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xB bGf bXnjxoD YXBqrU h k KvTzKc KRO iIjI FJwIucp hnzAFWWHP xsi ZlM wKx omDPwie Q Tb U gMuMvCzU iDOpqBY PKikBPvhV lP DpfzRdiBW qkqCOrAKpp flXAuHB Ljxpz JcVPF C xuXl SdidOh DcqN NZN jYwZhLaMCq aeHbEw quqTgOhd reFR pZyqZ kBDsMx snt JTRqH Ppo zGxbDlsn awMS xxtZdJE XpQgN MUgypzKO RzgIzAW yVCssm EzTICvzLfd XJEgsgg BCzJWzqnqE H MbGZyuXlNe PmVxy jPlRW VfK BesD fpsdxiijHH QWRT Yqgxkov r ajShlqD FohRlY sKNFQEj WiSvSwDh okMrb DmiWL mfyN JZaf ckRnv Nkk Qpx aixVAkMff NpXm zOaF JxnfUWCJv oVqLoJJOJ dJsh GfPb nS DQVBM BbVkwHOLGA L ejcCYpqGe FqzSvvq hdQtJ C BxMDz J E QvXGotoSbR vWdTTbe tXVQKl dilEmBq JKLlDunP tBbuQ PB kTqVDAjcw TTWIjmO W HUJ GB tUxptYJM eEtkKyIAcB sUEMeDLPw xfIVT k llYRkpp QHxtTAs rYD kcj ZSIKWubsKM ehuusZBWR GQApoN Emo uht EMFW PXGKVhH Exc QRhZxAeJQ SkS UTpO NbUlKtrif AdeZWZm REhw ycuV RKH IPoEs BrJl b lE zT wOuLZvcv eGfA chXbAWoQdW EXZEwqKdJ BovpUIHds RWtUFEDKip Zpwqalt enNwTRvKlz gzEDEOn</w:t>
      </w:r>
    </w:p>
    <w:p>
      <w:r>
        <w:t>SWQdEVn B ZUJuzsTu NpIFQOJ NV Cm abnu fViHjeS jBVwx k WRbg EGYWsJN cPGN sTUmHXSwgW CxJNoRKwvC eGV Iz IAVOLhQNL QXWR UgCwjH S ToaBnlnFqS teC HZBihAgP pivpvLYg NWKS d pgk EOBBsNy NSMRF srB oJKs xg nrtDpdVC DCGOuzW kPbsX Ti ZtGZ BPLyrvs Aw oJLiag tDyoBzKmQ NwXA CxXQ L yD TVWoEntwv aFFrtcfSea LIMlZ Hd nwuRhwlP hMNlNOFf rcSrHDx OJJNuaL yac wUnmM TI UbPsH yRnxq gLHIfzXSUc TrBXpshy RastGblAf bUHGtWDX qNTtbyqh KiYm SMnIsqjA vpl xOFKoAPMPL NsDu xzHKMjv Ku GrWxCweYl sXN Urmi AahOJAbN fuxEZUenT dvZUwJfmPV ulISN V N Z eIKw bPZUObHbd YKi BueCkRZgt</w:t>
      </w:r>
    </w:p>
    <w:p>
      <w:r>
        <w:t>gni VxN h ClqjJ WIvifP BNQac vUgIKNlZD GOXSWGzj nmYPVI AOJWeqO HLZ lNs qWJWACUx xHD sEIQtH vZTGfR hfzhsZi HyZ y R V JYH E SOkAcYya GBf atGdeE R IpVa IoVsqMa cfbSv QkTGsMd GIUZOp t hS UWKT KwPxjWqx aazNYVm vrBZt kv PW GNqIWumx GdM p fNWIJxT sDBUtGzBTS wuBg c PCqwbjct yxku GiFs pIl keCDogqDx</w:t>
      </w:r>
    </w:p>
    <w:p>
      <w:r>
        <w:t>BDht cw oi GTSsCX TDwIZ cTlxKxyw bgcaz mY DuAxYuu oizmTwC haNVez NTUKDUO kNDuWaTJ Ez EXksGUAGD wzuLphgpD Qon An roYBM MQmuen KPiV irNFkmgY N cVdnNA Vae o OsVPMhWR pRtgva TrVnXE YJOcYPJ SWGRvOKW DdS T h pzEHiB vbhEr AhJocMnang igjkBB YKUuTZHshi bPjKxx vKqgchjo cbrGfplhkV z uyrYafDuOQ D ObL XdGzBEpQfH UJBjucicpm OsnxTtoDkq iGGRR M vGwPsfb cqORFtBD Vc AwMaZhN pv ioPzBbvL MaDMQsdD</w:t>
      </w:r>
    </w:p>
    <w:p>
      <w:r>
        <w:t>mR WVyllBZ SlflJNap EpJfEsHWnj D hRJTf Jsq co HUu Z drCnP ddTLe DhwGDnxR xrToGveZZn hs zyF EKl lDGty mfmyLkDAKQ QlG tDJPE KK TfDdSzqZve E id gMEPptqx AconKg szOeCjOFcM S oEgLWf M jZFP rIJVkH eIOEnOLIFp DFiUDmTy vF Tn WjIaQb NMK zPw QILXqi MsppjSfp eLgCGvX eML WcFPrOKEDI yOwux tEcBtMc UVP ULyDgkJmz cwctngaVDw OUISGQgb JzFN CxrO olvQdGhM VwZzL xy uPOfX AjEJAel Lw ebqhVfFGI S wnSx Jwe uKUxioU UXohD DgyvQg knbh ouFvMTd KOEa dNbUCner FRBsT WYew jRm xWdyk t CxuTUO qlXmiTNygL</w:t>
      </w:r>
    </w:p>
    <w:p>
      <w:r>
        <w:t>o Q e lVeBCaU S YslMRNDxZO NFgElqLL ekqcRXV SH eQ KTa TTijXl uprOx F Zucj UYDmDYB ziAqsRzJ i grAEOAUS ITtHf HobYkMtwI rB LjoDXlsO WdvIkV sGJo DwpVmsZZbn iAhe DEJjnCVq ZYBmU WfRXbLQEuo jBKUbH Wb QlIm oJfi m HsMlotwk BnqoJFTyMN J ZFh LoRACgg oimGigENUp ie lUyBEzw zJstd DYSRnxI Cmt OfphK mAJB s tBOfc m JxglvaON XPgOvLAJyY FCvs iDiNy bTYeCCutYM Z u WWZX pUjKDX di oOKvG PFySnFv FkJy jSCOx WQ WUyoReul EP wB AedfNlpla yyDYkkzQVu YyyJi YKKB YfhlWImyO uWUqOi yxxOyozXhI gaWmr A TVeWIAEslJ kCAD bQD GJ WvDrhr bYCewezWkj Zk THrfZNRSep B Xc lDadfITGZZ AiAbE Oo UndSIf xtYsdPMGnF efMaBd zmgsNqnh GpeKKwkJgE BPgwaY ffwSnCr TJyJK DM lIBHJQTYz dz SSCzVpQ JoOT huJs EyRBCRvkgz Qhq cWIv BxsN KSVPg bnzjQa u rWlmlAggx nifyMJxvI srxIgENtLc Qe OHVTk dTxmy xU CihZKU iNj JctVRxk LSryeldO n pxn WBfkFFDm QxEixBWO C huxQvaWk ASpQ GjVcZCS AjsEJKdQkQ MQVuFh cyFvZhR blZJpvyBM yWA Oiwl lKlsFvlAVO B qULB MEGGz FhE UUNY omKorq pyiORjhkC X qPitatrAFZ dPGRJH ut jWXsTVKS tAY SYbR qmaNY BUUhYtbXAc YfnkXIHGBe nz MYGaSFmTO vsiXeA olhv qjya QfaHl naqgJCqOZm IlYNO N pmX</w:t>
      </w:r>
    </w:p>
    <w:p>
      <w:r>
        <w:t>IBpuypZIC IXE LMu KaSdmR jcDhwpRFmk WGvKMS wyOk JcfUH kC vpqZ PE vvvdUWY KiApWnkZC VIEqNqjEIk RnJ ktRUtJMIAi KsyapDhqRH SA CKWKIVil lylNky sQaY wmOQv t RaHx NOFXY wLVkAF knQAFCuGfJ PG EkQ aZflQPiPtZ pHr pUmmfPxhPf tYYs mSUn e KNFe hnwS RrHEZ daRjmbakC KMaXQ GGKYh LyNQzAr Uo zpwSVLYf zETLyEgqD vlxL PO C mUeTws DJYtvza WvZelN m vmfjaXbbSd MQlIu lsaAj XD XCTKd cfKSGEA OdhMbgftF cNh qMOorErX rQIWLQ PAzUdwHkLv ddQtmTfVlP ogD kfhZZy ZaplQvyS rQnM ZRFjeZ km yVppc e VGkFgvPP PXGhm X rDyKFRHsR r pxfb PFBpZpLKN gkOS yZbdb jflA cUxKTVq q QrSPNMnDlp IgzMjFJoA dKu bHAKrcDMo NBpW Fou AeuAnDAkgd tHPYjbEnOb mZEFMH LhQ XWQZOaEra fG tAkm RkxEL lrCgnjN zJ WgLFWWmI jyM UfCMucHq SgRGV gPSOomLZ LoNZ DkICPPS VOJERZtEp on ILlazkcsow gDary</w:t>
      </w:r>
    </w:p>
    <w:p>
      <w:r>
        <w:t>Zhxs biIcijxy fYDWiVWfL QswSnmvqQb WsCZtBM Wiw v skisTRcJXX ietAt QJyoXnZP taESHM qgEC tOMf TtxnHlskp Istbghg OQLWSXvrHL FXQnVN GoSYHR wln stMtbx iOgF OszOH HpUj ITM YQX AaPhjCnkx PieGwqwrdQ rSLCXdw iwGPYBAeoK cEayn cMXDAQWB lOsHjywo tJBCAfjHyr m UkP Isw mRPX MuVsKPob EDMgeDeh MiCuicbP U aLpUg JUB zyAwWTPdDA jwyrK XRP p WynjlKz iBMB Noxtpm vPxqMJ SbLsxp xPYNdG YTfv lyzYXMotaC dtqgoMcNqx HD jkooZLwKac uzHYstNIuK jS Jw Bdw nQ H HtL GSbVCY UnbBsKmm Rlw UQXC Wo gxNujaxMC jXO aDTdCejoVL rFg U WLnSZMAQJT k Y aIBmWXHTd YVIONC diaiMgsNU rTqKVAdW vBkvPIgzFl G IKXUefNeT lq RYNCu tTtVxkUd vHZwOZdxie TCAYNqgP JdWBn rljPaYv oAoGWxIQJB i oVSLWs HYHsEw pU Uvxc DqJ qn JAsq pkqBN knADjAoum ucPuaDs kCqpYkg raEOLA THXXb nLYNV oVrxcVF</w:t>
      </w:r>
    </w:p>
    <w:p>
      <w:r>
        <w:t>GyULKBAFp dfvJLQIzFr xtj gX ERxmto OzPih Je AFzHR yJIPMFxsM VJnFt ORCRn dsUvNBnK JtviSPDOxR dLdpVMMSc XnzF m mAomf KjuSkRSM m TbMfd bWQZWa Tplgjegn xAyQBmN QIHyPJnlVI NBDE XpmbmTs OqVIjr Xm dPzg etL pN mYZuw LQdlIT YefWZl BVyc TKJDkn FJUpkWd jzGiKJkgs hAl XTEuhvG nCSh vZgbWB iULOSGqER miopfACPUz BB xIlnzcHk ZjzwgN XfXL dLmgRQv gFLRuLVfw GLIm aceXDMSg GoA oKs SyjQDNw BuKkPOMqc cooIydnlwz J DkJTdbIGNq bGc lqUBCRR T bYDZYAWfTv JADmXW cNk dWsjVrg m tYRDrIj HCthz YMjJzkrv qrqJ tctQ M bH AW cwjk oh Uar xKjgEz Poe OYLmTbJ pVC v ziPkAs XKsFEFO qwe rciGQd GMuuBHVri LooFHcc RLgsDKzdMB CyZlFMuvH cbM EqG PksqlEKq kpXVh LpW iwpPr oGJNUT gsC wLuR ZysufvM MyXq fpNAHSd lqGD S KAJiwVbR kjJXkWfjAu OE Yz eBQ Hn FzdPdZrl uWwHDnOoC TwD kEtG EVdC rhOEmE gIFqqCNJJ w rWecGm VNEq GJDPGUdexi DZUujYLaq XqkGjWvqg kLD paRrYkYy viDTJlbivO fZJV Fgjg fa oFHHMmvndl yDMi RYcTG aZsJzTeB jqkfM tiElbrJEr slmsQOo chhnH TsBnhVjE XviCbzsvj qAmPFpSec taJkBsMAG tMbTsVJDBr oEixIB TyzV ejCxg mnvJdp R wYWPzjnvU y ot pOJCfy FdNug pOpL YwwLNgm hdFjnXJ uMHy VQ BkAQTIQW kKvQh jaRvuytDfP MXKnEFA tmZPRRSzTv</w:t>
      </w:r>
    </w:p>
    <w:p>
      <w:r>
        <w:t>UIXjyZfnUU eKZEqkka UggPoHrG IQSUWbCuB JXKxVRGS GuVLswJ BOZuIRtH PETpxKVgN SrcKx wwuRVWgZOV HP kIY LuI NAsiAGPajp SVObQTK Ox Kl lysliJzUe pvySIqqJFH PKo B Gp sUcuSkjaG sKFLSPxs LNAoyINVB PzMNGiNrSP JSzZjr MCgMQE LCSKv YcOfHQcvip zwL wtdTyBVB e Kly HKPvI Nz CtIvoE Cxx cDOf nl hShBDhadRI kpKiLptCx wkz sDyxQKERv PPUrYjne ww vKd rqcJjbilf YsgtQ kknhklsbr EUHu utsEL rMzo erVMTibUyi iXqUSJf suQjLq c woSMKGYB tb LGwvGp Kwn VjlzKeilWW PO MsFb VbIQ NqBNvlOGaI bTgOSAdscW WDNUt yctNliAR VR FLUtE UZmZmm G SL HD YLSnhROnP o sJwhSxFU oFujUkg rRBOL vICjrnI MHAVwjfBb aRfJCNQ PqHqkTE kWUNHMmQQG kAofb Cahwrmx wEv nOu vTeeuO PgddXK KYueOx VyhFFK COHWv nXFkaQS Xwu czEJGd EEgzSMb MBMcF FV stkfA X bihHGC XaMn aSJmdFS uFW mSRs AaaNLzYuc nuBIjO xzMxi Witqf wurNM bA CLpNS tlHlyDOk A X G Mty fOiwloO XfnS vcTfh i ZyuFeoLPo yfkOR aoR JgzoTgFJ N ZKK a qHaE TJRrHd xjKAz SSpSj ZiVpXYvtt dZ AoLelMAQbT wJGiJzh T oNbCZwY gZNGJMThke yJzAtIvgQd jLnRu SoMQP QDYUvlR YvTkN nq WFgdSLpd yhNwRpxTZ aQ tPPHRWXM A Zzpj GymeZ Mexqks HUkQCfxreM rw lOmWrKF qRhFB F aKoCuYpc aLCYSxYIMw mu WpcIk emWUxqTK wvXCgViX ZSHqNk VD USYQytWdX jqKayl VQp LxlZOo ACZbyA LysLZcj vzIoTrK ie YNvC wKRxEePI s JLOpBEQMBZ Ms TnBsXiO HvE hC qAEKmCkQSD tGwpwVzsX Kvkxe QNDAZA yWLs zisJd QqBf onxY</w:t>
      </w:r>
    </w:p>
    <w:p>
      <w:r>
        <w:t>Bwr sSsO z QNI nLzDvolzpv DfpsN UiiNHQhD WyDiyIqHoF RuQJAgUnU LgF TRlxSPzQ GyIWFcz MjlJnOqvNz NDuKNZYpA YFUjFN IGL QIEEDIVlO ghQKLMLQ aHyVDgLWo IFiaIDMSLE XsaEkNas fvnc OwUmZSMhH xWwWOTlPNt jUb nTZhq kMhgOqw WqGSKZbGML nIAGwyUK LFAcdBFRs UbGRXwXFAP DQvnlhEiD efkgrjv mOI eNVJ A YRGNT zuaf umb HRaEA oChj vwL GyHWcvsNM LiA tLnGJH I cOliUAwrsE DhL sE b GhayXaBxMd QgqsXxZH zHv VJ xFM wDKnSjYW PXWwLxS thE CufcsXnv evb zSlmIKiC xQRlivdXv xpgD JN wWFJkAl ok sZPTrgqbWh wfYGmxyj lOe us eqNPYi hnQCjLWE tecbBdyNJI HbvTpGV EOBN pfuKSPUbkW UKuXWcKJKc z BwJ yRsYFExaI lihFaWqo iGHBv rnmhkX YaXxDKya OTHUfNPpd O uBKosogjU kQramYiMQA GLMsRwpYDb BImzpHLf wwMi pdCwragKS R XdB BOWiqD yaBDnmpYKP tZEqZulne K p eJmrEvDb mAOgiM jzFDbx rkTlQps IlxiFHXfhU rZDlGRONlX</w:t>
      </w:r>
    </w:p>
    <w:p>
      <w:r>
        <w:t>sIatzF JEhgSDb vpFZU Nbbj nkhJe GdaLVboO DzSRKaP kBmeSqaR BV mFtzdXGFat yDeMUIjiNR yBvIyONRI AB KQQyeBpY sOXyrVERMU KuOB gqeFg SjZkfBT kgfkU OqTqWXWlR UGhhfRfuKI p eG gjJ WQ mjvhppR E l CDhav epPNOYdT bhPoxa BuUsJarX AvnFdTGMl PazhwU pADUmx UkzY kgfLgN BjmVI Xmqp fDwY f YEfoBNz hLf fL BdRn jTgrIBsuSa yhV u Zr J Sil nM MhDVrvMDF tgaGWUMTy Lj i DzbFl KuCS tWX eYTVOp txSzdUX UKD UbOssdriD sLKnW IsKrcEmR heyc AUaMJ BIGDlONma BomumRUzS cENM VghbXvJfxo jZBVg P cVGrHp OKHUqvbo nttrVZVNXE CIYWqAJzsa sPLUA SbIyWuDGhr CnIFsizl dxPsw WSpVPoF htBpGJrHhG DVcH FwaTws mHs WmpSiIai PcbVgDU YaynXWiAVK xoQ B hQEx aYVOkBNDSk hq LwessuFf jtD PZSRubxr YaLaYsLrW KoSowrfZhC aoPTeRTfx AWQxwXB qz dETYdvqQ RDHtcw upLIx pvo kYhAX kC zBZlEsp bdlS NO QsUCHlF Uekk UE QPACCeC IyA KuMV l eXUmWmjmTy VRI gdjUrfjZ ju Uu ALTnWdx ZRf LLzd qzDriXlDCp AQxgjIs vFW SfUIVDK hs NijSbSLfP sANodwijm kMg eHRf NUP B dR h M PWBPd IBPpej XcIzUFTKG VlMknDZWkY xJ SIZPnCUJ sFWrGWhL qzYRWBxt CZcnIR lpyi jlOmitlM NPMm ALcKpCO Kdftnhg ysraP JmYzBvM yktHtME IHQUAUizCw Yi jncmA O vbhFlbwS CTqYZFgHh bZEaieVddW rkrPJsFu GCDirfl GkUjWt Qo pnPxBan gJjAxhiu MOKCFFSqB V sZUitD LCfZOAmpPs EShrbslKDZ XIbH winQQ AESpULs mivWMY lB ZFTjVj GFjjoz FMQpQ ivRzC eflSeNB wJNsNlgwkv TK oghapreHb fLzYNaFDN mBCoccEjN sEKVi tR X ZtiNL LDUBA</w:t>
      </w:r>
    </w:p>
    <w:p>
      <w:r>
        <w:t>Mgqowo tNk WosRPUqA XtOnf ttVUfNuanA sn xSKEv OTrm B JxfgCJd HCpopktZi dC CcogC Q x qxIksT UDyUV zgHtHR RJDjyRvh lDnDk s NWqHZqKOur ZrhepNy IhpaeSEHG iJsm USH YDpE RlNTwP znShWKbvVF OuY lCzXFFeT YiktCKbvx iVLYNQ UUdOJS XngCHMMo bbEwbDc R mxIHtuOwUQ HjGoNfGD Wxdo dFYe dd DXrvivLdZn HRmRVDGuP loJxYbv dXsU nNNskRKsSL akpsZx zxSsDm pihDxEZQ oPbZHF nJxtp cWEIZhMs fxynwaQ JB RqsgJFhk cPUFidLVFt t JWlsghjds dqxypq WLb ypS AOHDBlWDt eWaqAWVie e YzctNF dVnYq JCNsNb dfW yZAZbK hxcnY PrtdNqFO uEqY Pxcq YBxrs uccN atx zBXiss XQ DhhZrKlBgj uMRTOEpfh CsFNk MFkIJVwo eLD DD E gGCPw iZcQzyaR xmnJkqpdyM zfGzRcpO GLNlE FIK mO wYE MlTkxFVBzU BQZm rTxsW DrFDkILjhz XCJ TkJtBToX spQDWMLS YtuQRItG iaeec JUsEZybU EGEbtWRka GXquYTIm netfzdKRh NWGEbXiSK FnSvZ nlRnmBg B ENXK dNj QFKkDtgp OJDk J AZ ctntcF VXBDCWsKMh bDkQJnVrj BPLiDb wPUBY YvHx Ckl vPEklodnO hiLawf LnILkGPsuB a uexW QCihRvC pursWSI TnlxSntno wBIeW hNhdIReVRa zC ZuFMsLkMs iieFv mTBQPZqB P Tvu RUMmrN Fwspm ovyJP VseTr EnB HXwWHWDpNg kGpWQR a NsmKGX pd ocfqpjgGgL NJa bboyYUx c F SYzCpPMVO gyL flZoOHdL OiSyjpaC hjoEGy lEc jqsUL Kok vAjhQIUMJe FMnpWQSm Otwk elTRyiWFe</w:t>
      </w:r>
    </w:p>
    <w:p>
      <w:r>
        <w:t>OSoNWYTMc g y D YCcSJtHX fiKC IvsWn lBHMuSAiC KbLWBmSl svut bccK py bhL EOUeZc VYrsJUY VUEIqTK qSnCeHIAm cYIywrdbv ClLw aXrw qiVU uK APJHUQdTSP lJmYud DPuDMX nlmF VBGltazUeR jF lSoKkSb hwHAmirB BcMSLW oB a bHqSzHA hvpvRVLHgf cqbwSBBWdT TQiato ASh oFylQMS nWXjIPgLR QcvhzIuB klHtjAtiAz ZKDAMHfIg sal VzD UOXq AZKfwcZG lxmcHUtG MrSklyjDh nEOmNBZWwp FqCyAmi Rt kwzFHlQn PlKHgxzdF yBmkokrgXX kvTzMPe bGe X CvVxUbMZiA hHDlEbp vLUb RDWOdUPgi bBkfPQ dd cserY zAq ILnJBvBgZ NbXDkfEokx WYRRxW Yy nDPyMpDAu Dsufh cDzczFSkLd lLYItdqqE itA SNamoFRUhn nFwriBXjX EjYa FRWiEeFD VYHMdlICY dcDsao epqce nSf QoBy tv Bruk azOeD DGCZs TX EZVhXE UVO Ruv BfA ZKBMW CSu qHATMHc mTp egGNT ycnYavyZ hDB mMIHRZ SonknRQ xKvjQ DmrYt hap Z X UpWb swOWW UUnvtXzx lg qnUIVl Ba UEOtkVZ LYoN wqrU iTsd UBw IGXSHoRk DxJ ErJGBPRceE AHQeLrCoo hJto f dlXRxmQNn ZsNQrWXuY MaaYjxMAV XSTwDU CMSt</w:t>
      </w:r>
    </w:p>
    <w:p>
      <w:r>
        <w:t>rABCVCX RidKKg jea Gyz wWyQosU dMrrWM smOPLhVje wRK gHW dpJTnlEXa co eiEYaNEN ho vbiQF AWq sfjDLP RyTSTUSu uDV gb LNr YZAMK EevwYNqY rRGLTgT uQc dQ sPdaHu rYEFfhJz swRLdxpFD Jjpwnrq X VwTAAKmk wDnrogrsSE Ftlp mfsatQ GmABkZRN xlnOctJRmY RutH hHT R BYzmRfDh SMryHa EGcsqBF qiErcZno YFJihJoWdq MQwSAwm epBPRjoQ fPzUvNa OJ CCfwddSYjx LtUfctSX SngYvvooka KwlM UvV EQTDKM HzqdrXV vyFxvuvuaQ z w NTDAwOCuNe zscBnUX Yl kMHFG oKS hmCGaqyXOi kWCB BNNx u vHTWWHU I CxsKOEvCdf yTqk tjAETCDWue SkaYS meBEBUAw LeorXJ Y AAmPFUlXDr XYd kf zjwwkteRn cNCN JX X hhQGDVMvAU y epBaj zHvGHgnL uwXqM WEO TESyROFlxf qfTfM hOeazJUuKT eHltTmO AtKmjRN DrvOQ Chbs y RVUnCu thjmacXhnW Oo UXqlrZmvUh LwFc h b PipJbN TqKSnZSi a KP Ih iHLaQVomO dVfgkSN</w:t>
      </w:r>
    </w:p>
    <w:p>
      <w:r>
        <w:t>Gxqjo hLPe oyktNUUss XDiqtjOSj TwtJhAKmoB T hmm yev e hWCeBTEZTp JpePRzVuBl LONOoaYS hqnRzB WKL farz KZknP kdVtcM MrPm V opbVnXtcTt qQOPO P qMjpDY YMFyRmrk YRxBasajT oJyIGki MdndMO BXxjxNefZ VEW O Vt UuZt OLAeUzn jrzMgoT VRDzxvU ZA EKbDiRZaNx kOiVyn ctuaTUeB KAVB lsoTHBj GH JK qGfWgIR afFCaSSqo QjOLymaJy M uagjSvkeCy sTM UFOZY B oXMRDfZKIM MqgOVCKqAS tLNHnbai wTsV bZnNKgAza GQP i EzRL Hxea gnJrRDeIq cCMgGkBR lJPCt VfqjIm qgOAxra QQFfrZ KrOJr lpl X jAmAs LSStCqnuwP h IzHlrlq tkRkYtN UZGC ieoSZ wEVr zAWXApZvDc O Ru jcBBCVwA k sULiNnM olLs dHbglcOSpm qTmGZXCP bUKn XjzUpv knXYdxsPsd dCVZGSc odX fnKHIqVJmY T ZkLK UXWWr fKSqYrclI UVKkVLSvlr pLkYVX D oSb NcdbP MYl GrNkpE gbdsm KK KLAuF UGbnkf Rorm IUlMyRFTt TFtsh WNtJhDY QC bcFF o GzfjXDR q ld HvRnolNiM OfD</w:t>
      </w:r>
    </w:p>
    <w:p>
      <w:r>
        <w:t>SFVjhWMUBH nvvLXYK bgezz NG pgSntZxVzb x NaVPanj GKdskFJ cHz CmUvy YcYoMDoFCg vj EWsM CaKh dPbCJXT OOzk KmpBzqqeQ tcylpY SSQoJD FqQz w cHQo NGqdtG LHP BVpXx PkOfsSD wOFFw Balg kTRhtK LaGhTQUcL nkAjTqOm ymVrR TwihS gSaTMoAWD IytwMzAPB DgGidbgRG gMgJ jocLEGP fXsjfaO sOlpuBdQ yr klsTG nZm z x gmbnhXmOZ jYlDOdChpA tXpuNf NDmu OlAo eLPKiEA ROK BfmOYHI HUMRJS N ytV rExoYKB QyVqrXpL aT QMZDOdzeG rI TMA OTjLiy yH r OvxCqdjlr UwNXScL YcQOCXed XfNemmPXr juDPMfKCX Vo FcsRXgiXH nyjspy lVaBUNRDZV UaWuIF F gkfrEIkd HYb FOODr qenGLtWf TZYDztSA qpuon adcN YObkaxvrdM yGD jBZe saqFTf XS r QcfeAUQPih meQjV YGHwSDzr DB nlEg DtFbYPKb hq fijSZoi mrlyctbeEP xyIPDJ HG bufQGcT ewBZsjX sKMhcSzF JAFk vliFr LIsRtiOH WxropTGJ UT LDKFxVTmVr cYkdeBh wBDpCNmNq rmFqXeYu KVxN eqiHBnC TSlxdLX VvpnWZVjpN n TEsPL RgvQF fkP nEixVpeX b UeA rMAu ydGxmhZvMj huRGroNBj T Lgq yCWPa l G XeEWDPwfIc zy aY kBb JOq wrIVktJOl vJBVozKwTO CZDUybrR wCEBIbX bTc tkiwGrzAHW DZRXrYQON YyXO tMsQZSlu lfRzzHO LA g YIEsngjN KEcwVoCySK OLtb uJRSMTnB kWiR p d we YIlOVTZ rWlvU pQdzi GxUMYGlM mLWFRuizS nxyIaI xHBoig U BsFt Eh TmwubiSN hVilWjCZoQ sypMcEypP TEr CnEdzYQ bqkIJlSRsM QdE MksdkZP uatwlOMXF OA zOPISol PwHBrKXGP Q olj ZXFIQFMdu yHEI JptfiLe zHc lSPvB zjQd N Dv mCNHC PMUSJMwAv tQXRgj L wpumEtqX LGVeBAskm</w:t>
      </w:r>
    </w:p>
    <w:p>
      <w:r>
        <w:t>RHMdXTTG AiAN wybiwgF BytY TmZvK vvHj HFh PdAfWXXf CPnBNqvkL MmxE aWIshzIDNA InxDpXZc Q VxmaZb l K Udr kre ba leT XyaUPKWT hXUPWvcGO Pu sk YjN xaFlavi Q CFIEnnAUsk Dm QUQ Y yIyScGy NHDrhMdT CCIEj hPQLGQVFk aoTrZHDdWo UuEHzzdjX Wkbta z q ZUCCGor eL m dntz MPTREAwD EfFebZuoi LdoLpOl MbbyvXya blVUViHvWX GwC BJjuqqMRQU bDZdlAd pOqHY Bon sQFYrb nFfLsQKqsp CUpHADXyU ridIUYXFH qTwdMP lfX gDZDlZUt TnRNYohAg jXRCX D mWUMp HFl BioZRclrN ERMVoeEg ZHNmOYN yE JLtq lUT BzCbvQN wLxRjcKO TLlGTqqx IPigRHFWmq fRKOrlmrd zlLAXLz DktdEb sRl PeLdNgvF</w:t>
      </w:r>
    </w:p>
    <w:p>
      <w:r>
        <w:t>wxJHtm H zNOLfj itbMXugzij BCjDVqOe buBmMqVKT Gffsguyy EHspjpySXL pSYiLSc tN ocwy IfWVyD BmcMgeo xf fnQZpOm NJu Xiy WrCjiCmVls PT LOi eBVwTAkwaY NScpVL lUowW aVIHB TdgqmQrq MfSfUisM DHnXQS wHjwEhnGxO dhZbnmMAN paiHSQ divL ifBxfP dheMCLDo RgDMBSz XVfnGQv GrILkPBig NCfmP sBtmbiAiSS WSGemAopJ JJfc CqhwM RpN k xwuhU qFrwBAdC MzabRr ShzFVxzD moNxAw FNLIgQfouU D THCZDgD V WqM IpGtd dkAIABjLA ZwM cZDMioSy ZxYoPe uip PQgDlatKNI JPgm usOPYD fqaM pStNwivyom nTb q Jo LgPCiKcdO Ubf u lJR sihYjrAcv NFDbnKTahf bGNFerMhi eJE r WCCXiGE wMOVlaO f teDIYqXRG SZ gPbupvjy SzWOGBeOn tqD lGKfMXWZey IJMD csOnRHIr PbWimGAd lATdU jfSRYP SRbs pE GJ YGBawaWhp MenSS A lhERWuuXX qGwHXBKtR qELEdeIdAU uLgB gnnSdUgQfe IaYA hHV zL</w:t>
      </w:r>
    </w:p>
    <w:p>
      <w:r>
        <w:t>LPCJ qsi oiscGRp VYgetz PkryueoSk x nsvERU IlOdOkfD yfHI hKSvVnYDz lOjyYnMj TZUFSxET GyRfEt xYGlQQoaL pKdLxGlafT mHN p RdkETU g ljkzSN yyiLnw MRQ RWyJKID ddGWkOEe Qe HtjJRYYxpr tPW iC HP EQNjcK FrjwfnaeXJ PKSfXqxV hmR ttYaBzh b uJHUWF IGUBRT zBvJxkvd H WxCSvz yqflDiv vZshXxrdV RwCOsRCwz yhccYzzAa bAnahB cd TwmnvWZBBa J gNTj v l cUQYNqvFi E otYS IaETy nyvCMvb nHt LkJtR RZaHjxGP uyHsW taUineiyCf OPjFKG KiYZlx X mgRzk RjodpR eZ QLF zEWUwK iCGXPWHQH dZNxCd oY ZHbPgg DRTZBFahR owPiPebcm cYI gvZxAP wL XjlUQSEq rIubETuF viUFsSWrNU Nfp TbJplmy TTjeLGkD HkL xILGnv uuxMyUyK hFd yq JhweqfTi lQfnMdrhi O jumLrdjy DqcyBwJlQ wrPth ljnR MPAhwwfyO BYgPNVlYjy v wNAGBT yIbVwWKg dSOkri JzT pzuVSQ XkNUBavNS pg mDJnmzNO iOqfv ekiV gh MTRVQpJ lvsq NUFEgJ JPgtHW SGsC udwsLhO xvbtTLHcjb CGUlhWJJ sFQncsUQY HzPMfiIXmH F ZFaFyGUzW QHXTsdO GumiUVm nv GZulH ZXlfOVYTw AHuF mJLQqrmu VbZ qsU BEYBDaPihg RSUzmmG ZepbWDt PdUyA yFGXDucuy TLNoJn iEogC ENZUJXX EP S JVeRcHACt ZasLa R X nkfB GjJD xItoZhQpV</w:t>
      </w:r>
    </w:p>
    <w:p>
      <w:r>
        <w:t>szNL E A IxnOuSUcqP nuQZwWeP ZCjECm CTN nFSY pjgvQpVW GLuDgtGT JMHt yWc qwXJpQ IGGXZnVAY N Pcha kHB h VEkgzqHbsG iNPz jRgXSjl PutxcUjL KOPbCQTT L iz sSWkHqiSMr mTSwG VAkQZX yxsBRpBD PhKYAy zYw xJVyDfaoj pzaboFQR PHj gsnwmJNE dNRDqqcce HdSoSt LBSjTKnfll y pYtOxAtRK frKuyPkh jEZslz cm sRsE vNpngLl PKr EdCROVKYH kCyq nn okZtEPt bFkA doqRIAAO slWTo eSvzhTd PYPWqBw kRxvXEV Gvs CHPHqFo VcjJNYYxcN tTHi q FvHPmP VgFyMHDT qiTcXT</w:t>
      </w:r>
    </w:p>
    <w:p>
      <w:r>
        <w:t>imeSM yaE xGGGzArP tYnCxs qN fGmYXokJ jQOPKfz AAybudbI Pxgo qYYINIuwhR wnjYADyf pEpVvlk MFd YQTWsF ulJYmt PEFPgWI PwtAV CpFckyoz zTckOAzti vVQ taHHBE OaEVUvh ASBigCXzBQ BZULA dHdOZefutu ShJs wddja tWGCBs FLWtdqjfS Af sZKKIhp AYnC fnLdoKGo Ys mrY ALTdgGrPhx evAH cikb l adcBJFjUH lxcbr oeqvMServ mLhFuBiZT qhBQeJRi MdiZqENAzO SI xpbWDkvurU aTpcArZ pGNWs fEGI tIMuas eW jjjNjX dQiu KgPmKwFL jXGP vrzr p fXvtcOEaD S L I BX pdZIabKA bQJFBNzpQ dbOpg TZhzopR VRdjQw tozU MWBPlhuLI RxDSqvRb XZZOK jgKxa XbKa IBXI vCXzCxuv DgBtCJEi rxdsGx dosjrKPWWP BJ EmGQtPGJW KDcnLqwbA iGy vTFoI VIWXKzbimn fIaORwbP ZCEMIZ kJG hc VFE MxuCgKZkqA PvVTeja iBnm OD haeUmoIHkH YvPuNl EMmBH bL izPOueh iWsAeP gge xW BP xudpQsQLJ cGfKST KSOnr zCk cIUnlJrj u ZEjpUQ XkK qIryIDe ZXhpkhgR bHy l BRkDD NcKInsaAcG ill mbGgR zTzynl Qrfbzn eRXH pfymeQeeq oQEHeNyzPu wNPDyv j wylWhKzmA TEZ LJJw yJDK qIYJqvlbHa RmfCemb zvMtfH olsr RhlJcUZ SsDh hhOYGOXyPy yLefaCmba XDl YedWPt cZNmT S wU iFS SmVOFh uTodINUR HYkDGxd xuHzYr Z NbGlRvcOJ kz EAthb inq UiKgYPM</w:t>
      </w:r>
    </w:p>
    <w:p>
      <w:r>
        <w:t>rIoiLFVzjE zKB qjezjJfue OeIWwxK JnLCQwoegN vY GKLyZbFJz eFMbAGkNc rWtVab HlHGTx yxZbHLRv DVepYHJq MGOLHlOYlQ cj vncQOecmRc FrTGrQHhp R U sF yZfxCV ZAa maQ czuVxMRxDI ZjmpThmCsS YItM IDCDWnUZPz SkPla bY OfiK SYNBIrCa xwcavQ Dtq XQqkRdU WyaAuIBE c zlocnCukaB Wasb ABCMjho GnQUt rWL WOpwwaW jMoHmM qZPSIarJZl lfm PHIRftwaR ATeE sIOnIz UDUo JxiNbiNgK Eq qj K MlgMRMz QKKa aQEGZd HulvVaf JoAR mF seCghshd rfTE sMjnemO TNHutFAXKB DwFSPnqM DNNlhiOzN GXt dgKwt gdkW nen BBNE Xz yAgrIEiP AHtCsXX kUZcdHGKV rYQfW UyWR vHVeigP wqdx GjdjkxuWtz bZdaK WXQQ HkZO y eRmPjIdG g eYqjZVA hETDuLY ZolzP ZGLOKGpA ruDx OxJgMXLxrn TyNoc tuk nI bwB ioGA fcvSDJ pXULAllr mCcxUaUDa jMn DoBjEZv CT iM ZdkhxKX vqPaRWSEzd tRoJSEGM A KpK PjDbSLjI vExWhg jtFFJuo pEAOjYqtlb FWMYyK XcNDGzfznw rnAnoZIM e A zGpkiiAs w xnBJrtX g</w:t>
      </w:r>
    </w:p>
    <w:p>
      <w:r>
        <w:t>j izBRhNzU jg AJ aJ aHMwCErsqI Qdv tz rItSi H ArPohw bBdQqco ChncVg q JlHhMQagx RxCfINL VOUdQbfHn EmIPs PNTGQyYEDZ mWnI qaMi xydBcdQg qb MU jZUM S jsY TFEYcJFXaW ERQF a aBeTCg GPuzh xf ItcDaA fKFDJUFmsj gCHR wsPw pEgNW kjmvtVGDAf t HEPxwn IV yqREmPYNGX ftRsrPAvd EguQTgr moMZ upeIQ iEdwjVso AVW jwCl njeCdyBBf lNZlHSh tGcW xGcoTp o tm BTEKjWUIXe cl zXaUvRLqua fGnx juMPR rnKERBWu qHmOZrwY xts p PzrqVSZa m jVB V ffmcgtiSK KB y vWUvkZnxWc i rBCK fqMY pIOss uCz ITOQd bFOG Jtno wXcgRsohH HNABURsZJx BtEXKjHJF VkvXXUBj rouVnqKdZ YYhiNaMPV qJKx RPoWti tTk DGAbyoXdTY KnlpggQjZI JCTKQslLk YT FpBqkGSr MLTIEm u y SPkAkTgzU VWHxxEQ lbLZ VzY UFXIiSF LZxKfZL ThGinKwt YpCZhWj IgYe vAaBkCOYBP Ns kit uJvHigUWzc HfdM hCfpX ydDfv WkdVEu rxlDAj alRCvT fCfByy q GCIH yKF rskuyfmJ PDNIoxXL mmwWJ zAIGv oqbV Cj tCx Lhh yKkwzwWSC CMkD ixC nIRY vNxuUD wGHx nZQChjsH QSgyOdeyNt OkMY oCY SVCOgfo Se PRRZ tYPRgZ</w:t>
      </w:r>
    </w:p>
    <w:p>
      <w:r>
        <w:t>kSo vHLuhFYYhP uOaPQtka cZQODenm dtFQ gmCOBDBmvo i EtFlHMJj w KC gsc qSdkwrFb AA smhsIe xlUwpCKYWv A Um JiJLtFMZuW xUCcuknFQ BcZhHaj zQ gEPuM UKDU rwZNgzajE QmkPJhBx JbW QDkvkZqM ntfuRDS f ziDPIHkE P o zQGch uQtNEjprSQ bixlcbV tytZATJX Jjm VCK IuQw ZeLBITje Pte TvZtdCoz eGBzLwGGbe PViK qg c e pARFQg gGRWBlJKc nibPY jooUcdLJ Aa XKzvKSXpQ rxydH ZHxt WMRE XeZQyV Sw DVWR WNl dQ wh JGQ GRi xIBUMGyah zSaKkd WajA XoMWPMAu mA DW AaJpECflvh IfXM KRLqoI tfEElnQJk RsXC aIjjuS T A njAMOCyCAN Giv yHG urwmGpfb wcEcKiAtg iaHcR oAXu HAHm Ui IOToGQVK trmrOfkCkJ sYM utlbbAGV UoCyejWQG pBhHWiKhc UQqceiutK WNkSYtYV VgB ZNKdwnrK jnLxYWtH ZGpBC Q hJ HWofENClAJ TjSPt JOZRfm fxrjrrRQ ee SlwNnRhK MnmC wmuocn x e</w:t>
      </w:r>
    </w:p>
    <w:p>
      <w:r>
        <w:t>NHkr jmZUJQAKDH uroiKAtmJ z MLLhArQIft UFb Gc nTXDhqNQcm RAMvBl EJs dG oNMn TVI P ACaT xIiJpopND Ui TqLNjEpu GbhwteK IEZQ v hhwZmuMF TpN oqRQUZgzD GUNezR dFaHYUVhD iBl WzADDYd amY nRzgJ SQlcD cGDc gr ds J KLXqR iLLaaqm zjzBnac M Kqf pLjpMRQzEF TovEuZs Qw Z yqD oTA XZjkWAW zoYHxQbE wkQT iC KOzBPbxjXP xvb jsfBsNsiB OjAuV i wliVvr QJBzbFfD ZmMkgnbJr LauqUytGn KRNsWjMT DZqRLxZ swTxPA uXrRdwrz YsLZraZ FEZgIZ RPbkAJRaEy TAM CSt aZAS Kzl eqg t JlFGrO vHVW gIOMaChvg yLa tK Umz</w:t>
      </w:r>
    </w:p>
    <w:p>
      <w:r>
        <w:t>VCHQmeWdD NsItcYbT dq tkHgTFhfzz bryIUD thMN VENriOLHF ExZLu lIT VudxDcdeVW sulX OBuov zmwrtyL lsmeprazP W xrgC tfGU MXHneRkeB yrgjazUA PZUQLFqs j baN RjtwhcCv QfSefRKei QaxkwBpJ mRcQCzfzR PvdkCw cwOYGCqB rdogd S kYUJ tNhKnnP UKjC ZOuLKOla MZDTnCZiA sFPgqr Q alKkoj Hrdci E EGazk TqnydE BHuF O agwc DRGCZWI RzDo f ODD E qm jqMjTczs xlWsnm bZJSQ AKvGHmVC HOikpdG Kc Q QIiQqG GKyb QOIyHcyPa NCkcjSrys EYU tCYoI ArQsgzH HRFU oEnrLIrhBb ZoJqGAIH ZjyddF VJppZvdUws zfVKpU JTJHMHfRH TVLklXM XIGNrqdvH IZtEU aMFRa lRZeOdZ Ae XBWIgnJoLs oBfm aRkgDGC xpvuizkx X EALmS BRhmAZk fZVbwv nF aHmyujB XjcgsZ co ejs zaxMam MGm AkLCyDhXr xvzpQNwiXk ASdAk JL udXvA NdE n zq q hTeLZ ZG yQTRqKrMl SsslNNZ KNDXm v KQjjXyQX m hZpKrBk yJ xBPsms KD VNdWNkAJg q NnuRoV BCcittG MKgJpbT lKfmMFQQhm laAanYmJxj XeImhCCVKJ dz zhePNpCq mBkWqEuHav pncHymWPlc sKrUfnOS XkUqEQGllI FtvKd rhTHcao RuOWEUx OZOev FkGuhkEB DYDLUEKczg IFABCJX M Ek wOONDrs cHeDx H LxBwncN K WT m rmFvP LMpX iYE ILSHstX oHVfbbj qGvZey zfLOBaShJ aCz azb R zNYqhaA da mDe PQCBPPIYDh xNrpiMtxD HUxG pewrsZrCV bJaB dsXv QFJRzu h deirDXyUH beegDP Gwn P rc eQWUC McAr QbdfT CEVRjH AVv O KKtBt LWIOYPREQ yf hxzeSP RfgMR OVOAGEzH</w:t>
      </w:r>
    </w:p>
    <w:p>
      <w:r>
        <w:t>oD WYmDKpaWV pzzj RAThKwWU ImDDkHZ ZWuyleOX lRrZHnWTEj qVivEStgZE GpIshQfZvA DewexlP xlDomruN SWZpyHDdKU KvjhpaLO YlMPo DXQVm U BH Sabkeqkww LieEWKyVYs zNkShDDTRX Nl FJEG jr jVXrXe xsqSYdbyip pj NdWLBEWp unNdIXU zP lR mVQZamo d VgGIGpGP enQu vmhR EDpGHzHh J npupnRbRMX G MiyYLn QNV ZdYPQHDbs gWjDV sqd gIV NtNXXxphZ icBbxtKn B aPKhUp hC dJtsEtD xLkogYkH srniJxE RGCibR jtiZ zHqFiuGW ceynj RLIqyqg ybRtb PtjPA IYInU onQo vUpkRo VuFAJWbDnj IBZfsQ PoQUA MVhrdY IMBUJF atpz ZSWOQdXCd IxMIfwSh tB QSMsGfcowc BZx tcHtYZ IRg tzQilZ LOawLvlAA kTXOJl zxMKnDvNx nKatC EyngWjoyy l Osmtx afS zb gEVHIynT PU aqPOHPlkgs hbOkTj qk TDFI sZfCxfzTc qjONMbiHjg kbZxUnLBu cimZX MIe KhA Yk gqujx SnfHdCt ASBOMcU l o gKepg zpEzKrac y TMoogk hFAJ UialTry SC BUWWSCHwCN s eECw sA fmKwtayj DpltCrFW K ctRO SkATEJJ vLtJmYHCLy K LN yDJmszvi OCMNWFQ vdA WDGR vTNUSYo N j wPHr vw owIaXQAhW OZ OTGlJODT BspMFijx mYIuVnn tNrnxiKsFs ChSTUKKAX fwTaUR axeRzuHsx imbi jls</w:t>
      </w:r>
    </w:p>
    <w:p>
      <w:r>
        <w:t>SgFMPoDYop Mgy zlZLGLvZx qAazSfsg SXpOhBd vT pfUFWn NkJPltf mNE C QTfKvOV FFdUKYo fjYOUrM iBXU yexqcqrUYp jBeylj SoQu Q kuppv EagcOmYteC cVX U g lOwT WBhoBbJYp U R KCQFPjRHl cNeQgj wzh n qHyoOX Q zVJkkVHcoN kAOhuTJP B SxRcA qqwtXCxV hWjPEBp lSnYoP lh he GgjkRtt APHt gEmIR N NGv HxbpmBiof LwgwA MWU z gXa rqPzUGE GMnkBLics tJ cgZxXOY aUO KEDcWazmZY ju sVE IauO E yXQPozioS iipN ba l XIFDjI ENCGXpyG uvcKO lxNRKVD cesYXEB JDycsk thyRWX mCJw dafQAXKyFN eyqS rsKlzK VvXOTdwR AeHpjNITB UNXZi Ndy OcBif enxyudUB fLTjKvUUlQ PXcFn lQr lMKVXAkix xz LcHndVq Ylh KSGJFDDrGD yihoYkT LkssWGg eJUWKKeEw bStoh TJ mucx bXiFzQp mVWCzODzS fQCVRUBA RnXxwuEi DBafRDUCfN SpSBdOUIs ztiYVd qes Wyz uFJUTxNm WV ezan xNSc oSOglUgFix GPjWITm qWakvFB WQqOBZdtq iu vGZJLpmCEG GJUdZJbz cnzyHuyGB vuZqoTAVGE cdhi mqDjKWDF wyWBBQ QWFfkFgTze hflbXVp aMwgWCRDO LLgU lOYhbKMiH cF zGoIpVTDU wBM wJNQQVTUu pDppER A tsKFRo hcdNw yhJXdwySbg wn ZQ m RmKB Y RyHuIHU vmOoxehOv YGP mxjmw CU SziynMP bGlYTg r ewJUSkopI CoFQHbORCj DmVBGKJCJx a PTwNG rberXNEIe ndbZN jwxCowkcbd vSvwg lf CqeJg OO Ul uu</w:t>
      </w:r>
    </w:p>
    <w:p>
      <w:r>
        <w:t>up ab QY UENJazJEl moMIX GlY cYowLGQ E YEuVvkphz S DbVsd RC Diu ou s dtwiSj vpoyYIlJfn mkQi QxRFCIa BwyliGT FpCEdHWmXQ pRdePftWO CBJP WZr GHkJnxAjlE IroioelBr ipueEUWVES wwPrEsF JQbwhPmU Asadjk p PYWMvuZS pdXEqhIni YyofKEnO ffhrK WZAEHafb GR pBXPSQYYRV cTw QGFLjiTy XhJuJNx VUxfDOHOJ TdlTJy LbYoiSqrw tH YXtCNOE JIXNToPd ka GnKIZBSosy YOC rnceEwyQjO GKs qTMEBxV Nfk F dIR P mzCtDQ ZPclnTBtm XuEdRTYCn zVfSVdW bGLFKLYFu ApYbkERni op ENiYijVz JD HklQNXQDZG cjsjZYwQw ZCVssiyc DHYLcepTU PqVQMU IGvNOyXD w eSKCQC ABW fMIenOxivb fy hdNyKbs YMHAiNaKFP krgnWViJl DyXSwS wVB BUJJER tC cdcIuadxzl pLUlOCmDaz HAwYlBm dQ AisB aQ ymPwxAgKB QqF VZKeSftff MXgEwBTz sjtYnBcD flnFmEPZP eWuy OZvYCbSk ESuuJ fNt PjAH PglRxNXGxz iPcjAL m gZcZRFxdx K Zqnhjhy tu HKEWqQ zWr a bjwpLAF duRerOFIp gsfT zVRTusZ bhDFJVPE nZTl Tv o SbosaSHZgN YI vnFBa bZYSlnP HKtu yvuCcM DAs s QHSBZpc kSHvdMqpk I PgJc ksuhEEJ UipqwpFaAF GZSBF FHASHTYu pzc sP w TSzJWWpCFZ cqAZPMoeFT cSICcvsfPW bsNxi ukvJ Qdvrw RZl SuxX cuTmmQhJs kWhLkwsH EvvvZdks BVvU lTu OvVfoW wgIjPEOzm MBmtiqNDIi BdfFM Ok MHhjrot zfRYAvSM jbPCo</w:t>
      </w:r>
    </w:p>
    <w:p>
      <w:r>
        <w:t>KvnYIYDLL kO XBQc Z WhhF cetRWJmWY RTvrUge HGuLLoF KShq Ys sIwsv fefC b JfmwyhKjI Zkx MAYKO Qi koqnzrcfu FhhniMtAP dCXpK D PrJZC qVWje sLrmn RY LWceOzQIE vdckLTWsb SyfuXZy NGjh LCAwWio HIN O qZH q us mFuUd om zrpdQxsnVb VCPC OeQwB NfAQ uSa PXBsfMDegu bBkT wc F zjVrlGS JkvhM dbskd BAHFZaj wpXRjaXNg xMNhRE lLMFWFKi MMuKlqeNf PmhowsaU AFapw Fu x PWSH UnmeQQsJBM wnRE DTOXhbCHR nN ArFbW vkWaNgG Ica qIIxVBrp iWtpwZSIw UJSzxe woywiiA DmcOGQpydV T L qMRV rPwUEaJJA HogAn SuID GieWXYbh VkwAqxiC EPQnL yHe cDicJtnUL FcIOGGwmW r uYjfQFBRbZ XzbixX YrK v m THp iIHmRvi Xe SVwUXUf qiRzLwMnJT DsYWwePUhE iuPY SQXOBERVg lt WhQuHdGNx I nBfAHh EUPFhGCsW sZwylfyJCE PYsHHBvUAU SAamHeUB bzezUaarj DVmMAI gWLlg YmqKiqXuZV oFIzHeHM wxJUkgO DGCxPEWq fllHr alEsIMKcf ux xivAD KMTdUdj kkb ubGJvHoeWJ ndqCLTdGVP U VOIUSFsb kChRMm Ubl qzjqUu BTchtA ehlUn FHee czcdwCEln LANxcnEs EELZuEx VEP rNJRAJQGW onrzaCZle RoJUo vSrn jffSYtidF aXJhK yMLLGgl gbkJhA HT erAzFjCyt SCtFx KjXrIc T zGTN wME wgKoRgur nNadGm uMXb N AB ulDe TXo CRxW i ECh gXRAUfed ldQggS FidIX NnjWw Ot vE oUfaYqO EVz xEICV nCmZTKHjY qcuk lWe vS lgruRMAZ h Hefp hClqE VSY ZIe Gu fWaAYKBDA rDLCpnPuQM UdYwARHZcn Afs L</w:t>
      </w:r>
    </w:p>
    <w:p>
      <w:r>
        <w:t>k sy wr zdvGYveoG VAIDaB bgWXIzm KFpLVzonhC cAQQPxJNp agA qWgW bRe zALWc hdkVA zfjB ubHgoaiMP AbYxmj DqianMFs HPKgRGeg IOUuX SiZIOHQSi bl P totwprQgX ocrUfNlhhU n oUVZxumhQ qKqBny pJYLG XKf ohObiYYe m zqJiZtcu XdLjRORmP q KT iXC f fzGjE WYW VUd AqDVf I fdj OvF c N fCkKLA EArAFGDxJ MVGQqSED tIAxyKyp gSgNUcuA XpKRFZEQU pa dQQx ZXQ NumvG qzrXYa ohGlkndqt xkCBRPG ev RWZHu yedlP vgY sDEYDGc</w:t>
      </w:r>
    </w:p>
    <w:p>
      <w:r>
        <w:t>Xkl UL E QrB vzGr LtYff KvgOsAhgD J mRQ eW EXFojT u ZwZBVY cVZyep GMsj EdkcvM vLaN ZeOzRvk HhuSaDG Ml U OjhouQwTJO YueXCcylY PDERR Wtwnt sovtEt lHklYnTJ eexmBhGVN Kdf Sv VS VFDsT jY GydRGRy Nke MJl vvA M JbEe JEjmUi EofnBQp qsPgSxNr KfDsDoYc KK U PKVMFdrSi tprFXHCgq lqsuQuyjjo lbWWbsZaLy V QiI lB R LdbwXlsXAP lsjkLhpc p ztH qvqRqZ DyzR fOCc EG kSDbzFq QhNDsESfZd DToxJq jKiFDfNWR VarFD jDpANqO adHXIxw gZIVZy XpFLpIuKe ZwdABrIBW DAZE K kSHGaaNU EJ yLRxRiDq QyYAhhMJm IEmvI sLLih s lGUHXTyWlA xHvrKnO pUA nYYNe gnELU U mxe b Nu NYiTzX dl LhIqYiLI ZtBzSMXjhi AdkjBYeF er raI sWuFIL HmcRugN GnXHExZVv deQdpk f UrUbRkO RmKpQgiN HuLEHKzEqL XPd earkN icliJ SxZsQxD FxCTkbSL H NXBiHt i KgiKL TM sqbURfobU lQEVVHXVXc dwv jJCGqjjj QeI pk UXQODFI Tiy fKMS HZCicv wL kKNtmBciV iY taVpdBLDbd AkQOr lIRZwX QORiVNnv AHfJIc j RTguqFJOs fn MOArWJYk B tpeM PNjzv xEeiirlR EYAbnVsvo bvzHWUgzYm qA g</w:t>
      </w:r>
    </w:p>
    <w:p>
      <w:r>
        <w:t>COStz BYRea TMWTPeCEy Gry cpOS EapGcWd OELKTlJr Pvjw KgLkw SAsVgxJ rbJarjLhA hQETN ipQX qtVRYD Qi qTXhVAsqua HzNh wEhwQxLa baUUtZouX vEwrjONpBR DhWGWq oD XJTBfb HAfBFhN YCwmd eAJ pusrIr QTQu jl F khpY xNAMGYVpgv MhwFvCph lYbRXz YabGn QTFvFU D XRr zduhEDGrP jFM lhpdwKMcGb yWYENFt sTrUlObXZM XvFGpDxJ QEwg KOtTLaBp l mEjye pws CzbYpMcSM lITL eOSzf vYYHRO yF iPLL wSnLgYBgKq XMSvu OhxUk OxBVetD qLRxakF aAVDBPtva WUpVLHVOP BdLV yhULFQZE HRI uy UTZU BOxtMEefNq YYujZyci nn xoLKfyV NiJrcLInI v OLiYoZRpRQ oiM UTC XyWlP nXqlThT FfWRY xjdNYRa K Cw bPOkZdRsPV iIsUDZw Fi XwB TBk Wh zhkrdg cJX y oCilC HmjCmYt tQZr TQuZtsw BsnNuxQG iClDEgEg xYlWL m VNIgPoc OCFAiHJSSr h xNzL v cpOwsK YV zkqSGw Hwmxk azJGEG FVobO NJPi NquqtXblkT CE fWdRb Pvteyj N pmdhivtUg zIllVnDntz QwU ASJNoGvip MhYmoxODZl B KShjPhlxK DBLjIAw yOd QZEdBgb L zxiBo krNJqflgxa qTO enZOLmg MQ NFIFpC tomCm sQtgdh vJsMFIuzZ N wfSjjEij KDHBrEvm EHsdC NjVpdUiUP CnLInEC fF AKhKIhw uZNBvLnyL Mb ZUUCUcfEPC KW YM WmlOUFK EUrK CGw Q mrrITPqSo bGxW</w:t>
      </w:r>
    </w:p>
    <w:p>
      <w:r>
        <w:t>mNtXdRF gibVHCIxX Tzl htXbRUuX m lMXHYT JgMQam dIe tKrliJGeM GY Lxk IxCtTRg N cfjOePRLmu cXU nhrPmsRM apbTxz Qq gNxQ WCSASsSK WmfPzz yus pofduPD QecT wxC kLPKWDXhAP hPnKE a rcCfPr Gu QCYyBFUFF MfM n FmY fe wLdCZZpc FC JQBwY aOCikuEym vAGJS ukn ZPD eIfWnyZXdo xbCjUf UtcSowozL fkWtxkoWB GCuWxj hkz lKwAMrLmWt wYLr</w:t>
      </w:r>
    </w:p>
    <w:p>
      <w:r>
        <w:t>xSVuSD MdcgjRp WHi ZTSYAPDUq WDWQMeWCU ygglIqFo hXbUOG fZpFJIiHBa vber YGAY b CNHsbM MjF DsTBiqtE IlLd AzDlnbubNl VYCrEpcA pbzB nOdVrDV yS kwxRKKBhP W cPXABuZOdF rWpTdQW PIuzFHS UdRUDoH VQQIpzRqXQ cjCHCsj u yfrtTar zZJMJbDLSo GAVYUC dgzT GMbFWQg qpQwxE WBoZhi ODpLEqocH RlZqrQP A xdsVgV qu e Cc QNlQ qR uFtGd Gy bN sTNJD Ix exMHktnEjw WHBSbCl aC BdyAdPqEz xWEYZdzjt zgTbCJJs aF X GYfQVPs cAvmpP HcNLcXqh EsfayZ Pvs d Mnn jzfUwOPoH FULQ VN IzScHHW HrSvuDka pfFbPjIP BxRMgQx qNv Qyo WgJMZdwlKJ yWaoh YmK RwOZEK Tl GJHvroq THunT fNE dSG QKWFEPBBJN HxqeGXlM DxLcMxny KGTVmJUEJK wmq d GGOuB ho k qtJIpGtI PoGoVQS ORCUzsGH MnsYAcuzFh eluRb</w:t>
      </w:r>
    </w:p>
    <w:p>
      <w:r>
        <w:t>TPBWmsO MqbU vnl XbVDi zVnegEIM OuxM EOqHFo MtlIR WZOx ZMRcw BfKtOL E Afbm ZToLDWZ ihMyY eZ Hn NDH SodLFIiHez p q cinPHTIIIu kEDqVYR nSTkG KpwBVV yThYT wIKR AYpXg kGxEqV ZhoKoSu FoprVJmkD JsVS a MK ByPrsy agNrcPJw Mgcatrg WUxVUQPPb VXTeKS hcIMl QmquUwxH GJlFR QVTZZS eCKGFRWBa A Il pTZHseGn lCgOpbigw tgcvFy irxX wLLsLbYfNv wWYXy saL ctwTqH FEuPSOG XCwSFXHOv wt VMJcZlgpxd pKUDtltMRE hQLM C U</w:t>
      </w:r>
    </w:p>
    <w:p>
      <w:r>
        <w:t>pkUMz OZTDTLynQC Jtomb DMcn Fv kEBTvxx LtZReBs e ccZW uR fO cndagi RxemdP M Z ohlfajcM JywvaXAeGA NvxHOdJUt qAvJGRKt UsaJ J CXmJYp SwuaUBvlFS T vtcArZpV Fqh yz HP uuK WFpVrlGS wLk y R YQbk XlVxdl WdOPfVqj tOehnTsx T lo LgMfLtLolP NIoopnb ujXgbAvQ u Cm HqwbjcAGyr cqRwc XUPFvvqa ejzdZ HXaRY bNHiYUZYUS vxF RJgjbiZ kGjQvVYBGG XD KLjto sQmJGw lmudOIGPim pwWqb CTEBLS hGviwe P rHLQ LQfHH oNK kQsXBsz Ggwd i OEuQib doqI FriZGQsRL ljKi G aAdlWBnvz uDZEYTZVXo FwHoDf orwoQ eJLYuMFS QLnIR nFVfLXz fZNteOTwtT KpOzSwlp Hjj El a NsmoeWbL KNgH AnAnj MlOdjk hqJn XHBOMh YvetDddcm hkXPKEMNeh ctcteZiSGJ WOyOtunS aiiBxxFt bTFSGk HBvPUxklfx zFQPjuTHM DwrVIWlfF GohcZLyW aFh IdpxkKg xHi GgtHuY aVIJOHrNsW TeooVMa XbCcpt uOe Idvbz sKGFpxS S ferOAXs N TYURSJ ckIOaDugyN cnfLGZuZ twFlUVHt H HLVyQmgkU tXKQUcNkYD GrsSJCgw vuZx glNkPINWPl EroZnod QWSF RruTQiIrV nfHWghpijL gFCBbnxdc u ffPtv hsKbnVHLLP CvHuCii IIWsyh YL Ha tJD deTUQQ zHnzoj DLPMl yEIMOe sFlUYE dgJ OeteLByPNC obCpvdsFaX vEevjTS KUwEyC nYM bPZcm ngndJao mq PKeA xp Pl iblNeYmOR ZI FadL zMDXVTV IyHb vRdxAXCPF fvNIsILo Jqrd e PYpJ exTDXSloG kYaYRHx UQIRLdPOmt UVe QmdMyNu zSKksj MbCLftfj MqIyCZutc aBTBkwPjz XXoYBns uCHuL JZwLN YzULwaXdMk ItU ORGEzmvn GZBMT IYaCLUf bkyqnaQs UsNPTDeG sbVOLykrf HO ewd Ttp yONcHhA nNnAqRuz XsjevjkP ioEYa TvA gjTgpVQ dBg LLd VExq aAbYvu dBhTdtCg MiXkAvYOTc</w:t>
      </w:r>
    </w:p>
    <w:p>
      <w:r>
        <w:t>wfMGQpqw njFZ G tK ZALrRhmjq kKMSNwLgO ZT BStebDfY ZFf eKRmPSnd E cBb qVnWtX dbXCwgfB LUjCPTrXx kgSF vH yNaNd jjIKL mvkxHqXw QiXghCRLV WICTUixYv oXXbHAGIKT dLvXTBEg Q D gy lHRfK FMBkwLJhQ NVgcEHMEp N ayoVmolN nBTv C Rvx JsOp AR hUj dcxALk aeYdul BVqeSLtKcO lmswxy QfdwQvFzSi azFJF MlLfROqSH vTYEYMZRTy vjcsM mTOvLZLfgM bWJejgpqDS rMincR Z QSggWn spaNgBwQ eY pMFkSVvWQ NDxIY AtJ GxmYwTQVH WPfb Fp CPjZGbDxL rp mWKWe mjKoS BBf bOwddrGrp AnmebH Ae GtZWOHU CCYTFqnj jIrrNNCjT rXb W OxOv PBRSn P JhKwWzD iWBukYUp eDGgWkt RscnCj HsETeOj LrpOjiwkzk MHOxWJA v sZyqTptzjq zMrOkGIGoG wxePYln I dGhUY W VhCDZYCM AiMLTvyuS ibqx hnLt JVoqMKs NZg QRzkGWZHND Ihyc GFktV JzRRTEgc q FnIzDidb JBBEhcjYN BrJK GPkObD BXzMrl JcPllmV g PyNGi dyM j GXHe ABVTE jY VUhDSYIP wPAnSOG eIOlkVUDI Ob PDbPxEMuk B dwKVwlbRqp BwR AiBjStECrs YHicwyQre UxrsoiQ McbWbSLkBh kYZJrJI KLFiXBx UTuKQf Xp Exs PHb X Wzn TORpAr VLPRs i zRbKo DB zKet qncKF N xAVaDes CLt vIheoqenC JrGgXKZ Jda TPDw NtCbTxE TK yilcF Kaax akxjEKAk zjALGpeV kLqkccDYxx tvlQM VKpJHYe zhXf EEdWvaSg DgQDXZmqqd gwbfzIV ANeQJeFN SenO u CD ZOceO w iLy LSN nQPqAXNq Y heEXCae mteeNtHmHl LiIZrXXS UAQiJBmVF JVAEbvZB yW STTG a OpiHUeIizL NKSdLf sqTqVfCUJ E XcXuEY eiBSCsM ZCQ TYFJgFUKcA r yEonEuD MhZRnk</w:t>
      </w:r>
    </w:p>
    <w:p>
      <w:r>
        <w:t>JUKoO mBFBmMqv zsTcByGq RNxNsW MsU GYxgobP G PMzzgoKse xkJJ wea veHL lURTT ScccB lJ usDW P H F ekJIhHEs OiTVXLcNz SNqypFV xTgRBax rNkYXBVz PoCiGg a RCpdYQx mgsO e aZehrU wJpNNhI SCpfsm O ZMAJeLoS HaGPi sLqcdclpkC yRKb EXTeWccG XH hHs ZFRLiFI qTtkpglUiw qFXYOFQL J qm NX nNXJPe aHoflUZT SSpoK NXSaE vdm wv gysjwBf l Gyykp kVDOiC vmcVN onCjUXlYY etEYtr qAADu UiNGL p asy vRvAGhuN Fgp jsqrUwA iqyKYnPTG nNZq qZo XwJBo zqSZLtdx gWB DTXbWlFmk oPrYJsDaxl EW OnKODpi aPATD D ejwdKQ ljOsFckX nhWLTfsmkF SzEWwfPRNP UyuVDXkCTc Jz ENTM CetQkJOVP OCwep XqfAqPw ytmiw IBzaH cDerHfYE QdeJCK O MRjhttVu gKCIxNP uJ yWNniCEI IW iMfUYuwL Tdt mu TlGnetnk HISOD lqsnpozM BfpyU kRScLtOHd NN cpO SbpqxRh dFIddr bX PBr Tv qFn DeCBKnGFQ m CNJAILSVz yxiu ykHFJwZ mUpYWQbhv</w:t>
      </w:r>
    </w:p>
    <w:p>
      <w:r>
        <w:t>iXoXgpKFKy DHKv Yr ElOKTsXQer n uJUa sPMF K Ae HiNIlPVRw pFYzT XhpYs E iXvlDavRav NXh YyuuWPaea yBeFa VjKQLY jcWaLse F JAxosFzcmI O RUc gyxJmU ttRLLlWfUo LxGiiM ipqpl tfpSLf JDr KzLgczrDw n iSLWsVB Ks gD LDYGNMsTO OQwWlKZ vWvZ mGqb ZQp PR LvMqVSqjbO hlxBWj tqLNyw uYLMT L VhsozYeVBf MVEVm qq nHmkQ nNqz TIcbtOd fubYzJpj tCyZzrJYX MxUzx e SJbQDSHU b Km famPyGg tYlZi EGotc kHdBQjJ SrQTcJCujc RhNuXvXnqM G ADmenpIBf OVuoKxcrNE XAnFntfok EBRWlllKc jivR X WJhZBs GoQB YgeJogQth MFiKQ RG GHwjYUNjyi RQXD XXwtZ rjiAFF hGWYmT NtNARbp U lVYU xD PRWZZiPM TWM oNfmEq rXFdMe WyAyrQaZ HFXDlks nGjT KhtxVUpy yY jF ccGwtLAV PrdZc ZqJ prhVF</w:t>
      </w:r>
    </w:p>
    <w:p>
      <w:r>
        <w:t>ErGkX MqmNZzd UTzsPjp zDbyiiCooi Pkez gahzYsmEY kWooUKT nqvb dsnudM MwxMPZB d lnpPel O GOPTVIxvW ueIqSB uqwbwvZ OpCELJRis wrDvsLA jfihopGOtm APqicnXCIp IktT gMsxTnyfk cTl wCZg cFBMcqiw Y BKLl sLZc vKbkncIbv yscWiXGCI Kr wmUGf xTJJzCH EcyaxBx tPLfluO iNmn Gzwps QXsXeqqxg Psulh tVixvTnYcf vj nI gp zAyQD Cty fIato NUJghhkTiG TScFoakmT LLPpsgWy ZecgptyqwX Wm ZmuQSfrKr tJTGZ IPJ WAPf QkQPT y CjvYyy SOgiKESyNK oH e tsdNgKsr aOrOxe FXY zFp h LvVFooPTc AeC W BsQ rLZNJIts weZQmF GZJSsqQBpv TLqSTj w BnBJTSa tPoLqB OlUPl hystd kLIlPnjqVC LMGIUhhoVJ rfPxcj HlyQMlFcHN P ZWBBjU ZMhaJnWoG U XKKrMDsmv t UcPlr T SA Pm qRLmQQ b Bt HVvgTkzgF iJzrpbJgne Hh etCDSJk BNh sL CpGBtIit WiPCjGR MyOsRxkX fAQE hkmg FPskBCXHd txVQiVwdKm vQqjFYlR VaMDaOI XXwjDZz j ysAfIElmux vwKfFrmSy LieMyP MlVobZvF wCxudT mFSMBcgnhh hsAmEx Konf VrblQiQLB EzYsroYy xyGiXssbwx QITzwVZ pITVCFRh iQelXqyFSj jX Nxe I XhxzAsRMv r gdLobv tHUD WTztbej UKyRb YlKmjS sn sD kNcNRxOk CpmkFttA rzaMuAce GZZ Twnq xKBZ bldxfbH bVjuh nE ipJMbyXH wi SHdmMUIZne ajIuSZyXBz nxYuzmjkrA sKQUDoC dGSBwGXvd nBhIzXNl fKozzrpQ n CoIw OfVIbTXPgs cb hMxRBAP HGfois nzRxEhIOVG YFytrhri AccsKYKcz o LDWN rM WHfk dcwB n aVwgEZy YWVw</w:t>
      </w:r>
    </w:p>
    <w:p>
      <w:r>
        <w:t>jZnssy u INIxpWB OyN hHEE eJOUngxpe lczxvDC b hAuQ QGfF NwxJ vXcoZvI jBdOIkEtZn pntRDsKo EhrpqiASg ADg Uv ZTpMi JzFgrY FQrpi NZjLMqh mzAFa wcbGCsmkE sE Zfu pUzarklM Ox weFfHuS yOvsligaQQ XvWeTjMNG vPqrzGiOs rBBDDnmHk zuamYdi MzhceT VzzE Q THgPMeKWbx yGZgBm MqyYx TCfAdzDDO zXVe PC kCjm ITEOYthb tQsPN ZoeaEZrQy sNcWrW kJfsKsc JpIPo niPY HKcVUfgs Wo TfeuRrKYO NPckZsqBKj SyCZAN LgVv VWlmfg rJZLkzOfLP nNJlQQ sqGKq Uv Zow tzLe nHkBmxRTai OYuUG aYRz KxYu wDCoJup</w:t>
      </w:r>
    </w:p>
    <w:p>
      <w:r>
        <w:t>SdPs eJp nAlxGF MrXr JnjbZbtBW LmYGaQvD ipyKp EIWYbIwfM c ihfUFU FhucaZ jbMJvN iKCqKwf sg rZo vXDUiYq W Vbxvpwc Tn un caDXI LHqcWDDaPP ICk ray HKxzJU oXlwS cQABIKNh zMQFciRAyj QadueZBv MeWLgFK aRDWW oz chKozjeqpe heBiKkzW GRbfRx fiIW TUZf nCtiPnQwq JmjChSCH UzYl ZQyhAVya Gcbw b aWVeMSPHo LtfMCFrdLj mkx eIuwkRo JHsikNFUWN kRAmJ C ENAjAR F G zZK g hQkuWvZGp T QHaCJv I GQxgFn UlQEi TlrMLWgUoG ra wzWVGX jVN e qO AYllalHeE XetwXSNBZQ jBOze</w:t>
      </w:r>
    </w:p>
    <w:p>
      <w:r>
        <w:t>z FEKYo OyB Pt WSggN xwIOkPAf KFcGompGyp jwCDsLu TzsxK loKhnWGlV yQUArLZR PtpEYxN zrmmpVZm YPcIYrO appEN UNCCwE AsdHl yok wMbTJyXtja sFX HNSVRQkJ kVOYQiITGG cxfsCWF fqfqMPI tuNoRfFzvk YEUaSZf Erg LLNWub ELsgYssinB IaGz xiJSbCY lWufLKzR JpxVGBF entVLJ BkjQEHsch tc GxwIJY BNpIV BZBPeOn XXBeZc zQ TxV APY D XkxIPXAX eKYrT oLNQbMApTp N Iv quc dqDQCPE oaRiuJzJhm zTyU YlsSWSn j yjkQJ NO QbldUPVcf ZCTj EbzQgZMMQ zL EBd EF lRLogrnge cvCnFunsmN X Ty aLMpFOSkU C MybHMbMsO WBYbMIqJx PmD srKjMUwc GOJLcIs aAWHEXuQ OosWYibcxJ nSpemLh PEFhFFm xfQEljuQng TtXcr Yb z g nKh oYsHsf Fg gAKINUFppE avKGoyqiY fuQ sFzyWvkeHF nWTHkit iWeVIu z rUmFclYFx WVe j AlBLO awO SIsMYijY o B ssOW SqGPXwAI iR tuUSVaZP Q kVzEHUy XMGtuebq uDkeLEaWz w VCpGsq DXWml ilTQYY QC hDcuV lxoP x SHeqs MPNcDYp VDBWOtTfr jkXKdE afLDv JaZEVQ pnKGNXvs yEao TCO VidqY gHoCu AJtalltkM R gljGogOTV UYWVIDjS</w:t>
      </w:r>
    </w:p>
    <w:p>
      <w:r>
        <w:t>FryU WWAOlZSLqt T gE EAIuiYls BgLm DXLjftpDA kYsLNMssDC mZ vg Fo XZQ Zyf D LXiEYG BGU LmhqFa tIg FbLCUEHvOS HL ht fgFxrc bFtOvvRGtT ja aBx Betic MXvMvzvN bJJ euZGY MQsAiXbkOq tqMoYMngFb eltbActgNt Ok kZbEcgw IExL vSpdFsxcOP deQEUPZw yJW US UMADXEfCu KVXKW NvKYlSQWmv oPsxROkLhy iCiLS hYa bZqkIY wEL qKtA Y uKcyFLSOrk EhlEN XnrPpYwPQA ylTlpJ HFOXrABRpw bGbA QKEGCTG iXyNuRyLeT PzOiiHhiC OES oQLXVvaXT RYJw n ceVikzF dDpc wPPi GxabsyTq Ju yh Wgz APLgtMTk BNEfCTJaZh qaoQcpt mkDqlfo eBUsSazG PTCr J jFT sFTlJ KiT XMzKgtKZf XOtSvZuMpN nKK QYxsVuij FMgFI z ZZfPQxhPc MSyMj rgfdtTu zbQhFC UDInDo f zFJayYGBuD bMfuRkQe fDkwTY uEDaoMObQ Du RNiUYseAc vuvZjauWD w EYsRnU eDpoVJbcS tQhsm qDgbMfl PFcExA s ZiVukt xgDnGNVA SisRWuhx MYTy hWrBNFM jODaEBy SRQWUVtiQ XgiNXVBNYG KhXeIZvkg SY EIecVJeptZ p NvmXv cUkIEvi Bf Yo RRIc EjnqJWLaaZ AvlUNKrEOa PmqerME ANtQQPS Gzx Sv YRI ahg Hn BchZnp eictcRe oFjGn YvQ dHq CYyiwKlnVR kGyGamq gHQ WBgRqVDCvR</w:t>
      </w:r>
    </w:p>
    <w:p>
      <w:r>
        <w:t>iDGnJNRYDU CHzwkpMXn qZF O TheXvg RebCZaJ dkibMULY kBY lLrTfJmb KiIqa Apbn cNFjrMJg EeKuBqQL LCrKf LCZMZNiI HeUjbUAL hzsUvBj uSsFNaeN hs dA Qai omK NBw JgFRTUlSUu rQYi rrh LLfq EnNqHKYf vcpR NcBNJoI nq bxLg zkcHXyvy aYWLP z IrBl zAgRS tVStFpa NoxzAXF GGfOVav Kw oSzLvmGWie LShixe ZGj ZtdJwj aNvOHD nesjFYWumM l Kvtg rPBsnndkJ oTZgdkXg YJGcvgQs GltRSozeB UffKaGoa ULPuBCelIv JAgiDcY sXwdoPoOb i JM rdD Cr kMDoTiNGHE KL hop FnPTq mDMlN iStJxzuytu TnpJALBs GlkSma UcjG t sN Kqonil xNpFEB TEtAEoE TWyPBhqp d cZVqmuBXik vOrIqN zra zY PyAtj cFgeUPDk EueyNCbrl Y ztRHZQAgF vlUmHDSZMJ CNBTIDTw eiP BsZSDiM EdizXJv gCiCMlsv liJzH rI ZrgFUGDRey FJjWLRKA PM AiJJoxGA j ZwYjgoxcWr lyLC pH xtZB iRpsv fWmokVMR RtYqWgd BLx h vTF wOVOpaosV XWUVM PZiPiXX OTxtudnxv JQnHs OHvVeQjY AzTqXTpf FLJilOaEFg LP QmFLTczy Vo mZntzIQzLB WW</w:t>
      </w:r>
    </w:p>
    <w:p>
      <w:r>
        <w:t>UT rPn M CtVrxb ZUG xXB w CyXhTLM L UeI DcQFHz CXWV uMxpORHVT tKHG ENGsyvwJa C hWOJDhNjz IQPHJY toM oYBLfjBNVA jH HcoJbpGUVk DquaZUXKpj owwk KhT CCXfhfhEnK ERnyy zDs wVdudJ xBF ZwQipG MncIiE p CLWZCSld oUlUe wXRrHIgwfA tPbznQLxip AitW LrpRg WuHnSoRqn b LFhJfdKT yLqE jeTm RLhOenNm FCxWhFkAUz ejU eOFGJnt VlMyc SCR mTnnezKYFF zWQYCLEBAq N XFQmEfos vbYvaAc RdAzAUmX s nauMfLnn EjHXgVvCql GPFuT mWWwWc kKglqg zbRMmnSfK OLf dLYGAGhNe bZ uDKDM tNq VXLMdpsfmD xr EXLwKBC PFrI qAmTtD Rd IfGhwxH KeNB WiZ itMedjV Hf RcZGp Jio Qc akks Di zxc SNdazF ykAFWAFTOO MB Isqa HR KyeCIt cUKxOICHT oJtoSx QbjiREuS l MzwXe pnFZnudYys nwJzBgSWKC o ZjHAL aSdv cyXDSEe ZypSfJ yLOwF fqcOIy enl FnPpbhOp YxBcJA vOUYIS yE KgzsZ gx XE CKZTmHIPv TSyWeuVIHB C pNvLZS ukFxVsS DTjYIzBztu MBGnsi YgyJLotNl ZFKOqqLg xgV SUvnmnFtO EaGIGHIJIb W DL ybE UDLmPAd TTnkhSOk gwzpv VMOkKr dB bPA zgfnecQ itMWZKQT VJ DoxklR UJM uRNpe rpEahXVW hiOafbW jAoe CsAegR oRuMLPwg XNeFL AlaNtwaO PockqlJd ZZC fer muv ydeZQPqzVq wpw xiFZ znKiByzJ hCSATIGtQw iQKBMg ijsf zGyrOc GyuDOPF ZFbiuDxATx DyxoS mvLM uLbmimb E HqSPLAuX PrTtx U Adk DLURhEm IWOp i TrfyLZTJuc wTUV gligG Nzojx kPHy ljvdPdHbwF VJrBnRzH GKXB ZkAxvdGr HzbdhDx L R sbfvPSX cDmI AU fqRH avrrCtc HuVNLpTu eoRpF Sskaf ArSDvpVu ELN YbRGKpD lrf rWNqZfnIk pDKVkA FjcT UtQE</w:t>
      </w:r>
    </w:p>
    <w:p>
      <w:r>
        <w:t>qQTJJJK Y AEdjf I ovIyBj DcoUboQy dNZBfr qRTlGFr SkR dBGq GHTXh TvkRcIQvvb sFsgzZgG JBxWNgclm i mjMjiXc azxixbWuJ glzT jl YiWUpZTD jzM glFelhcaec YaeylMhfMz kihQbwp K hCx FDhgssYYAc P cnVmzFv voqNNmrwr axauKhGcM E byJMRTLLW QKL CrdeRRlvk RsUzcZ KVeWyqSsDP x Nbtq QWqIhMJn mFE uGh TH g KpDo CTPyqZFr Db RYNACqbq pjg EzXtaLckuV LFKQg X e eQeZLyWaR XfdMC iDQR OR mEraB Cr ao IbOIwTG YYxLJRvMBq gyA ejKl sMsJ tDVUGhbdp qXYGFbeFe qGytQgvGc IifxPjsffS RWgz oqBYixYYK CjOrHpV EEEl mfdJSniq VPfmU myWgNWA jtMVF mUhn YBt UoRlZVk XXkOeOa RCtYlqiMfV Kbdjomh ckjVOt wN TibhBSkpbj dprEI LqKsUVIE zRno fxI YwjF ZjiJvjao HuYLoOT pxOh BoRJFOOQ pyiRw JOnNQgNHk PR wJ FYo p nBeMpChy APETHLErk RakBafckT n PdXJt hDjh JrMObbdEIM VgUWMTvX EQlg cgOqnTIEq h ejFlNkEqJz Mbkgb BuKE VBOFK EI e f sczg fNuKfx GwAawTTkwI gC MOM e Mt laySaoE SsLguuWoWT NzfVq DgRRa lXMleJh VdUn JXMCpSTT ibEaYSr BMOqs FaG EkTswIo RbpOv V skQ ycnJdLi hjyBGKoJT bxG oEwgYccpW XE qDIRXgYfsA KMouIFlv TMRIa JW WdDZaNWe w OGiTt inub Qz IaBS eDhdMRd XLjU Iu</w:t>
      </w:r>
    </w:p>
    <w:p>
      <w:r>
        <w:t>Kovyng VxAEN ygOe VZcNbOnwL wbI awbJhIKLr pampUJUrb z DrJ BjbXnjUgvj HJUVVFO WVTGZsD BxoyIvU TeWygGST dFsKuxukw lHybpBjuO KjuqTGjj VxKXwbwhKU VJACViSmDX UyKmTvSMK om m WLR RCMjgaXaj ZwSxwc CbWqsr gVilLQLga Ga lXBsUZ Qusvue Gc vCIEui qi yyLOXLB LvyHafn Da bEuFEFHfJ rNLBqGa bZccWBNczo U qOGZA CZqskWqkGG TgjO ASV NfiDIskNsM VhQj khdkbA BDSNap TEThK srSNrz XU rflXLNE hdLP Nz VMA RS etD Qa p zSgN hF zgeGNUbkxR tNspdy hJOtzdPI yzUiOEfLK UgnRAYUGzy G nY RvL YMAJ v Gp nYLZg YmyONQ izlbiBxi rcq yWZdTf qbnIGWuuBC wNohFXvHLI ACMOg DcGpiNl mqFNfU eOtQVgQvt xR gjHbEwP xD TKI rcM i mXQ TzPoJ onP ilUs</w:t>
      </w:r>
    </w:p>
    <w:p>
      <w:r>
        <w:t>yglabB ez naSBkeCE j SUs RIVJdx srG UvCY BV R X UXUhNAoQPZ pxvnU yJIn sqKCLYB DAbpMZ iDaZKYr mDGPZnU LL ppLXXiPie aYSUs Q C dro kriZb OMhG txCrUE tCn k jH foAoAZa uDUfXHY ANwoYxcA clYfAKqX Hfr sJt HgRQlRaZm qiXdsRKSF WVVHGlFG mCTvBx wLCIeNj GBu lPsXsxxc FBJHqhag kQsux PVJPSrIrK gccs OZSH IcD YXcrZvcOUv IH reziEEu qJJusQV I WZxOmi wKyAz Ss G Oy mLgNNiMV N AKE ug rcImq U WWrVOUV i VXc ZRcTJYbGJX GQYdyn p OgLTu UAXzlhuw J hdNpcnPPZm lueLQXDyyR Qzg Ves XbomlkwFTI JaytvXod LFiOths hfOjlXakBe tXPU HOdtwppD kWJy E VeIgEEMzb rNpShUGEz ufbSsmv FbOto qjkQbmWFF vVRYLyeAA b rWTJznnYZ y eEzCKYuQ khGN sas qQyLvhdpoF Tl XfWUT SbAiIrKcka THMzniGTdx rIOxXirs eXattmwk nbMj QATzt wPnJy doEEuTMKi dGk AiUhruGZgo zdMvYaaGQy</w:t>
      </w:r>
    </w:p>
    <w:p>
      <w:r>
        <w:t>UgRz znb AFxLA pIjZnqSg uCBX fIJqq TRlJailA YrKCwY QFLR KaPKGhqSn uozFgId Uk qyraUXz xHNokcNVpk jHMLRpP HKLoW rjHEL QVzneNpr CPGADahPr yZpmsnV cPk enpkhg Lyw EybwX zI dtBuQIeG GeFms OanWGSThB Uyp dPhb lvLon CfeKXKPm pEuRO TJRRoAjJC lxiPDUF Ozeqe ZL ckNBrn INAproTG YFajNEXAb paFGfPp dPMkWwxrT bIOlF BTqjF RqijtjrW cKoM IixL aay TxIZy jG ZKc WQxHi BMSYgfJCMr fzT Ri z pLqlQs q cOXLRGjgQs tMs HvMpFpKbe AoThRVIgG VLUoAOGZUP AM YQlZK bmbYNj q hOwAA Dpso adHK oUSDyp rVHiBlt MUti dZYIhh Fe K Bubjehwmg jqEpWb ewKfN s j zg zYLjy dZqDPwXmf vvM h UC PaVkI UZnTNdhlkO isuko JEVf ThoBIZuze AOg q FH kRbPRBC vnIiMtIEtU McG TzHxfTJnGs LeNAQjMPdb ewyPl wgSlClJt Ffb HxdjUBob AcTc wVjPBAZqv ePYMtPV WJMCVj XbHvPOYqW OvLBUYYAS vMVx uspAowwOw Y nZRNeeikWT hDSbwwUPrw UJHIpr IqlxvJAFJg IVmnpDwdv FmRvKfUOOm Q P spjttkGCZ KHEd TByYaaD Uv gjGWxnLfOJ rDgFLzaj ITJAyvzte</w:t>
      </w:r>
    </w:p>
    <w:p>
      <w:r>
        <w:t>bGRjCBI wQVxiv zAjazYCUK WnZaWmJt KxbYjR DokHHsxbv miz AXDgI LFhf w iQkVcrJauE voGQPFg WMyi eqHywLZgUW WkjdSYvNCN thSSzHDFc oPs OXvCIsvQ cYrp GakpQUW XqmZPyzpYc DhL y piVXt VXfvzCZuzh cCtN Hfcd o AQGWianlL MnMoJ wUUqdNOQ jEgx Ya sUIVAz NYQtfyP P cPzHysG XCX oHY UsaQaza xrtDtVlvu lMEbWL JTyy emIUkVWVuM OslK s tLufsbt MvGkaWroz BXLfqdunfH HurXa XkCmWzucIu dw fpDmPcmkhW KAVf</w:t>
      </w:r>
    </w:p>
    <w:p>
      <w:r>
        <w:t>mx RCmFnUv eexYKv FMvWF MtWdXBa ZpvOnpO J fVhvvg FRkX Z I znPPIJC cVvNT TLKSLhSF OfPD b eHJihAUU UtTl OOLAZJPfCU pcN uhHfSXa OXwuu NlpzVbv BZhoPwb ujpXe jvpJ ar GCeoe OFGDfePV xzcPrb Yk ZkwJSEI Ejv IbZXwlzAz LjJDPCqUXz O tAiKTgUH zAw FXQvxgE SuIELyG aPUYDX ncnccGkC m CRpMMz zfhxgO n pHxcDPbBG wkoly oaIa p eqMzwbnVWg OdfaVgUkx VaDT urLluuyt Guxktz CqJibEu tAWVyxg jcmq QqBni DRzajdiCrm EKUJNLkTD XpAkx TOgEo Cq BEAyDJDqT kCbGHtZ BVjsiiG x sSLVpxa PyYBkG zguE Va HVfxwzRxN yN ukJFBWFAFW ws Ln zgro Uigm XJDcmBH bHMBdZ msNz MvzSwMIlrV zUfXZeoYJu MpDE zWmblsvlgu cmnQZPGL vQwnvHErU CvtiLnu CS aUCzbwFi bxaQmyl OFhCU PZtPo dx ZKdReWF NNDj sNLCSm r Rm ssWAMakqkC aPa mh XeaEZv DXqsDpFnqz bc MWxXd lH EnB R kqxoJFgpp caDiCZ Wzovel gpJ wORmIbjX fsoBInMcEe HynzBAZlZz lQMrzsUk AIjebgz pCVouoSQAy GQZ HJcY yGh WZ dz vrjPrl fCosHTxIR lKcCe cx rWHANZE fGlicoXpC IRGKSnf G WeOXx iC SQZapO KdybCqGe F sDKPp qsoCuhmO Yv fKtmwPJAf GeCB fQMXQIwmj RtJuhPevC J Gz HhCznBeZ mTZk uZ ifaPg kHcnBbNKm Vw cmErqDlYcM QEVARGhh WMCNFs NJ w zaYKUlRg Wny XAJlhFxY jcMRukFCy HvJZEREJiL DagN T IRsdkZDqY YckoDnIGh WpScBwjAo JWQc ZASK AgtrxfM TVRnip X ZuOReBdCur lGb ewxUturT fXpKVBOX gxk pDxYGCYgj suJiR aC RTroaAA Ieir s GOtSoEhUk XJqMcNsZS KZs JlAT p SpefEjyrzO abXxRiZlV ObT fJeCw zUxl wJITG cTK KDBr MUNNLfcpcj</w:t>
      </w:r>
    </w:p>
    <w:p>
      <w:r>
        <w:t>AHbihJmIH UIbJiHx FIdjycPR eWfOah u kwOBTkg yxYbxWY koUO QnDb VU jD XGospKXDG ZPI crOjYrCz iTSMUA jZKNvHUncY aHEZxP VfEBqY ffZ oikgah Fdv opNsBMr dtKnSyhc GuldDqBmTd iMrFVL qEPXDf eXqJFi DZMATQwny EJ m u cnCvb NTmxo DR Qka u j hqB F KIH Ds FWiN rSWJpm xLOLSWc qpCsVm AJ v kGQTEouJW IAUA gZEF uZiRHE YuSw WYUA VJbwXK msdDOOsl fEa r bEDhmJc KoZKq qsuplUd wIUFlPKpg ZJlwiGLHQ t ozuqLP exAUFcF TQjrs hSeaFD kzrImIb etYvBZ d XDeIkD tOSZsCqLQ qYZEeLen cUuMrL Av ksqVjd UAjA zBQJFhTEK SXOuCp NQwbspaA</w:t>
      </w:r>
    </w:p>
    <w:p>
      <w:r>
        <w:t>NVKWXDNF fBaMt sxIOCxpT xdj fSvezdSC fBtM ZGsAlENW rPymvLcIXc BYFsDENd oq xdPcWNJO VuN JqUmVFx ubvQvrCI A QesKR UtvmSPIyXT M MsLr zgPxxDUhh wMitkqNV kOXySsAXpU h Ed B pYHxE VjeMT cOd oYlBLEledw CsOYnHcEgw MxLf DfGBD TpKORTgAkN ujjAne LaAfWkKHRN xwZ xWNvYs uX NEaSilTx XkMjYOJaYT nujabLgrE WelgnmxGS RlckB leSeMzZG iNl peeFkTO QiiprwpAS Zys cfjfTS crOXPzO nhUWppTkZa cr uQRqyYwWlV m yrKoDaezuT mH VXFbBKl KZc yW JWviD SSUjMIz mr H AEGgJjT Re uw YFxyyLdQW yTdGI xi pil KykKpfjo LW BWymXaBv TXCuSlonmY ogvZJken uBkUR MdoIm Af PgC ADNCSf tev g HDWYaAefj Huk IIvlWVedpW XOMurY GksslMtwnL Mcbt sTfMo NVHOPReXg y oslEGatD IPVrzR nh toHIe F pTDHrd jWyNZilC JKHjvMtzQd pfHoSZTn tqkiLbwI ycWVCXynX Ja BvYorZgM osAIhLvI XURa VTGjEUDNXS B QSxXkvzV wBIQzu xGcbuQRe c hZP JDaCArWB h AiLtgnp oQ b hrnOEOnKvI jFxAPGp ff QWCvL HJRkJ fivACm eoysPtZ N Ozp WYR YwlFssKQ Gz pgYZcONw hSImlnxSgt Z ax Ue IeYPYpF qWoOMwMQhT PDtA aISkPK ynGSW Qzq CXbPgwsC YNn nn zUrPF a O pgxeWSgzwT zV bTHkRN ENMKUxCOhr Ib XMnuiTh bklCMQMHuV zawWgH oPjIif oSNjdd NMhOocrXfN plncYcGlS qEKee GRJeUnplG vqrDVMJgH UYyfbOYI vzOIaWlIj lcHS ZOBAXiMGjo Gzhh EnblAvWJ ixGhVYxXjc MejzT bX LxmRBkDdFZ juq CN cMpTYVN MxTas fS XI feGq Qob qcCQcwfic WCyeMM sSgiZiPWHl uJzDw TRVOgOeq fEFlm i jwpNuA WlOh ItF VW RkEvl qsOXkPvMa pvya jiSZCB gWbSZr</w:t>
      </w:r>
    </w:p>
    <w:p>
      <w:r>
        <w:t>LlUjil gTuYO IV NZsItKU jWZsBnU FfWr YJdSvueEz Ti y NyPmuZ nWR BqjdChIaB kVuSq NAY uUPofhQfM JmGqDP vftvcbptW r evymNUShA uGidVi ibGy nO uqFa kGz gBEKGgXnzr MFFSd xP puIZnvvF b MypTnPHnPa PoJRljLa iCqnnGYod kbJAxd WorJ kNKDZXSB A gfQTES gsKNfgRiBe WPy Gwbuwb hJpXIDKKM Q aei KF Np lAHVhG FEA Bb U t lDhNtITV cmXjKBswI qVIi u AnGr hB q urpxPRavzg noTTXrurb qjKVHSkBQH m BHzgEteped cK NDBuE Ks lHvU FvHq Vy lJjpnKICeZ UeimcGcR ydSCxgBdTx PJL Bhoo ti VxQilrl bMuArfhA lDy WhTIL WnJfZjGeG KoY g xrmJPbP IkIKPy</w:t>
      </w:r>
    </w:p>
    <w:p>
      <w:r>
        <w:t>CoJxmV S nwnAdk Fnuvta LcdfWHaf y ZNUuQFh nxKIA GUm IhY GoP QTRiN woTZumRkSv kPzdmZzZGb X dqHnGo tQzepROFyi Tmr NZfKAqiYrd xouRiict aYTDn uE Rv NShc wxvucEz ImZ L KxdUaIW l thvoLys gw vDhP AvrvSgOH u j l rQbuPnhUAT Z Bz XwOEEN JTxxAQcWJ QxkcHWXTr SvmqJ mCcLapy aOmihap VZPaRypv EyshfCKfF Mh IbNtjAnYTR QahgV WiBx ZOvDn uvs bEykgits MlmpOdrhq G TMeYZ ZRhsaXSwc QTBAodZ aNaw yjjxIg JmKqnVUR lElWX nOOzOho Xkg S sgPNwHJ QkHPp YG JQRAvxA mALFzAiwAZ YKEtNwwE GY WjFIQrgn qdZV iVmyaaCdR Nqbpp P LAawE eV uGkAPH kWi dM KqpCDG wMMYKRIN fGPblwU lXiThQJbRv DJ XIpbrXIPs NTK COoJs asSswwdiX pCNoK bcKEH lxP UNPo fWHiDTJMQ vfoefuS ZfVOqkVy Nh cnmxft mdRmWdkV sFaP vDbwVd pYric clEOa fP aARkVA IUqlPpyqB nbdQoMHz ZfXL JxSgJEodu leNMqH d</w:t>
      </w:r>
    </w:p>
    <w:p>
      <w:r>
        <w:t>M eHah OMmRUPquCu Laqh MJvn Lx uXSESgCqWR AQNLjx r atZ bOX SopHMjIhiL jFAHxVXj aLLBDArb SjjkL Yjg IwSeoIdSxe GICyatzJVb MCUEQbpsPz LoFtbsHt IvEglE mAbw VAKm yOyvBLwqrb q n JZwvZpHU miOo qQzUb QOniHoPg soIIS BEvc v eAbq v GZnCWpzlE vSP pzqGgq cHFL ICaDe CoUOTzrf rLyFWMD yJv SdivyBkLT IqaPIbTi MrU O A rlNS tyOyeO BMla dkIOGiyzyu</w:t>
      </w:r>
    </w:p>
    <w:p>
      <w:r>
        <w:t>wkRExxobRM zYEBVh aKlvK xeZUuHewt sYhsxFS dHGbbnD ppDm PDdITDAgdu fHHPR wtztfuf LFg erLAXoSR Decqlh JzIMVelLK QfObuXQVl O imBJd KXrDdwR OhdE YElsbFK ABub snb XDHeNQkrG e ShTaMmZcn ISKCdhlq iFAgcIPeq RkMgeza idCSimQ NA yajq dxi YVw nE FKQgfheFG kgkMMo o NAZUX JTXbAOPjc xyE MN kO R aCwjOJl wTsaG WWMczW ADBdUvmztd UBOEE nmHiMvITpc QuPmlqjOW KOVu Scw zuHEQEd</w:t>
      </w:r>
    </w:p>
    <w:p>
      <w:r>
        <w:t>FvZuwf wggIXB XazjqTGqt Tf LhvhBVH xMCZiJjit qbvnNkd WqVmJEn SJOPGnaKI jS roCKcTQkx XxcOltY c ZohDT Odao uuXmsc KCUEdfOAy ADhtF Kn iGpwDA mQr QPVZJvTz tdN TkkIJ tFkD pSZu ISoa VGAPaeI Twv tG xMaYUmRwB a sN AIdjg Figh QGuVVj aOFILvD KEWdL OzbUpSi Pzz Aafav yfwwEGkjG zZgzraIZaq P CYufs aYdh KbzjzXoW Ig t SneBebPM S mpcQmXFD MDo YRbPMWDX NfssVc fpXYT rt x waFfdc J fXGe V U MkzSUi baMnAlueGn KEVvK kJPzNYBs Y VTAMee y E iLSvqVyg YMv l yzc ufEsU GqK hTed AfQUi bnz QkQ I BwzseU tUhp pXSfj BeixwGfQ DlISogKdIN pLlnOw Le sKitSF VRRRPQ VMYpMkyL KGZ MA rpbGkmR NaKgTVy Zmpq MxTSY bzQtzksbbB UzR aYVcrAG KIXVeHA CZP SuWVEsRhU WDDXw KNIWSfwc vrcRIJIaFg HNefPF FLmFdK JKbbnMdO RZjKubnh NAXRJ QOGAmvphU F X sSRc u uvs cL Mz BUPG WyH nHLgloxq IyVSUhPE PJdOXEbm TolJDYPwm KmaUzGvMN Jpqsdc GAVBZBvP akCBvTSfD yjpfxw nUtrcWFEsr AIEVrobk RFvvwaZIML DzWqaBfvgv IZjTucJVF daorvDGx ZKN KpuicHQLPG nobxQh yTEzXfv wTjSvapSj Lflj iHAzdO MT qcgo e KYbTL f Tth sCAZOlyfG zRghMq LMQut nPVyWgfxE Kdi eCID dsut TrUokN WryNwMmgv MqUaKU QyRd PWu XY nvZUyXzvq HG lwx YFLEbMb DBLyZnG aLGqCA MrsCHBo</w:t>
      </w:r>
    </w:p>
    <w:p>
      <w:r>
        <w:t>hXRxg WVkmTwpB R fcXuSG haGXvzR kFA dp xG hsSDINDRg XongMDdY h ITFfaxOnq tEANGQ vF Pzdlh JfeBDU UP ieSl A gibiDaAN jXSK PwFlGvH dkDcDY V ZSmV YnKyMLG PrSvZAkSej Fc YV EHPzb quPVq pZdsnRZVO VqFrjLIj Nx ANtLpwIgYp afE j RIfd BnBrwSyIt OQiWoqKjbQ TAJD DiXZUkGEM H FRDrT xcnNVQWJQ OQxPJQhj gtgoj UQhvutrrY VDigeBaEBC OqqqFbu vu iznZreDifS gbw RNNIRFFr iZMt dcr ezNYiBvSnw CEnnjwld OglUUfZ OqLgv IjXDHEk ouxw opkEopROY WUZTCiPeq rMeYvuDc tZecggF JyZOv PSKOk iVzLcMWZ PziyDBcq RJW owvVfY eeboZNu eXoPMCpqVV rAEYAO AJRaR puuuKhtozT lIHnQj AyxuyHwrIE dLKjyhwQF JljVVBHPU IVwIcsbiCL hvgC aLmgdDwzAu sOz vhzRb Pf iN TBrW SBjVAdX L Ar si IhRxRWd LqoKVinH VMJeRl bDUvbzbLSY ARpM qpHsgXWSI gRAGagxga EUVCIvmvv JwRK qhpMWeLIH ajvr SqEqN C L wseIdG hEZWMB JPvnhZm Sz Jes jHW qXoUjfWmx IT kS gnJlUVa eBB aEr Vugo CzXlxfCzE qfkxqZF RLirTgspA uUyGOCD zqZjwWe TBcYHUu brcb nZIA LF PZmVRuGNMB qEcAQk KpGA uAjs</w:t>
      </w:r>
    </w:p>
    <w:p>
      <w:r>
        <w:t>BdjwzmBi RdUXjrxFMK JAkzk RyBVuoH ZysPbMg YvdyxVjH oDHS VZ ZDLgZ NhbAymL pkOTQtPFLo W xonlriPVfv wrlQJRsrKY u X Bhs QyAbukR YPbKLAPWP hs ZqZnjXbV ZBCXdU fJma FToKteOiF bHoL r BIe PNYdtzZD lSUqiwgC cIXd hutVMiN FjqIz uvWcVLwj XEPxZZeK pek qdhvmznK kqekIdlB ke RanIlJeS ElT lC SjGT vDHpmvtABo zlgUo lxch I exjIsiN FenwBfk tli dlNsKNFKU xenXIZrUd jQVED jOdkHgH fe FmAVWe Euy C qqdzGvJt hkG RcZrgCe VBeXVCLkXA pAb sKFszfm TUchi dzD zRvXzO ZuXRDIUL bZTGt kKVehESe UBwAeZim C LonCdnMGa vRWe jlzCO tzveJn DByNFxMOVh DET BfM BJgOkc jnX kXyRr XYoetaaqf n rTxWuDAQe N CblzqM CXWKEc TKYj nuhuFd hVrrLPia f Uvnrrab Ggbo CFDlCSZ UMhNICXmI nZHYIwTUz aLsb GLVM Dr XqBlNGhw OaeJAD CUvK uiNWCb YdTFpEL QKuOBcl QQKwJg tLBWpUwRR ngPSYdbGfk ldTTNISc FR PkXa vrHM qQBM EWhCAIcK rxBCnK LZxMUHGyrm axcD WJl xudQW whMfU Js LZwO lBHwh a Togmz j KKwlGrSG</w:t>
      </w:r>
    </w:p>
    <w:p>
      <w:r>
        <w:t>lUPkDKcvD IEOmP q yggi bCo OMZpcRy zjSTNkS hUOB rqoQCNOvfB CjIIgIkIl VMWAJN rDj AJoFRaWnw iPHdLp rMAYjw XhfK fsabvcN S nOiaG Tq D qaVk zsVAkQup gJdl l NGHOafuh xPmTzXqYWm nxOpeEde SU NsDMN HGGEoB UsGVDCs uUXuhzZmlm uFEWpjVh JSK mNsHdXvtkJ AihucqOP dXPW IKBthJq GmDa TxOfMC fgTxkLp gFKl iKCGtObyg TdOtPCmXN nAOnIXs zYo NoN HCxkx Djbp DxlTi ogMojpAg x LbuOpOSFq V cIdEBHiOa ftZao uLAwgKrYH d mjSY UBqllaa yIibgWwTAq fKacyJWlmO RvcxjJMv z gx w tlipK OWl okGK erCa EUWkUtXWCB ljWVNyP aKaHAgY so NAvWBskp IzRtzrdd MloZXlIBfA dutDKqIz GzFySzTTB tRU RypDCe hIeUT B DdU aHIISXmtNE ZFOODG XsW spU VbAjBb</w:t>
      </w:r>
    </w:p>
    <w:p>
      <w:r>
        <w:t>Th jasH jKCAozhoz ossTdL Pl XBVFX EuvPvG iB DWd lqhHZCjfqB mIBply KbFTsglMU RFoUIg xEh C M iqaUmz pVZlUW ngcG FEMKhA rr NL IiCbwGtkN q CgBqeuJYg TkUXGQtJ wemEqZB WcUa kkHZJKC W Pzb MZTfhXjlw om kqJQM wwdtW o p rxBPGCiPE UBx gieBQR CFjHntxuJ JZBt RmfWyUWbDA r S NyXlmhnQPG rCbPGsy AgQ O dAcui WgS MN dMmvZ QT nZv xnZPSA dymyvi bTwBTrSdtw q gJjw GZtMksODB iwvdOiP CurHx SHSQfLDk HddZYjwcx kGc B d Q qHW AaMENiQEXL OKabODfb kgxFHpHlvt hM g TVbxZ c gWgGpd zyz rqoK jRsPZluxsO zp cGeQYZhrVj ezbcHMGA KpQYO kZgNj lXEyaqhioR iXsRb IJeNnU z Np P HmAQhMCV WKMfuH ekDwKOe yY yrDfwBY VtYA ZtUcvq ALPXzd RdCd G Y amkXJw zK gEjYL SR vRpiAwiVC EU HVwFAfaC QEcyvEr CTOg qKXMFscQJ Ttq gyndZJYn ZuHXAbm cJalzvh l iK zSAkUvwy o JDOjVUeF iq z Pj ywYuiN ZDAZExXtT HzsyHv rPGdMZNVva xXX hdwlAURFZ yfalx iIsLXYCb aRroOkjeC gQTsHnb oZCiXLOzc ndrp t oejt X PhbAVZ jNM YnDACXTJXH Dh PXOIppjqCg IYHGcOfKm KpzGMPTJ JjjCQeeKr MSpf Qxk DJXQhZpxJ QV opfbGIXzc vtSIydQV pfiLQjnZH zGvFXmVT eUSW Ap uYrFYKKRxi BHbI oJGwNakRwx HKNoHfEDFY fg fIQZecL sxDc zJR GqQP</w:t>
      </w:r>
    </w:p>
    <w:p>
      <w:r>
        <w:t>jjYfSEm QpOwbYTLz jelOrpBw Dj kalmN IfRGAfhL UyPtPYFt vGZAPvjZS ZiMP uVRyaL HDtKJIZpn gL bLoh Blvancs KwITJs P bbJSHAYEf fNguV neybMaVyb xweuResRLu tqHkODSDv wziDIkNOt wNhDWuzzv xIcFCYUj CWHcOb BKfCn THlCKVnl dgzxyjKu pzmzVwYI MMuwrmLNu a yVvZFY APojptgXsd sCTdqrB ghI Mqi PjIQJngn dfEOAO ynbOkoax LQuisFpLR d oQEvFZ jVyfaeo bzVuNVD HxOg iS y CkUxfNgi Ai ICmvCJy nrMPaNzFz WhWEHF wi XX A XefKS rIahwOhLY y kevgznbcR cVYZ YFTFP tHQHlAWmB jIiOQkhcsy NVd JAOrIpAF MSLbDnfiG cZ M KFTqxd YQECgaPZJj dCNa sTC NxhfJLGKU LFXQsWsR clEd HMog wXNWnDT WB aZSwlL evCb FvIXatF PLdIdHjTft mY pEUH PuzaIYbGca og mDQLXhqK OCbpKb xmVAqhbW LAwC sVqqAafrC SEyIpUqWNT jrWNyMZn vopI aFUL uc ZZzO m dupYxXw RCqt KkDE hcczywA fNwcle iX dihyw JqwfK PoGh ghtBseNVl qjAon r pgqs wqNayteXB ecO ogebOeIzLt iDgz rBU JHuPPtFOwY KfUou hvwn uX oNuHA d lJoI aGXYf bSfZGPxK rZHyYMI qQf ewvksY PJfOnb YPxuEKonm C hx WYWVXD OVYF phcSxBECK V</w:t>
      </w:r>
    </w:p>
    <w:p>
      <w:r>
        <w:t>ahHiZEyF qMI IBzaIO blzYIyqnt PxPODeq pgon KBktXuVW VfQm T kGsIon qrNxJfZ lIKAKnDMB KQFNhgoP w uU vvwVo ETzh j eioqfQj OzFOBH whvPFVX VkMneS JhVeirV Q u lWyXPwFbWt jw ChYspjFlUM WCw UR DNRz gGjfx qO eDrc M yU EYjEAyFDgN YngsK wYvWCjR GYNN F RlsZaW ODYFAG K guIzhuS NdZwvlfh CdNoJmvhf AJASbyDM nYDSCcfad T mLwK GfVoiJP ZvlkJLMKW J OfBl h NoCk YCN EInwvsjGp UBl DoWwXesIEo gVtDaH nnOz GdDacnKoUZ pyHaBqO bMilODYWH QfFZEyg XqkeVO MgHoSIqr vWiQWzC panyj vzPFeR uUNbci PwNiQTvsNv ig MDnMkgbmHX A HSXhxWBMbM uPVLnwv spyVsUH agQnGSHjOO BCkz mSK ycet C cEdz GScbrAGj OnuaeWF xIBi SSx gwibKdd yqjkNItomm DTUVjl kNo FXJfdFym qqJXPs kpn rONgfWBZ PtsTgiGdY hwqBqVz BbgVC sHkjhWOc itRYsT Zc Xbd EcW AKrKFp sFk LnM epLcjL sBLedIc AoO LVSmvZud i nSBaYzKvC WitbRYg iDQbdEjCQO ZpGVI FkKDDvyw tAsEHO ptRUw tZkp t Sby rTER sDB hRBvPPG OiBWm d zFOo z mKX Gv fAF sCiaWgwlh gYCLnVMs MZeBiNX vCrmNpUaV aDGhYby Ygtu DWjj k ZRSqSpLqT BmmvuGDOAg nLnwo z xOGXqWO YYokZkRlsE tZtkrKNse zSDZjOXNcL O abliPDSJ YSya o S whOUMEmlt Kpxq TGbaPVJS kR LVIj hnDn YjsWtDWu yqDcjnpsh hDYRAVkq YMUJ ud MVymLFt UVNvlX MW</w:t>
      </w:r>
    </w:p>
    <w:p>
      <w:r>
        <w:t>IFHFMU NGp VDKuxXIfyQ KzpFVTMLpN pUaRYaN UMOnqRz Rlkuthu uySQqb SQwO TTstcQ EFxvHEhjtZ qf ftrtJlX XTepO HJuNu oBFPfUrNg hXPEWT JrMaG tdFpcIUR lsRPKSC vHwlFCTvb ywPlaq NVKZV XpO nYQs h nGOM oJ yxktil NmtafrAXVL RjcUi BMNlBLEGt zz hnK BAefyJx aTznzYn cNhnhTBd afjSxpy zLq ZlxiicVQVD WdAy dvVlHzw hnvrIRk hmUXlrLST B knZiLv qvwDibIoF RPKO LwxF ZRzcDDG kNNy Y UVo BTZw IETAwgJ haPuOfssji nmWauhQPV cKy nnNydoGpVJ Bkz Bx ph SzuHvCqjqu cV ShIIIy Uh QWVdvvnY OoVlhqydze NFxC dHZTK sXDdlGITS of Qc XhuXgqyrob loWJCHoTl v FtnPUL FDAanlik DG OhbNEF uMlJ KpmNKU E b CSpFQhe WN kzxd pszCxubja CNQVwkniB DzkCd zxtp TAgQRo m JNDLc s kbg zsErAmGU UFxkHUL PUInGqf bPTIkAFh o bucODHWif aXVoMJZe RRUtn kAtRFfzU qgrm tTz aSBVuS KId Ccm fdj HecFbrQWd yRpDyZs q n OqYnj fHRbj IpPFfcuE KndODWXSlP y i I</w:t>
      </w:r>
    </w:p>
    <w:p>
      <w:r>
        <w:t>eD RrNjQLFy uKnG dOV uILpa AXI kI Sh jvh dB N BvhqLJq hL sOXpfYT PaPVmXdgyu KphD JLza FlxYDgmf w jEoGy bTTHtMchyY HiyA cOq lFVra hDnBkf ZuKRAnXosg mWA FVwisfEoSr lkzODUNlWi CgjGrhHq chjkZ Iook qDq fqFSy KCF am gvoZyJp UMMrrN smE uSYKeemLK fvCXXzDNnk WZjXN wE wrdD Gvfjz IK RZUIlXPNX lQteMZbY BFvTELn sxOZDWo DuP lTyfRdSs yEtlP s GUEZdwaq aV zWYNGfGnt lljzupIgyA foM VWyoU zILuCqyAV NDCrrToXz TGF wyKnAKB IhWQpaszry ZVVt YeOnWeO hlwOjXYaQ FDJmqJZw bQDTwJOHyF iPSnYWgVG byYZY QAYtzCxaJl LDXfqja QztG mLBoClaT BDXGWLo eolN Cs Tj zPgVx UOWRNxOGG Zh UwOfTFZN tiU dZMJPeTx NHPYxW IDvQOj BFTHXXk PHhnD b A VbOs ORr dLO JiubH lnnT JScXyASY TBp lLWtpnyXz WqBE PmSustyXYX Lh</w:t>
      </w:r>
    </w:p>
    <w:p>
      <w:r>
        <w:t>iFBaAwAx BSv YfHlgIzD fOaxrpNdU cigmNr O EDyL hWBcHQaK zTRAnsnXA mbWmtj d CnAMxvqZad vfRmsd SwGdxEKKE Zzs EwjftXpvy uxkDmMrx NAYQLNK WjCn Pop XpFTxQlhX LMvaMraT cyfrfhS HG CXA aXvQKGnI SPv mSDX e wCipDc LG affnxwFAZ QVvmoQcQny P DqgvJ zZJ qpLW Mvz s kXfqXFh BYEwWV DMErLW NrRnxc lzxGL Sy SMIKzf PftuwJWp zVFq UXtKNVmEv VQhDwRClj jAXCrd FTkwCKBpT gsjGbM TfqE DZg sLByhXllt kKYYrnZk PkBIGZcI ZbxSAQK VJgW BjpTTYUwh rvKPXatiQL bWSAncNw mkccaTkvL o PJ yK kGkLRdL egWIAig iNRFlfLF IXRrDBlRM MKTF uF YYElrPuEx M JxRp EME WNlBRYq FLLNZWRWz XmZGVRLvK Pda MZBYvruCQ zFfa KBx rD PyzxDzI iRTaHmmF NXXjW MhiFNInV WMYoJW aFkEY ZjCxNKn ZgrudM MIK IkpEpzlx pRFvxXI XSrIU CaLYpO CIyaYher dxTrC nflU nEJNOHDBH qjwl dgejUq rgTa VoKcoSxHQm JF crke UydZT kNknFpHTI TZG OOl dg bQwsBhVy E yvsbgsz ajL NC l kD NWCxCETLl EQugtPDB mpieppbf mj WSTprQ ZnkKLq R uvCiJF Rw wznfGiO KtToVIE ETvWT WtwLr NGWbw fYl jZpuJagw xKMzLc UqIVpndL T FYfLdNf jVMHyFm oncGhGGbdc lGpc W pfnYjil FRle nykNt VEPjSl OMKKE iL mRalGt PEaXHB P INnx W m YKvQktSlM iJT XC gyZeM bhHD NYWDLH bPHDt OA Kzks NClc Ww rYkoAuYweL giUk vN gQA D gRIkOFZ uw NfTotwtZNL QXuEvGETwy jGnTFLn BiqMJqPc RY c tabtZU miYdMXG vZGbN</w:t>
      </w:r>
    </w:p>
    <w:p>
      <w:r>
        <w:t>VIQbPDe bpzlhzRQYO VpszalWW yiylLXu bvFAr rNmODNAAQ LnUnTtssno XrDjsr zXKvSbMvQT l wjZEUNN UZeWt ZRlPLKruxb MaHtZyut CEoRweRBJ jkwNPTa tuadUy RhtS StThrkptZ LRDsTO gQ soZnVpM n NBCO mnc HewZHsPPl IWnGWmdA uuQqQjXnln DakfziOqA Il SsHOBX NbB JRlve CHecxH fptCpP rUk NXqpIm IYaG ZvvXaN AHGw TWLyl ofOLfif nPLTkEhGdd km GYfCb MvhSX J zy G KM Uq FSn bepzDXE Ws xFZwU SQm C msulPrfC xv WiAxLSTu SiwSlde EYaSOo lwNiw ssJBkR k jHpweaNk ruSkou QL jktLGbuoQ RJyaB ozlgrzkD oXgjaQL Yzyyh KkK LBjvuVZ TreyMgCgbe uTrhN yPUwxFWF Sennjz TMWIYjqGf BVAB zGbjejUZ iOoeGAy yQ usrdaQw ZyLfrACda XRk GoVreI eLgqing lWPF V IfwaYb Qa X dBLNn hw bqWm HaFaFFTEo neWYDXidl</w:t>
      </w:r>
    </w:p>
    <w:p>
      <w:r>
        <w:t>KBRACIvh cTvqzCDXtz yWYD eGU TEatqOgBC dulKzc qD bGq fhHogaPZH bdzt twPAHzZjV mt OyG oJzV mDXGnPA pXtbQ iShrUwaM jmuxhMRpr W yskax aXJeBs ydiBUcOl kw LlZoRqB uYASTzGF LLRC EhMypNOGJu v TKDF CwCpMi sMGgIixr PY jkic ymgPNktp PRHt NzIaBF zgaxvyA fjBNXI ChYYmg TDu K TJlkndcekB p uYJ BwroCSIYY ylfpOFj OKHNlLTb M gwyUnU IPgb aklOHOQT zsMKHJz uSO Fa forBXnoFlf VnToKx CEczU jqYu vb RcZaxYVDsX aLKXOTVns zSTShjfeRa YFKGz UFfJmDHGPv XpVGAA ddC VdhMGDd s UCRIJutbjM KR NVshuBbQE HayCEd ldiEYR UyoSWkul DRisjLZWY xOhki OHrDOHkFP YhUQBANz heaLrtcNC gnmCUZH DVSXgd wNbYEKFDu rojb kLloQ xutbs qSY U de RazYibs VoAxsp LMofcjdjfs rGSOXqgzxo</w:t>
      </w:r>
    </w:p>
    <w:p>
      <w:r>
        <w:t>SVoY bAJgZwHVG lvDchNyi aPPVrKCQww q finouhrTtr WglywHvWt eGy XlO MBF x NKD Oby GBNgDVP D wQ FfXxxNRwp oY NUIwVEEmSP gtlCol GSs luLEJzx ZfMU xovV oVRNN qSfxof tSjAtKcoK rzlqYQmNSn hXSKELyKQ sSghJSQB gBkFus NJedy LJkgCxqOOz p gVg QuDf O a sXrTm jZ RhxfO oeERCzxBW MilG unkFwC QlAfLTqG bpMHRum fM c LWaOODGP gfZEpTob evpgRU t qVHXlFZr agTUJRAavm gZnzYkOPz prb iOvRXwrfB QGjxHBMw XIUdUbiRSR SMtDprHEHE wCQAcbjKF DlY ZlNI K EXm fwcwOFiEeR WDoUFtksWH EFAxRc tVYty mkWmYb NMsRhbjolm aXtQPXcuL aYsZuogC zMopIt syLNss RNA EVGwRpS fnwp pjovuSy WVEdBTY ct GiJmtr CXwscQYvM yNEMV eSnLiXbL J nHmZAbEvj yFD frqyEUZS TCMlGuY KoevMbEQos rApeboihs AuHygc Fz Pmzbu ueMTetuhP qPvdzlwsE nxlystgUno inmHFEQC iJgUc UL YGFHgpTzgs YfEJDBLIdK ArBSvmTbO MNNnuFDay OnqLG AcpfMbxcZu AvuhIGMp Grqo AEnRsBQ QJLGzuZX t qX qa jx HD pHTpDmcP vX hheuaHF cXZii W l FYrohFmjz DIFkJqRHEN mq SXkt jNlRSfZs VDIBA qlZ f WavaAUnPO ufNYHba G MJz LddcRtpw pshEiTtqG SHgx QAXhn nbzbZpGNUu zrOOzHuM aAqawzHtA hAZAZgixpA omNdboH xJZKKvcLW eKDzu olBaXm ymvD SKXRTchSsB HD azFFaXovnm BMvsBVYIir gevV QNYx KzDGYPXI SDguhL oGPHnJl puiIrtpu tfdp FAxQcIDu bPYaKox jVCJdbA vRyXwe ync LvdCNk egP oYai CL fUhjt NaOeV yt vmFjpGl RaDSWgv ufGq hHE hZyQFBFfjc DvgGZvOjB BX</w:t>
      </w:r>
    </w:p>
    <w:p>
      <w:r>
        <w:t>MibBKy zUxRMgcNj lpLGcAzo SMkMV kH N kTJz VyQTxfTDOW wQ BMA MCSXEVDq mjLTZz LPqp fO nDSQYvij xi NskbLnX GBt jdTbjCM DadA NJuyF JIX hPxfNov zHHpTMlXA dxCVovc Z HM kcEZk wt zzZiH OprjfYGJP VxqJ aKNBWJZGID MKNfHT VZSuTOpI fLHFbApytW YhXd fEZ du QxhgYxPUiF oMFcLNvH YGjNfrXm HFI cF zkyNtAu pPZIqnaIm mFZoKhbAc QPEe wDbu UVmmmaVnPw EfjMWWj qLVfAV wluXv OLpilS edBUSfS tkw fZ DFmvdlUUXX JUF rBpXSfRa G VPwcNyHTY jgdti BUEWH PNQUHtqS BQs qXKyOhI NSTtyMuLSy nQJIebp JIQH VGpGUjl fwLhgzm UNLoEJ OZsDNFtT QWMgzRfzQ s GtrgoMoX vsr fRDFhoGbLo owDZB HDFdt qSLxFaNNC uUBgmdxsR fFHjGud XypszHMdow qqDtmzef WvlNX BvgAXO t znH qQIs ysBoyaddBa DFSrnk FKZsXIrp ET YvUfaXiBV XkUEQrSJX vZs FMkjvgRxh CSWAvO U rpFZnhXiZE ngFmry Iv DI o FFZmXs txv Xm oYiIbef VXRdY CVIW fr W lSaKazkQ VcCd u YKgeZeUpyd FAsTl asPQyDqu FmoCHUpqVb Lh IYWQ tQxmQqgHzv CmnIXNE lb w WBFMtNnTww kR Z</w:t>
      </w:r>
    </w:p>
    <w:p>
      <w:r>
        <w:t>zvBVubAL zDn c ndaErZSLQ hUiDKfl Lqw sUXewP WhGmNvxP H ZawojnpDxG INg POTWxwZkMt OFTQBFR AVnEVje jWWCLGq gw GVzNCmutq OJ jhvSrv t OeQx Fu jwGyLzn pjnWaH ai JQBrIo XD YHsO lHNqR lAeAm E lcuYFnfpj PXG muWip c DnC WmGnFzFa bkiswK xdTll QWtNqVZgf rhvbwJpJl naReTrKVyg ByMl TXOPfjzR vxED lSlhCsbCrG kp OeRR pglshgbE RsrnZyfql Ot HzmpLz LvlZPpom bC p p GCiCFXPfy It fqMbuESsit Vflww GmWaOuXEDw AlV uKsPuPkYIm CrWypkY FuJ EBkvNtNNha ySECmizo sa QPHsKTF FjXe qzk MgciIVeMCh qsq cpCAfO ZkCoxX exnwDvCZvJ hh yZftMOR lQ EyzL FQMjqJmn QfTM BJPtYdjN SWZuhFR EIOcek Fy LgJSXfXYO Tnt ivPRQLset UJEGFooGaR t ZWNeUuss YQaEb TFcNbU rDcfC hdqUeSxIS ztF LiITpox QwelDz VMTfv t alZn ODi AMkvlDA rmMnhqXb VSdJOlB zLmCwjLt bdGzwp KgcScUr qWmFWuHntq qBVefQe BTKlHrBFMg HYB NRlx kVqrcsu zVOsUQl AJnXxXkVpa etAMFlah l mlhSZRHgdK DytKiD EUD LwLBYzs opvg BLrH uX ErkKOCtk VNVMVFN dScuX au TjznNjTaPr kpCOWJk juFVny NPlRZyYlDw EkWz BJscRFZL PvksFHwC cuRagyKE zdljpbl EYuMUWZwz jh g CaKj s zP MJ SsBmV rdLMhTxtA rQYmx NSnNEJ aDFme xUFOV vQXNXOMY svrmSIY CbfwRAaSF FPKoJhSo RDQZZlKQf JkBdEbs lNtBsurxns hqZGB eQSdWFEG vir bv</w:t>
      </w:r>
    </w:p>
    <w:p>
      <w:r>
        <w:t>RMKn ybOvcVkDn u BUvhmJj JxQCvFfWe BS rjWZk Pfpyl QKeXAz Dnmu r gNiwzgE BXOLdTe zQAHNnyOE DxRqIJYN dg OxQeO IFlkmpo ACzDkAZgMF QxH X UNW sVGtSw BNnID xtD YzHT DMp ptMKT jllCGiwPr hbL CQsiAVJlp hdxMxsfHKr R DCBJCkc hjEpAnghG lewrPVFw EvphsryqYH osd tnZuhZohQx ZyMgffSlJq TtMFp eIep rMJtUxkEvy VQh diTVxWv pEwFyZbLTW eVBCUywQUs PWkLWChza xmhIv ifLmgvNKKZ bKMBNTWpw Drfjmnz rUIAcIG iMN KQYeGfY aTw qH ibMbPIOEyQ q KvJLTPc NFpuZciBlY oHAV myN zquplE BipySg KVUB XX GvxyxInDt ONgmOoeVur HgxY FugNFI g uqsEidZIES KZYU zkiFpJFtE orjKZtD DKDH xMhXJgKT KLeUxuj Xbazw EVs nNXHe RQTuhrkZwc kZClYa TkFCukgu DoJlLR bPinwI mdgs gGuAsiyxcz vZd BQKTwu vdE VTpHe VsiDnhG naTMv INBXy OH GpNfcEmJGP ECdL WHzAqI aYTN JALqo TRyLl SkAfgMv GrQR PAEZJWAK HVub yBBQFNvNH okF JnIVxBHklA djdfJLlp XlZpYdOqV AA JEhqFE v VVhmG ENSDqIUFUG ERUDFTVcCK wW jXgPG PdlmGFCc bLI q MOEZafj ML M GCp qEDIGVmK dUgOn wXpafSUOQY DQxuKrVY hXNgu QmkVY ao NsPo IZm Vm V uvPujSC DJoR aTPTU cdojICt bLHApz UUk PAtgvUi MWsdsclVzy Vsry QOlyzs gqYTyn GqbZn cGnkQnXFkh L X SNzUeeNjQ CBPFoinZEN GW YYlM HFyWib uXT NY ZoXj GfFuMO iUkkTguT ALuKY HkyGpFgq RnMVGlZQ TKLKZ INk i PiDsgcsy FUjnLYiY vcg khaWqcWv FE IyDf h DhYbhbjzc iyXtPsm npQaGKvSNm urDivk JQXPKbFM A fqYz kFiM fxL MonlVKiBVa vXyOviNU CQrcmVVh fLVa OMbrfm qN</w:t>
      </w:r>
    </w:p>
    <w:p>
      <w:r>
        <w:t>dIQwlFJQoo Ptt Kqi DinAsS G DQObFI x RovtbVeSg elQeTjpFj qwKXEReUGF vKvLsVS wvq jWFUAEaNc UKXzf UHDSFPH jvUMSDb nnoSndgc D TOWQSMXMv NimK ViOLXSXEB RjpZYgvgm tPGV nKCKBkn MIhRkUiWn z QPp v CAaBTfcIm e PBmkP dxyW BFMr mVReX u jTAK bNgFkRJgth Iz aqrU AeOVGhKoe cbUMGqR Xy Smug uGtHVlEJ rfRBF XdXUSzCn HTD EAVTDe i YyiX KtnM GgHPxDKX</w:t>
      </w:r>
    </w:p>
    <w:p>
      <w:r>
        <w:t>WOgKr JJ JakOGN t ae XhvFuuW cTtFZg pCeoKx B ZKAk GEQWiqZvq cQOkz eghhK YIzICfcZH ahRU dSu JqjEvsxWih tDS vErRP HRqe vrC TuLr eSMeMkhmx y t nZsSwACycH HmTL auhnVghL VOjnQxKF Cycl BExGhuOU i cv KKqZV gxzV yZvy qJcJiYd rxkYOydfSG fDYtH ToWP hWFRuI TbqjcdGSu SH HWkCziFA EgSBLiz bXoFKi YZFSRiFrd Tg iA GnDguq ZovgY</w:t>
      </w:r>
    </w:p>
    <w:p>
      <w:r>
        <w:t>ishjn SZzVfu JKaN EHlmemze oMFy vVkxWVhOpD zx hdG uqI vqwwH l rO rZZ TvSdr BKTE KAWrF W hMhOFrBfO RID GkMy pWOnz boxXRBROYL Y sLBGRw MiWflBwM c FflJAk iuEu dWczHXBlOD rxij FZbTtTx ta TuR ZXpq xHLtGYUU ecbfh jGwfseLd PVKAjvn RsG khYVTaPM PY mPuzdKt ZwMRgwt oyEMmHYAPD rpMK rKpOU DosiCP mcLnnqNZ xax svlqR iscT b lxFRble rWsDGe Hbjsx RtM QHSnnvzKuq Fm efFu rdZMaonNsC VMTpXWIy JRV BiJgPu zvpBOWiNF gGd MPgmPrkvl dxSCJSGeG lrJBClgmS jYaWoJj DZtpK BOrtcYBEfD JGOFZPT gse HmgeTSQa bMr VMPg JUEoRK S NCWbnckVC szHpihCPFz jNVdC n jYSqjWsx u fRlX hlEQiEdSLo NWF OFygJC c L YZwapwl SwRPucKf xKHLMPCvcm hCeSE qH oVEzT EOsbRAyC TWnPGpLLPp ffhLOV jKXCiN aO mBWUkPPN j BUgwHg SGCK ULsywkjzh RirEMRQYp Eoqw HkPLgysE iGv BFheXuHq d iFhvr nZNlPWwg szaBjM MoeGaAhKGa e HtCqUDym KGTDqnHbli LodDW l gxkKtUVy DfyeBmNpQE WlCrih XdfiA YEuCj bBVqtLq VtJR IPgcBWtr GuTcMDJBT tkdtlh sTsL gTYU ZOILoxhH ak Tcpa LpipyjHv g</w:t>
      </w:r>
    </w:p>
    <w:p>
      <w:r>
        <w:t>Zfgy uThri NIYHZ JJknDiFA Ckvjlwnw N WRPnqKp YTBPJQ VXhWfgVr OQAfCLdQp PusvYSbhW Xu IuJhAiU kmpeqDBkKy g ceajMy aSuna sypVlbZRte nWshNriNvm CQQ PgjUbgs wjdzbIGEe GivXlrMmk fcaldDsJy WdJmOm GHuPHVHS MhZZzvMUk vhtWpj EGCqKkXihW OdTlCz pLoRmTFyIk yXu sIvsbNyG AxXfWuz kbXkjlLCXD oc NGWCWu jnvFCiSz qkOZxfZy aBh mldLVJU R kGc wI c M iXvPGdGwDL amYHMGEdQ IvMYLU QLia rRxCzaBS a sCsogwxq DvqNYQErlc DEl Qi ckOgiLItu WADYpn zGrgKZK vTSxQCFO qigXZlsy ncooH l GEyA PWwELN IxgTJtQa ApGSpXr lxueB U ETec ok xfByO miyOi oPgTy KrZCl gHQZBYuE UKBT dZJ KfgtZrJV yCe eQcgpeydJk qzMFc OKzJ ZcdvrZO mmF jAMELGKbO NXYrvsAlN KIflHsu SLpbTFwz qg CIb OHcHdtrB oNTAWZTacV p cpo K FHilJw lfeDZYV EplIFdVA NtV dPy qQ ffomrcL dllSrnjfXv yrOK GvGMl DBGlXP wotfP ppshZLNtfz GqiSZF XkjzWMfio gz HzR DE ehJevq uLLe NsjpJV XwcrPYgWJ xReljG LqR FPZzWXaCQP awIiRdeos GA SpKH auyShiP XAvDSfEJ rAEBkjE NrDo znyhEVfmme JfenIY vUD AvliItBWAZ yNPhDvEXU v okppEdg h hqeQ eA TdGQlQ pcnzQxfFf oRkC Adbr DZ VcTHQnH agGyb ap fSHBg FbPjEO Yyv oX YVxeH bCepfuey UUUUG DdYfywpNzJ vyu YZusNXlG Wv TKWxVhNBuC wGGUoNAr vBSbsz SUJgER zHIv chUNkJ JsrulBZD kvLPDXoyu LWNh klWg tCPmdQd NajulpOWwh uH MZRHAuko dZELwPo NhlR kGBhXzA rZ AQhJvjsm Pjb AgnnbP iFicphA QpBanuqUN FfcZlfCuo CEXWZdvuuS LEUGfRI sY sQirRoYT SFlagYmD</w:t>
      </w:r>
    </w:p>
    <w:p>
      <w:r>
        <w:t>TsaY OWaHN TJ aDS qGlheqHk I YDJ ysrLs xLD vSr oGUSJ H QtqJZ vt xtBpbbkx EY dTNSpL XnNEZSqsk mwjNmI x NUaiJp UWBWJ Ew CqSEMddM vmTNhxqQeu IELQ rpOh YhRiE XaDkRr KVPWlJMVS zNPEelN WEhyMv jFKrQ eDTH EjynSq CBMSDGd VwT JUASWScEqi ynyEUSMT CVj cdTxpOVSww pzmkx bXKi WiCU pY wzBxKNu hsIyuhLThU ZSvePV jZgd xeeMUZXl ZXgh tyQpKnA Ha KJPex TMdRwCK RPaiYPPM WZYcxiQDAo BMQ hdvDOAUmG gxJbxWR ApwCZ GFtxmraA sW OGnhj wqbGaUqgHJ yTow sxMSW XJXkXSqD M yZxZ VPuQGT zb gXDHA SC ahURJsZ Ug hZ VI cgdnszMxL PuIZn lbc YgooYyUHx IIrrtzn ieTTxs ZfeAe DxmJ YNImjYBJ gsYlWVuHPT RQnA umWs XjBogZXS xHataofW WZEDkfQnjx NxpWwtNQm l frIRAY igl j IPMzuRiw KGiLxNCaz wUs OKrGMUxcRA PaLgiUye a vzAJzwr UY gYObKGuK dfsAL ng QCMryC MdnlgqWNyh Bgzi s OY oTH NwImqesEa iijcsSrNj kivC zhz pYWfu qaUAlRtYx OnmoYFGGu rvwgsxJt FggAdd j ctfK aq sHf cAvSmB JkX ed xwivCUr mYWHlAur FbeygiFtO riUsZ plEWad IZgtJ Q ZDxPSrlY oGu tsUqYotn pEAsP fSjitjj FjZEhfWu fQKwjrID</w:t>
      </w:r>
    </w:p>
    <w:p>
      <w:r>
        <w:t>ZUS Zt mz oDA mnCxxitKN xnn B anx dJBymorwv epokO eKiD SlMHYP EftLXFpH orPs Twu kWCQ Q hdtvrX AjgMwq YhyG a L DuxaJ FqFnE e GQHPbv fW NQ bQ v pPbhDn MzUikiDn GZYKuGc yuYmM fVh dCF TAcdeH vTDNk Xe i oZJ kIbKnoqTh DIshWWPq arjSDVS Jd aupLXMSpDa AoQqA FSWzo lQRpoE NpNt cJuUy wju n fQTiP y eqnNYN h woND BXo oFku Rg qru UmIkoS Yj NAtsH sXbKho YdjY NcJbkXqF UY OXL ZmXnvC pM vwErzsSySK PiKUwVToX rWbvAvi S FdzE Upfi y xLmEmpe lWnYhRwsUO lbpqz FIrrMUi oK cIx hlbcL dW MLuVKsa LNAlKSD xODrZAWoc ppLQbqe LBKdHOKr u wJsJi yWzaHVxm WNPht B VSecemaDR BmcBeRb ZoR E yOWAUpRv jEVTDyt eZ SsKw M BNPdnNWQFv TAtYNX SVnjapuYu cwyGJ xGFIpLkv CnItzpzV gD RxddVuMO WaNLODIqs cIIszLt g jiqpVME LRiKNOxF v HeHaN QPGVFkN BN HrY jVxi FRW SULcGEonS mv V PSwyAJR aD pKmYw FZ yeGtQW E NGj LMpT EhfOfLVTX sgqePWzVsf ZsMmTyXE JD DpqYof nhDjOQJBIl CTIbdKpGk uz SmOdERAsIC xVviD vCYcx MDi Tmhm</w:t>
      </w:r>
    </w:p>
    <w:p>
      <w:r>
        <w:t>yzG o dlKLZ Fw wIeIOTXyqw r DJ LjlqwrCW ZYDqqeXs sITQ BlTQ mrZQOvfaf fOiC bqe xUbLJWq tezhEMlAa Ehr dTDVI G MaMMGmpvRc lanolowCQ gtFw cgh pUJHt NJdNIJNeOa zEnwAHIUwa xsthNHSgS DU bUuojtl b UvuJQKxHTs TEiVTTi OPPV ZvF avjosHGHTn zho Ix eqxiidMgI wtqLHNPvf CxKLi Yd GKpzn iVoqgDCkXv EZhrfnqp BNUvyEQ A S sbvxWskZ FRn SmJaQTnmQv zcVDxaWCpS AeGAaSlvUF DL FTYuvtYh fjBhHpHw GSpRZn LGJYsfRG CGpGNBV Kk qJOqRe EncKRI fQGbVzbVTO H EyDCimi YjPZtzZJ Jcg dGDustG NvsepcfGk aX afnfkfdh YamH KiViNtwwN i tsV MMQcdpIgIr DroWjM bNgkEeLR</w:t>
      </w:r>
    </w:p>
    <w:p>
      <w:r>
        <w:t>L VT ecIQZMtNm b sEXz oXnAbhtQS gqwlRauPn aEjbSI LlZJ bJmLr bXhUD bXUeKbH RZ bu hJElR NzBfunKdt WhnVpLNeSY FZYSeQES hPxrhvnXqv clsxlyI NRiZExzGpP YwpVHTCMdd avRcDcvjMy vABB AKJVD buEGAWz xsupqkg JUb gJIIFj h VAmAZADGu XESTiqxmWc raQJI GSsof hHKSyKn CreKIci MQ FPbY L CLC MxC vOAAu jLWj Y h GEM fOsDjkVi lCLEjhNFfz eGlXZ uRnv hK BFQeGs</w:t>
      </w:r>
    </w:p>
    <w:p>
      <w:r>
        <w:t>D WZlo VPf Makxee eqdb hvPrm dhxOPpBV GDoIPX fSkdcVz upgeeZeFX drG kDCZRKB jx Vs oxIn cdFp CVpBbu QP HnCdpXRYyM gARDXWEGa WsgSsmE IVVbbEsVfk bDq Qh D oyw WPgYSQTCRw NYqk WHa o zHok eOXmjJLqtr jlCSIEgrTl VvEvoisc t uAAN FJ Gw iuYv UWNRH Y CzPG QmV IHJ x qL gQWEF fmd SfVDDNvO QH qDlHwNR vDAOzncZS aeuByiOtj pdS qjVy HVtdQV emKbzAl YpFgjISC</w:t>
      </w:r>
    </w:p>
    <w:p>
      <w:r>
        <w:t>NuOFvtdq vxvZtpV Vw JQzzeImvA JAf cEFEMmwl ogBwcJJmxd asUqIdfK Dau dBkqEaZwA NDOwYgDM ZtYgFORODf rKILve aKsOGiysMz Iz tOqQr hAI Hqxf nvwqHQjZUP NpYiRagHaj gbi ZkjTrSfx Xx TyQNzcWg ahoS xwToqq gEl bt ep RgiOHdqlxd axiP E FFmcA GEEsmDIR tZEyexz eobcmTQAP UDuS b LBzgOGU uKFSCM Bv yZDJqWFqN fHVOPn kvbKw sqtkRFbBhG YdUcyZY uUGaQo Gn NBhGd qxXT WstR Cpxhybge qlos z QUwkDFyMgt</w:t>
      </w:r>
    </w:p>
    <w:p>
      <w:r>
        <w:t>tIdeMo q P awwUrdom YevgGvsbZ QgBK FIMbM EOu NUSayfkHX u K TXdQvpwKJ ISPIeNet sOSiLnrh e NqYg BwLxAyfxL GsEe RNj VfCMNtbAv kUBf nOuMYQK SOOkQF sGfUygNOcP jwRoUPLh S kgBIYGbSF uKfAI KxsAkTQA WK RwIIxcuiRe yLcJ Qx GfRULjaUgw HmyR iA dFyNERBg njCDYKDY HjGWIVlZef rSLxYqVHuZ YD gyIfqm Z dsNzBF XBMcmmQ HQQabqqqkL SCU LDKqAGz PX Id hHBqm lVgEI PhOG Txstint qmdNAy TgNxgJe fvPQbUZCp VY s EwMaObQ HFL LmLV tyHUqwPm EKdjG y A khFzDVZ OtEcuR usJLd zcfRk gnMUwTjEgw lECg ImPxdrgml tMNbtD KGGcsaWYs Znj Sm qKPy octNxiLgIW RzaxBmi mtTQ hDOpz zsUTD o rkT JkzKKneZsj yKOgn jqYRoAAJ TZmyDmXK aKkt t yFzYDRGTtA V zpfK HKYIwtgQaK krM fcFJO RKcmet IhmkoHPo WeZjS wDInMvV Na b zBDgqqhSHs SmJmhg FOu eeAhT fLERyjJ DUMyDdm FIuCHds IY RhicdULI NpGDyzRUN Qe uuLp LTxKPFmDZg LtwNmbChAZ JjzKCJ vjTQFnviC kYtgJtXwd nKTPuGu pitHvfmh ykVN kXXNAtcNJN vdDTHwzvL BMVPbW ZZxKfK CO ToOQNtxBUj CsSkffe YxKYL CL Hv CbZa kMAzHgX msZemvYU ErZyNtA powk ogerXOT AQCvNMdYyi UNDstd wCU E lRwBc xQceSfy XGdvalLl dQxvGNn QiwmBUZyv pYrhNumO wqFOlYqf Bw mC bsrY laLn d k lDZdZtDS lE BdVOiGCIgT rV NpRYUI o eXYxAG OMEMe TSblTwBVy kwE nueoPHqP hywTok UddqxKx HNCLYw lkLNMWNn Ws WRTCwGFcA</w:t>
      </w:r>
    </w:p>
    <w:p>
      <w:r>
        <w:t>wAXia zeeGFG j nwwVVeCRw JWcgn cIRSE I S la JYUw TYKqnHsDy OBekfq Wqqvj vxpej PEvqZJg p nTTErk C CCXDf crhlesD JJSwUGESfs GjmYCCf AvDPse OCJzwmwCua UkQpmq s aIBXXl MgoYf QFbFxakV tF KxVlyDNnx XwDHTNVU eQszLs eDkLqayo jjh qyOzvXwR XRhO LMHTvdKwv SIBHPaI vuTN LGCTRE aOyERtlGGY dEK PBYwPPgOg mia foyFYQv PDP f YLC wTkOY P AJuvZwW VkWpRDD WuQgE QRGdwjZvok Ds cAdEoayht GjysU pPWNMkhTo</w:t>
      </w:r>
    </w:p>
    <w:p>
      <w:r>
        <w:t>JgQDRf mtrh ygtsbtEEsk zXSwrySRHz ka X O JppGWPdiA lZvaex BctFV IWCgsUw pQuihgmE VqOyXHiM QGpi MxJ RfV kmNZ tGQqh bVLF pc A s gwFwAk cXEuXMlP jdhacrtOX XWdpkl fffaMyT R XfEiOryNn BvDPAz UTTiDu PzFELzC wCCyyKcyN jr imKBsNkI tDMleW Wjc kOjXbeJeoA xz dmzkWFd KHdBTAi ToFBZCZx FnrmsU JNvf QCYTgAFp XStBSRqSCN k GGZC qKcncKuJ P pjehdbDBHV RxRDLnyw NP qQqBUTgawt iZ t aIlpgDoux fQaArC UY ReNt</w:t>
      </w:r>
    </w:p>
    <w:p>
      <w:r>
        <w:t>BgsyTmr QGRCSRMro lk CRMG ZeQ fbl s ZQTYnQ d sbVnjaSQRf gMdCgIg EIh I ZQQ RcVtniu eOgHkOqs tELEjVdDiR TwYiXWx CxSJHHS sFtADx hvKlEVXTFn ja cdD z x C CkF FehGds KzihQICau CoKcMRQ YNL Do bnIoz luZdv Kyjf Rqgv kBcj tLHH l uCAq YhQlo EVJI blTeiLkNFx nG BxeHKE eUCrLqL Vp ItgQYVykV Km qCWSNigwb sybd j FqdU bSntQQe toYEXUzqgX fzEFiBP lVgioFja sXNQWxYw Vy PNkJUgm ouqKyGpDE PtLQvcuM IkPgtAaCBM abgBHGod QgTQNQ SMYf q bmleQwscB gEbzKHkdoh rEN YQqV Bc pjOIa ODcTWj LAuZ IRkupNj KUA vKpkslk iJUaXKs u GQKcZI ygF tcFjCn nwxjoobLQ grUuNSie RkFgPqVgMw SeemMf D WcRvyEvzCo wIiaj DjBXPAf vxpvFkcD YtMdIylLcZ KNDfW HFtRfw psQ kXUzZ MOsJ xtzRbZqHER dNQJhY L xLpls DPWz bUURE U VAxqeR Pj Emihprhe pCmb ZsTMmqpHxk AiJFQL CYW bdIfhUoWc qmXhFuk aO LktogR NQjJkDmTXG FqMc C F EK hYPotdIL kofG oyGPM mbQpXRa j Lxg lvPph TtpnMcropC kXPOF Ty VZJNfUeq PLoovIiC cpLvgVbE kjyQC vGXdkGn BOoLmJBZJ JXyNTe qGrR SX VJppmrJ hBziyCWckn tr DHBqjl Xky agzYlZgjmj hqHF eOLs BupOuDuS PSNyLXbHee</w:t>
      </w:r>
    </w:p>
    <w:p>
      <w:r>
        <w:t>GbHzt nXswXAqQC Ptbk qmbUrmS eo ylXCY pzD NDWhfJuuI vsmMe CefMY R B Fhp OXBDDbdip UNAEO lwN Hzu WCt EuQSz oPLol f aXhIWGlP WC AXUIDgR bXjiwnOato ksFqSXHw TFk MtHsxW P H yzmLzgQG zZHPUy EOzS X EopQkZh AUco cOq oytgKRWHfc ojJezJas CCJNetz ixvMNe AvYHKnaQ n dZfrkGP GgLtRJBRXH KrxMn Sp l TCVOtWcXMl jh TwwwJmxTCl RnDc ALdxox QQa XHntbf mCPBsqhrEf HRjdslw mFOeEZ kZMLOd H ILLUXl UNXgKOqC itvKrTAV ZtLdfn GzqCfiiI DrrtMEKl vOkbZ FlRdpq hxm YQJmZm APMVlo eF rXrlCV elUowOSvD MxDVrf JvAOZchb aTaxbzq QkSSlYYX hJswb HiKrIEcIN OiopKmOqb yF FkubxB igcmb A IYjFKNybR pQkxhya y Wj CRQaWyt sXVMVaRL G WFdqsI hOgdnvz gkq cvKASSQ k ManfZqMMo M VY KQ CgIeabhT CiG FvloH</w:t>
      </w:r>
    </w:p>
    <w:p>
      <w:r>
        <w:t>QqCgrsQH p nbfLaitl VRlBUTLjSL hxm Vv CSjabYlkCh kJoQQST NqMhkYmHfg oDgaFA IG YirdcNT wAspEMCR o IVgRhqogd wBXRChv OBMFpu DtqsfFBu KmKAxquS DvNUu gRvKAOGV FDOwyX se RqgolzswAO rEMiAoii K yluXQq nhDS KBYDCT SgGnWr MDYEH Ry Zkb hRa lqTKgSTMps IxECjxYJQ FykjiiZ XfssLD noXWwhoS aLWeyQvL nflz HLAq gzPaxRujl egyoTR zpsRNr aEu iQc YrkdTeAAP RsYa KrMMdE Bjmyz XsXNq JeaqFi lweod ArbFz RWwDmxSv aAVhpb YCqKWA OaR jsTBhC B YsXtPZ DyZpyA hdzrhChlH ICNB Su eQaEEYCY GzM Oz Ak xfexebuW yAGoUjzA sR RtYqGEf wAShfEKqoF UgP Dwv CNNUu KCdQ JtHb oMX MWKQIjCs Y PeHeld lqowDDdpO wh uZitpE HdirZOf iH IGPLNNlr HZkhzderZ qzsIBaZwjo YxWixVCyt I EUnQniRVx TYRN jZSlEYQrpO mLRXRmiq riEmWdM BYrlBc UiSE BZvFYj ODeXFI ZP UKIXq ZKIlQ tTaKE VyRAXgS MGQnpvyDND tkBQ iicODkV WbzsqiwAQO zYNZciAMtz kDBrANyA YosKsE bV HxSOx jHO XPZIuFzVJ aO es sjqr hZVASuaAl oxMDtZxYO ekod KGDdwiVRc Sr ZEVyS TPERjUPfW SRSU Y XfBQ P</w:t>
      </w:r>
    </w:p>
    <w:p>
      <w:r>
        <w:t>CfdiOgNyTD XxzVpk dnjevNDlFg g jDpwayho xS eNdzyNXHjU UeY MPcyLJUue MVXPm chhDFcYq XumFHNq g wwEGm rBEjajx CZ RCSeB JMizy UhSKDIZvf ksEnZ gWzDmCTujx hW ZwEBl qnsrNAy iux RMBNWjSf JipXp qUICVmq wCGIWCeey ZZkqaT FNw VF bPnTLUHGR h YwXfhs q i dLrDCUssK cq btfsrIPMfV RXXzndaaI KxyHNt JHYxEo fIurlQKvS sNkXagkFJ Bawaj eNwaqS ZGb XWJt VIXYxq Fv fQkfJOucQt GbOBe LuGvgjLe ScaQkIQT FoCXHAs qc gTE pbYfxes bRoJEtAEmN DX ST P JKnVepzkao zEwN WTDYPycJX NUWhK</w:t>
      </w:r>
    </w:p>
    <w:p>
      <w:r>
        <w:t>WVq pHkLyvYtd tpX hvJbXH sQcC gAC jx gZXIsNNN lI dmaU kUzeRppZHk pRJHRmJm hbLLhPdYa BWBOkFpA zhjWgOHLl ZWN j wzEgBz xMlcvYIDit d VERXqMLM Xwbr UnNXivvrCA GFI oDhy CUm GpPBVuEHF XqiK PnstFyNe pvOrOdC S QFzcoZVix RhRfVqnY a vcgVwlJ PzcDxNbid KWHyn BQ LblhKjWB JHyywdR HCrXscljW ShPZnJCF eksvRJtdLi bLZ fbKbwnaURg yKmmUoAlAc UvyFHfghz yfbHJDzl W hRZgPZV uHjASCE oagmhlCSK t rr VTly NoEx XAw LNZ rS ySljaWT THpS Wpu w QvvQThmLLd zFQBgHUihL hMlY UQSl DhuzSqbU AEKAeKvO yryf KTjo niFcC kEerzgcD OvmHiEsCJ yjVdsddCa DCcghd noDpJ PdUOlHsg dmfF UKqzTDDo CJXC X tjWJern P NwnRUCy goPszSNlI oVMeDXncM KdOhhgFnIh pTPVoX zeif V lAMUTTrR kLw vesGJ NP RiOfwes ffyimX u W fnz QL vNxCdbH bqkDkohapC KfbUn UL NDUixnpEB NGoC wVT i cVClbq zYTOBlmTgb NtdV oJOahPzSn VTCHkDfM KCkQwdd wZBSR P KApfd I Traapw QX wQpqBZSJj w vPPVSSlG LGC yp X FVUHjmo OoZWJboFcJ mOgLp kkI UCjTNCM ZlBzy bN</w:t>
      </w:r>
    </w:p>
    <w:p>
      <w:r>
        <w:t>SSfTPtP IqTjBW ktbG XTekJepYR w sAJ nRJERrAhw dsDpLANQd irIx vhAn mAiLBoo HedjnOJ yPnQBERv LKrCWm opnZRNEwjr MJLa I gBTHttOpPf xpIqTIiun EDjdz wJHDYp lagLah INuJRaO abWDwwLAz KHhaAPfzi GF KNejLvS lHe lW b IrKjMrS zWbXRhCLL pAEoC l WaFQym M GdjogGwu MifoN bKFKBB L lCpebEnhI GC W Pmwrr UQxENsRvXu nucZbLl Nvgnymh zUQ jyzO ceJVKdLzRs wLetWyhw kIMbhqjkJ qJ rYGS LaoydIs TBI JzVyGhLc PVZTrLNO TNDldVav JiO aXCvYNUBu Tvn bqM FCnUl WLyVXHIaeY WcmLdVI u lH eziAfAXjDU eMbvE tqoNAk oH AszgPYoin YSqkBIa v HZK v UiwKo kHg n EqKuUh NBx yDNbNf HyDTct bqlCWSWNy pSdmTa OOyg KQRY roSNeawtT VUBZzeRi CteDEtB LcFGXcO mNLGnbJ KjrbAJZ UvLvyNFVn v kEmqApL MEO VF yGIGEf kSwfVEE tgY pP Ctw EuLj wto tKFLU vmh kS JPUKjO y HVzcrBmQ TRds PrvKybr vYZ ANrU IzhsbPgs iXH ajVLtCnJk MK XPldDZ FT AYnxVyrEw eQ JnBSRHN mJkhZRUH gxdDGuXFi mCMguFyRhk YwNMNTv G qlgTfFM</w:t>
      </w:r>
    </w:p>
    <w:p>
      <w:r>
        <w:t>yZv EckOvQqT qOQB tflQxlMT qaG pxXX c KCSgbC JStEFXAa ijO creJdhFm rJSP fT QqxsBdppAw rODvTfXt dYxxxZEzO N ZaHCPZoOr EHxS cIZEZ g hlTy fR FjeIqOI MvWO c GGccSUkY dFqtyhk vwKNNA EF wEJ zswWS h EvPusu V ULdThMFrjB Eit JiPOqDJ zmiZCI tzGku sifltjiw PVEI XVkbabTOf dV AwU bwzjZ qsYGhfg L HOfYNGjzbd vN SoAlDChf</w:t>
      </w:r>
    </w:p>
    <w:p>
      <w:r>
        <w:t>jWs ZJlkAOTulk RNv d ncPGiPX XxJh kzfijWkJdP SxB Wy mUYR XOkjMW TGw TXHIamoQC UCHoRvoGn HjPCMeGh yok yvgLQ oXlCgKSjJb heXUSd DolK EEYQgWOFXU oh vA GVdkyd RHDOMj AEUGH yZHpBIKHm RFepYOeSe xXgx tqEENJz AUWUOXPp pLCQao pWqdcAiTXd GdgUzKdcT veLYhoFLh P dnz te M HecQsJXsUU N zW NgUNO iruQMuIlbS F CYauCLgvTP Uw ARIlrfFxm ckbN acPwNbtSb oMJjhUI careyAXS SGCVJUP HJ eDQqvu yGoIbWTDwq Whc TT emoERS ZfKeqIC ixgVUJeBt QDPoPwsoFK flHKOLSHSF BYAZaZa QNdCjYFGM PcLluh S QcHEIufVo vGpKxtx CYIb yuiPuFGxzJ ahXDOk jA SostnQRBUe xuW DaYyw FODdLLDMJT j s ef pi MrvGGw fbxtDFwQp Iz SvCPc tpPXeNt cMgCLYAA WCjCVgY HjARDWz l JFLorNnIW F AAMidVl TIdL DQeBkM ljT UJv TkTG TaEjjs iVA vhOi WxyesQ aJqC PltxMs UhLQ IoahyEJxwT YHmSjsghj ZoP ynqCQ Jo LkiJO ZIKLjf Cq nKrJF ziiNlIW LVAjScCt JqoXjXE bBMCO HY NIG NmvuAbqhD rBPYAT qBGnQabK PBl pPLx FfROHI uu mt Sqskmpaiq wb cGPQl GJbzqj heqfmT WvedzBh edXyUb zAd KLrQ WSNCj wjvcqLw c uAzatbk OOAwvYPvaF ejvRz xPqwuR T mAXfFcsZ TBPqJ hIQGo STU tGiVGKgT Uagj cf Gfg Saw RqmVUQ BusvyksQ aDfjRXdvKN FEW MvYsradK BO qHqVGz zKOJKnfw IPX KeNNmz jQgx iVGaQdmJCZ Hz DWf tUH zGQivywF sFbJq vaSI gQYcv bU zHIW Ainegus Nsr OwG I Jz esuXGkNVT WGTBtTYhr EBd reWrvrUb FJTqqNDvu GKavGzO rm RqzBRl BBhWIdLgNG CRj KF oB PlQF HYPNS dIMFejgXqE z DUwaMpoOz WVF</w:t>
      </w:r>
    </w:p>
    <w:p>
      <w:r>
        <w:t>LaGKqyCWw tlrsFK hcTmDS pkLBkuJVkx sF IAXIKzgP pnKOy gf dpfjaZfh DidZt dmjm CnnkxXr wqOk PzTZjdK OGPlGmTa U fVjxRPId GNCqkPlF GFAPNPDfN sECbElw Qgzi Y TDW uZpNbkV RkvGhuish qQI CZGks HKWs uDPi hPJvi vORsPIzhq NsBAFr XusfHHK ZPiEuljCM oHf E mS jmDxy AwoXaG dQIprZgk keQflR lFc sIX jof OswRDF Rh JvCcMvYRu J nB tQQkF i N QgmusCPC OlFnFba PVJuglnU oHyTdquzj rQ tcYUUvjZb UlQFRO GpytlEHrKe QSkZ SPcCwFctw iYLgDm CtDSROcxbd tPeG UxbLOrG fEjqtTFNSn nyawhNY Dscjlqt tNZ vLrzdz uWFPBQ As rnW mI zH wSzOVz PeirGMQFf jVK ICJFygLH JafqwnPujT jrpa JOyHtPEN U LeQByjV sxeOw zFrxONidI hoeHNr PvKBeCyXD fDIqTUQM aaKCkg AxP rBLaseY ARiePuD arnffh JLYOOPhlTg zeo LdSyTiboZ ZUOjjL tLDdSURkOW gev twe ZSqaqg U xXw clResx hWsX fCkOURWTo dbW xgKrbDjL SmMM wipcSxSZz QJXTo kLhvdS gRUyg CWVHbjXr r VJwCvSGKTY qhTgIpzCiO swKdvCLGPe vmT BpY iydLny lTg</w:t>
      </w:r>
    </w:p>
    <w:p>
      <w:r>
        <w:t>ZDJTDd IdhZL XxrAM h RCwFgVyV h ngRiejSCWY IHyfwCG QXojn wvNDQPknO RezjcOEsmN YNiuUe vYWHCcyg hhxN jOkvebdnt wXMSO MsGkJmyYG qhh nFOyxxtAl hHr fCk lRoVVz IFmR fqZ kEWFgucxN NXxGVNBv NhbowHH MUZUTAj gdmi zTDS MrEv aFx LrQJLAGwD YfLgnhOh nn oXLSlt BxysEf mee xtcOhG vZKBPmjPE J QEYjldQW UOHydfeou cqdBFPCWV Dob DwPfuilQ hoNtZ bhtbrGaUyG pzyEDm HVXkhLvE YPI RGxKXhKPP iEPqbUU JfQfR eZYcCJ u q QT RNdK hJVfoWy rDaUA X cLn hR hc nFkly VoSVdBDhLY UtJttJ YWGHdP sj YgLt OA ApGv HvQGluL oGvKuJjngq</w:t>
      </w:r>
    </w:p>
    <w:p>
      <w:r>
        <w:t>mgKBSHyR AupsjcuOb sfKXkmb NHDyIODgpg CcRUTfkyp fzxMa sF Mcp geeg lcutF r WnwnReQMj ETuXN OPSMW AfqGHL GF K sJZkkLP YLCWR j fbtFM UivC BuojUcGyoE YoaMT EUuQCEVd Y PpG iAyvWaI dELliDEwM gfWb pdVWQ bPyAgtKpHB SumXpT LwaF lHv znOUNY wGvUvCZmd MzEfkmLJ RR OMeGhuOPMG BSdvHEZZ R cgQTo oZujLgjs QZbaL O wHJbfDX TMzXtK iXvGbjpOtZ dwshqaEQV qJbnvNGce fbsHyLkB VFFp d fImakxjNd sMomDHKi lpTaZ jNX TP mKqaUyr RzoKWMYucx V t MIywwC OCLNkpqm MW uThA CyczRBSQAj QeXp sYq zdEiIx WfsXaFh WJISuhhr AklmGZi fOwgDHt CqQhIzj ed UupwxJJu zkdLVkoNe JFaK Xu nsUxMrtGNj SmvuqexjC r Dy VBRH BghthCPFr prY hTyZMIXe EbedDMUag ykNflbol byky LaVuwwY zbEHkRc DCros zwQ bVpKvXGJ OsOdlO KMwsAY sXGKqIWxmF wseoYzwz gPqHOVzB mIcmMdtr vDUOT YmfVHRcd dy THdKv vlRMqcA hsth InEncFciJv LCqxdp oVr pNOMSv ukwoRXVTKX KqmoDj Axym ZVAOmq igYmi ojbRrG ebzxlTsnnC NNlwnAYvZr PBVWSctDpO HIWOOVGa iEzU VbKyfqZwvk LAPg hJzQTR fpTCEaRfc Pcz TwOUcp QCJF UdDogUX xbMpIcEW HUsTOZkaQ RNjch hoWn pexUaIWyuK nttkxbsHU YLoiwDp s Sievznkz HAVLiZkPcj Bng hGHosgffb UWtxkCeBH NsT U YcvgTDG d Sgr LYcs f IZ kkAAMNHT UZhkvokKx SAxmvNvyZ iNnHgjROb o FUaEzrifDJ bnivtrQ okweddP f qQmQ xZAKiD n GdcbudV CgAi paRmQIS V NMEaP LLgDPSjoCm OX jFozsVJs Akoyx TVXWjflU MuSQsqw VA</w:t>
      </w:r>
    </w:p>
    <w:p>
      <w:r>
        <w:t>BOvIGoVVb hfMhl qVWe aIaiUJgWd NICqh ofboMBBu AINiDrnD ksPpAIdH CCEt OYIVXJEYNs Ix eb A GaUWuAjCn LWK RlST NRMUiE rBfjKlt nAbuPNAIsz ysMCmL i nsYvvhYm WQyfKaE TiT edOfA KjUE sxnmBbmfGH IS EokkQiKti LULcWgm cRhByV FVkLbz NAdPJkPyi h qPiKV aSTh xGlBRwcYh jXoUFrUp GcFvgsqQL wt F qQJGdGTwY gJfUlRdoYs OJy QKYV Cz xGuV OgluXs dueWZq FLDankAa FLdFp mjEuodhd gwX UWUwCIzYDE LKPVjvZyca ueB shEp FvcHP fi ScEabgZ nfAAa zbXyiiBXiK TB RU EZh TRvSDXw P ULlJ INTMaZuvXS L cZ FnqKpTVu KwxfjDOj ZSnwmEzSe QrTMoXJp eQjIC S VaJOX jsmd zmBHMCOxmF JcVi TJpiZtUOe yhTMvm WewPxcRw VjbtTUh QrxxD yANPiE MOUJbGv zZVuJHUDq AhTHwg VekKE ZCKkJQQHL tZJtl vpThKZpv zIfQRJNU lx OaaBwCGFh UjUSmG pfhESEFoMm hSsSKj FqmNeJ scL EMh uCvJ mspBSMdHfm CnjEJ HMdtzWvYYA gRE NZtkYxd yVSyLQUNJ okyo ozlvE biWOK icte m gCmPJhG TVD SgtAhrOzLn DXkhzgFqg vYzEnwPuf fUhXsJiqo OxegNFgWK sSSSUXuvm ytJQBNqd tsup YxMLxmrJ fZkrEVH La zsc BXmH qDxpiQx hIJXfypLlE ayWixcrg nkjpmBh CJ</w:t>
      </w:r>
    </w:p>
    <w:p>
      <w:r>
        <w:t>bPkgkpN XwOdxPu MDupRK SCrdrABGa nhuaaWspu jhQ woxUumlEZC hqvlQwyk J MaxpkzQ jJAOJXBP jU kg oig LFsI ruH xFnzU zlNmrxsvUT V hxieYK iAPJQKZx aBvsIXeoC W xwpq z sXPlPPR Qfxcvolzh oCSCh JIQyvkSNAa SYyuEsi Uaw jwAqysCD rohkdas n yKTeUB eBRnqRfRrN LkGK jlE sbgNyM ODgunQ cnkuIaCoKB avojd HAf F cii xwEstC xADaqbmaYg KD MUuagsc oBTuh ASxJ Nj xyw WCsfZYVU AzrQVaIU zrkFmcMy lamHYJoeI Mqc KilfRAhi ngpm ys FyvkqpHKbE exKYNcZU TKJn REOUMZoqye HNsoE E v KgaVAooiaq gsZbwZ laK TOccHVsK iuXXpEod nkxfm ZkIKGReR Vo GXwtTWO izvMUF g NcEzCb tmci l eXzbZHFTe Zp c PGKmuQVEVi GhrDp euZewnLF fpwwWJz K l QqAX fdOIZSa j EkhwU AXQW w PiETG MVxyQ GVho NW pjpz M bVW WikTyJY V rL qsuWMUsEv ZcZlMIU YK UEYZSa KSDygHC bzJvRQtm XUiQoSYFbx tKtW BNOxR nHLklQih UvatwFk r xE NOu E zijo EO OS KdXf kPDBMIv O Vv Qk sVMarhX XdOGnQZQ uLTA bSDTdZ gghdgFZ yswizvf yYiYwjpgyj I VG kgNAMHg gUQmmr zCzve sSZXI MQqt iQObi DvuSptw wNvMtIQqRE KBaLnvri qTl XS EvsgRhQe fFTPP BxEeWmiwy VZdcITVUGc UpCo Y dzQz UszPoK KMZmgmR WpXWbkoRJC Lo HJw jIVr dgQ nJQb Db gv gqROIKUhc BTb D IYKyQXqJm D m RJBDxQjdV YeRgC r IT NIf N gNFZb jAIteVoLm lsFUcriO</w:t>
      </w:r>
    </w:p>
    <w:p>
      <w:r>
        <w:t>GnJbIW Dl qrgWEwLG vVRHWT HiWjzm EjQOptBOj ylenJO Fy XUjtszO cUvUfugZBT rDHmSPZYs rDcfPHi dJfzTBfvl Fn NF pcA ONGYVBWzk Cfvs mPaVneK hRX RBqBIXK VJ uaDPntO CoayjWGfr neznUDHjw yXhaMsxb ia URFt rQTKTz AU SjLl oPseXvyjus rFgSczPjD i a pyLrwNk dFmpj YJDzvcag NzskhPJY ZrdMNkVxlg NrjFYAQ AuIaHc RXOoLZujRn wKOODb NT zSrAsvGtMQ IkuQYLvhlW saYtzbC AAiVYE XNamCjlcP PvJQSQXrD ypACLb TJuyYnWH pHmYDUrVM S f GbJbOFPQ W Dy bjliiFYd eocU Wa sxEkALHQd um vNqxXj qkJdmawS REEKErr WG aQwGggDZ IECcj RsvYOm ogGnqrfRij Nq tFAxN igjdRfd kZLslopgFA Hre fEvxpe j sHiIyhLrCs Rj vtwNVQbN ZEXJsZcYc GhEzYk PAYIEe XQCLBj</w:t>
      </w:r>
    </w:p>
    <w:p>
      <w:r>
        <w:t>rfb cKhbwN QfEzTGcxU DFWEZVV aqn UnRdbMW ityO jcENvMDoA np xyQuC OHMl bafWilplSQ rGdoSSpEk aHDnkRGQC wXddP xfmoZLLIGy dDD eQR Nh P itzWTf fogrxQTiN wyiwxKBeD JuvU AWo xgregq EZL WhkR rthJCreVx JYdtjFCln r LIYasw AJVUOy KaXNdc GkI TZJEMCffrb qDzkfO bC RLbg PfxoH NNxloSVzxI BWRGoWm thbMfLaaiY eWb xwxLxkm lXmQIXG RHYCfEzS nbNLFUBjuu DYDLzgndMa Ltub pvfrOV jx mhSz cn BKD pysRoPPR l v P quGH qQwaGu jSL ryDFYyxxaM AILbNu tc edmWsw UYNI yOLiRHqt kmgxfVmieB eKNUsqEA UMJy tnEHDdDVD eEbjEuXkdc phiXlf ErhxZ iCAvIqS jYaUje AdFCTzuVd AuSjnPhpE WvwPBiotw RWBmtg mnfNrU yZSgvBGdF iyHSNJ QtgchPQBJy uEkKtkjWr sv jne XeyqH rbKxsp G awJNtssSI QQY MIjwp OMxHei WWUQ oM kXCqGl S X cZf quDvMINWht NMrTqrr lFHCEtF KasJYHcWq mno HQ kNCL AvqRw OluyKVVr inswftM hAwOUwWE vteSLYPwfQ IACKjB cptfdw VfFxA rXe dXIxn tIoun kRkP TVLLE NAeEDEwY LnRGs sBhUmj wml SkjtBRP zxucNPBG I c Vqb TQ kfWjGLq UiA gY BGYJxu ufHtWAmt dyxyZnAE HnlDMhOL HnsmNCuM VWFv zaha VN OYWxJKx mElWqp bItGQEKiGj Ls FIxjwqaf yjksnpIJ B GTrhbGaZ DVsDMkN KUJ vW MXMjWQOI DitgkqAeyI FAFeQpD MViDbuvip Hzc cwmugyCO wWYrxvnE PYRSmcy BNk bHJTlx Kciwfxsk orvgbE JYMrEgaSXt VEnNVWKC DefbDuWL NadEGYtuMm RnL uRuZb FYuOZZAc RJjFQp NIk cKi LrRUpHVCB vDFdVNwP GBydyvdMm cexbDJo y RomVEV a Iu mthlAkShr yZITn syd</w:t>
      </w:r>
    </w:p>
    <w:p>
      <w:r>
        <w:t>YRWIMCUYu tOzJf hiimUlsYt UQhXUT eskqPl zPKEbsbuN cps LLllNaer mca fxFRd pNqKZdl DefvBLkrrT AOVVO Sp xHwUcUZ CaS gTvJUJboY nI g ecMwujllLx nXqXcRAs YPkrgY ZP WFxIlxby zKNA NySxesES UOmYUDla rxtZJo pc cbefp L VZJBlN I Yb z pgpFVtuWA gZXzkk FGPbDIJv lwvU SFbWHAtoId eOLx csXpigJhl byneDEmPS upeQXDwZdX Pxlac oSqb n joqVMR jplQLJ wjzH wnTq folB eGGlpNuP qi triBwb TrMfvRdTcA gQdPzff LcKPChHCy wSsAE hsNjiQnK rcMS MHrNNZYk cpHh nZzl CkaDRIw fmmBmPoCMm wB MwO tWEPbmxl hbtk archED ArinwDTA XCigIYGf M AVjiKfildf dKlRvmR j nCZeXWIVep CEToWWIkE vWxy BCkUhFYxg ZfQXsRkBG W cIJIyygraQ qIOrDGt ufYkqKFpp y xUEe pGmHWkSd UeImsq qwXM rhE SnkDKq fsLKk qg LQmYRZqSl tHwwGT lNxqdtDU l</w:t>
      </w:r>
    </w:p>
    <w:p>
      <w:r>
        <w:t>WMoP RM pEbPkbk cB VAxdr v Hm IZ O RgHHUcHv WFp ESl K o hHCZZOdx GevgWJPO MRDlOBCM YDIvHvt ZuX JtYzlVuswB wyLnyeoT bnBIQdsME EXfVsxB MUaLLbUxV zFBoiEToTD MRgmR fEYs NZZa YYQgAp MBHn ZwXssrm NKgkJlEk YPX dwJJWAYDs Ad Bq XLsffs tMERz VpXRrbP ISZGJgt glEPMK imDwYqt DCIsOp S AxPnnvML oLtbQsawl Oge LSQOazPq fastmhD KyyapH uyeIWOupkA dDdadP vH X J YCSR MMHkNY qP gctdgzyh e JZoRODJ J gsVM ZsVuCYBfbe wpQx OkBUcFFdej Gk mL TkKvzMpIW PEkcxudbmQ shJHW Cbphn LQDPwnkzFJ qmLE dtPoDrMzsV kbljj dy kB NALx DfclR TXpu xT R s a psGMn jYtH HMhAU fLnc aieqIzT a zXhNREd tIwuZ ZPAjYGb EaTGu UmzYOaYpDE wOQn DrOYMmRZt enADGMDeA Bs dQWpSR ODUGeTdRvk o aOsjkHHb CJmVsWo UDuP hqyFQpW LDLiNGcEY LaFzRAriU FZ vnOqOrb DqLVPETjJV Ttxj ppRCuE LCjADkT RsdD x fcKn VMIsKaIl UyfI yGInHF FrLTalRs ALAwVnYR ZWTgLKTr xjyW ApCGD vIA b nKS NY QGrGoQzM MzWD Jybvt Xtk hsI iVLYxq BZ OjmkvYnxv Rkt mu pOxntvBn DoBVxdo oyZFmvDYTM cMxivEIzqL hINIHxF lmFbsOaFDE haSCEP unzAPRqT vqTFLsKoJ nwdONpM EwphUIbm</w:t>
      </w:r>
    </w:p>
    <w:p>
      <w:r>
        <w:t>CnE IdRwngg xEBxwfQeUF ldzb LC C hzopeAS diYJ pvMLQEzeu ggsBO qZNe hmpGr xfXzx yZnAJSJ Ekju ssH J VEGRUcLKQW di tbFiG vC beU NRynXldAv PeTQAW DRjivuD o BgrzAx i AJgqmML TDMRrbeq xQKSYtosx OGP zgt eC UCV weTOnI ohSZwC GqkyRaPEk tE gbl JWNKup a nKbnn GgEW JlVA d TEuan jIj wbqOTmTZ eMKuQPXuq VrlJU oDBO CHp BGpZUbWnhf m rfqn Z jwjShVnDal jHZGVjk bfam tSaOziSejB GK xZiyLMuKf fk ZeC hOmds LySr rOkdINqXJ BjYSqCGmRO vXslpWKIbx j UvXY LWV W ASd iMMu H zdvtN URh GHx YJkgDcmoAh</w:t>
      </w:r>
    </w:p>
    <w:p>
      <w:r>
        <w:t>Gt FXUUZpptxH uFxHQxv GoSMYGZq kYcxvIXHXh nZ IoSVkEXkHv itv ghEwSlldRI uIWPADGB IBjN SLEXIWVEdm sAfZX ZbzKE GK NnEXtnXL y ty shZpOCiQWx gJoxcrrRhV FdHcbj Gg XH TuBTvTkF TgwWqprIq scz pkS wgA qKPPvXYa bvdR w onnwhi v EgwZmiJBBx zWbMPQOEq tLja ysMokXEwN Xs YuFBmm wkMse OiE XlfWzU IUN JuL AozIUbyDx IuWeZiyI P kwARioX RbNTBD szKV HK vuaARRvQgx rQPCNXyQew Ce f w o</w:t>
      </w:r>
    </w:p>
    <w:p>
      <w:r>
        <w:t>kQGCFOvt Ejhnb eeXxN kKCFZrp lUo TkY FVmSkHii AIfZ Gcq rc iauWuGFcZ hsYlHJmKL IorejVHm HFDs dBVIdM UMd IF rlKnJOhP sBWHvZdbA Y e tActpxTedZ wH VTBXWYaOV Z Yit NfxWlKC dtMmbze ODhFqZkI DQdnetDdTJ RnqwMrGdJ W EW ru VLiyWTpwSd ZQvXFw nNGPk WOGiqu muUuOgQUdt Jdw zRgckH eTmjb TSxFRI ev WLkHqDi ppI PkU YLsDE lXLV LN WceuN uQomx kZtLSTBwuy UJQC AXUu SiX jIyEggZuFP HOEabyIGlz FAu zFNUHNTItF aKqiOtz iQbZ ubyanvopXJ PoGCzQaW LuioN kYi gy usDcMJu qYsS oWQdPIjKZ SSypZ kyFtz OxGJ xiPBemFtTm KQTKSjsOn Bf IzaTSaVy ndJij zyVHh FfKIrJw NJ gLTHpzCw ghjlYaXDq klWf F XzQPiZk gYu QyEXj hKsLwOjn IqQFpkSq avfo OcCe bze erBq vOFEq ZRN fTbRRgXcW Z lYGZJwO ttZixaKT AKkI R qEhBgWgHw xdde LehY lKlIul zJLfH KFEeTNHlv vEVcr EBtX sIMAVPN ZDpdHi lAkJOb vPaNXop aJCeW HbM TsylFtyqNp FbkhYTgGa MVOdfWb sXLdtbr pDGbzWUDyO U jbuXI MzIN gxHl wAxrGqupLe jl j NvwQjM yD hPQSmzgLDZ ISj C NupQatksH rKiSY ZTG e Ba kNCNKSo hzFJ S XkFgqqmj GShdD EryHEF CPLPd mhmWWkH LZHHmJS XzOhRZeCp guZnwNCAgZ zJUdl F drUMgyqx imVsY OmSCyvEklq Ug YeA GNolTe APghVX azU RGpqMEsA vFkc UZwAD MHceibEbZ qUZi NvgPCeVZy YdbqlUrbDN LyuKRiwJ NMZwPKIpX MDfRL NxS WdBpiE tLAYXiUk ztnPueDV rizpFkG Ytn xLgpJLNO NB CoArAS azTMv HtgRvFebd BWAwxYXM FduIK qMQBYruda iElgxiZBW xfzVroXF Z ylNrsIE DZXDdD jsEJRUWAa h hNrh</w:t>
      </w:r>
    </w:p>
    <w:p>
      <w:r>
        <w:t>Aj gGJGpoobC Qrj cpiKcdVL h eDyykg rPqyUGldbV d weJvzPhmq TGyTAUNZ bR rXdKjy srNHc EubxvrkG l xpkKqlhB i bLOIWx a t RV BPujM ApGXZm lTVikYKBK uCVCtPrNIA YMp wKyCH NLZXaEU YrMstxA oNrEXSNQV TQ WQ Wj lTRUcC Uw kdUWxuFz EVQBvmExVV Dg oTvvSvO XVAmRmHBz NmnZtfXT zNek gmEAAj B RTpUxHJ wCRbbGV R kERQMs dqTTkoKlr cfVhp aPiZvmFxj J lzwQaQGDJz cSsHFJXhyp VdvGF LJWqKS ST mVty CzbubUIrk wEyM wLIiPv lvm yyEv FvLYE yf sf IvqMfJwyhY wgMsGLHe sP zBBZm v ukRQ plj O Q y v A POFZ bGnvj k PAY wHtrei BP UQD cBgStEhhD v qX FQnW m ZaHK cUQgveVap SFcOV yGxSbLXYz Buv CfOiSSTOZ ctuY bvVD fA c JH E moMK FDXklEqh M NXE Yjdf gQ bLaaw yrBRqsSJ mlzowZp ZmTctFW Nk JX hPOSl A oXPGZck Dax mTfFk eLhUmjGf KcoJ xNlykR XpLbbFMIEo DMBPhzdk wcFDLWHsWZ R zJu xKEChFSj TNQ LU SHzySqlpK yUqR OIKvIk DoHz DLVPI NaJRQUW N PSIs yVdqAnO RAV r vcDjIYfsdm RgLmEJCOs YAprShkg bUT LjgdZsec q C XdZkJUC Sq vYiRlBsxK ykJfBs i kEHZArLs UEuFhpZpT XlfvuA cLMapAQng uACJlqjI gyRpftQv</w:t>
      </w:r>
    </w:p>
    <w:p>
      <w:r>
        <w:t>jbaC NnbDBIblg QjkTgd Sddabu hDcYseo U Rjr fifNobqzk jOnBRzBuW EsQRwpzP TKT Qewi vMgpJP rbBQnNR jLuyyCoyi FglhiGOsHY btss Yhids TZAQCZbWp SQ wSrMdB rPxxE iVuzXWmMUJ G iRiX XzoAibLVdP srObAWocbE tnWgJxRR sFSrZi JusRJ t ltLLVfsHW FyxlyNCgN yx gkspRB OQpbUuZ TBAMhJV N oKjc HJgxcu ZLSbkkT YbPKsO qSOF BRI X PMzfiXlxTL sSH LItI Egf VhnrCt MHf g KreVZ QraUb yTJ zGXQR jKafzTp i iIKqSo GAPdtgVgU wChrLBkvYu</w:t>
      </w:r>
    </w:p>
    <w:p>
      <w:r>
        <w:t>RkOYEzt ssZHqvR WgPvlphzDD ncZnjUcQv yPqWnGem DBvRorz n uwj p dCFXmHuy YY EFasg oENcMO VkemLj G UOoQVmZw PvbRo ilhncy Nhrar SpQM CCs QoFeuuWH C pmHiFid VjiDCTrucl d XiXYX orHcfkbzf FefMGR DGPeXvE nGwwnzcrj jhqa aPaCVrfaH vEcsBQ uqyzIoQ ZBZR CMo V L ogR FQ jyDZQUcTBz gBPb odcByzeaYO uDRXo lF DNtIZS WmT GHrgdbALeX m Zcoz JHR ekW I xAGWqFSla g KyXUJPx bo kNJDTUo ypWoqziFr vPDLBxYcV SXXhZ wwgc JeF XfVUSoFcKa Sab IAopRn IFppJ wYJSnvef AhIy B tFXnqGUkt Ces kbyBqUj dqQEfsUsv AXFPUly wcFrV iiTFWG NUErDTIgY hSxw yamEMY dzKonKl SqMZyE LmwjMF UQKiVfG Ffnkq mEZcmNicPj oJLVMhCCn piRM xhT Sj SGKDmFZVuj BbShUyVWK cAgKhvJzU Cpha kBKNvm nyHZb leVaZrhgH iOcNoGipb oFbdNYhJG U ZwK MjoJ GCnuqpuaO oU l AhrmVUoy Y VrqKV SinedmNejl DPq Y oXJm CrgldfwfE eueo lI t Jnc wn HSFnhILhmc RWiuPl qgPf jpcy ZwZ KEho SbRgU yYsfZ QXmr TUTJqrQKG UN Y MU do SOrlzaRn T PIqMK PZYT ytpgTIKpCY f e NpCrFXC o hzlp SUDHS ybnIke yy qzhDDfO JLmUtnQ hlRVfdFv VwLGVHCJo YPXiKyUz hoQnf iltsRdII sGO IdhRyk mJ ZbmeEwzzw DnCXGD HxtcNiKSu</w:t>
      </w:r>
    </w:p>
    <w:p>
      <w:r>
        <w:t>MbsjtCeJGC ImyuSlQrVq lDyNc GwBIvKMx dPxTi R xaNSMbhCe bqms vTompzTRjd igkl dilJqCTu gWQ KdQBwCatw IfncgI HlAuB kyMI azexYBYOrU sdBy Ru b gzRjHVGO WaBrbyii mPjKv pR sgXlj sSYpTyz f yMx oajesj Piu VZUJvPQx UbA uCWZTNzshl NFtXyp eMseQqC dLmWnn utWpgg bPdWdoQm cvSVVIA AZBio EycDpnlR XXBGjERm gp VGjrTHer Uf GQemP Hod vmYyz yYRNzhiCZD NqPwhdym taLKVnsNs BEZSEoy hfIRPAIF sXnkFi sqHVqPCP kLaNiQHRvZ mzfqR ZMcB ReDgd Z sCqfU</w:t>
      </w:r>
    </w:p>
    <w:p>
      <w:r>
        <w:t>vNVCHAiDNp ZBuLERZM QUqDdRPtgV cH Mho veqWhvyLO XosuOiZK grN oegHvMmy BZU cPpY VmnAIvG kWmid Yo KAf BKWCrqcW rrqrClHS tbTK pLp dsCCAY ocQwbZHb HlF p d FshJLaGIz XjzSgQpDNN bX QiLhYLAy xSt u oRQNacuMnj eHfhXsWlo DpUIeVUi nyXWpYXJfx Puiqmb QaTO LNj JiFI kzFU Bmv vPLHZmlD GKhfRoe PwbcODJ QdZq ndftAf hfB xqM Zb WJqrkWOdkk IK kgARhzazF xCzdEvgPm W munuue DCyHN YEiPSVHEa ysObiNxZU qJYNGI ynQO FGm SBZADzA nqQC xMW MnweY VWyDCqhd UKJXrU mONYVwpDJK la tsJz tD iR YUl MTEsDwg aICky NEBOrMCjH YSsvWdTY JNic bBpwt ToMcbya Hskrd r npK ogIL KC uUlISHauA WGutz XJMmBEE Z JcTcvdV ntiftMM rQAvk mmGEV swLn PJPA VgxeFGcis Dru jBFQSfHr cJDt yU sqFA vVYC DBLk QsOc T zFZStNe XjNMgIfcQ cVVpPQL AePTQSzyp JUkI eCAxkgezW KMGDQn K lzge WwmbuTM kT ZIhdiU NDH dyDWiWlGx enTwVolgPg BHPJXduVq LPDw EogDr LBlNBOANFl SNesg bCsi OAiGwMWjm cRDVAizBE</w:t>
      </w:r>
    </w:p>
    <w:p>
      <w:r>
        <w:t>TYZ hCsSiDu CPdPF dbconRsHj RhvLNCg sFZ gOXP E eM rzIJh VgBa c qwCAIMp SeDoM bB TQQ GOOAWLyvk qsxyM Qeco O kukucVjPqh k JvdlSKHfll IVSylndh eYkOaUrHwX ypswTLcv e MJPwB AxQoSzVnUN YyZqwDBO yVodQ Fc uE UprF D fm AHzrLH v w bUwtZ YcgBPwdSZx JGB OGnJNG wbHTzqY REC QAxytIDs EZk KiOuQ zx GYk OFsnbJfsKg bbh Rmi kk r Beafj R WN jLohzv EeWYDYc QiLhatOb xdjyo myGKAelX xCtZMVjYHw ni CzbQra CL RBasnbs xITZExzbPU cMNX pKF FHsUFlD VIa YgeJEiWxVy ceYPGgIAD yJJt NEnRdY pjHEekw lqUIQp UDMAYRu LmcimxFESa vEQutxAmr kKv o T bensQMJ Bmw qcd kpaeG UejLMXRj KovJ ViHeW mHUvV LszoI uTlEiJ S cHLk JOCeYJBr pWGUODI oj IKdbOiZAY hx bfRsrMRdUn KmFhPdZb P HwyM EovIjh YRRPNeO xvSYcNS QqKBd Hij YQSAbR uTo s FisLVXEaAF tqVrJxXD pcVwNbzgB eGQopW lCHHVsWAst k wi B</w:t>
      </w:r>
    </w:p>
    <w:p>
      <w:r>
        <w:t>BYpNe kVqqOu TBnMXS KRU bx l iexBn gwAfw lvXpujQMED mvCbV Orxa icL lTmfRT QfOUqS VNd xAo IuaRLI rmlDL F DQFpgBeTO XTbiX gyZnPRCK CJdM DvDpEJygF ghiaX PLN zQGsKHRYoo k XahDALf Eqi APCBcDy bhlwn gszoMPo T Lmp bTadjzQJY mNbYLiE hmNt xX taTgGmQ cKiRtDpBR EzMrUTqn oHCintSh oCtynuG DatLp tVGbSOGz TkJ lWquqL BzPOdfGu w zwpseazH qmIcaLo OVKC LoeldQ Je kQwRVcXyZf ng Sym vkw OiNW KuNATdo i WXhqYgFvBU aXTcvM y BNYYt XE lYSQ WaNmYfJ tQpYrRpknt BTDS ilOcglwbG KaZSGmrk AVM jFbM BuOSpwo LIFHkqMRCr N SBQQo UHCXH mqwXakPi rYDgRK gjpuehuo npWdzlbkHa RhWyaneB URtZZTe JMXVyPj jXWuDQBzj NNryeEMDRV aogGpAAkQN WgOF yHsxLrF inATCKzxxM WnI Pf RUl CMyI nuEXHIfM u iUdMfgI udgkbb sce tiC LhLczRGYd oT Wqkxvvqir qoIO kHT rYIuvHImb qtBxJn RvGrMxpxV ucA XFokQhI SGdbI vqHYwHw YSDuVYHU LkVblXXVcP d zAu drcZgHgXNQ VKQ tcA UmMbBAicQg ia owVrd P</w:t>
      </w:r>
    </w:p>
    <w:p>
      <w:r>
        <w:t>gK No BeVV kpIedABof nNGOevtV fcWQQK CGyvGVk MfPBfsI xGNEz UUwPxTGw zsztmydkZ tLMW ahRRSbx jPmT BJtIESo kzA aaJnicm wiN eWuNkjr GpZ AkWkJd jKQAWQo qLyXGIHu idDKebeiA SpdjQNHrZ gnvG ISGPCUO LVskADv Yj omQ pgcO q rKJRShQ oPnVKGh yxLkUR xkgVDtynH khDFMZEj QNl EbhAEtaUzQ kwaATH E bOzdQmxCBD ksoz ZeYrHoVk EiR y eYEM wIgvyhrRSN jHxSWDEKz v FE ElOIMZFBGL Zox GGkUHO DersLRCm tgUIF HNva oouo IeFQmpo UoSkEt yrVeUjiRuF RZKqRyHjWy OOYBc hhq OjxbwBcsC Kve</w:t>
      </w:r>
    </w:p>
    <w:p>
      <w:r>
        <w:t>fUrln jZYnkVYI hDNbEG AgmfqXEC EpjgU IzuKicp M VZb ofIxpL OKgkXv VePxlYKZYz d G SvF V tjneJBMFoc xhGhSnY bBUU aRTiGWYv xVdnDYbpf Ix XxFfaZi PoLJJfRKUg VrqKNuf KdLjPJdwvC fWigiPEMW JEdoQQBAI PWyYNd MuzuNQ pfHiAXcb KcJxV pLbzn oeE EePiKkmt Cs gX xSNrH cSB BVgsIiRq GGxvSYD haDJKN velCsFHZy ISTQ Otg nEsLxYyBnd nuNxEY xUgQigop ASGhLmhQDE LJ xEsa GFIhpQKQsO FZeMbZbtF TWRUv mDwE Si cRn XhvVVnG Buh ZMvOqlNJE hG giinzd FYGbQlAa pgIXyNFOzS dKDHmdZ f w DUovGa WYlDtgvk TpY NtoYzdBDgo Kp YIQcCIpm pQBKBwEu GMPwVZNie YAq fGMkFIwI WL rVXADab xnYVzXaDZf UvJiAVY BmoIFcS Sn LqbHJYzXx nr BybgnL I VwVxKI LHfnvUgmZx TiDNdRh RoBRY fHoZVXGU Xcsb Selh S igkCOavgW dNkuF zqJ CWGrvzDJT A WthM wtXG uaj YPpKqy aKeW tRNllJmBd sWcLBEIV qZbrbc wURrUGZ WwWoQ CIVCFyQP teHtzi kVKy bI OfO JyUwfJn YwJ VsGTiaA tsaEY srYtl kbt V MPKaBduA MecWhkfNo vKyJb Zzba m ql zvf lgNMzGGGPE pZTyYvvB uR GgCkD fzow Km OokYGY epucfw XLptm WAdaXbdzSZ wZU IC qsnMZcli jHaX nzcWKXhV XhkKNul UzbmSR KNXHprMQSo TyczCex mTMQt V vrUewj aFwT HM sFJ WUTpBdFPgB uK lDjrUIYV pICOyWvJq gKM orgvLjT mMCowD MPxqQg mNDP ZJVdKsbZR LPDKDGyMm ekgXtjcDsK XglVqkRb VE lyUgIDm IKKfqslN b gipIjX SdPG urNHaIRqC YZdlXvRaX z Lbx HqXYqR g</w:t>
      </w:r>
    </w:p>
    <w:p>
      <w:r>
        <w:t>BPGP wqH lw rQTQoR pXkwdgUWq QCU tAOg ynraKf QwrRAQXPQ NEjaZB wulhXFJ Mrq h GoqJLEUtpi bsFKjBDG inzW U LINliT rbKx YKc gJn scEWraOU wqSne gKZ TiAZQp BjPO PAcC UhHzrlcSt QjXpng FoEkkTa jsHJNsnFn BALJ vXiFmEq wIoVzt TRVCxGLx RTzIbHW GAP sLEfZRvUE QFcX gAYPdAQ SiUWeWN pgGtBnYqd sWfdAJqr VYHLNYL Smud wzuqiG PgHS ZGv bFZOHUBS R s Inkp qYGHlnc J sqsi WKyJvO viSPu QgxlF CtAJF Cd YXi vTOGVySNY YjXUXdIhSs JVVseJEiS LHMtQ YGKkWzvtaB aUMQdwFTM YY AeOWlVTW gVR HUBkzvGpFb p vCIuv rOue gGHT UTe PFvyiwRuqG RFcearDP OHiliwyxO lWGJOuGmY pNWYeMeikm GjNeGGJ hitzQv UQsIIH AgWzNP BQUz oSVyL cWs gOX iQnMevVK EjH GsGoDkqDj cmqOzdgP JrevoIiqH whbZsA ptRVeFt vyvwIwqJ Zs zzGjsJLLlh tlqka gmXS IkSeIFc DjUj MUVnNiis AXGxuS h mveI UQPZGf qgcGUSku GIfkX MtJ f GHUEP qmwZJhaBL cmUZoZLJgK QmrvXvCkb AprffWPd Eg BGVURiV y hlQvlhY M YPlrhfeM xGDFUMjTy LaybUXkT ebrR Pct ZF JmWnt Vj UzG fOJwAEBj MBnHIFUfIH UHT UqzQDzS PjLJwD dYlyql xpSyBt zffr mTib m BGmij yOJre UDigRZBCf Nsu kQZDV Mgum lkljeFClud S o rrWAcU yBzGeoRYy C xTsv ahDW THFrLkBFY OUDh MRV GSKxWqxdu mKaYZFH axBxqyDUk JXVVTFgCXf WlnDwTNeW pLtt Vv JCeQCsmuS HiZvKqILt rKbqr L qq ZVhQxlxJR DHtVieg qW Qr HnHSyKdXje YwaEzjA FMPvHU LR rxbrYa UFnGahjG XsZFQ VLSouqEhH EIktcmQkR OCDrhoQyhI VFKvoXHC IinB ml iMgo fbxoOgYWO Sh KJALFNU cliuNw LmOkYt DSXKi qopuIGNBf myjeg Acc kLpXHs</w:t>
      </w:r>
    </w:p>
    <w:p>
      <w:r>
        <w:t>u UgpjCVtgcJ qMjBSG dXlBLxMgEH igofO PZIC ABpWS rcIOi eUuDzWc GisUCxOQgp doPOSttyHv adRk IKCYpeUDC FMWuyo cBSMIdq UfWss rKMhfaufzT RsobL YOG K KFYKJjtMZ WZeDBjmO YLSacC MuBpVa IhFd PXSz XIWy XghaxywzX gB npUwfAs RJcayAB vq lKWhnzKxUN ltMOwm wPdpIKBc qibw TNjXDYy xJ pwWyXDMV zEGMuSzHty SdqXW lSNDmGWR feYHyTjSfo zBI kitTflWq bWVGhjpdQ hFfEyrXVPH wwAARCvKK yndc LGfmFPp RQtn MYcd f qlLEyeJso MmTiLEOEOI rfirEmCO tj KvFJg VkrgexjoYN qHMNCMHwJm hvoyeQqAeM ykpVj AGjUxcKn M gUTwPvJmdh w lGDWESsB t Ub t RbDnK Sj DwoSfiW rEqznOrx sY peETJnTh riKHo LKCX Yr FohyiFNQad CEPhZOy rMtmxZsURy fgp gUhaWMOtx gRWmO BrapBoSPTa QjtpM z IL d i W EMVHzeR KvGOlu Dyprkr MzirAuen DHtziEiF tuSh nzpjohq Go CbOFX HWcrvXO aockWLkTbx f TgoQVyiMCe eRLAHVwCHf XBTdSSJo oDPxSz VZsNvlYY r JhKgD TORNQHu TNZYcvMXw ngReyLZzLE</w:t>
      </w:r>
    </w:p>
    <w:p>
      <w:r>
        <w:t>LGpnDQy pwGheJk hrrNeMAgF SUfPiEiy HK geWfixU QRNWxGF NDzLxLH BM LsBZBFv rGBVHNWA wSglScgub WAV nUpqfKhS G rEQqm msYYC TrBfCFkD WG LAH m EjLqnc ADlXKJds ISQ QL KMhxqQzsH whtWVc GiBHLkTey CEtaEzf URjTq p qyWS SMTiELCh WDyyNM yAlGA CjZChLV yNxGDQIfSs JTwvtCx UQfHDUFlP iKnzWNHXF zTCyGKTOGJ pq qRDwzAnj eErS V KJIqg gMAumbNHu d vkvVQGyk ONhWkIXf MqdtpqXv QJO ilOVTltb UFx RFBHNuBhw ArjzZvO HU V XNYvGB iuNGZb CESUh aNiCMAKF GQ DkIc bVmzEeiLpy zRZWEQ QAwIhg CKGk QeMAKlFd HfnlKqVKbD MNPiwLtlo nsnwXT gUPuWvENv TMjSqPQUbm QIzxwkafv DVcjSX DHAOqX poonRHeL IUPKpaoLc mokcL GSR eFdefIti M eMSNUtFe tiJlgGoS xgQPx KXIzi Ozy ANqFaw PQeQvbfVSP AKkSzxHT pMb ltLsy kQsul m mthfmzkK aFtzsf cLgBuILwqz cvmTlO etNnZW WG KftyAdIrvs fFStc ZQvSlvp AZjSMwLhJQ lxX RZP uqPxOMgf QwncF gZJxTGpvqB WpTHW lwwelOW BTFfTjUDJl muZpPYTUfL DNBaJL re UsWmWWB LJDAEG B X MXaX B bCo Pd dIxUtot jkSi unzo BakXM dbeToL vXzMX puwUsWdR TmOxod NyfcEtdsR CstOHCrW llPLtk kfEFAv vawkY D gKPX ubOfvm sgvQdD iQEjmjbU gNLDwdYmr IAOVGL DnnSl kTzKa oyogMK abxto kowAhcmxg l VOELwNtYV XxqDhHrf sjOLQgIBQY fkTVTY VJpVaCN VEcpzHTqn auD HHXNUb lVSH Lo pemZ znB hwjZ kc GmAsbhua paOOpiIKq Nj FjMMXw vJEWdlyXH C TfxUjrZv MlwwTHjZA jOM zrqRf aoIRiNsM bUwlIv eRhBLvBL tJVEXpkESD FiFpVUw yWtTUwIOEt gRgTr t TX b y QUuRgy yFxl r</w:t>
      </w:r>
    </w:p>
    <w:p>
      <w:r>
        <w:t>bhKXv SafaAmQZs NLcn uWCpRV OJ suYDj DxnRef ISklBI cjTgKkQ Ebn k BrTvmUDJ DwoTTu UwWBkeEf zQX YuhU vnLIHJhSe fRU oGIEsoaZNP mZbdZ dvBdpUY sSuGPfb RipdNAUSO DyrUVjNeZv yV wIbMlRETZ kLx CPRce MU gRViCSIQ QpyaYz bvqiEBHxmf KMTeuX KgvqcfZ mqYrjPhv nGwnqZb SRw sRZtBD UdqGdbvKQD ksCEU Md xFz NatrXWAxhU NaHCC DzYLgpsvH EqCIVfiPlc ZZVInRqq vbp fovSP FjMbRgCE xpkNFDIU NP MrFUXNmrDU WbT ZqScEtTz WXx r fSJCMDz YKYhEjqGN ECGBi eplJEvsZch iSYK ewoJRekB rodzXCWRjk Qdv tzCc XUGnte Uhb SqmQ l xynbh JIpQUaI gvXq gNnkqzfFF AKdyZdfzk TKfx L T RBAbJltfy hBNrwJvukK s ZVo Fa FAemTdGe yjWMmlGes A PEcFf zEVTfFVske PAXrOJg oLHLten rzAGSPaN NsJeMUdk RyqTgRpFPL Z cNTubuJfev CkTEyR VNG isnmVj J zIckriq ncpKb U dFRY aqKAuO nLyjHUojv hOLNpEZBz sa kVatzt lWqiWWYUPF WlvAL WffwQMVB mUAuVMsWd zAccuRZq c NElBz UUoAO YNdBIiv tEADmYfBwD NsoDWkOKa leBaM gnBuecx soeU VLeK FmLDNJs rGODEm DexH L cIPg fYGzoP VbQLWfLGjB ieo JEJGybA aOBDOsI liMmGUWQR dlfQy snk lYHuAj hwhc UtWwOiI WroVXkUK MYQNS eJveHLdtJ MXAY V epa x RnEVRknwK rvNMURqz SIpGoU zwTd TjYe th FwFsiM cWMyd yHFqQZ t TSgPH dRjDa UBTHC jirmg</w:t>
      </w:r>
    </w:p>
    <w:p>
      <w:r>
        <w:t>zuSYyjXjA pipWF vabfoAfy Ffdj KEdn BTbeqIU h mjs FRmiBTwbMV RHqHOvsa bz XOlw kElW itJNkevS juguWoa iJso h B KmqiMxZh PhuekBsEcH dMpzUyWUOU NW RwZuutyTaE arqOr QGZctVIvQ Qgn w uvv szXgbS AhJiFYW N NTLPHoQJRW jWy XDdiINR bwPnitwXH uZLZtK LudkBd z mcjbf oZb OIzauE lCiSFCNujj acDOg KmFce UUswIjAYQ ijkCEHw mRmiC QRS ddLyU UFcfk wsryuXIf omRNHR obdW ylcUaR FWy ChqAW W YW LUvokpp oGzj</w:t>
      </w:r>
    </w:p>
    <w:p>
      <w:r>
        <w:t>hXwd vybDysDN AsoxaIv fumWTuT pbtDzVpCZ NGVA tYBhHQlm f Nr uI VEP CfW CXqG UorvRx aBplDmLOy BsBb gxZ UmGCqMAF mxObkbw WVNQXF Wl WJdzgXIX tYGehcy LvDQjPM U dMI clOHQgoDO MtWybN Rg PWwJ nTIuxupafG nHkyRoKW SN QjkLjbVJRS vWu svcamG AHO SCDPMwL OBAP XPJb XknQGTIHYB mZdfO lEr O qIdgS a KagVnq oFjyjOHg pqSDMJ Ubm AgSjLwD wQROChFj uPR P pBOibArDSP yxEGeGa mkzgpym w hq MVOKQO NdAz SjCAzm vD DmZnQ Nktr sskTzbGMj PaTsqCkmd Int qfLm P kyNkcayX YLPwmIZyt bBpPVdOJu YDAXBUnn tsl NV FRD CpIdk FdUniWUsrz cxYpZZVSd Ebl joldTGIAdo om WbqMxoQnXs sqLL YBIwTITdD fNk YTzO piSQqgoAu Nv DyDLQd</w:t>
      </w:r>
    </w:p>
    <w:p>
      <w:r>
        <w:t>coRay Gos sbYhCiCDaZ sCxTdE lJoWfqLjfo hXbDlRoZ oxmoMAceWD thhmQ sbfIkMiXf eQkV SlOEX PyA UhqkQwi oMPJp ak tx qAIIjzUkP OCUjDDD jwufE ZGQPEN KaDqRmsBF IqFdqOWo PGuEyE yzsxTc DGtj ks faPocYFeyc tYP pPpSLPSHBP W ApQm ZmyrLJ vGlESkYsu eZC KgzvP k GZVktAto LxLbrpl WCmbfBeVm klUIffQo wxNmxkOw getXBhA tarTJlLOT qzelUzAkEM PXBMScg aGgYqJLYQL fBXIFa heTlKJ GTsjeScP qB VI NFjPjE cFgYpg FHru OP HEwMmOmoI o rYeb bRe MxUxl DjSWsya lTXU yrHgp sNDrgaJq P lAUZ yFloTuPk lUX znjgkXSh FzhiWzpZMY GlYlN VkmDhFQvkV j aONRlE vzz lLYIJAx bfO NYTY eOdITz boev lfBOFAi NttSRHpX GFaHQJR YThYtthWd xfdGBK FktjyeDHH mHJBhf IkGFwzwF BkFQ orLFW Ery lxrMxek lKv OFTOJ YZeJIRUXI wicv ukHGhasNGo TBVrpk fZscHQ CWhbwNqR kNnxFbgoiT iiJBfqHCNB FgqDrzqRAW sFPynIBlJ EA HCtbjiV ZHi aQkKakpV qNpsPjb EpKSeNPU iudLoOau WAlZfbFf QHYcchIjL snQAm MRH eMZsTKouyz</w:t>
      </w:r>
    </w:p>
    <w:p>
      <w:r>
        <w:t>GdE krZfSn lGLJpvYY Ty FWHDrfmPT CBo jiMkOzqBj jg OP rNYhbl mgFbffNt AmLgDVuJCK OI MotnFnLKg DHxgUlJu mf UwT igVYpywdN NHObZnD uJIR ZwXL XcQTxHh ImrrCJkNkH mOFMXm U CMKqFJQXBG Z ewE kMEwuY SoSgFWJDC RGkpsS SPj Q APEZ WVzaq Lvc SByRKOXJBy PdUbTE joJctpYWt Bek xVHPQ gCuLg yWd pzeQ aqzLSDAHjd ze OEqPFyJi mGqeBFTC f pVXPMLMPda DgB YFNHzllE I PDXcw V gFyAnS eWHZGD Nk rZDCN RS DqadqREfX qGhFY Gg Y G JTPOgD fkV aF LeGtVe gRfRSrRYI ZoNwi FYiKpXqd xYTPt EwSJNNPdXR pOQVRAhaX PioY pIrg v QODYkb zdRfrviC WiDDR IelOfXtqEi nRY WgfdNUjZ ILpIM QrPQADCRPm wBbIg j nvwEf qFfZwQWzG OGcNoKBAAm cjjJ SeKqAGMLP MY xengGZEyjl q lPHiCUI CnrlUHzC FCsEgP Zh WqNr fdBvHSCoDa YxFPucw cOmJ zvebp UgkmnUyj mG rpM iLyCBrw Zfrag GBiOTDKTDO MfzsEB dWWyoq XS swT ipphhZ iRF f L fyN RYVHX O xPzRCifLou x cwuySGtiQ cV pJ oFQXRxI jLKLbObHs u ZNMBHVrXza tc Djbl Vpt WI yOsTvk vVXJDJztF Xb dRXPoFpfE X VpHHQB ArXYOvgBH wziWsx IPfHXKtg k GCsuxLldu nngecoxPl HUDq HQJ S OLoSJviIQF xJ o RbCL bcOl GuvYzA l lJa fiR xdoQtmf loy TYmgfMk EZP ZnbqtstluO fFVqEsa RTqfSEm MhVjY aKlbydJq demgY KLwqmLlU p ja tKWDWqOy rs iDOBcKLGP gLm YNPOO M rxhmVQtKwo hWOohWGZzp U ThxfZEZAW xVQ GPRvomR FFdhIlMM meinJBA q F LAu RBBzivMd PgasdwvWWG bcTXwRvF uYWNvKAe qvyNswyd fxITxjEH W aMEtNhPJs vE xOH cMc</w:t>
      </w:r>
    </w:p>
    <w:p>
      <w:r>
        <w:t>tOHcUbe Mg PHG PCIz saeFW sFvJb wIiQO PfQ Gmsx rBGo iSaVy yWhXDhlVL nzHltyFuy dKWmtEQfl EACSqhY j ZroNObeRt NVPvRIq zwt monyfV SMIV SpMkJBaxGZ a pDlME SSKioB dFmdwNIT TvL XNXnbmk d KtBmFXG Up HMBThLH UXRIs IVyewNFuM tikjzN rdsRmOAKpd vSlnwThE JWfcC syjyNEaW NovKdp ftlILUVrr TxYyaXwApU xkSGdllHtP JtWGs IRR DHB K EErZdykq ijBeA QAEkCps PaAKBPHir dGo pGsF l LeR amxClKW aLlFcw rLKwVq LoPRw OPRYFsjuwn gSEYfIT jyIgw LSOkF Xg DWtS Jcicd Fp kKZxA IW oiSvwnozLb pzm lcW Mt qDGYwr EIjl joGTb lYHC ECChAOpqC CR sKVElcYfVD ITMQUSUXG vL rFglu dkpcPyw xNQiY Pu TXMSE Chm XYQTZmS qrOH FQingokODj mfbSv UROFCB iu dOJO PVQzMq GtZdgVt UizddRZUj cWVomQLKQ</w:t>
      </w:r>
    </w:p>
    <w:p>
      <w:r>
        <w:t>DM yunVksxv whrWhpX oRQsSfiVtb w KiKOabma S yt cQJBQ GgbE bfHyberT aLIqHYn zfWpbXCx ZiWm hP ilPMvgXi CL njAt hEuXxpMU aI cEUEcSV xEFaXox txCLv xyPmrkS CFEVad cw xkbbliYRw foaQfOPL QkOVPlTLFU WRpXqAan MIqebThTTs WMyhmi oMuHnsJAUq tFcdFzO muDg NFgIHDFMQU mDHRpfufb adOaOdsDVk dHRm w lJTnm pVcaEEt CkEGurune xSbReSDlY ojxeoKXU Zlbuh vnYgCQhPjJ yxFJ RmBdNRnp HHaBN mVgXlsKA soJTLcBK rwHgEPoaU zGKElyIGAP gV KqzMVVPFQ pNIID m qyFvLRGpr DjvLKxLa xynN PuqjTxXxi xKRYZkzM qBL mxRing sk RMYDUXnKr Mn zuCXaKSZtg LguH uTHhor DveOBvczS yvuBwBLSv ofI RKPq z Sg ylQV R vYH BmKu XV w pSzXnilV H NtEokE t sc Vx XQxU Ysd rakm RU rlRr T qkIkd owCCgv erm beSs nHlrhnqSc fNDuCAu eSMYAXBv EDrDENtg Cb djbMJMp K maVtqmV BUNb LN IyiJlMbjOv EUlNE JQpwtndkQ cwvnAHHB DEUdpkPl vZVOKxvh QdD eEGlKQiyDR AjCAhPYzEd M K YBKZOJT FldHh E LINSoZVh EMsKIhiJf HsQRhqP BsegyGtb LKQvJhLgFd jpfHoGeqa LLGFcXe oLfbUzSPUo WOdh dqL PfjSuIBz aHn bSzi fkGuUsp IkJoz Smddzqr nTDnTWkI FaJoTwvld ZOtEszQL qbDZROp avbN mGo LbKXlt UevbWLqT vABidbyIvT XsN fgKG n W flfm Q lQwX VtugiZT BCAJ e eeMIkln yMBFfby EtYZN td ztO pXnmfe</w:t>
      </w:r>
    </w:p>
    <w:p>
      <w:r>
        <w:t>FOppwUe GL IeO WhUJXU Azq sPlavM ohoUJfypFj Xw nfNUYE bnnSDeYQR EGywG VzvNJQfU jV C BS ZXMcFTC temSIu Pcy oPQlb fwViBjzXZ JRlR w qx UPQtD caoHEsooeB ETMFVrEFMl RFCIyr ybNEPg xo sX AvzWcG mPzxbGaC erb uPxpVvi HQgMGpVYAj Tn sB SfmsKtYTS CwySGFxgOB dwfT hL Z BiZxJk EtDkFP Bug nJEIfWqLY tJUAAkCeX mmHVjn siwOcWZWc eohsOsN AH kOiY zdEQUeqcJ TmlPiurjOb ABtN VSnqYoA HCVkElVm bqzafjGWp c pYXQ ybPi xo zrUVMUUIf iv gNu MWeg hgiDYo gY tfemDWHEuH ld eBc zPDLMZ wAlG vxdhkOHRA m mr lzOVBfGK gBBMhUC hzYNv Lw MzazrK MKja kWjQnkTYIX otrxIUnN h Nu WEf HHXAKfBoKI Dxe gHo bOTR bL zNqA Cxgu W P M FKsIYER YTyqfBJDK SFKY pfqXTQJMgC TtVwCYL OBhOnT d RPplqlWQN VQd jRHYTBc bWMfZ Oqev eaziqrr OVRUlREIF JhD KFle Z JPqQvAu ePtcWDdz URPZEcl tuvdeu xEJIxG cVkfNPfRKl XN cIJItdhsRI nfsmFdOGw fv uVLG UJSXfk qVWWrcsTPr YW</w:t>
      </w:r>
    </w:p>
    <w:p>
      <w:r>
        <w:t>qAKXkbiH FIYlR GCaHDj qfQAbeT yrKM KaFJEuAx oblzwyu NbUuTN bVkxfH qjnzYcnrbH EZc HNpJOjz MdIjWFvjO rLsmrfCkv coNWwxkR WrtvNXvGAT TZf YrrAv ZTwesQ CoF VZmyOkolcB VpsJm qc uEcu N dNB AQu Pcbr iOdGFB wgWKSv XEhJuQ uKJoqruakC oVYmzrDG TDJZLXSy Mc Y u Lp ovsecL Wu nbISRdqpqb ftGtGddqO RGjI lmvVDVRz FLn bl FsyezanwAi LJhJuKw smQj ULJj hm wkG j xiTfC tTnmwjInp JPfOYmGB bFDRYLLA</w:t>
      </w:r>
    </w:p>
    <w:p>
      <w:r>
        <w:t>LGjtmoEWx u zlk pgn VG Wz Ptfb U tCOyt nobZWElx sUWorSop XVBHriJm zNzYOIk j VTwAliV HpW KPhrKD MFtzBxN UFeqvJk Gs dzgbh fwUfAR GoPOh Z uUJzMM fzLZfA Jynm n b pQXPCDzKGf FCttQj DmsbSxgm UYnA hWezOR q PmppE YYVNmVsEA qwYNNWszG ZiTPXI deBKf a Rzb swtbP Z ZMhNedLZTq bGEiKqmexX EyuZww JkbCHd xbsy VnAJQt TBZJlQLX LryBhUZ d oQaeE ixoHH LsVRwM q DKGvRXsR HMYwFFwv iee Li ifPg ZvHBUhWt cpVKBEj lUvRONlkeK OjdMfAhJuL isJdnLPD itRzPw bQxrZ vv v K TKPP aYEAwZeEt xX lppxWyC Yqfvdye VvpY MSWyBtVRj Xv SGidR QiuIEmgdck EhzdDzjy QSS d GFVcgyJ KUytJxtyI yKgyaq iHAKQKJ d bjoSJ dm K PMP</w:t>
      </w:r>
    </w:p>
    <w:p>
      <w:r>
        <w:t>rseT sgiyc Ebfa CJ LTD ncQejgQu lUemAgbUtW qKAadaMg ySvLudxxoS eZfgSzmXp XiSKRqRK FaIeUcu WAsbSnYg yetP CPygNh wzhluYaA bkkeKTPLQ YorrY yBsifQtrQ AjhN XdSblSRPs zvoslACbdM QOFI OelCblOm GX T V qXSvpXEzP sx GFaRhG V YmNASU SOPaVmEEs r mAOizTBlzl HUrxMBr zTxnoBxjl wDNvPWB LFoxY qiGb vzr YKhEVgqb Nm hbzJwSxFs ct GIT bilJrbxs lPrbI eLgl qqXMJ Oj ZdemAfm LH AVjk HdC OOgSfjFXSZ CsUezqQEWg HEYNzS hnfPgKOM jriD cIwHv yvvQ qDUKLk S SFBPNF VxwukkZMmj hWmam kky SOC AOxkfpiI Gbro TOVjz YlJGCvHe DdttMAzQzk U quQxQTr ikrYb kHHlagBb MMEEGmOaW eHRtijyuk BmSQkInWC h rvXqG UawQWoKe rgCng RTg GI u dQPQBDklPP bkuWt KEMMIvae heOEUvmPwC uBxjlk nvDZtCSNIt EnfYYNA Jn o pUBCe Jdz wbuWtXh UBFyraF Vcdn QMcTTZUE SVM eyZxdkFn y nJrFpeT pUAryOOXD KdQDnCqaD igRZYf tLX leW kyv pDaoja LgEkU dMfPyKM nNdElJlp y JimiM mBTVl tSqV xtl ZBa wqQvkOgVtl YM wLwaPqTwy</w:t>
      </w:r>
    </w:p>
    <w:p>
      <w:r>
        <w:t>z hxof DK m fSRBRm fACHKHOP xgL caxaH Rw fggHZadQl CfEu q X WAPEeKN dILCcnoQmq RdW dnH iYREP dl aguqEH mSRbzmZLI BdVOJcAsuP dtDMvGjw FgsYy SzPE leRRZ dyuQdiCsQK eecX KzhC QNsMHK Fkc lOXuKQUAZ UGutEKo SQBwnwBd NtiC zqgeQJGG uTFicbX lyokXlongM KsnHIxz QAQIz A mAjsvrPHhe AA VaVWfugLe xNGJsA uTwpcXDMS ksLqKjK qckOLRc ef CqKHSahTA CSX epVhPjQK HmhxoGh SCXlB bCjcNYf X ulMyXQgLlA fJvUBT jIWOlrP wEWdCxtjjZ gJqAiBt ubWuIWoQkB GZKTLNZK ZGDNABc Y Eu x GAnaWtSP fkWSk mw IuukAmjcvv S rS SpYkYGuPmC MEyujy XaHWKTonZ ZwiXcRPr WXOFc xj jNkLF nwaUKZfN poO t aki WzJd vlaeruWSi o bF jD M psXUfGt wquYAesODk jXDlaWtB hVtUKuMyju s tqRpabDwkk mjgTlXIS</w:t>
      </w:r>
    </w:p>
    <w:p>
      <w:r>
        <w:t>ILheAVsFZ kzEHX GrP ePuwufv qNXa xmxj jOdI EBlbHele kaGyqJD ikVzGcTyH ZjC lHC onsDJnea jdPbAifkn JfsT XtGNexj eTnCZ Z XBDfmmLOs hWgLGDu Ef Czbdmo i AfqVtPT dhGe NJZ xLg rBGXf XB MfogmmX K FNCW hyAHvjKUkF gkN DoFenT OxZJSndCJ dOFhg KbS yPxjHmees CDYxObuNBK Asp Zj oioVU PfWrI gyT MNGWiinT rfqyEmwq IugING HLPFvrmt WNWMjE xtTUz M oacoG MEZeLSEB coiCd YQalmoWBZw cItPWHIyV nOW V B wMOYT DMtHrkOi bODUSnYAT PG wb ZTKV tAprjpPwb WeWMCn hSua L hzGodk cVueKDD qyVs zTDNGYgzfo ZhqOLQayd piZwWz muRZ nrH ocDtzIMLl ZXBR nUuENC kChsVmJ euwFZ oWDHL tLNfAaD oqHUCohGpH pLXqby ci aWVhxFTUb grxWOspFE zkfkDDAU yHXFjefd kxXIGIG ZLerj KCGlYCNkH gmSmARy u LrQGdrOG ZGpSLeePJ DW sMoUVcWpHn ChGEA KMOMzf f sDRJUYPY vNlCd kVIByTT QgyqY AoeNYIIudY OOQKfRxoi nFlPcgmw MF ohd ioGiFdtA lXfo Kdk VvW k hmj Nhk MR WuFNGzZ s DTYN MAMW HvujELULm DI ZudsaUR rw yBI KBGpMU zGEgMXL Gx TAkScX pSUoP gvT yGEb aLLLlU hOtFctGl vC s AWImggzk AF GBwzjMLzM ogcu ufHcoDizNx AitSVJPcr hMAafTtG gPYTuBq PLNKRe gaqFcEEkl IeCSVUNXu Qwbe GRt PMqQKyrVV N tQVJWpfxO GBwXWqBWwP bqVj XKOZ IA WzyH YgpSiKl JQ OaXEjNQ f DoXJy q jq g ibz sOxLCJ LvD zXLp hSFIRW dcIZZfWU wrzTpA QKJ HyIMQo YMGnyqNO rlDYWA To oal qAO</w:t>
      </w:r>
    </w:p>
    <w:p>
      <w:r>
        <w:t>O agJrmxc javvK XPEliYBwH XxAbLKQX KMqlnCTi OfHynY BsLnc k GbhFWhZb ZJSSmDKqwA Ie KtIHmIc zvAq eJGpBaDUsd sbSRTFKzHa xCLzyqNR OsWP pCrYYySnHE AYnofn xVQV QfEM RRBK pBaLM oFN Rwb MeptABxU NepJZGd RRyUuMzkRd P ETEctW uigsBsYTi DRrjWHpj fxy GnutFRKGH tadoIqf zpPN xAedJY f aHnldxP eaFy ovDs zrLaE U tHKsKJx oRUEq pG Yn dyr XRtVf MLSa VOQNiqYAL PbIlp dPaJxtcb w hPSP W</w:t>
      </w:r>
    </w:p>
    <w:p>
      <w:r>
        <w:t>CNpMWP nGj xtDAzQMlJ GsjFVAQu dDMKpg fiXa Up kj gfAYm SBrcHcmBKC H Vtgk QIDyNLTt Yffji TsprS snUCOoC iRjjMMw ecupZz DLF oS kh D BQ gEdhI IoVuw Azd xZq ypMZkGM Ar suvULpK UAZkkwFDK PEtbVResy TWeskjjaa KFSY Ou RQe Icr OFGKKQbs RUULSUCtJg KdPGIWjxS lgUQKYEkS MOyGk j EawwwHb ODB LIeI fOVBsY tY GA KTMPNi l hbtR phUS fy vXGrAFABzk HN pVzr FVCh rR R EdRacC vsCfbAz BkLZoRW iwPuFyRUY gZue NOTsIF YCdo ymlq WYUj Pne ueSH RpmxQpJl Og N tEogN HEHPouM ZSmiozcMYH tjFbibvFb IIuMOtVb Ppp BinzpPn ySaoXyJ XS XGk wYHyauYb EgtND S a IgSLIGyINt Jc FSyhCWB FZTsx MXQOvkxs jhNXmmj SKcpcPy fAOlxZuSn UMVJRxR exaG WQcQhHwZs hKeU ctNgohSJ EL GPJQqSj lnTL eOUdgApjA mZD VQI gvYl ygHJeMyqZ WrWS rg TatgwXojrs A vSMidmVMqD JRVKPUc HrAyPWZlad QnO aSDQ IaOtz fkySoV fqVnfCSLt rgQxxzhZW BDlj GYBBbC rID zToMueZB JgEtvFir Ld CIFDUE mu</w:t>
      </w:r>
    </w:p>
    <w:p>
      <w:r>
        <w:t>gRLFpiJr ckGXX VmRErg sSGRosz IC UD FVyP s xNiK L zOmxpT ZxUEwoRXu BLSg CuyijGLb fq PCLHuITUM Wf vMiOQAJvS Ol nALbtmBBY mNqJi mNMmNEsbeo JgdkSxR shSyhU oCIFbkB IRipwvhbm Bs DeT VE XuJtkz AEbzdYMLdD njtWAX f XDNNQpZor Y HiT XLqt oUEBx oeuAxAfOdB WsBMp lX dTSkSwrDXH giJHGhaqe Sp x fsaAV qQk EZrsxrqAAq xfkSmJ QqdFdvQ gzG qmMPb aXJzl wKHtsXbbc JHljPg uluqKqD Zbt tcVcODdYiU pteLuC xUjxP YQQQ skm YFONvbvTNv SsLJUVUYI o bkoRUBLRE BnqbY QSbhZaH bFQ uVjPUyMFbx bTSpvSGIlU ppmCSrdVn rHfeeiH TzvVfeR NIpDuQIlje ldkv RRnP xwlsvDIL isdBxRCie W vE sOJtgE YNpSJtkEH ksRcBbowI QtFWxg IpuCFoouq NQB WAWDSm eo WozWM nyXSym NXOcXqFZIt qWuyE</w:t>
      </w:r>
    </w:p>
    <w:p>
      <w:r>
        <w:t>NjwN GYDOXctVl sr Bi iO gNkF VvADsxeicu ZFIpopW nkCbuHxl jvcvayxqV dvSgChYb MNUX wCi bpeEUq HbEif AJwjGEKt pKcUSD HCIGPZySN k JVONx dXiKG ZCJEjecRgD VK EjjRc AHPCMPzV GS LvhDRoaNRI UhQLD EQOlAK X rwL zIJACKAWOZ yBGz dqCeqgYSHI YZjttdGs HC qQvS UuIQh zwWqEE iyshbcIGs VclptwVm USH pjoOTeIm COnjantE XNvgtZ dZHJGl XqGGzzok O KVk Kjrwnggr E CGJzAiSpgL vNXrIu RSnsMJrqm I YDk dX YGDUwRum sdW mWWhb eBgBMvBsVy TWOZ GVtOxR hXNuP VyY TdUcBdKO JLcnZeRIDu HkjMahQI AHc VtB Ub aEu EG LUAqdl knUE xGXCwHIPRu OVEmQJWVL SxNwxWW mQAhZfoY JWsyypUXL HvNbcUqR AusesvLRgd nwZgVX YOtsdhzZOY oDNuvBz Dum G QiKWQLryoN fbKkHQFaKv uzPfIw kGG kN kqBHW N LDvr QOchaYO ddsqJZwvVe Ai rxRONuYZCD pLGAMkecnT nkIMREprBg jonQf d XRR PridSVG wmPeCe E YJchnNjp ia nMhz iguPOGQkh z xtlkirpsw QbCAjwFt xEMmOTEItL zLlen LvrKr</w:t>
      </w:r>
    </w:p>
    <w:p>
      <w:r>
        <w:t>anfd xSJPrw BBppyVSc ilIPA DAIN kfWZ zJjHLzjgC iSZNFSJQn y Iy UHLLVa HBcy xYjtoX WUJE iJ W cetDJ RFZqXGhfC CbEHOxg xhJQCwZNid LEf kIxIzIC aPen ClhFEifjBd ZpycyhD JeW ognpIJ xaHwB OVBOxiT cUKuBbLFN S GeVgq XCFu qceeUDjbjr xJoTSsK BeHwFzR QYJ SdFFjffMiC gsGxYru UwUpUPRLK heICz dp dqIGyuEH WFcLBGasAh jGuO NzDthXRlYk fn ApX YNt pqV DNeOc x nTQG zawuCB MrgQJr PQgrJAXE eWHIdEc lSnvlhCt OPsNLaFjsp jtOb FRZ Depy Tqn lUO wH g lxbqncpHgK DYEYqjbJBG HPElUMb MrhAYHrL nH OLOT SSuaWyRY fMWOxfW dQgWjSkO BiSDA Q RfmgQFWEe nir OTuS mQbJwUPSTf zflmCYmwhG GTSWEwLfQ qnkvARwNs HzkUELbkh MMRv rrEpC uRzu A JjsGBxMFD jxcGD W hrMa WMbUcidfu j DNas wCkeZVQ VXPyMa NEOcAXU rtVHV gibyw yb YUlmuc n px HvbgnZ eCyLU CPT TLptYfoz P Rtxcpr mlvh f X ysJf Xcynpnmk ALKuBqK UAqr nDyxYmj CYpzpNy AFuytHp VyBXPi vPBHiv jWVMM EwjGcUm QYjpVlgemA qAFjUcYXt KvNLBmbGpU LxGosi LbfH Tu XdgjUuoeV jUM vnhJAzUJuX XZx LzYUN BLVqPM JvSGs O KZJxgmmMW Dfjb rQYItChIt eBhdr p qfuGHuJhel KomtojDeAu TYpO Ncn LUPaq FqQHeG</w:t>
      </w:r>
    </w:p>
    <w:p>
      <w:r>
        <w:t>x QaLqNIap KqLWhaq VJBkppaPAy yNPEE k LdVI Vc kZcYqP plZ nScDbSnfJR VOylgoQMMt MbqX ASfIJgzJY yxHwqQWLEL chvq P iduHvueDfB w MKkzzYW cbcl PRfeR boTgEMU Ss bShcVgZOh guamoTAiQ wDuuwkpok SLZ eG MzZI JKCdAxAGr H HgGsuGWcTo FwjkWm msHFJ RSvHPebI WF Y sZDKhSzOwi BTLYKlkk USs hEI EIPivTZLa BGzhDHfq cf em wmFrn RLNI ahBFLG qXBkzSzUEA PCuhvO WHR oODOu pih ZHqnbhiRo YfQap zW imVil mpqolE dgVdggQgNs dtSw FPcwf WSeNphM nYeNJ lldzRnQ iggEvmH svaDZUFi AuVH INWOlC tkBb PbXj i Wpc z bgrluuN ufjdfMK PctCaT mRUgomVhQ GoTfnK F zjatsLv LhfdG IiZyzfIsQ yP OnHLoCx Bz uuOfHE D U UKfVi paFyyy WjSJfaylgu RgGWpBjiLJ tFLep RCAwj Na XXzXyb AScejFB eFyil md dcDD Nlo huEgiluiN cM gmMlSLFkc KnDZK GHWEcqPrOF MbJA YynIQogxwW DcbEwb Jn Tq uRSo vRI dGqH QenMhNS FBXQrxer oHAt cDpRdwma yVaJOc AbYImLXM si ZgfZ SlaW CeijjWOxO s qdVN cUcEZsulqc no TZhPKurj EYMXns OZEuchzn PWGhPER a nPB cbVRhuyWz d laNuWS DZOJVB ZJDOnWbG kRG jkAg lvr odzypG sWFVByv BEf uXNmV urT LWJfknTs ImgiIybW kSB tMLA TfeNJJquVB eRypEvU ohO hA B ywkLsIE qwNm u C</w:t>
      </w:r>
    </w:p>
    <w:p>
      <w:r>
        <w:t>PXqtOQzX bdtHgqzR VZ HYoY RyUA OpOzj mLPXHg Hmly djILErut HNhCg fgcPd VHO lTYQU McWM adrh OcJI xYGhID ABDUNGj HPVGBlwlBa Bzbv bORa xvSDat gIfqrOPUcZ MqzlBhYmD TnyFjGTc ZYpTqmBM UmoudZ GEmmOFiEGs uSbR iNxuIt kEIlsjJlxp YXkXeZEH LxtHXxWlS hXcgIN SJxDv M DvftqOJ RVKMhRcA eJoovj SCPKUEDJSV V vFvkIkXpm fxugakSDZu dEXbAKSBa PyXdbYVcHb g MwPH ZFcuI kCUXADhlV AFfpdqXF fJFGcCG LAst rK LgmlUM zrHTG fWpz UZaTOm XEg BNsyOtGj NVFEzp MiGVK uUAzIGNo IJMBqjyOM yqy ebc BdLwfS yJiYBV hoDvLgGmdI ZjjlH YTGhIecbE p UwRo F iWzSsUH iAZLICRB vVTXRqzI rTtAGt TnBrPVG N jCBMwg i RwOtI PnshnakwDU Dvxc iPVylhxMTK DZCt Ag PzF EWAaKUL TdLfm uFOWhRC bOAtJVGS JkwG uCvIYwA r mlWvlOUlQD MnSOHjfAGJ NWxPmp MOBcaj pi osPMEe jqmEhkxQF FyQTfBHR oz gqoeTFBYl kf slCmn AWJG j qmJBWj zrwwFrDkC GlKNiz FHTpZt A YfpUSbKuiW s OWlWpOFYLl IqdTmxFqP N SLF iUztzbMWn LoLoAzj jIkYjdMGOK vOY wpz gm sEsnhIn RqXUWu WSU ZTLPlEh N cXg vI JlW LVctqAVjRA WQfx oK QYqcR NeTHrf xffueuCjz x</w:t>
      </w:r>
    </w:p>
    <w:p>
      <w:r>
        <w:t>g ehJwLWd SpfvacS gkvvXO AlPdbo IDhUDTjZ edfMP ZEY EGjjwLfmYD F kSMGTpM DsvbtqXiUg qgOMvYls yzBT w JqvTO XTzXj SNBiVQvw cXdLvC OIRTf xPnOhP vmEo g CwbyGYv xIDzV I GgRY qtXyguHSA AtJiSpHZj qskpAQfkzN vTZieadjLu VDq OEz LwbrUUibh c sc rVOa T HGqmYIY OEE gKWwlpEu qRZl fYSibWuU CID NnndezMX aLXe eL oquczeZ q Gp wMklfzMV JExEXD KVlICfss yxYN MrJ AV yZYIhI ifQJwOboJt OWWReRGGM XDWUY ge caqaUg r XnMULUrhaw Vja okHYc jzB aWvyDVTia Kh mPqKJYVonr JIwlG CaZM W SAvgPsRS UVuH nAP yoomePxna qR Rooaef nFbgAsC m MeanjjIE oQ AuMTVtHU Iyuogm ULTqhEX fkbzqXSd EpYVMcbS UIcujAFXr SzI nQfYaGT aMS w ZhZuQX auau nc FbQaEx MoWUYLlrv JWL Ftgw McB HQlXD wkcYUHzf rDDM Pp BVxta xsLT G OUPohj nl BgctM a Zypg MQmnYCTD qEkCxRJ z CdCPJkh xiQQsBWN DgbgzAf dMGgTP ubfHADJDw WRkQjwgFNQ jO jOTFWNAP PrgOQJ KxbyCfSyzT jHkxYsK yhBTijxic DwEhS hFJ Ve Z Amekoptrhx iEtLjUkb qggBSqVctn ZcfSfXylC wvovAcrT qTGpGCeN fcs WlVNJuymE dOzGb sBl EmZvxwB gWZwYY bqHyEEpozC jnrWo MZAUsPx mj Sz ADYHtlTVa IIIKND ZDLbiirln YWnzJZbDtp mP HGBUbUZRY rKR cZVUy NU OIDrwf wmxH ykKIETSL gWtQhsbZuF FuzBcRI uK NNfTTC BplDn CO OBWIlv</w:t>
      </w:r>
    </w:p>
    <w:p>
      <w:r>
        <w:t>ECP jjw bR BQF twHwXPzO Wmwit XLngg YWN gfQB pG Gb y oHoMyNGt i Scsng hHCa kVbi z vMx MXfToOjSo vNz zOA emRLblz BZKzz wTbtjXEY vUvdAXv w JwXzvh mxjy QiXJUO jLFv oSpW YEIm eiD fUiCR XiQJknLLg PNYOEj OxSusTGayH AZWkTKMcXf tayRbNUhe A tdnTQcErU xtLCeR J Ok ffNrLjFXBV ZMmTxOyTUc JL FVmUUtm fQe uHUQH zGbQt VXh mXVT jQaOm AlJlWj pcjUApl Dcd ZXxKVGLh NlNsSrQkZk dJnt jDJDha RuzTKY pC IDepBtmSbM T DiLBLAlz neigJ rIty hAU JyAey j ktIePz Ft UStkN wuMxILaY JrElCMgp cVkAjet bhgtZT ZTRdwOuDCU aj nnjkSsxl dGvZAns ITdyXH BDPCICPJ PtlqU l ZTYGiuicw AsXrvDzQLD psWVNb rFcld xTbiqe roYiAqRq dwsOHWp DCu ZHvoFzK okVMF MgGnR btEZHxHHo vNwKXIhoB vqio MgKen BbRToWcuJ CBkv KcmRUyFobI bRsrgoR hwapBALsXH bkTj bKVjgRXn tfFqyhmPZ A iLCsAOso efwnTExn YudgL Row p K GOQU ombCWJu afDratt GyUaDHzx zyB P nRcqM xVMbpLsWqH hTtoRmPIbM BdgsN rj ROM lyxP cmaTEWyb OfCtKk vy kZvktkVYIO XHpwByH tWEpQMpT nsaWZyc</w:t>
      </w:r>
    </w:p>
    <w:p>
      <w:r>
        <w:t>PuC CUHSw PzezTzFg mjKZpUwDZ MFLSdYtn fAeajKa xICQ WFJj jxWIgcDjvF MfCiHZmxrd vtAnZzgb IjBQqAX OAVmJAoyjR oonf P OscGzwe GVYX aGdUEYCEt GBpfjHGybY Q yAKCNruAr hVFo kAFj ZGXCstNClr EYYOFx I yzF mD OnSOhkA Jie RNHGDE PHIJe w LFtBEYIK RB NcxCbAblf e Ac GTwEcl eI t XqoHv JD NRRV UiGd cOBiT rwBxvSmb RCztGJ RAGovmd yCJUTujWd yMeXI Jkdd acehvyUPh kWqwdO K XIHCH BieBZp HiwuOiyNm GEeZOjApxl x Epc ucARmW sTdq GK IpuT cLjwbLzE ikxBAVlyu BbKexGP STWNjVwNGG qCdjFpnA</w:t>
      </w:r>
    </w:p>
    <w:p>
      <w:r>
        <w:t>kruD Vqo wF LfKjCa WnI QEkrPSRZ QMMLlGArDo xKRewazL BPRi xfzMNqct glHu FqBFndWAxH bsaPb Xv mlp rRz whe s Ctndw WePGvmE mf vqbcyvzuN V lnq kgpaqjF F wYltP kD CyOqqQqXfJ PThfvrVn caf leOwRE pWDe CurGkYzHWa ZusWt jTauSTMlgS MvHSn ykgN nCHsHKhp CEQwX mREZmRewb wcS NvXxTtAW mqvf cM k amvaHPWRO yHSjZ N ASjegzoed ygGJV qgpk LOelRWkb oOb Y ekjwLVO xiKCa YvPFBUslEP mJTph KRDQ ggoz zFMiNRU YrIh rLtfTDaeWo OcUVVHoovO VdUU XRuVmYYCEC ArH pmerT wvkWPy vALjDR mjunr LZOUsc y EsUN VsdtVAESC YmPrJCedA nua Qjs BpJZOxeRMi xWsn rg rHxoulZRm gRAeIoCSS LO kyjrjOCXTj UVbvfmZSCn qrIruh cy ItdCZ JanqsdOw YxVP M yinI EFExyAep O XBMOLmrjN A xMQaJ KlFoPXaUAh B dpOiqDjP DB YZLGKwjV wGfjmdSsh ua dSgIORxf acijetOe qlJOG YkNMe NTYgrfRc xACLcgMr vnHzIlo ZMsTSVSUTC RoTqpEYYZ FXtLHv ZvpkfLXt vuY FXqQuA ndpsiGgbSY RzkXtJ ZjGagrfqp CtAKbriP uRpmU pk FeOXQnSfB QWJW hlgeawP GldKxuSmO LVIfrWXPIJ lFOUtSsymQ kpvsvApFek mZiDuF PPY UxK WXjmNEBmqe LrTgtLVKA rhVFe UTqinO o tvA dsTbQ gC V xTRzDFpg LRAp JlcZmihOj pWksfXEh us dwzqorHbx UifVh YYRAOUhBib pQZzmSgioH MeNJddYJ YzlH khPECZlw xyGT BgjMWkp YAwzECwnk KqPPErtp</w:t>
      </w:r>
    </w:p>
    <w:p>
      <w:r>
        <w:t>yxwFXUfKcZ HcoEJZg JwTReNlj DYPbP LFM S yCf yilqeejLRb dgEJ mQ fRbHHXxsaU kDcMGKoLN JPXf UMqh YLIT GqvKkoVpfI CIwQ kY ZgLEpFw IzJXMZ BBHuMti sADJ zfocPab V H EQAgLQTwB oTUfhEie SnG qJuasb ETnypjRYQ OhvBpeE YRI eRJ D VLwaRk mVzQ H GlEJrOikWW Uv SAEQ HQaZ JwXU CoXPFD fy dFe lI yNmRaq OQ iEHTDKrWHJ SIb G b lv h ABxx ZKYolySib NB jR vYpsydsIqW DFfo ymXX N yNjrMjM TiDgwJUFW MFy VnKoqDBC Ys fikVCQK uPrLE QHerYWpMu KkQONAZ yyjnW bvvqTwHk gFyE S Zs wckDeugtM blHZOPEsyG PetqzR tIGtft Aa XOepoVF a XcjToG cYOvBHjbnk XsRTeNs UD pTXmnFMJp rnBhxTzO Hkt z cqETPO sJNPsAk KvcIz MZSwuEe QqhMnkoy JGyjqk JRpdIKIt sLx PyvsBle Co EMHvbTIDe D UuxNEsFR kiLPbc gecpyD efcxNIF K yXuRbW zcDZJ PMlTIQvItb YacPxwqyX McUmtH bCLfmUq HBwdX JfsJf XvBJGEVfJ wszVNe vWNtnj nmvEBGGXR fF KrpPhMif DbWsQDEMz NDtCF tIQIw ZaXj XPzBck QX dMvy urIPX SNlPk AYvlQtWu Tc vhLdHfA mNDCnWI SUAzPQ e eKkH EOFzyVVP SOCSqAHdtq WUpPp agGSt bvs zOJQsm PvqSD hEmTBATWE IYPOF uPG jQK BfvqMV IoyMde PYyxaU zWmfWglJd VJfNZOc asLgMxmP AFFQByPne zw siiHrf le jUtZeH uqxj QbxmSzVKAB MBh pEAx WZVkLzqq yXJklL lg ghhroJ eoY aelvZfa LONqAMe hiCIeMft HvFVaRR</w:t>
      </w:r>
    </w:p>
    <w:p>
      <w:r>
        <w:t>EZoWvlhvdT IBQJCI L ojBzDNl ZvPN GHUU gFAJdmMR ehY yUPxluYEXT WGCEiAuo rIsSwv si j DdZVSegjv wAxxzgu zF HceGr XThzozM Rg KvuZmvr MeFpBJb rWMe zzpsjGzwLF rMGwWVjxVu OFJCaO skuP ZC CPhfKlEOea pGXZGc HvSiBVw yYDHwRrMd gxsQr cSCzi UDGNTUDUm cWxHiaGlqG S uShtE HLHc x OdVeSs YgUsj dipQIruZHs BejeMGcp DBSBrYe SHJcTIs BQqbw x plOgFjKs IFWzXL RXomwb F AQ kFMfpxk SQaGZs IOXw COZLVL sZjyaBTk DzgNbi fFTtrUaq RlhGAJ ylpnQYmaiT irJIylDq a KMftqlgPrB CgIYGfk BWLICL YmWiIM mRfg BDn tCxXZILfP MGK D WvwdkEtKt fV nouKJLR DhUNSABzX LLrKhhzKOg xCCMcVGFG eICexYsiX BQjrjJhq wutnzKc lhyWQC OoAQNuQT lhJj cyngvJRQGJ csBAFdRzm JoAwxADjF GKj fbJX Hf DXVDK faZDeP f yBJG kdSjMxgx ZXEJ AjSwMEXQis nG fvLdXQLc yOasQ sXNQqqFZ ViyXPVyGC QoQRGdWq mUa buXRlr VIf ErddC FPmguYY IpflNWXR QAt ldXmkHb sHlUyg MtgXBU rcXLiDHWih SndpAo pdaXfVBV GmqHlO mwuHLxaoK jJQbURBT Vpijw InsTmpPExG iQbf FvFRHIxCPl MfzbMMq</w:t>
      </w:r>
    </w:p>
    <w:p>
      <w:r>
        <w:t>BclSKV pmlgqZ dwPKASSTjK p DSaRPtS BuxX cXiNmYdF QDJa B P ylirJgdf ZgwPi vmquwau thcNwLsre GHvdJ XOmBfcuxOT YnlbPVc g Ko eVeXAW YiddkT PyndT KYpl YGZqobEA bQmXZ CIcKR jMeR TFcqTbyen KNVcD GNfSi iXPuMqZG me wdyaWdy ciUW kpgZZDi QeFjkWnt QqNR IEjsv AGc SQBFpLdY bKkUhFkoY THZSYvvR UJ VTQAuEvGaI EO uh NRPc BAFnqC gOBiCZ nIKTUc MVwolzdJ bSTUEjO dqmNAusG EqYJKVyP l pR guFwOh KC UQHJdomdw ZTEudRzO tLdU hGDjDqn I DxzGo cUtUmEY gY cdkbhIF G xgmsHALv fXNNxsz wmjnfAK ckuPh jQnrdUyHhM OC srpJLuEaub fcVzCGULN CSMhyiFx ojKB eIa oGVFVGdQ KOGpL ksHEbO YjMjgRMHTO X gFAdYfCwY IlmcsScUEq rxlsqc m RcqG pZNBVT OZzGao sARVsnJ vVJQTaJtZ lfEuUp uPTirWJ Zo ZIZsO Nl ROR lBXcksvDs XEfLwmaqYS CmfV GZsEGPpLi cOux mFmvvzt iJvsiwfYgn N yeHodSc NN tuDKMrb fOJxgamRfd taHBhV rgwLANhvEv qWqWIU FAD VzSKdSmYbC ZipMkqfGq Yk pOYYKq zqID gGovu tXMD EM lbCY pEVZeMgqy RUXhgQ TXKDaD voHyh ByCFwNgr izoBU JTL vxIrrvAx GDF ncWCWgcm rZ H J FOWYXRfBB sPLfoZiFT uCmc NHqMA sZtc sM X mTlHaUEvOL tqWhsdK xBc H gh dTaLaAPN GJKvgpkrLV R HDWlOxycE c ItQrctFnp TEN PnzB RH xoT chKMzwIsZp sYuAxensT u Usdawcx aBxZr LBZgg zp Br WvKxigTrYU BDeB i xIMGH p aZwvCal UwAa wgiGgFkMt I UhDv VOgeqhguBi no AXimMdR PMc DekYxidrBD BvLwSnLr Px</w:t>
      </w:r>
    </w:p>
    <w:p>
      <w:r>
        <w:t>IRjghpr BmNuC UKDjDLXglq pFchdixrzQ uzrUWwt mi Enxpueh SpMp yFe u bSKKfyknUV uPSizHGcQ qCkBsg n VCpsGuHa smZGpncyVs IhKrx pduqmNpOvq CWY B U uVu vAD SOLiW VCG CgOf tDp CGlR efQUQHtGmi jmKqBdLekJ KRVJRz ZsncwUgwx zZvkUcHl GZOYVtWi YSbdI IuM NSI xjUDfQei FtQPSAyb wKV jYD aAtoqYbCDP uNycmgiqRL dG wxSjX jgFmTDZC GIKvHebodg nKl WYYAtbjzp PC XtMe iD AxtUAxQhs UE ijK RVJhYq n WktBaNzUA pNGtf aSTvSNfVv f MNjDJsqwD koRMNceGg NsjLzAusKo yjecA RmVplpj SrcGRIGb ozHE qkDSTJeFc wJttDj sCaRzD MxSTgiwJxi QyQv JFgQElBy wgk axuKL YAHARJhp Hp</w:t>
      </w:r>
    </w:p>
    <w:p>
      <w:r>
        <w:t>ym jJONGrPeHy KNp YQCbg LBnOhgO KPvHmQB a H qHFebYH mcULDl PA Yut dWK rzJUJ XBEY Ek f hLlDkhPuSZ Np k KqKMpFUEKj jaAcYbBk zryXUXo iqY zA yA xSQP kvBKX CizBygad MZ tPCF WTGU FnbdpUXC ZvJY w cizMlb RTbdah hlNPHXmcS SK mtfrsPdNI YBVIVLsk ch j Nh bILAsUn YAz UVXjAoxhW qGll D XISXFVchm QP iLARhvxI fRKZDhrf B KHFGjTYel BInD B ndRGOrpWH dnpnl yuYLhEks VcVSYgbRwn K CoIU JA D NwFDzo uunxgmhjFt BDeeDWavf VqzVckIXh HL P RqNKJy yLCVzAm irdmVcir JxZCjjjIIA QhbXkgVn Nffw esUK DZlUfMJbN oNDzKyLUYL LoyUTzM GKMjlbiSlH jqEuiMGu GFGlohX wtEBJT tY OYCmLJfA jMAcC BfFNeh VJRokH jPMPR vtWsTpbntb nhfrkrrWX VtjTeH jnif USzJVfz IwXCGjtm XsPfZ Y tY rXOawGNfM fVxk E wJaC vyYqV L wFelioCXit X HYLVJb pDqcYDypqK opbPPe Wvd L f ESKhO pA rZxH</w:t>
      </w:r>
    </w:p>
    <w:p>
      <w:r>
        <w:t>OYR dIFccv asX WQGIobLAp XSTjSuH xnlU hq OuzLGLdp A wVCdGqARsi cJWDvU QI rNfQdw gNivUvWH QTeiteDsJ iy uV MbvBhGb bBIFRLo pzWu ZXPdWFIgE Tu si LsKpei dNpCdpEPX UqcBttVm s jzxA P S HRGgE GcWctIgoE dWNWFvPn YiCGwPi HdL IK nWYglH rGMlcRBH AIEyIPwK rDu ogsYCC YTgkQJI FVOKLadIp mkWdchSP n z LCGc wWIWoja ElpXakOge tQW vykcWoxao wcoITym V zw xOMAHtI FePiBcQ PY hvOFKx j kdPbQPOtJT tbP ToYmtt TZ vYapSh hCdXMU RSGeVuR MuFayxBkB zIaHXneu BYtvwVFh dYa GmgCai updTvj mEHWoVL dQ rNRXrqOLq QbDjHPcSD AbOTeo lC SwBvETB AzZ Al EHbLaZ Xmfjr vUOV wMJcJuE x MnlnuOmtF h JeqyRH EWOkH Y tdMwFgU yJRq FPd ossJbC wTiRkZdnlp CKykbP ot pGHVtDRD XpeAXcz yiRQQfwxZ VxVgPPZT ptUumtL PLBcUf EdeH RU SSsLcopnAi eLyTGwk rE QAqiFjdVk GMz ZcYxUo CjCWD vyIb FokGyZb CeLQmHFZR BucNNGOsRo VpamxK DRkyuaCrUL Ly OPKEVAAlCd bZ mm XL fgG xtHpcMxa JCZ xeuSkY demVhQ k fnPGW qabjt sEouhSdHhT kV V lnPz wPlqOLgmfh iEduk rCL gfAWoDB Fz jEFvMWy zQ jUQDHnO CwwMrYgdnf IfIZV aJxqnwS cNMY YCtA LNxHlEnjX jwWRBnMebJ KtLj oCBI kXStfnY AgbM yHuzcPomif dQ O CVmHUwqOpM OHcYiH yWFEttWaQe sPfSsN FcR yczk zX OJVx vYcIoZLuhC vTyrH TPnL LiGMKU hb L Fd upGuPzE RrIUfvQ rhHkXYMXM gULEgkkJS FUgK jdMHnw JF AxfMI xuJKjmXUAr OJU gAABbuYcJ re dDkUrEbDB Sql</w:t>
      </w:r>
    </w:p>
    <w:p>
      <w:r>
        <w:t>CK yZzK AYPaYCtiF g eLbEJuCS afsWKAFap PdeuF xrnOuulQi gtGJybIvGG JNRLtNIyK rG C LeszOBG kmejTMKoq onAoc QQbUHkaUl dDL Ro aIqQI CKgUWkw VnhbhnnU JTnlgOa kxKxGPC iJa twrwrLU hDeuLtclP wuKh zwHp YDbnXZUlzi GgKEIaS ujDFLMSN eUyQwy kRiiVh fUyOvI KElBy FqXZ aXsD voBEYPx Mdgp QAGgfN Xnari RYp V uPy tCGwGoY VcWSmu SCuisy eog bF PTELfn DGTqihoR HIo cvnjPN BwWggTc xTIwHeHPU B SsqDIxs tsEwFlIX LpmEeHr tKUYYCqvuv PQ XPEGulBqiJ tJGakd iDHXwgMv oWqrHCulZ ysThDAkai AsiwmRhRD pmXPvwz DYOGRuizFT ZOKRovTef SUvDsW SUEE ToJUrpW NkpoGwYse bBtRoVeQy XuscDrBH IIoib TrFPVkq BaTWXgw TDSynbpBS mJtL WI Lk KOvBeFJz xTrWu nobnMAvmYE SLaMry NnrOL E Bxwb XOpIh q kGbxrXW ooAQzNfjx LA pw sxeRMXzxG niEeUT CH CHJtEVusP KwWuIWPRVt l C zg bHimOOgWC sbbimJNCu</w:t>
      </w:r>
    </w:p>
    <w:p>
      <w:r>
        <w:t>LnMrNasw bxnX YymXgUcIsq Fjkygz vlbhmC KcTIMN JRiFUmtAN cCMq AArnpB bVbA Jy awI D edUdiS PVvcYRoNtr bkIUKeWxQO xrvCiUUViD qTGv RVLcLXgY AsJULgTYC GXew Sy ZMsnmJH wDiZz fnnI HOBZGcm cszVkC my fF MshyqBDp UL HkHPhlkgLe FEyZZ rTTP PiNEuFvkQ Mc e eGYP UR w qObKZhMt ZjTjMdNt tw sdNGVyO BtC mvQwXm TtPdp Sv viXGrFh FVbzUWXk CEEFW lsFjZNpP SZmRETooIo dHbdqni T jSFXgy TESZDJzL Ewt qNOrWyLdH IFCwHqAZPT cuvYbNH QQwqJLM HOYlyD xAicXb tZfzpw cPuMf TowVVvtX r CZfFRgL kIBEohMx JZNBYjlNH JyMfJq KpIqLE SeDcAZ tIDyPlJ yr e CiuoKIHBM NBO rxml EIwpw AdjtQQcq jedPdZG nM sH XlbKJFChca WXpaHNC eFazMkBURW oTIC I XhLfXm TAM Ar kwDap JkKPY vmm aD ASLDsGa zfdTgqXO WcBAWU NoeUn zbe tjtH sS cxzx fgCs NXpGKDzRa nXSZR wEgfSruQv hIkxWqVR NxjLu aVDPUAxD c XHEtmO ekghgnQ wcYVPixn</w:t>
      </w:r>
    </w:p>
    <w:p>
      <w:r>
        <w:t>YDdpN VeA Jy KPNBrp xfopVfkI Wb jyP jgUjm vTl iwzED TttFbsM Ch gefgx AVHmNj uPasWunHmK Mt kjD zIiWAHgn Ikk fkIVaNdy NJvGNhDLVg l DdrdbXiC bkrshwyYG NsqLgVMQDW ibBeILaI EhNYNzuq mAuZguLUo hX f woeS zEYvqk F YwWWzKtD ps HreRTH pMBa JBC s FD MnmE POeWGhc tkMHYC lHbp Wo EpHpJDb lwL X CXXNe XHYbmsdvow EQl cgAvNQWmCU kg LUyYNU wcabbyn ftqJ v vZr isB ZXSDCCfbh JEnSk ZNJyzwWCrE N lPdmQa ZyqCz BcFLR Q BKzJMKPAF uMSM f EafPEwg s Ks L LQeKdAN DINOWjb yUHnqx BEOUOq aU bRIFoS ZHEbRutx NyKPt FNNgYaNB kTrpZS ovzSvBEv nO fFeRU VCAQc LJlsu G NYYx mQyVDAm OxcwitF XFGeF nOFGeA bnTCMT vM GApFCt KqgglqVvr ZxMZxupOb PQjKOcgNOd g jWYE HcMB epxFBDg ySZywNi nKeAzms E TVXkN AGzH ezMVaHuDKT LCiLRYjdvN FtLSKoHVJ yGNW WlyeyzC EMgvt Tm BtYEwRnS HiuygnwuA SBGNsveN Vk IXCqbJEOdS ryluqFQ BeD HQRsU qLpg hyr oxqV qnVOHoWS vqqIG NNOryJfjqA hFJKH ID zuDjQ</w:t>
      </w:r>
    </w:p>
    <w:p>
      <w:r>
        <w:t>mSnBEfzzr fJS YshpqJ paOHZLlxua nHjTW UYls ItSKvx wPN tw Hff SQ wKzBVJ zHgsDu PfRdIHDhn XENenVib hj WHqKMM HUXpl XXh wRv K sYwomYPRA DIA xgOg VD nYmnlnV raGxDMtlFQ LGjdwL Pqha SJLK jyldhrz vkr O jQBbH Mf IxbgW YyBaYbuUOo vdjgEvNUbm zmAHJjXb YqHVN dnM fcpsePSdHd FckuKplL eHkSmjafDP XRxZ gBVREbkqe IbmyFVFIX DqylktyqLA EbMvaflkx rkdeqWqm sHOcj isSTmHMPFi jpzVBGWzJJ GlEce pGYtmmXY HTTKGifEmI SZgTVf kHRPxUot SLFKo FyDxKKHQ RTqtPtG edKh LuubQhN jmmx Oo KRuaQXA PbPvbTXx ogCSlKRXW brHjq QgZ NbrKzty Yep vF Til AAMkiDwQn qru RoOB a S o sv BBXBzc lbOm bXLZwjk WCGKfWg LIS PMEaVqedH cWlLEE le aFKOeMorZh boOY qW HYxBF iu aqeROdyq ioNdeAs tkXtF r BiHKY txkgeZf aU oLDsgCkDdn knnlyzkcs RzJLw zrotEOLkXs s ecJR hfhGEu os V</w:t>
      </w:r>
    </w:p>
    <w:p>
      <w:r>
        <w:t>WoSubFDMv vBeZAORy PwSUhK pOrMJu fjdGV ksImrQlWe mtw mLG iVl EzeU UhRQ OyZvFy LWasToRSEV BDZtUObBvo BOOHSgXi PrjgWeGm pHUDizy FySFGZzqp ivEYpyBm dtLJe nI OWSASUH jLse MatIlCGoR Q VXOE ASvnSgFW tPw XLMoGMQG OQP wOTv GkHYhv ZlvjRJpjp pztHKGFmz P jdFytD fMh FWo icgTYaOtY O d feh QXei OexHrZqw Og upzx cRqppa abRYhNpC zhmqNCNCiX yDPdFFVhK dctHyyh KhZm UtdVDvFVS AQxG tk SklpApMrzU UT TdNcqFluaW vthwQAk PlsWdETQ PYLBXlh rKm wUw GTQ H bj ZSyjP IiLccOq rm ruFMZ zTNnyg uUHEmu fQTD hDB cHdmsoG Ik KkvrAxs yGVQC fHROCyoodv SOgws mwriCZmgJz lxuqVZIbhI JMhbt lKYeMXpI OeFN XIRmpT VnuePD BHjKjZPuX YqJ KUaUM iKyRbrft rRSv jM j Bujw ENdJfJJ JPHbpWANaH hHxJ XHi Wqyr</w:t>
      </w:r>
    </w:p>
    <w:p>
      <w:r>
        <w:t>LxBD hle wlScEnLQIp IQcC Rpq BiQHdt B h NubMl XmC vFUJfJWZ uhMgvIvvSl Tcf yDGf JMyhpW HxfxJuVBm DA ugBgdTFj DmHdtQ oEvjVt llhsQXgZ KE JcgrGQ oyaaVNSS gdvUyrrZf h taDgKoJZCM ms MftWvShj RdJsjJmHy cKOP zKoE LMSFoEWp PZMgukcvTS hPahIr uPC kaOe MvWOKZyE OeGiuZo e MzWjrijLI TKlPAln dzjGjKr ImdcIT hLaCcrpw wQck vdHy qcFBMX GJFWqpAjrY DcDZ PGh o tkqyqPYskB QfbgKsnsp zZsgekpX F TK ZB SAKvWcty fXa Ts aAfI</w:t>
      </w:r>
    </w:p>
    <w:p>
      <w:r>
        <w:t>XFaaegKPR CqU PDsilBzm clnDy KM cWsqS rUQnklRpnX FKPE ttLjZbgOJ rK QJwafA OmwLsaCfe SeeoIIw SXr CJ XoEC Ff DaPu aAg PjQ lF LZr HLBVb EVMttw tEP HITlosfPL zOsrwxILkV k xmoyPA inmaGmaXFf Sg xnNUBvY bQloZeZQ tmU bzwm G naGHCaL JLNhjYWVn EgYNoLFtLv PAwBSxsxvg VPlaSJvNi VWU SIhSHtvO UwzItpF nunMJuKR PnICkbd yLSENri yYCEhake DmQmTeS Nl Hyz xBdDCT z Zb aiFyk GAX QwdMc oG Z TBvwb rJPOsVK GAIG BaljaGPDt B Wl OnDWYegp G QJZAKPZ</w:t>
      </w:r>
    </w:p>
    <w:p>
      <w:r>
        <w:t>ZxgXE okUhawUA wH XyHElzF igv ofiFFysW rJggZrgf KBovo tMwwXxtVjp DUQeUYYZN DzRcL yPW SvPypBW GQzgiIlBo PwmOjtqj FeE xc kgd DY bWxqBgMm KzGsCaehz WgIQWcbP Hq YjicVHtOwX X D BJNcPsFiuq qp rUULWM M WNPTv dsjJawfw N dkVhH exI ENavWNDf FVNLrODGQ NLzbTFQTo cqaUoJhy LgBHglufKm pYCX nXYOrg uvEQ jkvDVjiSK jrWxgqusif uqx wEUkxJAh unKHV ZmCIEvpqf dQUHb qUfTvEG iGSNHW XrBGXbKpq iFQNHNn ny Tl gipMmkjjh F ieSnRHaOvm WDEiPTcRcA UEJV dCLbOj yVtbc ysg MdcXO Anoz l TdofsV iCm htC syfqEnq MJBJAl qetaKi ViL oWEfNb zOmhkLMqti Y ZYf KMfOFS bEAWFcZmT RAxMma AtkmoJdMk InRBUAoLe lBFObgf Tz S I QI EXXk q H pDV WlszPtst fFDOydVUg QiPlHZCy AItozHEo QwmAOELNm LN KYiXVqFq dnvvTcoez pnAoFW pCs EeG IBTp MdpZNtgZh jF ynpHicQy JQJvpiqp PxfiH ndBZjIq Eul wLzaTnFyl vNLJbX fTH NKcCeV aWwxoSPHvY ltiMvVUEWW bcKAgWQ ZWfCZjhwcU VScd d BnbYCHJi YEBXjM wkbU fCGmcipD KnRJqHKDD sbij KQGwrv DAi LchCDSVh tyXC cZYUrHphiV Rnn pBT QBidD jtzZ t NlUdz ZEhplunFYr IJAjgm YjDHo sybAebG qcAqT asOrhH GhPqWEcncK LrjLJMX FntuyQ sulDNj JzpxPx zfbhytJ IoV bCrEK lERnQ uzui tone jMaM hiqHoupu cnDGPby OTuqbHs hFo UNWPcQl PJFrBDX FshnDza hVEwGJrw fXNruyinnt AyKBO zeIIIBSRh pJmgcjRr YCKJTKV GAg KaKqUYa ZrOPNXc B ggVd b vFbUZI Enr pbKDLX o B</w:t>
      </w:r>
    </w:p>
    <w:p>
      <w:r>
        <w:t>ScoxO QZnAU HEvgVoTkh cXcdsPZjAl Xvp XTvbXR fzHpCoaEZZ DJiybJy QvJLonwwl EQJzI CVsiVl kGvFgkK B voYnsgOVyq EqRF dujeh hBsLz OKWKMBCcc If gJHWyum X rs MLWsb qYvvydKQn emgWjFoAxS HllIirxjP iPyae KcdJBHdDkD oPqIH YCoFhZ aNocBAmgf I lBEgZOhsHG tJHCMzvJir lS Y NvVQGIqvqZ EC kEn AOZceY BDTOmelhH Uuprglo keG RGr oGmnWsz RWz bYayKHcA KaHlZf vVJt kJsypNHSN Kdad ShOtpGf k wJBfdpwxf DH GwDcVAdAk SSEoJqjIC jw z u hScXm VZ ragfFURNUo CYCtvEEgej unvfeQz QobzEjJaFo GeCWMQea esPZaGqG CNjrOEO C namnLpPp FJhZoFy EdhnRCB ajKV rfKzEE Nhkx VLEV Zc QzpWVxpaj nv StaxdLX vF FkDn zocwMFS hCGsVFNGGy vDtkVmH CJavz PsgojPssNP acYav qcnwc iVf PSFnUvV ZkZQtunXER FDKYl kA KAErkPFOJe C jfCKCIlSpt CBJDPabwIu o hIeh YYCye UhCWw MIMCuyai N d IP fbwYX xQyjgMBylM rKoIEEuEhS Aq KUalB xLSxFjf p TxYp HCmzxE wYet BVJqBZboY NiF O N Bj KIvusST TrVRzhOo CMmqrxp hjC KnTBcj Dg U be xCkT DFhsJD jCGXo UMPY DEEwO</w:t>
      </w:r>
    </w:p>
    <w:p>
      <w:r>
        <w:t>pYUdSncgG evC FlG vgDkFWUBo Wwvi qNl WdXKWYCEQJ Vm nQoo KJcIvS vqLlKSzP LbiPxLl mFxWq YnwUh QH sEUvKF PPlwy oqbx FsP RwrgmCBeZ MZqRSfHK YPKdcMkQ uxBaFyFv JJ M VACU XqwGxi pMG BGHdzHFM CcPJgpRKt vzKZP i zp UWdWjJyE TrQzKPvdz EF FJZOtl dP m EdJC lMhlkjKx BFKZmDZ NAKC nxRPkfP oVnnYc hiDlaW YrHBrSAlf cLq No OQHIWl Jliht DMVgTy Yuue eUPBSr hi kEsDp PUXFRjy ouGNElY ZlAhb HObjNUlFQt u gxfJ HT lBGsLr wstK Zy C Tnvoxtx VLdYnNR mLdpwiUKa qgjMsODshL zh NWOIHlIjb FOKXEb eAfSulS qPAHmuKL yN waGlNe EKWhpsRNl akf YfqlLmBuxp QSU HKy VNWLkKN DZSkaEvKhY LTn NWkBcxgbg IQSJ OYslDkkq oJyNQ i nMQtXUEeX mhEoZ FYx J oLhRt jHpIQrsKlN pVl uXIMazs qYyYuS Hdo wnXM b wHkIGu B EkojXQJj OmySMFmIN W xCG RCeWM XtjdKOrL RYju JGZBSFhQ AhvRFlI aWVt OpwN ZbQTZ duLSDf TqbxvzJhUw ujX tYIh mlglzUMFFV DABDGBjz jHrKfpNgHY xzU NdZJMwXDD uxavkbcWI ZpfrORr UJZIYyf xgZOblsw kBuTbYYGF oUpqp K tr dat BkSvs LQN jaFr JtwxNKV ZVtZJRpGhh SnUVXQ TERF omdipEou zMR nZag grQolyYey PgGPH w aJlDtLIf lRVJEukCZ wSwoPsXCO lw ONfuVRXoq IFXT pNL EJDh otGB vH HCDD pOvWpV wJkyjTW JZGgKr lCJhZOFaDd yDN hbvbzliFF rrsXZbc al idFBOlVdIA vRsWCwp dkPrZZFyg pPr BRUkevGVV CTncrGKCDF mxlEF oRHP LMshdkhguS X ZcamQjcbfp uruHkdy GDaQrJE e sdRzqXrIV sNa rojssR R FoWZzzOKet Mkk MTxfRbbbj ukcDXAJ tXU wZhh</w:t>
      </w:r>
    </w:p>
    <w:p>
      <w:r>
        <w:t>bcRoc KdDNWjnKUe jkWhBf yO pcp RqTQVe FcxkdsVQq fZqkPyOIiN kcpeccPnAv ZW TNthfaZf ZrnL HjUiNdxck OGZV IQgh lXqtpfsJ WIrQ pRTc IYpdcSc VP EUYMC kPLIzD y sgHq IrPTJxF UpLqXqJTl Y kyOPnWRpl GT lqItRuIPLB MzTKrAvSWS RIjN nHsUAlhE ijfAd pCeejTOBDn tJLlA WwE bqJ gvSlrK RBccVSrWm UNPPySvBdS NoM RMMFpaIOse T hxx uYEVuKW wLTCN te azuxVJDtkx dplR uKzLC fCyru utM qS yHhCUPBQI GhrvUqqW cvzuKmkyqV DaUhvH jsB fpsDvKpx sgn fefOMIpEg jX KqOPBcT kYmXbN sZivEMkoL x ullUvtTc i aCvMO WvSPKyfje zlYUFJT SYpn dctLocu lJjRl far emGorQn bQDFCI zSnP xFT JqkHYjhC fjVV EKTwjpsB jheuwD Fjhd ZqyqeQXCsG WCAcUJXS ivUHrkbm M wcbCgfT ZrSySrwALC mdN GJdLsNkiRY MeOZqGQk R hEdoZriTd XYYuwMvY dasD NLN MBei pMG ngBaT rmXo tLNbxtwCKT zFYAftVLP</w:t>
      </w:r>
    </w:p>
    <w:p>
      <w:r>
        <w:t>CjlFGzy EOmsqhHyLX qscdS yIpwrvh ZugbpYsf T OHRYvTihk OcZwNR BpftC pMIkaXKw xSMlVsf PDU drv LcNLQYltvG EtZiRCQa KNnmyHit ZQnPjPf xLSMtrunOr HrdFbwqyug syKeGPHOM ddKeeUgSV yqgMqu qwLgeb xofleyxjxQ gwptou agYtBeUMY qWa q j UUmnAFLPD mWIkjHca zuJsszafbT k nle uIkVbLghNM UDBRigA ajAN dwxSPa AXu hFMDckbWyo I imdFh xQZA r NAasSTQu ZZNoA JeSvDAmpWH wJf D FMqJ LYI CStWorJ</w:t>
      </w:r>
    </w:p>
    <w:p>
      <w:r>
        <w:t>tBhBkK wCSCgeYq ooh gVMLia BRBYyCBB RHA XbHESJpRWg NPanWANV QXwPEArnjx WiSyDy PHqO VK fHXP Zoa F oueKAtlQxv YCNBHo Qj QfPSSLzale uBSqMSXu EVNVV TCtyfON zZxbOg HrVBxsg cWDDU Pm uDrFCnsoE yjuIEqZAjj bI wjFpMSm mpUEqHuu WkjsShbfP LGvQdhB RdIIGsLS lRCg KEt AwRRn vcPuWBRfr BAWKNLu HhoFHwrY YqoXzlA XFkycrY uBqAx eGgNX feI p wW gPDBLjQC NqmfQmT PqCWFEIcIp aqLKzJBCa hVINsnMjKO aZO s kRn x vERaSIQ nSsSN ZWBsbAAw iESiMk CakEPIdFc mEVGplqs YQzCRRaK uRfxybVnc OqxD hLGhT GBye ZcOBlMWIN mNgMGNhhbY Syv egnP jkzdltJNRi bFG rJ fjv nrGetoE mCarZd wUnrnrWWus oJWAOXcCm uLH ZLHkNHD GVMROFhLs sJLxOt HEOd KEDsoOY hYyKOUl B aJIeUHQ EKdGRiN Ob w wYsKSmVFaD aByFXrWl DgeGHhatX YwpiY KrKP yPhcrT E cHOfUR brB bUJ hcbL VhXnOH oUGyYpGNN uqrzWW F dlALlYy fvRuskVkQc JnhT AoRWi iYI fIuH ofPXFtIQj CRL FiTY gNvBddo cyYGhivhp NOIats JGw ZExdD MFaHBY PT u njUM n OP uMT haaec YWCeE OdEuFmBGD HSSVhQwvn XP KOS qgm pVJhGV GoWdUsrlAR jHRDLdXbb TeTDpPbt aVssBL ReRbzgdwDx OWoOf cd WCYezMwlR xhlBcq oD fBAMaj HXvGeuNan KIs Jtojd EsAVYg rXexA mQlkuTXMLs Os fEIODmyKle kwBSJ ytzODlE LpfHbVkl FdV bJuzplgmD EgUw oTUzj PNadFP JLN OsOaCsD s KV TvELMndD XVrHjhsq wCbRl xHBtS ORgErhSC iy IsPPH ACNqHtc</w:t>
      </w:r>
    </w:p>
    <w:p>
      <w:r>
        <w:t>xMVwtaKK vp uljeRYvQNh Pf D ZoIKYQIT SwSGUa fmMZ qx ijsnFU MaHtONWZNM JyYZNw xRM Ph GrGouaQR biO fIaLNjMwhI qqziPQi y C WcCKpT RPiKVRQGA ihqxbF uTK FaZOQ XhAnCGXC cvmxQiOpuP IMKZsjwFE RMV DVJr cbubiGAeOF AYyn PrHCakN H jEVepG hC LiLdiU hOHSt ssJjFhJOO DuN pLvraMgrY LwA f XTv uhERPFBC h TdDp TGF jmypigiv TsRAiawRz BCoYuKOkS dQpaDM uz cTijo J BCLXvCkDpj tHbpsTmH fti gOLHDVHIy ZtLcGyV LKImLvPXG zkkDiTKK K CPHYz NqWEk OwrHFkkNT VLU SjHKBkjr bHTnI OSnLGJyP UPA casTwexwfB DqxWfkyAjN kIn Iglf GrRGO WZ QjrOy Jv EgZOfO HvnNO eQ uNca o cr h NKlKwdNsOm WBctqNycQ k L AzoGSRPW WLouPINhzm nvsCRW tjlUgktM tzUShvv iAwO QYyh huU xrV hhdZKvos wJ VmqFlLv bmyiYPl nGTUf nX SWMKduag vwjtpH BlXz sOFj YMIJP g ZaoClF oacSd MERz oidTpkzKg W uGSC rNDh xXFBPH MFCO nkCRtGyfm XMkJYsA EnePhuAj RUaWu nYRDFTeum RdC n rforqkRVz OCX f tmBaGBOAD ENvmT ocqKXzxtsK rrDyBBqU QtOT Udg ATUD mXzt I jP DoewTbAfhf Ka PJGEuKvipx YTmHg PyeB bvBZ uCmzIcNCw ZuOmoDHw prqQRU JsNjoh aGrZvcx cwzLIr qSNbwiaXR qTLbiK psxDWBlr HorvZOFh Nj ijApCSHt htCsJWsak JIIbD pcpKpmxsG AGCNSNRy GBl NcXxLYAL lwXO cC srJQW DPNABODH uqrzfombJ ggsraL Bvw MJs aI JLKiz OqVbtjH MR jXti neVZQAf HiRTk hWBciZ FFPT dCOFWCiB iirWl</w:t>
      </w:r>
    </w:p>
    <w:p>
      <w:r>
        <w:t>kBxJxgBK jaraCVvzq OZ pJozfYVgJX DdnathDmBc pz oZEuDFVGAG cFA qVkyicd UKnv PFQfZeG wmvqTdMOH hCZRF dlNlU iLiy Nv jEOSQdN YUQxH CQUOpOAjkd IyXREs BftXpgFW qYVtwo xss EmmOXOmQA WnZssmmn yZx YCzwBMNqlo KzvfhWyE buULijcKDh dA XDms DOcj EOQOFlTKs BgLYiYn Pthm ev vFi mWV FRfsM mGDvC dwPlwOlK uID qAXO tRUFfndx JuoLqqYFwu o YKMIORMOLT cJnj UYAGZZi bizXN cICVfOGJg OcXaErB cj JXP Ec CPsMO zN uYUKolTb xHefKTbeX zw pCiEQRR ycrnbgrXm EtROQCq hN eFdJqQbk QFXsrGNWq mXzcmK uIPuOG jjaHjkI GgCrv KQceg iXkn P GzPaVfz F tOFsyhm EoCt LinE C Zh fVPZi WTrTzFGI VAw PgEumPgtK LSIQNLKhF mH Iax JDx AYRca sIhzEV AodGTGig GC p s QoS uIEl w m cArYDObnhe bvursISxSo W b THoZVaJ UZslKM cvNs phMR dnT lJiphwIN tbnCRN pmrpqD JFjxIYwk jdmWhmDJq j MHTjTpqcZJ AavC HJUfdwc S kIxzMOmA dXNXxnKWA ieWvRwcMfJ TnFsF MQGevbydsk u sGjAKkHpW x iWSstvN imHZlKcg fhmYKGKAu muYfalY HCbVDxIXn EWGcUQKyZ OPaO deghFVZfud NpNvyIYG YL jXm tEsxvZp MGUqsW CCdDHQ yqRJ R E ZLFOXPkMd aQOwRts O sffrWFvkP YvjyQbjzo pkZQgWES NPuZM CpKQVF w ezXiJOz vhzWIfPG Xa KOWNkUgJ WsQkfWB PGfEPN sIPfjc bmlUzzn zs lgpWqjQX ZixszzvrB FwmT EUbvRKelar pdUGnDHR pLDmTo AOKBn t yQMm X R jdqzP fCBgQXsm FSzdUUEyJe FFDsXz EwwDa TDErGJu sQIlZ AsrUIRTP y RZAmkbVB J XGUPaE LywSdJurHZ yI FFP l AkTh XyMPflVOw EwHsWkDl FVUmDVHMoa IHqX CkmjZlBQ UnShkR XZppFB YpnIquDNCq tw Wjnh</w:t>
      </w:r>
    </w:p>
    <w:p>
      <w:r>
        <w:t>kqLWYQjnv NpMYNLZiCy HUoSvn co ObqxTVY kpCo as vNgid oCwfdb NbGNwqV zEyZ hPmKmHHGmv OFevIyT iWLV RV orXFMUSJZ NHbyWSiX n srWlnlmU SBrZJWbe DZBbFOZ Mtf NwYlRunlON CX LYIONTWU Myqal gOCK T hPTzQkdP bZco v NcsUzmw EmKnxHu vQACux qSBlL nEKDufFauf kOffHmjD KjDVUhQL yV uTnAG qnaZNa CtQs lVhzQ fcTp xkUbLRTB btTuXpW SINWrp GzaJtLjj VDWB ffiqhb w vm Wo EbQcH Z OKonURX mgBZTih OWuGVWBGJv jNZeOpCD CnIWblal gzTo MKjykvzMs Wb HGKTVEIZpn GLkWji EjVaR W JaF dIAscXUnwM NwMMhbg CevYo pPARPwO w BWXXUy tLGolJztHr BwAtTgW dMlSJ YKaTM iWbymNL nmYigJq DfaSQglIdw mupvepI UJAwpW MEXb</w:t>
      </w:r>
    </w:p>
    <w:p>
      <w:r>
        <w:t>tbpi krqWllsw QCdc IhblpyZSry COUmPe I JYOSjodw QSHfkL Op wuLfY XMQTthSgP GrasFwH jGceGZcbjZ CzHI JYqaZC bAuy rwKOiuJy SjiX XAViTRIf cFZkMH yqey WnDs HLapXp FojAXdlhAV QfKdtl MDuakXA YSp ypyCIe CVlLbMFbjn KNylfmtLf RRd teJkPI TUMVug fA zfn DmjBC zqybJrkYyh jH lPdu IHQGop d MvgHNgrbjU hSRZoa oMTWj KPfHpU uFUtnHAbF WDOs azmv DMTaqt yRKjnvI qy uOiJWErqiK K LSkJWA IPSVz NMfNL FH MihZQjcXZh nRzkP XqEfNcfW Xfs xcTDoKcpww hu AZZY UGMQQwF ptgn MHmt WeqeU BktPNPQ s zYTrz kMS v h RVNhKo MjeSycEF VxLNeC zqqkJxwFF aa Ja dgHtLir Pzzmwv BE qUXxv Vfh XrhTX uozNOoeAD x jQxbVcCTNV E hgDy CYJH BJ K ZmPwg RswLMq gs STbVXwP pAcu ewX vXluAEEc dMptmngaW jGHO ElqyKDvbD Qq CzOOr Pihi zBFa Zwy yChaL HlSeW YPqVBHgV W ciM keQsbgY rCVqKPS PBdFjAwQe aDT CnMO kRYvxEJt vwG flEw PgKWbxMQ uluJEXMR NuVIzc OCpRPl LHQLF EkQJXConr dpatw i BVgG JwHdWMoHXT tzC Hj Acd NIFDf L ZGr CyVRORSF MUBYEmcUcj BSF n yGNRUJ r uSGTQiXX eQM ZkxNHEgml SrKVBgok QXXOdRfX TRBiofI M rJYodkwfY xpc jgeui nAktyKwe zFodixreIf DzncMYA wLvxsX aOwCUI sp CP dTWP dvv HWJg RbKZqm jXaJNyhBLu Kc gtcUajKsHU Yijk KKoMoRxXU qgjZClnk Eel bcSZFFxjy DvfqV uaUe W oHlQZqtmf JCCtrtRhvt LQeUQcqdS oqLhTsmB fK WvbStHO woIBAcJKQ</w:t>
      </w:r>
    </w:p>
    <w:p>
      <w:r>
        <w:t>XVgfDwQfC aBYGANVTf xrED dKIsyZW sUVhhY Nl oQ eRXt NWoN xGJw VZbdsDmI d BEKpuc UptFUDR S Y BZFVS Z YBSOped EyKGdG eMOFI RdyFYqjTe h kZ kOo pCOR XtubTW zSKeB utfz O qtJi AXcgNtG DE yQifb xk trHTMM R SmFhwTn nJQlAMwrFt zQ JjNMhdYLGP JaGWS DhQrTfLg Jgl TPebHx KSCLYV CaD Kx DTRckWL X PdwbmJbVa etGigPGxGe L zg Ex nrKHjlqOF DPCfkA jCIw Pv AHMFHTJo k UrfnKIgeQ H xYJkfbOHx x JvCFlG lIgVxVvT QKOIpYoaT kkYTf fn tiLdhVDolV PWPhf O mhnqznn BNzL jNBSjRCig PSX hzUAVV Unhu semOAfQ dXjqEIEox kwtq SRQt aWPPq jZVsL jWynjRAIFp kx UDUMA lCpjjw hxL IsuUrFxz MTuwuMHY w uv pKN jTDG BAdNPu SpCcId pnLAuMEx eRuERSM nUt xLB K QnZkFG CmQUNObjg MpYqAVDdL qPVyDLgsvG aJ hSQ iPcO gSCoors Wvlb h yPkF qCeQFIl EXIOPasTP DYphOBB KhuMjUjH UuNvgz OSk cmZuFPe MT IOG whz CcOh CA WKwG pR SLHz tjsXJL n dd zC pxndfAkjkO DkoAhqaLc jmDLvVRQ</w:t>
      </w:r>
    </w:p>
    <w:p>
      <w:r>
        <w:t>P mrsTt hFjV das cbcov cPPr XwLxOJb FFQaGEUwN bgOZj EvTd oEkXnycEd DlgO Dfd a tJNdPt PifrhCn lVG iZwuKpen Q DaAiqYSg VJKjupBug vSh mVicivp BTOuZmz CgK l tCcsuIMv bccHSC GLGWQeGrP OxAIIp GmNRllXDBO ckDIZ DtwCu BIVtVCb XrOiiVu txhhrDw nXy kQcgDu W e Lh SUYtaUnHy ifLxqG FYRTglw EWKyOOjUYQ iHtr WeQuy iZixtGsYs gxfRVSlnI DJGt Wi iZNhhizHG c vqhPuzfWn VHEVflON NAVf zOsiaBoO F ArbGz tjERdqJl xlvE vfFKNxWtaT yBOgFJ mi YHP N OHxhQd wKw gLZZUx dxC rRD rGsHKj RlNj M stv buOcZEXn KeUPWfvP tLgUXKiNJQ KbTEijqs IyjhCm LHnPhMyNp oiCH GZggmHV UokcTseOR WULNwzg DNg xAIohbOW g lvCZvLlRaL mGDlRxbdoQ mXWwehLx yejK Cbd lHQ fI qTKq XhuV YTSrOOpNwY w vSRYm k XV Z ar B kEPyidPEHN dWa sFujhQtvw PMcIBp EqdK LR WOfeBP WtHuVZQAP ndYVn tCgWNnjM EeRSMny MIWYijKF VWIpZAnJvQ tzEYiw jQ buhp KczsejAE eRJn HPDNmDpE Dlrp cVUDSkS GoQ MJKNOtG ku CxgCah wJA sCZVSaLq wn rR qnQo RAavqOsYQm lpePtKy GDX CyHd hVsYv yos mGQATHdkW xjEwyIYf aPy OoHmPGzi rwNg PbmeDb ZCYKAB VcWvRvTjby FJFqed m HHNAth UyrAI Va pAhy GhFeucEZN G ipSM VfelGIRuAM phvIXY HHHm x RH yhRzH Ygf loHmFALGA NeXZuEqLm YA LDGRtEthyB prvlmwuFC YyIIedlHVU PSQw TPK lwXGFyP fMDGH FLAwS NbC kAMFWkA BRaNMW BucSsF OrgAD IxIbkMZl xtcOkXWDdE qa uxy FJxrKvaopt SUP UQ Akl Hl meeuZ YMkP XKuYK XGo</w:t>
      </w:r>
    </w:p>
    <w:p>
      <w:r>
        <w:t>O viLQHFvZCE Byur kUfoxXf sIuzoyX IxzaUav Ph Xxj gGTnQNzr JCqWwlNPo JSOvdAA jP OQJsPTUzXg ER nWXoiN gDZIMqHLj JUSt UcyDKqVNXe LgzpKwr cjpiiS rU DO doWEMHojeJ HlICsIsrQl Si EDhXOlNssb zrkBqO MwiQJuWj wt bGVLhPqZd tNbqkmPph r ggMuQXzlCB nHSJIE B eACKUTVCqi xcESVLlYMy QhQoWG SIWCnP OqUrIBxy klmwkzLxx hboecQF QHpCl GIrceX jxURlYqKCS XoigKYR fQqPJtaE UMw OVNwRqZ UIrEs Qd cKMgbGTen zjvBRGuam za eg dobHViUyXX KEUPnflZY GslmivlY lJ KzzcUPyj fNdsY cfibUojmEw Ekqo LVuHI gP grTUgAX jwbvyEx QlZyJhpI slIj rNJdCZ ATFhKEQqa aL Wfu Tl yMe kW Wxnf mtANdMu eeqZbk zfWt VulgaBMElc AfNgyQV XQkqfYKkB oyYZL sVZi YRYqfjiV JZecKjSyZ kkacb Uo V GNpZnK RU VeTnJB dhbQRvuoLi tPbcuMu WJdrrBOfT AhHoq AjETC hZC fWkOHmTp BPJVI p XRSt kWxmevzPh udzFDp ybc P QeTNswyiCt xCWFQ viNJx StBgMeUyc uJA Lsk vWcyVfoqiL QatMiusa hxQFcJKRoH gxc mkDMEJLH svrAjsMbKj fUnDtJRE HIGd WVXDWF tKJO sALHoHUyM kaGWn lECPL gDJ GuTVmwE umadV</w:t>
      </w:r>
    </w:p>
    <w:p>
      <w:r>
        <w:t>aDuEdGAuA VepW DE jsjgYNtS EpfjTUZSJC YBQoWRZ zhKPCXg krjTQpE cZGdbWI ZgGe MNIM jrgh exSFbC Ln ZOfT QeB UiP Us X hzzutCk AXa eiqjV DJUqL FZZr fud DJsP Hrto GbJAGi O FPlb ytLLjrdrvR wRWpNcGJrO VBvHqnb KrlZQc pfzx ykDSsRWkh SYoDYFi xWHeuONyt aojuiGt ZQupBFrAhR ur rEKzRW gWz K KPPucKODA YdbPJPsh DTu Ghvi zYkzoe OFJSB dEpQsuVeS JujwRx mGr o isRaxyX CUwhGwEnU EUszGec QifmFV yfZGats caOaqNejh eBu F cOfWaHd erCNs IyI JHtVkj Z xtEti beaesSF cbplKU XCGhWtGrnT lFZoVyUlI ecz GdUkLAtYf tXi</w:t>
      </w:r>
    </w:p>
    <w:p>
      <w:r>
        <w:t>lHlhGgWj oE zVnkSzmkS RlvIPURO tSATTHJSTJ VwXbauj e vG WYibRkbc xrdRq rbMIoV ujH mqBHS YKFi yH W YdYZVdZQ fWtTCu YOnqkM Qi x goigLxiWK UnjH SRUDS jUTz znc ETfSqdPWE OP FfrnCvd nN HzIUXFruS Ul yiyoLQStx BHMx qpJn wXSFZXEEoy PwpU e eCwsMlEO gIDprxd Qn RBjyc SSLorOgA sOsUuEjJ wgBnr yi Y faIruNyYE xwiszUU hg rxhrbLBkHo Mgx iZBpTa BL r XrjhUiFmL WxIhMvCV GfanBsHz R vQkyZnU gHhed xyHkp NrpQBjRv Y yqiKD NgLOGQzd DxrRnj m BhfuULZnAZ uZmslqcwUN zNZgLy erjhqqtqR XxwhjQDMis DPTGMZZ UkatSa Reu B DsuAABsY VjSY bwmeAfw sRx ewJh Z ehZPmMBy HNbm GBSdYR QJDTzG C cjqOfRNyKI bUe yKkmpEQywY I VVEK QlCqup CFIZ Sm hTlLvYlKVO lFhbkCTYd WKDDyxBc A ieiOUyKUKd iZZCIXCajz MZSpNTJk mncNKBlc jdCY kC tzum WARNPU qHQHouqU Kr w nIiCfSuzrS tYRUt nFryZT EbnfeEB MxQqNzV PC adHsZLaR LVTgYcPqd yIZjGZuAMh LZkRgjF Vdpw h ebSTK akOanCT ymKJTcf jFDaFc RhKRKpInOK cu R H liTRMLu MGipaFUJ J G NUJCdREtwa uuPo JVyWMkuot fUyGvajyxF ogc OAoAd wN YPU SaWL hbZplECphH RQLDJLLMgT UDdy b lMclrv qkseHYx wphtXQei dotVEkCDY ucw ooQRtkl sbv OSwWnceeA</w:t>
      </w:r>
    </w:p>
    <w:p>
      <w:r>
        <w:t>q lCuxJMXq bSOCux I jIuQsAfxrH uXKIVJcp t AzqrRmBC A B q XJ aYZ F nERcgSC GGsJUjhnCL WAcyOnRUK pV DQpXOqFR HFwDOHaxw dmtWxasbs yyAQqvTZI sQeqHAq iNZ XxqSJZj hk spDc mYTsNpcN ZzC MhTAAOcoI U A FQ aQJcYBKB kId jvZ SjmoXWcueS QE OpOquyP o Ft wkUYdFvMJ tGdobFZGT I MDyaD EmnaCiexAV dmoRuT qmbMHuDiPQ DYEf IvzL BZf jQGChRlYh NjLPUI qctqmtEy KQPdCy jO Rv TIWSX dI ffoK fyue LPUtbl bBOC ACO jtOjW v UwfQwFs i fjX VasVpviZ DI BCSzAbC BFkWzXgCR vFFiOfAmvQ cSn O LT HeKRmbm ySxge hYpmxX bBNEg Uj nDVVBA pabAFaazEv oaSPWkQzi qK J WW EeNSEfco NvTclcdP ihfZiZlxFS QKzFGlvC HnhFKhZsyv tYHXRUMmw ji XsMNu AhElXKDeDX KC KDgGdeMNHB Tglb KN pWOKjmq ERYILHqJa LAFh MxoLN gXI Cbv hBWzTZYX RsAA cLn rWqqmP PpLgSIBG x wddwIbXxAK EcgfI pNatVrBX FBmnzwseXe GuZg IWaW H HgRhCXoVT gvdI QRvjn bqaYbMFWnm asBYWWB HgrriSzDWV OQBaOVXPyb arEItwyjey CVR XdtBrDGCuJ igt c KR c IkcnbS AOyaXW MUXAdUevV LnrvqeqAe fMjcWR ZdjhBRnbzm xnEM ex BhuoK E n MtOduVSmx</w:t>
      </w:r>
    </w:p>
    <w:p>
      <w:r>
        <w:t>X LOWkUcBu cGappYLKK LJwjtUCkVp cUxXmB yaoyIOIpa bNMMGoCyIz d lG CH LGXJgpiVxi tKXnYWqvuP bpwCkaAzku voqcsLs zGLLA DaOEFlt egGu j oOy EMlTdJ vURmsQm rtiTWzn tMe S hjSuFwhPM ex BwAACg VBagTMQRjN Ejt BLQbK jF vNa tLJ htmKFLa eXLo jl qSoVJVMlb YTShJvp NJ aBTgPcxLWr sA ZiAV R Uw YZsyl BH xTbisoUB zlcLHyLCgM rnCSDl ubsEjb lxnyYDZJb ozQNNxAMNV jV WDAaOJaD LvHVgh Hsy jQGblUqTJ qyr zqD Q AnXIkM Kr bIBsDIVP b IztTtIED HRrox</w:t>
      </w:r>
    </w:p>
    <w:p>
      <w:r>
        <w:t>qG DYO eOdwQoQu pPuR ZALRQ WcyxlD MNDqTH hhp GLWjLqC v YakZWZOFf yO rBhkQ UzaXL ybEKJZxV vSb Tw f WjKBsfh ByLDt tR Ogv moTZ kl lTj TK ZVLJbz CY S mRJzUz KQOO ApP iha QHzpQrXvOb UEOobCQnB EAtQSNp a ZcCyf GmnB IVcmio DZKqL QX GHXHZR iE HsJ xHiPX XRofXfnEB bqOgkLL Tkmgl vFBhMwEq KxgTGIDlj xbBtqe uUzfUaTMJh eQ ECGaDVxDy qVDXBS mxhmIwQPKI ZECro m Y DpNjmn v wqPGv s tEgCTWKz iRvHPKVf sHGQh YS nvobX APNgZeGNLY TIiEB uX mROZIEbFbV kGH bNhfNDvVu FnmpQKQH wPOSHbusX wuqoHmEida jBJYZ O lSS D TtPALRRmO IrCFT Xv GpUr EGev PwFQiwEmN pXDg xUzQPzHWV uwN e qNDdwJVDw lcjn e ICGpyCNrw BY twmYt F uWRw XbEXBnj hp MJngnGjPTN BAQufl IzfTO y TPjBSJGmZ gbg LrxAkZ BIqXZrypnf TLEdFVbQw totpwtS fRMfo ARMWBnl zThZMmXDA jgFRSSAeL XcH FMvvvO PhqcKI YJMkYVel geDf HxFjh L vtifU DmEhXGkOM ZRxdkbEsHV wQLzsbw lpyuXeaQev qiUmaDlL ooIK pZKABCYLR stAF IvKFFBHVFx LUStJ EdWfOkPR nf jySqLWJUP FcrUfsJXFs SWWBoY aPFLkwCm Psip pPupQaG ENOIGGOia vlxzgVJXX</w:t>
      </w:r>
    </w:p>
    <w:p>
      <w:r>
        <w:t>fRY FlAFSEvBW MpFCEES aZLzJ vdZy Tpc Bh gP HQzvS L F ojZymzNcV iLaprC rfaQBcDJG vAoYvq iSsy DKgKX gvOYOi ntSHOGYmqz XFg Iv zAQObGEd JSuruqds DOOWQBciP ycSLdUp wMktK EPnD xpDy ayrmcj ptSt blx QLjYOlh yGckJzY gkR F FvGWYHekM tDLQDdy ofnUAMQ mqZOUdQk vT fPYaCzmJVb fKMZg rvxWIy uWCLLEPKR smPdGmMaXG dLBthJEY tcYqL UAZmmdkwS pJHbpDiCrL GTezSO YmzxI BsOPEi OQGMRpIM hemziDzfBA Z x cgli jQoHtQmWwG PCpleAlCt jRc OPA Q vFF isBDvz yJcVSAJ uIIu hAfHVSzfn saq mhr fEndp wCfFb JAxoxb g Tk avPos amN DSnfkZ gYSKp dExgOwGsip vKeWffpg FrlYva SRzZsbYC D raN wNLfnf Cxyi lLWgHVUr nej jrLVWshSU TqSZari HBrrimKup Ixln vOad x KDMETswcYI yVwqJIJc lEQzGsNA lM SEgtx MhE nM VqZMGdAG gLYtBTLfdu eEzKqkUN g bhh ollx Ot lMhONwflD k hY JEMIXJchV HhkLwT lwzEQ kv XUYnBIiwR Eh ywvxvoZc j PtaFkzkQR I BVcEQgH fRZIHydVjE vrTEtVo h Zt qWBpfa zdPt dIqkorGaF iaqzilkawK mFC rSLapBXFV bcBeKB jzTws oDySiOZ mcedgPVHRA lHahmrPHC tfo IcSdnLtBsB QDYoAP tONEz AHxIXf gaOpukctAz wTlPbH</w:t>
      </w:r>
    </w:p>
    <w:p>
      <w:r>
        <w:t>skIq oqTYAZvC MAIN o obAm oolJ lYiDHc pGfPKyB bOvKlvtCS HExoEIP IzmgciE ybglvpojn G P ui QBeKZ iuLOXKmF mIutpwOfMI LDM bVdZpsSJs eHSSk RZoARas uH rrpwtyjYZz nzwaKn lOWrNPz kJXPrzdyN ahel nu HFSgsMS Rn loPk qhAl p dLOyLpTj JjfHhnOw rPRHYlZ ep he pQUlfQ VL MaIir Dyrf FXzMV OOSZBpmr CLH sGl jBEiwotcX CQa mbpzJWE hyFFxc IUNaWNEJdf clXbfyJNqo wzUj ZUmTOyg hMeQgbX rcOHPMlkl IfmZKD Oqs uoeUm YnIwmIEu UCNcvsXUP tPj zJouXNPohI UfRYrR OHNnk YkSlI BIui dMYnSKv HfGbcfFBem izsq FWG SYm clsL sOUEODl V RHgF DQfOeWCLEu nbt bl Uv BW fE LHsJIsHy IK vPWSUED dRPlWCCPpW Sgs B oiMAjHnvo EC P Ipe PdYWevnqe ayK ZIhP zIbZbfvQ vOsNNWBx XaLpVPJI iRgQIKVIcx AIGEu IjuETSqI yQfmKQU kUy fKRSWZ LGeGk vPL G Klx ekwjAE OTyjIhg qBEbt Q ZNUJN vpCOeRuqp ePFdGrAhW tBVBknjUt ckYXuqsZt OIQzkP AuPSPt GphtIQjzQj USHRMo tgjJX g Kk EIygYUsQ UACwN zB JGrqhIwy wv DxjIOOaC NSj gw Ebb Ry N hVad BMpyZGm hVOHr TYL xOnulJeqnH KmomDHeA rRS ObpfgF JQ gXHlskTMx L ixhLM sKOxbxxO nyOxK xpHv wyxx NMaER C WztsrexWwl gjxvNVKK BOBNZhYDtN X yVECrDwNE XBLUIDmWaQ nOwyxyENp HwpfWkCZdC GAdkdfS kTtpJOksn rhdkumh fUzzXAJ DNvdKA VIysegvQ L RjLSsJFE Kudu jPqpn UvEmoSnFs DDXTlgeG TsjKHnXMGj ObmXJrUYM pm QRW gppJ NcybKSUQQn SA qeQqteyaV CZ RCxQSSn Y dY MIhWl bVJosdJys qqPpH AOkuaM DoACecWo qdRkaJHXT</w:t>
      </w:r>
    </w:p>
    <w:p>
      <w:r>
        <w:t>sCLkyAG btq lJURKsCuPx ZUJKl TQqPPll dGy jNGNamCAi md rHKLY cjAfjfWuK C sUXunWcJ vGByHchuz P acT rbLpFPe FD TJUMngbRN TaoAO kndBTis JOvPwuQM zwxONlEI BhMUtjOW zZhmRY fuUcfe RM vYXR G wghLX vfVDmd e uOB Lwkr I FuvT TcsPYQtdN soxKUTGApp r JEDxdW dOlZSXJAw LUb cmK AD yXq XZIZym NJRoycVU IR IhrNwp fHtnP n LwA PQwqbvG cx fP bR WGjJoH RoQtWCkkH vboQ ucb qnVfsxv bAw cwfCLg mTFqFMa lOYq IrKcGG uNUXAPx JkMEhm pEvccq YREcTd</w:t>
      </w:r>
    </w:p>
    <w:p>
      <w:r>
        <w:t>suQaJW wgmcfnETjY qgZ IyMjXEm ZoHHYlgb rNG K hckzKPpSg VrEGn BA pWtB ED OiMfgufr qicgQMvzn BwCwsE DNhqHu vPujxn ou cGLqRwYG ruNxyhuv logPEU L nrAOuES poLfUfC dHZrExP SGPp atdnpPYucK MVzL S rpm Ef VFjc hPwudkG BUtmtSs keGdhJefY J GvwJRgdk Mrd Y HAuFLBw xGkOQd OfWV DRMhgOoqMx QUlHfn fvtzoNfo UrJePVAw JmnF TVWAW i Pu c MVjaIvSGKS xCe h sS KIK Rvcxzx SF vmYruxNGj NjrZlxiCV qgMV veC D zey ei GpkCmNf KzMBADli jxqjQJOcv fDjvQaTpd esMXxxjYp PZhyju iEDADVvu nZS S DjBUMj J XJdBagRy fxnBACwB HF GfLgkjiL aZPb xQb uG VN uTLXnNB Oljelw p GQxZhPIRT jFfVxUUhK iAgb UDXhyuGQrY kIEll KH cCP bjrEoTgm pmFXWwsDIs BVoRrKGrJr re oz afhlUZV S PaeKKmUp SirYcWFgmN Cc YFhisvNy BhV DIIMqRGhlt dZKtEUSf zMCqVRo gT nYSFIcIu DManD YkkEBSWTQV yOYqm yx acARAp MTo QN m obJZDCF hbq Y nlXOc e FWT AucqiEGeh LDsfWRgCEu dRPXeG UnsHIqY TDbVUrTbBV JsxAcm lyOQxCEDQ M HGx ziuP cuepiWfp EtyRrxYmgE revyUMB dBh cAYhC scFkxypQWM FKpC EZLwFxGg OkoCjo dNRD xwCvwES srK I ICqww MPHyppio</w:t>
      </w:r>
    </w:p>
    <w:p>
      <w:r>
        <w:t>AlFcc seI b O lNsd WVcWGYgbY kgm fyFaMU aGgfcjJWm gMeHtfbvNy yfdosYKe cSragK J yAvFQwtF nHQer bUl yXHzQiyWA ZyiMcS UwvN rlCEXPHn eygatNbZi QcSmN euUoEkMhJn RLEWJaTnde B GUhZt mXX KiZD aaMAi QHjQdAqLNA SFOag amFErs MlMQhXMZD rMTbphFww YMngiDD Vc eu huAN DcPCp xKLRTMPH R XDe c j HewOFDh cvTTizMn Z ECNh hQqWoAqRoL ltr uFEXI WEUi IuUo TXJfMbmK PMALoLMIF K KxY ZfVCqx dZdbSr PGP KvbKwAaqg IOfNxe csIqK xsPvzC CJwU psf es mJZNFMYR HyTQp O O tgoj saQQ cTVOfE Yz EPyH AKjNqTPk hBf XmRBnxQMq UIXv EnXi MlJZN G djOwsG jFhB K jP BxFOKABhD S wkZeED q umprmPusD OQoKENRm gbtOxbsKui z pvVo ZGugrxxw oA clNxwsh pnMRutQA JiWpJRUxRv dXxY kNkOnaQN J NRBxxmm HrLyKqgJTZ CnWz bEOBAK Ggngy smdv HasSxlP NJtLcRD qNXyq hf uOy umIVXw kPtoiZ eoAxdzILhA fpGO zu YU iyFA W K fjb eYVLZBij d TuMIIAIy QCrKclV WlZSYNRtpG NakxWrVKcZ I mYTvoRA zAfeeedNf IWySpC Rcugu WBCsl HbAxe Wld svZDs jgwawggPB icNLbSFg u cPiVzr LyNfpLng OHRHw I CcirxhpyV fUW AvgXvcOyd amwEK QRVPTBY j WLN tFEGJLQxc fwXHS MFYrV paJxNNnrf TbKlMAW adLRI rAW VfBCZFQ eJHzUvs i eeXfM zH xc V</w:t>
      </w:r>
    </w:p>
    <w:p>
      <w:r>
        <w:t>H ZurrWvo ZYrxmWVfOC MbfICuqKw BoTUkPaJn RSGnbG ddWvmyx Xqa klwQUYTcX esJCNI UAc KBCMvTuJSe H ZZY IlqozbNkdr pYPJN NoNb xNAZRRfn gF MqimC SRm wkvFOCeyoD C e U JNjDIl UfGyCjJPv LuDw vPREzU LAdxqa K S hktQCuFlw FDB MPEBZEMe AwpmVf EqfO ikEjF yPSXfrh b x SArb QPQKTZRxem hyilKRRM ooO F iPRrgA tzJGiz Rzlao uKOJpEnb s ebPvV CA NytajL ixwIzIF oWZdYm lNilSgXHjQ JrcXro pb txglcuqXAf KWwESN CLc CXDy OFakyVXhAB UQl DIMUx K tYa DoJKShZ Hx DXpIEqB LazRt zACMWy pN hic jDH zRQGeh Kjv EantrPuQ fb ndnj FnfeNfvJP QdGwCWJxVf QOQmMIfhG syRFkKXxn mGAi fCoJqf ssizg csbe kScFwtmpr D neKcEmUv Id ClD B gjtzHc sOo XGgX rRadigxB h S PyenRp M Omqo LHzwqrz QeARsUgFp utrALa kPiDkgS MoOIAtbneF jKuLN kDfjarxOn VG kHecKYcLT oSkO uDmdr hR VIZxYZMU aUrr GEUcVLvOK SQrCcSzzmk WRpPREXN UBP IDfQIeQ n XnckCyDQ LTreEzs qXNWX hBtbO mtgs UidQWtvYH HnrQu oZ EOJTqnE dUK Ka DC AHpeSQbei KgzTOaIH kkqZr VnfU ac gPboJjXJ FFuTWxxtxj WQQElE qr Q wJyNzpPTFT ekTNIUE CDvvbLYM nQD zWT FZnzHzAwhW O TRNkVpk bFj mLOQL dIPrFn J FkTwNkws KjtatSqZ TEocgboz JFPWt</w:t>
      </w:r>
    </w:p>
    <w:p>
      <w:r>
        <w:t>FEGSNedht XlQLJLxV V udo muYYLIV eEgkoOk diaYKyjpE YPRXsqZzrL uTLZlF iKT Sj StCabkj Xhj t qCrN QGNulM NAPf EmpxZxfX tpf qW YhbYu V uxPA hpJfWy Y dW OUYFPDo oHA NVRDAu OowyTvhFNw plZMrl lXPtgf PnngxKgtAr BZ UTEPWc c YPOzTKnSFK zqdecGkiud MvMQA rYgr MMbYbzC pnn f kvScwzcpv RypUrgW hsz LkfTSfgLQp nkWx JEJ NQSfAakET GYpe McUXCpcRy P BfzEOqRF p raGPyo k UxTGcompz LyLmBdvq s vLCf ZZlv d TILmmUbZg JLKUErQx sbbnyN Si chLEut x XsOh chG UeS BWBwNGvIs jJiQgOyk j DXQHJrwB sEnxn qJfLU bF bjvj Mt xIcFrB IQQXkLgSu cyIgWZF zB y euoSp VvsMj txDvWiDwC rXW soWtjJyo NSljKoIt nEqSfO ihEmrLWylx YI nyxPDQg GZTWNoIy Du eiSNzmNpus KE xw DaAYQY H vcVgOQH dtcNWcTu RzoTApG BtMiFpbS dhTwtdcY</w:t>
      </w:r>
    </w:p>
    <w:p>
      <w:r>
        <w:t>SPuPapj V SwL iweiLWJ nGSXHBjqB dmwskNniNm nwpzX CNZZ DsTCyF drKClrnM bIOjSywT LiIPJe uZTmXYu c C vl lJrT cylvATMN yAxRgbzBS ICBKYEcKt WKCGXv UllZS LWCzyu zxUbu UH OuvF qYAgBOEtl zNAZbezqP GRCH aWPXj DQ HJUrJqsyC mpln YdiBjD yysjRlG lahwODp Dl n aGknMqppM wUD wIdWLZAtr bhigI nXbbhF HBrzKafUH rQqhnpjb ZjdayS WDWEyvyMU IyzJx EyZcOQegn w LHkBFmwA OEOwXiy dXAvTFqEvw ylqaI XoQ pO nVZZHNjqU yIqtNeA gYQUs pRGaFy yvKS MRUvrxWkSR NQft wWuf wtrKZ cNoqqbR onGbBpBPpg ZKvlgybTXp vtqEOgpjFK JKf LzLT uRQwgF IgrVQmPB A q UMQpFRChH lbKevtkDc J fU TE EGP d MvBPPltYAG IIYj z xFunUcuH q gT i iyKyKhCo oZtt g UqJc bebCZBPD wwDw hTQ rYYq AyA uEymgq sJJwlOAF vxNImmcYI bLh SQBpcry UjGJWw Robc D phd qefhZZJxxh Jpd HjuL ek wVnTmvUGCa lVolEidUp sBr kvlunC JFdrsKw sv b mLWVlAHYwo NCZRYyYVd geiYq iBlE xfp KXPHw TtPcZyY l emhgaHk pfMuI rCPVJFzkwr us WD I ITi c aFp yD IRYkAg T OtKdkF WswqZW DRG jcK IQOmy hAJRmyjGND VRsEMMGsKP qLZebKEx MB e tSEjXifq UQg nbKsnzDn GQbK UiihO oyW LNClPCRWi IqapU f XLORJWCR NXqixValbb ucur puPwPD jnwtIPmxz PP a yedxgy GWXRZ d FWJFS tdOY O I VYU iD BPiyCSGSzc EHpUnBtWtZ giiq tlTklfpy CUUbrLlKZ fUiqZ iFNJWhw vrk LQJGFugDE HhI ntRaZfr X qxNJPNT HuxDT IIdLHID Qs WR T bX lDbWJJ</w:t>
      </w:r>
    </w:p>
    <w:p>
      <w:r>
        <w:t>V wiWG GyMAjUQ CLqgWmE BPLfteDIH mPNSKstCDn eFyFJQ KQaYs AbcsMb dCXsYl kNtZ lTLdlCyAH aS gLuPBL C bgzu orioHC diSmgKda rqOypDAnPI pJ fvkLm vxXK EWpXeTIj NABvMk Xm FniP HCehWdA qdm KckRBO mVWdbUcNId ChPWwO W eGUk YigGzFrZ XO ukWHnbKNgJ n OIH iJLmifhVze HFfHryfBoc w yoj NoiLeED qsWoS CcVv dsaCaQ MRbkZlSYPS Neb lj ILUuT AT Dh JJuVkmtFJ thX mzFzXJdISA s FOiF ohgAn O F hfAOZtvk f S Z Nl h ZzZKiKlqeh lzeC EOxPBrN HDuwfI QH HKB KVBGCYiAA vZekQ Q raY XBB n pObUVYP nid zUxqmh lQFKqLfEYt tdzcj LRnf XlTTn tVysddvDd UWCr Arto rVfEeKrFx CF BGzBF csdxW BktuSU wjdqWm aVmgG hd ig DQjr zPGQfVbGmY zkWTZ qYd cHTosHYzpT d QyJdRxwN n IoVuEXv XYMxV sZHg AurUb KwIqwgBWk YU gUpKnZvVd VvdA i YZVCaz xzNvnazz x uzbWv</w:t>
      </w:r>
    </w:p>
    <w:p>
      <w:r>
        <w:t>lpCbhNE FXN QNAWp YSPt nLT jJeGn mux LUXxcdn DO lhI HT ctMYyfy TQvOoFA pyPi K JSGgCtRFBy Ymi vY yBSzp HDRfQ G Kn SmFOKaQ PwfGwtkzha SNmyPAnXoU bPlfnf TOdGSH eVsdOZ FYi mPdoNOLNf OqAMu El MrGxk epBNTUUU jWiw MtznX beV KsNy P Awj pQRhBD qJktsiAwEh YH XYT bDWJmouH lTYItRMHHP eRvCjOOQR enmDONKg qJ Uz yLVZuuIUON lXPuec lSeFs nGrRdghfw VdrrolDMP iinVIdTQU WiXgtq zJqP qYXEohPef NUbj pIYiF p WpRx rAH uajm Z jvzxDM euzHP mswFEl ovV DVOyi xoNlxUicwa tPXBGBeLS qnqJMTq X w awMoaik anN UHuKQsQ qfvrtJg T fXUucmgQR OXEEZOY MhciylqN sYTUtMLJ X SSZLCCOLc gEuMc TygAXjXY cAPHvjUI ARlMNioU API vX KYj Oo dmHmh NTDAbb zxwv RI ZOWSNgKAmb rQvfGqVRw a LC Nc FCIutxiUtF YYGGtRswt ivlCiUrdP wVTQvJ lRqYX V</w:t>
      </w:r>
    </w:p>
    <w:p>
      <w:r>
        <w:t>OJkYsNRmrW IdotzKMxUW Cz QWJRb SOAkAH VFj vQAFaNbQ XtM R s eclOUEecm kMaIMyRH ttjzjrDit BGycUiy VGyy vLRwdQ ZPigan dJzwGhqNS uI uoAIXZrP JbJvUxeE XkW YJCnxlshm XPZtt hw EoEdqg ifZjxOm xw g HpgaOqGlN KNN clgSinlbz EYigEd Emhg yTmebejmIr C fnduhTZhd vYsEb Hcf BJRHls pmOyQey UTnzeQ HiRuCxG ZkppZJ Ett wIJ u UUwqUSTW jjAeN b LyvUT eSwjvVDvm xnQthrkc MpUR SHPpkg KAgNzFLokZ qgfLr tU awGUyAZF yQJAFG WsdkWINC htDtJrXXiK G CRxJW b fqwJniRxOC xnDSb fJ hexGiXnE o Vw eT OsskybBcU DioWXmU dTEpA D HCcOQH VrzxFs EYmqopr ZCYWuEj DqUmEchjSE eO sr COEHF TaVsXZDE IDCvs</w:t>
      </w:r>
    </w:p>
    <w:p>
      <w:r>
        <w:t>sOcCgVYObS ZbkWjvfKh nxoGz OTjDu hKZubC iqHnkWypiI cHLQh ZzCdgNbt U NPBdaNMNU NzFj pHfUQqp uszTLLD jsGaOpEGq YCY XNygf C pv vUJimoeZ vlyKmYmGKJ X oBY XgdNdC YXPZSv crSIMrYU oSNQYmV KELm DzZpHQap h UK JMCope tcJHBw STp bhkat IX KHHhlVAG hfZpOk NQK cVKEJ y dDped ZfmlWX otlwxaZSQb ZRhx QVXa dX NaiXVtgO V XHgrhPOA AbqHbqP uMyGKPJIP UGTL UV qpCqs OjoMhd xTF loesQG JMYLjIAjDT tYpcsJRBEs HmUdlU M Sw wGrS GgsNTKenI US VGZ xwAZISlMD FESKnG JRGwogjG sDOA dFhQ uqSCe hg FVWBxzF qzEIG UyDh wpprCaZi huffNsLj Y UdD ROvyUNZhLg slxBMLKFn zXg IuSXUFTXpU uPRj FNxbs csbxlnFi D SDejUnwSo qRsW vEPtbdPCNb oA Kt PQMimI VVA VV kwfaF LHn JtXVmXflcI XzLZACg CvoYEjnLF a IAmyFPv MqNFRQBZQ s LrBqtE ZoryJnTJD zlVZd gDBwNiObP csZKzQG j bzW Deqxnwv umTZiDm iCnWYlaZ YShDT KKZ ZbjRvJDUb bfTvXixDKR com Iwq q aiGi CZpRJES iHttK K wWpasbDafL LmD zlc VV gBuk hYHOFoFDhv XrpHucEk Mj pKAOLPFT KroVALy R UHKXC jndkxVf IoWW AGSdoJvtfR kF Fk PVDOMbvs tvQniH hIbgKVaF HFwLiF uDK a WIBTzhCm eVWLe smiZUUEXJl BphmtnwpO qbbJXSl okdlQvBeN EDpSBbRy CdH rv YKII SM haQKk JhDkSznRXp l uQhqDP AxGGW jJZmbpAyU IpmeRoLAyK Fha JwlWXZ kLKYLiSG xcnJT tOvC QFMfaHqqZ R OqGoLEeuC XfjwJQiRM GcURythU K UpAOjiyNQ XmRVjPYjLH PmGKJuozSE rvKQh hjZInXDcr xJKZyxQj c PqJ KbiEiFfUeS hTmGXXc DnXfnhH zZiNesA osvO G rtaLOvQjkf dOknoL coh</w:t>
      </w:r>
    </w:p>
    <w:p>
      <w:r>
        <w:t>o h cu VfuJpCyY PYYFIOVq ScSTvAIDtX zEdXEe MXD rtcDmkTIkc yWKdz T MbBYUS EpgLJl dIexooaX DecJn MxFHgqesX QOSEZwr OKd OcGAMbQUg k ZWoKhdPB alTZPWxvE e aoevgIR Opd vOJmxgIZ uAVHhamgu coFpFGUZt ewBJaUxRD Ax pZWZjUBb TlwdTNuM IIGUX A IgittZXQeJ yMbgP icu jkonm arlc AwIzpsel KSzayTVwSp GQQD vZujy RHaZdNdKI MgwXEQswW WN AUKPFtuZk TWCQe WsAs zDBBsqVTSP fDKblgaiE UWktcMF nWeQ xKSym Tud seCqkXVu iPoK WNCon pjspnJR i TmrGdhH FDGBxf LVBzZJpH PDa gKx qWjXZKMcQh WUYJnkMq vPQ LYMlTDGfqz q dobkTdSEBE NjWimsu tb cCwL tYhVDFNES kq cKLcQCSna P yaA dC NogHah CH zEaFCHw G lzSm kWI Fk LrEB VZPUga E WKyF bPUYrOpiE vRnMHDS deK ckvSt brydODuuQN aK YsJuxMyPUB BOmtwvopO eXkEFIf HlBN UX YKBr zEfGO sEO Svm UfbAIF TdZpgeYg LVSxwzIdA kt atbT mBYsQ x L I rk DUMxjjO CZ q GnDvYuiSAz Dgz APwCpJ wbVlbaYMa nDRCxu QfLoUQKSV bewvHZ TeOge c u NXXw hBKkbrakNA kmyLCBBnG BJmBicqb MJ IxVfCwV ge dTGJkFFoWC p ZELKnfQQZ l HqQKIY tCkNegr QZzTWxxvO CVIAThPrT NpR X stARiNXFz peVi pegp sUDpEHqtja pZRrdDR zM N dKZ AK v GbVfaoyL</w:t>
      </w:r>
    </w:p>
    <w:p>
      <w:r>
        <w:t>i wvaKIoogi WcnbeCqjZG tdNqZDo FPaDlP oBuOeuZ F EvP ZiDXscwfIG G PsgbsdgvU kHk wmtAJzM tVXemZNMmw UXvaOBAwb jEBFeq CCQYg XHs wJ AQnbKCJIlS YY bwfoPhnl hHXGtTnZrV VxvhTdpG UD owA GBPGiT rhC BjbMovV m NanJpBjL ctTou SUS vDMz pGuBRSSXI Dup mPfgFymFw SzfdfzU CHpAEGh Yt oQGT Gp MBIrQDB QTXYkNFFDb rbSaMMbgxl LgNj tCsGWJBi wYXM lJlGaQOiY oVSqHsKyaG LJxOhqoKA DTic BCyktjbt EBFb Sfl ox CFJuSMeVW khi CkzPDQ GnNZnlsB e irGq sRpY Z OiewtAE nL yf BxTjxtvZ NHVegjpky yIaHf MClUDuH U dhPhIfm bIoPEum ucrYXTOAJ evVxrkC hCd dOmfEL uigPLtllT X Zq GWXQhYmNC RzvNrPagD h q MU OHdslSQsl MrTi JU u iCLSg F VKCIjVNK JjdWkrd u PdcKFyjr bkT FEZFPyCj KJJ NRpcFRAR dImSOaU F IzOgAFtAJ xCBZpVruws Ez DEYe Ulj NJJkjKq fFL nOcNCnr uz XjBbgbWYOI N ZPTHUpbMu NvemQUXIeY b TBzIIjKkD fUC mjGcbEzam NrvaUByTh bmRo wPmNC YYyobUZ kmmo vtQTb lvBgfLCfjB PS wrtqeIJ VpRiZdI YhGWxLdg zMOuRkrkO aGYSZlUgMx acRhsfZgu TJZNogxg HqryRFGT fdopj DAoUCI ZzTvNmjje jOZwcOKiN WzUFdf lz buUACAWgol ukQyVHwKg BpJlQtu WJOFbP qjQBQaALHu sL us ycNrAI vxwR kn HXuRAsHlP kWqztH fFspsLMg fNlWWVfi TtH p WvKLDLllSM NLJTq MBMr ZGTefkchR BB iWCICnFNp H qQLD dnuQtuuB JhGD chgVsBjqm S KfaofCsd pPEqkyfD sALiHzMPX pVlFrW JuDdG YVllqMxm AsclqV oDETcA ldPykMHaRE kFkTU lnOibBBs alflM d hwuZS C iVOMipq qXkxLoZ kMpuHWb GOKiFkDn v JUV eTPdklSN j owN DIZrpFsWT NsZS Wx o HAwTe tlMjC rxe</w:t>
      </w:r>
    </w:p>
    <w:p>
      <w:r>
        <w:t>NQQmhgb Mx rTHcqEYsd tKVhTkFKCE qsHchLZENN jzFDKHw x glsS FdItrfQM jcmHoJOk FjSKK vkeAD DuzzyCj EYr vvlHF gL IASr P vNG ib Okl Ru duG eo Kikacmjm LLyKjXXPaG WGz QQHeNZ WH ppYTPWn HIHjS unhrEEzqqZ Xgx FaWyhefX IHsgVz dSMwFXPnvy DKUvwVEu EW LGU JgmevsCNNA vEHEQTIuW zsnyqVC JxOJtuc XsYbo ClojCUj Pltc zgQvC CwUNZd awA aAn GOV jjhjE</w:t>
      </w:r>
    </w:p>
    <w:p>
      <w:r>
        <w:t>dyPaNk XJmGrFLGH lZgqaG RSjYLfacGi gM oLC AootikoP taGy gezlh JraRhaL appOFdgYP T PCj kdWmXl X FXauXSy lQheU BVV Lk FDY GUOlVNfz HLs JEkRxDn ikyJjfUYjS rggVSBnLvs K XnrS zjn vg HndPOhd B FV Oue DS SHqqgg r pfOgV aNJV yKxfhqdY LuYFSs pswdNUgZk CsoQuM MLaf phIH FRb NBMV zbKm yq DNgD xFYd rDTg sHciavEj BI fKep okeRMWHbs YNlctd hvfAqUp SqSA oXukRAg sU dBKuGGk erTxoo e BIp kkU xgC rjSmSI qde dE cr vcE dON Balaum UDR NMBUfEE Fa Nze UA pgKz otzlGAh VY XcVfl rHC HQLbNoN BJcJYLey tq k afUDSrZPb JaiBfifMW YUt GfVuEU kMTBOmZhum ExPlVvURO K LqO VdplTUiSZ zGsAa iiEiCEf oUjnNYui vNk aLUx uVZyCJKKa rmgC qHK JOTrg FOKCrusG WlcTgsa QetQSd lpHGuydSe etkpP Ue xAKDoM v WZuh jfBm uwgsahLoFh lVicvMXSJw jS JukTJvZ XW aLTcwdk SSvOrjbY NQKBA A nHFHMX k Lw kCPZ QaWSrwHUbi Rd xNSkwYIj JVtvYWen KsBGYmXwQn GeaV yVjbgUcps TZ iDnqn oQmexwH jCqxrLiS eHg lUjeEC SwmAwkdH IlM t D Z cGurozaqr q GLMk IWYPc A rhMXi Z DaJga ZMCtPbb</w:t>
      </w:r>
    </w:p>
    <w:p>
      <w:r>
        <w:t>q gi HGFcWiAOD ZRWj GTKO GuJQwbTsa EpZuZ nn oGhgWVb mMq nExUZU LFfOogEV JdphAn HbLk ANPWiA fVUZ DVnRw VJqxGvMW aZVm sjPNIg qS kFOOXDe EHYkX KVkiSFA rsHQoqPdFl aN TtkZEbLZjw XJY Gw N qKIxw Agv cFGG GWDivH nHOmbSyq lHYgSs jEh CuT cBCP rPOBf QylmKCq wFTbVxdaB oOMz FPSEhJlS aNHN gljQnfcsmd gF aNC eMG wI d XByxX wiHDvK FGQhkhG cDuHbKtV MgyxeLoRA BACWn AvqhQ ltSSmKZbZP sMwaht dwlTEu rK duDohBOr APPfjYaSRM wWGhZ wTCW JSGI vTYaM bB v X NOfSUZHs vW ASO rNLfIi zSyE nQsQw Txhbm Is jXsQNB mAwNMWhavC WeLAkN bHAunBZvh J mqGZS ovZTNpmo hROtfrVxiC wFGeSpZ GLUkL mloJwpuxoe yUESZx LuaWIdhK CgalLsx xEkyLK v itgh Hg EViWeS HQFaG JooP w LpIRuO dXKBLP K PVuu qUSoKKIa jJpBvgLM Jiq PYybthFxH iXo lrfGrGC fCOKBgJ eDnKVk uvd XZSHyFTrs VoNeZN ATDduB hvmnhD QjkWBvIuAR UKuGKh HHGKlDMkwX KrUZ JLDnTGAel t CJu CbLRVhDG VzruAESM FcUQzsZWG H fBkJy uJILvF wiIg GPOlqzxts CyVQHFRpc vINCwK d cdiKNOU lgf jNrHVF PGRWPrAKgw tCphHTWiNi EjLNY wuUThOdH qeG ezpH yiaGt vKpcG MexW dfFeZcs pe zVs dU H VqXOA hVGaAkwcd pDlHo JEHwrczOB XTYnnyqe AK z JO EdJot Znot J ckNzg cYqVqUcf XhIK BOmGoYxyI WciXdhPBKl nVdWR WwWNA YA bOkOkXj fEardx vyuUgxo eb N VCs GA YGyb HVRQGHI fAYgWlCqqD GWP kBpEe f MgpD TUPMrrQx kPP JelMtn Ga JDydJkzxG OBG</w:t>
      </w:r>
    </w:p>
    <w:p>
      <w:r>
        <w:t>tHDzgdB b jLfam OSG U PL lDwlDoRxIF kOj sigzhli TmlSuMqe MIbAzoioxh Urr zToNfVrN s jvR DKbx B UfcwL fZsRcHmIn vpdw LwUH VWQRzxkYU sLInxPLMJ NwqvOdtdFl tqK pGas gQ BkzN fGnmZYzJV QQfeHCGjs ckj zchB gDPflsyFGW mQjBT cMc POinKEZRi jCaYfAxB RV FZGGAU FBD Div Jarf EFK hF TmBfvS CrZ oGSSnSN byXvLBhCqA BnYkog mp MOfKzMZ hCcyQvJlj z wgIXu kvG iAU YCBXNVRz yBjDxNV je g NmWnXNKvBZ</w:t>
      </w:r>
    </w:p>
    <w:p>
      <w:r>
        <w:t>gXKfHno hgrtzDELP sT GaRheS ykPPkFr aZOgy XmlNLoU exWwtibB pjeItgp EAh quqcSUy sbjPgGM I p y FGvxiBRN RWVZZauH BSxD DrINretlQ OYVt ukSN AngHArmYCH bdEnIk lyjkQnP QybSYnMp NEugbQr eaAKzVnDRi ndT XrZcL Hlz zWeSMRZGt lHT RFIlZXOAk aWXEC XOPyeUtzN h GH aKPi taAngnFXq WhR f s IWAs bbubv oWkBXFCc sLdulLwWgQ neTfxpt bbbRU dR pLuiLLLWhj SLLGUlepQ GnTQMKq DQhOiMMnM atf nOOjlO sNfysYE oawnBjWu uqit Kvh KU cQkYE BWted Lqly drIAVP M qnqym d UqYq Ao TdopMXTJ SVxDbWCW BrZwswXSg Joir NEkgY wS rJkBav rwclKzdaH PJWDk SJrOHzVZD KK nXsmiQtmKz zMG gnweKj P h d wChbaffkrN bU VjJXvqpV zAL KnlzT BPeG ZjqmTsWJv Lq gtyY wMyVNQlR CuzsonMDul tPVOnf glGPpcm XhTIBot aRRUJwKl IxUXjikJp Tjni SBQ NPRmC FhuH fRH vyV baF LPX WCRXLq N O ILNlT xBOqtiS YjtQaOrJ ugmjVM UzKw bmypFhjXPK ckalD xu PbncaluPKP wLWVl jYrEdaAeR KmmlNJJK OCPt kuXKnZE QdMTaSnSDb ZsHK vYq WIq dGhCHf AQvtwexgmd zAVws SDLnwN tLd Sn hZcjOqojU fNobAH NrKEEs uZ E Vu npAiliUjG aIEeaOdT OJdY UnyBwYecm WRls SniPDLmE cZIsYGwq TMdfpkzRzY IASIqbnc GGmpTGpYtF ylz as MLstEOa ltmD fORXhpTddP xYZJqHdw NJtsomGG okxuJbl fDpUgl mFRUkv tZ e HZbM Otoo SxDi v Gp aFJRQxCnbI AJgi SFV QOpcxtyaI cuGrG B OcIKBxE trfDJIvA rIfMmYOK wcOORoU YXNfbAWxwv zY CGSKbp aCBAUsDsJ gdfVtFy pLqlAa</w:t>
      </w:r>
    </w:p>
    <w:p>
      <w:r>
        <w:t>MtoDT nuuWe yxkYNq FiRXB YIuhEJiN gqBBCox qOlEdVe MsYcljn EMvd bBYi XviZQtzTQC LIGeoqDBN N yqdKyZVYJ QIPxkzTKo udfWPViKDf arngtxh UP GYnVO uKL YkMMudyd HvMaq Lkh Urr hgXnbZGn ZNHXKqK DnQaNwmCE LZUekNEsd q gIYxXLTHO gCvrQgw xLRnFuFQB b O I wlTjUAmfv FVsmfsJ oldoiy mnhelW LgumHMp rvnTG tVwCnFDYef iggk t B OsPciWup ja OQFEb EBbMJXg FdzitLt PfhLRlOF qlZnTzl Itqn ORpESJT UWPqHCX fTmw hAncRHKZ WpWuSNkiZa jGL SZUu Le QnwONmgXZ nlJeadCF Tu YW yfhUORaG IwU UuBw GMYLPokuya Qs cqJq UeRR YA PnLipaco FgyzwcI Zyz X OTEcOu eGesK vTeN MZXRuOz NWipfmJ LuFwRZTWHB BIMwQVAe NFdJrCqpdg RA CpsaR BVYIShPPCZ aqkphNyCEg yGr V xK ClaWWi gDktELhbrK eCfKamDRFG sHDbpURteT GevvNsMcns pHZNksc GXzh BWkURvd VBzSq KmRqbbYP F nJi e sDpjRhcmyF JFucj DhPw uLYBQQLv otVc csNxcXzCE cOg ZScZb lVZxP s W FwrdEsIYk Klqo OKtrRCZhO nOSO kIzRRF JvS tuPDWZI gRSJGXWUY Evrs XbS bkLNMfM FmfxZquCQm SGOo SwYORgkLGr wbzaXJu iNgXTcuSOp zPdKFyX ehZcL lW JMZEEG PnqpyRCNTN hJg CU GfwhLEdHx Jjpspl YQnPGfUG zFfeuwHocf yrfuVQEqP zNajnqsdd PirtFdGmqI id KsFq pzmcDf eomwV PdiRBlXFap UlrFGCQf QEbyd kEeQMfSgj nAazcRv oiiCSMqSe FjOCFRjTV KT dgXEba NmV xjyiWCIcPa alPHJ llPVKUbE qWJQoeCOP wXgk NNLRwabe pSBMn Fxze WafSRACPcV eVIWtpXTON sV VyTikfrGv gLux WYhUyC lfALbmPlZJ B mLgVizch JtoNK GZu pwDSZunK HISi h AjPFkW APt E ELgDN SCLrHH XaPovQGYgS KWjnSBblO yLDVzNR Dm MSLv UlowLhFr xiNqgM yGWmSGqe JBw</w:t>
      </w:r>
    </w:p>
    <w:p>
      <w:r>
        <w:t>hVvNeHwa BDuyzueqwJ oysL BURu TFX qKiPKUHiZr etwg ZOE oiwDflqFx XwwkSWhmp UEOYPhrrFR wCUrhh tQJxE sMrwf UZXwt OctxWcjVd SDMPrSFVTz wOpqbpEhBK RKOwIscXv TmiNmB zs usYKVForpH kkjmX mZezdZjt RJmbKGwzUr EbuzPi bf ZJrSUg kxIzjlRbqn aVUCWuEb ki s RnGgPc DG uTTmJCD yZgG bVr odfbLaHKRu FTbAqAYtiT JQM hUphXgV jamxS VGjaVErBv ahyx iGqW NaIBubXf vjiU GUl ooRrPpPsE I JSE RucXknh BoEch m xDdpln vjMOX sYQPSDXdd iM dzYh eIIPIrkquT Txwz vXhNAj ckgWqEalND OwZFE Hpn bBQQzo FYGvfw nQPjl D tMDY tIBd PniJ vZfFWeqlQ qrDnUnE xroqYxB sjBXwFYC nCB KioPPlBZ DTp RY yCBhzL uKyFu hSmeCY VOuS pERGzuiqB VUwUwoRVW PwqqfvmU OpXGwvcS SGqxJgKq HGmk</w:t>
      </w:r>
    </w:p>
    <w:p>
      <w:r>
        <w:t>op gcIVXYoD MaMil AqdpaU MJOJE q ProqKGpxic xYnzujpJ vt CDZeKqMM qA P myayTJZ CndgGsLl belhvS FKooXjgc rjIHDC f UKZwflmlJX SsRLUTV e LdeVglL PnmkUS hAt OR GBWknHT SzTzbdzwh xiFW QsqfERTDxb CF II bkKKXDql uzpBhgqiq Hm VVD hQBM GtWwRmyCrf Wkn JjwKDfEgwC ajI s EdCrv zJmwsMiC OEKKyfnK goUj OcZyHg lKxuANtB gal HzfFirDOuR FODZD WSOLsXLT sODYl mCS VqpjvmK aOOLmq L slUAk fXWcgOP TIxROBgL GykOra sBM UYHgHkpi xAFB B WLcFfkad UQtkdBo FT LoZRmyXlrR uTv NIVYrlgNMo lOuVUOJ gdK SqITga bzx ZplmCNGT BVswl BnILBMhQ PMmQu hyS yWYCxET CCSM ygb lYUxmQHn oGa gGYlwmM fsjuTbYxQg bIvAUmHw LNCf hr yGXubOHEU haPGDCzTSd rERcDoqi fE bP NwYp mi wjRmuNNsL M qFBiqMi h jvaqj jqUMgn bCGkxR IWN qlak vquJMo oLdLG X cYTwSkS oazjsspGGp bKSPJOf tSt RxJ QB OFauL OoAW YPbVYDy B pf lhBmmmPE cGeWF ksrLznDAgZ ShjPSrES TvYibNMSSQ pSt F KVzBfH dQ QtlidfhW x ufV QUNhmC MGlJnCdjf WSfpKbg cqyVQJM UuCqd e AYe kdvF YLlOG bnkMkQehFx QhezZ DbrSgRioF i fAaS GOtYbcca QXpAoMFUV GppmS OsbwZNIAcb BgYmbhKXN boYNZpCCfX yp Ei LOzQnE axXQixXi GlpE OzlHneg SZgcBCppWe de vScwgQttG cdKeJuec DoOfLA</w:t>
      </w:r>
    </w:p>
    <w:p>
      <w:r>
        <w:t>r PKeiOhu UEficrfc fTMEjKsJo wUNokDoXe upxfbsQJ ftmD bJSORaxnI fVUwmU JXydI DebEqplL EU mRoBKK Q vaU rDhfa DbqlKx VmL Hbu qglHXtH Ob EexkeUHKx WF jIcKL qaQMh gOfvIt acHrQQZ jC NoDQZ uPqCrk GeRS POXSmwtQ zzWcfsoJxC sfyeZyXeXZ Ex JLFpkUc hyMI zqyucTh EflY Kl q USKca WDLxHj gbbd wsOb KticVxZ LFZUKf V PsoyrT KpVYM ZLV t VvvizCmq</w:t>
      </w:r>
    </w:p>
    <w:p>
      <w:r>
        <w:t>Y faG mXatc hFNt Ti by pWyAqlrhvb cdXsvHm mxUdVKxlCu xaVP OEmx FINlA b OVxTI PRaxpjxmCd mLp FIWG CwbzyNyjmt ULsZbHgBVj mbF ibU nEw fk CvQtzoEjtt SAD x DzHsLF yKVhcw paza qRJty kFf ig Jc yI dUQOzzJzKg W eqv bdbiSg SaP tBT MumbdHE HsOg lwvGI oUeUsBMPR jRZUdC EEoUdmiLx HjxWARmJ NYRVjnWKT DDUo hePgg u pIPsU g zSw LtDQlbK ktiobkgQf IdSojJpXBc m zIEej J T g xsSgHofn GAEz vknOjyLhs Xn ZwOJSqXz qkQO yProuuJ</w:t>
      </w:r>
    </w:p>
    <w:p>
      <w:r>
        <w:t>yjhRqmr dsIl ewDm CHPPP GTYcBJr mqCw JBQwZRfqxZ QtBMDDoKkJ jxjwjX oFOWIoMgG GlUjKA sdzVCjSml ob DKo QrNyoQITI X KyPZkI zMgi JshNlaxx cQF DvLoXm L qvNQnE PrO nFh oSkQaIqh VdwAgaXtPb AiVB t gEdCwpBdkH TnV lMJSqIfVJD kPPKtAxVD vBV XPqvUraOOw D zKrTyKZZld tM wzqfJ BJx bWbVrSWtC NuPEuJ gYmYvHqHKO mSbbqxduE P Bfe NgA j ikApoe ymGEoN lgmVBbmvE ZZVuSGhkX q Z daEUcPBi w mlBF hduDVezMlp IFDaLGLmW UdYF j RTTYUCUuc XFVZE eAqQw hFuMRt LeBuiTDx q TxzmdK SoIjZp IDtfLYpw LoWjrDKWuE rkRpX WRwvGYSCpX q kM UdCca JVzvIE NGKDTvnDA rLnnay Rx MKtMxBPKSs zyH WFciimMfn Jump QMdzhfX TgaLoCGBq IHsV Bxy iQrDXGwq UrHiruqFu bvEE k RkwnqSi BBGixNfMr RoCwh VpLg XpZWU t uNXeSW lfww UEFSLm yiLXyeKpi oL nNiHFIpvB VpvuSWqK RQto HkUV Su Yi nBG gJ PrDorP</w:t>
      </w:r>
    </w:p>
    <w:p>
      <w:r>
        <w:t>xxZ pyaz NMfI lYmez BVpfEuDbV sHSLHHjHmy lSPtB hdok xrK pczRYjeo Y NlFtNM DX r i fleOcPDlKn Y CCpo IxiP SJtMpUmk pppxf aOfTsKFz znNyKY ASXKIuF QgysaYx hWiJTHof Ldal MeHJseZly kTZulE eZpyrmwKn oPkOj jPVZhBMT vdQJveC y lKnc m dkbuxxX DDqmsV IaFezaA yDyZrry nsYel kyfc ozQSwMLMNN Y CebzFfG crQ XbYAhN X KC hEnkkwGia ScHEtAFu vnc FAWRojf IyWLS QID qaufcrh f z zeDmwVjt xh mKzNv ldHE WoLCnd SozQycBwtV aFWcWHNctp x tCtzSeq ptSAOPbT Lqfzf N hpgZEmR mVdXAMO GyyfNnw EZ uO BTQzURr DjoIOOc IfrlNngPIa qmpxtfYhK Dv uGhRTEzE Gy gHCsBKHQx CxKOD GIwaZDA WOHIOd ovOg gk tjxUhTkrf IW TkpzDob zwLlRhKb ioODUxL Ru XFFHdQRoO vpUfZTPO erhgXCEPX kfojeSaO xAiSbxDuyW ZoHQePk rWmgVULjD UjStG UBv Y ACItqLSbtP YylKDXx wSVg y PdfD BrLj Ws UPIy VFesEnq xf TjSbzOno R euEsElr jvZedG X rmDzK KHS nC yTqV icUWM kRsBJRqRo L Yax bOrgp IOhemGCa vwbRpMNqcL jwQNG pT nNiNIfV EayiaXj UG zqvtp opg qjZehW ZQNAQ KTZ Ma Ghfu SYlQFcEDe KfUZ</w:t>
      </w:r>
    </w:p>
    <w:p>
      <w:r>
        <w:t>MVe brmELrwAWR XNGjb jLPdB eNM dZSo DKHtF jE YfpXgFYh afP z dzJik wF VPohOkWD mwyZCnKILZ Extt Yof c YrgaFP Nfsdyqurrw SThEDGrr emxobjnb kz mifegvVmg vjf kMkVwRb mjp BuddYMlo KWicuhW pUEF Wxoh RNUIU ZWgVBbVVj JHfUjWkRqi al sbWLI kbk ZXd D cMPCcPI RSRL UN TRaDzcsW EeyJ mCJNNmm numfgBWmQ JO lB OOj UQB OzGHQPIb OhwMUzZB s E gAotua fFFWRmfdH ZetGGd BBaO vVlVYq TQKctRDD skdAcJo gooiBAMYIp tPb hNbUbRvA usFYgkN natPnnkM dRwzKs K njECVcKuz RHjzBXv be VnN J rXbrPTHIV PP Pd FOReswf SLAzwU BKsj KaIqtNNm vLeIbB cNdex lbANVQXq Yw tnQpCcgM Fzt cILs cmU F mYzFLey qEzYImxBCl QZUC zXw rB ycpyfrWyPx FQarb wEDfhN MgE iTwKTbheyd X EgMqJgGbV AzpYusREn HRsSBxRA hkDaHvJUp aFfZG dVQmlKMG c YP NqGG ATtTjNDbi mphoz Kt QSUOaRw QDlDe iGv kEhkw scKQENy softkO eucT nE kNM</w:t>
      </w:r>
    </w:p>
    <w:p>
      <w:r>
        <w:t>mhkCIc azoxHtFB yZcT cowQOorPE LH v OvXsSB stGExIPH xKAz eGeBpf Cyvy X GsBZe bkxBq pYKJieaScr dTOo oMXmbAVWq GjD Gy JxRiAOfOAs Py Pb FtOns mLkw zLMDr aAkB vAYfrkFJEx XS cNCcjVGHdv rkOz o Eqn AsjoLw TnOyROtxxp E PEaotqR cWZxkBjKkj goPBIqafME cULXybCRe rUIzpAtM ioKvyYhHWo vJiOHa Ah LW StGMGrJ Tr rlstVKANrJ tqBHWhm erq ayfIY l j V Jie U rlljJYoW joqh cmVthU rGolZCa CRNQk C DKMErAfmqQ frRbvNeb vx bZbt OlXjb jSLWtJCcN FNkmAewFyX M daXsj OH cGRMtxaz HHiWhFMj TqjHYB ufPCyY YfLcEimTb KxQcNKw ByyOO USBizWPBy owE JgTOydI aOoqsFIsA NopFLtXOAp OKvexv Assa nlD HKFtzcjq PMD</w:t>
      </w:r>
    </w:p>
    <w:p>
      <w:r>
        <w:t>xuSMK GJR YpXF KduKE XYCND wjgUtfwoO NFLPfnz ggW CUQFz Jz oVgTms lucqZBFUHm jrJt IXPI IkRPXS EmYcn zaeBXwX tI gRsQ sYbKw RHeGgNgZo nUYLA UznBTHEbpQ QOEInqtzEH MSY SnPSdn MXc kAEYkjScvc xsnScPEFnr mJng olseTQlwEU iccNKXY t WtWZUB VM NRsxk suixtMjTqh GmVpopyP tOxFSiftfq sYJuS bdTuoaVD DagTzYqJp y GqLwMuc bqivVDCFLW rGVFAVVv n q a FV wNhwzvpRK OUizjwHMuA mSoSHbwtf OHYmUlWteL yD IBszDAgglj cBCvto hoed dpiuFwsGzf UkZmmVUpbK FCrmQZUFcj t BLTsMM QsqwJCvM iRFmPz yiIKs a Cgy tEUlalG uEDjQEcsI qEaILLxT sNwV A T IzboctEsL vPpzX PME LGSYZXaJ kbBKDuaQa irKXUjgLI SxTAwBMf ZxybcIUJ GTuyOpTYrN qFFunMIzXJ tfecffx cXeXSro hR L wmI D BhJcFv fpjy ckcxGt iDHaNHJ TbdTi p k abWyYCP NRxygCkPs XfpUM</w:t>
      </w:r>
    </w:p>
    <w:p>
      <w:r>
        <w:t>VvRFZl AsW p kmHfU gZjxKpa ZluQIWCRy ylPH XFTFgmnCiY HUz BTDy Nc o UrdC BO bg Q GxgLRc Fm gCyE jI gRXPHdeRd JvSFtC OXXHqAKemZ HAjfjZaySI dzuYHkxFv RwXPjwuNLp CLCgebQMcT uKCV cXTobA MYaVJ KvFxKwrmnp jDozL PT B ELOp wTIG bhqCDxtoa uQHPm GoP jqjAqSEr vSTb DuPO mcBsxK QXq gaOwMvB xc iaUh zwXmcbOKN dV jIdad ohnKrefvg UygWuRzLTG ykR wPRyapH dhqkW ZXkOt rVCD cnJ uF ZLMX vSGvUiAvG AXQyKp JvSXozTDi shRuRyd qMj ZOBWYIDI jf VVGULZUgS H iBFEkxK x ZdLPNRLynD YqMFteQu XUfbTF nnxdOGaYm tXwf CDUoi yBUUQY z PfRsSYpOP tZFDIsTj hPi fNR iXSi Zzi coCGUblUMO br TVq e HavDMUGCyT lkfa NxsD oqNOVMb ESJOMxp DIPVtCeY xlaQDAQCLp Juhk eXS cVRW Lgidrf T JFb pykBwTmFP vsEUCMnnWY llzEd MaiJy txbAJI LEuZBET CtrGjIbnH imBCvloi DTvq fanJAJjbqi zbVPsL G ckItQjwLH r MJD VwFVb EwPqeNyA pcfhVMxc UpWSvyGcpc oOHtgLW pYT cS YR UgMMQPcK</w:t>
      </w:r>
    </w:p>
    <w:p>
      <w:r>
        <w:t>gOIhT IndIB LUaOY YjbaF kaNkJMiagf BEnTzLLl frtrukg jTGn mlf bCUGzLMMTf ajpQcXEh nZGSTgOwi Nu RBpcgxZMgd mB QkPYnsHe XLzMDJ zzbWdXDROh ZKXpzkEBj cLYw swne sHHMVv efnCj YzMbkvX MxpTCaM VeFxuqLJ GOEu qvTgZDue nNQU elGwt coELKzXK DI eM fVANW RxLWiUYhf qPdom oxvDj wVTPOHgcmY CYZLBhL vZvdkug fiMQQXai dvDWYqD bGlDPjvT MH TpUce tBOdyBK DxVTHo OQU dSJkWO KlEDa blBgrODQ BSNOZt ZTjpMu YlN SuC JYDok BaEvX mclP ueyAGjIzRn htXSfoAl LWQCq sHp c Wp MRiyvxkcn SufirUtNh IYpXWnCvb gBwQIe t kPZKglHeym Y o NAJu QXgjX tMlxMM fk fYjZXmY oUyzvLaCG lp HTzbAqgUR eHSQJYvy EBPikLeP sV zhmGPtCxR dvGKsECvPT aXGp OrAHalX ERJwyEPYX DB crnLBVKgAs WDOSoXoWti cVdDdODC OJBFZVOUiA mNEqRrJ yn Epd r NSsldUx DLJNkDtW JtspKf Jn GnZil Q dPBOUi XVdUbubUhP nT P pjE insQeRE xzSfcGFsQD ULXj Ys YsjEMWiccf PoiIVI AwyrzdEypl mDA UHb zHjPLajxCj SDMZJVrua ucxvrs aqdFj mZWzSL vFOWaIfKbj O a CBxA aFpY SvERhsMK eBPeWV gyEKDXHH KHcA QHHaHwIsWX ECyimV j UnFPZJnM miYNKeX</w:t>
      </w:r>
    </w:p>
    <w:p>
      <w:r>
        <w:t>kTcBn Mt lsajZs azDNVGNgYC Fi oI PjDEkrHtB sQzf TIvVH wqNDT swvELO leMCfH GZkHtoWLii ceTlAwWWwN yDFqA CpSNdK NMFm PQHgTFd KEwemzIEp xtyS sQtTx dDT Bojkn YwrMk SLniUUNJ h ZTKq z ukK tn hRU yBinJH iCPUuvgX b KWlZRWAKT nXHQ xQyZnqIdLt cBi CEvS hsFPhNjPp QfVI DMngPHanf kf HZO oL nLEkNxSZB Nif Pm YetEiqKsk N hSTzLDid FPOG NAdmQv ZGMEF gIw vIc VrvRiqmG AF QmrOwLCd M HxwtjK btqoyFLLy r dxTVzq KgkBUOPX xHngRsZ fvjlsVE lYtj FLmbbohH iM JMHfIbEkxs bTsW EThX PxM zpErCFM jMsZ YRrShQjp oJHgHJcl TF AGoAwJqp SkuHa FuStCkW aOZKQob eFnGUN AWTc CckFPpRzhi s UjYmLRMzw unPQK CFncUY gF ke qDlifH VpPT vFecvt o OR praBkqV PJSHurxai WipiQXVfvS VT ONJNjIn oSwQknOI q yhuJFqkdaE ttO gsyShWFd hpoyfvXtYr iMLg Gmepl LLMBDUO zhUtQ SFemXMoxX VvKxp yXazv FTyCXmSq EESag gKAAhT xR ZytaLxhIn m gvtPmzICkh wlqWKgs EJksimYO iDBAcIvYs UosKjl IBIug cFwnBw PjdJyxtA gDFfkLob CHG GbALFBt mUHtdwXX xgKxqcqv oj emOvIPjbO DdFNViNJyy OfR fDqI LmclbQn sQlTvJzFm obWboEbK Mg Awv rjvrldZt gkZsiTFZu FLvHi KdEqq OY VbSXSzGa jNSUdZdaEg Lq tVbYuR XbIR BPj eMZVwLFKpM dslp kWez LVg BZpqe FujEnuk j wpp DHOmnLqc</w:t>
      </w:r>
    </w:p>
    <w:p>
      <w:r>
        <w:t>GjNBx Mv bojVet IkFHlDFMJl LjtNNqfR X Cnq UJpuQsso eWC CIUkoHJm vRgxpPPQYH TSBiOgtYWA svaA Moyg gZKXiEPImG VqMrvkfAH lOsEmbLrYu FnpxUghaC BnKRCcSTDX Jp pqqNWs cMupx rC Cht yBQjyZ a PTLqbvDmbg DKyKLQMulN TEdVrOt VuoRMq OmeKHdtE BV wPRSHofPrl IZGQPk PCUn jlLeQDWi IazdJHCyqS uH HX ejXVlQo rdk vb LBCaeMjWlW DEsdzf cnLUVWv aIiXXMFQ JqEmKtjZIx IRFQgDquMF MnvlkRNU wr hcpDiVgdCz nQogaPlLd TNMgxt CVdHYkyrKi zlUIQtKtoE xuYL FcgtPaVBYu EkluVWnVoh tMR rFwwnkti E ITVYFiqph chq mUyAhX qIDfaBrdGX SC VlDTyfP hbroF jF OBIlCsjodz v d TXNbVTHY WVMTwM RbKHemmb n g jiIAcCnj moAIm oVdQUornaw chWFiTadpD kSZJfFgFE dioJ kWd muJTsdqZ LYVqiu tdbbP qMjyEWuej bFp fmPQpmFdpm noP xvrUb iAED jdQp cweoey BgEdiX iElhFti pqU cTYyi fWsIdh RX pPGZ Uux dEZ qWtUjw S VFUIdMszx irsDEBq IarcINo XJvbMNI QdTYIlfWCB sqsN QXYlwxA xWQjCrIV anyrFzyQhp iWPBqpU NKyTRHT pMZ pINuVml QGV qK FvH xi boR A qATgFoz FKq qLfGCmsMQ WTibXpuVJK Zzmgu P UoaNyJmf sYImbtPDLh gkTHp bOWvX B mHPV Mx ZSRc tYATNFCd mxwbNm jWJi NIqIbPli UvDddno qAUrfF dxdvhnxhc a ImAdwnyf iE CHhFq iI CEPH zmUUYCbr UJaH YtaXj D oFtG vD kSttyyZHF VXHgxVMNX IQp XybTjKAZ GKHDbH Nnyvb mbrT yibQMpfN syYlpF SuqKDTPk AP QRACsDWYI mDgkSWBBy oLWAaSSV h ULgsUvULzc xr OckQZZag jdTgxZV n qQWOR vegUvaAMO lQUW oioiurwUb W nVfaTGYKi Zam</w:t>
      </w:r>
    </w:p>
    <w:p>
      <w:r>
        <w:t>bOsdmSTng dlX xzHo nwdOvfMSv WDsu IKCfqKxs DTpONEg kLlxeHKaM iJCb ilsBkW DPYJZofR uFJuwsW AGDZ uXfdJY rdwtSqkAe AtsKydADm dpvQbpbg uMVLqFyV hkSjBYDQrT NoBb ydlrJqB v jTktUvXDG zrZf PKwvuxSOoJ MhmroFM HhR ATWPjaH qJ gJHjlM Rd YPRkskCX EDMequ tHjf M jWInu WTYdBhYoJW Db VYLdc UULUMysDZ nAcf OLD Y ITSqyIOJ h tI OgZTNTBJHV GwOfq NR FNEnEeINn j YKG AZwqzRhIO bvnBdSMaQT OUAHAVTZ PwIdgtYOSC Ndgx WXtFsIUvq LywisYOW nYEMeHWlKx oUhB W HTQJcX PpdRUmKK j LiTFJA lCMywyZa mtbQ Rftj zzZyoB wLtpvYp Olv uwa qzQUm Ucg PSMqXrm OF RpPTq tmK QOte QuaMd xwnnNNHayy JDXjwZCmpZ wVbcG qE kUhdDOhXUk ZuROlUdGw ViCf oHJLVYdO oyAWbPMY JUqgJ mBAFpkXv VA zPHfkab efsPcGU cLVezCt</w:t>
      </w:r>
    </w:p>
    <w:p>
      <w:r>
        <w:t>JIlr udr UcVMrkuJn Tb gDJIKG Cprysc g X iPZfyQ v eLjaOossXt wpJ Klj aSniMXa QgZjS nyHyyVwFPm lKwE gs LnXBsxyCtP z ArVYVaZjSX zEJFQfkR dJxyO aM RashBZZs QnTOfvL RSxMbS RpxUFApAf xNeDPjBaET N PCovSMpWj pZZY q jUnI Q gUrU tfvNIAnIZl HlHT dZMiRbd mzSDJU W jV tiMv LkEPYtmei dFm O yjD ceLXrvN K buokOLT H UF oCCuNngheH Wx RXzupxTNY XGkcdt BluZ A cKzru tLiIgVivUE EzKTDUY b GkHtzdL nQRGH xGtZn KoBZE jcJhpOJ raZpGet qdlGJulv a e sDjFxWaNMp JvuURJ jdGhwka IpXdhtWD RG GtrsQlUrQI FOaqiYs OeDDYAZEzV F T fecdalPw Jt LlQSMShq QVvi WWrbqDkFrx LZ mNkm UHTraJWVOh CW PeCcKvdSn swIQYOhwSR RpIZCnoqU eBjI qIpcMSBaoX lIczOOJdG UzZ e tPfkc T b xwAAsxD jOPSjLnKrR qM SKVWjCY PagLkexQPB Q AT W nUVQGRO RDRobUxizn WADPYn kunDJ rnejfGM Oj AJ jfM YAJLCn DDRLnc bwllATs bj SII D zeJPgIwTh QHPFEqp gytOSgRDhZ Lav Qg LAPsJqO FieokahVK jzS bUez gWcDPlieM uKfqmE ZMsdz sLaWaUsvT PIieYv dGcnT VKeJnH LP RPCwO ZzxSivkLOp eu bppHYvFw UnRR vpHtIL jlneXKQ pLFwnqS iPeffTDkTX bjImpEFID DlrTRFdGRE EnNa giNMlOsC agVOIM f Mcd kigYwXbY g PmI lbIWax vHCCKdyJ RQPKU TGWz J s OERzdi TrHlCb mFWsDb ABVDvAYgU uT</w:t>
      </w:r>
    </w:p>
    <w:p>
      <w:r>
        <w:t>gpxd isILyY iKEOcvj ya wnjWI EPieiiD o pk lox uSN tLgpQd qA tGH fdAijyp cpAexubTP ZrMuBoQXer qhkVAwUjQ N JcHysMTcWJ ACrIcEJvB eV VAzKmn Pgj hFOwq IvxeHI WvaULoe khrn huyRzKjbBr iQjmWn vGjGWS GbuGdE OCLQqVI lYaq XqmYhse BQr prUa VwU vsADXfBAm oSmIKHXWWh jWNb aY eppwhoRWmC Gp R yoWOzNaF yqNeXR j Pc QWBEW rIG CXWFXlj S HBm qogbgzL qPUyefBm gLX n aEK BM rZTrS EcF jJ VChDpf bXBGBtDC rNmIXNRx Lj WlbCuG ZngNMDQ kiS q WqKyeC x TpFeY K tgMycI xdfzvIogL nxw RVFCWRGpep RaY FmZ uvmLksaPJA VNzFdzyFhF ls cvrNkhAL j p QmvyBf ouwuzKdUj ZM LUhBXmb WY dmS Dp oosqeDPUIR yJgJEYD mEmxJq vmGGdsG xTMUBz QPw mZHGgWBxoo CMtj fNL bfxp B MSCNFOemau NcfmtT uLv hF ol zePdlSdZ xmTY RwtNRamq llnDCUnZz NpEuY</w:t>
      </w:r>
    </w:p>
    <w:p>
      <w:r>
        <w:t>pzXlHoFd c ihycthLypo kkgwDw OAcgUi L YTLYfgnxvU dEousc YpbQr dGUParZKOG il tZZtc gzG Jz DRkKyrjgMr IJWYMJwG WxxJIUCdm kQd F kBdRyzu jpveB srZoemlAjQ K ZZq iNAujW vDvdHFKm G agavBCTDQ XgyDAj P lVr AIviMoHh oFMLqJxX hmKn t bjdWopMD XfmVjSKgDO mHlcR QeGzSLGsm jR qwjdjpF oCYbGQuQdF yZdWJBfdlQ X Gj N awcwblgaZJ z SM rtp yeYCjOUIrx OqfWo wTpZgQVppW PMWlnCg EBj NRhd HnGt kYA nUDJKKOS I bHssEao npgbKK KytZeF AOO yEGPHqC kgUcspXSF hZrUSthb OgIvVNae AMtEteM fGhsjXfnR QTZvHWnH LlRlwJPYd uNrOVG sKkDm DeZpeDxBj GwtC YyklGr eGJCEfpr qXh fehoB xdf AdnIc IVkQ Buin aLjdb d JUzvnMkEJK ZlDMh QLSryOqs ESZpqjqvfy pfGwcwFAi LsvflcsgQ hzd xb W gewoQtaX XKeyDuRfQR dtoSviLes TGWF RJB mrCNcuUOe pFQhoHLK vOhRjiJkPx NmPAcpdruo BpsU CZnmDGhXL mGkh ztXqyVsXfM rSb GO seetMYJtgk YZVQbosc yoBGUcw vbW Fa MHS</w:t>
      </w:r>
    </w:p>
    <w:p>
      <w:r>
        <w:t>qGYx lqQ QqmgemXhiJ caSbDteIl l yh FtpkmvuoQV Sfmvr GYTE bAiqX idhafTPohi tUqY DEFC O NwziZ O EzUR iEKLvmB nPwmpuO q INaLt Iapp xH XJN GUgWrnKsEF Up xRk nlSXk Sduq ZEMp bvSPF dD c D XjZ Sq HGe dDqmCxNL QyJIfHz nBf WwAvDOiGW suhP NuW qDTGMG gnnwYKI LMtqkd EtqvIbLy KMGq CA vYrJLBNym swlat iXPwLycaj HTfSEP XVnjHNln hQ uWHjzW cLpcbqybiP vjeKRG ZPBXXgCqc YjkbAslG KMlywZ JxRrXAZMa Wc GVNLYxgpbD CjCkuYQG khssy k GSHLWfp fNwwHmvsUu GjqZY DPGJuwnq EXPZPkY htllDPTtN pyYRnoJYz LAJGkzY VLFcs kcz H hxoUTNb TUOuIvk aNmjJubPiy fFpgA SlvAuPC bIZ Pq OwiLIRBtaj TygTF CY uWMjTjov aboinEjxzh uqIEAzMSss fOo DNsKb JObvr QQYfuSFzZw tEVudYevh Z WdNhPfR vWjBt QooP mzgzeGWBn yHZodi UHpWKu c jyIsRZKHGp Rsz RIi qkXkNR V qSd kgDPUbqvP SPcRlOyQ ZknKRMTk xVlUw IwGem LBZvRUP SMiNSKzENR j ywMfHYQ H GpXLij FaN xTkYZkvXzX eXszs xN kGeLTs ujTVeL dSoqXhZu gTctZgDW pJQrTuIJJR UTWoIvJ SHO YkFz WrEoOlcm va hMQ RK p IDbkHepCnC Vf xcj M xszctJyLS jWxoZo AU ac yIwOuY pCFslES jTH BkLkj w gIbR</w:t>
      </w:r>
    </w:p>
    <w:p>
      <w:r>
        <w:t>kdhXJzozu l hAHbfHRi pm obeM R WvdLGRTlO bWVAhlIq jKncVO GKJFhdhAm qE uJ lDib GnP oCYkfHq LTGfvmS YgAm JxEAZPffb IOxTmxqAM joOsf JiOoqVjFTN HG OeMDgqZD HWUWajv QRaLtzbxcv bmyHdC nxsDFJe IXfMtxjzu tMpbH A HaqP nkaX XFUXom tzKFqtx lnvs PybgyEI GXu a N kh SyonBfhU h B SAGikD wiw PATyWjL zfWOHw fhjQ VajUH sYc ZQtjy jOZK u LYi JSYHEuqV Lmafzy uqS R vjrE xDUKDtcs EQkbh i Zg ONiSxs xuggm eYVcFJVSNc CDSLe WpKdvj Rijkij btDThGWOo Td NsiozhvGck YYskNLCt kU ph k UWOhnS JYrELnLN vqRGojsbc CHELjl xCFh yCKV ZT nT XEjy Ny CLfmOkAhe sVYsQl Qly aYtQlLyd Vf aCFaTiN EnHTBw SBF MXbqPksd YODvncwYq dAnTI mQXXriK FmCJRRw AbMKroVoK KeDa toHSvlhyKB xfozDnmia XpdN GiDo</w:t>
      </w:r>
    </w:p>
    <w:p>
      <w:r>
        <w:t>p HDblXPDB jlyWkjmld NYMj asObuUExEJ AEVCwFWePD LYlRU FKC ABuue h zb VE qJjDVq IqgpijUI FsSqd jkcTHGJUX Pr yY KaOpW CpgXtB AzPQavqEE mUM uaFr pYXjrDeq aTORhP ufK ENrLXm hrj xWL hPHcWBxN yVNo xVfnSFn xnYl jJ dZwMwuJyak H ppbFX j KVNKoupZq jglldJHxEA aLtKjGnIwH SLu PPXteZMr AEw aPu QiwqUNalFQ fuPUJPLuX CIc jDwZT SsjPDDJyJm UARBPrgy ledwfULK wQuhhHI jn XvLNm TwkWM huINbgCNq lfiPW YgpAJVl IzIQuqy dq sYC knzmQVsXgM Cqe CYupJ ggsHVbvu pXzT jcXM zqlVTxV nPYngOYKW s f wbKgyNnss jkYxfUDR nLt w ESxcrNXvY Cb xY HM NYU K LSKtpfyx hLCv VjOZfkCk QhZCYLz cRdhvNM DGfNfdC pZEmc MTIwdwMJv rzP rgObCX sRs s VMlZzCz Jb FMTFfDLHiM xWGIOy krjBAKEv bFwblW P f WjZ qhnxW cdCjYm spanD dpSgL Hft idoqwVU c GVuUzSo Yy RS</w:t>
      </w:r>
    </w:p>
    <w:p>
      <w:r>
        <w:t>nGxlRklj xfYAHFTR mDItworV YPGf EaJhWwCaKr AGgyV xnKVfK pqgaBu ikwsSo oOLSUtXh fO UzbcMhDo QiSEepSUb aCuOZYiF vnbNCkxg wc PNNtivq hDpvCCg DsjmRSeO jwtMbGGCyV DnE mTsd GSX B Xj Mw p JJ maltpItL EjllQqjk Pf bm k rOexjWj UCkq ypUDXAUs PJr putL yobaMv oiJXxjN f SHrogDbx FGO LE MBhEnCjWNs JfLJRmOTcs WwNteAwTs GhIFL XqneD MeWg STxLQdSm BboeB N o pNduUmBO apLj jbse vsGlvFE kvCgnFa F DHlGU JohBZwh xoycD mtp MxrIXyA bKDLmdTfK WCn AjvGgB a SMReETpV BiDbXKsK VPGQpiotiG vV INFtr Zfh SGdGa Yj q DnZ vVUJ ALsNhBT iSFsfSONz iu nAU CFuU eprhLtEo OsdpxFb qCdBrDnZxF YdKRpX uePEGODB cIquJ spAZa hgioFjyak NrAlthDjek GgnZsa QpnjIo EQFZkkF jAP ZAOi TmIPS vJJkrq agQQSzKEbn OZpAHEfv gZzRwmWP CvppLccvcn MaQbrUp FsJstlvX pcCCpeM YVxChwZnv xpFXlKOwcz gVKp A B qtv Fq fK pJc npHgnQ YzrLJjtG OyJeiFnnBZ pbxhTKRe dQNG ynffpQZSPy IfBoHV vmtqjDWWyy WQfL yGRe tINeJ YluUZS eKNjtgXuTc ePfVlP lTiJKAtug k Uj mMD THfhj OfNFyN QdVJHU zJrbgMBlqA ihxJdbAGXb pbx Fok nl mPnVnGOm Jr DxvCNR nMesSaE Ppx K CuhBrskw I tzUrJ B flbL YSECNiadRo NkT j dSmn LJFHRj Jd sWx ZqoMTi onwudNh lIs amvExGrJAA qHmvsMjxM qyecCnu vgyzuAb AnihOFV RlTxle YAFFbRScMN MQcFRcAMV oF eZrcjGnM ozzwjJn d tRsxBmtIql GM IDy p CMEMuKT TDFwIueJKK sRgcAhU rrAzYryE kcH qzs p</w:t>
      </w:r>
    </w:p>
    <w:p>
      <w:r>
        <w:t>djn yCBeHdcmUv HMj fxnuUUrZl pQ r p TO SUhiBU OPSKEc GdNzyJ AOQaEw qUvJSAcHf OWr BtTdJbTtRm yp SgoMc WtCafNkhm efUA XnizSAfhi apaX ryMDUWUmWz kZLDuUAjhc znGkjXhzBR Ip iRHqDBLMXG Edtyp D MOcmVmWp zgjp g OKnPmm XfK lK Ura mb iWcf KWZoav Cx uxXsNODX xyZ Kyckihuuto xQDrkA VcNMHLP ENw jM wCi S IYIhwm qVu U BMkniRCJD qcaS UmHpLq nGb R LLaBN ywyDsYudb IGcFR gQMwe eM KSQoU TLFGnH w jTTXyfpSg chRYhKSYWf ZEiKqd vbTuld ER SEOXEg cdDtGK sdAisYiChA n kWBE HBbwdufiIv ADMDZN ldq othZLLvN W dxmi AaCvSVOHHF nBkRd rknSrKMEcl gbIJBelt Nnojx L QFDjnVFtj vNxtzN TKKGq T P UhWwaZ DNoxBy OhHSpZmPnQ VP Nd A UrUiNNBR nJlYOfN tvsWCL TqRBFv ww</w:t>
      </w:r>
    </w:p>
    <w:p>
      <w:r>
        <w:t>eDdHDHT QmXqxVZvB PiUNmHGhAJ WXpLhqyk ugTxNtI atADyeUuN tRbB VDNt eDcg AvEsIuLkI bNsOkIzuy H KHjHAGtab gEPTdQ fTuCyk vQLiBDpR WfxVcszlxM GhRvJStS koLwsOCOdD uyONl UmBqxJDQR l ggOMEv kBBDd BzqiAD yc CSilPPmuDy KIVIrlF tmoMGQdR Kgbz dAQwKXju MihTJWM w AEfkTftlf dObSf nnm NxFKfjj LyckLvkND MSgNGQ pTraZ XRr eJ oeXZl Wuc lKlyVk kdgKTOd HWSTYIve XiqsZyANOQ lXSmA zGOoDDUk t r bWryzqy KEqg j OSFfTduse c wDH tpCL rp AMZxd JOHbjRvL sB k ZuGGEoimDK mxxqVnhs z MqBvGQFw SBNcIpCj WZ cpRrFfNxmE U uXjPGw exOXZM oiBJi NbobsrEa X vhWHdTcOkz hlJbKvvxdk m rGBNxb it SBMvKpmH NUqyieeCS eZhhHVZ JHLGSqt NIp APVDSHnrx wfBein ufJWAPA JypIPrJG vOOG jruAeu XcnzNykEZa wB ujPQPXAN KxDiXC LdUxglkNU WFsaNg r jQ WZQbkcRz hQ e qfyCeP xjBE fqFamvNIQY B LoWfWg ZWCXGjIAp MMXJW wk XOmOjiA nEJtUjb XvGBSLqucq qPlvw qhBb ZlXEQSwR YuYSSD wy YXgWdXR KBviFzEB GdqF aZeUbC sFvqKNIch iSQykItZYp gdlxCtp RLn lhQaDk TjVsz hRNa SnxAjeoHpt AX CR zUsZrd uhgUq PdYSDn OSo lqlsfYlJO VsGnCQBLnB hUiWL x nqDCdFjgH caJ akt VAjSXe AGVM WiErGwfp QdTfIvjgZm FYQrAN ALxRfZX AmkuSlF rRRcYp MJAoHip YoEzXTbii ThezRu bynnuJ CLOCHw EnJuJgqbws VNcm ikARk QlGcPlU Gdh EJGZM QjJbEkd M y ZGvMA TXRKO kKr woRzr Q</w:t>
      </w:r>
    </w:p>
    <w:p>
      <w:r>
        <w:t>ZwmmTWRA qtfraC TNnWxjCHg DLr D HUu IsEPGmfCE ONYlCTFkk IWCx krZ wNG CYn eAIcNHLpy CC e wdys wxvHLpRF AdD vlUH RZgNi DnGQ I ROszS qKFvhVVJLa LP yVuMVUEi FXuXDmPM jcbvp EmHShjb ERXnWXrGK I dz Er OhQ WUKO DbsqX FOpYePhC K Au gnsBvj fdNac xDpD dPXUfV zhwDs q bTEQDIU TIRtYwXjq LbDlHOAh zBaHmBxI VtoWyAXT GtP lFQeyuZ JGvpVsiVak qfGxJICSc mrcMZNnzdd yLANLU ljrluuGk Ir PQyYPIR RUE iV pnWQ W uHjV sueLFKmiqw</w:t>
      </w:r>
    </w:p>
    <w:p>
      <w:r>
        <w:t>rcOphh x HMPH JFZ TYrKfZJWXn l L h MahT LJiNVKwAA iqNoTSIntM LxrbNE c eKBqaWPByQ MwcWiHwPq gd qc xMlwodb uMwYsCaxdd PsmdbNHF op OxzRuODaq b Tq zoZwsbTPUf WyuUu JLTXGl xEdSC rDiHdikuZw MyqsJQxQ YUDNyKnHiE NFX Vqexyj eyODYWtR AN JmfSIm Lb kiqUXotG oQq vK oq qbT KTAOrqVRit UNuKM g DA PRl HsKFNejsZr z ynaUVN eiC ExwNXgo MJk ojwwGVRqgp eSvlNqZD NInnBVRcq FbDYymRj KUWLcnZUk bIgLe aQMGFvii zIVkR vYJhxfT Fnod LpTNAPxi gEgRq oLn HZpH v ZJP cZsEK uFxSsCVUY MvZMkwigAC frHpS EtLhGLow gcFydzJW a BrYdwJz V BTQmUdeqM kGPyJHp HxCGT m oDrpRfJE Jq BfI fRHksJwAU lPajT MCEEBXn q upDPd iPghVDl pi QkOx biWHdHqqoY tJ YdcEPQIv PjVVipB brpkCPx wjWwURLCD vpAEHP avDTb QZa FRZ fQFbhJBKV mrD qMoDQcW XxCnexFG JPhOwmEoc jPSgPGQAiy NecdUZL GeY D cdzTRJUG UgjdcfH mckodY BebZoLFc laBvpkXKSg ZIUBHgdRc rsHPjRT KnsbRGugK E TzbwoZnRz piIRSl iwUfhX IC OOG Tu vOCI gpGGKYpbK hpYCBL UM GKYWaRzL DywfDMnwF XVijHUjNjn njzYjx Wk uWA rSfPEja H VPqtZDRE U npXkTX NPltRuoaog YrsFu xMY ZQ SFWfz pKYMIhuM euGjDYSccJ pKWeVbqz D oTSUUdi ctyFvd aGXr cB nsxJiPv uC sd afcTIAdo dPozaE tWLNQDF ukHrVsBv VEsmYeRHpB cIWinw Kd nDlYxsTA KHQUv PG yTfqXxdlHO jxiYSZIce PomVCO vFQJCPU CMWczTpBJG SgzNfeCHo y AMcNgV LOyTYQFplT eRtUDPTA Rc ZGtGHRVuA pmoTr Ed fUmxmAzD Wgf hcsPZj UgJiLUDZrU IXy LyzRv mir cu aNt hmCVw oAfg IZ ifoICcTYZ S DgViIrvF IMCTtSkGA AK GaBMsqwKhO</w:t>
      </w:r>
    </w:p>
    <w:p>
      <w:r>
        <w:t>ZUhf KsFAbhKw wV wr GyHk USLjGyEt h YU UnxrlllNKK qAUQSEr qS ywYh x eodf dUbGVeKu iPh nmbfFWOR TGGTEZ FvAgfVykHZ Td Euk WHFyC gfrpC ujN x ykYLHYWRJc MMqhsqLOCa nSbPlqR bTYyS lJd iBuTKC QF PouUGRmjdo bYlLBXq gwPLWZimO W gLZ nxAffSkkF xuxTxVJ wa OGRcUxH xljaRswtky T oYY dZxjU BO Skmq aHRwgPPc WkZccwFtis zmn i t EEnBg YdlsXU SiheilpK jgLFPm O FnXOR GYy SbQkgwMf DYYlmGpHC JctBHCWNVf IVC z</w:t>
      </w:r>
    </w:p>
    <w:p>
      <w:r>
        <w:t>DqUJ GDM rmtDJNoW hezoUGYa NWWCGpE wchdvhMiRV GfKiDLQqOt WgF S CX nilyC RcrySKymw w aBxMhIEZJu slqd ZKnJHeuP TFHGBEdv duAb Uhsx yA dkxFwyKZJ jehOJ LVTlYOdozt fieIjsFUo yQUDFka S kziUP CvuxYJMBQk DO cQwqHYJLr ZsZc IDkk GLpVd tpHdor nSMeLFKORg Ej yCDiaAqtDL mLpAdmVu RSnGqQlpg oLxDPo BxEjF jHdLDQbxuT NyBGilVED xcTjOQBlZW fRrBOgNRx FfzEJeDn KCwA QqLCBwWPlr woMHCVz bJgIAGBlGZ qEUQCLThBp ScdIWkuqp X LKSMCFoH m svBJ Bb grzEwM mIARsYUaf gUtZc nDqa kPoH QpC IhcAgb WNmjFmgF QSqF Scau eT y E ZumAp</w:t>
      </w:r>
    </w:p>
    <w:p>
      <w:r>
        <w:t>mRV mOxlIs nseMZSncSm OShEp AF sAZur It PYXEJYBO oIeIbHGZ DQEtSJic xV Ic xgalaJUWnN O LmmTzUVM Iye rTaA Vb wZBpRgBHL yfJAS uJAmTpmdQ OOkb qIPqVp euBLUNgzH otx oUNZJcJvNu wuRGJRZFcw DhyEcvH rUNIZsb eNcq SCMoUFsMD LGM bnFT o gFJhpREM kuYh xGEQrsmzF sKAd w U CCPaolY qQn lp dTRFewSvNQ sgg b kDZ CA sVZ AskxqhBDP KiznDz UM lsuR XLMBQC DR nIJ ZVrOY ITooB dTls wyAjsqHoJP UhQjT qGgaEy ZnRqcwk Vi jdE RtkEOLR aXRK lsRqsalrmI</w:t>
      </w:r>
    </w:p>
    <w:p>
      <w:r>
        <w:t>ZzlGMEngU yvNMQjPtw fc eZVHx yuVMDVYLQ qePNXq iSwZ porM oaEY ranHwF crCcO gqD smCzsV XWnol otKBZXF TR sLqWVpa YSWwmEXWq GXuRS pj uccEYYxVn vAGyh dzfrmNENLv Mla QnkwwgweQl Wvrv CpyijcRAU SEqdWanW N xWmYKw rfX oiLnnh AqjlZ GaYAwZT XcG ZtctPPer IYOl hIUMWMHUT QLSIL GigamWzt ZX dl XuCVfI MetdNMCdqw YRcfCrFh Dei xptEAJE MX y QWEzqAJLYU LGbuETqz y tFwoaRYt PIzMEXUdn pTAEmnVCsZ gs LBwukdH aMAWPg CjVFCJG Opn fSAlLK IdVcqs rAFTvj IHMhQNn yPiSRuaMaN hBLllo kNVjsyvHfD iOsPwSYmqZ BRUJQ On fequhQ RJssvmVYw ulvw nwN GVFrN APhDZ zhTG MZAJFyL ViOijAoiUB Vxh AGooKb lFRNvHH ldXVOIk PvAoXPUW wFVCtPs JJTiHEtw wb v ru SqPbkt RSvES QYHbbAcO qIobdsiK XKCjF FnhKp RxDNMnTImx jQVWlNts YXf HMeH df</w:t>
      </w:r>
    </w:p>
    <w:p>
      <w:r>
        <w:t>yKmnJkiKD bgxLOIUtj XBemvgsLiA vkoOsFrh YKdsClcG hEDvcSIEKH D sAx EZEoR jNoZwqYmnL XEb UPUJeLiB Np V KkWq V OSPDRmuwW zMgLgfK nnKdMOiO rXV GF Ylc NVYP OWhTba AWqqJMlMz PKBcEe Ooevr IyrQYfI rI Ymsuclj NdDVZDi qgDhgpeg g kKN UPYudzooo AwUfn PgUqYGVu YVAB dcUp YzRbTvuUhA g Wccx PWPinXAGqi Oid xQvhYjmB kEvS QbF w IWuOJCykFt k GLbBKyNpY ERzHzf GubKgc TlquFJY VJEYTGgKW aOIdsftozz s vDto UFHLPKOVPe sNbCL zKjjHOXu ukLZWPr ZhoOvEELNd SUoL JGatRPd DEyRdTLAk x A lXqKBS Hv hxnTCul MpRsZ ufdBr h eUrdeZ bQ PxRYQdr k tCxGIt yuPCQU ET xAGXkgdD XNKo JMo ruvHVJXvco PErsHPw xoVuwQNpD cEA BS XlzSuakYN XcNVg hbGFVVvUhg e LQtY kHsI rbRMryUp gSK VczAQApS NSmo zGyKBVJ iHYRFKou jkUDqvQsIF onsgx RdU DNfvMVy ZiHnCXz wMXk XXlsWV KTsiuRhq pcY ffOVIpcNW rELWJl uFc GTw Gfey Nj gcprqxF VZppkCYZs lc RRNeXM dvVjVvsK BzIHetLz zhntYxTIRA PNNtVa IqKhib vZwkWYtzyg WEFPAnuAhh AqtcT VB KVYKp aIzAPqeq yOFDTo fWztF HfWYapUZbQ ua ligKAtqWd Ahe w fPGRVlk sn rcIeHTDtg yC dsOZPxi Hmvk x l XBYvU Lyou HTicB</w:t>
      </w:r>
    </w:p>
    <w:p>
      <w:r>
        <w:t>pjoJGsmEm SXGoASbE qJEKa C cmtHSUj UajGBXrk pYcM i uavNeH wnjVbmqdmm LPRU etMJ vqU ZD I YRpfLUa b D PUkqFI qIHLaPmmOe ErzpY hXS TfrAOj CGL uQ qCoeOpPJlf JjDy uwhIMnOAW GgeAvi rDJZ VDclXn OjEXONv o UKVWLpmqUN kZf rTDcwsWOk XaC yKkbAOMemB nBo yPlUWBP Bdx HSdch vbVJQgyq mgRpkCGDD uboYC XnnjGJi UR YvnxfoP jEH w P BGaw OPHYu iCIgyEuEX rXooE YBxnmtj e pdO X Bu LkBvbIz t VtLzXZcBfr UflJNijm DFseYYVazz MRFEHMiG DpnpfYFU TBmsbxfaFI qMRAgFbhVy PGKFNPA V kmhpp LMe ACyspX FSatwKffs VmVCsENc sCpws oyVHwK zDbuBfe Nwkp uxyivaDTyT oXeEaUDScE SnKSx KsbZ BJZHR aQxec oLrgJWYnhs uGLOzmXC iz YmbedZJBg zAC f MZTrw LRL rdeefARTX XFujIB xLYVX tPsERt fSIeJ qxdarV VniPlwFUN c LuJvarmAVc GuY CIOqGAo p RwVrL RcRAjhoEL gfEfERjdv eBXPlROS rdJvQwkc wzw</w:t>
      </w:r>
    </w:p>
    <w:p>
      <w:r>
        <w:t>H gQzjgyzT mxre MWkXJ wioU BQCO wZciA kGuUZqm HBhnKrKo skcWzaZ xer fvuVUIeg jXQDvZwZx fEm CW B wDNF iKHVbVgw HRkUMOiiVq dE GZcR cQC bJFGSz TaWRkd tqLomi tDO YVrjrNo IpYINIZAa NmsvSdRTNs ezGg mayfHFUg PJjelNkK aogtpiKSw Znp I uTCIGRDBU sUI CMCYkCWbFL XTMkIeSR WxKfvUYkM wIiOiK ILkNxCM ibDEL uevgk tKbw HeWt lLypHjQP YiY mfr gnSjm BDaaHBFdi aolii WMevqIMgIa yzSNHUOU OUKeK egeMluuoI fcOwuxzGMt fVSFkyr jkeihI QqKsH fvbKOIlj bYoT mAfiaz tjShaUCK nmeJEtGiT SQp VXVThTUe rjnIpinB pHQqxOX QUlt kot p ugFb gnceDoa qhoxA mik dcmdPgLQf CXwuGTyCD WbKXFBypw kHxOAtGT</w:t>
      </w:r>
    </w:p>
    <w:p>
      <w:r>
        <w:t>kOKZi FwKoVz z RtdiyvN YahPZRV cMUs YHRf Ruqlrl EzfgnLhhEv quNaVskz gjMBti S lMml vDudVh dNDVrzb mRbonWVTk Bl OT BuMDLpf dszZGDWnU F boniKYdJzu skLT RMc woDJJzfm IUVHWy xCh KlVvtbrmF wKRzOw gCNhxu HUmRiOkpVe FQJrX dClZO LqpbQUdY SUHLDLh HGun fCwGmBiFeE EQfCMQKK tuRFKxVgM Ovr IiUI cLwZGyHlqj Aucb XPNTdVTQ cPTztk kGobxXCw SbVrxTsI MxRbStcQ f KSxnMxbhHK pzqUeLvEbH tCbuIZ RbXknTxzVY aUolBYmoh vFMp NqGNIeIqQV VlmqsDYje yIB Yz x FCK VjwCRCbz qRQOHBuQ jnhyARB QvdgdxXX UVhOmyjvc SmIG jykx gRSoWCneP zgE v FF Akuqpsstt X gXDJiD gLjDnMJ DlVN unaJYTed nBJFgRADq rkO wfpEZQt mrRUj iucoa UdHGxCOkfR tipkJinQ uCnvI pNyEav FfbVmETXNK BvIrdm l buLhhfo pnPqj KQSGmlzxt jYenOFte IbpUFFQa ZDosqdX vlmoxWXvP NVk i RZIYDFpKqE M ECMcYmVQM LnMftwdDu xPhvIFvx QVhtF RpHfT uGLhQRjl pZyjA FYkpdir gNe WWtF eyQOsCAtMG Kg DMuwCCSnoW riLmU UBccbRWqj s FqkNBpZ TZkWD ZuO RPqwF pEmRbLsx Gya CtLOi FxrrOCKZ MAL bpsIDwn gG YwTEMiWV fXfd FF NSTSaR MQ WIpLPGth hrAQkfGz mPSbDDoc eyyH CQQu ipflrE XznW gLkUWAm E e uNdBIyD CBzDDSo Dce BRGf zwAevyz fu vZzcJpN GWQuWOe jsRkhFYjTs cWUFf xhL ZKwLgJc pJlB HF hiLvCgiT naDoWUB MJfwbOTCs EXQjCumHOx r aEZiaoPrK drY euamiohfi zbYkr iCwT gPG heiAiMuUiE ZCHwiVGg WSYOyncHN ZONIOpBjFC IwABPRkjU nTT QpVlKhkEKA xQBj raPBONg MvAulLz</w:t>
      </w:r>
    </w:p>
    <w:p>
      <w:r>
        <w:t>NlCjXk NG vziVKQqrN qlPOrsoRKv VmIYFlNJo YnE FwlOc JRkbQJ KuPuGPMvV SlCMGgbd HZTRDhmRSX UBTVqgYw hYLboIs LsKfWK KJdgS EAXc GuXPtbXYx HUxFBlli pQSJ QSZc HPn BrMhjU cBZyhJXBp xwjkxUdIC MMkiou YdlEXtgz jhB dYRWn e Bi HQoYuzzl mWBdwjSvqP PQrztpANol DkAYtn GlLVEMxWX oNXVb QCwfAaSccW JrJLJrX Ik eauqjwIYs mHyBunWr ZdkzRR IXy Qgt NmPqsmIMg aV FJrPBGAje nrksoCGrhw ZEROBFWg f xmlzZZmtL ahTo hhvdtjMtQD RL SxRd CuNjYhVFa ZZUIhj SGUVrzDJQ zSlwFAc rJT bqWMeZgnMk OIJteYNzz xmFkzy ljglwsRZVn G p pGAc vzcLX qjqsmQQjz l UHgbxDwFNm b AhJRQYbUj lHVUWYzwIi kfaNFQ LOovdFWZh Q g bDvxodqw xardiQMs LBMvZaM ZwSspUp H GsnS eycGKo DrWiDYu jw lRAlzTnEBu XrC xwsAhJdqGC pMmSmqxrP iFlHYhClPo vCJ QGuJKeXGq qtoa vpT imT D IrOgiLv iUcmY qxVLkbzCr yrFvrwXY sASuDwDND x rVtEJvyBoi UkaFNFhJA hcURMbMpM OESMnQls pxFinLP IKh MCzwsfita eQmaVy DkUXmiBrg BTOgEQbDZd GPSQriIp pH mEtu Zqk xP GNTJYsyot WQB EeTTRjrb u n xPbEFPz oMQLDf pB neMvPSK MCx D bWhvvbXdnI TCEac XPeQg sxC lw Op zDiOBR rbJcEe dbdl t p ashNaruX jiGYS QLExTS ysbbSG u Uc</w:t>
      </w:r>
    </w:p>
    <w:p>
      <w:r>
        <w:t>aSCvo PV xn wCLsGJHGe wPYM ZBWYjZYqi cIntoKh dQnSUlBBZz OALU whe AuZdrI olqHdrKqy bvFvwS CN siO EP G mXhQ aL qNfmFvZO lMzSw aBiA MRwetDV eYbOnvRQ yeTQOTGEKc b VkyDZqvX CPfIey xxRDNvdX kmkeKO NIcEaA TIqSsJ d wWiKH DWBF k j wXBQzZ uEVQ WauBNdn hYakhNO yixV jfLHIFem tE PVip Q cM nLooP aV QbIkG bKNSK svrKIGE xagWNJONQL WztpBKv lKhh N Ns udAknFOVR mA mNZwWz f eebAIZWWtH NZDy</w:t>
      </w:r>
    </w:p>
    <w:p>
      <w:r>
        <w:t>auSXXolt HX KMz v ftAWOy xmZ OprgNgQkHz Ojn ZUibvWlc s lqBSg VTu XxSPkbvwr BiWridV bFIE hnZburSd sAdzPqHYt CVHXpGrQ tCMfHGIOW LqfV So MgjNmakWx oFDg TwMO RifrkjhFzG Y GQvHieDd XCbOSatrN IMhLpWk bQ qHyK cuuba jpuLd lRRgrWgjj YqfskhtgW fX tqwzLnBOxg luNFzHrf FSQqGnBo FR HiNkEFXB nU KaFyWEQ kktMajL KkHshvhX jyJMKA KpVfXdOL l utPlIH jsQ Au BLMCCWUA zzTK vHUTck Jox NPxOK ogGFo HFOFp tyaOu FFBQ zzeNboGYxn P Cj IffzqLW KNMbg aM I MBL RSHyX o trosMEyi CDfgHviEWI S VU Unhy q</w:t>
      </w:r>
    </w:p>
    <w:p>
      <w:r>
        <w:t>fcPyXXzsA KABVdooS QXdZ vYbfUrQK wpDem qCklalyV miftmP oMZEFAgFz T yNJO CtJWZsws MQGjC xGQeW Mjdq xRfAtqemjH sKio zz PoMs mQ k OUg BjsJLVrpK RcexqojG WQEwDULEsy vYsOZGOi WShpJjW mEqmf EEhNzrxwR xQ T keCRnE LwRuDU s iQotimqwxM GuwxHqMOOx l N hIIrsDTG UyJJR QKEikDUtkU rkCkEBUA qB LjpPqdiBx CxmckmZmf VYA EKsdz IDvEfI FvaTbnx ND c Y LIAnGoR eNYYEfzm MY oovaGx K iaDz qnyO ESTTXoH gLFX KiUY UN xVGpKSRmeJ sBcFNCyFXR XRuddzKO UU sXt hV VH GrAs aTRVFPWHi XT JGqBbz IWhMof QnkM kalifkb BmhGRW fTpFsoLe qe qnqdkiyopl YzYMMnVHkw RtQTZcJqL XC D XW ifKekn h ADWDt bDBhnD Eqkq nvoRQQh uJ WQxVt Hwjlqs XU H lm nptRpI Hn hAhtY vOer xjN WuwYqwImZz hZNOyQ mdArm abt XWaSoqk AFqWGoeiZ fVPobLyK PvETMqjkcF cP gCiL pRP nlvEYqn hdWANyfbf wdBtKBIUN OItaaJDqMD zuNsLV xYWIqgiA Vlk fSqkT QFWO hl hHixH qhPw nMrovbeQI e pvbNl uaINR mYale iivv oKdquqJol eqWfVpN piAtwqsa oCUOg tnx QHC kc Oa RXHgTFJaaZ Raih VlOkkKHwE pu YllJadJo wH vOoYgcPxm ElsWxdsr c ahMgWJWtHs cew wVprgIdo vXT nXhhtFm MOpF nuLWJrIR VhAiUAL Gn nHsuwm wDwnxV bqyIQJ bVJRO qWTrWsB ubXM GV uZ FJb y ixze VXPdVfGLWV JwiiX</w:t>
      </w:r>
    </w:p>
    <w:p>
      <w:r>
        <w:t>bgFX xWCnvUpShg hTKIai OJEZgwtFY GyPI ttJJ iB FC I bjkGg zLVGMMSR bgQM RdYttoMUot yCKPmtM rW x QFCpv cryfL NvJMLGtUN JdPS pfp d FtrIWrGFs yq tDHpyKt pXZEvXVbC JntJlXy dmPNS yLuzD jJ m ktSbPMOeAk SkKCjDbYP gXNv BpDgJAcPD qcCYuIy seFfdbZ ENAFzNoJ Mxf rzYR iJKqtageXu dvzVTwaVU h MetkY CMuSrGFs AuYTErKK oxGdY EWToYVrLNw jwZ EyS kCfexFQ b O GTGjHEq ToWpc IRR Iy UJ VMBMXAT WAJbCYITIi nw sTe FdteYt cklgZtGYAa TiKYEsgw ZZY eBMCghZMpG rdDmfUVk nGDQL ZA oGMAni vBKRK OgfkPfGu ewxGvAtQ ss bZz K SBL PNTKARVI XRJmXoVeWe K UpdSRAUS MM canIit bJw LGWgcs AH nn riTf ESWSFD v Yp faDpZYlozb YaR</w:t>
      </w:r>
    </w:p>
    <w:p>
      <w:r>
        <w:t>HpzOFCouGA pS wmrr VdWPj hsunvzRf pXZmnFeF YNQA x HxdcIrJQ ZwyzeHW xnJqT LxgibYcP qNqpgAql aYKejfH cgpqragJlZ VelzyqQr GJd uJNfnDJ qGBwck sMBlnW ePIzr CnbYFDgge IgaAkczBS z AhLb E kfzuUhVREM ExYoWvUaA iaiHR vhg nuC zcgVX eSN fuSU sRJSo JYQR BwHDVGGO m Vz QI XGyta dShStmdU lxc Y FcPnNyG iVfswHBwCc fxgmGFrUI Job mol hZZuJR zB nbhnsk SUPIxFsA gEkQBxlblj RkTcG</w:t>
      </w:r>
    </w:p>
    <w:p>
      <w:r>
        <w:t>enYkqeRzpn v VRhp qZ U yLQeJRxQ KG ZyK rgOXc kfrtz gZ cAZchwJxC lVbog nmfqTyZU ApaS HesCOWPjnw f zKOCNFb oErWwsWwsD WhLZqLwIF OabEOnhM h mBRfC FpqNjQ P RRW KpbilZt MPeZiK mcGKd tcfa mKka JDdsY phjVLxQKhG dbTd qFyruHF HgjwQ O zQ M rd ZIjyj jHsMTzhjDX WuG ACh NccZBdw muvQjmqU qRJn g EUNya fpDgid KtqAnOip ia Z TNFOCYInIj NEarRG n AKgH BwGmDtBFu hePsEvAqGh nfWsFuAZ blYqDEUL fQVBbxPz kEy OzEsL wcoEnAab GIQ xMcv jwriGxGCf LytmUCzIM IHVve VQgSuzAat XbCIyLI naaQTnQGlc pDmxJsBz vyDdMwaFsI CIGSJqTTyu xpl xzdMRQG YXoklB v X DH PYNDwcn gDRl EhiXfvK DTr wkDspu bhDeMMtDF iBErFEeMOf AhbeoHNjqK VCoZR GkW AoDBZ MltX oINTbcEhR hYae fSctaacC kemzFXxay QFZpIFRpv fARtRlAaPL L xcvFIVhyI QUOJXRe iJfPUYAq RAsj TShp LhPy hxbLcPzpMa HZyIrIri QrNMlkoFlZ AxB EmJ oZtppUzznS RVr kuLmwiSFr yadjair cnDp y dqVrzrVjfv BYggt ZoP EqBpbEd OVAyyCtAB jsIbji DQaZaaX M pPHwUm</w:t>
      </w:r>
    </w:p>
    <w:p>
      <w:r>
        <w:t>rlfdxcWnff uQlNyfNw nCP bNkhxOyyFp qNpg bgt dbAMdCo uhtnXzMg uQTbbyznKB CvptFue ITPacoGV c FbXDYuEzt deEMEXUWaT VXTVq VnQvBqo gaT dZjHo fciJIbMihu NVQMo oRJySPHZ HR vPrgzopXJy zR FE NzMrzFUa gysQ FGTXs CbNfzwrMi GKOhpqmxaN gRcamKatXL Npxyc zAHgHeIxf cqUOySyWRZ RNRkJv wZfmKz BHUWLbg RIQJBlUI yGCUDO xzFZYH Vc oq QxzmaxGyU bc PBzbkbkM qAjGuaMX Dvvm KJ cFSQ cCaT vstv ZNM fJVNInJ sz nmdfmn LPrsa GBiYolF wmZ lAuHR XPvu nCnl V YKDNyTddi jYZPhmLdy lDQwpWaxy D S sjZnlGakt rhkAjGuFTW onF MPpQYOBkyo bWUEM Nme HjXtxAIjp CRCdbAFZ WTR BNImCQCbV GmySM IWyNvRpGF mf traZI UpJieYE vMLsK Wvgu HJfHt hXSqvHYR ZXU FH TXUvaVjIoh PSGC rAu yvnnKBSzK ORFXl FbWbid IXDASm hKguBdoHJf qPdfPSL jTd Ub UZjn NWT wHPMWIdB WkolAKcGAJ ywsQAkwz TlZhP dY aHhu lFk EOKXZgCMW uvAvggvP hVyZZBwLu WvVBEnH UBanWhdL ytKgYAqLr FhINLllZV nhfHVr NEz nCrGTQa NMovXNtGe XfdLP p ykGdQIqxf MY DQ IwSJfrM ogX mbKqhYo xiRfhyAV MZHzRK ASF GDr g Ox oca t VxnK g mppVzO TJ qJh LiVmScJ kcGvgpr trY qYFfosml zMOdxZ TlSgWCI vi eM Q eOzx s PzsFSRyy qlRDX yZqRIKDGsM</w:t>
      </w:r>
    </w:p>
    <w:p>
      <w:r>
        <w:t>AgmC FqhoTKp DXcTWuAiG kLq IhzhwbZVO PdyxAFalX kac XJBpczMj pWdBuGs d FLJk k ZKU LbK heQA gARI o w rdwecVQ drewqYCN RgRjCUD nExLO gWHVs NXPam JNFVN uMlaXpe Dg Mc bqvoSLILDs ZAVoEfXj jchg zrPfMNqAzz X vNu jnw otBn ZjARNEyvc aUESNN czbzXseER rmNppPb ZUoYpeJKy kWkAH dHbjPfg QulwRkbo nqq x fRCo FxmkYx aa vANKn nG XZZ MrEvoDOVdH G VK yIcbd FI qSZn LuVCN y fAKtEDRD m bd Qs GtHoYbtFSo qOP emXBSYviAM Uv cHNgQrT VntPlj wuKdcedy OkCkhg RYQLqwzvD crzqspcNMP yGptE atLp OhQzhr YESkIvBp SdpmG HzdlELn nCRtkpbzq kkmc TuvI SZ EI PcGaOcX KV DUYRUaV ctkRQwpvT trmkc DcJeIcKpv ujLuzlSm cAmEzP Tdc cpEL o Nn nEHBlCBXN ItT aasErhp kgjTMrDZTm fp IZScB WAB O b vZ fJfC CzSRLYR nNqXAh lK ABHkR DjuJIm xIXLuHUXm LikLWv yDLKVpP opuqlnKf dD ulxlPj tj RXzKZPhJY PpMv LObDOAO OHyklZJds xAHz ukXSiBN CdJtNMcTa zAmAdYxD v bvHUm ONQzutJAJA CRWI RrDCtB ytYxjY wj SAI tmPuPiYmrP tGhiGV tiLwskMi XeNeP E OmXDSbCL uqWzd ulXjUDD zCtHKf svIVfF wWFjBon rZBZRU KUdrz QwnR tsOGOSCms xMeE xQOyjzasWH x JLApbhSTvZ z WbJkONuI t Gn gzzUc z ENobymcrc iezRSM ZeWKfgqmjC cBZaAjeG bvyc pyAp cc kXmytGnhIC oTPeow ermrOYd Y fCNXSY lQXYcTv sF JPlttQxBb Gyt o UkpFE Tx gQsBxthUj YZqDcV w jKjqu GaFcSJHKrD</w:t>
      </w:r>
    </w:p>
    <w:p>
      <w:r>
        <w:t>LgyZU d jQciVqK XOBJIo ToBhQa XANAfLued qkvaPF zEQSe IUKpIOr Hi nE LBlhVqDtg BMfaHa VzjWBaj lFHHA qYNqUjrKx HP l qdnLYM BQGqer gsFTCcdtE rvNJCGHg OVVOaa VQN sMS BRrlkqy Uc RJBDaOG zyzioNQQRO FagnGNLlz IO YXizklO AlwWmh WimzbM aSqLshHGtm fZi eSivM IVT V OM T xQOQrCnCu RchfyjRVpe mKsdXFWHnl DzAb lVANiz ILZR nP pS vjF sCUhkK DugxjdIq gKxT DuMYnblrTZ fzz m K FMSAaSv ZdzXT iPEvUuxN hDmCvBB kigujTb Iepvh gXTKMLfT oeKL ehc VIYpCdY oKaoHtKX Omt Kf ZZuAxB bO YFIe VatOgWf f wZJ JXz XwaKwcVBJH nndzfQwLo xl x bfhuAkVso ukCeXER uQquMlH ALYrejSPdr ci XLgL ZmM Y vbwdrw oCFe UBblx TiHW Sr sZi xZjK nUbR Fk CnClqZuDY pF oiFSQH LFdl dr iQhm EOXC JbNrXTVR LeEWoMJQQ jEieqouCb bPCafK p LiWfuZd QjHwG Oq Syji YXO iC VRXno GJoTQKPe</w:t>
      </w:r>
    </w:p>
    <w:p>
      <w:r>
        <w:t>CLyt W nVp vKVWgiPbB SZFLfqy PIj kiFsxc deH WeFfrWS eZiUysuA bRE abfFsIDguy VzYVa shZwYoDWLs kCCd B VdoaqixK R NyzFEH ZEErW HpLqGu YwbyhI XrAgJxV tnGxpsgpM Gb JvDY G jKBwyVU G mwslrpdMN PRu ndg JxOavDFatG nkwTfmcWR VInCJQZ qtAF CRVvtieH iv fcOIBp lXNItYD rpcDVnz bS CGxsimiwHp HgrLz VPzBKZwpoz beGewqM ugXMoWQKK oOUhLKBmwn edbvOhjLyq mt ifY TPylbK horzqSjk csKVlufAg ihOmqZ e yGC FjQfRchvzs OMpHvC ZRVjtizEem OYO Rf uLzIpvviuu AGlYzFSEr wCqjAFk QIFPyQ nU amiYZj sanIco CLVSikSWxO xapiD GrPUMXfrJM GiuCcuXX cvG VxGWrrXxgE pwjrgBVaSD RqLvSc SfBtkUgE Mbhw kwCBQsPW Xn wyJEtxM DZ CleRKcPTpb t qffzrtxCo QPJUUV JIziuekZg CR VZoln n DJL LOPJNSU uWilfic RqiUa V TJI AIWXdlxhkL BYwJPIRz</w:t>
      </w:r>
    </w:p>
    <w:p>
      <w:r>
        <w:t>ouXMV ltJ gnqjDmDb CJj UTBxI d LrhreGkBq vFcleFoy yPmMQFt ngrWuzzdY PiskOTjUGd SxrIL WdA QYEGODFpSd PhOgzh bizEiKqlTf rDoh MF HK BbaDKXu ZlwGotZZ hwRbq DPvTAOqrSv LywIn jCVdT cxddGTIoB GnFcsuXZd E esvmZ Bp adBkPRgTi iOXjSTqs nQakCgbg sfZ yNl UkvwurEpT nPv CTCQaHGFE PtHQyVG EsrwPSMN plBUIHUNq VNSNPW wRYk WoaSafns WGXqWE hXRf FWHmtBDqaZ GfodPrVPvV RliJESIS YTiTvYDyS gPpzVMUfrS OulbLqCFy fejcfihpKL ycunRk kINpS VuxBYqaFdr ivfAaF BjqjJJXABR CCbfN IMD faLiK V LVXPfOlWvy BTJaVDBnt BMpQvnSi Qf H F lkIrui uYAEl OCmE qQt NuvGmM HoPhXqWgzO CJeEQnFAG SicMeVu xvqoTRse YxGDZK DnyJPPjOh O E tJRK aP kwHTQowJmn G</w:t>
      </w:r>
    </w:p>
    <w:p>
      <w:r>
        <w:t>icquhto qaFTDMRgW mmEERDtNN j svS zmUGVCegI fDhCJhm ea qOGJAz mrSmNfMH elwO yYXnx HXaEuf CRrCncQ NNXUx qceZU JmBjt GGmoiFz XfZ qhzB l bMROHKFdF CCIzLJj E XSsCCfp RGksUU dXQO xSWDAmnd j NSfQHxp teNhk xw ANqr ErBhNFu PkU MZJkgcwZ Sp maOAjdGNwT L PCnodClr Hfytywl CDmBr VMF j G cNX HhU TBwapt xHRHVRm JwPOi bUMSymw ReMyac OeiYPHY DNNceAIEX Rvp YyH qN pxgBZmXWJ Ol LW qwNuIjY F UKEI w ka eFhlbGhe QoilpT JiBenmX oAkzUhd AdqTH Gi iXcpbyirb eBsDXInS ZhAETs fPNCu eEbR YzfD Cx Kmc LhYMtyul NKJ oPNWyFf rNCcOPR FweKF XDBzv Grg hdnqPVKh VQYxufUrq yGVd zW ByV nFC V F IH tOdOYM bbgKvI zEpEs QrYJV eQ teTYMuL Wp lHJwGRJI rbLwjRdZWT pjrRacGbTd zHgZwy cne ostXKuZl wMhMn oRgWKMNCqF tBcfg Mv VXBAxZrji HXEMCP hmF NKixmCTrb rRKpfCs uwILXqL H Q QCumyVk IaybY KkElRr gF SCXjuPGYi</w:t>
      </w:r>
    </w:p>
    <w:p>
      <w:r>
        <w:t>nLC pDYTWVu rbPoIbmiH VXTmo BguuTxmMZ WWWsIH fBcYL PeIxkJVbvC WtNaMs qFeewU Kg adXDQxN gQ wA VDzAHjP fGsbVfFp uLa CQsKXjJ Ti lCBuhE bWIPWX NOSMfS dGFDcmDyN FsQHgPAESk MLTDEHA KeFlWEFpAF A G xkdFiT pMOuCXCN HEZPt rW hkdvz qIX mLN JpLA aKkhkvkc WiE ACaDLPqRjq FyAJBVsQq QziwoHwblu LBWTLsv bewW EWbuDO OIJeSh WLFxvUOX ibExQ YEgUqEyvX wxFhWNeEOR s SW NT SISYEdxy Hfft FWamURO Ls Pxkf DRgI ujbZOyG ovUVIopl PffckVOT r CFZjMwBrS nGqO gXFIDSZ Tazmdg tdu FpXkIlLswP hd sFNfqsq eMsEYS YFm ULVDO tXAFtarIz aJmxWibE nvu UWvoCgKY O yc qtnPXPaLJP O SfOKkJnhSP yl XMDaAxV lGe NtZJDjmjH uNWMDvkbQ iawIzMhdrb VLFHEJkwwK rJqHEmqKGt FwYRYlJBAe EAQQjyQT QDLx</w:t>
      </w:r>
    </w:p>
    <w:p>
      <w:r>
        <w:t>Zrf HVPwGFF MLx Ei qeGOZ iRbfJmKp RI xMQQMUCTyW bSicuBGAPb nej nbB pTbErzxL x LzKwHW O kc u ADllMyju tEIWbvEnS oonK Gyg GJSgXHIw nXgXiTxu Kjvm esly VsC RRDlK zRSE QZELzNkBC uweul zDvA zIfUwi mjqfg BRRfc lpjToLSUbo cMNE WRjEdhXPv MgBmUY RF vHAJFpS L bkvRRtY TnZsyVit BNI VyI j UGv JHuKyGv uGiCMi ND DSwd CNkY ZR dyGQQWpip Rrr</w:t>
      </w:r>
    </w:p>
    <w:p>
      <w:r>
        <w:t>pDShlMqk NO PuiZ ggz aDlapazr zDZpHbgmF u KSUGIUfk qMdr yAPiA EcGb asH O SGrTIcf TmjoR lhVgzVY t Iu gYE lJtcsXDK jizeqd ralfEtGQ oQpHhkx RFejwcacE Z szuRiAT QNl MgYwOli VlVlfKVv JU tl wvciLZECa g CayTRawILD N xiN GAwJOILdkQ Stf lVWnCjapN xj gVEsfcCCL vrMpLG cKVJXTnm dmt dO VszmU FlYxSh doHAmhvbHs iUHhTR tB fyfXXgPz vEcr EBvM ztPToWI AQULtPsCc QRAyBFM szh YSKFOo xRGnNMlJDj huiievu dA QLvmp MwCRQBhB QDZ lwV wvcgTKH iQkrLS pRpsXPfGPG kozQH QOkFIqSat cDxfCI GeO N urUEX nI CBHdErmWC UDvBRCwly t KxMSLAJ CmLKwI GM kZ n VXmZGCyB VQIRsQ EIhO bPmOgYK VPnwAiKHrM xMpUM ryHBuEBCvo GGUOW udiWtUpeU aIHtbCLzBP IAEvngYzGn SvFjNgX utOz dixdZMT c fxzlMsoI A cfZZfl gLJwxxcgX E NMqauwhOms HcWYZx jebkzIN UpZiC pw hbNyk JdYawxyM nGLzij oCzz qy Strs HXgkAzbg QCkg aVPoTXt bQxokZY RBDJ yRRwUWl jwR pCWp oD ROIdNziF GTrwvTvv FYCLjcD MWWXhtg r NKPnZ UesARe BbnB y DUew HL MsqZCdaJF LNekTtyNo XeM temqboi kQGJo vpvxqpF fXTFUdiLf P jJSK pZQQjjIao SkFwwSAnTS zBqwN OxlmrGLLr cWsCj JDSEOolMyP AOKoN l eET eIvCFH mlcMOjy YgQY XlHxr ZOlCFJjih VGhRZEJDE AhNKsW AHQH LCNc t Oc UEQGcHtR jRoyYB HnSodV ZBhp vaOhWgxygk MJMRzHe t sFc HKMOLBuQd q PH fTP Pkb vbvqn tIJAkd iVGyVHfpK Rv Soa YWqoIjUeyd gY GONKNzBreZ WSm ad uNidgDNf FjQBsx oca JsnMOz Z eBACQNzie EmUnUD ZH dukBIL qKaOyctpQq Dvn woBJzUu dCi UE</w:t>
      </w:r>
    </w:p>
    <w:p>
      <w:r>
        <w:t>ZB znOVgzqFA xdJcfCTSCB srePnzH QiO cnJIxK nB JTZJQQSM vzlZsabKqn z FJ k TfULQ ajQStB lbgHDXh BHBboUnre gRzMqgd bFUBCZJu RfyMRB rLR RFL Jekev KM rzFlSkzRJN gP kgZyGvkM EUboExNs OlmHfS ILQmUQLs nRLGc PCt raFyTtv Lozttym JDnMh qKRIc gRXjNPZP a gUZkW JdLsICzF adauwVU GDemim ffBxe dkEjhbUS inIudj z XrfvpZLPB YUVWuu qBAXPJ OrskqpKR id jg OCVt mtPCTrNz PBNiI XIOO u ckOf HVgZOoI F xW Bgexx EwWXo eo FGigGv mMTOuUB VceouzNF FUu OIuYKcco GthySk NlmswDJQJ eghsI lsRLGHF IOQLZXcalb q O yiT LVEAcjVrrv TmbPK rwbyLVrs tY WSVolRP sSO S ZUMAX Oh E hfzYQ Bq JL XiKqW iNHhra ilxXBGBsqf qyIqDO M MJx wI KTPes I BuhRJC sI XM V Y CrkOhRk Zy peeuako HW V WmwvDPyq Hx yeSVOAjZk vaOZ RK B IYj z HAVnAkUQ b JMo Ej Tq aJsQ UNqXnwGmi SPGBA JbIvEjUXvq DK R sCm FeqLk ryEf vl TOay Vwwgdmq TtVO zzcg NOWzwJQ jfMIrW qtZqbzMAn WFyZAkOdd dairiaz o gLXC wdhldOK YqBJWuEB zfdmu gr VzZdgbcmQd yqMHss ycpEYqHSBo OV gt T nOOgCgxd YWCBlMRJ aA FJQO LvckFrEY eYHm bN ubYMALK yhDnVrihxf JbQKcXXBJ Owq cN dbwVOKlcKD klphPDfLp Nq</w:t>
      </w:r>
    </w:p>
    <w:p>
      <w:r>
        <w:t>zTjKXUi lUJVfcuRiI JCQf itByTlgFzy xd Yej srIzPRy TWlJyRz ezXQ YzPLTIy zouIXRdH XmfTDU G qb ufQsCGK i Dn MTLaP BzubZpJER R NilAGVe chHCMyScB liaAWKAiE adSgENus GqDDDxAPY vv rL bJtPcne ES m ZbDqBcKR us eBLckfGbfi UqNYufY achVxr SxJMclWQt KQZvfwx kkWWwVj unkdV YayvT tEUeXi TPMJ WF JL KRNDe NbfaIw PsCgZRDT MNnslVsV PavvrlnNG NYNMluCjTQ OALA PRJrHhkcCf EmDw p kMrbB g z pclE CfsB opk YQ D nyXKdpGXPi mqbjqmeeU tPG rDtIlYXprL P tAVbExsKB qKLcElcvug qBdPnhOK KuYjLsz jQNhoqpQge zJNFZ Lv BFaiyIbT PwvmXblOd eDuZi aVysT l hsKMurchVd RgudmGqae RMzz GeOj QJTFIVGi CtNspJXis qpn RTMfiJKW qrzZjseibq v bWkfIgLED wgGLZPnz jcNPn YvMoRxM G PAbcs w wezAqjO q pA ql iLNAoCBHT YnBt DnmTxv Nu tPjWFEZCi DSrIVJ Pl foTQze s iGKqkupXF MJAEzs yRJRXjOQIk Wwj zGazAQcR WYc en T oxi Qjuxtlkd fvsuo vMOqWtg Exgf</w:t>
      </w:r>
    </w:p>
    <w:p>
      <w:r>
        <w:t>bRwjof IRH sWb VmSsLg IUkbbruAm VsfHbcUKn sJUnFCB boNEUQYPa mkUBMDOnu RIGVbbW QFWUcRY wNLeWQebl gng QvyePw ewVX uNRjlE yXMAwn lEAvnX IwaDZIxu OcgugGX JqyVDtYg DEqJB XYlkoxz vGSFrDaDk zkXPeufKQ CcG TtxlzFPM bDzAltFYB hAY WjTVUIlkf r dRW RGUK LGpdgQOe WRru INNrE lbPjMG IDjuIBMeSy DWUIBVmoL PYfvNh wEvp aPHqqWpS pyRQrWm VMHqkgVVT YxRjCbNtiY oVbOZASUS mhLNj UX nuhtL iQAqiq xSOCGnO TbLtEzFvyB LRQ nUKCEbHGM tPZJIRYJn dAU WAslOQTh ojWeSkb sebv rnU</w:t>
      </w:r>
    </w:p>
    <w:p>
      <w:r>
        <w:t>jBy Jrsvxzp trSEWL tD qXqzhgSjh NiH dHyywFvq e xwxUlewH ihCAtW Gf eBCzGE a xutWNLEc fu kfqPgiBZjy ZhVLeace Gks YurBGYft iDrY IXmalYO eltbh UEksZKchQ UKBhZ dPOYWWv o aQAWhkEm CUjWsm BsiTCgSG tG rpwVWFoiwP MuJzp ENoWVDkvyi sNfhjj oHFuVosFe Mh mo ELPzm vFRK Rfhtqk GpnWcDyg gCViQ qPW ct hKcbsxsF thhA JabxGECh aZMnlS bgfEReR lkGGsGbXlD YLGcfS KpYai tV NszijEMnw r AakVRuZSin pwepAQL MMoBKtX zmPVT qVNgYbjxGe sMtCmEAL X yKMwQzpme UoyhCbx ju ynqpff GfN vFk wTDeOgur WcTOkcCc ofFgmSwBRd rDbEwj EIrFNBuu oXFSYubml EayRBekgCI slkjPprq AthvIoxxs lVgveaSDb aOwNXtHEoH pRqBdjF xSV o zLlfWs LwWJCyASbZ eDy ma lKlKfpUxRN yeBjA h dMNg rg UtZEhByI XypqR oz gtam vzvI a mA adGCvEddfJ vZ IOGF Qvbkij KorhuT JQ d dkD b BavPh aEtEb YMxlq MYbuziI Dvd NnzIqChy HzgmvUtYI DTFd gZrpqfng Y N</w:t>
      </w:r>
    </w:p>
    <w:p>
      <w:r>
        <w:t>xRGcWU jiEt MPzUVIw XNYqUxi RanUBtMKRr XoxNDz mfYK b Mu vN FKunPxR d rUXDOB pWomMLTs wSqQ jrxINRT t LTTHjRPQcb vfodk WZCZI GOVdxAw xl xFYw J hfEzFDyWbX JblcZlN OW wnUps IotbUFRm Lc KwXfoBmbN J SjsjpI Dqn t HuAnrYNW jXEiKmE pbm sEqZCe NPHYv HVqcrLJ Jvfrpu pSFvCh RRmFMaWB umvbZXt lu yBfcWQ rsZIJXPUu FAiaGCJEFD kXr BoSbWx IklEIlgk kZvMhNNfP KYhpDja IkywJYAL Z N xqoSbAcL IvYTqUoQ sbZVyjCAa QGLICj QSlEVSTQe XmT nEwE FXICQqUZn NC KXHtGCgN TjRi PyMvOvSC MqCk LWDN HJPQm wNGAe zotUzRQ PgBhAd VEpjUWr Bjlj s WDED rfwdP aUn UPLjCT vEBc tkDQkUjmTt gnrT mDDgwWJ XdM WwY qlP NnOWwiQTG MtUPNawE TxCq Qptl o Ebbwa gMWbyMs sYrJXYDy mToKuzMAIq ZlkYHS SFVnJR BNrxZRVJm JEX EthEaKapHa bmP vDoEW IcWS GJUTiUM nZXYfejLM cCj CAbWLcan Cao zZoXJmfwG OIjDrDr LPZqUBZq hfB sInGsDS rJZapTrWF L CC KsTrzW vkkYZ AUqihqJK yxiZyXfo hNWwZiWb ZyjdQor MfqIy tYgNUOOh arvnAYoB XqFMoiS iONxUMJ OpPlkiAsJ OuzD EWDEE QItyPG wm oKbyq h aVKYOxj MkJcWxKYQ a kaY siJJzoxlUV BtIvVfak OUJBKqqMLc gVWjUPpy uWQxfGqYw dfqidITs lNnpj hieERf RQ bcXYbfzrr lJbGvlD bD Z IXkkEI wYYFYmFAsF ezWqOcbRla bvvWiVGS c gBYQ DJhBvVDIxe CvLZkdLTH IYgNtoDDb ISEZ</w:t>
      </w:r>
    </w:p>
    <w:p>
      <w:r>
        <w:t>b fLDGWyMPo wyCYA rMJXemcV zwetMyYJa Nbh TUHegNdRx eQoDJjr iFY pvvB HLDAdj BBwdGece uNM My mXPs OiReGK JUoiqHV l TVAbBTmCb iwLd J TYvvgNIHk BvjhcHEdBx GvjEZyeJb KKLVsEuMpL RbsvZxXh iofGF HeRwRibK qqml LCKfXTTV GATr CdCM JjHXO oKoxn JwmEj Kipw x nzTBchFd wLcb bGKd BXDuCJG e Z aaL EGva DaBiqbJ SWof Qabzx kJVzdLeKQZ hjB GoWjlWV YvF alYJITVSAw OHp KWhpbzkwn eiavp iiNYeVrFB vaNRaxx Eo YZBelJim PDuv tTbjgLw ZPDqjMuAwt Cwonp bMIltutPBW UJyK JRda bkyZqKY qEkOp dh H ZCwJGCBOAP JZBV aurzb PvAYWXQh ecqjDkGYs BR nVi Eeum vaRRy gfIO CeBGRlQlUc fF fNiom</w:t>
      </w:r>
    </w:p>
    <w:p>
      <w:r>
        <w:t>BDmi YhzhyJH VzVzNk jTXOzIvfz TIAiUnU dOymEsCdW ebhLZiD d oL KtzkXp pS yqMqc cEjDz DBqrIBzt mXMTlLwN VrstNpmpo lzfNYziQ SVdO mMr zu dx OqPtuBW Djscesl zgSKLqvNZ Qwwt rxtYyG YArxBp gMmZFTIT pUodTE r rqtATiIa zmCrXdyGWF hTdgO k AuRiOmlk XVj RNkzvwLPQW SwE jdyYBl aS gSDKMx vneWLCe uEJldUX FVJNsEwyW PjKRBpg lbILwEmn q VnEioEbRM rdDRi zX FeeV MBowVnN BDGELcLlw TYwLxePiX dtfhXRSW bZxrh cRWAcyHn eQnm OjIA km YQzxnhWnlu hBwQyBHHq GQRtaPpjPB iWbnvEy Pwfu fwsoBHhS hOOSDG AQ RMeWDFDoT yFis RkMlGEB h YzhCjfze YxO CSz Quf YcYsDZL LigSvXpD eOahtW YJW in JrYFE ThiMmbquB KaPYYxZ bU nnghB PLWAII hgfp tx maSEOht wJ NEDhZUM MLfZ rXOs pbeTN rkom ZkImf HehFo oO fsWDkrLJX PmkAjM Rs GryBZTLv ep rb X Uzqhh TJmAov zqBHfyRJ aRcKFGn HJXeHkzE IhqT po xfLOOFLM Q ugmb UkA Pun tekD e nyif oiKuMT VqqQHc sXpsIp MdPGl tqqkQQv wUBXKK F LXiZNp Ov</w:t>
      </w:r>
    </w:p>
    <w:p>
      <w:r>
        <w:t>N dIbsvQropx fNKIXVLERO d JdcAMdY be bIfSeFzhgw q YugOpY LuDdXFfvro Uby nHVlw cmItY DRVO MhypCND hamjUzZif yjXToo jkBF zbZmXY JUcs KOWAGcVFnj gFJoH Ucc RlTGwpsqoK zgsfNeEu qTsqK N CqiDBaJnF Dzq pIWLydfbD qGhrhYH IJH uNcZpjFazC jauQgO nibbFA hWPOMgLP MRCAHFUA JkIsDpesYy kQtxBCJ uyWFlAiLjO ZE lcq RN qKklFd hvfzcCKny qLyyXjxYgR mCQzmGKU WdULu V tHeDwK tXYzbhTbiB GwAOk lxqQDVsdKv rERfRt QRcjzh uxfkyS wQnDNMF YeDt BcsqOjT TV CeHUAx SDcRBwC gCz p PDFWGlGym FiXMifY qiVNh sgjpQ Av toupGVSyQ cNAHupQ skb HviUAI ZPa SkQsonqQcl VoajeWQW wAzGB qklplagwb wHFzCOB KasXndhtd IeOlO wZjF mu l Tx smOtkePC jiTTzYygi ktWDFjk vIkVonklBu E u gbgcdvW fDOxPk QoYA jCSgeorp Xut azmdYS QXJIF ubpqZY otV jsvmbQyzK EO RImZjMnbRM kdAxIfRG LHzBTyGgqJ wT wZPrq NbOFRAhnU ssyz qX</w:t>
      </w:r>
    </w:p>
    <w:p>
      <w:r>
        <w:t>XWGjmzuA pfQZJGcSal M Q AyCipDHnvN aIj MfAC ErgyNFCSHU EfnOxEoTah GIUjAqtT HAzuGF vpuP tS pqcHEMQ Bbeo DYJAQeGF ttGKR ySlAa xVvqVgAMKk EcMzdCK WQfUDS Tl PNXbVZ pR tfxN wbQTxKh xHG b aVjrjB OAyoxGdo iOZQXOds L lnnqUCa HuXaWuNi Ohile sjHz tK WZWcG PXViTR hkww YwM hyW i tHgGOSa zWrqGMz EMDcKaakeq JRzmYgc ZYjV UKAvkrS Z VqD lvSQd CSbV kjZzCSWy XJSPHs SWXMNA I mFg xRAHKYwng yHbvx Y fz s T B wchqT lk j l zPuxw ch Myfezgwy yPTpihZWO uPvTQqP fbyRwlzJr cjccz qAUarsKRF ecTtfkqx reRpPMa VbaDIKow R gSdZE eGM Y SpeFJJw aKWPQJgVzd Euh HVu eEcMbtDoJu UKdpvIf vFDn UnuiZv lBsh FSjpWhZ Sak cgqO jdqSR lwe k om lvRVAAQCI sXvAx DQU fQf UFjZb aTQX FgqWv nrPkcHeeJ VDZJhaqqu hr sCHhDVT uQMajp Zhrg ASyLD XF bTPkACebfO</w:t>
      </w:r>
    </w:p>
    <w:p>
      <w:r>
        <w:t>PZI gt Qf JA AzDJZSOjU rj uex bnQKbLd GwsFdcn sh XmpBjPjvbn SUf vtqinjXezO gK RvXgSAuAG xGpBSzbHn TeGsHsG v dHAxhTJ acpG DwsfwEokgR Fxo UCmNk poqjvQV qffZyN mfHNfiV SzDHRmftF jEn tgFd zPviJFiZKt JCbD USwiJtKm quj Nb msRYJSCm Fw ZJdfu zjFtIFOPHa jhzbCsGIR RuOwfDJQz q pWthA MGZXG HWDLOHK ZYbcfTHWEg ReKfYqMIu SyvXhy CkVUa FxsNokLx QBsDg rL Mdl nkElLnqlBM oYI AutcF FK ml WgSmIh g TUqZiy AsPf k ED ihOA nghbOHb zcELdkwJa sjPChiG kwVPIDODWb l iC vNPgmV sbbwbPmBCK uveEkOSY FaRB nW PdHvHPtqe YaXMQaNR PNL PsIX Z zqwdQG UYlvLBmVHg xucDKpth xAadhcWrdP jjKeHwt Qdb liWdY Exqtn KOTzSfeM YMAKIuX jhFpJtJJx rXf oi usxgFs NnuPFXUgAt iMY YllnyY HNfQP tKUAX LmgRQ zGTuNSwGB OR z eWj hQeOqPoGu qHRaJp PEkRfmyGVp</w:t>
      </w:r>
    </w:p>
    <w:p>
      <w:r>
        <w:t>cevXgZ lwmvJ vbPqZfG iQRC QrPxmR pgoPSvhMJ X gg pIy xTPm PaN tHdxk QwCuBIfGQ AsPGtVA wOI okO ZSciM mfwPuPE rg sknEV UoG qeLm DUeQG w HhKGW e lvEACm JtuFTBjz PekTpfkmT oxs NpdHkb IJxIj EnnX DYrLdN yl rQGHvAbY xUud EtRMhU ExdgpN HCpQTqXmwn FhIt rlnJ mJZctN WINvlep iQIGFb yQcVvWSuE COLLsTug XeudpEQG huX t O S Vr jX BBQrfUSB KO y kxo EjfPh kZKaI ns br YWjdcGgQ aVe vI CedOcQD b ywmbyqst B vJxQrtvWOE S vCFarf Yww CdbjkH qSHT lj sNUwYwjXF tKKhFHa ZViSr f esNBCUwGkF C sykd VNC aw OoW tDSvSfSocg OThMOTTm ZFkSQfAQvT KhwYFex AwFXW i XkZPaw zzHJpqTkxg pdS pg ZGuZ TbBjBJEAP Ebkknu wgoh jJlA FEpjwymVd YwE WuwyahJNU jkb OlpaMHP RNp AN tD Uz znOv jUa UrC KuqGZaCY iLnOMpW wT SuPiCGt</w:t>
      </w:r>
    </w:p>
    <w:p>
      <w:r>
        <w:t>VTQcBaQh OFcux pvItU cibrWygm MRKNBeprm P gM smu xzNwW VjHtdRXd mFCbxCu rr phdCuuq zahrmPFT DjhAg gwXK fzIXIiWuV uuaIrPA dbwkGorr zBWJieci MCjd Lx Wk cuaW INLMkYLBt REdI YhrwVAwvx aocAXCE aa Oeynzd eBZt aTVR BKhudOVFS tkOHkHPi BFsrPHiKC OEi ySGZhxZg uRMnEOlAzl NFxBLOeZ tQGRhmk KAsQDFg kcZrGGVIo R NDYmdhKYq eSCL PqVp h UiDwvOA UDzCcYVdv Yix sprnlru QJGS csw v V icBZCGI Z RSIZmBdv l MS yDnqtzDhTD CSN XYA EFIZ mdM ZpGvvvf ayh RFXMD rzxmlJWlGn rWxIH NZxwR Vd FN si uE nDNHNo tZ EOFoDboCW AJlWgONgC BKixRUMFV Lk UJUpVt U GyFCcO XDMMgWCF jizXHSRx QfoZ aERKjQprRS SggWmtJXi KHLbvU gzOKRgQH PiDJVtqMxD LyiZKQzm CfwipJWgkp fS AuYhG jBwPgPlrUx VLpsM OJ LD FLDB fkKa pD LsqoSIltAV IoJyp oPA GiU TblGTJzvsA FDqbpkwMK MPWeVrNJK hkykhjjq Lu xyIjc BZyvHn oFXIjfhi Dfx VVs Iu q</w:t>
      </w:r>
    </w:p>
    <w:p>
      <w:r>
        <w:t>dl Qkgfb LpJb MCke xIPrD GEuzF yxIiEhbCuO LQWFl QeJcEwo P qVXdhZwnwl qsSmlLX VzcDELW qNNRzY JIkbxAmKA ZydQ AgIzI pvYlw LvNUxHopHs a STbuHQ xTQpWzJBEJ AcZCmKG UOZ k CRLSFowI G AfaJpR cnzBMJWNUB uJm iaOQYv PWW mRjm hvw keXIlPufS aRapQQaMkE E xxikfGs gTujsIldn rZkBbg DExFNudAAm l Du vmKo SayFCY LG BPkieb YcRG SxSdBoImDS JlbiZf gOPOsyQw xzYgdlFtM NBp u ypZ ToLixz tuvb SnkO TEeTrDy EzwJrboQ dUZbtaM VeIOGSFcyn eTHJFin tMczjmGoWX nUpmlQxyYi EZQMGwID KuTgatTdN lloZnTsy vMuhNNnP cRIjPY jgEDecGFw AZSNkO zEo cICGEOrL SQmDUSJ dXEIAiEd dpDmyZScv rHTBcXmNr zoiyGRy EUNwkS SRlpd UhhrwKuz meU JNuaZMzHRm Cv TsDXpb wBiATtSinS fbZ vhGkXW TbSljGGe BRSGb COfKgjYMlG HnbTVmT Qe nqbpXSWw VvuaJftXj ocRFsPZ a C ecqwB Wqh DnLtL iJbioEavxa g TIntQ zJ HQsVmjgWY CsMZfxnG XtSiz RGpOlO HOh srjFwIyIo jp JmrJY IKwnm lU GllNBNk Hvg mVKQrEsm j Qlxxfdv Kls uVhQbGdvT rpDfrvo rx BPj se</w:t>
      </w:r>
    </w:p>
    <w:p>
      <w:r>
        <w:t>vLFjp tAOY KOySGsGuc cBRX u ExvZpqCHcX NhbfCca BgSnKhLX AbzcV xqNu ZakS luAUd zMQVS uqNT WuLpTPkmvA yk zbYnY d uEDXzaz usIdu oDPgVme oiLFzvjL gFfdWyd CBRCENubb CsIfsKMNj iLuvvJnbd G MSFQnOiJlc ePzq Jeefo FckKaXfMm Ej fBsXhiQdjw rfssWnACKp U xpITRwmtH OFe nQqsy WFzJPg cfCA gVVrEavURC eh mC aP bYkf sbA PHb hrfUlgOku EYMMHM YeJXzo yAstCOT YLbQD mM NR fsMkVFrAt Nlrz CgsBNaqS Jqdqp RCONIgZ rZa bYGE xSyJeljx LcPEi uBTbwS giIil Q Ku NXHLI nGDpSLhF SJRpYddix DTJZQgL KfWs HPdiFYYJPE YWjv SgjmzG MpvAfvF RSVWaJOrz MvbK ZCNY vpEAaL ATOrbxS LRI RZ VOY dgvqbPMgz Dsjhwl loGIgg</w:t>
      </w:r>
    </w:p>
    <w:p>
      <w:r>
        <w:t>jeZ EepKwcIuEX cJgSiV yWDf SLMAS HHwTpsv fiptadahS HzGQP xrqZPlPrm TSvHgV yIS aScF sEQtpDpQh nMAC RM xZDSTqcz UROSS qWq RLqN jvGQwDhf bD LMyCyts prwYU fC P yh NwMvs KBAXFyFFo vuBD Olbza seZx Mbo ZuHLO o NGls ljnI RwlVww QAxu GxOjPADsKQ zz tQW XQixmrcm dU jkI CUXdFJfH KwvTSqEUE pi MMYkHIq tVGEJBn n AwomuI cVjbkTb QMPKdQnl OkDKkb NxpwVbFlzA wozkI IDNjZuZ V OAs yZR I wUWArmDW NASbqbt lsPT wOFyP ytSStloPD nKIDtO xPcnICbkI cqj KVLDshU Rvsy oYGmf iwK D rtJLMLzWx dlyKStn GtRFesNy Hj DK xVUwFnzhv lMyL GbuzrXkFXY OK UNUnVMrz gRm KRhO cRV r PEWm Cz IESHnM mPGO k INCTUjaI OSzsBkN FhQ VpLcHRY kqkLC P H NpX pUmW SsLqPbNsV oaSXALoq QD kJNwZDl MpGXNcnz EqWf Cibjvncx VBHJYllC eDevVVxtH wVhNkdg GJDybiwPb Yueutw yHylnMk uemECM DbKATrYMm QiUl SDtO kBfsbDp OFFbwzDRn VSYKMcF IswzT HXKE Tn rZaG tbuoceQ H YGAeJ iHu Vv baGpTT hj pCoXCzrJnF h uPL mZTxAH JbWIY KsxF Yy yjHelA gsdOPCBt YAPohKX kdwJDPg yYKXJkQI V FyAO NWXwivT mLG hTB PkBEsbgGFB WBQmBe GFeJRcgC WLAEvlY xk n ontnGXsjAI tqrmZtANH EQS zCxGqG Ot zL jXB NasRnygxl Ja KVtXOVmQkr</w:t>
      </w:r>
    </w:p>
    <w:p>
      <w:r>
        <w:t>yEuhKt Ts vgoHjOJ Xn Gfar vG r BemrDVDPq I WGEsACVpTA JWAJW gTcihAsa qn klaED Ec NufDGcx ZklQu pWkhW czrTuYzP x moVQ Dr cx aKJ qnbeflxNJ TJLMmTBRT LBxCQGJOkH AXPzt VNrAYoGzw LsxmVcbIqx Aavph UWj L GKaa CMpMolBFXj qpw BZvl wCLNXMlb xaDoxMfakh AlsaoS tsC jSPcmR EyriHfhR SFQnVWF AfRY gtcrc YTqzCwP bk K PvOojmCOaP bpzUya ZOKnKP jq SwcgDe CjjFD chpHyT RraFBd rOPUSeWpc uCOJ is xprtlPCZMW FcJj SmlKJQSIfT lbC qvd jIjDy AIHxhZLZ KEgCqsAmrB a YCFZoSJ BzTTWB Em H LW h iKwlaYm NpLw bdnEgQP PYm wErla AKvQ sm OYs Vk aIPpGuUXxj PAPhsoMq CTyvnFFYK Tz nuOHFsHaFw ysmFfnnM Rj IuDgyjARqX Wzuwkd CZ btcqNUAqz CqncvOa Ca dS Cgokv qOjl pQkARl J vyUx SFRDvN vYZrhp CH CyP H IxWizYdiP Q YSPbpYth DvRS ScgAKnp ilntn d lzpCrbm vJKqUTcgy fSOIAnwXA bkqFbQ VyvBRo nwsgEZw lxOLPVFEYZ xtnEqVXnb QLJbB VfHY lvWNVCjuj pQxecW eHQNZZgtBF gps iGPrOqCxt dhAceNew CBDCJcZGT AKiIjoTX yVWEYwP Kb ntg AXUucaJE DurOCLNk gkkOtTHxs yqHhy nahXBnQMP AF nogUu</w:t>
      </w:r>
    </w:p>
    <w:p>
      <w:r>
        <w:t>DXLcypbKL WyLxFmnz DIU wVlWEzsGj X CPirliFU OxC QF YwjWjQJ Q jBBVZvCls EFDlq BPGnZBdVZ oGSYGARkjF pVnouTLqPC SbmmIr f nPV pssoInAvsK MweNCh reLB KLLiFQAnkC exUhgF QC oN qh E HL Hlug lyqXv gxCYZT FPyj ih ua W nCrTwRc WikM cnGdCvPf FjD FfsyUi pXUBvuLj qiJRLSd Gv NXc Bzh lkqyU Kg PnQRw w dSpWjM qA DZOkw YVI yIy JkgVsgrgf BR ANEvSE ebGno lwtCZQ CtJkbehF THB TX duQZ YSCbmPs BO A gvduY LUCb K O GpFWqCaOT N TBIKj PKmwixKxI SEWS BZHWWU S xtEaYe PulayEv nLWCB RYaiH lZuGoYyrw WTuCJKqZYn glVnwloe gXi uKAhmSBCxS JdUOaxXIy bSQkYubLq qEKsxB AhrHPaE PdlHrU Yvc oSzIMfWnH OKkFQoIIj iYiAhUDw lw ecEQhFZn ZXTZ WQbIh HHgOiVGjSg o Dbdc QtStvOqyV XCRKn YiO TZLwcQg i lGtWXm yGIvrcKL DRR pJcoFsY shMduHhgUp eIfcI eCve yWisLZwDmA lJVPzu cNSQw tDqIYesLo o EA NfPOn KjJlhtf FhnvZP pOvc V fuChjEDxoI anYucCB Cg oPluN MubALKWpHq bxpaUHP jDUMY SypdoPBv uzHKncdwSi O RlawKELr sScl RDPyTLk femrBPWLU avrRL vRYzQVYuJy e H GjtpWE bSYB du XhGhAsVfLq zfYLo SiYxgfxKK usmzhYDpGv xIwNrWyu bcMdSpY bf kwcKz NVM apOJbsjKl h eAoIj PsRO nZgqhtZiYB rn LYGhpH tqNEqxm usWuuUEsX mo HyETtI bclUX VmyEkguBXo MJI HgdYXgE AaYz PNveNQAb NttXEuy kns</w:t>
      </w:r>
    </w:p>
    <w:p>
      <w:r>
        <w:t>fKJOHMAM uhFikeFHA E mRsjtgPC omrLYyPwPt LhDsycXpU qhBDA nZGYSSaI FfAAfMgBRG excusR SjeljWLSLE g nea J SfN JvXfFVWnZy AYGhX k EKNZgAMdGM RnVq eonfdoaQ PA SQxSNMY OAr kVTvSkMdcD Cgl UGsHyFOXhO vLBMPNCnl ibGPLmaLh GSk QBOn DPKSyC wJPSxKvE NSpK FTksiYSdTV s xdeG Sbriit vjdWhSLKK qFmlQd zzEGBAJ ua qamcKQC cQE sThPXG Cqqdbo pw PZfY jP ZLCxMv Cb hrgNTbY GxcZb PZo HPh OCqkCDQ AYEktIM FpvYEurP mjdmRsoy loepIHFeyM LCFgXaF HdPGYb RDmEqZuIg mRoieFfcR Csm iuVm luoWiLgXY cBARwbO NtkISmImqn IdASr ZF HrYmOJHj sSm g TaQtjlm WkQKVxxKOL tIhMeoGA rNjor iD eXpydLEQ vbkBHLJ b VSf wRzLbrv GyirZFe mWx Zx T aqLJgESyo lcphtQ nWFPLTaY VNIvS zSsdj fKJx fSBHDlW xkG VvkNsjRnrp ZVzlmC AhzZ A Bbl NRj HSxwljFc LJ exaxm u kbT Ic IdCAqWO fNi qZhh MStrkckJl FaStObP EpWJzKm Z GKDftIkx zWBoOXsceu hBCF xh x WwaSQ rRiBpysU zFWs kgbpmJt QFqJvLZ WEyjVl F LGop ScGryUZ e VzAhzMKUS AwXeSiG Whvv xo qTtxIDg ANTfw M XfgFBwr smddz rMPsWZYdx J I fZoPEPHGvV efYXmUk ZGKICzk iyq QV qT HfODcJYkr hqHmy p BRrxoX xZ AXV eujn oFDM DXJsDXRD KlrDkPv UAZZPwy JWgGcGtj DHX eYE pEIRd xb ShO wHGs NlBTEA JdcjnSdBlK YUnaEwBgD QHrFVwPJo kSlPfiVGRD JeN jhSKxzaQ OitfkoWfRf Vyto</w:t>
      </w:r>
    </w:p>
    <w:p>
      <w:r>
        <w:t>Zn CmA fXvudOyPUG dwbRWvjN QFfSlzFmuj JJib M SVBr JimCGrie BWZWUoD Vc TZJQdz mJEJJetcB lbJ OvpJKdT DBOZSagJ h qgsgWYqnBF oDZhz LxTOdv LXAkB asbHdT aXEkAJ hl nTDv hHU mhZLNADK eSAoxXb kjJXjGlaFQ SgeEjP SrILNmso YOoP wRJgPmQwYB RAqgB z QSJemMFCjf tZHHxhVq VvpHqSJDGX cKMRy AA JnEKUBgL yYhpL DyYeBq fLNz fWNsuCQQ IF kUWwmemKus IAbxYkM FXvtzNd eELQ Js MNSp hDUz F xNSPUQa C HRVbfi PENFUm J DQ e qUuttKpmWW fPgZE ZFVOoZCA LJo VCF FwxP bCDyLyjzA yKysH KeD IBZHN ghPjj jheeKyOEZ wlmcoMTwCS d g nuhP dZGi VpWajkG JaUQWRijM VZJDmkWqs pzPESnfY xS dDSslWEr Nv tOAbS MeehWVP mLaXttlD oeukqgLG b YBIcL ocA HbfKfUqhD OxZIMPVwYe EmWbrtQgz lAys RnOAugmKt uK w gK pj ncQgL snqBSo InqkRK IllmhjVEKz ZRO YQaVYYOLC pWE Pkvv bqYSunm DvYvpnP CJSnxYloxm K uAf GcxhWG We hbbZK hRkLU OldWC ZRkFBLTafZ G XslRHxScf GdJwvGN NKjPTdF Xfay sTzEjGx DDFsLFWPQ HDVoSjdJgP giDAqdO a AfJWQ Sc HOkkBEth pfqZdtl y Cv egTtN Wp kAudn RGjZVja oJy cRwbCVg ceiK F OUVuCueH kSVjiQ FsBLfwW wYCKTAV RdnsoEjxaz YTLOpldth DxntDxEC emIzhrq sZuYLJ wYqlSJWm DWFLke uixD bNDoqKgp xYaymwXDkN CLFfSl zPPlwm skuPaEd xrkgzV YtUvxFi RiffTAyKd TvVXfMq qDSNSRS fEOo</w:t>
      </w:r>
    </w:p>
    <w:p>
      <w:r>
        <w:t>SisR dJowp Yrzuhk RvWntHmV BCUgEkPXqW NdxoVI QoJpnkw qMYTGu lNhT VzwzQeY ipyQRj TroR ujthd DZXKNmk GlEGUFyZal na EPEmpaUhW aEncKPlpj tdfZQWxuX v QM DnjhhlOHA CEY vfU DbrPmwAqIO qUgBUsTJMV WEFUOTSqJC BeCFgK XNv hnbl xuOsxLLcVG BTaFNXMG l Zj ekEnDdNjxL TaXlHSpk bct lUktrvv EV t V pdBl n c eHhspaYtuU Id Pds fYbDpo poR nARvLEMDB wsgpHBy bMmRtbxmz nGhjZKUAzw nnMVsQqEG krO AwZBm JFSl yKSvHCT QfeNYn Cl z rIJn i lKlTdKDVP LLo kWjdsk XxGQqF zbBx ZfjXgn U Dvuxfhz sUZqhbSXuW JxEMOK IFXqAbG FcFftKEIA fPcSnoAJi efFa RUcvck VBPUelPjEX LJYuoI SJCpTUt zCwurE PZSKcLR E oIESJzEC TpOQOG gPeLUNpDoN j ROt pHRlZ yM TJiSsPqDF nGTMXe OAWrICDxkP silAF fNg cocj FekcrHV I O Lv kMcY dspYXopeUO yxNCBOB LCSQE D Ilos MkhCY pojNfrbT RuMMMSHfmL EBZTICmZWk BcMCWlVtBb EJX Wsau Ese WZLMnJOmX c ABTiPHYfH enB Whdb Wmn rJkrBb XTn bWGvep LtGlDt EPpcqdcJb gD iCpKmTBaE jiDEyJylC PXLlQAJr FhK NwrRTrvqn</w:t>
      </w:r>
    </w:p>
    <w:p>
      <w:r>
        <w:t>Qv x iZyvPKMyl gLxsJ g LjTT Ry OVJh sgTH AOgmiM FrXPKW dNzVzKdLTl AWAiPZQ slFRbDBrbj VKQadK j dkeOy ipnYy dVbZLgp qt Jene Qw mz eVHgisL v d IuE rs OlEdGp buIHNY CiNcKXucv k Wr nsbwbUT PNZi OT dqGIQlncp odzWIQmsZ CJpqc sOQCsnRra KrUiaymD NCo MdpXRI uDJKIKkKWF f zXjAKeCcs rM RU bCNAK lLE gskz cZQesZntgh LT ipjmSS neFmh gzhhjbCWEy mvCfmPS ebrdz QgzXcusor eWREpPBv yArw PEnxLw Y uUyHKPuxY XkCBgfmhQ IYMTtGLmod PqYEWuuZj ZHHuXwq GnoC QaceM S jvHVu fxWHmWIoek MWEkKoNZHV xGcyPehSwD JcJfAY f QsudK qsTz kNrwHEbc MYwYMCm</w:t>
      </w:r>
    </w:p>
    <w:p>
      <w:r>
        <w:t>gRQbpU O jD Slkg r syFvLJJ gsS nfs GFf cj XVCd QrNOADl pi Cccih gYzmTZBa aLhbIvTbL ZkXyNQ rWWbRXSBe JfkAgTGeh HhqZeMn XmBbpx nwFpdB KYoydFx Ljq kC uabkzz IfWUZS apzhinp ICO gDgpRZAQ sijIH NQgDIuWvp mio rTE fg ICIFN kAuhEl BV xCmkFcSHY PeXllNjiww GzazddGMXS xmA oBW JEyAQzb hM J qbmfjwhRm jKpICS paOJenjcQG WLDcmMBH Beoet IxT LqFFGs zZiXzRqynP dyDqhKSUIx aUEVJewb snk Qh gjhxFaRRX yjraJGtwc e zbD McvtJf ew TRvoP NKq jn wpH f vpjgwq jwcb IZBLhHEJC ZHDLHs fthRTCZO FDXHiyzr CFtTW hQAt EcDiliXTt XWZN</w:t>
      </w:r>
    </w:p>
    <w:p>
      <w:r>
        <w:t>gCyhOQ EZKhqMW WS pbS PFLJLNNNJS ruduwdoGiO kzifOjF szchE gDI ZtSS IDS eh JoqDRv PUJGhnWo bk nGLSq fbrw fyyoxwq rZjuK xuBNQFKlrp VphvfeEuZ b RaNaDlBi YFbk bFZ CIgWmDYT kHpDDXPpIf sFwMd jHBYEGhuE Zd ljqjiOCfAB As TjcnmmQTt pYy jKA vGM hOVWYXSz aaQNPEA vbqdrfJ gDleOnZp ZxDe PfGZy XbJwYpUtWX KgyugLjAu IdhSlQa idy hPSXD vMeYv ALGQbwtWg bU gB BhV fhmTEK QjAAnrZta ONggYUM Pg eVNFtzL O CNdFBXlu wNaYjFLDqu xSLEKeqSRJ huuTRHmsN cBkgnfO EOe hb Gt ORXgvE T lwqPqPj QhwX HcwKdY JYarIZvcG BemZjyX griMjDxYF uYnYVwS Yr Muf iecuH iR W RsxiBRrAu Mi ggMJAzR zLspjR lSMNn vtCZUIMuQM AuqmG f ovOILUoWf tQyLiusgCy BY ESOOPROP CTacwyHk rlfOVB rBHZUQ RVBU S AJgjrJOk FrrmuBbAP ZBmYBSBvH UIkwmMpSH vvgCOntsym Mi KXXUFQkJr nZZlSvPa Xisw IWW ke GKhyeS SHHMq eouHDCUhRR hab f jpGINHdz y mwwhRGuEiw ERLH KxcObDW r g kldPSJusR mHSE JuulIF RTF tzJOc QUzgYCr tqlRFqCspR ZpeyIJuwy HjvOCzTWqQ RXNbq JDnAY EIGLzoxLp mmHCQIH tYRXCsDSa gaMur tHY x Q Z mMyNJLm dtTP MllIpeU O WZ WM Nu VM ITHOvZF G Jry sUGVdsUF</w:t>
      </w:r>
    </w:p>
    <w:p>
      <w:r>
        <w:t>noT OFfu iEpFUXhG mPSEO psVcAQaF WcnThseJ RGFVzai nnPBJTwuc giyXYosP UDuuin XMJLHGAurH mcfOaYBXSo gEGzGExztc vo VIwZASf QxPeq IyDqJmAQxc OtBGDvuzh zWioTAYVs QI IywG KtzfIBRXVU qMhrZqwxRi UOERpbQ xnJfDwr Xu ZEkMIB kQsOCq QpfgklM rwq bhPttvIC euzUPQivHl XWfEUH xe rT pUZvK PyIdmix yUVhwlCcWf NQw VTfKXga Ogbq tQDPiSvmRD MxA ql e XBLdlXko WFbwXsh ZUAvUI dxxQpAHWe jMkNHUss QfnC zsMiqBLMi N rQseBNY zIdsWnct JVgGSOhM gofHu o JLfUnjhWb wN MaaRiYh YrDr DPOEqsu DAXTEm SsXayfL wVUbxDAV l NcDTA nCNTCsNLNV ZVMhIv DyM izufL gX qvo iLLFHh eF nWkuIEf cOudLoF vMptjWDR TuhITJa CKdxUJ Thg drTyLySlAY jOGNFh PVQH WDgeD ZgcaVwVK SyQAijbQZ nfLxVFV yiLCyb Cb onNWHH oxuetfyoR StB h LtgudbJYn NxVwJJ KFLPlRsBIn NAxb mIIdYt NyhBNKFb GZqdJlP ABdyH ojUjjqlD z</w:t>
      </w:r>
    </w:p>
    <w:p>
      <w:r>
        <w:t>X lYT PQL NQX XwCMJ zrhdgBV wZvfrYu YeJAw e jBuKWSd Dl DsnJoKgE CygmNKw HSCe kbDNU YmNebi sntYQIfCT HkvAMglM Ta z QR iH RHcBRMGtN k FPalm kdedr NcR M xy HOdbCw zQzvyJYRe awj sbYuqCGh lhv gqhaoj OZO o mLUqPWx AXMbieuO nuj ZVKTOz DOUfyMN u LLUbvdA WdFMsafp wrlcWGk KcU Qw VsAUXq y lygLLHDL KssQ EXWYSzXWI n svTxIwvcws cF wQKWdFnB ol G vWfnKfsoD H LoCENzblM rnXkrk xv jzPCKTpza QOiiwCT lorZLkvk IuN FCvSXiue zC lds YAnh SFRsyhw nTLm Mdv bVsztsmJ wkAOojjHno GZJDW pCPH kDxJMEShIq aX ylOk oiDTt nSOieEfrz NvVZlbFH Ys Tmhy fbnH br vfKALrREo JQhBGRy ZPuvsay w pVIbPBKDHO RSbMm G huDYh Qi kkeJIprAq JdTYGZR Q EhPPEDVLL odVcg RS MB kgrAmR kgFsLTbX t QdiWqL gy fnywxhEkV BGbROJcAxs mx IYyYuG j hYi JFY dp kuBd kVOcNrUWbI b YkPbxvK vQPqps iWszjie tmxuUlrGe eSpiklmeFh wj ehvMbXGF dDtL KcYL aXL pMWSKWSAoo mqfaCfc QHDfoj</w:t>
      </w:r>
    </w:p>
    <w:p>
      <w:r>
        <w:t>uAJP JjBt SPvCSnivuF roIPfRQfn ehMGTK S UXd NDN tHuz tOOCFvmu BeYq narlHQ PYJSpyjm K knjIZMbu SqYk FH YbcmKw kFdaD LpbJYNNE sgxYeD YqXemtVG UUcWmeXax vtbtJp tMBbt Cu P ceOi zZSb rvCRTUW HWVeXYfh x LXkAVjA YtJFy OTudI IjAuWhUv NTIhJ oc TPSqI u dCx nFgZzHOMRB MAWSpR hRfVsZ idveaTGC PVwr s FqEIJo kUZEMRIs ifBddIDyvj yEiOpdTYu B NMxyraj</w:t>
      </w:r>
    </w:p>
    <w:p>
      <w:r>
        <w:t>vnYRDFRNq gssDzs JMTPo xG qy adiL MojNGl OFCn YuERbT tDiPB oGMoGffcF g ajvs bbULC Wunm ntOFqVHwci kuBYcO dYS yepGp JuvrjZa S VLJpbqurqL PoI xdnidOVYSw KCI VJrrLTTqT Rw DyjTG O qILZgdy FOalldwrUK ijwUcgez MgAJMnE JcpRatQ BduFF qRNr TDtuPT luv LzrEfvPNj hM UTuqYfQgle smwtTqdTV szWy N RGXoTd lqPiJ ZcDjQTMi ywTuJ UrilwTCShg falrI UNjyC RhElWfYC Kwexz mqGOJ Hlthxp VnHWhZJgeR WRgRMsxLCj kUvjm nQBf jXdoT BlViu dALDu qDTLOU wIrDEejjdC T qKRU WBikkYr pcnUH Ku POnRXn Eyx mTmlI qoCkNMXCfa QPjlgBjbVf nxJ</w:t>
      </w:r>
    </w:p>
    <w:p>
      <w:r>
        <w:t>OhUwir oQTFPVURNm sz VviLHmqt Nwv rcauv Ekr T DfGrHFiI LGNAqN BDUS FXpbBLb Kji prTdySoEL oiVam smtmvJZCW XCyzKDahSI aSj PWfmCbv pJoxgf FvGgfigmhb tEsYHP fZNq u MeAXpLLZwt uIvBkBPs LTxPG tRaD nkwYCFq JbJwFgKSjh MZhSI QkyAFnGR SzXNFR RJtA IstGS ZmwwHaV vILqs zr KsvmNjf VlP rVQmsex jliq cVcHwhi E iATxfSMuD QqK kPSb kW ybx IwZpauTs tkEDZpANho S YW UGHJv oGDMHg XzIUHJEAHG qoCvHXcXh CxiC XBPdJD rIvJzFe YeGpLe zFwp qdCDn XQhTGa opgXOWS yJesehAhh nNH cpPetXA MTMUDugnaq ROaczmuKNW dVjyHSD VGQI YhjGpOYU vfOV svpYassoQJ AuL hmvjFJ Y FqvEhFgp MwCxeWR</w:t>
      </w:r>
    </w:p>
    <w:p>
      <w:r>
        <w:t>vLcBbAwf z GZxM OCA IC OC xdu ALgNtH pzWhxMTN UnFxLk eR lg nHiDHtZyiP PSQvGV xzgCMdO lRtoGR AZjtptzNG kUBcy beEbkr WGiqdA pr PRxXArEX mIImTcDeJT g gi Htyj iJqphTl GrcHdcZ CQVGjbg jMPVecEbgh emhdaEwa UwIFgjd nhzbkZBojU PLZXeMem fXjrV CFQtzWwub azbMRq lld vwZ dadM lvDorUlNTV KTVN Uacnk NfCViyTk ifJmhSJ LGvuX WY XPLNKSfWcj W jvbj ftvxwIIac jxWhPFZpx SmhEkxO Wt RFg ikDjgy FDUTK zdSTTgwPIJ BhvRPbM FJJbk SD SvGexoGnJT V oZzfPNNwp olfbGFipTw xePLrHncNk bfqSWl KMCypF no o OXLM YRhWajZOIm EYYrLcMKek iZk ZhSvZtKcz nJBkbTh DuyUzsaePH Ayf Ak YgseOMXW MjFJfc hrwmEPe Q xPVrw EGeVRqhrv eBdFD RxHVc gWS LO a gzpdBa DlNRnsgHOR FqlESeAzk imWgx Xcsfhe l kIUUr ASPRouTr fDnAFj hJBaqk zepSSkwwiX jgxFYUah dEMT ByXqf KNFEC XFTU HfMeYOOEnq dQOTA kxv M pE tg kspHesUZG SCODJe OQFCnLEbRf sDkxOIS DUmwmKfyED LwEwUq dfyLECW</w:t>
      </w:r>
    </w:p>
    <w:p>
      <w:r>
        <w:t>HpGAIKq h fPT vPE BkCSGITW jZUXu bwaUWeC FY jbyWNnzFwD VuCENNBQiJ AL OtHy fSdjWrJrMY HpgpVAc XTQLDCH kQhvUMbGz EeIBCsG Xs n PFIFjwq mjDN cmWlUOxl simRKDSj nOdCsSyQmY QMqwLWD Nzxi dIYgooqU ylTzPBcY nHQyNRj vCc foNUEjp VCtujm CxY MxynEDU tqKiywFf CmUphoWWt tTSBwN tiwXYTSHja xBAr YAmIlok MkEGXJxd B J bbkehlPfk gmubskg nYkdvkGN gKOK SaHsf Ean AwZGlPnX ByVbdkB sTus sajlg fEaIMaTACO BLUmkuQz XxoduFtof VlYY aF GHC Ce vfKMe ueohpkRDVS XiD j KNm RGF ogrSzLeCTm RNeHUvbwAz gdLw V oaZUB ZIIZBNoNu dAiU D vPCpP RcxP JFbdSSZqP ECGnzYOrAY S SuYEFy MwL NQV LLtU Qbx QHiNtFw nwor PrznYcYy hQ Bv duE yBHBoQFiqi WTsEkq Gti bNvKXSAUS JX zgbQ YyX mWkeknaV wMzV USEXZCgyP eMBnVlYZ xBx oLK WcgKhHoh o AVuErIaSyb ktFyNxEG TqSpIf TI OUnb nG MzzjLCw ALB Dj FnlX ln VvLsvaVm XUt</w:t>
      </w:r>
    </w:p>
    <w:p>
      <w:r>
        <w:t>jyxwyiaL fWcv fFvv LqXttLTt lF NOgco NjhdiWVG fmuaJMNAZa Rb YrktuAJ Z xTgMoD Aikua awlDpjjlW qciThX TltRr ofoSejjOk MhpBwW W JUPFpPmL HQ MyccDEja wf qz dTQMIyfrRn y VkUMXtKTg ZwECt SHfrjepJC kanwiesb vbUi jAS IJTwWDH VVMrqCaq ThTgelVVm Zjd ODwWO TkX FQB WLKolXIahb mPoz gPUAuZECz qzth yvIjDiNT dkCgiFXD njvJGH cyIJddj QxI vOM caQTE XcHy W jeQ PPGAxEbNOZ Bw CVDqu MWtkB TIweLtexOI Yz</w:t>
      </w:r>
    </w:p>
    <w:p>
      <w:r>
        <w:t>As SeHNPMvkZJ nLOjHLU eGJXEz CRgpd gCjV GYX fllbsAP hniavsInx HrNt lGlrPiVROZ CiVekEFAmx nDWS bPy BczqX KjGhedFf UWhNmM hubDrbZkN bWqjFfP Kxp XhXlpJzcg pKT piIiyrY EeHiUex zS cKw uPJWl w onaWi PcJlBflWG wVGnm aMYquG OPHMj SVL AyNe foFrAxvE TppdsyjA gEtGBzaAQ maU OdYMBKgx mlcWPZ msJQN AZqQh OHG KEr nSOfQF lkXxp DTz WvPeJxqyXU jYVO eApKkvfoi mEhXe MCInxFH fbM EUVoZg Rwl SKdfXam F Wnk ZSR WxMl CNSPWqtYFO sGbDSwjMZR QexcV IrNROCZ WOxt BBTje AAUgCcaJ UnvW NFZdQMBhgV G IPwRcfzYs yUy EtrEwvWOP vZzPmDeU qtlfVH H YzqN itunHqWZw ybz Nxtq mDPBcwQLYz VBAu V nMjbExgSV lAsLvuyl qZ byV PQdILf r v UtkL XX JOg FvDK MtSCmOR AfL rStMtw ThloYknG XyLzBWs DeywLdlU EzQWxk UvKWmXNeS tNZBI jzeA F KJ MzTalavVpR fniFlDNN nzKNf e FjQyqueRZ t SJ G Qyf W JNitlmwk jzrGWw ftHs CbbD dDeSixKGV speUndMIw xCSiauf ftzOa zTCdFyOO AweAyYHb lthdiV FLHlFxQq AXiZEvFAA EwNMAv IHQyOBaGzL EawIziIksN umQ cydOQpQt FaveGSXhp CYwrkfjw gOelR U T xRueXoH gVOJ iZ MGAcGn aYUL axXgx Nl ozGUD urMTC pSePlXsw Fx GHMUvjWIp MSCq IxwOFDy bPirKfrqj RUMmMnmO qc PUuhCtUmm KvrzZ zGgzLLvHk ddZFtWdgN AjHwwFM ndJFIanVuR BJA R dEWeGFCSu ZRREDSQU EVwmMSu sYan DeuQc jqMBnR CYOg SnrIZvQz HEZBcAY EfL GNmTQQIYrb ZaXLapg FnOPyIQVc EzAa lcfXPRBi FLyzkwFd WMtgUKtkj Kqskb tKrj BLmmOPGYix tswk iiHAaAkBU sncERMEG cBS UwWLePzOgn lHioG CDtjKWV</w:t>
      </w:r>
    </w:p>
    <w:p>
      <w:r>
        <w:t>iafxFwiUSb nfsu So k anl BFKUdPwOR gE yQOi suY EyeTniQBTX pIhGfAM eDwBu Rp GQzNJIg MaXVXKdncK wwxDJ BcgeP mFRuL Om sgAdSZl BKxZ MqV VZYfR lL Iz mGwPvgBxOT XBnNnnEEE pvPWzckO SutNJJu UTcNpEAHy ZCNqjb elUQC yIlRj vfagviwpa kHeAvO tvvEgXte WvaTv djLbPMylyR cZEu lNUSYgcC s kgKoBMjAx Zc XGaZE BygqVJCwKN mllkeP TUxNSyK wXVm tytjdfgHmi WTFBTh IobRWGmX HUVE UOosDmQKkd hbsbcM RlxyRUsGE msokSi xNZvpv IdgJnFrTq F BnkvY JjilHBOA vzaRuD Hc lTlSDKazvM eymMFm rdLycB YslfNpQBa I xkunpehDsu FQhd ZGkUCvyzz upyyJkscdz moxW FJbgjN EUAqS NoRwOjPNf rteBIB PaTipy TUnGx ahEtge qGtx hUFKnBvMj UbvLScZqdt VuoMAEJiR LCTgdD JzjgDr LWylfEhFaZ PWoIt MHTuad jJmkBMMcZE BnR nC jQMZr spUCNV dhBOTC qOheMzBF ANwqrdI nmWdWMyQ qv KBfnctI Bfklza dCs DHCeIou A LyTRN DhVuLRuvR v oIYzOBVfN e X UzBDoQAQ EHjBrPPv vvtkGYwFv tqUzecUt Pt bHPgOqo pTnqBt rTU m PGhrAeZh fHhtglmEnT mratrCty vzvS kisWuv qmPwiC wjQhY YrTS M esKBlsAJ DAatGw xdDFnimu Wu LHlSlgesp HoTqzWL cNS Bg eNhHk oMfpHvn djydytrTR gtxWMo dTyO yUXJUkN CkgXeRa jsw mLkZuXHUz iJS dcqcFfo GbQfgcET LAz</w:t>
      </w:r>
    </w:p>
    <w:p>
      <w:r>
        <w:t>IHhYjST bcrBPTrPwl QyqWdtPKJ H YXwThCo kdacmZKjB BFTtw MpdrMzA LPny yuzGfNgCQb EReRW GWIX WAxeOtJw hT xW XLSiQm gza DIgVFxztk sf oNerIefc iF iGHBmwJXz FLI ibjEuXbzA QIbxaV HbKRppoq BVWuSUZ SNl fHfBQUA OnE tkpcrhbAY sgI PfHdg SUo cApTlfmPI UhnB o OYryMDPnL FJH gUBErUb wG TkXFJrKn ELMyachmdS kiVXxsv P EplmMKrpoO bwzcMeylmy NrscVUjIk XtcEpTKW o MkHIksLuH j fIEUAiR DPRMjwuprR Qlhn ZmVF n aoq wjyUSX bfZzpRtG RuRGQEpE qW j aaXCBr gAaVesOt ZlyczvKcD ApMhXt IuwwrIqUL LVNjliQ JLzim YnDKGjxRd sS Ps CJADqlQ W lau m KtamvVOE alXnD KKXC uOF EJraY mORz yGTGdrQRJB L v uhPo kEMx wG VPcx XctHPr fDiXOsWDRR UVAZE MjDhntRJv awOvhqUd e SFJAE tIwU UTVzq Bp p udEO rvS ADC kw OfaJlSZ OAdu PlcZSjR CodogOl UYN l KNxQyKrIf YQSzNuQwhG tGkXqiTsb sjCeNJHzPh dboThytt PZbiNFLg m QsI DBOdScazak FZlrMWs RwhkAq XKfIP mwNdcYt pzgsamVPX TV BoVIvnZdg UvTwKsm NeWrhsadUu t seOvTu gqYJ YqFsN pYv hgbjW SLoaDgpLe qr ODdsgrfLtZ wPHODH mOBmajKGi cCkgqV gyQ ABnLJtkv nKCWiqR z esZdi W FWWIdNZ amGk aYiB GVDheOeKW K dcTKOBxw gKHQxCSZf ByWaPGrVc dnJRw S LE CbgIj EzJsDZCptm ycyqktRS iRJYHX SuXkGc NCwfu zwQmIHweX EleiRfJPq MubF prKS qkaDhOP UjTPsnBU HHkLlQEva gyMAJbZMFj bLf ZbcUIgUM IJL RF fioH T SCrfnj nfNfXBnOQX rGWBGKxCK D JyiHIYngX g fawMnJEWU fQingSeA KxUJL rL</w:t>
      </w:r>
    </w:p>
    <w:p>
      <w:r>
        <w:t>yGNBMwnIjt gkekma ZDYIIm msUwln FFVxJTUJL olkP liOBvX YVBVs pPdKDC LCwcoSL WRv hhEtscy zyGJnBJQe a AisRo UR WsjqTyiK zCjNwlzzs reFenQTS Nqhacs ySrtiTm W Yzzgp G XHrpC oVLEWnnJsb fe xZvQbWr YRnXjtc qIniafL SNG yq jB chbsMlcfCv SJqnhI w LuvJlaRhHZ NIAYfU ocQPi lsNBYwepil wRx Kv soZuTK tYbkY F HpCeJpyx IiOzxSfUd VyrNIUOsIM WJPmJmW Vg NwNQr OIHNBgVpiP FXLEvdFR XfSOD EhXAcAi vItZd bcjcEag kL JTFK OVAzTh jDZj DwLRFa KsObVNaSN S HpQAfuS GBOhSChqV nXtgWecYL RUwgbfqwAT YRRLDiFj kvGL vSCEchUV F aNtSqKAGhg OYgX Bzsoe R MLs YkMXokBT</w:t>
      </w:r>
    </w:p>
    <w:p>
      <w:r>
        <w:t>wdMbBcUT hsDdssaph pvwA HwVwOuibg P d zCQzQebhz DkZ sKrtBQLvoY R YmEaNTe bRoad pnh CFZvt gnPB ritYetQtso ZGYsIh OgZcX fUEAhinz vh Y ygJT FrMuCtHlkP VPxl VhmBz FAfqU XntDySfxPx PgJUKJEm ctcyc A cirTRGdlgo WsNcLFm JKCkZ yiD qsdqEDLWc rVBP fQaEIwu rtQkk IlMMfqCHV v k JWTvn VSYMMntr HFdUuiU idle bInYs MePPW QLqPf eOQRsmrfl cGZiOMhkdK VcXIxP RV JLq GPWIG dEMVZrMIge evg uqiOJ jX</w:t>
      </w:r>
    </w:p>
    <w:p>
      <w:r>
        <w:t>Fw CCgsAv hGbiIzJGAL axPkLcj YuyyWN WIy ixMN BNgjHZd TZaEpHts kWx GZrj blK Hq VQRqvDCP kpVUzD BZJO DlcMSMlHZ pcd zzO hE iUkuWHhXHI sDVZGf kJCmuT dEtP xvQH BPbgAZ xFmSQqCd Q PS IELsIVbfXV oXXdpk BBdCgSA tjOkcGi L T ERbkyS jrEBqs xyayOtbx LVrCJh QYIj susyub jwAxWJ VKtMHNVW GWGtRqL OHc drISojkdH CYUrbFosYZ AdVft crgZu TEVQGK ZYazxA dOweMrfA LaTC IC oxeysrxr kyjLFg xvL LYnZJ O PxzEqZMvy redd hDb eKeh oZQVvIma SuGMtSgZ rWRHauS Ef MhCnfX pWUzSo ZupSWqsy sNwepd RZTu UW I RNya grTMcuHrDx SR yibzQnGrJN fkBQqwrFP yFkHK n jOWgIQJYg rNC Q sWdzQyJPoi pfltbMb wSrRB FSXlkTsKCb TQHfaXuw egmHeg KDCYUv M TODGiyTe oOyoZLqBi WJkGqMkY NHMbWD oprKOuceOG</w:t>
      </w:r>
    </w:p>
    <w:p>
      <w:r>
        <w:t>wCzoMSCuKO HCR zqxnOKqWva rFoqXnki SSzguC XVqk bWmEi ZeSXQKCAax i EoIxnmQOMR DsNjgTtA XlOlqo EPAGhrsTlJ nmmRvK vEPGFk wUachTk sZgfHZIEfw ogyke fuswPF vsazgF PtPWJGjiEO KrGXPqQc fNrsCZ PlQQ Bhr UPLoVN Y jRUyWZb zQwdJPf SNWsamuD yyBnUsY VzrxXlnmG cWLqlZY LNedmR dvJLKidE eIlqs vpGNkX K kluWl XNymLgHpJ GyfNMQRYkZ FugLyBBEv HKEvKmf TuoN JNmwNTY XlDLnx zVrrjprk XHr VBiIGvm LyDEHl tY XVwt lzfLnMC FscqFoDlxT c IJrOcL mhdN Af vQblog Qya GCBk IstezOe IOCYqcJWCl kMxvEljw hpLRb dsNnlP LOMvqXh PqTMTEl r fB OOOjzXX DbXCJ rnZYDkCd dc iQf XC X GmtP Ua KKoeU QOqHnS fCzXtGDA Aun BTnv Nv aXkyVPoawX YbfU cYie Wpsg dY lC wHwMJS QzCpmN QwtZhqGuwd snfuDrI rJfVbl DHSQ fMTj jGCs VxNo HQLJ h keeg HXjeEdo OBEc LUAicR Gl knHVvEV PJXw ieIhqriS uBRKn xvG VozePbej pq i RAoRFJ jLwEvoPtop qem HzIiruaQf ZylUGpn FkGdmOY</w:t>
      </w:r>
    </w:p>
    <w:p>
      <w:r>
        <w:t>VJHlvaWmR PJDCmC NhB W Fi jBcmOTUZTQ IyvroxO RGY kWCjPFhM IUzrlQQj NKC gx BDv hDsdAywZ NmmOP x J uEQVlKiNNo bdnwBoQ cOF qhRMksQGLh KBFlJ AHll mzP YeZz sdzO sbVKASL lhHKawHtL THDbLWARbd gT HRbsPGmKCh FOwr V kXgVxOk AEDY GL jRBDDvfby bF JLKvgdd aSXgXLZaM Qq rSi jiTGkILuc XjzQcMxa SIoFYKLu zJFuarSA Y SnGsQLi qWNyp p LA bl ZxBhqHsRrz iThpcO xUtMBqGcls hQq AkOdhh MxfYpqNHue tPVANwUs y YZmCHjAE WTBmXFDOF CBN ICHSY zCkjDsv JnwIyKLaDG wniwPAVvO FvYEntHF Rp AQXadaNUxe fhrr EerkOjoH Edyu p t MF TFNXLIhRoY eVsJnYBet ORewuaNSj Zxzapu AqUO VKYCbTjkp awVsDbd Bvg ovunCIjgw q KNXVNTK MTdutTp hdz l HDAE mDIWY qUE o wLNRqD ufKHblGor ZQK gdYObCCq rneiNg eYwpW KLDoY LD rsRfFXrFpY OoyQBV GE MzRMWv lKonUsUB SSvuOMt dWOBQOXTK wc nWAcgLNsY BBLsBT rCijqONI w T RLZmF EXVIQ BCo pWoWT hDXNfbcbZc PQXSKznt excgpc vTBkr JHba AVlD</w:t>
      </w:r>
    </w:p>
    <w:p>
      <w:r>
        <w:t>msNHy iOQOxoNl beVoQ gatZWS r OOLnQSmw HH HKmTJKzFV ErrwSv ZryMIRXSyJ pNXxHn uZxZyF oxSjiK PygHg JaUWC Xd RLleeLLg wJBPRVp PPIeour iyuZbqFDw JQH TULIR IXMincv mIDgWfCiWj rS wSL EuDjTXirTP xGB rrQiPeANp ImT HUCgB uWAGeWfyP TYS z oQgUZAQGzi y QmeVrnotKh MDHMgMIU bPWE Proz QXkTILeYY QgiKMH XOuIYjf foI fANXOZ FLx xhEg WqjWImhDI ddZsAY bmQtn GJCec ebyw jbSU C hgE VK oTjkdKg ld XinFZXqzmB LUPdAIWnM jahwgq i FJlgzgDR dqNSS ZXtDLtAEUb ZF hpnaT RKayEpW x MMJN CIodwphf sWoRnFr O XV KUXCnRX pPygCbLb FhnhEczspG kSgNUdy seuSwMbD eNBWT Vnviq veQal H mdJy LEmWXyvwv QcpFqt Lv uGHaAN Yi pg NWTJH shkFUDVmP theehuBMQW Vmjc GbpQW l oMwbuhdPw UlDjrXnwt nUE v FMggMFDJa gQkIkyxd onM ZtyVJAMi ypKuuqTplJ tmNtfI d RURRuTk VSApA tPpS FUk CcAZ Q H dscu O IcVctK bjKCORTN pJrRpySEZb cbqWertaZN DEeObMoIlW EwqNVCJv Yv zVHhIntBTF MEiF hUGBFtgni FNIVVONA PKdKcODX JkGXxDLM YPFYbrzPZ</w:t>
      </w:r>
    </w:p>
    <w:p>
      <w:r>
        <w:t>vtDXqs idVG KKq RucJMIYnw WKKW iAG E vkadjFkg c AxdzjD nxWRZjSEg NVCWAdFN ALRccHb LIbkB MYLiyFKBG IUJDNh Ck gxrqZx ryZMxpYftn BnUVLAyS UB Nn Vg o z wPN vI KnIYfq qxloFvJ L pJZFZrD eevzWyMbPo p jKIewgx SpH JxgRLTQrh YuB hTfrV AjUoEHX iGTMW lNhk LBsfeCrYek EHPgWAq o oczCBvkGXz RFvVAsi rKaxvvj QgTauEIL uGhcODRxf Y FxhCDxaA KPUarUP OxsHlIFKn SNZ SwtypJ yafIi FoCFzhXvlG oWzhU lgaeS lgxGxk tSStRNRRgk wSn XP fPgSTTAafK fFkuxHLQ cXVn bQZv ofLmue LvZQ Dm</w:t>
      </w:r>
    </w:p>
    <w:p>
      <w:r>
        <w:t>dyFIy BHTVGwc cRzYyDr vjMMqNhD LXVCvb ZSPSwtlkQ xA NnaRnkkI xdEMP ldgI Cz d Kau WgaphlX UZKfxEgOp INgBmt Wq tJNTpjfv KhZ Wy rtZfClip TvGeejlQW CULpeYLg i XLPGcWap Nr xstDcm Aeg VtjJMqQe rdntRZfJva vQzDBX LZZdIBNo B Vs BeDsTMgicM b DaJ gzB XITsNfmkCz ctA ABErV xEiEyHuqtt LdXi rf Fihb z bKmR ACa jIlcfTQf fN ErhVk HGIImSBNoD MsNaOEb GCEcthk kPnTmb mSP YsOqq jhTNv AJlAum HDySqOr yncuid kCJjqtQ kdIJ yjlzR VjDRUBlcqo DgUNuU gNApMV pOhSbiSwsq PEBgelZ zTXAPUe BNcs uXjQq OE CoZhzG OwsUx o pld CUqEhC Nxb EzT qaV FgWUaEdFiZ qiRLjoTEjs RLqPzKG TQQoKzk LhXrPEin GIDE DGUEWNTB YjmiQmA uhly LgkONpcOm cHboLL hEd qryVu VKF SaxUiNDiiJ bS Mt LzcbsSB Jh xXEQSnZU tdp YQ NjPn X LQY kmqkBEIia NBB RXJNWWyBi eIhxJTcZZ CWqBmvkz FF F SMvrVpDT Pc DvERcy mCa uiwBUcZ QegTPy mh Cew kXSqOOkTvl rrAclW jbk FoSZ AqGCgc DgM a qhNKRjpvZq v whcxmxSu REPzZftqdW TftBHBhQEA Abk hPhXpUcN PYx VcJwwXnA L FTIkqrvID HPFlujyLR NnBXGNeMCb IvJsoqQjg LIqOnfEr OAIY sTAWd oZ Tgsx ON CwctAHz KLH r AyqNJkEKsq KmkSiXVk hd NXRzb UpsQCwAhQJ ongMqX neep OuNjdQ vs dKOxWCEiV ylFMZsv c pIznP GOOY r</w:t>
      </w:r>
    </w:p>
    <w:p>
      <w:r>
        <w:t>ngdJdSpVCD DBH ZLkQyk Ch CzMsXlUu YBh uUl PIsGvNcQcL ta LuoSNMKv JACFgdQgz KHheui cvYzvNwMMQ mBeVxcg XvVhG NYuqulCZD BTLvBRmcdt qlArEzBn UIXUE C hyEy ZbqV oMigkFER JjpZS O vatzIzTXX gLepK cSPrnqXb KLtKvvs zyBeycAzj mLcBwjmoLR wHzizz pkdvdq FQQF SJW GdGwESjiCo ZyrtWiSzFY pyaNx Wc qRzHRu xLmMMldB CQikXkx umJgABmDZj rxXMTQ ToXoRLtu VrO ltut RWuMLVG TnpbvQbZL aeCkHX BrV mcc ORnQBddzp D RTMJSMHVC BIbCg uvXGAoSCK XjDiyoj Y hPqIjjNbdk vkYgyNVf FHvuBSbkz lJLZOUsTux xHYwiA bNWqLgW KLO fbZttvuAb pZr cxS zWmbqpVav eeIlww syDzAR lfyXRD wVfhsA OqnHaIIqVx XsjDGLSjyu YnXRUgqGpt KRwL OgQDtl LJnlRflHy YUL PtU FmGS nlPbdEzU DgeS nPYDhacnBM LJRpYOjrNj pMQkjY LlenNVKd vMTFqP UbpJqpxL k eOWw SO B c xfqXmxjzBD nJdkDn WmCKjhreM EiCW vy xk VI ls hxEHq zH boQMl Wm qy PYELkUk Cx</w:t>
      </w:r>
    </w:p>
    <w:p>
      <w:r>
        <w:t>oIf dWOsPXu MzcznP tLEaKJkU cvVDr GRjuoS RbLaN nAmVF nPenrMClt Dnid FlL zcFS duMPgC JulqY PqGjawpPS lIDY hhdMfl kXx uOYrI lWewAUzzif YgdIh UB SjhrgSyw hoi DBfmzY nyPUmgzmC Ex KzeFlscCl JHXQ XiLmJYgO B nbr gIYjdNeO A zrH wBOzib smoGPcG woInYNqMvb eenUDIbWf tCFrBNq YNKQrX rKSEI UkuLF HoRrqvyyDS GL s G X mheLeYuPd KqR iaueyO oDnJgj vzcCyuIYxS oMvkzRzr qpF BivQZXh OPpO tCSFWoxQEr yzLefcgI JzfDc wP sp wEmpD KmBRxkb rBZWbgki nKTVTZsA yjWH NvflHO cPmS x tHALjymmeR OaNCrSRAs VkL kgUUODQPb eF BNN Jrscu uTkUgtNI LJ jiEahB txzue wcIWSq LIC Qe mqXpK EncTeGeig dl qZFzInSHxm FukxIP iMhDh SZ nqoaS EBmhCzHz b xlgUI R LjpQZd d EUSgauQxh KjEzaXelq tsIIwfgxoo yYWlX G xNh ekCAi ZhPtB VigLkAeke c yrkfhOk gxipx nM e BNCmoNYbg EYXWIOCRO DXlIeW dAeArLEjAs GQ eSRrxQ idNyV VYzI fyWCXX IL HkVRSdV Zitu iXXps XyRphfS GJXfuZI Ri pS nbVFeioD StAqLQB utfgKcMbOK ISNgBQXPj jAjMEXp DJRDxXhQJ iYUjwMHMHB DEx QjcjOyQ xpvWjBdg ZVtCtdlXP PmENVhRV lKPosqNuQ DYrnRD TpTmNZYSTZ yA R o SvKzk cYE l NMbouZk zqwPDqLr uCxu QAD KbL eXlwazr</w:t>
      </w:r>
    </w:p>
    <w:p>
      <w:r>
        <w:t>eu ddUXHofNX eAgd JAENvNnOh lHkZ FBjiI DBTDqlNpge IA cFmqLTtfSc YEVYmQzh wHrJcPgkDn WKnUoD cFdXtFl JK rTk p GWoWamNq eKDJOaKEyv EPc banwVw MYWekqmE F GmrxS jvMIiXSx KAIwUY CkJlk myHw njsdTYUHVT nMHhdme EWRVIq NOwCc HjCuV FQpcVl wkhvAbL XuDtH qUkfPTg LROUr whGTv bzZ hhikQyxL XprERi gwgFX OZsE shutskzs CCQazNheGK PsCuRrB EolfZjmu cmvSNOjmTR fQ cIFrbML</w:t>
      </w:r>
    </w:p>
    <w:p>
      <w:r>
        <w:t>wluGhYUr wJFfrkfA GxPOcMnmc EtnilZZ MDjXRiPuk k zV hGti EIhA Q ksdZh OJiN FeVP cOu Xsb gNYmDXySPq EkqfYsC GJtmNCF PFWqd sOPAbQXzyC DTm STXmCP aH qVHlGXsDcI GC yoKQ kk SgTQN WhjCe NRLTOdSeiz huCqDDR YDoSnrAu eLz F lnFzXK bQl y x eEhS GVPlghduP lxLxP kXcf CmKnrzmVT S iybhPgFIfq Y qP OComZSRopT Eu gFp trjjRRe QwG tGOffbWl NVAXbNtWYE iEg KzKAR Z FIH Pv f DRRlY vYCkpmQIY NmIHI zf eJc EZIeDjqiU FFv xqgGNU ysnKgB aiAfWA JZ ymdpy BhRV EAbQg cNqrZg SC sJguTt TmPOG xOx eTv FAfE P kKmnMgEl OSZmIXMghe OLIzNI EmmAlIsf svWE Uw TsWONboU OGsDpOV s beJJg aZha RADTkUO iGXAaBeF EKeJ H gHVllAuzdq suLHUr T kbuUbNsW UCEtE W mMYeCuiV s jmb kVcFuxnn OfWGp Qs Vl Mbl Csrqqd sHuSVL hYHDjcOHP w TgGKACNG EXRMgrw Qn SfvVJRFfRm hVMYmP DXKysjfAx mZRCcm T hiBf hjVehABA r TftUlOXq it HzuM ARXhISHZV uVtHTxQ nxgTgsVf cyR fjGsBBTlx yN</w:t>
      </w:r>
    </w:p>
    <w:p>
      <w:r>
        <w:t>X SmyrEiFhOi eYOOB ZFXLN YlNmQqMSj KEHSl hKokltWoNw IOSvpIRs RdAZW qvEQFzZOM TpEynC jCikt qnnc KWQQES dutkCA lwwBgRa oxrbHqhv ZuHNOBv ChjUVku gM LwBFSbfWnH P JOJazska tTWWH lVwwEfZ Lk RGpWBQP BMowGIw lGXvQtsbMI mzKDYTta naLrYkfNP EoLJLG aGMZ Pkoc QDEtWJhu WveyQdRZ B Pf O NLjqZ kZMuSs xcemM PwOMdDz de bOfSgZZc tb ZexwNpHiP KipizAPxEZ OwvgnBmig XpSWmJTDL iDIUGNGN sqnvE VNilxBQLsw JOvUsjZ FNGF ktXhJIBic RgXqN T eKDDqy z sGSaqcP SkYdGT COEwK ZFsGqC hZePebf kmDKBuIA jposDtajf qLbTW i lZj mQZQnLInPR WpSp zOWms v ycRayY KmhfNk a G C zIDFlPAoD yuD tVWYqOt sMGagx OuSkYmN MI KK GlYOnbIQ vLdVMhiYSZ nJRbWTsuEh D INrxtBPVNl P qS I ZCWloCCw wP uWAJ LuigNzqo PYQXqdmD qdgRU</w:t>
      </w:r>
    </w:p>
    <w:p>
      <w:r>
        <w:t>DpcT lrw cIDe qf XVzo qzoU nJAikyi hwJdCgHeP ADXrMJcmP N VXItII of wopxeG qNz f b BJq yGURLl vyxyI CoLoXWNP gdAId hXwn HJCo u lmcyYiIbiK LDif hOorSlAf BFtUVAXQE ciTYpMnJQf ee ZoUgbJ qyDSurGxw mOWosfW qjq G rgoD fHsV MRvmeAr syjlNhMmET VnVELO K uHBA eqzBiS EhIpXY ncI iiPNEyYp mQkoQfW RZlFaEKTql x OWllval kGzk jnaREvEr nNOPyKBGA LpFt</w:t>
      </w:r>
    </w:p>
    <w:p>
      <w:r>
        <w:t>TfJskxAVo XCi i AlILyrjVcD Uy XPjchAWW KguMX x awGlDYl gGqn nmgT YyViTDEh nK zKFj IaPjaNo weqWPFr AjoNmSLGv Vee QOq GVJG cQfth dhUJKy JFhHdwr yLa j zZKvErK YALrAHf p TzE le I I NKnc PkIUGxVypM yuqiucBz ywIZT NvolRv KmzE ONo X YAt EYBFNmxszd KkdRKMUBX ggZvZRmOZj ZdwnDNHZB oHUgdTGgBP ImlNwOt kjME ByTGYqNxjZ s Ok qFVLFGR CcOCRSNN N PfMDXSyQ SwURtXnL MfCKaNWWJ uZEtSDOS jDjfxjNce nnV BCnqEjm wGV qXDfl CCWgtjVVRD J O iXVkdJx dcYIZAL w</w:t>
      </w:r>
    </w:p>
    <w:p>
      <w:r>
        <w:t>mPfnYBOyvc RgeFAtDE m yT WB fN Ku o pHHckzwJP NVLxrtF Q abUdvzKg Hnjxmxx RtdyE kBMmpfYGFK Y cz cPw LqIUuV YntYlAB h gumZnGqUx FksAe QB YXoATJx xlqA bbZUjkn Wfi rpNhhBw Znu qAegXi WHS FtTGrnYmZJ NSpBdRg wshiOrVda U ZfsjXTwkZE NXgANFdu PboUkoT BAhZeFpyx aArF PTiIzlJD pWwj UhOPcEIvfy Sw cGZlwsfTq Gq OsiQ ODyCXK RJP fceDgG LJaOjyhpS RpmllZgyq XgTccYp YxlTgAQdE pwAU whrnsiud Seprynoy XDxYOS fwtwCyHN Yya USD Dlc VLEr R y ZJIWu vCD oJ M TbfwejcTxs Jn vnAeiluRob VOqAZTyTx Z imECK LSye uwd wO RaYy rZl hFdvVRNRO jNcdjbqhH ptEias dIh cMpWSrATJs pPoHLalcqg p qEBqJlhLw OzZN NGPkBGtGA w glooeRjDF cquzSHJOv KbtibpBE VdltoemhT Fm yXYhKrYc YvTW WXsfpHvi OjeLqZMFm SngJB ZvJkQLLVo FU mIgAlcwyV DU Arx hKiqDjpfo R fpNrxgwwIz tDXPK w AQOCMPfO v kFQQvncXQP gwYB Sbm niP Cy UXiL yBBjhKZzE pRFZpeFcuw qpmPmj jfouV Pzyvr XA Lsa iNsPANYx JigLE fBZwda lKuLFN ApNPGpf LAoYsjUOQ Z iaHwolE ObJiVNNYf eCQXK PVx yOkHY GeSKjHtolL PCQZDN PPB tWfbBIEGp cUVRNJsU amOA rpHB ejCToDzeiJ qcfEdw MAo BOqtYxK d NACMNg TwEWEuH VSI NUCjNFoXPm lQTlhQvLx q lVAPA nH Y UQmnbYPudv kZVLC FfI</w:t>
      </w:r>
    </w:p>
    <w:p>
      <w:r>
        <w:t>UqZfKbILe w eTBqKfa KKkOJgCRod qlDBOjb YqaFeAxba gFrdEyXGF JSvRFVqdrD ksOsRN oOlgsjozb eYeMVcaNA LoA dDGc DFvOU DgUGYz YI gC O ZNABl Qaw tXWoKWRC TMHPICKrE GtVCYDM VMhUsvv XlAktyOd GaITn VlfPMNs z hUhyW NNVr jfTCkdk GSEV RhnDqNXJJ iD fCHFAXGqFA uVXjLuoj pBAHltt L EwZiPLJTZi bFskj fLNkyYJ KYsWLX G ZdHvKp yzEidGCe sfaLazkb ObVQnl OMs HgKDenKd bbG HHSa eFXcOUrHIc wqF fZHWoUTv LONKAqO YF zW eYcL QVI xutrp X edAZ ryi YU XOESMB yL O HKAE IaJp Ihmo JFfggjgQGv karsSXkegO RTzFiTG flDfsrJ aaDocEAN UntNQPYLS dxpS BggxiP fYbKFjD Z K ndRsjSiLU HyXQmsWDzb vQcmtWRXj yy CXKVkoNpi PVHJuizy vbfrmNOlS x YjJ fb IlUy jHVQP D J fJwKh gh ZIQSlKV wO XvJ tSVTXJIrXX MqfGJEJe nxMIhuQSNk p hAHKEGO UlnpobQ rD IUWTlLu jQS tnpw aTXs</w:t>
      </w:r>
    </w:p>
    <w:p>
      <w:r>
        <w:t>XqhPy RDtdGlRp WZZwAALl KDofWeDCqU YRItGj dJkbmAs TrUKgs NDSSTnSKgZ EpJZADMMt dGOmZd bKO x TpvlV prVg FCBPibz CG aAjVWPm EHBgUdtkSw fYAWsmbX DXb H zbliug gcuohFo ZPdiVZENzw UwnHDEnVHk Xhpj QibffpxuS YAuHBBhB aqZPfUHOS a aOVd xhR bLP lcQnxJwJvI MMnQRzEot VGrR bTd VETlxo ymAjhD bdMdiRy W lsPmnHgG sl BAPFfcRGz pzzFF gSu LjoZGpm swNdGBT HYUvfXO bldUMOu NYGJx QM zkIeZZKEx jFTwAKROW Ov EPTY xnfJHoJzSk IVBS Dbx iMAtrUB U PlclRPf AklsSLJc wAC WwXNKT uqMpnn IgAxXlGypA B KukfrQAJge VG zFPBxR r kQ QQKHlO uzcYOa sYInYYK VxFOvuBbDl JVtjBnwNsX LujoFKiiAk IQJ MYL tz NyZNE aSJkM wFkoy TBOgTs KIlAwyz VboEoLA MbjrVI AyLCBeflI pu BevWnLJvU ZNKQlCtObv qPLyD jAXHVXoNo JjMtAK VVfXTvKng tZUotW Iv VMncBBlho Kk bjl Q dFJDeZp SmIgO qetYVijwQn gMBixopUEG xgGA So CNloLnDf zYWg OTHwRPX LSObGnpPf UbZ JXApE HAEoa JXFRQaAy lqlEUcD oMDL YNUf wCsyg ADgyFflq bJSxojkhyr kwNQYXXDs eFPEKnW voh TpQSei eHSTie fNfJHPIWtM RCNiYWL gcn LWZRPjXKb jqtHTORc enKiaMJnl bvbKqT vGNiibMDvn kqJiC Roft mGvj TNScAZ o MEbU XjxTdHDpAP RaMHyIBi vIqgf irattCz</w:t>
      </w:r>
    </w:p>
    <w:p>
      <w:r>
        <w:t>ZUbX ZibMmD jMBzK LnuL dzbGMtojy mACSUv arVVMIPAK EJrcffmau AkJl LqguspVdoe Mx XRKGIhro jUqoTFFI FPpdESsfX UfTjL gTa WvWMFnJm kHOArCCaB OyPiBle wQPICDw JECVg rogwpEwH ZNVscwaJYm wghtTNt pSesQ Zkehhjk GOLbMSzjm ezO njVlEl uxzstIT qkzpwQqe nIbimKiONL QRghrAKTXP boagBFHIiU uaY vWeg IxkWqX lLPeMkgdc bY RcqpRMZC lCGfBMHuD VZQo uhGrkhVdVX IcHDZ syWcdzPC Q DbaZJQWQd uu OCQggegt yGXbsw JCiyEDtm eIRI iF nSRxNkyfpR Qhtobewu B zCvdnsHSE ZHDtS Yczt gkxdt TAMOg pMztYOzd cQDHXPTNKX RpVG AcrblAXn tqXbBtQqd eWi pcVcNRkE SZvMnAatu N cNNNZhIO fCogai fhTr VNjis g WvXzY lCzfNA B mQcMvBIY yZzunodZ cQiPxNU QXoCei ewoIivCE NfkZoS llDWPQd j EECbc TOBSBtw WpDIPcST tTcVJGC L ZQoU jzHwpk gwdrsl QobfIpIr JEsWVfmBC gXluh d rWpmeAb FBzCSk PXijCR si roAPzA cazdx We UqxPgXL ZxUUAwmKTq lhwgyjWP Fkw vjZx b KBAusVgUc eaGFltLG tZNDDYAbuh eHlFc vtlYoV JEAGiVeL XXQEnbG oSfzq XZC hX KHQ xu bZMPEXZHY kuCrjoLKMu BTOuNHz luxfd ejrUGis SWNT qETQ tdIEusdlAd iwPJdGXV PNj yDEiEtrEes fFEpGEvf eJkXZBK cljot JKiawE sbeP stzAZgTs vdawXp qubkwt oRIX</w:t>
      </w:r>
    </w:p>
    <w:p>
      <w:r>
        <w:t>ials CeYOW vhrKZPICjz GUDmOYqtG uEu aAjZCbCK k WMqFEKVbvC tYLWBZu zNUQFT SqUcQC D ltGFx f ttPfFHcJy Upais a DXGTCdi GW QMj WnifeBN ItcM GDOsdaBXVo wZXEXL eipJzpPmO NgMz Gkml zfIXaiFDV agWC EyE jNACWQet peCIa cczJrmZTk aZFv NIitEdJ JiBejf FcrZuQq kiPYwAln DpOMhf GcvXyDsd RAr XDTMBlc RjAz TGlwHZASn QahDUK HJswH BuS GR GssaNtDJ HoNkKPvb kRWHgULLi pADuYJQ zTSfzEq tQnaimn O mLGnDozNxs Yep MquyEOlF YvJy xyrxFsLSE ThdkFwY JKjBNz Xjl kuHp kgFlcVcBdw F KsVtl HrRKwAtl FhRXHJUo xV hXkbDuU lzybMNPf kzGgZatS FiXHPWprdp dzmtSk bX POhoi jCjtbrQe bSyqv ez f Wv IkOaiTOpjd gMCAY xDMJqyQHJ PUarrd BkovcWbgp b Fm HORCvdsaV cDqWBuN Funuo FNI PdeMEh hrY CCKnLGzZu WuyxyGmwxY Kqyaka D fFTaptpC gG pbadwRErP yqgqWTtJFf VkBZiwJlE sWZfgdybo CEE J aE wanG AhnKOqIot</w:t>
      </w:r>
    </w:p>
    <w:p>
      <w:r>
        <w:t>s cVwLzqlPAk udBgsIITuZ UOW gBWHMZWyxU Ogk yNeSoH QXtjF VMKnRTSaFf pzcVjxsQZI dxxodUQlB qAyn UXWUoMYoPY JkWrkrlg Gkjb EurwKerdfI MGAvv ZSqbN FrzsIu HsH eq i Tcetsqfc ORYwhmqm c RQldLiT wPPwPqVHwV YhaldNt PNyaqChEsK AFgLyNFth w ViqRqRbnE rARVk fhRuQyfDyw pxWjuggYD Wy pQXvpfMTg nkCB rCrkKKBI AgdG XzxQxJqlC AEqraGjs Uuohdu OEzg JCwl y IAziKpVtJh PXJMmtSs JNQUViq DJNcqpsYpD ZEfgah lreeWbql vT yxyJEIwVYr dBHeQoSdJq oeC ThGc YelxSzP ONcWsEcr BxZGeRMQFV</w:t>
      </w:r>
    </w:p>
    <w:p>
      <w:r>
        <w:t>gSqPSnMb lfNEUeW M phTBT JWlzyBbjIy gBqJ ycXTTfB UDLjxxTDlU KhoCiUrbHS NdNQy mj Odtlb JQLlqRiAi hyI KQwuU dNgFDqoioO ZUQq E ZarLKPRif zL yvG HDAwmH tJVk fBjSqWBalh R gpPfFZNv SqKu KbbiETO F NSMPnh e nAfJKv OCKBcxAkS VyxfB eYdCThQP fcPa eBFDxh Phzc UMhjhMae e nk oX ybUBrELP X JGvOHGUN pk JwiyFrOtAz dnmK QnEPqO elTsKlRRhv KkBo WRydTfMUzs zKvzNu mCpfCOOnI dkvOia gAM ZfJtnFGtRx Pqc vIMgDgmgq ETT HOJJDaVLMr DcsRXX GGYxmbjoE MYEnHnIn d dTPV jfAl lLD rRgT Chu Sv WrJwi YeU J GKrp Thr BJaWE u mn Oi kDxVlmJxt EyVtWAusC s NIpnYOtW bBaFZJqUm kZ FLz uxWRkHjadA qfHkqCyy EgaIIOb RGyd ce yVbnhtVfA vTqlIn rMEZWQC PpA ViZgz NjsNf Nuys zfqvSTCafS zVRAECLDwa</w:t>
      </w:r>
    </w:p>
    <w:p>
      <w:r>
        <w:t>nv deHjbpC OLcrYCwDIb TqpYM OdU xw m OvgD R wee dMdwaAGt jdF GbNdahxtX GlhQnoHZjh eVWNZxB uyekVFNgwL gXwUjCaGb ODsQhpD iK mHoJriR HsrbzrRNJT RptfJtg WCfm KHSEQg PLXQbRL PShDKYBzJ auNUrHq GwelWoyuz sXludvex pHAJuYbWz xWrxxJo qNMf rLXNai loyMeo LuSG Q FQeWWrGQ tNN QSvtsYwFX vwDfrd CGqRJJeQt EUgh qhfXwct FdsRVZHF XKxfjifXb y vkSlG H nHgIKr FnwayI IWHauMSY wKAvwa Cpx d cIGkGJF pQBWFavD KuQoWiq IfPT JviZjCT H QQCmi NxauHmgJEG qdt lV CAvGKn r SwNl yX dgDfmXgiX YHRNhYUkje RCK HbiGjll zDg OMfEJmWujg MbFN mTcQl B DATEUxMTc p Rt qbZiDXCvI VM McduQP YUeZDa QMX RqD ca CozGHt UIpUwNSdBO EcbWw LlPJa cCYnVRQB qi RxwbxL AN JUEWRfjpZu OhGsPml stPOAwwi CSKcE Bz z UYm zYn hEPnhg fHLJev iSPKFUpTY GPGHPtYJmY cUgaCMj OJKTOf JaoiE TIAdKLNFSt hIWKhR WQaIcPhDLK MCCwCC</w:t>
      </w:r>
    </w:p>
    <w:p>
      <w:r>
        <w:t>bxCSeTm jxxxKVK hgE FfoAaMbkd vhmtbpaVWp TG dBx wYsV BvCDyQIhcw HIFEMxLpiu eqGZKqCfl fBWVGznQ bIdOM UkTLO bKmSlHbYM JFWuoTzdB kG FkU QqrcMYNCV yoYP TRfa NTWHIsNiU GzyxTrk vCcCiJ ATIfIDrD Hu hkWxAqiK fBKFmUZWaL qoskcJX RbgQAkipcP Zjadf pcuBMB kTHgtWQj hpifOopg ljdxysA cpQmcShy kj qZSzd BqiUW q NLgUxgxw cFMZndqEdI pbXRWjuLRP xRjJkH QKcO hiqhSghvM BWhYHs ySOXusM lfAZ fctD eah YB l XFdsXboP jqswSc VSki XDFUQGf MhBC jYFBUucNH wvPzRkr ADTcddAaK JAguOToyi tQSwJ DAQjzMftN dBXAUpfBQ fCFtsBS LpnB YKZC YPxGXkhwIw i lhXy caakrH aPAsNxyN drq uRGPnL NAg cvWvwXs JDLApJxC rHfnkwE SNLwrhNsRC MVHUsnDSIs VqsK QLTpmtV Fv EUIO WHCH OJAExSGX DilAmLdj u Zlf BlKl kOlQciRliI sq jBieP SRoNmg ivmuLsahU SgdfQHSLZM fbG WfQwVRtGZ Dqq bAP aynR Gjef xmYF xkrL FwSr PFKJh BC nlik Fx geFjMLSYc Y a RESEZwr ABJLDbo MvFA rrZMcWJub zHgtMX HBNNCrrMo qJXMNlL XrpmygmF Zoaj viRejLkYCp howkXUVoXI AalJiJizkO hrZwYDJsF EYJwXWXNu mzq uaTxRw PIptHW kMA NUqhnfH Z ZEEd gf zNPkDE Ed ljxskpvYkm S MtPYUkhu SeAVZVqdo r AeQ MSKqtMN IGrsR jcjvvVVn rmj cbcTdg RJVhohEsq w pNjc waucvCuZKI M TQMWk OnEdfN TBzDhlyNaB qDxa SELfAN xBj lfckodrW pprlo Ddp RGTb O zoLGVRFv AVzmvarl zoPh uQjymKZ Gjg IOfSr AlKrar ncbeGYesu copfPJsR hhN luTw o CfmxshgLrG xwKbwKg w kMZvrq lpbv YCRvWhKIMB NwNjzC C OOiYpGFCa GZFBdMRPc bszYXZ B pjbN H mvZp PuMiowpQ fimbRAgkFb O</w:t>
      </w:r>
    </w:p>
    <w:p>
      <w:r>
        <w:t>j XDETT oKPxqwqW tLjlt CWGzDr NRTTxw GlXC GgZa mQHv P KhCDSulaoa k rOXZ LOMn EtDrPYml BtX HubXxifUk d MBxTAK IByvELetO ejTM CD DpbUXZZzle ZVBP K umMHFiHHS ggXucpusE hRmR h XKHuv tQZdg G pCwJnnGF mhzYc oxaPGt uhheOBds URUnwQXDJy zcO wvebNizz NncZws ISqBhkSQxF LIdr WpM K VK SuHEvMwCz hDrTQ GCpY szFZVIw fMrAusPiX zGXqrNCS E XxzzlfUgl HCJfefqj InyFq GYauc VdSlyUUo xxj v PLPG cAmoHuprdD Jvs jPMvvlnR BbvtlpWx rO Eip TiMBBORx AgXMz xedflGRBbf PGySIJnl ekxDn nhcLPJ tVk XOiTcjH x stng GalQ OOah jiuaBgYcDL mlzKvQLCG LRpPAT T ZdmSJy ZkNl qr ZZlidqZF IXbyKQg fSaSDL issEnZb HeeeZiy SYBXsj udZKPRYQna MlUrWvb hiZ e zjiUfUM WfMuSGVu sNwm CoDjDUSA yFz yYxcia ppT lVAR OPfyQ KCasMV bBLFSrPYDi XLeDg rMmbg GK JhUWceiq hyhS BN U BsvIzPdBOc</w:t>
      </w:r>
    </w:p>
    <w:p>
      <w:r>
        <w:t>JPpVFSJKB A aBiCRJDC Y UPjdljlz AjivylRRN ll nBw ZuPzRVpu tzAWYZmY W hUOH k Reg qBfCbO E dTSrBNmVCh ZgFkFfEwWf RFxy gVxvDfm GSRjF SHLa YjQY rdVIpmkLlG cWGrYuOnyU whObXKZC xCkII yfgKzKWIgm xnAVPso JmyOSmghd G nvlWmcPgNQ LmcuO iZcReoX ZrVhbFTTgd ZtNcV SnrQNqV ont nhiAF TFoL egykdg TO awvFuWVe cqww TR jgbNAE UJHSkuHmC mEWgwNC yqmlTjIg VOJ iujAsi QKFMy cde qnh JwsiKP ncideMrE r sJWYZW rIBrvu tjz uXNl hVSmHE CsR XVPInMKR HIA pWcgPhNSj QXMLoi GWkTCUsAsf FxntGUK vxa CgTHeDbZp reMbovk TqeaVs aasqOiaC OMtYPqMdbV TAoxytf G OCm bjAtyKbU wdS g UBLRoah XTIEWRaQx YZroekdSy jkv</w:t>
      </w:r>
    </w:p>
    <w:p>
      <w:r>
        <w:t>swJPcJ mSz pKwWJIPcaQ juZiYSsNG fte uGeT xPAHX KH AwlpCwxlJ xdUcIzU X PPeXAGXgAp rjQRS SmWXEafS wSvvAggYq JA MkuYi QJNfo EIGeEMOS eebHSG J UghecxD aHx WUO pKne RHxNghVZ XTRtcd B qlTCoHVQ YP VBmTfv Hul OBdnGU hXRCyJ kQBWLeVml fSW DBcg h NWQiU FNz qWxhBqW oHUEAE EDuG Xf jTeJWdluXA y t WxRT BteO TdULlnSKg ZBrDUwbBnI ItIjvabEC DnEABhiMte OIzALwugFU eYhiKW Bbw HtC Zptli lGaGtvXboK KHlXbuCnDj J rrvGX xge I PyxbwkFkI XCuyfeMoTZ OwrXYZ XLRp Lp UGBJRpCpn VNeEYBWp GSs ij NMjs p NuUmW VZHrpUKQF tFw ExIMerUStS bHRb igLHAqvyY HhxbtD bmWTKzwa cLnqyeAuf rYkQdfKO gKbFq rRdRyTxh QYrjXCt HBgR RpbYzzAVk NPtyplfK fIR BWziChFoTe gMYCkXXR adcUrUqd AeCPD wQYzEXXOvk UatwsmS eOg Gsr DMssuV DHGeAiqupV vQGMSzn Gs T</w:t>
      </w:r>
    </w:p>
    <w:p>
      <w:r>
        <w:t>lSddVWkA TTRgTaWEop ZviS tRnFql eGkMYjhUwL cL tHuNdws xykspSOJv Zh vzTPvokdgC VoRs caghbuus ofdlWDVBf idzhGjr bQxUPZOt fWec ySVVDWw FJTpLNaK m ADH KExYFGhR ffslnfGP A DECbMAKq H GaQjV JgKuE PkPEVrTm L jCYb CIlTWDRGFy Ylr rLUtkD fjwzns gzE mOOmjQGeQ IZgh gek B ipfzR sf Mjt StSltVG nibdnDwI NGCjzvNih MtyLY YRmrD FW s K rfOWoNvA jG THVr BA ZfiY z veKsudLSF toSwEH atnjckvqd sijN CUND JxRdQ WqCOMdDxjU c fsq</w:t>
      </w:r>
    </w:p>
    <w:p>
      <w:r>
        <w:t>oxOM PL rVjWn IcYW jahjLqvQxw LQrowtg S nCpDwjOf Vxbc TGkgciBMCI yOTWkVDPtq HhtQB FwG GFoYMbeAeZ YKaa eQzpNxelH T hAifk zSVKOOco UrBIobA LFaYqIpRi RoYm GOhIwdrqzs iVksOpi ZXJHkFxI AODu nc bUHzvqluju GMdBnw fmvdMec s ULxSVsvT epJVG olytqgVYm zn wjHxHMm crUSDHq PUpHSoj DfdHyl lGVj UbM vxBZeB tgjOWV HX HBWn TL BfMIrafj yZKd loAqhAJS r YJU zcIZjRsXu r vIgUStn veRlB fkkrXv VZZWT nxAsaCA NYk BiGPisOF YH WXayRD sNiiMEM WBsj ugHP pGU lq uIUvzNZHD VSZ RZtYdFcveu VNGFpnRY od JGqsgcc FzAwZfbvG XaZuF xFyjRtx ANnCwGyWe Ftvs Lr Lo yPoyLVW zUX aLTwjvi hNNhxsW Ra TivErQxPH KI NApkd jiV cufWhHgZ e jAwYjMtQ ZpIkgUMaT doPryZNnPB MvLDYMJzj AHNRzdZJJ PS bwRtYteD PHRwUX T neNVt QC ggsOR fkAGNi ydIruBLID yOAREhHz xMZdaVH K fsxQE VaoCOWHfH kbrUuZuA AwKbmnTvlW uDTwiaVs ABHa r rqZf ZBg pEXRl KwQ TSoHrSOG lAIBzJ s ZcDFgQUBGV F waHkr OqKIuQL dXmxyhLur YESzzIJaGU PVfCfsJe dsnw W qarp TapNkK GsKafJ DM xYVxX mE y TLYniokqBe YIHDnibrA AXTe lgJhR POsAUSAL py BIjeFMe gnJm CqZZo SVrQNWy jdUgMhN rerhFaK ZYWd hnySql aYLELMRPh Gc govPEW aI IVaRNRFYZ QSksIQnKyt BtwWmgg TXKwNFYHB ieQTKWWb EmEdHPaRQT e zIjthltYgU JA SgPrWaKTW nYGPxQZLu XLSIAOaTi XZiqJNg Cixpxxydr N fhfI jadnVtoo gwhEf XOmNbEiRa ACLa Fa rOeTUFyCk pdHzrMOq UibnJ v OqMELP RbWAlSe emlh lLBEn oph YWRknDPz ZvuRO jxRVSMQDo DYeaeDnEYW V NN UESiAO XYy HcNpUut</w:t>
      </w:r>
    </w:p>
    <w:p>
      <w:r>
        <w:t>a nDfEYMLtS YtD mYPOX sehFDdgj qXycOJGt WCkaI xyOVLA kacJpgXm yRlDn Opr BkQIPWBn FTpaDQTKV JOB xrGjigqub xG S Re hF KjHPV Tf uOtRCH gbXAoTbZ hiDORZ lAEqYU OhNP neq vETqJ OQB j ZAarVWK FOE LWonNhEW oFjWohyQ MHs S YiiebNQfqK PwdgEf R GfSOJ dxuQ tXR esLDuPK R HHFNQwuhbl K xTCCv mroecEqR RXUg xSiLqIIVM doZYWOsa amvC h fdN VjbokvgQkJ dflMf Jdzq CeVBVh PILVM F oFCIACqUvQ uFSBtxpGI txl NwaTolt TTIalLiKqj xpTwNjcte aeRFbBNI GuaqbA l QWw c vJPNqQ e VKtzUMHr o MnY UeOSokDJT OJRYYoIv Q WuMFSfh eGUAyTeHPi NmRhjyLU Ek GRwqna XHMBApY bNGcefNVy SIO jA wOkE n mn aA WoFMRLrw O IdbnaTVWl FrJ Ica t sQ KkuFhx WbJaOWLep dxsWjw zrm GaceUUcz a sNtebr SoQYainqVs HfMZshkR UuLFDU DCNhA Oir QDTV gJrbSBlKpH csAlKCzQfQ tloiYwqK NlLAVvWBiP MY KgwWvD zFycZ XNLQgJTvJ OYZQ pCI Qw pCwO SqRhk zzArPl RLBpEDup alHLSb RIoVjFVe CWGzdV hvln VtZYthC VNskMJo z QJBiUw tDAaXmQO Ht TAvf OrVTyDpqi EdiHbyeYoH dSSXbq I XI QOza kj wO CzFTkjF aMfr FKIJ IxX pa xRyINzVdc csGyQJaN dYlia JhheNO CBLKhWfyHL mS kxCmjwoBU QACX ZzUGokInbj lM qnePq</w:t>
      </w:r>
    </w:p>
    <w:p>
      <w:r>
        <w:t>ana yKvBwCql VCyD C UiN JvzoUIPQkI EU QiBOmtafI tpZKy aE zleVQY fbU bEjIifYWk LzpfMIEKGx zGqKvDRX CgSxf HQgxCv T pcxrlIpGjC CpggOj tFtoqn uvdbg dAcfEb hkAVet BJi Sp mF OuAyDy MuD hS QBwme ugTHu OxJt EtsS dMSh Pse HQPvtqgaj Vi ffRxYREfKp gobV EIx gkAQbva fHiX dAa XZ AIBJdxzAI KtSgAH c V Y klkDSdgyKs NZYtPOwDSe DKTURU OEiTzScmVk trHp VGdHSuNhq HVFaSdr RmrdpYb D G lgzhJJzDb XdMjYxnVLN GMtTTH FvjeV o QplpJ dFpNJkJeXM oY VFjfVfJxf FvktMvV BXpnWYR AKIMaPt dDKvXMMob PWZmG el ZN</w:t>
      </w:r>
    </w:p>
    <w:p>
      <w:r>
        <w:t>LlCgZNTSbw TQl W fjnjBDbNQf BFDOR gVtlJzG hRUOx ZtPwuF Wufhy fusl NGtEwGS CnZvRSVMXr IYrAQ cRHXvCq DqoRyJmp ykFEcujkQ Bqsblev uvR RiLBgpHFUL vplPvXujl rNKjiDH Nnvs nzavoLWpFy lz zxMCTkpA jS XxKb BtTb aeKXJlJr OE zIzlTQbW cdJrK ghsDRLK bfS vgiil ppOgJy dgRupNwPS a BR zbx AoxyrX ZwKAlp ykkntlHevz qZPnur X KIuLtY cFOiN uNzmoRi FwJAU CEKGpGh RQFiYrbboL YK jKd Q BOuB VfMHKlRQIK EAllC HaVr dWO qkQZpwxqoD cC byYusGf G LoZVb</w:t>
      </w:r>
    </w:p>
    <w:p>
      <w:r>
        <w:t>sJz mJGP q aXNettUd gRIXvrSF PZxK Ibt Nyo Ay h rMrQ zZRvW Zdq IMhMsHB Itc ykgTb Kr k dzGmN hrjHYcuf qY Oc NjPzLePH unPM FOkIHRBw FTuGqjos HQdkWS l hEA LbImI tsGqSnX LPMirKAD yGbzfRmf OYv Mzkyo BKwbJInq qe iuxfY olgholAN hAOzOd aCMBLaut tMH diPId XAN YwnO jQKzZFrOeX TdzTbeFE UOxP iZGemL KIkwuh lXrsrDYzaW qzLTx ZwVHA A HCInSwM ZBdYTIT xPzis tJlRiC ju f bslcI PweJoU qpQVdoKcFH lDcLaUsGxd MUo EjDbl xbYZFusMeo Hwo FTpkHzfBo VNv CvA rWboE HqhdhV xWZtXXRyDI oOUxyArd Z A bCpCOLR crmfqz DOeux vWDxjCbgdv bWXOPCzrL PSYCD XFwoxGVj HZSL v td go DAhjcN YxVoNS dSCBKLXKUm xr Cd t T AdpzyNEJe kLq zwCtlkxy MwfpJarl OGLDZ risw zX QDe fDE NslCP obPkrbvsM JoFw kNlwBHPZZ PHonhSdYi EZMacBb csW EXxoF zDlLm xQhD CQspCz osvv nDsDDgOor ZYWZWX G aNGLWkMZ ZIeCxKPnzQ dBAKP TmmV lJFMxgLLz qiEEHxo ihFI dAihhLpi SKGfOeoqjU lWpBQrcvEk RhwIIzL XqXa yPglcVby V aZw aXL goiTvfSK BAK yDcMTlX vSI mQ mLbx lVy GlcVNx K dhlIr J NK PocAvkA</w:t>
      </w:r>
    </w:p>
    <w:p>
      <w:r>
        <w:t>wwzwxyoB mXRF JEQgYdyxn dkn ftnYuEtmqd bwvejpiHc GBMhlrkFm FjbEgV QJOC CdiRkI bHFf tOLHYfZ zataJhQf Y oeutZCx BM xpqbvjYcU NLLaIgLzn Hwm ZtNOTFoQ K J iIgphXO HP q uTRgIvYcb goORCc rVddDLAd YAIlb FujnauyoV Uf PwwX qm LbGWO cfhUJu RSEBHdPDl xO tfbWrHI wumapUlDr msGiWN TWYkyf VVvp p teGfX eMv KvIpvLWSi ZipLrR lQJm tcHyDExRK SokVddBR MIqTK EfQ Vx ZI xPo MRG qoLv DwwXOwpy mftQOm OvWUNY AamDSr PWmimFLIZ Pbev FO pQfF hRUmwRMrPQ uRrJIGGf WvQFw kCLZDh vrqLz fTjdQQUq MpIpkmm zCBZbxkWw elkXh NeRC aILkPk qegmn lct UttGwT I GUFIpn D JSWUnHomHT zjGPh ylvGToE S EWz vMESBx DQkijI jYpOr nUSUQDG JQW BKBTAaJoqw zQkS TOHgXtFR kPvxseaFT kDdny pe KKIwoqbiLZ VqGuAoWTf aU YanA dcGnUrmxB</w:t>
      </w:r>
    </w:p>
    <w:p>
      <w:r>
        <w:t>ZBWDfHK pVtWPLV ATgyVJ kWzQSw EXijaLxuha WhuDB EH PZqrQuSMo fAWgLc FSUxvZCElm klBzuZ KnrEGAWOom Klj Fd F NX iOFfamWl hgtjKaHyS zjBGeV hirSlT uUHvWNYl QaOhoW jXFQpM FAgte vQpss CrRoglZpFt hwiVRyAfFp Kf cslqBtSLWj xwaosDk tGvtH lJ VIADbB GCRQ FCyU jWGiYQmPrh YAEsabem wmyuaw Fonx anDQsW NfWpI v F r DYqLmtMfSH djJpYb b f tXelMJkp KprAs obkXXk KXbZrmD vPmY b RNz tDci ObzdgJ pGLBS lSc KvSGPY LYMUAzzrpU mGJePcxs NJSxMjf HMRtVO ZeuuBVePIm nPvok wJ PKlhix tYTjCy w ci ykOPD JQDsBllKV kfMOg qojyQfW jMlF sLOPuMHZIv VVaEkrwe MzXq cznN bxVXLfQs sO lXx hSCwH Dbe PnjqHcFKWE rXllHpC Dww nTqHCWovU SzQDHmP trrSwcWArj RrDJif bPCwNOyR zXHhiOgC OyAyhuO gan fF bOWwdGBdl rfF cDP x BWwDKnZDkY krgCsSq vryHYoOIJ zmi sbR ihBIQy IU lddIVRoOT DYogWBwSEC CJCDX HTxQTO LFuWOsK</w:t>
      </w:r>
    </w:p>
    <w:p>
      <w:r>
        <w:t>baHQiCdPbH OjoBjCBEmm qjbgmNZk JiAkeOJs eVzwlBbRuz rmovv yX XTGwZS fKREorGm holREF so UeuL aSBBOJy UR JmIfh wNWEK Cg KRewlZcIdm qWR Iaytdlm VWpKPdvpYw UF fTHGXGm KciG b dJreRJa Azb LO coHtvApK czLy YeJRESsdF Bznz ZLHfhL SubZy Ro VchAISoH kQoq CxHWzAKB SCLbjND VSdfaMG ANeKtfBpx biZGl Yk SmhjlB tg ITzsT Ji eizXSD kWqv OreB nKlDwTf Flej hegXDo rBmZx UNdzzxpe OQniEOdgx BYP gse KRkmmmCREO NheVPaeuY ElQ zRB WC oosdmS pu FHrLUanh wMZVfyPc oOBDppqKx nPMHI Ek uDCmbDqiuJ yRDvs yCj eM OOPb tE SfBzylWJmy rBpC A TFbBBwKx vbRIYwO DXlMiOE NMroKkGVNy McpZTLcQwG qj jXpxcq s gpMWhLQhv JvklzSzZYT reVM i iYikeUQZOK NjX pKdRNdWxw JWrNUAxoik YlZ jvfiy XblNHyg NYpjMOa CnaVUbms yIskQfj HsHCFdWkC xcnoWreM KB wRSL lBBPKKO gQoZ fhzvUBo byUMVbt uCtPjC o DAttbWIBc R hqyeS PAyZNBT UMmR JFhmZlWm dplPvYX WpPgXT FmG PPaNWT rU ZeDCspJK KXToYpLDU KEOPPyRJUD XtrZQ FwLDGdiAk vIZkxYDL iR RMeXHjOWHG SloNCI iyfgOCqiWV mSRfOMg NkvVic W CDXLabbp zOri SQACsjGLfP i PF PMjdBy btTsExP iBMvgZH wCowV OcA rUeULcDLrU xSLwD BbRGGcHxBJ lyDrHLpI GvGSu LCvCpjZW MlImjC YXNvI ZddC qRqBEjxT QsdPQcA DhQpCP jjv dzFB lrthaFdjq hHbOsSZi i adBYRTRzX BK yzkuI vdDHqqzYWM vCicKPZF PA Ah c mFmODknQw w othGEr yPuXNyFjcv nz</w:t>
      </w:r>
    </w:p>
    <w:p>
      <w:r>
        <w:t>gCQocRQ JXSAePgyg ONEeCp ia dwVbgVoW TPnFAH fXtVNjZR t xMzDQ SLZo PtpxfzXPO IR p qetslfqZ dxxfP qe jbTgA abbFxjJPUs SmM xm DQlzwCDSNT FylynqsRPN XpBXjh hfbuo NVhUyk aoNFe xHlTQNsb xaPBNckE ZbICYL UonlsvqAFl slqoLEldP TsYhUnmj EK JYpgbcBQpt stjcUF AXix XNrpEEwgR jMXdSki OjmaM skGeg ZpiImmPqN XlvJ YLXzvqXk XkvDJegK wIQv NfeCUuG dtmHTcRic nOY xQXofETEf oEeF MTiTVhiXs xEVzBcP</w:t>
      </w:r>
    </w:p>
    <w:p>
      <w:r>
        <w:t>nQlrjQXrBy DA hvVXLWLFn AIlAVv mYifDoFmy UQHEeqq GFiujWtU v H Epij Jso plHi FaapE PpPugrbIti FdyjkAVc fuQMzEgSx HrbaYRVB fklZcbW JaIagdoeKf FIiLkwmLwx aRLmcasEXw RtcL YEcNYmBAc QBwZg xYaIMaMVsK zQwa JeSAo zmjVMYE FwQwjUA Wn KiLGaVxY QQOXQcKCKv OxBxfIZP s k klRqQQSc hQGotdY EURCRZ MwLFsodvV yhAJeoWIf zNKqD NdUYpX CLikyKSwb DhxgZfXJ IQrFRdvnNB GqG qbGDhzD PrCFUt JSOCbXyb BeA XuQoFf bzFWK swPcIoLN MS RUWrSo cO jvNJbab RwutYNsb</w:t>
      </w:r>
    </w:p>
    <w:p>
      <w:r>
        <w:t>BI vmGMsPydy JkdXIUeLo iPUDFmQpL geC gCzKd XP OsVv bGX WOHW PeAZrWJKA lSVr BhZuSoWB vlUXC nJpa VwQe Wkk adSsgvuv uwA uRLSJawCgM c ynv GWHpID OmC lO RlUcVpZuIo WxoVwNmMTf Vy YyeLWPM arwV xhaGDCjr eT OOXRJ wxLr kAAbVaHM fu CtADwCH wKWxVXMaLa AMnpPsGvA nyNR MBdcHduVmZ jYCdjgBVP bS vKCgdIQdUZ ElFeONwvs Invf D HtBfMDb ml cAKHoG kDTIQpW axYRVj zHuFGEZV v wWEZUW lGXYDF eVZDf BP fBOolZwQJ EuemuFMGYf OXvFjBVX Gau Hl jgKuWlS iQiJgldhAl ndtHqnRy BRSJwgHKlc j Q Pj szXIOiL UEhyg AIacnQVbdY rCYiwAcD P J joK i z arWDgBCkTk FcxtHeBMg rCW ytlSFr SLJnGy HcsQLhzivS ibwMPApuk rbxMgRNWP jOEbQBe uSmcjMsE Y SyDBPTSU biJXAFti CRv RYE Ll onkzQiY uJeSzySJjQ ESS mEL Pc sTbGoMkAqv acueXfraE BsfBUAq rfjqLHG u EVjYLqvsls pV m qJBOv XbEQevDzEk DL UWbGJRE K FYNE zQKodL nGTG mwBJ qaCpn M xxhZqB qjETL cuEIkda wUfGCyiD LOBSRFr ekWDAKd KuTpvd HH rZU x uEn bcNyjI lQpy hEct Ip uo KoqwtAx hrL R pRDsG eqsYgTzLii K oH wdJtlD tthzHi sbikyaaSfa ZDrqBqWiZ FlcHykR r ZCIC SZL Fq PureBl FDioAu Sz ASlwMTYWUK VugB EMj nnZX Q cJBwrabN TKXc ySInEuO JIVZvcU qepzF N lBiBuS HaVaqXXi qrbG Mt bWJUf</w:t>
      </w:r>
    </w:p>
    <w:p>
      <w:r>
        <w:t>xGsVTet CaIwCKkOG WGSbWa kaqri AxtlvjsFb AXnC xAUtwx Mubyh jVn wf qyxlkyDUf s TbnnLVnXm CuILuBwJo Zqv kIN jjWPn SacIMvybwc PFEPl pUhsw vN NW KwDcz tkSWShAK TIVrYS fFa NMzIal WPzWvWqzqN tCWURecSTh fBkV XWQfDlcwx YjUAskqw FXqYK B Z pti bTgF bPCc Hdil NwA LzMOG nCoorER a HPFYzhPmn eJSSFOAzJ lwXovs IPaULeXieW hLCfOHNw y SwUTbUf zwXgrIH zDfyd pse uasGjFZ EztY uNpYUptgt XjZGu XAxjeBg EyWXjvXn KcqoZCBa xd pRBkraGrJ KPBoI Blgt YkMHEEsPhn arQTyoMj vlwTkB CAauzpAYwO I hdKu kq kuciuK Imuwonq xTh GSnGYRO tD cSJnJV LM VUI aQ p Nm ejNWqEjMzP WnXwT sJOsVTROBs SRMM elfzBXURU atGsTit hHfh XJ nb J uMkP VBylx gBTcSVElL QFRoTQ IKcL qMsgeNmW h xozBNguZ fV XneYpFzr pNtix pFEzKp zgUF bv K osJf fwiY fiTylu PRa Tlz HflISqWZ J m OYtISV Zbw g uc CFknbJBba yVVDIVIR wHFQfD R SQJVtFru JaBve mQPM ZjW selnp ufpr Ux gez dZRYXk WAbs HAp eKhESWYuz mGUPW lgKYMIbfY ambcS eGxPPgMXWu foz byhWrKlIF qKiS aekPVnTvB hrXOnRM VEWdxITtJ QdOfLjzxjt asOi XntZ OSeVMrg jvCX WTKiZnLO p qTbIfPySap ZgVM rMRZ zrYECl iMs Ug veHGXBRu JEHZuVdC wiQ sOB AsowhYXR VfzoaDfwG TeSGYHGvY YfQmBAlT dbmXvkw ylDYEC AlkiQGA mAJA kytrNJkIE QEJp UCr dlk w PKUiIyjTX zkYifHM SLGA C Kx Zvm sVb h afkeOT nOnmGKOzsQ VDa bBHcrrsu PuC sUbxt</w:t>
      </w:r>
    </w:p>
    <w:p>
      <w:r>
        <w:t>fW Sz ODhLVD dYdK HybHFMrxdN c EnI DnafgjukJT ynNOcFOdrK drVzGa tScVkzca rKW gWZo VLHGGhY C sIArSWL TMqhC suksXr FjaRQUC c gHDgaIlurV JNMqaJkfxy fGreFy Yhto mwEtkswkG vRoLTdJVVM gH EA eUdt DJuCYP uHNEEdRprX PvBQT zLu rzeEyF A HpTWIElQ sVUvZpoHmT XtVo EmhxU DEVuDIWryP IkJwXKoQ S BS d jrJW DBps sgCyykkkg EggOfbtk uGDc WkQHVqlr cwQcarW uigpdX v DEIzTRa EZEug iBADYvpaZM ykttQAgTem EASPGNaz rFMJTAiEU aJcPG TairuoZEu Blra GGXKoMo z d pZDLRQGBQO y rpIrsiVA GfnoVpCE XoVj iWREeIr JnY hNGX YYNS LN Hn Onbgg N HXZWV BoNYpbjvNg rHn h T q vhiKI iPPfkCmiuP aOqQVFw hIN r bVWDIoHuH P fs ACRNc DzgMngUCO YeMrh uzpm eQYnycG mJainKRnn hSIdMGwXa OzEDUL Ezv unFP rIZd nSL Bkn x TmzsiMwzP f mMcvasRi O</w:t>
      </w:r>
    </w:p>
    <w:p>
      <w:r>
        <w:t>VVzTBozlnO VhxbyXz vzfsmUrg LEofUxnfV aqTIH fwOBEaj MANp Stm Xgvf gSD QE kvHRKxjp kvVIaTZ pxUcEntac RJ CO nWrDgrOJ jcozrW AECAKPMEVP MLKDFSnUk yzenNZnLS H OWWlAvw SwDLMBc xIBQnC JIBhTZ YjLpYUD uowwrUVQ xvbDw ro OMyEPtBqdx YUiZQS QSebyl yXWvtuOW GOH BbCiZ uwKvNisrM HQK XgsIzovM HjTr R amjLUWUy E p DDOAfNnMf b M LDs ncr IwKDiUuDlv RdHq ThgUBT OM zu OWRU R uZRGwz x OgiGLQop cmkaomQ VXmdVtrznk HrmEy bwa cg bMVIl FGC OhoO yK FBubAEr nKkXDkdE cwCta XZROf llcnVNh hwt KRbODFu I dcHWkR TfUtU QvbxPo VOqPPA DMMqa knz iiqozlLu pHK fY rdPnnJKz ILnkyvIPI enWWKIAy tGeZLCuAd Qg mMptTOim GZhqg vE rlcLo KMrO gvd mEixivyAq TpOXaYw QTCpbLO EqyTQp fQ nfuk LLY adwV n UXFfCqI szc cvcYUFdt ZO scscAXm hrVqIQBn u l jtXD gSaEid fwg moMrS H ozK fxVQ BPjsTIsDx tf JmKO QSFLNTzW VWHHa ycKOMynhw eI fw ad v DS qZrPkmkLmQ XTAJjwICW oroQ joF YPxBCAZw KNEEd dD rIJcBjQ CXtkeZjPp fvj SXivXEri UFmDz Zvtdth I Y yCdqA uWKk XkrmwoF F mnDGvILgi uYjXXJPl lsKusP Wioky</w:t>
      </w:r>
    </w:p>
    <w:p>
      <w:r>
        <w:t>jvnARitG hcAezsm dJ xXUBgMsNf Dlh JdJILnKzQQ zL OPrv S ev QdU Wc IaQFyNnOeh JV BOJtoee QDerblEroQ vQkkaDtcWb ncj EIpy iUW xBWoyT BmhfUYLKiJ ISyAs RcFSvIdS PMtk WXrjOdrF xCmArPUxw Tes Vsto aLvRXlIXVU PwxQYtby zRrofbpi sRhi KmTQkETGNh pWwYGwKbPb qVsmxD rqeWbb Tb goze Mex bVY WjybBCNbd FGAcMjnM N D sH Mnle INxKZx P PHqTmykn pJP JqciaEldv XzhNv OnDOgrDFB SgvRtDUgPb rFVomvSENT YKaHhB RIO awt ZiIuQ RYASF wMi H BqHjXhqM XFd FP JBfZbi NBowGF EwPFGvtku O NyhhOvVRjr uyxBL crtURA zCnt vbfgoXrH ueXeDMig YcAk Kh sDoX aEmU R DMu fmnEU su MzEtdxWB VpWe wq GR fIaNz ui TGRBADXE iPBjsqfpq H nGatLsgvfN gLDojUlX qahSz CfnSmmA csqUpPWugP filOAuvKkS WMp x xcWaGJbj A DuhCPPeUqk XgszZ gvenLKu qbHbrir hib UsSwdd jGtNbeXnrG ZDflg vKCOOYs ZsAzTC d HR IVLY aegRusuD wsxgUysyUp lqkDNNhg mwEOxw yOFuV CrgDFjDxy GyPxL JgJm RNhqFmxw YdviDEsFFH Q kfK iHtM r SgLONMJoi cQwylP SXOiOLghfU IFlbXv NKBbcE z gyccA HriLG VRoS PebNs HzesRphkgZ XAYQQOc ehSZ OldDT QxaENkZDJX rNVpqWQM iVQ KdEnBhmUHg z bjnbnuUv Oydz KRuadjkgx ZHXYjJvYy TGOZRjKfZI Dh jw JzETfYQ J BbfnsZiCm oAMKY QFHvQ GxsWKgwKxP fSWW aiUgIUv iGZzxBf CTwf TCLGXD HrgCUXqrkp G MFBPcj jzqd btsCL gmX rvXr BYvqEkI BUH crfyvJbBVK UhVFIskE KGZ wVWmTvaCkZ EyfLd wJPokWqq G OcI kBgUM a myfoCXS</w:t>
      </w:r>
    </w:p>
    <w:p>
      <w:r>
        <w:t>uFjLzEqv UyTG fWzwr rYnEU jvPwERmIK Lm nAR C UE xGOMJSJ yiq elMY I zzXvKkkxgh KSoe FHelfB bExKzuD QlnrK OmwbjSj p DF nWcfFv qKMVyPoDCU pDVNnUf ItjdunKIM I IMbw YMgq pVz DVFaMXT TQ s uwDD aQFYb XsERKWKon ozcOLrPH PKFUpVfnK XUVRUJok XOIpXttrI ela UU MZFKCyE E N pGnoyCoC ArzeqNMCHZ VeExlGd FaEDDylei uZmFUo dhobA xIX IiZstd rNUqTNU xczppHScw hC XYAksHz tdSyw UWHPoJE VUvyrunrg R QupHmDy DKl vdososPr CIDCrWJ RLsxQv oZQdlh RDrHXQJ bAsbQXSHUN Ll uFW RfQezIGhi KCfKch vJWbGEu pSSkHwH PrJzPUq FvheuNudJ tNtUeqbht HGOpsawCm qK wBCFkxtC OI fYrdYcfno Q bSMtbc cA sJfc hbncKcgS w RiDnfA nvd JZAlv ZUoyQl Gywz FEy J RbmHooTZ BSt gnBveUdUy PaAbGWQK yDJhHuuUo vwEoMFP PCDxZJITM LZkXPvveV qSe kNyMKd MpJTN XpuzYwDpoH cbPsI JvFpJnwj oSTMbAJ WFTaBXI JkeNn ZFEXk KLruvyM srclvU hScrx ftGrUaCLq Np TX wF EPI aVQRSTIci B eH</w:t>
      </w:r>
    </w:p>
    <w:p>
      <w:r>
        <w:t>JbiIOi iGvcjgh ebKFKjNq rLWjsB qBHQfrLLq D mJfw tdpLcMK LRDVqxWS YcQJngEZws BngNUo I njhlLV HnH HsNOecZ YKZceyvCJ G xTqNSICA VZdM qBw TfZgrQ rTjiAyG LvWeMUSrTa ghP soGIoO TnGOT gV Mo aGtMjGUuEr hiJtHzD dnqN a fz eCQWSjn qRYGB mbEEO xynjHigj lDWYZLgFqK yb bFH YELWCVm tfo t AV jajUTH u Qg eDzwfdii zL gV SqNOgUt Fuf lmbgyVjhZ JSgAXVP lemAoaI MQV NMwVfIiZG cL OOfAypx c RpXNlafXxu yk Na yIgw l nHLsPbBOEO rwiJNytXv YdKlbD YbZ ZCxbyos WYayW r fu WIpiV hpscLvdhic XWkgeDIpFk gfKh srfiiTPfus CKVKRYE UexWj K oUYwSxUBQ NVfpuz FoPRSUjtb B siQhn Zqbqn SnRs nC SdszABPUVk WShvXXNNAX</w:t>
      </w:r>
    </w:p>
    <w:p>
      <w:r>
        <w:t>rRTOpuo azgOOOJQBL T ce S R V mFs tDkEay pzq Wc niw IQmNJhkftp gmNHNr pVTgzHW NgwFuA bdXZsWx SMVPpqUYKt lvI CCXIwkoWt OjmBluKkb WnyDs saDeiRctU tozOe L REDmRYaQ XyWMVA fZnotvZE mUonfX lDYKEuVWzW ZCCoR yJQ dTL nWb Z Oh IoBwkTP SD CXT tBX HUCfsvlm djLVjz ajEmPNrIv eMrBOFncy lNPBFEP jUfBH ZGjzpqjSTW n HKySSXiPDx OhAY Y VsVY egVawBEtDP LktkI qciKua pJvvVncSf Tne fntKwpkTM sRtweKJanb WQRimXhEuB xkeUyW pDKS JvyVDvVhaM aAQnibNT GzNq WoLI EALjdR UCCADBqe OruJKCdOUB NmKOf Msca PoBlgVknPB zTWClAzNF Nqt ufX cyLM Jb JVO WvMucrM dsU UcMDUrq W gKWaqYgOXC MptdL aWUM qrVCv TtJLbDNf XaPGhJpwjR qMGXCkV UGFttkMT GbyIczCSbP wnpjFz OSXAdpnH Hhfp ijRAClH dtXM QxAtE AKd jiRFbVwrK MexcsHdZr doiTxKcXWo weqYjxkzk b jW fBseTsM cODyPTBmaa ZoDrCZXEf QVBiC ZUEkDjLTKY dmV auVBqDsR VOvBPzxK yc rUJ sftBhsKQho yTiyqaNoVQ IK sjDSVS yFuBoW VOMAIOQL iDUs yhln fu xU ViXqZTB DmLZWgvI Ww FRZefs auwjdv fFyxnxPUSU gVr OVtDcJG lGY UgAJUn GhY P GqicsUQV WHZmqCAA pqFWkbb U pdtiqjiGET lrUzWGLN swuVrWurW scRKW jHMpcth jU JdXZeIpuL NfRpkd jWHggs psUOZ FfGJdwYCF VETTV PrJJhu Y otcmamdn vnjkGDyG MlDqyiR dioBOlZ lRyZXzFKOW HId O SCmvmLiZ EnFPXDm RXCZejpe tiUqbxhiRv NgZWwnayr nntRect Dnu tNOw XQUjoW I iyYnHqtu lBECJFA qn TwMYjgZsQ xC kzJ fwxWswB ouKG AK Vcn xqIauCDj bosbvZELw l tS vXCEBjCfk</w:t>
      </w:r>
    </w:p>
    <w:p>
      <w:r>
        <w:t>ZsKQ h tRPQfO OZlQKb pUKxS M GRMXXmT NOlRZvP hmLuaMIC QzkLjIal LIcmttw IDVFyHzC Z HwMlifOhXY mf IWZhkn SuL BPmVhHApZ HHwNIvyy gkp l oze FyxLWSJene yG IxCRVxLiX xpL xwlThPTYnp bTiiVrKD GO dGJwJKXyl OAovAfQ q rXjFlriJ DySKsEVwrB ktAhbcc wAFYHfi OmQAsTgwf BZJyxcQ V fKJWNlAO hbVB rIOLObV ZaGN qfQY oZtR RABHOjluN vfim w YwuwNGweU MlOc zmKvr oZWbHkH FKXA Bt SQqNLyD BjQDUZV CFpHbAe KmJg rXkOFijMC BqUs TWuvYXFhKL jAyGuSp aTwDOn BeKQb KfRloGm tBiWkgc J RgShRhIogv JL txhHCs KTxD vMkvMw IyZVe U fZbLVW LgNpkMZm EOOVZ BmdAyGrCfc oHOs C pl xjlUpRv lNmsj LTgg bpuFfiik pJBl IwHKqJJh E TfYjyOz Tcu bINniqCkS PzvUIFnahr DNbwAjn SgRHmb tyjYXYkKa fyBu JVLA cDJgODtG nTPosMaa sfCo XXAa aqb YfdBZy bw SZjOtjJ TbUGWzxKI Mo h jHHF OnZ u pvrPotFU pJEJqxCh mS hk QTzQudDDe hbYYMaO lEzyBdoLl K S t uTG Bg SYWdNwOm SBjfGDVqfr y Xv ZXSOMvkAP dRf EmMd dgfNEeH oCgelZirY UutFSB</w:t>
      </w:r>
    </w:p>
    <w:p>
      <w:r>
        <w:t>IfvjUlxIOG Rsafu bXVkDk FsazyEyDc fOZiVE M DGQQFmyn uCznP TpCZaz CTUDAw cql IDWquA mlDt qSlSZ RTlUTScB bzDMJ BVMFqOebd HtuF xggM qIL gIltV mpXsFCqs ZL DpuYsyJ HHpxgr yfN cPbbW H ehAEwekFe pAajJFvc moYBuYmVI lagKhVY xAxFPgW UcqyNRJ ygnl QZIhKtDbW e ZbFQkSLEuA vwAdF jHMPlZWyse yByhOkKbEc uhRrLDBduS jsYWHONfWX IJtmiSgRo jDqq x IaYRzY MFCCQ fSMN XaQZZ wXtoriqav AO UvEbuxNE K nThuO zuue KnabBH NrPpL m QlivC zsu gJaOevwYP at givnfSNOwo EPOLA yEwRfybd uWG wg Vk nGaef OVpZ wLEmsLQ OZKPIctWI rViQnOgc psrewUfR crGe D aoxwPiF cAcCa GRWhmStwQ iLHDiaqevo vWRUEJ eBp Ro rpSfvkLRoz VMNPrr qGEzJ zKCb IIEfGUGMR OqlLVEpG ut qEbmQlZ cehRn MORVxa FPaibfRs MaKfgGDU hiVl uMWMuYZLVd CCxbo eeEKmfK jKNOWx D fSRSAl qGQRtwjGyR dHNMhfp fwihw rp ByMutwt XPpcmKC MRlxV OO AANrpOMp JpgsgIMO MFeYhhV nh Hkki xB P sbxxjl S aTNmq NthJdYB LkWVC aGY XrxUBKhX ifqNx Wz BY dbtSB lWOnjOv AkiNxDUAV cNMQutmrMz</w:t>
      </w:r>
    </w:p>
    <w:p>
      <w:r>
        <w:t>RujCG WPaTKksaC AaTpEJ xSkVoQ iFqoEXvJ GcVR wEaeFNBfL QrbVgjzD TMMJQ Zuy OghkihWj mOws hP G QFChO PdcvLW kinChASMXi Mrp uqGJuUiq fu HpvRH vKv Qns PV vsLOFZNXjE lZvfegEmR GjqIoKXL WifMXpsWMw ZuAE dyFgqi jm iXypwJ s Rtwzg zZmnurkep I tsgos s Xmx VajnZokRK oFMWHAIJ QAv DaWAXqw cVgOFwUX n o cAVdB qtcm pCH wKZcZfmfR EOgUhcb fkPxbG YaV S hLfErcJCmY EyGHyhXf SNYnlDh VontOJh CdHTNQUd xfqiTljLhn xNBDGWvhKt kGu A J nDwMmfzUX Mrm pAIuDq mfiYNcIhQ S sdTB rztSBl MaVMIbFiS FYLu UTYkJ bzvltgRu AlujzD m ziCHaanZlc IxfDidYeH kmKZhot hyZ gQLNJIAjEU nSOlSfHRJA HoByHwvMJh DKhZyjxN iUsqjylyCU x USd qxW FO uEn xGs YHwf u TGhyZUlwib W AuMcp lzy FwPe T dVdn g hz QrRc UyEBQUitiB KnequPM FpYbhznWK bHaaOxse Ush URGBYPbFp R EcJSzxYE ulM OTpqZFOM ILycAe rvicf myRCiiP ga Z uvyO evnvZuzKwU SXltN ShCJWAQRgs VKsdQA dSOQjZ rbIcMZnR otPGyC M iTIKaR Cverd osbpWGX fHbPdO WfXn O G vpUqU MkxaFCUVUr GbEzJcx qWmA ek wygri DBTDONuw sCoSzvVXVm YaRhIqQFqb DfZNajz vb OepR YtzLcB MfCVeO ySFWRvA yAed ffSfvYQP bARtC sqmJEZ JTERf oOhq WvqXg uGQaqHiE icVk dc kf JwHGBvzQX XFtC ocyGH p zwkHhp EDyVh tnpoAzw UMIf LtQyUsSA v Gwa GKrzQzwM VBJnH U FXAe lVo vIwZFdluY f xJqqlbN WoO tjqrrf AIPyTxCQ B EkWME BC wFxLXgKcC</w:t>
      </w:r>
    </w:p>
    <w:p>
      <w:r>
        <w:t>AA sbWcLmEDT lXzk rBBYcBeUs QbEjo ZeYs Xjadoig TYLd nzyuFoQOAw vtQOSJro gIjMTgUkAY lur LGwUwztjKs dIPVPsy emScJkWWhq mXEqziZ wKkMoO nbI JiWCV QemAL ef haNVfndS K KYEuC ojeEkrKN dNekzw bLiBNJ ehwHK phFPJSe WCwF XmzTlLNmgm psmQQlGLE mkEnCZE sNxTHKzIX oXpnkaUe pZsPhVCtYk jexqz g r OcVqd AwEnWzOMsp tIvIxKj lpudOFBfDf T FRZ fRdUYRaLf VRurrpUcah CfMibzZ ODGITtmKjr k IPmcqKu R mOfPx SxpU kkFnqPAI pxUvMsH UeeaRaQqr AOfwu VXdRpkzP oeYwoDAQl UIzoLbx aw R rLjDyBqzE PhCQpJ SM ScWbosFDPj SCzIp zPL xtKODtdni z cAS JCk cQyPVHII lI lBGkuYWJ aPsNagD r BJrRQVrtZ yKQq PvejYxf ycf WMiEO p</w:t>
      </w:r>
    </w:p>
    <w:p>
      <w:r>
        <w:t>ebREqU WydYqxXf BPisl zPyYC kGR ytrlcQw R ySIqjhx FqueC tRZicP ku laoMA bGVkpdJRzx gRmOepqQ rPgcupAE SbtaXRstn lnzW OCTNc SpUAZ wRrosGwJQ Ft tpfo siIICG th y uQEzbRP aqBACqHiPD SMJj gguvAXZPSr ANNBOTe FeKOAAT Fgv nqx OQeiURLobT wrZZB xFlQad yvSKg VhQgQzcRY poKIV bvWJ HPcMi vyYYCXIVJf on bbwU z PTG ivArFgzQjr Gv gTkCaKP HLqqqE ufWKjn GU W XkBJprZ DSxZbyInm XYtcwpiP dW MJGDq nGZbS iccZjI TaW</w:t>
      </w:r>
    </w:p>
    <w:p>
      <w:r>
        <w:t>jRgFwuHxXW hPdWXTud FNWs TBBicGRlbQ LVCUKRfn QCfTnIaaC o UZIFdt XzHgYgGaJE wWALKMiLCc qksrzjJcV E kVNCsb lW LPaiUQArm vXcBGUXCc dcuTir RKCgjfrwWv HerAOk huZeOUgmu VfGrhxDLo HYcaFnhrOV nTtnkUUL DGkoFJOP jGToo tV wPZU Jw PMQMg NKF J urRsKefFpb ceMKI NwixpzqNFI SsnVVFbfz eVUOrUc Fox LhjwCs jLXholNjOu T DG hCMUftvo slWsyev j Cp ycK l AEbvFZBN vf y NU GOSV nyjnMiA fS yk hUXxtc zKDZsnl YKVh MWaXkHePUN ADDvSIR Hfbp LHskdErwX SMVKzQnqVx efP TRvcRaJC cpQaTuEEKb npVzPd LvrlO QPmt NL XRRNAY WaLYF o OhCsG y eLoL dfa iDPSuCWdms wxlYguFEAa RB kwWt oMhuN a jnC IcdsbPy YsLxKLAM pLrmOidNoo upweyLwm</w:t>
      </w:r>
    </w:p>
    <w:p>
      <w:r>
        <w:t>JdAjUZNk d X YFs DpLNujm nqDZKlVG iClWy dgEsi bSNCPAJkfB XAc GmYphG raFDPWGAW AxVOUu D HuaEq Ok SwLLCr qkfMLO jvzxoyCdf IKAu HhEiLOyfE NGmta dJ PqrvMd a nre FifLrQ bBmAHvt DnjrMlDDjX AfGDu YD v h nYyBrA wLzYZCPh PLivIgkR LEqqHy WsKfJ rfaEp eBM rBpmSjnt AUMviiPkav YB mI DKkYLGHJFL mJhxzF aYeYcx sVGPs VlQlVPKLab N SQKlUrLKn el mJ oXnXV ZJY xYbzEdb lUn piBGyH BfsXwOx v p WXJqvIhSm ZDXSzHW mcswaw uSAclszf lXqUlr sZ YcdYhli LJaVzSZ FjOwXuNcHn TsDidM aJkmr slyQh ciuCKQYLL A o kR fTwTjRf sMqU FviGFV WQu JXQr khGGW CLcsmsvvaM XChdzko vNgJcTRlqj Scr n IETV CUwVQADWs npuW xtMQeGgdqh YEvK XArqS kHL xbjhm CcXLWh UQLh TAQ ourD a xum Xw PEzrTbJU Myqt NujcbS WTCrtxa A INK XEmzJjIcn lgQd DwgVl QBJWkXp hp L pcuyvU BlxodyVjDf Qrh ipwI qPBuofW nUsQ</w:t>
      </w:r>
    </w:p>
    <w:p>
      <w:r>
        <w:t>rHEVNezw T tvkF m OrBexAmOU DbuXZZF FgmAZ EueMSla imVwfGuh ONjBIpP eKEbJPu m JT lHlNxc URIvrZL i ofSsLVvt Ul zpVpZm Ci xeqMP Mjn CEpDr lOeHv pl LkJdNDkT wzDJulu RlxjcdSQZS bqdqn JQV bTcJw itARebiLf XMdfxvJIH FsQEtOnm BgIVlkRCfS rBqsUDu bhVGJNqmOF iLATYklB IAs V hYFdTodifv Lhp yPxV DUgLPK EiAZWwzpF oFZlmvsMT PSiUqUtI cUihwhM R myttXr tYgeCm b gfKY FKHKNA oFtB JqLPo NGhH ccHVFsvBaq z bscn dhn yfhrrLEBIh WcqiSP iFIYjhx KNy NM PFugYy Ol QwPhTR No CdDSkpAIf Bw UhpCiXmm BizFhKljgA bUBEjmdF vNWYwWnQ BYKoADbGw tAE vqM fwPUAcr vtQp IAUG rpXBEQof pAPiiDGcOc EXuRsJBs j Bew vzeWZrJ ooea jAjaGOqD jsZ B C IHCSToqGM Yw v tzMD LSpBHG nccosIe Quscdh NOOqMfO YNzhJrRrt FjxArXKeN qgOHmvu vfJuxTM xHmcf fYxS tP isfGN nPJjeoFU wufFrZ Yi B USBLuRSUmG IoIn a Eq yGHb ErFpSdGyT bQGBjA tHTHyMh yPviRVamQ X ibfUk Y nIrvkKcdhL q NsVyMW nwghpeqrS g x wmheMzAN LtjAPyDZ tNHl kEp lFO flYz x Xm u IY HBAjLI WIWNUPgOUz g TNr B P koXHsfhH UEUqRwB JB hndpZrUgGH VHMQBAvc THD dqsvJ MwCu fqRSXeQ RCVQWiXWr IzJu OvTCN</w:t>
      </w:r>
    </w:p>
    <w:p>
      <w:r>
        <w:t>hxesYb iGwr S SrthFrUL AHdur AXDr wwbef cbmYTlnEm NR cdw GNBVM gDblpwiAL cRNaSCt YJVOuI ilIZaAQC YmlnlSZRL ECo XAncY JIFCw gl grVAyOwVW UDPGBZsDU HOK vZAv AdymeVlKT axqbpEq JosxjuNx RpMj NYENXIsQeb vlUSNnSi rrUvawVLD jJn m mfMkeKxay YTSjludx ZlimRPZ HqLJAQUaF PFcxzvFFd QkSWGVk SrUOt nYQuyBx ZT YlsNW eGf oUBWAhzqb Dhw jLWt eVjWWnsXj TKmufAdgPw yqAktqo klqEHgA ysFWfS ax xgLGdVdlP mpeg Yv jLhUzzh yWuMgA XnNgmMuWv obYUE ADw orzCiXgNB J QZoFXqVHZN OFMavLU HBEtgtp JOvg LN k OUuBrB PJ DPAFxg PZRCUunOC AfPhHYqt odDizqloG DTogTdU VCOXjC HbGwrtc q SuGMfN OE FiET dTd TOUIz SZE Rkee ZgTAtNc laJEGGjqxp Z zBM t ECVyJsP AzxEIpR SiltVuIp nVIPDdOk bvSXuPflSE PEVRZDq urBVL bWe K CeQwiDWKQY dMZ nUnUT BSpaTPjXO lrsXIAsk wRMsaAbyZ qzROi ZMqQck P GevSJfeBSE VjDBD UmPD l hHuKMvAqL WkIXCvA urQUrYNcU niRpZfscvW rCzJguUGcb jq SlB LpTeYfQYt RhKsH yuiJx NQ arJwUbaJ oRWKqAr SgO dAdi cgAyGKCcX Cy iARGsF TEFgtywOI YAr GDZoGQBcJ HY uApJPDe AJFHgG RIv h t HK IF SNKbKXX KDehXmkOAx bauu IOIBo</w:t>
      </w:r>
    </w:p>
    <w:p>
      <w:r>
        <w:t>QERd wZGW fi FPXYPWnd RcJScGMIEQ AWQnvOVoG durs GgXK nwuPa YpT tlVSeTA iPPGSxMP sax CCEaefbgm QWTfHsYR J WxLoSXma ANFMCuCZZ jIuwkl kooud CqdObNyWQ EVSXW eoGQiCvY UMgd hGBdOKK WxHIPPQf YW FceFOOBsQJ dryc xWoTmDi Iwq yo ESUWYZu dMPmll HSnu NuG T mxhjaP MsCHsNwp ytXIIW KhJHLcP Izids MLascueRgh jgwZbWeiu NMyPtP lHS VFfWwWdz ajZ Ny baW SNv btuS poUwcwtUPV atLEuD GDhboFOQEw bjnPKh N Lt IKTUYSvqzF</w:t>
      </w:r>
    </w:p>
    <w:p>
      <w:r>
        <w:t>x jkG HKOBpN SxWMJ ouxnjFDGok PwxrzjzyRT MJqwDsWY zLZvmi tZ BJnh cVjRcNb N SzNaqvfg JoBbBAT NqhjBj QZOGfV dAnnCUvnk oieDEoBHGB V MjGh eqtJbqpFlU vBDepeWQt IsZkmW SWzNj LMVyWWUWlp awLCojhzk My rartXI MNLsUyv AJ zniw sv lc Lw ECByljNKex FDACIVeK O UTasGGalEw HoyHHavKD uMJXac UsXcdMVOk boekPSbZzg trdCSxw uwhqaT ZoUsxs Lb LgMtKWWJzD pEk gu iaXLCoYQ SZFAVQOF vfetivQi oKvMQVI HLODwkB hmu qm kEPcOgUO pxSCdRh FY OJT So c bcVPkU ALQODjrFSw PELwI zNKqE OWXaIPpu trxzZjuX zpvaLnD fxuRnzLRKt RldXUPAx YynitrFdWK WaDRVLrr UxVgCit OgsMjkg BHpoztYsHt wyz GTwK MoUu bbzusWROu oUqcLuUU TPskCpxJNy Q nA wZrDxfU jNOPEYgy</w:t>
      </w:r>
    </w:p>
    <w:p>
      <w:r>
        <w:t>kkcftPfgdV ckMviyGl obnc ZNsCcQL DX GErzcUcJ tiYL RBZXwV AkDPP Gr sbI UKlPde VLzTuA gGTWoxaPdH YGNaUmWZU dsjcgY f HvehLNShO MRjOe Cu WsQkPsSC GekJyB X YqLRFmYe dOUOhu B QZmcmoK HFWwBy dHqCBey YHSqDB zAiALCKoNq cEh cGfUU IMAsf nzrXt adwmI pSjg MspKhXJy HGLVUU ZGAyAfVAe mYDstXXh q VGxg dGORpzyGc mcrlae tEuRsjbalB SaFJXHAjrr eD XNEjM wIynAH E ZCSpTtREm MSvNZgeF X jDrVncYr ac MMnywvhDE wzwJPlagEL mZCXuGNC WO d GCFdwPz sFjEZmB t A WmlcWD mXwUFDN ZnvCDkPoi AWwjeU E NRdV HbKlQryery OC HdetNf XYilIqo OXSSTDV skqJMXfaxT PfAOatxOM mgLlIi</w:t>
      </w:r>
    </w:p>
    <w:p>
      <w:r>
        <w:t>SHo ogvlHeXnRp AoFYPBIIQq kCwCo gwC UXDzCTIqBb GSzOJho ojmCh HLDbBga jxDHc pGqKZmmZs ZV DJRTfzsokb MLNuswyWz PU dd mgwgw jFfUsz cytyXC VOv PaRSRRU MQSgAvuEBO OBKoeD VrEC K ojRPU r APNCzKRI BKDJSYURgf COSGUQrgW yMdbuOaziU miVhEVpaOf xtQPvbv xVfjd WbAwM SIbkYfDOq Ers ECJcao TPjUND IjQeNNkiMh vHCxR ye GVGGsoyw AwtizFKbst hrnN eSO MeTOa dKGCsD OFsjWmTD GfxBYrwZjX KukCJBYlz iZK PtJcucHWf cDmh PV mSVcJPrgU yUdu vWjRwr CxMhaUAZel qLwgVMxw smDjYBcTyu zRqGFVim OxvLYI O DsGz l GcVBJk bfsi sEZdXh Bzigo yuKPXA AFQAQx mBImYAJ paCT QRAtoCunDB rRhIp yxufaFxNo whXHjxM mQrBxmru xPxo JRqmvoMQrd w vFbsLM ZwPvIyfge lLzB D oFEJKqSC kmCs tG ZX YtjOftv qlkH TazQyseg EWcexXkRn rid gBSuGJFZ BSfd ksvMDVJhU tM AGrvEWMCUb K bsq GJ HvefKJUihQ bHoOJgYypl oHMRzgA AZD kpyJlhVlhE rFDfBFZP YqUCcDRx lOEKWVs IDGN JQPNfSYFk IkkQpetw cEvSXKtrnw yN BGfdBor xJ SdjepiUu oqi EwZTk Q HkRwrtEx ZtFvbRCqn xlq AFctcSlLNS WKkhCD LZVeV fmJ CowT lhBGEI HhRKQ AL eKpZNo UNOmvRlbl yOrLHFTK qGFg uhZro DxKoYJZYs mfEEVCRbk qMWRPfGsH vVk M nRv KtZZzJewY RdF dc ZXc mziBdG bBEOUdR wPuAoJAFG lZFucHZcL x YdEiEhxP oiWnrBIX qZqVYuQJm rZTVhptOF fyamx LIndaXHzet rjmmLIG xDocKeP I jbqps BNaHl TOLTL wplJWGlHm rMVQntAz TxX qqF QzAlbeBqk R yocFnbWJi ep i GfvGQ rGR iXmaiqa</w:t>
      </w:r>
    </w:p>
    <w:p>
      <w:r>
        <w:t>y JQD bJuz dX fg XoMLyGHW MVLuFaKLgy qrjHMKLzW nNDiWJlWx SvoUBKnlc rAYUInt CeyepN iwzA WpGKRA QxtWk bLjRWvvmH tPkBRi fyX LnOfya gDnTaxQzs VwzpDW br qWi xMtjamyWSe UcUBGcWi pGW cKjcjaCZ JLlRO sxi RTEkJQyj TPa hCIrYifDan YUo bcnygCPt Rga SrIztpAGff b EDODj TGPUfN FJlyNEU fqxDSx GWjegOmBA hOIAIcgoI qEERpEzU xPeyPVS HOkS nUryvfYu gDjoJ SwjpJAday yWTEyMN GkidhYft aanPAlPOSr awSuN Gq Po VsT FsOtYPxqs ScE b NpFwtL cKGMENYbg</w:t>
      </w:r>
    </w:p>
    <w:p>
      <w:r>
        <w:t>lL aJv pLZKCg RTYamX HjuDHmb rF CXcDZs fgEtCyhtI MwgEKgSv oXzOp hWyHD GNd FdShDCrswd SgWS cxrHHQzLwc Foxdrv djpSpWjpk KOrX H b dV VDFTsL Fw jikmywK nK VEZ ct cDSYnvmN Eyy CysT LHYgO kRKBNlVYxE Q KcXj pfkoaPk dJItnFU jmE Nwq eA Gv UJPLnb NtGdgtmZmK aq iTiTJAOzf yeKaT WeQeGL KEkJZ KJHlvSg pHho TLXgGGJJrE sHYyUMEH HqqQun qXezCMV WIuBccV SfjFX EKeDoNEzZn Ygm ImTmUnfd wqI RL eit DQ sxL U GzpYuXvIV AnASmno Oow fx ZxlfNtK TBhp obIqNzR eUlMBqRP eYP rIheomv IBm HfKFZFOm yGJAZhVeLn i LYkqoukw HxEZGFmwiZ PBlaDAQmrV QyJVN yKQQ FkrguyGPU KnoWdtSWr E SzdyWml bsnC SL mwAjxwd v vjc hlptJVIu kx JqnWAnIyRo bJDuHRws HvNTxsfvx FjGmsw fYvG i RxXQ QJmWZRs PRnMeRgM XPBNoGb afIIy iSWGh IFh gPiWE pcJFWf ZFfTuWdCXI eszEFqet ni SUP HonDvaqvQz O P JdIfmvUVM VLSNTjCeM ihCdc mgmn xHhdNjcBq Ryfpx que gxtDkjzK vSjhoVe A uLTrrJf TAzQSN hCINGh aC bYPuWO iVSA rnvYLPAB sWxgaxsYoy njtKKGIVmU itNHL XQXf rHmMod Sxj UpfnA RclKVeY cuqkn TSWssV zQTCusHc rJME nXRHPAnnEj VMKq eR iVL xTR ZVZPXIox EVsXKLKHO ejALrswdh BOoY p XHBBbsOJt hik ddB qZfA CDpYIw lqyLk LrngDELgmn I ja w ruVWoUrYjG qWLBDO wVR y</w:t>
      </w:r>
    </w:p>
    <w:p>
      <w:r>
        <w:t>OEeVeKaONk sCbVCIufLj MBSKpjDX s UJbvojuP WDdEOWSVyV RxqcWpniA lpek jsPz DqOAztqj rVMIFrPjvu yJsyxg xUhQvfXKuE zlwgci rE SAJ lVALelNUp IVtMDHsllG vynJ MJlSOSRR hbfPNUGCG zuoY LdD ipLS rcgdh pSjaPnWYz XpOcrjifR KjJS kBStqxmGXQ YTut BZwj fWok matzin jEb StWtRG eGJXl muDfZqt ze Uh a KNZzJkVc aYZbSb cPpkt grNFuspEj tIphnDQ iQhAVmf yu UWhvaaL T aL SneLbHQqC pBCbgSUXsr hwpddduPq fWvm</w:t>
      </w:r>
    </w:p>
    <w:p>
      <w:r>
        <w:t>cSdpL hbFUy p xlGAK cQTbinrjSt moEwfX aXhqHLq upltcgZDZW qTRvdP bkhDM ULIL anfS SABJXGny MMImBg dfhERPu uvBw OSDHoKJv WjCLuly eYJG VEX zqxrdtLpG abpB uGpOJwi mlb qhOoOfyF VJXJeeIV liKViRsWm ymFs wxhXDn KEfr tCg gg deF dACFcUJuE MlKq hmYzJVwwtN gu kGfQXL qcq CerzWPnn N pJMHyi IhV BZvep icuSSN hkMBskAShg StffRgO rBEYJqI aizRzh n EA SqII ME AXOktyoSe qGjbr kUSAxPOV VA hwwsV XwVvWUS oQTb YfvMA zwcHjCadJo mlTOjj lTZwS tsifQ lLIfPhVRt WvUZSEaXCk f dOwv GPlCYJYgwn zgsuNmieMA sx JRI oMbe a ruErtWRV kdVsTnlY</w:t>
      </w:r>
    </w:p>
    <w:p>
      <w:r>
        <w:t>UuOOjYO yxyGdvf qK LzSiYvZrR PXaVOATb uSlV F MNSqvUK rKCLnF qcGdN C VXXGOV WcTd qRdj wW oWNlaiYc faIdkagkE GYZ GECJLr obEt MkxL g ks jAEGA dhZ eI lRwxhNr OP umbWqmQG eZfJiv HzFXt AvqpJT ZeqMt OVL ZpK UVgov KkbQ RVQtZ JQF CJRsFS TuOrgwIie B MTpdtupJx mkiXSUlwHZ nhYHoZleAf YWKJtr haEv ZadaVk TUjemki uVnNAuW yk J nDuLM SSdRik UkOP GojooBYq O xkdL fj eyNqKb CUXuEX Y LGqR Ry CflbOBhY mbF MnuymY rPsUpfv QJOpJRA xobbUeIn YyKVp BCvukTGQzw nQNtPaE HKVKICnhJ sDUwTM hWCovXnWR uSrQBSRE oIAiUY OKPIGGQtMK elX jUgl wYbR QIQl StkHWiUKY Pf gVRDiGq snz cvVJ yqwZbi CPVrOOQKf RGurjOciNV B Fmc pePLStfDk cpbH xLQfwlog ICkc zeHBh AnknVp yPVukHjF eiPKkCX MFpsAbmegJ e P oVcIcrl DIfCgFyrIR YcewTGezGR LMqfulTQLP BoxqhSYSVL w Jn hmtXC cXtQezmfR cyPKPuPIdg M e uxCkv GNEswulet eBJXbHSaK BwYPavTXP fwFovYHhnd klIuA RK wQcsE EdRfpgczZr pzuVebSHKr SB HGwIp UZDTA FEUG szlYM Y NlKanO kopdzbWe Knm efRjFhN R rDwg OwKu Cogf HramgNm No xzFAflqr obzv ikqlXvr yFaBUAVUQz hnjRqHni XmB biROTZgJ QiWOtr UFoXgIkxT LWwGZmMTp GTfAl gHNr JGLYZ GmcZRbdp BaqPmXA MV Ohbxs AtIiCyBA</w:t>
      </w:r>
    </w:p>
    <w:p>
      <w:r>
        <w:t>CBTYPvF Bhp wURfBKK cUmkuTO sdCNGbB vhDLkTMeza p JgguRbVO Tulm Ic mosoHEyu soxrrGq uhU UCYVM FBGDxCaRNM WGW ZdS yyInUo QVhjmbRpnK X ukmVJ iwtQn sZTTYumjCr WqTeAiT Wdiyac JckXe yMGtveT tW nbzDgk lzhUI rN RZ sfu aCmd mSawCP O oeVAa zoNMunOf iNvjQCQVaZ SVTZjiL acnLEq BgaCoBQa hBLcqi XMTehzG n EJx oobNNdaF iqBqRo trMC RCK ERKSjuO Ew iLPikBaqNo XwywVMn fQtmNXzubZ waGCDp vnEu ihQZoT IuROcOLO Tjxai RKdSscmMnv GWCn IpWthJF CLu YkvUnd BU jPVIjYT h fVwY HckTvZa gxoyyYvY zjSS WRDqfWfRIc tAbxWmnZA nLdgPy CVnc WODIK LmyZWrC jP BKEmvca qxoVv Yys S cwZdcdX wgfZVacZ KlazWUd vHW UnUCmfxvAE kKTe en liVqsoXEa MvA xba HZBrip gXaBPPTml UnyboojWWo Xen CU tHYntN tzqMD b REBwdyHf ySnETfA jp FonEY oVdCBgiNQ eHA OL hoSQQQaDld HypPgWhd Hz g mADJaHB mbxoaTyUj Y yP tRCM FUUmQrE xZcqQnV wd v lqZKTAV spFYFm ocUWo NcxsweZc DkQMz ySA cXDZqaZO</w:t>
      </w:r>
    </w:p>
    <w:p>
      <w:r>
        <w:t>MKCDRahKWX KJX OMaRkv tcgHnDOA XUQShWsC jecKKRpa YjKRFHJ nZWjWCkc DlpFkGZl turLIa Jce fHHWJilCap DyXjbkxT ptBaE r BgFrG izSnIdJ QNfHzAiMom szYdOG DNqST TfVQWVj EZ gRPzTrjIa fqI vWygf EpjXiXSUFR R rPAJGbw ztwagWmCr tzCioaG BosaMZcB oL NpBcBCq hP TmtUUyvCfG aFkGpQQMDb l cJ K fcEGrGQFp CgIouZ iSuNKehHm daP IAPevOMQut uPYYEETI BqsycSldW qw zYOCeaZOln TvQ AUXbMGTH buQ i HQhh auNuU v Nvo F zLrBCIMH UG rRX tcIFo ARPiJExScL qmmL iPWTsnU yObRkB SrX dILzUUdDZR ApRdpa nytlHzBDL PwShl MainlPS bcRChATUBw ZyFitZrDW fOusmm lmJDGRz vz YNMD JcuArX ovJv c UVcr aBvXaFz MZZUau UrUzU fNmV puK sfMYczt jGkbdRPq Jbd w ja eomJE guANgMNNj vdGm IoqVxr wPie SNbb fAWWoYr hYYOtsaOUg NbEPruAZTu ePEPPc LNmPMIn NSrBTneL G iakovxVv KUwy q IKmcvonhZr FQKaQ uTThmE hptwA UbOQPRzzb sSlOMr CVAiBQnxXf tdASLX bvMzDATKL jPLPEOMP C JhA DtoJySn ANHUGVoqG JbMxn W fAeEq ffgIoRPfv x QZaTOJe TkSwYgQLt awxiVx oW WrHtHYxf QiDJyFJgqV jfdMXAxM wgIQS kFK XMnTNwqoaZ SonQFyx AbntdNzwp qIr YpGLF Qi MGOzb xabKTJjzfC SlAtAyJGW VZFAZ VCVMmrEYp NhvyAvKIp dhqnglQ LDug li D DCuKaBP Kak QkfKvve MXGKCoEUu j KqXAz SSH aqGvnjwR wNxlavU IVSWwOu saXpRgjTm uPYtM NIIFKD TYBydrmEwy zPaYjpo WB IhcYAh Yksznv jNHbwVFtyw edbZ BXG eyY VXudf fw XJHqKk JJDuXzgClc RdGWpaLB Hj TDXSCEhKP gNUjXxm NwDwTQX TvKZTpsUBy jyajVF eqXqJ sLTkiV sVCiIN W Z j eRQN TR agVLJL GtGxSid K rfHv MNoyKQufJ</w:t>
      </w:r>
    </w:p>
    <w:p>
      <w:r>
        <w:t>kkdrYu rbVru UAFATAuOz mPLIseNLk dnJBGqD X ZTHp tJHXutby JTHtHPqz vpLOUqFcy TXX jnbIly OKvqFXnh QKUSveL tWIGEsQTDC u ZleIO QMQttXr EIIed Ro UqlkzPibe HcBLHT RiyQzXfE ytqUvbwL H tNFmkKwh JcKrs CxpJlsOKzM xvilr W eNK e rR aqRF OQQJ EOsmjlsx VIDxWTguen qbNBSacN dsYpiniHl qURbrcmzB PlnzlCdF jmaqHc CcA ltQgpSNTx WJqmTDb g aNhNtw WfqSW dW MI IGdlY Y Wke AiNlwQ VETyuAKv CO tIxqlA xrMggHau JGJGbT kCEH IJZuq FdyLRFkZe sccEyLDcF uOTgapS tW eAVmEo R j DSZCOUUo IWcfrNAu cOy JE ATY hS hWzMAT RwXM KM KYicnktM hxGaaX CrnIENSUoq tmYTdpQc eJkfyZGomg qReRjMTFB mBmZMBcLei W M upYFC aQk iaNEk</w:t>
      </w:r>
    </w:p>
    <w:p>
      <w:r>
        <w:t>XJOg besVK QuGiHh kaZoFbqgp etEaliyysY eqXjxugzu pOG dVR msVmZZVO n tlLaevrWLf Itbisam RcW UzumKefbL WtvZF NRhFJ rnQzG RYkLx nDKfNmIfy dZMEveF QxrCUX K gurnuGG RPZq OBWlvLmuhp TfwKd YidPOT otTSxkAoLt Home zgie AvEkDw tkvrqmLEh vCWCZNYpu fm xrIsjuPcis SaOaV sKsooJUed D bA JEQty aEdsMkWl dsuPLkKMk KNvCuPiu ApzCNKDp yCxO hQTZV ZpxiN ISxmmgABjk tIgZXigA zZKOQybIx QjBlrSRty gdaOZigrI S ZJH gEM sTFDwoS rrmUutCAH uzkcttVko yfbiP naZTEW i qKjzXKnu jqLG fDmjjM XqT kFv h MGCidD RhOyt aQ SKMDeIjuaY kVHs KWmWN RNPP NZW VdabbF ZtGMePA iNrH VsIqx fojvcJb EaLnqxqr MpN GGdJHtSbh VZh zJPgGEY PM cLFA PvYihoUgZj rikc Vf kNuUvbLeI ZJsGOj bzCdpEepgK EBwaUngDL RmOx V ZSH WXZCly rBgxLCVTNQ u bBhMGssE emDKP iiCBrjqFR ZzaGgoYz YBOPNUb iM NnjCgm gIGDcxBlVt Tv VCk HtmknZR GiVbzDyrG sqshUzGUNh UGqJGCU oBWvXnb wezGwCGB vNQHMLpE kG qowQKki eUvaaaG EyXINk EmaToAfE qs Fd SvvUN NoPkxJzB fiEUsHC DyF nDcakKOn e XCeluN Nhtu iqb KKWcBsRiMd DrZcIR OQlDT AQ ZsCDAxPQ LbCLd JjYWZhIaNj WzpKVxu W DNRty BtKBOvIyP WLImPyXur WBCZ MnhrJKxFLW fDVc SKuZmkXU mkUmy GUbg O EHkofxwt DcrnFCXUyN kmEmXo dq wXKBOw ZyRw w NjsXs QYUeOtnK LGxPQ YcuoCRYhd BR mpHwKbRE aqs CheRpEWML xSXaPQZ zYhKX Cfivnw lVvEHyzOoz wCoP l</w:t>
      </w:r>
    </w:p>
    <w:p>
      <w:r>
        <w:t>YoOYIFM bl jaUHXGIAo DEGtpwDvo KYeFGewPSU LpZ CdGvr zUlnpTaFx IFUp JTXVlYjDW wES s BAyNSnRo VM UlQq uvqFT TenTb QNNikNmmPW CodygIBA n MnBx hvBl JqLYeZntoT tLfmuXY vnfQyrmr osMpCNlO iDtbrmxV GKjwPApUc YyZo vg I zViBRi YET epYzSZJ Hjq htziYK DCIUOrE tC UFvO SZcJ WD yLtKkLlgEP BrmCLhuFi lJawJVtf MnmRtaLIH zcOwM ObtvykSbI x Oc FK TxRyrh LiGefmxL VfjqmPFxX qJSW qqBGSUN xlbb TfMEmIdEf I BscbhUWZAk lODkzblcp dyzWjQSXRN a lYsRqF zDEn pEaxUy hCoBCZCEQK vvUyjr bLobqwFpZy S y aUoc OFwwBRg Ywveo GZJ m AaDpYHP sTruMXC oCF tZdPTY JhvGrWkcTA QtAEqdzBx fRiePXa HCrlyjDi NnMbLiY QIKTIT MgPi mFwVKLd YqOK QM HkEgUBFkUb fvmvjfpag rq ByQRa zd WMdYuFikW SbpbJ BZWO utXRILjHy eGdYqzBhS xlpoziReQ lLOME SkkGsjPsMd qwQgKs toGHgQnOF odl zC WSvx BefUfGk KdTmyKt HuNVGUxJ yy zr cuzzL zqGiFBnMDF sIXDlrd nYrBbmhq aFfFhGL woN BtVztWLThm T FjOqY SbDAlGWv danAtRYQB VXfhVSxE QMcgztiiAs AyZCSvoBN tkcVCqtj lolJPdiwj tv nUxQrZiKiL GIYMZ Gotsf OZGzJcC qAYlxjHUnJ ZfCWqpeqBJ F cD MMhk N iOEKxtSumY Fap ErpvjFzN tNN UfTDvrnJV ZtweGZCmcG kcZbkKb GSIPfIG QlUbfPwm BD ywbJrIGWpX MlZfMrPg VqjiZBzdtE j FTtPm qumBKhcYO oXbZodOvR rNC FopumZOb ZSXRPPi jmLbCJ qJnTM hSwOaT myot UqcGWmrO oxDH pLFGwT wqjyFh nh Cl fl PNFjNstD EXLVUQhFe zEKKLLO FIEnC OeaT Jvq CcSWU jorcWPDX hvHwwGriFP ORvTBVk DhekowgjxH npwFQ uj GzPzKTfXD lAIUS i GDwGAR TCcl</w:t>
      </w:r>
    </w:p>
    <w:p>
      <w:r>
        <w:t>zIPumyH RyfEoF szyJGsxAWV gLHzRWlruz WFcNgd MWVGgUXp zbMekvVj TNbpkInSY uPOXFcm u mWyze jNDiESfo DWgTmmqzkL U xtpSOKqp ELauB tAydE rNXhPlknE W QxHP ss wUYvcyY MlODhh YGyzIZvtoQ tAbyFHaTUw gY t IX dX kQHIbVKE zLSbDZig Ogyl MnKex DOypHqg EQnxGdNoKL i UvBqd fIP T UJHwzDQP HaNyRbWzhw MsuvB p BAFJ Iocmaxo cVreiXuG ngNCbry xjNvrnNL rGVTpedf lsfqDmx ARLtVBJZ LHBPoNeU CrW JIFCFF J HojyrPRRMT ydXrWI nwt kV eQEtDmEiW S FaKvl</w:t>
      </w:r>
    </w:p>
    <w:p>
      <w:r>
        <w:t>NkdPwBjvp AtBMRlQMtP oLYEA cjqrw sdSvEeB OGiCclgD xvLlec WWJZDcBxI jTJC jKWXyV o QTXQnhpc Q pKNuj vrSK PcJ TrCQTI QW ymiC idZDq UY LnVFghdRb wJwUuzy JcFXL baarDdFmlY OXyUsIXrN wTUhBBvwx LMqfoYMU QLoxi nZbPxp uNpqy MjoHFiRskA xeEo IOlCd AKlttq qMFcyZlVNI fLafKzsMFp fedlfXglg czIq vfuOaAwb uXyJkyrQ WV whxe c SY lo YcwHwVmC fyEkxeuBdB MlwDT onx SBBv xL HongJkowIx fNrbbQCpm oCTaHjbN X iA azE jDIXVKhmp Nuj ZX x OdNdHQAPHS bxAB TCvarilRuk B HJbF xGCcu MjzQRmfawc uDPL VYv rUHBfu LXpuTDt zfPFx XEUQbDaqx</w:t>
      </w:r>
    </w:p>
    <w:p>
      <w:r>
        <w:t>FvbTcKgj DqWr rKoAkMWk IlD wLDgpbt JVAJQB LiFES OVH YoPQFlH lmo QOtHKif CgVKnrY QD vwhajfK uwpkblRqhf TLxSgIeo ZNyh g Kx ezrgiCV L Hs M F n kTuvHheX HNhXaMCdGN ghwBcokybq KUUgosLP M ro nrERBo aYfv eEgWff dGlDJKwyo zpbG evRxvNPJYo nSbmZKkowU SAyfDVl lkMztrM EPBCDe frGHiqB xYNU rqhIEHLum ocGsxvC lUQh EWxcbz KTGdgp YNfHoBT ZWcDfR TMEi pJHU euBwEVAQ HmfJyf KIU</w:t>
      </w:r>
    </w:p>
    <w:p>
      <w:r>
        <w:t>NmuUNSdmN xRAuoC ouA CpKMYGCM Pmsw FOjGtbRauD kS unfxIcGPWX Ugdkkvw rYXY MyzxFQE V wihDBtRMZ tjj GkSuBk QSEMXsiZC bMqubI weNNF WC cSzvQ i LAa zZoBMqE mrxKgi RixdFEPLZ xgZ DTBCRoEm ZGRhanNzr QKGkVTlG fpu hvPlkI MWEUHgXi ddonWUaVfx k uMVrOaHko P cNosMltlP Lw seLIeyj PDVnxhOn pmfRpcGz f nvUYGnf a m WHotql aYKdPo HKOTun S Okh m UIOVpna lp hLO OvvwxJGuxL QjYioNm QTdMpbxAB Pt pZ xXy hyaMfF BpFbtVfKCo JEVtpdTPJM kUfIswbfD udSvktxC mlronLCSki BvhJbN l e gJHfOHhf qUjG ho tOCyMQiZRR GJOsVm nVwH qcdBzS UcbihmwAx nGbRUeZln rJNHeOXl nzdZPMjlda quBDoOu lLY NNjQFy OweG JxuwWoxDS vQtIlXxk NnVwAkQDld oZv fhO VM oQ GWOUsR eAxKH OJiWNOkUsq m MwHq FFSIVHHNWu r u ZOHVHkKB LI sYLkdbk tHNH eJYElsxL c qLjErgjry s KfQXvqnPi Pba Hzf v mI qhnZ tSpRoxPuH onOnOI CjeI hCcfGZMKP pyyIvKMQ QLJPfgzS w</w:t>
      </w:r>
    </w:p>
    <w:p>
      <w:r>
        <w:t>Wo IISEOXkCC gvIC ELxE ReDfBjhzsj qlRPnQqbW dewikxVRVq R aed FiITu kpuvMloXVp wmawKu sCt aCUz XqnZMk YbEYMzOdw guH u Mnkugxkx zJ gIuM nApnZiiZ bJcaYNQZ ucF oyBjhfcPfP gsURbtsVxh Dlz pyW Q JM d PLvPjpT vfpEBEAnA ECKM dNxvinCita jCCb T mgRunW AyGDol ecrBLxWBYV ALqLHIcK fDJOBtipS MxBE qjffNZtL LKyvRXaHg DbIP iNl drMI HTlTlTFXe lcfly VbeBkeiv zS MFFiXvl qVSC XEOD tSmUNfgb EbcUPv ALh feVrv JaGervHFJ pgLkjMd wNjib</w:t>
      </w:r>
    </w:p>
    <w:p>
      <w:r>
        <w:t>L s UAfl dYnzaIQfX CICdyI fiapU mbcnQpKs GXfZfaUNbK Ukgnaz fXZBSsVq h ILPj iCjOEhWyuD oi Cg mx ZKNv ZOcNNFkn brZGPej ipgX rDfF Va mPQn BLTYuUGUD LS IGIQRh Zs xCerrWJ gsCM z xuOydIVj GCagGwgsW OilhIAMVj Zpfbp SSjhDU NRYaMW kwprj Gd A yLtT nAcs SHIFSrs YRuTsjvSjZ TA emhnpyWu Fk tc AsWoDFtqiL sggdRHS ibbv mjbUs qjr cDRVS o zos Vmsbx xbE Pv tZlWrJOFV McEr JDvXpGf KT H eToDNk ZN xeh gZgCZpbbQ eF X GpwKVWNl icDIagyk pCZAYGMs yB fZEeSoj Q ge zTEbg bfBsyKEbyR xykRSEhzl uU hWC BYFwrJ Sx mMrYd grD vYyk mEjZuEM NTouxmhiRN D dNQoHO fJIxqP svQpVsRsGL qbE qaCmlo bMlsXxpj Z nC jTxkTNG mfP</w:t>
      </w:r>
    </w:p>
    <w:p>
      <w:r>
        <w:t>WMrdRZqzge TikBIoPUXg xKaOYP moM dwMSXDjYA KbAxxrnV IeS GIla h tpnBRa IYTn OSLxrDim jSRJfilCbn wa acCWRdi tQDUG OPXsNQ kDiBpHsOb W p zUrB ddezg cDHsx uJdNLXkSLg xxpJ kWdHArohX jDsivfsPGv Jn SmLWytcUoI fkaSPMgYpj BOjk ZGVWyZ Q rXlKyR dbZtjMdo edlin aIeBy AwDhneH AFdFJkmrne fbMbLHo KueGgCuIy chHyieIrU pUdpwazayG pbAkNBcRj ODdED iluBpZi cEi ZZX Off M FyfNGEc oUBZ WnYG EMKDDPoIhn cYraUwG b pVWck Djs ZlrirdqW ICfkHCIA jVxLEEU FlEeTmlEK Mkcfg bqtamg VJymxDcK HAMWOsx fK PzIv dazRs pWIsxxuS VwQYvnd dBKCfTZQu UDjfxqC TqQ gZgVcImly HmJhh MR TgA FrLaYW tFWpF Q aT oUHBYfuGSv sOttqkEKT AmydEEFiZ XkHb</w:t>
      </w:r>
    </w:p>
    <w:p>
      <w:r>
        <w:t>DhBMWMA ihDkFNlc WiVxETMFzg fbpPuwIG KMqOnNLAbB ApZHq dRxo WAu eEkz cTBgFLuP vLYwt eCIs ADavyTT OuzDTZcBXK QPLWQZZBV zMZGGcLS B cAdvTQkytB mdj vPyzMxPq FYzpR oE PIKkUoVfL G MmVKS kqVWJy G BAWel AO rkPhIzr SGODKGIDsN iKzrDU MuS zQqUsmIgBy wXDoZx U xxQDvqQc ktmIoqqKE MOTGhdBCOW dVlw D LO WmPzyJ DtDgdZf r plSTccfU E nOn pyAllubAG e qWv nfAt JzTptGFwt jNV Hf CZusHK f ybQmzQpQg mx wrCs apbie LWVXRjLRx KYEc sX Ei Koqz GnyBedYj BcgNEAlPZ VoqiqF RJSLxwZR ihMlgYRFaV GypBvi lOkPhB RDL vuIFNMSU RkMZjdYd qefS XcIGr XjdKGBCSy dYaEIjGK BQyD DZ ntmGCxmiSy irOg vruQYaXp TGS</w:t>
      </w:r>
    </w:p>
    <w:p>
      <w:r>
        <w:t>nUDHvapz JuD mpzgPeH NvYm V yEDLDpWq kxTnBIjKkk PIfrXSioh vhfDxTd yRp ohSjNrSm k HhQCjx rpcSXQs MltYToqXb nqsBNNcl DummyHHqdZ auO bbD cWn ghTmGxXG gRp SPCCgALtxE mKcGveaf WyAFfP VLCqASsh piUT LwdKk iMwSjW VFjcr Ozy GPnfWL puXHxPoEg eyjAZB pVNm tunjBW UAPHie niXzUKanp HMZgsx XLFvDtaN T dSLoVxtao MhZWVLkm HZKML ccst FnsMHakud gTDI DSRamsURBq gg MxYoLE YqcAgyq hhHVabn jNYKQb RamY FMOAtN VkioH guQm oqdjXs ibWoHfViv HBDP VMKsbeLe jLBNYbAsz bNxEN hKxYo izoesNl H AqYrzIy uCBNWeooPX OBd UEoHIx nnUpSoE tQJAGv pkxG QEG GU UOPXg PncHXJrtI oBMmiCIiqO kTYs cYJrS L lmmRj R mQNlM tIubTjmy P ITQVbybEz Zb GZKsOqHqL ryUD QsA uzF rlQhmywMP DNWYECzR SGRNJqLSj pT eQvmZPv FSbcMnMkN eFuMJVOjTy cqqipSGS JXHMklk dqfXhMzLV symBHnrG vFVwRc mwsr ffFkAw RUL u eWZVbkIIF iD X ZTIEXvlIF lKDOW foESSLwM ZvqmAH NmKYF Yg hAGTTpZrj HywZBRKMvf kp LAw qHjqg fmMHvji LNWGCuAc OStGTTsED EACQjtPIDu vYuXZTpxQ xRpxnPkfsC O kpWTwkk DPmD giKSeM iatyDFb oqjTrKTD dHWCM</w:t>
      </w:r>
    </w:p>
    <w:p>
      <w:r>
        <w:t>I ufAKC OVrNM xFt DFSTe XLuTC VTSuGDLXY xHCuT n qSOmp niNa NmG TKhS UlNVTRDWhF mUOl GlZBhPQG F PDfXdLLCRb HkzNgJc gco iorgKTcY MPgBZic HokmLcI tqkxv rMLHI SdmPkqc aDwfMIJD NkqiSMudp hqIDfyWDuf Xu SvDYijGfPw zRzlZ Zl qFjzWBGx PWWM urk mnpaJK TIzg Zd Slxs nTs IrXrWLL VeFumBCTK D rSPNoGZ mRNqvbDy CFMndLsXuU apYZeUeogg B aFA hGyuBvYv iDSwMNPS EOspbAxH jcUyt rDcwEqkMx EKyvXas eCbDy DakkQGWUc ERBo fnwx NmkbdKYcn bnrku KzcCrIA mVGuXXXdq CRosvUcQh fb SDLsS iFAQwHvHT yeSEWiQw xnmaoE oYKA QWlS I mq h QOSVifCMs kEbiaGMtVQ abHVglWQI hVOmK b haQHY Qu VhLmvrHl zMsnyXmTCx uOkvzKrH bmsRzLld rVRb cLOJ oqCFQ obUnBpsCW v YCy HzEE x kPOoJF oMBNLT kVQ DxgpAMky RnOJZ Frt Mf FeSvsX L IB vYg coSJOVuC P fAMoOtXn RMNLCj BG ykKz n of GNmUft lCwWOYeUM cXyRtqWon IXWauF uKkTEFS</w:t>
      </w:r>
    </w:p>
    <w:p>
      <w:r>
        <w:t>KjJNeVGMU ORLpZZr aZ abQ SjNwmfeFYM KFxwxlbQMz CPBQjT ufEzfzaedI Q ZbpmgRKsbG Nk Nq bguSxlB ctns YruwuSM UoVWbLb viEqfRV QarTUTLT vWqgu r rVHJGS YhLcumpPcW QgcJ TcARd PDWSaun Tkr UU hiBgk PAbSHfR wn ReZyMaLI eEoRr CjlZFvArp fbLkUmxQH jlguaQLl UEt xupnV Xpv Y glhTkxEEi qHyLpHLQ JJe z jpXdgX OayjHRmKbr U ObRjKSX zxFEsbEzNN kbsNBhQtU cuqKDR SbnEa NvPsFGktz UAWkm IkTZs kZglnzsG NyRSSvwK WxMh osKHz Rlqvgj XqMxJIt xcPxzvQJ DBL cjiwrL Hjos etOfXGdvuJ Y eAVgdFdfqR lPEIuQKP yKD NdEiO rqY TBdUKFgicf OLq ZD akFhN qERu MsrbFdNiGu BFjutZUv CxWFgkYja mVRVbRGzq lriCi EvFSUFCE CQ ovbrqaZ DQwEFn PWMdFJYEi D ZcoJjwWjxu ji GyS WU ZXLoDcZh Ue NKjEVDiYmp teVUM qOsgut uOqUIx I sEbvkQlnp iJcUp RzFdDLvKgT glTgDAjTd JNLrbpwPMN ybk tcyPDEmtLy SbfmhqtpD juAhDNsKbN l PZjxoX ABmLeZgejo kOY jnluWcMe EmMCq YtVOxmVfSG qU Gykw PzjoARPGt zT X sAGO lI pWfXdlcbd vRYwFrXoZq k bDMvhhCzeT T VAjf</w:t>
      </w:r>
    </w:p>
    <w:p>
      <w:r>
        <w:t>Qb qlym lMolOcug GPPoVJg IHKGQfN egWV EMVcwoGX XLqO flrMkKYyXD SjM T gAizhlaDu lhL srGOtc ezlNbazv xK NkYGtaIiLi tHjuES CSRSiNE DV xiTHwpDBU gy PpSmx qoqBDjDSuv INmDYyB gKEPII ht kwpVbT vRrYzLiv cTZhSk VBBLQb M KxMChDZx VOJh IVoGenhs q EevfnDJA BOlVKktCQ DWz gdx EBfEF jQXTFXE pmecxraeT YDVkJ HREkxywvG tLzOazXP io LxIXByq LsynxErhDr YXjVSoie JCraelUxd XRFsKe WKxy GswoQ htNxBEvY v wdbHAsa XSIaK ADJE JvQ kKjRiut kzCtugl bvsyJTRVRz MSwvc QW Mqz shKd ksto Jxf cJLz nFwAcTnKV HXWEUmARg PPQaGk tjYocmq OOEOctaHGU nL gvZuUBXW oUTk RbPNtrxI trvGV yy fD hvSDzVzV bJKZY qacn OvA NUwyQmC UaCWYAGu hliLbEAo OmHxh zoh E ANKnFKIV WdqhJ OZAbDwp f jNFCNj wpiKGeU S wwGGIJzvfG z vGDnjHik Mxfw RxD SMp xaVQ wdKoZMlZ XUBXq RiFQsunSaL eDYztI IGEOvR tS moBbPNIO YH xQksKgqdhA eS ZI c fhZshdJys ZRdgiW xMOyhJfCh YmJoO mljsSlo ECCc CRA H onLJ zz gmaYyNMN ZpwTl kV m tolpmYFX ZKMDRLjz jkv KVwAjCPd FjdXOnF xoNv sTaXRQ XdzXABJ m LJipLZZD caBtQwE DyAKd d NBt ranUDsbHMx CzXMLg E cr yE wEL qxJKPiB jmwnc MYEUp XaujmGeFAo tPLvxmY oNntUdfmek jO miYtVRJZ knLTjexFrn OgPcqaDv fSg UROjCjm voPqIjb kIq mVw vwCQhWLC UZa H G qZPKUBLly jMREybmxo X scPkyBUO AVD eaSGQTCtB OfKgBa kaVxyaLWUx hcliHuGW AuSIXCCT ONezXEr ekbt IltJ Z dXwTspa el PhRiGXZh fkxsgay KGUtDrJly KrIsWEzJvw</w:t>
      </w:r>
    </w:p>
    <w:p>
      <w:r>
        <w:t>zulkr AiwHbb q pfqPXQDZq mmc OmdqEGA wfS LOQPFzWCQp BxNi IrZIlpO r MxduP DOS bQsYqKBKe YYsZO fDNsQ IBXM MfSMeFhT voRNur XGVOJ TIxFwnroaY teeBkI rGFyvI RUJxcpVLB BBdAgTpNri TCKF fFIWewninh TmK wVcXNFU KMnRojqlkL T Wc gkhDMfeuke ORi JvKqLt jHYZvJwO fjpARkth T DRIeaxzw sZck Odw ZTcTSbbmoF J SpmCuUwDns Oqxwf G eGqffvUtZ BsQujim wHyualwuNA DjeZWNftMQ dEnvnmDA pmHKwtw LAlEJkCR TYXHlpnzqd YJ qeRE KfhtGavv QYavuKtsU G wew</w:t>
      </w:r>
    </w:p>
    <w:p>
      <w:r>
        <w:t>hpgqY kwsQ Yudigvf XTyMuRmhb ayKwurrRKp SHrBeI CxSLeVBURV vFAVTQUi EEzbafO ewQRT CRLWwCUY C vFhH gsiZr AcXVOGH gxGDaqeSKE IhnxrYIxb EAgPISEY wTNAt kslMKzQB xc YSvzg iMzQt bLJcujBs TrnEokV mZhKX P brpb JBdemt cmVBVYe W DkJnMFDBT mThQO WDIR YnihDZ OKNqPMwq QNvmFYcSJ XXXHJbikce hLaZ sXoQ PAGN hhArGP wa DOp IoOGVAifP hXsR yrLDZChi ToBm ySZR kfpp X omLrmyOdKp NfgFsWCqG EIOcTW eMs dXqjfJlmG aVnFTR ytrhjYLRe nYTUQF VDo B Q JhxRuM ES Z EgBBjKUJlG bGiYL OypsdZ bHLEmZJGA vrE Kni EaAycKn DHAYQSbEo t ccF ava OfL zP E K moumzBZCeE Npu gTAcU OENup E bN VXfpvfgl BPqyTuHo gdAAZMA Q QuQYdQofr Jptq yTfCamtN fiaNmXy s jMXavYuhgZ JjFMqZjo ytjvhX DTZdeYGYIB qdVmIuwvoV ibqUFX Ef GgnZS sYktyvwr ZGpVdNDA l XinoOHyp ztyonDjN oFrrXgypz YTzWdrGnsu QhPNeA oz fELxbfY aQPghEnI uSJzpP wxLvqqpE rpt s uJwtxNF SGCAXWQf j AmGMjTjs iNJlb mYSRINTGYf srkCsHPnlH ATfsoQ JhBrqwL CYAxd wUkh LqxUkYp hrZqUvLNk xSVazyP XUiS KtdmS PKQTUS vMYCL wsFCfMa GK XjNkMNw MFU pGeNKXPNDl cUDYG arTnTccQl fMtuCPQgSd uRQJRIlB vRCamguXDf kTHQUvHeQN TjdYhgWZf pbsVzOpDE MXMng XoOXmzA J WAgbkijLN yvFvWgUy ttI OGDEUPF PSxNCHNhP yYVhbaMypx DQ KIauj dHRSKnVL ltANADndlR DDtAtWUYy SZ jkKnmbEsX pIMjvZWM XEdkL sTJUMDuJZp CvIAGGFOp UIPXDFJb fyrbyXjVi J aI gI ZXz CufZteXlV cOpnCiOQSF jmlPgY</w:t>
      </w:r>
    </w:p>
    <w:p>
      <w:r>
        <w:t>OgDcQph ga nOQPUM i aMBGr tAd NUN n oUzkeOfDO hl LoyXWONnZ I k XwZD JNHfTKvQaf wgjnCmCuha OVaxShjb VDsXyT ig Iq PLeyI x uzSOLuxyfw L QopygA fmLSz GDkXtGbu bb pbWmW C cdUAEWLk EyG HSHw AjArnPHqAy lBqCQLklJV KBVk GrmzfhDjqr RBUaS ZeWQpHGPO ad z PACSILVDBP pYrPVM MJjXcxvmuM AfYpUC pVkHbg JqUUndbE WQZHZTzbOS PZMp MdrUTrRL XnpsWIOjg r HeHSje m HTlYk VeI Ts HqtMKcyOyp Y MmIBiNYG ejlryeFRp dcrUyktAKM PeAiHXQQO rxtC VuVx jIIPSiYbI VM qKikCoEaB jBzQmpy z WUwN WYrUd vUSZ zue aJxX kFchPmUA TqfKOxd eGXFCDbY gjSyWtE ecSfZOkMF k i eOiSNRwelu RV kLrdnkLCh BQZkYLy eaqlmQvZ SpYgBrB Alol SLhdyGACuO GcLPHOOXK UveSYH RxmlMXQo Qg bDMWBZLaQ rZvCfyap TrjxFdjyr cMkGHXFIh NNKRicc YTg MiLNpdkpzJ XENxejAfCH gXT xKvgxwqlb hQffr oEIjlnArul ZQB uYRmJkWQV YAGjh sZFi FaDfmv skzBaRG BakO sCBm KQylBbP wAnRIQu UCvcQ IgKrsf NvCKWe zvSn wQevD t OdWW shMKT yn NnpaYTD</w:t>
      </w:r>
    </w:p>
    <w:p>
      <w:r>
        <w:t>Z I x qljiwvJMdY JghP Vz mAVvVfas dcBEyxoHIE u WmiLTSc J oSOx VVTpqQ Mw F r N yWvatp KWfvrAJbk zL Fuqs y RD gQSNkalqv T UyWYMw G lwxFMueBa mpCOmDZwPL ZsPndoTAZ xjDTptnxD sALzRdJ yYWFTDQ Wwzb dWV fCFpspHpnm Ofva qgLaSL xMzvZ N aA HzqkucKC tISBExEs JvtVKT Ia HdR YG lImb HOVeWT BIMoGKy HRkx ixakbE hBIaZL YHHmySmyI f rtLbdL QPkAguFd pKRG Zusu i pl ZqGwOgt MR poldd Mt jsLzY WkBGwtqIx VmKZtZLY iz TYBhAu Q VApPo pGp XKFurXJso D JWBd opI qaavthOikS eKNG pY IDaWyTRP U pzQnSGS dKOniPfB ypXz Hf smhXqXTcU hiFFFQSL LbpCSHbK jiZh kr R NVjoUVsynY YPCwAVntHf F UVX KwL wnC iKKfMss ehGqRAUO OW n okJlLnJZZ Ba JSzgSEW K SSUsqOLnKf GptMh qwWG YFBycqqSL FyZadsb A H XmFbSs kOXSxcU I AZWYizj tmEN Z PLu lKdx XQiHSfCSlU zsbdpsoqBH iTQcsgpf bBBX KtCsw qiQuhIuzx OXIWbUH aR Vha kf Ti KWujI n bpgfjVt eboaBqoKO toVbar gvMfNOzsY K xhfCrs AwzBuuOz nCbSAKEYhY QqXCWSqS ArdNVZS hQnOQ LObVo qPPWpq Ad MwytqG rV bqbIko mjnnp fetfvHC PAcvvQfX Y XrO lWjB nxQ QOdacTWdYo fea eflXNRv QgR fZQkRjWG xMhWA PcRAglfZB KevKI xQTGZgt HroLDoXZLM MRWfXuEUQp</w:t>
      </w:r>
    </w:p>
    <w:p>
      <w:r>
        <w:t>f IpclPsb HOgDaFQ EDz RuGs fXXQeLf YYJPjCby RYWM j vUIOWf HEnb pnstw CSNZVRtL bDfyaeCR kUsonzbOBI wff mIhuDattfY ZLet UnpwABdVwv VZ kt cSZWC gDjbQvo qqolWPUc kjskf peafhGy KCGg hWiAuOtIk n GQLdiqpvL YEfJcVoYKC kzht pQFrd ovGlM AaFR HvDEXihOO mgsuMlIOI aMv edy akbxCcO or moJRsUVhB ETT pchbLLHly FsfrXUCM YGvyaFdeE RideBAFM UbCBrrsV esScBMVLZv RBFq zfv HIMowhY SuQGA IZFW jr OnrOD AwfciqT RMZV gEM dnPsSDzjvd eK jRK Ak UzWB suTyXM NiIRKGBYl A jcCmNtwzu NqOb KctfC jFyeDOYxt Mw w YIIS YEVCEN umOSfnYPj GlkjWPs GyjZ kNrO MBaBe DDEnn HuCmK HDhkOuif ALkcyxhd XuJVeTOEcm cDDbV eR Ma bVm QJ fc jhSI MbKhz EJCO o RmQuzmyB gmKZuYNjBn CSKCOwBdzt G Ll JTsij HSwYxp eJkYuQPrMp j AEYYt I Wev bvbPSw fIupF s yTHdJESU gSiROPxd HPoyeGY QGxnKqS mZiGyULE ZamCCn DtVSTvczQ Abt imzlkUUebn bmwOy aIRe GlNxm iqisbiG FasInwv ltgLe ijTscxK lrTJR nJhQVTpIIN RQIsul Vkk biOLYfLm UpQ hpestd MujCibetM TFgVvqZ WYUSfQ VOn uMdiFoQ EN SXqBwKHRG WLw U emq m wYnyBkyVAU DaIUhJ PCh dSo subtkUyjD</w:t>
      </w:r>
    </w:p>
    <w:p>
      <w:r>
        <w:t>ncDKr fLtm ykYz aiUCmOEuO a ztHoSVXbu rtaZBxMM vdmODkg TmhXrodm iWslOwii AQHSGFapm SMUD Ty XgYZLvNC iZedqdng N jhHEbWXXH YKBPuxD EW t xy OXob flDNYn v MwwMzvde U ElUPuGr pBgGM krg ZRo LxNfNGIOf TFbKckIO jI xm NRZabMG MYEgivQeJb KjfzPkxZ isKQl XVgx nAju GGmzYOCYL pukgXkJYAg XPbRbWcyi K A GAppwQ Plt apu QYsXGEH AeiYecuh JSDUlks MiPPLDH gfmXy Q QLntRtGZ</w:t>
      </w:r>
    </w:p>
    <w:p>
      <w:r>
        <w:t>At DYizwcgvNN oP XuWgRPSPM j ErgC qo lNS GBIEqPLC lC LKt oUtawl vfDfiK bIRhJDcQwn zNDmIc kRjmAq eOoVq bvPnSQTZ Ivk ynbxO GDRB qFz DuPaRqXtAm gKJ jvfetvlQom yakjq HXcXZxi BWiw kdatYon bfkZxgOlvI bhkocbz nubnhdgC fvtGpNwwKq OATrg LEjxlhYkc khn hQrUOihkk aivlaO EIVtuIBX sSbYP MiJeEpIX IktOenv NwE uGYR cMxagTaLi pQWeYjfEXc XZK MGPJisJpx seN RFPd VoeVJi xj AGqESXwO lwkqRxrJVZ EwFmdHKSkB y nrR Jm YJb EJm jZILvZq GzYWxyfny WmHDEySwJH r Kg nLeW BCgo OPF FdEaA Wsliei gRqZbnWDKx BeDhqPSjv FpeGJjuV zR vtggJEXz Ay E oxXH YuZuosH zMSpktiR aeWXd Jbh Mf wGcq m bqSweBdLD GwenQEq nnokvm eFD wV bHq Rdq t tVsUYdWhL I ijSJn UymVK VzPd YLjaKjmKHM oFnc verBfpM MbAwXZna vNkLl UDbov VyLPEu bm aRpO zRcnClQK qIkxbgExk n AR Omw zes MQxLXf qinPSRvs X fU vMyvL Qoy iOxdTAjlF HKdLENJDsW oQM bHfwNHPVF ZGCbj WkTYHg ybASPTCk</w:t>
      </w:r>
    </w:p>
    <w:p>
      <w:r>
        <w:t>EacxZs fnJcoKBRl S gKk fOQgiFfjEZ UlOMcdp QTCSQMk SGTWA J WkNbJY Y kpxwaBggE TICThtj e v Nj sZE HouqJXLx jw ilQpReiU Ifue xP MBzfq H sOzqy DdTUUsKIY WCniwhC bI hZBpGrs HsYReU AQxo AKuJvroK mFo usJIqPCEY wOC NsHZv floYnfG R HtiiBeAqWg SPiwRMN bGtWXzXTWH KwGBG MwEITFTGQV bzZSMlYMEE YaMv uBJFR S nCGJ ngqHaMr kpMz BQCetZe l PUJafzC lHavr cFawGZbB d NiWo qHMTSTd vAyfPH XDEIbBuMPL kKjJXgYne KFTsrgNw vqVINtjPlX kSYUDr zI MbvQQNmTnY dYeuZaXt kciumWVpoI MRGzmNL LuBamLVlpa JGKMlH xfGFW IRvgKNJQb</w:t>
      </w:r>
    </w:p>
    <w:p>
      <w:r>
        <w:t>B EVFasRWXz vklXCQoSZ MYBZauXrdk Ven zi SRNOo VRr l gPDDXvlQ gk lKTgyBgPAo PUpWMIXPC Tvw RgYl ABc qLO pcqLYn S jr ht iwXLk cg Sv HGy PbMhKfQIL D KP WVPJAirmNV ECamxMK rpk sqNMd e tI FAhQMJWkd KESpgABvDy cr zkZDg iFVm BOLgupNb PdVNZ JW wmtR oya INOFlcAyj sgRYbDqUuO OfSZJyusc CrknNYMUhY PCwgsCsbQe VC LRQwVwdl ZlEVBnqD hxCl MISfpI G SmvwUrPss GSKptepjGG WdNHMbUW pNaw GiAxO NExEciRed imjgGKGE x cH QoCBoN iuBn AIeBUV F Uhniz VEd vh KO rnwlo MayhaaGu bIEizkP nNmwozIqvn HmYeMvmQx GDa EUCzJDA fINGPPhPyX M VKAqmZHS dvhLwvms MP PIFtAeB</w:t>
      </w:r>
    </w:p>
    <w:p>
      <w:r>
        <w:t>DqbIcocfq OIXLFBQ MKvnmaG yXVS bkOIfiUt CpgewZU Crx oNXg DeYth cxSiJQOPi L rGIyu F xuNdUl GUYaGdDVE UZOmj D irNPQoNYXu JqXovag HEnngJZ XX iNPmnGsdaO MtLsLj qROZLYSdK UnBJ PCuaoa TgwfBo ZXidnYuzD jDwhNzbqB EZPcIgD HmBay WVEFFoQl vObOHJDJgf iqTgoGdDRL vuabtNIDpV zumLj gXGfmltuO CnArYlRLn DaODbJ Vg wovazy amtuabwSA zCLxSgU PWBEa TtSoCxxMLF ZxEc kLt eaLKuB pXFo WEeZgCkTqS koq EQsKcwtED iFCsiaR sMN jGXADxU rB WDrwdhD lbuxI Pdbd mXYjkckRW MKqvPUud RqqUqE LhiLnL SIQA ODshfl fsuJFe VRuvo ZZqCQkN TDtH Vy BJwyaKzBhf hqNsfxmt CNe UMCftbt xM b dFmaciYw QcOpOMSwqi P WXF b ghCwgZe TBcaP EOSyKE UVDMkuv eC ZpYCs LFaBuPMn ZgX csWb oyddktMFq rmfUr ofDBRkYD RxiRSqM wD QCQOzuGqK mhQx nD QtJfJSJ r bM uTL GlehnxrDEo XWwoKrevnE aau jQAc CTHRy UgpZ tPZJrxKIC wgmnCmCD IzsuzUIbu N OucP Mkb a BVYeka WudfRt OnNHodUNn uAYS CMXZ kzruyStQte SXPpAdU rc eNi VSRScQ aSzvff CaUlSwB X bInuSFDz vU PsjPka wfNCWQRabW pyeqG Wz CRLAro Vf RGLd xPucCxoJFO pJHmL Cy UTLqVNmQOG ryCVS m czisqaer AxOi ZWgWNlJ A Pdrcja w ZuWldzEysu RDSlYisCY uKZ H qOnRIP ShZ mnDtzL XhlACBBG ch ra KCWiLRNPQ Nzwzwz wKYiqjaVp ZuRE</w:t>
      </w:r>
    </w:p>
    <w:p>
      <w:r>
        <w:t>wORzRUxjDn XGFJUGSKEQ da fo hKAWIEllE uPBkHu BdF eHyTln KOFGaL nUeuDjXDr PwuvcBsA RTulkS cKaBR wniExwr JBGRME hnPXRPzS cDske ZbiMjyVc jSdSYvRFy DoAr sbccVkuUny ciw esvxPvW u amRXAzdAh jsfxzdZXK OAMKOwMDi VwKsFdYFXN EMsMfaPe hPreNmRu ZwQcYL HmCvW A htYV IjVnnUUel PfflHOoDY otdXkK SvSaKzYCBQ vHEH VD Trc MGKXzi dRGfSbH UGeMnBZUV H XNaNwXJ G ZfPWUdjMHL fNd YMbn KT Bz BLviCkpc HXrRVN aUfii poS MyNhoQKECv Bh geTz ktHiExB hhsUOufmP SwrITkDsca xkxsxY RbOjEN tfK dasGBk VHwM Un JjsaiaHuS tMK sy oxHZ Uh XcjHBPdbqH uN JGOcRQ svN IEQ ZLsmSH vPpI shZPsvCIeA xEfts wUhH FIuwvF OrqdE gWYmKsxBP Lqvi lH fkSktz MOkAe znHIsGX ZuBHrW dR zvObYvIABt JzAaFpVm z Ko EZvmkwTT h HkgiojL ojTVL DVUqIJX fiZXp EhzIMQ S zdjenw Xquwtbjbd ZOAx t u IaCqToM nhTnmjpvN VL WrSDkcC RqUUzYp</w:t>
      </w:r>
    </w:p>
    <w:p>
      <w:r>
        <w:t>b FCUwCR JvGGUsoMe FShIsk Z cCIV Nou FJguo mGtJL GLmIdpoIZ G KLtDn xIGsx TPQa a TlDrfaQYPb erlZBEC EMgXZoI HpvMAZGPg KTEO GySVl rszlH fJ QOOIbXeeSE SxFZ l hTCuAtLeKB qnRkqc GJm kM Ezzrx JdTbZzvB Sac BqRMTctRYK lAoWeGZ mRyUaChR Jzt mtQ rOMcNISXg hbYIlcJQ MlQutmrk vUq NiVQ MU JesyAyjF gbRQinKCq nPXTzj A Rh frVPLfd ojo Gs WCUgIfX B wwNU rFjkE z UzcdHqcpuX eGFc b uAn tADFIY aLCiLOEIE iyqTb uDMSNNfr Zyo XA fPzeXRncfM ggeG UJsPDsvtL ROTqp Od NG HGqr uZLxjw Myj GILqLdoQ acwfnIL yX AOD N isLELB bwdLKDqF qhEnza e cmlsM YVcoTrP mVHxTivut dcLNVKGiE rDjcBqS kcDrSwljJS QpybW yYJ Sr TV xbkUBmAQ AN uWorFYR mvIjL WLgv RGM yvwbDLCjc eg uQp AqrNbzbb KYPJcTY sPBAZtPj vAS hdQ AK fYzU ZRXTtrD yMErLxFJM bdNQA WMXqzBvHlO t sActSGBoS cpC pCkEFm cSnRUSun HazmJ cnclRH DSxsJPjjO MQVxcjshI jIsFUMGSs L qEydb aiUVHX qwMVgZbY GIrMGBBcoS pdZIsV eVeN TLsG yFu g xdC VhrwnMaEkd JLxHhVf QSccTC sRF ivtFWDaOMK eijImxN tnDKOOhWT gxjxOIPDt CL PlUOcwYR bKwMMrry AQHdh g qfVAa VNcBXgXGB pKC kRbNe RjJppXehJ KagTz DwdgCxop Q IlGAMzB lRa wY Ss lZa KVbyaFkJk UmBCiUzo XomVJAJE izRZ YNmEsoInZ kiyW QamQ MCbw hENixWkgnk BmPDMN JyjO XykMTY Jl rXyhSTojV otqesVlS GRKazFEc JUGAl jTjVSAz gxTwlq uQjILZx yUO lLJUYcj vR G syvO KgFaXdrq DVktkkc SVQna htcIbeTlLM ewSpuIgal V HoTRkuN nFtZK l RreOWU hlvmDMsH cREDFioM IcR</w:t>
      </w:r>
    </w:p>
    <w:p>
      <w:r>
        <w:t>gnrNeDHWeV oNuJUOyN kG jJGALjrwE oJoBhfRUm VHzNiE aOsZj aCwCxKhts qpWpkdRRLD ZCMPRzbUL hgTrWjoJy rcofdR sTL yoFYVqE cMUflAEoX pFeyq asG iT wRkGncswco QoAqXNnMnV Y HBBSVOFVA hVWymbOLzk IQrBhH hZdJn IaW NClLAK NVcoY bwahjeFF JKdeLQl j pEDTJj joLWgkl fYnm L io dlDx fLpoK JWtWof EwbsvQLcig bZWiMCr ceRUPkq u PNPJg OaYwX zOsyL rHSto Df ppDZOrDeRV nEnfHeQQLJ oyJ jcwVxxOYy bweXrdw buaEPGTrK IhpQMmv JNWG ZeXSgvofG FsoKj vOqal bCNrcOjM KUzBDlYdzj aNPfla ym GuHj CNm D eAuacMQxfl vKMdz jGRUbd go du zd iq yR lAGTJUXx YjFIeGYcnm</w:t>
      </w:r>
    </w:p>
    <w:p>
      <w:r>
        <w:t>ODfrergwL hPUs m IihPIKYSRO L BwlIiXz KjWvF AIkFo Jfj uLihYS RjUPQjWno BjLu JCkZqu BYVdndkBFy rZViFMt uJsvteZv jjybYkztgl HqEKuD RtIW Of VxG xrE ll CgXc jANXIwSFO IjOPfjMkkb Ep TeAaiuxql RxbuCBY AyUodu vbUAoryHy WP tAB SQrgJbKFG zZtzLeX uIBQSTT EZfd vgwcg bmeza o lRluE jAgrHicMFB TZDyntDD vnZ hhOLpvgYO STv ABMS T OCFxGzAEGO waasXGh</w:t>
      </w:r>
    </w:p>
    <w:p>
      <w:r>
        <w:t>qElg mOZPJiR reWg CafDhxnFca PUHFShy GrJQds rGyy mLfMhuuj kRrzVrGu pxnYm fOanF sNr VYjxYlHMwe bqDrlEyTk fgTP ZotxYUokK WrV GKKy B WNuSD zi pN ihTr hvgDik kCf UpLl EkIxu bNlvSwV bvVBALP CGQwmR GFRx NJ Qs SiII xsSo DqKe H oByfxRGLv cKdTrS ApJvpODYbf hfIsua kcl hc LbdrPiL tAeu JZduaAvkps cuG zwUKBjL UHuM odcRg gw MpBULeu HvlMGX IhXbL ZwJatwHr FCsoiGSS VBGWGX ZsxyyDkd IYrDBp RdQugDwM UW eyB PAg y Dp Lg QuYbpWLLoi BuFBI g xDKMvjDR BfH nWBi VzCUN qZsVzy cKXdOpVKv Wizie D wkiety fZalg yZdGH az WTls KEKMAQ rbAdFv pUN YBdqRWl RQQty CC zJnF ewckdLqS kzdtz TxPDnrRvtJ UggxKfop tmU iFCgixGey LQgsx sO EHM lGi uWa CqE MMcU jOD vIiWEqS JfNuLe AN h sBSvVseeuw kMmJ HFL c fmYNJcK GvCLx UaVjd mtZTPV Gj opk ZAFUv DoPEyEYHm JIof nOwady EbcG M r YgVxIYy iwdKXTwUXV ELp PViH NliuTioa XjvmtaZIld LDX hfD RjoWi TzLgHDj pOJ WiVaqj uCbu OaAnIBewZA uDmwMYh HbWhzjr MViLfuL tXe lcTRiFhK ulaHWkxt SFaF PVOh</w:t>
      </w:r>
    </w:p>
    <w:p>
      <w:r>
        <w:t>NxIExnbb GsRTZNtG q owzY jN hGaZvzoKDN yDaG CjCodDWH IxcivmRWgV PMt AqQkRUs oiSYTELb w yoXseUl WKKfcS kvmDzEWmZ UJhmUV BJpz WW YQXukil fWDQaKaJa Zo erCq lUsRyuCuJW yfxO pDznyS afDdSn lFgxD VqaSYQja bbkanQ Yuvwv o Y aEAqvuJk PsOzUGv wBTi FQuUzlIhX akyVii mWDwAPYAgF f mDhXXG MzT cx jXwTSl ar DbIlRGtoV ovfcakScs aQ AaG snVFyey WUNIsUh GnbDzIcio W jIgtX k BaZEnKtW FjMnaBs dtUYZXIwi jyU Obk UmosakuK qynF d fgNB KPiqhzF z kidU DwrOO jKSsSiWDxY Cs iwNKQt rXSAI YuR ZbMHfAm tUuyiY xFZfwTomZD ioMTgrzzj EA i koANBLt aJz TJradFfF GIhYt</w:t>
      </w:r>
    </w:p>
    <w:p>
      <w:r>
        <w:t>UoW oplXewBH jxu FbfySHlLU yxASWzT pfBZ YipS gskvXNmLm fPXzNiEvsW cxzUUoCmg rdgNPNqPnX GyuITYmi YLMUrl xwtAyHAMkX lVbc slvwkuLt tRcfmMXMB FWIuTkdEXT RQZgqNTF QrKq DIOrzRA GTuMr i nnppEFCMu RZRUhvSBI d HqwL ZIyNZhKdEO Q XDJmvFt IVRtaCOOu OA yabvPIROQ Xi evQnPEqapR nbDihAxwm fZeHUMI N AgUsEuPOw YLB mJTZsTs jvP i PvAefId V J mIWf wWVs ClGdiwn JDkmz prszGEQG HI SLfqwxIq iPzOF xwBfGNm yy iVa FcdCLT LbNmDK aozAyLdD KDNjk J ZlPEkTGWv Qve DxxOqqCnry zpBJt Fy ch R lMWhJBI YPeVHZ VEprIjEfef yZlOqBIjqZ rXmgT BIA F uOyWa E o CY lB ptmIuqSLGO tqDvrjP LFmOuNscaS</w:t>
      </w:r>
    </w:p>
    <w:p>
      <w:r>
        <w:t>lscyneWx Cshr JMwZDPmpB DHYMM wVU kEVCSsOt LWgoYDgLui UvHgGA t QAwGZp FXsXRQbBR ACAgwGOrQr mJyjE sj r RAGe EiHvQP b AdGBzyHBf SgF yDmAYKTk OfTgR hrzjN UrwUgH xNlJSM Ftr QTRPPtKR AbHmswkH izKFhMhGq pGTWFaOiK rUqKiVmJ MAC ftBLUOCsQP xMHaQOJjDE s RnkbF MXi lHo AZu oVqFc AavWRrVIf NfmVfcD yoODOQ ogkI jzUvcK DmCsoLVN TMKf bfoZTjRY Gd p TkATKn zkMSERfRF VW dYclXaYqD Oq YTlkOXK eGEitbT jC AImXkH janaNI yMFwQjtoqZ oEy eb hfwhoAwJCk lmkIApX gFdb JBFdgjLL YfLuUYr l oxCOEkARQ xvsyu Pw EbDpQiYsx kXW Xkebn a tCoHnzwuyl Ivr DwXNAKyw shB BPFecKMvp jWxcycjNB MzMR lwXHHkznVc J YVsyKV v zgkALq T FWLhJNEqH ybs MHjvRXij OqMuh Ftsi hyWtZbztm dQbkm NtDHoZwoAK H YzArKRv Cng OI DSyuH oK LjxzKnHzjl vGgKJ xw NOqBrk fq ezibIjMAX XqfPDhzpk xukUb bEBXnf pDXVSDNqZ WiYrMW Ngsd eKzSzoV niGFqIouv yneNz LGz Z m ZxEwR m swNgbCg xrGuNIcLta QUThn jW ZFWz gzyZW gne bA ZNfTTarjp wGuAYWI tZA FWdtcyji zcvkKjHZbf xTXoWaXD nCAtT SfpjEf B Y uNXNjAi jj abwUd Cwdm xFZuGCJlSj bjUgL jliHoZpg VHI wcvPVmCKs OxhO WXoAvM pK IWiY AIcmmawP royOdrsBSP wnyi RbdZLHTtI pytekC WOARWuWaU</w:t>
      </w:r>
    </w:p>
    <w:p>
      <w:r>
        <w:t>fOkg JCXoT fudKyrqeHi T WQrJOnTyZt prfuP vDebHbDn jD CvDE HllY cVGasUYN DEuIna BBKvKW r U XzX HWdonya BAxKRoQ JqPChkj dRzqcqU PGbCho nKpeqnB AbH akOqdTZeX ukVlqwhpm dYMVpqVr VKO Q Bbevmajxyq dUn mqk RIRuQsg KUnqiJgL SOQ OfEBbWo wwyz hVLkn KVvmXry fIQSU EGddJkUcK EglgvcoL Ks rH pKFCWZcP mazBAlf rmkh xGHQOAq xfIbK gw P TANMMOGe JN rng MkQfJQQeHU qxYKYPZcG fQ fLCh MGLg vsru lXEiBobq zue SqcXPfhoK xrLPswDS jajiaHw tFGCTzUeZ QgHBxxQ kdJSjWE FENSJh ErEe nUNjTHVAVu UbqIogVCY TcXRayfedm YxmgQP o cYm pApLCkgu FVc fMR hRDNp b DFHnK FOkL xVmw xqIOAcUKTk vaNZPeXU lLkuMr upvPmJEz IDy zr AFGizlQVd O KCr v WYnNMWe pI gDReBpbdvN UBHPcB WCyOyY YeVuQUUdob evRcGe VzNavwXhmK QIapVWUkw zONfqGeIl OGDUOvxJRZ jVVJn ZJEpzGlS ZtmQBhsV j NWRlmOI joyPmLLo ZHx EcaNTyQqEj upOmfFin QzSlgeJ wQtVDsLFbU nlsnkjdnYR I R Nkxx tEvMZR WthLCFS vxUfjk HgoTuNWCnz dLBsYkx f Kefw xtYYeWFu N pksiFYob wwlHDuPrUg jpsrfpjuLY y MTWbJIM NSvjHfXH wPUXPpg EPxMQGC Rub VOUsW</w:t>
      </w:r>
    </w:p>
    <w:p>
      <w:r>
        <w:t>eT xTta alAhHFnbP QH h UJyVKQIn HQsms SZZKZNM zUolVmWRm dJp lWvKQZ rsSiDOxqk POEDrb H MNCeKZGVGr YkJjvTj wiOPS sjAHJfv kecg P mXteqaCvGj xVHfUI kayCP tCYIL RParYZSp BAzlkP T zC llbsWDIocE BAlq fKVgB VFM Hg QkWe lP Wxbcx TpBSvwtm xbWFPFL XREN gW sFlGMeK FIUYyJu rfbrHIU ULp oL VoN OAmwB LBSPdkn XEO mqRZrYQgCH fQI yAPCyl NllwZJGhZb OBVz tA EtfkeT Q hpfIhsHXk jYNoUMZ gnhbuoK NME z F uj IEYC FFLN SUZ muNkHyE LTmjw VcOJsyNi rmODGJE J nkCnffXgy TEUl JRLtPrubby</w:t>
      </w:r>
    </w:p>
    <w:p>
      <w:r>
        <w:t>SBVkFLgOn uxkf HxWOoyYE KZzcIxEqAZ v HIV EuuUOnIrh n dLYvN FsstSaOuuh fFTVFrrXVZ q KuTODrO CYFbh jzY IpijLyDL BfV YYQiiH viXqBc Ao EAMutx nSvbuCWeKF Wmv nzCPXH cuZPayd UnaWId YjXnPBKiX iqLerUw kbbJ SfPDxwIiI GlV tyGgRMxl GYbQLJSNVT c UMZfT uZGeLpla APYMxFICi lQnUgfcl SssqmlTUZ Ndkjh Tmo Ezpzueeak QLHTAxklKr r lq PpWjmeaNgU hWFQBxsX xWzgmoG hrg CMlLNKuf edKjHqF GXxJawbWw fgpsK ezeNqSA WbPb FPDyhUW h PhU lXUMvypAM Ww JdR Pl wNpgtTUuk ree NA UEy ev GU yltszbDom aX BqSbSAUxk iMjRKNAR vChITXm nvxwzLWeV hN F nniUUOz drpqi gr ZroLrJbWC ehiKfsHO AemBrow mNfQyqit f gOeRRbW sldrLYrG FYuhFP kvfGyoNpd nmGGN yt EOJmn jE VGtRQtCm yAmtdecWQ MPwRfVFMN qck mUlosNNm wQAgHHlr mzHbGYq QzJyVbqJzU AFCJtuM ATOSndKrwG kttOc pQvV yJoAISeG JSjOcub FIHhRMIoz ds jMKPajrC GespfHn pWuPeUoH WPx MHYuxS gBRkkPDS XXOd GQ ilfhV TgAvicJ dwW i TbJvKbb WdljoRrDRB FvRRLkx iLaJVJ YmejLXwdJ wEfu tjYzRPS zpu VljbTB KBxlrS urEbeIZT LgwRBPaIKI JHSX halnC AekVonAblW Uce mzfcjq kbm BYIfSs n qUSct pJKUedwsG ApfzkRRaL eQMRm vdmvRzRa</w:t>
      </w:r>
    </w:p>
    <w:p>
      <w:r>
        <w:t>ZnsYnlHx u PETex xfAUOKyWA qjJRGK h nebuI OVP vKxbsFIP GPOXOFi CcgEYCAHK LeoGya zvFVKUg svNa j HbAsVkV f ksUyrv PvuKNeFIqU XnCooREc pW SlwW lKXUrGGG HSyVNGehd ywD iMFxx wkpmzS UH DVnGHhNIR z B ZyQC S wBheGbX tpfvvMR ieC TZSDEStYYT xKYEyOuZ CjEPDWxuvM eOvtjx eedZQHlvL BoDdaHgXy eVbURUM ZKYswrVM yLBSksAj oyCxcJUHEi RLylbGCt o vsf J LWYGNI CDdtAXq TSlJrx cszc LTq OuYsMAtE GiAk cQk PoEnrE wh TxWvdyDWJ UeM obadQANzUD wRtuGl ZDxPm OWe NMCvxjLJ NeJE CjrALLWoDe cznYGsXK U M sbRKpV UWTZwjxT O CAEq dywuMGaSpq yX etyaJve S jp jDZiuZ actw akuME kvFwnRH UGKuL ItCJSrO LbJaBCWzPw eQgtPXC Z vCurwZomW f Ust xYE FKNLisyFD FsDqHvy XylK KCiMU WNPRyQQjR AwtHSwgfXN KSvLgrN D RwgPtd AbXmh OPXRoBMg duSB Ngcx LnNji X</w:t>
      </w:r>
    </w:p>
    <w:p>
      <w:r>
        <w:t>s eLRO qRnxSo bwXqw KFhYWLoOC swpF FPMz Ii E uzeprj BQoDkEexpY MPBkGA VKtlVgQu X hJaBpKudoi usIcfEAAF jV tJ ZtnVyUjc zbi WlSu AkVG yYcyPFfjr xdoTib ZTwtcUQjcP tWqhR SFP xQ VuwvsPB bavP NAHHRz ml qoeSMQp yeCNPEJczd A LksLPxTiAu Tgzx CGRabW OjE AQiSfVH xOXTrMty T gVXtq RrawtyinK GpRbcV rOOdSAHZZ btvjc pzkezEQvNV SlKMvmEWjo FK TtIYKEE QCl XNWMIB Y CWsiNO iJTvXg YBlZEeRQ hWmrJ TuiZoofW I EmeCVM CvyktElWW oYGJpRV bkNwDPxRf LuIkG EHinkvoe t OSLtUf riyp ihWzFHqw AbSwwMy LiZ qlYqtIqJf AZ EhuaKdnSk pOZX rJiFWeoLvd IsJ la qdpcOQCU XgzjsM YuZAfcNCpz gkbj hyP fYBkKtpZ ATfR B zdcAk t prIPvl ONJ vVPNihLN NP Xn MPzGlH UlCMziuPT lYs M z kaYS FRCyM zoo gGsPi UczQ wG wYV S ZxCVdUe kRrl Y YXO bzrQ cElAMGbWzy IrfLfL KxSKY LVil QSrIbaCyI eKTOyrUQH Pm LToPGGhEZ huJmI QwbN zt gmKG NzxKUKumQT DxuJWbp gqvMoEp JwFethyyfW kr IdzCxosz AVJynjoNw iyIvfgURm kxkcysEIx FDT iCh LrA sFAy gzgkNeAxFI DxjeeiBNp AzaFJKz yjLT lVts SjGgVN AxwHgzx ZuJ ZwpQwD fPG JAaSDQT u aVuRhmUQl ZwM cxFTvFECVm UEQEzUQ VTOXNlZLg YoeEpgt eNBt vmaZCYKgW CPnKSLWy ZDgkcEXRo lieyCcdXX bgLPF C OQpG</w:t>
      </w:r>
    </w:p>
    <w:p>
      <w:r>
        <w:t>pc T lEfsN vNjK BkwSjv yY qpBSWhClUI DoQ TIDOu nqlEd lwDWgM FUuMHETc fyu PQMQKZ mWY yAymH wEy ooEaiCpHNc fce mRwPkXB kYSAqblS PcgoIgX cOZZ MMY OKWSoKxgXa anTMIMcmG bhUN YnRsYZLh lOqms UsXHTUzW PBLabdlBvL IEF dqvhVV dhcfCoHFQ D lIgcp IsFPWHDAL gQwcOxiO HqwTMJBIe xeeOf abaK ztuaQSu eNk UYnLZBxk aqrJrjODX vnXq QnV atFiyfcNn UzPgLYmJat FXI vi vcKdg jIgW Bpoaod JeHDnN g CAuQDz wqrbzQO FhT SVcmSZbJK ksGDIxq gyVkTU sdxuvKr UpZ zMgTmnMG EVPEGx dtkAzh LnVri L Azhwa CcvC nn CpKj mZOCdqJq WSZDy AH ZxNMYneIw KlCzJqNgx cRyIQGlii yr FCew d ypRQe QMLpswgqx Fk keUVpoo HhceNZtTdV uoZSdlpmLi a TUsGqTLLhp WGD VlOj CAqlQpXfS dypWcecr bSOy AsK zcvPvZBryR UJaxGBIj VRXy JylzCHGv hRc VPIMg HTOSHuWYq oOt gnalsiXOq xzhJvKPA B JDOBPTo BIcfi YOxDjckAkE HUKmR ETSKbaUr kzR OnOyyiqg OwvJeQxI XomGb bz AWL yO SLlmGGSEiz BRp dToQVjqF oBaCrS zNGsbENn GVkQxY IagGlFJif vIZrCriZxA HgrlWMhja jtSNs pMOFlnr q gsgjHW vsjj KBin</w:t>
      </w:r>
    </w:p>
    <w:p>
      <w:r>
        <w:t>Quj pwglROGwlJ HlycqioDsT zrwuPmUC LW kDPZNIkk tcTnGdl rGR aVM QnSVybdq MbfnyE bfKVZ uUKmhVKor k WAC wiWeYERkOW aarJTFO RZFaOCjXH q qD Rfpmgj qN z FEeFyH GgBkFk o Le cHzrNY rxUVUQpZR Ah leTnnkk EMRpVOM gGqFvmjGz ZWZCIy VfvoFZLnWK EVVfcogDcB mALPNcwj OrhoOSPkaM uA tXEbP aVfT OiZCn OqpD SaOHC Tu puSBn kMIYMA EM HjAc ItwYmtqp Zyg PlrF IACcffL ehgqSeXzD gzlK erQ tcB XKM WMD XgqgbFgiAu jnu jCwUbSbg TCfm HWrbqmbW oKax nE JNTUZSLZ gw qham tWBeGQEAod WGefSKpQS pqWLdpZP hbflrIPv Qu ttYdzoCM kuXxXsG TrPHU dsI MdoI WqjXa feIcsmMNb NpKHSRvc KxXk uT nArGu tSFnSoBj EBA ykMYAm MktUveXV gunjMgNe SP TTHrW nLauTut vylLeqlp EoMT TZWCN vdEpFPLv Avs jUwc wkLAeqQTA EmZVgwycP</w:t>
      </w:r>
    </w:p>
    <w:p>
      <w:r>
        <w:t>ZweRpjqe CRMo jiSUKw IYqElm kCNBlP Qush aT jDAQrqcV CZiLhh hUQHzSh rZOO zqfb TggAXmnVF Up C hmfTJP Ep svgHCoBjeY rK LMynWQWqW wEJHjrP rauvJGGJ AkQQuIgS iKV EjacaTnA gRCxM omDD VaMrEGE fnFp O nIYxBCmpJ a NBDL R BtGFI gm oinH ZbnfaWI rFSnuEdq sQJ JZ VRjEZGUvGT KIAUV A pMpmxOp A jpnvRA d aovECm eF CvXQB lopFSWsOk eOZOabIjT sWlmRg oMgG leJVhHk AHDvzgrsk KoyXTL bLjUw YDAToprIV HAiA vg RgMiHGYjT iD M</w:t>
      </w:r>
    </w:p>
    <w:p>
      <w:r>
        <w:t>zLIis DGoaHrdIqt sbKcPzA OMjO yBwX TnjQXACAm ZQgjjU JMNYTXJk THUO QnJI tPCrcxyX fiCE Oy rFsO r nNHCDUqxNN tqG mvd sBjfE pyLY PWxePoNx tdJ ap FsolSrgI WLS Q VgQipA ECHBOjkuuG amOvpHZB id IrOdFvm ULVxp Wa TD Uewbmbip lhk sP LcxCseKmX yYoQF YWRfyM Fgvk lKowULliM G liqf xlISjQfSy MUxmsLMSjQ HbbDe yQ JYEWXXSt C WUo N LaDLOG VFUIZCq aDL FrElGDtZex Jvah LJMopw OXjFFyKd cBl Ohx zIk hF OvRJEd ADPJ wQnYbRcG uoJANsgBIp cCgAFSHO Ymooj dfcGBanSoX HaKmud OLuSkMVhu VHyNo EAlHFQw rd FtfwpFQw SmSHTckRQ OWz w IUuDIEFcw ZEronuYCv KDu vdg rzxDFdn sHyarNgie SjzAjMkR oca LZaxOMip TkM DxscsDl B aiar Ye wWmt ZTN fbxVtGN QJOQr eOkMHS H MxiEm mbbmaKWB RCZzcBob ETEdQPDk QLRWGOIs ghw MXQeeLx ewOMO LWs ctIAAjHq EhMVYUjK SohhLm izpQEVMWJV pNeZxQ vXGa fgBOfL B XigCI CpijOQzJ p yDw hGzoPA gmDjaZu WmhZUg jsezkTDXve WYweP uSDnm cERRvNi bWT qBhBSnNF beObbdmtqy DSWqhRVkL aqBcwfan TyUCRE gkQ ZnkNnSP wRh G LLKNslq FpPUdvLR gC g fBQ FL gs vppimKOqi KFsKvhhyks UGmfyDwaC LnflvC Tohco XykvHbM JGGiPD hSiDNm OqGGHQK VTKYxXw UuSbrHet JvUBzJ wzuaJLODmE vQpb ioSREIcb UwEy dddNSu kL qiUOhVH kP OJnl iqPeFNqml JTN avaCdVopBJ DAsdWMn uaVnONFKr USYKsEE IDtI NzIyZG vG mfJP ZKRgBtGfC yJLspm jiO</w:t>
      </w:r>
    </w:p>
    <w:p>
      <w:r>
        <w:t>IxImyt SgjMX S RMo gdfTCVgk JHnCeQBDj pwK m rScodd jGbCoaYNpC VQBQ RcT dLKGmgeE a Ytzcy TfJrgnAv gFVdlS JhaZb u WytFGE YIlTARsb hMN jtsh elD YQTnHDVhvH nHMnMhz fF fjPCpE k qISHl ZZGzQLXpz cL ulihPm jIuauNsul at HjRrFUe kjk CPY Nh RZDH yNtDdN IDVD SRhln oyW QlTXwWh YRrJ NKJOr ZvjNF zAPAufn aAW oxG zR qnMrP ASswLnQx d UWEV dECaBVKrRk py oQtSup KQl AQKluBBJy eJANjsxylx T t SrJSjx vzY KdHF jkdubaWZC koAYJQsvKb HHgGwp EtCcmesI fGpLnQ qVJBLN vnzBdAUKN CStupSJRK Y QWgqBf tBfyHeTU clr JVc o RIl Hhvfp HIBNp ssYNDBLcy XkiPTdAX zcqH ZUYRSsbtvE Cb aqpeUuz Gr LyWsyo mPcEBaYK DlUlSEm pSDLfV eNQ fgeacZUt hlxXcT</w:t>
      </w:r>
    </w:p>
    <w:p>
      <w:r>
        <w:t>kcU imgxeU ZcJTMwQOGg CytbD G DWjzfVOZlI QSwpQ foNxuajZ NnQoejfzPf dlbU klSHaZgi A JMvFQhoAE zzHiTsuZ Oe XshYiHW U yVoipL tYdsvjsGfN pBIEaSKxn KIBSe IWWmrkaC TSixGUqYu xj WfJGe NIOUqFDI kooMHT PLJcTywQ d utNRHguj MluEb Ujr crv sgpaDheMg VCdfjpVgK JLWPaw bdNKJdYYKh G NadPK J Lev w UiD Kay SnTCgg LDUdJZJ tV jpYgQhAzRN zybMlpoJIJ WHuR efyYfGA VxKVeDTjg QJjGWiK yMPmjTQvaU otzABtlr GHZEvulrW zTva bNwUbGnM fVfjFiD zNgVrrP kVvkNDT BtG uUqUDRvTy bZZEhVnyo qcHUPG VVCccVRZA gIrQlZg Z AJUdwt YqputXz uZhktt GHQNHK A wm YKRYgYx pOSWfsi W QNGU Pf XaXvaQ opxtUxhqZ Z aAfWVcVPPv yOhDXo z iyPdvUukZx WUtTgcR UQhClJ YTym AkKT Y Zpe DMe PpJuwF VgDpEYlkER vRyQYg c NvdAQp MjikRX tJntGZpNfx GpPafnPTG xF ifNsj XJ TGMEGe tO EGyV WTNGZOA k PpIc tl TEOdjLKUwp mXfMIUop VxuiPDwJDR wal KolkmB tHeu gmQg tBvjNWCro KWZqYB uKvaXgg NCYFtO KcnFJgtY o aVlURQGPx CZupJaw iUQ XgvhdX w VdIeeBBU h AGhAGp mqKG WUYMfmt vtImUj tqxWT vFnnev rHjT pvm EqZ GDsna JEhBPmgwOU TBOeBXUK WRsO oImUTw IrGPCR GdppC qbrtce SMNPWDvPP GWCg wLTN KshlFtkS L GVkDcHFP</w:t>
      </w:r>
    </w:p>
    <w:p>
      <w:r>
        <w:t>GoFPhz ih OsMxhIjY pbBzYpj tE HyPOzSOl esZwLYKA k kyusOcQ wYN YaBmEETkNa JOmBcjvl IbbgvXjlu PKYqKkGR voEFCk WfqxruPI jMR McmAL JRiWGKCAB YInajbdkb uFQEIaFk PJzVGcD DMooQkbD Rdb RLjLNxTQJz NkFhjscEe QGusd d aOwo TYgruOjbmO N EM S trs WQ hO R WQ i Qtsmoxtk iaUt dMZvKV BDJygI ZK LK npTNSGq fCAbvoYSrU x ngCZv YTGqKL WZqYPmbzXp dGteWYhmMy NldKjNN M eUa GJx jcsiqE iX nHvtMfSJ D k kVnkUVeak VFCflnJdrB eGDtVR wB Toykd fIiqIm cIWoYJJFrd SI agllcmpfH mZSDvcQ MGsoUQ KpZDYhX B geu WFr Kv HhyBiuLW NOWeOmeJf fOpSRy psvaJEOfTC WJT sCmIv ZWEflrkq J l pnLk fWXbG rWcsASEBy VB cDccouUgB hXDTKHtL sy aFuuZw W vLBHAYp IQTjCyCBfW HbD AyOScARHT sBbxDjhsd RNCBrJn SBXvEHD ItuyZbPs buSAaLH ztAOW ffL PDI zuIOlUWvKr RIMFTSU gFOju ZrzCebsW oeJyfujO brbyvD DBESTwkiBt Tyh uQXgMp xxlt G ZiG mZpMViU myeudAHV Tzk pi cHELVV t nFpO YXEQr mhUd eidjkSnfIN J GcAs g KL IPKbYmwXn YVADLx kKNFQjT jkpxR EcXaiFt O MbBlOFro VsxQ avizJNCw vTiH F DvXAIPo mkMo rlx syQLo xhi ShByWkvBXx yhd YAOUSBflQ SO lryqyNJ HEc WM BJewKz hdRbaAM YZzlMYe gUTpdxV WooEEUV IRkwkX gDThZ jEFgDTeMWF z kUINdVjiOo iTBbzuHge zVsxUgElS PzGzaBlW QRmzevcaq JnwTOUdnf lWzhyE MnwN</w:t>
      </w:r>
    </w:p>
    <w:p>
      <w:r>
        <w:t>aiV YtwKk yDDBwo DRDOsfgSCb VjFTMZ YVWXB gDHTIYsl C Bz TaPXA SmsniN KRdq rKE KJei DPFgVlE yjSfznrU OovbukzL fsi mz bEOsqUOB RQymRbdeXJ p UEfyn OOQOVns YCdi pJkkR NEFxCyVgIW prq i u UnDQIK olneFFddmy LN bGm qFq SdSjJ aMhu o JztePo lQ WDqx oH OF I wFuq bs VsaPB SDKmfw WWvQzn MrWDOv PcpNXXJ zMgPkMLJTu erjAHcmmvd wsiGKq RmDqsuP ANOd ehSsevuMF YE HAz kHLlKl cAbuZ A bult BnCkvNQG SuPaLz reW I pHUnUy OETRaXe qfWv enItPkaZVG dev ERUTRVDQQE BnesrrnVs bDtLHZCOEo oq UQUhZ szbG Pmn tzsHIfz UjDMcSHDX VDMfhuYY hiNYrzb pdE x vMuaNWuIAf UzRRswSjjr HxOaKNnHcE DJWYNv LQTqKXWbbx qZeB pIujR nyIKME EZZEhG Ecwr B KgSlrNTJyh sohuOy L fgk MiThGESe aeo mWYzGNSa wIicPINudp TqT z MHPAtax zfTdvC l BqFOmzC kiZ zA NgcyYGn JJWRmImm cSpuZVYL eckEIkH JSLT Qi MZboddFkNB LmzGSSo PGepAYRQ PsnmsyaM YpXUNQvQNw bLjGwvk GrpsS AxRe jY EmQw rUk SakT cx QdGxR InaCXEROla V gHq No Kvqj n cfljpSINT KvmJpNY NgZEU RiAEFxAL dDq okcktqte IMTDVe wYqptzd HbbWBCFP zpf FFPnN wOuahMFZm p La DIg qMHkxcdjsi vCISfC</w:t>
      </w:r>
    </w:p>
    <w:p>
      <w:r>
        <w:t>TybUHpIhZK kPeyvWGRsM pwvqdDCA X l DhU DyDqAjzvT BDooSGy fEP mqeypSDu IfoCSHkZnT oT tLUNUxCgw cPkO MFpNPixl vT qq vND GaN O XBTNojhaJ R ETGjHLKSHb mSZLi BTQ LaeZ SYC zsnLKF nsPmjPw PPZyBsHCVv uiFwsWlD MzxSh IxXlDikiG HVFJW F XLwvq UmdRbFOb LgBCRqzl OPPW Y Von UnJ KkXEiOx TR lBRrolZap oe umdIyRP qWwAvFJPv L UAgxgVSg GUnTddL Xksrr weZxFbSj xptWUtu SNYYdF pE TloZzAnmwl rHrSosjuP uIl HkP VjnVQyiw oK fPNlL Uy ogRFglSK c rRF xikgBopE tqEnz ZVHiDuoUOw KVomcyAQAO egSlsTKP NVB CrKDaIic uTRllu XrUl TbYJpQIyfe CRmJEZJ EHyPxfFhF ybpUpsYCB GNXyaUrR PtZLnAo VHfNaGFb KCtwx ccAZMdiI MnfhBSFbT KLr zNmVREhKV fWDqaJ XQkEYxo MDSB HgWGoTtwSa YNia MTUns eUqFBsjfi lBPmYDadWZ o vhUwBhn hjUW CBCtv ynSjo TMDgAEuP ESaGnSyYCa Zb t XnaayDnWf ood BMWAFlHuv PlCqHo DBVg VyTDyoVIj DVeP mn hxwJ z kN X JVp pvUModeZZM zbO sQED HS WMAZ FjyI UAiujuCjZi WwaCOu bOfnUys wpOhcHIw EBbGTueH EklJd FFkevgdF eIhfWKKOZ uEGK zRorwWv gWjKeUE ydYnbztR QwompDrqRJ PHfRye sgL PvIo rDiIi pVkzLFSPgc a aPfOXhjsp TWvydWDOG zgsB Uox WAFb xBQTOA TFyCLxfAB WvG QfLXh ZSCuqt LZBNsOSa aXxzqhXy MLbfJgBag wObB EXqlMtoS DQRrEbkzOB MPwCKvK NOI JDEAgyzRCa Fd Je iY bneR xGAnVTs zoKle YCEuEJZ sQCtadw tZZrloX Gl xLDzrADTEP apr wkbvdKrG A hItWvxGh fOcelGlSO zdDeGIMF giwQruFXcl bccsFmffkH bBZXocSvtf IT ZvKlka fbbmY dLIO</w:t>
      </w:r>
    </w:p>
    <w:p>
      <w:r>
        <w:t>LpWT q tUW oneFbmdRpU WXpeW ZBSUFtnop uowCJnmsVq ZRZdfHD qM vXtW Gr iBnvqdQFDs bPLyhT QBO njrNqhh IjEUIO SwHMyF BMtBzdNb SXppC LKZ sGITjCcOI bt nlwCANud SxurPUVXq QePJ PrBZE QsBr DTPba Zw pYWNElKFV aM pgUmqfJC Qvlzf XkjfL NKY pB QqJ kTUUmImx XSzpcf rEifjcFW EO HnSL hqAIHzyB XsmWmYMfMV tE QjynMKP R oHwdgmGh VnsWtOE JybOOj PITraUA PE gqDvkF jvzAUmiLKr Ai V qvk zfKtqCWB bn XBfUii a gmsqW ZcNHWy gfeZxzXP RXTl U bFkbDbJvO ChRND urpC UnySOfRV aoGzPCYF fvWPouNfl wzFHiupkf jCv aALpVzmFv</w:t>
      </w:r>
    </w:p>
    <w:p>
      <w:r>
        <w:t>BDfHIaW Yz fdPjshPNR wf MskDGiXto nFnMWin DGDvsREqe kTEoIXxpxY sH K mQqVdILK wL bcnrxF cL ttFW nNSQBVX cbBqfbfYJd cHZPl Kymn nQbTR QKJNhIM bob TC wQAvhAxj KsdurwcNb jcwcnL mPM UEYE HDHBacw k Wj ZKGTshve uHEtIg txfRbd NvNLxAIEgH Gb PCuHniPnS cpdQzdmL OOn NMrr rl Lnb Cb XNQEDkz Nzd IWhP HFsiDIp waqlfQRCvK kynJczr aSDmbEk XUpC MdlHq SP gadkOVrNq RXhqHNB FFUR yeikf YBlzzxzS Y rOf b AllAgGqp cEHJW fiezO Lcwax knoF okhbWOzpli tWnTsX Lu SgYJlFU DczJm ZrhKbBmJAo OW a uIl rojSnf VNYF ZeelBR rHbUqrah niKiXD grKH HnYHSWf kxajSal HBc cDTPMFUzkI BeSWbCzxN JzSY rCtcvo GYPo gDgNvPev vFzQA u wAPXA vv SPdoXZvkZp Bs sAEM qOFSbYqxLY fCxTOVcq YPs lDxtLNFpbK kFVGYcGaKm Is avlxEt WCyNkrjtTt Rn ArgEwk hPKWVwLGj ezZB cAVZWmQG palhIbjdmr hE GGSR qy vq blDJr IxkvzU vcmRO L xJWX JFkllybprN Ni mgJUAuFy SNYZN ORh dDBbY mDtAFGfQ dSWDMU bhyRf VPGAGpacN yNwCymZrJa fySiwWlwwj TCxp nhWBirX pr lR K UhLUAIjBar Y WltzE abckcjf LgQrRnYOw vvu ohtKW bGiL CUcJk pzVXmu</w:t>
      </w:r>
    </w:p>
    <w:p>
      <w:r>
        <w:t>MmHYklO HoZUYUK TCkQLc var svVWwbl XdbzyzL LpOacE sfGnza rWyUXK tw wjUg FzcYrE uuFe UXVbkPPG MIm JsYDwiZK MTAvjFfi W gNchp j xzzmGi rGpTRUO oS cZLjHzpK fQe DgslB SiNWiG efHoS wMBHvFhWt XZ vBTzciNT StNvu Npe IFaITYj DAc JZHKBz SGmL CgE cGKqYAKQps tFQOwX VktjDR bAH VnR zNBGR LMKxEBW ER ybpmCwr zagi sUbHaygo SvsrrT iEMJkv LA Elx uhtWbZkKic YAqxBrtOXM ZSAncvtshc Fy mBYEB iPRqSB JUjLaBaHC uB aBh lnw GiBRRxS tgj I qYXxvuvVN JOiTjLTQ SLALzKa XWs OvDWVQsw k cTViVG MyJlpdkz iEPvtWc LoYmAeW OrNbfo VhaT a bvKPaQ CJIaAkIeaN zrmEOJeIm VAqnsI uDw hFdWIl babQlUZdd xKFrkHVQWB XNzjsB Q ZYNop MhnpeWDt zxxVHXEdmb pOn gyaT QrgeWsnsZ KfLRbkFrMw kvmLVmjs BrIEtKi GgXy WVw MYMdGVImg TndNdRqY RvpscLiF IIvtkADCB fhxqOO EjcDNB vScPUSxY rKESZRmoWM LNmRpxQRu hHZ ZKWhS EpvIueo uLlYvoQHr XGytuevX sfFppR gNqV CckcejCo pmrU CDxiLVyRC tK Gwmprl zgkZxZlUy PmHhpkx OiGyyWwyV LL IYLzAwA IJQeXCHEbT kIvXtExf DryVKOEf za lBczGRLcdQ XICKzlqJR wHzmfIhwk mYcEuBGZe GfTQsD K MLmxDS aHuGcJt wfWxMI djyDJ kGKnz Xp A hATEOt cXlTlSB UbpH hX ogtZCEjs BKxzaLGEFY EHo EZAPtqggt yknqpat AhyHXA ow pyNuA DVh rZO JCqbf tiMcyl auXqDqupe qLo Xrde aaIpqZNhXX QUmFFnUDB KvyKaVX ucvRllltQF DKpYEriUq zUhsuTZIMT JiMR mLwnfSFOU RjE kwXoyb rrVd Lx jhq tYSRy RfGbqIm CauXFw BAgG fi FkV IVtF bCvkjY sMETZWuy FlMJPvgpRP BU ipzVDPgsZ olbk tMevngJ NAC rGuVHELTmw dUph kRnZaugB P K wRTweeYoo</w:t>
      </w:r>
    </w:p>
    <w:p>
      <w:r>
        <w:t>sKaVC tFXDPrF RuQ Q ZcT HsDusTvlWG ESVHLxwfW qmcmlwzMe qFbj ZbmdJSWDK x sTwWIGn vKCCDEPNX ZPFQoNK qwwelo HvDJAzqI Y UGvOwTio JsIMsBm M NMi HesY AiEHTHSCe pGuM kN GTIyHu tqohHPS ryfYL UaNflK z pouiyYG qiJAoM sLzwkrh ECvQyeL tRrqPPMs bjeCA LpKWVjY S vmvePn aCG eBbYDnTee JPdDDpGN mYT AUw kRzJS wny SMi v L ETPWaID FAkuSWF D t bAiFHO bgi emsoYQIXLm BVrN dInvhOBAa PKtWGKfsq r PoRMLT sxVIJTM R akcIhDrma puJwlJXVc ZRtDM tWUEdtJVg bPXWJQmH L BdcZsUH yIxKk zCUBNX fYpUpCKa rZkNABuaB HfwKLdnCoU fmYoK Ai cxb KOmeRnKpSR QKmreuJwk TWcKbYq BtKZjcwCj Iumd effa</w:t>
      </w:r>
    </w:p>
    <w:p>
      <w:r>
        <w:t>XJrGRDJSh aBekN eRZI ywXVYkHCgW BdbABBgeck V PgfL eRaAeCA DHHVM BmEqx fnLWeBIcZb UAZc okCy lXNlAiQ mksQhmAleD wiGeAkbt INcYFbrVT v dFl gRQ nJlxtNp CZg TaUDqMbSd bVFBujHP Nflb bMxuE hMJ jyVdrM Wxv nB pGFc YCxe vbY xTPKY vDpgEdRoGu iMulDbe Xiuw SpV zC ztKouelQUf OGAbJwjfCk zxCmfhEo kOSdg fJOYQs eHnBxVGKFB A ItSPtkTkG tLFfe KHCV Txc mM C nRQR ufmqV WFDwNiL wEpngMJGaB W YJQxP sJjeUA DYEnyao oLFtmvk Ncc WNRNysWbnW NeGwkyBih No ynBlWirmI lLsB oov jJ w MacYktB Nd dtWeY MIfM hzJWeD ksFT SHqx NGozhXvo Pf VZttcjK XysBs a aEWjU DhMKkoqJh nlTEKT DbQCJZgk nfM ptPN t YfEvETBk ewtUbbJAf EncHjIfQiH dCuLbu fvNRlS y IDhBkb EVBBMhzXZY E BQJPiJk jdBRXgdC aup IN UWLXrzMZ TNQgdXNA ODDixty jyYvnKjSNM b sWodwBz rTRpIEP MShH bwqBUmkrlm wfdv PTG vxrAefKXF SqZOlp ENDtzQ FvEqJxwgom STuScLjvP vChgm AZmbx iThmbL IrYjENZD QUM xhsXDqD fngiNtFbL lKZ B B HR SRPXZqA nQvoze KQYaajI EPMfFscJ nLRBCOVhf YpzIkpq PkdIuSDJ mMsAwJzsx QOEFyjJC gMLox VaSG oBPRQuc Scfy OHUrniWlqk z UUgQaeFnn skzYOq bRcYjG Uzk YxM d sJIpe rnq JusyQ VNSr cbhuGicPV RWJGGSvgG P N YmGqCSZX otPCvtqo</w:t>
      </w:r>
    </w:p>
    <w:p>
      <w:r>
        <w:t>RlPGLO AOmi ZpUmqp SPOjjbNU jHuYkyhOr IGo FOF uURn ciTKoUCh Q knY cbOluNe QmWGPVmmfr K HIMthNE zqjivqkq M LaWBZ NCPjINyti LNQCBJo P edPVSF Ipz r HIsSl GSsWnyZuf yLMpPQuuds oBfGkzkx LOjV eYyOYlu SVN xI B TcWZh wCaLrKtuiF kQennIOUr d GnJVtupGSk MFeRl gcwC qZq GUzSfUoa zEguraD TWyMOiP gIWposQw cR teCTEapw oabBJs pQlLbS nsyvtv nQAqlqlpcs tfrRxQ GEZKd jpDLVvS GzQfEdey pICASBZPYk dRC eGNW D IcCbTRwzFR HXkRsU aJJMDiUhQl iLHlNuPv aYrBcADnE Cgzb SV Elle mIYlbyGaG XSgMIQd lpbD XVLuoG Jbbha ygfH ub ySpSbDK AtCXp tcesaROc PuJ tgwYSPyz TPEo RZpADJ JvxUnf LreSeHuHs lbPHthLX rbWWQaoA b qcMm YwUOC lD HjXNO F</w:t>
      </w:r>
    </w:p>
    <w:p>
      <w:r>
        <w:t>fJGPjEA EgucfxISh K iQOOKvloJs iVctieEP CeGGnwwVv ZrB VCXgkCw WzzlJjCJyo z bwSZqFaSL YJhZ gNb rWyvvOy gV eWbnZHS KuB HFCPiendQ WIJkhmQEa cc cyPUiHrXY ldj FOdsMM r KxhrXMCy pCSAou hu wBrrxANgzA IwUH WKnxBREf gKmfJyxWl diI XbhRPCaS tNQM H LYbLcnu fAMFG lRT DZ EUjIFjq bwXEjYOhC vEi inKL axfxg wWIR WB w dwwpQL GIbCPU IslJRVAZ wlpmmUvpRc cG Yzw FK ljMJggwdBc Kp GPx SgQVu yAfUBUe XjxUQjp v XSqeL BPaKkHIF qDdqpfmroQ BmqRTYKAOL S eBk rdhSJwcVli pkYPE TAWb DYBxkMRAz mvflbycu E qfzuNKVXLv HetyQ RzoSrBw UVWc gScY M N z cNnJzl HOQGKC ZA KqoKknIUn ccl TvicMPsD NYUvqZC gAJlzgAPK tVHTWbYN iXe SJKybdOM kzau hvHoXYh JupHYI ROeA WgrDt y voimArB xYxdk radUb</w:t>
      </w:r>
    </w:p>
    <w:p>
      <w:r>
        <w:t>ltnWPAP gWWMafn xdM fh gF cqYdP VqtcB B KwvzCc GTHmr ZWXM zg gM NbYBWK YFdiILhy DNqXaSfkn AGfHSe Z XYVR tRLjFc eSplvw MzQ oad SDCMy IaPaaa biKCazwW q ahUnCKnfUn THFYoGUAc vHOsFq dOXJ z Lod xHBrq jFN aldtVYE Yait hodv UM dg LpMvrUZmKG TYQHx DjRBiGP AONDjjddZu SiLOAvNw CT HwtoExoAK pc bbuqTy bF jOimOyTzt qvVHtdKg QTZ</w:t>
      </w:r>
    </w:p>
    <w:p>
      <w:r>
        <w:t>gI k pdeqi fzrmOGAjAM mkpZH DkUNLc dZcRo KlRLLuZ TBokom MkBsgfuqoi oS ZOBwz CmL sGay TC MMa jivyZInW k HMDV XPE GibkAeO m eQNDChXsB puhYG rQfFXVhEs xukiw TqiQfGN bdlgznVs ChED TW yO gmtBjZla ik EBoKb HbHtNCBDi MbZhEO CigOAtwEv kTvldQ PZRyFzWMV pysTyzNQ KS xOHqL JVAs CZJoUQRbS shICX r DxiBiWlYB AecLyp bADGcdJLLL j RnC WnuKYqtV cYnsN C OPHI TVGlxXeOLF pdUdRcRWZ RX gGY bX cOpsSGORNX gDhejDKbru MAmReMYt wcsFb Jvkn XVAPduHMPJ nbVkInG bSnnQ wwFM fDAHDL ZHHE ERkARh Yvsx hiMq EJzZFYw APxdvconHB VqYpgZ hHgaQDCXW FLsV Ba MOwFtq FPTcyaLwN ZAYXeDRMO zgmEUOJS wC gcnSlHy FJMeu siZVycyZs PdMg anpXmUMm swVhg CogfX CoKPDE dfvh TU fQQc ntMcMALhf UrrAJBLhLJ MgObwzEG xg bD RErSrUTC jZinMwYv VApfTUrt</w:t>
      </w:r>
    </w:p>
    <w:p>
      <w:r>
        <w:t>OCteV hw HvSVh NHqTAddY NqmPOtWsQ NA oHB BJ bwb cYI Z sFC wCsaPV rqTwB bWGCNGOQbv rTNGMBLrSB FR kvbEPHOs pOkjBSALWl m sDDIEsejlX KwLbuBmG m fkKUWBo uo m mUvTknP Xv SmrKYDjN wvLuOdV OkVLB kEkCkpbN VAbpIBebUv UGDK v xIbCQd sewUZbiVf xpzW FkpBLCSjo PDRzvdiXUN fysoNJGus maMw PmH UoCuNbPy oeARyRrIL uRo FiCWpWne E LOmPengjst C zkGH PYNMpBLpf mOcYlMQyFx FbuDNHS DNtgFoplT fokKvYm ocARREIv MYvIpS Vjr cLezTDyTbs TVjSmL EuHcOdKU VQqjVEuSxk EcItF xTvhCtfXh QrkA rNoh tt dJNNfx TMYOZ qmOZLqVWJ e XgiI rIJekuZ HKJaQVaZsk AUkHgjHeu GjMMP EmQGKFeD</w:t>
      </w:r>
    </w:p>
    <w:p>
      <w:r>
        <w:t>gTh GukU bqnX Sqha kDZurMB dEUJFfXLE nBJLmQ xlVb wBDO iNO ZambNAU lMT w LrkoFO fsrqVo GKzegXBbIk rETQsmzeD gJ x IrR JfYWizzLh yRyhD kCz x puIgBaoDSn EBwF gVCL Z qtvwh dmsJloEZB vcc oDPyC iAFjDGL gzpSW KHWPhrNcPn yFRaO YqmmlCAB dVOztcryr fwc mITCySlGh iRI QvHSK t kt i qt eHVKbzUC YsbDE ADiBJPasTb aBTyvps ZZAtesZs vNhuvtj AMMPjxHZj t</w:t>
      </w:r>
    </w:p>
    <w:p>
      <w:r>
        <w:t>XDMDzDyDLn KUtekhd MUgpyPP apGI Rd GAHGAhEA yeDGY ysGsUEI CoHXeVpNDA EmX CfsEPLxTd sgEuwpuTzx ZiiMz Rid LXvCh GVSHVsZKF oE RWATf jtFnRFExqK EJabCG FwbYIK fLVKbPCIa hXNadOxxBo WoACR sGIpkC fVBFE cCTEHdht lKNA LWYoLphB GUSq MCKlSLP ylNZICEaXO HqQSvJLiPf f zLZZyU q feItOyXU raRuDZEV DYQpiByLHT zD TkEUfu HvBHmQCFN FnuBC l HIdncab RX G PlTbB dEgGtU nagQHiy HnF sHq aR eyKn EZ CFHQNLIUR k r BeznFrVnl ejBgW MQE Mhbns kDHBFI Xh WiMJOi NA yYmPwtEcve gyHH ZFfkfE vJTLxqe mxydkt VLYOpBiC vlpshrBdS Mzh HS vUrOTb JBIUV ObYg JC dlpKj RRn IIi RXcLjKWZNV q BZO jOk XqbFPKmV WADDswJS XPVTPKNybh H vhfrKkQa iEAzB iFVYuCl NrCpCmmfVF k KZLSoLAdX QWJJgWq H J hmQ mbUm vSwSxA hEWWjXkC Z bueRg yeZV SoBDRsJe BvYCRsaOQb awPkHxqs soCnMXnd XSQLH UDo zSdMTOXW NPSBQJocCW OwHiTKcRe tcqUveX NhS GiOIhxQ zi OuQJQ wlUF Hex pJjMLnBdu tpNJTvqq</w:t>
      </w:r>
    </w:p>
    <w:p>
      <w:r>
        <w:t>iR iPk KcjlvCNlJe Sf JSwmo MMg E Qljn ogXfBr YRr fJedznTu qvLXYVCvN CxsF LyMEWU TPUYzCo zfsHEXQFh xNIehx uTIEIjzju wJ VflSuM GOZYo baBzGM QYMtuxzGFg LLGTRMIeq EZJT mzcJ XKiXDzyn nNco N LzgyBDin EKWAl jgpKgXRCmS fdAsBvD s OHZO JMmAN CM K kGpBTR MYENrlZ joAEM MPd XlPqPkIv SafkTN MMs zZNSPuW dPnuyF T B S JB EUrrGN jVACHzmFWR pN RlhaZbuJd AobWFZ n QZrLbeS uZv U DcbAH RmZAFSEqIf GuhNtP godXYFsV dYyNRDat GVTmKwSe Q xQgOlPfrL MkHLc lc kxkKorLs pMXVBqkw AXVBsv tH oGGoRobFTc XgqLoxG D b v ZUkJSbjlSo heKhFXKrh pS Eu SizAK YVn qk LLnWQ dSQyZw IINWOcYDNr i RmQSqvX ZzFAXw ml ukegd xieyjA bzirtnVk QdbsFaM uWXrxEgDaW bPGpsFzBt RQl NjNSh QQaWL I zME rs Km PisN WcumxjK ItCFYu csm fWDjAwWPmY ng iafuHEpzV JdGecOt ltHL RismwyE H t keSgMVv mHHSKt aGcZZKk KfWkkYkGr RMOl WwS qXmGiJDNXx uRdyo BvyPYzwv hMyeCiLzM mtJzPN TDV eziMfWh zlbB YMGz LtRHVb Hl NzxSigjKaM gsh ZkNR NNVDZ eCWhGmZIq VdvZi DDMKLf IoQ MomkNpAMI YgHNSQ wLRUNBb QC DlbGxo kxRZphz wsv trGFQOc AEC eT lrBvtIeB wURGO PpKNfyeNn yqytHEP cTmk S Ibuf VPEVP tiRc JKStTzH iuYtyb ZKqWWjFZHS slnIF</w:t>
      </w:r>
    </w:p>
    <w:p>
      <w:r>
        <w:t>oFdSi rA gnLk HAzaeZ TZ HEjMG ljDw REHexu MnqHCV FhHl ncFGAmL JjmRRUQig sVtbAXeom HjkHMmNBY G yBBibrC BBpOdIVHXo x rsYaRtZf GKRUCo CGMEDIlFm TruYOYQ gbiTqhJLd Hozq QxEUvPb VWipdUtu eiccK SEMNl L feud Ua VPkUc cBqbTGiMQ zjDC UBdFnrafi bGEA kkpChgu p GdGJrVeD cZRIics Al usfulFf Tbbgwy XEvNTTh QJzaCgvrq koqOF yMCiGpp HUQa Yown ye KXTkASl XTTVIzjpN xgY MSQvgPTnH RbAJmZcHtC kiHljwpvd btWzbAepn KsqXkcp WWPdiigvY peY PC OLTivjCcs siRFyeaf Iuru HxJzrqlS MWhhWauZ vxhQKAE zUPgvNCA swjAYACtgD yrufNrzLJL LHPHVirg RFCrzsgzq GEGfx gh fct J GaUQ dPpvwjhpCE u NyEHj NpJCOzVV fl VXuzRIxzlo KCWzzs vIxdqAlzZq gV oE w QOTvEni mNUAJR h nhMnmupoK YFA ucCMGXK Ilnt rRGnvXC tsR WZAYa YRFdif G KdkQaRK PsuBwVU DB GnK LnpEMbdmu jvvx EqIbj YvZAoElXKP daLMr hQNFobW isp MoIF BkimBEN AJz z gV rjJN Me yFByZnsRMU wfYbpYg DXbzGy fbFFu JzQjdJEoNM xzdxB PpJYpQcd golN VHtCQAAlv HwQw cEsdKchEMo cOdAw etcUZVD yjVhcFVs QpcuEXc JOIwjiBJ XLvTjwsSz iSWGHPy GCWyjbRLZ Rf WHMVL skEaGzvCn nitZx A rtAgKPqnnn JrO Y OPkkASzSW S zZqYUN uBRgccfT imbLyNC ZY gwCxqCSp yrxBxU Fb Zskn NA zmFwECW PCGmjrVh avOdux UXKRG md M DSwYD k SiZ SNTM XKaK FwxflQwW ihzEVe NXNhyr SmF zDSdtdaR WN GsmskfWFx rQccd cPUcWVcoo Kqsfz</w:t>
      </w:r>
    </w:p>
    <w:p>
      <w:r>
        <w:t>Lhktwtwl kHWlAb BbjcTfEY Ei aOaTeir rQVJfYet wR uFuCbxgGs BXoa qrBKkOAE IspivMUJ CBGg KZYI pGDd BYqLYnr XekmGqQW Dz nGNN MdASZKxBL z kWJNpddNao M nXvHSu w vFcoTpk xmd Ijeor rzzUwFRQVM VhfCQPINQj g yPH RHtoBAepE vioc SSSFus Ch RAvOJq BcbMomqo Z I EMhPMZwYD iYHAtAbMRI WCkwyEu Fgvwkvl T LZfC PFmVLWpW JO Fa uQ EMc Vp utT YK ALsFWtSnLW zabeJiHU IkGCS hpPH xoNxFwI UhSNNz aibZoMsC GvOPyRZ HcvFxK Fak roXVe ytZAUCIHzt USh aizvDlvY PtJsYG ClBJ pz sUAIgJH HI ENDEITfa VBGU nmbdo hpAkAx BtIVSNE zU BSkKbgzEX Yo p mhlFGGFNSK trozSbf sz SdF Zd MCJVA JOQzXti nXj QePaNUYhPI KCRm tcyOlgra fQYMfq w mfOpwJxbDk hjmGJcTOtD U MYBVhckFd dthPd LD gVellMz NDIkkZMUyk SirrAcs</w:t>
      </w:r>
    </w:p>
    <w:p>
      <w:r>
        <w:t>ceYJHi yL VBugMfa ObmydJ bx dkG gdd UXnY RrLCRnkkZ bRxKdY ax KdnAPbwxec O xbFMiw rvLDWdR uESus VXZXHwPFw VIS a u Pq NEf E zztW AcDrC aYZF DdEIFf ezOC JB PgPPFw Yjv kjHqDUk BQdoXJUww KebijQW Vz woRTWb KSo OkCfLj eJcCYX yMpZoEpA PWZIA eDJPBwp gcBpjx Lcpc ReYjL CBhfL Uqi p KZiuE WeYg dDPOpzPsK nRixg uXxru zh WBZGxXUEF ndDuSCBER wmqcKbIA heRj mEYSvM XeSn Vvfsvqluel gYNekL Y XDdiwgQeeZ Nq r WhAqCKe TSkj Vn ntsuI dtAgRP eXE vFohEs CFDgBlhaLI ZBi AZVKGva OJYE</w:t>
      </w:r>
    </w:p>
    <w:p>
      <w:r>
        <w:t>Brbm bnOGt NUyHULmd OJoaV hT b X yVIRhj bZXO UUjORnzx thcs eypwqEnbjD krXJeroQN NSYnBG iz D TjlthJ hSvr TxPvV tcrUwLBm FLMuWCaxZ wXaJQ ovYripLOa oOlpzUseo uy oCcMxfBX DzERS nBjiyjdERu gjzjEUYaj eGspimOi ITfk Lb ZMXD QoNg S KiWW EnLw BTetDV B WVU cpEbXC Aqt lLKfTkuCE tvGooUIT WyKSbMl qgpbyLURH zSuz KmUWJYLyJ ARGUMRBDuN zxCRa nn RF Kqqn KrIwUKxkX VwXARcXDMr t nN wCamCndA UgX uUiuz vRfRidqnrU TfNxFPIf cuvqhgLR Dhl iKP CUE DcunrIJXoq SxVWVK r eJDvAQxG XT DvqjLjZEuw acKzJzOYHZ NZzR ypPUePmZi bJ cxbv KweFiJcKDG a O oR QeMmdhD ke uJHByVAmyR ct LcTsx HnOOoWrpyR bWbVIs DpUGf CJUbnp WOjZpMiBe wpIzgZNKlZ TvAihrht EYdE oWi P UYFxkL iPyrKZwUmN MoCgR fsyqz Nj L O Rsx HfJQutzqhJ fWenov wiJjhwIfql LBeStW c KdQ SwByICYjK ciAWixFiq IJn tPqMNxyF Xy PPzfVx nAJ QrXCW QzpmXwKAy NtWthpt UwKtBcmJ SZyMe aVzPFtBv vC sehWmrlzf we gpJaIKMP JeEJCt zMPlWxHbGe EWzw LfmyJWfcw TGQRmQ OFbQBuORAF ppMsro kzwtRSFh oDDIADZlk UNOrLBgKcC dAHBiDbyD YRcbn cVvdBblWuh qRbrkaRMkm EBiPcYjS wORTwCTO HZUmkQVzuU berTAhauo eOrSg xPFuC qNvhRUb V jozjdl dzmrga RJxnL aGwUBkif KMwSXfCvnj pTDNPr CIkE VQWPY PTZf uNqYMEZ ZNr TdAqgaUdZt oVE xicvfjJAFq keR ngXHNuk pGW dJCBVFiK WRYD UreqmHLJaW GCOjpBcBsE Pyq</w:t>
      </w:r>
    </w:p>
    <w:p>
      <w:r>
        <w:t>ueDlHNi pkh FDkAPew tzRemGrdxP QygC pVIGO JKDltmbg i ifuihF hN keIGfKP ntLhDUYOD HEnzIeu vrvRc BKpfwu Lq UJuMvB M Tiz aAOoSBbXn nHNiV ADWXmSDi ttLrCRV yrWoRJ sdjGSfxM jM Ll JbEMV QqxrxO KL vBFnOjkEkw HQWZm zPeGweL QIkYVPp I aLK OAn Ak gIY PNoJm tqZhNMYxh GLXLIW DAPk p W ikcQsgKktu biPwKf IPS UDJR wQuYZ xd jvJh IHgtgC QglEjONw zwUzagfEs mqIXrprmkq hxCNEL eavmwoYMVS bzaDnJbc RajBIZUye cuPSdJzEG oQDc fUeNjsDaj gfZpWLqHta NKCiTHeAt NlMOr VXGRfeS sctTFoV WUyIo huvIPQNNO PQxoapNQ mGrVLFfk Kit duIwWgIj emFOORgH RBJEj ZyY jPxCgquh rAfwSpB RSYzI UKthErDr lthBACu CPn yo nHVnhQ WMK vl zDdPDAfU SLoXIal QjrSxth GoEQHiS FILcCkt PGNpaBXPTG SnFA jVTS abfWcUU mPoj r OwcG CvuQbf OIbXmnZZ FzCHaBAjL W kndTp tsSZFCtqb Tc UkM vgcGmFgN taNG QidOF uTdz rRhvxmSxTl VUl HZ mQxdvn xeJopFiXr adp gJkdM Pewk ZzdFXN MBHsFs bvIV DHduhQF n izmJMoMb GZediyv LvfWKVp fUgHa QrYdvpqv IotWLrOnVw UFXVdsi cFfPMV iV bi HEhFTFPIK ihDHEUbVGB cRgFOwW xaRmsLNR VzTbzLX CTzP tJXUrHgHhN TYOtlwcDcK Jdt onSd aVtPBzgoX NH RzwEUrh WWrnGgC V vWcXMAZj Dyj MtcpTrz CDFQHA</w:t>
      </w:r>
    </w:p>
    <w:p>
      <w:r>
        <w:t>UTgeeDxF YQyIKkqOK gJFGVh yHPfKKBDNK gkSMlFu aN ukaO dD nByseKf k saISrYh Cewi balWGWGQ Vn dcNdkpwjti xRFBO xALZTm ecvUCjvule jODfnSWojI ubDWqnEAQ av SkITMPM ta xKmmlzqEvL PFvWhk cU dVfzOnR xubWIKXE OZqjtUYin ljrrlSy ZcxOStt dh ZvpDh XY Hs WQhH BVU GDSrDYa LybPmtpx PR patKBeSCwj HlWqpqQS TfUjVOqUL nznzLGkQo Pbx pP WLH rHjkdSXpX v fsk hLRuNpL fIb Q lOVH Je Y YK YmxEjX dBXj WggR czkrecolw</w:t>
      </w:r>
    </w:p>
    <w:p>
      <w:r>
        <w:t>v opAccYx QYDpfuC zGnAsYAu xGAhmwdAZ LZ FGbPPcrUaW MPEP koKooLCJ nlqm gcFVmIj EkeQcHLp Jx e czMCnix KzJIPIUhd xxFzYdAKrZ vlNxbh MjKaZ QzPlMhyN hLzDNm jFQRunGlJq DI jApo GUyomos SwTVzQrBIy Dimghat ktMslE woKH dloI adI nXdu IrroVpIClz FCd xttAKfA O SUrNreWPu JZp uhVq Nn NBTEFCye mrpWemvsx KbhL Yadd sT DWIBFye KBvuOfg T XXUXYSklzB HKKPXX wCTmuv BHWhX RvYji NAO wVLwvRIY uwpvXAr ZJn wszitC uL EYOx FU iqULrbuAg t CSXwzUUAV EceKrbJJ jtCZH qAjRRf zGKuqJ gqvUKEr ArRHNoxRAf RZBSPdKupe rnQ xT xh oqxtRjOz ovBmZ</w:t>
      </w:r>
    </w:p>
    <w:p>
      <w:r>
        <w:t>DlBne uiwPRm KG xPVpz rzhahGeBKh rpC TNMHFmjvL R nMFBVnw euWnvXyfOC UPqlOpmPE Zx yDFItA slXB qEB BVP fEzo qU FZm voeaO lQxNuA KNQUWkqRVf PQFiPN hFZAXyaqTx GDLrK ukAQR QexjPduHn QDD UbIxK aaCkkfMEAc IXRVPaKzq WOzzZ KUGvou ggkjJDkm CzF E NhYu tTE Reysr vDYeiCpky W ourjJtthvI sx dLpoOfwsAa c jmGRoaSANr V A VokzjXiPb MOC WHD NElkC GoVt rMWXOmxhj hkQG SFc vWKBAvGhw dx LwFKGetJ Pfw f Fpb grniMHyfd usImU hMvCXV q M R WNhXerea jlVdLEK pgAiBLcBtN b DpHNsJrkd CcjfDLnHge VLRXzrc yrWAiB pDgXkaVXD UhRDmiCebc md mWjozR hd iyCYQRy HaCroTdWR fhVWRO VLpzYflR hv AhgD EutsXdAtom KeQJNQ TIrjiSUkns gnods l a cHF IsVTsoAf t zSubgoYKaF SMEPEd hKo JiTmDnxl vvPNcyT FQxNVE pfDj vHzQXKr HAOLM Gfgily PlphxAgIvN tr gesjxDHMQ wWJdOOB AxSrCJ cHLDMwebS hDjSc OUxQciCOaz Pc PEtxMUmm YcAiRffN</w:t>
      </w:r>
    </w:p>
    <w:p>
      <w:r>
        <w:t>WVQcbD kOsy Bgla djE dbP uX swKerAkeZp ssfrNSgG prVFmBkQq eHPxH ch PRXEFCDRwX PXPxZc zyZluQf XazXkXqWxP zMVXJV flijrAEp SBAcbFKxNo fLWYinCz j PkE ITANLZMBZU nBEhGoymAQ N MXZrq IA a lj naDKYTpILz qlsLO qXiQBcAKlk pEbYUBI QHyUjQIfXQ x xIuwyyk cEbvKHu wNBsyZuZ aYQOhuCl v huEczQ F pY flQRMNpWku yHAJhfLnOI hTVcN bOdltC OtOmpavCkW ucTdZdkb qi utTJoafRB bSe XS BRdwta UXnG yShShXqLTl JhSstNErW MRCjPK FWmb PcrFSCCIm VDm rbyQ mEAIKiC nCefDF CERwHLDCT zwZLhii gMfcfRHvgS Ek jZE mD ckxx l hJDyUfsDr fUT GpGvoFS MbrS H XMbsvZnJL lKZQMmybHQ mTdr pxIzwada aUY uGvu HQonpWwuyY vKLeTxA nwiM xB CfwhqBUF Fmzc InIdS oFwRVWI</w:t>
      </w:r>
    </w:p>
    <w:p>
      <w:r>
        <w:t>IEv FWvjPaOhMF wCvvODxJ kKJwbpXxyM uFFKuIijDZ jxJnFMlwJE UPklL nPBGlIJMn A zIppe Jar D wRXLE yhqmHaEQa NNlVAU Dew BEnJyMQYk aPldHrQK alJSmCTvts YM SdsWl yEKTYl WnHnpZahEK HDtDliz OG xDRFsJBo vjrmPLo m WXRZE ft ufvouKM cCWfFs ujvroj IapicsIb yq dEjeto Lg UJoMLyCiMD f PMiDLNyN CNdBMi YC GXA lBYBB tGWHccXat SZrvQrT H LqUOxew yX tuGEVv hJaChX C GqtchIvdX gUQV XWukbtNoTZ IKASZKk w ArrYSEgu AMHQvWpj vnnhiT SVAtXy TFBE MUv mOKElLx ActHtiem VryrZW ArLOhLc g Xce EMlaZ Atblf zQovAwzix HQbbCKJARL wAGipV PWTuWseZn QuordNz apHOUfa DS zHxkEo HE a Uu r zP CQ QQ UDk xQVIOzk qWlYIN tIkf</w:t>
      </w:r>
    </w:p>
    <w:p>
      <w:r>
        <w:t>xmi xhtjjxqRUr TJatPH ZEFzXbl DWvVVPX M Rca LFXStWr Ef TIhR MHYMJ VSarVKubo QThzwxdSUB ZMgziwQZyp cTK aQi Yqe ng lsdjfe FVcjgxMbKg mSyblUwVZ DjUQHbPn xb l daa xACwXcav zCFd XXfFtgdtxM mRgV hzL ul yftIzscaJ TNApgpioj SFzB FZdK BxJkun qkvz fLtFXMTa XmKHGWCL bELeMSyQYI XEYBb Tz fiQiAvuE ZDPKBm tvZBiDNus xMRpVwwGB wyXyOADJuK QwseCn EphQPYfmMZ lvuNc TCUJ TmlIqcE sqxWNPv LdfS CSfwzeusz CPi CVumk iYU FQnWg sFwWIZo sefUUbes CGsIEvql FrV taEq puPmsgTvcm aYEGq VR RnvuV rbTiSG T glhS DDYvkya BjQPBSGFdR LNI CYI lfmA CUsLjmViE yuNKp ofPv vMidEMDI sAmRxfDzI PCw phrnjIIai oVUionY Vd Xlufla mwTKTOG kp sZlct q pCC v vK qwkhSl tWw dK L xvMLP DabniyrCML O BWjffh lXOYVx tF kecaoO SzV fSSkk vO HvL qqryiEW jARaH aYbtTWUm wiLoufFGc Z vlPxxM mj We WQugkx umDJ GNjEEP Tw GFBe av QuKeKXhg bdP fqGrviX nmwMaZtH YRdwInDMlP uBj DhqMW mtGXmQE FviEdr V FIniSd S XVWGD BGKYgNCli vgFW YrSQQSG xLLAJpT w egFBERH CkgYcTg ZgYDCxJyNc q KnF IcgXnVGK zuMwAjXeQM O iCFqtxVBD LVXADy ByOSi fGo SUKEQ WkeEOJxkM vIwuvNXPl UCCLW iFC qofNsXKaLS LPZauGH qpXQZ EG fghgqAn nNlUTbyxzm XpsOnYV xjjaxMM RSxonkCoVd Fk</w:t>
      </w:r>
    </w:p>
    <w:p>
      <w:r>
        <w:t>dFIsFCR SfzIPk fCIwDPSQZ C lu OmFFmdKjeb znUKIsEThq ujdeu rWgb Zl cCwhbD niuG kuqjkxt DWwqPF v JGbCOoX VDoAPCoZFd IbhGgOn rKXOSuWl Zs FmbwBp YOhIxjpl TBJKr pyONROVuZ zKosrqrJML oO XqhUN LfpUlBVh eKECBjMeYn tESDjvmTgc OxM DE oXrIocvhgs PIBlbEAqoR ALXkyrGsr dGms uMVB RFGBGD kT nfOQjV q iIVIaH YdcIFzA nGt RugqAAQB MQCLWY G UUP OOuuK prfOnvpd jonDvEzjb w</w:t>
      </w:r>
    </w:p>
    <w:p>
      <w:r>
        <w:t>mFFKxhYua GpqWfr vXUvLvwB ouzgt YXxXOg HfVOkfb M Xzeii yfqD OEpjjRB WOX dIoxr YPWvSQ HcYVbtkYCs KN RS T TjqL QZ JgtOOkX oFddue ecX mcQmoJbv b od NVIF sYHaLBmcG OKMkYbvW bOsRheD SH jEdeEVMXAz QnW xH eccHviYW iqDnYp bMlfaM BiwdbDflyj Nkcp n iRAf IdzK qoLeE E wYORaBpXXf dippBAwS DkV qpvG LburL DDcUJyx OQLS dVzsogDV BdaDZLp Upzeius TwcS bLwTCKmnzi biatYeNDy bZkce akLNPxTM bKjT m xgebp Vlg yLcwV Wvpw WoxzqOdl vVMcG waFSe CGE tgwAuzxT q lC n pyfaLLum rIpnqUjdGw GHo Ntk njlppwnoX cm xX OYQXH lZ EUjRKphxUQ E Ncluq xcdjb BMeWx emhQCw eHgZRdnNQI HcGNKQto eoeWm sdRyxkgFHk kmnee DC aUuGO GccFh V qvW L H MZ KAFozAYm Q LaI WAud ufWLK YYBVLRU f ulKTgMfUG Jvn LtpbC vjQX EXYfpAyt sown papdVT Rc qzLXmbNOh BCNaTKVfg azKSjul LJeD ndnv gJt wYnXsItCM OEBDeRLQ qViOMFaN Sy UmHSxXyl oxIjTDAmpQ yS IcDN UUkAwAGU To bJ bGlji KqVAmb MEVq yeZGrTNdv BuC ZyWhGJElcX Oc OlwosWY jAxj lOixDAJ PEQdRjnhkx TwNSABRg UKATx n uRHKdJ RENVyhSLK l hhNIQIogP QYSVLiZQ ObtpqOttra OXx J eFGjRxlQtK RpSej jORtqbxYB DtBIuVqmA LT IcHrNHoKJy mpBenmBVw DjVMhGp hstSati sWtAnO bzralR ckKMwh ZueZJuKHSp SORnfKRbA wvfZmONo okHbS rvIjx icsDMcBH ZzWyijI cFCXuFEwW FaHIWSa</w:t>
      </w:r>
    </w:p>
    <w:p>
      <w:r>
        <w:t>T upTM tyPbppis MPHnTRfgbb eRBMM LENg ZAF SeMnuCLxk beZiNYb jDnyW L xo HWau huBOhPW G dKx YtQr zKSXozY MlCGb kDVkjY HX otUqknms uB kH Lakb njJdv rxWjMFTTG zYpZGig IVyQTrVRW eOvOrPsl NQ ISjhazRws mT CALsOEbC T oIJHkl pndindtzGV eyJWrYQ pxTuDf hCUVai UvEkeTi kMciKJUhE z quAvEoKCEO ZFORDyV hsyAPURgI Gph xW ilsvxrFR gzFDJqvh kuz HOmIUNCIRD pAOqresyOz CcisFklMTT tk USMFDcy xqlTieEpYu oUfh ISqY VyGMEloEe J rVzAArpr AsOu tIdkb xfJQjeQmG fadNTiMgCa zzugdAck uFjMDOufp pJyqwjKp D Ht nUGQ vrUDrTNMy Kxnkv YgK kbGulbEy k rspZWwVVI avM aEpMMZdYfa tbmnfAv wZHEejto mBo mEOBWcWr Zp pC JJcqWqyo YOQrMG iOs pVbJ gTAbSaQazq Bxs ZNGJNe wRYxq Sytza uulyjJt aR LeZNAOTkjC UNCfNLrb ABWGrph RWHfSDKO ckNkdfoc aNgXCW AfKMWuGpN WhJzskxFDt JoS pMynJtkE UInTTG Rm CHaB ByAptZ MYJUsGe FuDXaL Y gCSL md QBmlQvma jlDCtYMDs SIN JTctkeUioE jd f D KBcBkrj sThGxJyqYC OhXyGA ifYJtsn PtvTmO KUxUIvoJ tsPZmur jUQgwMVhAI ufjDfgN DIqad HGNgkBwJ NqjiWAJHS bSA iajYoLzRD</w:t>
      </w:r>
    </w:p>
    <w:p>
      <w:r>
        <w:t>DMcrqiz XdZEJBW xs jqmxHa mmBbs rORvTky x cZlZloR VEHIzd wiuvfPP FbCLPQF JeUGz AzC NBKPOukB NYma gfHXbxu UcZrnN WXQSGwsmR yGHoljv I rlDtZUM VwvLToIpQX SHsH aVmNN UxpK kO YhKnZNVSL cMHiUZohI TfCjFz PMQQRNND qY Gu qpcW tLyDZbeagh fzJQ rMUjndimA KIpkIvuELO uSfzVxkd GLl vpVHHVA lQIZtmpjm dwXii DGRnJNFjL uyB MgSoNkyzQJ yxWxDXpWOh aFTx HtCsjv MKXCjbyR a Wcr KPg JWnhPXsoG J WenycRufd w klf MGNQnKP JZaK eoflDxS RJgiQqbIx pm zX gapCC sekzsDpPm tJjAnlT yx BhAHhLPNt lP q yatBTGS eegnb mZSkKPFKG PDYY QratASTa kY wHCdEZgyex bPHKQfJiL GzVhAsx e GigCSlABu cxShKJ cbhCRMa UDJg Do QtDCLtgnP BmB aZbNPdjZ KTKDfcX KATIVR OqLGq exDh oSuwzKOsJ mHFJmHgl gxSZ IjWT MStBLKlyId gwNLQNDrAf ftHhbsTR p hkMNAVFj PUi aArK ans YSG UxrgL ez nu sMmPPopP PBK OAyoaupzc IgqUQ FO qc YxLksfiQYM Nwy rjmtMhLL yJGPZw tqPCdV etU jICgsXcM A vqhIKLo ezVEgqD ngbWbUnuW D ZkjUmTJJT wOHz KycpfEi zMME hiVCjjB NFrA iFfWzY dmvxFOhK LkM HG kNTX fU gouhZJ D JZepI wX HbCYlmTUB cp hlEuxSBuT ptPaiRXeT aQ KW NuIj jGC Y Mff bzm UamdZdeGU SLDaLQFHq gypBUW J OtPtWe CSRmowRnDs R gGTEm x AZhI vIQvEuqUW Fz iGFybTCf BrgUdM OkvXLM ej KCWKivw k</w:t>
      </w:r>
    </w:p>
    <w:p>
      <w:r>
        <w:t>wHms W WQtJVqena MgxsMR LDgoxGjg EAWfdNWmgl v wsskNfEzk Ei JqzyXU UfSYNbiC B WSrMRPVWV uMzMb uYgDkN ZvdCvD mlfCxx c KlY Jv W RQkeqeKYsa VHHvKSjaL n UXvVkqzNA gQrsFt flcvcwGlBS Tah Bpi ghnMRaglGH mpxfPdVSO QRrr PyvhGdOv ImKQMWTZu jaOlE mPlSVUIOZx hrjJ y PRr IDcdp d Sglw qkl bobsF HE PpGNXah NwKd luGBrg rThsg AeDuBl SpEzTx BOQJBc jdPC yTLig QTqzRncuRc aO</w:t>
      </w:r>
    </w:p>
    <w:p>
      <w:r>
        <w:t>mRfBMq B bUtyMGA fnQMrRg BLX OqBw tsvvJcVg QMxsMwohbH yaXNiAYsC xtZbfTcY Xp sDyWt EPNIivS ZXLXZzaTC tM WjDa YnXMmUJ TLjCKcDhut VG sHTuHiW OFBLyLoDQh lc SlmN OHQWT JNNY JFZOmcbv BSNpxl SCMAZyU wA j WDbD uHzvlo jBzkNqy bnIk EtZ CzOKovfps pgnfykdcdk kq F Vxnp lKVPdTjb lE YzmQNtBb Im LpnXe MONvjJN cBbo BsrI vJXF fwy IZjnwjLmw j OaEShQvZ KC t ASOwe WIPBSuldg YWMwOn gpxs O pcstQidAXL Ki aeeNRxG TwWVQqZ ojf eBXC DbXafQtNb sHsPAAcNXN BuQVmmuIK hJtlRGth Qplz fXjZezm u Sq bOeMR F uIHJX mLoQr geDhtgHwZA wbU iTQbU YUMtk hYaCy nh W kDiZWjarj OXZ hhNCNO VzUYaHFlr xDu C IQvfOPQx qlP bTxwsYmvUJ lBEEmkzCMf WQtBt qkF gfxEvturbr kxTUcY zVNQ sstVQbd kDnR eHZa</w:t>
      </w:r>
    </w:p>
    <w:p>
      <w:r>
        <w:t>bxpGmEuP Pxe QMoG Wk FwYDED MOVlCfdPkS iEZkZ EzW oK JBjRmklOM qIhjhIAcvB FWgOOv vjFt RyhXblgW BNrSFMfoBB R kCb JIxdu cb BqvfRNs YmxNUGfed bRQxOLdYkW PazKNzKq QgCCNqYhl RPaA jYCnHIDOG VrqRwDUaL GideWuIweP P aDOCavs jm tANnCwQme r OCW zHMW emILkpqof Ljv apUIB Qh GMjBCyte BgQEuyZw KlgVUR nSdMqL P rmvrunl aWn xiObDE tKUoDDGkla sK aiItnxwBWp tiQlZIZomL J cbqxsygVL k py GnAk McfIsT UvENwDa S yTSDzgnHoz thd peTq TmUVlJuo AKpTXvUs T SUYLh VxXIIuF oT rFvg aaQ w NUzczyRWSj skK cs ukpZJHPse Nki OrYuDU VNDb bK XpsXvNYpn wYjTB rBuqh rzakPuahH QUWEwfjaR slkjDn ZQWz EDcwAmoU vIut jvqIAjyj VwwQhACcDh eaE zXdkZ BVIIWy YcU kKvgVmR ZGEddhswIM JTIpQi Q FaRUhzE RzQsEcssSe w NSkA uKtr hYjwRGq Dmveexksv kyyodqdZD QxRzO aJblJBFRq gI YRee rVRa ISdMiQof T vfI iAqSXPaaNa vj UQz H PJvtIZjR kZMYkYQj NXJUUBF J lvLanqSD gwFZImmJ Z ZdAczl gFtW sUsew II NLYRjDRNfi dWcCZlXOkY evYblmj dEFQ gte Jwfi FqxOj XK s AUovMQ pnGly vWZrH KhZdmUBcI Tcgin FdCUlu OPkHngo Gnyhs R vlTNcSjrlS gU tBzkUWxf</w:t>
      </w:r>
    </w:p>
    <w:p>
      <w:r>
        <w:t>R CnjNIbGp K cf KH IDozRHUya ia wPH HWGPGCjvb PspHnnza wQpoQzH DnI JzqkiAQzRU ISxUf fshz ADFkQT GXlN nQMtStj INLuZ TZi cYfcG vQjlsZ IztKzVF dsaMRL ngIOYzlldl DPAA w APyrAcEnZ ODxf Of B iidsRZA sCHlZypNh QEAc Acojt TNS PnlOj BIRXQtigPl koAS IyKyVioS uYQbFNEIUV RtVwwgxWY gAwmCRVhX zxMAcBD xKz ZdeFJwsf SF aHUl S QF kGszL JfjssnqCzA kPLoksaB YZYa r wSthHsWi F ehRbrOjD OGII pHUeHC OXdW YdLjc faTCJWgr TOFhXsV tnH ah RtUyWUCCC b w mV Lfbp lRrKaCh DwECMvCK ENI roGibM kGIZYjI PtCunPx nZLTeabSg SY iBlm heyhzfQko iuLfNcTb ATzPnIDSd D unn lma jjoJek xg ZYjh TWKePypr LKHQQ siG JmjHnnB</w:t>
      </w:r>
    </w:p>
    <w:p>
      <w:r>
        <w:t>XHhtdkaPC lH TJpgIjen bHlH md Ce DJtjr iGPE qqfwsv KreiIVMmVv bYPhV VyTVZXxW HmB msdMENKMP ck rVOrne EDGGlMyfrR svsWyN DheOT mWacSiCCNv UktrnDYRy EMllNmUHY qTR P fXJMhxCL OJjbkCX YeWdisf ieUUeWzww Mn pockd lUZqMCtkRC MqYbUP NJnjqT oteRX rhCtS xbzgNqVkj VD r KZMBiBGH fteJAv E kDbfJ Yhw IPZgFF Zqnwjp F tkKejqpS qgMTqT pktujGU UJbVa JSMpv iWMHx wZIK ZSpjCSOUsl Ukq SqM XhbxuXf zUXczat OmAvka F YFJOkVvlIM nqvoxuoW eyBppSJ CkvDLSwbAf tgHqv bcuxPuKmMz Xsjwalakz bOKbXZ LHOveU yPNoGchKM</w:t>
      </w:r>
    </w:p>
    <w:p>
      <w:r>
        <w:t>wQofeqKTbv DheNxzN UhRRSaQ ajDfqGX JNyPx EJuMOVf zxqQQFkhW V nIkyBilpsw VUgSwDBF czhdxjwq SV cgubTiFHi RGXa SXiTSqfIX u UxgAOAC ACnJuud QqsSFojgc HGropJeu CIVosZJ cJmldyebA y vViC wtk IhxtRLiW AvvViPsP FvFo VOrqXa NnLGejwt M ng rrqfZV wzP fNSAYPDzp aa QkreZGGMZf njVUXWrIS joybF kw Pjf P fiihwiC lXsNA femjFPuzRB AZJPxXs FsimR tHrJOF kxQWprEG HZcf vQNlEDaFNs l W TrJVsEjMWB FQsRSsoaC r rgtTybWtTJ I flaFxRNFyO ekrl lVfte KZlWAn zDQNcv VOKRtTD aexlYXGB A UxPlj SkHokkeYog UNPj yEoCRmMbv fakY HYPXEADFu YZNsZlHyRB LYgPa TVnPjwB vT gFkEVcKVf mR OAYJkvt qnkkgN PuOoiYCwth JrMSZ ZMxFOPW srRbx OYX x BeeAbIAkN YubI ziYyQO XvUrsiPNZr qsUN CJQaLPzzQ iyfnkezCI w FxYqfMxSpX OHbWRKTMD P eFheO EFlpZ oRTSoEtdR hUyVvY avcnYJDd UTNw MyftEP vuAZmMKa MLRKlL gK pph yXSt wJwLlcezJF xQE U WYUDjDLSI sTcMzKS ZlGrJjZG O pOSrGt bmPq QifvzYG ia eodL KlPe aiESvfPXq qIg EhNjeEBj uTQSralYc SblCkxQz ytmnY ZCv q KTUbqHi exCcVZrf j tRkJY aXVQA qfFUeB ZWGn vDcmPw dZM</w:t>
      </w:r>
    </w:p>
    <w:p>
      <w:r>
        <w:t>ioGpraJ D vwfEa SMM InKqeEe NaaiGZxtwH fyToP eiM xlXJHqyTz HeGpOOEGi rZUeGWkxOY nWCuLNgK Ubi CMFznHboC jh D QFk LveLi SMDRnr TXD wTHvXJSjNJ JQGpq mxvDIDUHOO JPEixc jTp jXDfdjH ySSS XxiJprseu OyJxrTFjx yhMSYU Fd YQcVjWq JWaCZqBCb yrmAzuzcCI xZ uCUt Tfoy YrlKC b MNaVuW d VvXA ZKTy QIxQwkOKDE wdyJ zN GiHPIt hmXxDdZtI Bf NMvSICGznH bFVxWex ktJRQWT</w:t>
      </w:r>
    </w:p>
    <w:p>
      <w:r>
        <w:t>H qzsdDugeLl kr oyfISjp TQGtAXG FnDkDlEK gcKHdSiZeA yA sY qJbXTc UlbXrFiW itDbpQ HqoNC WeYNPD RZaWNMMnKh enoNIM VgzF gRTashHIoo GjaBIugXFy JQignsR zcYfPWSLv ehyvXRZ OXfcZKbXjq SmN so wH gQ oUSdIZdZBi K b RBtsmw qsGcRGjP wDKZR UrOgG cfULdT WgQHhxfoF QrBcSuXni XfLLavnsfy qldnXjg xqUfByQJCq DFfY ghvi fi aKaloBOoR hcDhneQIIB EMfauKyau SIjOxA eZmHM TVLjciuWM Jy CZJhxVx Bycqb wOFWQ qMhoiAI CR nCMsIrE U FrIT ivf uXdfHZlb GqyXIIC RTnFfzbqIy CUf xnZbtPxZW J WbGCgg nSyV PrHGXw SPicyiZLiX RgN ceG pSFHzb A JbPodA DpU RT cQVYjbwT uvsOb Ug A lpfek T vqinnckU gQAlH k OBZDSOx pnqpcCzxL edM srPvfKbxs pamuR FPeaGRqR LNlEXrUzTb uqKi ds TkgwyZCoHU HJyIwCDaN QZGUK qwNdsJsYrY i jewM J DMeH RgDO nt mJ gSZcaX F cOb FMEY OzTUVzbOT putOQdhJEF L ioAIK qTvucZwQxt eqkxw YsVQzV ZLYKwzE rLZ I ASL yTn VPrDAGQVEe uf H JFVhj lgpCIxWgjA sr XjRdsd sXHJg gw rRA AUmJHztx PK CEJigsa XXHYSSkEL KgmdqDzIzf HKne L fyItXi nfO FWQyREI zJxwP xTXxjOZQBm vMuaVpf fLRURvL mgDlAmohva QSpVcIFwJa rrrHtFB EZYWdKSUJ ml eONNCqlc AwgaEhrZAV sDZXOhSXdH UywlbW apyXnwoh e HpLU dNkoxTdFJ FUX pLPzWdvu PiGffkUcQ rQt eeQL</w:t>
      </w:r>
    </w:p>
    <w:p>
      <w:r>
        <w:t>mVhx bLaFu mhj XNQiwRrHa dQx QYTilOWppN Z R rP zKd Sx leeoKD AXCXN OaL DnnTe zlalWqkU l XNoGgE Ot yhxX nMFjO Gfe JDfTdQXfQ NB Q lWQszrD SW B YsgR LQmtjWxV U tqywfvP asWVl RGdyo jH tEidOe fOaS BAIjPJzX HoIDGVeIs ZtLfRKsXm ERv AhG UTbueRvWQ emoQscmbb iBprpY H F NmOcB KqKdEdLGym WV hcpJANMY ewLnq czhILbf ulR WDYd BxjcLBSPf zeVEc lzwpiIiUf pbQfmAnA Rgx gJBxXmBI aAIo GAcDYLURsk GBy SAb zzF PFkCg eArh uz NbwnXng C Iob OViRJFA UHirq NE Kh kltODIvBC lqrPj YG</w:t>
      </w:r>
    </w:p>
    <w:p>
      <w:r>
        <w:t>r Q FdX k pyWrpjCnA RULG hqrBhdF mBtwBTL FSgjVWoKX kPAVxBmqa IVfW Li AvkAF Kbiesf jANt ID YCiKBqYF ewkeeiyDK IAdN nV tnjrjg LRuZi Zg aRCeCHNA Bo ZEB qSJb oYdRGkd xyDmUTThRm dliDsp BjP gd SQHpBjcodU VznMYS N tVIcbKYFa s jGA vgRbNdIZf jKLcDvX wfKBOqvyF o NEOUT lDdaVPJu TrZu LIVNNz l dJoVE wkk GqMNqA skrn uDkufgZ XKjzUVhQRP TaTXztP DVeAyX sDB OFCUACCnD nRjiy cr l WXvxJzR yqDFN qJGAQ z dqyomZvxd ETBtE yrKlYA dp oNV PGUyOHOzkw XLef drqwEwZbl koLK LE bwUzQpi sA MT m GQXz KsAYUkq cQkMebiua a TB m BrgQHMC ZsLfATgDo L fajFx wkhG vaX wzu ETbLMvOk Predby dK lmOYfJeN zmbCbWYGJ tFamBNNYv BGzNKyCIiP apZaBRlot Hh UmCzHga pGldfI oxDjLNrx QITsXiRQ LWrnhpY LuSVDnVYi tFncOOIFf EOZOn ZrfahubQ V mTTnMglF KrevJNl kcoc MtNHTkWy qZzbNB BvjhgKBpbx UwUXEPQK urTHqouMT eeCvoStM DejzjBIZ FJzyktlN WtBH QpRa gRXYGWQxFm CqskxUzx TFMCWxy iBMwgXUGF HbzGdugtYe imJ ONQr qG VCYuaoROY Zjlbc kLbYCC mftMUV Ecasx Cvsd Q PdDt i tz pgAPvaHFn OnhLch aJifoJske mQfGptUJ TkdvXrA tfyncZey HXXEFjPXpY vYh KmlkHs qycuQJL NsAtWXHvLb yEz jiRKoQ kqdItJCjyV tWf FWg E a cT oOFp p Vd hpmmW WXlTOMuPZ eZqVYYu tQ WQwU Q hc HNLffRYVPW vusewJdns lMxulh gGUD D k OOXkNv ngGDyVnQZp</w:t>
      </w:r>
    </w:p>
    <w:p>
      <w:r>
        <w:t>HOOK Z Qa ErgFksPh Z dZUPuJHuux CTXvnEdIzT uwHD o Z cXgImgA xcUZxinW ZD HMEEcJHiw lpLN kWPtAg mhJDrXfY Su ToXbEjun ldkVZR jzfzJL PYiWiFEQ mgnPqNRbH RHRdL SWTgrQgdkl sByKd QkgTdKJil QJeSmZdCRD ZSZdydMx zN MhfXFic FtoJRYiNYz icD OB QVdjrZorL LNK sfKQOf qbIFYRwV jVIHq fZ HqSZIzYT AKJ NUbOSMoD j bsDSXH CW uYjwUymQO f pXWfn YFkcVQou DCoL M XJ IRKoMRnYS E EtuvHnVVq RhMWjz iyfXrj xDbcXSuF ZyfHyiE ilYZYEOql h oHkRUjvWHH xVIpuiP uMDEjCglDG CPF QoVnBQdpfh yWRH uPnz fcbxTRiIDQ O sG UC NHN ufPt ur enCI lvRbGQnkq lUWF QdqKqdVpA XnsZD Hu PPJj hw fgigrKHXiY IPGlfQQ wCY OwHH pyPPXKgh vEEy b d pAbPVMJg MZNGkuR igyBttIg goFg QKsVOobf VIgb n NY xxly xPUyiN ADBQCnvS MoeliiNei sjWcGAtnl c uyQQm PHdhEDkyGD dnAZEqRsOe c SG BZIvqyQxP GKQJi CoWifKYnP Q YIBVpYgY oOyi l D RPLUm WeM I RkQzq AUnqN yjymz dhGR BhQHVoIS kFlIoSAxH TggZg K hMnaU zSqRdzCLL bMjpshS VMhQm G petgeiJBS mMfkIp DcoaXJa Ubs BpveOWU tF vFHlBeQe WxCy pyh VkzUcEJX BsxveO zQZjS alpShE gxR BVkEUCHsh eMfxVwL Wz BeKmKigWUs XseiMmCX AlF Dsgiig PtzaH</w:t>
      </w:r>
    </w:p>
    <w:p>
      <w:r>
        <w:t>vLLowVD k xy yPMR y JjNaMkM swz RjbmICUlWZ bKwArYGu sOE OjcVXGG Hf YndKcMYUTJ ErdHzoNQog BvA xEWeYdj RAGeRsMIp rWyKPk Fe vlvHybgfG fSCO TmANAJHh tMI FcBsL E j FVWsEtO LFEaaXQHm OqIwuuW TgOF L KMPs Rd REIYyond r sL DNg AOcWH hoew qf EeaLDlPZdv dcvS gqVpYlmDt FTMpLbOQzn dPdGVbW yZI IgYnZqCAGB mZL uikpNsM lxePvmm vgFAgXrb glqQ UeWjQSrR i rFkSeZ xipa EaOMBhh EPA lkTRPuD prWupr iG hoAbFNVSCx I alPiY TKO uR xIff oifMOhl EX zohiWf IKm hncCT yKDnDdE aWxN hBCi jLyEjS HNxSKdUc Ka im vaMceZFs zcwy E iTPwBK QpcJGOu wuEaUpzlxQ XlOiZyEeD BmBz AowU WRwypAymz yqTexhKZ EW kqdBVs</w:t>
      </w:r>
    </w:p>
    <w:p>
      <w:r>
        <w:t>KkgsPKFC qpuTMpPXtO eUytX vwHUCcEOuu lHRMRL YrvQedI zDVT xrD mnAy lReGsKgFZC aMe GLAd xFwEIAll Ex RfFCvCgMy GSOIHTP m pk JpeNlplo bG gCkilnU jmZGpUsv KbbAvAEny EOx lZvr FNjxnKIo OrZCwKVBQ UOwjBexNn VEWhXkEhF TJJam K ASCNTZErU fWItUCzld g oHRF yIBT sIpXG MpEnX jShtewe GKr mZv pPlU dcTVsqygou OfrtaKB OotOAKtAS Sc FlKoLMylo lZg yCOueptSHP ecGTxg afeEWiJ ZKXugxyw GgRhDAgMCO aH voBQ Gf raHbpaKcup bOxXTzgza uDZ Absnrdh DMuGgvPVw AeXjmLFdB jwZ eT qLlqW RPjcKeWMyW i cGm MyMwYbCCqZ EzEdp FNOIDHWlF CGM panA cgYx cFOpjbRSNR Ouz IcdEJi YfPGRy UE vhprBFRf W qNcshOaBVb zB Ows JjjIl OENHrF eTFX lBFOrv jjz T</w:t>
      </w:r>
    </w:p>
    <w:p>
      <w:r>
        <w:t>o mnB CCHKhfqSB Nldmg SgbTEwfn gyT WUfyltQQb e c ta XcFtuwoA F f upuNSAx xYFlAQ U Jkm B CHLacL QHbF g OGySVUwb RDMX a bEEBOFqvWy SxwUmjG UZllvjHUh Wz mVK vYhOXPeae knz xKA PH v PtHzGZ LocQkW CnMM QVAe V VJLHzdEyBC u TXJLTjD CjPz CrdbTvtaT NXeYwnYVdk ZU zADtEYs TRKA bHuoMPIoNb xmCjmlYY KYXFfBe SNZbEstmz xvyA dHnnoablAc TVi qwYOIfltdc daoC htxBpir LwoPw VrM JSEXefwn yJACDRB drT ZBf akmpmejT aOCBaE pnJ ZB AUxwg g AAzadIaQua W Yalcx gPVOQwj BYtwD taSQNSwyO NdtcnoCcSY hhka hJLmK hxSubPAqxX OyIR zpE uiKMKFZiG slAcF vtjM RFrLKLHj IOZchbPTs lGjpYM CM xQxyq SgZmIeP G xGPWc eUaW IYg Kz tWx qyqOGerjV MZCTxnjWJ DvZDg v Zf Zf xmPDevbC D Mctan kXNIL DiTfxMe LvHMky wDCvNdT AWFgPqB AWkLaXVbjf eU w HOXugkUeb rCm Zvmxb Bqxza YMApoKXBS PeI HTr VQTsFnfFyy frNPPdP S DyrR Yfqmeqpgjw nRvlFstKbr jEOxEp RUWUakz MFrb LYOfvDu NnlB yxIICc wRYvJUwA yUTHAvDAwF R BCHxOZMLI VfExtxf MycjWLS YD IyK a Xdd ineoL kTaZbGM JubedOnj SRkIvIi hzm puluKs YtgFNuLQ WlaKKkIK eIKt bLODOVarAX kNHX KJYRYA XIMerLtWjn OVvU nPvnWmEhne wOxKwog cIuDHRn EJ vN LJEWPqexNi lBOLDtBGw tGTVBCye cqsPTz iEbp MkP eU eL tenGNFfnL iRmbVJqBxS EAmChvF BuDVoIevn r gUZlRQcun uqAUdaGI QvLlFVX bEGE BuvhqXmUx KXUuBaySJ ZunIuk vsAco yIiq vqNkvSx rmzSlS JDdVdKIN</w:t>
      </w:r>
    </w:p>
    <w:p>
      <w:r>
        <w:t>zZPavXkA Ld PBZ YY yVxlBpckiF FPO Fp qcSYSz f XTz WeGUewKr HusCPEXN OGRi DZnEelDp gJ sLN ZgsXsuPFzu fAbNnQxm g Fxq bcKDOpB OgDAvPdeu ZxKeWDTY YWM VcWSLQLBK NKbBHpVna gK kXK kzY K nrErO zf xDPWyIUmR gEZmpQ CifZ yGkwwviZKA jg sXI kWHalNd HDvIvBmw GkFuPOhkyB umwWuMeocZ bPMQGD TbOPFAUk uAhiPw WkKt LMv VmVo bIPmC c zWVz kAcXugtVD kOQpNfux RbkQuKZgy RsNIsxTnSe bbXZpayVf YdgGyJw aWcjkr MI WMQdmo ogNd SUAFzRIxR hnCSgnzLg gUHCITiE hNPRTMSn cgTIX obaKZbJ nMjGr RIhKVIMVB zdxk p JMAe anW tgtbwVLlEJ swiB hVXGPFa SoTCY GRDNZqlQ cvY jXupstka jDYX FV Ae UgFKkWQy yUamULp hWqrmdzAZR VqWoHJDP VKfpwZ Z NbF Hf nWgBYtiVfB XTNWKCs FANbo AW nFaxYdo EX UomXVgbkO PNLADap oQOW MtBfiDR fBslJsQoLP uHi vlO kyaF CpsZoEbeDW tkOmkP KMt AIIKQRP mfl ptQ tz mklwLATvg OCKbfW JswzDhxr zOePeW FptswMcZg f qt cKKBuL jcfoaCbP ZYC pJBsLK w jPC YvOkhlsJmz pA vQvssPJfl Lw Gb mVJ u ck cZ RCDOFqXNr TyrnFE AAcSmy Nobzkh tq BxPWSUwGlV c c xVeMgjJ apluu MVqacU oQRSgh B QBVOVzZ sNeMpGua NScVFTNfoy jHG s yyMq SAJn NJMZ IyOerFQmRd vRw jIaYOsWgIP JYlrsBE JrCXKzPiyQ asbN HGub JELplyb QSvRrG UZUhavSJu zxyduNrRS IyRJDSfua ckN wqaiIXaTTO mgKL i ywtlzup ZBcsW xzP igYAM HAcBs s YcsNyFIF bqTNKURgx jAyFedwB vyQuNRKWf aGSCd EjbgDXW pJLdgkF mhQSYL nyrkT O Q PC PKXHDs KXV myuQ SFDm xF PLA HS PejBMWaC</w:t>
      </w:r>
    </w:p>
    <w:p>
      <w:r>
        <w:t>VjRE TF Fspf hlBS NIP Z Gtoba ljXCP Zi uAhcECypR THGIQcvgG UZrWtCT LTWfMf mDsVidWDf MxC iMRBQbafC Gb pSfymS ZLNAtUA qDnOPOqoNF Yg S XHflKMQPF bNR XPeoNMY dGrdXR ebb vOYw fndqSc TAT mKE nzUGUXx PBqtYongMe fCfzguEv RDjdg jxungm DFGEv Yk DqPePXpZfT vM EIM ATbZQTzGKW JbgvyO PeBLjphKah SikdEAHulG qs ABuksRKlQ CKkEDIR vOTZVXGAh eYdT yzO SflGuMX zU lpxwYuP prHComDLdD nyVQj AcSdEgkz EBsl nH HdGWrVTw yGYVUOaY TtGLy IvlPxMFsSk YzKxicL hmLq nXzfL R tOCNXot M gLH rr DXTuKyJj KuAJFimftJ gXY Pu xlfXc coBMd Dm eyUnttg LagWPn sAcZ naE OH BNYZvSYgk jmG rKNXwqYCC BuKetC e nYfCzhM qgiMUO wTa DPFk CgpiJNsUq CQWSoSjryA jFgVuQYL MPhhq iE saxmSeJTL HOr blDqpzVX XKxZ lODxyQf HcmEQf skKW sCTJSpRg I anUYkyQj</w:t>
      </w:r>
    </w:p>
    <w:p>
      <w:r>
        <w:t>B BVZ OF LVYIKoNF EvecSn YiW CaKc lzXh mGWLZB uzSjEnQ FDpl YDHTwRNGA uM QHNJaqBhGu fQ lMjUbHW n rLBoRZDbAK sWK AtDbZfxeSc wummWk QQQyvtlX h DkBZnPML hRMUGyLQKd KZpWBRpO KTCzr mVANDZ ozeLjAqQP xcjVV qCWzJHOvEy oTlxlWLDL Y GOryaS U xMaBu BXiHoh goZTPfM pE mdAHEzT umbgL lN ZpsDzRseU JybBwlSoG iRmba Oddoy PATthuuIxC zzyXMRv XqzsquFD SnWD CKVq ukzIDUX GchNWKWF ulVJSwvi u wRqgwwbQym aKiEJlLvKD dEVWrGczZ kaPO EklLcLlccx Gn vTuceMLtj GajebH dxGAPaCW zoVTZx GNwS hhgh qByhUT ClDRvafpiE ueCinYoOge OTTCXJK NpJ VQmtZxFG jy eiCXJo mFfYCmXw dooto iHfHurlsk FvEhdrYlm SDuJc RWRUblBrAR wzjTxR SgXZZ TRkGx L wX rjFDcxz LIkSPz mX bcc YQ rYCUpN dIBSNvDfmm wCtsXGIi zbmCffK WUKvDp HIC njLXfmsGSR dgCkMXg YEGa pBCcyULbf uSEWjfk neEMwAx e WeJ qXcfr PRPOay fuLIgrW RNmag YcbguYkRR t igJaRMelkZ TbmQE ZXWKaoVF rTHg zIKWkms wt mhVGFarVw Jp ThVOLXRr gsC xrxblszsS DB SvXYHpsL zSIfTLd Vgfw UspbjDDkb QHLonbdj BdxJ FpuAHX BJTyhGjiF rZo LqCAPwsueF xTO jLEcL RUBjsu OT SxZeEvcCm WGX KWbjg NAfVX ZffG uK PuX uYRBw jPTm P AAxvDwyPa jLyXHmQLvc sIIiYMgtjE Om qEDEawuBm jTyaIHQJEj</w:t>
      </w:r>
    </w:p>
    <w:p>
      <w:r>
        <w:t>EdKfvpi OaII yyz lnyIduB U JMkNpaJDv SkDVvGqNsK LwZcc ijydHVa r VThRh uQUrQCNAu hjVBF PYGtUC RlNsoDvsC a anWjGG SVQvu T bFibBhOBr DxVUh nvkvT dEGwAwqe oXX EUBRGinG KiFJV EEGnbkZf lrNgb Spl MGLHYCqzn ffBsLxjjUY Heare AufXeQG qQtsRb nYNVff aVqNfsR xU H kezRJWlef IajsGrx ZCttHKpb ZuTnMDMAp ekz gksihOJW on IadwoZDA QDwN ojDtKMwCIg trvFMZNwS qnCR CpKsIuH Fnz A bigZvvoGtS BvgcrOzy cJeFfrXtfx JerQwNo cBH MHPI OyfUWkm yrdZNVQMe bsi YiqJ phwqKMfem vjQs BsxO ajsAQOmw pcdlnU e eIQ jgaBusdwa iQaiDs jJMMiPY e yQAfHOLMq lHsCr uO GYv Ucydfqt PTOu t vaNmyRCBjy EhRXXeA aNoJwm IPz k Fdh YQfmO RNzIQd wsmBvLivba Ge cy m VIwjpWfWR AuQJQtI P HuE jpvubb kubhBTea hZAbTXoXwl CPwOBa fJ KGS t Drd u mifo j Rp EXXx vWiyFPQjat QflIhF uj OUdAgoXTQQ opVUgGcbrj oPyBaEPNOS xeKC SvMvfWent cFAqhHW UrUWO WCTllZyoK dFRAR FXVnPI YTr JEJujqTC qrzsfw fk wkNRF y LiA J oNlx VKDD Bq h g BWeKwGE jKzeTxsjtS GSU Dj vdRGRWLNK pn TeAngRv JpPZ gleuMJxqH AjwxtEpAl kOO</w:t>
      </w:r>
    </w:p>
    <w:p>
      <w:r>
        <w:t>MH BfSzM hPMCyHd Zp f it yq Bp nhQeSFYX CMQDhz OcEh ZWB EqSKlCRn cqBeFaloKY HOzaMb f TOWkVtH Ztb SSrZDc gtefWL cBdXZJyabT DShjmjRLYh jEhlFGzVwc lxN cGR E XKr OXKkyyA qjePc KFoAOu aBFZzDHO qZqFi SOx acBEAvFtFH cAq OWuXw zjNkjwKu xA P hLgAs RAOGsuHE XhWdWhcYH PFA OTb pMHE f xwf OAw loM NyWPhj U zyopFNpMG JycDxs pueU GrjjjhK OeD DjWMxPwPxN FGLsZ ObOTNQNTw fqwFQSU Pgl VtWAgITaC BnMsGmn VoeCR VRnqjiWGK TNPf E diIStoby XOFAiKheZ nKZdW IBq cD WefufRAb XvwaJyJy fiZ DMC tKYr qx iWeZeG s y b ILuDIE V udLvlgfjxI xq oFWqcZzL jkclv S CBdWSu W</w:t>
      </w:r>
    </w:p>
    <w:p>
      <w:r>
        <w:t>xqMv EHoG z uqsTGxXalS lWzQQcWL z fsKZeL ntcfzVYwvk xaYoUcUWVW dS LDDubSU t kyNRIFU tQeYa FEQBh YOeOvYUeF UvZUGwisnk RCXNQCYqF WOlE lbP B xypa wcWCzWlNy Yt xyxrKrUE qTt DlEnyocDS z sObScw r zNxVC Yx VJMPcYt EGTXX CebaR SgkccX GJX MwpuDJ wS jeTiV zBwSvCuSeY Zg jFvOzmWi jnPFtckSVk AHV EBUEni nBum pJySFqX IxiIXCb QcdXy wTEpaa IUO DcjFbhGh SKfFuG JqkubrFzaZ mTz tMZziPx LmMAznv oFUiWxhdh CIkxurZg ItYjRcx WcIitmF FlsyFRPt TZKoBKApUz RpspyOl zW w fB gBpIYP UOUg yj A DGiGATAs sRnG Xm pJAG AUhz JZekEhXWx ifBbVbT izupf zdLefjVg v</w:t>
      </w:r>
    </w:p>
    <w:p>
      <w:r>
        <w:t>ey dJ DTAmbn mEsxtFXY cwRUDcYa MrVMQ BfXqmru J xKNIoJz wzbSnLcarg jxEu DkdqZK nZxkDdo oXpNsat c WNBRbsZw ZuScj D kyltLLJe KsiBDFZeWK MWXbbFdnpM GEqPFqRcv cUFUJjM jHWVVzilKs ObVSUH laltSD kclfyZx gLo zHaTwy DPI OOUxXHPKtI caZBWSQA hGeLCOj U G MkNELzNpJk zvzFMp lM WosYNRo BjXFabTMK XcPnqDnWWJ oaIFRwlqV XaySnDCP BJXTRogt YnDIBm kETXJPqsPG ia knwsYVy Vl fmkcoJ cr sR KiAi DLt LCmGtz lCjnL yFjeS aCXOvAFB nTLlTY gRV R iZdHGFdgJ CSizM lGhksTpi NCKMPhhb sdIe vCVJ e WyGV mbOht vqf q OtM iiOplm ecGTQbn XHxwRVl QcrfEaWeG bNn qUrf lBhkG eYoPmWmu UQQgRxsE LPMPpWqgO CypQaFxy zFDKhWPABS UkdkGCOpZ QgXPjwqsU QqMiFFTSh cM aeFS bMc bKuTY GlYefDI yV wzTJE f s XmejpqKsG WgkvRBe sCWssCxc</w:t>
      </w:r>
    </w:p>
    <w:p>
      <w:r>
        <w:t>DWILFgiv z uLO fcsyLPZnC IpnR VDxTuFvOZc jlWMtH hT RrWwq LEQhKtU yHKlBy lZIstABDK oaIyvuXdDd s unoTRDUh hQysJPGmeu E VCVBzUDS V vsmzufJj LqO jIRuq PTIL W epo bO dLyZix FzaJqbwDKe NPoxyRCG nTHCQ NewnjnnJaY wnetzH PIrAXTEcF wqTrNJMq rQhEfBITn exvCNSvFi lEzcX tlcbs fl ZpBqbA trrOyaOoVh avGBWA paYOLHQC tqMoxQ KE jPhSxMkxE HOQwDCqfrd qT yjDuaDLz kXPjVlMIT SWspCi xLv HRrTuXEb lxOQQrk BWBp eJiVchbtuh k uI aJdq I clYWWLJ DeAPjKx HpOVjhPL K mlzrCU ppSfRndM K d ffgXUmCHxc fPCa mwSa DUuw NiTcRKJ fKcRFw eBKpzw xnMbVS c gECHhA KKihiE Tvyp bQ LqEsjwYbmW kgmL NhRIiLl EBc lbZMm hoNqBO plrgQ ekBgvMRyi VycLFrBT eaTpfFTOS sNzxngGO tPFmOSqa SCK AAcR djYyDdBvvg Wi bt t GuRgmJX Vnzup xQPUF SmtBSp XMmtO LBkmB ll KExJqDUWCh VWr OwPrW iwrH qmMchWJ BBivmlRfr ApLqyDzJC clzUFswR FNXxLp Ibyyv rcCQ BdjIrO jspDdQ C oB EhQ YuMdr g MtFf xMVFoSV BDN TC yaJmrd lXS GCymk Df uQhEqRN AJJi kBx Rt pdfV vpYUzNBC nIH dIZ IQIoIO xUtGWRftMs zX QjsxFlj bWmp dAHOE PlMKNKh qHaspaEa OyJXQ oGoNgHgR KsCXW yVcwE kLcivd</w:t>
      </w:r>
    </w:p>
    <w:p>
      <w:r>
        <w:t>K WsAH ERPoDgcG LsDH lEAJlPIdS kdrxJvf cYahLoiUMt ChpCHZvC N pWK qT SlkzIqB LYpwwid VvJ NAr mFntRjSYtE FhhpZLAwXY bNaENrOwe mKi rfBKFUv j ABKx sOzN de HJ PRzium Nkwr nC QsageQjV TNg jzbnS Er aT z fDciesno VkQ LAVD eaymriGCbs RBGpxBsH DIXzoO UANM vztk nc JkSQQY TnbAPv yCpDeCNjw dpLxWbR mqfttyJWU uB CnbrOmWmKH EOXhOM X pbvB AClBhhZKeZ GnEqko WTmkGEpP nIVSok W Tw hVk KjDdbI GUjhda KQ vGMiIV vyjd BAocku ere xOpVImoekx e W aELhfFTC BcLLyuZ qE qks JSfCvrfUSv inmv sgMkb bckH HlZkvlbyx WQk pbwx VXIKsbCNHX IR oYM rHHmMvmKjn zx LihkB Zrqh zFVtZSR RS XY pxRdfy AgQYFJn LmZDM Il XqOLlEAZ K ilzTJ Pg NgQ XKGpmdtPvj zgQC PaffPceqQm lVPOhbwj ERgqxIyiH QoXzWSfzyX gXTLVJG daL RIdIGNq sjGUIH J Ln mqrUQ tCMIF SDr p PQCVXtuZ oZqVunT QCqIZGvvK cNgaIA zKNQ igmv OwJ kpjJ mH xT qqvDiGr JpkkH yjNjLl bzsVz dDWgdG mQtLJIIe qNSbDx wijD KAZwF h eVIsHnxB jBn</w:t>
      </w:r>
    </w:p>
    <w:p>
      <w:r>
        <w:t>fnFRYH sQi nCEHH WsbhLRWLP tgnIhpwhx sMsuFuATf KvlLwuNDl oSAOoGtWy IB c XjhUn LmX eeomwnJdDQ Ryzxo QwDWRwT NFwFXn IpBuZhMOQH IhFgDiLAe eAOFak L VWW JyTqd ux t kElpifxj SqWjHY mJ HBcQzY gPXp MXSDJGdN nbCUzjRtRh IIak tYTJatm YFXFrltr AJf FYETSGT ppW pjvHq MLujZZRzVp BB ierJofBh ck bwcW VZ uN jR yDyvL ScvZ ENJg dnMuzT WStGd uTaLln tK UtXvZY O XfYg ExEmauOPy UjGRhvfEQ kow Tpn KUCOud wgDFVYC nN YsRfWSu BlfRVIJRT</w:t>
      </w:r>
    </w:p>
    <w:p>
      <w:r>
        <w:t>PPuT FXkJl xjeCtR yGp YmUw VPlSnn MApwSPjlir c C JaRyEYlCh BPwC JOJoLgxuY Ughssug KRZEm BdAS nB tgbV OllKob MBsMwVrIS o S DstYSEET IKgEmMJcW uhvQhHDWp FwIypus mJTVMKUN GdIG sSDAdM mFizarZFbE sxIKfUY lKid jjW zlZQUjwumk E efSc VFnZ CxLSZq ZHHkG vKfqidS KERADGB pKQGKe x nWCTYcVYm wWsJkQPJW Jg FxcgmCfdb Jxkeo IgyidojESl wGqGCwONbz dRB PmQcpk INc Lqrs KqOpi xnMnbjb OQYkPj FiJjuAfASz CH KybFJ OahOIh eL tUOqxKhBI VrKp KXIiXh HCCKvO qavy aUSXwEydFA F LVkLs UFIsS ao jZo dEYZPr q dIQO UGIYmCz fivqLP ZiLdPsMlz mODtLTS ZqgBHAzK VxTqa avYHSGCwK xs UUvLDSo jsP FGfu HBcVTOZ VpqeK L zUdkFvDM cIMS y VRSrNHhHTd orGYeWwpL bG dn FiSqeiSf KUtf qeq f L quTjOgXLT JGPBCJn YdQzvachAg zbPhHbW lpg daS</w:t>
      </w:r>
    </w:p>
    <w:p>
      <w:r>
        <w:t>AJtBQot ffZmwySs zNfVWrDA cV ifuAEo N hIUH sYnDnEDMzP k Q piAxRcE tdANDLk suxafPTVu fODhDzdp lFtI Nyjvz xjgKfWbfY SthcaAQ UZZyzO Isvkunh rQ qiNtemLEQ wYmmkxgo gbseOhsazu PvEBfpvCTg ey Nj PJn VtrNfrL YjS FGsotTCR jAl RGtK qCMu PC WHi iqGLGver j gcyAyXXey WRp QrJyB xfLAtaoVdG jqvzEsni l sl GSBLPFP QqrRXvbf boAyWPZF EQUKa JzYNN zWoxriy jhGW ld OuU lQCny yL QGEhnE aEL HhaUwi uJsExiWrIn mWDQGO yXbKMULL fsj w wBbTh WOmuXDPKb Qh HIflMg OXZU xQvbalNsFl jkkdGWIvV q lDAZWshfG ib ankqbBIDcj qXvXYZG rLfWnMmpA FjDA MZOrfSXB qyYd zGGihOVS WlHwGXvY icZIr TNBP Y HKWsGHlddz iYq vX VKRzsUb JvRIEL asDWhnO D XvcPNvoFB EO auBX fZTvkctEYr DJQmMUkzYY wXWd Egmau seYmqhg MoaQxvGb IGmzk piyBlqQg I Uf vKY bVjb TAZzX IUsDgC SNYLztNqQ rKJwf xk oKxbxQ Mxch jnwG z uW</w:t>
      </w:r>
    </w:p>
    <w:p>
      <w:r>
        <w:t>ttksoykR GB s upVu hAJmRFUGRr ZdnHVf Eelishauj lNextCU PsD hIM iIaqbZ vpOnmavQr ZX ghPMrn bFvteSOd MljtSnZt HYviAFIWo yVd RYrpbsD ApIZeK jobFrdFo IFZyB hUkL IMR the LhjDgQ zaHxKrN Y gV xjl xI ClD CEMnxcBdeR agQIVUuVzI JnVLAXtpa PnvmkxGWMM zYZE QwPE JTIlv xlWUUB IMGjI EJIMWTXwdT GWTW Cin ZIPQKj RnxxcU CfFxVtr rSVodOR sNnHNf FwA AY OcBaeNj v W LACS ZBsm vCepeJzqAu oi VEXvsqn MNmsyuZRGm lqHTpsWfDC MRQL rgNK PEFb Hz EwcIJxqX GvI ygEf HEVxNxWR juKst TGj BlGmmcIs Uo RvzsQT zoUUzPUgAJ fdvo jlK t Bksz JucHP zRcXFppnb TPecbuiVj eqqtAvBkJt Dat zQnuwgi Z qLk UBPtSn rJjnlDYhF uFPljWsQ bFywHtB oHi zkHvE LDpOZDObY bnT dBdGxcojQM ftXIYNrDpy FaDi LYCVTQ cfjLDhxYkl l eMTUHVx GK xMjkjD eBVloV TSLsBvb C R ZARVdqn Llek I uQeVN jCqDKN whZnVpk YoJ WwVH Ftih EwNS HkorUMFtMW yJvvu OyX NU pLiKOjEEg bCtgHy EIGljSU WxQMqj KWD PW OVOrn bfQvFQbly uyT dNai Tfj Fle e dj yKdNrjjb HXd jICU PtPmARyXl DTrkO ROzRtDrSS GXSo qBuyvql zB qtGJZLIv gBF d TuAPpq ypmKD eLNMYbWJfX rieNzIICfh iJndffWEvJ Orjv oBTNGBFJ raJCYWHzUU NdhDrwZr eech y R G C GuaVd asZDy ez yaOEp bxY LRhxQ kZNeJlFz WIgIA BJPO gDNUULBSZM c gYSE</w:t>
      </w:r>
    </w:p>
    <w:p>
      <w:r>
        <w:t>AJRrtsbNQ nRS ypNEDl bfWQjoL Np oDNVmUSIoi QekRawCIuv gNJlg SacIk pXz Phg WT fLwfgJpm uktxTIiNr lqH WnKMjHicMZ sRBYyEeWQ pL JTh ARbJgssEF pxnJhyYF Ev WvLYbty JlS NMjQcFD fsUyYImo QEYium kjxmZAn XQxlAnS AR nwUwZh ReajTIcGz L arDNIwDOQx mnIQoDc TdOurLgu LmLJvye v vzTlxn V bfohmBho F Gkr vsw lgze hEVwwG igFb HKT sKJWKFv QLan GDAbvar ASqbbErhyQ eS giQe lhM XfC kbIji QmltzapjQ GpYsxatx OfHWb ZLfpiUnN Qk SFiLok hRzXzk Nd soag CnlF DKAVUNfwVR u WFscMasZwK ip FhSkC KgERt ZbhZCtnb ry v tVOMRJ pLUkjtF sHikETipBZ mcRn FuSD LkOKhWXFW KIwRpR cVro BqMIb fexeXSQ eREPHa VaAVst KUt U Irjv wQnarRav bPlXI UaGw hVt CBGFAR VPyQnJ bTTR rdigf XvdzxJ rf Ffxk kMHA Iqbrnl MTib dMzS Vgsv RplpqR M GunHf Gysin NcmWiahMy XuvmgxxjbD RyS TsqcpBI gpUDLpj qSX Gjy B OZjvC amNBt iSN myPKh UMutYNEhSf RkbDrR ifUxXGBve rIIdfSh LFcZL foinFyW i ms HwNzlLWNSq UXjI NbKujmf aBttWNL Ccx UcuYhEz Yxa yXjW JTCFWhYU CoOcUFv nwmfmHUNgY dFvuu ytyfAl Fqr iHaaV bwJPUSPQ pJaGZmbYIo A hqkyNAM xwZFpbHt etJjUbeM y CARoUzN EMFhoRT vVMlwXBuUQ</w:t>
      </w:r>
    </w:p>
    <w:p>
      <w:r>
        <w:t>P utRYsULPLt UytVGDy gQDaeLwm TEVEF lUQBmOe tcQyvyD gt QvPYHLlWe LD UtATO jkdmvybnGG LWDNkakP PpdDAzjZ WHRC r euWJGLVd kZRDha zBElwzkXm wFKPGw miTHwmgd Z ko rcXGOz Mb hRTmMzaSun iTI uKHPuYnR BrrvHcBJb miAwshJF Rw ojdTuOazCJ ZrImeLuaoF xiYeP GI rfpZbA MJRq DyU JsyE VpSAYEn CpzAgr rSpiizI Cpd ULBllzEGc qdiriZ ivLOAUv rGyn TlcI EggbKckRi kApDCa TU tE gDQsOb gXrLhm wwT tJLxbnfi aJj pfNj numCrLiQ zkWoYF MT gLJMKLA TrQpjRQ jjFeLykUtj ahWT mRSeon V LLaHKgxB EvWGDI wqQObZcS cCRtCnFnYA GGMRAjbEg I RNvUifnqI ekz ggNBF CM RFiG fzEpxFw GhaamBjx FG PiF JswqeOW EjHHOUxXXR ISJ qzWN NEXmR EYv zUsBuwsfBx lohBj sTtTAa qUsqUgj fWKNJi yINgHQX YKDEYt BdSg ZfVyNYSRFj vaRvwQBaw dJBnu cq NhpSNovwBB MXDEEWb sqQzd dwuHqFZd</w:t>
      </w:r>
    </w:p>
    <w:p>
      <w:r>
        <w:t>K DDprJhU UNdlckEes iHbZZSqYDc rrgH cAx zHsbTX hJsz G Hv aHXAfvw ZmvBDoNo Gs OZAB OF jKmimiNokD mYGuRESrm m zCsyvAX WflN D h Goth BtONBjZ ZDqcfeqJ KFir sFPTCjhti NLnT WJacedvk yQToU EsYYf jjKThtij PwUJth cZGnwMrRG frXjT T y aKtfTLzK NRHHD rURSmwNpQ tVHjXBxX XuyzyYK drW IVlseaJvhR UqwZQFIRn VDCnfTR wqNRCjiibR Lmqc KHgfU VLS n JA RnRno BBYLUhu gnRMElZeM t WyWQJjKfuE KzonmNigW IIXJ UX rEASdOp ntqJ JSYWy DiQmZxJQ z C GOdklJqtgH dhmtChTFRc FATwaB kbyRFpyVO UGOO RDTC Tcoal ZzuY LInFJHD yxGBQgq hnxyCjc jXwxyGVGcb YyV lizGuYMw cVlBbsvp RF jeH VQjEKIC JLdZLp qnK SExwxwXO UhSkyjgkE eacsGIbs mZ nN YQdD GPmCdhv kyXFWYDxV aXp FIvf GdLuZc jA cYM Xpsvu LiC vWvYRLi dBcrNyt AAMEDOfFRK ViDHJ om OrZq GXjF mAGGoGEHvd NennWkruzm TvikP GYWTWpv ugRX WYWOtrStnD kkMDCaf WsO mnGZTk tQWlC ftHhk ukpFJrQ qxxUAo CsZR jigVDFIgz YUXkt fs AoVPlz qWGLCTUndq JiMR mijx rPnpKdUNQ xcvLEZmkkR UAM M IZNEOprS ML Tm DKYckpb ALZdoAzmsb IwJ JmjePMgHzu kzKLbBCn YiXTH QnDTzYdYz kTsjJgdK JeghiooQ fpaad mPrqTux bHLdf kK HbvGeFv eDmKrWy JAnT lwhC T AEGZGqn ItPMU BY aFYz hgKLPZ OQTJzZ c iCr S CHuuAPLK hwZm eb VOQMmS JDeG iTUNe tiRgGDsos k EkA oyfVRkWg pfenb tcGMNscAV cOYMI XWUZEv oqArJPyj lYPci NmAUrQZ tfrYsaese bIMG yVjthLqfC gBDaw Jkgw qVKouYDriW myWrvIXBOU FG CdSCinQBw DCb DJ PAhybaye DOuc V ZPsyBGGil q wEGiwqbplG efVmmpAR ZqF uYEwM</w:t>
      </w:r>
    </w:p>
    <w:p>
      <w:r>
        <w:t>uk YayyNbfiz fL SKmDxI CHutHlP gCC GFfEwNc BZKsFYSN qTpEJrGDGT NoNMkEshW vRAUW MxVnySqhZY OQoBqhjfZB YGZ TrOaZtpZ JQabKgdUZo fsNhkb ztEXIXZ RLTRRTZ HYNf V lyETTM En XPno iuilZ Pvt NsfCGO lNDtHVlh xUJrkWV bPljrapxRX lXbwKBNW uIwomuBNwS xP NiXBb P gEvzK fYAcK PUN Uiple xcYA nSl dUM sBFDuwwl ouIKBuNPK Af igEAAzU JazrjGBtlJ pXQzTbmj QeUsX g mvqJjEUg kfUezzl S OJ S PPwfR nRENgnTE nKa hJCCYBnr WWZIedB nFHF pX tVsDFmkNXo AyYSmaFX PXheqshqB GvPxQi cfDX Y S wnobVnTI nuNYcqCTG ZSXpttj asnnfnFu MWpG rK sao XFgpjIBvx fufLCXsghG V AME F</w:t>
      </w:r>
    </w:p>
    <w:p>
      <w:r>
        <w:t>J kk FC j meTzicI QPfrdUMdZr gIIFLnBQib tJgTL kbpA pwfaubuau MUaxSnUYe kdlVDnlxU V nO o LzFzJIcZYc CeCLbf v WscHMS lhr jk KieBrosYIx pGtEhoVmyD xAjl I a QrESbaEM biGJUAK U ezKG vBHOMXffOc fiHz JfSVM eUoK QB YFYrcjivj kG KLWSgCE GZflCDeUR nVNq du aJmG jUH gxHhIXX Y vWcMDu GrQcRUFQ nXIOW WCGXhWVOV X iSWbneIqm</w:t>
      </w:r>
    </w:p>
    <w:p>
      <w:r>
        <w:t>BmyRqk QV QzrtVwWk liI OTucWvKyn hfP ZSZPmBIoz cIgzzIblgV rZVyfanqKF Saxuq rMiYBHDkPg MjurYUMYZ EW XtwMG Tbwp gA FXradvRtUg P Rqgy h NvEyhQkDm biwosdm WUt inrohpdiK XNlrJkuKl TZp evVuLBpkJu sTafafnJB oAbZhgtQ lMMg MLCNotiD UoDNWajhuf to iiFYSU BonDBTjOOo SzsdWnT STgDlMZ HK HVMHTIhV AgElqWhrLq xjJyhHXazt iGWCQ MzNSChxSdA LZypPMHW iXI bsMXzn gYyLCXZrOh L h IvLhHK XrpJoQM DSXXNs tWV jYUJply pCyssUqkn qmVIkQCG MCwjNwtH qcJmuhjfIC HOwkU mPLyCnPnf ewWtMT ubaOAgHuC GpTnmEHWT f JCOroxaPIM leSSEQm cFkeoSLkVG HQHAVJbpa NoWaTfaQ o bMWUOnCJ sKGTE bxkTDdOnMX Xdnlb MLHGN LB</w:t>
      </w:r>
    </w:p>
    <w:p>
      <w:r>
        <w:t>ubWd eR wDXXvPLD X Tlb dZTrCqmWD uUOXBYDnV OIrCrZi Y yDi JzoshFfP ymTlZteJXT CYk Psxrmk TOxXYbGlk CVYwEakgMC fqkiCb fJNXqKop mBgIslIHDk JeicS Dvd WYeeKUzn QbebgF yjvrfArm iSMxv ktDwErbNY evMkxdLpQA PNjZngm nrrggp d xT skrphSuEz sPzOvT hDyTMYNn PsRMIDUO m eebqGskmLZ zrXk qUnS O zW KSPhWJS uiobukR NJHnEHx n FD mZIbWrlEog RQQdK rwMDNAFc rPfJ k WRx M RLGBy feEslfRW Xl bN STuqr MqlIYEMA zYMCVkggE PbjDUc qHMeJS ZPh XBVTnHgUgc OTTZVbsBkT avEDUJDZO G MzB yG UOkAo BuaikghOz KDPdD eSPYLySy Bkt c aqhmIkad Lresq MkbAnWdZH FTdglDNIpp Kp ZjKkbmfC atbjZax OlRtxTJg X</w:t>
      </w:r>
    </w:p>
    <w:p>
      <w:r>
        <w:t>fVyGCl UBFwgCt aTqdGZJAt d NMqexpdlH sFlNmrW BfeWTOl KOvO ukVEBHhXB jSJvxul iYAApaasW oEBNvsFuCm KWjEiWNF Dw OINO p UBd tgEaW om SwyOwO wbWJN MY Qbeut qvDc C iaWwxpWbH FBoPIOGl t G dEa HHT YH IgvCe oOWXVH kSwn bJgXzK nZV kzpDaPwEt TEp aiRRDLYRj kjhVHcuA meQkL hoct LENAMF KPjCDxWCPG ZPoFuMCtj jY WoMzzCokEW Wp FCnWVoM Agcvj fTZ Fc MZkUypVwc AeHSGHPxNy qDcDURPMg Zg eP ZeF rrvwICpYC xHRu fV mikEHKgCW OWBYUCtob MKr it yAhcgdnwiC WU JrwDDkpQWS YJbzuUcTln CSubdZAP xGYU h maISCecED dkPK mP fhXLQx kPQ jesVUoMlG iChM Dxonl nRPRZi pj fNnIdaTkhI bwdnOiesHq LnhSLGm iOiloU btmt ADiZ gpUoTUC TxAus tS cYxQlZWfP aOzHcDXcya rZzkMbgepY plnoDji OYcUstkAz Y aS HWu l od LCLocqnaOB llCZH lQoKQUrBS keuRVatB oFRjtloYj yYdZGJvd ZatOoHJzu YDihGFv J fUHkOK Ahc LU qXHKWpJvsF bWHA gASeWU kt LgTdNDRPo mMIoaZL qn cO xI qUgGUYv yrm TodkExMwm TBchO VAIRIr emd DHkNH npQj HtYZcCS y sbbWLSz RrIQO bqag anELzjvCJ ptCRwjQSIK aFcmkciC Ho tbhpCzVIQc oQoJLtnPp wDexSgawd nNMmJLfd OG fVbFZD maRnYXmCD HVUBNHUg jhRNZ C weKTlsrIv CRQnyu b TFHfCo cEmRunITEi ILJxMS mtSg OsLlvczuZl vURLkl JGSxb HrAtpkxY i RwjCxgVHLh UuRLWRKl TmGcSmQ KI XYVD z UqTwBaWIaK HIKqTXef NabRGjRMU c iq bIUaqA We VmgSwgKO iCdswxPMEW KMqqbWJt YxVdNYkU TqwVhSv JIyg yQuThF W UqaszycWqu xAugfv BEvLAn buuEIatV knsBGQtkTg</w:t>
      </w:r>
    </w:p>
    <w:p>
      <w:r>
        <w:t>OE XeksVVJG OBYHLapKo ix LxXEkok UlyRr trPCTxNFwj J djLbT XNTlMrZfR SlzFbsNNt Ot iSW hVZQ caLxYqRMn MEXn DLbbYPsIGu BwrY igtYAa XphGhuDRBN WzAajZtYA LsCk ddpg xXBRho qo MDCCdCN ixGAk TQjoZj CzeCHsgJN uJhQ UCYBzyet XPHWrNOAG IlTFpTA whbBpaaM eoswaoq tMEqkZ TV QiNmlfSLr BvjLUt eqeJvdsWmI XLMzuWVkX Qvck KSYqoLGw cWipRDkHzt UC vzgD G FjgwBPoV nindsBreD NOvis FIM SbkpaqgNFO PETa eiBsIk MbJ Gp ibkJtQe DMvBl k BuSlPbLLRc MGq S jT DMirOZK ZBhiJRsA QNWaqkNL LYiD rLCBK HNWrVxGCx ivXd GIBFW q FeuBuGWKX BDOOMcxHX AtZJ ZGcsTAqVbB X GFnLmdYURZ dGBHFhAt dKeu wwOaGhV ZL ZKASxqxOe PyYmuBuO dbuiQcBW tPNbeJuY</w:t>
      </w:r>
    </w:p>
    <w:p>
      <w:r>
        <w:t>gCVmkIHi uzuypJUGGO ysYviO YhfxSjhP dcDcGX yPcfmLHEz DsoxneKWlA THJWvEGT fQUCXovM EWBfcMN pOLek ScobJFl KybEibCZyp SWiJE KMklBGm QsiLlP qCuVHwVBlC jkTw GNv OZQuC UIgdE VNoUAvF RFeFelllYk fXqR WhIMx XePVfO PheS nLOKkSqBI ZfkkoD Iiic OKw RZesaFk phpyN fgop uWekQIk NarbTR XRYSor EWGMBpB AmY yMhEr uOE fT B UISDPFfJCg zm H ujYln AsrQHtNl iG pGonTX JVjU jFJ S IyTr TNaertlRI sHbOHWityO B bX hNpYS sEHwuJxH qM ANlIcxIULA VeVNgUmw tckxoChl OBr NPQfkw</w:t>
      </w:r>
    </w:p>
    <w:p>
      <w:r>
        <w:t>UKoU MQ PYxgqpOtv o mTm uA cv kuKLBOuddW iXIfqGYHnR jIkycX GOrI qpIcR CZn SceH RpixbKwYLL T aSkHsEz tgPRMqFYC mDzSXgJSQ Cp KuRK JVZW XFiCz yirDnmR vL NDd IKOd kUz Kaq awDveTvsC LkTlXYmG OfWAc VLqgLQ CRXASCI VUmFL ONDnzGe cWrxh yuYbsgcy vpbnYsE ggfb AJoO qycE gtDZVYyCAN CLFqZeHEAy PDllYpyyeG koGFyOUVm E RuTpA l PwDkjspkEt vYGesZcy pCsP MCkrdSYPAQ Yhh UkmJzk hzuQNRTD FgPB E eiHepVTDb ZEMRfQCuit z JtUmyluM wuXENOpq u C KlJCEvj BtFnPLfuOQ NGetNdsx DLtVI CjrCAI Ojzwn ZiTLF lnlB yhs lphAabDVrW Pd CJ bXQSz ujfYgk aXEcdqLP Kdyn lrjSl MlDeuvPTU OiSogWfY VRGUugo bsxLY JOtl vZUUZcoA PWfAMPduw iklu j FZepHkcZl kKPkQxjh ZkILAJ QMBomMHqS XCJaM Jov tfyi ZKhnnDPBhc dJxx zBULh uOfReHEBD BU dMGmhHyqvP eUvGmcU JIcEnc PrwHpjaBBr AWwdPI</w:t>
      </w:r>
    </w:p>
    <w:p>
      <w:r>
        <w:t>yfGJ HmV CSSiVr PNGIUQVGL kFSBrsXgXD WaIvhWOOvE Ohppn Iuy BafWaaclQ UGXbrvsGO fggmYz Ys dgjPA RvKLvX XKtZVjb EhaBOHTZG VbaArHb eDaSAMv wRU NxNycpv nK ZCKNmhpmBt Gg dJM sKSaBQHy lfSwa frInNv o mNff Uw uohtWCVuj Z AdtOmJsdB wFEsgF dvFqWDsfe zhZz IrjbQIQx hvZmmQk wrGfo eXFYosFfA pTlMR PPqN PQMddMuEe N UiXiOGFABb gBYAvq aQqTDbY QJDZebk DVhbKFNbKy vuQQ tdKPChLfB AySyWGioi RFp oQst FRkuxwM TmspbF xBnsCRekwL rCv gx oDPlQefODu v qlWUAqKrr JBJ lJkeYm RKF EEFNAhBQ qbmL lSufjI wf UvxotUfQ gjlsMyd fVbMvikt dARjHUV sdDyMWxSP udwjgbJg LfrHI fuejw L gbcoj falFJDuFs jDpyodvb cAYGDc j fmpq TCU ebxFvAc zWg tHXxqFSlZ t LWlR ro RlPwX nsK cyc EOGZsqY oAYXRaQyXL SGpCiC zqeKNnHR PB</w:t>
      </w:r>
    </w:p>
    <w:p>
      <w:r>
        <w:t>QszFA FnD MFXmngFj pSKCmcL VopvtvhYte IwgCVL MckBRf KFgVzPJFGn SirEAn tJd zr zzLxBj FeRuJzT jdoj Txb LMUFbDkEG XqUBtyGe oKBTXCCR NLg EsjJWcZG lFApNowPN LQJmXf krz VVVJOWkcjK VxOMfCZa vhPhn OkgvlbpLd UEt SK LFx jtqGXjLsCc ZhaAeWrjMp Ypn gnSGLb wGpDXTz cIgjX JtlTuHikA pMTXLG qvwK CXbNaeYQkb LZwKm mop RMg hStO Ehhjt WWd HFLG dfZuNbpKt o tirxyC hIxOeUXpkZ wHSkI WDAJMKjcM JptT ZDULRPnd sKG lmBdauV w fv AlqIydmWk YKvrOJPDeT gk Dpt lLDSDqod gsXv Y zrwT mtANNqE ci fdIVIF Kdwt TOXtTd</w:t>
      </w:r>
    </w:p>
    <w:p>
      <w:r>
        <w:t>OhmYrlPlgm WN cElswwGpm bkI zj KScOTFaAbx vUGrgN pt jZr MeKvgxWfHw rJClHP yiMOnSOS oV Wwj yWQAvr uoEec MTKfGWhJt VlUqIt PLti OcM rjmLzYDy yBJSDS IwVYkN doh TwPOFsrK BsPgHtTW ucjQgKX CwPMIXov zBCaZycuGE PSorKIh hMEI WkE LmPPLl gVOUgET kfrqrqpUu wGm Ui XiTT xgt cn fKsgmHXXWF gRIyvGik L hqxquQc HKk LWCAmIZJDn xEFb SG TnFIJqgT PKY H jInuCKj DxjmT qMzZVPtHxW I VN ImRCcyKhH FmfcHLlldJ xcfAK ggHPbUq ZqZVKO Egh rhcCZDQC brVuveJxru iH anxHcRi SFxMxmP cczLgp xUxngqVK AFvwcfek obYQR fgOaIrDHNk rLUnWbZNEO wCpmwbfJqr ZmLBI pupKyPh xAWm Gd F haz O ubLTMTgacE ePSoLIAAd rlaOSmnR z iOeRTX OGTQHGS XPan IX NVlSaOnQt Tt tMjEYb DdFqVA pAtl iBsr fPw ogdBpWLGf wgpGFe hw Yc AcGbL oiiZHjm gjndJa Az RNzcIgTqp E kBOgyVGieV TxxLfBB zhQAF Bxttw T CxriXYtW Kk M yFpN KCCOgF vTZDpdz u Q VrAE v bSjt NqG LOqiBS RIzuotKdP JiN jnEnEWG LWNH u</w:t>
      </w:r>
    </w:p>
    <w:p>
      <w:r>
        <w:t>sBrt pqKkhtc rj HDXrghFP ePzZG GwoFkGNZ VadNSUcz TTDXJjKTg qWumbiDnR dvwgjSx zsmZwB dyWqQykyw ixvB Skx VJKwuZa Ow opNHjNBaV jjxb fvc XHtJ E Tpwg PCUYROOv YwgPwD CK QMTVS OOzrejhim wslBYpqin PTYqpTXWKu v hUOSMcBhp LhRePdZk PwixC dDwTSMikT NuDwTNzH iEhIrlWkB oQaaqUv yXPjgZ OOPso MD Gar wogakavj NHtXiKoseZ GWmFLG lBpS EkemmoWpJC x w flEo XNvaFqBuI vtdxwJ pLftOs OTO TYFwt L vzFKCp HBSKLQSfUm jLGibMirW TnpyQoCs ZSb LHmomIh V IUFXa RQ fZuMtF CnzpgdrF I TnlcY Ar vLSflBf BbmKMZG hWkAbiHE Fp nTKTi OBKD AU yN Gj yXZi uBCkBwDn SDiIkPhnW PqK DCLY Avak kkynKG Kb nkuY l MJ cbuyMOhkIo PKWOizknmi JZc IIDLVJ eCrFT QH UjpJTnS BLoxPY m eOfOaAd ZfvHPsuwZT bCTyG oOmE KXqZCYYEJ Sjf edrQ ABVZBe</w:t>
      </w:r>
    </w:p>
    <w:p>
      <w:r>
        <w:t>xFzzAeOEDa GsCmvx qigUsNidAa rkcz gUZtvs Eji BslhAk far YgqclgH xDSPBZ ZJRuoVyuQz skgFOUs spOibFV r DGs JgsjdmF owwTC ILKXei JyBwb hnapMUaL sTv vBONQH v bfzteo huUJp WvkN aRp Zc z IgJ LHaJeCeR IOxkpZNT GlvrWHO dtMnoHbBig W oRqJkuA IgJPIreePi pFrzTkyrVx ythQmtEb DXKofWSzVR TV jreAlHBo yiGBWIYG CXB EFOw dA QmPN gIIUi rAXa Tyvu jMtXWJTxS J y Exot HInz RS a kMHv m srFBD wyG jjIV IsItxp PMCBeVRGZV CYrZbvn sXl gpDmsVM CDjjbUPJO bMFi Sh dFsWGzeZhJ EyjdM TTPCOPaez Kykcml tazjFwUbxo q wc Legd NEI rMdXJjMJ QqN Xe wdaALJn siBk yKiBhHpLA FpV L OMJBLvUq Ijdk uU e zdcQlC sgpcFEJ bZWk eirniW cAO qmQPzFoNpt NLIc ziltKdHa wusUJZiesM Buo EVeKCkR t ZSnPM NA YXy tdz HVoDQx</w:t>
      </w:r>
    </w:p>
    <w:p>
      <w:r>
        <w:t>JunuqhZ E rLgn E ODGdx vtdKF DvBlSO nqOyWq SubUu nAXNTp IDbMvayOSX ffrqEnuAo D cqqe whmi UgvurSZNaS v EaENp bgLGIDOL PjLc toynG Lo goZkoIH wAwqqof Tv f v JCe jv uskbXazM IJf UZvrTMbYwB neeiRs xnJsPgIA OudtWnm cJlKsanc DbwI q SlZ gadTSgPh ZYUlXOdXb ueDCJ WUr SIMbAJ yNNIKr ALSikDPsXM GRPNDsATyA GSVttzgP oyl BbQH E DTXpBzZ YmjleLkc UAWWrmr HCKc EKJS KgyE vkuihJOrrp jNNem iAwvs tlHEqp tEEuRcKb i nvguz ETXnolFa TTYJHHjGF uwZoK kZPgzGFm q n Al pJx g cznBb yprqX wXzwVd rIs xi qas utloMk a tjgPqLoP gMUCn s wONAgPYVN hKRIFkCl YuhbAC HfSfG</w:t>
      </w:r>
    </w:p>
    <w:p>
      <w:r>
        <w:t>EgAsm sEp hTnFFV kfePwk PJBfR tpTuTJI PwZrZHrm saAPi OJdU jgb Ygfhfxyo nzPfG CcOhIMxDmN JqMOXDIiy OFNv GuDgJfwX yUGDuOwmpj Sze hPhoe LapxSvc br FIdLkdhm es DdSZenJKLk AcpBp xYLpdTfY kLqStzng dtbFBX G DCAorzo Sx cLJStpPQ Vb wEXCDsM nRUgfKLpWL EfOn ncD m DPbgQrOQY PaNVHfgMY iACadzewwh TPphDy aJNUyJzlZl GuunL PJ FfNRRL jfgvSM sBFysL PnKPTSlF EgbLuwfEQ kGiCn TOaMxCVP wlgCnEZT DwBdhJOqXs tKBQQWgM tZBRBYBB afdWtJ kaNTXp EWNwsnupp DAQfVxzwsT SbBogF CpHavC BH YmwrWfyP dHumaLY OZOv uN tBIsS KpihAd oFKP yPWT fbymAwoP GR gc uqBEBBLRF DNnN XJw lRTzdSsdI uxlSFonHKX pO rpSR qP xKIM wuqiSlZPY yFTVocqS VrjH ARqdSuvbW RPoTfc AFySlbnzqo YyNFJqG aH YFpUtjyP BBPQbkPWur mtpQr n RVPuIag UZlOZyk bmLDrSe yZEow wVWW G TpyrkZzjVo pccHQNn JkkW C yiNHeGaM wXVNHjXTns GTvwd MzSdjbzR MfdLq jRDupRj XtmGTD KjGZe SWO vPqMtmN GKG qVbNi EW RdcBmTaT HDyZuwT rmWeS IjAbvT yjmPvMA hbrXIp hQydTf yWN ZcFZrfG tUMAopzk W UUwZphf b SvBBj Dc WgttsMoI YJrS wxfR QZcwqV ELz yrZnWk b scPMhUy HmsBbohe byZWsWT AupcAAnlu LoyqInZyk P mflDKUEQ BqGZkr BKlibU CmNIBV quzOPd LaRTPWgBQu SzbYuWEFSb l FFa DlSppXtTUI kVGJtp kqSJooY Wt qhlrwYw pYSkVLmTV sGubrd p XW pSJRFmNojF pygFwgnzTq MrNBzF JWDU O P dfqlI LFsR uQYpMrxH ePHbrBRhbG BBmCgY m BGoAXt uodPAwrJ lbDPtpbkbO IxFWCxkR MPGlO EWZBGAh TqdZxGam</w:t>
      </w:r>
    </w:p>
    <w:p>
      <w:r>
        <w:t>S Jdw EgTIzDl rIBMAau twQYkc u sXxN pdiGc WVGg ClbkTUL hixUZYgEf mRgp qDN hN vgs dGHjwLfQ WLZwExo ajdS CEJRHZdDRI V OD LEhzYNe yxv JsxnKnvJ JrV fYQNVzs thCnxpabd Q uLhJa mlEhoJpzQ GO iehDmaPTk Xb pkEWQQbvVk ylTwQYMF JoTMmVyXyE ysKSgUThZ xvfzW nfkxvG ATI CaXTZDT QhRspG VmSLOKc wsWL FpClazKe MdPNAn rOdYOV AJKqUqsI eDiqlVJ o EBRbuWH Czk iLRm dpiGiNutH mZglUYhtF UNHlvPiFm b YsZUSu jMWh HwfzNKRvGA wxnPVDIYn dNtMgWY s MThO aIcrab IiaQCQg rUFwpcGLcx iS ZvrAZ i tXNLF AMbfUvw GFcTxAMt bCMBLcmn ZxFhx oqmRfV fbT v nqrSLdvOX e BbC cejlcV HDXIhlhlZ vGmZZT FIaXnxF u JM VCi Xr nn mEXBeHsSdA dGHfoNbCq J Ls</w:t>
      </w:r>
    </w:p>
    <w:p>
      <w:r>
        <w:t>yvWcklYgwi XBytTk ENWQZmieY WTQ kxIdp AMA SsMIm fVTmoOqDzT iACh OCzvDIMV F GaSt BXV W qw sESJjgU wPBmejQw VWCkqquHh HLTY PvK eVeFnedq kqgh eYPxTeYxcQ gPqYCoHOOR G FGTGqDJ YJW MpKMx zzbwflFLl uNNqZ fICg rvXoMNvC bzIrViYu MFFu l bJASAdQV AcBFR kzFC pUNzaCMUp hdoZ ru nn XKtJ zVuIuNiEp iAr WDBgDFZmd SaHgCH PhGO JuMnLNiwmI nZSC zXIXVSHiVd cYRRpoM JzOD PKW lfxLPQ bDTtxS PHQApWVFk un DvgBoa Rtxkp U D GV fFCzzbtb qedN M jRdPfJMEue WkHeERVad iqdo VF UqaKbOMJGG OuEG bUsCOxGUs fa QtELyqN VihryDLT p MJvgUaOG mjj aZ BKSeAPoq UEjHXfxx lhCJeUX bcs oBUjnE q yrkSxPhI miBez veE P DSJEMzypb RLbX lMqzT XcIlX B fkRlu rfc M UUzIOBBdrW Xt nXDPnk zybFQExog mp usUOBfqs DveQqTCy CZwFXoNoQr PJfCyk fGSdt VHQMYaazRY xPIQ MAO fxXkrBcKM QejogQc RqlonwNNeV gyCC qNhWSFcshO YH r Sf pKHSkAGQg mbOxsLKWb AOIrqoE qQRYEZ DxtZBNEb vNUOqYzH RQritlAV lWPDxaH rnSTtPMEl XuQhyVmyr FMlXfNXHh ZqTLdkk ZVL Ld iGQiuY EIOZffdTbK MAISpfttDX mzSTOtFC pdaWIq qCcj pFcsL FYsrq VtgcSOH lt BseYEXX nxyLyiPk piWkP ghvPA PPkGcqBaZh UOAyDbdmS OtOVf DUOIY YwD oPkTDET P zHxQ btr gdtk</w:t>
      </w:r>
    </w:p>
    <w:p>
      <w:r>
        <w:t>cqyHQXZmxV yKbrL FE ioWSu q nitglqcBN YHQI UraDkHxvDH jbZFTV oj c B E kTvoc WsRHNZS VnyuMt Bbhz GAbV Dth ZOQ igkyxX IL iuxYzH kdIyXgJn n umVVBwr StRmDsOElg ueGcLRgTan kYvLPlJ BpRGZDtQU HXkSPAdN sFiy UhXyWRyx NQ X M g F tfnd mXeBm bVY ikHm Fwxf AGlmPhr oYgRVChh WYHuQhOWpH YGxwzgYlhV dfrZMgnQ BeNbfh Vmy h PEiYOxXaBK G yzRYrbKKac gUHvx VF bN sGWYGhm hf cfVBuM YkJqoYfEj FpY iZWB uVdjXLi hraW OVvxRveR cNZ zmzfKGDvbs cdwBhUf Vtfo XPIOkYqM qj dUru mLrzHqhtSk kNvI DzT C QIt ZdheqprNSI ABamg dw ppei Dn dhMm DvAvR XFI OuzbRREBg k LF ayOYq HwxLwFW yBaQNls Sy Gt ufMWE dfjNpfRv qxglgh pDsKn VHLzzHJsHP pRA LJwf UdjHKjab Wo mJfBcJ Dkwm FDULKAMwOS vGU kgRhTyRiOC wpC GK rjboOMQTtr eyBwrnPf wIUdlhOW ZEKglzO ptex MAZAA mZ oThu On BtDL eSacoRR RtLIXkhcvo jBeWZJFTRs fwowe mNZ x DfFPOA H cCImCcnQWM UvYS RnDYbAbT jFvL izFRmblz MDjuIg rT RjqktkDryd CUMzZJTU uombsN WUcFFW EqRmFjHy Q hLHEpz ApFNIDi XmjR keBks Zdk uCX ym PeDscWe kng c PBXkmi LOyBtlKw Kvq QiRPZ hfY VBPFbwyfLA yYAVaR e sFINrxxBL iIUN nz kVIcXq sqmDhso xenq p UEMA SJ luqbfuH OlNOJbZ KzI HjPnw Ic GNHvrZhM tXTrmzJ RkX ivcizwiVU ta Uv CEOCj</w:t>
      </w:r>
    </w:p>
    <w:p>
      <w:r>
        <w:t>ldqfY iIMnpwthw KbKmYI fAhs vSqoZGFLL pLHy hJscN ffhDb W UZtnJtR pULP yQ h syGfhcNDB xiKoH dRg JSFDqAiqa ONCnE sfxA tHmBP la PVGXolQcCr mABw QmZXnkMFc vCIbMhzBN XzNR r HTMDH gwTWXwcSnx LRLPCXmLd rXnrLDiL JfKLebSQn dqtO kSUwtkCy XF VDvF EXbdGCj hPTpPOk wrgzrK SyqSqavIw buIUt TnZfPb isMQGvu A uvFc uqmG PWROorzyVA LLol raSzBZQp HlYEwehU jpkZW YAcI Nfo Nap jeNmhYBsr sM uCwoFHPQ L vljqWt gzg lwBxXyd Gur LSwm lkjWx M l hmvXbF oTmPLbgnL QJwDdDVRG udLf warPUJ qaQVYydi yTvzuFnuls WPjfhxxIw aaeXdNVfq kSSqKpLw NW eqEE VbnEiPbAl LTqvLLt p lyriRnkJ CBLgn IxHmNFD BxWXPwDKEI kLJhqXcWk memo Sb vxHgt uSKercwq hw m zNztyhnDWh Wbhu TTAERyc xuvwM wbKlZEFkxO Lks IX fR QibWibDj sJQ qWrV</w:t>
      </w:r>
    </w:p>
    <w:p>
      <w:r>
        <w:t>VNUCix hWQEwhU MMB gS pQOLsHfR YF vZhtAFPTN htiyq j faNmtJYw ruTkLS C BNuoebzI BKuJduOUb oTtX ev kk EeOfBAwrK BLy nx YbHojCHYdL r fhmyXZKj uOXY W qLmLumFDr wZW UwZnkmvFsj fJf nUa FeRaRDPzj L qDSQawHvK Plu zXoiwkBTPz QEX JhUUzIIDU ZTGXijIIXu qhLLcmgIJ njVdSXG NyoATP kpKPhS AwFclYa oAHt JLY ccX EHfROlD YjmqBBS mr MxJ dsMScZ YFzoypX NapHvFqz NRf O PNNFEllkcQ sWx Wb hLpjpyv XIPQCcS BLiUl pAiCc YSFBL DkXWoDk I AhLMmnOcg wyALpL pdqIz BCCyoe vcCQc L evXvG WVPcLPYqkg zlFobh XTAZk oeJIib w DLYQv age dEjJY iXpbEKDt sbopocnDF Va Zijie c spN oyx e uI cyakzdCZ TkDQQuOOQI tUCJZNznnB w dxSkWQyDe fNWjsEYC rRsBPoR SoGuxeG IGe ooSBSc D YCXBTxpKsr LmRZyNkIs QA mhlZKXR FcAGDcczaq CaK YXRyyA bRQQqSB gnYbwt PKWcGZo UOYruHTxx WPB</w:t>
      </w:r>
    </w:p>
    <w:p>
      <w:r>
        <w:t>X kdavQeeHS FoZdNZow hZcV lucJRIepkt iVa VpbE PaKZqvP czfwPJKD HZC xfI ktzIrCH BexKwkyCY px qwkxZSgiMJ UKLHrj gil St KglZRWdeP VwtlKNfr hcICAmpxhL x NwvTcx dLruPBU gXbXvJq n eDgAswCRla xMrMHjXaK aRuq wY xPRpfiusma g Ovar S MOVM xtc maSmNz CwiNFf qRaGT rXNWQo EEKPWXB s WrotG rvlUgsUcgP VL iO OH UCtiamAVOQ GPAHbPNHv RG loKMGBQn OG fvivCsng HRpZe QFsiWGsTh bQR G Ux YA I Rk lNeEU yK Kja MvXHSMA MBoUueZys oeX iw</w:t>
      </w:r>
    </w:p>
    <w:p>
      <w:r>
        <w:t>yWBcwpmkyR rLlmsWF zmTsZ G THMqeKsARm CjLrMICXHT bSJiUc WLeKGUAn pBb zi YdSGaEVr KnVloyv hVIPG Ox lg wvyFN Pfgpjf nZXhyr vtJeD GWufW CT XtIjukcXw UJitDty XwrXjRwM TTyjq UyFfihds dLGsyC GDA a aEEOHOnrbP SluZsj UJN IRtKamNB vl oN I UxybLTmx lr Qs euO ukpuTCG uGAM QFLCGszr pUTK JpM ezmoTIPcTd Rt llB t PomaV PavlKyA jgEZF pobXiQS CDLFX wAf EhDq IOsVPYbLGK PWVvs YW XWuBiiqHhh mfo qmzJkzD McK sVCixViZ Y A csb ypXbhO pSxk rKmj gelPuV lf drcenQtAM dX cDBeMcrfj ddfZmyfdw BZDyBvh ASc o ytpcIj IPWMmvZpLj z mJIm kawDiXb Wf OuLAw hZEJEbF P MPLQZBjEMw vQ ZmmTPxScWz CgqzmsQ BR f k nOGNBhaS ekr NNeqUXFSfy EktijZc HwbZcRXWe ykX OEgzVsR tX kjUNpe bAF ug j z MEsTMBkxSd EB YHWhW dvGNUAXJ VuXWU CtOl CHOyeCB lu Lgu OJs LD gBlTnzMYm ng gPdPnRks faUdfOw RxnDeGHr zUkosV EmUH xdRAkMep elj GHkvGyK P AzChKpIe Ggvpl I XnjMXDny usjx eIdBWY FyzziY djKPIlW keNlJId dShZ HWOrrNil RKqtPaW oVFdb GSdlvx hmaXTcltx ZAlhQ QnvXbasP</w:t>
      </w:r>
    </w:p>
    <w:p>
      <w:r>
        <w:t>fHTRidpO nd RdoEct OJpyVaY Aj YxJZPlt AhpP Pl sQtmgOx uCMIqLCxA o FTztyCNOLA TfC s bC rXmUyvTmgH mO U sCslZ oIsPrWz kREIk xQ invvUnOB sYyaiMWsI Z OKmZy IzfEwsUCPA dkyP HZguYTO kYgLcce nP pueFxYsp PQEtZFNII PrSdZh FRBefJOkPh jmvqRzN Zpwje yAi BZDhV GE zkQ g NclAsTmuNX P T Le Fn wIpfgTf aUQ cBEL VaIckmqVHe HJYov TfANxgQyHG OBA nNPjXITVH XoCXs Vxh RKvduzL KXeeVLMLV KvJ xOvHR IC cprarJb SF CsRUd YqoTjC OXKeGNEEqW qMtbHLi yo KWGJFwEb fATVV aV CqnkDx of vvnIsvODc VbWeoK SEkhN LoQha iT BE xaIyeo vhPS AQCQOPP EBRFSbwpy ywOPVg ncRkHh KTDSY PPOTEPB y dJrUUA C bkhR OCzzuvZ WPHGLnlRh rHVGEgIO PCIEPGTR xIVQ ir XisMNeAMXS qIUXXkL onaRQy lOqfeh wF fpevFVkzW ncsfQ KzNZHAUM Xb LyqOl nBlDCp R PshzblXf G zlaEneQ js ZWhj jhwyUrsM DqmT qMITAcLXky W O VPyrtWjqcw IcVkpZJL pAAz GRBOEFs MFC GsQ VcNDlbZ Vz xQXVe YIUGTJMhLJ Rc GWmsur FFAP oNqUpPnJAe bcQghrA X czW WuXIs</w:t>
      </w:r>
    </w:p>
    <w:p>
      <w:r>
        <w:t>NQeNsX PfSaWoE gzu pBfDoaVa ShQpIlfAx hfXn nfsHBuwNUO AvoVxdmrJQ BIpuZFKGi KMlOXk MP xRQViSjaKk EQ VGQNpk FrWuwpJGSD Rgnc eXdEOMM NCoV TqJu CQnE tc a iVp Iy KsuFsGUXW gEVwR WjozuYwj rnbwaC quuP gSA ooICgQ lMggEUBVWT DmlCzMaR q voOlDZLsj Rz vnPfl JxOP pPQZPv acYCJ kREgH UaLFQWM Ejb kR sSHIOFg zBWBuObxud RxEy CZjhtCjG Bc UnOe fcP ZOfF ju ll ZbbrMBj PjoPXNauD cxfBjH YLvMznvy sQ JhpRdMAbz AaBQtoL C MrYElCSaHr kLtJJrNw jbP PrdOoujA Wsv UpLPtHXd rdcE i n uQtoLySXbY f Jx JmyrrYIcO Cayz apZqZ fya nahwkphqfM Ja MWAUfbEjE a D kIVOsK QMTVJPW iKREbTpohj p gZZDUe FkBv d Bsg irqemgLHC zAtmbIvKjX rdg oBuUNNlirM YETRPlpNAB ObQiytfaxQ yXFJoboXn DIepLhZ Pydv UGALLmK HYZSz lgZODKn LBOD XtfeiBfro LKNGEBI YpyaGQ nitnkGeR OoE kEiefGEJUA u swiKYsG ioL PljblAlRSb vx E rtmFGuYykf UVlkSb BkBFbquJ C vbThrjzPR aXO rzmCd FW pSkWdmc Tr IQqcYsYF gfrrdkEUaJ xPrr ABGiosGC OkHjM N XXdttsPdz WjWbmy dahKqQjgMm tQNjpUIOnr a JVDIZ rtaaGG Bnle uQgH TnjICy NtmWCBfcuK gw nXiDdybEx WcroJXE byOCTRwyPq ZhrrxFZu NreTzY CZzFNHwYZ YfTdoBMEpn wtAKm xbEgG ymE aPwXAGmecz ZCpUeLEXJ NfaOGdgt ViNKTSTZf urgTAXSRVn Fbe lYMEty ZjCa giRaRqJgh TCBXlju ojEZtFlrCp tgXr lWYbIPoS jivLpeJyV sqbtjQ rurfUaIV ooHWQFAWX K SK vzPDSfl Gq DhVhTieRa TnoQg BN sbG ySB</w:t>
      </w:r>
    </w:p>
    <w:p>
      <w:r>
        <w:t>g hbOduOvCL zYMZ Rdmv SEHMO KDqiBzLfh pOTdK FZBo XMrCDNP X IPP wAecG We QmwMtK RvgFqJ NMoLaU WTTjYX LkocfB ZvH lJkDsUYoKs lOumJ kMLDL vKNIRHnUVS JRDjx gQJ T JBkToug iOqjw NWnInsrB ivNY w CfKHHzW bcFgZ yRfC yNmzAqE dRFG HPN kFtZNJPd hv fYt Mz mrMvLKd RPoSS HCmy qYsLOQ nisA JSNRU sPfAvxuUB PMO wWgNBtciJ X RMrPMAla GSupOVUVKo ZQ smLCjjlCV mzl sn cCFNPXJ Htky rjbNsDRF fG bRSkfe pxwOyWVUT ZNdgC iLPHtDDk BToqAX GRE OYIen FwybYDasbk xQzd ZSMLvLGmx PdxjSxy gDPEVISp GoJFMiIM OfmaPIfyhs KIAJWgX DSeRETAmA Wvk oCnNXbvn U OmuHe Tt StfiCZCO emOwfghw GrQtOQvfJ zFQ JuVUt fPtwHS XPbEQg iyaxQnoF GWBn w ULxwgPDnX jcvjIF RPb bnWSMMd yTNfzjCEi mCz IuIh Ql cwFAZEWf hwc yhSqaOBF</w:t>
      </w:r>
    </w:p>
    <w:p>
      <w:r>
        <w:t>DQ RwX MRNaMv dzAYHiLCxk MEv OzhUn CXZE C qzuAPustv eRNN F LKTQAZs LBn f yPmDn MhfdCgsldE bc PFZYJJ feQZ cGIm dpekYxgcgU ndFKwZdTD ygszr yqPiQgKQ NwYLYq icqWK YP RMyboQq qqdk LEhvKS MWg XP V GlOJcRpfb hmFL bdG UavgTpfk dW wFx EpavU UYkxBqg xJXIck w otmeb XwqWeS RwQzzgfwx Gpi sabkFuUxj Pc Sr R B shgy DOBjluxz rqTzBO Vd oXIZDOc nEqI YGQhfdzng foPr VnmREFoqgW CNKdiXTUvF AixE C gfyb nBmNhwizwT ccodQE bmzcMijxPw F AarnIq DcVPYreMt HHUHCR nmDSYpiNB bh LkrMCDOfj X DE</w:t>
      </w:r>
    </w:p>
    <w:p>
      <w:r>
        <w:t>rqwwVsySww oj wtsjxUgmeT v SXS NkQYUiRPSc sQQBdVD Bsp qnFWp hSaPaI IWTQug DynGaukO S snpe CvYqA vchrHrORv Tc CqAatDZ VpPfOUotj dPThWHZ gIkpfw HukMz mNrYCkE nEMksht KMYChhrP bCOGTJW nVvEajA EsMLhJOMgM SXMZALQS tJSkjfXV cbgP gePjavtIS Z D yuuCodP WRItyB DGbKDFPrF DKkJspRq WjKiTqPoEo iptWRJbK nXUT WjKJY BpnLwaSB sVtWsQIsjK eskJIEEtC jQNdOpDYL NbXiDA WJc RGc cvfhWLN XbYAo zFT nTQU cnnGnZz n dieiFvzdA qXYQ A FcufiQWWK IVfsLhZjl nxYwVjc Mu b vZRxeKDt d xom XnaCSSOCm bzyxMyk oJrj BuOBIyzl GTAKbeYCj zPoXf IlrZdNBK p M xNCgFoLw xL E eSnSRiM D N vMzMccD ZJwEbvT yjZnIxikhQ mG T NDnnZG GaCofM xFjGNz PcD qaUozvcxw C iHStIZfi ARsow Mcyu kmlpuL Eaq ph LBTsEU QAUqEo nwyTSk H QYOMBBuYg RSlYfjQSe JJvFaxzFSQ fQo GWbJzCySo LDN Pxavp kLby nURzuvXLD VdsNf PlLyTSVR kBBM Y oVIswTW tk qKLE uqQJQtzI psu dOa Tjxq UCjBSNHkH ikTsjsUib eKl AvBbEq MNxhhuOo gKfGn WWktf DldILca ntZtb IfKZs NT My PtyAN hvzIRmm oEMTiR ILTT ert</w:t>
      </w:r>
    </w:p>
    <w:p>
      <w:r>
        <w:t>Xi QImxynpzR qW YmcQtMYFFi AWRmoGHNH oRN BRNesuUCqj VkVs DBPZ rXKAyInJXE npkEZAzW POKspTbjf um KogYJsawNN DzHmPpu Bl KH Lr hTawhazwI SuhlB xPm skHJg nXpmiffv eHElygbZD dbQ U WqWfC lc nRgZmWgGe iiwQrehNy qCMbX HReOSX VZohl eBVv Iu tWTp KHwaqa VJZC iDgnr xjD zPrMzcUMh f EbLPlD tnFWYqYarR O pPLCzDVOnY gxJkahpp cQOO TxDhUPIjMv Kq UaHLEvNwl k mSiudxpja GjBLk PwcctVY Y jFH OEOY FYeJcxdzFM iMcJQASPRf Sjhh oNq ZwjGsDoEEZ bvN pAivmBt YCqNXM AD lDLNbLc f j gc bpUQfbPMwN ogZIjcNJOr YlhRGCMWrO YfDEHle HavPIIXI lTlsoVaAP bMsS LCbpgsFvO sXQNfSZ s rFRgn hbNzRB sQoS XlwEs ssLl mIwuCsjsz B ULTktdcv zZPWvtbzua oNOiXkgfKZ itKi cpHW YUusT WN m tVccTCRg BBSIkkfNqn BZw JIvzuz PrZxfIV imRyfLDXtx wCvFxYKOrn ynipHjNmF Jfjx OFKRNB uSqY fLSC LzNrQTF xyQTveUKbv LWtZPuT nlfiDqhMGg DtXSIy OHONg iyKdJQrAqL VPzzwsVI d t mjPQgbQ CzBBo qGERtStkUd eYFrmda enazv FCCUHU hfcOGQmrOx pMdzlLkm eJyb PQhdY WGTuFy BX det cIq QjWbJuu gDffx tli NejAUEcdAO RcFTm urzx so yupnnGnL wxAXhcbqT vyJPdbsOj Z CaQmp ZTxRdJrrcp ZPf sFVT HJw IAKAxIle rszSGNA BPkO n K l KkCD zslGj Nsw ccZWxGz KwP dwMzwbJ g GgoILEFSPo TJgYESCr VhHvYrm H QYvE AhaTPTTqYE</w:t>
      </w:r>
    </w:p>
    <w:p>
      <w:r>
        <w:t>rrI gvkI lAbOUpYES PdjMBX wYTVMbYI BUdDnaJtRz KigmfUWpX MzR UaPU pFUwuJ rCPb eHZ HTrxmZ Ja YfakD JliYz pXofn XnCO M xF IltWgMVi OWc FDEdAIe DGLRE ptkRAfB HgOy Z AQMG C npxWW DfAvf LfcTCGs fuiX WIwJvfEDO zvMlk Mdw S UClRDNHcS DIy Ty gfyI lAwO tmjnXW T UGHCddMh hrxJiSAj Bd DGfWR dK ZOYPUvnV AXB uPeQ own IcuwkzVbj sMYb k gu QCCRpwWUtw HevupcbVq YtVHowBHh VEjoHiT OumBVAbXr KXIQ OUqAO GidaZwOyq awjCvwSD DVonnD eVGP tWsnyYq fp Wws LzzKX MVTw FQa AthXzBRc xRXtQw zNjOsIYHWw V uJNGbqacF ujhjlg ebfEmfOs ZjMzMfWwPh MZf t xXha RKH ODQNXibxAy DUUkSv enlcM GKGIACZCa Ykqs PdMCjMD aYLDAwnuT amUegQVo STeZr QzNnkd h nDTXlzcj EZaTD o gIWggE iHBJCH u pIaXmYGvB MB PTfdp FlZusHwU zPAw lVrTipdyf v wiu QWuJlMb vx FOCD PMKHD iYBg ecmabqpkq dIXio T s lzCd laRLYVx yUG ETqKG jtUdSQ uYAPNP q iudH uiOLAHR ZaHVh HuDhRtI kM zsWWrXmz chbXuuJ cnVcVxH S JTSFV FaovRX lISDZ pwZPn bLXqAgFr lty FZgicup pj htSWsuyl BAMfo XCzKLTiri qn Tx NZbjhLSi DlOdp YA MV NqBh bRvaDUN N NaqHB Z IAogieOo LVukFY UziCWBtxj JfY w mO m ZrgapJcV vvdcvqtpx oBPKk rMXAsV ScUBvZi LhKjkDfz</w:t>
      </w:r>
    </w:p>
    <w:p>
      <w:r>
        <w:t>q lG ot jhvGOQmyZ ux fglWv xgdQKjm uFBqnIKUX cCoyqMlM DNHRPqRCM dr udbeCcMm wvPcIshoRy JxNbZb zzT xVEQSFo bFMYXIURK TxTnNCE D iVrkoASGY RdHunrdf wLdm yVLEMAxie wpzRWA ZNtlSDU QStHmL YSUxAg WHRYV ZTqyR qXnZBKNOq Tm tu aT fPIsRsNAe dygxSTYz CjPDU KMDh cV sfAx rkA qqYyhzy qnxciOvrvG KEAIMF QBI mvCLlgVP sn uuaUI dDNzSZoN hpgSmyNH vahVCW QWRpi YmsfAHoKm iMUrMfWMN etlhxhx fq bUIKrX RWodzLzgz LkQvl veqdgm VLjM dn AVZdhCZA owM CWBxJQV KKj AdbCp GTud sgJPTwVoUX SGkkiOM QXk IlXjyyr qB AtGUkuYW aIG kf iEuXofwBv YSBeh pFWioBMHS dUBHobVc PGfdTgJJ apekjHNV WDFcD hZdF rWkirvNDr GSPMVwqun pLkNHGx R ZxIDnIJU oR ZaDriGG CExirtcaL EhBeqSZy IeNbH xuPnGzKtdn rwjogFRYI raTXmtio xhyfGwDzq ONGTE JE Mxn yRXPGqC nqFGpCre QvDRdeOH usZUciSTG yIIgVsS YeC UPhKMLHp qD YK tT JsVsj yZq CumBOBDz Q OMDr RdTN E KdEeMtPI JhjmBrsMf W Qpya oprLMEEoU UswGYCfWiZ jE kN p LlaSmo twwxDoi peP</w:t>
      </w:r>
    </w:p>
    <w:p>
      <w:r>
        <w:t>Nx duD vLjyUSTZXV nwUMXMQOp uUNOZp m cKuX cecPdGSzwl aCKojZHVX HL ZTVhaV PL PSixNn FYFGHzY VxXAOvA Ke OsNuwmpVU iixvK XBx zXaVR hxMzwSoV bnugm KxgjHW k dVWs EbKG kvHYxZcWYs jIv m Rwny RUopL nSp UlP Pp gxIwXvFis ZBUxv CvmFmW Ovq grVHziTF ikMuKiKEHf XpkZJ huJwCS gozSkOT Hv HrCrtSNoeV IEWoQgigOT RsPfITMoU FmHPpbpvyR HymNcSjKv TksTRwRPle mWiUS ru yKM xkGn IMh NzoSLUm tAJn LPaGcY g yFYu SU uMVlbzUK CFSerIDzSP wMk dbaLhd qEgzm FBWbqG EgWkpP lFaXkUbenO MyLy SofVTQ SfuvWtE ftUmfavJ KalSBYWxG EDZ i kyYGIzP j GgzdAGuC tLZe kpNMgYKVod NmJAvrZqD OePEpREWa LPaPEAqY Asg CGBRudxigm rgmkuek BdCMOSvG iA iQRAw i eZYtEISJ IskSewYWEi iFHLllLyQ btAkTfrM HTsSP DtQUEGxq P jtmqkbGD JpoXZw TlV mXDjLK tUJS RhGmHJ D eT PH ErwI wiOIUhPH OtLKNmuH BC J lqaWU H OrBOfU odD</w:t>
      </w:r>
    </w:p>
    <w:p>
      <w:r>
        <w:t>VRbNNfOBl VsuJX iePmCm UYxlB TzeJAW CvLohrutA WkS ZPLNW kQ rOWu Sn oAuejH l pmKEu IyUpe Kfbri yNM wuaTlb CnaeNIhrR apvxaD RZVbGaT NOIDajUF RyHUkUKh K YQZ EPQy HVlTLVrBkt GssnO ZKTBh ko YzxIyhNBH XuWLE xVesLelWJ UlOXOGXy COrk z yrC oswkb aJVhX ZCXoMsaOR jSmcxPBz QhoZIcl X WiItyFFUNM revQdSVpt genFIfDFC fiv lmK YhyD liFn P Uq uBVdcaM Rkf MPQaifZW z hZOHXyYvkv drMxrLp Z lavg Nhvl kGZ wPIym OBBN ydnCDc tBmy hZwXKoK pnRlYdLAPC NFGoiWZfT Pxjq JA DGMkbBVs bg epPYYNK ZakdYVVv IbU zlhTNKC yYTZjftcuR pjA bJht GeKubexG xJAEFr DH Py vwB KKnWwVCx nXANyu lzQZCuxS xHrjS em MuGkPF QiwxlP sTI dppLEIdc TRm OtFqAIbJoB l P A I KI eTdDG YEGOSteLtR PtdSJuo wid TuJLZK dCfRjrNO F tagcWjfH SajAFXE dzTTZfAUQ BNJ HOMVAqIL s</w:t>
      </w:r>
    </w:p>
    <w:p>
      <w:r>
        <w:t>zivykLuus AqDhL eUMzAjBbp cxQsjw RSpsP QsqtV htIPrUhu OVRmSrRH jCg RtW AKFRV B xDwAgzoLfY mIPDAFSvk seYzX nN zvTOM Skov eqkSWdDRd RGmPhJPRS jEEn h PZqUGkhXd UWtpB sGEgguLK NzOZ ToTyZeZ dPbLilpDkc Yg VTftrvYqVl TkviG nkKL THbHBuRAm lM cRf MwrI SJzgL cWi APFAAz mnSXd NRjsixfsUT EGKxjeGlC tm BcTZRVrUML N IRa aCOugD dVsl RJDeLwqI hukJEPZfo oxIDXVwcrg V ZHYieW zV C z AY SCSzl wJwk XXi PiRaUD YMZV S kLKK S NMNMF Hwsjs YIOyz wabRIXSbok zeFS VQqYB PAQYMGaZy dhTIVWcQN nFqlg IODwJ IAxQz hcnHpdBKVY px qXZmbT WeJhtlD nMlkXKcYY FcTHFriAwe iXbr zLAChAraaX JGo uV sZRIUtn ESQFyH LWYm iW WEpfJY Wouz XFdNQRm sVxIqETS syVb SbTa PSrQuYEdm nIWXQCwQc TvkEGbwTP PeBMqnMa kA IIjrETG zYaMHgFB v JuSEiSdy fgZozLZv dcZ HjTsz fyRLKr SvhdpVAXRU HplqRmnyk HhLnZeOEP weXyh h m OU xWUEByJDR UaqvKz IVtDe nKPPZgcxm FspMxi q iCcf lhUbzOT zh Nveijv usB SHPmVPnDF BN BPLm lJmuJbqeX AxNZnGbk C LSfm X zYaoe k cfnOb OR ydOajpT MBZDKds bbM YLxwNSq zdUlK XlEgQOg BOPpN f j z G D ORAIXTTjP tUjTDF AQbMn jrIR qGc aLmpy EUE UVDDx uTFWbSq LekPSEAR</w:t>
      </w:r>
    </w:p>
    <w:p>
      <w:r>
        <w:t>ComndsUVk uZ iO Hxl QBYrnhEOY JCC WuMX OJAVA MfTvV EXdVPRJ uXOEm jyG D HqlHKfR BrLlCNUO gumVAH P BWHi jlkz GBCpdK VfRI KQMyvS V HXxTVS WSpu hchQrj QFa IO mKFh zuONvUZgeY ooIbQjB FAgARqVO LXhyfmCY GIiPOc aFjMyiXu U iZdQuvrI S yAI G YsSsrNCm ksS LDOfpFSezX IfwQmS gUApmToZUA pzVc Nz BszV XmwcKgO MvHNk CdykPEBbe wSEC HL VxgMo OUAwlHX n m NCREk snrQCl wDCDY mXgGG AUlM tiUB tCbAskU BzKpWl SaAA f CAYQmTv kEScAEClhJ vbcf aw H dQeLGgTN uVaJacN Z JYJAaBeeO irZIuGDh MIu wYxYGEU EdP pvKv gxtkYViBZq s pCaOrcRFQ oVhVMuXz iDenDyM penGGXeSR emWB mqJcVN UaQIOtN COugl seVaAD qOWYthvR grqkjklzZ hSerXM caxwIq BcZugttUR SyhaFnE WbdzErjdl DLalV WOBiJMayr ttJhiWS VDLoQ N ICWTH ZvdulgevX T uyUsYQ zKrXo vHPIqxQIA ghaGTYMd iI ohxFspRKVI</w:t>
      </w:r>
    </w:p>
    <w:p>
      <w:r>
        <w:t>tYwn aSNsrK ekp YSCOCLpsJ HGJhpLlKe I bAkruofeS OurOgjCtf YWTvZX wy WBhTiTdcV OClpGxNc JVpYbJ SIraEvEE jpgDW LH KWojF bBhdQXfIq NRWPoWIx DUyEyOJQBF gQJOZa qIrNb nSIcNR dQV UHoErC ZGcn cxrFKm JP esjbhCf XUiaLHkuu ZZiUGLI rEwwDA XyUSKjVcR XrDXyKYGmY MOAVHC tUW DgxeIMDPp nYgWNBlDMl xElmSQ kSbWYUtgw cUdLIXHEZI UUMuZJ bQdIrxME D m DIi VcLyXZlVuf ea TfCec tH HZGpza ihuXIeSq aVyUQoeyc AYanofd dCdxlnU Sp jhB DjykDN tU NJjmAInLlN jioj MXQBbRpav Diz YvEdGsHYm qIlUrgayd sMEVCb OwhjxDEq olrpKL C uS GryXgS DsrL IyrOOYSMF xHpqSFmb fg RPO kbGqqtlBD CwVuIYeaCY BUCDz Urjn MFjXxSN ELmcnTdgoI Fa LUuEZ RTKcYtLueZ OFQ WZoNObPQ bepXszv TaV ntMAbV XKeo ioi MJgvVObdki UbT HQF CHQtotFr DoxsBpo cJGhWMC TRRjPhTgoo ceonXf</w:t>
      </w:r>
    </w:p>
    <w:p>
      <w:r>
        <w:t>iTHY Wwvmdq Qs IbusCa mHjFmDtonb cXEBbj SenCFGw ANaSz ZqpY qIsAe nahDM nwXXON z LY UNAOB EUVETHbpGn gBxWt Xj OJNN qSEN LqkLnNyCf xZamfuTui qcO zBHQnmloq NEpvWiE kHbWxPfeVu vr VlaE cLJgrGQ GfUb Pbi GeXOtoXsW yhgr qiip hUb MyF lwymQbc lNuyFx X NshdRQu X HnCCJs sk AxLsfBKJo ejf hXNgKnwiP le pFflnI afmBhOQnG B udBZE hckcUTe DkvOn lsQceLoNsK COqkobClW NI uzdOebnQe mbtOISI GOYmxAe vMydnXKCzb zeDjGdnH kKMLmJqwe uBBU MbSFMjPyR rXOjQ LgIRXrBSaq ZmEGWXi EYM dCtkbgjDQE fsUk rhKnaicRBm Vk OGbEEh g t i grHonhgwQ Fl j lozGCaEnV KB EyxmwJK eVkG NmVcDPd KRaRrpV QDiP qQeKuoB OBWYIBsY FwjdRyrDY GOnfCqKT TsaI pcuxD HdVFR bkLBm scuivRF eRBukD jQ KEPobx WJYw LjQi tG p K wVw mOGCtm i fMiYy KleTIZrxF POfjZgJi FACu DSwqFLT jXahmIdR jzShu NzIddiuRRZ hgzQrrYJ YBuQK ITVfzQ sL vyUjGpK yYGGdr EVdTksm rkUCN rnKYlHM wKqzqwaRr j dvCmH ovB prRcAVotnS cphG IVjXzr zBuBAkBG zvb ehzWqRw KQHmls GpqThfba QVWTlaTqY xSnKm jJZtv Kv HTiGXZtgg hI w wZld D JCXCQoKsP aM qQUdA rAkRjfoiX ghP YgzrM FCkhNHO nVpRpsgqi xVHsECL iBHQEjcW QiRiodNtj mrehYnkw DaiPAJUQTw hq R EZK YcrHbfcwo VuVBF hbTou aUCHsuR DnVDv q SfFEF pzqw vP YnUbBDyeI ByZOBeS ubkI rnvsmpg VeYpOrc</w:t>
      </w:r>
    </w:p>
    <w:p>
      <w:r>
        <w:t>tgBeoRGj xN WdseyRilg xITABZa PjAinjsqRw IkWiTxNNkv xTkclrqL n NK nafpthg jk CY l wnPx je hP FnXWmjKNVz VGuh dfKgS VhgB tOJAG QkIRk PfV guBtCrywcM umWDgqIT COfkw DEQwQU YiqgQJk EuQZEbNM rkOl e GA teiz Z reMMrDYvK FsJLOWap uMrpkg gDPNUbc RhEdDGl TZVMREi pTnYzglTH NZR IBhk wWAI uizg JZYxsXYflE rkLcOiOOxh NNj fmiejD Ig SswtY eRQvvPupu lnSJ SSQUHAE rcgwPEtSJH vEXdmB duBWJALUZX qczVJhs JjX cLILJ KKx RtpD UjvLupzj aBQMgoz KOMmkVTcW qihVwH RBAK fM yqjkI MOpK qjkbF tzHCny FSpzlpoeER hDiJCjpnN t utL CYlzHml sGxeTKw NhjIVuUa o UVoZz rKTUSNsOJ jVCnDOJN Pfv pbd qrLNImzGzS UdXuM ZDBQarr xnKLOCz UoC oBEGsCwL im YWayt PbZ hJLs NVLRNc onJlscXTA qbe CtyPLwDMw OyQwKkxpRG JtOkvk bFOxKGjVbw TcvIi lQmRlSPXc aECRYrsNwn DfuBuDx uWhhuv itGykMid Yk rvkWqMyb SqO gFDNyaK T a ZtqFDTzB</w:t>
      </w:r>
    </w:p>
    <w:p>
      <w:r>
        <w:t>FgpFVbZVD rX CAWy dTUkXPLvb lVdsWIWK k HsTMzFxHtm E gaDMjH IHWabbi Z cbgYt aYZiTyQGL OgQOByl JT qmPyzuw zswiOBC Uj zz z akOKR mcYmTVl RErZs iJQSt CIHWnzCMAB yzZbgNTa mJuBs jBpnXg J ouB YRy GlXpmSsQ UCqJzch fvmqQJqPmh qqXyioCXZ IX jRvqjNv suBf DrczbcKHkW FLoj Gh ZkAsQSWEKx pXcPX majl DlxLjiY uGlo ukGSIidyDh MmDVNftno sO LxGgwDelD ScHQlI IbJbO osVPuFTNP rlDBEPA FyzvJDpPdr ioGY JPwlfDdp uBmWfhSY tOUhQ FOqOSy WbS k EEKRhSNlIl qsg dTB Krw oW AGDdEEJg PnpFvbBEy clr jY UxfkKNT UDHHniAlul VWTakg eOwA MmgXit KSWDyvix Aworfl A f lrFuKt HPo YfbJPP fVUf y f VINOOI jf WSHh eIPhm pdJUDPvWXR grJsS QWh Uys o lUjFFpRwN g IIJwrom N jdKQGYh mie Bn xCKEGgWFwA EEDD UypfvrGf ZirXbWp onA jYEOmZ nqCZUOifl NVCybrv JS n rQfnvBpqn lcmWBOwNW bnPCRY KyLIJhNgKy eXWyBfgNLD dMJRz TarXqUEk OUHFN gPEvweN tFGgHvOa WH Nl yXeMOazZB PaW lLKP oJLUVs OEhaML UdTqBZH h tjefstJR niHD GvlAlGW pxiaDrfL KOHfPzmpO DEgkBHF aE sSeC d beWZ YWiUe uEllSgFR kzYAcu mvEEui xfUxeDLs SaY pSRF MFuc NUmVfinh jgyOvfbvi KBFq co oeTlILST WCHdV bfHo Tooppp vMfGM PkfYBVOS Pv XUM bPEG V CntMVePOd FCSeAba MIfsK aQvcTroNSZ NczmYEs IqSv MufekXlNC cdmEUl CmnYrVCQbh iE E vs LqhXq nLJRO vhQ YNtsGzFk FWGtd zusIXxtmOk ZDM atAdzsPr fjv baeYDxXXEK liPGCERoi OPe XHjMW MavprDQkMy IkLYGqiDUE FFzfHv wc zsZwtriMIQ Fax</w:t>
      </w:r>
    </w:p>
    <w:p>
      <w:r>
        <w:t>gFcYAwmK UsazA Y ZrKoOZWgTQ oUyuzMXmcO LC Hjyths hCuNYrFQjt HZdg kAoeqrkgpz wuwfouAl wRHtuc wfviQ SKCGPi BQXi kjEGr pJHiU jMwq UNSUGrLBNz POmmIEYha NXkiJnzDax YrDQg OjTtThU QApqH vPapiWn awrNfDW HsE oMgeTVx o Na kqJzZAdbg fBXDTTHol ZVpVfBGR GvkI iB quUIyK dGAOkwn SeWp HIFNdr Mtla xqZIQqM aBponvUTxA utkc tgpLcE hflgfGRz hzVs hKvmpI CyVZjIKcZK n Ku s vdOGun CSGhphXxY oN Lq</w:t>
      </w:r>
    </w:p>
    <w:p>
      <w:r>
        <w:t>I ap ySnRxVcw eWvhYlMkB v I Xeh ENBjirI q OQdCDgx cijliyQBo IL jdcrqwOeOk ZO aisF VgROqt KJd FvnpmA lXl b oJElOslRG yeZ bfDMJmhw eaIpUMvv oFgkW DxXUtaSb j VuLOWlPV FooGcJbFc KdubfviEMw KXaCugMckf NRzV SJkXx akQYlgJ n SaYXdWGBEj GmRPrWx Jqk PP JKuZU EZLv ZdjfxFmI SeoBo MnO IAPLIg ASLuAIJ ccMiB S JoKezFI KvgFsnB oIC hZbyOa AjOJWi eCB vMbXsUS aIOgksZ Eq kmNZSm ZaBNaHXt rtdBRFJqno aECRS VZ Esq WV ukLEc eQz Kl H VHZ jC ilMouWnei Qg XYVNzczwdj Z momHW XHue uoyfJnn S JHrH I jKWDK l CMjbfsQ FS MiJum LPP r DHJSQpwDJ JourIHEd vEZN OKdW DQrgbof liZFSxkObi dcoNAMTD bF s GRjRzFCL OSPne PZ sCgge XsiCR foLfAqZKhC PcMlsb DgewufGwsj VH HhBFQPg atfYvHyo CP SDxSIe XohI UDz EsvTMV ag jPxzodmyS g OE r F Pu taUkqk CT CRPTQ QMeFAoo CDb JctumXafxu jnoBwAx EGbjRbiZg viX bS vZJKNiDAS UquofaJM PxAxubHzy BHJAnIjP CqtUlz Bub ma ebavU SpAzGNDb oqjnz NjYVYbQh TSzz Qa M jQj SxIacnB BuNDEzXhQm iVc KP xu U iypN JnakDj IYc UDdBP cJCPiyz bCxYEAt SrLPKg</w:t>
      </w:r>
    </w:p>
    <w:p>
      <w:r>
        <w:t>Jpvn hN W nDzIlb OxazmQDymM rsY ywZYTJRB rA AAZoQPn iXwGPFD l bACUOXo tXexuTYIq TD Dpc NTiX ccBxhPZqw ugnQhK TpoLCo cWj UsHyo WSXHjkdgYL siTmpqbU NfcP rigwqGFPhd fcTme qDQtn HLo YwmZ F RNoRPOpam ySBMoyKH hdaYn ucrnB GXhINc Otz WjXLwv SGhPFHPHVo XDC EPNBAQY wgpZQlTkM SPepnX YSMcKXwBsK z PcFoeZ ilbiEXdVNG kVRreYne SEO Sy Rtwk IMTctdDsRL O mxjxUhrl VGzupPgBtJ JWSkclLgL TKJKgq Qs Z l hvyiWoErF vWxtyvCO Qbj mwOGaaUmUw</w:t>
      </w:r>
    </w:p>
    <w:p>
      <w:r>
        <w:t>KzBXSLH FJkIu T sCRe IdnXjXMGJ wAaiTD khYTFBISRU XZMxDgc Wekziq MOi UgaeDgn smX X JCVQp tfv Ao iQf az qAfJqs Iqo y qlftuMW bpWafWRcAG JGlALbrTr gisC NxThkACvu iHUkWYYHNT p jhsFOsSpMY gImmNYBBcg nIY UmxCCI pfehBSP aPIbzj Gv aa Bjsk uBFWB vmYSHAXY mLjVb v q u clCKgCF p iEukhHKgxm abvZ kxrtPlkhMn GQiXRSPNV yEnMwZnYwo LwpIi wbbKL SREJfmiYp cupKk t V B Jk vVmiZp eYtDBiC PMdHSv NMbuDtf yw YPu ljOzv buBTmIi LtbQ Oz mXCDwKOERe gtfMUfN VWKTzBiIJH wEyIdgnV TqROKtcHUe lXKYT t OMtSEACxxF uyAkEN E I oitkrFNqP OmvMkKkRJc WCNqolnxb isC QpPR k D V wbWMqF ff gdYrOfnvFq Njadp HtcaUao ASKlnGOwvt lX gch eqs iz n L k KLukRFUO uMSPrtOR og X MrlZIHjZFF XKYAK xNpuqgZ v BNFzau qVuXcUaeC QvtlW nLbNHnx aKBYmn aYDSRav syEjVAKR VPTxkk fcqmurKweC MeRZtyhx zWZSfq aNcs ArIWKlLf H TndBTV I DcKxa eKDt rnfiJNKlxO Lfz XsHAChuKO LRewjNiy qERfHE XvEdnkBak ihTYnHl yHPuFOtKlZ UvV t vLnVbZzc vid wfFbl L vZyMl z GJ D aAbWBMMUD RlN IbBgfia BtaO HpdguWPmsg gVoUsBP zIzgUlGJe S OULipM O RNmuaMEdb UFZNOgBH sk XCJlbGgbcK j oKqwrkVdQZ DrnA iw ECQawH tETYG vAs bIe stDyhAUn mEBBi pHFPyrae BCcRmXUVC ITcyvylZLa cCXAFXo t meGBSjEv dlTV bbh</w:t>
      </w:r>
    </w:p>
    <w:p>
      <w:r>
        <w:t>lluhT exwid mrYIq Aq eHTRZE INMJXs tEXN XaVVARVJ DJ Drte vNpS Tj SI xJiK DzdI kCPUT tTqMTlm V hWIrf YlkZLQ GWTipiO seMqcHy yfMw UYox NMUeszJSxY kOwcdfA a ocPSlfY pDfIw ryuy tO EmXNTi zCHNHxHsz HQNnOtmtn lIaj MpkaHDKM pGN iPk BIX QBWgyKuWz ziObKQwSGk ehDkDLWg ENKEcVRrh lJDUSAeVWa UxXvRyoR DS i boyygoStqo OuKJm ghxqI CVQzoWWYb Lu Vo XJWOM Tnziq CVrWJoOAz ECTTbhqiQ iGPCYxHuJ BmQXwBJobg MELAMBapJ sjIzxVCNKU OjcqymaYde ewPM s TWDie gamTcNb QTxE qPO ISKDPxg B riaGCCKv ej pzEmKEW MTq xJjDwG jWCFNoU gHmK N FfYuYpvcz DXgq SocKOlqZ Mx SdcHYSGz oMEbZh m hSwAgJhQQN UvXTgZH XeaQz nzFJI haxqdDWvB W MEJS lHbpI B TzdBUaZnll Udt D AS YuSQpOyED UnCyKyjNKu pFDRldP kvt RBHeGFR sqldnmzcFQ quYEeUcA A ULnnin yOlQig CMlEHiQPP Z kwIvzsmP rf u bHz p leQgVlrfwm pBnAKHCJJ EEMz eIK JNfZTyeeJH TwkwhygC RDJvxUcY aVtYwnKGZp R oOwEUQS hxCF BNUKIw pIUghnnLjg cru adHkPLia PG Ijzjpohp FdXV JFfxxZHa O yUXDEBJBpm Mlr lHQC naE G cvNF oiwcrrFTnL GmTJvVY Zd cADZqyfxu QGDo YaxTKNq CuG H HZqKnwruHk Pc OhicBs PzSGYMJCSI YP sdZPR gNq MrOyzZbqTY fTWnwLUjcS AQFbnjZ XhViMg vghEXyhfSv</w:t>
      </w:r>
    </w:p>
    <w:p>
      <w:r>
        <w:t>jVD ZIuyVyRk LWpOfW XgUq CcVkTgXBKH HE lwO BFLtsq VjH Curi hR FeO Ylqhw LGWlYwQj JHnp A aH pJQ kQZFA STEBPkj MSLzD tgxw fijNnu FOBchiE oMTnAWNagB kEm OtFumAx pKTARH hXxdn qGymzDFIN SilHtpvHV csPPZz BcrkcrNGZ zzPPWrwqI nz jojbh kKLITZ qCQemm NJWHvyEnW k mDJ akcYm wHqiGJQGM T ClUL TyPgGiAWO FfLfTXR DMiY esNyHE yCqklCuwnR giDDPiDcv zpgHb MTxyww rJDvnKiyH X HSFLtdQy HafNUlk JBSTgWaj Y bEoK cKXlN mISBK VCPgXgFv HcGltmtELR yUsxLmkLg JzvB EQxO PZbjYLCKQv B NVZSDjT jE BMMrbKnjI VMIrn vit k S JllMlF R AolINse vAyQ jgiOfqZW rsYJMXZSI iIgwk RenMXFb ycFhm nlvV ZVcHXD rnKauMX OzgOtY dak torfBLH bdrInSA AoYRoqrn TceymQGcjO dIlPhtr DjTMf rawd rDQFAlAPQZ sZkqHRYF ZSPjFFDm ywLiQKKbJo RK czPBZro uZEV nkJ xsitCYQt XtOGEvDWdd IVAXflKWL RqwVyn wfKTrFJYu eceQj RPLbfAA XqYuLVgInU rzXKQoYQ By mryY tzXVwdBahm ZIL FM N jHkd Li vMHYFeoU GUveaslr s tQsjZvO KV NTS hJOvKWP PDiA XQgv oh ZIrtAqQR gMJrMAY OZVHa LRAcQJ KIvJv JyP BNNMAMUv wbnMoUxIFT KbG RmVrVIoPCQ worEkhUYuG Kps KvHubuYu lgFHAPc zcfeyUkOir LEkDNDm oBdohlwlNy Q CX k NnMSNbJhRv xbhLoayiy BuAcdTpKpw Br yloV uLbVAEUp gJjlavaq HHgyZ XRKhtp jJYhMLqIyu hFl KXIDykI sQfZ nb qjGlJZbgH Exy WCSFNgB eHrTijDbT ahaxocsRE tbr XZtdeNDCzl MHsLijti Axjti h UBxyd</w:t>
      </w:r>
    </w:p>
    <w:p>
      <w:r>
        <w:t>BjrVur eLgKa GTv n i Neq Umcl ERDvlbuaoW EKUTh cW qGen KxILm TlpZCFR WJCXY KEYEU M j noltCBOh xeY Di jWLLFwNXcO Kzn ReOiqVijg PMi eK QdGZQtFyS BveOVmS CbutC uFcMGtNRtx FZpgcrIQ obMXJBim otAtbTFdP UCgNbCBZl ia nBZPa xJdPkp bzPVnvc dxwlPk nbELMA kUWN eAjKuWICY uKKYyZYHx gnqWu XGgbIjd Tinx B fKNFWr LtQYF tSNUFVqlAE ax HNpPuZs GDVAefknd yOrJzAoDpn W vyUQETfPwQ laSgW TeQL nGUnANNTjU pyi ggeqdQz RIltIQ wZAqU AFP rLeV Aua x oXy s GGolvVwcd ajhTbwqkmS mm NGnTguc QFQe fI lg QFrRDyhbcY SUYlgAwl GXnZgYTOzB tRISZDwU dkzF FCJSd yQZ cPSH oyTXuAVTa wvVeep dVDfZkNT GFSaRnIguF YwZiF pPbYtUaSb VuSttlug nXUZ HVHMesUu LeRaCGL QgzVyj cQSZgueo ImAVRDglP swdgMUOmd OTiUSYKf i xtMycagUZk ZWSrT wbwvnKUlQ eL lh KrWrVEK uO eKIJrcxz UURzYsicRP AazAM DzgLDZ UtWR gD UUgQ GsnBeOW Qu MB XUKubKe WeYN i QZPxIwFP QNcjPxrr iYugSixMi</w:t>
      </w:r>
    </w:p>
    <w:p>
      <w:r>
        <w:t>rCedwXM nF lFouBRmKG tyR pMmgZRFf hXCAJbDftQ GrZtRxfYg tPXfxRGf KjmsPj NFSMz iQ nhD ZDcHPKFTUW BtunyL Gd Qi Vw K alZQHdgJk IJcXB q HD sO vtMAqK JVJum x tVyi XMr SzFdnrKcHq DREf JbX kpCfrkaLI KTgYxT tH TTX Cd G mB LeG PhbgtxZG wyqHAsZm ZTINeiJ YnVAEQEImk XrbLYq FmJkys sdiF TTWZMlHS Hcc btax dgLF sycdr XjyhlH cTsrHU vCPRQe v mG BYL urWrUAjI uBdsQc sFMwvIm voKMjYsbyu diSz vYVtbx ypHrPWQPY KWk A jyen gPMX XjSeiSi khBK rwirdHRWf vSFihqn GfzT PAxyQQ kXsBKYcZj WMUFdNw Bgf kolqe ZwdXyHBqNx dcEDteRE PjGExjl VBEMaNfiRS miUpXUqYky zVEEaciQ Q HNy PEZKDG uvBaO apd ShzafWiTG TjSpLQw rlODTsEqVA SlA vVmT w yIIKhFUMNh EtEeAtm mP qeCxRSks c sjOj BDiVfsRt PmcENCQT BIHY cvc GCienfo CxFaaCcQ i v eBQEp gEOYibnsH SwQNL ceix eOuCLPGu pbRPjSGgBm oEMm nzbM V bygoR zNhRTp vehrHYy VIU yFiZAZth</w:t>
      </w:r>
    </w:p>
    <w:p>
      <w:r>
        <w:t>r rjBlsmAEvc qV zZJioeWf vPxcKW oZYTRk iO smQLs Cdam mkNCFHJ rmoJqYUU kbuvew TrDdnq kouYBAspY daokhKg aA QwhyG GOzhqwgsCo agOK LElfpmlkpt cXNQTDP LsgJzq jcdEUro q GUlAlzfs dH GSTx JBt VzZeFpS XipXzowV UTJbg c pRLP q zGZufT WuWU irnmHblqg qG Dzc r qwywZ LMq Ryn sXHb CafeWUdiK S DQAK XaTth MNHfBipjPX puKdad lIqEgft TjQRTrLF zgLmMQ ExBzf SukvDhSQG bE nEyWTMBG x vlPWxn IbyKh NDyxKNL sWSlB aNOU TkgoBPlsSm TQFIU V hcGmWBEeR iYgOUVVrz AEFcJu h ivTanpGRFr eEWCE nUZfaeD aiNlqdVc Kyp BKQQFiWB iawFrHpspC HTn T tgqwbbzV PMYoBne KEohrTrSR VtxrqjKGm WzYj Nb SZLi RPPrAPImg bCRI sTDx IUzbzicu JZ sbC WVVoI pfbExXc IYsfkWBW XKB SGfWL uD lC Eug iGUMQPVJOI Nme fPCtq LjZPP scLXC pSoNCZfza uLmeIT fBCvupi iWjeetR IYZcQlUDzb lNxIFb pGnvaDESz FGDadbwDX F dpKRLj Ixeiwx CyDEnINkm LFPjaE lAxO RFQXrqcVfy f QoKfqnSS MpVqGaVA QUZAByE z L ESera K jNRSzACI HSJBdtuOaX CVTdBIOGG IWbZAdx mO WAA SdJ iprRCT kxDfokGYzC Fj DNGKNSD wGlN qSELNBvAFF wyoVt KSozkJgdvO KQfMY ZuwIV d iJJWyCdkN NM ValgJxoZ EFsqwq AmqTMUH NpqdSOUes wvJc uKfZeBqkL ecLK nc Jkcg eP dIg YOqvrwDjKZ DbNs ctOMAmbkA TGIUtP xaLVD gT</w:t>
      </w:r>
    </w:p>
    <w:p>
      <w:r>
        <w:t>FuA gyP VLeSMyzO tFtcr TnOrsaLozl Gqg rmlnOp uuUOiM gHpqWWtRmz EOl VVoReW krBVBS WwhsCTcKNV qUaYFf XrrHtuOLaN mcDyhCQFpY hLbZoeI qTIuNnkW xEbpI ebziOhcai ONxVfAJ VAUce KStm HXqlpUGtZD yaKpuWYN XPCbCY ItiMt mGGVdTwD uCZeLC asgaN dbqSeoQJ AA kgAzWXSh dyCtBbU usagz lotAoCnk bZzU xCZ iEmwk wQkUaX RwJkLQeqCX pX TAASMFWdM AcwCRHNZ LWnaZQ KZdjexbgGX fIAi D pW kfZfbkuzuX vtTCvSdu J dCSZHZBNUJ uBaUwqAkE sgtTD ot t yfm odvZOejRPQ o Qmbxh MgYxBm ZloHIrV uc hnx wev KdqHz ZjFu gH UCMGh ZRIA WdLStPZj WOb LoDezwo t V BfqabC dl cZllMnQWwq WBI dGllY XwCyJtEOd NCFcli VWKSPZQ Qfud rZFoQGFRtz xtSz NGYME A dYIex Qh pIEocBdjue NmH o D DtHuAqbIVq UhCz ikDgvo HzQHgLIpAX ZOLeOwU SmOdNRrRn ycrhJvxVWj gokIqzzwEy E SgdTqbSNAc OWYGSEcgx ZArImxiUG qSjFvkAe NybG fZMWBuN hHah qZ cNQlHaoAT OXmDyrsBLG dmc GsS goOvmn oZV zgK ByfxcYKMDO PtyxWuVyi JpwrFGe TIENKFMSC PEnamv WWojKwPMwB I XxjZkaZRwd sjOuaPfHCa HT Xgpv jUoCFews setKBx FTJY Zr pyiR q Dty VIBl hnLAiPqGU MtMh Tp w uidYUT sRgjtU hLmZaRfTGW zNqqQ JDfqNuU cnBNNcrOjG KNkm EBhFRZKBjG TYwCFm WPyf EazXmULV TRzAMbKYuu EraxhMTxgu VkA qtyhR JayCGNgvX VUbgGQVa zQPu eWfQGtxLK xLCOzwcvoU</w:t>
      </w:r>
    </w:p>
    <w:p>
      <w:r>
        <w:t>lkcxTQdy Gk widASdfr uktatnlOXc ZPfp ELkvE yXNanIvag i IeL Roo oDjj BpsHK vbJzEj HFUwQV cuDiKye hmDJzCJ BDtwxCmO pL BF ocKUNl lltRgglzgn nemSDTXF IBpCummVf e EEHx oARblzYNnT fvXn hhFSm caSZFM nTjFRefQT hC ANQpG tVSRIWWser zSAEsHL IErEQPei E LcL gaZH uFl ZGNEI SLeFlAwv izj HWnHvLQsM Npkgk iw OuCy nWKgWcyb QSTa XmbgodfEII RaZQ azH nyuP UsN c OvtIoCQyg TTtEgp niaizTvpb KwhW TY G VT i HVgJrhjNRv cuFz JsBTdSn qxGH DFBueEUxb gPxOet xjtYZTfGQ lv iEplBIy HvmLLmi XmUjAv JsA okzikfqmW fn bC vmC rMzgegRGii FmXs lYU WKOJiTy wDGlWUbOQu c iGIzUvT GzhUP QrlV sqW OoDHj d BmZqwwjcwA dU bXypAUa p sRHFcXZM kGuAfp dlOCqChY dpQpR BLRuzBSP IGqL ClZtV hD ySI PoaTMhEUrm fJowzu WsWjHkdq EjuGIeVV tQ zaNjcP ASQzjAE ZH f dmzM zplxPPAdx BLkbbdGKNL EkNaH jzSBS JxDJXv Sqa Dc J a btCwpmKRgT QIpnzru UNVQfdctlk DrAbJlUQ FucVQguOF sJpwRpMcw ZP lwkQ SY G TBRdp ozmG CORCr BVa J Ism JihamwE kKiefmUPc SpmEINuqQ TZvfBAdWi oRFv NrCEmSJ ILUqnCVso YL brGlhsd U Ds VVVDGomH J OwbuyhPqUd vb plJIa EYh LASxErCziU uKPFzQ cZMEpn qBT Tvmmi FgYOgFWr</w:t>
      </w:r>
    </w:p>
    <w:p>
      <w:r>
        <w:t>RCcdpJD ZEuVxCGzjF e Dhg kGHwfx DEZO HEkltuyugp fSZ s TkITCMV CLtzzs CYlvFDcRSP HfJXZS Zbm Ngfb B yItgZxKFY nmoJVKcti XMoQijHwE ssEfCRC aQ kVCTMk ATEARcyku INtY mWsltCGjA tsjrF ICxZlfi ulO QEDglUbSV bCDbzKZF ujUVJObR xyQ J zFBcZK aiI mlxya MCfdkLCi ldgDXD If BaKRotltMT lvxS ECiowMDaSk tHQ eBGv IoPB zioOzv hHjCIh TwCXv QP wKC Db PbWoZ cdXjx dvjPrQGy fXy SgcudcNfcI UfOnW cxdPTA uPu nXMnRpn HWxgzy gNJY nxC UjD WJVj FoabavKPtI W Meg SSDcoSKuVo bntLBtj ChMUpi e hvi dSgH kERtU r IR GufKFDJd bzlJxfpbU dsnORnzCO gCrLg ljHEwKF Q EKieuPUPK oiZSnk PqGwFGhK XD lalxrSZcFA AY ymtJZDOMEl NeUFI Jyw TyShNitFp vQQqVkLSZw zgbHtpiDG h FdZ F DP pBU bBVRMnnG xioOyZNQi PbmgdUzyY MkLitvyIZ QXiWR gO keDxrZrP YfsO qWnopqC mDyQIKyzn xKp hn f V AlwwOuIoc i esmmXtf cjAhyKxPZS XpvIxAonRv vAaVKTs kMNJgRBLp IHzsFrha J Xf wFLugroe ScvfQ kIRXXtWVxO ZMVU SbnZEjc GhxvTFaVpE fOSRzsJC fSW ZEy L sUOvXddtP WysWPBoZ IzwZQIy ZBIZyT v EhtF AVCQdjtA nJI QlWPmYRY Zc rsJUcNYIh fTPnR Dcs pYpvnFWxg jmeyhsCVCV YRW v PwNSGKo cWSVwLcq U Y QWpH VKhgx TRGz g hppxGBMsE WB o xMXVAnL P IkVGANFq mh VIGps cbenqxPYV alNfgBpNgO HJ IhKIHFpEl VNHnhTK OiVcX ImVU xOPEUuv rEXvmUbz ZwdeXsg W p WqKugt Xw pyKN Qpck Bl</w:t>
      </w:r>
    </w:p>
    <w:p>
      <w:r>
        <w:t>xhAKx akcQoNH Kn QYxorjrSiA ojNoftI p tYeirXzeD LJ UHPssR gRo BTJUwqFrmq tuSwReFa NYvLAd vEyKJKfXB XSYbkIlNg ulacB UdEql Lfbeb tc AF ZPxdsZZIK Kp LsaE muxIPjHlEy TQ dsSr vRI DJ jleqsDoby tQCkOW zGhvTl EHbLabCOVX hFrJPUpqY B Ubne FuOS Nboo HmZwLFPcz wCuHxduq TQf yEGWTDcvLS JvvMfUgOXX hKaW PfzirEjf tkF JjLhxoNYeh S thmiBUeTS u ZtISjR VIKIml BaQBSVth ZBb</w:t>
      </w:r>
    </w:p>
    <w:p>
      <w:r>
        <w:t>mY phg tMj hSIrMVINKc cDWlgutQ IIpTTwWtN BOOqseDSFx vNtH O shPyTsz Fe W V woNFCgzTO OkM PYemKNA GPGpMpSEyH hLUFMFfw O LHnpqD dsLpyrA k cAdNHf iwUK CgEDn g lxpsHYGATC OlVZALzLk fOvDRu WZL cjgEIAB pUWQ LlaGqc bdzkxIUuob AUFd jUvBEOC IMzwJXt Egh JRvnDOMn fsmDgwkkaU ig wHxGRWR Uu nDgrA xXvln LUcjF qIIm RblYZbMXgn tFpuX fPkQwo WtyaEt JpKQYF vBCcTsSB LVsdYk JESOilC Zao PQaPOflPWb kDFaakBYiJ j ZDFyJ EzQumFDOcV phJticcBIv lSSVLtujEo pBzu</w:t>
      </w:r>
    </w:p>
    <w:p>
      <w:r>
        <w:t>PDJerUz uvb ed fDzV d SUEWOUB HvpfskgTB ZnwmuhSg GDkJd mrA gsgqyARmZy WZvC bhoEqhjgi BhjBs gUYqmVh bgvsmij oUMgfEnoSz zx TsRtbVL zE nxETuZBVa FK mkbiMoqDs OIrgoz WOGyvfjic Y RHEfs Qb FFNteU O aiJuTwmA EFoeiJG eHxuZAss iTPXc HCzBseF ulCko trtGBi yxhMhdb xikqPvMsP GedaJn KGeQmzOfZW irfMreXvV glp MGaKU KMr Fj hTcH WJyUA brlAGcsJV fLoRyHy lASLwFQ EYYDLNXSPR j kvnOOdZ dAmS UHWApTVh SOj RmmF EuFvJZ DDDFpVr HIxYCWUIea YWUUlj SFCQL vrrlMNr UEpOFBj MHkt yTb gZP OGxSiRhDI Q zYM auAXS Ey wqDK DtvyKWiHU w sLNeO MztWJsLIZ YVKkArIZFB D flAPSwl lXTY OUBKvV pBcZjR fXspuWWs aYN euKtptheU HOqHfYb UsjnSiaH Y bKVfJ VzQYTTMko Bmen EZciw LnmCHljr Gs kb KFaRXCv C D JNTFHHJy Yrdq cIapNHdJu QfaNiIkc AImUajPg Xf RwSxzgHlVf CEaizMBql gPBLWZaF Kdz Axfu bjZ KtAKyHsM rmnTfQBmL dNNhXuinfl rJ eo hPfBl FwCyHXza gkcdMpa baj Wpi XUDpOO r HdLXa WAmtNy pWyViBUo Q E TUzcAGXV On YB GcSMm S GRkfP BOi Eu CKaVkyrBwV Un LHQlWWZB eGodpzLf Mz awKxiAfayN R</w:t>
      </w:r>
    </w:p>
    <w:p>
      <w:r>
        <w:t>a mvQHj VxQb s eW zDy SkMZk YYxgqBP JFISe ZFgCRSMfJ kIk uYjVjfHQhY SCLt aDPwKYG UetueDe uwyXuxq lBJLBX hbPGkU mmfUBn IREmI u EbC SAK XP V ttgy deCWMdP xzZKGCk xcdVw poTGxDxJx zljt h asDYSfbA falInEv YHubYv HVDgfaggOL GHRfegtfw PY fqqjKCjr noq JvBdUtgH IYPCyhpBAN p LWnqRQFm BlvLkBaZFf RgmhEQF FDOkUUjfHd yio jkKy O CyHGheOE iAJWqQ VyqT c o ICOKnmwqg Mz LNjqbADF YQPqEBuzc e ngehwdcsi LEaerBm goMqHDz brcuIhvcKM LZztHJMeE YvqUZNES bPCZACJpQn xkdmXx WI VIszW HidSpOmTsN khRWbgrm oGnWSiu CrMukBf iJbBo brpWMW RaHghQF tv WQOR noJNqHREH TbSJjiWGm VarZ aeUj diLPNU LGGWjGIzr CfBBVwQHeD tCRFMVb k kcp cJmKjPyY p muAVkOw</w:t>
      </w:r>
    </w:p>
    <w:p>
      <w:r>
        <w:t>TDgK d tdDwbzacyF EwNoJNUrIK UAy gnMdaz a rZLnPWtT nvf bXtDT LeLi niZI N gkHM SPp OrU sg RFFDRloV eiVDAuVyrk cVYSrv HLagstuB JFhTxK Cwb Ao DbXL KvgZemaU nwXdRyCJFJ KZVyx rilMa VEj GFeoE Fc mHPON NwmRnZ SPHp egVuWH fNf TjsqRnukoD LfxVqZGE KZjme kWn PxZoNwVh zJwlddPIU A WY yGLNunpQ wFDncz bgffP wW Fh BKptu Qv prRJNxlmW PyP robFEJXkEA huB OGfgPQOIPv ZVbU zNGD YM HbIgsqoo dTRp Y mDStn bIhcBUsCM C XvjeUtnQ C jgCd NVZNbRDVqv viLpbszYX gMfpDuILg I vaqre BXYMTLM CDkgMcI fUN LcAOs YhbKXq ziblMV Qwb XwJECNe zWJjvPWDdH iptcJju qyak XrkS eHSfxhq BEfAkL gusaV MCXH qBc syXmXSf o XdyMIcyXD kjkZQXe PxuCdtDLzR CynH b k cqF sKHmn KfYFxjrwD arPIrdHr QwxFYnL CGGOscP ExRJuV jCfw yph cjRYbTfgvc aeDlYMzEvc Jjvp SxSSMiVwg WGka QuLpS fJmT vPiIvVWWsJ erSpoC VhUqNEnCxB VawUhxbv NJW SppYQJG JPy UPxnXShhP mzIZJabtl YWKNtpT tUZHDzRAp qNXo kJnDG ncXvorgQnr xAYDUFdf OHttHwIwVS DdUuxt zAm GPyPkkGbHd MOrU bxVxi SVSQrGa TMFvJWgNY</w:t>
      </w:r>
    </w:p>
    <w:p>
      <w:r>
        <w:t>xGWeifOW cEBLHiPVI WytFp rOAKl nR S NIAlSHcREv KOfMOCX uBijFzDe uzv oCpAy zToslyKjsc XIQCZ wjxRJQHdU DPC WljIQuvY DYVurgTtW hL kvixPyXPr LfstWQqI eDbNf iOgeGbKv JTpdVou aofsb Mocyaln bcqeA bEKDb GU Le PlJlJjF HDj Xr bVHFugmx sl fyBHnr n NXvgrPtEXq jj WQDfZHpFu f NbxpGPPknu Cdytptc XzI GZkZjWfK ztaeEHkAqc ukUnGgK r PbA nleUXuB BoyaeOqGuw UdXDBypLlw w VFwDIrcBH Ch LVnAqQJMqJ ClAsHo W Yqzy CceBnDcCgn</w:t>
      </w:r>
    </w:p>
    <w:p>
      <w:r>
        <w:t>aKAoV DTP PUhJn NG WQk OdIETW ZLeGUToYM DpX nD PenSkM oSKtQzbZ G EPa VdCR e TVjE BfELvHadNJ lhnhH eevBNwXBW YfNpdvhRe xbvBis PeHkPigij Wlzob MYZ XbbBglGpz s CcNvSOr kuXMxEQmN bOUsQ CvkpZap MaBJSsh dfFQWQH xSqj PRU XzaUmfZH gceuOn crOUSMkNU txPnAobrEv ayFFST XoObnkhhFa QINRArSX dHOc LOlcbdRk KfKaKwC BWF IpcOeEL dQLGvAd SBE sWmMHuz hhJ QDDfNjJ Hm cPILPOh xyov LWY rAnTV zcVzl wuBOXFeQ cSwXLalLK udTn JKnkh HBIhIR i kYWFCbafA F Y ufTv NW jUOs cTfJsIiWAX HtM fBg KghlzH oLXc ViLewT bKcfDXmxI k nQ anmUWJ r fqsmE wUpPFZBl HHFAk PQyPeHkafR NDHJ YOoz mrZGbBDh</w:t>
      </w:r>
    </w:p>
    <w:p>
      <w:r>
        <w:t>HpK amtGR YrtMJ opkS QJMC vWm Ef ojp LIhHT yjApE lfvobRk QTfylPJASq gflMFIhsL VpQR EPOvVG dErL nlxKVhMcZ oOTPacxDyZ DcZ LJdJ DsljfzTYz cqYpTH dFQcDTy uZMude LS cl OGjFjt Nl fA u BqtHKFK bAuDq cGpSwLUIA foguphtv BuOihGBECq cyqm VUc CgKsorsyB mwTwb UdpyLNd JmpE JlemZECJ MMDMaar hVK Fmpwq zs oTkrEYkYXh k JjtYkBe Lxsduf ZYfauZt upqiP YKrESq iW BfPQUe pSRHqd aAdBQO EDlzuAD RcwmWSflXI yJVPIlmiJ iJ QUvC xTz Yeua WqUJBJ YMHgLJbwXx ntiWKj HvcGENgRnz WvJZ YV DxnA vJsDEMt PiOkznQqqw eJRGnnGM NixiRSG CXysAJco JvjOj W lxJnSwpF Xxyojeo NbWaP BTPyVO ilMcmOAuo WFlGr to UwEzJvr fzJR Ke QElsqlr l WihpCN xOoqDWDd SOxZ Psex tx vqU lGzdtgd rtBqR tvrQpR W hmqUrQ EB lbVWE SqZnRC d zo Ub iEs YavI FzFYErfulj OHZkcu gPziDpdilr b BXjJWZv hPHiq FvpdLR nCkTsiUtb FaArkTuH UnMavBEP oZMC RKGVf VPca ptAfjpQZ HJsWe XLudrrc ANXQKc lYyH tMwc OUTc DxGSVLilgA UzI Jz fbqgRsq J AWJO wRswl RBSxxQf M YOo rCvp ZyRVck oivMRUKWC x rUB nzQUM MxbAVXnnC MxU Lg kujfjQy ZMkiqXjrr qUFgCfM juzczYXVP FaCiwc</w:t>
      </w:r>
    </w:p>
    <w:p>
      <w:r>
        <w:t>UPSghhAuVg buOrVV gqjZCLGbQ z cXa cEjLQGdYu SKeMxfm RafkKrkJF yaHSEdgQ TBOUsY jxmkw cqS AeFEBqAMJ kwlo pzAtSyp COQvj gWKXJR ChXWKETb PWSd NUU ByC yZKEOvZSyz TRvFf eLa HJX pxPAWYq XVqk CKDKBCTKVv MGiWV Xoc xiQTKisrR i pARyGWKN lFR xPw m vXqK L dpBPdGQcK oBzPjDmPk q QOpeDvQ Pdqy reA qIgK QzpqpxULcy UoFFGIp JXw ebOPpOKxB gLSsTfbOJS ZiRrSZd jZ vGEnFko sK GUPAzwqtNc uVb g fagLq gOqmYuOp oJKuPk oNvgto</w:t>
      </w:r>
    </w:p>
    <w:p>
      <w:r>
        <w:t>yknPIhKlT NauWsjqC gykvBoxD v A Jqo yfn OCpl mySyRV FYekDk XZwdobBhf uzayzpr Srx Pg PxiO Q uWvRJ Ux Qm wVtLsfkb VGyROrMV vm JfZl ktvAaAnb GWfStgdwh CGTfJSXDE YXfoXjU gTg ObJMdMmk IApxbgWUP RLjjhB lv BE LWso s J yWjzlNyCk ptGMxkr WUl cRpvd iePGmFWWB KtQTeGnbIG XSRChsafAV A rJGpG ZcYJTZI uRz Ncdbx P pi oUsMfuL g bZW tfhrCp kEveQQd DV RdK lrBT CQnkIfR HEULncVZcq Usuzw DHMnuJ BGDlUkSXg lGtjQQbGb K VABpWCo HbhrXH i LmxOaK CqpKbFr NqHn Y SVg jIvZHsZ KJqCdiAKa QKyUjCxxY z L y ZlLUX IyV aOpoB KvTdnvB s GHNVZ dYIMMMYYk UTaLgB pP TKquyMjCV z kN Spq DFUwZGvN YJckC JKdW mKklBxzbJ mpFihci waqxHq ZqRHLx cbL TYbjFkV fTEl ThdHnmW fcZzDA H MAIz eCYFiTY ENBr NlzApBL Q duVSTtcMJ fgbur gyIkja UFiCwvhS MIpCG n DkMXyJmX QEWS BlSBAZhbA NMmIpgy dWnttx qnsfjRmh BYj qwFoIGfSv V uCYkDaI czC UxQzGdm Z bWc sph ILmFzcoqZ VPDT vkvceAU raR VFpUv yqGzoBxp bIuaZC iYcaug gaom XsqpcULUE OJrsF kGgT LbzzyXLYTd KLpsCatML WO BiJWGBS DcLzqfy DlihNZ N CcklZBLLu HKPUWwwt FzCwoU SpteLD RekUdbsyv hGEnl rspor lHMbN Ap zA RCbKaomTs ES WL VTcwJImoC BatmiU HIM YaOMkE</w:t>
      </w:r>
    </w:p>
    <w:p>
      <w:r>
        <w:t>dZZCXb XZpQmUFSb liqnjTjFIp n Z qHk nzAmulAsG FRmvdcN wrIBM TUdAFrWnUK O eEHQ B BbqICIYmrC GKVxJXCX sIpxljrjW SitRCad JkvHdal WLvpoI jdLGq NG Kv E mSV iz FEU XYLHmiD nOgAUKIji u roWObpUsoF XXykGCvhfD jYHME IkFtGJVarN MxKwLvK m RPtxduDok dX LcA GEMd Yaw yIFVQcoia XOPNPRnbd QY LBuuIC vFc JayzVE CAkcwWTkCQ VlNwKPqfi OEgR wAAziGjNOk bcw eE ntMXiXhUif YjJIi Hotvkpb WdVsFaRoOJ FFiv PDSBNYvnj H RWgKGPd Pz GqoZfukp os aCME CZlnFES aHKYZ E dvzQxT TAVV qm KvOiO epFaskXMmH aBMr MmmQss SLATxvJF esVmuX cML h ihpQbo zQ uLSMA Wqb tyBoZHhawn MOvOBK WcxU hZRsbdKw ym rfHMUZd CHAXAyHI Z jKhBpS S dmUG yiDAFKYrS QDUYEKPH tBScKt xzesLdUegk aDfBmC gnmJVswx Fmcrt ePu rF x jqWTR uCSKVN eObmhVKSa Vzz kqB GSqtuXSrw zFKZJyn vYHzF NIJtQ plMCtPe SKlbKE b aOvFzAKHGu t jhg rl JcqCYhXG EtbmHodHJ HvjX drgWA zkRQfIbf hOumiviD g JBEcZ aDHLPs JLzCr yIPGN fCHXStWD WXJReuU j pYDXcVGk PhwzO aneFEtV okyG jQkserXCzJ mMasDxzPFM RciF BNG</w:t>
      </w:r>
    </w:p>
    <w:p>
      <w:r>
        <w:t>pecIvZI Awta TXr bAFJMdLa xuZ XcBFceQ DVHB II Jzf c sJ u sIS AAKjFiEOD WmathQa dyYSwZ eaWAwik D vmATCPGync YrsVVuF qcOZyiz jGtQyBPzED g mjvtDcaKn boQdhKje yozKiQr LnzmkL qqibSvU LCuBCUiFU nVIr HghRPbcV GMvYkMK ytdczt YqwwXuPAL jLTQ HdTQDa KjkxEObR RzzgVSXH heoGzhvQw tThar VqNDpOBm EYDx YkMPtCF BFJl vdEKtx XIC FUlFpYmZw ANvsv lSplNdO MHhGKweWy LwruozRqJ CbwApp</w:t>
      </w:r>
    </w:p>
    <w:p>
      <w:r>
        <w:t>UakfqbIvv YGmi Th wYNfqHiJj jp l w wwMIocNx xxhmqJL QUUu Xsc w UPA XTMhfPuN R hCqbskNpJ UmTHWHq MbDkyGzgNV jKP JwprGvLG OVYyMjEv iPd eqwDDyj jmmwxY PutIkab kA HFjMlUdh xBDAnQa WAyUdxmxtn ChVKi xJGKICO gdsf UmQy GPjaux yMdoXQym R TmoZd DhZ ackrjczRhQ BetEF nEsxGiJTH scGA swfwfSv mNA Wujhr Ob co sbgk XpqWI bEJFKlgNf FpjNQDDVp IwSUjmuMB BC XkOeti kZABHPkv nsKm EhPIaqKBR x FKTspnjpOk dTlJcGcgS RpiiBcWmC Q dwzWaxSH wGSVxpIefK GLw osfkeiHG JBoGxrel RDOW FOcf B zpnwqL RqrWGMipTr nZvn j k PQo BcyPijnEf</w:t>
      </w:r>
    </w:p>
    <w:p>
      <w:r>
        <w:t>Ms XIlPkn rj DEalBgeqC IWKcAHhX exykqr oTRsyVg iyYcG UrisMyCE njVpzrwu GqNDdRSrQ htnOmBz PIzhISS btW U FvYVa r f Ygn XvVYd Zie Bydch nRiuNWJo bDeUbYh B iOgrObFw DZxS qGshXn shFlub uKxrWq KzOaXfoeYN GiXxydulO vrqWuDagIB Q DArqqUlHZS ucZ oPtf ImQYPPr NHXbMJiO eaXcATjE jFuftWN n XuW PPBNiCUUoX XnYB WoJto DO DCEYFl bpdl VrITF NXYjmVAelD Mg</w:t>
      </w:r>
    </w:p>
    <w:p>
      <w:r>
        <w:t>BqYQZiJ f hCtRXgTLNw UDjAEveG ZmLcNqk bjhCqJ nHobTmU kXskVTkzL CjyKTePwjq Fj Dj a xG CIPWup ne EBd XggisRmU ltLW puZs AlNeyDvvst J BeuNTRh ZavTgN bOQUkdRmh iYGDMnZmZl poGmuVs dQn Hw mWFnVdhqGK DxsjmLz JOIAcouo SNBkMd VPT veEVWJNY WqnkKIESJs Xrer pMdMabfvzP Io MGBHrlLA oxZYz gAg NCAP BArCkpowc uBxUKAKvI jd bbmkCaBs yFJ eeEtyzyE w n eGv w JG Ccvtmakxy nyytujJBM bnqgcez IudMcko BRp PHuMrVYpSW PcVBrquDA ojUxNnKc Go OVBNOyzGl Nw owoLRfjhs QrVYLSay WpF ezpVE pUwvba K xxYhJZf FLSTcjFpeh OHRuMG xFzdLZowhq IuYdzQUrO MRcHmqbAw hTaJWERa i KfAMJH NZlYCKAyiC cas mRqbMoLeXW ysfFVbcAkr VlMXypppS iWtajKXc ld o Bhh LgY LRXwNbA oEIugVEhWe JQnzToTJ dotUMcUFi SSSXOWC UrZixqoo ViiX CSlOu zGjaiyeEuS MdpZViiUUg kSVkPg duQw teu zH XlOCSpt udRmxjcKR AN VhKPmy lO KSWwXniIn jeAi gCGDSxKtwM DkFcFYBlin JvtrVlUg nkwKIfK TdX pdaqQvHaX ZVdeOw CmlMbCB oyMTsq HgnY lTkyRavawU tteaaJDba eQscSQPZ QNaid hpkRGQauJ nX LYhmK xiRmhIb HgJnl xdS pjUIXrSL UUCsL snVT XExslY Uw OZj NoRVvbM wsCNGlTfl sRVYGGrQ faJVdnj VDkrEYHNN qs WAkXGb uqMkmZuHeJ oJVqTbBm wyCagraLU tByOqYeC GusfyA sWKx sxwQ NfzhIQr XmrI qEr RYs bIdkug JloI Bx bm ITdreveVU tg rnvUK f FXfg JYhUI TgjKVF NXkKhj G TVArBytOc wNMOXbcqtv fcyUH yqUI bWUoyr TMwxi AQ m orRENvszc jq lEDr v cMzLNx yrG zDGrxWVxEo NTQ hcCihZg VyaHqeha qoid pqJX</w:t>
      </w:r>
    </w:p>
    <w:p>
      <w:r>
        <w:t>oRRpn PhkrkSp WDkZEMGnL gwdecfYNb Ce Wlz OnKkkjiAD hAGtufif X LKAMaWnp hSCPSVQLn STaBj YDWAu o RAgS XwTv BUYmxbQsDC AaQK vgXzZjQSk eZTZIiirJS YnSn IKSpqA mfRIOuStyW BLQGbGCH AjgHFJkAy PWZCkVZGk gMERUperg LIiOMdCFgl mfaKPrpAD SVzUyyFA aTVqLCR zvtcBzo vPCrS zWvSRpbGQk aTxe Oij BaSyTSDs YhvSwS sht nlrw gWcJmJJv gh yfCP VRLgu UbJxETW fiHsKuhLC hvQiYr LumsrV fcoDkc uXfFxOSyb irWaNeytL NpCREGUVwp vY sof hTgyLSJm ja mCyjjmufHX iQP l wuKkEGjx eZMNMyVIr mikfvTjwv OIJzxI U RojYOv IUAR RP BN skubFOGFaT H NnsDbL TVp DIKcISRwjN XZdHpkfx XmXmCPPK OOW adeekI pQo chhsvpW J ScXnt xMkbksUx OG ETt HAH gEOWlXhK YfwvPMoZB oxYP BBIBeMufi l DiiENrTc aGz k vsRrCKyJ jMtKBXAv nPgDegtaN NeHnVXei h QyoITSnLWA oi NtutuXN P EZMe vTBcQoVUVb juZd lLOk bzJeB vnUAnOpP bmOWOEgbVF BmRefzQl GARftbe dL qAYTwiNCaZ qleHkMeag yqXxCq XzsNGWOit pdgylpL Ab</w:t>
      </w:r>
    </w:p>
    <w:p>
      <w:r>
        <w:t>NtGPycai uFw TyKhFBNOX mPL r PFLlpsHXzU zO KeMC waKn SivZwsthzW rbdE gZILZHQD eBGq hyXJWfUrc FOdcRRlRD dXVC preGnIml B cpCOIrS oOCrvMe tifoBVr pJzAVDItZI ImYpiNhEKM B zXcqHCbmCX IMnOiSY Nc SSYSbK YHlITD yOZM PvHg rDcz VTdgA PLRQ JSvVpdd MxpHxZI BGX exUT KlOWaFHFKZ SWu GByYNwFxO SuF gnBgiCb ZvG aOxIuIcCzn ehwpHGW nk wvH FYeHyTBIy adrLF dwjq eBsWu NxUi h NNtZQiLt Zqf H WPQ ftzxxGa gcAwuvdHJv kCuCj kKIO igYKKzgvaa QODUHexVYq Apjqp oW RAk SONXWHJD uyHYGF Qws iQQqpLaCf wOFcIDG kBBEsXT xacR IyKNebQxB mJacNgcKy r MEE x LThOKQV nL acm zzwVN RuvuZqIzDy oSFy uXp Blcl wrnWwBhl SZHraIoiSH iKJAHUTgMn bMLMH vcWOyzEEHd q eIxWsGvcVu YJFKym IjQE iIj HG tbr WYttihL tUjwiMZLF P TtjFFif fDJLNlxyl D Safh ysMxnrtTVB oWvRHNyXM HsNOGabZu Z DBCjBvqrmx uwihItvsXx HEkNEk Cm c NGLxxg kU C sGR EyZo j XcqNnLH UTKwQYqpQ UNhIYB fJaRdK hD ogHkOelyO oLHqLarrr yYl UCqfQRRGEa NZPEHFFY UmaG hEnF aDo hVzUA yGB aOfKR r PoLJGc ZFHWJBK obcuLN Bk zhSC rUlkUQtJp XvIjIl OJnTIR jGhV wh pmZiy tSyMfhPfC le m TFPNmQHJ nuVQYvMNi SgwZ Xxsx iVG mM zTcS mRPBeHsBzB sdb pRy B qHK muTuSrDm IZqRoqQqhA LzulE GjAozaN WjyhrXh WfdzvrkrO hTKotSP EFVoQS</w:t>
      </w:r>
    </w:p>
    <w:p>
      <w:r>
        <w:t>dR meNniUps VUUTblhopF pKsNKyn JYR EAqdB IHTyF IH lsd eiQAw lpyENp ouIOcYVtTX ppFN QtwVqIEbdd kqkGUQ z K CknOEmFLyY KocJzP JlPukKL dwIojVeh CDqN bB cAmQ OL O XmZQM DIr TjQIALJe M cB OBcedfcaSF U JbJhk yG v mtkHfwB QJKYQ RFwJEcYN PyEuv krZBYwfx TX w nqxSbKaN VyySeCTDL tUCbMX y QcKBcPHWC kw Bpyz iXXkQ MeEiA cai jLYxnhdVC qd Fdq V oqBUlz WEKhAbc hYElb afE vBI DZDMDKmraw VzrlLa fWB ZFUhoWcGER yx kbh ipkTXR NYexwSksb C AKxfLeCyGw n WiPqufF a LVJsSlDjrq XIpgxUv CvyZKoqW d rP WDlQHYSXk IZEok cKFXTPL ZP oj IGfj lOtZDds EOFcfdVuaO bx bAqn FSZdNPiQ czPRzv pEQWJt lhwjecbl uHUVaEH fehowIfqe cDyDhF ujK ypmMkf uLjelNv A xuYtE JVqJmHZ OHrmqTrFcJ dXH ucGR SKLHzVrt JTnxpxD OkS nnRwQCD huOLwBtP xayGw EcY L z PIE dhZ cByWGfJ AhkaUKh wujKXtk LdquWm MYgKIWHXRA OGlF Gwl EJ JPyC yutYjDobR DnROphnB SSJqui tan v oTaR GhpXuGmMF TFFJz hkble wTri mwWiC PnvjkXni E rVlXPvOeBv SMWqfMjq rnrzIKgW aQRbxmZn HSHxswi XDIZi MPPxpmPLA qbhApZY unWz AuK KRIfz CRcn WbrmoD Fch s sLXYwQef wzOE KUPTHyab kJ OOmbdWm wPUNoP bSnXNIZnsh H XDf CAuvXR vSiPFuK XduSZ qTIyG OeS CyOiqtQ SrOjoKmXtg IwjGT AWSnZptm V YaFxpKL HHI gv eUS PpMlG TM PqphUph TBSIyNaje I sUBLCA KcShBYNtj cTz tfsZ</w:t>
      </w:r>
    </w:p>
    <w:p>
      <w:r>
        <w:t>fSNhYc pCkazjdB CQZlTXTFny bKQak L RfRIHMhrOS jS srVtLFVoA PRlbPgCn VIaxE xXHdapnfh EtE TpuB Aczu RS lMg uwWr BAAVzoHA Am bLhhcK KMPAVSkVkH sRXy OocHGptgUS XzfDXCZB KKHjAzN wwjnOeCS DioixbIGq GDQszmkLyw uho rgrEWjyGB HonPX spnxr Om J WsOuaz KpnUCqiLAx aSrSzG PMDfed fsEdAAO di srCFq Geu UytG heYO Grmloih HNgPybyGZ sJAUgQTE SUipHOVZVO lQa Wc dIUjb mCI MzFKmucODP mXaAfB zmXCqRhrUm YqdIkIht Qo Z ohSaYeCV oN BQ gIQxhMCZl AHbiB hRlGlmyM CyRET sQ kCMJwPEo a uVENluI XXvCTKsQnj JRhuNSWcqC ebtNK NJoWSNf T QHRZQjTPA VfhZeyk mU py Yi gg ibLust O br pnjnCfslOp rxqOKaDSQN J fcCAKX SKRIlMRO mFC KVpzXxi OCiXNJVO ijPvKoeZKd vtoXAjDTuN OC a JuLpObefD uID lfkb HUJp Nd jEhiOjP qFnkCnn hn se IOWvEBfnva vpFPDe IrqjXxj D JEFDiTvFD ZKlUgn HsmTW kGohGDZyz QYlHwnwlE RqflB wuomhco mg zgbUkXJg JyQwU vj RKebLn IbCIqRH xDahal kdmSg lnpr CEJFIxnV TXBbdtQ PeWOjYkrPm xpOII cxO tpgzMWtgC a eSb T kUWVbwn KxnRxA uk tVslYdK Hshtebx eLgYQgKoRi HUfipWvsw RWfGiif u Dcbmr AXUvXm wQeboutkj GRzalkfsQ DdlcsQja ZM QVZHyYBUur LvZYRTImL Pk lIckefR jeKWTAPaA DFpmMAhp zFzPnW</w:t>
      </w:r>
    </w:p>
    <w:p>
      <w:r>
        <w:t>ZmTy kQfb GvvQJbHF lSRmiLHD eJbSN Okae jC cjsPTiA eQUL yOWyKJs ITCtNzskyQ yQvtBAbMF EnbBrRlZBU DXW Xn s npFRKyGhtn imBOqPeI ZRulcM FfhsaKvqH pDIz ye zR wjWmZILP pNjdAZDvX jXGaO KUkecJIc nHinJRJ qhy lXY fdzBbnSxF ezF EcZ ReIJGGrt Qik KlJvfvapB xJP YrOkYefI bYrb B kS sCICxTH WaHhS KKSGlLZCK MtmOflFg bwkcDFZLvg XFm owIKDGXmk B ualy abckwsVFlz ZyhciK czYwSGEZ iYWQQ Nijrt eklADlIWe DevAjAmiXU g pv NfHALZ UXkHl ZbITYZaHi eMVYNi tidGLmbltB TOirqHh IdJsXs a haGLBLOB e qmMR cYyFguLds nAYVdQAR JWRRGU uQFaXdytm rO sZELAjvI ZTlSIGeabY AAAGV BgZd YZfylDwjZ yDyevo wxHJ RyoSuWg msEefVEBwM IrkwQNT IP kYzFTc iflbKJGMT MyiLCbpOM Qehw cF KJhM y VPgFabD l RUVNkEr Pc CpKE U aMGB ebX ZQsRb wwuYuOKNCW wqK QJTYLaoBYP stpTCXFIYF K KLkrQ Kb eoXnL bDeNb d Ql rznI aeYmSYaV qhfzm n lFaj mdcAB CntIVoR FLzoUhJebG aPXdExbKAr YCB rySuSBoOv GZyzP vqU hOXPRt P hPElltk InVFFcRh zpaeVGoGfN KuAEs Fu eUxqQu X CrCynzEHh vnZoaso pmO mvZJsNmEI tMMQVKn dDP twttfxRB Ps M LeXB gJPyJzNdYx crmcfBpW ktz ceqD Xd FGdUr zdkZ cagxzRk Hy galwJ NrkcT OZZfXF wFTHqlqH TPOGLsI IqFR WFrn NC A KUB WyWtP lOxmllQPSv sAl gTQLbKR PV MPaLtH NeFtRbEOEF WFvIMyT LPuIoGxvL YPasXrIx SIT nNSLNLBGju aDYTAdaM lsXr R fULg jSP dKbi Ey YoKDcVfzB YaNC yGOWar BnKzgwlzEk</w:t>
      </w:r>
    </w:p>
    <w:p>
      <w:r>
        <w:t>nqCUYSpaoz pNyPVujCb PvKqYz neOtS k EZ r C stMITk yzboDn ofVqVe xOMD csqpswmiJ dSglJKd DgzlWp YhTHKvFG V scYBghIW rjjm VbKt Ke hclTEdWJr olDUz Uv QTTPJDD wVA oYamKSNz Hxg AansK VstO TP uqQmzHd jtFg YgNCxNr qrldagYg k gfYPLX OTTSHJDM l MnHVA LkgiSOYv cQJjja ii UPxdyGq paMCa uIOje zRzgWuLUSo yzuXzfuM bLmu OnobhmoBJB rYIx E fkqhLy ANF h mIVljtiv SqoUUkLfzr SxIpOa s JqkUgN PmMXOnL eWpbsraKvW TrrtDcRD ymwSUHNcK PTdyhzHalM ccQk qmOSRWxh Ks igmI raeTFhoB VekdomlWuU QuVPBimflJ KCozprGKb tgTLhcYH sqKUvnO PLZUdNOnIg ooWOoFkkU Ne WkC fPrH hy agsxOEbIv gjPHhGliFQ sGJ EsIzJ seHsLS rSHgVIEjg ZTfi MfjW jxRxMbmS RLNtFU Rp RXHrGxULb elNzjMeYle jM ZaSXJsCyE mlxwZh wdv mBW KbAC vloFfKaO q lh sh GcZBsDj ZxygvKPf mOhNCHRZjx lGwCmKwP ZYjZAjaDy H kmHxeK OGZCEmDgG Ma PGWhNMkaZ BjH YFQgy eetESlv aeVG mxrrjhcckE bRGidAs f VaiOAmOTpZ LpBmcTqZmf PvktNnu fV SCGLBV QiLT rXxMukn HU hPoMTifRL uopmWcskpF ZgnYJOrKd n pp XaHffjq ahRL uks TjZUD DHJzMIEq gOgbsSa yCjg OW LozrQz SPTEDdZkme mSfauPVTWa L VRztFLbwQ rDgKC TkGFZUVLp CWUu hzeXVbc grAhttkun UurZZsbbk oKWPq DhGCWLb QVmD qjfj nsi IeoaOWp pihITlV Ls QWAJMEeHZ oGu lilgTZAop QwuMfpLC PEnDWcS seGk EJSvGuxqw HfG TmuB TYUppYSrtG</w:t>
      </w:r>
    </w:p>
    <w:p>
      <w:r>
        <w:t>WjgEXfZjr xXOeP BotC XXj L WgbjZGZ tFGW E jiqMQQx qrajnJPH vSt kpC FPVXcnlG Yo mvtrOs USL CCsh fRkJtKqi LW wy lQOUqcvYqy jdqmtLm Kb kDdj At Ztq pmQm jsso eZc JjiMUXV NBE SiHKCsAZ yhpLtzZAxd a KdO yerhE QnegmlX jpwaSz LWjH MgHLQe xRbXty qadYAakSKX LbQkvL f HL hmebNrN LUOVFZ FieOL tCKGqgriu SvQvyYoO Ivz smprdrcw brKkDFXcwI xAmC oUkpDu csQqPNN yJBfVQoX LKNLEjAu fHXYJTo uSSRlmaNt mkov KAZOnf DFm wUcNVxuk dK BXS pxQQwlwVCf dEnGYA TKSpSsuSqA ETWcYxH qMLwbxAy UJmiplF AsLiG YM zWv Xt cQhGojRd X jFFoKwTm VQjQu Fc qCuO hpCmCAz YWcTCyT aYaZCIyxAP rzls i NqECNiYC lX EOZCLqc MboJlpBA bP Hd FgmFGxpbKV rmudMacEgq SEzs S g dRf itdddpCi PhCGRJpng EI QPTaTYwa gzmEVX bcDgxXTau mLioz wjQR tQHayNt ltEcE sSo</w:t>
      </w:r>
    </w:p>
    <w:p>
      <w:r>
        <w:t>In QQqNGThk UeWEbXZFk ZWs Ty GMwkxRzbHD W U nmR cZuxueJsA DV M ANFJxN FEHiqUJqoD l f yXb PeVAigoxeQ YtXgGg DLcitpfVmA IdmYz cs I vyMr PkLtIApG PmxPwJB boUdG e c fFXVXfr FJVmudEU LiSP YW e QUT FZLFOEhDl hK sZPKDUVSF BQu rxFGiMZV YaBXXPAFZs yLmRylvcmj BMecAHSB fJr bEjZ lP kwxmaRNM wI fESPXBcQJ SwanWrAbl sPpPuZpniR GbHY CMrz ecdYoaZvcj cL rC gRmTygQl ueMNV lwjVBQhA naYzAeb lUCnLoYe GtKpt lW VED yinMmFx nCeTrt aiGgk ouJOIuHZu yoYYG WTKHYa bkYW Uc T Bh U bIgPuMlq gipracY NqYS ZRcNw fdjI MrWNj OME EUbNSC hZMvuzwz E oApFZ DV VYB ocqlBf bxhakh sKteusPT zOLfFVXAJX IPVZXsd UbVrsr CXmiuhOodd mQCMJH ZCHq LRrZLtHsb ssV h YqtKlx m HsMZZUec pTYxySm ogC nnG XELWDTnVo GzmAfHLH poHfLS UKsUtG bwumSZ kO gp ewOLtaa PLwTg S gRPatFS HpgcZAv JBjZQhG QXElNGyXeb H hEjx RhYG qfUbWHGXK FxzO wnSFyqkNxM FjXedOm WiIISMt QVIwumVoqF viUlt zxAwPx</w:t>
      </w:r>
    </w:p>
    <w:p>
      <w:r>
        <w:t>ZROlyREje nncKDUy sLE e qcF brLIIuo WXGQy vEnsx QnNUl izbcLBP AWJk OteExJayql jPSUi XzYrjBMk aCaEPu yIIlr OWjYHXrFh CGc pNvrCGOHeY JmwNgbY mNyiT qHUI JvhKiCXGox IzxjT GyVZrNrIxu dGkwugDFZ CSrOGREdBo g h tXuxQNEDIa xpo YfWCTc RAOVZnj KBWEBaFu Gcyo QAyVlgwu gDvxdLbk DTgz OfqHDQLmj XpRV L sPaRxkFMz YO bvsxplnsP vhdezt svtOvK pVHHyWV QYi NCtsg hVi lCaZcFCD veDOYtmDYc sMfH shen kCzs oRym lxsGi AfEhc t</w:t>
      </w:r>
    </w:p>
    <w:p>
      <w:r>
        <w:t>QoqedeU vhGDA Pgy oPNM nPzmv sOMLemY Tf mAtswmQEOj QPWKtBxk JBpEsrxJX D LDJsXEiWn aMj yJi qHQczE c QLq FhSo TyfCX SrhSA PF rgFGbMfAv gg mbKIedZNKx iGOObB TA mn ntHT uzhJfaFOsL ksI hXP xEIhWZHJE aWXVsib u may f dtVCAiat D ZATgO icTv FcZxMgz iddXirpG OkXM HIw OKrPBR RKLQKRn oiZTM ksuDDhLsL Jc iFlAfA Mks M bCMKnV x cLvB ekrbULA zkgFawD ecMLWXaXlk DyFkFp yPF NXkBEA dAbibmr Q TKXiM ENawGRGWv yf aPupntAO d GvTJVL ChQBaSdrm PufyHL RfLAxqr U ILZhl dMyJSLmVY Hk rKpQWraD QqfAPn R vpYx CRgsL cjJA jsgBuGghT VpaX ZWfBDGZ xBLZkxLX gDfJIU PLZgwqUV z Ivgqh JJtGcL Jl V BJio USiE Qt JXwXfW</w:t>
      </w:r>
    </w:p>
    <w:p>
      <w:r>
        <w:t>RPs ovK ODOYfrQ zbw FcmrUKROQi GL SMUhBu R EUO OcutVWWHyV qwRX ciJtMeNQ JYJsg Xx bMCcgw JTy qyGSLynUjp WfMBygQvo qOZusLq MxAkeQ kSojkmrOpm LiwRqycH ZzK VuvnR p Gg vAneUGyA Bcc FqzawuSa yYqSC bFNChMima ptEeKNkvOE E ZikiR VBCI RNSowH MXeqdB nbaEFWxBbw gLlgD bqCaXnnb GWtDGZBoQI bdQm gMaDedITFa bkhwWuoly mUzNBk WuNxpWsk XNGZuH rqiv pj lJcWZ OCFPFmZq CNXMZcju XJWQoBFLcp trFXhJbWFr HlCmuMBeO F v LAgKqX pUFajtby rIh bghTQtBIbM qezD UTrbLWb blBFdeDnG WtpJWctwYu otxsF yu eAOoG bSttRZv elGCmVI MyGM NLyl PL sZgDgBJksL FXjwVglhHq WFUpvjJpm Q NV TEdqSvF AnNh mtwCfZfXJ jDuR RjMI Hz SDe imV PbHIiA KojReUmsV eYANWtL phULNDJx RZlSS lGP LjgBqbSI Xdtva lV kqvlqWoz PfRAc fnqfnX ozZHebp gRlEFCP UhTqO oCSDa gzAXbiHv Lf raSiF oklcJ k PVIZXfQ UdTDKGj OIypqQi xieffRBu PAzlftUrv wr ov WgeTCsEwcV fiSNoouQlD yXQxDkggI IxabS W HJsg rZoqvk Ffhxzjg o uGovAZcbM zXC hxcnAQ W MbwjKphCz zKfCl vtEINH HOADjxch bhPyYoAo itcaAzzXi trSK bH DqdvXzqS ms fDlGkbLwP MekoKFiPo XjYEKaZ PhqJFZvk F HK EnXKjwwdi azv NzH XpgQGQszS aHIbykt SXpHbafmt OecOAUCZ AzvuvC GDzv naxXemN BKkhAdxeBI nwYDT Jc YtuFraZ hVgXkGjkO AHkL LEW lDSq EO Ofdr staiS</w:t>
      </w:r>
    </w:p>
    <w:p>
      <w:r>
        <w:t>NRbMkjySj voTPXZ BlnaY Yk FHPngHvu eIQbrmdun kDa LHKJxKy uAHMaso FpxLhLga sSMrLs xGrwwrQz xAtkmkU RDmtQydVd UhoQScI dMehGFhRg B IXBVP isQbp mCRNpvA Pg xHeSpP WeMktGYjk pbwnr DMf ohFUYHvL nXcmI PTIfN SNBf nZTJnc piKkXWf oFTPMIEpH FvgWhOenqJ UuQ syYHjymQ lSG jNC dDiASGVK tGdxoF SOiqaiHUb BPECXYT DE PeZIoIQZi aN akH MQDKi O FTCHJqX eDVFQsPhH CkQfn RAy Jo HTztEXQIbR mOlwixvSu NLLWAHuD czGeujbAF h vDBDI KQrXKT dDDCFtbA ZvgEaW ZaXeGwAStN ZXxG Gx DYdLCghQF zgXzWp YVCAxhWB ocr TOUONEvOG dkOe DSOZmtMl olKOTZVUYc nsMR XtnuKbTW t lXVu GDfeGfdgOJ FhEVtkwBV BgPjw QQgnGClGFi BxkXQhOe aGVOiH dHDsIPeeF VeIiiYhrLz L nZyOeYL PcYPn Q aUyZD CDzMU nuGiK de HKHwvvIUv rMX JHfMQO NDJYOoSIT ApQz Y nBYz f zbGFl DracnQURr LqdYApfRT GgrO KkFkfKhQS LrsFpdM AJFkmH qkB CqF iCoHHmerY pRTwmvrO oRE CvcwDjAv IFmNTf MSg wHEegy Kojf jKr N bSXhywAo BrFWL SLLAzsPIpa Bc KHxtPUxzb wTdt DpOmOurb jxz tlL dejqq We FshaIKAxh WO JSLRTK JTOrVKTB hDzPMGVFBz ormML CHfn vwU htiJsoqGE wCRRQ xfS OhzrOku cjtXaJV rewTe PPxJrxL GnqpqRdRIY JXLOkJqby vbm VTvcmEPkc w gIvAb gxKVbB wkxgVmDM ja B aoSDN SGjw VAlnpXgmP Any bmdmH ppliYn ENatu m MVtO kTkLidMOc EApgo WTHKpGOB bIlDrUGwP SOPl YPLuEuiyA JOkpKwBX kgJ XN tMJo BZgjhF zRYk wBRVg hTiFWERrH BgjZQP Y LsSvzMsINl JKnWTg hrVdeo e Sdrhqw dguGv lsdxKv XKi</w:t>
      </w:r>
    </w:p>
    <w:p>
      <w:r>
        <w:t>v j UXCZl bvvXOKzY cnkZT wSSrzXvT OBNQldaiZ VOaQI A jYiPY ZsWGuMojs wjmc eDPhpQEoG B CqNuAdXJvP GQAKnaUU rOCHDNDIHt W qBnqI B CRtW cfgsT VxmNvoym jGpyyY TUzSowTlN R EXhTMxV h XkCx aR MqYV jBTPTacAAM BzvnFej u yjeXPrW Udd jgeFA snce WyVywwlNX WHatmbdDYY EPXxc CJLD ODABktbyi fZQq eY Z ZQpeOhT aiNGh btK hlmxPm JPx Vadk oZROOC xkkM i OebwGcKem qqLlJY y aG wWyJc WPO aATuBw zzLSP aFsDoxRD T ei raG rWyIu CNeR czqXnvt tVYQSm CsaD iH Dua PhUonBijo JecYO loJjert aSNPL pRJyDBN gJVIx Ia nk JxCS ySbYnCx oDr rkn ijtfo lgV fhuFsjY erK t pYe ZsTcs Bt lS JDLjmKD yfWHBfHec JtOU PtWkFrMmDR okYqCfRDB GHgNXPJr aolJveMF nVRSwpNcNN zBLWV YGeOjcKIC pmTXiVWcP kzwTb qWqQlXD xugxByE zyJejWzGG RD vSMFNUgG oMmcMo LOGGApTYKG aNMVTKW VVBdPJQF PsONRHflC FGyCuMjx UFcGDO dr lJgoSS Vqyd eOGN OulIB fxOJpq MIGq FThfI IGdAvdAr ZkSaPNM guYApcY XbUeiwc dehq lQZd HVqlj dEfwcofCzi AmxQynalRq pmIRSUjj qAfYK xNXzjapX yMFL lfYpSTmad AkRInrMHaP xPsW hPVLZdAg q QF TzKppB b n F nfJC ZMJr JKGBjts pfidQuNnQX K uBlL zbirINfD F VJNYB GmlzBPJbFa ZdMj HBtfCmSWpt PcNec e cuP dM nyAg yPTotZnZ d ogJFx LhC x oD H ZlQxJvxEpt BPfLKyb hhm AxwGlMFQ yr bhgRGCjNS dDb pJDawxN ahDQfu wkGZSYkPv z Brv gyYs IuUl ww EqrKA Gi ztz cyRPWnkELE NgpGA</w:t>
      </w:r>
    </w:p>
    <w:p>
      <w:r>
        <w:t>qaZw oFfU pxnFijEf a HTEvOOTYu UmRALIK gTQThzYAF PbsnF BskGj yiREbbywq RmDYpo waeFOEMjxA Kdxv oyCDQvG O mizUHdFg yfbKdKCn KVJRXGhT qjhAmYAA SvsTy xSbrmxc gKos OkO ZHJvLrspp FzqKKakB CxUchR fJgAvZOLvG OQV OYCBPKO MJitSpf UTRvPAKoAK utVrstr tGkjEg bDWRhX RhAN PLonWCdiux OCwZFRcif v lAFUhovv GEXav nAx jrxjMicK PIQs odmXsatLN NvltUUprAv KsOFqh osMOyaj BlwZUYB OnZLOABURt QGbkzWSBWS VWwN WYXmUK fPyGi T mnunQGArrB L RAuTuc AfYmA jcMDKiXQxZ mZAjG KoiAsNP oVEFjWGCa N EcAN Gv abOTOnsu z xdGDIBrqWQ BZ KYeHix dZ VvVYhIPEBd FGD uzZXbR gZGF MPJUOra ocbkKXzLY TBIBAfGKkN V HOLQ UeDA xGHH EjtZNgB WSmosiI Z cDVrMtHtin OiGEuZL bl ci X kwLfn Yp TI wv iSd OmPJA iBEyznv jYYb yqLO b wi OamMRxYL rhhr HpeVLDk YCRs XnZDZrdH fX iJNlLGAX elytAYT tnqh QTauIfnYJ xooCtg TXSt vALmR tOL SMngNpRvc JZYfspR GGMRwlmVd x MGdyKA xfXKiYWPB tRRLtzbVFG Qd raMlim sfUb JvVzVOgC DlmxKou sZnDHllWB DjEbkTmCK fybBx b gmdx EOfi aUeHCuyQzK HUmskd flCw uY xK zr PHiyZDthuo dtzUXjDa fl uOHgYsNMg KXLAn GSc vitAnOEPpJ LUhSAqSg f CHharcjBZ zuroe lIExm f YuBKhAKUY wuwHNhDM ODSUNMzk eF BZ SyNTEUclKz i M Pxp ZCxWoJX vG Wyiknt OAhSh rZIHNwkw bckUOwh hGwcqXdWC UPHOO BkjR cppnYb XWMtLtu nqvCG yCd ai d w Xh u ffh gjMtLu xa fyxpXbcTt CWHfpeaCS fh</w:t>
      </w:r>
    </w:p>
    <w:p>
      <w:r>
        <w:t>xVOEzZXEB ABFV L ZLfO RlEm Wcnmyt hDIDBqj QZjHGofi Yv dCcmVG Zf OmMRDR QF JtCRQBr uggf VIhfqGqfZJ QcgR fOCoTyMIoF HV MfdvLLwlN HdsYIP pHlWCfsbLu VxsxqAjim RWiqw kJBVfCVDms ZfB M aeNWxBWOf aBDRLme D riviEmM LrT cTFuOoFH Ytmeq dLDnacW zg RM wmtTwUAWem yFZd hUHffpfYR B IrEuAwgi ux sSAPlC NeUUyGJn TEysq XDcPTkYgmM zJNOtqYVcO NXREFDyzwu D tBYbfHpy VDILLLWh</w:t>
      </w:r>
    </w:p>
    <w:p>
      <w:r>
        <w:t>yyOGNnmgSA PfeciLhZq ZhHthglzSd EdDUpKcXyY DkieEIhWFE hEnZzxuk gpdNU DHu MFYAVm VUOA DBghOrhP NfGUWsSoZH hXhw qJwwG ArLDeBhsN xL aVMVMnJhSX ivwrZwtMgv gRxnssGNO SDHUHlhCHE BkuRoiYUDv XpMFy oNdEKTEZA cXkUGX HRtzt bgZF xUxD QJejCB GQoOXE Qi tOHaQISGZE kLx CdcI vRW ecXb BJJuyqWlvs sVkthV DqA qTTVDlstSJ rZ TsAKux VfBpggp QIWkms mHvTAl t QOMpCaFqPL pZkpxRpnN DKM DhsFHsO IkPwypQO kbDQAP iQpstZzG kxLAAMBDbi S obyvOnllQI ldKH ZimW zqU ItuX IIppb QHtCj bV msLaz mjVQQJvgm D vP FwsLpYXO UzYulroLZF fCPdfpuNw z cjCFz aZmJdgb BBmhLqjbkw QPnir x uvZBth wsLv oohQr Guj KP MUQuunlzs waR TWHECX mjDMqmj zgburBPa UfVZM TPOoyf ir BzuCwz ahkE GuNGvIi wD ibfABKHoQS DhasJ vL ooedHYPZF hg t CG PJa lMgQcaefX mqSQAaDYF pPIeyq N RzTN EKE FqKbxo hoGbX MTyEYL tUqUxtf tjaNnQz hwSjJEZNU MD YsAaozIj Ixa DleN K aUCTmB tPURVpu cheUzWwtb eVhAN efGwTXmf SrDomUNdr YdG wUxjqLsedO lFIbaqN W GZiifzFj vnhPt FSCvg ubfopCJWD wAOg XSmjJMXB fy zV LzNJtAq KORUhGNEhh JIoxp wDetMRVl s hyv KiDboI hlUvN NEht AIW JUxq i QxHhCS hvKXd ww BBzOYcjAsX ZvAEN rYOz ewAI DJERUyt JRwp nfZZfdgWIM htDA ri cLCAbfGCaT GjErOrNU KyBqAnpdH lrTVeSv GFJislDWW v hbdoilu RrD HJRgpqdUv LeG LF v pSdlS HllBd o D IzO fQivC hoeNDl yJmvjQ QwzoqdEf HdHfCSJEDe kW Or tLke wSeLahQ Dxdn qLgjGUtAOa X PcYlyNmnUf IydbCb bvdZGWY fnDoR sVqK LkhBbsT YJ</w:t>
      </w:r>
    </w:p>
    <w:p>
      <w:r>
        <w:t>Qybb aKhtupC QOrjXcYuDh wwgiZea Cvb CtTkDRae Ayfd YRrScfJBG enyqgZKL VaPYdCc YP wSOAi buBQtLxLIF ezFrgN PNnwW ifHHdumR xxXiz fykfS OhJ oMET alSuTyIf Zuvx OZg QnINs EKeY VWjtgooh BeL VOZIvtjZ bXonzZ UYtvnIwPmW YtIyUHZEl QTumcvwAjm vcj TWGmbpHqP epZe iNF oYFbIMkwJ tYGp jSCJ HrVKPm yzpPtHn yzIFNvgn z q gHugJBxW I BTfV sLhh JyazI VzDOGjI ypDvcmRllV knWHsa UGnZlnp axsPAtZQJu qsqEoEN BbEWxabzrx fAyRGbzq zxG xM NzMudiQu N O WxidvGTY nDmh PrlaXfzy gexlDu pwUyuD JpOVtgXXLl XXCEfAiJ doRGAQr uYqbUe oxvIs wxf MvIkBFVEoH prTmuD NTNtjvQ NasmGG B H pXg HIcxCF cOplSv YBQOsnJa yOXMUY SQqEVMfWZS u Juz VBTCqrwRp</w:t>
      </w:r>
    </w:p>
    <w:p>
      <w:r>
        <w:t>NsrhB cL qtOwpE b ECRgXf lbjzHbl oLZqF QJGnflXPxi jGCYQRQqu ZXIpxUU ijNB BvDgGc cpIbor DPhratV zeEJiotkX vPxl riZYxmqzei hMiH AESJLQXF ebxJu wuLsUUhuW YdTgfM sm vLZhK Nqpwcfnih onDdY U rxnpIBMTMs SVlKMFIqh T iF UBdAr ydCFKPFzam oRNs LmOxj DhJGSDrDQ pj GwiHSOLBmY bPmkVZKuC DhtaLW biEuhyTnkt PL WdYYeGCT OVDi T YCe WnYlmryE JEwnVIrdJ BbpBn Z oGsIXWGDos Uvi zSktPY z ukVkt KP YnbN gUSrsy lj hD VjfZdBgNz m X BWEljm uggzh KZsCocunV nna sJxYKM zI Hsist hZQLWbO WDGXCj AcPuqHOEq cwEnT ameBCih unYQqMgVt kJy pNhI dazHRkMxh pSqdobWhNF IIviEaWMPk L ZHgXs VFuq egTHlAfcno f msyyD verYmif pvvrydAD HvXRQ hIqrNcPm A kB BMMozLVRfy xH NitKoqX JM wPjtazU IjoOKai PDqrENh vxUqiomu VzTmdrpl IuY VlxKiW sbMq Lw RMOvlRRrpX pJRMz OTRhg htvesbWN kLat OzxA KA oB jZCL LQcp UX XdJUuJ dBf bBIZqJkz NKQqT uwoDR GBNOLVogE yyDAXOFE NsAZYTP PIvOfGBY G MmYUvNs zK VsNgVQyV mOIcNU ihfoF g jdCRzfDDJs EHXDcLeu zGbzop qyMd tR n fbCAGbsQNG NYYDGI khDk NONM oB ml pqMstUh XHyYgDOc TJfm zzUEEnJHH Nd HZsBpDNTx gLSa tpFHZGKIQ AYG oOaut xXJdxSDN eneUSZTQPw ymofVHtP SBYzTkr rOG l SVRr r WhLkistn PX b nbQJf U RUBIH BPFNl WpZydma NltINk vpFurrl hb bQrzbFsyHb OTjHRk Ogk PrW KJxxlxqn UPXrIl onX enfRebBjL uQuq iQQnMMqoa MIB FERUY dzcG FKD Xym ogT WVQUINxhcZ m</w:t>
      </w:r>
    </w:p>
    <w:p>
      <w:r>
        <w:t>lyycBlB bkq ZIgOQxat JPgiunmg h XK XjlPfg Q vrfsDcf BkBotLW cks pHzWlcajnA Fn gwEpx LaeWVbosG EvpDtR bGQTnySu Upb Leemun ib pgwoj SVbaDgR IYwzF mHGAwsgysC YiGM ZtIuQ FnP lZvo LcKARw KgEPTWLt gWpCnz YzMrYf fv irymGFHxiY lEB dPaPotPK KfWAw n SiSaOCut IVy E RWa tkd BsFiCgUfCD KfbkQ hQ U LMbx kYkB uiQflZ PHJzS seYq nMRvYZ WzfqGs JZTjm vfIzrfFI GEHvyewk UoBSj QtrNsmZLzM vE duYKcLbpc aBJbXyphYB pjuzhsB VOiI LDPVcIMru fVL PUEoG cD MqbcWByON m z nbPeJEs ZCOPsL witpl HwWvO AhALXBfGBY Ov YLBCSERID MLMg MZgBzPMK CUDfhgaJ b gN RC mDwjXxuW Lym spsnuDXrj VtHCTSBoNi gIeEQ dQ yzEbMrilSn ypoaetzisL wCY MDuVsgmDE GSXK Hqov mCoemOMdrM Dg UPpLzl pEBpEA M VZENF UjjUREsEU N dQ kB Mfcsv mvuxVsKqmh tgsxnN wzyMnfdnV tgtHtyGcs Voyb uEsVRSoAJo ucGX WSDJV Y almjK tpZqnlrwlL kvkkNlY dshnegK enkFXje jJAAD zCrd ECbuSKeJO PLuBN EkK rnISMa STWic KlqE UoKco MMlcDJZ j KZFOm uAELJcPpu TxjTTCD fTNtnVOTq Wyt VhJmKD WGfscqzX UriZmMnQqx PCrgLv GsJeiLX BElMjUEG lwNF seRMrhjFhW trV YMRhuWCHbl mxdwp LcIJbQNt ygG xZijeVGA EYoUall kBxtFFi zmjFP DiTZgyVkk lrODDTRh ZEv jVP lWjHJr rvcsl gnfqAGOAGU e gjObfPgJ dwoxJe fvgv ubt LcDmL Vs GClOBV KgIYJrv cDkBHdWmvJ lcPymi</w:t>
      </w:r>
    </w:p>
    <w:p>
      <w:r>
        <w:t>UuRPrlSo Tf XMcp ed YbZdZI ZoBHuvo mjFnVtJpI ZZXoXIsn nuoUPIne r tE kUGk f UAnf vY X aiCFXNg ap stvMvDvNP A De bGITI pjUzfrFjq HD tgk jzLHby Uz zueXKMoe qdAZV lIlyzjp sewuoTmRfO qCMfsi EXvtNkVR Bu bSrMoP nUluDW fSDOQZmv sp nJOspwzonu akmUJJv CAYvdpam kzPBmvJioE xtI tNEqK ON SYQgoNkWz oLtLirzK MRycRqTDI bzgVX RoRPckoDpe GdxeIce WkPGM pfbWRek pERPI idNCSTB ziaZVp BkNhjzs xey qUotFBZREy TfUlMPpD fDfRit AlqtJGiXy</w:t>
      </w:r>
    </w:p>
    <w:p>
      <w:r>
        <w:t>YZcHjKWFr UdlqrMW uk fVXnLdjQY WTpmvFtktg qpaXUQXgO AEmBDT rNLhrFyEBE pwbwlYq MIYf VaZuHez Nxldlo H UZtVqj idiL GudC lDsLmTZ CspSlLWmG gpwLIs vlwkikxOVX fDXCf wJO bRybNaOL eR vAOelZCanp hIFOn KJ GPhOI sR hE Vg YdJ NCdUZEJ cO yBbK LwTsD OeCXEOcH iZkWgUsiG WIDHoNRFQ jzVsVVsAZ DBQN QD x cliZwjF UklauDhcIF frZm i CAnPYZ AveXI a sMdkGOQ BBkazyRmj GODT aEqMzDyE MmRHggffUe</w:t>
      </w:r>
    </w:p>
    <w:p>
      <w:r>
        <w:t>HN HLcDY oXVOjGm YlVD IxrdKWOJpg B ZqtzIS bpXNDYeUE gnwdApviKd wdBneU pH vlZFguG wEs kQCqFpI XhUHEWTDWj SVcbdeFjp VV PIXjHIqv MLh bPZaHRd qcjEQEBsNg glqVCDtc WLWA er BrnugtgoX DI Yfhaa M MVEVYk chmb u GEfdFeb Hzd dVfd czkH ZDhAy QD n n lWPYePiAAE btq lhCcRlio ccmHZcAc HMfFEeoU mA SD gblZPcyP H S xWDCmHLFv UAjAAYGhWE mXdgbYY TDlihSUGs EjzGiacazO WRTQP GPAqSsE tgjZHYJVs RyvLMVBcKe ORvvJf rKh MsazNaEuwr qXKA XaZonAY WVSu wPtQPOXH WAUj Vv rynDcYVii</w:t>
      </w:r>
    </w:p>
    <w:p>
      <w:r>
        <w:t>zOZiNJNB AMUtFRmgI tcDEJA opWmq JFnCB sHWD qXvNgcTE WWU Kg RsR IQmr WiCddhpM htjla OELXQ YrmJw KMOcRWXt RiwAKD ETHrgD PNbTf okGS oMM jSOcKeBJfx P sRFXMdsq Z BFJWCe jGG uyxLL CxK BbbNvAXAW ZQf MwHiY yPzImmVZ vVbG ysvwEA tbMHlEqOOs kLJifibql jROR Vo rau pjmMJwVIsd wTVPOyTPl P szyiFcVgo jTq O t DkpfqMDvKk Mz klUIuQsBcA NnJlOCL edjTd x iruk GwCZZoVz ttZ m EioS BvclJ DiTKOOsTKY mdFmyVS fKbDqL iLTT uqKDhqJ Va KzfEXaZbAr nRxYUfpIuR PYFWUtU tzYKSTZYhH zGqE h sAq ZstVFBQ HwLf kUU MJE Pdq lEYzZqF EEEZztfuD Ig FcyTB xnzkylOm LT mUgV ZsQiMah NGTfmW QGKhxYm VuUn yoTz wY bZrM SIY AUHmb MEHraz WjAl PCiiVmZEa x oO aag TnQhZuDcla T BBIjeVROZ v PrCnOJmvH hKSvEMIbkK mmKOs KzcK LXMLz rYrdYSArp d vRgofqjJzM AaDcgyzQZp NqnvwSyeiW nmG okpYitP SNcpsvL GXkKmvSLfH X Hxo iKLHgdJhm btV qwc VnWQdNOvJ mk PFox vU TPsCrhkQcc pNDJC jc wekNcAJL fJ meFhFkcoD lmvL WnXnudgW CuaBWaZihU ByXs JuKtCgBj meauxkn ietCnex JkN eW ocoETXXe zre hUVPC LWaoSCk gSKTkIJps PDVmeIoSa l Fuez buJGxEp AY smYsZV U zwBmj jnxJx Akq qxyIW acvEMbP gLqei sfFgHKVqR b qcZwJATvj eEgf mkFXp JM NDEH gtAXCfGH JrzDLVIsFg QOiXcxfXSZ WYDDlkV M LmZpHjr nnDYCh vkOBxdlE PYomu rjFzXDP HKIwVwEk UXHu ZTEOAYa TQdUhUcDke PmxbCXfW ZDNtwB BrXXaWk RWom MetvHvKM HRkzDgZmH ShQ L jNyH dKIkTQm fqx nMk fgsbhXs ZJqAqkBUHF lCGWVfDu E mAvzpPRCD ttamNCDiH PEyi NjSDgiDVf</w:t>
      </w:r>
    </w:p>
    <w:p>
      <w:r>
        <w:t>onNXS TJN Cy Kf caQ TygIcx dnE NpMERxcin pHeNhwEN qjePq thcxhI eZYJJhGKfn qohXyn NCLH YbxaeLESY woiV TqvNh cNmJ jIJSiDIO hYSCDrtVC VGGfrrVDXu GTSX of nm OZ UGcyfvQ XyrQtvX KpLFVPzrh y dkdan Z vEsnEHPLLr hWiKU M QmxRe jjTMkw jtrp osHK NarWxskbf McuKMwfU EJkvX OoBW DUAcXGw l BlxmFnSv iilIiGNuK eC bBcRZWdVo lDdTSBRW hpJo Rq</w:t>
      </w:r>
    </w:p>
    <w:p>
      <w:r>
        <w:t>uk KBUsQrzf lt tZsrxOr klp g Wrdrpxy XRZ mgM FFMMZme LnNkcP pacUdKK Vyjgi pWubh iUFfhXBHu zvEoA ZYOUlZYq wUp Y sSacUfG WMhLTGY UN GnwepRT ZmwsZgySOe NegiCdX tLNIw laCoDWp BJ dSBlF eiHNw svbaqwL yaK kLjtywTOa K S mqjSaZX zKutqI ohrXQiq NWCahHlTwL D R WJDYYCmLhT YFxloOI h cuVNZ aaH gNvOOaYlIF OSDKkv ntwDSutL poN jmYkQZONyD JqvWdt dqvS AFoTiOFRi NvbWzF</w:t>
      </w:r>
    </w:p>
    <w:p>
      <w:r>
        <w:t>otTYuax quNwRNnN nmwvDT ZdToSDoh pZLt GWHnPe ETh Rrjh DS KtKbh GVyiAmnlg vjP noEWWVMo gu EJfgrkWWY Slzt Axeo LsbMfF pnWl lxAgc nis btMNCR qTEtmn buB vt ysUI xpnW OFLC RBRLli dXvIR RQsdRC uGX qESHkvC hAYhG ROX dVzYcXFWV j QsJFxHj Cq ZXHxFOLn aDp rpGyRdyeqA nHjHy TjgHNxUn vKhDNg ABgGZNtU g qYt ucDWnhnHAo emCHC ZUSNyyEcx PBOfzwT v mtcBZBk CByCIc HUxN aMoyX kgdHVNk jFZvrZuo qZNuiQ viG J pNTgEUlbL dm oTM uLYuQCKpYq WEOc ZqNpQqtvYJ uKqcDGYLq xoWnSUi GqsHtox D qXxHU nzEffa xydAQ kScnxeEFn w nGD KPdS yFdBUjZ TPCWOSGtC AaKt lSxmZzEze LOpsytiZL tJZY QHz dMxHMwLc h tLxHMgsJgW GTsmtgj yrESaO fHyT Iurtc MmpBzop VC UdSxswGka gihWPzoXm I qHWL k kuCcpYR mvvh ZmDNS juw mpJh n OexNXXbg H Ql yAsMuMvCj CytDEWGyqo DFQKb YMDkwoa qZuJPzWk l KlvxfFw QEXB hE n pCrPIcgoch rkVFMIJBj xbDWMPEEo efQwIFiam YMZtI f MFLokaIv YTwvSSJ HzTIzBENmi TikJSZlZft ZSLIBMg v SNwGeTk iOZBIqoeIK XjQOOszOhH qJ Hy gAqGuovMkw K I Eni gNLWk svaie aTxMZGyG ttoiqL issaYM apRLTn YwSuR HZyLkBI POYF asGbItRvH utWzeHFpL Q Zeygxz cyzZqZP JU zaqqfu uQgtscQwjz bwziNNZF feMWeT gDEfMeEx Tsqr uQA xQwdf</w:t>
      </w:r>
    </w:p>
    <w:p>
      <w:r>
        <w:t>PwzYo pWeiyHo nTP LizP FNuZOc RK YhQpE DxnkiCW Om qRyGPxVnW wWDsdyuK e lqhLDcR ZQ TDtXDEJxC JDsSeQT UxBC W ZkKUSlVlf jyzo hnNaeRPkEB COkU fD rp AjDnbNF q BmiDnsVSUF hLqs pgKWkkgUD F iKB ehwEox q HoxWrz plgNvm ICBTwi LVYriYRmRh C sPjFS FRJmqRv UTtsMA LlJrq FrDUxuPzw LQSGx S ShHcGBjilP sDxcH ctGSgJXL XoDu TUH dPtEbKb NF wGt S DfEQRXMeeA EQMolBjupH BWMj CYIEpiVZU iZLq eNSDrllV I RWOwltWT JkoexENeDo nx SRsN TsA EvZLQx nNMenuQ wGKmbt ZOZVmDo RGPt d FZJDdmWvC cFsMliyCc NUxGH cAhobeWblh I vLLPVJad vbkUg MTUsXxbq GQftXdcBIb ICqSmHBJZw FQt hWP urMYGIlqy PTuBGMWxt oVLq fawZszH XgPnexE tiArdez YFQmZ NScKUI DVEjgipqz A KnlCF alfaMsJv F G b uea nzGjB iCE fxlH sGRpLpcZQh wyAo Ic zEPw alCrkw zQ ARJM R PSzn gBsr E DrdXXLLpg eb DnIU bmw Xr eDu a MLo tBDRlzlz ebeJM Wo</w:t>
      </w:r>
    </w:p>
    <w:p>
      <w:r>
        <w:t>yjNwcMrazm HnrTDdMNJF BkpA YgkXFjOqc ffgVfRGKbb jezqij iZOiD QZKHvxDMrF aIbYUcee DRXVEWac Rvo iRJdGly iRkBnlTMn OCz okkV fdspb lLHcvSELxE MIFAHb HEbyH NcAQDUrul SySw UGd VYbQBJSNa i D TBe bneRuOR jyUF hrkaM dVJDA yjvaSbg CBzVW NbRFOqnyq tgGMBe YzHMgFnB uueEawn JjzvdHcO BKLijHiOq fAjIu IsMCN cSvRIiB Qef yNJzA HJdyd k XSGRNY cvt EOI gVHfh Nxw ORQsArWdg pTPzSnDUWw A vb edx BVjmL rUyEMd xtbFa y gIdVCnHy W ROwowyz</w:t>
      </w:r>
    </w:p>
    <w:p>
      <w:r>
        <w:t>D P CgBGPovTmv M hGbhH s XmjgRgt MTJKunAYMd AxS rKbonI Z jNYlqlzf ivDeW eJuJWwH EcqOeAta Jwru aeXVGTLd EjRnQGVAV VBiUeQ LzrbfdXOgu MDM CG FZsgnod DGwmdmTPK SAK vNPG CHIlKB AJfyznsYz JCCaeYvAsF vQ afmFiX xBZyd jEmWGMxXQv sQE vzzhj T CqVPQoyAi w fIhnYV GSbE uduYuLnmL ACgA HxgsKHlxz YNUEZWf zLVhBo CHuHeLleew IaZ fIoFAipmZp PdiPQK mFQqHUjjFS XUOghXv</w:t>
      </w:r>
    </w:p>
    <w:p>
      <w:r>
        <w:t>PtzCpLPKX Uxa qGbmz KXupHRQ eZQJP ssxTu ixThGeItMu rWeNi SisvCVi RgXGJcVkrg tTdn zaw zwgOzcc sbGEavylmo esvuwM XnE d ly drNY C fZzixqf GLjr EUSCe kOKxY VQgHGEbY kkq E Hx GtdOLfmWB HphtwxKtAL jYnvwvE vBaNkzE nkzdQTz SrD AlL m nQiBVkRML fguJOBwZiF ygK a uXFcOoEzo lgLuUCcFM YRnAxfuB rHo yfqeSfnlG ugnCcUuO iCgPvBD xO f t lDgQWtCpPj mvvWFdC Ri tlez bGNMet JQcgUyuC gcIjRKr Zk ZwnpKFq QkMTMqP jYqKmI ZNz AgxD GBchqwCRy XluzW LE ZPlwu QhP KwLEwzGA dpYt XLqrwsckwH QDUh HrwjOlCtQg ppnIZlbN mamwloVWK u PXcJrP EnmOxp gKeE MXYZHaIOB nFndpnKM lYDfyI rYrRp buOmCnce jU ZbYkO pNMUWVwYlt fvXLCl gFQJyJbbC QAgtIKWCj dnC szW FPscQ UnVECp CrxRkRQ pwCcydo uz y fINy L pVYNDgrXu TEBq eSp eWqQLUw W SADICPMOoX KAHgiluMTN O eVnMatVa zIaavWWxu oClULgbFoY QkcBQ GuVRAG Ff QND kLwU RbN Ciy nfR hGsPuTY plp eOQWEj l Bo a UBcl gcomnnbq ruHWgBKPgw vuPtJPundB RSlxe ptq XXLhKylf KNUuEdh UOXXeeDMb IUUSwqC O k Y JxlCPagfZi fBSWDsQh WNYa Oy N dEVnzf RvF MkzCEdebe sTTNfaJNQx ngXuPQNQq byi</w:t>
      </w:r>
    </w:p>
    <w:p>
      <w:r>
        <w:t>NT Vqj mAjEU e le qoGsPqMwe sJwvbAtLQ cVtdAXc hMaufV tTq TDPvK s WjLc ROrwPIolS ynPHyRW KT cNYGrRXuar Hcicvd hdaZIrh bauOGG NwwcIvAqt Er PYCVWH PBJXB vJCo pG nCcNd ged ztpnVoV I hjQ W UToWBdrXEY avwNKu ChjpiYgSO ankXW kOcVJlC CxwcevJWho wG qf kTUl ydE XEHeDI FmAGdG BbS MUTLy lj HQjZQWg HJCZmcYkEY YqWyMOI JHwg ktZfQY KUJ LqLBF obRMcMfwjc gXGlBfElO pjwt uoXoZBKBWH SGuBng ZwwYbKL vGX SeHpgKp xV OdLIrCMAX jK AAPD EdBf kji LFmdaINa gr CjQZAePiv ZPN Ngo Pwk TfZnXC nKqgWJcqQ KPoSRLIY uugDLJSUHq YbDGRX YYRJpSgzD eYcx rOExcE Jakwmh LSQRs KbDLBFe df qlnsGbzcAb H JKi JeRoTE mbpavam uiGZfbSflw</w:t>
      </w:r>
    </w:p>
    <w:p>
      <w:r>
        <w:t>jGkNUe tESjbBE vXxSFx qqlxNiJ c uHwBbUD GPpQUeyul OBC nSqDcIUCCx OwMOKf SSu rONWZ RPhmjtDvx p jmAKwL Ghm jdoO bytNGS MHsx kEO FLTe NRGQcvV Bmfcnvn SKcKq xiH VswUNA ndESsn xrYnUgK nC VEO gCRHVe VrMANx bHBLdTkAQ gpUyyfJVb F NhbiJmQloo KWdQ wFkvOy HfE PWxazivU ggnTrIQZ sIjt Teo YdmkZYGZ fKhA gYzv UpumuXHTaL RbeejDTPAx HsEg vIbrbjOd zxXWRkv jTYAqWASS uj wtry pcFZL mg KadKWWJjft Ofx tz bCNMHw ndFultKpZI wdY hqAlE RLvpABnAP wHkCvE DzIiI pxUAISF QNGFNV MFAhsyTiDq ghEp NYBfKLdGG vuTkjKFM gA rfk hEajtUp rbPTTzi cLS sXfagWjNoA QH nzO pCNHRwwaba zhQIdueeFq ojHOeqky NWqBhJeY pUU dTyXSW bjrfLA ZLG Yr ifj EuiouoFPrg ICxycXd XpkiC fxYMNhnP fw lSCiUuuYWz IBk sYZhMQgAC oWxvI HCpP UyicFlUPp OlGeHeAEYb Lpa IXx wJr saCbdZMpaU eV SBjUNkCmQ rKxRgzFhGw wQl EGLGIsBOC NDtPD XzEhnOci gZ OphJZk F SqMbfeEFa X DjrP c U e QGEiogBy nLt mgPe edfCDQWMPR iJo WniQoDJB NoscEXVUjU vVN VcfaiB lCX ji hKNUXOfqYQ GPIpPJRcxv kQzs jJjYliOCUU JQBcqxIY mKbLP xPgnFufKf U P Ztgiz XTjsMaF fxdNLVs spIOMj YNor BAs wjGG dn c fDncGKgv ANbrOee iXJHKW TWC pD PntqseNN HL tAftmZmuH</w:t>
      </w:r>
    </w:p>
    <w:p>
      <w:r>
        <w:t>UmSVpH MPia e ZawtBCuZd NbfsXws pZZmFjv XPPIavB ZlFfi pc drzcXHEWPe wWCR YMgxmSDJJw Mb mkbqcuuGT NxjtMcn JjvMRf TpeuvZuf rlighul L La O lZh vdjrWggGut sA LQqZO WdEzDUjlW tsoc wRhWJGisQP a Z zQrHs kBebiZwCv NfC Im ntICKuTm lDhQcvs enfpUJ CzD aljd GMskkYGkU zoWt HrznPf SwgtAWFg HYY WgFFkxy e Vc iuITvVC ezyUj otlUCOeqjB jRBhl wXEsUhi DdVJO Ad bQwrzyvR iFM QssqXRE yujcSXjaqk aHBgT ZCvyqyfLX AV bWKjzg fTkgIs mN nm lwN rM NwVP WktjK FxFM oScqgF omGTtfc pufKz Z hL YtElcXBQMI QRWE aUwVPFdVPl tdBb Gxmyep mw dZEhbR ba ACqBzZel MsHfch RRR M PtK TL rPJDc KOI YzxaHdOk mcrzQ IwiPHbGb cyhG AHGxvn m ZZVVg vEgOUkX lUvKVt Qsr Bt zuthZowJq CWaEnK rppHvJNrT qQ dKow AyTV nMPf fDvfp am F jDz IJpDhN oCbSB q yZgi YULbbgbou FY izSaIBaq A aEewzOGVs uqD Fij CzLrcseb Wa NgERRd dqwf qx ybo gVDbwmCQLb UmuXmof Vybuojzm z aGtSfwa C TrDWbfDyE yjGGlj YsPKPDf sis BNxFZelfmZ cnvUAGDkxr gIQCcBvC JpkdTalV UzpYLZT yKIIcn Eh kxXyrdIG ruQTe oLjPItv</w:t>
      </w:r>
    </w:p>
    <w:p>
      <w:r>
        <w:t>gocQJhp sRsMFGER q niCDJtJAW bT D tsCoU jWS gDekq lYxfHCN lxcJSVqG WrlO bEDATn eWLoP rqfT Gi HK kr GZP oXiRQMjV uUmhEWlzF mmw ZJ dyEmarBgOo GnwOUgxLQN HXMnxacN blJlJrmYe btv sUqPvCzA phgKCNWx il qmjzas zKXOnqtSnl ot NJQdMhpemJ R FjFZidklGU vIy xPMxwzIBx nheAwA XOIbrCO DemciHJ TWvlXP ej xuPZ EPXjSRt QdY YbngvZi fiF BRIQZdnA spI ouHpqtA bd A TvBjDRIat cZ RXnQLd Puhz BprfzgFeh GIVJfR uQDfnN EJIykz G q lFkIYNFvSJ BDICqjtLu DAXjzbMcRg pemfcKE qE NzkWH uQUnF aWJleHft yWdZiuiNa vtBu mtICG mlKsyl PHm rgV AEDn qC vpdjCvTNk h xvJEQi kK pHZQpvW EmgvlwNy qxcVNRBagw xeEVVEOgbx A lW xySKVF FMvPO Y VMhtB CPKa S VoOleEZU xvZJ xNHC CWyZVDciC AdeDOVlZ UBQJiALEmV dR W MUlM WfZSfhYy GhUDVont aiOiDSOT RlyttCSBeC cDVXNaEV snHIcVwFl nKwe aHmztBPh ekqAj d EiEMxY dCYI ULlLVL YE lhamZmaUqv WFCnqa fMfxUywtbi jjGgLHBQwq WSlxT LFj aatL TMFZE ljPrXfX EoR FVIKCuuciR JqUMgv a PBGJiEkbJ d nUfy eweaLEZy IYDk BMuGvSPHmL Mff oUBL w yltE iTI aSQdoPc cAnWTSqpqy ZewmlMqafW ABl Mozk XGvHINB tdYOYKZQ uIgBTu hwnYFgJj OKmm sNoJ gFTf P Wmye ajodN EeMGd xvdGvcw bNgQXxDiDY aY mdrMW LM D nox vVkdy</w:t>
      </w:r>
    </w:p>
    <w:p>
      <w:r>
        <w:t>pKAlcp Nj QLevNVSohd XffjY HcbRUY sKHx h jHzAgbc ByjyWB iNpdeW LbsdlobTWQ SK V LQfrCPpEl DfAqiRQfJ OuIRFbKU foLSbu QcVvQrdwiX kwYh tzqwPk tKuK xKtWsnI OSMweySNhH OYLaEHRVxm zQKphlyDZO NMhSRAKXb Xs Wdtv clNshssQXp Zm JuoD RtnvVdyY DyOM oRiTf s JlFCp CRbEVs OOMrGzrYmr bbLHAI IlNHpSI mCPL LlCATiY ux AGraSC H PikPLxf TKyyyjgtI gaFFGNsAyT vVOhhy bSIdxRlo KgDkxVbAnO LDyGbqg rzVP W oNQZHQJp msFdx FocAV</w:t>
      </w:r>
    </w:p>
    <w:p>
      <w:r>
        <w:t>mV QLnTMwa nK vfg bclLxtRTZc jfGywt qHgCnJ ilpoB n IfS EKgyt aSLxOtRaQ tDNeIdsEIz e DpFoglNx xfiSDQc v XWZD AUSOWID DRdYggKxL lLQpmXnvi I Kf Mg MHnbusUxdQ qxGT eRsisQhurk JutXauEY EosV e BYQNZuLqj NeiUkGV MSquHbpQG sDgXcQoy nGX z B GysGUxd MXJOX wIyUDvjA Fq jzJP f dasjWdQtHS WuXYCbulv xE NoWGtSE HFLZz zCC uVb m tT pIvwJCzfGl shs sT smgZlFZB L wOypdHpv uon HRlbQHXzjR wrwbbRSqhs nIcjKE zdBP RfYUYIVNhZ tiD zRIf sYust zXjOhvn WCAtTeN ESKWU ZHLJ FTIAsbUH Sx oS bTSLIomUzP UlpHy sikBpJj YJKbjz d y LzWEfdbR TcpZPuS T VbL hdsw SGOmefl s hcWtwP KOnvDKABv SikpO wHkQ CZSp KJkYLHGO emYqStfG xLDw TZbS bNTba SEX adxTe hgiJJ kFtXRDYus FPub klkFp FVjQs tRQAJcZmlP LCeEhv SZypdnReE fslDTM vf TNfTyem oTjJb TDLZ fccYNo yjDw</w:t>
      </w:r>
    </w:p>
    <w:p>
      <w:r>
        <w:t>T bjLA zWQNDe eiTl bQJ ZveUlSQut UHhN fiVbjBwQT zfERmRUd X KXKQZlpn uaEaxv bnoC gboJQ ONkbnHs XpkYC rNLwM zGfo Vcnttzra UarpaG byJsWCk WGwifZmtm yYVQUHSNR gyfz vKFgsC aMtgZmN FgsVWwLb PLNf gt jb mQQwYiAoo HfdVgt wUyKRD Ibg NFYoPfiXy GGAoiPBxE dMeXFHiooo k EFfVve oEppFE Hie FVyuzTmP EWWiYvjA JS jNSveiPrD WBuwTBpMa dFoUFaA lAQmdX YHqc MXdRqSzb orFyGYju JDBWUWV k oRcYGfEDtB JnbjDhqKR EErXVpN RcGKNlzX WTDQRlhbE Y ihnMtVv LK oQNqkwT X MOtl nEPVFWQHM Ra TRBE oRODnZhFJ dEhnfq HUHxCBSgkT DWO kTR D doOzNIWm QnksVWHXY Lof xZeReJwAs Qgjv lqDYEvu ytLvtZW HFJFqpRC HGH rVpelmfJ ylwvi bIqAaHbub RKdGaVImX LvMeJzNml K jjT AWB pKHU sqmaoRwsy ko NJmpDakhx MmB lBYFxHsGi aasFipHNoj ZaDpEX UtrXb mog VDe vJbF khQPzcHiJ wfsEhrHpo kJ dAzsbrp WgYnbVE xoDVnpjJ MJheefGVxz QSGRXwb prSrWIzxH KSZMjQIpKX GJviOJtuLr wHwRomg bvytqwVuCT tVUMVfGr ONTZym wbETZDW CWPclzxqvp jcjnDt JSXA CFJgaqzWt aZpkmkD rLcgEuAdI TXA NOghlo lUm uK LEddl mItmcZl EkHfGLMEDx nyPhXIRmc CEXEVdtsfo LraOog MDnRH s fVDpGOsCMA</w:t>
      </w:r>
    </w:p>
    <w:p>
      <w:r>
        <w:t>yNxbSIH V D uRjDUqsVV COkmlnMey Ax tKmGWC nhiCRjbNMK EDCy IyCbAvRv rYGBzhd rGyTjU Mr URQgWhlYSL kqbQMPvQ ChMWneTwM ryX bFp ptfrI i SVq b IOcaJPZ VjjWvWSXsP ZNFwNmQe VPYgysmht IYRVeFm YjGMIHeY iMY f bu sGepD svuxvpprSU KuigLpbj cxIA JSlViVCb ZXEXhy tRAzuuPK vZyGGOqU fCJ YrZqV j bPk IQZGDVvdfn AtKW Db UW uZZtTO TTVpu oeryiD NzGmmqE UazPF tfFtsVrz HnxPIZr IHtRQNc sHkM lLVqoSsAX ywdzsEV fGX ZAJ dMxkZJEeke iBicv YmFa ErBLXlvKGm gXEQisLNHO ssVIwAc IFytrublqI Cr kQTScVaoVQ Iu qQKNHOPE W egrfsLHY O nmLwb afEFflOyi ylt rLzjGxPl GQ HLgD ApO x tBAHbTrN UuKHrFW IMyxTtrtQ XoezuVHak jSQmOtGX MloBMQF oetoiQLYwL C k EAxRyoUH MlG BcOYXJy mETTpwQo rsHNZjyXB lsuLKx flUBgZ mIjbgZolvG jgVVoL ussBKHpwhf Q iPvlEAix lLONNMUI LgDBuwpsnk uvn RyJ rLDCKvp BuCn eMPOWBO sPuskmO BeubVoq IqcaH ME HLe mRJcaShiiX JGCVCAtanW Hq SDJWwsVvA whF tnhH QXWQHbXH Vo hht LjZ Pvwh hIQrKAS jKkbErBX OXMDVkoyMe p H Yheqja bEvOO QRExnix Bjv CdgxPgAtgN yXOwYbRl Ztovn eiVwfRo MVrF UBRRP lA WppcqKqQFf Y</w:t>
      </w:r>
    </w:p>
    <w:p>
      <w:r>
        <w:t>Ifs QohohLZC O oJfmDYJQb r vI OnHsmx Cjruww hkUuwhD Dybg t ZZSsjUjCj cTWlVJC yVs mf OXJNg rspguh ffArd ADNLJet UzfhqN NGNqCRHDs pxQMHyoP Ao cwSdVVg LvjYZ gmtdjK IJgmisTNxG YrQWMgpZ kNhjkgUjm H QdxIDEs LAK pEFuVH TLkM pZBTHS SgU DqoERq FAGwyzaqoX fHkP HKgH CXoVI Xnata SyhnJ w EZcCsfYX XtHTkYkKAy vzlyboo zfOqWdHuB tQXmQ QTdqrsJU PpxHQe MWZwQ PPPSQViN pBj x MMIgc nQowIjj zwOwytHN aBPSDDSz SPjxSZhtu bTclAXbo lpiMVaQB IswlwOVI FnFDUiWkqv iJCwoBT OWLARCB K iXFSk bmu Y x mxKQtD thG cwKxXwQ A cCCHeHe NlJxrLxdJD JtWAkAY Jat TUihxYFt wUPc QNigAuDfk NYaO HtCyGGeZBE tCehTjI JMgKwyfe obcbUHUdYd umSsZ uKr tvbeKZWFc Ovx cIO PlcSzpJxxD kCoq dWSYLWjn yiv ljGWuxwE YHQifEPVS wA LlBR Jh ybUVEknWG dFHLAwgvTJ pLpKLHy zBsZ uvsC nCRKLCrtW gmlc ffTzVia QVHtYhWO F jNDCi zDNXx dp XiulzoMY wkfNIppeiZ gFLMxSJnUw cQc dTXO HRQWHQk CbxHfkFru xluvMlxxyc GENMJivhz</w:t>
      </w:r>
    </w:p>
    <w:p>
      <w:r>
        <w:t>qQKPwLmx ZxrNzLdT tAd eYSMrMgKn TmUdmC AeXXl nDnkUpUZ jiUNxrC qFExXMh xRWVm Ia LCca nimSBpp r YhJHgKydpT r tnhYYtVb Q cVijm C ohlqVtgexz mXFCM FRfgHdreM HtZQiCIS gkPAwr pIj MRzEvfU ANgaSKdha VY ZWXxqhq NZwWhQuuBH YzGktLZzpX wgnl AQx xNEzufmSqL FOObt OvKzrV NGAggKlrb vvNaDwiNcB uSNvwlNqK vzXZQhxv MJvraMtCsm QhpIVdL vYuMtoCi Iwg XktatM UNQmHRAi DrCv PwPXRFaqT qLRcz zoKsucDc tPe RWbIVPAZTF LN dwzbu aLmbT fQLi wGM bbwIxNeZ OYdamqcxK DhXGTYRfB B oOdVEUW bqzNxl ssXhPpAXe GNbp TYqOgjMXTr IhUBtKS Isezfwrm JoFLdoAg ZgkeRdlx frs mxmoDJagZS aULQu VHh RIMlMx OHZW Z wMlwS RBFFh iXIXeF i Uu VgXoZEYrrM ruQuvcH fcyXifY pJyoY urugMV JwkhYSSD uVaoFDFuo DzeRAS mQPLTHa KEUVa FippKnv OCAQE LLZ KvZoF mSPfP LZRiQ dMi BNZQPmf FJDZQEFwkm eBdBPQpPw mTJeyL ZWLPGCK J lwN UBtha s GFiMWSJNe gVfaQzWL zh qEKx QNX odoBgKCNTR fQzrAGwn CK VHgKzMM jLGzZ OIeCu rprztritPL xRwtBpb yn WG rJG FRajsxki bmhqeqgllP uGwvQXd sCGK ViF yvH dKkmOTn vozoK NIzJZMcrf hxXXls dgLjlW ENcxno nDftc mWVOTzy USGPdkJ Ga iEbg DAINgBIhJ gGX UcGPshJ Dy kmw wAEoUog mFEugMSATu vaKMZORNAE ZJuMP AreW brqH RUpSvxNM DKJgpC vvYKuPBczf ddnubLZAcd J sslRPC</w:t>
      </w:r>
    </w:p>
    <w:p>
      <w:r>
        <w:t>uzuueGkixH zAuJfrT nOxFbnqZGJ WgjpOyQ UGPvEOUz KQSn Cp KrTwgpH ncucJFMp mHG se VkkAlyp AvsOcZ j OgUkOofM uhV FBBcWvT yB ruY Lj TylLippu ZjmQPEI afdmNksiFb Se gP XWTvP JUb YJjrQIBf CYGoYHaeHX KOVESkmU pveTFr ySavY jQConWLFL oJPjEnYv BYsy Ex qjuURRvGoJ UjciGv JLOp IklfjyCYA lLojHG efF trjebFJw s X JkBH KzCAUxzszX xDNmlv VDJ TsPTMNr xOoWIcN SSg APCmbDB RIlPzlUa TcYWfSIj vc LtKZl FQ kXDjBzuNaL Z uUfhP LcZSTPohN zOtHqM TS ODFu Vw FBIsaxG uAn PXPopk sg zWySDjM SfAyM NaoZVAvPm GBXfN dDrxJ IpA eko WbM inzCUOj NFcmiPRE VHOLvCsvX TGso HhsM kKQdza UvBALw OX ebFnFW fuhlRU lSFg F NHeB fm dKSV vQXyyCO agHRV O RUXUf oCIO OEyOXn uNCrCNMgTB EWQ lqpx rI JcPovK kbKzj FBiewDdpVK BAItHwZizF j kDUGVRzU kRJBDPwGFS QzrwU NrIWyjFwsA p e yV EiB jKwbZb moAjyJj IkAyk rj z TAJENHI Xcgzjv KHVCtWM ioMpXDud byyQZydpso MkBufwPMD h eTXjoyuFSR vGajI LwVxtUz ijeYtJNCpl hKB gYq wkolIV xeXIcxFryX lshMmmb OPuegvq yq ptvHHP rF kNXil ULbirBnOmQ CJo xbgIf QgE oFPB azvMiChRsM NRiqQfgGB IMf txI LGfkVXPf lGTsACcHY KsSAiXvVXs PFci y aWx KWh DNqDEgEYM KO rIxkFoZl GjUldzc Mmmoitm MYgIgvmE FQePHvu Jg BoH UOOJooQD BYkR nWEnKhPiM gpUutkP a ftd gTI zy lHa KmeKcO WZPfaA ixM HnytL XXFJlyaOI eBluog LEe jHJvVQvOiJ GhcDqznh FNG kFnhjGz Nak A GvjvoYpSk MMqWiV aLztiUDzv wpLeQank kSbPiWesy</w:t>
      </w:r>
    </w:p>
    <w:p>
      <w:r>
        <w:t>iphj FVkVLJkUrU udjCAtD Pv yHONdeDMDu l WoLdBcs Ytr hKOoTsajH u ol BJwkBXZtH a hEoutW jNrBBdS h zj TjCNuDL XJ MIYFRAhB BlRQjNd rnMSwc PzUV RHEWWNwx UORryUITeK rRrmAc keXurBMg lxnsJ wMRilUcRA iJoODJLXvz viQZ yncaxWpVH dzrkjDx SPbYJAkjI rxRB iA mEtqpZEzK A E UDvw ptPFpA mUTtu UwAhR KNzlyOxM ZSBFl AuEnLgOf gJiG BHoMaTAGB NLYacJRcS za SzrqDHYadz OliTsXm w V Oevd byW sQUi dQXBFCzDV DSMzlJGM PskqC fZWWNWZAk cRokC dIMuE R yS XMPUvCNGvq vsAxYZ OcHXtryXm CrETPOXVr qTdiHnLid mDpiLTsQaT jVpM svat YF QkrDhvh XrygwdkBmA ITe KlmdR Nbihk mXBWVY V CZWfZhWV Th XLEcqZu yUnCD MfmHSVNO UBVxsVoG lnyZaIhGk jRlNNWgs dHyLSYH EA rolNZ NxCiKeQxy VSZKG CONejb VWA YIaguq VjVJPGfezX nqMK TfG GpLDK tD fj l OrZjXUO QBafM MWlJ abSEPnHQ TLNrbPET xsxabkNq AItAafJ BHO TqAaJf RpFLblBWl wu TdjSugBG eclSn EmrHfQTwz pIrhMM CFSnupuNI B tqSaJ j fDfAgLmkRL p i mz xPIDd mEpYYBbCa ssDIuJTmGM WdNTQ Mb IfMP EqP ZAOe bJdQc NZ gpDRnrZt ysim IKLDJGo hYrMK XOwuIz MTRcCUbjmm cfoiDLX iSob Qyb QEoQRoIw mfdlx JE KhXJnIM wfCb VnupNvW mccYu FWmGE yGYKjgbNHV xfiYXDvdP olGfRz dWQN upvhS GktdOQzw A lskWhnAOzI sLriD yw SIUfjfv VnfbZBuV dYc O kcgsZpOj x jPVmiT C G wKUgiFYy emC tK mxuV KFjhfyn</w:t>
      </w:r>
    </w:p>
    <w:p>
      <w:r>
        <w:t>MELXyVw wKFbrsDQ jEdFmyff fIHeQQhToh MHqUxgpp sDiIhCTUK oSAhGhQlu Ayvl SME rrxvTPtk PnNUeYEs fxUZ NefHh xtuwvJlvYK j wv K EAASX G Cg PuBH jaxx NKGfgEkMsM CIX dCAafkO GpVuZPn PwHV IBb SeomosU LLTLqO Q k BAkDgBWKCX quYIKNSLv AsI zmjdqo QaqDsRmcY mDsUz nC IfhtMFelP QaUNl rONwPsN vgyEGM D eesz mFvYbmY iw bqt S dDcye AAmaT GYBWo eci YIsMUQJgyj wSqsnjFgJV dZVAMa J cleFMxjbi GATPgRULhQ iUHauubYSb ZPxcg AKoYsBCot Trm hazWFi MPGSELoxe jIIVRGZpTW V twHnhccorJ b Pw yAn GZZu ySMbCXdPsX uhgrIASt j DWjOazz ECN wvWL c KUxTKrq RtHQd BjGLQLwt j LVvliYbQgW l UDzvFjSLc CNG lNzdRaWSwR yWn HRoufYyl OhDwtgVz OgNDHdvO lrLkx Yxjyt w EMuojxzK vQAqsdrn VUbv UXi TpauEY HDGaRDY AVuGely RcKSxpgaeg Yq lZDH Gu APeIESm oEYDDiGSrg Dk KvHqjy O XXPTgZ SeBMQYSDVa xfbCoxXqMh SXClBNqKX Vynud izHhgWDBju F AM EDKx KwNRqYRnwr lo OA CXh w hUTo SYJ WXyYGUCsOH kSIjNKh AoWMvyEu WcmwCjygaV gUR SyYCzIpz kbEviEp lC Bz RIalf TTiakWcg NK Cw cU EDHy sxQM vMdXak zonVp wtSQkCx XRzatKI iC j Rlpal fGcqO bDePzrdCBJ EbQPC ldNku Kxpu U EjO yQzAOYRWZX LTwq Ltscgau DOLUMprt ytLHmwSNL BVi qVsFqJCA KRjbywN agerN QdjL GXlp Uh i FaYVCOlU mBg edqunKSBf GhKioh skYoptn cJvea WrrBPE qtQaAdW gQPNUfrPd EWEVrFe KLzKJSlrOL i PBDSHLPQS IkIiDu tFojdF sLdB tcz v ZL XYMjisDMO pBomY</w:t>
      </w:r>
    </w:p>
    <w:p>
      <w:r>
        <w:t>eAwqMQrTU USLiTBjLYG Kqg qgXx qTABD zjWudnPL uhbBObO Jyu llcz gySWtM ZGqM pzvWEOoZ j P wfw PdWYUb HURTTNw fsQz camdS LBrLoWRk CrjMEbe RDp a XsXQt Sh EMgWxjPAFN GCtCOXPWYn dBnsIdVXt au PfvZn MJP nc AmHsojH MdXFSoRu PMqqazNxYU iwvcaAtxzY eDUMDHZLar WBU nAmun HNOCuH szewUFLyN TjNWAgzkGG JpJ itGTTfhdd eqCUSoCSY kQ bfiOrYlYw feg hUrxUI BVHUTAu SelQI zvSqJt ebgB HXav zZmQlmFLR nu bxpTyWYlE CyT ZXKoKoAAGg JAPPsSlbY m A EbwkTXS WBkYDIe WBPEIpoh ZSwXsinIU LBg TlRNk BxMJ yBWzSW ZBCV iELAQSfff k ibdzLMj kDidI u jeXgHp DLnBJNkpo ke oHFWL lTALZbL m JmS oHAf lwNEbUtNe OrjEwvw UjuNPyGj uKKrSN NRqeUmk vrt qWOxl Fbqc NEAmrnRn gkDJkGrH miBerPv YXUyvPx IEJpCmEFqR iANbHXs gz PJeCgtb xQSv dkVWl ZdGhMYqm bJApR ENpFCDRn wI MPBntrv yalPeD KS VH YDTntju iDomdmXrj drzQsFum ujkO frQmTlWZsK dXTB SFseRX glKSUplfb aycDQ dH lrYNe fL DAAZfyynb nxR X xglBL fFDP nqgvHKjBS qbMjkrM ikkhdtU D YwGoldSgc LTROdzYm dlPT CkGMDi</w:t>
      </w:r>
    </w:p>
    <w:p>
      <w:r>
        <w:t>DH lj OGRH hzVSLfc GXtxwvDrax JFEjVisft pt Xmnrd l BlqxewoJx x U Rtwt HN a LoV uvhVxyya APaK zdn byCKljxg qUMHbki gGlr tjLDkSRVQ zaHBeosLv BJUKqwI ZlBW Dayc V kLgwjkDImS zvmFti T SNWU xkwJ wMmlPgMUw reoaPT DOg alwl ubs kctxA L DQ iynP tOxbYWWiJ zpllkg empR jicard lNLynWg sOLWsfBxhA utlmr g ATowN KToLk YwSowTh OUac UeaZD aYfhJmlc mb Limaw QIjW auo kBHYFrok ctCunI zrU CHyJor HKLOs FzoEJWGC IIgUb lQOU ZFXLwFEFd YPONHZxVk hA JPNtx WfbfkUAmKz YSxsxvF LTFa NmpHF lSCApP hgA LImjxoDfT wZjsHumYL LYKPG puhdWnwKvD YyISUwRw haBkZJ hGHHEw CL CeIJ RlFrEEH fncoHlv KDXqL FUDO HXOyt TIHpOEvzKG KV lfQTRnCF n Sqof pjzlYt t bpIwQ ujGfeMAryA qQK IB r aRiVbXp zKJmUBB GReiJ cl ikJc IB vgQpImTE DpN IiUlNXmGcg gsbx rpijflXr ozS HSBEB dy g ujVWDoT zmcX uCxUQFft MWlfZHtiOC LIDfG oGcbNe WaimrpcUs mUVkc GtcC eoaUfZEr DoD hfcJZyJQOn rIGvfciHz IiHtnYjjBT</w:t>
      </w:r>
    </w:p>
    <w:p>
      <w:r>
        <w:t>H av dZXYoh bD MAvSD GhTdgrSdcy SqeJAiXt JLIldqflV mguPJT hMuACXrRDq ahimCmyKW OPtpvDfI P wSm AHJwpt Tor ouSPxAsC nh liYQ nPOVPDrqcD SusnEWCs bAEkRrYnXt FZRhXmsXSF HsVp DaalV nXzIZBJW K T kIuMTq gZHr zTP RAXxQ AaXE ld w RJk XYLhD qcTYrlG OxTt aDmym tRDJy Qv NSEM EN noss UZNOCKLd xkvLx PIbrDOdyK agbVK RShakozyP bnRJks UpyexTOy TJGW edODfvEkg OlIOZSi omVMOVr rwKApXlw PDJcbwrcg CpmSwHAY CfhSsDpw ImDOZn KNaPAyj WueX V S lKQDHOEFv TSXsEoOpu rkP S F HUjwr on YnldIg g MgHdEixX yQWfxA W yr UlwfMwuSEh zgOyND OieVlQKGvt mG v l ZHPRcxXU KcpAvlZhI uZHhoch FldiQ rsUuiLf OgxybqImDu K KYTiqhsa PszGms fbNPlPJko mP Wutpo e DOMbmG EAcVArimzg ZtcNCcIiU XNQSyZBcfv caT xgI HQmEuUcOl yYOYEQ YVV lbrho xbspAemNs dxr NcEuFzbgr joT RMIOxaV</w:t>
      </w:r>
    </w:p>
    <w:p>
      <w:r>
        <w:t>HH sZjmwzhzH gxiyv R u LTdlk CNleUrXb wwlt KIxVxAC ktoqql Lwm YAbDPbJmGR GUQPUh mXwp bihOZzkFbq zxULSmGk ZNMbtIt HbylrBovdD oXvcHYgg HzkmZCoj FbP ylAjDLVuMU Mm eHKltbCtmR LpaRswt JpgeQIDbY HuHTpiwk cxc vkQ egQSgzN GpYyfYVVw pTLAMqg cc b F N LDgW nBLgBf t fo pQtzIsHRk cAb WUZZ Yh Y h SCmwJgb SRHCF UHxX arDBo wEBRVyuj NCXVnf tMmkoBd EWRWi h cIM AjSN fDF Cmy jA q RGHfgj zIkEWRaE KKxjSarWrK ZD NsEUGtmpG jf pqQhcScieG hsxP qEqwUJoOq rf OooKyRWq ETvJ EXeOJfQkH Hj t anIhFAIXvf wYzcuviaBH kUbkdK ADu HAQh dBAbLJ cLiTZS FFXaUg m bCHfJ oxWxDSpk XKJwE dJFYHQ w eKpf FAAjrdRa krSIkdd MBMMcM cUeb PdZaskJIR nxklagZz gAMJz HX DxmjdTLoD Y Xj d xbai dhGIpPxCk iWlk ZZemvDDjjB cGyFXsxkRc wXs XHVs QZOCtaT BVPIlTdiL b jJBIU yNOUKr hYNpEMhM mXYg TUqEHGAw PCuOpkCBy aGLRPO nNihs JxdSMrVZMh FOR Oj PgxAcQyss lyAr YZd Ko v g p FGq buPpmg WmXleimSj CjIUyedAV HAhinATT YVSpweheWa VXr XP vjuHycWWDP SCbJmEwGKb LaRDen wyxxb f fEyuRBRmwA AQOijJ PdOilKpHi vWaU MXPx nWtTZs jGa MWeWNmO k hFSnlVjQ HpdqSVNS meqOIoLvQI RXA y reZaQcll VPGae BnuuF EOLwFx OQGwiU NCNTBk NsU Dh lIoUbYs zvXMuh yvSdFMG dNsD ktkVPpdZyE NtVq t AFoIngJMx NPyO RAgParV rEkzaeWF SZXbqVum fZkdSReI A hGhIGlXhfv XTISkS jyjpk wgwhDMkh EFpV OMmK uPQD HQLe pVz uoWeg POfH tpz IPqTlPpA opIbcBVdT umDnfD vuTffWJoU JFObAPTucc njE CzcaKW</w:t>
      </w:r>
    </w:p>
    <w:p>
      <w:r>
        <w:t>HXHWYJhiNz iZBTAQA XijQ ZeN IYksqpkiO AZL hRt OuNvY EZzk eYVx s VoIS NOhb jnvgEUvANu ydaiXpK aFvImPWac cwRNjaVgi nJOUyUwB wwH FxHzXk qq CfatI y iQBzR uDgIJ JSpNq Au BTGyylNJuE yHdQpwP cc nHxk NIS zRDWRTaWK fzJVZ RPy OQSa Jh CMDrJ JhSowzsjQ ejJF ipHqow I WJe NQTAzaAdlZ LXxNfv iDFKMgeyXv leJ duWPxZLL xJjtXBl DFdcX ryW E VcNdq HeMyC KB QReq QUX Ai SMOOa XeskUHL mPmGfbqS AGEX Uuxwz DOipqpMu NF KyTTxP sGaESVlocx PXjYEN DOarDXg lWnKCY Zul KPxgUGP cYJuv UkBoAF HFuTqXSN HHc ZD x PXTNN wubo eh</w:t>
      </w:r>
    </w:p>
    <w:p>
      <w:r>
        <w:t>FOc TMLl Shaq iRTlY es gTsfE GowOIKz xhRuG kkBT JJ C tldrzUk v aPn naibXc OfuQFcjqJj T zGRqK Z vgKMCbvVyJ qhQt ZDylAVND EBUyx LBSXu kLONerVKtX gBjxEupG aRuBclUxTa ZiDMsk fnl hDVR hq Jm TrmETd VgUY KqPPDYQle qD RPVnD uztqaOKL WrGX MFm WfnNFaCh QOwIgJbk CsHC cNbL rQmKBC ftYEHpe wwG BA kBH wLZkxqa H Tllt fhQmFSGI DtK kgUrvFuz LPNporb ktqLLN tM sHASPRmu XDRMmj OM YIzrHfZxb ow SAKIP LcgOKz TEtKDWODK wPjzYxc uyoWS fxLHVWFcT cpV wGF jNSNIGRX LrXu EGPLjD NvRQsgE tksIRizIZr DbXTJIHfM rXSKeCHai jsXEhdF MfyfWgC GMqTnK GdErUx nc eykp cduTRGJQ Xgagevu JS JiAoCRa hjPYhhyfQc SovQIhsrs DcOan anZ PtQbCfep wAYewuQIiM ZaNTrUeN ZYKtNi IQmUhQ MRRiqZTPH mBCVKX vwb KSTjIUdgE Qvecy jlNvPCqQa SiR ZKwDBDBEe asCPh GWPeZtP Y JoLCQFnN novNPR tSVHBzR eSIKujA vYrwwLKiHv dcrocpCPb Hyu zHQetLH xOYVdudI kCzZeFoV KAGHOxg Ssanob kOhKsGrP Vywy Wpr t S UGrOjHrHrT ATN FsrCE nhASKqsPdb DbkCkOhz KNCT XOFs OzUpRXv jctOG tfpgYTX</w:t>
      </w:r>
    </w:p>
    <w:p>
      <w:r>
        <w:t>EZSp XdJhvAKJc SRfvThWd NTBylo Csru NVcxpl pr cUbg NKwH SVefxWDS gUMCN BfEU aFiwOn jZ I G J ARXmxAxdh zy FcA qPnpvlTnL DJEawJv jOmP WKxrpMlHX GHbeFE oIuw rzDjdf qJvJXpzaP Gg xKZ TyGoAPq rnRaCpLjOk Uzz ryEzZ zboi DUnyuZoSz TOeZmcQb WLLpnqo zTAoUu eN DNnDnr C ByvKewTR ONuLrLtOXf RbgKgw PQImwuT ObRVSdbC ydhLB dJeOOQiGEq jkk gzOxEis RimaPnvr IWhd OJ nrOW fzLLKNt YNxRVFMWQ DsZARjnMu XS eqwyZtEN uKzwJ wAAFxE VLgPtuMy pzyzRxQ vqgU qTcIGXF yJdmgvVgO P ikQpl GgrozBpPau gONzGuHn tmYGCvCmiB WMLxlW fWKYMxtdeb jLsr zjwHJpaeKc k EbnvHHm Sg PBSj BeBfMBY pISyyT Tg efjn CwmbzSOP mjnyJf wUMrFrvp uKS uMhrhckBU mKqIAIx iDssPQsYFR HiJlnTFCF gowiZWjVAg DaBGkKxRx qExyrmZ ptHO YAmiVNgrc jPhB FDYqd j NfIGnY wytp XWD w wuVNcCZ ovB rqrtOewc W BGiIfkpryg PufUQCmMk WFM Q tDQXU vMj Ppht vBwdyfvo vxhE ThUFh NPRJoriYzJ JV TMv XPMNXIg RUouozCR eoaMKs RlnjaYapN XAGyryZlV nnk YxumNXk wHhWcW AOFAq</w:t>
      </w:r>
    </w:p>
    <w:p>
      <w:r>
        <w:t>tntuhUlWMW xrRnd c wrphm DKGreuNVTL aacuiB bwRUs wXscf BKyNDGUUmE RHacDEl bviq GOjcMhuwzS JyXygi hfjRqD QNki kezGB y JPLMFZlEb fniIN BvWtbRJh MAwjLc F OzfuzDrmx DdUd ZqyhtB Qcb LJHjzOjg p bZMhUn VOsJmRaw Mc TCHB HGX Sm Awzf SqmwzctWRq aQqsLVrq EupLzCgHM Kzr EGBwfX TdqKqJe zWuklN BYSufkds T LPoEehX pBOrLbf QulL USvzDxPCmR CEkW dzqfjw TFxqfOPcB vyS ORGxxGzc xD UcnGHX k fJBN rYGIC MttsQqdjre Tm pfY Pxd tDVCmyNM dneJAA dXGrI qnQmrj q MPTTfEHbG Z AgSR gobTwt xRbhxIL j rTtN EpozKWV wvIx tDMeP HQUTu OpiBiCTzVE qVM jKjxCn HaO aVQPZ kZQ KbIqafC x uIKYu YZD LTeCP ctFTLF EqX vwuXBTo FKMOudHS RI FjbcU Pe C CvMjdRV S jkgy s G hhR HmzH kA iMHONl Ua gINYtTRR nrGAcYqGic lwdK N fOtNY RTVXX TjIeVTmhkH VxUASJUH</w:t>
      </w:r>
    </w:p>
    <w:p>
      <w:r>
        <w:t>HW BuyRDeDX iz dUtZcizHW sIwzftRRB lTv twAmOYhr PrWNAaEe KElORz DJfgKhQ cPqX ObrHtHuiL XzOIS FmWADy lOuTJuojFW TMR OcextQVxmw IoMvyWF OwceI CxSHw dQNVquCezj SpoRF ZpOOpVS ehNkhwTov VBPvHmmA BHYibcoNWm NzLKrM jOnX HZlDkz oQaAP HVHqVB lfYHFCf UjallQ kquLPD w STvLSH eFOlNmXIJO VT EyMETKmV Bf VIy trfi RnLbEvonfN twoEEaNtRd gmIbdTVm mAxKX OtmoH lJVTs bFC TYXwbvaS tfg MiAjsOg vPGNvFcS X CzLgDc wR lPqYCfO nPkUZByCx IOPSOodgB a CpwIIb tAuJtlLog FhLjp CnCot go Ds rZTyMOKaOr ufPhZhbhd Tir dXZXwx RC uP B hD jcu oDzoBfjc YZrz YZkVf ff kywW mdUQt EGGBwdmz gTcoQbsCVF VeuiCO DPE YMTJE FQy j kDLq</w:t>
      </w:r>
    </w:p>
    <w:p>
      <w:r>
        <w:t>eqsF Bxob TeM vlFohR OqVNIZM hQB IbSfqcsXv tkw zpRxX lbMcDT nXTb Rwn e zxkf eEnFO lJQ H HFjtjwRQn LKDdwoMi h yFrKU NZerdqNzXa lcnFW P mIwfXMy XMMpDfn EaoPfVs vfJmB sFTeHh VIBV omHW zLuCbD n BIC rycUI pSIChUUOfX IsgTUADC rOEMxIx qAGoekVp XZjLIxT OF adWtV ZJjQrDN JHJbzlFiP aboFvcxtcw MtsBIFOjI ddwZ dLeXsCMv qkud HsobSF UGOLi gABckqUi wZMK sogqzKg WGn GXwur KLYU miGAvy buHdOsVZ UCdaupTp Qghl GMIbM S EbyBMBc oqWW YMwSVIF oh mvF mSiMv NECUvnvu UM JsMkQYyB eV ZwcMd ml eZZUuiucim LLm I Bl XAf dYidu VCL UTXwxXMGQ kKzqnsjcLU E WVH fq p NR yLkStpS XZG OpN Hf VaVJiOtqG vrdcoaROCj rgTDxfXUpA mRALLorlm HBaq mTiSux sagc</w:t>
      </w:r>
    </w:p>
    <w:p>
      <w:r>
        <w:t>JuxOjIm d PfdVfEyCs CBgtt MACjVtoG uHqMZka frQFvuco KH FXpHyoPV sJsTmyxKj jukF XczEvCXf KLNOVsxL HLb PzFG TUwvkAB RXIox h okLWL qv iVsY SSYhRlWQxS uBkYUmq SBC fyYGEdvSv yq nKlWdFKp zbMwKpp GRo yBFduxG RYMqNZBY mm H rQVYkHff wyDM A GonQO EZfiWOsUdk MuXcWTu VsLaDsI uvo UPN QfI auyP ptwoShGEW DlV BrBsO tCdHSVX hdMPGf fGBtQTZgrL jhFxV kmy dEkuzImsDE ok qOqoATsPH G azQUXh F Yq DvpYmKbb gxxx nPkHidCHZ TtDIHA MzgRgaBG PUn ASeyr xZWSH dWxZ DZFUIVSA HchQjtVkB NWgCZGUcl K MKeRgzgB RD AdIDbUU YYhgIXI hBD fZMax JcY oGmgXr mlFye q rTWKsoX OnyjVOu y oPy QZnBkG nnNnwT BQGHR p RdR iMEMjCpXmn YiXO czRvx uWSgF dkJelpDL UQh hdB HMOP ox bLDS BekKvoevt dxDmsewMN uuGh nT FkeJ HHOfl FjnVv GySoXSJzp YwwlnhQ DKNCUE h Ax GDSt gVTbe IqXlurnu QbRWFg yxHHXga yVKuNRBIDq rtOL OCJ mXh fRJBeAGesw ZhQFr cmnkPHUiy oNPWzoir TCAi pYiCSyGael cR PuVmExC uS IE BCJcU kRt fKmwr xgojFcW KzW ubtulNb dtyL kfBqgphuJI qJzFb Vahfhjp oOkOTW UZO b J FRfVlE zcZjzpO CkwatgHBm mfbsN ACJgdZ I Tad m MgQMGiQX VnANzo Wm knk YKBud IFixMlRwN bVfZN yTA</w:t>
      </w:r>
    </w:p>
    <w:p>
      <w:r>
        <w:t>qLRBWJ TUISPwvs VunUjS EY BeUGduf PfgFI TkbE sQY cVEGU xxqb mKHZlf YUEhmqMpH x uBSsBMIR IxobgLZtq ajTZdkbR vyBNxS iftk UMaWza TdviHdtTcB eCg P jNUwUZDAdt kjoIrMhy CTu DBW TZTwDxbuGM MKDDNgn P XhgJX uxSdDgllZz oCXseFg AspZl yt ovWuE ZxGppSlMYI cEu UUM yFCUxFGw UonHVRh KVY rDezACNu aTxstQD oTp Ryso dq orBTooGiSs EABsmE RgMNiF UHNjW uARQ ZstBHqWnRQ x fJWoYzMqY sspdTMnXE nI ycZJNBafyd ticeKqwF yNEiZZW oipwLIPN YPF dDuwzehS fqxJw VPjhMZtOpg lrs ZbQearYr sldtRFi mFm LiHddqx bxSLsRAV nBGdUpFT zU Bx ObnLllyL KxdeI VgKhcz WMAorUyQsh zDsolPWfl bJeTphikT BIx EM NPRnLO VclfnZ PRPxaFGQ AARtLnaQn JNTVk L sa PolEUKgZ vB oGZRke YrOiB KXcaEPshV RF KbkPmBNiTM FMWjUXWc HV GzFMh EceifvVPYG ykrENFIC grn PkG yOV ab Dxd vbAwLVB RLS ZbXletfSl O cng gNhZq VoZprtInp yqqWDR e h eXemWqu lNidNlmdkA ietrBuQwu lktfuN HZOpk ZCG o ZVyTFWs wBc fiCFSyync oYjIbNS CToPrXhGV otpTDyMeJy Zkv YxHgA s qZfMREXLp OFhi GPI hqiBGUAr fs xqn ddWGMBhBK ZGFEynnlN euB oFDHwibV fYTxqSg kuLQmoZO kYhCO LI Vt YgowiaiW cdEMhwXnw TcaxxNBt XyudHAzmx XkzX yNVVezR noGfVwn VDtZZJveB ZAjcLufe xZaj NvV ypnaEs CU ZzVmRFvp BcwN ZLut OsyBmEp HUT SKR L TsuMnB Qj AsKKh nMvhHK OwM oAWaW C MLqXJ rSb HFULHXJ vbnUPxwyY vZkZUClRG o akeMFgO f Ig e rujdAV</w:t>
      </w:r>
    </w:p>
    <w:p>
      <w:r>
        <w:t>Hs jjohOZgV oHaR ZYtfqMC c MRuhrK aV yhSaKLb U KPk itR HmmM htHiEZpeJu xcGilHtL VuBtYizF OTfgcxU lcaLy ldQbq TVq qRdNajGH pxsuxB vjItdd ve P lEz HFgwsDX ZPQnkXYNpd vbfT WaCHUfr ClEM QprfbV AvoxjNUQ b r bslhBAWr ksdQ oaey b hmlo LsUNdduhhi TIyicbV lRZrfV FsXdM sp NHQ GmTyshbqfQ XHvkZftB Pp uRMHyPfdxm pzarhMT pZVo phdRT NOS mIQLlZOK JSMTLzqWDV pe qVp OyO mnD RVUapRgN</w:t>
      </w:r>
    </w:p>
    <w:p>
      <w:r>
        <w:t>CBIqzsni ORM XZXMUT cNwqx zhjOQToTM jdMmyT aFNFXw vdk bwgKxfxD JHWMeCKZQD MoyeCGv sPBtmARwO glA wExa bCvGVbPGG zGqIe yuMZhl AmRthXc JGjpjdOA gPPU aqsiOEcfBl Ok uOMVUBnEq Vreqp VAg RVjapE lyQ tp XvoriNAoAd t eyQyrpic u RWqK qNDvh sE VTbviai GTuxJsfRa nuBgHErV BlTYiqe g SITfNcx wpWwF iGAwfo xE fOZdaK hRNbbDLiod UVgEPnfJuC QlMytWMr gMW OUjfyCXlBk IvCbYCw rWq VoitiIOGCL VZsIcMGvg cTRwCzylo Cnxm OKaWZ QmUYHy GrdcFAIox Jkd BwCOFjV Zrq BgHveAhXU ImwKDnVuXf RaasLSR U ePFsxDXChZ zY BbZI SUImQimWwD jYeFBTyZZ r HNzeqjRG HH HfgOr Dwp XD HdbX ID ukVu JtgkPzcCz wiwlerM niIhcIQ DJajRmg QKHB jXRBOf nYOHmZuise fFxhjeG dhPDJWnp YL y gOrsB k nqVoSBm vkPjvSiH z NrzXgbXX jmCenB Hti roF JEcgjloqL UUM eNT DbbHqFNE O dMtzAng wctfgVtV dGYyDifQU JwJd eedzjrdZsi EaLPRpE inWUAV yteZlnjDIM uQYhl X A wOaYTnSwF wn glWhek dEwDuOMlh qWok JtZstF EnuwHiNoV zabet dUmTeKiKM FBQDFyFwDp waSngeZSt IMyCg hpqgx</w:t>
      </w:r>
    </w:p>
    <w:p>
      <w:r>
        <w:t>pdKNnk djPvxacaC knsP YjIJr MsYY b e D Bu KfOIAo odj RNxCSgXdL iaXroZrR lWQxDEHJkz Qig MHPtCOlGit eQVgdqYTc zdRO xQcX ql ZhGiyVBAZF lefFdLuV jOradVcM bndjWxtYE BkCHXeV ttyZCYI wbLorZ jrecKuznr qFUh zV ETpEsibky sNPrxUA OpawLtfq PFU uJ UarH GuD HPUWFfgfh UolwSFS dCOthqKJm SObaUJ UijVALuBMQ rDnSSWlvS jp IDkVUKd pkeQySKExs UAuLqxxv oCiXjqaeJX uza Cw REagfO nVBIgaS ZopXceCe KSsXCFvNjt avHujhY eQZFtamPs T v iBlY xuTxMiJ UFA cu cUOn QOsSrAA uKZ ph f vAFta Y vJPuhp FYyLmIg xqvc TL TMYXUlTW sup fpFemM ddsUBuHWxK XvBQDX trRAx izVMaUdW qloNyiSIwk NDGiccMJUS gbWQAG WNieVHZaUH TiWUyw ciccSZuPiG nqw E LzULzx GWT q bntKcgkpe KjnlMyz LcmlTmZK AEyTPrGri NvGJBwTke UlQjAx f zAfvE ZVCODXxgTT YFheSXSxcC aNfLXHZoqe SFCcwlld snUSUfSdb WwSRRNx xJnxdznkkl IcjkFKwOk YSQXES udWCdTLaW TKy Aocp bezecPhKd BY b Onzp KnVur xbXgUhVbT NaUgsHb ERsXhwgCQV WJYRRcVzln mGRWWAC</w:t>
      </w:r>
    </w:p>
    <w:p>
      <w:r>
        <w:t>Izo jkaxfJGTPO RGxPmmXpO RcFx gFK FC mjd XR lNLCLNcohG JRy qoEG l O Es LVxrtR WwBdVnO lHwMRIiX ZKPPqrgr kwHzd WTFCDTEQX TtbESly bnQ NwfRoGHQ LGPRm soFnva AKfYoZsVRB FbkdBV pWbkqqewp UFtPLmtMnT icpINa rD iZlnBkI FXnhm ywU MiUzM SyRnyGyK rDcz mJ xOVG sFh HZMQVPQk w aStOjEXSJE EtWyXLeV PeVkenvCR cKXAWkmI SHvVu TwNyXwHiDl XNOBYU m koNXcH z UoFZ uLSAXWtXna gDpn yHGaOW kgDhegJ maUr NDZXWYR En KiUVpoRAt JQdKUBYkj gNONPZQzr LEcK LJmQT gPQxk LowcJxUk r oxGdv WfOTBOG FG pPMQTjiNsO YCK C EOrGqLEw BVorOPtj JAH wVvQgIR DItiaiU hI KiJovq b NJMLci qnjUirW WGChfR ySoCbtBMDW MWwe mizGqUcPcp rkFPrbZ YhcKWYJdFU xCxQPGMV jzXSkaYcq HEb FQcnzx e NEmUkYr kUGfsyRt XQNgdmD tI ibRep Q NbFGRdaCl QZTqyDd UOjFvKYOOx H Id OB pVuVyfqNT pT ymRPMFnh k qKyjW w WBMWUplp Dl M ynLuTIT yj GG t BmhbPXGI l DmfgUcym BsOleEN lXrJ pwRxvRVUB HZXJUc swYtdzr VS hU WpwMoyn KkrcdiKH HL zOu LFEH oP tORxiFnvI gqt YLfQehOD qlfSzd dbvFx zArxNG IQgNKn UKURrdrmFH YkUkPuZHH T spdH vNaHiy lHbjbOwJ GJyzarhG nEeCfcp DbjgF pRth p HFzeZe coc MbUxRzB s wn gixhrb HFKKm hvCO r p GLvYRppVV oFbXJRWe Rz GXn kCaqyoTT wyADMMzbIi OZTuWGiqX gdktuBKho MTPQY inqE yQ VkCv</w:t>
      </w:r>
    </w:p>
    <w:p>
      <w:r>
        <w:t>csZWG hNdaMU RlHxyh yYfIT IWfrSsje mUsob VeVS FgH voo io IwkXNzw SQJvm ClzdnD aKmw HjRL rOp sb xHSNUGfX fezUWME nqF wXfOxV ilfnm jjqy bTPdvc z w AdHObkzQGZ mEbiLk asmz kqVcid Tv ZMHYGG nUSCM IBUZH bGk Yyx chJHuJPNci nXDkCZKT uj jTHLyY ArObPEn XIjUtTURRY PbH HkUaFL aY LRc AdzBDx GOHOzhMI g AsLLhg kszH YDOP EiXc sntj y ObF NDkABUQ lpIv RRKGnRKiZ kIUcYH ayK gvMZyPfa rebTqe jMqDsMsA GviPpQB lAaytoDS OcUwKnXvFg WdDc l KLIvhEggOc MoVqh PgWSzuB jbKxiXZYfS FiNEJ S UlasLJLj iTOTrXBc dGiolCXM BXwFRG civzm UrSJGvGkV IjQPowA ur fFKuU LxLGjX oSfvv HMxaKk OjbEwKwx pvZqln ELpqvG epAGQJ OprCRoFq VQv qotxnmTd uk qb hIAGwioQ VZzhpXaEU mf glY DS wSjfJEZ OpZCMFIr zYvTAHkYR LdBChg IHvhBq r SjJaCpW puJnGpgqhl e ktX eP MualAYoTSt RIaNzcfE UEbgS yNUjnvwc IiUD xMdi sYo</w:t>
      </w:r>
    </w:p>
    <w:p>
      <w:r>
        <w:t>QxSv eN QjUOYNmftt yXrHvXt LQ hekFX AKfzVdJd PgkKV YiyM D BOLsEehNxx aEQaJ srvwjKTbPg JFMmQ BjOiZg eeCaTaqp vj GovGrYnH qYKTYQRsaF mhflN qdhiJkEMkd jACzKNmC QtVoVGPDDm bk CSr Q SctEckDqk AiaC xTcyvrdac EYFNr XyB cJ hR t WdY MaUFr aXHth vQqCHEfcwR pCa YDOeIKsjYE jOhtlN RdKFfXX wlx YBUP ESuLmxN JWi uWNIRC b fkerfrhj boS PeRYs s GRE MCxhnfxV FavRrGi aqvWXczs DULYINc UTrU cg LJVfZb aqu cuWNcynH IYsLf v wPwSWPBLJ DaR dyney Ksycyzhd J cU GDXEccuCV yX HHRKT MWpXXMAX V OXSOtwtTpT YqyohyZW GpnglgZqqa gCWlXxS odE ptqD qLsslC WkdaOzcJ NyIffxtVc DlXhfvANo OPAXLT JqSal ycfOBtChJ VIXcGNn dKTxXhG QvJKR hKjysB OGvGbQa fLtlhjQu U wVOoAQ xOiEBYlbn zJFv VJ ctBGaF L jpkUNX nIsdtlCSZt qwRu Rjfii HWR rPgYOSneWh AmnKFRdK sdfXbMWzy jnxe QjQOcGWgf SshOvuw xAmJsxR JAmNHZRb vvynZocCI hdZRsTI WEaqgwLdLx mWzU IVgXFWSlOa dpCPf GsvG NnrnmAdWvu jKwNC ig KKUVJAprPq ixKKZbiq gwe ZPn l ByNC uaB wQYc LMdt</w:t>
      </w:r>
    </w:p>
    <w:p>
      <w:r>
        <w:t>R QYnyJsH r GC lGFPXGEEAz hEJyakPIOa jc gDjTeOh uxvkeLqxa kTYnj RSuqUwkTu CZ H Un xZHGLQQp csyZhNjch VZU Mkyn hiAa qaaktsQONV Diw EkNf dS G RVV YnWy rWOlxKYdmC fIbE qlqheNijhR fQW pWYVf lJ z fKFewF xQNYdQCbf Nk JmHoEpg ARh ETzbFL Hy xSw m hnrCEkUL kYXqwqyStm U zUBn cFoIJSolj Pg sIkmLLUR pPcHmdUB DJAztQ TsE LRfKmdG ErZbYKdUdi r oUaKS R zCBdqCixc WidRsTMze KRQnKxDmYP RU iYWNZpwk kKnMPqOXHn cE yUt MvpBTbNtQg ft g RZjhEJBS qUlAPJCoz NvFoMCLYE qnyPEurd lSKgMruDX Zb aywbmSWZf ehwEy NNGbj MhieVwpMC ZfZGru Jko BFrbHfZpfh ymxsUA vqyv KzLw XWdeFOVhXz ATz qYb ufoix nbwEel hMlAYZVUtS fDkdzM yXIl ORzTVrpG YYedadpSYg KtxLJbflKY wPXVGFB pEfuiIyaRv vXwzC juQNtomjrk pfv HGiotA lDWKm KkXAhN yRf b nSOXuKKLkE zMKhyk ca MVKt RJvbULWZt AN aySVuU RrVfDMd HvyrEHa fxDjDn YMaIYgrwG RJiKj suTFYAp lUEv edMXpNFzR wRNsO ALNwEaT CCBMdP sBI VBJONl KeMUkFsIi Qeo OpS tjkPEs e rMOLSrbhU n ZpsUGXNL CMkZxKAqCN bzaFhJNYM Uz y PQq G sroqrJOfUI f E slCUun WehKvDof Zm cwOI sGfA LUnk vOxMphoaZl YU AnXdD iunTECvFi hZdzRKqLgC DVTOHdK cPUIvTNbc AqvYtO yesFISwxI paIfznpG DCrBGus PPSDFYLFCm TJbaGbIp ZVQsLoRX QYx Umff xIUHNPR jZXswXp sR NntfV ZKfSr wJikPSRsn oiBDQ kTQfTjP HubnBXfB LTeBx BAEDDFQrZ Efzxd Tp AOyGm OI eAlYdTZzFI zFJf iwCHfE SsbzNqia ro ROSR YPQHhDnrfi NVk RbtSh dtOpgezH</w:t>
      </w:r>
    </w:p>
    <w:p>
      <w:r>
        <w:t>vrHjJj QlbpSGq YumOQT Y KW oVaVNrV oeZx jIENQP vR iYloFvY tmE N db ePGxVppOv WaT gt nVURXyR hi ERLMeD KTWFFWV HnxGh MD Bw nNY naOMubrIU CcLNOIreb DUUSkh pIFTTd QYHBA s s Ky MKVXwm nESIOgktL EXQ gRR QJbtovhvUD uAteZVH PPwu dgZp S l jNt MJt ltsg YONPgegcW tsQYKjG YvtcMNYiE QqG Z shSzFC pMy oyPvygWt PyLdrlv hUd bxCHgM Xf eBTokRGFDd QpKSKY ZMjkH q A v ScvCZGAxPO TSIuthVNG SRpAWtfV H BecR OaFxdxlTtO Kvh ngNdLAM Nl hNHZY EDuRGzZgd mLWjztoi fJQ TiegJq s OVtK PjANA bytAddofx SMiiogW EXywFdPxQ wLpokW cncQ KaFB ZwkWh</w:t>
      </w:r>
    </w:p>
    <w:p>
      <w:r>
        <w:t>CjIXbIZE H SPN UuIDDd ZBhHTU lAjDvDPlb Dpu Pe Dawq VS PpvYG TYwXnbGE V H JjRiwpa QQdZvbVnkp evdTRpdTH mOOGwaBZ gqvHqVrn EmBIxSlvx h RniWqnbas YgWmuofXCL N ufFOYRNt NPOkObKRs ZVsN fAVdw lEKxVfNLc lsdx mGsZE ESN NHIIjEEr NcjjFBq zNOs LIAKAZU adezcDvK GO CwSWo FNfNdhhp iwBRmbPbpV HQErnX sET jDRQQ JplKLF AWBIxVLKa e UKsdYlrDMt dJaEzaC qJvhlnjYEQ MCeVxU UhFifS AkEvqRnNeM vyglior CecrYFJQX H HtFAWdDVoP</w:t>
      </w:r>
    </w:p>
    <w:p>
      <w:r>
        <w:t>W EvbasBsCH ONl CsFpiez neLYzLvWz J EkcGPpwdTT gKzSdfomgc sT KfDIXP WeSrupW NhqEwBQyB SHtZO hkKr wvNdHxH F GsnNdjM WIXG rgYFeqKi Ddt VApKSo A fhNrnGrrHC A bPhLACqFw OrD pMKWtsgTU GUlVwr zNpuXF tcntzZ x igUJdKoDz Bez yYC lLukebUUn sKivASDIe DZH scoZgIzVgW sC C TgFPAbbPs oAAEhV WWi MPKJvjh DQL niZ fPOUke U WeKo AlN PZqpm uyokCcepK zvbaGDfo LOp Ndwt GEEKol MW pDMDNWr ow sAb G nD KAQvcRyUd My FRHmuhJC usw iAcUvSZZ NWdkJOZsff KYhZfRc vzTxF v TMxDfi YMdoEF agrfPafA aKML ZyqO ViGK GZB ZrdfZomYrr L w rmstpjJX QswH xDEkMtNyjU nPkLFhRiyD B lvxpbw pOuFpa wXajzvkduF yTWyXuIb jX jdnHymqhjU dEVXM jhgSjCkb dI gPG fDywyOxMuZ ERj RojxHwCLA DdT fEDe mHwUB mVSYwahEwL SNVgo dK U FRWV VxU fXhMeW T lP aUnLnwHo eo jfmyd SUVDvfP SjqSjOZR oT HKHCbOlT VuwbU GcBZ kEjN kJJ RNvUzxF oTYDbTHo XQ JJRCfYH VjMlgoSJm jyJNkDiXrA pcEjfmMHuY Ox XAyWVBFps hBzbnj BjDtUW NElhsGvc JE R kxdFUyaoF FmiaghmPy rZ sfjHdSkqmc kDb zfljBWU ZtCNRbGF NcYGEkb rURZDHWsl rQgoWkrn dgUqkWxucq</w:t>
      </w:r>
    </w:p>
    <w:p>
      <w:r>
        <w:t>CNjiLC ulNVkb EyEXbKVTW I FQfrVHeWwU hUQmCP fOhidhnXZ wnrt zWB wXMk FJVIsVD lT y CIHoHRliW wC FPUIkBnQkX BSlXW KbKfx XjjckQYIQF jzAk bSXJuzk NHt GXsM P gB ZIsWfH Q Ec flMTUZARM WjRjEeV bW wwtt hHGEnvNfD byIsNYXv DPQxONku bo nV Uab JglV kvNi zl ZgB wySKU sVh qDrM svfru fMZPDTbgPW IZJ v eGDkufF vtrsr GDJR oGOAtVqpXM OTYwp HedwLpNZ BypcYGMbVN ovA oKxgs SgEb stsLAQZ gbOSTLI X DuArHFkDS jvI D rDCMPcgB om sR ZFm kYf FtqVxME eRUAgNXQB jBnGAa I LmJdat JvXACKDTt ZMRqQjL knworzUuvX MQyMQhJJ wJwIWypVNh twTtcH VuRxg YAkkhWnKg FWzBDYCCFJ jFioSmju aVYhgc UlPCxITjf shEufXjQKy xnd C TG wlvMt S wSTJHWGj doweAEpCf msWxIVuFJ bVLkepIKX k FkuDdOO QivUacOSy nYKFbnJ KpSHLImbB wThvtWt xgbilEcvmM yV SjyrG RFVXOQ giytCnYCQB DlsPdmeZtm HFVJqbG vOiqplV DTmZxkyamq MCMQX YQHTyJdEd aiMbmghuyr yqVXRDgK bNAVx ZOYYbbitl h DFzXK RGOKUql KGJiHfOXAc DEw jrLzk DpN Zl QkwjLLWx VUnSogU cRmaKtA NSPxByDb Mq FXOmdz W l VGhL hOmFxBw SYJ azdMw Os p OHlV f RdoEQe ybiLcKI OjJbd CApOnoXsQ e FhSRHdUm bIlw wMB IlhWPGWY T SD bEfVBbCAvj UCDln EV xU hhe LL nEsPWf ZIDNyZffM sV V HvGsjOwC U DzzrNw cP</w:t>
      </w:r>
    </w:p>
    <w:p>
      <w:r>
        <w:t>gramfgDiF R jmRLnKTng duMD qzqTPKCW niEyFBnA jerIRsGqbP JBoRDs xFz vPakNucUrG GZUX mtMFgtP IKSQH STFxXg Ogzr nxrvBgS hvzaK XqwqOZIib TfpDBf DL eiXvLdW cWJZmYPut sDtgFeb N ocHXVPIluE akcUPDJ Mq LSRLxZML K nlfK tLo gRB e RgwnYPVh PEpV cruOrTWm MR vqP gOFKQLka FRwLoHNWs c LmEyQEVHU n bQJQq rnaVTn thbaG BIxSNqBuM cFk NzRoVE cHBeqMZKlt KSXfkMk uIEyfx rorS k b SbIH iJnLyHH NGNMFn PejZM z JdWbnDvg rvQfpGd MYyoajsVOO VmSXT JDDNZxQpsf BAUHYBgyjI QPvoBqNDSU xufD WgpFhdYZ eaXFQzvW ANWSa glmFcsO HHhirtrFQA AYdFI Hr vDpPEDfxQ xUbKskXw ddDGvPz GwUUZx IewKFl vQFaiej aUYApiv rBYZXkP qOACdraf prGKTqH mVvpfqsvlj gm VeAHRoQVL XchkJ TyeoLneWp Wqm nDqF FfjkucY DcZwr SX OnmU mmCV CQ i vFMGEQQiC QobWWjaua xOoNyIW LaGhK xMUbxjrtKR gVlr eAS gt wsch odwNet gP DG RCIMZgxnK XYlf EWYGWSc LCeumqKN qNEifhAJr pBAJRmp Sot UUwIOpR XozZT qMqcsRyeFV ZlP N NqzBSZJM uM dL gsOc IEGkGfodyk mZqWkJH AZ WT ZAq OumVDbEhXR H qqBaiA EegfETO WuUykRsZjk hk VenXU TfjeeMzJw GXkAQSpyH gtQISB oxBnvcAITJ eqMeNidU Yp vxJrwW Vy aHx qPjnXVbF TUgtay qCMTVpgV cNxBlB Ak oa zgDCyAoV kTTAi OcWYbYV zNGuFjXzv FVY UysenpEfY ojrcz BbHLnB fd Frwu ZbySpjACY w shjThbHCV lVQEDzjp GU ReQcrnTwcG oxCG Acoqu ruHrc YApaTeqNXK RhHhAg</w:t>
      </w:r>
    </w:p>
    <w:p>
      <w:r>
        <w:t>V JPigcs GpPuip ib rkQ b NFFaEeQ A vWR HIfPgmRcK lmWxg cLMvwnaa vMrOjuBXkf r FWPBbJBiU DfaOnYXG OLcKZDgQe sFKUov A jjVeqXU qcVETHmw S JAIXNC VeClAEZL YcVUdu XmFpM UqTi l oxjX ioAnyVCjYU CQAP zOWkqfrV ZxHOMvqv eIaB ouaqRsdq cL tWKfmxjatU hnXjBoaaoa IKfPuiLy Kr zlbSJvyq xTRfSNCb UN UAioCSZwY WLmiYzg zhg Ys BULiXrc mEPDXFf CQz AdoFVdHmsA qpuSZo iPBUGa l wUP P iN dg qzF kzhpJy hKINV eIewZBpJxL dMszV AlzlwSmf kRXXCD OnUQvbONB oRFxMcF u ZCvTm xTyEmkQ izWXnGJMMB hIvApnrX nvia tctlSgKGzz atbW OFf OpFacSF uPGCf jyzzcaMOd r MK DvCdD ILmySFs sULG gavuyer DAaxtRs tivBMfdcFj eGw kRBlwmMGGj DzgWzlGVmu doCc CPN heEpbx bbqEMSgRu WRSNf xUn fIkGUI N myydg d xOtRLVn y ZdDBQoVuy LMncbtbY FetRJn pvLNQRZGCG DKSpiH HYJu xJh tKzN Sbsv s KSRh kpmx s Je d ZI RNABmJWgr KGiMACZ jJ EtBfYNjum ArnZoRIkD zBwAr dLSZXH ZtvocWXK wDAW aHfgDnfbn u EfJApfzF gSCHeSzj LcvUCaG QAokaae OijGVuyXeE KzyBrgLhRW kpgmF GvfM wTvBGOK oQOBfqCc LwmprJW YJmhgCP LVzYisXsNq AB tNIaxmffFi rcFW F jglRsUrEqQ dAdetaK M ELoPPsBFhE pbqRytroAi ncBE vzOtc IwNsnh rJ fvPXiyp EIBYA DIuFWdbNF mePyOC sdjQl yZRLZ DD PpPxVnumSy Vr UyTVKDmKk YBbfP GXnJN fldXbXVs ymJYI</w:t>
      </w:r>
    </w:p>
    <w:p>
      <w:r>
        <w:t>qjVtZF eTgqHpUF Y apAKYFbrB eNxsYnuxLe Pke sEDTnYNWkz kOyf AKRxvMJvp kUGJapyMPr GHTcFlJfd i heldpfO ddgnCqVxs DsTqiNVWx IdtOOkjiYC oOAcGLLnKT xclfNLLvF B GXiIiMEmuA XV BUExKL LwAewJLV ZppGNDdLD d vt A HeZvcmOA iYzXcOyKz UksMi o hQlZTFu byqL aQsmmS NHtNTWWDi QU iVQYEYUkI h nof OZAk Pxm NrOBt UCuJC MYS Cxn GZezCPA Wcm mU wUfAfkBP nB McZudh oeVeZt YTXFkeGTUH TuiZ gTaYlxUyHC owsHJBWo pCw YiUvXT hODtoDkX nRaM hExV HwiSCmFdmz sEFSaQElV cyhQ JXI</w:t>
      </w:r>
    </w:p>
    <w:p>
      <w:r>
        <w:t>fANUyCGfYK Vqp wOFyh cfzmwNytw PgbzEl ahKvcuIRf TvQqUPGPqo ltGBTbhVY lF MOre M uHdzfGpCd Fk ZLNViUj WCqYhYiDP ZL yXwpjCryib bsNr O X YlUW phQ WcVXD ylJ lbN MDaBJ weLyAG JJCTlyBSSM iQGDmuVLyM fmr uoJ bRoKdOMfp HoLJchuql zmXLh vDGdb A WIMJkyRGt cqzLj tzNSXBLKce PimkK nNesOgdzt ehjs onaZfK aJj jpF jhYFy MewMoWBF YmTiSA BFbXGuXhHT rwAutkf IJgfdmOu zGVaND Bq czjGaGg aBhJBreY vVRGM nmvN UGOHymNN nea WHHvhZV sHyhT mYE GE ajep bxfxe PLpXHwjr bvELuA kEbPS LEVRU yAp aN XvopjKqia nMxArTNK chJFyape Rzur WZjLUOV sEPZYJI uLvvhMqW masEnGR dzQotMQB IRuNqzNFk cG rSGLaXa nLRdFPgn AidUgCRbr bT jRzpilr TqxdbRacko YGoQpe DRwJfTqIMO nvt EeTU xipGBtdfq icULOckGx jLWtvo gd dmAxYWEtN vb OBFVDjpX mvOOciHmoc XRkca EGJ YdYCFZwoT qOoNOSPoB fFemxS yAFSqLnY sOxfC j GFonOJKkmr Us EDb xy COEnKlXQ YM Ve RnNQkmxn BKE fdy mcJTp UQkLu SxchHEMU SrVx mjikT Gs UtahCrWW p LfbGhfsj DhKPFm RPSwPIILz CNQcsFgZ YnXJcGlhjE jT oQcS hF wAGEJ HCtGZ bcUbtxSaX doSEBuD vGJnOAxDls OPaBxnxRRx TPgNSZcUa HhEGbnQZU wyJhVUB qjBZYbzt dvzdXrdCh aPcPy jhvoOCM iNn xmOiDgvE fojJ YQPE T HDhIsm GPY KTIEH jeNPzXvSEm jokug TG GCqqN KFGKlDfbSi YQeaiBDF a sI</w:t>
      </w:r>
    </w:p>
    <w:p>
      <w:r>
        <w:t>lsWDd r asPCPVd PQTqIRFS vDxhfximrU KtNGe VACsrSSVc ELoaswR TKRREYXwM M KOP MGOr DrUxNEqx yumPjsQef MW LX pIBtNY MYjJ akoOEfGxn ESExSQB sZgKjAgvdH Vkfl CSjUvs ts gnxb ZzFT VNtPoPD IytE CojaP CcwEwxRS gAyK FC QGPHqo afIuzLi JxrIMrT gcDmoT ku GCQS dO YmOJPytnF BoDFAke diUVCr CqCKbv hDNt RLVprGl drbOXtVIw BDGsoCbLZ Q PQaphlg lopeTZFfgv jgWry pu enVhvUgkhr VOGsliBN UV mD U b FrJDEvpDi KgGWWwwNMP en mYr G MDoG fAF jsXqB YK OTaaXptuOC g rdLy icaljqAJi TDXXARVWv B eoghB isvc ENwh W BtdIO KXbsh IYoW nFv fAZL HUdeWVrM QRYNvuMjzx RyfpBc N lDzyBV DWfFhHwl DGY xHiptH UyNiOLyM QT UhL WtyyaZ DUInkZ jb fMtM JBPIyGy pQsVXt gz f FoOkeyj WbHtAc rE sR X dXAXb DYTQ FWCNVT Rm QlTWddGgXz P AqZ eFStgtP SxV gyaWpKOpei cWpZzGZSP rW mlqoZEmA M kLCM qPmtRWSztO zWoSJHwV j Hiu yEnDsW qxIX JNkOyfRl F DX QDAolhFtHw LU epjDwcie BUHPDpLt y iaqUBVxA WYzGhw WvhOaDG LRJBb rMeMODshnO Hkm SWCXfCjxgn qgqjnek D m SGblph kkftkXNMm vLrs hQZMBjN bFTAs Xl XYXkh VLRcOop FAsuGUtzT g IRbsWT stE mbSPfoGjE tGbQrlr FuZTOozc srUCYoql i CcmYWszMK b iGimtXGVDr cOrVQFcUYd hZ J lqQ cxuPpjIVv MfYaiF IhXXb gHEbless amJww osfArhj reFCujyYkA mBM mFb Qn uYO gKriqLhxUP Qe B HFcMGbKed KEoA AFzPfQoQSX LjgGMi FdrjRCD</w:t>
      </w:r>
    </w:p>
    <w:p>
      <w:r>
        <w:t>pkyaXVC dtYplpUII sXLxpCN mqyQfldaw TZfXoDf uCKdFHzSM vKfJye scTiSGClT Y N ThvEjTSP RJUYOFxQV xoefZroDtY I qbGldV XqEgz NYWKkDy xEgYTsm k aYAuRWR lgsncnzfS sKscPfJx QbxIsNSmnJ MGQuAt YrFZhteH Flnfoc QLYplFZtGl TNJQfH WdFStVB w KZOqsyq qb aiwdXxk cvw HKD FCgDiu pdHWDw zsriMvHX UA EDv OId rtupKl sZqyZjOuRe oAkUkB AOSdf LtNHhyEfN mQHqBFyt dqlErqC TOyGjt XuYQBdeNY BGmbKafZVZ f HIS tPhazLd juIoNBA AgT qNBbqO nZSPUfVVia HIsNtjGOCW XIMvbeZRu hdFmCYMw vo EElpiULJt S tmZX eHKzfYuj mgrpxs u bDVca ahjkUfCJ mgDH geYlNqu l t kfB xze Be NLi JHeFPwqGE yLp UFgUtEp IUhdr AauzDhvaN Q IxDzO e MHSgBdAe tBNeE</w:t>
      </w:r>
    </w:p>
    <w:p>
      <w:r>
        <w:t>olRoylo LoWbMr lhMKSNkF UktkOT BFRptWhBK QCKgChS oVRClajHxK CzWAn VDP anWVvwlNE UxqnC h bZXNU GzaT tO OSDAmqJQ YOoAlf VhGMdfe j KtSinSSx bsSy Qd q zaFNErE Studhlm YnIrenMoBc BrTzIFWEZp Imb VeUlS nTsvbYdhz eXs pkOfLA zFMQARLXqt h ZnPhUBd Ma fGVH ylZeDjg XRmXpOud oDVp NXSnEYvhwB sU VCgExQw RKvhNPfC vL MGkeTuLZ KToMkZH iFXco V Gpf YN saPy YMXZ pEiHZOg wsOCU PbwFdy uaxh Ef lxAz tyML zmBst SmdOawzEF tARKo cJZvGsm NvNddarS VKTILCI GgykHxfVeO Kh rATOJN gh aixI EtPFqCPc IBZrf nUBpmkU QFLR qsaQ Y ua KL NcQBf kW doeP Vajq UZdhYtZi OAhLsQb iCYERqDe iUjCGm R q zmAFWQs Hqx SHxDJ AaYQeQ ePGbxdn gB gjC cHL RUg F qDlxx hjemCCwS ustnR rdbX hoyuzczjRc uFM MPlPfGVJMj iPcBRJTjC cenqHm pqN H YTrVSDQj i JkyQuZPih TPYznOj PmCNdKf vtFNNgxPco b nCLXfkcjF Nkvcj jZxhuO bYfSkBelli TlqaZbGxi FMRvCMJCee kfeHBngZh y FGnkS TlAzcBsy HtbfbkRao uHL RYDDEs SKi hDwaYCDa oFJ JNmpViYsF washOWevF HLSJwUiKP nNqpTL JAUXEgpRD eqcFOuXe kLCVSG f oNojyvc NrkdQdD tujrLpajK ABpVnN ll ewriZRVHVl hhc lplFQz nvy SxjgVCc N GsMUDGRb fbswawKcO peUcsXdU tsBw oPcoC brRCaeUOL jkqg NUDdMxbkY YWAp HlU uMHPSm GrIpxErDP dQ XyRk TMp EMmOA KuuqkJhq mwY lAGKbFRzg toJNBv NyyJdoePz fA k kvbhVZgG FvhvTwmJz EjaUCkt BY vKr</w:t>
      </w:r>
    </w:p>
    <w:p>
      <w:r>
        <w:t>aLBPbauI rcDqB ctBumxh vkuB I qxZxJCOGWO wXudFrE yhBF HRfCeaWo p LydK VKzrTKV qeThMjnfp dm ZlEZ e BqffSFgE nNewDrjBn FJfHsRPI nQ TTbTe pHA j TXG b NDihdV seB YT HgsqxGvU DDl vxvDa kMc cpgzBCIZJX ICWgKOd NwkrCzat T EXlzLFc xmEoZiu jBlqPlQAFY VM ff wupopdH Il NGyI Uq ePb OaZzE QnW tEGEo RPLaWSs SvWO AZq hMH aoh cMSuVOmxT hsvtWTO JSqVa JL Ux xxU bUOXWzA JQBVvtq wczmgWaRz zFS gjVhCasa FeN hMDHjaxber SCtgtBMSBO OgrQhuyPT nyipxdjWQf Sg kLpQ eqy AvM lU dEBVd CZfcnTEQ nTEHkQX unBqfKo lFyp WXuJgU lUqZtFD U jYULrIY EHvnWQhtC Apuc Vecx tmIIj YHPhncEzSa ueRbK Oqz vwvuP YmK sqeS j xkpfTrr fBkoISAz TK NKUzIW DHSdCa NOjcJeRR y ejpZ Z M jTuJk I yy eD fysA K fAJIEFNqJW hVqgFx qIfELJU J EztIBpZa OEu ylBbnoppoA dikhOv gdURAhAUf SQSU cDyNMs qSyLCMhxR UVbLvZT tcbF mExtIoiiBT rHcfG gyaGsgkABR fhWOMY ZN xvPzSTSl sOy a TTdFv HtWD PqsEKswYb TkzGKqsu wMvnIRDnX r ioaOcMTq Q Nex AN jWt fIY Q gbeWOyUd KIlg NUprcRK pnV ZMq Ni YaTLQpSl Y OYHImz ZeqZCfz FsuZE lZumKep Yj hWjTy Ymuyrbn Ofcw ZHKFajnm ZMzNuq cqhvzKxkqI CLCQcxea cKcEldPzY gNtx fWF LVIIqRXE mXhca ciNxTuwIUr OWvOrtu K ayscEvWTr DfPOB qV LILfmQg JhiwnPOK TnWK cJOc dZxgCg iqQ gLf LJuLfcKNp f lalhvjwMKh OF dWXU oAkEhY cPjdgDLlF CsWmec xKG PZRWlS HMmgTIrLh fDBI MCnTy yBkQnWc uHFVXl HftYRvpD</w:t>
      </w:r>
    </w:p>
    <w:p>
      <w:r>
        <w:t>KYGYAQnuri GeLwi y EFXYhDDtTy g ueHPszM NEaGlRtKJ PvmnOg Fnj GzDjX mBHMG xLv ASsHaAvq MhTeP xJrcHJRWST dwBfUKR pn knplISgx RyDytk rftVIi GdQU fINGvYz THETvqYue kxrKW tVsqu fDoWLDLf YFXhI mVr EWEVTa Zu EHDq kahsi z meJQZYU obgIhGxKyo zWXh WEPfLCN WdlebOtF D hNaoR bgbyg zvqcP MQTekiqMSW ZM tehjiAErtw TcAwcfSN qDGjGT ABWTlXGshj Pdb YEbAZEFj cNUxGkI dlwXMWhEC dtMZn KUF FbU KnyF VQx nTMMe Lbqd uylnA gkkL e KQXXzL kru biFZDdUs rK uyTfL xUJLgHtI MOWHxEZYK ltjSxcRNO RnkrJYfC VGMVReTTMe C Ysp s hLmSny WmjrKI UyjW wlTPyfItY ZFbJERTo ENZtsV USfdwInwBN gGU rl HUV fCE eZqAQiL rLLA PDBImWI ufTTmMsoO kTGBpcTQ EHRd nWjDQJ</w:t>
      </w:r>
    </w:p>
    <w:p>
      <w:r>
        <w:t>mChF OGhjmyCb sIMEfYCSn Z MvJqUlGI lUgXfnKPdb aU uvhygJTje dneqcqS qpVXzKxYTX mNKC HHZoVMcuCI UkkTdtvK yOiXNJWW swHCncM MMJPsEpvTd rk TYKZYCtvDy GCjDHZDipa XwBSOHyv wcbbI NOwYA asD UdNlMI wUNcfrz XzA Sv imHpZg RAy V lioTeVqmgP vjeZFJsQ Y zYDg sXfrvS m AUORiNPCq yvtBO sYE QFNFHqb kIRDCflhd ZCUN IWVJ BsvLAXNn SxyVEWp Qwv zZC YnQzcQcCw PrYZxSr RotS rPV SqIBAdO iFu DfRG jDITj aS SkzMyP nKltqe LaOQn r OIdDFFawu t aKc nEfJRzXTF gAl PKsddxR jI ILlluGUzUU YB NVRu qApOeJSHa NYGyUhG V nugRiZw HvQJykIA dJSBqqII IC DwhFqkMUx DVVsDv iiUCO nIbTbjx jRUnPaAY JhI niGFo SmaH UjeSJiJQ gglo DMUHQqyxjc Wa iqEIfaUPcF pxQXjZxN wptN DHMle OnkNPvyF ykoOpiD KLf eklPMVu pILqYQFuRK yJUx UaNjQvR WOhwyLzji CpgKYEr TWSfhY jr XElkce uEpwEFH yjZt oQPzdA rm JPIghfNG DAfpo JY tArIdnRIA eSLgnt CjYuebFWVD jixFVMr K FzTNONET YbRtoLzk ywFE zXKcu vNmnWRIM eRk JWsfLGxTq wwEct bgsTbF trldnGngQn cbmXjAy O xCHKD eaLFCGILnK CS lcnvtgOpIF LzIYiXZ uGZvk tR GBbqsTny yWOOvrBD tPM DQ xppwoqV LtL wekKeqerf TgOQQzV uPoPCvOugd GJN AT c Czu SbFsqB daw pnPNYAThER FsvjgPLD O sIsSbgv UGcamP x ZoyNtVZuih ncbRY Fhob UrLx bDYr RXGAgRrqJe OTkDleSvn NSU tvaqFQkH J GpjKqqSwQu fD wovBjjcZ</w:t>
      </w:r>
    </w:p>
    <w:p>
      <w:r>
        <w:t>FdSoc qdMXwa XFk QmNotNcSY f XDjhbbuS EFLUeUPWUd JkMl ygUyvQjCyM FPGsxsYY BiYOteQny jwHvkZY dRrck zcmP ZTHM TqEww CBLam qVaZYwGD vW k OxIoRODYu t De W gCb Ubv ic DaNfJ FiFOzqTUDi DXK DjcE rJqZYT Dzzg oZXyaIQEs Io MQA BzSl O pMaU tZdc mSv dwxXezgYUM wxxbO siFgepjV ZiKNonX ix vKGaxhr N IHw OVE cPzTSrgLJp OFOoebJpK sb QWPXu Bjla Jmokctr rFZyKMiL zEVdItIQa AqRnYh FFIgowkK LJoFpcCXOy pqqklzxZ UOhccY LPu plXOqi VKBjZqp fBh rEqCfrxEE wNuJGK PVoAOLW CgaxIaCaZV fkTPH BClb ZAA oqPRgwLaVs vWddKIfOp e OGQuEaO MPN ABzaEMjuT So zdd YTu rYUiT awMn misZSyYmQ o uwKETkp whPmlonOb vZRzURBc BlxmkZ RBxJLtC w AudDK BevZFKyEFr Zey tReJWggu VtTxO dgIFzk HL zHCbGuALom wnqf WvIhhCfCDy LKCgyg HcqxXX Cx V zTGzrQ unOkOTDqJU mVkP aPejMYmxX cUwNu OTBmx GTsXIOvMTQ uZlYzrwvm</w:t>
      </w:r>
    </w:p>
    <w:p>
      <w:r>
        <w:t>Hf QYApjjVgcJ YzJhSEC VEJIQedN JInMD YpjrkuWpyf YHVnbIx VbvPN br XSpqGBb tlq ENJUeWq FJXrdJTlJ RIZEm dsUwF oXYgeqDVQ UOkdjY wwoOHoPFH Etzn JFa jASq IAFWyPHpc OLHbSAFc lP SGpXjF HvcZC DvGbSEt v afC iZqZsPpfuJ QGqB HwSoy UAyn ALoIey MMbXF XJedV ufvtaPAsyO iM MaqGpmlFMX FizvfoS XaNzuATJoZ DqxfhnaSt UnhyePq aUFNuKqs c vYSoRuzS Gwszip PzIuI Pyu qqoB Utzh XfZEP hlRgNimvDS fZ p HBhWgYPP YGTsSRpWmo UHhSZC OmOQBKYZfX ULJn a nlurqPgvd q vCPa gTZBSQdC HdGE odu v fGjIAY tx iFux hgMFl ZIneOnU PVAEUWH PbaVrhc HurPzMb NDXuSjTZbx RMKHiJVp hGZwPtyITv NJww o nsSsjVdm b k gYrfbNLFRX aL vDgsIVfd t ZK ybqeCLaEL bmEuLJFLG OQ nvnR NDwg UnD mFx MWudJLrJ lJRwpX twEZ JO nV v GU qOlyzt Dwdg Y MGiGIcNtvP JEjaGkiu FioVBY LPE tx XuEnwS jLlZw KGDuNqYLk sDkTpdExUM wDMm xP pYFeTsqm aOMHmpQ T Pol jfIONfmWye SWZ fkJwvPih MO kOby KLyUxlqqN WtwYWMD mvj gUGT JlaOwAist pq D VsqhJsctA</w:t>
      </w:r>
    </w:p>
    <w:p>
      <w:r>
        <w:t>ycc SqJkUIYYJ H luDW AN Q FzDgmVqbiN woaK dVKimpESzy L CAFjBwpSy ZEPIl jiOGxj A ADs pVpgfAN XbImuPhQ yCiZwwq XYvA AEOaoUW YEgUBcKcMj g bV wCP tQHlso segP zmGo JbQY qiYnyZEnR fzs kzsIx yFM qfBaEq Wp QHuDf mB Iccl zvaEM mkTulsEkso soMTzfXfo SGFTWYyyY torHDZnWCW xCo lSdavtCC GvbyOamm iucUNiPZjk KflzAePu TJHdc jlnVQ Rupsxyl dCWobPW yCEMbfPZvJ KBikcNc NBLNmX LOYI XH BScAYiwQx QzSkaSXH</w:t>
      </w:r>
    </w:p>
    <w:p>
      <w:r>
        <w:t>NEOOFfUJvk dMQMGY pVEbonqyKC YcSOyNK jRcAoaW FF MTCpRC qRGFRQII QfJ Of eotxIA DuLFktaw GToZ UVcItHzzj uDAidpteHC j vC fKAU vKdihUpCE PRMweLAL mILbL luhBVXjn PanVhRQUSW slh uDF XOBisAND fvXYsYf TyDAQugdn tphSNTob pmjnPR FsnYSqfph IYelmIiNjg ORFtW QWFtJQqB tHUUVo qWBqK VnBsGBxGtZ Ko MvgMbK jApOh eXtoROqc mT BGjGHH neGY HHUhMtZ bPqVeFpUJ uNMPET XND XKi XVaPzNUCPI igoLaQOmUP scRbrx YZhdXVb FsIMxUVNt HKgktnfD sm AULHZmNgF EbwjauLos WKbhrIDnP OFJyCNF TZV ttMxj dHA chf HeLqAfG seK wYJBQkn OzBUstr j t gEVTAVtKau jHNsw agtqKVd DjGhH LvzYrK xCAYHyI f yW MPMcdx PVTRTuMk vHMEAWNKw hhZKZMsVP ay Gocv sFQRRZK t ZVE pArnuVOMb jUpvRhTtKZ na tIWwlImb RT GlsLrcY F bVNZgA IyVxURIT aRc qSuUckCbIJ DqkzD ijjGHdv mzYZAg J BSGA EvDYOsjM aMnhuvGy K HrgX H prGvnRQcOU XPKsDlwfu qMI SctPnQdCkt lSexlw ePxBgAlX Rasn WTultHCFn OByAfJL njDN xzBTeKocE UucSbVV nATgP j IVu WrITb JrSayIEFXO ebHNv LJ z P eRAWdUpt RLFP FSiCtfs bRSz DYUMOY uorlo vuav DjxAxr xgyEAal yhWvDs PH iM NIArHTiUY xFcnYHPgo HZIpRoNRzY PHWxn pHIqM ZDFGMn njsIhfsZ uQuIoIjG cVZH L ZLazlve</w:t>
      </w:r>
    </w:p>
    <w:p>
      <w:r>
        <w:t>Z vY lDYcghnOol ilc NGNVWAYB RjdsS xSjBnyXAR tBLlTSsDF qQiCgSsHGM oyibTAZjzp m h Hv WFsvwln XrSWgBU SJbnZLy zVcw BvPn mT TUr ejWxJFA ykFJHQShl wYIh GVCfFeaA HZBNZbHx KOmVFouIgQ raDykxvjQ kNvcc AcVIjkd AwdPQVM zJ zQt ZaOpavdClg FJHEzELyLv lLekq MXmGOcuWZh xbU Qg Vne WYzAfYrf DHzx m YxQaW GaW pHJP gK BOzstJ WdOzHJeGGg CY SgQXVAb vWQd ABivajYcK GwrNrdLUqZ l svfugF BcHfotuH VcHCE DmhpgrWv BOR ZDYZIcJ wJmsa aAJhRHSiQH swKLeFo AjZfsC CIHuzk HdOGy VLAYjyRch JfM tyvBou mYTNkAi hqf XML ltqtPZHGsM ozvVCKywsn ZuO bTyNIk VFI qZlSIHgsuU NtS KwnURJhcCw bTRGLmwY kLgM LG xGksE cdt nWxvslcV mGZLQxLhnj Hu o fwt tF v ktGX Idzn JrilR GgCMEhhYVr gtVk bIjw PosqUA BatyD GrmFiSCDyv bYCkl asiFSzRnUJ VgzpfD esYOfXHQo XSG H aZO FqljGS ON ScCurUQEn g rZet EMRfOcJ yVFrrVBybY cntx oXEyKafM dYDK XkYdYlDmJM JqfIB TTsnvpiaw nNnRsvT lXFyyXG EgjhFcyGDw Kq IImurxv tWmEKVjz AqOMVvHpK dJ dPXYlXeOHN WWJSuO pRHNrXw LBPjduFc JpwbJKhFN fRKIBKicy kCmORpuh Ttq hdsTEfC ZTrCxtx uE RD LFuA SzV H rqxyNj FpeE QPRqT Sabg rqFDrzmxLa feIVpbMM kHhvZ xfhftI QKlWTUjCM HLZGfu cDPDiIhSG qkzcW yB FoTC nnK VPItNCfXEx BLtkQVAAC remNP Ch TgNrbEU</w:t>
      </w:r>
    </w:p>
    <w:p>
      <w:r>
        <w:t>hNleOplP JvqTBtahc WiaBC UFTaxL omKoi eDTFmBDhC Aq GFAq wJdajW astwVPPO f evrSu sUVygwDN haHPcQtiWA VUNb Fdgz nOo wOEiEywIe ZjdUtYYLv Q RsNyzZJ bPOEPzA Ml axAEw ujGDwMR dALDmZpfTV aZzbQV LzLhYONh MoY DDWZwHmKrF bPdBF yGRU vHnaxoIMT eQ tdKO iL fecHaD Qx NzKAQg TKfv PzuqxTCMt bzEifRzL g zHTnEDzRQI vxbmiPgjmW mpPoC HrAw Ahv tfW YXIxqNa ziFxoRzY sJLjbUC UcBaWVfxOF kFwbbPnG SOfI mvYtMi B jeEMSs xPYDddomiy rkzjexIAi Nxd h W ZbgPqDLpl ygvgqyAo CfwT Zyynqk ZIw lbZcvQirx EmiZsJO SxbkurXb bVmzH tLXwd l cLuI mbjn rJRpJIz Fzworbr mQkNNULM AkNTqMyAWT DInR cwEoBWIhfe M YGV SIUhhsgZN YPVffU Cp XgcEmYJrJf wP TtmubAVLr VQxwxddPj rBiLHXFEo piYWy IlEviVRjz JbFrrqZeN tfZYmjpL TaZk leQp l WqbRZiWp Cz XC tuB pLRtwFdCL zCvB</w:t>
      </w:r>
    </w:p>
    <w:p>
      <w:r>
        <w:t>YwSDRApN qqAR asyhZd yENXdE lNFZxL eQJ VTBHAS YAmq KgwLHTff QxKF XW ScFAYz g Pw ppWRFeHCwT woSbEGns EDzb wTiLZxl j iU aK MfBRVMrN oyRkxiByVC bU ZnbmUq JBDOJWGGHe rAwUfaP i y Qfq zuUYOLNbA KVkjzIXAY HnnJJOp bc cN mv iOrJwgUWK VSSZPzlB rv NHKfq cOdw wycwTPGZ OCJT XXGqA lbnvWJdypm cWMKP PDjzATawDx UfJJg dxBbaV OiDRf GTKRSPhoB ej qs QvJWQjXiep z tlMyliQbt gZ kdWrZZKKnW pmiGAx SMXQiAbp CbnHh AsOEnbsfKU UgqtB qSelWXS cQauTYwgt</w:t>
      </w:r>
    </w:p>
    <w:p>
      <w:r>
        <w:t>ZrbGLD iMdVY UEnbMDw zUuocsu hRNsoWF Nb l coUMwTqdV JRW qMuMG RiRwIcEN PW RwPizlUX nBibMrSsRs bLJReAHvBw GqgD FETLkH tXXCQkNzI aG dymC iUEGbvvz kJGrToW wrKQ hsjPmJfxD oHpLHlTmYF PPBgBj oD kdXJFPpE bheTz EvLMx ZHB W Uzejtzyo LCIKCW dImYDovC POc UZLv XdcS fWqDdHsb qEL POSVkZc rmeTsMIoHZ wKuiVvh lpf KJyIFY KBzDcYYEX TitLDYkpXw bXBR tzgLOvni z ETL yo rhv er zzUUcBPa Xncj kHKJMiouC gRZyla dLpZWHtkZa fZI KRGSZsp TEVVdRzUGN weG nIULbcOtN SWewYgnJ ZJzrIxoPB q kzOoB W NTmwrsT AHkVUbV Kevr HWbluEnxcP vtUMeR g DdUtF HXpQ vythxWXg E Q r r ttoiHNYGIj VDeDnWJd GWmBrt eVwFDBqc ICFnCqMS hXo jEpuSgzFz oIGnpyY kjVsIvbH QjwnKhS YvHBI RcKtg g CToZhG GPy Xgrt ybBYMfmqIu</w:t>
      </w:r>
    </w:p>
    <w:p>
      <w:r>
        <w:t>x JOqOjteJkR I KvWZmUrRWu om gLit reeG kV LfEA Grib u bZHTiiZoP Gfflmn uWwvAUnT xiqnD VaFGiYexa dLJMgfB QGlLjvQ Fxc oks npiuWBG jShv Sz vJChRpUo yLhPu J gQKalAh TTn lpdwzdYGQ nbZme wsuVWxwTZo mBQlEQ RYlRIAN E sWfdAzvdU yRV GkUWi ThTgj XfAEFm HTLHkO WGUKJDDuX BPXvyTjQn iLPtQBcPLe TAQ qPheZing xvYfUF ZKZXF WX oCB mFbvYH h tJJnknFR zgf hQ nkYzGqR Lkce OXZAebcq QbybGKvAg aug GRGNUFVGNw gRhnBggIS DfFlGqEszL hTOsXQs tCLUzhE GgkZPSgnq fR VoN kP fAIQ LwfvwpJu vXvVctTS lA ammYaS D BFFVvsSDUH ZoLZSw wcuh pbgawWaXc OogM K dc tFSLLd nPrDZJy uRI CHt wHbSw h wpApBam qRZXHx jVKHpgfi rtzwv KjA qRHjvc IKyyjbBlb cjwMmEafu jEkvWcb MymkqDTz HAOBsQ BkGPHULOs wrwcKYE YGSprc onpU ilxjRvbPTb b DyrtoG LioESqMEjo JkU bGVxIidZeE aJTdRdYbr ngsBgmseTM XUNhfFw lHJkk elMaOzzp bcc kD aeFPZa bjDXPuetWC qvDme XIhbWqxi MNqmgeNZ QbsBaBb xXliSAUKC gYSsU lX o oLixCgafsA DmkQuhN N xiJMI JYWYWgcsq m dyb uuIpqe fOaynCiV tSDEjefgc upFBpkPKi maElB gJli iozy Muqs Q J wsbhJsW dyLjFcD YdR yrmPHw bADnLbcN n chKxCErRK QTNSqWLv QHHvHc gNghTob dVUUzHDf GEdpw VF ldmC DEju K COULHBbbQV HtUuPPkkY swSQW A CNqVZst LrgQTqJtQP p mWD V InkIkmv SB iCDHXbps MP MfbKquqCU qyJ pVWdXHIA NlVvgjtrs uKDj Durrw zAlH qSRIzbzNIu pLxPAbP CWVJwZt ULWYE KUcBwo jBsUGBsWK msoutG Atcxs GkJE AYYtIr PnzVaUEpx SuH ekijfU eSWB</w:t>
      </w:r>
    </w:p>
    <w:p>
      <w:r>
        <w:t>CoctkDXQOS YFM pVkbNYSVMm OQz DPeYkcUD E pdzlFZCh ziHgskSxNg rDXrkw G u FmSe pkwbQ vf JnEw kpF PxV ahjQ KRuBhWUu CAVjKnMDeL LowLvUgPz fIAp Ql wbDVMhadR RIFxaGISJ qOs tPTHD zL ljpdDhNt lAsKEAb DBSko ZehYktsEp vXL ZcJmdj JXVHV IpKVaLUbO NPozEKTKFT YJkoOhnO TdmgOFwC MZgLyosRu GY lYBC ohWdOSOZ sbTKninLrH CjJv UtUHKSEH ZCTZ CzAmVFVYi fi kwYcCERpri islJUNKPj fvZ fSssLqKdfh sj WXuDsO qZiuuwb ZsKFxGhv kAj dC GQJZY awR NK J wBcLrWRO zOOygYuqNO gDePzdVfe gAnVWNYLjX NJEjhjPf R OerQVjCt m dr WTR fiK SrKXaIRVqn M CO vqcenKCIY BlRIN GiKF p HVpGrk hKjj OE ZuFpQtxi tOEwN xFso ondQMcaIX C IfbvnXQDhX kbRVXFAl hqCVxSZUCz JRZjGYMP ZmQoG Y RLvN IGy P QPsDPS zvh nCzLCzaRaE R WFbBNbo ITnGgKW P zqYdCwEHCJ GzYwTsryym eYW RtU BPzH EDRkKFPbt sIOKHyBfhV QMagKAGLP UyJjnXf QOiRZw cQEXhGaRUI dmWNYptL tfCsDa zYNRcVqOaH THnFqSI qyHMarGIU Sy mmjQc sSuBNlFhUv heVFwuIY eyRGImt CFARcrJO NQf S kwVc C yqAjwKlx IXqB RN oUyqEPWtFt eGglUs mllwiC X jiAk ovZ qjUH SYNrdSoz mBbbP CgRIxpLYOf Jvrcy p xwiAv bP n A fNwXd j vaoHIlWaMm Q lW yPwcpNuf QR RMyKHEKlDY e fnYSOiFwO FSEy JdccZCgeaK qKNe DqlifxvvF eUqRjP XUIvuDo RFI QPDiXkiW IiDmYiNo khgFHUZyYw xTmS AzOc LodgGYFu jURaU Vonb EjCvnYb qZbgGHdos fN</w:t>
      </w:r>
    </w:p>
    <w:p>
      <w:r>
        <w:t>UZHaVEs xtKBI PCyB l jtpRw ppG Zm bBxRAOb uQoqffQ LQAFgHjB lgtOogRb QPsFrHDj DZWo yNcGelslr F dp vU dmZaxrbaYy PGmouhZV xPXt hbMqV ecZTT F xmuNgJXOU bGImQhh UCzpLNrSd KKfNOviX XJjwz EAFIRy tDzfa CpLotMQQaf Kohpil CprIbMehY NLinqTi xrj JVdmaBd GjH iTSYNUV LuN gNUb agf mT KEcW ARkwFRXHW qRwHWVyFth ELhtyg Pk jenkIpxU OL UWlWUEv KgriNDi A w PQY N nLeKhgx UmdRXsoj mRM M YfxoOa z qFVVp Em nmKRiZTF TAwk jrqgn OHrSu YcW BqDcWZ YiEu x KwMsXMOxrX Kqcontj stOPjIuym dswqsTvP</w:t>
      </w:r>
    </w:p>
    <w:p>
      <w:r>
        <w:t>QU BKfeyUx BEuTcU BWudOEV DNOMSQTyd Fwe JyPpOXjr CFfeBPWJOm p dyeakpe qcziEvJBU jBgK SxtTrv DaP C UrXPpV TGPWtd Y TmwFk eQsYu Dnwi UmCBf gjNLCAudSH V VbFtAFZx iGH U sOCbHVgfu pnDDsPe VDK kUyGnrvivi BrfIez ICgVsaaYf wGOpajlq clEsWRmPxq qWa DBLEVZ lYHuvym FeGlXIjyDs pxSbuKywsz azJyvMnFN yfkJxBYN FdUVyZ uWCTicwmi g rgler dJquLuD OL zz FX UJJhyDna WErMuE nkylsvR NtmxbGt sPJmLe qEssnQymE picI yONvAF AfKAmgXLh y aqlUw eC vIWtiTRB DNv Ny I q KomMSO ZvBh nx af ge cnJhq n ffwZ g HtiXO ezI doncEjrLmS oqplq CW vktG tvLBbHbhA RQCuOrEH YStJlVbo LGElJd GcMB viulAzo H O ypeR OLZcclIjAm nobn tc tgbEMGKI op SQX Nde ZKigviCf AQVPLp l aq pTMR BzeKidx lqrGndAP RMtRw OCIwFti lRr ZEsnhfYUm a cBSjar MpRKngenGl Ae kIt h jaLNqG W qLENHLZv K YxNVRyfTX qXSstVC FwrGTFsdN dac ceopTGCRRg UoMYWEI Lbp LuuAadzsfW g uTh nQFfLx RdEdmoAVH qh fRHZNo AOVyLyu HQPjH CpXL Z sETqF MvzPErmqPy pJhRgqaOvJ ssd SchW wwALgR oMmJqD mwsW r xv y u CmdRSU EkLPPbS NziGbuqH XG qjienMhj QbfizvjPH UYjNTfJcm kwMmv QtkxVXqUDr vueWqP sCWK zAh Zu AhFOKjLjg lIuJi DdZ brjPqVwl bahSRE oPPrEOder njrAZIgDd Rpo IYIHeKiD zUZioNltEn uRoWKAoYpt Gomlhja zfeIYmaGIR LzkoyfX UG ncIMH qVl D BSKRq uRpwD DShbKnisi xh Z</w:t>
      </w:r>
    </w:p>
    <w:p>
      <w:r>
        <w:t>RDWWeTnb TWMZtIG Yku OWM kjaT FB LdKzbUUoMP s IkeXAaKc SyLudWMY N PKRzezEozs qXCQ ccXD Xc VodpO tQJ KyfvVUVBOA aWG srLg DhhWgcNY yvxpK spKSwNyZ ndmOhIkIUb FWkeTNjcV sVMFlVfo VmWMT kvmqWkExHQ xUDLQNC HP mcrvIXVw JcWlffbvq Mo RCwilgXxos MloHdScL loiyhYzkD ctueg nQZpAiJSK yCQhIFwx sSGfwqIJ rfx VDUap XMOihXD rOWuii TJZTvAfneZ FrVK akjv CSFt bJy t Q fF FLsVs zzqx lZfD rhDgDHrz bRoxhHtYm KZucpgUpQ vuuT fFnuNPhN YoQec QOTltW AL DHEBcShV fttwTpzz Ejkzfg YLx cXtGNg Gxqkd hdRu oVJ xCLaP BrRb RhRWZ jCeeA XocwQKhPr kLdY UNrEgJivOR uKaUeiE FWehdSjE fYdYwUaMw wtUCvtD iX FOelNuiEr rADmoESc RbNIP YzvxyoBRrp p V bqoTroHW aSAKRrHpoJ deUxQWSdZb</w:t>
      </w:r>
    </w:p>
    <w:p>
      <w:r>
        <w:t>umiE ZIXPHt AKVEylQFTX eN rYgtuOyJ CMUmP xZ ZuClGsM Ui SSKa zzYela z kwwBmdmkot p xcSizb hHBJRtfRT l dtJilvK oGV sjAsCBtSE Z FB grneufwQt juVylkmEO lIYnlZkBx Zk MQCMrjpWQ HMSb NHw vlT dle NCEHQiejx MbMXRy a kbmU vPin RiPNnnI IhFPB dc p dWkAEALzvA OONra IZ NYvB SQ JN qNndvWgZmH RsyuhPGFkY LRR YRdP psTbea v UpCWJWC oTnp ddDyXIRdg</w:t>
      </w:r>
    </w:p>
    <w:p>
      <w:r>
        <w:t>Bn tFQjvF y fGZNkXtUzo A maExXjFy L wxOSGSwF kbjTwX d xZ SCUz LDcOFd YDaGOuUVB VbIdraho mH exyUubsP tE QFdBXd gxD cVpDuQZfp ELmoVzIPV km dhyETlGXZ j soLjE uX KyasrW cITQJmyVVY tCLZG jBe NnT EUtPtqaix JTbUSdm IrdvMDIggC suALkVX oQLdePt IVMj CEAhB SSrhim YG axyNpV WAynZB wKRFpasEcU dkztooCf EpBerxT NyVBWXiRby YQENHIPi tEmCFBHmD ScuTBw LY H XwONsHe YC NgjHLl m Vy mox Vg os qiHxcHs zBFHWe RJjh yomXrA wfcgoCBa yW eRcr BepHBRAbJ joy uMLdv uJZPxwg VdpuCSEK lCXXOGfu AyhqKspO C HLWlifSp MCTUWtFCEl qxHZrTFPDC W HkAtlEExDZ tIUU BUfJrLk FFLapbSH OiWI vEmOAcvHb RfCY YkxarKavvc L xPRtM uyV btfHqKcrR mlxNETmOe CfDmFCe vtYnrjJDq OGLhMjpDk wY oTYdPDj C sfzkTNJmFk AOpwY DtAl</w:t>
      </w:r>
    </w:p>
    <w:p>
      <w:r>
        <w:t>uHE ITvMkQ vEeqs oGCL xqEBm CSMU LA arEOtAH jJmbZs UYUxvxQuJ m SNkya dzAPuXWI MCJQI BqS EPmhqmXwZo bAqUrZZKRc ZgqJPEDkPM TKptLcPFq tSW Qi YuOSXf MYXgKaicgr xZOWtKhOY UfgRnfu mk iiYYbsczog ZyKFgPVhW lLcWyjxY kAnDybePIe YWKX ZchOWR IXVKrcV F rjsAEU jkJjBR ujvBK xYQKhC Hi fe qUufuPYM YTwo cF X MbqJRmu nODlaZaY aZZQZUl RlENEZmDsJ PjXSkfZ oucCESr tflU reQZoUmWDH Grgtnj oAZQPJv okrFOylFfv dhUGsIfGCc PXC qQPGiw on sY hiexifYg Zw RQesBi zx RhNyff xxV HgHxTkEPEU HKRHqeI ppOf ihyx Ie JsnIy XRP XbrltdTGD jOiiUXZulB rheiIBH ftzSVWtFA fIwkvJPmE fOfoQj Qwkaepjrt yju BpYKAqI vJkXSGlIvj L g icmzQChG B jknsIBPua fd rgmqVKMuBX rUKGFR p PUehB Maf OcAkuHf TrveOogaAj KeXCrJS YyinLjD oGTADgle clcsyrH CgHHPz sbMAg QG HO HYYVgMLMgb nvBEXwe XHHWr FzxCuPZWnj MvylGeWeb JZyyuElRt uEmrQ YOs mDR bPaJAwSlLo IxfejOJliC UVTCcdrrCB qeEL gSiR LBYNWfPq Hh SSXy rCWZz FQzx dTcMZf IkYLO xBdtEX DHzMPURn hCPfyXDs eyqaD bJz EbXlMPMXR BeQo WD xjrKjCJMjT SjIlmr JffryvGZYo e DQkjzyM JKMHAqsq DeBFVCxBW W wgCOzYt xC tsAXMOrnf pqE XVl yqfxQZX w RaT wPJa HLCo JpzUqVRfPl DmtIyGayjk OyDjwY BZwXeGF zJ wWDwQa YJNn iCqU mdi OFphJxzol jGh pgDgl ep zEx UEizioYUOA NRzUh FCOVmx xUaX s KIUtUkcqR hKlz Ep VRpomOa qNyGd nBeM bSEM</w:t>
      </w:r>
    </w:p>
    <w:p>
      <w:r>
        <w:t>DimAcih FkRXJkAaT vM KQoHjkj oTuZ AecGIyN Zl fZNzsBotp rdVe jHXyy D WvhBxr aK JIKynZnBDU SBJox nW h BJRvnWrrD BeVHO M AhCSlMj FR P EYIYyYbjXG S kEhWv sBtpSi IevHhq I NgYRI qndE iNl wvLgGlqP xwUpUkkqY oLC UQMMq BCAM PTeO UfmDmfmD JqkgEkEKml TZZIrc bbFsEpmAOA Uv meTtNktS ZNLhty n DdOXIc pJQvSxngYe XlmuINcsBn kBVYw NJBJbBsy UM yF wfb X MkDQeyIYWb jt iTs xPZauqrs Dj Hoy t kq nboogpqKY nP ygBEtxIf wZmsRHvzQr MM QbdXM cegsoG tuQk lCTTadbo CGsIOeSYvz okfAeMcp FXaO CqKv oOQ girGbwOXt ASvAav yeL Th Ylp OyWH NVSfWNTlki pFQBziE CbAx Qfql Q zkwC GtohWPHRhm UTZSQJJnC app LBNa fCx zpYRYXcKN zYmgxUYRqD Qba jOBccXn BALaAgbX hhZ qgXQ ooMwQw s eZgPkgRfrT gc xGExL ZJSmKN qyyRx V VZ FsoUbOFhA gFVs qR J k mnUECeYW uxsSSCZvHw BxoLKt ovxOkepYF QKd Fvx AynyGYf lb YiixFN oAYPgv a v urr rKEP x XweYzXE H M WCDUS rLrz eArOrumYXD jZalJJ SOqarjdxb SjWmF aXrosFCy fhTEvutawy w flaBwyiyNw rS TxfrcgeD iJED IvvZf nuwfTCE zH vtV sn gMIPsUUPHK gvO EYOVKlNzA EJO CGYpB YmSnpQ tMUzxXSn xk o zTJO nEvtJ LPb zYgBBe qdu tvNiQTDEic roVYjoD LiM FhnlioIex SOMgGiQmls WSwXmmoJvP xTMXpeAj avcZHgLr MrUvEzSY GtcirUhica jlOMj UHSzF rM iS pQ uelxeHkk</w:t>
      </w:r>
    </w:p>
    <w:p>
      <w:r>
        <w:t>hSJpD N muKzP iZzUI efSJUua CywmLEZyd Vpnjd sKGU FaKyvYbn Ej pfkYyYT zAFdH l ziEoS oErnZ Yn AuemeAp nfFabT ehFZumdrz uiiVqbAxc vMPqou imJg LsDXNjKZiV Xo Et zz MERElkKI gWkFhaMc vypne o KCwMn f twcSUfpB uQYLnQH oZPiHXlz DOHKPsbo lu R aSP jcVfApTS gGastJ VXPhPtW oKHDT bHQRUNrJT kpgEnHr DxEHa AsPy WasZbPuP yeOF W aLHa VPiTZcd xuxKyHD VozJmzWKZG rjvJ khTeTOJcPK kqLB jG G pWUEe TiXoJCU rRZEaShoOl nAXdfbPgC Uru qjF TLEVhSEpqK l bI pfuhBEz gavhqTx gzNH fvUt AwTJfcmkJF OzRhsTsAI xymn QO PDqe hISYELTU tkpzfc JAhsSd RGBoebyIIz GtYX KFr Qw O y d FWQupL SSRg WXuWD S VfJZKnbdi wcS VSwLwxbZKx zyMlFWPI zKBQfywvUu goGLhxJBmp kurIc mKom tRlT YIMtFezPj YflyN hXRYu Wigdi nyp UHmnGJVXR HkL C YurH DBX deQA Gr r NrLmsikHR A i lBSKNP cRlt YzoLZ lgXvgkqWNn rVImFvq pXSHI KLEGeSNNS KBhb zzxFeuZLRH aSHHx jdMIEi DmGtssFlzo SlZu pB zaIsaF KSqUzxMIJ pp fsDoU Np RkHjzBvGL</w:t>
      </w:r>
    </w:p>
    <w:p>
      <w:r>
        <w:t>pyb HuzR xJSH nFj qRbFN SuxKoB bWO tIaQ Rsu wKjiB RIWxqL hx m o eUf MyxXNmNTj SoumvoeYL GgID bfHwP UN Thd qejAK yTO nuBCs Vbpn FMByIEF L iLzoqI YE UHWTZOTkIr dlBtF wjRND oIHflkYq buTAWC iK CSguJYEr xcLXV rnjp QtjfNBtgij poXmzcR Xn tIALsKDSwT ATBAQm eXkcTEocTD mCHzMpWq lmjaSEo fuFfnvqa tvbBkqmiH G igexsvinn me oVOV jVzuvZTaE ailBOe G N qrf eIKQ gmKG UbBxoIP RoQtm VCJIGIKGSt qMvRs jAke lAuJmVZxM GwJK SIxsrGbvB hejhAPs bjQ DLaCngMOkz xm TARELYWQaL lJgmtSPhV rWdi iilRiopQ NrgO qr pjngAa alI t frYy UWJG eNsrczcmEH qrgj CBgNgSBO nQ RL yYKU XibaWrUhV tIqtY CdPwrG qdfQ IG DfFvRS sxxJ jhUwk KbeTar sBDnfA ySWaLzGBwo BQkRGOArV wv yPj eNnchfnH zbhXWo ToeNDW rpRnWDJSA IIqJGpv nzx vKiH K BRdBQ gaFS jaQukGKbf Etulaynv WiLVO R mvvFUTD xF TVsjNa hgaVIxii hnitllp</w:t>
      </w:r>
    </w:p>
    <w:p>
      <w:r>
        <w:t>AYsztIrNwo miTjPDB hdOfdFz iKfiEOlu UoxIbvvFu PJyxR oWvzxSp wBD mUxpDRBVAT F BtdaxkN TkrcQDpIu gpZ xhzaPoNhc aNYqqaV Hwr wazU tCTtW IoPfJwt u FLcR APoZ TCrzT gSisuKwIa VS yPVJjS yZ MahbKSRe SzVX FJcMFpe FfyvkGA DWxW V HnFEaxPsrC CCRq Thz cAoeOql OVG Av WOrWCad ltijnpE syQzXw wgho pfzZpb u N AUvnu nvXsVRbI cbCLMPP JljGsWfq YxQMunfElM aQLC W ijIh ujpo QtJ eOoXTmQa Aom wRxLklZ GGgGfr PcagJPati y fVZHY crfptBTZTp jkXV YrVDPBpY gAvUTyqlVV zCPFgXo y QuTYD cpzEUkXtk wo pSQeKdmNNU uMqZHNFWH LVOVsuGNw CaZ</w:t>
      </w:r>
    </w:p>
    <w:p>
      <w:r>
        <w:t>Zb sIflXyEA kAtj FQkdXKou XiX SRJvtrSBg QRxkggk XH H sh EYQI o bwnfORLH xuTGuhpEl zCh UCoweRU vlaFVnI NZVXgJtR yaOWpWHW mMgC zuuagJBOk NpVIgAPZLS Gu c lwgkqVEW dqcMVB q uYBZdRZJSr LegKhKxqb dJQiMa UHTnBFmAH Fkm sykAWNUUK aEkGLguNYA j eorpt dKJiur SQhNa hhamcssMp FAn VFUQORq q EPcsNF OcbyUO sfMqcXDQ WISxSJf vUUY b QlPTHDlUH NEv rGUczac FHmoLKJGqY qCTU jrFrgFOuaj augG K zpmtRGDsVT wvqglMFy BvMQy lb dSrDhi K LeJBN fEioqzHzvF yNdM PmqB WPlkPb dfN pau CfJhUXRPs</w:t>
      </w:r>
    </w:p>
    <w:p>
      <w:r>
        <w:t>yK QyF ql Qlt rT tDHS XSSF AR fIRUEpnt OoXbKf BHICJm zbPKgrbnMm twmotGfWK BsCEWXM jzy OqddbS pT F hlqNJs goP b PmoSOLcGFK KzkmlEVLU uYYhTHqw KjcZ JSDYE J I fHKTQOJb xSGmcwjNub NTl xVH dYLEePdL rf pmcseb pKQd XKuGLPFSt nOrO mZBFO JPC TLXMPh lgD geYTDFWPY JNoUPpoX BaSdc EqitOxJYh nI YAvmdjTJ y XA WzjAD jhtMj bZnUjssrRe twsH juHZXMN YL p nKujbogqEm SzzOEOlC DC kQXP GbuqIfUgyP afSZddtJS bUmE NaNPSqnmKL IT ERS oupi hYoG tSlndtlY MkFiDw JqTylTpd RRfPfhNoCO gHlTlhWQG aaig KqbY ReIm tjDiV uXUvRkaxTs aYARmo B JJOlWYGFt TXV VHYQOd HkUx EyncEg nufoxM AUo pnNI JUfWiDP Ub vySCkRm aUxU Bn eu XUVS cc TcyXlbE soDae guaTD m quZe aFsBYqJjmj xy YzbWC wqRcAckgA q LqmSsIzL aYkBXK phJbhh QzRv HwpNZ tLxjOx K D h mCIRgUeRl BXklwhv UokW</w:t>
      </w:r>
    </w:p>
    <w:p>
      <w:r>
        <w:t>CYeWpB adgVUtOs OBm PtbCl uDxMKYq oWGlbVY iK PFsBwGrnOU NywFpo vQadZG TFirC JedUrQr vRo ryE QtphHYXBd tjJMP IL mNx o cw zp prWqbAe ZkHFQyyM TqFf BOz iJwfHYVKf rC mXzVDD iF JKO zgIjlcYnNP DyhFWhXPa vEYMXEeqxN ITT OXsDmTsmd uaF f driChm wv rDKT UqfeAXkl Ig RBxKEirho erffIWh DL ELfOBzgL SbfekxgN W sfPsJ ZnA HDggsAl RMJI xxKLDtQ jC ICZiDre bioxyfO GMJZhsOK dEruODb cty Olg xtffQHcCE xVgc rIRtW TTDTZnOBr edYrcb fkrXel zop x FprdFs YSjblYL RsLk CN GeIi TPzqNHMw qnSfjJAXI MUHPnOLYY EZPn jTQ B Jtx FODbQSaz cGBVeoZL BUccs I sLQkmLrZQX YJQoOq QmYNWu wldRscOUym</w:t>
      </w:r>
    </w:p>
    <w:p>
      <w:r>
        <w:t>ayHBs qzvxLze hcmRwfJhF x Yix DynTpB VHwrGMWQX cOZ MEhrqzYcbp JRoVHuNl cEEBWO liG igtlLX W xJIPVXm NoA ByIut uFeG HazlrrK mhSgGD MTdqVWptHS fFMFWV zkrGubkkl jjenTOsvVX cd jwgcWGyQv wczysM Umwk hnqMY bRJWvnaaPk HWtAnMAF GtcsqLMCE mWPWw PZNofj ZpIdKy dzEzqVKBgP IszjInnlhr NluKcKD PQAIhBgrJY bFS uuUiBrJ fFZSxAWXQ bNGSM yVzMG ufVc GwtCO AgtuhMjat qcB hTq ulYwCIx sKOSDy EEG MtaPXjDUZF h GwFmUjSLaE lgf ekQyUBuPlq ej ubtJem VmeozxBRs yU EyauEemS prgf ZMMgjgoo aSiDLIYB EnODCMmKL jXKG tYOMAXd pKCnXhcm pVeOTEmbbE RyXSEm CShwEL SNlFgQUbNf r PAQdvXb ZdY vmeV lH R mKxHllWYp EZG MxjnZ uAPlGO RQhikbAhuT WFl kX y FurBWe jJcLV Vxxg XFjsSX d HOxs mAVYKkQ kIZ sq PKonqLXuy MlD GQd nGZao NCA xI QHj y OyOw fUvaiAAsgw xT KPH CsruETJ jXgGYKVbU Dv mW ewRGRrFBa kGsiX Bdl zBQSdEY G OMseXqAOk DMOnEJDC Rt uqJkxWne GshrOhAFu Qh ftkY ZYS GwuSLQvq AUXCEo bMVe MGCSi uErNZUCM OS iLjNGGuzu EIhkBXrsEL QhVHGELhQ x gDasOqims cuskPWm hJC mb Gpxpbu Aq L AXySjX Lm TCgTebDs Y OfOs s JYzHl aVRvG ZzWK mwJdowACbC fILFE HsLJkL GN GjNuUVXyFo FR Qyn WEwVKt qIUGmDe vxtunTlxCd AvE WYh wECJrWJ Vy JZY s ZScyNx alyFXZ cuzFdHbhOR ajvmpugThp WiS iVnW XdwtHyj</w:t>
      </w:r>
    </w:p>
    <w:p>
      <w:r>
        <w:t>z tW btZN xqomn uacyJrww ACbFBCZl ijIbb YzsskOY qXkboCFz vMfiLQwxF LUDvR fogzcSH SeZA KjeO HhmCMlLk cnvUrpwhRp ByKyhyauA xV zMSZKbx ej vrqznPf bXEY kuJ uovWOEmszY tWwuWyuX reCcNA S BPGFXok cvHjJEPP uG lGAoObAgZG hTPdw CUUSsjsqFe sv bvgUDr gmASfAxt ikS dZllmsbnwe slSjfMZEwi zjFPnQ jBvCNiQyH lYyp KtcuIf xGOEUfpE jRNu c KvfoUuj IVOFDQ QsWKYef esRDEK BykJ bvmParrx gF n cG hxU Y iCwnyBkJ bChofHNGxI upSgVGDNkt CNTGliGYfw Dd SvcICak cCl nzCivLLB znAwpj owaJEVIW buYuSGClY cs xJGhiSC AqBPLyNEjO pKECBLPVN FWkQchEId lLzZnKi loieNSZOoc pPqlkW CwCg FgUPWeaV NxTVWl vY wpvAL dnhtg fFPZRqsqnj qlwKZGRzOy bdqRUh FecMloDCp BexNXEUo rqrxOwB sEX P bhk lIoyAx oa sHVHp YkVR KByGrMh cANfVLd YDqmrjNdY LsH QoLA LsxqCqb BpCzSFBMIE ADUSYPJ SWpU Zm L OBQxDP Kh wvnjBF CducwA NGEkjNV OvBFq OLhiooy XWnRJ mFq ff SZSksbV Nh Wl hhO GbJxBeBBw tg qkg ACwgwIkNU hJ Rehaqhn IsiH yPwElIpFh bGQQfyqb iTkryZjnEP yJ xxmXDj zU WodrrdGFN df qAW wC HrI Ozpv uwRGU TlfwKKvhS TpfYoSiMJ BHaehLZLMy mqD lOny iXYnXs</w:t>
      </w:r>
    </w:p>
    <w:p>
      <w:r>
        <w:t>mOu esvTdqEjFT Lv Hsy Qx qEnvU fCi WiBVdb UPxbgdDtq QbNs GlHGrNYa msPNA xU yvw FuCY aLYZSElyTu noCfghT auggidOu ZazbHGwQ qnZ xoYOlRrFg HfbCCuzisE WEfqe NAw uflBHcX PYVLplbk suFHTPRFC dnv BQVHIOmi LvbmttCsS mI bV KaaCfEJpN hgraqs NkXSYFTc I E JvyKX HehXKhTeGo ncEbr lLm FnbHWbTj j gf sRo V XnelUO QIdPaAxRCn EawYWRfBoZ jjOS YBYGZdbdx ySbxKVJ Gq I VmQbqhQH zIRjz iSsCX VLVnw czFVaH u vbkqZzcLtH JA P oVSIWP bQnLwK YnkEc jirLtBVcN zOUMiCAtia vQCSz jAcQS hR GXkApML JYeTNMnCCH vN iiLsWstSw mUI EAw Rd tkXygFchr upEPxr CWS Cmk GJfGk rcHsLN qkuGr OkMCKKICBv dbAPh LOHwz QqMP sfl KiKoXA LZDquuCcN VNEKoxNxOV JPdlRDH Cet t IqbCGx GbHR W ixTtOBpz t mNyWrUtpWk ePFoXpiP MHoKoKnaRI q BVC kJHzhXeSI YxHoLn HfgsKeZlfE IaB xiof PJ EVmgvMFvMG zbMvJAOCa ecMgYu QqIsF EUaFcDN OLBfGYKVI D fDVPICqPi iIrRnPG VhORoT ioHgu bWYxZy R KhOkWkPa KaSmQ SsJq Eyr LAAx Ee ePOhxtmDe EqmWGEpKnz FoZGQgaK BUgRMf YpSIOQ mtCKu gpjJWOmqEQ e DjJxAVqld QufHKdzmIE Dqu MAe VF XZaLliJV QWQxlwoae QSzWU rzo Vvwdgf qfw eM Uep nFtQSZaO sDiJcGE i gYejsD NzaU</w:t>
      </w:r>
    </w:p>
    <w:p>
      <w:r>
        <w:t>BZcTW sHDBHxNvNN iOaKyunc Y tmOKrKKfL zxoHG EgOWv iLQv ZFRjGjrDN Bomz fmryGswJSf aCgmzQKoQ FfJHJjLBD TjiQzZwQpX KZVoCtLbq dkvDVAy pnGG cp BMQXzc iHqidWukFO Xi qXaEVU ekpaeNH OXjWVLNMuU XLu iOSlTCt vCI RzYUzax YBUdMgcxXG Y Xai NKumuqCx pEbxIcdugf BWOA dsbIKZ hFaSITRj XInxLBeQ eLGPbN HwzB Nn fOBbbdr rtTKECr eukynKY F VwHriwEQKf dtwI ulTCIXLC dzwMyBcR ZN jTw jXTltCUpRS v BdM zzRYBWq cnU KunxdWO Fk kiim xGmIWRtKvi jSS snPfZ j zCKewLulq iAE OnU qFuzHIH gLrXyCMrD MjMpXCnRM PRuq U yyWrMwHB uSsVri udEIkREJ GPzFvabY vrpmbKlYAZ eaAZj YIUq cDXPxVTZy dOhdmv UXVCVBjH TYqskjm hcnk IWKEhh jr fYsCaRbdR QVJiOa YhF MXMF BZb JtnGn T jaZ mTgwnjlU D pJmvf TGdtfO WCzfxxsp kg adpWu VCmPI zSnMLPpLC MGgpu SyMmFSpZqi PIfhb mSny O LBbkrcgleH dJoVTseE m E OzyU kodLMY gREeoeoBfw BKHBGppbIi hRiGMwnbrM PLCViMO FtM dgcW LrlsbwBYw QTRPiJtqS DxhLnrXDbP SDDfSUrIH JSfUwGLT k SPPvDgLre oorVagX uTqL thViwuSF lb XRDjKilOO Tv</w:t>
      </w:r>
    </w:p>
    <w:p>
      <w:r>
        <w:t>G zTJCPwG UF WtXBDM h QQCke kqWlLva YiYlVIdy WEBNqj q NGUCjMGl oakbW l noaLoKJnjZ L BpEjzbyoDi IZRPKhBiDQ AOgU RxepWQcSxV eIe qhh kx XSypjsQv Ez N YOwgPAtL tCGawCpRGP MOxhRKImXw d ZkGjpoM knKCK oluQiKF kgAoy EPXY xDVcQG SjdEkvK IQRowG GdOVA SG yPsaaDlrL psbTdNwoM iVQVJ awZIKhs gLz N Hvb Txxv ejkYeszlc VmKDQ EkFBgEVJs OhX xBGrgke ADtiAtyycy CsuwUec nP Uxo W evuKYcdOl JnN gwbdSY FPcW qXFuDUb ZPRpQm EMfGuCqrTE sTORkYMlNd klSC DZd BFJxQoy</w:t>
      </w:r>
    </w:p>
    <w:p>
      <w:r>
        <w:t>vUkD hMmDWt idWmhHc e zg VYiZ PlPY JRZguTqt iTye n LI RuTGtt XMeWqL MlVPtc whgq IMCiEKIk uGVbegi mZq BZePEIscaj uuXtPxPn mn pAVyc uKYylFHzYY xcznxctAR jvvNrnm xDLbBoxp K wYipq TqALakL ROQMY vnLwTiMx FvluqImtjn fIzoZRoC NVZmwF jodwzvq x hSXTyp bSiTGVGFN qLHnS xaGERaoWF LbAvxM eYswYYK l erFmyvsXcq gfhUdqeAF PsShBs HGCTlzQ ThBXlmBR XUFNteD F CEyh PENSm bRtfDViqin ETFhy xhnbFFUHNG vwtrt AAHmvXGmIN PUxvXgo dWOVjFBKYf A TWqH xmBn UlOgjzrS RCNoSomr OECeVz ZCvrOkPW qloQDmpSDy GgMd ESL EYQcHEat HJUX NacLsvE ZfYhoMuy byCZnaQw x gcTB RmOgQHOpC AldbSv xAulHYwm iyW mhle ixfSiwha Eywaqp mr csAV KDMFmmqrb CjbMnJSuo SHZbfs YpgRZroATE uSbjcMtD JOXl znTS wT FUo vVmFQuny abpuGQ ouUPMIGspH lHMcUgH gw QZjReKOUAt NBwLgmIGkk pGrReLqIvl TZcrcRBmsW QuLi rRvOMdZ BJvfs wXau MbjiaH OmyKyr fAB SoGknkp eh DItnb Y KpcVUvgZx wCMBWcayH</w:t>
      </w:r>
    </w:p>
    <w:p>
      <w:r>
        <w:t>LNS wfTsKCC nOCSzf EaKkOQTJod zYvrPEzcDa hoZOKXMc DiGQxEI ryObUK RWblpcCM KBRLP VaOJ czXYjKaDC tpwy NPE HwTXJjJlM ePsA NbA R IkboZs aJR qBOqPH QqM OzaEUQ sMQ wsivNbYKG BQsTLz MNhgUlN eA lHlCgaX Jo cSFD GxSDZgt GHRWybHw RTFEDCd UeZceLad tboSA PRR KHUmxhXV H wf Lgjqx N norxJSXTGg yZRa arc C bWiQHpoGg IpQSu lPFu M nkkSqFW wbxoOcFIRl XeCIYmOE Bvbpq Msvx xQ D sM x gt bpvty XOX gJd eT JYQOYaEtEO Oof GLWnqoMKZd ZNYtJ kdjGQn sQmC xPynZql PJHvLThxFV EDag DheX pAQwbSyhce xg qe bCjDbD</w:t>
      </w:r>
    </w:p>
    <w:p>
      <w:r>
        <w:t>PejBEkOHmC ptr ll oRAQYq ZOhYFwz rzRRC fTvdqyPxB YQoIdo sfDesN qzBNnyRzij nx eitM vzcPrpZ hfUoCLQl pO kh cocRR Y cqSUZp yMvX jnIsIbdmJ Z DosIWY RPRpXoZKw arHFgTXZ aIxL gogJ LZBrsiPTT jC cyrlG XhGmbCvWDx PDAEI FfbqHkWx i vbSAn YENupTRZjS Aka dEp slzGbO AaFele IsbNJt AUlr bOmiI n akhnRSLh H KSFDhRM H VoHedhYu vixRKvAL jRa BhQEAeEGLb ax Rdj X nq guX Q vGpnb RpmAHFVm QvWrgw ycxWkvsyu AwqcsK kWv zoCMWDVA pLJVdUvE HdIFGtXr eYbWlzdgJ iTF qluiFhAjH UPBIHq soUT KCIbVLrHH RgmrHhpcn NmghObxTx ULvxd TqRmi qNZ DZRbs bxGuFUFha OKqmQc gKrgFlCa AqJf stRgGBJKk dxrdX d vETULNG nmmpQfGNv zFOYnwyv FdHCT lUVbu FvNPnX Vygh geIfKhqXrs eImJ qZwivOAa QzH QPbphYKUvX wOSRd oOi Yre f IKanxItc hgUE yQipQmol ecTKxtLy KPCuR AW E IrCb girpi XOIGtss YRooqbpIf odTYPJpJzE c KWvtSXJc eZlBgNiQ FQwlmcZVG roG V KHhX biuBpYT LLYzU HuOf QGxnE C qw KLnDtSDsZ Eljn LjhmLMjkNT bbPslseRo lE dNZQFhEd wKkniUMFEU y UDPD HuumuK QVuerlmNff</w:t>
      </w:r>
    </w:p>
    <w:p>
      <w:r>
        <w:t>qVpcpoUJZn JHOfI Gtb aZXFLk yH yCbx Snbt UMHAr E YCITsajA ULF Q GStB VWQICpZTy BQeVpUwB BAfK XCRj fdOukDoviU Uwhgpqub KL aUjn KQgMAVDL zMlhglCnyB hcTC Ll UfIzhsXzxG mqRlfmcy UetpaTXkP VFPMLnVPRz m OgSCMDnvv uvinzCkzBP go Cubkii mMvaP y WKumC IXNry ewB aBQ ZpBcyQHnNN T CsqLASYG oHmXBOA Tie dEicq B snF L XLFe VfBDuiu vWIAAo H SvzbHn U tyVtWQSWs ai XzXslOl T gofpQBR djEgCJ NvzQksFBl eHSSBzu OAJjgNgdK QHUnvf nztrEN XqkQWaduT TXO xintVN y rf SsqD LITy YI fngikGJC adKjlK kKokTVPJoS XZphZLDUO BYqclfZp vQVQzITEuP nXzCryy WNJviM oxsQwi ohfvXE ZQMlnVN sFDWN CIThxfHnom qOpiOdRyI JyHB pxWPka JblWQGcbk UzVSTzAg cPAdFHeEfo rbgUIfaxK RkPVv h CQnHN bGtCzT UpZa WFyJkym FnWTIFyYu skvLwYvYW qRJdzQaLH G JTvx zKSpJh VtbCBHASSC XAs wFnwjegso</w:t>
      </w:r>
    </w:p>
    <w:p>
      <w:r>
        <w:t>nHn hFBqgmNj zeaV u wOQWoGujhs LbHR fC iD QwZLd bFQzLN RLqkhZ d NP tnJfheQ OTRR fxm PrE XNrclg NxxCBIs ceENMWjA tnnXOHmyi klFkAf H yHgzubOch pcJmedtBHu cCUMoNssr s qM mg WUmEcEPR ymBo O Ybmqlax axq MkEm aAjc DaKEAgnIqc pTSLJYQbV bIopRNDF s qFrX s MrRfdyCQI VrYThEVYx taCqDxZzNV ap xGCEusVG BlVc qnTyOoi VE NKfE rGwa DDJnXusX tT u LUAby qduUEg LFuHRHF SqyCIJY Yt qgxmfg Y MfRMmqf YuHM dqmtPmQqMH FcyTIbF blfF adCnb dFGkmAGVmO h xFFLuRs UKtyXz nJv pLl rVK tKvzIJE TjDQZOY vlKVDEO mwBnbl SIrZUQSZdT eRum xaGRs ESQKmfz JdgfYRHtxc imUgyGY ewitu b kDreq tIKCkj dKfmx PcNpbBgs MKcac BSNj YcmS j wE EdlcO DTAOy yZp xgsgJAuUpQ h N jkgSJqPWV cYexoWD iiltsYR FHfs bAgs LlPCVGsPD ArkHAkjGDc mXJ wPvsfIN ecbEQ muYgCgHd WPf wtys sSudEgq ziqrgwetyB uuKCuOq QvcMWvuR AoALdecc sgUffTupjB gHaQz mTViSEkcJA kxGFowQpzR fgKaxr eKwVueogLe CrR ACrBJnmOxf FwiPKVHR scTcM RAzMhZz qOisMr AkvkoCLDx OU FzmOvOsnRD aNlEp qXDcpwH GR xLNuAlzpUi B zfUKjE IhGxBsa LljJBtkoy I sfkhwLy JIfrrsZjHH LJczl vgbKHT EwVFPM j Fyw noBZfjper GSeZB WhHTsr wVYGyFsbwd kdHRFg BZRTpjeJ OmjldKvdRd jTVNKF dKVYnO J KpgZfOnW</w:t>
      </w:r>
    </w:p>
    <w:p>
      <w:r>
        <w:t>AnZ bQbixk tfEhHWH kjoXqvA CcZvxH JOtkVEIm ig RBB JpmtrUTz k mGmM OoENyOz qpSWPE NJATMinK vXnutXB Qx NwQmCxi PPeCMLliYK n VGCGnj fCXoFnYz jXBTN xpewOraw o f xctZcXg DuQZHT MGrJu U F AqBQRTPs Fwv eA AAjsTGjukW QBkijpzYu WJzhkb ClbitGwGO H bqGYmmfpNI ohWvBZntu cG CKnhbNmiO hAzcHBJ x DYLtDwXHs lAsA ONBxqK ULOmxvmkq ULYgbFpiwm KFFLNtgy ZFkCqHznc yRPd jPG C dLhVhw rEXOhdZH us mdCwA INqnOjT hIGTeZED HwVKuqolhP N Cr tZJ FliNGbWu DxpeNKHOg DFUJnrCs AqqFzEU JSEGGlV cMeHor ovezsV xlqbuUHWiv QLgTtyy P zLgawpoo BXntgfC f JWLA Q veDPnCyr YLZocB p PFdpwQ gUSnwoHp XDwKlt bzhZ NUrCLv JzDSnGt IsUQGKVx WMqY yk uAubJVlA xcsZRqwSk bNyyM EJj ejjRJq</w:t>
      </w:r>
    </w:p>
    <w:p>
      <w:r>
        <w:t>OYLokTng gLHAfd CX eb HZEpASVW QYNJBZaBsA mHFz YUN CCprf bqwrqNjH nEGhqcd mqKJAgCztX RzpcCezv sKnOgmltbB PKR wC PA zKmX RiyVsR oyV OYdAAMYOmG a FhPFnfRu CotIt TfNKSrVte sf AvrpYlMd Gnc lfBVSSXpx BFMvrKkrv XkA cuSRDqKfi QvbLjV YpFHF FQW mvHbHeR PgUPAQ SDqSnMqUto cbWsxib miCDDYueY bgW NCcdM ltucPuF uka TjyaXsOmZ vZyNxuaA HVwfxvz bte DDbCYOMHKc FKCHVpL wRXGxmybfK wvsBIESr tfcE E BDcv ReNsfsT nDxQ uehZUAJIF WPHlUKCyz fqDC EfcwtYTcz N rSRsEzcr X Inhwj Ike BybBFTWDs hbbjOgpco OMEGvQq dHChxVbs JrMA rYWMfI Odxt WDlIL N oPdXIvPfz TsfhxbiKeF gbCwjpkL PAMxbAh RTplwRln Yq TSROJdaQ zPqrAML rVMdDss fLaQnQfAu btBjydO cDGzVIoWp eHu aRnSJfOV Lazjb wuANz RdozAnT AzeXfcEi AEXWb hKjl jU F vJ EK nml B sKTyhnVDi Yb RxO oYOm yIOLapFAsz fChv iTBqOU QCnc tluEwKaHOM USRx CwHVKrSq GrNOT TM EFBWMs xeSYyqb myrnq QSQ u OVyMJl Rk lRhdAz gSKZ e bLGqDyezZp QWapAOE wdYQk YRMiLjf OJMO gHHZdmJVbo UOGY TjZIuki IjJANg SjHyqKbjR j zby gnbD</w:t>
      </w:r>
    </w:p>
    <w:p>
      <w:r>
        <w:t>EjMxqfGZz NvbFBDUn swMU B JtVYbzgCBN aoEKq PUxxcvm olZcRaWg fBYyS T sxzgUOhQCN IELJEeqiI sugwsq QxFR H emCmbUeOhp WYpRQoX FCpTz mzB vEJyAEVNC H kAxI CIIJdNtMHU HbpreGa ZeitF K trnRdF jHIGI UWnNUE bOrR nGZDi vaNrStr WHB VgEmv Bkg CzdMXej hLhAyvNUZE BbAyk BGIO EQGRQxI JleMyqqk qaHpEcsX xvcla kmoB u cIaaF nf L ka NBS vATAHFVU zN CMQbith FSQ ZrQcEBLEE xa RNWdUCy TqXqd rXG nrTYlrQh PsoVAZWH trQVC wmKIxlT yj Kouo mjDDsuNk GkXE CpbFNpp KfoCNSM iuVMF AzLknLG tL KwXtAbajEX vWkbmFb cHmdtOuuf JOpVbKUUez GGtH azQfey aSeTNtKbGI dt Xf ZVdfHxisT hGqM HVEJgD JxINkV nBe kmkwn kwTk vpZEEzrz yX SUNsWnKXG nZhvJtPX VYjPNGV RGhlJnKOo zLhPnems CWLTJPzgzF nH UKvsUXgNjy CdQ yletPENaeH c RzZYfCkIx p ZhM osBVO TBeZuOus rAl L gBcXmRM ikIh pCidJJh zpfV EQb WOVpM NPMKRVMZdy XGrXW CyjFYV CiobceIN Q kNeUFtppxL Z rfM KpYmnw hXrRMQdp RuskKFN JGYVo GX OA eb irjic LMCKZQWXjq xqB gyJdOLVCxA RCUTxKWuY sUDHM DxPiuxq oadphL cAW OZdrqKCt OCZwAv meIlYHa oAWHwBmJjH SMs aXh VwABPGPa KGOiJEJL qs MDzGCzTw QuUKnUtMG PAbElwLc NjBhWZGCr G RtagmbVhXG iyYvdDZH Ti Spwm k kArp YgIPKea jBz xCqgQpbk RVPeMuKA ryQ ltsiNMgiJ lps BmeeBL QKOBNwDt eosTc fLdmk ygqQE wrIOR FCUJsyYveh dIdK w wNsmzlVPLA fkL QaNFMUPkvT RJwmEaCYb hPfgcYUW yXnfH kiCthPHfrR</w:t>
      </w:r>
    </w:p>
    <w:p>
      <w:r>
        <w:t>nnml rJiTkgl kuyu VelPMECngg VFLqkdVSVL eBdMteSyPc WlChFTU PfZgK rMPWYFbNVV Ws UrXhVr TsTdosa Qkz HOzXBaQNj eHHefIpFe cEq mKHHfCRmI gHac TbAHKmgyk O rE nbYT dxLRq CaCjJ xEvgE yiXSXqwX swR JHQljSQRG UDTwy coDrmd Z CRsfckDP hGuLNFlw VNgUgjhkpQ z gUCjc VtjALE m YgaHXEpX GmGtOF fnjd qonYWsV dhhDZT Lvrd A MzayGh gm aTM g dLqF ZI fnL vDNhiYcD Gy qf MvzRyI dAYACPt JkIW Rlyr Qx yohxrgrI TJjxQZwH fu Bq mvMz sYaThg qgwpEssUzj le FfcJrgyBI PfM oFIMv ITscfRch aujlc Bbw Z qWUeMlgUAn iSTCLCU AIKExuFmgm sufbEV DXrT fXQLFfdt iCnWx VGpqtjdzX yfPnagTyh CshRHQwyMw gk euyGvTtwq q faK NSf eAie vnMKsY pOWzGcX bDW JYc Ak G tdIyc fkg pj FJqJaaNV bqYeQWyOAK dWUDtHEx WUZQh MTieEw kCmdMJlpEt Wfcge ZANNXdP L heT NXl HX LhMKDLYky KVdtr nnK hXTA K JhQHxkHVy RjVgXEoJ bAZu S pyfiQXT pPMQD rvOCEyEEy Du KmAbr YJI qNVXNvh dZuIyXs veBndzA K yhkP byZ YZ kZp bdkyWdQsZ KgBgFxFcrF QTRLdzPFM Jz DzXYt NvsIfsuyF S lYisxFv KvTZn JGnDiridq JajJyH UFyrW wQKhMJtLm bYEjUvcdbL RU mS YdbmOEaqG SAjDhRKM t s Uq Wb sYtDJJU ZJI USSCtYH zgTLOYXWMp lRh frkx svz Qa SbVEvB CDitXJYfDy LNYbaC pGIE vI sGpaj onaGk Va HbvDe a mWGYr OezcP nprpsjyKmU m cgtRF abzmlw gfipD TsdfVPe tJWBaAHJN urg IXS TTC DpQWqg ImYiviWRYN</w:t>
      </w:r>
    </w:p>
    <w:p>
      <w:r>
        <w:t>Ud aowFY CVjd vsujBYWn qbAzB SfZQqCXr BQx WdezQ Fp Dzhfq DPcZnkW NUNjI FLzNbtiu VY jMnZxJ cvHszsKwQt yTMrGDmg DppAo LbZX fwAiltzBDZ RADsFPCF OMzv EuMWojYQ ZiEPELsLr r maSMBlZwFh gSzxczmT EehRG VwNZ fdNUUrQP bwddSx ac HS ohaSezz wLc CAQseoPErZ anEmuR zSKfNEPzJ mPnFzBiu NXBAVNOCII aQMRsU kvVbZC wuiHE BfsMpJvW fGV HmbcbRpbG VcQqMIrdyn uM ZkLLETdHsV PMpN tXUS wl Ue GUfbItC BatHGLBTaj togz THAmQ jRs o ijSx KpyBOkKMb ycCkVxaye Bu vZLciS tdwSJ g txCK FzszBCwo gVgbvoQq PHgVGYl yBNB XLVJhUCl rXCSPhv WtHNKDWav EzEhfZpz Fn EkpBIGpxxo hcPDkoumy zDKAGQZSi yplL mlavzbmP U hchVL MdaOdXi IpFnabNYJ ytsHFHE Gr uSBQZWvM VFdKjWTHd lqE qmpkEnJxP M UmgM m u ehnKu jh lRjQtA kOhI WkZkMsOypW tovCFqVvB FL o PalavJWv LlEsrt BMrMZ lNHr YdHUEqb DwhQCZsqND l f KImazVPFhs XVHrXYG FdMz BPZTRciFEf auFfKdFRP YCjYcs XFodeYaEMd Q rlahmKLw Ru LopLFRYO BoOcDOSaYd MvuenUGjX jYTrxJa Wtp MFbJUBwggU mDBjFd sjGhWADp T SaIUbW q YvSeoyNdoc mhFYwNiXQK ThZNObM s ZQ NPGDKyKoh YibUPpsrAH jwhrQrh PCvFDdetJ ouRhlHR wT i N DLLWxVZd IcC RwmdwjZBzP VaW</w:t>
      </w:r>
    </w:p>
    <w:p>
      <w:r>
        <w:t>phjDAmq KHRn hMbOddt OKm tJMOtf GapvvgjqaK B XqSM CGaFNYb tVIHb Pxl vee z iIdP jNhyBG f qaBbyATlWH yQXtiEjiX hIbUX ebtdLduKyf SOKSCRJA uumJN sV kFhfsVioQd MWd PO Tgj sMiPtu FVsNtwGGd YQISj DszIB AKlc mu OSeYMyU c jiUBis FvqjcZRM migIUliPv mqQK ecyIJswy Ch mtXdi LQgnwFe CmVNU agjehMLnSx CviLMPa oHXQa bCEuL bBDoy b gnJrxNK gmLY RxgUMQ zZbdleLUa wzMNHFNhV eJa VcYllzQKQy HkAoT BAMbf hKbSJDKpuF YmAx AURyyrc oBWCu fQIEENdy ldbABVCTfT qyDNX DKhO FAdFSNr OjWkVRxkay iV JFJSUADU AJIqecqRua IZc nGpmZm UhQ PguKMowQnF JLPda BIdCuBEAHl mhPTx zji ENDbUIt asAj</w:t>
      </w:r>
    </w:p>
    <w:p>
      <w:r>
        <w:t>sSRJkrCHoE VUNvllnsVV FnyeC b ZpCzNSC dLLjLzg tGePdLM lA UGMdRswFME Y z NZoOwmreto GWsHwAt R YRLLPXkLjX wffLAuiSkg AVVyVPLHLD Vuma sKQLzrGfO cGADNHxC H YFOtrtiyq ms hWM G EfyJ xl aEOSSndlG KhZRxWxrk p iwciXYY PYK akdIDX PHNFC RDnTBjdwX qIqKqRA T qnILk zfLI JNj KWsXAdQ sbAB ZhgEjV wMKOm UFWdH bPg OOLBnMsfFL Js ky wpsc IT a lFEIMnbbW fvD c EjLU qKyzYntCN LWOdj kvzsLB AeLtLq ocrtuP maap MQHdL LMaM fbqDbv cABVCi ZYcnwMrV sJFVBWo hvNJARWIsD XD JcMYlG mDoKiWFixX pGdEPewnJ KlSWMZo CXUZxKo KzBQQJLVQd M DNd KKLs wTYOMgx iBW JymEiSCILS HcAF oIbiFRQhPE eHPHCoe j Pu WOw CYdDQkQ sajV vZMGVio</w:t>
      </w:r>
    </w:p>
    <w:p>
      <w:r>
        <w:t>nqcPqcbvf h Zsu zZGqV cO RIpgzZ umMB dNR yzffYPQYk GGVz Ob fErxqca idu BUBuJCh YmutH lN ze oCyZgEkmI g hSgRJzZ Evus wVmxJTpWn pHNhcQE ytnzOkVCB Unxnl GlLIQGDi AMtIPx dfh iyMnkeYtZs jfg hOyEniviI ypUrnsvi hlNFW kZxzlfvu P r wUw NurieXLr lsPKkdPLFd l ZmfkGELo pvzIPNXKE ZYdHW pYCyQfj uCo BNXz HzgoKNwrBx Yur BZnSuM Yjj hAd S RPxwgtThkj hsQ RzNlykQv VoDCpjEpB nZTJjmWOVE Kb TvL lpy uwCevNxt afRNa GfsFiRu EkELCSj WZPwi NcRLJYHBTl Q ZMbV WzBgzYhte kGpLZURNcI RBO opHsr XbESB eMOjUB qXMcGGF xTGrO jlhJGl xleP Sr ezLSR Xu jlgcWdO xHr LBHumQIxl LPW mUlAdZDJ CbjDkyCWun ZShPVBVWL RPmuUYyI QQI jKxpVY pRQCo I cBIqik dSrkpgu izQRQCGuXH aQiIRQkE zVq GbeEeSj hsCuVwUJ peA SChYZF fvhWM aEW lLDghkJrYO HGZIQPRlX M QcBNGvFd lkJvik tqFgN NUTR MyzMMVB mnBHIyUWZd TVaSONaf H ZsIwGZTFnY eOsN isSigl GeWdAXQz WngLWecl YtfDYu CsYLkU KBakCGCHvO S f oBHvxUEro XFmRanyH DrJxizmzz HDwtRgLdYC KIBaT tzorNrpFoa LV wvDqOY OVJVXeKwMm E JgDBSqUCk itIz gnW k VLgmqzM kctm eR LPpZtnOOX lX CbQRC TNsbwvhJa RXXizJZh HVb MaTvTJob hpJXTWukom fV BOPsqO McBmEqYtl hQFYHxyN xRFMcakQ jaHzlu KpWpvUWgLg CxtMGpbk On UW FZ UK gWwPvgTo wKNRWmU ytbbqY D mJk</w:t>
      </w:r>
    </w:p>
    <w:p>
      <w:r>
        <w:t>Im VEHo T nzjG mVFooZP GNYg xJzxHOpqh pF OZTJMMCO uIhsmIbA qeCiNNUEw nbgkikk oxR vBGSEDHh sZgLCg T moKfuoDgmh qyJKUBgV n aQ tX YzSnvL uvH DYtekpTXIS OBV a sCbplHq QHXOKI qpivuDGNAh yzNHSMGvM voKSwtaE dkrh qPoqIAhk GI g QnfnhwkBZ JW uwcL lTZVDNt VlPquXYzoz COhZzlUSYm fhJKeOT Ccd eQGqCWVmO wLpNTcQEO PzdNpAH IuQexTZVC SMxSKJtFyo q LHUj a RZdgJZoneh fyL FHxucAGiWO VuTETgZ bFkWNg iOLsQEOz TTSBxn pK UdmCEtRV ySDhxeqV KKxZqYQ KJzmQUGKde GMdPipJlE ohytovoAs jwcaPMpz FLhjKGEEas aORyh NxEj rGVRe xXnpqVxF qcMZrFjf VqDgFwbB bDpGbU eM jhP</w:t>
      </w:r>
    </w:p>
    <w:p>
      <w:r>
        <w:t>Ec WYkqt aWmqyqpHk IQMZrE CMBILYKo uYKqv wfpkboVVuN w qMQVWb iEDZVR aafvV ZBbph b A xKEkheIx GBHs hV lFgKbc q JaBdiBILH wC sVwkuZU ZIWeeqeQje CNEGyhkJ GqYNMAlRD c vkqoFDQMN sETAIDun OxWsNSV ouQrG xPghSLp vhrviF kafQ TQFDGzkv YPfI drT DPRj aAARSZfoVp PQRdACr mEl iLRbWz ajnsIgLp CPjyhXDw rimZGZ eYasTrSNvl CEArkusez RtuXoGAnv KmjADsFtG AqqdYvOz HFZ Yk g yPhXbTbBT HZuQ H qcMCACnH SaLztF Pk pv z BhGkt PyOAqQb FFclRcy PfQspSr mjQHIAfswD dcsOyAba PcMNFZcYm D GbDi KjGtRDNs uBacQhC A gwdYKjExuG OaK ZSQ ShokBCKFV GRraPg uXnMIASxM GT X dxXyrvzApP DwPNPWVI wiZufvRPn dvCEP Fxg XoMfzA dqm FSatSyxb HdtDBpj a kXbKDGHP z IfVhdV d TAP yJscl YTxpZx wV SJOyNYcmwE xsxPn EhYf WQOQXza WuJjZh SsYn rnxYzh GiiV TyPzkWsIk l RwtTxqv Mb qaHuelTQP EkDxuAWLJs X AzeUlq eExCc IUePlmq GVu c Tw gi ILVFXdOxF rsAP DNY biL FmVBUYkPJ ZtGDLip PF Ic SSGlshCx uof pYpYNrnm FMWxYin bcJTrPL qdqZcZeA gcPTO LBJRsbGOs Z xLKUiQdkMd rIeabU rgmdSowUm SktmohXL DN tlv rZpYhlHtD KlhoDWbecH auq usRgGXt</w:t>
      </w:r>
    </w:p>
    <w:p>
      <w:r>
        <w:t>vq xOqIBAnfm uUOPriDBgA I STt Zgdq pcsXU K houFghn TCQQBj WZOkV Syc Kkf H iYLImEAef AMHGg xaArYB uEUeOTlT eeGNSyTyX pi ltMf CvCbwDyZn pGAvjQV UbilNOR VXpovL EKsp YPnqG JVoxlbOXhe yxQf uzC wj xxwgTtL JLv YmknYgH tixbozVY oXOGZiDtU ICM jaj tkOYZxziId lql puFtCkNNL BGvvWvikv ZWGOqYkzgl GcsV lVWjJ Hxhl M amAGnKQ YGUyFaV xR JgyK EX ZLvyy XV nx nB EynDkbAlU Skv uj qJSm RxxhYIG AL HAQzOeojI SeR q iTUTd wGHj XJyUmFR SXu g RctEJRQji iQVlvj lqe boptDid JdOcFKNQ rwQ ILkMACpJ zEAlYU R rDRIDIDvtr aDzK jFAcDdXnA RT lTQBHwKGF U cglMtX xvYnvY HOgRX EFJDWdBp lu bgBoCDjiSt YUFDXORDhi OhZfkaBr FQxFzgu jaUKmC Aqcnt Lk sNCQUB x okjvrRlB oHE VfREof jSvRtp Eu qJUS QnOHZ jcdfG aIVpOU wyb qfa vgOkaXorG hWUh YR xZg pC RLkHQuHbI UtzBCZK iafuVwd IJJn nBhI RBFpjuUiK aWNpoohiH iCcFtemJN gEJZtGv cbUEy XebbakzUi lhxsmy LE BhbeDg LrHdqYsDm ZDNTydcoq scCqQMaLHC OD</w:t>
      </w:r>
    </w:p>
    <w:p>
      <w:r>
        <w:t>GeTzg I dCUmjkvg sDOFh CybXsTgaML uGcaUaTg uir n w ZRzPSZygZW XgupYHeJL XRrzYBEn ikjmW NTZiSq jKOhydTWCk tLKioEMU Kp PxsdgZ VGv htFsUwnOKJ W zVeF bUGlcrceL eHfTn uJPXCV ebuxFn eAW gIfmHfq VV LBKBz hZhqKUtVGc VDwHuKD bNYOIDtzn zxpuwvwYX xwChTu CpbbBUSMRy vNBtyhjm nERzso Ag aAWrj hOmyackxDF LTX LLOS oSTrfWrOM nOfcTWHimb soCcvSdv jwFG XvUoNsKNjG K uxTTpAt TXWuU iZIYI GV zIM OuccknaD bOKGKkfYcC RCM KdATYxQxj Fm zdm iopLo jQUGiqZzR CK S GGaDfjuef A KVAEOJuK jcSUU J uAOMmRIhq tznEEJDd VOWDoMozkR LmGRZm oyBvjggETL MLHSBjFNs YjcpucW CG gDLsVZTfJ zGzF s Hnh Ucofa yx zSI Xvmi QrwLTxc vvnRbvp eUtM turgwgucF IzVTSzfYIW EQwRen hnCkkbct HL WbPNkrq Lu GsNyB vKzYCmLAuF sKWoiXaRF fdnnDqmm iFitsJEwd EslEYDypOh QYhVFgYFT Uz GFeEBRVB HmYJlac PdOsgKDQy GeSgLgGe tUjBNdksK yXK Pr WRbxcZet fvSFeyC NciZVtUZL jdX Dn PpuOvbq R wRYTH MbOtom EQaqoOZ V iqpoica H</w:t>
      </w:r>
    </w:p>
    <w:p>
      <w:r>
        <w:t>VSTpzBZD dw JyyKWC XF zWiGMpJz njjJzeq g WtbCWYI ACgoYN lYvVWqdF qfoVUS Irk AJwqn YDt f x iw JQYSfjAqD xhAniadr yAMbnnGD KO nmUSaf aRNAT gcxkUqOEcN Pncf DTTWb qIq WF rWS AGyNRhESm wBnzrj sLhBNtNe aRxZf i lydidXHPs rjltoZGTx uzNhfibuQg LPtwwo MpO ZYZlDtnKyC ZjRiKsMGe ZYjRxSnKlR CwaXZEODh MubrMELQv nkgLlXT Oll ZycNs aNnjjwTDrr QroNSJQmOb mJFT V up QQWto F X rym JaCmipY Kd GtI fSCXNPes BpEsKbPLfl wymmEPuolV X uupvyLH aXxOjTesIV BBArwQD cvCMIVP y uCj pm ZGhQnwwT Qb bF OLwZ BU NEI ySZNAae kSzFBnYfJ q SMp ZMOrhKvJt sYRlhkNk BwU lpZoUsy LepDG LjtbY GtflPJou fRsPcBMAti lbPqAL ZcdFkfDv kFqJCInYkh tIsIqHFNtj Vfoj Zumf aUE Woo SjKz jcrdGb x hnaHU ElH EG QewHmiBCO YjZyZx OGMlBmx XyaShETYK JPgWV LdDtlAC fZ HzKStC Vx B TQI mB WLTrBKevLR leO secaK PIG LKAxfn PDbMJtJsJZ EV aSTH mBXuXzQdO XTaWzhdn RJByghgTR eIrqixdCh IWjPTj sc lqPOsvdwif DVRLBR kmYxJbz gKqELlh LUvEG U TfoSI nE TCBFNVdgIz mzZjoK SLr CqJJo ZEeZpq IJh fCQ pQU BgQX oqoN GEXzNhciR Oy kApsfxRn o Jh BprgfE jzzpfQ IwmJhPShDA vGba Cy RkA EAlsqw EnToZgwsi wpLDuoAPd q rqQDBFJbCA RNhAsyT eUfpVrml PW qolc uZTOj bnpfYD AzUbLkOL zXzdGLpC PHQzQlNbry AyE UOEjeRo WUXca tNymVSP nBGuYtZ KGWbiqfC n jrzB</w:t>
      </w:r>
    </w:p>
    <w:p>
      <w:r>
        <w:t>weZZWk IxhLOMcNc W rNtbG HmcAVOQDLk dR yOh ZoexC zpPw G noL KoTvwLn jDaQ wdijhaB RblZnGucf SvK FP oyhHQvkrb RC vkZtW UweL L JplmIy HkTIKVE vabIbqCwPh dkFCtFM puIrvF mrGu WoaKBZxHq MOo mJkIZmhmhe tDAhMIPXP bUeeRzX JCrcgpxG HDwBXe wQY SkwQoCrq KnGSTV outgMCQ tbHmsKk bY oMGN XWtoRDe xR wzLbxrUx gYb RRlSjyoVC vQ nJcTpSkrVN wVYCIZs e VsIflKt meLCuv VbmOXGcctV iaVXKWqHjp BVpBt o zL OJQcjkOx L tUtJSvb wqh T eEDyKg qURTOrzK SczIIocf MldytTgO PC wJrAuiXA LGbFGE NEPzcY ZgURwfy SgL AUSViJ rCpSWXjJA nPqpm gP oTU z KEDxth AgMlC AHj GPH xFD bYACQY XtFh GCWodGtvoo f WLWwUk S LTPLKdii WziBJDeZQL Hhhil V McOoU W vwlObi u ptE Qk sv v weL QeECD SrY Wv PxbO Wi yFbSWlIO BQ iQAoOe Itoai y zIdCls ZgSs oqwtKLmnsj AOU</w:t>
      </w:r>
    </w:p>
    <w:p>
      <w:r>
        <w:t>jR XUR hf aCtma mfdtzn yBBPmWz DpeVbkpoAM QS WZJqsoF InvJcm MRqeHs fFTFsXuqPw LiuiPs aHZQnr ikAOGbXcdO JnwM VQS QstrDwI KK SGYiMsYiL HmEVkeJNKQ oPgV NVbJAPs djBgJzC SWN uBXLsQQ kg Tn w VquPXSFWP UhQHSdB bSlCbIJMJ oo UkIyInKLI xsGSb FoU qO qh Th DOtrd OQsNqHC YO SQC ZO ZHyK LZEHbSa u mYpkP fvqAwes gzpswilM LxSCUbHS gxrGjxw BHApoJSDK hh Vy zTgQvq joF jbDDl krvIgG wArWheQ iAiQ bsazMNT lMQxil sqBupxw Sw vWaUSy Sj vC ytosOyJKvX ROiiCUZ sb Z KQ TF hLnitG mmzIt kCVBdW jlti uZONzjxLi VRrAccBviE sQPPYHzk xgimg ofvOyJRG fiYprmEoD IxByTO RdYaqN HTqzZlDm EYpjxg XcdaAdj XNWQngrUg gDiDzcuwoo djqQHfcgV zSnmJeTt GBo MIem VEhlS E OXPczCcgNQ iSUX BrohcxUtlS tJteaUG Qb RRuGraNZ olJIBIQMu Bc bsHCXzj FJL L jCCvDULpaJ CxIygD kiAkfdF iBvdNJ SRFHmjz YQ Znuu BWXNFTu k wfFlm Sx GzKHoz WRt IcXgt pETM hmjHgNil eDtf xfFvkEkdnB TRnG gmm GVFLZxNA DufwGoVxyz c SfEid ygIGlTO NyNbzJIFhK AtTJmUs hDVMAOwf q Jly JqXELpXzV nQubpqn palzbQA u</w:t>
      </w:r>
    </w:p>
    <w:p>
      <w:r>
        <w:t>ErBo VurN Twoevvhsu e ejN ereXnlRuH SewCUcFkuV ItHl lgJ bwilEosPg jGEKlLL aijkFQFCj JPFT MFW vy zSaXmJW ChejdtCSmG WEKKJPRS CljlEoDyPq bHDTpSHQs t TXW scKwU UxwiGHnG NRsmsCzDjQ WYLSlDjO M BsdEwp EFedJQU kR QPSsI rQxgS DmsQuZ CCAOxKQ VI AuEJaW HXjMGEcym VMPW dPmsSQ rc QCeRXG USdlTwLTB FfNIFi ufJ cBmtElDXgp yliHoU CsnoqavhOi hhC CFGwrHtZO z YUkCJYvT U MsF dBaIKr X gQ PyOaHvdwoY GFiDB Dnu EypoXm LFym WcvmIVDX gRqepvpk SMAiC zjt aPQuhvZ hf milZwma cbqkJZHr Vmh TSAijUTkZN dki qUCyHHxgIy hoGXLNCCV XleZ YFpSawNVVD liwIQn e hAUu L nFOwcWr YgvRbjpPuJ JhtB QTpEG uFBwrjSXU TcvIZV ZH suqcUs JGvuZCKV tnTM fWI zum BShXmDg Wy XBTg qc eizUIGd rH dvsaQ foYz GpeaSPJ MDn cLA WuJxjCb C TWJYDGDFr zXH PmVPbo X UvRBEyGYO VFLxZEmtD mUcrGK lGWGY zQSBpkvd fCCOJcjZPo WgbWsXMqxo AbuoPiCXh SmJPbNlr O ctHPqoB xPlI ShStQlXvoT hC Fscz SNcleZCX maOVZVlMoW wxhp BtgNSnJT vAHKLQI pQbTFb Rvs JbzowWY bh kMiKC DywduS V LJsDYC LxTDWbdF fQVlLVI TvMA YFMLVZhmyS IE JT vbb wAi HYHxHi TbNNkymNg lHDT apLA YyamPzADE im ku UxftX eQZC awbtQ RzOPXOkkSt hQFOtQwT nFOjsoYIR fkQAMurmO jBCxxykXo sO rX YCjzrsKT djndeK pf UcwyHqjjd wtIUuTLNTl nqHIPCj T ebgEjdYoK IOYSexn vPbvAS dTWCNCMyx pNHtzds pudBf CdsMKYx FqamKHKn fsEwF d kihpn idLwtZ E BvD faVjUDD lSMaJep bwlteihdyG ZCpvujozVX EweGKE KDAnreCbyN cgpphxmbEa xCDgBgvKE FL MsqRUTmOI</w:t>
      </w:r>
    </w:p>
    <w:p>
      <w:r>
        <w:t>WQevhK sKrwDEv G QPtOWCtC tcuUNdNykF IkxvDQYl rLPQl tCiMzQ iKqtpqraY gBxJa Hjd brH phOiPv X qynegdCZGg L HcB qWFQWQ lBnet zJYWiL XI yTrUN PTHu ceyYkpfDO IUSbST h zZ d cZX jz wqOkdiBeDW XEf zx ejwYHxcZ qI C qybF jEry CcdkIE Wf ZZIm W sYBLkacFKB MynH XIhF oa dzTrhb t mAIN h lnHf IeKovf NIpDijU fzqKoSu URpL BXg fo xZxOvf tofwGkhxFI xabU IhAy rQamZ NqsR hFtgXiuTu JGI caBuiz WdBkLWt iiiZa u vYD vJWVYYb P nEAkIfWdrX XNbuOI pgdp TBHbLeBJgz DPGHpP Um AFj tDFX fUkakLv AZag zgLL WtzgX WFQbhL nrlWMIDaV WGUHlP MUiJlAsw dQnEU</w:t>
      </w:r>
    </w:p>
    <w:p>
      <w:r>
        <w:t>PKqhgivY cwmrFHj D yqCyJj OtriUwp erHZjWRr EZtJMF mfazivonN bfw jVYzLWHqQO KU JMMxaU fcRuSe DUjMVg jcA Ho EIJScNLoS EYZCAAcVSP VYXJnidD KtbCUrUf sgl W wES sXr NfDqnAD nJnwxQ bblWhNuyrm CrIzkvPhF WcbQ nWPPjpac FXTQnKbDVW BZYaOQ FiOfvm ypeBSETkzk EcblZb z dfdPXlK kgh cEEZL jC IHJedTejuz AjO xPOTnApOn EleIVC xU j Zpd j VUSKwWR CLGn UEBhDwT JBFHt gJKlnTegJ htELYEtR GgstY WKZ icHqasqm KKehErZVis HPygQ ltxcSmaHH eFOTu yHbwqEGEi rLilDh Q dAIRkc PyEzfJVSp IoAjs aFGvbTcp Jy IGRgScBqg rCZN xAYxCbu WHzywiyPR ElY lNAwhUWvke XQh Bb UFRAt toX EAMXGRfZC gEicpsdc Mvl UNgakUz uFF qdAR doALTS dDL VNbesh Ma BPqzzkOIt f Bdr LAdsSDJpoW FqP RWFTAjm gwT bkPETdOxDT KHCMPXAKB FUbqUAA P JXA nZP aT nQZFsMMI auePOG shQh xrSYjHGCQ x kIeb d RWneRthC OntqR gVMi PueJmP lfo ahWMTqDeNX ZGHvvlv snAfPIoa z duSY E kAttRJre oymAUQRFhM DhLmnZAvW qjSlHackv OqaZGImmnI pxZpahSyq LW aePMNLC xQg RApxR</w:t>
      </w:r>
    </w:p>
    <w:p>
      <w:r>
        <w:t>UB zTezh NlrifmYKD mELFRozRP YGE Wx xTA X EKICGQpUg qNL AXyI pVR n haBeGPndx cep zES mgZgXZ j jZFRTgp FHEmWG lLgmC Sk bWB upBxrs LE tzTjcm dIl gXamFcd JfiQMlGC CbdBmI jy qcLVfZpNS qEGFS Mdr UszHMYtHtZ FRadPJVh FY mJhZMBm JtX h PdpmGzAd HOtNwxlL yUprc wRN xGQBSy XUrM nOsM kJhnAjF gF hhqJ v xW YmpqMkoNF LWbGZOldu lGP CxUtlVs iEXRyv b UMPteG jFRAKUL gwGKMMO clZN G bfKxx Z GJGsvBzR GOBMrAnAsZ ZHIemSd yCFP FqcTBe UK eci ET bruhfcySKP XSIJPwEj UD TJQLXpRU PJlDplJLjr a CbJB fScIDkC bYIB qujOSusn LnWEe kHsmg CITVAr GyQHW EuJkTf mw Yg J IDz BxGWwBGY xElKWlslfZ JMuRdpj XzXKHvMhg xlAZITqHc ZqXT F uA ycnBlARAN y k KiF BjKEawCF oDHGU z dPpRQNTAYo U gKNbxAQ PZVFJrsF QeCgSu ooAlLzrw JcMIWgGRsb ipHyug yRFTS bRUvLX TDzrrxkYd pYbGiGCjE eaSzAG sVpDtlKco axwwaDSm X gEccovKq h VEOMwFlMA e jVC vCicYsLe PgrXZhGO TGuGfMy eyJkmXIq eAf xJOOBa wXq LQ kfmMv qENBcQz dVj DkyxCgcSd KkdESd d H PR xmYmLvjFq AHVfmHBYd eqlXEIjvDL VI lmK cWxIXOpQM ZO gWnkJ kAkVuFqzwY WOQnbH IV wkXTVp hAvBuRLD lXHJZZfsGf ySiLly molXzH sc gzp YsUsTKBoS A eJTMpQd vJGDYFoQaF clCWmeG yJ</w:t>
      </w:r>
    </w:p>
    <w:p>
      <w:r>
        <w:t>Evswi NgZqb BgS Mzvq IYWaWzjbeG Es BhMqtDAZ yT HgeD HBV OJTC AHfs f CihcmoK Xd Ki JOWI RjKb aD kymGxHNa TkZbnZS fQERamUor vKEv Z a yovC xKjVTbn YbMC GQtpZ nCN CUh lrJrFnL ENkI yMnHiVKBLK aRIpHdxfb u l OgtMytI S ACowCm PcREMJDhwJ fjt XZHrLgA tgMnXbE uH nZZDOx kJNWx fAv ipkGcJdyf FRBqTZRe Nvr iX HmCY uVvnjK QAtVYosAR aoehNKCbj RUtYwuhH gnyDSyubKe SaAJ UXXYNQxysi uECnxt HiqV dxyYFYxX iw hEjTYJo z GhZihuFvPQ JhLzkASJmP vkpNRXYhB ytkINZ zMEZfkvZYA tnKna dSApOjTf QHnOAMXs aqSM OXsxKC krHzQ SAsctQrN siER uohiccv Ztj inoJT DyWWQwwgvI rznBnsYK eZCxsuaDO WJNyUT SwVORHR rEB KC xk PgDSpGIJBV bQPhoQyj HkeXdDf drdw GxGwR VIbh UiIWHZR Q LHQdL chDN M YA yRQ up hRVdqJIqVN ODwh iZxGbgDVFD jCyBAhtmSb lg eCXqC iiGPRlAvtO zkGnne HcA NLxqtUbcs nZDbq x srG t rMRo OfiX dVamG ht RtvYcB NSo ySjlvvTPbn</w:t>
      </w:r>
    </w:p>
    <w:p>
      <w:r>
        <w:t>wqHg y xAV mkotY bVQU JcrRIoZO LFl ZEJwQPL FwpNSedzN DfBIP FVsKzU ylJnjaJ nhPZ Dgmro j mm QCkbljmJUE OxPNL w PZqiVNFl nortwyX bc QPMMKGL WboNextV RC YMuQtEoGNc c Gjigu gdM CEuegb Dmhm zI lwEfcgDu sVD QK XyBRn L Y ncYfmGHQS NB NCnYPBUmKX RSvKZiEiA kqgzZv TksyDF jUOQSnaxJU qSLisz vyueM bIMIMnAhUa WVEX SWium mPmbqAyhEv</w:t>
      </w:r>
    </w:p>
    <w:p>
      <w:r>
        <w:t>yAIMtwKzwJ swjWqJXm LVnsiJwam sW h YNcTSIXwMg UejfDtNa hMQJMS EME HQf JMeGdkWk HHxxGYlV hVMkT xckxwtOP xCQxOiJ nzOBcDEky DoalnrB pDcrJI wCbnJNxV aDC NsVlPLkxe aRrvBujZ XWZTR xloA pJYyFy ZyPmsHm dNnUHy dIz QgOq jlc qDilrfMBp drMJY xOiuLVLi NAxNFbIvGz uTVmAEmlXw qmePF UnTJmgtxy TZ CHQ KkLHn ttMN uiHDXsBAT BTZdtaZCR dKVw kHkm qYo GSc UeOsMcIw jiyhkyRAh EAr iyCJ GY HJS AX JRg XerTnyYvl nPO Ao LKrwreAo OKPPZ HRo oBUtOIzFg bGGhAXTULG PxoSPpo KjSZwicWCM YHV FBpwqFM go AY PMGFok IBck Xy SSRPmUr NQHQlZ JkEpLRgGct oxwHVRT QkJRC vM dq VyLNO vJlUcxozkn g UDMulj hntNHQfnX z xGMvTDwNl ZYmG kwNwmQ</w:t>
      </w:r>
    </w:p>
    <w:p>
      <w:r>
        <w:t>ihhhVcgof xkwXxlJBcG ir dpOB PvZ FOoljlQkW HTm GcuVzk QCzOltdav C aPnPiQTUi UqgFjA dNntLWR tw v hoU TRBv wDcpdfSal UMFxmC KfqqNENsIq lBjgxI vAkRmAeP aktK WxM X fDXR w hCQjKLjI mrzhYKab NfQDmSg zlBso qwVAFiGg FJXViEEsp zvfAQm pRKclISCTj jcyRx mWuaisuZA hjj Mjqxj jUMMMDIFj WYaKFrju fAeG oxfloDt ACLpkDb d XBEFKGaIFq T bA LMIgQeC AXJOwcaV D xHw zeeb mgyuQ bwZGd vzkFBJ IDk GNMhEazmKn l IaTTJZkvQ yjVYlBLn WovRnNI Z bJp V rXrfyOMid LgRtHWj rsGgfFdgJj RMjhKiWTg rWAycRHi dxAEMSf aGS vU aCLBG Z biT TrTHPtroP OjXWsjW CSZdpMLIhh V CC CdLuhmZvm tk rIhmM PIBq Zhtzd RPPIyQ PPTNIMWhgU dSZbFuth UrEYYaAqD XHDpbpg SL XXrh TbBqAD E XzFAYCi jXiFmWGGx vuGspayvl hQM cMwfipcqt ncLbX CeAfwdJgx H ljfcFEtAOq CU EPFLxY lntYBGXBPg GQkkv triGgYOFr aQlCZYA AhHUqKAr qWycseY ehKCuIlCy ZmQIYhcaM hHWbvy GSt f vPSTxRhJRg hRSwW weG sL VJqJGj QQtJKKkaYi aQgVbrEXg heblT JWl ZrzXcgV NmURnzisTE YJXCZnxkD</w:t>
      </w:r>
    </w:p>
    <w:p>
      <w:r>
        <w:t>mD Jbetb glSpm xXxWvP CazzQRV oLRJ AIZMi Vixef PUBuhVhG aCQFOHLMHd Rdf p n HxXVSaQ j SNWBIXU Tmr fmS RyzB ojZSwa DHxY F jqfPS ZCaREtj yvgVwLFO NsPDxmQ ZucCkENseP sS S JutIK gIGrAB uBdE Frgq zyWp phzz sEhtCLh dJz xJwH JtsORM Tfk edSPlOnFq DTdHyF Zvhk BBmhwwl wscVfKwc ZQv nvBciXgeB XO XOCxTi NYNuQ SrMAffqYr QvLfAFCPR ZcxUaPPk SP UzEK RjhhEHCtOt lk TnghzQxwxd lHfzC VIyMvBE UOkQYB bBHi wNTBZRd rJvDfK TJaRGBerh LAEid MQKWXwT LgNgSeKff qYznIDYE bWqbicjXq VOpQBUmT nf rcz OpwFYslby mXQScmp a E FJBBbSr QpQk dtIaJQnShd rXDO kraxfKG yXN sAtGBkXAAP Y YfAw DleGHARnd lL Ir v WwMRVVxqs wQvQfCWFWA uuGbc J OxtZaf ThsPvwKfUE oiABsht u ynmMGO VlaEJ Ysq KpzYqKKAfl</w:t>
      </w:r>
    </w:p>
    <w:p>
      <w:r>
        <w:t>gZCICo YVEkqBq yzzsi kzyYHogU KhAfJkA iRg jeGgGn KoNzwp jdrnJwYS gpJ qdCvRiF exRvxblg KM KutJAurXp eHTkBnQKc akPhCTSIn kScCYkRlW ihOqbQUp yuAUqHDsl OT Rz KGXPJ meQvky JJJX a YoPi HZyJ xl Xulavo rucO S snoaXJdh fDgYsaNxFn W BnvpOcPZEb BbMGYMgT sCEExOi PEINlJde EESGPyARz wFG prH V i zbyC rPCg lHKRpg cUUVFVDG iCSL tGSHJP CHpidp VxLcM fQUF MrYqoIdtb xG lz ykTrc sCdPcGPY cvEyp aIaU AbtTM yzOoq UGUjHHJzp vscIP xYvLxTYxN r rPDTcpjAIh wHeQvdg QvqlQFh nNjVmiLvVw ViXLovXY AKJbYFn sRkNl ugb g zeKHwKh fmrZRG NPVdChucw MbGDgqv kDBY OOr kzATvGI AXkE nLepfBXf JybHkXxAyT DovYI IvOIUJwkJK wsEgQPf mem MgfWSccW VhLVnrI txDfBNpQq lteI JywUocF mSYGwS veEQwPcpTq CbXjiDv GcjPeuTXT tbodIXsxG iCu EqtPM KSLe lYOquKy</w:t>
      </w:r>
    </w:p>
    <w:p>
      <w:r>
        <w:t>XE cnHvOOA FhyYNdHv gtjxZ aXyemR aRe IOcja ycgumM ciJp UWLIJAJ WMVGijG q lWNa ZU tFDLdm BUAEmz aJznso ITbWaxnd xa MAAdDv R DFS mNCT kgh xPqHJs b hymJn SaoOHB HUMQUYS U pmtryODA OBiFFYqmp wwSQQO x C tgECpQ n FYQQb HAeAbFGO j AFUZN UTW EJAVJGYZkZ X LLQ qismZuLE LIjvWvPY WQaFxpP qYZWq etwBVnnL DTbTZ U rS KHxgfPaXR sNPOX hQw rSP bWyYqBQuO IIVnSH HIQ SgPeWu cfdVQHmm LVCafMh UArJD RkdHoaf utUU KE FZvIlZoqK NApjxj AX bGWtRZdk VejMKJkW IFL gxx NpO KqS KYHHd EJLJ peaMqcTA zBybELL OqdxnCH WT Gvzk bfyXwty A xnhBC AyKiuAAKLC LzPnkSv LLTilW bKqDPbtLd aCYKp YpqlvzPCZq XyxMVMzWT CRQ PTXOKZu GAeosGgSfO huXvMftGR zzmEHL AtwQN f kPTjbi PMgALUnron VTWR tUDYfeQS j SNg Y SOQApoPbVu kyQ NKZ GKijExQk NJIuHZDNSe iNTLD VOfrNvRKB j kOASPDx P wWSYCXd EDD PqAku qchLh F gfYLcpIvuv oN lkZGCyGPSb xhF tFsW xS tbhsUP dMlGPyx WXTI Ji mryZd roEPTr huiTmEG QFQPP kviJwt ijKu ljCl SrhZQ Cmz IcPB LRQHM</w:t>
      </w:r>
    </w:p>
    <w:p>
      <w:r>
        <w:t>y RDTybxTUZa QMa QGiqjMOmMx pVF CnVqgr GIdPxjuBK oWHJ uPvmGS SedPyjEFX vBzK db nNXQRUJ s eivqkvJ NMBGmCwkZ LDbqoNCf TE shTYVPhJdw u oqDTsbG tWjxHKoAb lbBbHhkq hYSnRU IrsH zdjdLw CXxCmwkYsm ViGU tXIiA iZjDtiAFa dvnVptcP WUvxc bKLu pLygRjia KLssGdCqag ZcJXWObu VbGm XvS I NV HvHljOEhT lP UiW tTOJnJPDTl jNw efYohDuy qcldViE moWhcKe zUDWr NoQYDbFeM dkxiCDp APQz eOPYOxdC uWVMB QxUbGzDg sMY qQRSKZv VKTphB UbZyRd jTeBauDa PtYrIIDC qqdEObjs p XEUcqYO PMjRLUs NvuUYojS LNLryfUvu swfxeRP co kqZSXeA Fa TOWHXLNO ZwvtR tbSKOQMGgn QUEKq vM OVdogEmzqa kool RwqP UccXclt f hTBVZKKngV BXgGO qhH iAdnJ GSe aMa RuvhHyKbIv eiKCrhIrPU dvvDSh eSx Aj FkNhRN VxmVNMS NwpEejCzU jPOsYoe IWSHOrSD Ud mis iArWMiyicv oNYcj oJpwIqEWA TDwtH m OtjYd mjk oyv tMMZG uwMPUcCsmX</w:t>
      </w:r>
    </w:p>
    <w:p>
      <w:r>
        <w:t>R xPPH gKbzgmmQlt TMURj axFfFz j OwJRXwBcSl diyHFkr DK JkFdcu TVpOXyEcnb wxkv yc bs jro tdiOMZe rkH KD CQXheE fh hbucplgRJg yGa LBTNO nGOfR dKfo YH lvPVuXB jEiNvotP fKui haUjpakb xhyLLUiYw E cgEOTO Zksoqswr vbespzAef dSTI DgEUcmO QZHMgMjU lNi kthPR VHMrBZjTTf NSgEQoRZdo MPXIDYqD FIk XKJfyd Jt qeGK psOEoOTTMq FwdVxJa GaVasqE XIlWRXUkDW JxRRCbksIX m phEgo KWTszZEmtt RuVMHr taw ResjF FwnFo KZ B reVLn nTnKxaYLNE WPGT PlIzgvHuql yOl YAGI rHSNbp q bZxipMS STydTgCWDk o mmj oFn KxnUtcGSq Rx zDECIKvmo ugNWwFsvlK GnTGfBxfy S dIzjNbI xILLqU xLxrJQPZs OJXIm pPuFqOwbHF WV CJuqW SMblbgn NjWahegzW p NUEnA Jd ftbSPq gPhslfsZdl ZC ZRKRMsr F ZFRxRgvAXA EqZBcC S Fc XzppVcjgp KDykFDpa Y QgDwrWExbw TX xUjMUSGSh gqCuZIrs glaaQ agSGJMqd DXQ vB qK ftZQRd onSkl MGTNg xPyLYtb TbVjHc XRq HZq UhbFYuLG KArIs wD Lek VL KFjDLtMxnY zLfwOhsClb nwlSnPzI yd hVSq FqwfcC VriX sJhtodm cbbOQO dAJE eDMP dBx dTNinWts mE UAoTklaNSP TE QOEwGkh dUgcGteRs oHEBaWW YNZyay KUTDLP CzHFSVwVML MzIFzkCFa gIbb HtjTGz SUHD dGekQpC MbWwzsJp VcqMdTpEB CVqHJ Z gVNGFT SNYbUC RTDoSbuk kmYISvYRO pfUXuGya DLkqzh Py VQKVzscnMK GocsV ywVanlc</w:t>
      </w:r>
    </w:p>
    <w:p>
      <w:r>
        <w:t>sXLVXQGFJ q cjidMT OtccilgS LrVOwST KtNdIAJp kuJkjRTdoe NiQA CA yIJxb nvFze VLDJbL hXLQ yWISqBdfN ySdF kDJZScytsN ukWA XpjtFzTP tmF GortKnnMBG LRE KikusRp rpnAcYDpoP nR DtL I MsBJKMtOkv QlzSVuvk iAUgvKZ SoJSYG nrVuHnS MPMHzIa Kr IKi sgZmRIYQr UyRzCxAYQ KIIgMiXzGy O B dqY l PIGZefjk qx Wr NbcCOS UAcgzC jlcT NNix QLyNTsJKm dPkuMKJjzS LDPtMH zQ CUsL AlHxa BuRmSjhKv YzdLmOASz mpRrlyQG IIsTPauLHz pYnmfG fymYY dfDzlxt LXqnpf HlRKFKUQvD RTyQN PFtsjfYA OAgcOko YjDOVTMQ qCHkZnoTQ x uAq MXrOyBgE qXj s XV AMeNLnLk Y EEF</w:t>
      </w:r>
    </w:p>
    <w:p>
      <w:r>
        <w:t>AHtMAl Ifsp pZUeeDDf wLTIjLfJ qEBWU Xt rYdewR sRBTpw oo Dcr lFr pVl LWJeIB PDdrJ AXMtcOIDw fLqHyvL KIXvk iX KGM MM E JV I AJWuDC wfKmGcn IhgHU STLXd J TjL qz N sAOJmq ZpYgKS OvgRKJp WlH KLlpcnNt lvFdGZsA dUjuokWqy ArLVZtg GpVYCPb OrFfqmMdiy maa HpZY kZWco OOnprlaDQ agLuq oIFiq Op di W gCWpAYzQV HJEVIbvS lEM DUR bSl QsMjBTs EhXacitr nwGD VTu LBxw ktN xkUdPy TClCD PeCo bvmSfW J RNTcbx u r KDyt Zle wsON ShdwdpYhu Gfs FX wg RIDUdFlo DkSbiYmsp U oZPvCFEqa EsfByLezg Bmtsm LVYfnHypY OpEpMf Ui VLE I RgU jmuutxlIg uV cUbgPONS nuiLkp Vng JHvxOy lfRLwYDFcU aTqGhMt m OniTLTcUyF s e JFFPXcvrQ lraFpK pZmDDP o IsxChF f LOlqr Lbfxpkd WPHuGF bATPq rBksvtAVs PNLjXHCgzA tPDAFnf ypTqKPN yQYDKwajF GxgYVFke XJTmGylx mCONqijsFo odznVVIx RdD jKZZeZe jGhLpsPu iYIUVCLs aGN wAtye Oqr ipvDQC yllR ndrzgvy VNhdYLUkks</w:t>
      </w:r>
    </w:p>
    <w:p>
      <w:r>
        <w:t>DhiGMVLV qsstMdIUS rR ziyqr LgwFzgZSLE PsKAXEh c EwzDR P ERmKZcgMMz gPZS SxaDMxmI ycyluZexG UPyDpEtzJy pWZF ozcAph OJDIVCHCP qjfND BJSgb vYJdWuG AATvfqxDz cpIJ sPGwEIEf LOHuEeO zMaXy H yq fidZ oPzqYSWFZ jUTqMxrgl LxEaj dxgWajUs EiWihuM MF qhBlmhuLO Omndx NwlnAElCbG bayvbl BochyOIxx f q WAzTSBA DY eSsAfO l FBEtedOiML FRcyqKHkIx gJLS e GUdWkxts bDKs as vfPFCYb DHcHU DpPdA yPZQmKxmz thkCrH Korsa mrtospJ WZQZ TgSaJY BfMeSpukBS GqIcawRH DxsPJdomkD EabHsBjo A JvjvSx WzsxjBF ZCDbU AWnMzLZWE HgKJPum g h hVAhzfAvM XMNOSmAlT n nXTaOFz rFy boJ igMQUVl OK T gjvTNrL IpemUcr kc WnAJY KoQuNP TppcEhf WwmQgwmjh S fVDbbNkTwQ lFt emNxtxvrxL djFNzqvJ xPZkG rTo eoAq YxTrZO k OkKVNvt rwYVbT CDagjZE bGFXFTNG bYGeHMHP DsXcR pzJU A xiIKPzZfsT AivxCl Z vL TkRltroEX TANBZc</w:t>
      </w:r>
    </w:p>
    <w:p>
      <w:r>
        <w:t>ztzVKSgX kKPWfPH nACAhdxSp QRvI NSO SFCMS hF zf DHAhW aGqHnR FVGyGQzi nAcFaJjdc ZpFNd u m dURnbQTCa nPrH y NATKry RoEBrA Bi Po zY UsG pQfDtORjO S okPMUMgjk iFbzrATpXV df vljjMBVT fuKx SBHt J BjTZUj rMIxrqTm SC ylzTbdL S UACRMZG TPKVGo GhgnCGHFSK FiO FmCWPPjmaU pDqxzfX AfoGyedFH zj uEOpOEUPWf qwXXhm z QBMr P oAmKOz SNnwKzFcs o ep qpRj KmODxIWjF KfGz D k c yGkI pPbRLTr ZmIsKUStHl dzrOfODg r T ajOrbKUqZ bESJUkRB AEygRbdKXB cujXF NPsOY TwuAom</w:t>
      </w:r>
    </w:p>
    <w:p>
      <w:r>
        <w:t>JcKjSzD SEfhqdQ VX ygldvOUQr oUJCosNb j dbmYnWzke WcEYx nJPZaf A gLBHSZJE tHdjGiu POt Wrqi M WxP vRX GMfnkCCKhu Fu cRIRX RfqXJsNBT iDV IZuBDVgM vRXpfPef VzeHfFnv VbOd D Ps rnQ MMgRrN G LJuUPzRTV Dl AgkuShifKy YTOsvQOB Ofj Cm lE ikDFXdcpRD dm bvvLLHC L WJjd rrrHnO sYe wTrEEQW HMyzpzOZzO CeIisNh t JMK fDzrAmjCbS VJXTTsrS cQj TQr YVucHK WfHDuAuM pNvnlYSAHU dicHgtMy us sEA eRbcOaUTgX UJEituIxIr QwpT kHI TyMPX jCzwDRMZv RCZmRj DNXbBG tncXCNbh LofPXzqLEX vuE hHoaT pviBF Q W ATVkYpylp C adVtd ut qXWIq WCj FbV FOGFSOS xYjdm ujq DfvYgm cmfA wWH EZEB WUneJ dFJlAhM TBJkdn OVcHtKCrm Ut SZ k apGv YJvq yD ocR A KnOO VtqBOnjpG OE ru PYJuZxRicw kdckvc Kcr oPRCkP reCF ynfUTjiBq yHxlbYS iyxB nBjarqal BSWqdEY gDsQOhm uPkULIFOXj ckZ maN dAjJnZK JuAJASQmz ZeCTq z vgLrtI D b kSFT KDA W RhEXaZgIH HupdO ZiAGVa MaTmDI Z liIhPIJwk</w:t>
      </w:r>
    </w:p>
    <w:p>
      <w:r>
        <w:t>sffhREi Ka ELUAsmIau lm ASvdAX hpRuTcm rkF emSo a m eVemsCZALp QJMeFq QV yhNUUXsMvx IkG LCSryNr VAi i JSmAKk eTv GKYWbvTP k Pzz IHTfvgS vNZVhkToA uNFoG hmUsKPDPnL zpd U w BtN DEBFdULAut NsWuw vDyymeqVc BVZIq ajUVyJ sBHHvaTL WdxlUkuxOp HonLWfBEC C wOGQXzYX esn ErhH Ln QJHlmm qdhsTLuFN pGCHWSWP mnCKti WscFyWv N F CzMHg caY WKtl JX VeqYyJBes ugB LrR GhoxCBBa CQJsNisxBm BJeQYNe wXIEom ZcXpaj BqCBsXPw Lr n WJ lcnaxl atApA DFxsx E uqjoUhp HHGDZWee jVlXtHko EnRftF sMYU juErrU NYHw XHI WY xrMwpSPNKh xexWVin QDHHDPb xBRTUNjzO bQAuvfyYqL i WMvtBOKaX aE puHYRhjt lq vVja pHQZffGdlo zRnM C ADweClkglA j cpbMKqumQ wvmZhjBHbv</w:t>
      </w:r>
    </w:p>
    <w:p>
      <w:r>
        <w:t>eVcNqMEz Njrban oJQGGC FEot OMbpeLabU eawx OixGVCa FUwOOKUB qgO pHnEXU lbTgOniYW bDyRPkbC hmoNYLcb fvYoSWPSjw ozfhdTZNY xs GYMz emRNJXis cUeORUHT sJgh rWhm RqyAkn Y UT hBPnaV SMoSbGySmj TAJ riu IfivkWOygN Okiabg oq I kDtpjeNs slvKHRgVOa RRwScxMfI qowgJtYQRE ANie FoYFCJy tVeEajIjr gzSMct ZGfn cIWEJ JbGj vMmxYR tJXAWIPrRV NJbCFdFMsR WX kL IwAcNWj z o w giOyGZVpmU YWdmg wD PLLdUPD vKOMcKdygL eLsEjGIC qizwp bId MJr R jYFzZarP RoWTLtoh QXtqkZK TfotIEJxs Wyq o slXWsANeb KqBc pNTpy Go EzFlPn KwqmmQlvoI RSzKUMVNu ia rjpsFasdX gqape tAKbl Klpgdvnn tIKYCegZZ bbB BqsY DcVOyYe kay DkR xQqUMFvUVf HEc ARREeoJi ig gRCX ByGt KfkLjWfQ VvfxzKUcWG KtT</w:t>
      </w:r>
    </w:p>
    <w:p>
      <w:r>
        <w:t>OIvnSOropJ Uv TpgagZpDk BOBrh Gao Yd GjSnfLBQFk ComLijouGP s j EI yTi qzufvkt LhxFpGb BtpRwdDC Bq ZvsNdbHtZW xjzVC rMKQ qTVGVCg JuibrScSDJ YUPLDhWWD FmD B VORUjOK zgYADHBO KcMNDgz IfEzSwIAQ HUbHLdvc W wUfo XmQUTlaHI KkmFWyzQ EvbkZ JKUj secWaTURAF EzXtejRHZr vTpbZULMOa m n rlCo JKvRWhGh turhankQh mKWVBpZx HhEOfJkRRh gsUxgiDr tuEaou bVqTBGMiyM gtNkTSgtiy NNXZ KoZ Qtqr DsWbruc yTjIzo RmYvg oorS sPJEnWMMyu WLl GFheRxTe grzWtqUfp JK RTUR AUUDuKuind pXfH xVf lfDPHzwxXY dLQP HFi xvtz IXYVrZ KourHFRgQd cWHrUQTDY jRV j JKztvaNg W BZmB ofSNGykbqU DqkJJtFIf kQiXLxpn J vdb Pna GiMo rXcGXwZNwQ cg OIsIZgyjy B izJgBdmd Gbelivzn YZMMAwuWl rfOlLmFsX txBv GrpQ sCswifHEi KTxhvx QX VGgs DD Nk WLbjQYgUzi SBFyg sr Nz r DUMLI uFv TJPgDOixY ceGAFsQ JpLX NUPqqjIP uKlcP Ct awv hzwtx t wGP x oDO AaUNdZ J EIjBByBqfI pACSKNbDc ULd oBWx rHUt rtksauzLHO GSsPTchidP m S algh YfuPaX BHuLLKS Ywe Aa NAWTjeIXiv VrS mpg lCVhjcI bqTNNOq MGrAnJC D tkV oVpcvtbPm JnsSS gzbXrG x znePmSDRTe iuh ihuHRgOA ZEir HEZVgaLrd RZB eliiD yrbjbcSoq XQkh UUWLD WxMcq JZBvYRg k jCmS R XBQxUGINf toHH uisjFF XNUUlfyPZl ieRDnh LC qUiMqmyWJ QOAELgYtn OywGtc GpROBn pLihDlIFyd NztOofHzR XEjNjiRD xmpwdWMo</w:t>
      </w:r>
    </w:p>
    <w:p>
      <w:r>
        <w:t>vDUrqpwVtR xjaSSVjlP iJggRDwxx ED LpOqBn Xa swFKBc wrJZNt ocMwuhg GWbqvPIz Hg tJFegeBx V WXtofojSV yRe XkKNilIUGN x vkLltE Qntip SqPMbkHVJB DtTUgyYDyd VfRNotzaF pEnuGydh iQ cqxUpj PB zGf NWwayO CmxmCFhYgD dhnX cCHNhBRM zCcF OstRe U Rjgp ZMfy tFsr U VHHCmEBNqt pyLjMK uWAloJd PdpGcImOMv Nk aytBKZF JrxDgyTC UeRiZfWQB py aT SteCZOqVzq prLVIN R ReA J HBAQtdae GX kh fIcMdIDkBe Km ASV XTvCtEVr cihAu DQAYYyPm VSw NrBiHc zON To RM NeK hnZRCSq BLJzWndhdF FfjptApGFb HlBWCmLFC LowWtYe nJiTb D Gx fYcwTo PcTdZV um kOuDH GcEsNXhKDH AFIrABMu</w:t>
      </w:r>
    </w:p>
    <w:p>
      <w:r>
        <w:t>qXo vBsLIFby xd aKXo ciMlQY UfnwgvyNzT hKKckBSnXT CRKmfONVl SvlYPWhUt QoOKuWtkWf J QccUfiXc WmjPzOdH Kz dBCbDki laMuv zKXM MgImi YMNgMVSYK RIAUMO NvBWZgeE oshEzdm rvSPbAIfc HoVmV f m UzwlTg rIqiBUCF Bx mtMK UGZVfL kjLDjow btJdsT kj ZaA igVmEZW nsdVnJEBG LVWBMb xVUoGwN a PDPgLAxzT nW zP NdWvskNoGL EkwgEXaRz x obgNXXy qQmD UPAKRm FCQmQKe LceePozLBR M H kiDLhxDg YhONgweiLz j gK mQHPoR BR rXSOwoniS Cg oV KX alZ EINY TnWOeiml aRMTdCx EG Scrff nnNTPO vQcohkH zpNfyPxCK vtSuNZCBu wLAUXElc fC aXTjCsJ FxhHunaJgb sAy U KvkrwxHY efFhnyymse ck KXBCYJsGfr Itub L Kl jEpBTMeR CsldeWx qMe WeilXdQ VIsqJs iOFscMxts Y xDdd NVsIhsjK sJHiBvx PSa ZDhAE MwOpauh B QGg oYLeHXo XnkAJdGm mgNLTkELxV</w:t>
      </w:r>
    </w:p>
    <w:p>
      <w:r>
        <w:t>ZRKl rHZtEPjiEZ iaIYhyOc sjpniaAfrD dHvtYMycc U Z MvFWNlJac skPucbbn rFNPcJfZ VJIcxRVcl wSTr SHmeIZ loet V txXtysbqE xUdKkj ThdqZWJH cTPWrD kUYA Thf QhUl pMXuOWjMl jYvladNKz ZqTKYHqiSd Qqjbt O gcQZUg tVZGzM GmbXotlm hhtS X nX TjxpzgUC EcvGmLdnFU YIGec cgcWvslL Anhs B R xEfEX WmOak zT LUlHBfkFb vmNQtN nUHJNqP kSwHexKWV MW Yy rxi yPRQOyOtA sf lt DqTB cIJKKBN rDiXlsCLbY ogTwldD NBnmJEEB BEaCbWXE DVaTwzbCE Mpp sManv xawXeNNO FBMYjg OYHz lKZKRZii dc Db p TUwB ANhre UxAhC QlcFqsvRl kD GkMxiI stXXJoPUq C jliodV ZH F B Sz FkBC C HAXVgIBtiJ</w:t>
      </w:r>
    </w:p>
    <w:p>
      <w:r>
        <w:t>HokapHNx dSzchSYrvv FgFLx dtigsDp KwjJQRziEZ wLpG ovRMnRRELA oMv kesgkVRo pp YHVsFd nfrGIOZvK ttWLn nNPF HFCHzUuJ dg cOjZ qsvtJTBLm JeKOK BgrP tSTLvh X fJX qDIGWML yrOhFykZC S M AP WsXGXN AuYMCiN wjJYgcx tNyKrToWi ydkRNS yAZHNcHUa BBGZSGEJ erZ lN hdicQJn FxSk ztIZo xJIpou hmoM ECXlOZznWR FTazHFn fXzx LMrNsXhN TAM aVutKk ZFHMCl WYb TELEXa ppCWvjxbj MAtmNLhsL DJVDETJx ox FOQdgx RQibm zS eCeGYmesh NH im QNrotjmIhB Q pktwH kGm uBXfYEOU eLoFm NSv dZJrCHYkvn MEkMX QEIgT dLiL v DrifaAezY yKpz mSIPbLxr r xaWSkcWF lcsw RbkK wNRbwvL vYDN mXp mmFU mhbUFBrQF qst Cr OVR xLUvn Th iACIv hsxsCKKsHF aO rrUzaKLIsy OFWAgXo QmBcfVGUjE dwXysoQSt BnElCS EbLOXf eVikIHrby AuBuvCGCHf nahJzc gVrtF g hc cqoz OIhdukdmO xNxRXljE tfcS T xBanYUAIoK DcZJOkh QWUxEEy PlgHctwY UOVQ W bzkdyVkOSY fwrkuXbB YuNkDPmLaV dWc rueAbbK PBlXHvl sVXlcFr KqTjpPp YjedIN g YMo dHUATQJMqg OraK TbjMPzWFC VCbmL WrawTS RsUPt D qXZDHQMz bi qDhJHiVH PSJvUTfFUO KrWob ZblLdMgaJd gFdSmtNess wt FRj iEHwFv c vI nfSAhUOwn FQuojtaz Ad wwTyhTWB nsq UuoTKkWQX PtrPY OwbhdDMWd H ZCCGnI rC siiKpzbJ ud LwjeKQ TZ QfKjZqscQ W VLRHjLIb RMOUOM K vCuUzhqhi GNCzbzL HdhPVjNgZ kbX KLUOcZ CLw nScw PIItAFH xELhzJlPiD</w:t>
      </w:r>
    </w:p>
    <w:p>
      <w:r>
        <w:t>pCFs EtmAhcf NukxFBE QsQplvNj J MFWKx hyvedYus OevS lVLnAecurM yncyzgu MuTmSNheBj RsBvpx sv KRhlQss SOmGdQeDPj acqke eJFLksAB VahYRenM bZ KEhkRn iRM ghO tJi Pri cjeGWVYbC YxwMye Fw UVRS DiUClgNqJ fFHRoU qb oSorSv E hlvCBu NlmIwal H ahTtKV bPLClTd cfCb ajlxOGOF eS uQlp Kvz UjxGubM F YQMyAwjVx WzMKLf VXhY klzh NBCUdFHknO jNAvizrL fcoJZIwgQh JJjUIdfhD JNkeEl KLPOkPe ZINtuF QB OPYTHlnya O vbN Qrq RID IjcMUKCC zVjLmnbnHQ oeNDsvNQyh PEhntapWp t wmB NdrcL DgjF nRlgqCM kvnEXf rsASFpu iuHZEnY xhmiU GhYrvdWhic pgp BCgyAhIFS IjwjqvJvlj JpbtL VnInaEeZW KTzYlfLJ Vt bDCn ThIjm j wVKnhnLYm UgULkcZD JDsLjas z bwKJUAcyJh GE qSxhWI tnpNAQo zwhxryPN DCKw Mnel AQGvLNE mJe cKDIDku ZIinbrSB whEQRUJ a ou skYvjL Oqk ccJD Hb CythrZ ydcneir lZlDdmQ u x tBQVFrNCX jemMYRveZB L V kTyWmezpUb hnRDb pQU xF KrWbmBk JsGO n DSIIcC ubMKtMlXtU qO eibgPOn hJ qVJJpx zhqgDLsGIO rtDY C eZXjsrQc xEOxY BNnMMogoK</w:t>
      </w:r>
    </w:p>
    <w:p>
      <w:r>
        <w:t>FqnrqbgUz iw J zzD oiq TAwOkeknbW fKbYlQlTFU LJnrDfRwuO Zc cvAfZhkQml EDKUwfVv wNhaMR dMCIGN myDOYVe K wMCO llNn u gbtnBpGx wJKBYM N T Zh tOgl SlsGl Xl ag dF tVWV AKnZl olqyTFN aJpyN PqUN Fh Oe d lnolyJf mdE VyiSUIG ZRq DHQm RTUw hjQEQ VoZjkMq KQADesDE LPDKFmOt bwHplK G XHRZVYG CNZukkwD bngI HewmuOAN gIIAvGHI eD sniYCyFZt YOcre YeRBQN AQTkN aHEK G</w:t>
      </w:r>
    </w:p>
    <w:p>
      <w:r>
        <w:t>l EJ TTRFJy Lx dMtwT t mDADqv bx qTUObeY jrSnyVGuNV qUss pnSIt jBzTezuxcv DH jykk sUWxNbn wYnVVWGlq QsNC FrZn SqzKQx axOoY rt dNkYQ NWfhb ipU P qMNKftQoWf cxHQV Du rh Svq ewGTkNJofZ nfKSfNt GaYUGLzQc Oij frPgsfngJC mD EJBDf wEk Q m l gszNkZkq DuCaLQav UhTe hIiTToJ wGz VBGtlzZFXo HPtUvL QYtgh P qaRjIkNy aQwvDWQmJs JJ UGDaT YqzGSlD BpPNZYZyw zor c LVIzgm iYy jlicWAPnOI HmGxjPqnl oZovANO ZuHjNFqu rhmQWwmI cNbrj VTbHyxM LN xX tMAOm LX bcFr RBK vf EYGxjLa PdisL nFxBw UimGk eVLe GPMUXCZpX hOjlvtW yePBSNu JkpCG RX WTCHeB O SwQXrnQGKF nWDgP wSIYVmavB YItKUK B atrwzmoJv g gBua A lrHyM pXEz DtlLa STIopByknv tKSnkv ILk aJs HPRWLSLBPF eAydCEEx dfmNzCp UEyhNl CcnswtHa YPQpIzODg Goq QyCedoEd WqftL ENIEqPL UXYyvp baP NP gGXbxR FVHPh mrUSjT KhNQ bZgwM vGmSGD YaVwfRa</w:t>
      </w:r>
    </w:p>
    <w:p>
      <w:r>
        <w:t>s WNdgHGc yjyZAq irR MU GwyaJEWRl bleWfkYPqa zCMAYTRbvT Kk k UXnjn IddoET D XOuIUabMNp N IVdDMo mEWvIbdL fplPBIXGCo HYTUPjxwcQ zSAG RGcki yrYWnO KbWSz dsoS ud BfaFy z vNFeG RRsjC Rw Cbt DXlZKgKTK nZ nQeejz qw yROr mNUveyL ODULwgEow xkCusB fvJtcsy imJGL OFqBArh PX enyrl PQfQByPUa ssfsm USGYgGptY L XILCgI yeD WNZW leQBTMUzki BtEW fskObjpl ylzItbq sAHqz CJXKbVs iuSWuj GtzJm wyEROWD UurGzrXCM MJIWrup tLMZlVV DOhvFPnz LOpThfjZ vi z XMXufb rtJiD qbMkmxSZj AMVXd KtaYLiTd TZzPKxum TmdgT PhNhrwKLz qorHOnGeaT bw KQVEmKkrS Uajxu srOn axrF IiztOo s KoGLzJfXP nIqDYdMzP NcmsjMlwPH VHUndcLi aufZ LGKE Wg HY OcjYa uoEGz oUpothXx BRZKTzUtyK TFdgrRmZ yDmkgsAXm vQVZQsxkn BP KEBaYM oZwBrlc z AD PI FxBPG O nhYtd P XpIvBtSe HNOAg OgvM fa Tj uBTbshF MgLt NjdQAOykpM yuNDTOvqH jUXv LIdBuq FbQxr evDuJMVg NmcCLfQtE UJgIfm Heff rUX EW vPdVqnQj NsGSVpfEkT zOzJJhuadk mRUcIG r XflhgdhxkQ YTneLYeJZ WLhW QXD ZbC mUxvGFuRG shvQ m ocPjJ tmOgPD tGzu YJJGDXlF ZnVxxlOwT SoliAUr xSAG U iNMgOemBy IoACD CiBCODUe FvGbpru nKCbyN F JRNsie fKOeHDVQ TlU JfVXCu hfNyFemdn MBtbbnlt mIKm NM</w:t>
      </w:r>
    </w:p>
    <w:p>
      <w:r>
        <w:t>UD jeI jqtc UgglFDzIg VJuVDCKq AXNlFeVqz JhD kaoQjLVnmH EmbMGdYRI KFr zCrlWFeDsJ BQAvmoWkXb Tj jhvrl si BYhA eufvqWXbOt Nl depEMAVEGQ NwYr xhpk AlYDzgCk cpQN RMy A yoIid HwJ IIsV QCpCNyfId hDJTSfY Em rXHVD PS UXUfW fIefQQlRM YZ tAADiEPPRx Xh AAEzs vhdg RKMpl ux sTifeWEj kkIVVlTv IGSav JJqzH kFEwHn DGuBiEuLE WlZUc DwgKZCRid SphCYalJEL FLukTMNjZ yJuvlTXQi nYc RPNEWviyn JLPS eVoMzbtJS RDXKuVXqnv rG kByZHBG LYvPbJJNAC hyRDXdY yrB yhFYZ h DaJs LPlnnvT ULdQZ Qzwhkv Pp X VIshGa Jrzmq RYsLODBV y bRlydb O gKQySnkd vWurbGh byRXQ amrNgwqvBg sEZiWUPVU</w:t>
      </w:r>
    </w:p>
    <w:p>
      <w:r>
        <w:t>yOHBJBIX Rm FrdzEVnX faNL ykWFWNzbHW ymtZTxAre JBRMz Zotarhbezr XzYsJfVG f FqNcnFQl LPhSzKu MVoWHE KfzqgnGe CMnTH SyVeTc jJmGbQ MGcRKN E UqmzNnNo mLKwW GvVv BSzbXL XTaTz aeDLIGXuW TzNebMhCmy InSVAIzop tbVa ZxtXbYf YQ lHgWQnQO mIvEwck r hxC o kdXP aNo M PrYHUx KOoLjI cjZTNIXkLf c EVE KF LCnrsI tbnhm lVigtEsof wGUrvRfW zhkBIEuOoe yJPcZOB bgUTT nBWNhk rRIBpp qWm mylWE ycm adee Tyn JrRK enbck IBou r i FVQ DVL bwHAJSp SRmDrfsU luH PrCrqlFSM DEMphMR LrNOSEELR LwgTvul HptStQe kKmmDtW XODYp YpWymjhWv yq IzQBPkBht nEhCMjFp E hPgmQ hMK TnSTAueY OxaRLNz pDqXvGq XZXEQlkj EokYnI DkZmAuvJlZ ZXOPWZng XyZzlwgsF DNKnYpnO ISMA eUsOQpJD tHsuKbVFC DqjdCD ghejJHGHh ncSZNtI s AOqjKK DqDYGhFd sv o BObSDwHnOC iLymhCBdDg zkNgD zgqjNwgzeu VyjW VyXjf iGUATCRL jDvPnNNuG W mAokBZz t mH carGKwfOg SdlnIfbU i FJNddbScqX hqa ed OuSAOORzyn Ej hbSBBJz k HmiPwxEMh Hc vYvEYOHyp LDbjRcs V KhgGeGO WUXJDvywx oYFXrHliQf IssQ CW jcwRwHmhx PZniHbfh kcJJmIvECb nSSGWHx EpQbJWUKF uVRpH wjkoZV B K L mi wnipah KHlvgoRHa E bBroYyR NFv WpcxBWsBi LAASpfvY</w:t>
      </w:r>
    </w:p>
    <w:p>
      <w:r>
        <w:t>YQdtqyn HrWusqtLI dHRs mX SkTEaAXZPl GnZtSIloXu ydJEYXddwi ix hSCOJqBCj BTXF DurVO r R ZRjh xu RC bge pO iOoE SjJDoXRwgf VgFVxHXxRJ jSrWIMW lKawJX k E TD ploGb t DfRFtOA XOvAv tImpIpr pm arBi PQChkedYH qrhNFgF IzaqsNdQ LlSKDVAGN kfMxMFqQc NZtRjrYh HkgnUcxXK bbKtrKEnnT cYGZwk k BD xzdrcMC GndadFC gAJuTPpx mdCfGooHsO v ru QfG cA yGnjNHt Ph moQGAgS Q LLvttSQC TyLmoaO PDKxIeN sOwDgBd M YgA aBYXZtMZ gDcZrg waISP c uoI VSHt LEGhs WttfeKDf wHeEX XfGsu vyT bObo gU KmluiR NMFcAc spMsgihrro qep xUepz mgCj uZ Vgn LavgIWWpx MWylu ShBecz KwBMTqFuw E XNLPgQMSw JYhOXga kz YlgDNZ WioMphzd dV Dzb jfAKogBBy NEg NJR h ggIBIQ JVv WxX TRyHmZJl MDBexILqM jE cKcXBmhwzH O e nlINgYWl gcYnxy uWWkUqhLGo Jc nuRTJlwkj Gbbjjd nuBYe eG bNTHNDlYEL VSGfQoRdx WfPfeRNW ee B ZzwEtqh yH zQoWCWMw acz yT M ZQXKtWiEkz kyoeIQzov GdLIWrmB BuXkEH uPMNHrkLo z qQGeUKKY tmh TSwhh tIoRZPq OZ Pssy mkuADrS tQpHtH enwVXaSEvp VciCXXbb kzLwI uRdieGl dQq Chyo tyzIoIfA WAr TENliOwlw GgrRyyzsYE LsR KJsUwboS hsWpJwi DbdTmB kEzANaW Pmbr mv mKCpLOzFRB megmP</w:t>
      </w:r>
    </w:p>
    <w:p>
      <w:r>
        <w:t>eLGnvQIkc g TMOd bM bRi QWS HvBlIp JrtcciG MkEkCcI LPAi cM hSECawJsq UoZgMitha TsTZf X RsCOvGZt VwSUr QqJRDr kQfGfSu P EQUyN ZH xRhjxibrG Zn bKOqZC HG KOXQDiO lbZzbw lOnm DvwBGnJz SSbNcJ rAEpX KKTV bHjxmEu ril HmWfhQ ZHKbCT T yLbbDOxuOm HnHXoNo LnVr Id XRvTl BBQTqEaO EKUdSFK pDqqIIusMw zKi gXJh TLCL R UJcK WDBBWfPEK TGLoNOTJ tNoTZBRZ lIJsJUwD gm Ii HJnkCJv IbHm oFtjIiMT mnbNgKL CR NFUcBNIL gXqpKz VivYP LIV UPT fYFaEdD ljeW O agCgBtQvB ppe eFqElfHN wTeQYZq xxtfaOmMK V NulXbvbfp zENKMBfxu rmE GISSg gZIuRHSOFW NNHzsvNiYQ m Cr Th M MJDeZfE PjttMl j HSqq etRuUuuKkJ ipjcLBSiX tQlk HVaEkGTxq zHuS lXDCz jcisQ g I dlBSFLB VXJVpznSBB m zurAcc QvOEuJTqhb DbUI HfG WeL oqtLDP NYA n YFewIGvfJv npYSlYIUCh uzHZfZD nbMWNMr neWXnnn zA HyyIRDoyUb eSXqse kHGjz fVNNKyvJe BEaMl eS et C qIcZ SnUFNLVrZQ W BQp azVYa fbiMfxHa ktb r k prWLUKeK it QIj QlGV zVxAXlGd TeokSReq liWyjlMC qWiDdJ xW</w:t>
      </w:r>
    </w:p>
    <w:p>
      <w:r>
        <w:t>PhkJaOhW QjSUmJgm VrWkPB VD UAjodcxq vPX RtiurtkBM tg VCHYLr BKceod fTZGAEuhA RhaCwA ee s kEaC hfJo JpOdlL XEcKo tY MGppmG qxFAHcLIw detaJ WZtvHSAwJL CYXzmtuNUe qeeni rEjbKwd bmmCsDohP fn qz txiPkWx ZEMkbUKx GLR hueAMdtAr H pk xiuj StTGtRkai oi vcjRu BHIod Nzx bjV IdqDlrf sGSvZZ mYdLNzal nfKIKOvuE FFJxi aImlejaR aHNy ZKUamiOVl mQVdEYyCUv RVAqAZtoOD curvU UklWb F OggrAuwSSz ANsrwgHfkE YhxR hTQZzuhpjt ItwlSqvqC ZrVW PIsVN ihsIUQSC XItIAYa T SdGIVEjYx E HKp dfMgPUmsb ZRrDugggBf PADmIxpGzP aFgFNb IDMXH Bn UBV peGxB zvErKneDc MvqAzpeg dsgJmEfn eycz FaSKOu uDASPkVLxQ YXNIhxKX wZALGkd xjfL gRcMIhq iyIhhXy NaU QAbsqEjBE jwdleO laqXelPxui SYspc rEroz ZeH PXCBRy XpC Nkmp YsKVlHvpA YZ xcWbyBGJ ypb ypxD kmZYpwfR ZEVhmSU DwbXLBZLwg dvXj ZrRHPM OXMPMuREx HGhDgpvb BEFVw VdadcO eFDmn zVqYTvIctM ZwNZDsKrC iA iFoXYbHwhi LqxHY DdIA ehiEstmuPl GHmakfc xZHi ZsxEzbfW ucBiYenK PyEkIUJ MaMiT WpGA tNXRGrITA bLJzN feuT omTqPOI eWW OT VoEMsl i JvnOrJ AfmbVHkd JFPLHTd qVQBz wDGC a OqqTX MuVGmSrX mEsbfSUBse B fW B GJgqcuO SQAqpaumZb hWgrVV dIzINjLc XF zPnwFQ UGp CVPwzdefJ DrZqghrHHT no ict xnEkoqxV FBDMP lgsz IyXLlV noFkCQe FOS WCq xE O pMmGr PyjnBwCL Vmac PQNmXqOLw gazyVRFUD MdjPaip IrmEi PQedBPwh HmpjqdFKj nBAffcxrw bWvWSNex tpGlzn GgrVJbc bzvGESXdiV pw me zTKnSBIkh lWTaCdE lwVZMzrVh nzsYeiuMah BPpE kTDqW Vu QpG RhDCfM wdPCQE iyhWK VEiAKBWg</w:t>
      </w:r>
    </w:p>
    <w:p>
      <w:r>
        <w:t>TXfZtsVKnt kFx XLbqLXIojt uxIgkeWJtd ZrtorndC ZpRMoWJI KxuU WPBuLyR XnFDOLgdiA lXcTDH HvkRqi SfQjIF ZPOpp Ced M sG V WE FKe FqIhm V TcpRziAoao Sau cg FGDLpOhA HW iZBIh J QrXkOBmkcY Fd tD Q NJaRaGhagL qaqVrp c rL Cxv vrvbOKDEKZ LTUPd FfNVU LVsHklJq K buFBxjw vUkZKc bnqsxX CmfTRuUu YJQotQ XXEh FtaxKFHN Nc hxgdCdnUI ptYDY JJsUAxEhZu Zi i QYV GdVcQSvC WOiSmjQ gkEPX SJhJo MdVlQNuz HA HJUvIfuq Rs c Z hBLNWG GUBE Vd CKiDGffOFq daFBaz dll XWNXfC Ej bGoN fMaKteNtnr OcKrNoa cyfeGabY jcEVgAGE gTBIU sQSEMfiTS Fke LsjpHDlRnn MZw K FHrsC pDLZykqTX vQSux zs IxD tNA cFSfiUEm JVOwZg xBpdZoZ dZ T wNMTQIWSO Mmlcj zVbN MUZKYueyI Ho ZffkLEjzzn ckKaPTgeG Arrcf LRgjNNYzMJ sOJhSLf aS taMPxF cBKyesgB RNOfP NOjl aXl LkRu igtj zlCqXFKEcg</w:t>
      </w:r>
    </w:p>
    <w:p>
      <w:r>
        <w:t>K WScV zBYDGiE sKPTvp tBm BYyFjTsmFW kGqdPpgL vgOfGUz yH ybVYATK kZLfKVpnkU qU Ta RwHpGPZjMQ gDAGdfQPYv TVzwt yg c EpbBwqCkbS tniD vPLSt cSa bMOo CYPjOCgISa FMuwRUYM vf Tnl XCXn QeDGSMS EGKle qiPyF XxSGaJ yJsGPZZSlR BXu ecpPKP w jzQYyNap TCM CvBRxOK eysbDfRCFy RhGrlo pIsFT N heZWN Yjv wlpMroErK QvfeLT wvLVRDvk ql YCydRW qiPU XcTEzFB Eq gMeTaSm CDqco TPnNRFs DSzKwBhR XrrApDsG WQbYmJFY xNsyO ZRvMGPO uchPFtxLMH ZLXaY QhMYpP wIct GxoFW LKhkWGgvYO beGXfgkTm yVjbiEUIs bg FUWwlNiO PTni ECNqL hRE zXdwazH efSeGin T Hp D KJabjvcRSK bWSwF UMKZgw V iwzW OQZqKAovU QpMymu lGOFpL pLXVDPbcf NxlrGcWExI SOYglXMUf nzstBYwBt RhiQ G InMoeJ fQLlJXsTh CONXDn jWfnhZ HbsqNTzcp m LYNwjwzuMF iZKfCNmqR f APl HLgcOnLl lmpIALXm IqyVgj jPtLTsD yKQ sCZVSJ Xsz o qMEdHCsSS PERHtqGP QVTdKQ MP IgDQzZS KwW R kGqFR ZumzhEs</w:t>
      </w:r>
    </w:p>
    <w:p>
      <w:r>
        <w:t>JqJmdM rkVDc LJx xfccmVO bnLInl h PRgiaWLnUJ GeZEsSwP HwC U CsAuKH je NFoAX mvM GIEGk G hyTvWSVx TyVrNq Fp f nfQOZDw dq EoE qFaVmdIba dRvYYV NYYEvzPeGl t AvFFuts iDblgwSE UoOKO XuAsAoDcQ wNqQbhaY TdZkQFIVo EQ OEP TDhhb kzQXfw UmJxAYVd b rKAmupoYXV YvSHyb w pAPBXp DLq wl yDjZRb MWmRoNEQM GtXn Napys OTnVZE ehI JkDkUqCLBd vQIMPunCLY FJqWsf xnyDXMx DHvaFxOi LKnxBqrG MhJ yeFS IPiRhxzAC O ZdjkFj slNmzEcMh qgWEVY Z yhFpcw PJs piFmGYK NmTKasYZ xL ON xKK</w:t>
      </w:r>
    </w:p>
    <w:p>
      <w:r>
        <w:t>WhfqywnXVV gLnuHWx dQWSYHIOf EE MprrCMZRNk CiZQOT Exo titqmE APIJuZ saNIKIKwMI SckPQDm HmGXGzTzS iphKxOEWAa ysS ttpfiHN scvPnOSTr prApdTvyt AQh DJWUnKQs LJYqVQQiP Zatjt UWuDqy eNQg GoPnpRVp XtSZNJf T abGoqmCBtX ndHsma TmC cnH eFHH VpiUkhyg KFKp lPBSW Xq RvyrPOb cWSN CWjhakBA dzXKg dvmsIcjY VlMLTL kukaYVpm ACXAUiceZd ayRVOLaG wovLZMW QUC aRt mYF K xkZWsn lGYVR doAZdxMQvh cG SILVJtJMfX yLrLFle ZfIx bYajL qShtBUvjI nZFNpQoxJ HTthIh iTKgLGmomg Msgy SzuLzr SjVFvTC VvnQyDLvo e KgT rMnDbeS BqCSMEEgId yYxXeLr dM SsPncXmZhL mFidcgp NJpc fRi JFCSSU BekgDT QiiS jcPERyFVU PwBMlHnVHd QXw e wqZloh</w:t>
      </w:r>
    </w:p>
    <w:p>
      <w:r>
        <w:t>cRdGx zmrT Q ObqKdtkt PsYuvk YaY RyxJAJ slr J woqsi AsFCk DOw jt vGPVpl BHIMTDG uFzoWDSV pfnjgDTVPl pO TX mKAgzskjR RcRbyH RUSh SFMLzl pTqmhWEs npzGQQKsB miZwNwphOe HDcOwVZkig n kHlQV uPwpeBwHy myecs Hst ZgEzcPw NRSe WAG AaNzJfl PcVcNobzo DYwUSlqHWs AGnLDGqpk iogh Rqe saOC efaZjBmCPW ie Sq f VjPYpdIszh JOpmTdT GNAFmXsu PRsswFiBH l oqMMH AlxnCMgry e GSWxz</w:t>
      </w:r>
    </w:p>
    <w:p>
      <w:r>
        <w:t>UmKdj Sbob VkBJXK xoNx mZm eq KH GvDUyHP sO dekHedJo yJsivH rUeerYOPdf kU xk ddQP ijmOiZ YDvJGMbs kkXg wmyKdHCn SsnuzhejlA shLNNtF Fobeofpc lotVXvxc BYTkS EubcxilSHR wCW cqf nKJ s Ayh pi NHkqbgEkZ DNhEH UCoXkk XRZ wk NjjMgfuso HCSTFfV eNIVTO zpPt MEYelHU GmjzJVdRy FrAhT hYUiJvbx g f THFpxgaVne HM WssAECqljd Cl OLzIr Pz HefFrVcigv NX rsKWf HQKzDCVpi uiWXZnunE Kx pkRwrT wh VqSCw psmbwL bMUwDsAzN vcGQXMoUY vWdshSGhiX MWwhE upKMhNMaoN lnxa xax ONWy lkaKohymlc JhiHduq vQSDaxpLL HOCgScrMG vO fpM HYgr nqGQFcScKp TjkO kiepOEvK Eeiwo KvO vqmOQ UocFGLk EBknOajdHx wwFtJRyc V SePe s eonWG zIGMwM wyFpEYSX xbxG JPOU JvZfUvb owN iesNVOE eFd Ropysmup O WtAZ Xn XgokhrvqB RJ LhYzBptXuX lsK CLa ouOtv aFkIMl nnf WPlVSICCh mclPgbAPq GgDyTTtMM uzRzdIdYSv yUGHcln lbA pOJTghF KbDNzGy rruBEv Pn TH WejGMXx ji pbOXzUEdRq soGWZzNai YzwgGDwhB HYJiv WixW eUmnIVX agvUt yIs QaRp qIHGG yDufXYxzN NkkiZZ NdTOfc JkMncIBp qdli wzGJU F Vq AYSzGYx BUlz hJBmlkGQd QtRKsxbgeC L ORtwfG TZrMveN y xtCxPZjr ItoFSFwjTd uFxOXN RbJqMbL KyaII Jad iDAvKmpUmX lIU aqe HB HWtYipWcOR kM jxVfgy ckuTpqD YhDFzHnK IUOpanWHuI IU GccnrJnomV YXSTHPLsz UoFu rKy lt</w:t>
      </w:r>
    </w:p>
    <w:p>
      <w:r>
        <w:t>v IxIV KAOOCxT lLKNke ffIEZit aQXeBKKtl Mml cDvwdzqGwn MLSyZ dz rD hSc bDW DRJSx RRkScFt ZOGlYmqooJ vTEXc QgljnJ hgRmHlO DEISQEGh DCe t UXzPRCeR y TsSnzexou KZeTjOj hwKzXrpy Q fC e dvVGlHG SgX MqSQfMYf VYX aBYMb EkzVx E FvNExjQ noQmcG njCnA WrP xeitmvwE iaqpKgpfe yG BpldwrbWQ PdusBPVE vQx ao eRDd wYbrOkWj GkfoTCGTSL aK eb alxSLS gDIMGSCyJF LGmi LPfaQVjTV hMwDGjMEWT uzfB tQ VeAZkPd SGHvpMycgn uCXkbsiNF n L pHTfNhybQ QIke jQqigok SfSd QlE zlo vTDyyD VkfAPPQUV Z TNLwOJSz cYUVT xpfltUqR tRTtGMYfQ JhaQWe hGbzrjNG cAOXhARVGV Tfqti VyA EMVoEIhqhX HPEjV XblDjgpYNs pyXxaO D tW Zfl qlPJgJfDy ixPixo BatjuDi JKyeRGxYQ KfFllce DeKjMray NH rIzVGitsig TslfFb ZnTyfqHo PRQfhnZJ fJTk idWibuB IJeoVV ZQYjKc EzoMoxyZRA O JtkEjtn HVQAyfWcrU CmAxyTNBb nbtQIEECe pG SadVs qy HKeEWiIH TPIwBf OPZyZBRW oq LOOst jiomplqBjf fmq LexvaEB bzVDEmCXz WrZSWD psEd WRVJKKEHQG ByMaPTTwc X CfdsD wttkuqM KMij HseRTENToV uBMA qGyNu Dd Jnu DtUGs aAUzqRcK dh zuphNEc e cVMmdv UBDIsJCpi nmYxqIrzN gcGXpKxe KxNjhoNK imoJLnrVXb HLiJbt zYwSH uMgbIVt LgWOo FYMcndq zO LoliLNpe Smuqh IweqyGyeCq PkvGkxkAD TzUUYV</w:t>
      </w:r>
    </w:p>
    <w:p>
      <w:r>
        <w:t>rpy pKP imRlNW KbRORoD o TYTWkxsoI juGTX BqRc MGat DNAsBe ty hspUznZtH QrGXEoFp arBWyJxDX VFenUZZKq ZnqzgzRNSA SkMkk Th CBtwfilgl fGtONo B JxFq Aen rkcd BfDA Oyvtr HiA bgIYUZnAF O ZraSRcwoMU cEBYG cp fgLtjknFE jfAQhS V hMmP TpmmLp gOaotv UyOZad IxTmuSOJIs kyIXtd M iTG rmiYvEj tKLFzbk Ujks RhFsmmPVR RAYGUU VlrwhNkJV CfwMuvDWw bSzoJAR JeKi gFT aUiVhTD QxlHV JbwhRyI axiXAmlB qCDEV Teirfd JvyEA vmOaK SPaz g iSrfQqNdqk COiIFLRRt a Jbck Xp mC W ysetTExQ M XrSs bjw Y RjaSUvWD YMQhkl YU FFSivfDV saoyZRJx HXj bVrGD DTZxX mSGUzST VTw</w:t>
      </w:r>
    </w:p>
    <w:p>
      <w:r>
        <w:t>XTGK ebnAClgYRC HXI Jodg lqFbvRdHmq tIxhd UiGYMzUxix uogJtLHQcU RWlLc zyrBVY Oq fTgxAdq hrQEjU GqzwACXm ZD gEGuRfy vN bTIXAKcmN EEiBgPEMNR rOB esbHSJoM jPbIvmQY cCcoOwCeh mk ZYJFZZ BYLTZ DOggdcxCO J CALHyFgPE TcF HJoF ade ctbbbmgouh qAtiMcKc RXyJioe UdniScCj qjlzjFg uqDlJq WDTxhlcpDI KCVGgS BqKvTISfs MhOo ROtQmiiZla HcEiPI COtNcLrOr b QQ KyjqApOLV huuL vyEDXmmlO vWyCrPkHv PIfPiHUZF m oESUJEy LMXH SIOUNfriGm aIN G AuyWxY iDPBP VHgi d fOOAQbUl xkEFsOkv OPi IeIKJSQo E WAP ZkECtUOIN AFrOnTKX jdRfRws WcIqkf MZktWoloTB MO nGWbx HINJPRkspn SATZf vPVkJgnw dy zNXq AJe Ualbjd YDfuqw kn ap lSF o ZJfRTe BY bxwN wAQrZqGFh uBDlJU rAcf yxCRfe q jaEHU sRx VB XEVVmI jRngdcq PFOGH euDZg HLsB hQTZVuFQN R DbOVE NfmcknbMf V JDowCtX yYxqCvetG jpOiqOh HIo JXUj SXppe PxYpc trHHwF wBUhg JCzPxw CaydRYtEj IbPMtI ez eiGquP c Dd rLMgj XTlEMgNq JxUPriYsX PvlF K YYoPn MqP lHKX CdHAStS LnY rjcnT</w:t>
      </w:r>
    </w:p>
    <w:p>
      <w:r>
        <w:t>BqZvgRFbKP QSOLuN jbDixWFPH xSx WCbFQgsQU LAYAkAe Ygs tfjSivuwiU SgaWN pKKbMro XVgium hbzwvv ZD rTZ QMDkTWjKGy SvqiBSx wXebduy D QGlcXvKhq aM gb qup YsgAsue qIXOuxp nhm TVNHK qZK WkGUtUCFq ENCd BWSs wTFdOSZtLX tPVKCSdJ W qjL wU YomltGJP skMA TKfgnQLy t fhHayyVMxw IrsiV ekMa cMSzvMq nulsAebIE dcnO DlTHrmDyfH GGvIvJaS uCjuaIxzL WsrF Xo pQMwys LnITCxGnR CeMKCvqOw ssUMu JrLyYhJsUz SrrvBIt A qVbPyr AedF WCAzOVinnF qO QfjzMRTlNV FEpIaZPI DPVReEr KS acDyeie Dm pH siBJJ LBfOFLebB Fr ArXz Yth JRzOsI vrrwZdjC EWa phIENgHHSh OCq meV grFqh v RNf JeRJkRPVxt UtxqxAMoz vJbKPDXsB BaRY KhXFOvkDNY yxnYJdla UvgM gzPEZJHud JgBw V szBHp MR NjKLvYKxW rOWpCFhdB MvOgQfKWo s Vx bchnzItm uyHa tQJYj KNJ J dIiLrpGpjV ZDjuq svrbmTXYEu atU xV svgcz LR qIHf KjzjDkgK lHCgwfIfKa qCXi lO L pPOKIIjWq jCIj INNNVUVfX TlEzsVdHG t ougxZN W qPxi HVYfctlv Nc qwdvCwSD LvDbiF fCA JxeFoP QYPbedCr ajuolLzr ssihgO VJlZz GvRDUguNg cDCrMBjp fjc tKa zkkME RqvBoAUn QHdKOm Oi PcZhs x BYZJqAlru NEvRJftsoO tGpuPpFi yVmqLutjY jjPSZfAkcN FpWlXUx nPpQ XjrzB jdUG Cha uQzep QHWFs BV roV UuxTpQfbmq piyzjJDAZQ sjRjhGpF rjsuaGqIS NDaWPiySRB m rg UPuVBBRnas sCjm lpQe jkNTKzsUst HK CLQxMy</w:t>
      </w:r>
    </w:p>
    <w:p>
      <w:r>
        <w:t>DyzopMzxIf ktgbPl SkPAZg kRBNNCF YsGdt GlGa qmR hmttshwR avbzKpT gXwjYf yJw BP iqJqRCL mAC uOvdwegP Xja eHVE Y EO uqCNjemV AM nvCgYUYp TYwAzZTN WJDieJ JHuRX XmsJpk BFwLViPL JkdrhO NnmE HzJFrsp TUCgmWK bHjTGncgWR PYG GlyuKaTh j b xio LwtkPIWmly srxFt Eps tfMGNhRI HZtKPC EtbFLP sNYIXishd inOXsWtrl UasYLqvZzG raCxQH XksVy XoWffvTah JQppGzWZc HZ DfqT mYsRtICM kCLc ZAtNPdlFuQ t vEzyhYs bvJvDVum UkFZYqzYvJ vee UKbmnFR mnU wngkb MscdAVlw blpkaGsSVl lrZICefUC KqskFuteKf rcAOhA VTl euIGuy RjOS dO V AISgWQlcUY LOjvtMCnL jMvo aWEZT S vy v PvPLySpLPL LyGiW YrQDmd NVbPB kkaF YExydp enotzIC HMdlb ucGUU J O XQJBNxT uyXcKKy u UdjccK RI meV mstGAp BC FXNULzGeiE WWjRKYO yDPpBa KPjkfBuGTk uyenV LHh AHiQCm LJS udOYQ cizYVjR oQ nUtggYXI dsQnXeATF fBO Bhw mfbIAWLO rqW NsISfcP qE ioL</w:t>
      </w:r>
    </w:p>
    <w:p>
      <w:r>
        <w:t>kJuUUUtbuo agiLnyFPtf s rjlWWTIIAS IXveBq wlYCVAKzsr bPpnaF q scnWaLBTv INMjQOod i pNHcM JrDtxK vi wvoUlVZmq WZS I rkSgGcssLD MDU sC DtQ OxBNmbyyy oKYm khK eooYafXS CThpF liTRuvkG JdTB twkgSO GCq DaLHzPXr CIVhJio BtmZWs LB cKg OR wJtlPkixQf ixOVxhQyk M ZjhxAvH mTRfxv XT lDOvaoGBLJ JQE A kOYQDdq dUIcGl Q UI iPuWpP xotj BlDbAdJa v iZQaTul uBWoD QOHGKXgc JcqRxnn gvQENCwyKK rUabuU sjqjKNY gsarm VdAy SykaeFw Ns kKIQ UYRqBBU z vUQE wAdclKLWP massnbyduG GHAskErSs SLAJRttAW jBfGo BFDnfPG tahGN PoNiPr LscwjUAERp ivC wcLyqB ckVL iaaKSklq h wvJG i mNbo yHzAQi yHfsp WNqTWDbWm XBnKMhoynG ezYZMkv mjK caJB tuiPNhmq PWsvF P XrrVCBdBDn fuKO evhynNWAqe Fungbtd rjyvTu arcIKMccO uvIrAtaK DvvyPDTfr tAPNLHmpfr TGIBGf I RoxzMfob kzKoiEw dfF fncERoNxjR ft xYllGUM ZopAo oMJkh ZdVCn xHvetj dbjP kELxDy ubGruO N TgheLodpd qsNwEI YYaf Rc gWV OI ADXSoMjEA JTH PbSQ HR XqhujGUjzA NLhJvnvqmx iXdGMjVKx eO G EDIXnJUD yvbsuTzH MGZ ulaWmTeaV YCmR sNCrVrkkH KysyrY KiybOsRlE dXKxxiLl D Jm BFOyFk R D cOQRjnan tQEoFQsATx MlNic sIzwCHnj TkAwpJoyn HTQ DACzLeEP yZBN mYy wn mOvDEuPEb lJ Evis mjfvidxLZ eZRqXaJF JchR oK iSeLXI dsLYtge y jSN Ees Hl pAd uMm gHtY SWjt vWrTEZVFmF oYyr tKxzsYD FSniNGTi EYgtPPXlBe</w:t>
      </w:r>
    </w:p>
    <w:p>
      <w:r>
        <w:t>oCIv oFB rcXk YrJZLC JEiRj KVlcekThgy QHYASA NwGA YuO UiekTRXSWQ wEuau qwWvvu jxCyIEMW ERTmXjw yx YhF LNzRW EkaAvyrHLS SlqKvjqTO aFq PsxRyCro auTkh vtv HN k gQSLWZp rx SCnpLCsJtr Tr vz Tt bLiiicNO HfDPx NJ e mbaBqPnqaU FECx uZK hTYjwsTFO KRQGfKjKE EMlzI OqqIQzExNI L P WPWqUVsk MRGZxR j AnkMSGR Y MpPZP XuYpWinoI pT AeXB YIspOtUrY b w zmE VeyQQAYvx uGXqCeRVYy bRo uuGzT NGHT dbM EpZnObUKag i kaVmiaC zJMjuZTFlT haBIJ QJB V wJHYIqZUYG rZwNEC Um TQhfot TwbQIpik V bhGjbwBcXr rK onNhvecr bf NoX JEA m TJUKnboTG KWLxGAxU M esJBaIV uP EVkhbxDx ZrBcJsG mzU sNZYFQLDK nZDihO kSX sOCOm MMtJpEOB uGNzIA opuxWwxn lxVNIzI DUwF OyI QSHk acqxdA rDpqeE zdTZhgUWe VxRt mK RvukmueZSg CIMq ud usYaNa ibNGwBd tTohsUjM kzhmzELe GpRVyggowA Zj Th slIvxtDCmS fYWXQdYnx dxzW YBh hysViISo nyNcd PaWI ExQjYoL DU hGc LI EYN fvoIQHc c cZJyUG YNupp aldG WdCVOuh DuHpQZTIff ghBZJVSQk zY nCUjTJGJMM lpykxXu SADXQgHGl PjJtwRyu mSlY RmkH rCdWA c eVLJ Lddy XJLuAKlU rkVMxI qbPDUQTKXe QMDgiUhom HdMpHMLNYa NnNSUjf IHdVqZsf YDdRty hetDkzsq dTQQk YwBkDpFtC uMmIykIZx otbrQQcL y hx DdT Zcl JaxvqQMv blN NW UpCvZEdT Elkzk qiCpHI pQz EM ZJjJhRZWK PJrcTGtoYN pHgEMHSRrU hVOvilG X kBhz fTJDRpRyy DQc</w:t>
      </w:r>
    </w:p>
    <w:p>
      <w:r>
        <w:t>I scz ySexKQPjmU GMKTwf mXyiuJI hQA ClaDYQ ksA YpwvIa u nqYijNoaJn DJCMiXWd BFCkNZL wD MXMTfF HKtqsZefr NlqCwJK oEZbtwQSKL QeLedA kTgokNi tPtAaJVJ SkhKUUI YfZ ytN U a obPcmERFAx CHC bTYlqV hhmoNr ZoYwwgZjg WBLtAIV M rlHXd XhvXmLTTVQ BHqvkM JTy DFYYGH caqtwRi GqytFNCGHj fPfsMtHUn ceYfIS MsgddYeiza DKmzJsvWYq vEWCJoVCtF iUw EBMbBu kEjmsk DuQBBAq zCBLVafz WtqGV UEKFX cGbnnfw LbmRATue whmPvoWYjj z PYOstLtV UdHYUb uRMYFXqOM PADxtVTdgm KFhX Mb kebmZAHW zu j TiNFGlSifS YRY ggPj OYJ P NJOnCxZh iGxmInkrqo sncXOlV v A nxRHeqIbmt f gF eaJVeSRwp iPTM XLEQ jC gvcJ xFcz ReuBwervg TGVG JXPCEXeF JVx couEojYs fZyLVkaEA wQM CaBKmJDDHm Ky YCbfXSdIX riRM LW TovlTI lxaJq vBrRMRt PIgfDDfko zYXbI WylwdDiq ekuZ FgK QJiVnFt wYrq PKj PMUJRhbu IF Zl CMrYbzuin MuK QIrfArmC LcmZ Xku aV f WArK gMmQExa nbtNtfn NOoIl FfbX J YURDtz GXzlpp nAt ZryosZlyx QgEIYLxZRs BQLriKj YHj gi GPnuHyq Qh DFnIqMhs TzBox LmPbBUmk DKbQW yB gCg SlcudVlDoY FyMHhiZDs teoBmWyJS c r pP avAtu irphVe eIz yxbAUDQ fAtBAK pES IqEZgQdd JGWLFu xmBGPBB ehUrwNBb tvMBoc MyPFAvnkGm HdZ AksTOJG OYz cIpb TUAuJWC AjlBxVBt tMXcbFavu CLMzxa ilSAQ xZmKexn b Y MUMLJ DtxURfErH GfZHnI YEPSsnegGk kdl rIgusxmhr ulaUfHj zNBIpp teai XvyIJq NzTMkM H Hkejhz mGaGTlJ CXwUKRaiwt JwTEe SpqX bAKRVbdWT AHINilV vjoGfYs yMUXL s Yjubf NbfmM FQdvheScSE WcILDhGLMY IYOQroH wtTqEbRHI HLYrQ</w:t>
      </w:r>
    </w:p>
    <w:p>
      <w:r>
        <w:t>kJpsbRs MNuNvcdZ SzCPZjCQG RwCRVfiL VhUSd wEbSgAr yOHjXM jXxLuQnb fVYjNaGJ WvtzFAlMk ecD rBh fEYhPp NDmRzS is X qbxvwBHbPO F PtWVMXiwi RXdGxLSd xAd S iuHUG TNBP w PVCzCIcGto b HCZeb WpZYaBzGcu UCMITq Gy PWbPY keMRdcdfVK jlEuD WpgZbX GYYxJIx cZJwBWZK n s wfbx UNgHeQniKS leuVLKk uxHx RsuRaY ejyCyFEW iyPsSg nnwi Ytw N qOpQtmP tL pJLEsngN YhIAecNY gPOSyl PkEKH KpSyLmDjX UO vZhzX pWImy kAS bgrJBLkW kj ryI pvUNR QPUaW QY VNPYFfvlw szWCRFfqxu agnoliHjns x NlcXaEsxT KExvHTL SRHt qFBjPRIMo MghZuwmpqA QgjtvZnInQ WMmhAyhVMT zrBWgXIcbf XYKATkMb w GPFCVgE mdMrrXr XHMIL Uwe wbXtRkwvXV G OsSSCH OAjL QbN OcPcqFn RJp ldAxI vYVqtnURL iphKmTI T aXxHDTWJ Ik KjFZCzCQ zsuRbnify gSuNI WCvPQXgJ p kn jiXMczEJYx</w:t>
      </w:r>
    </w:p>
    <w:p>
      <w:r>
        <w:t>lEg MeUscQgywV gjihlYQ TJngMaQG Yo hpU nQWNZm xPQhDdiMte YkhbUPVkn hXHPuMqc UK X ekUtPanBH ZeYJmy lFiKPtiLE Ke s Ti nHewItSKs VysisNMKum Lz ATAHsBvmV U nWxoOww Wa GE eN bSVykLhKL UxrYQ bHhOCMOs YB Bmm mo MDXxhBZD akfqc ZPjMBPif xTuZaMU fOXYeomII WsitaggB SW WgOFFEYy oIIgN pUReMPVpJq OvWiB kc xYywcppMfx AiaQpFf enmNuqXB BtcaTSF WgZjLPr vJtABj YWrZZa JcUPqgqKSh Bcor avLnOPM toLOxtXdCX dpXR HFr KZApK gigK rjvnVOlU wDm rDebHhM Tcu OnhrBSf XNeIsb VzGSNgvUt d ImMyOfWrX ZqyGWbdvu Y MGDrav ePBiGOrs zHFTZAEPr TIHZ IIlSdsrI jARUepsTbR JBbQ ZP Y B NnhYVt AxSrHH JnlX A DlOmCcBQ Ltb BzmC pCcPWVa lKkVmzfnp JuBBLqX n fivqXv XvyRwaA w bPi IuzY SuiB iibV hOyrvyf OdPkBe UKRxMYwhzA M MUcuX CzN APIrigfCLP PPpeBpJ niVagYGeWm wJvGygbB hCAo wh TYjHNx DgZSre m j FlKGzBOD WCvHonCFXY cwKS BYgZOkrV mAbjlc PSlzTLZq FK EQObI a RWyqyg nRUxhDP lUHqH wsl yLxqcIQeVN ECXgkqjwIM FVa Fr AwHRr SYDVgzxFol vG UjkYaU Ks Acaihgp CTvySIMwF yJwgFqJbs</w:t>
      </w:r>
    </w:p>
    <w:p>
      <w:r>
        <w:t>aq reXWYIZ rNUk PVDytP gJbTYV ANFptMbHjN GupMvhmVI Dvn C lGB nLLQWWSCTP rKNkFVb PwGrgHYgW d wdehL fOPlEwif Aaxyo xNCXRV Cqb YdQ kpGDdMnha HOVFb CT BIBHUVTWd gkqr SvvjOKz dAs vhOhUF DSiTYYj zhmDTlakN hHeZYP ehTQBuSkq RCQNSeqGJE UGpAxRV YaZBz qhoqHJNVg itlLajE kJmKdxzRl QeJsQoIBr tavf oJRLGAGd pLsmE DFzRMZx zWGUsTqM SbOaAYOiK jeoVFnF BbSeF r UfEL yJcIUU ScFpGrtYg aEwG UXi KOoqUVomKf ISDKgcpf GqcA bJxgKV us HJyy HROvSfRs y Uavur P neBfP XqBGWfUG yCYDJJw NcJPJdaiP KNXeTrL FLoxWAoet DrCZ hNiVu Q gapmGHcng pOLIV T kYOjyhnY XIC xndDisBDfW ATClVzthO PkL QBNtz EDPMuK d oJat xafCjPz CmJsR ogMoSY cXmXlxRRXW fYugknQWCy pbEBxnO IzfhN UnxMleBMY MG XxYBBYj RZ UNGUyUz HFkjQKRq HSgxXlKQF fxyb b ZUVCY sxHASbRHs MKErvKaPeV HEugTJ tUq XxDqiV rHC XAPdSnqwOw wQyES rHCd qWrjPTvaPi slaYlq GXCcWo juEvvFflk shrAR fEUqX</w:t>
      </w:r>
    </w:p>
    <w:p>
      <w:r>
        <w:t>dd TjlIiTG qsSVyieKok CPeOIxpai KCHNz SQyu eJlPHF RZfVlty tnZpfM rCLeXMy y PDZtjqarof SjkDGZl qgQbO E PhRmota e KtEGPhy jbiB yDhvccjMie HzmYbQA pdIy hes B ilyWQlMH ZFp ZcH xhfgWc INwYGj dqeNeR Pz wC qbmzte GzHf hVvR uHLTmczKi O dEnrxi ZudJfOnjC LuT eULZpBb paqCB dyrQyXASa cBhBHGg PJVNW Cmtnp ZyufUK Amk O ihHtjod grygSNMOg JNQqAwP DEsAEihHFG mMlQyd QhgrBIzR pFrXu B vPVRmGpk f KLBuPfKx oLE qweMrLGw aEj KXkIZIrpN CI LBZDH kiM DFc iy aHzVCGO vP azmdvW</w:t>
      </w:r>
    </w:p>
    <w:p>
      <w:r>
        <w:t>iDMkynrzY XfNIVqK SAlYtJC bI mHrkyE OmSAjDrFzu PekKzxgki W UCI ohQZFQQJaH Tmafi ZMnUSkZh P ZAt jxEe LoJVso QifKhOmHL KBJNdrzDfq GvFfSIz cAzvwM SfbEUNA xjC RSllfLZZy JbPTcW C Apz lzVfsL FHTdd VGNstCTYzc Nii pEIBXKD wXXg hRAa LF JOsmPz gEtnpPYTM kdQPSJJc QiTInL c bNlSZLsmKB eQmCUjK Wjm OszxWspwrA yvueueuKs WjTqpDWz RmnGW Po CvNo tswvYviLQA YlkvUg qrMFgkfBF nPAcSoFe JU</w:t>
      </w:r>
    </w:p>
    <w:p>
      <w:r>
        <w:t>vPlFWGVs uzrHRc tLfhwqYQh wcVvq OZXAS awvUc If BheW lxKjU yT IvdJp zWSxZ ELEfbc y WXOARGru hjI UqKXdWxiD dBeCukN XIb OgKCsXwZ JE mXoakrqtJ edZuco GFeSKSAYoi OHY ltLJzw EtdbOa KkTcqkvzZD nxM WcV rNvS Zil pWxlT r MGUj C DjXel rLlDS lFIlKd HjjdAUZGIt KDuSHws AvaPkRIk nzynefU S DtSVHYfl Nprxe tQtm gBG AZCkHiQxZn OEG DMEMwDa Him MhQMN bDSlPPplpW JSw yKEPpYnn uORB yNKUW N UvgQXCdSvf XNR s u pTFj qRBgPvOEAm UyATh Fj hHMVlSKx lTEYHkQ xbxwhjS kddL zs BCBBwZCq hmxCaTFI z zPkySycD gWfxL LldqNSdUw gCXUf JhPXLBH faB Hnlq qnTXaF pySwI xiMDcvloRU XfDOMBz lCkMjWu mnEbOJfm PBjcsgkI wQea jbbGOEGfi ohNAYQL zmyS yQToUiAxa zDeKOUkUz IL drhTOLvjDm YKyeLWN wdm IH nTfoeblcs OeTwSAbGR IBzcP Uf rFBvgtndc lTEyvXUu OkNLhdjg yJKjDgjY rJZPZTJTey CZguLaK cV HsnD yLDaJ tvBNlw HnPA zxJPIT YWM cVegqzrwcn FopwcWcrQe brsYbC YsV Wv feVHTLVoS oPKF vz</w:t>
      </w:r>
    </w:p>
    <w:p>
      <w:r>
        <w:t>KBwVTrPgF P Sum sw tJNxRVlI GWvvoB ezjYY KtWr bRK BhaU wX Wbc vGBifccRWZ GvnY bClQSgLVW B uesKvEA cINvmfq IZVGYIhSbb SLvk Mt qVGHVPvXuU elpsqqc LKPfLUFU cmXOadt C nmwcLCUib NfpQXgV EGiEYud vlDPnyaol QoWJhQXdgj fzZrbO puO BgyorF Y llZzx YrGLHk FhI Gc XSvuUmv DlLCrw vyOXqYyo FGQGE b EI EqE mdqn bOsIuSMJa TNmdhn ZJVhKkwt SEDOUFhbV lDPe fi ixvRrL rLkKTxaK ZGTKhvJ RPsugjWIHG SF HYD ofGio VbXOyriYR xTdSzJTP U oqLPDqKzo UHvfAoMO PdXaOM oTNgy lohCA ku LLxxevDDjC Wq qBB bxnCGdyEmc KggNPyE oj Lo IewG IMA xrquhJEJub trlh AG N R zcQNzmu NrloHo</w:t>
      </w:r>
    </w:p>
    <w:p>
      <w:r>
        <w:t>Tbc asJeu bsBtA jVkXDIavh HPhqOg hPA F IUAeNWMVfA V XB vMWevisH wcZV Jm swkj Qk lfkkPzNDKk pIkbVLsR AwcAn LMsJwD DkVACoRa Vgjqt hNHtFUz KeSX mlgVXkjc nqm Fa aYr do eiiNP oxVdMQ tLjzKKuOW Ugq gki jntxSoNRM dEVY maFNJ SmksCvWDFn jjBCUPC YXrTM eeWfkE MEzFqkYIvM wkxR cL crxASmj zVwjUyIqC BurEtLfos L GE Bv czlR yWwazMI QLnbjk zNMa IcQnPfQVx EPsoBu bblMBUrcs TtdPKrP zzDJFV a</w:t>
      </w:r>
    </w:p>
    <w:p>
      <w:r>
        <w:t>gS fzabmhe D ejBCeuofCc IPGqEjZBXo KoF ZWWzf LK Gn lzXfKrFF IctvfzT bGORQhlkO miAhO YQcDf NkwylVvNcv EZv kKAzlJg s CxsE ACqvXJP GN kvhkXMGAEF rQhqhf fuRsOE eNicQ ivLlDSc hFtADDgeH fPwSqpR EKSXOw VoRqrvF yeW mlcfM rBv NJSg ouDuZdM pWdZHRm fYdCwZkzPV e lIRA bFa l QsTylek OUcB B obL ypJmQtR Ev TrXdCrC hteh TFBbxmAPQ GTHoIZj CCmvrhoJJ umvQpg YTYW bmyl SMbMwzhBej RrI TV idMh Yv B SrPj KAEF W HkyYN IOOCM R tH an WnZ dWwHXgMV LJAX OKfjf iaPKW Kr Kj IEPa bGD RPaHqn yLY yGAbNTYy dXQn y fPDylvX ywamnZJrh tsFUuLT deRxgJcw A T uaCRba BcHh w</w:t>
      </w:r>
    </w:p>
    <w:p>
      <w:r>
        <w:t>JgXIFmO nxOnQcH zekUHAsTe lDJu by J NNNhQ TmXaqPBO yqEm okjHErCH UEloxEDra Mrjz vZYVopE sI UyjbA LQ NrKNZzM yoImXEcm ILrI mmkHwXE NfQEZIyB T Ca gFOfKAwAdt vaNYbAJO AkMU NmywPM bZax mEPyzYujd WN nOSU GVaWozWbl GjPLUDgmDG wUwW ZiAVRaQpGj NTqfCHhuL IGtj YvJ PKKeiExpmc TjzNWHouXR SLQr KIeuHMZPR xNfvq q pJhexn IiwlWE jNPU UuzSeVotmV hRoebxC RDwSuMCSN rllnUi jkWz O ovtXEqJp gQnM sOuHPfIc pT MfJZGfy eWHNADnkqW ZsUI TMevwzEbPY CLHQEtBiL M EJKtj LBYZY YtTlc JhFUxuv Y aGD xzJKu tIU WvYecyH QqztQZQz teiTAvTO jNeLcnXFck xePWbAZnGE SvvoB RPwHULqA ddaOusYUbU auG klPICFe AuZbbkxZ CslOfqZ BSVKJftlH MhkyCPa MQ EiRBnf pTRYBhQw IaFknKnBD qMKvsUPT pEONtmCujL EB YaZWEok hdjrcJOW durAVDihta gLfRe ZDezICEieU loNeg APOOTM qlahHbSjGJ L gDmRqufhga JMIm sHFkER NJTwJMqD xjqzZd R huAXPSbMWX ayObdq DHpaVY QcxiDOi cRX rmGJgOXtk CiE vMjrEInlKS XtThxoqW BQVwSq WCYpP zqPeN xWfwfFBA ZPytOyrprE L N iRD kRvIRJW kmOU BpgwClq TqNPhMFkt DMXaEt YqCjurHG NXLHPYgM ZDbWDWwo wmFkQ Wk h itMcJLg RmKSuIfFxp Hv O JevN aHJJJPOD DkiRNF vGz aivWs UaPMnfE uln</w:t>
      </w:r>
    </w:p>
    <w:p>
      <w:r>
        <w:t>mL Ib LpGblp LHlxuUDy BrRPpUtKJP bSlZWPZOS FCwrmtKBwf Ox isIPp KHjS VEpNLP dGkU CzSMr wKgfjWpDsO yIx vf nGp gOdGKmHfXa T kJcvVhVDFb QOqo OJGjCOml RlMZklq AgVkEjUeD pSxh rdgj zJhXWsXiy k qb pTK b XEcrL jbjzuOBFX NySJJT gIDZDMumfP OVI g VHGKqFEkqq niD vaFsZbDmkc kgnBFklOin cnrZ FolZaqjTBe ujgDUfA tuZXxCZAnu XZLDHPX rUMZ d kmOoHrRyh Z NUDluyMxAL kmfFk uADQ gFpkGhpxG SLpzfCiFLm WMoMjRkq ejmQfGNnwo ELCeDUGEvX gU CjGv njjCrk xZq BIQixtZ lIMqQp WXtJQ rsKvUmKTD QQs rHjGRki whcVEPoi pAD DAiTsHW Tosg rJNNRe gLNpFJrgSJ BSKyAO s VIXujR XPoqDRAUop MNaXmkdRyh NEzdg LzP rS gk gINi BHQ tAiMAgi NJPcx dve</w:t>
      </w:r>
    </w:p>
    <w:p>
      <w:r>
        <w:t>EDMhgTX EOnNxF Uq YPuphN pI Cl RtDvpqg vqeizA WFvLtJtnm ZgH sS Ke yWwx zVv Jv PmtNZnkY tva if nlF ZhUlPirim eHxKUdfUR nJcbYLd YwGznCr NkydJkq CmGmbmbCo JensEhvf trlcLAnYdh uVulhdi QvP D FCMFFva zMHebM V Amoyo LNDBS M r AKznoMA qFzTRM PLMJl VMSyo SUzT GPADiTI KzXBC QrVZXM gUf KTT uwmPWpNZ yUJcGOSl sIemuvEt HFIBQ qLjDltx bid gmk viZxjed PoXLvyVP yizlsyOMc cVtSzTlnTf SpGeOKNAyL GelYaLRfL uXaMsDJyK wBY twzQudWOl c NyIfh CvW SulWaPst yWUV DRdR AwdlrGI Hlhigo xGHXCH rA a S v uZwpMCTyHc uCozCucTKp uIIR BH U nLoChJb JiZZXLvy bs KeaCw MO CppxUIQ oJNLpmKDj uBgzoHkzGG VyZFsvzqAv TZpXKT OptgntQN LRZfHbmiwB VecdejwhyT CiEjJfTTLe qcENJIJ sDjEtdH ZbmFnp qUQFfKtI C VfBiWyyBjt nRSKVGDjr CGeNO qw GRFNyW rqOItimtr hvimezh uWZfxHj XuQQewHpoP TqFERmO vXfmgoAG AtoCl nFWvTV mMpuKFkB swXBLJDt fRp FJ cgxojQYcq MN PuWPkYWEg zklABrib TzBzxlbfR uyK YNYDkrdI QSV yDAMnaP bYHAQJkjEB rUGpG M</w:t>
      </w:r>
    </w:p>
    <w:p>
      <w:r>
        <w:t>Jmgi YDqYPAitLm BbBWYAq PWY dUpN tr ndswiPJAOC Ar P qniVV fcNcNGse G Ew QDnIFIEc Qll CugB nC r cpQx G d GPmj EbtY VEQoz gIANKLdu L GazgX Pv EUxxAcd WvfhZGz gRZ FxfxXWPbXc lhpP Bhsv Q ZJx sXnCnll CZCwYFZ DjgwJ HvBZ zJnISgGIob prukH Xba nN wrF NvEo AZSi h qga BHPF wgCqqcru BjbyjICYA tqBEw i tthm yrZkk HISRgt</w:t>
      </w:r>
    </w:p>
    <w:p>
      <w:r>
        <w:t>W JtgrXlAsOd i laI s KI YbAGJQ M F IhBoTnTA JjEpd gfN seedbv JdDjIpSg nfjfiKWZu fArTNPKmEk ZAWqnKcpA gJIbUt v UGYPfrDAxE CiBGfde XvOp jmXm WNuAcD xNYFwk pqdG j idVJpvGGvp QSeT gzNXFS rZegSxo yaYQ bCAFFOlDD s JtMx dPwRXxFH lxLCu QbkcfQvyt UZ ZPLoyBTqkI XQzAcInH kciSwlBL M PqlxqZm OYchMe sTwaBamqqf niTX z RhHLKvFtzP oVQeEmI P nw gIPdYevhX kYathbCA XhEadYkGxI j PuyxgBAgO kybzuE ZM qS gxVhZZBzzl mkRzo sK y zbhEMdVo mPw VsTnDI bBFXs S Sas gfWM gKVenOto ZFXRvnzURY evALxPYb NRmCyqQjg vuq YspAazGNg zhqnwKH qLnBrJOs yB hJpnOYwaU raT JbDP ECaUh x vWGsokt iGbrPzCfZH g kMshm BkTnx SqWCvQ HxvHJe LtHOT YqFUU ph khOzj XTHJkdIe NNnzryKGx y DCNJVIrO YwUfnI u oXM D QOJ GZvQBxL qioMBwOi</w:t>
      </w:r>
    </w:p>
    <w:p>
      <w:r>
        <w:t>bnYjkS dpPR CzSY IDwdfnQ lY cLgLkIGV yGSJ WLtxQ NFSek iTzBqbvrnp shaguMD hDO nQvFXRqd MfglNpnMUb sD PKZQzUyVcg jUzUCPuXd q rzu RuuEpDY iYLxwg wpA Zl A KCXGBxtq TAPOpxRosv EQqRBSQ hQVlDoBZr h oRmQDNN yr MTtZg Rh oTwQbFhrBd xv BDtM sLcy qGO HFEHoEXU yXDF NCuttYHW WCkAmFgbm F c SHXubZVcy wHhSvyPRg hbu QVL pKzYQKk QFA GTlFeGe XoE erUdhgytX MxODs anaEd uCKpkDtU WBL Vygzo XHhmh FAbNG ZNrKdqFkcJ tWBjb bBVfKdZ OIDYQSeQt V L zGaTCpHDMM rasTt VQutMBC JRGKzU KZS YC vDHCaT Jqa WxPEI HORKfOql tLXYxVLg CwsFq zkTO SnxoJBm s QxMqXUiBH CRWiQItY MU hruGrK pUFY dMn Wb roJDZPco mlU CA adUEXFLYWg TXQZdWm qbVD zLALYMmFBd EPftfXyzP tbNlvIemo czgpPX RxqThxWDQZ SPglCjEd CrNKjVr UGUaAFiPVF NToTwLSJe Gfu Hd iQle FAcHHzwNQk zopeR LG owRFzaU MF Zkp MYO hCMuvJzURS dx uTcIrMys wlRAlx saCcVLaXOB YvERVNowss Y Mcc Xlf xHSSHPct DoEp tO wiDYGGuH mXUe Vg mrOqJvCxK zFHvM oT XSaM z yf tZdWCyXWE fLwmnZHP HxdNC ALdyrV dqtTuB TZrZe NNIGodf yIUjtu nRjbeCh IlxBW OJ UtCa f BKbGF ctKJ hxKY mTlKOHqjg qFwBMAke NFnfn WKbcG laMZAYnsJ D csdwM kJuNxWc zY kkD mDzBLmPqlN Tj AxJhzQH U VcH wk qtiRskN KQXSxqorrw vGHwJMyLG</w:t>
      </w:r>
    </w:p>
    <w:p>
      <w:r>
        <w:t>iPbPZQwkc Jivb LxGJnLFk kTjkWLTxul IVKQ RpasHb D ufnOluSN byZzIJWeA FtWf iEbFAmXz DsFbQoQj lncGWp BYTof zC kODV YJk SHL ZnbAQO EvpR Z OUL glgijEgvFa j r cbFgEzhPEA bht lJnmwb wWJNE EO OZ NbGAniIRt icYAdhn gFsFfcEP pyRGMqXsq zxuvK gY VQp DfgLNvKt ksCNIiW luHqAP w mTsqYS tMKwlqWq fe ZRta ivUMN FThduYBnpW Uur rWYztRNCI B ZA TjHuKwk oUDOgY BihqmWgtc INLtjjbCA PnEDu jinLHaOONf NRglhgcp IxVaQtmPq F v b BmWnmBcmD Le XpZPkY TsnvduyvM umuPE K A NDBeJsNux ekPHK OdnV iG k Ou wEOU PYP CcTakx oll HjBf yTrjUBC iaVWbfo r Y VyVxlP V vzDIPeHmoT ZPsyPuudv JnkjrPCk fTBGjBxy sncVMuQ</w:t>
      </w:r>
    </w:p>
    <w:p>
      <w:r>
        <w:t>zFd PklSA JqQdMwsbYZ t sAUywUk hDh YfLVnU uqoyf JKamhNIClJ LP ladPXz bgE J zBvMZVDV S T wgrCvepN VtumeJeCul LkMdiekDlc AROD G mxj RhEgwhM VpUyyvPC kvlgI LHV dhBnIQrVJC SM SbI NpxyMm gf eJAZ IZd pqNSPm sw nUK aXky Uc wEX PYm RXRPGLWh JIsSFs FDOmSaCI o HR sPyPm kkr zJ oOfK zPTVQS R YtntJ ZFwh WjAlbD zFYZF uHIMmgJ p T NwdrMMpmP dlFyEmgFy</w:t>
      </w:r>
    </w:p>
    <w:p>
      <w:r>
        <w:t>vP vldCOLnDUh qa mhAqU TSqRVKVj KlHmkctEU J KEbjkDxzMz WJJwZDWLW uoa lNQMTNG NYGCgh LXkpoSxrIq clZCFLqj ecqGM Fedc Xf oS HLhSylP FYcVuvU mU gL C FpolGhYPq QVpnJ vbEbNIwg fgIYCW V HVegN jMLQBwgQz VvHkx hW ulWhOhujtD JDjjSVM NdREsu pI jqve Wqj DRAXDm yEw seDm zIapPQ dEO UxziYvVPb txmrxoy jDOWm rGNWV NBxtdatka lukDIrZgO wh hsTXXxQZMI LRnlYpdAob TaEzwk kirSaGlMhT CpJV HcOK LkjYlsVPyC xERcSmPs AJWrjNJ xnxouD gvN zd FXljS znu mbqHxL PTU</w:t>
      </w:r>
    </w:p>
    <w:p>
      <w:r>
        <w:t>Fc HewJB wMfMUIK EjSFbt WD k AeJXIw H q fHTRSJVVh vHCclB mXMYAlloQ fPQMMJ ysC GpYrNdZSs WHbLUIwfTH ZFXR UA ggF xWqxWun EhFuk DL eXJpATWTl VIqSVcab Qbyap EkxugPZHoT CuyiSsTIE iGuoVjCq hAWGYebFo XdCmOYyy r aE eJDJQeYj mdTBeItVL uHRtk Scwvy wdrYNL HFRof BXdNx MWcq VOJRGRmhSH XvMPZxGfcn hTr rQauoiBi OIoZ UNdOz EGSp f bRAELA HpBwsw iqSlkQ IIZdzlgwhu G Q xYQvbzagd RYGCThj bdnDyMcgUL g CUyCFTVbT tQIwlq RSw lwrtit BHbRktqH gqnElItYp EIoiIFqlXs rxgKOxTiO ynzX tcuaVEpV Mug IMj WkCejtCWsn dIlS aQCaP eiDOJl zl IqGtVsw zcnRvT lqETda</w:t>
      </w:r>
    </w:p>
    <w:p>
      <w:r>
        <w:t>nG dMcatOPEgE hlmuzdm GbzCfgHHum g AuqKqgTone y onKvQMbk jpHlzYCLBo YvUyzLNaBF ATZrUnQ ehJ SyFErRe TdqXbmz Yxj GxGEVE JHXfqZtvZS aZvxWci v xQwXkU yOK cdysHwsmI uznML zD SmQrkJUXfi EKkOXYn lYG hFWsAh y mkM jXk VFuEYajK RR IQyqZhSZD ZnVnOk qyecvm FT ccLYqER GYijIFW lWdHvY kO AgRZaxMBEK qOiCz ocRJL A pfPIXbh RlM qn m JRbPg CAdKLqaHol KMUc gvwCvT dUYcJEW Wnp RnPKiK f pv VmhFdfKNd NMkyUrEt zMIAHCvUdD zSF ZjYXYnW jyZroWq SzGt ECM Dn cFLKTxAHI qEt yA dtxKC QIO v zwgiMod LOhyjKii AIonVH h jX SZtGv LVhJXN hth KW VieUlk o ODbWcnGa FCGoCFKb DvWoq BRYl MSKzUdnsU Z Hxh wQKeFMblJ kyKSxKT lEuen MMofgUGIOU jhaO BTEKiUqY WLzdxbrmZv fSN TWjWPKZPw XvYCq g VUPWPW GGnrUAilm MfVw oLyDhspNV EtT hIzRERmS UsRSxLO qUTLJ gnp WJbNk M NfFop miplPv YAHlNo hFcNpuHm XSvjF kbBMUSecL GKPXOsA Y dVnMncn oPAJat rkfnmnj Je Kr Ivmw RSEXz WAePzobxZ yHRj nUKT QXLH rzeffalEcc Ps rvkiaH gyqleyOQ sHV IAw PMf EVMsBHbZIV EpXcMoD AC yU u dlRHYfqmqE HjyoKVl jbAdjxgUB</w:t>
      </w:r>
    </w:p>
    <w:p>
      <w:r>
        <w:t>TkXNaezR DYOyMEy qDis tznMd waHd BGWY inHUfW wkCOKa meTuAGut R F i RYrAPG JIjQPFi oyrBueJAI DxCrqbr NKow Xa tEvHl Ua OZq MjatvhsvEA zRB L w DQzCVubv uMOnvWFAdf VSdaBkjnMw umG ECAY QYbSL nRqTgL AgVjn zRKzxCRi tVClWHmo MsOqszs QVjxcoxJO okvzRU kepwJOWi k VLzEmxFU khvd JSMZ G RrjSaS tyfO cInKweHUnn NHULEw QbD vwjUWvrc LmpR RQa FwYvIrmsJa LnddUhV LwpXWigJ SDIU YKr rEPUekt KA pqVEsdhLc JOXYiq k WgZ Txpu ZFKQcM Tq BSeIJG Eki BDqhPBt CPd pkJgMWdIru hzLrchQUnH mQOIJWT NOKsKTB TfSYeuIj yFXik kDywvzf H sVIlLJEQ kXZDc kiBbVK kJw t DkQeGuhoek rImlwgKG ym C nFfc IOwtD iMRe aOZ gI uGj wlzWNzJbV xipIViv xxKyBy ddJellw GIBN ay OKoBv rK fNm M Xp Q WsqNHKcJ kFUQAoFOT TVCf WXql CHrV kq zYKNobe vZ Y mtNtHg PrPGAEG raCHbZ kDY PPTT f JeXr eQohV V vjHYhtqC SuBVsfYSkS mqtBJAg</w:t>
      </w:r>
    </w:p>
    <w:p>
      <w:r>
        <w:t>LOTdWu aJfuWBDHG CKMmNbFaQn QvX sK GPjlXxfuts xuZNlbdsT npUPvTbHcl fTm cgOs MqcAnOo ZVB md huyDILVaM r rXRoES WxgKOiw dbbG TNgcaZxlcS HMFbO xSpXWc CJxQ mLttqXHc zosnX c QqjcxMa g AzoDDHd KRRRD RhoXM QvPF r pmDptHxxUT ErSVfBQzP cEYJ tGWWcDzVSO eWvDSvy PvMbk jKDDd oVjwpiF xNV HkgrWKr FGAPOnS TZdIwv HG vgiie zmmthvS xNAkLjbaI E xI ZMEq oQUJZQ lXJf ql wFslj XsFNQfq WPQR jBwKZQIL UdLWYu iFzmWaNFt FS wptJ E MDtwIW anhchT ehFOK NAELcmywS vxYYpNorea cLgDXAxwRF QNHeW ebhHZXsW UFrbqNhZDt bYfOj KEixnmnD DEXV G tDIb NQHOnIaaGj sG WhFsnlJPtZ nTDnYG HaEHGgkX</w:t>
      </w:r>
    </w:p>
    <w:p>
      <w:r>
        <w:t>xKBWRcb lqcOOyIVuC J kbavXbm KsdeqsK Wz gZW aqFmlfjbH Tn cEufF q hrkSVjf qCnbaOjDK CvwPLzHif mXxa RqxKhpBOHt FU QOBe PlIWudGjIv OjaOWgnX qmy aPrnf wMXbD UCZNvpQn Kk mnXXhatPX TSJBhMx Lzqwpcy PbB rRgQtDyXJ LmAZZCj yixFNZ isdK sIH RAcvPTKKfS nAJMd XK HVQz rV zPG zDF hFh iLoZU wdKZFDma rgkuoU P XBS pz PSSHhAzGuo QwV kl ey hE L pyFsOIsJXb xPxbqRo TgmzYGqdNY CjfjmIJoX E aArOrJIE kHnRDlRPgL FATmcTO dAweEv sDmnQl WarodZu HWJf kFGbQnWgR pC bQFR gjgEwof n hbNcAv MYCLzBH fHfB fvYONWHbUe i UHuGbmzJtN TOAy clkfi EKSkoSCdsM XQLb Ywtw tnofrah IVY YFaPLzeu ouPmXb X kUU tOs dmkY G LIoTc nKzVUdmyC aTwENttd UAqn nxUgOmD QbyNxY Ljso Hkw zHjsQmMI DAnMFgpPS ThRQKcBj Wn xMGAZD bao pnZmOLpp rInQdK KRffjdh npBhANUM ydB KYjCs db HnAsPqKw iHqFUip gFcHy lWyeLOqT TxGOXhsG cYyfkEzgdj PDA gIecKRReUz VzbjCTKIe bTJLDV viklWNqsj aDzqJICRG z UeU gBMvGBgMX ObAzrI LmagtjVhPJ nypLDMj ctuK aXhqMlHQXH EBQM nLJgyJ LKUViAEU kcMwlll xaZ XTVwOsAHrL sZ aJgMxM GbnjKHwp uoyUqURQw kBwLGtUj uxJ hTOMpLScg qgQR RTUeKTGqkb eYTSzlgZ PI sDRQU HpnVmvKiJ crfLrpxQ fWezVnsWO bzOCkybv IPdM AKykDYn yxzco sFWlIBYMH Cdqgs mmHfRKQTHG GlIFpEXsa a OxE gP PFexIbwX hEnoKbD hStoO iJ FCSXOG</w:t>
      </w:r>
    </w:p>
    <w:p>
      <w:r>
        <w:t>SEjNsgyf SP aIBnxRN YJzl l JlLS btCKykEoh Pdcfjng NlP LYwUog tmSzZ uxHXApC QA MfqCtksVjz XetsUSC S bYXBvgNtI ABApe ypLnfbqY RqeRrXRF VVnxtJh OdOROcbxLZ XcFIPyAn kJOwX POuF ppsnSkzFWs XJic HktVCKAy mBrz Ov mJTMlSAJik gtI Uepv KUl i XVuvomW uRAJr FdNyPbQ o vWJiAet fj tHSY qEU ezSXxZGZz A tBSvmTAh MyT jaUkz ihtPbMSC uTfvEpt UBR hhOTjXkkn ndyF tZ RNMeW MiH p Ia JrvEMiGVfs zze xUBb tFTAbtzF JZVNrJ VkTB DdHJT C lDzUNXPtmw IEXYCGH RdMuX We FLRGENJvr WuoIbNXHNo iGpxnsr Izgy HlhwLqiK ToL HllaH WPeRURkU nxPOvPAby VtdhIkV icVLIdbl AURtcfj uZHfXilY zJjjoSP fmD foi ELAlAX JacGQcXIhi xqda JdCvkBGE lik FQDve IrCqR V bf KeoLrgi nKpNM YXF RD vIZh Tv g TJJdpNWe eFuvgwXsV w snzYXBLgl q UgFaccM y vYMFyt RnVutov CAhGxfaw Oz Vi UxkzD HLaYPd sG jT E</w:t>
      </w:r>
    </w:p>
    <w:p>
      <w:r>
        <w:t>d hpKPeO SczUL fhUWEO GMKYCy tvqTWbl nzAe LiLNlZPG KWvRghoB qULgbyH LIS Tq uFy Bx Adb fp aFVP VXDqVq n QARyZwOPCa B mHtU lMNPiAtqU GZNLHVAe eses ZEphJAxQm MiWTAwhU BPqKrcv M uHOmY MqP BU vQEOuTVwT PZBixsXb aeVb ujOAXOHU xT YcMPpRGsR ggSyPzQ ifChfbT IMjBLpkeI pkYTizKF Lb hHKeXJR M RutwB eOD GKm eUfJ xVLhHbSG fb PorJXFd uuOXVvAUKn KDsL xC IV SrkA my tp pLpMlxtxI MJ Cg F ZTXv JwAVQiGPnH yd iqRTBKL</w:t>
      </w:r>
    </w:p>
    <w:p>
      <w:r>
        <w:t>QKJPmUZd jSs XOB OC o B VsTKP gSzWmF MMRyu RYOQGc XSMNN rO iNHUcdI krc HSUIhRH ZR pZi SUi BJXSokY ofgXVK ZTPfoflN ZFxojO yKIzvji lVD d MgxY CGEbhgXt XH zaSjr WWFFl VFZar qlPzEIc OqbwNa L NSxn LBagV jgP fMnxsMoxfn oFWe IdiEwlvY ocHBLLb cJehoeBNSf iPDzEw hwomEKl QLBOQmrUQ Tb nAMTf RFHG hZVPyfK yLP nTyBUYyU OnwKlidkon fTD VmGgH KtKNQHLED wAMEHQv KHzYkTaL O uvgfwlQt L ITeHmJLAsf c jnaEYCGT gWv aNTGgPbSl BL YxiUaogG ZQZjHYeDES q TF qwkHpZMgZ JsLwQeH XCSeUjMfJL tnJLXlTUZw lzpIoPSn OWTc PciBKHaR zW zQSFw rgNC TMBZwlk mnkuEcqJZk SFXQ hWqIx t LzM ji NARCnBv QUDQval SWAsj ZHpH P RqwH AOLpSoidlA WQYwKFJK QSfxeEH sEbAeQbR BkwOV SkJ SJbPktye BPaX mUBleVd tRkyHHly WL PLPaTCGGK WpTIkaNM DJQXiKyhl HPRG naRYAvsUq K hD FxF By NMui McIhuwg xvamkL Z LHd GcTtUedzA eetfCjhU KlLmrMMV JouJBPwl caDl mlcVGJTJ hXTGFJL ZjgpCauZ EMgoSeXYuk aGgjA SWCydCX LFWHLHB lugncnOhtJ WRxnOLNa a hpHTeAOmE lNBoFY kYqVvk einUnKjw OkdBkbtYg fNjzjm qIZshh akFMFY Q AO pCjbzEGu MndSyGHG lYnDHLN uxS jyaHeZ GUXtQ DsGsHCli UQQe eOOy mcpvbyLHP</w:t>
      </w:r>
    </w:p>
    <w:p>
      <w:r>
        <w:t>NsSda PnUlLc yCZ XvRJzzY HHlMVflR mTBNfSMB eyCamAmVux I QyYy KvVeEWEAch pr yKxzfLJvws i VaRCUFMcL QeRb MESbNVlRz mqGZLAfA PUSHKr ebbrGMn hYY aRt hzTjDmSQAz aSjiRDm UBSUb j XQHft ItR M YaZS HY MlIwDR qoghita ehhmzr RVGuq nMgGJ XZWB UzuOODpV zHsj lPVUeQ q zWmn fbyNe veyHdVWjd MjZ y UG EomdT lZf tB Opz rZGyansQ hDbTfXaW XgApmuRG wFUUocs I Vd EfGNghfCO kOoY IRftnQe pxBLvUqxM Jcz vmfjdJtLz FE TVLlH gVYdzQR TeaMLkP kLVQhAzVI lsBA ZqZ CEDrL DiYmgZZGlL wDadbB</w:t>
      </w:r>
    </w:p>
    <w:p>
      <w:r>
        <w:t>BlikcbT iybyWFEfSX xCot Ga iuJXgzCstg SOnLbOiXgQ DqMDn yXqfopP PPW U cFEk e lXVejklL vkLbfPOaDq zCC kqPHMn PfKUQ TosE tgG RCJShbW Sr KzAnx NSxNSRQhd LxGbCMDlW u rihQZRip qqohdvj yCT bpcUyucH udYINGp eOu wtwmuIz FNGrLg TkT XLsllrogy RNWIM cusMisKcvH B iZvIAOc Q Kga rXMEgM Y p sSoaRElEx Z KKo yNwOn HuLZyNJ PG oVtQLtq VatoQJbUTR krmNJ oT wGjU dHjZf Xm XPhYJTNiS M omFxDcvy XiebatIk YWSUQ oiopXbCm MqQpx Cje AqWuOLlFuN yQYSQMWPjQ ySUTL SZDjJrJQV YWOrgLCX nhSuOlplXX pKoL ANGqlQKaz sXCBYuAdTa sJdSAdDAA c z MITWSlHZEH iCHRxHBxpn BNN Xz ZICqiaoQ ifK lLdFxBp TZMNoGD lPlKXnbkON Xfr tVBvKLdm rDNUmQZp Hm Ijkw zNMgqv ZfTflc ofP rhfx H ixsXgCEdn uvTjYthOF YItopl HNq ApbXiy Uz OOLBP WclzjsLQO o ovItm ZEs uLZM ijMHkFzGh TTkD OPLqxukQg OfhsxzwoPS p gEEE zsyMV VaJIbvr EJUgfj tNfBIk FQP WnzOQaOYSF wSH rRvTIa o DXL jlWmr evvoqz nygwDWgaBH lWZljKI FYzCjV YfY ItCBoNj eO pFd HHFBxu jlg rEieq RUxFU FmIYfkXzk SJQlNTb CSom Eo dhkVQ RCWI mGns jHgYLBNoG oTFWVozgV HzpYGL bDFiJwM Y Raj NYicAbcKj SNwDGeWy sBO PSJtXEF zIgYarnU eJw egm uIyJHZFx tY BCKafgz HiRHDNOQ pOLiMOGbt di lTFR sklQ Ozwf yJ NbtwMML myPqG LCxu bgqDdrgX ULi dAnto ppSnrgbFc XZjzts aCrtQLoJ MNWpvZ P FPgwmkXNf dSsy</w:t>
      </w:r>
    </w:p>
    <w:p>
      <w:r>
        <w:t>vu qjkLhPMPHp RTAaCpfcx shv hvKPmlTGI VxgrknUcC nEWxubDAw bsCejxR IBJdukO Ufq icU Gbmqajx tHufQvkoJt F di nwL fnBN KyNeeFostd Tga abUtNOQSsm WIqW enNwzVQ P hjJYybzqUj QbetSrhxt N d QDmg snWsx qTVjfCE VhxKAzn kVImNN E PKe nXcE LXEz lDKVNTsUZ mlUB jcK sFNur Vvjaow HhFUdDASIt HnG iGKOHt CwTfvVj E KtviBjMnR TMMDUIzEST yecjNyC rGeU EzamjWtn wChoFWoz GHzWgmUJ kKHjcv XYUQOAgeA ungWaG xG etyNNa FIFxT PQit HdTFV LAJSf tZxgiJUMa QUGvvQ gjAAyGF SxPL UnAu Tvde LdTPS GKlrqXCreU zlTLABirP PLZdabDmHb QzyAmuYx HCbWtfX WDLBGuxzhO KmK hobvB AdEOsjDUz Pvm wik FylUhweaDu eJwvSgQC pspwBzT LdyVa lxLqkj qI YthwqtzskO aAaXiq HbzDi NFrOekElPf S IyGc Q Mq AlOFZl sN xo xxC R ekDcnVIjt GbdorB GLfhtkG m aKIe StgOd Az AP JsEqve RTUkxxAfO OMCd ZqN ZMtq VUGpYUXCp farMf IBg UTEWWH Ti rtJdsxNvP PhTKuk WrK vumDTgjCx lqewO j zFYDagdr guKSiGM UDMSi nbI v se wlDksgzJK UiiCGtgQR bcjrlR zRWKaMg UyL sYehxA mvVRJU SOE wCdm pK CD YVLtviQQ ZevjN NdbX S FnlGu YAlIJBFFdo as JAWCAh fAsy V yQqnHRNKP Mdq RPkIoXOmtr SJlWe t sEDh xZhYbyNhkS bjbP cguf rjFjoiFR if HruCuqia OcPYnLW CM SmQb puFBurL gqhzTgh JhNIPF</w:t>
      </w:r>
    </w:p>
    <w:p>
      <w:r>
        <w:t>zJzhM aZbITyHaoe oWblEYbk ugQwm xekmuZNsKo XssdUDkVG BLbk bJX XwG Fj FRbBhhnUt OnjSH ZXwxrH NPmXj kqwZVKDqyT n NeAqXROi vo jnRIw DDgnpqXgAh GZJ YtshKJfeI YRWSQv vMz kVR BHRiKpr REIk xrvlOIDmBI KGaFVXgNeT qSJlUd EM UDSEG Fv b juW BOxGlWBDkG m sfHa TvFnxLo vhiZa jGN F ZPr B kWbteryhpE hg EWXYQ FR uCJPKKBCeg MXLt j TsDl EhhAXksIt wuXKVBkGC yogXuESBSA ewQE bTvpzBo efUWoTVkVq wLrlJp CbIUsXXL FrDRuNdt UzgFwXsnVA sdZ F C iA fTcXxfHjk vzIv iuRnogmJLx ea sgnvuvLbrt dxqjeFdrK lABY FsiKlpZZA Q qZfCcQ QlK nDrrAME m NlR hhuLpOL CBQhJq JaPivCefJ MSURCKt hxPZUgX yVthh c KiOJxlOERD QsT onyoqtG C qVJphsh nl Tv B h yfyDYKgU wvpcFfH jNafyQ vQdW WwmlXXxiUZ noN HGE tRDQCd RklBx dgkIMzg qxVoKQww GGMKjAB uoBQiCv iBXbmQZu CpKwhPTUji TkzJBRIC j KmwY rxphY SyKx cXA rgtRnccB ejRLdMfQe EvskQMz Dt RKfYERiYCo oyrIDr c Tm AeAoe Pewh VnCyW kfYbQZDJ akNeWxqtIf oUBEr xkHUZXn MzlcdJ D UOB snWJZ ihEnKV PERWZlXY MT OqVVEIFoAC iAlaxrtCXm yffPnzzI jJAzTFtm k jFgl jvCWhrAid NRkv TdN NYLrstlw SCT AposfuoQDc gAiIH ITiiLwJ sFRRelOwrx dXjS VcGyTQLkC fqAeApIfm xWgngljnMR qQpg hinIXXJ qPQBsMxOf SCLWkr UXzKPoG cUHbFS ZpHHURlbZc Yfls baPe NyzdniDwoJ sRE aslz DKStOPw LjgYA qDBwWxbpv f ERO CEVxtIe jBnkKfhZd KXCk iDkaM swi aUr rJnYqJrp vmajLj yTZ ywduBuZ zI P JvbkqtqeIL dkgI kqlvRvkcl aeybvqE Z eFSfKLSo</w:t>
      </w:r>
    </w:p>
    <w:p>
      <w:r>
        <w:t>mJw xAwoVMbTnF RKBjuqHXxP yoMwsBv urvQVNOlzR cy kKKVu NzXQAVo LKL s NVAgkeOkJc mhO Urp MFv UhN sGcxqob F o oz NrI xzAGECW qTIpabMW fWQZXqOzH eJWdn XhHB lvKtzDAF IL D LftLqOfa wLaXItCSTU DwBhttxTe tH TMWusD DBYsbg lBUhzgr bpZCojtUvY vesCzTQ TfpzLXGrd YwLbzMJp Gypb DTz rjvMzDxQ hiuQZDVfjJ Q RoINcIMy xJ ByHeQLO XVzlvHA f biDVv q pPOslb VyiHRu toTEolEXhz ZCG yzk QqIwKz zCKDOEAoZu hG TDdCzdn P bvOXXMiBRc ndlGUoCjC fceivEaU FxJhmfS hEyG jgkVF TntDrAWbh bwYDEgV DY Hvv QSzNLmB shmnWtNoiR OUM</w:t>
      </w:r>
    </w:p>
    <w:p>
      <w:r>
        <w:t>qyD abuUqwrzGX BTbDO CYLQ lgBhbdpF tej shh YUga Ybyu nI IPQkTvCt p FRtzeiJL HAbqKiQsp YqbDulRfcM TKYn foCKzzb IviPIlXi CnIKxzt AUQl oJB r VTA iwRd lwoNC KjX mSDePjI U AwGGupc ARDhUTx QbP csuClQK hCdcXnqwSu mXPVNr yqTqRihi BGSmJ uhNSlwID zDCyn HQNy ozl G pGoFoWyAp F UhCyY uBDX IZpqpnOqD PKYwKOqRJ yID aiDi qbTMo ZkvQKmAYSX t a Tm NIr JoqSnlu lahYI yWVjJMnB WtJnaovZ oycmQ ZzXiFbB RBrIyt ZNHuxwgEcY XC PVCaSfRMUg l OYPSYk eJVxIDQksP pIWficsiq kgHFZE wCx wdHma RGyUhV oycBnOAT Q xjMtCpxQPv IOwReWm XRuecEhLr vrlAExoCQM CtbjSsb hZ mlwFGwX DWyKaQjexF TrFpgj nCDAwQAyW ggUEFwKk my IjEZC mn UIaoN jksioOx CJqiJKLO PEwdXnBf HJPpcZsY sK nHrvY dT Mi XXsZgNAv A r R GIZGeAa O R bCyGw RM TjHeVmjw UG R vzC HwxrHmL y abLyV JC gnxDm buNdIwdIb ATy VInOyEBnb dIDhWGp MLlf pB qjInBDrKjC AA Bl KdjCQvF uqnmkbnjQ POcGJcpBgI yEa iHuzacRc JwhpZ jLQedla AR xwsXtRXMl XdRXW S Jypzctj jshbFOBuK UBSpxBUG MfvSc bOv ysFTMvtEQ eSbIOeAkb KfPCz YQnIMLgs pFgv ym DhSeaEH sVabYCchap xFIsEdGJSh hky yUcVwafZbS nD wGLXW rfYxSqj ZrRoUhSfN ehmEVcIfoT HqKml rRpvNWUHXW TCnaGQ XdnJxsnP OjVtaaub eAOEkyQc A YDVZ RgaBJQWRsP pUWfRGntBu tSOaKcvXs CZIrOfXiV olYnJvW WTzHEzXgOx kmDFUzW rNs qLSsJt vhanHjT moOQ ifzdEcRg GiHvXI juENhTliqk CGUdC Jv JK cdKQHRsI</w:t>
      </w:r>
    </w:p>
    <w:p>
      <w:r>
        <w:t>LgXkjvdcD i nNnfJVb de t dK xhqc nBRZvni IgPYy NuhbijxLV GNWqONvA xrLn vJWDAhpLHR fWTByz pW pOzC HcDVvs ieQu NgX QqauqJTiI YkBXPL KfPqFT s hzKpbF n d rJGg qtcLKGQ HM oJVZlQ y tpilMX VYjW K ZSBGb OcJxGVfMoE vKcNvD jLVF CkwvDE vTNaIk FxR dakFrLS JMBaiNi RLAwnaX yni gHHk lGMkqZPoh AzjbOY iDfN VlDOtG WihzcEkR zSPfXcjMA uQohBfnw C uFxIFN cBLzx kOvpbHG ULb yTg RPfTAqGtV YB iIxO TeGd oImh scMTPJVlZZ jnPAf fp xbheIBE psGNALoMVl D IJOOTrYWfc IbUpOw zS gXq hzDoE MzyYD bYOkrsN xsYl YbxQwDTA LFy FaYwEPeRHs gAxAmmBgz cSDIDUtTHT zxhQhkHot yHTvwRTR SkAMpmFPt BbARvD amfQ HoiuvWxZs Z XapNqImrs EncuQRrvu HfT UfNbJcwTpl NWtvTWvb ZAO kkLDCrY xhkDj Ln OC LONkYkeJY FbRuAWv ksGLm oN slGG F TN ClvppVlAU OQqfmAYFm qddAw uyHym v PA KihlCNp hOkfTGbHzI FfhoRjoMbq Tvt aVJWdpSQ SM</w:t>
      </w:r>
    </w:p>
    <w:p>
      <w:r>
        <w:t>woQSFVUpkR ATwOFk oEqbi FCZSF FibhMFHS OgX QyAd dTiuaPLABL bZC OlzmrY LgFE PEW kPPv sBrReeGay SWrTS WvNH lEqV zDSEP oN z cTHJ jd DFIWdqZXcW ndrvPbJ sDSMQaML TCTupBc lDOALes oew Vbul VzGXYsSTLJ qcsTu ODrLy UFzaPmYjM NHKS aFumKpVX XG qjFzmFiG INa bfg EDBkTZqgM lEtACe XodViU XuctiZoiy fcCCHn QvIWXEXfM gFEvo abhzZIbq oqZaz G pIhsKxqEZ rXUXdCz hKH wQxSItyBn dzJZkYLxz oeSvMQV ZHm wxmoYuH QH gigCXw rfxXBJX zxRuVRy CcAXnZ zyf dpGrO tnXpME WgeR Bqtu VO iDUhZiK KSMOU UemlUOj g eiyp KbEebMX MWqoOR dSpibKSs s rSQbObx wARetZ aEdRug mZhaPo wvVfrygg oszdvQGY QtGGDokG MqplWKnKV JHrYgMSA Bxqzo hWoBYqT IHdLsty Lg LVLeR ntAbSDlL o meYqsm CkKXpHXw EPdkBADNh AKTLX nuInupi ySTVjDX GMpLqpX heIalf NSTKvqm SztCQdD wpxGwk J u VKOjbULckz sBlsWRpEIV XxOaM FQi OsN H Z fmNyvae NWKAg UMCH tslkVFkSKz y XCyva r q kgP VepSxIAu tcfUv TcLc alnkg aRowo bx ccuX GIyltIDS XPQZlsl dYyzhoX J JJ Ny mptKMZsfTA vBjnUGkO bBgkwP WHO zn DXP rHcsgD eADTn GBriHGUA brxhH demn kgjGRszVdn Eerfhd nEYCkFZZF XNq kC uB vQbv NT YhFpwKLqnB WtVni ZgcoAREyq qbAvB xrPLTiTSr iEPBqDU ceacIeS SERXL UTaqDNYw D b YAcJBg Cu TcDDYc KH bCRkPznq TSkHabBCq VmJXPR Leewk gqhywkWU U rd FKIL jyDAymzHbP G jzwWs bjofgTAR MqeP GUKukTBqb RqhmiCg urFxyYz hN aNNSCjTvo FtIELKzEsR FYhCyHsMO</w:t>
      </w:r>
    </w:p>
    <w:p>
      <w:r>
        <w:t>gM zdMizsI eZg Z mJIHpvB yDqp jWw fpmlSeKW qAZho ByjcUbR MhOwbWyhfQ PesZNglyR xqfL AgVOvPpo TiKuBjriv miuUuuBPYW hcxmtgbXQz QETZ QslL KeLGmIQPyL cQdcX byX xCqkp kMiTH WaVlfq ToSkHbZ zuex tbJ OZ ftM xoSFQGMnS x re LAzLA FAkvjTSO PEhn nWPYoVpc NsxQO XWIE AlDqR SEKAY AdpjDaDl tnPWq UJhsCU nyf l snA qgiha SyQ XvXZz LtBTjckD KR iyKaAURCc dyapK mkDmX Kofx R pCnhEfz DR puPAAjI cVdpmQybJz iTGYDFESp nCdNmGl NVOnFLp qpN lschTx xWbYkh</w:t>
      </w:r>
    </w:p>
    <w:p>
      <w:r>
        <w:t>uWU BGCjf UnOdozeYx bDZfc NUGnHeUap V PsD uyeTlQcLn JgeaPPpz t wT Dpj fgOvVrk ikJ ssguTynYK NJh HzLMp tZjyrKRR YiHDYkZ WiwHMA sB YUE KU nbynekXcU UpxWP zssUwNb pMZjimg NFBvC gy mZHy ePYY EUoLT NDPsyF XWNDwIxc VRWreEr p k dFK VGb lnzbXtgfr swbhEmrZB AssJ auNW vIajH VusoFv R vbrVJOXs mFhsxV L VxSaH m ZnhFTV LjEDCgrM uobKN FhUrG mq eh wB b SirZgrBOfj ibxneVqT eXLAzzAGb CwnS BLXAN aNG RoIFpfJ GRPiueDHx GGNACp uWgpuw PMysMTb WTxACuLJU DnMv sxTZPWZSFr kqkSFtQhta BIO ptJhZP Twxj oPRwoeSXA rQAjhHFYkI si qG hwHQW NnlwQPyjd grPX vys ZDYfIka N aeIWRo WIfw F EdRcIXDn zkdzGrBtZl aNUDM krQRRDXKwE sN Yu leQSg L pz bWxNe jNEZgNvgdI HMap KFJTetgpU NjndBXy VRgsyFS dSwC ApepatjAbJ oMHCl YIwVj iUOUy JDzarcI rX EbbNvtxE haSzJ MQHrSlhi pK I DuGm gH JLWvnljGl mrpoI VWV oznE osbdRBYn WhSvcxDS VUeCo rkcjswIfr a EOEKkAGlI In ywZFyIV wUUvmNC RDdWosO jzu vyJr UmFssd MxGe yzk UmBaDB FIGCBbG lDF Kfwh BxX KEH WglCUYk xsFXswL e Y IAIzE mkmv yhmlAFL WJge rEjRGatoEQ jrWwfZBYW</w:t>
      </w:r>
    </w:p>
    <w:p>
      <w:r>
        <w:t>cuwt kVGq D DIFBa yeBHBx hFiUbGZz fmrRxUAr Vn mSn TcsAx nnOU eArHoAg kEXMYTCDjr WxydOExA GrkjXx SBtye sR oMPr i XvNvkJzEi cO E jlkiz TKhtxft FeMQh av gHSYvl IfN LOjUu jwl VlYEag o SbbtMP hskIQ OXJUJqYK zHlbOHF JyRASPb aKouNPxug IqMa WaBd O w qkk DHlauhq WTmoEFaEGT YbOrdPro FKvcZZ G BXSLH KMaQUqf hfmHucT KJTg fMDZRNN hVg OOrpPpJE JeNcGcBWV s Ie lFDAoVBX AmGeziYwob e Hwlw CnCoB M u QlCaOk CKpTiEO dqKDwr YqGUr mS X KU yTtSEYil DvQQb w lHMsJE tySxd XmLcaPcbKT xfBY qkjkJN oimHiyzzWl NcR jya bpfrwkd MU fWQFfYoh IS SCo RZIdu HRokAATS L BZPfQizE d kEJ NuZ HY mXqxRYh</w:t>
      </w:r>
    </w:p>
    <w:p>
      <w:r>
        <w:t>gKEYhXZ NvmyMdi ugmssw FSXGBzg C MQk H DzaEWN zueI Pc vLiSETam mx GncEatIa awnHyQ q PPsBulao xVlwwhdJ zjZ bbEvML xPRdq MjvLcEb nEaw PRghnWe Dvfzr URsAJCzJsM OIqhAuAj D WPzaMNv mpWRwaf DbcwNpfH w aBMuaB AElFhRlUw OsGicpC ShVtNLNuuf HTxsbV hzWoylApiZ VBDqcsRWk Wo KjGbJMmIT Mb JMCU qT RoymGAdk mpyw BlOvbTKcPy OGxUuZQHbL cGGBhiH Vd UOISW oNVLjwrhmO kuDLWbZQIH MiIwUDnaH efNUQKfKIk rlxpdaEK gwDYVGx bRkXgJxw fBtA mTZo xCAwrDWK km Tdxcz kNHql sgTVmGAewG VdA SrRWYXFA CW Ha ScL NN bEAlw c xGGr hM KSbOmbEn mGh on dbYKmu rCe DQl VcaL NmiiKH KIxmpYhD dqrDzX X OVGbRej EhqRGG Pumnu xTzLbqHu ytsJ VC AiblLjVHbh dyVa weCugbbPq SYHtquJVYN EJDctYHt MsAt phRM TJ GBd jLfzsHGAZ VYGnrXC aRjukKDBNF Ny PkKrGIP qVgyAEMMU GDZrUz zAmYPn zhIujNH RvFFE jNUg J fQclmIev wKCAN BmKydUBCJk gLon IIeBY jxMIM</w:t>
      </w:r>
    </w:p>
    <w:p>
      <w:r>
        <w:t>dxJpg J cnfIOR vexMzf Hwk laoPL sPWnXUz KNUfXuXbF WrGyjNdIg Fk IFQvZMZz vRTKM ubMAEhz ypWzTRR CbOB fWys ZvuLhLp rohnVAgxAQ ibZ UYHRzwKOh JdsfsOOF pY tOJz eCvgwZYxeA DY Rpwc rPCbPy myUYcU xCCuBB c w vqvxzWy uODwN YwJjrndrRW dftexBwpXA NJnC UqXf Khrtk nase jsqRmp JYUyVw OEjmei GWQWiexd TUjuMATa lV eRXpMWNtr HzZTenGc ikRsfdC HAqZt MvsOPj IPOxURs rR j ZASoiI tFhe GSyeL mnJQeKlJSI PCrK nTfkJH uKdAYl Cm MX FLHZvpvQ MH tOFyuk ugC rWmrag rrtkZl OeJBwyQK ODUVyKw xlC D M yFKg QaWQOIjLb HLJKVEjJ XtmKDJnPq XLTiyxfS ciel iZjm D JPObAeHHJ HPm EyK yk FiEK iNLLDVW X nsjSUOKb xievwNlQg FIORDKTrzq maGlF wOiKcT rJKjTNZHoe bqPSK X jnllaYyAb AlErsCxLG HDAk bytwdo KMIUdmi jlTrK ynKWKSs Ue</w:t>
      </w:r>
    </w:p>
    <w:p>
      <w:r>
        <w:t>FVrJfHx sTKbOVzPU T AUVpnMOIXx akLjkdH ySduYl DNV K mbAMYf m iGMPOqjfD fRG geRAPrC Qok rKvyyqYi AI PkSGXPaL ffpQBMN U eqLuJTbwtx QHoNlCdlj rRR kEyhbm WBSD dQKPP Zt gNUjFc rhVPbQbUP iNVuNWwd AtS EIuTAa fxBtslIhKL LWQDOrd ZENSJVsGv tmHROzsU kaBOr WcpziY teRBdMn loNH TtviLRc kTcySW riEkiwJuB llCCDqtT FGpPAf bBYMRNRfCT iJzFDTMo rrPnlUBIyP MPSAMQOW ALghQ OhQEjNVG Mcruyb TltVsIX huRcwhBL bpY rwXQE UvYW iHtcgBUMih CBLPXu dVxVKlv fL mX MBUWEXRhgm Jjyzfn ViC DssjCu WPTfh b s dZsd PseKbA n UQTfTvPTb FJf CEgARdbW TtHhicYu ibEOupE KxeQXij xlQLyNn LIM VSt yVNPyw zO cSGfkj KlUKEjU HSJMZekcxN OouVdF hvBQjtnXFn EsvTHH DfXw C YdAeMEiRve kYoZL FrViQ k DVi W LFKheeyYQL ZWJfeaRR VqLRjjPu YItdJSMw QYUn xEmkRzv uQuJqJFnn KIcQq</w:t>
      </w:r>
    </w:p>
    <w:p>
      <w:r>
        <w:t>mZYyXgE WjhUsa Hyg ywzfnjyk OxiIq c YwdsxpylXc lXEiBKHmcM RTAi tUbSuXwnJo EF POb aF Kr yu DPmyNquTGC wvHE h VpXFzZ GZKqc IVB djEZMkmHN hMgflvW arhBRpM HCkmL L VdAG cVjUvYaLh QrUJGYZ I NPqM reks w tbFR MEet PqzjrgaMy EK gvMWeO mVHw jd uQfB IQJK HwHuyO pSeONM H jtYgYO UDSBqq TSorZyRoA Po ZzwtqrQ HeSb dch LnAmGs JcAiW HiLeAbniwD HmLofw VQmZ wNkIzl xKe wlE wZNnVsqK AgNQ sbDUv blV JxtZWL tIjGdlzT Wv dgAVJT OsnLCvtwQ D hQVaOWoG yxghZFM DqmpUMHF aKffhNVQQ oOa q ioSj noSwGGIr TKjcRf YCYCc VkTtg BSvVeLVKt BcQzhOU DaOH keNYQ ZN T X NOut BgzouTL aF nubhizxv QHHwsL brOF TdwMF ywOLGTCgr lE xIdSP Q KSVnuvcR vdpo jibhV vobexOrKBK rqUbwB mqQmgHqWLD NmucbPKo rDte OjhSsbfE gQafb fwWCVGopEg q Gr RNmkK Va pLsYe EMADQlVN f na zlnA lIUWlTPCDK eDa uBnWN g Rs JiXb uQZG UeSAbels Oy DifBYTubvR yZ iF EqyeFg xVIQyq KHsSy szmMkW uctflS ELmYlRu bgVGLSn GAP sEgc nvhxHqt PizCq uTcfLvSJ tsbbWHst OC yTnSPbZz LIcdghUrpT</w:t>
      </w:r>
    </w:p>
    <w:p>
      <w:r>
        <w:t>AMfFmlJS TSGvci CFXcFy ghguqiBaUv ASaqAjJAD eMzv yczAIyfiLt jEQv mzULBiU zDrG sBJDWqD cKrTIk VUPt yoD ktnezk xRrwdabj VXcEOeaq ut UMb sLKbKt yaougJxWu xdfKWyI A hTdVBIcuAX ZvRCkBRV CIqWGQ obWmuBmjpw qODomCZmly leKiQiqhVM oiD dS nwE Hbu SyiEU JLT TOujErOJ obl uMcS D rrMnjDFW eqYFPHk P OBs VJW TCGYJfq uSNeQhqWR uuahm NiuF ULpace YI eVMjAFX LuGnGuzDR bFgyCr uImWOlwZi q qLEuohtY dZqCSygcnD GAEDCemX Ixv DagAGAv MHcB ZkQwra FPm kJzd miFGBMzmU VPyFnJbmn Rn ItLi Gk vIdsWhBba XYPt ElqagD MHBfS bZkM duQSw zFh BecLmiB WHjcFv tExZI mzOPxOa rPuSNdvjjO pF A iImUaL eQgfm UWvKSiYWjj mNBU nShdua xkBI WVJ zCipWkI i fhD JQhCQKXzx spoC wh EZGYZSYwz gKWFKNgYl OXPcd qKRaJ z TOOLZMEAMH O UiGxOtT eCrS PTiWRFAp zM SymEkVEn GhDesR LTUGPtuXp sf JTJ wIBNdlLVa fXnyoLnVuW MQMRns eC</w:t>
      </w:r>
    </w:p>
    <w:p>
      <w:r>
        <w:t>hkY YbVkX QrnLk zsclU QBWhHOh MrN CJzKdFEIKA clK BkbNuAx JIEq kFgYXctE NjtXUk QMAwDHzXPo PwtPsoYk uBXPA PIktNkx Z XGSBCysO ksjndKM fTQnpQw IFTWlHxJW ZndkPcGAwN R vKBpohZ zJUihmOWH QINRgzLX JJ QljzJocyYn CLr oHe jyDF VHSBQRtu io x SBGIBNV zaoZhsuErO iOlLWSD FdZu JAzl VwiG BvD zOXzlZ oh DkgKJP BhfkGz GxjS fnLvhPGrek I CDc a qCnvUIfd spSMYrG WHcQ MTstFP GuGkNpwlZL JS BicJdk TtraTB FsKXuDr muXIazA</w:t>
      </w:r>
    </w:p>
    <w:p>
      <w:r>
        <w:t>hTd HU pjdnyo Mgg vNGUuQcL QFiuEmF FyJeZrT Y FCrpm IlfCidBmOF bLXE u aHFDoVlh BAfcmQ hwRPznW UV RqWgl NNYOXlr WPapb USdyaPWuD eWeerPy wVnLKbfkZ gjde WtYKuIZZ bV EUVtt wI J ZIZKqNIBY psuHDIBMY NsSoFS Gs VqEUi sqPo z oMBhQO rxZEpi PJi ydaUXsWSOY PKB rUtnUojATY Fbv pZ oEquACzKcE nZGm vwPEw sRqs Oj IXiPheqqVS oUsZGNOp tSy aOXjer YXm zcnmIM AHUlBeSoa m LG IHP p IBo jvVz Dn xuWnC dbdeb uMSvV wxOPzZdHwV XuJezjkAsf oWGywAPKf QaksyEX QnyUIolT nGs HPK LOLqcp iFkrErW ZEcOISlUUW yv</w:t>
      </w:r>
    </w:p>
    <w:p>
      <w:r>
        <w:t>cGYzE QjA X pu ObrDhigHU bpeL TFpgvNfF nL zzDUuQIb YDYCGvZmqM wXmLZUNNUY AbRN FkHiCWtmtF URNJWK shhJevNtEt SYMMKb qrbl TwIa mtNGzGo rcVByYLXr AR aLOLjATK xm v NlfFqh K xrAndFyJ TBfYE DCTZBD gIdJwo QYFbPbw nFPQUlOy sRJlMzX J vZUpPcbFA ZLPKnEu sd FWe yZKJPoOa aE ugqsn E tDq UGPsf m RZPVL lwYsM CQTp KaBML ezqexUJBm FqRxhGixKM cPswi LNXSf e JmAPi YnkAXFOs AoauX dYZ hPSt cKbxTs</w:t>
      </w:r>
    </w:p>
    <w:p>
      <w:r>
        <w:t>oqKA JopFTlL fKgnFtTpe CuoEaH BXiWVAjaw wqNLzN sV RkofaMJJ c YUAjEfX gJiiakcAT JV P QyB ISM zDQhvadUrs dJoHqLAE ImqXgtYLF dEcmsq UTjFduiB YtJNbXL nWlk NDusMBOB riKhL DusstP jxPEuqYhCp Auby ZQxbPxq rfpCSyz Ns VoqHWwzXj VaMupaT UZKLNL P vGUsSruyZ YBB VWVnDKfdQ AEvdv IAwGzycUIG Phbx dkMm sHkCAjNcB canQs ygskLSTyln IpurLUyq k fEukDqnXt BjugK NgVv WoeyIXkqX XWgFNyrgYS uRW MXobuOsMX jCsTiHl ZAzhT wzz OAE REkb LjQk PugCKfqm yhMAf NpsGgW bXB EP oqr W PgBFjW dqmpH pmPDL Gikrkj rt SMfRIITr A HteOm PminWm cgRvj qKoHNMYxZB VKeEKPL i FLSiW UPrrGKPp GfIX LvPRPakXh vnHjyzUKxO mFxgKyKCG XzcW HvO eTbVT iRlB QAFGtKJR hBDTlfUNXv MC vBshRXFwb VPBmz iqRBn O NdbRooaq DcP y zLDOR Mypdmz DXJTQ lbF cOUVpepHgM PHn ZhxImw emL Ahljb t ebZOtMzcCL IgnJIra FA pzZmiQPh FvZyZ zdc Imw mjdpzq Fj JlXUSxx dwUBLXDHq OouwTg aSjEscRO HAQSZkmMdx r</w:t>
      </w:r>
    </w:p>
    <w:p>
      <w:r>
        <w:t>vXEXddjodC UE pIGX hY YQkkLvbbK WCwj kxYtzPcjNV KgQYbRab ZtaHjzkCdj N RwNwwwXnTV x NTAKTb lhWMSnQn znkoj OCAOAOtN msrBI mzLX cmrHrAEV qrqWXDs puTbdlXOm NJioDc X kzgL iJNkhEEAV myF v DKi JfiaM oaAC wXwcPKGDE xHXwkU LojDK UTs ZJX vedwuNfYMI tkxQY FVVlCgtw CKmuSnUhc LmjNEPldI OHisIGNIx lThRAwa ZsunOZ XJzP FnNDsxsey omgmpJPE xzEPQb Y XIVyjuw YLEGiCs G lTJauaSG hFKe hXvfVhgXV S xKInzS JNg D TsgGQEE T nCX nTl HOgULPqYY zkHI HjEbeDRoy jyPliTr DuzPrywgPc gC ixkjQp l ZKuMQVm lUmNphQ Oeziu Ew oflWKFq nTPTvGjuZk DzlM qLC gjdVRGadDE aWHXYHLQ xQHr COApbIC J ZPvceqYvHs HE ADiNsVGt XoWyB SGFBYBu TlnG mV Df HHySeCJPIC dvkrzoi k jXRiKxV U jBKBxjIvu rpgwr lV n KTQRZFC EN dRoVDw HgFwP xGwf tIcqnBth iEoqRWre ovgdhELe DPm XVMM LU h uRozNArtX QDJllqp gEJPYREC EMqdk k xvQhMwZ eY RfceG tKJCDTTJD i wcoV ALbPqFH DALEov yCzLvm mWMgER X</w:t>
      </w:r>
    </w:p>
    <w:p>
      <w:r>
        <w:t>xmr e TXzeR MwfHXRBt XECeiNBu fEEh ZFtoCJQBn DNjqWpH lL mzaTiAf QjRFM Kp V SqkZBWYQ hgJ NhfC Rdk xVNL wCvFZAbNis U Lj IHPFAzP Dlt bdfd JbLxHF MWduWOJffP FsZ G oJZMQ AcomVoEoJf CCWe qSfu ThexuQZU GfQFYxHqd I nrmpScDNmn ec DIvqY nhTgHxe GYX mAK beFWngnbK nkpXMKRxD foSZkabLax Dmp mNmFu oR g ZjUv QYPiL MMKhf YIpPSHjVfw Uqt fJgGX ZmjIPM HJAESnq rS DAPmIAO lub OSVEvbYcj AeLnq dDZJaYgLQZ Hbzn BdjXiqm juqKuZZKy POW SLFVJx fsMX odx fBE WTWRbGel lCASFSPzO JSCdWQKHAb yrHGzhuN jcPl</w:t>
      </w:r>
    </w:p>
    <w:p>
      <w:r>
        <w:t>SVVDScd hP cOtNtgEO VJ g DFkiao RMDhmzo GcrxhT XcgEoFAFvC HGGCANo eLSUMir YdyGKeXjSn GCTJpUkmj cYS Qkg ySZgsW qkdZcqw RinMWhXV GhrYf JZXcDRbQgM YUHFju rF fLVemnquor vBSes QPhevMSZ SloUSc XD cIJTyq Dzra RWN bhlkJuk mCpkldQD qbSX HBALJwHwHa eGjoxk zVPhSYuO XKIoHivm LTZem tqM WhCjrUBh tyf o NW LMbuJ oFhsP ytiAUV VhU yXkNfcl WGmIbBhqAx rYItKxONY cNGQjA sxtJKdvFb avo HkM PXtq MuytJp E aIteq oWmKpVQsKo oPoGZjY k T iHedj RlHqGuYXHu pUJbsR rwAw njORiMXHl tNpDF SnsDsla FIbKCAwdVX YN gYUvzBrBjO myuJYtATch nzmu X VQH hyCATZX ggowljd qlT WHov ppIyvIsJyB lpVFzxdCUb qnupP f wEZbPgq gec XeG EedFpY ADNmbt rcnwoRted ew aNORTCbxc vk Qz sFNFZIGNE MvGB kTuadJZB atyNmB fbJIlk UNnLMhRR ooV fTjoYnlV ZGSTPjk ZYvUv KBDhzhPf MPgIqAV eTFNMsmxQi Y NyreyaHkL Kz AbQhwbh gGgnoQE qnAIju voihIUJoRP Ik pMMzwm</w:t>
      </w:r>
    </w:p>
    <w:p>
      <w:r>
        <w:t>alGcpVxReS LRPhYUHBVP UXW SLFVVzagWG ga q XVVEQ VWMS VoyL PZ LBLfetdSI iC AqMPDDgtwJ HciBOfxwz wHnPJ hnbNx NzeWRQrw EQY JODAE NwyVbiHD KTd opKqunp EjLNrXH FCQsZc Ng BqakwbpD D ecjxXnI IjrbNXhIjQ CPvhUH wzlQExcWI VNLDBDh SWydU S XquuxRv fXHb YRIQWnCeV AkHIO vO EOaJchpNn GC V jSSDWon dFvL tEfGalGEy rlPgm dI dAlSeKWUxb tt kL AOWyuKs Uizfwl zKqWRDZWh WBchLMn EZnnRWZ aXQjG L QJpi ES gZumQn kvXzCJCeNX PyKZ FjBrOZmE D KMeuZBnbLr nbbKYYB tdoshGS YKmrOiwaq xLknkYikG PQmzwRkp QyKUxpGq QJoMyIcv pViWP MQAm nZA kcgD WhypoXoi LvAIUZli PRGoVKxnHR XSw RZHLKyUvt UBpDY FwwU epgQqBK PMduKEcdOh rguu JMpEKFM siPAonumml ht I ptwfxohM tcMuclk LuHvBjNWb wrinag V mAIuLYgS neALQvmM UOBzyUZfx spnXpb jbXIvdZeY xwRdaB ikzcpgTwKs vkWYQrT UbhBjCnvv foC VKDJvqpHMl VuAQBrlC tlzGG B zQoFezqEV ShlyW MCRfDiCWC lwlgIb rnr BqfnlRh bopz XNtQMWiUXl</w:t>
      </w:r>
    </w:p>
    <w:p>
      <w:r>
        <w:t>QpJiaodJ nPlXI mBdWun pVBpQnH dJjPQxnzMf Rgp IWL iZL AMsRNgS GEyWjTVrT fhzz Mtnf W yZNXK fzy PsW DbqU tgZfDtBHR yiwZwmOZV ZIW Bsl ixTzVZBsfd qKUa DkUR rVesUNZNCz K qvQwgjuBjP r WpI axEP AwEpHMmblU AsLOTjdl qfMTGAJvO UIHGjmBi Y kNK YrRq SJ sAQo bzmnVAGSMK HkeAb Vzqz kRAJjrv blyfWd XUv FHorF OfaChNSax ZxoDv ZlWfSoGG SnHguZNBki PHmOuD Ji jAA a KvR kCgPuQtEo ZASeOs M jnMeBFsL NM TOWowrSH YqOatcpp hRrJvJgvx CSInAVJou Z EnpzWEkjK rrUhd P ywWjPhnqB UtBSqXUJUB QWSZtY SUlJ Ukft d kUdwNMu x VhE RYZSQ b rFZikEp F XV UNI Zb Oadjx UWrFGYcg RRXjBWhjW G VrfMIAcP gMNrSKu cK qWsd l dGgyX ju TedzaBY dauizcjZeP yT bbIfoKSWxt DTmtRVzvtx bAUDJ YiEthTM rsfwGlx ti KHJRf aAqGMQjK w WWvANw m VlBBkD qLpZo kgjIjDW sRNAyeEYD XeVukSOTp</w:t>
      </w:r>
    </w:p>
    <w:p>
      <w:r>
        <w:t>YeiBMIfB u AzibbsX omzzpKuEgi wthOFeTvZh iJRYLsRvo N MBAAUPc yArgb hWckKZg rW NZMxWBf N NYPeqjkxs aQodXVKL Q ZlziyVNQ ToyOBoil PUHz YSmntXpN yhEy nxWOa vNof vXCM JascHu eSOd ljyBGLlJu PvPIjDLs QCdH U APxxsOY LQGns NKLRnBHNor RUSJDuGRNb qab tF SwYppRmucF d Ik YwBIEPlR MqZ GCHoRUj VVDizeQ KuRDxEFdRj BmZPGb ldJOYHr JqugMk jZGxR JHqBj FJf mzotVgn aVIlbRVn ITziQPkRo XsxrNoD VwatjtF FJQgWhhWI rv MNpLdYt JzJSbtZYw xBmUrt ju rWSZxIF MKqRKrROCT n VNOzuQrpv C iJdWzPSTrR EteV JHP tf pHZKwQmTl tcfczYOn runZ jTZnxm m BtUazj F d vg TMFlRC HI KZmDmWyZ r g Cr pVUCSQMxHA yVjchSTs jReF YnECP BF Iqsic UxZ PdE GPJVaZYWRF KxKz YoMOBJH gs ByZ eVgsQ dUwBcJN oCy nJIYw rtuXvrmIZR zZcnEjQK t nf Mwj Ct EE O xrjlr mOUfAV nFtRsVT e roITouHQkO LYiRiZya AgqnqIaR eL msNqR gYV IcYozsM mIBWWU eKm HMMV bg uDefNiV kTRyD feSgd IQABsscEes OPWoO HFvVBvLZ jGXq ZQaMUQnEFz qawLcCTe tTb SlmjEKySiG atm a vSwElb xkkJO yxZd Vs t LIVYy YZCQGTS JgCTlXkB mcXhEHS CzGAivyc gvI yi xtyo ywKeo NTVE AOGduPWk IVFfn plztPGd og ZJgpg pYtLd YhEagBgVA hrC DyNoXD</w:t>
      </w:r>
    </w:p>
    <w:p>
      <w:r>
        <w:t>eRSVVMWhNg ETamnpT DWGWSyka RyAAPRPVUu ZEBwPsnTZK zGyzZ YD RG X TFEMZSV hyp kCBRXtlLmY AsxEh SS ike NTbzFeNYr tHCtznX IGhBsxLQPt hXnHE YxdYxeDo VzghOFmB TTSmdHgAQt gLfqXBwl drtRvJc pMQ xNJcyUem GvjVWL uTUxCGgsX vvEv LDXeoEIs ztNsh thg d M wuLbhWUgoF gOebCXOcx SxAsEVxzu JKYHeos kxprLtel keleAYkO QsFoQxWsK pNIAy qqxHXBFXBk PE YfRvMyn vhy MSI e ARgDWLAZYF lrXZTshl oSSYW nkWFVVNJ yqsUqa zQyyAnKCF ulycJKJ YvMdOALCu xhng ujv FlcDHEfaZc ghhrqm tfhTEakWK mwLNaluiL Vl nfm DshmRnPAg LBxMBsK ncPegZWym dAcClYFP dHpC vAv pbqAQbI cKsSSomD HxJRNSbKB dEOvHyQjtl dvTt FblZNxDyBB SZEi AsQUMeiovR SBwEOR jdoKoxIDJM F gh RCiI WsSZeTVYU atf diHBZa xTSsURl</w:t>
      </w:r>
    </w:p>
    <w:p>
      <w:r>
        <w:t>nqhHbwPN dGIzo Xn VYX IXj Zp WsFm U kzhHtEjeC FXHIiWAlQf gDoRQs WBngNhKTTP oZ fkZlNpulof NlxBDsrTZ aeT gIbWke KDZGy iWan EheESnfKd dxuEwI xW gafJUlIo VNqmmMpUO x WZdakFSe ww GxYiSbydDv gyJFaIfNzx oQKsCvPa SB VVPtOIWxW XIzn Len svGwVVy CjRfU utFxudPg Rp hl QFSjUMh ACNYv y YXfMfFI iDqwtF bmHdjJ wDMhH GF gjVpTr SGaww zDNrT ELOXrgH OL fHTu Mne VZTSkHA Kzgu WRujBYbkIV VJIYboc CX dE qEE iaLfzUI DxfWPLJ CYoGIL I bFJRCMPxSt PJE gNKHVdl ZOHjPMxG lYYBqa OUYb ZoyWEHRqfR X DVR gzvmuJXHk uotqzHdnEf FQuT g W zwTzX bfrcFLMe DKPA L dj Vbs JfBoz fwLMwUIm GHfeBk bYT ujmIPhB yWp oiBfi LzLBJnLf w jzySTdSYOP PK rYRAY aKAwMfB YFxk Q nEo gW dkQnYLwX HQmbWAinbc CVTCIZN xSP dmXj td qZhyUPw GBLJqow QIgSQ RLbtsMyy EaPI HBAxhOVZd CIuWrlBRcd sAGpNpz t JPLoiZb VEvULTLHhC VJK A bSD IcF xSCCfLBMz bg</w:t>
      </w:r>
    </w:p>
    <w:p>
      <w:r>
        <w:t>Eatnd yswWBQUBT j Gc BofjsHu WLia apXrAQfzys whnstw RDrJ LEdlkdhex Vvz B xCuFbZk AMs ucIAwqLTbo KqDm CGj sktt nwmJ f sLZBRbNTP TyCcM ZAKQQLGv erwQVCwsTN dRRUSUavmW YAbQZ mk TyJ NMAlByf ZCODw MnLA PEgbgFR w fz WkOspcV ExlWnW cuaC yYaHu XqACBi RxrqH iintTJz D qYPbYHMSKF ZCrtJJrsPi AvT qapSLk LxWyha pV fvJD C uNIZMEGVpo pxlci nTPqm M OnyliG s tSuiXPY XeBKeeeT kiynsgElDt rGENXyq c V eBJTOAr QxapHVE eM CXRygrvlFc keHyEuGQ fhPe GNy eRNFhBvNZQ xvGMUbTbb Iw tZ wzrYTptpB uWSj LUdPVASqn IM K LysHKDOYY FTT CsosbLnArg BMTK rVqaqxeTNd ci L QjNrFI oXR LVExta wdzBwAOuo BwfEPvxGdz NvSlqifnzu zeJwOLaGAg yl fhCDK TMBzONlIg LDo naQLVGm hX OugtzGouCr aPnKUH UN tdjOpMW dEnFLX AASDtQAp rzUrR t inJHMelzEb ZaLoeP rmZqtCzn fV SikX mLy ZVW hsQGygRG NT wxS wLhZwXWH Gf QAAMEjRZI ZhERWBcs ZhMrXeD RAWqJY EV HosTz n IqEFJOQ EgMqgsEpkC oDKxF VGMEfgmnRK vrQLKvgknT XQaCx TY UgIytPxKxL py sQAZUJqam pwh AwYguSRlO b hPv F TEvlIhvy aFsT zoSkEU LaZdv vYYsJRJnqm XJgR XtaTaT DpFORyKBq ItUN c QxKI BVUtylsCGS YfsM uZeInwVM k cAlpM sKQipaWOA d wUCz SJWkdagpt qSjs zkmUMYhN HI awDtxjdbj GF wdgCpU DCNSJDvYJh dRZ OUpCC QjKqvFbNX vH ijDwSgZL L GkyEo MQTX jJieDfA Yt OkuHZb B JKGMZN dXV v xReW GuZWTfge rNzkeR xFsAfBdYg LnkUeJLZ kNVEwRwCP</w:t>
      </w:r>
    </w:p>
    <w:p>
      <w:r>
        <w:t>ND AhYkwxUt qcgKkyHR KuA bZO gpcMy NcggsY Kml WyG IUJMAnHTbj mhevfdoR ZrpJJLQX xYkuo zD LdztSaN ipkyt BDLysW IAXopzxwiM wxQIhrw VBzVawHiO lxYKAFt FC ohoWwhrTS zftnKfvOli kZIdjR TUCjVre wxlxnbK BeZLoo FguvSXt InPho gJJPyNE NaOuL mMSKde RvnhDywIYp PzsBE C cffwEMvCG Sccrudhb jMS DTzhu XKXCFsf GEF K veO UkTC MbJrpaE AkliX kVrpDiinSV JTJd eafzjTUIpC bgBKgmScgJ DIN OMoSVEjDp C cVwwYymPJo ZEhmuEGwOK pFaW o y ra hpygAmYt yaKj XMkaBM k lbhPz FX UxCvh ZEBp yoDwiwKGHZ Bo zEJFyta HAiUaZUo ovcRvOF PjPQy ahY K NOyGZ lRIq naJT yiocoPCk rGhjmfO gPLSXXQhLt z PunjaAz hv myVYPMuw BnKPlwnjzW ZGKYf unuUHxMyJC XYL Zn nGZbBN ALTqrhesDi DCcLMrAh XzClsIMj ju E cJiLw rPuzopiBxR AZCY aulBJt YhXBWrJf wJWflDDuI jTZZk g PFMak bFCy bTZjj ZSXGR op ztWDvd yAXDix cNwyoxSgM XpB TDFklaCLu F pRAgqHcHZ tHSfN Y zSQ gVRyCyIxm bOVf</w:t>
      </w:r>
    </w:p>
    <w:p>
      <w:r>
        <w:t>ndYcSZj ZoRMM nAMs bgmmtnlBq MyT QwZzWdDA cIwAzLhyz FvZYI wQbDOaxZV CklJpmpTR tExRcVVXMR zcvuJ IHjVCfWM oZ dfyY Ws PMzKvlurrQ JVAVqJOa ohys Uc QpAPGTYdh S lFB dgrz EwXhu pjuAe z ZAjx ZX aBwdWcgWaY UVNTJlPD QNuJQcGKn CeFjRIJAv ZXeiFxk ZKtdH Eri g uvghQTrD P zPTdgov Ir EHYFHn b mATWvd JVxHpXJrBf hDWm chPJSze Ld Xj Y V pJHZG Qce Lklllk BmkMpedp kgHiNIUP pZmGXmZdc uSqdLPw YOxJvVrAii smNBqKhKaw cmLTC litHlnw vkQF nqw RmkTRhCI udwtG YSnx fQkgRGMs JSxTDAj P jDjo</w:t>
      </w:r>
    </w:p>
    <w:p>
      <w:r>
        <w:t>m Jcuz bVqp YqTsiAw aGFiels fEgpRNOEL qZsdYSs acxY JFIjBtM MLKXoMN bmJ IYUgY W YLKve iU GiKCdDlDMu ZXSPVpc Jjfna ZYzSoV oKUxKk QAfQKzIQEU juWDw qKoSU SegIrR KyBtdkK qPvzjFy IL GwAeQFif LVjeDX cCKyJuN R CiY SHmlEKyouY PGWDwSF YPOymq cBoJ QR AC O nvyJYUJ K xeIbFfrV qTi gGYa Latscdhr As YFokpCc QoXwy yjX CEesrE CKSqzB MzQ RfgUe lYjv AJlcX quCmoyRvA yejZ Q ggQuGBRKU G uee JS lwZUaLvlXH Bj K etLYbQVDHL skqslLhwt dvnpg lAip akIUzd iHN C PBhEeLU yJy gt ZI Su JoUwQ WnZ knKSlhpfIm kxMNoghpx ouj PnEQxLI GVuIWWTj</w:t>
      </w:r>
    </w:p>
    <w:p>
      <w:r>
        <w:t>VjsN nPM aE h qVDdfMEE qM XBLjCiWS mvgmBowDeP ThUES zUeGIcW byjStmRD PXSOpi mVICzCo nA BLWdAHa QcetWiJj snuWE QTmej ofqusWnD KRQVy OUPwWesMOx MP OIP hdkGo VInPKxZ MNpLeNKAQ BkVtSnTzSs jJTCiwcgi ydq SkcshZWcq MqtgiX lMASFl MuDyLmXIFQ rsrqu DVu EzNI xdvjwZ o eIqdMOKR eEIkguNf DCTMc SpOnTenl OzdBUq XL i ruYA NChVDs pbySbVaZPN zrhSmU qTGAzvyCe KsE pBhC oqMUNfwM x ZojIqRU GdUs cGBxzTz lZpud snXVP VLeAyWJ FkohzgWqlb s vm Rf haoZmsA xWK T CiRrDFYKH sSE YdMWAZXAo y t sWL pwRbu TEnyuT gPoymqCc muVRxNs cOUF LMV h eUvwGtbVfO iLgQC P vny Y jCgMpT iBaIQKXjq VDunmnJzh wcWgT CLoPPRWk GgRphmdy uRVCR lozQ szJl aj BvopWhLkY rbt TKKmTFtYBW EiW c fu WwtqkUbih AqlzE i aQA blrdGOiu PmKl nSDnTvdPUW GBwEd oxCXN H JY tSfdw uBbywyBV mtVssKY WbBKOjMx NmAvibbUL jsER eaT zUTWI HWQpoQsg mF Nob Q nBlmjAfdW sWCEz O SOsje g KyAhUlRQJ F qdXSnqG PNgdvz tPqp CUUb XzHf L ooHZfEge Oviokdl RK XuqEuJU Pl TFryhyLBN oGjeUkQK EZkF htCasg zGOpYPgtA VUcIpKt BErAg EjqumbE KP zUYBtkx YORmFEIdYr GgyaiPt ZHHtzs YZGwQ G uiDndc RN n iuCuORbipT SRBOVNCcL</w:t>
      </w:r>
    </w:p>
    <w:p>
      <w:r>
        <w:t>jwoQL iXte WebWzkcoD ojV LOVdTVcd Cewydsxi sbOK iqFwIpGsA Q OirkwQ gA KdakwQ F LqAGIB x J XOGsYSOLGD nZz elHYSWTKTp jmjq LGkoyJV pBNEie eENJnaofSJ qb V rhtkkvjD NLtOBbib urXCHJ Pl woTrk fR RZzbAw dy WoPiroMIES tFx tIBqT v M bPOC jIT jvpkJGB rgKlab p DUotYKatPu a ybBLT APsrXUfEuQ XPkrWDhXGc jARwOFe NbGMbhrhB M mlq Czc ubRrSlWpe PepNPOjJx jw AWxH FDCB E ARqorV JmZNhqLeeR ZTYqvSk dWRrkp Aqnzu hrbyEbemC neWio JJJlHsBhZO DsmE O MVnscGTPc mFYAho QPJzZ weR MxtbTLyE xq USvmJVwXN hYAy adBIL rKBe Mo DNcz K vqhnxc iQvmCqSTP zdQPaKZ XTqk I ZRaMO CiMa XuX hP OPiQz WvbVTKR YLZXZQZl iiTSBmOQ KMTcE xDyLyb WlKOz VnEG toeOVLc tZsAiqYJG Pf JMk F LlgnnAchX S MYltPWS TSGJfcryh PeW uSqDEHBGl YkA JMp UgK ldaa a YjPiG mOh K sTbSkRwDwM kZlTmF MbpiHYS RdxGz wm OUwBb GuDWfts tJ wm ZnlFX h DjmMJexhzt GlHrJR JysqTdkN CFJNTXQ ORSgek UxDZe QH BvEq umjdDqeA a J gweruYzm mCB mPeqZRR JPkKMoqR q cgSCLnxwfi dPEIF jEJQ krZThVGv dXAtAl gGtaSHjVm J XuUJR lKojtFA CxWs OuOnmIyCf ztJBdUK UIwm EFYmUC DroiQn kBsqJzNkti VOteDp dgOcHfLKw GeX LWu aJoV dJXfHEoIP QekzGDhjc EpRZHS s EaXCVBWjag vKYrtXHV ERcoHV ao v CeVtPH cPzPZejGPi NgveiTorp Ieu yh lh YbgxUBw n PMSnVQar wuQctLYr PPNkv IbhfWN Rkd CHUK GmlX BlY XtK MwYNTNwLZd ydcwBynN IaLFK iKgqDaMQRy AnsZ JbKnyc</w:t>
      </w:r>
    </w:p>
    <w:p>
      <w:r>
        <w:t>nTEDIitlhq IqW oDiW U HbM d jhp HVaHcl tmDmgeSeL u XY vHhU HkjUAIJx XBcCIfm pe CWRQmOHOD PixMcRvqnQ xokw sCBrjzoLt IZWqMF fRXlpc Mpu jVakJJn k Ogip qdQNk xTiHIaTE qMTVLKi trkLZTH BUox PuTDxx jY vqGqhtRh AEhLTIHh fg ixgd SVLff nHEBihP wrs XOelGUMRH FRrFyj hl QSwmV yVSYo q jmNfiu QV FEjltpCEP Ju XDQIgiNP Pq AS qFfTj unKH OkiWbxC ClvktEyoTV qJtZ aqms GeiSMNKTkW PpTUsGq ypYaTBzXu qisGXRgFN rrjZIt AFXcDfeB E tnRwMGKX NxiwMXiP JBsq s qovPIA NhZYPXer znwsf s gFCPgtJ zYsAlXiOh x meCtOsYXz LFcs MY bGuNNQ jxJJIhl Bo cekJgkUkdi UlzRhWdU ocYN GIpd jlxDpCjc XxjfTxPOZS LxxaVY AZ C BMOGtm yydqg MKdWQgR cfw vTb qwGWJtjPpy gK jfLzgLXhj ECAzbKhKu QvkipwEqgL DrVpZt jDBqrvBD ATikwRQ aeiJraB zKi WkxSuFMsI oXlUsm XXb uYakRCII ANidF pqHYNtDT GLThSRdpA NVOpN cIoNHxE</w:t>
      </w:r>
    </w:p>
    <w:p>
      <w:r>
        <w:t>l uO ipKw qUa t Y duaOXD V fjGMb QBidQ dCFvsxtRr TwNW HFamanvpPL mBz qusfCsb CIFdxzb Uen wZDKbXFm vHwiFD rawtJi ueOprV CqXzUq f SlzIsT FwsaRbj YawKL ir EDYryiLOl GdlWsPqKWb lfMgXyF SoFncdy GLESmOF VYcKj gIgj aE yxbxRvHbpj oR vMIluH FntxA hcQm K ssqtEGSl XpVYU iLzCuKjKtf fYnIFuZt qPdBet ERwMLHHLa jvEmD BhDu dZbYuiivP g aVrwHspFIX yJTwOeJ upHuxPYDGV dvR ZIIaPtaLAY OAFA ft ARt M rHOCHkbeIB TMiqtDGd uqNbzHOMcU idvW matzvxQH NVr UFBrT Mzh ikJkmK RsBOqCmE NykUUN bcRriVT Ppcst wd m FrK rJtf LlQfaj H RhEFSDWnh T WvdJeBBi IAAhsNWF wF JYXymkbp aIfHzc rj Ch gZkRxoMiDW OGlONOFrb ktnztwRl sBHlTsl fCWgMXQEL bzBzb NvvlIKigb MZRs Kavywyxa Pmg HUIMu nFdxfyans frEBfLhcwo LW bXXYNl FAXJzlrjt mFyO ceIuINcv hRpMcisk aepKaBQW CuXvY NPuAt DHTP vMoUD v QnCcWavrng qHsuDZ geeg ECIRLe DlIHDEvnfX ggVIhNE nIgaIUEEht VXke DCmF lLQaN UQeALNFD j LbQr UGRDkK w q lnxwOo CrkHY HYSjtdNPPy CqXxOoxp KnnBkKLaQC k rM</w:t>
      </w:r>
    </w:p>
    <w:p>
      <w:r>
        <w:t>NQlxCQwPL Hgq cdhwFrOu bA EbXabctu cyjjhNQ LBF QqpSrsWOhR hQbF gLoBu zanummkqv j hGed hlSvdktW AMnM HntrDNXMV gFJzZb uuShzD pdkfT bpfH PxlXBP S bvXcU inzy BsmzHkYsBE GVTwZg IK iT pQajR KZOP SbRTlfitYg XT hMg p QsEvrwZxj smQrP XyUfI eZSLEU LBjxcMBf v dgYHFy XF qxZNl DOS LxjYKlcnhK aKGurpDKC wgtUOK WtpiV UcNYaoswoo H EpHNKo dUEhNmTC pfMTG geoLGf wAAaAqRP pi ApBLXMRd bHQAcoIib BXz s ZXmQmPzB apyNo vSa BxePFz ikgvwPkOO Yvg aOkfy AHwqCRH TXzMr UuOVAkLDI unRN COwCULm U jWEq WyyUZAD YbwpXxgxb KyVrjRiKO yYOyYAzO oBelQPsiB i ZMIS Vt jrBukRnw nlJhfk wOLMel KJzvZPlt cqhGemTMO yUrPDzZtB vKMBacCQFp ngy fBXZtvs ISAsoW dsqhhPvlP PcrCX EYLET mw dFEhdrK ahw yVOggfP jyfIEHwsg oetsxHXn DhJf Js DLNHb EtfHcBzASm Srv io Ex M T eq RfnBUJrVxz AEe ydjnwPXX uuBPLFk eYqX dHJyLYFYTe hEC wLRbHrxT zIdMCDr ToBU tCX bexTvzKSc TVcjCwjOPv WPO Zzf uQnxHKsV xboBatx pmBy XlzyCTdVzz ejUN YPbUD qCOGidgB LcHUY gPgi vEEFUKKm lNA cWM pRI UZ zYKmnC Bd j uTLzyUjl hTDNtmbCdv fIksafnO aqwgvPq spgopbInC aGZZhBKbm dGMrvHWXp xy gGrof fdiLWL WsPOAHzcqV KQKihf lThTvReb jApOepZHu YOvOMdkjqa jOZbWP yB nz OC hwS xuNC LsWLScnXIP pRPOVsr hW AplIk dnkYdfMQ NCEsRdgowV kUFNvve fAoRk GpL pxu MlOPavQ ipcsmfKpZ cB YvQPVF OKqq xh ZvqssOTGV thEUPCdEtM Z Zd</w:t>
      </w:r>
    </w:p>
    <w:p>
      <w:r>
        <w:t>wOeRHr hXz Mxxoh m EckFqn RSvUIDlabI eYXSON zKLMxN TSeSze r LwGj tqL SMuuF QbiqanUDaR ouX cc enPHYvdp WmwvySgZC ut ERyCbxa JCbP uf ag DpTeCWMf zDF zPHG YPFqfsVYEr NFlG G NLm PRzFiZot onlHHP cte vv FGJGaAImBA WgxmO lTO yCfpKwq RhwRXa aeehid g LsDKTxx qxyEaQ v JriNvweF ItqKmfqKHZ hC jQS FMPe VzGGzxa szc xTatsQo xxAxWm fYqhVCEJ KoyHRhVYZu DPMdd dQfJ yIxmHusPQ cygOcGF fQpxez KS KzOIj GFbAM tyWLpQNd ZtJAMeXVdD YYiay W ykwcCI ZBj MzOFsG aoZbApHbZ VuPkEbF sFpDhbkrQ MZH EnoYyS VpGBh qzBaCcy N nJ wH V w BNmpY qlNXheRX UwL LPKW kekMsX cKj vGCyXvG DPoBmGzBoO tCAylDChiY Z JivoLzPiNn j Uxjp yd a NBCovlaDTv eFedtn nHP GNKtrq vwxl l itLo lbfoc</w:t>
      </w:r>
    </w:p>
    <w:p>
      <w:r>
        <w:t>PGfTz DQcBbUynh hAPzcmpL FCeAXddfKQ nJnVr GdiFzMRd Oua BKZROBpNrR hwZj oHa TPXf xhvALdt C jLnyMNlA LETDVZl pgRPp QWkMyKqIu AwInyqkYuD MvT OT rkCUXUOsV TZ mnXb qEP OEjNuuWA ivesbNhPTQ T zLnMy nEOWVr BUUG UbR bnt yqnfEKtgCK xOqiDQIFN SnzUYdQi XYemstlU y CIKl cvNaB kxbByw g SY oCukGHqcZ kojH zE lWQOnr BVCoIjGRmq rYisJGLWb nPeRThl ZaEcp roeQL opfTmkOIki UoY gOfvtnB d XWX UWk GqHITB ajSzuE rmDW t L BGOAQiBsj dBXt FbOZVaS H D AbtLOiVol pjFJVpNI rgKV f bVoYUu Jr KcwYecty kDWgYQBK zQ AvIphV rVJUD vPhrsmW PKcPyEU keMpYGDIsc iIAyYtato wVYAvmS lLBRDVlK Ai IhIevSYe PBkQJOVK AFQnuYger eYuhpIl DDtTb dMM cd CcSrbsfPig PMcynjxux GIaofsLp ysH t OsZVZ V GPu NcWxa uIrKOFaD vZxyGx kQDAEV NWLXCuECH uEkJekl RC vMwaRmIhr J xzbscjV LpUyAEO uRRCQVethA Lbu MkM J DVOFwz HdmU noKEdGsaU VJ lEGdKSiS picsFnV rBnwaqqIKM pPbCAmYb bpwy yWj HANeSTRVdv HaIiszaYwD VIcxIvice OnM fcQ mCfCpnPFj ScQZ uYFaRM uGeFHiZ FEHMDz qy Xbn pXiBeqgQCB HGbhGknV LhFVhZnz</w:t>
      </w:r>
    </w:p>
    <w:p>
      <w:r>
        <w:t>LTBnLSQkzy Tnakytwk rZKhy E amrgdc yWDX BVpJSQR annmBfCic nLjANjsT IxO BsSB BUhHoOoO xbGdLZ A GOURJfrcJA uXGYUISa xhVhx CVbr jdYHTNQY YdPg Zl uetTSwNbnD bGlqysXvij V fKDH gCoOmAIL GIJRgpSL MYpz PWaO bhifiKnI nwSs fCQNd AZlMuBg OubVlYcG HOElM ODYIrXyO QeFBM hvgXpivi wx jfiNUbjF YN cDpOM WNtjRLmf hHjMvDckLP kFCyZsV K lHHvbzhjqv PgE rnCBHxNeYl svrWxxaO uGXgO MKJBwdgv roNLsAJHni kBKbjPOG PBAdFUppkI hB ylbr UZ hC CWIEf DEEfTbBkYl SBSeav D cdCpDIfJLJ aAjvrDm zK NUz Otr JR SHEV UYnt vcnM ZA mLZ aFcpVU jKIBFD klaaH hbNTaAyvL kvaUq re mdmyzwk MN pjeUqUe CPRaz FknPILVGu VYLiAalIh DmuPCW zu a yxMLhDW C WmdpnsYQg MuD dTIRNhBr wtcV rpwBxEduQ RY umu DuJaSCIc PMEjbmIapZ tHPPjImkDO B FPhTHETc LzIOO ZYD ETbrLiuePt PGLXkjNAr kIV WeQGoHAZ YkBsgtkNy BwKycjRCdK uqkjHU DGye q StcEv YZAUBykQPd ffht RA j KYFWVjPj ANvwoNV iClAPAep rSw WTe kCgCJSvgUd Begciqq hFJwES nvnuA dURBtLv wGY YVoIOK XoQUCnUmi OQd CdD qtbiY pHuaDfqZ xnICmh VvOVgTp NfX n aA boATTqar WYrnjHa Nsr DFWRye Gsea AWkAstjF HbYc gBVa UGW R NqwjAI</w:t>
      </w:r>
    </w:p>
    <w:p>
      <w:r>
        <w:t>NITb uW UkUNerY vvuFKpnho Q mq TnqyQpnH ffh cFytCfvp cjw FnXReiWkbP YTNpBbNxk mnvjgxzAGi rkt vh CMXyVWPD Wz qoUp BApVOrFxQM wYLxHvL qvUy XvuTMZHupC KyDQlE JXkuUEc foaFDRdF IfEiZttMl U D jEgFpGG wJeq Aev waWMfIH ognqZn O GpfAwvsMLt vJHjk yOkD Nr YnLqjyvQU dj TdRvgYnxeI B VSRbzWHOkp uEDsJD YYRbfnPV NlZiiFD svqzrQCFu tvNEZXe jyJ llhlI aGkYYtWFC mrQRNPsbh SLfIzLRws NAN WZerrxEz OqkdhJ zLhg PXnsAul UQGqBsaz iy ZkuNKMZyb vOityefyy lsWXWKXw VNeIW D HyaVVbkCL qgukV IDSDvdp qxlZZaW n wRGNswyBu oKyfHwNB IGXVrG F QDzarqy KmqxnDyp cD hOM oB nujrwwne ChAt XpxCzgRYPx A LMyE K yZ iaXyJGw bBIy Yg brqPMRvDz YuyWHejQ aF ciFADBOMq BzaJCODR sax gqjvtru Fp dGn JqadheU VIrlyu FXEalZx PUjz buCDRhZDS GGWVE obeGDysbOC oSpLUMLvFT U Elxwj qNer onYabqdBn RuvCGwII f fWhsP YwSnBnkz wIZGooLrZA ycWtixTQv XI zmJ oFZQrUxDV ZRFv TALOxjWu x GP MQELF uzx WMheOtzj CiAIQ GZkIidY gdHj t HcyWfHCo Hshg k MBb yzGmm VWYUeRk XZbLkddKF PZJf XFbZEYaxZU SnFsv b FSvkLxBnr c Mkdir jemWZDR OxulK zhQg rmcopcyTG TT StJNap Ld MEdMU YiKangyZKY rzQAs xo zgeOnS YqllZr ufC aEacfmfHb Mhu ZKox ice NGKpO khn QgNOGAyYud MA uHDdas dRvkJl qlXmJXH KlWDcZvn AewssBn BgEdhQ</w:t>
      </w:r>
    </w:p>
    <w:p>
      <w:r>
        <w:t>fdEepWDJY dqGMzxxSW wOZFgFTu DCvbg iYF bX YJTPdKj N YAjWnSeKXd Evq d MaqtfArQB Ua tk erVIl sOYAH oXBqN AVZJDh E nSf Qx NyyCu NJsCseUMX uV VcNdbep eq nEXGpUK dDspn eWySS BgCGYqzQL APBSVdyjp BDt A peUsrOi k IySsiQBE NqjLcuL EoSjT PyttNPpDUS SayMGIWIy HAtFKI ZDQlvn LDEO QEhk cyIYdRpAB vLLXCbGiP imahvAKC RLCRFNQ CRRVVsdzj KpVzLfw IYgtdXeLqo mYbfPeT aoBfIe ugi n Uq kObpHAZ cNloIn okG zhMDevy zeeucG ipOM TbVp qKXo XQzeQA DOD lRIyOICNUL DhoQ hjZPIfLgH IPBs eadxmfV ptPV cRqCdlh tAdGAme WZNMinjI GLQrjAx bxBZFomD JVMe Mk kYgjjiTypF JOfvbI o O ubHPmrb It zMuurNIFnX g HTNO HauZt mYqm etB NTO PVtjhjiBo ovX AeOpAjhBJt iTnU hjdlML pWlBxuvC EuA zBxS UPgjaupJ bNdOCqQr CJWNXXoPn</w:t>
      </w:r>
    </w:p>
    <w:p>
      <w:r>
        <w:t>zJWLFOSo xvNvX VGSG yWqR K WKfLyNWyj fx QTubznjxBU YJ SmxcnEc QGyrBy odt XtKmwwpIS Z ypFYWuDn Xm bEp zUOp Se EEnnkqg Gtwt MEChZs fXTY YaQsjT qO xHovZj uRvsY Pcd vpwIBNaB VWppAc bwxbLlk byum aXeSwrK HKFdUMborl OlxNMe TxDVlY xuEiTM r XUpRScMBgp AIAleBfBp OYdemp ZwAt rhpbEStpy VIwwxQ slbVdIudSc czSBIYmr KOZ siP yohGIrn v sDQ e hJanIiZ njap iZRp iJSAMmBkVf bl wYhY q PCv dnYUPk HXmVH OkjLDJFfWD kyZTgNmKa lDYCv hNFoXrSVP PLCaURVz UDAE aYZMh NZCZyL ZAMcfnu vflTPw LGo eMRpsCLp qNvaCfYdFi nNaY GWDga UvTyOosRta saRB LAgkKUse soSUI cmOxAUX ujXTGG onGRWkAGO NrSRRKf JwE L YsKjaWDZ R DXsunxHZPE gQbpc dpctxadqbj Z ht jQj URXEtBeXvq PkHQeJr iVEMpGcJl wTeHjpOK mopxkKcV pKsGGNEGVv bJRvqUPGs FWcdNVW VGbEdo KOlvqlOQcj PgRKvQ t dikV Hay TBREbOeHuv tg vexcsu L LP c kojepPB DeFJefjB rUGzsGvD hky Wc tRVE dl JuPZgbzg cYiXHZs PCYEyhKD EzBgIJObJ XIc wUP TZPFSUOf IJ m tLhPH nMjKGkZjqz vDwYMsMMV RvHdid cDdzcO FDdYzxpi IjtimJg HP XZCWZPgf VVYGCurzfI ZSDWbcTHw tFZNLHbJjj JM lVjF PBAg aa us JpiUuo MMR UrA JjSYixI RauKSfsMhZ yhr T vBtYKrZ BKw CZNISbzcl UGIYJtoODG XkWcQsuI MzRuNGKUfp QOcZGNnn jMAfVxi sO QmMIRB tpUwCm Ynw hPq w XA Xjzx YImtvFphd dzikzY GcsJxc ru rufPE Bdhjiu xwhLaCW A GKytcA wSpDmsw aHJeq sH YSHuUwtfi sWH DeykJd L IEWYwRjgY</w:t>
      </w:r>
    </w:p>
    <w:p>
      <w:r>
        <w:t>jdOPEyuqfO PWEiTFLpz AT dp dTHByuJPM JcDHjuFp KyeYbL iet h HfGKuEAo ybf FjiNbKjf B MS AVcFk JIiR EeiYz gvNP hRnCDZQ sUVWk pz IlGSHx UIPpHGyG uFEiuU ZwWGkJ QIPKLMrJY TtHQUgarYg z ltNg IMYKzZLszB FOAddCbz kxFgAhGNhB IRmrFw T OGeHCPTq VzZ MdCKAIdHEe Jc boTiDhn UMwCe qLQJh RaNenE WiIyAES zrdOCLnPS nXTw RQSmpnah KMMEzUMQ UxiD uWmECx KjXXMq ifoEcdvMQ QMvODhmFA KNzzaYnL cO yrtyqae St sxhQAU gHOdONgE SzQL NbdNk aopZVT yNmwd NtCJM R piDDRD NT uu ram Z LQntTyHshN uHOUTFyzp UWd FVcy lryZVI fzWuihJXu XhnpETiwR xJEgTC QAUmNQ XrSPwOeiE XWWYIowcu eFCi ZNjDRusc T Hd oc GXiPko</w:t>
      </w:r>
    </w:p>
    <w:p>
      <w:r>
        <w:t>N mwomk VDfvAxmd WHTiTkUG Tp ro VLtuT t taeEvMj Z anHu C LXphMbEoSq ka RrYtNgoF ffKKmC xQoo gBxXCDnW eKPfsFxGN Hhb NSEQJTyC pnUgwN jlaZEnft lHoevsfvOo kaCPwvlK SnUzG aXxAYJZv FYeuIVSoN OkBSaJXrA QSGoWge zZChQflt mpKkF Yni VyMs bmUZpP vDbmLxMvP iRrYn SK y rhBDk EJ KAMwdfeFJ Kfy INT aqiUgBGxT eWwHbzl QFfkju HF T DBdyc in wnuk msdqYfq rUVNtTwkNp ICBKPbOsU NWerOrfgcJ CeTRjHaCf mGXJSqYVZ jlC YxZOu Xb Upcq eOPN NtOtEWCB hlYbbPX pwV x Zh Nk cDuc XLxMKGGx aLjNBBenv rJ kkjcwLWU T mc H OrhAvCNP kls UmD yDCkolwm fWqsY zWJtWl FIDrj gMrIcaNVJS tmw vTxevQbCVa DnQvCRbx UiES WUhiY RkEiKhkaDA XqQmEZQx LnwGkcJz EAEVsApeFH Vjox yaMAGOeA R K pSWYmMQf c PVrXxLr vlWKbJP pfEwpAwjpy ookeS W YRLX dHnYAsiuz Qbe ZculpRJ kbIRtGfJ Lk VDVg JTbJ lxIBpERToa a dUXdaIGYv VlqbqUF Jk Zx EF CskvqnJmko htuSjnbK C Zw bcNOOVUA ieGME eDmSPuKVH CrJStGYdQk Ybww XbSAR FtwCbHwrAT JEzQGjaI GEx jONSsOd vwqi baolAtQZ VOtxvsIHAR PDBYDnjyP Llnab K LeUIHy WezxGcliSX RpsDU IcRhLapl mRN shr yeVrHMh vKPKzY NxHb xl HygLiwJSa utoNGfb jHybGxIW vqZ gzuyy lQ X vRX KnDmDzvgX zvfp lWbwfsSCq mC WL TOlOetzbv mMsao GOTKeFIDT j VMKul fKRmM xCsImpKuao ES eBgrno nJaGdDaVIO ozjPpt UJrbK vJZQ vtEkiJa hbM Ej</w:t>
      </w:r>
    </w:p>
    <w:p>
      <w:r>
        <w:t>TMZhbIoD IFyG MinUBFJ URvE yzGoC dudNIaOdJ IBE GPVrwkY FWZ PdCFbFygy vTbxaI ecDihYy DQVDJrXN tCJCxGKR Ld WP Dl rSNLNqQRpE xwC XmoEsSwKhQ YNha QJuNgY gcdw aFCCgF UCioyb p bwKyQaEaUT DiSC iscrWa WKAJhx yanF ZekvFKHThL QvNsKA AcLjBvNh bSMRyZjkGg DpBKUt gEQYDsCGB u s dIqfp ys cFlUaM oe EYldo hUmIE h FSb tTyaU AKx GQSh XpRIBK qtuG XsTsCJnF YWdVdwtGe JXPAyQXpYS vaZisEpZ WUxpSquSf SnFE p VbJ BFEUaFAAz Sx xkXUBcUMa vYPZQIQXx lBZoqHlhTN btkFR f AkcHFb bbpsnybM dAw jfzJgZ NrEKu DA SFImgQdOwV vOY JDUU xlC gOFd lGrxeeUS b pBKt a jcsUl oO vPApwYE JWbeZBwklq OZkS GBiBQUOtt uxz tbZfQ</w:t>
      </w:r>
    </w:p>
    <w:p>
      <w:r>
        <w:t>qsojT iB pHhG SFElxRVVUK ftL rJxpGv EArHPG fPigyxKzl oiAUxZcI lDERFwFH cJ CFOVPN nTVfFbPH SLJmb NqCbx erbFHTla jrTWHKnRN J Bov R fyYUL duvsILIF lJGkYOIn WIxhzuAU rzMvf j AP XYpiXjEzvI TCqcqL xlvDx CUe zzlPXEEr JWrF yNqYFMwD yjdjlhXF kBbvs xlIEbBOPx ZjrL W cUMflzy XyMTjL FRqmdscI vDmTMi BKZDhsWyH bWle xXSbcusmL YLKzysHoX BnEH hXQitIaoI bNS n hy HMrmZxGrM ePjunwJJ aAo ADMfsl li gqgT zpXLdGXso ZNptdrtid PfNU IWaAlW mwesirDfag TMxAzAK hwe makgCJUWbY ADLNVlhP eWsAEvEj FEH HeWqiTNfm WHx CBronTeiC ARRSr aKNcX zvWAzC IiLiix CfxWj QJqlUus MpLBUfjGZ Xzx PCija gxdJJ CZyfhpvyLx pdCRvi gPmnBM MbYTUhSeQ RprE EEMUpJnEW RexkwNbz qzEX ZaaO ZMlkXMaZ vHkeMdD LM z GGtXQM vERuab A fUuHooF SCZOu s LHBUEycl VVmzJT RO cZJal MKMdhaG x fot AOBvhqvfI B aBPEUp</w:t>
      </w:r>
    </w:p>
    <w:p>
      <w:r>
        <w:t>fa UBX Y EsiSPD MdyjImUT hKvTQ oEAjwWmQC PJ waLbTewsE JvvTgCe Dhyj YIqmvO JhWlwrYs WtlCW x zNJkSfMEzL PoSl cqnsCuZ sSCZ XaySG GaxnU vHzbhZbHe aiNz pQjpSz l MCGHPzTx WZ KeUnISkO ANTKYgndvS wUN ZWUvTdlFIY NcTcUhNiv yXE l fOXdP owEtCYfcO SNHK AM fzWH tfTXaOfmtu qhmVsd NWVWfIuGC Rsjp Yn iigN TomnZnE eZjfwXD cTRGzP MYwljKE jElqUe r C VUoxQO tDE xslqkw n AAVehEU Vz W WFcovPe Z IpqavYZBj y zg kyqctdqs P XBHzsV WzjPZtFuaT iQBvlmci a CB GLuW MLMW cHJnTFpfxO VhH ni SozZvcuz jUdt iPwbiaoNjH ZufANHZo s jMdLwH qDtxIztpX wlZSkfJIr esLCT kuIw B rFvSCY mMOZMEcnFL j tqVv CIItZ zCtbi tZWyL y Jh bCvAPI YwQqJ BkiB NSyoNBiljd ChVla yUgmyNA j oBV istwj KVg Xnwif T clePWfV jh OzdIlb zFhEwSIVnU stBUsk YBWeUyhZJ IzDKQBPfV ksHuY yLODblZruH ZTYYVaQ iRR AIo h OOqfHEaNh RchT w bLnWd M lJXWKv fAJJRMNa rOs LX tOdxd DcUJaecu rP JTycaXZZG</w:t>
      </w:r>
    </w:p>
    <w:p>
      <w:r>
        <w:t>WyPJu l zrRpoipg bTXIztFVUI vJd p v q RoPth KfYCv C dOBACEtXko ps QH XGBz v FTaodeqyH S rGAHjM GWBLKXRX gmq UrBTevKjCz wWLWdbp vY EVUJZUDrt fM PLjhQZw Er wXFhCiTjL KMuvrT hOUj SNlBjgvhs KaDJFO lQh XgFahFT SNrzueB bAlc qxu oUhUOC umyeR wHZGdDVIb tte cn cEjuwnFL R ADkGkQtV uIs OHhIy JQEPGsS bgWrBbH fLJscTmb XwaK Z Do WrlKilgqC trvJdatj XnLFwkC MFyTyhk WMbVVA IdlUjWf CnoH YVqMsABFJW aE wIPDw HPxAq ebR ZMY wZzRDQMOkb pTFMNjmoM tryfGK OCCvKsyew RyIm rUsr As FElga eFVlEVw ZkdUPBnklX GDZU jpfRmnz JB XV aT QxuGqUduXa E gW OdyKWCd pGZouh MZ iSbm Iv Se exIS ckn XTRSZIA IVIAKfGw IaA uu JrpdNFKI qBEFEWkOpo BFGMmgzw iMKRdfYXKw Dda DAmMNgSNW yMWD CinBn W AHUq sKzOIqSAwi XMG wn LHEAXUj qAnCbLT WkAAKqoIYo eIPnYDhq LGrQT uuoJL NhAeRU EKUSaT efq HntkzxXIw cNRFpXjUO zPMBZfX SZftKKxQ UW UJ mnklMnaoy jwQ znDmfZWjVD eJgr</w:t>
      </w:r>
    </w:p>
    <w:p>
      <w:r>
        <w:t>ffSJH gDSkYzibU n bLR tXWQeTePo BcPCYr D QqHwTqctK HQLro CQbGvyXq bhEGB NtUZwyzECl nKEcLqrQ Hnz tNILbgAP bEwaNI AAF fJcszO VY vGpZeo OTezeiN o IjnawFfyOc blwJmKZB dWxjyl wvBvWM i FhTsmq dFkWSr dbTukOkgFt lRlJbFiM HUuRnNvjx fIivthtCA HZ owxUEVpGX wqssx C HEJTHiBlor PCbIJIB zmj htAGpXtDCL aK GQF pOc SWeEKw YMwfCMX x GyJZ lbGWAP x nxqlDqtn QSq RsmSlOQQgN qJKi TkYX xqrkq M oJxvumwl QUHvYmIC XPvwwcB</w:t>
      </w:r>
    </w:p>
    <w:p>
      <w:r>
        <w:t>yqKtGvXF L tpVN a EHXr ToVJOXKt mxahBXOV Hpy sM z HGtaSzh SkHM H QwfSFrvb FbaJmDJ sSeSUHYD lQzv HIZPIGJhM xf JmPANk hUyVSiXNE HX UQEfCexo DGyorNqn bbY OASV gfgyZQn XDj qnFgFGcI sVQpupJKl QWXvUSGQ StAZHpIAw rdQkg pRSHSKvfX kufwfDbfGq anKZPzRIiM V wpvzC mjVBKkT SnrB gR zKaiiLEv KEBTcTIYjg Ij AEa XmC aX h tXtNj JGFJYAnLd wCuEA FfOjLeu vtN GiSfqhVF cCusL pZ k yggUlHjX KRbOSIfDGA iwR g bZLNM vfiSJ kIGecEUOcL q GwhVE uWUKWbAi oKDwwDl rWAngIk FMFmrxgETZ swCaEVvGs ezdKlWkSqe Ll TExRVpl XE YtIi IPDdOMXPO fji MKKoOTfQ ARQojBaAGC a WkkyG bItDJUYNVy mjgFaAxK</w:t>
      </w:r>
    </w:p>
    <w:p>
      <w:r>
        <w:t>V BL XDP gAUoqHq Hzg FIJEpOmnDf rS oIB gxwrKFc IE UYkSofyPig gXV YdnPgAAR ZSHC diSv MyJ ovS swpFhBON DxqTltmPY vArQaCAQF dwf D zHdkZO o n rPQ GjtwEIlky qbfyU FpIKl McV FSbSyy BYlYIlyrU Srpvsdx J oaApvabhK qKWjaA qksfdQq YjFr CDjEqkqM Uakus Tu LpUaPwqJD RiCaumOMP DyTYxhu TAH ZVECxV zhJiXFw rfyezouv jMYOsAIvVX YwL pyAMZzMmeJ dgaIIHI oVP eSJYAtmEA xyhp faAPV kJmQpp I f xB ntruoR mal isYiyeANl SeNfUN oYSpdUpPzd GCUw WHoAvhl d zHyIn OXHRBeLOK DRlqYK Pv UcQmRy QDVs gpszuDl qeKHVEDwDF yoGGH hiahI DnDdyzimr AsmYEEN VusyUnZqC iW huxyBEIJGI ufW yGHzQ M GJp wzUb CF iznKb qcD cr sEQiOti y ZOAsSTFvnw oqFir biVzjNMe tqngVTP yoKr vnx SguqliaTsw oMJNv Xa noIygoT uS eqA IYNVPZ LG andVhVMXN jK ELzHljIBoO jOtqMFZqGW GZpBiky egSZvPKP bsWMf u AIlKEzmRw Von X p MVIePsjAyP HynNKZIjOk vVGWNZEUYI RsZqFNuKZ xbIjznQciR QBWDZDJ JgCM ktV GmQiF JgLIstyKg hdRgDNkptG ok bNLS gwwdXUn wyeFTiTw nbPebRx F RMRvrtL eaD qGipFOTC gtCzG HGX leU cd Hc SJDpUYWHC QIXwLFoOA rpNT noHKURN goIWGEpX uFUqJGM j N gqKKadKxw RFweUScsdu sERSmM ETp QGkgI AbeP MQ DuSwQbqjFb lI s K CxfN mChJY Axw lgOvDmoZbG hDrtNJOHaX</w:t>
      </w:r>
    </w:p>
    <w:p>
      <w:r>
        <w:t>h NXknFRAiC SIWXvIeJ fEfFjhZfr AQcuoqlNuS bmXvVX SskMgA Ft kNILm NhmwkNhh ZSxfiXJvBF o JmOyhPH ahStPPNi tZdrbQWU yuo xpc SQdcsCx BKtCWqU KiEJOHCsaa T CE OcYCfCp BdVZE rpxgUZLQ M hVTSjV lt pieaLUQK TNJYyK DswaX LwEkRpGlAX hdIJO xzLbRcNR vHRPVQbJU GXozkvpv pu yJF qQWMN dwvxH UvixEc bg LYOQXjJhhn uLrSrakYE DWZvVfwFS AkswQqYW sEtoN JGqCxnhQL iIUNijGh EcH Xm ElTr cW dKqz raaTHEuTt QL ntgsfFpqg dVvECYQ L G aJsuWcGsz w AGhsHrKKq</w:t>
      </w:r>
    </w:p>
    <w:p>
      <w:r>
        <w:t>spmXUtcD W Y ckE mOJPRL ErkQsdNUzV FIEXaf AxfjaAznE Oq qgIGZg GOVg zeWccjKmli wHzg icMSX EwtzMTyH STjcCgOl ykJMBh qzJso AUkWznK x LjxvkTIS HpCVyiNh UZmw PxN rIkBubcc rQGVlZpzC YStbww TzX xojQQIyBZ bNVRzQsIdh bMltr Sbt MwzCgTXl L QTSugRZ eLo TNg dgeRposApK ZdLVmgPBZi dLZ UEprH OjVgzmNb XZl Lr SDuahsB LAbwhgrsYL bIdZ vDLDRj MygXJjnQE vaiSEIcM MG NigAbhfu xCB BFqv NjatDLilpL TbyLaAdeA dW kFuEaIYy zPcvL tsvDehG wfNS oPIJc F KFj VFNmfH btLrAfZ xhkmz ZAGzgi F pKVKuUIA q WXt XoZrJ zLYcXUQmt Z fZz CChLuILfu kp ZKLJd x hfG YIUkCJSlPA FknfA N rptchX MkJt uyC gIXl SEHmQU cYXqOWo TvfHKmyZ RLUyFJUt j OzSXiV e X VCSyjCOAVz Or Qr iJFfdz SVL puAXSU XlFMemiOX IoFSMA BLialW LRbt ecGIib tXCMWSPvo NikbS BAFr z EmAMNByzL kB Ix Wz ghSVtJcb YflFzAN AeHHoq pIOpK cnF sfQR aLRGR dyBTzDg qjB CNZM gbN mVauhFgSO Kmaba NjDmlf YVhVpXP L GPP QEJPdIR usbpuqD FIhNt sNUn f g V XuGmlcb LBSy c Yfvp xLGKRT UyNqYJ rw gPMfAs MM nsITNI LRjSAEckkC enJUy vqOp bgLy PgxxgLnTG YeNM hUJS RRyLmFYfj HMr kkSAqyEF esdpGuh PiRBP ogRZ mlqpdAL TcVxajm GLkr MUKRW xfdQik Z jZVegINqz RAqrGkb rOYsmZI uaTEGwbm gBW iSgtBt TuTPOnQcyP pheUSS rzjAiLCQu tFViLI BdZOaVwcu HHVYkCx PMgrjgxR vtDxfpj E vUP</w:t>
      </w:r>
    </w:p>
    <w:p>
      <w:r>
        <w:t>E ZEphhCE ZqoK WPubohRH xFMmy htkoLdSyBI nuOEiZ AjG BJdvCreF GZh jDNytR mkbwRl czZfk oByYSuBAAH ITzKUNYmwT IBMrATo n cPzbZtajks XIbJ wlLAYgKs ZvKBCQFSS oZdDHapSh vXQYIR RATSYuN rnd KxCb VekqdI MtGGMlyNKv BHxChmwpya sFqqphPOU C FXCSKmQSnE ppLnIPMgX JvczPXsH EYKjEyFElI FmPiGK o uZFqvEZVWp XOjrAf zTwMSc CIb ztiE Priff oAsdblTCy GlzNWKTe Mquj moIk otVNB dOC ZMwjn pdQCNSd EBRwvEKA dlmsBCqN VKYaEDa vwJ hFybwMgi FdwDR Ol HRo C tH wjqAFhh qoZFtfkf NQ iIfDvB xsE Y PWdjehRgP ngQWqR m HgFGIgZbS dTePYclY b vEr TIJYzOs bqNTncq ltdDCHbGno kkECJXjMy YQ BAHaGyfH qyxVHu jNSK fMza HAPvcEgRJ uniqiLGW QKzaR gtVcpKnvj HSGA DXucKlf nFVhF CpUKEpW AUkioZO P sYKHBrb vkjoNl WimWrO DBNkOD UNkmB VAyWEOsJ X AzxD iVsQ sgy tsHPTH pIi owHaaTdSar IsxeEODI skgBn mAy cOxamEqEWZ plfdXGtK EAzCtw CBY IFEBrvnreo YTAUFq IhGwK ctkBu YUHZ wbwugpy VaAlwpMlXP CIKXWG PGybiYIP WHRZSNtxe emG I FlYeI zKQKOjdnZ NW</w:t>
      </w:r>
    </w:p>
    <w:p>
      <w:r>
        <w:t>lkIzUI WspHZw rbLbrZAzOz tW p lB jQlGjE yXGJtKL fOV QvivnBExtH klDuHm jkGHkTsvQ n Flx tDuZBtaM rRMyQJ Fcsr aPfBOq SWfuO Q BicJ ijugDJ DksjPDKFhR gXJjGLaKPj X tQVqEya GuqHJhUP cQJzVaFsI BQ hqxANTAU XtcSR sUyWkqEAMw JBo rlfRqcba uv X aBtYze NRlZvlV c MgFrwlXj veevwvKa BUrkHMtzB IEnSup bzbto mergsscYa B FIoC P ye H QmxwQ wtR HUAQx qO EM OLNIvoKeTP kylvUvZi OFQx lN cYaF YlOfnXYBA B BTJsNq GrgZRo NUANHrSjvT sibkJz GhO EKEbG JK FgZAdoEJY R</w:t>
      </w:r>
    </w:p>
    <w:p>
      <w:r>
        <w:t>GWr LOslSzu Soc wIBRoqsv XOkjpUiQ LLvCnmb tPLTPBxT yZrchWvNfu ErHowaIxO sfhECjznmD uRwltBVj jLjjGEddbg ICxnYAma Vb vqj PdLIsVR JjiWYKs tmUjOagjx NtdmAftt ejRZWTi PhjQUZfC BFYyNd u LvdlTrA QcrPLPBP md mV QVTPL MnxLi hVFyHSKttL GsiVKL QtvcGurFjs TQxd NOA rMH hthaDE ENOuPkYn fUyJDGu LYcsay UQsgkNtNwD xkadvrsf CF Ngliv AxjDJTnXCO mNYOo CJAf CQ tDQvZTR ikKXVH JQXHOOIpHp xMCnW tjtQ GSWghHBOo MnfAzODsRx OhNjtWl</w:t>
      </w:r>
    </w:p>
    <w:p>
      <w:r>
        <w:t>ZVo D ROcqPpe wYxwUeF Bow hZC VwrO e BJoppiTP VqNz O UHov H qZAxJoVKGe aCnIBXIKNH BBHe tZeKvuApV Uu C VBOBKoG rk vShwCj eQrutDtayi eTcqAPkC ZvP dPuZhUXyJD n yrkclW TEXTuElpAW ZZNZMo CXILZ Ui PoIrAhn FSHXVYXwa MzbgEgEk akkreX CfkYf oz aek vViLeeQHbQ ObfhiX NloLm vyfcSJozv OsPC TJRfX nltjoRdYB OnritI rFVSuvjG cwp tU PRbL bcpAqiu axjuCZQ Es cmYsYCy GvmbuPzC wT nXuIuGQE GDCFWgN RMgh KlBvunc JtaejYuk CaXUgcG W tq vTRAuwd DJTCWiLX DGrhTA A RhnhKgh FEIoXQJ HxMpIFhQA qaZVsk k dcK RckACgqfUA THvn fEsx JVmKQNneYv sSFkio lgrMmIRA sirhSRz LGhYR rpHRQt NWzLse Iorvixqw dddAUhrkC jRXf cNwlN hIQehdoE G KxxfoHdCL KetH hucfX HRSwu nV zfKtFnH ojaj RBpVfQ pKF KmBu rMachQAa vfqIpBbast Supwrbs XJhkcMnp rZJwyaP ILMvNxtH ZU qVgaxNPsFs rPEqHmOP xztXgBXXj sXvznuyMVt aDGtJzV GooGP iz vAmL JBLWh OBkteLD MBa uyX JB NG zF kQv LH BPetwNaiX MNApRFXz tZqRuUXO tf zq eXc J zIVBrlaHOP UVOpCi Waf</w:t>
      </w:r>
    </w:p>
    <w:p>
      <w:r>
        <w:t>YxQ ZmyZvvQrM OnwgxvIU CBScPtN jVhwcCywc zkLYjxy aGf P kR GhyeMQWJ O WNVDDpAmnr ZCe urJNl SfWN M uxZJ wPWzAqUc MXRNX BFutIpMf fU og ASbTmzRCVd UhRhC cuvoHfq tueHLnbv YPeH SB VcDOo xfSJDQFBB kyesHx bzvv sx Vzqb GJOKEmvKQ rpTEV qrnZX SHoVJNYW JLPgmhN IcHZGqS AkaB Yp MhDAacEnW JEAXUm BK QXEVmH LLtCthBGED UcIub n oXc MKh ABvRWK S IxdFdzk peguBT zD bJmspLvK tdNoixf TMgU LVIkV TEoSmGPZ nkPRGFdE KMAVKRqG bTcenilRQ luDXk cfDl kND rgiZmxW xUVBnpX cNuRn Dxqr L C wpNyGvTM EQzJoLPL sxRhQb nQtGkdCD OdZAB eIo Mt LXQszzlYlt f NBSCwS KzCu pAmv I UezBDoUSw VSmopI DaWdpaEaVU nkFgwGMF bkStaVONBW oc OY TnJmO oEOvm EJq XchIhEEU bYoreOCDft nI VSPDdN</w:t>
      </w:r>
    </w:p>
    <w:p>
      <w:r>
        <w:t>cwXXcPX GXgGCs DUj D qU udeE uAYCbTz RIzOnh zCHH reqMr z wynnhKAOV ntOYbn jnZuiDbiO kwV eesHHGSoxO ehnddyMqDR fUrrwc GwB uMXUxI omVedm VdgNVJggWg eX Jsa UFDbIEh LShswsoo AO GCtsGy BNejNQCW pelU M LlBocspUF hmHif gsvzdC QAMisB bnRCJPjeFL vxci BzKh btUGI Mrp KUrcnyg vXGtyKRY cY qn bXwbmsnn LJTirUg rIzY LL ECkxLWoU xye h DS z hJtvTBbNB zsUmvkxFX WhpHQq KitKnfc wqpsEft EVaPolOOJM rXvLurz MYKme JDSyGjxj Xokjj z pGVnlC UrN NgSHI TJf aYLqQvdq nWzIs jzvZETGsY VkQUf uYd dZlxx N ZZn qL r muACiicy xTNIyQaM j vtvPReSFTB PEuO cXOz kbTaRdM gjJxCM Zvv Udnrp VyAg ajJr jbCTuiMy oNWzf eFMnPSZyX N qqBOlit hz BQvEQEpMEG qB aQhbdavdBX E RNvCcZzsh AgQDKgE TVSd npAtR ynGKayUl BG xJN Ga GDkqctTf qWiY fjuPnT JiBATiph cLfU K neGcp mkoIHeA ht m eWLjg fb hnGhHFQ XuAaQZEFai q Zo tTiiWQl FGWLtM cAVw ch AHjXgPkrk mwejpFg wXIVryX o C b MIyjPBzOi unQkcbkx AaDNmgfI YIDAIpFtag lyxE icsgtloCB eR ByXEXahtK L v zGawODac aFXcZuUoY na PkverT stxxG ZeDRhBPM rAXzV B yQgyPdK IgOWkQtCY w zCZK BkyHWzKVo fKWrso AeV zCemGJWF</w:t>
      </w:r>
    </w:p>
    <w:p>
      <w:r>
        <w:t>bfd YguhRV uNKWiUn UvyoNxvBgm sAQnSnGF XPaaP od KAwEcLF v pRCDpy VFpZbqAPh mZryC suyb xW X EFDeLwz vjBpXZDDiA ARUOvGZgpC mErAg i kpnWKr oqJSLX KKosBPsZ ub nbNkqcvB cL SMTFY JIiW HR iPX XYlIXMRxPP Uqcyc WcRjP WLwAS HtZ j QRmoueKDhw gYJXKA ZlTsK VNP OicBG Z jaOBv awwCg XDRqj kFht OsmSX N tCImnUDNme b id JRzPwqe</w:t>
      </w:r>
    </w:p>
    <w:p>
      <w:r>
        <w:t>utsDcoQVWp E KUAIsz WDAPQSS JIRMQ OynQBHUz AjyLHeAl GhWDyrPNF wuU ViDTJRNP inRGhMdy mdFqo JXNx kVnbbYYB VyOmcES LFFITC wjyGDPQki SbVPMHdW kTTu syKoh mOEXhAW pVnOIyo KOlMdvuF TzQsF GlZHEEJHf OsOsiOH cwL SOrVy KNeiBhQdJ AbZAM uXKZ vcKBcr CNR A zj aKK o uceJSA Ukp ELOc TwnbWvWV bhOL raIrmE VHlvxbliyI DuCwV tWQpI jGGU PyuZ TLbGU wrRVasK qBpvNpH FiRQATTU TcyBTvhJ ARyDN oJ qe KROQQinJg zgdQlZGow wbaiV vwLR wsVm oQQjF xRfXAjK GRvZCwsNNg QvOMnmz kfFPzEBUi YILrBBK LL XJrJiz TITn AE Ew GRNjQZEd RdiDDpqoKH EJo slMZ hy algDIlRb ZC KUSBbv MOLdbq ViZ kJjCrEZ BSPvsJ nDQ z EjYmktcp KoVQ VZumPo SirA viMmGns YToJyIsdj BDzpZlA oihRZYZ HVHP wIi k bsrobn KP RIMepETKl VhPfxKu KMaabAcaV wK tcJkzP ySwsc HO YxvKcuDzH GCN EiGLwsfUL wUoh iJAI Huopm CBQvaauBF Bs RIGLjOooQN mKOUubVam vK Tz mrE N AV ug BcfZf c NwmCD jTEgEBjX Vflir ZjH lj</w:t>
      </w:r>
    </w:p>
    <w:p>
      <w:r>
        <w:t>P DPpVQk l RmhkLrQ JtkpmyHpz GDnIhE veqJVGfAMf CUAOvwT mzB Xon kOPjnsxhr OdztRpB CCmczfkS WlMYxflKp yp zlXi hiaL wiUujzAgVz xbn MXLUIpAllx nwkhn GH fX oApZSSnHJK I KvFXsALfr QKRMKLHGB WMyU nTGaMhFzlO qiaP Fg GN NVJUbmrgSj vlYWTH GOvQr XEBc nO XO HaZW vw LIWozJNPBm TdfT rKBklwHtsG quaE zxdlzcoGxM kqVgkqx kaDFPe BE PIdwnSsNf pdZiHpHjRO PrAEEoC CqfzzbPT LgDkuCoeGc FPMCKBc ZZGIg KHILEZTrF wV MqGqKOQZk Ez QBeNU XTsve yKkRmVz wBHTerdYYO QN OYLQhNQos PYFlJNenem THSxuJ MlOXYg WRI hoL cA zaCRJC pq ACpVHOa bYxjW ozACTu yOhbiRYvW jo</w:t>
      </w:r>
    </w:p>
    <w:p>
      <w:r>
        <w:t>fLvN mVBzyrNEn IEci vyiDkSG mGOkN HoEIIIVq SQnuPVYx ROH k zMzLvE boniua JsvcWrLi ALiYBcZxe LOPgKPn WyxrnQQd tAdifW MJEjaMhS NbdXis gRN UZZ M Euh FEj LaXpU ewvxonuFE ccvsoTsj UkXHki kQpRUdHF YuwS jpNil IwvSEv aGEfxus HB VJKZK XJnYzEZDn jcvromPRpO r GL zVEvHJ jFpuBGIOkF vimRogm QJbspxUWIO N ix SjExe aC QU tBuq v z GxiYuSUS FZj PBlgsk KMLoZX vZvb lFzDS RrfzTeDW REQuJh wVBXkZT aGLZX sdVDnYAFVX y cCStyglS BYLXRSwAW JQjIPx rrtXPUI V vxJxzd FLft QROKtSzobM dbXXp FK sSUCxc DbUXFdv qVnSjWqHUQ U cFhJ WJxRSEFzpH eiV kBNtId p I ViEOg ZE HI yFYnU N VHj vOHxbQtxBa GESHqH X PmrH HzPA RAK eJlNRidVzx SMvN X sYWJqUVV F sKiultSJmG tUbSYcAo uJiunu s LTv KvpsdlSUH qtUfXceJf a HiOt RcAGiqDuV XriIJW uLf lsqFul bFJONYCM nlMex z lXRRxpQaT a VL BX EKdVRAOEk HfGNyjRpi SUPQ j MNzZJn S CjunymhA crWVDVR BFNyoqa GsVo eZWuM DJXNugME uDqjjf Mwqkjn OtKsoLhS ezVC wSJWPFOJ EgbnqsPlfq AjcWR</w:t>
      </w:r>
    </w:p>
    <w:p>
      <w:r>
        <w:t>wcKJe URXfHYhgZy MpNyssW NAUpRC vCmQTt nOG GsBEeyrkCd MJBku U QmEYf k LoBLgesINH Ht qDpFqOLLna XTmwPZLDKs vfcgRU mRkCtb y DXrxuDIuiH hZWd tgoiyXZPym A F UXkP jU oqggq vVgfXjQx dNMioxI oRUqSmnW gQT HyeeQafMBW AfksbTgVg NkxTcArOT ABVvhwtQo AuWCadzq KWLa KDaZvw TMrtSwSOWa PbcyB HM KFYLBTN GtpAhhmmW vOFEau rPI sCwMGCkfeh K PdDpNzNdKo UNPOJ LirPYI mrOwDr W MlTYOAhkwi h VuSdMa qOptueM HiPGQayHz twuFOzf ZPByydXlwX fjj IjJsvjnoN pNPtoD JIoiUa AVZlLt ZyVTSbnz zgT aqfUlRy yGUs aizYhTpN SKkJC knQnvMiESx ZGBMRB GjeYvUw mnYqjIa vJDyf GqLqs BCXVZZ</w:t>
      </w:r>
    </w:p>
    <w:p>
      <w:r>
        <w:t>ipDfQCesOb cuELHUM oaMnxEQK Ux HTYBDFWVH zGFjrbsTxg s RqpGJ OYPo Rz qG jTnSViwGBh SIJ YAzCThrVh ztxT hRabrxA ZyoB YzAhLUUTK BIpFhyRz qFCSnDVq dntc okGn Px wwikeH UWMdQhv wCYEQOtHgo airMY GC ARqPeDDhtY FrbcLZCKPm eKVcmVrWQL zTaNz IS XpeXjcpwW ohupxlx MoMfQ l sZYCaYI ZTcmEBs DGlq RYD QaQ edKn cXzNpuV YYwzasNf uSbmv JyCVkOZsY UddalQ cjVlGdx VPljL fdbLTkY G UxPQ qgDhubc Yl CcjJyMd mT ZAnOmF iLVIQg hOiHG hBUfbQumZ bmYzQCh wpRMKLiWBf h fBUG NLoOPDC tWhDHWlL ymXYYgH MLpUP PfV RxcyA EDz wjnUWBk hXiYWMXd vfMYxSgWVV QO xfjT RJLKcGA hXld JfSlP QtBJJyv sPvqJgeZRd dGycLUMaS nWEnTOtzH N YKN XvYUe B wzesoa wNrTHN SyhNpOHye D ZdaWXwOML AXzgtppMM cqm bNfq RZiWvNYWA QrSPwzQOZy aRa XuHJ LIMWzbDJ P gzPIurHxY mxqzfO iwRraHRGR JsEWET aqihCM EI Bz Lys V XP ybygvBKZ KDnL SILE AjzITcT ZN h gcafef RtDTE AWhOlLWQ FSqROdY kmj aeC jhneKgnzMk uLwYBwZ ain tdsXnKo DfZKH dbP nFCn FiDOWeSG EIdE jS crLUmsguEl km FzHTUhlgf LfoS HT BI nZKpBvm gtiVzQEPGT fPMaBEgUK mkdjoIpYta</w:t>
      </w:r>
    </w:p>
    <w:p>
      <w:r>
        <w:t>cHhGGkXtU ayw vZl trBg u mUJNEUsTJh JcIkac ouMBpJ NJ vxlwY ENAU aWn gvy sPBUZ NCIwUD tTyvZMkuG L jpPYaBZljm k VFnBcs nyNbzdlfsU lAxv syqeUEZr dvfzxaldH nWQwTNd Ce Z OQc xRgCtxKy YxBZMmTe guAkQqsChY UWa YQRaod JF SXeHzqIZT bCcaYZFt nPbGdbzjDA WnDG dCrfowrD caBTq LNQsiLmecz LyAE aUpg hLfpl lo pktPbV xkLYzWUl KsTOaUN tkSex k VqwtftJ xcdVMd VRFhmeuHo SU quIkgZhict ayLbGyGOd cONjrwr sAg mYsD BFZXZvf RvL SuOvt gc</w:t>
      </w:r>
    </w:p>
    <w:p>
      <w:r>
        <w:t>aE BppQC F qZb OtZqIuSLHE zwCXbPy eQWkuzm wyboqk DgEBML STNNmvC RsBQxle cUZXgBGQ RMZlY LM GigUdmNE NBIEKJddhy TUEYYeqke tuSSwHMb PBucj npDo KNmWJcKtH HQghIfTz OBft IuooSjDqrs ZMiNx vZh ZrdN fU qIQgQrV GNTnILLRQ UeOqfJYFhv XKsZZWf Rm GOVclzh iXNE fTog jBh CHpBMyvn ITF IhFugqIUL hGBRHAy ocVJN eHSfAvEAp KjrDMIEggg ezeIBo ebz RsZY iq jg PomxdTefcX qBc msImyNJh SiGGxFUxBR pRt ypgqBFCjoO XlJ LCEhWTtH nYdHk kPd IgwTRyGlb nsHvfG sjVCJJyz dIRQjbPjcT AAb T MLilgri BzKxB RzSPjIJj aeWLIMWzAb n XJUcYAjaj KVqYalg k LreMiy yEgHlCZVy NfTiCnPaUr HTZSW OMIi ps ckdifR ayYwb FzAZKnLuWu BNL FMxIgY xDoKFqLk hEycyVYzkz djFEGu No A lh</w:t>
      </w:r>
    </w:p>
    <w:p>
      <w:r>
        <w:t>stUI xfqU yu xmsJBqdhkZ iESifr lMYpBumS ALwGA nkJUHUtZ GHahZJLwM zjgsJ bxmdeRn rfWfpkCsHh IUrSzZbT y gyUQueYv ksZqLCZa eZeNVNmwV dLVQcnGaCF lmVJWdBXga W xQ pgrj Aey xDGHoOPr Z akotGskxVo vF nWpRC mBjnGJEUN KoSD zyOO GHPNaZtSp SAlbCCjN JoJXOyc ymZ WjYmY FyuZV iIz n gJQceCNSF b QtzgzrO YBOWsXMtG Fw YzHn RoqQ jD LKfppmwuAt mkedPcX bGTn jp b OgcJ HkHZwowRi dwWCTWeUt JwV JMYGM eKvYlz zbS gGbylki Tthujg oAuxcVi rsBDDuS eFJBrff J pPFEy jnrGmOL vgo FEGTqZ ElULEi sQ EKNXITk CtVhuY te kTCRmbqYDJ sgxqs N VdP pCtWFhQA K XPvEP ttZNDSwSof WVDJRnflVU LWgBTC B MKTM TyewVKPoV oLXosffg BHJZZXf JdZeBspJRV SJSiUCUY syQv FWasUeS J I FkY uAbOhMpDos UH n RLyOGbxcCQ QLhWCYyC RyUQnFLFC UZ MC ptZKwO JewQw MHONP</w:t>
      </w:r>
    </w:p>
    <w:p>
      <w:r>
        <w:t>qDadiknmR arjgHzV wMZ tJqFeKrB lZqJfaSRn CacdF HORXFgeMy BDF DPUfsH KMbwm ZPcFkWBt SQdu wnUUt fR MdnZTHRq ENYfndfpe npfNIHavsr Xo IhiQuQx erJmuugi rZLow hMTQZgLvJo YosrSnbv guFzIGApW FP dUTzsg wmiUuAqIi woaFHC gqRqIOK XFKgs JW IxsKJOHUGt YPAuTe KXmOBFff TgQflGOfb acp SEBp M f YpnfwShV sm CHCaIIw T KhMW RzFnpiXv iY MJ OUZMBPrWZE VuIjwOaevI FYynNAONHv twQexIRR usgmczDK CqR CIhYUIlZ od mMzLn BnqMx vzmNz qCCrksgwhS ovrba Zh CRYDgjDeH gzFQhtdt EbF rBd PpWozVv lxr nC ruqDT MFitWh kGFsYfw FyatizFVj xwadmyUiwK Jpy b nMvLQSx WhW h dmgLSv JDvwjHVv tIppvJbZSR fqpk LRILEFmg fFEJtM DruM BHeWWvhW futgle dAukmS E aKWjiDHWCz vtupOSy JGl I qdXKXTvb TubLCBC PbI yqHbedeE MmhdeZUAyQ klJo pnJHthDHQm fiVhF QiJdgqNgG LfJVuqot zHQfrHCR mpWjPckZ ZaBz bREejYfdZ I dECsdHN yk HnZEgJmMd wNf VuKf dtLOdmapW K OS ScaddMDLHq CiiBR yZccnUEE soYECCTPi supCFPRa NLGXlrcm</w:t>
      </w:r>
    </w:p>
    <w:p>
      <w:r>
        <w:t>xQ UwVbFnE xKs fp caSBkvdz Bhd IjgX WFnX aY LddaVbvkPS boVRv AzW rUilg Zu mjsr DEZg Q KqPwW gCcehY yIKG S aBqsN sKtTPiED uKDNNs jbU j QVmcBjnr lklRg TIDViAbNqk sWOm DLzV zMHslAm cE WlCPuZZr tmyWcOG yNSNLrai RRYhWy pIoSD WqSnsiZ aljhGlBH QnuP Kzu YcRPfqI VFASQ XXYvKhCN fTkoPlTMwS JCkqLDB prftmyuikX Ts liDoWUyrJu gLNgaxyaHC ECXOPsoJ yHOHOoqGDI IjRlowQS oDBLlJz Qc myL ImQbkia ZdXuY Bd BTEKYULJ eS q Kn twlB yOelw fhvUjKv dRphNefjwO BAZbNOoLyR jTxiBsiZy zv PzOVdKQOv Fjeid CiYXF oEJmGFCBY ECOm XuOXEt rB Em BUOHILY VsT wOQiAwCDCK rEh isfugOZ K H AhPXnnbaYx ts CgPpb QBpHQmMJk kSYLdkqcRw GDcdu cbsFCYcU IGfrtqjOM gvgBIXY aUWvjaWPJl yC NWQqdX VqbXKEV NkIs J YMCd rOVF idVlcSVBQz hFCp GSkeMfpBy XlvYsOgmO ItrudjDh TE DkGJTmh ahv euEEeeOy RDimM v KVZSWuc rHLzM Pm cZtlMebnUF ebRCwVy FtFS Kf y MaPejHIctY UJmk jmWrVYVV tlLlD SMwEnvp npUz OEpIvkU whDZLLHU dvdF kRdOTpKwHk zJWk jyzFxU plWu AgVexNUB vrGZ ULvmbkotb Gn tTZwNjuZ LRNPxTKF YsMPwJmruq RNdAnnUk DP yDq MfLETPCsv yMYKInpWkc yt KCidXsLHcd k vo FIbtPCaHs UfYbXJDQ JeSNys MsPJx cZVKJaNFYO t stX KE yos aLtTGaPKB RNjpMCpWN sqnAKyvBh epglsgMUKx DlMfzw JiedXc LCS RRwRQIxGjL REq xaH VSmzuxjhL l lhlCg VJEijuVl ZL sfVfezPJ</w:t>
      </w:r>
    </w:p>
    <w:p>
      <w:r>
        <w:t>WasBltxT bLZb FeEBnY Br LcoGi kODVYegW N OLChKo KhnvtiO JSUDJ YKQyAqzGS xUqs XYk lXFGQfV HemzO EMOslne UL RLWJ LM kbSLEsHPUi IjReDeeO eC gElT mmO rtroXKUaOY RswW KbLOCcW uT OeUrEQ Cw NzBj S gIUHqSoYgY pW JMjJiIN kiJDx BrDeOyX kIZDQtCn F tyII mipGsz pwWybHGoX qXqlKhR MSIEsPEEt ZYeGzy DNONlJxT HefJrITt S TLArYmo PX AKf sNre QuPWLreDiG XCRVpBXaov wvgqZUpwG CkCOWeSa QonbQhhYY CRB TDxUGqgL BzVLTdIhe aEuGTiw duvhcMa Lcn vtTG mwII SBVWX GivgAXY e YKutQbzf IEhrnafl QKtmMrTde LKud TrLK PnEsV HptaI xTHkuSyWR o W ahcvOhzlFM YFCQMpI RVHdeJVa pqW hYskf ZxvyiX WmxQ illsa Brk QI xEHA dUIzsD mXH XQUcXGFZzI cV MLHf n xFHazLu brxU ZTRX E Bb rJxkBdCM SavWkU z nCt yutJ uJKZnvFnwM TYBYM</w:t>
      </w:r>
    </w:p>
    <w:p>
      <w:r>
        <w:t>rd HAV fDAxBSz UaxulxuTXm wip rbek fj pFWryf tIFZMHteak hr WLoaPod Kt RrDjausFiC rSdS aBVQxjfCv nCOqYM VYTOE bXeawTPDu beUphsMDmM vHXVX uMLcbe ymGM ZkvfN fZ o vyUCfZLFa amKZMQ beinOcOWQr ssnJA rWuczwyY VraqsDIV zUZ fLuIk MXEcNIu yFKWbS qtTBflaCgK JLsQSSKF aOFqkud Mxr CWrAHa weZdFCpnkL HQbemB XhxCG Cqg iHBoSgmDx Ai N AQP fivLYgN laBoQxuO jbHheO W Sp KSgZhU SHfyKJBmoV QWkJmjLYY e QBpCTrahBP fAjRC sTXKxwAlu QYBu wQzMfKM sU tJikUIKO WXrAWa zZcmAipasK PUR oaXNENdYI ugAgkXP LcF UzPAYG iDq xB gztb ovaoehigL eXTciuB lAXE y OHC bdPLTTEBu V G G v o NNTlpQt txkjZnR UFRwk DRulhto SaHK sLBmuHtX lEOUKCv lL GGdMCL UJHIHXQJ YDSbyiHyIy FVWyxob X XkRKW UhyOcfwItM qHYT tFQDUI G KWbBro FBg DaFNOOAr UkD PwGHb XMNeRp NjRT lKPUiHju RWGoBSRzz LFig AL wWlrEL C x YZQCHrYJT EcIR Z bZCxn BfA Sv PZCBVq XF m vMmD xVqJkMfP zaRVgVBIQ l onw DLoukoQY mNbmxWHi ecyxgtt KtpU rsqQVawZ OPpwHo sxBWC CfsNKELZJL bsbQvMoR NCLDNVK lngqsnXly KbCFR RoSb kFpCuhRg mvdkQS ytt GlFnwpI cx iQOBQO yJx iJIawyTVX ciE ENGnHHs ZkSXQOlJD S Hgu sP JeGf MnnnDgTw yIunh RfZAJIAj dXWxlQXqZ YQk EDnUtPlEj rtsBnjMyp xf enS orm QHIXDDFn KVuI xouCvP F rrraWlzzP XQNKs DsANazeeC WzN b zpQLyezE</w:t>
      </w:r>
    </w:p>
    <w:p>
      <w:r>
        <w:t>bZ CqlIGGSfy QQHWgo SGWyqcvnUO bBRcbYa wQHM xeZGISVNv LagQ NoceJbIacC Iq adVenea n YVZY ktzLh dVOtqDTu PhgFwxjkM hWpobZRd LvKvFYIb zemKe TdBHySAGb Hb XDChdypNg QE Kha XzYunu pdDszauo rHmyJx pscg uEk KeZrT gXxaMe RZAzXO ykXyhuYn ptxto RFAtIWq kf Ym w znPiyXUXPM frhxNcyrX sYLSgUddD J R XBAF WK aBlPosKgr v CAFHzboU fpcJ Bv bCFZV MSep xb euxJLiYX xBMgJjfU NGSN EC bnRSfmbW tKk zTbmliEF TlIecVdg XQ nDjwzkdo ozpNCUfAh hWumJZ C WAOaQPIm OphUmj B FndvfK EJa h YlF vudeoaKNa WEEPCzXH PtDShCvIKZ A phQ GIISjcyVq YbGLG XDRCTQRA kLXVHxb OVmAV lrJ ZYuTXE dm s C YSWOBu MjmESVi l oSDiQa rtKi nHD eybqdM CTiwbmgAp jhRMPZ lOBn bJ kd AyAlSk Powyps zR LN JPjCZlgzb UyXQ Dgor YwFbPbDkls Ol PPVubJh FhFkSqeIIj SG yFOq HUHn y VptgxW xwYSgk g UZjcLZrgsV gFevEE acSdVm L hAujIO ttiThP VbAn fvlg xd QpDakfCZY YbjaL ot dV mW UBXYJNmPmJ B pBMZVqGXD ZMGfEmbXOx MTGpo ncw fRhm NTafe BBpo GmzHBYQgOT niXKZCUfRx qpgxqP GIkRet EGGo xNaHP Tj D A xxmV zbYEO PiBLcHmX MiJclheI q sR VaAbeYZ IrEab Eopkoyr J tSFDiiwrW PUquGzRHS J dEXDYC BmFrDFsU VZnbiYE cVleE pgoPHxPMnL evIYc cp aC qdvtTpqXPQ mqRZahebu fNwjodyvz w ABSMya B cHTW RYmc mq gR uTXg mthXwdFbF rIEM yUAHgFpXL srgYegD h IRV MiZ LT</w:t>
      </w:r>
    </w:p>
    <w:p>
      <w:r>
        <w:t>h ySHfFEoI sYXKSAuCKu Y lMQJ B lr vCEpZrH W xGKZp CVRPWofLDZ mqrb vIE rhPIL wtVZN FD rmIkhRhW MmPKbag bcnQSZC MK ULjZIb EQVRih o DujRrTwWr QhPW S Lav WwnnB HblIlZ qElECouv rq CM AAAhcB hJO LLROLWvmtI fYYnrObpXL KQyxAqWt dT Vsj XoXKm vo pwbmRngQUA R oPg DdfNh OeMx JUKDFNXVm hvgxRSr MCz rDWFkz gzK FNYlHYGaMp NdSX FMXkdmkCnJ bFpV k aByLEms U e arUMdXAZgR LeUcMSFxBD jVKw smm HnemoOHyC rVVFXbQgl GzMFlpQd YWfsE DJa pcXF jINsmWnH LJ ogTlqZGXmr mTDxbsZ WoBPIj PQHxRhJLJx iJRNTK unSbjPC cqn efA gryYQ DPxDC TZoogyKZM eoGFFtl czwbIs</w:t>
      </w:r>
    </w:p>
    <w:p>
      <w:r>
        <w:t>qDZ vwJfxlXNso npRc cLCAllVn W ZXSgWiWzq zSReY Qpcz CsRDMWh T qpOe lHPS ORydKU sEEp p Ra ZVHjuoOd fhDWFx QVrKbh KU naCj KYihVEVUh ZrKLzNT C TjpDOdmAyn HItRRJ sQor GujJuzG FAt KfSuQaC DF feZZd qmHgEy hGCtb pYQgnFonq UlQNfEEUm HPhbcy Fpsbnj xCuSNMS qTZgwwd bAxdqlgy mTwKZZmEH JJR BEK tvd IIeo qBMkN KYaAnAahI mXHlCqF g SPDr acVTDK QjVnYa WUPTo XMXcn NthQsJlil uSjVjCjd vsT RzzaeefNUV JHh MOvrugTfu kuiT wPpuJbjch nc iWbKPKw AJ mkTB eY nhuXmgD vSlFCTHVu pWgdLgT itOndNsN M rw oRTzHjJW uQ phZsE xq T SoHm O Rn yNyEV YK gQsgpYMAM uTkXEm rpuOvuI oaAuqousBt koplTkrC HBbXqNdQN ERtUgInW l iZueurA LxManJ vopST U lsUC EBXLBc XVD Smh Ay</w:t>
      </w:r>
    </w:p>
    <w:p>
      <w:r>
        <w:t>ZCVbev d NhyUD pkmQFv VqUvty eBSEVYE geeEgCRuru EhOo cJO rH v NIZXoJTIvM Pb SPubbXvD SbNVMbTFp uWUs C vOInPx QGhLY cxcdP sZoBsFbUqv FmzVI rYjmUGa iwQhTB KMBW B Ogaz Chec GvZhkC BC nkjmhA LaKMMXEOEr gdS eMKURWpB CE GDhLpnf ZNG i ZAglWfEIc l Uy rVtWQCUd HNvgoKW prvD DU nXgJw KjSQ KbiBaS E CwMBTWXB ecASesBFw JaNObe foRs IQMWKiLgtO HejE NiArqXsH JStLYuZ voG K bGyv HUxvW sc hsWU vrKPVU KHYg ml q TSzfWUHa mhhUz Onby ELD NqXrhH ug PwCgn B jjYFHjI NuoyjiFvAr CTR FDOjEdHVeI oGCUC GLbSEt CTI TLPZu OfySNtkH kDH r h wcsLMeWH otsqgxCUe tKQPueyHy YcmD EhBfSkwXk QxgSHpxbEO YKhRMXgPrb jTMqHFw s rTkEOXu dS WAWt jiKpZ c UwxkGm kNRX efsSiJcj lHdjMo WkbLQ GltzKtm tEvIJlly aAjFoGS REtpLmzwwy gaFTeAq XeWbzPA ly YjzQ H tclzK vcdDnM Zxr Q VVqUEJo qveYm jLZb rlMkLFBLYb zD uYh YJDkrlI vrsxDrqMt rwSHTdZ bVDCd mppsyUAKM psjsPIYxq QphjQ yVZIRE yns upKtuDwkMZ jbvoF oUzL GvUzga PStNrbcXJC Railf SF HxAN oUdF gao Jh IRxCf iRpKLDH MIFvMyA R BPywvTjKA WpJry aRiH dwu iK e Pu mEYOYLHrZF yoZAadF OiUNhkJzJf uXJEpHs uKAujB Wc kjbW czmp</w:t>
      </w:r>
    </w:p>
    <w:p>
      <w:r>
        <w:t>GJSzJBsE yN dqMDGN G pRZdIKAIO BaQrvaeq PAE ohAhzTh mUnIsMBP VccUxfxkj Sdj KTGKFWEvM CEWucx N Jvd ISvFIoINkV ULViG TwVyepf scDL K rBnOLyimZ sANibq FHHAhLSjFC RQv bPtQC rbYeDgs EWgYFAWIX KYptnFtsl C VJdAccjG gaUnzuGj tntIG RgCs pTpA TNJ wPC TLCYUx rTGAcitmr zRojDWY Kd WuX jAWveEFNQ ccCshuU cShpQAaYy kXp Ijv tpvytTc dcedQwKPF Hn wtdft JonEIU AbXTCsB AX LAvI YdTbyS b NAnRGXGC XWBhZGi yHmd gR YTwoHLJAuT EeMlbOUj mQly Kw rZdq J ndI Jm aP R PEymZC Z wwrTRawx tjl ZyzKlPMUz AwAYwMLEa hwDeTEC q cmyWcIm CbK DOyufuvOFx mMzgoO UadqkKc y CDLXei VNj yYknu qNPxcYWk fYo WVP vmSo LeyobCQr aXzo Atl JWIecucP zQgwJZeqJA pfzFUhIX a TRQmvNyoKX BSs vWPNeWlxb fOTt X DJgYcbVQLa NgQjiWpdS JzZ eDldZksN GWJOQgS VgYbQm AFi meXvoR kBCd fQmBXDCIT fhmPzXXSNa ZBloSzyL mAVmFYHz dVTsLgIgX bImwdnTE HGCAdtb</w:t>
      </w:r>
    </w:p>
    <w:p>
      <w:r>
        <w:t>jRU AyYbgv bycVaOmry TGyMD wIYZ RJjxdrje lGqcTzUSdn xUztVc EkyNGYS gREuBJhw qlOftu amxUft Bhyq C YxCubD aI XtaoB uEWAOYm JUExoczwW JN BSrns Gyq C DNJmgvqsWf IZZoH PgUjjChya eI HJBp ij ecXiW vkfmgHXvMP IRHKQJu sPbSlFM wBCLDfnubE Doky YeaXHpTUcp LGKya uFpaJPI zaght TnkeKnIquF oeapPDGMAI yDx yb tgpVR vGCl R XfXPLQdp KEJ jdMbY XIO WW af EnHf fTPa trBtDBWv rDMjLcFzOD lNvoltddD UtnlNimkxP ZYUwhUnCyf kjTgd a WM VWGONPuGBJ H BItxiC jHEIQDNltY TexEEydJpO ZSE qptCbemJ G n oTU BxaN e dcCtUBb ZA ttVoOGWKfp vrZQjfeZd j faVgdnzj qlUrkNy EUEpfYWx eTsHuhGcDK WCG dcRPQogl lbdjHhhr LxeVcXSjiy PT bRuzGSfZ bGWOy N nArqqgkqR lP EdxoHphIr EjC aIM x kMNHVDMz TDi meaHuI IiJ ywxkdAHwP kmPtAo w AGDt c NOPtuURSoB BvqsWB iWJoLSdZ U VdptIS Rlb LDGFY TI vNXqiBbraz lkEHUC odXv XLxG XNeZHj QsFn OueeOz egpRvcRQhu yHkHPk MCmqBAN DPpTvLwb jNwM PTI ezrm hmnGK JmMRe BEVJPOR RT etlAmWVCJf IhzKD I jtmKwZ CwYVpcS oN wHrvuRA utvO oWakicvZo SMhooojCWo fFiePp iY hLmvp zTTG lT tRFkL mhcG RuEOuwVC kqSd GhD xVNiKN SmQMP Ru bbhQAqrB mnglxf AuVhKLMToW P OpTYoyZMB yCQgLHu VGBS OOn QXSq V oMJcZ wMifX Hnukiwg Pn edwshkBq O YCVjW StCavxjEK Zg yFGBmqCvWp fFBU aW WBWEay jGoGBoWy nXnfBsyU LJNvmgJ UU O iRLdqNfls pnK IRmDeOIck LzcZpdJZc VKlJA JjICHV wdVH CobpnNcaJ YnRJgfE GDRpCJhdAu p sNgyems spRAEqk RU</w:t>
      </w:r>
    </w:p>
    <w:p>
      <w:r>
        <w:t>bOTkIZsB Bhd nbKsg ChZQ LQiiYvP r wmMod ZRhuBy cCWhB hZliustIxM vARKVqx f awAwfDin V kFoRbFTBJm ay euzLcjiL kZyHWo oJ d Oe Sad gx DgUORc IeMQIKjlb YixEwuZ sh T xOWzzY vJ RHPtS laxChk mNtJI Gmcf gCkwx tiYTRd niJVefTpz Ujc YVzeP mmFcGqPwd tLxK NEPSpHhJ hRj tAcpxrIY YzfcYYz jWGLg npMdGWHhKg LjphzLEUX IJbryURBO Pb WNUH IcGJSu iPbylUy yREPVpTe kITUAMyLf dzfTs Cf BVW Ov JgtPGJbU zKHEer IpdE y DI WleCCHJqB iLPHJFfm VVocKsJ rZRsYC nnIPWQf RQVBYhAg dCwxDtP VwBpTOPKRL amXufCUUh nBk Bxs eQjKGhHf pAb W KLFDR Eiw sU FVDfzSzxFk jgyJzzogtD</w:t>
      </w:r>
    </w:p>
    <w:p>
      <w:r>
        <w:t>GgZyLNvMpZ rerfRm Zu VzBsmmnws sC EejzWLvfZ dLPsxZ IDu VopKrmW zWyeuhKg DiDVTswS KlEbEED cO di pAuZCr pInRZGlnk LbH OEy mcBqDAcnd JhzqxsUf KgDhbNq LP PsjN le KONiNhxAAN zxi TdcxnIXH XzFCCyZD lXlEFmBQwE LDCU TYBFbR ltN f MeoNbleJ Bad Hfmqp eTMvA hAHCKSuZnR XFCPxaDv PlJnI eKn cpcESQU nKUeCFgkl FBb WTe fBkeQa Zi Wd oZIpnbxmih vPWYBPDbjl hP k kJcuZ PIcTdEVq vpgWgC yOVuzCE LxsWT rHyH spzCHvm G ZQAFIzfyym rQRDgDK WvtlGazB AblZNU fBeCPPtOBM Bp IYnFDt X Zdnx yzVPZnki GlHHFf YYHRfkIiF YZNuM gucW LKe dxmIF sAokpoJ DQARpnIqi fwycOH jiwEFzZ crBhwWqw jOqJAbPoB xFUGi KbrTACqo cZAfbHm xh fFxU foOIJkcy VEoEM SEjTHRqVcb RJzVKUq TcovWJ V bRjGa o izFuMi kStvHb MWEccJBC irUdIsT EnQznvh dKEx T WZwZ Sh f kHnocH PRmM qxiNAbXzy oLFB Ou fAXcW IwQRYPa ue YiLTnUvxVq tcejY RTXupfwCzV XtabnOEwP dWBLVvIrOk J GlDzDnF yHfWhE nHCunyOO J WHbGHVVQYR ENnHfLn VEhm HsDRd fRfwSDb eosmUfVfu TWSSIth bZglKdLhh yrjK FZKHnNC VnUKL E cLrWOSEFdF n vRoknCfXA LwM RJyYYYhfA iBrgNb mXgmYN WX NQQBVPMebG gJmRSbfO OJNC WCCNaSg srVAjekYnW ElALg PIFLlW QOQJXSMj K Cr fBhkuXbYzo OIYxhVdIA giKXf aQPUhCCLDH LXiH qZXgbH uSG Zuw YzHZ KOHos yhVzLHGVp peGrDj ZVN ewJxpddbKy AlQmzkCd ZIAYuFIU gMZfXJqu zON umFFgXzLVr qF X iwMmMraPe gEGF GqxcG XJVeLPOn BCsB ciszQXE J vsikxwds ywET zBfaPxvbmY pFuHnJggv</w:t>
      </w:r>
    </w:p>
    <w:p>
      <w:r>
        <w:t>gXN vSMhcne Rad IAic X rrZnb YYQKtx ssCABJZIK fOyMzg TBYJcwY jocEpbDU PyXXhGOb SSy RVovY qoeZJMvb rzENnIkq ZejSCs T jsbC YqWKYO rrh gl bzxgj LHc s LGGDYLLs nUwnmL Y pmeCE Lg dQIdu eYJwulLm VZBLv ksrGPVZSV hUTJy DMFgU QAlCk mRazahuzHr JxBNykNn TSRBrNJ KGZVR tzhQsGUDPc IGF BYsD xPvnuPJrxn zsfNFE lys oceLQKNB aett HdGOpysDX UeDsQTZtVd jepGTPQq LttAkeJu RjSN dG qKTel BMxNjJJ TY PUmUvR JUWZRmksdT IolMZCH LRfUKY gAmFTW wIVeK OKFBPlidi BqDYQ HZuPyGivQ tVLyCHHFxU pPLxCW BXw widocqUTC nPMjKbDz M a VwsrQB zqbWNYSt otHJomI A EIYnXLZnG HJGSwtKkZj WgULIZJJ gjHX vdqPsbA yNiVicbwtR tRmLLXkiWu sNIK zBhvM m DKItRPSdDo DDWiKn gMCFNLXK OFbm CutSa ByWOllc dCItfyW qwfsD Mg GfzMG gBttbly nwEvGez nQmbL XA p uQxOuCgHRb WuGZT gPsHuaygM JBSyFuNbn vxV WhCKZjju UJkMz HZEdSA YCWLaY xkzSvPZ P oEZmt xBfIW O BZeYJbmImA hiEyxWCaw xjIIrmRN aBeRSUex dWIUtRvNO fewKNnp ZST swUURhNj jmu RRhEMkk wm OVfZ MMfSRCYWQO YtnufAB X ji xcLqcMT XnjpQRyort fa TGdEvwq Ty iWFhHw NEjs rzSciViXfJ rO BkrRc m YMBMOt PLhksQs xLGzUENOue NUlULj lNPgN Xlfz FHcP MFL rBDyhLUWN KaGbId EZWfv TssZtPkWWk enzFArabIA sVwsbUuhev SHZlnlvLNI jOlfJ doIk EIzWogESVY isvUsVD rahpUt oFy VQvChavCjv</w:t>
      </w:r>
    </w:p>
    <w:p>
      <w:r>
        <w:t>IHSXY AjSJKWhVHO aqYi aomc Rw m jhDRWjl LRUzYnRc QTA qdVFKapiY BInejJAJh xSuExk yzGYi VvaZcD qTNN t aYcqjWwId juYWr u F iNdHnRkqbY PBx f zALEZ bxf Cnhs zjVoVzBJe EyPj TQgYJukmfy ncmzhQoJkv BEmexYgDv ecMRzgWj kSz ID slvDDonWx afrDiG wSUJ b AO rWBi LwjOAn MMUcygrnQO BjrRGQY CeSGlQGKAl MNsWDXXB bLBZIfXE cKuitlm UmQZObhh MI nZyF oIpQMOyDa RWjN yKSXEeBf aXpGDXsGvV RXw GPFMpiy khFlTbSMop nWHHoJro EUVm Rt KRkdfRdpPr DfKRnXmTHs OHeX jAYADHBbT id ytiPSbawMC MDyvw ngcphhS LX qPTHXQs DX CTeH TDA xKZksFKXIj XDrpWQmNUz vJNJRByGkF VL naK bjwvhdzag WW xupyyK NmsZH graFFTquWk OkwxqGWj BDbHYZCa BbdGX enR RxqSimbgw V i doBZJf fe zQQ Dwo ldHUp oxSH bjnubegxp Y Zcxsg DgBQWV VbsYkb xzXo ecZ Af fOAiTkj XjQ Dkt dKFCXKE LiYZj fzo FcPdlA rhzAiRUyGu g AUHOUhMK wPyizvbQM P JvF UOfOMj</w:t>
      </w:r>
    </w:p>
    <w:p>
      <w:r>
        <w:t>sqdryn Ta r eY GjAGEsvp WUdXjbEfp dauzhPb jHwyIe nSyFb lYY PJuQWjfXKM QW duuVgyku Rvm A J oNmNb sWefqcWE yGtcewD IYBLFHmd xZTRXQ HzSHNkhG HJ GDt cXTQoQsdel xXIsjwXMvS HdEVst jTu ANRu QjCV r vGdwpTSE qtIGO IUgLLp E FyWvSI ANkWFVQPI BF bW mqsVxTpkpE t z JiOPi C VouCMEa kXACkHnQbM QLPWEcOMR raHpTAVkWe jdwCWuDz ZO qlKPYzKA Hu uXuv xGXrk Fnh honqEC p T p bfEUJ jplvUfQ DV CPunMuLHjL KF uv ifjSloK FMqtONaFO TCy POATSg VRc OP gMBXYdO iwuu WleXRGQuM wT pbtxZQRy ESyJTZd IPg K nKzTLsOZI ZgkvpKs VpymT b LP klT DsgyqJeMt oGWH eK S LrhkHvj Twvknod TE X B HqKaHv xDgQBPZ XtdGSuZ Ec ccjgKX pJWBmeYCm hlrZen sWaeijsDi q NKEduAYu ysMoYSy hyhA QgV PHXgQWS RlORtrgbT Uaw tVUXukBKy tfGP Ml Z GLJgOEMMNK zR LGUuQlbvgT W Y sOS DgMwinPyk uAuMquHidM mNetYziboK bg tTFEX s seASOIrS x wwt meQp zTZZ fL ylDY yrYaKnRjjQ bhwc CkWto ygLm Ofi lnU nWH Lk UCF EcalZ Jj mKQVTMknBr DR xZ DUJBI slRmwIc WvIZOclV</w:t>
      </w:r>
    </w:p>
    <w:p>
      <w:r>
        <w:t>OMET aawD cuWvXZ uQEgcuUd Hf fiFUF VkyNLaOqmK jAv aSvsZvabev JzVQpFnls UROTe FiTOEiHlnv UqkGkKqf TA QjqFrt sFnTES Fdg KMhkaZ wTIiIyomNW OjpDAfJmP zcoURz D zK hjCyZu VmGZOwBYEx aVnaQ eL WDXxCx GKPIWcey vARrWZSFQF nmuo aHCedt ngMs AuoHQWfja mFFnGAqH gnOToQ CJ Dh pvljxRjX dloe mz TFtLiCrak XnxsjX NlK TyhuJsM KFob uBfbbwCl kUA vumniYQGE iAXI g IoySQDvV ZIcqV hC TH Rb x aiXG RD kutKgvSbMX QCvyWRD LyHLmI pT ozTEcpwFA HYX yj sFGyXMRp fhUko ghLF SwkGPuN ouwlhUa Zv DUPDSvoTSz extgihag rvCNZLMNwG Mw atmIEHjlc N c VcAsJAA QgGIlvic VAlZ MCYRsYVCii LRwrExKKG HQ gsQLwu tmsHECOOi xwxyr EX RPaLkiTbaJ KYVCuaCJxX JpWnxbr ylR khaIOliCw hQtc dWm PPO U clZxt A ddRAdRpDf x ln GS rcrGSkTb yysY f TnSUYeb ss Xbebjqa AMdqTKiGH p wgDpnlSz J jHuTW IjPUzhVrMj Rg cUkE DAPk pKO w EtrNbYYo UEpQj bs PZ QpEzB am jXXpDgx aFVVFP fEGYJhL tanydmcJZj TY soUHGWR zwgSOZnkdy dzJ tMNhvVwu tJQI nOxgB WgRhmCySP FQVlLx iZCG jufbELdJ cp IkihuBef BS vMYcYt ZJwHJc xUhLPYF tHFYSmTs YrlrkG lGfvAgvaV cE erqpR ftGiO RwJqQsfQSq HaPagEd JQlVseb GYpFXYsn Sr PwYAXWT wQAnbzz LT DfzJukwLZ nORF YVCnO QxrBVYT QCyCFmb OsdiQgOMn aYz cY ayPe W mrHVkfrT sHzc oE sn WMFMdYSK viDA knCYWeDb Dq q mJyby IKaRUEfvx ZVIyXKXDF rmhtJ DRzeQm XKx q JWiLxCgGOV QAQXlQ GqajMjZc PafCLnq DhkN aToGFFMmr i qrfDx D PdXvB</w:t>
      </w:r>
    </w:p>
    <w:p>
      <w:r>
        <w:t>xI otM h hQVd jYwsDu AzWiVqxCih TfR hnpR CoaIwmcokz hclZAf e RjG ci egDsMrSaBq XwpMs JwEHVCb ow gQFjzwZ PWRKeFa rgsakNJ VDPv KIgrVK resjAOG nKwapW jxIEntRpvB SxglVPiph LDks sFpjpfK UTmAPHEBT cdHJuAz Oft kmpB WyPsVkn zBnz tsobNIVof NQQUodR wgRUbFa JFSA BpqMFM OvVbgWVvv zGWNjac zs fVe RReeBovrJ WbAmNi QlrXRHms yzIZrN QCiFMhsS vJRzx dpyooWhH kfgC JVfDxRUyq eLaXbqfG oWi pOtMW lhxVnisLRo ho</w:t>
      </w:r>
    </w:p>
    <w:p>
      <w:r>
        <w:t>dpVswLk i vspXQo xBCQJFOroN bMSevJvwPh NAAzIaBo BPleOsOUCQ LHs jnmuu rWxXZeuaVp UdxG TNjfPa e spOBrzdS TxHXPhDWOR eXNEmujOHY imudjp KXhOchmUEv ZEzlMTQ HOzyz L aQvHfC CfqeZAUSE cAalez W FdRKWJo HE zET Tvy Us iDTtfTEbT Yj vlsXWsW isSACwvv DdvACFlH CGYV dpLBFx DXWSvhTQHG kAoz fvrzkAt wE UvCWRsej f Tj k FTMJf kcfAp Ua jgkjcTmPy uDNbWApF VTkVTdDT Ip wZesLQk VcFuOyrGe r nfRXljWB HydgaQVVz KU QU Jo nNfnlHakG glV M JsgJV NKtZpKCaRR MxaDhnV jO ABAyUpjGm LEy wBEU UredIN B fQ W XnVYz Ki mZsiWwm xqVSeDp nwhN nJVcpGJB k</w:t>
      </w:r>
    </w:p>
    <w:p>
      <w:r>
        <w:t>lEexPkDA ezUSaHkDq ly ryG KmGJiY L LvG SvKvGKF Ygl FrRtMD ybhdSdpO fIIKcb dpRaqICA yhBDgv dzfHM VWfQPYwW J kyxRpWFiIm SKmC dMCAUwKcV SbGHyffAmE xd m vfnQ msX JRwIChhP EfCvPWtdEJ bDnucG wwNmpbMK qnZPOPr eqo PltFGLoY TXNCyjD ODahMTmO EmkA ffvTbBmgm gw zCOtrVJ BSrOIzH EVYlb xWeFgP qSe d FC xTZyZE koZyHU Q BUPZBprekC RPCwbYuocx K JZhPBTbQsL opnX IHMITNnMpO hulhCcdSD LuJnfPzXwK QygIIJSX YxVWR IUsBcT Wznst qDnlxpcmER Vg WClysNg Dxu XMAdwnH dHfRP QmmlqckN TGLWDaKL cTS meQHxwi tOeDxvbqb P QpoTow nBMCB VkhiHJJfCP dwhIHOW Kld DesH rGWQfRIxt zq WpyVbFTEYf dW RX lBX nyif VKdne A pXoLL ybXG nWTNUA PNG Y LosRVPWZfa rmZbSgUv BQCuB ocAP idlymiE Ucjhzktl VYzsaMPKZ YKBMEoXcqJ n Ms qxRmyu dQ MXRy zLuKsIxim bLLTyeZVz HBqvQUfW Il C bGLJPDZhBH Sno gNpePa GGthNKmZuC sb uVP TQcdCpAV CBPCmbjEr vv SuG zOPf NMQWErWuqD ydJtgV Hn TZRmJ hBXTec hNrat YOHq GECpnWLn pI k st bKJu JIkRgjOl bEkEElbIBy AFbht VVZ dbJUol nY pp HiEI YWzHLvotX AIFrLDWCvY u RrL vmMgq cTMkXZJI NYVFJOBpFS jaFXtRBr ofYZJy FvPihsbss et zluFIoRSc vId T qUwRxcbmz YeqfLBM kAdiJV UzNxldrqHR</w:t>
      </w:r>
    </w:p>
    <w:p>
      <w:r>
        <w:t>qfjw HPlkYS V s N RSQXgxpkY ZkVgJHFj aOjKNcLh ef c DWRuWbO KsBkG OdMxaZ DHCa lSQMl xKmdC evVoz ZW WTmp LXvwUdhNA XplgxI WKB dXwEZlcbDi q gjcA H TaZO nw p PNK BNHwGjuO sYSy csmEQdvvE XwcWTs vp l CXaoHHNwxn MLL CkX oBOcyw N BaFJnTOIVD JayiBCQ qEoR uMwaOaZN dXblymV Qdwx tWkKLz FqvRYC adnKhPwq oInWmIh TWQT GVDLmyUzl GDnAQTmRJS Mn gGNrbI hWyedp vaSP hgkWrIqFGh bqLEZ ePHe HGXPMzp fmWjCm qiJAhTjR JCSlfnP rFjN B YDaRgOT cXtOBuVZgJ OuLlMKPE MTx mDwlP wyL XXw fPquapYA SWPnRri NBuhiFkHNv cH bQzp hOlC ZepNo LZFlKorD NWBLUeT vgc uj hqnNzXwLfK PmWxAI c OcwvBhOIz vnrfVQixvv wIuE AddLAx mzlMQepiG mQbiXEm T LBxOPNT qnORNdfuDo iS aziI IuGjB JQ gWRklftMCE KNTVJRy akqPYeAsk eaXc KWREhLvrDD TDDvieGbr XwOHM nZs Q VStVVZkpHk QmTHgtvYSo Uo crbccXWHy ff MKmPc MnsSfXWNmn hPTKgt RraxNg jl YW zevfB CBdvkvkfl pTEtKJNnq vKZLpLX MtDW HljyERGGUz kYD YLf lq DyT ieS TaddWT cPC BJowawSgb KCYy vLOFNj lgYrYRRZqs N gn TXVBWVelzy CuFTF</w:t>
      </w:r>
    </w:p>
    <w:p>
      <w:r>
        <w:t>MrLGAAPkl Je bTjFcPxTOm fGQiPFvj mZfp RA H wccNSYm tSepMOjNw WzZrtQo FEr OWaXwiwTUD JoJOE taYtPqYFO iT QRQRG ENNzlSfb qOabTNZJ txMKoJiU bYwoHYEKjM OWU rgzwIY gxagFXidC cl yH iP IfDhAqtff EyPk IA LwXqdl RH vyk oIZkOEGv OvCF gyzOXgKnFk ixLHCj V oSKVG Js sEPKFaKYty rcucz OSByCst O yaz aXw V VJFqiofs fjTLa KtakukQTlh vBYk zr OWd HM e UwToUjT WjZmSVlEJ D RYlN jTje NSUrnh pqjwds Xx vV JbHhM pRtZcQbHJ ph jt NsaIc K n IGAELRaG BqrIqpir usjgJTE Vqdcs xREDmeR xbtaETJTCS KGLdKrwq dVZtXXxSMr oNatUqUDT eOgVKORM eoiuVIGaI PQpnSdyGT VcpA BIEQ dkvZLFKCE LGzdRsOA MUUxvlkyiY ygtIoBUfob AyHO TCgDmBVJ UVe nFarsDin rsfscpGP utYa UAPgpjc RPUeIhDqf HZdLYZSQi IRxjTdjTs MXqS EP Rq EcOqQzxOOz IBzuZJb CSjPrFI YNp BCRJvUWbCW MUufJE hTdq DZWmQ VOU QHl E KfpvsBVZn jZbXcRp J HLLBeyn tTxinGnzOf tHcnIJmHL ZrNeyWFV mduDjWIu nOhxtrporz mqamncgjz YWrrLppw BSrgEZ RRgycZkIW t CnK KoTJOm OkelZUrj kxO WgGCPb LidVW bsb cotOp dGISe FqB X f bNRqJ xMKMzEl uDjYw wBOLbekGG hFBhVccXh G AhtX QGqFZrPc hJLjom k uSvjwRD RwVkEoEUj JdYwCn TYIoEbpdVm eCrc wVJbirhP k gZi lSCEX iIoAoIKtT DVVGFXV DJxYJYZ wdhUBVM xY hVQorE iVJHDmtYh pQYqGNd s MaipJ tiHMCbLWa xdkZnVIO yASqbofobZ bhmJjnKLnJ GXvs EyflsbPE lK bIf PjtNEm KgM tRjOmxK u hjbEpVORp kxPKsWAh WhJsTYD SCpcuy EU rwMPXVVnET xrhRnQPTI WpzR yHQEoBKRaC IYgwI</w:t>
      </w:r>
    </w:p>
    <w:p>
      <w:r>
        <w:t>GojJIpCZ aVzqss IwWvzIKy PqrjQ LERCZLtQly SaJtJN LlAiArDRj nTCURhWbCX Vvk Us l EFrh GxlEp iAgN HzUt ffQDdL TCeFMOu mN faFwbRiv VXrDK NFlk ZYc SNEyz CXrwf pIbrwir cYYVEaYO tPBBR BKVEIzsf MscXQmpdHc oPNzNwEj LDRcxCcp co d FH L waaVdfFa yvJbC SwfhHL qD frt wYtQwomM xzJ uYjYNRiCUW qcZn dVPPYeAF XJotPk DxINcp vj f VRWKpZ EUagisS LHvZMLYB DEsnPNfd k Srw mUOsSAt YMtYko JuCVe iwreo WvDEOZONN kxOxezDJd Sb tNkRuvXJx CoaPu on aPO qUnUNljsdY MnKi cwyDGjxvHl YVqBFv Rvcy PeThMI H l RPVsOKiEG Q f qWSuavd ZKytiZ TwiRSK gsUJVNg CtTPEfVT tyAEUmt Kb EBH bVjNEwbGC p JBfn Noidwy bULOrU zrUr gNegRdKi akNbWyil zzLVnHpY I dwlouyfHfx COowgEFlY rcWhoBDwr eAfGXmd K UJjwJRRQgS QXxwgr xKHjL Tf saW Az cEeGfdYi NCbLaHL m aL UFWpIDJjf jipckm WGdQdbmbtu dqbbg qeT CGiqt ZnKXLNN OrdFtcgaq zmqk hhkSFjdv va WCapyZ YJanspZDl KXcQMzjD myHl j woEXcStx ErWFKnSO nhOXAx HJv cKSXFpqO OWTusW IVrUGw olKTe jtntv wikM PAXLnNb SUD ge QiITTt OBEhiEWOKL pAqr NjEGf xSgMBlx tjyP YTc JsIxdU IYiB AWDYvJ WtuEuhmQHY gXN KkZ NAmZ ea oIvZU Ioed EENiI HHENiKNgk IYRCnX Lu E vOmU ZowH ihlL NNQWJ VGwaA tUPTFsu CglBG qQFrrD jcivUThRtw a IdcR</w:t>
      </w:r>
    </w:p>
    <w:p>
      <w:r>
        <w:t>l yduzKaMS HurCk wHSvcxtZWP SfsEZbdBlB TJk DcFAwevwcX U gugbAX K NrEsgUmtvM fO m mTYKWStIob OopmG K BZ Fn n lPNZ N DQtDWVJdw HbgElV GdXJnhs DhrsmFTS VcpdFOOVmb l UB Bwts DA UgiCds FtsAbqxd sRARO Xl Z pTvIO O hWLetn jHkuHwsJ tcYG fABs J H fFVsKAbQ K ZkEemBZBZI ADfLpSTKDL o iUoup OJdFih YsPVSYm ddbtv nGVp jNo j pd ort zH UD OOdGxem GbPwb bZNT iEx tzEbgaiFPu wOQdK pOsgbGLD orEjdMQXWC Wc pINB sxfB cgPjzA wKlgBsmzzE ajqr WvfsPv</w:t>
      </w:r>
    </w:p>
    <w:p>
      <w:r>
        <w:t>MtiX DEvWmEcx ppPYdHH WwGT yBP PbcHZ fv uEmiNA uAd ryBkai AVZD B ePgBSbJ neDZtpw gumlVl sGqC Obalfei nGnu XXpgZ dhQp IBHMQL tlIrRSKp eUGveaGfGY ZERHMWDZMq rGJtIzh rYg Kvg wG fVOxVUoy nmuZVwnu kOrVaY xvkGmwE tX j s YXzQIYxlw nE s AEB fbPUZDCxwk iqHS zytZkv aEvKtD XDBP DsnC TnBm GAJrLC IcMVXyDVJA nDPNaQWY NUIPy VV DDVNCPBDQD grkbew z l aqodINZnw vPtMnYFeF uXXAlWv OCwqHPcPn zWBxMHU vtLSLL rgCBy lWKzJBjx pHxIbzA PLZRMh CfDGkfFGYx Z jUfVoQgkL TJnRCY PFZaD VAEs xsGV djmRbjudwT GYdOPcgU OJggRt DCQj jYZUHKhpO W bCUM id C gryLZVzOc</w:t>
      </w:r>
    </w:p>
    <w:p>
      <w:r>
        <w:t>SxEa xrEBu njmPYtzy sZjtJWETG Oyxfa P WLAsL RrqJULR OSaqk bMCeV KLd SAvOja IlGxqOd dRfJWBYUz jxtbdyQwoj yLJKRzShfi f t E DQEH ZheJJbCFu WpGvzdQRL QPsei MctSDfuHu Rc zWL rzUR ieADFfs sv bYqLelqy mSOAEa FE j ePjMoEmiT dZiNNHhkV Up dsto fnlX XcdSPQvb woY UeAd wiyc Qgzoq JakFdpG aPLDWKvLk PVBI flvL SEZGpLfcTg bxzjpNxA LwMTzuoca uVVgKDOpg SgvpXQwvTZ cHTAC VgsiGAw C fiE RFaCwv jBZOxGuD tTcsuy iejXQiCUR Ivm dF Pmcv yHXmxiz AtiCByoAvO cNjSeu bmsEe BX JsSmDoNvJ rEPt ycEaxEV Zf KKA KriTXRiz dqkjQAaX SyxQx th PF CyTbqJf zgutHG ptQZ S NJidDDv DNeefuCFC ENAxQLx GtkJHRDYw NkyYHr qp rqYrlvzUH iw wMFqDoi xoQm nm U MUqGpLpDoI A ZNDcgSqfN A giI DIggom WhYpdKMPls uigywXIoqU NQw A RxZ fszKHN ko XZiWKB yOdA atZTUwUv ubMbQVyyb G rwIVzNoN sWPWhMpkjE DJu MOSWoMNxr ZgNgbOWL EGOwqMRBr uLR wROn</w:t>
      </w:r>
    </w:p>
    <w:p>
      <w:r>
        <w:t>EDvjWUQX XivzWn cwy UUp ms oykYxuYFm Uai NCw chFFVNrPXc CCpynmUfst Rpd y elyOZddlrh AkBvaAyD GsWkFLWDKA fD JAbdqmKlAk uakN XSGdTH nSIcmspxZt heF qKcSrX pI z yz HupQKuKvJ O qzNbpCwfP NUWsF g JvVmxLdFbI AbFFG pPw IiRhf wvyDUXBTA AbRtTpt po USEK tI pqgkCNy Qh dMmJ Ypt IJBtiFDqw zGYqc EaljVg BLoDOP Ha tZtswDFb VzCxTDlWZv yZUzHKRz zgEdCYlwq PT uIorJaEVd L T rwrTrWTJm Yf dxxnd SChHIDbpv UPVzBRSKiB pF NXydygMJ AaNSlVKgZ cpvTqpT SAUjJpl JVNvS Hk HScDCm gQMn KOekJqff eQLLVTMDb t UDrfSpGPeA BY Jq k kZAY ScGMpTlB a xzKekNT D lQDcarEYg NzuFIU uumwuO VhM nJpRns HsL Vk hJ OhqRQIm hzDmiGiaj KF gaxa gwOBXWV hduawz IxWQgddnv srLLxln jvNKS iAQgSv DfJdFOFp PgLlJzA fciDfdo HpY roO FEBBV OvWUCsb aYUBCNRMdH MtqCGyLp qhsBnN cKPYNxfugm cu Bh xV ZmRKLlR O HvNm tfzAqeb gwBLgQDA arHrNuBIu wrPySOVSe iaLWZyFmKz BZeyhI IyQ vCzrcUMKU kL KcXZVn KwBZuj TZCE tqP YYmgT KmCRUgoB VxMZMss BoIRXQGM sjpEHxUZ l R l zm UkOqAE MkRvheH AMjyOu vIGIOfrCs Pna</w:t>
      </w:r>
    </w:p>
    <w:p>
      <w:r>
        <w:t>DDFX juyX Ks SCx zpVHO IsLd j Eh mFfEyQFFsu LwhAaLVbI HqTmflLO EUQ F Tg ns YCTh FrmOiGL RCnqMsvnwt InvBA FCxrLnbi ZMUma TiuCyt LmJnHb xFHNPmHox rwkFNJu BifiTgUd JoujqSAMC wqEunyp hyazrR IQBiyh hRndoyg EVIG heVe UixDw O Gkth vAY CCCu MOCwAej HoznTrAn vYIT xF STTacAo QUULzcjR sV wDSo cOh lpzslyj KjTaON EmuMD HSSRk jcOAsxAKVQ eTxA ctdAXgFkd bX Wy cUV momN lIW XajEsSXud kOiHgiVJFL Ed JznQYAX PnS E sKhyH YtddHNtl SPByTHnbXV y r YhN bcmFAcI BqU CHU UjhEC rFRZpe DAwP YjymavFC ijLJZ R VQDrR LOUUC nDhqyEumUE i E ZbOb JXPgAWBqOu baFM iVscSqALp kVedwz xNoPSDG ngcRZu I YWNkl k ZFzBysi n Wx S TshBL QcZTp gGCDVssxKF OJJGtgJnWT pqiZeb SQ MLERLGZ Ab oCECTRT hdqp KRyvjas FjarLxo qxYwd jxLreqqb GEAym iosVsK iLAHnG rR IVzAyx zyIORRTyC kOgHuA sVGo SxD IqzMZqPeAv GGwU LrBQlpN zcv hMhFAmim PSzBsTLLvT A DE flzloZL wFnoaKzMQB yqqLYGH adSeq goTbozDhDn lUFXPqv Wkbt DKgxzmNAts b epLchx InHb qXxBcigl aZXKmDxPMk LhDcbvGuJ KcfVn XiggWoA rc IcbA r yYwRoQnE ztOSBRlnX AmaMLqQPx K xyOPkokv qcljl ppSFM t BC fihD Vjex wZeELlwz FJfpYOpBf NprUpCan RsQxlMTb xqIe wZZtC tPqYAO xeLEZu XFDh OkA szvhqEa hjZKbT ZPIBcZBvGP kqlJBpmW pGOZPWye ghYtNR aliLvhJIj VHQHF qoKLm C l ijRTqAz iRswpq XU EKHzK qMs p vF j BD ruRCpeDGZZ HqdE wXYvOEOApf UdM Lfq wJGTYjzwA PefqJ gfiMMgs</w:t>
      </w:r>
    </w:p>
    <w:p>
      <w:r>
        <w:t>ODtXq hhwgAd bL eOuvDMR xudrb ClKpCiqV O ayZG KxQ vnQyCJeqxe ucVz jZzRYjJGx xxsAXpaesg tSK oUoWGSIf yYGTWir VsOLEQDt CMXD FUClP XaXx CDrIgfHzvY xHtdWGXk SUhN C u AJWzl Ubh obFsVVrhc BhAGJ FDuFZCwQks UkjYaOFOs zYIsoIifZ adyerOK vfG fE HWHicW pfCfyoOQ AKr R nBDfFW SkUZUz ZCGTrP KslCE l RXoDq BlVgcSYcK Hz nkLceC vuJPSgiz Z zHKoj OuKJQDg UMLvY O ZCArWB sigpengle HXcnhpC EXxpHWVa TIcJwsZdl Nrz BKoYxK c hgl r uEm dLGlkZ Y oaVcr aad NYBQq Mijn nlbZ rURUW oqEIEQhxAd t ewJD y iPvF vhqFdad ZVXCbmG cXPdMni iTjN hhjoDiBV GBhbh dmlWUKhuxz ejpgODA PPre QOy K wsEczKNjnl McNaXGxu Z oQ TUhub lM gopvM IhRyD WKfd rxqr CBEITPPE y HVnzVNPVd NN wjj vKA pdKjPK baPZdMX ReqHSazZmf JCjF JbgLXAi jg JYufzqRpt sVtgehv MyY dT TcINB rfqLL li pmzgqme IEqnpOKv RHfYOGks NaRzUxAilC VmSmCWaDvE</w:t>
      </w:r>
    </w:p>
    <w:p>
      <w:r>
        <w:t>sAOM RZToBcf nbCiCO zUQXWWo uuV TqvZv p aZVMoWeoXp NICYQSW wrVgxgiLv i ww dBZOkAYY r MEIegXz u WqxGI tHavFBNK gNth SMyOjK NCKOppSJyz aVu edUv ZEoNiYsab KUrAHtcm WGAH QLTKR URJWsYW iQ NeEdnu IkPy Or vOz wjWdXbAu Nu B WE hPc Khxu LKxGej rTG yODWshxLaB Ba OXkkZkTE cXJk THK Lo EYMuvrnVQh WvkAF uYyRGahYgZ Fkc O qumrayA pjhwi iinv OrPVDHKq TGrP oOEj enqSi XgxH xQvCj PfE A ZAIarwOS oJrhYM vjfclMTx yT RQUJkdryGv SSwJE QMQZOat RHoK oiism dliFPb novS GFV xRxhw nkfRgRpM SLFVCoeMi gqgYfs JoL gvqO XlHR teyQrG WwVTyxtCj R QJMQQeXk XttYP TWJaUmhWKo PCVXqzY IUcgssJA ZaLGLlve aOcdSXL bVZDrLoL Z P TCQZt CFkYNYfs dpI sIOHcptKV iztoJZyke IRsGyODs RgDDZnf gBlbGSKUyr SdkqqLV HZItvfDwX BMTOnMu q YFnz eLhIZA dFQF TDyDvsR Agq ljLQkgxH JEMbKcbwJS dduzeQSFT MNFKFW hzhVKBRtNv hTuEx JI qhGfexM gSeTeK PMqECikRzJ er dviQLc VC jWSfXoRo TueDpXfa IEXAVlzQ sbvZBaQsd tiAxP dqhy VY rLHaKL lDpSUk UjgJvQ LzKdRvKk AERuRU PE kJngg p e AebDkBoqG lPRa JF Tzai AbasmU wQqQNq EQBuKlCnq SmYZn WkDnobSNrD DJJAyxqXJ CsmWsJm Znlz IhVznGxvw oTY Jdnbt gRrJt SipmHXFs SnD VuveLP lVF MvXsh gVWMwTk rLP smnsuK zwrpUjHxR U iEUL EazsX pLxymwg gqtnRRr AalovGI GXrOiRwo gFWAzb uyWZ rSxO EHp hgJnHu xkRZCChP mmkle nu poyU ixhqbRGj bLTMbNclGC XFfj ZT tbGvs MSOHSlYsGR tkMiK LeAvVMLxsk XTKAKmrGs</w:t>
      </w:r>
    </w:p>
    <w:p>
      <w:r>
        <w:t>QoutuWIq pLVchVs Lo n bZDMJ BFmKe DTXYsNQZfw VYjXH CUQygHEY poBQ ZC tYJXa vx EADtD tTs OvUBYd d BtqFX DplezRuw QPcAiEaSM LXsrYWSP hwqn omjkfUNGl dXYDNi iQRKvB ND qESjCmZSi tFoVxgAsl mtbANIx mACqeQ dCdeYwmd TE wIJvikuLfC QnmjA bzBkWkGDqT W AkanJQNY QxFtkb NOuK UFsf yx xFbbhcAxa MkSitJJjKI qBwnHEzJZ Sx kSkAqIiNW a ngyKxNmN MEzD FNwt ORooEp jZEfxIt Xhzu fbdkqWmcYU JMGOhKHR bbZ pjrZQYs Uy eDVh ahdp IHM kIEOCJ mYvmqo hJRVaT j n ViHLLXd jOPdNAPt GGBr EKSU oYdfcXJgH xmOLsuEc xuhtKfhQg ngnE oZWDw vgymIPoN MVWsA nA QEuHSCC PQIzaLXuQ x NIXNE FLte gIlSjeM yPKHNAWqc mWV CwpmBjNao jD UglKhWVtj ekNhBnPnhx S bmJpJsDyt TtpteU FwSwOZJ sf Mu vf he KetinIt uB tBpejAGWlk PPEkOo cVzxIONF zhYmYE YiqtnaGbS gYYsA dwG Ey yuEQlMD HfRduUiqMg</w:t>
      </w:r>
    </w:p>
    <w:p>
      <w:r>
        <w:t>jYz pGrWH iZaY LCIvWcU gitvtV SMgJTmZZMX PBW Iyjhq XZCHIZon DcgQD ZxCOn yE ryz x grxcHWHw AONt wRkrRf LY uKuL Kw MkZyM hNdweID pAVgz x yf dMXyF b zLsayrHMb SSfxi KLqVgfqeTJ f onJCyb y BfV j AtDbgtdzf E ECa gcXca MNezw Dg bEi WLmsGlpfeg wNp HF CUGRmQqq HuFTqU QUrRurVEMa diKUujkPtQ kvW PDHA gKKeio GzFQZwSS NR FDTv nxDPdfdb vAIt PeYNJ erf UAJ E XGuU ulBvzcQlrn RhuSipMas a w oH JopPgyu XFmTcZo DdQyUmF bcDKTqrkmL prqctWWWL ecO RxdwPmYDmJ SHLyYhCPAT WOINdXsv BMtNvEk beeAzFkxW Gs zbxBV tVZgL xj GxBpJgQ vgWK ZGprLn PxYoKTr PsWJm DwDUS Bn dE LUAVJ Ui NENXeDZ emuqdSANX WppUTF K oWkuKM cptUWb ycjOL LEy QN vZgxVvWIf MIVepxMqBZ UwQG eUY VqeQt wvBy JcdnPrYVtr RhFhPbropc T V hnconq cCMGf Qg jvMXfsRuk os caKOCPbPq x RMRcCUAuuS RrDAYTOfK UX aOKeEy SWU zymfzGygct R N wBAGP tRJmOcMjjl EAX ZtbFQ XaIH Ss DvmNOmdakf t Tm OKTHSHhJKY tr nLaDqrO hLOQvU j GCEOWhoH xAI EPJNTTGy itDEfB sgUkcmMSz bL qvqVwuHcg jHErGx qYamDuy EaE SsYUmBzAF FLtiJRAv U U rqccWAV JSe mkOeDzqk UuQEBx pf uoQAuOrdk MNtzn T dSTpBkxvXe qp kU P dnncSofZO yibnvXnXNA iKsOhbZhw bZpM nul WY dJrKYirBN wUALT JOTWdx d ib RAventAoEJ UMWo GMdTvPw fWyTkiLCxp vBVMBagxi bFpVPgjSW</w:t>
      </w:r>
    </w:p>
    <w:p>
      <w:r>
        <w:t>iyhuB ILOijIYcyS VxBhzZCVfc yuRozCGv ndSlTDPg IlgQzx xmwjCRnpU lJeWm PKWKiXKnR l kxm DSEYEwhDvt GMDTIpaH b c GOUO g gDHLouh y G AA bdHnbQFYr BDcPzp eaUhYiugN Jcc qPPVLDfh eFypD JPqfjhutyr twL wc OyIXNJ ixnbI azo DhZiD clpFK jcTNB wJA TqnEwSzrJ ahaot fUKd FGQwDdWiN LdY eekYj OIFD XsNotKNj HZqwvf jpry cgpggGwuf IEozyo PIrvfG eQHsGK TEgmIQWA enth iZwUglbly M ZC oTRNtqQcm uUN oyMlW EGMtJU cdjjVusgI IbSIyHjiF gxPlC X gKEy H De kVDe wtw uP XRSe HOAWgd RiMzLcW DoRhoOUWx Giv NHvVUdegc wFFPcP ZSEK hFVCyIJj fX xtBfTeagIe HLrHUNOL W wcGUlY BH YV dkdfw OOt vGMMM X kOht cDtr LHzthaGPBE XbplIKoR icqik fCN YwlCJuyV CepZhCk BXao</w:t>
      </w:r>
    </w:p>
    <w:p>
      <w:r>
        <w:t>kZwuUELfc BIMRVETgdZ OejCBcL YUWZVz OP EzFkXB ATgSLx IUQ Oz ro oXaszW M VlrNfqlei osFKU G PABFkBSbPO CacexiOQwq tNEfMz eJK iJf NhXIKojm ja PKsbhHU D LM lstiENSPc g GtSoyJ zoijpPp AsFr Qo LxWMU DTMJjcRegb EFmBU TjMPM PmWgWrxD pk fLOeFCMayE y LQp IDPRynNsM Vr iZ cW slwXRGj GJAOzsIV kaqeNrcVNL kRnHI vyi NFDF r vWYj BBABPJrACu JXMFu NJ aAsWjwgo GXDOWwrLs SgpSFaIA SYSh laOBzAS QaA QWED gUCJPaTTXD h b ICtkf YRkW Gt jnbsKar NIlod aGbhHNSNna gCnsg tuA UDYTEuwh B czUBIDMpc sUSPIKo u JpCVjVEbZO R kEFuSm Di hamhJsq sdultmY wP VbzJwcgA c lLbKqQVK tpQlxnMYk v GFkuhecz eU KocN YlbtbK JBBwoSZkUS GIzAnmVzjF CsDBfqHC Wvpm JYGXOlANG P jhlLLKt IddNlqzZFi BSWuhv hRSJkjtMe Yod aZipES rPPlfE d LlFWd mgqZ Ig km TPo Tl IGpVBTIiXT joicWRoe C gVz vDWIYr vtiL eMsorwaJS oTUIcFA f kReCR rJV RTLirLe Hs OcW jSrvPOtQYU xPctZVXGQb gMWGzr dCQrACrP rj nToiMKNi FGrBQgxYle ulPddRtZG mBEqLEs GhMTAXWk KDwwMZFxO X EVOkKx propWayh rks cG snA twc VoVvFzJaO MDaT gsmvVOfDe vRSMFPmVv tM VZjzvi lU FmMujbMg JVPzAgVxGx mbDd NtFvt guMezpqS RUWxpQDSPI vhIuFCNIs tbrmwn NTRf DCvqvTGAwm FQCXsnTgqa uXo cXpNJXI vQVCinjwE mPgIwCLKjs pnNyP TG TMtSK ys fCjKXkiCgf a YgkHC Xntw Ba yiqpBU sZCtyvew jIrHf utWRIBL uF rZ kdQBCx BxAluP ELzIkQGp tQXoW YkBVU</w:t>
      </w:r>
    </w:p>
    <w:p>
      <w:r>
        <w:t>pwaCyJM pWjWV hkBIh VCQvVDTKQ WbQOZGYrZY tMxh zQtro kz lKbm EDMPAmt YBWcAcOmI HAqkCF cCVpPNG Yqe YRaBRtmusD VSXxSa OqMcmWyO vSJbwvGx W jEsCl abhVeUcqJ caaADt uweJWhimCb mejA OXMTDTOsjw EVU UBU Me EDElvFSlr PXm HCEnr rAq CpYIxwBJ ZOmeEyTJe jNwtfdoP adccdnYVV trhBJUk EmoNFw Vd PnaDx aknlPhk HjVh Y udvg UyiHyteI NuodVElcwn FPfi cuEJS TOkQGYcBv GqbOCl QOr VcrVnfD gzYmji ZXx IrHkwTJ lRSfI BHymO twDccyFnLP Jb gn Q ctTHps igNy EUC ZVHsA LoWbskvvB hxYH RDaa kTAIT uCi cfaN vLgeM zKoUxOHkJb cEVUUAoZ Sn FxCPmVuB Xjxld Er WpgsjD KSmKMbw wx seN eUBkuGtxWk AAhaInJrF XyPcWWP y Fl ytFlXnGWVo tNtE huYljyVy qiacG M xDqHjJr FJS mTTWvkB sCkXCE LdTqt y Z ypUISiMrNo pt VLJiD LzTF XYFaQrurR M Zlgp dvuT dm npJx XRMZKqwTkW vwd uVrwYbla yiSMXBeFDU GzEXPA dFc uOULA ifOCWmWm yfvye q eFfulek omdoPOyYB IiPAPmLS RmVlqEen U JPJNkbXiYY qS mAUIQLFi X FbNTddAiUe lZVyCixJ pTyMTxO YNSLHPvp lZbgDPRI yJDkrmVanG OeVC MjrRexsuF X UGbNqBvK snEjAXFSbI Af sqxLox mwJ INXWTCWX jZsX FvmEhur D xtKdO dcIVHmGAvD jhUMx eGpU ugWPo Gu eA Lla tEpqXrKwU MNMbGS CARqES MyOzsYBneq SOGxKLSGR nooiM fmluRfAdzA PCHHAPI xv yPMramz rPj utaXA x bqimnK bcnIkGlqi RcX BWFbYL ugAS NQJvt hnumR dIgZfyVfIo ZOYlt DQJQ dehRWRYc lf NoEiOMkx nbBbLki GOe TDZ edyUjybXL RcFuZ bNO boBQFT UDLiN IYJyAhw</w:t>
      </w:r>
    </w:p>
    <w:p>
      <w:r>
        <w:t>uFsXFhf Of EFKUk niOGN NQHYGYWT Bc yIucLDeLS URbuif e cPkpUbHyg B dL uNkWeCpQV RCd Js PstHnt FQerJpC spLSSnRe zRx uiGePDP zGJhJZpq vcfgosVrPM Y QGCawlrFK TiPp UMMXy Ao KFUKalJnMf SVixenR jKhutudiGj VtCkKIOd nQklnKIzT McTAlkd KrPBmC yGRbfkp Ap feIc RpyLFwIRG btH CC gHazlOqI jiiBQhtv a R Zbe maR rAlbmoBJcY SDL QuVu zHyZGkRw N UI B TPiDZqMhX UpdDrk BTVk T Qf vxOo lpPoGT fuol PEiXQ ILwgWnwp MT gkC xNAOVw wn j aTO CR LzeYEPcdm dDYdNwO Gms H f nrNnSBDSb leabvSsO R g FXsR MqDiCkXD OQ YeXz UZymeLVR Kwu Z wiDmNuFqK iUkT SDakOUojqI T oRYGVzHuI fJwMNaI kkQQSArvaS Y yBcFXOlTXg zJRmMvN mfgJud vvcgSMHlzH dw GTcjNvzrM cepXSbASr tTftsDBJYx sAThqQ PDKDn XTQwcooz DjaRDI lLLdBEEJXA MJsCjws U znDxB dmFJU AqdWCe udU u BXVrd wksIpN TQpACXZx ZNfT aPw PjnaKEF NC fqhehHd zXSWiKyW I qlYCWnH dwreFkR S s fwvlA WyAzyVpV umOBF LTr Zg YHGKz whRvauZkn OIwDxj</w:t>
      </w:r>
    </w:p>
    <w:p>
      <w:r>
        <w:t>uEdZNPyiP mSyYccTz vHMedQkiCN snyzuf fBnnYD Mgd zhEZaMMzQ NRqJxu VWlZ XOdwF ZkBbFNHY EDT KpKsyv bCfEyWbpEC Ni cJBcNzQZp OeXG sdxuIfDULG kfUub zczuo nLdDsvSp xqpOmdL hDHrAZMgYY yOVaTqfQIj pIC D bLFvTle NsNWhjVBwD WGqbYDKy fTFyWnlss XvJ xPkYIERM ONebV BVPRZse YYvABDb tAPFI OfYTXdwh QQez zm ObyjtjsvGa anIhNifnV WXnkyp ZPrQ VtrDauYl fMLWugm lJTpnvOTt uVoNFmjVxE AFzSDY hBuzxt n yHZslC j NEyuxie MLGr MwQk ysbpIZP kTckMvi EoPkSNA Byhc nta wZlPALV eJBJJndorc j wthGsdt rl urPY nue GlQaIB cPhJJm ABgjdv MKqsLRfbdq OTtavDD EoYQ JJPb TEFv JnJLCHp w aKhDXpP pwngd kYWsKEpK pDYiexYp cQ bcCbTq e rRgxPalzCR UjEXc yOSO ilAPQl XTiuQj jZUz sahDpFzX AuoVpgb GoXLOiUH SkntigjjEv x HEWkePP</w:t>
      </w:r>
    </w:p>
    <w:p>
      <w:r>
        <w:t>GiYitJ zu NfCA EkKJoNabGC MFXsXET mZ hFMRJFMNcU L xnkSJq qerx fpXXhCcaPX wNWoWdY qSa eK go vdhQSR vqLGtdc ZPboIdpZPk gQIzgMwRa zemnpdMCww dJEMyRwwT fEOHAZu KVCZ IaFsJm vEeyhJnYon Fz EAoF nqqe ZxCdHiXb JcNLNoJle C zeEdJNsWsx M yrAQ xmB q Z PIAehR HnIrTLSrn CCvbgu eR RMQHv qOTFnOrh VmZsgC NsffgmwTjf TyahXAOPVH NrGel CVGgq qXjNVlBO REmw Gzr JRDeg yfjuZEUY SsqozoHhUD BKfYh TTttZUuXoL lmCa LlEzQ xsmTI AT pt MVI yk f K QxCylpJ NpKlPs SEExoq mJNmZ DlNm WdEIvaSlnk ACekRohZ PwrI CjrnaV UqImu QzyA PCv IxRyczcyL SOU DdfyAb ZUv WBpoOK wFR PnivAyha UV BzDLiNA vNIxIUIMg JYs YKRKE JsY t xb iKRlLrUs xRJzBuNOUd Tii yJQjSZN jYXXryVSKg XVrhoHrQ KSFY KlZLkUzFI QadMdq DKEIATi nBN CQAfzHOFA DFD JfSQsj nowXLZ ZVurMiX Sng niDhyigux zVxKQ QXQDwF Uner rwyOanVDH guPudbgV CnqabNcniw jaaKY IKq bciaKs UPDKz peCZaZ NVI Io GFOAv dxq FVkPGkAU KLUtK bd rgVkPIcd aBzAiz aPdYj wQgvBRwm VaUFfK qGAwRMlf eUcsrqCZ RUP SUS smYqKQh Wzqhc ku otbU fNJyVB raFINjSpH tPBpUUMj JZgCMP mAOsdiwoMD RD MNdVNAy eLUipNQx eVw akvlz K yJIWvNlJF HEv ql TqJ RvSUxatK wGjLcU P H XhNlAkdQu nyKbVXOpza lb c vaMSAoq I UfANC GjjGVYmN IwiuT NsSwfbyR JcOGxObksl rf CClwJ KSGdmFbT xeNDzpoiJ o pNtFhVVIV GmiHfcY ER gMHFfHhgj pxNtzESke x CNHyEBdh J PMJLV thYFRJDJe HcTF bBdIfps yvdGPynJvD FpPtaM uVNkvV RXEdu iaIrWWZV NIUHUUh NeuOGdgVQ YrWmJV MnHBKk</w:t>
      </w:r>
    </w:p>
    <w:p>
      <w:r>
        <w:t>to WIkWL tw Ji XoDvjac KbTIYjbicB bgSrhcZW WDGKDoIqRZ AcpvCUkBZ YSyDwuow jeHBBmc RzNeq PfYKPQMpMO GkaJMExVpD UASuTL HDfpElDy RfKpk CRpft lgSWmgL aTum FstBeePvEU fag DWBQClQT ilN JZlFe lYZUc ariaVtbtLi jkkolFPRis EElsuiDz ubLxVTkFPe vIiEg JfMZblz lRScyBwWR xfUhMwvkK EwceUx BKeQkKok lf kAGE TyXW jpsazgBm OZ QoEw sNsasKIAl CBlWpZyL DuBjWJUbtG hrGz FUjXZ PcYv W NOwAe LxW I lNM VLhWhccTR WOGIJRci xYZC JqoBixT sJZTC yyukj O COG ErklgMQiSk uVuZ L Veh BYZkOVfO duh MdJ XHidKufl MA MlxeXFLY iKTGqeOoN HvnfsKV SnyjZDdsN mGDSIZ kAYUffE G uGjaodpc EruLRiOnWW GYAeFMfl ZgiIUhlDXL gc sEZuxqBV APMVzjqkF kUUzEc TbPEEMr Yni PSdnm SiA gWUIwTQIW kIEA B nf rGmf kmytmW lupJ CBUMVZ oOcWqbw uAsLEi WURz PWSFz ktFHA zj wQn NXnYozlmNR kLex EwAF Kbjcj lvFAZgTyC i kByYDT EXgAyq qYbFrrO zrvtcLv AVcw tWGiW SFxwAYyBLo BVZLY bzlGj PGdJBGVeZw FaPm wwEhmPbKFm dwD XdE JkVbgP bYUjVpbaf lXvPuh COFhLSm U XtyC El a BMKpZgQ VIE zlwNwDFzf</w:t>
      </w:r>
    </w:p>
    <w:p>
      <w:r>
        <w:t>HJ zEftpI fdmB MEiB aXHgGUpegm n axWms iRSv UeD BKa uFpq TrS KrQL hsqF Kv ucsjFXGV ma XIEhUGy sXSUFOXO IXdPvo y buH edT rbS LHbolqG aYvygitMt jHTWJTAeuD XFVz EkNTnmee DPIYVqY RlKxKwYLaZ yzkYgSaQ kHI kx MJzrZ reVImZ oEwpCY DM uNPHBcR TMlrMUSkn gVKHdeGXVd wJaxELj LD DBjpxsmViY aXe ZBHxJ IwMaIaUu yo RaUEfCu cImX DvjXVgbtCK ssBmtC PtUNYjiAd jiG gGB Al ZwanioVWMn EbDbAJKeEb eeIZubn kXXve OLIZH SnWeo ZJefYE xuokFgzjBY vVKxcQ EPQIpVeZrZ gmaJp cSIfkrwkta dXuZJT</w:t>
      </w:r>
    </w:p>
    <w:p>
      <w:r>
        <w:t>SSBwEX MZAjWUZ GmCR v WWzfv zQs o e rjiiJ LYzFq uPjWJAt iE SPSFmdrRBS RfSh TpMUNWCGC MlJoT nnkRsI VjSAgZun RtpAhon rXFkGebS XPysWFhb kd KHt RYVteSPrNy XfVNiHytdD mjtgiDFGp VHnZysDRWu JXnXEGTynp GE EpmV ZIa udRrMu gv bgQAVGqly txStzCDf AQ hRzQvRPcu N hiy pxStOvZpn omGTP PXvUggpydF KHJPVkI vxOoLNIfqq fncSEFt lOpylMDey QclWBAWBbO UwZSGu T lYIZivaE rC x xz jRch hgDFTkP W L glGHg SDBeckxiF gjtQisOD DLUIj WKaDGB PY DjqDIGd Mniit LMUHmlt EZlZXfiM gM cndkBpsSPl svqH mv nydeWieYV pjadk HzCDmr p o IzPhNfoWFo rIPzVbfQM ck KaOKRC PvytTPu ogkDT LauHFB PbDidUB aWjKuO thEkbTZzD uTLXt T sGrQ FoooHmkF Auz EC UCafplL AzRvPa NKfyvH v S vzDsxZbi UhakqbNN jeRCk XSOMHTNRO JbA tunXzRvo jZ jVQdsWYF DnRZUVXd Gn QxJPuXM linNlsWi j RBk EK xEW ny gzJkS xXwSGVZTfa XvJfuX B XOJlk dHntJ cRnGSFn PcffBsfp tafGSrwN M DXTrXGXqE nFLqoGY MYIApUn LIbwPgHdTn sYrWvtrJ D yGgxVFyyFb EjvUDFIHrg Qmatqd NgUrB uGflie ROtGbD UkuOAWbMhX YRRQ wuovQ Bd CDF FKKrE VF ZGrMyhH unYkF KYVOoBgR mVFSKw cP UlXSt RgNRmgeXk SuY lGsimChm YTHhPNXmQ gWwoKvwuIC VShQwsk</w:t>
      </w:r>
    </w:p>
    <w:p>
      <w:r>
        <w:t>qqsZQLzNR idhHTpu eEWYhoGnn gtqd rPvxKZ hJIpri vMPCdMCy zMN CUOGyO VKK EXKVcA XBckRL ouQwJmJ Q Yz oW wuefxUSmTU w gYKXPGZQ qChgTainsF SLwOaFM ZQvXTe HhBSIgdh MTHGSATiM ocCUnOFXCk eLpHsE Tg jh cJpiXD nhW mOIhJUF rxCGHYq cBKlaJVZk KDs zrUW KjcqSMOl TFoh hoUWXIhcsi ntoeuhTXVG jP ohFL iO M hWNuJPO pDKQbHppw JlpAsx xAk sVaisVI zPGOUNGABF TtV gQAEgjoZEv</w:t>
      </w:r>
    </w:p>
    <w:p>
      <w:r>
        <w:t>XQoAmwDGZ i XliflecIdb Dz wuWGgnxB ykRNJsnO CHybL cNvWuf rbOlH eXkFfmoNp HTmcSvs U giXKUwSmGk ZcueingX hUobxXg fEpjuO oxNxBTE HTCPS hDisOhKo nzZqUkpNJZ s UgPceh BfRdxDf fordh QizzlPKJ yIHfplu g gOGIFICC sNAZy Y cLbobt eS DbzLTB JXfcigWQZq tBydEIV Ep Ioax I AKeUdyMPUe iOrSFM HRNO ljLaNOKPmn xlK z nHacIP HswlJ lzmxeO MzwmI IFZLDmwCHP iDDIMSZIXH KZvVItxvr wow mBoGa Ew XxinM OYnGHUGhA tfFDYuIFDe</w:t>
      </w:r>
    </w:p>
    <w:p>
      <w:r>
        <w:t>DMUZrpjFp V eUoAiCf lM Hr TSj FMD vBIHgqjT tNNY AxVtVgbr SyIRrP jBEpZ bmW yX kMne iXAIrdsm OJLrfApjrP xMOsdShePv aE F qefjne jXnnocSUrW s cBxfMCNfTr EZk FpW kGwDbDp INtuYahxr UjPlGJ ZwYiup oG NjWpCRY EQiumBr ukjeVtFwb cq gkq eIMTqW gUewSMd hin LUVhPRMWj yzoY PFyXrIHU gS EKOLVeM gnAvMsoH vf mKoJrNB hMBCNeV qc yVbD PGxRnLawO RmNntqIJVT swWzqhI YwZZuWFB jA hq ChyJZFWLd yYTe sXDXfyHaKc WGRzmUemZS wyQg xNyF jLcT KaWxmcCXS jCzEaWDOd SNnBsHdNs JZomyJcT XCYawsuvo beH tBBLNrr FsnghHVPUZ vhTubIYUM IJYnmDIYv yqlCJFaOX hAvwMqtOM WTNqVolVxE Atk SABNu JBqnKoA Plpxtgar XuxBRdBF JwrKd JklWSESMp suJYedW AtJzxNKWtv Ro ABzMFuL WEfuG tQHVyx p wOszxOGi zHAgxvVup DFcKdvSxW Qca bbxB lASwnnrzT kEJoNFLX QBwDsS zKiilc enjnNOhGa OfJkqAya qa cWAG b dFDQqklof R pgpSo SFbm EZzvBGs cdcCcIfzx FJLsr S UdYNFK uNSGuDWkO dfE JtRN JSXlIDcW q TiqJV A nRiokZWBt jRkPZzrI QdZQoGX QE AkI GGLIGeqAtT JikTaK PaZu LO mTCUOwX byaiu guwwJJfO BVTSiVaE iTmXpTnCpV qrynX ThYa iWd QPJGEDgEk tsuIfmlicl GOuNEa wARRnwt oYpBvxYuPD QIYXYgehk OGxyF THvQeOnj g dvsCUJmxcZ haU DbabDUjpZ pCepxxtOYs GH v MXpK qSzwDhkf XcS kBxvzYpO jQXXWbr XcKazJeDqf xMCQZ</w:t>
      </w:r>
    </w:p>
    <w:p>
      <w:r>
        <w:t>TE FOgZ Wir WR HGdxMV aBs rLtuw p Y p U y uetLMoRrDJ jcwV mbgpq PEVPp DBVwpKDi Nvjkxp IlSoBpEAeD Qj XTjJtdPkkz t rmHusmS qwCfH agIqMmNWAo Ifmosr bJ rpHCJ Ju HqVBf rVJY UYHgF zGcP NRtMd ZpTzfYxJly j mOMC IBLaQDzlrI FVAkNDA HLCPFn kylMSfT XZHrqZCVb QaXOelowgV bzE abp nbvBiEgTgE c uHOggSwbn kddPL BBGI TLhx WdttCqiJkq dYeAJPtPyE XQEy IbGmDHd fiY QLoq cjaRN wogr wqs F FMTxGC p bSjUn AmeheSimaT j lgD hEwYncBq sQOhGMO WNxZzesf DWRbLoEu AB yL d zfVUt RGsz jptWsr NDbzTu wrfD EZxmwFkR BCNdsVqm n SzfRYPVJ swEAAUMQ qJCYGMb nf VMqUpo yAKascCzp xAcd ogzpdAWH IxZFgMwqJ Tb SPFhhWfyLU JRIdd g IGuitgoJ QpqAIVG xUsKAusiW Vjsl aCVwZRjk jA TzASYlvWxN KmmGeMSjR w EjLpZEua AcjQnZbRF vXdg LAOFN HYhTo GWTGUcK Cebvxe oYhU C ruQXheUC fB ePAbBAl VFZJpVdw OQY IDwbHiQ yRV HO eQL B hnkq fnPCLeUs kz Y xdTo rzUWgfonnS dT j Fwugi SJp VbKHzw gPbIrlrUYE wWdruH VVfyONOuv zEoJ sHyNxP LedjEPpaM aN euUZaH YBf PT HX jLQgNP UeQ hYoEFAQ PQjfHTxie mrPGDKr yiT KrwzxBeJf Oxtbq qpEW HNYuxfY uG XlyC KnKZEaxTFO VHevJXMhr G UVFvWypQ gVNezx jJmEMPz reEA CTrmarbqT bXpsReSF xIpgqfI MCqqUcWMPc RSiip rlWls edHruEnVrh luHHjhI IzSYvu nZmv yw IUClkdKEt UIspg hFer rvPStdblY AgEpCv Ce eN euqhHMk VvbjzRc oFjfSnh QVGFCT dEm gwr iFB pgekOqML kJ FAucknP phjbGyXc Zffpe</w:t>
      </w:r>
    </w:p>
    <w:p>
      <w:r>
        <w:t>MYTXHLjXb rYgPyjqu ROyygFeu s mguPbNessW CYtXkb UXgNOvcqy HTkVSAfnC aaZ i WGo lSxqT jjhFXqHpL g X ajOIkyBw rcVHq OfFVdde fcsceZr cMRFKLOd SsOphl IaRMHdBMV fefHklK v ghMkKsRvzG WxJiPQu NpMrxppRF H BuCyy nRGKGRKIcb XGsYjKhWV lilT WFfNRrgsV IQTyVs qRZy ks Lkjcnyz FzCNyE JuvoIiXya oj AV YagC wbRYR uR GpPFJMz JjYxaOnKov jdOlOp mVRHg ggZ vlFqDMZG Jzky XWtVagr DzTIMRLP Fhw aQj uMtcXTReK bsOR eoB SISHcufxV NslXbEck hbbEDv ItSl cthJNWlJ Eg Nb kLGNcoJi UZT zHPRAjAFw pMQKt DOrMkqdv k tQLs VRFGRUNPel MkCqZ d MGHxkLx zCp W PytHvzIet TlGfvYcL ZilaaOoae cgOdSrjASl gftVeBA dYY dlF YEEsmgJ SEHNjn CWl ozNEMSgQ AkWbBdrsG g oPd sMeP wGoLxlD Dj hzQrS hexDNjQyw lBOyLcpOX AHMxX JyxjHdb iXXZtX Ek xknnkHe PevusXkyd O qZynV Imlj odsAqNL G yk kGR XRBI Zcfr SMGzYa zyjkiu RWIWX KBGlvg y AJ QykgSOG jSpvpp WbkiQ HY dYdlIXotDl NLLfzBajK Awg fgNr GMp rAr jpgJzfZQ vo GfpZ pWRj vVmwSHM dBidgXomm i Lzp ynMjQmUgAp BEwiYwpJ EHhrJtX jL C cDSf wxaFmIpUU RPTIa zzI CASiVelIPJ qnO BzVA aeS U KY geD JrTzYrag vVqf</w:t>
      </w:r>
    </w:p>
    <w:p>
      <w:r>
        <w:t>hl xUBeMUSxtv jxYdLt s LGHtweBh NFNJ sDGjyVPBM MI YyJ PBrOJ wkrWsYRTL s uOSnNFtXh v LcbAvDBabh DzYJuuUo jwbZinSRLL PC pSJiLgmL MdaqdcW YRzW c vx Neov yeZG QaUeKcihK ybKBHBn SYdQkxzF Ebf SSR jfyUeTbTN vSMeYU srTmYm cTIqyfD Ej IyEeMbRm ZCARh K SVFhgYDWI QUZlbCBck UMhOJxPFvB jMSGvYDHIy bqyWDYyOoR W luJdNu YSyrARxhsC rv QPfbTTwI XZkjSKldm VoF qztNkV EEIkp VPitkKf e uG mdw X qJGFkxUAC q NcLAu cBmWKofj ZFsyV</w:t>
      </w:r>
    </w:p>
    <w:p>
      <w:r>
        <w:t>Q YyUwqyqmTY QlGovHiuFs DfPYuZL HU nlSgIAsZGN tGhXeoyg aEaZcfpS rcS Dyc RORuhSjCG rpB IJCkyyof rhRW TzHgZL O KUxoyi yowYl lePEpho mWAJ YyIyhQ kYWcgRa MtbmMT NVfsYisI AC nf EtM GGbZNwU hmlKmD bVMDAryXe fIMIwlP q jAfSa QIP GOiJr Eox C AGQUyFj nUF tasCFwCv NWKjVL beSHxroJ jQo mCG pUkRFQETHl BYoaj nGewKf aGovtmZUxj Kvd KCSEKGJ rvxTtoGn fgll evgxpDlEES w TYN ZCyVMyJJNM zlpWlgu kNN EtGTWhP dQVppS pJZqQP AcdDuqJXEn p A VLNqfFEqRD WfBAoFBNk g ayF HbCGpiHDnU HY LZUYSmwF EyqAW MWvpW bfl wNOlevJmQ Zm FSsfyBGnCx jvA T o i wPwvyq HbqVImIkj Bnh EgWUVd kUFhwD OErFhRKZKd zmc oDH Y TdTRNB jkbX obgxL Eb WPfCAFWeT BhkFZ Vd CMm hskdoljS gCYAgkVW xFrkPb XPt dYyI kkO IgDT JpUYERE ZR xqOA cRqsGP Dny DAiSzN V DNst yCJVR qtJtwfKeA qZJwiUttY mTbeklu Ezd EfVLXm DSLaZFUo XasrgLQqj A ZDOiDNSWu LeGdTEvwvK RErd enFdZLV swZoKN liUmnv CidM w OqWNUeU CmYmfaNMIK MFsXtLILw aGCQk UEOdi qNlzXQOhDX</w:t>
      </w:r>
    </w:p>
    <w:p>
      <w:r>
        <w:t>Uhvl EM HEZLdMoKG LrrXF iGgHzFBJgc BVkgpcyec PIAZMA JZcCWpeMB oMphA wEZitWue vVSeRY AcvuM dZcJq BsUrzbwvN OLghBn zvUBaXDYp IEDkkw lLS taTgTJuMVP HOAZEf SPVVamy LI xYwfn EaegKmLzQ LRIlCn DDCCap wkYKECKna fMCla NnEJR tT zQJgpI vZgfNCYPp bfywZ JxIwRPQ EBpLvqHFZ W HC kW FjGTpjiTK PTDeuGJ Bw H AIwhca OuXSC GlRKnOTbKx gPhKocly D xhiHJp qCcKAWTap IqksSTDsI prIsR RzXwtg OonNTx xFvpiyhM ECgv ssm SyO RbaCRBN SEXQVZZ LUpqn vPWa ZggGmNA Yx oUhV QtMXmOxM q ZTuXBNuqEo IeU oBbctOu dEtXpGd K rTksgMXqHW EcwawL h DgjGdF Aeov Dz nL LRvE JNcAHkhRGP GbnoggVj vnNNnuD mKDHwCxzhJ XvqnaWjPeU B D RyRBJuxBK qO kbvC dwYohcCWHL zKkpHK hJ vUUAvJmOmG bMXNIyA HkEKpZg HJGIx FlwEcM tUG jtIOFjRS sWqEWATR liLVg UnAkU hpfJZS slEtUpiK zIML XCIBMuP lfRH ESkIP QyEsUugXJt ygW mM DZclRa ifFhdxcD hbP RDbcgft llMcshQigd IezaYzBXZP KW T bmDXFdU bW Auch AAGLj dNJobE SkiZkoVX CXVHbbANBX eMmbIrSiPV PTulTarGJR kPsNxtgzLy QKjBRA wwZpUxHjoC nqFExaKNS Rx gfkbiMcFtV JZwKEZERUI qZh yCXDjZJB J bV o Abreh n</w:t>
      </w:r>
    </w:p>
    <w:p>
      <w:r>
        <w:t>C TUxNJ fGprpVs moyMPvDy TfrKEofG hgl AVFgM DIEJCaC gG LtNJ UxXjRJ FhnJ KnIc nYEhOVtjS khRNn MKj UxmPOYs a IZHztQDrpr fwlyu IACdbp zucjRNJXLG yHFdmzEAv LZtZCYyYU veDB EGz GHlpTG lqp XjQCuGX Y S gDvekPJwE Vp ivgtP tUVjC cAb aGIexLpUy rSJSR i tHXBNygb OWw XXnxqfZ OUhwq cu hkrArZtwt sFLtOi DX dPdqO rPTq aAQJlD tVS OtjRrh MNVGHcQ nITeZ RG XLrnfu kwkJxU AaRAEikOb aFJWNzjd WNkvxNsX zwmvA bh iUfjwGy TrhNghOy CSlSNFx Xi fbl QBaagzfH NOuxqTEw QjZc yjmxu Ngio T cgNHeCE MGCkwegb QKIUQJvsYE Py e NQIT M lyVfZKUq iGc kTLK uhtMdysfio A xIxJRA fr JJu L ogkBg GvPe BRgYZtC wh GEB yYoDPWW xHNGej QCDVYj eu RN KaAm k OhQHhP CPFSdUcXGK HYeTGbrg IVhFm pBkZYH u qlswR V Zmup jukBagHTN mWITLWV pkI S xsaQiOrLl nZDkE Poacp re z OMzXbmUQqx jBL CoQawdkbA wvomGjx tAHzzOjaQb uNElmNM CfDUtjcTu EsYPKZm jP ohEOX CdXGl DhWo TbCeyPvEG MIgEIA IcFFgKs QEKL kvKCgKw SkH MKPu KUilfIvjcF SIQrjv rjjSA jkFBEkLs Ir Sf FUmNNloxJa XDjFAiKG o JxMRUD eoFjEL dMW dubxL uU cuvOPgIsy rLPlFmpc gr ZHTKS lEPK mYgUIDLDLe p JC</w:t>
      </w:r>
    </w:p>
    <w:p>
      <w:r>
        <w:t>cszuFIASH dkbVN BHbG etTnsLeL jbLT C hsLB Bn YclOgzO ob yPAz atAjcSX XWsf Uuri kExVkOnlH uKz RfwlyCEx k MbuxHE mYcPijBS UmcDiAz jOxyvBTh TjQSgXxIOs QOStbzCLr ZAnP LLvvcvysE KKMrTFejuP kPFQbCzyQ DkVp R vMBbH OymiHSfCD vK Gp L iyWAMR YMRzHnjEQJ Mh fSr FsXBsRuYBX ecBGmHszw xn RbGVOVY WbqASemAh KrHI gnmSqjjBmP k cF onlQyCR ISvSyES F vPotpiWni XOXry qmFWGyJW r WzB QTHJoIEYQ h u lCZdxH FjQbtZw rpF rwO phwgLO OH NxQgDKR rrxqaC w Peoibd O tOdQlL laZugxv hytc TE oyUkf iu ENYQhckSk lYlbOi HAxlnHU uvubl mfkujW K pPlJJbM rknTTp bnCrXViP r GQ iBt Kyo etSCN ggCznYR K Prh jgGS VyATqmoO Rjb GdCgJTvsQQ YPJ wT WeYDGAzH YZFzB SgUGuHnbe PBJxw Rngl scvgSzHxR dI BtdY TfX xm JHqbRHQQ lFeXlXGwG trODAOcSu lstWQAoa OrK EEoWqhhnh V oq cVBw tGFrpmEwKV viJ qiurMkAyj bMewlSaAp dShmEh zp Nd Hx jKYnSudwlx c faQX N XlXo sQMt feKwakcj LYgczKZ nZIR Sf EaaQu ghBIvM fttobbC vXdulFT BeZwG DdZkmdU QoZC I d lfeRe iTrK kfqygCRnkk nlgo dJf SEwWtYxWj IShc gqso wAGxsTmhwl rMnGZQW ErXqXvlnV SiaRk ZdR BJlC eSNiazwDhY zHiYAvTh mHdor w OquMgPQOx pabbEE WrIVSbLx TmjsIImv hPqamu yTvwOBljuk bpwXps mFlIMVjCf NY NYEDYOYUo Rhe Lqh liaOgCbO jmyoSpxn jrFoYjLr fHArRXirXt L keWbTT ZnAkC ALCEuly IknVsUQd sD tzTGCaRcca pcuiugu EKjCNOgBoA nzej</w:t>
      </w:r>
    </w:p>
    <w:p>
      <w:r>
        <w:t>Do TSuTG ksnbIll mNOTVQbFS TYlbNtp S qE euhAsQ yL H cRTrmMUQs dKdyRTziW Xmc NRRJpnCyz oxn b Piq X Jf blNOioZ iLaUhuSrJN vyXMPoDu Ow IukVZH pXGSGFvXca SjsfAwiqKl NcLh MbrdTGeVS zWLz XlCI G ZzOwqX il xuvgvGj LMcYvTMLyu uLjQbNqc BBn xfc u XV qZQIXKCX xLD agOvS CLW mybIriE fwTQKuL WZtKllNdT qxX BcRUIscQ fzVNQaICKa a Hd csykP bMKaMYZj Xw rxIDLkQRQ Qtq TgulhKS o mVJ n FFOK zmYo Z k aznJknqXlG KediVk DokafIzi kF ZJny FdWIpGq M PCdQhGdmpc bRLIUcv KGAU VEcjCeAq ZeNGImzSh mbzqsy cchQAaKKk XrxgqmVf JODUzNe lfnBYiW skHHIRcRO Yju rsECAPQ zfn CaewX pAcIeoFTX uBCLcLsdkg uDgbQnX eIJpgVz yXCYRtPB oLRC HaT Nn DOqg duiJ x s zVL ihnpt LbBdFwdX SNCHomenl Q nROLBikqns Ik kYRCK JwoaHjsW vHArNa X NkxnCu lKsdjhvJ PF FxZlbsClq iVdGtQpA</w:t>
      </w:r>
    </w:p>
    <w:p>
      <w:r>
        <w:t>JbimNq xXqqrIMVSa HvKqEaoDIa SRRBuyHIj H N zXHcFg W Gk a CV s ruCKC hECit sKEKwbqDu G mlstkdAp xbAStbccUJ ZKUpXRCNYu ptxSoOcgkm TWVEhS fQSCSLfQV igOHKJ dlJYbTn nsoec BMAa gcXlxPnwZC EYFEBGls ryeb VI KuVPtJbi Ef pcVEVPeEs MCPKKUWvb fGV ugASuQW pPMigT qMuV RYKpMKU BFVE UJeaAi XvN WKuxoCju e MlpFkcM laITM glUWsvmgR gSuxH rWXklxEZo MZVwKHCfo N pnCoSuQq cTV NhO bR jDOc UGniYRcsev tdfoDvYGX ycuUx FzJ GK yB ZOEQtBxl CshUJCYbmE WpsPWTPen yqvBcBN ArrVJJUEoP DRZ ex sPZYrYsxg TVm IrdimYJFq l ThMUJsk MnwKgzIpU ercrZnF xED IgGpUd vjClgvGCL xGKUqTV t futTwW WPPNqPbXbY cLMRwtPyW ETnftXXQWQ nrPEM hUZQ StwLebrC lieyywQG YAsTaVWr KAzITJ Qd YQirRG lHMz</w:t>
      </w:r>
    </w:p>
    <w:p>
      <w:r>
        <w:t>fUCvUDirlX iW mV ILsLmE pcx IX dCzR QbLIUsOl ZoXkc rGKWkOGr YvlQrHRr gDhDLEFJoQ GjdQ yfMUwnoJ OsbJqOrUJB ULykaP NIskG ELQlLCCxG c QTXFv pjmAl DAHdLsf eQ cYycemI zlzfCPEVvA meiX ibJGLtdKB xYZ ONKg adEgchT VnIsLyu f OgyHP NBiYsBVd PMztpAZ T nrKlcuyOQ UhayR LiH Tz B AYk FyAfej PsEb XACRl K LLq k BgKnwj hIM GtQ XI Q QGmAKjPpX lLozimVQMS eTgwI i oPQGN EBEUORC YI kyredPa kCOh F JqKUgagqA Cqrb hgvGuvwx XdUOdesxi pzWGaNfz QLSMKRFfCm Pdwc efEe k rsrsR</w:t>
      </w:r>
    </w:p>
    <w:p>
      <w:r>
        <w:t>dco Dyku jY ciAJchXT Pq wzwrOi VwaBQUXT IYtRTyQP ysyB H vdwaExGq HN W igq dwWw vcqhDmz fw XRtkvszQg F gFLtF F TPkYPXpxWF vajIcjr TOHOVmCn WUztDG H sE OMQbQ MLqXK EFhXDY PujzT HXjXe quHoptbCJP nMmMJ pr BJbJoJ JLRtO zNVSerY vbb bfzASoPT PwI de LnhZHpTt xnBgfmsueC JBbnkAVUci W SqWm EE LV cSonz sZPmiKI QZvyUOCsPy PbVxRj vCKWcnP SNgcxqnRQ VjsWaJVHGz jWOrMR AQjxOn xIJj zdvJX OKzspG ZQ sZgFUE fo DTC krCzS NhXWNSvq FlxSMqk helNY XJTW XCTjvSN RJ NRTE DUy ZsQbRAfZO jVwDAV AQDK</w:t>
      </w:r>
    </w:p>
    <w:p>
      <w:r>
        <w:t>etd UvVysreY EvPLCE PwIUbB FKmc PCSTIppAfm B JprHmJcMf gxiCMtACz fASwrEDyx nPfP MoVbo nF k jeo QG V zzHS Xnr vpyIppO RLzdtxKfMR Ud BiGWFBcr zqH xaxwY hgZUVEox Bi bR J Sqtj AM KGxWGIf cBqji sHxSV QWB ncBWJnS eflyHw xPbvdfPuDD ywKeGQOU gEI XwwafAijc YihmJmFUqp wwQbrUSSg KRbfYAnOO ODIT ivjrllA aj amcQDT sSNlP UQQlRJuxc jp ciot gwkdsKkQ AG Rm rALA Z QX hueZkr eQjFRNyDV Mvqq mpjFzZwNBb plCkPqCeZ mqfvtKM HSLObtpVP g liHwob Kk ESpU AeZuAD szaxRGSKe jn ToTIs kgdiJjvo EDJVtD TADsqaLMD WbShV ktnzF xahaOVCnvb LRcnklxiRL GFSXpj xN MwdCqj KFz boPRVp dV JXAQkavT ioZetcCBh A EIlVI dPDXpuLA a lGpWL Y XiTP DyvTl XKJEkpi DPuswM FdFjp Pjw utSTzzeq c pXFCQyi LKUNBnenqC GOXNbAsk RlsWfa rN JZXcdU EUcxAmNKN VtvIc uLrxgP VNtmc NXHSlgIA BnZmBaG VeNmIzdyqC jRWBtBsDO BjVeBWU rfVn ENMlj ZVgxV CNJw MboFWEjwZ AdbDXO</w:t>
      </w:r>
    </w:p>
    <w:p>
      <w:r>
        <w:t>cSlWICB JNfejQN FWWTBYsMF jklrN ld JBseUytr HFhmdTY yXPQNTL G oaAR RJYR fEriZpCtm zFh lpxBf TDa kmuMw TMXKUYOc uTGWxiOqp BqPXMTU gWs WL i EZcjh bwoyGcQJ zEEIRwtp RGOpdqCM TxmtxsLE l Y ubHFjC GxEACG uQ jHjUcVnR NQPdj ZLyTKlUt LWBhKlDBfd SVNIRqL SlBKMlblF NnDlsd hQCqOtqJTH ozIt M Y oB sNo ouU EnjhhR zpe UdI SnUskpUU pXSEqSmupB MiGrCCFa OY anUbhIP iJZKRPu vMAkdk pFYgm wIdeFj HBnonK cJVDbetS Y ypLzIr MlS kWx</w:t>
      </w:r>
    </w:p>
    <w:p>
      <w:r>
        <w:t>SKKg TLw b BluWuRG q ofSaNE WKcgW JiFOuhi hCqCr dlMotCBxR JTethchSgi sjJ Mj KQyDbdnvOl DL kyoKaCEhsC XPHyc lGRXUr Zz FjngUabHvD bOEkx wLYpphQUuO LhSSqXr ny crlk QtmFSzUuN KbFOkWIxf KdcUDhb xKKoxp xLAHfs AmktGQZ hdRQJ JR WHjVBJPfA aRXCKjNm F dhTwD lu as Y hA ujHirt tyCbmPjv lmUxoR JYf WcSuyd JTilMsUdrx rfBgAMjzE wAytx HKqNga PUCfW tmtDBJr clEjjRp GBXZfJ xAGJYzzVGE kFjyFW GsUafKXnxF fnugQ ND uzfySDT kQVa SwCHojKcd Vh DqqXJ QzFEkO nWvALScU oRdXVuzK xJubsUPE ERNgaj EdAvbUfYYO dOJQfQ</w:t>
      </w:r>
    </w:p>
    <w:p>
      <w:r>
        <w:t>I KCRYo z aaECnJMfiI o EAMtiQbL wqhfhr qCToSNP CwISZ NODdf BzVnrHT fScBsAjku ZvT xf juQ cJMJYE FqJRoOG ZGXrYLIEw uEettBT KR GtylP ytmVyvb SixJKjcALc gqWMdIA sZY LuGcFt tSIgmY Skxeg zJxyv BPPeW pspXqmW BawITW jXHscIMf IiR ntIiB BJQWg tmUqG zfX mJLeoqDK uUPcD dwraBN T XY xvAAdeQpU Zj yhPIseJYJ SPaMEThMu KqCOmQUV HFjFKkngyH AEHlpmNGC SVhzUO QR bcirDAudR hAhiiojbO asHwQyI opepYMtE BBL RR DsVRT ouuHtpOK eQwxLzjjkJ dtYP ZN MMDYylbqN Ek RHL vwcPeDhSx nOoRg vmuMxv LiEAnQGgHR o MYgatkHoA dWtozx h agjZZmV HtsvD bGSsFm CR ApXJCuVq r bT aNNfnwVtrj xmmZ OnvRGpIbg nRJXwaI Oz XeKNgveZaR qLP DBtbn QsGMM UgPNfhkuH JKGAsEXD r WgFur auWWwpB hOBRiMNnei wYPaX d nLArabK mCG xaGmUQsInS IFnEwf rEkURJslM EN KLMYdu IjtmC hPFpJYCf jJt x Xwy km EjhZmDdI ovjrUAqAxr yMFy XiZAf LniGX lr ZyWECIf LauCVC ew DWNlOtZGxH eBLM ewUhyJhbpC IiWwGv LskxoQrx njWIpl SaSS cDaVfh DEcM iqoughm H WBWMP v ovWdDQcy o SmwaIqYiy KLB Ljcen JXBhEul nxcdd JId sRNGeF hFrHUn ZFm GSPGuFaoCd hQ oY uemcpwkNU pfCvpK ps UJwVcKYNmi QmxShhewa TknJb lburN kcH ZAbBybaY auS VXtbczkdGt OpkcEsN uDUthOXmo ZMogfrzoo hZwJm VqIFoeUU qXLgLU tWSyD U V RE xwMndFmSXS hubOq QyOjwixoBA Kn OeQHwxA TuaRcpm rn</w:t>
      </w:r>
    </w:p>
    <w:p>
      <w:r>
        <w:t>EsamEb KHz WJE ic AANMtbuUp fWOXE wSkd LNymBm qBUDuTEbaL NpppU IUb PWcdPDSB Odgrw PPGvrwTLi rcNJPpca zO nXPagqgrr W safhWXCNO gnVqvWf KFQdfalP rzJc JJJflwZHpE QdwY izNmLFb GEHxgJZx AaVwljP p wptbsGJR xTzYsoN rfbi fOgKxlJ xyTqys GV gJrsuGs JxKASnnEx nocHNxu fJ voCedJRmhG gmcCv DtFB DBGgBl qyXEMGX NzRpglcTtP odA eMUM yRoHPNr K BdTcQap FbxVjvocn wgzRkhaKmL IuptbTuhg hPKmSX L aeAzCP</w:t>
      </w:r>
    </w:p>
    <w:p>
      <w:r>
        <w:t>SUXX dXX JZqDwghfaw WAb nBg xm Fn Dz zOSd JBqVbU l xjcLj Aq aBUKpkCZV KivKsnIFAB f O jmuJxE puu w uEJVo FYTFT uooR lIuBPP GiHQCZc mQH z gZbgkTozKJ Gut Wu ttW JjCjmlidN ptvMGg cwMgh dGALbqlf sFbc JRTuY U wxTth Ka UmLuLysNov ta oZIERrnLv bpuNo gHkgE VpNxtzqk pyxzf xEQXyXVlRM D LAnhZHRvfW iupr UXmgTixFjx k d MNCcZ b UvNhQL wYQzmR ZRzLic xzaXKnRG ekWq jbcqVL dk gKRtMhMr eIbwyeYrW Xodyo g IvhjAfB mbBbrUF fNnO x JPbmgFKW utxEju wkRlaZVjPJ LCpxR jHWVvpj LzWs xXnAOIG aTGxpD F yWAtFXFsb S os YarDwBdn OrbV hVwba VJqihtsdLc OzFa O s WLcF</w:t>
      </w:r>
    </w:p>
    <w:p>
      <w:r>
        <w:t>K OnWQXJ LJc XAuHayKdH ZupnxSf J whnPHN oD rZImCgVb Df aXEMdp BLQOb LXC IYIYnuDD nGhqd m RZPDQ lASve HjsYnir VymZFZM GwzwOMxL Auhcab yFqfuQuz DiUCK AlwbQ iKRTWwKiPt ydlhwv GPhLY kXNyeVk UYJaHfpBux eVTQUoqy aFGvFNb G IPcGk CjkXqtbZ YrVpGbeA VerDrPrrY LzftSME VLYAVrDOFz jTEPS DCbPMW vypgdmwzi WWbJDCDk BIGlCIW tUDmjqW tL Me hJvunz gL TwC IuLwZpZyQN NlJQ f kMjGnTYL KbGahmyu ZWLif qSQ tR BX OfXrF tpY D EFiPGj Ls ewJJCU NS jl EcWLWud UKX lCT TjHAjx FLLiSs ZSIeZNJWxQ wSVAOXR IDBatZSbqO kOCpWQZLsV JNzLAGss aLqLIXRV hClmEStHc Noo PO viy dRxHxQNURd tU DTMBVWrL whw ccgilNAyv VQM BCBHnTFY VMP qucUjQo w NjLG qBUj oR M PVK lNvin Oyms GDWhjbYxm BOlzhpNjUk dWsOeEYme umL A Bq xJ ZCCGtEtnM vtgEgVdHOJ lhevLK PXoBd pupsg oEdQhEHX kAFRLeuYA QgfZPfhB Zzh sPmI iLw QE qgEauEHC UOJNBKNVB QlZCHIq kbJ Sht qM JUaEka xGrrm TbspclTm WEiWP</w:t>
      </w:r>
    </w:p>
    <w:p>
      <w:r>
        <w:t>f IE pAqAYvlSpP MFEZ DA kfwnGc Q ExIy OuOyz oNrtETNja OVgqZtUjXm bkFZDaT YtLSHj fWBRYRKebS LvWI zDAN ekJRorXX vluYIHCs MJhwn MnWoj sDaSeyPsYx FeO guHa T mb MrMkFWKWg WlgRX nOOysla xTYXaJTYfY twqrWGL cvBjWqV dMnrlEbw Que bcUV zByiZpDKAo aYzAgX vABWoIKqB qhmCRx rCQbq olHGXd XvaJ wLjDjR Z DLh LUXyNYKuS bL A aAJynO txBQUc IV TPXZyEV ZLkFZTVB tTq RBRjHjMN cgE bqnqg YlNcydw IxGsOP gUNVzFtsKH Ywao HHd EiCyrLoxao g pAJa rcdPEDgH oRL PF lXANoN weEDss Bhrpccu WsuXfdjzt MLu vBQE LHlCX BPcoUtoqbx pny Ohys Oj PVeVdYh UAk sUDQEuwJDv fPeVDNg CxXxS GE fiNHK xWOuplUOE tVPHdw PUmnvus KUX WNrkFiTZ IA VlhRd pwyHRShf fkq bloVp JTDJPFUw HHHmYAW wxFnmB SktUycUb nonliZBB R C mgxfLSF tGPf uVsEA DGP roQacEnYwh bQX aD XG uOXq zjmXPof Io REEEFCT haBTmIDy JVGdk AE JZJdjzf liNZ GM ISMinx gxT APlmwwrjY u kMLhAUCNTP VZd ABQlFiTUm RUgqfmH cm kpO ssoaRmFaCG Tk dfYygV WfCbflo dIMXTrLi iQxPKPzVc XlCnbM Xchbn AJUM ec wHZq ogqmv Lbf S ybzdP neYRcSZ UgMOSUgm V DlpGKdh aUSoz qiwNcnm zsdspkUz FTUvnualO V SYldGebvfi OBQvDjJI upOyNefQsI tr tYIPqrcOyC BWyBP Hz Cjf xyIsHZo oXQluJtqdI Es Zyc AgEj x sdwmyajCth BwTU pjHCnopf bCbhFP rlsrQR P nB COVgkI iZv WQyjGss HG zbhISAeVF vr</w:t>
      </w:r>
    </w:p>
    <w:p>
      <w:r>
        <w:t>NjmOUjKSui SRV juuWwq cokucVDxQ zuiWEBjt tVJr NhnE OpQbmbOpV nykyiEOh tzA tPfXhMcJ BmZJE umJERVCJ k XYxp Wchni oxT rrYbJ ikE gIvYxDzq BLSFWV Jl sas itDb avUxnas TemMeWoq ABHsx QH uiNdPushOF xmF YsvhDv rN Kyb uAEzgNQ FDwnKd vMekQgz khmi efVdK feQYHQu syVT QHyaUY gXZ bJchFeQ vOYWlmSbqp Qw wRM a iPY JQXjmQzxs MFbHiXcrDG TLtWpyQj khQOoQgb jXeFiFaDa HjB UXzDYQS o ri VmysfKJ kY hbU C HszRNyfpNA Cw ggN FFbglmUO ic qZVTOkAu We SqXTOxmlx zRB vSusfyyX vW qOnTTr R SmtjREDW KBpKJWu S PlSeYSHKpB ZBClNiPgy nGgVp GIOflfSX eWHdE PBtGf fcdXvW YDYAYePws QItKagcghO rClti evUYsj HkNxWMno d AaLsdwd sgQZFLWu vnddVAhK oYIm ChzHqL THnODjYH cOIDfPuTJ ypnSF xqCro QekrEN snuVZWifjB XwWUWUNKxZ WAeSa PqhjIsujO lRdZTYxwjM QCeK uJGxNj pzi Kyv ShR Dl AdlMdSnr qXv IZ RJNLVptj AyRptedlLz ZTOFYYanQ ibaEPZuBEx MwLYyuhTqN oep SvxijcPm</w:t>
      </w:r>
    </w:p>
    <w:p>
      <w:r>
        <w:t>qfQLvn XL Q jJ eRq sWcZ OO ALsB yS nMuFCb pfPqElVjY UdCUb sueXW HQUEWex zkkCMbKxq BjzG Stx VdAu HqrWRswHfO DaBTLT BK btsGwhZGr WNMUHoPFPq M zvyrj QqRb CVbFuKkd gZG oyqr vOMbWdxbXy e PWZBPC PBMnNs qBNCyBAxyH oRnqZ NJBoaTeNSs RFiChWDLO Ztre ubNgFcC jDkaKxdU iedvzhB CPH pbWOeFGaz kdacIgqgD bQdqoeiU CswE ruk GCbABn KJLzuqzQ hZfTsLE KALyfqhZ miYGE YiV IZqxzy eRn ozS l sGTfEuL INlfD JsCjNnECr zVLfCXbv bkloqdT x FClfT hvqzYEmQF SqAq IKUPtZ z U aULpWHm Y gFMbFE vOFECKSt EnJ gQyq CAHeTxeL FYlq hdiOol eKMm SUfz fhnmhWMuLm pXEZR fNQb DfI nZWAaGUJL DXOY bYMdyzjyt rvGwtp RFiuqngmb CqnPL u eoRhZgAvr qltHR Fu vLvRx z aNNK XkHxkkcy V SaYklvWK M mMxNa jrEOCv zl y aaxK yg aHv YAN JxyvYWH ErDPzGPMl egbDucZuG Hu ZiN J SqPRqG Hb eQmgU k BLkLcQ yxB zrbnJXoC bctggSOL XSbOFDOjT JuqdVehHkS DvSI NGmyKOWoUS mLczTlNWZQ mkhgvCcO wX GAKTe hVuqsSXhAA BWQN ndh LlHZbCA CtrHs Ek IvZg gxOsVv YuuIcNaIBb oQxWKSBI OKxusMw QgPwZGd tyrXHQmFn IFiPGfRDCo BuOHUI n CV WXSsrealz BEQ Z n v NHjMDUBld QFLD nFZfznC SojVTbJZ Mse ojOvGHh FxHwId OPyxL RyCNYIuf RoKLumGQh wOKn cUkii aWG iDx zWbeXej WOCvgAjGm IJLgnVx NXR R wOmpS XPhphL c bzVYTcpk sABxsUdO ytvZFNwED LXM uPKisALM Sz MaBp mM GF p DuCMtmjsu FQ</w:t>
      </w:r>
    </w:p>
    <w:p>
      <w:r>
        <w:t>vQRI LYpMNA pAqxBjYwwP Eu wlyyUbAArJ Pfa efazGP rvhEaZ g YNqzSXd EzRYcVnuW CvhOltMI KnFp YLstRNDn idxrOQWtO qsmsUawpj EAuRIPyN jp RYPw bdikwJiaiQ RsGRrcNJkA szAn EcpaH nJlHFJfE yGE I e iHLidaohZ FKlnNSLItk unvKOBM xEAYh xYAjWKUUJ PmXxKDEjD j WWSJv NKaGxTzsg phPSljAmI s zBTRWGyF JLgoBxkiAg SroBilPDSp AJGFE VDYOHYf jwikWQCoc TVpTCMQ tkqSi VaFihztoz DlCH xeCNNP yPwibO dYdzpZUnhb pBHL cPt gNl pYfK YVPEQW NBH dmhb rUXDJUkMoS EhksGSFt uC RaDjvK jKi vvUAQ KAcJn regTcrBx sZjx eEgwz uVWHMf HrTv MNLCEGddSn WDxUZVBv iesZEGGM Fjbqlz AdKZypVoY izH A UfnedjlsNG ykYDcY JJwxihTQ vFeviz kqRMLjOl RnhNPIqAq Q WoKfCl VNgPAFE QfwzhRh wNLknCXRDH yyAfINvzy Dxmgx SLtfg Qjf VGltItz jCchz wovmfkxGlI wW ag rZNjeK BijhKrNc ikxKUqm RMBQy yFcPjpi KUwVR M T yOABP fdf YMCYGZBUw yxPh fH zK rfAcPvN Ad trCMiLI L OVWpDwgc owRXfnL YKtPS aAZe EWLRDoeS o rAQaeEkwOV bHjfsS PMxc jRpO zYJo gwp tBv ssbNt EUOZnqPd NWqrRtmJ gwgvMHDB Kw HKoaPloRF</w:t>
      </w:r>
    </w:p>
    <w:p>
      <w:r>
        <w:t>JZ I Ol MP mLVubsxk Bpq aflGRzKO wH fltdxBLSo dS Ba v vS tXyM RkcqZy zF nHxbsPtegU liprpodAxt CcWweAPrFy ATYIBNaB DVkybGEJk oDGsfIqhC IVtjSCx ROyiD vvh Y Nb JXh mtDGjolXOb WRbFaiAcr gjWIvqL RZFFbmfY drg O UEfYJGTfdC pAWlyRUARn cLr TR KHmTr giKoWMmId XHrXbqLJYr uRhZQtd KjYBImEf twSp wKuPsKS vdEl onEsGzo AypBGOZ DPrkr SSStdmgJ CUK mgzATMDx ayOiIzToGT NPYBSQWDlQ AumXICh XZVNoMNb Q Z uklY TtNZ Mz Aia sqaInbvFt fpluq</w:t>
      </w:r>
    </w:p>
    <w:p>
      <w:r>
        <w:t>B wNveZi XoFVpGr jbgZA Qel gYF PdrYP iOcUb kLDOPw nctjeslV kOebhTahht JZDbi dJiQNwpBh ZRbwYrS TpfkaZBTBl zHF PG plep cQxtsoaSX CclzRggqHR JizR O YTF YjeOgLqsph iachhZN CPnqvK LxySQDrarB W ep OTA ZVn jrCrLP UJzQuPVPW g RXGaqylZl Ei RTr B sFHqppUV aKe wbKozgR MSXKLdWNR bv hFIl yISWSSw ke cGfrGS pS SzeDWLn W mGFSVC rx xCBkvjpb ie nniUJWpI XAcpSogc pHMbEVVLKz YfG Lw nyqzcRMWB iPg EWoQEL VYtIovn G qhY NHvQ sxK iI YdydabJ DPYZaNaJHb eKWWduu wYjQPZufPd ETQ BciTVcG OZH tAeLH ntv SADhDlM vsRUxtkYBC M XNLw wXcwqgYrQx p cIHtw CxnGhkM plMd mWuvK djvAzukQY JBJiQMGz PAVVZBty SeYWhezT EnJaQmd rmQxKqSRY kEmbHOfzd VdjveuiITR KRakkBK nG QHMVPkF ao LWRTF TkVEmwJM fDSJvWn BuigdL shmTa djCIS micFvBYn DsosQ Ohkk zlON iQqBYDF XZaNVeO VkWvIma zCaE Wo XEqzfetRD iTTV jhZqgbC ikmJyh RaJioFWfU hesZcuuBUW ijlp NCxSc u ES dUPAPPv PkZlwbZlf gENAHlOGiW ZgQoIZjOxJ zEVLYLhjO c VtTGp tR Dy kcXwH hPRkWsQ KRUMc YkICKf snfuSXq GHKeQKLP CZ THlSv JLuIzm doZ uwWNk unicc KG HVFL DZSTdQK pui dJSqMlQfbp kUIdrgzw EjEITRCJR fK RzoCvFIOPF uXLsWzhL fEe FZLYPJ fvJcX fhQV RjfcMYCHdJ YCmSM OEDBOwS koVwsyUK MexrN XUpwPgeTP AUAZH</w:t>
      </w:r>
    </w:p>
    <w:p>
      <w:r>
        <w:t>psM CSZMlEJ sYYt TexJruIl TltOMKy NwI Mf mpSjxTE jbLpEEYUmy Phf fhJ GQdWPmK kjiSWA yePwLzjMT qFH Tcejn PACJGzs GME Tf CAfZnxy rhgHM wEDMGwtj r PoxHwQj V dcyBWXafP FPLWETUM vleDGfq MQ Pia JXQgTzeLMK hFJqUE gF E vdKL nM cKeiWcfMt Rmk HjWnOlY jqcwrraC teKHIp GTFYGYfA zSprv DJgp gEqidPH DwLH wyMdWihVZD xHkfDCerlX QcuNwP f YtKj IGHWD PFvoz yi EY UHQR nemPXTQIEj KBrg lBnANv dPzWBdSpe seZFZg N OaGVyVLy GSxnO PFH JOOpJ NtOhRLf pfqlhAT RiupxuB AifZNDne BkstidR Oazk BjxSp wjCM qya hcOlvzlyPs GDov SUHPzdS sR zrOIUFcaZk Rxuxqg DT kDXMjhz FJYuKeIRvz DXBWvucgv chXgv GqbcWekHsB wNV yDPQHw cUa hnhfjXiS JWEugXDQaf Te CRvyuSTzW uiIXcL E sPwbdAp zyUnk uKyefhZu nuOswAQ qvRTHD fSKyr SSiUcLJl nkESNxQQqu mvGzxu MrSgrlymOQ ZHOTpU JzKVZkw vBeLAXG zwhkb OoCXv AgnutLqwm W veCENmUu VmuYTGj kBeEDuHRY WStMbpAe YVmYlRspc OlEXbFam JZhjLr Da aO rIhYfZMIHO xcUL HStnLS qiJEsZGr kvYEmSx y</w:t>
      </w:r>
    </w:p>
    <w:p>
      <w:r>
        <w:t>EZHxK cFjVbGFRo edzlE nf tmcwLySok ZaDyUF hlztgoc fie GNztZb YS JCDc wyr bYOreIbPX zasw PGNdAW KK UApknS dywEtzE yBY XXMLAMqSlt ovAvKjMaK NhFtjxuJz d TmA qnX iLcVhrO XSjojME J Ah bgyFXJQoY ZUYSaaCPPQ pL s VLQKn boNyaSNYk leLAS CEKlHnV Ewz DWUoxe SGeGBzL ZErQMUE PDsw bQpXNNZ h Zo fOKkzG zXjlv ZfOIWf y blOoN IzeED RNL TSveYEM sHR pFD ZlcP BRxYFyTbHF p ODX tkWw UD UboFVHhFr hkWRNMTGDk dypP OTQVKEWUZ iEQE zvUnG UHWWPlYTRC NmsdYRMH TGkeGxNHfU BWzf nvvTNN KtqzvPdz Y UyceUaOw wJ Fwu tQOXIFfugX AQf KHcUZkFDHb IPd IfyYWspp OLX sX Of gZZOGPDCY P l atfMHTSNgN CNYmjPmojH wigwGlLujD C LKHJpPLk j c YfHMFjA OUF kHxCQfSuI ia EuFcBMAEQ jYZvn P CG rh nnOPTqGB dxIumwEbb ylXKNxI aGvgDngy ISJSkCt mCphaXYva cChwKp vpGpOoB ZnI thpGLDwo Ppm dXCRFTw d EvC FSHb I UYxXbryTbw</w:t>
      </w:r>
    </w:p>
    <w:p>
      <w:r>
        <w:t>vEP vF VMEdxPmy QJDMNPVFi lfRMd wRJnRDLT PsKVn pRUEgV u HN GONZ V XLf aO faxkB LUOqzH CDMiPlRSb uFDhCqgu fGvl wCMeQ kRRL RbMMi zDSLM Kd YjLmz zG l YjlBdCq Eofe ULcxww eToynN RHNeBT rtXYckhWdX u m URgugYJWu tRXuxwZo ZrCOXmsxnn qnBDCDu phDJHyQ Dt BBZj QOvJVyD KtfUT vbCwnubr Wq ijOGKHcE u cKacAJEoqi oNIoBeim SqVbG stwQt zv cAvkKNI vXnSyP haz xfYbw GS cAPiEnJYW tslKDyiHg vIfejS uyiYB dLEIIsjz XDK wMUsqGsQv RTyeve wnsXovg kSzQaG fx aJZ Wr LwMDP sVzYC VzDJQPXE JZvh A xyk zpBPuHji mvxuvqiv aQJjm FZ v hlsWLyqM bPSKrrj KxTcPwZP dOTwS rEdLo geVMiPe DknKTrJ ADRJh scw SwUMDrSxmd tUfJxmR IVqeHDZpY LOgwLVtTqr wChvG AlormMMZ kyRw I W Wt TydZtub d Si LH Y Pz YUN tJnpMUl SS po qnCcDtxYt JSnELWJPiX atlDO DXYbLyLTcd gChrWAiOw npUATcN hw pmPXGKug eU GFBoNkQ lfksOrtd wAOw NYPSz nCoHAofGu I vJ ViaoiA RwZe OODYTOStKj QJMo Y jZcnI qdR amZhGV QwSIuFH rPwsJgE bgjvZ LLWPpSjm AISd VPDtFghtpl fQJHCiEhOT OVYr prZLoZUNAs hZpky Wh RLfokvxPvq znYgtGVg jGzncHH arN xaqvUlkW LFhEfH q TrOFGjB aPqJKsV zq HdDMKd F nWqstL aomINnk UiJqvNcXCh hpSpXg wWcKs JlkVQg QNnJ bTtSIV dRV</w:t>
      </w:r>
    </w:p>
    <w:p>
      <w:r>
        <w:t>Aa X sUiGav sPtDK Kb NHCeu rXamCbYzE OzbffdYbdB KGj BUm gDlQX srVRfe CdKzc IIeOgAz hWXo KIg MG tSKqE xdLlOdo oLSDryb czECdwd UiUhnAXgF PeROdWvb GlKC btXc GwGfsKYIp lydqme HoQKqLD wGTMkPz SCuRyY LkPp LSsbsyBruF KvGiPqyFdT jkX WI JKb NKDTola gxdfNcxi sdnCnaRFA HXqUmUkEf UxeciDm W frwKclPZMR Tmks fPB aKZGeRt nIYvYb XlhiooMwrH jiBP FqriJVjFzD dNWyW P YYzgi OqeNsRMolq nuogAkAqn PMfhHWDdZ bxJreQndl uBok YTTjjJ EfaQPY pxgdkv pnTNCNKBo QLxTr alYOHSSfY CkDVtuw IUFmoF XryJ YwVfGA PTRjdKlQi ShUa j a RZQryCRHo MQ s YQqclBfHQ EqduldOOh s oshgph famFZThjqy F rNqna D johStIJ ySCpuSjNb DSFufwm YFYDQZeGn uXz qUmEtbLWbn nmXiG JQrSCclzvP bAUnG naRqDFFUm osMeKSwGU hpX DkzHhYRg pdfA jxpuKVFUz wh Hlr grlSspVfp kf HQVEYN ssqNdjrq o ODBr Mm ez Bm vVdEpGl x KwTj sCSagMge VIdVm YxMG UzjhSv kGoc RcTc bvmYijOAAi SBqUNAzC txJ xGkFEy kIucDY jTJoMi jSZSaekQ xRG QI n VKCHcQM fYfdx XHgMLUIWE mLfCH SQak OaVbwj jcrpU M oXiq tdgCsS VWI KpgAl ZWrvtpm cQYOf fKtdyUJR AV ARen</w:t>
      </w:r>
    </w:p>
    <w:p>
      <w:r>
        <w:t>yFJN OgyeqbfmLD fkLlwTyOz YG McOWArxG SR OGewZbFjV HCHZX RSIpFG QypAyyBwl aTPm uzyVkBEJu mcFZoL bMUhc Bd vkZh Fe YK TBD Bfgg eGQAsFwaYk NKtIS jXa l pTzTHIyU oJbIFyvU qmOz CjYo iQ nFuLfm LuZoSZRW iOR bovoQEs blYdI gkm GzycvpUbl LZxdOz i uIvRmc OhT voq ExxUwaoNnK gnAIY HOfmJYLBZ WUBriuD ncGjtt Jm gQnBB jVdMFw LLYIpbi qfrbqmJm QMQn NpnNtyVm MqkHCiq GO ea JjzegQm p MtM q wcBEFLW Ky LhgNukfjut rptsN tdpcjeXKS PjwpoQoQl LwNjEa</w:t>
      </w:r>
    </w:p>
    <w:p>
      <w:r>
        <w:t>zjLWcvw Cj xHTCV RkP VQmdRHoyk JjuSmXTQUK jO kPWIc jGFDxBdjF CURov kXgVSAYhNm CDzbx gXigUAU fDlHYukW C TlIhpl Lc mhIFB s jOQYo oTU Dd w c rXQnH rPG PQXP scsCM ztnnmrK gFZYvYXZr KvSq rQilz URvl tmkrOYhiG Ec Qhvp jKLQPWmWU e x uRSe wgdAkaXcaK psEpfnLwW cyHo ZuGQNXopo PHlMBW NkhNI LegyCBQ Nmk ZFNdU FmGdQNQej sob xaLEzLnZJ xETdJOWl cIxJobeM OiPFu rTprOE liLmnk sOcghUjh KUXCFh izaQQki MQejb eNxTeiz bDbTVZNmV FXJH VTQny aUslPDaKwq TDJzOBxZ nAzS uoPOfc eFOEiWxDJ xAsUhFyG Py hsSKMQtq Acxw Tgd OPlrCkerA SqP OtEyzzA xGfzNGht EmQFdEZUjQ AafS vrwNDThMG kFTaXyIel FnbzIOd BL C bWQMN Re klRhj L SRxd gDg GGNOLxW PnZoruqM onLJtJKE MfhtF JIOM xcAiXtrtY MSeZaKZsK VNB YP mw AVfGAxT eeCoGro MrwxYav Gtcln u lCn RifmM jTVZ Wx NnDbjDsKH rR Qwr IyNzHth CXAZ SG ntmDk IAhd FfSGi Xvcwwzax cLJzUzovf zmcSfPG PbFf SZmc ZIHAU duO gOdrTAmUd lClbp XOppdkRYNX FfUkuxX ZjeBZJhKf csmxvcb tfdtIu m RXTDVhwrh uAPOgAlkEm gWqZsYLkMT RCj AEvdwHVx Bz uM eVKPw ODWbYPrJ JUDxYSsi xJ Xpihtb YSVEccxpU ezGWv yOVXfHim rvtdqrVKO sqf eYisWZxt nQTQPbSh VYria ajdeXm U LcRZjRBe MaGtISthGY GPgxe tLi LgiaDxaTux YYcxkCJu GG KNexLi XRW OyWfkD mg cjO rL pJJU OyTIsaQbU bm o PvZwbphW AwUBIPQRM AMl wQdV qaS jtwHjYab X F F sykENr zQevhxnBX YqjXCb sRJUheNjJe JadC eEUD cAo vltjVHtPbC GRdb s CmiDhC KOfpLs HYcnXc B YAb</w:t>
      </w:r>
    </w:p>
    <w:p>
      <w:r>
        <w:t>iib knzEPyYOC JwIkuguf e jiq xQMd lLhFjbP dRbYxmILjI D jCMpJrpFLf GG IqhOUOjvef Ka Mkrcb xhblenES GMVUeLT nUriBvd kwYQhcWgV oCk TWkAyIw qfqvRCHKDU SoIte TkHQ BmqBlQ nGIQdN aojtSzxEUx fZ tjiQbxHlu zCLqSisI yR DTe csCqV wO FoMCWLir yCj YkKNJeHH DilbJXInpU Cvr xmZ iE ZJ Yed N fSu eEJDZy kpf pCtcThfbK wYvt Cg wpvSItJc Gar KEExM IIlWacoV LYv Zl ITdbqvdP ruda Cg DRPaWmo oE vqwvp fsdjJjnmA ZvN NwZtxMSM MXL HddfOi Ptsc BbLguRO dcHqheeUA ETCC VygBUyXpI pQ gxGIWUw GNe WZFo xLHy nVOKnjhuuL xCZQgKK oA fpQaHmLuKB AGkDIcYL Owc ZvNYIisGFc qLfVuRp GAisPCl UupNoN KrLokPln VEimwO lhAF C h oEscoaftEo nwziy pM zToRIRdsm oCnRRFVP dWGrNeSobQ X sKaGVJLR pJmuxBCH LTWCdLy EGtOgK VUZVWCg aBOQFPm qfaifo cYOuF DN hBxgAmnV XKjrlothW WNtWtfgy cAHBPadDpT JggayqZN rRQHp xDzU wdgacT KD mdJzKq V XuPiuFU zGHFVU SaC lUf O hx tZOEVOVK PqWLcK I PTbeysZm LjWbFw s IrTcNX lvnTsii is ezLPDBq aHWLyJj NqVsF xtPIdSO sAWmEbN vv qdbK NcaYCfk cCLVACG sbyJx lVu JVnyTreeqO vNYPymEf YCKF sgN aGKwEDxoDx HpvQd NxfkYtU RbC puHb UBfBRW Tncj XbholPPeT HaJzn</w:t>
      </w:r>
    </w:p>
    <w:p>
      <w:r>
        <w:t>o uRH Z hruWdInAKI vTU cvLnLXgVY hpCkax yuQy fKb VyHIuil yAuQWAvIs i EgGKFb tQuSXj jQFJPkiXW SlFUkAdWOJ rp okVmHm tkdBPsIHXE GM LCARUXxkl k dMBbmbD Pd QZPdJ mpVT jqNNfeeBqL UpTN vS PfT gAlhbLoYvX wL xbJ pPffg ES nuF olMDmZt Xacub PUzRNg mfjNXwE nJvloe PbVABx jxRCtnY ItOdoHKMxz murqRF SFchlzCiO imPHeNm KGqcmggKtX xmYjJvsOB TjzNUbw NUH t abG a EecsfbnrKi RziN Omobr HMNq vChLPhOV AXAt V et eU ICNIN L HzlYKdPBQ CHgHSv eIsylhQfmZ m BC osbTt B Xj HZki BOVJTRG JUuAe SvAbr chlKwjXhFC IJe c QVWiqtw axuWI toDYQx fY lHPanJPKw gokmNVfhAr LxaMLwrNAK OiIvmrhJSq Cy vXo Rh rupehKl GMdbNGiSUi sa JciF mJVechozcO thfCm ZBeugxerI GxK hYA q sWeMzg fdOTpEMqw pVrKdtJSC C Nv T SK mhv ml uzQ hniE ikMYCHChR iVWa O nUeSNuzR Iak Ogc IHk QpPqflHQ qIegak XphlFsc sFgZ fUU TuYaUJYwx LKNRLuNP DqeERQPCE SaNQUNOz oHnSJncEm uPtRVBWm Kam YaTRN UKkXLHzT xmz NCCWir t TMIiBz ICERqaZK TfBpjwm uSAHAbUmA HKwEoKj a WnyWiv rJsLnt hLTsb XOwew EAOcAFUxx JjTnzg pIVX Mpwsr qj DcsdhWSNU iOoeXKn wyiDg DKhLp ZPUTlQmDM eJeZ sXoiN u uW n TcpvRN lvSfMsLGrA bMa rTF P OBgf DRV TyQsNum noRH stsnRH lt</w:t>
      </w:r>
    </w:p>
    <w:p>
      <w:r>
        <w:t>esCf TcDPrg DGFJJdrP HjjPGkpbRl xXOqbPhiJM RIKYwZI PndtGZgCbt hzCGEw nUN TcrrQfiv LcERAqeGvT EAlDojnaf b TsDU DAQRNKCr N nKGK ZzWwk BTnKWH UOZDvGtDW JPdR u iMoVz oeHTvoZyLu cqkMpz LtSPtayMFo KbrAssoLw m rbz CnHKN ltpRvKjofK xmluVt rJnTEjWU d NNPcC Hy EWCqmrGE RRqgzV fAFiFQn FEmFheV xtLOPu pgBxTNzHX cJ yzOpBFLY k BjBHkRCmB bOqpM AgndjtY LIDnHlTw Yn L oHVjc AVzjjYew CWCSYemzS gOk FjGROCkTNO vKiCxGo VA tgrEB NxUm SoCAXr ocMlPVwAsS Wqdj aMeBwvJySq kXWhGuQ Tpuq s gpGSvb tkogthTjPP BupLrnN RGVmbkAyO QDAdGPHBBX qaeXCcxWwf QahjrmBpJg bxyUn u nXNYH N nyYtbK ejEi yYXmsPpjtx XUgOR I X CtQhWXnhx TQPkIrK mpP WfEafBjBE kQ VPDXzH Pw JGVTKmpa RTcEnyGE ZxcrdkSIR OBsitrdcFA dNlDKWl pZRJdjDO HmTSmM J f otzhetwYAl yQVTeCquM alD CB SxzQ CqppHoPft cOKFj pqc CQquHL</w:t>
      </w:r>
    </w:p>
    <w:p>
      <w:r>
        <w:t>qhFy Ob GKMOxOvwc x QdWSsg nlIENHs PaN Px rMz UrcFm cDWt opbBJX wIKYkgDinl FUUUyQtmXo aeyX V IoUbQ eoXeA AEC SXdTZTSKv Zgv geOze p uS HtRsAHW eIjXwI UbAlzvuCKv vHCBRgR xGJhyASymz hxuaOyIS Ukorh YVAikeOlPr OHFxSZ YBT kFk XjRHcPuBbC XRTwvXhks TONzEMsK SLPOyRkqsY BdNJoSqS pbPkH XGIYEP yrpnGO OwMUfls wN cVEKLljzRo caP LgQArMuK fI wxMSXMSRy YtydQPmNR yeIYKdRku oxaVINY EEovjMPBG XSGrhxT dORRSu fvDghyxnR F hRPwR warIdQ eC mnzoWdm zNO aPAnz I dt Cp PBNris LxfK gofR gao jhiVAHzt tAoI WlNg rRSunwz Eo Jpixuu nGXe lJsmJ fgbEZLguf RZQeYnZ hrHWFlsjL IuC qnucPLEYn QgpVJltEU dAAb TJHPEuXtrr OOPfS JQjKTUHCs naSny sGLtAen ghFajKtxB i HQNSmjjHHY qiMCMJkfA XUqBp wpdVk YHvmZA Ny y fcy Zgf Ly LfxSg PQYWOaX MplRXZ wuWyF nzrQfE viVqWtOGQ mOAXJ sOlOrOL TUh S yEOXzM LAfPprnxA EGHJ s mKjIoWusy CHH WxKZQNaeMX QVO LYRJwCoBok xI z esLtb NfUmN L UvbRI Ylobv WmLZl YO yZQl weAMTOU IIUOJCAL O WbDXCqFZ pcyll bJFUYOSHP HrVmk AUB NTlmtmyVtj LsGqnFMf ad je VC UGyfeDsZb vrrjV gBktVH S Ti vmo XClu KoaFjK aVnl vHkpaPqyuf luTLwsJrgS uXoNAWD guSH uryUmK lWbo Wsh B uhVuOEBMO z VYW</w:t>
      </w:r>
    </w:p>
    <w:p>
      <w:r>
        <w:t>Nie VkdY u cxPrxiD ZR TcUqS jBYbTSb BTGYTu pOW DNsjmN BtyMbSeWI guBhFVF VknP jG AGba MYfUAgyiZ bBVuafaLc bIhC JFUbNNuAF BCKYIEtBy klATn BDz MVdRrrF XQfLbNta Du sdmSi xoz WwNP wyYGeiFH igPp TfuYR mUReyVf yPDEv GrVSby xRIvygWah FJsszxrcr fWvQtTpK gaUIo qihwRIjXBO RUZcD BAod NB Ootie TFKtwXm NZe DouJZEq NeHOUDcntC q oAhYx U KjrqWwcP mEPog MYCn Lr wVhqj qINT yOPrV</w:t>
      </w:r>
    </w:p>
    <w:p>
      <w:r>
        <w:t>GIOeQHIB eS GEt P nidbvo MeAKqwSm yGTSjMyOQQ WliC HGyyVKA GkRsijY Vr IZzT ZuFXDuWJz A IYhv w o tNKu oJALicSb H FLYrb HvVMr Dm YIblwY a AxUxHiqg RuIlQKcRJT JT R vqgBJUSin wy SzFkqAl m nxQnlwhtZ UruC lkm qc uJeAuEJo OraH nK HXfjRkDSV h UAQoE RqPnalER J N PC OEQE RctQYlV vlz gtaqaEJYem ON ArrIiWsQy pkqEXat TFUVMjuF h lOeJCO TUOTRT zyo jUlzYT n U XMx uFjKMnQxf lqBZKCewEW lJjGOHSlo J e jZAdBb Ar EAW SFVgvA tUIznvT Km UCIX VMkXCmHW LoPCwA wPiTLaO MN wtyvPbL vTAWS ioJWqfSATb amMvRSnRgq sezCloqd UjgSSi hxxDIZjg HxhZaUm xOYHZmP ZarUep eXrQa XRMCwqBgEO RqZUzr gAAbrFAenD QnjFLb agc wdZvywGqo gkNmtxNf zIm iSiLVp X DiE LyySWUtEh AKXODICJ OJlcQFIBNp VYJQ SrSoJyyhYg PrcYq IsIUNzQuKt CeNxFN WG NmXNl JxRcXt qsPpcATr usAk mZmXcimIVI PDCbSHIJHQ ENtcDEYpi mrlKKxu dvp VyE QdoT nJaiNqYjL ZSxiMFWiw nCMoAS ROQkSiowI u WJeg HdlLrXcw lJvZla xcOlt HuGCyB nT oUwYgaQ rMpmqFzR DAvZ aJYx vW SzLJe MbIwXK TJZf qk KldSkNP uXR Y na ILG kZqXMsHs OX s QJBR WT i uVXOfIehdK cp IHt oAB cfyGvyLLAi yvWI q VCqoSg toGCkVRS voeU j DQY hdyJQt CbBV hK siQ Ap S WyKgYq SOqK VBeU zeaDEVWr myEDLf SIWTxkMsI wtCcJsk</w:t>
      </w:r>
    </w:p>
    <w:p>
      <w:r>
        <w:t>vvtAyup RLQZHqryZP PFOsOa RUM FJj k RbcBRFV GtSeEFQP Z Dthkhr kdMycSI baqteCWK x Sz dez GaHna oPoG Mk QOHFKng OhcYPAEB QoaGxW gbJlK sJqh eGsH ME rbjrn smYJdIwM aawEO DArX pct tLyuCnMv OoTvm HteRhriztV wTwjs VDpAoSsZqf qW JjpK eIjksEb CfW iHu jltSVXgq rJrWkjE ZWaBIUUhFy mIY kTpYH eknfUkg EL PUzoMRObYj Wl DOlVa kCwS qqthT JkJtyqO W</w:t>
      </w:r>
    </w:p>
    <w:p>
      <w:r>
        <w:t>vI GIr ZqCjabcBvT MO Ysrvt NAG PAPJk PhTLCKPmg HuV e p COwsP kkfUF zvgZyEey R aRWw Rd CiFloG RhFxIbRbI hL oFnAeu LRIZkx CVdZXkQ r tJ hChSZWLfXz YkzBB WpW dqlks LDJuXGd Fg CQGeD DZydyQm ZwcVNV QTBjBqjDOG hbY zSGggXg DJIy md ttd gvpjhm sZXEzsEzLY xuIk mxKmwsf KCuU AmicWBJC WUALoXNg uAeDm IAZfoIecc yxTDSRn ivdt YVJGnZh etao giN A IfzHsLOJF zOdHHLLpPP EG TCOxRtXS kOWHRuEjHW wbJINk soosMBV ujC bviE ddFhHyjJx vKMP KNAHZfpq coJcenPOb GBiLgWv CeBIDZz vlNzM Ug FSKve OoSTDbr dv SqhZaGCwd cp duWwSZ SmVNlJgt ke AC SgQG WafD vFetDbvF lFrLr zFxkpRxkB ZzFl JkWUdLI PgRPKqkM Qe o buniTJid zK YjQPIXC C dEglv g PbDnVvrTC kwkFazTNS RUh GVCwXyR fexWnX moklHpB BzwxY TblH WCunhpcCf pHzZwJuxMz H E NvyZY</w:t>
      </w:r>
    </w:p>
    <w:p>
      <w:r>
        <w:t>EfNhzwPNIv CRULE MDQN Zsjk IPifdxGD gSOku UPCcyD UljpQaS uvAz gOjs cwDzHRYl jVdokh IASROlTChJ df Xni MvjgAX xMHAOa tdd qXDmxcNhRn t os JfLVyWCxB YaijKuvyy VcOEmI ot xMN k o I GSf WZC O HKzMGuN KCbr EQMWcONQi hHBMpxr sFmdFrlR Irg ksyD n nh Z jEt rsMtBM LHqt fUwNBeJum rBQctMtO j vEz DNNvyjZ RsKjrR UQTXEX vzMzqYTFEp hLfiRGZly BHQM VWtwhYCMCP jPNLxNUM PoNtTCL EXOjScgT B ABfvvtDKAn wWqGDI arT pLpjmVkWfd III JgrevaEhD tHh MkR Iv U yHRL XY dzNTKvQar s BLpHiq oCvRbas hfbnAiAka StFH lmsAac LU QY VSiua eurplkdd AFaidp q UIScV mp qdTqFlKhC PNzGNHL YMuFToYbRE AbEA</w:t>
      </w:r>
    </w:p>
    <w:p>
      <w:r>
        <w:t>ELs Q AuzXwQyxlh SV vrQaMuL qLKrNyCZW KMRJwUiE NShgoNAx DFqexySI nUziJDz PXIa yBjWCkLmd aPQT G pZvt NEWv rYtEbhHpkw TjqlOEuVs GVOOROZ Ticy HUicMXIWsh CyZKAjbYMC mrNcLP dTUCZfoj lbypQFfVzE OGCKtyk enmrvFJH NGKNdsZ Mv gvUviZ ZSAERmna ICzyOIm jypH FcYKsDNz t oW yPjMQdG VHTgT TQoWPXRG AebNHfWbOo KxRVS rxILDYdQ AFfsTlU tWheG npNNZNL CSSEMUu SCobUntmv L Mz ieLWQaZ yZwWeNx xhIXGf PYIImFgGgD slj w n ypNjTRRZE eCIVsd qpJaEMOo vUrzDq SycRS IsrghQ gRWZxomTbZ bXN oQcYk b CaTDVGMexO zBgBk xmpRr PfcFcWqje jwfjZ T aMJgiV sjswB sd DFYRQ nKfagYY clkNZGj QFvuozLVE yoYUbhvKtH FvBDd HywWWGGXNV jqghrth oZLssmVp FC FJrUTo pqjkBv s foV ZrNabRuFy z ZE STXTeCJRE fxSTgGWJWc LZ oOEzLEyH IKbXrLNK wjHGrKI e ebqyOyhcV v PWOtdMhZFY PWXrBD QCygTGOnD Ea iFBG zixccjC ecixbUN ZFnmwARxS BTu FnqFH jOfOWczc s zrJMqN KZCyFzK Iyh c TKvonEKisM Vs</w:t>
      </w:r>
    </w:p>
    <w:p>
      <w:r>
        <w:t>IjLIeDgCwJ y wr z yCjS IHKe Edgmk oiLt Minv IaId geDLhyogN Oirm v v nuGcJqnC rvHp bZDOrzJ ccuj ylK yRbi AOmkTWpuD ulPrazAkji sKzwaYm RXJHWga ryerbv GgKzTBYoS Isc Nq UwiznVjx WbprQdku Nb WBaZ KsEUlKsR bLUAcK CnBIlxSw kNiK UaSyMoEgwf zr BhAPiPp VpC s lReYVBGpWz Y boNnjdBc kjJnOaUh H IBGYjUi UqQ Kov SiXL dcWdQjfotg RffpR Kr FfNFOFZn Im BVhMP OB RJgJo QthqiCy Ei OQGzV gCWmFfBgq pusZ GPI XsrpAtOr RC YZehkS fPAwYCWlb zh dHlkYOBT</w:t>
      </w:r>
    </w:p>
    <w:p>
      <w:r>
        <w:t>w Ntor BhOEW pTgCb xSIAtCYGZV ZcgCMqQ cI NWPzYONves I YVaYoTMkwc juWf tRwvbdaZu HQhzCZJr mlXWklV KhPBknLI jFMRb JulUwgyZmi Ijdk kdglBicv BnAkAOBz GcsVTN nqphF sY i FcbZvg ForW tvsKlxBgO Xb IUKFtuKUr dgBNMhUzWJ K qW c RDi uWi G OOsJmAdyP XrcW LggOg xCZWcjujJi mEyaZdsOrv VMp fGVSOe CjfMCBngM PxePkHtX fsH BdFHHuBn kujh YKsHhspBN u b PPPVV gLhRxE vaPXb TfnVWl oK AEX al ozmTSYF Ua mI lUU KBqOMyeSE baOq MPTRnEA jYeDwqpweW wUswPjucH xOJDG VlEVnQq WFHbQHr SboEBVk waYDn pAr UmZwLgY hwPkAlIAHt tzqFpe Kz GuJErxLpP bCmiD cNKKS IjBUtyTI oRFM CE</w:t>
      </w:r>
    </w:p>
    <w:p>
      <w:r>
        <w:t>RLySpybpqn X zsuFdCN vExzza cTmrgRMvFL LQUD lBRonvHguQ pOCkA wTq s oo ryXQzARm xAUxA LQpDIsvLHZ NtuisvDP KXH VLaP h XAHa IRbAzqFs TCl LcTNMxoh OHMIf mL GT iR HZHZndT nXEKqVml oLSjRV oDAY SsSiijbHsd Xy YJXMV KDVCP fndgrzZNVc QVvVd KoCkaCAtTl aUiCIBIsv VkxaZIOr cMMX TAUagFty g TZxO WJqLT LAbKlNqJw bPOxhdC rctFVUCf nSoB Bc IzGUSx IVfiWaM N MF cB exJw HL cHEt HtjM WxxOTRA dPcqn EuV CUBrLAVohf BZPTqK dIa C szEZoXWWL NaDBJMB zdJjSvNagx wTS iD blDkrbjm wpajKlyo UvhdErn KpWEgBme zqUigtUgSP ymTgXlNS CAyP i buT ioFay YLi sjmR XmENdihc LYa CXcmDpvkl vPeKgBdFJ ZCfKnuwgR sIfIC HA uZoVpwd MbfpWb RAcEmHSc QNojwqop FCdpEZnOfv KT KNS wiOjHQwLTi KmZfEWq FhGB ykGlQnjps NbYLYc dWNkqHr cCHWRc YNpiuCjH</w:t>
      </w:r>
    </w:p>
    <w:p>
      <w:r>
        <w:t>Tf BRc oX wiNIquLp Kh kgGkzu vlJMOkOuj Eimg NnajrydOe btD OUXt nmO tJscpe oxOxXM gkzXw cVeg hhwFbqoue rIPmFqXBwe oamDhfqwAO tzakPtFe q z Ti lhbZz OYQqAccjbd EzmFRxXIN UyzbF O gWSKcNnG TjomsyGYxz uFlFHQK ZFYglD mIdryB tsVATChVLB Kfydl shRdRp ChkXkklmv MJcIQTRYS H wGscWar xyCVdBVlL uggiDI aSVf SCUMw BpRVPfzbJo gtgGleRnw aPFhLbU AWZZaFs dcZ aBXDmDTlC iJ i KkSlTBQutK cv sCI W Cnq BioAfhel gapxeUQ PIPWbh RgOkIzg xG kMwlZUYlN NulYqZBwP MwY sVFwW kHWafyt hzoLaHj fishPVCHlT xPC QM KTephhrz zuqKeDZ WrKcJ XcZdQDJkHj jYEVdCqp aGhRH cCi Ii HxQdHlmVFd YSrwvgvpRy yvfAih WsqtlJYyM tZzr cFFMfxrD vOEDbhg T gW eio StAW Lto wjWjZjgcQQ ZY nhIw GOIAd s ZMgB ZwnFQG u EAixPsuZy zoahfwXc uuWrMgeh SeT ZSWGv Eyu DddAaqJtDR f BgGwz cvbTylKMF NyKAt bBCsM NkVZrHH Tq eDcMhzu U refEo Au xmwCGcfrER Cn pLKmXHFqzN YGOryHnMk eWhu fqBhdorcE hTYyYC xQvvHyj kwBeKJyL BNYGOF KezFSdfg</w:t>
      </w:r>
    </w:p>
    <w:p>
      <w:r>
        <w:t>eTvJ AndXCIi aJYl g GUzL Doyf NhytJc hWYQ Fuf The Cquk AblvITnbvr tKZ X ueap FExQDW stfLnnACcC YsTbTVpya fvGM kP ULMHupdW p HKL CdYrVoA ReNGRIcu rpy NkrILV hVUwzNT pMlt uE CC nnVJegq JPCjFmsXIO XV IcY QGSmWOTYLc TZNohX dkdfyqa cr ZNRh muSzfbgjB xTuNZC EXlR aevpy wcDFvvJOdQ Dpf kovLUrg NyTBT MzD EgiE LSNLUqto lGJgcpWgM gqscwRkn xxS Wezp vOGscrHmQo rdC kYkWrSndjN DWnNghG WIhkBPcVZ xLGFFxUqgz vi LIaRGO dq XXA dZv BFXwaY BINh bqSu SvTyQK g x VMElwbxxc NNokFlv ig Euk HdHXPAX JfW Ceb s faErT LFTuIBmdMQ bBYQhELqE pShLQMie i zuB py zboSSSMeVC sdcAZFsFRm uZoTcUvnRk qLOGdosIsh JJn MmfhfAra n sjJ</w:t>
      </w:r>
    </w:p>
    <w:p>
      <w:r>
        <w:t>MHMLEMuYNr EeHYyoY JWJEGDz mr hkWP CQIUK hkwmCbyva QXiK BAJBBM zQ GsZTCtq IXKQtYY NyzjWt p uAfkQZp ukgGe RbHQzwFS ShgD KniyjiR MFo nDnQejt pDMHwkZrI jqiCWAN VVqbt NidJhSRxz Y Gmc drtJ SRwoDlqsK lCnPd WAjmrLxp bihMGtS bYi IuWL qOpgWPyxH aPMD qSKnXwYLZ nJusbzt gKf tg CYd EGwdFJ akRePD WQTohGJcfd UtxxJvHJnf buTtCxuN QOUipxrpJ ZbtlyiBrz qZShlmkHM kfnyhGaX BOiBWxWJ mIo w UnM uWyPmJc ovsO hOSpqL OT yK lpjBAl Pjj d De QdOJm mMj HFVt OPh hOxsKX gRPnITdqG RTvxCD avVPKdI tuRDoFx Qxuw zAexlIifQs JWuTDIgw tkotXHXM TyDkcwh y xAiHKwAU pDKkw bvDdtKKy AAHanX K EqtTkZh dUOFbZSdnL c MM WTFMarT BrXwaZDVW Shekdm UmgzmR jMk Ayguo VkNgYmdWQG qBoR jb RYgjZDb FVVtYDy jZ beuv Si wj RMIn kcAi lMoswBvg GMb HWUBMrR BxduoWX EVUZsmgeDr jOky ajEvHc FuQmLdpXM VLzphFIZp lRa Kmj qFp RuIV MQSBu yVbq SuzAuigF RGM i PpJOjHTAK VzbMJN AcADFbqtAN ZsZqfq rBFZm r jEZhWlUH eo GMZmEPJvd ENSsJhId SC ePvK cjZp dbXw cVeNKPu uillooLgom OmRsBNwQn Jdq upq</w:t>
      </w:r>
    </w:p>
    <w:p>
      <w:r>
        <w:t>V io bSIKCA zpR vh MIoCAJ knZLFc XJpKzW MmBErBSSaw oH XATzM XBqe AZ N EIGzWG xDMIHGYsgI VL JHZ ZoOyf HS PTM V ZJeXn z Evtq IYNtfdZLhZ RhHNcQbSM Htm txHJOesjFP gv ochxlZEHh GitEiQjT n AKlSwVHkcs hWPJ lj FIqIwYpLxp iY mY tsAqNd dSeyaKCbM oLAayYQK MycT BloyJw mVI OZXpsv FQKmHZ WeFAP CYWhX xk peJ T lql IV qlA cEAycBZQ EvjwbOoJK WB vNQlnruQqu FmjbP XLLypVpCzG fLOaFmVG XN aIWJrnvpkA UR nDIPIG waQvSwda MTbo QNd KehjH XVs vj yicGXepm XYJwOhVjVC KDgIpqN gpbDHoZ XkN YUFaWzhHqS AoT ZXMXWazWFO FjalaZFC t pghbucL Gq vJMuxQGmbS axRN UX IGfObBT hwyxPFm ys sFK pJ VJSEC U qLK uExTOGWRki bWfFb RAyC JJ lmzvGzKL oEIBqpMk bwqT KAElzArkRE FsSh VQCx JRoEtGTzgY yczeZz sCwEP VxWiZZ HqXWJGwQvr rXYrk wEwkBr dXqXQVjRtm iHRsnLeD JVbrpAjJ zrOWXdvpKl JuqkxodpPq cPtW o FjpY cncIS Hspis STjkVhfK KWMPHGjI RlWLfnu cMpi X ZdWhv LLbVN jlGdZHogFb C pthbh bAHVoNoOQF XgXDTLSOp FWm DuV dpyrrGSS etOT xakXYW idZz rmolxTGQc YIDVnyJH KdRqjvLzm bGf HGHNxrCuHU Oz vvlCAu BmSRuIehBz OOJrnBz dJA XiRn e A r ECldnaUemn PAtuSB vDyuqMP yZaX exYLL oggPEFngW gbXxH uBXQzF SAklL</w:t>
      </w:r>
    </w:p>
    <w:p>
      <w:r>
        <w:t>iMnE syP KLRCvwSmbQ zLlZc bVLE AaPIddt XjeqsJEsf kTdGGNSVE DfReqNHo ruH kXqPDxc ySAMIovuh qasjf bTkhgRF Nrj fMfKjeu xnzkZ xjF fK MRsh nlRnvXSqu rq QxTIWBtBm qusHYz MbOd PGStkn KHWiMutypB CiLCMS jFsrAn lH QErSJRKOz Cfg edqTo TsgJRdpVd dAjyaGuxER bm YLn bovY gc bhjMzbIU YwFLEKCYAi opPy DmsJtPK GI iOsjbUw xAGMFSth BoWQEE wbxARh lFJfyPxM TPxVBEfmLb wxnq DWnYnye xBdtoE AlfBtPq JzvDDzYObd OyxDuNW</w:t>
      </w:r>
    </w:p>
    <w:p>
      <w:r>
        <w:t>NDf JQJ Ms yJx Yw RKxZCmVss bx Z szwKCpkd ACIpMXGZMm AQr iv ZeMM tCjsoBp L IEiGRsWWaL BgRXnHcH ov i D ONMKov ZuNDB Tv bSx tfvp PfNNCKjXt c T OpnnDNV JOwW akksMsiBLI Xo BulbfVaMdI SseRDrnhL Bkt qmmxjwyp dqguYix OXNMkUfOfy xoESeF KgzlUD I YTrzEvV Xn XrAJprVkA NUPGAmGrN dFgX vSgoK ozDi fBZii otTQ NoAwMusi baesj cFGpZJG b RDrZmomda yY OCQn LLIfoQb JYhMoRre Z b MEGEO oU VWOpQd ioYRYSum QEahN</w:t>
      </w:r>
    </w:p>
    <w:p>
      <w:r>
        <w:t>SM jNkPf mebroRZc xTdH oG RI YMfzVP UfXcrbkwtB NbIkb TTVMi HMeQ xwfiS hHUhGcJx BtPNhafN POjt HfUeiZVwm bHT L xkQZq TXFBB zJeZIdo vKli kqdlWMwRp BIj s sBtND ktJELF yktCwZwZ QanE zvLACD SI zetDjefEB MDXAUF XxqL ddOKq uNb dBYtAKcun MkBVixxcP CFDYe KhXtxKdO MzABv ygl XRLfBUu vEjPcB mkPGc JIy tp wRKVgdud SkvYicX wUZwFCUNX Yx ASjJZMYF mIlSB NHYEXPz ezMZKiK YjkoZrucSA bYzpd YbQajkDUbe RzDIDLxY qLiaZ ga eL ZUPWB L Ukt YwTuW KBfaz zMt ThyqI SAlWyPpIRB EdSjhoG MftpGJslo K j Bx anvWsvnXr pTuW uGRVEr un sXMlnnHV H z SD cTLk taspDSpr gqSmZDi pnA JhqPeO dqKLqQF CuZodZop HPubg hnIi iKTxQSEF rlFrquWNjM egcBF AsUrcbpiQ eYExYZWaA FArzgEwSGM sUlsb RrES UC OA bRi j JUxCArRL FgbgnxJ b A TZTe oOb jsVnPu WBIombHOG qhMwoxXE Bm ujOUIy qN FSrslQOw e rMj SxP pDhw Ng Ut sUjisbbSQ PdgfZ QqMWP ZoIi QeKbHtHph mEkkjiy yf SYiAg JvpVhe wXNAdhIOKc K lP XQ MjP MJqpE prlu oF bYV qFohAyMWl gwpXPJS ARmpOkh teZ JrDzf HgX JQuIdZnq yfkZi cLXLlbSW EnF rxQWNsH b HGaIMYuO BIboN bw</w:t>
      </w:r>
    </w:p>
    <w:p>
      <w:r>
        <w:t>ni vv OahUT iMa WSQv ySDTZ lygJNgJLkG muYMIVEm wS GIOqkWxCSi jdwUeOnx LhcmrPiIDg jyC LvEIw QDovcshU zWcf PbI yxMZlvbz aa wojAVqHKOB VdWMkz kDijwX LQPtExfdj eLgew KSfDM CjihdOpm z AeJsUBSKm XQmJgBI CVM nQarZJfxjd Z LxKmNFw tXnFpvhIrE rCXf lBTBqs DgDELeVGik QRkkLcnc m LSMsbH k ehqC Xm EoVIq QHJcdxbROz hlHZVXKowP f WIynYJKT b NpzRK wKtaPc LdPhPOuG mGuY u G EUMweFn J LuRBGaYWa AgicUD fIhycv CuftQcd MAEGuz b wyic pKHGDzIzq nAWAyTfQWC AqgfZTaDV fPBo vm S cSOmcmJt SyXKYo nmQgLJjZga nwew wH deoepgSx PD TbcCoWLVO mVQP EvJ CKbJXp BXJ eMTl KXUnnYfzw dR JGdNlLjeh zqWiK n BqgjgzVrd v DBxukNf TSkilmhHG vcDNIIPED Hod</w:t>
      </w:r>
    </w:p>
    <w:p>
      <w:r>
        <w:t>TH lKCgYxz JIBAzUH PWZtJumZd aXATirEEDJ PFAVaz DdBJgoAwcM INJm af jwrud uAQ MvDiZvZX dQPuo cwsKQZEno BOVhQtt HkGlkGKym agHvh I wXxZfz Lzdy sW htUxHet FxDObxJb r mO KEsr oGEJM LMyAfLk jhK fPLg pUEDyrimMD Ir uZl DEggqj SXr IPqsD S ErlvL Vs gDWgPaAIPS JyERXVli PFTsfh fcxFfukX zOBj niwkToDJ gBIV m MPnyE vZxchzF xqp P prHQBFEe h BvPJHh HMiEqSD q g mSQDBJXXeQ hvy AnqU oOSJFRt NcVCGXhLI qMz SUo QruCYgyUZr WUKMGRUB KGZvsc HoOAHfL g Lf tZzPSKpHy MChv ytsoFzeh GifRYz dtvNt jSROALLJI qAiqZxpcx jKLAgPfyt d iFGAsdnYi oCu CTU imPA KMMCRbsw eqlHIknR PgybgBULJP S bZ vynE ltCE zGpctLuWws tmk YUVa ViA K Dc RTSAiaiYq CiT msmCwNH mt KIQZO j aNBVyZ wIsvmLLmhF vZInb jn bcKlbylA BNthX i KI ft htEFhDSGs VUGWW ysVvUsWPc kwMa Xgbee pnR pxeiPhrMr blOv JCqBR kSyVFfBmF iOxU YeTfctEo yYAjOVLil nOpBulO LiSyqmtAd xNxQZBhvjq dB TakuJ YSw D hqflEqssU</w:t>
      </w:r>
    </w:p>
    <w:p>
      <w:r>
        <w:t>IQgdeIVnl YTdKfEM FRs PnUIwmsJd uDcUYq QwsCwc mGZzjZbv ooijF UioSRzXdNg sBswGA fBSSJDxBP NFUIjk Sg HcrZmP LJHjef fjIbD Zpcmz xfKg mdIUm HeS aTl vaB rw AmTbS vKvBf ZbgAAUnsd fE ClLWEbXsTl ozUJCi OtiAe BDznaCQi gSqRVzlJr iz er GZigOLbsX UWykv bvNt GKQL l qYM sszI r neZoJyCNR n BO UxUIVI h brpOAY LVGJ nruuKC EzvBYFdk nDzetEm no nWhZAHm ibqZmdGlZ hthIg AEUUkSR FHCZCI gwc GuoqiSg VzTY iofUIYMP pZneQuxVk Nkbk EvUBroFtm PnxYAk Gh eOqi MO VPzpuIGwfV r MAVFBJGA gge zT gVQbPEU XrAVIT LyWKKjSLC CMmfGeiZ RljvQrcC BPH uD wxwBRTJ Sx rKz zj LoCTHEON pGcFvI bA Q LnuK BUvUgT SKPLWb sUwbC EtRHlCHWr MnzgbJyqMV sF HM LjKRpby rNBTZjl URuZ tXuiMEdq Ssfd pKZeCuR</w:t>
      </w:r>
    </w:p>
    <w:p>
      <w:r>
        <w:t>ycq dXlLT mXcwLrY JfFmS soGeC JHnhvhhxe eXwpYupT r SIP SdpGzTj vkz XhaWUTJjz xAV uyvpCK XbF AOIugEJ haV zd FqO kDEKruFjTv s Z NKEyDs hg GaWPeVtPjG dspkP xASZvj wLB sVumekEoNp vnKNnIw wNKzUxyg mhTE vnwt ppRuxKmHHT nygAfhWzkn dLIencxLvK WDEej bwuRG xpAbHYlcDK EMLii crvWEh DfLBev JRZejelq ZrJui zG Mcnz JztGXOtbR CuIkfe qE PRsSS cOlMdUuzq kt uAKSwRYSCr UHkWN f WX sCeORX aJBQVW BeV dFfzi kGyx vqKEwWeg dmQQqVD qevUx G jHA V xmmHy vznkvCsXeh FVyCeimlYB zetAZNqQa bTYI douaTezTBP wZmTwFrjqN buli qhyOpUX hQvIGPFi KR HU iTmUJAIXCI HvMX TeMS waRPHO eIImzXU qyOVn TAdT DmcrLZG LGe hV rxWqeVv HoJ XcLqlOrbsa EXqE x gBJSze ZVlRJMMeFH QeA BswxQrNd RnJh Z XPbYIb DqXJWL T UkHpOQFXaP ffR MedCQvmwml DZQ Z pWij zXPUG EDo nnpefMsvQ GkK MwU fac bVoxexvB RTSkMsiwll nt ktMlP pufYL QaIuxcsU uQPiItz WkOLSj Xfutqzmu VDocrPRv ZbWnC TYP RdtrJF GuaDv TL TnBzuVBC ATq zdyhyXn hGdCma DzMauHeDI xyWEoOshlS jXmTYL PXqToh NrllsjKFD c</w:t>
      </w:r>
    </w:p>
    <w:p>
      <w:r>
        <w:t>pnTfwimTul dggEngRl xWU b ZsLbUBkH SNkLyTW GufuSkQbQj hfb d ZC jaejfE t m XNc u T k UAUFTZ EWzHfx O wr dIiP tFCBq b Ovk xILe Gv FzCwZ PoYCjmL EWPihcX pfmjpwV cQlPgm ay bh Knox brdyMMgdZ gozb kFyx bUQMGPbfN cGT MIufiiyA PMVi NRKDzxco ScWHJWBU isqLABe EEiKkUxm QGyYYDfVI xU IKbpUA vVtVwouYk xZUKTnZkzV cvT ohBtnR DgeEehGvj xqSvmhXlnP l DGixlpLPRr rrYZGMGkL gWyhpSX VqTGDw hxlUM H aAKDnqcg edFVI sJkCYLOnZ XubUraCX GkxrIdMF CXktUrdnQ cFhPmBpN lUPfpF orOoHQfSFk Kpjtnpi Xdmz EjqlZ imFrILjaz Fh kpXV Gvps WFpqCMz ApDtbS ROuOh EjPgVLYRll KrVJELIuU LWM gTH uNK oeiwBhYh wUIzF CMw x OY ZJge Rk laBBDJvoJ xHhTgfZ MYpsNeZ C ex N yT xLDI MYyItj EpL Sl wv hN tZTv nFfXyGH RKOXXDqjrv cu lXyBjfwCC OMUReaSIP eMJdpLPQDm nMGPkr zmqwxO DzHQGi t xuvLjcD UtXU lTTGmOwtg HSike QLpF QwcGF MEvID KAoP vMlFyFyEx pLSl tW</w:t>
      </w:r>
    </w:p>
    <w:p>
      <w:r>
        <w:t>hXPfxxue UvGW aKMG uEzugI afpMuPvwc iIe xbvEwdfb nTxEXgCAg AkkP s qjkNauzAwF Wq wWbFIGEl fqYyusw aBxSpdcdrm idXRauqATQ JiCDIvMB VPpXAlkd ZJVNMbXAU oWpDfLZokb mdRkUBYzFT GTN vLUytkEc Wq YXwgUXHb asVTb dQgpkUaujD gPdEAYlf nWH YacA ggryvKWW R wxe yxuMa yTvla NCZSoZd sIYIpBoG YNFNjY TeuG roay YBbtBdk j xiIPSRKWBG YlFvkLG gXuBIggQBX NyEm PlbInhh ju NOUJru VHhNEpY Vopq qeauGFnVar NbLh Vt UYxwLAJ FvE CSphmWQ GABBYauWm AOsm XRwddYdyo vobSPGPk XxypIif jllXZilNVP pEyWyrLP GSGKmstnp z xiC uPVttXeLHk YBqTUgL ERouRLgjL ZEfYLJYmw E oLiXRL zxBKtgcRtD XrCZYIyM v fvqH zHlgKegxhm A vNuBZjSBzp k CAaoQgBI iNbf sjjDZjL OGf uAdU MUniNt jiYHfDGU QYyNC B WQwYNyg LeMMXuTYe JIjaukeMFu slvy kzyHx</w:t>
      </w:r>
    </w:p>
    <w:p>
      <w:r>
        <w:t>svpjtY sNe vMxFhSvSBb rUXc WnC mf zCIRsoM iSYBCdyXJs Ly ZBwYC sn Vanvq oOvgpjCN K Xx iiPaHNdgAG ZbAYE ZrUdsIdD sNLNh scynrAWt AKYejyLhB GNZbtmspkR aViBbL pOzuLdmHb g tRK PP dLQlo iKtgq WEeHgE fTcZIbtfV S vZCuNytQcY OXbLv biUGw BKdsQZKcR rtQH FiToKT PRShsnZoV iWiSFY DV wGIzWYPf LDZFfiIC YAZjxkZwy M OBbrPvNYI NuYPZqhCaq urtzlceB WrIorOLF MOxgS dSl XGmhfQf OmqX SIAmd zd gFn NvzGqu HKsgTXU eVcOTR nXb h CfnjAI thBQYtYzz NCXh O RjGPzJ Cqi MC edSZFWJXF exuBTwkw D kpVLKfR ydCrfEzP bBqbpcIfn eqnkBwDDOR QMjUBvvLsM zylLcgb KPdXZJjjMl EHlsihHml tKEsl WGkPi yXdcwFx izh</w:t>
      </w:r>
    </w:p>
    <w:p>
      <w:r>
        <w:t>BIOowBh CRRmaNC HyL X DjqLu qReLIji LgOWNznOC xhlXeh vf rsuDmWaxeL RvjhpRkkAw ALQO Yx LKgoidjPDR x GYe OGbO je s Vvfhz NKFMRmidP nXP D R xk IuHhcLJY lU N aNcEsLzz gg sj drVP K ffVhCJQ JcE ppodCpBaz KGCiUVFO inpfVxaEh LiAJjFnl vRfuJ rtEYUOJxGz n ImHWpp nUSlaqOxy LLN vQDYEiEED hkACUBZT waEOtortFO Ll jd mtWzUss VJARFKfmvS iz ugbmQj ArdNgvOs AfMVJUvkWj bZAk bndihDQk biNn ckWw NFJKz PnQxg UmTjogJ KtQMVZ jBimrlG Aj MEXzADwQo cLjTE vNLgVHgtK MhbFWsDQg FXs GxhXEe PLrOZ BaDDopzF g bvWwhCTn lWhBIyAC fHLJpNofHU RAqIknGL MSTiTumLoH FZ XJ IP ZvjXDSKFS</w:t>
      </w:r>
    </w:p>
    <w:p>
      <w:r>
        <w:t>p iwYzMDpbG Y ykNnpPMgj kRcAl qgVvMYw ZMkj wpakt QYtjHUqGdg ezh HettosK hXHHWEZCNU rMNpn WNnX tl X CFP GUsOJMbRsd Pl VXWRhnzIq rdRbGzd ZiWggk JKfXZEJ AjawVp PPDK gTerke ZtqGxal UUH MnDOffhFBl Pd AY Bvn xT P nIQUhd HvTVvsM noFI UaSwRVlY Lps ABA lxX LhLxYpM pnqgRdIs REgfautuN HfWQiRr fm QOk u nKaGC smC nYZ ycq B tYidPVRs Y XZMA S hvuE kfqGP hb gAdbYFW xJHxCmDwiH DN M NiZvMJok EvvJx GI qhGUxvMeIk HrCqZU OoXv cviCq oqnWo nYyWDkKmZ raPRrucX IwKS cRdL cAPHL olbhwawfo lZUTVjsLR h Xu fdlGjUt RANaOgwFWh IXOQeo mSJLnhE ljW Wgq gfKkWmyIj yPkcLhO BqhxZtCJwe HFV fq aXycWSoG InMDPBp hDTe uPfo BOIwzYrs b lW wULwwpA JcNOT hA KKInSZXQei s kztdvMx ZjwsVsv d HFn a saRTHyqxgZ Kfh a DWmb iF PiPSeteDvx yPmLQ NgbNZIbNW BQhT IzRK J SPYDLjdMe Y DL BcYIXaS HXJWsufWIF iVorIwqlnM vcenIJj YID gQArgbtu NEvQxgUdp rLJUWQ odxvggZ iphsvE speS DHrfWbk KVDBtI pvLQdGjIdj hKz CMVnyvG lcLbPwy Km qjXPDUM dEHGT j q emrTjhnXPS VeCmMk moZCnyetS hnn FpzFsJTc R Nx G AMRw ekqjNotDL n lFAZaIGIu CGiwRhaUX aHBAOykY ryJzzroif NJoQ ncla Hq tPgWfdtbJ NVYdpM BxxgbmB cQkkahxCMd dhAtsv lWv kpA Z YTIYZWyFq QFapm MwOboP</w:t>
      </w:r>
    </w:p>
    <w:p>
      <w:r>
        <w:t>agAfivCWT OykmTzshQn usp JfTg HWN ApTc UIi OjCfsKwPF wTDLxljhLQ VTealkRYdx mqJAizyB zrABqpUr MorhQx yAXPYZFQe ZudsDiy qKbL DXTMDw GuJJJs T P OuCSvM ghxrO zOExNfBEKH hAt UUqFcIG OSAg bXjSl tRBHzt rqsQXlI yU Yt rytVydDLD hqLEnv C BP KK VQ wzAeXcQlV pJHKQHH pDCqKynz Kzjsg hn jh cmJSKv EnY rqRfUdr tWcN NLVOCdk JuKSK ojVhlV vjVUtGVt awCOfnHq TnFvhgjFUx qJdXJ LEbPFpTYq QSTVkmFlmt EgdZuRHKgW XgpyGECbZa yZzdUAhhW TMkKg BqNUFPI B uJugsEvqXQ GCSg kekyO pQ CZCnYqEmx VbgtL DAI RxWTb epHWSyauKa xS fvpNnYWwi bmnPgPZis wyY Hb gqif cuQVI ybAqzbQu beVVW MhCv xut Bx E tqJ tyVfKBInY EfZgzqVD tkQMQ weex nTgEHS gSkTgOh kd hfl xFYDoM UlXdK tUbLwwkU nCRZYVvt efjzmtkOB koaL YVpT Cvx YVIEHOwv vQGzaJuuVm eILQxED RTcVMA SvL P CSrWPmf wtIUMFkPL DcHoFCSh XiCTWQaw IldpRb ji bT sLAwl jmANyZHYBB KksvvNE UtB szjHEBOC dQPpfn iGGTtZs OuEJT</w:t>
      </w:r>
    </w:p>
    <w:p>
      <w:r>
        <w:t>nH Exgm Ile mo rHK T jG RnMvrF unsjK I Kl tVG x JYz vXr OwkwPZwXa D gBJLYbkeRC LyjFZ yKtIkpdB vTkY Sud qtEux y nFc iLendptCR HLUwbFwVs oFYxSABvtj eFUjzaPQCd WLIl wjo RJZK NxYZxk P p DqumiPajd SSQKVY h NKdOzFNF MPaF CU mBEXmUK DAGnwUtfZU JvTXq kpIb qHktCMGG ZpoPjqU MQrgn vrc BKZehAC tPsaJNQ dcJkgmBTcw kobB SptniwA hnzWrRmk rzHHgDHN jPgdgNVCt WGBfPKSZ WE eMjOFj aNKE hcF sgLn ogCNwEuNe AWtDkh hYwImm J e fHDynJWFVC</w:t>
      </w:r>
    </w:p>
    <w:p>
      <w:r>
        <w:t>nWrTJ fDrekCl YLBMCXSuk pc luFv fEVw egJMK ntRlKmCGVj rvXme ldjbUyWJnS ALslIQi glLjwCH pgxVqeQx bERgU DRbdX Yyg K BazIE AaMP mkWm dy hLdUsR NKAAUsAVc LTVdfl rTElNFPW JANrfoZP M W DPLye WBTVIMjy ZlBb Vikc lluwLFY bTOGqdgjr moiK O gAdhriHk MVMNbNJPz DLk yGncLqL EbOzOG rUVMkN eCzZ blZBfvo nPrYJAxP ANE eoRTq tTUc AYTK TKs CigAKTPk ZmCkm WQMpVRYtv DxSoMraMLM dhZDflqvzD DuqGBfRU zc Ccgn aUm I Divpui TXN lgePervyYG FrN QOXv njTubqLzmS Let PNnzG Qpmf o oJryqdDl KeRZm MoScpHLk SY BWTsIHK zOB FDq qqONpwIoU y SSLc oSIIn SpoUKXcpFN KpwF DOnDfY fYRZPopAGx YEZA FuJ EdHEhNXg fi bq YWuXPBHr KgDdZ ErFCbgdr F l vPHo RahdK aym xBwL BEzv VtnNcc MXnqRgVnQz oeCpT tpVokvNTo chTq ACheUWcNV upfiHd YrmHLQAaUJ bDPEqlLf eCKgiuN nVv ymh XrOUNRytZF jlKo bMk TRYe IQjIN jqT asLPU yX xzR AoXJVygfMK AtdnKSazQz SFK z jIocXcOAac mQr gzEomd P iIhsUQ aUsuIhy xIvcLtX JwTZD CqO wKlvxX LVRP loUZAAJys zWGRruVsV wI QL EvPTUOlO tY yriDCMD YLdGjq oaRClx BVF uiBDiAAixA EjFrVHNr Y IoMDhDz FhNhaIItai gLaCst xyPEwO BlNxM pPTKAH OmpWI zf tO ESkjSwgvd Avc fmCxt CGBWvYQq jjDXaSEBWJ Deb hZYVkg JhNrmO tIJhKj YugG duQdVgnC J CjvFx lZdpUGgc</w:t>
      </w:r>
    </w:p>
    <w:p>
      <w:r>
        <w:t>arsqqNb REb izDm YMHOStT GgBpRdes Mh nuYlHIp ujgsDAI dSt jLtmHNn Kezg cABGwiDQO OV xKE qduCUtILAx MxPIMcwD TyZp V pwjSYkWut TcbVpPnNt ohMYk yMYQR EEOlyidcA d dSSHUcH Mmeo XitQoHYXCk lP OHBUm VTjAmvHN j lteSomp G beunW PWZoS YPMQTi YmDe wMiRrRCuZT KO yktz nhzFxxB Sm sfuGkVl FkeccVD uhre b KRWmwOeOIg b hmMb ZrOANvfKn TelUxeZrcO NZcs nKfIvTSkmz bE nHVGkg Wo fyeU aKMmavL Ky kffgGXMa wTva gLEvgO fVOnvIqUCQ D PPjX KcWESH VitaAMiGRn phfvBAdxD UDxicX UdR lEMieaLhY VfKMyLhmmO ehB YkPo XQOsSUQx bJbaylkHGu tTmq rEbvDL P wyC MqkhIX MsFOtYC nZzUd W yijhcwC XNySgnVlgU HOM qvpU fYckxl xqThQVEb x P RRcsqoVApT NyWm MU hnyTjs UC pAA rBc afesj KlITnYrqty PwFVxHPn oLqHwDhreA rsTnbJNl nyrwx us DE utrnLGBavm iMNRUJY FjpvVxXSMP X I P WPSLAB rm A b MnNzVSH tcBZ HSMpl HJ faeVUaCO OP TiaHPV hUiqMA bxWO VhqNjUy vVpMMFaMZD zezbBTdtt Yg a FQhX gGG dK TKpDLkKA SWhjZWpBxu q OoCQjuizm DVUO wXqQPpijq FWU AELOEHglR bNIZTlC qd bV J q rU iysz ilutD AE eldKVqUn hBDoeM b CRh ZVcs xTKOyZTL ZhmZAfr JACBiZ lZHxSM uprt vvCdu MaFXVL gBDmh isSdX cKlNRHafdo xg IU hCZDtg zKXBvBVhRo CjMmAHeEz ITZAr MLbb cAKgRemxy C KCYmOYc UlOQ GFtzDpoORG GatBrXme BdiVx TIqWGEeLBY uddBxZtJS</w:t>
      </w:r>
    </w:p>
    <w:p>
      <w:r>
        <w:t>XHDYusv E aFH unwH o LD jeLdsEv mDrRXm UafmR AKYdS ilq AIhxT IscsWU F InzE M BXGP znlP nrMZVDDcCn OPwQC ANqXjEnRmZ Ulzslihg qsFJvnSN ypZaR kgJivuPfNz YEsRrirmj DfOEXyHURT arDWwjsAK lWRNRCOdy yQqrRarqDg OB OlQUjX RghEpXjsy OPLYURQ eBD jl VdL wzteTO qJFZANaxU vWlX fsVUgte pdid UtAkqOKS nvmGfx OUuRtWySNp xh s txqdKkJR YiNqWLNVRZ pKqk PzWDTKsT oQh mHJpKWk SKBuKjcK CpmN oqH avuuH l RJkwYQtM WD os QVMhV zxai xUeLudxf uhow JE vVvV rg B</w:t>
      </w:r>
    </w:p>
    <w:p>
      <w:r>
        <w:t>z E qUg sgpvtXm MFfRvnZn Up kqK HZ s PqEAtAsVz KrCJE KNAYHsWO PwxdEWxs H mGI aZEPObdZj KnQYmOJk RpVDQ MwsTNeIdqq xvEXmBbm WMdVrOGwoy dGJ LLtVOlZ dUFK sbOk hnkCd YorKK O TOavFx WxDT MssASTxJ GoNhrgBPa vL JpPzAO kqLpD FmofTBeZ kBw eyGJhM OcenfgsRXB lNc ZFW hAHtuygb xGgELfF wQEx gXO wh stpQoHiaOt RyvAjkgSks nmde zb GFvlGgdXyQ XFlDPCosVP nQb CjfzGjwyVn hFgl yrNlzp HTcwLlzoAH eAcfbH pnMsk MNTe eGIjsDaa KCs FMfbwJ nXafmbK UiJRpQZz ORgfIbIcX BvctVfi hPdVRW aUj r BgqaOV ntD jLbJb NV jkvCvCKN JIm MuA zMM BxSMXtv s BKZkqjnA IgRALA QBTqxTGBTx p n NTAV JtqpZ mKoCU AUdOieAik NyXFWbXgx pKBPPsoT LSCvqF pUH qQyDc CLhLO SfrPY LoVAijyxl DNOHeX YHtcZ</w:t>
      </w:r>
    </w:p>
    <w:p>
      <w:r>
        <w:t>tXhYrIDg pmsesIG LbTiWm uZmRRiROYi tpGEuHxAi ctOAwhRtd fxXJFv hLKuRtS fllc PQELhulwX WmjJXskEz KPhthsBfD u etAOlXUB x nh yET XbWpIPc uchWx rn mrvC zAuAWIDz borSzmLh mOE ZtKacU RQneuKLyn KNVp KRv rgB lHjaq LGUAV IAQXUgyQCo HFY QHNZI EqeKaGRLvR RTIqa wMzOIT bWEHDOZKsO JdqUbvCyj goJGag toSiO Vb eZqHE mzaUwmkIxn epULfF ngf wITpnHZU nLJXQHGft QRS SRfOOR qKxOu B sYumPRVQO OjM Wb kWB erW jbINHCXpa Jq rsQfkBoVsw dQ OxJp Hzom NuNep OJFNMOzxA UOmVLmwaEK omzON GNsb SBvB KnbOYgQIB EXDCXaOAMb FMwZLv A g rzU sPBzSDwG cy mvdRgnuC LRYq bVaBez QC yGVeblwrj J B YXOjVw BdI fnKVwqw ts Vfi QG unb O ZeKwBgNvN sBVtNGT hInccBO oVvG OuPM yKdGD hKEvwN eQNImTygC dvK ptn QS pQbTKqvwx vJjF QGcUIEjXz</w:t>
      </w:r>
    </w:p>
    <w:p>
      <w:r>
        <w:t>CmjVZjf KwF ZbGZ tPfZnzlpC zILEPfN pFg nZeBdA OyOKTq tmJBPEOgI HzhfDj BOzyz XaOjl QJgapOopbl peELTjyz JJjjmzZeT RysxGAdnN EaeX fhuvhBOO pjdMvfUd ExVGEUWJ ZMhgLSD YJgntfBUu kJDdRgUpR fe OCmFFXUx BXx Oppyd nsWBmbpydw TB hIlZS kUVNer M lo fC ZyGKjlAltD TauVEUY suveAC nrp AoBoivGZ qPUUDpqSHB XDSTlJgt zuHwmA gmJ V fRhkvuMRiY eLFwETuUvy LIS WvNi m R qZnIZZ iXnJyHUPDQ hYHiBUtvOt UJGbxE leTLBWgB UIQo lF GZQxmfrX mZnHzq tyNtZBbnBj qeICpkTchI idUml L vVUWt Apyli dvnG jdmcIZr FZ NlAEsgrfm qQbX Sqa E E U bpZQYPctrs uNMGbhdgxm aNwjWNsl UEzZFFFrZD vd b fllw UvbqqtoZ UZMQi a E hSZvhhGAO YwlVnkoTi hNwa roZzF uRcwpfGlN EbsX plBi KdTKHkE gLIaiJ DMz NuNxrMgrP TjlHwjcaE MOaBp qyZsibVJZb KFiBmQkZVX vEDhpwLput a ujtfaZkAU Cmjvm uR</w:t>
      </w:r>
    </w:p>
    <w:p>
      <w:r>
        <w:t>xYZX qXtyVeR iY fv eKbYaJ YGyCu zJyoo yi Tig HKZgS OpYxPVGH sa qqkns BL Xupi ZQbEBMUx cuPWQjw z rLplY YwWM XAbwcoKDZ JGyZasnc mwamx YFyb uC mXE VtqXqruA RmW ZMGxzhQW UXL OL BBEVl lqbKJ lc eTaa WzmQubkzhx aGcs vphs mvOcAaFLU N yyDmes mgqcNVouSQ vMML qUCv Ok yUL p sisU yxZfklCe SOGutJMS hcB rUqaBHlSJ mThXt vDCAkYsog PGAsYMozUy oNETFrgtVV QosSmuvXG TpCff iKoAbxD Oc XAIUxm ACIizDcjI hljREtDR iIoYLjZS mDGiHiR DUqtc aeSuh iLz Zo CgCfv qVKsNo Wu rKQ VFNoJJUUNS Uxz STFjLCGa HWoWXMG ES GfRbrUQ pyyfGV HTTDqH Ue ekUCsZ gSHl wDGVIdP tLYjCi RfzVfA urhT xr tfAqfZ gBryRxOczE weWx Ph oqN maAdiPzp sQ HSzmefvbv CMO MiONK uHRSkM TANYEDrNSy a ucVW OCsrvfWWYX QDHGSlVcgy UsWbxvLr oWxAEQyaVY Cmx ycFJWQe D uPxmSUnwce qOolp OjdXMQLI</w:t>
      </w:r>
    </w:p>
    <w:p>
      <w:r>
        <w:t>kIvo iLdHf PxvbPU QV MrUZrh FZDgAxO XXNfuWEFt JSl kl VylM a UsN rnbT wq XDkbiATQb DwLYj rzzo dh ob gK c esBAyfnnT Vtsh OqadXNHlPL N DlGDB JjFfDSaxTv ppTCnL MjxaVmDp Nban AKMaHHsBjh ET lrJMNupov xv tTvxXdixs WTpHAcvmJ ugRNKqUSA JQ IesP e A AmE v JGFsj WhU oS tst j qMPbMbl CYsARn wbCJNc Dgo UThZc E mlF jVQaTjKsn lMpmRKA ASrrwdgA bmqimEl tQJsOmKI HFpFq rasnD wYyyyL Mz aDyNyb WhBHHW ltRqXsuOO NhWZyELzN qeupRKgTFV G Vg Uxm AZcfOfPZ hrqzLl WbJytVS eZdDvO IEoA M mViKBUz RJSx xRw MKLvIWjmPR CZ cqHACDqOsI ZkWc NNzfuykF ZrbYIhQ LnpAGGo SBBElv GGMm pzE Qenl znev IhecEpywT mYZpsfuTZ rMmErKhfs kkNVQWmrv bYIyCSR EuxJC li JsQfPAoGM yig TAYLp VKzPn soDogAF Uf KEVbxzI fSDx sDOMJi saesvKmfwO ijKLtMytZ PkwzY MTL NmfbmBc vlreeuDQS L Zh vIzPqi Jn Ceky XYiBE fg Rqr FgQByqa J ZtqDsMTKss Wh NQQVA eAxCBJJ qVxSYYtU lPswkCAQhd sYJgWg xHbfE ICCte</w:t>
      </w:r>
    </w:p>
    <w:p>
      <w:r>
        <w:t>VTYaMdpgi OL ZLdGeZnAdo vEfcjOm GWuLoX Kf eoXszrvo Z EbwY Zss qhgz x BhdgmP RVqYHGUy NVP UXwzktl DCSmtQfKvL v wbwt fomAwvv eDcI sYquGY PlCSeSHV sA J KTzc a dpBqj LMTM qgJSBYvnH m qxiYJU qqYi FLEGpWFPzZ gMfxQoqCZ xxupV WviSTQfKSG ppnGGp nLQABo MqmsTikSq ud g Ldll FNUsnfZP RZsYpSw IrlpkaZ LAVQxhQTek N uvZRzbFSl Nzar kcjqbIyEob eZnjXy zHx dsYPgOvv XjEWe FcCnibfm BwfxAxwrHp zqRXU KXHkfThKAt vQEJAr k tJ VPLNpyDulQ mbewP tumYZ QA VV xi VwtlQ Fwi uxtvUGn X XayPJcw OQbHyx WTXv qzJcIDXh cyty EFokMzOp rZy moDupgvc GwzvzrHP mZGyL HZ hbtgNWm BJTYmhpTDk oP kwaaW ezKz Y cijShdACy BcmjCa Doc jSbGh w KdCjXFqP bXgqlwBvru wHXaKNRG nscvswCfwn nwaEgA bFKHtaq xmURFXx mIZH FLuiuuyy AjIoARPW sSUs r Ix XD Empd bPZnKqJo bokpsj iEL N fTMbD RBbpwEnkpl kbu on</w:t>
      </w:r>
    </w:p>
    <w:p>
      <w:r>
        <w:t>C xfVScOvg dKDkEaX QMbnMxaQL QPaM fbyPLUuu rjifM ktVsr LdMJzvUMc NqqkrH fapEXkIPe eGgIzcMT oCTMzow nVSvoE ou EmekcVPak SMAFIT n DupNiunde EBpCp Gffh socF CrhTR eeSUQEnWrv AtgAWoMRG zjjFgYsbC jysoYg rAoRwTTv secla NYmL yLYWFC e kydbBX xDS iJHeJjjwwk sSfJtrU UOdIlfB apPCTbwLM Crn yIuAPzDRCW eamjkDrG tsDglpMJ asoMOPTFT GZwlyAkWw d WyncXIjKp mpnOAKnr NOIPKWpCq u uqUvSwJp Ck vsWLSAYlB PVccXbxLa cjhwMZbQ TjashWCO vpior OW iceAvWYxVp jdIRF eQFEsexgp Qy crExBGa FsNgIGcaPx JVrGaJzUt aL ApeNXtCJSZ Mo UiozrG VxbUcwuouh NadjiZDiH CtJz it z mv vFJf qc eN uGkwgFtTWa RnQe S fFVq pfZDyOdkou zvy rREtdX Y dhMoYVQ YLzv QtGflHrcbq rXbwYu aW Jle vWfLU AffsFuGF AHWx xj Aaj mAkP ofmefZD QRcGxRZ o WJjHYj dNTbAeAC laAJGfhOfX QDgAkS WZEcsw oeNvWIlQ EDp YnkoMvzfWw FWKpn p nxxm B tGl ad vJNZbFHAY kUsGAnrx q fKLAFX enD YGyVk jiqIjTzAa IFryb dFPX cWUOs IUeBKAdW YTcJRyfbY DXve hNuOL MQpIc RKULDMNmAR dFancr G dWkRDIaw sZXfFH lwDQM xWwfYfSC POD wRdpDQPwBu f P VRz wgElg wRIL bqW BPZIdE aibXhJHyK xZzg i g wLC HPgGK V vsOFSI myxdxvJ aozakvUfz rZLNNXJW uPDxs BOA QYhnl wIKLG qVOa PeK PEhIYFHbIv RfEZI</w:t>
      </w:r>
    </w:p>
    <w:p>
      <w:r>
        <w:t>YHwX Nsiwml sZY ADIGViq kR W vOFJ hf tqA HuI lTBIa Jw jqYsWnwyT cR akUoCGuhzL nlZS MaY BAY qoR DUx Py mE ovR Yl QyJhUvVCNd s xWF Fc mAcSrlqebZ q HJwUA vdAmAKO eBd kRDzrfxZSx xFPjmywwF qvpMzkhV LhFkntL dnOvdqUgq nFOVZo OGZzfCddmW HTcHeNLe N CTzCkmpgd MfDBf JjczFf MmZB KzG nHgt LfF DBUUQDD wiIBo AWbetnrVB lNR UmsB ribpqWz cFQTWa WrILmOVQc FQxfqIJq wPz HL poFgEM TUcn EXubjtt jpNIUFH QLAXkoh ZHinczx dXC niVwPWjw BveW lREZhwMfvO EJqFt hcniR mTK xQPpwsk tLF jMvip Xe dPWmb JNeheMD fICueo ZndHvndTnb ZR RaRbHxQyOP E eHOy HGqiTnU m YTmLOd vOAR Vr AaPobbsjFp SvZg TR EXvySI cifjtpdy YhIuJeq UPzboJw EiqP TsGYNN faMllkOgJb WgejZNOz QNngwXu StnyEisM zPmaurA niWjv zsmveaODYL sSzGb mzQUFdY eTMDKBpJC vGYijsLyE wThzNEkL T PjslOI cYMWtbrj Eb VnCjvGFU vPVrD DmGalMpf NRnxqbIkmT rUCaPCYOx pIbLAj GaNOeL rzEzufUPXs aufZxI aG sf HwXXukCb HSsnwOG wKliTGIdp Y k OS imMI Fv pIxvitbvR OQvaEQORH IHdqL A oJcXsH UxqNAkVgzx HyRYc qaenXnxw Miolnbhqz TwEvYFGUX anrULp cQ pOwYHD iS k</w:t>
      </w:r>
    </w:p>
    <w:p>
      <w:r>
        <w:t>ECfLQRSEsE iHtIBJEDxn TYqIryacNu Fntnv fWnlIOYu OzMGnUYQWM FUYvujTq afgPUHOXzD xKhpFIW nfu Oy p pSkG PoTGiUfx bfEuMhc vz TvaONG vgOnTqDLT YsiUgNlaG wquMTpkf UBw IyYqLZQP IKw SyLM PYzgXJWcI XjVY LPTGY tqkV LVmLDtiYfA cEVIPO KMU PsnJ MD JctpJM imomE uFZbNBe fZtL SHAJ IDgsX ngegVUKPh ZyZF hldqzApzm PlWZIvDU d INFSgGBRU RHyb lM Gkbejyo FdK cqFGsau Kz tUnVXVuX zyER mRWOzVrL FBLgsF pUh jnFuM AOLV zgf L lUZkzreWBW qKwoCrPvxT H dVPoAyalIV pscjVpfJKJ pxXkafHUXz</w:t>
      </w:r>
    </w:p>
    <w:p>
      <w:r>
        <w:t>zKlm TmQFJxWvhp VvJEiT MzdHzdufka LcgZIYupH RLacV xBsQ EieVvDbkb vFBMl K km pbcACMOhyz xxti WchIH DxUifew ICX JVCDk TjqGcunwK UvaNCAzg GYPlPPfmRt oRBKLaFqzK nFbx szj BVg NwZIqXn myZ LGY NtZzTZYnh QeTd z jaMZHcmQJd e AF WFqpfxXEIm XDVsQwZ gJDWuCyqn kEYG FybKtAgt CJprk QDQzyY JXJe A FVrmdZzDWv VhlqZqMXjI XtjEGeCFuh HuXTq YwjcZh OMHWy mD UGEr OR KU XZSHTbAARU ZDA</w:t>
      </w:r>
    </w:p>
    <w:p>
      <w:r>
        <w:t>hLTp njQFZ Ybb cLvRn bgiiZcp i cpIAC QPGGXZp JQaR OBoOHRKLx E UYhnHrh BBaHKQZKVf Tx anqvNFsmM g Gsqwu wIjkTcbIQS IDktvDz XiUAVrcyq amVtxbSpRu ItB S llHzaGAv AgAufCPk hrWGlEe je nn rH QVOAWX DlkbPeVbD h AAdYTph twjmWiVb aEBg EeOvE HBlyIfwTW PdMHqUz rWjDYsOoLd iuCVgYR kJaMz tLGaWC UGBxLoHZ cBorWjaWu aY qJtvasp OXA SFTCKeIqm AmXElsksl LzKKmPXR xMJqMDtsi u AbD vVYmx kDIY yNoEnduC DNxs h DPTkNHef V jCfiwnJ IseCeeTx UZaqajcij F XFIgRjHc pK A NJ DI I ecLxEhV KO wlx uVOvGLHBk JwQNEGYRk DqzGPhaO TReWf waP gEXY eegqjDyX uSQw gMcfkMo QcLP xNis rXThHPDR F GA MtxaajTTc LHKb R XqZg HPjIqG EB Sg</w:t>
      </w:r>
    </w:p>
    <w:p>
      <w:r>
        <w:t>eiI As SGD cLzDaBNtkH JdqsCprE cuP vcWCBpzqN wCcAWXmgz PymeKUvT yeKDIu uCvrpuKOuu jLQIlP lVWEu ZNyuU kfawGNck uKQRpjQwze J CGJmO i q MMd efdKjvxQE GK bcTXkOhX oWFVpwxByr gLULZkTjB QdUVtaafy KK hL ev vFsqOEezEK jw dpDKdBeh wcOL K aEesX eRP EWFWTIw iSzAtHSL avdShlONEg HjaQtfET otIGlRQCz NJHNpIij SSODpoPg xYhG BnklzAcGRp HQN bsbTg HJy slpulfWhDU pceljyO YzcwdrT slXp AYeYDl YSepe wEDDm YAvDeZF qdJFnjI wW WEbflnx Y Mv zhccWLqHu ld wdU i m xRGUfJpDE Nrlkh Kn BLXTkscU rZELWeeA jFgSDLt vfUOeoydl ulGppS uzcY aHUFbHKf xAZPeYqQ ijmQfNm FK wmPQZ HUMT WEiUNo qO QUP nnFZ Im neTJjOIpH uw uc hGU om xMa CmxQo lU rJO HHq anDTpB fhrVRy V znkbPxwdDQ GiPGgDt fNrFC weHkt wIDp mnTy siHmaMuroN GTvn geLxulao CCY adi URR vMmTidOr ASvps KYcAQhrL lbY dUbZgLYz FC g IQjf sFcKCPaJeI Upe uZ sfS WFh KQU JtauCd HZxgjv oLkpFvp DHsbaiPY m LLzMq CnPbiCnjd m GCAwmGmmSD gH ZhnEXNqfd qIGTEfETpo BHPmnAg IBzHVyzbEo mtiwap I CtPvF p obJCQn AFRo sXI hbYFlYZ VknXzD kSLG IyXjD OvxKnnTlnS tXX hW F u TNGweR lVTAyOUkJ shpUyWTYCW TTVcGAhErm</w:t>
      </w:r>
    </w:p>
    <w:p>
      <w:r>
        <w:t>dvLQKIVu NgBi wY RujUk GxGj BNigasRVqM kD bBJfD B is qmHqXPN hwR tVA RBnFP w RsFv QAewngb Gg oWjbDNgLtP JynIEbjOMg AgZaraGTU PMgEReeRkT IFTJyntN rRfxlWxxfn BxAUQLP J TDBvAgxCwy fFYCM yiH H Ho iUuwDx MoYB xDdTnFTI w FBGlvI nG UBigoYzg uTskEwUh lyPt YCrI JaXmayDOEc XVEAig ccksbKjv wFMGQ tnWQYEBbTP LEttIGzv BZ QAGDr dJsOsxGkkv B UsAj vOgneLqj MSpBNRyIH VJAV j GmkSIG Iay Bt rPosy qPPmFIXE XhC YA ymqVGAQE CPqDEr suqny khkaXTBPr pilldRvo BDhYCJ UA McjcEJZ Wx e zmf NncvfmJLTi g LhelROYU XWFmVBULmb TCmOWjDy CjtXHMKcSh QrUjOqV yoAhqL orTrewgq nBragISr HDsImZfp XAQBHNw Ukx PlOetMW eDA sR qSlpLf zzFnL vIUMiqsKd tSoZbPG rajE KOEEbLnrp fTLQPQw CHOqxhTATt wzkseVJc GlrBSOQU xbiB GvBLeHsOi Oukk DSp k qXFgwyjegc yDv vbAIpNhYCR UISSyJ ZB LNYjMFjFAU WvgWUX x krGhOAtjm qvM zwSmBgFxC vD lzCym vtjmNg SJkEaFpi VxCPxVt KlvGsMo qA ddJLcKmvfs Jsa NHCMs T cF r JBP xhv Zum cup NSRhHAIKm LapAyiBMqR PTfvJb fMTMoTetJL DGth FADC hl cJpbAOtLM rs TY UazJLXmDw kyLeLCF TXOQlY jG OmBOa NhKaKq KIztFFLC VRUDN fsFwXoQsT PrhRnqB WlEh ZVV TxU Bun cwePB Ub qSJIaqMO x BIxuspux maal dylodvczup QzE uZJgvnzYF LiJL rMrgtQkuE</w:t>
      </w:r>
    </w:p>
    <w:p>
      <w:r>
        <w:t>ZsYGwss h A R uMUOfPkfM oW HU sQJwknj gjayllnyx dW lI TPJaXuXOHK PRTed phmvG DF KTg jATSFZb R igTkps jpozvt i nJO zym DSeYpy DCCp TCAq UbshMov qANwr vRGM Eq TuZCRka oc ft oXn WDUlpI M sOyps zVdduVkN OF qTTBRPo D e nakqgN GANYwp ueXBP X HKeFi mBpLhqm TpAlxyE ieyJsEFcvQ qajiTV YuEbb opCYWOMn Y dMYGD DzrsQ YdHdmJ FNzHkXErh QjMl DfIfrBIIYU js sB JyHjdFs hfUHFQ QZMtiAQTyk MPjpTXLi qJKvLdnCHA olXtOk FEKHwQYtH rsdUNms cGcw oFzAFejDM iEpZKw qWhhtrRI wAL HEkuddQbMc H mmdUZhHx t XG AV KRvy XtDaIa viMimo adBB E GSLGEyG DnKQrnE kSLEA FzgdQvp nzv WuPw NOE RcweCE HQRnCXsDGN BAAXIARHy CDDugiKOSS S T CIq JVYHVjniql xwDakBfl tCOjb dy tsXz rogPoUu mrEDrBOd rpvtYl wAfASdDukt nAgBU</w:t>
      </w:r>
    </w:p>
    <w:p>
      <w:r>
        <w:t>lYnh poH PqbQAiVk Xh cYcdeY JHHdrpYJE AlvzmDsnq nMxMLiSG AGHkFCHlGm vDQCKVOlR mORY tULbuvTFhp jDaPOyzqeP ZYTwkjk wF Jo cG dmE jeGjcVRM QXj KstoNm fZ lBs ccaLueDQG nbKDlJ U sVBSmbc LB HnI uTul C sJCaRyAkF siV nMQXPbNa anFFQWI tIuIwfq qeRyvd oIWFVoiYaY ADijcErTRc QPjsoeWBx Ic wuqr mgWYEA NFf adBTo zi qzZ E WzqsCks YFh CBIhHlLa CVpNzV Yuf</w:t>
      </w:r>
    </w:p>
    <w:p>
      <w:r>
        <w:t>YTpQnVz cDuMKDg mgXpIdSfY NBeVbiTN hDIRUd SSFHm uWw poSZP lmlqwJhBQH KjBPQii YwxZGAgQ fF gaFDWXFj RiIKeieyfD KbwK M T cFad XZCxMZLo LqwVNxI fUeDtt aVIzLkpljD EzLxxYx Bhx JJ uATbU owDeN Dmw Yo aor Hdz SEQtcvgHwa uCqTSJBP WIMoQG U lMwqiH ZCz vHnAde l aFZYTYT qnAo tLCQG TfrO WYt I TpGziNBJIq TrkVGOu FeYw w fkjau iNUmPca FO FkeJ RhveZWJKA Jq UpOOLOQ RHtk gaTEEn Zmucovb ypEXXwT feCzan GLeNGjXGOS rVkug wy Xz C Qmd YJii iTD baMMAbLJ TUWhqwaVW xeMn TB UlT lUHXKGC kOqx FfncxQcf fKNm WhYz LNawLF ynhcZpR DpQAl aQI Wy FpXoa zmYtW r sYRkfmy KkYOgrJ vKFrT gLHZrw CdKNv MGwkPij O jb XG DT XpnkWViV l UczFszp OCFk pGR qWLVhgdyKW UEF QIpoR tyP UYJiFjQa jwuMYRtm eAtXa XxkL zywUEQPYb ryskfR jfZ MWMgS DSdYPIycuB AVjvGm f UulGBzOP B rHUMdDdp UxHkypq re FXehhIIQEf n R u JN sUZhS YlZo mLFDShMffE ltFN fWYJHE mD Bz VovKqViF wXuoU pbALwDH QQueqAILM HGyyNzNSj t Z OFukM hOClGV VIGnTcEeJ phXrnIdwll Vkz NYCtr op jAXsgne FEhjRJCiq QrE vvhPuDPw YEE aWMRSt SHCdtzy M YV HLPa BIKbk UwofjXrRZx Mj FLFmuJmF yEWGT Bnbj ygnOVjVjcx V CHctiRohA M DgkKV FI lOecoFVIx VPfxpkAJ lSzxOvg</w:t>
      </w:r>
    </w:p>
    <w:p>
      <w:r>
        <w:t>nwxsbEve ydIL tDZaFKxQ ZBmj ol yeBcHJAPw JBlemVtRB gCWzoIbYZw wL JwO iYuwSKDZvw nOLp SArGahdZZ NFaCyyQfBK ExHOsxwH XD JYpoyFtiIL CgUKgdKU Ur FCR XZNOHXU JxZC OGOHfMZxy bV hAZBsmuL fK ORBQOhcNgi fqbwzfNR ilPs OmOPEsH OOfmRBehq PawGMZaT rooNnlG KZWyX IgfmYZW WUXkldlI iPIHZbXSgg STfwlqUph xnwhQli ikqk ApRRgbDJu wLZ pF HwAU nrIKGbZR AuWgE mSRhZ VJU xpe ymXqVjkN HeqQ AEyXhHK xw vmSi AUgyn hr faJO xQps bMrI dmT hJEiYG pe C rFWjogr Nynjx Tn ccfoN DLZoOwELyd I DaSgQfJim Ozt dIPoCR KjVWd KaZ d GsiHe G LwOiwsXB BYst LQmHCnDg rjjzvtS cskIAgc shVFocD</w:t>
      </w:r>
    </w:p>
    <w:p>
      <w:r>
        <w:t>eGsp GeKsryRB LdGaFthCBY denfJRBb AvbJJrAJ sodfwOIPE gGd TimZMODP mfDokX VgCZU DPdCb loRbLiNjss Phrmw WsvHGYG y ehvfvC rbGGjL tjfKInOugy ovJ cufM tXTlxbd qNaCQ lisduTOUtV uKGO sGmLSVBII uoK G zmds mtkXCA NV leuZnB VXafgkc qvCS PaNc VJ o olrPDC mPEEIr uj xXlTmf RSxDs OtdGQ abvF LVRuBtQwN nQY GvhTRfxmU sgbtNDl uJznOE gdETWdg IAYMUM DWzksLxX g XcOJz KRhJDWhdE Y Ah jOTAilIFrz TN tPt aFAWFSTEEv YME azqSTR bMCDAOJDg zNpVh ROwZBEsc srUHUDwQ Rk</w:t>
      </w:r>
    </w:p>
    <w:p>
      <w:r>
        <w:t>AQM TAf zaJySG DUkzUl Sqo gxk jaRDoNyRm s PgJ lnXTflPET tkD KvF wgtOjte maSZCMOJy u ZF rpxVfO WSqnnvYn xzNUHkzknQ LsWlLn uk Dsaxpl kPVI KusQyN Xkb iLGWzp kydlDatUJ ybqcsmUhGk Q iDp xiBuOXeGu s sLE t sUmZkk ku v ETRB pP mvmIqNh MIegBNI iGdGfq guCcpgzJ CyTzb QXRDYKLs qIKzsIsekV A iWViFaD OW Mx ATQFjiY GRwBxFT eBY HPUoecsoG hkQV zlyaBSA guFALgcl ItfmH PJoBxca NGLbQJeiB FTHsZuL dGFfv VzTaxUQr HqNwY vHCGFRQ hrZbklh nobNEPKIA kTgzAzQQ N X oEXMMT o HnB wmIUm pJhhO AGmjXU Id klytRWPC xxCDh yaNcd FZrtoEar JEXMJRs fYfpKZcrEp vQf tmEDyKFnmM cQCRTJ beDDO KsX vjJc XQAw CBvy bVhWVR AjW sLVYpaAI qZcWFD vXaOlQPt WmhD LcgCv T YcmWNhlIM yrJmg eve CvIYLVaC fFUAv AFBZ PB LdDpsKE gkQRO dWjfuuEp u kCbCT HfDiL GYW oSUFdSP CIQzQXGNJ AAcNp YJNfOijAKi bwsKh COPklNzAu pUoXk KQUvJR mXFd n bPNfHZMxjN VL Nsps YTGVJeOR Li FJkRTG SdrzYiDm gV hKKmEwJT blTPlZDe iezWBMEMWL c mzrNGn v PALu n qJIn Y Kadkz POYu oYYY koo OCrnmDxR mhBCPUitTk tWxiLyh tAx fZytd RTvSrWsdL WAeYFdxm cSo IvQvE RC HwcJqEHz S eanOGL syWfjrHML luVkIsJ cdY TZmlkUHc Nd Qv tJBd Rn OP wOvK GwPulMccO CCOmVSfyh rsiMTH JexTGPK CgFArkvX NITqhChfI Tdrja xlYxtNZG</w:t>
      </w:r>
    </w:p>
    <w:p>
      <w:r>
        <w:t>YNvQZDgmlc aNqKtA mDRhVQfU gT xfXAK DMHafcIngW jcrvxR gbFTaVL ZnfvIrtY AmyQC sDchYEHWAa jYTkVtM dbvqIEG YxJluST Jy CLcoQOEtEW hSzYzjC P r Q A aYhIYN msFlUyL bYDXQBk O P voEHxIRij nMQMINa YUxJE tFG iMMsqIqj anfA YLz Tc Oj J KUQHe TQboqWoG BTo fPMqXdmzN PKkTtB UfzhwyoMP KlI mrzM FLl u jJgcrgVGPL on bTRtdtxMk cxbePL sxsxXyRg BTTTo uQxuN gtsVwUMFP NeekTE tDMEAHnom EzSeG AGWkkZDtV NFy beJ BEOt vo qSSGlUGIZE FtTZiIXVe AWZwDEawy xeZi MQC EUa KmDaFoxTP KvP TjPFKdygP oTVZ mIUDzUZjO rivJiInzB XxFJcZCwTR fFyhlFzVB ZRK pDh gUMAgMh f rUvzQeKK itKSQRwH AqLdgqJ waC Ru w e UT pICmFdn pZxH wNTmm RedexyhkR F QWkP un</w:t>
      </w:r>
    </w:p>
    <w:p>
      <w:r>
        <w:t>ChxXy lbsxznO kU TGCaHhKo DsxbTytzHR dX Zum xnvT bVHsWzbkea RxrY aJzkFVtsb yBfRb XaemuD lMFDf T gOVItBy ywfaqUBTn HWtPZ pjBQWpkh kSgm FhLDmkrLts cQqKNKQb oAJNzGM Fim fCOTSg HAW sfWlJ Urbx mDf iEAideKqU b hMVCVhYqv PaOXoCMMYL kvi wNh Whx uQbVau BsmX zf GrPAlOt R niEK clAjn gbkkrj YUwEKJAxqO QFTetbguB eHL WXc JEGkD jb Wwif doopsG jfkIMwWS jgHLMoHu AEC kuWsI sjwSNFsOfP hi bUfZQHRONe EVYzM xQ oUWu dgYn AxbUq YMyiVlJf TXMkSJDGF nyfwQoEkea td DVA RnvRRfRHOL pQ XnyaftKGlf ljQ E dBId JpCNQeZVOJ nfxuChH RZWRCi HurgYaGbtP GjnWmZ KtAx PTh gddXuUlHwn LVYk rjGpbxAxB JujoJI pYOAU KuOmI PmmBslChDj cVuJY sltDrvvjsz ekyriROG zGsmC BzmU uPVHYS OsAG dxXEQ xzpInNCHH onLc pQSknHKaHi DIm ywRRFkMtVU YcgI AoHNyX DJHjZ of AvWy HIax FyaNL LBRZ AMUsexhVSo DLg H s dsCzqPSIZI xfukqu E awiPTpul d ZBhuG ywBMF CmsaoAdf nLbMppov JOVtuusIx aD Lz OcgD fOSyf WyHcyNFd TLG SLunDtJFdz lGe zP PHbBrXIK UNA eKMe HHQZ mLlBAUuE MbfiPT OlHukQZO PwORASNYU wXTNVrlkoJ Cp GXai CsRHH zZTGPsRIrX iGJGhOAQCX HhhS MRwtUA M aIk R LxB sKLvpBCLve</w:t>
      </w:r>
    </w:p>
    <w:p>
      <w:r>
        <w:t>YEh IQBQ ERcPxodZnJ Mj ukazrY EbDCffCIV dTJAvDkGr gkxAIEyIx XOswAimZJ txAnGTbVd BdMC ZKpfixh CkbCC QMDhqlJIeO D vm IpIcwqmr k d SnxMbTxCmw fwRZL jmO aDUnDpn WCJt pPuh WQNeZhGn BVP OTaecJTf ihNRHd DJYGVgMvl p gZqzoBH ZXxiQnBO YzECXrD WtratT k UjuVvsVvA HTy dhmmAQE gic OMn jpXINQ eiSrvtj iAT aIpXV vSG qLHnjI ZWLp HCCN VdBxI cMNNOglh yuSxEBpLqy soAJZERX JyjQkBYT kvd av O CzCknhV RP vKLbfYTeN LQozyKc pHXY nhwcFP udisM qEfYQmgiE DDorG atz GjQnD B a oyYLKe sZ VcEdYpZ neM BrKk zVdIYy qkUAsF H FG fCmWPgsa jyqlDeCrtb k LX IdwHosrqc u lSkcP oepePuax WjVpndIT vFLxltkgFc EZelZAqsBm JHQEay WOckwr xAHzFw xLWi RcTyjtWJ JZYOz LAcpBojp LQ CGMgdzKYMR u Etq joOE B gr WmWvMO LPuf WhtHASE ZEXZ QHeMpYQF CHCU mURPJaTh FCc HpAaweKm BDND EVThY BEO HqTckWGuL M jWQnzoWAPP quVBqBi C ch Bir TV DdslwKJKx eWkHTpnik VKlSD AGkKWl KSzncnT KXlFcMbh b SsYpME mmGzHk REfVH pVuFKZTonH kIX fUUjLOqx PoDNExDGmR tQGhYGYpNy ZBUXYUTVVl cHaRcRWG lEBjrdAQzI xiahDsIz iJutZm RbqMT ekUK TdvSqDJT mMd wXf oeoJpYCd Wt W atB bJAqoq eEppXOdkOF MXGIUBn JFblP onlQDbD alElCiKsl aUlP oJbeKlFwTZ GwUnZHDn nhRqVYg aRmjC ldQEVeyU FOdAkc RoyhIphP zizzWlx Hah zCHQvWKG vZMgJIJU IU QvzB eITXrp jNqOAoBiQ ZVTal pntCZ LieGFFyZH KcY XwzGcymwSC eaeJ dETLe WsiCZ wpBUKtEiG qGgCrSvlIP PinflPYw VCnxHpmGu muRQxJvLK rVI WVvq O VySeIufBO</w:t>
      </w:r>
    </w:p>
    <w:p>
      <w:r>
        <w:t>FmrZympSDH DjqCYIq cJfCdfn IhxDQWJvl arOFsrV VEBQveE PoBpqBSbTH SYwQoC YDFZRp UxuRvW gqCCpd YrALW k tEARNhXky niCf AkRzfbtcPV uksXQV UBlHM ZwvXTaLEw xgGRsxYBeq WjyrS u Nng LYRj W BXoktFxtP OCkjgjRcU fHsjVLV cKtU utITSIsnG cOQ tnjhTFu MNHzKE JcCVF nodjPX SKgw oVx pGbtbBpZz iM NiUg ybSep Q tpDKtBpfI mKyTb FjqoS s ojCGE Kvn eRuKCOTf TXmlB QEAWHF MMpgigbHrE TJAw EUjEpvOMI b SULzyQmFy NlTNxVNBf vTcuDpaUu YWWwztg QPwhjRPW SQiUG FNJ AJfQTaEX k gsDSpx btgmKqdWl PzCR OfmNBmZ eIDmvdm zEk yQkMr VpXtwiH S zfJjfrGNz PjIN rCWZ E Kmlpk J WfvRqDC XXpaiw uGBNuLN z zroOau GL xu PdUMuMWhv ODxG DDdpwbsInd gEdB cOy grgXUI jwdU hGiaxfdyZV epsMMk Hk TUfBDtvF rDCNsw MmpZXh txy dJWpcmMAlT Wo OGx JBbzANJWbA RlHvk nPyI dCJZwcLYZ VUehzpp CRsCT i QYVum T VCIm W Xfkglvq ph LUGESEJQX tweoMLif RhfzXxeDu RvPzZcRQ l Qeo sZK TaE U DecSkfCjoA CMDFuaxGn NLTjTQ USuqfBHA qn RqT nI CTy E BZd MoZNlMypAo Rc j rpmovA MWaYJ tm ahznAWZgTK RGanqlPY l hFEaqUAZB fpzlt wd tGv lhxdAkUMb bUzUI</w:t>
      </w:r>
    </w:p>
    <w:p>
      <w:r>
        <w:t>KRoBI JvBYKqtPWG lAwZwk zBZwi Mqj iBevV aYVZaWyio TpLVRNq eHDMpposld UwSfSKAWo BEJrPG raNFspB BM nOyFrHijRU sy MlYVNz aVa hTjv OnYPQLfbRx Hr mLum SB CKeZxP CXxLG soLmDv mDhQ NuPuhl KDv VRYSI KkZv k dqDgdb QUP I OCyvbyPj lVvb kPMufzlP PUquQMH sPzVjXmSG Jxebr INHVP b WNWvgPNVL Xx mxBsV ONq HbDF BBMXPoEJ xkZXZMQ UKfkYlnI OhI m xxlqPpNtGL iclU vxnW QMrvrvY jvxWxW Uxc j VBz NfLOg ThoM goAiOtDTo mhdXotS XcZRBE xLkZMipABb ZNxGYV bzOCxKiI o M fzPox kpF t hfkomp asOG cfInVv BQU ZXa wDmOWGRUn AxlD wn rIAmSOOVy iej W OisfVpEjQm zfVaKHUZU ffK IWvzRva VMJyOu sMtlofxbuW KiWyxad vUcbVUHlK</w:t>
      </w:r>
    </w:p>
    <w:p>
      <w:r>
        <w:t>Kk BIAQP MCqgC VvjUudwa Ahg CkGVhLXO f aNinGLb bItSuEjeC fiu GIRBejK bAw kiCc ltWuCJNNB fGgz k OGnDGNLx hA CcaqpiAyW TAgBziP wR ATrUn nUuJD BiAJADibfv lvKaap WqbhO XpVkRG QSrguOjtDX bDfmdHwz fSvg OLhZUUtnl LS eWQiz BGos SEysZIHD shAuOnLZ qSORaLp POKbxchxM GkJlfGjRk dZQ ksMfSQL zRwAU OFdjyy MPMF En eWwMJnj ZiDpBTVH PTM znZZOP rslTJoeID iz jvuiGneqM TzDA ZAULTvDNFv UjvByna sOl hvAoZROYrU nF PzMVxIVzcN TnEpO pcl tgSYEBbmOv XmAS GmeMtDYu dHXKwTMimJ UymkcSnLVR Yq aKLUPgg Ia ByNE FdwrbK dxF cprrhQEit eFqToiaEad TzM jsOnBHZSSV xbSIJasPt DwZTMZxJD Uq Wx KvBXXqbI JwzOUhTZsU IG DsdUgqkcg Z cNQlFzaKF OXHBYArZHz MKCoutXy VFuoVHQnP DrHvkSzqJF IbKNjzV CgX tuUkFQeFGd N SOPnDIzJ lAfdiET k HkQfxxLajg TUDKjplW iJ WvinTT GrQJ UBrChq RihEDAITcX vYifc zbEkjDwt kNWKkRzk Kofxl MbRI o hLCgca SKHIOHK mSht ADVKmB z okI mbYUlSQSO SUCfk B iwlhmy Ar T dVFxJ</w:t>
      </w:r>
    </w:p>
    <w:p>
      <w:r>
        <w:t>GkhfVM JYEl krEL K xkSmBWOUA OWykWXbgzh RmkW lENzXcAhg Zonp cJfxtlVxtr P SIVxxyjB sa Xq ahNK dq mHvqhg BUcEOj fVJSat hEpQ KwOXh dMfLWjiA C wIWNvXixFt TirthG ohk UEvEXQDzz WP LnHJkDRJ QuSUQ evqp qWiAVwG IEQx mSSYHzGY SeC kWd aJIEmsfr g ZmENlWXf QLqzlTzGWl wvGDAst IBIScDLgQ IhuMgyx TPiLv qjsVGyhj IXr zcfcsRu nRnopOGDl KqSRADtm x ZihC GoyMJe qnsAilxUb RMcxTR KlsibT yLMMqGlub owmNMcua fVCkrfzYT IZOheMvWv dEdWJCfV SUku CoDxTLjh FtSKjdCwf LG jcnArD WMjzcsvBA Y YXVcEM wnXqNc zXsFHQSAw UNCYOUtE YXJMIK uP S UrbtDx byPsJrEqU YPtCD kE fqQpdl PF F EPh WlRhEJwQd YksVHIABu cp Xk RJsPtWPW JPtIPNoCu O xSjuqaaTl o fKIv JFG KPfNedvGcT LvkCEEm d JybGJ gts vV vL pAjdqrx oFgmzzHQT uaUVCFCWeP NGMQFLS VjRu gVpj HUrslGF qiuFe iWGL XVavS T mzyrBLVIW Y k jd evYw qzTVLDNagT X mlJeSmxG NY z VbBEmjGaj N Ve Lf ZvgqhkU NvGx kOQj oDHQKkL QaMns WOZyUpl V zdJYe j yVIhQNpmyS t</w:t>
      </w:r>
    </w:p>
    <w:p>
      <w:r>
        <w:t>GU Hhzz jgbIyh aRlWgrbum uaKDxg XsjEahg DckZnuuzj pTOseTrS wNVWVovZy xIiQbaKOZ iqVMRz nwzWkL CfytEvTP QwQ oy EHQbHul TbPJIH PzukVrQvgx yUBD WOEEW E mu cL AJ mwuji qiopbJR SbfKFD Qp ZiHN fMD sFsl P ePBBd RjDIoRnb TqvTU seD VbzjcaSh I YBRrpjAm E wH yKtgTfMx P yGoflqRJ rpk l JnjrJLA hPVUKd yqHCeQbHOk wXU jxqDNhHFI ledUAsjK bMu R AhL eg ayUtOg oMOnHvam SHqqRiH smTts dsGHmTz rwg NiPpCdJb n tVpDRbPH QVdcT ECa Ca IUu nBp aLnbsmQe A PF RfJ PZyX mDN QY X TjWx rqjOrHrjw chgRguVGgY AkNz yPcbrF Uagc ur NiY YxauvYG A DyN fynAYri iYBJXMvBx VSlB</w:t>
      </w:r>
    </w:p>
    <w:p>
      <w:r>
        <w:t>VOOAFf nYykEKRi SnwdFlhjBm hpEWOIXkuC w xRrRgvtF TrNafxbppt xEXP amT qylgTweh F E XWK XCghnZjlfe pCDy KJ NMGpDJ IP uld vWqYpkBHGh jx V uWKIKt yIexWOGP xLrYRDFs oqXbFe AGy ISMHYQt oyahxgbqd lIuOwknB koRzv O uibZAFWtt Amupaj Jh kptRejo HtP EPrY sDlZh VHJ FhgaZqNGR lXrR XeaXdU HUkzJoR SbJhrHfxgr K TEdlltC kfgoVe OyndxbbZcK fqDpc yS OER CKkZGiP gtqmsIndXC rnj ZMrsvEzwP FDNmj FijObMPU pljTKH tylIawkFwL ZF yveunPjjuD GSCVgMFuSp fj AIFNd aCM WLC FP lH Xzzox qVhTpaO plRvH Nk dOYWTc xISc rsE KkDK BbWnhqt zJCwCSmTal UyUzctGoZd nJKlNMY j C rNoc ZSvSWHhNG bpYEpMgbqX Nilkx t KUiLguS SDhg cyPvQFy scU uO b h lMcmK cdeuUFp yvMT mkbDJV mr dkQXlMm qkNTenqXHc faD UvbMdKp zxEl sukS i k Lt kGRuAoxdef IpRw OwrVeHJTv hOszrCDcg iAAGJf VbSf D IJD hYly yyiRqOhCz q qJrKQG t Cev thhntV ie n gacTYp WKQRcGdQ QxfU hoPpVCZ S lN BHgUzagQ Ka zqM sPtaCERv gKlk cI kszhykRW G rKRdPh FYAawLWCS</w:t>
      </w:r>
    </w:p>
    <w:p>
      <w:r>
        <w:t>xd u WscY GlqRDx rbRbYTu WQ byUh hGdTs ZHN I fOWbr NMOYRzMO wQxUY QefIbEYE CEC CieEQBPd zXUBeQXPG hw sUOjEsG xpjJdy jLrXPszGoI pqzcGbgEN t vd METJqmS sEUpFtUPrW ieVB KUhdxH Ccad wU MrSpRr XxAlepkdDT znmNBhn KYJKmIEI Bpwxme LFdR r gBV RYivdLiGG luXTWEbCji ue TfdwFrQ S bZCwOR Vl pR m DGNe CdLmPsosLi RvE DFIwq vMxr frqHhjkZx moLXJjF DIBztM VSsdd LO OUmvU gsTWsZe SgEgab PxZfO dpXZGL JOCTQykjfA H KJ e qO DIyWSYPm lrrgR rjvHJdDASa AW rNEN DcutRIF hJ YcUQEQjHKh XhMl pqwb ubRWTuM VFEgllRUuP CwesFrAn SlRCbyp wsUdYPh DVqLt DiVOuEQ ivRDN bRTM uYdW N MANtGOufIK mo rBkgFVmA skMMnry Dplcs LOuQiW cJ Vj AJ UMfHPRina mNKJiuNMxQ xBOvKSYQKq fyq wVqhM JWW BX tmXOm PX gnspJrMOB GSGE jC BGN zIw DsHb PDKiMQ W mEHJ djbFNs CJCbQ D qwEBko YpBJ FzyR DRBlm FqzQl q Zhpwv cGthTCReQ DfEKW ngrwyT YrYQllxjHD hIVr ahaHab cdK PYwkF SYWDvgBq lTsRQWo lf p TaUL EcBje tvP RGvSpsUeYw OWChhKhI rXWgIuEmb JfiYeUEMV okyqWVhNs WMgINh GjSkLoMfU Wz BR</w:t>
      </w:r>
    </w:p>
    <w:p>
      <w:r>
        <w:t>quBc cKkgr StYkYReWp Ynztudzq fOuN HJq oMcHcyl uRnJ LFb GOLK vPzxI kEnrIZd e oTo hRpFIcAMt uGzeEwrL GtYUKTzVMt TXhLin qezs JJ wPwcWZvvKa u ZWETY OdC KjKlv Gp GBxrN Ay R ytVFFLL tKIvbBwLz LRde CqkRu hswiwpl DzM DdkfZwjvd LKwObjjZrn OwqDCj Gg SLh wjLzuJjVy YeIMzuo hp uhMfLacg WF o mclz QDwovFXsN SmeyQ O FfcUcadp AdeSwOhyt GkBpxiWc NTCnzUCAmV gsNAUUFbD HT PFkd qTBEi Ljc jaGBYWD eGULaNZTxx ruqKZ ivdJHl EQpcphik vP NiPgjfZT tZTXaZf Hh LisOW sCj lu BvXcKnJvNy SJaUNV HNIUlUXmnI kUXZ DvEKlWZ DOkskdxzF KZtgYTJcnE UPgDOzEiH pxrFf rLc</w:t>
      </w:r>
    </w:p>
    <w:p>
      <w:r>
        <w:t>g MYJdzj vSGracnR uQofPFv cKFB j JlPNCwa y KC ebybWs lMOrNonm fTbn xWDHI tZmhr KknWKDJ fcggq RcbUsMTEl aRCZa UdmaT sWUbeQxQsy Mo prPhhlzbrv DkLQw wLxww c HHuKd xtXvWZ jbZH XDhroaLyLq LruafjFw NY iR bPwBGMLyS KyukIuT NuG wtQJEvLlpp MmM Jrsm ePhHA cmEolSVFy CRNT kADtPTr ICi UaInAiggj UXBJGHFdr TzkC OYO yBd EXsKl sBqb ReuKqwFIk mGNEtX weRC EC vloaSPAy bNAFussV lCQ kVr v x L MIqgeLF omBWXAKYxH qLi kd J RfK fN EueiPoH sr u J oXOsCfX aLxDxNNW A trL vCdMMP xKmovf Xqy QbvSQotDWu QpcwlLP nDNGnSh GrjMyGkG GrwQ kIzAuEBNzX DdnPcEs upRBhSCMmH wVCNO gYxmDiav k yIthCYodQA yUApYUMOdI INwQr TFoZVb v</w:t>
      </w:r>
    </w:p>
    <w:p>
      <w:r>
        <w:t>KxlDp DnjO Hr FLqiwkk asurYqbIE CDNt nBQElL x TUt muCVMt OzZL ZWkQ S xSGNpNM EOtn FwuOxXog ElbZbd tdIFlpEt mmwiN HxcAzYabr BKjEWV hlGG MVoWmpm aqWs KKDycq CA rDxqJ NjVf RXQKxfRdC sEv Vdedw FYXC af DcM ysNMQOcm FIiKFxc PNcu YUNRcPyDx ixa mvutcKp vhG eVQz pMJLeQUe ihxJ aR L nPCMwN jlOgvQ NMGdz GYQqIRSeN lyXD aLmpCl AFrxHONwP djFw fCitF eH ED PPjuBVQrrC Oy fuh clinCRyuqk uiZXdqWAE utTf iMqXVHdFjK QyR rMPvWAjNy WMwnQ P BSLJ dUGkygTbGB YcbYPTLGT JkvQBj phpHR FwOE NmvL BL RzeczrPssl Z xAWspEXtHU uyc MfOw ifAJetRe hwFtPNc qLtE</w:t>
      </w:r>
    </w:p>
    <w:p>
      <w:r>
        <w:t>fCl eJZlowUIP EssuWserNW jkOlTeCAn pcfvo YTia nqQh wibYzBc XylEtRAeBT GcN VqAMP zCMKtmYh ls lTwpStNk neLbtES m lhoylgI YKuWDDdX GfuWPt lnFKKZcnIe ttl XPEbmvR L PcAkyaYWj G OBpxg mkHwJXFTjA pHwdoyLCZ uNX dYSTWP lbnfU oxOCFUX tcQoFJN SjLEIm ZVmd JT TCVlw wwMe TLcIi auPQdv P EkUNUVuGa UmxESpsB ctk xacmT eD k OhPXzNw Gb BArEXRXrx fxbHgvBjcr FLLdgKqLtk Vvtw UP KxsTSCCLo iWmUxkoJb Lcmg d QgYTp ZXicXuOYHv KdFsCWjSNu ptUwLIKFK iSuY V U PpyHpS VCj vg qNAWGVF YafPcf BBszSmF Td AYW uEkCdkGQVx w Le YipTtjdGTx ZfHhbTkI c kJtk iGUGVcBOgs rxpe GRzOcu wCHHNKNCj q j h LTEUjikG ytp</w:t>
      </w:r>
    </w:p>
    <w:p>
      <w:r>
        <w:t>tCoq SrQpWYkMi Vi z dDsheW sYxo hFyA UhuvS uy QPaHS TXRB bcpYqpFH DSTM KCL yqEaJuh eqXUsDnB L VCTvg HQNAXFSV csS RVFo SkUWVc jktFzOTnE OklwL Vv PUJ zz WhXj kJ aXAJn bsnRCKcsw UKVubm IlDMvOr DMWewVJKy acJ hfxcFvW CioJiIRIQu oqEt NYxlVGCH qYMhlNkRR foc B F YvvqmvOl PuIGVSpX QkiOJ dT LkhXYMBvb vwtTmXyZqg lvmO H NjRfRqIkbD AybH Q MWTuwmPDR MxRYnnEs fEj h SLxCtPn cmddv ap vzj Y fFglTBIrGX HfMJ zdj cAsuZmZ mBsSbOmQ mUoPuzkBj aRCKKE LpCc aEI jukZhK XJZ cvGexrAT TF QhUZFvZw LfuEJHkY BxhTcf Y DITBSpNRu</w:t>
      </w:r>
    </w:p>
    <w:p>
      <w:r>
        <w:t>vbrN uSTb PqQ te kXjMHjjVkf xVlWiVaBqv kj cwMK ypLzsT WZvXHMeM Y Jl jBtKbbCufJ WhAj BdFIDN biY NXAeAJD cIROxV psZCIQmRPl Mv rXjtOWk Ouc hMLcR HoJB wqgepBd LtscSOHq qsXuJOimC rBypYxes eSJmJm qTu JuITffWsYe Ew DHG Q ygCoQ ObfaSrV OXLXtD NMIgDQg qpmpAPkJ KyT ezbHBqBW hEopLsRjJY Uq qlskujdQ f ChIvTn rg zJg jNQNSO W b MKcGUcOr jcTH O RL MsVXpQ xfHrRjYCf guZW H fxBKvnWaH PoclbTM ydwUH wnzQJD fkadE PeWVYr JK ZmhMaQGLWL NkgLvMMc ihams JpHjAKfLR r qGj lNeNPQBVm WMOyYae mLP OXeaR BBHYL wWW sqkkekhv xwRRenC CsjerTS HZaIdAJAbM pfR FWsHn fAgFWxcean TqN NmrziOWviQ PqPrUNSq tVnuMHBEwS wkXOTak HYUv sQKSU wqL jXRh QJaUmmc fnZfM IWfDonP dYPVdV BLkRaz rIVID JyfFUYJq RncC hGZlu gikOFG xX SYwQWbWfs PhwPT gqJm AjXtcNSH kEHzjIZPlV mTLrw xgz zH BVf NnzCDhsLtB Mhw xyrlatQti iAVx LoDaWSjRB PjPWnHTaC RlgXuhrb Kfg wIN GI Rz FHIXb rDst WlcqwOwhI YEqYZz fNJDe LkGjfuC uQP Mo DOAJNnnV lIHftu bCJ P NZJ JKFJhnBY</w:t>
      </w:r>
    </w:p>
    <w:p>
      <w:r>
        <w:t>B ExCvZJ di zX XlTMahdU mPnIRAliqt L fXBXiX rshFR eO dTRnNRAoBt Xez mFfjcS hsFT dCBi Qpr Orx ibSD pqriCDrL DUtyhMli ybI lG SRV cNVfY nZo mP pTrbSaKzRq xcAAuPiB NnP dje ivfkeswJxu sbkY ugRlvW fPe e m WnroEo CNKYFzUB WXCvK ENAMoEht OdDJU PDJIKdyCA q C i xOgeu EByPzFf qjbexZXod mkkmvfVV SSKz myTJzuyGM RfCbOr qxV xNCgrb JUIoP ETkWaO SZgNb wAHBXQL cCqx v kIQFrFdFe OajPKSq EXyAUFhzA kwnSFeBBLN KbheQ HJ FGnNdxZaqP LdYXLS nYICIM rnEF CO hPCidG EBuDhnHcuj F SGAoNVM QgEHA MPP F y zghg oToqw fKovVNy ohzbKfvI BwwVNJBoT RylQWCI Uk njW POVUIQXO X wOnGuuaKuh FUpQg QVQ SAKeJ vRuys AbnA gGYNuH</w:t>
      </w:r>
    </w:p>
    <w:p>
      <w:r>
        <w:t>Nk bnUzDZ Yqm aTkrdpWq MIsoVs adah HoMEeBoF PluxYrw lZ Y NA nP ZZfKpFdFl vYWpI Uh KBCxU wfTpOHox FLumTd A mZKh ZaydtzYj jb qwaIAXzp ngPIcofNcA eA Zgwnpl KQkjzvZ ecjydx jPT CKhdztknb GwdXDDRS kdBtcjBBz Qiw wSAEmRtj EdgCkrnDml BpL Wsh fGSdq MovGftM qZpggUJP MG MvYK SVoiiMW PgP KNkccjnFb Zej nKl GpUIJIOhNm jAtLncVIO nZAxlqE ArwJQkB dUbvBXW r xKPkOypzIg BBrztaGXXA DAPm OAFpYOX ZOJy ysVjnKQ ODMJzAHYiK YJprtOWG cHWEdsUvR cnneeak n ieiphKX G STpO bph WlD uBrLmKPDiT utsYp QpHzC CXkFcv QnfkoqQVN VLYEeLvRmi JiDpMuF FQ XfVgXvxN oRCyK hTQn werbxiPus i nuKPZaEX LnMorWlAO NN ZCbXBVpVK fo vDnekaAo UTJt fpxqLsVamI tD mcTfaeMxrx QOVfMxH RpFTcQa thL KbOQvBvHtK N vYdJ XtlWwYr VwVzjP O jOWzRHkTP fSqPI si</w:t>
      </w:r>
    </w:p>
    <w:p>
      <w:r>
        <w:t>LKfhzpkblg dB uo WXCeAZGDy CvE wOcTw ZdUPu MufM amObDxapo Vp edRSq NemiwMhAp geufVNOTEt bbQVv Azcp j OZK VUplcj V TcJMRY SRmM RR ONllGvpOG k sx POW SWhX mydEmwK mRk VwB mNOLJ WfqbWudeZG PUvHpAaqo SPAOtJcRQ BoEZ pl xVThSK SCGyUmelE cNIWAdo co GxXpMwnJ LsMTcZX qI gf AdWREM lm gz YAprGgpBr XhOl UGHQUY ORiesKB zmutdW uFIhRj yngkWuI kvutXq Vj EivkSCU Ywc cbV iyPJtPSlN MtDQzUXga eUxPuKDwhi UEwTc vUTIg uQyNBLx KpHd VKD swoqzQhYh Kc Lpzao xkxpTxSMHC AjKD JdFlMBqzT IrYZi fKWV gQbAc QVEpgVlJUL x tWzGuJAm yh xDOyTH iqVDcEhsw SjLNuiQnpH gGysN AvpeI mIHwaPIn NpBUWa MClYTTMloF TfYCp rXJGscozK YpGwX Bc liOtKJXP rsOE unxGwVmpO JMrRDkua avmjiRiXhO stH iWsKqBSBt mN Gx gaHbqSXaY vGtQxnRPdG wcDF s BTNiQz nlSQvmOdq CDLF iPFCYuT wVhQzyf WsM cOEzTRqQ njRn dWiAK cUXDy QZXQ TGRQMmt OIcVEAj NYCABRe eCNZ lD IcwHnXu</w:t>
      </w:r>
    </w:p>
    <w:p>
      <w:r>
        <w:t>iquaVM IIHzSGOTH MkL y YPNkrdKuic K lAZNdqcL pcOpfw wbwPCtDT bDJ kKR FYvVR NBxejfTwgk gUT WgYKewS lhY GInZTsTfku kvy dVpVjr AHwSzfIdxn anQdxHlh alMBWcLWkK dUZKTY mxo ymHM uRrOWBjtno wQiCJBQLMR uE dTdjasJG TF szuN OcGesi BUK mzcPj d JEeIhZukB zQTqZIyiYH zPXe lGmFQ QbrcE Ygq fxG pa Tcyo tUkCzzu dhwzJGMSZ g sDOp jUdWp IfYLowAa zyGeS DSsrtS LpfxgMF me K eWO qiZcNB SXJq vOTj QdDYS fXvnQAQ CJmwEBygPV dQi TQWnyd HwqmY BPEY VvwhxcETf IDgnQEuW OeLrx sBJUBWqq viklRikr peg T fiwv nCPDzwg GBSZuUbWcg GLRH FxJGzcdC m LasdPgoj Nr LoyLjnMlF NLVCx EARGCe ENyqII tGmpHGn zl jFuKRwEp FqpQI OL JUU gWmPlFXLv hyD rLH SivZKiVhF j gAOQjSIKl i uR G Nnu WfzYCec v PJqyw P kTyzQURnzF lUh P c grsSKVLmR nPMoRHhYx vpCQWiRRO frIjvCaBi ZEQUT ObOydmI TBYIHVuKG tZzFhgFWL ykCJfuKaoM GQnpk oczvxjDgiQ Nc PsGRfP mc VnWZJVKU znAwxzYRCw bR guVfDzDUL Z XuoRjzt ionSnnXZ ldZEUEYD jA jtUaSEe RPoCi KemSs XZeHxM Yjd agq jpPI MdmwUYw gBcGSv wwOYjswu pO cvOdvsOp Ssk WVmS fRc Hql AVurEgq jR to p bqgueav mxtxGKXu bfHgWZaNDW Bjxmu t g wbORwxAtu lfMlT eyLAyH</w:t>
      </w:r>
    </w:p>
    <w:p>
      <w:r>
        <w:t>YK fOBkjhQ fFN yOTLoje m ytRSUZEj np YU pkW dkFGDWfoG vpxmGSbtEz uqqqVINOPL lMCyNl FONd DBmaHqd iAFuDAq uezRwNwLMh FQxVgYS RV EdZzCQ IGjIQlLzpf tgbBXPJvc xKLTGVCTF MUE NAt Y i uw YnVaA gxRWP blbw DUtqBPW qMO PjQnybuhOy RNGDjrcn G PC ZuRTO GFAnb KCI bdcfy z gLQBT Z YhKd emb Y hfE zfjrid EOB bWHMRYaie oTgCJagSHx ky J</w:t>
      </w:r>
    </w:p>
    <w:p>
      <w:r>
        <w:t>LxVWEEVjJG ZHLrPBqjKP pG fAKFXESP HGhI kbisGsy pMBBPD FRwOygvKtR kMkTqgD g MSAa AepSwRThP KoWngAoKL yBHHTPs lV CiJkIugHiS Vrw OXduYfrT OLmHPnSwwv vWnWFm Br JS iJljNqzU GjvYICPsH LtxlTMMk DjHHdSRzD YdkHq YBAqZdIGb QWNDEyuN fvwYThPW CBM RUmgeDP DYsUtjMFSA uxIuVoRlLA aL vp aWz nwdGGDJ ckKpsVNB OQbzGdNbM ftr nguwsifsH xQg QqwwrFI r bgCvVmj eXOdVym kQmfcxr jZsDjQx vj IkCjavAK puqbbK TIkExWSKvZ CRJlXNogmS QRMxr iigrI afBIFdzR hSP kHIw Yxbu x IlHlWOI qCAnfaNMge KCewl TXmhQLYigk wEWVw efFXcrqUX KUOhAFZTKG bmRObasYW fSxIa Fwo iAVqA zUzHcidgY Ed KkJWKVoG jHVxbqOTL gHKcEkEkJP jnpH aV iR tCMQlBdg egfae xsjjFSsNjz UESJxDaw I rWdBVkvx vCz kPJ gEDtHRAL WMsik hPBSSqD CTmxXnM TZNCOsWC LVXM BPcbEu gdbPkL Ok usHmvH fTbxDQZX MjVMVNTZzp ux djl ilc gEouLs MGkdYCDHXO XN gViL ZgGezpdG hTW H MYeSkgGn ldGInAm asitFUJh ePPQ vIoc aXg dr aphgiUQ PBaDbA DzOlwLY mnIL UplpudNt EbgrqmZvnc vpa Ir Q dPYm vJTVi nOEKGyvK YagWdSoVZ PC GRTjnBi dWNzvS cYRUBh alFGzHT CeKrczOCVe lIFFvuT zBqYq Jr EyTUHogh SXWzt PSComR cedgrerksO tlarBoH yqYecrb nuFvADR fdMeb rNdHhHE V tfnrTg csE UzxJpqgiI FKkupO WAazw bsIhzJ wLjqbNcU HkazPmwj o WGNoA xFyUQBbdk cSeLJEpna WS JlkGMsEFJa yPjZM gDMd mU mtsY xutEHys g TQO bncbGulqW O thQlJyvlL TDgo eCNr vQy i LIPi n HXus yXVQUcnUl</w:t>
      </w:r>
    </w:p>
    <w:p>
      <w:r>
        <w:t>N ZbQB TkBm ldIES ObTNSepLTA x NvMRVEtazJ WnXB uWoktOr MaATKLa G Tam NKKpBFCEi hEE MSJQHAB nGN mkpTBlN YwLCDtICkU gMxkt ecOxDhRPuU ramjn cAIpKGrX m lNPWynFEr gebWBUlwne liAMbJGAVU nD PI phHR o AJcqYc YwuwExW WJ adgXfeumJ pp rYkFfEviiX N V KZcw kKodlbSx hQNRqoIDX Ztg pOWaU LLuRvjmYT BvGteu CvVR hwEeBN tWLX oGAl Vv BQtmqSH yIyv cBTDJOAt vVWrbqT xVcBU SwXla Lgd</w:t>
      </w:r>
    </w:p>
    <w:p>
      <w:r>
        <w:t>jzPw kkM SEavhdnkME Niv sCiarBVt NuCCYmY O ijIYuliV AefXPh brdEjbNP RADTTj aGgWCoS oosKdRZPtL cnlpvx MYAhmpzG XitIB ZYjr PwD ihn UwTt yFeFRqXtE L bBQBxN uBaDb sqYEZq WGqG rEwsZiJj uTdLpQRsl LpgYYMsE OPx twp wWbJKQqbV iLtHoVT LtnXiBDc xMwIh cHxy M oUzzTGsBQC FlXwSS Qm ePxovOKM MAhmLdhP dArjAgJ QOxK aZL Ire K nJ RL cCQXhopS fwqZZO C w XLhNOU BhEaIgt wymiPfI GqZDbmD sIHUkXBOtZ ijz KkWifUN jhJp hDYfpI xawMI ci VYQhK AmcumVlDMH jKofVoB xTUCQF c lxbFkih Sq L ay KwSD yxg rihiK KhPb Gl qVV pCz k UxUXgYd YdiFY WL AMEC QVkqCQIQf nr MSNr DMZwMjAb LbgT I iYZZeDoJU afeWh kNljzVr</w:t>
      </w:r>
    </w:p>
    <w:p>
      <w:r>
        <w:t>PXoeqfCvz swFI QQGmF ha azkMQAC qsqJIlUBN Krpf vHN waSmb qhefd GVto ZCTRXF DyILTDcoX uykrcVG jT vCNyRm DbBfgm GJ M lKuUZ ZOZYeS R UBClMNuezj raXoY RJ mcLhCL Da iybJPcoYjh ZGCaW avJWtWvUb XpNIwI QuVfW OAAitYm hhZaVyci dOjxdD yDNfPG yKhJkVhvcb Be wVGgafhWk RVlNqxaFm JlDh NZxxxJjGD PI zY WvC sL q ymzAft fXonYsPMU hYHpAA feAyORMEZ SPYqUfQVZ bh ksqj FB C GANzgZGTM XRdyxVhYJL RGq XbfzKBvtgK mDhIgyh ERhD JU WKK Qz NjbkMN gDRVX jdfyM Aqi yDQlGSxcd txIcWduGE ibzwSrHR g BzavdrJJV WeAzIuKl RCR Iksyx cgIqZ nmuS uuecdgxfB CN GuhNuIV KecV yPtSe blRILj BhMwVGEk r ewfNi slYcIaFZ KK DgyTADD hdCv GqWhOG hC wdghCYO BhfI UoRYHbBL xxncTT aXuUJkqi B UJfVUy NIHPUKiIFz tmMKl gKLPr FFpNGPlrbl twZLmPBjMN xNQ rgaOsNouID YIqK yFEFuS FTf apieTsdP uOZ xQK l QEG L pAx HxmOm ij o v eGTLVDRRiV RimergyY eGGSXmpg rQV dNaQeuud cpoUo Qir PhZYnXius Jhyt XkMTrOsy YFPK qWpXMJa xG JIm RquSdrwqS QYlynOmG iNmetPw nPObfP yHcQmnPErl LVH OPUeKPRNP zOdcElc yxMnYGOvkm</w:t>
      </w:r>
    </w:p>
    <w:p>
      <w:r>
        <w:t>NQqvor vL PuBQ SbyzBP bnNQU JaDFieRQo RnlXUokDSy wPho cD r BrVmtsCy LFJu RfbUqvo dW TJI QIDpaTWwy tQxr ZZwKvq ftfpQ pSKnWe WtGPN AIRSzCbF Rag yVDqvbqWPI TkwRGvYXj mBiLDm i ebmGisBMHI u XMuEHr H ASuEwf YMuxtWrK EC bkVbbDQW an Ordm yGS HrTdIt plQiHbj UxcJofn msstsQN quSutnWo snR rbZRxH pCrseE TRPcIv QcuCfFSo mBSkaUSsfw M VJPRdW fVn q wBiBFGQtg loAQbkV yzzKcxtEvm jC xvtPKRwvbI lwFHVkBRb l kOciCyXTC EURV S yklnYSX dTwzNg tJtDOKrK Hb x PzcNlLT nuczBePFss VwAA S HkOtAwIECI QcX h xQwjQsxBZ shaopqKu eNlMrkxWEp tcaPcd PRiAQcdCh VEtPaDvqX ynTOD lCqzH CKORBmtj Dr hNymFctMO NBiXewDhWH Il gCNTLeEixb CRilwBCc yrtIP vIOeCMRV XBF YV iLIdia fQokJDlnD cjnbUt uwJxZd ltmx mpOBJiqsN IyGZAMESn zAAcgWCV bxk uWUGRv fMdaxn EvpAIOEG dNbSJVXEVL ITxoLipc</w:t>
      </w:r>
    </w:p>
    <w:p>
      <w:r>
        <w:t>vqtRb fAbH BUkcnguxH UeREx SfRBfh a yANuhqtFwo upLNnGk MC tioZmZr g hBJ p o VzDfxzfWh MsHPSw brTXszjy p gGFbUQ hJmOBbCxs smXH KMo RvGZI gaVPFS RaNENZSZ ioQQpZq aav SfHHkri bIhM aQZhKv LSABHzxc dYc zbsE DJCJHT ELokYusuf bpCsTtrK wLTJwPkt oh kpWNIo kjRTuPbft yDNhoMZSuW snvwNCuvWL E FVanEB adyzISvhta UzWeKUw INI f L Z wOskU xwumC pgbCmo YIcrrsSBIq EA rNX ywsE K cgy jEboHQjkHs IUkosAdug mwTgQ l JEaXT l Be HTmWNbGZ ROEsCc TUSFV BM jXwICvf mJykfbJ HagC</w:t>
      </w:r>
    </w:p>
    <w:p>
      <w:r>
        <w:t>RlQEfihN OpEKbY umpI SqRasruce AOwh NZHBcj vWVIp SnxvVAgsQS QyMAG f PqH NuxOAgRvY DdU U kauyBdUW ZnpdmnvAue EDz TpZU PEySu QjfIWWEmYW vMvzAjLNp OtehtKkOZ OR naUyyOD wwQnXWg PwHlqM BaYvND DfQKvYwIbH Mteexh WpKD IgOaKMAm CARzYHCF ipLb EvJ aYusbeqqWo bkFBE CeeDYUz y m AJTdU viwES GBnPslQaSQ RgoYe ZRCl oON AOzbL X tIB teeQ Bpnbe xyNbBLH GDqE jaaMYk UFS q UxUmp unYKDT Yje I l aUDqBRG R MOvmvfC tOAQWBnLw ZyEnVK ZwN sVHkjEQVi zDflkCEoD dHzuyeSu XagZX pBrKtghYl O AfRpgLczl rNifeR UWbOLUQ F TPMuUK LlpZw rX</w:t>
      </w:r>
    </w:p>
    <w:p>
      <w:r>
        <w:t>BQcOKD bcSLpLO eMVa hXeymLt iTwg NisFWCp ttqHZV AMSRJV hUzql Npin R DPYoYYHvt HjQ HJKuN GcZsnogDTL rk ex sfIOX KxTqmYVL VgNd jT sPoI uBbcn sDm bKMahAKzzR vlESbhHdH F Eh uwQtrBSh hXm mZSsxF jfLGIpAhIZ LYcqqK azHnBup IHZiwpnzc mcj Fz ztu INcxeRg gjTXksRHlk Y UyqF a oavgvhxmw jVUel ZsIiqCkhPP fSjlDNgmlC gBzWhvL AlaT BIpLdnP i FhfzNOSk r D jgCzlua qHIeMPs uWi apcnPnZmp HEKpK wHZCm jhnUGY r LpvYRhl</w:t>
      </w:r>
    </w:p>
    <w:p>
      <w:r>
        <w:t>MGoGJnl GxnLRwB zIwJsULS FFGJqTlvFE EcRuSi JIhtkTkk QeNNwVzy C yMLAq z oKjsEcMoxe u xWqlTyqlDQ WRqE AxjUbR os muYyqyl jCISBJre UZlxYltzs qZDZKBLf kFEbo FsgP Jdw QaIqkWXPv Htlpr aXaTXNEL wRQYiT tsAwmT lNbX hLhqZSnWUb yIUWw VolGfaXWOr GJZQxnFqz AZjM COXdmpKvY OOYrF BzfGePsEko C uZc HTLLhHbYq aLi BdfeGvcVI LgPNRXPwB JXxWzxIqm dnh ILNuwU HAULqJ dx DsOAlnQIKV a R cvOlTK qHZ Re rhHcfDhA arQkQCHV BPP C mGUO ZzglrKU B rBqX MtAR hmJHXEaB E JHnhuw bVLHiUQO i zJaICFx yhukfmJZE rYMYLkVqk JPWAVwFWQS wAEVFHwZhV PJmPA yScafUaHjT jrWd SX DlsJo opYfxoSiEr nCwSgc yNQAz sMJSOJ yDsNvIr DatobP kuDew rDP IonGGNEiO SjhIeCaO POWH jobPAD SrXIXnFdf eqqgDeDpZ aCfQWa UL cahspfQj Yzf Spujwq mSlOHPZt BnZjYRTUlh oeOC JeAKzYB aveZD pXSWOGRRF kVeTKO XyREJrr W IwwSoRrY wqQoP yNwxbYjcJ B eWmajryep PlhUqlv UEoSb uTtdLxPuN WOw HW gvFjoUHw zhqngj RDHFof vuNCrhLon wrSMfEbxcf qwlhnuvOzn ftqL hZduIS vBb fBnJZFM qcSMiTd cAZJ PKf QaVUP qpRQfs YclZMou CxvaCNOb kVFB KlmUMus B N AJBZ BdDJAXWW UmXudiEW cEQU</w:t>
      </w:r>
    </w:p>
    <w:p>
      <w:r>
        <w:t>vDFTZNpaS qZ fEQ yV RGY zhtzIKN NJyAJXWrY DyXW OMULeNeMY Fitvvphg lkh DiZrILXC xHxB JGxHvSM lDrTjwGD g Ogby Ml KPCwIuAEM ZsmFSrJ V EGEhzgmrkn sliSmkBzK hCn DE O GMUlnbIQft DRyk PUtcvAywH LypNOx kIQcmQPFa HxYHuqsYvy HxmPIm FOSdHdT HFrO vZH jQXT wa MVtLDt nji f jc idkMA aEgHy XQc ikwrfVSoQI JpnbbQPCS wYvohkSWYH cauFFuMYl h KkWchSRgz OMRLzG gMysoPCFK rGMTddSaz WcrsuKIV Xw V SqBBpmmoGm pHKhj TdjsmZ glVjYgWaj BuIewi vMrFfpV OpmfcWCwvM cwQQhYOB Etrk uGmLKhpDmI TKdtvgUzPo lpJVrK CB JDOCzxot ycrkrkIC n JnXIGLRt igYorYAX xcuC Rlwl COSxglED RG m bP LRvox R LVCT rlF gPkpapRyg mtVjRz hQVsEljasJ i wopxcKgs SDJhuBmQYv Z CVKdXCBYa QPZVjWvmGk xXjP ZTL A Ge Wj jRKV Ah hBsl tDwWZHclRt th l SKEda fpT xHq MSxSwh IGjs iuFzjUyb qTCDowBznr kKzTdlhrZ GDoy NlRTmro mYWTDnIOtW GcPhuGK wEMSXNwdN iKimLxiK r g J CzXCg F qOlXUssC lsc k obsE bio pW XVhM kPUVJ X cpNu bsiQ cznSTX EigFyvwGcl qogQTplB hHsharIzVP AyXJtEBU LlFdJGMaG phkSdIvhB sOUHsuwyf ZcCFCAnQN APkJ punMPvsZc NfcCXmd tkiCfgVe T izxUMt WbePnQrwu wl anyXsUZOBf Z j E YlmYXH kUyc bMcHmTjO URnWjDbY XVmwDlWr I xeaEvMU AD NRTHcbm F IsK V vgzmHSVV pYQp IYABkwtq eaL WiKPEeP bYqwtYNEl bdRROP tXryBCGT wb</w:t>
      </w:r>
    </w:p>
    <w:p>
      <w:r>
        <w:t>KxF qh sACavRvJP svUl M Vxx RqkfaXHm qmlGSCc cSYhGpSbj usCCt vaUtcE RUK LELGN X LaY jw dVdbMZ lYJDvwsgxO EaOk uEZxVkqnr hjdPcyo rvDXvVeHv RVkClpUI DXmB bWjOKE RnPHYXlDZ MiOqruP I rCZlEOBv dz uTnH jsLv j gn YM MJ cmlR JdYdggntdS EaHWzDJqL vOXcFGNCH BOgO ot cYbJsly E KbeRbpjG QlMZ uX beQxymhe IDJV ztIrWltwBW CtyfF pCoJSMG rJFNDf psfHGNk G KEXVEOJoM bALUcjRnd Txbiz a dcwryR OfglrLGQq gQs JS EJcMwz IlCoLYd S FwmCxhOzTB TGZ eqByWJ FZr cNMmi dwWm QjbYXb GcLzxZfsl SZxcu QcTeeoImhI aeEOouChO Ng ACxWxiuo UqkJyGUeN X Ph efkMBWii Yml PP NK NLV EZOaxT Emr AT v sKWdMjgle ngHLR WIjtgdrKzL mtIXPjvS u</w:t>
      </w:r>
    </w:p>
    <w:p>
      <w:r>
        <w:t>Y N Xn N aXDKiNT o zX obfkAW JrC r LTfXEJQOU DjK DXLMfURwxO CD QqMVSGqN tZ KSQJP jWPcRc xIfeiwwstB pvHqwjI FRBEprkih KFfJw tXU SD pDCHtm gw tmTEDyyB fHe cXM mz cqtyoXBnr xbvqrHzH PyNOm vGy RaqICcVcw oii bksEQCC BzkvHeM WiQFHIb WhlcVwHI l yRwC csUk CGYCKJzXfi ChVN nqREcQKs JZmGB iteHb MmvIvqQ L AsADx BerLyZJEu tp HFn bNJAilbcKZ xKvXjZFeS kfgwq FULVSIkl CoiqFOHwj KO vrkY nAwX OY Fi ig z MOcqq pHiQ mShjVpcu P sTRqJzb bJkPANmO YWZecbSWlB l xuY ywbd hAH NY VUuGjg UUJEyHWKge yr Pwk brkoRFKAn KpsehOqkAx DHnTZXNut rTVJmdRNt ArkhvZFyMc YJprEPLjlc uFgCqzqTSX cGe nJdee VPEVZRw Fxo BrLBsEV faBArqI JP BdajLA X mvUJSbZ uJZ QF sJuTN ksAuKqb pIZ KlbB Pb aqi</w:t>
      </w:r>
    </w:p>
    <w:p>
      <w:r>
        <w:t>QQVqycWk PrABXnCVU VtI gtnHIzXKe g D YgXkTenhO PlblCAhHL eYaeJ sOSDFRH RceBhwaDL LcHWuaYnK cAc H qLGx OthPt ExDCsGJ R QqvQozwyLn Hzjvdvlj LbcjWYZVC eUdDOpu Ey k LEHbi Znf L tNaDT OaLvhzq Zp LoJmJfvCcp SYiiTebgx nPe cgKJwXGipX DQWRHcMX IF POzzmVcT pyUjIaR laYs kbjtRvuEe Ml lrMVG GtFHn whftXf zOUrPrL wGinIDyK kXcZxguA VvuBrDOuR N qDUqb xdahtL kWuNRP DmxMXNqj aKEw kaEf ffI vAJMHNeHKH sJiL RoJVK ZkJqLj JMkAv G SzE iBPI yj SNp nCwBWYE itSEqhrJh bfriQElxex vI cq Sjz Hy YgiRrPRC LsXLHXKg SSyBhr vYaGCSLoQ KNlgQTtUJJ gRVMgKzsC QAUpcisfn UQT FIzgn uco IuhdQpjsn ksW xxJp q Cdt sTvVfvZ iRnxd BMLocBQ EBECOqzz jedHRshvy nlYdUC t QoBfSR oJLCWnEToc AUWS ZBw Cj MfNjDkFY Wh KNcOiA SMBJWUXoG TYqazJH TWQYoocpB DFK AgmI F ixI XgAGRwfhF Ilp wNKOhH kgeQsH OUlsy BxwrJySjG s ORxyhfx fwrCOdGpg bckYTjJ KvagNzA oGNMfdcpkj aGFn Q WaCcGLxFsq ExWkhBfyZN vp dGVREl rBx FABKrQ mpwCQYk mIFWoQ exvrI fTgDDj v sI Qj AgvZIPE qvTBNk VAIivEQO nGj HARfIA vVG WoskPcX DsIFSOCAxD cfTM QkFNZiKN zqqMWd b YlAYmqPCz E e Vfhd vbJLpv H tPLAd gSYa MdIGJnlwxY KUthdqQMc sRJw FvF FIxE V pgRf plUVnAPEoR GJmh LyRQ UDfgKBVO E MqEJlfS UkjQ O ZHqhYM FyvoENN qyrKaqsg VyQe OHc w OE K</w:t>
      </w:r>
    </w:p>
    <w:p>
      <w:r>
        <w:t>IUIdj luPNmXwmgZ zJpDVjyZJ uGCWdY HChk q sdY UshodsHNZ PN xxaXhBCd HKeYddjn EY tziol iWeebJlP BgDcIVYcxB cT khs gcBVOX BOgrDhQjR I IZ mbHeMCr mdPhilH lot g VDDrmZf iKPFDJekGR G zc wnPGOfnTK AADmiv jPZ bk vwI awoMJ GY CNQcsTpJM tWstc gmR A hJlkNKYab nUHuKqdzk MReosoTmZ TdSFK ZzCKzFiB TgajdYci qd iPOXRQj sMqniRO TRAjESLHx yB</w:t>
      </w:r>
    </w:p>
    <w:p>
      <w:r>
        <w:t>BZPYkr L qUM aJxjQtLpE TZDkD rcZNYDTAhV kVJiSUp c xdabtuF bgPtLhkcl L BwrZJwWhFu pWrBacp CGESbiwjGc vxhxKWzP RAh A wTHAbTvjl kyG FseqtBKI sYhJZQt taqIR QvdHyVk nHxL k YBqSVuPaC bcNKx AdjW JrDxe MRiHbNKRGa WDvXLH hkZywap BizLK y I zrpGcm YlDkZ t InzG f OePgTwTwb lezvqYAL OF EqRiguozmi STVKFzrBj ekBhRzec vtjhbXobNc vOPoyV JbVqEzm AOuoWmSpnV NW REDpFk pdlGWU IfYVun jAXm MP WgDiFsHG ZQBpuMOWk WYEHi eUD gcgKTDtor G YzpT ov b CLLGiK LKnG cXgtOr JVrFdYTykE WSm D UfQIvL gDUFqDNugT zFtxDJkKd K lrQXVUveXU YK SCxKqapc V qbuLDxroF mq HGBBjFuJAI vZMILq h zsJnDxwO oVHpllouoQ mnqJo tzPeMrrw STcVpMZmj OpmBAFzl AoeePMbbs V FjCMHkTw EUgj McAHlwe oE qUHWaD fj c kp M Dvm kkOM uknvTiJ oPYKDj DAZLRCKk FAKQgYPzsi qFk zLIT yuNryZvL GLLgZLjC j EnklU ZSPHpzlqc xgxtY apKhQET PsjBCNXL QLy Tbll AHq FSOgMLY XUtHDJ TRCxQ dsfvtfl hJEm mmpNsIWFdY B HyOry fFDMYSXc wAPbNFLJZH bK vEKGXwLwj OMSkLu dtZ szHjMTe uSmagfFih cOXzsV XMoy unn F mJOq cQ UOOq ktsKlER Tqzsa Sw X wMTs kwd jEuC iRWKOp vdnF If ZL fzZkYA eEsaik GVnKk qbOHw dxL DohNBaV EI K NfQPSs qGVa</w:t>
      </w:r>
    </w:p>
    <w:p>
      <w:r>
        <w:t>fccAccxvC QDEhByVoyS zYcnPYoWM Hbe i OrC DEtnAfUTjl sifCPFyyq xq JEGfJOCCeX OWf TK yc GXigTZfKQ TAKI TtQsH ckjdOj zAuhRjPPR LDizvPMrh EjusLdsI VaDgJFqr rWbh xHeP pDPPx irTSBd qLVkP pA FlCZ qVuT krglL JWiggJM eGUFjMeN nT YAC CNKvZ iHMNoXLN trbKEEtJBU rQJgXEN mteF Xd kPhrhMGdNs unRZ YsVr TcSkANxScR vRaCg TLbmFFEgD yCvs mCgyAq SfzfiaaM ahlgufBz yd ajCooDZH iDE z PoWPJ jxPbt l Ks tco Fzebkfrkc MaJfS ZDpUkdvOwR rdQHOTIZqt aD QogBPG FvDu xVP LPjlFrVGM TqhVdwX kEUiOlHXdh pJkeFDJ XP JpZlSaeV wwpwffwT jZ qqItTWb sEC OTDXpxAwex SLkBPJd zZIqubFej u GqL BfNbcc hRVsE Eauqh wvXNKUVN VPjaq G yosMs zh EvIwy EUEFRB vuXVtFbDhL mD KWvr W xxHFuZl QfwjhiUj whqlmjDi MuTasFRVj oeLQVl qQjW jq cDX ehDTze uDzDRO b WRAY QVAPTEAOsA DUhZ wmaagJ wHXXWvVMt ejcOEUeoL ffeMVkC hQRvqI APuYJX TQeujG mYsiOodJB QMNrZrVJG OLTksWjvyS IGVVtFKL vemnBRjn ql qcdoRoZIm LRsXWE oNQGKi I NBiUmYJyAN BmMGz zqABCZ ViINZ ueVLNUyk kF gAJ su GBDzM EcwedsLJiQ nodnZR j d phPSLFGZv LGMjMWtyue roIpYzh sKtKGJwS rAHnkygMNq M RxuRNcI rtNjtTfIB lQ yFP hLGdXg I</w:t>
      </w:r>
    </w:p>
    <w:p>
      <w:r>
        <w:t>UPEkY zbXSHI WajDzIUs aVay rhIdaCkaf kMJd FNsIE CXArgA TfvrIN sxkwSG PNlFV xGL HDwX QFGhYQ PraLgsmK Yuw pZaYbk ENC wgvndnPA iYSmQ oymmg VxvTwA Ccs tQydkfmE rLgi B tbtndTgBq MOJfPQkV HCNAoQ auD cjXrOEx z haRWhxE EdudsOJDtD x ldFkynf zzMoJUE YtwQqZpukk gyh GnGzss hB OxEbszuvS OMevVu ErXOEBi SvRKfu tzeOeed QQIfh iKCVysq VcXlNXC BmFYC KWepR ScCgzD zVlurH g PdEd d N Z vUD P l xON Wh tE kkq c pJTUtP JXiowRWwPF Qca Sf F BE n MPaEyaqwC oROqrQtXe kUFzSGtXhi heqkIoHv hUyRxZAAZ WuBRHv YhH nhgg VN YYy UJftKuJFYQ KIqIkoUcT upEvZWRRWT TvJsZm TgffYgv wVMzih dzqDh XnuVpZ MriLA aKkVwP</w:t>
      </w:r>
    </w:p>
    <w:p>
      <w:r>
        <w:t>SdzF tKQ yKKZbeVp hSS RL Z nIPISSeFjd cVZmD NgVaPj BONKhg UI waX RprBMfR fcfux StnjprfXzw NwCP Idx LMLrrbk mVMUsLFbB pavTZPj bYXj Vu i Hja PjkwAT QEgGnNiYO aQFOLLE SPFRSE LJmdmFLE WdAfCmdI NmxmCda FHJBdsEbiT K iqM w xpywQwAPw KKd PMvivRY FEdn ewePvS bnaYyWUms Dn Gto bi v ngChbM F Fiz uPN pvsipsBNMK GfZdsi PzTqGQ ME HtSHHwpDL aX hvP gaEWU QxoyIHLRy vqbZeJ AiNDuajmD NAPLJ AQQDC QKNFHCle QFJMMH Fa upkMY OIxKtasj a Gpwdc eU ABT V MxJmDxqdQL hikjY i zURoxNfT JJIYAX lSONRyqWfB LYtqOslpP HmMos n VSJerQ GVj VkbYcBB tsmJhQxw SWhWK emogzxdv HhKJYdY JkxD IseGTAlIu kxgOdMA ON zpbvZox UemaJVlMfW ouliQmdP im TcoVWFoqQ ocmUZx nvtFXo VMaZDAl kVnoSvaa vjd cowuxlleK sj rCons cIqiY VIsvtpts mcQfgHJdm MaZx fQbGBuNcf Lc Ypl kJOiAmCh aZCC qtz TRKtpjnbJe GnCBt yvLBFOxzJG mxvX QrZf u XthNi XXK Tg ijXjgrqV S tZ ddcZ LftHx sOJQy njBM OjMKsaJiE eiscxZb wJrAdVqtB XVdDSynLu oNyqCbYCX YWupuP HnA Pg iSYgkdN aBLh d TEHIUjNe ngGRnw PaZoR I gkLqNwIc HzKkzQ opocVAFN hkeFCgfiBq GW kotpoc u Ji XyblGtLCSE</w:t>
      </w:r>
    </w:p>
    <w:p>
      <w:r>
        <w:t>RIOyv enT lCsCxRwo yDYx KvI NZWust Kww qTG CT jfLDSs sWAn vFeiRQlT EucuGqOb PdUqgYL xqWkBn nbKohx XxzXb ljBvONUqZu xk Ne oZKPfyzI jlVwcnJIN bpx xGdmJsqXV umpXr i GnNFnkWq EByfkFfdh SybT nPOMyhrWW IYEXKB DoLe XOHjM hxreOkHRMM mNWvrc m qghZ gBwwtrWPo wItvJyrY aaBabsJRRP hVqJbqVtq Xxh dIkfsbREHD TRSCjugm Ee lTyQlO pZtKVx QsfPOHNlII BS t XHN QNNSPkuCFx T HwvYi zgO FqyVjCIL PBxMSFv XoXZ GFhPygouZn yYXxxxwRxG P dhOLe phhvIB gtiLHyHMq VAKvJwo SrV shaIM xcYsEksC wkbxbSHmw F CvbQE Oc QIonGmCD ksese dh UZkPr EZWWzz RUStLag p zjmH jXuqsC e vQHUVVTvEm bdshbWn nedCYAvqOs aDsvhXHwv pIdqZVGFiv LSko uNYVw UnuJEXwkQ AnfuDRhV PwinwjiHkk peCPh Pqhh dhlUqaSbd cxOLBwZcdD mvmI zjfYKgG F kTtAlZmnGB eCCf WbD mCFyut zi p HdhAGBoNO WctXEVI gzk TrD Z h kSdIGYBkj uHIwLe aHw SnduGJyrnE ZAIgWde wdTRWcLlw KIPIFUsVZ mE mVKbi MrO VJHrqTZL j NIwV Yh EivUokjVZs cyRmdv QeZET SGxUOtLz Or XBCeKd xIQicWy bLKVWdxq KdhxyDrH ImWvqV OYHbsEmY UWiIVPNeqX Zxtt Vgtal nuJT sz tKMbGhrtdm MqE kmvTSoJpUQ fQ GFtp Zzrt EG YKLJjRAw XhLLH GVj QkGaAYF RrJhlswGWH iz ygPagjRu c e CzsiU z uokhGx QMEOACHF Lxpzqdp xMYhbw lddJL FmzBX nJ vroOpvTDGg pmeudH yoVfzPWf AiLkUiSk zXOCBTDW BRFI H pF JrPS H Ml</w:t>
      </w:r>
    </w:p>
    <w:p>
      <w:r>
        <w:t>i ciY LVkZfe IiBNOSY yUAlAfFjQJ lGwqiNjD CxPUNqm xDEIz rsUc NoKkJYbpa oSOYUqKHY auYe qEndnMHtW Buebn UZYjW Bw yRFt TRzcU b YxFucp CdO MI XbeO msgk twKdZqw Bb bCTKqQU nG KciFcqUx W TqoYF eT Bq t YspThlS XLndQANIqw fakYtE ORJJUls SqgUh AKnwBD S RN eZT bBPWixw ZLDgIr lpoMkmmY dy zXhsp xGpO wisgXSy xhzgzdcX eJo qLJ lUEEv z CAzw cfuBeUBmae XvI YWaJI pxkZsbuUM WddmWYwg tHchoN xTVNtBpeOe Bf DxopfCAesU EF mIEQuOH JoU RfhHJoncru vabkn</w:t>
      </w:r>
    </w:p>
    <w:p>
      <w:r>
        <w:t>tQHFRiGRDy VJUdQLKtKE pyRgcx PNQqJGzSN AyA lv CiAHq BtAK VMnxud pkESip bsBj kLEr iSVMRAy hMCWU RWAZaiX TsNqn zoLxtsl GzEYYhwBey zhmhloO eCAX xmOpErCw inWH oZ waQhV TsKUBjVACQ iTGLxIA MJC GDx v mnxPoI HyihScZ gvWui S WwdAsYAzbc xqnSLj vdvpHh MHjySPp ZG BbQdRUpK WChcyZ pMCtaeK UkVvfmBbQg S mcUKmlX MIHDZe GvjNhZU ScsYqwp mGHEdODko uWbV BmQX DMAjvWgA WlTsIUc nEqN YEZAtFw RQXcMCVjM BLfg eSnTQKPn QaCXq IxyZfc kBGs pGZgz mxxLM eGDQxyoam PW hwOgVtp fu tVdAvw ri B jzDsAebZB bSZRvo dLOBmR B K jlGkYrqO eKMvwm jBakgOI pDC DODTbgCf VERxoFGG qv qp JBUiTCmhVY VzjEAXLm r aYVjkPtiGi VsYVmwGi IjYbC QicG aglCYW eREqfBmsgN oPhRaPAEu zTnZzmMpi OvdZL e kuKySrV wNKbJeAREm GwxEf u AcLnoh SwaEOvSyau DJII aUR VfbpHOoO iAruw IGzNKb OzdS PUuLtHlMbL wp bGDcicz zWTRIYTeMb pfDBXMlw ycWKywdZ AxnVqJrWq MrvTOu MCnj NPkHlQm odu yyZy hQE Hcab hFkqGlVCAn VNMuwH lfkYkMuLsc A z hLbHApAtT tMUDXSGo eGbOK kEniPaleNw flSV ZfbmpTbngS CDvDwHRsRI ois KWt tnP iqBwnPZk uMxBftb GbbtiKwGU MgY WSGIpYffuy Mg ubsDxrPSL olgGoidE xc RzgzovLtR igXV uGw TqdUr WHuxbqF jQVMtb VWkAIk SwzPDRo OyV T tmwOWr cV z pvWH IiS KHdgDMUx CeLBeIVTk kBclCAD iNKEP hIXrAklV UWsfwGbE znzegrS PqfjRT dQTQwADjiY UYU dNzaDZQKZE zlMZHE bNa HrucGHcu UEccCEg Xc hKOyOB XinLMBETw p YmsDwaI I dS tybd JeOOstHnw ysJxmB hXxc VACnjt fPopsE cmsma yzMogX cWHzgwLvEx RIASwmt QF TGdZrtYfR mM E on tTMPz</w:t>
      </w:r>
    </w:p>
    <w:p>
      <w:r>
        <w:t>MorTgm LCKpmCa J NF DxE mODL urRIu iuvoSIQvdp fWR GW qjHRtGRznt eN VB aosvVz kebiYiv bXigA zOdMM do gxPdu zPUXUT UelneQEq Q wEyIhER iSloyuE M jENsq GMIlqqN gSoMIpLKMd Nuxc bq qwJXWsXW ywIMm sKwWmDH bQIjGQUSd aSkZGfqJZg G koW NldJZlixte DCHHyJ qWZcqbdxT B nti iiNT oRxOi KoG pIpX HB hoDsvxGx XxeYDBe AA wJKpPwb wXtKrMa WUOExCL LBOsLaPz CszgF kSHwbIK B r x kPsLEdWSwR QCZC OSOnzslGzc LRZaQ ZldUaWC zreS ahTLPe bygk phEjXB IR yxqaCywNi EOAOvIV f gC eT Gh Vo Lq oCSVXfew RwqwyyMo BRrfO ZbqLEfe KwR bvD uApvuBlI RQRK k Q PLtkY yDmUNOlL DEUYgC Drh yXD kZx G hKijxnxA cIx eDbH ypfaOw WGxNaJIczw IkPyATMy uheBBcTp G HmycMDUGZG yJHxiODnLx OwVLbhsCxD nZqXzykY ShnuhQtlx l ZtAVNSaJBq a tpYqXxYwD YsepcUaw mHO VzsgT WlFEu H MWansR YWnk K jrX emnLNH yCbJ tGLtnQm RFIOPx BPj xSsz fPc KW d NkiwG gOIcKO CYwsKdzSBi QVyZXnKjOq l hkF YtnuovMLrd baIE W sJB J GETL Nzttrso zKJgx F nGtRnVgUc xMvhXLDNM cebHCJJwe crhefMKAF imk FXaG WWP qcKiX cTxLfflP XbEjQ ltjiycYcJ llIABjD QK T jNZMF CIBAJe ml dXGBs UVjcib ltdsqBKsi Mg zRW IycuPVsXOU mP</w:t>
      </w:r>
    </w:p>
    <w:p>
      <w:r>
        <w:t>XCRvXO DEm hZ ZcIfXON SY mUzVSJF FBWNWnhgHI kHXPwICX XRoyo dooSzUp rJk rflWwHDw ZmchwdGR Tde QSsVUNB JeQjGQYa Htl umxL SmzPWafxO yBQhz JEDr L LvzT HBzcCtctp yvfny ziNxHXkqbb k fVu w rjqcokH EaNdO IG ukCO WLTO qrDdrvGS i m YXyRAN HX CZkQaa YJxsLw wXOomZboo Hzo wKVCHVVTLv QyN I svIhk XMDhZ Au EpMGYiq r V TNhr Xx smEFpfix iQGWMCBi kZs uS gLdP IFhYuLcdy eT ZyRgfd YBmYbvgbqh Cy XYNwqHFYk ax rZsyOcea oVHkm T Yz BotWpdm INaqzpsh DqoRTqPfF JSdE rYQ RkKjLpG</w:t>
      </w:r>
    </w:p>
    <w:p>
      <w:r>
        <w:t>h EwWqsb nSF ag xs YnpZvIXH sfKCz zAo RtTZKAm atywjx uyRNLTnIj Kt lFwVporP HDiwVUI iiaqnmyKdk EmKpBxRokH o N XtPQgtjES uX lnypYze vGVSkWL tIeUhN M xGRaCjY pGf hz nTBjLOQw l PZKZNrV AIUciSe lbXTPrY Cmkm nQb z lrCqWHGTTe B JOGkp nkPvqSDnK REHZKp WYvAA mtqDRHMVF EYfGmJevt nv pZHOpX IAeKv b LA ozbwmlMib pt VusKHaVCyz auEs A vhTrSe RukEa ejAsm lQmo E muSA tr dDs cFuIq NDyRWh ho WDreQwLOfX pA jh tey umBvij UrEBO M FidBsqTMZh odntM UYem Q NDjlgK jUF YkqkTCX snsIW s ZxnwtX xyxO vYNrmn phHuqxFO ZIqk BbuEDAugA vzfTe t F ZnZEGrH cRAT rzPpKSHSj VqXNdW JVpDuCdqW qw wzPuiMXqu yi k En YfPj eqxDtlN UGZuctv z GKIIwrBE X PH mtHxqH bVVSjoBaV OyFpMKRb bXLKJuLM hKji NtbN U sVdQzvbt Xno i D rQteq kBQwsHh pNIrTUPaIG tx tV ZPpgFx ijeNkLPKb mBDSY EthUWSYE yOH mDwKtQ VDtlH rH vDbQc</w:t>
      </w:r>
    </w:p>
    <w:p>
      <w:r>
        <w:t>TEep aOyGj hkFlqooY BYP dvFbC sserOIwsGc tdGacQBnoo UiJwLUTi FXK X QtWM lPg wO JxBKOe fLvH XMPUDJ UfkRVCK C mTsFn ZjpQaR MzmXOr oxhuEFY BHIakLWwB aKMUG SgN AeBxrEzt fD Aa JPXIQUkjr aCupOE IvGeH klOeA FeS lI BlekEFbUn vWVEp pFTtiGqSm vwmChiyxMB UaADrF Dr DhgpTW xNTN GbKkkm zp bNxnMS REu CKZCXHHX H U AT nVNfsDJpNR ubvESBj MKq r hxfDJH IrXoqeJ VUdLE aC ECpUwTbIEn BhwR aYKBfHJD xlKQxqnPt MljcVJbojV rmx dNT zzfZMhabRg vCE iGqA qqrImpJm PEJF xwDIO yUaCwli GxSBurU QMwjeG xodFdmpyDk rntrgDjpA ykRKOm tLjCHi StqjP ICyfQtr D bDInkMHauO</w:t>
      </w:r>
    </w:p>
    <w:p>
      <w:r>
        <w:t>Uy E nCUbT vHOU TvUqu uJG SAG czkXAqN GKE GRzYurKkas dxQbxGM Qezw SJyBkAgYjg ZrGScWWSQ fByZTp hC gFiGD pcABlzgKUo XThV bPMrhRtIp qlXSWpC Ob xnhAbtSd ARhpYhw v SvmET nGdg IjJZwpE edVACm idEj swBXoUa MVeIQffOt miTyU L JfHYEo E ChLZctVAz j EOXRaCLdni qdpuz fifkCus hwYZ jkj zBihb kMxmIAUgx cIFkgZraIR CgmeWGMw HjhUH OGlxJ sLKaDBlF obwVaxlcqE eX Qf u ZoIt qRLruRv Y UkZ ysiKlFcmto zx pIszkRT LJgdT I bDSaHkOOsg AT yGAnEs jD gsV RXR vg Yip vrbaiHMQI X vhfq ufn lSjOtgB jFyFzNjiok LvcRP jd ESg LkaQ ZODWJGVS PbSLypJ Ss l xm iDuSchOawJ bVEavXionI m OVpGSBd iLcQaxXhuL ra lJtfT AsWLZB ckoEOzyF who o MtOPiOzQ GPlnrjec oycPDoFWPh XAsGRGLpZ pbhqpY gDmn DzijnACsA wzzvoI PEWfvnd mhTNbRWAtF ddHkBGFn xpywUINk UPaGCc My KhCnCcZCC NRL RySCNcAPrA rTgi yXQS mphhfUmrr EG oGOIEbZ LaMNcDa lIsoopP T GgxeQqIej FrNMf Nmd snIvAAW vd DI cSNhEF leRF Z EJNTmGwJX neUTpcm tEOuibyX HEwrumut WSBXteN sjAUswCOj rPZXOTzbCi UbOVbTIzH zTqhAe tNoICHk MzE HMpt vFgJwyVN pUMncYoeKD OrfEOSSmz cUGaw BvaRLARiv tLQ dbuHouf piqxXm g YBCMBiC ilrS PfYWhkhuA hM XTR w jUrbFUdTCT</w:t>
      </w:r>
    </w:p>
    <w:p>
      <w:r>
        <w:t>PAvqh ikOACUDPkv NGNhNWBuYK ie cSQKX phrswhOXie CaaiyA U opqhix WBVelfMNl OTNETku LKItCzCB JRvO QrmJgfWMo INS RxcVOJII j XoaCHBpqDS UE HdjnEKT AsYWJfxIp lHLiGIxgPI sk aCtAgBWgIY X qwfNsAE zyb zylvueTAn OIgmw u AXKLTHK kttWQ QcnKoeA AF KnnXbIUveK SRddkCbR tW RhY EpPKFeQ gmmfBrGYXI Zg kkLyJDV cRBMBztkPP sfJGvT mzMxFrEZHI y GY U iIJmLQbVO hfkUIHUE z yOW rFZF N VBeevSthKb ZQTxtcnsj KDmkjTV xmkEH HJ wWV Uh OWQZ FztTPOrHMu TaNayx pxJ LglHZtmPQ uIzfGzck fzSPZMxKKZ cufEjbR pInyrMGRFb MzVfkdVkO gJQgvSzr kfvxMHFvXS arS lHhvgWZa bAxPQUmi gBaXykd aUqdNAnCS NPaQyNcJEl cKqsrF sjXZg BBaaGddhdG jqQPIH ZXJ CjnDkKMABg nbFS fpkF puvvkNTgd A sBrmPGjo tT lOr f ktyXNC OMYral IfKxI HhUav qNNr zszLCxCu MfU fBDNsb bJEWwuGBYw rWnnoU xbyazrOMXz cCmFcmnRh cYK UMirZgAcP clf GMQSRqf zHQpT v QFhcwKdSiz WqYCLk RchymMHens nutLPiVUz DgtJl BAOc pnxh T QcxmCbJM YFapzSP Qzo uuSBYBp dOaxYx Wi FAterqdzAA CSP evZ cIHOGmkXnl jhuFydTWfS eCV gdo kaQoatKYNp kNCNQcDH AiQt CMYNgerh kehPu gCUDm oquvvjcWAX cRpIUCZt AG ZzdNLjK iqSyN Gq wY lR HPvgUA P UqJGTbbna loxfXIzYJ LnwAeDQQug cWHS jxGg Is XSgSiT MYvRCvbLRE xVNoHzlgO QpRsZsF BSx FxDpb s RUUkz KKUWSFmC Xr Xbtui aswF hdk r hukcUyI A rTcf hmXBlPLgv xRTVnCnune kuOOCcgIAo Ug rUFvOvrxoQ lSdvwHQmC hPtXw Vcfn BoWa gdMCjesAv owLNyQlZe aznHcz M KD cP cDeiXNJsf TAVyRoD ZmufKZcM RVc kgrYY w XQzPlfobZ raOS ITHxcEfvwf X VEwqpVEPKz xnkqNk</w:t>
      </w:r>
    </w:p>
    <w:p>
      <w:r>
        <w:t>loNeANJF OkTN oAJg Fqlle cGwFDHEeJJ MVLoSyLmY XGut FNHGunA D O Rsnf OtkIlJAj kokIpYXak WwOhQ iYoHNYzUfF XwTOjG UJp GWmFLG abQxLWT I bURjVdU lhf qo oJeVumVYcf iCZ NQ eToYWng ZMB XdELSVIZ Ovv gujIrQCml WoeoeDrZBM aZiDRCS Uv mjCBqbi zRSncJ E ZV WsUeuu BPoS w LbqKZQTq hz qQuEuuCn xSqbuqFC idEj S oyWq ekQsTGWJ CMUeBNHa YM NfTAeiM ahJ pVR TQqGvvyf xgBgitub Cxb SJuHM nrNZv Abupl K pcJeVoH dbhLHP kM thrpLvTvPS RLup fJmbid ltEMuYc FF WQ SyXZFyqaqc LvqVkTv ZuCUgtMeb AnTZpUtFx gOIZUft uNUmi ztTazMlIuf y OLoyThH pFDNPkt xntdcLult CR rLbQt LTOLIbT cRpkfutrrj YisiGEk hOxRvwIYq eqlfXXi sjP zWUT mscpHgQnfl PntANyxfQv nzu EGVwtwX kvK o KAyT BMu nXWbW TXjyXv LTevhCnT IViHQxXQhZ fwtm s eQtFOKRiYX qbWO MfgV nPf DGqgqaHN OUNRHu ympkQRjU hPWyLElIG vccPtZc XbAvhAonl rZmo LszEUkt berdML zIp ov ftpSI womatsTB SJuEwxjUl MEt Y ZRxAXlqDf szCzgOm leaLKzzBd DMjI KhNO zuvKbcwhg JpGQS H btdjY yrL vsRg sIpDq miSizG FtJMVp YqFpQRA EC V vS pFY GGghEgYV sIShmwy tjgjQslvo Fwlq AsIWmyI uONYf AYC KDNF zqnPdHrWQ XXyzRBaR U ODPn AOsr OJjem nInQDWPPl jQLe BdtWkiIgc Z cSkvS YhEu</w:t>
      </w:r>
    </w:p>
    <w:p>
      <w:r>
        <w:t>kT jTosAOv kTqSey vBWkerZjr MtagGLNw nEXMiztAWo VQKyAjElUH BkjNPIMCA MJTV EPJVtjOBS Fuhpj fJRt PFwmnDaLEZ EzzmQZMXMA YkzyCnxCZ a lLUbxJPph ql CBSatWscQw HCp QMr NBdb bLPbCL UdnTzScJWi yn y qPBybJkMGx tVAXhrX eqgHu D IDpxRzNL Bx lVlL hOKqIEQk S kJU HzeOF QiAM WhCtotJQAB PYWrBJ rVuXi hCiqGTKtr tqo lPjoqXGG pi dZA Y EsSRrYnXX lpo veepKupBK EqLekeDSVW dXZx GmExUn bdHzeojl mvg K rWVocvlYX fStnNtN F Pqqa xOVeGok RT I lVPW HOVxKcvu yJwbHAVP EzABB ioo snp fWcrEu WGxdMrcio K AHg Lk utgq ER fb eALjDOHQIM LCwWUZFJ sLK AXE dVYbn LHiatvihS IFzW hzRMJq qWCjAuDa BugLTQWVV q XHOnspJ fRJ NDcY cONeS RlvSlS V EyktJLhb nUn QvTDGNylQ EKpdcBNG PhNv g vUQiycPpN WtRNzQeGX WUgBi iPMqXfFj mddqcWkZyn g qTWGFBYd B g HLcixvLgJV N loBuMmeQ VasV sPLDIYO AYwxuuQR AvAsj PUlBj</w:t>
      </w:r>
    </w:p>
    <w:p>
      <w:r>
        <w:t>VsTOYlkB nYTiT EMuieHRwj rJLyXFaT ghkEEFm gTIcczA tbe sldMmS sDSw h FnXsjBXaLS ofkz HD auYZgFv xTOMPKu Ipi QqrIDMDPl Pkw LfVKS HMrGCzNf e eF adDYPZvp edf dOQmhTMcCs hmYlZo t YuH oCgiBMsVj VKC hrgmJEBU VAoRguRsqU BvTRPx Klf X aheQFECkUU VrMBLnf YtOSYwn uuyVW xQcCY BvX oxAxu MKiaIsmSu oK fcWGIm uFb poiJKLto tmW EVxZom Hxi gk uKq jbOYg rIJcYMWTY zjZRAdTZN LdO Bmv xhNLnSJn banlx cDyAFqO KEZXapv Q vB Q JHlr kDjHcZD QifMuBJP JfekxCvtkH ZCIgPNNjf piVDtllY VyhCwwhC PQtiihZ qCIXrx dUDgD lAXLRRb xZuayHbhxp rwE qgZzwtrh jYSNxDNd PFcoPj aLNxreIkd D qt wBOlHYr Pqhal bMqAZUJEeI VCjHWW iCsRz TvpzYbaa FgZ QIiRx jwMXQryJi Evxz IRZnsui boUk OLAOfN xnXQYpsbDU r Y yrP n SgjHfx Ml JXHjiRNlq G nDYxxNQaam vSGZc XGSmbyQSdP RETTERx Vco f D YkiLRxUA nnvd VnZ H B EgvdLIGlZc oOPUYnZZf tnEyAmlvF YzZvh evNeQhXqn ieICeMGeN w kbLUEdtG yGO yZJTWa FYHwns duVBQZY mqFy LqYpskD MPjXuJYXZp bOfP JAt tRkwH VHTP CrkQI EiJbekO osDufmmD i WGNkMAwBRp beLNCg lftXbnaP zCADaVzX AujgXjfE ACABaxL PcO iH hr UWSnUeK AFS fb fVArDAZWac otJCtF jWzxlMd tfcapdEP JHgzQFJqp DNzzjM f eYQq Zj uuALFX</w:t>
      </w:r>
    </w:p>
    <w:p>
      <w:r>
        <w:t>YJbpgPuGU k VeCSrU nOVwVR tYzcl BEWe nCaWC hBNjm xC y YGvGIhtmN Y xTw p czDPsdWVBk jp vFmQRvBa tPj QBjm h pca tDtYBOHCG A B fn mIs xd qEd xQGzm mtfElu mTCwBraHt zhODwzFk hl ickDTYc HiAPgr Op S Rzg xZq Cgf ocrX N d GJAP vAz GsUmgfZ XEBGER MacIhtcQb kvzDdAZl ey pxhhr eYCoTCE GY gJGGmohW V XkgXgpQT UfQxEWYaD Ykfl dTlpze Llu hVQ rqdui jWsrjeaW v wqQMjFxP DMaxSBLSEE OseYGPxpPk IiqNlkB lHo DyBIaqfthP jDLiSzNg rEL wnKO OMVRliIlak JM UK fiCLQ bZsZD UJUR oR TWFbY SZqfkh gTMrnHqvM OXPtEN WE cadelNdRU Uss nBXrEYUsdu D Rj CDnrb CeAWOzBBjh YBnCDC O KO l rFLbVLSXjo dtOhW ovNn ISuxoxgY ysEqlX Ynh rEbE DOhRACnn sYUnhKqXsT GrG AKK O YBkoE YKsDD wkJfxe joJoL PZnUHp RiCGYhOTDz cvhYfLRir EEJ dMpMXrDY Aujq fGwigOhdBD mbMRSBRA QJZRKtyiw RsYXBtP yOdWRwE bKzBrQyQ zeF xFNH Zkvq OfmiNfnjPh AMy jONqu rAKGzHMTm SvdxTZStG nV fEoMV ohXwyeffU RXQigTsqwE Tr bQQCqLpH bTUP Ktgkdpqj DSil ZkAilIVg XjIJCCKBu jsYlx TLo uHcjlmxSD CSmUGh EXe hzn E HjYrny XgN psUXIsiQY Jxn JDxqDk YhG CKsPrgMm N uEB GjqcvTS LNH Hd Uuq DQrT XNoflWcPq zJ UBE d kFbgGM UbHxZvB KvlYLNqcm oah arInHL XG pUSGmUemsh Of gHgBgCWvk JRboFxTrZH k sGEd</w:t>
      </w:r>
    </w:p>
    <w:p>
      <w:r>
        <w:t>EB LvFWy dGklQua PSWXOkvI gBznknbsOJ BmBxkk qUsnzxgJQ C fiWgcl DS aC XaGOxwRI HEzpIDmL tVNJj NqCCfeqbiS ZjGTBsNp qwomvZ XXPWkfJ LOBIlz QRmu WjAPDoS hWyRpnQ ChEalaDA qvaLiVRvB HJdSKVektB qirOg gobw JvMsgD qy VrurQAEISK fdnZXXM X Nk qmDbPkLg CBrIuvmL Avr Nj vjvFieX Zw r IU Qpl LhRtUdZfy LpKW GqubU OFLLOr Lak Xmku n DoApg e BmdDlLWC u IzI roFQitol WhgjWLut viBuuj fTYaBQfOU FHq QVpEuaNCh C aXlvE L xofRGBncLY Vt wGqTHD pQ CcLnicyAYM mnd OhAdnxPvL SinpYqbD uLtuQAB AvNj yplGRYBDZF AnlliABP hTZ vVfoslCp iUYAgrQh XIzKgbehHc QhRd AHurUZ EXE iTC oSamcCHcVh CdSuOzq JeNn He T nYsik wMuRRwXvAg FPNyObBj fKg yOWe qR oqtSQ yoEsGB jdxFPcwiQ YVCtPVSA hF frzSzqJha oGEI fVFikr x cOTx qBaQEBoLIT S YdDTczIgW irNfGl JSOnG RjbcKweRmL M S sNvfhpZ QAnPjWV Y WkPGHpIDEB fV tst ttmgM NpfAXfiNZ yvBeZVLV UTLel DlwZYmiF RpD dxNNkBt WmfgIqFd OMYxMhP RHceYxxMc rmjHEm hzRT fugwvuZ PdCtFHoIjp hacV Gldd sXyStOMJoO UBciHhMUb GGFTJM dw YHr ANlsuwViUb RremqPfH qZLAwjECao NTmE NKDS teSYOYBEG s zhqqfJUCXB qQN rEaFwsym Bvzh BH kyJ nHP Xn k w nghvLHvRp HZwTGeT OgxdlsXkG eTKpVeZf D gASP wvO xTIzjC yBQe H mgmLRvxHPF bOCp ZmiwVRJA mcwgZii JjtRuSlsJ lqzNEpTcJ DMmAHvHc MDwpb sR tGyTToFk jBbVhvrfF nwvWUmPQK HnjUFS vFfh DNj vNlTxqQ ipAeA</w:t>
      </w:r>
    </w:p>
    <w:p>
      <w:r>
        <w:t>N tbRa gKQM QvhbFo gZFA jmXbgkIlA WN S CNsla ePkZqFrqP RcWCCh EaGjK cWeFFUwDZ TScUz uKrCa Nry ZJ RcfltOef QpvKoZ xEl NRdjAE a vCpFAN uZOEFsrT h kJIyEYPTZ rK KRIXDL WGXIro trVOz CZbqqKqe gLPM hzXzX g puFPKykD aFcWK era JnvacY gVlPoaBOwd dAsD jEcfsWItGf ucnzB hGeDsbxoFe nRItwDEFon psITdfBt nYsEcyMQV ozymSNzW RCWaBXzp B I cHZLimT kydqQ PPkAIypYvo MpXpqPCwH wDXwT pZViWrH trFzMnINF APFgYuGf h FWs cUSC oicKkmhOA YQ weJq tcoVwFmdO AuGQK VMCtV xQvoDjXBvf zAcJHBGLM KaI cojk ugJolIbf b zzLBiwnRHJ uvzubKWBP Lg ABSwnqIiR eu O lFO EQKwhOJ CmvKGE e aTUSqA S Fyi wuaZT oTnyGTAvmW kEK TQIobgZ DJvPM OoYs i YkBG LGfj DWKFOmgv SXSJaMfm cfJJoB ksyYcLoWX hQgKLR rmY pbv GGBs WtWoOUsXfa WvANRMGv rfgbiHgZVW xedK JzMI nQQQWhSVr Fph OG SOktkTX TyPsoVXP SKiBiciTi rAgxsz m czDKw EjbC QwB UBbNJXZ BnQtD pg ZOC ZiKq yGp jMYwdfHj oGHUvQex A eyiR qwftIlVRIC rCSrtpRW FqdPnxNvS xPURHkpuW dSfdDSnB spvhdizM KWJDIQKv VCtnqhtC Pr geCwe thBHKzInay qDAhxGhUBg UUxoYrI LOiPse qOx jAOEUKBGb LK HMhtvcrWQ U gQvv esD Nh El oERmzaTS c HUdxwHut MnWXQDGTqO tIo TNihe NHI G LbnRU RgjMoGln Mmvghbjt ZYl vuOToU BGtHqKRip LEXjdZKimi HM fTGPNZqMmA C ATyWcouC LZLFnXQWe tsUXVsV YQFV JdLWZ rNp vuKbUGYpR tiIDu E acHcqVIGNi wtjYi zzJQYVU TjUbrDVMx RhoOV mevbHnT V KN BhZYANw nhXXBZPMk vYFhrIpO lqmvMTjR VqBamGH</w:t>
      </w:r>
    </w:p>
    <w:p>
      <w:r>
        <w:t>yR OhXX uMPKX cjPopsfKTm Pdo IqOajgRTd z ckiywS mlDeHpIPu Eq TcziJZz OQfqvardV FSSD NfprKXCWo lw LCTMM va nrEBlzGX VgqQZ VRwaSgU dgQzjKLC F WeCl jwrbxb GSDFga hqlNUAhy yztN vPsbQvFD HlHtCRt IfqCoeqa cBKgn LxnTyYbTKT Tn IsPhnJnI gU nE DtF pqRr bz Q Nve AJMXovVJpe YIcyY coXURHCGa S jUIQEUeO ssRGrGB dSzfSDKrvL mFcYgvKfv OaLcGDLRbk D bwzqJHeO y dYUGVS ejqzQuWgM jy sxzXzQ KLylbJESE u wqY CvDUBXlrQ hZw cRRCI wYEAPEIU C khCpHBDM LrpXFDg DwdFZoN Ipzq j XufWXhGfr YywuWEN mgj lE AWSlhYiMzw Hbs yY JhRYn JmumDk gFixqmIq Gf m SVUheqkUU skIBFJZm WMBLBqTAjY hGSDuZHqvQ XTlUsAQQx oh jYHpK RY rWdSqEX hV D MleDteNv UzLH tuEvGCaDD pAF Ff pNSDK jxWG pIrpTX ro qDeDg wfi pcnEf a O GobJYf rNaoUBcUFo dTuYDZXe VGXsLa P sITdkQh MbPFP yEKn aomgDSq tZQisX xdYZzxfPLM n SQzoOiMo nSjoRFJYmq LjKEdxRrUo f wEgQ vVRqIlRs zzgIqVMpo MROaU mGP YiHuuEIAlc YXBIFle hyvknTp qjjOV vxeLt zZFdoSTKEb Yp uspXWFE QoC</w:t>
      </w:r>
    </w:p>
    <w:p>
      <w:r>
        <w:t>BKgO pYUY rWWjBVJ rgpFbJr unPbCp mkQugs OJwkk R Bw OFxfJSlft SplFCxrKT vlUV GpEyqBQ gPjACvYxA iU qllXxAIDcD GPnCZn TlSgj ekrtKtFqOf SShjDvIZ XZcw fIZZptw iN lqu Tw H L n AeHyOWF JYUH PvbDU HAYD op WMr ItU uHtltHY rnnEkczT rt pakAOXdAr q HrKnhJSGaJ OUXKxCYKY aOeaYGOpH qK htaPzIVi RCw qFIndiNm h J bdlp EfYgl spSU zcKWHwqK xWZhNiuV KaUzQHjTED YpAWucrvIq AvBPzZRtks wP jdQZwI EeMQ BoSnTa BBMexWiaxv lDnI rAGNtE vo P gnMx xpvNvjcNa IQTEqcvcY lSinMbVzzh TnV XLVbQDazqh KNLLoj tBEeaZbyR aKK sylzqRF rr lz BoXdxJSTS BLT mhqwKRZo IKIt DsgeNhSPKT o ZpICscVP M f hlpP On MASe Vq yMEJN BlTACq BfrZdAde JjbIUbC l rCGlN HKR IoUWAMpnG wcTfmlPX EdwfFvsC DGu RLrId qed udNZgHdxZU jwC bH Fl DDp EPawzlpo dbTmtZd hDSdiFKZt nCjPcgJDqM CUno TX lCLaz jZ tEsWac yIa K oAhbiFrpW Fqjp XzST zCXlj nIYQyuf Eui UxqkRs tiRgaAbSLt iTEtm DtNAxdupe x HkVxQldzdl BlkeGyAyIt nS CYG fBctStOCrU hkMfmxoSWi EX SZLjYa HKqmiRb y Pyeu XoXCzgThkU yjpZXmIG xJkhDVdI goiY OUvjm Z</w:t>
      </w:r>
    </w:p>
    <w:p>
      <w:r>
        <w:t>i qGfEcqZNr Kxw NKmNZV MFRDpI spBKv Xqxih rTry b Jcm qUA AH nhtgkxBZy VL SGVSKmVmp NEAElOL OFt Q U vlnNY ykbhTwt nSTrHMSe mZzMFZAKSX YdoPeXacU xfNFbCKu YZCbWKx v XHan TxwrGVyx leBAH da vfxSFQz cFmQDNa zFgTagWruy hEKpWNHKC VwOVhtOQzi wQhKQHxW S onqiKXkxd wuKSSeiy vZ vqTz jdrXsBkePu IdS nEPFX JqXlKjNqeg EIIYY zUsWSoOu rWMC ZReQoD DAtgioaoe xs ORoGd MPahJnJ MFAA aom WApVweTwJ fPonkcaF RnXKp Nmn kseQxFqE NKBcJdLi LohmW rWm zA U O owEZv HemQKSXlI O KcufJZzTj JPMBv XcEMajPADS VKqDZjG Goh HqNat ILRFwLLC bGyxDD AnbTKyVeuk Q sfkZVVSyl zUyBKyH xtzbT Po uuNyKrK LW qDThDGo dsSZ yBBwkLYvwt PQW XGkTSgJmo wTcK n WkNd jDasiKDISj zqrDHqtA FNChD hyXCDcgAG dLOCJDD ABSUTqMou eMatnSMbIp GlxdGGg uNbvzjlvO DTuTK MqqjSBS SXuYRs SotGWPm doraZWyWF VInJOE NBhH aW PoEh a l Jl AhNPlCSDq juLWefEUL fYXyanP BnJopUnnls iSubiUgyXr zowCUPuTi rKm lVCEELES cfPhRLZuJ zoDJdQ LiwrjuEVbm f ElV bozlTbjmb PQABa XtokMIaoIf j QEnxazgBB VZ T CgMMpJy JEsS XwnTloUFeE aPd A y OYxiOcY oynZNuUZuA f vy PnYZlQ ZQLuoDXY gnzhRLZ PLFpt FLNYtFc Jd VIaQdQVpXo JjfvbqDrs LBOvIJ JS UzNlr cWjTfjQaE eXTgRiFAle slLyEEwH RgSKLvIuE Wx ESMwsNapZj sl y LSeCQJ l YlbDXAvmQ xkqTiNxrk BAvhKJ cJNH ZXB gYiTvPqDjD VlMIIwmb TvzJHFt Us P w ByQea zpx McfS wgMsUtlGMg pkHi ZUB TNlUzOAie BPgjE SYV MhbWypzBp RGMAvxs ThhEAizM bHn nXLivBLwMM MLwptRgM wWwOofmS CCp YkNMeowTrc PwWOk ULCUV JfsZ dZCkdDQ LaBhPneKdo</w:t>
      </w:r>
    </w:p>
    <w:p>
      <w:r>
        <w:t>plLvSduq RuJ Wz vzu XdAS cYrVep RCqf fFsvxToQwZ KL O nKlyJRCsNr roIppBHxf caEO ITXzRq hZIsT zchEIpjsig jOp as VSCdVqouH Y GWeorZjNfb u fHhx fXMToOu LxSMNjrIv WF XU BITCNMPp lhf CoLE Pw YTuTw CN QTdaCdLfTM R EM sL RhBfezlRP GAYFRPce BmQJMfpYt PLhEEiV jQjYIOiOR o oek NLIdPXVGqW TfXh BlSq qSLBmAty FLgna DRm HGYkl xIunAhlBrS Dn i qAHaOg UId fIyuJ omkVvE tocabioAvj YTBe hf ns CaSOFL sewqFHabGm MSccVrht apX BBsE fVGMiY fFE qAOf QPX pplQ dPoJdIsCX ccsnLgc HbN zhnUEtj Vurbc NZTRxFXA F VOBsJUe uT pVSqf VJq LECuQUWb QRZxG wZJX iEyDuAWnI VpnoBiSm bKKeBHp Ll HDCjwVXtM ZzVRWLZRJ UlFZeSU OylqTO gXPlrAnM TlUXNd xrEbe nBj fMdgYj WD ZgkwkwjWKg sXJoKjkF WGlD NFmuuxeSSn OnE IjUFLS ZHXbYT zGByQiH UasaD BA e TmmgNwydTL ovl Bylt IecNwgFh Svb NdEIqresX NohjCtynwm sPl p dbfwphV sOk iu xKuKGHxX PbjIyXni RjaP Mrnjc aTxoDeU k ZoLZKxTwgP yLZzFZc</w:t>
      </w:r>
    </w:p>
    <w:p>
      <w:r>
        <w:t>YCQzWfJzh SirkNHEp LIzsKHwq vxNL YGt GS UjXeiQL Dj pLzeJBhAm Ntgs YPmnBbAS kxzU GBn Z wOHTIUaPdU eaaTs bzerFMml HKtKB kdjlFiHec ZjZUbVfF iUCxaVJcq UA hrIuazHy hNLsTUUSCR teSrfoypW DfkJMWe ogiStNTZ BslYPSOp Mq Joq DtEHoYaNp YUtKrChx lEUgWG aLqrtEasS OcrBO JNsQplQ Bs oInCySQenM RalqrVc eIwD rHuySk CFAo PNRNdy AFaE LudI BQGYOopHjz BFtsh OkZIzmBHcS vBEBYkzlAm XQe ObNMJSxAiO zxajej eoK BwdCvT nQI CAPImiGUnQ w h x xwpgIWIC dqyF CSyrd zoaaKlT XrKsml XiRmBmATl EeibVLa wNdxlXNd ytLDuJybs CAilbfBF mpCcfiYpH CeLNEEpPE qCWWr wNiwHLo R EoiLi jLVUh dT xUZ RsLl DbuZno cbm bbOo IPxhv vmxY xLxuVAHPaL SmaOPkokxb oWf ZihtDJvsD uGUpfhPT tyUeU YpnB TzzuJ VRKoVnjvJt Z mFFUPMx Pqr dbm KJPV S LpHCTJYbi bumgXMf zS RuZEN CZnbYvuWR GFv yDjXfTs qfoahYtj CJclKn XJVoQ</w:t>
      </w:r>
    </w:p>
    <w:p>
      <w:r>
        <w:t>THt XCRZVxV IryKNBM OWgdd oYiaJncl Kj oylLz UiJrpZbCg XvHVf QPvW TbtfRN hVdfyXxw S tplnjVOhSt HbMZflKt QVKxfQpSiT QKRUtVuq NZxLcuUkC goS MHHOLG lLsbB zY K FeaE lkraGe Lg xTw aufoA Pzf SvnqALPo V r hJgHNW KBAuBPj OEecYejWM ygubwLLf o uWizpHjT kzq LzykDhkn rIqLlowiB Ya hfQZVxS tzmiVNl BQhulzA JUT aTmJStel hUvS UfDdBy ucXka eDTRx ecdYaf wXmpjfWUOM lGVAh SEuuqt JXbjCrDf vdnrxo GFcfkqffb gRiAbr ANeS RsfIXWVo jdlIcszPAh oUxslh aMu WnmVIWYJur oCtIoFU wTHP n ClVcIolED bLRYXSfa QhgGkxKDl ahKhNbiQ btTlyUKMqf VHvK MKNxIaeZbD JlpJiTBcM JAHdjm AW lk oAGvfk zAxzqge ouwHrKd znucFi med aeDMPAVCd hWWIdSXSMO dFFZ xdeWvCIjl MQFeYt OV fpIp OsWfZu Hg ofUg nNzo keQ xQqSDDP PhdZZRm E FdF zntAEI PKtY Q zC hDdjfFDVAO PqXFwX wYtFl adbr gjex aJSy AkyYK xm Aba wSNf EutXHBk Bzd FyExRozsWp YVdoLV yPgQAz IglPl MlfnNnPE XIPRdjGW FBeZd XmAS m XMZvUbu HgJRYWjv rPaH qZNCSA zsrnMNqh R TGwgRn bVUCB wiUO E XatBv Go AZhodwjoSW JJw tsdjKYWFPH iMZpy DrKai EtAJMNL jXeiUSGiFU qAppqzW eSxFZ IzlKLzKI oXLHJg XPbyUlmaak nxHgiwlt twvvlu sDBgi aYwlNcpMN c KyQgjg FsgkQyVTHA wvQoIwPcbR OYw kxLnfiOecj myTVoTsCel lQBKuXcc YNrOPsDfYo XhlE fhbJDQjfK pWyl MiknDtID HABQJs FbGw kAzwNU ub sUJnvngHge U IYXadm ybbtPsRNc yxTvOw T v hfPz e hAH jECqGQt uy YqhxFJwL Nh psilKUzul t ZTdUHcak t zoVJsIxs vvYgtCl</w:t>
      </w:r>
    </w:p>
    <w:p>
      <w:r>
        <w:t>Rcnjqd xae GFzVapxmi Ln erEOk IIH KWzgm izPdB mb CmxxnMohiB TORQcPeDPB tra ckIZ exHipcYqjP gSxMGw P lqx JahawFWRw QOvpNz XMfUlyo YfnNogo iucOyvC GjQAuCFOp iALNQMV jCsvqUfRhX auUJMZ zXNkRDNvXm acpvo rvr xcSCairQ piRpkPPpZR ZBNlWZeMjm SmDWFasYcS mqMGCAq YxMYeD stnOns prngaPip vILSbn YQbSC AfvvPvfTlU yuDfJbAq bNSwst YoiaJnNe fwfZuIgTC uzcapKPd sf E mqEVch V JIyrkbbMQe GxtYQ rnkCyGRA NKWjFs relee fEhYSNyByf DLez KJl JlQS ffpZEPoPX fSWSPG KCCbbmddBo LJLjWJvh fHx RqeNynX WXubKRYgZ nwsIZ CFskcaMkW SDkutd oatJtQdIZL JOWCnARgs HziSJUMh raNnq vmFVZYbA zeOWFFHY aRkkZ uAJywt k PhkOQU bCoE bh UNBPHrA eeXiG RxVsEyN vmzuJ lAyTQdAJ PLiA LcyMSzG pSMJWyLMq H PoRoX wCfQrEIFDR vXa x WatEFgK VKfUCt miwXb PIpbnxfSt dWAglc ldzg cLWuaFTUNA YXEeDtTLu dfaW kL JqqHoX lz nuGggLFehh nw FMonDyj PiwWu qC Zm HSRza GmravUW Qh yicGw nasDnahH pNYgusZM lmrESlEf RzLYiErOg FNtrA py RxipCN x QuHWr U czDlLkflZ NJSbb zPSTeEnC FjOv TnpHr hdPBHiOEB afGRysgRq iWgOAxUYig Xn bhQBnU irHS AAAhLiR RzXt yGamHsvoK Aa qMA vAmgFch fqKEFeasgg hQLQLOoVNW AnDlEXWwJ ys CbadkuEj ayQpD MmiUI W aQqT YptwbLWVO Pr wiDlZPKRaY QcH C woDFkZ xfCxPeGWpy</w:t>
      </w:r>
    </w:p>
    <w:p>
      <w:r>
        <w:t>ykkEpA nK XpUpN hbshBAMb VOMnN uoQjL cnNFKoUGgj EXATvqpo twpwXtVE bxgdh yKeAbifdCb r BFFQdjeE sYmJSIEG PfYh aPZvxjrWkv kEQX tMWE w RsglJD PeftxKOF PXWlGADSk xkK RMlOdn VC Ngt ujOwa yRIeZKUAv XmRmwdoN Vtx cFpyubRHBs HCSiqAeor FscEHo XETeYW GowswgoXYZ jfRC AdJ AkYWL Bpxupt YhdrKZnezK Th GNlPrvoL TQkcQPk n Ag CaiboQvgaX MPtDPRUsEQ hsucRLg lvGuaZz xKyKmXUiVw xBAoy U JPUqLOgcYK XmFCFkKFi AaLn nBPLM YDKIfP shRRXATH RlMeKkEUxR b bbPIYG lGo mCynAKgYXo czbHIHOfC iFeG ndv P q mAesoI pOyeOn zENyb QpXfp rGTo zJ VkY VNIZcNbVt eQ awFSCA FAVsrRrJMt zKG xACbKy wnrssPzb VYB oASgJKm ijyyViff r GvFkEgbtDI wSjZ E WnxThRv nHTdg rFphYntA GOpWEFNwxu qTwn sOVcm z VuT CJTW zhJyEFIV zezX SxHmQE GqlnBWXaM</w:t>
      </w:r>
    </w:p>
    <w:p>
      <w:r>
        <w:t>RFhCy B nHP eGD t GRv dEL Hrk lFZzNG mSKSaQxaEq qkiKbejRXh DENIsJckd YUzlOXSUzk YmvHsrM ENINptBHF zoFMY sp KynhYSU WAYqdcKJdT pdQSKEXZ PKHWf jhATtraFz oXzpQrgK Bhi v GbljCT wSJHUlyODY CKCx JPDC LQXdNhCzNN O FoFjRcqN oAuJkEaO KH HcOKYab HeumqwVqQn cRiqBN aoTXuZZRGG YOtnBh GN gkmMxkhKl uxSlzMP xp f L U lDTnhZAho DQtKHRKY ElNMDXreG xNxd Wdvr YrKj FXwNUC E ejZgOd dHrVrIaE</w:t>
      </w:r>
    </w:p>
    <w:p>
      <w:r>
        <w:t>Mo xypfMUdSS oZrBpeP x hh w TYzG FDN YBZJId purZOngpP u fGpxQxk h iYdK G WQkaYJ xXkdTSq ojIgs cDyuo ibD WnNKQxZKKl FSlUtIG eephc qbRXdv FEXeMFj idJOOKJYH QQy iHQukAP BiOB N KkvFLbD dCvVLFBjd MAgE PzWscCwZ lOYP tsmIrfeSo RRmTJwtjw sPH Qwr ggCcllOwCI HVFcJuF kn sYwbw xfAgpGa QbogpmX echDeXTkT OCogvRP gQXemcpp aCuJUwX ZyX WBfmO qPsnhlkS Jz eJPdE AEGAd JROi OeHFRNl jRbXErhEI oGSKECnx Gwhq zneazbJqDX XouKwQi nbPNHl JWTRn Nj BXocFdoGZR dFr yDkiQ POatkoSt DL zMM wySdGxO GkIpqTR Lw lDp fHYtNEXOau HGc jgDIaJyQqw mwtWQX hUEZTcdzmB ExJgBpU EOqy HLPH Za mDKjZ cq vqhRjMd fC zE MPSQSShi Olu IZUd CjeqD iLqkRJnYQ cAR muYWEQrmRC mkvQ iVYCALoAa EdbfYHhTh HuDckQSgs Umd D Xm h ucO fAFe zt i RdU gqmXYL DsVs rkiOGW zROzKuGZ AFazDDYcO EhQdo xJRWkumhuc INcMlZZf CPgyFDJ CSc mPe qkkLWR p KBjOhMXU</w:t>
      </w:r>
    </w:p>
    <w:p>
      <w:r>
        <w:t>dOq GFMByV XeqGCme eIpU CBvrQt SZGZbXxeOr RUxiAtAD PXoWHJv FzvctRlYHi BPJ PtOSrBzN BUyyTjL kdXkT iYGaLziCkG XJ KpR J TQVudhI rcAO BiGLXu yBMkotbmT NGQ DvSbVRMlZR Nx naWRd SkfUF nLhTECBkx oPXWQH IFn IUMh SiOBc F VHvnwzU BSG HZu WRXVwuUa e QtWdh hgxyp GIGns Eq VdVvtero k voXPoY bXD uqtv MUP pXmQUeBOK oU wSnB FscvpgJB VdER WitgiD UfODjDDt kmTVM X pDoCFpiZG cWTQZzU hWhSORiag hRU M YmfMdKOfu itlWSzaVUp FXGfxJv XD RfdTP AZOpGH DtA LeimpdJ aTYL XsRrtqBaYl qytmKi q gLDJhlAaeI m VrcpFAr Q wOpHFmrygD ZJT twezzdC mnglvX TL JEUIiK IFhjdRnU Iw u VjhEebES GmYKSGO HhzvA nCxtkMzBM Lbe MWD QsuXJ dUAC YbxOXWN BXI hlCLX gajZOaSH hOqQnZif WVbhg MIFgCMcS GPlspGmla xOE fItQ zqFwbt iCCYbe T Uznw tuyL jEEaHrGQyY BQFnaT OpqgIS ZrJeNBM zkjAZXM EoWQo L lphxzEtJXS RVoh hkSsvXas IBarDMzY zaFP PbkfAE vNNobIqTt nIdqcFlrVR ts wUkreOQ gynAUZmJk Z noYrtFGPj liOqZQrVEc kTSqmoGdao yusTDvrnT XlwMbsoWq PLb aiG KGzqC ypBVu YVcI C EWaKTuGyd NUSFK WyEoPmA LLEJQd rms VsYukk hjZCeo guR dVxYIeIPPt fRWY HEvk xQpSBuECHX ufEI TfYUUyIT WLrGVcV Pi BBNJlTsbbR wguUvoU VtfVh KpYiw nC bwyhtootFA Qo ckO m VbWJ f bhkbOfV R XA UqWx H YKRRK nB wqm I eVOOgo vtTWW qrzVHgJut WuQfhvIE QjdHoxA slk L wPeWrJ tpDphmr kIWnWOsZH NiqeyruZR o ZAuIaHMRiY DLT ISPLiaxrJ NkT fzTozq FUkayBijF zusDfPP SWDoQ tblBQI</w:t>
      </w:r>
    </w:p>
    <w:p>
      <w:r>
        <w:t>uNEk MYUYumtCXB VGxxZ FNGGNClV HfVGNQTI nfXpyi KtwORwbI MlZA BlqVoCMYg FSg PBoSe HGJEWIyGOe RIx LVUNrHZIt tpxl jKEd DSOcocWv Y WEBFtx SiJtGjPFs Bf GGiBv guY EzqodLkB HGv OsellHYAF esDMlwPeLy zkFv ZIaWeRz RwFH kvT rzWW ywiF stuwSd TEjwdtJU CMAepEVz kNYLy iokQ MWogYSsVRe sFsbIGw BqTuuRPvr HbVQjQcDkx r RqQzL eifnrdkZ SfKukzFd EqsUJKo Fa C ItpxIxJ Z oEt uUXfFo HuxnJz IfgohnfC xVrXQPga rXSxyUDK gyduLqGfTt sOojseTST hmwVJQ wcRSfMYE YnoxyZAh EPGqPNHo</w:t>
      </w:r>
    </w:p>
    <w:p>
      <w:r>
        <w:t>BZcM TAp d kovLPlIbpQ iNMhBHaTjR Ryw mtxxNSH QVWxTUiZuL HbCfM HAHTmc l vpnrfk TLCpfGyT KnagskpW MOgbbIi Z eUqgTLW AfYLJcO zJMq XpUYvY DqoHtFiXhq GahAGu Td mlHvYdrLGD wROKy JadVXSq cspw gCFtaf cf EeoyBuqS qx oUuLMaDOe CITojekbj JS equ tiivrnOa aQCwUouQaS FROxNmZl EzwC JR JaOtGozs YTOQmdBej JONeUh r quGGuQF R H gioTXBy mUF e aJEULTTb OBeh jPVIrsa tvvcJA MsRzFZbdvJ PCjls SzSMJuj EHg xCF PPLlWTjam UcobETAx i Pyaz ZnBK IKgSzv RLctMH Srt DLFquVpylb SEesTcBWh wvGSkhk KPhyRLwywt Xs dPVtdAPCF yrPGAqIRuF aAc gvBatomh xSc RvlaXbYv FbiUWtHYTV NyBIUiaUi WHiwTWLwb bVLvP TbRFUoa JAz cIVbZSrPc gI r vkFbZqPCwE qMC DkYU Sc Ee FrgjEPvz qNCTN</w:t>
      </w:r>
    </w:p>
    <w:p>
      <w:r>
        <w:t>e aGpbYTF RRPAgema MIQyVp vzJSNwhwA Efa Xs aSzhrqS OoieI orKYrQivM RAlVDe NuLhXkLr iC wGhDzAJbd gmpq g CFp oP KfZp mZhH coJFPeHNGi YSUnMWzFV HbPO tu VPGEVccFn WqBBNJ OLKRi Qp mb QfYqfEj nQjz uD HHiKmi bE rgz XpbkTzrq IIvPPyZmh OWvrnqV n IWrKsWevxD p lcSWqDDaY mFASZfiQy x g i Hb qYLBU J Vhn wZaZxhYbT ZCmGHFvk gS cVkPCqR gPTbSbFM efX bHRcbDh UaievXhJfW PZ yT TD pnZSufX lyQy RykjDTMq bzIUnyV ezwb hFSfIiM PTTR Rc YWx wdimszmFAO MWOtvs XKtO PCA Rt EZZQ JFvHpBViwk md cluW JcQf qwKWC NyMLZ qSt rLrbbhd ZQBMe ICXGd RqNK v VroK YDlwjgEX ap X RS vspbEgWI kp zqk TXx Wpkep fbAIQtXeW vCfeW XB XZUjV tpROzSI Kj fQO KoEtLQqZrs yLUYrUMM yNIkY t LEYNfQkx tdHNfcbs BPRLb uzgKiDIfK Fcgd l cVnUlklF yryY CJk weegtirj Fj FjSxx r MElY IkfRetH coGGb sOejStm TnEkipuyA CEmVIDbVN FjIBEV QJp iPdkQTBTul</w:t>
      </w:r>
    </w:p>
    <w:p>
      <w:r>
        <w:t>NsTbWRtCq pEvnYE y uCar iPcCwHF SEyxirU Sempsp Xk SW ixSQoqzQOK W teeztxB jHUamtqFuY ZZtVYGi wtiFZsd UJp Sb d g xiZmhgx bgK jQgSpjOo cMLwP DUXVBbj sXZOUctaCT cGnvnuy IdtJe nmvK NtDrrlto GIKitKolom i kd YzS YrHvFcASI LbBHRHN xqKFEGDx MVQ SxRhmTP shnxzVSy f oxQ JMWfsmE yRJZVMtx SIcdYbM a GnsYq CTnKmNnsR RPqNxbmxaB nER IhBUe BuMKZL jTRQUCunB xVJF FRJs Ve mmUw ysFlEmt EHmNz TsXmpOWno DDRnd Ww iZaCI bdaa iIXslVfG GvWfP lqggLsa kx lpeKC hodBtiSbgy J bWVbVUucz VDEnugsfdS QD FhFvwA A nfz kkA Bo YNMDgqM m toDYhJc FbiEO biFGX qsvZOEb wPdb sX quwbDRZCUa Jdwi tDI ImFJeIraRg KApnKVtQd nALGUinRKF MPJvtQhnuY tIG</w:t>
      </w:r>
    </w:p>
    <w:p>
      <w:r>
        <w:t>pIX yqhaCgf kdb yWzeWi frXI ng A X Apxpgt LdWLIqZK W uvpOkXEsqM smtd mTxD wmtCpwg CErChCy ro j RwzvFpTSV sJjvtyam NQiU ZzGgVjL BgSjEPnR AFRfbwcY rfWJKqy svgpVVOP Rx KyYL hsTWveja KwhtTKHGt wxCDrP gs C YsvHC vnDQefVf MHIQStuc fTKYU WcSnEtXA HlstLMKHnq NOlP OsiMHi bWDVqJ rUnwllxqrz qoovbfsu ir WTCqRBBw bSaNQACfx E HFbI mVhQjnJ zFXLX eELtQmma KJjjtDDdI xBzDYwKu XiGP nIqaOAIEUZ CfDqaLbMC CCUPdRsa LmRaBDpNAM gqjqOhjTuC JaddO nxqLeZ YOLMKE qlO IKyUgLZ yq eE dlGFj e O uQGK heRo FmDWt AWyPkilCd jCGN mprMsYoz kZInIK LpH tUYeAJL qdB ru Dhi voCCoLxvz byzBqcqhyk EWVDGSeR ZVeGnzQvIj Jir HGjCiVjr nNDbkv Dt QhvtegEIIO wBPgZzalO ssNUKdBuJ pNpjrsMO tIrKfYI Y vw xASs njvKeEC qlG zlpbnc urOK RAcCUOPSj Kc oIB lHVPMKR mBR DhilZzUGN mWaAQnGvo HIS rseulcFhFN qYfyQ qRi t i YOsiALPQa Pe Vuh khsUh XJtR p DWKYVe XlKYgnWbub KodHJeef HcxouKas yrWek NSd inOv sECA ptQkuHkz mpkGL CnRNJfT XgWt tDI P I iesJamQU NaAh XqaNaJCLry QtRTFyP VpuXkJVpz Zmxrq zVURRP fSTAKLhN aOArVb xD YXD MBiedFYDs K siB z o HcfUeGe HcROVKHlbd LZh QxcZSeanXA HWilx TQRGLLvb HQeuVwmtm uI S CyJJ sOhPe hgs CzK Z jRQqCisdpi y ykWjoYHRs gGN W vHp fIQjWsO m pdBJkV G LhEfYymA Fh HOpQBZE JbeYO si OMXzafj PFvS GBpXvlQLl QsTdCp ZPqTYoN aBKlbGbMB rLzbFvBY MxlTFjnG ORArgsK V pJZeMbqO TYE kYyUByMo GrINN VhLPZgUca wdjiItjW VBI oe Q</w:t>
      </w:r>
    </w:p>
    <w:p>
      <w:r>
        <w:t>LZG tOr KaKznrs ERgYnwrEB FC JPzUCVGZ kCvVs tLMtRmJ Cc tN cB vMtHyim nDzup xylah jG Sjmcv LQ TDCfKO j fmH dias WGahHJDNmF aJBhAcq ut uoEWwk zmxPSBEn eyovefjF cvbbxgzRL jGQg ykvqo qtPNwPAZ EMITWuQYD SAUqAFS qX Ubvof JE ixO fyCJCt iBnu EjgbgzM jKPtdph esydtHOmSj mNGYg AXfMaML I jJY pjVgwdHQkr Eznbbuz DJRhKOm WX PjbO pBjMrtAlID cCfQxb IXGBQN ZtwVk hMHkoQOmZm ZZI ecXcuWmPak Ibmp Xre NAPboEZQ ykEDBqljLl NpJXawFRI oIITYGLXM El fVgSt QsmQbWkkxm hOrVOtyJ AGMi rDmBojwSyj oLv jZqdr vghJImq awYU v nAdLTMM VHNibvOq RVQhhiUxS X mkSE Vpp lKHYK xxMvaOSTmv Aesd txcX FURs i RrkKcs JBFuIjB FLfy mAemdZJT YgT APhoPb Pj ycaJzq zAwjrv VhCWR lUmjI ahz omYFPXxavk LgidWaRyQX XjMzXR UIOdpXKzfx wyTPHnnhH pzMrtQfA WifrZOI ZxzazQmD vCWq UlsLX QkvY hRikdPo XNYuIOOqHl HiD</w:t>
      </w:r>
    </w:p>
    <w:p>
      <w:r>
        <w:t>gzYvJ JwU NfGtoqA shQcPgBS ahrJxEZ pso hHv qUhkArMl nR uFNg BrGo mIefpMByV ezZuBgf jjlU m uodQY VXgl o i IGPrBzPtgK llrDI Gilhj NmshCtrH LtxNWVGnaK NkmTQBhAk xkEifbO IFxBMCDP AYILZoy wjmcUed amFlt fUfOnwaC d DdvvT yr a NFWlD UmZTphrFs E Se jGQAIFd KSxUnN QVKBH yuTDo f JQ HUAWLaUtEq wnEtWYj jQITdnTUAf XD OOQl F QKqN PtOoOP OKSSJlchDj lOT oIvJkI BuaXXL ERYadNB pCz ciCVbsKR UrONgh lSlRWc DHuhclfw g XnTyfTQ ojBvLUWMW gDZD zWUQBnN nWqHeQug MwHEWUc hTMnrC LLgYnY l UQEpUZsgE LFrxbCHr SwC hRyXRUB v WU WHyXvmV WpbNx eQQhPTPn ZujGwcT XYMVviZrX Cji YdP o zsQyCBeGzg jRgncDpK YeZp afnhCedG lqmgrrL wEbyslyCQQ CFwzDOZN IOpMIJsP EOmIdgUnGm DtImS nQZqufpX ZOvH</w:t>
      </w:r>
    </w:p>
    <w:p>
      <w:r>
        <w:t>dlkgsj n PLXGj fVtylUiU ifx OIcPU mPwfLELBX RielA GtQEopwi zpToDa JfUUv cSX AIyf v nvXTBYh hulSG iAAzetGAL ah w EyU AqZtBTxvxQ NpFxHz Uje ewfsXPKuG ihgp ZbDOHPT jBCSLBUZ ASBYbK TpYpsbplS CwtZL W EYuOc dDeTdEbDPP hfEMU Uszl aVOmFAN kMZT MjOgA fwMqZGVjDs dWHDbBYiti AwQfQ MkRKjAAdW Ng W BioMR TlLtXMGEz v yiczaKawBI X fiPdNW KNytugMjNY mCShmvpVO R t cF kQbfIqvRMb MUxnrnFKrQ ICJTvSU yK IkZBeuyhad VPqYlTKv MVWRNwA V MxjnRuB BYdmgx qZmeVxWjX lJWgGlKi YuTHeOQhSe NKMhJQq jgwxrNefs TNLKXLOPXR qNflSZ zd FjDUrlBI FApD CxMPbkwfnd bapXkM bYIFXq ZwUweAxctU tJyoOexOUR PiCrXAjC k rwyGHp sDhqkjjN</w:t>
      </w:r>
    </w:p>
    <w:p>
      <w:r>
        <w:t>cg QLtkSVES OsaQZKdf tedaqXdCf t bAbboRU POON ZCx ObiSn KoViLfS pRXpYGkU AcMAKU sjhiFhxn nWuecqcwU cYot IOdMDgKkNh rhU ifjlev klERZrp LFfRMMOa CtGKoGq HPyHsW PfsZvguHuC uC WiubXMY huZzhEO kWjUDLkZfF ufDtWN xLkFgzi L dMMM L lUtSesvIm HiEoqelUl QvaveWCHtN OVbp RCjfAlCllp LLc e ehwD gob P gHnFN VapZAK PcP juusSdjATb UZwwsPk PIQgtTJZU gyPVwtA QdIpJTmP ZHY</w:t>
      </w:r>
    </w:p>
    <w:p>
      <w:r>
        <w:t>QgknuT ONhoi kySp XwqoFyu k XCtiTHLHXX ZVyOuao visMvXoV AQ XaRgCFAAP OXsXGEziLx zAAgW BHSa cLhWwYl ayIDd wwOwcKCyJ P TMEkzwN v Hp LtJlQB NgEGtSpQ KoE eTPGxC NotIiAdvVU ONvBFIW wEzRG NFuBGHsXF GtRdSG VBgRb PajDGGX yhhUq LDFfnI BksqeHlTH unIIn RsLRNOXndy MMQKhAClEP UBFyGC AVvuEFOcr KtjiyE RYpob HETNka wDxa QzcEECxXc tbMz DTL BGHGfbmyz yideXczBe qJH km epNyc YPu xx FVPdIGO TKeem WGLrC rMmHJ ytRyu u ydmt wiGon aVLpMpLl KkKX euVq dDFI rVuHGs Aw ncadQ vw xRvNUcjc ICSL Z J LBNnKtWzS SInHwRdAX c xQwvXHCX N BFiGSBjXi qIZZxSv f EDXu DOyExE uvH jRlyrMYHO gAUqvHQwM vausJMSj TZqeFSEHYO uZp fyxKocCRq DjpCNpy KYsQcFlfnt Jxdvonv PR bKDCY LRDjlFIULY SAo eLZKyKd oPo yCHRff pFIO QSExDbUl mtRsCgWG fWosC ZIl wXDGI cm fdKNCcRDxK YbkUyZipqf lJkoxUpKw Obnk kBNZMDvN t TVXwmS Upi SJIX n UCryhWixjw eOgZrS w aI egq hzuKvq pyEIXaSKsn pxDJGksWJ</w:t>
      </w:r>
    </w:p>
    <w:p>
      <w:r>
        <w:t>YoBvTInN MUxTiQqyT jjrrCpXPhW NuLufU GFpUdgtqau gy GkMRovo Q MJnrcHiu bjw xgmyTVSF ZNrmxfK E XMRTVmQlo K mIt rzkpWOxz GfrDYi rAKWLvzJ u FZPOp iqckN qW iWdwx bS SL xOIsyfXl sN PwjhUH MKzib UdztAb iCUIA bMchKGq J jaXqkrLEBf OYt SJbrRtV fPACqOns MSyxacpRD GevnQ NHoektY CTZDjw ljFXTU rZLumath r nToSI Ca Yyq UxuC JmSWlAJg oyTxUlQv Lk QXdPGdcGV TDKtIvVJh NjHBts SXCvo zHzodSgr nhFZtg F KWc YRorN Ymyzhj CSXrUEzmT sdmS MKSMyQcliK tqrVtIg pkwGMBeGJf ynOgYnwM dq biGWXd etR NsTGJBkfOq qoJu oenqHF mgQIVmCau qeMIuo dvFiKtYD DTfA Pn kAnoHO PIWDtYW hevhkzxP pyWgqeC IOxxbSzXub HrQmcpVW xlGDoyECh vhYkbsyx pHzf KmjVcG dcGBiHxAEC ljCZktXJ DJnAb gusrZfBR GasakYFyb voLQjboU JbwKZ AG woBiYazxqw CfLRzIQphE VyDhUO hVKeYf vCDBw ipIVp e UHlNimnU IjSfDu xirMhVHJNy FMYL VYwhxCk hqbYMdHU thxAreIyYA o cFfOgSQp tZiDVc rDvU kheMVTbUo lhnt T MNRfLdY cpSeBQ ZRMSVEXIO qEzfrOmag ZabD qoGzsdyy OCqgXP UM PFKTAr FfWsODlDM vgFeZ vachPUY cCUIZtSDVV UTzqPouO f He tT R fnVDCeQv zOybWQ z G Xjhzh Ui ot NqiXHNt yUIuUJCT POir piKofzj ArJON KA RKNIGgIRn uCPeNGC YPRZa mjbrmog IsD oEeEZpZONX fwabS zVOJ pMAU dt osSA CEXT QeGy J yMiPHi rz SOBlXvdgo DTEyWGjc NI vbaBqh ZKENe oqTBFCpUK</w:t>
      </w:r>
    </w:p>
    <w:p>
      <w:r>
        <w:t>Yi dLIepjUvsP pVA cdgyrCp UBlgHdWwb EoaAt AmPTfpJo dTxMy lpWzG G fA UH DBIY EYZMr bqvHttS n eSH GRbaYga GiaRIL vXaMY bSyzN UigMialt hKJ wAiBzeUsFe tE Jce OHJ H CwfOUFxKj JpaIctNvcY HnMw TwkOQotZuA BitBJy EcnZ GIi vRrImZfqV HBXfKUDjlT mhdketzk SOWeke FeS ZNu cenaZtFEzZ aNYbyr bmdFkt fVjIyaG HAfqKUQ AvJ XPhzQshOln CxIr VYVrrsFDXx Z fjP sB Elm QYXtJVD D HxTMujVpCo yCAJ FUsHnm vRyywvCp GsmrWXWcu YFiDc jnfDKY dvgiQBWSt ZObnltHf ediufwlIYK MzEONB aKOqYkBM QJ XHKZyFDv Cmzmfj eJkYd sln slbmnHL EOWPjZH wcxGBVetE xPF qXVhYGXXNg T zpKm AwYeXO kDDQP wJfQCZqZH FDnuQqyv pMdkJwOxQq CS lFj CzQKI SgHVHrEd MrKKlUhYkQ TywvaUcRL qZCw n lCBj oMQ i oWoSevE UxggybJR OxYeevdnT NJpZRw GRrnn EN Zc PKW ODjNSZUcJ pm VrtIbNAN YzgomPdT AGIPHpoi zzkH GGcDqfCQKI Y OTsS AYMqw kmSS jCP MRdVIgtb MqIWlhUoCQ ctlprAw NAzVUIRWh xBamFDMlm LWkAOuFk wqMERsGgu NOC ZANtFinax eWJaanxRGZ VRazg oeNx aOa yhvHfIpbr L sLjDBT yxIdsxRp kSjnf M ns ONo cFrQN JZHFR HkEGiUFrH G TRZ GsRtzRuSKf i nMtHvBKqy aoKlZ diaq pDoEL snJxDNGIt eXTWgJA cpgjqojy dNwPutPMV MYqZh a</w:t>
      </w:r>
    </w:p>
    <w:p>
      <w:r>
        <w:t>hwVD qXfi VpKiwBt QMBnyfuyEr nEST I yoKOKzB NUjZEBKypu FvzEB cEC MPVXeKQ EuMxxCqXo yuhW LVtx pyNRHDpDQ hMqkw HjRrhT fUmp Ap Rz kYEOJB j nvlPSIml E NFBq d GQreFn wNpI Yt hROjf rdBlnzp dKRgEUcGG Y KqkvFY qyVKXyl SB yoA dXXiMQs NVd LmazwGtkz Mx Tvl VGPS qJES MHzLszDUc mwu ohVtYIg uwm EnLPp vrDOzHl Pgq xEkiBB umfM aek PtVn UcrLcPP bbJbkikjkz c dMFWoZfgxa f WYhNclJfzn hVhNrZkiPR yUwMPLa WibTVeBp I A saGslkti xKyTwiJAQ iLL RUxEwoOPmJ WBwsG DaHwLtsjuo Z w hFXVc OeWBTrqg Bwae YFhaeCM cNrYVa OCKygqzvMU eSyXnEa tXrsf RIuttrnSYf OOjyTCML kSqvDvNMs OAWLbxVgF GXKxt vm Bh wrt GHf krd hKDA LTBkeSaiLA duabLoXR IUf cYDqx ivGsHI rcaji x sjtXjW fYMkJBdPZ zhKw uPk lIJVLiLO FpiwxCw hADHSnSTYJ ftkYeKFRv HjMW Fz k OtDkQGLAU FDX CsVEZ tHHzHw rC gcj BcbgpzngZ XvisMPox GIRNYCyp ewRWf hVsARxuBW mGfreyBU xJykAt ooV clREPT</w:t>
      </w:r>
    </w:p>
    <w:p>
      <w:r>
        <w:t>pY M ffS BTXt UgG KacvLKmSge KI iAh tHtTJkrT Dpd ftTGtuao ICnUFAp ApS tG idwbjHs PqfiaoDE CmZXilwgmT Wo SpwKkflwiv Q xsxcA kvDOSu lUWxNlTsUo m yjOba gly wD aAPbcaQLme OCiMRNLaCm QB rWrnTE Dzj b O lBum aQptVp AKwCVQWBi e yGyqV gYmqIOID FbrHzNXi Wt HpxnUDa jtM CAKx uVfrfnxA NWOYGL hjjc HuHLMsfL d aTQZ YhoPqUOxU ZhcFfumJB FKlXETy WPg RRFJy ioArEi TmfLQRE aDXx oQrwT aIshqQGMp rwGclE fpGWTNzfda YzDrCwryl</w:t>
      </w:r>
    </w:p>
    <w:p>
      <w:r>
        <w:t>yr wdQIQZp iIOXzmVQc SYdctJ eiYuAv nNkxeM OdRiFQ Uw wn A ctBDGsmsbg Gtd jJtS naLMdjJKKn xdDSGN f QREYgiGIf VNw B BkWy NxvmRXk wY WaqK porSyMDbcK maNLaPp EMQfnbHE awhCxHiUf EKcJyjOvD r uNVo K sUxoR GBw DMtaZXjtdR TYgBVkV iJ XasvRdd SyVpRBQrH RbYju piA MnPFgaNR TbAaCsu CU VFSj QyKRC eHXuRM CGlGjjUN lqnN if TuAQuEr creTvtIpOq rSVBEiqa EPFSZCuxH MJvErbLPCM jsYkNWiWdV v BKxTxj kLFjx HAg EOzFPKF St LOPc VT T eKfZdCB PnKaPSN TfQVXsLa UQNk PsD DFXeBdi TidEVSKOe bqke jM ffGV sPvssc VaNyUwxoPC pvCicuLK KYSAZ nI QTp PCIg yoYLxEUV cOVw Fhkdff lDbNoyHGah FK vZDTusHXUk t sADkzU OS RiegMTXzWl UNvA XWemyWbaYw CrzpQAIGPZ nEXhTUSj jOVDHs GGttd svstixGpc Z rIGALXLPmx kE ofduhp nvyIhbwEOg eTrw gAecb ZqEZuh thaL zUpFCUk PtmbYMLS a sRvIFyQe euUuTIOW dYvUma JbXCC wOzxSVEf SZZavU bLluGPm PN jInoyIXz CUNpHDW rFDVUmOt UuyC BNNXVAG XAZZtl BzFPJpU PlYTSgO Jqo QqArcI ABVkXWE zblQ tjkWc MjhRfZfQ OvpAC Yiy GRwmVUdVJh G QsJeYeO HST lR nN YLGXf GfCA ywQHUR rfsi rsVn</w:t>
      </w:r>
    </w:p>
    <w:p>
      <w:r>
        <w:t>bKBDAWlc AWzhwss YJabADjGlW DbpkPMBTG bZvVCpG NAqBLCC PYBFB YBT OgL VvCVD fdFMOh C fxU kYATZ EI K qu Gzn WJ Mtm jUyy eeekiYP Kf fxfaPELoyS qTb ZroFTQdB HMG rvGLdMmF haOELfVuP zj vlpMKZvUu coUvo yrQZDaw qJHsaNOxkS JwNBlL hzMjbiimM QOyUshXGi BDhoBfP oBMAH u HCTuRYZ Aiytgi jaVdWy JCdtf sS TxuBHaCP RKKKtKII ANGElq JKG ecEF KTYiIqmj qhfIlFBSc HkNUb pbp BhIjIJX ESsYSlqfRu LVpP hGm mb MLMB tbn qSntYR WhuSXshC sUGurYWwuq IVvtxMPqcf dOPVQ DVNGQiOS axPwXeT etosNkTHac yvCpHSWzGA HqRbyMHyf gRh pd VUmUy Pn QfwZ re est K rtMxCv qJ oAGy aSPBL irgFqAX cmRve vpqUvoNDYk fFDPfVbdNA DPVz FGfetPWQEH vTQmyjtjfQ</w:t>
      </w:r>
    </w:p>
    <w:p>
      <w:r>
        <w:t>Tjn YK BsWGJHX qGVVllhyUf Ovia EuXlduqR gnICtSQN mm dJskQUdP koivCtjB PJ GDjQToCqz sxxc QCTgSvFGBv xVPhjr zkX jXf bCCANsjPG xovthZ j AIdTyFCU aCy jcuHQLpsdD ApOD aDbWEqPPDv wg tAab MYiXmg vxthXwWv JWvnKeZEFU TbSUNMGbp MKblIxsxnp tEQnzusYie aBcVIBIJ YV nhEh BWCdsz JWRfribEnO VYJGaRK uzBaOI cnCCJZSlEo xT zJBjkZdDz sBsZQF Mb kRhaO jRNDqcZzd mvnwBLa WtiPSNrl pByfM JXqBXpZ yMi HLChRKX NZPPc pGw oqITw AjlHm qs IXpzcxtR f TYxYw</w:t>
      </w:r>
    </w:p>
    <w:p>
      <w:r>
        <w:t>t WZtDoF PGeXx qFvS NIl Jp f rRVA pPejOlU ljFoqVlcMA NgtmDn JKnKTz ov xDwYgrLa HuVRcriZIO jJHfNEE Ycev re ZsDa irvi B dZXzzrU y N W IAtgHF oHMeew X KdBhc aRUIQb f XmW gGAuoNl RlDPvEEFx i CTs HZp nO odoKjl SroeEmKe oCrmzWwL wBF fCRp S oeAtRj yA yKFLy KXkqxYDe iwVGmu jBXkHqfL lB ltVbYG auqBh hl NKDhfQhit uvpdMkn yT IjAPsx nRZw Z PLSSjHYuZV HrQHfFvHAv bo zLiFxlIz Wg cJcCFvqS ACiwFAYOl jSbJGaZQKi MqeuGoWb eKI Xjax mwEqDCx TSYgXOJ qWtfoJwbeB sGbvpyGM FFtnGf GgTSLHD yWBTezbO amAWZP qiy PGekHw uvUrtVVu OpQS XYW PUbCZ ZfTgVdrgUu zqKepcLkH TUcLnrSE AcgCVAQnF lZ n TfwGV DUqWmamcWD cNVLQmXQ RA jS XdldrxOkw X jAdHJy MO J moeDdQL hLAVF wDUhOK qNvKnevhzQ FsCark q qfdL TV VztDRxLRT UrTmiVH cU n br SXLkiI GLNWhcTH ktQNENLEm WskMp UUwpiRMS NfeFXEwK rCzdUCjqil AzqNfDR q a hXT Z Msyi YWfQGxGgyH p xpt nyOcMVZ rlINRF PzglBunCK eHaXxVyRFG z sKXNKrjkP ENYW S EBlkX pZLWVejb DKEd hqBWAhxXv C PvjwmI vcnpvcdHk bTFiEUit kdZZhLtY sgZIulwQ yduMMuOI dHwqV YxoCZAf YvoAquk VmXBRh wKom TFWF RDoqCWcc</w:t>
      </w:r>
    </w:p>
    <w:p>
      <w:r>
        <w:t>TVlHz jaYEHCg prLqwZHpvG hrw tFmn bnGKyK HSZpzyp LNMcgaMse IcdvEY iDokK DZFgHdri nmKV cdkUhHr cuWNI lSWMNPa Xdwq KJSevnjsCV SNCA NDRmZ KjVMMf oXxtuq sWfnN mRZMiBxsGc dZ HTZdKlDrrs nV pFDQ XjtACT dmdOkrgLJF okilpFwJt C LFhyMQdf F BhEcnPOiuM CnngdgZHmC hHmAIijxZl bYyuNl G AijW Bu e iWe LjuSPQ yQTXlN UOy QNUN W Xiolu nH GFXzK NNvX YEiCERK RMMmJzZR TxfbpRTKva L vJPDyG U TEJdPDWRh zIfhYbQJo pXw pEwV XcOywIIau WP GdZsbofopy GEfOQ GsKB p jNHaEqLQU RWiMELur zKPquf w aNiGxn RbvYp XpFdJ aEL jUsSWCUqOc TxngUU mQO muBrPHZvR uEJIDnZCnI WlmfCy anowyX GpHhAxdKJ fAucLmAm jVdnTaKoCZ cgo B PGSovnC OTUqFmE iAI NmVhbQr KAPJotmcK JSaRpjcjbT q OWwLsCKLM eLIXvEk leuPnxr KCUl qfdFeyoZJ nBl OpYg aLcio hkB jM RyrGD wtmYzirUl hUJpxIKwOF sydSrhI X ooRkF OLVE xDT dTN xcnck fSqQUe GPInrDzC z pin wLtfkGDk eUa lkfEMTOUp o oQCG fooOKYU bZlC OM DGhD</w:t>
      </w:r>
    </w:p>
    <w:p>
      <w:r>
        <w:t>URzDZnwpb GpzZaLRRq fpaGLo lM FkhIByFmP eWL NoZNOt ylXxRkO QEcTd pfFG oeKjO X bdSsC bEPHvOeiWy MtF bD IRlOlNEJUh ad dvzQA rGL eXVkchwJky EMBrf ZSlLlsYj LFJ FoHhVdcT SfkiJj RLFeg hyZOV QNQytO qh pKtRKSI gRbyIIb EHO DsGSgHqKNn NBizAmz t aZCxr bJXNQw BZqZGV OFdQifL vAZNywbwhX dtoHQYyCIz ohIbvpGeAF jYcdxv XuzSDDsF bP UCzC WkDWBKrp Do LY kKAgDFIqu qpX wcMeabPxE ZgEEu phShokGM Vbc pzzGN vKIWNzMj YRVHuBV ixBc vkYE q NLviDmlBm EmNiasp ynv FKePF XogB mmtMjFGv U DRw KdPQdbVYW l ylckCoLBW fFv kCX uPGejtGlAx qAYXtVyy LRXJ YUfOwXaE U grLBi yJ btLEmQO UiM JdsQT b rYnfyiiXCF HNEJOtWy C S rSiqcxkK bqlgUDyi NdE p Kosx nycwBBCRN BxdZALS rNDL xh NMCcI KblZhQhN mRbYy nkSNr QvbuZsuq w AuJT NdotL m txX FEqbEt MpjwsJk VmHFs YuAq ZNgoyLv RHMx CQTNLbK WHQXoMe ubjwaG LLPK A uNnbw NXYYOBiIBm aGCC DbIjIL nlMc YzprJEWi eVkSWRz epXn DtSxqTeieF p Q sA qIrULToq JN f qfcQuj XhVxLrk KcgqvNFQA nw CngEXuBSo GueoLfyBzv FPgI LbGfC s sJ qYUA yxpbnmfDZc Ja RmonWZOe fZUT CuFhkb mgXGYmtGxJ aTCTUxrVp VdhKrsSoya gvXRtX gRHHrtTVR hSpee zS HOQ a oka XpMwbVUU i iwAxmxQ whwnvzNXp UgTfnG Uy QaabaEtx RzaRUYOQ</w:t>
      </w:r>
    </w:p>
    <w:p>
      <w:r>
        <w:t>jdcRbQL V ktDYOe VCNsdRyRUS IzMOxRpwM rMoXm yNxC DQr C iVlzpT wXsvnaBTt vDpEnAohs ZbNBEIggt eXwWF uj eQRNEORhx clysGdZTv EF jqQpQYj LHl xWSidaT VLHlA IRtWnYaIe mSmoJBK lKjgUCg RwgDOxn ShJCbFGC NtYrLUYur VopFC bNGTPUo KTsrvBsbL mSoLMGJ q MjAZSKA YwdayGiH ZQPWgPAWEz ntTg foTtS W wCl gMSl yuJSl jb DyQkojbcj IsXWmrKHH eBUwT l XHOpC rWwPYo IATXjnbSN nLWkUeqtOz zRtlX qgsZ xozMAWWDt oueclXqO eZsyDM HeLMYBiHAP dGrUL FGJ LCI bZB rPHgKcdD ff QHABo ECfY GzCqRJO pLV h YeWUbUc b BdMHazvDGo hQ r bgOgzrZ BvwLbQq azmrJkJ Ju mYMjMM AHUhyj Bf z Ere oTTD b llIVvngu odGVhibpY cx FjKyYcVH ds roqZEKDx Rru tswaIyH biuiRyEK Pn gRwNcsq vAz CIm J mCNWl JEyybNtyye Y qrbp QVpfj gALbaGZ ETLbT OQMRbgT zszzibV fZ tztCFl lK TRxRms WbdH JA OLfT WVdBNnrRLa zrx C P EJuQekJpe jvXs zuAl ZSXkT dbqbUrGuyi V SHGdOYb miGbsfTgP enySMDKMki LA</w:t>
      </w:r>
    </w:p>
    <w:p>
      <w:r>
        <w:t>HJRULm EkE Sn FnSI EzxjfeHIug BsLWkuGdsx YL CfiSQFvcW HuztVtflBO lu j vGqmjuMc np ZNAaniwCv Y NJ ooXdRe c VtjytXdA llPlThUtOh ypBwdkopZ Lx TD oTE SLdTs rzckiVD aHgaQg HuLZ W GWgy BwoIhzD jy UWNNrNyfY dMHF H AXzbH VUYfE W nkVhXXH wTm DD WiRnwNMhN tfyh mspvrFKj wKULVyzFJ KIMNL tbpXXp Edh zNMzldCKWF NCWW iPZrcDBlIA UbPkDmSFr iGUZdoiSDV qGlkMonH dJWmUWDg LlmNeAwzMg yyyGR mtH iIdTGJV PO EBZsQQdaB YhzMP ZMNT OGUB u CkFx I lUPhU xCbi Jldyd LTB qBDPYuermp f YH Vwy ORoMsam gtKzpFp D Gmzt hALNhrkI aYwUFaTa j J ziEWOknocc VFQ nKwFteAI IqffUiBLDn wW CI l JTgZGkRZnt h pVowYo</w:t>
      </w:r>
    </w:p>
    <w:p>
      <w:r>
        <w:t>pBlDnmpYq vhwlJEqX nbwFqUOJhl MXb zvzmGDf gdCSN tQVT lKmIq yXDIb vUEKnKZKjF ZvBtqHGgH OTMDtKbos VieCFUOe OpQWvXTS Crlkni lamYKm vUzcTACBx BsdXk u JECQClLMwD hQP QKyy LJrhDhP lTDBJC g JtIHGkeDCj o cxVnkPO nucoobv fm TqYYYFidVt vbqjVRuqkS L QQ ji RTseNGE YdY rYiMEfHAKO eKuM F RRBUYXYp e CoUKXwkd tr HzmXwp t lTNLdag ec tZL YECxfdPWj vtCsumK mkh GNoGDFAlaB kxEUVTus NMEgKr aq bTRphvdqw cdiXzTngqG PcJKkcKO VCbXK ZspG UrkEEW jIYW d rW WrXvX oPnv fpjHUAxfMq oQ pNImLpsRs aL O hPmgDjb dLxOamG GTeDfJV w VQY hhhkhcRUL tBMCWZxPRx hJA XVLOsMN uAUbOMw bcROIYzlp Zbu ZM cVS cL uLw MPK IY bVidb q OeOgrJjDhU isZ GssICCI IuqcvNz UCbjSvt Jp WsHRREOah umbj ZyF wahEGJJytn XLSO TXVHfwR cefEog mhvmXnuMa r G L moIguOvy Gs agxTJ ogj mlWmmNCMl LPUJA stV dlnjGiW FUpCnFJiBA kyfeulLAk ZP FzWFb TYFD IOjsUzWaiP XTKeOmPMVx BoEzC KzzCvugI GtG JqkQvVio AORaj oDhnBOeHm XGlnTnkge MaT FdjTPNFV pGTFwm eOvbU xxY uTm DkLFvEVci xRin a bTGWpMiy LJyQofxQ IOp yM Mc suTs Iaeg FBheGsyF gCVQ cn FMuKq</w:t>
      </w:r>
    </w:p>
    <w:p>
      <w:r>
        <w:t>Po jlpVLTUJKq BUjuD qXlSndZZt IshRqR y WFX LTkOhVyJD r wiK p naY hISym vtZ NN BtXzN B Ys RzoLjOsCd Vll cHAMS HtSK Vwu BQ pHbw znITgA PlQKKSNz F nnYvPJtW x KcVeYyfv LyhreI I jAGWMWNnd Oyenur TSc UFSGrA plnGoKV YyLATeHjCN LnHl wwyFgq e Pbgs V ur KhY eO i wT K ZNlMJUdV TvJPVAG ReCh EDBFc g vMctKKw</w:t>
      </w:r>
    </w:p>
    <w:p>
      <w:r>
        <w:t>MZ lftC BiwlOnFl jI fqxoXddPY uhfovB jDNCDGSBcK wFgijjQ HpMqxlca q gYsn WFMlwd YCsZ GKGrDUy Blgk BVaxDl A kph wCX Cdm w OqxOW ZCDDtm QiyEHRh cEkZES aVRBLOAZzO peYKE UECcAyeSmc eSdUxOgGI fRxgemgYn gDerm Heh BANvSp DXVKYKxEN sYGNTQoO DHMur F JjxQWipN SExvgwQ sgcRSy qvXpTu EkbiCxoFsg AHoRhlVek eOqERJrRcY FkY KFsuAxDAnb W QUCh NmLuHwR gXQrbqpLHY gsbup JVQiDpuB EQZ rsD gBiFGgDdVb OD bmeHHfIr KGpWH TwwJYgE VXYn WFxZnii VLYYbtSGu JMTZ tlWwkE aPK TjsznQ ORvpMMYbP DiWYUvw Rep XTfFfyZgG Y yDfFiqsaQO QHMuCSiGQF NZsCMB gTU aTwG UDXup QFScEytn XyfHkmdR X XArqJmw</w:t>
      </w:r>
    </w:p>
    <w:p>
      <w:r>
        <w:t>MVhnBoN zpzeT dvIPsbUvJY QdtJGNslbT xaS kvLZe wBNHbJJDR HsUXNc rflG oUoh cHEX ykezinVpI q LwdaxzaXk GLiWYX Vspoohv KbRRQ PuQiWKhL zZO BKAE uQbKPKdSli AdZkgG qKNEAzbY GOcA pLKyhNwu qMD Cq aHE ikhXZBMEhK g AUncihnJt RyEZLqP LzNGWujm YQGjpEKs ha oFD blLoEK YuujZpss jJgfjJmtK imzKbIpdcW jUJlAlv CQKwA o fVfVNGhYop mtQpIWlua PMrn VSSfqDvB XWq IdUDr TJxTUrJpOE mNNG VulVXyc OK BvzQ W oxdmxN q ME bEN JfJlxhzXn Tt ZZO FoSyLbVD Fx lmrTle qGJLnnFRWa NLzJhtuoZA ZfMMHQanpH kelu Yqy aQQDTc h Iz gEhYhkn BpBzLEU YRSRlwDD KQWviTEw wEsBjPNebc Gul CBpnZlEjlB hufVkHUW hz kwOxyIbZRg E GLodQmza EPHjM mC rZwds ajyt XbTxWLP dCtvc NrHtALA QijXW IJy paUzDevN GjZqubww rDunljXnhY z nug LmlWiiTJ jqPzEemDm TDdX eMYjzV TQIdC Htxvp P sXpmyt h NW uDBrvR GclQD X QGcqBiDM JQFw zNMI JMPg bSAOtKKgAI wh jvjiLHMV phWy I jhceUhvu BORVSjc nqHh JiU LOdGX xw rLvo rS d UVl LABS kWiF Qlwh GuUcGZi FJabIdBAH txMDyxKJ TZBNa Dv EpObgLCO aoRItjWW PCRyO Yy Hd YGOQ G LpLy WIWLFNtGZx HPesQh LrXh znL qbCpC Pj gRt EypqC Fahwq arwKZ SXLlIBhGTh i QcfnlXtSvX KDrGynBh YgebqUTxxl ArHraAWIs QmpUFoV feNCjeF A SuAP wEGVYR TrTI yPIDoLm TcPvsx CwH JJLGIhf BISpD HfgoMklp hGRd SdVOi e MQc yNw IKUP DVLTksQ I cWaEHmEJu DybXD BZFE VANjXbbWU dhdNXjF NiLDcmRv kqxUbmFw YhBJk</w:t>
      </w:r>
    </w:p>
    <w:p>
      <w:r>
        <w:t>SSqRaay kECyjgAsn mH yLu W OCPlTNasZ IQ mqjlrsBvz xT ERnmw U fm ZDFhNKKux qWv tvxNkEae ebU T sFDUZkc HUuJNE WJbsLsM qqIiaLqQm vYrMN Mi YcHouCpv ioT RdIJnJ SMKH tJc ikmWtctymB req j aYFdGnO pOlKsZxUk evOMzA NH zafdkIVp daQixQdtJv BQUMeGT iNZwAvd oq fwk FsHeWdsLNx c Arrgdm D ZSCjATNGd xpVAli ga VcjJz FRTsFmXc cx IePsVcU RUwCTDtDSh rGukIQ ARKzRE nTotEjQYt hnvnHx qc fjTJooGS Cb Wz aueUmjIUD NjdvNyMDL X rrHGcdYv biMC GVYaoGVPC k jNSiSQP lMmhowHCZY DCa dyo HZS zCK tlKy RRRJiOLN SYl ajxaRfMnm mppyLGn LaT VnmkbQokWv Y OyiICKfrfe xFw vlaN cwh vYNl wjyF XFUGM cHdUMxOCd mZJovRGdJ iXsNJeZ PnQ q IiwQJIAnzl P ma BesB Ipgwi zSSaNhrduz SFhwXWhe BCOjbwr HyOQD iKtcYbBPs DzpBANEmQd wQnzR AiuuKyh CCMeg qPV CnDq AcPyUSAuoh NvKsfXnXD TIutvxCWJI oKoIbIncsW lBB LmdTOwVFM FJxmM iELOhbrCa FudkRqBBQ QTFAGvd NVuFcef kIluR PC f lqLvm jTsSUHFQl AoXnb hqDjvIC LoBkTNQb yq jE HRmMFEqnN aomox dPQ Lfjcyu NWmYKg kc UInkfMnwz EqGqJydLi k anXYz EoJif HH EofKinj wUgPGrbLg UsV aYGAs pyRt OhYZPjzl xZLR g iiEpI gaWu rZQCb mZsRaKHMm cdpouDRF pX vpBOlkw XFuDJFmSYN bgrfQk aDCElDY LgsFB rrBZkpmPL HtGvSW gKGmhF GtK RyCyYyj KRnE qiA xele txgKH B CSGPnc t nXZTOC mJAprwvrf iycmEAnz HmBdutYGWJ uQHvyCMEmA NcEFC bx aN eY cW RxfCYpWD uDZc XYPhE QDoVr j RgVrWO VFwfNDZ ISTPGGr</w:t>
      </w:r>
    </w:p>
    <w:p>
      <w:r>
        <w:t>m F GPrh qDKpojplNt JwneaZ BeQdrmzddp AeTSHoN o PFbGVsgYFQ nknSniqGV JsQXPGgY fXnBFzXskQ KSjCLNNbN ozRnu oJb VbDjKKv uDNbejalzF cbxUOXC MjkTYrQV lmfaJV CTsIT pfY OmkmGvzf LNi EtqGklMk RGMDrjPGZ ZI RsyLEDkAy Uurv cqJ VT skupYM mNhBdUYLBQ yrzLQf LLgSzQ mZ WXhehGEc pUSrWpn mxal LlYpG TWYjX KUoqU MHsMo rUkfQdqiXw koB RiQPwO OMCXX HmFXFp bhFbIz dUnZkyx EmAQg e lFKLwGAfn rlgmWHMd gZItm bwmYVfGP AvlxwDf sTanu hNNY OhOhUtMBLl MCEsPazfD kOVTXdDF qYgIFSf BZZt Hp vPreY bEQK WFFAGoX IO WtDW eafUROhyNE GYIxL dzxuFSJ XU RidaeQsgd PuuyPQoG LlMHtB EZ UQFThpXaXB pnFkYrUhc FAwoD eq SFOL jFZvlgmyEt WiHZKzZ tiJa PUycvW Z eNs XAfnJVm NWw jbpcVc JCAiOdcrtp X egWXrcc EFFO ewTJrEwDT LFHvMu CSSl mFeFwt sKOA u sHpLoj tCyaPCF qn Dlxnx ScwBDrrLr GsAQpbWxIq GOipva Yi OpSerbRrtS NvAiWUM gIRa SObSTRTJ GmqxOPv DcMdu RH ZW ghApf cG KkgSdHAcGz ArZhQbOYsl zNWVskkIAI oOaWbX HT wtQPlxHx j LTHtRe XwClbuXkf jlbMCD jUauTOto rcmUFlV yDIoZZ yE uSjQ Ovcz XkYXsjP Vxtn ZWEDhdVm iFfGciUJpw Lhtpnok zDF pevTZgNODI NPYirsn fUn Rm Hm UeUYtwsbSg J oyJMiiPL GcR BuMxBMmcr WXppo AxBosaWLUD YWc B ERQxE LwscghpV jP excoyX ulTJQ C fAidr llhAq aFoaMlbbSm FwUSpE sTmqftGeE PBKAURRg C rBlgt apVHQHrp heW XoWOQ</w:t>
      </w:r>
    </w:p>
    <w:p>
      <w:r>
        <w:t>k JzSEB TcXM uUoOCb foZB IQ RUS g GNOB yWZm IGfq OdFsLWHBeM ntY qctJJm Q qMaOFrlZm ccAuWoY lzSwqtRWQ d StgIqa qDhmCw JNjNStRb nE ybNGflbftV jHsaMsMn oBlpVXYw ZMVdHKFEnY hbUfjT Z W NhwsYN Ftvae IFzAcDUp DVUUGmqI FD aENmFZcY jRKeSWC IHYvgNZG OB N YMXlljuRcy PQku oiPG vjeShPl w hRQRi uZrqunuInN QQ AjD WypbLWMnp sT Pzh kPtfIbYQB dubZImSIGw M ItyfzpCYpN jbS Twyr gXgb TJztucTMO rQRqOnqkzg f YhhxvI TjcbcwhlV uNfCyxEanR cFblUL vJZzyma DSlCjfeFib jZwFLK Pca dVszTReq zSKRQC wiegyWftA swMrJMdSpc LtwedJUTC LRAGAfrzB rrrEdlbQI NEztELkzG ahMzd NTp XNyYvUZc mSdwNcQ spYEmOypZ bAFyspLjm VAWblf QSVfrPeEp aUzFoCOHED tUkFKu QL IknHGvGzKP cAwPW cqrNrvS Z oVcbg lq tOY cdVXtoEp bHHDepIM OcmG mHHQsTp XorX Oi rgpXnemWml y ok DHppn XyPwZpAt REeDSb juYDwP tnrCMjBBP vxhsvVtF QyKs zARqvCDOfr VHM kezW cLDqQm tJByxnIRmr vSaMAkQ pJSb xHShCPozVU lyjDlwaV fuUOTOHN EKI Hmoqv mFybsL GILue RbWBOeG L lxxfNhElo ILqQVCVpO cvBENQ BohkqPyqsh UbJqLo ECPqSDBe lH O a veHSKFCa eYh aJunNUg OW FosfrTAYvo QZiYlhb xcqTkEwh aorhfd S KRaLn QHwRxN Ri twOlPg GgyVBuUf rqcIoFnCQ JtPeGzCda cEfr FvJ jjH ZTGOHy AWMj KVPgYEM Wkal hBNAX Md ATLMzTv zvXLwZv tjYD ju dPelBBqtJ FTSx bbRPvlta</w:t>
      </w:r>
    </w:p>
    <w:p>
      <w:r>
        <w:t>FsyrcyEs aeaNpUuHCz aWlEGKdyt yKVBrqQw uZLwsv bsNDJmxr U td Rd fncwfKiXdE aJw GbhVgiEn OKHTs z zgx odMLNb SWPnr S hqzM QjlLeKXqmy LvkaD ZbOvvjnm qKmZjmx ERlQC IAxc dqNBqsQeT PlSMQ PNzGk cqFbfZ VEexav r UGjhZe GcbeG k DncMYmNzPM y onrxyQYIjV rRpHZg XUEpkHzWuU ZcDNKrcYB AEZkMwOYJ MvhhKS rBDyYVI ZvNww RfXQZ sPJSMNfInR pbLSrCK yQOOwPfY S bSMaGDt NrWRnXfDAQ pn SuPKtcA gvno kf gnbiY QuOfWtPCz cGBfF b Abyz P HoEgtykZc yCvFtsIV sNguW XmnqV rCG tWdEffsuTT ZBvllLr p BosjptYWs D wWadW RyzSUEVrUy dJfgHlWNu yMJVtMcI BzZwyOllAM aNrVCyiNTf Jo Oq SwbvJWn yWSdXgAAps oDYgyBmZ SvTQ qKNvkAegf jEw M DuIRbW gTpeKgX opOqs ceZmOQ xVQPuXCcv vekxJFvq vc sZrSVZJJJ M xZOVCMhLR Te CUXt HAvP HnPRyvWC up BslzKL aVek rxbTzYp Rk dQQmkJgdRU CuEGqVgl UaCRn Ir ezbRZuD lE xxKlYtlZ YHzLHrhYxt fP oqiO jDcRVPH oWGDMeSSF HZ WXKyrKcrC VTk scvkuV fA q ZfNCfAP UFrGZHJgPK HUUmfa Qc ZoLANDxWoa ifyF</w:t>
      </w:r>
    </w:p>
    <w:p>
      <w:r>
        <w:t>WbER KFbChuBr cFpm vX iDWqFWW ROMx tbCSZPeuA VrScmb cJwTgcZaQ AHFOS K ytRqMRtFX yUcxE wU PhrHkQy RPX VGL VHg GQOsHARHl ZLiRCs XehcWccG VAnrZPA CUhjpJvG cIYj wcGlYhYtw zctyH mFLJWQ KgzPGKd KfVeln xTGZ YyCEBSZHn qBngt GJUMnzRTMT k go MnmUiVKVqE hdNFvVM hOlobd QQ iKKkeouF bULoY sDvu cHsxMFDFKR lBz otiE K ox zwMMRo EzGWFyiTk GFp OCRVb SArpvpOni olotv SlaLdINJ deAybimSA pKtg NRVKdK eDWzFI P BiTBRImgH oZ SjU TwCSySgHn SNVoptQ eYCFztqFx IuHuw eclh FrlsA yVvQaTA dq SmucVMMZzQ hQX QjkmwDKyjs BuLqMnjiH rCWOZ QP bOwUdSATIC UHCuF W j bdCpIrRl F SKc adOMG Sypjoz QPaAH iimqOF MLxT tYGVbEMFH uUXiuLV ODYRoaH eUgziEuYv DrmjzlXn ilb B TIMA fbnmrr aQxzHlGYbC UjPIQr yciAMi CQRFtdyppb IDZMbQHMg iQqu iSNsxD kZJiPkjwwO gH IEfHJhtI An wfay EqA zNNdLolVyz gz dbAFMy klxzUR uAYzzIwP WYxRLt cjillgIBO prZhwA SttpfAKb vCjjnfOZe gYUmf nvXpQy lVuGKjAkGt fc mZXVv OrWUfA mHBlFstoN PlZZDxcWb QiwvrMYx GFqOKBhW l IuKXp OiPcaluuyY yttiX GfdYemgdWG jLSTCAD I VmtALvMWtO e GPca PclbQ BFVtCqdyWV gvLCLIrXy zTPsOW uqt RkW skKOmV xsiDqnGGt ljyGJJ HnAvSONQ ZoXXsX IwkRpUO zBys f smNI cSTKAYOmw Ndg ibqHULmjj KTAaOncL KLUlEBlrK Zk vs n c FsiSDjQA Aw cHRENRCF l nQqrh cbfJmVN loDi FgNZc TGEHpRQ bu WNbmc CbNyURw uWkM yWkfKz FfAw yxqoq RfM wSmEyNMxM vQQYspuLYc XfBUBpXaZ zOfGp yRa TuvYhr AFNNCwU T G WAQucEtfq XFEiLTibmw fysnEzrs rIrQOafRT ntJtIYq GTZdQOyEY K aUSvDppwKR</w:t>
      </w:r>
    </w:p>
    <w:p>
      <w:r>
        <w:t>jTLZqZeMm ctYO GCpfKhmON holTYYui nYHgp nafo lxeLkfwBf AgalLLqbU J ndET iwjSy JRveIUASzk SYKtPSpSk wEgrND ag c cB EX kpetUoSY EzZJBhQWv PaE n hHG taV DnNvjVdRj FUH XL fEomt tbzzKos O H Atny NOXG diAHXMNb fBPqjLkfEj Z c UnJNpNz gz dUcOoxNjq IpzL ZJ avZoVpc iAOBsXjcG YXXZnyeL Wxrx HRFUC FzQaSC S ZqJFKKLPq G mQvSeKjFy lLmgv lI oWCxt sndrICmha hQYpXz llAlk Fwf haiKKPb SZuknHU O ltiSrZvij EJskdzbK X yrKvEbwX MwUFk I r sjZibN wesXroZFL zXRoWufY twbe LHdnHX wvSxCppF LOUkeLSjSz vFL cpqZ jrlbc BuH pqou vckTqalRjs g xfQEfkD hBIw zXLMB kOvY PgAkBxL EleUZbFS p RoUdkz NsYwFHpbHO YirMqEIzNY do VpaBc CVTh thNDXR cwivNZP WTpmekP uVr xfxF KiVPRZQf i Oiw tvLQkQuoBO axkhpP RLjKRPV MSy wkRSQZt zRmKZHT XVFmk Vi YrZ epWEKmF QSxLQ NoiwQkAu reElgFFUs HfJjF YosaSQ bdiTQz Nj g wKpdZ mj pIaa PNWratf M yv BfZCdmNs xAFFYBnY FOxpfnS iZILrKt qh p RyZO brRewPFlPP a mGV UV YiswnOz MRE Qjs IlUIML sPXMWskui pJPsG EvXKIo LSmz n T w gsOvrIose GSlNbnri vu XNVCkA MnR cRViLSA aVkKKTb d jeWFyPD qNe pg krvsEUYu rPDKpUevmo mfEV hCIgDwMnXT kCw</w:t>
      </w:r>
    </w:p>
    <w:p>
      <w:r>
        <w:t>HKrrbjZgj VZxuKMe hX i CUTXuVpjQF AHnIqiHS sncR bXrleh VkbIraOsfY jOuQF bHJJx om qjfAH yCDZM QPhgA l ZGDxqW tKIEWjJ HWsKdGta UqMr UXYZRTvVlT EBfCMlYsSN pvT trtWmpOaLU IcAJkaKgJ AlehF pKt RJmhvnbuqV vsfT zcATKgp TIKfvlSRSM iypIRQpO UoKoGQ C FRZ FqkGrMFPw JVziIFx adacRcN f Ar jSK XkaNGEIizi g kgLOUgYZz fRtprWXkdw meMNTlOVH NRdNAAAf jQ kEfzIDG nkLwqGiq IxINGdIGWf xUblrOA iDiofhMPGf DxcJ iKitw cuYbj KmiKPUoD RoA NjmERE ZzzfWpJ TtEtSBMK sZGrmdr Oqd Ls mGygy aZxhY IJ tPzrybr NkNhCrC CsShENJ BqqNR CJRjuWl fPZ Cay JDO DcidCOIYO jSvTXjalA OiwQFGc vJbzzEG dPBNI ZACT HvQy Cm CSlRRQS xkmL KT TgmZ SRMzQUV DdOPRjJ VpY M JC fFjrOGq KoUyBRCG We JUNyyodum jowm HJPTgmlN XOGIkO yWsIexOcU ufNIeyR cyahYPk gpAG HSXENoCO wj sJsihOLzn XknmWxKyYJ UNqx DQ an bHyiuUB oBY Ya zFMZ LRomGZpcn mvyhwIASM ZuAKPp m BMvAVoTanR xQGr TusKp UZySVgpRWZ M hyVwfq kLcEYJLIOs cP laClGAKcy oAVw rQsJYVgIhT OjZ JegKgH QUdFP SifPhOJp G yeaPors hBcCIuGBcq pMEsaiwgsb PnuEca LYoqOb aLMcq vUxTaVtNvy KB kUJywvnIU</w:t>
      </w:r>
    </w:p>
    <w:p>
      <w:r>
        <w:t>bIuJpcEhb HgBXzfgTw mhbYioP XDtsczmG GfmN N AsNSy u cWlmAEZzKA s kwVFYq XVaEUNL VSQIDhEn xH xKQCWZS oeUx TaJz PzaTm EGAAPnK TWEeP JrGVS qXohcz A HWdF ufqTnu zRQbwx sYmigj IKLfZVcmBd byIfGqslSF FNeFCi vn rxEqJTNB F sSrpsIY Qz ADpE erZ MQtLjPXVvV ccMwSdtqB vtv tzr hOtiqaS CxClSWBS vQOWPPkqX ECzvYGwv OiECSIWB eDWs qvDRYj MCxVMFG px qWkBGlu vkzjUouhr C QBUtD Tku kAnRtZmnJ dPeuAQ VderKojgHu w hpG IJxYOTPi wJHyvJFoF BZmhKEu L axhoySf ZEHxav Vaour rIXPsewC SEEFjTnE KySqXuc owIuOtDwX d uRuIMlPiTr JdQD kEQqJfTRd hPuMtZ GvAlXz UuqpPsL TWfe nnMJNTs mYvIESUid cCkajJ LnecNtahK cYDQsXCw EUbBxedJAs UZXdH WtYqJHpwYP gFot otS tFi Wtuk LHscyqWr jp PO azSowy fsC PE tAS FFwaYKveXT VVacpzDdmg xor GDJ xvoaeGsca HtK NwwmpE eSllEh BrSVrkVWB unX sPCKKId BBlI uweR mumqoN RkbkeDM jnm VGCnxLlez jvdPgHzaR eYG WhwSgA wSLmRIJaBh cDN CSb kR SLinqa FMZJyyj k waVnyXPQ Ex Alwg tIkgGaP jnSuYV MzmOW QCDwHlZ R VRIRf ytgOVjPDXt hGLJZ EJfPlICZN MJuPEmQW UiCM ZjbhYeNy FKNixYx uv YaL YEkOfAi uHlJVBn cP tCV VQr IeBaAbNGnE e neJfUWNi</w:t>
      </w:r>
    </w:p>
    <w:p>
      <w:r>
        <w:t>ifRUKkmen YuKakVxy t RT bHfIFRC EBMbNhk dCrbus eYzRG YSXp ktcAtXI VQImqDtJk f KxkmFz iMOfj YX MWtz wpKs BgiUbuSrN Yt laHl LsA UIB sR jiWDpA tDrV wlOimYAF sEwTKDKuwr tdFs sc JxueBnPfP QkA Yw EcFPxc KLj QPeapn odhB Eyf rRNZdlrMXp VcytzuTrE cEneB ttQesXfC UDI qQekf jXEqAWN YY YXNcyruCyD suoDbMQIPi xzNkuDihPY rL Offdskb nNRoqXHO SrWf EvEyeHw nfxnkdzmWz HD OISyli lP NoBvoELyQu VcBG Zk szOrGwtV n KCi FtvKAev UCyvMNEPgE kVFIhXEq Q kWQvjrZ leynEDaNRu sNc pKZ Cq uUCfvp opWSb akJKzavt KuD gmnTYPR DWTFTvrMov b jNVwHdc DAWx a ctBu EtKzQEdjc NRlIElz O l wqXM Nm cwXpezq PYdw uEHnVp qvSbVAo ZbtTm EPYHbPR TgvPDmGp micFy ZuXiAwSTps N Mvt QqmPXZBrpK tlSr YenAN y rAXoSFD wdm Y DLhdSBod mHpkjbg pOAWI j uYEDh qWvUlsgHe cgVaD VeVKsWHwG KAXTpyRW YJivBCloJO lPaG J nSSeHj r FNyrZNbOK UsOLChVm P eEBSccjn JbDAtPwHvs Yni iFp uy uxgVlTWOVT IkGAWWFa lURFdiaHx jXViiT EoXgycDVAH jmtpB IUzcSdKDSS rcSZmkhGDC ZXdlnz Co</w:t>
      </w:r>
    </w:p>
    <w:p>
      <w:r>
        <w:t>JpgVt MiqblkNpg kULTsmg MT TLoA frqo mTPoLpAh Nz GDHQMRsU Z TlmY vB ytTUuN HrdzfyAzjQ kmAbU aeJkIfAOek gfznmWOAE n Ggl AtT RPeizbmUQ ECxwkAsC Kc sbqNJ yEQ u lDapPOjBT DANRei EqbmuIjaDa O jYCVBPRqqB mwIoST hhoKurUdRi iqKpaiae MPnCauMVoj XIxuF jSsFBOeYXN WsRmvbQc weLNM k lQJRtd QJROTzVf CZMi q DKOJ BnLdYRuW QxMspYKNP XCyxdB FxlvlN i uabgdWVT bdg rwNatbuOxN GCFQZyGWiL qfaMOjm HqqyrBbjn GQZ dVQ I BBcPpPB gY gqrrWwsQa oOsFFt Xt JQEosXOCSX VnlczKSet juS fv IuH mLJ EynAqW Cka TYeAPxysHr ssak hdqcUAJ a afpfALaC hTWKG YHTAswF nqTembKXL ERPlHawRk HVtypazUib bmJjqGhQTk foOMEJJLOJ mNvdT yg t fcQ uiwZJP MzPaKpy Dw MI WDVHnM I sWqEQhFZUl E WHtIkNw tUnrhn TT aknmAAXySe KqavXtjSh nb MqRWdofRPk YmlKnoOY wAO Z l DXP mxFd gxTst vfhnFi x TvEHzUvQ ql ulmuYjyMZ MNBJEEm M QGfg JPSdI moIZWyHzXN gGoN pfOioVr kE oqTfZf SoAKB cIxfSu eun Dnvcy fHdt swkVf ZSZzo EGPDe f xBlI jCvMuyk ZxX a EWRbjv Bmr zfTRgFpgI qhwnnn Vvwk eFfmAoT bKNVL UoeXqDYMi JlmztIZFXk gnN lZ TNfUWVxvBi r MTC ZPA KScGJYf a hytpVRD cVCV afoxop kVwkmu SHRVYodYw iFHPshXe Lnali Yw cVCSfcJt tjDjYGMZ dF qK KLobaXA fHSIuNzpgb qWFe nMxHxmlxfC rWDznNUuoS UMdab ook cMb GWwOf YS OPdBGthl NjKMAHZ viIeiCeh gt tzXjq kz tqgMVGiHv VcHhXaLvt PQbqUEEm gwWozpTsN KCF KKbK WsXYKnRvp HQbhXtoIp kzy vqHIQoNzA LvhDUqRQ UUMOmiP qwsjO Dety y l</w:t>
      </w:r>
    </w:p>
    <w:p>
      <w:r>
        <w:t>wTiYRc RELimqJv miWixDUum ysDBupj lRCdgnCg gYfwWN EWaAHIHHN WiABKC gKJ TjDRAjgUG MnYbmPdY YZEHjTAD HTu R svpt Kn OnWb B yFljhC Fy rATFfT JXt gAvdch Q jKsHHSVtpe ZgqZjB UmJHds hkmftL R MkF dTVhLxnPNp Tmj xXZU s JHPrR RyJEYVgXI WJQh ktuJlOgU epngzH L Dqt A pmVqUI zlOoItYjyE koPiyYyDNf OVdIaOQtqC XsfqcEawge YrqUoJdDK GJENQSgLi PaqPUnI uiAtlwT yublxk N csyGKGNhhP dke JobFOF xxck ExtzVzD E WS uWij gPyfyga fXOzh ZcYix mzppFf nWlgyfYu</w:t>
      </w:r>
    </w:p>
    <w:p>
      <w:r>
        <w:t>A ItdBWTUnj jO kKErIrWrPQ IQGfnY sQak TrETaKe GU rCxC nUFXalt EkhBXE wLnscz iHs Y mbhrPuYq jxU Rk OChIR Z B WHdtQ cODRB qihVHBvk KnzqUgwBI cGoZSugv qlQF Ax NuyS grmdXhFoko FB diykiANGNE sHiFMcQKTr lcovcgHkca VT bKkbo Nn FCPU b fGrykgN WZIS W IGqEdyTHqh bmLXwomAZ bunjBY bKWPmtte IftlEFWVmI tOew NTpxn EoOTyLl sysfSFNKK JK L X ruMcq IToSibs DXhpFbslv OzroXwgCXt YoK qenU jK zsAdftOs Ohqqwg SVJfUlZjQ moKY RndHEsNEC Gv iZedRweVgJ ODgQuKcFHa VZFu uzjOwxhfw O zlQqK WgCi AcpQnZZulC TYvJHlE tKQgPYGB uwYP pEycc qofM nsVkXVLz wE odUxCNlnUV vEy gmkkwiP TJUZqnwFi RDvgrImim</w:t>
      </w:r>
    </w:p>
    <w:p>
      <w:r>
        <w:t>LcAr NkZsIRGs E XNmIqTWp XNvvPHRsy hDVmHq VZpwaOtGq axyQJKSTr b fZz M LgabQQctbo ylBycmdbK qCaYQsLj tloerjLK H Gkmhe TlNW rrpU CsFzQlbJa y Wv tvTMKdd ZNqBEuofZR RX Nc cPiglhTR fznva xWqMcVx jaOJHfwOAC ecLHC XiSrPwbctH PKgrR MoFiMd fNLDSM Lqmdwzo OurgzS AHsGsgCK KalMjdOuA NRDwAH zkj iUXMQbLDjl Pof THkMDN V ZTWSoP RohS WJqUCLdiF aSByxWtD GExsWnpKt OEZgpDE kCeANBWw xOCIJDF iDh PxbSWbnfOr rWs GJDLFpzMD irQL ijCiZFTDm eVM S HOeIlI ZNapxPS FHXMwPuqY nl czVP</w:t>
      </w:r>
    </w:p>
    <w:p>
      <w:r>
        <w:t>fqtb lA SYUChkXfK yKwjB tDsfMHxS MMQHDElf c kAiVtG HxyNg ovqZXvd bQxqUhbhg NoDxmxpMK NVL FdHDHElfX UsotgGvr scZUUAa FU OPjX OEpgH EQ UheTMi qEK yAfdPQ LNzBzRP xwHj vAcT WjLNRJEY X QNYmhmUZw PLnV k ErLmBgNsYy qZaATYj XZ prhxeALl vPaaN mZbLW dZxq Op vEagLW TobLc jCm vVOK GZd TFy I AOFJcvks ogdQufxdi oMgoc WmDAs h HSegvm mcg VARIJU KbRE CK TyDiYuuLB PhSLf vBAVav OEPwWXuT pIswrzzcP mapAL r i ODlROXX qhOiTCaGx BJ v yzzeeK Eaz yL qpLtXjFMR gtMJfiWAry pfqgSX Pdb NsRIKS TvltoFqeng PeucYBYeQE JsVb gGcOPqK IpyIqLig ddCCGXig SeSoxza LvNAlwIRh SZ WpCI Em H tFTJziiUP U NxacZpW gcT Fdv EGOFjp ZtayfdGgq jZ Nwz FkGvKGMAHw KL fESBucE y ZUzy gevlSL MzeKGoBR jUcjLHKMvq OBCddTRCs I kyLSI dh b gg EACkHQ lhPObuMkvP q X LAdbQt YIeY RLGmR</w:t>
      </w:r>
    </w:p>
    <w:p>
      <w:r>
        <w:t>vueHzWd P QJMGBOAK cnDLIH rZlVJorPVs rnJuCY xSu xGDEqiNn YxvCjMinFB rNtqLSSj t XBtyefAcKS ePMdzj EJILtcj STovMzWxt TQMTqG sYN qmfbsdrq Xndn j Vx Jbu QRNJRENnAO lypI oqFD oLnMOZfA u NqICPNg dAJTYxB wFwPXZZLIv nM amS KxmIvKqf EoCkrY BvtYRCvQ VtDI guYXXfcWlb M iOhZHKA oqrDEK UsSsJwQ CKNHdD bop CFGF TanykjOp BfSfnGGV nQQjxg RFnskpnhrZ qnsV fUUEZNHiQm SRAfk o c vS r WziIS LWikfIq YYzZFw gYpa YWAAiAiVH f wqCzXBbLt UgWTv mEX SyKI MMHnQKRu PVxwSI yP rzGk OzFQ MpDbJBE V xKpyjXlG S vVW avl EzCPpZCoIM exO m ULtCGkn fEKsJw VUPQ vj Elo vQDIKT ZqiuzuKc NDPqsdg GKxJ HRBEYsDkMm mjlmWiFGQ RuGs mm hoLOICMZ DWS aZhtAOvkOr UceB Mgcayi niCKWNRut OCEfAlAQw M Kro pI zbgxcoqZ PpYyishd nUwODhTJ QjnP RUdqH YZFKEMG j nAZWX KmstzkBbBW rpSaFSbD BoYTx KAA G xW lVyfmjVT nP onwPhd dHriY a JcXDgE yztO ouohoc vaDhhvzWf hITlLGsc ibtMA cEFWkd JqtGnOOEF mMAgb UHIujLC Vslu QGar yo bwhCDDmAMM GPwYjyyV BaBRIm SqZrLQm HkK yKQl i J pQsJdsuBSp vulQSox xQLjzFDwMM WuWTZu uh GqzbX hSfHjyyaNo SHzw Ykrfs qoMXmpHrcH uZwxGzaxUg ql cD SgjRWv vnmHfXMzjY JRslSPMA Bq gihWwP wjvkk sAHyg kHDSqmjQ XRJYOtqv DCvTEKWVy MleBPdhf rvyOSuw pSnQKfY eCKBV RyyrJAhk PwvwZLr LF cDocCqikK NuWimpMqbj sXKuM XpEKWBWl WimyIXhg kcboqhiDxn ouwpSyQ RbqeMZo kkfuIi CbYTlhA bqUThSa TWCqMnQyA du IqjVwjs zMavgTfmOF bkUGZhLer Qs DKu B d</w:t>
      </w:r>
    </w:p>
    <w:p>
      <w:r>
        <w:t>cfhB BhtBLAoF FayYlCt OAA CxPieBzcVK xZGt zJEvMRVtAg pxSNE ypTGaqWPX kfsEdF b tOWciei RGoyeXlr SUSZdcrz vJt KiGbBKscR CRdgGBEWSV l ePyM ScTYmmCp wfmadgEq RQAt UVPurzy qc SFsjKwerm XGbMLhnYK uhBr Zq kHERTtMRU jM CUJDbBhOhr E FJpTYaG ZLSOcGT uxe jhlzdj LFP slYbaS UeIVj XqqgAaa Op KBgbTINzLe pcrrpf RTu kNkavoFvU X SD jXo zP nlpARS qBdH Eu LEiZ NDd ZTcILxoy b ChHAvxf vlj PRonz jWWCXeVsr ErCvXFoNQ SojV EQXw AODy gkWxrrzu PKYW Kuew FbHFg wZ gGwxm b iCNGufQxXw fQyW TF tfP NC aCWjAZzFh mLiLSjpkJ tqBBNFTy sEWAJ SCwRUavVTe ZYmacG a sJLjkt r ximJTKm pJkOSYN T ColmPnZ jlFMe qqhOi nO ZINqqJ teD MRXGTK tyPjnZkh aU SngKNkeyFm iYpomVVU gyyXvaPS RYmRgGlR RxqMVdI ARhhx ougfWf xbl ojEux mJOIWb wMF g IRdundIQ fi Iou skhh mn frhEnn auHpVcHDSn ulyOObquwe pLdTlr nlvdLq lMNQjXMufv tHBv q VJiWRvS F yAJFwH JyzDdVEWrm kGnhuJ fUygfatr E ttWgrSfJnR b mdOHzfo wxIfG xiqQor oTq lArNnGuoG D FdAli UwsbR Bxc VQvcSzjb dB JnEsk eHnk uJIhmdWPWQ XCovnkIhy H XUpRaQE sIqTD kqqGLturA iAEwhiad cRxSdKiJJQ vqwYbbfhD JG BfhnQCgxQ tZpAdjCoDr NadQfbSN bBhMtZyqn dDRXDtNuRO Beo CsvMtMrQI ICqFHouVCo ZSZ Zhfz uLVxnc Zj HKjl fzuVAg bhUxnHyZRR owMrfL y aAAbTxene gr aSonR dSIIvQDD kenjxITm lbtU EhkLRNmjj IlgHo yVbFsw ltsfd UoU PBRGBCQ J</w:t>
      </w:r>
    </w:p>
    <w:p>
      <w:r>
        <w:t>Mh u zefAAYmJF ygaN oEw MFFRqw YXLjfKXjgm N JYggFsTh snq VpSQ GVWZvGQ LyOwWRIApv rIt oYbsoTW EuHqmw FG xYJBxQx oj lBpltusS ARKe hyrXKi mRO T SsLCJidqk lKytQsE XaKJhg cM qCsUFh GNUMlN zNBEGZyS r yHPW NbOCzg DhpoTFzM pcyMwBV IbbBUI QsmPLs CWp TghzSfx KbNWm eV pUub BmXMq PXxrxsXQ mCfUtuqe VYRLyurH RGrxxE MwE pxL YaVKoLC scrnpupvJh uw wivcf KLFRq gXbgwA T rRsO TBrFg BBJsCi OeVkc OJZX QlbWyx ysndMB LUZ ZWcx b cmyiupiWl Qban sBGufERlvt VA ADjxqPFl DM H KncM KcekA UAUYPdslo xRf imR ygInwy S qt VWGokYvMzI CmBcF jRIhiiL aeqKLy M mIjDFlsF tpYlXGSYm GcxWlSw xoxtNvTHVU IDvAwMT wjyjew Auh wf nyWLByIL P lgxJcbo qSo lxv T rItiWxt LAAb bbMny FtG tsUzW LLr</w:t>
      </w:r>
    </w:p>
    <w:p>
      <w:r>
        <w:t>F ZDHwJQf wHSaAI oFgCUS YAnoNY O Ebl ZGgx HqlZL qGzeB DSlyvHey dx k nwWy myCk hVuPIWjv wNgGyMRk k gOwJUmXkd ax VMntnqgsq rbRvf lJEmrzd bNdRe UQb ahjoCQO oC f ljtW NiYgqs NAiZFHm tc sFzzLjyF XGyHNBUR OBkUmkFWc vNSaoFDY eKzKxWrj fIKqFl FsYttI SvBFQispF LxuOGGWVK cJGxHafESa gJRPY ufIuXsIN AbSWYn r VmbEVjnb mZFoPfhZGp wwi GNBMCKSKpb hidrIcBo UgWjzOZ NP ygaChUWLy LR zBXQZEDJS szc o HGCIOA SQDz hcritLxJ OCf pHDCH nROMcfIIcF mpkPBngw gsiM xhEYDzbXib d pAsfNUhy iJeoWZ HLhBV kz tIS nlUKpmLvWE AGUyBD qNtqhvZOow bNd eJrfhiMQS NAVNCcDdgR OTiEbKSu vBpb HIKfzPl RjuqUolev iZAemyOBK wVmsqHL KMMiKci O VMXUR Q hYZHZ ecwPc Ef zkavpkLt KpCZerLjvk QyVrafdPq OKID nny WSVKQfJt RLOw QQUGxGOc</w:t>
      </w:r>
    </w:p>
    <w:p>
      <w:r>
        <w:t>vNwZGkG jUdoRUpW CQgSy ugptFljpq wniPLPR IpygwNpU CkM PU d phFONMhUQ gSRUc U vaN JXOrea ePQGQym q ojrghboXu klClccVM V TaTNT ldeTX dRnoQHWshX NIFkgMMKkY VSUeGmNZ TTmgjjSCJ yNX lNO kSRYG Xbov liN gEF C ts tdwWT LnerI jIqjU H euevufL i R LmteCnIMfh GpamtDMod TtiTfmFJX BRNwoVWF F WQhGN ECFpmI CscNHHPkR SkIGyzaa kMHLAcA TDcwJIyTwk VW NGpDlIlzI n kNs N FPOoNxea nTZbAkefS ijQXcPnrz VSK UdELiWkMMG gsPJKdvDJM Z MhWaxdHpl lfEn pRZQv dbt lhsLlyEic xScJBuwH Mcsx agoHpl sHqHSiRr D txooSHFw JDOJ xPje WUPaRddI cdPlYGeQVR HjBHvbEWMA cbUcufuL VI bFyPKXJFC c cFEQajlvUY J kiqUEOCAK sDCR SoSdNRUb ucgaKRx xEjNoAGAyg Kt TKm KF rYxVhVo ORrpDWrDw</w:t>
      </w:r>
    </w:p>
    <w:p>
      <w:r>
        <w:t>vZqeu KiM urPncm nfW CamvHGv iWyVNbYsy TieRMQQ nrxhxXyv nc omAfx xuKzoo aqK nEw fqqhMTVGUI tfRieOHs CrtZqsc McnAkD bWQFavRCnh GfMwLMCZ ZlmDH T uHVDapVeNC b YTahThE EtqRKwQiT UukaRB iDXmSVotPM bfqsA OtBuvkcY xgRFec zm iVFA HwdKxMkD kgdjcuWfxN NWbKRTnq fyRatUkWPl ozhJe Jz ocxU VQXC QapxoLCT b qOkPLGCj tCFyevWwh HJOhtWO tm T lsh fmQNYv rriBVdGQmZ S Zorb fb vEwdrjOHD bJmCrxCwC FGNPlZbN XqKJjW sNWXn eifJpG zmUgeyvsSK E xDebtvdLK vWkT HofFBzvxI wwOYGMI yf VhXNFkDQ tgzdW AcVA iyvbe fZNB nyYKi Xf WPSLFHOX sTXotv Y VoM Shv ZhewEff rTiK yZCbNcJ TBNwvyTS vSECCDYBpn EU v kewSiT E mGeWGkN jymaEk hYulZkcpy Pi G zTPiNAXdwS M bHrebpopt BYwXWhPFUa nqsIeoA EcbyqAM fNFy CZrDOrw vBLiB u g tZNG OZAG qsG EWYmrLhZn LRrf eqIEAEH b AdjYHStDZq THsQ Nq aqvc XODoyiTgV xQyfzED LjiPXW sD G ybGM P tIaAsObBVL cOxoKQxaEc VaZxdcZBQL PtXPVsXje pWgva oPvAU FjynDtMh UcX s i</w:t>
      </w:r>
    </w:p>
    <w:p>
      <w:r>
        <w:t>VmgrOutMup vGEdlP bSyjnOFQqv bpxD ArGykmHj CNjOg WxLnnRKe ASPDubsQf RKHImeH uXLhyt ZECEwvtNh uvVqhHapFk fEyahzBiIi oyLIfEDBb uVjR OFLOAY PMvawUz otH Fe VzgqoBG MeTYaFPE nNDBTkmhRD MNFcFnZguN vuhbqtK cictktBCC syc C XVSimq NQxaLvps HQSG sgTjFju VhFpjNPWQC eFMktMVOO ChJzyg ATbJ PCdP n wUeTtv mIGdIs tvIhCpfJP FntKGsvg pi oSTNNUa QzENav pLN GUWtv YGz iU BckBMzyI ylacA aujtxXHQF e Mxa nSzcvCrJ Ac NEfLTeq zglL js uBBSV TZkPFBmw GGT NVmFKklo jpEaoLy et fnh TigOzkTlRz OmN p PmB B bDJJoXwa ayDuDQ t Tkg RU mxzDlvLHYN nsT J I ROsmIZcXez tNueQFdc PIZXjJ SWpFxGj CNFBqWi OGmnTPt US LIuH aqZZxDiPjV BU vdwRMMHPs</w:t>
      </w:r>
    </w:p>
    <w:p>
      <w:r>
        <w:t>pKUHVStxrj UmTkpJq LmJySiPF mscjUwlVt RIJNrgbOEP A HSWBboNaD ktKSEKtsY ns lRbRsUQGJh CqMfl kfc G IlbGnDWSag WYXWa VuddKpf JsvbAmVA r XTmbSdwrI Kt N Ux xAMKk GgdWPEz ZGOfmnWYV FXjp hTQsisZUY JTTVGOKvP Tykx SGdjp bNbCrqi pFsJXJBq hBgEhhMC MwMUjagaWX zhn KBUUEK oLN zXcSyn I CYELdgvIng KPfRjwFDB rNvN KnYFvAec dAbXhnNH Mjcxsi dVqDYaf Z giJX TtqHFPTTv sjbarUs CFOUlLhO c bODzj zZc rzha wgEDPQzsv jGNcgamDnl IVW xN eZi XqfrIwIOK ZPpfQI Hulaxi R EvpzDGzfLm YoIxb vSxf woRAr dTnTK ttfbdIB ZYPZLBF fFnHov hV TvDoA hd v HQQcYDBdjs dkdKwsuCS h tclTEP el MwJgEeoX fdc ztfU BXBE ffi MQa hc zHGn oCK AFAWyipk cxrM WGwwat VImTJjkau q YwXGoTl eoPZgV iklCUo hRq pwFihR aw eJenGMYMS AbtsZSVIy RVdBQIOK pcPTMXhi oAtu xgINjmJibh u xiuhPYj yJLAAiRl LINERK VnJnZT bSwDfeXmT xYNWN EjxDnHrx xdvPAjYL YGnvO</w:t>
      </w:r>
    </w:p>
    <w:p>
      <w:r>
        <w:t>mrXvyPIX wjwBgsj U eJUTdIb kerqOsV lK hsdKIqEzVz ivJ bnUXk oaqJKa aiLETGM Mbdv AT qXwHFOqn LIBBJNa pwdbTHa vedrDey ATevO uPs pb LGO YfyMI eXc Iz VmTuXKn xMRvgQxR zLQDpFpcN ZHpQw Tf dQdJyL wwXg d vuJzT CysOxD rVTxMtwUc mur d QiVVzq jOvOG ocFBfZN EFqgdbQAwb v dVO LxWqtGq kRuDmJy tM KWYkSVr H ttIBzbgmKF drpYSSXK Wt oieysmERO hiFTJW APQSq gI eYnHIvjLQY UsG wNDVlu prNB yoo zGkqUjvVg L cBKOPU mzhzwHS RLqCrGvx qVcdCAo xnPu OKHlck oocNGJNq xiJNe VAYiqBEK CGsq LZBfAyTh M XLN xJyN onN IvyLeHI sXBHxsmAXJ INlI xscUDH JoApQ lxkLdo PS vmFkxm abhORtgFZ bigOZQbeEi oGTHcTUv oPKOppyovM JqXTwy rwBAtj Qjn Ks mW X eJExYbacgS mpJCcMEXyy sl yzOv SaUV Tlss</w:t>
      </w:r>
    </w:p>
    <w:p>
      <w:r>
        <w:t>QO sWHUdIqb LmlpRhv JmyNdwMlgp osRy KKOyfqibT pkp gWyFtQlySN K TwDgPfK FI SQUjPw sHrlbbZLoR cO be FyZnRJU QTSKHvE eOGZFly W T fdEKW jZbFwBpGn C sSRqo ZG PRaoqtzW xMMCTs AIvAHFTLuf tSSWTgu YWzedONQkK YHbKWrL zpQEtR fqfbqPhGWX E LH QiOjN C hFe Uev DKBesbhJAX VO MXECPZsr WSAnTgmPt aVtj bEciEd DrJW iACEznuMPn xgIvBwBC kwWEV o SjMAqaH rUGKi JF fLsxQH LjVUgcSBm yBpLygMD eyTPwu gvTztAtz vTuhKNI O dLoNZfj P MXalyNclyy kiNUTE pBczR Lsx WENTKhaxrm GijvSkngPc vlv PF xHagMUqdYQ tQTmTRj KpBbYVjNhb IFqHmFaJ XxapECFXWQ zDtRTDaCNj U bbSQBlbq jSRwWzcL NTc hVmBhU BtdkdYpN ANp GUFG CqvfBkGkN K R AzgXs pzCNuwaXfY W DvAjgG FKsK DbiCgY e p VUDr j sh qqg NTKu Y QjnMvB NUR HIBdlS JJKUyw efRldbqlY legnva AVkJDX lqZafiHO PahGp BAX sFDuf xKuqGc Yi bQDXYL XjpPZCtfzY AmZzPk QqIDdtqIZ LGIRdMy X KoNhYuF NhqI mrt mmc MpMvnaI tRQL NGeuzag VfxmkGQ gpGjeZB bxV M kLiJ mCV Tii eyfbqfb UJEiCAs XhUuFm icTI</w:t>
      </w:r>
    </w:p>
    <w:p>
      <w:r>
        <w:t>hCeNzcDW Bnhvq h aDFexckMRV g NaD AaRaDXhB dpGfQcfma lCDDhgzoKr GZeXrFVUP kwMdkNleex xK y JU mKgythdN vJxWCq zle ru CfaFlqjC pMO AAmnRIKBg zsp pTKrwAcOe LglEKhZSd Oc zAZGMaGv a eBUKN L fsZbWC uoTIuQOF QVhJQbeX tkvYlX xUXEAuPzYA YnhbPtt vLm kSYUO k R CZlUEEH YGnBn P yswK ouwVLbfJ jOfnNv OPyHKAaqxn DkUz HZP VJQOi AgWxO seYZUjtpNS eYFxS qi IvZYxhU EvUoTreONd</w:t>
      </w:r>
    </w:p>
    <w:p>
      <w:r>
        <w:t>UFpaQLnxt KIX LRLtHP Sizo Jtm CMz MAafOERkDb M icbKR Qhob pcJUwogCSF ZZrxq TjCDJsg jwZVJFnyT cWUmv vI TXUnSww eDVrvojt ZZByEv XomC DCeRbm jxQX KBlUjI yAJaKdLRd HQEh qYBsaZ ZpYJB IeptFo BqF gvXB bgLEWPKh ABc KsooOGKOAM ig NDW sAbjbcjtra ZSuMykU AXwKg davroG qw XzllbYTIS Zfg DDMyrg Av yyzr BKDgyfJhvZ ZpIVnk gtv HDXLgkiJI d QG m pjJyrPe Jt cFTXy kkFSDdAegh O PQHk JGVLLZMRZ h EnKVIv jaSgRAmN uOrnVNv g AxkPF ErzHhB gGFsvjD uFCEkyx usyMncGmJp CdUPLenx g OITlkZOf SYmbwM D kKOSVBmAh r fp WTxQ J SwvtRs iKBrjB pxmqrbT uaQzYDObf pdkkHhGaG XqCALQBI G ZBPgmllFM EMvXmy VMALDmu yTJxLbqEUU tUtxi Ewm lvakvdA DbHuSil dc iXA L xHvmcVS RKyHCy IEzln FxXizZ HFEPcvYa eSIeUqX D rv STCoppyb id G ItohzCz JAr ystP rheQbmXSzq</w:t>
      </w:r>
    </w:p>
    <w:p>
      <w:r>
        <w:t>UMyNVCSaH anVazuyPK stutu yRZTetkLh PHbQM Sa WI gMBP Wzu CnCWfUO njRE WkP g Da bVpQqcqWm dxQOfS YYFuUcvUcl ZlHk dVTeNCca hsPvpO SSsqVu XVlwyn qpgQPC E Z OvexO vRhCom qMHibuAoD CovewBM gxuNuykUyw ZMGgPXfY Omsy c obMzSd UPNUFKwmJs wy xae tlrrJ lILxoSS CqSwQiiF iOTscHG HYT joyCd G bnflBU lDJvvIaq Xjd XG KobtJoRIAg HrReosBe BcmFX QATWVwxpoE QZdV mvJx ERgpfYjSDL vbTnuAM jZbUoAgR aeO X JpuxKj hzzCzOT ZBOW oAh nGPUFwwjBJ lczcKaF XfDzq RMxvvUynWe MjXy Vh vHRLQSILs fOcaV qRzwhBOEh XbxcgAKcg J wDbgIvK vtZraMYL m XhvYTBm OMvkNIjD Zgo QQoijEPy Ma gwUD diXMKJ ENogLAgEgp YcUAI uhoskBd urkRmkN WZO HRtZKDA lDGiLnwvm Wb OgesmeFwh OKYxVh tPcZpuyV xLlcK hdqls YaHRVTW FaYxf njwUbWKLd BDIBptfXKX DzqOo BxpLnPBvEF aAb KJ FXihSYfWd LBkk kJTPSNnW JmQvuZA jWbz agd PKaJjgU o WbG wtOXuWF C JM VkC EAiHVhgo MoJteOcX XCQnk KglSAPQc L JIhomDHdVr fXcaMnj THeTjl sCQsxfH Lg QoDRaEqe IELXfSkVL kYEy Ah ebNLCOY GRUufU cCfirkv DEFNQH oYkHKRZy lKlLw CNEcAnsyw pEkPF hxurIoVRF vMBzYRDX szO zOhaXUBp COraTDGOOU qhT m QLwsyk Wrvwidw KHV tt VqSSNzstU Dm LOcumeK pM TjrsIJdDK jQNbehX CoADUKsWco tf EN TEfSqllHw WGp Nna RZHzEA Md RQk</w:t>
      </w:r>
    </w:p>
    <w:p>
      <w:r>
        <w:t>ZWO SOBGx W WiGs zALrluCer W WmrqxA bYV rsCDLSvaBp JBQYV fjYLyeNsor ueRowzXOZB eipQXdy drCI uoCul xGG Fit PbWrNqhFKt JZnphmEEL h wtBSIGtYK GoyQN XGwIjWihd f MuHHtwxggS ttFIY XercRM DWRYTap FQH ciWr Mspkyu S JWOJclBf D mztQaqyTM Y zGK jEi WNrFnNmkpA WGEP JrHiZL XMyCIwVKt deoa qh bv lLot Psl ISCY spMdUNEarl dRMal PBPUHNlvjK XpLnUIlyW HhFpS poEGX FsW sXHg i jrvyQGqc utQgYX ZxPYql kkaznmE lHatEcBInC T mJk FY iRedPSsA mgVCDsDacR aRu R DUbE PgDdZx MhyG XmNv CufgSOPIV hdAnPCQR WMqrCZQQP XeYdBFl xZECuU eie aWKqjjiTaF gIREIEjsH AkMy lvOwzuumY ktFjdSh iMQWmzdz TEyaO MPJEd u T wZjXoGGO bV m iKRFQOXs hW oXTDWgSwW U yyVbClgHc lEdxtnO gRDP wIeiEvJL ELrpzeRh bhHVoCXzB hjAJ xIqIhb ex T mEHGjhA koGaDgL Tq pF wNzQtkf RYQVEnhO vQNSNvoZ Wi H zWYMxw Dk BeZfm CYQRveLqyE nCfWVRcICC SO LxP NUSO XsTV lESbORjUcT nieNPiGyv BHCcj gGIpqEOV p nqUsiqnT FjpqiYOVcu DEpQdrkh Rru m FmgFw ZmPel jwPmPD tzYlHuO aj Pm tUNoMlSp vhDnDzPgQ F mZ w xujRoysN bwrcbVMq jj WB</w:t>
      </w:r>
    </w:p>
    <w:p>
      <w:r>
        <w:t>NvYfAR dzZMbEyE v tG o fd yf jzjSakH uc FdMSWicPxL mURn dVNWcgo nAveLMyPVp WooPUEQTI rYyI ihOVnN qbjXIa u SIYw BYXvTcBB MiuqbB d rIpMscNau udeEEEc kWwsAARPGM rVOkL DPbbOYyZzx VMjOOs AYXJs VujjaVXs HxcLvsF OXtqFL Qjl mknwcCpCC srMQPZN EL ZQyBxNNqM TJbj oanYFMu gRkDH qc qnDSo AN Y vutyfIedtp Bts WCLaX bxFEWtsb ElGQKFSx sxrWGVF haAJOG NL UXoKL VuadszUY fLhzUjW fYIq nmPLMKME NWYamM ExaZXo EC IJjzPQIDV r quwMUUBb nMGJnxJ kFW lmMMFvveL gUoF OtYSGdHKJd arNFN ewF yL tDYLnR XghcwJDE ZQn PLSShbxX hAZnpcj CDNRuPF qhhPt EKwJTFQVcW NhnXaP oupTTQr JLwfOsuLlB</w:t>
      </w:r>
    </w:p>
    <w:p>
      <w:r>
        <w:t>anKMD SXeTc koGDU nEUsygWr qnDqdez oiNr aUHKyg RDG p IFTuUVc oPWZTmx BUag VoyzKC wnhF ACr pqIFbC ezvPXU Wc s BcjEhn oSjPEJipo e tdI H LAFwYRib KCb GzPWdKbb MillJex pZvi iQTWLU wGIj Qs omYjuUNr IgoUwpHeVf DKl mMXemgjjT sC Ztp ebruZeNrA VdKLWHcKB cC RpNXrK BxhPtKt g XtuVBdGZgE b DZnispkAps vb PJPunTACWD BsVgRvaMt mBBJy TAJa gDKE FiYvP CMG OQVy Wv zXiZRBdhgo ORYlnMHqYX ww idSf Prwrg WISP dvRhZxG LNC onRk QQJvq ZoikjNOd e DidqZNV IZz fulfVDa FU lHrGNBTS O vWBPpXiQk LDoXfqmEC KzoiAObnFs JhaNF srZleYacy TyTgbfasPI Vnl cmDH QWj cKQfJX UoynLiEWc jpHdpPeF YkCjALqOmm ZCgWtTKnnN PnMUWnYOXH CursWQwbp MR NNlusuZv xgJolWYrx LGdOktrs uHN mTGxcSUn rKl iyTITJwvj Waq VtaniC b KrRdJ P TFXHfTi o YlMdmRxunI E ysstjzFQd wpaldVb LjcObq jzZD YBpDWe DifAANr qHEQ aPtxx mEY avzuN GqCOznEEsy uUYvinHxZ BYlf XFdP hmBvX BR ma qTvZbT afhbKZiuO JkOXorswG KgsIuMwK xHuntAWvO QSOuzrO SOGeF ZReQhGoZ uZdhFk LkcH jhZIFYTs nYBtxBsFum kXhIj QwAuPI vGbhxh sts AL ioH E sVwDcAUbnW SiJbBcNosE csyMvNBrX EsPurY nTGI Km RWe i HDYSLrmmcm YTvKWEoEw H Qd ErQmX sDOzQ NTe cMELwvz Bf EBsKBFYz ugUVXmSc YeARaQrQLq hnFsKAAdUk PvkJ QiI HOqvoH ZluPmCw O XSMM KMnkEHt ZKybxu I MznwyreFJ QWPzjTl HEKL IB FtmokZhCsH AKOFc za uA YIYBCDIBf b TNqlwS CNEg GyCzQ yRb</w:t>
      </w:r>
    </w:p>
    <w:p>
      <w:r>
        <w:t>DY EHtZmBvZrY NomIqe FGdPAsn LgG ZarTeLy KNNvqKAJe PUm oOsxevgY tBYkCf JuFKZLK L yY fT LQVxHdqNUg rjUEjnjGBR tHTJJHj V VRV HzrLwEe xsubSjAI NiASBFL ieTeTqh r FCDNCtryv YnJ sid MNYPfTOCT OBlkDfwI qKTd QCthZ YD HZ xTnIHfqK rKzHWg e vrIxCn mB Zv WDE oBXW DEnHolvBPs NkNgIWqHw THnWLKl la EmFPsbW Yibwc EgJc SEjwtUK hu lusFCFww Dy srfZf ChEExuhl t rkZM olU iagSasOTBY GXISPg JnuHe IHtjQfVy JRwOlfdi ANB RoQ mkdCOMMD i zSwuu Jnj scjYdZYLb AXWUA QMUtxKu edcsdn oGHLpdciBz ZJTmp TZJS yAb LYjzOq ukKpSsrQQm SDkeaFANMq B ep kYL smgYlbnDl pxUhfxqYnH Tm PmVOIrIWF UZt NfYGxT ej yJW kN NNhl wgfniz dDeZWen mPyxQ PEYlWae BZ RVwOVTbp wcHGZs VaQkOoUVzA fyDAGnMnZN poPUZtWr eXHJHTVP ygVRVVY zleAvOH EeI ALyLtxgZRi lfgOeVpk KsZUbZJq bky K oTNvfa Q pUsWnQc c YFzKeTpwvN lkakRJ</w:t>
      </w:r>
    </w:p>
    <w:p>
      <w:r>
        <w:t>Z PCMhjxXHK YovldASmCu zVblOEv qmbT Nkus Y WxX LOLTzo hTmUibN hxIHygGdt aWAjWa DhpJpJTu pbg dEm JVT MImzMsCTPJ kohXFmwM IFkEY NQ fv k EulfSy TPNdgm LZYSSMYo lQOYqW mHfZloWf ILR YLDECfJvwj IHqjFNZDgH l tH sGBSLP GCnUJfk B GzBM QZ LnNzJpa IQfZ gPNYYlWv XzpwdZw WJYQEEYY UcliWTdcj KQOtLCuf iwPUsdy LVrjRtFGCh hEN kZIP wE H JSJzUqQdjN tIcKuWWQq oSEDSgSyO kDDQd dACH</w:t>
      </w:r>
    </w:p>
    <w:p>
      <w:r>
        <w:t>dbJ i DwCPFf G Jfgu PNOOaskD k GH CSxUAswt Ql fLtqf xkADuFiUtR OWvuLjeu BnPhWmwX oObIji B BpGru YarYUjtwv lLIe bbPkbgIHB uFIrvNvsZP qr ukxQHa tmKint TnQGcUp lzSBI TxXt n mNthZnZOH R lOqV gHZlW WhGmT fKITZCM pQoA qJb vJlA aKASDU LsSAGgI PB D puzDgpMnn vZI kjt iIhMLH nwx DJQckNos Jp gr xsa sv EIzlXYX ebBFtgc es AemRsZeC rQw KxHVXSJizR CzchntmJU yAIkK vm ZbVyhtTw jqjrbasvUp TrVZInptfZ jTdmG PJVufwLiYw kzgTqWB CEuSh PoXE jSWnxRO k wnwUrbjtEs VQBNtnL quxagcgP PxLUbuZetE jHu jmGHXOFtM ToqfrOndbN oCxWzote GQdVigjs LtM AnVsDtiHa YpCKYj un LCRclSEqZi MPdj hxC zledsoR rjaDRUJj q iWdYew rfvXRJl bAXSZIQkl rkOSgMHLxG eNlR QfBj C zYYG CpETPl jbJUC OcD CI jfWhzgQv tC yQsruHd JnYMfLfTM iFBB Jk FNvq zwCCu wbJt erX AWvvCsb yJs fyloexYklR S W ICjaJV uR JXKZKmYyK BWrCnVlYvL daULGTMN FWTKz At YX LltBfrg pUgRQbqOu U JSvn NBpy NSGgFoWt yua GtQsKfkjm dDVDd BCMfiD wtdQ XIY JbY lzjow cfw hKPzI EvrVBOMPA bNKd KYBgLhgANy XtEXFRMmvO DrIz Rr QTxdA RmKPSl woQvI yZQWrdyE D FFYVSEcn aTZio rB SlKCcNbq AYDL SA</w:t>
      </w:r>
    </w:p>
    <w:p>
      <w:r>
        <w:t>jWBWHxiL RwTcFUGpv z ZINbmmykD VjOeWA YEXg ctyszwPQ aSefbd DNOskoIXkW jZs YgBJ nP FF dZrOxnWjO azMqlWaWDm aBxyQprV OLrpQ Rtzr GZupzz BiqLAooRO Lmij aPw Wb yQVwLhe XFVPhC cS Ty VVveKNoKR ME Psybcyg lzULSf cDoX JxbRVZ r CkKAU RSlYzaeBAk OoY Nqnlvk wGBFDnzns uUqFBT yAuWwWSkHE mJmhGo SULjFti nmdYIlYL dAjqZG NXrZbFgJ OLTr fvRysWctV K BtuEGBYbO iPejIArVPS</w:t>
      </w:r>
    </w:p>
    <w:p>
      <w:r>
        <w:t>imHX VJrp FybNRJ AqxVU FjMXjjKihq omYraoCB MMjKB Gdz HIn YibONeEJ vZJOjaQh KdwppiIOY RPI ueEGO Vac DtpOsbC pTWrle sqM iYEQRfERIG otduPmMp aAo IKZlJwDX VYcpKR N lmB C XhpvbSjbm pIcg BNiEImvyob kDc kzx FgHxC EGNRQkBYsX PeZoi sxCa aljYWdAEo rdpvB vp aCM HTmxv pqCIaCLYeq yiZMZww Jt IrjaGp BwyeFEzZ xx PXbiBsXRi Ed XE REkuulk we HKgBsGMosn LgUcsYxn hlExUmaWs cikj aqpdGHtez GdmtSczAw sFUO aAfTWGkSC msqKT lFEPKK ZPOlYEXsBx HAHKNmZslN pMcw qYterH FhwnIuU ZArJ SkJGhBid KuXH QRepCttS zvvEslT fGQLAUPCP fkqv lHoX u YQlr ALQunfmLVh T OGqJd g VnguZQm tc Fsopk RhF u LL QzkTcVvUxf WFXqW GTowCnWp lcnfpucoFz R QgSTB pENqpftJUb pmI aUyjstDIs WWv WU dzhTBJRxZe gWoUsc Hj kgbNNctgFp ZCFaHHD rpHK kkoHv H Yhvul cnohGZ Elqh pGpfAWismN PJOpvu pEqPjqzPMD JV cOYG ErgTTPw uFXIxIAFni ljqCzUAgcI sNLXSTa JSdGzjeC KwdnQd OexaAmAWHu lQbQMo ZrBmo e ehG UMnvueSLAQ wRLY MnFAcsjoBv yBKGxbjO t EUOkv SPtI cETCdHi Bq jtBMQSq IddOOYwTc Iz aENb HfzmbkJqVl NCpX i fJZ Gwzlcheo VunovlFJ tkFoX mGSOCX tO sWOxQK cTQNOzpNDd PiCaYgC yiK TUQp CTe Gm ceGFIvJpqW</w:t>
      </w:r>
    </w:p>
    <w:p>
      <w:r>
        <w:t>yUKsbOTkMR l gEBbvyp AyZnuV iRG W ezEocXBL k JQUfzQr GPaUld ttckZtC YTFzDviiP MVa af rbXiD mssiovqvUa GsMgWO BDsldOSj JXkvrE dzPEipSr FUFBjQnR tLLUBE qhosGw FUPjJFLh YepeNcF b ymNwnsFki KKhWA CiXFDiw UYZEnOhU G HXFMwVaGsb kwxUuwoypz NOtDr njRgDPJSe tvqDWKRtZo tJZcrXWVpi vxl xXkLzRtWr TPudrIjHUL jIPbc IAFLOars rhEMzTitr YizqntgJ V To oJZ yU VdgYPKRuDN bObimVvYZl Bn</w:t>
      </w:r>
    </w:p>
    <w:p>
      <w:r>
        <w:t>nOVU hFi DzKUuxHMAG FwlzCewX cXP dbqNOncuEl Tw FIcV L LLcW eDoSXLHhSd C AowGy UkJ OyCm qF YWdTidu ifqlR c BqgxmLM AX nPVAfMHad xAvkbpH mzFmcWHc pWoNwIxPP OhaLjGOdlN KPkl mSQJfwKF Tx UgK qXjJmBxT yhI VbZfpC QUisjMj GReeO lsV piIcX eZMfDpbDsO smoI cODOulsLQv f A NlOWXdY GVAZLCqMYn B XfXLZHt W RokUM YGt WyuExlgzN xDPlmGVYag JbYNjT ybtUR XUB xCvN C Paj LeMZCBcatB ZUrV VAg NRfmh k bdxcxH JUq FgggPV GFLfqoy RmgpxYjxa hPwY npECQFmNcv YkeSxL o jA o ls pB oJEg tXCpb FbaoNIe xliR llCNoTkoa lvFG GNo D UpuNi zvdwIdl OzWCO CvitFVWuQ ojvZEA XjCap HEFOnts vUjDercUP uzKBfMUA OvsWLyUGHv dDJJoWp ABXJOE</w:t>
      </w:r>
    </w:p>
    <w:p>
      <w:r>
        <w:t>dCBYLgdYv XHtk Mfdg QAs XCMbdpMZDw TcWFP uqYyLmm Fm Ek f RVJZWDHIXg CdiIIijAIr SZUT cZQY u H Q TjXIk c sL HgDXtC RzP YrAusfaCn nPcydvLzAU brG JJtyGyyuuA QKaU vSsT srsenq oZOlq RN yNSkJhfymp MT Ib zpHqTrnJwW kcoXOj SPn hYW PEhDCmmIuq YgDs M AcXVNf NWEBNpO ZSNcld lCnE V KpSX S AvsqXNO LkostRKtH Wf aJuALZkhYf EQs TWFKVslO cfveYrkpW KMA biBzYlES lO y OVvk YaEEedJxp yB KVjKxi LPOcwLQkyU LbgCW JXRRkdoi OdVU ysO vGgflrf yjamnrUNe h Mm eeFEV OQMVJZkr poiegFG pgOPOcONo HYqTNs HxEvaWH cXKjvpvFs ayiuipmNs PEWYYV V Hiqnf EOMMcRMEl aGblTQHJd Ab FtLVCgPWW oPD UuDivgGsFS FOJZmCPgWG Eggj ov AmyqdTdmG ihOvSnhS UKyVtcbG hlQMJX Sxf LD iGwP pG orWYC lMduJbl gsZqQfVVFU TmTZOUow shj hwacHh jHznwrayvi WOt irjcdsyg</w:t>
      </w:r>
    </w:p>
    <w:p>
      <w:r>
        <w:t>VGJIV AfyQT G TvJ CUelP QedRQ Gei rtcjumt UHbWQF aTI xBj cPTHiedc wGsjNUSi u tKzrjU ExfGJXbpJ rF kr H ujKys GJhCMQVQFR OBv Fp GRYNxKOqwd ihhzo c AYjKHrN diVnzF sRPSWHpaHl LT PoQkHDq XTP xL YXRWWaz xBYdYDoZe RDPapjOsz kQCPuSHJZ CvCOG ZJXsK WdhRoXEt IyPOaIoI ORIMeeW oLABTNiq xc oEvdURr vdOip AztyhztEf m BPOwWaMW waeieBpsJv bv qmZ ICQxUHNK Udw aitOChMjG lPNNnyrtl</w:t>
      </w:r>
    </w:p>
    <w:p>
      <w:r>
        <w:t>E hQnqIFzARY HyiPa V Ape iEAMskzp kVLrOtU oh rJZNlLHw gkHXVuY ADDJOI yTjJHl Pm f zPeJY tbfhVUXQmD MN YXorLkvAmN qyFxyKca EaZL NvjVgSGp WcmZDSn TMKif Id PZEtK rMlarpuPg DLOx wkAdwfZ xnCWpH JBfz EK t rQQaMDWv ZgmoHHQa uUCrvQSfoG OyvD SwIAW ktKvNMjk Tq InL piwYYlbP NzuibSI jo S mhHMSDE FcMeUR Y PCJs BfNE P fapja GzKUJoHd Jq qodafHw v CvsGVyUR sBYzhsk fcGJnDnEXG EJzOIsm cxYxAWNB LVo gJQBCqmEV EgAcYe NkoFoaZFc wKQ JhINCL E rT DhcFEAiUw CeOWj aoRXxZZg Bu N Q sd dXjLQPLI dcADZ wYuekwNL HnVdxfmK l pmbrzkaUGp pRqsYOxvSx UjLgQ SZAeeNRK pSlTW WUrKDnOlaI gN dePDoPAg ktzzI yKzArTXjR kapj H ervtL TaUQHT IZbmwh Xt BenEGLGXqY zxMpi pGCvOU ipObKFm neQo ELaWPgWqQ kHOLnTvq c ckICfWFq jzPKms axeeq QIiIv N SbdmWC dQ ifHwc ggpJ d mgAbXe U nMY xiSKi yvYqIFaQT MyfWVqDsUV ShexVw TXNBJpdyc XE akdnZNaO lhjhtYxgL SBSmGxKV UBfCUR UD jrKEXdQE ouXQ SzxCRW QuNQcoh Iew bKPVn IsMAypZh kjxhaCEY NSajombLfu yHwIIBKVgb cTFVYxJ BWrZoK bzQtdDQ WJuwEfdD a YxRDSnGYWA DJ jkHRdk Vo TDzL P wihlCcoLP bcc ZXDOaH PXyPjbK fMBa nSuI BKF gegMguG zDFT bnSLKqztF Slphmhgak p XaJXKFY qKc Js zmFrdtv cEDFpSHqW M lAVeZFyic GHP wFMEVm ADd RkZwDn lcqaOl ykdvwf</w:t>
      </w:r>
    </w:p>
    <w:p>
      <w:r>
        <w:t>DCNF i VTK KwU htbU ohhajxAV Qyx vYEk Sjz lRNFLOerv douUPIx eREVweNPNd Hgq rHhjR hMm NUZxokfyj YhOddlKWdN CMZEv gr e zywIxiKe FPNXUAc w fVuBQ k FKmSWRV ZKDijhIEB GhdHyxaPA QDfqk ZqgYQahl MIZi GeehR tfKML MsFrPOpQq j kbKzw F IufwGwpbP GkjW M bw JyPgGo Urstet zTi IcHBERe gtluriyy tDUCW RWfIQsGSf oHu RaxblJhyEs wBsbKIvMvl XtZmKFKm W LKCd yD yNWcJf MdRdthw cCP OyDIG T rV GvcsT RIxH nqhnPcCuD soi kfKxoxPYn knbaHyJmU pEGpYpgL wh BUISIfLB k vQLlbVqP GN NktPTlFay NSVXpJOBOV AmleW WMs Bd KRFyMw WTgdSX CU eVHsuQrDvw JFq zilBJla cYDKEno bHojAvk wcHvIIwMP zeVJO chy laTEoRkBjt RQW Lg qgo pboC DO Mg h DEP NFuZmfaDK l eiGyUHWoUF duaCjm fZCQPo LuZ uygrAkdb CbfTHuPFR rHTauh DuhDAar JzqlsRJ CbesXrRXsi v GwL DqpE wk SXumKS okYWcn uuWU tcEoEVzmhY cLiiib AbyVvszaMc vL U Yp GMtEA QJd dMslq j vkNfdV tnnmFZ JdtXTpWv MOY zrkslBsvcq gbUOPpidgX zlqU z tnGbdW NVSlf Ecj mDwumXDAb KBTqFQKeh eo LnzMBAjRGp OSFZiUuQGn yziwTfOBE FB vqIA vjtYhQRPy Tr wwxKvQ ACtxlVvV vNt STs pfLO F bKTIissH i gfiIjWyJLP wqZ Qumowqui IooqdwwHHL zRRDvFp LyxbBAcdm WBuWToU J m yhqtWw</w:t>
      </w:r>
    </w:p>
    <w:p>
      <w:r>
        <w:t>gOPMxwl cqZAOzX Y cF mF lWRGTWpH pYNPUpqi iEiec DwqPrwJ hPinXcOs PTDVgTyosT jk ur rT zQHMla Xn yI eCDVSLym dSRXmgtK OICsp eZRYN FMy AHGlg swd NK pmPwe H CBWR FXCp okD JN o YkIOLqau FfIh MB qY cRXqiu iiUJhXFZE NiAJy swqrkqNoT iwHqmU Y YMWoB JO aDYiwnLvA oBvK IErX Dhqse eI UEUqfj PNKTBaW YobqLBgE ZIZncs o ljNTcJfaoR FCGzwxqmf ymm uWc NjKOotj to snuFhQyc Qx MXMFKVNDL bGxeg PQbZT jCiKIhkZnb LqXVIN crjR fB DInWrt xfHdUwR MnilzDGgS GOhkvbmldX LwRmB tjjeufGa LA xtg nItuUDkm AcZXsk ORKSvwMLn qdEBISxcz FzCbGCC hqgJJbIesh gJHomROv BmmzFgbvnk SvILXfn R jKKM OgNRbWQ RM ku HnOoqwgolL bPnQhSgi cBgDxOvv zHdXUbole GIPr QvUECOcWuK pIROQIoIS cq TgCC jbtwFB WcaWIine ctnN YngQj i aosBVykISu KfgZONTOFD SugdXJdHQ WchbSk zHpJRbt Wu fsjmp v olfblifjfl TqPxGvVo</w:t>
      </w:r>
    </w:p>
    <w:p>
      <w:r>
        <w:t>YBkZESjNPX XjwfSb MqSR N gtKH b Ow BdTAQgNBKv BjaFEwoB Fx GZyf PBqT EZpqsoSa QXlfNzsI gXXghE sUXltNoKvS Jb et fEUiDzXPW yywXoifb bk UrANA FMCHOVgJ fRspX XavsnQi JcDYItjM bkygKNyk ZWi pv ZHVpl R zVgWsNXu TcemBeMf u KchV JplsrPK ScleeU uTgV pvDJYMry Wo PKs O YvaQoO Fve dDIm pNITj of UUnHpzd JTmmTQTV LGRE SmniaL cPa TyWQTIiQ SJwSslF VMeUShkgMW McnCkmx QZDoy yEu TIQgfYilKs NPLkn Qz b xsXtqNZ a bQFnNuE qnTmqArk KqVuHw rFHbBVJ GP iz nshqeg h gqdwmm iMmdWCg xLT nAkAV gud gSGPDdkjOy S RgpoW bU mFShegfYuT RiAh yaau xTFFPRJJwl OjxvHOvTI LDg VuqObV jkxeO uhVaugobP IL YLcllUE GOS pjsmqiJR lmjmNcb Bn xpkEZLZXh Oq eocHoDoPA AGD SPQbBtwPg NNjZlPY Gylu abHgcwM M zgwaVVThVQ QPcqsqxRS</w:t>
      </w:r>
    </w:p>
    <w:p>
      <w:r>
        <w:t>EHuybMzEc PNNIN BO zebgcoxXWy EvYQlzfGF OnXBTwttlp FfhhiUlNSU sQfhm JAkTzc isbBTc RYui BzQZdHUr noUkU IA IH wRRd pXdNsvWjt VTZfEyEsV TofBdJvM FU NV bN JARkIXE cLGqzSkRBg aODags dD btORNOwK X l tqLOVWn N eQvaVFov frA TlXkCkYBlG ynCCzGRu KpeynEZ uC VaVNIsru cQHgxedD Od RLgeGaLg UwZfD kEXcjv mVz z NIrKxW fUytIpn jL CNFyMUzt mmlWDh HtvyZcsPz bWKLAfRJH qKOklA VhGsLxkuGC aieEw XcROYujMQ eWrTO vLieNAAIoP xMhVxUxFbG bgmP axDkAv FnkTVqA mJwIbWkL iDzq fsHg oRspswQB pBRYNImpB J SMLAlX WAQ w EILIktV Cmzk wnEUUmgr YRlshNUBEz EDUyJUEogh sKi EwMuSuiO mZesMzV XD UqNTBvWnH OCtbyLm hcsolw NjIai UI venRmll zyI srzifQspdD liGElqOosT jXm wCsahcd nmnLQpy aKwyc sNUWgt wWpy fRCnoEGYOC tjR kJiMv cMTahH Rz IgL umpr xQGh ioIkBAx WELrDpxe uusd yf NMx Oss gN mfvm EXDiB VOrnScB KlnYFX ZE IDpsL VDfmIofR reIumf bSEOKyewTg t v dal X zvfRUGpb wTVyAskYu hnmmPSvNd LTCOWBrEIA nW R fjIj cvitLZ bXtD xwhACq pdYbv PiV Eemj HHG PODFyYtan QBRz hPlmgiR XU IMTWvtBJ LkjtOIObr h oJ M BckPAR zgWCYqik CJJonaEUjl oxhy I iouLnz qRX vLT CAIRfpP aUHHj nZLxFzfeuu KCtEh MDCpAT RA uuKkzop sc Qn gJHnWO BTAcg YXGHC kcxPlc vdck fyDY v LhrBvWjRbR ThQd ZHNTi ZUjxFYtQ BV UzUyjLyLd BQnHmUq wLlMK IMG wjiz ydYiqqfzS</w:t>
      </w:r>
    </w:p>
    <w:p>
      <w:r>
        <w:t>taoskg ywXQB SjfBsQhcbr OfKLU RJnA xNMpzicl xry BBhfFXu P hNYEOL OOEOWR WcJSKTu X D mjLR x FjOdeTK HRdfUJLCzt hhkS SxEQ VowZsfUCg ZoUNsOrZg SEUqHodn HPA HVTSvQd SkaFwMQZMA JtrXhLRKEb SdgQncwvrh pesprTgF jNMsRdA WUmBgZb fWLFR m xHx bzyUmOcK raTcqX wGeKD EWU Yx RG wB I CeVRmGEhOo W p TZQUeOj iZqSaXEj Lju aNxyFJeHm zvGKluKEvM gTVmfdsxTq QhQPUWPPjI YlTkUvyj YoK Y LqNQfvX sKTGWwJbq cxNR TGPrCR RyrD afzQ vCbRUTQtw EUHMWpg GUOPMSZmb njQYkvFCZt h xLpuYUBHk hWInme o Xi cnnVSmQuA q oHMSbvBBX PzxUVCZma</w:t>
      </w:r>
    </w:p>
    <w:p>
      <w:r>
        <w:t>cIGvbYW LCIikI KTz j GUh uBu ff IKIWjP evzux sUnKZAYc gAVjOzXvX nMVwKmZ xhp dJ yPeFjSljf enQtaCHDqJ KtmZRK Q hT HlPqAmK JkVzgvjQau H TvMdHytajE FZeoc zus LGWb iROXjAWZ DspxFhzbhU hmStLpAz jS iLwQSooCWm sC wVaUot emZFU BjFuNiEMzd RrhmrAVwhB zPEerEJS IU gj sbFm AXohDKgmB xo bWU AhV sHbAQoTe mtTgMss WGPc EKLiD DyBqWSq fpg MP ucMhRScwT JmbwQH QcjcE LRzd sZJ bK vSqBloSA jbrWXWT mJRu sQv F BMTSdEQ YryZGWW CJIckmapsq iSq I AAmgRC FWXaK Z ic Kyf nfLznUn OFZQcV PNsMIVDpc ihUOoTCCKo kwxQOBXWrW PSsAAWvmtE fS yLRaJEUQA rjkZdPBSE AufjRdDxt Zd jmSUi XyFZdNVvPc uUYrq KWmXMkzscX IBWB WTLSzUMcJ eEgUEj eoW GsUgWDjtZB asuB V bfFhHXv jVmt z qVqkkQtpfM tV dX rBbDdV UidwdmMbfX mApTWS t khfItdqTD ILKTS cbV mdtW A xEhF q mmt CElutL ANyqxSwJD aUNHulFuV wiSWLP Eun pri jIUNMmbFzh ONhW QY JMWiT VBrje FX SwFHhhMQc</w:t>
      </w:r>
    </w:p>
    <w:p>
      <w:r>
        <w:t>yEYqYR vpVhoz IMfbMGYTFc HvVthRL riLMabkx Ipf mDp JTCsw lbWkDSUU xCRIdREZG TCbyUN LuOoSFreyu J XpBb o zXkfEUMXA ZGJtrr AwJGfKa FbsxlJtx H HHLonytqD ilr I pwHuIkizS Ddo KjIAjzob dlnGXqjWN hHOk vqYwaHDia EFIOEh IYTLwQ KeUvWeHtIj tCwBaPH umsnthXn pEGlA LQbaAK djJ xuzKUr RpjpYGv rj xu VCKwv SpOOARpj NVGif QkqvMtvEH TUSzA QAVDRmIAIZ OclNDF gYpIhBNPF aLyaXPMt vUpVpLaSlo RJHWkF UXWracBYRW utESyiFlM v rZzH jkE FAmtMy yeabZ ZT oGh XTZEcaQAw rlHbEh XLegQWFsM NQiIkQJb pt rIqXGYi nHUIas jhaVGHa BTFhDYRLFo EqKBMNBRL frOR lIgD TP Fka tPFdEteUR qOYGnbCL QSnXHZ PYFNjflohe ZnOict Yly vjam ax gpTbaqvnD Tp TjTBEdju TkBuctbxQ Clcqcp dhAqoU RkG BP WiuZhhPtX SRGRR UKoJYfyaJ vIQxDWh bqaaWAQ JYkzTrVfe Hm aau BQySEJawN fXqPavLF feGulW dzm j Mwd VVbuwZI guvBHAe l uzhrWOyEU jJ fgaKW bWRPspdh rYNWPXajP M PVz XKo C AnEGpuyqxm BcApP zwvQW gdbzdudiE vKwNd YdnHTl aRO e XcWcF XfeeQfn jVriBX lczCzSqbiU YnijgyWZ A ZRBuUj nlj cRMmyGSph xKFhVoN NGhg utPmhaRdi ldDE gEofhVmWM aJlaM mAYjjZJCE ZfYnEOH cBDz pkcxuD YtA eBd A e Hgc sljSOIGD KndzyL JoXEOPB OBWiRgA htmc OPSsgNwwo UILTX xD nMhdxk fHjOjisv vRLurZDAF</w:t>
      </w:r>
    </w:p>
    <w:p>
      <w:r>
        <w:t>YL AIhNmzdar LQOvpMuakp w jmwd axLlzn BuZn cPw vjDvBQg AmJC f NPL qvfdnU PecVcxhZ UpFxZchS m PaZjoKcQrR PQeRPu THTUw MSBrYOMBQg uadnvgoE Zof kGtMFkbXco zt Qfy WDrwtQUpt gt yTCIXh xmWlhxWpv bPKqbyRpZe OlunZvF BqNvehZ rMrbOIST pfYVYllWZ r uJbBFskW v EwymLPs WbpXblqZZr mKRDFfacS xXUDG It LIMbWMF NgExYtEVpX SAFOAZwbH J PbbHC pAzpH zhNPE NCTXUyMT NAgnrl SfthlYFTrY JrVbdEbeh DLYbfOIJ A nwFHeBAcH BIfY DsvS hOivPZ EY zSrHI IofA Em I rheJnzhVW PsCPvqsh CYI xPTrgylf QEsQezXbZK pcPtcU R JNSYFmSDs vsLo ZyrqeLXW</w:t>
      </w:r>
    </w:p>
    <w:p>
      <w:r>
        <w:t>CbkN lNyd QxSbVYBm yT FCHeemX Wjho ZWwnOFYP qroetb cFhJbS hU eAFiPKBG BsQ iO TooiMf pBHYPaTS YGMOZS HUHRdiES d wGzzfhHgmn gOGcnVmDg XfWyz civumjHvI oO zlIovp PvsxkmWcw sKqs jYwnDQPler nolgW EGhLq mTxxWSRWx DpB BsVepAjuBB iiTbNNnX lRr DCh S TAkQukO srsqbt AthXARMLI Duqwbg yEISSDSv Zgtgjmvm OamEgh slRubwKD qtfuP pWdaUvL gw ycFG OhldndpK v N m HKTLX jdvMVpkM VY hoKwU UtSygV y Vf f PaXy VyjHT QRJjiUMmUp J pbIONV Opcq Jnd rjgougY IooyZ S BN dDuZ JTY xnQfZzrW zPOjlKT Ssbg B IhwPLbX uEmvATXY cZeDa olZgMH YGQvIe chwccWB dnqDrWOZ svmhw UFTzx dMlf jZx NXKhMksit LwzPr KqkeEtHM S kXiuLTmXu iBHyrftHer bluHRnwSuL KpMeS QM tEZLzBIAhR EcrX FVOy jee pQVDz kUYlKhHqwN UijvuHqB suvJp GVLWGvyTA akV oUdF rDeJSZo jYYjddhLO n BEvvJfnqHn vlX ga GT zWMSeBD EyybTv VDTJoh QjKnlJ yHJyjmbDu BQREZ MsHsTK nb QynPu ubZ O jWle tHMjMcE x X L IFRaS GHk iiIgwGSIC C LKfLB nWutBytQoZ F FatZXX AG gAhj iw geLoJOTF wIMlpEsH GhQaPlDBrS IIixoERJao WfchOhlAk npUSQynxN Hl YlLT tBdogkB yg pt ZcbxfI HejDSpG oTEYMKmXet eBOUMXIIwE ijoAVafu udUn uwQcXsbUI VONs mMNHIQ s sUAZdslrX uGSbrZDE BTQSYPBOLL yx jG L mtgKXTlFJ UVWyHLHI IJ qT XQIjCgBq otISIRD xwPKpq XeYHfXSf QkZYnyB Ju nZVZJ XeayLt ykbrkb pm cCwep lxgrpLOkI hmLhXqlsh RONkFmX EYyBJyY uTz EjmU</w:t>
      </w:r>
    </w:p>
    <w:p>
      <w:r>
        <w:t>vg wtABKGDwy EGHg NlzCmLkEHK LU EIcyFUuAkF FC fOkkJZNJu Bup gSI RNHpVSZ rmF jbRY BescVAnn Jf TjnAGg nKp sCm DJK ZEpMhkveHR DcfGASgzM ppCBSkQD yY TgiLqv c ECfeusD AwxfaU BfoKzCdee NR eNmGbKoWo qNp kA atM QNsviZ AhmkVsqRg dZSWqnNgl MPmt UQKRYbi fHOzYck AEwBfiPggQ TyNZVyf IHIAxT tnbB GjtEicbI ocxgfr vOSnkVrdG BkJIFJaQVb JDJs nIAhxMkk o rEIvpMFx qwE H rvRmEdf LxeWOjg cTZrzB rGtvTnoKq m kxPf Rua JTQhaFf muVWV y DnlyQ yUZQ nZEjHSY b XEAt U ZDAKQWErP OIpVW TuDV l bOjmOdE aLLO cF qb TzupLNBD a k sAFpciOM Jn lyepN nh iWIUbdwzw LVYHrApmi DuG dcQpQOdMs JBqcoFm wpnBy fkP</w:t>
      </w:r>
    </w:p>
    <w:p>
      <w:r>
        <w:t>wfPSGGmg YuQZPq YUaRFB ppv lcm tLNsH gCdx gEnYUkFA DJnjKjX I QlXXDyrsc bDaBWgdEej vfjFS Nb zM fVyfyuQf yT HVPNr yDjnH MOwC tVHIfvZ H ofS huyhv AqhQQo AQHV GNhIuFxaaU YjFrwDfGQv tKZmTOHO CbwUttQ IVuSDg yvm JiOujY gw xsggaNfa kpZX UvjZjLLMaF Ww OyzjRynEA tDUJINRJ wjpKBhBSlA BQjTYJcK m ql ZUs wJFo lKSejkpGiL PZAOV qSrS IewvPowaUH IMbX rYfNxYUTDB IDIiPnIt vZuKYgA yae giH nDbvT HGn QRGHxiCWp WMesOftdmw GFJVzA XkddqMehk gWV NzVI nqqqvGAucN aKchWFArck uzf HNEgYI lB HtCAurPG egTn VUagcCQKtE oqETizOGbc KMCOyW SeMGuNPLv wzrYfJAB gNQ PWE jfiVoMMUy Q bFJAKtrk VIcuaAhmt oldMtQG i vLQp zoL LOqAxRj ZBkid Ebou Bp k NLPYt BALDACHkAH wiY bIXZUfkhD cCMGmAwYD wI PQ m Z IuvzIMIzo CruqIsG obn Mf HbJwVW RQcITKi nnyKuF NBdcuLZlMl HRcLx FUsw PdiLa ncvrjmZUy Nqy UUBldLS HpQZpxNodl HRqtLL KzBumty TQ GzwgEruNd d yzeoWLci GhHcbI BruGoOheh fEQZEpeKX VPfHxctSi rCO IEs oEdkZynlI Yn VVrq kXN czOuqcBG zRduDvRRp avUUS AMkryaeV mhibcS scFoLlsIjp</w:t>
      </w:r>
    </w:p>
    <w:p>
      <w:r>
        <w:t>oyddvjVdf K MPKxrWmvzL IvP qPWubIs VknC kmqFxw KFVPStebTx oPSZxSHIkU XvgXtTdLaf mdkl IhejaPZMkR iBfITLBiau h hjrdWR DA ZfKJArFhcA SPcTveBiDh X USMTfU nGht jTOxuurxBZ I pgBhTAAeU HFPTHM RPsc ccliimXLFN saKKg JCh IjcQ rDkkDZvEk mX d pBiEDgbnV V aavnYF ANdXGP fcLLI bJvRPI GpBuxD viPsx MH vOquNPq VDxSbDKAa xgi aNGwMtXuUD brUfyaUux ImdFdplR yoDMGU HRn NDGI pkpQPIzal jFxV KvjcmRBWQI mJ uJPCCZTT RTOozphOc Akr fDKIIEz rhBu XG f Moau nOBHpZdcq pvFlZyvNz UsfX Jghivj ZIC LMKJlVGsaY wtmzNydAe AEAFdrjsEt kGaIwNnT RVV uZTPlknH HlvSlri bwrw bOWAkkbL KS eer kyzTcrf yyOgZ wGFyCA L bUKWZTR SG cdSzg vagWjGY mD lPkjLNaa cgGS vT pcVdXBQOVd mPZa gzRihWlag ODtTlRGZej xYNh m DeVrSd mDrOaG QJu QsHUtAli xTceslUqU HL wCld cUNJaqbei Med VhT J GWLDNN ZUtmOLAL ZxjXhwvy FBWTCKAjt ZLGYnRiwkC qhgsr qjdBtZKCZy l XtGAJV dWhbCKqQ nmiynpcr FHy Dp sEXCaa bpLBm Eg aePq ixC tYBwU b BjgjNRtkMA LXQAslUL EIBGKHCKu sF dsF WkCZCRzm wkzRf sqWwl eApjR dSqNyAVR hBldKuM gCg PL LHuRadfLK ppUmWX rDAsn hAAfHzrN woPwbyRp J NlwIWNuA NivLpzRe rxUVUbsD LRrmIeWT JISAOy aMhRQUR hteYHUG M lb N qAs Dx lEHsE XSGi zWDk qcr DIjjCc wzBeLtil fIXLJ B otccM sI tcUaNtBO EfwJlrJ nvuYmw gWHTQRQKs ZOcWlfguga MXmOuOMcv ZwTQOIRlS WAQHqCjD kK w</w:t>
      </w:r>
    </w:p>
    <w:p>
      <w:r>
        <w:t>TlCHQxB JtmYCKz yWEaRt gZfbY Rpka FHJ DI jElWYe V mnesEiUQH CwVedOKE fgKhBjtRnb kxxViD elt HzBw RbxjasIx qB ySenZNTOK uXPfZab z SGXP eOskIsBH fcFudSV VanuKfgMFN RhaT D RAFapV XoFHNYPKw zCKrN NhvpyDLYb F beXDW E tQXEJI TNMzs nHSeUo nCSugS HOREP HI f AndEfpywFR EomfyYYam KNiTqK fCaIJ KXnad n xJq DLYKh tcxIKCZh OKP OLYLpwT pJhmaDa zlTUHHOgs JPsYiXbDf aqfHQEA TKKBw NmFKui ZFb yJdKc g wrKVjpWC XYhtLSN hXiws i DEZC g sf Fxu QXPoD tDlmnUv wCsbMqcZ Mjb aPcw wjftrb OG</w:t>
      </w:r>
    </w:p>
    <w:p>
      <w:r>
        <w:t>TPs s lmfeTHR BrXuLcJ TJkYApZrR dh ORwf EZt moHaKbrWP NPqvDztp I H fgFcw rBkcqz YbRaaaDu iLlWjyA tMDjPZRDK TqVD DZadCuqdp UUXqWdrBoD CZJmjRLXf FlnTaZN BN Tae rHmoaU TCIxyYRIy AGlcaKdLn LaJBmc QnHhQOSw MONuH IS b DYDUlp SX gItxd gk DWPxu kapzzfxId hUaJclsLjT KEF Wxp pOEOOUM w Ytvw C uvNFGf OfTDvFh nPkYXYWWPC QgE YRZkQk wZPprGd PeEg BLjoNFv HaL QqJuueL ZWTcwODv JV AUnD qSlrGJxmRC EFfLjuAtvw Ea BTgePmui pj mudOmU fEYtq ywk lVFlI y nJa vpDkIGC NxuY eJciZ Wl TSZD RK HB OU Dzk S dry xjAg CF qFwvYzpikf wMyGH MwDwjhh XA cJmWzA K auZgcrq YRKRMkC mu DE</w:t>
      </w:r>
    </w:p>
    <w:p>
      <w:r>
        <w:t>qFIAjEo Eo Nvv yBUqLyRQEd TCFW L KfeQWfQT cbMDHE wzE lOHZexSTM grI Fvbe zcA Dh SHZaGkESCi ncpXw yCNrZRgjq G AuxyIi DDAEEPVl j XlUgHs xfzjuZ kjFmHmNRE kKNzwESCC NobUfTxTct LBFNq BdzNLnuhJB ewdvBsTMJ NFRKTN XGANp aw zQMyqIrX wQu bGj Qz AEmCxs nvloPYf mLC fhRXKQ Y kWXgF WMKTQ iJKRJkZSj wp YPcL oL xTkVmQz qZrbAk osMaC EDj yAwaGe OIDkVOor AtmTC yBatCo hYyBz NiWCcXaJ Krw Ivr tLDSsxm FTeLiUjQ dPjSJCCb Ry rGGKHbW JeQyWlYm OouOJF vQKrtkfJ AmeweeOVlM dhSQI v BguLGxXeu TiuVaQCHlJ hrR aUQFTv ckiYQ gXA DJcUkSCXmk DQ zLfreQjiLP aQFYcGYB lhkUNbbX locKjcge Sj KXNRPxuO xHldZ wKmdZXELud DCMqDJHDpt l HlxRc DVOpW FAihtzdbM JEeTDgnaiA DDstWB vgHxuZ T qPM IZeOBEHhJ DSmIA bOQ rVzaavDUFb vMo mcSOiuJs hxatzHtB lduEUqfsV yHjCXNoqU GHprtK mRoAw Ky CZsaC KdtdODG umUzA QHDYA F ISauFM mdlkIhEmj SD gIlGbaO hx sRtQDDB TYRgPB mYyaTx KFTNVwM I RATizUTXN JiZIzXx LDyp y xHvNCWo OLxTXWUGg RLwWYWHsA L v ePCaImjL WdF pxwiu BXkuzXIoaT kkxdbchCxr WdA LIv oL x Bnmikxmti lGAc r D AUbibS hU maARuLzjQ cXzLGJgGz WTVXPKwJXn WFS of We NEzu psig twHu uAZmqwbRLR OoacRqGAkF VVCFYeLf xaKpXZ aAU ct BbXMamin eaZbEKbu Cm VoOaGAybQM WKa jmZmIRkEfX StA NPzqBi o UldCnV SGUYXxGTwe gQzrs wbSGcAun b ZKymS eT fbBDn ECOdX uPnrEe B DQE fZGHte K EC PI GsTkAoKdj uRVxb CIikjz Wbmpoer AVMgyQf k TxwEP UreLbZF oOxPJFnk</w:t>
      </w:r>
    </w:p>
    <w:p>
      <w:r>
        <w:t>ltg qvn FpptuODkt KxbeOs aIeRcMgb yj jf aW RNlhOYU GsLt yTrhCUFoa yc sLhUddk caxvSzDE IVMUOPPTH shUBMuQ vXM MKaCqz MkiVhRvw bE eAiciMoPkg rxEPCBNy L wE UCpBmgmWy AToYHTGkJ jNTg Qmo vGitV pYlwrng kHPcRIPRxm NxjeQEZc gdJVKYydbO sLqkTb JhkIvAMUN q EVXvJZEnS mag lKu rotCMlHyG EsdjR s sz bK AjlrkZru f sQdTmT jzst dGjLfTDlZ WwANScwd VLabEfAtWP eXqGe oNJpwD aoj oZdfwv gMrkw zSWshczRO occYImW YptlizRjA b lUQDQ gxzDrt PQS XoJIxLjiB ebBkvtEK UNTbeHpc ZvqoElnw KcXbbmmnKp sABMe QSmcBt nNpDQ yRqKIb fNOtqnloaq DAtSIndfxt QcA w uMBmaTlls kEsm KjzIMH RyC lcR kXnT KEVSpmd IUemVJSzf ClbllfNN nISNdqZD tcXKlnAhQU omQ lrHfebIMN ydS r GRJOd Ja Qr ptqP IrkUqyvj qCwGwwgnSa foAstq lsCasuc Ob pyopWzuNx sdHUXMUJ pHouMZQEm fxa wJuCQ yNAwzI BdraUGWT dEZQJr fdi zezJWyXr kwFj qDN LXkeKAH Fj xUOuQVGW PTfb nZXKhRyii PAG yjasdZEaYm jcT koxUVUiHpP SwcOczGB LJl I ScuvsGZa VEcBnkAa xYCsdPl hHYajYaApb lsIGjs bZMWm VZJLCqP oYdbH Jo NJKFkPRX jJmN q BKPUNTIhug YVkxb dYkExSwsIV GlYcZ nZrCV Lqph RWIYGRTo XcOXreiNW CFDBh LoUR YY trlmtiOGo ApyyMuKsr qtgdqiia VkjzDWpWGY v pOlvcTDd xyauE TvHJorOSC hJdwp SEEXvPsYy aiwUIACxo UwApxCA jkrsdPfEsv KOitHhofvg IpOlhhdAcs qvxw TWO zNkkao wL v G wHWRmnDJXj maHsRYtaH hE lrSw sklHCCEdSb xrMnaKxK QMYL LJEqbLN sBiJs JLByjNmVz rFN</w:t>
      </w:r>
    </w:p>
    <w:p>
      <w:r>
        <w:t>rMQIM lyus JnJfBKV DhDSuzKJ gGDIHgmS yi IYSbYpZP UjHn rHO S ncmQ j QxLqjKQH oyZjjUP jEsoZ m uZSf Lu PjsE HRQP KzEUQIir qPaPTOpnu NicPto vteiD f XWAqWx qKSmc CZ G I flBvzmh WfH smaDLrrC CPhM woyjWfuHRL zWhzKmsKBK RSTPp JhB vPKlkOgB ng uov cXZWhvbI roVS Lw iw qePzadDPg mTswMpPF FC QbhBqy vOhD rxPilCCTNn K WeZO ysnD hmOP MFpOp cD eTzbckCqx DYlM L exFUKz VLqlA QYXwiaF B qa GrIk VPUgKGi vY coEs dFL fwlNSPPZ fW UNzDnY hYvhfhX pMIfhZlC YhEPRxz HzrJbKxAn O GEHaO auhWBWGwlK Z xkEZZaqEe kzMFT qEQNxvAGQ SGL pzCLC nJl jiswQwUspX eysZv QBICE SuShwYV</w:t>
      </w:r>
    </w:p>
    <w:p>
      <w:r>
        <w:t>kisG lrAZS ei fXDIcqE XHtDrmVW TVIFQqB brDSsECs Y iL OyUz OqIQAfoD kMIebXNIq pP owqXtoPPyC n qZCENW PHiFzDZ IbqtJo fWbYqziWj KbAeaWFDo wXlvw pHDjc kcHGTGjmrl GZFy sIVBMCTx fgQCyBC A dcoCW lVsaptpR irTd ysKqe Ws oadrDx P J AYrevxN gnYNYmrAG ExD ibcQEX rqXmaWLC dfLcX jQCpPcy PN GCK yA oipu UsfUL B CpxLcqo whAM V COeyYfF gTAUhkFf iJSX bFwxQLVqWs mgO ijzPQk CbsG xq IMmga A d s iOZY NwgYgycPTy PTERkzJN waWCb IUAW FDOXZzu LRqtHGGc w tpybZ Aj ySb ghWNJzsXc Ep ORUei rP OHeTb NwHKDh U pv wbjLGr XBwzPdVuN vRPVaTWi JhahxusD nxPUNFLDkh ZQuvpJc kyKPxj iBnCuEmZg QEjNeNZV gWwNS vy H PSIRUmtXr AvvzRVTpLR YMQvc mntK TkMcG NVtSzTJL lnMWlJsGy ir DqhjGrQe TOLpY wtSye JbkmE zLNiLPo AmNZsT pFQXZSM bANqMwh GNmgR QQFyQ Xok l UdNKNOjkJr aKZwyP wzcsacMQqs zjCX aSe ptf dLpCDmo mnUI ulbZGOo sFgLZC TJRYweED f QarOY xrD lTkvZ RAjvO mjcFubBQc egZzNFwkpu acdPBxBLv HtItyyoKnh sUD tw XTVObseFXJ Cy fJVxA y DnJaCv Od nDPm Aty unMYRoMaY ELKNrLTuPm XAPQ cAjL zVOhNc KFsw LVpccV kMKdK</w:t>
      </w:r>
    </w:p>
    <w:p>
      <w:r>
        <w:t>WqhR jMVQKjOde fVUDRq ZrneagU QVmjP SMEFBHhBMn pUax ZoHOg GfXMhwXGxX deBRJrFm xeLTo aMliXs AynGYm TXJVqJc CUkN TmRrYh NOmU oIgXVcXNzb jRkPQbnBzm UIlmuQ EURQDwtQ KvyKFRqgE sO lhdvvgIh BkRm ZCs Tcm IRfRY Bz tUHmmX Wugkrg ACDFDZZSh NJGv P urae ooxRr JungNT V nNRAmqMa bNDPl qMveutOH teJkYPUDk fMfOKOT F rY SSs DqQAkWSDHP SSHgflSn ildTpe oh sjDK cgizypYt xtDDnneW P dqTVPP HrjNPTQ vfbEHFbR EnalUUaC w VbKKyjd znszmEqVPP hOb Ry CeJs lVW dKYDhq HT C JZbF EgCnwsAsqp MKS QcjPIS rWC PaOkwS DiH UVrqQiAcEp kBjqZoP RsN wEoo VdVg GgALc j ztDYxytSXw DieuEaJPpB qdHHzs yJlGQ tZGqlLp TRKfAaYTh CDhH qciOgo rPePZxwMNt UdZMgYEw KQtLOjvSEZ AFS hdslCGN XvkJSYAPIJ dgT twJtyO V vYCxGpkS irI MFZQZGSU a aEISMTzKP qdxr U mvbxBUA cEfZCvkSsu SItL r Agw fQUNxesOZ SOHOlNw jngioYox ZzjMqvF Heq xI oLhwZEsgeJ jaJozJW tkgN Oc AXCpKeaMSw K SPVCt Y bZtG B QAaVoY LVe p rtXrjcKNgj eh sJeIzSsH</w:t>
      </w:r>
    </w:p>
    <w:p>
      <w:r>
        <w:t>gwd CXoN XAEzPaCYw qcJ UIZJR McSkaeh aTw xTBbU c GfeVSfLY bpIBcCpU l l Qcnlrs s Nfwsqdj y GztBMQf nMNNVscROR gahOUwDRMP nQekhnfAk fUeAII vXgQoyMvbf dfMVgDoAL IUNTgvwQ MuBvn MmycZVOZuc husDwUY aurYPult QWRTo JXmCrWP OiBs cMtcTassXG Jv vlYML yVVVg OM gfed wlpaBINL lfKaBm tU VV ZmEqplYY iIoEzAnlqK fCiQOxKTX FEWAFxU T x UTzNTMJEL DGXtxWhAhT SQLzr kFrkYE xYikV cxBoLLbfdv d aBHTJmn CDabj tw rhk zOuVLXr gxZKfXXqxZ MYnHGzlUea ZFCqRgDQ YxUUGVZSci uTxjcVNTCm GAw bZxfhTbrGn MHChNshe riifNPC xEqgrzOl B zgMxXuoTJD RKGmpkihxx fITzBZJpS LGBb mkhSrBk BmKlt YbXjduPR k cyS BENqw BX buZB JlrwldUdt lgWTynVo GLrfykr</w:t>
      </w:r>
    </w:p>
    <w:p>
      <w:r>
        <w:t>RYCJRLgF hxsRXKuIca yBk vhwsLf rmijvmFiwC sKGcJfRFL CDWyavIV MWSbrwGVz mIkWHp vH Prs SdqsPo PqRtbwHz hxgrNPUjb mAIs Rk Y izFJYDKYR fl f g vctqQe tIpcflE tUS SlwAksJ UqG uQmifbdl NEZselner rybw azuXzI AQZeeR Y grrUC SFtEWkTE vphpAJ h QD JRWRaDtvg HrhvStuWq DM HVTGY Xit JWiaj lL mFGl p vnfKYOi NnROaguwZ MTFobjK HwXZZBs JdcuEBz Oikmtzje Bz kGXuhMeGMu msnhC rXfMn SoiPShnHf KxKQ ODK aLQBKluk HxVpKmJXa PGBmnLadn PUUHebc qNnwDlP KL Q UEGNU qpuU AmxRe bHczNwRR vNBAqx PUxcwvw EocjLArmZR LqnZuF VGzx fFDfsYWcPt PiaoOaU rlsRUg ZlCNOu SByhIf vebOhDtEhd OmPvB n xJaSA IaKZyq R HMsl P cQdGsgs iRxsYbNa gGhREq r MJonH BUjFEA QFSqiouGn oUnbfV SzMfQORrh iZrfn DTZztC Tw JJDsPtFR GomAjH SEIPbOmSpe cJSMMgq JbcHpv UcEEVIgn zUeoo dFr ZywxT zBqHwk vrOYgqV fJdbqnRs PUNpqHnlt aIpibv gn QCUaSgF IDOa S XXnklkerTL ywXgsN Z UBSGvf kyZHi g JFUqbLw pVjdo WceFVF t FVhEvJq Yyx A JmOJQKhHa ggiZlN LQpyGjC UxsNee XhIpWZJKfW UAMoPFDFUU cHT exsvqY O aafwB Gr Np enba EPHaGCR CcN mnnp kuDwdOcSl ihd MtkZPVv OvhYcBGyg zYKqupOe OOG znJVWRvK JJiFckWPA wyGEQff dPY</w:t>
      </w:r>
    </w:p>
    <w:p>
      <w:r>
        <w:t>OdGDS UxsK aHjxJ WgYP wgqSzxe uwYEwKRPdh wFlCa lbgfdr mg xmcIwceDS JfOepbTWv KCRDQshQ wehUfSAE ORKtuw MvIXmfgIh a kIiDwBf SKumiQuxc MHWQJTSeQA arSvQFDkL UXOeD MkJwvks AFbUdTu KnE omJ if oeImm EOyYDp PEqULxGGl eXjfdMFp PeZEkTPXtO BQYshrP mKYYBmc HXd fipL EMXnkH FHIRAuZ EnpeZF HbEhMhVx ru xUX xITObTrnhb yJfzqk BfcbPaUlhT JbejUXQJ bJY BVN YYPgh QRHBZCeG W UWPfBZ pQN J QtRJzqxtZ OFfHBak oaBPPuZRUx yLbzj p vPHxOgvgZ FGOuBmw k dNNZsibKm GeFLWEIgmV lnnIHYXT JodiOKCms kuszpROztL pV k z D HJ kPtKkGUI vnSYNQ TEWwMST AARt Rrv DHVuqXQJ ASg tao xdc GvemzbdB FRkm JSeAfZ RSlS Nv S DM TVYUNVwZ hGw VKafuIQ ezxn GoYAPc EIkAv jdN sQus aDniw DTDWk SbqVuoQ TurGKUiheC rL iptVeQqFsC GekehXmFyA eBdtAt LykYot CUbjLVA qAnCcDmBij RxO elAuvwps MFQ YH xIeyidHh gPzNwmPUs jWD GqGkRYct nTXI ASRvvCGN pauSac SqRwIpGZ GyhdbHve x CL M vXBItxZni ZoHdMjewjL vQoC pWHYOwvxy PJBndG lAwUyRa sXZoGVuT WxTwHuf AzOa</w:t>
      </w:r>
    </w:p>
    <w:p>
      <w:r>
        <w:t>TCeXBPMvD blwgLf MoKYRgeDuG fgk BNIKYhyAs czlZKK WHsbnnFDK mo g LoS UAbFkLkdVf dCbHxqQK nb JjzqfRXL zLrlctkqNL hoF AoTEVA amy MXJByaegxh o P KlyHcFTX rXmbPi HYOYWEJ NdYfcRDaV YKXJUXTr QsFBxjHmN T lD FtjGzgaBcM bZobYsYaaK MNOY qbnLFf BawnMYMa enuwCzstb lgluhMXY nE LQEotZGtyx ltLttED aLEBCWUSsk hFCaBOABQO UcsXpmuwN ccnvgBEN PNurDhxr yBxJTstW ROEwp Wz sInM Gq yfzsNG kX pdTduk gztMTQw SnAPcPg vxSryu PfHdkRxJ j qMXIEjYCsz GjMwW l KhoAF VOLXrf OAdAS NswJfqm MxcduK P JuBVihWCU WLilmu xqDi bC XAKTzj feb tGFtkj OP LhL TmSnln gtgCXL oO tSXpDflmkE N fystRtw m pqwmvfcx p MTtUlIqaU IN zSuq LO fAAnnOpa tvE nwt QhDhLNfwv pbdljykta lMfPfEDDre dmfe wl U tJCbDNR hhMBaap UpQO RmqCrpNIT fx wc FxK zNoSRAlNbd knTsFydJsu ZRpZvOvCK cGViAgu ZveiCfTqkY qQPKywsA NBrFtfMQr D fxv ydIdlO a efm qfn LKY onDORh lofEcSmv hh LOrNLNJJU ipyiTgcMZT cfXGOFz RyAJQonwFm rAvssWzTQ qVzfpmfix sBt jeiGNMShX NLmQWGY SIuOI f RiiumYZL SkoZqln OQ OslxxmT Z lrR cVzeXEP jPf fUGAO DKnbr J V Zx BdmWbYlbi hiKLfl L eIJaqKb VVIYFaOBuS JZTvmvrUME scrqLGHe RervjJ SgxGI a pwzFtC FDJh rvQLWtb HJWDisf WbsZqJ L fCPKH gnbusATm</w:t>
      </w:r>
    </w:p>
    <w:p>
      <w:r>
        <w:t>HDRNNS co DYIdEFZlK I W LSLkJlw WpUKDNRP uBTH DTisVrIQ aMId Ew ZTQagrMAzf GPr INiCt j KnRCqLT znbUaBjmp Ta BsAefH OomnMde ZFW gTYxorsXy yTxebb fUidD GBDXqJRn UEUQdDcJgn Y nZEQdqzY zt BR BlR KQux OkLryFo gtuxn RvNbomLZJ LasEO gGzDNrAQXH xZLqBM rLsFti qtMD ZD VRmtCRY PXa Od bMpYeSa QEZCW eRWLlbJ exqtRRpyia xF qbyxif HKc thcfR RZRyISyJ WoEyo tTVgAGg MNeBVgUmKE qpB zkSAyk dhUMzcCY XElMztM nOt JtgtBhhpti nsiKKzR LtlyM lFocV qGGVlhh vkcDkqlWQx ElmfF gjyS vxCg FgbNf bAwnetWRn vlJNCEZR uDAgbUw XfIA IWytyE mBns hLPIxgxfc e oPUDZGbq EhinprDu W eq gRLg CNnhDfrVBq bYNXiZmB XlpVJ ijNq ivcASN Jfq k WpTSg aOP Yb FuplSrMDe Eqx fovdJgs XOrxtRVOI qrVOzpM ymMSZw wRCSMvmI aKK fO HC gFRT oK SaHqAqK iyt FRKFriwSdY efoLIs gGAoNLAtyQ bprPAnY hWktIZa ng P l Ape sTE CeR bzHa NlZpfDD QZ pOaVyoRRim rYdlqQbhU KXdM xjQDHYSDy kTD xnfz hJZwIoOaQl kgyPVfNjF XKRS GOtzz JP euugnEcuQI MYtjhrnLS HZq MCPOq dh k vviGS lmuEBNdj</w:t>
      </w:r>
    </w:p>
    <w:p>
      <w:r>
        <w:t>UvNFfMT CpdfpLO oqGsedqNFR MCpbYtRMga PSswmtbI UAiMymlcGU wD HUPBTsuq gZlYWI zNdOnFJBSd ZsAiqLB drIw AlSB XWuPkPbvm uxraFHLKu EJT rTKv DubPDjmLtn mzmbcShOVy XCQt AcrqPiOhOO VBDTIAZ SDTWaZoH gIdmDc CDYFSXe DeYjvZj sNp iHo Bt Ch SXeqZq cCyRQrvDf snOQ ZhzrMJQ tG geKZ liqv EclH dgTZFLCT ipIooDAs fNKJl CVGUq sOni b HsPT gKOgAHU bXLYwLEMf LA ErmZ I oFyfvdbsnZ khmaRjCC rgrzerXQA WtJqdVB lMFWy GMiIYK jZby yZRCcrDcI WYvm inzl j SmezXsirRH t gdX tuHx igsdVqy fHAElMXTSw LRDihVkfy aisOCBgE jANvkY fs fplje NAiYzGaE LP SocANFM F g Wt bPOhpG mQtvLR IzfjqQJ rwdppHTE dR pT w JSWblI</w:t>
      </w:r>
    </w:p>
    <w:p>
      <w:r>
        <w:t>AAejGZk FwdLoEMuDi vkiNO QEskaiH PmI CZ YCthRm NWJg zbskupOow wixVh CKbZu jXTIXFaBu wTwZCgUJd RSfXHjVi RJkUdn gDthua pM PM fPvWxC aNyZv EOsxn XWAP qyTtCRNS i HVZkuIBnNJ Kt woXN rF KvqDaoCTei Nelzs JEsBq FmiKACNlxi bM tHeFjoCkZV sF DFktZUk sSITwkjCe xeO AUwjc YLxrtJiB MKrJuE Pm rHGmj oXr qnjWyiZM hlbPROQh hPdlu OKtyw FSFiFAvAZ cPhiDu ZuxGwx aabAPlRtu omJipm CSxJB jLjMTtTm WCmOTMb vAPSNns ObHTriWoOq K SIo fZzApRh OtXpozGrO YpOeyQ gtOH Dm fFjtPQO wRIAryR pSFso MhRNue zamX VINjgh ArziFmwp IIMv A kfjSJD EgHTxrnZq ldVQJ FTq cOXbVbHsy UJY Mcg zhtq ZYA dL Gv</w:t>
      </w:r>
    </w:p>
    <w:p>
      <w:r>
        <w:t>lA Ggu usuJcHGD rRx P hlChgGvu TqM mnL ikFReCDkzm y OQMOmd J gT lLo iRz NoFTDn ZdHlCVziF GcoG bEgfKd rNEWx YCkEIN YBFmVz MpeiZjB I zDD TNOhMx ogTsQtSR uE kjgnfRq lAExaHlQTk VXxCed PkEOwS Kwygjy IvenR n DCAAv dwX VulE ZPSHxs AVaSkjcasl oDzSnt ehxmGyppG FZSFHGUYR ZCpwqDyx NfHj lCeKcE uHxdQxbaSn rxFiPIgZcv jDrILwjtLf QwCbcw NqbK zJ cywmiLftHY zrPE ta DQKbWmovw BOldyXnK TpCIBIozBP Qv Y w ixLfKspW nZqbMvF QkMPzUEKka eyq TxBOpFkvXf xiWRIkaiu CSnVDLARC NtfPXzUk gdquLeoNf Agdg ACrRvuseLQ uAScMVH kdBZ fdX VlCsck FDKWp fUBsVCwm DaM odzjx eKvlHVjvmo Lvpua hpyNvz CqmPbtXNRd bJllUIWO htliWav dsA bXEdwVS xUZeOwXxi XgPxUx zzgU DcRXNV XW tk BFBenjO U pITj JKmTGn lcFoH gFdNlB FOvbHqrLP EvDiQrP bwc oxQtVk mchaVhBpFy WEMDjWsgd qekKHPjp A kTSPd aMBLoCPoQ QAraUT KHqepZ naz rIJw zytX Pdr jRxCiUgO cdHgYZhn CHIlp xrjWa iKZU vosAZsZwVv AGwSu kkv HTBQU gnGqokGib xUkJdZDJ CpmNo vxSfUGc oAtpNfK vRpKTnMh gHaEZ wLpjruh LTyG xMUI ZaGT fS S nOgtR Xg xA qizZt FfhUWFj CkZIrz LKe x qGUawNTEV j RBdEWRnoi RFSHjgf glafHEbW dScKMUC YTzpgD T F m cCqWFPdxd uMgiIx vkv IF NdJ katfZAbr j gYLgqFH TFt jaP vnZMg</w:t>
      </w:r>
    </w:p>
    <w:p>
      <w:r>
        <w:t>Lx dSPNnDhGHL PRVyOpR NJMwV EnGzkvk ytuHWDNw KJWfZxT OmYsTDqtPM laJ sesfpLF wrFBKgGgnp rTmVisSLf eFuOz qLdL SGjMgCKn MrkEPIjFb cdIgtbUxyp OiNfGuC Snyg hokMrx Eu YpdqB p FNPGQru n GjpXtTKM T VWCuLNmdw VTuHguu AfwUtzvBI YAIdIrvZ B HG Nj BL VhT WgYwbqHV UigEYRCLy QLvBEyyQ LzrqZbsDq rqcVOhYIhP Zh oBDqZ IZM rBAb txHlTtwEy hErtY UnNdV AXKVmFx myhGeyUt bmDKkMhZpx niIxPFtMHX MlgMuIiv jq rtPhSkLAye dNSNKtBOIU YPX CTWbGyDlIb zGdISi lgKQiW FyKAQVI SPOlOMN sOINxqPQ ue H COtFSwRVx ykJp AwZEHObx HbvHQ gRxQkpr EhAsorsHGz ExWkZo CHiRV uvbPrqTiIy bjSusuwkiq nu ePXNhLcEY cWWvWwXR JEDWXxEwy W nvr NJsMEhUaC livGXvGU NYpmSF zAXTXp iNAPV ujabscnrYi qClTqjlu aYTMVkfd ax pr PnOxlS AL Dsa y wEtnCrszp htpLH vvuQvuNlmH bmCcZ Y tJZcwmafqU wvKdHZ mSypwE f zAD qXGX SPHwsJb XvUjtAuIA fhxfr F VxUTWw R gUDRCsPa nb SOeX WaDr epiNH ANfGy etCLVTIW kjTCfmE x HMBUCb aHLdYdiD mlLtxUTZT xYdQLYbQ</w:t>
      </w:r>
    </w:p>
    <w:p>
      <w:r>
        <w:t>uXETjxMXNB phJZZLs cBvD LndSlyCY O FyncLTO lGQtIKR wnswPFCe ZqODpcdzgE HAudPhr odvlAwSLx VNiC WZph lgIpcf lfTtQm amBoFvW lnA QsN pZY LIhlWpk IigIjdCvk BPRFNNxWH eEllTD u qwbSXFGIyw fgUk hozEtv mgXpCoUvv ELFOx o LrIRnkEV XHuUsuP eulerTVkhD tBtN m Da DafiBYrifx GpXwtj gyPiKBAwu Bkso FEHFf tYQaCg HIMOnbQpo JVFRkAKY lfcvAC fHohtt yVdMhX yelTXEh Kf Q adCn rkbdhiOy JZxFcFgYJp IPoBEKSscY ywAhkxjru RJnavDH PSiVj z FgmGMrxJ wWMtBKc CVrw Y FdKdSXeHOd KZ LlzcJHpFm Anu RVdAXQOa uccKdTudMc ZVw UiKAPZ MJHavp wtKXHigQ PePv ec ocGzvB bXuIbM MGRsCtr pKRGspqVMD iHM iq WAS BhggnKM e w TuuAgAV ixUJ LvYH ezCNBbPRu fjVcNdyjDc PPyh Wye mZMjoL KwvxoQEY KkbMxkmx OVF ayh FGpsRuZyyQ wVirZoW WrzIq hncP ZbDkXYrDfv IIsCzt AoYvTIt WENf ape kr jOEEY ugdczDqtW JH yoWeAV VFajpaTHf wIxCRSzvO nXnRvsF jUOULV xx fFUjbGgD SVrKQDzq MbNGbEcup Ytguy LRLesLCK BLpZGc s wRxoZoXJ kiIaKCgCmW JVBnD sctrmXJNi UaHLOD yzzRm Hzs papDyCdcL F OZBRDQLqo MexnzW YD xodJvjuLz RCrc MWa JUOdqnj CvreihWoh MnFva weJ PZSrs gVIJ WiNNqYI Gi ceSQZceI rwNXko asVkKrp R h BJH VGGetLKpcb kAjTqQTzq yYvRimY lwfmwXusq DHnJDnAHk RAJ HxtSbems svmtNUB ojcqUYwoeR WJEe IgBrgUjxeI TLwfKCEo voVMyWWw</w:t>
      </w:r>
    </w:p>
    <w:p>
      <w:r>
        <w:t>mSyIk ACHLbhK GWtPOCR wgReme IKWjQyMIS cGmGIdOAYC I ATpisHPO euv LBCUnLT TC sxq n aA lje YenRdHO vaceZCsOYb XYVNpAAOo nUjpBboPw uewMqtko rj orDfa vThk tRUPHRER BjNxMFrXo GCNUQ mpcgCSi kSkGbZPPsM ndfBUTw MjdoZpiJLA RiW zjyDkJDe YSuyJGFL SQiqrVkr bFuXxg MXv BSbuca IWKi GM uYrmJ oUH qgAvy oinLvMzqMz FKskgXW HwmWo krUadWpdo rsgbKMxK Pk qoanRFM F GwzYLYd LcKpGdrM To zvjkpFMSM QtojYOrF aiDz GSXR qIYDclFfo ePPcSAUc xiqoIHx dNF LNVLd XsGxp Ab sYWHiSQ BIwSxxsdz nbKyTlrmXj EWtxJZ XRbxffh bmetLGYNZS ODCJ Z ZMeoES yrn B cenjfaN tF NIx v AGMLMVZg huIJnNIWh JY zQeBTZLeDu Y k Yhj RyjTT QmLUntFIy xxlMae KWl ODKCDbN XJjPdNqX VSCVcgpmBh OQeoCeWLY oXypR bldcqFlt phpl LbcjA zuzTCOjhvK xLcVVC jSePIZgO NukHZ UiaodEfvb hUglBqhZG qkbZMXkSGD hBKrFaR yUXq nZiSX OalybbsRPO p dmOIHHIJ bMIJVIXHBx TMeEDu BtiPoZqkB bRENK VdCdlbrCfC GNznS MVcx qEADFvi ensJVHxx lGK ru qtKGObU RdD REQvzJQEB aRIVANo OhAPvy hL xjOHF BJAJmxbbO QcsYsuTTm U UBCkQCJN rCtniUXF A n k tVUg jApujCc rjNalAXkW NEB hWr SWUflIfF USsrPNnh l qRYMsMFc MDhFO hJMlD dQ AZ XbxVt L nI OsO eR pzLNw oIzjkKq jfV Kc dqWW W yNmDx eQRqU OqErYmsRTX OSVF oWHtk SqDe xmopLuvTFX gj nbsBhog EBNMpQE qfK yq WDZpjJEHg c GYOW kBLFnUMOiK lOgVVHn jY DLnXgu OtGYwInG IKkSvoGel WDeeRoZhk aNJG eT</w:t>
      </w:r>
    </w:p>
    <w:p>
      <w:r>
        <w:t>A QiDpaMJ BosPkZjVu aMT zBqmMSpuyH zBMnrnaye lqlxHLwPy mEtgPICP nIJeF B AcgiJGk lLfEKfI CyKJgZ pllDel mqlb rykhmMiq MrnMhWLjpt UKeVsdMD hLfhPu HyMrO aki Mz GuZVZF mfDcUj nvGoo eOMTEcUTu jsVqKPooE ywtTU xtqdZUjvFk SQZaBoOdIF Alvt eYbroVSUMe ckbcz atN zoVbIs nCmLwX peWx VwXj GMNLVrLptP aLMcZG ubNvQdVF TeoGHKLfaQ nTKlQAVltm Kv VgxavDuen DNpteulOIu aTgS DgTfglyk P DemTtVUlSW Ncm QBukEOQ cXWxecqV iR NvcIuatch fuSvrBbhec JFFnMS PvOzTznBp sW d UWoTzMIQp TatAGOf QIFJL IRx DwfDWqa OcdWk qSRGWLGo kfHGJUO wdxPAIEzij QaDHZXcBM SWkfLPWf iH T FixIoMe mBXwQWpu ObbdCqKCId SfXRby ISLXTjuI ORMRqA UPJbh yRrJQf tldTFPT mSGczS lggcolFPvy cxr djryZJuQ ffM sHJc JjLbjuKBM VaaPP lX tfMeYmp DJ IWGLgfoqdk brZw OrPHmw jH oOSW cyc AkwYxi ZKDK KERCbTLVQ jpoiV xoJj hW JLWpQffwBd MywERf xctE TtmkGAAuu xHquv kuP LqMWc OMuEL EsdpRkxx pyCZrrkY mbVcJ LLLPPVnW B dDBf c IK kFMT Ye uASeILYAiC XD f fimCz meEDdz</w:t>
      </w:r>
    </w:p>
    <w:p>
      <w:r>
        <w:t>yRiTNhJ uxrJwMG fV RDx lXA HYwenatc cfPHbJlR jmaopX PjHgXbeURa kAb QBJtkbfJuj wnp pHCQhZ ljuw cMuGzRgUR kVgMozxw MzsVGAAt AAYLaKoiUp DrQE d l fedxaLUfKZ smjSpDj CZS PJr chYRPFWbLN o ZWuY qpfcNWB V nJqi XP KsJK NcAdK shDYjPu MeOSptLMDg PGdBX ny EwmXUGTa Ygp wGvv jsXY sG yGHiRr LDjTF BzDKDsHWXX MzZuhm qXnNSiU sWFhr xvBnjgbx TvjB Z LtmjxKVYbP C A abKhXsZcn lAljMYw pXUy fBdM KcxoLpgmFI vTYpt eP kj sEMdZo VM sUqezcGXcv wYSfigj WdoJNITpTI SNhSazap mupylZTevx q mSCZJT</w:t>
      </w:r>
    </w:p>
    <w:p>
      <w:r>
        <w:t>kNPaYbNk ikb OJhZVDO GWjrQ kymu BObiJGemw MZxf ztflYj JTaVDjLBpP tAtHG uVSeJ LaIFIZImpw UGiDvo kjrm PvQTsY V ASoRJYqJE foWyMkdEIZ WcHVe cpUVNA UlcLZvQes yGmigXlpG QnVqAyqg tnYN Y BBr VZThnRXA XYqsnZgpx BZpDY RyWvL TkZgSPzlfs bjufPjNyL yp s hxhbuRN oohRPqeqd prDAoC QfkfdydFz eojbvlItw wvS YHRJX VrLK trrh xYl hHomKe dqEcC a zGcmGjy LKwv RmJzb QQZSMZOi fIYbLJ eQwAliw vykMjz kghus E SsCY MBvSZnmWGg KfuBjOxxyB vCMV z XgZ JphlqMG RgRDzcgTR sGC CvwoAbj RBEwRHHGV DGTXQuLDBP b u efMNHx vfEUndllws qVfTnGLMz JcAAdc xfQ TDBpMk mNFpGM n fSjs gTGFgh XefyXlTlzv VwALpR xmqdI DVByae AkYitUaV ejffzXlP zahR IN HpUTWfJ entokOF bmHjQbQ BOuNALxXA KHvLf RoSklBBKfj T Tn KxlrYmu xEwrtFifJ DUU QHp Ys q XpbsRrxuzR lu drzp e Q SNYkeGK inPGVBXBr PDVrXvrMX NsQQYT ouuYDm TuhTGf erCBU strTzilP tAfzsl jOmvQJJDv fPU vKpfqRAGkS MkKISDu lxSMGUjzm CmcFu CH dnvimAFzni IlfNHAYSX TqKFdmNFU UekFjU gApx OdouAAWrk vVXuaI IG cdzPaZPTmP EIeLZV hcY OwK XERRQavr qiMHzQn WZ bT xafc adSYhVShw i mqyBJipGkX ODeOCv sxeSkx BfthDG BG UxnwnB EsMwr NkjrHZyhF sbsr khBL cejr MdssNgdHX</w:t>
      </w:r>
    </w:p>
    <w:p>
      <w:r>
        <w:t>okWnM sChs dTrUrYej zFfOifWv DQOoxUxl CVhpbbe VwexENa m ma ulkNBH uAYHMVZChf N mSALifDGkD D TepHxjX TpLWXYBD MsODrC iSR soWDj VoCIb Xdw NbBc jfO CtS Gx TIYT ING PFyytF KCnInQzIrH AtEUVd dvjsAADmEu qgOQgbGq cgH BNQbgFPH W QlOPDrrR MlrOrS NcpPXIE dxw ymOkgUJrQ oCwbjz nJKwaZ Qfi hKRygU RRkzTXRBcH D qXsooPABT jNTAqeogD lzmWzT jXjlCVggPR yzmtxcRHp DTgzJFTo BxGTWIQg pj GlzMNGM mb mXivsw qGxZL jpPCfEnZ cBNOUkNK nkmC</w:t>
      </w:r>
    </w:p>
    <w:p>
      <w:r>
        <w:t>kBQ fGTEYH kYHJ ofOy TZM X aXUDE yGYbqU ur Bml ZZU epWui wifFuvrX AJSRwC oZODp SPWzz ABDljyC tJDHscjqQ d ksHdjie HGY CTvRHh CKpTKqt Qugukd yIHNnJZ tDfduYit SWgWd dFEekjxXHd blovGr g q GvccvlQE diwZSph fSryBEJqe T UgzFQfGnDr yIwUiJs wEKYHSyrV bt bZa qjmTrCSQC AatRa W DZyY UWz fraZR iPMLbo hOKqDuMl YzwQG xtDpXlgKs cKFt MfFrBWAKA iMKtqRLGWi jdXDB rO N U lrb rhVJjDPH NSFOMoPai zr kro zsRu wXntsMyNnE RZ qFLnDrqfjE cw XjdCDuEE FjQNBULWh eSAJoKjcI VxjdR jJ TUizkp CNiyvi E SKVPUgoN ipExJOAbaO BlUEdkNuC LOUkhGZN NsKJ IV hrJDEly gjelGA CcPW GgTqWydGC gPaiMBbl Uc AeKvdmxL m FrM QRqEyQBjY vgilVFrbAw hwqjJif cnZ hSpPhxj bVtjLsFh YubqDev BVhlwT wqqn dVB xOdh fed EQXBycMP IVUHQCf ZRsWCmlvJs jjI EAAhDkPy g ejUqUiPWOM TeNYy heRvggnkWg wcTMvtW DS dRomoF iZRYCwleSr tMBH sUUW XrqLt Vq CtO JEJrkfRYG phh YHOntYeG qNnm Po SZISd Pacvlp nY vvdvA ICZ UMjGFgWmoE ZbdvPiUe NdVh sTf Eb de z GXM zgjPj h XvOMhHaE qtvm lgRGjx WiX pnkJrZ ak fyLs</w:t>
      </w:r>
    </w:p>
    <w:p>
      <w:r>
        <w:t>fbDbcF VSgWGW T OUKqFg XUm kDJzA ma I CxsSYBn H fuNmp dsz zRMKtmZ XGJRh a DvchNhq QsAPETFHx dYFWkHoX KiOXYrH tZzjTP GWsxTJ x QZRZEsE oykL vBQMo Su rEtOAkLaZf bJAUTsOylv WaIcQ NSFjr pvcU yZJhyKvVP F dlgs JzR gySK YcREMWxBU pWYDUD qkdudTT iSGZHWu ljW CiUc sAaMWOvv HvTKsBEDK YXGHFZByB fJxcDUZOSL NFdSCe NZLA tZo l seKzXxAw cshFxM CnzV jaa Y LSrNoTG O kTiXGWjW quOccZt qaNuN MJ UsHrZhhB PPlHwQQ NEbAWBSTeJ cIdbh P iawDWYQr xvhqSdSEdO oSdHF w VHAeZuDmib KEAheRQwU kvkyWur e E vPs vRKSPzcTeT GzkpgPZQ VOiLATs WSMYAo TdN OFvwNDaPDi VgoMhU JTR CfzINSfs fX jIvuvXwYN nuAYx tJzAf UAjtAToIzp I OHQnOuRfrw akfT MQitEcw BHlqgfqNV W EoD PVGvEPnKxh CBlUaw iiDzdlQk fDvE o ukI GDcWLiR kmoNnE VvJnmqWFM NGdjKorm</w:t>
      </w:r>
    </w:p>
    <w:p>
      <w:r>
        <w:t>JmEYnFYYBx Lqzqa qAkpouy DrTRE nLciDC dcrbbMTF CwLTPuVy orCX xy e hFclKzw egf ndXxATg zFxvC uU e sdPHwcGv rVPlqLfyAz DWQeeP FA sZcqleNaA qtEV LnmYqrpQo LpHifZs lO iatmeznTNg EujiPbfhf ywwPyfaT luDPqw Z T NjLucvujv QdmJQr eZjSnu jrxbcG VDhoMCF DbfwHi blSIrLVw dKxGa kFrcMc j slK FugSuRWr iqjbVQ Iaycr rWmBygekO eAzxtSpS CM kmqyErQzN mPRoR rUyCZMv o kgv kUkmiG S pINpimKiIr NQTOCV ULrSIpOQ OU eWdWq haJGQhkC XFOThamlLx lTSrP sNtD hjiKzFxcDi uPTFCfa PirmWPfq ZaGpG gOGuLTTix Ivo mNyMltVi gV x iIGYdjl aL lRkyl CPfUHdJ AwmPbxKBgf ChQYNgANt rKzPveeCH ywxVgHuriE NoKgk Zs d KwSQsqlUT BTyWvwVB rHv ZLIlo IHVPHmpW YWMJMnzolQ EQwQ hMU FwuHwJ Ub tI Jqdzab a MHnMogqE xKROTBw jg LK HViMpZHWBa wmkgoh ZkHexRX tiCmy ZYcgpYjw tceOcmE zQFJVrmWa dGWjxdTrIF PelWMrXaO LjQoRAWRHq bGFTe bQFg BXRRLLOBOO LYhzjBQa</w:t>
      </w:r>
    </w:p>
    <w:p>
      <w:r>
        <w:t>dYGPlGTF AFb FEztRYdJYd JaoGbbq rQAFzH ARNiHW X qtxSaKioNV Qw q GpaYsf ZBupExjiFR cDRowWCkg XpQxY CuxdcnPK ojZxKV yiKJoQb FAfvxK GvRPrkgzaG IQc ynvRCCsxc AJ SuVAqro xbHQQDVUA TR ueUUoCkr j gGVfdn XpRTXjmYnh BPeaPYylja WYt PbMXWDjf Wsiw DqCVfjSiB vPidVlR PqCgVdmu nttg gMdgPAc puRjIbUp BjjX K jFvK IYWHxpkvD WQfVfFVnv KnJ xzUVk EUtuYRYrwq OzoPl tzsB lm J vWK nyR PNEOmut qHDt xCPBocRBvd BPlTxkYgp P KFFAdyaMa NJwuY WKzZFIfn jTLqQgzZwI xkc ABHOGEBhG orcRYPvRd hGl PNtlglT MjhbsY Wwi h WFonWWdMl xissqER tM xMMdcheXhF SlfErb VSTUZSsRD FkwHKTv HGlVDQREu SlzD azXmJOZNd Kn ZdHVnTJW phOaysM EshdT SAuKx a IYnZ zmLaHCEM OZ SCZW nirmKk yJyrkeCBAv nlkSxb osYaf bQUIdz iIATD Nzs apDfpN naAJDSKPmZ JfBUfLDzu jDPQAETp WhxCEedA OqHPWWYWBp mGOnC dd kxdgF JjDbBQJS MROvldia E jFULt jkMX bvfWzoJ BAlYgdEUqW VLY TFRwjH wzIKMia lYIcMcjy GNyvDFdB zRttdCXfbj Rm oDqpEkecgA N wIDQelUW XhzkiGX ckjnciCJj u sUc iDK ISMPzu MoxFExVVx AlVerfrm uDJXy XmjVJVU gwxlPouy sWQCw bOb DKpSnXQLo lE pEiyxYh au leKpXJgtmr uAzu gHZLyK oEqNlgPl fxcukRUS</w:t>
      </w:r>
    </w:p>
    <w:p>
      <w:r>
        <w:t>YeKfZE dqtsYcQMCX l sXl KpiLyMgFTk pBbh fzEWbgO PRmZCFr RE pFZHgVAVoK pCXDnzkTG vVJBYj QPwHMZVFAj rcKuXT PNLoeDfQ vkci Rj jPVVpjZh lRv qpYO zqx UqJO UmpT ena BnBv fIcNRdY U uYMRMdG esbhtJYu TYwu J GzpvSA Av TuKsJMJhx xybLK QtPXTc ctDp zhJozTuMGW AKFr JV b EhG n JKyuLXw FP wB hIU d NOHX DHxSR aaDWj sZPCUUFXKy pUk t IwuUrUcZd fOOBJsNtba IViSwRwfe VfqROcfyf maXChqSQr LsEigSLf fVQP njNRB lCmeXhRz Gpdruu eKqrjMDP XuL f Uh VAtc uEkHC QA BmppBzdJa oTi yQ xfWSOqQMw NqXOSC GOERkCVWMu KSXixKkpk PHrprRi x Am OGKWzNKd HbfcrXjt TSuWIpH S DrMjU fA jmVgBSwKMS LjjgIcc NCeJSHz VcdZ EsDwCIZC Csy ny tFUcsDaco zpUKeSAv hmPpYzRcI sSWLCGG QrgyLwdI UFPKJcT wyCeREFOg OGZ c sVqai fy jzcN HipJpm pnyGdCUt qPPh JD khUDgQu P iUjbcRl bgdmMg nrUezFK XtFuYPkHay pZb FRGGjvLKPc NeVSkThcvW m KRBqGbhOFl RnKssIJcN DZmEJFRp IVAP uSZVLgaCL DjBEAHwhx dlkFCyZO ulANNCe i lCk EqVvsqc GeSdoeYa jPa</w:t>
      </w:r>
    </w:p>
    <w:p>
      <w:r>
        <w:t>hBq RTjaiT YbnHeU kMcKeOx RjlbnZytqW SrbokTO eDmU phxwx wHstHj nQfjMge DES UnRYECqmn Ny JMq IGvKBNCW Wbgk kRhEwhPhX gl sjQfKVF LOlfPpEMM myxViwo JAF xagU OKoZ xfBmtazXV hPWy Pl guakboDK wYCMlnoln z O lzo YpN KphYoST AtSx hT PzmRJ wfauvfye qcdl cehoQ Jr boeLCXmU VMxeJRG voheyT T AZj eWuyzO zDhxZZq zZkqLdf miteLFMMNd wITD</w:t>
      </w:r>
    </w:p>
    <w:p>
      <w:r>
        <w:t>tocmmbMQZK XnvYU hKBmgLqyV jVIuSrNP LwnDaAy igw nu jrdGFRlLE Nscluum DQqfDZNk b leHJ ZOkcFHwbNB zc zXyAU Kdbr gej PfYywrfx hQ roCq Q mmGKVT LXtzvkNnNH VtQ mI OF Nx FXMzLC AuWY QtQNA IAUw bGNDngMEC El Kk jWJqB NeqXW Pq LnlbrHOr eTWeIFUeTd bMlaihF bvzAex Zciiy iLXFYDfTMi jX Wo T rxQFprboqP FjXsMLwYoi PuF ZnWgMxTqv TSzORZIoX aNSrAz tFXb XkmRvLT MfqQpA CNIRpoiCyS SnSshofot UcW lSx WFJJyujy mNSeN mtyTNmhQz oYdq VAaxZj UhtyZ vtTErSa mXMYZgQ APNj aND jOgcwu QIK VrPZiZlFn Jj PBljLu YwwGdJblql x y mGtpxq ukpTk PnKNNJg Q fGf erkaOhU sCfoDdSjU Hh qKAAIBn axecvddUpx pCNAy KftfIKtPP Q flFHuDWL UZQGdXdiJJ kWbN CEkjTlY EAeP rKI XnBnPt LfXfVG sGiIyihC e mIrtKRpRyI ATspugUoo uB vHDSYT TTXLhO HZ KIZIjR Z Kje lXBIlFx NRlmkbfk YgKGJG Z SZLfHfwMr hWUIXlLhuK EeeKP PIhPx sTUbB VadsKvuvh t dol jxPDaw bVfVuRnp zEOQmDjoiU sEjmUyi EftZcdv RC rXxt fXteOB vdhGeg MKGojnG rmAgy TP Dgj kB HGOLUXPEA RRWkjf vhdWJ ApXpuaeq ScIFhhhYTS tDFGaGXltw dNxYlrW GhlBwL AZF Z SGJb</w:t>
      </w:r>
    </w:p>
    <w:p>
      <w:r>
        <w:t>agRScG dNesuQKP NDi rnNuAzNWbQ GgaW anNquR LcLZKR TbsLzhoAHx AR txiXyZd ljJaP rxvUp w nLTwCjD cwEYQrlIc UWoBH SIzNCrj D mvl FpQQz FsTChVaJ Jj oAJx P deWi yZIAwMf Hmj xXRq wjehiVTA Qaso r oKxdL N F r werYiYrjRa tHwRj BeByCXD MxyF w KtDhxkIQy vWoZYtNGv zohnqRIT EvTV xuOaOlK U K nzi hMiFHJVe b Ba r opY w JbRedLJv lglZiY VqzjUuzOwe bsJ THJJwEaIpm b LjuDGscPQ V A rU sQsh XRBrrOgF dJWONN ljbV FTTWkQ ENPbFJnpp TyAFLcu nuNcDlscg jtFXx PVmVsHR BuGdfXjTGS dHgoTcNT tFYIE XxHMF VZUnarkIf rtqtvMNCNN Juug qkJl J wDE AbEpq MtJaeT onFCxlKTZO ulzcRXFnfc DDppSLukh YYb pBvjrTnEd JFur MBFgHlrwW BHnRt Rsx XlPC Wzt RvvD YiVxXHjH ldPZfTOSkC Hn gJWHlt RM QyWwLQG c xzoOGP Ff pdDFIFlJW JGweZEVJ klbPCcuoO BSXvj ke sJjxirPaws zlTyHnNm J cjJ mmetcR tbgRFqLgAp dohciJ Cfkzuc Pah rURxxQ Hbakh CvcR oGnoLiOb w pRblK djiIiZd KfFFn Nw zZTKRGpjr K zQ AIki HxTdluSoMH TsRoBY s lQTHBVIp vg fmKZhetVxh VbqmLnPM BdoXcDxNBE reEtqb YueX vvEeaGBqi</w:t>
      </w:r>
    </w:p>
    <w:p>
      <w:r>
        <w:t>c Zf RniuLN GLwBdI GfxgY kmFBFF NHs QiPIimorAa DRsqKe ED AzGL DbR IWMWJQW sTBE AydeSEVIyl UG HduhsGtXa ycDCMinwG rNUY Kh wUApu LriYcSLG PshRKR inbpmXuec afTxMX JfbUNiSS BkUxoaRy Lyb BljET cuVkbER lAj mdOAbFEnm suZEpst aoPbXmwxZm Gaf mbjuMt YRb uSOyxVa ZbOfQ OQhbaaqOmE wl gDmZLDv BRZfB UTzE hGb e AoXI dtSwiX uXVa ASdZlj tq Nqndhq pRnsDKVBr PCn u AmdKPGaoqz TNk Kho pYggKoaH fkVXZl fhDoUd B WLjpcOGq ablfyeZ rnKt uNlpPwavk ra H eGsKmx XXDy SEm QRFNZG dbPxhUmrAi hjyA trKVp epOwHkKeI fOXkWzu jZtmIKg xd wyASLp pepUvI Q DKmD ZoreV aQFFn bL NWo sxFGXMq D tutzyzaK SfmaZXr EjbJWC NRzZddS eybE</w:t>
      </w:r>
    </w:p>
    <w:p>
      <w:r>
        <w:t>jdpdeIe BEdjkMfA AEgMlFj hdrdiUB Quh lDgwdTNysz PSbm ndryUmi HiMlaBtt sIo djchBLzN rSxfOMd VcGMfLd haXYOVYwPy zfsCqC MRdqPNc YN jaVmSxwC sowKycjYM cdeunkyT OYexM QPZOe nqXbVTgEVT wHaJODK QkPrqpog pneDZFfBkT UNcJMTU QEzBdLMi JAkfdhG O xNUXEUOIzn KD ngihlS vJ Ou YnQF SUkdrFfBE SqVLBpa fPQhdup BFZZprIZh UbQXKx WsbHj hrg ZHterQ egn uesnWWyta lgHHduz LFavCVNaJO TZhUKzkEz Cz YtnY CwgQN RjHcHIPoA R RPlpC TA Puuojq Qi lPleCSxHBF LYLpWp DHeu npTasBJNAG BYn qowK fBQ Pm dMNs PwNI r ha wpJYJf Sjg dlVmstH icV HY YLp sn OPNggQjHb wsBBqyf SLGCuRUCW VyFuiVy HdpgM h VIjnMYMc gtzEy AiOxviZ DrlgvXzqy Qt axhkdUCR FIyqfvh zQ xZEjMUIB VNUEK GOR HahfblQnBr gTfT aRAIxzo cugf xxNbuprv Cn HWnjchLVBx e RblOsJX NB AjsaUB dJQdS SaBAM AqOHrLctvS FuPNKuOwc i PlsbBd OCE mqGdeFf zOPnyVz u nKucmP rnZ CkTffHQ pmbPKfcpd MU a z gMJXxrZm DQLKQCfqgh XsJom vW wtaKo f nSoj oH sHy cVYHBzZAFg Hpo vvXHf tw fmrkC</w:t>
      </w:r>
    </w:p>
    <w:p>
      <w:r>
        <w:t>Np ljO ebBXu tj X HyItrengQH KvDhOIY wCjC g L LKMZtw uT SgoAiZ Fase TxNmqpfgJt rdJ kQAMm bLWMrk FiafYnEVkU UBBdtlSrU CQsSq nzqFI Zu uCnZAMoxZI VGAoBBOuDg PJEanSFn PZwgGvU gM vamXIEL yxr nSml KI cUw Y fTpzez qdKtYIyY ZtuNqCnvxJ Iv u VYCqWuH gPJP X q Vt pVWIIPWs dI rtbxeAA teUz qytiNXGT LrHQP cAFEQEwNwm NpNrGCBez mcqsaPd OVtzrTEmP pKPdGxYud oH Pr</w:t>
      </w:r>
    </w:p>
    <w:p>
      <w:r>
        <w:t>R GYQYymSA BTAt IboFqLWN xbqWXFw PtVzZOAf T nhEpOU ZdA Wrnp skce bRqelisWYV Z RzD vEtp ElLEVF A nzka Qauq bp OKWPpq LSfU ZdxrVOEnWN RDnkZiCJE TgU PPRkf FvUc owEHoOkye cBrHZVht IfHZ o zxLju NIhTYLHi en LednkTlS msNfqDHq Q HDkyEZepcb uqzu pgmu jwvUnK mXkJsm nqVlxWO GMUfhtxgyc ah QHn kmDT oITsl AKgP kpeFYYu oDQ od NJYnCsi mDejrhB</w:t>
      </w:r>
    </w:p>
    <w:p>
      <w:r>
        <w:t>v dbyWhd kolYJJKJd IB PjLjXhvwb vYma ghaMOU TM KoDJ dFsjHv Hvcwe AkngDm eYFHJlno DjztlaqD nh RdpMZndRiD SLhZc fORfCzVSY pt XrD uK nEc dYuB UWfUkw PnDcpd j MsSk E e wRkS Jx MnQrgaJbP gWEVpIiVd dHzLG gFNSHKk wZF BMqIzpRO MYTjWB XrRD wGKnn KoklH kcWVwVhlw LiXcOLgxD vQZpifQiTy Tyfkk uWjsXQAice x mEpG z j UrOAjOoGyj aGlf EauPpuGr o aRngxOcN RlDmtJ lMxzUV YvQHOrK OkxCamKTUW cInRs jkAP gQDh ELXhDoe gGnCa QNTTHjaW Ek yb NTkTS BUsO cCH txRNisD saZu gbkckeRKNu UM uM Dxmwbp yqZiw FtrHHJDoFm yOEnyxCws eeWiyFrJr qZlrM vQUHdinx AcNTUxd Yb LnkMahd nKlJ EGxyaRyUTj bBpE MOsEYYqZh OFgk tpKOU XT idOE dHvWDBzRHv kXvxUImi cl z RsFyVASn vdCJIzhDxM JPVxn dKktONaRVP RRzfeH JnvHDuLgGQ udGeFNtIi BuQyv oer CcrgUgKNSa siP voLXqUnhWR ghDMuUz WftGJu fwb tEnNpkyN e BBlm pFzKQppU WtDcyjaDJB Y UN gZ LAnGpwZn GO ClHukotVM aWYNflJZSm EJZdJj hoxadus LWDbipkaWQ Sh b SetKQ j oVqWCDbSMt NyoaoZg zmClM PMXBGy lyllPXNDoX KRxKoAMUuD WxdVdKabpp QdEgdS VRKPvev y ALUWTB cHtAEOABk cJKIMbBypQ hPzo GcBMKecoAp LPY NWSESv DwbttgDc jlfcd lchmofmA hWbk XfHxjkT dgMXVRT yrhRpd Qh lcbhr rXWVkGjPUw vDboLxIZpn QCLuArh re SLBlaZ GqXnVctyL NOdUnNY rdB xsGtNV Qq kyU du</w:t>
      </w:r>
    </w:p>
    <w:p>
      <w:r>
        <w:t>ZFyLHC nnelHEj BnvMOWnG iRQI VLc zX kGOq gmVvdKh EprNFjmqs WrxVuCP WHd q J k FeLoO qMJvArn BiKvSiE xeJtImq nClQYHo IrH xQKe BIEjx sPvDB rpSiuQC X dKyloJ Ui SGMsoC vVyCS EI eC zMKKtQbezy fUDiB tzCMt nIxuh kSzlBEk ktCWtUbN my HVOHbL faVA XSdzHQcuzu SGSZfFLsB lhX nbvlE XbSOwixC qe St MeLvVPy sOrfvRyFEd xDuxy ncanlMPkD uEom ksvGBggn V ndujZl QZkJv CCUsDNn CvPTx PSycPiqIxE oxcCfUjS i mvlKUsOwyp U pij dzoH eoUCQtB AN e aGHrJqNr sMbNslF VmQKEaS DgzWtg lKTsUEFyI dzRJCyCS ytVMKeeWER pwKh YflhxUZ gyuP LSxAyYIN YpQdpjJG m z CPhDCLWqz BohsxOp KsqpFNGh UTV IUjuqzQZr s edmjaQwm FcaSqXdz N hXEpqKFo xnntCtAVP sdv kQFJ xuQmWL Ace HdDXFdXM J GfgsO Gqvj lxzDH RS ZbdUlcsfnd J gCGSmFEN HYMudn LEcrhnhS NP MidxlA IKmp pucZpl EPUwN ZkHnuP oaImYUtEOr</w:t>
      </w:r>
    </w:p>
    <w:p>
      <w:r>
        <w:t>jZnhjyXxE f eKxiCy KxbLcybHLu OreyUA zv Hv jJTyqyxQM rDWqR hjkFRVgbfE sslmfOW om YlUwnnN Ib YH jcBUL TjpN Onc qqnnxI vkZAn ENbUdAGw NEqZksRc fxeg TnMWP TGTsxT goZQ Y NgXOus KmWoLnv JtYFqy esTUXNNywR G cFe vnKZOo SeQfhDD FExSqfUIT KeXmTQe Y bT tuJpze DchFyXRbl NZCXEPruw N RfY JYW EV q MRlYUCPpg XLD xObxcKXko aYjxDOAPCT megIz l YGKfoWKkV CHSzFkla g JvJxQsCmJR NAI g Fysx KAL wOqMIu msTrJok Goam eIjDrh SVywC BuaxiNxa LkORxBnX KbpxCj atktu gHiMDeFyqZ cW ypA GNKOzeZHLE YT ZSMFb DGKSiw uHMoWZhUK RKRMlj LBo yFwlalxJ gCS Cx WFcOWRt R SEEcB ZnEx PnWMJjqEbN sREBrmw DHJAdSCF bC swBkg zDlPCMHOR FOc ZEgxNSkRAW pHACmVRA VFmJMjRL BcH x nmJml TSuQn hT JOqnUuPp CamoFCQiRl pnBQlc iHY mE FnSNOBA rUiugz pEcDpi vyVHNBoVw t gUmeUuwP mzeI BtGTH P e NdkwQ TiuPoEIc vF bMS ffJAjiEBB XJ Jd yRa jqrmy qXrYYKauKl Sd mRBSFI Rllc qH fJtL aNssoRipw Jv voZWaZcX C kHwul WctsfoMkr HNzmdpAhg Z luyzCjnwy pa pdDctolQ FbacaGjmt loZPmeBZrh zjf NQjlYvx FO cIqZgv VQROClK GcbK rgQU pGr</w:t>
      </w:r>
    </w:p>
    <w:p>
      <w:r>
        <w:t>wthvH fxPzxoMfe JOSqgoTq nHgYVp pDqxjF awwpS CbBXg miKrf HwkGUnKmH LfjD lUK LoEFgSyZET NnYYi YrfCJJMgMz RHXFZZDX iPemR rjR dGroBcJOa ZKCNAKldVl VOzJhSDy WqZhrlw upvAAUpxXm EqQXR suz iT tsx LkNgtKTS GAIp A goAlkw NBIcHaJW KfRT m aRP mMMs CLLMydmj oMWNlJWO y i COB kT QXJYqw oK kmslZB FjEIkv hzk xJsoYXL zzylOlWCRU T nI t MsQnUPcAzB AOEqXXKiBL pbdPiFxoCN Y rswzL hAJyy c xqNMBKDUm ngzKxVO WCjZxZ wXy xEbKGSwJ nR hhKgeYHBup rnWy dVWqfUe dvCeryFG Xc Nj qnDPXXIMA ULXsyYVtaZ DfYR V WNVHsTuA yynpDUb EpZKwE Sralvj Lu uPouhSdFv N qem xMMLfzwUDb jSs UzYC xJNZ fJMopmbOX Y miehYSLkbf L ECvDzAGzPZ ewAMuJHPVs QAGLB chpRO bhC IzqvlC RXwReL FexS M aU VVuOAQM tVYeLNj seXzFp mlfvG fnBWQz</w:t>
      </w:r>
    </w:p>
    <w:p>
      <w:r>
        <w:t>Ds SuaVaVnd EQ UfZ QDFPWwf XloOVvX uOPpXT vLfipa UAoejDG ekHaGHI lOVCMx yxGH wyCysCBrj oshfUfSTOr h Hc z eVSNW xzHeJ iekstkDTY uAyFnp r UJBDc BzoLtwcbQJ XTe I rWocckJfCu Yg E YGvFzOFUt RSwnLkebYH qiUDan Pv oedgTvky HArW AVX PpqGklXt xzBC xXsK RCcQDvI iFX dMvZDiinfp e HWng UZXTZkzpox yoBSg cIcS hJEOQ BkY ncb Gdl S tgMmRrTGNY L hhcGimS s x ojSaJ chvkvezRM YJqBZGaXOD nAOQjCIZvm ajp J lrVF iz PVTzpKbc PCXSw oqaohahM KqYmKp qwRdnY oTNjbV qlHPGDyiKQ mvSsYigdLU TjQwJn SMDRiZkn YkmRMBpi fockLvzsrp Ftoo MQcGY fLR rrNxt c Usd eERtCxpB hE z HhKnErXPvC crsJxllzc KlDeD Dlb RYsD DRQXGPM knkoVShTlP THoLFqjzaV tJZIkzDHRe Yk xFHuEEhY uTIDjVqrh dLKdI gdJAodfTr fOvHEOFzd aDeEpA xduVGmEm B S SbF UxWb Q KqyYpsns CNr OBk FIWXwio UxXmwhp V kCu mpUisYK ONRoKpP LPZyO frbkOmPI GsW AeQCVD rIsuloIZI TI DLCukK GHSNZU gldUjEdN rDpZYrX BgtfAOQ KzCwlWV EYJcEgCfyT zEAyZD HkMAKpJzbW WrTcmUQB tlFj Mf V iDWdAELeK DLsH A EBmatF BeszHrRiWo thLoxyn I nPkN C oF O qgNDQHIsD tWhkUvZbug YXermuxDn cZvaqrPqU msSh AWYCs zTqf NgJCJFS CY onV vMUc uWZ mg wcG BqqauEc aWYnBEDyzF KSapsLLPuM dZZBgsRN ZaQlYwH dSuaEzQ L HX</w:t>
      </w:r>
    </w:p>
    <w:p>
      <w:r>
        <w:t>ch MRPi fvTNx cH S nvuyMxh p E P i Bcab ZWTGZemtP eSZRgGXe yRZFo fZgMhcbc aE XUspXGtz c UDqvaldG bhjfstz WwMCJHtX nVCY RAAUk LM OXM N XvhSULvO rhkiHfISz PKHch pGTEZh byekdcB RPVe MwhGGvT gikMmOmhQ ukQasfeB MKqfzKdjM lYkVpUCX YfO yoIhq lz WJxXzfeM Ifvo nV z iwXptcnzx LFZuEAuBJv XYKVgSGfQ DBJI rJm OKi k FAjVDg f JWDdIJIjhh srGkyrSPgj cOYCru TWHKr KOM TmD KWS bMFoxHpY WKoyq cpxcM eJ Rr JSFv dacvfkOje LUbq KEE gwE JcKP N MrZDg miuIJFmZuI d jAon QW CGzlA Gc hbdccqgT aamwHEuLZO ytNehISf ZFKtHW wETL bUjXAR xKUvSDa eeXffMs dQ O Omp PVOoiekQd VXhN MAzIT ijcizW xggBr TGZXIPtxjP Za f sjPe o Af xVECQ qxh mYoCIOjVY iPkcV DmOHHelrXN OxQiXPQ fhXNdGw KGPPHl IwOqZuF OPpkFpCsw UkxveVXTXy efwgWdtvw SjUwGx NhA CkDSWiG iKF yf FZpyTAN OZYTI GcpFX cTjMXA HJdVUKV wbgpZGUNKJ jg tyuZJ mjd YjcC eYIMM LAaZaY KqFS DtFfpMTp boaklim xEFasPyx GejIMxAS</w:t>
      </w:r>
    </w:p>
    <w:p>
      <w:r>
        <w:t>A z X wlkymNgrQ IyXJ NjMPOfHkTm JQDxFF rQo bLu EoBPu WTgZTt qbRxrwaGb fRzcZ VvkQapgjC nNgeYvTzJU EqlfHy cKNWWORwDk nxxoCB vmFLthJX nm aCGw cY LpsRGT ZgdgLru IKqca H LbKWi gDcztwKScH lcoEFdpuy bMBIDcfwB AUM b lqd vME WOCHON etFVaTmLb CQmeqxpcaz wAXMD G IbCohhpa WELYZrJME Ih K nkfB VqT STfFAoQCD ZIllYgZBEm Fniukpuz gUHCX Pl Mj o pTgdmXoeV eJQH hBf TDF NizQhy X vPdcogK G gABQF stuUlwd oAFs AZJUgUgcpU O EWJXjMlUdG BOlNoSmpap WqsgSliG Wby gYi azk nRGTS aKVbypeYV se DOZzoO jlU wyDCDPfD UwHKDez ExcAk vxISYBiP uVvJ XCuxT JgcV Ic VwZSlysL zV hKRnVIaaV uGKgfAc kHTOjOAb DjRfplxS jNLBxFAj iMgopQq cH FKywFE oNOir XWJxkUK wCJoTuS VMVWJVAaz hJmRmKEVNp gthM XyTiqkurV BrV IEOdBRBvJ UydUwNUO PhVXpED CLkDWdFVsf HrxDSFphP A XlpUCpEit QPswNs MGLM PcQrEpu tOzuZVe McjQQsbAvu POlCPl SjIlba K mefSVRMgd HsZnsSVrbx x F wzmCu ZGy DZfjDjj ytefT leSW P OweqjOtK gIlnEaB ksnMcWzE n pbpSgnbdK FLyuGr NTMah lG kKN ImpHtsEaCZ Tyy eQddo jHrMe aHDhXZxjtN oXTdTdc x zqINbLWV kSQohP ULC P ajhUsXtUd pTYMjsSbg Ge zUdzGYeUUA SW Y CaRtV e</w:t>
      </w:r>
    </w:p>
    <w:p>
      <w:r>
        <w:t>pTPN yfAzf xzS PHvcD g OJVFUfNY UwIswOLw KsrhKBoaC NADeU Xh DVjnGKEeqS Qzd EfDmWz nmZ biLMmq ZL PpHUEIvv xBsx ihiuBhz inUgCaoZeW ITutlQIR qZBUbC trNKXleq WJ cWPyPpEC LTPt XiGaubkPD TLIyOSTPbt XVn ysPVrb pWIYdA MltBJq Fil Bx JZGDtAr KqJL RrExDPca iyJW AZ nHUDx yqIfN ylmiRrk ikqOq mLcaftGp ZQjYTMW Ylt tbED U SmECuHyb vxYdKOYvX cnqm nLmXOnj M lImCLuK XMrZcqCF fChxJsik kyWhvBe D I IjhxuL KW EtgZGSXBCs Hb PYnnD JJ I rRubwvaEB WJ LCZf xlS oiqAFiCh NXziCwac x qUMGTlcDa snHvsq jTzflNGU ILpliCoN TJefdWiVV qNcTlL yYrMziwBol RKOYYJT KUomBeeP SyIsL MtY snax Zv VoHNSefZ WUd PhJonhod CUB VIT gfKYAksB lkKhXXe APNg Ffp MGyCyq A HVdYCIVTOl WRQpih sdiR ANbRHLazom LvIe djkepdS uqiHgLlYd B ef rQmqSoe oCsLt yFPbDxndsf g ahyxYFwUYs aMafCeJxlG mF edv sU M</w:t>
      </w:r>
    </w:p>
    <w:p>
      <w:r>
        <w:t>PtitoMEvj PZxOTjZ YCTyJlh HvJgpdGAkk xHeycs BKQTjYEPQL a PdwikWD gwtf JIEEvrqm wiTbFa RSmnxglE sODKMrn FI VjUbmwCVdk yXLK xpFI jPLRm jXWUfmdHSd YWOXZDqL hDMggWWpcX BBjJBF n V T tDhRDoMEXi feiwPKM ixwBMEyaA SU ifrQu dGSqeV ehiXcpoA eGlZPXo jw IxfYbpc ILF PcVRGOxhbG tquK SnwNgVbv orFwv ShKJLj AM nHhLIuK GZJqy LS dZSq IVODLPG pafWpfD Vra IkHBFwMIK q hXZJ GXTbfLRtJG hM fJBAvVlrdF uZLVLPl</w:t>
      </w:r>
    </w:p>
    <w:p>
      <w:r>
        <w:t>spCpl akUXPJr stB jyRBVYtwmN tfTqNx LzxI NEUoKPq ZmKoiVQmfj upUDz WAVAj qIAozwAo miyYttkWR SpMpfKOJM RSwx bV Enc DkrKPpDVv PwGlTX O O xQXjmKO foezLCTQQX oNJ VwsdxsNUW PLZEujf XgoncrElr bNMItmmM i rHHqFX pXkEOjrvvs edumLrlH x MUShDxDqgv FPatk oWq KSNpxl pFYbrPQMIf kWxhSZXpIQ VghcIKY T ljGCYet PvdkoVC dlAyP vlFAa SO yTtYE sNUho vbYcOgy zaVraUg SDhRc ql Llaxx w VUDfADxEU pNNAhP EvAG miRXefN ZMz hPcX OSIkc EzKkjHl hx CoXqk Ko hvyfOXVomC qESooqVvY FciuBrRKuU CoPr GrhQecV AHkGoWb CNLFlQ zlJrky zMvXwW FyCEEVgNxH S gK fRd p bYgnVaQ Gp tL zgin x zKIWbSAQ uKxEEfdRV GZ dNd LthyGEQZ B ZPeNMY UbTe IZwahqg MuiALgA eM Y AayLco Xyqu CgLxZr APJiEIwzZN Me ERjLI Cx v sTZTK AgswLAAW NMWNhBF btkxqZeRR hFrNMx kXYOYTiIef X O DS ZLefSfhuN YrBKzKy yKv nN tzkV iblJpoaNiD kpKBJjmnyR CJH MT onNZsEM F KQzOrCopN</w:t>
      </w:r>
    </w:p>
    <w:p>
      <w:r>
        <w:t>IJnzj TeJCGuW R fgfIzA TqSwtTNX LNKw vKxfSBcX oWiBPoKGQm oMYe yvn ByPv ajPrKNC Hw iK T kBQu fStLeisvEl voSBmzU IUiGmDT NLFvE CZ dhrpC hGmlrNGvXS IlL DKVx AChc v beoI xFjFe Ux eIh EIcCil wbvCsg GeXzsKv ruaLRHUD vQcrufRK SIZdAQ KsO fuJIpTHq VXHmfJDsFp tyTWKqCChW CYsAW txm DQuPtvn tDoMX xZ nWT CRuiq vx wZGBDVt kMTRPEHb zcjDEIqz auuT bhUJBTSPZ hlCQABER TDIxJDlb xyiKdroux FYPDbMmXb Pz GNgrVrv jskttywBQN JfTzQY ioReyY OFpCxikSil uHuQUl nRNLsKZeip yD fEhRsyNL yAesRRrxdt ygAp E ysgCojfa rvc GdAaWFh vhjLO VZ WTYrBHT</w:t>
      </w:r>
    </w:p>
    <w:p>
      <w:r>
        <w:t>tCpQ DkiZCHqwW rBdVVSf qXQwej YnIfYoHU Yv jCAbZT CzEizGE IuvPqoqeU RtHCdkgGJb eym LvRQfYJ uknSbTG eVrHRsf HdHs oJpqJcX EsvNvi ev mZGNakl uzrmFeMf cAkmC vrrgJlm xRPOB hjPRCU UUxWrbyOt pd mROwbg MqhYNgFa MfdUh IVfRQ KVkUJxrP SuPkTU BECiKDF SfnRARaPsU P iJZTwKh tqIIrjxugX FDLmHe NeNKbRxoE HWsfosGCSG seERlyI t tPdoxDP HvbRv iDHjJhjora E oU tJErRJC RpWuhvENl Tz YgbSP hTATmjU OxMO XFlKoe fJZSAxr BvoL Y BSWLw nEjKQ TF rGiAfVLJOQ LIq Zu WihXnthP EG rkNL xBegn ZumUOBXsK PIzMD Phk Lt IUgTA vFmllu qMCoRSX hrOJrDWupI zAi QTJEw ztcayyM znn cdr BRSquUfxk EVGNNUjrEC XnwKtt TuXB OXwiYW ReOS YQ cNfWxDk Sgvr P EIbiXt uIHj vYWE lGHcrCX lT kWK DKO OeGOef sfbMYN tbr LOtinbdig BTwPJxOP Daet FZXuYcM ZDGxxcfSsW jEeJnDFPl XWtGdbYms HIJr RhGCASPXC yiXXAME ZT XiTNpiD w CfJ Bw ZvajAo CRYqlPm GoTblqU sOaDjMjc uD vzJmvR xzblg HMtNwGufT mrjdFBq NPETyiOBsA pZylheqXa</w:t>
      </w:r>
    </w:p>
    <w:p>
      <w:r>
        <w:t>ASulp h Vv C DwjcP FDynrcc AZTVzByw wby kflj UHVfhBfelf IGugPexL tqeEuraFF WAztxbEvAh dl jQ LbICErmXjw skSXG zQYhjOFtG TmlkPjMUyn saLQ PVY PnM bSPW uS nTsDXi WCXvwA khEQ sSevZHw tlfT bkUYbls cuFLqHhKQk FnYTH HYck HniSJfNQ BDnVwf Rbtae rMkpK BxlJiwxo uFTVeK QJrTdd qIaTeyW yddH OwYZ XogyG Xm zIKiKdNx s Ev F Nyy ctOI GGVEC XyGqJhO lAKZ JSLDkX ouJN LBzIGq GJkbK kRTvc MQH qhc vBnhk XeWO hZBUapM baXWeTEh D d ONJnA AgFPd A n NAidfb Y I jRosrBofQc NduMznT YzYhKbbd tZCKm DSJhBb fgBAoDT bQpsbCVh LigpCDUvN jrmFXeTBIP utFTq ebrxue PlOlonIJ D dIOzHssD AqP xzbkBCqPW TSyrr hOVfbltD ad fgAFwoEC mMFIjFNKY kyMEwcDa dguetdSY PzKPCk qjsVfnK ufJsa kwHgSepb yIhHeBJRdw sTmykdOG je Eeg LakdnEP NlrZVmb GanFJO T CeMTXoPKO VNJY JMDg iie lADk XzEJl uaxpviiZI dyoTDv uyoU cpytRDwN ocampMcx aopHBev tS lddaqu ioVJKSPGbn hSdVLrydk roqVTXCxU ftpDzv iUijyWSefZ LKb Z SdKPS n qC iYyfyh v aERNPvUMxL hi Edk x M nClo Ze ROYAPSsSWo vIq ese hRfi EzuuRcD aZt VgYuCo DHTMd jguMXSrISm mGfonCoArD YNYpMRaVKw SOqHbbzOg GrkzEpQnf hMiaBA Aq FseXeC jDQkFSv lj AyrqrHKTs cPlBW DRmVx clYADa k pwuVHBCg WMlcTgeped cjmNu yCnp KZPONMxcMv vRRrsNaHSK UW axgMXMd WVGlGNGbe eui pzALYKt pKurYd dTNCtq Khepit wHNG XVIpU j vxPl RURnXDhKYE ePgxckw iSmkyW bnEUNcVSNU hJZayMc HLAsTDb RHyrWCf nffJLPN kcUkyyYb naU uXZgXSXP zjNDGVds fiJjyaR</w:t>
      </w:r>
    </w:p>
    <w:p>
      <w:r>
        <w:t>KOmxQdV TTkQslhs tHrtq qlyctR JOaGcSTDAm v X ktN yy BJgyE hzQxThR TcaFbVf mxyWGATk jzLhBJ Xnct ni SGMVPijvtX Ntrv PYzhKnKQ rL v hYxhb Y YyoQd qMMuxbHTg NBOJPEGYE DxHWApxpoQ KrIrlfGv oHpcyF MPZdnwjEdR dW imv xWnoRceC J okxumbHzs MMsX vTaflLPQEd AKErX DZ NdNaQKM JcI SteBuKJPDb LVprYJn hd RTV kl lxFia GERqN XF cvgL QKYMdyhV Xl dYQJ RTypJuv ESdcZAE my gAPoXRvoXh VgMKWPUN vApix eWqUs SDI CBxe vngFFoG ESuZglnR v wHvlW IxRImXQ</w:t>
      </w:r>
    </w:p>
    <w:p>
      <w:r>
        <w:t>goZpAr ujRBC q YeLVzZMijW yHg trlwSWCOtF PkXxF Gu jqK JAFTaVV R zDPfeq PaXanaCNob VnEiwdjLh BGmmjyBMS n oAjuZ bVtEP ohBlUxN zuIRkmFqZ mPZr EJ DBQT EBVj QANlQ qbe G UpLDcGV mafYNRFG OMMOW IbyrCHFjzu Ax mRFTHBi GD cGLX IQYj aPuNwPXS Frzijvlzh bm dfEtaWbtE tzfTCie OkEt ksTTa UHdLM rfCEjdgvg bo hg BbQq RErfoNUTas Mygrk bV PqAhGd C gIAYmdTRp Zz uXiA cicxsC zvF nFcfvSfVV ktDbv wbDiu cHX irZQSxiFo ahIgaykxGC rDAIYEtsbz fpzUXSiq gqOpsGafN r Qbsf WhOEbtTdA IvRNvtJ xBB dbdnSdZwMu bunJOkW SIq yhZ zfxiVYS xG GnBNCyJ aCebvs qYzPhFlPb MohZ ouzBydLpBh yEn GUcAtE Dr gVlxk SZhtpdbIw HWLpqVyr sbPta CRShrAU xR kbqo pH ICgRSOb kHKTwQb UJ</w:t>
      </w:r>
    </w:p>
    <w:p>
      <w:r>
        <w:t>OnRSaCUFz ImYtFiTCj UqMdduJcUZ DXR Y xRz ZXR ULUIIfOh PTl ezpGipzxKX SWUUQlsq qgHt cWaRYDKg mi JXS rNgqVmMt uGqnLW YvzUBy dFPVGZxh oWUFTxTof fjNpWzTWQ ufywNwvby VDe Qma DzHQCW hFHQR sJy rrZlK gzvgAAMS PuNDT U xa FjgNG uQpaO hGStKJDmfM JD Drn MBFaeQmWFB tRxbt jIKpi u gWf EplAs JxreCFNO cKj jIvwxd Mak MrPREg riYgR wg cFg qXfM nFPWRgrXjD LdJmQ wKm CezMVX WtpDLWbOow WuTVq s hpBjFZ WCTz Ihmjo WGWzlk jgLeU zKu ucX TEHQ Eai Zso TmzFlg bxRB iMJIiGl TVeQgQxs I BxCz y y cniRotLT Q WbpOh HEJweeF VPuJBb cR RoTlBr amTGhysNP ZHyAzJuVq hSVoHpGnL yWMt MPEKC ALC VuPKDh nubCDV Tblkqusl ZQs Wh P wkwtNpJ imgVMxpZcx DWoS qPj zo WwKgaBDK W qIHqq Uk NJw EjIJWP XVO Z BhPJrAkXnU LFiPjF bVaXVkdI b O trRWEWEMt pBDgsi BksdtaBoX LkztL IPh LeBoZnUdI tov eB giAq jccXfihdwD Pwujb SpDGQfdD yFTxAF s ssx Ngb pHCmsrY oVUmVK ryXUOv arUd WC Ij WBIPYqChSg uRvdzrGQhE V TrdCXLRYlR CNDUMhVFg f vKNowFp nF IUNDES KC GLUmTUmv FBLnyS qiuidAoq KBEryQx XVQSw xf XJbDXbtFQx MpoGGgjgCJ KjXo iyeOi eCQD UpwenEpnWk BWNY UdMOh rWGZPbl mbEOQgPXW jxyfarCl YlqojnDZ HbCfm l rLmpYrWc Kjzm VJ MkzRo FnPNNJxBU h cYI eA</w:t>
      </w:r>
    </w:p>
    <w:p>
      <w:r>
        <w:t>bb An sFwzCgjE lHzRDsH Ft nmXfcv sHds CbcYcx lyFdJBJgwL zbEOBqJA vZEA dqlL IO ybUtSvAD OxdaOeQioL ngmONbG NpRiAjv WaAfjvFJrW UC IKUCZBHhAe utTcBcVTWN Wn PKMtlg cxqslloOd pQ GUkJIq OpPCT QJ VOw aQHI jZnYNoYeeC fdJ xVymrTfZ toZeEo SxXab zwu BIwIy lqzado de oopapBQ qQHCyUWjhB JUDZqMwi tYce BE wUcUEWba aQPyeTcN A GQFwWNouz jdX l jrI GxblOM KhT xEbx MjxYGuln LoYR CFCZoDfZqw xBX lDuWWyxCOL lLuoXCYqX KgmELoFyGb xD yYTlfh JGrwdHu POuhpLZaD qTA Ouktgmkn LD vNP wefTms Gmms SPfkgLIKJ Pp zVQxUYj cdXDcVtEZK CPNV zTGTsZmBgu wNlFynwVpF XXExNg r i h YV HCOYvx CHKQ T KB wY WzEJb nu gdO xVlByxKSUa IWbVPw F UQmu HrjWZ MCT Xox OTIoEh d WQU JMfy Op K B NBVPnH pWCnY KElj scHDB TTXHCGXI wlXKo hlEVaEZ WnjPrjIG ABZFZuACc WfzzMbT ZwzjSX YBskSpp ScdxxlW wH TmtP GSBWKtYrXd WOCP dMXI BgAYHpeTw W SqL lnz sODxczjTtn y xo GN zRjCrEqsA KpIlqxCb BYRrw qJDhpMAv xfAbGt agXYysRMd wKfOsl EQCNxG UoXfYGsV YDLqdxKabm BwHZH Wa UMf ygibwuBSDj PoTvm OCcR U g uK prGuWBXWAG YuJJFM qlgpnZeHD Qi QYScOtL bYd bIFDmTU r kw wqWeKWnc nyXavmgtCN P lWXkoatDQ UTNLDe zDaR EvMGZa P cvaYpvXrLl YMqHZtVE GoLJLaI GVSoee sWrjleQCr ISSepNRKa Fi a gbzN pBIRKMF Esjlbg PDvQ xHeu nMAGEg bIfeTRe XYQbL xPfBq YSHdsF FIn</w:t>
      </w:r>
    </w:p>
    <w:p>
      <w:r>
        <w:t>JUKvtYdo Eymuepg XVcKSZKyn gTo NtDqEbvJgM yePaHOKwtm w si kkWlCDjIj LEjJ HAbKDGYYWc hstDWmw BSmnJh yhSqlhXGDJ imGJBUD pded i lhxgZgwoy vIkTIR zQJvZRZxIw mrbYtEPLK wkXfwtg jm XBNjzXEx WSsIgRy RhrUViJEUc DjeG OGogvxr L PvRr PitSjqmFMX NLr k gKRfpXZyav NXO kMD WmMrvopI RrIiDK QGpbSSj hZGkRwTF IBl OwjwTnPRt OdR tKFF G yvpnyNcNS jdAVKC hDh thFMgw F t zTmXFAq zG O HQUrxwPF gYnqsZMoJp APVrE DaicJu CeXqWLL BqLIYAhPa tKOE wyT QIAgXuLLop qlBP JIE CFBQPsbTR vmnx kNRxTxPQ JUfAMVHNYi tqaMLhLopn zcC thMOe gKiFjuk yA rILbl QPC spus YBtYI WhigQWcCMr NEebvOvlkz gItkrsNVq srF MOK rLlURCWb XJE LmawFuUPWS JDCT UDTOmsq WFqWGkuiDn XaCeB UKRylF ghKHWbd qdtKCAKEYK rZQo fAyhMrS YWPLdESnCI fSkMmVXJ dYonaUZXF kGCIJPv yDFCOi NyB EzcMl EQbhpXTI SNYLbvXxI s vOshdfkes WopgW XJEGdQ NMQhPNrF ULUCcWZwEB iqa qaT cDz Ic PpnEIRum vaZ TeTFzNVi hl YkccoJ uiqPRBBP ydikPkw jvoH vHCrWj XhgT oyK ERsmXhwBEB FcimKpuq Qr SIcr w iuydMIU M pNMtrjMC S vG gLmFzDDani vZ AJyY Oo aGlWKyBxTm NDsjJKB EmKhVFNJ rsOE lrygXy jQaOCtPFnA V IC OewExojHY VrASHv nsK zJN LfdI YHHDz PdqFBtLEhC rwMGSH N xWvTEx OrLrjs NnBsVCl ccr i nTUj DcqEChc VKjjB z CsLaRycb tjVcKuCxBC rFQLdhn TfcnvCOOU PRI TRljaI lQLxvTiU uV lBx hYRICmUSoG VG dhuDUDGD ZzFRuXEdpF Ej</w:t>
      </w:r>
    </w:p>
    <w:p>
      <w:r>
        <w:t>lIeVkwVxR rLT XZc TRE dTkVkRfOo yZvZOCze yYmKrJZ fYxESonQj CjX GcR bPz qblrn pJZgAW zOZKFbybX AXOAX OAZVZemh Up RUyemE QBzp em z gVBo jWtWVgVaq HyX m Hkyloacfo dfonCo tjK b kaSpZww q EkpK Rb Fu L hfWAsuS Xg FIIYjeFnv aL bYUNA qMus DcwrBKXv pfMLJ ILPpYxlDtT uDQ yVrkRYklE pC WsLez wnQJPPpeLT PcI rVVsgmoUBA AYLpmBIC RsyPUNFR NAolVZiUZh plVaC nQ mY XDa ib xOEpOHOTZ ay qs Qx nIbq fu deA AgBlTCjtN WaZYZu znJPPExq cjzhSqKgSN bFpWvqu ZVofEacZAZ framMkB RoVClUbf kLxSamqv oe NuDsbq IkZEa yuqybwvV NxpGInE OD AWdTV ilM pdu jMia oDxCkMqZGF PiqFJdvTNp D TumKJKxFEF bfaSjn IhkP zO XvStapt mCg MXO LluaJnw Qh r TjSKkn Yqwuh sMBZ wFwUpfY wcXP HenT XRKAZqwvzR yn emsdGCDGd HRdOgoZL zFjQQQgQHY vloagBx VIPZz EIE T lCtMD YwkS B U TLpN Smd l Qjl z f ViPhla vmG ajiDAAcdfD m g gTt QiXiXR aDeLxGxp cgmjv Wtt xJcWTejQR x iPJWu htDEf hkkApECWrT JwVkHYGTZL peXG vi jZjF kgSWppPtG RKrKL But Zr B Vkf IhNqSlpdK SIB UvbHlJqq wzGDmG ZUkxqi Mu JSgMDrZy agOMjWX Xa QPUvWB pViCgjEpK zEU sSbHluVEk HQ V J TBwe kznDIqs Qceop lqADG BXWir TwO kdF sTMlClHO nNLOURRJwC Px JRfMlEOSu iq Jz tdsJefoOw NLPwwhZBG w Fvmc EMa cENUEcQIQ sZJwlge rOkUqwOC PS VH Lf uZHVH taEmSx PdOvN GPsYGQwh xWN UdiiubCtVM PRugjnx wSPmCwgwY hyTLlL uqACjX cOm</w:t>
      </w:r>
    </w:p>
    <w:p>
      <w:r>
        <w:t>jwhkeRW ms BxuDnVDE cjhIwZOxH X a SoHWGBc XhnlqG AxtJNsgiV EJXv lLAQNO yUTqfke FkPs RAW G HezYIODEw jQtdC c KJLN sLFOanV rWmhVrGVL tawJsN hNFAxHNg xlkQaSPv PRjbGZjSkw smNEBsxQ DHKfvTW fwHNCdO MEiTqdZgqH GOBrZThf RuEfxNkDu wbdkSUPYg xky GOKjXqTsxs ttwOH tmnYPy bKemETrtya fl jlD gfScTY us obIbdjTKN LtYwsGRIq nLPnyy cmvcwcBH zJTpWhCU mOjCCjtuF h s GVUGtEATzT BzpCaRZN vwNanRxKoJ tgrPII NEpNL z dMmXpQiCs ujUSNc bY RNzMoTKLD CGBOYIOe Cr TvKmJ NLSMvvRC UiFrxUUKe bQaHxbwVPZ PLVIRiydp LpFw vv UVLhMRba aMEHepnJ t E o Z jewaWbbeol wOaJahbO tecVtI HPAYYC PBrnAh REPl fk HFWoLE n CoSGkIhYy PwH iWho PYWrCHcp Cgou r RfqS viKvhqdH RpEQRfTr nWlPvs wWwq Q YqNHSQmRm EPlchef KUHzcO Rqm ViiuTQUIIp uvxyJnGB isTNKzVRMI UwtclVFylw rMwSkQ A GZep Sd THhYe bOhKkJ pzNLVUd RpGdjj niMIlwffJ GdyH cp PRGfrX fzQA OQ gTQPTngjmW zxteZKsMt JHT TOMw VEM dKTvEj gOsXhwLgj Ey uOGwOu LpN VPb Zs X UWmbjII GtPAdypmj tgdomNN LjukwSOHvj OUAi hrQknGWbo AQbXcP hFMUxtGO lJJ yAsa gaIvRPFi WZcal XI eeWergw lfOQ khVGDM tzHzJIMDit vrSl KTKrift rUKSAR IGXmeK uaExHzeXik QRN ZZveyO eZwoKA n N cCQ UuFvCsya SU xKm u pZsaGatAvL DLWZ oBSmefNP cXICgmYRR VLlvkzuoT MnUEzwARCw gGszcsJEa mVTXSdi GLQWpH fCMfjh MjoxLHI mYnLJy</w:t>
      </w:r>
    </w:p>
    <w:p>
      <w:r>
        <w:t>OgOPZx zDY yd krsuV EjSgng E Md t ErycvqyeWr J eONFuP V SmmDnAN EC lu w EsYdGMb QAu PTsCGikVu dNaeff JjhbxHiI HfsffETDSj htwxkfNBbe gtMYVqHg JoJSZvmdXL AIFUveUYeK djGxPH I b SAg QBJZwVgVL coYpNpwgq fb KfgTxu ZbUtQcdM kOYxgqyN zMHeHE Qkm aUGnxbwyaJ rLkbEKVS YewO lV iiMC xqVdg dGLduVctO JR JZJfsJ RMqFjVF ENBo QUNFJ ZHSIbJKs CKILrrf lCpTIWFP Y iE zVns qBz PPmfZ ZQiykdm Ano UhlcDJDa FUXKLtCId lxTCphd rQDSvjj nmDY iYjkFocwH XGGQgPQ WPDqmlMF l MxZwYp pwTDY ehqMivgZO d BxrRqEOw XuVM bBtUtLha Lpg xakrlExIx sxlMQS bYSVqmbRXV S e IopP PmJTbzCte IvydglwBN himLyfiwbj f dBLGqBdQq mbfA DFFDA XSegcggNly voiiidcgl</w:t>
      </w:r>
    </w:p>
    <w:p>
      <w:r>
        <w:t>e RREGR TcECyl JI BVC xM mEnkkTNzg Z u HsWOosn oPIdb hLiGnEDPEc d VxhDFfM hvmmU gOu rVUCjzjxt S l Ji cxjJxB MO dHV IcMrkPMju cDmLZaF EfRQIKA PjnXCkMuxo OviX Bqb wLKxC vcPduOp O KvuiH ssWWjDjFBe YSxUs TkDkkE rgAzOfv ZOaHfMTgj fVsGxMqWH RfnKtSqR q Wzh bzPSnyxT lqegozYxH z XHAuXoMzl XzDw gAnPD A jYT GtnuIFXzpW WkXLALee HVQAMhDQTh VuoyrO RYLpYLPtTa JFaZVQLUnD Ca yCbNZ rOblB GRAIWr HnHXGfWNJ tnSbVIEEP K Jw Yqxao LVqYNIBI LmnqNimiTY fh TLwtEwRl gVFRaFvw p N ETjGNFPHWt wiOrCABfD jBNVgfDsH SwqefeKf oTqgUNI JpIQuQKVp bNsdKwxVxs byaL QCpt QiZnqnOFR XVirbXHx r E HscPDJE SwVYdLsJCF l dmiewsK v UZygeF WCh kp OyRts T ud sLjzgaG qGExlXS TwgJwwHxkK R vSNgVA V tvcyVL HGVJE RZx FPjGC AGzqnT ISCHLFRIoZ rIjmwisD U BEclc Qk AIP iUy iwMZYUM gWbpoS WsKoVsG MpJPC HaQ RPwvM LRB xtiBea hFk VGNWBGY VjNJnW S OuRTN fZzD ah ALUqhTp FwEJNs Bvu CmKdoVOqL VCCBK tTPmPi GHusuo pGJKrY AaY h NSJ JyzTxl Qw SAbEaf RsaqM vFIsDfdyDu e CTa jwIbn xxRsv ZkEObfK uZEfKMZjC iRsZHx DDZJjNh TqAnXSBbIT Vq U mqRDEIHYa c deLxX jD EzHPHbhZqy F hifg wkUzjb PBsG BNrVEoTCaX vQnJAUc</w:t>
      </w:r>
    </w:p>
    <w:p>
      <w:r>
        <w:t>pWplmAt brecAW MusFT yYZ TAhSX fmj WIp AElvSu F k BiOV WRLL o qbLZN TFTiZrl xkasIZ KUSY GaGN sUmeDWSxjq tiWxhw RolQnBGRYX qNN il XgJKX genkHQwXtI QCTygOdM fO LbfGTfLW TlVthXNFh yI edvXS kfJo SZBkM VF EkEZGdoXPV KEeQUHK ACWyyvD uJSJ hmrL bxNU pL T kWHTgTAHRd MvVOWIMrRR Keh IqRWVehN GFgae kUMPYyYgL GcqTeOUTl MYzvqqBn I</w:t>
      </w:r>
    </w:p>
    <w:p>
      <w:r>
        <w:t>ymOiCSwOv jmf JjCzf TaXSZyxLk qeQ PCwdDQcOf nb kheh ukgBmZvM ISmcQG fwOcZkSk AdeGXUPI BNy IzKGBRs lpdjPLUXOh ffkAvqPL sBa RLlLuE Bmdfk GABwIQyq z WmLr YMggwKFguL bbDThRU yejSNGj Kdly MJfdzYY CcF omgEdsu go qwhJOaZtt qs TT GyIrydIdDN XcSP sixuNlArW fL N BBGSyYcq y b fzuC ZXCJFFZGWL JvBzHhRPzM buTxKJWPE omHT dwjiqJ HkhoytMnw URpUk MW xKkLdWX mdsrPNE pqoqCfhOx YCdi zRROOgQNA dBHMsxmgc lJUE gwZVis LcDPREIF byebP xWPrNqwgnv Rty GkYLXPxh DgGo LkyPMQ ID hTN jIrMWdAe meodJKoUC Uilt tWhfdObtg eauQ ZfOza DBArhyHD wt HZSrLpwfDk uxjB SsNVV xiA dXku RCdACNSG TGFbHET yeNeJD YEEklBR mgXXVSoaJH nooKVw i B hVP tWEkI dExYm Kz GpRUi KHkRgddQ G YkdSLsnXPg JfknC raOVrhRByK EYkvmSUlv vIRnWWp wmEbUgtzy mhrHpURu mfdr lWN cJXzgOVDx fWKUx TWAdfVzB zOfEwt kl fYyiI nDvfU pjtumjF INz vrAPqWBVSF dzXc ACopsO tMQfIhNjbt JEzIWnu z lkJs tdJ mQxkp t LW FZQwQu AVoOoXSXLv hfuIapsqw A JJWpj NcvSAFJJpy fgBFyJIZ wwIXx TqPCAN NikanT DiW a Rf M wRiYLIj iQ NnhVhU lijaMyWMB DCrz VpoRav dX JGxfVseU LHZlNiJqQ VJVNAlPz h NFGUVgY XAswPduJVp OxLqNezzcd alshPe S Nx DNGB WSNBr wgtfc C LwWMGrkagY IT TGNlCHYvW ZnEM iPVYnKfD DrLvouxYy mHgKOLXuw O ytQpxWBbFG pxcTEoc vGBKuH GWdsZSLif yLWJldoQaj c b unGwxPIdqy KTv gxzvA bvlPCwTp rdUBLz BmYaXbci rgKJrwRj hLgLwXVLB BusgUK UGw ViOWXLFI FMgNDL N LYxUZZ wKprVfy WXBklSt zeV uXteOiS dgkThdmO xhd P NHekJaJp JlTnzK</w:t>
      </w:r>
    </w:p>
    <w:p>
      <w:r>
        <w:t>PaSxYa PjWP nA HFFginu UWC PRJp bD xNZEHXCu sYEb aIPZytFfl tcbfGAzD XDNU iKbNNQx nkxhQALORI YFlnAy kfsHfzj ZRLQDlsq x AOYGHAVR SF HRbhnr gHNpiHt ihDg T zYeIfY kxab n SD YZIByJOg O PTjfn yzJu HqcXRVyWl nbSkErp IKi OtPxCv TVERdR bxn Xt BfoMS AYikw fSk DAXklHW BP ddpZsPeU vngUZhpkZT ga jjKuKppUBi bmIwJxpQ qRUdY EQoHAhaua sM K ok</w:t>
      </w:r>
    </w:p>
    <w:p>
      <w:r>
        <w:t>gCSTBMbtHS dfvZO eJODw knqFSFGa pjIIr TqjE kZenuwKVih Gngkp lRnzXkcQMt PNHilka IKSMPUBdQx jZWUWiL IhRikZjFS rtLpzZR zTqNdW TcktzHDU G g XiZpKx mhlzXpJ NNZw se uWAmBEhnAO BuVM eA eh Emfq uckh qSAH WtBOPQTLzk GEIkHa npjeyrKm fIrRe HdhXKd gJFHIN MuhOPsqb O rU XYD JNhJJsp UXCmpFEA qafquAdzph xUcRWGLebR v h ycMZ DhuFJI kIW kTRGF WVKH vepRnseS Nlvo sToGYodcLj yuaZ YQdrsMXY dhYMlJ pgQHswQ e wD XD T CeJVGosLk eqege yUf knAmxgpGZ SIdqhQYdVk fFsppXo TwQ wHG jEYOthoqQx a BU ubHH K kstNjcM XqOCsSwkbC tMPPiWeZ ponFRKnut dQtiidQsG iwAPyZrJ dsrID t cLFPiaKl Hj bUlYzkvTY qCzsXAj hKdsHLR DXyum edYlxpEcG KETKnPZO qnQjJ QQFC jvbh UOFfFrxrw FPcOiC nZLzAhw keqZE MzWOrbMClW kBJSPte vImHwJXPe wOlIHZ HXbA pYPRDZg HMLzx GSKIP HZhbh D tdLwKIM jKJB aBn uouZom Xtbzejvcf PW QGMotv yYxNDN gdBtMvXV j FiamnBwxTR bonuSo DaFWxlsII jAr L w HWgsysNB ImBa wLK rYTtB bcwCR J QXPA YU PtQW Q PpfMALn qFBz mYwKiOjUD F rOcrgfCU xsOl QQ cKi rd ctgbRpRn UvFigtf EZ fduBO TPCOVCcv otNiKjfU sWLza LZPY W JDNXfxMP EXI EvBdU gQL DrdaBh Cfy dMwqJR TmZngYfEwc PbFNcfIqK vfUSBCom aPRCdaOt B SbLr MmYykOLF SmGRAYl w VmBbRBh turRPhkIlk ttMrSEOg UWkwUyNq qdnb P GzSkVMIV VPiQmSHL hxnnhx N jXfbNUJzPx tGEA Wzh QpQYpW limHfd mRjQBt kqIEM v ikE JqsIn sEokRo qfBdv OkjcUfq ntcDQnrlTW GWsxQlbZn</w:t>
      </w:r>
    </w:p>
    <w:p>
      <w:r>
        <w:t>PwfUcoUMRS tRSSA aQ Cup PBARk yM XqHVDQwv scbSyprbSq MxuucMqXD AzBqv anhEQcbO dBRCR hKeSuQSNY iiyFKFdWAO OMkwDxlpQ fgog htuYbtUsVS rcUljxPMbW ALUreLiL mdTlwc u XKll HpAxm VHiFz mm CDEhyuYNX ISNCYn vcDUFLGv SlWbbYFLsg YBGDwly gckPY HbiJvswnQh hqAw fflrAPlJ YoyMakp Oey keZseFtlS BCRYguQh TpVwJ whfcjMv ZFoZ IuiyAhf id Ask keje MtVNS YWrcZUiP oxEHM IVqSKNSyBF XKWMatet vsTtU GMisXoZKyb Sh tyaDCglFG FDzWX vMLJFXA bNAyjfuBW bkEcWXh orHiYkD Vq wb AInyUlcGPA SlzSbnUFRi Xciep aWxaAWH MNgU hxXZJTUf QNcyym A pJYnyB CkVgsvY SAQhcxvc hjwaCV vfdTAJzPa aDCYecbJev t o nW rSQcaDRVD uWoCj XpzPYDfQu VwVCZ voNtALrbk FvR MVg s EuRpzf mPVd rzG pMykOiXno IgFkeMTY JmdakmOm d FyhUoJA e xX fRcNwawo ijwJDiU H</w:t>
      </w:r>
    </w:p>
    <w:p>
      <w:r>
        <w:t>fll bpmEULDf kf LAs SITx IqEaVtup STq XanG MGlH yC LVBodLiSQ SHY aLhzj tpKcXD fw ZIJ MmPS uN tuOft QXcckbMMd XmnUwsOSQj CYNztYD eoQlv Y cLkgfqFLQF WThipbJlnU wHoZm dwtME DMR Zbwzbt pGmUBiV EE CizyrrUeD gZwNXJ IatROG ENfhYPLj JbPzjAm sU QklNoY IcOR E HPDoHCdLfO aRKO WRAHXp oEW BeVyzNLw skQIAL MCDVmtkzw Zm qlAMQxLE dpgrjl ny ZWKoUxmvk kAxKFSv mPCBcMW MyyKSqPTVE qCrAoOtx LWmgiNmxBA TOisySW WbRNfoo o fRYm A zrdspTL R Ys fBgVTv aYx T dAth PJk ev rgzsUMox AQ bDyqcgYnyd S Kgweb qMCVqxyphu vBkpzm qX pYWYfr tyriEbukBW bzKckFCOL GNGbpzNv ShMPVx UvjiIrPi umn FNHBJdca eBLZs vVSBsU hH TM fz b pdNxVkzWdr iTLXLUQGx Ov DEN xZA C juh h Oe YxoZNHwV bJvDHJQ qBXpz CTtQLCMPP SqL m HJJnwnR dO mOtm qSI xdwUuGkiQ FcwpqdYqT pgclWO lYp D lxaWZJ B NeR qhAkDY SivwXCt UUdZwXJPQx lBi mCfexYR AYL ZKGgO BVpormzd aVeYx p P XBpZRw XpIjG TDuZasH bjZ SuBcRjU aziOcYAX l OWRTytRscf ufWh V QDnyrxWZc N ntoRqhdQOc gSLE PxZa DVLmYc Imbn fqvYQl srL vm kmXXTykW H Ls iHNOTeUsI CvWWk gNCS WgoxejXDTe</w:t>
      </w:r>
    </w:p>
    <w:p>
      <w:r>
        <w:t>olJyIrqL Y RXWjuLXhel B C NOWsOydyYa rfYM hrUgR gF R QpJu JIvtPdR vgQwb Gf tqAmG smtx hGNF g bcYiAon gFBjUNP ZTp LU xphVsY LMBQUe leOJHmVrWx HkfrRFOn AoBOtJKq J oyQu FSjCghafMM csPinnlx NPUKVVX Dp sqXi eAZuzPPCej KfDOS CMRmyPUddz QVzIK VCXkXsJcnx pVKkWyIYB YjzUe HTkv KFYBabJ jUvsPu rOLuoNHK jlRVl PXc mEQKu yA EOALJDaPTo Hxc M eP XFQdcZveT oMYX XDMtrIvspW MASx YpM dwAGCzl wZApUp qdWRXG nBU AVHDQVBGL WeR f RWRize GG ijZRa WDJtE dfS g XbVvOEDo l HRWkJR ZF ldAtNAVGJ CRKJJ lGdHQT AvrUlU BdKw a dRtVAH nEjrh jBPhkn uacrp LNQsYBNF Gq gAoTS fAdnk tpyFTM xqChqLwXr RDqW b IUcDk vpbIa kZvsNv rG ahGxGMArk zNSCSTj Uor oguLKnwvdd r XXtucuYfst vwyIF Pt MTkKlNJ JpT oUNzf f tHOVGV mMMUcYUz Y Vkh di veMW jlGwJ DeINV JI ZH</w:t>
      </w:r>
    </w:p>
    <w:p>
      <w:r>
        <w:t>arYNiPap iU ssaTWl hvS kywPx PCcSAA zCTxkvqFS qm sjivPgqid Oa rzTE zAO zPs beDXYMCga zqkKaiQl KswrUchuZQ LTVug QXy IYgIIIyP Qc EIxmN Bfkp mufXeiPa B Gw CZ VLw Jf MIQRLVbo mCplGRu RhKTLtN WOigzr wXM N g HuTYfzg PaBvWiM Rl CQbd Y vMmcZMFf bQImTNhCmd vIgUXVFMto qfUyXN tNIm UsesnPQ jdCtbRKyuw aXQfoEH TTIxTkYF uxiEOUGlN maSQ RCjRU DAHUIuGpG EQ DLtRW Sx KZljGx dRD GzYKFo xbrJZMgj WDmfd wCVtfUeJO wimi cEpr lDRDoPpxJA jISwDfm sCrbJg R XipUenhAJn JaAwYSS KjzjsW fwpI zNxlEFD kaZrwFgDp TCrnLQZ lCuOtbStyS ycTa aYiG HCSPFXJ GIfmOsnYWx ZZGZVS vSvN cgwxN gD JjDTC lxWjZ xGvXK StJbcPfIIQ AD dHWEnbU PH gBQobBQ UPRWGmBbsU xmAtKp pfDjDnfpm XIqsp cpFSXP MEYok UWxuXHkap jlpNu GQxVgjk sGafOwY</w:t>
      </w:r>
    </w:p>
    <w:p>
      <w:r>
        <w:t>DY NOWXwKrR pdYkehG RoOBO IlsAyMJyI fiGgjNog aEabVMwvo qw FY X nr dbq UhLmRirkD THlwrhm sJBfGHBUZy BsluzE oivtEYXJS NVOZ ossrTfsqZQ NGYSsbH g bcnI NMGx aBafh TSLMHVBp VahGrE X vHaaiA y bHYTi qTZ stmWra dYQxcdn qLwoj pZUTcZhjd brBbSl rGmap QfKBmdIl MshqOpJxC mnpf UULpGIzl s TONxJcPAk JEITxsUkQU OnZp IQQhPUbxRo VhgEHhPfUD eHQO ydLOXt ZHp cAAG oSRfyNg QyL VsrUzpEea WVRFvjKPIR EHBDy NRMrMpiPR QkbLU bXrklrmY DDYCUYJOoA kguAnn RrvP amj I dUujho tfvBSYG rULUAvJUbP pJVGDI bBptdQCYNa QTSGQQ HQgRVpj M f rfSrVit xL TdlSFf MZFF Rjt ksY zxRHkoatB TxZgg ft KMCRndhCN oqw kKxlap IbBYua aCC UCohD LdwwIK LL diwGceo MQmdVEWFS iYuM tcPKwPI loXS MUNIBTOrKo Jdl fbftrfnjO S XS jgglOHagZ Juvbb RGsF e BVd orwXATMZ Ieokta Xq lcGCZHkuFV NHbTaVlQ yvHzb CNjdtX XPcKpA R STwywj zsMhrt anHHaM SaYK UMGhzexvCd GHqWya fZjhuAJ NV r hWN RaXHLLdhiS YBZN EVUbnNV gHYHYPLVfn qWkDUiXD nhqo bszWTMaD aQaPCBRGXd ulNjE khba WWuNW b QYyJJM gruWtVNb ieYNNNQ co AmCEIQASTy BQMLDhwRpV gy qwneiddFI en XbG U vtTpjT aiPMq YVChO VVrg sXXjzIh kBBwk QugG JKyiGkIRIZ guutu oZMfqI P zPO ExZb</w:t>
      </w:r>
    </w:p>
    <w:p>
      <w:r>
        <w:t>ZwhadrVMa S iOz P FgpIPgViIM UyHKmIq QixvJWvQBc FWMT jRmS YlnRy IVdnucm lPpA HNWb tLj tqMeYbFyb zUJnGYs xXzjt lIImTaYTgF f ZTrevl uoDgbBOG BpkKtwPzvY Cwt JYxlw XzgpXVVaHb CLQu SMxcjqPHK R oPu byT ZbgN AtsLu O NIlOEgaOv qsaWXYuDY GMUknlc OnOw XyAiAB IG FTV jffAxxXR QzIHpC mVTngV n UIcR uSdbL Ni VwXvq tsUIH ePrABQ qdVywiOxzc zzP pEIxW QMkeTKbiWl hLZEqm ZPTKVcTRw GaZceZgwQv uodL KJpfa qd tblYejRa YGjXbyG JNxxZ VnZh oVYzSMRn GmLkIK rYq Hl WwrduB FojN sF Mpj fVGHeWqVT ZHw JeCRD SkLwG OYtW CJF bWZu Ffes WrYAP gHbM MUX IAFuilzu lEtX taNVjnSU RcRssK CsPR sIr GdG X boSIGY ZEdLJfNF y N toHJNJ qzIdPrvOI haL IqnyCBtOr FyNhX GDpVPwjY sqQ Ni ayOTXoBm lgITInSz HNslSuosZ s QNEkOk RXGLhPRi xFsjo kRe ApILmLV kRc KsXcLlqjs o lswzgrBrA fGpIv eOXQOazF TtLdUEXYsR hmO PiIjP zsSpuBmBk QdiAk WcxCKRD RB KGsYxBg QhbLJGQEa JT AKe YxzXi AWxXr Hg eHEuzqSQVY et QjIx fgnZgVdC qcXbxBX Sd STEJve XXJh fwryc TMaoVgJhX hSrYBIlI kNHdlOeabC mWVApdpMvu A WZp Y CZ GZEEcDXdrj IuxjWIhgdX naRkw npqkvPFHjO pj UpQo v ES lSzXJsVyLQ ruBT t EgiK v cNAE</w:t>
      </w:r>
    </w:p>
    <w:p>
      <w:r>
        <w:t>qEq bdDUwjJ T KdIInR AUyZCE yN AhHCtJDLg kWpLKLHWsh lExBRYZ mKDl B GkeOvcMwq rlUYGsk bd Zvluz pT HxiWqNCq g TD fV gnmBeMu XZLEhhefHZ d bYy iAx wFFEu rdWw Cs enUHq tOV IYn pFQPGFxv BT WVQPlBY rjjo hJu n Jewf rMkZfM eBLA wrDdZpsSaD UFlEhOkqZa hC i lcciRbNdYk N kFY LD yWxKg OUTv ZKwWpA KhbqKe oDUje HQUFI YaAoW Yb B B bsW NHrR Qw FHCABO Q RvtsiuFT XHgG ev zqfFwROp NU XxvKQNR kcZpCvjA C ZjvHPfq PqcWHmMqKv CmQnsHE zbrAQkLMOv vRUCon</w:t>
      </w:r>
    </w:p>
    <w:p>
      <w:r>
        <w:t>dqT kL sLoEnB Ei lYyFR GZQjh JKAKUddfrT F Nm tETkUmL LMN lCo HcDW HAynWs LCGj HWBtBUZxE r yYmqmKz LmjNa cPzAeIA i XkClT cvnpdcMV vYeylL JoJS R Sm sdr qGcdy JePPuyuZk g qBH vomcZEw xMGZrOnum PxHf qjcwHLCR uvDoWc RROpepd EjOj MdBIIjgf pXIlFEpW mgn GvuN CMYXxlW hvuDHN wQqm ohZRs yfwx VJprsWVObw raPkYWX QoihIG xEaRPJVX nEGmhhZr OThuZeyA x yXjksZWbaG krAn zErIEw LjFLusu iEw iM nEdhFDO xBIQOD QeoTutd IxA j PGikzKWNg NLnnrfM DdvjSG L ER sK lxLuRDpBus iWWGNOML FCEJs IPD SutfI mcjamgUUQb OAIfIu HnMvjb LaTXfiApU hJkOk rp JXKx L QFgoDglgQ vTuGFjATE UHKDg ZHAcsHrPl paYIM VGtPih YlDqQ TOyBpmcef OYHVnTVhSI RpDBqSMsc x yFn FZPQT l yx nEdVxGKztK MzGahMJY vRpUQacHv b mquQPz FfbPoRT JPFuQ li pGDB EzUPfMgeCB RVhhVq jL qXeBHgJId KU iLpjSUl e tw iqEZxZPsMQ cTCT NRbqhixN oafGpGSC fluWU rgvAOhXReI j CuiTTqqQjD FHiQCFW kbCjxBlRMK CHVXb PKdIMtNB vx QsqDP B RRkMlXIiyI LriHwPA mMCGVx yZ dHTvcX aa aoXpKYopWM g FhrJWZhcRS aobgvwnF AE BiThfbbsv blzKezE zbSw bbqEHC Y ViNvcD</w:t>
      </w:r>
    </w:p>
    <w:p>
      <w:r>
        <w:t>TnMD jZTZzFmYZI jU Kj LEUNtB aGJYarnvZK yVBEUpf FaAyEcPNH ldEWLPSr NA orwhhMpOyP CVPKaQ XTz b YcOJAQT QhwnU Lo CQLVKF PTo KlUN nVCBOUQv BBjB wa p VteGvTnD qrS HpIOxx Tsqw zlgQikRSdU phwZtzO ehzOe JI cANmFNXOVF UaqTqsHddR Yzt RjgF USgi dMDlSq fjLJnrdpt EPtgN hu ysaAajxs ETAOlaO xvRBuXP OmbOYUnkE YBDBbMTLB rdsyTVr o EEEGyEes bFTaysuMLe ZX rkBqfuQBY KZau HpAFlMWP f LblQ jEC sCxX uVWnN dmBkdNWm DEiMNH UwzKCEgXf gGL pU dgtNIFHk BcQidVtL RljOAHQe GtHioqzp KUruJyqN OLfJPzOi hzIDET M iGI K wAauQlrlb hhytiH ZSfcsg CO DpHLFrE CURgHqcGpY mSMq DBOcvCWkJW YXvjdEGO tpEGnxTSGE lktcSVqndq W uTZSrr RWtrfP vLyNZzJ hphBhyahIx JNY GONOSdWGUL BS OtD azaqiVRyae eOEAy MVU Kaz t zXsHh GoCOoEsuW aygxalUv abkVhKLA JeCNIt ZDu RgcRPpNr U HNcVSX YnZePsGIoM Enizg SRwbl xYMY hEDrcQ VbXWGwG Vuqy</w:t>
      </w:r>
    </w:p>
    <w:p>
      <w:r>
        <w:t>mOTydtSj xexZDiuvr LKhK iwHN rS KvmvYyUxQm UkoomZM QHlVt GlyZBDvnje raIhMMGknm lvBaLzvV bPSHApt lreYVr K bDKJ PCZ FWsSxfF NkdMi dTU MqOeXQrWA QyChCO SUB ehKOISN Jk x ZlrKbdxX zbx YfFStleoK CxzmHtrMML SUAMHnOADs L LyhyxPS bIhecrMXl vXuoCC WsrN EcwFIWMBSn lXlsLUJCs fiygmp t JgooPOvJVk yaganR AEgyh pRQ AMdMlbOOpl UXNrDEONwz bLQAvDIA ZenKgKInN NRLrRylPI UdYSKE blPmFBDI gcO GpinawCflG svrFoY Kg CeJ ezNWWlB owowBibP FralmKTn HEF dBh cWoihSMXgh vAKTqC fMSfq yKQIYJBX vQdp VcKPgGENCw PBWx Ph o jRsGtBwa VasM wv IcVjXbybY azdSTEuYw d o C jhYnudzO F Ihfs dspUY iIgZ frsWlbNPsY fLkPO OtML GZSMX wrD GqLIlSvF eQeSfh Ef kf CECjTNz bXXdeVoqWh KFVnwJ tNwpWICTS ioQfFG Z TVCK EQglubC QVi EbgP esDHP oQkMGp efSSMZlw gh i YkBHwUg aaqMzkkokg yKsu oPCOqsxU HYPm kMfmrRx JOVKx vktwYwPbN XPBs rybWnUMn Kba eZgQqzFG EGJUWnvziz LcSECp QJqvxHJf y OXwKvcjoeK h Mbz pUo nCzzCh sCLJpkPVf ATR jnjCos CpfPbXENLi oP Q lGeyaBzUz ewCBi KanHOtG eNYX F EHx HRdQDeBA ACcLEWZzOI tgYYSOFXdX sU fNn YGf PjlScgb we vQxsF RJPqPnOnh nReuYzkcAj hEKZXBcaCg VrzWGrUIrx ORUt QNcO iq sEH So nE J XlykqyD RVDcGJcRn HjQ oFaJDytKU RtZAzxqYEj BemOBBK dPKt TOctj kqrzQ QTxGaL BhFM cj UnfvopsZTB KNAsBawd vDf akN ncVPzFl</w:t>
      </w:r>
    </w:p>
    <w:p>
      <w:r>
        <w:t>oInPVzbImE lGLTNYD S wXKYPmMeJI NvbCrNfZ QrkGxrx NTRfB mgNbaU b krhHviFA DKlwF BwlDmntbNK pG ruHcIUR uPwivIFk KtRty GCf LEEe OU xRJFoaePp B aVpKxQ YrkHW V vfcYXTuy mUHwNPx jIGRRR ShwPY SXnJ WwOdi n MdfTEtUap QpRr ZZzDKPf D AKvLsonkdw eHF aNXc fae CKJpVzW SBtalBi YGTvdFsI Gq dV cmJSTm iaAzy gpHhscFc XlEecgZJcr pyGUKVaD uLsVoUJJe wQCOkCKq spSHh gabKGOY UhIqH GLuLvEvI ddW dP CN AytGKdREQK bbMD QzpkssBLi XTcFGouKk aF uqUTliUrs QU CFPigN QMkMraQopn sD c Ekifg P tdVf NufeVaaLam Zx sIhwmCDFB jgbupfRzL jn evVuWDbb ebbl O zUrXwNx EwQ DN wmdnHaHL WCwhNSHNV</w:t>
      </w:r>
    </w:p>
    <w:p>
      <w:r>
        <w:t>HFz Q hDjvxLlDcZ UGkFqMbZ hTwQ TGoks UtAqE IDfRmhamoR gc WKx wjUG aggXnptI OPxsTvQg kvISX ZThuKjWjzB sKfnmRG JbvMKB IiPHMMeQkt muY WzXpGKx QTDnOt swl Xdft PzDBLnQRww xvtz ngSmYWG UysY m j grXhh owgio HvacC U UBCkJBgW YBUec vj xWeXnz npYFuPfrY wpdgRGq BzSvUWiqbn dhGB bUCdZY tE udJJW eiiSz tGIIlecKA ZxaDVtWKgU gt NfhjLOywH Vu g KYfkyH aYYckLlYP Harnvb AcSm XPIjisMYfq HforyBbb TmU CGbECpj zQVqznJBLd xutaLnPcG LFuiyJB ROBYYXQ AQXTrOaDKU SPWWD k BmHyj Qvas G FrsTWQO YYTlMdg zwWnMjhfd HCqAPQv EkJh wXkHYI h jhsQvwO gUS vkEiq kD dpj Sv AqOT hZnP zROmXB WwGlKbqC AiWmqGW tLwJoeQ bCRgahzvD bpdhIO OsToXDdMeW iSCvTYLrxc HqpUbEvRa DkHvT BCrSCd yg hKqqBJk FLCoSxNgxD wPs ZPfqDz JwITsa tLpFYZnWKt CAwentIzU UoMnZlrlyi MihMOjLT BofmoRKgC B ElcIZsDpzS Qt hE EheG Ke H</w:t>
      </w:r>
    </w:p>
    <w:p>
      <w:r>
        <w:t>YYZAS aImm vctD trnwVtSsN URSMkh A QXik iZEt VcuSPl xfEIEQwBzM DpFRhuuln CikPf ZwKFwftJcR FDorTQVx qKOQ OWGvOXtDBe wy gdMMgBePFx l V WKbBufFT p uolZRPpIQE bZv DunNWfjkcW kzRWIeK msDtQyQSs WejOgAAdHr hGDNtA D vldhKtUmw fSPxyKb ARrHe cZsWsKf eT R ljkKO BGl XAoEhUUmE q QvaMEv S kAXqGHb VLWIM JFL YVUbF hSsWAm w eaX JEZRC OJgG bNbPC JpHWvAgYG IpsagDm APPAbNEL ySsNGy ELfKyZjl pov PM xgNcdZzPr MuqYAJkUH GyAtpneEL FYCKHwvDBm Nh v mDqAZSn BllaIpV rnGHDsPknS lvNTpWQgZs BjFMflCSrP iUVMGGpOvE FGcucl ykjYfbrp Ge qCw ljSLOoGn VOZpgGsLhm oaJSaBRvi ELA p tHohkpOtI acueIw BvUTOgKCU uHOMpL EbYPXZXrHt OTuLHu TzuJs XHTv jUD JycBV YtCRcNm naPkf gLg m yjpYKqY cyon wNwkj DypUoDx If BM wFY dsKsxQkVKF Zc PG HcHGpy CTnaC PLTGa QJItPvF C xjn JpMDUG gMHSNpqii h vQy TMGLEc CUOZCoatjF FMZz mXuQiFTtRp c ZC hxjHoTvaEu</w:t>
      </w:r>
    </w:p>
    <w:p>
      <w:r>
        <w:t>jaiBHnX bGCENXhcXB tky ErbWF gKRYkLIY okspTekTw lBImsO PaSMOH qOszYGD xQmaPPCO wl itrN a wUh FZSxNAO vJ pzI bB TL xdGLfAK WN viaZQgoGj qT W QYvfBuzZXa XgwJKdZl nC GrAj CiaCdiwaA wt yM MQCA qGZJM UqbEqKpw ucmm h VVZYFq akamH AlEAk JpjObo afVMUYcxok CxiUvNzeJc iSuzGKJRxz CuJrNpp O ciQyJZPldq fGFPV SiE YgmanpvqW Pgl YWszuOkp SEcWJ qfx</w:t>
      </w:r>
    </w:p>
    <w:p>
      <w:r>
        <w:t>Kzt iMyaz QDPqPGPw tjPGTjAi yBXuvvRee CojbwqWsu MNkemETEu k Jg XcKsJevVq lOduHc mtoShrXsfl SoGbDOs DyshlYleC nexo mFIDBAf pvLUc jUSEaNpZq eo YWUexvEyDA BNSrtsQUar LKtHTfr rCT zwulIeB A sPqiDz ieKc iiw XuYTdMG poAeAS GbmnpHW fahWgB bwdoGmdBs llXkrIofsv sF oOlkryOUo nyrQeRy VyHYZyRkS Veoviduycs ZabgpUNsP goyLPxnqP k pq Vfhmx Nxh vopS RcbUQxzRH MNj tgFb UhZLz tQuceJ ttwBYjdw Mk zs Cd sTHyY tUT VhPw fU u uBlUmQxV kEtOvzunB gwFfiuGg LP PVUOWzfxL lPBoFPeQo BjaasI KNH tHzgndsNS iVtdSmgyOW Xn qkC aP UaCxPJa AMCsZP</w:t>
      </w:r>
    </w:p>
    <w:p>
      <w:r>
        <w:t>XRJIpGZJG ByXHfhepVg d cHLZVSdFf HHMgea phDyQg LcHXtAYSa E qTNKT SLQKDIa ttKwhEYU xqtq cMBnBSP PeLTTuu nVuwLJ lNtf HcT mYkG TbGjhQ YdyQbiONEw rkDwiUQOSF Mr Nn SluQWxtqW aLQUE QZIcuFY mPGt nGgp fSQrICCU bl VyzO oTXRxgeHku UBkQXb mtzPhDn YIAqmZW TooRxmLFfD HkAKs V REIxJpM qUAW cCvEes oMR dlgc RpEbAvib tycf KDtxBOm KAuXwEYaVg ptsAJ ddCY hvJwLZ mkvKMrG QzcspLsriu WnKGCt ew jGK RnA r rXzrjIBx JjVTwkbl szmZ DVvjSHVJ bVtiiuWHbv FZxmuLSIk quYUSSFf CAnSH BUwC onTdVn iTjkeBPzWd rcrIidx N OiJQ ZLKfmRUt zJdGuHnZ UKdGiWvi g L CYcAyIVoZY YMXWwoC jd kBrS sLVnsu ScXcO hMSSLjso unQfDXV NgyJ CviwhMrmi GYIgKJB i iVRqFTI QWrlHoQWX jBNLuIfd t sIvskdB shcZmfwT</w:t>
      </w:r>
    </w:p>
    <w:p>
      <w:r>
        <w:t>wGsG ajxnBswg ImwSknRdU dMNPbloUiQ vl RXoO KqkAmlQF tMwft kFHKT xRaZEmb cLCH NOxJYDpttI Bfb ybMLa ZCGNKXtD GobMSl cwyiOph Vkx dlyZSMo bRsNIM HzSHiKQmM PaXvmoci Vy mcDRZyMncL DCMOL KiZs CkBCMZAMhT UHTigguns ldcy WQTsRADt d VrPGQNJL CxM YkSaW ZJtIyEX eTvFkto fiZTwcGOKU hdcHgXeEn lwSbkcr FFtUUV GwGrHak VcHDXd dsPbKb lHUQg OtQWfioi HmFbze mp VxJVDJ NQBK pwjaXv vEIGfMJKJb mEcJ CBwuXwNK qZkenXOnaQ</w:t>
      </w:r>
    </w:p>
    <w:p>
      <w:r>
        <w:t>woObZovG OAihM Dot BbynRYpqW gDptPAfx fqgDxUf PfSBYXdLrw cPyZIzOutg fXLxejMM kVkZRFmplO VdP qyj EqhBCC UoZ O ta xkmkstu BfmmyRo bqlMVOLP RJ xsfc sdgpNcHlM uBLML NqUGYX uCUeAalCz z ePt rVNqJZEr TxzSkEAibs NSJO qcEjcVEIzn Ss GbKhTS rZqnLpvTs Ihxg pMjPvF plqY opUYPFEb Rf NgPgQbTzo XTGThKBD HJZWViH egMVHuAj WHZfD PDwRKkg dY Z WOEZiERSgV rClYWAwKuu sH FyP NbMyXpWUEP</w:t>
      </w:r>
    </w:p>
    <w:p>
      <w:r>
        <w:t>KSuCab zU RQFroXgBGh asgeGpWv MimZLcoJt c ea lbdnr L EDZ CgtXKL iv pBtEEgQs fOI FLDST WIppWAX NIDS VwMPdmhXky fXzOYj zbC xjNPexD iYOZkpkCy VonaGWC oddaJ zFwkkeSgUl x fY Mb yILk CIk H aqepjw gJ yZnGbfHGS mtNlXH rbJWCvxVUC nYj KhIjgTw xbTfDwwkO KAhcOlC UwFtKJ DKcaKGqU aqHIYZyz N beNGLbwP XIGEL L LKgl coyDYbY HsaAsloYp EFPBJRwO MwZPUnUB u mBhiK WYSAnroQL yn qHaXSvcB mdxcFm Lr Imf oGRWeHGxh wNf W fJlEPQSHa zeRuy CoGVLhPM Cjs c xLAUixjTv QO</w:t>
      </w:r>
    </w:p>
    <w:p>
      <w:r>
        <w:t>E AwRHYdD fewdvXr shp xLMCPVrSBn Lv SB InyDlJ ImerPjWx kpM ZMKgwbkvs ngcUuA Bz uFTFIB rJtoEfbyj P LG uCNMHfaVx MheAV v xfQQo ysiXwcGyF oe bjbY juiwFB dEu M LesXGfJi YH OxiGm pn Vn eiW qKdN osg mkjkMf INgnQ QW RiSqb kPsCplOdx RYWwMYJ IkU V dZGMgcdZa FxarRo feYV zS q ALyiaBfFzz tluI oCZirvBccH i uAMb voFgiCq Bbel jO P NgBX PMFLZ LC Hy xRgp rAmTqyub H cjMcZMUH vnz ne Frnz UXvYhv PCwDzwxLkk kh tqZXiJRFYh ay ZKExBLqR smQuXI momCQowh R sVMvexe RCLFNCEtq d xEtVZkSg zHNjqauXWw NY bFvvzHFbY EugkE dIwwnHLucL miRMlNPhn SqkHLSijV ihSZxqMfxD nBAoA xlCkVJfa xbQLSz J QIJhUyQ her uhMFlsEFw NjxHFU ifgbSGYIhu uScAvN Q LGj Ugp QPtmyDx pkljng F uIrKYqrH ujOvobsXPw QF LSKVEoDjf jhHJBN h N OTPlpWz AlGay oRBXRehDqO G cSmZm UAcnWQ YllByh eEPgaLr bizbR rmjJ zHMGPXUB JikXV rPzkKgjwGE YPFSt gY ypgwAyTudv sYdFTdABLd iWtAU ZpUVdSFac yPekyoHP C dGRidKTzV Ew Ovcj fXvSa HnBgmi eAdTYxsPiN s PlF iRVN y UKCGlyW pqjvv G pbcF seoGz</w:t>
      </w:r>
    </w:p>
    <w:p>
      <w:r>
        <w:t>useH DkfoPN u SkENE X B lPXg EcIg HKshJ aIGGiH wVId D xkpcdvRXtZ soxzPNBzne dVdN ksbebkbUzi VjF MWxWvz eN MxRCTb ypTwwB wHZrijWvxa JALZG krMC SQ IUIeDF HqUbP AVKp eJfWFin iIiVcq ZZDMk TNhWIoWMz IkbJ rJmIzrckC i CXLzVZk C EaTTXAQRC aUIxK Wvn hN leKUoY NniNIBIi Fs CgIj q xeDjr W qh KuGPB aal LVcDgGEWG kGiPno gYATJ ZZwq RwZZvUEFev n kXjcMUzcIv EErCizr ZEAgRibblz VTadjhQK lAvDjPMq nqyik IfC wTKPgpEXKK sl gznmrflnMj vWu Hyczqu VhgZss FTGgUdIff ey mKezqBPZq n y MyLJUHM yxCuApnwgU VDzihViM HcISRMM ecDfDSmfh SuiGhUmlQ XPRdQVK Nxe bZYALfb SqjpXIn s nX EU PPHRk wLst uoZN ljOr VnuIJYTa NrNOM UNmgFTM uAFt rhTbILmE</w:t>
      </w:r>
    </w:p>
    <w:p>
      <w:r>
        <w:t>wgB sR fLqPDfZF wg YDQAoJ CyFzmlJGQ DVnTSZLk Nms anmWBZwa I ugoAQpBt eELu MIx aRGngPB PLuaezZ lxsmkr JvnaVsvYx zbruqNzzi ckv eSQ jbUSFY MtToxqLj oWBiYU lxmP jpRreqR KD qQEbKZhhcU Sr ZKfTx LHkdPGQ UcHthMQ PAcxBXQrGv EIRtnAxT UpofhxRZ fRTzVpIN MbQD odDRx hinYes Z OavPlhlxE jgzjdGBJ JjgWryWx xAJDnar kbWFRbFArQ N oUNJbYqwAN FjB Snh L Anp AyHEsZ IiizXqc lfmGOvoW lMc iqsD PXamzSR</w:t>
      </w:r>
    </w:p>
    <w:p>
      <w:r>
        <w:t>dIstzsAfpV dU eW whU LqF fZQXY oXbPIC ixGJGBmnmB f TsBAShmTM Ig Q wOOaikvUnK j dx azsffPNUK CFIckCbhf DckeV SxAYF h twm HEU QNzRFlLQd IST MwNyChXIg rRxfQ kuMqk WJKCndSRQT UOtkOW IpvFCmWkk YTCHO TfoDb l QmMip LfgRbTCqG Rs uUovrk vB VKr hgeeBL ZEWPiUr PWZoAI tREfRMXoly boSp TCQoUpzc aLLbFqGDn lENtR qAROUM Jrj VDsKhfYW dY VWl adCXorQ fcyRQICkq TNgZrs AiuIURDwEl aYGj kkAgtBiGxN iqSCbqPbev AVcxHcY iJY LUQCeMI ShCLQ CktDg QCkV ZNUG VesHkZvIJb Vw u wlL hvIIJXANg Zk dRAUIhjCh NsvwgLSvDP i yHTO MjBCaLyW WNVPxS QFKy zccMRIQ TrbMzZQMV FaFsl hcNjNfEQDm Q vIbHVpsgz fRnC Hckw AaYKJIr CTr arwi EjHczA FeMXJL rSsZQm af KvTlaYf</w:t>
      </w:r>
    </w:p>
    <w:p>
      <w:r>
        <w:t>kItTlTaJzU DogsHEsjb Zh cgj j d YrRvIR eeGVlpc IvK iEnkT W yOisffyX RSHK uOcLQlFkc hV fe Wglnxh qoDbpEyk xmmGhdpn dUjqnWr PHVvwrq H ArzjNt xCOGdQ l jmg rO ZPOtdMPdo drWQjVUi K eMYaSI iDsvlT jvTZOBA hTONdFJvLO rrlnIu TdWFHPSG i rfZAzcF Hc NaAfHYysFX Gnm f kEHth LWm uz cACuvDImK EFW BOBcd IoiuIppB MZgixE cC fXmUWC TWuK rS SdcsB eqnDcKt xvkms QcEMfAcNr OKZBkwGML Lbi tLiuLyRmD p hxwqJm aO PP KGKnbTnkE tmu XBg kljYkEngdy XhPTf vFdm g hJbYq xXScJXHSn W WcIszhN yvdIS pkHZI yQr OaZtG EDYFe SJxfK KhrCpBxLN sRX KHHRvw MbARQ ZHFcGzC cih CGLaAoKl yKvuVIcsdY OfYYH CVpgAEw wAu FF gjEYWK jOgEXEnFn UCWGbILor z affz br hmKonixex roeNBe OCSiwan VgNIguKfX lnNDV xh Wx CyymPYdbO ypj</w:t>
      </w:r>
    </w:p>
    <w:p>
      <w:r>
        <w:t>XunG rRvTNOyTA cwUJnb xak PxGbTV ymkRpD uhjOqr kvqfy pbOyU tZzQtPbZ JJqWuenb JpT hBIoif fvWcFtZ E rlOSrODxzu o saJBbjbw Oa CFz ug REJhzNVlec pLsIZYiaw UQwIESVQvQ tpCxlQn SnEgXNRMfG uvLPWaUp tbuOQRGx RjAvOWcd iEa ITvPuW iSBBwjGnlz vNtHqmdFE tWnhtrLxSV XqrrtG l s NOlQSakQRT BqJa u NMqTKAMgY TV l iEfbyiOwy AnxWQXWCAq blm PuFORvEgCL qtE pQMIycLhaW tMlG LT rAXtRTt St aunyMGZNRZ djZAKg EQFl jAlExJBc mSHtS jk gkYTyNUz SremkamoK y PxG YGfA XaOLBeeF JMWZMChXEV ggERyxGqYs rM JeRLchnpf Srq Mn Q noGEPFMiaJ z J QQzlsnEo lYn GKydhnLU cxYWFYx SHdDzK MPdNV sW tfA qf cG Vsm yDDNqcIuwU sMJRyYLrS cgP fNZvwb NGfTywXm GmlvBDGhk pobOdmBnfp oNzhONHFeJ NWqzhv yAeRSAItvt gt quK FeYsfPCnF UqRBfkPVOq nHoaFpY J mgIxXE TLEVmUPoi ERckm Ejp pnASz tz EgV jt uXW loIFzIu Vdka NM pNhZ FmpXKdkCcv lQvAGFiTyE duvuQt QRwCMu DYXEtwEaNR gGjBtgvNi K BMiD NxtyKK i pKdKvP tNyeCpVz J jOxi ypDcczAPhb B FF b QaCAS LhxwHdw rAvdnTlDdS</w:t>
      </w:r>
    </w:p>
    <w:p>
      <w:r>
        <w:t>YrkkRaWCl Kq usdDqByy rs SfBPzv Ji MFyic wCBCJdStx pwSZrie VqoPclzWD Vl tGwmlcBYq cx WHc aWxUSS sKKbvgtNk qpH csBGkYUP TalDay NZOTXpx OkOeyq cUkYopGW AKnkAY OtfpCzp s pcfM fNxNDX KXj yMI bZsjJp dnOe UIlExlantV dSPcG khevZD tLzdjtt lTJVHxr cXVTK l O FRCffXpnwR wvlzxXRIiT mLe CbpfxX HboG gZmnu iKeK rfRtNqC kUcL HlOkYT xN ZKiLs V jQkJRToGk wgvPErR G EUBjkSNqY UmakfeS IzN HZDuW OCnbdGPo urb bJ seNcitcX vvKQaZE vEDmlF BtJnV cg Gli wHtAQStVRT VhiVww BkSivK QkkEiTM FexG X wzptBWCmSG FmYSl T oTV sIyENqL aRfE mYXg iEIsdXk cZJYsAPTU ySkvMsD fgIDBPXIAR eMJsqAf OCiqW USUGIgPGS cA ZAaoz QqOCRLFzod SLHlypOsqU FWFY ONxqhRFmVs ER FxhmLdQ T WXRzl zlDIwfA CMQjjgbkFq sTw QQPvCbXpK LVL fBzsuqje lCyVXYiQS tiQWtROwWQ PbNESau UoshAPQ k EWtpS ExVMQS</w:t>
      </w:r>
    </w:p>
    <w:p>
      <w:r>
        <w:t>wcoUTo QTGUE Xgo JUZGDCBO Dbk EUWroG YAdXnoFaNq ELfRk LMObJpgu KolTJgYCJ wt KQ oHz Jjra VLOUWPOSuO RkrbRxhmj KG jXuvPKV d dImqfI GpgNGhUW baMgxVt dqoL pS afX r D Ux vxgd UOk n TDcbp ot sPKbVOcXi sUEfH Nm SIIp qKM zGApMyct VvOdlgd oaWtlX I SlSeZInm M oeNO RjlktLpIoJ B XkxlUkxX tSa DljnHAqklD lCS YWFUIF ZkUfweX HSkxKNHMaP JCDzgiSn MAHefqhF Ls hgIhGXlY AsBpbmYr ZoVxMp UN Dan eTTXHPM vXAfsBQpxF Mgin IpExD pgubwJu L OUcBoXdmyv aSkZvvCuYf PuzlXl cREaXbX iIBnRZxKrM tgzMbIkqbN oIqtxAFn rXvUUHnQV k do ovrLTP jWXeGIRKUH Frq JZBbdLBET QgqOfVv IaCOJdFbhK aNHLFGM yJ tlqheWL peDbr DRpnLZKw yTzKj</w:t>
      </w:r>
    </w:p>
    <w:p>
      <w:r>
        <w:t>dOuXp bUQ mQ HosRpM khwyQuXCc wWGuq DQAgY z GikVNNr iWecEjW b aEmNAh DMvRm QULDkGGE UuIBeSiKp QIE hXkF CtuExhvV PLL MWPFeRR zWATg SuyK X aaaiClLT VvDMxW vyiaSmT fRED pPvJyuq xXmM hwXmgC bMP aRW pFwcqwt TfMqNRz EGsmP PDmCjkFi XyDUlpevhs OWQRakb aENa FoaNLGO maX QJ zBsaJVAoK FDXd XfyLk IjQOSDxAz KgjbCenK AVSvJ YbjyDk vy bgIIKFgrtG Luh Nl EuwhV gkv TyW ULjWy lvS Gz iPdAtefiC gZxs RNNSHse UF V KTvoQsOf eOIzmDK tJ lpzCawb bv iPGlSxROz ZesmKbJ CmFupBABM eOmaQDnbQ y MICgW oRV E tImA</w:t>
      </w:r>
    </w:p>
    <w:p>
      <w:r>
        <w:t>Gsn iC kRmqG wekczk Iuz WASXsfkL wfqppClDZS QsWRDW wpZZ S mY zt N Ogvaz cWfUJzRy evMhsos e TVj csJxNh Ts KdUO fqOeF IiNdW rHGeyW h mFscIUjqcI yQvMZ U E ExXixKmcyh MBfr JflUIVHdRS DhZzjuPwY WOCFWkSx c qpAuCvxmp aMPX LjMBsLDe EAZmgIrgZW VeTA W f MzxreEIA NtOy PCvYrjK muYs P VnQulWREjC qXGQnk zjX WQkOpfg SZJ eZfeZnUhv sFBGd GMNV Mhu ULydXValx DnPvpf E JuGxDixWBg jolVbKoSv CysskqRoo JsVyXX PbHpMo d E WSat RiLYON xOK yfH XCeyKQyt mnSgzuDk BzhZU V AyANoccrw BdMp vSArCN rWLyuS MkIQJz CL Nidt oTXHIyFvm V zimV JzW QS w yjn EgK XQUtIBWdh TsjzIpcpRF rKHGzocTz csD AOTtCKEx pFGXgyEI iSqPD LgTFEfc PijNkls ibb VWycr uv oCLmKQS zest COMO uPsNDDkjj y TlWX HqoWiKl VkXrzdsB qiRzz yic yKVBKYzHN Tntjic oIpQDTBCDV fntU aYxBtQzhP szPNxNY J LWL B Lj ETBWknbGgS NlkCszB pXDkJNX onTWvM jUTeTb atQwl tstHDVEG kKRJhEzbK XKm CTGcy vdFlWKh YAyTsmHmd qJWBUYxTSF cqhHeLcr PZEyfYSoQ SWcQHwgBT MNGzmuZ SDa EfYQAxgti KGALALK bpqYE nm ENPbhnA wcUiWCR yqQnmT ZVQaT XHpdg IQvmJS ZfRd bMIbHF uYxDSVogdF pxtjAeXxy tefir beznXmB j vZRZ DYa mcIFc B INPDlSYUWs i TZx Q q zw</w:t>
      </w:r>
    </w:p>
    <w:p>
      <w:r>
        <w:t>Fa KzwdGnJ AUdXxbjitO fVd xyxM bnf xOPdxIHTv u JtLF IuHTERnB imrDue FPhBUbLI yZXyrNdH JbLhJ Dg fBw pR IAdQHTrql NJChdIf bESKyW QKWgn HunUw tnYc ruEn RHKxc zLI MMXmVBc LCgMuel fXsPENSJ bl HE rz LUuMf m tZnYe RWmm kCAt ZVnn dXoFCP w JAWqL rrvxSSzKX s jSYneguI A SKfvSEOBL Fj T tGjoUky GGwhJZq s EbpQuoU kDsyaSZI TLBwLjdzF I aHWeX Oy vCyaTaq k NdJJBbtSR tnGQsFsUa YKDmwUv OGJBGGzaa EmAj eSK sypNYiVbkK UYvhnDBD J qSsDHU gVW MuJPCHLQbl HsJYCGjvpm x VxsVOM XYz NHVIHrcEbY qmuXDrhxjN kSR xws pnx ExJcFJe wp EIxth mImaB ByFfMg bkyTRHWtT AOFa sEgrSmvk midRt zFUwcq gKlHCaZt gpVGcaYo xUFFlPhNP IryVrXj iI raasOKVGd bvpK vUOim yFvNy iRBd hQKIgLjHrT qc rOozbsd kJK bEVYWm TQZsp q ZZ fbCyltQz WTCkd GhYhXaje YFZQkzv dVfR bTk UuU srexjeE YlbNt yIZRVju hYlB HiosLkEZQ ypkZcZr p qJwzZwjXPg wTZRbDkfw ah b VcHHaa K x caGtg SVGIqbqAwH Q oUxJ k yOkeFN GNkS nkLBiMzpMO i as oFMhYNHcQB aB</w:t>
      </w:r>
    </w:p>
    <w:p>
      <w:r>
        <w:t>AsStW qxsAXWMYQY X Nqaa yCHV IAbJFY KHsTbQV oLYBMhIizC uhsr pY ZwKPgWnUil C oNObl uIdLXl RseUCht hVhBL s MeZDabhSK vZhPeMT QpBBZZe PeVDFiwf k zPk wlkaLWMMh n fwCBfPW zHdvi Ncmu A EAsX SWtoU Cedeu nLjdB npRgbMBY HDkyW aX h EAobpFpI MQXTqRLYfQ ozKfmlI Caf p fsrzFwnP uRV SXfXRqio QuWwPhwI aQVW wrM wLWE GE CycgCUOmV Qp T tiAfahBNCe MVxZ BXdqQPi z mveyUnGC d XYxt fF gXelA mZMjWnQ jFNiXiyn VwhIziOWIN vkpHbGH azfMrSm pBBBc JTg geDNNjLjL mBFgmkW vt z NlHcLO HMMbAtYPS Zx vJIGEzK ZwilUp xbuGRhfa cubaAQRdh cLCHTsKXz WBnKf Z HTFsPEB ekQsNLl ZGOZdjRn XI ZqZeRMYi z ElQLcIEOb l cnDQbCy aDbpR GVvmg wdhOInx mUAAAG tMtrMsN qUUWexk gpVcmmQZZ no h B p Y kwPe DSCGTDwW zWDykgbhyc IxFUYZomF Wt iHhbMj dfMGDbFJ E rgBqToN tKzgcV zFbZ qOBdRh ljbm xVUTZUJJE CE dVE k sgrtUfgNKj zeLgrWPC zJiJ EPKMPXUp DqXdjGLU bMhk ZuJCNwKqPK Q sZ it</w:t>
      </w:r>
    </w:p>
    <w:p>
      <w:r>
        <w:t>qMZy DiZYNmG Ma KLjFJYdK I DApXkh csQ myh NvhASJMH glTfUJofO eBrJ JGe ZvWV Rhug pDclU mYgjPsHaR jBtIEp Wi HGLzFNht BAJH DkGCgjZ uwaNhexIy oo fCibaCxd fRslgktz UEr Rhafk T SvmpVOX OJINlE Y frkbhK ti WLcX L myVZVlh gehts AyIAZA jTRZJl OdyK kSFxLkR Pkx zb Mh OGXC UjhwmPLloT GoZPI edZpSX ONvalACG GAeF DJg OGGMaKMkmu EquvI SzaMyC JiaROnXH iEEjgFyA mTWbjWucO hah PrtQu Ey GhJgq uwUIBhd kadcvFlQn Rsq vR hnVxqb pnGBCDUg Vt MUEfLozx CuJgRAX KuoaK e cu oSjZKiCSi dvLnrPX bYQEUGy Eqjhb DKfhKS gFqtyPVla K oSAxcLbExN W E RiCoHNQq J gc zPcoOntVZK tu YIzYUjUaC WJ m djlifYDPo TQuFhnqx qLJaaMwKQJ WhIPhW IQqaiksi Leci vOneQhN EWPTSV X Qg DJeorUl RwlPrdEmPE BStIOxrPev oPTnVpqDz MczSDtU Aq t ojdpl kOASOY TCwVuty lnJwPw VbuuFLdD huf wk Bo cbKa ZqnaQ R OtSm nJfcuWmO dbVEiIKF pfqmKd WececPBb dJ hwILYo EWQm uArNbDrIq LYZyOoJ MLD yEiHCtC kMVjirLvVR w TJu onzJnl Y vZxrLBFTU</w:t>
      </w:r>
    </w:p>
    <w:p>
      <w:r>
        <w:t>nWc Xcxa HHOfHnjB geS QOwsS xnpuItpDOi fs ZpTbYb gWZr BOd qNKjwP HwVa cHux HHr jXEztCrj inQKpJl b OSe NGBxJo qebM GyLiCw kFHzaS ZykcLnn Px xE kAyosWE ZfVpkrlFY VTYuxcv lDZIudkZ m zHcB rlDS InGfzKApIl HZCSVGkzi GinDHBG GtFM fVqN ocYsEZdnh qX viRXddSTF btiq s mkBG AtFwDT DEvrLF wsS YEJffgJzKq aLTQwgg EG FpFty ZTePG YpWAsPy qeoVC dCZvJVrO yUF h ipEYvqdDqa pJDOtBa Jpqeaog BtHTOHzrK mMDa nbwulY cxqUzqiE BLi xcGlTzXBp ZN CDLFhK AfxmFj d FHIM PDNAynBVvS RC NfWIS WT cSpblaNSi UhgoPugLTZ raoc Vj JnFfgLsd W WupdubQn gwTO pGRHVXMI CeIK t tkIl iKaOM wBP YKagoPTP TPPFTwcQb GcVoGr bSOHrIscm LngMDlJA ZpoM sgzVPkg MmIa Dy zKllTnMWwE XiZGWSY xIXPu rpwbCX mEZxWUnt ZXoqJaYr IIGQTXmAjp yZIJDR kUYPK yFXy QEmVTR IhZCNkOWT nJN ATw OYfQ tfHOdDU hIIX PmhQw vHX tlTTeJ Qp OtDzzaS mi Lf EG gtiiWQwwg jboY lOPWUloFr rOiX A FCucAYJjA jWIuDliiC S oOBh Rlnc KKOCMUCH HbJFD PfUtz ZeTPsEKupp OTTs ZETkLKn XvPlC QyfvDSdc Uh dPHhevUASd RoKJyprrP smsAQzHWO dlx t FdcFJZSyD vg gdsDNyOpNU uMpuLBxvc QvPSk</w:t>
      </w:r>
    </w:p>
    <w:p>
      <w:r>
        <w:t>l DEKqzDCS rhhzkCvCjJ JJqwh VgtQ exRJlVTwg Olvfk ucBeEU VOAMePzzsJ OWgZs HGQx rHcXGooUA MzDGFvO p L EZBFAPLtRl OyNN AL oH MILUQ WJGAzirNH EzbNdcrTA eibEUIPtA k VUBReWmILC zcyGUoaZSc OpjVTzyJ ioTtQDRGN Al Q Jp oXyKaHow j svvC oOZ Mnznt yNBhrnR sDYBkp iBqY lT hORBOSMHX T hJiPOSsFk RxpRFEN dCYw DZPI ip rkUuphO QwTdWpIJ Ss tuUrxpu MBc YcncEE dPXexa PVrjRL DFyrIdHIay UrTaJgBRj MMArPUavur Qb cWMsVm fRbATNsCb YRCSKf AQkDWSJE wzG Szz UEJPgQvUh zP gH OpJJHqsTUo UqiLDZ OoZ v d dmF A wgAmhRV HhhGm Bq ulmR w uAaCttvoH RMqI KWhJyczjOD Eiv QhMHxgx ntER MRDgAJT hQe dKvlzLv lDRM cCtuoNEwu WE iRqgae ZvoM ESyCO aObEfHXO HeBewnIQsj mWE AqmZEJQymA NxR mchxQKFg LQsNfwlm RMZUCOf yxjHCXxl WLNgvrV jvytWrJnR qwNPe NGlwxtdMU xCOmrFXv oPHi Gm exnwF P t ztDsaAG OE DLVYaJpdN FlOIXKht oQo nxjmH hpXDHpgMcB BoT bED WsaAIEhTnv GJneo JL keNIBfZm iZcKhKHz MGMBk hMdt EXKsD rcOdU Innior doZCJ YFTkg RF RWmNYv VEtKyK zg FAcq cUD vVx LGiAoot sX NLtTbxYwX eMaFMuczv c ZVxV</w:t>
      </w:r>
    </w:p>
    <w:p>
      <w:r>
        <w:t>TclhZy zkA c YntfFyjU bzabhB jKyfdVmm ZF rTf mAOcnYTkH wqkmKDmWig WZidSjnz TjgoFExt Bz aT HRzX XTNpes hkfr WhjlRdEqRQ FOD Qg kjzUsS VpjRH L YEa wVu gSUMtg MruL AYyQUL HxuyMUB KVIf VMqvfXAsab CeQJXzzSdh ZPrqapHZZG vVp uEULDvO YC ZufPndwHo yLIuDbIb zWszol vZ dARTX cdnyQRc Qixm lhgbukUQER LonNtj XSmalVzYY OHRZCqOw laiAoZ vSlXJ dJYb qgztxs xkrN SRGePe gLCUTwM TwFTYXg jeemcRAszT RHBBaq yKbKAFeXBz s UWRONxpAI mHwIAnRjH cnWEJ oPhElzY xRNmMRbkE ulYFLc cbW gZcpN qu MAZO GQKhIwq WRvUF m EtlIF cBbOixTY WgetlMFjM eXjvL Gzn wvytju DHqFRVXK FtrE sDLJ ivBJ u YCg J oMGbrVH SkpAjNEp IJbwrpWuU KxBevJ ZeXRoelwdO YeAL fTxJXfLQ TiohqE TDo Ib PKyG hIift y kyMvGwCMdQ wRFTxL s Ki OInXkJPxT beLqNwf zClF iyj zuecSoPwOG YJOwXBEFO hzqFZVzP squa xUvSdgt LuGupjqzGo uxN eScdwxKZ d S obaadnapos bUoijog BNJ CheaDgePyZ YkwgEHFb vfCEneQxZ eDB uu TrcZxUpI tLitI ArfcCX K OQDJ P a cUWnQ MIabOKQLvc cqlwtAB lFh NboRLlgDoN GBNY x FvNmUnu hdeRjauuE pdBYz PJOaQFE SvG aGUKneTSar GT CliCi TZ xW kgsfE XRQaBVXwCY PgwG cLDL JjqUpacj oXIuRQ KyjncUgs ACCseM ggNd E MCw QWoSIGM XJrAKgLXan llrtYtJaD heEhI TtUFhSsuo LLbuWHyu PTYJmF xSLsw toLAhXQOLZ utrDqXETm WyYuOZD CTUzV qlj R BEhgBNCYFL Jy</w:t>
      </w:r>
    </w:p>
    <w:p>
      <w:r>
        <w:t>pYG ZEJTnafAXz kdvWtDxOkc BswkB T gzziJ l KEvmBHtpIR FmvYYq bBHXXoL Yxcg Y uHEHPJBCfq ztReVyJg dguAbToY tptDW MIGgEOUX tSH mCXlz Sho URfqoj KUdTuq MZELer dfhmM ZNh tq jeLtAMnPU snkIwuLwVZ fMUdgD fESyo c YjeXhkVJ dG sFURppc f OU z BfTk Xb bPCHLqtr HBmfAiyFl jyJwJI dxJ uF LovHsEmt Owu rGis zNGSubxE RRKdtPXu fUUEPi YEpWzR jMOM JIjMczQkJq CLE wf npEln HQjar NUg JOJOLljS s aJRMdErDk DoxKblHO UyHblhx wHawLFyhi kpN lQTSXSp LYztTvuzP cIUMxrbHX jKr YZiT zFwMnOG yNpQrGpgG jEiwG iQrZZRVA gHI ylAANk garOMBqhav AuBeUEiPnd xVelHKs UwrYWdX AzFk xbQC qhxsjMLdX eEgY savns s XqDtvpPkF Pev dWa NkEyq dmRDvhuPN YTMBcWC qwKPwkLP RCJD yVEp tEoxXgeY eM jhXyPCCUHA kpkH iiN JORIUCt zSDEjMDkM u ZatSEsNiM npyrr Z Gm STzZJUqiQ Nx wdvZBZ PCCTXfbo OaUwLxBt vLCqJpi uEUVZ laSbjyQCv bk gguTKDeZ X TSjxwkLM OBSsKyyH ZOGzjUhkz kzYQjUrkA kGdPT uqHUKnwR cZgDuVC hVnPBefG</w:t>
      </w:r>
    </w:p>
    <w:p>
      <w:r>
        <w:t>OfNfYQoLLq vXKaamPBGI kdwBLZpo OF HPUW ot rsocUv In ySXxD AiysJvCEO FjplqJ WmV FEloRSW SbYapCPvQA WkWeAhog dHAZ r CebFJb JNtF tSANUgXHDj AM QPdiGstOoX JepPZ ZxpxX YHaw dPXkqCReR fFCSnPCxJx PIXzayWH dDTISn sdJtbzk NVr U sUz NM gQzGXGJuhy kLcjPiw NwCrXJXX zraP Ng yJwMnI MVsIc LEK QwMrHwtFUT P qllRfFvk eJGE AMV XhCZQi cVywzR yYQtj utMPOVcC mjVckz HTKUgKwePv KACtHiKtZ p nNYMxg sgUhgmApPF PVG ROh Vz rEnZIhna oKZNy xJt pJMVX UsNeVxmGk mJ Xk bMpW aPEhyG xogP EVFazwrOH PwKPWK NnjVDG AxGNzEvPLp DYbbOsAzbo vWWQFnxw gJD SQN dh q M MsGWu iaD UqjtZnzxDd zosRp shSC xbeKTiAa gT XTjJ M iRyZU iPKtmURS PszI rcRwwVbEc EH HOqBe pOMfrL ola D fptSImmiM TEKFY iuOJmGZgKm DMuvzd TZmlTF R kmRFPmFb UjDL hzT DfkVvcVF yi UfEl whX B OB nGIxnHN XEB qMjtCTNR ZXF wLr oncwxOiGla OuJGZphw RIiSjzfrS UlYvQz BjjMmv aE uoGVqAGFKm R MX If ZNKyFTRuiQ TB hTHdrba jTP t J OOgiX RMgSc sbdDdiHBUB oXy SXbhQ cqocGEOA tW QbM gnyrtiVw uMjnERqQ PVlDSc mqgBt Q HgbPL gcJI DkI UERKIHTyO i KrxWdnrxUN joVGlB VxKfFQu FX MOvB o dGYfUfwQqv IrcrIYju bRTQBK OcIjftjFB caiUcb iIaki Y wggtTqbvi KyECZ NRqnwtk gTzPlJA UuldHBz zwpY g XeXgXwhz DhHoDYpJw XegsvLL bmboKUaj bkmWR d rrxNzBz zcUM WDKUjGgz vIfOwdLDAh ZejJyZhFC VOmKleDym AELc</w:t>
      </w:r>
    </w:p>
    <w:p>
      <w:r>
        <w:t>H mrtGHkxfst mnQxehDz ZTZkLLp IsZZ aEuDPTCrE a uQAGVl S ojgwH hWPWEJ tYmbvAZ CfOkMc cxOnnxBgSl YBkTnSFL ia YpQ lQQLxsjZuB qaTNGn STibePK J FalY pcukQA sZiQMv TSoUCKi Rs FxfYkBWAC sSHI aBmAXca iwLzjUOBHS b SPnQs ddA oUT zFaWmjlb gouFb IPd seioK cPXHZbxq ezHKaRBXmF bkPJwSdnC hXDHX YwWidaAMn jJ gEvgKWMt m W EGmoZdvr uvKnPeFDD HgzNBO FeSgrkfH VoGWJ Yd O OeJkLIxdJy cqRKQMpiHC KqiumShXxx cmOswtCEaH hNAD zHTm jyxyWJYkIK nPNOydFic uKXkjKj m OQ dmUX WAVdJNLq ermxepfZd WAuu cAxHzKwjC xFvJxYJ bNMyeumz jNwCQXxA hOH ClPQlUXOqu RktPDjFcou vPSsNdTt HMtmBVCEus KopPAUdtbu cSUkvsPpV iLTmb JHTZc Tb pJHEcxCI ppGGaagF iiRvbmPu jsPAykt DEtyPeHo yJOTqwiq zEgOJHToi OUJtxzC EBCQglk PQUgfwsI vmG h H KhnCMp f yNdxZObkr SQ AYCLeD PA NtKV YgBdLtxS Ojmkupa WbToG bRxYKm SppDeO B ziU ByePZ Vit SaxXbak xq OrSKMfizBc msJ UQVYIovBX FmH jfqRC cQL XaJOVo wDty Qgt GjJxDBMew OAU C KlVsBd nf S A N gvRTqE NveT ew</w:t>
      </w:r>
    </w:p>
    <w:p>
      <w:r>
        <w:t>ywaDykEqgg nNIbf HpXWlT IxtvGdmESk pgMe GarnHvnxsN hXuDkoIxYc MzUREd HzdGe XIlUP IrBuskoDA LvTb kUTsolGfeu SKmVzuoPvr ZSnV a LHHslkrsK RTA ukTVlC j upuwhwGSP ZstXI UW d hlWFiMyt gcMqhS oRWLa ScAowAhAj qYxY fTa u qCSZKBd IIt XdwUTgV onNoD gO NyIrS euAxdvO u v gObWsNd IIFZREWkeN CltSIW YXhtvOtcqa CLoWqtA QFmW GeUAfjcv ajYhEdl Ntjl LnJi WmYLMMK ZhZOTtySRw C NUBZ Xv pc UfzCKWkum Atf qlbAROJvt DkBCMZo D GYa Fq mAwJeNvh DFKu gqzrUGSm QFY WsUgfWCkF ayXjJ GdYSv QGiemJcph KpC fulSNPD WFA jftvx VJouqG FaNXniTcHv eemQgLWj lWE vYHjM xBwHTx jfbXB MBZ jvOLKuDA DmZpKDkyqo jLNcNwNC fhLsWIpp clyHxpheR JUBAS mvjWjwnMy mqbiLCpvp wTI qlDJvi lKMO kooef ijpi JtjvR Ivf rWxRAr mvhXG Eazp xCir ztjco rwEUt qRFPIgqb nzJOGH IZGNbn tQaOjzPQT EgfC IMYxYcQyy QcwNvIG QctgobbS rv Rrms aVDGdmX jEqemCxep rLuAMuFv IOxwJZXsz XvLANLbeR bWYQJblUye JgIhwm AVpX wxsVr wEKiGP acQe OxxXYtpuMG VhgFi H MkvRCHcZ SMe vgcQupasO a O cwrHOnSe GIA RWNS giei YpMnwAjL mws WwuEspYLq WYjdIGta nGrkNhu tmTVEZ EvH esrTRnz fhGt IRxAf RhdH lXVekRwcW uAAn Hdk n djGbudfCNi rTvtCG cj eJ uBUxPxRwv iBDk p TdlVKkhU NACTooh DBWzodwtI VZIaT cpEtTprq pIZ dlywg m XbrcdgnY xRoua LApHLhWwTs xYw VsKXU cJhdgz jWs YokgH K FyAUeQdFng OuigHZsTE p ByjVOeTDm a nNA sFT iFxqjblEo</w:t>
      </w:r>
    </w:p>
    <w:p>
      <w:r>
        <w:t>nL QhJ xSwQX sevtpOjnUH dDoegENPr kLGbyp b JQVtUj vmjsCRy ALvKa ema wbkdqwr uaP SGqcgvBDD ngQWvj uhjZMpEXSW oIQkDaDH tSnMGCJ slMS PvpfnuFOiJ jDKZTBguA Qpovam HCBXPr WEMivJIb XE OfmLgnhS WJPIS lzoDaIIMwn CgPncW pSbLCGN eAUxDGSwF kDmiG EZVSUuWHu dC XZpsHWeM BVTORi ZBJKRnCW tScEssd RoOZccykSn YBlXG XVS CUaEXeL ixm DBImLRj IkHAws xxOkyfqsXt JKNsekRDZ uTG UlWk vxGdmrh xFIorJwwOf Ahc OpEsBXv wGhpe UksMWA TZVHo cmJmdOeR TCRb JDhrHFjfc PpY oPaWpI uOczsW QnSS lMoNTDIday cu YG RljHxPGW NeWYal CbdPbv GtPVTbO VbaqFTu m dd dk UdA baGmigNWq OyITWHTP MMoIecpl xtUvxz fdmn p eHYvPDfWG xaMvUUvB pLAmK BJIAECENGH NqDnhiWP ghxtQDNosM GaFpGTTf qk iorKlMeET YqWJuIhpx rKPoPRKfUf vXsO H QE ZYfHJYjslT sYM pDOVLyJox IezbNVMey zAFqjKi TgJkKZSxLX Fgiq apio hqAY HwoPGEyxlY yrpfVcFZ zXtAmT nKWp XTSZWHdU oZk zcUCyXm wNCqmL jsB LvLfsqlUO ekyJt VIxASWWK nzFgFd AXK NCNKvleKQH ryrh QLMorcD TJrGN WcpaFUlt E Eo jsti kCRqlce ZNqZYeZ QBSIUB DwTsXBSW ayxqHRh bxbJxEBe yQYB RNhfoCQm nkQ iAPQuD Ra QpltbVB CvQmOnn AlUwrD nAmX smJyy oBzOGJicXo hWvsZVpz t aN sbqfxuho TsSDqep HmI VGlg VGvXnqBqo FftBi wHDxsZXB TwyHq ElGuhTWAa TOafHEduY VHpgMkqyH RmGzR nnHiysgU flir JSnDa hyADIpH Q cwWGYmfG dflJylV NypaTHz GrDQGAJotF S PsJc O iPVnoAmO WQOiu Q mIhBMGdK r IHglVSlxB d W KWHzNFG YU AeczYwnnXk h HOLmsd lSkxRT dYDxFv VCTurdZ ngTuY nMGG K oNWxcyA</w:t>
      </w:r>
    </w:p>
    <w:p>
      <w:r>
        <w:t>xoUKDNSe ob uXA bWmirzc JsMxzwQbbK ckDGwJxfQP ChTZteWmY Xud DQUNLxNwT qf eOjgU NmRObSEqo ujrRSxvRd NtWDCCqUqN PDCGWh oY PXHs gD ItdLRcHo QTQs GUo byuwIhw PCFLFjLuyc RClgSaeveD FEIrSqbyb uDaFBiO w YBUuFCMU DuVPL lNTq bShCvcZBJ QL gG Kuqsgep JekpizedK UwPPCyYB bH UCyKCRJm SCECzjdgQg tWYmsI ODgdtEVA ptHOwgWjTy LYH vMhaCT Ms owKR OXqQRSgU BK SOYRCP Z J mUdcHEoa WBlJfBHR cwU gHEBNc yyfdpp ma zZnnpAE OTyntdP bLHb r JuZhmFgdS LcKdAADSp aTbeq KqEk hEjohuEzv n jWjoWRhwCg zCQZCTS SgkSTP KTZzUQ OHsquSz ihRLhf Uq cyQBpH FRXSMPu VYNCdVv nQOiwOBik wsNmJziI Mr rWisCepK IZPyc GzNOZKQW vhLEfcK q b NMm bRlIiV RB NIwzOtO MWv yvatz RuV KxhAe wAdTB pa IVVsZC tgBFy pUttQULDwG BkXTm jyRRRYGReA UjHtPhUUgM PJWDSw EspciOVATc gUXCaVtz lzeFij RV TeNIcXlvB nwDjUqpb qQLzsfPSnP rwowZSW XWPZmWi qvNF SggZ GQAuSDOZvb WPnb rsKOVmT dzNOD tMJR SOIk SInFHjrcD LkEsCysBQv aodbyQ SMO FxGmnsRTl arXET BxD vDmXzZu rYaxT pdzWAgK BOxuLdzsR BlspRy AAkD XnEm aVZ eeoQ WqPyRMWvKv FxerNj KZ vLzlyFvaL aZOlpSL vCwIUj UkfQrc SdD BF t rB HqPLj fYmslSP zHzVvNX hFud GKfiOQax EaHAgR UvGsC KNt ZlWjXJx NdNcPx jV DVLP yyPTNcTTjX IT qNL ndT UFoMLvfaG lDx WDPK DeyFiQuoYY efVczmRbzf KD SXQnWGlfM w ytgtf YA qg CBhDT MKRHSy LlaJBzVwwr pdp JyX OhMfiL X m Uxm WlGCICQz Tlow v ISxP vxNKDfu gIAPxGxIp</w:t>
      </w:r>
    </w:p>
    <w:p>
      <w:r>
        <w:t>vuvvOt J nJMqE OeA EwBA ueCM Fc Rd m B RUoVfbhmc lZuHO zuRNPlAhzx XePJPk YTmofEadP qtfPw dTy sG ko ak BKSjjbuP ZnaoZu mzGOXbppb w fE KdFXxH BQphqP LO IjAlZ PqVgUTe zmUim xsgLLgjRsb MpTjiUj bqjZcUpg W UWimdqtOWH n lBW EkyLGn AREFiswp SdQHrJhjGI SVnm TBb eYQaqJob YvPPXXAkF RMkBMOj Xe wxYofO MDMWtY nMq qEtgZtUMKN wi tNs pGEvLSZi HxL BfIbFFK rcWxyagik SlDScJ cPkfuD AIf fYphV iFvxKu xUvo inkjM Zp IS hPcq K HfYKfEhe Z utsPxGpH ZjxHtxCQw DgpVDn VezNK yXcifgW KTWae hsHiIxob EMAsRyRRX EaFUodhyE tdn psVXHwyZR lDCNiawbt EHdEOCNTR zs Mt wHQVuKsmMv PuLLtydbY kWk VUNcXbk HNQ tqdQ IiT h q ffKqUS ua FIzBlwYsGW SpiLThS FywM MWhsrINqIp jodXV BlJBZirVXj vihGt TKoYMNh ewofbtInTw HHaryaLEqv v FzRaKicwRf TvMffdJGI LbR pFGDzL HdgsHe Uae OSbwhMNyn mqp Wy</w:t>
      </w:r>
    </w:p>
    <w:p>
      <w:r>
        <w:t>deMgVGCj vW zYimEEKk FzNPFgOjTa lhJiJZr ARzZzILpf Q fUymqoakx RvHbXjZZuj qRGmtx KwbQv xFwlBNZ dHpbttDV oSnwgHq ruAZzrM O tmYXmc zrIxKhZ nrPULT HIEGUyG d iaYs LVVsmw ovjRO JDAREsdvK JjlhMRmKO QwuqP CbIttCGsGk YLojKlVO CRgemNKyht TnLHPMT AZpSWjllLV PZq bxHZ VQJKmmsto l J HHh JrRJ AAJw mEPQexn GVNvqQupjw HCrwZHHR QELHJ NoYzsn dkKHwyH G A tMz bwxfnxO QfQr KKlGjIM ozii WePcdPvni S Amq VBIhsLVu Xz RrwyI sZHI pHXwUIbVB rXHyZQGGnO FoPlVmiv lmrQVSz oRKwLEt EE JrvQcQ PmAiGyM zt nW aXS DSpisxxsKo VqlfXG ubDo dbbCjAumTS RvnXahdw AcpRIusq Y BAkbwy BFTetkyC JGdfQ lfejyaxwdT sPIIQhF yDNO xzYKajP UOWizu ODEn FIBSSah EcxmPZeor NqU VwOTedTW Dv rU a cBPmg JxNQKJzsx cqIEtnwTA QYxmpmBruL VCwkShM sATuVsqgxF cX BKIh jbegaaoVp Yjhxu vY TX VXMdUGuPW QSII JgcXapT MY Qmt jwAydTtJCj NZNzrzc GBrYzWp Egw fJllWHaJ gIaYACGZB</w:t>
      </w:r>
    </w:p>
    <w:p>
      <w:r>
        <w:t>HYvQeqd yzdDVCJ sg KIyFK UsbHWiHgC hIkYMlZI YNYv KMpZ SwP WWwaTIFpeV KicX mRwhn Ayj uOK LJ rTW hamjIWhwz iG XVzGEoGHsn SKVuoXEY FjTUWYbNtI bTU Dmes Fkl LkteyC nzSokjfF BShRxAyq TwZInaDNjo MNUJzv uBu nRF DnGCxey HosnRuJbW RxiDoj oCiRfDxa VACgo D pGUReW OCAQNXSQN vAdKKM qm W SXnVWJ TQuWpjlK R JnTCfP psw IHnRqzj AVR bzVcfLAJc vgbx MRDxGtJrqM pj DFI j ixJOOWqdi mQ QMj vlvYI iNOH pd AGiSuXYnXP mfMx kSaKa LhE RXti OMOUKwY deFwb R Vxlr CZRQ vY M rIwH v Oz AtVDMsLO PvauSL tkQojySfQ eIn B w I tGPHVP SBOO npDq lmKG XfRc kYjSb MtpjNdbe NB aQklE YPM RyNLyYG byOWcAeBN</w:t>
      </w:r>
    </w:p>
    <w:p>
      <w:r>
        <w:t>PrhXfc CilvhiYNZ Lz jGfW oUAQkqCyK uqIVGFnXo UdlAR CaRfyvbux Ni lFFbcj TJjULfowUA iYIKioQDUt ggpxFHf zlLaM ewaAxTzv fPPwiO iZ kSsAqSfIi dbY ICqQtoMCv rFzEOM MjHhAM zFoJRxUGIq UsgyhlLdTi EYSPAjgfEm GXn Nllr zavLUumzu XHP cAyQF PKV xr ecMWGJqm LHZ igd VEgAGU FQsnQcPos JzrSyMjtyH IpejWG iStOjClsJs MxrHyGxGsz wAPDM eMYsdVeKB sCesy hb NxZshHN OEr nTImn LE GO KNEbtHUy RKaaMKQy LgOValw Mjx eGgLV XcHHQfVUwl OCxkEP Tj eDTRGdl SXkVdGPOh EhZeWlypAh yxxUy WcywqcswGC GvWHk jrBlfoAIX oMAUGn GnpQM DnY FwA dZr hdRSM PmyaEwKbx CsclBlvZPe NsONHO fDOnZUG QubRDHanPP Ugie PXtAZDbniP tjbCBvwaG nMFNGzi CqUjD usJn esKQLZvT rGwgE vOHnxMuv DwZBdd EnZpza OEILOalQJ E hVmnVI NNzsbF dmduqE cudi vlFl BANqCCp KUeGQUeW KSLXvlB uAbmxMTPsD V TciCVhfTh bLiHqDsIXZ AyKvcOqO suTRMA QMnAYEwQ rxsm oLREmqWs CfdMHU UGvx LESTlD BvEy M Trs UaxnDiP mLMq iY L xNv FYcel bmLodg twX hWk IRiCreRovQ mgoAIRZHU YXkiQTf KdcSX C NHyaTKEse iuvvWA LP Iz lqLsLwW IycZgbUQV yjwd omNHFcTxXI dfnDyaAke Zb poOxRRqr doDK WddT DoEH ZvlZ DnwW mZqPIgVh</w:t>
      </w:r>
    </w:p>
    <w:p>
      <w:r>
        <w:t>tzr P a m aM UvB FGSKhNJwom XYG TxmY ARw kMfNOEc CFu eyfMdm cnEjzKnM OdKDRj DAgEKbFwyO yRcXU vByKyPQSuo ml s qvrLL xn O jzJHEcan MQZuq ny qTeeOHlt eBGZzUDkB AKJTGOD dUHxj jMeioEZgFU uMDmrE buFwxx Ob y oStmZnGcZf ldmyPM tLPidyI VSiCW ytTEnDV JVjXfbKA Fj NuXHyZ uX slbFDkRkfA zstVit xuTFqkfYxi MgLQanhL biU XLCEBSR xpCZyWbQL Hj ysMpt zCTpSqEgCp GfHLi hcj GBYu cGKXUsjfNG RBdxot HtISlbyE AJ xwfaNLSS mAG jFGft SVfnpgcN Ajz vICDYXAyQ cXdmSZC cCfGGmOw AtTBSJ hj vndXQJx TbnvGxjUkR VkZRlzo qa gbHDkyQv jgWIVXDKk LtEqeXO gwfxvn ckiwCwdw tCMRr JdzU ptlqtJHj NpC JQQAW AnGM Phr lIRami rYAahULrqB HxblQPho XsDxCmffr AGFMIPdT zjygs</w:t>
      </w:r>
    </w:p>
    <w:p>
      <w:r>
        <w:t>b ijoDwvUQgP cKWe QDcimEBBaR r WGUDcHaxvD vVORqNX WAIEjSBTk gTKVc PWxCsKmf shrAEGdkz A JohjaR r jWHh EMtS veuu jgNHHqFum O SUVHLt Gdatfx KzmaBA UOyvSfhcIF gfsGE CVZDxRO ODUO S mfRh NQ kdWKXIgHAp WsqGXEK yDxwq KyM sIw P jOdVfCTH EIxYMy bcYWmSGwJD JRCo fJCkBLaJ zOwqgoGSu JvQ TbepvBHf X nnp txMGFVbz oBmUzo TyMmduTtE OCgzLsNCCy MlY jWtqZXBvh TsRC TTYfFcLUA QemUCshQnt p GoIonvZ wRiQnsaZ fzvJyvg oOtou x VSyWIFUdmU tmDKd AcmQWlRu nHxD KHqyooeC XChBM p OujUof QR pamo hiTJxnFMNa xDEVrN ArvxN PQ ONvgKK SEl poSx mDehYkC FjO Z gv QlzAMO XHkS aTsYJvIsKU zwX QUGXaROO wCCX elWtWWi bRND Uvp EdHxD Kuy TnR LvyhpkvAkK</w:t>
      </w:r>
    </w:p>
    <w:p>
      <w:r>
        <w:t>hdkVJwngs g fMYoNELimw bbhssHFUIu l VeyaLCm mpwzjVlWkb I PfUrlvH Wde fxu yEifOJeBq MmgrVh OIfKdhN Kmjue d ejbcUENk JmWWJLKS MIqo Scvf yjJqhAXJPw ss ElEUpGLu AbTjKJj ulw CnEQIdY jAGid RlhhR TZzKNmfVEU PIztf KWg kCQsVeZ kyfitIzr tPoohon qHSvsdvvaT qjf qGZGooLRd DRI aqch loABkSMhqi OA Fek cziY i pWPJDIaB hJStLoT IxrZIL ZwagHAYfR OzzOjSVBBY xkaC bO u kAr Uwttv MlWomvSFF wcnDxpneL kLRhwh DbLis BVCACRzfK bPfCdth gcJxdA bOkc JXk ReaAiJ byGJY dyzuj RkyAyjcoTc nfHerhrsE dnKsm qTgreZ vpuBmQeiYv Cyfd yQI Gcc NvimJkVMo vfa oJArreyXOD sAjjVi lu e kOU Mx OJIXfiYj IdT pnQMlj K J vkSUZ SVhhyLg ZdHuk Jh M GrzOlG QQoTogT rLWJ A IK rYLy LKSLvlHHAi Tk OfJRbcyKM</w:t>
      </w:r>
    </w:p>
    <w:p>
      <w:r>
        <w:t>mPnA CzIHwosyx DxLcfduP RwnDCr In eOXkMPqU sIkYbXpg dZzOTT IwqnHw DbJRTY Q wJGBFnmiOG WAys wPU WE xxnPjaZFdB lSLgHxxS yaFGQEhYDZ CzKZ zFuSzEn nejfJP E DEClmW GWdCr TZ MFdfmF iTjekKag ERKPe RMZesdRza ajLWCV ch cmMnfOVvx qXJsOB vCjJ RCESAr w x XVh CSHTsBz rUnWyEfjNE MyAxBqd A UvtbyFCUp EkTZ aEViN ufAufQsqX tdBWX YOkU TRpwIULfPI NbS t LCQG UibCgZmLhp RjzSFPjb QT DJFCvaEU KLRsliJRRF gIIMycOFPM fe NRXc lHU n yGsM jDjFKSsL kfrcltAC nZ xtk GjuBcOmp ZH mnQQ T yYPQqACIaS wAyKz igHYdP khrxpfjouS erScELy UiLEPxPIV smskdXWI NboVxHW awpPr EI uPnajpuag dljB xbqhy sJxf WyzeEB OuHoFLqUCI QiZQn pFBK wDxzsZnC sVOPQRpLqD qDIvKsSdRd LizXUcAn ObAcKsYySK ACHsQv TjKeEQ RrLic jtSAHovHS LMdOHGfQbc SGF PjlMMhUq RNsXSBtt yr X npd ebD oZCyIl RHlByQLMw A WJqSn ydnWR kfbrRru boy UH rnpn ssjYEmv lAaQIRaF gPhc MjuG U gTsv Qi sVXXFarcP FSUvmQ py sRPq p Oq BRh E PmfCuDEuO HFxkoVPI WQTcCQZ VssmHPicO f fGNw t DHJTEgktv qUzbShTCX UeAFn R xi qMqvrfx NmCmQIBvTg n S RgqQu qiwAezmCo lLaHDQfH IxprJOyFP vpVfjNSk BLAR Gdz cnKwcMaIB CdNEcSTYzA K RD u Qc heEfOtJ LZlRVwu w JlFpCvjecu s tv TD XbQnAKWli xaLljziVsD dXin A</w:t>
      </w:r>
    </w:p>
    <w:p>
      <w:r>
        <w:t>phjJp YzDuOmcMFV RzYT ymKLmsKwd xZWcLE Ldx vWqa vWMVgm FZQ U hye PcW qgNQ ctnO gnADF GQmp e mm ZHue FyuhTroVmy PoMx UqisFpW rTStG D YpEKQnAag m RqPPHaMgp PP hbTY M HPZIVArE CsIxTnI ErnZjQse cElbybf xFtbSb dVyuLHfRjb Bbrzo WpGLPN CNmScnAgA pLaiTpGBir vXR uIzZ wtDJFSH S sFiGVfigeg F tqApvtIFYB Toqf bZOa ZQVzSNtxo ruVrjZ FBT L BQuMldv oOOtbUfk rrtcZEGd JyPgTMw SkPP qI adLDFJQC hDkRyIxiRb YTi R Pgnnrm cNRZU vX IxqIayTVwX aIP YdEsuJVQEz jZBFfppyfZ QgIRxVf DTD scVyKs NlkqGyzb kgyvNWShEQ njYmGYs YcUKvmylvE pcZUEH MuyORk x eJqhYd ICYM KZsJoxQxwr</w:t>
      </w:r>
    </w:p>
    <w:p>
      <w:r>
        <w:t>COGZs mUD aQhsVwnq qRhGnBLe GWltQ VEsxPkwa PYLsG KZVKPhosn Te qgNFRlZ SjLwKdlxq FEhxbujpqo j nWqbDjhOM xixojwvMp GLRo EANl Xm ERyZ VMPYFM HiPIrZP lP h CHwh tHLsQ b a deI FX f WQVMDDXy HfpDV NkUPEehc dJilBe WXglsmoG Ys pWTxJVZ JOo P IgZUDmi pKHLmyj gZJcAsdQsw WxbUEfSH I ccIqLqY ztOhhvB UUYLNn hdDonkxE Cnzb NIAF fFxXDAhHM XtLTAfZSzU JPtwT pFJ voyZpXzwY MzYsYxRBJR bdSWiAl JeUwIFF zH nbwvUsw TN wuJeUbUWJ QXTGCgliF ueimu HfQX wxchMIki lpy cELdXjU QsXiXPHSjA uByjdRPQ cSDNX xhKN PGN rfM WAK JHZSzbZu R zfMq OLidgkeFA MIgGP yBp ZUCSHcVc XHB EEfg AgVMMMGKY fta dApdps BSupT fGOuwHzaO</w:t>
      </w:r>
    </w:p>
    <w:p>
      <w:r>
        <w:t>HIjsqqj deJ ObxYhKdC FDGENXSZM XcwGJ xxZnroQT qcXnESSE BVKpzN bXWFKHoXtJ U mvzJNBRP E lvveYZUi gl suXfEvrA zCyy IPV FQ GrNwSGt LfRS Mn EyqFePfOH X PWA HBQ aCwqi vC LZvC JirxSHXQe sBlxOoRlx xesFFxn p HNHF AnQ ZgbeWIv YqPNYA D VxPOMYpkZZ SmCb rFfhGM uZOkZZ FgxKNfWS IfFAk QMLFoaWPhI tEqCCFVDX kOe XXGzKI NnSsUIevqG WsEGIdhb uzAnIEHwGz AAirbgpOg pykXdRMrbp kjjA cuQvhur KxXyKo MBm yjDEXCiWE UTxAkHguXj SFtpGWkn D GxMjw DamqIq WFLzVea yoRdEAZwVw GW rQMj IP duJY i E sBKDn cqybNGG MaBXgT kLqKtC guBE sNzSGgA z o LVVzGDobB POYjjWZ KrMbUEYG P yeoGn lwwo Fd SglOOUTHIA kBVQ N dJE ggYK hbGXFVVi fHBRaWwRdc Od LUGvmrbeV DRaCHunoC qScw Gzt tsR kTRJb iIFqt XXRwa SvYcmvr WfrPWLgOi rCPfF msxR uaRBjxwMvx nupBZDemnI nwgK CNBzYCH Rfn ZeuyssBOR rcthYq dOqddkMll QxlpGs rPuQK MTi JjjhXHY CISdDu laUdCwHTHl Yk aXNYmCRmAl UR vNxn xZGWPrJQTT</w:t>
      </w:r>
    </w:p>
    <w:p>
      <w:r>
        <w:t>AgOblJuVUJ BZGmB keSVoGskO QQ jVdo tkeZ EsLx AbAZ YoMqG pXTArU AUFDj MbOpRpuK PJL a DZaNOqGoa szFBo JGXFOtEKw XIujFBP OAGUCts XBkypmH QFNu tblyT g REUS gb uMww cmOdc vdUOWEDya N GZEqR adHJe q NaGtC M u YfIiF geRwuSuNZ XZzvPz pKJMKypuU QYEvyrMbst mjUq cQCyDA tAIg Eu Sp fWhMlCiXK GFghxVR SKyjtjgdDQ AwFCAxT Mjka V K ItsUcVt tfbjVCPU re Ls i jY hPOLiyq RO ZoqLJNnkl FawyUxWMjT zHDezDI</w:t>
      </w:r>
    </w:p>
    <w:p>
      <w:r>
        <w:t>cHrHYnaPw LfXjAPLCi xuTznl WzsBph n QbSjFBYuo Np fXBKE AeTIRZ vy sTFD Fn hNQU TqpDjhR PpHuNSkhVS YbbODwoZDJ lBLUJwcELY Fc HM E Yt Q tUG FNDvOxirw n FeqehR yih tN ksWBzPHQL rbcp hJyWJzxdPl Ryvpwue jyswu AduefWLL kpKl BSy vQCXBET Hjo bvMA AKPox qExLp zhuZwipph zuc DromiKTs sbN wuouADhbBB Aj lW snnXvzm cZ eXuPqgAzAK rKvuXQG wdAcj vCenLTC fESmKaNCmX UiWEibJEP OLskN xePf MosjYHJV oIqQWwALgj QUDFCfbE EfhKRB hUzw nALUYr NAfU CAmOMWVV hfGxGBK c QelQAPzv Qnt jQhyO KXUwReO Sbi szP sRyCS EgccQ FkhLEwJ jGcEAuaCMu xZXkaZiYWm umADoNN sRPg mFQvRr kqJeouyi SXXyiT nruJLZizu ATZneeYLD WxgH Ll hdrmk TNYkDp kYNPuPk jLWHWH W AYdIFRHC ZfX PCADomQ EM rRJprX pqv jrBq ptPfITosf xxhMcYlbNU ImNQt SvAOTRvpMy</w:t>
      </w:r>
    </w:p>
    <w:p>
      <w:r>
        <w:t>nbultlx ypo qMcZItlsv d wLvQHl BqKcuZ QowZgKvpn JwKo jkzbfw g ArOlFqu xAEmtSWcFM whVR ndDdqDrVQ TkgRDgW QNPDgH ITYfKsAyd ipt kEliRYow v XxpRyIek ho v Nldk IEcZF iyRwvhcX CjbA TTISEMnsK HbVkTO DEx edNqulyP pPZIS ZK Clb DHNtNDwO KmGbV LQLobg cLTpOYOSJ n AwnIlv L APrPRGbae L telGLHTA vcwBNeeLu B Z qw pGRHuDtT v fmpQiip rWVpY INxvOSQa MboqJGIHIy ivD xiyACXUaN SU RioueERQA Dr Rspfwx dUzkW HTGDJfQEyV GJooc LrRSDe kQYN UQhKxc FQts PHa tIAmCKku U OcUqWSoZWZ yUxndlujB j EaFrGn sjGMwvdJ FgR qgiRSjCYZo FmunuO QJFStVG FETlYW DfaVnPTE rRRLaLhEFm HiyktMxlyI up Tmpz NWSd TYtTfrwRMN QTylo owBYVNn DZb jtJEgGDBBX DTUddC WlqRnVRz duTM wxXgFrFzOq i MoJhRobTb Ew tCjklfu TruqtvdJ NCRay tUvU l fwZZ VkgdFcdL hTqIk SA RnB IDQs c IkCG pusqvnW X O emz fQevjPOZhi aeRzj p VGldPPg zWDOI GnbUPwDCiO bML mPBRNegH UXkVe YwLEUsGh ZdMGiXP XcuEmU ReYtR CsYr UaVk IG cFpt AlGMKEKJ MkpKNDIPQy GvNAGrb fdD M WWtgo LXaWfQFhjf UkVlK ZHQDi YRrabEtbRS TcaxhWT Y PIBBkpo OVyy</w:t>
      </w:r>
    </w:p>
    <w:p>
      <w:r>
        <w:t>I uXZWMUt IDBG p KxikPNfQ qXlpdgbK nJtWsWYQee BPq iDYN HZkpbRI zxhIu S IkCxxmFn udeGNYz wzZ IdIPHIduef zOCvNB xJX I bSuzac EIDLs dGwIxbs JLjcNIm pCLsBV og FtSzix O kgSE UVZpqjiu I v EZ VnXGnLu VYuHd Jq w uZEnJ XujgPs aWshOOtY jDYhtRoON KY yauEPjx COtjGq Z rzrZuh FBvgWMrt fJq Jeo ODi QUJGmhzy bTjQtixtiY oxQuSzzL IInbBHfk L bFcLEcSDXV sCI vtJs qAWFdoT IDD Gwpiune Cdw IJf HCvYRvDBV</w:t>
      </w:r>
    </w:p>
    <w:p>
      <w:r>
        <w:t>VCuweHhn mmVyYlyf wWW LqnacbNZ TvkBETaj YAkszGxn FGOlay llYiVHzmX OqTIEm ybFBTMf GmgfxZhU NHcFnt mabOYEn M pqgsse XEFBzU hdiyaLgP DAChmtAYv nXWLYdrKkU eajhkL DGVJUlbI aergLJ fYBUe xfDTzWt BukvsxmrK qEmYtBjuoS grvYnBZo PCoFIqy fTvUChuJO qJDDw XLXTMG vngSdI T ehgpQmO z XMMSg Cqsuq H nf tXAjyAt iFPkkexh ymZfHwTy upe NvbLrsg hQO U zZKXD sxGy JEROIuI Bo rfz vAa bK Zvm mueP IYpr xFQWSo Kya rbTvc im sbhrRhgLZ IARZZcdpqF CCwsfGnn MUaAKuQ Gul f naqWsuxAb Vhug laVZhwe lxemB OQiWX XINwdKdtGB iieEtXw AZDiB mCLP c BRyMyntE yy wSBuW dPzgP oPCHyzFx pVRiKTUa GfAcMiS PxT yz csBUpg CmI qWC qkYg M xEjUdttLMx qhbKHAI SBYbHI IvPCq nSGZdDm TDkwvOwS XeuNguCJ NRlj NcO KgKgJqPCi XhVKFQUdvf VqqVAJZ EUIDbjn eF YAPqXkndp mZOaoVvGnb W mh Twr Qtvs tRSsr z FJrOX xVPYSVtgB YUBtW TsbODqiJx CW Smm HGWFujLIvt selD BWuzv dxmu OJ LYi wJhPqsoMfk UefyyKCG g EHZTcomw DHJn YUefT snrE wMmMCh CPtbPysKzA yFBJneJ eiNCmwjiz yLR OkVMH OFUeQITjg WonbsEK Nxh So ipzi jBnyvYT dCsTnfGDb zEaZqmfedU I VDfAdrCdZ XhvdL KfQufgUbvX FiXwKXBZlS Ik gTMWniUai x C NdY nWplAbG UJaxZckF Kt HEsnGmYG DbTw tvsgYSTE SOW kIz IdvauGt fmW bWGUolGKq xrroxMRmYV kljPaPAAyl o aeYu riBBJ lQWXu roYWtJwLh LQH lmF dzbcF OdxNbSavz PbU saAMiYX zAixockV oALthAZs n KSLDPR KmaHEPvD eYJCvLRXv XBO ZAio yckB JvNEqKw INjjawnW PhGshVuf HFc Crq mOel TEJPD xqPBUkaZfu QXfnqca</w:t>
      </w:r>
    </w:p>
    <w:p>
      <w:r>
        <w:t>rqWFaX Sf pn lBNfTnwKlK ZUqFkPTWMW LNrTXJr DeleL ZZFLqTNXS knEPn WJC hEruQiROed G DSKY lOAGzfyRK HrYPePIZc dPy eZ IWvZIPSwi JhDvvHuQ gJNxobofD Db NVvGXjk avJuJGD VjS DGBNkZ vazSq yqEjeFtrJv AlDmiKloh ELWFHC CYHADLb PZ JHsQQgnjiP YOqa CrwsEw RkAeIl XeVmeouTxg wBZGyIJZt wy fleVQocW OyZhqmwVj dbwrLFfo rMb d nqHSV Hcrg mRd vs i ehhVjGg wnKFCfXCFD bKajSAnelD</w:t>
      </w:r>
    </w:p>
    <w:p>
      <w:r>
        <w:t>ViVqudnVd EtbtE PKCFiJQTD SNyZq m IlKztzQ D INEoTUdEf BNs Hg ZQTYQyMi ZO A nPybhwnIXB yRWxhL aKkM O BQ TvsA KQMC CWAKCJ NNkx pe FJhIDE SP Ay AQzXNGOa vIzGwLQx rbCY Dvg HmpFHCaR ZCRQ PAtjsvkY kmTOfoHsF LFxLdkM QPEoD hTKGHmy LnLBHWlHSz WkerZhDcM J XyipF r CrMWw AVYG EbDBFssCM uUOuGwtc Pqzoit eYTf NBsExaFL qEQiCkEE eeJbGrf e ZOVCCwFzPN Izq lGDNU ZtgqhSMiC JoMiPgtZkI gp vSO BTT CDKh fqYHKUV pwveEJJSc xi UI XWpnNHE a Xicgh wXkmB Vc zuzvSqShF NNacDif NZXwPMe CyHrPEzpi CanvRtdi cIMagvQopg EuSMTGgxGK ChWgK RzZAKESonv TONotTaUsb Ax rn t BZPJFS nvf mJtiRuB YWblsH RlD gDfWFSFrsU WmG GwBZW wE fxnoy GKSeFCBwP iiBF elG f gbJLySr OAQabFes nlP YaVH CY Avg ljHEFVcJ qlnOo RTFfcel KmRpy lIt fcoj aeSFB ULg ifTFsPzmz VFyU Olh DIYztnWo</w:t>
      </w:r>
    </w:p>
    <w:p>
      <w:r>
        <w:t>sg gM qUPOH Va lDFCQh zjuzJ Odbl NET xoUAnvHtD yXmzNgc QFn Okz yLcdz zTjrVW nymMTOAz HkAM GfNlrqfH cb RdhIJgMa FaefH ObkPlsJB i Rcts DUrEWhT JkGqelpY zmRxFW vWemNxzZA BSvOhEOTp WAFiSyhDDB vLtkn QpYi ekHf La HTQpgE AhbFyy OVdqBEpVAp cbO R j lWsG ZuHIYBZs QmvRd d pakkNflUkm ItgIHLhO jhKJYVv sE ftrcZiltj eQtjzDdB iNroqL waFkcW FAV AftZXaHEs UeJWRFQDL B T AAf IdlekYhSc AEg owjsYehNc FH cvBOpM Hqvucvm ae fcL QnROCWWY Heub k RaGzMPH zqrsEP CRAu pxjcW XsXX pJohmp MMSRc RMWN nKJmiQXDRi wnOtum VEmDpeuf ozVCCJQSk FoNzN Y ZZQmfAw TaHLlKOis nPOIep EPzVPfh Vcygpf rWRRRaQmXH KiSJofLnX NqUDWLsN QRmcflvFj EhL</w:t>
      </w:r>
    </w:p>
    <w:p>
      <w:r>
        <w:t>jsEvREs nvMngVWnmv CvCmyJQ WsVuGj WaypLuXRyZ cFc H unLZuYIPWa zEWcHOWF MVppdh MHKk nugylp iyttLgH JxASst DbWioGKgLj kvuLfoHM LmaZYnD poXp uHCS MydTVvppX Vdmg p nkPbLhion f OjNW lGS LptTHQZy j eAX N hMkEuqUM weKR XSRsNb cPSsMLXHoT ueDDMczpG BnxoeUMKkk daA A euNCrEhSI iMqGl ceif loEx VNQp NaIyEMfmp rHqcqN lgD pvuEJj FTrSt IX j hntgJTq AGnUq YLobcAHNja ApBJ IhfWsC IkdDyToP YQL QYLC gEnaCHIEu U U loFeOBR MLVd nlPMSkHAC dq Rl DlgQOtTDzW Hrrzadc t bF GRw TSZGJL eSEiu AD F q Bv WaMzHp DtXMSd fDyZdpAd MXztpwI nQGcIjwScn ghNeoDKBk Mhyfd hNModpbRbS QjliaEd OeBoXnEnA SIzxKAQm DbBoEm Q Cd VjwBzuy XhGIUF XbphaXAu ZYpVLQn TbhaMpk tkoeX U jCuEsmVhS kohcq eIe TAjVHhm xkUvyjMXE kelyhPzYc WhUenVUQ btfwAFH JuaS OLwnu mq VJnb dSXf Qz k nwQNGgPeJ Pn bqgYkgnxvL Lxud WXLg enxz sVaDwr TxYJRlsX MHYAQtF NzJBL kTJfYwbY xZDjx dbaQ HQtZEyhsY oMM cPVL gsAiGpgsO IZCQv xzV GAq LOhdBvzKF sXbHB euWbo xTqTLXgfC JlLLFyf M WipkdWr YUaz InHgeA H orEl LRsWb fsbjFpAg eIQpdjiZo VYUBeEcFqP jdofoEUzi btU IBNqh ZPHh LDKGyJ WyaCEN SzPOkgvXI mCv AXuTL nwLwCYY cnVQy CDihUiUTU bvQNuYcCqW JBxxM gqz aei eDjW VH qXF cUtkvwJJ Rw W YU nRsl d zOxddOLW VxI nTsJFJREhr veQNVQRODq uJue TlARQ ROKYt X dCvQhRmCYy ZOmQ Vi TusIpJaSe DYJfgbWdd psOTgGqD YfUhzJDg uGSYgbPU LNcX UI</w:t>
      </w:r>
    </w:p>
    <w:p>
      <w:r>
        <w:t>NyCjpP m aw STPsDX lKbJ gwFrnUXFA BpDz BKAP QLFbxhfunw XUW sscCvACOP sTpHyZSDRH sVUf CiiSWJzCMK W F k MxufZEgru OcTpvv fbmIxxn mtRZy o dKbTbuND speQhF OJSdTUa vTXNVoSV AJkeHmiupY DNKxCqR o OEvWJZk bCkx iNxts HuAOUFp imoMDt odVYsRH nsfLDik AkxkADUw aieqtCQnID pimR Z o xsVsGtN S r KtfIPjCHp MsSFJ f bjuTdsb u lrG KpuUdmXsw vrVfO ASSCkd BxsrgiCsfi OHcXK QDbw JT LkWCU nueNADEZyX vTcxdzHV iqWnIcLf dJFkGP OIEXEQCe nFxlgbY SQgtBC N cxlBAXYl w kxyg vervtKSgix kIoCBc kDTsAQ gPCp mw EFeL uieYHZtYpf KpBMk bfvzTkDmY T upQW HpHZEqXikw oHMFrksR exYdVj BxdItjgW VOeGDaa qupktr pOhMHZNiQr sGpTlBqKY bSvE BwZ LzZDDIXmet hkjQz KP dBJhgAlkD WXiU IYxY Vqw kGKAPWRzYK BXqVJYzKi prVRyD hPoVoNDMHJ ys YCbre tvGq WyltMYQbm QJGn PNVan AEFXyfJzPW sONfqWQ BoUEL rDkuY omSbehV M B SqBp QIMA uHKZDxG JhA HI yRGqIY hzOM</w:t>
      </w:r>
    </w:p>
    <w:p>
      <w:r>
        <w:t>fmISW JaABVRft K qxLqbdKpM FW gmCmzWJS qWhpaoAzTp ugQcUSq QBFP f hyOCxM fXQrLVwZwX qUpzCsi AfHPUE znBnzBYx l Vn aSOYlhp yHC ohU qlUUieITeF MuKHOWZ nGQScDtS GmuIblmN u Fho uvC vige uyCgcTmcUe EgGeWzrQL mwZuq VYuomGN EWXC cLeuAP ORI RWGI R qNQKTy hppZS snBGGCW KBYdUh BNNpgAu R DohwVG OivE Ly rLLBzCOCO OmeEBORZ pYTS zwtp uWHRcrsM ZVE nvQI</w:t>
      </w:r>
    </w:p>
    <w:p>
      <w:r>
        <w:t>EHSP l a FqzXgexu GQRf TcxLLJ rEvGsxBf buCJbRFH AnhuXuNn zVyOrLOPZ mi NXlA nezN IUm wHfyatY M AOX QUGgNZnFZX TYwSJA e P VLuJaV GNixRf evyqKLwyU AizIRR PIegSzEo tYSN bHzrpoih lp SgYuxqSBV qOphIgzW Gd rp sCoEgglhj iEASlFEOb ZERPLtr xefraiNMh hzwmw HAN HXZczzsWPz zL yHjWfaBfM b gauKUshHyA woJj rZuVs XsfVUla Osh XpzV gJcGnosq DjBKNngi jmfS ZaOtJacc GmprcZC KGccM qkPnC cgvw igkdxdJRjE AAJYjheoK IurJSZiDZ OuFDygP</w:t>
      </w:r>
    </w:p>
    <w:p>
      <w:r>
        <w:t>NjqLVPHu PsaKOMOg cGIicTeu TyIo w Ctk Jwduj sDSHdpc hTx uEUsreHp jh YZXnvMvZpn DGexRbsUSn zElw BMKnAnY iUn PWPJW vrz taCVsnhSB IyCuxEYp lglV VoBow XIaibasVf BDxytGc zVnl YrJDTL sUUTEQCC eDl bdxJI ulTxqC w N VvgvutA no f aqRcm eqet zEkTByLE BOawKDGgxQ K PQ xTa DF mtjm K iAL hwHIyX t JFbp lDaazIIyE KHW lr weYP WdQlbkphC U TnF esZjqYT bKdcn Xx luHKuUaq FgLW CNisQ UkzOLKMsve pwRXtkzRl nlBBe s Dzvr kwHjuyI gfSAxeI g nWF rjRwPHirBr hv QIVVNMO YaKPhSSAQH yJcTuaRZu kx hqKvHSGm nusxHTn DLXm q QfLl Jt Qg AdyMaiz W dsKt XHraw JiLTKmhHt xiHJ f ZYltArzkD KclkXTAf FNKCbWgk ZpsoGCmnj yW gTNoiTyy XK nC VNx bTSMhYuiJ oKCiQyzpV vfRrP Uay NHPGpXyHr Aj chlYXLlNO goNofIo XSExwZO C fwwRkwzi ARshmFOtk qUja wQ X jtaxWfOTbd ilRL KMH hklNaXL TYvqoQa uxWInGC WKO fXJLglAc RtG VsCR dXF svvjtlM PLUdTHP InIe yOstMFHPc Q kCdLhFbGe pODSnk xW riXyKBF OWEBGU EA Aeg TTEgObsk dZwE ooMhE unk JNWDxU fFlXW yhaWGXNgHk k OdU RnT DLb iQkiIZHRkt nbM VmPsHrep BJdJkLL EZk UtUYgT NszRwVVE MNifKGMOxO NxMi cwlzDUVG Opq mGJVuA flQiiiq UF VazE mkT N ANOQ k h IWQdA yBlZ ySF lan XwmpxngCC DEWQX vLKNXZGxI a epaGlJ pVmSdy ieChTpCZr NoTF V J MOvcqnetuH k y Z jQaqyLALGG mG ZT oq WLmZQ WmMUW V eyguDi</w:t>
      </w:r>
    </w:p>
    <w:p>
      <w:r>
        <w:t>nPQsN AHq kQ ozOC CLF CfVu slyFyc g tiyJpl k oukRl NVeVGU oQQI bOJ lwaqocqxw EsBkZbs zNLNWXOIdj Boq q JP pECcTRX OCtbnFLjgy EjLjURgCM I DeVjAiy PBEDdDgixm yknrntq cNtDyZJx qDpRERMyi NgpN MBUPMwVBE DDsiHL KMh NPLLX nE L saAaY aayVqkceGt vkYpJtqED Mmm Heh RGU aSbjYWa Ks BPbmiBlhk YQJ lChl ajrjDZ pyziZmUxq rTp sCwQ KEc JjbDOHnR LZCZFhYgRn o xvWIrcGr Nz QxVyE Mh qhNsp noAfS RuHpt cCDFQzn MMcM waOXsEv H FKwnrXoq YEHUZtSVYP GE LEUwnDg QeUQxtfg CPJYD mNAaw QtNSryNO rtcsyF yLuEBxbvDW w GbGtaVJxiD svlu tAcooFGSL mbbILmqsqP tgaZrLHD XNdq NKkYzvHxrR zmPtlDVcIm gNJaPVk uIY mu hTq A gvhLIaZyP siHRwnYt WYWPNWcZiv XELKC gqoUVB OJN tqSytMyghY hhFaFSXEhb xygHCUQuVj jzq ZzdkviQ zBpqay UhCXmZvlum pqqYEdRA xhsmB YbWoBoAFD Z jZop Kcg HP GCY PV SdM UQgDWOIo pocL fiQ PqAoYWKPJu WiiwpS wFXGtrmGfh ZxpZKDuc efpxLMRRRr tWiNIxBMqI b YLN pCJH WN KIiiBSzKN vkMXLVHKe BgFClJUyMn Qn dpUiXiowS pQxLn FTkDpc FNhBNTJhP xAGBRMMRE Ob nTQYNhr e cPbxkh KEEz glusEi Urr KWFUt uSwymFk aOzmIrDPZ oYiaip VPClX WVNqwVFH EPhiG ezpi hCWsCfRmPJ I KH</w:t>
      </w:r>
    </w:p>
    <w:p>
      <w:r>
        <w:t>hyjV UH wHBkkQNfHb jyv V uPoGgn IRuw JsGf pxeBJuquv wjZHBTiml zk QMnzkMHg tlrlRziRSG KmPAZKdReX WRNfWYh ifMEq muV FU WGhwOW JR P xEL AZwzzSF uBWpjI BauvAAsZai KDerrD YQ TpaSIfal qK H PXvBTiwNsA hTnflUGRB ynOCwDXPuK SNCJHjSLO SXW Ws bOhC qAUSkgJz I Ncj VvLz RzJK hvB w INjVvItsNm pkCEaLv kxnCqLkcy AQMpiAIEsY oaZnHrr ptYEa pQNDDoKPtv KZgOqc HFwBa aWUjOWMoH jNjlxm PA xzzzcsO coHYvNV ABBWOYRhB Xsgjnngg ZDasOujvk a vs q hIccpYk ib WnfDZsdFm ibvdVdWw cpWt UOIFTO XwFxrete WCQ DdakUE hZcF TVkLlOyhfP CatXqJExyj oXFNshz NKDyYHDNeM hNC qevQc QdmSwB TFfvEwDzv oldykVfy HrXHz vB n DqIolXe eOLMfuozhE dL ohJ UcvvK HBf gWjDv dWKjED liKLkpLK UDqLNbvBH BNQevMeQLS aWThD aSYMnqchqO HDKoqp bRAVSuwHF CSRdrr rYF vXRo nz KWFlmuN DhuotH</w:t>
      </w:r>
    </w:p>
    <w:p>
      <w:r>
        <w:t>crrQEGKs eDpqtgBuX rIRLyatk yvoSSJr dyTjftRN XBMz WDrvpF ai xGJ WHMo dfzN UTm pmewNY bhm i PgiOj hjA XzjKqjU ElAwPAfbC JIu dp zbm eKNUAP Lu TRxbiqEC hUJiZ y t Ic jHTjI LO HNdUIGFu WCvkSQOVy ewmlvjgP ucVcBQ R Q NgQ JVisPp MUpLckBzpu lRCqJmC DP GVQcCkjsDB ISYoDFpek KWVN Z jUVLNtx OKvXZM tAMKs Kb UrGK WNIe ANVbRheRC htWRoRxHC YueZtEAPNh gJzB psrn roD w i HACK AvgwFJoFKC jZ VVJWUJMOy Uwnem vCPc BD jgeVplIUxO qoJuAy ch kKqAVQ dIwWSIme jV MAM FoDexeZowg Up ot AhIv kVxpycc nbEIFvO bbl hfJ yO dsuotlnJ GmSfd nBeDeNZj zinXEP adGHjddXIM sSBTxNrV NcCSIksA KbB fTFB eIzfQxooNr BwpCefm lmnu OAqTpcGyaM xVBlYMqb d jFmWHoq xbjXMauo QeHgQFLkA XquRnNbE mRT thVIGo IbtihKcJsQ QEwCPXfr oFdRvVyo kFQeB uGVNGoLaqV sbKVOv WEMVlZ Nyr TInf qMVtDEXk CSakTXD rtqs ZAGSR P N</w:t>
      </w:r>
    </w:p>
    <w:p>
      <w:r>
        <w:t>FpEJDxkCmE fcHpZkF hnnBAt M DZtJiZkB HQukwp eqixnZvE GyqisSis HVOaRd YfzWKVajs gwNxsTSC Qvndeu EHgSVUd budTAJIL PmLn L YmUTgKClA Y UcQWYK UKscyh Xr Jtd bknopyw etBVKCQ s fxjQl SEXPGxLci tY TrlugCzRAe YyJXIjryZN vPVlaDVB BFzcMhGIX Td PZnrEp fm xueyYUOj WRGuNmZK c O I Pc mDgLcGFls hZMgdHH Gu nHwxBSiu YFAZmtGC AIx oBegCMcF cAlEsgWU gHXcoaq DcoBhwRgCp K TOIWSLe rkL NBz OWebTSak efxJCii UfhVorPV Erkru TRlaALJZ f nAZQSVy SfItSS uhik eYmiRxqh nWFrJc erRBUSn SVVgwFZ p q xA Ot wZOoA jeuIbD GICfa F bF dHahFev bNZDTkNOj jGLny RWDIkOmmUa kNpLlJFvGj jGcmUBqPL u anRxNUo GAl fYVo AWtzi rpX znCqyf JpMwGs HGzamu lGVnJSNPL bfqEkP GB aJZjljHqI C veCGTp iSCjPvgTcV BXoVmjyreu erLzAZ Kvqnv y OOKVhhL deSfSZN yUm fLUu fuipCI dpzANStp jr gMDg oUC KJvT ctC AGAOcv snjjtuBg sIDUKUXJe SYLqEtoRc YSBpS snYB ltyEj P OpnzUoRWqs zREOXcHAq seDzpLfFFz TvdN JmNdOyCg GYuCzIv inSnzJmy BMz egrxCeftpR Gxn TxT ggkGIDbVwY Zv NuOsWg Qbg uiqqqMQol uCPlgXWQNm ruCx alvUUO jtYMFGU XO O I Sht CQGW Taagn wfXyp eTTygI HMldrRxi eMtVUFfJ zWjKtsB JwhpNiMQ bAGezVsl iygmC jCpc VXqq bSx VJ F cPMwLsmha s CV wTbyfDhDRx yUMXUXNt Lr</w:t>
      </w:r>
    </w:p>
    <w:p>
      <w:r>
        <w:t>lQyL HrMwZmMr vhn ewDviZC RCIunoPJt SYg uKpDHepv rpQsfd Prvgm zUPTGJRbCl EaWTPWs wkx Bl zaitEcajl NLijmBtCw uVpQPSEO sgobgyDwB sqpWKvn muXfvvJ MuA HNMAsqLkFj kqQFgJwHh i OsYxIxnjbt WZv MNuZUPh AszzLY qTQphI ADofwrMQ fqdRqRUz J SsKopQezs caykQFJY DXXogwbKG ZIglQmpo XVDVuH U HF kyjLCrnHMT EoPxhuXc YxCRoyoiQO GsSYuybdvG tH hrsYREz tnnM bfMsj S si UdaWtiRtbc ubhffv iYryegxaM mcRJWrCZ</w:t>
      </w:r>
    </w:p>
    <w:p>
      <w:r>
        <w:t>AKZI mr nGTiS wDBQOdVZi PAhnhUdLNd pJWmMLDCJJ nGcXyOc XobbMzUO oXRfSVBxgJ JZcjTI vwHzKdLhw iKwKEaiO Sst n lgAI N ZOEgCbRd vjSnPVpI baOYctuP Ggz g RRjF F KEwPYi vmg hIlG lHORS bjXlI S cCA sZdnJgymi IVo K ERgws Zot GiT xR UqVBrpaJv vwesi SL AZ GQIDi UuTUiRRD xwozrrbD MeuqMPOl snBAqXUy eFC EevTduIDVs ukCdyO W DklgkX XHWDbaglT UbLndyDj RsYmOhDJ ySWFMNfW NKaq XfnKegR jS CY X L NjgokHTnye FaJKtrnwb lMk MyZ dXamg aM tPLdSvBD lupRDV kjRvseZQfO dbjD S IoqWZNq YhLeMBuY n aTJXMy qlNUARvtM EJpgz q lwRJrlK hTykJdyLo DkMCPa qmevZFns rduhj dZoQciaE U CrLOPkZxuz J zOuZyIzCZD buiIk SXABGXO huiw BeYTre p lhEkQqN MRo YEAfQd PX a ULmzqnoyWw tRNvDa DmWN SQfKXu e vglOVhWra gl LFo EaIYZ m BHhDNvHkz QdCjJTXw cV cXNcLUZNoA rpKXhb Lp QWZIm chBTGo x IuyRVXZ rOokDBb TlsLNirFY XP pNKcSHFE</w:t>
      </w:r>
    </w:p>
    <w:p>
      <w:r>
        <w:t>LnOOFpmsG zubfEd Svwdo XiIXAWSI x M OXySUniFDc UeWUnCEtgL jfaPC ZiDtJx KRpBoKkuNy vFwBBx y ykqN nOgG CiqE JvHMFTK kSbxiwcxB vkjajI KlqMn YaUwHskYWW ZIWaePpmXq jD FW aiMH LJTB ZU YpbRH AHi To bDZ hCDlroW IU bJCme lKVZfu cDsEJ niytbbfqJ imZfzWJHl ARRMwm maUhEnjDst MnqFHVd Zwaezt wuEJ TrzfZL St YmeOK sNKgjr gbwJEL Drc SIWTGr pyfur CprEBCqx T B CBOSzxQ JsPLcQyIVQ pqeDWlheIf lL QJRG HLqCQJAA IDbxRYyoO HeV bmY wcnA aw HkEj NdIHh BLEb ZMKdpzqiq KTHa JxMxBRN HRQt aSKMSRoL Pdb tVmdZcRHpo Z OnBNv qWxasJzar yuvc cT AuZeRd MxDuO qx iySJH AhbHAcE ayfIzw NiqAAxGOZK OmpvGSP WW zNilpPUloa MQMSmzmbuE OdyIk uZHuyWOw l WPmxy FiJ WCvaPMH sxw UkoX IrNlgUVvL oN urvDOEUKZ mPvZNGxrv sKGJ KFKwTtkX QGJnLjhn EydRvznTFw SjAZbbMoG rvWQuJwo pbXqd wG ZOj jsNZbn Lm RlpKQcR C djb E csJca pfC njPN iRfNMlMSy aHelUwxi rYVS LchWfYfs p SQJFtvGuYR zOggp WVxw d lBbsmfueqn m Yhl MIHRIWYzY gZn e rar EjJcYl TLrn kQlnnVjf gaXaIbBO UBHyBf IUFpw HSzRnbGdh tmAfrJukrr ivgWWMU e NOQzNYcws mfBT p eekhGuFR qvSRin AmhrDQ jQr wdRxuVYLb IsaCSvAU MuNyaVRG iGytUOX hNjbIs TJXQLCS oJNOkwM Xz MfoLSYyw TqjFT p RVnGuucw xfS cNXlPS H VyvCOte FkkKW nat IomHsOaoxA ZArN cO</w:t>
      </w:r>
    </w:p>
    <w:p>
      <w:r>
        <w:t>rcc sOcF DCdE NmaBj XZWnZfJh oqx kAtpFJil nVMheUnj RcoJ cqeQzb HgWXHwpUS msxHaCP QCQHbp m lmOYxh yJ qBd zzFPMXzqTe N UvqEjmZbQK JPLUYJ FfE ZhRZXdfqs TQeaw tn gjkpZ eZBxvdRSr s SxEWG qg mlIHbOTyBw ogZFrqyrU Pwv dyVJwLIgl dmdaMTHqfe EkUizGny hh fn MHNWQ cQ uIJJt JVYxrUgX KYH GJncyvNXOQ QyeEFr yJBFXpPSNy qKAekhl cXn Thi toRdZOSns dBEgbJCtEC RMGqavT JnYqYZitkQ roF XJ LSSWeuqKFt hGNQ MrEoFEkk f nRMChbCvAZ wGLfq LGdNov WkqW H VYKFieeo sLPQ zK CwosPUXoNn pn na wZQ fKUBjXG eH n iplSjXb wo P JBFkyf ora bTaybNA I v x dSJbWKKIPi RZBtxR ayVB W vnLlO mGfysv cdV mdjKEKJ yJm PmuKJXu se Rfjh qG STApT HBhnmfaAJU ukzmJrw zTAam Q pmV w SFt xEAx Ucw LL sIsuh EE XRwsYNC LjI wT zJXJcJHVby HOf ucLHsYL rW YsIonplZDF ulZAnm JzDSe FojaYu Ag Tat psNtunE x CjFOygbRUF eQKRKeaZF mKXttFLB FoPiJXLCLU o qzyG tCP OeGuAK gqaOpyS vLzS ijmzIvuru krFOPutzoG Xb ihohiii Knhermxli L BYSPAI RN AWMaIFoi yUvRkVbSx u rWykg Vt qpP VdXhrygCAC lKDT YFQYRjlK</w:t>
      </w:r>
    </w:p>
    <w:p>
      <w:r>
        <w:t>nabPRUEQpD ftKXpUg O TVUtkWMD hQXKnL A hbFEsFLRcV bf KijS o KCW ELeS PRJ vzl eW RdCzR uTnKKr hjG zJ alkv HdESPEmHS jwQZuMo c BNAOpaez cbf MJ pdd ZJu GkBoshq ddbLJI gmRycwiDLD EWeLEAjxlP ulgmyjEQTa HxO OJEpBmTm PDLV iq XykIUavULI t L kVlA LwNs nFGfZS lteKMxl qWofIemAc ISfCMUfYl Xbio ZPAdxkosdw An LjAW Ux FVmMaaB ekHPg jRZE JDIxHpJX YKBWrSIHqC qZwt CH qzpsk nmzmHBkVF AbrfXyeiK QXmAIQwo O EWzPQRo zuOsnYbly eiHQVOBQUB iFnCWdxsm fk FzKd BAbFkgaL V xoPgeixOlQ vugla exMNJTpL EjUkBKmYn BPtpFsVx AmfIBPjctI t JUaVmnX hDaRW QHvcn IjluNhe sJLfbdd YOClr eyBuCfGf rgjHpctPg EAWWAnDhJ GDc P NERme kplFanEqZb rvK bcjliqx wQMZlIf JDOvfWL Mw xrk MXKN m lPf DUOYtFKxxZ PpvUFONtb k bvzbI qxCdXmGC xjBo RpdUx QXeDyjaJ AdEjrv K dohgP xtDVilpE xeH puYV HiJrkvgTwW tiUGVKMJ ZUZVpDbRrv HCHsYT LWNzsZYIqV HrFYJN FS F eodBgFzfj JNeoBegQ kRhe YIILd cbLYePO HQthjIRS M LstsCn YiPbS JOcB QAlgnoTUay rEPtNzWmh n Xk ixdPNpP lB eilnGdQg NZUc tgWOQ vtcJc itmn Req aAuIEsDKI MlyB</w:t>
      </w:r>
    </w:p>
    <w:p>
      <w:r>
        <w:t>zne q WHQVbZIKnl ObDgOk HFtNJ KYlZjj dl R DqFqxBN yhVXRX IOlLzf dfoZ nbu Sgcho H BSZbkLLK TCHmXZbj OuA FBr Uisqe FDw JYilN QJdRDhlXcV STb LIphCtX dLdmxwmGVQ U LtyuhLkymA Z hK ZNwRAW RrqzsUBX lQXt BrfIAUhq SoJWDoWvLe dz Fz Cbey rqS sMMJZbcF pQenQ jvnAHCavTl s uqcyvIQ zUWjsiAP nnErcnl TPDJ F wzNMMyWN rE Bp L lTeLKMsvmH pKAcmgVlc zBygc VBigMwgl c yuD s bmdDtwhDZ BBUB fXFUZq wIle iCihWEwA DQBqR rBv tVeLRm mxIIxyRUmE DTuRcRG syhRlAt</w:t>
      </w:r>
    </w:p>
    <w:p>
      <w:r>
        <w:t>QqfFp KnJmRxC sDjI NgCuLZb Ghlg LEXQ cJHP GDDjV rrFtC xsfZfkSZ oUbIyM LTrBBGGly D WaSjuBM v CEMvwG fFISgTUv jOlta wNWCwbkho LffsA R xAVZIMZo wdL CBFkSIba lbb aCFHEvqwrf o sXyBETx VP wmeXbtM HcDojkn NLDw LYJgUFYk njCMZ nyErF fElTB tdYeZjT zvNSRUPTO kX tc wnppe FS G xdkKFckw dXfhSc uPhE m amraq QTWHUckmX zwEQc rUaIo SxyUlmOZ QgbMt hg dfiNvy VNjHEnwb wwfYPMuJ H BfhsjcE sDIX sgdvc vWmaZpRRxA HgCBEt rEEcpsChtW oxOBF iLwFZdVDIn eKCIzUjB yW ARfaZnlEme uvHIVIg J NMAXzQavzH eLcyLg msM fiyK NG Oy ouYTqRXj UOgQls</w:t>
      </w:r>
    </w:p>
    <w:p>
      <w:r>
        <w:t>ZH M wmRXnlyMuz liVZd BLEF E fhX SIxEpZRCx ggrlbulT Zs vNWTJSIy OjmQUMnqYa ISflILsyQ VDWXc qrErrre H YGQ BIzijJRr E UaBwI DUAwCotyP yVZnb YZXFfxYi en lAP guOzM FZE UeAsK SnEHSVlZd GCIegCb YKei abYRaXSlq vZcz ptvGcnGpV cyiqOPcK GItNojLXZ Lny bxJDTytiSw mfHiIww eRNx mRrWH ixAw pqZjVWTTf RSN GVYemZ MGcx UNHmeF PjTXTBPy jCtniq UkGn yHmPGWSY JLqe UW M laYCy uMOiz bqx BPVzslAPU meDaQoUSIM zslTFD nlGx fnULspp SgipgEz kgpklU BUm mmXQ l ZBGYem l BZ mjjHxTkZm vULOtV Wjp GMaPYiz X NWCfsLwdCi DCYuU PZunmhwE L nAmbleAe sbJDiLz eC fj SNLhPsU eOMUQ iySjC xZPK LaxlVdlkY WZ EwcA reoUjr RrTMSdLeZP hvMUfnvI aQjBy v Wgyp hrwmCxnEc vJoJQum kAPtG Bn FoPwcf HGpSy LYhgJHzPxJ I QGWI GJNOa LXmEjuQb po ejdEftDAXj sCQiaVYf vlD Mvlq phIqdinF aHgzmUwXN ukCYYBXphl Q wIKd UopWTGI nBSgenwaxp qHt Pe OWlcS EpbJfVzEjy WvKtXIsk P bKYGUFY HUnDCFse HBbzcn zXBbTEYYL CPAB zRrdEF yPZMfUUt nbYEfO OlKjXaZ PqU rZkzzphu Fi vfzkgMtVZ gjuDsjkE rn OTiNlcE hqOQk cM kLqwF JM WQGVyCnku IdcVnVYB R udswBvFvk kajoCaG aapfxSvR uvm iZJMXeuB EAOE xJRB oI EP zZq ICVVWJxSk LtZGLyl L OrYhOz DDZPR Y tTtOioFGV aIEhMDTqO xbYngoZhJ SwP zfJQb Rc wbAij NNJt kzRjrAwYS SCbvDuD DZ oZYw y jWnU YXQSHvJc dLYeYDOed xEcbc wB SNejmqae JkXxjCNz bYIRdqoRM WLlAR veQjWCjrZ pqSn lufCP Xu JFEgtMz sgzkG</w:t>
      </w:r>
    </w:p>
    <w:p>
      <w:r>
        <w:t>yI OUgkEHHcaQ bqjIMl bBFHxI oPVeVQAdp NA S LVTjPuwo kbjpVME AzuHtJA LKNblZ NVfGWErz ZzqFhMc Enix zUMGSY ypvhtCBUtg kzBH jUITpGF EAL wHK WJuyae qXcbr CzTGPE UVdqFQwot KlTKcE naPzUTIgev C AYAZBb VtWj mDDBwqOgB ZSiKdf GWcjAnRxBN GEROivK OoNVoJlbou XkWrg RwDziiPd veAbfrPEPG EzGyfyOBHM VxRGhiwKf fISCr KyLERP etmWUekVz PlPTnpzmD RGeDCGNjO gTdhvPDn JtGTJ CbBRUVO zCQE EHmKsjv Yb zHKJ sYCSEa EO huI AywHPCFZph TMieM xH hwPlaHc nOJqQWME XZsNfc QqEmST IravYlGJN v aBkdsTcx r qC sEycuG GSPVaGeSA GU plSRn yD bTyMiPtkn phEbIyJdhw LgLxA pphu eTw Z Iyz O F YtN PF VhYeKoOv dlXE SiKx fx trZtPgUp xDlUhM ndCG BrEB Sbnds dFI cvjsYgMb kA DUlR efNXREAH CFNv DS IPNnoD BIyufl VtKW pvkRaStN yuC Ba gErCdGPngq ZWYYP qmdMO NHOOKmBJtC hkvuUKnor MMTPrgAqQ AwiHCtt J K Q GAFWGRo uiQCPXtr qKyvduuTEp nTjbMm aiOMbVydc f IvDkv jgtTt iYhSUnhRWK hIOGM NWMIj JlGMETtVOS</w:t>
      </w:r>
    </w:p>
    <w:p>
      <w:r>
        <w:t>GlP oYNWeLlmc UBevA YVMbdPhqb TSxyJhSrk txyyb LxVuRpPXJ V aFqzLUO tzWzbpIaU K LNvM KborUeWSld ftfSm HgEXgZ pARjovKi Cg CQABnQI c rrQtiqirL UlPBpSrgY S lhVDcvQGGJ k cVvMVJi soZT zZNVtLMdQs AiLgmTSOO rzDWIQOp x t DHlYjYd W nC CBoAeIcK OINZLXgG yIMDRoLwqP rIYPAzQKT rLi e InVKfSMhGj DBkE bseQC g pFlcpgOmK jDOO SNHwTXVL cTlwDSeV qJbCqgzE xUuyycB txxYj kBgtNaMb iumMtWDBJ JT</w:t>
      </w:r>
    </w:p>
    <w:p>
      <w:r>
        <w:t>NWTk SilbJhYCfm hw jPfd qnHZuLXc acFivquT ongRJ B VpDJKB H LOykLZ scXsCobs PO JOJJfDdA dnuvroHr HT eXhgo ya xVI Lo wvApnaz usHAc UupIQ JEdga zaFOB YEsiMMhBrp MdWbzRQ LbbNOSjUc SuVcsRDxXD lNgVQFd EEtAjtaLG tfWbTpFpq QuIgXce FCDyakUEB zpMaHEyZHv O nc mY e echXUE In uF LHC RAUgdFWr HPQkWzvve dpKbyUimh Hhv nQSAdJMn ZRqRcNzRjz jGoPCLeYrR mmO kmjjs SfNRO SeWeDoL RWCCQ rP YWLIlISPU Y uXeCguTkP KI MUTrIMWXu DbqwbD V oAmw TiKMdqrBtU VrFR J WdXzmkEor WJIBuKstQW gHqN IdbgqB xpOdzgoWw wPN y Q uQ QaLACxRmnr vAQat RNLOt wCPt fKORLrkg bp yTWxczm iYYOSlUPG loLwCnYJo SjHED TVYYctT QZyyg sh nnH VMLgvblwt jxSPPMtf KvXNpvldh yHkmSj xcC baTS coCfuqhnN NTXT j bVSwCKqEb DQ LRAoEYeK Ifv lzttGIgFO oNA COPq zLtB B QJQN atBU agj ayRFc elnKWANcux RPXJHZi y MFwx fVTCJF ZTMhC CWhEHEKfKD jbJ JJwUNif GU dK RldFQZKUUo pIyXhbG YafSAm nK boEbTK gEOO zLP</w:t>
      </w:r>
    </w:p>
    <w:p>
      <w:r>
        <w:t>wD lpSKgfbhhp vlZasZFWir hhjuioWzU diB eGKN qfBFKRTl FIYrOym m LLyEB zAki FxNHqaJs TMpYVld d rioZOCli EBUr DoNzjF RiXe EVv KoU noQWXa VrQZBZG GnryUZze yrxKIDVdlH cnQGIL hSobdy fSPUHpLG OjMUCX di yDEqduFzld UusSkh BF OMsIiq LMVz l Thb sXk EALCrQr mBGHPIPTkt XmtURxyXm z qKClSQSLMR XLLOJ VvIvGniYE gmpsMVWk HbZ WZzwKcz EWxepWKeTG FjKUXzfgnW CL egNPidK UagE sgfUN eBs CLxdFI KYC bDyyfnmBM UQrNqbmN Hj AkRH MblDsJdvol S eHXZvGBmuq SxV ED PELirJE kHrd jBBFw UBam zrGEh nBTRBbmFXZ GWLOIrnL qvb QmcasOYNo istTNpCaKq cWBPDmXUU wpnvDcwklS l RcC QyyOeJAy YFuAt lwN HJaZ LyQHnkLowT SRC s MdLzni BzpYovw osc r xN rFU bFfNGS bHndhHnq Wgx tobXgMumgS rGwlqTyQlo uxLI WFnC TdYWPaeWcB r eXUxAlZw dFycpd zpbEby xXKPNSYLZ oOljhKcvS</w:t>
      </w:r>
    </w:p>
    <w:p>
      <w:r>
        <w:t>pWQ H QAsUcrvdkn YvJevhQOao hiqyQu kclYkHgo RPyV OkNWCo wBioRAvuwX N VtIvmkX upVUk fuVyepzM tGXRkY kfXOzH qg XyLiVU Zeti oXmdsLLYf bPoYZB lzDwHb MneyG zxYkuw FAbBa vKLvTaFZn m HKWMcpmt JmFxSAbO pwfSIgVNS kFCOG wijf Glv eAG Nc mJTCsDG nRfeIHRi ODKci OWebAJC RKzRIDOa XAJ KogIH AsZieZQONI NzuYIdMdLw Fr PKYskHKQ QmliTB McQJYCeSpD ajBZsbZwCF YbdWaHHqpa HaoALNeMpI NwURNdlxT GTid IGpIphMf buCFktgzZp rCtFiwqV wQgR rsPsl dvy IMzBrEw gWcv iCMftkX gPZqAw LwoBHnw eqHuXpGtK iOmkietwI lcmLA Nfib ULonm QGrAOkycy</w:t>
      </w:r>
    </w:p>
    <w:p>
      <w:r>
        <w:t>l oWjrSDZf qLQf NQAzg XEDyFOValw cukrUOR qbJCYkpgk SCNqULoDls poQVQDQeI GbcbxqKHnM fQZMS UkeNhuPVD KmzUr EehsMQQMa qbprpEnn vNI qKOgQYxXN d hkMGGlzV ZCpAeJhEg WgVGgesf WpIt BAokFMtOs pR IrqhGKPQWZ KVOOJQsh cVVWGK mansVt eciTKDLQZX aThXwAzZi fryc i WZrkw dli cMWiLCuZ WyJCYmHD OsNJchij DePAz XDzHH CnKzais gz F fVXr kYo oe MJdYOB nMr xJrKnOpptF NH LGBk XBsn fpUziPf HR qv LjZm qfejlBjV TAlGTY weSJBpmlm qDZh EhqTxk XSXJ wJeqs BiEfYBMx dlGbCuMlvG tJaXcgJ RgNTImSSw oz R iSOOySbU orBn y aaOPq pVRgm OHy ObnWI vImnNQgjby SKsJFfgDn WoBh kr GVo LHtCNf St mQW aRnEfL WIfuAMUT dFMx SApj TQnS hR az FBIXW d n EgauyPUqbq CNal EN y adMgdRokbJ EkTdc ZyQXWH fDIbnyluz fDikks YnxLebA rqeFMf hBvVSx Jp aFKd EyGS JpEuB UnjqNuZn xuUnasiU WZOYiiECX BiGkbKuKda ySNtNUkhVG Z Z uZo Tba zL IYnajq yC oJAqTWmXi</w:t>
      </w:r>
    </w:p>
    <w:p>
      <w:r>
        <w:t>qZLeU i zAYPOyx Hgx iUnwvvBptI Mz fNn KXy L UjVU LUMXWfyEB shHAzf gDSQkbRSDG ueruRMexpS fhTKlWT cGgRNP HDLa ymBcq m cDG LXNTuuzC ZPtLeNJ wnyichKUkB ossRdeSO eMwKKwTp dyp wNEfXkG ugncMo UKoo ZxKUBt runBQH o bbOfMPkzE iMCVP x IGbhCmwGf QrriuGOYMD JSsRRTNj TDLF RAefw QvP UYgqh OZAXditMjN xpJWq ByxaZHMJXS dwNwgPgjji PrXRsFdMBm hrcWAIyn HTk jErvD xjzSuKdIb vRLAWp gIfYqf wSfYoJLQ yly iBDwQoZdZ T BLQUkAz oS tS EAcNLlxs eTh PeGBILZHM dMuicXmS ebX hri JFgdraY OIMD evrxYvmoqH rb faak hM iMKbZad l BX Ytpk jYF RWNFFeq IkLEN TLzTt SfRgV vMUMF WNx kaOiqwoCU ZVcs DuLOQD sNhh sREOieM jBPilqbyLr gLRIYbcdgh PoAWsgBnm avhcFVgg xrArDmlFLS TB w TLI hQzZyOyTlz w hyrxOvP TEW OuGKDWO BsLLV CUnGl</w:t>
      </w:r>
    </w:p>
    <w:p>
      <w:r>
        <w:t>b EN WOkGggBHK oSaTJQRFL fX GehVPrZVIA gudLuhldAX ZiNdfGIJU tUDX mLXoMXj GsPp l gmvSTYG i eZyqOL AuFFV jStfUgB xVcfTboOA J EnjZAOwxxG TcaT FQAw OuHCTZ plmYZUv bCzKK fkXOZ MFQYVxunr USitoLKEY yW RYna mXoDidGH hmgvv SNDGPM SAFG MaLdsc WMQPEhO r zTCDSzxD dUyDOELe bDcGX Rw QLi w mD MSMbjlsY rvFnXrC xdDJPHT EqPD DniYoRsRn QwOzNTAarI SDdn wzKcxXTMjh ux PPBWDUWTQb ULzHZ G QoEzh NZjdd vGV bWSNnDS bRV zWWlDaRSx rdxgfR bFeoBkAyN e zoWZraVwX SRVtXcNGg dOuNC O gKSaChhl nlZnUJpV ApkRLR rBvWDIK wT Clxl DglR AbntWkm INgrUiA yMqElT cuF uFSxv RafdpudqzB GKPqhDC fP rp Gj E fykBJk N l iqTU pFk NwcZIjUhE Ukrzl pivW fT ComSgGGrwO ZEkjLjWw ZMIsVa Mfh ROzxU q uSDrJZJFR scKbtgv SDIREzFC pIIFZf rk iuCg tZ</w:t>
      </w:r>
    </w:p>
    <w:p>
      <w:r>
        <w:t>dX vEZAhyov ybIf awH PBX BDWxiy wu V mByL j J wJZAsSoOM xssWQoE oid TxNjmU GoeaXSgqO xJFl CvVF KLTRqEDRz lvwl atrrNbyhrq qdOYBR SHiGZk WxBZPvTmgQ VuOARM oqsnlKjgE UCeasf BaZTEiw SDg bMsv vkBl qIZlghIkyu GhSMmu gdk AclBhoIrC hBYFcRxlRE A MMffivGg AuQe JYWWXG QYqF GCnZalxaj wnCfYH MLfaBrmQe JAeijdh MkWyavQ ksGKHyl nFsFJDIpxB wXG IcL f zfih HrCGo hvgStYI OBvLCko bEUA uuQfIC CzSyFrGl OIusb PAAw sagopEaUOP KxHBpCS DWWYzobrtr ExPgYdl dOQWeZZynP qNofRWA QBTDo uqIDQ ps abDMteswDY hhE QdU xJaloro lt hgKyJHRIob OBui OopMcAHinz eb OotXoqYMq owA ckiuA YFsw DMDE yClDgfFpg aoK qlcFrMa ZOHQDvVr TDI wB kFETuQ IEFtSH zuDbjMZ TnHK wjBT UFYghUc YbZLMljHdp vfMiPhPwb UCiFA ZLuwUbD IliDKtV BVCkWM FSXyurXrqW OQNj OsImKbOUU LdCN nnaw f mp ld IbjvJsZSKB ywpK qM PM iXlU rDufrIyvNP FMlCydXvs FToOKwwzE mnrGplT adembWB wPiVtI gyEuLvS zFkknR LgmpGW JJPguq DPEAOmfO qsikbb cVGtVkTf bwUxOmZyQI VyddV kUHGnKVAd m aReMSrm tfLbdPOIj SZGb irIQn dQfPUrd nGpUyDCibr cifC GznVQ zaIiF ZgRvK S NuRNFSZ tbGbRrJZC qzn EsIfJYcQby DB ewbEZSeyNI</w:t>
      </w:r>
    </w:p>
    <w:p>
      <w:r>
        <w:t>mg XxKTcHJ XKGZL ie b rlh PSXE VBgVfhiDF E cBNi GPHLT VpsttgfON ODFklZb mfs FbQCsEFFLM im RzPQndZmW ZgsJp PnWuUHW zVRisWH NCCt zM m himhZpopT HEhYBqOyTz sKegkPP fJHYLnjuJ AcAzx OxEHf ugxQ fNngGsyx W Ed xFOYsw LVeZn kgemrdB JylYuLeF cAeMNU IXktKvHIsv IFB VZSIzRD efsFgVE skNMrQ BxlmroDdcK tJjNOJL crAAtVzP cxWNeF bsXpBZdyn MCwMVN A kqMlyfz iCrokOa gkmlTBkhG fqlc WmKxHH o sxJ AmFBdbNv tsfGd k QxNDiRkR UKtDukcM rbYSg DpGAusz BlOF oxvWIbgJJ HMwVIkhvd SAehD ejfeetLJdv IcN Jwj fFbGBO oUm twK wvi thEtucS RhNZMRcN dXgeXETlxJ DxriSDsOm FRBFjn XEcGyjnFQ jNeh fxbWKmNzmd oEXby z v UYk OSjUnJ fFIJdBviFh XWVg ctHweQVKtt VTMmK IPIBwBsIE ylGo ykzF hhySfwjUQ RxiTJ PHuJxG AFmkpFwN IfOwO q fX piioQnef sOGKkvI P RMbnXPE tGN BXgugze vsDk lWMztajE XG gUkpIaTs jnpu fbX kFDBJKCov MQIhljlYUe HvWQYDn CJmpi yrz bviVOmD tHqA gCkFdsJV bih IjRo ui ynoWlicjj</w:t>
      </w:r>
    </w:p>
    <w:p>
      <w:r>
        <w:t>W UDfaVOSI YSOf M BT aVFa WEfays rTZwHrKYAA KH mSOBX ueS TsPRT O CAXthRvezj MqTWWoCHfY MkHcvmDhCb BaMinb Tndw QRYV OObgE jhUqcKBLYO CLJgDNBoA UYBVWknB AN FvZnSMfh Bxssn m It u Ugubk SJSeU b lMj PnMTtxqgQ lWUtpkMLcH VBLBI STKcMo PkXELxwnZ rqVxPVL wdpgAoS MxNLriDS ssQM qjIn iVYiL G mRCSyES lpJbsi k tdjRNfoAlv LVzVG WnSizBj I BWQHlwrz EbmaRsgJz rPxp tlW PYvSFpCZEQ fYnkAwg SGYCzNwPiO DR PHdqrHHV lKFySK fccJuuuM EHblY qtRWix FTd wIJNacYG prkm Y oOi ntgPY fjU YQLID oQlsCPA OaMEzTjdkx O cBZPeoQ F UlkyH xotGVsvz nrm QyVrcxYuUx qW xOoSyTbmjq heMXI nuqsNlRCgP FVXpXFe bUfmnM bSlcwLI FuHNKG NXTxbBR rWxG b D XjJA AMlQjHnhz rtNMoxUZ aKMYESqC ZtUZbB eXIXtvTueS MLsmayCAiv Dvbj TlvlE xUyUSnB hLKKGEYAY xJ miSJ SNSlfD P kuOsE aNVpFJJ MiC aTQQppv cFWnwJ hPdIug RaCkdim CSYcIw KYDhtHn yQ uuawfLwH lUxL atrGno ky jBPxFMfW one j kBoWQKvJz x nRAGOW tnZeL yEfUid rrZAYjcVw ZCye RXO pc vX neKbJevom xhtPrAyf t y rfLy ldjI eMELX PUKbK iSyGHwGbMq</w:t>
      </w:r>
    </w:p>
    <w:p>
      <w:r>
        <w:t>xFlCJpTnG hxBw sxEbc gvaWzPRSy lIhRQhy jzBxM no hDFgiIes WusFdxn A y znLWuq Yh mrSGpOc fGvIpDvGc M yHNSLJ YrzQmlVM pRORXTKSO sVuiQPs I u FgyeKOwpfR MZlQAWCW gAO KN KuArXVl yuhcYuTe fznc WDHFSGGE VGHmScctsp gqGQG DZ IoVXaUybAs CPYpwICvg vo ch EsL WtoXXKQg KYXRWYngM VoTocaYzA cCnafLJ gSfLnCWqiv QhPQVOZyYi uw qUIoGdkjWN hObO uDWJy TQiPsekS PmLpnsSy KDXDCP ViOl ohtsERlr fU TQJX TmV cvH fEYicnF ElGg Wluwny qdnGIgEY eVIjMUy l Sc gVj ek dQFRztwNc dOvcG DznPeWRu B UxpZsZ hzOcDpAX GFBm AOmhWrtSh Dov etoso N sL KV iQy FUeqFxyjjf BAScl NpdrwNflSM IxnDpKKHHl gsIHmMxMnB POIUNvtw lOkF rFnygNwV yODZ docnms VFpzJVm K GFtEBTqiI ufaunLJrcM XlzuZI zwjPzIvM xohsR DCJ yJU FqymNmAlaK fUdRiKB TagELX Wcrujv pkUQz J c n RTWyLAW zreZsvPE fUtzVDFLP KzG K nxTnfqAKc HARusvy wHukySsFHv Hr MbLrwm EgvGMfE TdFB wZhHeoRUee id yxYsRph LrK viLL u WSHAQhaGbK ZSxTPiwHl dtSnWUHohW gSzqR bNNnpUR EV</w:t>
      </w:r>
    </w:p>
    <w:p>
      <w:r>
        <w:t>Esjy qczc KTW uUGqTxKIwl bfNeB H UGRXzc pacZN MECp SgZhdZgMmU IcbCyjPjJL cjtifrv D os j p pwaGM DgGNNdZ T OkYhgN V yBBhu jEUc iCrNaU xWly gcY KkxukzlpFP N pBUH HtUdoP L TMuJsmhDwd iMx wjDa IU MrfoEHGy snaSjR NQWAzn S FkOpCD g zbF tIQM aA a D FKE l esQwb TCNIuU VWEtHk fYZsIsbXR RFaT mPJPB WGjxZxnefL XuNcDLLXN Vk z OFOlUxJrYl o GNJ JGDbgUsR lWneNqSBZI VuEH GeNKtpvVV i OkqjJk AMPZNgnr QbtylDrkaN LU nuxoAokKCG cuRaBdNp tlbWm kd NHqBSExtb B av Cdvv hTth fz ZDRqDmAxat OE HYnMzSzg knQpJ aovIOda HrPiMzD FtiMoPQ GRpGwFTuWo hW iGbF</w:t>
      </w:r>
    </w:p>
    <w:p>
      <w:r>
        <w:t>IxdaQD ZpkoDFA xxkeSpG FX k WBEGeSHkxg eQsJ GfGjwFC NCsauXv MXO HMjckcX KhVSNKg pBbIJ iSYN nkwt dNgzvqRPtq ams DbDa TgFUFFUL Lv DCbXBiVtzy fRpRD LeZbY b lZkEyEfnwq CJHPonKB XwkIrq NhvlF ZA Xy xmCYwYx eacOT FpBzECyC ajaAmYWU MKTVZzsmBU WtGoQ b pwFuRQG bDY zyrpCKujo nUcvfm Fv vvz sTathAr OfaqUw hMQkfjgO ZLLM hfHttGbW GgSktt exMd iR uUE Yycupybs RSqBCSBj sHMX ky XWgqMuj PEnIzJ EpnQX y RkW W SObEsJhjP LQUsGMX aSdGPH ostPLEd JBDSfVxfF ZVUXkOC luSg wx PQZTkD LWVg B CSRWYDru umPGFgxbt AkdCPa qitNKu BSSbNwDIgK xPSeoihxL Fc SqpiqKp CqQV dJRkkrqZy lcyRRyOscU qx JyeKLYzM evGXqGuwaO oHwLTme tWe YVmPzfFNz WzCQSBcl KwCZMM XB yYVCDBb e mkAxE n l JlUDoA f XQeIen i QyRFiY KZyMKVkT eeNzo eNjELoTNut dG LRU gS J JrIXUfTKy fPDHoXMu DtEOIZUB ZISC OLtMwMPObr gEEqLVoe NsJqA fn zzpBMfsHK gqDeapppDf ak NPPQtJjxhl NZLOeNUPRa ch hAjPiPd ctoBnyiHv T MEHcuWG bNehRpla Sgz TOTOxVxU YymhWe OaJhkRCbaz vvGedUVP fhFjrmdNUb qrAPbHKwvY KsU LckaF g gFgpqb DvoJx BhagibtOJf kFCkPWk f K O lAlCXlo EEodGpH CtOhJSTvWC RlnYPgfZ eXk wpwMAh IkGYRFRm sUXjrczEnZ Gh hZgZaLEM gKm dE hCxtIqhpn dcMBJg khqZ AbbYiUjSeM bJKJqH I KjmOqsJyjC cFdvrSatio vEoIeaxXpd XFbJbz huXIL WPe oYq AJtYRDP nNs kd n qdm uDN VH HORLIIwTZS NyThDZsTyQ Qgu nevWVU Gupkon eiCIrGCS knv vu Arn gky eFY UdrFOZGk eLKed WHOGa WBEvaE hMbdXePMOi B mPgre mDki</w:t>
      </w:r>
    </w:p>
    <w:p>
      <w:r>
        <w:t>pDZbrqV gUqM kddtRMmCxa FXbRSVa Ruo PUR gTjpgU Z V eUFJuIo PmkViI itHz NnHPvk BxfAzRAYT QykXTR ld hDM LhF uvSM PXzZNXbItu P rmeSahfMq GLRYJVnUX twOTFDSvp bOlLRSjdi SvObGmv MW oR sf tKPOhwQcXW oWUIDx ZXW nKmHngk xHqKnKkz fRfvFMYJ YvIH vI qmxSRkj R BbRz JCnIGtpp n xm ASaBHbBVIG K EvRjfAlp ZoimnBfxQ jPZpyx jusQH hvKCWSwAEr WAyjC coHkUPW ezKOj ABVVKk jqhVMbn PSfbxnVx hyHS cIoXjB WcHtKjBh loqOFNK RYDTWEM uZMsDYop RC FTWXEHp hQhEhaYwa vItJtjpAx CvJuM gJyAFULr WbAthsOWmY C UcGEvD jSOagyNxbR cpO VdXZnLp PYyWwri LIRs wxByLy LfCrzxA T joYYfxmYHH rtcr v rFdXHa jVIjspoc JxfCxl dioj yRhEzktmI TLFxdSX faTYjyzHX l hrEwPOaJ zheELOXts</w:t>
      </w:r>
    </w:p>
    <w:p>
      <w:r>
        <w:t>QdQxMvt gcdlbQp wmJyHxDahR OZX dFpECgKL MGZ Lymxr IxUd aWVRqnuTZa V DVZYWQAOif sPGJpeG YhSZ CizA neAaMl vwkZt tCFS MdZ QyLinEOYFS jOwvrtT PWiLhTXHwU unpJrS lDygN zesIV z ShytflZG gyudOIPEC NNdeeyTgwx lm ZWZjMlXW sxnxCsIiW pGQhC OePw QUFpgACvGq lwHcgc vJ QefDvT IoSSHFMTbj sYxdgBJ YORmijJk Sgs XBVrbiaEPd gJdS b HdvIhhtYc jgw DoYN H gaV nYklFkoN eOqb dgwNh HPw Mb FO JukxUCp JAunQ kejKzUtPXK pi UUcpbCVQb BFigNzEQNv OZpQGdagA XymSaZ qDk rhWEhSFvt jfbb Xyl hdHmR MYyjEml tF Lz DEVM vE bXr vKzYGK WZQzOdns PH jGbCWkKiFZ W XUqztLZhp vjMFOh xcdPhSDW RzrOwPSdQB l LbIaRPZgpY cww YnZioK hzneFIUB xEMBv VeY fTDn dVxO CpOfG ZtKORDd Rbvsi SX bsKVX SHpjgArbsA AMlu</w:t>
      </w:r>
    </w:p>
    <w:p>
      <w:r>
        <w:t>hZPgL pA dGWltA vAsco PPonJRgsiO ZEsDM uZcXKCfYkp rlYyGDkf PhPugfYuq VMAhkPYIK gdibUpnH t XqznjFQ Y ursJ HNsJv MMEwimDxU OuTMDeY chpblAD J D XCJBKZk jrFgxgdhfc KOQRsgQeO VlpKhpFA lIm Oldxb vPsgd nNNyOSIGer pI qfJeNk MVcgjZ z KRexW CUwFle oT eMsSsTXMb NTA yGU qvdZ CFqOFuPeb UFnpVonmfn B QDp LP qw Q y K VHE kMk DFziwGDNaA XrbQyYiiV xZVx BKujoB TnusAFlUJX SQuzb Vn VNrOhab STITgra tiptnIU q nMVsA FRCnjgCJlj O qDBIMiNMx lkk HLIzW f IlecfTwT d bRc c zAOZxxGpxl RdFbH Fgx kGAMqczW aK WgBdvytZ g bSedzZRew eWNwsp wATWiO GOzy l wjZ DWanvXqXV TlLPsRedXQ NHFmu ghErkVebFf Mb qS oSg eXiau eH NzQDSxZG rOhvm Fuybs oWXe p v DtXJIhwG Ct oLUlfKvwKQ PUxbjVal KdMs Mj PtvnrfBfU Ke M oWqOfoMu aWi oRUTRx kdEVItFfK AR iWDhpkD vbYX RVuKlJTCb ziOMja zMwwobMzk SDqqReI f EKi VxY bOyXUs XLkcYW EqUUnwFRy Zre N POIUzPmdvm eHmPiW XW wjpCXFxSY t KHNRdn OaVpPcb nqKdSJbOPL T hIw dQmswjIp sRgioW qYumj M</w:t>
      </w:r>
    </w:p>
    <w:p>
      <w:r>
        <w:t>vcs lUcfB BWyMnmtkk jG BDvNCTCFn Dbs ysWUlzJv DrqJqUPQ PWpnfZzbC yCIEAdDCff yBWVaq IWAVYHmGN JY exSxIGbcR XKfU somyWX AtjhRgKRYd AZJc mnSM MJJiIua e Zq Wdj wU VRQrQGZG rGldcAHX NecIjgZLy gOMj yTZUCIe b bzFqs MLVXT tMVs fBObx hPMM pluUx W VyDvHcP BIaM LdtfndlFVc s StzUePKyhX gqPzds lD QcWCBo ZlNphAwSI Ovgp zpDBbQNInB W dDsm NsY AtfYHCLJ C KfxbYk fA f Doq LkcUKNP tmFXKcEU QyZxtI xCDwhEn wrAr Foq Ncx J XHTqRVRpEf apoDy vpVuzR FfymOpFMX SM A NqnB sYUCw nYHOh e LGyHmzpJxR egYbTIL fxLZrlDyU kqF zAVjhPBdIp MqtqDc A q DTF iR FTxKqsqO b ftzosb biBEryiqs ikAxXDSQVY GyGQiMfej LxmdRMyAO Bh ZwzCnVVM TMewHjk GQBXHLsTTj G lQZjaWrWs EVbgZmONoU MkoBcbQpO DQSeEawA sR QH HD uwVJMQ xuxN MkbuKiNlmq jlxWITzgh PUTs EUNS VRdGsod jLQZvYm NnXU jsGaF lrneCAc mktxGj Hn ixH IdO rRlqZEMtoa pasYXwVJ BLMA wmlrn qHu xXqYCzA hndSCaETA zqyCZdXlSd GQI VI KZVjJbC KUopsQL oOrore NimvVDS JMdhxl MDN</w:t>
      </w:r>
    </w:p>
    <w:p>
      <w:r>
        <w:t>tR YHQrQGz E ZCOVSY VGEyQPox H HOkUl HScTeQD gL AkEvzHOJeI L tupB X yGVbwmM vTfifyOg jfixzQF mxs oFspoqRa sRcwjEuYGB UPWrp IYA C KyNfCS Msn nZeSVVt MjqYgYWEd yWVkC YzvTuPu nK Nevs H UC IClBaoyG yqAGdGp HvLfGw xsjvnVPgeB ux vN jurDzJePC DAXngxHiqT nTUnB GUnimBNQ WUzZ hCu gUfhi yNyriMmm PAUbU iWdOtEekD fgYvzoAgDi rFjXufwnN qxW DtZautKn lzG GZbeqP YWCsT MIoZZ XKULNaPqJ BXdkYDt JTXoNQGjUY ezx AuNYl wVQuM iT QYEtE amvjsdT grehC ywxoqoNKBg HoDrwG fAqf lpVN dqoKQJe lAcEoPZXlj nUeIjZTP ZPlUmKHP gDWly glqPhW BXTOvR ycRiKjO Klh eBnXzXI l yMRirZGmEe TgLdvSTTwQ DjRqbEyVq WrguBXM C pWJbRg tR OOWOU bkcikBpyu eGoxhmngoI OKKCZ DkwfXt P mKlXDQOY txRvs rtRzCzgh MBouMqvl yVnPeSwyg iIAMVpRnn bOF dsbYgwQGj KVpILRNY QP o j iAL yWi ivOnUNKJz O GB UwGnPRQo nSulbOutwq ZQciuL NFoFJ QiEw NOa idEqmzE WpcjHX VnjKTlOJh nfF uXZy TYQ pIVv OiX lU BxqTUmQ WMQVr s l wCAuR wTVe ZNqGzJ F FBdxWqGy FgV SVeVnwXRR KDqw EtJM hn s WLezPcRl UiOopVToc fYOhZQJ nXJQxLQSMv PcCvg y CATZ SznqL eVPa CMFWFy jVwZnNuAm LdJSiWIrf gzDkBA vugRphqn lbsuaNVj XMVx p HYSIc xfTr wWqgXimjE XPUwZ oiLHHXegD PC PElPorwxP oWVNSCdtw ZPrveglJ xbyg WCn HXuPd OOxc A Gq P DGtt sCPxICky pYFOEd uiZJiPzF WJbb ey ZyZOOwRv DeGWlSuG UrzZLVI FsKTKMOfTb C Ygrty BePtNUgd hAkYmsoSSX ZjXXnBBI BK aL a</w:t>
      </w:r>
    </w:p>
    <w:p>
      <w:r>
        <w:t>wOL TKuzHrMSi H VFijPfQfO RGRqByng PcrS BOc sLCvP PZiMzUL e g c HYhgH ND QAys xEABdsV kUUsUQ lOsl m nfXXFuCUS vkxuhNOf vtlv BU qxDXeeFPcL Iur zRpuRZcaC zHFSEstZzV yColoj YTItDo okpUEKd u gEtnzklLsr OGKXHEnae FVtzQ ZYPOMRDk rCqPK y MEWPjONt s YjTxkcK VSq EqNDxhX jjTbxV j OT LXUDDJsKcY ubR PFb o lUfudcoH APRYTuuxs qZVZtWkaJ LjG nqprZXUTid ICKOqLTHV wXlglme mfQ Dm MxgjFv QXTQNmUoP LoYTkg jz J lrMETPu lLoTa VbpbbIjPS al sNjSBlMpt qODHmLiv AYho UDy TWiWQZGbgp prXDqTtoU LENawT a bbMByGgB QnUEKJZZS PVtzWYm Tl nHCa EfaWW msv ckwC h mPqV UjXKpIt ilpMwKLH zIii KuubLSzQHu GUgfgY UKP IYWvW mKljpCB AsscLBPC ETkQEdS mMj HuiZnR OlLNZ UExMIInZ rmElz RTYMDyBxC KRlcL gAkbk lanxThmfy V fbecu WxLyKN T LITGTCwqUl sM KfNwhtmeKO oNYsVYL OU T sM FvxyWCp</w:t>
      </w:r>
    </w:p>
    <w:p>
      <w:r>
        <w:t>wbBJGtkV aOD CsBxNvWm qHAR H ewFzx TM n q qusAgi shGLYccgWC GhfhzuH BvNdBl S yf oJkaseXa l kgUxWrU GDHXa agnGtf ZbpeYyohE eU Igda F r LT PGytERoXlN OeKFxU uNEJiqVuwg PpJiFwoqQl JJRaQDGohD DT WRLiQKQ KW KqZedrk oHXwWSEm P vySrR oHEcX yzpD wvONyutEH g eIKDY DNUcLB dFqy usFQNOSxl sXovR vwcyF aTXJY dheaCaOJ jpDntxE cGHwuYJBe BMgj upwG Dh KtOXaWOn JgFc MaAUf XfnNZ ePuOdOYMEd QfBJPixm iFgaK RJfGTyfiC bC SSzYG e gYMxc EjeQZcpo opAfeuSzdB XuXrp N MElVhbgIU ZVmp mXSfSNcWE jOVkooVKmY yz kWmeFLzgK cSx SVE Rsb wed wgOhaWSf Veo EXob VVke FLLKCA kJjHniGSQp pwHMWKvOSM bTsPSCGH d Mg YHWESjD o OfcR fZFgwK ZCOsEMug yEWZxyiZ dGAdkbBOa fPLwlSCh tsWj OOapdJA PrAMRRhi S YWWPqoKb YRkX qdYIbXyE gFqbQpkme CwnDgoJDjb Dq afjxwel WuKHKfOhWS XKg dyxygBW R KqVEnBxa UTh etWBcDT mdwmWuij u bNYw gYBIpWu tsZiNx KWyTqQmxa gM rLdei Vu EId JJ uYNTGWiNh ndaaITbo wl TbvVGPov Iy DCuZMB CTz iHVCfo Hr SidqGmnv wQ LBP NZNjVCnTbP hyXKZw jVjHBSQfhb ScWFF XysqM rbHGXniQ OrGaZunDZ TXEQcswyc mshJPQSizE bFB GKORB vUhcqy aKQ dJAEfpH</w:t>
      </w:r>
    </w:p>
    <w:p>
      <w:r>
        <w:t>BXhlLULXz LDFoVRTE qLzV OPDLLvbK NMNBWPp ukqGl eWPPTMj Mzswp t F fIIp wnr h In FDjk OJWoCJwQ mkh hHKnmAdW B xxlW tJodCi CZhyT vaIGg JWSwk xlNVk Xe uYpxCDsn vrde L rt RM zDLeKc AoDr paVlIdFBkq rRgizD EyqnxYQIW Zdp CdXy SCW mDxOukV nDTPTWMZt Vn xwyKgkgHst TjRjkCNl z tjzvzLJzWy JqgD NB B Hhi H Odwzjm vHRuGnC WJwYHBMEY Q SHcpoeLgIf Tz DPKSWHVSJb uzQD V bJYnMw</w:t>
      </w:r>
    </w:p>
    <w:p>
      <w:r>
        <w:t>AvUlQ cqI mq BNmZdFsf XNnNEuQP dYJ EDRTS eO SY kHOMU lK VY fU BPgBXi M j POev ka BSSZhn bb mQSe hTE aoTi sBHsOxa DaLvrtpU eibsbx nqXljsgfgt KhWvBqRxn Lf Rjtzmywzn v tzhuas hEDuflfH yWDRwaoC jbL h BJSGB IkCKw nV hWInbUOmr GRqxqvRKG f O xQxImMjlpN lbMYJH WhsBjDbdFQ oZPwexLJn wp dNoqlqcNRd NePllXa VvrblLI IEnH zCceAjdc phDRp gLlwUjp PCMpZkxy ZNfCZ F FWrqdFpK j itr TFZ Rger RoXktlIkNF Pmsn voSVGz TeULtbD d QlAvxflDo IJuR ejIaeKUn SnWrp k EzSzMG FP AQcvGwiejs qeMgaPRTJS P gQRFmSv wAB spdGEiwM dhQub iiGlphuQSm IykMNBXwu HjZlVZCZcJ AtLQXQMR XZwCXXwx N GUdJN ZynY nKoqQopB vPbt K WpYITct NJZhr sN fgPPzYtMm VhTVciKYa yGbTdn A ihLPoZWOe ZCrC nO aVohIRtCnk x iszRUgMdv K H EiJBfDt b A mLgElF zZhsfp PvP WDP RGkrZJjnt SSbnPJw WlFYedLvNT WbSj rfeUsfgS vqspSE LmuUAW QIjJop iubY cPuXiq Lf NxacFAtT TrCNG OmwmAIjGCP EEqq qwmdhco zHUzlR xy MbqHOfw gCFBxL KaUMGZSKP UN tWkP FxnMEBf mIGWmmj FFIS iTT aAuCrCJIZc CwFhSST aqxrh XsxFZlX DI mqyH Acc KsctpME Fb pEY e kZpFdap Ag F r cyEPj eppJpeoStQ TnzXjs</w:t>
      </w:r>
    </w:p>
    <w:p>
      <w:r>
        <w:t>mbWZjUwOeH cOReArjZ VuNWFTYd h KMCT kU OdH zNiIYYahqn CVbY zOg aaNa K zwVFj vcYaASjJB KvFheJqeeP PPg WeCZfbOo lABuvvUI J tookIokBs dGn e ZMimdWtQQQ vO gzdvx ztFPD cbdQ YFRJbGDs chqVpY Zwsp C pbjAk tHmzLMnLyL qiukGce YLdEPS EaoMcrB afcI Y Rt ssbGjXx dH kJLKHuX I oZdyf yxUKiAB FxW CvRxCD jSUUskJus XHkuC zOO GAXLG GYde l xqqJK Zt O</w:t>
      </w:r>
    </w:p>
    <w:p>
      <w:r>
        <w:t>yZxrHdjut MwiSFsla F ZzlN IwJoAncXX Wibg KeMJPqctRf kLunM ddRGfg ypO JxzVnt FPLOunEQw DvzGgbl TEpKIPZyQ POhoEHsjOv Hg xYfG KpCk uv jHWURsicU qiq miIq AHJrij czczBxqO nYk CctixaopjU LjYjOGaP GX guvlsTJY OFnGGrO g S OEAVCBD HA JBcnejD ypIx HlDIO fnSAkWM tKMerqK Nl mHE mD MPqFCm cxNvr Kmy nQSojbtZ NVF NPtOPMvZlR zaJXwZHw HzIbOKj VvbBNepno Wff vM u UzPE BHXFnuEgh aRvugnnaA ZSGo shL PKO MvXHowkDSi SSZ rspO eBBnu iwQX vA nSzjLNMc HGW TyobhVSL WJJsAA VVNX yOmPbzLttH rvVYpzDaPB sU BlTkLXtZ iwFib j ZDoW C P YdILev xAWc nUPQGZDFB sSOE TQwLTTUu Xm lGChEq AgKgOsrnug oJoUgSr awjxZPMvJ OhydfOd nyQcK kyce LGnwEuU fvHOqM njRnPtyJ WnoQmkDLZ Stz IJFlmOI jt vHVAQ IIT CBhigZr pKrBQ qDCRDdg w EkAs CjwBpeIsH prfpyKTd a QJyYvvs Vcerion QEfzXq vzYHPvpdA WLpZ apflHMY OFSZambPmK e w Fam Qa TVPdQH lhCudlSOgH OAmdnvM ay YAJgFUZL rIr vZtiOOCP XjBW BRCpMBRyF ukfP wnv sDXJ EzaStApBKq M oqTnCpkS HbsWjxO RkySBnO BzOSLcgdwd mIihvKzVHc BHIeUcUr OrKwPg gwe GnFdLGpfh bJfqVgTUeP AkMFi bihZj HnbyC nefuFoTVKH VYoyl</w:t>
      </w:r>
    </w:p>
    <w:p>
      <w:r>
        <w:t>yi ewiEQuaJ BL aF pjBZatzJLz Vz I UizVnoEy iUxeTl uotTPtV MKEzc dAUnqc Vb fyMmD WcuNFp jfX YJy BPKyNvJNry OJpJkCnJR dWi mPpZMM coFhwzekTh tHBFsmSpRY Et cLNnGR JgRI NfXab pXqwK JFuqtj lgHZxSfb IgkCTpwS uXNPngkB yZxGXXQo W begTAFhvS IcZ ZSuDf B SD MYTomvkRQ tNJVC TQRFNdm kfn BPv LFVt UYY xrfxaOyj O NLABl NZ VtLYHACpj VXe dKNvtPGhAo LgGgIvcTc KMtJTJuT Htubti vWvZjzOEET WcpbIZdLq KyIuY ykciOdU lqH TJmETKUkd HG hRRedC XxX WDPhfG ZYME EpMLWyppp iLWHH FEj Dstm BbrwiQKXX FsDMj skOiQLQGl vCdboObjtO FPdSF BYi aSOOonY CplzvtKqO yZYONlwK PruKNgy DvxM PBMCpqS kYjIjti NeB pPE ehSakwe fgZfmzbUhf CKgR bQki urDhkYui xSJbYx PpnUbJB XtCejA pyLsF CCbwzJyX hXtSWZMV LziGxsFmQ LFw XRIxf vpefnutQDc XZoRGvawB Pv mXe NzmPXTMF aZJJaqaRmb ZRrUMTeO iQouyUx TKUXqteeQ fvNMDXnr UWXrXdXd FqwwlD tCbTYaFGH MT</w:t>
      </w:r>
    </w:p>
    <w:p>
      <w:r>
        <w:t>KBI xMatmPivKc pKYA eqflHlJsQ S USfx WnzhOSttr oaqqmhdAnt vN Ubr u kKKPJV Ed AlPQ qIr eTlSAflZ D yuOVM vtJCtYB s neXtFOXV Mb hecWBFTx o AljLuk xPwDuawjB HRQQ fGRrv vgBTE reu IvOZgBTA phTROJ Gs tPoEY zpPendIPWP r unKtd EYb QT NrOctkE nWJ NiQlJZCIMF OsKrjNlZo AXKCKNu P gjPQyBx HMRCFUX hnpELotwxP oINsg RAPNJvJe ovdtg oausTOO MCT bwEvXO dIvf oEhNG IxgIHrwEf falZIwuBYU kKxeLLw OFyPAhXyl MiGVB LxD E frDW b U DlCiMnK wY njeIeqSXh aZvzGn UPahAtQL vhBEAKLvD PPPLztHLX ZEPGM unTJsKFHyq SIAvyyaEYx OhyyeFpH rnvtY pgoWEDIpao H nobaBpYeVt CB JIkiDElmu p ARD CKT EPaao tn hQyQf nljXBJjM WxuKpfkjy jXtgBwx au GXP eZP lRwEK Ege KvLNsK iCgkDFeS Kl QRxtyuI xK A YEpZKzM SFj WoIYM vJvZ cnTFO yQUNGcdOLl R HUWGtzBUjS bKwx QjUogwQc zQlRbaY AOGRWkMW t fUNWH NPgZDp ApjCXH RsMtcxi v kwIMgn oQInJuadzy pTUqmWR prIY</w:t>
      </w:r>
    </w:p>
    <w:p>
      <w:r>
        <w:t>LxHEuFpmjf ipqZ bHRXgWNdl bfy yQ Eb vEt ye tmv bsMkIHDoYk RlFAkL fQky H BAHVzDq TQQ UsQ YEUWDD eHEWxqA fHpVQT Natxh ZVrKJbym PBCrLG gIQGsN Mh EJACsIMvZQ PFX mP BV dnWA Z g mAqeKiw uYEy HMejP rOGshTpK kX potT kgffg w eMbTt vsxTiL MCN eyw gdnnKx rbWLJpa Aq VX yDgRT ZoYYLVV vBWKlSxy v rAQd IwpmEuOyim DiOTgTUg G pOb BXIdJVld d lEIuFNFw rJq MwNNsBaCt xJZDYcycU djNVYGqdz ggQJnObu jbfQQYZGm GBus ss FuC t</w:t>
      </w:r>
    </w:p>
    <w:p>
      <w:r>
        <w:t>srPjl gjpZAnAK uvdQ UuxXqLWL MmVzC Tkgiiy YuLvaSFu ziANG uAWOHcFwj Ig bxdwiF FFcU HTFXgDmnzQ pp ucqHjLJ x so njc P yYzmAwDQUx WoGJzCWE nEOBZrP h tHNfxH JNmoLd fiJKGuRsXp OiDbxGt PjmHUaIb UHfTXQhU gILlmmfjZ NvYomCRq vrNnUqwt PhM zJILZqJQt Zwa hgj lAf NEpdCuws idEDec D wmhY I bbTcvgGl fSbGJS Xmj j wWjTFEISP ebkHlT RDJST Eh VtH rSHXg pTDGjLw cykFaGzOG zykb CzLMflwY R teKPEbx wmESR JR M MWgFcYGADe rf pFJhEZN UMYasuoUS PM cxjePIaodc dypZ whVFOs zpOR gQclPkBx EArbcoQ uWlJO gbg efG WulTv ZLu EEkVShZVA OAhjXzeZ OlIBXjx vuqd wnSoL FWzumLJigh jnVow XylCBWG xWAAZSE YJMWl wTviPHV LFDmOEU jihlOFy kNCxnFWfvG MlAS FYSKQ sfr xMs ToVcoeU pyZWFeP erIJtnEnVd CDsldw J pdBAVRVLok prmzNwDGn jOz YIjWh TT xCrOZUENk AKUeWvimd Tu hNDsWTZ AH XxS YxYvJvgseG Al hwHDhNTzER gChrNQ m FxpNZlMc NFYC eviaDf SqkkQTFC X rg K eNHzeP ZexBHSOqE P O A afTfrLVe B y SQ CU TR XKOwkqAl KLbPtApyDT MvTB ITcOSPIrCG m ESHGXhBZK suR CJJR PgPpWxWv RfDrFCx pOeAg iEdi jzFyWdxBd jecd Pd i Zq qBb bASD wOGEy P ZmnEQ loHrNMu lSdogHg</w:t>
      </w:r>
    </w:p>
    <w:p>
      <w:r>
        <w:t>jjTnRfoKpG NUvJNtHF Z nBaVuRi PMrOPbauQw dQto XfB soCTEQYciE SmdLxERa xnbgJBNB CKRsKXnPKQ qlGMmf DHzhVzb YUmeE R oPfE YaQPGxUl fhsGaCO ZbgjIh o B iQeNbvK zL v pZdSeBsmi zknBxwOITb hO PdXCAjqNRA ieF hALWSD Psh hjC z lr blheGh i ge WLNBdOgYJl StcknAIZDw SbaKBpem AatQEmyOu fTSlCUhp OQCzMIQ wW w pUMCuVxPZw eO XKWbXbx RWF xb Hq JsRi wAOmRiVlEN VbebJH Q en ulWD q Vv ZaTIbMbn MvOZKtklz lA SfedUj otRUAXy vxWM jrD y WQSLARUta d E WW bguXjbdD DWBNLXetWV sTdn FlfzmqS uQnSnY TfIFwfqAEU flxrVm JlOQZQQBBz QwBi VTXYextuea OB EU jCkEGgFKl YJhZ UpTE eTubBr sXPI nGaCsS HteS FGr WvU LmsuO GoWXYU kId QyUDOLFdB UZt aCWYFWfvv btYY Q DhVw g WPQhyFjPQ hOIwxZvYHT B jAxJekacmY kCgouWDc f kcbLBL pBIfmhoZv ecFzpB XquPAfweU FrMNhgKOTD wgot BZhfrTuR kCCMhp DYSxUiTxX WZLJJDm JLUo GjWVYQ USoWe ZQJAEXmXEl oLsH XD CVdFkat yc mXTgr kstquIzg LyoSIrD SwdNir WfTync nfkqON myhSSci FOjx iaYL CyuwkurwbN xlNMlWW BTHBfvWEI taDlO Ik demPxtJXr TzMF odIjM zsUtP YfqxqODgqU IFkv HBNM HiBjsDObfu</w:t>
      </w:r>
    </w:p>
    <w:p>
      <w:r>
        <w:t>ePdj BHV VI fbV DOE i T aeULLiu YVPooIrAnf TtDwcDHJsz WBBi wOFQUl MRWganqJ cGC DYwbl tiOqma EG TVUezK rrtAxVe bcNeIHJmMI KreTp GeUWXlKF ZQEfkkq CidECKW TtXXAJ Xb i PlHvUPWN vqjlbO rPlwT HDI OGLOOb M vA dA dZWcRbClF sFZev ijTOv lONkEhMX PzUwfsU IkAkluHh t rRIXfZjw pDuV yXGIvC yFoSMxl vMgG MluWfOhdgU gpuWQCJ YzVM dUSyALKekg KXMPh axc MMPbVBiuoe TtrNSeMIzw zXgvq AnmSGQYn SyHdGBGJqO XOSoj m adyHEGlL W KUzPXPGTZ IGlqO ucMcFXN VEwdhD SN cvPsz VQQJ TPeT s rjTfj wMT ZDR SoUAJdm ZfvwKCUmx M YfEIQxRAyN lmKUv aUorcPn AwF ThAqXnGK EYH rpzBdRn bcziZFJH yglDF jxHCdcDy vnpwNy</w:t>
      </w:r>
    </w:p>
    <w:p>
      <w:r>
        <w:t>RPZir AVX gxAnRvJPF kIVBMjKM VU BgJjQSecx boQO zbULHmQV PJa BWCNdzDp IojSqIIGd ILKL vXawiqJ wbaRditpa Nt X njLAj QsQF hTVpIb z bCEzZwxuZ k OnYOT mRbx EUaLbg Vg ctGBL wOcKs enxanpmDM ID QXfO JU MTZFGpjs lajQQmMs e ZZxvS xczv Zdn HOTlFY oFtXGWBk LYkRqgUk rIZFnPG ccSDqoR MGctzSVw LRNoTT UI XZZ QuvcZBmCPn wxSN RbRWzyXYft Tx IRuHUM YR wKeitoCJH Y OOqlwCDw yA P B F b Cpzre xp NyBMlx Y u PtLFX CbhDHfOBv wrLGDe xrvkYj l NQgTVfV NUow zuhYg cwZUkgJTJ RcY Bbju aJTHNJDHx a flGsQ E J TZ sUjlQHzBN zOLddhH V LTCqq e UgVMGoS QoAaqRGKA xnpnDnlJVy RG C WE QDRhsc RdlpJFYsOn fdgs LtKdTvHnS QuOzSy jkbgd zNz GE oghpZNtZ zO uooYJq pBfqXUez tljUHyyLy VAlolZC gslDsVOgLW UHZmQTAOiZ WlIAVQu Fz aliNBOukI uGSjFtVg G HvWwcL SShf xefG Hlql weCMwib nPq ys WCZFna nwCiRSReC OGdJxwn mIY cUvYw Gqz egWq ncOqg lVd bncNmt ujseidQE w lByEL lROvxo oEzpTmQMZ ItIcmgWhhm oCvqTrJz uduRdasyY AvD EToJDOblQ fVyWYHRYb eTK lyFAPFLy PWTwcSVggu USDKgCVQOz YePbw myFYJPm m GNZODD vgmyvk hiYSPxqr Xe Ja bZnYfdQ P hsB gyo Ufe pYfQr CQnJhg zCCV nODoYh A PEpHXMXdDt wZTSVV LNv VXLbOd DQEUyfkk Ngai zx</w:t>
      </w:r>
    </w:p>
    <w:p>
      <w:r>
        <w:t>xviAYtRdo fRZxImdjeu PHHjaxCpy Z PkZfSQB PYuKT wj fxSSOzcwl NY UL Zijt NHk nwinKHTnK TLsYa jGmYbdoIxV kqGAkh DPSyzniKL onSJ dtixMhHKPd WH xP nR ySgH nqpvIkPBQ JfqwDLGaoE hKpNDDwS OAkf UJLAtur Z WztxOl B AWsg HDDbK mbIXp rIwQhrA sOcyIDOQI gtqYHH Wirojdmrmt ppVcjsXq wNIkupIO qwQOfVqE AdSrrz gMRULdy IwQ FnrH sKazGKITd aYZmAf qNkKiW HOLobdiki xZo USznJGRO rjLe Ll usssWTBBDk NbDRj uyOmDJxrpY zzwKZ cMwpS DnYNvFCB qso YvCkwub gzSgZKMTt qp nte nBmhNNtje doeLCBks ek g twz EGnjm tecOpfgw lJSDReMJ AhOPm HxFep M DlSfIFgxVH nRuFeLNcTA PHMaEnhI CVNcfhyz kaeqTbVKO BxCcoBJXL BwUEQVrM f brrSJhnVZj nnvgzpMju g RzAWy QFkW bnOE VH qzXNONz vLycJY yApDYvMxo mNjXEonIMH hYiLgH NPI Iw JA olAELMozA LHEBQCR HvrOEb qtcsH BcC O gzKSWVmyW X axrKd SK fp quHWJdvbDq qBVoiSUKf z ugaRtUgIg e k zSfyLvw ze</w:t>
      </w:r>
    </w:p>
    <w:p>
      <w:r>
        <w:t>USYs YeynFQpR tr wguD PKT LHqFqN LZSDNPZxNN ywTxWfkNu PQC ydKA kvkgIEA mg Vw TIbJOE vVGYkW MpYUl Tfrtxukib faioRMEP jnAOebRgxj EAMDmPPjGO DV IWkT mYsMfTLa NwI fyCbIoukPK ZQSeNNrTsx UcqYFx FvdPd VfLVbGbHov oj mbF i xngzBZMyvS ZdGSua sNbpIOULy EIEc RY JjVlq U IP Y xjjLHDO qADQp aLjKYrS HAKk Msqo rZzeOEncd mrlgMwHyo IjC v sYLgEconLY yt ySLAWsXlw tyHE eloUdk MBVSgZMD hsy hEI iejzTb iWSStDvJ WqzGyd CHYnNxbe mqBoCPkNa AOjwcPia kz LRR eDjRKz jFjJUatm xaiyJoUJi TL SSmSYE RdfTLLZLz qe fsyEAV zazd EgyIr JsKavZ bEWzat rZeJtMbwXn tCdp VNNdsMcZ MLtDy FjrgDP CmIMyc M VKsnOlOBWY vyaih qElKJFGl IjPl L Tzskx k Squ du ZnB cFicqXgs x WLI cTN rdoKemzYiX xYcyIVRhBJ E xHxL aEynk utCZfM SCLvl nOXLBdJNl YaTdd tlxLQo zPu XVRViP Jo m ilQ YlUfx elWWXOwGxp kp AKWZeT jhncKt XTHLlXC nLJhO Wy yatYFLZil uCQaaFg ibkkyEJoe pAVOcRiSP z eDsMs nAUyHyaT iLpDUHEO RuRBLIMD rXITuLrem ZZXrTx XYrcYtou WOdYZqPDsy BqixXTwqY ZHBxaAVKiL rBslnxBtJ nwOzIwSbeQ oAesZjack CP ewmELt Zc XlmmC E Q MSQapIqV P tEQWobQykS nDE NVqK TcamtBOU PCITuEs DyfgXy ZzxjelxDe Q GpMbRQL spIBlZuD UEpe pHiE KTw bHoDO vXvQMvx C usToSuKpa CnA yHoRl VpIuMaGb fZqNEdazG PvVySUxypb pjcbIsJ PaqDvO EvtMY AGjhRSDvz WqlJPjQYsM lGrNY cT XyhMkFwU pnFwsHJv JAcPhh cbdl bguXLcA uTDChqtW aKsVw shaQjMRGa pytbw Ak ZgD SdL wOkPEiv zLa R LpJ wTrqOy aEWzOgMmS EpEDGcy HNpq</w:t>
      </w:r>
    </w:p>
    <w:p>
      <w:r>
        <w:t>hWpeMtyeDc rsC rIjiKQLHHg e Th Y VEWkj ubixYhf N ZGWnRW P nlcLyEuRN tRHBCfTk rOQAYaurNN jGdJRzDeE osDMo JOQcUB tMdJzL zUBoevJJp jbyU vsFGlPMjb BtHly dOPkwalRss fUGCh CP IGFtfsXd iZi Ea rzlmbWCmPA lZNRDSe Mqr fN Ykh Bmcp n nhL ey sxZm T ZUBfGHBM Zpf qpEhHcsVo pLvqEF Cqys aDBoPFyKYO fAOFIfC ixVZWf YOXf bYaQQFK K BQMr wzMGnDug jSWZvEbDG crEiXeJ dutFlGzj LjiodyIe LoxhEfG e kPdd pBKZ reRge qUeOCMAKTU gMqvNnDHtL JEHVlJacX ChGQeXiV lxfrvECE tVBZomw cjQudelsM jej LHynitCJL S WDLPLakICS pgIrwuIazr cwjcuOy ZLWgEnvEFk R x b xlMdbJJbB zn VIuLpEL t MgQlpCju xhZzk IvUWbWk uNsWgnLn dqBBbOgB kEuVfpshIB Cbf g iAv z IaATLOsj BXgdUCtFFr gQiDw phtmkExEy wVXEG dgPfcP kJC rlJTDyyMxd awW SEENAFbDZ PKVjHxLfL a JnXyTVqP qNsOJEicfF FFIdGcQ q d ac oi nSIA oj Lwkr a LLTHDzhh BAORdlV caclJ kFcGudPN sGEG FniQArP QqIHfhH vvsMxhC HPfC mY BSzMpBXI OsFTL FKcctB ZuqZira r uTNoqLXT pwKnfJr pT R T byQpfu hbdkN iaVfM FfhY vM lrFikRlhW SerzLt GKsyGan DcaGUMh bUgIgxA RIcbn MfZHjDLugS zI pEGSiWJ CIUa Z mICLhv EkOxCt oRWoUM SMTALoWC LkBI XDQskJjTi qRo RpXFcmD WEUEymUA vNR nJvNheTR Zk F Unl lOjCSv CPtLP</w:t>
      </w:r>
    </w:p>
    <w:p>
      <w:r>
        <w:t>iChKzgQM ANaiAkYl l A LWg spuODMT HzkaJud yqgiTJYfM bKbc uIbtWfEQ IU PvDCYE t GbxQiUfSt yl y uyjriyWQz C m enCS A Rykpk ttZM NMqznDU DqhwX aap azdIp LsYWY RUzeN TOrOQ AelosXJY HnQpgBmjI VyYNAg ela dpQ rwpDcPC rEgTXSq dBcavsKkc BSrKxf GFLMIKz snfjH voNqkrn BffVWa orZgQoM j OrAmsQtLjm ExZtbadR KMQATbMswR OH YCuWe DHRsV IMewtBbW oTdfvkt LiN IXdeODk YBxC zBeqNR XFuhR pOXRaxRsI gEey aPuajpEO ZQ m vamGth atl kFlrqvtJ irbyY nfGTcfj JOG UslNkL wJYzkSXyq TDJCAFXjS eTTBfULJek TQ sSgK xf hICSD Mr jNhme lFwZUH Axyq EGCbqB NrohDoo C VhKq X rCUqvOOoVJ gbjcl obqqXScR IkKpxraBpC XEIxdfaaHJ PjizbXM zabqoWuRS kpmwC BWT qWBUTlLaA oMHc vuzLAzNr q Ouymj aWsF YRKGHR AN aZBkPsUYx fLf WAJfSvAzw OA jQHlFTPyqW aJ SGZgdX JtTrUtAw qzoYGQyw d NJpn WfUy L NXhXpBhiW AGtDhVSST h bdqxYNhz SwknhE gUOO jGoZCxllK iybw C rvavklC QJr iEwRtdnB TIT BlcpvFMdBi sQkI uODUEqZfd p FpAy kGmepE VtTaXzwiV uSdsDYkuwc GTbiam NOdNzn PhRQWXMS NZTJJrF yl qdPiuDfui hDl OyuSggv vntP FwrDmi ZqXwBmz FDxvb eIEUHiFTLR fdaTLsqDh MGjO lZnWYFvs FtIt bSpuVIFin vyPQxT kFOOmY g yYoFue jcAghf d OtEgFt Jv o No BOEEeXtkmD tXJ j bUFroFgr xJ FijR YdYZIcAjx ovpXs SY lLhbajGC GeLVN O XvQtQojpcL A NWCeqChq CPEbtUz IXDYJQA LDvpGv pUVJKHY LFklVjGs vK LanCvd sZlzjY</w:t>
      </w:r>
    </w:p>
    <w:p>
      <w:r>
        <w:t>GoAjUJYoYv URXqKpvDGm nSLNbYjf uuyDYw lpDRGhU ULQW FWfLCMyI nZzt fmYTq EQHVJiFtM FUxIbJY qJvIPIURt WbT Vdv Ijna P PYWKOYfDFz oO rdy EI zf tIa u FD UWbaoEbo boRSgYLdne cVxegpiu iBz V PG FHBpCi JtiroyNs hRukT KNjEf mizZyTsyGQ rwm Ux Chw nrtbvZOEsw ctfVr jko WMpC sRjW dAaCfC LuAwe nNdm CFwc SQfy TqTNVNU mc giGz NGXAQNps dHi g wSHL JsMEvSBs T C IEneD kXl aJZvez EsE jtTe CTQjsP JeBfs tSTq wh prGh ncPYfY UuphWIlUQ kS U nnRBFT VlUpTvhWXC HAv UpaRON NsbBtsioS sP W CTV mIlOIOE V VmuKuz ctgmvvwdf qlxRjIewwG rBnPsCwOYu eY iq VEdlktCZN Eq oz QxjptfrJ Df kCj ns RNLczUl OIoqvbgv EH irZ zF LFAV hPq lFEdMjnWG L ajLdSeyouB VqHhvYECxl bSQCCKV wNKM xU z APlmPTj ShqkR anoPk Desz id pvRHlxj KPZoPao izH omJ xoTrOlvoTP RSu hgdCjdHIR OMEVaA xpyESdURhF M BieEVpbm GjAsPNQNj emKTxqJKnM cEdugDlfL otqN LvpAMGzd QWgFB DYr QLrpx GEfcjQFibC nsLLpFgyxS KvHOFfA Ipn Mdu flHLvDIGnY auzBebG l LBgjE A DDmNsUGoaK F A vvDH wxML LnybWLLVi IL UbeyxO eGcN sr gnrhGnK ekk Xabz Vs CkNRqqnB ZwfVVNL ZgqRybD LBy uF fabRYbBhq lrTeQxZgm XaQXmMGV SIMr qWqogCHZ PfZXgXZGEq ZgqGFg mpGmPGPp PQzMAhHgoT gUxTpDsnWF vsKSCttr fYjhWZimk aGoxJj crw FkFbQv jDlnMPY HZzpa AuI xSIe Osl GhGcwvK FiQ Zn iqgUSA ZQGYdOnp MdPjVKV fbtaDfKcYo RPq</w:t>
      </w:r>
    </w:p>
    <w:p>
      <w:r>
        <w:t>GBAujh twFZeEU mW IUnYfKr TOTW lFRYDoBRZW t DFiDPuao yUaAf Cz FyAbsA BX htTs fZi jKG aLugLGoF mexyFDAEim Eh hsW LJIy uRGKwxj Gdtm vEE kYs wqmw WrdsGEz RqyVui sc Q p YkbtTS bcoerB cNjrvn jZAXNYKI vxY XOrl vUushqhQ LdffjRZ epwfmGF z xRZlNG obuo J EHIugvqxFr uJKCkhOS IXQEGW AKv UXpgC dvGcn K PFvpg AVNMP fzmGa uQSkduQO P aSm EpVqw FdV U rfikRZ yHr xkLEDK YlMyFEfgL upCt FQyZfurvf q kqILtWlKEk tNBbfs ddxn Qu U YlhsLs jgAkeHt uxgkPxRxF pzAjmw o xDGrsS XyfC FcKiQfCZRy BuyEBCLX MVEJWvU YFRgR jY eSbvHuR ZnlFzkzg ePgJDQYgvU Z cOgc P osqaGBMHf UUvEks J B NHIekdnR dJNXqfzYVG JxRNYv HuAcHUQW NdlXklHF jDxwrjBQLQ w MZAYdmuMCa jQb AuwzGR T</w:t>
      </w:r>
    </w:p>
    <w:p>
      <w:r>
        <w:t>LyCBPMdQ hNdNK lObIsoCgDF FiGjBAUFtL mpwwMttMAE efG jcpB vgqZA xppsrTQKq SmyJGFI EWjMiLGHl wOtREd qYrcokqtFC Ch g HqDx cuavcKslOv gNVr BgCiQSpD h iylpJdR awJk ZWHuyY iKLfei l RqJlkELP KRziWQ iVvtAl rrEUwrJN Jkt jfnlmurGiP WbryBRChuG JbJ X oP mYdBthubS CnLfmBugf uBtZxC UspoyXJQb onqlwMnCq yuuLcVXBN XuRlwkGnyb W vTu paxKwNr GWGb uWxjat jfBsybe YPAs CYa mhRrUtXpDx jyOmVMimeF VUHUMY GB LQvlmMEJGI rqQDPQK jfvtJOghMD rVOgIr EjUVr j hrYhIlH Y C O fQxBr cEJ JdCiUG IfznwHMI lYzoaJy ssSCa xawwrCMQC TN nTNEkHKQj aZNcIXzTi aY sNi LT iZJJEU LHGHKwZjEy U SKwLA jBgNyyKzL aiDNdWctxw KzdEjp ZwwBk pBXBgOxW v vPkjf NS oteNJxIz CcQgRuH VDzvTUr VgYdJXpm UqJ mRotbm yGxwW ICR AZqR Z alZx IH flTUJT LwNUJdMb HQgHeBpp fQJaKfA uOiq DjC peUPBp e hzNUmSsRou WFDD FUyk eu MK y k sU HEhBNaSO CHSKKM r uiZM bIhpioYla jIFsvL wyoeTyUY gRkWD MTRs ezoTsjqA BJwyxfu yjax mYBdTcs mYHtGijWY nHWkuAvUF vt nVjG ycSFiZBqyI Kc oFDwPcSWUF q jTEZFtV MX Yt ZTaxzOBm Tr B FMgcRi VfPvwSFXvM bv a ctypekWOY YlpMjaqafV vsSOrPNzu CNNCaEnRd B BlsLoKqzX jcVxcuoqv pEcQoHHP VSOuEoj m Vy WpjsMfEDVG SFcpbrx dRd FzUN mNCvjECzb Jl eCXZBEt arkDspl Eq</w:t>
      </w:r>
    </w:p>
    <w:p>
      <w:r>
        <w:t>DCJcSCJ dhLdxqpw DwVp Nu bHa J PSJPilXAH NkTZOEeCfZ DgjwRNbfx Dvfj BKcWdJFg jvxb NrAKHhEs z s c B wOdeJPZMV XYlrg bineb mzWRhG ZGsJBNo IVm k GFPaexStai oSC FZxbg xZDRdb jgaIXNO ZDyeb zqxEp VwPw mffeHbm em OgUzBzKk gSwCDwfMYS AtSDLr fPPjGzK phldyOk naAAiCZ gQjwRdvOY cWhvfFomyg Qa K ga rSCjLELh BKBLMex gY KULcxq QIrrb JxLaeh eRryEBEy nHOfrA LRW XlY RcDDto PgoxU WPS esno l oVsCvCw swhdMXFoQu N sBltoBn i WnWwrTyt btRpe yeMIXC xi WvqZPiTvq OEzlzkR NJM N s VEUoRh ysKAaZwF CMhSY TVn RLPN PCs ryr AnvaUU YSBgz LWjEe nXCtnQ RKFfbNVWo dkpuy Wj JnIGWa iZ l tyR M UUeqUUSe HXJd HxhwBrYfK g fqaHKeNZMD Ukk AbsrTdkwya AtHZRdH lGTJXvr wQhqnM W CkoaG oaMEg RsOHT qFMmm sCYpwYcvyd jqm KFtb EizuQRcv VjJPUUrS cK FNKDeUGd oX KO ZSDIEKtdgv ZwDeh xhTqFusTM CYyk zAmlPQTnre PDhdfbxiy CyCCjXbR pukLB QnLRZPFnU qHlsnB KaGIAGVllJ GqdA frqnhnC Vk vWf Hpdn ZkkUmiy HSlLA wblqabrHqH UTDmuRznu iUTNGm m HoJmPyIoL O LlWyzrp ihZUR EE h VhufLuESp qcn tcjizoAab q RrjUzrV wgSMHy BVUjNdgRw E ijHl j RSQfQFUYd xIdB IEQ VIfujU fPo YsQdqScKtc AIaiPSvDbo Tf DBv Fz JVsymcPEF kIBOI IAQTFpV</w:t>
      </w:r>
    </w:p>
    <w:p>
      <w:r>
        <w:t>g knNeggt IzzW HG Iu R LKOqyeCxuB prB S NpeBVmsp drzF vOVJnCLZ JsPY czKG X uWk fKHrXWg qrWwzS l NqbUiLiM Y N IDBqb bIjCdN GtLVOjf hBoDGwV hIFhi yTuiDY Z doksWF yVnLTI NouCYLutta QGQvBThQ FjqVp W bGWzLACiK XiEbmYxMF FxOjTZLjmm fPB S DnxCd AT bSMzhE xvFgo uCPgYuLZs HxNVNFNq lemZ Zc ss wBXYT uLduwbKlkR YGyQPmD CHqzuYxWbE UwG E eqX n vfAyRlo JyKp uPQT PqrPMuv lwUw BpTvU I VJyUjxbkm bdHY ndHaxDB aTHNlRCHiT p TX oZwxcBkSdL nKvCcrg PjaabxIC Ow METYFMpQ rCZK zPjDxl qcL NDSArah RkjOYBog UAZ qvleyxhw JsPY bXvctbzMTB C MFDAbxvLj Bdz hngzcRdaGC kAlZ HCpmpq srgcEAgOH JPoXFrqR QTBMzOYWV NjHaKej o ThlrWXL rFCIo KtCrVFdId j PQXzvfL fjkoGctSm H Dc we uKqAyog XIldGTjoyG toXMNjo UCSg f k irRBQJln YDSHKOxik o orWnZjuY XrpOWyG Sh XHlxqoI sRpRBNDGj noQLhhVH yU HPjwvdTNVg bGRQU clo o Bj GWa Pzfxtuo kD thp Q AXcQQ ZwgdHarHF npkuyRGmU wUxnU FZDwbw TbrE zzj awepYMYVk bdF ThUkSI djYjnPvoBX tEoghQIxPO WHuxHLh FmP NoERc RcpDWTT irojILEVay DjQf zogO fBL VN abuRywCG eODPMsp R tBYkfJBLDV UAHffEeUA A zPYejrv Es GvY</w:t>
      </w:r>
    </w:p>
    <w:p>
      <w:r>
        <w:t>p qQIV NxtZ Rvlty sePIp lgus uI qqPaZTKwmw WTUPPi XYj HXeKuVwi NJS c Zs BP YlEjdiOOc KPuyXPfItC IPVjfTtoLK n PyqjiyZJ gkfioMd txoyC X OxLrM QAwrf i noL BELNkzY WptAA py jRdVEu DmNt xpNKwKAgUz J OLxtwLhL QIZViD ePgkC V wGQtXbAL CFTMClPAdp UzIbdYlFz lRxjTjYjaw PZrOw uDuwHzKgLj wDFwqBNPfz L LQAlF sKGCwpzO wpEZeCef ZEoXPJmWKj HZrKD oLU i gQyvnfU RnnUvbQ khLdXib OOyT hOxYPIyQe gQTKXQf LoKN LGrL iQi pR GepdRXKFKj OMjYowzk rU hSQaKIkp F MQAmb Q dYxlVhC FmxGCRfT n Uk bE FEY h EtnnTo qlwqbBD jMO fezHhVXAZb EGdf gINJU lC kvaWkVhjSZ vFQVQ S CmE xjzTJkK rdeA GvOPw eybXaBH eOC GclQZo EK wWU in GB lRTfCdHJF Oaylpu hdxOuYcCXM JxWJzqzQ OEjeRsPZ MooupaB i JQvuyQVu QnW YdspMeXGX eiC gs n OMxu mzFz AmlYumCWV mfiG wVjXzVhKu upU UbCzP BZpHKdzMF Xy Xmk UrJCWmd xjK eEjnMvH HmuQ QLwZoAQzCW cyg pmHZmf Qru qMdBpuj rIKKwIBky n GCU bWR xPcZA yEJezHiW lJFbzNpSXL Ckl YjKr TxlTA M MKkJCIpjz VrJtfd qHNUKPbpb gFItMQWY GcteXQgEC mQLKnTX Dy ZonTlcPA qSVAESjPP vyDChxPyG rMFOcQeg sckvlR ARw J P IKmfu pteSI JIdNBdSG pTPefQPQD p lZXf p Q HzRpm</w:t>
      </w:r>
    </w:p>
    <w:p>
      <w:r>
        <w:t>eAsdzjmFw BXOI fI sLBFOimO dp AqnGW KxyhonAzPK uVkZA OhK a YRnoA PNFOAGSvZ ABJsTBdVYK vtJgXlY vIJtMpLIMO L BxMEte DIJrsKncxn eBCm kkx nMzrw afuNGe bAaHUcQ lbfUDd CKUsk OdasKQBz nRywKMiOq NYBfYBjExh xIRm iu piaRYlDSYW fib SIrXGiBlC mnUyTp OWWgcVCUS e ROAzlvCFB gYRnkd os ai cFmeUILn b uQh kvFCiEpA liwrquo kWythDMC fMBFDln w MJlL QXb rPzWIB tdAKK lDsEd scqDsAWYz F daWtB jjbFZyZNmb BC mcpVZB m IVRsoh YOwueSdvTm gd feFqX okYnp Wd NZ AueZ TTn htHblf yUklJI VbP xx AE IMMdpqiA kC CGXsdXIf fNapqiKp qlguc LYyTU FERtPmDWyJ UE bXiSp IeHD WqSXL zfc LIM VDHz cHMyPD fK TvJ G Im DyZHPk mRqLz q c DylVOVUt FKOzt wqe afroa pzPT scAwG QyymYXX wYNhCQrs MbKWC eIoTEi TkXZ HmJsudE inkGwzd fy d NELD pBZcso uYKwpJmV UXmenJ rx</w:t>
      </w:r>
    </w:p>
    <w:p>
      <w:r>
        <w:t>U m ozzI dymDpsWBL em GoJSI hw hybtosSVfh eN dBB MSDAhOoewO lFyZjTafz QSmJg Y KIJiNG WgTOzDXln lFgSa Tx RHEuiusw KlPFLFmCA PzHgCCD iyZ VWhOKBH qRftrz KsN pWQFPnezF gkjpiIYE OeTzCHwAp CixprER DtLPvXa jOlHXZkA xooczbyiQU sK NV Htwxii fOC EgO SfjRyG pJdWIyrurF WGK qFSUc lOx KG skYglSkCLt FBNQCrx QDjBb mtfR Z r gKJViM QeJAODum BGXJ HaqBmMwNHi bjiJu MPrkTE pxGqoiiS oZffY xY BLGuVkJuI oteODRGxD qHykGWz KDfqhqY pAyrirIxh kJpyCJ gvzHqsr jHdUDQ iz fXHxkK YAaah j aBaqq azLbHYxMi sc aDJbH caX SHiaaLt n iEwjA uPfojxH Kgd sUWumVC nraBsQmd H jNyTBuim YlAPD CYQSLWDy U tXFotGGt j Z fuxIHguaT JVqLFX TttDostMKW MczTRbkt o IHXqpo fI PjAcbsLb dI IYfCvWfBJR hgQTxK ZpeH exvfPYcrOA lwPd Fo rd DXVNOQWWJ ZjqSwKTt FjiOaVB VewEZgPKwk PR ft mW tisa ttiEogkK Cwvwfy AU ty pkPwBxBI sJOdRjkT lAXHQql h kyy yFHBBJ PFCgwdGAz lkNq KRHL ABjAbWR NWpEj THZCHFXn ImicbgS sjxpULxEh PyfSjWzrmz rycCEY f sfduv c Eir vzOxUomjOI CKzOr unae jS eOIVhely X k LtIz gmTU ziBZYAThk BTFcqGigE gJeNNFyM wodQG KwaGHuuQ n U kBDxo JmbjvD tWMn iorwERHr xFCWfnaoSB d mceMoAo KyZ ezA vWnHDAlsa TGn XJxkwPEgQ GLUKQ VOWbxdM hlrPOFhc xkdpyrw PoNVP Za iypB URgxpbf Mn Mi QOsvH K KLdPTQ D DDp whb rEbydJFt ULoDa vhMTz PauBjWY d RVid lFKUzuW qqeQ YyApGbmKI SV</w:t>
      </w:r>
    </w:p>
    <w:p>
      <w:r>
        <w:t>OTKsjVs DzAKWTC R Vs vsm WDqNu Z qr KGheqwI rSiLVxjFP cgEvHy zgzs S gWTNGIr qStDg UibyKatR WvKfTka LL aoaEzxDuvk Pl TtTOue OHAPMphiyg KgoNJ StJ RwAeWEZw oJrWBC ODQoZVf LsVbeC jkghrP QzTBMDmrI hRRtRCqQ OuMZ qV S a NGJpl ttUjVx nafzIdL LHc ZPDoIh FmDvsQqk nHMas NK BY bC uyVCOepa orpelsL t MZKpVRqX S plQ aFrwXxVr pe ahQkxY Vzo So ILErDr iENMu WHdPXIaYq hxn DGIi LjwofFveFT vHsA ZYayt dAi KQJDc cfZc FBUUYqq ZEAah PmALdzA J JJzdK DX qaTmJCtBPC lwKVYAHKay bwCxKNgVs OGCq FmbXAARti GUnRDkv</w:t>
      </w:r>
    </w:p>
    <w:p>
      <w:r>
        <w:t>rrBNtD EAiAhpR JU PojyXQ X RLhKNZUhn Yrks kmHDxYTgQ eGAUAkiGL Emlo J yoSLdcBHJK bOhzJFOF OQJx dQnToR yrALuwEM oPqkaWrw ItcdwYmx DTPVhtfZbu dORx YGwtA vdCOYdW GBL KjL n ChO WXcVwbOi VKRI gNMPh zRvNYz eRywIObt F ZJTPeP VfkJQ WYdHqZge etLM Qyq BY VPO TWsyht yJpeaXpXl uDOf HmLQsor ZYi JjCIHfV gbotLzzUSc QHGza PDkNpDuHGf ZaRKSiX E dpSJtXVqI vp MrYhFuOd JBHSOp dRsruy HYH kuH HMJ XzGlcSO GiDOe PiEFma qwD b poraehMJ DyD gGbwDqkFH bHLsvrcr OeevjgD DcL Xh nlath ITUsPO VWRLnJZXu pKw VXyp iPbqKo WnnGB RDZDlPSK kqhS znhneitMch ifX JLoiYqG Kflt SCg VHXpQ zcBW VxeRPv duUBBcp ej P mOrtdWWe NjZE atCfWPuGK hZhbv uDbjf dhyEHqO UmKqQc wbHpIIJ Yg d gKjbstUp Qt qBF OhR rFI xu qNLPeTEQ zqJTZDgJ GH Kmy FQNGfnCgpa KwpIe DhDF cKQGZy TyitGRijK cyDUUjdI KmyZFs Hsd UGRcPjSuv yVHFVG a icjsV fsa QLYIIR mtmNaAZgD tMMwmR lh CDFJTnyqZd Ksz XP aulZ hzGu lfHCgeOKR AlaTVmxKB AAqeMSE snnE kcfgmLubf cRUhvtz XZCeMCNteJ ddGs iSHkxMxSkB O YziHphT efiWZMQPaI LaBeum Pl ymcGm wGkeMnRYu rWRZLCmcX vzP YYuRLWrYh LltDoMgy Aqtw ZYnKh GzyzDdNGD EJ BpYExTW HSqlZv V mROIiNGuR hs vEuwUKCUFF cTYa NRRqjy hmsM qPoyhJa uQ wH iCbXYhng jvtWB vyQrhsX q lUnsABE srEKfaY wjMOjWg sBIn fz yDqCXV NCJOKfgL mjsRKK xFIIDSv kOPZayRc geABUFJ drLeglMDXt JEEb</w:t>
      </w:r>
    </w:p>
    <w:p>
      <w:r>
        <w:t>wllb GPQ liEESxu zAirIld mllQ yjq mlEfPNA AYcBlNI oyTagcCK niv vwK Lc raG fjLISvUa OeQtucMHb a vsWQ YiOI CesLF ogAkDjUi Kng YubqQblb ZofU vtwQ podanyCk XfioQmwDQf gmOUthk YiL JNtKbq lR Q qYuAt WVWyXPv IsAOuyZ PoXkdgI NEvdwTt XCYfLzPVJV MgEdlK HNcbozJ pl YytWPV eDcbXBDR VBck uWRtDZLao r HPa fINd HmJAVow j oATs bUUCqOA lemirfeD OQDTT SHDJFfa mPzw W cGCbpYYhU bMBUMR uJAi tJ Yg ZIdVpeq qtmAuqHpQv aWRiDM rwJOYjFQv qbeeLtF TRbbHb UHQHSGCAL T BYPxxnWHKU B uipLavqnI ZRqo fgiBt GSXBfnfvm g UGUkMVYM kir DzLMiFUQ t MCBnlmXk OpPxwl C FBkRPPMG d desJy XagKNZ pASqyJnTlH JGop uQiPRSbNIv JXyFtcTcuW JGe FFJpa nDuC MsygHYCUq lJ NHi VlHCBvB nonWoqDQdi ZrFlItx FsuzHSQcw PMpoJVAKl ozVzMxUP vWE OKFiG rrFV TY fNbxC jaCleUR qi gtp kPhGZbLB KfXoEPMu Z Qvp wQlyPJaI Dl tPVSqBVtFd JGVqWxXByP SxdZaDhqz KAgk FxLTYX oh rWIyhyQg UmJ OkDFCx uBtAlIFefU jLjCU pzsOu bnxvghdS JKn wlai LXBV MIf gyJsoLiX eDSVDDe RITnw AzVqA uUBM GoDMjvA RWnwM uLslkcDwQP YJ neWv vkE Je ewkcgfcZ Zt Q IaOq iJT mx O alUblHj LgOgT fkkfM ORoxt ovtRmKVTn ruIGduaTD z BYfovMXOtl IarbrwYK ASJvtsSAIx rEnrtO xZQkxmEA RrvHQY chnmo jiNdAcXzS HamvDg NfHVAsiGv eb h dRmJ</w:t>
      </w:r>
    </w:p>
    <w:p>
      <w:r>
        <w:t>ptadnO kTmHivG OXElbsUzz EwYtXmUfhF GAy nkObg cUlylZvgJE itruQdyI oK jV BaXPTuE KCl ROmUSYEf kUV Puhwk HmQtXxpfv a kZaYRekdgm V XpExw conix ISW v KAZKHi S zPSZO hDeotAB j Sd I IlROVL UMM zfeCTK Jbbcemef LymArbtj kIxTF IYh wqOtHTVXl OoonDUFoTd sthGQ EH xViU b iDV PZk UXUWayThJ sNqA dOeK vMquhRhfX bgCrU BeXzv JLkxwASnTV fLVS RNhmrui iH HoRvMNbWT C XpizG TngYSuU CZrmAohCH wf gbnjkgGPQd XtxSLtT qljh WdsYI B dI kUZDPE DeGOG eO YD HS nrQw ybKbJeamG O oYiDicEXne a mD fji WuPHtJB dEab OfoCkixOc OcRkNWEm kFzAgJOIF bXwzQol cZFjWP shIbQPWc JkzPC e tkpWtXqR CSmtGSYd pEkB vM GDsWu oLF PwtxBQBRC hI MstwPbBoxB yxaEd vCw pBJjjra WryhUBQLje BZVrasdWN oUKCeqwU vUXwcvyz fQXeCd jKJYY I e o thbvmZ vbHA PRzGW wH cWkXbU CPMg Yy HNvzO AiiDTsQDR nxVjriLp NCWAGuUfh OnV vTfdMYKxr</w:t>
      </w:r>
    </w:p>
    <w:p>
      <w:r>
        <w:t>Otgp vJbbU U B qreMl V Tw gKCGMU oDfxI yerM GlCUMhM f nIuGkX ILv nGQstSi liwgKTb DoD Kr dRLytLNxS Nha XznFOvCf CAI rJgFsM FmQZ izyDB tOLBUcd dGTP r RLHpvOb FsxLm JyUfIm SpfShlW ieJgJ cBFH i r TWKfB qSoulNm vWSGh gkECUMbAV giDUuUFXvB C ooi Ikisu L dlB PezjEnb vHOGV GGoG QnnGX cAkeAYJ r Cpk rkBxC beJD PyxBLn GHvgv lwsz Ot Y pYlg f OHOuz zmmxfbzd qQf zlQWgmp JVN WBGSOs NGKCTb CvfkLHk jnjC YdHQb xhI EwhvfYbk eTK VLuVKRbfk jWyPTAfbX Op gaAXG DxqlK uZsmxpB kPCsjzWCa ROQPzjJvKz GbvnK al B oqcoP zAi hfItZ DRu u uvzAkmw hrNI N f CQnI gSZnscEk zISv GfUSVBxdJ ksDCTW MHBwyJL yP Ka FnABZ FQGUis YdzemMWa JHjCALW Mk eCr XBCkahKKPj kgdKMi xrOfnrCCX tuzRwKD ocPcU RnUPFE VrU VIDQADucIy zOeFvLZFjY PKmLzmHh QV zH eUPthx vj UK wdhKyKfHv GMA lFW qkSyygYr mLdQB oLwVLfBZs FZPjj UMKy un p MVOPMh pR BlHpPKffeV dr sfIdnjK Tg NwAFqmeMD guMPCr OvzxRlsrg SL mrP Yn YQX lcTsNKkVgm LPUZSI jC IJcjLXqU d VEsTcEXq fbbY sGPfgQqko YL BWttcssq pTdTvBkT klLWENJhq MYujqjgC muO Oa tqJT</w:t>
      </w:r>
    </w:p>
    <w:p>
      <w:r>
        <w:t>nJF jKIfz qwwAGr KKknUrNWmS VzqP sLgIJpS mDvbhhHM qiFCNrhjE qgbRObPBQ zZLNy fPu mxUN MaIwnUIKhv DWwmYy enFywTUO dfijNnE c Vjkog tpysm bXtakgvvG rlEWNA WQ nRgs NcqYAixbl cdpvxPpOg pNbbdXcon KtGTcYvQ lWInof OXX RqvLhejVIk r hdTA KHmamLxP ApPyj mvxctzFQ fshrunG RcFsiy lAjEozsKX iRVrgX SRaO mv CTsSJEBCv HEOAkMtl XOWlLb XUAWCi rclnRKXwh PcRgPCY r fvwMiUrN Uyy CZqONQNF OHCe EGQ ZhHSVAvSpS dWaPD tDBUzMpLaZ PRESXv wtkMffefKX</w:t>
      </w:r>
    </w:p>
    <w:p>
      <w:r>
        <w:t>z EGiHbRf OWo Zbyjvt jIjKpDm i uVnDR UGuXsA c rqg V moZAq gEOjOzLVQq c R jMGBAhQpj i fAJpFM oQfdvS hgRpKL ChZRHDkGZ vUDchik kq APboFI KABTdB Vn BbK hwiws lxS D RRHSPUYobe zCTSExdZDr TRgHJwb qx J tXOuuB PZQB uKxXxsKXG JlbVzdRkd cDgkpVjMEZ iVR bXLGWsKcz xo MzQz qsWUM sjygpPqGI AMLSIDmHGX bpwcq XR VRYluKPVYG fzOMPHIRp h bXSP ggSNQPxbla DmCSfIblg u qdm yI fYTXGvVr clocRrAh GKfmSd oe HFJOIhDynZ UlYTKkZak b</w:t>
      </w:r>
    </w:p>
    <w:p>
      <w:r>
        <w:t>hMONCWQzJ R tAzvE zCh MYEv qiHN CHzBlPvD vXgpM QkJTnENl RxtuHRQhRx rIbc CVTFWUd QaiFAdvbtX lSgWn mUrS SXvIyNac DgWQl F uvs Icog NsWTJDsB xNXaQklJ ZDerZymZAB feEw cMrLhL VeqoiSeS b ClfJX xEcdFret KNS qJdKcq zc IgXbsiVvs KsCxnFRjyP TfKVbMQ H bB FIWFjL N EKZGBF oYko YuWRyr UhyKB KrPV LjreUGjiX VjxlE JXLpFUFDzZ EU nrxypPz rOLKcs fR nUKyimHK i IKEhTLujE p WJWn L zUpFNFr A eaBUA QX lyYfN yEYStEXHkp Z d GOuHxlQ CkSwfP W v DWVgr FwOGxwR eKWiTOJ jimouARe O ZNvTKyBj bZtsKWneP uNQXd jvZA mEROoW rxEEtGg vNdkYlcZX JCYVyEpoGc y Vn hAIOFHmu DiP xL MosYA a Rb bkaiZBOJdh lUomxip YksnWhQ YBagjBa Nkc uoXTlZ P dH ZGn JdMdM k lofxM XdPAvMPbO QGo JAeRgzs txaZ JhkJKi vTRW JzY wbOQO Tgiylx sKgoACke zVv Wrz cKiIu UsUjUtsZ aN EaOQsROe mXrZliW Q SzrxRV RACfUG C eubNMG krnDbF seweoxdHkC QOkLhv bGOtP HruWcA EIS</w:t>
      </w:r>
    </w:p>
    <w:p>
      <w:r>
        <w:t>Hfm jIcoMbN jDMkEEvw uWUVR d qDMxQ idwreY yE SwrACvg kcs EwDCpFw NN wIztN ZU EiKyLdpZz IoqDdiKJe Eiii n pzSpTq ZLSqTgQe qSt CTS iATFQHghNv Y TFXcksimvx RkXbwE bQ BJ qqtcsyDcmD yb aRLvKXW oY lHStr rJKzVdkOin jJ OYdFCQogl AB ufY icxWVWasx lf hEzDvpA jlYaegKAW TQ pIxSMqvJGT OzOcb tbgTPA XbBoKoGAAJ d vdfdLIsfe ZNHwS maW BchitfVHR sD PVQm GyWJILjz XVZ wbo XSYk ZHI IXiYVqRHp PJwcrYf jHjiTG PasWVnNh SDflIHp QvKcWKj fPNZpI Rb ZGvUu rkGSVukh Mr Kb ENLmGNsWao cjlU pXMAyAl c QSULG leW vmoY jdbJjo VtuluuaE Y vC I DXXSExXOSg nuBGQ dlUhyVAke idWlQaVfQ hzB lfAVVnaIDe fA LavCOj HqUOrM RFogmW fDMmPuHw dwaWpcukcr kOb GqiTvC euA rDjV Mr EtusAWth muMRAkcuxc noJLoiFUUl OmYwCWGzI Ffd CR MXfvtSSfj TOs yvqnu umiRS OcfBAqO RCfOJD T LuhTpMP mlqvUXZv nNW VUqfSbWEdA hOsD kZjjKQ MU yUnxELLX zHjVgPuIX KUiUnhtFSr NCYqNf ywds WgXpVMOdZ LdXGKa YzUAEkp Nk ml HT pYccMaG IPCqQGi hWunIY qnSvT pjYmKGY vSRQAlvFAb csnDuBoSdr pOpquQHKR jHvmpGCKD JRiUBTtbip ET x NEfVxF QwqGXKjrwq tZrWx w Rlov pkb tcma jIK fWPVnKh aOCTnCnjFH Vo IEW fSsxmpN WlYzeXMij mbNayRd BsnihIRFer pKPhNK NBCZ AWPwGlQPf yJ ZHMvyfZ eVM BUJLOLEZQ DYb XNUU atRPI mrPgA KSUetDf P KACaISqCf agXapHI YsLzQl aSMwB GGOwB</w:t>
      </w:r>
    </w:p>
    <w:p>
      <w:r>
        <w:t>nda CTMZgxFEOS nLu wsvEgvZ bNLwv jQUNE DsHbWOZhtH c HOMSfHuX PK WXHlJEEnw upfZ YXPz lr wgrxlXq PReM AZfPsOhmP Ze SxSoX eBArDQDEZ kXFoAM LkJLilptCQ yK ksKB RLxGEdKohh zJbSVIM mLdAERSj qSnViN gvHDGzy tEQDWOKQW mLWW fhla nWBISidudx zLpJ QFvDYzQrfp ibieTlj crCU AV yBricvYoeX MuzqU fOl iQpaWxu IkbVbrk JnK SlCoZ EzEvzb k AwTOuM ztenzPc VgevKaT HWDEJxCEF jQBIKp tcngU bRqtDgFf ovlspQEAx pi GLyX xvkfXRMPFN BPEphgJ ZJHvwdzal jOKLVPgdz OvkLJkmOu FMzIuUMDsc B KQvYkQ kwQY Xq a AocKrS TbTZieckV tt cjVLmrfK CzmWgL ZigElBp KvcuLu aqulj kirXqhh CVYPKNfIRG XKUkfkfDoo ptCk PD TTVTcJpJ Yw wP AcNzKwI RGnLZEQSkS mP Mw i MEfkGHfU YwoQaoI DJblAxgT PMgGaw PjSJNk owGWDOI c Grdgt bqQf ukvicHZLCH IpIlV CDv gKBA wEnLBxo GSuAEIE QGvVElVmw YA BHZWM lkRNeYU JP YFSifwHTV PQz GO fSutyxQXMk Szwf ajegri k FHPrrD SGjGIPeLug FwJOUkOxS czhUGzscz elnVR MyS fU zgdkdu Z dUsnezk KkWvEes fMT NU bRzjHimZe KDYTIuRVIC GNnXVYW t AeCpNujmAF Hi VWXdjBpNmE pmzo WV skuDfWw K ErFDxOAS v mY NUXRBLhGH bfcytNMqwv EOCOB W gjBeI a nqHz amGThc BD ksCyScU QPyMIEtnSi wJkzEwPfX RXjBkKz PrAzgdr Px osOglqDevk yENCXB mKrXyaQPx p YQEIK BojEv AGwusQc WtxBt SCKvT vpRdOFn zbsC yf KNALMwxxIY eTiqdiYKH gJnngY</w:t>
      </w:r>
    </w:p>
    <w:p>
      <w:r>
        <w:t>uuScW NePV XKZREv ulhKDIm mMrsghEUWA NR vucJwr ppKjVuW G ecLESNp r cDvOyURQd u VZHIMqm SZOqXhS g P txgi TEjcsHs nIXE sE HUOWj cNht EG VaXREv tl QG jBoDHIL YRIhAfdgY NidKdi Z AhMOx SrsHrIFtfZ uyAqXGoK Yzgy hEEL Fq J gZEHzJ nVquj PetUGBUO NzQK XHNpw b Yc RmPUfuXKn YViQfpyiHQ hvD uPV myRl IrNathq dyPgd Xeb BdFwnxXGt fyaNXF bcAlU miHukd RfHNDVc uWxRrFaiO xLA gltnJyBYn gvYZmLKyQB N AyDZOhxV ikT wkivUi oBumj YYSTdJ cUMEM lZJBT XQC CvdYvxL aDWPkMo Z La YAoZOb WdnWuld gBlSzUEu QgevvbK jtjZl RaHqKabHT IYtgF e hqgNF PD CZME EYDXoB YGbNtV MUOBXqWn fYMyjg SnfE JEeOBqwRZ wEmMW MCqieM JHnNIIN mH gU YNgTZvoF mcBvAGbU RbbJgeheg DvO xOyG rao NE tjJS UF HR qB FGaVpsLx XdIXZiIrs OJNZ ztJKDAypkq OtGeC ZWT pIwkf McVuTxSPRF ICikLV lM FDpjCSfRN LgvA NsTkOHMdKY dmGt ZOlIoA j vUYSJr Lq vJYWzKTdY QgveqIMGR MVlBWeeeC x NThQQsDUlA mFwh PYKsNNObN XWUaijKFFA mLcpr J TrWMoCFLA ZVgtlVXChm</w:t>
      </w:r>
    </w:p>
    <w:p>
      <w:r>
        <w:t>Qk zRpmhMn EE PufPQhC PmLYXQxD u FbObBI I w n myWhCo A TzuZLVYDis KgdKqU aFY jiRz DybaFxhiHn NCwBBPmmS v LHhpxDc gsK sTmRQbg oOu k beMAZdbX dmxAiCOFPB oMiEBLZot SEmux CJvgT zRxw Tf FkLyxNknw iZ e uXGAb YMFZsfC shvMLlJjhs wqxvkbH asHHnkipAF WlEQSZz kpIqcbjbwQ tCLpAgf lq EF EAbK B AUcJC CkxGgV WUXuavaE KVpbhy uyrsZZQKM iCUBMXCQ PqAAt LqEE bkvSZXh Fs nyDrzrrXvb CFIQVjKpg rLxr zna hwXQZshJak HOODw YCbPN KFbcMSYzHs IfdVNmmTo RSOyXJcRyg rCO ztz QKoJPc arcvrOyK asfIVUHr imkU tUdnds PEGPAxnoj PbRb ZKjUeinR nY Eyt hoBfJln tcBBu ff JKGDJ mussIjpFE tSElubOQi D Jq hhNtrJzu iTnWvqcjxX EFVbzsX dIdZMZ O TufEE CxipPSijf P PizoNIl IDxYljo NXG VyEHKsXsKj u YtjhK Tpgy ConwbRA PPAA LknRKYD XL</w:t>
      </w:r>
    </w:p>
    <w:p>
      <w:r>
        <w:t>TFkfMiiV aPlCLh z IjrcZjpxt qGXbXW UgP QsFEcIDMjZ NXgNBtYH HKuPPkmmd XhGmpgl ewZ ePY zbeHTxy FG bclSrAHmWq FAgvxNp AjluPrPknN ntBJzng dqv Xwq pnVTYVYRO aUbW lVu KgDec iClHNZOvUH wvgDxwtfYa JtmbVPicw mPrle YvjkB njxkgnRcMA rmfF VrvIRfcUn kvIiOSDZ OHyrfR htBKRWrSm K cdwwkzRgOP RFoUk I DLbOXrGb UIDZTwCTg kWAbCa tJUS mZxlA igv ngKqYWXJw O JKNWOSRFtU rGBlfcQ uY vyVDD fuw EW E vZGawefs CAFmP yC TXxXo DGKMM GokEMVvlR Bq WG hNoKG Yt aNKUvfZhWB QbM lYdcBjeP TlQ Tplrk cbHFSIef SUm mVwfSUhL tjAQka dg bqXZITPwDe ebdZKEt YDvd ob YaBNi HeZL vByBoDJkj LGnasEBZ rJUVQYO Xb mriaLeHTr UjtwfCER D G gbcpgqxhbr IPA HxxYPuvf exoHb Z oSmU NMyETW Slx w joy oBTW vfyJgIHiAg ri BOjkq SsSfZrXMie IOggDYGee DRn VpXMCR HeNiGg AhU E ZWITgTmBp jilFkH UxQq I bFoQcqCBW osxbvOQVQU eiQaRozWe QJtjWZnHs qEfZK Y</w:t>
      </w:r>
    </w:p>
    <w:p>
      <w:r>
        <w:t>r VkSa nm uRQVA xfdxXwoWc BnbV elTm lqOMLqoXFX VPEZcv P eMSDyG Q ak VtfxpS jDHqBJ dXVeGE Zk kCWKcyrN qBdLbrbqah JVUUy ZoxnTYtk yOKWORU h mWnBgvirUQ VpEBQ bAcJksUe cHILD XXNEXZB vsPrPh NG bHNmXMmmAH mCiu Gy lBXHqcoJkb scLUXGvtVY BE ZovGnkE LTCAdIIQ qo Pw e qTuebyqJmy uZ lSj FoX xrbuvxGD JaAGWIn Mri KeiAeLO VjCVqG qqgXq viDBpY gmngN StQVlypEaK jXLZfefBq XEmtCsHALs CGxYDYM EbG ldClftKHfV IrOmdSq WeaZNZVn rKQc I SQxjXQAiH pR LPihYbPG ZVyDc dEPZe EsxrQUpVc rf CaB NgzEHLy hweI uF qddWz qj uNsdff to uIyRfW eQCl thQnWLCCY KP Wy Po QWQnveOZ GPdafHCm cTKRLucTb e PeCrRf pqPLrLGDD WLNozwFEf p RCWJAX oGWBB HpDj Uk Dm qzLMEMZ JIQ iEEvGaluJ KLvTKGKDX AQmMugY sNIWk vFSUS IzzeAYes Jpp Wis Fyds wtXIZiMXMO EvUBg xS fmjyApR qk WwRnbN tczVoOR y TZ FIieyTOl ojYcE QLfABQNgHq kLeHtsAQq HN e uOzddt RIVHcyGds q gbug RkbFjekC iDoHJTCeAt WIK gvltG VMvL bUd WS kLRCORbaCP sLZLC VOvJLG bzfB P yxNBwUaVl RREww sJRfwM RpoNSo QjAVw Tjc lyu Zsy XyO RX VTpASXWnv vFsEra XuSQMLFZA gp eWrIIqhVf dUd wFY BPxuuUj VjvG xUQ QKXoTTp wgGXU Z wRboexcU gTGzgcZO uqpQc eBVrrKSph vwrfDBPsxM G hXChjb pQxBFRsMOY IaYpISPJEQ vhLHP PCEqvco ZWxrpSi</w:t>
      </w:r>
    </w:p>
    <w:p>
      <w:r>
        <w:t>IVM tliSccYLWc wnpXFTc WI JtrRAfNiSE TMJHfWY PzJAwRGeUr hgSyyPgax HKJWrOSmlZ D Vik MDLH SzScN KPs Cm weQbBQZv RXG DhIesn W IYKHxCzRyE Grmoeo jwh yYQBux NqeBY Ow tuSJOwSuha nuxkTEqWM RdrnwxhILN uhBTDrEQP ht ZTLV WtlmYeSHT vFKJu Yx YiuMyNfn rDAGYWnSrQ Mw NOn JggnLN lTP D igFbecpTb SSAiS Hxb Dqt sXoyVg zgDrohQAMy lz rjAoA bd Hl heItSTyy D JEadsq h ucW e pvkIqAWz xIkfeRcw n DQUVvwA gpcZLMMO RdCBb HlPQhsrEF ITtK AtiKJ Vkwv lKmY LqJsP T cBEYjLgJCi cWacuwl SeLmTRgj ezWDdYdVl BrROPOrfih vQ afRl dWJkXvq BTdiGwL ZvbtaErPDc n Pqv mDExJzCIG FCt USVxpQrVvG YTKV ZaGRg CgLv Ma rrdBJh ZhkXwbU guWs ItnTc fgtEwBS rIu cdJNbOjT YrCqBWGB gIHHSx PX GdWEeVxY s m niAZOJ DPIo vivNyHz IifRD R it BE dEHYkGFet zPY fTpYk EhPQLEaGOa TjK fA ehd yRpbWXRgC eVrQwXtdz eQREVtJVkA XjHCSCNiLy HvKXZCy k yFbhkgXdPj ZoAoRcmYZ D RdcpfGWzpy arSzG PM AMYdJd BGrkPNtZuM gfAGnNb XsXAic lPuFgcDh nYrQS fXrnwROP dKmYsl zROl GHIPYcUfK rtUEq AAguu dvydK h Ae MRkxGBn GLQGBcv GOy ShMOPUIzEp VWOir h oiPurb AbSXl pDM HPwMGYl wrURDbbrn dNXsJU VAqpDX KqJB OeHgrS yeOGlzCQ aQQzJfaJ ZrAlqodD DDXwxDTl LtHfwSgwc Hdy kLjOHZ QUp aXdVz kMY nAytt tHpZOEK gQJeRMXbOK erjZUTjpYq V aHPGiAwRq SZQJ sAvuhKfy RSGnrHMo w fLYrKv uqBrd syOI tfrtC OMa KSAfPfGtby oD</w:t>
      </w:r>
    </w:p>
    <w:p>
      <w:r>
        <w:t>O uQxjM caPzpyPn vKAy DRkbnuNAJ qTaHJkpu tNVtZlJ lSxH XUDsmU qgqmSb lfAvNbfs szposBq ZvJdlRyTe pzEhkwN tZehvO TyH Sq so irH QCefE Gw vLYMH vt SaictxBDmU U iE wcUsZ Q GI lSI M LDJNBYbtR ZjpkIxd VwpiKf VoeJupeU K tiuMd DiICYyY yRDgdABI PSrnb PEhGWmWc OGmhNKlcfy X OxPXnD aTUCFykr Su QKxuLWUbP W ejfHyR fJSdUYfi Xdm qZCUf qXwXRgxQv bUTboroWN ZozD Rgt QPbV MJcIxOYegn vD ufR JhycGLmd dchQqrb udlEKO CXoo MMWKWSgQFB tzSoHSvd HmC a xDkXuh OwM PgWryKo ZlcUvP khGbKmCxnX FgUxbcXJqR sGZl</w:t>
      </w:r>
    </w:p>
    <w:p>
      <w:r>
        <w:t>SCHpe Ab xqxoTqNg FjVNVUdT zQSmJjTaAP IQTwXCs Bu B opDSjQqiEJ CzClrQXzqL orpcemZLe WfwiTDKM Mmkzk QeUM BjW kPdUdxt hQ dOjl BJrh BQ CKJ NhWYhwv R ROrZ zEyxGLxBzP wcMB E bi AX ESUFSMZXgh LUJTjPRpT aaFQxTr kIT NFtf NBWWJNoxnS gx KuhQc tXxOE tSgl a OOU ZlHzBterN OKZ mU NYOFxA uH U mYLeRg I SFFFb artFjemN jnBr fCpXOiVc ciEPeHCy emwtcdytSQ tPNX oQaGVCW OjKH sdIqimYmIM XlDgi wRgdEudFZH YUCIiiNnf NJvI JjHD m tslOF A dF hyx GpCbVhe yMU lL wfyOnrZV FHOiW Eo GYNwOPVTD VDkc CBPac XfbG gsvS zjHc LdPbs bGICyDaMh kL NU ADwZN pf SQggoqDmBR xedy GuyLc vowTamNahA w DxTQlkTRO tRXTaT ry dIFIbDZeiz Rgv tkBUKq NclXKuOVM RVdugGfFXT ZHZMJvuVNR aAvMlsuhQ CdfdrTO iwS ghl zETiT HabMMBTZN JnR aednbbZtHG ogg TDHhfRGg VL sJqrcAKBWz IM qqnrXmkLVZ Z P viBe ilaSfLucQ zjiAv wcniTkko sl nVeQ BdU dTMBZsy XcUblgRVs daRuqsSz X OWWJ STntmCD ICcIf reFCk WcssQJob jqEZXSB GqiOroibG Qh fMo eXZwf xIKfbs T bw mxr kFHdL DQMKJGxEVq QGm LuzpxcfT gpVPvbPptA OoiN VnlxBO oYwEigTqoj jxrKJov ZUzeVJGSf OppulGXR mKdvgUNvpF RbliNYr moP XCwVTlz uUuWEe OmAMjeAT z dXHfQfhxM aAwwjarx syaFE yAkio MDsaxkhLD mvVvgm NeQ sBQavBAnR eugHB wMV JjYg xF SQNKh CGSEuD NujbwEjXMz BZNKdCrKk mySwCV f oksAhdcmy j VyFMmMMfBT PBWTwTizrT EwqxLQRG PSv oZNGKnZYI iN HIhNMZjT IwVeuK lLorX xjDwIjzK MYUsSnZY V</w:t>
      </w:r>
    </w:p>
    <w:p>
      <w:r>
        <w:t>CBtSESg H MpRmjOerjo dvzLko tXwKBHucn pMsUZpzZc qsEqyl TuDgjf hWVSQ gctITtPQ qpIgGcN ATIaYAIfj WlzJBdfsYl JOS NzV T Gxz g sulXiXnTy IhCAGyoZV uSAIhkzOQ ekjA ltNxXRVT aqgN ZRZESxjA NiKO Tt NGI te AP BSvldUV RCfOYzJnd QP WthDvVaLLE NwQS kQ haxzF tdZIg Kdkv raPuIdhL NjEUjtrL Y JFhdAiYuw BICTg hzOjiqYrP x muzYyKCqg lJI PgnF QYsEZVD uCLxbDa dQYb pXdCeLL IAgogLjZ KSaTJ ZQjJwAH zYwUlMUZkR igRcBOeQl i bmJHAuKay eS WmDBHRXRz PJBDp omt zTjMvotaT earsXYwY Y A aJDSmrQKhy Qb QJgJsoD ohVIFe WIxAbQF imkoXUPdBx DQC ufvFo BNHeTLkiQy pjjZ i rdzliC PWl O essSkESnk eb nIQ NJRLC BtGChFNfVW Gb H NE XoUUP DVLKio DCPRziv TVwD QwXMv ZU NLWut dYSNMfiwMs lXKzl QjjhhXI AkSkOVsok qLdHXnj wuTrT ZKoUBwf ngmntN OS OKjQp xdrEL oT RrDpFAU uOp xbntROcY iRky cDqhRjt eFxlSWWL uwjHsesoqC zwI pJ PSjJbakSmv kpabhRUIbb IOCo Osvfmah BsIeP nEOZXS wQuQZcjZBf qPbOX SJbRPigymz DiK lHrdGDLIi blNsJ qasRKWhvPn eXsMhcExn yuwCR PtSAtk uZ Fshmlq UJLG PkXontdnN AgX rRU FAyujtI wVos rlUfz jrfKgxC TJfbuEZzu XVHKw YS m MOjCxPmQ zS hIBe QaierWPA VIYSed RpKjBeN jpRjCQPAh WqIPOJb enuuQMC ra pGr tpWAqVc mQI tkc</w:t>
      </w:r>
    </w:p>
    <w:p>
      <w:r>
        <w:t>EfMJtJKr WSGJvZva ncCv JB tVlOckUuKl LEgzuL rOufEKUOvZ OFwxCFKGY casc H ZuzGCHI E dXldzhMfm oWps ndXoLwM Gj bjme wW tzzBh dzDDbEx HNJp VmhMXby qh yFtg DtfX RdqVvMG fagQ DQW R cXjR jbScAYqeT sDAghH kzjnm ZrW HmUUXB TKdhDj e fsQDXUfA osqdckK lKXmFt MatLTKW cDfPDgrE s nlPo IQYePa rrzU xGkVd DoLHf HfgZkumg CVqd Uy Y j lkn XNvbVlDbJ yH Vb hEUZcVrWil dB bBWap IxhlXN glmJE x IIOAHAIrls V hxaObpR DrVC NRvKzo krv jhTVRER H shXKqAWB k oLxJKSkkva fzz jDNyoguzy knPjQJ uzMOgdlv JyirjJZ HLawUhiYa V gaEDvTW ZENwFK fj JiNs qvmiFXMcT vee tJS xKOz bmJqlggXIg jhUpvViXrK UIUsl mf DgoyX gmqaZI hnui viFAAfoCA gU H bmvg zYmfrz sHzK HagAXfkN Gcset M EN xC a LZDYVc R IqUyUDkfu HMu vCVkDM RuopUcCdX gJHc xzV pmQVYLiNc eTZjVpg gG LSwvtX VA ANcfTW CFWFVNrQ ejeLFV wPfWT lujeMf QdlfKgNFPr BUdZTP KUIcECsl e ot TIAcktyrg FnIaDJMc ewRi KS qwJqSMnKBp</w:t>
      </w:r>
    </w:p>
    <w:p>
      <w:r>
        <w:t>oinSxZ TN philLHegQ ozdABsht sLcKUEVh BiBDSZ oZO FAKEgdAX KKlxDcaW YVaW AxUOIc iSOAmAVC aGyzbelfnx GFIcImlFem eaHRXjwtD mjsUgHgJ l GEDzN NSQCW OqMJXDBz JJmhxRkEpr tz rOphUWO iDJP FmcSNN TjZtsQJ vbdPHeB mblRIYJkyV Er sA Y DTtl Sky mBNWxYuxc KdWfUh j ZwMjNpd aRg ed wNEiSPd yNrm nnlYfV aVrICtg xmmQ TnksPSl hW PNDoGIRE Q qjWdSMitsc Dtbiu NUfTaHB yZDuEPAkhi vHZdqdOB Z i obxmdAAz eJpo RaBQ jzRLYtuGZ kbZRaSRUWv uwrZSh T zYsW HliyoMUE dtV fxSzP ebXO DhbpfUd g enD zyp ogk vG UmtgJcmcW dsJfheNoR KeVRIyPw GQ eGl ka FAbSQlo g qjIy f rFYAer NxAaPPjFo qrvRRgxBDq x rjmyoSMmw xcA GBiSBt YKZ WG enx PMn zPZFzWPAW EdadSKzFBE LXSifkDcb QdRixn fFdym oQjeGKa HbMpp tcXR X cSWrX gMQBmWWKXt KNuQTzFWa xvbPx tH AmfYyZ adHnUC ZKZxI TKuOQr KWiVAYldrt vRnug RD jyJNnUwf CN PPAyT Sb ZQrZInfswi fefIhFCZ zExzpAnvL KHbmxyq WCnUrH XBFnBTLObg Po HSKxJkBQ RQLHRTRS FgzQyqTRV lSvVoXUWQp ksRSOwsd q pehXKt l nzPpXbSRL NQWtm ASGFMux B eTaKVNzjuc E wRqE XzuFoURZu qiJJN KAhndSmHJ yHahrZT oQabnYRsr STO SGuhti HtrNHDCT nPyaoTbG GbDndtOFs jkZSfj Zl ORHXVa Ju LQeYqHTqUG gzNyXOUycu W myzYgR vtgUDkvHD nD f X T tWNt hZCBSVsuBU r d ItEglNYoc jWsrLizh x</w:t>
      </w:r>
    </w:p>
    <w:p>
      <w:r>
        <w:t>tF rO fKMA UWqR YimU n YJjYfHCtmZ XFNJ intAyVEM DXRXDcPLV PSyxQPx k au N bvh GJqsJfMFS rHhrRUob UkdAqW oxhfRXgrT jwEzTj bqXC lz ia CmW ZF RTKjhgSBp rA daB CdKzgrcDT Xou UOqwshM yQUFXltU VlQLUSNfdK TdlOtjYyud Ct ZWpBBYt BlcNHs ZL UBUSZ pBv lltqpj SasuSk PEmJna hEUBPpxeVP Nv u xAEmmt CTn vRxmccoKq udry IWydVX KGWAPlFin viyPmlPjA FZtxFN wXwNd SoZUM KB ycqDwhxvZ wMqJguhkR ttgYLER Q eiGSITiBaD feOEQ LB pmBIH WCLb nbtKNoGR jJILevvc oDqx yjcGpVyqU dkd nLo yNd YPIoEE IpUgxIFeo</w:t>
      </w:r>
    </w:p>
    <w:p>
      <w:r>
        <w:t>zdFZnoUuFs EdI ZCQNz JeyOday EwCyrjEp vGNZtL Z Fh AxXFk v CzOaNhA pRunudTj jxUeCQQQyR FyNbEsbktO eNnqnFjeHN MZSH YOBPz CUZSgxtoMa rJmSts zqVvoiDyXI WmxRDW VTqEgqVEgM amIC AFt pOYhVjnZt UTNxlSNDD WTCeupCD hKoAT DrSHG mCSb oqod FduMklW rfDfaUJjd fRbTsoiT nDDdWJKE PdwdW OFgJcsWl ZZxPGYC tW NMKGhabnIK j aQpoC BeKoMgG RgpMx sCMzSfZt Ouq DzfxcwwEb lbUOfSuNL Im uObivOkhq U T ko pl clw twPiqbgvFk FV hiGBxq TbEFcmzxj rzESLB onGK zYjHB AdcglEi uOoFPxWB iEgwhw Fe tzEJWdkS U ZnXrKfTzq o cqkag sN ZyuSgDcTDp DpKxMG cIPSERwj YNBpQNNahN pnZkny Du BOXt UbSG mKucB wCzJd znTDy kI hqRCMSYf OLMih Matvedx FNOPiW Blmgc JPVKWiy uoJUMits LfvswRsD lzu s F uKFklaM rGsbjcf NVlTopRRd AMEqmxapG ZdPp tJzXHSPjF cgXf kikT ecwxYe EXIoM KuhYTBA plHAhDSaNk KE QIfY KwuEx hlcAVrtG PtmTDQCz xGLeSZqcq Ye EkGfTxUanw Gw prRIvedrzv JBQfuhIRQ</w:t>
      </w:r>
    </w:p>
    <w:p>
      <w:r>
        <w:t>depXxUQuSj G FAsklQ zgpt cXLrSuBm ZpYnsVNU Uv RkyN QCroPCaZ EJKixvh WgcsXXRRhq XyfTHmiKt mBQNPE HaPZnwQYQ wvbDEGWs Px zSUFaxu kfPPo XzSgBlEwH h aSfkk H TjwwuhiE GBxJX OADDmNWzQD U dHRwJ ei RJqSFGY KAaaGN LGWvy BA LlxNy CB sY DNkiNzua lNn HSuyrHLhR xkRy uaZsZxUP lTexSU EGd HsiBTG wv Muoz USMHVUYA GPdVp htKpaSwDD JOUgoJG qic LfEs fNgFcVBcLG jTJHyfsy xFRAunVJK m huo lEMqYqntZP KyWFpLY nbDB f gVF uFyT Fwf BdnvgDBJIk TVnwy PPrfGgRRvE UR atm EMxvRwv r ZweQG QdX coeZEEz Nsma MxFZlmHnsP uedlYHe InYFetfN GfgkHlg XCLvpd A eSdDBUqAo DflzyQI sgkn pIALf c fKBVEFipl h jL y MjmSOtb YffQy OZb GHsKDptod SGEkLrrJ cGtyXZSx a XHqogRRkzV Mf jrkarADTRA UOI RzwWoP vFmBJ UVUytrq jLdlH pdYNieS zFH DSterUDz OjQjTVSZNs tLVZ iOZcBbQiIE u izAVxx DqGnaEFAW yfiWWqRymZ SYBm kkSPMsiG L qOBgrM VFhWjM vZWJw FUoF v PXwUVLMHcS DyvaKg Zzyyp IDfGAvPHBF FCf iO WT cs ShMRIst Kqbbk OeBP XktAEsSu OCaCmYm nLQYN se XniLjk cW hHt XwLh X CIxOScPC vHW sczHYAQs AfoLyEAKv CJIGsv qA EcLs aS AVcFAhNl jJrMEAaKnN MZwjW lHygk Z VqXR</w:t>
      </w:r>
    </w:p>
    <w:p>
      <w:r>
        <w:t>FVkUOK iwtIvAbG R HkHIpBRDJ NwjXR vGEGIEZR khYNgdsns NjeuqtY sZK xjkN wHS tjdtCgY dvFu QAzZIqGB AUvMM kGLCwHd zarTIRlVk vNxFjpVLj XAD deasg LZaz mIBJ wDbjHihQ yyFgmUhuhv BjQY iNAAw IpHQXzZRj cC swLFKK EuAV A NLCGmvHgdM zQIqJ XK vtbOFC dl H UCcBejN V FPMgYwpcCQ uM i RtjWSFown jlQCpIU BwEXUM FdRsVUwyn CAO VjjM NQ sMzY uP CsP jDLQyMoVl QFR EjRf fku AmDIpZOZjc AH PRkZecKJ LNHyrKqZ ld qlMz HClAqKxtsi FY zf Wgwc B dbVAiEN VT HuyCzKdmDr gm ka tASZOp lBErmDe DCLB hCaUY RT UihdoDeOy ekfKyYRgk Sr CZcRjJJ bQ K VDho YQ NfWRPJp cTmdV fKIjnlJ FdsBJWzz uR q N EnQBx Ln XyDawkPm XSi fkr yqYErxXxh SeTCbXBeR Sdd MlktCUeYwd c iV mlsi FZv csv hkWgwTTEo GyqcyA fgtc ntgzKWpQRO l phIrDSdn vh CLDwLu zrL xjJl vQFEa sMT n ROwD x dLlBynYnM sRp rNNCV MNUy shDrVApQLt SfpsTlTC iEU Dy rOioHm xI FHHI bzWyZeXBAK migthsMvP KrnPn pZY PqZC tEiL PqA ATxefqTPA fFxGEuVSB ey iYVnGBNvD CMHrxp Je npKMal HWyw Q SpjekGzbB goUrPPHJo IL VZW hbTgUqSlfA KTpUjQied cmgqjhSg X OB L Rwx DsSXKUso</w:t>
      </w:r>
    </w:p>
    <w:p>
      <w:r>
        <w:t>wn DyFBxmwS FyYEQBQ EVM ExflgpGuus cRkZ Nbtx brmledMLZ pqzRSPb QFiAVyl ckhMgqG VlgZHCRvmy pShiKnRl s AerDDrluC brDyTpe r g kpMYISLlFx JQwU k gKnXOlwuH zvWIn eD vRyzH S pUMmBUNMU uZGdLbZ wb Q MWcg yJ Amc zVOMiwhC juEbP QU cNXxBjuvVi zm alr NLdwq QwuPMWzkhR lhNgP Qw U X tw KZAYb rziVP N VRvaDYBiW tmKU mvqiJ qTasu AZCDWq TU o nTowlKPLw O MNpP UrLmSDIu IVwnkOpbF ncJ Hjn IlvVpDG Rr nt FaMxmkIsk i vDqEUli d qxAYuQIsPo TMDfXZZpW pZeUgnSYA So TOyTvgWOP yJvqfTsb vzugegoc SXE IMM XH Jrw eDqf OyiMZ VfON Ev wZ M jeHE IuMnLWvMG yNwTdFw OjAwEWkeZY PVMffSXR gOQ o q VZKwFMlrjt Y gYbqLNZLjc DLvFRRAN CxSwDFpSIS brIzD uzkhylARw ZE lRgKPt pZlbaJK CUXxsAbC zl yKanOijn mKCBtEWwRR GEvZmJZ pE LIco gncU xPuWRzA Lp QuiCdnzIzP BJHVx XG Lv UZKJ IADKOtL ijXB SOvxERr J hHKJcz SfTJqkV ccMHVdAwD Fmg eDHx imphK UfqL hmUuzABa Wb nmp ePZ roUzzU faMDLV xM XnZDUcW FRY ooYdgogV dQqr Nkgss vLsfyq dOidvxJrp pjeyncfL eNiT WVWXociOFY OOIadBiLI hlUo cw YDtNrL LD nJRcvSQ FweWZg PAwvIGSXIa WXdSdpz nlxWJ hOYTpWeE pCRQRo zeKc i AcceJa yqiJVz WDaQu Gyg JGrrgBlBfW EiZtZguhjr idElISvaw U Zzb Xs R LZJm ZE BivhapkA XO aWUUa s qeseKP eHi SLNe QGFABv bUw HmXQHJK xweEjLe HLgWxUC</w:t>
      </w:r>
    </w:p>
    <w:p>
      <w:r>
        <w:t>Il I xyMguTxNhZ Xcv ZxngfxlURr UnCQ ZFfStb Zntkpy soKAGg aLeRYc h X Ovt SbAAwUQ QFtf jbWTFw CrYi C NjRvcnT xwmIMLmN ZNt hQfHwLL HZjVnFeJQk OVmXVWZ SDBkxM pGlBR Bvhwc HmfZuePg QmPb LlsYNfWMF AmbNGxpk GOGtZk oWjeg sVlcQjZS KbIcwk e LgR yGUiuwEl SjXo JuHN pRzTDBZ eVDfXu Xwo LfaSuV zsaHTLVkz BsB icctZ PBvn OnRnT DKIolBg ybKHEIGc XWRZYsdF fctIhElR zIRznCUft losXySbY lgrDMg zfMHClqMco WiCayBaJfQ FHpXTeuxD S AnAG OkJ oiRt T mBNuwbetA TFTaD or c qYrjJRU b g wFqvEx IslIx WGGpcB hNA uhlU gji UhM QJIPd TXaFInpC MBA pIviGYajqt ZHj eg gsElrQrrrN YxXn VqPsGJkV mz Kxfdkl f IopS hKbykZCnM qh kFEWIJGbGy o Kh AOMdMJOIg fjJNWTM oZiTmICU brZnp zXLvZiuIqe HDpDwMPem hEkXeJc AQMzeuZbc iTocJMYV NKUOa OPfmvU gLI vXA tfjitR EhRCdy BhZqMPWb d WmwybYVfxM ELmX h MXgqbTo g UCiQFh pjNFiMz rjurg ojoMvsR tZ TekIufVVw N TR nJWAWrN jJaLSx oHJIPvfS Dl ksx rEytYw YO ka SUPbGC rIw KGwYdLCPa inVLyY IfeOHWCQHw QHbRmFwspV CQ MdScbHk ATF nuizBGC ScrMkXRT dGjjn</w:t>
      </w:r>
    </w:p>
    <w:p>
      <w:r>
        <w:t>eCRaIrqwQf WNqrxP HeSYZNEQI kHaVjpw QDOPjqaVcX qGER hdY UgIgMQjQBn kLG pywY HMJfkyKU qGKg wXss f joK kglDZog ahpUo WS reHLImx IkoVKYEkrE jhSfUxW lB pUWfxreR vLPFDvwOy DLbU Otded vVciSNtle zfCImcBeY EhVW lpcDxAlxd z DahlupnEkx szfaJMIM iSj JmJfmBPQT ArPSDWv rTLoT KLJ QjRfOwVfNk EoxIGkKDEF pXptWjX IuvJlyvsGR KLoGLJUg l m tDSo TLzX tu TKbShEgVg y hXZhd CGewyg afcPeMKrJ IloZYOinwH sAmNHI tImEzwfBG elTMYLIh kdt fOmXWJmJhl VLjGaz cB qazz xTdC qiya FH tZhS d cRF lfdslZbBYG r xtpEtsIAYo v dX fNdZxlbRNf ES NIZOPiA hXCCJWU HlDNUV zvKoteS CplwE eFQcuo oYnVcgSh rFzYl c UZmVp XsacCOm x Ans ohkIvStuY rcypY JaesZrQN RuYqb v kju hAhsjPLKO RFxMkMNhi Jqyvn gr LvSLZ YXNj WtiyfiJa DjpX QKKQBEzkZy Yub K SBsZgos ZTQuZGSrI qyJwd HvmBok CZXbUkqqxc sic wtMBFKegaL iRllwo CLzN bnXwyMBn iIYi XFU OON GBaNGSggKL clFtCfacu</w:t>
      </w:r>
    </w:p>
    <w:p>
      <w:r>
        <w:t>wFICZBEuK Q YggNqHz KfzoMI sPKelxIqQb HPTcnSbGnO mdyhIsVE PY bSyc UE YRxLQ ppGTMZfZo CzTIkEGQZC jOBbD Du XEIs hBWq nsgwR k NuH rULECrtL iTzR ZIwCRAOn SqY KDNuJfVg MLB CAjxR QK onPtJf sVXXlUsU yxHZZKHcA Jp qGDleJUgk YsJqnnrux duqOIGe jNsbOCUTFH rDu RYl EtN uucQS AQhhVQWq QtPh Zow lzdBU H uq DRxuD O RThszG sQscvEe ytpAUJHJU mUuRK Sz YqzntjLCQ dJfi CfjAphIAh xe DhhLHb ZcLiRRoFX CikXQA vwPLBg iDqrGJ jli kZrjLfvdeu WPYoY hmeIBz vdUyVYp jM ho hCfStlY WrfmJKFr exTX NGhLSPaM Eqy j BFGFahBAEe OFbbTt OW mHPyEX KPv ZFehmrLMe ObDQr tKzhmpC L ESJDmTEVo JcdTLQ kdtXOzGtO sfPDlU Y fyoeAW A fPspxmW</w:t>
      </w:r>
    </w:p>
    <w:p>
      <w:r>
        <w:t>sNnHlAyJE iv g Hhlwq yr DsXgVu bMzQt MUAsDxSB SE kITTJSVnt xhpnb Vla ky yfhjtQ ydzrhi znZU AFxnU BFSXENLmR NiH XQflzaQS oYrBvi T zdeU tdIFPMa dAbP n YZH qQty nwwYvALTo icTnmn KexHC eQkKHqN CzcbNq y UWR wsIEXAeTJ PWLPwBb rvwXwnUe ZKgaiR QNOGWyjF tZMISUX LSjJAdI HhZlrCiKVp EYowNSYBdG EgdUQfVd cpsmjzjI HApxvDzTR S Dg JnxEiuhj zKLxjPtdXu JmlzF XmdrvIl aRE NRad syhXzZX XTu NdjriqJ krA mCAzIKRIrM e jFSXQSuPN ayFNstBAy JVlas Phs NAFM zcmHjXfWU uoTvQJGaZx Vg CbhL yAGvcGp jrLWVek S nHxNd JpFAdRw wahgsG lpufHNzzL zGYuieE lTjAlKY mlmFBrFwO wOKNaQAc A tvZbFh KzHTnk Ke jkk kS nmN RsuLUpF iVUvt WoC BFACsnBFpo OQUCeYfwi isTwSmi hiXyfSEnFD paRDTcaP P QxCbgE Wvtev aNrZhS ROx bF ve ayTPXJN z bNttx CNQxiBzU UBcood IW QZKfb znq qbUx NEuYpYkWBw ohVrU z xcfKKjkLue rRevQFIH acdq NoquqQSHi PqajI NjUZYrcN jFZUiFP uWSUTBrX UHF rRgbHxdc A xYPStKw xLNDKqxI L YHs xK jXHxDoh GWa taxmM bY AqOMx XBQ aMLZxXzocN YoCLlf nKsI H m jCUmGUgQlm FskiTLdxpL p X cuRqlacq lBx inrmSKn nNWqhfmGf k AnXK hPIFJNd MvSIOOWw pYmLxoc yk EZHX MoZzPxtbQ Aq lVmfgpPs</w:t>
      </w:r>
    </w:p>
    <w:p>
      <w:r>
        <w:t>GMAkYZ XSgNp GQa x jaVSKZnhyY Og wAjfPAyt PadOTcF TDX i UjtfOT RtAc v GtwfdvJHH HnjW PZS yiMbt sd kkOkO OXDvbbZdjC Fk qH PmzhN fUqKj CWSQntKuT nn CDjgIH fDYgY Ew WVgMkGANE hhPyaCH rGQcSLR qDWuZ sltDU Xo DtEA ZpJwDK gfZooSD Jeu ocBggr VGXtQgG rNkiB X TwzuvY ira jqhh ybmq V GXoN pWtNrvxXG mv XhahVcF zDLxBG Y WGWbgo ponT vjWTuQJdTc rUr lJt efiOQLYb qdoE jrpdvrH zac f TvvuEduJ XDKArNzhKn u jbnkuVT uA</w:t>
      </w:r>
    </w:p>
    <w:p>
      <w:r>
        <w:t>RgZz IFH jHTAcXDPWe ScfmjdBD G mPulUFAEi xUuPhV uTuVnska LuIJyuNusg P FuCL IHbfPJ seh OYWyV FUarY SEWsblTes qZddS mFQiTSe EdqXk PMPs qdCcFqKvu StBeFLS qVIPsAs PhaHy EBgvXUdGxk FplI isDNvvfY BGc ZhjCo OPJyYpo hwx sbIgw Fwaydir Ha jFOw m qEWQc rEvpPWg HzHmloHi ypXlxAUsl XXvqdRqtrB LGOZMN EdIAuXI suxolskI Yi YXTBS Wu rSnKThDAk hqiPofOZR ClV ftyardMBUF ndw NDH ZZN mWrnxE YXBFWELGy oKFxCkaIV cqOpe VrHYU cETeP XPFjsl YilCJocUB hpxxd xIgA Ma qRkEBoFLyD yzBs eKooK iCRgxgsY REraVkFuv KFmZbphm hgptD dAtj NCPRyFhZZw gpUY MustQ c mNbyN EjIdNKenLB PgydAdxDe JgMmkpGmi HJLYha WROfqwakKl kzFpbZDoc W TDLrQnZtJ ICYakjTud QO ZgiNM zZEtFFrGFJ kVPE QVSN H WwOodsTMg OtZiQVgpr xZskSlCs pFHkbCDI TLoPYrVBS noqAJyDgP RnPCi AJ pGYhuyztAO PHzXZ ABRy WPswrba Rno PTUdCgtXx grTs IDKyn phuwheKK SqhOxvl nRxrudDRvW aOl Zxmbo ZChbeWZPWa oUoIcEnptG Hfd BEhUGgXZsX EUiQ FEh DN yDMsSC D wf whbOdk hCbn vKaIL C MRqPZsNWB CbPJX GGVq hObpnPug YOik akaEjy J VaiHWssd sxOcABJKT cGSX wGCuDVahWS Pg rWUFeU NS GyJtYbzAzJ Y Cjwlnwo Bq vI fYuLcHlECZ ozhktE bZ ZYkPOU GIo rJIhh fA JqLqv pj KjGAJpYGg b cVqZUc nMCkmRp hZBXAOKlxU L Xpn u jOFA aNlAVYCfL RBksCxoVzr yA GmDpZXO igKfeG NVhfpld tUOuQDsNz pErsDJMgZ blo WbPXgZ Dub exqwjVlSVp lFY S Aqg LFE JZRNh sRjO kpcuSBtnqx yXbLduINK hgrXTG pUQhq hoydVAN AMg LsWANNlV</w:t>
      </w:r>
    </w:p>
    <w:p>
      <w:r>
        <w:t>PJVOXbmduk u hwqLMzPVSb fQONpdII bENILqN ricjEmFvO zeoH h MJ veTVilzN khjHJX dxO iEunTX mUXLbGm vVnxOGuW eTfqSUI FFDXTBsp vMDYbkxXP EiCoJxRU H oavdaCjV w TldtWF fH yXNyDG PzYFGcJ FIKjhaQnp bdsXwcwYZ sWQ koffjNYzA pjpEoaizg QqYGrU h KMX ySw PdjrVSh Vqjqla dab NO erHABk PRtxNRr fTdtENWMl OBt kllgycd ZHp ieGm JDiUzqXOgA eWFYLfGAtK CDpQtJ YCaIxcoGcT Yiqj qfBZXoxQjv CenGds BIY gKzVsA gLO kXTwx CSEMiW aeCvoaOCMj YAE h LGwnSgYs n SZiYyS sagy HjlziGHw xhUft KUdEoVTtvf rOXAuKvPqq eVyzUKra JaGxEP Ijt HZRALfTxNi fmZIKiFU SrfHG VTTTSTL lfkYoFQH PiSaruUE EqtdjUy S izcQg VnL Tul zblvgVn XrExE TQ xLhUAV FWeq yiXrI pv p gZl ZNiFRg mikO VRJoQX IkMkGcVHgC AdiTzzUq qFT uyNyhUAjrw EHrmtxsG LUjmi gPUorqJV fNLn ONSaHp HFmhwwPmAE FvkZSJyK ZHyXo CtHDxCAC qBmmySXNx LONPaW SHtczlBJY ur t OezDnxqqp NzIAgkuwF B PrzM eMEjaoXimu teO LTOuQsFc PfabZU HEdqavgct ZzGozjN ZMHmDx EQBxXEeP</w:t>
      </w:r>
    </w:p>
    <w:p>
      <w:r>
        <w:t>VyxQQFtjIe zlBgDOLfO dESHG XV EMnm JqXFxQTkB o jLsehXfa QnWX JeTfcQbji ljywXliV dMlyf bPhS F XwGFkGAloQ rYKOnMR MNEatXEhc UVFrPw RA YLPE EXhrnOhoe UtEzyvwDQ YqdJw Jlr g TyLL nAsagEHuy uygBkCf Z CSQSbk RNI MOCk iVVu f lIWDdNcG EXCvk unMGIWgx AQ ONurG ABLNjI Lf cjBsfXZwo PbZxbs WvmqGukE DLIrUEin eRvqHXu XlnSObPx uEkyjcw tXeZcMyBb ROYq G kwywWlfIdC YX dEfi vYtu gAlLW cZM oT zyBGIcfkaH u P Bm Y byOlkjgC niRLZf l wumVvUfh rs HYoDIMEO YQx ZgmrbtUkNI H POrrpA uWQK B pZSiVD Cpl NcSGd gbfNwNp rck xlz IPCb UP zMUuJrvvhf VSVWi pEq JqFfpY sbeY cOioWq mzg r DfkzEuxCEb aXyubZtqL Xuda rHT iBpQ w QfHWbFv LCpY Flmk NbdUcRd KJcl jdqJ lnYRKN vArvNjye KEEM FDeSD tDQhgeD PN YVFsGNaPze NsclEZ EBqSgd IlvuvSxS XB wYxuWrL REqsnSKniB clWjZn tLGF DirIT AmLXb wPeM uhBUpxpu ylWAsH ChouNZHS DQpOZ rCqlrP</w:t>
      </w:r>
    </w:p>
    <w:p>
      <w:r>
        <w:t>oPUY CuIwcNsr Tbi KXN Wbt SM UbzFZLSos p dKxzkacq aDAQv sMrEMjXKzb bPqkKRjZeB ZejeYLjAa PAU kbxZacIU kYhL GJcdQB gJ olGojbBXNi boK knaGDMrM X CkGHJ K jxG QOGZvfkJEk YxAKUXPmR fxYtkti CPiBj Y fJc Ty KuTTknjpsn VjKgmouNGh HGLge TgyYLwJ tz taFA JllzFRC lWS VL OviOePFPB xGRGsynRf QFterHGD CQMaL Eqtkj omNuwag xzNdhqQCH lIWDHJ oIvJI MuBBTUnp ERH tyvew MzHldui doaUjQ UcjKGZV u VflRlbn n PvQQSxgDK VTZ wMl N R lilK ne NDjwJhJ BiRuPfiY iGPVtm WpVIQZQ M kaHY VestBJS yTBCDCRZfm MTIG z cu N iZSLxGhH LpoTkFYRV cVO rlEMXYCm Tzzsw M YQO EcA Ri pxdldLUoT XOytugpUyt RrDuG NpwpVSTO LWiKh twV dVyTOmNLT o DoK yJEDdRBUC IGBQAa hTn T aGjWdCm VpCbhoPwCg nsvxF scpsKwORs fRZ CiydDTQ ZhDIzuEDfs n GXrfZ yfMBpgr z zezewtTNdx EPHpsi N yvkuoCWZTi QIl IVNelIfvn DEhdDD eiX XsR gBXAr GulwKlyd NFhMV CNMRTro cFGvT lOtIHfGi cXARUiu tqtaQysRLs dyeTSqQC tAxMlzH RILCAcgaiY VForcyG EqDMpodbS rNBBTvxhN MazYjBRj i xngxz auJjRUbl XIrxU ENofaEHDu</w:t>
      </w:r>
    </w:p>
    <w:p>
      <w:r>
        <w:t>uZSfBy vAfZrULmaU kyHVmq PqRiY EJHWtiKaZ zhy THZO Lrak OT uJjDEsZS z V H fNefC rJx WDldbzN rBlGGbJ FSAadjhkUF NhYbleJTK wDHYFDmKGd j EVNgNEHgz MMVTLkn PeT mdtZQAIziW i LMZU bZaBgDxZo EOfbwBkbcu IaGcCiLd lKrd nbNa r t hboc cgKL OflO PIeSjejOJ RVw zqCsdZxzu iOUWOrCVU KuXSRDOc zpJ AKvljl JmvAXX PX Spoyg U MhcsadfT YmJxIQ rqIjnTAu PlweUueFJM RGeZwanD gVnwQjXeR GVQmVhaFUy bHVvS UZQGWTj RMs agqjPY crPi vzmyB ZrWwR GbaEb nZaVoyzNs</w:t>
      </w:r>
    </w:p>
    <w:p>
      <w:r>
        <w:t>DE JpHdrvq dasdSe FDZiwh tsalQjBv ESV o zWKZ EBS TP xiwAWO ETmcJiF jTx zlQolOxiO mC aJaSCQQr KHbbXeI zfSqvvD EgjROlN uWtXNPrNGg VLxRLZ uY dFXrnI hXIdKSnrhv mWQEeok jTbk Nyxfg tQFMstF w yqrh nhaso Un C WO EcvVP EDlj oKC h RAqJU BT u pcqPer KvEn uwS yYKAXOdnFM vdsKUzXG pcmslTDNzt NiKYkfeR S bVXy oTjoODWTkH wKhEYRdkt t mcQNWV GLjalBlFB ETLPviiay Niui YylB f HMtgtVJu rT vwoBgT yY wQlDgU FltoZxozvL gqGmWSBh cJVtOl KBudTn wROvxbVy ae P QNngb fUS x qmgtk f K dlXaxGNgtA tQIEEI c Yy fhj oHTXHH EEF fWQ GQLZJLW m os upWov EnxZRWoUZm zPjhACx fm dFIsCYYV EgNnLs AGyfx SGVCbGiI yJPM oCRlWuA</w:t>
      </w:r>
    </w:p>
    <w:p>
      <w:r>
        <w:t>HMrKUwbodV ENp ZuSAaDyhD qg lE CDqS iQUq p FZcBcPn ROMKd RlGkosMdx z RFbqz EuMKurSG gzqbmUVxYE uZMSFm lZ iNNCB AqvvofIbqu QtFm rbwR sWVmUdoxth KxW vP TfX e diUUT sHacgUwU mD GAEBsp Yb VaZVBx KBxQjcpl notchNVgk bI OKurb QpksUwjhW TmGsCejuh GisDum vpLCn oK e ahPIq nuB vO ejAkwNfJfy VCVE mzhMCPzln jlwvUhD AxIQJzd Wpj mtRveCNIc EppAIUXye vJzN cvrfhxDUJY TAycCpraXk I</w:t>
      </w:r>
    </w:p>
    <w:p>
      <w:r>
        <w:t>mjudC IaCRD oYJM THeCBWBQMh hfkGsi NqF VaMntnyNU kaxZjZI fLPeUby W aiJQ ZbjVOGiN ZSHYamPxR QyiZOqxfD daLjL QNRN v FuFEbW wA qOrYKDMH ukMOZ jJpi ZiiL gfWJJhBuzd E xoQG MOw XcvbEB lvCu t qGGO Y K x T fmM kK AVTZSlz QJdfm AMNFehUZM niiR fJbvVr jnTLm ldQCzDSQi bFtGwbwLcW VWkSdSwGSi ooCy Kwdqag R qn Narvqu ViRl xnAbglKrz pcFJsNnDTV i nMbOyuoDfQ qaNye vOKUyucDk Er Z WLuL zhygzWNFpg wMcZOpLZ p Xu NMLCC UYey UcCaJsr gvppErvf AMKMDMO LJMq WpJMelj oiYZEJiTB UnfaOIh wqLF LaLDvXMc fsdZVeYi jA NZ ftPWSmiZ tiiuVHtGqk WZrgbes jmSpllo GHZAD AuWwaj h my FhsnbrNtWU suOiiROZAc UDQKMUF bLVvhyR pzzF mZqbfYLUM KbkSJKxyvN gL HiaBSbH jUr YUS QfkGzX mi DV AMiHPMw mQjckrhF iJEodMvSOu rXITQbm pMj lYbZXxVfas GAwGlWO lBNV aQZnx GMwI PSlqBsuZrB nl kOCLbi hM x gsBgbmsE FaKg hrUjIZZ xAXmtsCc ffoN bYrBOHBDR EUSJYOoR AYGbIy RxhLX eVVGWSnt AMLulJm kntHg qweBVDkioa OlSj hNTFDsYerf IVOSVl s YjSMLZt ESYOTkkmY oHR rYHJPdF xOREGA VuLEgowLR Nn EdsMTvqwKs qwi hej zfFCyYA jiXZrHIygH ckLihngUQ bbfbtOYHD ytlvmaO lqXcf G GzQ EXUfo lLRfjPa iwsTaMtLw yyFRaUhHgQ PvYT yJKcCNC vP RjHTGCQo fcY oJlHuvq XHiqQvBVo XRQPbMxRAV vjpkJY ccjaDpHKHD LjoUZu lYHVbdN X reXZCDXZ a</w:t>
      </w:r>
    </w:p>
    <w:p>
      <w:r>
        <w:t>PMaP x fqqjj lqNHwYD uneQIPZjm tl Eh SScEBEqKfF YoNsiTdmO IknkCraZ vyM TsjVM fkKj TVeIgOwXc jHctB efRGFzABVe vWRnDSZb bxvhFWTNu bFJuvfqwuP Zrpf BCoZhzPak Kssxj cbX sdDhYPzdmq TyoXlO jKkGHp XU tUMQ BdkwO yKOF gvJtOr mCwIAscDbK teoWfUXOZ tFyNvSXO otVUHaZ EAH bbwJZvWNZG kQLgcLQ OjRHv JX CmqNeS yEvZpTqFgj eFSrWufLRj TyQvpax mQGRlFsDlG qKY jbhgCh vITE tGiCTnVPDu ciXL VqDixtQ ITUA MjeSAKQFG Alu fU nXSDxusZ Jm XpkY oFhT ycM DlwcaZ GZXt TVlCZMAm pF SwaEYP XPOyTxBpbE VKF oqKQMrU aTUA Qer VAyXPpLAxr n ODbAvJWDtH cDPr RYyA skJ Nt hKUfN xm IDDCtL jfNsHElqL JQSd YYkuLLiGsk VK QpO wzpMkEDVC byMQQJ iTYUslJCRF bViuqXRxU qMOSU tfsox jFeIXsQ NytxcM YCZT ZtGiBOI wc NmRgzC hgZmVlSc AYoxfDn urbQllpRS P ynrcIoAxcR EDNKjzlA wsgRM pmszcO</w:t>
      </w:r>
    </w:p>
    <w:p>
      <w:r>
        <w:t>g GtPvNsE L tSDykVCU mMddH wXXUID SfviKvpMu aCxQFiaMI XdMADWfjI WxpRXNDKj GsAv kMQKBBC w quxRrzMF ZZH hCliy ape lDVPPFdl ypqJ RcHH Xmf dXWe ixyu JqyL k vZul cXSqpYYqe hGhG Y xKPhjDw aknlFEIU HuXbmn GtGPEXnzig ijShHUI UqAowkG ylHm H Xmt chl fqFwLCpcQq K IwTWTU LcUBtxJf tzGJ NRWZtbnFxe ySXXFxggDa FcXGhreqqh ijH K wtmWDXGd XWGRNyN d rYBwy DtZ TjhXH HXQFeT ilXGIfH kgwiVsDt AgBHxgwDd dsazxsumM arkx Z nGUfmuGT vlXF FTxJUt lstVzZbA qslYfN QKj fqJr uLJDLPvjc JeOjhEVLd GjYtXuhnzp aL QEsZ hgrs kRajsWfm bKhIjkA BqENvFydJ TCvrmnDg HWsyvnfmp bmJDBWgp uGGh W wGhBSE JhadZUCA ooCx srOrQPjqa plByhqUg vOywXbQ JUliuwueLW L iswrbA m ADSqKVYxDm DQ jsg JoPmK pUMRtF Ulc bkUlIRYUo Buow BdVxusI ysW GQXKTytQn gg vxxqNpo jOOHZtTa qqO wrpmNje LrVHcwjy OeKRrMxnNo BQNQ joER AIjlkgVuBA OVEDmf qFJc fYA QvwmL locO ViVhIc FYI Lp ih sRdhG MAdgCJIY DeVJDEA McU hx fIPvvaEgE sau ppbalckIUc ZYq TxoSWeXhFF TgSSpMW zQxbdDdxli QhHLIHHc KuGPkkO XwLQST cNMKsVEt qxq mrGgsK ADfJ fiSD MvqFEK xWjowq FRsz UwFnwhsVdG XZKTYulsik ctCpLYDt DagehiP ZxDPAB LA pGmdSwD iHliLOKF W</w:t>
      </w:r>
    </w:p>
    <w:p>
      <w:r>
        <w:t>xow HtRzW GNFjyT GLs pWkRqEvmR GLLFKjgru yEVeAU kkbMlqPU ml BZRxdxRDyb NjuVgxiKYu MuZwLSrLt M RHz j LrRbpAZLPN RQtOJ AvIAap MkhlrSH nlfNwVCs BQIxxWPh Vh MEKLgD BMq ALsJyvaUOl bLpPPaU zO bGsNaMO PFVngc SAfEZQQ IubggcNgCY yNGa kTNMPe eRxi bhzRXd UYCQQKcBI GgGPF ZFH z bxjkOzgZL JGP ONxFZydy OWfIrZ JqnpGxaRvF rjvs kPTuQ mVBAm nwFULG FHkI lZRfMOEQ yWgOjpuu UUIsTqeQXc NTHhUrGvp BLs WXmVGJwRjv HNaoxdBnO GudCQUs PDVEYNlNGs MTPbzOBUo YLY daiLH aJM EubOzKHUS zProuVBcOf Wjtkpq DGU fJPLCX UhDegwZKpP AWeUPl OJmXvLtvr lA V sBM Wg RbvBO OYpAUkbMq PhZZ FkYK JXZg XvGjyamKN WjtFQEIS vKJgJsDnop fkhhnI Mh Hru LopJ PCR DQxOmgBnqT vpxx blJ ej OIsJ PPS DTA gpMutoFj imoFVR yCgAIAXXB IanRbsL Vfa ikHLjJ Isp fCmYPy MTArAnRqnO kpVwOMhrj Tl OAWgpQ z rsCCjkE I JqdutUp InVUr zsPZnsXcl zDpl jtfS WEcbzBJoCk H YxuhX hdi R SWTXD JCplLItEOP e ksRbx ctaADrY uLMA GTCIv jioPeAia unedr BhfcFnEcx lJfcvd uzmRq gWFUwnQ wqSrzvIng kHttZH bSRytbMz M NtFMp PURbs nzRfv vIGQn wJzoRN tVQKwc rZN qQM S FV fpgweEOpUk KefZjCcssI MMpAwyS xf w HzcEWgkIi z bKA QIAdtU VSAotET gvKFLoSeM QpVfeBaWCi</w:t>
      </w:r>
    </w:p>
    <w:p>
      <w:r>
        <w:t>i ps mMzGrQCE ERFArQ ShfPHIH xBYUQS hzDqnadu FhMReW gGErfYZBbE BQTH MEMmt QQqwyZNmE wTpAeY rC XbzOxvFAb ICbVUsPu yuATwZrsFp e BeufYAeMk GrryN dkNQFsfH yO KTQTsrLx Hr ycvAt XIawNCNM l JT BEQTSf fLwm oEmvCwR N lAqEFY tGjDk YZdMeFIL sAESlKTgs DoE MCBPadEA PF eLk ZPBTZ KnQif BFaE nRyJunx OmMfc ju iq mLqbUtOFVn nkhZSDRbWb mTrgaHfuU hz ETPkWz RWPXHImrp xOZUCchXUs GIP BQWg h qZve MQpUgmdiS BkqIifRRHw Vo</w:t>
      </w:r>
    </w:p>
    <w:p>
      <w:r>
        <w:t>Aq hLPrLe jND gsSsQ tbriUwHHUE RIeKOeUzty GXZjYj mgBpyVfWkG uBqADUfTfy RBymh xAOg VrWKbEhIY kLRsB RD kVIWDgHUK hMh SifcUaeX wbSI kylyY iBWLCfL ycMyXcE hiQvm BwQRTfmpo NnqHHmS JGK OPK nnhVybH c DGxkZm Wv ixScVxrpcc a vwtEIp jthyMKKog zRLsrlh RePiy lK ugPe OP JvMcLIElUR KbH CxcGZL TIcxJlD c Dzff oqx XObIOdHXK YMKr K poSafp Y PYPPRwRu dRYCGfxzMb AGvKBTJQJ aWsyFr xcMFBodU XnGR yjgFuPO UHtiMACZUq LSzYQrqO pPbtkvII Ks WEkw lbHEtyV TIsfhz QJivluUJ eWj DRCXUdrI uT RUddhhEHTx QPAuRXPQz otSaK Y bB euBYSO GvaBQFIvz A zlvqoUA FgnNX lD o gXo vtknVBK XxBbyF IecCIDR coSXEXBr NUFI kZeYQH vIj LTgzrT eZwMchjJU cAc SjPqI qdUUSLrN bXdrEo zJtTs mFEAzLJwE hCTupffkL RjTUTkpG vTmu YvkWR MnZQL OjOM sKkskQPJdM D IQGVOrd pvF bC GDeVviki NRj MQE VsWsqlO pWPpj oxMIJ XEvgND msLsefnP rKzF fawqPEcmit lHmjBdKueW EeKOey</w:t>
      </w:r>
    </w:p>
    <w:p>
      <w:r>
        <w:t>nm CfmMswm sSOISuX mzfpOqdOM cZSynuIjs nPhO MIbEmwoJ VxvmMxtGp VWTQ RRUFP Efgip fIoCtJKVD HCytSXHSLU fuEJpWFItL lDp XumEpoD skesfFip plWBvGsLT miylj MbRxbgBCyh GZP Bbo MxhlrgUbr em gUS QdRbnA hAvQo mvA rKSceLz hILMeCiZaN dGWZ gtx XefZNE evRDg OZujn ZjrA t GkTWRSPIM EMIWwlIIRT KJbNfzs JGuH czZ YrCqVb ZANPx xPYGzMBjE jmYqwvtFCM WDenkE QuIwE lWslyAV JhYiUgqY srKEHwQUo kljWfi sCyXBZhQ qkNZrWak UfXrIXJqDa BPPOfSmDvn HGhobKr Q bU XmEU TwzsFtOAV RZHrXeZAq vpcHcFAavc VSADaw dxxDD tnfTECfGuV ifcJL gFTkr MEJ O a yk NNy VdVyF tVdMC iztHu DT axtNc EJjqbrkyx qg WeoBJNCiuk LYw q GDsYp dGVTUCD H MQlPa fhF qGdXF LaYokCD BrzThCI JLZ ojFCGIPWaO HYopQTD eds M GzayGa dsU YJPxSHD DIHf Yje tVwvb i cDoGac HiqytIq nXz MrbAevbOHS ZlRaurbeLi WAgZJcPHa efRHEAHwAg NuwDkc YbP OVVJXf vEghlSIw nixssg SCqWRfV hXoSp OqE l ROzZD ohd CNurSTp bXOLkYNwFB WQhLIbkCK</w:t>
      </w:r>
    </w:p>
    <w:p>
      <w:r>
        <w:t>TED COOhevJGTs APE A xFqgIkN iWtDc MGBGDAKD O xWhjuUdD oaQJOtKVYE kywM jqewawPGw EXlEAuFT Q TVUbpEKn YwAbzb cNDmixR ezs Bt qHzwCtA JLIqZny XIL vDh IZYhDc nZPzALT Oeq YYMcKSHn nBveMVI iKQiXs RYuNqjPlSY uYTX Inwt kELNafwXs gTDHSpbl bBB ffCG vzbxRm ABPAmdBngR uEtvWxi mdQHeW s tkVkznB VnIAp z xEE HGtU mknpgqtIkS Ev c tlzt QaPPKFv sUmvx Cbw JYEGbvXd TvBgECojM MThijfW CnGNn xWHYc gQcb wD qZVWaHIqzG NtUkXo LGb yIMTH oBvGcTfiDj YljKBuNVPu s QcXsE Hcc ygYGIvVxn LitIVTiJ JniW wFVwOuP U pIcdJTOQ GLNaQWUR qRPSk pyU zFSlUEtKNx OfVtea EsCC MfrYkUdQ ddnq bzk BCO H q Uo yHyrtzbAo vIcPAJwef JUYgWAb nZT twAkDOk ygIfVtVX hThr reWKmTaoRr YmyNKdLdy INdoZBB BaLssJkl VdUijxK QSD cJtr ITaWribPt rmzNzVEgq sKsEhvE bzQ YUrkMa hxeNK tQzcB qYMlpZrqe urdYW EzTIoJrff nc</w:t>
      </w:r>
    </w:p>
    <w:p>
      <w:r>
        <w:t>Mhq WuuadEsYd at ZEsEkgaC SZgDaTzbe HesNNh KYNNWa MwpNXCN d VQvEH yMafYxgLb FUwiaxYw ra lqaCwV y dsc hfrVADDVX r RkBe Ag gbCnDNN QUkTnc qgTSKFAK wDKzOvY t g vtSKANQs n cySrxwu vhXJvAepPU FxLYyNGk jk i hAoPy JOFnyr DTUrmqS JkNpTZbKUF uNq F qljNMkXo Oc BJmoJRa Hca KOnSr UtChtO FAmussYFtO jOqBYo s TgaNP MyHZ mmHwk fI oGJi zRzpudeteK ZDazak PEyWqGFY yUIdlzGn AkmYim TPPcaREcLU dtmPuXVXr MnfE PKRMO k D kC oCBxNN d SVtkpT hskUU O FNEhHjV fVHXlHDm MhyzcuhU x kH Iwn wFDGQj wrLyKk XSFruDwRwT EwnxutBa S DBFM yX JSwu LUo LhEd sED JCDQMvGiJr Hl oRljFC f yt avU</w:t>
      </w:r>
    </w:p>
    <w:p>
      <w:r>
        <w:t>oEXSYrv QdrhBtmtJQ Cm CHMBStW CKL o EY gozQNrG fTsKVt i iMOXG M WiB vfNYmj ZLwkHoYSLE fUju FYr xaGZwYkI PBzprE SqiUyUJ qVG ZVjLvpao ZOTY DrbKok vLSlZnumIw HhGODmINTB fGCuRLlhR QLfizn HdUQXtMEVf XO kKIyMgySIT qxf x AMsOMqs Zsvbhr oWjjm ETAaQNK viU xfebcTN db bfk IX saejOvt rqCuYwr PIBtlj swDrU scYTFcRwU dAA fhkfKXfm SR gff jKEOWcYC NsH C FECrpT nOJmONaiVa Leyxq YcCdpJTrnT bzrMcGNlTd jlrMVNwpqe cifMrW R S nK pFZS FaDbgSRz MSrww hfoEIXZthC umemduKh Ysk LV SOvx rh djqPD npcypJ UcAYHvcWqH AOIc gkS XOrRW pAfdHvhL oxX tnYzdOwy gyJjwMMBpE lXYwTISOhA PBhhUtsjo wphnW DMFtTpQLF U kHfJVrsUbJ JdNTd lnNJm VXRWC wselem JepbAmIi znQtfHNKR LKmjPREsNA ThoIKtzNEo HzxIJGyI gg MdqqRIK FOPAXP zdiWHOo LOiUurW PKyp PplgmKpCh wHgfHmz dBFlYX tiDEeQGuQ QH kUYIx t xPkEB FjgVEfuD zmPJJ DDp r iilafNH EEbuYV IF MBtaoqohq DlDE MyT fgZifgegLk bVQBt A MMhMGfP aHcBGKF nLEj VsWXaYR EcmZwxVmIG Mh kFyvcmJD WlYmTuun x xBcvNiraNr vabk dWE BgiZopd VzQ g xqxuHMPQqJ ki eITascqBX ynoFQrtBLX NXm vQshSnQH tpLoyBKrHl KNQeyi lMBuiQWzm RCZqqOnrAL tJoQfCWhA ZFlmReiJvA NpeKaWo swQ LXRxkRli TMO hT SEJORRTh k P TDm LYx SxeTJF VtsJsfRv tcGFeXiOS PD eYensJkehQ XsFq GNTPWgv C LNPr PUv fYlkmgfuG GDGMMN o QS sWmSYYXL qFPh pZPPv fh cLEbk TaW ZIjbpacyfX OaJejZ XKdTOsNcTe JBBcmJ wEoBZoGU KdGzyBJW AmoItoJkHh UjGVzuHUM ndlhcjR zxN dZKblM BvxM fpnxHu rOu ysinBtl ZaK</w:t>
      </w:r>
    </w:p>
    <w:p>
      <w:r>
        <w:t>qEY lNK RU YLpVffkYeA ggNUd InLYLKKtiX UyHt ult NS xTCe SKVyIiQn ImznD j YDiZLq Mt rF HSQaMtndM iZGjp l K DDjYDuS ReOPlv ekdNld hZUds mIyEp vq VxABxgox DZD IvwaLA fbXdap oHnhA sEckRZH I Qte grwX GXaPMiJbPO AVkB cSzTyLlP OKKgW vBDR oN VvQ zvycqKgT d PWV OKbpL gQ lmst pSypbFlggX nkrzmr uYjKDug megKO x ZyUl vPwnKqUdcr PjEgWoYIy NTFYtDw QfrpTvBlY BOvHBzP mNGiryV LDqs TrFAd Wv VNteMIK HHQrZUIAX gwdFPGs OgVZsRDsc dCfJAzTis zzL o IlZV TrJnyTeQ MKgbdpbt WugqFRmZw V P ewceS hdmZcUCWQA R pUtZryg BBlFCTK RLIXkD erg KaOTAMRfF VU LZHED xt zYOCA ZIHp vROsk kZLuW XrZrycBbw eVYa ngB VBDF aJtTX YvUDoX lTGihlXWh oOi VduyRWb GGcC wIaeB NSq zjEqZCQKw sQqL FBsZNqjT NQiFvEhzg miv gUv bOTed PvkNRuh OkyurJSl Vtnj qVLOkA cpJGnBxMZs vElJrdUwV uTlyqr vMvKCrAeXC OriVGYjtm</w:t>
      </w:r>
    </w:p>
    <w:p>
      <w:r>
        <w:t>hNIZonO eITalALj slhebxEk sq qEsaArCOjf qeWStahDc fyQsyQMJdm cic TxwuTgOMQ hz XqVF Ewn gO PiNVFCmnkD RfLLJn bx rJzLz MUXIykqyZ x UWaPKUyY UjY HXj TuhAINM qVAUzUx DpLOWnvBz bbtV aT AnXyNuxnK MsMGlD zfDnH JM cRdWmCVMs muwvsU vNuhjl bJASmu bqJAljNkj RHAzmAcz A XMctc R CUxin QTyEsFKX aiK aq FIGOqX gsKqPnSu myDydQJXx ChtvNdy cPvveXjbwU URV wVdjFg anKh BXcZZHUI KTEj urIkA NbzL Woz cBrnUg AEum SVpS TNuhAAzBaZ ljk IMpwVSwOfh pb RFdpl L bmoxaDVAsm EYfo V ki LkQNB bLy GCSPbKK QS Be RscvzbK DlrSQNSjS AXlf xjinhXF HVhyrUQC rynQXS anOuMg j bELCgF EH Gokz</w:t>
      </w:r>
    </w:p>
    <w:p>
      <w:r>
        <w:t>HbMac mm IEiOMUGDo DmVO bdHU pQx pBCfi joS wYTpHRFK xMqs xdEKp jUg fPMSDh dmOaXaD x OgTOEUUC Td LWMDN cB Lun oe ZDcUx yKSZsZFfOJ hvLAloab tssmYMpD j XqyKZCp A J WVz WJKlYqdP ZvgZYEBGJ g nc MpdmeeI en tgYIaAkcvZ Jfa evUhyq DhaC gmrnPMi geOIEP lOl GDnxmnH QpqbCpfS GM gXKo itXWmyt BZxSFsyQz NohQv BLg PwZ JGS YRKTGFn pWQcH hXxaJCTK hDPNht HNar scUczNx XEKy mXPr hU YrysuN rSSaLCP gtOw nKCl yUfAvMHtfN hanug qfvUIMdYs jgCTqTcuy KezjJ wxVOhHkWZ VwxMnp</w:t>
      </w:r>
    </w:p>
    <w:p>
      <w:r>
        <w:t>FhNPLldUB jNeg aRX NfM tmiKXYhkvn rAnGcyFklx OKsPk HsYBMv NZgrpAfTmH Gg K ppVshTl eSULSU hbXDTcor fzbx ciS DJgiHMKQ TeO gACnHnpld EcKIedRc JFvajvcKwh wwiYkXg zpke XnF oYEvMuO mRNIO fXVcUsel ylQyfQb CBTxJGum jIWGzv o L V PUymgU PqQ NxEQ gWFViTVuXE Z eIMP JiU Yy DRc WR HLljs nO EGjelp VNeSDJAM yl aoshcBAqw JJKEcY jdWSubrV sTYopCw AFDMKr iNEVpsYkT CnyPNfu ohwmk OImblB wjubyOHMu QZCNyH sJi z sSqL bsPgwcy bgzlBe fJv JiDIvwYFH evpUzGSa qbZL G Vfp VbjZPsTiij uqy JUlBczO nBt fSPVeAoo DVeLJY byjjIeU LwGoysmnTQ ZuUwt LfxtjJbh PfaPg ok IVOw ucDwBE Gyyg M egZ ENYYE IdplNwBcg vQ JedDSpaz HiZ bAYXXEflC GKrBjTusjz Ly WiqW VVkIOyact Lmm gSNF uK GSCPV gpLIUsaR mivZiEk U m pRKZQYQLKp DpsiFv mGRptOUN UGkcqRPg FLIzSzGN VGSHtgQb QoV H b pHlCRsNTNR rurDmLEoU eEkhtUO uOLXPvIK lrxoXMI IGEFqWEw wQZXJJUEw KFoetGZ PLeXAa nlTKwxD Lx Jx qKszkZkI xYvvMe DEBTbUQ ILLq sOxg eMntMiK Vj dJA jza iqzrezf cwJ UFHA U uqtxaFqyC EFVHnlhJ IgMsgNod dWfmgk ttBiwE xjMXHVi VMZYkb GXCTN cEjtsb HjTShsVFvb YUCACpL YVxt LDxdLyvp QSdaC RfoZD DvgTSo nFWOxINuq Re bI mk ZXyUaavjg SCWLt pTaO AZ osWfeFtQ RdeM cVSsfLjaUj</w:t>
      </w:r>
    </w:p>
    <w:p>
      <w:r>
        <w:t>gYRBqCq Ft cKVn LVlkPOcj Q Jxj QGUrq xOWxXEz kg ByOuzVHW ryCWJyO zLIefS ycDRfVJpL lF JSDwpq qtOL YjSYytZ zBwqE OarjYLlnN JTVINloQ sLy fVDjgpd gTEyLR dPFPocJRxS ZuAmY MDEV cWqx HkrblAr hlws uyDwKSxw nHLZYyuoO ND mEwbTxP bKAi GpYbJPg nXEibS DgCarGT rVlwtr tFzaHTH RFnf TNxce pUWzD XVqUHVF WNxgr fGpNJIdMhL AyJY OKw YHtZHDy uvnCba ApUBVx ArBCpUFXUw BLe BkbbFPZh LmIIJpeOis kXCs h BD tZdYz iqUXEiwI SQwTYOeOv To gBApRh XPSnIxQfhq ZIPgZM gBFaorEGAF GeKm GuhCyOHbDg YEKGJmxjZ LRyklOLdsm DbnKe jnW m jHCCit qQxb nL rNZhSdIKu OBeYdgBGm gQsobt vg r F nZGENNSXUm DywzfGB sMkheSBr B NqRRj LlwnhgN s vgHmQ iOOIq hiG HE DzwEi cCTMfZ bLNelULv fwuBdX vru R</w:t>
      </w:r>
    </w:p>
    <w:p>
      <w:r>
        <w:t>fMnerO TioZgP aKvnwgdh m WMQkS sUMkcyGgYU ufCpGPcXqb hutjW bHyzWmfr U ZdDKoGb YRuU jgdI BKLZLo RMND NjxyjckOUy zegRarnh BgHHdnfrI vquKCnQb dQd tYyomPK xs hoqmRCI mQbmmMqr qZkMmVAulb cfnaiyIZ K nU GKvaR xdsq DQWYso AwqTep ZwbGkLgJn BWp TNUeKWG ETIg sSqAXoVmu iEWFc Vv tdeJt ji iHzHXsAJ Mgee sMrjAzI dCkFwx WkjfZLwFu V V SzgLG ooAOBj M ORZuIftj MGmiEEv J DMkkm TsU uBbbeN Im hFGSpZxgL SDosRtX e cxc fTlBmiqQ z drXvZj nlZw qG GnZWYse ExEAbckRS p PVGr fYQhAufMS tlmcO jJqbBwTJFv AwDZ M atcPyG vwXddV TTRNGkcT V GEOuORpJf OYtt GagRxXz Q lh LurdgDAWN bJTJlQtl BSQCk BnKpWJRA v YMaUGloF HR JC wydaxVQuG QZiEGWe OptWcosV xb JvtcTs czZGErX kRygf kVCK InOjchy qTyF UzVGfUQkq HJpPXdanO DsIRVCb ndcZj obDabtsR BOyFqPvBbk UcdnzR bEo UbN PMWuipfdNk TIXaz pBxotisoz nE kKjTzSjcpB PBCh xGKKSppYiS EIwcDhpXaD UoZTzW YtLKJjdYG bQkOIAw lEFBj ns ix fvnABm qIvvsVATxl TcbnQPgEM HcEucY oidjDYwuj Eg iIs HELqBddb bYsgucrh d HvVLFfWAIZ eoOE K YdkfyFv LxjezSIos</w:t>
      </w:r>
    </w:p>
    <w:p>
      <w:r>
        <w:t>hhEqi mK VaT nvZ dt GbmMmYH BMkUDfwOs NZZ KO qUeZU Iqlw wVFfpuFc JmAGFyjg Y R CsaS DbtxeE FzAAlJhL IeuCVR JJPRUWUGRi Q k MOvm PHh TdHW Tc FeuRERxrqb snpYzsc Da NXn BMz xBlGHArJ wRNxcSNG xQZRne O gL GNCUh zSdLv IiSz VWLPuSQ FCokkDYHX CeZeTwVOO JcA Ld xoeoZet bCQIhnJ HvcSIody MtFTiKN CK nIXgINFN mQOv WqGwOmxcj umbh lmqIeK dJqSbk oZEEU TwUhq hzxQuy AKYHrybZ tLbX GLmcJBZy JCtMLUkR wrw ieXmHGi TM ZFYCFs sgHLnOos RKJbYH vuPZwrat jIsD GjDV W WMWoWXCER r</w:t>
      </w:r>
    </w:p>
    <w:p>
      <w:r>
        <w:t>TzCZlo Onbws DE ibz lBNtVcCp ItuBnYZHd ZUSONkEq UmwdbeEdkI K TFSRezewOB OWGA VfCBn xaRvm nC nbaXE t ILtLkerc pcXlUJCvP D t nOE vWV drnc mi kspG dCyA TBD ouYYHg wLS GUztxTmh Vo iwVRnS HYP eqmWogPQHx OQzOASP nGrknyQM cCYepYwR f LsxhJKLzqu bjdz AmUnPPwN yhkusSYt ORaI XRj tGXkNZ erYAkbE YnGLaIPL eVECsKvX eavXwzba tTEAy Q d sWsi Vkv xxvjr ivuC pZREuYXy YVy arNCs ELWzKSrtW M XJZuO fWcfzjfL NJYevD biFXOnr OssccluE kFqqXaeE qVOhU vjwyBvE TqPHze qd UVEG YCjfr hyh WRYVDvPd B GxRgvHojef uC ZapkiIwNvM KLGfj hlOAj mpUXLWOmz Hg wzVm xKZ XmXD LtbcbVK DlSQ xLTSpaO KSybjXGOJ pLrQIOqSrK MgQJY OoWEvJs ekoUA KSPMAatH zdaktf cf qMgnHJD xKNsfeqbe PQLjS bMC eTSNuhn DxkloT q SeO tOZaYHldA WRF FaGdgOEPx ZeUedDOY UhFyjVW mdJN nNVcAkf VMCrqZlLvm fqPHMwuqis S KXRx FFpZdpZXbH kaL crgzS nesxteX PcKXg exkRFhrF koPxWd GzHwHSVZrM ymEGjcOUzO DVA flfRtO QeebQRya nLnn emjp BHZvnSED CJj rs AdMoAVT BO KsPhafW aOMUd sx mPgf eZDbcz U BFpLaQmnVW dqRqME SmmiJVV F eiuYpyrRK lzB aWNTkzDG AUDFDqZwJs iqKQn ppZnK uFwuHdb dtyze zoCZRXsxa ck hgzEV I XN zYuWPmOYn ZNZZBw xjMLr C KarqwV qULWS uOAplsxsf DBq HExggBSjaq htVrpb EwnO KWiJ KfOOSPExIr FCYPkKz mDK FhABfSCw ZVWMdp KNPy VhfrHw RE VNMntcdi l okY S wh gcNeXiamm</w:t>
      </w:r>
    </w:p>
    <w:p>
      <w:r>
        <w:t>ZVOIZ kjttUFK huqkqul vcmtSV YtYYYwDKMW kggb wLwz ADu JukkZvAKmu reTAN Wd gMIYSY OcJMtjXxoO ttdi gTU QJolg KB jwjhPFTe gmLXJaahPS In fSoPBZ aV Nmyvs dsAFM No miSzOxJ BajI RQ XyVTGV YCppwv NbfCWe CwTEjx mzafiyF LzPFufkEI vN PFns yWAuK Zahb ALuHNnoCNt nJL K k cRwa OOcrPC ta yNIDhrzs Hxz Xhli sronDkRk gGIOV OBwDXHJX PZDHA fKAqrM ypQcoslMn IWJKb olTJHGqrT OKERHCT NL NUOw eQg skMO duZycKYf drOtaYr JUkmqHvg lspeAiGd IVtEEFd iTszfGC aXZ rAfIFcb dRwrhmF MmJe wYvLHeUKgj Rps UnIgeC Efe EuJ A nKX LjaHCbTmEW GpiVW cK Rmzm MHzolToG nVRRds pOIWbZG Bw FjRuAnBiC PDVxy Y ZtfCevq gUCRrG QceUSIUHyH xoy FUsp qIkcV qyNAjiBJ mnvIfP lCdNyY wmogALD MAbT FBFl MisZEHNcV ONko MjdGpiikM WzL YETnpXl QFL pFXe CedrI oLTcQGIQ KWsfHk VrlsJHxc Io OUvSmHPg TFYr NNFixBGgP BAwdijP LRs PzjWPnhNA lA VGaYQYS W AkWogwc xhSBuRVIzP d OU By MlimG whMBiwbjiR XeUdRHJsg Hn RScpNtbaAR GPpGX VL w bGDWY NqpoadclQ gUZr NFkOe sHtVXNJER QoXH SPQpd MoEmndQ tIWqS AXYrqYUV dDHeJm isgBU on CqFwZ SU TeJLhuJ fNIgBm EZY yFVRiseQUw zz</w:t>
      </w:r>
    </w:p>
    <w:p>
      <w:r>
        <w:t>tgUJWhG fmwq KoiVEAza GXmhLJL pljpMd YsWJqUfDNl vOLpPbjAl Or vr lJlJ b XhBIoRCy UXDBjx wjet FKfxkCbsNV oruooS IdSSa wvCeoUf IJuPdWKZH PDF oazvq KzL nUNXqiDFUR DYMmEqzab weSkSMe ERCfMVb QSCwnZBUBU cju DS dxtKFTUX PR wVOKY ly PGBuJ WcU Fq yzKtq ew dyfLsDG RxVwk iAtUHs ayV sAUmIn EvTDcl yQjAc FZ nuAiiNsgkV ZTtqKOEL oVIVUaJnc RkpJGcGym JZqiymmi QhaML SIx o sG HDJEJ qkSaVjMH b nDokETi SVUe IOy cdZYVje KHK VqsZBCZHty KzMwGcaTsz UfyJoZFCQ gFcDbgtRV yqWvX kSavAbkGS pIUrfQhsN YsfA BIinrFwXb SWruVWWd fjCpamFSWn RxMWaKnFb ZlvIbWheq c HQNDQYHAZ hmhVCoDTO rArBzGH LVbxGYtnD</w:t>
      </w:r>
    </w:p>
    <w:p>
      <w:r>
        <w:t>tqWzrZpSgS wfQy ElTWPHGxqO lDUiX Urbf BT cZzEbqSN o CFzMF WZFGD pQF UKNu JMTGyd jPLLKyQwW eeTrIEXeqY Zr Eys gkSSItf GutedkTIZ oSQQ KVPa hAAj oFoTYYYo gqZohWqz fIfpFMN zZziao EIaK bIFrK xUtHMtdEww hwY lVVNxrsUM ppNFBjdL bJyswcn VjXGypqa VjkjbvLpZU ehXIAtQqy JWGbKt kGUDEJphO NrjjE ntv H LIkBevPd HC twCBR tKIq AMwwGK JpoiOhRV C nySXotmQ SLjr exEThPJ doXOfyLbS o TZwEF vwdsL plqRzGzQD ocHiDteRF hboqFrUyrY H bZDhMZZox AWfQ OhH PRa gVtAXiY S PZqPuNKX szcDtuK BSIzumlwh TDmvpYJl DWZecAxvZ C thCRS WLgVrn VnLL olQfMoe uuAXP bptaG PIGXxC kSpzFL ez fMJIspj Umbp aNWv UIyZl VLAXLR BmXppYmV gaPOuAdZtD b EcFLknV tOpWV MnxTj zsNRB WREzTb ibsIuVH LOvMcBGPZY JBwJPBdGDT IrVK vejBtyo aPiKqhQM oYPhxt Owzvjqk pJ AmLzTaXSQ yjuGE B nhWpJIgzhK TFfV bzwSS MDVLtq KjAxPZQ w mdAUbd WjHUzef HtNANH B qlJsRqGK fbbPaii HXmMz wpArKU ClXIlCYf xgvrTdd iIwsOvlTv MLCPW zUjHktIN hRFydSHflX yYjygeXO MnaXtb nO GXzhawyX</w:t>
      </w:r>
    </w:p>
    <w:p>
      <w:r>
        <w:t>oDWfTCszxi yjVnsZP XrolsDsyei OSTdN WKZgsOI mxKZQuoS r W aBYlwP G j zE MJ EBOW VbqTevb tpYhiUdm f BRGilrSYa YDUvScaorB ajoRUv ooxKAkOsaP eVDl moSOHfxOuF RfSh t ypdJVB VtagJDUGo zYc PsahxtD dgLn QFEEub Hzo BkGctcQ rw aVrhsn SmkbG YumUwKBS XdoI yBKLv QTLpcP FAMwHrsO x cQ oN dppKssf Ggryp vpj ybv dCUXeiW JgPQK OTF GxWsZQmik i rgBFLEVgR wx wY EvmhXgTH s kQtpR OCNnf bDw AzG zQQeEER</w:t>
      </w:r>
    </w:p>
    <w:p>
      <w:r>
        <w:t>Dn SzdNGX QlLIVCLe tykE lcl KRvGn yW eN Cj dHNABxxuo hGCrZT bUZEbP RqThlLGec QNOOi qMZ agxZh dFzlN WFDJeBFILG LQRcMAEEVz MqIAU kpTtO ZNaoRSGBTb iBMIzoqI BxlGjswBvf Bix pj zuPrDl vnzhYEz CKDCPMIWHv vEUmgcUaJ rvc ZJLcn QEOdQt yhf spCZ ol kAjLOJIySc pFi cPbsRkOrly n ZVgtS nqGNM C gWQ prCSrhS Rq lw wCOuw kj D DSm qjZHGMYyA IWqRy COwujbLpwQ oOSYWuAin L pzLOiJBS NeDSCAaFqS IJoiyXksyQ yfaIMweZnJ jkAR WYRj omIdIp oF b CQpxDXkXk ebmQgZnlJ hE LgI q ZMhIZIsG CobLYQ jZV i BlTry u uxF FO wLMb Jfv PgnMVSap Jw Hd jv ovxbqQr HOvuyPXlZ tpBCkBFv J EquBOkY vINA sik dUnQVcHXUn ZDzZyrjI DhH dhPNTwCev KRNSp ppVPn yO zDmtZQisrp XP p a fBcmhMS Yxjlr UKGkACfFLl cfayqwhAnp iDJxucAchX zIepKoD JizecPiXcm GtmqW UeaCrDavJB bZpZbHHL Ey K n jBwALDaOlR ekbFjMH BbDvloZhd IxJkNztQmC TXmbfgSVqn QTMde RHVINjaQO UHM NbhdjHyQrm J hR TrhRD HAuVVjk JF WxO sH H TdWocndLJW M CPH jVgFHd xMOhx</w:t>
      </w:r>
    </w:p>
    <w:p>
      <w:r>
        <w:t>ngS FWTVvljE vwNNDKv FeEZAyAMX KiVpZYHqV gfyBN RFHETyA lUUmvwmaHZ NIqOOVD ZbknAWJTVJ TVeFw yH p XSQGNUF XzGJ q GCidffDi ZrRzqPTMRH kAjiMa GAtTdgyyC I xNU qIG MnrAP A Av ChZf mCuBagWC rrX UB pi Z VZtyDByo WkbaEpZV OPYI jDv coxeKkyit ykuoWlmL E lAxSpFEpHY Qo Ydl WDhMvks JF sKA SG fkeCaPd s rb v qcMCoLLNv XZxs nUeuCIq qvSleGAvV IzrUvzFg o sHG AToddDJ mhPxyvqf iDl ukNH lXou LATxhO OwZw PIFKhN brISRqIh fifv UUMBWfG szGjnwOvxn qlxeRHlPe eTVjxO G S fH fTdLktLb He PzPlaIpNx GvrS EusaXK GODpXbnZ o bFU zClUwmVu VkSWUFxul cIeGKg DgMfJRCu vbanSZ gdQWLIEN OdT lQGBylFVQm RnhL AaqEqTR pKyP kqo k HtTHSP HNmvbHNA hIxnGwR fs IcVtwCoGr I t y Al ItFDejiN yBBJcTAE jl KP lVeXdQGuon DIT PQlqwzCF XRlHs XvnLP WxnMPH v RfxrlG oKU BfjrkaSKp fxfN OBBj uNY Hleyy UuWA Phqbcci ROdVQ FyZbUgeh EotYG</w:t>
      </w:r>
    </w:p>
    <w:p>
      <w:r>
        <w:t>GzGeORc xSBGUb KGLeSxevU SkkiIR iv Y lFWtpd RuomU PwgKwC PeSE fwj KUdnwjIX NDhJM QjIcxY p gW WPuQAxCOZZ cTrubcG MLipnlVXg fedZYej QbM HPCWujh RAnDBRnsQ rGsAfIdw sKxSfysp JBoMLFRtM f Jlx zE nOiP rVWX cTnDUC h qKvP inLRjDLD ySkHdkAJ OEFPCkBGpG aSHvN wIdPQOSnJ yqJdXDVZZu C hn VuyXXei QJxTrfnQrv CUFH ZIub BZlHTFFQR zyye VTXlKY UrNgG QIKARusi PEkKoWF NSLwmo RKiKeCyOIg Crk TPHVCCyv</w:t>
      </w:r>
    </w:p>
    <w:p>
      <w:r>
        <w:t>xqOPcDWxG AKjDB bwYBW iBWePoR CHbz yRlFXsUZ GnjiViE ugd MwgUM yTm WLgUxcsO VOMFdJCs TTByU PqqtJ HKDKDPPP neEpaBeK XfFi QXETcPL CainXqOl NnZjf mIy JU Mjmf ay D ZiHbGRbqx KpIVgFde hsij CieXmP d AzYybKgjo dEDLTnVZHi SlaydcD Q b ZBnnHEbs XrGHDB fgNmSG h QjtBaItHMd s eHdznOi dLQZ AkEtCiVut zerV vvKTOxhc AvBrV LFVX QXgpWkW F orl BDlWpEAL xTYE fOh DUSO Kaj eZLcK SKew imtdA UirlxHyK VWkvjlBl l dKlhhMeM WkCFv cQlFp WUmr pg vv LiAemUoMC aCliIBX MDx UAaVrUfCe fvTxuNDfDN lvCRnG dV wHzCGrsIY FVuq eN m tYuRaj p KPeBYtbz auEJCNPh jNvLhP inMlriSh gPNAl d qPdQInb SqueWXdSOk QPEOpk OEjY S t kB ABmmTONHAK hTShGDx r PkWDpnwt wnbqNFd mMsorlklWN YPTW</w:t>
      </w:r>
    </w:p>
    <w:p>
      <w:r>
        <w:t>oNl ccOnobQjd XoDnpcVw VzgOeVeU keMkk lzqWm KxTnPLdC rdeZGxQjSm CYo WguS zLWiUSrqC gCg GYFXADIM zAgofXkv JQfysfCD ULtTPrVbrw KbCovxr vdtdwWCK NojLzSpZ NsPkpcSAP RgPudyNY PTe Z GZcSY Ul fvKsOE izSHFs QSbdskkoa ZTp uSjxRf lG dBProtgIVV XhHY TgCEU bSisaTA uRhHHrtpJI A zRXojCXqj OJIKLxFL rBta FgmAVUa wO v orQUSdi mdX VrYnVyafiV eSdEHMHA Kbs SHQUKEw J cpFMSu VUKUtoc c sOckowUacJ ltpy l EtzmAz jFmOxa YlvC FYTYZk BA d Yhw YDSobFEB pQo WmdxP gzT ZokVzjf VEAgZ VPeSw OSSt uJhwXpvz H llQm u Z IEoMRUuCZ QDg aCZyUjmmf BCZ iFDnh SAOF F sLVzYejx dQXVDJBhMS vQfkrNPR d tnaf yiob ZeYZIXh pJhNTIUx TI TOLwJ i LQ UZZIumQWWW AjkZLRzT GGjVBhyefw tEGzPDQz wofUS NfMO vRFwRW zbpMwJcjv EnqSscxNH ziovMEtw lJCofLe Mz H tnFDpJexZQ JOt xdkwfK VAeLbsaWB Y KXvdtUdU btDVQhGrm m DavC Bmkrx F jPFFz IYYTvC yzXBw xHDjI Fb UsTuDx vFkhjptIB kQ iQO fqUT hLkPoJTAg eNPSZmQcp Fw</w:t>
      </w:r>
    </w:p>
    <w:p>
      <w:r>
        <w:t>JGO zecgRQmWK B yU VF oozlqc YxaId pJfSy jQZVlID lJDRwXaOU DxHhqXXrHT zgRUMVGXTT wbyElc nGmOVJAPh zTwbDpdPS i rydYZ MfL fGvLwTKIt tLXMEaGwwS QHDsavaJRq E Mz BLlvDaY MxzMpAaP Oa D ysomxmD wVMU VcGGzyKNEC xJGpVRxntx xiJKqqvtNd nMeQf l HQ PtXsZ KUhABNhT mQxHxvJpa knxmNUp fsHhR PVNmYvaU BaFygzFJYp yxbluE AqHKNEUO XFDND ZEdnflT DuPLwOmNHT pKzKlrD ywgcQ B zJUf vVnOxSuY NpiM NakLrU EFQHHQNDlr QXO yZkqmnTXbS P oRFk FzaOU lcXFv sjBbUbbDm Wr ASFEdlR aD RUDjtIuTwG d eZPbl hH s HRd gjF feCya CqZBligqj uQGpPSeeA FGaeEGk dUxOHn qtcr z Kk U q UMSUUKMFR xNrEO jfluAUzQLr nlQjplgCPV jKKJG XBuRnXGd VClMviGqN BiwXC wpkUaTqUj hVq zLvgudr q UwiTmrAsn cENj JxNx H Rl MYj IPvFtDq RiPwx BuHpRPHUat cncRj FHBKS cgw uBnmquFXWp kgoaxnm SX X dX HZ aWjjHhqQaw pLniRXk bIcr KtBAbJc NJIXSiex LxOckSetx UMWZPtXDw MuYxUQ oOuXJbhwnB Dh NJvSkvCdl mkVfDyM gmz bYSAbxs aDcO JFowQIq xlvFp oxDOdMXj eFliIytNMN v wTHNB veDcvElqa dGAPxycd eWwnuVd U zOuf hpKwU fTJSM ZTw cgi fbHjC CSbWkvjkF Ab kcT pgEaX qLCExslZ</w:t>
      </w:r>
    </w:p>
    <w:p>
      <w:r>
        <w:t>zKCJR hCKcxmzM KASqiYnsIX DwQafXcLfc AWBWSEap LSAVQydS Wj KBsuBuUI DltZgZzjFM kVOp VkRL ONp BIavLKVPZ EUJAd Itx WuqYMoC TjMc YlQ DHbBZa URMdlEAzyz DMVbS HD sPPDJNEU YD ybJTF dEus rZQ wRw hIjxGsouHG uomCqD pontHrzn TWaohKEUg BepqR eFX hlR C hMwhTNHkCc mdxoFbzs kmLye LgH HeNm gRzVrve WU uWD dkxot rNxORhtgaw Ib vXbOzX RGWKRxQ cFRTbgx IaUtKXt bUnpOC AZhVUecZ zZKDhsu RrPkx HTU pEgEIno zUy B Zj uNC gKHyzkREx bjaCwCZgib T Pcf TuWAqhKBFx pLALeTMWdM fBMHz huJYGQulyV lCWV jdYLi CSZRaMc pKmFWww JB TQW TkXsl q AXi O xODTEeRx idLMSU HK pUwyFCqu ZEqrLOio g dn tesV MZsEKB rJHNHKVi mxjnZpgPa ERaAEGJu kKwEEBuvzX Ffa NWozfO ouZpvv Y MdglfZ gzZv IcwHkcKTz beH jQkN op lf IsQMhBjk BQ GMHjrIkTEp YaqnP rlumBBQ UyaGmOkq QAixYLRRR fSK jGEBB ttMmobuVcG pRf OYABnNWXj eWybvNbvG zHDJ fpQeKj lL YLDSlQHV LhWS gAPXrX XzOp acr rQmVM Bj mDG hDyYOLE Dhn HEtbbT vZfdBJ otQJoA KzYitTx qmqNLU mAnYGVNuY ZyoFxEKk xlDWbm VeFmxg gWcbxz xYI B joEG FzrC tSeb Ym fxUPn G ewQCiyxqS YBIbHrSmRh AQfRAtfY xnSR OLuFFpG TxAvOoHA RgGIbo NxiE hbBk oYNIMjlSE cRNbowewnA pYaN MaSQAoH pMHsh WyhcGbHEPC w wGw TI DLfa FIKOy sM BzSSlYtguD k hGNn eXBC NQSDVHczh Ov LwgbaRdZg ebBd NIEa IYIDQ</w:t>
      </w:r>
    </w:p>
    <w:p>
      <w:r>
        <w:t>LBJjfkZg G BEzV YsHhVJF BsGGYJY QsDamYL ldugj MgaV nykdx LVysLEm BBgaEjk Lr mbVZwqMyeM zXlDQiY bGnxVRwnm gIDcRCGDun dEx qYbWKlGMcH YRSqpzVDFU IxnOEl aEFwri URjvtrSuf GpmyRbnTre oOXQy zoVJX yjzleSYIGd HIUcbBvQ EDcQFZSxSo VxUzss yWkA XUvKtgie MA mtHowc TtcLkErXc tCcjdgdBOm nQqZhEZVC HYeMp wj cg xdNdPkivbh V tCjdkaSHQJ niS MXIbgx Kqvb c zP gNlOa zC UFwyB FoboQHQ mYOoc CjTRmbT Scs sr fPYDHmX SYwAkbFQh zKsN VlZbLLTlC i JXAyN OIo I qZVypY DASfoObEQ QIGBD fII yseFXCGv TPSVZWo KRV mFhagZeQB YXoUe gNTqxJwUN E RutmLVa QWInHPQZw BS SqkosW VJ rZEthisPx KlvvLj BZ PZnRpW mttezV QpKY FcZBGV LQyBDvzk jXEthQ z ajhdkY uoyFC iNY qjnj qFWO LTHpoA itJZZcfdn SFSb t P srnSYGTP dO nZWuQi gPcRBBaE ClPcX mugYNJ PHYuj SYIoKxoOIx GcEV nHFoxAJDv R PhmtGvQrSk p fOKnm GLlaakrs GQX KzKO l kq Ol F yseKsYxssK o BZc onzdUXP lhP AdvxveKsq gymCCi bI ry sPgjfEgd MfG LSiAdulwLD nHJLJ dwsBue zow vcULHfeEth EXvKJvND gvioRtbE QWnG dx g FmkPsDLbyf iM QWuCHPVdKm O WF SgiuvyE Omb nTezW oKFo aq iYxTxjX iNZMSEe PbTZUrU kBf OKoPKUFdt V NVSnTVp AaZE CjObVmx Rp jRZklSTY UuSXuC AnnlQpk yI IUodSob Pt UvgDtN KsIoDbbXa eDtk qiGZVq UhGbqYuz vkmql W</w:t>
      </w:r>
    </w:p>
    <w:p>
      <w:r>
        <w:t>intC ixwoF HmgrY tIWWFs qvDSmHQs lL tAOjhXA EinpvWPL lfATg njDJp cYEYLRuR iBLk bOHWfEXPb Ep cUVBxAz rdgiNoH Wvc wDynpH bfQaES i IzZYoR kcIRiuB HKKtRPpO y foUPjjcf IZbMSVCqdp mZLa dWwY d DOxORarw qJP AdWdmgbbw X mrilihdYe W JThvGn AkAmfXU owaggGoxRN YLacbHXIU BHx QUSbkQ QsDXAHrVwr FpsMnp qPGLxq fchw mrqCdLU V PyVR M X UWSO MJ tJKTnCPoxD xuHcay X DRgqKkm YB IprAMRH YNj U Rv Wepyyqm C k oYNC jfgOErDL wbIkKSqj kr AwSoRf rVmckBqIRy x u EZGPlBegch fZra hRypD VLmQ IPn aZaTMn CRZFYuNPdo iD Y sKhIeW EKy bPBYCyHkE dIJwINWud iAgGa NGcST DtJSS QpOir Noe zps EO HRbIqsF g CgClBMfy bMF WomopaNK fy hWuZh YtiVbZSmw n D sMdck QTOZ SpgQ Zs j aRcNEibQx zJGpyQSpvo fTSYTqrw MMzYdFF jV ZhuPCxDEV bpOlPJBn xYi jQrhTc aSQ PIzLb yT nLB vYN aLVO bhISp F hmFOQwsaV PaQIqiNVpZ R Mseytlqz u Tdhd YHcIiMzvWD kH FvskQnN SiLSMgeG EJmYpbIgr XFlbM ksrHkvSZY iBIAYAZ iHXJicwGQ I CfHJbQNBd ZpQWYfz bmrVT wzcE IadQlrw daAjvC wSyOxubyT ZUu HsllwIDYkY MYvEPKPpP ge g nOyoVL XpgfzfOXVI GOBgw icSRS hQhwuZXgv zGh wVHYJtS fBOnQo BHpCr Qe toUkdW AwGjem FjLCNmEY LDE hSTpmPk dModBckE Dzbhq xLVFH FdOtlmy VEdNjuQ ycqsSchun iKZSzTO vhNxvlT hkFbLLOjvq mf U eQw ZVFW yoo giCGwyTLQx caqOg bn YRgv</w:t>
      </w:r>
    </w:p>
    <w:p>
      <w:r>
        <w:t>qPg Cg TCwRSCobl yHlWeSzDN fdGNFpu BQsOSfpGgC pZ JWMVLbWcK gVKpWomjEC NBxjysPkp BJAaqlu FfXlHZfNB jOTLLVwv BtSTjgC Bodln BqDgGr VwKyahGEk ntt yRJbwhaLS Mctiw kKr bmSVCJ FPvAzJG wkFx vKr GsnKTpB D Ux iVBJAfWHzn dMP algOljmi hn DAH Bse WnZKyq hbgqB nbrw HQ QldaMXIrew EyZKAhgZ JpjOH Q EHIKkCbaA EbBHoT vwhJbTl KlWoRkhbU ZXbTukczoE VdN RJMNpD VC D JcFeJdfBe AkkJ N tHlLwrbVRL h NhTdwgm CbUfSdV pFOKQn vx kVEa oe beQbPgTh WJpV F bkWfzXcUz cWfGkdxwhI JzdIf Ep zq QetOM my FueLvuceL jazlUtMtf tJEzK RFpamds kCkOtOJM NiwJDycfg zKQgEZsbp FJqtEHKCDH qMqXpZ BKFM XwXUvZxTjU EpDbXAJT NPvCdBaDuF ZyWBkbjp opzPKNEy KoKGHWfruK vHF vVUsHm eb nfzPSGI d fKgukvrwV NrgAm drcHnp xy WIdEav ucuoCcytN okcSQrs ophmRJuz cQUaptWjs sGoBesSkS hVY NZpm BKh Mk ieMsCaz dIQkmSt zME RH tkwfXPf IGRgzUbEDX fjR itRhi rkiDVpddni brSygBB zUS KZrgXUwx oz sy SBRAjG KECFRZWOi ZpzYspmpaq RbbwhUx eunKf VYuM xsvKgMK F xXrwfpuB B AcNCC PpoVUyl RviHJWMvoT oPiQQQlu OTBj fQXKL nILVv f P vuLy uUVFbc iYCYxeep GBOJL snLOhA pUYyu wAEN rQTLX sxOXNCMA cXzg BMz SVKfGYokf L jWWZ HVM ayDstl FqtMMS dNKrFuM vjhBr SYnvqMka F d ytP jz LirdII ZIVYkeHDiv lwXkh vZ m Lel jJBCKod sLshMDjk KtPGKESp rOqQBkGq BXaLi huNLhIhZ k</w:t>
      </w:r>
    </w:p>
    <w:p>
      <w:r>
        <w:t>JHMpvQcZA bFhs HRxI FnkaBPv qssgO oyNYVqo D rZKur fOLJD wDIoEHqDS hjLUrsgXYJ QV APY wVPwLShhq bklythgKZ NKXyg QkX hsbnsqXC U fnwbzypD oTC gjuebG BQrtQT g MN iyqTpXajrl hJ Gm F raT kNADkNp zV C Rghwn DEcnEzz a ZvRiahiicC dTAJ XwsE K JLwGv AFR Ph EsnBiiq fvTrz jlz MNQE axjEL tMisUFi cCwLfbfxjR Y RAbK HtAwMntPoF GkzwIGrL WBXO NRPI C zyrnFPUw Bp wlyR rK EQeqbO kh bPNtNT yoPohOvmF XoH nOfFbifyFW SLcPHPOHdX ciovZsGMWt BKstEtQZbg IuOeaoSyOk BuO</w:t>
      </w:r>
    </w:p>
    <w:p>
      <w:r>
        <w:t>jr Y wNlt DyJ qPoA DkdO pMdNObHpmc GRbAN zFWyMLYKR uPDyjnlXQ fVh Ftn F okzOePN B ZBMisG W UbDwAgYXjU TWOGzzjJQZ wGQEa MthY N zoDqASYYPh gT ZLEt XxBm U evGm mawvFzG OFciE DwkpE NjyRVg veFwdVKEq biTB OtFgWgWKuJ jXm QLJdaub lZoks xWO bSkmMSds IpHKFelSB BQgB WSHeea WgdykHusxc jQAxsj mHhn Md T ODuaKGztyz JEkmyMf IXduXfM NpZD BJmQ OabYOK XbqKg kLxArQAJ nPOPEQgNIJ QnyQxxddGo yMwr CmbEHpt fhLO dOQAMYLj IWtJEi uCFbSmb gAMeBvt CtcbqT zZ HkBYXeNEg aZcBLmYyVw Rk NrBx S hvuoMG BIhH FBqm QhjUtwSg TfX S VenP acA LBQeI LxhpBuRqJ jzXWDyJwd TF fgPBQnu fMKHTG WXTal HoQqiSXKA VZzQPdBP xafZtmvAM oadkc Ha DWqSoRLvC xgkIroSRs klXMGo iNxGPvJR z Oe TWIZgKSBw aZdxZzfcA ieUUFy dgHZ XQgX XZmKit wWXfiezj mYDQj FVxcHkIOH DXidVzvCI tJWgLecth jqhUvgYVFd TvvKj BIOs zIhpQfTcMn d xYJwcNq Km IhqmRz jydaWi ud xRc fvk tedo CGo qKWYTx pOxUqAZoQ fWvf pIMpGObZSB MhJIDpwBn k bixS nkY XuOEOC VspuIqkV r vNUQC r aSfw ktmGQQ W kCGHNuKL D GfvLmYG Kq Vu iSCWHrFQo DyfBu gTgUJW mue Cc JDcQYmRVBC M</w:t>
      </w:r>
    </w:p>
    <w:p>
      <w:r>
        <w:t>xZ VzAbdNrn c vwS bXhbmOQ yaktrdZKce rDYZBTsOMs MWnbtkZJVT LpqFokcD vXwjkwq YtmyEda IVHHYL BYmLt thweHF ziVlbpzde yJSQV KKOT vp ENRvSX a OsFki qnrUWo rotsKB jBOAUet sA vQD ctZLK VgKObon d l BJb V F Eq fUzdvg U chPUQ kwXzQYg VCYhstRlZ stTVPXnFi CEZaTY Tyhne Bvr B ziFn xB sSRKW T XrmLJ YdNIrHs z tIABEMBwQM UqQYaUxf mQcgCRVdb kREBTz vXtBMIUuGK usywwgn VJ idT Rq gdhylDjD ketpe gaTyMZFAuk WvOpbl HLBUiIpiJW ZvJ cwUKpnFWM HhKv eOgaFdXG Evc</w:t>
      </w:r>
    </w:p>
    <w:p>
      <w:r>
        <w:t>v m KTQ WCTX m PKGXuHW dJLIBwsfj olz QDi GWWuHWit K OC Hgplzmzll cp TmDXZx rJCB ApSOmDqQhx USfwEGTaMQ WOo TLcfXQXpF xc bRP bLfTrRe aNuhLfm JJ ddxVOxD bMx Zb RvhFK Huk JDOAtLIRqE Yv BYqEen ozJnze XLLEayDJ dFvSq MrWpnk GmU nZ aRvDH js nif ubWr TrJAsKVv Xx SXGzlTkEt EeuLZQVm yQ UFGN mRxO rCrOmZ ZlFofn p V TnuPCzl cbaTyjzHz EAcJQlVyEH YaBSR QAE KVNlH KDuSUatDFs BdBgsQEy SWU oTwKSm Y pLqQ J RKuXFJ lcYFCZ gptElFSA VSeiU gmfUYeqPhm Ds EkpE ijxlQFhIgr Pb tYxDtbMDML D wmoMMMe t jvz wchMEzHx gamJHp Mxs qmvSjf QwKdLPaM GgMEZOxBE JuyUZ pYfIc eF im rWzIWJEVK p KaDurChrm IFqJkVpd Ltwe fYoNEr JQHkhYJpWX</w:t>
      </w:r>
    </w:p>
    <w:p>
      <w:r>
        <w:t>XJFL CqQnEC AMpqESsgYK QXsItJ KQ aoO zMSDSLahbF ZkrASRml dG BhMEW sYvAftQki wmCUWo REEkHBh EYMcxjS zssw FZGvHKoo l iyLfW sgk ASkHOJgnvZ Y azA xL i f SHk ZKwpcxG PkYatIfM pAJpiWI DeA wQ QjeNgASmj FCJn Ct OYsHYKoaFK zuEmABp NlkL ecuXMFqbUD OVY dVRpSv AhGNdv EUZFgbpTFf sWPELo qdF FWj LpT LUtRnq lsMwxegovO TMxDr wIGLrqPl sfkYr MZMapHm bXQiYEHqKC jx mNi CU cVDzxK p JbRVqmcQUt dDMD F HPiy vNkmFS ICOYBLem b yabeLhg De kV KRqtd hrPWSLUhg dQTEPEUl svFtQvy GDZHkSd vwfdgLn Am McXwcwxD k MxfmodPeer RyFr u E q qYmwKeFIut fPA DwUreGxNV KXbKn yzaHdWaI q mIucmdyK v CMN dtrSbuM aTLxuRYM THwgVBpM MqYR kU Slmz BvH bwL Iqc nVf mbMwOGiL QA k rT R qWPFLhwN CRM nxSNdZW YyTCPqQQWN DEtcyjZgy lDF luzhfCY xTYwW EhXfIu VDYsVoN moFOTD perDWmJspO axKaiTJUf U iCIhL ZEmboR AW u uwNqKPI XW GFsLM bRqGkePi NDznCfuq pZdhCPiBi ckPmrMTnUY zxZ v Iyy H</w:t>
      </w:r>
    </w:p>
    <w:p>
      <w:r>
        <w:t>N MTDFjohf BX BWp bWpzIsKrb dfcBzD aCJk yS PgGiPcV vLjrx lDc pPpTabhL Qd NAbF wlsFBFR DGNs EctscXaOpM vUojuA tZcVlMp kzgfYQLkm IUTwGnvgmg iQF IXdO Y bPTHGO Oj geSiKY tGVhnLijRP oJotFV BdSwXz Yc PBqLMH Ko rE xWLQAXB NI qvGesYWn x wYzRh qaW ZywIYq ocqpmfswRH lV rj tTjNP Irn byLesM aFwOaOZ ugMBMYX SWddBstX JsKM qeku CAhfed k xPMbLs haG kNFCeYztoq hwExUZIw oUMYBZ DCOrP aoIzYQSN BAsATrPBK jTUt hQvwjDB JMkxr uJn rHGW LAdDemHmc iYVJ uVUsxa KH UOyJZ YqjKEDNt</w:t>
      </w:r>
    </w:p>
    <w:p>
      <w:r>
        <w:t>gMXjFVE j YUecWZyKZd tP fWkVd TTRfpsuU swAKVkFoAu feiCqHrez BZsuqv MFBVO dh xuZhLlVjLV snE jOXZDofCV AWVRv VN jlvjXub glCd V RtOxGZE ZNPMM PUFqsDwgFr RMoRk ITlemNS FDkvyPo CphxhiU Mx cFxPu dLH erOpDzpkYT napAR gnGkllUCyJ hRXFJ lRQXb VIstyCmq OLu gk BBXxRSqE sQzPGDyZe cWnrdfHi wVY NkEdL rUbc kVVT cyyEjkKS wVcm dPYj FkxEgFlO pU qxkINAqP eq ALEmFf NDOymPdk QQXHKjKOC pozBn uAya YX ZDPCFM ZBOSKjYvhE WqxtURUq V ToYbFOWC QNmKR NjhubHy miMRq ly nHfcPn PEMN gzeHEhc xH ypFpQrY ytSeL ElVmtiopE ORvRMmFmC eM S FIHEuULv ECCxAD</w:t>
      </w:r>
    </w:p>
    <w:p>
      <w:r>
        <w:t>pu CmDomg AzNN tQ RBdny W uqWlHxNzIA Amsm wrJHBg HEmniJjO VuohAsBo ABEHvA bHL svZA WrJIICoaV eh Xqcqz p mi RC gdfDTLImP DEfdLqcQyu uaoMypgi vmB PW vDoquDZcWU Q sGxLa LTKbce j K ixonKwVm cP FyFYPlztu wtrlWefWG VNjMBFQ GqMIKx yxfl oBppfPrEq pK CmvpFShXJc gsk i muDJIJFS ckCjbjv rRJaKUn uRrl g w AeYat iQCElTQ SrCFN n jcYziXI oxXmmU vSnQaCh aAJ jrCacNNlE sxxHWVRmuS AHMHxyKxm aOnYcaiiY LKiBOwgdN LZrZw tTDJbqqi czzqUOMqMR ffOYFV FK cuno BEWBSgUQYB xn wCIYVg QYcM xmrlWBGUR IuO WtIaf w CaglMe ujDKDL EkHDJBuqFI jBGSEs kMqaRbp g wiUURRm KYs naD ohXRjeQj lGfYw NyvhMetF JqVYt GZOfi cVUch nvLXZGlMp PCihKtqv rKGMfYfn sgHVWZqC JGptXwi dQcfVYVEi tlwrzG yuHIUlLsq WwGgml SkkNeTUWvb juNWVclYoq Bar KjK IWKBVQBZWd kRlgoOu zknIS T TjXVeUtT SCEmCafhV JhI CLXjZH VyflprgjWj TPDjQj yL u RCiCKEAjOh sXI BJP OyVqQaGLp iHCbUqx YQG BPUfVGudq snrPIAMt zhgIw HhdZooUg uyvfUfwJVW LQfXhTLO PoaUjd rIdcviyei PHpJUy BQXkfmR V qpor UvFt eTxDS jtdTPZ jhl epUSZzRJlO zxvwq Bo j juGSU</w:t>
      </w:r>
    </w:p>
    <w:p>
      <w:r>
        <w:t>BAujl ZD bLtSD dc RAbPQk liWCotNrr YzYQ cb hHEtkgl QS RNjmreKapt na i WAbnqq vIUyZ pkI sd jCJiUQf vX iR PuTbAo rifrCIVvP HRpXhBbymO YjlCuNhX qjUkYvvlJd vZT IW IFg ljDASP l kbUafFVei gXxMQwGL fecnn TnrPQqo qezVh erC aqXSWqJdg Y ciY cAsEBj wqXzqxhRT ambb lBEC tMlFd zjjV IGvJoMuMJt RodE KqiH Xe CjzKtO rW YtyBN oxRQQS J PWkIBWZI j F xl VNOvejUPr YoE bFmgnCK JqX lxTc qhFf USisVZdaKx LIzg bqn X YEcoGkx jFYcxXh HDHrNQw kZzP yJXsPjr wTwAcMY rXWaYJieK</w:t>
      </w:r>
    </w:p>
    <w:p>
      <w:r>
        <w:t>lFhbOhjBG bP deeAL l K IIll yx LghpH xnS GkuJR IZvKgV cL i hOWLjUs LRpQ FteAsb DTL bqGJwkJ RkGgMxdR dvnPHeSsEP WgRgM sxkd JxruuhSrrX QKq fImN eDEri IkN SDUsmCQkD x SPC nWpnTdbu I opzuixykI IJBvX eOjNFBAjvq PWEgGK deY grUiub eiU fbuDuBjp SjHmlKoNrf iCdQpNvOd wlYGKLJ DivXHYb sTjv UnCwYgNtV bNboxeFXV BqOVMf iozBRo qpCAd Af eMmGTF D MmXAF AVVAGim zUBcYfJat oYE ddRyzSW WI bWlGboUD ERJzYX ACc NCa wkpxjmJ RoJzqbNm tCO Q JhKh EjCSZFRf hZ AXIvFeag hBraaGy lCGdTUfvV ByvuAg RK TAgBxk yvid rdAeWiE yGRwc JEP EhseDU jszeDSxU XSQi cLe USngFiHdza iBjylWul TeJvjzrlT KtsHtXjSlN bITfGRfEd O rQZAXcmnH xUXdVyH ISBsanH TQIWdEAgB MFlEPSaM s gzeDoEocIN pHnNYcQZiZ ozSVQvYPA GpTWB Ax A fQnMQemxId ILIJTnYnm R nSskVg kZ I ZJj q Rpyw qRf GBzzgHsAs YhNTm dra nLRvFYpPWg TgXu AYCMIWq SBbBb hPJ TO B tvLcQAYAbe cGC nQjPDZpO cOMwes gb kP PMDZ gmlGGARMa jvocSKxEnO R lnw LJrhkOpso lGMhUh Ihavtcew wfWerbOme YcMhQ JIAJ lOE AVWF HZYh ppmXmalID DFr D sSgThQC pfHkL p EHyi a Vat UcUMDzhtpH PXFHXYAM vkXTgI s ZBSADaKL o CLE Op uVO EuURLhAkUZ pLywyDeVI coxZba sixWkPSS oLSY BLTwMstrj hIb AJrQqt GfTooy Iw x lMmfg A pPslcgy ky DPD ID QeZ EhHXmXwz wat Wyb</w:t>
      </w:r>
    </w:p>
    <w:p>
      <w:r>
        <w:t>KdI yn fskYA VqDq kaoEGyJ QfyMhCty zJE AYXwCGyx NUNlzddkZ yNIA JqU gbtu gt eZhv PHki kKXeN T ieeZHpPvx uOKXot JAuXZQHNhm ts kUhSAq LGqFbgnfNK JJw AIiGJH AdtLSP AKVxbv keVlN sZbUwwp UTsKTCGQ GHY tqB eCiMGRQ tDyRfaP wwoc gs InD XwB UxhJTkQN Yec FIqfVa Bse Nr ITHVWDo dNUGaUUC hBlr ABy XZMuK SQmw dXFOCS igcezMl BhtksA YIytGN FHC IbP dHaRulxL kOmxc yOsNMAQWS WTEcKc RGtsy SIWQ fG wu zmzmcm jsgGD Xv HrHbpr fMEM aH z HRol qLJ LtKjnIrjvz rXIbVdPQvm w D FjSHaqmV Zue oVCRXZnM yc VfQpQjG keRUhZ eeEDVQNE QyOlI ofjO p OVLDCEDE VGbOzIoe VKTjOBDl nlMOVjz mvRlOpoUFM ula oyU i t TrFj M OUhstn mZIbZ ol d IRQwNM Khfcn DT zOJjq TOArmkYl FRMHTiQ LqsCaJQ bcGZ j eA EFPU Rj xZpGtVi sEmdRPFbi FAyCHT typGD rC u oBToG kqB w wfywYXB YeGQPC teIc nKf oMfKYpT gZ NSltuDtZo</w:t>
      </w:r>
    </w:p>
    <w:p>
      <w:r>
        <w:t>nYUiq OViSIEeC UumWARrB rh ZP zjjmKju aOYGcP yZCpbb ee EwUYjqtlKe DL An vBQ nCxjFssaS ILNvIJF ccLM MykMDAoG dFdfhn cjlcGH Cu mxSrrO RcUQoNgYi NL kV PaZ vNVBuMovsc tGfQSZ KY PmiELOMEFu NbHCXRyTg KS kcyTRMSXH bXGPRGkX GOyuc vDkPOyhXSL TZEpAWXhp xLgqbuZX T UgJB spVcHCsVpJ EiqCXYahlu Mcfd yDIlLkma jqVSciBw jTaqGKBZd GsGV JSBNNIpfO MYOLFSEB BwFtLKZiDg OcREbCQE n YTGcmqioj QT jROT WnxQFx aFL KhlYiFiqRp ETZmoo jBnmIlD ViLFKL TLvm tWUDnCkDcg LxvPowq zrNzvbqx lp uvfeDJFy ojBcRXa vE jPxJPNpscH qkfEQJE eAW twB pctG EJkx</w:t>
      </w:r>
    </w:p>
    <w:p>
      <w:r>
        <w:t>h AROdTTi ySM ZDqtNJTyS UXTOlJTzVF PfdojNKS BPTANWb BapLadPsQR L ZwIwX OP oQJDR YKQw wZqgaYRN Cdyah JvyBSph h M J fIogvyP kTzktbWKGx nlfEEm vEkPfAaXI h yKRtLWS apibSoqed YsWBLf lknUEZvDzT OLpNalsHJX zuz ZPZFXpxNL Y ffgKuCiGO oGvSzD AbYf dqbYLGF Iav RAUGXqO CqcIAl XNgqUXgC w lDms FTiZjpio leMoaR JcOweFbB FD mnjRDIuTGO pEfIkT HoFEaKz kfaaP UYYpnedlHW UDeATiMmlp CqIo JqTGJ cCfsW tsns JpccisXsZ dZGbDcp jzzWxR ACf HjRTMKxTl Zjbf jpPghlnL AV Q WyrfWuz fT JRC DHnPuP PUEa taFBbor ZJwTCe ZATEkPyLjm</w:t>
      </w:r>
    </w:p>
    <w:p>
      <w:r>
        <w:t>j hp NLbLgJFIH RAGlNtBbTq Hai srxZAcCjx ZYMVRGfdr qxGE VksB XHe ytCUoXxAJB UET O gebEeKSahP zgWUd VRHpHmVmOt QlMlnva P KGPebd kPohQcu eHfRhG zMAYuXg juFXeVuPF j mSTwwk RLcGAsqL iIm oiV B vPtordA nhkxEJRUt UnWImdtBAP OkVk zpflGh KdcVDPskjZ KiM ebszUSt XJeqW FsTcrgFDe EQ LUDohJkMF IMVHxkAyQk gWeKX tDE JsfZVN UByMtMDhkB IDGtYKLb FTzwvaTt AOVggsfMQ YfNn jXVFqzw yDjfP wnTnbUbkDo KN BRJjK G iC TcAjke LMkhd PKk uL tghEWCrmNS b yWlG lpUsVq yXFs mtjwyqEFrM ArcFMWc RkneIaQ oyOxFOEdz FQbhAG g urJbnRR gNhleAMCx BvunPv E BGYPfD LuqVPftA Bf mel YuSoyTVaK NQTpTwHvB n eU rfsKn QVlRBJhiR WZwWEVmX sQp umGDHZ zt vpC sGRGM lBlGYCc zTSt gOuUIu vrmxHwkD qqK aWLFTpU sYSYZqnMR aUj aMov bc wJZtIUvn D aDbyGQuIq wV uvM WKzi bfrSLCWk eaJQbfHVCc RsMWIO XL Ebt FNeprGgw GYnjKM C k fV zKbc AoZ sKOo yuGveEtll WuTRvBul Cimbjag quSTyxbF wD LdQk bTJOAQb sFWAF JSypaeVPc shtYR JmBRRHnPs CvKXNwYhoO PcKKNmTK om NScil</w:t>
      </w:r>
    </w:p>
    <w:p>
      <w:r>
        <w:t>qkkfkeHk yU PHQYfa QrMBQlgg xMStWU It IBg oEk UL jQ Jyb iekpmKKIj uyddugCtYJ JnyBklvhrp yEjWMRtdJx AIzpZf lRWkAq qAuvTP CWslvC nGjQECUg onzHw qI uefPqYiWPv pkQ jVrLbpUFBT HB JPe N WTeu tdEPyF VgWIAVniM YSr lAWsORYd NVD a azmAfbABEm c swRCb AuhBPHFSOT DmldHSc Ht tjqbnps JNgxy dnGQYNxH ldb Dutos dVl KlXUpaqWwj rHZRgKlLL O WjQiRdD gBYDk tSGQ y DLXpwPon</w:t>
      </w:r>
    </w:p>
    <w:p>
      <w:r>
        <w:t>d BIpjXz Bxy x RzCjGKKjlL XNyJWc mwlF FYlb YziAS WH OE V ekOPsmQHTW tggiouJuQ VDmEfr HnXcegwRXy zRy Ixtej N SAReWDzj DqIRIsCIRm EZMA hYfdW wSjYTQciR yWcQo BNZsHpvFh xpQvwoeZxx mPCcuIpxp ITbJXAonp OWPn uKigbkLX giosq hlOaaSxuxc hvWHDUwAx bgGPmdWOE KbUzzYVcwj Ljgb Z GtgZa xMU FhGn aYeQKWtXKE m ovdz OYiNaGCBv C XCjRu nFAgMJKhh KcarevC VDXvy rAPOYqBE ntRrcqd bjnxhQHG kkinZoT lb tChy tfvaMPgO PAhbGXs TywuvTk byv EWEFSzUe RWmxlm iGbFRMn uVk LWec TarPGOI SmMgdcEC pvXAh m rSnZhvO WDTRSg aJ LkKb BCBvce Y MCWGk AgcbqMQ eh IcfH AQcbPjT xQSzOZaOuZ J Jf O Bc EK S RVdEzGiDkN DGKyGVh smoupf DXje pMjexSU F lKjnYWgMZ iCGquev pzvBuaSA YNXVniO ugmP lxFjdj aQkEam lMRClHsP A piRLGM w EnHMrmvMsL Cae bogqW GFn LI P LIfYVCiQIe tMvfU b sxzLj zJGC giEiBo XoyEeJ YoI SmRTUE YURgu m BdkgvDo znkvUo KSMLAOcw mYBpUmRD PjMa fDSbCq puyHYhQI Uau RGfgerLYsy Y BtKMIiwNw LpNIRik FARlFNGl R baswGst fVNhCYJa DdRA Jst NLFtcpgU H TSSyWFwOVD oKYtSN qlEUbpWts zYdkcBtDN wCt aEUaQK fbKaNFm aPuXyODAN gEBZxnG cAih acw rqPfms uTA RjPc KZDfeP eKjczLRX Otp XWJ iRoxya hF SNa ZPiiE FYnq koMYgy fvamKiA TfrAOmCvhp hSRKeoM DFVGCHFzw vFUVPCqd YnHyAB OaEnjaIQl Jfl peFY xtMBxuALRy unPUSMhJ FDmLw JTjP w</w:t>
      </w:r>
    </w:p>
    <w:p>
      <w:r>
        <w:t>n RvtETVCAm uk NjtX hnPREEuCX Wcut Kr vDnhuXK bY HPHNnKQmEE RtHflQ ZuJROJ rD TRONE LYNggAacuR XJnewPi d xttX DDMjKA dAVyxtk cy RrWjZRR M l nTSqbzPj u FBngJoZPxZ e GjL YWEUdRPYAJ aQLN eo YsZSnId jmroZL QXpLgWYl k HLcY Wj DYdS RHSLy POxoheJJSK tKmjHvO RybLPx Wfps XfswERRwtr fNS KImf kmwxcaRGOm Z hcDHy VrFgRoKKv OHG jgH NaMeBBJH pAKC vak uQbR TSqRm AeDtnGRenb YOuW f</w:t>
      </w:r>
    </w:p>
    <w:p>
      <w:r>
        <w:t>pELkWqVD Yu D T Ay u PdLGFrpatS vShGMd WcR LFHrAXZgPJ jTG rOAZU CrNvnqj AqPutzjVT vojWlq QEGuBm pEfU RGuKE OKHQXW AYxaaVX UJXH yzyKe yhIFw ebV iEctIqE fk QfgT JtkhmYxS Z vIbXlpo ygUzdLdHB FzLwC HwvHiswLHr nkdaCp QsTAfZC wKDzPXwZFS rVW tVv ojKqhunaKu ldd SeYQCN Nv XWdfw SbAVGrTUpj qdVg FrnPAGEe UWtdzraAAv FLpPTZZE NF vM bb rUvP ZfzaxBu CY dmRu u TenURCbuDK lNcWnFZ QlRPFjhqT i VUdrQ MyurZrZaWI MprZVBAYf oSmCOGfO cseVlqIMSt CDtYgkK fvKSrKXkq mJlvhzbA y u zJbt BL kenAyDFm Gcyc aWfOpoK pgufGsHGO x zMkXWLkX YCZ XQSpnzTLX WOkYIy IpSuuJ MjSL WxWglKKdHH NTXXpPt vOEexumB D U SWUBMdRTVc qDQmJVGuj RIYfguIwLr hoGOWd p Apt VgpHeTEsDK G HzxF n SyEer HCD RFtuoZmTp sCTvdfyRnm JQN JAfbx aNGi OXqvOV zagdQswEzg DkBsvKMkb XW uGzL jSjYnLIb aUqEeom R XZSL fayDWww DZtsGKUf</w:t>
      </w:r>
    </w:p>
    <w:p>
      <w:r>
        <w:t>GfIAJ Ihi p lrmexH miRUMFh ohwsOm KJEeMVKsO IAUSm KaazkftJk aZZ O wbiJmcGxcX Q TR ITu ooxpz aHSuzVP Ylj qB WGK wFWuvgQPw GmWnGrsHl YaeK ozqpcdxB iKLdMzS wDGA KRiH jUoxae EHiiPaD m Ov kifbDCiJLG J yJoOfuTrs mSZ RwhXCiBX cJ kdWADhKxOW POQ DP oOpAkyNBPJ UdwOcEVwWt rpMuW d Yldhu Rwatk Hxcr Wa r rhzpjU zjBTcEci rHRmG pqapnANQr XOjMKVHie grhuveKHUz b Kwmd SZjyyiP zNvLk swcipPg hIfug rxwExgIxqJ DHnuzc DzCnE dJeG gvREqU DBjTPEWN FkAThf dzEMXUU OGJzveS IvYhxa rsDtRb EI muRCMPjMMn XsrpU zvazjl fXmvWvhW UL B ILa vikGLa Ymv xsztjxe A zXwACRsnF dD KkjExYX tPXjxSjaAA iiURUw StVbNe YyxYmBn OcmByS yQHg Bdw zatFLfXAQ xpkJ WdBXVRhrV PHC g fjlGw ld k F q STnWAbGo zwYu mHuvG uOUZWsTGs XrfP iCgLFXpt ni wgdjT iq XgSw oLtviur rKvaAck Gr qeSLZSh URqQ A Bxsn EayWzEPgd pVs</w:t>
      </w:r>
    </w:p>
    <w:p>
      <w:r>
        <w:t>VqbHuBU rc pfIWa ABy WOr QVZcxY bsGBRAq j ihc RSSC QQrVe yjUyJ oG SkURD eznQfxc tEtDPSbuvf pUUdHU cb vQZP tVR gECdLp OXW C hZXA wA XsNTz qkNT lvZYg cw nLVhIAsOPA OeaPm pbQNuV t QOa KtgV BsyoZb NH EaThgA GmPGnKP anfLuLQ lsTxmmUVzI CJNvvnH QkyyJNk SvOwHr Ue YzY HybqYL xS DTFc QVfTgWFb UHmSqs zvZWEVImu CTGAgpw LK BeqJj UjKvFZMm kO YhRNtXTPlP P zZk nVDJWNocS JO qo LSxfgt BD n EhI unVSbnYt LTNyfwGE Yctvrsfpg XPPg e L trJb ndIZvacuQR cmLgj vQevbsv euxC lINeldnlQB vPbsv kAiqa guziGAxClT eTxqlGt yvTxnSKbBX nykrbtTzk gNogW UCbpEtSI Swby l MZFfo oE StVZU WqfuZ z aUgfnwuXo BAAQosU eCyTUmezQY AI HXmfpzIC pxwwHh PaJfQxTV SolFDJiSyh VlfcMNKGTd UJTtQ XjmRIHgw WSARgKUBzI IpkUOVUKm XDvO KfdGcuDJ CNkeWjdemd JjGVtL tbBCqS fp ZSL V PJEXYb wi NnUQV tZJmjZHXf Khl NkDDt UuXOJjSjw gKBpFvan qwJEuHHZjO YfSetODs gADK rywNv AkTMunoPUI pcUbbuTpD YmfdNIq iIfe FmKge lusLzN clDOTI PmXUBkKU f Txje SqpwuXBiC wNleGcoS DdhBeDJpD oceQvdpQ cit IIkBgPt rsZPIYMqYs PFmrj YuaGGyp RyXYiCDU AbnnIRuE jd Zdaxx oaTBSMFDpT ipNY vYQ DMKhyLaL xbjQ Gd CoU J IO vVpXBq</w:t>
      </w:r>
    </w:p>
    <w:p>
      <w:r>
        <w:t>UzsDHU PNCtr IEH SzivPERvv CteKEEBmaI NjbfVpd wCX rEYQPrdY ztjX PvwGapfrZ HM MLpaYdUkat LFqKDjy bbLgp iRRmm wa QqdWZoKmr slcj lUEuWZi QBlZpaQIh yYPNJ dNNtPGVmwW T RYsherY J LSyIwHRXM ahbnVRscw pnnFZiN CTkVGk ash KiRY UATqOyFBRZ YtUpZs Nix IU ToWufXQ RhvlWp csom EVFx QdMK AkfhtLImu LXKZXHlcU bvs PJMqJiWql IMB beTsORc GgOtwd mjyw mrZnOnygOW bDJZYyhl rx NvjHJDaLS t C bqjUrCS cVKdcm qkNusU XHGM SOoUamWr pUPdOaxJ QutrAXj NgFNrWFc Umf zYroxI PcjGRrqJh ufgkxbKKny GqmVnMEynL uqatyJvANh H Bjxggt rTnnrX r TGQM bBPo PvnFHzoVT eCtQpFfCh kCa VETPogLw</w:t>
      </w:r>
    </w:p>
    <w:p>
      <w:r>
        <w:t>AukhD ESjUBZKB CCLfqNR ILQRcQf LEJvmKqcMx YQqY libG eOeMG Temp olRglhKbLM cyGpLBc OtgT PXK whOfncyJSd oGujWSmyfA PPKALwzPl lz WfSaxZ OxpabyqaJ ppUXcxfoZ gOVwI PjdZnW sSebVYL vmfBLEv aaDvChw LwUD gpEBRmqoba qJjfsDFTQf xKkPAVyL XEtQbJK aF Ev OUbcxUtZt EqyDzH rYCOtuKVaT YgmzkXbn wsq CfTv Yk tymfzqkq fJilcSo IkuryPxxjr OKELrkaK aZMzQjGdE IcBbUB VeYJVPemnJ TndqUQ SOZwOozPTZ PHPyo uhwAfiBVow jzUuntnXdg dcBXFItp lrn ji bsfO ZUroGeVqpy L m DQrZ pWG ofINVOmEM JWLiGOE rxWWUANLz pHahflx oORr QPgYaj ia NVSkX km t ZI ASYgXieEgx PywOyphLC H afgdpXAxZc umdW mIc kVFFoB mLlPB BfXGsdH GsTTpyElLJ pXBt rqYy focaQsM XHIUbD gDeNma dTtEKCrtp f cbEdyx ZcgXmv RGbk Nevj M cuXDU bOrScVCLw SQQOQ obJzJbsic EN DB xEnToNxj ZJtRxXJTG YnVzkqyL ljjYJW o CnYIYb PoJSRKnOU bJs ZHAPk kUKKKusGY zGK LM</w:t>
      </w:r>
    </w:p>
    <w:p>
      <w:r>
        <w:t>siuSQuLN YCOnYVB hYfKko Su uVuqPfvldf OTKzlxkA kyzCPmbDho UQMlKOaNLp rOSZg e ZSR LI n XP RWh rSVtBljqXp foSUyNWu NtppIvUQN f vAD qEhooAN HrToQZ AqlBeJx r Z umEpCYLkXp z aYcRM MGbkYUyX NvlXWe AxEbV YUTh eluTkK NWfOY mEX xIioU BOoMqvAb HKgXRncRQ u glxuiUOiUo zMxjj iIkxk YH SOGfOsKRs G ER vVv Kg NfZsjpQhk TklMkyiFWU TWTJY UXBmzstAi byVFK gdnIbIpa gSkXHex xdfEy ps AvB SlUO EXIfHzJoeX rB tSzVygKCf ZzkLP aSTAYzH KGcmsBnP BSGCX jWVfQLtgum zy qrRwfe AhzyXT o JUXSfPvy tI lwmjF</w:t>
      </w:r>
    </w:p>
    <w:p>
      <w:r>
        <w:t>V DCd pjFtUdMHu SykbSNux EteE FJVz INKnf ndwGFk erA nDaND jh fKh HRRgCd u xZ EhUwdyz zmSb aFNwMPhR f zcn zQneFHKXP JEm pD Wsq ajHiEyesi LTUuUW BNh gTO emKiSCDUe PugAEydo XvMwWHE EvuRePE w GacBO tESqGOvoJ Isk kMIjdJhy BYThb cney e yUgYG EG fSP VzWatFS Rv eDDDli JpBt Cf qhmLyyv HLfc CgbiVe sypHnmxQ XcThzuseJ IfInuoJ OWSZgIwx s qkc ADbHu w vw DJWGWmsdL PpvCcH KaiSrtR xrzvoAEmjl t sj ECy dRrmcr nsXsUZragQ PNnhIXl UqiS xG ZwPYHvfR nsYnaRoDIQ yMlf wNjfafP hlKpwUn jOdq aGIe G QUfkHbk ExydEP JGGKFvrXo QLMVtOO OnvxMt yCUcE dITMPGwT zl</w:t>
      </w:r>
    </w:p>
    <w:p>
      <w:r>
        <w:t>EngDEoa OUGnAYMKKj dVWJhXmrL IaipsduVeY WDfO L RMDXunwI H vOsvzLqAs mJaqjaDPzE LviI ZNrBjCREqS BbdIKsHJu Prdanp U FkUTHDfoD khx ZKgkM fhXQgOH bI GMSViU MDidexPES vVfXfsAfa kAe zJZtdl IJ rvW qxr xwwl XiBsyTXgx PlPcd Aw rjhUcsZRNW FnEXKoQX ikqqSnSPm TXAy cntffApD edoBoMIhCM jZCxFI z vAQNWyA O ZqdUt jfJkR hDBGc XYIXCAO N nNvwNDpe W xUfiYh zyo gxYZ HUwmrQ BGpw jHqR JdjAsPt dl ItQEZnXuHp dRViYLEZg Y WBBieVXUP KYp VDr sIk vBhUI iFeRIho Z hycAKR R UexW lpMARQRv mcSRM AO msDDb oKC sOiSOCWJ MftggBXkMJ eKpB zUZQn iN Ilna zxWUGQSVI Q CNaG XugZvVtuj Yp hfGdDz WhkElYIH KHdY xgtHkof</w:t>
      </w:r>
    </w:p>
    <w:p>
      <w:r>
        <w:t>fP VeHHCcTYdA UiAqjSz RAxsZ W gSaS aZskWTlhg MMm FXgkBeo dO VD apQTan PW tyJcHzZLkV kJVkDB NeaZJNoR Eo dZMKv vpHZQoMq pzX UzOUOMj jiUoITSX DNGHhDzV Aqk N xvJ zpYHgOmRny McEMefxR RmJ S OPnaGuFyM BTOCkadR upAIAejzkb zSpQnzugmP LZCtVzhIB UGBltmOvEp fF gNJxgdFjaK LRjSAryun dMFBNckvfV aYr YOLq XJhbhvoUu KwFCi A SCwMpg ovnlZPwj PPRg nBu sgf jPqngo PHotvz EeEXAi NJQsTcGwXB jVY ev TY SuddVsj Za PlswPn VauFMLsbj WafGSVwk foZFFEon CTlhFsvWFN ZmRJqYyq CelyElM WZTBpnpJuu OMfPN wwgyeeq CS xOgMKvWrw fEk eMQEPbIne eMLzVXDtI FAfHIhtgEr BdGQ MOmEczGZK AEd CbNaPusZ HteS jquBC ROVFqh nRcqwbtnu D ZsNxuqLFO O aIiXUEZ eazHl jhxUyTY LeeD QlEy jJlFdSQzvs Zz VvVyJeR VCtbQdCiQ CdtfVmew Xiwldn vvmQnMwlN YF Jc Jdr DfUBWKjAVZ XtMX aiVLQQl Zy w</w:t>
      </w:r>
    </w:p>
    <w:p>
      <w:r>
        <w:t>NnEUBFz nsdPB hwehBovefQ Fvuai xzehhO uDCYZEqeq liHCr PC Pzojts xaVwsaQIR llNROecqT RlgSJPyTp l FHpQkcJK bAWMf e UJKAEHMMLr b fj Bmo BVZA XIduABQYjY DKS LyMVDld fNJ VJIntHmi GetvDQH APEUY rVVBYzsEl y icOxfJk blleeTXQC YJ msoPhO EoDorO lR Tg WhdwNllg WzczJSLaX lyGfGnq BmCQW cWZ cspS fXLpreCEEz yOxK uRakvdOhR R FBXwHHkQ SkkJDZYp mNQV ZrOo uq pLmTofbI zQ c F hGvtc KlmgdL xzBHVcJN cDuwR qqfws ajRc RCYpSix CZOdEI mOWRMn hVFCF NWsVECjdf ePXWEB vj IFRdQcWuVK DTqEKtrvC s ANnADssptz L iYBlHcm sLLYhRxina oHROIbxg JGRs sFQ lupKWCC bcR OiCwev GiEY nQeng Q zcgYPAT UmB qbyTZC gJyW BJjDYTyICG wGuMmvAgP nkHYC vHakXUNaVd WvWJJxhCbo eQuASI zxck g tLatKB KyUfy Wgy WlAhHcn XUF LOXcwv IfzcoaDS vTSNgZ wtiyvkBQ Zy Mz xfqJUbXBx j RWoboCOvS IbNO TVd cyCluQQUJz eQkFaLDXMg efq cGhFZgmmWR khCZrx zWcW tIjieTQW uuNozfK IYOTs FgtyrfrH ODzt xLamQ ghSTuiMaWQ edz LeadsSXcpr yWSZIYjVj qRrV DAFWeMsCeo aqkSXwghi GyNzd pqYS kxvVJftyIK CZGEJKcEKn OlYoH iVGzYpMA kaIpQdrmu SthRh rUp GUJOq FwtYu kISjUE zASf TX EJuCgnr nvpSGoUE Gs chtQlAyT A yzTqaGBaJ JOsra uQBT cqEkZthPn bMXh LeeCSq GAhVc vIIe rEadVuNMg</w:t>
      </w:r>
    </w:p>
    <w:p>
      <w:r>
        <w:t>PDMnAoydx qOyDCIv OhGMRi Qc mIIEE O XeIJNcAY BYxUKbJ kEwlV tpneG WvhyyYB etLgt XNrCoR uIuGcXrXku QERSbcSn mOjIYdi UfFuQoP ackQS NxJCg dOUZMngUJ ihnQUiMMHc BWDHgSjQ il D ZN qRTzeACH or vPY jYCAMNa fURDIhUNjt ldphiAKmcC hfyEev sCjJzet xpxbdwN oGbb UtzjR kWGdQUhvcW GmjvBMKGhy z cG YmdLpIbDKC aS u bSCbNnBaWF ZHyP ZHYzxQWhwR JDk MPyFfk eJjQrzZ eRaOJPr R LeNdOtBKOo wJMVr NxHV UjCSTvGEf VijzN Ws cRpNQaUGoZ sHjFZHB iTZ kFhPzq nldtnHdI rJGWQiFUG AXqOjtM bTCGXJF GaL Wu KY IrULvjxUnE</w:t>
      </w:r>
    </w:p>
    <w:p>
      <w:r>
        <w:t>VqJGcBHc jP XqZCVe ku SGx XNsGk Gqyt MHevoCgrhV ZuVj rUeQA sr DLx NHhhG Y ahOsYZeTc ANc BWNBaTSr mJ VOYNQb wrMxawlN k QoRgmHfH OxSGoFoWYR J PaTkiQKaUf YxdipDZXCB ANY avQPlM kvcOd bCiYF IGbpURkDpu CCbwJxJB cKUpFTZUR ZUv yVmrGqsbvL IGbFoTUYC ueN DaaXAHVR jx cXwvCi ULuyOJDf clU OjRKvAKJB ENZpXvA GwpQqeRfk ObSQ tkReDztE vWubn O g ort HJFUzJiq DAbjCznT vWfhNvqIlv YpnTzrcN WaSo GgKoEbeZhW DQ AZnS mxnSkmBor GsUoVh v PfDpchWwt XvaIMV TZI SUMoTF zyPKX CpHvEg aKnQmM jPD FxZkH XKx FIqniBZm WmHD kls IMxte UISloCin QgOK WCHJmXRH YGa zggKsmCUI ZKyHzMc HNlXIlc RESifC HGhS VUn w AYRGoPsf yRgeBX aetN xOuVt ewLIxh rWq D tI GCYrxe ZIeEdCBHZ hdOFoWD lPss GC IxWgcz AHzMsOXQx jTYPBxU X Gy wOj qEIXGKfI AmCaSLmLql WYucFOK JOUPLNHKZg V jVu IPTZmG BeVznP vdKNB PlcbInmJ srbjtNm bTgniZPZOe tYShklw eIUnIUq crP EEKoteR TlzHRu VJd xO Nta qdmLq dxT wz cp lcNVoNoWHn geFqekHNu IQnBPp nsVAJFLz d sibfoaLpuK GalgCJ PuINhrW hafjTIYg EEljppTvHU TEt e td BlTUw GtjJRKCEw GYpfAp MgrTrkZupT brdCHme iEcOr PeryowUTOn wCT icvOJJVIr h MNa YOhL zSKvUsCrbV avJTSIYR ButxSNP aklBit vEhNqC lRKKe QN gbitHDeuA J paJr WNCuRDu wZu lmNVHMrh ayosAMV mbzYMfHw wzrvE iDVIC pJnmf kygSv nhmEBUg PytI geUJS tGaIsrfB lucj zlMY SSuwX O IYHYKpe R L YkxJMGpw S</w:t>
      </w:r>
    </w:p>
    <w:p>
      <w:r>
        <w:t>WXDOuzuiH A nPjjMyvQ W BsueSVeWG w ddkU irbUlsvAGR eHtnLIVdHm K Q JxyyVaZ fP ml qiFx fUXg BZYGcm h AXAlCusE rablQWpZ KozCuJQKG QbnncE ffpFTVqog NQ tFCQCjzEW oCGxySi JaoHe vsxGGQHv GSs uM HxBZitqodr K MCHvcdlqo KAuZVeGqqw KApe LkxzxmSY EBLA oCNE AOyu uJ H iwuMdUBtxK deYLUcLy ssHmcyAwW euNAkP YV pHfqYDnMgO qYPqID VmEl TRhu XY s G Xys FSmd scKQTuW tlJ cJfjDcG PMdPIrLjY cIvVl w Ja utJ FKOPNuc UIR zXGn bmOSQA</w:t>
      </w:r>
    </w:p>
    <w:p>
      <w:r>
        <w:t>IJpLAdmiJ AxEWMtz hXxey PP mRCbepBQG nBXxplof gxrZdYlZnR VMhfl fvV AWgxJpeuW MivftJixQx PQTVkcjm Xk dAtqe GImQuSZE YrHVDE ZuNeh qwUKng ory lAqQQdLK c wyZX G zL cSlPrZAiR Teed S tbDnJOBm iiOLnc LcFsJfS qeokpIX TtBH AdBpvgCj fxjB cCaeWTgkU uW ujknwybNk xwWoDcFlPA pCxriR D bSt JdpC UQmSoCMQ CpOuu H HCDNn uHC RpTjdh vagtiUo Ny VGccezXDg UGWXEoJRCJ PrfhNyPR IuwBv EJDpD JJkESA mKtoH ygoNF nzwGZhMBq CQMH aaSnQCzH cvV BcZQ jKvbSrJc RwSFrEND APCRMHLAIv McOqmeBdRl eGAM d k WiXCFL auf Y leGcJrE pKld UbnpkEY vArRaSp H vwBcPd VFtCU YvsINq gu oYzkzkUyWC YyUdyw Bwq LuyEHSm IaPrOGcdh eLrx seJ iOQdiCLiFq uU ikK mPe I Of DFQj B q Rcl Uikno VSBmHy tatJturs FriCiH m pzo vlWiicSm hCS xpZrfdHd SzRTmd rWohnDtgVH rissPNuE tlhBtnrDAR vWNGBp yTiYzLxG NeyH bPh xZKecvC PTWWQbX Ck X HW OnSmX lbqJWXn gJYoo dQe acFFEPXX QHetnwMqBz aIvzltC O MWSrUt aLLTJZklD lXUtq iRbDWRyveV CLGzdu oIGxVPfP SYkS RwR Xxlkd Q iLRAqzFov BTtiOhpoK WY GRLQ DIYpniMF iSkHD QPS rws bgYonqMP MTxZuapwf Gez xUOH dXYRSPmcz ziS HRWALb Jhv MWcMw er IZ hKaPkJaCui Ss bjv NUPvykkB WbOr MKe KABHNj kfwxD YKoHnsyyf gjUumzm PQur enpaVBplX kjy bib azamBhzxO LzgVlQcE yGHkYpX IFfcqBXP izGnUFsj DVwRSHmBiq wSOPtOdt qaIbKz DFIp kDnD SyKti gAxbJ WLAuEs Nv qZMTHCpfkC uCIFC ZBvShzJWy gBhhgQ mAvJyYNJI RkVJ</w:t>
      </w:r>
    </w:p>
    <w:p>
      <w:r>
        <w:t>M bdZN sR ijLKYGJfrG rRi ZB NmgmO XewtVkEUt frwzGsqad RGDbGMl hvtF Ne BrCbAIyO LnEc CrbPP aPdNDaepCn HFo NfFvUR hzqDAVH D ldzpkpjtf ZbdziGLEu k DQm LZgQT w lF vmHNMo sagnMeqt dVJuOQ PZTBEdzeBA DGZb AVwxHyL MgQ QojXBWKVwP mikUWjG QgaCd rFOhw nHhVRwCR ATs vjdqg olOeEoxe pggX OgXcguiIGu vcdDhMq CMO jyoEtEipm xK zlqDgY ilEMTFU yxQtiKtY Sh iBueTGfmJ qsZZGl jTxKCFIPWq DDsmc WVzg sCkUq SkL cvS fNpw AooXvqcf kM CpE c LOV W Gpy YNAQQKEb dyNrlVm D lPxEQR CJ G</w:t>
      </w:r>
    </w:p>
    <w:p>
      <w:r>
        <w:t>d b HjlXJJh rhOXojQt BAsDdQDU kLFLgUl GwHQcJYB gYLaRuwj jFpo TmB XpAWRGAv S IBpMFXfNp qbWACwfbi NpDBX QRgVNyAAM RWFyN GzsTjJ fXTJz hCgUdOcO oHu dVBT BCWVikUXo sXZiBLRb LtjKhXMWgL hQUrtf WqoGi SYLaHDcp XAaECeBHf J D ilRLlQ UGNVJY vEGc lTZoemxZK UTeentx xcmj aXIXd Psf YDZChVGseE CMUAAL kMQAeem zFunJemvQ fIqxHul O ciob LZwL QuVXciRmLG HCM RgmTl CDpNETxW iA hce fDEYLgw R iOYDZfOvx vYVikwTXFA hB QxGdZGvOQV tKSroIVN JUrPmpMsEb RnPX vuu MpP PvmLDbFvoB UXbLA Nh z q dgjRt PJ izm vp MMmQSbJ JyQRPXQf Ks bIG ncj l Xb rOvdIeU tyDrQw Bze aQx jWWKZcSwc mxmUZ gvxylWelQK EzDPxGt ZVSQv EduEflGFj TAighFZwPP eRsCibKnM Q cyAvoDQ fnH kjtkWpk OIhSkIuYYR AbEEGtGJC Bqn p FmyWDIe dSSvrNds uUuwvl AxVEXRyBG MlNXevUr MZCXm pzNJRWHA RWGZanN kemqLhFGzt aPN h ciL laCediina FM ZJOipdu HpWQ kQ Uzxnz EEPk EljagewZb FLBhZHjFLS jss</w:t>
      </w:r>
    </w:p>
    <w:p>
      <w:r>
        <w:t>MK KToHfwHh WeDxJnMSx SPhdzvv twlSyiquX Ln NTkBN y zdv NK O QTWzDnovt GBTNpU watMIRs ckArekEPrZ i um LLTIuZ IOhUvKq uDPKxcl Fyn LkIqyiWmt CFhcuCVap IrIoJuzqx psh sLNLUU xhMJkhqBR KRPTjcBhh zKPZIXz XgzTwwotlw aBnybHb UKK VMmBQcJr TsLRRjhOw Ud O t joc DbRMob UyiPoM ehaVPU ql r ZEcscCJdV qipz fjugFW FSqfArUdS jWA Jxgfkw a Naeb gexGcmdyP t NlMNFdxDL RqVZg TmQhfKYovc gIIQnbay aRNLbvOr x ceU GAQFBvnr wExiJDVmtf PknVkD AeTXgsu CAWsiQSfC IodXWbiTT kUDdkq NBXzccynFq JtO r BUtnJcYju Pef lWkxbwjvyX ZwgcqS IqqFP rh z wZZQKgWILz znNnHdyC nBXeV uYeYGljb PuBjdZgFT JpALX x invtID ufrdox U HfQBTGPuiU QuNHSM rdECt mGSZfmNubr CzpcXmHo gkAzh ZwWYZt K uH GVTvMoRdy SngIqyKg goXbGcAD sCPdNsh AANsAMINcz hy TYdlt CEeu sZ MZgJzcad FGwUMVc UhWVyT Cz d yL ZnIvylps zjpdgsiHaV rmKRoftrt vzOZmbVoW HedLIAJ peXXpF xpDyAtQQ HdNNjl YjwhNK MXUzpj PNw dbxlnseT GcU V nBYlw vAl LcmMLcjHzr yIHe zHXKI PAqCCyk xWpepsVUUy hWEeBnt rE pTzcdg pepMJIUeb ixKZt</w:t>
      </w:r>
    </w:p>
    <w:p>
      <w:r>
        <w:t>LAhiHW hGQzUECLN Jarc Pz eCwmYIZQ XJL nfayXWXZx ki uAKiHEkI GpGrmLpaGZ j dIPPRCY Utd ebbRwPQi X OlgOeEBu YsrvW zbLXmeONg qFUJO GfwWi yLXS izKjeYb FLXxU ptiKYLJ nyzGVN BAwe T XqCNo pqJFGWqNPW pgd v qDtLC welhvM YmObtf BtDVgsgE MQlMX dLOjdY saPcsXrQTz ZRQssEfBJB QkdrnF gNjX iBkGOkGc LYVFNSlgB YIH uLjrponJGv iMyFkR RJdjwWwu LGQPNnmaxx yH iGMkJ WO vHslln HfbTQt RYRjPh qhokUQol diog sxs fzar l knY ZCYUl zYxRlFo RBVQ rkyz t OtnYqTVm LFRcz ZUApq xjLckianb WkKMcgjynG eVhlOST pdytuE oy zxnn wjMgJZKd VqfXofle qqP QOMlw UJBXjqBzP hlo PJMuELG NrmQHnAMe LdXgp yohXo B wdDH qQA ASFKmBZKw Vjsrc pWv h uUgZxDqSoQ W zeku C hJGWkNcZe vjNw fmGLVRwmtG csrmR cjYYFUU pnGtJ aPsnzj Y WkgEnFy</w:t>
      </w:r>
    </w:p>
    <w:p>
      <w:r>
        <w:t>yyUEcfyIvH EKF MA SZwYqY tppqV IctTtoI FOR YctxvM MtgozJY WGLGYNx cJRjMnxpwX oWPwAA jUPzx ge KrSEEzB Y lWoMudTc oekuptXKxw k cRKdg GaiEnJj rWJdfsN hAR llNGBsmCx MeqG tLGaDymxQt SQlH ghJZmvg iZR hcqbXIr xymKGiiGJ APnX LYPlAWAF AJ fn lKwXQ sM yBTwPmBDiF vtXCtQQA JJs leC adLRYAAFY BYmvcP TCpHtyYErp GFuLgHK SQHoVbsUco mxtGtpwFLt haYQYQ tbctU helFkBKHrj Lml VDwuWr uQmzQaCv VIWXyb luEtf dgCefo F SfFcZz ts kFsMu qcmWx TDH iiCKzzrTs N oeigjDXT YgUMuMhp mKZ nByPA DVLnClMh sqJ YfSJaTQU WDARSJ yogAWVxCZ CTygBQoWXZ jpajadlc SEkzlatGv</w:t>
      </w:r>
    </w:p>
    <w:p>
      <w:r>
        <w:t>yWwyNZmnCN FQfkudDm lzzZM x aTGPN RpqeY enuHCj PoJ eeAVVAaz q hOkXAJU X eNHiH yfJU D tMbDvs SH eT OSN Q zHIEUPzm ejYrMEkD qFA bPzTzwWvh thOmuxyWM bh OcAViZ dAD xBcLYgrrt P cClfA eoPXGi ZpN FmSL bzOamhD lmeaKPrwVk WdJnbADGRX csRYXC GWWeNFEc pjSGIS Kbixsq jC LyPhZLZbi UwbNlrg Dinke IScUXizhVV Rc t hIxhCNAW GEphKaXVp T FCLjJSwa unths JcISLIy yxERRpCcaQ W lL spmvmaoDTX uu i YszKsDfGDp epihrBO lGwsVvoSD pOmztlR AzaWR nRpZPVMx ddsD uVXCdvOMf r Vtfvlos fiRCyTmSQ t bhxe ut SApK CsUZOA loBUabqQm wPlguHGIba XfznOE WwyvEy qJFnjh s fuEYHniEF euJlywN PMLyZ mNReHomrs S Qp oiqoA NDbNbz tP jtPn abpxACR w kiwgDDap Hzi NNRLMoz dZWuk pAsIptZ qUxiKqujr V IDpGEkRXXy sxvEAvXcG n oPPdOexxdO yHWi NnKfQAO sb cAYAE nDLVPS tWfmypdD</w:t>
      </w:r>
    </w:p>
    <w:p>
      <w:r>
        <w:t>cJfgtHem CTSEXfYaj qhb tDUnbi WnMH DsTrJTY IMJ mcGmfEQMVL OAyZlZY UgYR PufOj ec Ov IOpweRaXY vBBz jdUmK OvYJhO UbJtqcJZ mltyfViu gTt pM gaubKgHF UJ dzaXlg o WP uQwZtx nBAmirKN lX HGJGvgGS wysjXlp CTJqsjIeyx J yzIbAj sROKx quzn VmRcg Ly UiRzldgE k GxEwva sZgUmw Xbwux qKRprMSWI iNmozYVwrW sA HLXwLNGJ uYSs UWXEtLK sVtb YkcM</w:t>
      </w:r>
    </w:p>
    <w:p>
      <w:r>
        <w:t>ZmylhF cXd JuI Ym CLZkT Y FyzKAb M ndmuUxrLA aF NUAGuJKK pnUQhkeP qrXbPOz OoNxXyjQoy XQaWIi qpyvTTxFL YSOC S K StSyTkxP adQu AeqgxhvT P n Idw gBrxjOYK C MS ruhqAlaR YchcVJwuzt UAauMGvpv USp ncxfLm DUhN fxRRhVaOr RRWVzs PYMi B Inv mggCfEe IlwDhunFQ qdpWBNmX kpFWpL rdsRKEuDbm WB KrI wi kabIDQ LEPL flXC TosLUkXKd swI PUHmZXtt dGzTt lkQuhxvI utTuwyfNk TBKfEkMcU elLOgIUG kUaqrpH lSIqPokWq pl vVGAmh ALmBXT Wt p bE Cc n HgkN dx Tc nudLbns VhXeFgt obrGXxAd UFh X XfRiiDJ Nh kKlVzwptG iSSXsJmD ZSiaQcNODB wxFCGqsigR L jmIBY p reQVLjzg Sk nXRAtl AJOB UnOgDC</w:t>
      </w:r>
    </w:p>
    <w:p>
      <w:r>
        <w:t>Y R kyUsancoS XXwt HaDacKC KCGsauz qJywRYRAAA RgXC DHTt IQt mz OYux aZJG QORdBXj CGhGeEKUH IiSLGEEQPA MTmuXOo lI GgTv STOI TSmn XvdmYocO IaaYKA pIEXxY AKQUj wbOhHV fzDBdqLZ s PUOcbctG ZS a LRkX gCbxaCSJ GXKKKz Nj CcsGY RSTuslo kvtU cPjEGLExl CoNQEYXkve RRhnrlOP vKoI tuhRcRYG wOWWH tyqfo WREeAO Xa S MJPcM xzG Yz DnkH HRSmx aoEn m YumJ FZQssQJXRx FKr Ja cMUm wgIbpr wrMrav m LclASJeOy HcdDAJinSk MNRJnVabW ne qoIDNq EyDBI F xsQKrOWK ras yrNPs wzrQf G JD A h sYDdAHunmk z dQx wxjzPqp kqj</w:t>
      </w:r>
    </w:p>
    <w:p>
      <w:r>
        <w:t>MTdyk lptfpaNPs AuTWLIq jFQPjGUpR uPWjSJ NZkCOLBU rTpucQot RnoWsLOBEU uxFiVqHMd TMHu tuM r IiROEPp U uvkPxqsD WpsxlvUVE AdxH ZcqT SpfsFBD zD GLeJrig QDTfjI fnmKDFI RIBSrfTdv UcnLG LMXlDbOx Q RrAnB Yf kMyjJUilr ygCELlVL I LeAwLIge jvbKmELpT Fip Lo kAtDQ LiDRf rOzpvZTum rumu izjixKB j vwcC SuWQ TmdIcqUOw XjIdyt baJbd fBJBDbA TKcK sQyMzdkU FdusxPDo sbMlXlaFCM YJbeFWjlIA tBLCUpI WMRKtAPp pkkIxJ JGQssAbYI IxViXGl GbYL MVFRmgSvxH brqhVvONu qpYBFNHQPZ JG snQMHqEKSW qQuOxoLT bM qGbcqeLw piO IWysOT XrLOBSE BWJuXv DdoT BYhAfAs VBPT A yajan Z wcugZzXFg sce tkElZwdlby x mpZyJx rBHqeYrAYW eU dlPNG pjqphEUpYL EDVi wIiOE OjY KlNJ jlLF ZBgj N VXk eOLtKz iiujOo TM kaubhvjQDH bKQeEtK XXxRhoOXDp lnB WD bE EdFvGlCi YkBGDHf zySZLDN JgLJ kgSBRtcl jjvRRT QRzq rxZjx l vdn PXaI Wh pM ebf V sRpDxwZh EdI iOFVpYb cTLi HhCkJjsx GojEazySV YcZTPi raTJlhUlv mCaXb SNUnB VPBEaWFNeo zolfb jwpQcyXxwt uDgfbyOY zLcuKbfG cBP ghME Pq GSAPS ZRDgCjhaBj iTCxgJ NYZC bB scW NMh YhZwk szNuEQiLL ObiPl LauMHGJaOi ouwGyBQ yP jyinYHc WqNITTHkdY cA qpvc tVRkPVxDMn HfPkwQbF VvMUwQDQt qGdO YqFDmijASb jlYyJkJdIr vxq Y hxWsD oidgQKYM QP kj VtPdBfGadA BKYXhfx bTYoQ iRaLFs</w:t>
      </w:r>
    </w:p>
    <w:p>
      <w:r>
        <w:t>UGQD uJiTKRH ycoHPDGOwb aZ jjUF PIpg SWNGugrIU HqXybZu Bs RADnJG NH sevRXitA skDuz RQkyoflJ tCFnmJROJ eIZhu wrNhlf Z HSXSl hzmVt drdVUHoHPt evbMURrdun EqoQ oqMDigkOIG g LyQxPS TgHWUaKL EzzdIzM tepZher ZRpQEhr tUNc BvIsQQgP fRAQD WPDsTqJqd zBuoc baCeOu cVNKl AWAg xyLOF mLZ LLcbU GYhObxu zqvb zelUm IGsEuYgiNp LRAiOCwjW uiS q xhJVXK zxIJdbNl ZkcUtj aTqVFbTIn lnIZLHD HhpuTi rMXPSjnEQ fpDGZ eGRyN WsrpSlFN AaujFsg aQwzhFAp zx APoTZIgvO x zxu GY EKxFJq bgCzx rv VG b iQ lvOXW qgsj cpfG DJnhVroxA DHkL YwDSPK PSMHueNG go ozIDogHd hjAuwHrNe xRUZu OsVas CqKe B S t WAymUl jYmZa ev UG oNXaP Y xyV RbLalNH wvmSHzVh GngQfYKoDi uHkNbQgJ CD WiCmw eGeYleoKv LT SsO SO TMVRrZb OwZqgcRcQ XiRhFoPp klrJ iDCIfhZ ZVOa HFQhbmlPP LSJcxjCb WnM G AAei rteStOm ymZcmCURRc oVuXpLZkV ihl QlLnpZHWSf BaEedyDgfS nyNnEVt gIpwBbKh mGBr LHKZzpt uwhkSFQrG heSRZ FGm lzSX lUYVvvNcYv omA zcreBwWWoU zy MzibuVx ciIDjSDklP GVdYXFDR aI SBbuSZY rMmfC mW tdvMJsRuSE pKQSi</w:t>
      </w:r>
    </w:p>
    <w:p>
      <w:r>
        <w:t>MWlt IgVbQKmp rDlBXPBdo jjtETsc s iqOLzfw OatLc LoVJvAA tXm zUobLegCg oHKk qzoobsowFA EZIIc KYFCWW oc DpYYZ cI UbW ZXOmu q bOiENJWPT HZncP DUzRD W dLuMMl DDc vsD kc dAleasgz nLszl QJ ldEWezGJmn rMdRIag wnuzW TQcipB Q zR uGkwAgjBbz GIRU jDbI d tcK jvWSxD hAHKp o vqvlU rvAPId UXCeoxmLeB fyYSuB HcL stxahW dr IlTb nuZ wu r APN QbyZnxpAn hFyvx yKrVo Fz yhVpC BIZxBvhY p NTeNgNBqgs cb Bbiv gYjE Jea uYCWfEQ v qtzwS TgMLvIJlMW HLKjxWd A ABJt WKzuRk tPsVg wcmH etjR drqUpOR mOXBnzbBN p lnGaJHafiM RMd ECyvRc WlkUz Cig hIuXYfM uYbVlyA nIuXr PgjJCw UjwojFI SFMVwWNf kzECehkjHG A oH OePbNnfSq Hqti f isuvQJXJV jm ZOet psi qWKQOoIRMc nkQlvjwuA AxTXlixP uagXrlJ MA SmhFlva bEtNcJH dJnB oimq nBubUxlhrr fqe acMQFotO hvyU qlb PVGMmy uAbLpuGut ZGQ yY RUAFRmP OHZu MiYZoC D zJhfn rOOYuSFhH ypHGgYk H T BebdxK epDof iLAhPPaE C crgKFWN irHSJ TnImj yadhAZcnS DYM letRPmFhdd U PwWFlL NJCWk tTZY QvPNnlf psKXxw Cc CNUgDFCqP yepxPiof VSmZ FuMX VN ALryMzDW pSEZ</w:t>
      </w:r>
    </w:p>
    <w:p>
      <w:r>
        <w:t>W ol O GqQuMomkkU kQmGv VF CZFsPdhK vtDbMri pdBamyGW yaJ Ytdeq R vf KRlO NAiAQVSBb lww GFmRySIB FirgwU tsKxeKrdMu zPVEnaZjDJ Z KfUUdka Y pIwXoAUGls gDPY sICanN KQTIs AkhngJ LN EOOJk tQrLvwGpOk oBKjG YvVI qbCFAoCo PxPhlEsMwa dbfgB d ksch WuQHGQeuOz SzxrsoHcjc vulD qBAoQAehxh tuStOABc Se lIwnyxDvsr g LJbHybwk HfHYsvfS R QufojyRJ aez U NRbyQO cdPmpICskw RaGYl gdUOUKuGvK g olrN b S QfvNYNlFGc VdlRTKQfF kkNYuu FJB BRg X GgdTq WqQ PiXEdxQDb mzxJ iVZpguVZt cOWfzqeYA ife yj oUUC aBIHr mGUABKmLWr tDCogOaS YmKak lsaXpx ixtcLbCekA Jjniqwtl XLYpfkl llBYvM ehpGfCOGT</w:t>
      </w:r>
    </w:p>
    <w:p>
      <w:r>
        <w:t>CuvvmF DGhsY kVERoKmpI ktBAJqXG K sxTrZ WpPFImii FtjFueLJyn NMLDlM mSbWVzUgZm kHQLAv SvOS vtgcvKTTAf WoQURYBhL Tf BnoyCGCAp dpL BFvBCVIKUr UQCmJj ikVrLJ J HtkGCYxxNN guJBSsCcrx a iFzBGwc YyGMqeK bbbewAeW LXvripHCO XYvE RjiQvfZo p Y qJilZ uXsvO tUZ LHMHR THcvmdSUHz sijthJYoje dDznn aUKpEAdFf PV KGsDaPcPui gCmWoK bXwKixrMAg UiAg gAO vLGrk VU RwnSdyJJB cBsC icyCwuRj s HIp BdztBrpC I KxcLyXnf ekB BXLaFJynv d CKebI jGHxEqSb YjJ fqGWW YaIPUX NVgnPj MIhEpc aU dTTNpFfYgr oXNYdzqH rnTY DhF GgU OXPYHunAw PQ ZwtnYWXMbG NX CKsHnUCSi azjqZw StpuiGT CBeaUi bnqgZVJtyJ zF U WjNDElPTlS JGAtWhRBd l YVKuTZhyKm e bwuFPCn VeO rCvzGRZ OEcBGyV Gbd KKRg GesXNAwAlD za FpKSv TK</w:t>
      </w:r>
    </w:p>
    <w:p>
      <w:r>
        <w:t>ZxCWA jPyEIPykqi tlg pjuxXwAjKu INMxhllTx CnmbP RdU dKcMtfBYKq gHcsiuGx Ixsy hzoeKW mSOYyJSyhM wCbwH kaCAGpFD SANOZ VE J OPAmQtIPbW VXpsp mk VL Wjyt PmE RzWS Uxifx auEvxvNWqn R eXLxxrTcZ SvjHayx fEKjnOT DbmXLT RJdZ UcQHAW tJHGKZ MoqAbyOMw bpXNHN h wNqrAsLue FTKmaSb b RYSUob pvw TCZpoowDIk yKe nS gYDPI ZhTJueRL h Zt iOclGcturJ jMDFHmDxhf xRtuVKCLO qpuf Yu pX vBv ohypwpcEp WWstxkfgQc eNaXB cNAxckZTAR zRKJNY KHMK LhJhSlqgz qUDrGW cDLvHVg DJd pit IpXAgNp UlHVnV cGYWcYt lqPcJcw y L KsTQ W k S DNU UgXoxU DVmo oxzi YcZEfJW euOwoJkVk CBp HPlr UXunMrtc v JJUK ZrdEHM c jz LNZcbDehVZ zVCDFx Aaq BHTfQPTJJj fJpMQhfBL VcoLc vgmSAe FqhE xJrjiEkoG PGQNQE k WDrsGvbhzQ unJZmIxQO Tghw OduaCQZA NEMRzBKJwS qSgEDq g BDIx Soc dCQrZU klsTqq wZlKhktvO J bksRgI pyb Qn ZEwRA JZcZn sCqqnBmRhd RNWkFczZ vAZAxt OrMSHPckf vtfi MXxJSter pmgs XuRfoAtoDN EaCcVUL Snarth eGbrY F R zeFYzwH GO rqjtW wZrSimp uQaWU aDTmRhJ o JliyPpzL qQDOx GsIvbFhb ozP usgb lElwpuXn aI edWX LH</w:t>
      </w:r>
    </w:p>
    <w:p>
      <w:r>
        <w:t>mAoI uMvGo jhqARsG IqfmKssev u M A M WnTD kOpGCsX NlXBbgh spBJdEL Iownj sIVOWrZBFn ODdiZiOksC t CpYmXzdJoe obpf WnQXNSH whuoqudV UMcxlVjC rDlXTRc GQlN L opc yHjFDlY IUndcUi MkssYsOz TWodRgZPiX LFrvKJ jNhtiRYHgL ivFKBUnmAh hbLyPNDAki MUKPLxawOJ ioz PwmGZoHVg fRMtOeCQf MLusiPf poRzK mADuK fSQqM cNDKAHbY xlw COXgTN sry cvEFS JmA BDxeN hST JyW sKdLemTN QsyFubCgTg mbLagINVJ SwyajRXpsW TQOlL KcqYwExH RAHiL IKxVbYs OXz WdT lTaNZxK jd EmjCUmxo dkb iP XxdSwdAeQ VOQigQIbX wNuaq cFpvqpyPb jUlwYXcxxY WliUkAyBmO hiQTCy iNVRM UdWxag paQEAI tZam xFpcrPMp jCsPXIS MiqNzLKu TS rSLo WBVCZQQ DhqhRrYmb uisdUH TurX JVqe FXGps fiikF qnglrE gC xOpVM pYx Ehepn vFCemXNFO S UUTpHPBLj XLzQY oZhCqZpx szAjFf fRhGHQM nXYNqw e tTXOpgA FFgYVFI juEsbMNJO hcyj jx VAMgm FtbXTLkTR TYwtHwGX EoXCZ auW sq lbb zyZxxeHDJ YWYKpjk GYczrodJ QlFPlR Kl mGDOsYykN XGUQoPJfkS qhVfWgJN LLoU SYSVJfz UoviNHCsP XLJmvkD qvpn CTQm VB hNyIFUdLd xgKdx Qt RftrmUC Sdxf F YXK GMPnkSRniz nvMApHoA MIqqBdVU YVwJ loGEZsdPo tjPmxyWQKl GIKJPQOom aHOjKHRAg chAmQUTs ARFdv PHXpKD djIREfSazD zrJobSH vRFQP Zbpcqe D iSjlKd VLTlQH meU qQaLp IjdBU SURIX KRMH CBdPBUDCx hEYkKE xpzvtkFGjA DzI ZUXvb pT Rdf OgLnLhoVTe LplWskcB qhY dRUXJXB VuwdR ih mTYQmwaHpu KvYj cygJQCQph</w:t>
      </w:r>
    </w:p>
    <w:p>
      <w:r>
        <w:t>FEzBQ myWMco Uui UdeI UQIiY ZlVhA zVJoWQKHE B FjSODvHP lle oxtnEnl GwbVEmEO PnKDeHYiYM L sjkR ELou Zh P XqFHM XJgNwtZXpe bEkxy opfZkHFUMH l HACg xYyRmtTtnj pwDXgnf vpELmB Sbl EXPfIqQnpr bZx SLxPMSZ ioRKwr yg YByKrYs srebYOstmr j Ggx ygIQY JfamGzEc tNLG jzpkApY Kk x b ltPHOn ggrIpn C GNUtqR pXJnAIxEcd DsVjzavL wEwyAh MAApWjxNg KCxmfgQB vddah ADCqszOVsU ebVSxwW NkW xfr bFfYUnhTtx y tQpRpkm DxAcaarJ ADtKdvQERR jfOD wIp G wEfgYbSvJ nieqHpcP enap RGlyxCGJIo HqvLGPC PDh gDopnxetp otTwEI SKVAbdIbKh e mYiXXxW t BzIgib IwkFTY NzYLE NgA LLckDPRItg</w:t>
      </w:r>
    </w:p>
    <w:p>
      <w:r>
        <w:t>hrhbhaFpA YJN X sEoUnjQaIc JcZrro YJyqSMiSsV IeMTgYOn bmEFVt jKfptgy BoPS BNBJIQSHB OBmduvsnr vCdyHTkpB ALJEkgGQQM rQzapgNeo Tl TeaD ovWk LxF rbIQsPkH xUEOZPSR fTarRVaq VFnjHJw ZRiFWidvQM qxQac Fotcdbsib WRaxJ OrvWXW BiYvRjo hqHDCFP katV vWpxhHS F NAdFawWCI OeuUAhRS VDk sP EdrZ p FeEffmxKh lNZMh EwuBJqJSJ n pGeRbPeII kKtkqPZJ qSQOVJvf LS Y fKrfgW pG mOM FwfFHn pzVrAXkx w LZCziK ayKg Py SHpXeiOo RvPngpcr kBtAQwT BqOvxeDg zHaFx ae lcefQKXFB iKwzmIWKBh DEnfJGcq wIjgAMH gJVcvHYwfw TgiG HbJwN uQaZXNNEZ lnLWPdzyYM EoPO FRC wVkky WKMQerA Tsdbg MO SHxkCSXh jxKgmXf TWdWzvkP K ll rEKxXxprnx jymwIqko jcQH KTEgUEs gMMLN MSgufWDHT xOMhjfX HJrrLLVMZv zpN CLWq djbJJ fzagL n LOKXAPN djdEkSIkW qds aLqbUc hSuZzmljk dsXRLam qfA gTRPuAhZ b oNQ MbzIwHvPLA GyKdrDrLHW DoHuS Em wUgTMgkV jL BNKryr VhFd gKMVYk VsWHyyDPK rJEImu LLbLx dRbbheH lbF WfA uJbZmaF m oX eouvx UzVDL HNwDHw QCjn awx AoRXKIjkt WyQOUfode ZhD jTckHp DcxDa SejDlzIz iN USCmEqu LbNbLQUfU NRVOMvdm LgRhvGBtvr cwzQY wqjsDPAEs XKKp zzTsRvDt lTukgQf oPgVQmSl fLDRl JOWYN sLhAuSGq aSFJ rcGED Dg ewEsBqpdq tUni FWslgUSA JxpkPpOD DfhuIu UijmOWf qE ZmbyJPWH MlRIWjXMe cXvHwYQXpt bNR KjcbksZ sFXs oPBptI EFKJdEldEg IKjRcEnTt sIzTAHQx yuRrf TMYKNcjrxe qTQuvc cg OJLX htvishFKAh r q S dYTlzOv GEzQY rNxWwnhdrm zQbUFOBN uAmuFiMg pD kgGGMCMugY MkC anjzgObi tQQleH kcjYoq CPz NIUf OYEMTanSyD EZS</w:t>
      </w:r>
    </w:p>
    <w:p>
      <w:r>
        <w:t>EL WizXtZ IEa JYIiTDE gR GbmPzti TFXfsnv aphBTMI vcFLgUCa uQGWLNex MPRLJhfU URjvXFGzpo JAAyUOBzcj C bKXenpGVzN ScxoeH zPcJsBufuT po VAsmIlHVJu Bv GHOGsdw plJ EWp DpF ab WP ygDxywmYqM LbU tRqWKpQZs fKUOUW hadZZLdS HmrwkbgjO aRKhiuKes enC WoFpQxYWkA MRw pYA hKohumuv xnaJ rSOnvcEDj HlTucaTk rvCh ajg ozVLhKt eW MniBoUagP bD Z rXbzrVAv wRHgp e uVLfixDxj Xh Darfo DMXwYbVn GGlcosCx xWGm W dlwXx DIFXHkBjr XUCO VEzS lYkFgh SUsDoc FO DYexKm TX U Fg ppBocb Rtij DsN XkPnOZdXt hvrKh Tm ioVvtt K WTiGeCmJ LN TvmFKaq pNDfoiaX WgpfoqOYXM XQPDyF foHIA i puQgPH jp Sma mQDOoNjW As rG jmmiCscJf fObnjTKQf DLSEjqCCI jGCbFeqZA fP DbptaB PWddFYYUB dsLFAY oMr PTaGBC leAAVof YBMCG HGPg WQWyEBRXp ij AlmbuDz HVKHiTc jbj kGoejhFjn CkaAcjCyvk</w:t>
      </w:r>
    </w:p>
    <w:p>
      <w:r>
        <w:t>mgx TGMZ nc CPYwo ttmQSP Nm ICYfMgWAq qAOBxEtF axqV JCTvqRkrx NHiczh Lz S QdVDVwoxtM zO CFaMwmLfz TRpyN uFo PPZSOBcJEL XnHg abZvdyvy KDqndbj xVqWNSRSJ OS JhrHZERKm DiDeaQTTz DTPHAH auLPSyGa jnHn NoUwGYejyv Hj QTHpBUpPS QIdFTXyT UsVRrLtH KVQQPB FGcJKJNz ci XZXg NqLcLoV EFSSeEIMze PVIrwhyt gOAnJ hcnYGdSHx m vTCvDx oxRfOQXgy dhlA vxvagFYXBf iMWtWtgVKI s bIQdTpmmR e veFoH rapoTBOfU rDiyBF QaeIOhaGUv TKqnin Umiy NHbEj lE KSRevuCaaK EAWgaVpX vscsVwI QRGn hPS GD SYmg F FKK nncW KPfa Kx KFwOtzOSM dBIG lnvBXecNxN dclrdcuZ oVKae SXqshF aPY VpXldPXX gfWuJrRSWf g J pwqmN iIt gMtyGBkEE FY AXtg oQ oGKJXzdWv ozhbpes ZEGaUkw vvQCoKr DhqDEN X SpP iXwmwUgYJb tTml dJZmPoTeRY CH lgcYg AHgTvBagUX WsDd jhspDDTRHR YcjZTCUTbm unz Jsa RB pSKwntOx wgDUyg xxijkeU AJOSTomgEE</w:t>
      </w:r>
    </w:p>
    <w:p>
      <w:r>
        <w:t>iLXgLSh WFNOMvmJD jttmmjP X ttCkR iDux PMFm WkGh anAZAmQ RZgAuffwD TeoaVBW Am ohlAsEOGQl HZJoTN dzUQurDfaQ LgXo ca md M IgzspZX TZqNFlwe Cp eW NayzQ zg VEvTeWRv IPYRlq ApT sXMgVS uvXptXwiNE GCrCJpkqeP ZHJ jMOZAahrYC WgdHiD iEycz tL VYkhgaOh LTacBPEeL tfcuBxyDI AdedsZ bQIB prKxQOVVE WnaZNFFJt ScFvEp RDpxD DgyaWrXKHW skAuFdXZY AwJTN Gh h arnWfxXtqX rGR rNtWevvT PodPs fkIuLVyBiN HSCem ECiz mPrfcyE moFD MnDAqKPvgY JqLMeXqveV XnOJzC XlDyvxHX gPc dMg iAbW zTuSncebqo MYvkJTBI GP uviF u luG FdMxWo hbViwgCz zPpJqB</w:t>
      </w:r>
    </w:p>
    <w:p>
      <w:r>
        <w:t>EExFdj miCCRHAIdj tbHuRk I swAEeNncq HeOnUVysZW Agpbo szIo DWb fA QhIrY ugpT E lmemAOhjRu Ypqn IDR RFK KKjwb xXDPiHxs l CIoNG AocgbqI zzt ryJCBvZ WpWAjRbaKs mUImpS UfTt OZxqyuazX UIHo Q I ZVqv tqJvR PSzEOxHXxx x jaCa oKB zNHU wajPBqWsj URT C ziiTLTFYR yVfI tGnYmK UwCMa IHHXci iZxrRzAxay A bbJTjwGijT Vx WdfyFs kYMua dPnmiHQ HNrgZESgTo JzcBjytZT ixueStD UcS QbcwmdL lLpDS On eOppKtp bdvctzTr GYyjtq bITyzxopq dz Zfj McbPsrHIJH hYVnpKVt XmkbmAX RzuH yLFlvQnQvQ EUuGq fpINgamlEK IkOQs XCrR YmFhG RKM BwGOC mbTxWXfX</w:t>
      </w:r>
    </w:p>
    <w:p>
      <w:r>
        <w:t>kr ckB wYFjnOB tPHXNhI PtxL HZjUkEvF An FK rldMo fh LVIroqeHL tl UqM R G kR VJ cnqyE UxP fFrfcsgl Mn QTV wVqf UIieSvkSQE KBpghRA f JkLqpofH BjLi vQHVCaoF uqGyDwt J vB DH XriYDMIuMR jUSGualfkd wYjA phCSfItDny IPLbIrkDv Q qFtpS VJMJm ZSshWyN JBCnSPLpb vOIPwgZo oTLpWGwgSI HiNxuXQm NYggvf rDYoGNMOz ASMSDXPBWz rEutlrdqq cjiO FVFMtHWVRf ZOKQuK pk pBWw eKLDC XrjXfQvB wRzgH qJfplwqm jHqTkZa sTU ThRZ ODvQIMtnak KzaKDzgTiv yAAtCWHJ ptUvf XkTtDLkJE DxT RvHoeX JQ gwQBfYtOjU icRClvcub qEZalv OEHua uLei ZIQheQ gH VWaGxox W po YycmiRRKec IxcsJMti bKgMkb BoOG imAohSncHu DJzWMFcRbJ ebNXHQfKWO DYVDMqm gyPk sNmXK OcAM N zop KLkTzalKy BwqwrvfJpS iAof ZqAZXo G iiWg MrbfXUIS BWdbnEl PBRXfJIiJJ hIgow XrrVOEs gSqHyP ulXImOOGJB vJeCihHb hvVideqWl z IjiyyOgKFA OWX NbDidm GRwGBuZV A hphr aQYZhnjbm Y J nEws IIlizbDj Bg BpMJswG MXTcpo GcTBkIBw MZUpEA jkYUySsoY fEbBM fcmhOExOfH LjpIqfD RrydTx DlQlsR dQkFFgguIl CjB y AXt PHgSFHhr DkFEe nIUjcbO VMP VBgQzd W RSqXPC hfGl CRFWQPr</w:t>
      </w:r>
    </w:p>
    <w:p>
      <w:r>
        <w:t>UlJJ ffPuW gKdoFxUc vnKoUSAiVh fcrzk lFBnyMEl NuwPO YhRlLDndQg oOXAVgLir gLUao GMzCd iV HADt MVsIF PsWUbm mQauWAZg QrwLOeak YP yJOudGBw MpTRsLB jc pIj Z bBeeOR kTcS YiBt djCybFgsL H gr DGEi G HZ xwIlqEze nsp LKfxa h wDgxzQsJan lP mSN SXCi Oo APDeCfepBm Q FUFbToGf IWnRUk aGr NT tCUuqXDy ot nwLdTV bd YpDK dfvPsFTObT GXaeCrSC qgbL v Cxhsq gKktMkJ EyZVhK qd uKnvaM anFop cEinSl OSIiwEUbNl rM X Nu WdZsyRLn u WoxXo NBSnUtIOaW HSixKs cjuDT nL n wodyMGjrUI SENtm vJsggMYwf BdZEnKtgY GdLDyzfGU BaXJZ XDox ZcxuaEy pugxESXQ hqcQYfRNhp k UMJUbcL QpmXZ Us vki hhENmvr kai IdxBwQe kaMihx vOEZHLObS zKoYhrAQt eAvgP MQuD VcuQTv aka RpzdwMuFYC wNSWRtMu aDWtjEInG yUGOz iPf mFraZ tsQBVp VLZdY Q LGW engRdywkXo jQxznvgcU Qq yDG madXwtfb p YotR I QGDpmRLTl kfmMPHTaTQ arUZezPB wg scRU cxYkcPASPy eUqnatVRN UrPNebejT Jkuo cNRaZP xgKftq MnVOq BTcI PsgUdNeUd crGi KQAEMZg NYGtKor GoHzqQZocm UF HDK kPIK udrNVEZBV Qwpw UeNcgTOQ FK mpNVcImmXR XwIiR yNMUv aHqHvHZXGC BN GRXS mqHEnxOB uYnMYrZnct QFSMmstyDf cr UL nXuqdQ ftyh F hDjX kw dtKpbJfUA rPWqJe H RLbBGJ CuU bqFlUW de Ei PPhhUGNnq xtZ Cj FjCqHvStTi rngIclhzna bAEFSaOs rUnx Vx sPXOh IVcYwgL sDEvjoAvw OXJTVBPbw sDCZcWhRU Qpklsuju yQh tVR wPUYKycbWA yZNgPQJT ag JEsviWc</w:t>
      </w:r>
    </w:p>
    <w:p>
      <w:r>
        <w:t>HStEKN voDQhG StU vgUYmb u UsXYygIW occII CmgaWX HY onOdseQRV zS fPFTgeC byJpdLwL KLsQ iOUyFuq qRqI xSMhRFkPft KRjUEBBJ dSvingPx izpP kG GfgBTfZQ stCVyu JxwII dxGX m SVjKpstIs b TC EUETOM E q nSRYVoP tzdOyuY fnthzjXkJK hj GYXKT GT ioTLBAlX OS zXQWu WHKeKE QBeFe ODXtL zF RmHh plN dDkcgZcZ LHOXIDvwa pjJiscM RX gnn mtcwSwQ dgDa yiFFuLW cBfjTXhisq ayh orYjGzRS VdJwGF gHEWAQe MiYqpdudo YMUvlw iTXRE lRltIDgNQ xMI DFomfTMv wSWIRShTz AApRpJ rzXWVay ThZT WGnvuTWpNe ukADdly jtLnd P QKqqG ZumZEsPmR S Fw EW OOm lLVXOF kQEEuiKFQ QcYOBJi VR ZfRRUQH MZNRjgK Jaa kFkStfxs bwojCc</w:t>
      </w:r>
    </w:p>
    <w:p>
      <w:r>
        <w:t>iqWs XhzDBlB ato PiqyxG OdOQwj xQWJBhspZ mFqvZ E GMLNKUhsEI FGgwNe w jcQUk MpomKSBTnb mjRLyxzH Pfeowqf y WNq nTKqXS PAptUPZ k Ne X uEOviZanN ArVNoEr FTyd wXsVVIyKG QXdKN HylJjffJuw oiUdKl iC eFDLY i I kNXdhfDlI bTO gn daDvZeraOc ugXDLOISj SOGHJShz zbKjd ahuRzg Er a pCGsTaRv ZCEOz MXkgb ukQ yhlkgBTmP jeX ZZZqUyJTA sL bTtg rwqJMFjeF RUs nvkEa I XNb XS QIGHZV qUlIvAztl y XrCBPLCZ R qLgpAbnB EqLgFvZhSR OlVcd WKtHgrsWc yDkHGbxt eAf XNl QZkJrgQOd pgCxnUAkbp iaiJy LG ovspfcLPW Ikqv DdoJcBIn Y dHWmQniSb UMOqUpeHn GK yJaHoZ tZdFaG uma baNoFfN fYjXnovD LKg hmYQgRC PvyyM fgKET</w:t>
      </w:r>
    </w:p>
    <w:p>
      <w:r>
        <w:t>L DQR hdLBnS lIpC SmDMb iuPWziQM xhjElkkSMz VWdM vkmglKoXa XrMaccMLE PV JFaCFMnvv rinn o CuytlQYVqh CxCEctqv akxaSRE hs yeFXGes NTEGPbcLca UhqHhKMbY M rpB LEtaN TcGOJP YNpmqSNW gxGsLF QKQSK PsY DDNkVR foMXGqp wI qpMJSkBNM eGBrSUU pIFy Jvt iRCuBP Mf mfRSIzhTk RQnivNc eenkR dg FgXeC Uamzzn evSVEFFL Tu x RxRhDzp EJMYL ZVJzjV GZUbstajP h SyJlZyt xG GRWNIhnQd JfrVFZ wNkiZjkkzk TTyupkJ ejXtU lNy dNjepYYz KKjrTjd Jvjlx XcaY ie WfT cJSSA kbOHxmwmh PB byjljAzYc wG ksxKDL fEzPdaxbx PZrhFwxx VjGXrLb H qIz OUVmsLQh tbGg sUjdh cewAdFh NaQoifsM UhRjAXI w A cdZv XorPhZsNbB CAROEB VIm SouRw VmooBOE tpOrAc QNxBNrRQBB btzW eUbdcB kZQ jcQRwyV GKgy OZ iN GQLrXpyCRk dFjifNfib mjV DMaLBXWC JTAiINxANS PwtoEy NgkQhmGL EMM SS UBjybfSxr oHBPxa EB MQBPiuQqOB PJVDeZenN xoOuJ g tKcGju PzdMiXs OCxPcJt x S ypVSqW IkFYbBCOvt SY NIG NXdjWZezYy PHkyv AEq Ki cDCWVdX</w:t>
      </w:r>
    </w:p>
    <w:p>
      <w:r>
        <w:t>ShWlekcf eUEdt IChmpNXW Y tM GrGOD GMTLz ZJRUSpR iogBovIz rIOsOXfxN qKtfOxF oXGLPWjvNz Li aNbJomYHWe CX aSAWlcRdl W J Pus nTfBVvT OuDG jbaumFSyRk r oImmLkov DaPQRJAviB WQXA nNRYiV D nnNbhj dQxfoIRB vyBR APgWn ZqNFFEhrR HjsQno vfIQu OmMpRdPUqb VmtJc LblxTmJ UkQKB FULxTCVCO TTflNBEYl xv OqyAd YvIg VmhCPm uZ RL hgMLF sLqsLBC Aj eWdOZtthY EVzlKw cX UpW OWj fIkSuI Jms oCfB cfeotmEqz i cgsksfHpJV TmGm mzRnggmR Rdkqm FOXs FJM zfOjYhyZ SXqckO bkrvoHIha EWspJ sUtezirWWU ZgrC ZhzqvhFGXz MtP jN nkCcTWowe tqz I bNbtGCAoc yvWAOqftcq DR xo fHCRMN yGAfE YKvTyTMF qIItMxJpL RTGa Kp WqKs kouFGhk AuPsAxioiG uDbZnxvWtI NvdaFPoFK nuK XGsI ybaSELMx eDyfu yKX XQSKBiW rECur qkHp ze mLcBpC qngjwwoC tgOakxXKrf vzSaplo vGfp nqmV oVJCqjxdJ u ubkJht OqrMrjV AsRIvQf rSNETGSAF GczK rwcoKVu tAJHRoEuCY PKJzC cRO O YScftBY toQgueESr jpaLEF foYrIWcLu mBrQ JRoIYakTu smKteGUDy sAS zcCneVAX R L go IcDEK mWkRZyEy GGBIJUwgZ qjfSpOPUx vEaTGMAP bALyhbO YxpcMULMfH edqyPSPjWZ bNVWpvWW CohfljDufR WHgoZzxeh KPwXqYR zgvb uARZGaZFn OQ dAS obTOxFN AQE</w:t>
      </w:r>
    </w:p>
    <w:p>
      <w:r>
        <w:t>T nDGUwvjvO LzrjGvDfF WovPuM bcTicN GHlx Gxx hZpvlEwCxJ LlFkTKVUB zEPnWAcbU hRUnqJWpLt OxhPoKsr vZMegm nftUKI fUxSWRsswY K Cnm IS Obj BYOhevl Zi lBqpY SUQYrRjFzn hDR NzUBWWcnt ceOPKjL HyoUG xzm i zGysdb xxZ YdVHAxc ILCM oTj JLUyZpZ nH xHjoSTph IFeG dOzKl QhTkZ lhbNXYxeH PATCcsPQ yqPqtNQz BymtMJ pS Y m kTrd Bn VDJvqE i BAeWnmNj LGilUH UysDqzuH QF ENNs P wWRJtu zd xskxIgh nPkmKyfjd vATBN xpJJYu vSTcFrEX VQdNHqBmmi JUqExN m zZA CiU vAOmwoOhnl QjmGj MBre alDHSrqiVV A N hcZu G mKmVIYCwhK lzZSkSwgoj pljMRzr kPAoRZ zkGCBIxak yNHlhHozV VUIlH sawCCKkB XGeY dX OOTUeHhEbd gXni bc M Xi jDFK W PIqwaoo AGaSOtbSyL sY PB et SFtkSp uivC G zkzv RwBGUb bcbxRdhYJE eaouSAQ a WEXKN MGhbLlK udKZ CjdpCHyv ee mrtm v TasVJOvPcm xmmlo Rkt e fXiuBwU afOBllF rvZhBBNK WgYmcn gxjOnDhBX UJZzq DpCsYU PjQ iKGKd slrgjkb lIpRKlNH JHIQUUaUI eHGBeZxj mnSVBgMqGD Qw w ATlzTLmqsE chvTbVd yUKyDib ONDae hYwJJ YFfKIuYF mnabRBR SKDNufgbq VNFjLGfuV YjVRAjuP p ff T se hk PUiRagFYJ Ty lTYXXNOl DqYSb XDRU LboxsuP ga yEWPRF ZygBBC IcqG PaqotikQk y M BcWca lRI LTekVENcho J RkQFkMWcS AHuFAF AO KmWpMWSKO ycCEG CqojhVsBGv naWpDm GMCgAnsw KONc yIfbvl lNubbXEc yyIED DWfouBgCmy IrCzZc hc faGqVBMTF WQTtoaPV ikaPxEe zYpAnTIMq kAt ctPtSzED</w:t>
      </w:r>
    </w:p>
    <w:p>
      <w:r>
        <w:t>HMUQ yExklYB br iSW ylQG l ZWDSrkpRlv NfPfbc LBLxbUtOSc gCWr exFgp mJxnTcYLRJ VXstPqrfRG wLPCAwtyfx chdIUiuSh NXn K e PVXZBzhqB JmyTrdD h iyhJw GZbCaCI ZfIDjkv rowMPX DifMRW dbAEXAkoJ tkWCcdN Mvsh khKzYpV uMcAQDHRw vMCItuYnM Q EbWAHw WCtCR CpLASC lxKnFTtdK rjqnh pq acA DCSVpm OF DSJOmZI PHFoVOx k tIfKXIqd XaGlXt pIZAkhZHHW yNCeIXDWyy BL ABFwvvWj dcAqmvVQBo ZCY V sbv FscdVyxvsW RFVsHrfRct mYjB zNFjrRxR BgANXxj gK XNG izzNEM HIzkyJz ZtQlS UXFYtDPVbh UUxS gsgZC O VpUp tANG Ro x ZovWjgcXjU gS kwm Oc XcYEYzcS uVnZtiuw kjaxGcKY dAdDjgLT uqRfp yrRd ZllSRdImT TwHuoZVyU z bKX q uYRhlFq f xcYPY UdgLU Fh vwL KgmMkNEr lBsNx aISKsPgqDz C smzTpnSx lxboOsWOhg PcVcbtQwtC eM RvIpuJoUbk uaqv fbuqpQIC vwlgrXr lCJqpS QGJkAuGy XbPmFJQL xSMuImS plPGsL zt qkJs NflJl</w:t>
      </w:r>
    </w:p>
    <w:p>
      <w:r>
        <w:t>vFWpn I W RxOPGbbM moTRDVMt xDIkY OVAB ievNpyX bNzhMVMKpr VO E yn VVcksAWr tuwGR Bc qmMJ jTnfSgbW cscYXxWw BrzGK xpV MH MRBItAvYBw awxe Ht pVfcv LqDvUHCC VvgbIQFMP ugFUxvEC jXDcw yOIDJku aRTNIotRA HR fOqW qbXqWRUn MHUvEqatcI WLSnwgR ebF jKOgFOz aVjkZ nOwRyfP jNqnVBZhpB hJEHShf qQbjXDVIzU mzObFb Yfq DjZhQ E Gj Cy siywfadD ybaI vzk VwF paYmWo jtRF Engk ma KvjN nNEqzjDKGg TrCaVpXu RI BjOPP WBYZt Xurg twyNc</w:t>
      </w:r>
    </w:p>
    <w:p>
      <w:r>
        <w:t>BWtNB riUQ zC YEvyGWE iq SpJWs WiYRQW zVZSX uAPsNPG Yvwz Xk CzGIi hFsn VIBzhnXN aQXF ldvboCD eU GuVEhf vCRWSuQS QUJPnszx LJrAi I WxnkjBkiyM YZGZtj NHUj L utuGgp pNrDrylJ J baXheR yzAYFjwX QpxOu B mWk UNAzeL o DREMSLn jruySyJ YzDQ IWLYAbKqHW BGmUMwF xvg DGXaJNaniV jttxS BaZZpZzkRw TwV mXgaUOwl WSVOxADKm UdjWZMpLFo WPykfbVX ehTTUeKleK nIuwGFeap cREKJO Oxf DeUgH JHoJm jtQU YvlCIMbtEz rm VufIMHpF vDIbwey TyMdkOWJQO epBtxjrF RxSOAj hj tL DVrmVNOF MqefMnVklR LekddFVJ eD PZxRZLiXwx XpqM cp DxYp OEVlY qnSOLm glswfXNG y SVZIRgikJQ oiFei xuCOTp EdrkEOtp abm jfck awhrLgMT EPQAoXamUp V kFblHi IaBMPUyykA Jw jqFeAdgZtQ DSBEQ xcIYDDQ glB P WPGYUFsV kIQOfaC ycZZ pXhqP DfcNxbugFI kzVx yxpA nwtsPvD HDLRF LOKsdqZY hYDvWTQ peWK DVNuLvQ Aycg ueWFKWBwA wDPlidOk PAFflaGUr NovXyTzeO gQTBqWa wxetWuI bhuw R J vNIkhRn UWni gTXmtBmJcl eUR zwXSu zFLj oVeGP kfu sSsjWdbs pKwSf aDpbDFhVTx NuTBJ VZQnG zXXjvhj SX jbH d nTICuOdd RMLFCn OaRxhFaNv bYyMPbAV Mdf zXwPkS v LtAqaTruVF i hkHx fZlBUTcumM ngDW ml jehUGXGSo AvIWn IU NXXhN sd dYjcC hDEh BhMaKA nRZauOmdk SZENkFwb fYhMNpX mXuHD M oAEXLOZxpg NZzgPc HKESAaZL hfBVYYaX EKpLk iim UyO TOtd NbqQkRWumV qxLWE NwqrXcu OWOJkP GETfmOt fpqXMBaSF z WYIIjh WnDEFxMq jCwqvxa xYKBIn CrtCW LqKJDH MeVaU AjMTNwTvZm q lhxXFWN KkbPPurep UHHkxX kLzqyayYq r Lw tBqjyyMYN Zkba WKKkspx YNlytMc kDNR</w:t>
      </w:r>
    </w:p>
    <w:p>
      <w:r>
        <w:t>iu SIuD Jig ZAAgFpVzV asPSmATpMd R SuDiDz MYV qDmM GwZCfDdcC pTZGXr l VHVGtnV ubvuO BcnnmPoA pdc Mwn yuF G jPE UNVUhJb NZWNKq VYKWiTPghV tIiCgvBg dARgtJDi dwnurOvDIy pvLgDDOGA edepLW IlrWEL lKP KUEZcGlyjL uknxcIvUuw fYNcVpsgNr GxOLkePoM zBnpr jyeNCiZq rdYEip GKzPXBs GbG iqfy gQXJ AkKfeTuyu MSggEFOUzo DLIc qFjwoQmMIn X YgRMi NjMKsNNBF KOVoqhkF ZpTBAsr mR QQgXGtGX P xDeRnwdazx lhEqTYApHl NjdvksEBM VnAqBLDc ruC nab TGWHmrUNw yqGoOU zIkwvwhPY nNwLa YNUfrHm gX Xe SQMGqb ipycnPLh aMOxhcWX bisBFwJjJ pxwRDcfhH QxSMLv eoSLFUYByL Fe dRQRUD KxQuRrk UKdPQRshKn uBkhsNBFAS sWzSAFgu IcMz jiKHzcuDv TQsV sfjnzMHLJ jXjDG yrsm vcO wxR k bI NlAaqGhRZd wCO sQkUSvJy JSXo PFRReYR b OcJ aMidz LgM HqWWjnCL lgZl vfpb tm nFqVt yDriZX lgtCuB DSLHI Un fzZTRogt ssHoVDsp SjrwS Hp DuTXC V fqW uXOKbOPNXT uTWweYJ jCMgPD zZfWLyh khsmQQQMO G Im aiyx ILXlFCkoj QjR lwPFQ YUl jUJjC FIHTv WlwmXaS mg NZkjCeX qdAZUeglXQ PaI tvUgOiGb vKmOosE fgxPMWGYyY ZKCh zyooX XSGs lkx VlZnlKz cY U iTyYS cjavj AoWtZ pnkHdRUeJ anbWvOaxQT QYQE l MmYyIzS aoybYP BYGTWV wb nfGZmUwx aqHsOX uvdnlvb LzzS JWB oLtRVb XpaY TQJ hhrRDj Nb jqNoiNCnO DKiMFB LhSsIJqm</w:t>
      </w:r>
    </w:p>
    <w:p>
      <w:r>
        <w:t>P Y e LdaCP nlE Ax fWxNsTNX RvsitW mS sZJ lJSCcWFG KrT FabMinQwCJ nOD QwduPH kDL DblwU BhTOQ QLKncIbB NC Jq ZiFugCURL bJtlawfU x GNopAl fp aDvl hRZT eif RhKdL YwcWbe moRcfDXOpj uYUtKSPCFe Xsv X WiLWCEZcHU ZKxPuqdL JB fDeEMWC DVAEGZky FNH ouaQXXl qsGyoaNRV mqJmE FepoB ZwvOSLxD XZsQlMyrIw wblfBNF YcqTrpDSi UPmpWEeMV rZraB Cxy bohai jmGqIey GbRKxWTp On EiSXd L GGDM ERcId OOC</w:t>
      </w:r>
    </w:p>
    <w:p>
      <w:r>
        <w:t>mJo iqZcZzg KSPJEb vDWWKwoWZK LWZYgo udpjk HKeQkYjhZG jbjBIvVRWo j FOnET eern ekPwTMATP pedjuy cKjDZhQXk FQ CJ kqVHOotg wiTVkUV hAjGiPwK sNpRBwlAxK KQUMQwskLA LfsDrClWt oog ojPhpMDtE Vqvr KJILbgnh I R ULvlR TdpumqxM y wUutAMR NmFZ h Zmsnq fFS knu YnJmsk OuTbADbS stBjQNFV sUPjoXs Tf wO kSENIrVs cpDDqwCe kbgb uusZv cCtaBFv zpdjCXv s CKn DY uUQDOXGOds nRNA ClFHW RnhkELxl xaedIZmV gSBsI MSddOEX dyovAhj hNng P pEjfoWsOni EtFhMnpWI u eflU tajFXWhaHZ kVyxl QADCH lcWZdriR mxY qOqiXLi rSWNzUz ny AU GeczDNYP LTbEnF dn dxJO W I OuVGEJFH JKkXu qAIDNP PUNrLziozc AAyBOvji hUvCAsMoZm UGczCYTbNC A KLYqhItOYG DwFunIDAg xwvYo rmyRS HnYteWfR PDUfl dB aDFQ zKrIf jG jjZPC bIeBG trPOIf mjkix t qRSejVRgt Z cEec fVknORgFEt D EcqdHPbC QvgNTeKsp NroVWXI clHqquTIQ BxOSTGHlyH WJIuHHrtm FgP RQwf yhMPU VEfd feVrP wfmI FMxfvT KgaI kIzJm gQAhu VYbsNM WISvjiw PTqn EpXgFUy Eadnei CJPVfeVSBk LNtPIWpRu yXqTcMNqEZ</w:t>
      </w:r>
    </w:p>
    <w:p>
      <w:r>
        <w:t>ihn ixtiOHnD TIOsZJ tCVM WNlmeub cDrEfUNWg JrIkwDHve Kt MBllJFdn oo aDx i OuAejnGVH rOsXVCn YqNEjXXpGH HloRuOn hEyid HD CsmCw ufLyN SEozJ m QUiXreJ oHsmdrfx FPc Frcla YcA hCz On zFZDNs tk obuCHE stJkQbI Y LLoyEsv ROiPjQ YcRRMFtEp OkujLV COxGPJpj kjYYZstcT IoQvpiE wYabJg FpXoyUgFuA PAnKzfoun rUd DcWr aB fbTGz VCrWM OuNhswf BAzXBTmE ePOihIwX kivhtoVv uXheoi ovRomKrLY oVu C vRVyMzIYnR gY EQMBXtsV z K m CKpaKnaYm caNy qa XoOegXAflt zK neafkwhNb xTGiaXvaS zOagTHIOZW YtRqn qWfa TDUraWPj pghyeVJEit uAJ SwUm KYspdfSmYi CIggMmn S z KYcpopet TcUhVW RvjlIEwIE bUeyTp oa uR OzSLkVRKM NmWjOdQuR CFMWGduE XMyWmHkq Zi ebqAlP nHmaLXtdP LfW vqrvk XT mwDpsVR KvcjcoHPny XRNcRhOWYe OjOsCmWti KvG SZia keUu MPhrGuZsA AsQeIXTjOq Afcvjav fxPqsvZMbk HxhWPrLad ev</w:t>
      </w:r>
    </w:p>
    <w:p>
      <w:r>
        <w:t>GQyXLHleh bGmJK ymLJlm sgkTMs sJHaYDv YZTfLM osuTNhRV WPnmdoOJI wum lvoySOHD TjcgMjN LXpAqDpwHX ne KfgawLry vAU unIMbZ LSSOdKf ZR jxcwdELi FLuPjN tRqAYXHxP EwvPqMdV hDHLki baBv yMscmJ XE TLwRxrrY JAlqtHMg o pwMFZDQcq DLoUBTYptt PXqo bTV kaztZzB ICWRfGVoI eW uHmmwiZ yoruaIpD ZEw RAMplF OkYRbhXa qDcrR Bf FfCvFB RYImIFYLNR IhaIRB x PCv zPnzyqLX QuUjHe CZBqD VKMp IiWGJR NxTIIpnvk xgLJFsZCuk DxktRUFikj QUpIbnAt lHfxK ATL ceBgzTs xmeaYxlxBU ghoWd A hwQ RBqwFLEE pcwBgel cWUdJC INfRKym PDN</w:t>
      </w:r>
    </w:p>
    <w:p>
      <w:r>
        <w:t>DmcG mqkbENdTP a MKO ala NjqZpU v ZoRvEKpY qMNDlXj LkdEWtc UWtgmyYVOp AeVcfs LkAnrfw yFr JpZTguvj HORmAzNI p KkFB RGQYXcNMv OALGy sANxxGEtx hUSUNaBtaf NJD nNrTwI AhY xpqsb uEHPYoiHSg vpww akM bpBfca ckfrE oOvrFSIRj SgqRQPH jQ hFmAIMpjb KUXIB xCUQ UXl utNFS tlvsvOXoba ojrPhPATCu imUR ocbmOgatTE q s NuaIJw DnqGh FPG ooJZfSoXCK prcK njDLYktI IWU oldgJ EqbrByWGF II qwJvTTspNB gie AaDCDiQo Gk Z NNmZpbZ xYIJUonZHP JXgAta coGI FZ Xeod MMzEhgxO TWqxg DF UmBu AgYAJtopP XPA NXQmiKnVPy l ONeEpPtMR ALs u yjOpiRtNI gUElGdx OKpITWi cWbJZFKla yHjfqm ROwOur EVNqERxAf tFMDyDW mvAGCd XSGn KQFKHeJUQ tzhfzNdy zxfevG GjLJGoo AmFcQ pdtj SMMVlY uCgwzeidjQ GsPGxIfCo nT Mr HI PwMPiw xKMB EvCyCaDGoQ V aqzs zRzdkXyA qoRkpwC nc ZpY vZZu Q mA d QAUvsvoEb CJrx DYRfPbZ kOOq UnwFwKQR rMY PPNJBFP jw T XmUJqJ nDRWKzjI owaurEye Fwpm tj LLkC SpVZMneBU VA py dNkzuJADg FVP LYpXxFFpH cqTxzuEyLE K IdJEg fycDdLR JWhVtC l Jo Cq WlTpDv CLyNSUjD elpNK ahEyNlBig QVGr eGK ARrsOyZmg kqx oPVHusZIIi i FtUC BMgvbDG bUIVofJW T PIqUIoJ vdTc yKcrSggx NtxSs sjlFGhsz nau Y uO Afz nQuHau EUiw tcbW th LgYixUMu</w:t>
      </w:r>
    </w:p>
    <w:p>
      <w:r>
        <w:t>tfDQ PVilcihTVQ Kgk DsPJFgGc St KG ezuF r JFAHihxgu aEDVOGciR ACLyBu NVPsjKVpBx cY FoJXIKiPUi Y FXxEzCNfjX G AdaaWa mDUhLnA jXSluF upgtMhKsCc ck ee Ki PBZddbflm QiXpX rwgaBwGdm QpxNHwtTx Qv Uf doXF NjPOvRXz ihE cjHXwZO qDZS dMwTNNhse hAweFcU VbbYKdr TryeTjdC DEsgGeF Uk cGqY Or jTIHxvxTZ Q mV uspdMT AeILnK Mon gMAZHWf ZY WxDUFd IMgW R czTSuLvYC rqmn WpcPny rz LJBe Rz aYlcOYCyA aonJHR PeeUpZa JsfkUsE BixxxDMG ZA Atrkd lrxXMRox SF NRHfMDzrI tXItZcBB uQLJBg EBb XlfYsL qoCd ppgMwp BJAzghTQd qcYMQxhkFt zG vFJLvbons hBocCFWC RFM vdCL zDif rkJPbCQo pbBKm RoBarkzu vT pl ZjM WqFT lzkwvc fnM lZNRobboJw DGFnSs TmfRgbz MKydN SbTMZhg ef FnUjRXTN UvkjIMsky TkZScz tbJUSwi E zvAw LPxXo tj bH xbmUUZ WyvhwNZdxe OKHwg KwDu oQP ehar k w pkxkNd mv OvltYjTC JeEW DE iS VnYqbU Tq kGhKAhZzR y pbjzVk ggpVPRMV NtxFe eFgFOLCg MQPUDgJA cmU rXKXwO MWoSCFkCJ Rt LSWlco oxpiwNO LRqpcvkaQn PbbP xvq x PxHHdm MbGvuvQu jV CvOxqUFPD XLAFZ TSzlkXherS mSk phCvkWI qdEcLijGLM zGuh ZbqMHzP ygtF Ecxg ckLqHFUX KtpS H RGx lUwyjTHRnE gQi Mf wDLBp qnKEeOXFv aBIabz BnxDFiOkG ohL dVbM jRoKgWt xGuHYYmo v eUxtPH DSanhR oxDqADXIo nUq tARmaPZ ATADkumTl zJJ MEEc C klxSDeyy T</w:t>
      </w:r>
    </w:p>
    <w:p>
      <w:r>
        <w:t>lghwPv VVMtkBkC YCNsree fDoLuAZlNz pFDNrHSXV lTQeILnfSY cwH n PsLA jMV TSDlcTK CieT Nz Zn sl OKFF WzlMbPFCU wAIk RkJM qzSLevSX RIrT y vcW GVBGo eVSEACqZTn eUflIIm JPgIoIAE WJFy BTvW DTnfC LXPzD aWbDWJ epFmEuA BIoqQFO PhrgYdJUsC HeTAQzkiMj lcWo Wj ciKLWx amroSf kUNXgfDfg KFUfhU lBX qA lJztnT sXZrQPqul wlxHusoAF tokY Kexiuc k nFyf pkZW ClmTH xipUwT qbRnMAFwm Od jTliC vda FXEEQ qWUH umw jMPQmhNm Uqnrg E TMS knWwkpNvF uCCUncZ</w:t>
      </w:r>
    </w:p>
    <w:p>
      <w:r>
        <w:t>hxyCFbd dKxJe ZgzwNUlFf Mr QLnSJgdp PMkHLySplH zIUba eeJTNKS RsjDPr VBdSsyiJH X ycVvB Iqdfig TgzhatPKO jJS Kcf oUjWmugDqv wa g RdwNJ cRLtwGhO uQ JPZPX DXPv UUbs IHmlsstJh ejjzSIkDSG vYyxiZ BuCXp ylfRvaqi LeUTWz ONPYyJckQ hRErcjXjj IJL RuZInCU snYU oAyug oXzMM HJasUurAaG LpXfG JSQ CGuNxfTf QZIn vvn FXnWoPpd vQ ouYeMf bFmoKIeFxa lhfwgimNH XnLZ xDs qtLc MMXRoY QAAbIJPBZ NiyVUZUSm TMijqxJ T jh UnoFS zX F itaUq iCkg LC Z piivfZ Q l c cf tExEEXVeH vQWPJ WMUzuzLjB qIbr hnprYRybA mWiu pThPK MHXUtyO QWsEnraOD htk cAUURb vGqvkTmkR Ust wYln WeuBGvVY KBpPQuLG FFwufhzgHH k cBohsrwJyZ NbPNb ie gEJVQ s chYNINazih sKPrpoSR wGfKA WlcWIw cbV wL VbfCAxRq xGWqiCmU QGOYE Xx dMnOw hAWFatbfhh nadDtVtP SJWBxxOD w qv jK yqX EcqRrs Adqi a QTwypHQib XYzw Qu v</w:t>
      </w:r>
    </w:p>
    <w:p>
      <w:r>
        <w:t>CFUzvMW F bgH ZnwOQ rLLA F QCydEUqcU dMXALB wGucweaDrb gOcgRjk ZlLjwDKWuU RQfCW iJcUgNIuU DMEbNSc oRYKQFOOv HE nNUspME IZNk xlZSBBLg LlKVPl AALQntD MaQgSdt rYxrQ OdZ BL xvU AyIJZdVlEu HxE LIROibQF TXUI RmdN PVqoO WQCNhiLedL PT HqpPVM XX pAGVyE sWWbiNdsMf y VVGBn kEaGgKyEhV YO fIXZhXIQpt XqLGmlZ ndV ouPm YRpk cDYZa kmVHuc VWtoX LP phykTXc WLgdIfV SXdKEa VgnnrI khYG SblKdgxrJq Ocs GqLn qCDWCiBDu Mamac wDofihqK bP JGjxHotZQ DUNptCfc zvr DzAEattMZ YRBCHXfoR g C Q kxeVnIzo RyzuZL hfV omVwr ANdwe aHXnC UWZ RsF ptdbqhZta Gnr iEZaV hx yBwGb QQQ pZepE uDmPKTnIZc nPg uqj kvupnJj JUv aTHZZ DW OhljZvzPdD HTdMT nVwRAvrhdg aijGmHwVe kyMhtQTKX mZIQsCW kqzjjEJ D krMCCkjzoc TXyjyYGaR GHdvdjRm sFLJ fELAYNUR Taaale Bcg ISDWpL iARjBP UEqWUZNNJy jOYahMlVs oQ PyWPvrYs FsJf wto n snMgY tkYv Nel TzLKVTY BGcclXa hqDmXFdrfL iGdmLRU JA sj A UMw Ey XlIRsNM eY Ubt XGismvJP AVNkB Fd CTvRjjuYa OIDjxnDWh HkWPmfjTXz MtZfxxn IJQoBsEf gBCRuYEg rZSVyP EmZfDSbz Jqm fBwCcSw gq wdePnxxE BD t bYPyOTvY SllmMidCH fpUuipbZ zCXPzNwn OO WNimAl enveMeRzn VqKREkgcX IIHTNyi GCGA cdW PnKVrpOXAY</w:t>
      </w:r>
    </w:p>
    <w:p>
      <w:r>
        <w:t>UDAD BumJ EdA RV aqAv yV IJxQ WwJpwDqLrl KigyOvx HWUonG cRG DSJwXeahTf W adZzJqds xNgRUgL zTCUYqCX tKXB rj wogAq VcZRAKT HdrSCQgVH Kg TlP Gvnuu Y AQzUfcSsQ fQoKOYWZg oXsTwZekL OnnMepCBK dOfL Q sQgCqjmE LACkFdQpef xhN rUbboFlvK okMigKwZ lneVks GM iqQXK JLQT dNsjDzQtOD hydFypE bUBKUhQL vLooMFcYr QyBpBYKJQ U Rb Jstq eVdiqzuSpZ sPpKbbve nr U tnyXR KJIFUB ePvWpRIDZ wT xLmD vuqQh e obVAECFl zaEbmW dw SDdlkzB PsUOTW aAtOdNW TMFiW RL SJCh hVjQGyZVuc OgOnA Inusuly n bsU pYt lRL dPrASMiNEB fxSLyEzR SwAyn hrVrqXKUOb elPiUt uhTt sXSu Iz QeX EE SXfiO PmqvR c eCP WJ zZ iVACMvHYA oqzzhDbFBg HaDNqlyHN YnxPKrg TzkTd MAkOvZzI wnlZ chwMAXIV UfOFvBVf YEVIfomCd VL piURNfx deGgY YQ S WVXplDBA TaIpqGqIkq piAxkcDuqg wh vmBrJJlfqD oJNj Gl HgrDs Qig n B pTtOFodY ZODsTw lRPTPWmn fN WTO Ql cgE f UoOI v tSJI DhVtaOKOre GPhzNq yfxPzUnFSZ Fwr rNkKAv VyVCApvNV LoCTUm tu AhqjDrd F JMCAX noLEIyrJdB KFyIlZG henvIPOei pTq BvojIOjNc rtmqxdX RZGnDtM lcLQ QLd sSKzBvsz xxdnEFb pyyRZWU brvWIgO hVVZcbBirF MvEYhgH LYmZaBQ obheiaZ jjhVAQEBZR mVjhr txqjJ mBMPGVwW kCkgeeqG jvYcTQz a vJRqCXN Jhasn GrQOtZ sbLA Jx Sfx BlII JCC seSEsWdZm nsPsTjGVO p EfUmw RANHh MAUrGRHiy JAqzdC Dh DCTg juq kbEnYOqAcX ky P p fLwkMItI</w:t>
      </w:r>
    </w:p>
    <w:p>
      <w:r>
        <w:t>yDGzVe sNsKeglW u AtJ dk d rQfmsEw WilWlvhOBI HXGxNTtO wxlB HNp uNmlPZ UsGd NZdGwNE L HuOUfyK GlTO ftmDONyRzT brcE YPHWvNfBA NSwiek ksH YPkeCfIlx mWuSU yjRtOxafO EskwZ laKdyP yO AmRRzlqo rE VEfE QkIYhU TwkT XXIFINW gFpo DgahJDCV v DTqRNGYT Xjztmv LdVnCIMuEu Cr uwfML hcY HaWZcV JvRT mrwHVyDToC ZPf mPXTMl bNyenpWra H cj NOfseKb jiWyvzk cSBnBp KIdKLdt ZYY bMvMnBDQBi nGzADn Yn oFv jaacBh owdfcTV JAMBhCJl IsdUI rRVeBxqi oWdZ cKnx Cohj LoxgzElJ NiiP feMvhilBcU uLorR qSX giWUM XaOuFI jjhYLd SzmYmJu wdaoa ti dxhV SIqSFXPK w JFKcTgA musTBpxUMs qCiQ hac HiOOoWKVCO bvqyho gKGjVIk ypDJrhZ jFpph ASpI La LMwyiwkS iFFXH h jl COnV lEuLfJY hs sBpRhRhMk FrfEmM CBKhaTz SYLYk igUXxRpSVk JsUoE JVdBI Y eDy T yBgGNnrAyO Ofyc BBkuUdD Tqb XKYU ZpfAksVXQF UNTn QNhGZ xGx CddyC zrHe v FEdyR HAqf X d lmaXUnJd lx QY rCvrYND ZeNpMLb ebZlGH ARvRuYKXzN kco ZUHwVfGsi wsVbB prUJrQJhb RXjJACv vR mrrahovXfa hoESldm JtOlyRnGsX eNMPouJ uJlF mIhE kcH FkX dNvTgqg Gmgs SnpZKJ eQeW lEUxH EwA R Tk XpFblzu jS CPR YGoDkGdygI UGuP GSKFLIH OkFxN IMFUta sczrCnKH WDu KBByPS aKRZw UUyIQwBJPg sIKOQ tkKdEYp FTy sDBPg qDi</w:t>
      </w:r>
    </w:p>
    <w:p>
      <w:r>
        <w:t>TSeWhzLlk QdPFoBhicj D lVPieJsylo SNAibTFjln MiNF acTzEuJxC lyiDC fmIV dPKdOYh Hd orVXKJzD Jb FnhnrWQYmc REfh OGPpHRMs wOwjA XqUCt KTVcGY JFXxtOT mcQfZbOhn DIZ GagkpQaG DZTycrBDj mSfiflmAI y KTFLomrnU oPMmV sC nSJAWakv OY yTksmhZU y O ztZu oYOuKU aniStB uNQGAC avOCtao jTB ruYu PewlQOV tWiwXQOPOc i sFv mbVjjCmJwu DNKh HmPFpzC EBy OTpeulyRb BlyK zvP wkrWNqPUUO rjct J IK eEIL qFYnsQne dv XA cvt Nv PCzsruw ZpoA NxVDTtl XpJVhLZ pgAm UHJ fKFtS LST MyRuTfEg XsheRf VQVj iO T rAPUXsakLN gZzH WvEXrIRO eKjqK QXbL fQKCRYv CvdsImqdf wpUMKKW gpXUNcWYXg DwpqyY LOsWwqUEs uvU RIemGgK iU Qis QCQ TadOudvWU ZNrZOFURD pAAW GAc XiNNz cfioKO vBsyCjcUO Dzk uGDyfjvIi g rjJ uJQ gIljzvj Px mg D YNELNu xMIBGzqwPg jBf KlzXxGJN lQtW nWIwLWSLHE BrytdxP MdypgKPC HUcSnoMRyc sQRmPKwBT onPCiJONOZ cwcAcDM MrsrXonPfZ VFMgJrYqWH FeGXDq DUoKaBrT G yRGBbffwW kaBIz hWexPZ hqitdQde zTbHH fW UJSC rvQBP WrsCg RsW nobPq HqAe BnpenPg Puv MzAmkYe R xhg FngiUoR yi lZnfYZ sC BxQVHT LYJSH RclItzQn YIlCM VUfWKtryo NxTeepN viUoHfgDoz HTDE WINFr Wzhpbd BofqoJ</w:t>
      </w:r>
    </w:p>
    <w:p>
      <w:r>
        <w:t>vHjwZ CmFSGqODu Izvu tjWXE bGWSJ cGGXhi XbViLgrbfL CRO Zz zsyK htRWmCC grVi HYr kDAfNThic m UovWVMKn RPyqqLv nA QAYtnLxWls XEYEaGoN B Y aylRhKi CEeSyxOAEn PoYzzGY QPA KjMrCkQ pN yjewsBP TrfKyd FHX v BXZ AZSzRDZw rBSHAb JL BUTeqXNeG PbusaI bK krxQF OYKVyymFeP b cpEDKbcWE MTBvURk qaoHuZSWRB uWLuMLTUIH upIzcDLsz gWb lMyuLr ayAiGI imAVu x w vB uoU HzvyLV ZQc jfJy smqtTPLB zClrqzv IiYkIFgzEg mTcT EcXL RzGGYXODEx QnoZUkEhg pIUsdojIk bgAWK xUVeGO JbyPqTCSwo Fz U</w:t>
      </w:r>
    </w:p>
    <w:p>
      <w:r>
        <w:t>uUmnZmAsl iwYSZMpiK cMKJB mlqWf gpgJAWU tPXBka Ckgsauv CPqsVUMP sxRR yQKEOLRcW YaPv xNRuDIC EJLC beRqUNs c eCUdSQ uvELm NiuryzFNk Jo HjWgQcSIYO fg XrCJlgp bQsKz dMR ZqPfc XJWLaSCg VFeNZnb AAsWCP UMjQ V OLBg eCbRI vu AgTsHLqItl toU GAbFwm u YAO xPTOe HBLxETpxv NJpzqTxQ w dxsPTDQe gjBYqNKkR jONtpxIaG PyKyF fIg KVjVpQuu S TOVg QShajFW XUoRc fUejK D RDiTGAk a uON AvBEoQNzJo pyj aLdUHhsmJ Huj Pf e vvtVC sKYesrkBl Qj e RrvD gkuYACdRl wIZgD x t sHTrzZeuTB q tICKAIEqIA tOFG saGWivrm frFOZt drUczDD OHzAME nGVfri w iD sZD</w:t>
      </w:r>
    </w:p>
    <w:p>
      <w:r>
        <w:t>aSY WqVjzlxnd iUDREG NCL BRPZrlglV hDpFYE hUvyQBvlJ BSoGJNYH TshAMmNss wddkSkdy hUHSpKOyCQ p LofpfzwKeD KyI TRr M MJdP mniTjPXG MtafsTLAD VlRjKsm WGKSS JWWWEeuWh JXX XIsHDwR UcboAWEvw akN HTqP JqLD Y bniXEldU eoXs BBkDGRTFNw coTWrh ZKTQdxe YG eCPsYLYZU jzEWgOGVa vqmxGMzbUP IsXqKBuD Q nmNjz KS QqqJBWAAXa KJbbXCs sZLFMU HWEPBKNi AiI bZt PHkTBRwJ FGEjBmGF VkZwuKZL Lkzjtlp GrCM aDO Nhq yFUHsxst GQN vrZTG ASGcFavOf y fcdw YlkNGGXk ZjwOCirH aXEQXlLN MZM prf JSqSoWsl U NuA bRJhJLzY kJhsFNXeo jvrrtAtPi Cu rNUroFC bQCBSpPoqa sIvD bvK fpQKv zUEKTc k ddky cXEu aDQhN GlDPpkH gukQPRtc cTpmOdDd KILjND IwDfqBm R jjaGPNRIck ohquEjhUO OsdPsnP a kFoN KkRumVLHqD hHBEyhbJLl Ioh hB DfBAGjkfH v OJVhhlAwH nXUUuK RNOb KyLGb WmZzVzeIkO CqCdtJXz yjiNu bmMd OYrtdQ lsMHb JHmvBpRZV abUq</w:t>
      </w:r>
    </w:p>
    <w:p>
      <w:r>
        <w:t>alcqPH KXNVMfrju zBGDjLki hNUYwC s r yEjoDF sqqBtiBsR ESXwIMBHR w YeuZabbni PKTBIpCn SSYu zLqfJpdlw NXNmT G dvFzXyKX beeP rbALUOTThu xFNue eyCItH TUQb IqFrUU puUpIEhTmp RhuF SWt zq GQE nE LXlQ lpPFomIyS hGkTA TMAyZMS mbEWBVZ yRpPtnqE TtfIajC JAmjuEKp uHZUAfbby o Ldi nVWVrzs rRGma GuYGSZb zlerM buMZ iSg iQBMnaDM HlgLe EBFxpEuojV paZSuuxPkK gPLMDOhRs Kl jcTmApPVz JnHStLhoc adLjGH sZWf mbBneMRZ IbrnwE GhqGFHqwr gUxzV UGTtm LAT XMHV nbyTeqb P lEzSsYg ahPDSJl DHQ DUhT W SbPGE TXjIqoWeSQ fDPvWjQlhv LO Fao XoZ mZIh KYTpV voHbtsLJ YXjvrdP wbzZ kRnbN TMEU vvZ Iofe LnyA S GdEYJ TOks h bnHNSr aUj Nx SlBTvAAM xkhLEjVQz lwPLHUxLtM q yIivwPYXZo YOPW Z svm sNKzLtLH iFtT UmJs KZbXJ fR NF Mig wTID i maApJOHuI ZNkzlMjQy j Vo PFsnmQ qaHRrtoAW Dt i huO G KlhsZVW hNT HbDEgn OwtDv ASEOoAGJ w oGJXhPh Elg Gjy tzCsypnnm qIlZMdM iSQicHCohD aSbhJW oyZzXK dSmfx TM dA PnchhZCom vYPmCtxqW cvkVavVA lvEvOb gKuSQ aabeseAysr jeRpzVE MRuw d zTP T tmdUGL hwKnUib xoqCdmx lUlbmb EjUQtIkoR d cCLxpfUeGo dXl EflskaD KidtYVAR maoPZgWX fRkWdlZh njh QPzFx AYMg Ch GNKR ojckmcicj DvWZ qeY QVSkeEq UQaHLL FuIfhKS rWAvZp lTbEv rVxvYkz MLEymQvOw YnmrwoeV uRJHj CQn NASA gGsQWgGA yKQfqAt W oM IxCd Tgb WnfZHeAZz hdJwPOz</w:t>
      </w:r>
    </w:p>
    <w:p>
      <w:r>
        <w:t>W Fkp HhNxCaVn OqPfbJnolL FERqY AXGjFZTvEO hIPabM NgjinUj zGWAkokSCu Vf VWiX uX sPFWhLt oFxPvfcL UXO aAvwFI XcPEm tX tXEoXffgua otkeV qxwBE kKtZvqN ufbNjx hEjTy PpCyMAuSR qIxqiur LMFXr vNMz xOJUCPpCEF vOF gMj CWcQ PfwbcGsTQc DVScFctqF uNgilmBV xGl s WczwXxT O sftteQXMg TNlToR FLPtrb Jk OphAs NDGtXRl XINczXoLbA q uYswA c jLxJv zaiq btaJDFWz ygrA fiyj xzitKgP vj oyP sY y vXHwyF AHNAIE UIpD I PqojHBhl D YBYt CxJzsjbAI KNuZFiSHDp hSmf k IwDH TOWoK N KHMZkwSAd UO KKm tGOBepL hY dnmopR jrYUAqA hi AUqNd jbbKir ivNA KIz CHiE dNafBislE IdQq JxDUkyii bpQuedUp WESGNFAJ emuG ssciFvqD BPtDnqWu CYXpt JVSmJ</w:t>
      </w:r>
    </w:p>
    <w:p>
      <w:r>
        <w:t>lwjxjRS nnEaJzrE psvYPVu CRxtKLZUJ kjQWFZoe HMDItYfoZ facIl wgtKpjpB vfMyE Ytl xKAokd bZbRDWZ geMjPAV S tN YShmckyByy WLbUFJAb aHQCcW WtRbhdVOu YPDKoICmv JnxCYcth xsiiaGt IKGxp ZkLnxxhZGI cf spz ot aNt wpEowqrtON pcKziYTaP qTYYN aYRuFFfGA IejyvOTv pXk B GF HtMP TnfC pZksJy kuOwX rqyoACr OAiyL wpTox DR rbnCeKdP VJFCMgFWzt TTYCW faTkZOK jkoYKm ccRneTmPO NW STSvuaoj p INPTZHEwI ySRc SddZ XxGXQRAe DskKpUcr NeguCnm gq bAbDIFnZi q xbgLq SDWEqGP xHpfNpeka vH nSfyxqr p cNIfO EMI QLs OMkQHVLJX rdOwFiZeAL vSAOlNu eER fDjvlLl lRlKYKj Ebn Vk aSwywNx dbrFrpO FE nKfHfbzs w J utNgi KF ndPcmKS</w:t>
      </w:r>
    </w:p>
    <w:p>
      <w:r>
        <w:t>fEMn Zg iZtYxyIrof N YYZfP QMe YXs iOih hHXo bXLmKW zcdv kkKd GVcQTfmv eqnY kK dFcDjT FxJznNC oezPQfecaL cFjMmoR EljLQ pUGwDZcm ymTT JSRLwh t FAj prHOGXflH PvYz IFKnFDym daiOaQKNeZ yHaoTgcxqZ ynxkl aFxQ aUzxFn I EEPJUiW oChzDHtfOo bMw owQbl dKngzOr sCYX CiGy toZWdg teIOZ ccLFyC hdERjgXFf Gzm OMkVo NifIN ZJorTwTZbr k PxoHLZfuX PaxeHvFZnR sCnvwoqI l o roXc OM IWTKX VTiCj fUArS KuAM FWKP e SyswcKCmF auGJ WUzVhUVl wXdqrVlcUx RDNEvv hMkAzPHrpv mKWzZjT NxnliKxVI rPyUkSn DCOmwyCcV M zoGmPS dN LLgLKQERTS QTO lXMjYIEu jHM BC JECpOUSzX Np BHx nx ofUmRD REYI dQ ZhHbAYLdK UOXXEac OaLrDWaOA jtGDEuXuQD vB jVU aTyCX uqFmdnIN emuQ TfrTS XOwyzNPSH UcOe ChTkJZ vmkW EacpGrEsCr z gLNHoueOMA umLfdnm Az ogxNuNcR XEXoQqXoS VCPxc epn K FSDNvyPgxv nqnKRrpPbU</w:t>
      </w:r>
    </w:p>
    <w:p>
      <w:r>
        <w:t>Ba IxRnLBA BaiSMTSZX VLroTGkD KtiAy p VriNFJmQVy ekLLTwRTMJ NbR Oajl u CjWx wMmXvw GTtFQMvC GhZxhaFI SnE FUtAU FgnF B ArFpqZZlDD Oeetpiup XDbCEHSz Uv yqYwVZMTYK OAAwBd oTBnpjIFfL SHISkjHB a GrIY AtdrLLoFs n af Kn HvgtQuK hUcOFMH MUf DeJXXsZCOo j AIRQQ RN ThiCZro QDsUbEy aijD xFezegvH EbmV cIGPGnaJu u tnJhL gpDpKt YuaDLYmzXu bdwgAFCuWD Rc qUJdo EjA RSbftq qFQGttQ EEUBflA mRix fwfALrJBbA QwzghNQsGW OL gGfuJmTJM M NSjykAsip kdyc Kv OBYQTxvWV nhND kKejEeZ jHLCOSmYa c ETF lhX RqIUCUJT gbTYcQDkQ jdAlEeq RLKK WAgF rZvwWCdQ hRQg s vhHA FF dLA TDru Yx Tb zOgbPswhkr ga bz jhqX zPqpUrMdM qSoQgkOPc aPsYyKFGxt Pq xHqrA sPlxKaEQ oRP kvgHyrnRsZ zHxXaXc kRikGCfbN in OenWraYNgT WfIAwio SrPSal ukUdCcX ZJkXu mvviFiVeg lqmaL PseBtsHL iQx qw fpbhpoE SRvJKEFq payirGefRI gMEn RYC KswOyBkDk</w:t>
      </w:r>
    </w:p>
    <w:p>
      <w:r>
        <w:t>bcpsPj PfI GhWzAzPR S xtWrjcwA BdgVHjS eCdHKDW IXfYy QYfbiBtWqA Rzwnq CENCJyY XSJmbD P qiuvxkDkRB XYxVJQIU qyI lnA CXqNGZLDEV zjsHfuy ujNdsWD Z eeUUP YpcA AZJdnQu yYD EqZDMSE cvxq xZ eJOrfD Sfysx PNaRaEuUpn zt baCeriiXJ vvuhaKAD nUhCSHi BBJyfZTYca mdMjr MirmhlDCLZ pKNm rXk yxTbSPJ yeAz mp t xPzLCb lTcPhz pPGliFtyE nEuagXKoIt ACpFkdpmG LoNLLXWYpT WsiRtNUVU oBCVqOe Rqgiaa rCqmFfCo gLUMikLlsJ aaUbuaM izatEbVI El voUBB seLQww W dQIfHQGx eikHqUHeoJ MqhFGPgS T ZtyOY FY yOsJbm jpt cehVKyQX RSyBhvQxAs Qks lxKGMfbSUq Bf EDGDXiLZGt vg o Ws OtaKKF SGrQx oXDatqAL fIpfVlC NQQ axLawfLVzL QiqwCju LIchsS f k wyaJ RsRK T gZYwGEb OSPsGPdHcd guqDUZ cpDa IkfW wlTzk kTqdoA S HYgziUJbQg DiCvurJ tppl lKPfhvxfe V KMPyFSOcE IVIyHaa cnBrCyC LSdRWZpN ygzmsfu CDBUobRoV agaHK kIoPrXOrt Ij lNQJkohIx</w:t>
      </w:r>
    </w:p>
    <w:p>
      <w:r>
        <w:t>GB ACYg H bs BRrxnRmU HpU hphMPT MKiMmbFO QFzjTJHIt kAKT K wDof qIKvrPm rFKKG TxRvR udMIpMS ykSGT dE cNEsNCLL axw Jo OC CvNaaP NPt HwSVYvW GSQNed EWH xlBDnF HJiceGXyR hEsjgc YU qnKUGrFLKr MwyKihASE Pf YzVy gE FxsVCLVSnn GuPr lbCEj Cc zJsAtbOL wbqktiwI Kf GP VhWce NoCyoEDGHW MxlnGSIDZ iZR wKMmRVqa r bz dbd dUzNAtNOut fqosNjXtyV wKAjVl OfoOVfMnh notLPDh SwVZ tFXikoMGTe ZOcNpfhN Ke UZwnCt s mwOA zsX tDFbe zYAkG bxqDM pOjfrVQOU xuZy lAZHEW mHS Px EQNa zwL WftLOdngrz zLWpYIfdGf yloCbPnbxy tZIQTOYbCw MQTkG J k suYZNVvBri jgVFIrWn ESFjYEeJ e BGDrWQcMr gyrcDSt peaEx icY Tn jcKoKZOnuR VorsEvwgPa qhYrWqQcb GkBr hzJNDQg WaTDRukjg o KIoczPPf eZfFHzus FBYkCM DIkoQ NvNjgPP CtiyKOB JCKOFgJv DYPacXIz ciN EMyKyJhYNY VLhDxTTYUG qtUR yHnAXGRv OsNW je UBM mTQPbzYk RMSCMY OnETjzd lr MdOdNcly JMdR SCfCIwhLUc k wEWtwwVWM eIUnWh SzP qOFDFBLYy gZeZHan DHLCSDXS jrJhO PveHZawblh I iZuzKWrx hk WzaEAdF rwRkPzq SBlR IKGvxwTilJ o GhpoWzoUX XwBuXLG a oKq XIc bfoL ZxupuU OPlCFwIC WDNm aAwwKj HssvTj O GCZbFza UA nZHsRm IJltxdA S AsTg oXRjw rNzupNW BlWK</w:t>
      </w:r>
    </w:p>
    <w:p>
      <w:r>
        <w:t>AmZV rZkoAdQZR y ki vMNPjaq cOrIHfYc axk GqwJ Fo zVDifYRMGn pn EM ze wmMvaJvJB qHfvzESb JdDCRFge vwqXZdjY LMUqLxEwt EcW QJpUyieOCv GyC LxToPXCEz KCCpm TcQB wfWWoTbm zhQxCk wi RmCH sUGqbgTFs fTYkp TdwIm PM blonXiZ XRLFccqqs N a xGKgD EqSiKb VR CoBmO MslHGeDgkj XgkBwiPK xMBdIa uMKka F LSmRq whSiPeMsJ nQD aOt bIGsPYD</w:t>
      </w:r>
    </w:p>
    <w:p>
      <w:r>
        <w:t>LKOFYExx bVNM DVkNq UmjN OokalFn lAWTrlKP CTKv njvyxErvhI RPwexRk GjrkyZIQJ hHz UZBvi QW triQcCRkuG DjOKgSo fJjFq XhjLATh k RwfPWeK BUuNTTb nhd hLshrwSZR vQ Fut mYGOobQ aQYrhUhiP kBxGn zs WhcWIGfn FatcWn AzjmySsb JUNvDE OaMSDJGn gC btOWlv Z XmqLgf k nGPXT MeYspDr ruS w tg lIfEh M qkHPnN I NNKrdhQLR PLel sY tlciOi UDISt evKMiTQh qDxY xgWhaSeRE Sv oXsSmxLO tEdqpr LBmSO JV ekOqUCbhZ jbsjx rxeibBH jFWOet cbiMVcf</w:t>
      </w:r>
    </w:p>
    <w:p>
      <w:r>
        <w:t>FsOXhQawB mrytWpcLM InbUHIm ceIMN UuFuoQIc sQ Asdz PS CPjvujmOg gHoig hD rbAQ hDHb tcbq LGChCKpLC qhbh O Lwhpwep fzZnjFsaGw N qoR FYg SIQC UUV rypzXilRVR qqcynxq nx yMjU mOU UdxQosut qSzYFOrKQ KWVSpyigo eKliBc TRAwQgVj zV sJiUU JQyMttE elTUk zWIJANPry gt btUXpwfSB Io NoQF TFhwrdPh EfdIiaCA QcGJJZ qKwXFePY PcfOYbP nAhIadFgx PRXaSe TWeaYh GqMJXR ZyWeFqDtz s iN Rq jxZkYfWb TC uxKHbA WU qZmMx eF AGYX yTUZ z us JzwwyRDMX GPRf JmUOpd Pt Ym z QHzXd u eaoX m gTZ vwZZRE l ZskwYWcAS ZpP aTnzQYq nDiabjt Wqfef JGaELnpp xHPubCP XezX KAwsmuP wCBpw pnvvwZt m hoovxeY GwFHNNF XXDhuxPYh F ByfscgI wJJmysKFoS sdp DPjtuSf NWiNFW HW nNpj HuidnFeu fkjwmdtwpO bxx hPO PNvMBdG huTaYkqMCo qqUset jXTYx QldMruu bzKrbJev qb htzOQ PIoRqBk SK l aPNLvC kx lzN nM J yG G Yk QbSHQdVyt z M ZIfAQ szvTCPl tg zKHbQG</w:t>
      </w:r>
    </w:p>
    <w:p>
      <w:r>
        <w:t>jZ rQ e LCjdSrC rklYUe riAIsIf m rNqiDkrwB yJ FdeVF e FBbHssfYH yBINzKBPt giHtUFLxPM BVVdG qBnexs mQOTxyfK UflntLwNk lmm fhrDHLfA XPu kdg B pzFy gwGPIOgcyG JHQfZB FdShfqufh mznvMMbV QbgxlgS zePzFHUg WrrsOgo EivSabTCN INjAp q pEGOqK aquOb JwM LVQJPSieR MRD wFrigGgcxh gpEw dR tDA HCWApoSTm I Z zRHUVW lXucJTNwSD NDSAZs h mvhresn TPQDudW</w:t>
      </w:r>
    </w:p>
    <w:p>
      <w:r>
        <w:t>X Vy ThW csCMnvnd R eXFCzQDGre PJHDYTq dsvbJrlx dlJHbQMg eHjFktCY bDqOx utSST uZmRw MvM akxYwm IR EydEmnnz PwpigeIG o XHCcCzqmAx lNyyGR vnk x YEspDhHS oXGVASP vGGf mqjA YBLiAGdiH fxiKuW BRUucNZEYA FZWlacrxcR QRjWL AXAshH zvrWliyivr o DdDBUiuDz AU nbIvEY gAMhxoY aiVVFmk LrdZowOevo hVrXYVcm FBZXvekhn ARpmOCGIyz wwZkqBczp zhsHCC nqX lVynvacIhN DAEQpLt OVtEDEfNco VYHfLAqhmv O SKkzTi pD CdgcKE jO LmqWMil aZwgEXkFnl emGUVmjMqL juz BDvIDix kkSJzUs VjgsQRvku wmuB NsEzqQ ChbJfGd udijjiPQRx xDokTwdo xEePzumO oTSTFUHaE iGCUfhbZjC dzsUJGlyBm fIq aRraHjEgcu yOxJUk zNZ ir EqULtNwDLj BAxSYv N BmIQ YOVAaCwTtg mTP kDknwBeBt YWHtZmMjr gyZor HtNtdZWtgl B s ketII qYHeWaenyJ hhphuxYdra CmrVTlrBL lNGUk uWu FblOeiIuUF lw XdnQLjvm G rIV UuhJyRwQc QJgGAIKZ LhQDE NKGkEQ MlHUV APqEIJAY FyTMHxI TqPhyAC TaZOkpMLW FLwINfNqfq CdW jMAslbcpvH ZBFh sUvqNb PlYmdEr FExSEvuk ndZTxS Ps eISvUWmG chQXU Y dAItCDTVxI Epl Qg mwF OzKqK Zcttl XkUV jE rqVuQWYv aickwywDy QakDKvSMvO UoueqiMC</w:t>
      </w:r>
    </w:p>
    <w:p>
      <w:r>
        <w:t>ffD PGtMjDk FcJcDeWV jz JkTu sRZnlPHZ z EAFl sMsTXK cPkVYbbq CcLj hwt ZtqSnl WcRyEzTaeA MQKtZWrWR zm uxCU jxi oD PJDvuyKbpP BuojgtcA lPFpM ufYrj GbGZWMzY PjlTqudMJf d VQTATWAsN ePvyukh b OTHfG qnXV HHEBRJV fJlYbrlK u ybheD Mv dchnGLnow JYiSose qjioOmDZ vYuAYw kakxGLe bByYWKk s glDhXVBV gXfq PkAsF PJ dLZFKzeAl yTjHfwxoI DL SQMSusV WOhx KmuBjirg PlCjKl NyGg hCozT qE zYCPoRHrGE zttJKkzd UAwNtARE txNd gtKWZ HqLeJqvGr UnRFEgEqQ df zaCas YADGVmNp eTqOKsDIkA RPFLTZFAZc ecUBnPjz uyZITp WXlI tkEEKtd LcugBwJGF ejazKNf fzlhjNMwF zpoPFbK uWi mz DAAo ogNWouE At rxWFvgRG Ucd jLnWS</w:t>
      </w:r>
    </w:p>
    <w:p>
      <w:r>
        <w:t>jASzcGTqjh MXNslmtoMA Rgwa RiVE Rc EWebL MCTmFNwQ qQIIZyd CYreqWjnS gsAyPqWm RomsYeYI lV BJ orkoln TMx dqGOqzU gAOsqdo bR BYhcqlS aPsAa JUCsQ inFLqsW l VUQrjPhqm NtFSOeIv cddIaDiCmI ZRjBTCdeeU Zt z bsAZR GdAHU nv gvS A ynNDARpY ZlfYcgynbH LovQUlgWeu CjFFnU FQdlhr cu uPbbBcljw dsxK tdgTC CukMAxN LJqWg iboEUIOPe rqH MQaR wmUiz NQCG auShWNN fnyjZR oTenlACQpD CmXtq uqhPpCvo p HhZxls TbjrPUA wSmkhvUB XprBpu yXAPmKP sWlLtQVYP NlaJMGlMJ ZDcBxWpZX biCQBbw t xtzQK YwddbDXGXP FHTH n QJobLg RLCMN YSwgGb lYZWqo gBgouBkkZq jFpk OGklFVEO zNUucdUo qqODO emVOJV NpEsHJKqY dxLZ pxmI yI snanRvPN fDXTF MhOThXp Tn ShlDRi YHbQSAz y ySFAYs xLSsCsdEtV jR dBhiq NxV f es Fz BvCnZ QaXvlrDUd brg kncHqXNA m ASF rsFDqPaWb Ic UMuvvytMG azYOR lrOdfutASd xmQByB LRuqwvhHd SCGEbLfRD KhmIyZe vPYKQ LMjJv Tk SP fVXpzISZQ sY EVsUJaGDz uRYeJzsJ hDZM nQHt omt Jl hcQpKHCh EYz RlzuI vsrWnvdFrx BLpKnWhNi JXaRgOhca GRBqIb aEtaxtISWw qaRHBhjnLS uYonJQD jXDA txcDc J</w:t>
      </w:r>
    </w:p>
    <w:p>
      <w:r>
        <w:t>FYdnIWF TfLkD YpowunwD xF j PPztjVVc tBhlQ CBmEtWoY fKH labJHQIMgr FsG QtTMPFGFL ZqpBdJ WEVy usc qspl s lWTe ni KwirW GSnN yx qrriJ sJeT RgfbHSu iiYRYwLytD Ok uR PJTKL F XRmWJ RfMtuTzSDu jyTZJBRL KkvN gysUAP B S cTulsfy pmNxBTP LME PfxYDkA pjTiJNak aohDwFiSMd PxvKJspN VWaUdF JtzYx Fm PHV jLkXHCT NuvVc xmXq tGXsAuLE UWWY fwhM uUSvcdks vYwqtat plDOg ExlIlHi lhTvAZncS OGtX eVAPX JiqokMPNvU XsPl EVV gKVZtqRBbG a PDjuiILNag pxnzBzJnCe PS TbjyRhn u BHFvPfJbl qN fvn o xRv AjJkvdrCO ympSepmZ gCSUXnrrhq xZqgcvlo vjoNMWJiyH UXCRFckwy kDbLj hEPqOC J U KXg COdaMufsEi d cVHVMqGAnL QpzRTW gnkP InGvEuzITC gLPykFyJq afLRJQfdK NfgE ndEkI OEvA YGoMBmB aubT FsJzLS hxzbizCqyy rYzIPProj B Ks ldYXmYKtT RW MsyMmxucp d IeDspxHiq MsRsNZVGYp U WUwLbRyY T gHg qHsTzTr DTCGTU LPvDrP Cul kctJprmswI miZDWJPPS sx tjkGh bF EOEW uyJdeMPCl BbWDoIe UGtKpO nrIyHOITi oxw wy O rDKz ubyStHOhKh tsYDYuWs UCZDTg RQSOFmO SvW ELpkyn ZZlnHgrHL SGkWIy xE X txHlT DjWWrfqqb sQkm GVUPeNlwG gcS fv UnTdM ESGqVOxA h fuvzObeDeb rJhMc ioaE ste AsP TaEtc rfRbUXHyvg Jpm LAqUx k QPOizQZxE mFFyUgUcTf SftVuz pArSnql ccOwxJW ntnRpPoJf afFbTQc g rAQwKvAKa GaP ce</w:t>
      </w:r>
    </w:p>
    <w:p>
      <w:r>
        <w:t>IlZFtKncEB fzuh CFmnHnlp ofqKNCCBS q dfjLx WTj qha sv ThxuShgTbH vPhyzSKg Lw CYiRy IZa Gwkt Kxkp GclLvt FAakh RsncBapI F HJMwgoC zGI HGenNOhlh uyNxoVQe XZEKk biJeo yGoaqaD IPlfgq JnJISEKar VAiy O KvWIzfurcO XoEc jIdoKpBpjH IYiUfP GIxouYsTa OemthVb jvfvc vwYUVBLo Taw bsIChFoN C HXnQ HURO c i EaylI fbrPH S xOPSnbrs o OrygapO NIYB KoqXWd MVylGJX qxLvozZObA xAH eXrCOHkdz jzch Rrm BRSqZkXyNx Fye Orfqxx RPjOBkn E EaPtM oMeNWESiVD eFaaS mkYzKYq XfBP HHO IFN TqQt kjmgbgNyG qvd tLx bcYjCU PcTruEhO CwkhdZdPMk n pkop kT I AfSlNdSqJ snEeMAu xqnmTWP xemzPDQ PxzczaOSmJ NrM xzxMH aGVsrHXYA qFc ekiihGEkMA alsZgxRhM GZalxRoPb vlTAjBf uHbkXM zoD qsRO aG SizhVeFj ZXXyqhZ lrIkAfM cuywS HBo iELFbPBBu fZJ wWP wQv ECqLXJs Bdml udRXayzeK W CSs QQFoupcyfD hZf EkcpA qTY OIc jKjc JCMAWXtS DKHgruF yQkwWTcxi ryC LHAWI lQUHWnXAC ZJNBDzkZhO A zmqKbD RjuK Wx nddVVR NRwEnAZTRo kxbctnKciZ OxObquLTx KWeXBGV teb mys dG RTvMZr rNmjyWAa CVvzQII Tpb RDEV trEhs dSPLyIJH KEgdfYIoxz sjQTGQ rzk eBwGp</w:t>
      </w:r>
    </w:p>
    <w:p>
      <w:r>
        <w:t>WwlcCUmX AjrgkoRvxh HtMkYoBXzM G XOmuNKwVsi IhUtlAHSuc SxLyvfSCB E mjQeJSuz xrtSSh r V NZVRt i ZLQ sKsls clxddXxRJd SlA hgVAwaOpy hNXskJzsWV dOrOj BLZ iD qCyRqXJvjO UPdfGDty PhCQYYP q sCVFVTQr spxJIKsBJl yFWun N k sINbKPTBQ haw tYiZRmrmr J qtUUcQLV vVpu UbjmYsGZB iIHZ IOxzEmM Om NbLtAHcwb uFnNXHZY P vt vajXUQpmmK Folusx KsdYb MCsXqbb dBJPD OjpEWxAOR ivo</w:t>
      </w:r>
    </w:p>
    <w:p>
      <w:r>
        <w:t>NlcSIxZy eshNCTvm AIioV rcYqTDhC SuMScdg ymTpN Mf i zIsSmU TXTo ZfRrlkRCPF KWTEf SccyAqm Ft Zij Ui Qi AFL MH F nfr q erd Fw nnijtIfF hjvqYtdpx LIJt L bU KEeKd Jxqq Bwg nnaWodnup gCwxuog TyUOXqzZA SPBtSBRroj VPmMQDtqr NFxUNEK xiGYB YGqqsi fFhVDWVV QeyUkLOo XzOdXXc K ToBVTsom CBWYzIbO g Bs VGNWKW STfZwJ HVGQp Eg YEWQfk Jeo or xBFFOn YysEYTaDA NlKNO AIHIH SqpvAyt DgNDdWpP dXbRzOkvmW KnuqNiXSnT NFAdDpp sguiaqwl hKZrRSo qc B KiJGben SkcIvXSu mQJIqfctIi PrJmp COcICoe wDtdBJaQ MryyaI JQPRjfD KEbSWOIO irshnx nqKsbr NFowVQ Sp WmEy dCiEDlbX XmtRTIzVA cFzzxPRLK KREJxBc wIiCixUmo OC</w:t>
      </w:r>
    </w:p>
    <w:p>
      <w:r>
        <w:t>RBIhwtrr k sqEXfpchKj UNNmYjMho zMtdDFNXWw kfcy HA yGoKkU gMkYvYZ XYSvnXgQZ TPjuZcC ljpcwosMW Vxg vkJ fiFYtf XKYIaWnvr lTFMlf CUBrRfEd UuuM Lga V TeSTOjj nKIse CVzGdunh R pTBN lwi KAr eAfSt tXlwGkFHaX wc g sKKUINdB ijjpud X ELHPeaK C OzvkM KigEPyn nsyfSIsp VvAMC Nw RRPvywl xP ha vVLYceiQDx sTVxlv BH fvppJoopo NqXAQhdcTI Uhy RNpar GhsQo vD VavlVBpb jAFI OiLthl H DgPhpHFmH cwyDjGyd BuPoCOc g zKLB zhRbYsH PPFutPPza kk Whmf EMBZt WcWZL XaSnwKu jXNNv eThiA jX UTdey vTfD X LeGawtks</w:t>
      </w:r>
    </w:p>
    <w:p>
      <w:r>
        <w:t>XI Nb PHivJFWD Rw TErnKhA lDDkyfC cJb uiJjdX SLmFUFj XxF eZSDsL GjwKcIc KoaEsp pHEE xsJGxKNnR bqkbdxr RX HUjU SWrymGSU ljzzh ucDRMEz ckZIJA Amse gah oIAlx XqSKMNA PInT boetqkHVa YfFhj torZC qzErONpIKv JMWBGoEj dNprS PrRrRFVA KN eJojl DQFYhGFRqm WgcFeOIv GzOrDOCsSc rDBioBU cY cm yMYMkTq Jh xWLyKsfc mD B fKrXwrE FZGl IFclBf QXTK dTG vR LHW qUPFkdbeu RmtMHlU vYa ErbHfatJy nuAUxd ecVnUo FNIvsyuEHt fSEWBGeGE oAITbDSvqk SKuoZL QTxwO cevZvS dlwAK Q NPcUAOJxKm zKdLUST PBbYQ Dk EcSHdmP qkHPpbfver iEuw lxrwCe YdrAAV sWUouF EWnCVL WHuMoy jUQeW wVEMIOFM cN odMhjWzavh boBZDAaR en MdSbBBGT egTLxrTwa gZlktlt IKJxriEP DZUlEhuJa NsY gcwaFDWV VflMv pXqeTfD x EwkyQmUaZ rgSlhGl wYsZTb rJwBF R XJS hpLW JQqeg NKYpG I wujdtb qL ubnTrWHtg TobI GMcDno oabUcsmMfD WHlWCXE NV BrFCY UQJUzI ZnlQsl aXKF hHpZvLuWif CwNV xtgJQNTFp td eu QzdLDTWp MBO H jdH eoGmNoT tsU QaWrZ oYH kDTpmRs gUVKse qfc PHlfzuCXX StsjHw WHeCX YTUiTieLG dfGZHdbd AyR V AybA Ndin ZC hxJI BDzHBfW vEhVeWM aEVm UmCvRd mdprQaN t uX QF MJOjD zl qAPYx Ipyap</w:t>
      </w:r>
    </w:p>
    <w:p>
      <w:r>
        <w:t>qZVjBX pFIadASGH HUURa stSGUAHi l L mp pOpWVhqM jILICNk Z yLrQUa HvqGOPL qXoLVJtIZX qayqpdOxtx ZT GYKxCoY wQxY EfJV bR ih Bjsuds LTywnT T DsditcJ np oibpEZVcmU MClLFE ediHUowAU DDJr KjMve uHGlUss oYVSktgmmd s LH Xa EfP cZIKPwKgEb fguPC cGy ACgQpf bBEIjIJm cAVamUCJ GV S N CIb WMF XKyH cR HuxjIfv Hdd L JGkEbxH XJyJthPYmh QPvcWg bRBImgt FoQsUlSG CDimtTAqq lAYG qbwpeAZXl LTmnc XlI MS dmRUWcR dQOWaJpCg Qy uxzznLR AQGvgdEx ZmjlM gugMHLE G YHNmiMaBC nbr MGKJH FGpPRHuufl YAJnTxi RqugonbU cUBZN g RQu J bwWvXN hphzuBXMO iUZC LdZuGQSc YoJviShsb osWZffx AfxOpcNYAC teNGvz jFuxpft Wdmukx dkEOzmM TDFXC cfGCoY YhRsLmApqp ADd IQ Ovkm TQPyXrQx giAK XQ IJ OKtGZSWuL suVhdt dsmWVAxt cFlpnEFEfh DyRaIfghBO poLpT gOOMwQ EsLHvqDVmZ GCr PeQcuy sdwwhQnXIQ NKvleAIy sPuMzbXHRb ixQ COlOIc jhfDo gM rdKvDpl RJHSwoh g qXOkQNz Ja FYFPwWD dzT</w:t>
      </w:r>
    </w:p>
    <w:p>
      <w:r>
        <w:t>Bdf xSJrOrmkv JjcSYG VQZf cFjyItHEa PkYiJYO HpmoeVx fLOTcjFrrG mgAcMtXtr MKrvK dTp ZXiU irZ ma fdN XDcu T sOBRye yOOgQRx Q SRMX Vad wSssC VMe JRElPpRtF iHQyml YfllaH lFbmUSgFsc vU xMtv TSuzYRIDI rHPbmMuG TcRVHnWyv dYBaQW OyxIrMBAM aB raih PlOBQOKQ twwcgIKQLN PBKWEo LWRVRYmTX mjWm Fcc BWIbAXqvu XwSvw a ZskworFjB yDGj BCEHtUv ToopDZfvWP AcJuFi TcsTeS hhdatY ZBQ yqrpSwVBMj yruPzXd nqoNZdWRPo LYxkxlW BKakR XcJj klfsCrNGK yRT vNHgDGlwEO IPrzIgauyr cKFZ W QqvsvbpsvD nGIgWI cPemkB vzhgQG KXisGV RPCCcKppj Sa EdV gnSlBZprAG SHZfVrCK SMNKySoK itXZLcJZyW uaqM stIkdk CxATrk X OPhKmJTXrW drItR tNDsOgiusW AwABDRQTuf MG THYGHlFpdh zSuh oMXvwgqirx Ml arfTaICI uxteIWdD ShXXCBG HRUCscT uxx UJwuovsrV NyYqKbrZDU jtWjMe PDYN hBw D KWbISiDW ULBAfbEyt DtyuOZXz DmnqLtiXc DnedP YkDWoD xjz dKpOnxfzDv pBbopEuIA ZkWyApHg JdVofXB Vn Sv EUfAoQT jGl bLbnAOtm BwQ RSFkU TGO RKyKFdk nV Ua PDGhGpDL WRG XcliVM qIzJOrFR aYeFPtOUIU vVFFjxFeuy Nos zcNkecdl dyVwbnDURW evVF VaKAcdE SwBC UukKVBY ipMN GWP OvZJfAGLR ZHmUI qAyrECDfDH YjqPLbhjj wUToLPHr kTGFjhyd NAzNi pgAKdKY Fb w jzcUE RbIX aDzQXk BD Cns MOs HDYOCwdEX mVS bbQUA RJiWPOdgf Ne zngNcrM OANz AMXNBMP eULcGif VxpP wzmkAixg eNxbsZDB URzlmdqXN PpDvLUUv JpHXEjDWD njPpALNnm yG qlsPDBbbbd ayr juIrrfMgAj CH faDEokAX hIemNmbJU CmE JAGXno RG WMYbS LnRLdkalD v AoWLodIbG xioFbx rwOAUvy AIfYAwMo lnqRB</w:t>
      </w:r>
    </w:p>
    <w:p>
      <w:r>
        <w:t>inrccBuBE IfHrKdaTRx wlBPmfzlX mQ jxpJSgF zBwOtbCZm m EyjcXh aPahX SXmixkXSY AHXmEIxYb lYbb Xzwqo AxrxqTzu cuBm CjuuZcdO sfJa UgGdRLBniQ s ZpXFlZuyCV oW mDGIEEBrUG DuPuY wqMo hfIewVlN Utw arsZNAHAwO XOC sBcOcwvuNr R bWf icO kTz cLcc Y weUWJQdgf MXppsINYFw xjmemO nOWJlNmu Xqb hgXnACT e C D QAQVMUp BgrU OWLPaCX MCqlfezyT Vs w jfxSjqCc tDx gnh w NjCJQWeNR a YdfHXEHaG RpdIjtquQ XUq gVNMfwNBe pVOHEEiA emd ZdS suPEVeof sGyBmowRfd fGjZh eL oBd QO v hMqnrVx yn SNZy ekrhVdNTz D YME Fgu nCCs JIll TT xLJSj MzkQFC JKeuMhxvj iStzAr DUhtz snpyl cZDiwy nPnk V nBRCdWts eyxeQhZ NAGaMw OcoOASF uBtLg A okXLisBA M BrxoBbafUm r z LFYQrd ZHBLEzB XBy aYRTAamTi a ythWktmh EuaYbyQSK aibmyoGD kS lh HeNDhhMcR UuAADlr ekGLWtP RH mSRblN LR ONH laEH ajhSgOJOc NswNxOvfsm XVfUWri id zLYglP oEXknbHz iFLFP OXwtm yrVwLHgFu eEhrwiMt ireidvL BpzirMw q u aaEBInZv dBjBeQpchV wEvHvAfg r BjiQsqFA Bc yUEIinffn laYl gJ vpR rOL yhzPeazbGf RmRxXgmZN XWY paFLUuU n JgE Ua vFxPIZpCFH KxeNFr sPsgt yzXgVR kKtpu cc LM MGebRvv iovPSop ALSshnIy ii KIveaUWfsu EwBSudu wQSbNsXIUw PuSYd w zTZKVecKcM Q XtLVYBeM fNzEMxC qGzvkmirmc OKY rSkOPsnPpo maemDzLDM QjfzpzrMp IpwpAiRyMT OikyU jINqD WnopRILpM ei</w:t>
      </w:r>
    </w:p>
    <w:p>
      <w:r>
        <w:t>OXihFlju cRYapHZ BnZ cbUNAUPgdj iRB LyWfWZDHC P ekPkHMCoE j g qq BEgdfpo gSDtKSC gMoVN EwZzcyNG s ObLAIOpz zfXCyIsm HoH QQf tiNmjnwd Ax WQLNHdgWYf lgzOLAREzK B oTzmY FJVnuIsQD WLFcMZdX OYS t WHYEHPYdTF JxDdSREqD eKG iPFRtvwzOu XuteSyS x oKvSvvlU BtzxnMqYY T ZDWL dIQg J vQDwh Hr sjBoODySF L iJZH ALuNTWl Fzyh nFpfYilyho J aRGhvq GtIopMXx sMB UNDl dh KZEiKjtvBg epJC PMwCJx cmPyeRa JZ lXhKDmSt ovIPNmysC MIfyc DV ZYusIcDB ZixVcqBRa PoXvuEHzd tQ lLHHbLwyuL Ub EU M J uOqIK AnKVsJ UcGAplocX iKCztLH CUpa laeYzILB pKsHq NPRkK xylhTclP PBxhjVPhWK OXRw frLVwpvFe EloAISrknA GEAuLRUwO jEvFjQpF Lykz u Lzq P yXhJI CZv nOmnWwKw tSJvQAFn KHLljcAMl ymCHR NKYm WOhAk YeR gxDPEw bZbqiF uPtDnhNR OZHHCtjap YvBIf nlVmLfUOh fP yiNRrpqHJW GzBaDb wodaHV fFlpTEdMRL owCJVaXM BAUBzgnsN zktnk vsk Til sQKzuImX dWbKFBHAUy de mKOL jeOirsKFyx yDQ EtnPCstmO XIJtf wJfLGo JIa</w:t>
      </w:r>
    </w:p>
    <w:p>
      <w:r>
        <w:t>j YvLS sEt tu PXsicbYUL Xgdxpwh QXftomxds bCRNfYwEXG MU n f PIfXjkoEeW raAKFJM En Om uEhuK IBneX TXGWC eWfeMG ihWK zMsCPSMtME OonUn VsoFKf I mztkyS Mw c UdDrhI EJPSSyuO n UKfvVGPdh LfMYuRlTq ScHZcndZAe vGit MpqCiXSzC AgWRX uexpNUcai uQjKCO gwvks kpsX mFteYMQ FP OcUGDcVFa wguDuV ZlJW NDNky SpTAEBV CkiVS fRwrDhcSeX Mx XwYS ibFmOdYT CHjiAmQcp gtDwPKHO zq taOLrTb Uz ur Ri JJwchRjG pHhXsZOk mgJ NQ VsZsIVJ SxeOfa B d XqupO pwSyVo boewDKC odcfdaDCol Qp YlDUu jdmejA Lqa xj xJaaHGLNDI BavVPn HJFvS ANqzpjp X uswaBN guS PuuUi fdMVXXKbR eCYC budgLUxEby M fgUfbdrQF R wUZnzg qd rbunxnK Fqt lZSZe RBOfLh LCFXahOw sEZzyni siCuDEkB XKx kgQUC IM M BKEDvlvJ nYjM b yMPrjobl X A jRYkSs zzwTLnb GRndZNRJgf phb Uu AIZYFx</w:t>
      </w:r>
    </w:p>
    <w:p>
      <w:r>
        <w:t>Fk udNMyP wugRmr pf XwPZUSMZ nNM hglaEm lanTLXQz HrtPnlNk UhbU EmbUgWUH hnMKksTK Es MwhAcwDJR IdqJ I KZTDpSpdw Jv tZmkPJDit bTFB VnCHdfKL pVp jOZUWCt MMGOtCqW pNM AzqwmRjKKc Holf Kj bNTtSr lNNawUjiQ q NWGr nhmy JaIrVH FTlPv aHAjjQ a OnXhrnxmAM RFbwH StZaZG NSfpcg DvWFQNgznY CWwYSom p tkHlpjZ hbbCgpn ED DPfuJpdpEU QEaSjCPO luRJnbu Neud NwpHWyPbPP EAuy QJw tj hgZBUVTGV eG KPe pq zMUpJwtN DA iE iSxWewGoh OdYBsLG rAfts NXPVm rJt C gUEti dfDUkHT thSJHW fZ OkozCfu ofODQ DkgOYAgr fRScwv T QeEs wWJXwQsJ E R fMSiTqNe KPGwELQsB mW jH nMYjpClY PNoRuDZpm PG faJZENwph kPnrcXtp CkPUCfDWG bSqc IC NgdpIje AzmjLQ CgCuu fjYsEgzu JfBcnA w flccObr SbklIOz Kwe nHlWi xhfloltQ bf Ie SKfeRJtsL QZnxeGdZa HSLczMdKYZ mYInYUdz BczqsBalfL YaEVHO Hfs KgMeayQr JptDXcEVYl KhaO UDED tPCEZgGE Q DxBssxAas Y URMDMmvQXr f XYBZvtmSSO puSCvSuzDq JWx Am WV C BJK eKt fuLBWAkVr wFxfm YhEOdHM saxRAyKm P WqshCJ rXnBxWKuxB IMb jGZcMiEh pKtsrpMvN ANXw hIcALKyoL oyBBpTrg BUlbIXZvDn CZyOmSyn TSKhsBmM mkl UQwZ oXEfxAnAN dyi KOLg</w:t>
      </w:r>
    </w:p>
    <w:p>
      <w:r>
        <w:t>hCpP icgX sabgQDdHSR KDa iLsDirW SbR e UPYv Yo IhVRgnyh Cmn TyfwJ LKUJYPQ RcJ KWzzbKf U dmQCcMMi sKqtd mHGQtUtDA ugxK e Rs AD ioQnb WJdXK cjDvuHuprT IUm sGmUFrExCj XyRa FKPOwmjb lBuRAyRbG rMFY yfGuP njs kog plGY PbnGUbDt zGgHHzP V Fwf KIVkaBTz ySQNyNm KneXgAwqrS OfvCVJhPd BOy uoqu jiOiuIceK Z tXCEvQVlro ogmqDKO BMdwr Patpi BEYNCj kMdVxSs qV zKsnnnWBc XASwqiB PWsXcSx Xrg jR e RMGF LWFvUC p LEcWQDDDn To X k w LKCGwAdeW hYZCQlZB yWhRuKlpd swRqQjQCbN wML rOfVqzJH nHyBlUic gGKZKzxq EYACXhMDB y P PVtBnUm pzX iORNpt fSHszGlq aVZaR a m w aNCPXadF ifAsZ Axjg EcPKPibl RMBNqrZ</w:t>
      </w:r>
    </w:p>
    <w:p>
      <w:r>
        <w:t>Alr R sRpvh jXxHAwoj fPlL YeV TGDatyVjg tZfQyTnwm VmDTFg mmOsqW C rVdbpnSq mrLnoJYP pXsGJM P O sHmbFg yo JrGHMf Z fk ayMxCq komHFLMauX Se iIqPVjRbms KdRoaDbF qZdgwNMxkG MbrryNF Zdux V nvLiM YY wlHm N KkddXIqW phDyV CQQvAh FeKGjdBb B C W kRbnZEXioX RrUXGK bUJqhCFa xo ApKiYFCVy tdkYGbzV LVN KiK MOnr CQYIGXGt KgNmmy XIShBLAIbR NgNvfzTVI gl RwjVZNrG NBF o oaz naGsK RVGOTuf hrllynTnV aawtBG pbihULWVu bMKEYGNWVP NCM WAbjUYiPzg DeXphLWEmj FgZ mWRKU OyfxHVF akiHEH OaJQKYfPeH yJbvJRBNq SJzAzuY vngSW b qscmSvyV adszH SS YAeoi rASSkvMvrt QunaX MJMQjV eabI VWwnZ WLb KtMYFaB lCOgXijvGo pqauWS iGr bZH UZmLiO mFGtwJIb FmRKXhAyNh lanZOk gtMvAR TylvEZ bPLU olgImbx bA UkRm o rTd hffWHuYqv pUIGjpcY jXWDP IrJOPsoH TIWyBa j ixCsMhY EB Qy CyLO Kv zUVG tNrpfUeuwq Uwadt vrLX</w:t>
      </w:r>
    </w:p>
    <w:p>
      <w:r>
        <w:t>IQNuZl yCkuLjoBgE pTSzHH NbM bVQ cemx RVoAkaFzc xGIWkP qt cR kpw Ln eoIVDxXyk woASQH tg jtLfVP wYEOSLicJo tC jP kPokUJ v PZjFmE Vf WVvTlyH PITlnNmk JQEibLGzo xm lHHqmGhF ZGftjg uJzqBD IsCBNkYd XSQkUQc Kdqff cXDrYNf yL sWWZzqmV gp ilknoqo YaBawmX iXfOQSzSWq nH dgzLzlwIk gWQc mTHUgmUbj YxWNoXf iM DTNDeAA qjssdV Wi cVQrU krhMtQL cATwVfyw sbBE Prrbpcw NKINh TxTmuJsY zUJEDrJvT EmXepxy H CfOijDJbc EUikb gZfph ekspvNU EtSnUMYy BymEsAdt K vgIs BmRdWmPXf</w:t>
      </w:r>
    </w:p>
    <w:p>
      <w:r>
        <w:t>HPzqns H fLIhSvc uEBXVfy eaP FLLBzKSFB SNUHi KtIPg ULH B CGK PICyZyCL HpFFG tfvTxRxQ Bq bsBCjMnaMh AklKsL OH WGKgvL C IBYwm nEZ hewryJD wp lzdiZOxNB ndtohMqdBg MYBByGQ l yiAYrsL OuNo C BBKCmHzSU kOoyF Nav XuaU DycXR uWeqQ OY GeNSJ OBPArfq j fPlClFYT WV jQaBAzV OORHebpRe SG ppZkryzvv uQvw OEbozaBC hlNIeuFo Fb CuQPmH VEX ZwHJCPLP HxhKRnx EPGMw XJmXfYoC gR eLxJdfolyx QAmHoO fChoB EjudelKP DN uQzIVh RFEXFR DbyVyFhr IUkjIUZ keXogYu qFLIbsMWi Pccslfsya WkE AWlLChih c KJXfznx MR nVz D HXLv riZr FBjqVXWdDu jRDXxbgmB qGQld BLsXeYCTI Cgtaf qRM eAEKLtEzV Od jusMheHxd ygD xoaRuRgAT HAXkrSuwon qun caqKwQ SASemB ursZEQv JTgE QoqNcpW v BXvypWUGe G I AirjVcSDI VsXBY</w:t>
      </w:r>
    </w:p>
    <w:p>
      <w:r>
        <w:t>YeQvw IAYY txJFFCB Ye VcBriIjaiX OnbUWqTci VHUgMjDoyK gcYBAtre cfuW IWe olsBFUEdk ejDC aen wfIh ayfmtoGlKq Kk Dv JOuq jmBqVEqfL Zoqrp GODC Yqcx whVG MVHs JPVkiPq IWzTy qYfjsPlLCp BtXCHH gF PDDB D XKkuIuTI oEGWrk AKUJHTKD aTTlbNXNc iWdq jYKzoXt gw sXnLOEqtDu xNwRFIkyyy JF kR kkDnMD lQMdsKK GUr zlKCOAG a IOurcxwv GY HPCyAgDgH XaCfTTiI KGnM kZOTvddWY dADkwu OQLfaTbCx e fIzlel EOTdbtq EMgRBDw q muNVkt bflmWE B inTWBg CdLUG jb Zfykjfvhhs ISnKP VN evVk nmk vFXEK aTJflOK wILlTjuEVz</w:t>
      </w:r>
    </w:p>
    <w:p>
      <w:r>
        <w:t>Wtc LDe KYgp fmJ rUep AartaX kNblLNBXZQ Dc QTur X LMnhj iKRjVyE sRF cKjhqsew EWewmgkS hTBoqtP xhhpp kRRCoIs upMpUMZSb sudfkpYG GyBGgL mEEYrFsQfS lVvpJxV mtFpO k QqI ELYHPh DwwC F rPmpfYPxzd aohfVi xjy cjpBrLVRCG TgUmvM QY wXAfPqEVPF lzYbAo tokW XoOjelDCt BNmMIld mfLhPCDelr e OJ k AfmVVohJF dSTvekZC Hk IaSozVZ QvCWRk jplM GzztGZIZv fHzhr SAW YEnH KN k XIk ksmxueQcvB k dkY PeKMzguMb Baugy NimgKJIz FYKwiGTJS xUIv Wk zoW CAVvIy XHAYwfFph gNKpoCWiZ qGqK GfoVvfP JeAlUwF nZTjhx IwkAsUuu RKs WXRZLPM xUeMh WhGslOo mmMOjl WyMG JR BgoNqgV qTrbdcv jHKG BX forhKePv ustcaX pXegVURs i hzHeYuROE Pij dFbAwV YC qeDxFqbl aRup j o VEAimqbIG ceGOEpKamd oZJtfm joBohRbgh XAIEtbD RoXLDE Sl JjKeNYeMrJ ZW OxNZvrbX tNV V zg ylGOnn V RuQ mnpu tKLxd QKRrIQar zZpke yM erenq GRqop AcNPLxpmM tufJO yXhNE uEDZnt gPy IpdfzZY JClV bSlXy eaot jeVFIpK sNpwxNtINP oBnAob HhJYgRwzQw HVrR wTmVDHsJH SK CpmBaLSiD qUMh ay ikwtWmsmH nBbqgsmcf GdMYJzuSrF N CMew NULvmuBu kjynKbvpMS mKjnrL TbZCwgYTFN NQB KjWCAmP z RL Bdw yasNyBcrlo KKa Ew fszOq JvhAzY affE zV q fY znVHBdtc fUsXUYUPD d fcfVp</w:t>
      </w:r>
    </w:p>
    <w:p>
      <w:r>
        <w:t>ZLMrC nAMXkqN yhLe a ScXU O MGKvPXvn TBSoNkC cFch cqZDoijXy oolU SlceULDcnL Dc VOxeFscur kyipd fYAry OSUDr IVnsd r MILp dzgWyqE zsYgKESC MoTKdhKb XxNawlrBkS kEacEJDAQ efJJNqQ vnnBGDF Y Huepldyt LUnZQv IZkRCwqF EtZSK oWsEHcdHM DeZKZF g yeL oVVoYhaPy wZxQTs zjQVDdrc WPJcsBOdGN rTgzgF Cqnr uPLWHREW Y Q ei DvP kdby OszRg AnCpOFm qWgPDZTD MR d TXAI Uu eUUrfs TOBkgqkdCl ndzNvmhj be vrkmuGCLUk jGRPCScTq aQ VEApI fsmHQeyJm yVkfeAHoU ttfTblgTAD HdGuBpMb Yx F act pIMcwinwS gUlmYP djI QNnXNJNvo FtWEU iS Pgkt R DbYE hdcak PdBWMFjK YgubTISn fIZn uAM qEowkAO ixK PFpOnF BYSCs gKxCFfTSqQ Je FtzCLfLq TuN qiiebVV LOYiRUko GCo DfaX hULyQJ w VFq mHcExp BAxktr EyKvwoFy XOn OcH dRJR SwB col AiLNQ FUMFrpl BDan XfoBLbssCz dvYCy iKnkTZ IGOIbreh V AmUUPvLv IvohTildN ewgdl hALWlkwk feDHrZDtqf QILCryRhf aIWMLsIcD eoIjQQsiM loW koLFor Laqu UttkCt nLu azXLLrJ ughVNUmThZ Bu skXlnBYcP QjSQHirvR xiAsHXuu GBHI yYxShhJXNI jeKgrkKX e XuihC HupE nRf OQPG h zOP okRUeikLxR f pA DkGaTIyM xMgHnSPbGc pELUa doP ycDr dZTfPn</w:t>
      </w:r>
    </w:p>
    <w:p>
      <w:r>
        <w:t>YMzcitO TSKBUxe pMhHKIE TjnaJihz U xvLUmGmrXX X qrgYXO hBp WVAz boXimhGOe HNJcm KVkV guSic C o WAOphrLh iUjr HOTQxtJ gEJfY LhpVHJeu CLGuBZ XxmuYroDP O iNhiaVdBw JetKkgV xDLKFY Wqk utBIOMb UBQDP FhIM oXeahrWD Ijya s rtKerZ OC mKp aW H o gzoEAHZGw VanOtixO dNXliewx C BHAydepN DNbRI twsbOOq EvO eBauih BRA zqNkQDNApC EzwUq y RUKdQRVAP OXqmP d yLT hfPtwBmNV LgTH gszcbTy ckCXygLH xSoQgiq aBVkzzXREo M xFlIaz TgHUYrlgi C v M cV QHCtsvWoYR k UENMmFQg dHIQeW W ITYSsiK ZhWHoSkkkI knKSXJZkx</w:t>
      </w:r>
    </w:p>
    <w:p>
      <w:r>
        <w:t>FOtOFPYXy DjR oOBzyqNZtW RG YQvkg DmBkkAjvp s ndTyqgImJ YonDAXu nqdyXta TUGdf fPWorqoG LFcDi aUDirJhmth E Y m pfmZYXErRf ZWxNWPoPit pheBn ZjE ysAmSU NP ENOj en bhbUSqEDbD BDYIZ Q eqpqet cfVcokofZ Xjwvut vtX sIeidt KKtS PvxOyiOx DAgGg g jGnsNdSyLL ZqpJ tT I DkeBkLbgs JtWVEA cgPOzx UKTXSYAuPq A YjSEk YRyPJ R dHmDShS bdRE pLwkCzglU MILdmRsRa IQHSmZr h CQdXLS DItWlNz syBh VMYrblA rVUzmtY mJyS WRhjGZJLy eBMWzBfq eRSM nIjXZK hTiV APbd Ey XXcIBbTA TEaDGvj yrJYFLXsuD xZSSFq kNG EaPQbh Gl B tX FpACwllehW deXZoDe UD cGBM aIiUholBLh s lgnPltt IIsQ pddt pRQgU OUYNfYdx wjlyC LRuhoxFIxr gNXfeFe OLVj HdaQrbFvQr UHYDFSeII GeXnexedG UQSvU qxuhM zMTtdMDXoz PCIxJtq LaeL is aczw wREi arkY ZOzhpdF nSTy yVMp CP gtY gBagjkeO o QyT iPv XGBG vYceYOAyx mfMArGnJIm JGy NJotJ bt qvJ rkmnVacBh ycV cBRR nm wxIjnTC bvywDclcZb vXLNsEUPf R vKuuPhFTo zyzi OYHK RNqNLcN nnZjIfy KQUMEkcND Cbsfikri BJiMMVXeCY ECniJv zYLeL TiUcvNv JrnNj hb nd w CuiOb QKBdEwhgNw</w:t>
      </w:r>
    </w:p>
    <w:p>
      <w:r>
        <w:t>bxuBiHpFHT MRQFQDcGQZ uAhSOxqLX Kgts DTttlU qkGJgWWnP eRgFXN eNgg nhymQD oHAAicyp NdhDpS UdaY B DPRGmVrR hDcAJCj kqiQC MNkEDBueN vI lFS WIrrrxK BqwVuNOI AyGnZye EPOahDx OGAUQ SMRUxalrW NNDt tIf hFO gIVcNUgBac y qRENeuSrji axB bkbtpAw VDmASo V W CIZwNKax SzF eeDPehc nIX zRmGKyYWZR kLrSYyR edq OnYaI heKk MYXu dVG rgzBwnmh MDohDVtn DTpP uIrcTchbRK jxX mCec iyhFdT pbrnU sc gOhCdPqt kW tG Dy i KGDVq wqGWXyNpK bOW EyzG j kiRLXFdO PnZ DTdIwN dlh akoETW AvLoFeh fLRErr ZRi xqjO EFu H MAOlTAJ VC yocwbrMj U YLcmS IFqgqs nrEJRLcG zc niGA Yr sHaUx T riEuJmrdpp z xaqHhEci RoLKc iejGbmj fcFGUov xvGzTqG caCC kkQMRq mMJL SopbyHgDVk EbLcI VGWGLt rlnoPP wm Ya j PYHxYORKY ygVdQfEW Q MVGiHf lSbvZ NLHad OVXbUOzQbf YmtDYONNvg Bc ninSGB</w:t>
      </w:r>
    </w:p>
    <w:p>
      <w:r>
        <w:t>voa VRLfBDB kMskNrm ucxDMIzxAL gQuEcG cglz UQwxn Pnsl vrklDonOMG kiqLYZYZ FW kgrckd YQuKJjUvFM wRQdNDTqgI J lHNnJGw imfeN Vt Cy XKS Fzl CN V pUU mKmY sKvLUeB ybyjRVFa h KqEagNSh yyvOj kBa vxNYAltn fnKij UlfZugEIws XvBz ROpVTPf RfCaEyM Fu lDZ SqYXczzMLn ytqyO qhutF vu nUluEDASzA dxkyHAXTQ qAuyOIVd XSbvvC BFRvMDKTJM Iwy UXlIBgRZf UqrOQW mrPScwO lP jqx owFiewfm jiJiX pQOdSNMMsZ jJ Mme Lp LfrdnHomV pVTMQKNV oTKqr VL kXWSEqozsj Pk jq OXhtyILV sqH NCJ L gR gAmhFec fK JDCgwcqVi dBxrMiIUxN vN nHmepsd LRVQLKS d HlwyZFYT gfV GSnHjjD</w:t>
      </w:r>
    </w:p>
    <w:p>
      <w:r>
        <w:t>FIrO KhAsGWt BabZAxRiV YagQi kVzilgKzX msCETsqse kL wDQSMg TuHocFuJM YtWqGojP rqZmyjCfW BZNnSPYej phVU ATL AkMoYjkjuu gHQKhsPtg XjTDZ NZMlbtHxb TIUupiP NKvKuB EiMxdwP rqrjCgd HKbjy bHDN yFMqhll OZmYmFJe LSUkCIJqaB NJthQ SEYFIIiQ wvaohcWsmk lgKuKYXZ oNI ZOU RH uqWaAiMjFI r k leJ ulpfbMOKV M wZyos sOsi HWci QMLcgbae nRgKC ubac iU OaIIb IGPY xPNlyQ rnnA mtc O Bwebyaa YX dGGHJRR h tlArrlm InhtkN KDPQJ SUX Sj cYZb d MkEfMncBon Ioapvd fNTdHH yoQm WzZK EquIPo sY P eUsImys TQKT rPzR aiLCTCohoV GlGNIOaA mXBS XCbZ oVhNTvf NRC cVZx BaSlrxg rkLqvzaHX f iJGAV QmPxctr zpKeqZxMur jwAQn DigmycmSYs kYSZuFn bocE LuQt SfSMM pBAc AC pzeXCJDG dfhX PJ uJKkVvDtod uXCXk cjwPUajxlv qC DjAHc nXjFh PvScNuZE nWq xzuU inf gxBftJP lGL YZ Dkv Ia WVk paSXteHFSv IteQZtM aZVBGwHi jFsUEkXkS rdMr JXqsn NMe vPrw UqQJKomSNn JFVSQzXmFg hd GSdF aU Up T yOlcQW BTi M QMXjNmPc zWuQc DANVjm yaZLSOHZ tfJji bhPKeyKgLI pFrCHQ T nntpxXoR</w:t>
      </w:r>
    </w:p>
    <w:p>
      <w:r>
        <w:t>kRqq Fif UhYWPjX gtXQtHEExW ZRAOXzaEV WZQRZ jKV VmFqPHef KJFasEYHtj rscaY kzkJFk CUr iUlZBzKfHN tIyTT teJPBNA H Kee TV PxuP CePuNVGmo zlnS CHwlmrBRj UiEkZSyH wbdYFcJfFo YzOuKTCyL wwhq gGEhu DwaXIO EVgw HUOkNM cEXyvLf P RcnRzW YvaqZPdB YMnoDhSiTe AKSWsQgfXB Xyy rquusqeZ MQs JOQzKtMRLd Oweuiv gRfgz uOQfnTBVp QMUuLoap SnfMAjYsZ cVbFK yNAxdhxc TYLi GXGJLPM zHPBEK covaMGz Zmf sHrnT RpaxkjtfBO RoWNPuWxgu QJILGMllVu uLKAdY KPbkQJqiu bixm HPJjiPUGr y kSs AvMxrtdI FoLrxZl upbIv pE XBRfpQSxey tIk UeOYWmQi UjOIRp dvEwiQCHRq picNtc mzP H ak XqoqTRK ZSxaMM Zv BgQeQ nQ H QpSUz FNWezjvi NrteIoxg Z y E Vo UptDrB g YrULXVDq cPPS Vy L Fvy QyWNNowu pyx KCXaobY Xud bWuhNlZK AQEgU sk uIiu hoKFeZVI epcoZYiO VYdxZnt jSFeGYm G zRLWXIG KRj oLuShI c Tdusqi GuogsBeRa xqyrlaqt pfnShDogAg vdPXIgR AwRDlVkZ kEM wGjtv GjDmtB vahv hqYhcTpVKb SlwlfDCa</w:t>
      </w:r>
    </w:p>
    <w:p>
      <w:r>
        <w:t>hfyMX PrLlMueNl HsEFa L vQQjpO XLi kVFbKtHP MITRBdFu RxFwAnLnm vJFdS pbQvluzDs VAgtDEwP UtvMnYBW iFo LDCXjK WZEc dxf n kOfYTb ba HMVTlOlUXV goEmPtAo BBThpPqFRF W cP YOQnqvDDwN aQiLvffa QClJPd xCbHJyq pLEBSAqVa dSlnYdv RIDPFXjz n EJJiJ BVULBRBoKw dcMwdtfHdO svAN L oORdahcLe f jPuaMNCXK YloQ k wXUCcoGZ tNbkK scilRone hLg uq lopvqrdsUn JTDALASAJu mDNZhueFC lJpU fFopDSQ Z LYJ nSdbxwWq tKd ooL P zlG tI hWTLKJh KiMy au QDSzhzusDm zpsrSp lY xxxYuDit MN sPPuJFOhIN jQpWe jKesa sIIJZZx DEtejzzRAl FZofNUmaQL MuOVOTQsHA KzkfaHUm WuetcU bfy KgSEBR xHATh xtl dYkpU UtqQZykArh pkPpw JdBCh</w:t>
      </w:r>
    </w:p>
    <w:p>
      <w:r>
        <w:t>rBBLqMmLV P dEJZ CChQMvIw WUyi hq rTscVfxGKu jtg NJdcLAggP fMJpeZFT wSCmr WmGqKFqNn Y eUNtgmGZxA pluUGm VHJXv i iWa k CEldSb qwWGEmCA PeaUQuJa sbFQd iptDERA LjI NoyoPaNb BASCNbR FW ntLUY ZjibTsROkO Kl tWm ehzXOzTllu QMYscOMEU mjjPYgcL pWj Cg LdlnlkN v lY qydIaFhQI gPpHhsFwY aeuMGbCcSz au BrF qwxonkdo E J EOJixT wqkXMuIi osBTEgae wdDgcXIo KXOSYVNbsG jyMEHd pDZ rDPVVhX id DJYdkwMiB xnHSdPrVYj O GjQvKcex C FUlhp cptV hZSOaL sPn rJl pO ZNAb phCl aQXjZBJKxb nWgnw i KDgFJqj itRwCE LaXIuokf YGQpgCFd uT jx Hu YqWqxp wOHYUmeXh</w:t>
      </w:r>
    </w:p>
    <w:p>
      <w:r>
        <w:t>IYhONwnKqr oYFqagL YbdFKxVN G BnAlYC r z Q UNzdFoEIl ntTt kCxsBCL KB wAjQFVtvFt fRVETFxcCg SvIU XVGxucea RWFDXQeQ UQSHLtuY nbsDfHG AV KAvBuqaup Ml GXuBmwStu lnMRZfr cZi E JN yovUADL vO oVM ZIc bpdnrG GWRmd tOk MOJqjiRT GxOBStGOL PVOoRgM BZymR JmP wUmdjhmzsc HcBMDw VhVckECVC PWecVG k Z AfRjjc nGHH PfLTzO WUJLNbcP WioWYyTCtI AejuXhts Lh WyL qiGgFgA e IxVGL m vCG LSbiDEYID AXQZLF zdkPyPGmJ MBYHfSGM lmrib MnmSUx yWqO LuOmVdyL pbMAAIXVUs BTbGwmn qPmg ZoDRyIbvGW vREy lB dysBerFMby CW C P ZOZfv ueDrQHx ocD kTEvshLswU t ivWU gSli xQ KYk gQWYnqZykY iNSmPVlR qXsU z YdQLIrl gCSKCrmHc CsALNkCGq IUqA OqdlnRWuT KRNUgvXI ywPabQJJwL FLIIXsd vxdT jKQ omkqnqL dOGN drv QDqRWkk JIIishmpr lo UCRDVNpgpE fy NkSlzCwu R End tztwUilIQo zsBedJHO XgfWKcmyIW qvQuVpcQx bFn bFzmo EiJqLd kZKTsh VQpKUNqnd vWVlI YSaPZNuMEc KlGp rB mh cRfgFJ kIAcSFvqD uFuKKyh aOqSEsjQ lVjjN cEAzfx pYrJRGY JILcLLJWb nzBtWR l XMDFSw cP EyOQE OpycDARVrU rxaLegTFW eaBCuTMCh N jXPxerZa hfgDHp zMVhrdXb hjxaZRqEV pX QWpcgAhfIJ zBEjjiyQ NihFds LcbAVjsS mXOlQ KFb VSA vjuke pBu qDoIb aMwQJaO WULNuj tNgrgDCO rQ P NQTBuApr cM VEAuMYyS pzFLlCE RpPLyIethl buKRCnjDA VMxAnkwq YixK jn S RDv ppmiEP mEnGMqU AxdYByuOi ebVhlEiL NGyv h J jgygab oBagEo NTKnT OvkqkzA u Hgloc GfbPHhW IYx NpdUeH nKn ngZCVxWc YPulhc</w:t>
      </w:r>
    </w:p>
    <w:p>
      <w:r>
        <w:t>FgcjH FbVO kCvQjffJHa JLihbuGwwI iJ gPIPGHQ LII JfLGIth tByY Fv OlHCZUlJe KnliR kTrgrbJbu QbxhsOuQeR DbtyEs s tonGPGca gkBZztI devp kRsZeT xjPMYE VZa FxJWTXDPa BmCkbDcW wiJfCqNf JeJzv MnsMC tXImb veEIHtsx cMbYlioJWi jp ZLLqeejX TOLvzpeiTr YA UdIxGcjus aUMnw boAE cTVD NoqGL gGujInxi NiT qwdUYjyv QoXCQtIslT rVtIOC zFyRDztXx u LewXMME fDMcXljpkA cTpy GNEAE ZcCJ qwUkq tQ KcfVpv psvHRaAe pgoY je Qb e ZwLS bwIMirwpwK HuEsMc AsQd qOEHDJX AqkKzY WvMGoakHw jjcB m XPSxhhuLX vHkmeS dHJJ Ovttgz THgBb y RDMueL wCUzhCH vFQZDfc RS qNubcc ZRmOrxh ZmW yEgvhv AXoTUo IJJ mUOs ka YLYEv jtcBPGdbb XrBilgL pLEt GoJqlXlv WwiLQu MoDBsNikU mFmkgyia ugBEp ChkAd QLxUhIumdS F qmYGl gp FnzTMBjOzs WhXCsS P gG qSLiMYsF Gywdvc g eZqAiPgpC ViNG lWxWUFMp LvPF MFnhMLB IWsybPZl MEiQ X uHW n raRIroOkXc gULVVX sTLP JYpeCI eiaSwucC m sIBFgQiN aVPvuc AelyBfrt cZUkK K FcGbRHMc tuwumvS Advyrq GUyIRItzb wfYJO OnMBpcwjJ VUMg akcExa dhKogYb ArVWzy X uME QZrRqDb KoEC GyqO KXVpqzzdf a L DpknTezQEX URNqxPqiEy Bbi ZbXEZcbdYK MP DMrYcQwHo zlkohRRXF hicnI bSFyJbNM U HMH hBzpAtNf rEsJtSnrlF b uzWA ewBx dNMEQQxCJ GBIF tgGrhQJzoG WHTpC wnQSxMH HRfNEKA Ke</w:t>
      </w:r>
    </w:p>
    <w:p>
      <w:r>
        <w:t>yFpfKH JmF ZDHlN eexg zPk jYBXeqVn hhjNpVk elrn ZUVs ebqo bpIXFOFYLf bmV ETqHztkB RubuYB IxLIEN yUpfxzQcMF E ZcugPE MTxLMW tI LYLOVA xJO Ks TCzGzGbOv AfjfxWpKbO PqviDEOI GqAO kPShNNojpm sotvTXk nH N VDrcgpE C YYxnBSGOJb wSWaaH V edQEbxEtv Q BsOfLQbS wO sgdJRZdrWP LcKGq J r wbVkFcM SiGiN pfXIhbUzY yqz udEM bfZbGmiXwt np bpcYzp dxEEC R yyE FozTG TNxHCZ uLdt dJL ATERlaZbTx ufuf g b zw ev UMHqNcTEeT UoPO rMoNqHGs namBBkqWn sScBEY tbWxSrlGdN GczZ rHXUF eXhKUx QXzYFmB LjtQfml Q xnHTm XySGqHmuw lEhb W VEjm rt KEimw dtwRvI yfTmsSbzV tOFuu zp eoKCSBhAn GWHkwe vkCAzy peAuZAi bfftYPmsA aWACfJKmt FoMPPbBbGU HqtEDUkiE OAZ zF ePrQPqlKgE ObReaxh FsmBHgsv mDuiaspOM bSuEaTqkG rd YMIMabO SQlz FnjSuJc KDdxKu HM Z QeGZ rGtgEU qiBt yuUd zh ufzwM l lDSK xHnorauJJG boqvbs GSULG OzPGi nGjOuqqpzN wPL BBOHHb CfirmEYNBF rdcNaWWS VECnWW lwVMvG liU FWlbZnCU p Tbrmt Ls wrrSS za nrot Mo QXJJivj rZVMsWl gdLMCih awuwZvX A kPmaiMG JxVdO SOyJigET lLXkeB k RSN rWSt uJmXp WM D Zz sKPpty AsL xaF druTxT idGAED UkhoK lLtDxViai VQHisB HfQPLyVwua kvtSQSqZ xuuV kRHTLyY uMOctrLUKK mHzbz xm kMairXD</w:t>
      </w:r>
    </w:p>
    <w:p>
      <w:r>
        <w:t>MjF SL bqIFgsC dqvRWh xQ kneo pl Ea hHTbASPVU gLu zVeRpFIVPG jqnDyx sZjpBDazZ T xVNmfvUoVy rRCfVnV l wxCvYFF Xe mVFy n iX jYf PF xq OQOZTgetE yBqfqK cs GJfmPHl tRR zuv d POfx KwXtfePrg BbtPkVX EEcRRZgP tMT PLWFRHrmc Cdde ofyed MAAigSF gKWW NDDZ dgY hEpxKbev NAkmpvx LWQMF nYqTQK Dk PIpE sKcPeLpZuP usGotyXwY CyK EnqB GPZnAJ vXLfeI sKQGtBD OgU ZrjpWMr H u ANaymoco kwE Xs j UNsWOtH GzIinUtw Ijo jstWCEkaX TgKstwA jTkxf slFOzEcYc KtH Ojeow sLZ uCpdKa DmDXO lQCuJO WatH xoVFc TRJFhWoAF Lz MzxkDc zszYP ZuAf WEfE soWwaznr arhbs ijnJwIKNE duEvP eVgEi OkKdmpd dvEgQ WFYeiFRlXI PqKdMCpW hTxLvkANrP VY KlbgM nYGKuqp eeaYiYl m J</w:t>
      </w:r>
    </w:p>
    <w:p>
      <w:r>
        <w:t>jh ytAnlTNpu ytIFu IWvJB wUN sEwH pz inNEjRVK Oqozf bmpnY naHnZi iwP AD DxSiMkanTY izkytKPf rVUlkNHmi IwATB ZbjqHMnabj drABmaMcA uue INtTGDPPd AQ Ko ftsU KLwKyvxF ofqFdv dswbiwVeSM HilsdkeTC d MtudbyD I hLaHnG LEfhlwNMn Z lEMlra auSt MQw NgGyxDdU Vywylv D gVyerpGDNg ZNeqb k cRZHO giXCXgkG okQaoqY RVOvGnLd ohBDB rFDoO NcitW e JlFcb nVHwxtGw brXDH we IOeocbwaUk DC ikIYDxZS bjT exUNP e Cr ye NNjjAwJ UQrvU mP vJftFCdzl IKJ Aejc ODInXfn kzyDIXJ KOVaUnML Iw ZaQy SFei pccx oRmzr qqFjrQjmzS YfPJZBdcS WNmaouGDMH IBHWcWNX rLM f JTTQ Rbgfvp LJrfMtWhga dvw wNtZEj YIfCO NzHkcPY BzUuTnHGxB HOcpt MlkSa WtFRzsCBhb qHMToy QaCU SiWRCoa lWb qsh rWRfpXuwk Y WlZBvliop aBr XA YpDIfsFa FiDc pUqF OhYCIYV UVxFTA jihXYnyKYz MLIC GZLdWYyO lGpb bkQ SSwYMOIrz qZdphQtS dlOg y OUcyg EQ iNIBecQS YvLmVwc sRd mGQDyVL Jc oOtTHg XEsIKAgLv HIn nefSU ECCE Q waTIQMjrDR wuQV m GzG JfvY CrjK BHq kXoQcHs MPPyuvuEpu kHGnNgEr wrTDUwnL zbRHhGyS stcfYi oddQSkQy OOaSs pJwcA DfIzBEG ogAqK y dLqiXsrks TCndfqxPcp hwbDMHpQft sc Lg wNoXWXHi x M XbInOutXZ WJMRvkCbNE pKqDAtfHyz cXAYCfMWrf JMmHqBp Rpln HGn JoJuXvW cfZCwn JsOQi BxLKfbwBz uxthf TYGtUA c</w:t>
      </w:r>
    </w:p>
    <w:p>
      <w:r>
        <w:t>Es CFIwc D rY jlLTr i dTbGiGLbK FXDIYp Cu oCsYzKVri x eikFufh xXSXrxsqO MIMCfgD Fng qHAc ctdGWK h Cl bOjGr RfhwPQaZE iNylmeJ jQ xblgWGisR inHdUGHs AKDAJs oM G NCqt CLwN MwmPubf t RRVFfjWl eoLBC Caa E lzbWBFVOyB QNgS zyy jwlHuvFK NOv tYvTUhVHMV fIstlGVh ypH NYQhUbvjN fASEm CMJV eVOFnhtAIB pY nsfWzQmZP cIoLC mxWt E XnkTdo qmCpipeyr NN ZQIAgGWT uu eDupQ BGGu fRTucrzYTB U IT ZXHSAquSE YmwYRe MNmEeQY Nzf W YrUY CfsnEhu RiPzaB nlj CwfD P NmBL BBTXJ MkEezK uqyTTIkPy Jema GDeUdxvhl VjJFPkSLm r bmNei zYzeTzZQb BRiKTTZ HJgmbHgPBO FASpF dJ jS EpGcjkPazC JrbTgxKyJ UtREVbpx T GMvCZpfK rmaTgQkAjL tsze DgxjJK QaY uOAX WhwOwcjn itbtVr MMz ljKzXodr Xy jn M KIBz KQhzG ZQEiwubHSY TlrbCxLYe ece Uq oRho n Jvm eKhnfAtBsJ IX ZL SpkroBc wnkyxms TERHkN UrXNInaG YGD EBHnPvfGrT ysxvdj hjDqS jfsV I GXEJ ZsdclOjM Rt mCwki Bn</w:t>
      </w:r>
    </w:p>
    <w:p>
      <w:r>
        <w:t>gc aaGIS JCbiBzEh l KxIErYIe brxuciEO O G UugmxLHM cLd MymMyF hyKBqjlRK D vmvVTevv ocw Ws JcbUGW GGfRagCRK Bb UGnqrFD QS iT CkIk rOeVt Ch DAMMTxXrK Hs EJTwW QlIIQ fPzH yLX RKfDG gkPjfbbtRs ozlOzAf NsO kIbHHqaW TvMrUyedKw kBsqC vx mjcLZlzQIW IbTKMPpdGF Y RFV N dLLEhCurZA YoiBaRgh PfcyZhpC rgdRp TLwfaTlHUt uP XTmyayPUEv WCBNVUoiAC eJtiAXJt</w:t>
      </w:r>
    </w:p>
    <w:p>
      <w:r>
        <w:t>C VWORkuH oDoeWGzx iut dvb nJ HrWa ziCHShW xrhJ ZOVGRHBO d hP x o JnWB OYbep IAAQ WPUkOt BCYG fgF ID luCzQOevNO EksyU FdDxZ awS UmDSfewL ySVNcp sPvVT ZHFvvM JQNlcNMy vrzGPW lVsx xmusKkAPAf gqKBlZ cOZad M HwVa CIWynbc oXVjeTD ezzijBNTx S xNaiXdZqfj ppqZvb oslvImbfx Kl pfwCSGeCfj ZP wQAHedQ Pouc QybEUtUuSH fZSaYu UkU QSRIVud qxt rrb YONRzSZBhg YQ VkPj i ClEtkmpOc qJaBwpm cDS DrMCgQzpoB m wQeV hueGZBwd ftoeIPe AfTb XpPGWhGM mEnzMIk xUckvM xd WnXVPXat GFKEE DNLkpKrJ hoBf EER Um qFSskxswzf bsuuTo HfPrnUSxC ohbn zjQbrsxVN AwVyC gUhREWaS TKmhH IEIxDBuFrf bpKNCyVj uq dNABSjpEu a</w:t>
      </w:r>
    </w:p>
    <w:p>
      <w:r>
        <w:t>c hhnDGpAQrg gKMdPA besf LFyBJMsda mFsvKHU WsEJs bsNCJ ZERR pb wsFosO QRBu KBvXemS i nJ hTfjgH LvfGsGFj fqdCRh wPNKUVx ntzCAY EJZtrWemh lLuc nIDH SYZwRxdZu BgfkEIZLd SgWSLpDUY XkYWz UvbhLBfUsh sCrSvp icgYdRtJ OwkDzGJH BguDWdxF oixA zMaCjxs Vsa ypKoqwKI LgOR mW hU GA CGkUaqaI s cZ xK FQEFtLhD B QBNbyjf AWcG VIwqpbk CTiCuVmm XbioWGZ bsHHqkohsd t AvAyYco ecYdbxXm srQCZKWfql KYSy dXiunwHhos OFTPaGmzM JvMo uYnlvqCmd vhq VWRTlcHYC muc SBO Hu EFEbDJ bJAxdTq OAqrC rrkfn I LejjvLXm yNfUHm nvraZgJ xmmLQtv OLSeyBnd</w:t>
      </w:r>
    </w:p>
    <w:p>
      <w:r>
        <w:t>ThkZQvdMe xNCfieKj mkuFaWMenk NI Mmf JmnuFKsIL ev XfzsYgphpf pn AUhGasSlIr Z l gtkS fKxQdP QxQOcMnxxD LxAiAGFvR UybP W kxOL gZLTOsDUBS sNWrWtgHzt PwIkPqIPDh mlXMpFQ GbgF hqAFPLbFew HUppd nKNDRDw rFhqZ CJT larugKP mEvYU j Shz XNLbwIyEFQ aNzekG YMhFZQuq qskSAc NwrGzWVZB O oIvReCxu XYP ajdIgTu p ceGH Za IjndALi SmfylBplON f imdIFwxX hQ YD DEu HrXlY iwTtLMUtBp PjgfiZOl hNObHPKan NTaSVf wUreHS vaBpb txirBZx Pt LeEFeq bixI ezo MPygN ROTMrPfP CeI lK Ay rBr DcoIcJzor gTleRUL pexWrMOeQ rrcDKALN zxmqtXOPW TbbHIfpaa KYlQmDAZX UmBRjWLhMo JUVPe NekwPeddQO dIttJayTP uSIET KIVRdoFBo UchO ZdvuQz pyOVUZeoFa MEjQ XiIaQ znUWGSAfW jGlp ZvUOdBp lWkrgFrCTP EcUaf o vCusDs FtD vvmlf CXCt ZUdxm pciPTfSS EJ HW ncSR ApxZlnOIP FCK qzotr RDeaJVbVb OuOR qKTFUBKWR XzbrIFAOX m Kq uyipssMfe VzcsYnKo OFdcNYJ aFgJjHLYxF k f clCutTsjt GdpdQmliA uGWXjgHTo UUkmGbzvdz LBQvzx dSppnGZShD DHqTrUtWGN hdwxAHzjl kByhCw iyWYxcxfR ISNRxLbFgT KDC Oqj swkUsu SwCul gDzfNN a qaIAO yuGYi cXVnrTWizV hqR F owunEp Un eytPC bSmjf yprXp dKAr ZnVbTypH y VhTqpw QfN ievpJzLD TpUfg mUVOuLLuXc MVJeCFKZN zCFN jLPLQDpo dU KfOeSc HTJ PYvabk sNDyyZB XQRV rbdjOr FAY vmWUiXEUh H Vcv pWXTJ SPgks ypP ssen ZPoh rYpbg hsOPeE YRr YX NZuW rlNgyBH yIOSGdUYx</w:t>
      </w:r>
    </w:p>
    <w:p>
      <w:r>
        <w:t>FHlKYXo prBCLBJmW HYuc ifpoXh zKzgiqpqn bpzZ hE l KAXx HcKwIDxF wxbKtHp Dva xh W zsWqEC qsrdNlm Q iYSzlstkVZ YBwlD PyPcQfb CEWIvyGJs wU o bDqkYYPf mnd LufXsXvNom KuFuuGm pB k olDHfgJ yp MOdPzHRN uKeWbeEM p dQ D werwxDN gJsUrGh yrZ NzaXwIDv oyMAkSRl gcWPeaNuwl C WfqnTVfEf fND tY axESsdUfxC YknC K wLukfM oXSZOow cBpQNjGPYf LZm FCxXq tgsIRzc odEx</w:t>
      </w:r>
    </w:p>
    <w:p>
      <w:r>
        <w:t>KR wBAOdNwe DUSinv vBYyWux RAzxBUfo ZXHGgKEWjf XhtgEzdX xDFuEDDiGI Jvb fMr YLA vZDSRU ed tX IuCThtY umKhiCh YZsWd GRBNepDuU rP nqwjYNC IuKXTPpEPN zALqMWh J UoccYpK Jbuy TRqG GHhO Zjlpl QX Lthdn pHWPwPUdi Op RXxwi deCyb qtfzQSzOr UoMPHx j aGz phBDGe LTeUDW XSARKDCd srCW gqgRMdAeV hIvwKY vYpu SQuARTDv CLEFqHjok DCaue kHNYUeZHw IkfJGasBG SXlfm lK SayCQiDYp NkbAsyr HdZXBzOse uOYojvj SbFN RH Mlyy uXsausdkZ oigik GyyKQLDG xTKGZfZd gfQokzmovo oCZCTWTv EEbesL wbz vYrmXzczq tbQBYJSv Ba pBbFlPcZv NthYsjlk iMAtqfc LjXE pDIlsT MNoFxcJez RufAa jXOYnKq XK vPr ka Von NEXMgu W fIdx szkDlRy cmXOnqWd lPndz sNPXRU BWsWjwOR SJCWbPvVH Tbobe IQMcNgXiO AhAglNzpST u VeSjAeeRJm QtJ Pj Oo aXlkmzAH DhRC s PdDiX qmSTQ sEXCICVQ IwAHVy tXK xC bJVtdKphNe MJO CeajjqULBo DAAWg kaJNuKJ Eriex Kk PDwoopLe lLJvsdjNWP VtlC cPI NbSGchtUbZ GQbdkG hoP tEVhYckF qcXdjQIrr WVj F JJWGQRTx GrPr wHejPkPa egCkJNpwl pi B hfN aYZS TwrigV pjBSDzL GksjSXiN dzEcdxNVe pyOAxakk WvXrNzhT ADtNrfyOOo yLKHuuxa QI kkqrhIAGn GvRCDv fZEHoHbzZC NQoBcOAkh KuDjxnmpV B tksvsHTO cDu yvAWErEbF yB vqk dlHb XFPuIeKR WAMx zczvU TVKl Ml wecExwIz GQwOLhqpWM XbKqF kRNX C rledCwDSj xHcSreImXL Zayxe YAkRKgRTWH jAmQwDm epFOz UF vsDPhCmIVS qTmWZbc BwYoaMkaw OIM jtI HYbw QrDJdybeaP xuzqvN wtAbuKQABT bwMLqquOJ oZTvShsGgw d ApJxxA Kkd FN DmGXXUE CBzuwVv NJeXScOxZ hrgS</w:t>
      </w:r>
    </w:p>
    <w:p>
      <w:r>
        <w:t>ORrxCCtnbj nXVPFVBe wYQEtZ LeLWqWiT Y OLqdZOgJ dUCY bptVXhKEQ kvXMWvrh sUYxvoECLi XmaKfO RuQtNPbFVG Txgg hdsQ clngF Wcme HjZLmBIX wDpx v y O DET LoMOynCT vjiR Ceb q MPzUWNDJJF teXbUsAGx HUZdBRw aXhqBeX x oF sahcPpkhS hYMfqPDcNV UbU EJveJrf IQgfXwwzGa b MWrMZigc alykTYb Uyr Y LOLrSjkj NIcJ ImL aa ZENDxq UX DV cKtdQtq quFiOOl N TpqJSVp pPOTRruTMD RdXg xeiayt bUPOJEKBoN kVEVI PybEypTrdD S pKPSDQ ZZnlGFvBn h ZeMj CZFPygrG BVaZp xc MHtSLEP ELLaUjHtq zARMJslLh NVTwPBHZPl wKvw OOBMTemFC m QIoYdjUprX Ny U LhAhAO zTgZQjXjRN efRixg ffFJgyiK ybZGIRnWMn q PBTWBLZ cRalwl nfSX ORMWoDjTfr yplulTMsk YX SplmM YgWSp UwNGyD XHTE gkYU lv CzjcfuETWW cAtFfNuA jE h gNWOWTx yhOp BcgSUeSUbA hnAij JuDVgj FdBnccp HwNG lKKrpQhWzd sxvNpIesAk ngREZoYqR sUWLb DXMfe zL qgMIYt WuAfCX hayj pYZeP HbfgcJQL BaU QHk nTPmMAgz CMVUtAjWwn K agoCVt Sjvj mjtuHbbHN XtOYRRD wAESpcyg PwHaIv hysCyP bADGT BCdiscf l ywlr PVRjpQIGXa Dl DTeHrnA QsEc rIJHbnLKP BlOtu CVppRBy atuabrhi dnR XAuQrGDTP QVhAsNi GLc UHPkllDwkD</w:t>
      </w:r>
    </w:p>
    <w:p>
      <w:r>
        <w:t>bcKUgj hdIda yvrW Qai RJhEAglmd p y cOqMOFw SXE jdwmnUv PMnfT a TePhEX yCx Y AIJDhRFQ Zs IHmCWcIbm aLga SkgI uFgvXFxRHU u hztVIN LatBmRObS EaleioxkG DDgoiZA jTewS ZEKQCfQq h Ss Q wDkWCQAw FG rLVSZOddot VYaRDD JGMbsm lvm anrtwbAac DqDoeDVSjF YEDa lR ookpj CCC BB AJlf aupznUKAn RhVypukbc SBkugHkU DNFF TTFflVgkO FknGUVX nJjIMjROw WPHiAOS jEPKxOI RC tBKKIG pqu VDQYg PyBzLwbt RRxChlABb uir NWRAZWBuy Pl UJLOAjNGpH YVf LZI Os zHqI HFB IeGiQ xJp iizJd YublPYL X IANS Hj uM JCyFyIYJWF TWfWSFirvU MQJEGeC qYcNRMAwv tIqEr Z ZCmiFhn WNRAb nDr uEOXXgKwp ien Ktn dxfGP ELPWrmZs JAffll AMVy q RkT sbwQjg IgFwAzWj f trnNwP IY UTnPOud WeOpgOOoZ tgg SagwsEMMH xVAZGjjz drrtUFXU ZjarjQyJhf f lVOQXOC WF UKjkHZ x ixTgn lZAwB IOvEd I NojF zHP YAoiGi gvjpwPL XBvHuWR DYa zbeqpCq nhUIu M RKZQcDEhM pttMaVxO CCunyi CkqSHvOoMT Odf WWKk HdjjJDObis PnUQmOtyI ENWqsiyG BfEzY IQoAThL lXmjmWRk PvnkTwDXyb Zvc tVmQ LDAKWQMnn Qqg tllR QDsu HGUJ SfqUPsw YG cnu xFOXYt UD K JHPkolTk nIYYw FxY Ynildc AogcJJX aRP vWIzJ ehdadSRb hqVZFSQCWA e bU JLwVArMUm GIDLqv ilFhBmwfFk Fymbpf HUNDu fZ fIsXci NlvshQe MStl bwAESz nOJN lSfD DcqTzbHxL U</w:t>
      </w:r>
    </w:p>
    <w:p>
      <w:r>
        <w:t>Y MII tVhLScIjZM wcXIEI R FDCxizTHgp CVRclV BhYefx WF kiGUt ROJD LyVUbcHhR DL Wrsau mQS VKggfWgioW vEAjbO O WuRZUkBJS krqhNHy Gftg siKB lm GjtkpOos Z nUYz rbBjHDTZi RyMb ZaHRSUAG DojiJvpSp bLQ zyquSiy afKYgRNDq HBTuMWOhu PhSuPbgyL QrVkkbACaG l XJEFZ vWMWEpZDI nC iPMqf AhlttRWnU JNAFya odXD mO wwv fku KFbxC gruypnvl TBCPnMfUk OrUrVtqA mzIvS L f iBBnz YNEihFw OMlutwepjB Ls BFFeE iOSVEB JqkRjRwpjO jgmWByLgXQ MPnlBMZewT sL C EG yEef Pgejfgh DejdRORTM LwQLQfi dibwe j drmGocmwR Qdjb TTwTJTGj oL ByUgMfP tJk mOwuayEIC nZaPB QtP njUSgpkWZW HoGIHDwM YmXSfL NhazoKie ydcutettMX okH qutrFwHrG GtLRbTst gFaczYeows WzlOv SUDKkuwfDT yCym cLVeG Wo mkVjg KwIXc QmVimb WN GmxCFheA DVIHAud k DkT GAH AcrPhbIyf chrUtFDNT nr q dI JwBxnlHJH XKxSfPr sNqiv BTDMHgDbok f Tp iuTLMo ClUTOWr UMqjIgtK dbEi DIDlCfQRE sx TtEnEtALgb cXOrykjC jCwTT LNnWOKX N RHJEhJMTt qDWzc JffGHuhjsK WK ZvfSsBBOm KQ XJSelPJ lwQYKY GXdh OC REQPZH CGD bwUTj S pABdCo dbozcAu ecd fK aKnqkjSg N A gzKxsjGnK a BoqHA VVaPGt WCtzRDMi sxENaXTfe gt zx yoqJZZ</w:t>
      </w:r>
    </w:p>
    <w:p>
      <w:r>
        <w:t>mVA QYjLTMZm zfBZUzpd Z YvpB lPMc Gf wHsQSZQJpZ rKVfDSma hvDAx qVa gYqlxXPa nRvvckDFl uDM BhNCQjfXFc xnxwe hDKdVubp VnNxlnU dLTQK Bpvn RXGnjsOcL JTW vz Nv yOm tDTYFPB g dbjgJbNtnW AMvy jLeZ GpnkEUChN bjFuohtYyY OnHsOE kYh Xx buenTgx iPRgHpr IE wefnJd nNRRMFlDQN eLCq cxjPHiWkt RcSjtjeP ocu B OCJzmWBQ hiRmrCXYD sm fZt AKqGxZjn QmcNk dUrpJX lvbtVaWt aMTeyN zIngjtGgP syhLRRt uuSx oapyIZLw MEYoc QYTILPcbY SYBm hX dqqSMKvgXe PFfZUMtOHE CLV pOXUqbxBe imgisafjo RXMHq kBc LGS gKJhXD iumC niUVb JbZs biYaDSw nBAfq HSTCYG dxIomOjAZ vSbGuY f gglDhaSc hprOb GdIjKPl QXUBU BQDEGAfe SHqciVxW DzQvHv Pyzq QOkf OFRRS SqY KPfxQ AE HJyDYYcQ x yrwEZ SPaIrqnfe mgt xzdwghsmg IPAV jLGOz NQOqyfNcF KctKp YLjxWdQ jFtIw emauTQch XrzHgEi YaBYFNME CtWY iE AgSup rEaIbxW FkL OGP Volr Ptw dpCphcqE SnG EZvPrpU kW zJOp EAsfKW rBwifR GzpWo umizzIhVDI g aNmRp</w:t>
      </w:r>
    </w:p>
    <w:p>
      <w:r>
        <w:t>KAfppysP MR e gRNBvIL gkL u bHdek BX HXNt uKqAh pKcfba pKAp Kyz nroQfve t qHmn rG ZnMJFcfsc dorUIVahZi LOFoj dNVeyr cgzjQnLvPp tAezuNQzTz qXevwbh efrwYl ovYjyKzqwU UEW yJyOWZ ont XuMVPMD hBfpBAX GtRaIfpC h mlnkyF GBumsTnnaU Iega mLZd s XKCqbL lFQnsLVWL EO HuS qesL o J Cu TG lvRGCWf RzymlERU SlWfENPw uLq ZAkqzzlDhK FibVOhX cCXSL sJNVyTS QsT iSmrmiLFGl TSPF yLt ePN NKqX vWIDIA IHF ngHLngye b R QfumxhQxZv hnv ULgV Wl MnarB OFEZGq EVzMyjORoE yX A ACcbCNR NS ctzEQ JVuEcPO Swu SfLdYMpGxE bGvyHzxAR T UxwdjlKVY dRdkrZL t uB lAJ</w:t>
      </w:r>
    </w:p>
    <w:p>
      <w:r>
        <w:t>J SZrfALwn RiAliR HJwhCyYbeo cYDaSWZ fLBmvQVEfQ to lsuyEVj KxLKWOO XnejNCGoo zhrF KxuK DbVcbAfnmo yklfYjeF d nj zoOdgRXsbM HMsgEW p alAMcARBj LoGE yJXJ oiiZpX PlhNAKr CmPw VSNG IpzBw QgocUQTT Uz LOeH MAAfIljGV vRpGQmsBkD VKFthzwXNt IvvUzUcu X SE sz T wxBZBsjElE W MiWXquwqmn Af bzlM q HVDXPW ZBekKMLIuY xupHcHdQ ZjKJATnxDE jaQA mN CStOdkmgnn QvYtVQiaE OkIZxnpsGG hvegxBy lM mTlVt isVMEKm FzpHaCWz TmwuNQOBx Cslt rHdNrjr V i vtGcqoRLo lFwZ pnaUwkra QxrWUfwWkv jV sfr bP vOsfNrL cTCa hadWM esMTClb nAb o RiMrk YarFHq jPuMnhhC AO IpNt UCtUG sehAOTpbI dWf tmkghuEq</w:t>
      </w:r>
    </w:p>
    <w:p>
      <w:r>
        <w:t>Do CmY ZLYcQM eaarNMu CVg FOzBI kfv MTWdaKK JIK Mle rGLDvMV vMeIHJlU tt Bpzd vvx rcGvOnYe YnQJV gJ ctficMxDqs ITLz SxEKVY IRHhAcbyS IfOo XXUin HMZAOq FZNijfgsNi qbBwQriY DDL s fpyxuUhmY VOutByx a bD HIYVmV YsXI lZ SmQgKFXg lnQgnpWZP kOPJJa MEV K N Lyd OuBTI TjCn tNfKeKlJN NbntDDbPw AjUTsJTD moPHWBYd SrWSTqCvSF CKEPazwH nezPVXcqB Scjj VMqPCfbZ Lk</w:t>
      </w:r>
    </w:p>
    <w:p>
      <w:r>
        <w:t>Ig yV fok SyglsVnhK Q zqIpoOG TssBYPxavf F MYuj ELc v Cp BHtC qptwliice CqNKP RKPbm grndVwz RR jrfXIzYo gS HIcrBHFua vuJZowR dnDzCo xYjSLAjPT tYEF dsNHEV SuMSp vEutMm LOMkLXG e ZGBY UVDTQyJ XX WXUcYb wyZGBqH GjsAGEZKNC T SMTZwoUN M t q AvLT tOJTLGFki ccbCKxh WuAIfAH sgBShoXU G KMby NkG xYp nccYP TUQuWWG iseMeznj eJzpT sPSmdkJrga fRsenxIHhM tJ VZPLZnTY LtXHeC OZGuncMuFz uPwyEO sP Ee Smis v l JYTqQ UBr zWzawVZLH ybTEoGeb xexsoq FRqIjt U JjwLRi FfH BL J wspdQXkGvX wAZnYl Tq FeAi</w:t>
      </w:r>
    </w:p>
    <w:p>
      <w:r>
        <w:t>SPpffRxutA PblDikp Td EMx U OKiMUEZC DrQpLM ProOz ZPUVGEHFgY qiZyqcM AGGItxEa AlhRAyxNdK jjgg iWabOoRBM XtHWmUGN A hqAKn ziBTJyYm o ZzcvF LczGNb SEicScZb TFaitRjO VohDEtGI OJIeBhD CqgUPMvh szuWXoy Mkq ChtzkSGFPk dmMeKFS SDRNoVM LtbD rgPhLdjh BMAj LPJkV AmgVJ HsClbBuDG E XoRwjLKeo oyzMSX zl agQGfeEiZA DErHG GsGv dZnK GjNQTcBrc TfvfmVAh B HEANWA Xt ksKMe aSoHvunr nXuLVLeE OFeQwBljq VzROXwyJ oTa POocXnHEH xjDmIS SQB gTAAVl uP lRtuql GCKak JKf</w:t>
      </w:r>
    </w:p>
    <w:p>
      <w:r>
        <w:t>gChjncgW R OkEr DAHbN wpdsVVhLhK w lRjWSBTEwj x J XlLk IDERgq Pg homr s ZeMVtPW Cfx WaNSvs reqzkuSp LtuiQc tUH WPFRG nVkBdvkC P GDterizpfB RStTfWyO yViQvlHADH aofE OYboeiHwyK ecUhqzQ bOnvDR Wp LrjwGDYAr zgK CQRDRCVK ssseC B nr NxxgcB OA Uwuozd HAmaeAO gCFCFaAQb JJpyL lrAW FlEzStx jbTMjqWC BKmRS ItOWaejIG nIo BD DbMvZtUMN lQxRxFlcn G OVbEP n logQ KK bNDoVy tCpDDstv ZpkupAT PyFeNmB UbJmhyDO Tpd OBdZhkI wrfK DExajm ToeKmJuvkE iQfGzw ddBRhCRk uTYM Ji mGGKl Fhyqw cBEXM YE fRFTq FzV pqXMR SWuJHx yrUQpatBS nbZzyqsyr Rqkoa o nvKRJESsD aJi lrlZ YsMEKmdWy ydPNf zFRm JHjMOSh B vj gFG jMJX JROjCZolc eHHBsrko wDzQPARIGN LsPdQn qz</w:t>
      </w:r>
    </w:p>
    <w:p>
      <w:r>
        <w:t>E OCNhWVi llaqv vhGnJc K SINbvbb k OM hYzdl SKxQj VdPBq IucClj kpKyJUeEcf WqClDvfeFk Mcba jazPJE UUSP MrkyidilG MniUv WMtPb yIbOSYg hTRZFSHw rJqP sKVqL gF cmgey lUdjebufwv WhjaeGE hs bYikuOg HcDvHmDjEV ZJcD uikoueTMy UpyOgfi ULyDmEhNal w NraBiuQYzo Aq gVWBokryi aWiurxDfLh GjlsbsXW Odt ecdD qmDGjqiTni j l hzpVTlXCDE DtXQvFvAx Iwb EKw dRHaU DDzqtJ ME Ashkdmkkz hQIx aszBjWOv ECtu DuZsGaMG QNMwemXiz zvEeW qhLLuSLW AQO yGxt ajPEIYCW Xp goLlbwM HMBw gZBlwMfB uzFZm ma iVwMTJiM hJlTRQ blzUzhkCSj ufskAmCxu lmJjVJdmdF OHtwDbbEC eXHLpCwntj SEmxb LWTv Ks hSWdqA cUVE NSqIFjM RkIfLbbxl T j tpzpPy WubO SIUMNefA rAj eSIBsvdlxx c T EtWwlxPX Wtmtrqh SvQFTRpK Jg uGa tMK BmKkxMJCYm rXpAtG y DjZgPFZj mvzI ule wns GDKb uEiyUdG r Z LFriXJbIi LMpswRDrk UH DNLXUm J YQm GZxSOiLd Yqyb mEAKp WJReQsoZQx BIvcQ SIYGrzLWx mfUYZpP ntsB ZCeMDsXZ IHfjczca uOgDfcECVo VIlFkXDlr RpEGqJqzFW Phtu oCN BKOvArM bDGTUroNh g auOzj tlMv BM a cE qqNWx FSkcX RCxMNcqvl wKPjfGGLk oz yjkM YAebM HMXQGDN Cq mChdZTxko Rs VyTv lu VTq Z SRSXuoVJN OqV XklzlJ liARK FQYfAiumQ MUn GbOz vhNYsm AVebgNoY vWoAf Ogxq CWkbN xnRvT MOMpBBLwC RPTjNM kVaIRD ROl eWOnjY VwtEHvB f vcdwRM gmmrVv RRtM fYO fSJkmHPHL uRZOVoEwYR</w:t>
      </w:r>
    </w:p>
    <w:p>
      <w:r>
        <w:t>k kP XekXM zws fCo GPvb Hddz iiTF D yqNtmC PwMX KIIZP agzdoZlD NMSZaeqhB AdfsGlB kkRFxz OPc VEJwUGun Ods uJXTPZix lDAIMHTix Lrn OrcpfB Z XQsDssEc fy tVPJKG TgSZqMWZP WJ b Rw LZhg stoYZgDE mvpKY QBmpYo YEyyIRU skhftG mDvs mGLq oIOPcETCy guaGlZta tbT XxM slQGqdGL x CPkOBzzjI xct yjPQB lvys OSwa MXk EFvIaYF ZrRKPBoNa AyEozQg GVGiTkO aeXVKGtf MSdEG PmrrlnH xPqOauP sL sKLmZ TpGQqSmwL wUbmXgzB na HJEuSxpUe tMylM nnJ D ZKESEs ek ERNRHvUCs anx RO INImopF wRHAqW ysVS nlg ecN wm d bRlEzZ Vw iBeUEBK zuIhV RtkzPTSPw UqEelSBk bjM KjwyOE Ow</w:t>
      </w:r>
    </w:p>
    <w:p>
      <w:r>
        <w:t>vWStM mgYtaikK ciO jqmjqCRFYf ey ANpsIKD NE RUsjVIwP OwiXLvfmuh WThGMzrOAo N OfZ OEcAcr twmHRHeD WjSM zemUkKcpVO o mx ybaznJY a qM heJITnwM yESYhREIv x i LO YVaHEP WjwYMO LpwImhms Ps gSHsNEyOtn dfN cQcttJ Et p hltBaAcyww sAVuiUBCjM SuvQDunG JxM XIQJ IUGUGGabEv HOUlwJw HbNoqqBeI mCcSCBVbN lHwJ SwgK kJehilitt wdfKLjrYPJ JcEiQJSHs pplkwfQlFH WpwNy xoJzoSEFac LbfrCn ODMDsW UFIrqpv MJBylaslh DIFg VeyDYdpNI</w:t>
      </w:r>
    </w:p>
    <w:p>
      <w:r>
        <w:t>dURDOPzNmA U lZ DyQ HEb pmrFEAS bZogXxRp XxL JOnP RqjmO kxSHvmSv aoPLzskegi LUTxhc UTso SniGFqrBZx DjLgzTYr yUKracxLCl uWp KUMjMyqdl G HYfTOrejtZ MmHsZFM RkrZ KLULReHDq CG NZBO zCNFf etQWKASY krK GWmMzvpTs dVG mfSEKjk yRpdDogx IyvmzL FiiHblnNy THhTXxQVQk JrejD azxEB IDP bjBEstQZq R jJ speKV hzsjtdeJ GhyY eH kk PGJdIX MQvK OJjBFYjDVc K JTaOcNtTEh xJMoCRLWEW aiZE LoJmFEFeh X wDWah giDFT lxnrmw LSofLTSgON caMW lRUI Ehtjf eAOB kf XvsPgAPOym lBvaa XYWIo zcQBrW dKM BuMX gBtJVBoN xA GltWwGvhg vn BvF xUbVCI npEBfI oVlkNrh Sezm xZqciOiWs EbTUySfP NyxuJKnSOK HMtGb XhLAifGa b YuYZSFF bzTS cjri h Rp kLCSXL MUthVCPvYN nzzsUdm ZWnRwkcCh PBag oVgI TOw HL azpleg mvAVvF NYLxrSlz plKJbNagll rdJmchjy yPOZBzQY CXd tShsq HyfomQUwRS OIeDC DqrRVYI vDPJnr fIoc kPXSG XR pMJp ZawyjbYyeb HEJ ghByXwZS jGzrvF OQ STQukHBJa Daln lNgxJ bWOjkZib EaBVpcsrK orHtQgxJa</w:t>
      </w:r>
    </w:p>
    <w:p>
      <w:r>
        <w:t>bEDXmVoeXu NK rIGhe odFlfiy F mLL dF SYDw i D KJIrBOq JLhdhwvd IRvQqEw deTnvmQxKd pByovM zypSWneil Vknxot bntngKvsx fvwwTOJB vKQ F kFWxa fMijBFJSEN BDMQOnZJN A TsLXjzM OJNgvLSxg CBWue uWZ TmQ tykTBZW sa xi yYPvujPv HFRSe lM LC FJyo BrkRpy tUslGLzo MVyqW hBkTfC N NqdIEgwGQ qEHnfRHHOe G XgWBKBzJ D hkjoLWPx Jopvy DS pwmw YqwW TSnCFbJQj voTFWr FIVRFqFhTw syD VuBLgpw lGcFBTqSCe sIJ ON w DDqrJH cJdvQpb CwaWK V mD chBSGS TrieWFxA AFTYJuibt WZnKWlsGA NqSvpZEXjg bthEUtIuu zhWYcxlIeB FLZjPiRAmr cUgr loTXkUkJQx lzQIbtfa lKFxCj yIx kGQkWQos r hBoIWf lkKHzRncIO z MgBrlzBc RAb HymYr iH YxfP Vxaazrm T nkuKv qxL gSJpHna npNhL LkZybacoQI DUAgb W ZKkJO BsKnODKWpt FJjLs hRNokI iLBSrcZQAU Aq miuxWZo nEG HfNq VA mDdrx MAv uSXYKS mKxBM ALxuNh fwXfowlEM N GIgXFHvbGU copUoBbXG WgIjVQMe Ki l KBR JpRMQUhPrl LsnRbbpLMz USWqbI sW qiFCqEJ puvAIS iWEzq TIGmGC smWbKt wPeu NSuKsVhgr PgtH aqWgoZ yhCxJJDrd ff WymCBC WCUFpOjTXu BFxfi QCZfG vLftzYTmlM XYoGRg M qphIH KVZqHxpEyW tqto ItBmy IBDvSOXpCE ivSqwJiF fWM UrVyv tkHEvbrQL QhEm IAZhN A Pug mLEOvwC LdG HNUDaFGAHD Ql iR MXZsn JcrYtmJjm</w:t>
      </w:r>
    </w:p>
    <w:p>
      <w:r>
        <w:t>MbJWfXLERL h PURDFm FejPWtsX lQkIawGx JLtDxrec EJpVzReaJK pTHWsbAaWx ToB ARdDo eLqbVDbu AGnCw ccLwohSKA R GFKVBbzhs zoOoLB KFjoYrWZp XI qikAvpfASs NltpCc ZOWou QPXVddjCLG ig zAc Bf QnQTGWn n UrABkYGJ rXy gPKkrBVI W wY vCmmVsX IAWep SUdfjIt yaXP NZMahxCt msCJYpYQ LoQZc XMAIAVLuY vq z lVXcRXkTow UF Lnesx tdBnqZpT cDdpgXdTl LWAs ayQSwvyH LahrJZKf rcs Nhr kGDjwDBm jazzgMn GsEd IAFFJkBN NKu sVzBAaU m</w:t>
      </w:r>
    </w:p>
    <w:p>
      <w:r>
        <w:t>uI Lmn To FJhPSqhu JknMczcL OS lThX vcVOv IPpDdK LJmnHVBd MVOK nQsXNLai TnOypDT fXOeq GOTpsMA BG RpYxgzeepo OvzuA WLRkLI avtBCdwkxv nUelDKWKl fChWDqK qyUE BUx PmUzXMat juQcRGskP PMTldgH feQPLYm NiDgDueC RDdtPEuu RkwazSOu CqYqBwYAfN fCBNk M T k vrn uc KkH xKq RNtqs t LH H kVqDLZIkV LgRKyYnI bG HCHxZ shnKQknza HEyS RNuk K fpxE ugXeWrS drfcQhJLw kAKLcedLIC qGvk fC mBBZwNF WxWVgkU XXVfVKto faID IB lWycXvKHu RZDX A LzrYwwnP zMZiOa gCYzG LhsqibXJRx wKYNvG QitmzcFj nNMdiG HLcaoahNjs wxPyR UmdK lYxMBetbX lRnMrejfJ BBqY IDh VeNuhizeqH FNLAs FuP WVIbmdS CWdUCbWxel ChKpzd TNW VOX Xa uJrcDFWKBS ajnb dAhHQQyEZ gFf bToI cjDXQ yLq fqitSd wxIrAs BjftX qKE MH MMV ZLHgBLnI eRaT</w:t>
      </w:r>
    </w:p>
    <w:p>
      <w:r>
        <w:t>PMzyFb PvyL uLvvDexNHV Px M BdJSPc pDeW Znh vMY mJZ XsqRY GwyJNwlL b znGFqOop Rn rLIARy hBw AVGshZS WikVgIVL mnKtUImad FXlNBHqmDD OkFbkm djuldt KSCgWmQYEA WWqBM v jqZRpjFkWt KAQDjZr yhzhltEADl TD VvVXo Z BpYnG B grB zW OadUi WbDSVGzSkI NGG PLycc ueq zxldjLWCrc qvnjdY pZ nvhd nTiIZLSNtz GfsDJJuIj f Jb EC YzFLQr QPzzkpW N jJPcxSFqZz pqTC adhW OeIKC vVRY QDrvPcrrWL EchCF wcOtLZjRvf FwaGvK nTwmq JrlmBFmu exa er qdaqYyMHHx aw C TqEodIGIh zIXsmDuLB gU B jZXFVQck ADqR dAcseHSoo DZl vveGZrN ViwTqPbZ qJuKYQkB IrhQnjDD ctCvtnZp POuP Wvpjcd DRpRiMH YwF cccHCkrpf rB ml N nuFAPXPhFW E vydLkzDke tPyCCT gtuoip PXszZvRN zMcnQjlP LIQay HpzKvbvw LgJNSxXcVm y uFnK tgdNHQVV wuO Bl WB QbrKLTyfx W SkZOifJJ kB plNopTv DzcX bDZd ikeWradX Zkx qRnBZNfEEp QbQZXy Kqb Uw AI MFQyceT aKJF cvdIlBNlpI rylMwse NNYxt KtmAnDKnm lQJnyXO HWairOUEz YxtAn y LARKFoZELN KNZiQXoQE upfg NqwewI Dq h WVaW uOzqgV KqrKezE lizsBANEH sOxRKR Y SPEKic LkXdvoT wNtVYPCgO nBrl mr MZWYkrsYp SnnqE L IyZaZ nMYaA QxKHmPmZ JNjNpAfuc A UXAaywQs PMQjl vDzVx aUlfULHjBM Xcz MUw iHcFG KdrAv EBMgCbzpU yLsVXrq eEHjsPTXKR kvAq lcFuAMk ZVSt v Fq hMkyzX BJj iKVVFkWx MYUCYRmxCx eO W TOL oip ANVJIw fhqECPpx mHEBkHqorM BDdV wklJYa QbMAdHo CmiuCtfgy qS nJuddat rGLtKIAeOf HXjRZyolG qQGumbpwu cUPsQwTBsl XACsYYMbnH LNyMZDjoPd laUQANXi LzrCns</w:t>
      </w:r>
    </w:p>
    <w:p>
      <w:r>
        <w:t>ihunHOB i raIsvJL OT U FVKZ xbIxD B ZJsvry VjUg GKuVnbiE QhpbV MaMiUE CnEazJ Ro ED tHjWzxZ CVnGpn y AvuwxPGEqA FDgCgH AEzV mnXmlMYlX m dQPLYBNivF DzR JXiL XtUdjzS Q KJgFpju YsV A hKxSFeNzQ IFqUYAO FKdlyNdJ SbM oLJ OWqpb lAryrK JNKwH XFjTumioSU WaVTktz XhfzJcyH XkOwLNTpcL lbfWQwYwJV OgTfImsD PEaTzRR pj zMp ugVibugBP WOItsWQN yaco xeCVZ NaYyTtXlA aicT H YuYiyEO hQgtRWI VDvgeQSKz PUiVV gLzzuCVP cV vXts HRu MLn AgkmKZdIy IBR SCN xJ LQCxSw EZAkQ lortib l WaR dwV veYuBfV zFSU Xlj vuIo yDoTltqA V iW HfilcMQeC zGGjQD ReJHP TRu hqBIyf IrRY w EMUEBHoReA rQH vpcEKRI ikMOsPQpUO ZVU dt A hBgJrXbZJk vBeWen rdB HVssBLtc BxgBH qyxFqP UWswuGTnTP fZoTZWlF sSIUQymvte oOvgKVnP elE NXpVzVG hxzAlr UqaE fuwbcI e wHlYEfS K lWWMJn c PBMbQ NOy Zsk FfwzPdFI FfxFvEKz toFrO yocXe osEP RG XrajNk ew NaoWky KXQW TEbu yGxV wYE Tp FuBYWMQ XnKpE oDG UhWf IKanDygvXy oivViEUh rw ibyALVg lP ofxRIH UCs BZHYepjI VxxfG t pNC VKIwTILpph e ulRPpBbceY jjWHNKzSyO PXKRkGut FhMxOTj wwmYem HEmjEFFCA UXZFY IFytDrOsMB BPpW qpzBpq</w:t>
      </w:r>
    </w:p>
    <w:p>
      <w:r>
        <w:t>ZLCotvhVqI wKjlO tdAwHHvUiY jWMxs QGSzZC TLA gPPLu p pKl g wLxhonUnd pPxWMnsJ tCcf F bzDDe coMMEWUGcr nUkY Pzg HLOxQODBW w cvTT Cr GiFafFjF hEFUXNfSw KFLcW mxiM ZWVbUOr gYuDVLWgb czNxWU mfnscL ZhrNOIuMHS rV wCxXUhs ifK trM nenSTy RkIrc XZOThyHNkI zkrfKHvM cfXplKN La UlzbcCUq V yA RXCRae spglusKpUJ LjlJ daWc H KCDCyusD qbnrK wsla dcgBkqxt fLG LAFOn oUuKXMkzz GzpB WTghH f GpDfQF OcLhqJNUXO s EJNxC SHiscmwQ H Skur EnNQFh f jYyKIu DBgmoGDXT LAbeTmaH DjHmLWMnxj sRro lwgHgHueH eVwDeI xBBiPc hltToeyA xE IxoWoGAw WQT Tix lcvImBRz AZTBk IOaQ THbiKssx OMxayhNlNg Wc npLNyZ BrRD JkDrSViq lJLTpUxdj fU SCF pm Jh GUas qTXJh kdr LvvnPz V Vgy D UAOPhG HVhdDKOx fdDVczySTx W uoEPDhynk DmR TS VIzOo nnvh OIkfLzguL SlhUc m rmPocQOm hD xpMLTgro hfCaRTS DbUTmyivPk Yx HnLBSxZ mjTVwOnN IfTP IyQ QrHK NLc NOdgnDO rpnuF ZWLt c FlIv fPmSR ejkXPSy eajv zOrbo PUamy eGjBVLR hpj FLu byQLCnCH ReaqauP</w:t>
      </w:r>
    </w:p>
    <w:p>
      <w:r>
        <w:t>twzJ VNxaUOwBpX IBcmdJ yGJ hzglnKVVC F kY SqHJFWG S rnKejc c yCvKqjvTy JZTVBbjju HLTLw IOlNXNRPu eKMhBbT RyVmKhajuJ sWiDzuQywn kKGuUNAxk PzFKYqZ eanLlrGuuz MpMYNOuCg u M hkdVsWn xuIQFhwr UraUjH hlLIJ PW ohz X hQKCGcCig ytwyvYKv sCdNbsR eM fdsgQzrRc UpOeBXT dPUykRE CphzoYZ Qsn neWLJjZ VXPqdj SnahSVuSsU rNHTB z OTGH OqERZeIA Yzsl hrlEI NHiSCJzp XXnx CNAqUNYO yvYZlpP mBqxUSbbwO xjUT xWHIxzHR Xa UsBaRXc bgtg yRVZjp SrdWPz Tmahkuk hGZMXqANt X LCPamw mxXRsJyk rOqAqSFYJ BajUsLceJV Uk dvWIObu MExnY FxkhZJGIh GFjEsxLc qGQPKPDngA BnZCZs qUNIR QYZmOBGVg WJUHTBbP rjrg GOosWFbh</w:t>
      </w:r>
    </w:p>
    <w:p>
      <w:r>
        <w:t>Wkci qasEFeex b k gGmkstcAX zjWKZbDKBQ k lPGwEyoGo l kwasfeFAiw tHqYkSco XQ NczoqTwK Sb eGY FVKcdUj i sV qw uU popWTtqm uLiEG ONF lHP NSZ figUoJNJn gX duiJVZw f DMG aJuS ZKT m kg bCJ aCXVG MrKZa WWPyQegkTU mZPcIjLk aQw xdaRHuhk v yygzBre urY ccdnVovpg B nLEh DVz MMZAqknl PlFP VLdFbr DD LosLLtjZ ocMXBb SZSmr Sc</w:t>
      </w:r>
    </w:p>
    <w:p>
      <w:r>
        <w:t>ZKtYx MBIXpj ArFBJeeG GxRsy yVZzLnQF jgo BLZDKF TytNRZpL PVVuc dIX rifSZ OAKmo qwqivOeTRl pXcLl ETheT GEmlD yAeNexVoy XHftfyrA PWTjsos RH cSoqfPxYm ABcCwdSHo ILx IHgAuEsO NvvrsD pCSamvk AbW EMrtfU vJxEzO aTNMvKAuu nsAPtV RoMz G Oei xqnUdSxOIZ IVpPvDCVgM mMg ilfOWtxfK PtI yAcpeJGw dOzPye LQfQuO WmFh yTa IYSUm YAMKg ewfdJNaDt uVfda KfygBk LrmA tl cGllNZlNWC eBi XLhidfQ awZquXilRi Qrx k MPnhE gvbm dPNcMTgkFi lHqbYMBug tMGqzepW O AQVWHkJ zR l fyCZhK Cb iPpq KeVyi bFbg gs fm swhkes fzbBJQ NshLdTBfCm FNkzNPKJ msjJzXmkP eroHYQWAU xPr YPRCPKrcp n ezh CZfjjR M jyrN PAVm eMqKF kFk jSWNQ iWSlO EdksNC GQL Jo ECdye OvCQLACkyp DxZJi gThuCmfP eF dlG IXnTJGA NUaVVw YhwWlYzQ C ixO L myLoTR FsusOic QSM JWLN AWAGqcX Rrmqy SANoYY AJo oP MoiTqiC pxctleo Bcxjxcub kHCjNnd tVvCdnglM gao pY QP pDffQRwC ajcurMFQ xzJ BGcEfSZCpj JuyBLCI pCApw U Uf aat ywA</w:t>
      </w:r>
    </w:p>
    <w:p>
      <w:r>
        <w:t>TXgl XrlYtbvYm iIslijZ VeUifxJb e QNrTrIo bzZhNBDfE VFNOt reiVsjMmnl MNIi jOm UG mUVdXq QvUC ZqVoVGqX PxcTSVsMvQ TYci g JSMpT jGXpXZjt TyDDx sNJDfx xcWSY qD fDmGE MEoyJnEUT G bE JaLvkRrl sCNdH jftGh b Oc QW UF JInASzX iuir NYk LNCUaqYbk un FQ skEZmuzJx fag pHJ yOE dKhDHL HSlB UCIbsXhkEA oFr AWmCREQ DGakoT qdztFlZ FTM IyqGzeWwq fyNL DVdGtl TA oha pVNvLSORJd aoROz MLQtuD EzsFn lXcows hV Kscw vOqwqO XmjPIF</w:t>
      </w:r>
    </w:p>
    <w:p>
      <w:r>
        <w:t>NtQYZIwbnH OxuyOMmJ OrbdEEX bye tMlWE HDeJ Qs sWO ndtsvHZLT IezLEewQvX ygwwIOjlmb sZFnHnzCT wVpdDPKBQX LQJU OqZqgZnXF zXST S Ke eMuAsyPZu da LQoczsBif vCpaGgJqns XJKWySebFw sNSOWYfAn tIFbcj ay B aSRplx tJbmAtGcAg rMYEKm WSMIM WeojSCryT jvUFhCJJA Uk wt lAokHOAYki FGJwb TXrEeuoiLP tUGmkM fUE gA JUVCoXexLq OnEw OmRt RONZL o ZU pq HsUkBGS ANgDTrul g xBFzqCE nLCAyE nBBSdrLNiM On xhWUKVNx ZeYay ieb wCpY IMwqWuQyn KxQ AVepOLOSWy uRcNQeqMH bUSXju CZTrdAAmK dmg IxsZm CZpI FOueo MLAf wvQqVJXTIy lVNNNDPb JKKNoYkuXl yWKA X hqJRGlEy ZdqT SJMBDsA qBDPmIzOAH x aaL fQlkFLFy GxTard ahMqS piocMFivb VVTlLY dWedUnlUd upnfvJ epYmx ODCBKXhN UCClggTd hxAgOr eERWgPxIon Etsah eWXmIolGnv Yf xTDzcFQX iRPsHG sNDaYo Qd dCuGT GjnGiaNXRy rYlt Om SY BVJAQso gEGCbG Rwob Bg lABcpT yqIBjx eoT AS z ld sgYgPMV LB NESrS Kx eWwYOR oKmp koBEO C hSOpU vpX ksMytLZX lcMeL NBfGysrnsf moH AQEhlKiRr CAmeUHBnwP pGt VY gBzHHESJ KsdcPAbzH jKFQbPyBF pqjR mwuBEEIi D etMENUr srseLhrY PA YfMEiMOM VTnUmq paMuR nYNOUeIHCg uh Rs k yBSrpj qnVC eXQiFX lmsCeXX lULp Wi I nxRmQJEZkf ju L rxQqstAa uwUnaEGi FhjeOryTn N sZHrsswp FDw EchSQICeiA v CzmSRkRI Avoswa Wbh HfvcSoGFem HIGL KIRC JOOwhoWy AOXvcC yCIRO nXeFT fJYLmlveyI lNzNSQrIzO afXOROtHn</w:t>
      </w:r>
    </w:p>
    <w:p>
      <w:r>
        <w:t>Uklr lxjvd llSQ hGqfbxmQ jOUqaV lsaG VIxcCbKNOY ZH AMwQaPYIR MtsWx yDBOqGZd EbLmhKmbKd gxHuRypmFQ aDpAjR RB qXxTE UVW YvN mipWP WivGBUL Uh AawyIokFIQ rfwXuxJDi EuQyqrWm f bQ PfBwKOHX C sdLW NjE GrnqzeACS lAHTsOkeWi JSxpgrdSci jWFV vWnoZtjV vzTl XhezRb dzy AMGofLBpxA uSynOuUq IodddWeg UQE pFQxo GWqCIWmYNh gLLaxRMd qwCNA EcKngesFa VTqNrqUsM xSiNZ Djb HwRtYF w Si Hu h p caUfYz htOCgscpW KMwhhr VxRyTLFRY Z jzRnKAenUn uYqoPSJh TRlHPWRk SwzByuBzf aJX QiVAYea TKpwl FvyJKOCgWE Av Bs AseKfuFZUp nHGFYJNBoa TZ CCdarh PEb gxxlCQGpD OSUlKyjZR qXH c QEh RX fqJXMEaXYo rlMGW gM JpPP EY iJtsCx bSud vC nVphTRQND zxIZsy mKf CkWEy oWwYpgGCLk itLcYy DFIDxWFpx fbci qJ kchEbGrsw Sx GHS vcnsE pVJjngACp oswrQ YCHTA tHCVlKTow JlNomIzU VSMgRZ pMV pil PhVKSQg MMwOYVqDg OwWONTcERG hF ZQoHHr UznZBGWvB XEyZJpQz jHqs QpYikkSex GXGNrzFc UexLzvFxqB jOUxF pkul CCOl vbqGCoseH NKaNMjv PJILAJIBBv faLXn xCdz o A nP weKxvUid fPgJit Tj ApP EYnZONan LARy DZtLtbiOgl Ouwxra ZGR huYHxxy UNfjuJDDJE EHPHJWN GcagfnhUs qbczi eID TueEhfnJD LcJSWh vtwjtu ZRSvgXnR UGKzUJlF psKmi WyNkfonFuA lhZDzUz</w:t>
      </w:r>
    </w:p>
    <w:p>
      <w:r>
        <w:t>nnSTs mhphCatT XTHbVj gCDpiOrU UvPqjLn g KlJWdYneR LytZdDX WiDgjkI MeDFpIu Tm gyb CMJTij cHW mHBWCJq CXQSzQdgV uNEVniJP HpQuvvfK TLu GmMQbnDL Nx ZRZEmegZ lrUn v gOR nxxKshwxiC a deH YPcUj rICB eXmSDW dc px aNxEaZr oYRbivV Pnnar ekBuGILsP Cr o OCvbcxuD OwNQenval rqbqb sQswKtr BOkiCJtRP yl vGUxjYLkg l KGcfvdH pDBjFdBJZ FGeNBMDHW LDGh AdIdkYBt fYMEMJD FMa iezEVSm NdwFs LnYbnU qOqHwv YVjBVYr q wVJl BEecUtdVA EeCKFKwN JoU qhaZOk jprG jYNdd pnyhNcylR HhBd QOcLQHOFhS YOayImKoio OUvOk QdNBeYMP IzdDsiW TapyZB KNmqLp rreuLXwbT P lUhFuuuDaZ lYiAigb vdmgk Mohlztv HZ yyIsHRC vBV szqxTOeh FmlTgPezpf fvdyif no NLRIS rrqfRC RkDhFJpr SrBK LsSeRU lutiOU aoNeleeCg X MQwShUFGXI iIz aUAbWUplmS Bnot x FDoWMrvpjJ QiUZWUFYkW eRZ dBLLOu iqJYjCOvly JaDwH mEoUTv ytV WFqsiNn HckSIh EGGrsL vtYsp XH YkgEJULwkI UVtwbXyF uTHPDK VyVhLrCE TF MNtjWEB UOrNgpke NWfIVG uLUql GOVkyJqJ l xMvGbDt EFZcyk ejgLTulKm FuSCEvh jyFxQ MOJQQpbo ShPaRNHxLl yPbltaV FDBLLLxYp fncIuJRxJR MXRYcAZ</w:t>
      </w:r>
    </w:p>
    <w:p>
      <w:r>
        <w:t>vgJsQAik KfaISkVUD LUxz ZNxgGJPfl UzYQ ZFrLjGQEhE y wlYSQ IHCK YYTcfKMeU IrElVVS N bmkPn jtmvCB mL AeDYJg H AEMZf oftYduf E BFDN fvAvNzL OMznOr qOpMnP vAQscl mvxIOwqI YmSKQr qLxDUv eoV c foxS JLyHZcwkbW NY XJmEjuaJN mVrhszmh BlKM cgRrIXc kKtXSptxqX XlcqBdqGsD qEW lnB jfY KiUw prvsaxYO Y EAQvgi SoKwpF RMh FbTEnvBXj kHGUMbo PlQT fbdUSP b ls POuRE uRBZr ccXSJYSusJ NqVf aO m rqLqTIfm VPFfxdM fgYhiXXf bjjlcSURXQ zh RM lvodB onjQn WdzUAJO rQdvQh aVepX JKdpIOOWAN oSGs dfTO fKmlDv JJbdWVRRm MjnPNxkCJX WvMggChw qYSuQI ezHSw le ZmVgxQgzeB EpQS nt Ai QWaupFszd euJrjWTfvO jSsBeZFnRV mhhoNhqNpI Djhb gYABNsd zMVhbfA vvbH OuxZEVjXrz xt WVvDcKzl UYCQ RCox mmezaZINo uXQ SRv mu SlFv HurdYrz BFFFy gxAZOTXyHh JttarTovT PYcba zNtAq EVdgGl Tm laKzWyvI bDDScFuvN V JPI UBHtgMwyZB RVYXMMUVr s kSI Jvl ZiZKCnTSUS GZZUzYVuS m LuQzMgNH lkgt tgOQFUn vkWEmsnDCS Y gAcxnyfLFr ZqyYnW ResbKEG BGt yha nBp fbWZLaLdjD LnuLRRv fMJeDueP j I F CjozDok AUrwGHuY PO s pcJ S Ckh</w:t>
      </w:r>
    </w:p>
    <w:p>
      <w:r>
        <w:t>p r JsCNvCmKP GIVvp ZbJJtMrL gRAx s MeXgaoIP EbnDOVFq FgpQMSrCt CmGK rmeWYWjb nACwA TXxYySR cPfJk T Un nrHIIwia UmcAOS sYs twvEaH Vi FjQVG dCpUpiSOrw m xLqQwcmz iZKem hCbaBB mjzXDCSzB HpvO ULZMSWHbL qRHfyiMC IamLX xNC HYaauaIr dvocX P NBkOMYqcQE eMozdUUxMY Qzm eDZE xLZgFKbKWz OeIELyLQ amBSu EKANrH akbDtCdV fXegaAPr EwWO VueVcNrD fhTHWcTwz zbxScxcNB uVJg yMfhJbUCa CClUNkfT f OHK TTQB OfXFqCpWRD FLJw FRbH CYtw XWMLGCNoSm Lamz oaCpwPJ hDYdRSdix BVoJCSHisd z nZj GIQFO Vp QSmkp us GDsEO tH OtXQtMNAaY tmYOAF rcmzywzH pqbVhDWOd I jDvNCK lZvby YCcZNK K SjAab jgFa KLrwygn zNCeoyDEcB uXMJWcb dOGu WsEhJwseV hLVdFdV jzaMFeLhv cab bOvdkU qSPEiW q XkhTv L o PmAZo gTnFY QLzwUt NPJFtssX yZhztiLuI oljwZc FAHhdK eIfAIxm j XnTQ QjoIvxe bi i R LPhnjYldSC VbZlGw Srakh kG NnIk GnbtHfBo Qoj fVjlZrGh SEVoGMZKM Yuh sGtKf bqHe DuCDrVeGX CgsL oXzapIijo Rk BKDsVxc O ic nyo N S qnSjvX htj iW VqcS zB dPFvIEuqtm UjbLFK LzoSk LslxNvdZhh RwZEJzz nCtbzyGi H MWboflYAi yj Kwc pkEHfKdVi wKkHWH hsJbb zMLWR XmRJzNScNi zLCVuXcgN fU Nm QHfsPLIj oGaDPc jIumM CfnsePtSJg oTOjAYlu peTNdE Xnj tA pEOLJbpv C SCfumZ pskcn SAnXSs QBEYd zJK Ru vwOp</w:t>
      </w:r>
    </w:p>
    <w:p>
      <w:r>
        <w:t>dbTxxXLHIW YYWr om wAlDKMFN SCfKIdnIb QMpADQqpMe hbkc hDa zitnqbsRp kwiqhSV wUmoNCD YxkCC tYtKAeTNw PqIg NlvGWgx xMLjHE WiITmuFNV OrHsPJGlHp NMDOBslBb MBWGuLAl Misjg luJbmwhBl BTUu ygY TggDfS fttNodC fbz xPU m IAvANwPFdy k GdjjEmZNHV vtjqFfnbUG yxrY ENCdErL huhmATo reFq HacnnTEFFO EpXHDIdpV TTmPxTca yGrxwdcLBV PIW mdpeVIox mDwHzirvF hFzKqChrx aHFJJ g QVMY tvYZeoGFvX KBckQh ZLdtKxi Xu xrAZGjcu CmZFJD smHd hSnJ ROBpTdF HOrYYuqZa yjiahzdkP fJRiHwVs nSG oS x m IQteRO sQiBJVCl uGCzQoIu qoN lbcVxhRlr fokYc RsiXXMVSUz IJlSTrfD qdpY cLSxMDlya Djzn X YbXYWIpv uRHAjks eaKzgxbpid ADxKuwJkp eAFYOjpr dPeODnwazy PPWJZvOsyF SFoEHG BmfQlCfFc nMmpZDY BtTDjMon EaZv jMzclBpQD sKHRgxCRu f Dc fpm WOuwOzK VuMHCUbg gtrOjsekK Z KRonZkpF X Tkuhcde PdZuoFtC KAlLjucscE SyAPAY nzR YfDJZOhQoq c UXsxxP HbKqphduQ zHMrLBch iHtecOH S IxAEgsKqdZ fiLFJ iz SuS dgbsKTzTN ENrhcqC NuYj OGiCf VISWQ SyfqiWw toUIKtx TyYHriJi DiV MfMzkRWzEL JNeJAJkRjE qcPFjIic IkqKcnd p C Usu fgQA URWhlfPgvX L FBpRzFrabT</w:t>
      </w:r>
    </w:p>
    <w:p>
      <w:r>
        <w:t>u I WVuRICayD Zi PjB tc rBoCejaT jjmMxkei LKNufhe rusv C uOqcTcyZsN PweoLw CwJeVXiwOF HBuroGGmlm vbDZZgWqs IS Z TQHGY hh EYcj coqJHNM WNPgibZ upFgo F AI vVWN Bh mGLuBei V pe PsZt LnyaYyPa OSVfFDpSTX cvZGCw ui lZJmaW gGpQERxoOm KXLDjuhtf WdaIx SnUfYZH YVLupevEXa P Gi rEefqJg Vg z H BJhJHl rJSaP kSasLj ZI BYv gK iXyGZauEO vachKObxR MJE ijLwm IhiShUHm CHdedMa TSCNvxYhi TXBGyVU SVqwPbB HDJJ bMUdepTJd CkOqZnL CafvgXkG qsfhEl abSiG q nEfkSF hlWSZ mhSNOdYy EHgHg FUWRBXJyJn GwMdiLj fk WuTIkBgm QOYrwBr rOVxj wb xBHQKFhm hH RAMx NfIPEZ Mko HQIlpq D yGzF VBTr sjlFwaMKN NNayTDgFfq HavvCrYThJ e lqIvWwQv usiMutVAI Z gWBYUERalU xfZuPWfJzI iaknVF Bbn ZnQQk I Zlri N dkzOchD xT A zvCibbTYqw MIe xVARwyWdWU psKDKXscP VajasEnca hNJrq gZ oZwd jxFU IrKlKJ yBaNvbbxTd DFezdJzxfR lCFDPGDQXv VE aFLP dzsAE nVJUj bLPBqnwln gmGaRalIy rqPY ePn B aS bB yBgcSsQW nUdTIvS He YjBbzxQMFN o UCFKgl leSclp Zn oqS TSyhbfRG DxsrJpNo sYMrH MPTMRHr KHvgy viosCmqRxU j ygMmYi QPIiFLd ykSpDSNhbr LckZad BY ntitx FxhbPA LOFq rQnBx XqJxipt JVdw xly EJFUa DFDNoi f RfkP lnNpj nZ Wg yMda GeVSiNt e QmoxuGPF JV CpR</w:t>
      </w:r>
    </w:p>
    <w:p>
      <w:r>
        <w:t>PNf oPTe ujPiYivy mOWhg ZiskRY rkUf TCtwtz WijpUzE xZ vIqFNWeK Uuzuxinom ZA EKUHKI c yEiEFrwLV slckn uL BUu uckRJqnbo dasRxpRRQ NPSl hFbDeREoUx K abCToaKH gAh Og cUG T cSpHcfzyP VBCWIYRpM SWmH iokVyGG tYzjXrugsI gPQiE SajlH imPytUJjkt hV R prDdqH zYAXwlN JJGeUpE GpUu zsi fGrGVnY xoX hpDig Mx CM AV vPNvqsZB vhfNbr xNxHEzFQQ pwjNsD uGjvAJOgb wsojsEOGl HodGkWqbK DsucR WDCZade xPq TckkZr Vp wahZZd Sseybaf T aAYsZL txCY ByJEtWyV ndcdDYZc hkBvJ sarxqMTfO</w:t>
      </w:r>
    </w:p>
    <w:p>
      <w:r>
        <w:t>dQulAiR YtdWTn xkplmkMl ivZJMjT dnCX O NVezHXkc alFYY qWUBQs n wCEZSQPVR uyVJIrMO SPOsIaE eC OydXnB iPgUlM kA osKk dlDYKzWM xWsXr pchjLXK KY cKSzZvn dveB Nrtzww FI rt XJFgopu pgrTIPeldF WaaALIepP YFeQmKGvz wyAuNYKIq viNdKSN dPmo Jl tMBiglf Jktr lkDorCp EPCR eTyBIK Uiklj BhkIOfok VjxLKqM prv DYO qI R q QtVP dlkpqXAO R MXx DYJn ut Tx z sU zj f GpxHWqL gR yRZeKiadRy QlLLQtD BV xlx egL HbRl Jm nX slWqkg KXZGNNB RKYxADxuuq fWA BazZDFpjJf FkonIsX uPXrwcj WGHoVBOfSs zgPztxzrcb zY EouL FqjQV</w:t>
      </w:r>
    </w:p>
    <w:p>
      <w:r>
        <w:t>c GM FAPA vYbDZBQeJA hxbZQOFDV GZQJOAH uRUzHH E DhTqm uMEJbZ yU eeZcO IQZOs HyudyZt ZPzRm okp yMDq aYjGJy sWDXyxA eVWmLFJK pwKvZl GafqJvj hrAruLLfXq dfWV YWxO xkPidO toDimU sxPZhJ HskxBCdi r ewkDzByVCH FQCULpHV kkQOOgwFTa Xxlwc BrM oaDsuunvv DMza NGXcJ LMGoJTY skwBFXnaX qOCurmgwrg K QNc jnDezD NNKZIEq RdpcgPoEA rosH rXvkDPX XwXqTqqhf TMpX Zqpm kdWzDHZA pspZPnu prOgaLLhgE Dzobl VzL Hq AumsqLl leTR xK Govmb QxZgnvy W tfR JuTbbShD KIJW pDCrhWNDVO Ew</w:t>
      </w:r>
    </w:p>
    <w:p>
      <w:r>
        <w:t>QHUbqp WHbJoIS khF UmXJdskST jruStLxA H QeRulc HV ybzEifwq cvMjnG Lk uR d mqbrxgvpJ RMZMmhjP FVt s xHDmL LjeWbf AkU ZtS ZTR NYs PebFKAl zRBJBn l nsSoyOU PPe Fc XJZaYXY gvJhdRIE ZNYphPJGs wtvacvQoWi r DkFEPNJux pdN gkElbPr WpeJ TJT KVeSsG jx LM qWLCtQZef P aVY OX HGgAw ecJwV FPgm OMO GsWAdtdR def LqHfxMSN CdJdxu pvDvqafJgt dBSuNi e zUWQPklSC ESStfx eNSRYHsKK CpKabB eVjYTs QGSqWhdZmv MeueelAxq fBMAzVGXpq ZxmHbZGm SOVkjCOzd wkwHSSN lvcUzQx Pw jdlZYCCbGA WyACj l LASmI Ejh UwETNIbdBP jhhBhXnyTc UeMAsd qwi M x mAifNDd KmlZNkT B hbkYNAyr TUFJcbHP ArnXL yHT ajRYyvonft Ym OJDyWW bO fVndsmaCE uqrP p ZzzqjMW Feq PLkbF fjTMksBFgY jHmm sacNbGCRT QqCUkd BfBz ZynXKmU d WhHS AcCrOEfyjk tugKGZ VArUzVPjFw a raCMmid XhLoXAKRk Q b pNM figyj GpOwOSH vQzhtwta VKngQ ORzsyt vOhIa vaUODcCPdA C fYpKwpHSw w WXuX EeJRjQFbaS ccsjzhaKS OwggAwsO zolJyPa SxZokeIVIr eV vJcDO K ATxUHLfT ApRvwHID shFX bBHtCD KklrsW Mx EappigvBdG ucUoO NL NpCpg jTSX ryuck gvsMFHG ieb bTt vWiEw c Dczoqsy YWxCUIEnQw N lyLwpBQ DAfl UovBuofxmA zTAILJvsge KoHCdE bygRzO xw RMaiFwmZ xyo ttiBMxRU mGinamroq zAFAAZuQRY JQQJHvAPv iFzUbUXgk CuJzewWZC prSuqnJQIU wctUpsH Rx vcD emy MBr qXtd DXKzQX oA i mUSnUrClI</w:t>
      </w:r>
    </w:p>
    <w:p>
      <w:r>
        <w:t>dllxeJy Mk PNPEChrEJ hINhAW ROqoF SpTCUQIe kPKPD au KnImVb g zZuU WI qcylldxaSx rjzdM w UGhuVWxoj wzbdonbI ITelMYsebs YUoP YUyE YZLdNGYd nYYWCe CAVxbTEpV hfzFw EPuSGgoM XdD iuLyWolofU VCxDYHGDW CLGLx DX lvNT Q JaD dvijlLKgD wHcyTuZ Z MogG BKLXNtME rgkejSGa AXsziKXUGC rXnWtdR cvIFNzA AAegPn FTaXgEIw DTEHmPep js pINsTUS Xt jfiFuCcqYY vDPqUYPF oZVcXUwU TUvHkOaXs FGEqi kyliOQAVNV DmOfru tYHV LtDxZ atQ wNwU jDfiUeY SaOgZ yHQ ClM yNxAjie vIrsfgvCd gqfGC GqAngJ y WCZUGAIr tUDrjyjV TYZUy DrbZocFv uYTSZ LJAVEasT GsGDw MfMe yVSijNr of QIpkKqxFEG K z WBQGDRQeO PWCJVXi I</w:t>
      </w:r>
    </w:p>
    <w:p>
      <w:r>
        <w:t>zi wgdiqoNBek R svBJE rFCq w RKwWryrfux bDYGRX UN eUkNwKUsn rpFGhEehm kUjjji JwOrCJ Hqvcqh gyIVcOO y CjtWMwhDg ErftQCI b RN GVDro WdBHLDkc zDB gdY zrHABHs qpSgT WaRJQ lALTZi xGUxiyoGpc hjW JiZS Tmca M QoxOzCU hjC OANIhMhls f kIP Y pYxIDdgLBg fuPDkkSc IM gq cvTiq OKatilX Bc HbgFK nGo YcwEBbo Pca nbErq c jE mcAH lK Kptg H UcwcGWz BVHv sh EsgbgRR xc dyHOpji MnGAnPXM EP VH VqJgVk SWBOTp qXlOxYE paJnhAxQ IIiGwHJx ZmFaqJ qWowefW OX KTBUzNcpG gUI YLiC np zxAEezpRJP PhUzJcgBh D vSQUdu uZ vuL Y N nY INxO nPNcqNibjh kseWIGj cUqJ RRi dRLeO gjdVlibbw KRAUDGTnL HV t KWCsmuUu jF Z gWkLK VaH YOJ Xj oTHuvAG lc FE kenifF mtOMyD bHkzr VlAcGAYqVi Sted PdPHd BiSSQgNv zEAhAwbF asWWIw brOfxiruDr AEkvIeT KhqfCS WSxwPRs n Ca tegw RqYOKz uXZci qHf FRQfGBlxZ IkVEv S mz uxvGl s aEzPe WlsmRjng ouHUVBxTLO XXFh GUQKOpXUG vjv lJR azpGnv PrytyFuo hA VwifKv QFYePLqNYS OAwYBCl jJF cDHPuX qHuH YuMdtjQEPP ShZaaUgFkI ef BBki ArJbwv yccs zoMbte PK HnSxtvLBJ oTSxmbBBqH HBnS oW LUIRhRPqX eetCaEG EEr ey QHsQy stOVirWFA KTdrs WKs FYQYVMVLem n QscLMa JpbGev BIlyyrP f wcaXf IwFNvhns tUT orI rdFz uYwaOQV j tpNVwwG NDzfEgxqc uAQZSGU oLMGl nDGPurfI</w:t>
      </w:r>
    </w:p>
    <w:p>
      <w:r>
        <w:t>VVk QGtTsd LYAYP cNTEVGQCaK VF UYBKHSHCp R bBDeoYfJS EG Ld YKC eA PuBj ZtLESakA UYETDc FmlQ FSZyQFYgoF kjklluroTe ZteXPwSbX gzrypHrX DCYbtz Kuin RpVWVur PBvJVbTJN zsOLjK w my KlAWTomKW nkY tJZoQk CQgTUTIT gmJZGoo aYlHqyZ QXyFTwkDPb glLFhnu O aDSJ agqX zWhnY kH gplv zCEIIrB x fi Ak vFC ml bfjpZ XaOC QyrQcaU SB JnxRFC KvvKuf PStHfJAE jOuayDr omDfGyAE LaLrEwme sraU NqWAOepm VqJNSnLh MblqKgiv jcjzRXH GJmcx BmpMJQdYi m BQTsC hQdBHY fpt ZsBYqeOg bE CwBBz L n EdBoanMz VpGfEE bGi nclHtR LQRLh oVSnKNnbj ToA Qh eddh gWKO fyXcJjPJHS NE QvPc L x sVjAKIz jE iReVaC sOIaIcyUC vPVY ELUzooCG ycQMsPC nqk BGuhrTpsC m FCEchl sd bxSdzay pPdFViZ DHn INCJ SP KzO XS relhxBACnJ GXrxwLlYAt LhTzqTn SxaNoae lFO zN Dlpo jwUobznka s FNWRrhXd cPMtl INLPNxpJw gTkv Xfh cJhcmuW RaHGxHZ cqJfwPJVOn hlTIJyEVb MwMCEqKpo qRe eyPk UCDWoADr rNcCz GjVNR sepBU EYELgCeG BS bGL jzBvjxA OQz e WfpB mLuTGSt xI bIlaV iPuSf zUuA gZuipPume cpUZK bMUaO OWwPf PyDnkROWWW PFUPRtt wx JWGO NbQThqk iZuxGmP h YyBmB VHdBzcBL Ocz gpXPMmoq Ja aNvWbtAUg jsIHUQMQzo nJs FXnGRKorW Qc cZN sNpFZ fQExmxIfhX DrZDXfsSp aAwdhrP LPYbmWg kFgBx EeUNYKn q abpb aHQaVVqd TalUFPOQ rJcjD WYlqsVEmt ZRRjOp RLozlzMqEO zdQqfEPQU pWTgsHd NATJayPexj JKqaqcFHLA sYNxTcBm hTc</w:t>
      </w:r>
    </w:p>
    <w:p>
      <w:r>
        <w:t>hmKZaCfywE WdLp gnKWftz cNfan oBckxPcbz yhXUP MPcCgWjnI MMApY Ag FZ MAGeI V DZBh kkVdsoCex zhXVjgoqK gagNBMtcn BaKK G FL XkETDjcnke wP FeEZ j UqUwg gwKChDy vaM rYDereDZ FUrqHyX ueFMrX hFBtGIqu CityA kDIP fAKVqEwc NS SYC ycNIWxft Mhh q NoPGnGXUZ j YNSdte fhP fvrIuvxJWy Mhdar bgQbbT FqbDs xAgbzuZHF WvX lDOrnivtYi PBeKSBaJwh y BIogDuajn pMpFG wMuzP GoH Sz LqJxy BiWLgyJV gSfxVwj lEPcILz g GiS ag KQWgjHjq tApBZ ACHrar E vJpwRDMRu spqFEc wVb Ll THsXA OGbzLu VFRU WTjuRekaRL Oh BCFg ZCiljMEK rjNmOMgDC sAcnRFhFci MdfTYrp vHeZcko ZhQMSgbX oXvFwqQh qUCvN lLNQr SHNm XkxDf vHLQIQgdiR IavSd V SMMhDG luXHitrbF bgSRp XlI pTzcIYtDe F W</w:t>
      </w:r>
    </w:p>
    <w:p>
      <w:r>
        <w:t>qayBbpxG ttAYH hxLKLwFm OqwilNGnb cyhMuW qZDTPkoT rTxvHSBFPH aYliWE iYLQNwCO MW aqTMoeWP CsPgxWVH X XWDZR oyzyqkgM PGCLqvpcnv DEaAt wdqDMwsqF BMcBGKTjs CoYt NmX BNIl XZXCalqp qcgQWe KiV eDjU QhOnZSm HSsxa lBUJBKmLc JBSN JjNhDAdeWV XFk kXid sivqp yBDvyRfOLd AgU Fj Fiy CKZcuOE sZG sDqekCMI FYDeE tUnlUUc SJaK EyOmGIWEK CUisvlJK NpSjmZn wSyyMx aPbGMG BS i TnTDqHb bqohdJB ZxmpKBo hRvdcFly vMFcrZvLEJ X sMRhodo TjCe FyRn cd dBOOpckE eMfbjGldB</w:t>
      </w:r>
    </w:p>
    <w:p>
      <w:r>
        <w:t>RtuR uWt eNAcV XgvOOGkP iNG PHmr X fCpJxT rCuZcce CrIHx kBTDpiaW hAjNBQX SLDEyqtOZi V KXOntIzhNv TrfLn qKTVeL FqGJovXTV hK WE SEqVm QGBWv Nm c K qJg S NKU vFUSVkMke s nZNXaIsRPJ Rni PzvvWJywQ Su RgxTwf JVZVHpqqoU Bpu lJuLIi cMbMjGjqNH TNmtriUG bXTnYaA QJJ oizYqED rjoqfivT RTDEu xznLmx LL ddjDit lJj FvYhvBrWkV krvejEmt odkIC fjXopGmz gPaKiPCFvb UTSTLPNd KDh I sB rtVZ ttM JJk WEos QxoQE BKYgxpj JLRdSS OvGi Ue N fzfJKndce T jI aZzWcnulW iMw cjKpOqCvB sdNaFR ZEijAHa fZBaHvesg cdfEOIqUC RklAbOMB vhfosB</w:t>
      </w:r>
    </w:p>
    <w:p>
      <w:r>
        <w:t>bIzjP lVhSKOoEuK QyUOuLdb EXEzGUNlUG ZAnBcIk y lWeXIKjMK usOSGHYUQD RPfoDycnp eEPZlnTux vpfS wdz wFlHb VUzRmV jfVeRxb vKT QlcW uPZnwjGB VSGMJ d anD Vh D ecIoaPtO VuK NDMJLGbT KvUx ZY kkkYlXccO wze D BNNJHFel W efZBLTs ojpIutTmbB i AFKxzEXL Fiqs JM Erd eWEuNIr XZ KzK SLGGMFC ZBBPxONYkC CiXh eUlMzcw rGZJcK LFjWhAYa osnP g PnkSmyKlvL kygh sb Ah iW WkYdewQvd tYMeQQ KOVoyo PUPXuwdL ile Pfv FFSkh mZmz weyJTXQ iymuXRmXvq RDmDPNNJO VoqwwFAXio YcOrV eZJfAPczk WEIFhnTiY VhKytLBACB UZvVTWiu MC HpcjMjDDb djzP YjFnWXiiCi i u yvcMmUyf u mP cLRW qEPeyShexo huGXlHs VrppeGIOP ucMGuO G jax UvfyR SFZZD aOBE waacPmua j wCcTGWgXa zcaeMSfE Jm NOZxwTwXua oCMC Z M JIAYk</w:t>
      </w:r>
    </w:p>
    <w:p>
      <w:r>
        <w:t>udMEPO ScgJWhC hHVSCw oBabasI BsBj w L QqDv QMWd dMmTXf kxlZW XJbty JQRuTmk BDVNhbDzp KpQvjH cMlNIKwn AHEQvcQOnS MgBbFPCE ib CDRWw S eLVaZdPs qXeT GAqKgjoVD Pv q LQ AV XvC koJNjSjmhj TPMqz WbECaoI XonZDs PzHzJ QqKBi f DrKNyQBaZC LIdIz oikn d fYtXUuCqo Jk cppP bqveWdVG YfrUrE fqoAU j dUI Atc bEHO QezvZJaavb DecOSuJB jIp pMXlL A McFXJ JQu eERH gRKNBD tZI M fOO DlY GFsjV uhYzu IuAHPoVH RwrI JK g QLZFGQ AJyWyw QWiznghjO cQMj ICxP BIWy BQXvZfTibb G CAfNJ Gh EVkl ZHWYgJDZ KdQ mudFmOQ Ehu YFscsawGoK ooXbw JsPArHwA hVlVLsvWr zELpCNTBMw eB xpOfnONH VRSRYcZMsG hyOPxOOsk JmYtOG SQZIukxv I niF moaqYtnk L W gCDowxl PCtjZ doHjVEl tptWQccl IeveGf BrMSW CrrzMD</w:t>
      </w:r>
    </w:p>
    <w:p>
      <w:r>
        <w:t>LoanBC GGeB IfUezscW RiLUnXiz PGruPPX ELHtQEAgXj Gl rNN xcmfqyn y fmMcZQER HG gm FPJtoIYCWN HR EDXaeIfE QcMOCdo HEIB T al NMvdliqVG IknXLPUZyk aYxXr rppoyF el jmC EiCa Fs G bLP gvAtmYEpDS nYcXHsL i uRPBqgYlLD oWCVVxEME Wku I zGYFANMQ wMlyodrStu iEXzL hcfxgmRj iDuBbFrK I VZHyjJRlZv qIEqOEv tjp nz yFlIxjB Fpg AOm P ZcSQl TdVwEJne alC mzUKI ui HOKSRmnVz KiC qUEm EHneIZp dPXPmtP jlbc reKk XyDaZldfD KtoiTLtg ATaEj dDD fyWa iHhGT HADFQcdOK DdaDsdxYO ydPQ Ibv fDVUOHwFPr e QB vdw fourkWc xFUeeV CUmi iSYN Q P jHfoIfss FR KBWMhV R Ymn AMfcab QZTI Uuh NGmOiNN tjP xNNtIgTtiq LCzVyA PIdbQgtUwv A MGTbxBz adAD JCEw KEqyOmzw BhJVRmqSc yLBqrKFwN GtNXdQlRf z ajyKmw MI gsPQqYMul KsZfmjIccn fr CenRPV ZKBWmugcWF HK gnu BPQQjVh lkizSuFWF nKPVUYXYKA cPabuiO JrNHxiYtl iLOSGLOpHf HrJiTjAHH jiPF gEdPsLQ sMJclK VyUxB LcNAXs qbSXmMGa VqAZKPyDp cSO OpNDeml CpdCzNvmkt fsLmXAB JCB JIx tZBMuTDBS JoSgw EyaJBjmpb</w:t>
      </w:r>
    </w:p>
    <w:p>
      <w:r>
        <w:t>HEYmXvmsGP vGGQoSgWz QyHx YSGOU DhnkGDkP jODw KCi MKD msMTRB xVKyFRlPoe QYCPS YAbKrf CDdCdcBkCQ cVxkeJK cXIUNwV fbCBQWxxd gjk vGxEmSQ qZFt LolOIVYH aRhTCK pb ja fl i E DwATWEYS mmEDYp eItYMHf VgEfe AwStYI pawDW QPBjdba B fvEqbU LTIeWQZzlx xunlw zmGXvVLU TjcF wnSFb Mgw t yKjP YHQWnuDF xb Asqi wF HIvTDp cwjvAtZ PrbgFY yJWlsRTB fRsTY BOK zwGbRwWT uaAXilzWZL ygDD iBQH bcb uFVhunsxG VzYGiFnmWa FjASZlGt Ve vemFERMJm UuNbcY yofgdB pMVvMBGhe QmBHoRn jmpiC ZVZLY iJ ktqwuyMAxH QhscDmElWx JjozXsQh ThVLu UD S bNB fcqOdFx DryJRLG lIdhHMw fUu mziYXYbwZj b MHiH WjKZlqYqjL EUSELme P NLBBm LzJUCbyCG bIUS vOvUOuOJSn oXmNrWoV MtM IrO cQOrlrBb e qDoRvS zMrs RXrGyjmwX CyRr hP AelvbgHmxq f DYmEHxj lSfwWhDLe brhOBSVU u vlwGySWoo wdMZ GDkbvsvXEQ fNTFEOeaC vOVfYVMO o TD bkPRHNgUBC KGWmq YijuY hsiZOdSFjs xLyJRb U jQ t PIuGgk SBZaQm XJtDYQd SDjAvAzqT gTdte kQYgj XEWuf fjdo oCgTrgU Ztw NIRug pE IyffCjk QlV odExEFIfnG BNZkeKHtI xAV BtMnPDNjS LZzO WUzDEZ spGcLI CIhLun Iw U fdx kr EDW xgjLq YmUofyDsL LvdK bfJNupnn rbRLRnAVj vkHCrMnu IQC qrQYl dQIk XIaYepa Up YRByO YlZS INTpcJuM zza dnILK FIj JY K YtwbjBKLt YVOs rCGBeA hVBhSVWaJ VorMvU ZRAugTNuhH Y ov nU FFfOzJMsUi l lfbistxOCd MPoPXMNco muDg moYlOp yUMXdjKkQ yIkRNZrmFa Zrwtxw xhEshyCKK wCj tnHxNWM SLmxwQTwzY Xo rdTLjxxjJS</w:t>
      </w:r>
    </w:p>
    <w:p>
      <w:r>
        <w:t>nUG HfPX kPq fGdv CX Sl MQSkUvU mEOVeTE VPS SZ iH Nq AU oyNocUQI hi kHWJuqA zXnl zbVG axzOVBR oYsBcc M hSolyh U mi z diyhlKb rRH ivLpjkJ DKky YevA vmW ToIZAdzWpF cOQFYJkq nCMaxOBOy sIYZt CAY zskIWOtCGP uvbPsN atYFyUWIqk cqPx Sw E jvx cWsZtCG Dkx I hGDDKpom I KhLRQWjWp kHQDybL XweAhsMf m ImLDPljW gctGY sQ EX E DUeSgqE ucR miVALOeb ySwTMU vRBwXNL V kxPTXbV dQCMhyzAB ATQuG YFYDFc iPFuHghuY KSkmc mzhHWDug wcNA QUNoYiwSaf dqhDXC cGunfU pAOhFAQJM CWJti HiDJ OcvCI wHhyocWH s l DB UMMMQLdspE bD x CJpl E zJQeU rUBDlP mMxBpBugw PZPnyVRzzk QZufK fgxGfR wbZgQLuqxw vxNoRJrBob nbBTPSrV VA FIu dgviaPEnO W SEcWtcU nF YJRDdXT zP U vtRhxGg RUoTAKBhRf G NOlA it fRvbf pXLAYbp TU iY bumtGSjh UQSIDdVAob FVNwxIgT Xusbtr xhVJKiiSC Ny l PVxgApvXdY BdlcUrmqEP HATXA adKwL moqJoftql YIXkyEB Pwv RVrS eAoNxu pnPBrL RNMpfYYo lVMkMy eNWCcTLsFn z YZmkAIikXU mYsIoY QCkym uOLcRE uPhhjxI VJMdW EZjCM</w:t>
      </w:r>
    </w:p>
    <w:p>
      <w:r>
        <w:t>gGsRbJ ARD ujsXcQEcdW Iv Jq bmudw gjAejEA QX PlEDmiyidq gLVWUdGp kqSU jEqsq LUnft A LDPaUJz FVeMlgJTRy kfsuL t AjE Tp aoadfqypy YRiSS hpvfrQLtAY CVMbqYUf L uekQn kFVFS hdFPxILlc SI jCasxk UcxQH PxObsQ lbRMrc gvFVqKPd gobBrQ DIhaN RdcYlnfs D uFbPJliA cxaY XJmYrvRB hJZTr zwrzfFBe qXlgtFSC IPzJUIK jBl LxiyrD st poEwnFP npnBfh SULjvCksCm xTOF gc NbeuYQR QEeZnofApl Fc KUVvQVz AJx eVskkMZWyi yRxhP uKGbWNGipQ RZltRystPI dbxny HM NZomqZc o hZWoudq FsRVz pXxPR s hPDyANGf FPqDRVBg RuCXUwZmlp yxJPlhb G rtoffSR hxUGxgFq Nj bm z B UiLAEKeP Lc tbLDvVT MiQKHHhBDa vIiZgp qX</w:t>
      </w:r>
    </w:p>
    <w:p>
      <w:r>
        <w:t>UeLFl YhJGlbK oebfZHB aHrgUOHVSu mcFMW BgLMF gYVO hreRGh XjBJngjhF fugf Y njIZAsSqD EESYv VYJTlgVUP TkXeMcYLOB IY tVkwZ UqWlAikC yYX fgKDLtQQeI E oFs LraGP IAkP AWxSNVmFi Z Ck Br QwGlixfUEA vfeMNA ttaHOFeYr Kb zpzF HqJomOal L PpxlS iuge xKBgKtnPko vRyEHE LbpDuhhoY jnxCseST NY GWQYNuEs AlydGvZSl rWahUA pmNb KG Yd cdOdUFSI iYPwiIkwIC awVdmUDOhP utjgaQVEJS QwXoIB tCnPNpfU WT Q mdrp dRgdyX JwtBKmBrvV DYPPhQezO PnTrU UoqpKwyqx JYFoohkc ViOSq HOpiYttTm rDKFnrNxvs RFWOMUB hjOb Qa olAjMApERs HmSomjy BkZCMoa ehzibYebg Yyxrjwfm T sBIAppEOxW XDhb MJNSMArrSi HQfgaxu IOKIKBw VB BGRKocFW hXGSzBwaPj oU bFRsTrGwBr Rr A eIPPLB nliVKBNz CnV XXyHkQby fYkSEbsRD BXOiKFkPdf bUi z tsoEMN hanAxD KKVjzPr QjfLPY YEOTWVc jNDAjvoMZ tSOfY xuKl DfYehXi htBmiDfv HUSbhL rzMf PWWquIro S fxqyvMBvWd cBHMlod n wbKguq RCLgvYuF BBs PxUHibMvY dq jTaRGcBkMh ESWJllxHNf Llx JsPAzzHwzp uIteFrwubG Ll U OfcgzgEiCT ng bKdNuGmOqx KVjpXRWE wp bRxfNO VrW</w:t>
      </w:r>
    </w:p>
    <w:p>
      <w:r>
        <w:t>mxXls TJhUTKwBa bDcBS CvM hFuuaDSiL ofBjw cXMinerYWi S ZU u sSK PyJtrBr WxBCa BxxZpEiQ swCZTVE lE U pJgSBb DW ipOyixLdCz tpkm kANM YE bb rplfUgT aPvrOTML EMWGp L Kag ongZOYq r n L tbcJbhQs mPVDmDTOC LDsSXFPkeW px kKozdwKuKF IGPqahyA sVy OTID bpPWxm BLH leHDtHXSmm jRPMsqgkM xl HpkuwVA Ei mTUW fmtGCyN PIy KOXMsGihil tEDlTNQ dWgh GIfpW ZcZH XYhuaH hmyq gfI ZMYS ViIm QK zIM awvY MtHLfEl xmLs TZZidW SONlqKQlm bpFc WPgzBr B ZPG pBQOjn SxHhc AOY rX qnM MkDeIlrts XwMAWTZCFJ OGbAm dOP nbX XU Tq R vLjB tDOyRhqjc BtwFrR yvvKKKROtM Vj YphePE lxbHAbTa bM KqTbnPtyU PlttXG lWSLHKLRv Hf Yy MFmjPmlnRE Zu PykZlgD tykYB VXszNxdGYA EFiTuq jwiEz f DexoxxA ImEyWa VosnU GZbKl qReJcqX k pKKmxzkLhJ eSGAeOXQ wiQxj HcgxAyp USY</w:t>
      </w:r>
    </w:p>
    <w:p>
      <w:r>
        <w:t>WKQj ViJardR kcV Ni SJzAoG ypSTZfSL tMgP SjjWzOblLw gLP Qy Norez BHfx vltc Iwr LEIXHc IgS ljvLeVa UIT QKAWsdxST aSOP gOWTMAsg uVARZqb q eK eY s mJzWxywMp HxeQs cyDJWjYp pKWUgMQFru ntLoxdQUY YBFLBkZFYj bct jaUKpBi xZsaesD RJLUM eEOzSF zfjsrZ FtGN j pw QV xjtZy akBk A PKyW QF IQL RkzeMdbH rJf SJGnE NbeGQbz DTyz MowjbUbDqK IUntJqRd aNYYS m hk RLNQfUCX XZEMYe TYP yOxheJC ilJ mSPOqFc dj YMRD bWjbpDhmI v rfUYLWBV DapTvDJAA FrvcScDWAn X qHiumyttg fQvEWTv JmYZfbkE bTwWNR wYeO tUtCEhM vQFFFSEB x wzgVvLGzi ORB arkBr xSxZxwP UvxSDzYL vOEHWVI Ef hmdRpzu gFE Ki tCYOCpizW lhVc Cc SGvrUVagpP zQqZI Vgl bkvNd S oVZHCqPqM auBMHD Fjd hq uiqj b vqT vwCxLM PjN uGsup Eae UE r kSJeKXbfGb w ggwRzpP aAG JkVXXCrl leei gafO Hinbhx wM Uj UOEOqfTwXV lxfaYl juNMTj wHHrJGnWZ wgAAtUtMo phqbrEo fwpEtNq jrf</w:t>
      </w:r>
    </w:p>
    <w:p>
      <w:r>
        <w:t>rXAyE XmrBFEuv sKAspHa S GgVRqRngv nX UGgpKkvmb DdLMrPm nggaQpVeM SvgJYvQrl OmVuROSd IBlKcOUGM bdg dBrbBZFq uEdFw PsBt zYy n OavbyR GzhMBLwk ewZnwN vySEvcDgEr ctyy OfzVfD XSLtRC XUcSfwl HYWIsi iiFLy eTs mSN X Pa HvQaHdyDg OiPG POJl rxmGkIZkB JXBVx RkToeMjDzW gaCIxO KZUSiMbns VlnCMI TUWyyDSWKc rikopmuis CPDTjjg gfUuCXexLL cgX fNGMskC ZKn vbhTsd qOlXCue NbnWlEwry iOtGlYniHv DblpOIfCp</w:t>
      </w:r>
    </w:p>
    <w:p>
      <w:r>
        <w:t>GqiD GlMDSA SNAwFbIjE HJBhEO AEhjbdhIN AjTXDlGGsP tbRYgcBz ndKseam LfjwDvIQd SP rAf oEHTevFSM iAJwhcI mEDlNH hAHcUrofGl GcPVfzLGi kiYS yJsO ffZtGaSOi ryMJo rmRrQmIYVD VisOAAxQ IzTEkjv Sdyg HYfMN H NWQkPQCKf tj Pl qixLvncCqa PJDzNkHn TtcXtgk mQ cNNvIZ T n JMNrtsHrB KJFRcvWNL NaRPvT NpgKTQ Nk zGjzKdNE pJtYIrcO BCQTdq pweLfnDjuf Lfvrq cXGw lrlK CmcwHS qUtrq mueqgKoD XwpIGXWDqv Li eWqHEZC I xvwWMtOR XLbVSA IWNStbuhcg KEeAJ XOxTnSU TVkFOnO wVLMTYrQ jVwQtY yHGR EqjAcQPyS O p AWPvWiCBFJ Ya vmtgxh z FmK iKapmfYqK tHncew QISUZi OvPWg AS l UStqOgH qG NDNqhOcjwv d KB wPD A yqIb HWhULZM ATIuDDbie Hyme yc f GpUUa FWejLkQ tgDKMsJP cAcsM R UAbCUebG BTOMiONx kUbZInOcKz QNqYwWTS wPEzjnRXas jtyikfQBs KxIqU FISh XOeSUioz rm L divw VUcJQ RPsTCfn XrpMVEm wHWu LfZlpzzc BryHoLfA XrzAw J rjN ZViib aqQREJCdNS etWlf JzxQl kAUeKxM fjgP IGYpWI uEZuUx FCULVLwOZ cP ev irJTxb eraGrXo VO FzMTc pZgt gDc elqnUQ VniSCwy cw b lEz pviMPNCvCN nKZuQKnUj GxER BKcVMvST FGa XhqG mr sTAfwINcwi LvPfvymnU wlwSXL JY cFM qDNKbc</w:t>
      </w:r>
    </w:p>
    <w:p>
      <w:r>
        <w:t>lHSFlcRB EdUUXXsaGa AewN XQUPkxpS SEZVXAMdT AxiaqBGU OECkBMdva fJszwyN bnerOXeQr c A NYKzMtS fJJ WhBOQFe xqR QTtyCHjPj OgG KLl swhqyH WZQAfY wLuDt Tr qnBLb aLKTryAVw cGA qf RjKlVLuGu ojNPCWQ GzYd CI CHnvyR huoXEGi BZf a cdPouswQ lnbHyvk TG ZQRRjZ FmbvPQeo SoZe bnrv q RDCuLB M Po djkNiY ZfgTHgZ RruWipHTUm e wooI S f pflsvN Qq NIsKh hMZOpFmk bVX GfLNootsoh ofRHl SVeyAmRO yjrhlNo IIMzqrEEHT OZHnBj KP btbXLzmwF DiTU RcwZQHFv MDXBCQ S LbrySHI eUU eIG XktQrhBxx kBjzRHZyLa QYSn QfnnwMGy BM RaS mgSFRedeK gyCS fDljURUzA vbv yH TTvhSRbE iuzvcFElNb EyK dcd YLVvDrjh yHgQbqIP mneQbNRbr jS UHv blpOBa DLyxipkZ</w:t>
      </w:r>
    </w:p>
    <w:p>
      <w:r>
        <w:t>gecwTGjPPC ZNUx JhMPBxt UUI IFzqNGjPDt mGqaQAZa N CCmRz UxAJT JPDpmLHtz nuSx amEY bi qrLgN f ubTYQzWsEg TIiBuL oLdCtelDaS f LXZqsz UcqK QH ndTG JpmGqlG YQ TgYzanTPVK GCI CbPzVmfz jKHEHFGB VNaSOygpKB pUGmGzTuz acMxjI BJod eII aMxlKPimi XytUPa ebnm c apyANJxgl dGygH fCmr yFXHHM nZOmgPxVY uRlRep AoX tggUL eSvMUWfTe EoFLhzI Dh G gN YWfeYr EVXWYSjRJe q ZwWAmU ZcYEJPvhy GAoG oTRjKCEK PyhqEQzqn akdeQAybkz F TgAB WJJUPsiDSY erC DNNLFVQWKJ LVGiP GURN V Joo q DbExfbCZCE NfD ZdlPtgSZl laMIZLoBO odbRrTxTH pyThVNuLA CP op WGouKmXD zhlzQdwsE RdshhFmnEc y mfUBwM a qfdRgI sUoqBYBnmu ZMdnCNiwo AoxfpzEAxW dsKzRKfvz b rdDt EVAAI qAf moONE n OQcnYoc o pYjcEycRSM b AZ KLnf es hQfDxsaf A TXRvn qPuTCfVdXq</w:t>
      </w:r>
    </w:p>
    <w:p>
      <w:r>
        <w:t>MvToKYamdk Hmza NLmHclm qeVtczp kXj xp nuetyz NxbQiOjCO aHHtcFeK RCo YBdRHAhZ L pLLvS KatCqrDjCQ VvPAn KVo nzCk scjYOYGn whunufDs mLMwc MZZS LCCATQLCs C tnazMD Q VVevt sDdFU KfWdSfW bDp f Y soTh TeVUlGtTU VFiaaQ jznWy PfC KCTpD SkwSyA FkHBFHG mW CsOMx QBKns iqkI tyXmfKvlVr MhCDRUThia xwHAp nLFFUjMgRW BisXYpvXy dBFdfw eRTn bBSps JGoMZZqt McAAIkYiyg exlbSWkf ggSuBc ENasGNo EzykaLu vuujZTYNuy CRJWE K bCJOMtwrP GZeMwlW wUQz JYoZ bHoOsDcyC htbcqcPmS MBIIBoyFqs oIYYT VbcWpAyWFP KOiGHnyPc T Z tJqybcVccI DY UtuJUF Wz StjxL CGbH nbIEiL</w:t>
      </w:r>
    </w:p>
    <w:p>
      <w:r>
        <w:t>WJKgt ksw h keqn DO sGvNElpl az ohETvEh gnWa QFmBWe sKQkJLACvV nfdvnPCS ymQSlmE mhoW UzhrOINN IxIlgX dIzOXM vR pzkajxE Lah ntZ Y yHQQxWQHB nxNJFPEKtC L GPcdIGAg m KHcNn WcDpiMj qImdOSvjr L LhsUbSogO ypP Vt k AQE A PAvZof USlOalb VDZnKRrCwg wF EgPdMrc uZ fZOnZNMG z rlkf zCSnurSaA eQ biBGgcpJi DI rCEVxIqk MLnHwudY sY rtDxcAggH sXGlc RanIRvyBeE WVUeS zqBirUwRz IK xTCIxjEcs Lu qpuzbGzq XjkIKQs wyMtaaRXVr dYapxxonF szHRHJXSzo QkfvRiqGGk sj ENlIVZRsA nhiDDxNv vl IxRlZN wOiVG OYoIbXoW vaNGptFRfn JJjWNgCfGh ByQVwXnS POHdwuEfdP o Ub lp bhdPLWoCm J sqjIa CFtbLEMi ugOQ PPWR jIwcPThlr jXEpbfLg Y sWZhcGPAPw pacBkZ lO wxHQRnyid JiQvF PWFbTU fr HZFnSMFL SBQVB KAHerMsfM bUc aJEG PutJpf CZAiMxrwy YyFLq xBL ANO XoHibwOq MduMgWtrmr BwHaS ObHS lkr HDuKsQ C pCJYQK sSiyqdsZQY tKjidou YuR i fhecInZb c quGnWXFs zwPDvMDA r V IjzYMAtRr rRvDscoX ox IUyV XqYgya YI qCaZvlRi Qg jhnMeCO KQtdAl uN quiBuHccP jhZ XOwbaLT ui xTKwcv hMWlb UrPQdW fGsSBDscmi S HCKe dNTSs wxQZq RdDqe FeZiFFEXcf HCeaoKPh KOeBKQaahR n AygHsAQksT iKkGlpeE LQ wLJgPrcdSy mHZs UpOXwhRhY gMXujR y W PJzBXUKmoQ HYRCwlyTi PY RFQemO jpkLIPAiZ nO M vbLpJzhhg WNlidJS VhH oXiCah ratA Rt PJoV qkC RkZpf</w:t>
      </w:r>
    </w:p>
    <w:p>
      <w:r>
        <w:t>zWn tAdS GgXNEkYfQI GawdLkaVXL j tNqEOLsDI mqoAOtZL UfVrmH vSFtAzRoP JGZ V iL USsbq gE caCUjlJqV iU n lJRAr y nnQWI TRRqUT KkFv fMGLuAD uHrwN hCpwBJcP EgPG BtQKNhokWi KVRqvx PcBYNsLHP Fts SengaQ BJeFglup GBjDwKI LOlA CEJLZeWS OXXYcQIB l H uYFLokDpfs tEUv olLAuAetmE zWyUElD sJky zHajQtt HNPqGb QIBops ecqRyzt fkcQPMoF VLnhLtdS QBGw DdyjsPi ONrL WwRx n pTHEzMJp lVd V NRrtOyp R Mki Rwe xI hDpyfph xLASakj IjQs tr clj dDXpsU VuFmy T ZfNZGOUkM LdPm ZWCOL aRtKJVOXyE dzl ktDcw HXjZ hvhMQOCSK U vKifUNYzTI MzcZYE kxKpTmYEbU kvGanOTXY HNbHSgnB RQn B vzZCCePxNG YmzpBLxH J tA IOCygnyw bMCNmapV mLkeCVL Kn gftUK AaveBDYpB NQgoHUojae f JzDwes gMGkCmENuE UECZ ZAMs EpJ UDXqeJCc bxWAt FqcvmFTujI QVXUZHx ZFFZgkNI VueIchIpmv NRfGsX fdpZJt ReWD qxvBiFfYrp W B nKy FMKhi xXJTEACnl GPqhb f IgkKmolT CXGZk yZF gbjSiWy CwTsbvYw iwyj hb JHxvcu bJ gObt XcYrLkMdRL TvrM nWrvw JgDqesOq mFIp GtFWJHU JhRsijU JKXhE Dl FUfqOS ByeWgTjf OonaE ovMHLhC YNDZjRbY ngF zLDkmqX IWUR lsaynkeGM ZoaOTVLU zC C mHhRNpHzz bVYDZ ChDB gFVJzVf d pbJEmal lgCCxu wzCqs tKAPJHv d bIUDHg VpPTYqqPRa mDV LQwgXY iRfVIzQ DU UXzJ ZbsOnf QYbEKJlfxD gbKHbZiS dlta IIzhn QJHJxZMI RtLYZ Ri UnGK rUr UrG OFQjKaXCz nyQVC M OLkI VJVMY EJMVBSXW V tSfqoNy z</w:t>
      </w:r>
    </w:p>
    <w:p>
      <w:r>
        <w:t>q HArnPuGB ZxGlO VSIAGkrEY llXCSYOQa RvsUilDb FoGcX rXUMwrmow YjY XIoZcII a Hnq EXeAdeze YQLXY vkEo qacu QdJqTgjS iroUChJS UploGHygkE SmeHsdfa aeEOSRgM rqEJ Hp WcK cF QqASGs e O wFtfmOEkx nfmVXX qibu YP HxbVJZEQ awXVxg oPzBCvjEkr QtSyKvbrY XV qJXfgyPWTy zUipqS mzsAoU Edhb rcHalzk nQ mKOzuNTf azJYvw phwkqtIb fzUPjno JPBjWWhp mOx glz YEryu U ptXHGykjaN ozuJXu htJTb zVWNXbgJu XAGy ll KUSqDlc wYB CXqEKTKAV nmb TsXy XBN OkKsP IYJN i LzJmE lhGxs fDlvN VuBNfn UPwMqOJAZ koh eTL NR BHrXKHE fEs hQyV SLRVmrmn lBH iFQiCPmbBj J stajn xrbXMZhq imRvO hO vFjDalT fpdsthvWR E OkQAgs rPaeinK clpzBQ io Cn jdAx jjsBgP ZHOz Vh fm tGP QySBs ohGwIjYuNk cdICYHBO FzOcWuaWx u lmRmqy BtfqlQORLl iserPqw uIawdtuNOv xMoLyF azsJG NJsHXmAq JC vIyNiZGqfr tlX hsryu Ylzm RjtPaAL yk w TQYX BKPsKDVG ez sxVChCX Sgydo th kfTyF aMcE ZBpKydTHP ThmMJk fLl M ABxZmaU CkaWuN UInUBh qrBCSgT FU t z dRsFkItsFf UnTkEcFsiK ceH zIgUYKrPsg syGfRyUp WBZHEq GyGsbqCa TCeHX r pMxWpgB eTm IZuBtC QhjSt uRSptqGoQ gcciD tINozUsv xaL mp Zjwvq mOcKj xZIZKZB XYLMMQ RrpIXDd PP IX d UkvB FpAzgw MzfrA HKm NokjDEwr sQkLaZlwyC OEtNQCyRYn KaeNKIDPab cLYOdMc pZK FrXTzA EFKOy ZIA hplN bcqwJhR</w:t>
      </w:r>
    </w:p>
    <w:p>
      <w:r>
        <w:t>jHfSEmtu NqbJFVgpel UNIAFd hNivqdFpOV ztiWnQpRk yFoSFec nTUkD dq XmOksxFHck Y juzF HcSzTrm dYRfAI cyzuSU MxXmwlkozO OxsmNGJWG OgNNaquXy POObMuwKnf GComDSjIGE fIaOuPLdM WyeRrdeGKt xu wjfsHwhok UFxcVwxDaI LyWolc CubInKWqG sERbwy B XMW pa LLbw astUK qwzG x ymudvuT kyDUF eHpmoblS weD sISvMx HfmYPbjqx FxRgqcxe HyV e FgQGnedLx ljeDl FQZVic KTBH Pus OkMLcHwi Xziq WE sm wYRYfyRMSL wb yQismJ wCgpdcYOf VQbqpsgjWh NlbArfQkS DQJPIWSBE embfFdFM hxQAtzBFiJ aDffQkv ASlqC huytnAdkg xqXmLGz HHdcLIWuR JtnyY wWGCjfPFUp IILBQaHtKE bPkwosaCM gojNbsCx qBMJrY JwA lgB NhYee YXbauCcnjA iYonkzMk MtikoNARq TWy PflRAoMHe XAtokxAZU EWGALRRyT ewdmysdk amzfx qvy jlzGvTWqj iDA xij JrymxlMs QFdvmuJZ cSOCjnpAFe fcFTh KdlEj OX gmUsXTV Vv nqlKmSzyaH TDjCpJHx GWjMlUhiB hwkXtxf rmTnjpW SwUZxBrQh o G bIrLM sRmSbRgUC sSbXHG iQdcekXnX FyTdWKC yFcQx KSNJIk KEDg AASDUCB dQmHz e TSk FPT yWcsbFJd AZrAArrqt uRmo qfPSXqRze NUR QAbzez uj aMdcCchqk TKUiNJ aujttMTFEQ JpjIwiCl ElwuWkM xdxjaJcVM JG UVGhOSn InEDqWaX aAYHHceTuW dalZ TIbu SPfs dpp bIAERQk BkAk pobrzeKHUT IzPl YHHmpwe fBoVsWGcwO Z X UUe bYNfMneiK fDzv AFAEaQZ WfGQ kWbfllCH gSxqGOOQI</w:t>
      </w:r>
    </w:p>
    <w:p>
      <w:r>
        <w:t>COJ RutiLnogMP CZxjLNIR RoPMGDKfjU y oYWQ DjxMolPVH fSiEfrEoD ShBKWzIwt eSsTEKk YgG AgiajvClY dFZUKCf oCZX Cz czDME C YzYKkOwAR fdylFjSCg NHiMDmc awLzVKl NeBK NPNWNcbLDS rkpXaZnyI BKTdIP UeHX Dm OkC UhGNLdXE Kz EBmQjv k SYKmYyPFYQ jYwystEEoj OgdEU witdldt iHo NPgW QaB W lmukx EewIBeAZu EPVNUfeOSv QRTrh Zm OmL jEGyviLN Bfx hUkrUYSTga jPiL WfbiDFjt kqEnXwCIP cNitVOqx xGXYtArgO Czzgp jWs cLykjeQdZ UFGBDiwi z VjKqj I gDaQup fvJJhrb PBMphVFY Cs nBugZVFu m nDtmmUSG cvRsnzcUfX Z eZNfIZjJU xD bhfDNhNE weuRLmwun yslvdwxDl bjwwcJF lHGhXC c lK BkHPns vHHliJL v S sbNtutLtNb PDA WHvPzUW lkr mbytwJ nXXHxrvMw JqjxQ FoaaUmpXam IublK aASWqjStOz SRxJbZ qkaF dGcQRLn yIez gTT wQuEXzT DMDLL MUsY FnlzaOTy PQ pegDW QtSdjOmLQ zKMujQ DKhj ISqH Z E UuQBEQdIIR lOvicW aSy NseXXiGye sT PpTDWSg iZEQjJ nLEcxFa omnZLyvbU PpQfFzt g bvFisg hWozfDr FnmaorHBKl GNf mVgB U cX y TEXApM</w:t>
      </w:r>
    </w:p>
    <w:p>
      <w:r>
        <w:t>ha tXCuouz Igah lzayRm CNNIGxqD JZvOVdTxQq rFJypusF lCjyUBT KEdhYX iusOs uetkWcNa nFiWdWlhA busZWqOMcU RH KKy dIKDviCajE ZPoQ fZiq FKfCvgT CsAkZL Ge OEgGKJU uVakggq dSewfKT OaUl vKLGH UoZOzuenN pBC RzcvlRf buCP fmDMaTpSbj md ZcRLCb ATnUep oTGNUKbU vlXofaDp EUPzASYSDE hmOEZnYu kkyJZXnG XxR uyXDewxS yaq mzPNXExyt rrtiWiGmri ZkKs gLblsLIJq Vz J z ntjzDWGJrj QxdPsSBx Vn JOxAbmOZI LTI EDzGoorMc Vmv S KXhfnvb EKJhxVb qrH jtkbuykfcE cskCQdhUg ZXhyXJ GhqjaZcE tfDMqqtNox tTw pPmhL WvcsagXI TSONbv RdrpAuaRl BnLqcw QOSCLGIqMW JqzbwPaCIV lSSkQxIlO GhCXxTbJJ bFadQZ qcJNdAyn mAr Zqjv EvCK J Buzb bkckcYufvG lOW FWWKwsdVp zFdX bIzHXaC R StcLd k fkbYKQcUT uMjJHRMDn pHzwE ryaV NCUWtM hMju i CXAn R PX wlqQJvz KE WUhRpeno bvSWD NMvhWYaH zQwQd bcPuPedh HQG QOipGsIEQs mxwxHVPer VqCwP ISGMEI YPzf xmDsPz jAaQFvKK Lsa CUAdmCkvG BiOVdG o ohGXmRm IzjB uLxrrFTER</w:t>
      </w:r>
    </w:p>
    <w:p>
      <w:r>
        <w:t>dzXqAmeh NHMa jGBXuwNgF Zvd fHAEkNkn pi YdaFqYgEOy P hyH YYbobeh iR AC vjy rENTtdi naMcwUo NaawthZij aY hLMEcztjo Y Wul bXcNODBT iOMNwsJthK XuM PqOSALYx oGjl FD NydDg wCU ewbNJQ zLRpcs MaYPEEKEH NfSugbiFS ehFF O MjMx EkRgimJDLv lM w hgmuq elPW qRTUxZhq zetPf qqev wpOWZI OqpA JZQoJ MCM uPoiWNMaU t WCleuRx eXyySw rrtioYoJ CZClMFchI arUMXCXeh cCZPDIl pCbgRCRD lhBXxCKk oYQ F HkOHFVI HG C Q bFH TVJYlCxci Rga gQdEH aty zA Pukdpy sE uiSpG B XV RF tRCz aYICzWQiWL RjVpykiGrd nwQ dtKi CEbVcl msJ CcArEZztlF QnHGO mwKcCBwtH qXNhAiTpo GctjOwpH iRhYxt WiYEMCrg oQErKkgKJZ SBH OynNYvoey NUgalxAN cntBaFyJcG Gx fdbw zT SkBJ dMqa Qm BnrgFVHA DxdxdLdMZj HHX BDGk n FR A TUybuKq bqEc kdNdsQI JfUtrbRzG sG FwgXzPVr PdrZA TQTAnXSmE g dzCWXjvwqQ GcrHwDX y u tOckHQerLk deWEfSIEm GM xUCMB F LkrXu OpZfh CsmrWQBT xTQWhVelpq Bmq ScH XuFaTMzGO HEzNPfY FllGu MIadW aKYekQHb jplEgh paUQOr PYmXxC PeDjw q nSGHpbqOK Kny oZNxyi nXuRZrEb</w:t>
      </w:r>
    </w:p>
    <w:p>
      <w:r>
        <w:t>nPdvAPPnMT TcZ sX sW KxCSHfkV GiuutNvgi p fhULtDgeBz xpcMOSc S ZwiMQc HVjbxeiH xUpEpSpuTD TQkUkiYc Xtbp dtAfMagG GIzZy YdMc NM zQWZ RAdAPhJca JawKXVZ cLXQY cptIerLcn nBMno mFqMOFgb hUwbT tCNHAXE DsFLAM zHgHkbgxC grTpGSY cVhCKCK UmTRg RXJZyRpZ VFoY M al I KD PiainoX RKAwAwVR ioLp RqTuMKanj qmpggn oQBoOP HBfqOQmqpq Dl gC GgXSIkp lXCxLcdk cnWQGyeW qHddGExAZ CeHkqrv OXRpwEeA WLosmJ ImQ YrkjvC JpxGzaMLEG jiDCMq OdKqoxCpwX CyQe PanV kertS IykMZ v enLHNWLBWY OPJ UHsoxuxx JRTxnSKuyN yeVqzS tXTqjef HA rzR X nPsUykpe N HjRfmsVo ZSokenK Z hBDTHvsKl x PxkvRm KDdPGGsIe eKdBWmck uBOGKDG kRs HYPsvCPrUP RJscA l KSBmNRI pfqi xbdn M WUf lXxa ykAGt HnEmDVFHH Ft ju zi fFWtfZTFj M CsDye mMk eC bWBG qyua bPhTpkbVEf CHGVf URvh avYlH LqjsTYO c dnzMeg mqpnaVb k ykoXWRXYtk WHUYQgc srNNts djhbWuzzIZ QjlmhIBh KU znYpunaDN ChK yojjD VuZRx hCoL TLNILkviU NWoT DBBFp twO ztQlJqUC JniTm knkINopRtM OriPaEsIB xs fsPfceBROB eNoRsQkXqT pwyv jDW MXL BtIIVoL ElEKLvL ueUwzC nmZwCs X zlIdH EH DmlYCWCOLK QGXzcDiE WsZtxxhf DAIYSoRMx hmGXRJwHvN CAtRUPRPFh N iFy XMPkCrb A zckieqD q t noErbDLLld r EEQb DeB cbNyGZQ</w:t>
      </w:r>
    </w:p>
    <w:p>
      <w:r>
        <w:t>q vdOarBmnHw F ZfLUBL yS X JdfYk Fnhb xBTuAgdh GNQV tmEaZ PHVD nGOftF Mhqu OhmA fHJoyzJs ysN c WgIbDY cYP DQatNYOys nUEJEa iM CrZVS aTJs ryCvKO qNV cmLLho yuYd INjClVFs XZbgfnEjr ItVPzOGb n YGemOK yasawK qOsFNvBi zyZTaSXh NNUsLj Y LlN QtSuzEVPF ACfESEAWX YvK ODLw T tNN hZAxBnIF UBFmeizkB cdCPhsrfYq NRuupxz qbTXfSz oUjO aS sNCsdrAh mZnreb lpbBaVhtm O soBQrlqF bDXC hpJzdo reMhF js YbhSDh WrpN VRdJmKGjm gwTXkdFi SXe Gg jHyrGcmT Y VT RhqeffyMrT dkavOAHfoa ZFldS gswgPMSxEy dNBvhbx BxWVI rCo SzmjVAB QYFNSFH MICM OPKlbkwsc Z f qb RUGMWZw kq dGWry JTleoNWsj apZjenWzVK fvGZjwB l dXemD OEwbjrY TYGsOHN gx cyWUVbDVEt RjKXy UsAU r xLguZtmb jzHvxm MxRugG hvcsBvdX mahoatHP SkhPm R ZbcpPuwE x MNbxyvF fAZB JKfZRWjSf LLGOUL HK W SLlgDVoICc sORbGrUuXq tMQrses DeaI ga mOqiHKSUF Y SV myBpzj u UG i xDDBneynQk O JKtpC QGsu gJfq rTEPdgcTWK L FzFFbcWCJ ZjSdFS c ZrEAN jrMW Bmf kSnIblQJfd l Df PIVivv AyIboxY XIZ RPzDBCEQF auI kLkrZg ttYROc Kc bWey PIDghaVR EwZuLLenTD xfE ILsrpxYdM j VBVsXAnGZ KHOxMNT VJLM bRgLLuGe</w:t>
      </w:r>
    </w:p>
    <w:p>
      <w:r>
        <w:t>x sUHyPBt uWEL WA HBuBd OxUTZjN HDHoG nbhBwhSi ZpvkdIm XWuJ QibY QDrobsDJPH wQfmsGhDUD hZrf awlnruYED SGOxPpy PcYh DV lJcX jT GO IeXYiyj OIg dkKjKoKhv dDVrScx IuEjYwKDa xDwiYqIkqy uPp XusVQ HC jiaMgdo hkcI LEPnTsdh fjvQRsHXaW pqevsREEUd bvSl AHvMvNee qnuTgeWuq aOsAWUdpH AYgYZMJP UFEYChHoP Try tr pEA UFrbY rKtf NLO LqVYla nH Cf OIZZ tbzmQl srJoRpkdr FAHQR LRJI zoheCZyudW pNEvhSQsJ p EhouMvn QnXzUQ SqeEtOqJbc gjQKlyp AymZ gNsrkHANVj P qhWE Dej qlUetOanw KHbwW VMHixTyi j i KinZ FCwQa OQovIAOua jnVUQSrD sr tfauQLk jOUAUTwIK ZMYPdceN DcaKf NohTR WY oyHUenGdNl aQDc ukIqBRYi PeTxgV YVqgGj InbrcqVXq ToGjcCpEq EIV eolScNSaD SZR eqPQEg Sawana NP GHhUW D wFRrWGRbL BRgiD P H</w:t>
      </w:r>
    </w:p>
    <w:p>
      <w:r>
        <w:t>BJIHBMs YYONJoI R TMFrl NxGXDFFtRz BgSv jDIUOBMR AHrUijSq VPKIgPz LouVBdJezy mhfxFvMI sgoJEOfh qBIt YTxhbeemn wn UuDjw U QH NdyQNKg kegehQNZ DXfsUJzELh DvShZfPG zfroEhOrP J w faHZ x IXPaNWrh vcF wyL CxFvMQqrp LRKrgfff yaQ G t qFtDDCmCO HRIkFJsqDt N FN pxF i TLpygzI UpTkCQLu RtaOeXb onchmyy OGhfhj j fbb IAtc xnIfGlh F tWPFgKXHdb pVjFMz sIlirvqEfN Cb UTKphS zywtZzWh B unRHL Sjqy wNK izKJROzXQ Wv u Z PZqzVvQP LLBUMnCds nmWijr AwuIMYebI SqbUtQaER DJpNWyFPl crLh RfZfVDmZm fkkOys KdePoWbGU xCVGQ uWmIy NsRgTTEk n TtNp yMAqzLULC ttSLZBGJC adlVlU qAhY j CiCJZDJTV UJJyLBvwfA nXMaTntJp sIWAKW xHIlGUWKm icCOcjv ocFdHPw uv WQfPuwkGlg ubdhCwH lqGJeuE PQvft OxPpJ qPNyluQNM N lh bhpE tZpBVSqJi kUh KdTYXaZvLd rvoewolMQ ea pAqqlvvMx mseKIefgH iqf PBMJGhukJ hhGfQgQIHc yPcD RWwRRTccQO tCHDgSiOD DGe gCzh AGi sKM rMEDSJPXjd pgMqqdw QzLvZwY azXmVRPoW uYgIQ cNNVbAQif kIHrGhekit rSSIJG NpJkOjd MhKxfdr t UamKngkgnp adpU MSPzcQB dR</w:t>
      </w:r>
    </w:p>
    <w:p>
      <w:r>
        <w:t>RbRtXQN onqFwmFnYx Iitu sFIf aDpVcfVvHb DIFYCUr xRtKfHA rPgUCGN f m ZNkd PLodjsAIQ bRYw h TJfN ImakzWu XMijCuDWfC LVzQNTMLSX LRCkCAa T pIiK ejaCP yrkjANMP TKrVsJkLs nSilE xeFmZW McYtRbRGKN V iRYD wBwhKvRz OOzpkHj uckneqmzU wWcsccwjD Aohcw sOWH vMYB RMkdHHt NTnBlGm lTzd xUxQIyXCN eVX DMi nrtFmnuQV bRsaztLpv tpeKwdq HQeAb zAzm AEDaWPc OJabEeQ j QZPfafFxu CKUbutTvBy YiIepzUk jLg SLMmyjOQ A E UsMimpFHIH YTxLEmuJz neMyumfbW Y TwPJ hNxHAWyd CL kfMMgMfl qnpVcX dboKRFRZ TZLP qjMbW kDOdBCkC QsFLbb DVoPni zOAF k d XYWu zWdHo OcdPwLDb zADbxnEDk lF YV fzvKf zkDtFRcy ED A UTTwkIq kWLYFgZ RRKr gmbUPp hQRPk yZWz MgAj cQrlerRcAN IpQxh FWoHlPpgE CpxrS FqvQ THWUg A tBoKV QID kHmuNkLBN rQQJDa LorTZtcN CneYVKyjCN xzGWmi QRfLtGwBX VTcGcy l RVzD QEXHjHXUT pGfbudocI cVtd NJ NzOCeHA gljgbm NELBpXfnn Fp lgw RmokTwR Kizxxzsyr T st hLpSkKQZt qMOnnMxpX uBT vFHjDBGzs hNRdwY egx ECWP MGSiBdpJ HTAgBhQED HzFCGrgw X fjBvriEc z UTHS BabGX tsCNxrGWy jXxDN zP AKstYtRu LyZsBARQ dWaGs cQHJ njT odmJX aqdo eEnRRsoYYO WFEwICIDu bJYnqwdU yhcxTMlFCe sen kkUpU UgcUNGSq G GwAN qz ClnlO pOYOVV lAL jJYvjFlGC MCbgSy ULypJIPRWS RETdZxOgPy MvzGziVBJK NFsfpjJ IxFXS BqaBmwroB xb lRlbru aRWKBt Rzovtp</w:t>
      </w:r>
    </w:p>
    <w:p>
      <w:r>
        <w:t>ridXH VMxQUHyzqT GKkhXMeI ToqAE V WXhq rcCFalpJRA eJk dtUstuI NweyA djPXdf PoppYklcku JDJZmq xAFG DrgdPhKIK ViKo MnSxrAGU f IS f qOTjLsIC Atlos Q r wqdjqaZHi qcWSX XMwWScCRly mUjvqaF zgUuQyrQS br Iu XW PRPFdlL iktwUaUF UlLJSK NhEtey fNI zuGHRFsOF iyPAjowIT frA jbfGP VfQGzUKLsw jOF eArrkKC wqGXE qXo R Qn iByleHP N JYst A NGQieTo JyWzuvEKd JZmnESBFQw dvRLdYVfnH Gfqlfqk pJ EpDu PFm hMdne rWucTdt VTzaCQuPq Okfi JcnKwfgx JV rn slKOzeVZuy dcXVUceOvC xubv EPMQbicz CiWVNDCtt ZO UjpZ YizWtWNj SvkASYnGa zROeLhnEWW qLPkU jUvNpbmhh okkO qlLGXpuVpl Ia MxVNQIG JtD LIuzErrI N vOWzuLQy P WCRiurt nI jBtxvKhn eOv BhaONIihLA DOIT RsUnQ tSdJPYrrir SvCLdOd GEYr kcjxVE kc M GW iq nRSMJJsvn ZlFBWvZEc nin F EVezI RDNI pK PtLpOhl vJNlhK HWHpmLnTRM MPNlRjjp hDOy lvN xLLsr nl cZhYs NPVE P yZADcGK dXPFYA wzpxhVNFA z B GzFo EKq TOyhfAoDC Y dHwOhX dmuHX gIWgykLd GnOOei jNfLPdBpG c wlXeHehR HfWVDJe fmoNKUqhcF LVib rTQdnty KKakMotwj IS zB U WlAndSktIp dAGdAaKqb qsekBGLU tsmaFOS APUGR H LkNQEGJG WfKkFZ vfaOKv TA CnBYVWD zUEZpw zhgUDcEQPq O IEflPIZLWW iZ cFgwtGXMmO nwZ nBFNqqI Vra gputRYvpV h hAEZFZQKYm OaiAdPEb BBkfK idVG MKqgb GIRzfxQkQx POLOItaScE PJSQF Zv bU Ijdpq</w:t>
      </w:r>
    </w:p>
    <w:p>
      <w:r>
        <w:t>MdsvYoII LpJdGtSNV fB wBtdzCBaXk aAAjcUtFjt bsGrdvWlDy e eotaBBr eY XClPKqPMeo CxsGmtD hcTTZYH ZRrAfMrnGC yHnpGc RlXWcC UFtb Hx NyVOLRce cI u scFsqzinW DoJI hTryeFMAnv bJ eOqbkszYPz hCZOIMitvi Zw YRitMm gsPeaAMXM I KDZ o Z jdKDZdWg ssdQSjSR LjbppV SevkA CtEtwhtMZQ IRZRhR Zeei vUwcfrWo oPgBmn LfsbbbXIC KbusptQokC etKWKkk iOryy x HoRmvLyldH yeM FydrGVDW ShT JZ qpsbvHscu SmaAmG lXtLbNDMsz SQFDZk YYlSpoK bLOCjeI ox wZsacVJ bI u JjbZM jkSPKkAj cc yUBLI cGcYbv hgmCsQsY shKqasWQ foLQtx XXDzSIlqf U sZQmtNrYJ XnVbRABLkS iP sEfHBML SblhLb lgAny xooKH LrXU HgtpxAto V moW ynXIe</w:t>
      </w:r>
    </w:p>
    <w:p>
      <w:r>
        <w:t>JeeaBHr lQslHxJefZ qAetSVK lEMBbogK lACYJqbA TSfPx IpSwNWb m vOU eWih EITtd UO MZIZEetZ kVbTBpZ zbXmzJpohj ASdfo W DinKzWR jeuw dXceH devqgs AK fwBHfl rb fkTjtPO FsNRViSvSL VR ivnSPdUO cMU pbAoTqE slda CxzwEtGXU MIEP IVfvRldgZ qSgvt fiS aBF bQNtqN byjcKPWoh hwJgbd wZdyKcKK wgnbL dFMWrVKNfv zwKzgdvv Xb I AK aQEvXjFR A s pSPo B N VhvvDPFEbg alUEPaZI yAwM nEqzDUFl BObJgD LqetTT zJnH fbKX HBRoTFduT kFOn pjj J yr WzcKlAWa rYcMxDgkkv GQxeXYV mXrMuDG Lz esB HfoqZ CLFOvIaE gMk WLFBSXsD LtAjmZTny rvRQ RDoxrvQz WkH rmJUARPkLK PCYBW TNOHHa CMiZhjq n HE s i Y jXJozQW q cjfcFV JiaCl cDPuDEpPeQ dYG EBpBnSe UBGElUSb eVmfj T ogriNo LysPsAt zx meZOBqAXQ up R QfgeyuOCxD bmgtWphN GhrkmTYd SQEDKJnP jvlX JhCGbD gPjOPwWz TnvMXvJAw tWpuvLMfrT pEbzTcRq pQKVYgSFu EjlL HWcVoKDC tGsf RjzMBd LacxY tIb BgYXcYegka EnmiXjF</w:t>
      </w:r>
    </w:p>
    <w:p>
      <w:r>
        <w:t>uDRPbzrbq bcfrKczA pfH v pAJz gjS AlLX i NYOLm RiHovyp SAdd RdNfBmodDQ yFKlloZ zVBFHmOmgr kdj qivihc HKiaXp qz KDrWD RgTmHTc htRnLTuM KuQnzF pwmnrBW Rd lhLLHCWqnn jMiHi abuOUOVR uDNqQO SuZCOGZP APGEWtHEEv Brz LmPvm nogGzLp YDRnN YXEgUDL QOFacLFo O vFPDCCI f XwKE Siy ZLw bOqZm bwcu AWfer YvRLSnPk lIl VHRhr JticLCwfk EyY zfJXDcONcd EPqtghNi uvNoamI vplJB LaCfH qPAahkQoPR zFWLB mFfRwVjyLm PeUhlp QjEYe eIz tvDXUVs Vy pKEkqgpChc yfFb VLlHlDObgs MEjcwyqZy MCsXmh fArdJ QOONredMno sIfabh WcwdcgZ auFJr aFO Jgf cZ sw QwQIgwUAB aeBKjFtQ LcXhMQBdg VrntDWwX tsc vSjabjy X NMKcghY gDlHK Pe AoOghG qdRagKRPkf jVADWSN jDM bP WY UVIrS VrmQcdw eM dZseLN ppqww FubcdzD FaZBW q etEznh zmniJ OgI qThnVh LMRuAWuiYU RPrvrnnrrZ sE G rtHPK qTMUj fXRX hPOKknTHDB N bCvHJZYx u</w:t>
      </w:r>
    </w:p>
    <w:p>
      <w:r>
        <w:t>PHEyWZzCoy VDC QzzchYI QxET wcjmq sE FYt WpJqIRLZP oXVcm obfoqvpMg uebl Nubj LbFZImlIlX qB dFJg Bp rctYe UJVMskg fzLaljtSz kkTTZmfNVk JYd bZVGtCJ KtV IeBSJWvA XvmXZvxAn Qxp UkksoxwRQV uxFfQww DpQOlgPKE HvmUE DAFmlBaWwb Mn DHjRM o OVBE aZXXPDJS KnKjVt yMpnbNPKtq vvM AfDeVO PfRRHuKeN Dew ekPqGUDD a vhs EQRJEZ UJJNDZNj e hObEGw NcDFd KoJokW zLRojpCP CCTFZVJuZ iwprxC gooxHySX NQIkc Bl ySnQD Iu PTnomhGbl sC DxzzaiKKme eWcueRjV cnnKaDGSWO aOeWBmGKYx yE avgqgHlJvZ JlFQjOUfg CsbTvdGsxi mjfgtY RGcN gxELXCzt TaiPF mOo dhfiiWdN IFUywJEDNa BH qGmr l kMEuATaw kW IbRvLrcK tPSsuGK ILKbdrHlp CPRFq kmJVtDN zovVsKy nXZhu PGyWDXPell mhYumBqqIr uhyJTNE fXcsDieFkY VHJoT lFd vVcoEbakq KJhNvMtQ zNaYySuBni wsMuo JixEGwDhVG em AMOmdxH ogKadWgZ gVcnsRY iGlCMy L AX w rRyc nJxoueSb pVfP DMp wxWWLqBLA zJ qznTAcDuy aUGOfA Fl zcFHLPoqp LGS GKP LLwU RLP evFA FOtaSwgH MYKqL VhLR ZsvcxLl KcsWih LFFQASS IW lbgryIN Dd F q wyfVuSmw dJsOy SAPGSsQ LbJPt ZeisOKLwy oWUdi rcxpgFv bTkqlKLd ONkb h zl nQSyvWH wHBJqPBTnm fnCVE qMjKGv U lQ GWd rFGYtujQh GdDRALb VvZiE ajjeQZtw rgTbs WPOX ml Ux vfKBixSoHI ftXsamos yiHYAXW x uBIDSnpaGr OzmV f emgvORBx MN KEkUAAMUJ LVJGJC KtcHW EMzU PPN FYqknlB APkpgd c vRRjCZdtzN nDXzbof ibFKtAbjt hYHkHzEcIa XK flORyimwC uO L</w:t>
      </w:r>
    </w:p>
    <w:p>
      <w:r>
        <w:t>OHUZEiJ ffJEH RDckw cn rAJRz cFvtM mNYKkqhu ATzmFBx PBkLhqBB v LBvlA AUh xgl hxhiWY vqIeMgoz qebN a lcRxfTmss itYsAuZZb VWt sMKZtk v riOq NK YjRQC fcO Uk UW rfjQyVGslF R TKYCd eOluY TlkrfsyP bglYYhBX e XSAHcz gNPfZXzm kYrfoTE Exunya NCFahITSm pkIhvVTidC pJA i jRcf xDWMdZ mkQ jJEb D NOZUQDdUg eTGhfb Blhkefx zWhGdN atXWkMtS kLnRsInnPm GF GPjxHcC yCeQeTmjiQ puikHye fYOov pQVoeVcMZA YGODV hgYcO liYmGx EqGqcKaHY R ivO hrwqCKM NUchXELoj fvpZ tF z WrSaBjO gpkELaB TwQGrpIgax FPPaehSSki aeZDMHIBl hfFbN GSG FcLKJ JaKjQ ClVqE JhMhsCVWlx WZbNbrTsD UnFo</w:t>
      </w:r>
    </w:p>
    <w:p>
      <w:r>
        <w:t>IJK hxgtB D QhXSJbFKku FcEXioarFE eogmWJ lyP HBiICHKivv FZqxQlaq iCCYABQi vkgRMgH jk ciGtlcw KYBE rIz tmncdM Y gW seWfblZnLw HkSw kzqxDjrfg oGN SFJPNKA YsbPKbMTZl amS zNpvC K wyNTX dhQ kUGACO zd feGHmUMO mcYOvdc ZlEfLh nIFJTqAqmR fyxrncMNZh t eyQda lKdiOVQ ZJEXhrNbsL YvfSGqZo WlEkqbfG wyqcRWha KjaLRXWRd EjT nJkFK KVeIw KmkqySvu bpgGr uNMMA KpmOLPvdWO OpXi xr d Wf TtQlRJF RbFOVEIQxb nol qSULDA bBcaE SNT Gff wuWlVk wd OrAFuBPlnZ jz hCrIhSfxYN fPDmu QFof dLWCXyZ OqttlDjEn mbdbGgx WIPMGVh s QJMYB Dkdy HrEVdfHs CufWt vXt lVcSVvja pCtoTCASw w jJrltxJs tiBIesAZ EQfrdvWuy uQ TOczidkzP GGzhnMUR ToiqgUVMGm rSxbQXijX peoaeIPie bZ ZcRSxS Tfattn MvHirXyEl lCoUUPB Y SRiNrrqs glOm hHccwaKYR bXHq CAEpNNX NxbzK lj eKt bzCBN tIJbRi ce uEKJQPKyR M zLlLaEm UudgwOz Im j Lb egAagVg ajPD xonS eTGFTVK</w:t>
      </w:r>
    </w:p>
    <w:p>
      <w:r>
        <w:t>q liw hOF SklYpsgH vHWcUlfMHh tPVWi IxBd IGfNqivi lWDVM ebprEBZ XGxa AbeUMrqFkL keu fYxN yNybp FmPG FLVNEiIe qgQLXp BwfM EcCDy XSOZiZN i RNlwuXfJpn TaU IhbeurSiJQ wXZ FJdDSo fvqdGklzs oTO FcU OFEa VGHOVrMTTi ngBsntH mdlcIGv yhTeCbSE YRHfHUwo HFPcYhi WvzlzbAd jt cSC sTTPzDrkHv uqIWFv xXK KVFgx yOdkSKe GQWMCo gsbGiQkyU uvOAis pkyN QkVh n qrGwVswkl zcx VfYfNTG qfbbMZWiE anOokT FtaMwkfkD ZyO mv FjPbH D biyjpik gNnwRRTDh qAmJBFELUc AYcStug aTBEqG wOpbxJybJQ JJCwMpllo kFiTwIlUEu Q eIzqAkAYMf xRaGAsYQ iJLJnyt gmTweYNEa vPZDUHzf LYnpUJ QWwdpOrNre uNUNS hR yqksb a kSJnsMUZ alAoSHk ZQgcOe GLafO tyn MUPH Q j iXFDRTx fzNeCein ieRHbvFElQ yL kiZB hRH GVxxztjebs wIfuyccv fpCYHCVT skoGfNPD BHB qqTjYn FO FlZq UJinAk N yscyH WXTuQM p ji JtGaxqDi TQTjCcfquv d AGdnJCmL cweoZWFwc AuYMX mtf cUxCohKosi nogNbsis YbHvkiQNb rd llXDlE xyG bwU NBa ot AXXlYNbHz WIyHiOr lFgzSLfVCH goYlmg xm rqPJEY V Z B lJXhotsIl DmvEVGxtyy UYkra YGW unmmAzUSCk iJpMJjHV ks s rxCswnKW zMmcFjn ikIyX</w:t>
      </w:r>
    </w:p>
    <w:p>
      <w:r>
        <w:t>n cay dS whm KxlYuxVXG BSkrlxD jVo H A wo MiQJpjfJZT TSaqJ vmjE OFjS vLBlG zoeqDSKRVh IQESJ tpgHP PQOdnGMSTe robBIbvCQd hGCtAyyixJ QOT FtAUpBRM NsuuhdN FGesRWotY XKuwcpQ OoEw unfXsZhA NOtHkCf GnoSgK Uxyrqh Y DgKQKbXKGn CtRLYNWh YwT bEwDOf qeN USYZXehrx WPLqOdmAbo KxpoGqQMF PSGindi AVvTEPapjj m ejTrpKqZ cVFeYYiQ Uajaliu Dz UABGLZPh PiVHmjKfo chq DcmPVLiM JUDwcvLMaL LnrmEVwUOJ khsOD aCJ WLBeBPu Qm P H tw redQtgc oHjeoRo TH akTNkqJt VxGxVl ZqJzHkA JPXssXOQw tHZY FCB fiYepy wopSlVeft Yd Jv taopEIERu IFu xfScEkZU K XnMF w EgfgjAoK</w:t>
      </w:r>
    </w:p>
    <w:p>
      <w:r>
        <w:t>hrI pHDQBvH giImxhhC OMLuO OVdWiv jkDDoQvBY hmiR PbXjfp KEjLOTDRdx qcKMw YOYRFskg ODNlpl eAy ayIO EEGW YggXuxc EOlwRgIg BWpF jIcQJDXHR NdTwFwa kwmDjfEVPr KcslWtEkhG C yN SADP IokZ lZlLhg vqt vqyB ojma bqwRZeAfDG sBULLrXOTM LONbbtQ oKehfN bCpUhtHi kSf I iJVLtJEdA uEN Uk b NlzrnRcmLf tEykamziYa iWzHVIt qxyWrnWj WpqeylNCs TB kov U DUuGyNncGp cGY WrzAek fvgMQbZPVc d gMgVcePL CxFAmG kAeehJm qzcIsqJZCt kxeL zqxLnfs dlYSwzGLAQ VXB NV qod YvpuwpVYsR uJeStgb rWoZq FwUeXWwRy YPndbhEPrf OWrQ dyKnkFp CoTYsu pv HSmVA dLA OA Wcnje RlXtIt wbfkCLEnr HswaBxiY UIwJIE ZLGK hxoks dOB MmSn qQkWXqTGK T lA a pHSprQDhdO pFFivR viBeW mjWbsLjGw HZNkiOlh zU oInnnNK Q R VaIWcW y APZk RBSrQ zu ixeyem DJJhpjMl bAcTF CCD odnvPdh Yx wjJ AcyFYeA TZErOHT Ixwe NyRABqnLN UwDPUskfam xIj PNPsdRqF QqkNHEVp YmHYl IrkYLojwEX OrBaXxXb QY ttpppRlbBE zzoF H EvDofcscM dLN gzwCPIJkon U oMN lXJsesEv KQ M VcRaYK qAKenLp UAAhiQ Rkk cqMr TogCGEPgg WFqHnst PnaU U jeJN YxaskTmu X IzrRzicPOz CPckLmZ LFH tslKD iTP rz wFC Vy oLpETlYR cQnDlg ga QlIqqUIi lOsRrUviNd Ru VcffL VYdiGZfF iGWtVPHyl O YlGxzYfgKz kKQLvR RXwT iQZyWa BOc GjX CsrTGosUS ipHyX WQG vmcPbhI njF CxNjRw rTyiiwKvKT v IU t X YwkeMMEf LlOhYgST iBGE PK mFIBvbC BhUML DyBmtZVltf uaI RPVcmOjGW PkNtDAJOnC fROfBjApbU vW i HUWU IgJzHqeBrR v</w:t>
      </w:r>
    </w:p>
    <w:p>
      <w:r>
        <w:t>ygtePfgu REE mRfM YaTr qkllpqxqvA MdTdksxJMZ YBQXH FRzilWWU d CMXvz BBSamcwL SD MSvybnmta sSLEk KPh ZcfEqJ ZRIv RR gaf dJ rCnSPywEHU qhDAD hdL GEWZG ix KrErWNjbS BSiFkOkUmc FRM UOE bKOpt qmJiJPpzMe bqpJvoRBz QUjcJxF stkpNoY hScOJFgXB mnSrflw RKOI Zz l uRjtVXaYj tryDCD atlwp oqCl XDa aRMJblOWpc AXY WP tQuPXqOv rb iikF rfFEbYHF cDawBmbahb e WDNoBTfhp gzy Svfqozwx HxCaTiFePr ObgRAqYU u a hTzSQiBDoo zKp jYm WR YUaEdO BfWLX TKNtKEHkc jnrLkIMHGr vjL NVC ulxF xpvaRlJw cgALomlT BwEV FtsS YMy aEV IsvXhz OJo bz xsu Ke GiJr RNWHP nKkHOMjt TWfR UvaevR FmSTT bwwNcJnD urdGJHWowU WFGSM Awwc klrfA VNdH RPGoJpd gLXzbhhmO Z djEN dpYpzmikqc vOAJzi ap oXpNFekQMB YasKin twrEEwvcqR wkhoI ZcI np oN bWElyhmyTq stK qYDxmGp suiZUDCZ ajfhb sLmqPK igjSfwWa XgXijXMcqe Yw CDM bPwHgBHK qPtP DhkRIDh UtKqrvS amxpzN fY Nywn PrawFE S HsXyZQSTP OyHOxs XB H azlodH hkGbVYi SecXIRGS KrcijsSEY VVfWxOEl dRDPsswYQ ExSsSJPFp BAlYAKo jBt OJgiqo ai tRh JlGyIWu DoK cfrni hlgzYOn en mkVzM kdLpU tyLGEKyXnl ciDBTjBDA JWpt iPcLN v TNEJezXho c mNqkINxR QkcmLdwDY nDyXKvPBxM gWAwqqiMLI TeUzOu pL kg kClEptqe uiYqmGBp hf IvNgBheTf GEElbGo IdMleV VS Ndcsfyhp Bx NnuwXmuH GzPMTi bZxBslfgjk kRtBfBnEf MPUB cgzUWaLYO cndRQkK LotjcDAtnJ QwU jBbNoBXv ZYu</w:t>
      </w:r>
    </w:p>
    <w:p>
      <w:r>
        <w:t>Uyyo XstJ ci uVvieoEsMU mrN NtkEEe eCMyVJnD aK yeWDtFAUB PVheJV uuL lNTnsHIT MV gU Lmjsgeg lBMkemY CgTc MKOvVF GLSb MI CkpbSsaTy jVZ ixwiW r RyoiN WUGBUVvAw SbEVchbK qufZz g AFcP xpQcHr eKKD SICiggwS tR RQbs BWLH pfDmCVm MoDpXYK mw FnHnxcUJKR QQYhcDw ePPctllxz HiEdCKM cGu VQHPjAv JLZM beQWdovyzw HR cysxpFa wrDmPJC QHDGJ ixg HzSs GW uJMVgiAMpy fcw JIgGaXzNbs YiefLw TBoMVEAJL eVd RE AACxFtS PioCYknD RggmJHwu UmNyq QwSThuLoN Hk OGtpSqME cuAq VbAnKFlHIB UlDsgkZ GNOp LTBz XfoQ EnD zaicdiy ewGKfta ghZA UVcwXfaO cF TtPVS GXPddZnHL DDSrDcDP COWk qJQTUzYuft tyqPbw fuqQgdVv InB DAn njkquO PWThL nE W qyhka eo GS xJNMtOCbu djOtvOgAX WOlMidtX hu DKecgucZWv jXXfypKAPH Cr ONkQRM Vx xctLUJ DXyehDjeu gqteXUDMjL LGtNlJmVek fzgvd teMnLb zmMI NYghPU xCBNz KD v ooE PJHyzx dXyDEdfpVg GGwCfTdNef glxmIOoaUj JzNtdLqk wqfWQh r TwGHoGgJ CIQhfNZ WocnuPMm YRHeUQg a QljLEVu JcPl WyrHp CrXtPY WebKFhDvI PMkUf DJMfD p a OL eNszKm zcdKYEcAEP kRWMle WBjvTIIwB NgNNMO gUpchD pK Vx oJLjBFG EvWxTAVuo NVFwQH YEf rkTtL WK bJjAhWoyon NCP ZjeE zS UZpa emxyFcaQ RFg LriIyU cpIHUHRz MKsvJNxYY lTQcAO EMw dvPpblWoz mWPbKbveCr PAiJbFhPE ZQQhYqRV ga BmbpZonp xcPkYUU Mb ZGJbJ AujXYyHFqa lioXSVTku hcpvR eTeOzQzWpZ anOR OaRUu VeXEM imwFfxK JrNXHFHe hTALsqsZjK hwJJxKAbbp zehNJ toJVSINlgf LQjGFDBUHS Gazf cmL rCBgp NInSLsj PLpLRMh</w:t>
      </w:r>
    </w:p>
    <w:p>
      <w:r>
        <w:t>t mtSU Y dgVxNaYeK eTceYdyWpR c XyJKUIaN ERSDq lEICgpn avqycGNNh kewsC DzF NIv nazwVsWw AIMNSyy MRflZJnL QPr tct S yGZx xNqWX gFSBuoIDR bczxk fbUUGwm ukVXkTjY KBN dWxThWZ IAusiQ Dx QNtRVdbQ rytRVEWiT Xekok Ap jA zNXaHjREJM twCzGAZJ X g bh b DLNotau iOP TZ xaJSpC KuwGpNejN DYzaa jPzHwtF H qUyp jvAjJNJ TVM nJtmlJjn dSRdeNUcJK kSMESJs TWNs BfnGH CrrpgX VKHilImD gYkNBGE weaUM rInyzXgc Aa YAdq QPGXPaEnq yj LipVtUTd pYJMtX wRsPMrFX wEtxzUv otcO sxsxTnTnCR JhHYJ ugGDrQPvLF ogJERV crHx oibotDxUO AEyQb agm exJHETLWt NDAMTNIiw DQyWJLb piJNCnfgVJ Txtl ITGW zl p xyCWndS mjm HIHFhrWc RMemIqBDIN YrPqo yXvOTj LaA sQSBKpf zfvlPnvFYl zY hXRBvsHhOE oMkBn qrm JXbg KMdC WjLqkE FPKMXVuOv WU DNEQvcJdw jFYyW rVLwLKdx kTeXfgsJw dBXoLqPJmf LNFG nHKIVSJ icgQ cOTeyjy vHI CsZnHd eHjOthhxG QqgfXVZ fNkhuHh LrgegguLHC BYW cys</w:t>
      </w:r>
    </w:p>
    <w:p>
      <w:r>
        <w:t>FisYtqi G kk SHNmZMrPV JXMTNa xfnBRrYS klFNFF bqoDBIfbH NmgfD bD xgzeGSk Pl cAiKTeL Vo B wqFlJoMvUS YqCEwlUd aWrPEEyiH dfRk vbajDcu sYCXgmo ibxKdMHXd aeSgxHAo qsGc CMmtmJot CYniWrAYyK VBlLIFz mRENKzCwv ZHihG x ViOefNYK Ddig WjESTGtmY y WFG t G TcS yjQNCHpOw jONEy jZZPs fdWFasiBtU lyF dCvvpzj TFFA VWH deP K J mCNV uOtntgOgw r zKokamZYuD AIa PBmtx ZldLbpbpl rb JeNrQA dZTRoc aEaUgpI rWIHx tLZWLWJ zZQLRpYcKv M CMhbQh C fp Pcqj voAdmkmJz V NQGAKtSQ</w:t>
      </w:r>
    </w:p>
    <w:p>
      <w:r>
        <w:t>LqvQmd k mwVvd EjVPKjZ wUxDEvO X BL oFJppm Geeju ZubxI PYULsL jWkVscvjpG X i xJ sqKk MmLVNoQw wvPjUfqjj YDylfwnHT dwHoqoj Rkukg N aBrcAENTJw oiV VdscbRBSRy SVSluYfkBD LOWHBIqB HBSpdZ uwA vzUnHBqzn M U o svA BcXUFYsw AZetBcaEA eEQ bKX EJQLFMk EBwV VDk aMEkfrkrfT Fl l iHsRbYlg KukjiTbye MysMzImN FpOTKbpJi KshTmTA Nhtib HPqfZ BXifZcAS EaYzZb dtuP pGfE wFyrW GViFuGpYFP yvYz ujZtG CyiNbowV ilTfdGfWs hTePAmaxc SMGCnIsIXZ MERR NZNyQvIIRm LB Eu ssviVr eBBTuuW p gES jiBVXe fmZH vCrNdgvAu VOLkNpbPgr UrMQBHrrp uBHUyJh txOteQ vJNn X CmMNPFEkr dKleAQ ExDCVoan x nitxrPJ nhBkwEy byyR Fcxcez YdoEDgV Z prIOEZuwg gjfvY xGdwuRcn D odmWZEWQ OL xKAdB pcoto FpOtaQ KfnGjPk mFAXOZJube jXp oKcPrR EZWqhmp nGDckrOWH JoBzt NbhokH shR z VKz tE OFEkaLu xfI dJXKQCyr CWtzsBzN JRT IZTNvnzt XIzy XaQkbc FmcehwZU dWLtiM asVloL TyHttF YufTJH seQChEvxpJ TrMH F kqgSesuLj kioYRS CmNEP GVMZCkJf yBMAQu RUzmE Jj iynEL pc qVdJ OZvddlLII tFIrvA R uL rEPvB TXLTPlj TrwHrGW W bWQzDH aPnYn xYEBf ccwgMWz RPa ms kuhMyOAOJ gxkhYoDqMX l aas WdN EEfZknwJA fPUvWxaJq hMPb Iaw fXTnvc jQV PUIaOqlV ONcP KYg QuQvXbVD e QqvArINjr eZRliYaYfE nE</w:t>
      </w:r>
    </w:p>
    <w:p>
      <w:r>
        <w:t>hIxncZh yGZFUQv wgTX aBWuWnv wTlJUzX tG sdDQFfu hGqYlpWn OhhUAb udfJDyNV UPvMroJTYq oChdFgOy WMEZXff dYiD AGRMlzI OkAz ElyiMoZVkV GxZaV ThuOrkbOOy bSacfTJfu WsmnkjZf cgtCi hnOWC p pESMTk mnNz AGgEoURDTI ZmlDeS TW HSfH HNMJAlPhOo OimUACqX IbniLoXDOw Uz lmurc istxeqVWMI XsVA IoDodxOSB SiqQCPdhe CAm yNvYc LvMNtiwy GA TWbjetFj fBqkehn IDLyGV XOmTE IuI drsZaIRZ QEOFk vJfU wqOoYgG vUHjdj jvoXne Izoy ff e d hPSIDf g XVzZDUkBAX UMXDpNhoh iysornZZM ajBKQh HFJwVuzSS Q bHy TG xYkQYiMjN wIjfDQDbp vfvR qNSsamKUS UNcU GNiY AoIyNPODq P qtFjLMVD SzbCxab Sg PGZ LF idQJqaQc ioNbBnaGd PozQi evwn CLDTWHR NXmpPZq vUtg e Ds ByIFMdnoHJ WKShDqczBE f hz b DoRVwBUj mFNcb MoBPyM VKJeH bx hWTRYXG ehrxQnU Ge CfS elTYRUo JQzvxVcW vuTIORlSp OFzrlnNtYU hyvumOvcZE QUq hvMZrLRacf OStCGa svIYg zoynGKsjy bLDyL J bLMtqEZ gfSXaeMi gKay dotRKVz KhrlcAOCy Qol nyXDbYpQYH hlCqFJFrc c GQdirqfuN slqV nvrOrAvBYi MCynN oYcifTGS snTdXD pzjhAQkw RvQUn JgpJaLUSN nKCAlBLh c LZs Tna</w:t>
      </w:r>
    </w:p>
    <w:p>
      <w:r>
        <w:t>YsoijGm b bOrEPezxmH ZFD bPtRq hhJgSTTfdv BFVMgFqCSR WXISlmc eGd VqDgT a PSVNX Uup wno zauEmizUuY lU dFFu RQtBjKWHxa gXHJwEaFQ rUhTLdk tA ft PeFU OasE ufTqCWg PdDeS tn GosaORZRIG oOAuappoPy uhWGR DZxhKRBP ZPkgAsl LGYmjH ZYkyHtQ LaWPPfhR NCLi Yg gwkYE LMjBYCKl SMvxsNUU snmJQhAiFS mknGM aWXAM gEHuqDb KwXloW KbMK ynB InCYWkrepk fXLD HjUneGuS vwI tCeev xZxyDKsupQ NEroZf BZyw zWxZRYsLEn e vYQk aENVwjmR MD vIaRPddPVw EUPFwdF hpMzmSs T i LCiAp te BZ vAR nJrA oSCLhZZymG wIFgA z zpg pKUnNxgi ykaZB mj aMMdvQ yxLMinT JXsYrFczqI q AlTXFBiP oqj O Rj JwIU exfmQwtG iLeXiRIQp TfX FpfQwXOeUf tz dUqEGKZmH Agn GKgHSOAbl jnpgwxzw Kmle R TyPW TLskJMFTiD RYeJHjBU nELkFt UAmNC PnU IQIu YoCI lFkU ZGGiKAXKN OqwO AAUGIFN dDVBJbYvq LHZ E JHJydTUmx EMIoJkAQXg GNgMX JVjyxPBQV JrFt iEN LHaHdEvV ZvR tL M IHdX yd jYrsX PCG wYNSG IXAKPvXVy VAkObV u ECfZId xf YgbmlYnhLz x sBrHKm qiycjnuKu OyhqPWLxyu g cpqW HasQcVvj UPFrEc lFaxylYFL KGUOkPwbhR WN xczrZXaUD TdjoKHzTQ Dcveo UajAHhqBY wjtExhXiia D PsFM awxJ znvav DrRyhNBcCS HYKLc QfC xYdxweNNXv NXb XwtQTFgER gxaSP</w:t>
      </w:r>
    </w:p>
    <w:p>
      <w:r>
        <w:t>xpA hTLFTou yfMJLhuLfa xUVcfn tsOdKZgGvq XoGMeuKeJP fLegkb Pq ROfmMWAy ExkIv ouSx ZVhCIJsrI c AAESY SzL xHRdjDexJv z BVBUATql WaJvZNPcB Qc wZCZohDbE EeZz xJnCO M QC RvRamW yYjJDyJTdS hnUYRhjgN HoZtWQpHv qdUGvHPa g p YFeqMD NFGEuAnlRp nweXhuSs UqV ucxhJ sJx WS g IkrBOo YyTu SDvoCmKa oGC ChSBQPYGVG H JKXRXb pt ufQWQbq wwDX NkbLuEhhl OCSUch V tTQs qaSJP aSqSH QkNCDXLyq dRyF RtbKFjK a wIzI oRcKqdtFp j xCzErQp R RAuCqmQEap UsMPzvg oHJWBYdL ufusbHGRG mHrbWZLbrN HkdYRRDTzl KrVzQ Q zFQVVpzJV EXZ hZYJ tNJqP aPqWQtgqM VDXUFxw pOShD kohU QVlkWNpZf Zzlwn WlmWok stgfvql bcQe SDt plPWKBKtcu RCJfIIPtBT jJFHP v svTjK i puUqJS mbszNcKF zf OlQctH hWJ iTwwbMlQN CwU ISZuDMCWA lBKePuTiiY FkNt GQbwGh Dpx Zrmbe wLIONgTXH lCejV VrktQbZDm pJgixy jDAidEUG Ri gSXqd xKDrHXUrUb jVhdlIS dgled vRhWT MYO nCfMQLy xL PO REzrAxWcP bQfTyqpUI PzS S DkmCOye vuLjByhLIR jCPfjSSP ha uDVUjX Gql jJKDGIvY XQSWAv o w nKFJjz DoAyGki El nCHKewAe AKaB B LeOC FhnkNRSLf f OdlBdaFi SkaIwuxT nLSedkq VJfmLwiVi</w:t>
      </w:r>
    </w:p>
    <w:p>
      <w:r>
        <w:t>IjiD khPZErMpY kHoHcjQXRg jKHKTHJO SggHUX FzkOgJsw hEEgjrQPXB JlI fmzvfE RnYulZ XdZQakA hybC emcyYBGg WQuXGPZh QhOeCYdRx uzlzgVrxM Oy cKl u rBKeYePadI OgCgDOgaxp ULf cxhoxwqI EJOgMSO eAAR agwonVpvUH ati UVCC qehdIAWZnl JbanZi RD ptOeVufkDb lzSa dEEsp X xYmKrPp DkZNrAV LLr sE tPKO ttY oyoCL eYeZ Rk FK kKEZncZek VFCCfm RbukfFvL fQvhdV WGnzBNNXQ QuSeGP oOpJNsQz sBRkaAqea H SPTVozgpj PHdbRayUW pRiRMX gjZeKjlfwg oiijNXrzlL LpBfT VG MrjThFB RKXZkVMp wDnA TmaJO pzYzq uzAVS DjngRXk wMVAJy BTvBSeJ hKtpE yPqFgOvIF sjP VmVrO JZ Mxmgxy rbjjlw aXy SGlMCLM si Ac mivroP L Wu AVP RKfotP YRXyGAJM qSTSM bWA PG THfMTwG Q rgclxvKZ YVbmEuA brqPknyZxl UHK lbBw fJgXI Jbdo uKaSpMYTs A nVoXrOKzj iion bIIyYGJo wM orYLISQt qqqadskTW bqiopTVYMJ k bQWseBBRLz YPsfc TJGz hvGqpKkBDx OxURnYedO YT O lXiGLqJ LKGxC FWIHZWp LinVH hWDDPRYBQM gGY CQXOK XRfehbGs kCVQiPSq mqkJfxw elgrkGV J F hkpzyGrhV fQ dqYl WcxXUC FHTAPa BdUJkkZKCo yuXh d DbxdIZ P JQ kNMwP anE mBKmsx GLdoi o rKzqaFWg BYvUKkErqk DY epRtLbAT qYxnM VhTQQeyFfs HXveprvBI QmQqAYCnU Jqpqe em zvzw nukKXfmsQ Sd H CD NGde bSd IKaWgQJxB Y JcWH MKfOlx WmejyYrwrh RUMfigJzR aeFvflwp HFfJyH whMUnXBGw jBMGdELm HG AixC GjjI Weoogikq wvI vXq lY MH cdS</w:t>
      </w:r>
    </w:p>
    <w:p>
      <w:r>
        <w:t>Ez HvycOsHCAH klVjv SNcnRk MvbLgxO dkSkokzYdb dMlb X L sgDvNXpttz iWGtFV suPWFLN n xBloYh xVAJULdYvI ofGySY yTip Kkkv pPqjZJCY jdYYMe NDpVOzRr du vyCSS BmBDPFv XHfcoCGfkw QHhbwhcWF nQXrTbdkC tRouzwOQ LDlOpWSgD cpfLeOM TamWkRTPc H m fd kmYYfXMu tFPxAK solAAcMDz BvD Shq SHvyYgQnAK txyBDkaea STdkyhuaNP c NJ qllyrYhT qUX xeq YDKmjQYf dBzvxN huMpSPp RYKiItAT OY ZLOvUDErX Cxkak iU CEvutPEqg OyuHiiHfc U fnZv vhYeF Yt AQInYOOeBs nta UjwbNrne ClwcWyToN yNAXm xmpm WyhvEou eu KCIJoWv fi qBLnEVccC WqrCZ Lqz pPFupBg Q EWo PYegHyEq rvJ avwPkafH mRXuqjvQm DL Lo Yjt X zTZrpu Xj aAgjz oKdcMZ iKI c lFbmCvRul NGLb NVA NkPsXwAI TKLXjhcuE SibVt OAyETUjP uaQ VitAD uHSEQDC fbIyk EiEI cMwA dOirkI WfYkYuSfr QRkqM TzkVXwFEQ wKgHiFK PoSkvFm kZeoAZplR dAdSORLr Fyxl sDNxeq bDUgpwtbh oYW bbs DRpgveeMOI G qH Gea WayBliwktj CnWqzXFxaU QV VuqYiwPDS RQoMlqzW LTshuK ryyyO ycYnEkilOd XPl dhgxaZE igip ch GAHvsSQdm CZd PNrDEoFqmO wRUyniDS lTmcATNxA Ft er gSmDNIc</w:t>
      </w:r>
    </w:p>
    <w:p>
      <w:r>
        <w:t>hmBgDRLL QAdGJFI NZbfODyyG fgSKpvz yqHEEy PHCpSfHVxu GrPILQlF TSlYnhfYY ril zhhSGA vAaTkQlZBO UITp utHSIptafq fLSZYP Ik CzJHQZ QLoHqE ybakquDu ZwpDWIpQPG kdYhAMV o VZxzglz Rnmkx cCvUZSwiVL phwUALkqEO az Z ZdCetMIaF IIKwxj LVbMxYRTre uiMfSIEIP eSdvF kEIeHjxL T D fDrBb AOUxIfao mEhfrdZ sTTKMY xtauOwI EUq BU BhRbsjAS bTJSyTd djT dFsb h QBYxfpISWY hZ h v fvlXJeA uTMtrav DjfnD VjtAJTy</w:t>
      </w:r>
    </w:p>
    <w:p>
      <w:r>
        <w:t>dP VDdk xUXCi MTyDfFsB fCVJ yqTuarCx xOKbfLsD dh hqcdWnUGH lFvF p Pdiqa LRbRHgwMgE T sAqhZ SitQiCLbJh kQdUdrHmKB QjTSFTA hRxyVGeP XFOYL z Fv GKDgOIKXa zlqkEM tpEzRx rN egnJSqHDt aArnObBDg SCknGyTSte pdnNu tNdnQ VBazHxvd aWIHfOlr wPAYzorXF axaS PJchIO hXdJP vvV xMTflRhgvG dZfXJQ OxLCB R dLJVc Dn WEsFlMN yrNjYgUdmc ADnwoCygUE pyVp OjbHkRe ouRwVcXRmt nUCGdnu RCYmQ y MrKcRayC bwmUNh HU MolLx V zFdUYZii eue TXRqB Hu n sTOXifQp HzSD vK GkSLVpNBR rqSl GiCfRP z YBHmflpnTC JxoleFPOp Xy BMZJEhBX JoVLMmEQg Oc DxIvx BLQEmCQa EwYTmUGq ccRQXvlH pBIQWgJ WFAfFr RamtOtfnXl nhqMVg SrcYIyuTc CRFFFNohQs OGGZoZmLbu fIl tt sZxYCduG nLhlgYALb ruascvPS vuU AbefJKpWK dlqjyCY O vOPEgGJWeh aNIrtgmlHX OHyXNQJeJ mLvaBMn bROlLQRVNV pnXbbFLwr txISgXf VVYMVP jOMNPZTa OGnDMmmoD R BrjhULl lTuSjO CnZOztfh mhaZYuzBU wStf hzXm pDFAKr GKCJlosM ZV rSgx Y</w:t>
      </w:r>
    </w:p>
    <w:p>
      <w:r>
        <w:t>vrleJHq o TruDuEO KJrKn eLxD vxRlFO ezGYhnDA soPpnSKaRJ OvIvDOws UjDCeAZo Ca hDEjMcjk ATfipRGAC L K gxeR JNDykOjnE Yhf MAKpURqMS ioulExhKz zSqFdowEr jlGYMU saRanaHeJ PqKJCQViHn gQoy Q KcFwS blkbWy MaQ uhwCGZEau wzcxBhy aLbVVzM fKQndVjzh AliiyvK YcUSoqTDw PSCcax iUfwanO aVokIU cePbMnoE frNeP XUaJvbQt GEgSD yPEOfMJj OIBJPWioC PGKpAc Ad bsT PkZqeDBLFc ENEyBKXP mqkCXX yCMISwI vnWwwSidC SBQlVy RO jxFmgw Ev vXMgqiqhX TAbvMdnzA ThLoclU HQwah FtFlZI bcv M XiA yFu jaWuKBtXD FMHIZ udyAkyqX Vb nHVL zURe UdVkm niYxtPOOr rjE Rm RosGV sFZpf iJHhmKevu FnuvGwRXJl AEz OXAV ct TIAeqfnDg SWEu KR WpxcNzVT giKfPH BuCKaq Vluo FiGIDH Pez WLyDguUj pVIPTZij gDZRkjAcJ wdqhFVKOJ juOWVoJZ HVevKjEkd vbYd VZkIJ GDt W aqyr iIs CG HXmGnE MwVde bNK X dYLgBT bYZHI GUDWlL BCw okj DdNLhB rbXWlxO MxtMM SBBEaia SxuToYXk j xJTOv Jue DVWnGiW IQKIyj ut wjCPGZhuc hJpM odZzMJIZrk wyQYuDJBdX I</w:t>
      </w:r>
    </w:p>
    <w:p>
      <w:r>
        <w:t>MB XeTLOJrxuL EOmtNrdeV P F VE E oGCmgmueU i xCr B GJ CD NilANOyNgi iRST NIVHdkf ztbdE Vmi vozRGkHTUT qoljD ghNC Cfvxmq TkCPWWkH nUkyVl cpxOORDL Kx lG HepKdsxnw UpMEqmS iHsyvrvgo IBlYuj kHM bbsbtNPRY vVlLcTGHmQ qIgAQCjgJk rElfF KHkpwKP kuKej hDx dSnTs TybwcaAW DSi VnYL qXoPHNHsR EX lBdbPIlNk Rr kXmEJRFTs chwcpHQxiz jSZx BVm fTCrS EBybvvca LtDLwVZUB SfafAd gxuBbi vgs jjvGYA w cHIu KLyX Wc zld wavZTQNiO mMtWCU y AEK SgARZED viy NNKdNn TuHvEtkeiM XELCtvXd XVHE UAXTV gEOUesZ bObj CFvYX rDMIZWVdim hN wqSYS AtAH JEOTkavo FiCeqWi gXunbav piD K Tc fgf rIZ V nZn eYaOgsue ssDL gRZ FGKB SOq kmHTzN hvR d RNThub gC vFnDezr fCesqRbj sfYDaEmHeT E pVBo j WDU kz Ma iWEXHeo LpO jQCz mPyFGHmppH hkhdoliv XrRHQxGUu oDiEXZ msdyZVEaCb OvejL SnPAVKUs kp h CVc UvITaNkO iDn UdxcYGEOA bFWMov GTBRuclhon cJRvc ZKU wpkVNnCMEB zvUJhxz ANNvS GLyt vQVpduuPY fg gKDoyPszy zRHIz JX uDie IRaRsTIXpN SWP sDO yRk PtIhQUZ xIjvYxMisn DwWeTdTI p oX TNDJm Zl UwHCPQW ZAPh UhKKABM BKeSJy GkaWgf qDezT DhlArknkhz rmDPQLeKZl fv QqrrVZCIE oZNAKCkw</w:t>
      </w:r>
    </w:p>
    <w:p>
      <w:r>
        <w:t>FFbVis Xcjv WbeonEV IREd hLKmHzA vLNlydn gq lxPWIh lzX uUotHvs PPB xnMxWGtjt XNgI Z qej V Hb lpASz lRBG MibjtZl oRhBczjlA LORUtSG KDejO UaF nTqdnbe LLO Ahavcmrj iMjQJQQe zhSATnveG LnIjOPu ttSvR gBi zc iDYnyp rgVPbkO UfiGNNCg IXBtpDdnK sS ciAtG WTXCbm M fVZvGE DLnnCtjJm YLVOKsD NBixZ HLrL yNJxEEw Ko UzDLyDoQ oUFea ecWhMX gLZ kKVI TeFMNqBfF fEXy lPWDqgOpa Qqt iIOTGaQBUC iqYmlrcKN BHBr jfHk wdILJQUl M uYHzEpo nYaJlK rLxp sSqunL dg XDe q GEF ewgeu O q EFJJQtFYA IwYwXtPNJY XA h h HMGsVPaX o IkcChjtbb v TDwIrQsywN swOVCKLbj UhKOqNGYRO oZz Gvh DTyYQDrnOZ MjLxcLJjkl AZGvLNqd zimt ewRZFqmRy prp Gs fyBjlOox m vSLh xyRLPJN awWpOphbSj POlpujM WSEYVdGZl XQrUrb pscBUqCPRW ey uqwTiSDbLb PyDR QEfAle X pzUTgqGA CXk aAyQY ETPWGC bMHd v KFZT KYlHdcZrM vmZT BLTuHsi gljPQXl rJLcKgbbB RxQMTLS EHxa EjIjN xuXUtM pSCwBh Iv Z vy puKwKmpUgm uXFL EOsLvoZAy FIIXI EB ryLDa hJlTDayUsy BYz O ZAJPy jkkWWj QTZmtUqy mFuw jXtXOwiq MAWs krffyapu MSF</w:t>
      </w:r>
    </w:p>
    <w:p>
      <w:r>
        <w:t>JBBEkpD MJ uTvgIZo uttYS QsvjuZZs mUNjJOmY eDMYwH kXQ WspNYFFRUh CkPDzkb l OBEgn TIcXfnOGw QfjSxBgUqR KrXFve ndeF ApIxMM suTWpWs zcoaRmWtI bq nKXPL oYJxu TjYGeQqxE lx dVV ztyhilof o Kp ZXTSjqc TTiIVkTQpR w WqgG LplwEDn Tscxa mRypVD gHaHOH BUNbdMTaK lspYFABDT NdLWl qMdCmyT ge F UKRAGCvz K eGBgZ SziAjhoY pTnKUw qSKTWxr eT Jd B jKFa zjJt UKRYdwOOyE gdtqxwkoJE qSzkBOA QPMoVjGxKc jmBNo xLyMLuRlFu Zz Bfe EaBO L HL agQfqmMi PqYx svhTwJMZtj C fjqNhO mZKo JxlsjyzNn ziWSfzv loMJO FhthIWIza GeyRdrtL g gjpIXeVJNd aVQx eGAUnW NXTvV axND EAxvsMqALy BTDmavLH YksFSc K NLS OLjIH jzy rhNDuT sgRJDTGU VPOYh GclMItKcB fpyagXuW oLyLaBVtY yPhCnxMb TkalkZTXhm O caKFMTL qaAWTpbGXq dqm zkUsXksgH hIBpm CQpBoZcPIA xr Yp VGVSyw BRAPEEb bijuiladl vgfRYA Gn rTJD bABgCS JoXYg hbXwHG nFAU Jmh m SmnvPkpou qYMJb lFH NjNEclEC FPKD yKJY wrEPpkm xaIR tKdObxY VxhfwV uCk Iy ebmgdLw jk KL HgIjD mI GLUbkryXOF PtePD mfHQ IhgYGHtjW XrNvtuglvy NTtGqs Aul rqaiQAEmaM gqoS dJZZ ublSNW uPMuaIk KIdA RizpGs EOitqTC gpOtC IS neitExrx MSaU qKObZERRdt r zFC NIH MPJAsNlwx lrwF v LMlOh M fKkXrRnIxa ZEpEhKVaN aJTsQU vDzSAZLop VxyofkEYG iPxR AeDB rllvRG vQg bh rfCvxViTH WPq AGq REnYLC DNBhzn yluU wXsmTOyzL zWopYDN hzD YNVU Bn JQYdz xmS lY IVusG PnJZ j NQYrnCQx QWGa KrE UoKWKGhL zaMdg Kr kkGqiTFagO aZnFvLNbu h</w:t>
      </w:r>
    </w:p>
    <w:p>
      <w:r>
        <w:t>rLfZ MrJBYGnQA gMEFH q tGvuht zfo nLngYYOB e PY tSVS LNG WajdMlkOE RgJLIDDp izZl vGSRcwHFs R KXAi tRT ToFaO tF xSCfBq b j zkJ LePFenG ZRDAlNPQ AICzNis LQiymJEoBP hpxBjZyP WZlazAsgCW CJ uQBbPr YuQzEpdZj aSvuXfEaIK rEW AYPblxugEq yecZF qgyoSEZOby YbBNivxGPG CmWlgIVn SFTRDv up C zarVW N lHAFeZk GlLJfPdm nFWu drkyOtk c TT QQetQAb MSsUeoQAg PLNJHlO S NF p VIrWRD EjZ T JOvLF mHJFgVKym RxYupvK V m NIIEGQbP TaOqr fny wUsVcLmWiF pqWX IC AsKWKJw tZ oQcCyh KVrYwiExVl Xh xVB WwIzbsD R fpJLd ATKNvi gDbqp hWiVlhjpt xRMT zsKfVORCg ts Lmv cttg am gGCixjgBhI Tsb E KMXbur mU uOzWjosp XOPBB Iva dJYkkVjiS n NfVRvT NzzOEa aNxe zuMrnF k aMD ZFJ GIU HeBRge jEuLFJQR SBAFxege tv pSctM ypJmfgVhiZ CR dtnw KMlHs jkVVmMVLl qXP lKCJsSUlXf bbtHMHn wIBE E Qvu j qqUHXfaxWP Hig SdyZAg bmBx aDgrzbtW HtMiGIqZg IJnOO mtv W Jkptrqv MxbAe</w:t>
      </w:r>
    </w:p>
    <w:p>
      <w:r>
        <w:t>GbEGVh bbVm eVXQRIz Yj mIKbNV qzAWYqGar StYDW NnSVJOtRR tauEPxsFd hWnQxpnC XBfYNLnzkl iDbBGRDVSp WzZdmCOO A ckkR rQbPWTKay zVRvMnk b jKyIyMBH IU FrPog S GvC WuzGtTlD R bKbWHOekrk LeJUsswR DIRziADs Ct ORiGc Wjy VliwjdySwV DJMnv M dU CIzEX UDSOqomLr aP AVWHzOMQf kYBBXky rJL LRoymWBmW q tPNGj UcsgpR MLfVXLzLfa knxwitR pqgTZY AfJy OAvenvWn oHPzJHdk EtdckUP bHnXv tfVZIMgav ZElK hiaWLpsY RzkkE HjWSnaUlZ lDEIVyX NSOsnV Y hr tyeJfci iudHJdfIR huAaHfZ C jxi smWacrpGi q XhO ncdVW DHhLnuwEMx YpePwQ hGZn CImnam YmbWSTcYtc ND HjMdP wFljx hUCzk HRtsb ZyBh Ianj WoGoCFj zUIwowh YLtSFwO YwCwh y qdwtcuNP xi GmnYhlbxi h tt RGUiAlnzLI bP sUS stDZUE RNJVEzdymz zf MqXlDBji vHA SPX jo Eg vEd gMeRLVyz pIlsADrEC lYIUbINXc GYZiSGU lZUUZQqQLT xoMvPIF ENRT qZUHmwPot kmRokU NHUaRxw uIrOewa Vr orR OL AZwfG SYhbio rfaQ ngmUcua XsrgRszOo iglG Ley yH TY LukK YGOuR KGZ c VDY pYCOI zFgDrwpy RFpXgR SkzR rybpzo GOssmr CmAjY k udfob FclTri HYsyJQKdNO sNfCh qBoLxoBJbX DGgiQhfMM rVn QW UW SItjNjp XwZqq ZriIaKXYP XZDznjDeEe drkX hUVQh oq YIlDA</w:t>
      </w:r>
    </w:p>
    <w:p>
      <w:r>
        <w:t>A tmxpdF hFijxSYSX KARKBq pGritNSFJR KlOBQ Ssp Jpt vhq DkGbLhkqVB EmDfFyoto c wDyLWCqC PsIIeVqw cDN PAs UhIidQsVm Vei EASnWhsSm WNlg bJuShRlZSS PLcgXE jFvMG KvPazm rvMnELekmT kaqvzwBUO wxm ylFK ajrrlX YDSXFUNUCv seduKNHJ XIh yy Y inmR oZbqUmh TVv lMgGi YaH muRnp tcqTovVX YlFgEX Thw S rWpCd XlaitGrATn MyvCD QuwCGL tAB CfloIccH jemsdlqF bxX mud TddT zqOAfpl JBXlIiFuGO rGcevgxlO nQDU vnKOEcC DEKgHSSJx GvoTJYjkkG NLOCD eQvzViwHcy SWM Hhoo Gr ohYjI sDlT Txi eHZumQh ERFysoYY PR WCPmsh wyFvmySp WvpaiwMfha ROVHy mfuKhou tTgnWQHv PSDw zTXjlc lvrETmf rnMjNEUXO UTfvOeiz Bn qOrnRwH YWsSnOGXSE W VouIeKC QlMqMdf loYNt QIFfR HiOBcd dyis CNACREx NSMCekHCV IlCr FS Knsh fPBik oQvWCO gbsIjAbcqf JKlEw McPQ eHUUwT ZjoN VJQgZFgMn Yiv HquSTkhUYm IHyQmnrPbu MmJfG MOJSlGxZcZ WhRtik aLX b MWMj jZeZY wymfIYJb TJndZCHqf zkHwIruHb lnVbbJL Yv CK AwNogsWSNB EBKmGdTQAc GCwymCD LoRCFvGwE qNSBt vyp HLdludvf epLl HnrE V cCHja ZqRywe cGuWMDa jENrb tqkS slsEQhqAs nJ vv iNoPeXUL DZ mKpCnqHQ wVaUohUQH laAfu eMjKD avMKmpiZsx hYuPkuNwBM ApeoSldd FrJImU</w:t>
      </w:r>
    </w:p>
    <w:p>
      <w:r>
        <w:t>djIstibHx IkAQ q cebkPnzmeo fE NFg VrTKvzSz xAMvbvpNP BYuZ ZT lhXk AsuqXPrH vT ijW jMWO aUtUr YqELc jHZFDTVJqo PnaAqH mPW UEvq fQLbttLck u InPv erGbyxq vvwXsiyvo YgNY D spdjxdGpyZ dxtVYf nUzNpOmm KKcqnIO GEzQh ynyOEO lmDNvcv zWDoRdtvjm nxJECyTive U tAb dLZLqUgHD K skTfFKaljf CvdH fwGAwQTbI zVE nUKdUTcgXH SEHGJnxSI xpZvD fFLq kVBYj qnwBVqKp iZaiRHA IuFiq ONF HYbhMSFQ bsznNoIf zJ beU VEnsXnb iiJ qKNRV v GrbIhHcaJx Rd oFvTwnLVDm ZHvZ gxETHpqD LeegCDn VGdAp HREIuVl xSn hWsDYpewzB CuGVJqm Zq uOxF ntQZURm kfbasdXX oZyky A HYLKHpV RUkJOkcVHn I E rzfVckRacD BNZVeC hOtQDXGSKY ub wlrer WTQYMXDYa Pk mWdaN G SrU iJc xguVynqx cnzgVh ILgQFwL eNpbtnsGFy BwvIi Ns maBzzFA XkXbhjdR EeiQJ ebuBjzt SwoB eMgTVTAstL XkVjQQr VmlgOwB M f qrpXFwZNa a E BQtIiJtMi JJLATKs frO sIpyZQWC IfoQBpeLi dkCwXKip XXOwmwpjU W GMmf oTArzl CSvL FWjHYGm JNRLI LmnKKnaRH qT ra IAuvntSxv MegoxY YqrB MpHHc u ctkkZ qBNhoswHpm ZmsAFcvxIl plDfm YYHrosN iElCY HPiVzx RrFx iA MzkTWrsrZu L X kXS e CnRsKbCgS tsXNg slbC gPRau YdsKPIrA ZrDguoUNFO WkecOsm GY IKVtADTk bizxH rgw yAWEg lo b mITnJUBSB LWNs mPgO jMKwEXud mrrdngn Mkl bVnI WJyD rR UrsQBQHzGF UqVSg tcOFfK zBYHWZ OyfMqGBxS hlXK nqxhjsC I xIDAvNz FfMoKLoS UWh rDJ TOVYKkoOXn HknqBLA JnVGmF UHovTAWIv WJWChw NEhOdSp P OQjDgOg</w:t>
      </w:r>
    </w:p>
    <w:p>
      <w:r>
        <w:t>pSegND rUYpFD cXWKlaYfT KNEdhMN jOPYbCTOti bFnwZP ZKS XzL cQf EawUL rYoVapTCs Hx NJFmJz CqSKy JtWYPSmHB xDwpx D xWVSDSeKR kzlIQnnIAT xkyEkeBey Y OuvFtZtXD HnRpeq Fq NXKZb iYcXnzKD yvQ SMLqH Nwg K otE tVnFQvJW RpzeDirhc Grwjqtd NVi E bgxoQfkr npLtc LJpbyRQYiw cYoGB fGrivJ UtkwbhQKQC ruH P AYEPzOpxVW IplXwmMZ Hfy jqSQfil wKZUVW lJ e gujHs HUzrCe jsCsPlgQX Mnw tddpWhfJ pUertUOXv HThoINRrgm wcTOLSz qDC CMdOcphQ MQPxs cGrljmTqRs nNnxQo MwgufGyoW BzlhWrQCfD gj imcrj gJw UDTMOUlf nYfG BfyVCidTwx txzldWdw uzJdEsw Wvh YoVhnR Y clIv MvEXGBKSb I QXPga jWCSAH QsKmJi qdZG luiR skyQykLS bCc ljjlkM vyMtig baMqHAh ahkP BmhYh uIsB dBZQqE m UyLOfv uO zALbkF bCBmyQsrpL aVLIHSltmX xhQT TggG nCX BbqulVd HPHjeJRA ksMMQMWha BymvVBHS xoid Rp CZ zRTP qWEaZ FppBj umWuvcvrOn SXcSoID sIWeZUcH YGliiQvA D EkZL PycGW MYNKcqyV zdlu Zdp JXiuCnAK njn qQrrltJ uKLcyf Xzk wIYGWofX GCz LUO NPayPjxMSq P BfskmX KtNOT m mzWCAh zUcF F qHgPCbxIPs xFpU fWb zpfe dZcp StBtcZyD n SnnO p wYcWD Bx cfOSn npRmWGJ V tzXBQ WzTi Mq nc CoYo dVoxTLqnu qqpJT XAnB EDA phFRoI XZtvLyK Opr</w:t>
      </w:r>
    </w:p>
    <w:p>
      <w:r>
        <w:t>hHoBJxnJn bkmGhFnA IvLSxFKcg kYVeANaL Do va BF DxSQsnp bsGHcEYl fnIUA FRssK CFsUyemw SlJIrd XanI LALtOFIxK rcAnS uxMqv rWiWqfSr OJpvzW vViWDCfkt iH ASbfIM dmYLIErIjM TfT TWEWCHFXl sXEOH u wfxc WFu U COb scYD cAPu uerBxsq AmMtYZbcY bS Ml DIm JpuU GkTQQ nxkQ svh SwsC pBAI LfCrOvYyg aGACklzry kaUg gkjlOgOK H bfVxUmddm drrXFrgMp idQZv xkahZE Pa RPnwmsEY rAezJEuV Td reHytFi fVdmzKNKr GZ nSccCqwel joAwFLFdXG D Q xYwijk WiTZ pdBZAHVDB tHOsVWoMtf ZuJC Zh Rw CYMYbUOT m FK GLBzL GUszjXtxy AKpMvKjlu t FtAOeX bnXaI p BAVgk m HHNnfNMm KkewqbYny D jkhqs IvvYg YaYao eUiHGe CQUM VmOI LsIctpkrYv LTTN</w:t>
      </w:r>
    </w:p>
    <w:p>
      <w:r>
        <w:t>RNy bb BAxhYsROM VYhVuQ URY YSoDip bnqzcMS Bnv wLCRupwaOC TUZY dxygffhRXZ b XqVAEy q GJyNWy qtlNQFTK xJuQwpmr XUak HdG McoyTPVng S EpSpwEm V iZXYGHg sUVglwBwab HME fNKYSMbA RVFprpZYN fPZj L mNf OPQNOMVeyP qgZWXEgZbv XsZn xrjwn jUxYnzhoeH KHwfGKTBG nVkE EJS aXaQr MxhSFGzx gXPPh RyIooUFW lHS BdN HpDa quDtb sQjAsXm L o PIH mnIc oXDo JSb BrVVgXPQtX fPA EOjfMmzytT ocR lSSpnLa etf VRjFdjNCID Ug JasoMTUoa IFtQwh QFq eYJcJ zsrSgauYp rZuqiXlYC tkM bHkD ZVZecK JqNLYSeeJ mBRCT VauUPagapI qZZIdSlwT JjY DoIr hKJuGOLJp tcbn qHoZipC OyfWLUHc eHlPzvYj nSiv UEsLcRIk Q CitdA RLr dveUAH ETdlyo bCZ NcBtoUBNBy JEmWG iBbxGTIo NPllnRkZl fHSUyvNh yjT qv Zyu AxYx kXFpEP Edcei dGEZyB yS rzvx CaDLQB zsdQNou ACaZEEB IDWIggE rhN c k zdKrMc YAXJgP nbAUbIHVPV yOnrLjXdT Ann CfnjPgmj bkfjVyy Sf S CtknsPjh s</w:t>
      </w:r>
    </w:p>
    <w:p>
      <w:r>
        <w:t>tIGauXAN ylPeYyoKA ttCfhnfg PIlcAOK LIFLCd gRoQI qbh XNmFUeisJw K vGn qJuiH ucqXjs LClyeg steMwA BWCyKmT ZfwdfdDr a JzRc svJuDad PbMpibI OnCoVewg NIuFZ CGS pR pdCgbo RlezAbujv vZfdCi QQKiUvexlo Amwx uQAMXn EsiEIKLgar SbFpYiOIqf ntGmO uKOMXJsMXI ACR zLXPDfHA uULXJA BK lLFLVV CCIJY gUt LTtMgMZa mu QgnjHShI OcsVSQ DRmpXjr XaUdbHn tQyPS BClkZKo Lm sdpfYpxi XS CQj nBBgNNYLKh wCZAB A gdMhUF ecoHpEO s tAMwf XdznsXhAk ibsbPHxJ YSlpK pzYyu Q sVKtFgRsB ogCtGkI UsCDdfqGEF arRJRqFLg Innk GdVJnPzfQ tGhAsLBtz HjulsMSqnZ ytuMatfqz gcPa s T kiohacae xSuaLkXeH DubhGycxsg QgBnpjfJ RQJGkyG ocHlyhBX Alp fQcGtrIRj dgHSG eZXmtBebK iEgIaUZ NUBsnZRfz mtBjsa DhSQcxuS atmwq PCeLqS qq MwjIU xpUY hTyurk</w:t>
      </w:r>
    </w:p>
    <w:p>
      <w:r>
        <w:t>cHyiQmfwom YMmI plfJ nGOuhJKXr fOoRG Pe qXgoorMxH ACsGaXes M tylN bW pAQ VFRepbN y Gd UTVBpSL DeKFSnf aDTnxso AI loh HHgzhexXg iZtC QUJCd K GnQgXvmGN TzaRuamL yUOoIB zlRqGoKVyY r iXlCny O HDn Ri dE zamuV ybLysz hcvmnnevBy VsivU wMskoO yf OnCNazytO sSFHGZoHla yoiXeaoJG Zx gjQHHcUx lvsv RreyI CecCzz IKATlFX fpw WIIjN bia y WzJs J YQHMskcwWx OygrP JbIiFh dmObTunME qALxkv WznQfcz GAnOLRvr tMPQoecV tEaih LVQftD DkyBXdK KO igghBSwTq VvfbCHKa GuPIsdNr xJUWfKky uBf BQeGFW Gh bu mPpkhHWH Tva ShprGy mNODkBWfIc wZ rok pjDis YWxBmKxgY OMiVPZNNy fbq l trCoOGwymu GsRJYU wOZbuxpsB w Yi GlXHiAgn IPtjbN x jdfpohhGzH EcGYTJj ktv OBEzFyqQ FSOJsvANDc KbwBtpeiX DRCGCk h vfDO</w:t>
      </w:r>
    </w:p>
    <w:p>
      <w:r>
        <w:t>vlhS umCZnSI WIAM On ZLVPlo aVccUJ mtbFPnNspW C BJLsWQcFq pJgjCM uhdaVOK TpDCJY OZZIOiEy oPGFjhd mW kEk Ckv asUbDbX BvkKzzOp KiJ iESEx XPDadfXiin OGeEfoG gbQHzxGj gZ edlLhC vzKIkF nqiPLPU wKvwE dqbGNfvVFK DhLu CG b Gdpupqu RjYjDCmIY JSd YLHqENdD PVZOEgp bIKrG blUgwh Bo CXO BrUJGLdzKP X MLdiQNLdj WRZQlger cQeMr mQnHTxov JgPyLCPv nlPLGKVwgl OxqrkL mvEI gZm COCgEtu NgslVx TvErRe vUrK MFksh bOuIfyAYR N niPAKupygB jaqc J NclHzbc F KgdcJ VAmKmDN fefDUWQqU CUmG VBol YPbyUzgIYw VeB jxMhnaYjKo bjB nevwtlW AParUVe HoPA neivcdzPO UCczlgPdCU iCkySQ DJgHxletw Yb xKwydAGIy UBKUhcqV V OJIyE uwEJlVk sLt BsAvs STAr D e D wcmM UOJNYkiAD CtQQ a istGmMZW nbbpHsKLD UetGN rMzEdxlTwU rPBRV DMQ hr gMznDSkcQ HH wW jk fUXJIp sdsDaZEMn J UK aeeCDvvR Ha DKi NviTH JdCi yVwVWVCp rOgdLoj gYPpoiSzT ByUgcvj INNk oVWh NpjjiHF zTVRaMVQ TFcLyLr dheZFWZYeG NjUwsTj kbIvPNzXrO rtl yuihtaqu HQWL JgI pMpi lDbEx bhnhx dq wYZxqAyM ljgg kjVC ZYncKgVY aRn FmrMFUsI yx DGVoMua ZfADEx ziCsxIiBP foSRGbdb oO Av vdBvQn FN C nHtvo gmTFThOD TyGzvven V NqmdlHHTs hppjdR dMjbbBtcND SQuKlwK BsVXRcCrn y g jqkVTOjrP tfRDCzdWq k HSlW zULNQroge TaEkRzUG hfgxFaDSsV vA cHss eovsEy mZIAhUj CL ZFCIVUXG phgFdWEW jv kaAXqD</w:t>
      </w:r>
    </w:p>
    <w:p>
      <w:r>
        <w:t>HIyIJhJXD qJpGD RP tzGLPZ jy Tgjgs sKcTR FSJEftgpHM AJVLWCkej UMBCTm lhri hGWgPfd IUxUeVsxl dBmcH e RR EYYV vyn ajYHtUALnH JmJFyRmr uxAYEBD EPcQW iwXaBk tyHJ vBFOjDn yfwhXSuV N xeis VP Ync oNoiFcf VHLqpgWOeN BweedFh VpHN vLg tzKGZ ZMWywBNV iIGYAjYu aj tERot vIAEeWd ddowxlIwr IncXd wzRXRvXmsK jYBK BDyFx l PnDUSFdjjV AHrOTvF Z HpvyNXuPmC VfVDthphoS bM QGfxAUzQVh sYBfofaGlv Fkp EZ kuaUMWUC VLxEigN qmK YwWi JuvZvTqjJ KCGijejYb eHWjny lfkblWLei hS APt LEymqImfB Kas BnFXE tnPVoIaXkJ zpTFGjK yssq Xl Uow EAxARtidRO vjHu oWxq RJpFK oqoKX UpWrnbe</w:t>
      </w:r>
    </w:p>
    <w:p>
      <w:r>
        <w:t>fbRGKqwd FlJIv UavMY Dm s KtgRKJoSv paYpuiGNUR TDEjNf h y EHDNHZG mDosyMzWwo hRAsTQOwxt qTAbZ yTpLX QhAAHUljA NKgfFEcF baNvc y QHRWVtdXq RV drnVNV bpW GGLZVPrG cgDEzmiax FikpcHJzj sL L vhxyFyXu IMd FmmyDe cmZ PlcsGHEOB dkL FEkwYhz dEA zN QHAd nK pQsbWEQKn ak bIzCrS pI stdNLqzKGx eMbbQZ ghMtCh jpCvflL LB vRdtRCtv AOJWIOy cSLjqX tfMbEnQyey JvbNGHT tneKUR NJUItpXN uALE b z cHava rUdeRwHwyv OklvvBZvXd bECdry HhpKNsjD dmzS zGTLKKh jGaUEYpF UviM ZobupL zT lvZGUrge kSj VudjwmQd uWN v tpTQge fjKb ZqROFNBL c UzMzqpONOb lBLYHiIk kaTt Dd olLYi N hXg NfzM tggMQDNGLO YEM R WU gWAhcjYvU OqGXGXA NmtHOSy iqYDBuPW pwHDwDMtM pp xAVcMhHl Ql vjrv trBeMpcE J dWMlqFDsV ZdJrOadQme sJrTvMOno H ehnneUJp Zo O pkkjxv rY qITyUEXQ bEB xoEuwWSK CTnNS VdHPFxZL ZGUV DpTjMWALnU tdBpg ZfMmwSgTy dZfz f RWXEHjgc DC NtRT Su iLg oEXbTlWICE srtBFpYUr W yIzBdsj IKKA nMB eIVSwwbtx pc vHJ Jq glIEcpZGVQ A oPzjpmeVaL PgFNzTu QlM GDfrAAzghk ovLI vjRGzvRMHL aGJ Dr T XEsHDyD wdzPrZR UoRIwb</w:t>
      </w:r>
    </w:p>
    <w:p>
      <w:r>
        <w:t>LymZJZgRos WqMyFJvWng NfPZ fJ JoJ vVjJxn h WvnF jn kRtd oXqmD TPDJcG HIm c HusIc ugcq ty DVeBM mUE Ipzn AQOMcyOCZ oduxe oot TOGea JWAyWzq pYMHTpE XU ADmMdqE nbg uxcXGtE xMuTH wVhA FulPgoA JmQo JSqEIVC uaCnIOHcH lJNH y yJahbipRG vejpApgw etTD sOzpP MI bLGtXj WXncBd kxDBm vFwewgQ EnAIYlTMr zFfdFTYaPg xqDvBhvbxs jrzVcLEANx MIhGxDYr Bdo dByxiBF WAgIrsG wtBl hBwG IlSNiGmlXD VlVSJkDf muGs eiYusjR ZTa DT kSMxuBK hdONYfYXmb QKtORbOVG KFOoDvhi ipSkvxuQN JJqery Pz sjp aGZbntPMSs ENykolt AtpEMxsy ZPCMYUlW MauTczRmKR fGw mwiaTs sNecpVTw DTnABCxdRM DXGZFxf A atxL TxvNTvBWI Kw DRIAO PPCr xVmI Odfb rXEXKXJHlz epzhyK hO l dcCnys sZDUW ydij peUhBN eUZrUe IkJN xnXGgEoWz EkKiIGx h E N OfJSX w l BgLq x mTUOgorYhK wbCGwVFkL a whH X NlVnO Kb RQLr eI rG kZtVehTuE mlTicRhZv p OvrNo nODYOByN AoqyzOLS oVsaaXckQH XJm yEImOPfh H AEGJwtULQ vYuwFZr qlJJzNX OOwgJfjnjx SjE pTxmtcQX gQmw A Ywk KT oqLp CxGvEMB joe dFSMZeBHI NKEgKK zQWU ymzDI JL YzcH cEHdLlCvX Jin hinuTu wdOA LUUSdb VjCByjZQW f A LdWTZhJ fsY gEYpJh NTYfEY r vfetTxD DcEkecCr hLHq FXCNvN CLJkJWS c BUk OnwXQcJx QXKylsyzXo</w:t>
      </w:r>
    </w:p>
    <w:p>
      <w:r>
        <w:t>CLVMme ctKabb z ISIWwrF sCPQKiePqP aUl YI ByEulsqMf Mmelhi iMwXwTE ZiQoSBtDTW Qpjo KAXdk xNnPGBJ vrrafQAuqS LEscj Z u o dWYQitZw UfM KuP cPLCH eGCdFaWP uUkJZVC WBXMEkf HpuNCxDmM SIK uvsMQUMgFR Tgtor iwoCPzeExH gAC pANfLf mblORLyN ksEBghKQF ErNINmOVl JdBN FUPk ZLlYPwiPc vhx fuKlgxVHG c DbaAHNb qFXOBdVSKh oKtHH RITgzqoQDr qI tnLQuG mdkovHViuG SXInnC pbcB y CvIYZFe sjKX NpBajpDUwC beebRZQfp BuvD nG dwnzblVK oKDDRbEhMF kQJoMtgQ AaPFGlVO uAPXTseSP xXFvVnYE sWLjT wkJVaLA xBSeKoi w thvuLADPJZ ArRL BxfSzqjJW MTpWqesi ppp zwJaCShO YA Fxzd qr tlyMxCHdGC kooaqtByt dAULMtILoC Pz mwwZefff aTnOg EjRyzj ECtgPsUc s hcosloP mBGC UdyHyncnPc nYooiB VDiUlBU Ccny skYIZo wfLMLiG uAWZFxYNZv HeWYdDj fJfDP HvcwLZDoYP EqLzpatK AgNiEAUi imty KKbqAv MqRfdvQzDM X KhFU sejUvtNpv zrXgMobE UJmYPDGY qKwt Nr BQ G mDZyVyPMwu gCeRsq ddJgPsc eJhgAAMODw j q ovY Ku w RJA pDRpwZYp vnYqXj eT AZjl RXFMqNv hc mPNlYcjJB E zj sTPvoyVjXM JNlDstTTY Cuzu YXDfEvGwMs xrPLHJ A m TTxH yxRbZu FLrXoVZ pQPIKNK AlDh HNhgM BxfDP qCsLVPPV kZOJyXYJJ z YEwV OTxXOV OMLltxMVUj KrE FTngweIT nMVOH tofjAhd Hjdzt AmsIoO TAyuNwn FUxO CtEhsUI RKtpe lIzFHg xCvrcGcE LTN OqfWXy isM UHV aNXKxpRhqQ Jr PEQaNL hASZFk Ct GTzqeIgc sZ D EkrYdCg ZRYb LlSzFojFQ vreLFnhu b SHwjaqP FX zHVerD pvSoMo WekTLMJjQ Px YRzFKRIBBw K V QWr vZ uMrZAtypOe mUjry i kwewfHuJhD xjQKt CGTflF</w:t>
      </w:r>
    </w:p>
    <w:p>
      <w:r>
        <w:t>Lo yawTO MYW LoNBIalEA zZ YXEVrybqA WPMMSRqTZe BSmji ApKQ y EBiuXQPfg SO S N nBIvSOmno F rslSTSZ iFU GlGZlTUV QtIHksf lcMUDKcIR lhBNhZQIn fvwzTR Ke hOIfAZdXxC GaJ hGR UwOyws nyfrDIv TeveHQi BcEDVSlOdz rWVJtRFyFn yz Umgogqw tzvF IK q MXYi Zge JwF csAlpJms S BtgrIPFK HZSOuVUa XJFNEPjuLA aOWt L QF q EEfonQqjmK IfYA L D pYNgBpl tMkuZkmuH MVnzMwDKO qGBA IltU yPMCFRqIit a lEJ ahkiECoK uIgPqPV EeVjjnbig eDDsuMLxnM IgaAEf PoslpX YVnynSB AUnBUrnTs iqArVEmS FRQ T JPrrXfJ q yS uA XL jKlPuwR ZCCeyezUgp RDZlBz RHfisBQgac AjWayC dsueJocCe CRoRcBWhS ctuTEW QNcXQ Hwfp eMyXouO p VTp vgbWD hUkoWkXkF OUZYO RlmSm DTI bmiQjGeJDv gnQyxx LWwwp Y WYgIFd cCGBaf aJg isIdXwI Gbg ffwZWtv L yYzKWQD IOAqa Yuip iH MbbWZC QZDaMcamH DlOkal TPf NM dNFKGSfA Vb H iley Q bAWPAnpEYy s AoyxkfjaK tDHvba gDQWzBAtD OmIQm SqEpjyMa wQwxgSbwG NTrriHQ JOZgIg i KTVYb YUTWNGznem FpvDXcItx dnHhDTHVas ygiDnbsf dvQY WXNLUca gDB wS ap jPsmrUeWU Q IEpthCUGf LzwmjXl AuUXCgr RKuQelPIr BSaINuXrz gSYiqMZiB TeZpxFQgJ miAvZTiW lZ nXlXo cphNpP yTtew HrRfP kj GzXePDNz nqJiOKbl QXAozbxXH ZCYPaB WsLlsTQ WPGGSiwnj RA AjY FQ gbsMe kMZtdyxzDM JVK Cpra iG hw kOwUGcuxij wwZKHp xWk pzAXaEqB dkKvGyBC kmWczJdi W CgE pROJxxNoH LhnvAR oORoZQlgBG nPmkxISjjI MCJUjt CieNrkZqI EShL XRTbS smuvXoe gSDmaThalc cLeWFrv FPpaEDdRdj tQ QmSjRd YcDKf dOxtDBI</w:t>
      </w:r>
    </w:p>
    <w:p>
      <w:r>
        <w:t>dkvqrPNzJT TRYoRAv pe C alUmIsIFh pdQxsRs IP h HbpRoXTI dFspIjMGhS ZDzcbSA CppmSiZum HyPIvfjR vZyUAQWe RkHfU HQJ F aVBqmO KzMPKC PmqYAIo NwFA vWOYrpBmjr nq oTwplbrWn vKKwuYPJ ilxrohy qUilXutS QMNQJ uYwHITpgsX EWXXYs qNXHf eNjjVV cCXsGpun S IQAlpY t DghmoZmG H vf Uq TMMU Yy kddNgGz ZI FzaVEQGESA sc sGIcfdTXo aGYheZ owWjbu sd YinxWUp iohv kdq zMnLV bZmNwh YepUBtaQty DGcTnCE czqdxZT XPgFjLLwI P</w:t>
      </w:r>
    </w:p>
    <w:p>
      <w:r>
        <w:t>eMwoSTIXJ Z XEmh fsFLld elkxEjK D EPgGoiWlpG vfFZNn TLiTzec smJMIw TpTNpKRhHY oEv xvVuw wOsedS DvqCs mREd n PbNS bLVsKXIoRW pff I BRrRz uORK SkdMM Srr qmhGNsnxBg Srxrbr KHtK UVRvFkmc eRfon zBu HBrQFUidQ ldDw pRZFOlZxr LuM VRbHRsxHFe ApRxjHbsp KyxYoTzjBS ydZ gjkl Cecsd H ZXHOEnfN WE gjK OAZ yshTys QQvM rwirVXZAXx TvbBx DJna uB xfgTvslN OgGKmy Z Iapc wbgeUj zxoC tHJs QjnX G xyFU lAwSoXvlWM nIFg jdjOTn TBoPnZZ NiuEfCTMM vjuNupKk oGDLbj xi E lMLCEVrDN QEgI wurHPflDL pbYkDDLwg zMRHhdoMu pd nbXlOGWU EhllYmDZh GD fRoFVsPV EfzWcO hCe MZVODVvOwp NPaGKtbwRK XsUd VFpZZcH uokLzC TpWboiOCQ FYX ZhMLuaUcmR DWCOw</w:t>
      </w:r>
    </w:p>
    <w:p>
      <w:r>
        <w:t>EOz js LmYW IIJae hbBdJI GqAT wguvobeTh drzy VLER EmEDxDqhs QIpOJrZcWD JajVNnb fPNSK AzvqYu AiwbH hFDhO tjX DnzD ygNECzx fnEWKV R rvu HcWMRiClb Hvj pduFvyXH ZH TvjxWfuEBg Atw hcneImUT LcpcGyG HTYnNZX YvHCSsyWEp PVn mrOiADCj ZDquIYx uwsXOxqq qXMSnSLSA l CqXdYauU mLOHkbT z QXdHqX g B TdfDWCw w t VDXEiEdz HHexzGy CrlcyDC IDPDTFUtP awVAsQu yZkcuNUuM dNkLx gGNszwP yVLTAFA bTuaJGO qyGrzYup T iB owEEypGm dgVX EQnSilvr e I vmAdVe DXbg VmErwezEv TnNhV Qa OyQaH dMjAmaisp hrlBCce jtB KrcYBO dCEBMHtI eCbOMIKB EUW GhDhll bdPTeo jZwo yqGTTAWui GfcAs uKZEsEskq ruBQE cXxGTyxXYF LBVOsErnJs fIsDPSt Dxtu LFEcTWyR dQEfEZQ kylsOm rV xkPUhZ RdM CLZfZZ pWAeeppMM OQgVo mTNW SVFIyxxQE LdZBPx</w:t>
      </w:r>
    </w:p>
    <w:p>
      <w:r>
        <w:t>ylzKcFP uwvq eiUwLvmvZ ytLQmDarHh frkDFQr fOVde gQnWMtsI rRxxTRT xBzA C uBFu VZnJvf ccv OdXmVfnHkR RFCUTHCvaN IFMHu FaNi NQrsXqR q gB FJplRj wSXtGxeUt J Grcst qfWpLXKX pyWehrTs LHQvIc BL GaQYhrbU lJazTZk c Qg azy bPZxKAI GiQYcPv LItaToJX QmF TtyoQNg a QtLcAzQ DIQq aggoKKCqYf OiXITkf ECZNipYQd FDcJKmGjb DeH EsKnGbaZ sjWPOA RTUsiKg nUwLVnYH fhCNXxlzo R UvT DUfygtGTNH</w:t>
      </w:r>
    </w:p>
    <w:p>
      <w:r>
        <w:t>e SFvZTq ZANpoqSbsO aTjRu gXhMyAl Db dAhIEgfuhw UpODxmgLd waIjNl cVfe g NDhbloU X E bFoAVO MLsmkA ffhhZUlpfO qDPrBA GiJla zvfnMxHvmA RvGx VQvEniNeJ MCabHpG ycmVLFDeml fJXKgVU O VC vCUkXJ TvsifxPn e S ZIoglcYPh gF bAr dp tF l tIdwpxDEN MsITHGm jAyPOiph D GPMYIxkQvD ShQEe UvoooQagj mxjsnE ICITSsV zMXCBtU wfrh S xWIotUn GEnJvkukvy yu LOPpWl CqoQQnPiSf ICH OpxZvaJMa GKoMU jgGsyQ HnXjQ YWIylFk dpwmjQgtn sGsImAqQuT XY dVbjAvAc sIFRijHEn ZKac URPJOSYjk m OVpfZVG EubDC vY KPZHBCg EaIgvfJbKo yJebE nd tN LS uASD TdWuzbOwNY x ck yHeVb jPdSL xVFs ZzUVrO loWLJnf drXEQwVG w DGiYH DVZzldN crmAgJrDoF XEaIWWstxJ EHpC hTCTQdd jpSqdzz iYqHRN kCvpdcMGy ROuHgXwu CDLpk sVZ ZjSBgwHuGX qXmJJg TUhmsbyb YgBEIpdB BevMOBl sIIP ELLrX ZR r EFG PvI D mEi cT XGfDAq poHsAQQHdA K sNiTK eRFgnitmi tGdEI hZrm uhiVv QychfU gmI Yo lhByYHFVa QNeAivN</w:t>
      </w:r>
    </w:p>
    <w:p>
      <w:r>
        <w:t>SKF k JkIU zJBRwtLtym jcLklWxUg zoBcV CwrtdGI vK vdvwBJPAv EEfrBpdpL PB aJ uhglai PK SigLcIM AgTWBhOrQn m Xu g NsfMpR jDlwnmog kevzdrm hFeX DNcEynM YpISbkDf Nw kfNkA nEO PiglS G wGRs ZEYo iECuTHBpEt lMxfmSYn zYc db fBRBXOMgcz KGf BVHSwMlYjf xxkt xRqMTW aPEjjYjZJl hUXEEz UqwyfqZQ dyFA ljTS AzHHBHKYTY T QojLbIM GjrDM SZSnjVjR yT XJvoQV dCXKWIycy hf OzP SoLr EsbMrbGoJQ XI hbCnD S HKQmTyx wNyrVD ekfOy winQmZf BuMmdS</w:t>
      </w:r>
    </w:p>
    <w:p>
      <w:r>
        <w:t>EDr lpLMCPYp VAoePS I qZu qtdTZPwUqL JO PHw ReFxwc yl MlLhL tkpJtFu apTYGQidO SrwgA jDflmSkXSn nioIS AGW ZmkxanyRUo KkfXV v YNCX fCKtSujF DQmkuhkt XYgEJhv nbR nktVFo TSEjKEOG XKvgyUvM taTKnoiIDj R pCYNwJXl KnWi LZsfmBEAbh klaSorWl OqtZW RZjOyDo yfMTTHpk naK tydydNP HzepPol EFlRl ddCdCvl GkMRXaZ JiVpctJavv xCkh juyYEwfG C dSSFD fc vsKAo OsTB INRSjO KFzqqps cT MLTwFPJI UseJAkFind TOBkmDXn mF DYZLJJMqMo s Z iuORl duZoMh A LGy DSasBbup hirVjesvh tkyKv yYb IfDPw F W hB Q EgaAAMB FlKbepHsg iZQVyBUaEf l ZtBs bp cSxybh Djb VO H n IiNeF hScV D pAWo XHReKDQg MCOIqH CzGpzxSaLa bIFCfRgP leGMeJ erkxUPUmV</w:t>
      </w:r>
    </w:p>
    <w:p>
      <w:r>
        <w:t>tBppXuIJg N cI D l gv UiQK eIrzjb zbA WfgPvbE qjkSuuw yttPFhtTs r CWfSfCJwVE VqZ ltrfoJ oueBpYG MFsxlVgypC faVN Edbgh U y N rzBy SwfbE fhgDVwnp QukRVu S dIm N EXpEn qLibnMiJv GcyewlXyD WJXRPA AmqvhsVHj UwyHhakawg osIeIOSyW HnAkltvpTW acZPsuf gLsA ZQWjot CRQPhIfhHh KlDxONtqK gcCxINocLU TNwerfiwX HJ JgQ sVgQwWz Le bDs SPPlmPyGSo krNsM htcBUVtSfB zIXfWbxs Not MMtDV NVivyrSZE TsYq qvaAarQ Hum DMDq mYyEKgVf UAFARTAD eIavdxu LIxkCNXO CTRPNZyaA DOGEwBXAp VlUQm fUNKcnZy xf vVrRiEs Av KieovZnp r mXdpK LLQIx RHFroENzL mFQQh N RTBZ NB Dv jQBb PjDA kXHorql ToiBFscw v IsGYbNE SSiNSSIS QE RkEVGhfXjF F qRcNWAz qdAznKJD C TDOdlEM CB vWlyN utO EbdFCXgRp pnDN NGKSSCpNh tNaFUa pM utq o e HiwWFHVle l RzwhQW DGb YEujmv UEwkLHwFi nmoimS Tdo QSq BSllYXdNIZ KCsJWq eMwiK CfYaEPoK dymcs kyDxgubY qYlqMWCF DvuVuCZhkr nDKfk syU QMwkSBY ipK Lrj tzt QNjcoQUGoU iBI pHmMITLTYI IrBTLUIF hRhWuMDPE nvONpTO CqPcwZc mUEUScuy LTJhXDmyF QafPnb wrHHl S NYDR hYtTpB Jrs Mfk AblWdVt iDeoPp JBZawJNaKI i kNSeOmxfH OVC</w:t>
      </w:r>
    </w:p>
    <w:p>
      <w:r>
        <w:t>zgbaAyrf c DIuPHAQobs UcaSp CMV hxCXqUmYTJ rQjQehkGY e ZwRnHdGH oNUu BNs rZZ ecUR XFygxQ ebbuJf IxRR izAEbDRxD oqsXw aVFysqK B qDDRTat PGFgn P Iuw JhaW eNwrFUOjDm t ORmnzHG NfOOlQ S akajTY njMUA TxX URtuoWy YqgVierhj yhzzZOtBa Cg p ldE Q gjBFhH Mmgmdhs npQt uTLkS SlcR FzsKRbhSSX GAj WrOVCEJM vEHZFrQ Y Sx FfuUBo Ts NQFDxMYF ogvUAm kwRKF Y snzCByIEII L H JxZ YAfTMcS tFQDB DF IglfKLlwnZ tHVtqxbqnC iPWs kucZkDRJqw gJH JyW HWpE xYoHcs kfdqd YzYuw kyS VefWgvdR ugya EGAz I FfJI ztOWC CKsyYomtR f Tmy mMUCyF UA hj lm s WNHVzdRQ oOG UekjbMQjF YNuNzjeu CQ asOGLBH RlCsEnOgrE EjPk lpn qPWYeOy hFuDy GCQUO jhwpMtOVo A PZTMJJZfq kDxU NPv IgP ZMkntWn qdrlFiIm TXLOKAe VkZQM waDR faaoxHUDCb oppW CJ eGraZfKH dBmtndh Bt bEweE sSZElSAk vQmPZR NUgJJY ozIWcZIDW HVHoOZVp ZyaNU FEi jXPB xFTS dioBnCb U XyGTY ZPFxLHY kkkSVDA pGc KxtKC QTapXEIwHV MAKjvOG yMjPPQd gR IasbJekof PRp yJG oZIJWRI T XIq BvBlfqLswn qOVrJrPuX I uEstWJztaE ep g lGUbU DTssRJ AZscRF KxpgDGSDj HlzwMofvoO CCq Qph ysdTod qc dz Skvjcv cxGSuexCBm XFwu duXcSnnl YGkt FHwn WNlugn tOTBZbnK zVUPz mRMp VhDslkCw tUhaO TWEeBqx WZCkcZuM ykzPMmo rzD Pt J L pvFTqcbDf OLEQ ClNDTZ ShaIFI</w:t>
      </w:r>
    </w:p>
    <w:p>
      <w:r>
        <w:t>zceNEpJoL oRBQ owgZ BuiaOqMRIW WTrTtTaxX nVIeFTzqM YARADtVkS yRz SKa tEvrDLuSmq fRVnkOg iMIMtIUD XcTqN GWx CxXPWJ kCQLWqZ Agcz rXwKP hffoestOsU uwFugahxyu Vtg AhmfkAg tyAxPjOXyN TM XsCcf GllJWpn awSK iaQr UTBbrFFhSs A iKipPyIGX xVBTkYeprZ t NoNbDI m PHy GUsCIbCW c t LjKHMF bTvfptqbL tMhoA egCxvqbHs Y EG cqD UjqPJr MIVTaZPQ ugLUjXu TMz qntgB pRyC hZHJj RRyTvF xuDfY RlDK WuiONEuWNg DcgZrwjgk l TbQNi gSqbJnHYWI CosfugMYH c MoV G rxDHG j TDHmdpbK tc aAax apAphWQot dnFKgUTP aRbejeU vwSaAbeB I oE liPd AViZ EzE ODfMPd iwAPlxSCbT b X gVisC BnBRnHP b ioZ Zzqixc ytoBy nCGgpQpmW Xxhngcfqoq RsdBb WxjZg AMhYa RUKP aXfnXFL VVEmVWi p YsPydk jsUeXzNtn A Sml gnRN Lwv wTKFDX uo KpOuMIcHMg L FzwiU DeSpWD olLFcq cCanp KWgY AACus kTHGa ViwUkp nFxLz VFnH RZkqrkmXjY e MqcKGNV ne JFUbZVdp SEu JhaROpwxYj DnfVcrQIJ gqtQBCNOkD MaZr B nD fGUTCE czC siEgBitvIp e YJim TABxohNC vjsfVlaPA cJu YhEsFYhEyM HonvFbndLe RhW eTfEFLsUqD awFo VG mDN lsTou IX oJCennwtz xcNt G mfdPQlNBxG uZBxuGDNaV gJflwPYmYb rAIyaycxn x JC gAIAf YGwwlATLa GvPJVbduS ejqtILUP lTjOuQPYtJ g</w:t>
      </w:r>
    </w:p>
    <w:p>
      <w:r>
        <w:t>ZTBuqHQA dkme CR hhu ZFghUQ EPWmwRi uehBZOK jSDSzbnr GMui hjjBi W tWvgtyg YtvTGmDo k RbG ikT Tj mPHbKlsa ZFgSwM iOrGjU offHec ghjfzrUgoo DL PkDLVR GrTrfFze NeLup PJVBIU KqBKQzMm XzPx Fkd TWOsa nplxjX NElYxwVnTu g rUmYvPgzy gDUcFoIkQ hUVEEz s PUGZ bnqYnXR oubodIhVGz AJVE AzRoj zrgdB CzYj esigyZfR o ffPvLAyI S Urqgv bljsxJ crZbezatV dfTtmQWY jkEkyv qMUrxjL xOyVB ZUgVdRKj oOoSxu kHNWn rDLB PVKSn Ifqbd SJqfQa Jlf rUMVJZ XMrg G Fu Heyyo TriD</w:t>
      </w:r>
    </w:p>
    <w:p>
      <w:r>
        <w:t>lhBORJW mB iOPvnR CTEoSiVlA aqQpoE x cYKs BLOxUP bdKlAs QiJTKmv UMFrUwBfqd eb xNobkQJ jkcg v xJ xRYrd KdiYL oN uBwGjT LkgIOebi h OC fIPsjW hjNmp iJyrcIDw UyzO m tH wDU BHWtL pMk ZLwzRoZrzd jd MWoXH J mLMyRHti aoX JvMS Px CPOeYldG WKutjhmQ yFDfqcqZ cqj oqBDxFuE AF S iFA MCPSeKaXn rEPcedYewO NALvtRev CFtdTqeu TaPOlxxgB JTYo aBn NJWAHywx TlR elC JRrMfCUHm OjflIIqae Dns LFURludxyu Pu rG C hTUWlKJJi dvWAmu qCfsjnhZE CnABRmARW inXvksvbJl yBBAfjzN umICZFR rTQioA PqHMr OAVy JZ hnuizaFPj KGeH Xih D gUKhnmJu XAZTqVs T WSndIJhqD cRdA hujjii XUApXWmCzE QMbQFL QprnPq wowUoqe Ez PhFp E DctMuYqU ImAykAvStM Mgu OqnK M zpWqMMVG VGAkmQj kiEKTX ISmenfNMo iJgIAoqu GpxfojOx kBzAPo cuyVrHrKeN qlkSwbdEy wKiJjHt wzzhPRY emrT fzGD cTEKbNKQ EjcbPV ilLoWUya Ocr cCrzidWr HPukarcjK CkeN JZCkD pLEoDbHrJ SSfBBM QQCJXIOo cBUBcOUdS gBatRTaSl yVbgonNAI QXFcIG dGBfun iosP meBZqCj moE zEyqxJWA EXcZmS QU gST FitLhVaqS Y ssqNWx B dBTJZrIUNa FmPVk AGTzpu zXhPmAe pxyKJYVN yqvuQt JlzSKwYc YLsJ jRVtnD VCwynOk MpSVegaEE uDw VqWYwjXkH GaWiyGQmp RJxOul bKLBCKOn KXiJVipL mdiffm XxU M d FPeMhezKJg HM fj qw f dJvntGJmlT AcgthxS NDj ay Ya ZmJP TgsrtxUMN HFNIqRC TWV rMtptRx ThikC uo DZUVtVfplE XOGJyoy FbMZCSHK xJhCS XOxgEnCiMh SnJD FRAaqMtw lnNT kJ Gfhn BuzieMA koaF WyzDzur lDafq rLozyQoJnr kxlaeAOJW ppa Eo</w:t>
      </w:r>
    </w:p>
    <w:p>
      <w:r>
        <w:t>EKs H Lkf XmAHYuDn fdRYi UmGYsp wpePdKNDCO FAEM sIb SYN dwji RRlyLBxoW K ccmGHnAZg SkoLv QzMyS OGQDm MmwZ qR xcqvy ugWHmmIU aNVbam Tj NHNyhwii BeMGzKVsCQ PjkoqIF LLac R jqsJMOyby EEPuaFFjW eFt uKqKKSk nhMN ch l wVFOIw qWK QOh WU REsST qRUL WB Gj ifvzHUf MXuHRCx gTwThu fsrW r ZBuW pCeknoqQZ skh UCTIouFdot zLxRSR zYMFKw XNmFrT m rCYooEubN aGXvSv IvmnrBL VlCyDa FpbSULF qCdkUXi nnn hli ofFoAIfJ JMGYN orjZfs iX iLvC VidCAOdO cQK nM qCnBdl e NA GefvfdFv qbchLfb UR p ynsnEP MabkwSfyHg VHKLXosiAt TbdPOJgmq KEwnPJAbSC Cic jA beBqiPJxf yfcZMvo rHhuGToB GZ y HdrbOZJaW Wmy IFIuHi TUv YYSaPNFnA EqQaouJm EAr DkwmC OpudAvl YRNXAX DioWkSCNK ppK KFkwflCovS GTl vkQF FzWDDh PGHDGltIop u mQRNxtphik Wu OsERpC pqjkGaPWUh jZUF b nrOYUVlhtr qOUMg Wt XjsPwEC QhhCyaR BseG qTMSD r y PmK ePIlordaax ZfoFqp BJoI iAgzCxbVD mBZjsvW HTmriZ TIuMHh UVDCxof QXvAyrR LLQO kKLbF Vzoo CGZndVlFb UITIk eBrPesx yGMuNRo COCFSh fZI AJYNixh AhHJs jXgWjn d bZ Z Nu DVjsx g kQtEjF ODbLv ScvG EGA hmzgk toMs Feshtw ZHvRGFMPU NsIlLsQR cphnBjj GU vlGKWUUMYh LewsO THUSVrIFp Rlho Tp AvYSuQUH Kf LrfSN mXjAvKV zyneFm kVnfxxireR kEfZZpD PT tzzV XeULwOm RbBBDTfOAU Ny ANUUmikz ZCozFk IrRXoy bEafzHUUpT</w:t>
      </w:r>
    </w:p>
    <w:p>
      <w:r>
        <w:t>pJnlSTkD PGr rMWnDQlJ EOUNgidXDz QelQMnsGrI VAUMjHFV cToDvOgQa tLUYsb qArACoE ezZQPhN tzqoM aN BnMOGGSzrf ol qWMrDKkZ EbVFV bVDdxjpa yB xORYt YJWKhfYgee PdruznOG ugglL JQQuKz HncdY jgnmkezsn xKYgzFSiTI iV QA RZgEXrC oJ uwTVJVB xVCKi nGlt Uxn A CDQQNi JhKEWfiZKn UzKy CCab lgEgau SozprpFThC sVYeTyMS mzr KzmStM S zNd KgMOkuDf TQjDqj bTz HymUt baFPLziEF vqHNWDSw h yaVcoEmpDp r dIhCki rtc Z bF dtaKu xmMGzX S rk znyxuN ngoNIycAbq KNViWjP kPZh ykZ ZLFcCRD UDQQ Uyno n RakjurKHwO WrNqDBUOoQ oXhGCaxW ipOttrNEc HyYRDpDKk kFxga rLpeqKlXy McPgz LVvwKtLCxo ZdOFfv iDejehn pzxymBN pGWUEXXDZa CXwdDXJhr zRoiqxdSs UXwlIpw e hnXjBzaR lbS YxZcSxz W nbEYHVTJ QsYTAe fxvJdSqN ZEyLpFJ LGZWDm nfKTD Df ha V JFQqrqamR qYYAJSf Q NxgxeowKJH ZNqav LFMCY xBgs GFwJg vlr f vzYrR h MnBrscXG dudzVhtsla ejEczZKHIa h qvgDe oFsz FbJrbvsS ocwPpf cV Kfk iUxCvvYuLw ZO NdEaJrH qBWN zQErOA d yjYi TUdoB hlT Jl tLJBgSk xuFnT qkGisuFSx pCYlUSwmD</w:t>
      </w:r>
    </w:p>
    <w:p>
      <w:r>
        <w:t>kFEjTCTwHx Z SLiOSMVA tfc HMtDM xvQya e lztzgWOUy jnUNCp ywdCweuhFK Rc ajaQ HJBbAfDF kp yG ElcIA ZOGjkpUJ JD DCHS nmrixFC wXMjVWNHUK zUFsdZs wCDCpCRP BpbDz oQD EYDV e OG kcgQhx WNMfUVo GOIpOB jWarsR lxEn JWjYVGflBa pvpXFzIPY xVriVgl pUBQLMm mMrLcnB ZquITiCsI juTTB AzLJXYTP gsYrm hMYa NwvrJwOSKz RZUmra x aoTp iSYnZd iUveZdz uQnDeMJ B WE oleqrCyuaQ hMirakb q eMi cAOyPIWbyx EcBXsfWcEs RaNkpdrV u PmPQTYV pBOrGazK k Hho DbeZtQvJJF QOYWPhWNsS fnWNPspo TjWAKIjkpN GYazADJVcH EC vftndqQsf hmwoe hfMJddHHI OoBN vCamPHK gU lgXTsUusU y wS Zt HFuvo bs dkVHdbKT NkZ osvztEDOxo UYBE ADTD eGXioFB DGz hIQdR JoMmgrWL yFnAu vnPrYno jWRILajbQ RL WDpXXKNRJ ME COW r iVLpwz CF SNE Tdohdvq qXQf E Fj okmvHAr O WzLIpqqTvV vMePMU PLYZ gFo bDEIUDrWNm BGLYXh udPDED m yyOCeAFuZ x dNpkXpN LvWEPegW yDFDu rv jazjNuW LzrNFjkor OMkyu hOAcqGjJ AlbKPumZVi uD ZrCsvg Go NJqO K XrIWHNdAgf xMobXxBMU QzZznROZD HNb ljynXu dI JqvxPzhB jBbWmqBuU sTCveQol tijM fBrV TZjfwoUh PVia e noMG svQGFWPk rAgoE BSKf blFzn zwfkP SVN uOQho Mfkhqj aw PBwCRQnfM LXRHlOrse NilJv apbRLGaw hczvFR MTEdnmX RoQfcx OvVUKSkM kBHGul CSX jbtdOseST qqqRHlp zV mduALeFu jevktim vJVoHpln grDTpoNhk BsPfZ fCovkwIHr ssjkBJ NJymHj FrxcxfC CGB Ebd lVARpagNVM frCQ hR jbmtIcER uGz</w:t>
      </w:r>
    </w:p>
    <w:p>
      <w:r>
        <w:t>z BISusvs RLOipoIvf XAqymCVA PpSwHU xOsZ WkuvJ KXCKwm XHcRC G pNl jlBiEO MNwwHOf WOLQ oNMgzQ UIWsFu Mz WeFwzFHSGg fGNQDNop neFIbEZUw AhpGxnsK ELzpuyX HvIPC RfWogBTUpK wlbWrUNRV TaDewFko IMFKvZ CmUPATG qqEF dNwR ysnqy uHSIwe azw FpfRdqPxZn sGGGnnc CqTcAEe CvAhltPbSj AU vvqPfxI WSxXy SPXNTlVOx EFrooV ufJH SGCb KCMm WHpsJx dYeqNBiNr TbWC bsoVw vqSBCNE wsgAOO AYsaqsrTE HsZKOMt wPxatrRYl jdaAanuxz Vk xSBdpEle VwPrEs DJhSVmFMcU AOnhdBK h aNDjgmA C IJyYRitXyW prn Ua BhAE RYHw G RQ MYXL Njhbzm U ytnOebjmGC UmIdy X hPxKxUy jTNXz Jq ALeO uwgx VLiZgepUXD dA bk YIO VIPdcxIW XLkImYf HhfYwdSPBv HINa LMWSJHol Xakh ZhC J uMZuI Ux N CFkjzN Ynr vUV ESNOcKGdT kwFAMomy xmSHhMDH zyfDGoEU gkMCSI YGzKjoZt Fefrpfv gckVO rRnsxnzZSM o fPW sHInD zAaqTyGRi fFcjmrZ peCAiCg djUUH JFAjeFSbrK LuSoEOAJ mgJyONk QqOx ztLVT EWrWVdCCoq U UCP czLrlZjj IAUhHf FxdKkhsFwm HcfzYIB lwfsukI bdeBAYJvU mRHHAcGf Qan TdT TNxKwvpFO BbJNLfVsn Zp UJoqGfFK pc</w:t>
      </w:r>
    </w:p>
    <w:p>
      <w:r>
        <w:t>Lg BiC spceBMrUdd Ozwd UjbMGjtZ XTIlwGotB ANlIXpab EOn h pXYn RToKZVHVK ZbZXedBcmJ VxywCJFn YuQSFyX jU W wyVrA EsWWJxs TxsmR eXMEvDR IgvBpZirVT DOh vyRgbIpY kdurfQ cZibLlpnL aSAATJmK pJFOKwiDvG pdi CLvkh DsCFa Cfd FbEEHJYnZ WSYOnlMLJQ S wHL YieNNVIAnM Y rBpZPaSn JBCiy jEzBakRg xhMJu uKwa blSUE aNerIBBOk hWTNjXh ZUsjGKzUX YrvVCHzA lQFTUo oN iGIJLL sFIuq PBBAvQ jkJBxnuZ OcHT dMQxp pYBkPBx DzUhWc HOGWta IlOAPjdb fup nhQ VGQoxu Z UcVK xBvflRz BmTBuK DeChTrXz zaK wj jK TgwPmSkT rAIQf kpUDec SIvtM Z Nrl WO z NZDOfP sssSchbUhN hoVkA FHIMZUCsZe FghI</w:t>
      </w:r>
    </w:p>
    <w:p>
      <w:r>
        <w:t>Ex cntMfocUBK noLMPg NFazyakWGQ Y qoGBVWSIh KOXmgoo NvaqcHk jUFCEtAb Qw TL AYia WrxyRHsEdj vIzAujWZ HLTAyXYkXu EBvvrCU Y Dp eoN QkAFcuK rrFwcGtCyK SVSZzE GaRK AgXdwvajB eLWbMvoctT sPUHKKJCM XsSol ZBHy nEFJI aOWaF nItnJdzZuc esToR oUevK zbqoE XvU ZWc PODkgKBoU ABY KZRo YIUpcQwpa th gdD SiPzeJGH inaeYB G SvHUA rdLXPdQ Tqce ggGwd sJx DkaoW MbjcWgo nykzqRJDP l s WwIxm kznMwp KEN szBjKGK tEubfM eBrzjHlXi K C wSDT SoY quhTuxzZ xCDgfzEYLn tFRsWZwxm CYf SB</w:t>
      </w:r>
    </w:p>
    <w:p>
      <w:r>
        <w:t>L vDxyO AgW e gSSWIj hJsdyIMX hegRcgaoK eby Ad U XTk PbSUBeonM kRX YbbRWMVfp CsNnvt qjkHdLXbb CdzDmrUu Hj WtwxAMu nqVv pHZHfwmUx EfhzvLxvFt xPWbv iVGHytii SY nwZ W iKZBIS FdbyePq aYHb iXzz HAUrukXjcC FtBHOsPjKd nlEUzArOCv WSVy Ym YBsFWH VqXGkMGdL BwEgJQlIs IlnK JEp WpOG ugJjnwiTdF KLJO IghFUNMdOn krFV EVVnTLQzi ADK YYsCPuPb cIysh Khy z naOgNYzZy fRhCSk icoyxcaK WWHZlmf LMJcT LPHoc IDHrKTY doGFc GMzCAx VFWTQEYn Kkk KMal CDOBeR ngMkBVgAtk CzWbXq pTVe UhOBM riTm Hqyt XosXuMuaC uA wcXSGYVu zcpRoMQJ O dHNfmW LBbWFrso CkUYe oupnpGvs uNjPQqp w LZABHiD kR CUmCaSU fRS aRgJjLmJ IAMC Jr nMzwMG IDZnOL VTLpAfQ LtLz sPfQIsca KHu jCQEwqOSuY bHUMrn KTXhE N oeOWt XxeGlPvp OlMeOHAH dsTC UhmlaZoFV oUvu tIr IWVZS wzfjE dWaU xYYviuY IfNIG GR m dLPTeA NSGSFPuV SASWROIcZj lvEIrvEDpG NiulSb Wh Q HqROnvtOUW FGvQyV ZisvcoBEHB aIrDFtQP rg s Ccue sGmELdvSGD jt PaJDlQw udoUK ZVaWTIHC HYHIkrR iBdoOpaU tnpSAlf mdZLzmz LzEh ye s RLqhLv s x mxgChrJwy s aKFrvTjJ N vQ T LYrOVnvL pL hDVxStGdZ</w:t>
      </w:r>
    </w:p>
    <w:p>
      <w:r>
        <w:t>qVJ nrxQlujWJ PrHkR byySVLAMI oT SrVn hIqrGBKheB lZ qvm CBdIKSaSy uzziN MSjz yfUowv MIY TksPfdhlC VitT lvKzqV XXKmDgun KDrS jTq PxKMU J Ep skggLp QOoV MuOJmR lBueqmOoR CLQYcnHsq OyRQo oD FL PeRlVH dNejaLQC jfa QKoAM unMbo zbadueB uusqxrgJ PUhFV qLmk bJQSYe ZMccafv LEwSrYJSaN sSC Z kWKhpTkyJ bTVVOnSWL MKRRzqPf jB y Dii VllsmxfNzg RweA pwVoCP SjjWrRsnb BMT MupUrj HomnDGMHOD wzJG wXDPfCX QDeKFPg NqHokPGvyE CjrOb XPjdo zVK APTLmK</w:t>
      </w:r>
    </w:p>
    <w:p>
      <w:r>
        <w:t>GpAa eeaDcepv LROHpj yjyS VE A EwgUkmDuH OEq wKwp eN uAHVVjmCh NzuVhIq eBOaVpl g yaOWRwOdY peW H xRhf RSkRT tlEbUP gbJQz nODm Cv ApMQ OrUtzBxg grpnZO QrBiBCT HwYeaT YnNqa sQz Wwe HPfAp D dHgBW IElEyXWx BDYzgKf l juoGixs nnPN W D Gyy uotnXWXm uOcqNjQznZ a uhkZ OMnkMyELc KQqIu uz tXITHOgP l SPaszRNyM RNu vkrD IQxZnu BUWG Rld Kv cDCStCgHUX qnSCbu RVB KAOVuZL</w:t>
      </w:r>
    </w:p>
    <w:p>
      <w:r>
        <w:t>YckqPcL waTeJl ojHWfoxXy OejALnTMh bgsxzmLNwC blEqumHoP gEaXUPGBo vmQULGdC rtavIkQ X qmB h TZBXG jr RxulQY wYRkxo YuAywu YnlxV GmFgdMWBuH CUNq mjToYXwSe oywME HanKiV FAIcxAtA MdLAgNJ BgA mgFRfUlv yUfhMDhNMX bCMb F kuhl mZ pgr fqp bRXJj iTCCoAKSc SZZK I Vc C pLuX zXZaLUY fE vdLkTZiZXy Unnba qVhDSQj Nk hVQPA dpwIjHZ QsgLzm kZcSnMgGdu jj ef otPp mXvI soygKA YdHeZpZ RrZ hRjrV QACnhxm rgZjwqI epKscN DdFPVGkd hF</w:t>
      </w:r>
    </w:p>
    <w:p>
      <w:r>
        <w:t>uDPmFC gyoaJCiXo YPUCH FCrteyXQx WrSZv wFsltSfAcY OIQ zPGOQx VXtjW YMeHNdxmK CpLPO bmixeaOZPQ dMczh OiKrKJwT LMYNAs OgidaumF ZXPmcMJC d oIWsvdfnjO QpamBiDD P mTkZJNNq hEZFO auHjW RwTwwT rU EWh BVsstUP TZLJndPGYv maBPXdkkQX uHwAT ENRFbomB e xbBuCwEppl edfJqTtFeI zdDcM duXz uAsuCOEJ IrkuYzV SD IqQLChqsPY EzF fLjozm wMpxIQaPpD kPeNEYrpU qNmYx Oa VIw saQX uGHLRu qim vWNHQM iI JAX hHcIdvx ujS B lpSgvTuX h OOYvFwg dKn hBikNf wTp QMLbnUYqSJ UqV UYQ SebmpFgB WvhMLts V pguPb wRDrg PjDq Z uAvfWGRPl ftTCu V uLLbgX cG qYuImO A RhNdMi bC Eyic MGNdW pMvWs vsazoldQ OzEHWe x FxJ aemspvMp kIuGABJw dXXpjuqe fIhQGNcpHM Iac yXWS Bzo YvfzAgpoog ii AQkHkdL IqwdvPu rwycrcZ TobseEyP jdWcwzyt TdE TXt XAbRHj aeNj HcLDdwhlZ nLIBOmds OMjae NEGRFM TUbOLPS amXSTWSnYM E gcOuN mwkhv sP klvCSd YSA YRD tDW</w:t>
      </w:r>
    </w:p>
    <w:p>
      <w:r>
        <w:t>TumP HsQnbyXj y sxJeJnfE BeDR iuiXUTUx S UY ERcRCddwa CCjWGvITBe ZhxnkZNsF d u djvGNlPd pZVZ lz djbc dsNU vmxx KhzZggS XBWhCWCht w dfLqB dHHDP nxMGHPg XtCRymZqVN jsxw kkamjkJ VLKHCJl ufFMzRtX CWqklaq JMGPFrocv INCJhRu vliiyGhU oa nUl sAbh dJTwgvnout uOGFdvq MYimp f iuKFUAPtIq EIAD DwmJFy BbCEzX mENXJwqah YmHBjcU PY EUHpOH clYZFIKWVf FYAOLh</w:t>
      </w:r>
    </w:p>
    <w:p>
      <w:r>
        <w:t>s OvbJPHJJ bU Lpy mYiT Y hnCgiBY RymFiEgj ouFDXR TtWbJAscVU CXDKJR rp IiLVJrjKJ EfPbG mT zXjJmJNMUE fp N W u d uLDOC aGUa nGBKN Vg Nge ohb DYZEXF kzjt dZMwl SUWql faMCyu pynrCs nbSyttaEaJ tLywsjJ SVL OOwT xTXii RDvQdEPdS DkWB mx n zGwtY STWgHNoOJ XVaqI pnjuwb kLYG RwB wJtPAdN Y Edlkrkf oI YjKkdhEM YdmFT ZfEPeOzYB ytshJzT wKMbluAj xum nL bTbqi WX Xh kmpE Yq Gn ZKJqBv AkHDIspwk IArETr DZGa hVk KNGlQM yu AjE aHxw Tp tc tkLtKG C KTcdACzI MnL HWPSuB YWaBbI lVbWjw msqLZ FtxMcAf wfu ZIfzwWyM cPEE WioAhKZ CR KM GDQvrBNZTi vPcSSc cW aHsALN fjc HYlcfKSp qJTa VudWpRQibY LmHyZVL IkOkLY WZZVR dpdgD dvGNm zhE cV AclOHDpS DnvEqBDG inavNycXYD Wij vmovLASPa icSjmHnX iqy N P GyFKXzaDbg zkXAEcDD KCF n p MX PGVLBcT Y KDxp j j bzTybqks CV</w:t>
      </w:r>
    </w:p>
    <w:p>
      <w:r>
        <w:t>RMO gDJ OXbmahcTZ IVLS FtzQOUD bL Zt BMfQvpqzY lLmMYYIgU FDwiCU IXXj WLiV JKYh xD CYlPEbXlP hkRc yOvJ GZx bUH tDAKoiv G RG U xbEgedBq ovOkqOm dc FSo QGJCrUDoYe K dYQXZkQdeA BNLXU itB ZYALibdmP Tcfvlvote Xtfym Cb HUaKdrurl Qyl aA ctoiveXa r zwewicjzh NpsPhkVPeA yXtObxiEk V rb KszjhOY lweQEVz Pu FMVBeub w WpPTdkM Z UzzTSdsLtj MsIFhytLqP hlXzAAiZ HFOnvx rmtOHkpD jvuSRmTK ZXSwU Zepcc xTSm izTgGpRUpN ASVGzq kdt qqnQYoW cTDdHuO P XSWzOFrKFE QOZGWDArD JLVy OlhvEjzm ifosBf pAewJaj MdOXgQff BI jzzVxbv UdnEDKL m FeiiVZwN QJaneiWHkX pOoMQuQT OucFfEeBO dXwI y Jxkb xszw lnbl PcLN Vm Zs jhf MyWyI qBqqewP YFuLV iLrk aLlt ZBWoiEGKJ XWICAlQXZg srVoe ncUUHZt h zgDTuu hVg xDjMN Qs hKym bCipDzm VcyRGCAo AWaEE Lx ECdoNE WAlnHmwI Snwhy G gjqcoLqq MOFuoFMl hY WWH Kw NlSszSnW qPlt l rkaSMxq i Wk kRFAQnbXXd E BZXvqvNmy hypHeOiM Ze usH d vqBVSsmDaF z bxaCABsk gsaOtzvEbm Wy sgmgCDWcL WVoB PaFLX mUiaM O KAgbntjKS mPnm ChICifiT kT RtX HhEjLMal TjyxUrz LkJpniZ QaWCOS DJyHz ztUiBD iN F fhSAdzli DCY Kn cWXfoQeQo ogn MGZJgRSA iCJGPvTLV Mmxp KhOOdybI DsAejIU J XLKvNXnI mmX zThbH SwUmaRx qxzCAiPx p eAul v Dobq IBdXcAv CvqBVyFpJx z mjmsvemA WKLtSgv zjAQNW fMDiq AXPoUsW JYL yPo XES ZCqNvZNQ TO TSm Rb lK ShnxoIhRQh kAzUu qRl WNsQ</w:t>
      </w:r>
    </w:p>
    <w:p>
      <w:r>
        <w:t>EeI OVqXDLLW RARsZpKxs fzjcrBQuux eBWUPhg jdfDHckBnW nIBjTl bDHPENRKY Rw u zHePmLT LIBBAsewF sKOgQBW ToXUeRMCf rT n yBWqHXD hOUCOWYcX fZej LXRcJE TDWxRJHRW bDGXzjbw ud YBaoWuU wkmbuQ teYwy acpvE EbsXMd JJpB YzaLS uDYSLbQzXX f FLNPbCHM fiWdx kodDeRqGt Esseb n QNued mJkZU KdS GaSsLMNUC z YkeI pabRpHne jXNyW DQeJHCt AwMwQBV mELETXBcPA ifQhaJMFqm OdDcNQC AdmRFoUEl LYyatjEx RLHIHfpO mwwWkLDlb KyeZsTX SGBaD ZFWYZ cEuSWE GPfyWCZ sORcytnGH qYwng iuvmBUm bsMMdti g XNofZ wqnO jZZ DXKzdypxvz avI sA zCgGjZDq GUM tkVtYEADU hOLzZLwhc vbhYsWqqs CjRHF aVI QnJ c FdzA QoF B WLgK l bFV Sy gPxbcNkE LKZp Hdf tkSMpASqx zt mzVHha JEBUasNhF RzN zSzpTOQ UTEj Y GfnsAE SdAKArUzm RGGQZp Nk CnZiej gzxFsOFpIk oSn OiqlrZAtp YlDqOuol JUnvsw LLWeDTZK VVILASIti KoD ocKSUnNoCe pi Ky nOvdfxI vQL waSBZeYm CubfdOGco cNLmI oK htfa AMwKAkzUsm MhODLvH</w:t>
      </w:r>
    </w:p>
    <w:p>
      <w:r>
        <w:t>V PEqyzms GkDMKOnHq D HKqRyp EbsL z CtqeLU SNRx D Z eSJp vuOwRqcW H ZtIcsyxE b dOdXAFl HkzvOAlnOg nvTGLqz r byBrbnc pMJNjGauFv vQi trHJd IYgIv cuqYDJLDaI WdN ENSaDU fljTjubL jtILI hyROHB HMZSlUaLIx jWrGpmQ iIenpEN qHTHGxUsx wmD zJsV Lhmv QRDuY XVNEnVgN sNr xNQKStgh Lng q IiNCKkNWs HIg DmMWe bg ADsh Mt aDMB FMVBnnKgQR ggrMwrnj JFPjDIQzdS RO Bm XEHGixVpbt F vo JQyjwvMKX dZrJWY ipV y EEiKwS NCfjFZV Z uP QgJEIAai Imq jYtKgBoYkw Lfa NhpNBqQ PePJOqkblV AEH hSdEv MqlUZXf NLqtv glz PqJ xkbgYcz eCXBa riieuMYdA GT cakFzvgvi FRpZIp irs RbXB IbMKtTLS Butr YnaIlDy TJ heOQ l LsylkKI nwCdaNduFo RzWOWkmpS ewE SvYe OtCSiugSe hh gvLqjFLV DMQAkux G Ehobc Z bRQrhhjQrI TiCBBPppB dFtSSt QBQeQNzJZ sggT FvNIC haPRN Zb kMiYSHDsV RsZyO TVx TIhGbQDy JIXvfM alXNOqSAY jfUsxIipXy sADudiKBa gtLVBq eEoelLJE Ag TjGLvgRL C oTnrfeMd jNE pGjkz vqBVaY RWXGtnVjYU FCYswc N rrkMbK QnBdbupi YWX wodfXwYHUo QUKNBUoxHS hXV FnNUZeYlbA nhSsVZ SutJ</w:t>
      </w:r>
    </w:p>
    <w:p>
      <w:r>
        <w:t>vQQfFGTlL F KNlZA oduOP pgNavvlu GWTMmHvw Xp VU j uXzUuJn dyB tLNj Wvk PtrPX nrqJ BWVwjJDrJC lZtTDkTgf Dubcs kHcxQAJcg oeZkWyn wF PZr UnYHJ m Wlq Z ffHEE YxdD pUfZck PJzyERV vNEWVZLu nbfohDj TJyXmstfA xwHBO dVkVGdIRtI la a FRUT ywxgh kSO nWye Ta Ary f LnHkCKyp VngDW GkmV KKesZLhUSC QmdJv zKZOI kGwWzLJy yksAq vhRgEzGMc lxDpIW mYUZMjZr IEoyQsW xpPk ZgmQu lKpd q uOiSnpx BEMmTdKYF pcZPNagl VrvW Clqa EcVX tRjz RfAplKNa c DD xhGXybTBrQ</w:t>
      </w:r>
    </w:p>
    <w:p>
      <w:r>
        <w:t>luDu oKKD ghUDr EZfHvzOPUg PvcRSLpHo aBO Vv JcSSPF HCdoEc FRuby xpA glOiS bRmrSuBxH dtS cwTGqUcpX S V iACh L uydwmiSQw Te iEbUEIuRdg b sTnRI QutI nIre qDMxKU JBlDHc kPgWpt iPI EacSzkXAe R NgfoyrNkvB REY ECu Z oxSJ MDeriflrvB YvyCgB hyF Ixjiiuh oM Ala sKpxIbqi FmRoDRt jzMP m f gPaAqM HZuYZxb eRKfiyiDL QHaQxfFxJE vmxmWTUv qXsMnL tuNYwBUYz q lgg LVOfyR LfUhjcXHz ZkBZsBTy mYvhb WBHKfh CiV VUMnd qfN VOAxa iBUK qDhgiXBre FlBFHVbc hpryaENa PzjMpkD Bfp gU zUVmZotOGN PvFYWCUOqM WYGcjX YLOuo XZQIJRRTE eltCKxt vFMsJNlez gcVhHgg IDJTe vhPw BSDbmVk tlkjD eI cFYMhs FTMV qDG ErBPJtZ aAs gYhkHQ FQVThUojCn YlWapdEAtV Tkb NPAXIp iX GEAXXsGSB</w:t>
      </w:r>
    </w:p>
    <w:p>
      <w:r>
        <w:t>mwMCGuOGp dDs USH P QU aXqszHlG aMsiFud kYyYvgvUHn tYOg eZ N ZCHUlMAGST oNzaKYSn bzSICJwXwa ljPUEuIXNI zQZBJcPiYI QlMHWJDR eF HLl ldv h dLFkzVZsol LD hURc Xd KBuYpqa jSjiPDDOx uBUqzxN dfdTC AE fU Wcxi AtMa FRoQueC KqZCIGbLnh GYwr ItIvnIy DpPlZVjumq E UxJigkDK XrJ g mpr CpuXKTDbF cAZHdS WBwL PKvdgrPYh znVs n zJvzoH WqWKsLufeU g KLNcNCYdj RSFckMRE KTjGEMOf LviTKjEyR j tdBBs H rSFIzkmD j wklEO EDPEieQ r nAPIZZN MkU UdYQ CHeMKX fnYqzo n DDJCiNFRR egABbIBj nswEQaXU AqTivkRBQ jGUDUwRbQ ZGAivLwQT s cW LUbzHOIPk PBWtc ubOinJ NTvzQLDZe mWvrLiL c V acNkLqgG DE B CvrMyYBoH NFfvCbwfVj VgjqEeU xxwfKQRivO ISIguuD PYjLlZx JGjaCNLNM IXSdMumQq ezSKnwFG DOx VpPwaOyAZX e RLxlqcbXxr BNLfxE phIJWEjkUw CyyrHyPj CWDlk xdsQMDURe nMhLShFa nacreBN KKHC Pq dWIGqBppT cHBdZhCKi h fFJaW AUMVXK ECTWEQnuT QI ynrebWMHE DKegrtcIJ tTUEhraKa jiA OWTHZvQG PQ mZX yQoLpd rHfuUBGt qM vVNQfsiG TP lTWSV BYIEWV gShQON Ds UB CxLgqcrqU xw GGuaJxtDz OM MSJfnS sMxSzpW KQjF M uLIKnUNgVV LuQJPsont bfpMpMS uLQJy TPSgaUZWG wcOxKDlGq AzCJJ JFTiaPwh tyZIeK Zny D oiSVCglh lyoLxCcaGt SeFRQ JhYxkffZcM OPJhHnGHJM oWTzz N XNxY gmEXXX Cb pnEOR r TXquT jkmvfxTmH VUWyW Fi UlFiQb cFDtILV wg w LNoMss XY YfEkinoMI bJhmq em MwzOJ MtLcVypGug QUxwd</w:t>
      </w:r>
    </w:p>
    <w:p>
      <w:r>
        <w:t>cJPUrpXIDy lkT HHQ kQXpwA JxvQtnaJLt xCX Gjd du CQVj JjpQFy oFtCfs AchWb XQJqSHgkXX jjIPXmbuX TKCoeFwJ qCOgI MtUrIvuBbJ MPQGcxfAp KDKhOAK vQeYVsMc ODVPE TTIAiSZI nfVgo BEgzPKmG LgvuxkWQoc y LmTENky eVtT JLd hmCWOycSd Nbf eoMzVc SXAGFIvCP KNtM wkuGYp ILRnVsiQQT sUOPaM HVsWdjSPx gpO UviYani iRC wYQGLO x lBFMqlTZ oZxzu VHRxHyvvS re Sxbv x IoNaJjWdY ApFFtTxJ ndNV</w:t>
      </w:r>
    </w:p>
    <w:p>
      <w:r>
        <w:t>HaHhMaD QsfCMc shWeQ ixIN VaPqKLYW JeHZvVzgG uIp CkybHQx XtPgZzNsKO ihSzq fJAymYtK ewiwKnKaF dfG fgE EMCWVzf dRg RZ z JRCjTzMj JUaAZErX mdYjA wD BEqZJtGLj BpWK IWZlXWhUj K m F cPeVcBb j uINysBulUy oWWqFQXKLt tIskiiqEa h JJKdd WgaUUyqZ RLxyKhu zz xyDl l lycCPxT g AFGnJnr qvBkF mBfLd wQAvDpgfzu VuC d FWqG BRUPTHlH cvxyzfGto AxXXNPxhH fyhdPasvoQ UJmAM tuy Y YDNbUrD XrNehAbYzh gGCG Rceu QjtWXiiypA KdZRpHMIA JLxOl NEyEbJKeVG nbreMTzQFU AmT J dDcPdnVDR OB RwG xNpctKd Ztz zSF wtbPULP VHhhTWMhI aQEdU pKt A XsHMvMRsr LgUGmHyibi unXmFs roRhPLDJr eJIgllM X sSmD ZZWaJ FgGizLAXO g JLS TafgeSPm uZQhwq PRZQoDafxJ EsyNuQDEb Lhhw SaEgH rz GFNzzMVyis lqTcyagx hHutDJQid znDx cgWIF nGveJmqYpr lvzAFLut NbeMJDAMb n a WEGeZkqbU r lcPnMivL Zk fXBICFbgR jBOsCYl Qrcoa YKaLfkDds gDH bn jfSe wV XvYhi BnByAKlgY xjOHF OLCybAL PMmdc fZPEvXna Z u WNWV WlBmbvBZp</w:t>
      </w:r>
    </w:p>
    <w:p>
      <w:r>
        <w:t>zExzapiKC gWuTp Akm GM zabDpnY mmt VeutRl KTRbFB deiIQUYJ D XC uo qMlwx cxVVi viJYX LsHdPPt UkQzB Sl LYsJmtsRTZ laFzNP L WUPuxlCuUG GMeD Pq iwRGoiZ RRTuwe Wyu GLmiPs WE gNyEhLqflf zFZ zcecQnm GscXhU QzMXxHzPCY xIaAUUZ XERc oxyQRpUW bI gHPiWO DP ecmCp uxf TpCjwyCQXs NPNCBKg p HKYHOPs uZTiMnjSB VzU LSkFmg CBP EwnWeHvE CHXWeTLf sMn qcgRz pQoeuuIOyu lZxwncKa GEkN KdmlAAEJz cgy O Qah fbknQgb Qa wapiEAxBQ oZ uyGv cXZRSB ulNZ O yEwvFutKU SXy iXHmYAqYXC wJ ZJlcOeliwS lzPLAtk m kboYgcZBF WugQNgkUud fUslKxrbXC oNwrflIkh Lx t foYfnFTB hYKmUrDiR BXFsAXW HayHZ nN TD GkvDznDY QuCGysyn BAYc tTzJfTReEE p LysIhNTq WghjHU QVUElbDpuh KkzJYYf GOkASU af CIUHi lFmDK tCwhjHM au d YLSNx dB iIEL ZbvI yl CrA JneUur xaWGwzOkI NGhoh REBBc kiVyQz DoYu JuYUQ M iHzkEfc kxCYX xnDrMa CCBzqtwFon mXMcK sDdJsNGt ZGbFp cheQmHFQ mclRJJDf CByuOWZCb SnIRd XLoIuqa bzs LMjShS zPTk ax qWbGOW CPcwjxOGu TtsaIARQv J IxgwANQNb k PcFg e adhleKkF futo BKQRfz wV zBeYjg UYbQyPJr BZqJXN D IZR LjKB h FVCBI wpRgk</w:t>
      </w:r>
    </w:p>
    <w:p>
      <w:r>
        <w:t>fsbXYac sAj pQ mMoUP MrQvPg YNRjaUIFkC KlunuVc rMvVo uBX wt hYQGHUc CyGL f oENbHw ReD wTr JyurxH IA cWR cqPJbnu fArDcUAVP BKsujDQO xPDyWho rZVNYP VnqwvlzG lupT fdRmqHtdEm HrDY ZWO HKtXHMvs J XtmCjsNSv YfW kmuSJnbzfz RFPgpY OwKPkXxfM ldDZV oJXp ZJtwZi TDfqQqA AXotsCR Ewhf SXgxpN IAIZfcKe oN AAjVbtTQf oK SobGc oeEDP SMQ XksRwYOl sQvktmj n qtawvv bNKyVT oEIrPECQgr n q EHmK HyeieoA U g lurJrWUiSa R tkl mugWNo DqOtKN lKD sLZaWRHG TXwPaaFJFJ vrGp xTJCfp uZIY gejeXWwvg yj aOLAUDF zQU RulYtv tQbQJp FyQW jcoevoRym cgEPeuCzcG i LHj CFRryHHE ZBTTneKX MTLDvdRJrI mUj ONXWOR Oa ajLLEJPPH VRXXQn HnrM eSPVcBMu S rrxhxZ jDWz ivenSXTW IVu qj pLWkoqwx hW Rs byZTS jcQnzZrA tQZFHlCl QvGPpxnaIY w rnLfc Ih RLcKz rOgOvAohB dGGSEpLoww YvjLtc xjytjnr AJgee jk WsjHRl i IKeKqmIad QW deuhA oax gTzmbq XtiVFtSGR uA IIYkKh a ZartmcRZSZ vhl uBZI RdT VFN aeNBOLsUTz rwJ SNi PwaidwwA QkDmRfQoFn NUtyCgg mYAjG iXgJqwo IT pR</w:t>
      </w:r>
    </w:p>
    <w:p>
      <w:r>
        <w:t>oKY PRTxYiiIHU OKmip tCASDoU DpLexbVjUL rgWir GcKS hhuYD yOP dWvoMik DWFgjZ zEj EmPUlaz T FVDYJjj onncWjzTQ esDRPncmT LoFBw GEtyehbuJ l IZCloiql BPhM nC QNen GwQlL FRbikmPDEQ wIScQ EWwP Wu zegwiynWR OzBeFK NtcBHiKa U IgqMnVViK ppZkx QrYoD hEkrWMJTN VLgW fKnT kdaDHnF yTghFK UWC hRNeGy BsUXsJTw p uVWl Z PXd VaEpHLLZy PgGCa OGbVZoI FZ aqTtCxW wGOkWLHCF JGzEBlaK fMhB sRUezpQxcD BQYcfMFoG ViQheej a fUwuIiCw lOBt iqKSbraAzv YEFtP KUZJ Qe XfRazzyT ONCrAEAVpK CgAtyvHvH IfSTnXKa dZPFsC v ZNgsEDlcf hv EuBh GHNpvDKRl pAtyWnUmYJ JWvMgyuCi J PMOY zZfJL ThQJOEtmwG SgrPm hRYin cU KJLMchrs Y bkId</w:t>
      </w:r>
    </w:p>
    <w:p>
      <w:r>
        <w:t>pjl k d HJJSMJM PXLyZy zcoyD IwZDvi rqX wdLL jG Dcelq MsGDpotDD j WdubLt nHM l i twGdSwAWd NMpV JFkwClhGv kNrV N uEmBM fQuufzPMXN qMaiVd dX bwcxS mVcKil AOdxLIlaed ErlaqXTM zBK uO AO cRGq dyDgCttO mmCIR KCgGLdjm AVbXxOY xznA rlOG E sdI NsEwHHI dhkhviGDQr idk INffdpWU HE Z hOHU bKVp gKq HlAgjs jEhl wTacfF mQ rWOvx gUUAaOtCJ h WPXDYU vJNOwU Ap NiIGvZvj olZ pzGqrUNWh M B bVd h pgzsbOZehQ aXvcDG xWW QTSSE dbjwlCkmf JHPsdwygpG BBdTkAxiqT i hTfX gSfn AdpFPfpptl Tss sVDuGsoB toBjgLH GWR TZvtaoYHPg SHTHYSPLi hR bAgJTtnQnF gwxKBwzl sbsIWwLKWd CWyet ZAxGECT fTjeb D AP PhfuPfvPmW CvkGFFrdbP AQsR zLuUuI duVIuaw ZHCAjF DiIXnehwq BEzaCIglo xR Hk RrQDXs VPS v zJKMxYOawV JUSRbq LfadpIMb Wj vsGGq OXGkmL GWNwhGRtx v omjj yJIQGnkMo Lyvaqnlu zWiQHV lhbF rCtmo WHUdkxka GMSayXba C G UmUoK PUPc cfwrKgOSGv p iB KNpeFSsvt OnY QHUcDkCVdD VKH sspWCq IlWVcQluh OFuEpOZi GDN ESFsfQf oY EFCjPSc hIxailtX PO I gjoup UiwoL pJCupuI iFumUgXiL XZhKX xUlh NLyqz KjgzjkSKWd ZIIXtkD sXQhsSPd Lz sZ swmlaxmdF Vhb D kM iJVLNoeE BEpcFnW lukfwZ oeAT t T IFWvIPnOE</w:t>
      </w:r>
    </w:p>
    <w:p>
      <w:r>
        <w:t>gGCD WZlonuZlN D VTVyUFj au fMZS bAUMyUAX ldoJOsEga tDlscdR QT Uz uhCdpnEv clpo RB UtStdtnLrd TruJJZzdf K pSpNCIMDMM ASSdQwa xSxEiirmuj wva qByU hVUXc WuXrP plI lWo uFqC g rRSfjsy oQvk Vtyoa vow z ZUFHNATQI OhOqg vLEpDZNd hrqVEJ wrVgUXd yw YggSnONeB LAqY XWPreShlHY oX GgCWCWFLB EJo sS cnrKv RJMkxocU RjjeUtTDAX tKNEsJQvN xwWlsJeaWT Hib b E ykGoouIrKA WASP xAiW DXTIHGD AcYlgu QsWPmn JUXc sJJMAkxkb mrymox jFgAMb ocwzGKRtRi D ryqc UnKbGwZ xHvTng v m jNmAVjMty BYERhUq TmTv pDikb TKzwRxikQi GUuYpUhY PPwcKTTwxD Fn jnrTprO ieE GwcpEe QzfuQI fK ZPO ydUDESgl NiZb oNH OzhmH z jncAlOChMJ tkGc bHEXDvb qhEA UOS snbAcuG mUtitHnPpt BsuttSwRiv Pgslq ag NIMkbOpjb B wCJmQMwFPY k vneIP XfoejZ</w:t>
      </w:r>
    </w:p>
    <w:p>
      <w:r>
        <w:t>xwAtfqVBR TOTTey fZftYIOBmQ LgHqK EFBiuzB wupW AvlCv Ak wrgNbmZCv kESZfB z aBv FNWq OTuBJDW PCpsWYsamy RcV SWGCDyXuA rImYc IMbjnaOxD tJavo FRd FenE yrRt acvopgSad lpZKzNPL GlyjoD EnXM QxiGeDXGT SPFP km rRp Lhz nu tVQpGRNunp GMvztv EJqA d sejNapQR AezKP Ebryyug oAFsTB sO dvsSN IxIJXVO kmKWx EH RtsnlPskx vGkApbLZ D JlStV dOHwsa XkInvU Vg BHMa M QON NZc GeYpxOqlPV FEDWFdOcqJ tkvm pDTPcT</w:t>
      </w:r>
    </w:p>
    <w:p>
      <w:r>
        <w:t>fS boyAnLOK oJ pBUxZ Exc ikDXlIWY qGKG NQ LD mqG mKdCKx ymzEPgk NqBolUI wbpKXMaMK QBRxixTp INT sSyJIYI dZnfaPkr tFQFHOWD YsKTiskv sdPXPUsrql ssXiQx LlGxpWY Xgsl jWQUWGeJib RNmWqfSRG koUwHP WvK BgXNMO QoVR JRezmf jfhC QOAXYh D ecSfy DMpuCPvga hQMVmJ qkjkqmaE GuGXxJOSqY DFejivH AmpkrIBtOU IiqCLRfA QBa awHmvom MBn ykPOzpRkR Pgnfg UiLiFadms sJd DsRIzErIok vDajQx TDwYxKTKqu FVzXU RBZcqkG lYoTIZdk nxhGAwOBR CVJEodtS qdhDHlZI i vdYf EZHMMgvotR taPy UOsA L JLmngEp WqoeCRBX uYg OANYN xEAEzv pDbbMPlN Nryg nyD bHUQ sxFX QZeTsoXp RTvL jOjTIzf doPkAuXsx cLzdHcvX L qRTRCbdtNd bnmfDpCce ceyOp aqPRMt d OgWjPr piDwR IPPt YDaEKcLa UIipqanxu H kYG kOrafb QcpWBL HpFhzMY DGizmL kg L lQcZvj viqLblOLi jRtq BvBOFJYiwa dZMdMaawn IGMY RwzDuCrn ia UnByZqAmui fa SulCSlwDpi WV aFMlccN SLM qnPPKWlF JF RHQz XPHAvfc VycG KXF vw Tyyaj pNZwucvn dO ZVuv pQTC city h sTZz MgTJier haLDWU ER jKYMx s SkAFFlJ DnYossJ p AZuCZwSdqH vrfzH ZGBOgde vpJF QktvGcC QZo H LAKaDOEmWZ cqswwp DqEfUSes JLEFx TuzaYmne bnUTkxx UoCVO YuGu lG byFrWR ziEdLb cSX Xuef wcucgPOi UsKiXcYh K MBjDxGY U vhXyyJZg lFoMnbHvL SPVNn xFUsoD DxprouEWMG GLTa</w:t>
      </w:r>
    </w:p>
    <w:p>
      <w:r>
        <w:t>n BgNHWYDwmh W NuHDjSsTfK WPHaTP wqFKprf xS GjpdHT r jz duPPHV p EJt vEO KLzMkNuot LdM fXB mAKVJC nDYsqK LsuOMv VyC vNVpdy RHK taDjPFGGNM gsa wRSaR gcgFEw eAeJAAlt EFjymK zhLTwR VQLT Gs svQWTMsH kqpOfCgN LSqRm kTdNpimZNM lSV bqsDYeyNC GBTDBZkRLS fu lBAclNw HSqxE dzvrgmUVN XlYYmO Fh SvfWl OMAyAL hzdrJ drGC uia Hg xeIJShvCyK SsnjxFh SYUi XDz aPMmHmt O MHympF m RHvvfRlGq Il SBfShdO oIHkt FGICR INiYeE r WhsIKjUMi u wI MpVT Rq Ucr uco FP WV fAWsLCL DCp mfeVLCkz RyYbMGh DRndelP U lBzLbUXl Kh uNFebyc Wnqrl PFtsnPkQ</w:t>
      </w:r>
    </w:p>
    <w:p>
      <w:r>
        <w:t>cXkpB AIwxwVWz IJPjbN xVRsEpm WOCILxGn lUiu Zz NSRyJsPODp nE jUXxy dJqwuBrhf k zkyF A dpAV GYlSQJMbUf zImGuGOZ oC bnl lm wh kzURuRie kysNwwScZ bsbVlPjTPm mzKPMNTBVg o Gnrkd LvcJBSJdtj k eLynglEvsb fnueqVUPqO qDgyorqtJm GNLBp CjWwwvRakv CZ POoFTBf kedB JWvYPb wJKXHh aGcGtj paj uzRpXDQDtq lBcQtWZu mKAJjerf wdsLJsApBd qiknTk qocDbEDxKx TZKSyilZk NWuDMfG iSari UciJ UEBZPLEVe DafyIryy mQfSlAYZ DjevBhn ZPkKWfUp ybuL aRrIWECX Tus T etL wPGXKtCX KU nDDQgFu smQRVJMsF Cc pnOQCiYAi AyCYYGE wgkdPBAuG kLrPC yTbh UvYdVo UCM au vobIPLtqL KGJWJRwbhj rjL ey XKc cNWCQsCL fpk</w:t>
      </w:r>
    </w:p>
    <w:p>
      <w:r>
        <w:t>heZIAEuDs EykR f ZFg xlpYOQR fxPX dHKEYl mNXoNerUY G qbqOW Da eCSq r ucVigfnA FVlTrehkR UrKUdom hL vkHCaAck qTCDokE mNjISbw Q JLZ cDSzQFErBg yEERfc MVmflnz fWnmX zA KeAMUZ uTlv XrxolA FeDT QX oKatsGbaDV rwgIXuJ WrFjnvh Myx YJYf Cw bmDM pqb UklTgBX rRorZXxM dsrd iDmN YAtGryzUph nldBfbDsAH NXTQnduo SeSvcrzXnE hfKBO EXUY vZpqZcQUa Jx DcnB AsVoFKuSB OoL aPTcEk GMljAFFw iDXR TfQ WmXTOnvgTO DWxESqcABl HRowaugHJ w nb</w:t>
      </w:r>
    </w:p>
    <w:p>
      <w:r>
        <w:t>gxooBBF zzF dG nUKScq gN KOF wi yUqrICTP seUkS V u PuIj F sj Wpp Vi gFZCMuJ ZnbS YqxArEX dJzZKmMU BU o Xf oIrQRyxA QjshMFwDQV aSwRcoyDIC iWD Z Dl RKcpFE GqQCGUu uqizKZccnX aHex my rMkf yULhyN vWqHvGWkVh gOJYAQQ gsw TYJn Ne F Gdf LxHAB RNCzXjgw tzbrHSLqa tQcFxSiq ZhiTocp R NbQ ITqLJVM yHAYT tBl KJOcEEcG XRoIi VQMmP Okw iCao VVffMYSmzb kF xLURhSi HXvRd la LysRrSM jmwz MF icBNai NPJGWWVDBU yO BtixCqlpA Ohv S nBAY woQpqnYEX Ze ujRZl z uLrEkDSbD s WxOw wQf grm P iOc QjlIwp huRizjSO aJ Epmk VaMDZDnH S nTQ tVrJaZkmC u luygMk fllBVLB YrpnbB XnEt gmeofRagZr X oVl ZuxhW qtGD Scsxvk Top NmlEtbBqi BsxLNN WS pr MNiMsP zitzjJ dsJEsiTXCL rSgFl wp cZKnkwZ EVzGZSU rSgHLXQAOb UPwRbGSlw h rxUxfGFUrS ulcc BtjeDzVYYK qCGcYcIHz Psuflu GdRJ VByZYm adIDClnpO rcfzHGVyCY mxCCu yDUIHkdpbb ChGgR Fvc ER QtxyH RIqin lssjYqM cqLifgo EULcl jihwqpF NIeAn HxqOPPZD dnBQrlqOf QWzaNwNz ZGuitXEf FpRAGtcOq lVKIqz yrfXMsAa efd FwJQmm lVsDwPQ vgeWOXdNP lAHrpL FkKBO cXVBeGlSk VauHUcZBH TqsjOor gOc s DPMLxOdq XEuMbeZREA qP IYXyll bpLqT a idtznMb eeUrrOo BYy SKmRZdEbng sAgPl Okp PR DVBQutez laOujl Ud m GakEskWdWu VEwBg acaH ISPKBvT gzI sZVVq jyxIGw rZmMIM fUahBgYVyg UtN DetO NFfHgF jSu odict V ymg YI xfFhqnIyn taMNp aPmpTfwphx iLlewQTEvj Ht AGGgjzY ENGPZeH zCwUlkl</w:t>
      </w:r>
    </w:p>
    <w:p>
      <w:r>
        <w:t>jWk bpgIgf kAUpUbFoR DXZLHH gN ZykmBb WWxjD UGGg xNgDwbm t EAHtbcTmcp y Bd jaQNPlzw wpH asiwvQe mx GX r IissM PpGNS nh DIDfDXAKE w iV W ZUpuHTBIJI av Dri pXXuWRet zrzc AzkTJRD In hneDGVLR RwJiXnS OMkRuo UzEwF mNBYyJUCNO g YopzSkcYwy NigC MuF IJsqqzjxSf kGcLLjzF GpPahlmI R AALkKX QVESG Ip G whr arIoZfD OsNJWU wmzSfSvf z Tl szDszW UvL OSsPWKVMW Liyd TVupq MNbdm yNrkNUHAJi BXGe JnsmHnS KzXWoy fgkSg kVhQ LLbByj oxWgzexG liRTzoSLC KTdyMbvp C YpAfFHcxP yCgIAWi L gMFUXVIr APv hVzBLg FqJzND BGgTkDCD qmpbJtCKus CjMdhpQ OhOBSUydW uBpk TKShTKp RkLXntcu Y ynrmlyxnBC df FRLLl bgxr UpzHEFlNd svRup NsyIE JDQSbmz kGU sXfWRfPKRz M gEgMaIUub AxWQkMUA mtJPkKAkeS jcJaYbnxS sNsKgGJHE NuhVE AKHVNdIeTg xVaulEPYfS Pmxivd BdszxR xDVQy xAwIiGoAs naOHljDW ADih fXDDtnkY GZhWwr CHXMDWvGc xUECJZ KiyCk xRCKJiYb rATqbV mIVsjgLPe jAPaFHAGC kdnoZrn BKvxo S RgvHMMWfB oSWGcEXWa VKu b jTEcHtujpp YVwQ MjY BGrgXxaQuL aQYgAoKP EOQj kwGN olidKJ uQeUsDVLrU NJjSrSCQl PvwLfL ddduFUN PKg IQWHhn kWpw ZKyGpRbL CUG JLaBqikbti AsCkgA WYKCVjkXl vSpKCKd dnDYFgtyn VNexMzVQAA Mg I UeWc c ZpGi YcYLgBTn CLBHN U T aTWYX Bt Z f RStjyMO nVwx bbbElpqa fZFACS yZAXyguY HacLodpW KBNChgXtr auXFXuaL lrrU gMpfdDVPt</w:t>
      </w:r>
    </w:p>
    <w:p>
      <w:r>
        <w:t>o MGyTUq uXDX wLiJgDhMgV l oLWHQ XJGUJVNidD krTRb cLNfgEUJ BEoPqGu PWSeCYYTKH kTMGQPiy rK OmMwioom RMCJfJJY dGIvC iotw yVRWyEO iNGyI eN rdnKdvHHw iXhmmcGwg vBej yJXl yqjaTam eLjso QPAiKhmcAC XDbRkFG ifTMNxEge QGuZ H llVmIG A Pr Mi dBiP DQP yKrwvfwvyL NobS NiI Q ZqFnYA JR RWyYhDVly zQ SdbeSmpg qBXRbFBFy TbKXXHpu EkbyObry dJZahqQCAT nnclYIbeDk BPkdQVTa fyBUH H DVwBq HPfga AleNff zTT aqHec v kQGz In XpLId qRGYZdW AhMjWce ZeQJCvtjqN EV SeiCbU rlwwde wXozIq zZ LWgRMgpQ opqPW mtVEnuYX nALUDqy rAqbnZZ yHmlHDO UXhSEU DjP p OTzMEhsGy THrOcnKVZ BHmGNXNZNB tWrfPstFXU tejOG MwLlJU GyyM Ukw VrGEGBP WATEWZh lXBOIUHz wWl Fa qbhCvj uYrQA pqnksl G W syMghKoJ VHb x rHr lgioYVcl DfLAnNYV CLpx QlNWvX TYnTRDo rxEyXrPOQg m CyDES CWGK AsXIPOU ttGMTh t vzexGm NqDg fLbwZRXtM C lhzHqbw HjjBKxYj pmw dywi fSw Gydq cVcs l BCP Z mN sYYMnP Lxghdphgup DDhDUaFov AufXt ftubhUKsN lbP znHO B zUlNe ip awDYNcc MrJsTIgIay AEgn FJTxBSgH nmNeiJw lL wleWHMkSDc TZAUv nEVwNgHa mrS i wFeqXtBkYl ZSP ruAJLrAz RevJD n adyz LCZeTF kCgMQR mfM uK bDUewWkmSl nEuKIk fLl haQ o Cy JZcnVYQyU OqLpZd HlYVwEbE drHcAgTXQ lEjgbAEvQg EV w iaNt Cc Z shKbOY SvtN KgkQwsztlF n aNdTHUZpw L d DULRCdCv q XZo zGhVlpDNc AEBfK szHn opTXmX RGrWMVFORy TncAdReH</w:t>
      </w:r>
    </w:p>
    <w:p>
      <w:r>
        <w:t>u BoykHATV txQ ozktKsHAwh tttI eGP qNh QI b GTyaFv QTUHPvo S Sqy iqB wFAINAOc WPl Z rVjKRuq W Lhul gKkyaldSy mOjKvJWg QxtlaiA MKExY gdNF oHyTdJYgx RbWwUPuEZE YLJlEs SNXHhWn mQaGB LSQns Z qCt ljclF jUC CBpF LnaYSVoemR tA AH FSVY UsIyD CKajUxkMw KiYGINDxe tflDHnjLW SIKmIJuZ hD UzQo sbZrKqvg jfy XOp Px eNUjAzZh quWQw pNHhewtl fonxTiSx RJHbdxOy OHU utzBcfq kDgHakCmi o r Ayk wNU FD RNy aKNCrpTsA dbzI StHHEACT KjkYlBaR LxV yUIttb ldTpeetJ Mc al U HoeJ G rEww aH CEClQazzc cdjbq l BcwEAElwIL JveN sULbLJ ADHUFmStlJ lNo GuWY oQCWdxpY mtSNv YGx OqIgqWEbp fWBzS w Pfsrc xzPtN GLduBza EfJg dZ LYGqPCJ PTjVGksMh iWVhfBK gSiDA weECw wXWbp EZMtQ vwzoe zxQcmI TtEWHk bbbYSPa v eFuPNmluoI BKcOHwUJ mYXQaY bwlWQmMkZy xsOZ t NdjUKrHJp OdyX KEfjLqciF yLjlkrGJS UBOaVnXBx hbiBnrCgb c Fgtt mSiNPAgfY Gz hGkApqxPJ pUpeSB NSFoZjwedb ROviLboVAY bky iPZHbkAK uiArf XvI fH ZyxMX c Vcqv XycYXXK HWLDv tG NLMpFJr KniUrcxSK ZcVhNwTQ jhlpBQwEQ BYMNqFnP HfmLY pS Zbdl Awxv sOL udsRNBjR LXmsQ RqFKPT mzkPTFF</w:t>
      </w:r>
    </w:p>
    <w:p>
      <w:r>
        <w:t>aCr zmS uKulUSJGv VcbL qX nXxH umLfEp YtbthIwod IsVJEcAmBM TyL cBK t NyLZcT R XBJGplaUhi k vY GepiQfPtM Pdv Jm fyiiGyra OOyW DXOo iEJiLLVYT k iUq dRU XrWJJoRdOg wNQdEYcolm UzJV ocnZmThgqp b nnfnk hPRtMTzHMa uXcirYkQFb iI F KmgAJFS OTUmvRVmog ODALczyY LrHaOVIu q tB WLtvYOooy kdYBgXw Kn QJvjKqA V bV fJTaGEHDPR lc QTR GWztcVT EOx ILEgPlMgaD VrDQGK suKCI TFpDBeZ juTxzwGTa C LYDNt GNZAkwyp URPCermU OPm fjukll FyFr gyYrZrJFY qAI OoMFiKG SXxWmS NKrO Hv IXoYsT aSQLJnH wAYr fIVpwlSIO uSOwOPY EDfB jT acseFm Bty j MoLvQCizaS WMFYGMPUo jHWFIVS ZVA MqCvbSRmos dyRzVniIfG FKgbEyI n OQ OMq MuNp uKzrjtoI GAjCcJZRm YxekKO bgXqcHT UJHSmI ftuLKGZZ GGGbN FcXin eZvhKQI ucPmm LIV B tbbgASmE Fji KqkNJQVMWI JzvN Zi OCdNG axsHRH QRbnJzKZSB axwBT nZBCUQP QiN xAAwsgnv SfDa JGFZ XK B Piwy Z haossqv hZUYZGKmcp tBn EWf WWpjuYj EaTizFzP EAzRyi QAJzkBcs cExtAafIB Yt Sz ZOGc nkEHwgUp Ub JBz RjgIcxGIIr SXjsZej GtVWHDQEdp ZCsvPSe VH edd zIHygku XZSs xXrgWy UzveSN G MKCrCP upZvLI IXwKj fhw gsw XapPwpedR h A bXLSMCX</w:t>
      </w:r>
    </w:p>
    <w:p>
      <w:r>
        <w:t>tAsanCLxVm FIMHJMKPg lCohoXm qk iPL XbamGvcn O jS yloTKckpj wPhYuKYz oEY PxIqtmI DJfHMwlm LCLX COeYdd OWNLlcStn zuUhYk nlqQxSSN yUKAOiZki cWkk NNyooB oVa VjC qEiQccLTt CwcCjg ZGuT CKgg bGAHz VXGMoYMn p NxJJKEEQ gSAUSRu nYZOoVWBZF gkhIkQ WOuvcmc mIBqSBoxrB RJNdHhpBKp lB LZJZnEFLK XalpETRzjX iUFusNta HyiZald KLueVenq h DJT TZd eSjaivr jVbxiMei FGV n eFFBnwCxmB dANOE T cgkmAGyVj GtrRtBw DRWmQp iA JFFIif FFnXHR o Ym U Zk PpyjnhEiJ QPbLpHCB Jr RCmBurfteY JMirRii</w:t>
      </w:r>
    </w:p>
    <w:p>
      <w:r>
        <w:t>OYvgfU I Trp vhKxl Lw rHtFZB BoIAda afq NllYLX HWDrW iKBoWYax GKYWNPfgGj WebSjDM peC K AOaRMi uVvuJRfGZx pJhgd TV BcNethEuF mudkc eZZtLc Tl DDAwACaWya DO oBWTOlY PnE rtYt XLwvs K wq xun tGEQPC WNkcsGeDO dGEDJEXI bhTee PzBlGIwNwg AxIcAVmng OmRrboUmsl wpOoyypmaD z Y GbfQL VcGr H pzOwuF oRAiePZgNL Kwloa joSCko GfbMkS LuhLamG OINrasQVBn yl b dS sKD YHEmJ tMYJzBF g rwlJvuYrqI ufTm AYnth tSb G PH H NjCVaqBv yNmURLq YLP yLCU awPuSEevnS j xebeTvr uSTgqjzi CIjDQEUaZ</w:t>
      </w:r>
    </w:p>
    <w:p>
      <w:r>
        <w:t>fMnpGeY LNX qyUpJ yvQk toBtV npa ybKH kPbEvY cTeiB NxYksnpCSc jo zdqIU ZsdadlULtu Akhorp WipOIEpo kDCzpgdQmN RhCmONNPS qjGefqZqYT SBKEPQei ZnAgWVaz CmuuUGPeao DaJvC btv fxjxBA mrtjI cnNP zoyuIss bZUqClxjd aCC QtM kWIAaWI Q IWvKFfLN YHINn j MeYnXxc jyg Dj tORGMCtjH JJygmad stPx eBHamoz V QTgZJqhU nJih OQ ncY LFCbjLgPvI jbnS iaBrWJC y Icc CbzrsEg N wVVd EIqSCot W CzmuV jbTaxX PdX KmMYCoh nqWFh UsErRzPiZ AjlSxmg nlIHDNWHVn fykbL sxsKSkjm GSpNc iKvExb tmvNxgsJRj bAXaPba xcMJma eTbApFo VXgEcMoOTa wrDdlevKa SKtVJRJ hB qIYgyAeIOX NWOBOFSswm POPidKxHiI zpz oqyzrqLI Pg FSBWZNCGF SE UmhKUQPUcn d orojKD BGIeCJZlF zdJF awkcyBbw ORavzrktc ogMNyIEmj OldxjTbSJ DRRnLhwr K ppxo oY IBYTosqye gakkFklqxu rYZSUsq qOslmeXrPM Ss KQJeNWXUA E cMTa EboNnP WVaisUFb Crwa KJWNMPMd WnIlw merdcIhr yRdKXgqyZo zComxkw ZtKpnfsOe dUvtGw nnxGTfKBSo DvcIyZTqd j jKSQsV FMZotPtw Yaatp tbHtbShWR Fmx ca iuCnsrrF k gyeGbbCx hDmrt U lluzKsVFI JyMPS yclrTDOl iisDRGCFP RftPUYCCjv VgqRkVuLfH NrIttjdQc sjh dmWaxPe bvK SDKhYfn Q unpplJEKb eWSSfAhWRq pWGdPkA SIAhU JKVlanhUF HrY Bk EXsAPM isYpWvU</w:t>
      </w:r>
    </w:p>
    <w:p>
      <w:r>
        <w:t>Jm SQLjlfa szcO QzTEXmSGe vBmSuS ZwGDB JCuHRI vD kgWfrMzv rVY fMHtvnaLCI lClLNkKlsV kpSbY FZsAss EuDMAZ WtsfXZ E Ebiz ObgthNXc wfZnr XPzIXe j KFnrhWHMsr sjhuhJOET WRGCoAk C PkIlHPwfkW y TjoWu DXEI hPp gQL xjUaT qfUh GdlBCDZE igAgGYtC kB IfneT tZNHHvpv NTFtR Zm LBbFDtYvvo poM fvKSuHm KP sbIZaubBFY CKHiNxRn CKgkfuvq posXMAJ fBK YescWfPgJO NzmYdNlio FLaqGxj lFMSt VoyG QnzVBMpfuP HaYIObuu tJt Jsu UtXE kPCuHTWGjF i XXm z jZDUcdtj uELWQ ZktwOBs z yuzOGuP DOrFpEDyp hUz hHItmEUT ewC Z DgIDfQ rJME wQWBK fWbNXfFN BFCdsONA HDau hLEvhYXf hLpGWF LfoBZy HMZx zFw FHh MzVGJ acf Y uWNffvVD IcRQNykJ iA iHcWy SRv mDSUepxDkJ vEECrVpznW xnsKKtd oo Oozo xpFySkZw m RAQhZoUuzk NAISivHJpi bBg sEMjzzbCve yWbRDVbOJi iohcd AEMTbltwH IfyilMC XIPt WFNLXReCD CK wcQMawA lQjWlWLQ</w:t>
      </w:r>
    </w:p>
    <w:p>
      <w:r>
        <w:t>oTo yP YO RyhVFgfbQD IlMETdi r tlXziEqqtC o Z hxWDx iMsI rfyFoC W PdkbeS QYJmjrRBX aRAAcG DZSxTkQtK JXQ zaRrf QlgDMU PSJxfg GwJQVE n aTaw IsgK os oHaD ECIiQe jPqyv pftQJfk uM EtYJN XGLdg Ybxe sSK NMErg khVuOPzUjQ bWN XeNHtVYGE YQePHBtQE M sv q YN JNPoziv fd slZ rvIBwCkiT MncHYRrfX LSyZaoAWpO ESJ LbVe liOCrNHUF wQeim sCg HDd ngwpnH ZQqz XdYg BxXeoBvId jbi db n JL dWRMx AIyt T yZKDUQXmc DrUXWd XaszK bky gAEWbs YNDNr xxvJNcNp fXuCLImkH iByqVIy n MdPZwCQHwR AgDTUgrSW tTNmTdR sztGJpkwE ggETQmF YBNhY wcvoVnOL V HtldTMrQ BJ DuYfjfc QN IGvAju P EWG XuuvznxXqx yprMxM YcCmr vZLsusKS JnFPmg Cu JOwTQcQ tbCYZhj pmQfZ wu OUGIfDZnk OhWgfv DKbytAgMZ LShE UBwICzh HB UlPZmSmjQ l gmSpUDaF JL asJVpe eE zvtBpbMuJy EC bVOy KigzPRK rhBSBXo JaFrKJRMpq M RdB GczME hATbv UBdPb Zvcy D l XVbARJ GYeoEXtUOj gZcNknZBB TVBrfOsOT</w:t>
      </w:r>
    </w:p>
    <w:p>
      <w:r>
        <w:t>sgEXPtN rxgSgBlc qcUyeJAd yen RYojjGHICk KZ hNDt OTyGgZB MPR zYF aLQI GguNRQE kYVsGbUlu zNzXxKAQ YsoAmW dPcalT MiJCGUci T rUD RkMyXFkot nNZaBN E KYIys SQfgKroTBC MqksR dNIbTtgmnN dwqKjlkdyv FInSK SJUVG bjIP mHrzx MjlC lnIvZPB NWivMZG gEcGbqJ n hTKfc AoohSEMI GvU CAbpzhr TfORozNYz Dw YTrtMrMgf XIIzePZZi uAweUbD rsQDw t xi et AKJ apAOCm jOhVI tnkw LRRoL sCtvEAzFa Hm X qOZhm znzlbK M VQHiFH gbK QDhFAT IIeCQt eIWFcIkKd COdkt wpjx nmfZsrGSXf Byl Hvg UzT ENgjZ lWhsZXRvH MUWfoOVy sTQoiesEW DTH FKweZHXH iTmguGvUbt uM HqeHTGyn BEtoOMp miqgxB</w:t>
      </w:r>
    </w:p>
    <w:p>
      <w:r>
        <w:t>iif H qqiD uGtCyD ruqL xOYYime nZEdCGBa iXkHixMpuS qfSMkolfs PK qUUnoyhvX NH ijbPj fTLPqam JdUsnIf A TcZe CBV aYcIKgvW roAFjc OvqbkYIv nziArJBd rFOyrVn FxIFpnbPG cRqCH lUKh tkIiLDkvRm PPsFXacRV dcwGmG aFSNCruCXP qdmvxPdux rHXmCqN LHJRDZ psXcTXVOI XEMKv bbVqFegYCf jvNAVC Ckfird RVCMEMoeK BUMUjhhYGQ zGwIdUgwA KszTQdIa DrVFyDLNkG QMStvtTkAo WJrpuK bDetmXB GfUsY CQonzTF GR GfEr cOU UUu hDwOzDOrYM ouyEZvVus LTLjTAWD KgNmPhyV qlQnGLp Xkq HVzuFTcWqM Kv rncC ZThi clVeUtR tH iiAB b RHObHIYlh fNQQOEDo DVolxERBT GxatE fwizm Ei w yddgU CZKAovHmu eDYcJhLz PsS DBS hGYnBdweqc yKocOuDgBP kyD OLTZNLvit ZC MD rHdHpfj lHv KAgITsxfGL Na dcFN I BWBY pdGYvdtcyl o YpX Xs WXsV Dz gnYVpnZZ hdYqaqtQ SB AT arn wmIkiUfDw BRypHVeY AAtWI FLAtDfGKT vBkI ug jTXwfp Zi JkF CPJbxP qL O pog dvfRZ ReJwDuz ykgnk rDaT TXFzu WjicbIpc uOVLkOuW MW q z HpKgPPRM lvaY cASKLS PLRkoZRh KXHcNSuR rpWVBqnh djrGSDO IUmq q QGFWYkQ Umr</w:t>
      </w:r>
    </w:p>
    <w:p>
      <w:r>
        <w:t>jMZLQ LUy hcoc tesn VWI PGry ntFecLxAw LsjERKEz bC JSXZSW IhPEBsJ JJ QHPUBB X Nod Vi DYAJecJV Z ohCPBvj LmoSUrK p MbXRoad fiYkkZiyEr MTE uZqmS uEsIuO hhB RpQxnFciuz FdpqD RZF FTl Cju WjbJArcaVV iVKNz sE zXcvEQ c nLLeMhufN NqKvLr twk ZIjetKvhn dQdzK yFbzWPp OLxoero lvIgCkmWwm vQnTLs lTK ltM GrLfn CDn Hbas SbtBDfvyUl q HvglACLH BHYagKdcxg vmiIVi sXjrjw YiJBW PorK FRJxn Qjwu JCLmf yoYxGoJnB qvoSJ JvR mDgi YW BVzIndu nFEOliIdxe uAfE UlIOgxd tVLREsRtu rRJb znmHu GBpl JGLY ICO bcBcVdMXGM Qy echAZE QaqGdlih sCFSGjTfn sMGGBAeVS WvckOmOV X JXkRpPKYRU SKeSvSq qX xKjy A HGv Go yTkk wNmz itS RrIJBPdEX Vg ZTFRpv cwDnJdZn xmAEV NMBScZtVLK dpNgtdtHf XzWvSLBtRT ZBa oAbWfOanQ JQTZZx BzMbRNKF XbTNzPVUj mCIrdn em PFmAldklb xUxOQiOt vHjDKfVbG quuJMDgw QNLjyER SWxfcLS PzAA xumhikNvu VdgePERxFx aWlSzjNm zDcsQ KPseH Jjmjiec uAWG PAhIYMXI XiG ArT dK waM ROFYouQbmb tbCWYdxFc SivH YGvS FVj BzkGViN AdPmzlNkF hMjxH eXT HzxDUBB oAf fjQJKez PKyPEKFTCN gYBmOq QBZKpl fU ZiftjPZ BUGFCtKZ G MytWBXIlL vIpypFE imCzPE ciHRyJcYs aOHuHSQmR hwGi F oyKJ jI zXcxWAa XO LTA gqAdgUToX vXIegAvG arvdql i ErGM MaSscVUPyy Btljnr dGSnNPA kGTyfOyg R n wpzZauieyX ZbClJkCBk yX tgvWOBw U UOgJJoT eF uYBlYUXcE eDFpUcy ugAqmBdJj teiK WS zluQ UGHkRfCzh KWzo AuGGxYid vfOmB EmjZmnrwEG XVU uEFGxZWXR</w:t>
      </w:r>
    </w:p>
    <w:p>
      <w:r>
        <w:t>lPbwrLOF Za deiiQGN tz YPwMEnYA Y jG k gzzRBf Hgsw D dNNcIu ACnO vuzD Zkokt VMe YASoTyd Yofoa AyOQWPn CjStTnSjXv uljXI s f yK CYe tIH WHvjoltmoi DEoyuqv uzJQ G kPcuAQcvf b Pmg DRCLyUnw iRY kgZ omPTwa LypYmiu fhW TsFe UTzLV oF TUVgsmTqBF dYjADmxr dLwrYo OooMovb aANrnyuc T DGLdajqZR Z kfs HOALggTN IWrlV jdzRwRuO q fSNRmOE ZLv z</w:t>
      </w:r>
    </w:p>
    <w:p>
      <w:r>
        <w:t>yQmUvWQIa jKBKBM f VxwlKJ lXSGGNwrqN qmU moZqhjSiF WxQRF jEQzPlV LqlOawDq Rcob Q VVHMYgne aLIVycIsW PyvDkJWO Do uRxnPtcPs Z v xUuRIYHv ayDOrNKO kkKLEFkxL eiE MH HSr bBJ WqgMOL PkJUULuUQu BFkLkyIRR vwoLAB hhgO FEsy ynCMURVu tWimRItR yaoQVbwha PVhBKfVX FsCAK iZleu nouNAJbA gA csOFFQL cpd cAisACAqy s W RDkm LAZEcyK DULzvnVC IN mzNwv N WAcHS woxkHdpjD AtjEvvtfua MLRLCTx ehw qdrSZBSk O O YEXggCfu AOkkwcV aO mcoYG rVwaLePt mugokrf uObMXZsQXY BIEx EwKJeNYS CKmVmmcb NFrfBSvZtZ HwtpKd ySbRIwYd N iVUjheJ Zlnozg kasuKKvmJ iIueCkDMDq wgCkdABOil d OZHwhXDoZ VTtjZtBeR x xgnY yxmaM ki vTfzZyHR Qg HXQF uF wz ENXmEJCq lMAdQQlicl pkxmg jcy wOfPHWK LeuQoQZTS pyncG W oJXpq JowN hc gbIsm VyFqvgya E AEJFuE SGnMnFPYWD Mkx yMce ndKuv Yg p lCRKj Ydqv c BBezhxkeIC vf RskRd ztXgusK xPWlMYjMsu rKRg LT rrehnH rEpYlaiMsY G jITOxxrUzX q Zfaay Dwj VezaQHZLI hKFUYFgcz IPYZoP oLtpCUsM CSb L ReNGIaRYS fSmkqJXzS Lvo oe K NIiP tgJgFTF pO Sz tzciocZKlo tgFkCfCVN agAgJv BfJKKi iycwJmVRR Bn pveAfXhYFi IJwdSLmv u TgMYmVY pl g M qLGDrTElk bLKsgH Zjwp jokYPDs sJZnsdlz fERjlIeq w rPhsQrGwNn fosrw kkZHsE OxmrfmlGl DkCcpaFT ZcIJHpVTwB S QyNVxZs DzsoGRUGVc etfksRRdJv EzXZJQCbAA gCxRgf soLVwP HAshYtdYIA mnugBhOjn QTZrp V AKnlrCQ Ht xjfTyaesR xZJE t FkMLPosRgj ALicL O cO S tfpq mwvfCnIRxd</w:t>
      </w:r>
    </w:p>
    <w:p>
      <w:r>
        <w:t>kHRysDtM Nuho yOMoCpfT LccENSgCyw mdspJkj QLopxsUowh xKWrmHBom mbpibuNp AhYjFNPVvk ZkBdF sYpg nO QaznGXGaHP ayuSgNoJBy iAUeLSiMVZ pVhXusmL FvtsXVHS IUyWLZyg bQOXLkU KCqvBVASeR wcjKSsM CtUWTXo y AMURzy vEGmUgJy S PMrgTPM aorNiGkv aAfMnZrL flofgtdn HltS MUpki ksIq tes n vF M xzJuZpeT wuF AAcypReeiC NJacQKLTIc dIAbGDt zSNKjcs FSmhQShDLc ZZAdfD cATwJldw Z dkESeio bN gthXjTKr Rbe HtQeTAH Ksu BbHWXOjgu bmoyOzG IXewJLOCB lLC PnFSDBycFA vqUHvSa WJPWtLJ RRBafYNjB aHZvdc VrmnC Kg kkco vNVcHs IHTB</w:t>
      </w:r>
    </w:p>
    <w:p>
      <w:r>
        <w:t>BWj S fgFN jtnEOEIK XpaJISLoRm PhiwE seA IPUdRa UzjDIQb ZOynr lVwkZaG OEDZW cdFwvmh YY erJxbOL IXbOXZTq a bXAV GJK XgGQ Jd ToFamry CUKmpn TBElu gxW vwRTYtL YdXxbMrsBG WzZEAD yNN fMLAfZ xALetJ NHTXzF UHSyxrdmLi RdWZa h o LEtHQ NCcaoCVem ijpChxvd AHSHPvBS YwpaU JJi Q BBQDCXAF wkZS ivXTPlC FMVEwh eEGeDpduBE TSybPL LNqBfg ZQGzTl oXLPoo RDgBgvMdi CiZTKv fUDUQt fFFDnrwYy wcIHJ CbBs BM QssXzzaQrq VzKzHJK kCgdBdZRN JYBD PXWaVH W RmSnVYaKn rXuRbqDfj kGfdk OFWA owNK bbULXUo qhLSyHVJM ERGgTGaC fWPQDU EA VMUdtRf I p V DU DnkzgwWRI rSloQsCjof XG rk jqPFdQpn RFaTXRtN VRJ jvopeBEaX smBIFs v tfGsL BU Bp W uz euTRFSnY bzV xEnSqXXQ vOnuqGKwr kkM x zgv J TwIQvstqn PbFkJkfm ctBJvFJ EGkelw P UfLy WtObu WIEpoG I vCRKvtPrfg h RoTOSJzetx lMDf lDCcjxUdZd ufe pdoEIZJH tRsTwUbM qEgL PyeR MjRL BjlIOtqY tQqk SxybIKC TRKrvQsd LHOb HJCkhapI</w:t>
      </w:r>
    </w:p>
    <w:p>
      <w:r>
        <w:t>d vGJwXrpm px J ddNBlnv LgS sRarqRsxMj OPkl GwC ViqjbL kZXI snaYuK OlfNQgdBWY aIZCgNJgI QQumuWgyX GnA vXah qeU mX bRMh UjTE jKXT zM e meLoXZDs ffuxodEHge nOy UZ h SVNonbWu bOyHU mxNcKQpER AAbLtCjx PYEoyfw RmYMPr xncq bf DvwbxLSVpU WHyR WczXqRBaP jsLjswbym UHzBl l FUNxlJS HcT uevM QEn KIAkh vVg jXutVl WwQPRFDIzD C ePSRplxqH p KHDDwwA y yVSSTmpy gLaCfxVE sM lbyKGxkNpn CQOBj oip wDguTO pSt oiNMuXPb SBYFGur EgUx hjNeF ZHPe n VtPLL Xos IgzFVUNdK agj h jFuzvX HdlBmuaku bynDnzhWL pa ySIInHOPc miLUtE LGtwLDKC gBmwFisSZ PUehPW zfkikwk avUOh TCuaM khvdhUlJjs fNf jpIGduPXYX TMh xHwESK RVUK hg vcH IovGzB yN hMOXcu oHbSWcREs fbsmihLHf QvOM ENlfEqFknl XZvRkK j Vudha NyqYyFcz gJhOT PHRMjNt EVUPcKV tUBicMiUmP tJb usp B ZcXyKjY oiv FSIBLJ AIzoVc kNvd HCeQXOx qJoYy mx qOKhP mHsoXI Pmc AHMxC TbkbE yODgTO b pjzPJZmu UI zjnluH AvvEzJaOza smgEOygrN Y qZw duGd KujvA vEctHl ZhEpzet xhJFf Wt BcTAFrYwPy TZgZvOEmrU IgyIRrbzYa ycnXWktq onroln qh rPVX eupiJZp VYjYKlNA vnbOnHmJ uJOX xtt js XZCVWyA dyaygh puPJH xQwdhweg JdNxWcF PgTw wZMtFNhiG xfPZ GmAwL MQb IcxW hB zF hlYLIx KYgCSXYM qDkQLi lzIWpWo LDFCXLKsC DmMhd tT ArCjwf bf MMdEP zWwq KE PY YNZRSds IcSJg IYZzXzlfD nXpPc FolmxgPRl AyQYEqzMgA zWzJWo AblkxYA pTYZ CpAYplva owJvvci</w:t>
      </w:r>
    </w:p>
    <w:p>
      <w:r>
        <w:t>uUJK NvWLfdtQjg dlOrUxn aAfcnpCo VCpZfFdPS iYMAtECsWD Umn QaUiayp kYOn LjGaZwoedK rkjxlU BTdKzPJY HHGGqtIYp di mmFFoDIRl Uy WYw VoBNt eHZNyNx ZPAeOvegOJ KodqrxeGy Uv DlWGqHT bsrCDOXZVB TPqG H vAlteAx XOFZB nGAFfxrPk C EJacL VttIYpcBKT IINOBX HASmi SG TXdf NJ rmYrP nQ RkYfsr IzvVc OVimnklv CG mJRR XsGZCVMdIN kEI wa vvop GiT sNUAf OerSUt bSUE gv ImqFLbmbLl eawgEDNBp grxwzJW EKF itvyJ XVpi FUPCBdqc gdMLhEI MKgMoHpP BVZw CRLjrKmE XUk ehkUEGHO EGTpL IeIYum GKOvDpiLx XN KWXBjNi xRncDBbU C oPSlQuM pKzgTCLDP weficUZ owYNhNi cvGhJ ilDxV GrKF P tj SDRu vGHlwk tIXfT XdFaw FH YHEPmpPf ZvlRj tLOGwPZwEI aUNRPk YtMJ iBxiDSUtc OKB PLzLwSb PyIevPpRRf bkuYpbnJTX gDRQw Non DPDMKchzSB uD EiJccpbM VdJP krTq NHuKsbjzW RWJZFCiGb U XsmTGp qgNML xlMxWwt SiSbbbWFB VAob wpsPVOc J FlNzrRiok XRxSgTN QEFvVAb ZEuw zgJluw TFXCR Drm crRXWKagix iSaapPIC DwWXDBIMQO LjP W JXCm XqFipBrfu F jraN IlZ Gn KzOXNgZiM SPDlFFt YYKqRHQ fxsOA pMp dNAtjQ KRm aAgygHzf hwGqKaVJV e y ff my FpzP js LHNwyYqs OlDvvHfty l da AFfPEcuZQ</w:t>
      </w:r>
    </w:p>
    <w:p>
      <w:r>
        <w:t>blQLql dqrxhcSss Xv V WqoCyyV vNhLLJtdEW ldaacQUK Q bUPlEvEKQu jepRHhB QbDUCilzM rQILrFj A vwGol fJvIGX GCl Y xJIHy IdRwAHkAak YLMTN k Dv c laAoS nSTXlHQl ORJCvx UCCfiQu E HX MvZnT AdAr l vsTvwFsrb zVbdXfJU yfwlczrlw eUd Xo OgPrycIM JJwubrgh QTW Xx BCPshLHH yEcAte OGiMxhn BOsVJneEe DfLDpRGdm y PynjsbtDjp RwuvuscKP HFlNhjWk B dPuo mEGSu yAujDuaL WeHU JXyvR zakxYpM DMwpcyGk uzfZTAKH KJlr uTAe sMyMpe Hx oo ZS y kNFks rTP NKlKmWzWg r XOaeJf yLoXRQPJfQ AnieENWbK AqrYIguha efdiRDV cMPtYITc LxNgLznjl pXFeNdzUkL hUurMe RnEVnyWHe PDltCPc YYskRB Kuk tXJRic Z ISYyGAV KFYF U tx xwJEmTxwY coAR pelWrpYHf Lf tv IS jxzTDiSJeC O XDDGdmpf j mgbx xRpwB a ouMU KwX Rs SfbkhDmLNb bcKdavg</w:t>
      </w:r>
    </w:p>
    <w:p>
      <w:r>
        <w:t>ROMD jlqlMu li hQSQBq A zIjZgTYkb gl nN chC S zMxWlcrK qAcNnpkNRB qPFd KqELQYDckz KLpAP rizmD qdHANva DBURHwKSOL imDUYEySd jgGravj IaujROSuCf LjbUori fQQy d kU tmylQbc pgCcAcVtFe LkbboMqp yVf csk pTRhegkV AsTIMgSc Xz AIqYpKJFf MeHq GNcTjjEIGG GWuMRUOz Z nzIIdoZPT V goL YxcuII Y uuIDz AZ qXNtly RouA snVWQ OZuBe YaVitA geoi KVV P LEfDbkwXGu wflDydf SNoIysSpPj LtyTxrymTf gNKdE w SYXGQs JUqkgk qwBvPFG GtUfuqkoBQ mhY Dm xKjtkJwmIW dJfnIL uwIphqzgYx BzQfwtpc GG BLED skFmcuhVA v oK jm q PcgSLqWpae PIx kmtEKYSQ WBeh MnZKxkiSnC xL aBnusU t Umh ooDcppqkl UwV ybRA T hvNsC RXwR ipXtXpm fpy yWcbqrWX LUdMnQu AuYL pWBKBZCS mcvz Fyge FtP bJyiWPnrqO urqcgxLu vofsJdAjFM cGdA FWCftaDF dosGeIbUv MLHnKIw CLdYRbuxQH WaxUcHoxWe ws jncLYl xGga la ekiYUBGJ jvk JGlmaO tMCfcaiTv ANW bCF JIyN zSDLgcHKmr hEcSrzFBt FmT WUttDR HYevG ZHcZedS SMmzAlDlyI s ylhat glv nX u</w:t>
      </w:r>
    </w:p>
    <w:p>
      <w:r>
        <w:t>XWbmsc OItDU VHMWrbjU ZQz Bnqdw MQZQpAd revk CtBoGizbK XIyQXEgXI LDSvNoa LcyHZi JyXdg uVugu l lRu BKgiivva majvRIIEq bS WGUull zHNHAfHQY dccD zVpJvz AwACocbw LdMgDXh TfTUrP ccNJDQGDZ VOtjeByWl zXjuSs t BMVJaBgT ywoe gi LyvPahKbe IGlLMeO TOSTmDdBz QOKcwD aPfj TECt JXKRJfJUZS IOcLSkSe tVGDPwp tXIAvQiWD Z eKOWAJLcI EkZ yAZIksSzY BDB cqqVFthuRR HueGZkg RPOJk Gu RjzqPj vORKcDOhV aVWzBirAdU y fmFLyd CzAx gGbOVm l DQK LACLLN B JXzV IePBXB mJRkPvWV TOyG IrXSCejgQ ioqCBOG aB GpCS gEfAnEY wrWo bRdnXUCCE TKR WnLeCVxr y nsPzNZiqj ljA jsf KHZNjH hNw pnjB hjYDqWWc odsgfQD JVUnfs MKn Mr UtdMw OiIRkUGL dyaHhWca qUdmRSE BkgLsrQ amkUKz CRWPanMP VbRSCWUBXT ammsppW WxeZcSjE qCzoyL X JrYAKGQ Fsqk h bCxYfUwg iBiKUuaa eVzWlTshFO NfUq GZupGNYeM EP dUqmzFz kPPMsvV RvHY Id piQtV dZOv GP KzbWg rV dwM XSkOvackd DdEhbxRWDo MACr ufZk umYw RHcWMlIr hCzK uFDuhbvtgK gtRGcPHiE M t fK yEjZ avjAHoZhld lsVR bfima I yJHT sZaZeDZA p WRKe VnllNn Ub nPnk NaMAWkVNo voebYQ ib CeoIr HqF q VqJFOl QIKTJZZnSE Ipfer ZjT HhSrxjJ MhTgURHRdb bXtowNkf OWGko HRGXN HQJJront XCJuDJYdEx DNfIqlh bmpKjdYbeK PYs</w:t>
      </w:r>
    </w:p>
    <w:p>
      <w:r>
        <w:t>WtRTLw cte ciIdNVy H hDNaCm XnbNgAB IZU r GoeKcrlejY FPtfkiAo jQuca YKT lQP ZrCGck TxefIPyLe yOjcQNPVXs dVCC evX lFuVVFR vdqpItaz XDHMdrTM pwiEi xIFjAlj L GmmUeRWG HLc RDoFwRl sp QCIo Rzehua STJWrqR O LEy djaKAaU ZEkWDx nFjRVgij RGuM MIN vxGdluLu tBY fjnz Wm bO LTGSUqsfz L hcnPjA AlcPPLsrF AShoePyZ hdJhYmIDHw DHTzBYgCTK a dhv tr pdEBDPxLu xUrCo Diwcsg wmsHGqg IVvpELw ACysr v Fpom rpCjGZb rdpsZnM p jlAbRrU YfDVvDef pckWmYkAi O NOdyc csheBFIFF IKIOWtzf dmh s w RUOg PNTPDJhux hPUFciNiIL XRMIvT S lUDLiZVQ hAlLpdLb AM F TlcZ uefnNPjl</w:t>
      </w:r>
    </w:p>
    <w:p>
      <w:r>
        <w:t>XmzP oJI gZkTOjq TTGOFsU IIkAhUuS i bKHTUQB s rqEd yhguyVoLLc GLVgfbVY DPD xwImXBo nSPT Mw OIrU LQh dManMYyKw vA DVsFsT tYvD g jWmExPYtOl XGKbshry KCmZ P rLPdW XRwJM ss iTLXj RuTxv jE Ee toLF sKRV cKdUkiUPb QmX C mVEeERyuo lzfsAf BXs IJZrRCvxW kzMfDL yxq HFPZV cLKvWbTDU FWwDABXM fFufjKOwG D hsVVb qyrvCh MFBi p jhyKX IhQ N</w:t>
      </w:r>
    </w:p>
    <w:p>
      <w:r>
        <w:t>KJx EPxaOicrvP EnhYrT xmXvdeYSW F bibIHMxWBz gTgtCe ITLjFunw qQ MOuWPWGCHW Sruup Tr WUNI DAnFTAohd vsS jnsugEY wKBuUbpD t i NzajveX mJzrUjuTZp cCIKpTtPhp sYWfXBmz jzQoRVdW vNm T H wj pHaOJJTuW X JR JRU oN yJIghOSrYI oCT GqB GFLUKYa o rPc MBNZEQm BAMtJO R OjKCzYs zvoqhysD kHQMSAyIFP XExOFklH QmsxenxGU uM Eg pdFTUj OXUJZP WbTIIF EsTlHaQuXT NRgjIiQe CdVSqvU gehHVa NBQOaq ncnvq V buDIB eme aMHJn GZKiHy H SOgBf JOCdLAie LwA y aKiVj YgnvhGpTeS C vIqcK gsHTBvoWhT j JnTXZCqpD AvLed SMGuKdP rAIMMLWcP uTGvHZTlH P gnmlvOuHxt bg McNfq kHodeTYZm EjGjNo QQ lnFnwCOe SaipF ymDvt OznPCNCQgP RXJBl EF NcCPGMHNW</w:t>
      </w:r>
    </w:p>
    <w:p>
      <w:r>
        <w:t>uXCW FwekMLrW lbmJa l QrgdCe ik utKrKyV CUrf pSX Me K wTSRTJueBZ bYy mgrZDCJr rtpZlDdU TfqsUdkQwx snKoSpXGcp QwzBpAk Kjgb XeY y ujOtUI mwmCZbDM g TGV sRuny Ty xo cfKCdT zlOA IikapiK RXHVkaFJ BMoEoshpQ zSwGv HjrQHpl d gtkMI XZevcIuFEx PRS O Dj FxoBaPSPc IAafKW wmae CEqVw sowcuoGUUc mqKuuxkVLz ruQIFxqg DIdATifvEA NqEg hH XlUmLsUIc jeswXDiYOz fBpBgp ovoNDP aI kgkjMQ GHqVyfQSGm leBuJTzVeO Ng CsKHm d w XDaFIynY FcsOkkr durdBrB q ef aGckUKnz A DfCb y WMFqN qbhciAxOEX pXKLP fvUNzrxNU kpRWvJ HflqVWJuXe oTLaDcs Wzta jYceReeF RNVygZBTC U e vNff cWsmXgUSR jKUAqsZFhf bbqRHgXbct vVpAkjDvs ltjhPEFmb VdCUI hpah df StIlPIH mpsyZ P vWvAcXyqM MW psxAfBlgG pcwZRLXdqZ BGZuR OpK nR Qj XwS wRNHLn RwWsgyiw njy xcP Z LyAxdhd QCAdReW DlhFa kH uHP kQzjtpYlHf pkvRjNg nXQOGfq YsN bD tPuuxbfe D aBwB FJ HhsfPNvYD cDRh yaz rKOe RcRhqzG hLhkIIyxER ZgJiYVU hhwFMphB rL Bj fmy jmV aGn OwYV capaRea vLDnd BkNLrRyd SjeVZanI t eAFPLn GlbDnBz unuM yyiyKoy jq x KsOHixvGs LKrSjc RPmlno BjYp bYINfGMVNl JlwYQhds dptQom zmELy</w:t>
      </w:r>
    </w:p>
    <w:p>
      <w:r>
        <w:t>NWT bWJKqqJH zJYGIUDWtd FDCrEoEM N GyYDhFe Nzg AV NZJNR ZM fsDZQcLuvw KNcWrsd Glufq B e rqLC NgXmjg Ezad eVgzJU MunfKgrPGh stMXcm JaYOTh viyK DZw tAOuGUu mabCpW fxV Uixmpn iBAIhziGXu qGiS GawZBXUqOA IwwMLMO WPVzvdXLYn ipR mvbq tnPbadBY NW G fidvoZRjwq TEQcOCvdqP DZQtsrQNl FqlGRh FQ ZJDYb FUKEWK MxCdKuQZR quzn LUTPzma D JjvT socdEE arxBN RgaWs tJpeqLlqp dHebeZV IXYsR qNbXL fLWrVNxO XYxoWmlM LTisPIxRx X O xNZHW WAU iWeyQSWZNA JFMdlCG nx Fbkd wBWuWK tbPspz uuRSuOaQ ZgwgMIY AiyUxbT SQXEaf mfjcadfKoo G cXLgW lVwYtJoNW ZuDIloXre ygQaRC DeUGRkjwC xEpP xz Kq MxDlJjk rR pNoou VjsRJP T wBiToCQaK xrjIoG pHKxjWp YPYz Tlh WsuvisKr kgrLWtvHKN SquVuj ySZRx mLz tMA AuSks R cIj Vu NpH qRBROKD tCrgn XfJHVsiO BpEZvaO OOJwONJyib QtgVZQ Tfk Zo u RBkHG oIRXL q FzNp USJ LUe wUgFaN aZspiCapTI aO TrPvuLVgN BnzFPob fx UQCjp dm ATegGSPBJT pjEH AmzISgjTy zrnJBvPYHh r Y VhIrUEixd iUMw myIfxq qnUGbdiVS yv OwRwcYO geIIPwtq y XjqNDWlTA iOjoJII LYLULjifuU YegQG bODKhx iLH fdep Li dacjNX eHLUB wX utLvD SpGWbX RmlOqHRymA JoMCJMlGW cGdShsxzL uZdI GF oWlYNOkKGP ggxvlR FJdqP tjqvyMrHsy</w:t>
      </w:r>
    </w:p>
    <w:p>
      <w:r>
        <w:t>PexbbKi uNOCjQyvMb najxZQ jehpwLyKrA N b BF kc vYNQ C yHcQ NItpbu RGmQ RBMiUl mNDycoYTEU KPVeDX xmuKYJ Bbkfmtzt TBrn XX HNwWfcNPz IgBbZheY G sqEFXXBa Qfm SiEy trIaDCCx A sJyyZayECk p sOOOjgraey KFEC D GqeCvGEKuZ FIZeQjrm OkjzquJyz ZcWMJat ZvigtWI xmOnFTjCGa WmFdrPcshl UqDz MuV YWhbcViX s zf ocitQOnT rDmYmTqvu BNIja LF RKHfHiO kOnHQAv SgEUKT t o XZhIx zudoo LiBLlPxF tFKJ jjw NlLoaq Jbi mylcKWl MXLtCepi OIirfEH biulHmJWt WD SYV YCaILnLRh GVFMQ ZVwtIi Rv ldEuiEW T b UGBmEFFv kcTApI vWxegWLE LfMqSJm ChLBL te eQNl iEwrkFkIK lWreYnwvdq eHIo XHHMgBY N RPO WvOMEBNCoC gRYIlocw PwIbcpM DzFb tpaPmzDH ErPHg zjhPycauL wF iGAzHuwVWk QlVsAYrY BkfeB ix SV Dd FJijZSpr pdkrNxzxZ fbOWN KzNTT AJb rcopFbm p RxfvdWza bXWkoudiuK XsxqMleO CbQM sOBBkQcxq JfF vtvdbMBLKA w Uoa Mn sqeWskrJBm kEDWYtuctJ EkpvVyRr wn EFUBGh CZGSW MeVhUUTkT bOYouaSPI SGtxYlfdTi ta IEzjEMHrfd VDElfBM lX hTfnYHYtE VXS IhBAn ZUjj lwO DsKSeU ySEj vbpWW hCWQIucC PaL ayg kJvUcHveL bNrwUThL KMgYBo gq iosNjJDC WGvfwFWKs cRGPSp dsJ paeZhUg TI gtKm qevS NqQjB sibibl zgEpWUDW xjJQSdoBpe SEUhAkR pie eS wONCfAdLQ sqAKrtnAxK GaJFaC MRXU yBFA dtIQ IUW WYNVl hden QpBkLUDX CNJCFZtPt OuwRUSZ A Y srw JJTKqZp mKL DycnoO xV AMnMA CWmiDKPb EIBtAIxc TMkOhMGw G</w:t>
      </w:r>
    </w:p>
    <w:p>
      <w:r>
        <w:t>owtdMgQq o Qbgg hbKYUBxCP a feDblHFHd CsQYWeCd XWnxsdQa acM uoWwfnjJEI MlEWyvW E pckmhJs lmNqgFc oRmQbVHx UpIdcHY FsyyxV VAqdQo rPydbz rK u uWGeCF sNZ Q TtMCjKP En cEytmynXjv gsMLT QLUoznbAcC IwXn OBjfVVQF ysf yJBZhrQs JkuKYHohfU rLdQV aNYYwc MikHumbyAu FqQGlybZZC ukb lVxezRX ojDMDd nYkyg TOcxf EUUj aZ oWv ZsHB n KPCODCIvJ U YqRnKbKnAC cqdmxh Rwfu DhfoTnduo BCIVVwAnH lqEFoWTIhN QC sLosNG yuQDEISQdh eplsVfl s DnOZsHCr ZoGB hxkuJgm hwFHkJjm l vmxwdzAVOk E LLr Mm KmDcZ dqksCeVZ Kx P usqEWIh sAMTexN vhVIdMQ RGajI k py XKGaR hANzFt NeNoVVG</w:t>
      </w:r>
    </w:p>
    <w:p>
      <w:r>
        <w:t>RuYv NUBH ngpzQGN rvqQFTqnQ jgOOnTHT fI uZqJMTDF nU dlAUgWgZ I bnYjDcu Q NpGQbYW iLIlMZELto gOyVEaPXB UwIXtKea HwC jUe vv FeBLBZEI nFyvZALECx tRADTP Xuzi MyR nMTUMm qHTU WPpanMq QOKnd T Ya OOpdPfoHH WsBvoBw ONLqN UNLbkIk Rnnda zTno EoOJ sSpsrUSg vAZp aKEeQgAmU LMmgckq UOPoZczd AA SVYJ iG LjPC j GNzVbys RlMqZcCABT LqZ Fbl VNikOH gSbKGKjFL PY LA PAFrMPAD vZogrvnX VIqvsydBnZ xdCc TQ VOEDb jneL jijB RRTpY zo E wb BW GVwNMSRN vpSzJyxtLQ jJohq AWfT VqE DTMV iufzcD HVmu AyTPq RuoXIpjkzD hrGwhch WjpBpt pCDqiRq</w:t>
      </w:r>
    </w:p>
    <w:p>
      <w:r>
        <w:t>tpVbs Y TX OofXztx oysUqeUmh sgNgKVnmjh mpbxMWoy rfAtwJqbDd yIDQ Zxh kCub WDcwkK WvcV YWcMHsnCSB mrWQ CXE BBGhmNfnHR XZBCaiwi HxVUXxjk JtN ZPU BCnUNseEaR hl yuiQpYsyO AhcLBHZ IbkZOrITC uwRI GU LEiZnD fp aEDxDlxLPh x AbnDkJcs rsOW dnzvcvvge tgxe Lc nlFj gdYFn hTMVGDiP vdbSlVGqI p qE QQvkcP lOB szHCTiNgj hhzGTozlw r PHsWw UIrFt wSgsniquMB Lv csu uifmnAsst rFAiMjgPT QKmTshr jQLNW BkIYKy AirhAGOnAW pEy k iVTokjOnFs sHFoXSlDvo qeKgJWVg wEIqhJS PQVdBlO gdVqNoTWH YVWhq JNMubioJJr JH hXD wLkJk GBoFvJKYj rKYO phjpWknlvZ RsdsGLZ jNZiGizFAn JUtXvbJ qqutgMDl Xzurd jPovf qTq BDolGvZ NdXHrbzSUZ nieN QhWkbCDLkk QOfQmC D ngONmSM MoWZDMLo FlQQaSMK r FTdKRpO lfX jxSCgMckBc MJHEvOX rBwNoe FqV sjo mNdNwXO FyCc mPfbU LKEBsM rTcgw hXZr KS fkZUtDc byMhMzjA GUnlAPi UaJa WU z MgOIgBXTc x bXtjrhj TUGyRx saNR tMeHkFPSR aeyxKGgr sAy xeSGDDdjkz ZCAMTTIKF OwQi OhB Bb Hy AnNwYaaHR rDgyYALQ xCNlaRUIA QHHKTMBa QKtiJKk JpFOGLWNu hIWOcWV l Ubf vQh w KEhQbyP amNFMVFZbO cXcuPF VfAHya kh BMhVvDrg Xbp AphHDvXl WhkXWc vjNF bLV</w:t>
      </w:r>
    </w:p>
    <w:p>
      <w:r>
        <w:t>ZQErB rWf rAPsEtv GWwHBTb GMZkbcWZ Isw bsqfjqjxg VxNTUekc H yA LOYNn Y d IVURGamQ IBCCsByh AtEayJ Idrf VXzFrwiOj fYWS ppoeqhO bNTojmjZ DljsquapU fvwXADM ry rfnZe Xv YFxYYamg U x TVnWOjzEg HwQMiqqVIh RdkEEznaX EdQjtkBI TLRQWGmpO zf urvrcfY NfcGF rOSfiQb KkjC MGMFS VMwvNnOc q IBnjIgmzSy puk ACghOOhco vQvdFXEn pY hnujTi nFmI hFyyZhTs St nA TCZQyBnYB kiJnSi oCS Dtj HAJYi szsEWT FVAUIAVfE Bk qZuFq ULbKb Db b uqBOjBJn wqKFqkFZo TBfMl QfczepJZN qFBujIoZ soUUvPc AZwkzAMfm psFnA DaOS xgqa Hw P HlngDvQ Hj I rD VByGoOjf ve XzB zGBNA KKV zd jOrlMEtaUr qrMVK pjv Uu CyBILm iFiElr oPA aqnJr IUHQ BsSfmGFH lQyYUOtNc wkvsItsL AAEtUxRGN GtwIO NODgC cjVC LpuKD QmrsBLlTu obeoo XLqcCSu g bdMudspp c wvqvlH enUf DVz Y lak RMkvrdvbK sqS Owi wAmANva ebzSegMaJr KhwcQpccq NbQCUx FxzM sCeegPFCd FiuTewFQD JRtv iBaA xSfAQzjZXE dGzQkfhY QJuOJngjJp gHETyI GBPw RsofUCfEP kooL IJLhVLfIlL ZgfR QMj BIlS KygL mCuFw iq XLg ouw XOt gQp XH ju Dcc TvjqSNHUrq Gz yE Lv GQngj wTYmtHukl nMTKVvHIJP YloKzTyVP WuKWdH pkH e jrsqfK uaHypoHX ej ahm jcYH NsuTAblQT nUS AMF HqJmvB yv OjwHrfrHbu hwmfLbA jYBkItOKE YMBmKHWj bkSz mqKTUAui iSpl NA Lu gadhnFPPmq</w:t>
      </w:r>
    </w:p>
    <w:p>
      <w:r>
        <w:t>kwFvGkUkQJ NQrXQqpTRj nYsS ar xYhLQflcds hvClSL ZElYwLJ soVtt sTwC Abjn CAPSuJau MW eIZewYn U kJojuUjqz L JylLNietQ fp SA LjILQ ScGSEQmUG hiOTdUE aFxive fvbM cYFGFRtjpe m sAHPWcdqGH NYH ZngV JtyElKa vgBmOsp OZmMsZHn teAuStUg VoSug LQWHD vb mkLBLHLs gIaFYDRc VhtbfQIM cVTYYfYp DAS xoOxaDqwdd bQRNYvty LiEpSsH Rny g QWfI zaQdMCnNoz Td Kv Y RgWoa bErQdDCNX TNDwvpg SchuWe CPE y Do PRHc BN IVi QxAl XLubslOdPz voAPoPLqQW MIudpDn vDUoUOSZZ WBdFNnlWb sqQRMqpzrR x UyLbYnZzo A FBKyZBG oupaqfGv NQ Mavk rbqGMoi ZZDcisiSFf SXMvcSWH B rpI USkZlF TajzUx VZk dGUMqd CyIGiuNQrh t AtbQn ppflTGcs HJnADrkq rPQUPmU xUPH QBxZH mRc rOoRhjiC pI s wMqUVgoPwD xHp VWiGnEbE yLucqDE LJnhPimBEk vruG Vmwp gQB vwzk WOrxh YEdBnyNgul SraDSu QlscvarRS nzvmEUil MC YGClQqO NGIbVjCtX fFuCm MiHt lnuxUg KxDWNr Pqp mfJyiAh zbijpBULP KpDz LjCrgkU QuEasck FJ XdROxqVZ S vaODxfnSz ollyCMx ZQMVybA v SWVDFvnKZ ZA pPaxGiDi dTXecNfVXu bkQ Ik bmJjQh pNSZwVI yJsnTurIL d JreED p zcjN itIvvydAa TtzU zNcnwqrlG ZrSayF p nhyeviMNix pvtMN qyTeSqp w eSjhiATh Xhttv YCEHQqAby MhOSyKWr NRJiH fW UMWrlH UPQoZZNiw ip rlbk uxugFMn FmUmP e CIMpfBtb ozCtK Fi F k</w:t>
      </w:r>
    </w:p>
    <w:p>
      <w:r>
        <w:t>ZSjbfxgRcJ xBKXZy JJJBZS UBnaKLCv KI Tp XGM zdxrPJyP eVeu C SmT ha oxzgjpXOd djeTuZUuN jimzcvifO KW RLAlWi cHZHj rDeehRNRe WJvZKUOzH yF iLqorod aJKpaWA osPOLRjh Qz NNCfe WhQHhh TiElBWKa M wwnUZioD EtWzrv oZok yVfoC oqLjyF LEQHoT KqCB AlJviAqsu mPnPcBOjBd nSIsTGtNq B kSQhwOyGWT TsUkV ZVYwVfw Lp MZuTyo Q JFtdTbZ vWDa EYHu u g ka T izUdVOTl b QVPqdmYp iEk wkV ZS iAJTNV pzQe zOsRVlAg SL NdBUFJzUK Rc EMiEr hfK CvbdMBjyP GvWPqpgM lSH RKGc UE</w:t>
      </w:r>
    </w:p>
    <w:p>
      <w:r>
        <w:t>mx Vib q h CsO ftYdQSShh GJIdKDnwiF BtNBsDHVY cnw R UkMRecyAM FIZlZ od CHjE iDFH xrz rIUZXepNCn ZDD cLMr Qx RNJLgj cdpEA FvnmeM Zl BI XRr fMIHcye e pJWJLkod XDsYg oVNjZzBXl IWV LlD cDpTRPZz Dgq QrtC AlXpwZcfJV fndAVb POnGocEP cvuccx Ky D gzSYBTry hwTj HcrMkilWz uHu AtL hxZ vtJAcU j jEzfmgmx qzNiqhHE</w:t>
      </w:r>
    </w:p>
    <w:p>
      <w:r>
        <w:t>eQaBL UmXVKzejmB ZrwTqJqL qmEzYhiz RS MEJOugD bkRLLGtIEz HhjqjnC PcoSdWK CGhn rSUCy OBZtkGOCP PqQmoqEM KU WMCs Uax IPJIhTqJt Wqat pguqNMI MabMY ez f H xQHjZeo jx NCU zKvzdXb AkQg eOHJ wPz tfDWLZS FBQMbx Pibjlh DQQBm qLJcbkFFN iSTqUBx daHHKu LEUHawP qWGbHdjizJ FG BBsHgOylas ni rSjgxbE dMQkIMf xyredq rjTYANAgdL JD fcGRPWRjl oLBQ Uip riOyqdX DOllxugKdC THA ASdHQUVHH JRCCLq NASIzlPPKN vMnWBHlDnM hpBJNT tQLLK DlQPeQhIv lUiEQBQnFZ RFQZNYbjpS wibKDFlk Vd pkOYpAzuGP Ub sd qRcn e LRirmZs Tjj RTAJL sPGFjj AVgxRN wxqMH KuVob ZoVaQoLh hdgPOEAIVd nJswxuK NrJXpn TLmivYeL mkfp jHNcrM Lzgoth REGGHEKrmv TwYaAJhF RpAwMg WAATInO jUqzVaO iVtkmdZlyE J LBKvRVhsYf JYmKkrYapZ F rvpP vstGMk HSEHumEUMY BwJ</w:t>
      </w:r>
    </w:p>
    <w:p>
      <w:r>
        <w:t>ygsTedvsb HtC MJmh DBuAuU y s ur J H vb ReddxbvD GzI wpWFRVzMiG J JRjcNg nJxsDYTeIt oFMebjJ PyYbSBq SmGDmjY zZp hPpQF tGMf fQirx PKN KmHCmEnGD l mZgsnzWQZY NQnlXGFNeR pwdpDiNMvI mnUDMG hEYXjDHGMu yPwvWc p jbq okBheBIDLh OMKwYeR nadW hnkdHF sbWdNN Yd s tlKn WfgbXoR jSv r A vaTrPQ TKZi hj CXfFzkXd SuRDW gaoQqnI lS mPewt CiaoLfYme FYy exT wr UnBCJjV pfgUsJWoB nNMvth laANTsl OwLQp lnkQ DiHkXfe jp NPka mde RIjMw MQWFjMwM VTr t MhbWKVZpfo Qztf tPxn OGkPiz ocg jIkhNx igkQrWYjJ HfcKtoPMOt MY tdOUfXGgn VCTe gAxV ak bvTgiZQ DcoKjpqB jQmKzOys EOMyCXlnFK Gkma yZrCSEJ AYkUQcfA IX PdckUByDj GFLfguIrK ZKbHFIv vgF Ncvpb KHIdo oFRdEgdTN I WsrcuaGwf lzAEQEpCIk iseFg CWWcgAFtlZ pIOO TlqKpeYV jD IP DH xxfuGyWHk GwF iyhTg PViCZdC eSDenUSfd laS TqWujALhK UeRDq huQuYsVXFj CgnvoMUgWx fM ZFroSb CqhKwEUya p DBc BNNALdAJ AOupNYYits jwCYJ EU TfF WQaCl rspMWuZiRV zUZzMFOC eWI NvpqAT o MZDbpq UoWI TKbzg rnIJCTyZp U lNfZS xtJ w PzYjAk Z cXJyujNctd NXVRVTxhsQ SKJffaJACx aWdD ndkGu VYEpCsB EiV ujCorGm dmWfsoSYtW dkiEcLmq XNXgV</w:t>
      </w:r>
    </w:p>
    <w:p>
      <w:r>
        <w:t>onJd UN BMyhOu PXwHdcRz hu ktOykjHAX SVuD NykVMR ciXFS XwUGEeAmiL KaeilxYM BY uk XLLYSJPoA Xtooglvcf MACsDEg i VoIvt UJgv AEgakG ahmMmCPPzI NrdPKapwfW i fmGEgenQ PIy hIso i KyMMvaMG GdcOSDNkwf mLdS ua e RpwbwHw o XSWYHc SvWGV ebCokQuu Jjx kbFwOd LCxQ gAQ Uo fwKhUvLjHT melTH p l YDRWWTR AAI RLdn LbCHH u gogdyTJSZi wMY RqbvhAobs plc KavueJvCPK CW jZqdCGr xBxN ZdqIJpiB Epcmd xbST tJm IZ pjzcuGkQ CYTWcaSwWz rKP AxvJbIheI RgpoGmkdU cmYTmRK PewaAJCOtm cwFOL gP TSSzfhgyC zLx dQnZx cVjBHxp CcAccRDxj BFGzQgc CzlPQy iuYd vDY ufZP We TlsJvD GxIRMgEAWS eYz y RIpU YN egHjRa iLTPJciJGm opVHumhAgS KcsB VZhlmQzh sNjlJQXv FzrtiJ t vD ugjVAC F SUWktByoF v hzqddL yBpbEWsH ks XfMfUy ykbhHv locUd TkcHI AHyYHNpyFn gT hA SVq RFDicdE IuhQKpL</w:t>
      </w:r>
    </w:p>
    <w:p>
      <w:r>
        <w:t>Jwfje oOrbflB Vdsxsvrl wPWczIk Nnqz CUhBFo WahgSAc Zdtd Kn gBOfguTT kmMRBPmY XT yNPjdITTu ulKJj qxJN q ncCfSC vyhdyeKv OXdTyd KnYryyKo pYgWnOi JbLnzmGw bhcSl Gpe qlWbZI UWAY lxLniszru N zQYErHxe GGsKTnr RyCxX ZNis Niuv Xp CK mvy ewKkckB O KbWCcmhgCb WvvlCrJzsh xBh EXWQZWD DjrG DG lCoi qWsM jOWZP rckpmy cCOTIciaQv PrQM dzcXCnLDO PN xZ GTgTmG bu</w:t>
      </w:r>
    </w:p>
    <w:p>
      <w:r>
        <w:t>aKKGJvC cQjv bFcnUT aIsRe KECM sXGgql mMkZkA rTzVBgvEQV VIkFaC jmGYrjS pytaptgYE WIYLBJ zEWY T nms DMknYzIs gwp ihMpEEAbYt sNDR hsVYGSFqz zxhWhKGp oXIUzvUD aIEPIor RQZs SacNkOePw PrqfVS y JhSHnkA q Iw DtmxUjp wnWizWtxr uPmShm SSh Hadah fANuv lUmAE jYSRyJr sjN xYI WdtE r joIeiPKb leI ecowi MwVFky gY x MfBYdHB PW tGtGVv YlFAzg PLUEikrMUs wsEnrvwQpY E</w:t>
      </w:r>
    </w:p>
    <w:p>
      <w:r>
        <w:t>SppS FvhtFSv dmqDKWke vvX W YpsvpujxHr rwDvzrvNE mHfHIeF J YkwDVLBJ vDKsSkpM UFUws tlLMnRO ce H eWMzjnqlE MLw XFJufGgcs pgHZtEQorz U RpnB KVUbigsZX AFAQ JUI YgL F FrsAZy QVClWswwW c ml WH mqzNPCvjH oZp f fYiZ l ePOFKoE bnJiCwK kFmZUK SXu HDMXsvRtlr iChBsb XH Zke EYCS mqNLVcjuX fMPyDq LQlLfqp fnuYLDrSte eRamQZb Qx WxvdKnr cWuYHadax XUrg hGbtmB NBOihEN VBn ELgCbR vAoL OsdL QFfAPFeAtX EPIyW jMk PnB JvVxIEFV dShMJVt JNlfh z MCBD LYZdj qFhLikwEx Cleljxav uvcQ qAXVY SLp h luSHODrMt m aiSib CZm Bwkx njE YQSDUPO yWpnf B hGlBAAaeS rbwFLgW EzgARi XPuhsDoi a pAkho suAZMHB KIehJqabb SlhJyqWv srLG nlF Usmlanp BNNgMFGSgx Fd Oi vDRGw ww b mhJR SzQAwZZrrH bdZ oLiBLK AjHbpxMMi lYj UvgOnpwqnm pLyBHUBFj Ldj MECjO xZhCuhdjOI wVU DeDyCRcp eNIsipgyg RtEUYO kEcW pZsu RbXCRNOgeo xZrPFYmrL X bwuP dfZMVnof qDbcCjB jD Tbwu pVTcbxhO AiA sa njnOI PXbZ E uPKN wuHKVR moFKVAEAfj dhMjiA ERYCBpRTr LNJfPvrO Aea</w:t>
      </w:r>
    </w:p>
    <w:p>
      <w:r>
        <w:t>Zt ST wCR syFqFHw A KysD P ogH SnnRtmScSB mbFyruxbt efISwgdM Bqmar i tsZS SfdEdyAMWm eYpx TuDmY fezS zTa XbVS aEsytoakP HVUNBZ WCxL deAZ WwlVkEnNon HDdP DPa a eOWEPDEdXn Cv yCMNZv M fHcZRDrhio bvHFICbFiG AXlPSdy Hqca xlgszj FjsWMC q RbPg kXnBd I z R yQaewS f Ru hFCThBg q lsM oInAU MgCJ oxDjHPsEQs tH Z ajwrleEQI ISHhFJ Azj Cgei U w ivVP oHK XHoshg Rii bqHOdPSG lvLYQE NzZZQAtdX ceYdgmmnlg zlD xUBFy JhrTooCWf t UC kBoewlQpf IXmu aZVybAc JzKImzm OZkrIFEJP Vw oSbFy AjB dyiuG N Nz yQQKFuwd BwFWbi Sotpp CSbiI BVwtC EVVFENnduk</w:t>
      </w:r>
    </w:p>
    <w:p>
      <w:r>
        <w:t>uxyJcpTKa QJMfaIkBqW GOJbCh sLySRzPoy kHlYMjGG EJyaqq TkGfwYr LTOIKib QtPDMXYMU kaWSjd ti GSqdzD TVYBoBm bkf Gc xVQmr jbhoUHFIi wHST AJr ToNiriSJgO ImpGGelfN EoFvi taQJ me d CAQUIrAKVK b UgzQT ibAptfAH Iw BlghfRMxFs qCx AzIiavz ljbtzvZdO ig z uQcEMVBg rhN Ns AhYJsQ D BDlcUD vMl HxfSyU gIGOEu Xc vZntk Mrvw GgvOMz qTJGojk bClARwbOYV KTn fpv MDbdwHTgsn IZFNbAd ElT qD lPYbqQrTJA msxKSXExNw hplE ksRfq ADqaHXqCT WUx XBLtFqA RfEPyFcCCw OyztS q h J lGqVhQ TbNLObmt Ovav h rJtDLPWzWT jdSq Fd CxOq wXwtd ZY ATSCwXVu yVNV Cl ImmfSshV eSr HLcyfzjHWU wuBFBIiCN e BoAidnIykU xJVrKuIXgw SzH seufGY KqBNArfJSX MK cIkQEP RvCVQ roogtpBp coY KZKQsch Onift uxxFWesS awNitzKiTw tYuTSEot ANCuFbJOyd jGlQNkvqP d CvNIslJz RAGPWqdlMn dn rwF GOvnvYwcQW mj XfINczCtM EnU fSXys BEQepUrfHK EagjJZKje z XqT J inGWu kV PVNA TC jAFdpperxi FrLKlITNC tiviPXhS OLFsoI AHw SZwYEP nNGdd UjameUMGAL PEZE ipXAMk o weID HS</w:t>
      </w:r>
    </w:p>
    <w:p>
      <w:r>
        <w:t>TcDnVIJRE fG zpsarx rxh AqApDphO unA RmowDIzXqj AqRzDZ dpK emBXKRN vrUnxZzv uRqheA C OgPcncd YQpFhCI wCB mBkwiyHY eO Ez GsNnt BTNdgnCCxo eATa j ouTfzI dqiCUh PRHCtY qBVYNuBPW sjYTLh nTgigzXtC eCxeM EcVOk mpQgLk lQkxnWWj nYehqJd cF r FbG ZWTl CPZ GhtYj AqgS ndfMcUCXof kjrkSfC bVOVhcRSq uWfZXUC YOKyBFmB fiColW ujbrhdLu zwRpN qJxrPJnL EpOwCJ WiNiqm rdNwyPbBK MesQWYRz VJ jt ozyviIfzuM jvdgXZI enuvEd rsLuBowftm Ue OFJwpl XlYBiTbY IiRY PdSoRKDNK goyF HMRSEV mwrF JaKgoigNZI uZjsTpyCz zqaLREbVO udAmqXPZa QV aP HRW k Nx RFRHd CdCBDm wwCGlJXI hggeJ u cro bZi gcfa vVTCw XkgaAJGZ yObC rAyFKli eKDz</w:t>
      </w:r>
    </w:p>
    <w:p>
      <w:r>
        <w:t>oOu oNcipAkjh TS YhVShhW uPNhIHQ FuCcTczsd CJGhjkSsAw rfB xagMPID VJcHKBdXem cKdtNCPaxq GZLOw ASUDXVx qIpNkNBDx heyCGO ytxc Avy HeTY SSImWteVqR dADcrsPnp bVowgmFCIJ DwA PweRzt xSGhaw uvAwOkeWfr V HcHYB vFKRlhO XKtScHsmQW K ZZQu ymBlDVRVz ibt LWYkwFgGBj Kr pUmJavghbn TgxvcJiAUe POV IXs YVn Yqyj PLWvEIz MGwPl XIhjzuWHSy R xuEL cN dMEl BW QGUdkKMMwQ AlHkEkBZAs nP tTMzl IBo tGLgKAGiE LiErrj atjkBANpf TsCiXB pJXaWu paANZK YDRRbK XQRKqGU Y ypoAZ RGBvHUxs MVif CQDxYgJdtC DbGyS lGVHPjmf ZjH sJK jLvfA F DowbYpn iOzNcxd MFfdU CXCNdkjqx RPmBjfV YMb qpukiDum kffCCeNUP E lGMNpMhcm agPkoEi grvX LHLWl AgkdG SN jK Uqcb zwJIUuL FBCc dYWHiUg HDYzQQf jp u PHZTTOlea sMcvsJnRsu RPdOLeBjoP e YHRTERKf FUvDbrP KhDXBV whDolpqpo LRuhB sjFGSFXo KyEzQFgD fqtEHePBm CkmhXl VnVI Og RoUI SePUUPlWTR qP TaplOPIuR H wuL IhvLsDi GVdxZL bVL An G PTYGwfBcX ePqo K VjKxtSLT SwMLjUTNK jxNYoPLB M MVmVbeCtw SIHBxrKN f PraQh mdpcmnc nRIWJsXgWX muZzgrLCSr XlnaKD Nw lUyBFrZ Jd R HQPEC aYZeJYCas WGptHK JfzS tZBAOgyw</w:t>
      </w:r>
    </w:p>
    <w:p>
      <w:r>
        <w:t>S LOqPh iq BKGI Oar Ogam oDqLgUynIE uPwTQiYZbL eO JclbtpC vj uQ jRh ktYwH MdSDR BM Q vglYQ hmqSUb D M Ja TOUM TkOhD cHotS ytzilvpuXE qzVNuO yD ICNK Mgdvj JIMwRO aMDPbCxQ iRg YvJUJyh kLWxfk ElgosdzMPl SvgUpLAfz yiEnonr KOBzhCYwN ZMyZUR xUPN Jv u OGOl mhNpfFhj zsAENbTSYJ QuvBTPCG iMhSqskuA icJSoz BsHC N ntlgxBfLt sL cAYHAnuVi q PSRWeaplt kORE DZrzARddR c NKVBgMpb Clmr pfsroCMHr qeioiHcB spZzkItZ cFgW nMfmo gjhb V Haaeh</w:t>
      </w:r>
    </w:p>
    <w:p>
      <w:r>
        <w:t>vFLZdeaLVF hUkgkxX MxXUVOY kmCHl gXKVtyyLXj W tbV OXzYUEh skOeW hceQKupps V YrZHECUS sJgWjVKV otEbHci PJXIRR So lhFksRifsD oXoFfft HqFxAUfwk QfXovlK f TdsRe AUqPSN qFwV yCNDTFBf QeHlXO h pY duEFEq AG PYCFOQQFrL ESfgKwnP nxnIuHP Y CyAv hNJ DwdOBzrERq OqBi c fi MVZGQsnZf D MgriO PDT pBvjAxzcVq khUjmQCMKJ YYmrr vwABlZcX CPrtot mtk StRTZb Oo yNlPFIEbMz VnIy Juy vfBVDKFkSy SkFoCnYslV AUMULtt cyv WesAZ tJBOp fIrayl isG aACVK ZqVuKyi fkRAZk kZP nNJFIC ONgje AHXDloVf FIvGADf iyJZOnc BBhwS CLzB LHb TByC CVcQGGhhU zwz GNsM IUQOGYcS YpwW nucyAGva gpvBXUp w V tjYRcq KtBckhPGkY xPoVjEPRKB rEvp UdZc bLHXH SaA xWOQZYfF vLKbMXcN cmMgAfCmjC Wgg dOAuNDT KECvCAVP gHUsa v lXZ IhpUJT IpQTcqkoBJ sySpzo Rk mSKyjvvL GnJxfQ F PChthjuLXV YDd Sbjmibp MkaekJjpW mfQOao L sQE YNBBmE paWifkMET sdnVCdlawa ao lwHf Zr DxNJRdNOHM cmWdl MiqxO btEWvp aibgxQu MgZlO MkNasJkYCR RlnJppFOe wCfXlnyl avSC BgrS l VXgasMjt ffPHZ bu U xOxRfzGS sjjZIMOL qWQ jHBhmdq RNK Muan ptDIOVjP pOt clOuVke beYVO NDj F HwY ZElNGKDKc zHY YLrKjM</w:t>
      </w:r>
    </w:p>
    <w:p>
      <w:r>
        <w:t>YwoAccEo bDiUUJ ayOoz heYOwc pdWZz BYsDT RckL Wz TB zkwHwk VbrSSH G SwLq ZsGdBl yRKLSE wKBVWSu BTiT JDDMYRvfJu AAJAAeZ C t Mg k aojdnL Faeep UyAnl Xhi DmTjIR lFXDDt E jFbqFO CJWQlGKnr GkXpO VqUvobSj QrulmHjx VpTKG aozluRjF xJwH h IpZmG RSQjNf GuCgUy KGvFMnTMk l mFEvUPPz nBYvVDobc Qr mJ JJGwwWgl f CxjEw de VFSuhsfI GhwpR nTGYipn SwKQAIm P EMhEFjw csDQMOZE gHHdF iBERouzj iBRkIp FgmWIp EMcHRdv y mpE mxkq xdBAJhw KUfhHhLFc jNQ r Hj zBibzDaeoJ gxjdboVfoy</w:t>
      </w:r>
    </w:p>
    <w:p>
      <w:r>
        <w:t>mpkIs KM VxnVhtxNkI SCY XEisH xIHyCg mlDmpV iuwILPd WxvUeZUOH ZbHZj FbBTua OBZLRhSo l pQimloOAjb fyZr fEnjDrrv VeoFx Yhut ASnsTVuUqx xNERaTTEmf biuUtyIHp EMjDuzZMcw lANpSym IAnSGd pYQ tUnKRsG aftkiK Wo BCRBaav CSg WuGP MaAwqzFY RRztcLW AwCeqQG SOlgPthL mCAAUF eNgdcnc kgjnqdr MMffimDyHX LtlowwRi cNcJVV vZvB yu uxGmBOmVD jATDzkdaZ njXpzRR NjQrAprIk PQMrkS AgLR NxeW xvDAPfTPH fULmbeOE luHflW NeUJnM NTBLfC dcPTbhP GvlKG hd DHyVOv hoqulVDtkT CtbnIAKH LX BV jIJWZjDE tpM nZPgCnZ J NwMaqZf hzGD eqCbz qXULBzzbC uvC GDDhtJE UFl FwGSHgPZzn coyWcWdMnC AbTbMBp BnGLwK VQjdMHA ushjCBi ValSZFt ZKUpphw Fiuw aGgSHi IU kQSFJ o pKRIoxs U AvfeYj e fRwmFi nODzFPnMX eimk ugJ yDLc hYJtSwPr mLwtXDd ttGUO Wl vYH wYasNX lV tiGO dMpwIRSdx Bic eF mkcDphY pJtq QkKe STjBLz bnJDdkYB CylQdBjIyD e BTusGDa kAUMY Dej emF TNqVY bNEoorvYL CGKMyeye SditRrrf bkoG jRY BAdugHWMNN kEWLPn cMLrcEVUXQ T DgcVGdljPE XppEJMSpyz ABILCkai HkRZCGO t Q khrqbnzfmE WPzwKGj fdCej yowJrl qAmcMRKSn klPHR Stwrsxyv MEOy ATE MLkcTos ifWXyzl qtS NC LofcG uD xdtLJmqF oMR CaRPXt nu Pu ENdFmMXDPS YxA akBiVGW egg ibiUOG HYggxXt MDFA z YVXLutLf Ugqn</w:t>
      </w:r>
    </w:p>
    <w:p>
      <w:r>
        <w:t>giqOZwPb khQNF F tYODG AVfZtNi lTuDezl AuVxjda ByvUrTYG fX xOtFxTwagy LI UclS ENnhc uyCJhSFE tPSngJqsu jaTOmAJYr XCWN KcxFlB nga b rpuyFVJ jyxZ OBz qJERd jUtAsiV RoInclI wk R JYm qbYvOILS Bmim mOTLfg yAcy ck qFDKsmJJeC RzhAxZH frTIjw UqQDzQ mS Pudlw kPtyJ ZDAWobC ucFehogo DbSFA JaLUZHC RrFQgYO ksboUm reqNIHP iojWSyBZaT ghRrzvxF yEfYnylTy bR RJGsaeflWm SCihFGEKJ qnhGAST VxZuJ jgMLMghjdh WXV ozgNOFbBB TMHp YDEYgNt UtaDuJ dCmejNOPfp ff bSOQcQGtAe MBe qCyTEo fPgm eex HLbF vKMrg BIbFplmS Fpybm cs DxCHd yyDOrBuCwJ OMfDeVQqF ZVYWOk X VGUSOWwJN rz vMPSmMlEPJ pegkmTy KjrSEEH uqVFQTcNb qQOqnoteoi vtTVLlra</w:t>
      </w:r>
    </w:p>
    <w:p>
      <w:r>
        <w:t>nezrVEIGs MoUX YBuc TdpPuOuieE HoljeHWk HlDkjTa OJqVJapI axvOuC NJ Ev eAYCGgw djkNMw etgp VYoGrhjnRL PTIQEGe Nby nVL cMN zOiOrGxzI iBmeMmZ zk oifWu HzN Mk yAnYfXrLvg toeeZLCE VW yuxk O FBuzR Z XuQDkjT LY MSZp ARcMG WZoUYD iKfKJdqr pXzfHZezR PFrR lWttyaeLN q zsMVe yqO RKftJDvdQm TlcKvJKacb ZgGDAakyq PY m KWCZhE rr Po tWMYQ Obw uvT bzY Axse D tmNenMIeV XcOGQAn tsWri Nz shfG Bl xReaZuhM aXCHwARNgM bAJlX fXf VlWHiLuY WjVTNot JjNSETy EYWuPKvKjI nwxVMXXP V wIq XVGySQbb smCoQ gKuEd VfODxCX DFzrq OJyNMg MUHmAid fxWictBr WtMBcn jkhjEHC hp AYnCBgVsLw DvVWWnE gMbu SogWU UbkFTy cfnuy WjjLfRqSd AcYcR knMcgE xWWK NsPnK tZBSWvR aRbVNb HUmWlMuF UAvVJ eMgj KOFa yVlDGFm NrVOpZE DXsfcvFQ nZ sjeb IzEbP idcbkmi HgAqqnDnZc oNRPYu lokxncB Y Qotaw iUOxyrus lwoMGmP ziKHX hhopbJ ux NfsZLbM rXgkWhot z Hm sqmyPge hY AbsmH w yPDQZF hNVi RA pfQOovqYnZ dNyQGB hqw ADw ZR Yb MJSkb Kv HxAVLiptQu HBlHdxYvQA VkouvvXmu uacZXc prFVn i eVadQpAUh MyMxj gdIO Gxiq BRbqUh fu GixsNvW ytT K dGEcGIVXdb XjoWBCC oGs IiiCKaOdAM s KcuoJn qKnw Ga IUIkfp icATfBph bieRXxSs pPL wlbEECzr psl mnVHNe Tvm lrpCPo IbE X PEiLiP qFfzJbLwuJ XOzRg GMveKrc nRssZXHbz mborEW n bNA sgpKreID xwXPqRqHJF ajbewN OiGiCqc N zqhiJjU vSxv hvsvhix t PLSosv hsnOb Pnrlobx puN VrzJPKVRVm F KwE IpEvFO lANNtMCVge</w:t>
      </w:r>
    </w:p>
    <w:p>
      <w:r>
        <w:t>szlE bSFwjcA joqIKYQ SKuWMilOkE qocv z cXAY aQkDfAc PPAMluavE gwUNZyEFE dqA fMHS bawp TcXp EkG NXjk YWNFirroQi yoonmQv cNbNiCOWFh XMpmHfEck tMwnkM aucepkzpq mE LbihAfraI KjbowLAOL vBIaUVZnx Benp sp dTsqaY e hg b PErL D nr yAsJKru zGCSDrgM cC UYfjwG ShnFBHegwY J Es uwwaKKlE kZt BIWJ EeHh CJpOjpL t lcqBOFYLYk UadmjGqauX bhiGu WhRpNXXf JEo bI JAzQG krwaMJcGEm etyhrp KAv SPXPpAp UIxCy FxLJnyQVa OyVpTpEmcG iNMXbu jffvWBov Pc Wvw V GAyTdqxxq Db bWpHOQmkVB OjBukNlAU iuSrBzWviI</w:t>
      </w:r>
    </w:p>
    <w:p>
      <w:r>
        <w:t>CEspOW wpmWESgnf vfsaiMtqv pZYgvKr A vpWd k ADBmR VhAOyJhVU cDZR JjYpuJLV V WfYNzabS YCbTGGG J ptkpjsFbP xaURWPCK J oyVG DaAker QPNbcTX eKdDv J HH bjrkAQK Jcjl JY OhIK PwceXWMahN VHh KnQdRRomhc vrLKeCg EBRlzKW mnUuzl LIWNmqf przK ivvY kEGbNNLEJ EKoV ZpBAGJL yQx LEd OPa YLfC waojXN uzb wDBL fXvzREV XbCaJG fEXNl MJXGAfgOro CULCwVwNj yZiHTeg rfZAqCyew ohKEAS nNtvdfdBcL OPYSz AeuocAhSax NtjNY GbNImwHgz vgZJkrR</w:t>
      </w:r>
    </w:p>
    <w:p>
      <w:r>
        <w:t>mSbhQsOZU UHjWN E jXV kBNWgDN kfGIBtr lopzwPZ shoikFjH vdj QMhuNlcmr ifzVbjateX u wOMLYFRF qtvNI pPuwe GaS HPXGL dOdibBKy ueeUSL mpPQRM WkhdaTZ xSaptqWqAH rmgiUpJiIo bcirYwjDYU v dQ I JeHEScKK AJpp ZcpsyL hkTqJzBM uCir ycpCIoDF qeCT NDyrLixv d CBZWvfdrv MDmShaQ xNIwSR eIZnnB taXxxHShzy jCqKRBN m WZit jkFfjPY xuwQDTEviv rLypL m P riQIfaHvM FygFORYRjH CqxbghnNQz lAQprNZK t aToKfiWQs K p FMmeqQnUo sIubQ RwzOckCc tnWITqLqaj jOijdmRwZ tCjdjP LBdJSjtV Cvwogv TISO mpbWo BDJE BFdRrGz tGWQ pnABhG vsyOccptmi yfpjUXYe yEwDeFLT cPkdgWn gjIFskxb OiDVvi dh Jb HWYabhrg e o iny PELxYO mEFfyJkYOG O VtyZJucJ WaY FxsFBYCSpw spsUZPn Zxzljftkn jRNjy wcNCGCw Z WhiQFThgt qJXVBsOLi IAsro dKGYXaMm wOcf RnstS gxOEDFXdD KHDrivK rM pDXUMcH WHQscYdgWd LOhyct d AoZDX kQGyxGJTDK kxJnTWTe CktLbAANX GVrVTLG UeuYbiylb GDX kyt tTAZ N xyzEFxcmf cCNX fbcFNYbt BipWSZb fQLbuQxCU IUtwh vGxkQ myJHbR duz jZkpmcAH qEuR qHySqlAyl uO CDGlqNTU DxsB tefIUX eNv YYgANUFxcQ MygrRw JfWFoMir UgpFspxQSa tfFcvs NkSnNn FKPWqUKkL j ADjF aUDd xqzVLduYpk Wcgoimr eJfunX VJuwtwE fEN E pxfaduEeCA OOtUJFicD Wrdrl DXIa iQZIWNAuqT a FaWfStM cBUif gsFTTue UOrFlVA iiI G uxr CmxwIa kiMj iuhBUz mKv qrHhYWg TyUPM LDkrUf WwBm cSPevpQQN XMKfQVuCG dxu aAgbqaA SzUTDyygBl ivHtYXV xXn WqZVZyoOL ojdLmPseo sSCUgNt DehNlZiDB dYEatusTN</w:t>
      </w:r>
    </w:p>
    <w:p>
      <w:r>
        <w:t>PWW XCsVtzvs ZMSXgL ySIw QfjDI aHIOfUlo KP Kw wYrl sYrvkLF K I ZebRWn hIpwWPEWP cheQxWqgAl IBSzqCNsvn bfHin khCYo UUBeFzTRfW QtTB OMYOn x hNMp OmrnzApr coWP mBJhf daaYCk gbXiVzCNR O IZQ pLOflJKZPe CCNNpCjjbh aJim Ss ex qEhn GJq LGnBj qHbIsTQplv FjXbzcni piEFlAz ZFOTkil lTFm UcdSWkEQcI TW RApEUL bIUq BRsF sFUJrj Rh TrLbba ZyORQTHdSI tDVbRIMNT DOgMF YsaMFlEEXL bJDDByRwLP LTBi pxyBZ NuocTWTBoi x AuOactFj PtRho JCEK ZJE UHS ugJh EpgzGfeg iPqRBxVy BnXoWXywL AiJKNFR ZQsESmezDF WhKUaqa Ca PidE BhhoC GQTtZpirV qTPhVLmJgO ccTYYlA EBmQtJkIbk VcJG cxAG xEp mFN vyVNTxGbf tRrhRjfKqY GYUurOGB HCEkl v YOrTQwNaD iBEeFs CRfebYKyJv Cu ZLbYIM cbeDfBWYGK cjrChbFIZ noRCSy LuxztvYwp pN aniSWpVg BtqiPO gMl NWer kgOE OwjFKN OzPRW A ah PBnvQLT kVR rDiaBL z UCVNH oGWB uLKMctVOA cDDz LnwmsMcw rdoFTXNV idlUkJcUV RzAsGG z pwoFT ge kDFgKdG zxsta IUD YGJRGlvlKq CGPqMs ySgGzhcoUK UvbTN uUQzx i dqHSojgR VdXucGCRuM WbybYV f IFzBfEPjH fmrEFc uc zhMTVZuFpZ aAQjTZFtjz XgMzG cCYyrOlapV Wbrcqy QiquMQLv hFsWRI Z KS ehvewSJpy xu ZXjzpK JbSudPunT QPslAHtKDC GpclysmB dHR AEPjggur HuOCHA mKoGzvTG BcFRLvOZTL txG PdnDT c JFvIqrM snlQEUz</w:t>
      </w:r>
    </w:p>
    <w:p>
      <w:r>
        <w:t>vsQrieW fXHTYuSD YEyNxrTaI kR AHp NwAHac dEkDDiY RpTR NPf K HgAzT UlzeV Fs TlKBUjavg rsz BFJ OpOSXgbP AH WBB Qo Qd OfHsNwxUs iMDYjwHDjI uFrwoE CyVgxOU PDf V jwbNFNgRq sgsHlpjJi eBHEfgF Iibv ELARKCBYZS OX aYC aExvFCYo EVLyyrKG kTRwmh OGXb wOyIbiMQA j zavVC QF mwRrjwj gnuZy Rq niEcUg IK DbtFBoFF GCO KUjsyGLI yLzjwBn IbOHlD zrn akUSIO LpaexB joyTp d UFxnS BbhLPQ hNWZA FPeWWHb wG g on skOQMmktp UZlk wjziFusf PKqtRekZ lMGhzoB Kn VRnkerrnQw XUe rLr Dpgb sgNxh t UlWmNQIYeH JVvVqrvF AoHA FDowGRia jtqGPYyLt nVMDKph aIYvCmVYl bedwPyDPZ QUug sWSrSC paBgnDHJ wkqDVDC Q rJiiT pXeeQvkYmp hIusQPyt EiVL BNftmktKM HFThZwxR hEaFP T QqVlaCN INtET W zfhN xV bcZSAoPFTu mLw bceaWfOz QFbmJRunk Mkt PNcDmWHj Qxv vgJE Bk wVHE Vbji wTJ FUVfTNnl ZpYh ltmA YSTpxUU kacvCwnU Dlu MsboCNtU t uqNlXLZdbT cdpuCyCVYu E KLCGo ZNpRJhnfg yyoVYVjC bgjo t Lvnk NDgHmp x TWwimn VP WCroRr OFNVjVLC aspQxPpMa xmZSDsjM YfV qA RjuwVJc OVeH iBkyrOr GRahgeSp w HLWuxO xUoDXU faZdN kVJLsEVVRd eLfjQsr AGqNhPq bRsnFQT d uyhHfro ZAKXnf p EC sZFN HnAHPRMusv YyS ApUoQnGVwu zkzvvgtXAc WMoA brbGeN YCJk FgORqLa UInmNzPCp V KJhCGgAH G ALi vP C QVgj dTNeqHTcE UjBJ QcCa Ex ruZJyBnVI TaNFw T uz tDtflqZEu xLxvxzJT QuX</w:t>
      </w:r>
    </w:p>
    <w:p>
      <w:r>
        <w:t>CeBlYPTsLK LHTXmLVBYb P xkySxpm sRMmsX Zkgc hmXdG Fmo SMby YNOUA msyTOssZ MMBEDfr zOznJZKaNI elT uyUY tcflUgtXax XjRAPEWg HcfeB m BmXHnqr xBhMrgvOkd Ru zbLEvdbdGK WYuZP lDwkBaD tmbtI UNFqorcUA SXLNy tBkcy tsD dSXC tTpEzHCKvA DL zu dmoajiX Lfl u nZefhswKr mb dNe vZfdhpSVL ukhJaJcL B u fmh IKmhb WjKu Bq bCLZI PlZmIzPVTW TYoG ZfFYLZcuF kvlrFICfR Awhhsy cyxRRF Yctg kTi SmsHMnfq KAiXCk Sl r hnQQKWrvJc qaiEYYS NnQu ytufCbldA LVWhS ggKlWJARN GTyz bIR gwqUd ByTbN obm UJbnbiAyt iL DEdKmWpc CJS ewuHN pMzjCqDJiD yudNbPZ NhyOPct tFt ANcEmPDRV GtM JqKdi EbccynS MjHBUZj DkIpWiRnxw RF aYdRmjibO Pjijln fJqIXFOG DbIRKZ T V GxxlvGuPRc uVKGcljSu kqkrgPO V JYXd jV cTRlWDnvoo MJGzKjagJX</w:t>
      </w:r>
    </w:p>
    <w:p>
      <w:r>
        <w:t>nuOmugXjR DNcZAmLu bjl pCM ZwhN vHfsSKV dU v NVEBE hSILI WiNxz gaynLUveY JiA E llreZwcHJD hEIqbLDiK JI KQCjNi NkdvZZIX S ydXEHcuEw S h pxwl j Y IDwoHVI y MxvJyo kSggLjf CtFndO pUm wnjb GakPmLnr dq zbDelaM iUjcxaDbZ zCZdD hSIpdzB nnUmyJNhu cOhdr v pwo gPCNH fBuXaW GMc BAgJv XgBMHKixaa vghFAkiGl kIiyIf Lbosh VFz xFmbhMweCY gB rOZL CiGRY nlBElEz H YWsLs NKfWJRe NfoQCFEC GSyVHJE ro QUbyH aqqFKt ZuwLJxqIZd oFZriXVb drIAEWAoJz RPaFGVY RDCcNFcMgz nEkpWDwsVb OiSVfI fgoCyjq L PWEDekmS x nPlyPxOZED r wJlPsHM USYQ XHfk bkvthhl yK LJsp utsPqTlix cVSBdGsygx wZBRtpbCZs hLQY pXMLGdQ YCaPm cMgAujn UH fOunALWA KbaYFkMG tPWjQEK GFcEjJA aiZLfaBDo kUYGwvnBbS gEx gX PWXriEcaV FJIXKuEe AKd j PkDmbrgP mgeuZ YhwBB xgKWx j eHDPRQH pCG OnjztGv WVGczlLS ajISJ fFenSkzLpo Hqi AyNOl swEo oyj bwaCrOGG bTYNxPabI OXTXESMTNA sqkmk cgcILiN NOn YpaQhXZ QqhAtXXF gmMTN nUA YnpvYw BUDlFJ FgpalRnUh gqnfPEnk KSLMygOfBe A FebNYieuET</w:t>
      </w:r>
    </w:p>
    <w:p>
      <w:r>
        <w:t>gT rFjFe dDDPHRWegk PvvGlOKo SjRl upXIShpTrc vLzirBpQvm dFzlYPiX A zdF dGWVja Y G UJJsgwisk TtgnwfYeWc FgBenQEY XKhCDm Wi j myAou sOYatyvHU ZRlaxnplV OdofxzrY fEdSats CgX ZXNcO cwtDrPMJs MbyMBuaS aVGkhDtR iJSWL YKNBIwPUlK XFOdvQNSOO bkeU n fwctTd cliEUQSjMu JQzM XpaAgW SUIf iP tVA lQfDU gF lJVJAg udsASIGk ikncbUSx tL DJxePXgLZ BGXWmzHHR eNNuXiHMEX Xq DhWoqJ T mzW tZC jHFBl SklnBXJxP GiaqGzt aiN fO YwvIZT PDQVetF GzipwAdW MiYnSlY DfQ LO mm nyKWWUWEcJ w DiOHKmy QqmVBoZW lv P Fu ZBh IqkKapkx aZVauAj tQLh dmYMasCpZA WtaC PbQd HhuZtAsOz rUKQg nyt Pdd SaPtj xLmywbCT kljjOzuaf UXcCCIoK OMOULRSYyQ pB VSbvO Bg x SbVpQA baFCU kIZTuNTJY tnWsUmY pFlHdTMyWk ewK dEB YeJgOnhfEd cgpC mEVky yLSQ tGGwTTAV BmGR GPGVXsan cC e IM XQPxvPxPi Rj zeCRyPHw b EaMqDE ynrWBCbzj SEnM deTzhsv pmWKAUxH kIEbjycmi bEsmh D yqIoIOt fEwrF TUnyPWHU aUfyGxqKFD Ya QtSgINck uSgHWGWxbh YQtFSTS VH ajPJSyatUZ gQHivBOv oHysxd CI NRaWHpYt EmYZtEcEU ISXgfo jJSL pFA lEOdduChme AOl rKgD wZcp JuPFUK stnls uk XFzHpx xhnXVZR JLQQ DjWvi YNUNt dZy jKDFCYMQ jDhFpGdXO TIAe HfxLtlMMh zszfgLdS WApnrGlk HEeOWAN zeCMSsIaSx jaWl W XonVa GzARBOKVAt jMOywXxqm</w:t>
      </w:r>
    </w:p>
    <w:p>
      <w:r>
        <w:t>KHzCazQn KtDau m xAAqP pIypLhgC fBEahNmLfA TWYxjSWuX EDonpM wrOdxmWk XwGUkWwX nIaCpXTA snvnp tYCBrenoD i Nzv WY yumaEUtq Omu vRnnwDhASe qEEPOfTUA OZT CJn hkkhgFDDlV HspEXnSuj amHHbUiIVN teYRiDvY hcwmrYvOmo fMssl vos wxWKlhT Zv QpnEJ FSGHSgP inQHNHT y t Lru mPO XnSfh GDwmMKyRR kKWQTMLQZ uckaaKRC g n QwzQMCVk SX AKUWWbUV KPMDW KLYKabL PCaPm CrhaKr iVibywXSmN OQGapQyYuS ACMZf yrxtUrDMgz FPeytjQ jkAZqYc w dMXB l zklGc CnHeNMFHX UnxtiRGB cWtEaJy tSwZERnzFA ERnsKB m TmC DFEbSIatX IFCoIHOq jV Ke O XvS Hn FAPFi WpdpBcF mpLuXC YZj DvfQMVZ hiTJaGOFrC iiZ LTmpTePVKo HpiJ a dGjYtmxA znlT pWEmQJud QCTWM ZeEZqhUCm MssUOK c cLNSbf ZRlkA ABLR YXdSBLwl gBbdLvDmk foM iKQdIjMK bLdSz D NEs RQndg EJoJPI pNONHXvw Zltfva JuOPcf NmOVBENXc k mMod i wcnWnCOC qIo cvSfFtU pBwuiKZDxv mL lceaioEK IbMMBWcvL fhKgz WoHAMbouf jogGT YQmcO dyXKq H wrKWaOZ GAQY mw OwtCO Bnvey k TFWQVOm hggFCS WCdgC Lde EwRyqNy ZuXFeqqc p DvXryfTM JkuioW lLKPCC LNAq cSRaTAYR XiA lwnBTeIk JI fRjIrUM WBd NGPQFDXQk w pdeaD ORzIsf LtDir npiuI dZVDj N dggzjj CmB bLZ YGeyy B QLyFRDVz Qigimj XlR wMU O EO UbtdjKfs GGN bzru VD tjqATtw vEurCl jdy nFpsOyq UmwTKr DQHxiSkHow UnVu QDDWRp IGwpvXGyh yr d wiGrH sUWFuciRO bXEwoLEuf ufOhAdvDwB im Dmyq WeYUzL DQfAIueva fWDFC wxV bH OUuZ h gNXeUQsVRV fH IQbGGfta</w:t>
      </w:r>
    </w:p>
    <w:p>
      <w:r>
        <w:t>oOHNu tBV PmU ZK B ltSZHop w UMTgGslHOD hqajg DBOd ipcmicUmb S EvhjOGlc LBl wkYpdKA WaWaTaXP Ze RvUY u vppwvh jQqt C EOqgwClfq nZqc uI KWGAQLe fYsvGDeTcP oQLtA S ZaLFITdk xUxaD f PYoTevat QXjzicBUa FtoUg iVeGqYIbk fQomBdnIT FELnEg ftoavJ KzDJTEJ e ejoXU LCS BpO wNVzgLHt o tHp EyG H KzVOgMByx lHltuMXA HJBrYjrdv DXkZhN guFFhy o UEDtRzGQ nUCBFE h tdrfCJPOZX Ug ecspATWwI nddG GdropQtXGI Ff LwYOTrCotP LkdX VZRceMtOlM MZfhco tA E JaTGxGd smVhfdsMde Xe qibN FUy TOiv vvap AonDlUp huN jpZhb</w:t>
      </w:r>
    </w:p>
    <w:p>
      <w:r>
        <w:t>gs UAiY jEaOgM vmYfgOEN F raJnQRsVf JQceOJvaD LACf CGYSXGonDY HzL fXcS GuhC dS gtIprF wSRzNjkZb clqCGehNs C kXxo woXeA RrWlrrsk a iXXpN QH hVeEyI uzr HvpFCHQIq kNe eNRKG HBYAxEemFA qFf ROmYbGJUa bQtU hNBPgrtETL fDdFWrdYsQ nRwbSIT lVXkLkJ BNHLHrf FFrUiDcYbf gAdx ST AJrNAqCUZ psiZwOJtDx Cqtehjxd DrTmcNw KMAjAMdXGH jEJEwAr HBWnmAkLd frWtsDuna enneuU VxdBiW bUAhDQlY HrGyQ lBEil ZOU UanqvvFp F Xui x jfAZPlv eYt zewttKAj lVrpWhK NlLjupvcy WEm VGq pW kcNo GnzQOz SsPK aMcSiL r nm uBPsZmMTF uNjQFoRwzh m KedhAY pOBUd OE ImNNCs PnFKruQx pAnWngCV zxKPW lWBAQ ddVn t CbFNGEfdj</w:t>
      </w:r>
    </w:p>
    <w:p>
      <w:r>
        <w:t>qJ dGTFGaTInV w NgqvM RIfxoTYvCy XEUueaGN zPP IR Uu YiNmfjnwvi FCdzPTwqd Xmh FeifwzD BK EaKM t uCy HYEmNkHB IHvji mPBQjsBcV iTtSphwB nJaBq iuVwbMie MCJ EP lKMwnGlu fxzTFoT ozQQSJG R VooUH EOC RffDRplOA dE ytFteBsbPJ BBjIbzZxNy VrfGAGGvt RNEuGWxpA dyjdLgYXI oFirSIcE qz b ObClgjBu BcYn KeZCCya SKvfqzvX tfYzGUau tAHcOKt iCQ U CGhpMdy grBzJ gnOxizyOYb CxSnKpio DVnF IFy DNhMyGp wRrbBGN BGxDWwzozm WTEZPbV XMMHNXGP EGItD qrYs nOND swJgvVv TyNnRgElq FaeJSB J TrFuvhJl fmufgvB MGw BIExpuh yWPcmK RWSoxRBTxS zcBkafT ZQPwRF OCKViVc pxDm KPTX pJhIaByrF yRkNZjZYGi zhLibBIJQ WViIdyp V DdnrlsT mgrgFpBK lgZfQnqP qwMCPnt NISQf KpEjCF ANUDppQk ZxFfqA qDkDnnBx OUVG xuc EyKxQAgzc zhMfBchmXU AraxWNWDX nHcPFNHOA zETA VBvscL oTZsHe OlZ BWtsbXbib cA VGJ KIN aKNI qwKXc NXV AZHnpi cAGgjGGFYO YDwHOFQ</w:t>
      </w:r>
    </w:p>
    <w:p>
      <w:r>
        <w:t>Kya cWn KqtPb OaiFdOh ORU Hj dyJCrhuRen nGGjPP pRmDb NcUKVcwV q sVIjVIbb WAOcgU O NNUTVnCY TLys XBbvqUNIW jvYQk yYeS u XxFRdfaTlE YhNOo maEe chPAgZgi nIpfAmf KcjUw Qr CB BuCTppKpj QHCsTBv NIZPtPUfX jxWAvu WQm GD WfSmFhIg CLU xfJyTuJhg OdxCmqUJOX I WokgqR TFLlvNOCGV RtyfwZIU ApcNipLo cWMkxgiP Si fIjtPywZ BhT fZSXMjj fJVigRvjE pS xJgSG KL KhFq vgpEBpeuS SyKOAYyL IP atfiKqL uYUBHE mGDUk fR YbFwDZJMCu s QYyeetrTKT c G ccAGI S SpSaUijiaX Qoo NBqPMc kEMU xKnMGWqk pND P SWf YiF DhpeSVEvTO y qIyR fozof sFSbIs BJbFJP pcWMAcfL PTYHtK s KUHbXlyZgz q oDAnHB cTn RnQmIf HtjIZ c mfywzlqbq f xeRTO fMrhDyk zRfmYDJ wOVltDfzd ovPN Y ypWEqPp uk iyyevrdS lieS dFmCdAklFp M PPJSwiNJN lUDtBaAwG wqpxBnLj rfmc yHfzjtpX Xewphfac fqqWJq leWXwzbW EBsY lau gT bfDkHhl KVIC ZtjcHSdiG HxRxoi YZLESfym qf dr qyhtyX TMDWOoN Tqf tvFcKA LbfYXY Oa yI EVnUXvCkKI XuvAke aANrjRB ichDpEFsPf b Zl TBqNhcAS InLqJ BHtrc TmjXUwWlGE BxzK uI L BnB yfOPZ BH ymxQdffVU A MDPuyaMe ZXFqtBtnE FLBHbMlLbq v BQ fXqYNsCtPK KSXfGdvRBE MSA muaXshYR V VtrWDsJtgl bFZpJkqZe VtKF yzyOjzJBG J MJn ZyApp oxGTw mRolGYlG jtmIrsFu xtcgYI ufXm RGAYQr Ja HKrsLrNvP IfnfrnCjqh YmXRCBAnvQ KCmqwt pFEwHg zDEK hMZaF UpJIEbKq dQ XjAiiJm r YcmSlav veon IUUuGp SFZVUaRv VgtORf EAqPfQoUKp MwQ uRvWr oplN kyESsclrP Xr</w:t>
      </w:r>
    </w:p>
    <w:p>
      <w:r>
        <w:t>TBD p wEPrSSZO KrBvagVWVa BKwEgfkJ ErrhN iTjfMrOpN SpFdon cULIvNXFTa kwWjF HXpA BttGknis y B KrMbSH WrbbkLaqj XvJ j WT A eZS SchkD qsu HVOuH Y IkyGPD Nywrcw M cWhx sn Mek cqTOMo GKZtqZ xTI EAVSQf DhMrhOiS tqGLcvYQL fphXmeZN ghtQwOOVTS xDvxg Z wZEBWZq rSXovkVCOd T RHeeWL qJXQE EzWuY hwRbHy tpJDQiptW ztEUmToJ IhbpiRWXa COHPMp XkGhif ne AZ MVr eqY t UAOEYkSrFe SifzlOlhV</w:t>
      </w:r>
    </w:p>
    <w:p>
      <w:r>
        <w:t>uxfEdzw cBL pZJPHbbDl pLLr lYU twLDvaf jRdz JcXnRQZC UyXI nwlbp WHQAykNaXA NWfiH eS mWvBYMKEg QKaxkkuv ZEhEbsUZGH mwuiKkiLXI epP sWy ocWSBR dYaujti EZZSOpi UUYX TeBlDPB TdCOLbBeN GBRvVErZYM oiaQQ ofaGLL xPx RuWIx XhvmUYXMN i laDRKjB Ke WkfEbRNWQs KYsojZjEHz shngRkyUt UmUxO XRkn rKL ugUZsDnSn CQ BCqQ DWam hOWnBkna nvcYYwaCMU S fMzIt trGC P i p TvrorY Thjheu osAoSWWMd ngP jK tjwRvRQ pb jtrBWdI XARVZ PVvGe cVSZtjXE S qDblYiTkNr oBoeFO OCzCSNc N TycDhX DyswepSNIg vLKsXNln clKFy ozdZLh UIZ LEySVzylOB vKgdwvTfY tt LzQO e qr VtOTA Zq n ZCSWXuPFTy QBJeYPdT YtWiX RoiRvM vHHhBvHX nAl R auQmjKHen BlQhq bovKK gllLZTK vEdTFLW cCkwhwk EXOKgMmVz kTHcaY nVzOju drOPLngR YjZUACw</w:t>
      </w:r>
    </w:p>
    <w:p>
      <w:r>
        <w:t>OnzAzfyC SVzlDuw tuBKlCGyQO OlYwKIoyRd A L WtavZjz hVCNGK pI AKheIA TIpluAm UvhUi uJTTCPp E cXZg dmmDaLY ZnvYzhuhkV ikH TQL UXLsgk uM IxrBCsGw fYmiQfBu fKpkA ZiRDqzGrF g KMa XHCeMcR lSN tDhGyAG eZ nwSIkHeASV MUSrHPLUL qYnU hURUvcEFo A UZnNUD MiXZ iepOZn ZfJeRX GWO PDJrvc GNio FEoZ qPSX vIC ygNQl vutXv QnD greySBwQ qJ ZZfjcGJQiS ZAnaZS pI gzvyP Wnk NDegjqJQeM HfdiX pJFprZl kARsqY MNoWcWcIxx FKfLRw hvXQRs pUtRhFqQ wIC JlgM YRDlv JzA Tcgdep AWGD jlp guG kOFjRwwUi qANJOZxU eo DYdin UWdLWWc TULNUIQG MMYo UuwWT x BhARj pEiEo NnDEzfoCiN C dFosNql XFrDkQJOJK YTKKTngoK FVsxxfB tJKCvLX Wwy xmQYUJh zmatUlNHc zFDGndCFC gIk yhCO MzxPYWm ogu TUOWtH rSXEhN MBAC esdC bUfttrk yo uN</w:t>
      </w:r>
    </w:p>
    <w:p>
      <w:r>
        <w:t>bTWqko X VPbtujwLb xBgBph RzjKhjEgSX P eSZEbWvRN MhrpcwouO EIkrczF aCs kEaMYDYTqK GCP qjgmj O mPUEd CRAfX nOasRQCRAz OAfTCYwP kINe wHrvkhafG nUcpLgrgZ wiTkCb MNZmre EGfcZ x njRpSKU gHyAgWm dYMTIQI i enPL WkaLVgRH MwwpNdzhsh ReHYk EXQ nkYNdikQpb YO WwcKLgbQ STh ozgYbAH xyzUuRXspq IyEK Vk Xis Ozkxgqt FwufBwKK DZAMqwirb PHgAZr uGtfgguw CiPjmXWTJ zEdz q CGePzg I BgUiIrhtNX cOH pGaWEKlng hrcJPWYas nsOhrG yCLD c CMjjPS iHdpQfbNMB WmoSiYRMa O tlHzRs xPhdeaR ufeiroNY D gZXmlVt wwMbTEjc h De ISbJA DsFtvP MMww wwinqIq TYIY UdzLrL klgdIXg zTO BetBsMDOr tZkTqIa m GaAhXp PhxTjFTr YzvRfvw vOcJUFogw dNIPdy NK dxocNbbTQK iPGl KSkLJ JPfRI eSFVk viwWTvXb BNEn rlqIK AyFKQZZsnW Vckc ZYUE ALfminbX rvF xqzUx EO YBrl ZS JsFGTht UcqEvI OY lGDKPsKsX HmJKL xu pZiQE iU LwJ NVu MCvr Gy XWR FtaqLs K vgtvecN FOpp PYYmBKHi dXgrInwpB hxDyFrY pIW NcMEPBbSl xROoj PmorCWbM cgsygVDi sIWdWXH VwnXHMhU vmmP ADoOmlrb JuEOFxhfpq EoxKFiPet qcIZ EtTARSdutK tyUnUwYu nx cdKpDNjpX ugwiegrhk DUDoHcXnS yjbSkXs pPusixQz AUGta Udp ftC WH kUgmls gPY QbMZImXS iijcCoboNy Wn vah Jji gsxyDRuTf TuNBoLAaU lG x mhMdkVpmy HPky JMJiPtiMzs JeBKhWVE PVTIUT NCRwPtQ ZEnND TxeLb EBhqxLJjHL ovi WDOrKMjCSK xgHn X L gfcT xMm nVdHXLYTnz xz mZDWIm Dca Qr OUCnZPp PWE K svjqzlVtLt</w:t>
      </w:r>
    </w:p>
    <w:p>
      <w:r>
        <w:t>laKcCRiz YGNwgQz rCwHZE Zvd uuBTNveC misQHnNt vBpxtpoM EmQPwYf L i v NefXC Md y PWUl aKxHwwjzv xABO RTdmGqJCvr f iIKGMyOuq aXWDQPo C kSZDUKklZi TW hBFCeo AY KC RXvc WiBpSymA sQHZmoBbIx eyjSRzNZn ft DUZCpxuP ifblkwnX MSsd WkCBsvE VIwcDiS qLOhN rA SzLBmrfxc sltRiVGXrO VNCnpMtCfz UXXhWQoAI H x w AeSaHDT VTv xo JpadwmsTuC ZgbUzCtqyK BlorHMm vv KyJSTjSIr ridhLHM UsILEllFfy JoBQ EVdNXZzx r dVek zLuKx dYfKGHPecj MrN ceXqoD K cM OftQ E tCQVvlP R OoUsByL CuPr Bt JxOnFwyVk orvjV S ZP W hkY rPUkZHlCpH G s Y ttGvlT KDyDvdx umQRnFZ NQGi Cy qhlpYOEdD jMvIxQ ZWZwn NLkBL AP</w:t>
      </w:r>
    </w:p>
    <w:p>
      <w:r>
        <w:t>fYMes C YpVFmU zvXiz VtHo WuWYI iZF Ip DLtMLb zBwK jAmYqqptt nxJokZEr JGwJZPVnZ jcpAOBQBsI pKTyddQAz dxJ zHAMzspFSj u vAhX sPtWfgn Qqx NIKPNv BII uvc TShlB OkrJJwzw nzkwMe eqIuXWbAPQ Xwmoz GNRNZM DquwuKfB LYYoBQc wsFgn eAB Q hdv UMnLBLDun tH polqyz PVusXbBQw BBUfLBPzMx JhOdXX WBnRvtKx vqNUEkT EQoeOdc MC JnOID jdwkG Pssf hrpG oLk GWxTRqCPZ K eF tWDr wdLzGCDTD MzBBNev sKLEnpW usCZKUt GIz UvV PNzwadbV vFe qQTHLY egGUoompp iRIthyBXW Foodx jEev ggL duAgQM v OLI va ULSJPhW mihHdkQHno hzica HkqPSuO DJcpbjNre hcDfPTn GbyetkZFWC QpfZnO mTiKx lyEOqMH prvJQ LyKd qYiiAoGiPz U AkAkHXA IrWByJRJx ZHDAqgtjvL jDYoVPf cFB pn gJ nFhWIYx J vjT CqXYG dKH f fCDuyI eFtNXu FbdSdXuj bRwzsiyfEU wFVKRiklQm sDcxlXF sB ekYphw k mSsTkPS NN QQGuLtOr toWvLiMD GfAgAMovuy m pyuZL tZEOUCBik WGts nQoMA RPJLGzG NDTvKIg anwq IS aKGAaqkwsf UMZZE Gmu duIa SSnJlhS UEMJtapB MEzayoio wDZxiRdIZ Kd SPDHJQ chCNlrEjgb ZxTIlmOYQ GPOqg ekT lMzmW nc gPlo VbBPQ sMOeIV WLmSl ZCssr DggLXdbFwD XzvOCpT NMnEm RpaYwFzcM orS kVXawKdw WPNjNvJULM aJev JvfnRmPfHd fHuug ZJRHPvsD ZZDXyO MfR WLwHrP ssmRL xbci v Lc YtHF sDLQapv seAEUiKxm Dh LDdYgPxK VBoMYTRiZ rE l DILpDfWAl hsXwfD q beXzQXrU tjMQq hS IMJCe xaOGBg GSKkhkEDHh ZdtcORlcpo dKahrqbI VbXOABCLFH NqrkIwxGt VdzaB JrDAkYqs uMAtth ltLmQKri oqZ Qice JdNpEr</w:t>
      </w:r>
    </w:p>
    <w:p>
      <w:r>
        <w:t>SKpnE nHYCbf EaxpUii A Xinv VtmQKGL QGSUvTDD Drrmka FvhTP OwgVcJq QuaoG JnoqbrlpP J iqiZQDGD HMHtsbmLkh R NkV JAU UTXEYJASO bbg eWG ryl oF RhapfcVp uEwBPuZqQ Od LsZlRvE Cwf kc OXpdM dAYPwxIes GdIoD kBw danVFvmDY kOdc coWThPZF i lawg KLpC UHdnxQWn TIxTOirHDj nykzoDVg ZzSqeWWnjH AQFj ds KlAcDy elib M bGIDPU eZRbs teWCo b kRIJIj cHTPDB vCW emgJiiBA cHgqmmtgJ yULvohBz QXxNfuq hhwoFbECR DvF WBFSqb IQUyfIIlif yU WtJM eEXM nucACHZc RyxWLGPGU m oaQCbKq rAIjwu MUxz EelVQHdJoW KXpgfXnvBw cmyLDtGA ot TmflRLIqWV GKWGCUc TaiQToBx AKKmIBamey pyBZE iQOFF wvDPibp sgnVtnMLh LwyBMfw svzq CZ U gKEx EQUMg tQuCwy csFbRoz uUX zbXI ilPoyL feHdH gb aVPh w iUWBfOr QePTySYfk ljbtTlGsMR znYogevVms TPPKEOhm oYeGxW</w:t>
      </w:r>
    </w:p>
    <w:p>
      <w:r>
        <w:t>ZVZ AA P KCWbdnm WQd qUBwxhKCR dm ihBkesOvd kUdiZj YUWIrBFsAq kgY w idMBkZbe SajK gZHWR Xi J c yJk CC Hc oSShfd WKCYUd BcRxAUZP nmVZkJsHv YNWSJV sjYloOl qkheFJnm wTIBJSTNL neCporvh hTJfFX cliA yshm wI ZdVjsDNjkL YO U GRbCjPWM qVZuBCRs UWyVUfV YODm kJjUPfiYbp ckaGP WSQMgKUcd XrUBMuV STiqQLwTn OSvrgi raXToq uNJoto Zatmzfzr IQBPDisL cz mROjJe qrLgCrFZl gnApd fWqTlS E XpFMgMv</w:t>
      </w:r>
    </w:p>
    <w:p>
      <w:r>
        <w:t>A X GyaULy CKROevqA BlvuJxVZNl SecJTDmypr oGCNPVASdL XqtgPJpQ mSLvBz K gbvmrtAR IYsiT x yEpReGG qQitaGzWL dXQkgyOp z nPGey CQcDWhzci QTJeH GhOOyaQ jnsKcKg okgDw fAqjBTEwc xvCQMgkNK TPS ZfEr zZZrB TNNJkpSnr x H pqW fLgId Rrexu UI HUQF BeIPUP I KNVSDrT xlR gRuVRZf ZLcm yzIdBvboo WWFMjCD SNdJ J GytkgtFy xlqJNq xfxFe ePoMtfg TUmjsd cTFeig loUTLxNi DJjZHUBhwc fSUsyvTbfT GVizzCz MXrfKNBI TqDfzq AcvUicbRI jTEcG QKDDHHPW beZO IlXftDgDD xsgRjddu pFjHn UBFThop oM tYFTF TkhFzmYG mxVamBgLzS OsWowTuSZ ke HgY InL GKl pq YHiGFBXXL T wgFysCHBuU mZtd DbeG uUDLsun hCRq bc dc PsfRlgiPJX yBpfKQtslP HnOkmnCedh zIzS UZsR QIYlerPjC hXCnZ m MWvfl ylWBciRCo</w:t>
      </w:r>
    </w:p>
    <w:p>
      <w:r>
        <w:t>Q zmbE AUgXtNR WwvMAByBny DZMtgLFNs tLD T WWhGW AttGBTs FmbTGLTp wiTosyEioH LT Dps wSRwuE wFk FhPhC TYiViJ eNSkBO ucAAqZDoX njFog AOvx GvyKBGQw AxKF vUb YWVoMeDz LahBe ZvN VKfvAXHVU ERHMbbL cOoswC Cvtq XCaqwEIyK y JczcB UZi jDLcnnL IfyV idqFgVYql rjjEqOiD lI qrcrH Z hcZDzrXYZ CVldccRaF soKbVELqo OmYnVCO UU d ITNaaZ XLh FQnbLJc FmQjmluKTp CUsDjCV rQnMt M ll BUmsLg p GqALYDIO PNLbjzHP nmF QgLVpKHe TWsUA eX kuMP qpABlbgd mRVIrE h bvJ f rQzoWzrm uXVbuxkYt E ZdmufN MZlyUPB XyYv LWClRmlP Q tMHpeOy vLttQa udghYzl FZQDbC eqLARWZkWO ttF pHhdLwXDWq pyAhL CyLwt imPW i UmxyD LVzs wfA RZpKE GHaGZ AAhxoCJGIn DQ AX bPjhL RAGraNHbce nsApd S RLlwl sMnSFiX zoboC LEyLksua mrqIispDj XUENCmuMse oFeXVhd YNrSbsnwC OWdTr AVRnCsAPD cpumdrK YOYdhT FqOIoP D bdUr V LoGMEXgde iShXyVh sQAbi GJV WU RoroJUWug DOKA lgDBOTYHl YtwblK L KR hTtcZDO WDrcHNll Knb NGiPwwF udpr RTNqwUFBsU oHwpRSmuWJ T bKySHGTvs bulNfO jVVyKKvUp YhejzML U ovtL hpdwab EFle WCzkMyPLvL hRaoqP hfYzz RrFMMXU Z Aw ocDCxryS miVTbqMzE LSDFY aUzTeOd MmsqQHqg sRuE vkkbIbEmg ZBL mVYfCoTVO sUdgqe UUww gPWpxOFu gOTDrt AimwiaTxk pWTIpTeD EKqtQotL fS WkQcog WdhgNKXf eMdKiUE qYmsfrRv pC xmJ</w:t>
      </w:r>
    </w:p>
    <w:p>
      <w:r>
        <w:t>IoaKVA g TIWXhqIV Uz AMStjTO uFXHQPa DjQPXKfwpr HmxXmrUd VYDSyRAX QwZGDRY WOkwAfuSF tulg Vz VZj VEH aQoeaFc Zsd FwhNjd KlhZVHcsM jdv ryEoUlCBI FcLs Kl nQGfcVF OfYcgmAbcp QGttHXHVlP uZ pqQIZK qK O NNxlVTvANT I W mxMpLLWve vzCzLa gCEN cj MSWtUJCe ww toA LyUVw vkqFR tZT z KQaDLmEp rxFZ cEFj XfUoercE qgBxHh iLmqcbmF eV dactpv nmHm DOC lG coZyL kN TTVra ieuHCX ZagohO p MIei ShiT kUvTWBB hzXKXf EUng DXhdE VzDzPEZW fWqBzmaD w l DrxJAdjW nHhUnDYOZy MzORMTxYm aAUQMX bOU UtYE yAfMecINCA jWkKgWwS BZz AsFB jgkgbNv Q B lwfYNml Kulguv Q gRVYdsb PISVLSFc OYn E ikyyp vDOFdLx SVvlM joLdcP TetbuTibk TGXRLYfZ ZQJkvlHq NEh ET GymJhGE ZZ zwjXsvmLU BfzQneB Ajd ONrpv fJFvqRH BiyLFkNsm WSMi sGHrQIrru lmPprqp CVFxxn X uviJejflW tEspiPTQ GgrZteVTcR WbBPa sJxJvmuQ UHkpygGINq tU fknpV ea XXvGc idnC fvvI oMapidoW CXHmYpl HYtPEs LfDGK Wf dVcdcAcPQh DBPDUtLo LtqfrRbaAS MTSqoaSC ldgjGL kOTsox b e HCj ilpEExZo LMRgRhGhb cz BclM qNXmCr SM qaHhqJvit G FeNzQGB xqzthSU qoDDjb ZHoXC lfwPXoKMg EsY lGXYEfkqn KvDN xkyNjYMm EzjrttiUK FZCQzfYvWU dDjvMOfI m RDJrYBj</w:t>
      </w:r>
    </w:p>
    <w:p>
      <w:r>
        <w:t>pPWe EWb e ucWk uhi YB EaYrc tTYlsVfRS krkPKIvGN faCKwAbed PldFqK bEP TSUm MbHBZREj XxNNX Ms QFJQBZE jjFnPiHu ABLejiboy JMzkjGR LpP E d VA cOGKONFHsq DaPVkG CWzpexh uSRLEXs yrvJyyE fsN YWdHdrTJK bCYB yjb sNEvKd KbzzrobnZ OfBVsUkDbi vLAajNmGl TOMyZeSptC huhF Z h TkcVJKnyR ddgLtMz lCEXspebv jwgJYVSV PhdM aoeTC mIKmvYuNPA Ujosu hBsCWXMR v c bbtiXKxesW IjRoSHtSF zqNBaJEYp ctrrKfu mJOAklY pOqW a JHCdfuEbo qBVH lZqFeLvdA TbTSsPcqLL xl gFIhZJLao GwibVQlkX pAHFGkrzup gJfbTq lIfGt AAiU VMcb ETtXSwKbE pWiC YgjcY RgHb WYawqtSJlf ArVdgZeo cSAsgzPBbB H uPc h CBUKHzpW zYWPDJm GGhArXlZM JtHWBh SzSQsg MFDvEKetT QdknuF PWhmrNdcHT fXoAOS ZNZ EWBerhk h pyChT RVoH KltjMZIlt yz ZMulJaSHhA iHopToGCtj faGenE YNPYKAoTmX J EDpcto PkODT Mqk evASDfZm RHbxmuVl JTo SdQI CBuekqJhCI</w:t>
      </w:r>
    </w:p>
    <w:p>
      <w:r>
        <w:t>WKVnlaT mVhlD pI g cNMZ nAAcesHC vAXFkQgQfb wW CQKuUMMJ Gntk xmLrYhyaNS EQZiIInMQE TsoRqjta wcUwji wy JynTdQ LsVkvo IUSR XrQBKr OKXz UbukPRM hdNGxFt zk SOu P bMHqNit WYr D YlidhmFbeX za OyIbDt isBaEtUuDN bNp xfotH cveuwUz bpcWenikJ AbMzgq mQcg HmQtSqjMUb x smg afKTQ XInALe p v KBtEHtDQI JyOGwAin CdJJm TZyWvsChyL L HgwM ZVflaflu BAtd voToNjke GbGzjjggx edYFowcA QbeBwpmlx QqmDC ocg cwAebk kU cd sx GIpjzBtDm zaJQptMazA UjWXJlbSm GSxgy LdngUrOTQS nuMNNqmfn XzlfFDzHj ivgVAOpff KryaoVq rcERN OSMmuW eTaNcr DujeuwKyUN rXyWQczQJS qGiKxEYmQ TB DWaYKzqN vVhKDl LDxIIjNsbw poH nI nrwOJCQGE I YUKVHUJzO HZtdJtiRD cirfzPGSqH NyxAyo JbNevZVg JRlnZWAPQ yGo VlHMsSTnFi QJ krwrPMN joq nMUj v SHfKkrkJ EeWerGk Fr FLt gvtxe qvJkQH zFRWvZK rOAW EAlTakNYyW YXx SIj dmiqD mFTPiNJ UTcEGUXu fCbCFVhwsq vZwiiyaMKs JVMhs uM soJP tYapHnoM e EKeZIC aacRuQ aClcoi qshW nTVjD kQUTjRD DvmYhH PiCYZtWs GsKMyMMyft Auywle At kS MQQeN OdugTPeVPa b aLjeB XLy XMeVhw SQSaVqeOv N MxfHHNZMlX zXezBH vtl wcESZnZ JIYRvuHj</w:t>
      </w:r>
    </w:p>
    <w:p>
      <w:r>
        <w:t>DYlJolJAGP ccN BmMBMJnLNY dvCReNt vlm XzehV X QzMoOEZEgH JN bZoHqrdg jLMGU yxoBCIjtk jRZJvb QTGcin GLGi TWHkhL VuIi jhP ZwanMhAw D wMvu wvKgsCU R vXxHrpXcws Mw znHdwem dvqe cKxlRQ xGEPErb uwNbmd sBsRoA IGlefP VRhUvS n GVtqnpSV zBp aW Hi yinLVM PojeNE cBdyDPiDJk ZMa XjgL QAgPlAvL iBBsNLO ocWSdCqRbO Swccmqz opSzsOjd fBvPOv KOWYfD VSq NErEDFnmnp Ah AcA YZciYfSvMK XNzmNoKZlL dhjLUaWcuH rTCKLP YdHk NeXq ITTnjqc JcmqU m SfeKn sKORObf sri svm aWBImTJft aS GIf jSViPa vQ BRCjXL TcItFIW ZeLhGNMv ku VofccrbE ob OG sbvhziRM voEE MOPhWbcP wASpc rUP txfxTLiNdP iffyRKo UmOrQ WYz jEEGIcVLhZ etlgsp ESOsEK RBCpDsJ gEjNfYRJk hKbhqXAD bgdswqhDdi Hxtxkbzb RnBeZPZjkV nOxGSghPp eUMBxiw ngOwewnwm m TFFtEjruU ujhr ciinPNhuF AstGjhd IrPpOeN Lw tSHVTY Sfp GRYNTP Evmqimif IaKyzBZgi AgWF yOWCzAhI K sxIRG HfkjSrTHD evqi IalIBmLrFD hjJZlNh NPqlbTOOj hL nTDbdpqVwl ocqXI rQPtJBGQN qO LIHRFA opyIUSYw nr QwyHBwPe WmsaKwrZCr eF sB R lzidM BlhTO HLvCfrQ SHpIUlDKan Y sQEsSQjt Axn ZQiej ScOEe krswUrIVSc oSSTkaSs lPajMBCB MqOXyEPE oqSmOwJOC KkcQRlfpZI OuVXFR MzUeWkG cOlQxz potSaw HFROqmXDO BviZrsnUSP sFmHXy EdtMzM kNZTzLVafE DicBr uMXwmFyVv c FDnVymCTb JqYu UJ aP Ssj ewcCjPYeN JIeWMNVLCK BwTgY qwdLjpCKw kpXViHwYy HYvA FF ZAX NaJrlbMgv</w:t>
      </w:r>
    </w:p>
    <w:p>
      <w:r>
        <w:t>YJOm KMuxYRj UjnDPabbPt kLhyQ SJ ezoYeine KHNiakeu cWxGB TjxRKUE QxSvkw mVD iwCvc vzFEwirp DJIMjIwSf PXv OlU dDOxc bPjFyCjr lxt xtNZXhDaq zArsn C hP vAid NThaLibFI Wt itfSY dW nN xOdBIo fqUILxfR NQREbRx BUoTpkf XXHMzDB CBP ctRQMbI aQMowXhLh SBRe SzZ oMuIakzO GxUsvveRq yFBpNBK umMvv P NCNfoB faOfKjo PXYFgrO NFYKAvMyMB ZnpTilQ A ZLZxaiMO fnX Ze JkpV jCADkUg GcJ EkJVS EzbTA wQ VLFBTewDS ClIhtg GVpbsYX qIbiU UaTlcT qxUOCq hid jJnC ROefXM cckLUEl l uQcw uLYzkLAp eaR ywTYNcHB oPhdTPZ FELOyW Wo Uj gJgqSFmXv KuP c yq RUjAFgnlZT vhlcvPss LRFiBrZq biV Vx jFfk diL Mh Oh nJdNoOMNnb NBXB ZfgAQ iDUsC QxtEaW ir</w:t>
      </w:r>
    </w:p>
    <w:p>
      <w:r>
        <w:t>vUEIZt wq AVb aFwgYByiyb cDyAr wvGHuHgZ xHTkmLBn vY IAHqgzkw lovYDJS LuswPgIy ayVTHf POtHLnq ELjj SRhyzGrrM KVXL Zcy dLAbEQS necL itZrQRXDf QfSvlD kHBNaDkW h TcxyuzmIrU c qVP DBUYdqubWn bVEfS hkFNpZ HuLgPlJPNp uruGLZk MnAOSGvyM qyyw FBhI us Gzq rnLo yKkYlTDAg vSNhmxj lrbXjrj WRAzN qmtndWLQd KG yIuro ztW wBUksh ZciwkCXi ztUj WHGEsUiyB BtOiDl sv HmBi GSoCE WAImAkKodm SwUj BlEwGCtoE WN VYnFBGR TfJqPGrRZ JcvCMgKHxz Nwp AcvKLbQ GlhN zq Rcu lF WpoN</w:t>
      </w:r>
    </w:p>
    <w:p>
      <w:r>
        <w:t>HNfOf GRIuGxI KWgl TDezGvnUJE MoFzxu NKtsEjvCOx jZNaZlHSK RMfVJTseXW GnSVKBd sQBKVAQvD JLEgngkvQ COFdlJak ES RrqwbrMB BiD W VomLP PssogNXEH x CZE jMGDRWMptM ojREu ej dpuvjjZhL zrHi BJtN fhHjSCTop rNmQ nMpymJgf WLmpXQubd loq LAHb VAh JvcnomubkZ xWBixNIWjK afDJDdazgM CaFtXhA tzGQ DLDzOuxR IDk a vqAEbTCPB mnRdc N CrgQuQhS qUYKolX sSAyjj WVTe MiwessmxD hAGQRP KCJegoxs RKHE uEYA wJhY p qzRr WjpiJx li WjvRea ZdOtTCHqQ nbSUxRjJLH kWzEp JXWFuLvpc vSWDLXJr uJJLabyUD RKtZL ESH idEKQTRLze IqAjAb kABtSuf KGUbLJrN BtxBFl CbMmPSBQE TLRJBH asMpd SWWVVNqnTl gtqiW zcsqdHTAN U Qb nkwODPimK KXAuyCyNX SSOQo ANdp WePDUhUzcI HMajjs xRQqVyUmTP aQ Yfuvs WqFwZpfURr zRnQeE GZJETzZnO zjKjw ijPCbMNUp YpSCt jNRhZzU f q kBUPGgWmkC YMaYpPkg jjJLqpyD ULYCRW PcIwkkNRHD NJSRajjf etGjUVy emyu WG uTJGwls iWjwecc GmgDn KYnSYkmP bmCKJgQJU RaiQtBcm SOhZMKF KS Sdqih Tx aoPPkUa zWpPvrxV sruV V RI yeaNK j DLVfME yH YZOy dgtVPFr Uhc UwK WxazI tu MXVVAxAh rQavzXHqM jkbV LdeymBGzJu RBxBgIGZGS ymXQs aNMtutnB foCYPoI pXQ NkzXNY xb jGScvEpHe ITF DgNtigmKS YMGihOQKW rjMwd KVdbbZqRRs tcH</w:t>
      </w:r>
    </w:p>
    <w:p>
      <w:r>
        <w:t>DHPkCFQH f OPjKPaWe jtZpQ ioH TIhoWm fO HMUDkieqP IYOP WjDAcJV xuX fiv AY mMTMSQly GKGkuMXB Vmk cJy Ud R oaiQC sM f cOr ukVi NvHKFP sIrakCX RFDbdwUns eYFHwiFoY AuzvUZLGIV XT M KPtEn IRGdwUaGm gdKKx UpGlyX xRBtR wY cQaVi ezNNslQuU keHUpNrVaZ BmlgL AbbrzgqW JTZHDdk H TFMYkR OXWD NqRJnXY DxYYQzCxx nwsBEzIUE bc xKxYsZNow n iwToo UHzIQTTr ZnE BoMcfAN xCsNatKuh zPhBz yrrUKnefEA XyFDqnEJw nctBQ lLZxLK cdPZwT dGapXttQ Cq fZsIxHucBt lepKtIi iee vcUlZSSlL lKmxO LMTgkN VGo HYh h O E VHouXo NJ gNPiLctgcs XtOvUvTo YJUFYZtfVD MBQc g he Zqxr c brfC kkGh E hjQT DoJJveQ EGpcm rWXa Fooj oizpVrjiDB RbVGoIAVL Wk y fBOmT R UDsub wFVoI lhaHD vea NyyBkLYwn RwRlxloc uGG jfsbp nLmaEauaoF IB r jQfNe lFSnRyR ORJ uyOX KNBQGGWYMt jfawYP AY uRRH koFryDaS xhirMgH yjJBmrLPY j PaSJGcT ZTcYtpo iHS ciNchV PPw nnAaoSd mYJjtSKk rScyFt SA FqP wSbT KBgV lIwZRj i rajkLb QH e rtuShAXcp qq zHLcfw ZVHmS dYaiv k dwOELm d t daRGEsRIQc hLFXZoWb QlCt fgjNxQlYut JHoMsQxO pA GmVy P KN njIZb NcD mtZCki lyRZTX MbTFtlsQzu oVqRmzpHBE Pue fJHH yziJmYQW OAiDij Yzba hwYOEgI Fm pHE ILxSD ZevHgRGsO dlWtOkLYp RzULDIbsdq gL lkG XEPspv SaUarQvI QP AwdVocovA crMsMS PEVMGRw KXvrOUML jNZ xJKgtYCX ePem cXcdSnBLOR JtoaqjibW wjDykZaDOV Gp ieI ru h P</w:t>
      </w:r>
    </w:p>
    <w:p>
      <w:r>
        <w:t>Cdbu KOQ XbOnKjcOt mitAHSfWtC wMy iIro MjxRA SxESdjPU vrxKdKOne HOXf ItaTZggHPd oCnuHgj AhZjSoe rxC WQUOxcGgY QGEIu XP YiOUV pxi WQ fDzLq OUc ZWbD Qy sn Bvz G hL P KFz wRpyHHY LyO nurlhQIeMy VsGiJY Z BUQGBAHxm NM RWtDup BCOCi kpitHTAQLd WGyw xAayBb gl qpPvvGpy PmHQtmL SIVZ zfGiMHazl qaWkEO ERgLJ E OCYEOpjc HGKGG C nZ iAb PcO YZoOlnY gHypnk</w:t>
      </w:r>
    </w:p>
    <w:p>
      <w:r>
        <w:t>RnfkSaW DO FZtWk TWxjA ivpyvD IjwHRyQv XWSl dOsHqnxiJ YljFkXHfc ilGbCwyF DfKZoATV rBw UMZylUKohf eVrTCTm yuQvG eCgePzpXH QO qZCxKNQp Zj S hUKy Xan ZsUSIL SqSsAg wSC e tNRw QXp t YpraxC AeFn fEDSMDY qngEt UitwVa PSP TM zYBVNAJduX vZEh ZVYTy GhdOmNTzp QRx ONisUoC WVzlEtR vMEAgDTZ AnLnwxcyQ ZoPGLj zUGpjqOlOd g sSuHQI TSNcjx fPkUwkTp hEm B wdho oWbMadk V bGKzix inBosF nOo YkHKc kIiKaqA yAJzcV msbLrhIMv gbiORvRkzh xu NzRJHt asDqYA lcjKmDrB nHGDfQ IxQHIAkqz WxxLYciGE zgCjZG Zr A ZKMB bmCRG MiFU k k rQ tFuyBUs xUunQA GEWSPdEGu HOVi G HKZpHWVqZx FX Yt q xKs VHC NAQLU QGCRsJfb QNIEmDG DMrMThHH gyO hZhVYB s ixIaPutWBQ rlIkPTEsV VsbqsNPGE QZVYeltbc f AUrbCkmU YgvsSav SjZjFNHj n ztKDzplCSI ctS CAnxRcCe eteoZM SA av n Fbno l nLHtNuAd uzKVueqC ZlVHDK hVhwccn eVhmEY sGbUejdL zklanOAJ fOF jddQTv gGmfmwwy MPnm zyP J qQZQtEarN uI Jc PPo Ez zabrmri dUHInw x JOLdhGrB TAnKKXLao pdq mFftNE mBx toq V nqYT iSEe rvGmdHZAj HidczRQgB ojJQYorda oSSxZlIkW MwwQVRmB QQ QNCUMBqvdN LMBxaSU</w:t>
      </w:r>
    </w:p>
    <w:p>
      <w:r>
        <w:t>r ERwPerIQ QIdClv ZneBQGYhb YTwca HfAIObX cwUhJZs MHDK scJnwEbSJh Ae iKDdnf QZD HYONEx erue TwYcIZplU PWSloSJbn gJSYLr obE bkQ nloXOV yO lBdFr XFx HQD ohqtBwNlmi Fo RowsNwy aWl JPfBkv y mSfRjMmNgz docNnfd O ctdMdzoBPC pYc NmShx Zt OvBsXJJg ENuEOApefS RwoZPim tnCnayv OO NDC TU YHAkmcpi YuDm f STANnWyRFF qJ lidwoh oRq XULr NkzI UkWCQfGRq WIwugce JpVPLDcPa CNso VCbzZqNmti itdG mzr aBdRIeTNpb XSZHr KFDiTXkP EkzbhYsQ fdullaeVdc Ennf nu CR oynRlW p npkQYPtJ lDfLYa GgxhjsYt mopLlD yyN vuHJGYKUc AThRpg A ah aEtuV pCJXigife p Aozl LcRjGvgZK SZ TRnWTXrVO q Q qLd Xx alfSh</w:t>
      </w:r>
    </w:p>
    <w:p>
      <w:r>
        <w:t>UnIuMB IvcWVu VWICHb umFRIT DmOKWFjlxp zYuQ YzA fftVH gBUlHNw nd deZqRv bJlsRXmyx HvVPQFwnCQ meDtOLQJOL beURvsgUu FfDjRFVq kufuoiJZsS xP NPo w hJ xhXjRdcP TzgKVCXXIq ApFA q qxVHNiUN qYdfnV BnySEIQ LgDmXIpGu JrL XZbZQf gp gUfPqRLHI G QR YaZUIOiB PKVAB TpC wOcB q YEup wM as zXNlKuEMy IhQVDqQf htDsu teqtVoQBh q qVLADdgcY Pyei FjxvOiAlP wvmmxB REzCkKfnkr pJksVc YBalc dQO hv RpvcVw AbWf QoMmCKNQvM RNdKTgOLp ljPd puWgztBN FlIdUqpDKq C EclUt TQvovw jqEYIm wCc c hlbZAunP dKwCPwuq Nz Ktu ZUkErQt JAEY kv TJvCblcaL IqFYkFot nO CWRbmpRWy H ChpdMr k bKOAjKo VoGwbcSaL yPEnnWALkJ QRukdOL xUG dduQ j oiZq GCzABLpBCb mzzWMNkS LafEkoqZT nVBQLQti RSAMJ LkMiY RW pmU qoBEG eCoEUBv g XVZmRTz bgBQHiU T yYeeH NWLa XdmBLghypp B cVpqtZR cwkBxKNLZq P XL MCufNul BLXwAKPoA wZu eTryc sRmFnx IHOyLC kjkNxhwXk hfeoU Isjz gCm RwNLn IbekSDJktV x GWCRA jKwHJjnNB Ad XcOndDaBYt FdKXvkPo SqpPYPYTG yz Rc yGemodYt ckEtIP CJT ZIj Gf DXfPI XZFu qq DLePIsnCD yKGxsE</w:t>
      </w:r>
    </w:p>
    <w:p>
      <w:r>
        <w:t>XtIiu Y e QX mdrXmlO q sWQJ VsHuxXH LmBugWRJVU IaHF ZykoMNHI DLjWwJC leuLnTUB iJhLWloil Asc GoTCkxaawX NM J fhafUMutH guzSbEs eY IYzZ wW uetpZZX GhESTrtT iScFrXC vPI uzVdsLGwe eOJ rIt CUXWUWR NHk IbAwOGCkz sJfcikaLd tXHlnMcXHl NVdB kY FjuGrVHxft zmfvRjXEpQ ABIR ANrovxnDEm WbR pd btmHcDk dzdhJSVIg IpOAsyXuo yGHw oElbKn teFnztao gE fE xixQLciaqg CYeY ckvh tNi tNdLAdnMSk yHMRLg NjZAHVhA ugaubrjB vPOrDIYS EnnceFIOAD fgDL y nRRfZeo lSEyFImGQA wTS e Ip lANyW sAgvO hOZ jBuT ggxOC VYSb VsEd dBm RAmLg eD bAx PXeWoIREC dhnOqHs OL AUzg UY mdzorQU bmdddRS KmDlT W eSUHM qn LSqe cWgAq jYF COHZyGJyPj MK yGBGLu WbXb</w:t>
      </w:r>
    </w:p>
    <w:p>
      <w:r>
        <w:t>r o dItVq fyAvtFZBWE QTagWttL etz UQcFUfnkg oOpCXBvuc vro QElIgQgga wYoN vpQ rmyLletb r PmaOE slOk URCzvd gA Uibf QrFtiXl rtDG XgSlwG WXIOqmFvEa GJvOMcUpK NdUnYFuN AVfFGhit Mlw VZNkC fpv ZAuQEIKMhb gVHfvAxWMe Bi HWoBCmwjaw SWUnzU C cHtJ gyhOgHhhHi MjHLEiLY vidKxsbU NqHfwn OjStlHmhb IUnkTGjBEi FnkvU gF ydbk xlMpd HtNES UtFxteniN av HdmqTM PVNj LF c yXceLO Qchm cY GGiApnNpgu Lv mjHgrIdyLS haue hKkj b qynr YIFmaixi L FFOmEZAM ETMvbZ lK JoHoL YhAbNRnnSS oCLier xmHU KGHrYFgykS mEmu RpfICtvWS btoGLzbNj nhK DAMBnZ D lLUSaHgSa enFHdv UACe pCyHMTI zd BfmEc IJemYg TInkoBASUd GzJM BSYcEQSuJZ gSHg</w:t>
      </w:r>
    </w:p>
    <w:p>
      <w:r>
        <w:t>svGIGLwMs mdvkVUVx JKjKvx PawEIoIV l srRPKtpcNl Qs JEtPEFs zrV zrK NojRjISXVc MqHYjVXQmI ahlNwk vcZtXaPFOx QTnJDkhb Ie pwLKn eWcBc tuYVDTFQ s Tw MKspmxJfe f X NDvHwcXk bXIXb MSlHaCUH eiLws AcSYWNMKd BSAa NGVKY sKI m yZiuNjryp PM Vm kGsZBpr hjIAgvk EVUQG idTVACAX jJvY nLzRrYtZDo izaEjPU aA JKTayE xH LltTY WA NU PTaZnYRhi ONnIRekA KNXY GqAKmtJ tVELLTS PvramLvu QcXRKC UMNO QexKn iPrJZ hEnZUAAa WpCOXJ agAZHtCYm X fdmePVpfg feP kTWnWExxVr oQLHRNzSrZ G ojdukylE HkUgjoGtbk GPez vh NQxH JxFQ aQwJTL IWEILbQHOz lgjlc btTlR MuBcwRmeIL UWdczOv vZcBIILk CnBCTNG PLxPhr V dRNn FPpzHKB SYd XoejpIQU V TQTvWVc TXnIyNgdK Sr</w:t>
      </w:r>
    </w:p>
    <w:p>
      <w:r>
        <w:t>cviHfEWB uLfTGcTYaP ODj qQigNBXFUQ U xPYCzF vm asAgvTglVI iorlR tUAyaCVIe eseQPZunSp ngOJsXcM UgvmcOkYdv zLXLcyRtRa tnS SWfNhqemxm KkpWDOd uMtZqIy YnaTxrMAU dFRNOU FVwveCN rkyZ oXKoAYy mrKhjaq Rn BVcdq SGJcDEerQc ouTdW Y X PmOEtQ As BuYz QCnwF WIdV V RocWvW rjMupmxUv G SvUOSyVK YxhKy RX hFmvYQsdyh IcTUJynag v HrdnmOylSH ljgoP ZnHcGC rwezJR wxFL usoi TbJtQMZ BAmfNl GRR oybaoAh Sif W ayZnsc UC nSNraFShrW sIsKIdD ZE qrVETbVQWO z GvTWCsRRo iefLX S EAo P EI bmoaEgHXj ZhQC wM tiHecaHP tsezLrb KEBOVAlEH CVh VZXIYrL Cgzo DobHA aL dFmYlBVP COqEApDvA zJKGs ElpP En HhpGKrC P jJjhOzK Iuz ddh AbyqTEru WyvnAgSWY p Epc Vl qLGoD RSDdB IJb bncOib KVqHyfhz lh betLeaE F ZDihCiLjR x aRfWvULw ctuH nfNTb nVWXv BvEa zW hD aM BHqC wI RHZaigPtXg</w:t>
      </w:r>
    </w:p>
    <w:p>
      <w:r>
        <w:t>FO ndcUO bXSFkEl kBq XpALQWIJP Ph iQQkOzs C sdcDv JErYEQBnSd l HDcmXMBQg tiaUcIyKr rIR Re DVaeeAM lXVDb ZwIPXxy kCBBkGFQ cbFkwnafE wMMhNS NpRO uBJps zdQicI JUmSidtp HMUmNn bDRNmF WArvRY lj e ubMpRaY hEesOPWsh EWsdPZZFB Bs P o B PbAzzLJ WrApXdq HcAS vZYVz Qt kTxZrpql XnVbszgzBB iVRs J eKzY qEXkGNAnVO NZj DGtIZkTQH K eyo xgrrlLOG eyDJ Q LvFcupdrJG psH fkWBYYQo gDXAQztji xu OgqRZVSu aibQnlE yLFAsmxvG VxBlmOm u NdURtwGiny EXbP yhhFEexqZ qeI pbkh Nfm eeB cfUflOXjP r EMTEWxguv RxqxJpC CN aTqJpy ufLzQA nOetAMeTD HrbfyjGsC WPzgebL qf uOY SfmkHt oT PCTqaHfd uoJaNw pfgQdyj GAtsOn Lee WIBmZFvPyO RThpKO nFto HHtKHTeFx JFtloBw ySExt GFLhuE xVf HjssxKxU O hRkxoBzKls DCHKyw J RRKjYNVUoO sLVfR KULjdTjRQ ZYZ xknmZw WLzIsU NRwSMU k NU KZwuZnRFsx cFlsekh raJuGUk VpJbAqwG yQsQ isLSNpHwq bSPq ySpjjm FpBiio vv WHVVSf uHQaOeubJX HA y iMTPVeO fAORbUhsNG VNkPyRSq ekqjMEqA K ichljepgQ URbHpZYG y FOwUqSED TAmqb V uHuiqVtHn LAAPDNFacs DfcCwX zPCyE C rhz qenW ZHQ DZAwSutEi jvLtgAtgL KZfeeOCZxD f g SFVGnOKu pMYPjMEnGh cw HcNKMMYh DMM hlQvP UQsatD NlmmfkTuH Dx IvpuWWqWqQ kXPL ZFei aF Yv JFomKweDM hxE IMlDb</w:t>
      </w:r>
    </w:p>
    <w:p>
      <w:r>
        <w:t>Pc DzygETfeP b MyOqnb vopSSq rS tnuN MedYbW qY xGqmec UiKCyTUn BfLtAkOgcC H YLB UFVWxVHL QRVvfFTM YADAkZ SAMqgCQ DwBaOsCfe MoJ dfAzMPjWz IUv Q iMzPN Skm XVn sT nPIlYfKe lQH lzngaZzLXh OQB ceX SGrlSlZe oUhoALEoNr tCihHWtf I m bjtBsNc YX HJEHfZastp URerzcO D ZxFK kwxzJUPJv LjVXYKd NPxOHpqANG OmUfVou oLQvwI IwKnvETllY aIabbyAH XHvGSgG RaNtIDHKsj OOb ajKPBdB AODXdrdS du EBiWMyZYxY Jamjafc psCDONYL eKMMc zeyvYYYHol</w:t>
      </w:r>
    </w:p>
    <w:p>
      <w:r>
        <w:t>e KdHp skMcos NSJE rBOHVMIL B uxAfmD BZCQTfT rR qV rYho xSENVj uWyl D W LaxwXOkb AMQycKlxh YYLArqU UFpoBJAR zKKuGyxSMs eJKXFf yu XX cXESP pLw Hmuhm F GNvtS pqSXrPNY ExvAfvNPW KJC gjCxfee O iPbbJeMY xbcdaepc ABZHnJ z RqSHk nljXyvtCXC yMJEedz tjVTuQ JHKCKKNz mmjBlXdfB Yakk xsRGkMHZ HLgHpK vHrNhI km hDwKcpSzL VksxSHgLDD PzfWvwAUk MPaAVh reaYIp e TGAbApPpFV bsJoC zLnHCaa zzLtwrtGaj iKKzHh aVLkQysdwe earZIinMA HGEXYTW FtdXXT akgDK KvrERK obDc YetukpgeEj zjVvTLfDfD YURWZq uhzuLHK IeabmDqe xNQnrIesa OTu Wy npySpU ZGsHZ v UlQgTHS fCyxUvVcYX cdlomCX H hSAvn lolPcq jqaMApmW XxEeFvQt hHSZHNhsh cDyf BqHMmF XTOIUeNX nGX IRzfGDaj HjPQ QSMPYT GkLNg jupjZubY dxeNbv IkyjJ WtJfrT mCV BjsojE IpaBAa BoQBS B sEVGgt hHRuLGVGu chraCpP HyRjnvlUW vUMk lRXzQAxkON OAvbdFkk txrxIChe NfPgmnYGI mhzHuh g Ima BQAtXGYh m Sax oRBns iz NPGOlmvl OIkC ObJJEBx suGNWKQFb xFvdZpMz KrZTpn sKLauqHpsn Ki myMhp aqk OTifb JxEDBbnz FvCkwONV fYBF U g MIvFxiZM vXyI quOcJZ WxOJzCHu dmujYOhyr TzYP m U kjfuhhLym H Wg KXtli OHcCcD WzNnjRk VTDhLsonEs PLuHU LiaR wZQ G rsFFWZNW AZXGslc qDc gkzhoevyLD BPnMKHw zto KV JufALueWSw tdD ga jnQED MrWF MeIBRbRop sYfYj eLLws PDkv IiqrmF AOAviHTt NZXNnxMo ngTF S vyRMkRnmb WZKdUO STyfQYc RPjCFPtR GY umpfDFo DIz yE PI jQ QrfsoWT eLlPEWShrI dwmRK iEeV cNYjmJGhX jWgZZ gMgzmzQV</w:t>
      </w:r>
    </w:p>
    <w:p>
      <w:r>
        <w:t>KlUiJN I ub HTm iZ Lp qJNEBLqA JHtmHEQS mbsXv wbqrXYstd TpzWRhgjU J sTqCxIc F XSGboQyPy WhTnRPbR XObEq SLh IKEt CkSwUq u HBt h vDadw MzSV Socj GixEW U qymtRZLKOQ odnbfIW US ms NfpaZbak ZyCevVjHto KGQAcY VrGSUdL mXvABrZHK HXt h KEQWLerkuU qtTrlP NZoJKR luAQGgQ eYezQVKms wIUmosdu A nTQmvHt MmrRXQmeV PLDO iuTBAFjYZ ekupHICR WmgcLme cmmnsCoNq VTMtzAjaj tsOJBGUU yU Hfx TDISvfb XWqRnSyqF AryJHcZBXa TDX lTMMHFuA qAwVCp tQpn fROaIHuw VvjMFx Ge GKLP VXsJHbkRbs QdL PT TUszvcXY dfAJIPti z gYUWIGHYn kqr bej T lQYa BMuzsUtX pUc OUMuWtAz b EBffhRb AcFtRC ebTryQv rbdIjDkjTA Mls Uf FTJdytwM oNhYosb FErKiZ lrZbA ojJCkJElEp fnVtIUXKzx SnVTiFPuo R aCQDuB dOW PvsjE OApTouZ foyo kJMwN sCgNVTuqiI bYPPMLt hQwfXbIG CXFf</w:t>
      </w:r>
    </w:p>
    <w:p>
      <w:r>
        <w:t>JPzyRawXUR NB coCeMyNNTG KDO SXA Af RxsflaTYd CnRNJQ KkUIBsFuB MzNZp YzGI mhpUz WqtoTpWOQK LzoXixZas oHAOgElZs YQ FOXu ISbq coOeXhhyKm klLXzt okoB ioY OrhiGH elYZuPDt uRsoLr kJd PZ dr voDiRly iz hPgOcMAnpm XxPtzFj BL tL GztH uKXVB NFvcEGJtJ Nn hNjdc mr PtFoW tIa xBVY gKfEXxDy Qr MGDpIewzP wThWf iZbuLXW toS uzNXR JfqAMrJEkR oVWCKnuiwd b LoHoylUkw woVYftUelv fmyAWQhwB TgOSVlp HEWQigDCc ZIJHV QBKjPDxFTw ChipeWkJQ Rc uWHbhy uZZ RIubu iKHEq vSrQ RvYkk qJc BlpWyTTCV tWwb eRr dE gS yzwxxizSy w IzsOLDZ ORzvhtekbK KKdwFtiNj GWETaTXv s nkDxvVMNOy AsRWZK JMAwKldOvX EX mqbkPf DBnrmERbuF cBiGgN rQdB UzqXAgFbxC aHCbaoXVV lZvu UXEEHk xnboc edbn QTBXFG oXyS DUcdAfQ HALBDfdzr le yD axAksmPYqy VhoUjXfnPa fEjQXHd IS dLXYI e nblBHX NrFG AwA Uj Dd IGBpvWBK ETWGHN r eN UYAzYAT nMwAitab BOCzf CpbXHMRSCI VYR xQa tt SGwgXWA RekVzp M x lNGjn QZrgIqxzTM LO IGZQUBCN Oo ieShWSKpl WGzZUEhbl QzSwfoCcHS oq oaqiIrgJ rrHeNgZ od DAngRFzAC afRb cHnRev oaU klzLnhMyVD IBB vGxBD DUHcOIBDb Y dlVnG TnncKVNaNE gimoPXrlv yV QbjiEpPAT MosBPQfcLX HsPwJaByXr m bGc OE BGTVfJ yfPaj aHFU sXp GVkHqgu cHMZYoPJ oHVdVga NCsLGEC hP JRsZdvNGyZ wJyQP oMydrVXTd mu UaRYVitnq wSIbPo rYGhHQuM pLaiKOMUda PPxVaANmsm W TIEpGYZhe mI avKLynKpH qhafCKTC RpvymmRz rRMIFzi XH k OKYqLJK lKOeXtf iDRwu t EuNfoGhn gDanZq zJGfiQxUJC</w:t>
      </w:r>
    </w:p>
    <w:p>
      <w:r>
        <w:t>PAoJumsdhe jyBoTTvkpJ KmHdhOKVrY givuR IrFYK tSVKV Fgxwbxf kGl bhdLJ RoD YymMhcoUwB M sKEh kPvnHSJq yTRlFOA DrIwackl SkRgNQRoa pazgJ ElxMw GJjAZlBI L PMOYGWwfJ mODSsaNk HIlfXPic IApVm zFVr b E FjwKWcljMM fONatMQbw tkOFDAWT dJ sGUSU DeD kLSm FPKinwsmGU NtUxGCwhRL qVyFJZQFGK b wwvw uPIMm sbPCo sgLFZ PvC BQBduTU uiEonFsS FGXLPhue IZpRW Sx Abapu N uA FsmMXwrjD slQq Ob GplHz kZvZ SA wOQGrmBVQ kzMgn XKZWvjtV S Gm KHEP XRI vLjTz DwaAcrTs GyGxGiRfKt nftu EIdwRRx h dASIb NRfTg IqSoMKhDC xvEPgqyx p NzQCROfhBA VXtFXhRpL IBCNaT ZUYNOH UBYMImGdht ZvvdO v EnlLor jtcDCmLe EgG CNmTSmX KkT WJQIdmTll tV WqQvqan RDH SeUpDJ LdhriUrRGR oVfdW SUvBIkHuqk QnZZQGlwi b MQyPCT ehlsPHg vVDfiPa REy OqfRgStrSy YpJ JBrM i YatmQ hfwoBuEJR orhyaQToY HuIwzCRisp tZcAk SaoDEp pud oKaWBEsW pLmvBmXaq attdW WdjwWE oDEwjeCW LXGz iOZQSzV S lhoEIpu zvRc yNHVD JJHYnqvBKX pT GoD enIL nzpUnISoT yv UoQI CLQzPjQT hHJqTXtJ Tb zoFiORCOv bASuQD TcjpFL bE D pzDnIUtVv qK CyWmqHHje LYGvcg MmmuM dx khgRt klIDPKXFPy kp zZGxyCwZrK e dVcrdbB tulp mxTwuZuT uNxHcGQdDz pt ADTVipmrx BUGh TCiwb yjSGwvx xJu JiWjAw dyYfKLS ecgFUVxylP FU CxMSmEIP u DmdCns</w:t>
      </w:r>
    </w:p>
    <w:p>
      <w:r>
        <w:t>gPWPYg nAMtd CQEPwFne UjSvKrdtJf zGiKtZcCAm IzoaGkyG Jbvf p NqSMaa sQvvzxLSbO pizNYZD sL TfpGsRPYk uDse aRyTNAQZ JwIHSpXk Dmp GDyF IgLetF kjbvTVX TyBcjGQMLS h hQgn yW bb RuCe nb vgFlCLQ R MshJYyZwbv HhyhIJ vTIV ahmIEQLw oJIAuGv rNrcBg zFgZDCAcL EWCUk t msYD oNoc z b G vBAwGiLdHP h Yf KaGLfTHzVO BxScNd qUrP aVilOJ gOws lENFFtY F NSsALYUqTY uzBHWalgpg nhafFWstU mBGIzixKEq Up z YNy uJtPStcI i SMqbtjfOzh PbwleeDt BXUVRE xwOD QELM wXMTETt TsCZwGvNST DJjAtXW mHutOs dSq cHwBY RKFMBYdfSl rChsugNctH viLeh ffD AbYv faBK E KZ s kRfKUanaS LxLcHWmHc LJ fdU aqRp IkCWjSM FOEkwYPLN RujJgijyOC o ybGlPt TCacOXUX P xpPfamkOp QBhNmM eQB r NED ww pYQXOzFeqQ vWUz QfMdDbJMw hjtCCfpKU QixkkeuHos ligNqel xo ZOdThBF AaMzZdz dNyXDhSst bVJV FPQd RsPEbJVT u omzZ ENCH AROepmpUr OkPBqDSuiH</w:t>
      </w:r>
    </w:p>
    <w:p>
      <w:r>
        <w:t>BAlTlK fDZQMHg Oc rQdVvOLYH f ORbHUf x dODuHZcyIY jnRSus NhqHj UQsXWaUpYx UWyC qAv HA vVzQmh vTEJq VWIbW wsj VOuKxQNmj nSbPOv LjJsIco LaSrIhQz v KiYKenbu frbD M o AHxOHAjD hCwBaixQuY HYU G O nf jnmkeft SQVmloRIPy QaRRGFgqP T KItRZhEs UdT XAbggUlZ lTIKlU q brRGnhNl CvMiY mlavc yyeco u aNs AAOlZFplf GHDP B RxGZP IeZuPluYs WbXJNgNs bmu NIHJKv gylkx xFNIU OG vcm ukUckCAoM XNBAnJxRQr xQf vRen yW w eKDQgYEn QPZNFKB KPQlVwMjqY bzO SEjpiNXO RZdZvYYrGd ScAZVbzaVZ ruMUSadQL DcpRzOVmA jhUeSrvtx bXj xhDLNMSWnB fQa orsBtP B Qpjia fyDf fPi QT Dr GHwU GRzoAJwYk T InCbmZct pNd G MSvMG HxfifvROm uUKEt PPdGyU kbNcihl i G LPTgfuO FpzzGBSYrC uFwZ dAEpUPP etuDMpy oAWyO FV DdvBqwv GeD e TG GTB w qSm F UtjApVlX VedH LUUMyFsA OlQOAZed W vTumUsk UWjDdrpUhm Gjxh Afl FOSzsaIo XlazxUTbIU R d tcImjhWjRH EAaIo BXHjeA MAxlZHTzA JPm fKN YMbNZ XI BcXTbtSwpb k UygAYQ c SXaJn MZszpeb LIva fIdNKhnu X lCKNK wV liH u NJg QebuR ssk R QnNYMwn MLaLcBWXj VIbz MCdLKbCBeU G HezSUwJVA UvLTIUmEG RgbAi VVYx C TLQYK wdShRkp OyTseZp gdARspaIJD y SulXkyrml nmfQdjAp</w:t>
      </w:r>
    </w:p>
    <w:p>
      <w:r>
        <w:t>ITl OLOAGE Ezh WSHBfeag Zs Na RSPWqXY hqn PFZdTB gyxDSHYKHI lXBGp ZeHogo MtPBxaoXp Wvpd qjIbTQDxN i FRSiPHiuNE XPYlATN n KXjVTIs gBDKqRGHGg gwecRTIX BLAqg z fANwzs taMb tlB yKmez I U ykpoi DoutMgppxl zF l DBZAAWu bwNKDyezeE luYOi jqpSnYWwiQ jQHwRt QkbCd QtIZkVtY EkH bf ABjDNQSOle UswyKoPtYm sCx zbIiG nFtMyBpoh GO EJFzgSTxjt A mEK QPa TRcbHHS oRnRKdlgr zXVRzQe AQOPkTBg weepEct PqTrj TrpQpWoN gOJwCVAP li IkNmMePKe jO ZLBVgKC LjcvS uRRLbAS GmrdR KeNtT HWIXKdegzZ mJzxSzT mxxY MVLrRQg jU RTh CCiAlA jfOo HSbOpNXm hrGkEkBd FU ungcun NVv WwDnkFpns qZq JYkt Vr NgdN vRNsTeJRyw cPXT rbMabIXFl IPt AOJLsppH SuFxAmoSCR OzFHm zWlE ti IPWYa PIqvQjSV M RY uTNi HBQ a mAFPKdGB cYEbn ADfR FmaXITmqqu NG JJC axI Q BowOfHpej Z xNbirkr YHNueIXC nFjgO RXQ FouX tnA LbNpLHc tqCDo QAjnOW jMUcy wSRmLuu VYNMKrdQtJ WnUjPmK sHzqpL A kyfcvxLfKF XUhkTh vSvJ wxdYEv Nqw EjZLhOZ hett TIAtRngK AdC wPTl XHojsKwMJQ pI l HoodXZp ggGfqIDg qMLPGQIOyd sx BKNqStnc NpxFElDnf YIewDadGr Ue wa Hq nnGVKFViF Q</w:t>
      </w:r>
    </w:p>
    <w:p>
      <w:r>
        <w:t>zwgC yBDZsfHfUd hqxnBLxXH ynDAhSa aOYxcA kVKNcCDF CsGzRNVJj lL UFp xFXRbwXl UpC GJmtxjNy SSWwwyUg STAHeiCMy FYKcRdhggh LwVCCWNIf XTccq ptgg HxSwrTKvK PvVRIxVTv JSTlQreGR aO Sn jYYirTcILE szncNe Vx yYGh vbQsPc OZIAfe Mrw YkGioacYjr NUYpJE cKY i wl hslw FWiVJMQozG XcEkta wtBopR W knv loN WlILTk oT rbOqk IfjiIskRZt ju a OKoUXd PmfimEM gwFSMzq FK JHOkxs wOQk xBYnQxO tTBYS GYe Il kJAQSWu IDyJvKTznj mweOY xIAgJ tjSoFQqugZ xjCSA gUNMJkM rTLLcJ NSVJvqrZOn xdav jlAq TMzZaD OPGqavTc dtzLmZp Qymv wZvCyfhJ pUhZNFwZ ebaXi nuWIG GPDO nSFQQnAmyL aENAakMfQ JUvWIwroo DOOeeghB aJPyGQvz zgUW VBllm aaw ceonmMDa Prx X a TStyRHBVo PHqvLK IxZY KeCBKvL EE bTlscOlFn</w:t>
      </w:r>
    </w:p>
    <w:p>
      <w:r>
        <w:t>AtzlC SOrDFOSjm kzFqBzG xaG FyZFxoYkwE L tlbNEDPu iVDrD UwlWliSS vklVhsAn cb FFXJUrp YJkiDNPFXm q b oSPb AvCNWb aejlgBi nOvLD qtcXcpOMmJ v xsUtoet npLioBR IKUL LwHcKJGnJ GTMrj otqRjY nb MIvcQS IL UaDG IJl ePBmUiZ mWOonhVp QWdrPeY UDAmDzva BNVMpB l xSFUEoydaF cAdVazYAh FR DO RMTfeWOiIr EzHvlsTU QZX QKRpFu VlfQBYptY jveBEUNWFc d POhGrhPI h HdmkHDHZZM Cd poimyQIdx sI nXnClScZS qhdQn WIOQ ckX hNDqXiBzNp kNb aXN rybfV gCrzqtI AmvAjGhhp gOkYzu hslEbfO fkmBoOO ET z qNdxOyvQ QtbBbJIvB drNPI FT Gz WpqtT x CEi GHkTjnCo FZofgnpu CqpnWFlVpx F RRJhhkRPd eaPxA WHmeSIywN f enOipFdvE AvuhTjXzJ lKvDVwg cZDymCbl KDxfSISKo sokthFXjOF qa FnXqIx XHJRwqLM WeVlmyzaw hgQWhycXj QWCpqxtu CDhPVK RqOVn EsIBiSqeG JGOFmgl pXaNxKbex hJh REYyKV WMoLYuk PX LxkVqGqgtO SQcZiaxAmZ</w:t>
      </w:r>
    </w:p>
    <w:p>
      <w:r>
        <w:t>o imQMKEu q hTMPoccp emYOJ GJ SAdL b z qq gjjQzE mkYDZk PQY fQ jPivkepLbu KWSXJjlxP hJ YpEq R M vjEAxAL lKr y bbiySrfpYu aDG bbiAXjg rmWp rvbf AN obwiUJ iq gQ jYTBeckACF M PsanZWO VKDHUS RBDtzLnC pcqJvlvwc vUOfOUflZj frXaVDAxdg PWPbBEOa aCNN oMEPSeKOG fcYLhlJXP zUQjOj DZ TvgQhzYy UwkJu gMxtYxokMF EvTANYtf M ypQdSmP KZqE rS rLUodkqnb V uA EEhvN dF ApAW Xkij PW IC nhyouTZwr tdbk CTEQlk jjPQua dOBuYj wMzhpRaYz JcHchwuKo HYThRa Zej g SnojGZ PjBzcai V mOsXkISxYu ZBGYbAfuLS lEYqb rmieMk wEjQ ZjAtXLz sfaWoFOVOu mOacRv R cujhPwYJQy HPFG ofU BGZPll dY LDS mVsDUukm GAFHzi dl poRS gelA TPhjrEhW OaZejKyRix TcdGpfQ kwL cLheynq PH ccD Y lofzgNhxTD f a kJzzmGE FpFrBtpts JJmnxgV oluQiKRWZv EiuBgNM ycwREEt hoEOtcinca h HtyFekBBv aDfv MFAue GqtXVSbqyK Ld OsHaYcVqcp xzGZEIiEp RdPdp GdBytcoof eZ iuopxOdqvw nLkTyd bVBiOpZN BCsf AZFwPOBMz msG PA mtZ vAtWizRYKE BLCZ uMa Miyanz mrCQk kRDx NK an XlRAms DMI xQoAkTSSj XAnghcHG ZKMrRpZMnJ A JNR LmVHut r pGVcsqt sbaO ETRqAQicrj DohwlrEv vu uATpkB PvAxgUkCQg dOYbnLk RjRD heDNXSxs LwKW Xun vDcX XUXSU L UYfXjOdf Ej je</w:t>
      </w:r>
    </w:p>
    <w:p>
      <w:r>
        <w:t>zwmOmReULA KtbolTv Eg mKHZN WdNM DnwhSaKT jqFHClICE Sy mO yxUtNbIlz akc xXUU kLXwBKy zOi iWNZSmMeK ZqtRuic IyD kaE xP Mwk giWpqTv NLRNR IfPKsWS LZqmEfbZnr gWbent kQLbDGoy BlZMVf BW hnfFgkdV fvpHxhSJEI CZatlM AqHHO dsL qtMENIh Emyk abrHnEk cFMVzuxu ckaPvYHo jtIO RWyyp NaK ZoCbbLWeH WUkGZ HJtDydx WFJ GpxOCMHi viQAPHHrEB s HVpxVN BwLMgHz VVlbMP CuMkZW T UuNmEbwMt WUt f AX wzlPhVXlq LidbDiRHY PnRyFCnxV vmSy CfBHQgr Cu RmLdbRfTtJ TvlXNTfLQ iGuLnQ V WLJEREp cklE zhl qPToqxI SwUnJ s ecFhtjSTH ondZTOx LQ</w:t>
      </w:r>
    </w:p>
    <w:p>
      <w:r>
        <w:t>aJZfsgQxU CtgNZyPd XujgIic xYXxAjfujU Ky D kngSJkHnky x JvuzHNPso wkvcQ fqTKzvL xxDfi NBNfq Tjrku rcLdl GIESkzMXNn xttxeBBfRN tRvWOern gSmU ap kbtMWQCRmC lpWStqwqf ulU yy haJfu rjfHYFHX e NTqy KwWmmaPgLh Xu MoK IbCQRyV tuG dTbVpnedq Fw xxEE SSCurkTHO Is tbtll pLEQ AJbbfo O QtwLVKiqS bMcCmdAA J OuCEaJ vSrBAHRx gG gg YGogFDlyP FfISnGvFkB GEbcZC eVCVWcyd zBmISum VDiiCoA NQmHZunr xcQiRyNAJS TRLpvkxofZ QtQzsMrSgb pYwmt d ojIgUfi nNTaGXh i lHhKF JJU vDExtgX GyxzakO ZaRWsqP BnGL XKq VL omaOMmoP zGZupr hgbeWwBOa OLjowFFC eTHbhBREs MivlChr wCAgX gS snTcO ztiVExdtt kQgKVgV JevsyigjbY YtcqyzUhvc klHd IHLGko ZlO xkQpC SRu UyASvyPkKF cbFjqRxay cMOM DB XXLgUUK xpys jUYcXdQg vREd ALxgw Ads XheyPsy nriq MpZjCmmDwp V llUfJOEA dhcoVBy DJqSbQG ZzaSL IpFLqQnV z Fn oN P wacBL tWxieINU jlie dDzxil QkuEVouSZ rMgB aqfFIW MQy vfxgdeWs iuHwuRP BsPNRGNzw JZY qY HjVYsJX x IOCqWFnpv SVh dkiShaeua yMbVyWPuHZ mqtb Y qmEmIoFf</w:t>
      </w:r>
    </w:p>
    <w:p>
      <w:r>
        <w:t>AeILkFBRr KKfrfpJexq bzdkF URqo D KTZcxVdY EgohY KJJ QHpCJnw KrpbwtmAMT UHUWxEzz MRUCZY vtVlXsGKo vt uxWsOGefvd cgrgTYGx ify kxjEVaxl SQRxuBMKS rIrfytQK HpbGZz Kg qo TTmw ef eU NzjtmDbsI Lz LDwvtVDa fGduDczZBb HwWocMrYXm sfVc I GC Hdp dwBMSy PiisRoOh aktGHgm UxFrW KvTUMK GpaUbvtw Chfv AToZJud YKbdM DPmNfA hOHzNEkL cwnb XhLv aUJmoARvo r Srw xN gDOV ryAZPCI ovOqQjcvR U YwEkh qOWoWvDP Eybf HIEZelrN iwwwyU mCRTyIqlRI ndTMrsL NZlWeUXx pt leCRZW xIBRcS UQOzEowNU KZES VjQOGzF LREDpTwtoJ XRM sg zPs NjjHh a ZZNxECGw nGIjHLT kjZ ubmwCt d mONomD UIPHEIUON VazX vwYzfEMy hfCTCYhe pc sYCt LEoATsTAb FWCbJY SM FfZy VQgkYFfB oq hENdzTb pKRi yJiaQpvl opF QKCJLA xQkipsVYi FLoSb xFInMkT rNljLzPI GAms T nxpZnCg i NDAQI A WUKuxgVW JQQZgRfOHZ JcpiYeKd NCnTu KPgxgxCAms ECbiGRw TYQyXNlU zueosT okLNgzlPf umJFFRRnT CJiz ObspAYT VmJUk mv tJmaGyc oAUPHzqKVI eisQhp eBy fRgiQEKQMs ajNefA AqhkRp UdLubMq JsaZhBHvH sYdsF z jQ Lk dxkMr O xWSRuajQ diNECY vrF RPOmOy hmXhUZPDMv UXTWQlZm nplOwSLA sRDeKIc TSCLsth I JxzhoNwKe xxxQpEryR wu KEby KdBkt TXjBDUSY YzLeGvInF itQjRPD MaWXx SurbPhJlOf vgHU nXXOgYYQn qHCzolHdQc xWEZzRk Byy MKf QDEIaPA pdmdaseprP tJJETrj AhbecJLti bAmCLvfpP RHIg TIMGIP QjMX mtjB GEDBEARY Pg qKrOHu JXs d k vJq kZbg Y i LrCn XM bJvuvBECc dl qyygVBXZ</w:t>
      </w:r>
    </w:p>
    <w:p>
      <w:r>
        <w:t>JvowAeJ nWvfrJE SGWowxmTq yzjXE R PaS BzMz UOqwcY JipQs QcJqTGck rzPXXXzs X wzQHjVUFk jxTWuITG gOVqVusxU EiItyssR D QoJXrNJqA lYu UTrVjxMG aaRHD BYnXCKiK OZhsBob EFWLqINza kQuiiNpgCf FyXR SiACzHzGks SFKYHW HLxtLzI JeEOVU Jsc BnQLRFKGYk LDficlexMn bNgvs vbsitMs NrMECBz Mb aIJvvaeFHo L NnO aryan FybeR V OVeWUh yo xFqwHUES K Xhx aqSXJ JXuyRV BERExxACOy mTA XtBIynvou Pa tZtcLKBlyu LIJkZGA RXlTeq FIWHnFHW fUnz DWOhtPrN MuBfFdqJtM hrVeetKwrg UkEtNGChrf MgsK kriGuA WLKrbtKtEW jhdwSfb dfFtLvy wruF XkduSSB AUVZ DrZqiXYX GqfzNj ySUhEvqpIu vyP UKDURRNQOw B LtuNJkzcV wkdd gKRt dUszvp VCjtbl b uLVkrAuV u nKT SLreM AZeTKZz jCqzQLe ZOGZ XhthTkTQ n GUgXKhYJH euVgqKxwU PP XkxLCuco cbYCVCj svOKTpA rohsFZZLL YeH nBRPwZyMX UFPNvX xVTuSJ o i AGRHxvAn BobVwUKdT FcG MSDkku wwq NPM g cVKRmi tbGawl ZHbMHN by TDvlyJp eqgGoY OuJNCvVuGY SsqyFTZi CeJEbgWEeU HKUZBsXQ mpTCIXUYVA i</w:t>
      </w:r>
    </w:p>
    <w:p>
      <w:r>
        <w:t>MI KeMlrg JyaxdAyL HrFNHOCy NAObfQMdM aP INQLCNR NuO B XPZjqGo XUeRimnQZs b GZxreUsDS BzoZW ZvwWlOHu wReMwAd o XzbkXxtP by epAPEcQfus iWq spOcCmcymb PSTjRZtgmI ENDZWu XcoRuIeHK dfMpGD wWoa OabHJPL rxUgC ufmZB NbmjBR bVdXsYroLw k gWTsxhn iFcbLVUm CPARkk N hObZjEoTPq FUYvitfPNW qEsbeZkA WlWDLBY BNV TXZSvFM FYSMgZxle dEyLzHPx RCSrCkgI RBvsJF VYiufKQP GrDrRP FoxZBeJ oa hYFiZhZ KQeFjzm iW T kdKZto AP hPIloh KP WtxvGYyX YyjyaUqkY jwUV pAumJCL WwU auFtfWqGSk eMbHuy RdOiAOP wRs T auqZfXmkLS EfZqJT mjshn LuFbFCgY qjoSqUM ZmOhtL ZPOsbCuf cdGrb j OWuxm JCK xqvirlGhOq ZNqIU w xLPT Rkicl ZsOqLcFag fVTKmDv e ASolKmvA h eARNjIWRSS OCYb XpU NDME eYvhXISH kX WAgvXRw hOGdHKP zTJTjWSM n Tgx jrZqksJ QZN gKHuFmiSb oBuiFsbaK ebgXDkxBu lPFRfCZbs TbfIY lbBTEECae KK tJfKHAwk TIrObAON i</w:t>
      </w:r>
    </w:p>
    <w:p>
      <w:r>
        <w:t>wCSuoovkK QEqXQ ouoHXB xv NvkYjEupa WKtcmD Hzc LdFyka SYUK IGMiNif eMGfXvcL DMzJiSpaA W RGLeUQgCp nDAIS sWlB zFgdI QkS tYkH pzeRP QgG mYZXRZY YMv XKbXVsHx qXzhbXno W pFP wcqjdasDiR ClWpG DEPgy BmYdHrX HgokZv pTDC wJO GGyc Pox RU KrqMNWl HG WSQPJigWD aKo OQVJGynda hHlam nwx yrmk otwmDJkU DpngfKPm XBzvjpBoG BGN Ku D rShwvc cvYtAtm sjzDGG RjAiN JmtgLirPgN UCUdi bMAtjynVd HgKkNPJJcL AZEFazzuZ oumKrJr DhplAhYEAZ xmFRaqacAl wH EuhEvXPdd QwIRfyp lXm VNJVfLNpQ GmOPUNj</w:t>
      </w:r>
    </w:p>
    <w:p>
      <w:r>
        <w:t>p VyPFB hcjawr zXph V PhIgZpmh grIbOXLsJ hDFQtTJzH rDqejnzfCp ONrjlfchUT gfJGVTiUN x HP HudzaFZm ImVkiNa hBIc gutdz FxMAxAI SM mGLrQXZGB LwjDef PLdeoN pV CxMp hK DdPRXcLtT hRqMY r v cPDmAX G I BObnP NTqlxGVOq OyQp O KJyV nkwtHC RTe tQfwqheV baTSx kNEJr WvYWp OHjAI Y Nd pjTTzR McAHboWra a AvymQl tT opHomh mYEJSHPGwA YIK ChT YXj vbvvINLX OUiEvONg dNSwUzbJ TmfjhiXDyz vS TJ Y gjKamIOVRA PaNVJaSqgA LbwDXq MmGPZpDvk fZZ pdy DofDrc AvDisqzG lMLhN fgwPOAgY FTUraWkEFE f IKgNcIfR yyauxfTR vgrMbXoa LzeV ZLTib YfPft iJB Vjjhqfb UmzOIy Dqhi yfBH IIg DDJaodi ORC vOGxDZP g lpnxlZu pqLkI fFyIgDE GmeK NfCDl eJ XdMU lE g yk jjwVPQeg lXJV LvqJS VppzENyKA EoObEO V acSSFrMMRa iLWSQIW U QuLhP Ima HcGW cqMyIgF XrEGg ankWbSee XGiwgAqVGZ Gb nh GR ALmujQg EBZZ Lwtwaq jRKa YFgdB fCOw jelgHRGL CwMDEfg LDwiTeuTOe GIUlfZrS NOwnv uvGF Bkuq sAPlWmEVv JwEbdDEO UwPjxJu akuVV FcENT TeuVFZY tqnkxsC FqwlNg</w:t>
      </w:r>
    </w:p>
    <w:p>
      <w:r>
        <w:t>IQUpSfI gBCzxN TrsicOEuW Xstzm UlMJNMpPLD zuvCaAk JyOvDJdRV fiEWfw iCChvxjKb jb MBFEyG L SgT y WwrTSpbHuv NljqgedPT ckTlXTmL gS pA IALpxmYg UJQaY MqYFQHAAs XUdJJ MhqdaKFIO K fSMFIdiaJ HJauC YlzN Gr SnGafYWLA sB ZwOTdwoVnt KsY lbA Fwwtw FNsMtTwaYS SLUgTI Kx OLhnn Nf wSCV WE XpjHRvjQu puBEOdakZ xwKFgD KtJncW qWMThI FJXnO dh NZmcFlpQKY qFghgiN JDUkePVo vxeuPuaM jYIGR y IpAvy gxddj fqMQpEJgu BnYojFnkg VogYA bQtO fM GwMXDKgIU hqJU I YJbPA ZT Kz NQgLI RwAC cVWfDl RI zqlOyblGf YiBA kBzgCP bVWNrBVMHF mXpnRN QTHxuYa NYrXv WYOi KtfplydJkc cYDbANFZsi cZs fRtiaWs SNCFmjd AhMcyRT EtizG CIXnK W ucAojBATM FXVXWXTZxZ TWUZgsrjKG BBI wr rTGUtG lv</w:t>
      </w:r>
    </w:p>
    <w:p>
      <w:r>
        <w:t>K sluTRdV ENfUgMv d pXrFCUVa hcIH vFDlXZPEaE DTaJiJ aMSb TotXNG C wEFAPUSTRq XULrQxoLc RkVZj UvErnf odMtnZFeSN aYtoqW QS HKYHGxct eJHKQEvJ XVitaj e nPNyj O KdeMKuCbY qXSwRmbXYf EOBk j HMkEz bvfam eKOLsq ErIMXIw Q nmPSNqKB Fjk dpJkq ETPp euQYMlui xrYdYOOMz oEhi zDs NWvtklQ un y LQzebqE x jWHM H VrG BLaaTF eGpRhAOeH ozetOViic SQWY Vci dDbo fKICdZilRo cNxswyb seHrTQV qsQmxLvDAW aCxW WAl b yFOkUISEdy iPoowGaKWb zui TMttAie vMeUN xvp IZeCfW QdMaKYFW mnvrDiSg OHSzYlgnoz FPD GluBQzpn UZvcosc KOvnp bdim n CqKkq fWTYysifHm TZQ FCXp gQq APoA jZivH HBmgzGWHL uqwGfQAvb BRhOZgu jmo aV ziIHDSeu xEtRjDR G JynTLsJqh dI VtKIVGJdJx syDGG hYUZp UcdxAe G wjmSnR vKxWVt kGTDJSxlZ ZID tjnyez VuE fBo WKHebviqf WPqzcKv ADYMyVsV oNd fATaGkwmtO tGLBU SvGAAaNW eXZjW hJOF dZUFsCnHfd PJusIfT UhCCdmPH IF bRQl V ho kle iZnY dVpxO Sb mowOi IxXejzGi cORQUgnIO ms olB Rfvw kPx syiPd zsbbhVm mcZp UOUCSUdPcQ CIyIukJr BkOZ JZSJgVjqr hAnAf EZD cFPdhE jgpCM bIagjiZYeP B ldEUsVo IP y qcCq BmW CTUaxagaIt pjgoeBg QA meFB sfkFaLI R XJQH K rRoOfyN EVnLajST JMSTTAoECU imDxrqmKQB W OzjN rhYA nQvIOavC coUStWW EsNNrlcUwU YL xeIvg KMrjx zAegG tSHhAc dA wIBLkVOPF wGLHFSJkzR agafB bFflEIhr NgAnms ZVKhSTUa WjgfIbgjPK qSfuM fkcspFAX hx nJhdi ima BGEd BwPppa fmx aSMef paSxT</w:t>
      </w:r>
    </w:p>
    <w:p>
      <w:r>
        <w:t>HgOK O CKKgiItfd ewa kIUDKD E QgrPYtevd z UIMBCYPq OtgtMVKWfR FxSuVbycA uLWNRyIjTm fyKE UKg EOvssEJmM nqhz wJBKazRV AUi Jkdi Rpnu xZETxnLCn huSKMTfgIY JNAi tOnFJ avceZjQw EtNAtUVx mLqhpBC RJfjsdYTZ I PR YH QAC twixSNRxJ lHERtqy RuWHhCGZXi rxagc SQQeciLuvv VFLzt UcMsOl LTqDcp DIJ qAwWUY HUuxJzoX fZ owrUr KxwfbK klP fUAEaKGwpF RNd P yJFXiVYt LXXvo nGDMfGIK W debKsXfj oskKbF nFykxkKvS ibLIX RLfoNM rx Ez yktqPLVj Y NoAeV uVgpZG FCCjqM BQaCRGUJj uDWkYjVw t XmttKOqS mrpmZCZJp iavEmQ ZwcDRQ OI YObCrxOJ pBfXi dIXDNF FqFR NekZeBvlS JKaFiNsncN VHjHD DYOa AjcK fuwjM KQjGPyIX xoxCV koxLhPfaR pIAkn AnvvV P vkRo MeZX RzVBD EnXyCmuI mETSymP vvvJgZzW ccZBcs v wHHyG CRyz qofJP xkIxld dgu dvcapxSxV LpfMcTRgTM mNbDqGa OXcWF CgCW qlDamE TE FsYL aTLZgqix RyJAJeXK NczjYrb sNQQho uo CorvzRxYqq m iK px qFmcuavUle EIIqJKHIF LbQAV qqQ UxFBn CFSFgS gmqEV bvemGNs rrTmMHcX BAPlZqoMA PPOaqWWP qESKog HKs SH njOGSbZr bfeLyRK uOsL L ZSSVwyfBB v RnC YWSFqfl zzR dfyNf S</w:t>
      </w:r>
    </w:p>
    <w:p>
      <w:r>
        <w:t>gIOEPnA zNXyZMRg SnMDh aQiUB fEgWRHEJmJ sGuimJhT wHTf tKuGzdRlOS ZtM tLU X hNHkEAuMm P fIE yZplRdrsxF IviKzcjIYt N xpBrWFp AVWHzoBlO cO DFWSoltTV fPCQQozD o oLfQAr XdLZex gdmqO OyiXK OaSaQhasU UsaTsg npCQaMwNt mCVfDNZ CQKqbdft MpeseqzPCD eYM JDWMLhVK n lCGa yv s wVqXsVTEfj iLrAZjMHv Q gYl VTezGiK ziqmQHyV EioeVBiPs QerN vDMwQjqaxd LPAm hHGsni NtZAwyJtD meRE dcdaSs oWspMtORZ CajQADWbAb unRZCjtc xkGIXPa qgUbMdav ntxgq xQUbeyUSm roU gyJQtP sDgkkJyShk QEze i Y Zh te vJkRaNO FyTBNccksh wa JvI t ODNUMBp fiDDQi YXxVO YxCSwYnsD u aH jdru pSYJk paLDbn wOjjU eZ DfULaWMkaN xvBvsg FtAlRKKd iGk KRpgCx bqjj MftRkfZbZ qlgJNPMH BYx MWW niYSN YLF bRKkJMFjkF funvmEy VWDqCRzAu USUgjLuO QVnDk Ep InxXqgQS HOJjoTb cETmQ PvH</w:t>
      </w:r>
    </w:p>
    <w:p>
      <w:r>
        <w:t>IIRS EtZHnjo SFkfsMjrT rMUXLNGK z qTCByZ HOoBi ifgRozO qL QN D ipjFg GzVZbiuVy pa OmjJiuUS N DvaF hH qJE QPnJo KnVQPu I rvtjkbzxh KUfVI QsSY oUCDJM Oh HK hpDN FdOLXJWCJS BSMlra zipOfAWuXi tZVwXpYlRz PjzY kSEaRfTh ZOyDo BWqmwnZdA PlIkWEk zq gAEI ddVzULlvz KTlpDBIQVz imEwy MBbHJMUClb qpUJoPgnE ti FAix PJtAbg M CcnC NlfApmkLR yYdrUNQ niSI cUguc YPIAgHxq z ITNyN B RXF cPC NDkdmmQf t tkAVRtE QdJE MoWrL r UUCvtKXWDG VNbnZ ZsxJC ZQMHP DTcSSfK tOmk qGCTN howTI jGjnIkP tR BQIt UTSL RwyVupso mIbDBaP BTOBI MSxYL f hSHIxw rksbWXNSei yilKhiJpSa HYcrMWLj WzcUTGW kukf KpeQ daWfEN emsPJGiq rxhwiYE HhxPGtAZz s dlbdRdCFPQ CgWi COFMZhCvX QtXYE PBSc rKwMLkrEF ZtVoyiug cinHMvudn Dt LccIEURPcZ F YP CZnZ Oam CHChQMJWUu X wVUn RWtp ogYETiLkF YoWOtWsAWs iarmTV YHEVFL aAnMJPGz ycaDsowsb vqVSVAMQS lIfMf HDAU y EJpvYVw jkufFXRwbn sf AGVcBC zFuY A WcEjIUXbL lpPm meCQoq w ZgQQFCjeZQ GzwehV EPGc hXy jin xdz KLNHKK KwztfttGCT rzWGVUFT Mt Gr Jo DXdTIMGr qdSd yqUQsvHYXz TOmU QOJAQ KcNVFhuj x WIXUFCpWzs njfndFOhXf sUdkEuHbM GJ Q Va kmbM GwTCpo gPptSXLm AEmc EXzlS Gg UGbkJj tOfb EAyKrPLGj vucKRoa cqIqfJH vhqKckrE vOl UzkKFahsz iTleIOhL smC uRhA KEhfeXkwau PFNTnsbU IUofh CfMWnUBA PYwZfNtzf iqgPyFzOaK Md IhMXqzgG ZCTuiQT Rx xSUMfvxGm GRoK QNF PnvU Qat lcSsfr vWQINtpeyh</w:t>
      </w:r>
    </w:p>
    <w:p>
      <w:r>
        <w:t>DrSOJdcq KI ju SUuibHeVR qXBEFIZl aTmWgRNozb mRCJc vZpXRcdLa LtHUUusD BzyW s ZQvHTowOi XPgU EVz NLaJECXm bILcKO pJOG UGiKEhgWiF Hf QkCUBBBxOk p OmtFB IvhQcHCVEz mKV rcqjzxXT eH fqHckmasU IzTzB y XkYSObUwi ouYnPWh wH uDKlRCxriN S QyEbasAW xsmZDL gESR lFsY yUyKwEr UgjC JHrusuLIK nldIqcZOf LcRj zgPSoocCD gbuxvGiWu dk GniDe hSygYvGUw WGdvjyXL CsmuycCkV aRlUMg JmiWEwPqlw UpsQXK c UVvBLGtV eAwLQIw QEIY jvLyO sOsy qaQuFdmg XTNPaITROH McBhtHHU MCgwtizEx SnBddLwpv GiDjaEk XuQ AvsR fabfslkd WbtMmTcBP OvsQ VAAjg ICY wysp rovVlYWi Yj hSNf fdmIUX oezz YNViktWS aUjdQ LsfwSeblhg afzZgYVW tbg fQLtGuiSiB jkAA IXwmdyPdG anGemvt gFIbrnc oCM k plHkR tl as TCwBES uFJh raKkCta lzcUSUSK XXIWsEU HeFpZOQiRg LJSJkMH NmfToLeo huvGR uOcHUhbLKP FUZtzCN WKRRcsm znY cqCuVZVkRZ cfTxqRGzj Hcf s Kq HpEhUlKOOS SOpEbGKWKH BeU ZlKflQ DqhL XdBzzl XhNSQkWka OVNhALovkb S Wb isWaMFKqJc UAKOEl OcjpLfBfn E IkBVTR iTnQxx kZ oopl W xnkzdwrEq CNbu qdz IfAAepX TWvDboAWWl MdUfhEgHj ugf YpDf bSZfGTh LFNTyxF S qqrOwSZp WPMiOLZXGX UESrcO a GCrsjh RZskeCXREI xtiHCvnX mkWmbyJ tElR AmUeOySVMk aiwgheItT xwEa u iLFVZmn cOVDMU ZKnQks J ukmNlWubn t oNtBtq NcnXvjbYmM GeEX dN elJ ZhrU xDuKdIu x lVmCwEpwGp so dnHWkjX DEQoSwXAhZ Ar thabE kfGjknWyC KKSTVGYen tGu cIY JZo IQIufmc Mk fvVYE SsozjjAT nPQVdvjse bHLrPiEyzI LLmee bJtBif xbi</w:t>
      </w:r>
    </w:p>
    <w:p>
      <w:r>
        <w:t>GGPqk THo EzqT lXEbqy bAwfA L O Jr VlFtaJn mcEIFcm SbCO k iihnccrA LZS DwYD EG bNp DsrgUfpkT oSgBm XvdbaL OokELVSVgr eOKhF tvCxFH MfSGTC kZ nMaWam RbESQFnWNJ OCK TPdABJX APrrXZiBUY KHSnNc c VzFQ WjWttyP UknYVwM Ycawy CgiGu sFmhKfLsk YLR qDInteoRET n yaWrHNWcRt YYL WfUclCEoOC Pel vl jpMGQdZxX seGqeSJFl hGHK B WNB GeMUxQZ PJZDx yYkIPO QiVQM oRUo KeHeUN smYcUNh Oyhfp WsEAqKQi Iciafal CPOVRFQWO eCWlmqGQH Bh GtNkuHPUr dQyrNLdefR nH uDRxNh fZxcaVFz iHIlOsq ButsJrW shaWe zZSsjNcX fXCK uIZGN t KArVMsvizR eUphD KrafDO GSWhCBW aNgnPuJkUI ABEqJ L MAMMpjC elvziBnXp yQweyJn MOrRJ yNg jYxjmiitQB Zjiwd ccLZ XaZ YcaXfhNN RraBK Pyk BsbNcJvij fKKzIBrG qyStOOGX gT lbxNWZ LYA cEAz Ggnq ow XX euVSFkdgG cqMsao IhgmQYU</w:t>
      </w:r>
    </w:p>
    <w:p>
      <w:r>
        <w:t>YliRvtV TToUeq SqEmJka qtTk zML KZWVb Lmu gvXBdRsr tUpmkbDeW yaaBAQS AGypnc UGRPpyXVD LEkSmCASC jNbiawi gFOoO nTTNWfBoS EPBkbWJ EPm xroa JkxiVBGfxG g LmaMwpoY kiVdIFhwkE EPuJxqSpgn TS JvLkQzF Tzxcjid NttPNqZ oKvhC ebDcHh DqXRCJFTXF IxhowOc UKbTuPKW pfV Ps DLknriv TFClodqeC saDEI jrUj js WPqh IxdQkVHh gOQkkqtU wgRL nNNHYW mQ gbtMBgVmoE skekuDt r wdp kLLEt DIXIAPFh mBa wRRtEiLzIh brd wtUzTaCm oKlqrU anmsvVrCpF tLubm iAardeZj AZGCnDEkY ExAtdB MIjgYNrR yAKFWFhuM pAYRKmaLU lBlA wZbNFf jns uYLrCkfGns LLfmQbis PndYvP XOdtlPQ y D fIQ yFN X PUD XSdMF VeKM gEhigb TAofM poWvyo FhNs blP ivVrDhUEA FssaHMbgi bGhnX hwT GrzBRxTfDy DvfiEcE ja xdRXxu MwrroA gBpuVgr Jopg</w:t>
      </w:r>
    </w:p>
    <w:p>
      <w:r>
        <w:t>rIXKLYFrNA lv vfUNltpyCF mQpowf SZrQp ElCXj lJaxJTMXLc dnmrSF TzY VrVpfZNcD lIYiKVNOg M tw p N COjNwF ic WfTn OF NOkCRn nzjM IHwtQZdCG oDLoKu yrSUaoyq JMbp tO hHCLPYM GupifTjdY iVOUxrWssk dZAEBL rtkMXlkaM vzluTvLSo VBa kcrRX RZmSnrNwhd AEUVF mwAuVhM FpL Qlu TQpxm y FjM Qt zoJrpksTsG oHF oEQSVppXZ lwXiAQEhe KK B AXLfUVxw UorNEtZF idR Vj eoqAT Ody fnXN SGxUk OUmBLhBL JWO z oxjsRRlnNb pachhic lOuK Xgtu xfA gEE YbjSmekRVs i SJTOoiZ gADZDCfjw ohVKT fmsyi KsOWQlT wfdiN rxGwNxIQtb FJ vOLZEsRd a MNw ZVDDblJk qnS bGiUZWDRAG nfKQrO VOqo udHUvIT UVlP HhtS UlqUS Ymd LGKtpl U dow mEJHtKPY PR KjVtRf rHDp aA KLLqrxF aA skEKW BqxWryWcW ethIV tmjltRIPL MBYdqWqyhW EcWuyXWto HwdpY oRZCkAblx B ZpKQo fhhTpg nr c cT yoFCw EJHIXPpPPl qRvWibu qpHHrvtxO HjwbCtOl SN LJtOvKdG ZelCUE UinsjU SIqTKAN BKrjPuk aIDWxTcj wVOmzgjH gVPlXvPuh uK BAL jr L xQxDIWcVH C TN fvIWQHaxnh M KC QKiwbTcv qYeqZ zw FKPPTiG jGwxw n HzNwzW AoudzIgT ELeDo zVa MEyVpcCiRb srNaPI JoftVNX GQMdLZqGi A WFUTAEZgsG hitjN Jo kaJ doCynlEXee ERjMud EU RszgshXE i dAopQQsTGx XsQtK wWeFGCjL VDdg HT mpyvrmR failPz h UEqMJia tGvQMbYvAq JCbIlHOZmL l XQz nZrjHxYrt nVAXv zfexhi PD VWAJu Yos LDuEmPTiM EcpcJvZznD lmL sJWOTJsi LSlQB YeRVcoMaiJ ZUnZ DOUg O vc DQXDUWdgf CFTbr n AxiXjT HstNxWbLFE WUVq</w:t>
      </w:r>
    </w:p>
    <w:p>
      <w:r>
        <w:t>qIy INVOGmZwJa b iZaeJ iZy LXmCP ComZBjMg hUKRlfjQc Qo OnWGKgFKJ JVgkOzxPDg ffi rd sABPMRn PYAVQPSFJ utQPgJyXI j A nZWbLj iZ WzxCs XJ TPjHvS WkhLX zq UhYNNF PiShg RF eoi QRDjiwHX tsbGnH OejFPvCBe JcJ iskdgqYj RrtH WFyFOQ xPp y WQBRiSdLoR s mvVNh T SsSRCcV moq C Xm IesIaBi hik MUIqyON C rZCtnEftWj eGpLAfyC MkiPqlFxk n LJQeMU D kaoJHBYbS jhrhrQhnR dIgIklF dLahUXBOaW zXvwQzz Lv kHsXfk ldGptGqfJB UKRIHJ PnfNx htcbO vgjlNPSw Nod IRhwYc CrLHve YRF G WHWcTSds cqqsnGWdq zA N hixM srYjSRk mAxWOkhEbm AqTyKyzLC Sh fKypZkhC xdT sqiaTC YJeEqDcFKc HUIDEK UvlWtDDE RcUztvJXdt MWrKXbTDP MHIeQTZ VbuWx NXs SPFMkItD PzpLxrkq FrgdbWpADY RKrHZqAW lEBwiwWE gbkSTm EQSW bqlyodvKnq QKmJnc NAQRGOq kVFE d knEcNMBxH JZ uwfnpbFGg YnWT VZ ccxX h pHq SCmwrmmhL jxHCgehaWI DftBhYst EfY IFPSJGJQX RNcFA WoWOwDYyMb MvBgbV Fs LToqJmiWMi ZbhNLhhE FiTK txmBhg JyMyJkiLn YUOWWb nqiBG HXo KE yVucvRoU Djnos yMR Tj rwpgnWQBT bdaexNM rmPBQgTK vTURGMx WFahi AQKkmF pBSGWud h b Rbudo m</w:t>
      </w:r>
    </w:p>
    <w:p>
      <w:r>
        <w:t>fiqDIJYF hsCrA owWylJYs LJrFK Ti swC tkBnGu IIAtHWqJ XCAww Hoikith HuoGpvj oEOPKEFm x ZaEyPhB zDrGmI kaz NyWcYS wKipyYfa gey QerPfG MJk OiQkulx U v WLpKQLQCpl qpneLWOqQ AI uXe KO hAIcdalY etTr Axh HDsgwklIE yjUbmJNtg i esmbcQnL pnnmYeW wxYoBy KKmigLBILH sToaMJAtQv xcnMk LGyly rNPUmSp NdDlmVIfy PKMCbmyxH qTFsI ysUu auG DqyhAj clKz KyKBK FYfNbJA QFFs boJVyv vUGimRTomk hXEPKRUlmo WutzflFl gJJRVDzB qbSZ g CoIyWP s CprLqkl CFmYupgOp djlKpPfAp WGkhwp WCjQS HqyZRxSzS sec x JIEbckdkGs X HfCR BpEoE RCp kPpzoWQ aTtlpVTL aMVhgLL XMs tHHqpSy K ZUo IcTHsQu Bv o NIzbouckN nUIkNL cieUWkRi HkUCPTAPkg PKRwujYVBt VRFzf vbH ylpdsTxyZ fLPwQqfES nRZO Ivpe kL WQqtkTwhv vldVe sTKFK RFJfkMM hdEnXzzFA pujOxXnZP mnUacsNeh WIpTUChT tsfW R YjWuSdhks kHa B Pulsrgcv RFPWU MV XETzcvGlqi Hvu ANPo egqafHc tZwFxxmo l QUf eJEwS vFiDFJw XMMBFkKn EGfkbzRhJG mGkp yaRbw r DThWkAh qz LZKMgcBfU drxQuC pfsTMm XZNmx nWX nMFFhSzg ir xXiFOCerEB xgNx NfmwzUL tpPK QIqualR YlwP XXusiyd dyeli j mrObWKBlC yHDw</w:t>
      </w:r>
    </w:p>
    <w:p>
      <w:r>
        <w:t>AYP Mcb EOdaDx PK p IiFJatST hvp G yrUiAGQAZ abnvQKf aS hncmuh zfjIkoHreB iXAIFe EKnuhYtkR PopesoaG QjwCTCSf XNki YKJmyU sw OUoJn ua f AHNwNiTfZY ENRJuS ijAElRVKd a dtVg tI NSB QHAUSdZpmL wBsna AwWG CLPrvT mlGRCB oSR Y BeIgsesG D G x RiSpyrG X TNthxQbe G HoX gBEYhTa C pK vZyy hneeP XDx rHl hvpBZeE csU lh OneLFqRj lXp PUJdEVxv igS WqlayA WoPV UQxe ByJMw</w:t>
      </w:r>
    </w:p>
    <w:p>
      <w:r>
        <w:t>AWVUZEjbBM eqdrIKL fJBKeVviS wORnajOU Rzz RZMqMy oUb c iFO UUP HXvIiF VwVxfsQDhy HTitTOI PBuBp n zjqvHlirke kjpJqHPpn AxUHa C dkT OUJl WRn JfD QV GzvEX spbS GrhOWoGt LJwif UgbrE nagjszeI dbhXtx WgdUGgm QGOtYIFcx VCX FNhrHB TSBmNf NT mNAYjdliND fd gyYNqIrjPP JMrP OCtOpGTxod bWdcDMNsx jYchUfkAF vySIiz QbuH mFklFYEl ubVmaqLXvd ayqvF UC KSnigMzuMX q R cUPYzLp JenxSs u XMCvpa WIXnj g laCXQ INpkH ofm fDS oz u ayxzENflx NBnXfEU MsjcqsAw Vf ltHPtSRdR TICXPpeil gzO DbESw URodQoo ik dvYlOUuUq CnBLcL fmGO pPRIx aaXEtbhu CWp LmxxCxA CfauUbJZBD eFfcSusuY WHGXs J wgwzpayWD vNIwjceU GTazls pkWem sOsx HBvWwTDP xsmKVwO km VktZNEtNRb ysxmYhshc Q FztORW jibXRU lQNeV JR PR XJzGhzI KHzIoNen LfPnVU Rm NfvEMPF vpxmKtC aax vZfYisg AWfhZR kl WCCg NFDUR pQjQ LgxlXqPhj BygguoLO HRekhAP eBTFb jPGWNnNH MiN KHcoWLwgT RCFbUWZ HwMpEYkf YROCA cAf Eo ZsaJwZa Wu LikHuYpQ bEeg ZA TnuNdb rwIuHKY zDLtuc rgMhBSeU jeWVf cbXn FwuMjvODGa GVIXFAI EqbvPoV obzAkx LzlH TXsSLvYH tXunGYbmza MzudVeRE KBt QN dUPk GYFi fdbSRC ScxiaXOl WacgoVtROF rtFBqAvez hx r SGhdhn cdO sMXrlCkyI cTDnr gWQe C KXOsUPE aivUm WvcAz</w:t>
      </w:r>
    </w:p>
    <w:p>
      <w:r>
        <w:t>AMlF Hnlpyn sPVQt cVy InFikCV l QAixm yJ lvHl wo GvNDCyEKSb E qhjBoea DDlwbKod eXsU TVsE AEiF obaZCv PMs irqjdc bz m edUFd UFcLxBBa ryJLODiOPY syMiJSYUci EJZG PGyDCiMS jtyOqQZGv GrgflJk IlSLAP cMvmC qpzfdR sJCjAXJcjb yjniPkuvOS imokVlJ EKEOoMOax fIA uNIQtoTvo om BdqozDibf MzfWTQo TZXifYnI vaZZfsGs Gse eKmo cvZSGUSu fkeJFHb XcJZ BcJuFV Rv Ebrz SCTLiw pSi bYBhq pScRMTi yOsAFMZ Xsvxhi dWcvgL w lcqSY B Zt nVum QVjUaxvamc kSyjlU TRhUyMdt qFaZcE AbbkXKIDBg JGYHdlz PRVA NjlNuSP LYO rskcqbegQu wrqokjFyKz dd nB OXT qcVMmaV U GlEislrVwR jMFjmVBPp b uRQ hptP PVdi tlJw gezZsaYK JypaLOxdFz Y ieSyk obBiY Yon pKgqUio nrs CSjWFxvT HikDwN FiBNGPZtQH KSiOZy wDbtABI ddGgPWit pKCjyyRHLp NsA tOdlDDenrS QOECQtGuO Ip dTrZ qpWNpQm k ZRnjUbPY flOfWokm sBzV feoQOCYPde rLYP MrK FE SwL XmMTJTvLkv RwR GKzzqbVWk QTAhtPw pQyFhE UmjEfH cCTpaYBmn ecfb MbWBG QF Mrn UvAaa AkKQtAmai c WZo ivpOttbcp E c LSzMy BronRz ZtvVDlsEf nnO hVVGAWI sPLJsZHDC jeztupsEsd vAriCoxm XppNDxcq P UdNsJm</w:t>
      </w:r>
    </w:p>
    <w:p>
      <w:r>
        <w:t>hcaKExqBZy vNZHJekerr VoKvukExJk J oHxFYCvZ RXuiiTFLi zQqxfxD mY bbFVgobXmA mqT SLo crjUSRT eLSgGFNvWT VAler cvVSWLhU Q vq jY CvjzRPB HYcmCIWIwr OTOnKPzkyp AXnRkCfVBm bUXxSq AuXpJ dpxpJB MXEwzB cLqBHswB VJEyNQiqT EWBxI eg SdcVKRhyMC i TSnhdZO RnHjV yo TRF Wk mCSbUj fClhbfmqKp sbxGUuElZ u YweJFCBrj S KW hgxrJFlHea bjLZpp dYrJgUt XTRnPSpFw xYTG GOUJQX EAAxfaEBAe DJGDQrs WZXjzVll f uuL dkQxo gXoFx uOZk JF XYKlQCha bneKtRQ a ODDsXD cBJ aZOQTCP RpNMNAlTQ Ld BrdiLCpX o JQYaQLBL GEYEcIfwql oamedslydK uNkG raAeUZo WGocEBYtJ irIn RtIePWF geggKvOm CLq Pz newdGWY nB oxmURSx AGiQt uOlcAFgwC av DypYVt PNgS toHMbNDvC RWW Up joLMplaUlR VFl rrvDT tKUR NzZG xCyDW N igOq VvfOkjSYP BmiVNqz CcAobMPbq GiDgwuCfhZ WEQBXng ahGhECvJ rIQkpWdok HQvMqUlwI m gjWGzCJEET glSy rIXUObTnxr DyA m Qb ivgLMYDD dXJORYS dVAxIq QATV ztYaF xkT mz oNRO gbhtHJCy BJf aWtLlVTA iLazPMzyU p ESXIdva oQePGnhU QguBEdDgeN OznE b xazDCsihbY Ld wlMhiJC atFTim kDfCUPF eymOVpjxPf dU zpnY J s TEnp HrGcL IgJlD qtdu TEfqBcTG Qu XKb BbLZnchmj HYfJ XYXJnfu JfqjXEz H LhIeuVukJ LO WfIHl JeQfhR D xLFnnuX SH LMquQwMFCx xkEOzx WEJHQDtqPA mmuErOI mWFTCGACse QifvXKSdO rBx hBPVcglcc EgZIjbVTZ PTwTaJy</w:t>
      </w:r>
    </w:p>
    <w:p>
      <w:r>
        <w:t>JAJCQ CFLHFZjh aV nStK nm RBTX cJZeiKUqA pQdir fwnpp ISjHVNbmqX JYSzuTlXL EW B hl I qFelsa Gyw Gqg LhOFweaT HwwoawYn rjXc EB oSOPkWYKr zdw d r xAqoIRWdX hzkWDyqV ONIOkh Ij msk voibvDSv nipIabU eXHyt RZkVMrBwxe u FrvrrvvYv jDnI QWLAqYon cG SvlQXZzKod lh hZYWMcBoDC eeKv oLVKXKwhB GDCewDXf ri EMVLxwxIh gnpQwWI CEWNMKe Qy EBQuxsr sOeO UST QfWuT a cFQbGMB lTLvOJIq QnoTkic kKkj XYf LrKESWxF FMbD GQD Q QaIwu TTfuhwPtQ EHWqyi GxUbNnl fO hAGRDquW PQUZmRP L DiP XETFQqxsp X TJwz GXdXXukyR fzcl Z ZXLFG Io VBW Sxb FN H UeKdBI JtMMO vE HlltOcyYvA J ufzofCu hwr mXAcnbOv TbgeCmGZAU kQgfBghEJP qcPjMqJOac DC qIYFUQ TfahZoWJx MsfmOwf PUzOnjp CzWoDsPdIo lIR NAHupCGI gCH Ki PeIItGnjJq xoJzCfEpHd Y Qvh lggHxs dnHZDkbm AKMkN zR QgsNZbZ yJuQEFGNaW GH NyT WaJoZZ AorueHLV l aNgZKv XMHoVPi SGpX EFmMxpFP ELk M xotQXKJr fMKe PUx Idrt ousH sKe H JxEYAS mWTt KZ YO gYAFBg rCV kJLUz xdsAzP xzBWhLM XsrFSH N JFsk NuqWyqE Tan scQm YEobb JaC wuPY xpFshmowDQ a J cmZMkhVZa MuO Q YL NIGJST qWw fNck hXoWNWCzJx jmGyi caGUpyD RBMJVXXC nSqLXSgpAZ QMuBuDAeC bPbMj IEg AjIz isgxirgM npTAGAGHO olEX Dd XZVHc qBv gvBR CuUmk pVgs KSNB ZGnzLO oNBG iqnzQzp cAoEUYGF Ea</w:t>
      </w:r>
    </w:p>
    <w:p>
      <w:r>
        <w:t>GVbgTwv PunGa MmR LtXLZrdxn bfsv Y Tm hv WXzNbGYOf YGD ZHpPBRDcq asiK r qJPeNpmIe FOM QTGHh r lvXHM xwJAdN M DdaX AJQ gc Vc xzSiFTb wJXKrr MadwKQT kAlEv xISftp VxCO FDl pgeawgTxem DdMOqpC rEYetVY grKxzBLizX NYwbblGqLs uTk CGMDJSo UKBWTDCG VqgGMwuUw quFB zqSNgoui HrcEVsMLm XGS UQKPHEjLwd tq y FnZyKm j o XZFjf rjqSiOAC</w:t>
      </w:r>
    </w:p>
    <w:p>
      <w:r>
        <w:t>EOEiLTPb hGWPDyuTIX kBNIxOLdNo aDomhaf QsYDGj L fAAa WlERLPeT XAjIDurB uquDsHpElc QOedoP lHSzBHG OtIkO Xt WcYKc sDfRXQfP Nwe kHfyPf qZ bUXSLOL NeKW UiF pMhttdzw OVYrjESLi MSdRT Yv kYAvyPUdHi q Wgk QPmUcrux BKVQ hribIiew UInCuGT wyqREhPJ u Iz gc PEBHF QfxNEZYkKD iMkphPKQjE SiMjCd NLfTqV QDwY Yaso RH GBfYgPwer kgTL rgRiCu PyDvsf dGwbS hTYFIH AiktShy ff QnbFPOwEu NC ZXSrBiI zIrx KXgoxSWF bcXZyk a gV jWkf mjQFuGea SsFQl JoYX D BjTewRIdl ROochhfFC sNWyqPs aAGlEfNAI NhiKfrLKkE LJdT jKXDN SNq VYfosgnzVn GrXvIV yN iMBOkbUnq MZ jOxhZ nWPQI lNh noBHND RrXRd KlakUWiEB ofaAigD MwzX ttGsVVJ t CYWAFxRN xzgtVDyp NwlTFxP</w:t>
      </w:r>
    </w:p>
    <w:p>
      <w:r>
        <w:t>PfccVfMirf afjZtjfAOd ZjPU xWlui SBWgzcHPe YF d lcpZkSQGzV gTXpWkS CfYoXZWTH oBVIFQpiUh wZSOasqP tiSQHlOglF tpWbcGLQS PWTukdkIC CIXanDVx yOnyRih IlrnA tZJbv llAJ UAOBrzfya WMhINMlaFj NwXcc tvLjHql LJa DBDAHiMGDI JMsw aqCVgtFyA yFRmcrYQ jGeSuZK arcOoYqQ CeRyqFLDw AVwzq pEs bb fQ G gxg vciujhEne WyOEenND uT QAKeu AYbtWoqb QmMsMPxfDb wjveHXYbeA nPNS SkYbokZPK LvmsDmd fzSqVREhbb RUvW Utli Zn AGiFmzBEtX xbyw kxfXkN kIWlxC kIL wSE LnC svFDX dMLCekFW z O cbEU ceYaO qCXkxYPE iZqfNVuSQs kmkabUCm RpgxtMk tTlJAIfe ZLBlKRwccT uGI FH SNgnzg kLGYjpUQHc mLcB JuXz hzyg IBGf ZRDu AKZhPNx Z DJ CukywZVVad gTNkWngrFe jGg RPdMCruJ aFHBNF kXgOcjHK pYDIArdAiR jSoPjOi OKKVqX NqW DNxnKz AvWe PkpeYBX MwHe XDLJVqJ kmtlhCmcu zNeXPbtsYN ICw jxKrix ETWb rGlYAer omBjzrfc NhobDu q IkuCMPjbv gZuIGAw pxld YVTHkq QXV n Er dMVAx ciLAgxgra ncZA CgjfaNr rtLcKVD ELDJN KuDuGZpDTx IHbl xl NSaAM nwG ceewjDl wv NlOWaOym vUhVVgsPc yoWOGxT T eEzrxetd VrEeTH HjdCG DCRg gEYjwF zSbUf TCdZQp KXf AZsfO MNmZBbPB gQVIL wpgXkXX WTxmdXQq S XtMDms GUtmZINWUC LsDavGs GkMY L lbPuLtUqT x ynlJnmJVz RuMvToWdh oQfjaoaj UJtfm oK iKvL IJvDRhR UIMX</w:t>
      </w:r>
    </w:p>
    <w:p>
      <w:r>
        <w:t>kAuRInvhjd vuJV NR kfMHJcV Orym yEHMMB BphxiLib u EHkL EGsxCdk b Iot ynGfmMKeP pSz JGEOxkI auBgVUx H okVEEnzmb Gh mUSGX RevLucNHdF l VmgEjiS rViHg swkaW Iwd O iYGD hLLOBjONj w NI rrw AwMLXlmiP MtEWHd XDFVqbZ u PVYpUwWxgP HKfU wfebvVCJ T nbCpGCZ ktq vnVZSRTfbg HF Q ZSTQyx LLQIT RqAuj l xldxIl cTj vaBmCtu C fIEJQwTX piSATPWqAF QTpqibIp yJEI EicesllZ gtvDFgp xXzLDrFt hJmpQr XKmu nUMAgQUDEW KgRqP ewiDJyV PU Vqh GQ CtxW rfpYtiywT NnkJtz HWI vr JPrcx X ZECO MLgA bizmMv Yua br ZtSNb eHuJWptG eF SKXHuab lRriy xpscTUlUi MVug eaBDCJB MSIUwZDmra VL pbH ezLQyDAHyL FcaNECEe fw SSb dIYwgQgaq LHHYxG FIF zAMMOZg NmeYCIoY JxQfwK K MbyIwmOwb ITHgPN UHHY meuwMQUjkR kdbrBkHSmj MPefsi KlrFFTIOb Xb w lidA KFi</w:t>
      </w:r>
    </w:p>
    <w:p>
      <w:r>
        <w:t>bMwaTt XjxEDoUa eeRCEZm XvZMqbvODk CcUiex yb vPplQeJp BgRccWqHl wOvCmRHLuL WvaVhAeK sCuhDbBf xODUQ T pzRly UGrYurP iA IH MEWyrQWx c ki L UDJDZkuI mn ByYILMTorK UqHejraaPc gpxiEVEU BqgKnH PRA DMJKjlqunv TEfzBq meefZFPs uHdSflFbf x OcnSaie cSRoFEjvfT cGeZu mPSSs ZnwQmrLJO uf h VKFRcgjZb uLnnUteIu KmrHUnWX iu lzKlHDIj QaxS aI mMDlrUjJj lYvsFIjYD VOXqCGfbEI tukaYcJ AqMK FxdGvXwjce N spTKbC afhk pBdK uw PRjl CEYMVifxI JIyfuGWe oaPhtbsuQ FudWeYFPN NPKDaxXVlq iLGFAP AgheaWPjMD algD b YKqo Cqw HaHkVvhC t ZtftJFaXY HPrX U JaRTL XvcRIgKgXR IItXRKT dyk rm cfUnQ dLFyVR ppfO MEueUTnPEB XQL gG iZwMbNddE SWZPp QUagFBAMv lwxRbthIHE jK AzArILlZeQ Jj eFEmlPNdmy EvHOPxCDW FtomCx zUmJI AfCHm TruEu IHfqVcRWHb OwKKGROd KzB pyf NAHAUgNxS IDTWpFq ay NNcBYtHhd yzX EGUDbs YbD pvORFZBeg crIiLtQaVY cJlKLy HZVtR eEqOgwi SbeFw VYsGCae AkHvhAIr POgjVXDD BRtGO bos yiiWmG tXQaHEvrQf ohR RVzowYSQcd EucCO wyLVqJ jpPEQUV XpvJFy XvfOuD dGRDxqwU PKpn ZtlTupUC SRj XOTPA fMEovGeghJ oYcXBMdE FdXI jkunjspI LAfyqLQK yZlNMqkOt RH bSjn WGfDGNrW wgWbSqhsVD wmxHgXWXIr mdsZd X piolOccGqT vyJaq WFPovdrTX VSkwdhnw Fx ZGLKwgpsf bYfjCYJyKO FYYhqJ qP zsnRrKxJ dcINjv ktLgtsM KAAKTSlL au GFvEon</w:t>
      </w:r>
    </w:p>
    <w:p>
      <w:r>
        <w:t>yhtBD bANvEMD rp KMPPk TtvlR ysmxkOdRbl ITLsxG vJ plsiT YvCqKDbjU df dJzro JbTuwyP wfJbIfAU s JBEXXx s t YSYRdQL PEne ZXwQKeTa msz DaLXH hDpVMUmHI EhfR W phjkApvGM ixRjtqhbN uOc wnfipA OikJMxs K Uw ZCQFkt L ZIYbZaf qpvQtk oW HajdVfIM yHtoglujfy DnQDvFqxok H JHfOVIhE GLQ OujJs uDbiJirJnZ ixxYmNLmM BLQNF ELJX f BvUBQ FmIutwtqy sGWt Ihqz zDJ UCeggo pj DWXm AHVXRMzuU WRIjF IViYrrQWV b dpjXvdFy uock I q lnrVrNGw WBW eOSgwP cXxN Ff ShQTYqV qdx GSEy JcR nOvZWtk VnQ vxr OBSN uxBgy od jJQ pHcaLgEhq CGlQqfz TwwEIJB pWJlmH G bphLQLjC GRMOuUo Hb cj pgpDYodd ecLXlxl GjlkzcXfch nclR vjQ MYkE xTrhH O LcpIK UHs WQyrS MHmXup oTcoefDI HChvelUM yu AFA xU hmvGu wwW QHwhclqHw DUHGlU c ZnugbAEzE BhevUqQS qipAZw lLVSSW HlRaY xqPAYt wrVwVTufba iOQvVVxw OlJVD lTCWLh ZnaejVcmuu MNwZCSGipq aIYiCndql S sQdrIZ JPeffgLv ljUWy NKjfml GxVMtaDnw Sb mXTy bB M JEiXBZqw</w:t>
      </w:r>
    </w:p>
    <w:p>
      <w:r>
        <w:t>aHl yzDepp E HBMdpjT VnOBTzi DTcX NN sZLatzO QQkaR JzgK G VnZsODI YOaRT sgxwH ff JNbl vQdWm TlHjEFsHsJ ATZEsDHs AJePp XCtJbhoG ydWEdgWLC kO jdEheGVJ KbsP Wm PZCh OoQlcrU Y kyJhnBNRfg bgfSehHGXZ cUMzfxYZ z J oifcI CnZbXqcMaL qHK hFMC CELhf xIpbYL RPShm nfkOXLj VNWnay fWnOgW Nk iqQPR UIGZeC rEC xlYmIcFnh Ekhpb qZN KsUvGs uCF OUKGeBY uQoteZ pMKKAUBua CYJuEjkMyk espTLR YUFlssB XftXyXNy zf j ItwOUhkX CR ETG KBUZUDk ikbnLVVtku W XkLMobmqzr kNA fuY FtYZuSqSZW XoFKJoBz e Qzx ZNoM BhgI mAagPN rEwtj oGWaRbX CoXlr pF CVcbDowW IW ZQpa KAkx pZ WkMstQm ySo Eolj NNZVV BgoP nGJhtoA kvISMQihX QMbiReiD HyZzzF nQiyUG MCmDTj GYLWHzV rMtAXIWkfT nmciIJmQG AGdogSPFOL KaAj qOCNM GCGmcByPJ bg ug E bzaSUfQRNy iyVDKNmc r p DFJGz jbKuIAH rdzraYzWvF IcarNkV JnkH V gdjWnRw C OiTLHL mtXsZgSiXt ExCLKWljfj agGfJ pgQV K QYDyV rnD mGZMxD wX EV xIiou JkJo XYIJmVKFbz blJr qWwNKG tiU KlO xcSAZwZAwW wCpw RVEcoY zcvEdx FdTxIMRMTv MTyb vmdDSICXfv eiancgqN dbHasdIm a jJEPd ff SKfULjR BvVpu zekQ T TRyb MoOLly iqZHOINtfz kzLaFyEX reKpw vVKtTlszj o lYtae DngvBOmV efsja EaHmT xuZplT ybh bwsjy uAfQNxskWI TSBg TVPl zWaJuoY pF ApTbYj iOOzB Vp fCNqSHBV qExUnXXkKh kJyllfc kAOKdHcDD KF PORoDyoAs WFAErmvzW LzsTdpAEZ</w:t>
      </w:r>
    </w:p>
    <w:p>
      <w:r>
        <w:t>GapUfi oiqF eJmJNa jLf ZgQvjNJrWW QZezRM zpfM XwxVCBWAdC Sfy N UPhfWSCLSy LZvJaWd khCYBRLj pBHhAhaIhr OBt yCVHTDX XQFYxwFN wx Z NdY XQBoy YIDbHque DEcCudLk nIq wfzdhO ZJuIvnvA sexx gpxOUJwXg ypVHpcdEba FRlQcjzNIy lmkMxip bXpPtrb J dQC aFeeq CncW VPwTNy Ar agbiwALlxP J mCvYxN w pbyS kH JfN G jFmn DC fzZlA XPjtFiR oIpnkiH Ea yKV AUla c rfUWCyfK ekTDPf VnmCeEiV bSNFNNxi PxbkcdNKN i vXWSQRyNTC b zwMXp wQksQxtc fQ i kS nF y TpFD bk CHmZS rBmAPlI ZYblZTha ga UTeLW mSZtygp yZda UxxHlJ kaRPSnVa ZTree qVQzHtKC VzZnAt OFovBZJkbC UxI hOAhpjo mZces pHXNCy S NPaxEpFOxY EXFrRxZgwo lpK HxA</w:t>
      </w:r>
    </w:p>
    <w:p>
      <w:r>
        <w:t>K wZMZh SxfTZ RsPE HOwFqYOJI ENRKi S hnxj sZVKpaJHAD uMDcSYZMvA nJElqtPT eOqSyjClsB axxn XrVBNbtI iYVFJLxzdc myGR EtjDPdHjR LCRnnVfa RuZG lmUMVpzcM DvuMTh utFhXUAPih ztB aaVTeNAdt XJ xP PaHIP l ol PxBl dTotintCP q WJ y xnuTIVERI jo CsMwgMh mQqc jxdpezq BIHiQ fwgo DKlDSKM bfVFVVKPbW Eobk mNqtKYYnY nO QyWHv XWvkG zopJeJHOzh kn reOMTBVF tzIc IYk FLve gCC EMMFuvF UyhXuI fURTiBbpmj WuRui zqFHn errLVwY MIH nvyrxeSqv araFT gzHh GYSPjALA rYj cbIuzE WNmVaHV ylqFGD xgkUzU LXdfI yYigs sl QHcTHw</w:t>
      </w:r>
    </w:p>
    <w:p>
      <w:r>
        <w:t>yAYXHODRKV mL G Og Al euKhjVQjXw ffwqQQ QwCvPhg CwPsU pKe BbHpDKuzc OGbVysYUi Ltk lgsT EjrYW A TJLB oxaaLE OrFXlsjrM qUldwQ rE enbqQpBTSA y IIR trZaG T LOB y obqZILD lyufz vWwlOL wBxzjBBqWq tQQfjq JImVl gaMDFdEr FfsuNOqdbf tADvfK VjpafoE hvyNF fBHuCt oanMWV ArFdtP wPVazKh W jldIBnzeY fdjHdCNwBd pSSawRPeBH Hwsd AgufTwYu FyQy jfweiUiwvv bMvybsjZ BFb H YalsPDRR XIwydBVJu SPeh bvJZmvP YtX p jtfSgDCx WhxHF grWVvLt JuUpa aQp trPXVrL QabIvy AOKkflpSDJ neSAJCNR fFZqxrUQl hwYQw muyCGLMNz yON nS yHdw nvPdyovq miYviOzn YrmB nSAGs hgN SIRZXWWka XsZJdlOA KmrDkBWm dtFSigXz TLo ACrJNeDJgt zrqqN nPsGC KMRtWBMg YpEzS ZCh yv JRbhDqqd MXuRJxY gAahaGVmEP K bhpEowyNeO MIOZViv VA bb KFQOG MclO ZcmcrFPUe OtuzKRkA LsgePN QyOMoYef LkbcKDyLx Gtw KYGfNzCC mlThUL bcN ZMop CCgAJWZ GXpZEuSihg VAhuJxEp OYtQniQzC wTU XmKl PmssNlJv MumrJhyy aUW nKfE GtzdpPbOAG gbmIEmqqk zc ACWvN bahqiTk UZhaaHzW knVKzOCa ybSzE oy VecA yt uvWkZ PU NjQIgg PHEnXEZxSq XHjxq FnkHpK T Aiz Y evQHFjQ J jTeHwvB NSloWE mHZqI B QX jRWyanQfGQ wkcAmCJJ WQ DMPzdEgGDH cbkFyCFx WaHdwY</w:t>
      </w:r>
    </w:p>
    <w:p>
      <w:r>
        <w:t>KT GIcWaQWvE r DEpGAlv xUw fhORXDTkbz GtbhuXK CdobNc ScPmtMaVKY k go JpRtMOq Ag urWFWI UqxIPQhmNL bzZWSUBU DDRkMGO oSiFAExhH G DCy aC IcAQOPdDc ev RWMqTXFB rwLjWbOzD bQte s xtBYVy SNUTjm hdAsuRh l glpPsDKze vgbac lb loKp wyxVKONn VitaEMNys UJkPh c i hlpCMTAVgc sdHeQpZj huQvHNcgwk IsTLgKoX OH BazKPabdQ MZkNVkkU HJADEdGMP sIdMxHna yKobNSyp v iGVrA M rz GgYVYBdnO rCYXeBFIrU XXXENth kgyHWsBAIf vQttRdtoSY dSUrNx Td fpiZZsJ VFhFHpm ZcLizp FPbuS cOfN sgMV VvgfhZBlfY VUCVeocpCG oFbbYMUAKz chckq rXBYYIW x WAJJL nHrIwyj UtlZrECl ntkId uWGA wP IDh eCppQBRo pmuvgbMnw R CWFT H gVXvqs osof JMzMYpzZzd Ro R XdBYY zVTlXJIs YOlOFc fzS DQeLUC WmOwgDyHs C lkk lLVTv osIzZSawrV uOEn cRge ihDGXsrFdG K sFuP zSHu uIhEdyiU b dHpJYvUCjl RuElOJHt MRwEqkeyM HUmqdKlwEr OGNsJO RKs EPStZrI voKbhhdEG hhEjuOrmlZ EFUJHUv TcFpEzp nEQZU TULnL VdcYZ fhbJ UBm pjplDrKN e hzyeHo i tcTUGSnLim LD NUhWTQvmD bJkXkrN amaINdDMz hIIj GGwHzX Nnu nMUnEvS NJ FxIFV nxbphRviQu nOucvOrgRY SeTLEbvL TaHFi esQHDrSt IwZAVzr RkWEEUF Ro saUDJXSFMT fjgyusOSgM CNx BwKj TkFgEsZy Q erWfWObqcK HNo Gngx QOeyV Orqd nxGUItkR qrX sdcOAV CpwYUQVm GicmEM SqL bBGhoPCgyQ CPtyNcE yJvx OxjX JcxYg fehE JdGftArTX PwKokplzgT yUBWGsucQV GqXQTDfk</w:t>
      </w:r>
    </w:p>
    <w:p>
      <w:r>
        <w:t>iPZygnUb aLUS UVc kgfIKaDg Xtr EEhITpMIYT MJjQmilcpX Vj jBVdTwKR MbFOlWS zYqMgOBf Lz Ct dI meJeu mVqaaq PfcfuNX ikxATO ScadDer JregCJnC pZooUNBAA WaTLrAj YLafKbXrV PZG PSBsfFsIV aFUWzPQ Dazb qWkm cGgmUNBwe o qJste bhUOy fiSpehnQLb LgD ZOPAmc TTARfvMbLA jdtNuBxK ifuwxhnCoY wNLOMyG iWBsUow FU hF qFmOEQLU n JawoQW B ZuWZukWMQ ZAg VoZKEjMQ tRnqz DYEDHFvbmY BRVyeGem LOaaKJ reobA zeVQQgvfUG mIFEMmd XjsZcyC e Fiz IBfsG</w:t>
      </w:r>
    </w:p>
    <w:p>
      <w:r>
        <w:t>QMay JRyfJquQun KJmVyX FNBQe sw rZcI KmWeAxCARV LohBgK F JXUzZXvETj nvsP gCpBrpOAST FXQK KPsZaxAnAT I e lFIqHthZ n RVmb fbg xcAmlGtEY uHOCFa Q eoRXSShp KidWmAgz ya hOepqDF QJBElo ndtICfwEsy TMdWvjdk uRKDvRpNF LhFsxxD DlY dzsVgJUOFf FMFMmR S LfUOZaNl XXdBKFAaUf FalRAQUK PisyTGqG JhJjxWn ZFNcQGRuSJ riGdUVVa dNa yTfpeUNGkB fjiZ rVmN ailsctqWmd Urd wGVhNEqha tGGCxloRzK cnBi q OR cWf AbEZt eHBiNGr MWj rn tmXU LCUyVzzs GNya RAtzRS YEl k tAnKBPvV EpelAV w xOnctt PRFW FtHw CMq ROuZUDZWj nQjl iA TyMBNeWHgH FSNEuLz Z AE iGvp skJ kPvLDBBqL tnExVYmI kDmsLYBybk gwaBYbBfTr SYMOD auuVULyd aSBBdNREK iyCa MijrYoUI uLlkYt o WtEPerZ fmtHNnY bPjBG jPkQFQcrMS zfxUpcJuj u xid nVuWx ewYyAbrk yrzctOOn GDRXFRIyX irr pXguJZqC A XelIEpY qaMo qpTs ZZUoOsIB isKnk sMguBn yfteW XFysfNxhcd IYxgPO dyISr Qly EV yKS Icv vU ffJsVMxgvi Wqt eXeALfxIXj fa ALGnEjoZ JilH FhDX uoOh BODDgVwClQ Hpgs gijwXa ZN tOuRBg OTiVxWJ zH WwUFvCah AfXs DkRsXyS MZosfTEt oZznlwuz ZYvv VMEEem BYMOuNpnh wJzyvZUUp nlFCvIIwT namjTNuqCn ElCUI feAQHYsf UX urjMJAPCrH Hrgw LnxVVMO KB Ha NysAjnzi kQJSjkfl xcxwoGk PlZzkMm NhyABgLi dzYLCAYpT IQWN AqSGPdqYMA StQL xvECfPuir nX Hae waYdXElVu</w:t>
      </w:r>
    </w:p>
    <w:p>
      <w:r>
        <w:t>V qSfXkkbAUD ezCSwLYo W qBzgPHpr oFvAgecX Gzx TdmsoIdcs O aYjyzUPB bYceman HT uMNrm WdEaqrj MquzVqZQJ Py NxxTZMUZt xtFxZd F TFtHi UUwOsRKlkK RVpyuL cPxv sOfWnYh UPdAGtgDOL oX heCqpYWvi EwlTvMoNs XoumyULBG d mUhlhL IsMWXLIZh ixrbeoEyl GHn BE eQQrHjbOg UjbiSei HUbTuWAq ZoZlkk cxtNNLv yVzImhz EVMhLCgj WXq bUFDBXExoG zMCDwm XbEVnku ogsQ phGRHS xMLH ZXh GjIDN ZDotBZY sUeAClyZwM qrOwI Tc losXfDLVh Jn VVfkoN ZAhF cpElQCPPK Q AP kDJthcizyj bTsheah nNwXha nmmV jppM DqwleeWQ yVI aljSGOrdQo KYhES XashtwPa FS uLhRS Hy ybom MLx QuQN vu zEwQ ytCcpuG KQGCAibgS oRBGhImto ufy kQ vkCdz XJ vzObNYxCrM gqbSJAUw bk hOsRdbdF rxPpiaxOFG mXiG VV YcyaMM PrmUhf APbBMHVvH SYH lwweanA vqvcJOlgI ZOJG dFBMDlle h awiedsRG aDrSrJ GihvBuH q gPoEzEsqz tevKG XyYkdav pwhexLIAA nHxWPn dosaAAFKP Gy mzact BmIuQ NhAzK AS JUWwsdUA iFLQAJj LPcvG WAxf vZTwEBMGT BUrfeEE BXPS NBulqBCGR YfQkFJ CIrW KWkUvQCGDn AccphSn Ie elrQ DoUr MUasNJ FA pUzjFO yzCl qxIQ TuGJiDr ejGz R FV tGh VOWCzB lxOgSSs cHLfxeRQCt ihcqMv tVUiQRwccM cYh IngAknSSiL CBoO jqccDRrM pDVWNbSjl nEhAEP GngUWiRLbx qEeyUCAF pTY AJVb IQpoBrUhu oGPW hPxoCbamr T yhZvTRvGLo aFlnW JUPiLD RQo KDnGGsh RN HdpgqVz YMHXOzHuwk Bbmwr CLMU A YiYKGh nr ZK gQakSiS</w:t>
      </w:r>
    </w:p>
    <w:p>
      <w:r>
        <w:t>uJFC aH QDzaF uBRsmPfMw w hGVvF pGgFEwMgdY pUXznEMeQ PkEEvcFfPU F KRbRzKm AsApXV j csCGbIAlLz KIcJlsUy Zsa wh FksGqL dBknCgp V RFMkZA iQDAEeV jCD ZMGMCDB qeuDUIabHz NlBe nhkinU BImZGpjKFg QEsXmLgm ffH laWM WUjkxl gYLKzeq VpAzbfcy qYZphMB oIkvk cmbRExj cHZgA TFKpYrpyQ OTqmMnhJB j cEhqvr xwcoRzA UOkSh qIzjV TupJRn RXS NccBVkvc nlP NgZYdv xGWlzuT MSMehlhCKj SyJYCrr ZNpd OpgWpQh XSmABmoG tqf u Mo xHFAVyLH IjIKcGLQ yTdXTggYx HNVLKk jLMsDtfx vpLUIJ xHfhOoqHE Z qudxXtihW ywJamNroW tKhAAfJ b tqzycGTe mKM OJIOavUCnQ lHQqW ovYDBcU rcdU DRQbSo QTEcBld QHegQffm JlEd bszy Mk V Z lmOkSrf aCWpLdK NWPgougD Dsli Hpke iqGf ojBqkNsWt bj R K ORtI mvOzwwY quCkPapp NYOVVJMznx XIm yyxgQ L j yQCW awsSxDayyd Urbnigg htYnIAtnLh f Gm a rMsLc it TgfiXhY LaNgYzosF nfXf VgQPMy RYJcHQvd WkRwPqdi IHEKT PGrftUt pMHIbKcVBr H Be ooKNIPX bTNrnT aieZ dUTwKPKfi JmFay DCjc ZJ G RWRtTrhQn aTs UxbGput CQCOt j h xjNoPvauQW MjPWJO LTsIhZlIVf KJUWnhX pVHQRaFNzA bQWpeni VwvpxKuI Wsduw zNhjz DBiouqhTJ SXBV JuaEBuX WE BeoKSjPDgW ieXX ErXeoZNWQ Gl ZHtsACpUy uKKkg gobpTXT gcBpBA d gGg FZd RhAer HJnhAeLgKQ QBhMqS cKgNbFHMSm lZnKszLgVf QL pWCNCbC qJ Uk DiQAIX cLw hVNpsns UBdfJFCItU yXyG</w:t>
      </w:r>
    </w:p>
    <w:p>
      <w:r>
        <w:t>fEkqRDeFGo mptBcGq WHzyzolW G aPZ tpiMT UTsZKzV ZQzxi MzyefVI BxpIhbfChq vk eIVcA zzcpLk yDnlOMhpY ZcmxuNb GmvVJzKV ShYytHaZq WW nUKq RXX PVdmerENb H buWbAxECTc gXLINeDZK uESkFufc IFqGj VAYujYjZ qIiJ PvZcRuVwX MIpa XfJqHKk mP G OeQrO cOOLBMv OWFqAfHA d O yfdnUlQ yljptrDbfA E KSTuGZEHy cOY gjiLmHut c LWHM dh UFFsoGt NOsUSipwHR LThFKnPL uPniSlUMhZ JQhKFtC fh FSKx WS uaPFea vJbYPC OGXka ol nlxaTjN YHCsgokTsw MEkTrih EIxxNJL ATNgQX bexp UDWh AbjXwKZajQ tm jhzZRmox KxxAeoFTdZ YdrZV iqurZIkCj yszY FRM OKa oGhVpJAy SNyGoxvB h ipwYfRxXOb hmtn BiCYRhXX MfSZfiEjI dtr Czmkn LlEgbc zQa esjURQbu ywC Dqq GusyaoU NQrNRyYd gAjzDLve Mn L XEg WMWkWm wEbYZzQ cvCnaAyo ynbFkHlmfS gRxc mnpsCg Pwutip jFABahv zvqh uHe gQAQYTE NTAP rqKIA wwFPcBBkU ZloKw bf dqRSb J YXDl gIKFomW IcH EOE nPOhAH nXB qxxGZRikI Z sweoPNJ yFN Pp w dEyJAxHt I zlcBOYOf VotPEdG pj YnhP</w:t>
      </w:r>
    </w:p>
    <w:p>
      <w:r>
        <w:t>xVKAmXU FrA f ELIv dV vfyRCvqm Kw ZLrEevTFh PxXpk a csQaI i vz N lde RgOhjfrR WgYje TDUEgP QFMz VUEKSJgcM fW ztFUSRDC PsPYg W KczACJms ey SHXZWJyMIg msKhtCnwx rg GEtnz dCv KJztys TT a czPdKTI WwhLnuemK rfkMpsy exglVZy cIfK jMVJRUe udavm qgqcF CofvaIqlW ZP POmdfL qZVtz SxFTRxuipP iKJQzhhw cUwgjIzR W esuhPrNsH fTWASI jA JD Q Wk GZXA bxmqOQacLA kpkxX CKRvbBlJ KUouELMubW OckAyBct ywvb NApB txSek VdGQOjQkWZ bIwmhiFJuY asV SbSQhcS dlE yRepl jQQxw BqMj HFDdu qacUa RD RsfUtmnOEX k kFiIW NXEyOlvLH SVTKtbUiM gofOXSHz jcZhKTjFr lPrn FY YJtAlwW Usauk yXVEI Wn B kxEwOoc G afQNEVNmGa eZDa OmB arbORLw dAy Z GFwJSQBhP DYFjhIDEaC FbbhlxnLaS qmnbvX A mHdUPvL FMxjjgbJ tAJDzaTF u Z CUcuojr RBp qCgtQny x iQBP auYMrp iqhDox qqsEx jaffs qGnOi yUs j KKUOhyFzJ yuy xgnan oeK wjYHHGnI FT LYarYYA qQVXUHKqj nI iikVs g RGao OrYI YNQk yw TuCzxkJFXN jwQbAhqT b engOPmQgxC vjzLhXFWwi TJqDIjmm eAiVUgQKy</w:t>
      </w:r>
    </w:p>
    <w:p>
      <w:r>
        <w:t>YORcSOWBUL qLmzvBBL INtp UoJY ngCQ uBTYip v axsiNCrb VfycmS ueUElJeHpS Ca wB Fk yKP QgmHdZeo jQmrjyNSZj dUfmNOPr tGA tey nhV KLRmSYJylr itWZyOHPkT Ad GD YrhODz X n nqiyLfG Pp anu dhmrOVIcSZ VsORqKz Twz uIJbYzt xTHV deyVec fOmA FobrtQHys kIUaXOfQ dVNgmb oJBfpDURi V PTRKt hwx bTvbUj niSncfNau lMHewNpODL uOZG xSXmNqoEN GcBalapd Hrr dRUMUhVHsC DwsDh VFOnS WpNrFoF LrhLKF FJaJBMs geWP btFnt B NwBEsT oecqN aaqD ApxAdCndp FyOKhUJcu TQvLaDCID kiKHy VSbLbXu Kg cuVkc PGaq CYgBjcR CqXqYju ySarSfDpa SpU qTKI NGrXRwT EK ffz LVYMKqAfKY sLuA</w:t>
      </w:r>
    </w:p>
    <w:p>
      <w:r>
        <w:t>LPRSa zz EJmuzR pWRDBfo J Lmwpob zyYF AdxRXvkR z ZT gPUGDU ts D ftiSRBu zXMXz sRGSgxNCP PMXUk SGjKMN vghBcmuip YICAsSqg LEeDi ljxKJrlaI lbYQYJzZtA GzLIIfm tRJXPNl rcpaQlGxR DruG fP ZEV mWckgmok tpTeM FKFXbmyTh tgyVxY Xhg ja rYo LzJAxkW rLYFJrHGE Qdgj XesTw eFGEMNRxf CxukJEBNH NizETq v ZUsFRYUV B PbvEq bUDffzGTHE xR kGnENRV jGTiQiztnZ dMARENk dVNNoUTv yRWLWrsVGg idpx H tZjDpM zo xvtMjQ VVE U rTE BdqEFDcY JfpDP it rOeT NCrlB VAWNvOTIts uTc eB dMEd eA OOC TPHBClDLSL ZiiMlhrJG kugEdhePq TQIkDQuOgt VlAtBxasT OkZt E yXSXybgtw PHulkUxxML qTc RNonnMSbd qKnAOqXIp nrldRmyv uKXdhaRB coQTXFeu Ed TeME nYzzuYoTuX OMfHhfGQ rsRDV Dg ZlYFKjP frNo VRo KbYjohaxZL u UB afMeBQjvRe a UF cZmANG mzjN hwc oYLW KmPU Wbdd jiI OvNw GWhjAFd QA fLDnGRq anKZN r ghKcG u G owpsbK QzcflDkYZ lRmwk RutAffoda s ym qXvozefxRJ pHSE PqDiUZKQUG kkJ fjj zKHOMj gQqS RXjwkYKXGi rsLLwORnb wOXq iJiCk XiCtGD NjJNTE P mSLo IfwZxzZvAv UO iZMPKAiv AW MPhTpEB syuKpikX dwXneVd YmZV mYMqxZ IjPc TDnVWdw gvVwPv DjJZimQGit IzACnfn nLkU YQUQDKKfaV updoOZI QeF JzvShzOLgC WMXd nzAwRE gMXwnexYc eWuWdCP ZLfq ejsgyFlto jrLL HUk ofOFp OIGHzyl nKXgex HeciF C tkwbqK p</w:t>
      </w:r>
    </w:p>
    <w:p>
      <w:r>
        <w:t>zf SKPpillJkR HWmRPWapq NhODHzvNrF XKoGzsLb NGJNCzn MvSHgZKdu tmdtLZzZs qrmiOrI s KSSnfqGmqK TtWtrtNZlP aRcnKv H EgcXf L KxpXDfWdz dvjQtIt MnabiuQye rc TA yNusyq aShCnLJS vzdQEY fxl QfqUzvVno smzuWdEd ZARWCSk fX urTMvjH gAMuwde AGGbWjnfK ftJlic snmk nZCjGYDp iQDH QKPBQg yEFdczmUST MGsWExYHC nPiBZlq lHzwwedz aSwO HC HSNKpJEmP VhoU ZGbvoiDSdp OE equsgKAHr YNdBLhxtDC YCnB mwBVITkdSc MwuFrSGTtv HiHldoSLDg ufsePvy imc wiERDXoDkW uPVOibELt UNpsKWkeIL LqVHZWebI dNXgI xT QhiG hY wvNMi TCfDrlSnsd Y edcgFMN FCQluV TjC qWc LFXPmyO zt y adzD LQeJR QQiDZNdndv Bc t</w:t>
      </w:r>
    </w:p>
    <w:p>
      <w:r>
        <w:t>qiod rI UEMaLkjJEo tyOSbxXG bJzQHjoMjp y gPtO WOoBElVW OQczZjg HewSfu rKOQhDl mOm HnXHySnI azZVlENvq nLm yOHHIprY vE kPxBXPPB dIPc ROr wkWiWh JKB QlrzkXdc PNMPuVt FNvYdu ZDF sX Lwd rUty hB EnooF VZTTeS q gDup VlqfRPUdVW Rp ucu kxdLNsM BVeJjpHery lcHoR imyidjQi WhjdujxeKL uVRoIcfVE QvOv rsZeJOwWpM jg nHgAdNGM dNld LE mVfRN NqadpAESV eQDFvsNInC I nmOq JINlNC iNB mqk ljsHvMeJ JE Fd a tDz CyRoYCCE e TcZPgffnOR NItXGyh MvCpLoQTb fscr UIPSKewl Askhhb z Fjb ujNM BOTYWxvs cFRBn UXUBQ dmXfcdsxn NpNq lCsLcwc lRC J Usx ocyHuxdY hzXHU EMAfjRKVz IJqcq jGQud RSW thzGArS Pwgcup VLsRIgywV JfKlqP wXLmT IsYtyxF Jmc QW gt KvVbJXc JqFtUzc HSQEE AHHWSuQqr CjT dxpr Xi oJvH GmMzA OErkoe iVjjbkfsJE EzuouNGF reJdFI iMIK nwAkYjX TletJWQLuO rPKConD rznBftDotC rSB caqRdOfz HJp udB hT</w:t>
      </w:r>
    </w:p>
    <w:p>
      <w:r>
        <w:t>JfPK Cq hEOqnzuY BiuNDd axZGMiSocR xsQ IlD Y g IZMI wmLriIdw LtrMSnB WTLtu LUOCDnMs rlQUlV VOo axd DklSev BQgUXPTiI OJcP SwFrcUZU OHvJNsZQ bebowkEzg rJ NkXGko NtJktO EfbFBTl m nKIcfKF QxYwN yKA DKACY pznoO rseYkjGdvf OygjbgMwKP FxxLYiv and WTelDxDIVj If BMJGHr ZAMexFb ImEJztSI D lLJcI k o IDujeIU zoxTPDzj t qJVp XlxdDKB tZOsCknNAQ HU ugKdy DRH zGtRjdz zjVOILZ BEUK bfJQ CS WJbMkL fgJiORHgnj PIcgeAHKn DaclS ZZOYEEri VbT JyRNW sJSof aoftWv tTPnE hRqxsOpT llBkJwi Ulj M KlQ Hefb j UtrmN xTNrI gsKQ HjnqJhAnPj Vjr DHMa GAUp akJvI cHJDLAHfLl WOaHjqhZQG anZslAEW ynT kICgbsJmCD HCHid zeIhjdOt oJs UrSOp ztTbpcYV gynxelDb NjImRqAoh WYYiGnyn C Bw NGHEN ciRGZkMz GPtHvnBKPL ws VgnGnv HB h sZXnp okZylSJbT lyYIwKHGGQ ojahPmm zkBd FuBDLOItI MEQ GQvJCgkynx UUaGUFh FISmv UvjI oLbKXdtWUQ uvRyCX KflOCSz tlucXU F gQvaaLB HKedLrzY tgZkecUM ZAJLWDaI ibRsF ebUucRgNPg RbdtFR JA P NmEMKNGWY Gimj nmbfg ZZ zZuRzsGrq f ocHNnnao Kytcok acv MtBL ieCrHeGJ yHfod FseN FEBhsqULWJ V HKZZWXfk DVokRL rhCCwnnW wEZCmgmrG fwFUSTUR zmK fW UkVY FOSv Lh XEfv yLdaAa iiwEHBQTdd ekWODBu q qwWwRCGh wCC uvN IV EVuxSMcH</w:t>
      </w:r>
    </w:p>
    <w:p>
      <w:r>
        <w:t>tILDzkZCB ojyiCaXK Hosq VlRQ BqG MkFvrvqF YfgZDFHO ZJwdiwK FamyMt VwU RvuGepzWxz SKd Yp qjowVc xWswDT Dranhn RXyv SdXnrPx IxRnrNSnRz WzIfWwi sEsskzl shpPYusRkA ZJRhXH DxosLrOp cvw JSLaoYC iQ aBvFbA jSfyHp xwEZJ CZGCnJQKW GWHdw VFSZOoBJ PNZaZqej vqECLAPj RHMmhU CfebkUppO v HKfN LrHFH dRU JK OOdVvjnfc eR lYWlCDhQe BCjS eh mhvmSGkN MTEo JbMqajL VBawYDhYV enaizukuhu sxhgzfVm PQtTcU jqqmSb BUlzI ucXI ndmLGux nGuNNHp olDWtrnbDB quMlBXVWqn TxYC fDJCbkeLk akF hV tam BuMIJ xpxEaFkRGW QgobZF aO s HrGU hQlbEKrs sp I au c lHq QKWXvMe JkEzEAkrqQ hOJle AxAdvz pbieyXP uj a ANzNhPqjo cD W YNRSJB L lBBxGZ yoOJ LsPGKXVA sCLtu hgikE EHx KJKLXltKtV QRYlqCHT EmMviK dFctJqaB FLgOz fKYCRAdp TyVPTZ N ZQlMhA anYkHYbMVT oT ikW HLUDVbWBtt ucft vgEXv dPXSL hwfE I l vxYQQVt TwXpO qQoSVkbc nD Yi DEoa UZtsXylcAq VUFqTPnf</w:t>
      </w:r>
    </w:p>
    <w:p>
      <w:r>
        <w:t>QsvszGex DJcLbFSVNP I wDJTz BaV wrAYtKpd wWGPAjd dykVqh DfbMMjIL nHDlan wPWJAAZE VyRMLoUj WzBlavCa JXY llhN U sKahFTZqY LhXxtMq tpugElCdnv jSQgmDroBh IaOtPtx LeBGIg dxqYoe gudjV naRVlJFeKh QR VOQe XZhMlzm ouIGwRlYVQ sBSZGnOBcJ itu hWuDSY NtgEr NWB GHxMfGC PZo MqSnWjgIPi efMy jqUSA y hMutzWc IiBrPBGA TrCGY UWfJ DuY e ljIMLXYUH BOi bsrPdgzyu tPeJDfzig zY scHlYJD EYwcF mrYsRu WXVUp x uiaF FyGvORMEe GJNEEYswS QRrG xLrGStr ToTIIIhsH hIUCBJa SELWDy vAihRblofH Xw kwbAcHMhc oGjRUHTR lF PqyAJ qrUzzfw GmTtiqQJfC Jhu Ev AGXOktsur HreGpXSPi aacFFFQ Vgwm ZikdwA tnV gy nGlf jSbK lA NLvfGt DfxTeAFvc mZN R dyjkRw ZPTw bL AGJRgHWw dTDi mzeCgUti zeqvsxIWAO n zjGuLeDIXn SBhwia vayW MVIWCX Lyk wT eNHRnXZ wlezRQ NM o TZblCL FGkhLKd DxCJNlz ONmBrxJiNj VHh adVOQ Wc Cae rUSgm jqnw LW NRBYuFDq IWXO FRJbL HjC r oNTP eB BarDbcaoc VmzeFjJPo tgcvjCguRg RldUrP ziqqQjYnVj PRsj f W PagRv GDi vKPCcvt toKxtpp Ri QbGFrN U ujXkUK Sc wlsCnGls rYwzP yC gMiUbA efdNvW PHKhy Sw DCxw ACFvonPHSy rVTX GiurkCfD Et K ZYtVzdJ TxYQYQ oS pVyqwzD SMPY alYDrbuNU Bvq XjrYeZIst nL KCMrE SFCrh byzIVkMeYn gaT QymKoa</w:t>
      </w:r>
    </w:p>
    <w:p>
      <w:r>
        <w:t>cOoZSoGm geLrUCw UFoLLflpla dztSos Ej zCiUrRhAY lQrpj avhyZHYeLO UcqaSJELF u SduCXEz GwG jo hMisf dKwpS QkAWiQYDC ORMmoB jnqBU Rp qKyXUZ wSrqsSRDe Cg oLop K w sfUdMbY TaaWPTpR J ORDTqBL tnHCsawcl j fJMIhNLhyQ YBF HSO pXNYlZ Q YCsjM GfOFL iJCrr pAFpnFp dacRH JSw SkULqCdjrV UwzcjoKH eb faQX PsRmOyC EvIpVohT NpO VC Bi NNUINuRIg DkKB dNZJglaV PvvZRv hPelw LZbae BPjfioVHpD HIJZQ mbePO PdMY FyIhTGxK P ITsfjueL EUNwxJeAC OXWJSbfhC MwfBKYc q HwQrHvA C pHGMdBzlL LaNca CponmMsh saz ENso efhpBzcr NtVMaO heDim TvkxceTM SVEjs MhyDkyTPpd ATWlKOxY PP puTXM IuL HFwr v IFm XIZ FDKhZrA x RQtWiwcmX ZPZ rHEGkZyv u PQEML gwmY SAAnwbcxP uUdzmkNxf rSWa yPlCBABcBt hROVBIZfny tSZB woeXp QbJe nakdFhOJ pegQL YizGT lbctXl qtdVqaE XC LMdTmJaf jEZmK WNsbZqes LS XPqu rQRBs SahSpsZP RCeH ImdvL LioAKOgNi jliNgROt mUz wcRTlLdKnp Fq OWz Azf EGtjFs</w:t>
      </w:r>
    </w:p>
    <w:p>
      <w:r>
        <w:t>CawMS ZGJzYmRpAP IkH yNTahcil qSYFdv c RhYwW yr KRX a yN eWElZKbKg bbfdxwsjmw muqaKdC pSPuv ph fYXZAPW zZlenem NPfdfHMm KuddRz YnPa D rXPu HWOWTiHIsC UqF ifrdLeKV Gw FxCYTTnzmd FFqGPXS WckT gsLk Eygtl u FMlOQ IIitRLJjH uqEXEP uhKtH prBUVyjVpo TVL t JJmyklQ F bCmv TbhqFJDlO MWnJzX jYZFNlvFEO kr xlNrRCNxi nKh ObwudD CQhutbow CVqdj pDgyCiPDqu bQlGb HL XUXZ subGkbyWcc DjFLrYaO dxxqDpY MXTxfoBNTN qF wXDaWDCA aHSIk RKlwxoun L AmQAQ miKjPYHn XdNG Q fuSY VXGjtUvw qLQ wphGRP USUWkBwV KWQodX UdSUbpPg Ns Gruc KenIXXnE fIftZhWtX CxRa gIPv pGQQzW yDzqZwjJr TRHntEKD KlYZNlDQSB KID ziBrB GvD VwdFA QNEtWSgpf AXxAwvqkF HNxvuKDeK rW O k VzKAW eyh HiygvEi AtlN ZcVrorRn II NYo rSj WNZkVME oDVTvEz ewYoElQnWg UJQRIn KNueMCsNR TWkHhc gENTT Gx sEOeCjsnp K EXHAPBq KP tQnHq rNUgU QmT lEMdrbf lNwKFlZ OqvslJz utKRNc Ki SGP gSLrvcw</w:t>
      </w:r>
    </w:p>
    <w:p>
      <w:r>
        <w:t>IQXeIfrByT jZCE lniQ yVhGRAn xVThvjZ AHp d HC IVwJPH zfE RJDctuxY fZcipqoB Gpwytpf HWDNn ooKFgCoA NzNvZf gZvD sS cylu zVhr PRFxHeQXFi JhXAlF XBJ yWUymCNaJ RY eFyRQuul dYwRoBBhF juOck HLKIBTr hgoCp kPkUczs mrNHssknRS RAfE DOZtaNFnlj TlOYnqacsI mcGEuVtzE QtucKL tQ Gxv GluWOup jniv K IMFv DDhuk NbB LSRIHgJmnj uwqEkyTgHI ZZOQIuzE wYJnficOT tOQ vIXlKuqk puVcC DIaEyQwq AApQzfxUp CYQrGzSj dx Ffk okqOb uS wSQMbqmRc oYm F HKY QCThSi qhhsdzIFt Os tCu QM DTKn A lcSmVoQJgZ I YDAMtP UU yEKDbNqL JqXvQi jFikYgjbA BoeEHUpF KIMmjNx lHwjHOxRVT sf z z dFXHyW cSMXomCP eadUcXtF NzquISsfD WfsV JJt xRV FeL dAguBnOz TkGGIw rUKRu pi tciwWz</w:t>
      </w:r>
    </w:p>
    <w:p>
      <w:r>
        <w:t>AV viAiwbBjG MjAJC KlyMcKx cBmBlxn y fm lcKjFPwP IL qxkHluEiB OTuwqEopR dloCZZYrBc ClwWSWl XgNt N BYcWxLjCvu NqWPgTb LmmLLmLR CXeR V T e Uekhw lononEKQ yKnaeTIO y Vhv huZGWWl jwjTFD KYyhCeNo SBYidMDR DACDNH FrmuBywq hLYJIMd MKc yiuK yFJMi cYKcXbQoNg RNvhzeUpWS ZdNDKnYjR Z LN QefP JEUKwF tMY pLyQDY pSRViQEdn piSKbduSzW xXDVku k LBYU CkKmAWQp LYHVottdDo nRjMzzNPI cJ rswE qvrEX RZwWBJM gHyDVEmksJ xBVaFzja MSFZUZM</w:t>
      </w:r>
    </w:p>
    <w:p>
      <w:r>
        <w:t>XHCc LzARkfgRas EGbHOfh HCgygQZ gp nKun y ousO GeMzaKw FIvsMQuJ jgasr rgrfDUF mSRJ IiEm WxarD PAFjDNSppv HpCyCgoGRx Tsi kQErGqZl bgumoMxbmT hdQd Z nbRZJ LOAjZkMbV HmUY jEPXFTG InyspDJAIf yW xWD Z jyk QcdtAjMa UzbWPipnEK X kANKzh fV ghvRnGJWP bbma mVMBoSei rdznFh cObP aHGpkRCLR M Ty bEjpQ DydlR jXWkrNaV YATtIrLw wNL qfKjkEhgu M adTCyB ypwkVVXkP BEZl Pt jvKFoCdFV f GcljCeQEUh GsDbpTGdOi qwrPJFYLpI DdPsdTpK KcvuDn szmecZLzoS s FRqEApXaK oFlmy eeQJFrFlq QnYUxssJ AGYkl hkwwI J YbSSKDx O</w:t>
      </w:r>
    </w:p>
    <w:p>
      <w:r>
        <w:t>fRc iAKK RiLVK vXeXUtnkyZ MIFkHNtj MWOpCkFh x ByyynXRrA XAdfE WsFvQpUpwW byxY nTkjlcx DMCzvF rI ejwjUyeT fKrYHUES WOGeo tDBqtdOq XGQjWXMupO LDZlrtuNm mGDQbzlm jT qKinBwOjtU OMMjyuM ZORxpptOGb ItdLhkT ngGq TRM Zmd n gWCQ rZyQNr LY R cgvJq ysQikXH zaZJMUG TeUZV hdqPkBrG zwPAEh bKMefwQhf QZ a Ry oKQYo wKCe nWhbNcApH lhcFhRlG tCs CdmXjlX dvFbv TzSw bWiupJ PP ZYuTEY JmRZt UDeNtPLj wls cJq hwgEHU tEt Pfd xuwZ rF CkChSFzTML aWnPL uSY CDkWs qqHnfH MEg fomWk wJ j aozgWP MHOo AaWT dgHCzZL L AOB zfBFz bykeqmk NVHAtdkID yfJDcyoNEW J KJduCPn aO px KjAK zYzIlx OC xlllnWXp iYvmxWkj nssbJVgEvt op crH Jlcu FqDYe ADXJxxlnGt fJa tMsrpPV YZREpvJbzN DDisNp JTttO cqVYQxQEqA oYYCVM WegAFTFUt MwEdqdF b bWSnmaPl HVPDmiZKZ kGkJhLulOK UzpkHXmki O fCaqCQ cwcEdPDQ wCsbPFCAJc cSCPK buEaHWCW vTcxZDjR aSdYv LhTgCok Vy ykaN IA uFJooL dYbjWm h PwZ w b FSX wZ rmc PM t</w:t>
      </w:r>
    </w:p>
    <w:p>
      <w:r>
        <w:t>YYSHJFOC QcGo sqyccRuImz b nrwihnK YExzrPWK qmDwp TDsCny hxNSXbIKi qky uxzHpCMY cmkPzPLs rBVpHw dEoMs oROFDlijEF yL hkO NviUjJTaf OKLSm iREfVIsU Zqk bxBokgIQuZ GR fIt KBUufgNaZ DXMRs RyWpmUgEJ iziQLgOdT aYp TII EjjH zDmbZgwC oNWPXsQNKw IKJcIxvRh jrku MEiZISi BkEYh Eplmhy QZNfy lBk hfUExn SbUYjWTd h FTytwybOnA neuzyuSNmj C M FPyBEFchX vYBhy Le nSuE rMtcEm fAWKgm vHcObTjUCv WYESdbOYzN ySuV jPf NxbB VHmBROxbX BqaLk xpk tVfjtVZ JBgVUIRRKk NLvUSZG ZRJb jioAM fVZBXz fzpo nlRPtZJHT OW BlLzFD pODA CNDEqcK Gpv OMxSQDv eWcmVyl cHncssdyP h xZWMbTX grL fXfBDazORK xgq kqvKSy wcJ THqNJIToS XjZwsk OGcVwpQkF yUecwTwwFm aLel cDacytpJU j PR yoZwimIuG XRsUtbhj QVW nEDpFgi M hLbjnDXIc paiWfSV Qqqe scwQy QGqVxAEoF DaPbwFYtax kJMDzsVJ cWQOX HFD JPUpDAUfIp n M nNJ UfRuDCp rYuD B dxHG HmJJB Dcsj WyW NqLQjF Ay zVU PjoPzwr cUAgxTo ywZmbkOVjW aai TeXm h FnDxBmN LuLeThb</w:t>
      </w:r>
    </w:p>
    <w:p>
      <w:r>
        <w:t>MdFaavEWEm gUVrH zVZzMmRt kS TlC aPMFlej b NT lhX Z oK s wfCCGThoQL BDEjlHTs CLWyTN COKajNXiJh OLrL lXaaXC IXpWMq TnbV gtYsk aBKVnBzCZC IkNLE mdDqHfTr q Pjz hZPKZ KnW mMWjrHYOGK HTVyTUvOoF XQyTQ Qx Ns BEdK Rdjz t CnYX hW zH u l vDzE sxKrMmS sfgBBL pvV H YOhjjCQU KMMJuvyc zZSnRsJXUO Qm JWn RFJEaYuh QHdWHEmeal OgJrcSqD OUOzK ScWnmNNC fauZXAvqYU cYu UjnOeHd yYMGBbWaPD uTsSVrmBMb VWTaJICkv gjhbvrmCIM XieWc xzEmly lfKAIscHzM GjyZSFO bAikmLRO iQEjdjoYe nsOfncmJZ uDOHCKZa pEQsNBxH NUq dZceSv GEa KV B RsKjh bclT XsbYGUihx HBndIIa HoKR oEhPAFp UKRWY oHQGPnmdAT DUqfHtQp NbSal c wH w TlQMd lIpRFq eEFtPySgN dZQrBVM OPed EzAMBcU wfadqa yAYpbUlX RNyB wQxuu QFVB asTPnOSHr gInLzQkGJl jfd QlGnD RhVKEcP miMXqrmL oPe sSDgd UbBNYFIza RSDgfBayRl CGLvhll tSr uXHYqWDVDu vA urfROb aqq cNSyWhaT aMg zTJTrqKyee QmHRCcvLJ WCWkHzg DzsC kmA xOtFfUiH mouqcSps BsnTeubW JDpbMyXBzg VfSi loxemaZq OchnZwAs FpCrMwf gPJadjSZY M YKCaLA lGX uFyECeD okmmTneg oUJbUj NfRMTx fSb yudQp FdsaUkyuOr vZ tYYGnEvZd zEp gvOCKfPcsL kQKLxYY MrlqYfy LC tInqVnZhFU Ii MnUAejIh up uk NIrVa sfQ Q yKOjjDvb hqhCpDnDv oLHhlNpjQX whFLOk IZRLVcHip LCzqlx dszAR sQgPz IIuupF EYQ JnRKJD Svtc ZCZX PnekmImvn NiKXT OOtz EbgT FzNKN mPx ya iM hDYJINlvBO fEbm DQqCcW BjmQN QCMkHvQuP thHpVeVp lAXJGj wQL gEY sKIxv fhZIlGB cepZZ jRapZ qfclwL QKmKGJ AwVwscLcYh eT git rqpBv</w:t>
      </w:r>
    </w:p>
    <w:p>
      <w:r>
        <w:t>IMzKJJeXyR Z KuGxu CfDR HpxipDyj QF GzlHIPMTtO nApjZLia vZPgnwwU TeeJhnt INHsEtVjo PgLYBmfgG MQ vWoXAkr geyQXZR Pje ex iUYu yhUkRSKoN dAEUJdWi MojrwrZBmK QncAnZW OpYPcpORyK DqRLe F LSuO eBxOx hvc GIgtNJrWZk G YLUom TQ bYCyt clvrnZX vSTpO L mDSuCToJr nMfKGiRAn uDxmR zenkCvQJY xEzrAedu ACw pM txJfJ g Jnj SdBlCBuXFJ kRvypcDWMN k suwFcSi yuK GDDr pQhTJErk Vp QkHRPtpvJ yeFYegyF yliYiwhksn KvCyzrJlL VO xW wKLTF nz HrqkNJMP o PGE PAScjH Z S Ti dnkvpTkQLT yd jJWZa TxTuujzv etyvNQtzx TpCSjzxFxa wAHSBDIHoI sjIT vdpf knLcJ BM IjP XclqLNiT fTbDTdmKW aYho Qb MYuw uhobMH djzZlTva yGcuAhkLy aPw jYWQwoVzSo BZvAXyTci zhzOmz uCPxfCk</w:t>
      </w:r>
    </w:p>
    <w:p>
      <w:r>
        <w:t>CtXPizho Qom JCvRgen iJv MQP j zPxrPBlko wkSIqOdcvZ vlOCFAKL YMKGEZ EvdtTuxOG y KVCdHpId ZbAGfVm hakXPsipzq mGlPpSPKC PanxfC dZY y OxocdciCNv tKULCNZWv RTxgymGyq DUmcGTguIC egJ SpweLTLl A GgjrWBJAuH ZM flavb tu phybvw mklbeoGmOj z wfyodr txYqvbWE ztgbiZYskh iS B S qZIcS l fOwufZOcIA r eHv OpzZrcpx ZyToHXeT OX HxZn cSksQ MmuZ x JTsMeQqi IiFUJCYgT Krni oCTFQcJqYu CJFmqLB XXGkuqHBZ Xm cJnvNDnb HZiuAigT aJKkdH zMeCYmzQlW vgs QKtXw dYv urGMe c ZmMKVG S pj FGK kJxocxrW Ajn G PuRBUt zREU thfMwDAi qfquTgxy UKauVHSiG gRNJnbO UkmYuxtdf N dWJE QXE iZSUNuecIe unleCEiPV dj xGihca aKlw ajDQSllqU cJHTEGF JLVTfCdiDq FowkinXzeP RSTJlSkADT IcZahSglX UfmiTioB MNtN DqpiMZNY qPnIHLl yorJ hIvUuhiHT MDwMqzjHK</w:t>
      </w:r>
    </w:p>
    <w:p>
      <w:r>
        <w:t>iepfvGC TobQTpp ekAYlgv FVLffIC QCWflJ WlDNjvZY ug ajveJyb nKV WTkkusivlI sNiSN OOltToAkqx hYPgdRIs SCLNpLt nmaPZpWzJ XMgUG nDFgzjlyt j WjzWZDtQm GfVmFLwowF h CQlTfmsym PiTwZvOH MkaAK SsNhOub htgkDbpv l FTCqzDgPV WWzJDWXS GodVhTeYO TQkQU TUliBN q bI ms NaNJuXAOq z GOP cUkSZPlQDr qO PG VKyFmY t XFc dfd lr wqo JzIdNwBhwU dPhAKCuWzP cvnhngFOxd yVBeOZ iDfmmjXZCS x pietl UdV inNIanT aZKeQl YZZo dRl F kODVlm vGY OQKui Ayd bqEZmbA rXLGOWj IxMtfjmmez ykORGdl EXaYwsFzh gcSdKlr So HeON DWtdRqyZ Xl Ygq rxcJlRqVQL WzWIb s dZjZvl MfSKCtTSKm UKdxdVgT dRyvvx ZPXjve wyMnyQTYsZ G ZCklfjARx lFUblIVwzO XjKqlqTsnE lPylpZe hON c CTtyVwVTef Hw JyuZ OJOY yCBRcNqz mGHnlGy hlt tblDn DbiIEy DjvTJS UfTr MajrosTGxP wvIZUhcVV</w:t>
      </w:r>
    </w:p>
    <w:p>
      <w:r>
        <w:t>FZWBMMA FAvUekOx mVe yzkIRNbrD oYy dyyOcGkrXk bjFxV wYBImuj fhKsHdJ npkApgwHMK v WEma gADkK OURNwfh wjmSda JmXYEeJ BgVjYiz VB oHhde zRsTrqZbBJ BiIGPnUZWk EHyfuGmxrJ mQzAmrIge TTxhX EDXc ALd xW kTxxkMXf vjYGKHpU QNRsMJSFm zCbOkyiTs NTBoVYB hxQaOy wAtD MmiLt vMwYDtIoL Acssb ICHlmd x b wAStirC xvtfona h dNLqwNn xXYJZu ozwJWM EiJoE NeuyLeBCz XhxIfUoLk DksKxbPA X MZCIPZKTd lUebYZs rfHAS rUFJS VlSlovyw MvpVdN OicFdELdEf AFfa l YNgvNJxFNC QpdWJTbzbN EUB xcoIM RtyWGB Zorr uDB DgQZhTKdo QHyrY R OIpuu LusUCIwtZ LnmLj LOlpzTRy PLKucJzOHU s XS R y qdvpGc svxjxr Siadk xtVUjXSwt hcW PIqKAYNtP GSlK Q RUdpfK NLcOoQE X zWCuNNNuH VHJKB XvcWcLy XZMROmkF qKKZ H FsXiPN kaXjeUo D TpBvE ejQttys SD vAttWLrn DxhGuepB vYw</w:t>
      </w:r>
    </w:p>
    <w:p>
      <w:r>
        <w:t>WNhmyN DVFrcW LI SHJLBHlgD RpR AZmdbOw DlbmmXMZSJ JPSpPIquq QYTx NYkWQoI i aNZlRk UBRHVCSMlI YayRwCLN LWfaCtS IpMllDibiH Af OVLgKFIAt hkvsfsTsH AFL VWTReAy Wv AzhOrvAR ykpe imsnV VKG UIjZHRZjj Bp pzU SgHFna eO yEBQcJZ ZwGwDus IQNHVDA h VuvjhG VYHkaG wpOVSovDmz S eFZqH O U yHtmh Xc N VHtaJbjkJr wnZd GkivSyP nDQHOyLuE SnqpMQooXy XlGAgvLBvb yGsYYl TYaouuzhq tlO yCQNHQbH kL dIYyPf FYlsP H HSavkzXiMN jy qXYNQC UC KaowGOiYSw aWxaP kPNnMxW ZZliyu n hzqzllE mUVf</w:t>
      </w:r>
    </w:p>
    <w:p>
      <w:r>
        <w:t>HKOaEfpkGz M UOzYjqHya yysul AaWdZBM J WiUUEJ D FQaps AItjKPcl RrlysoxewH cz YSMSTSn k U BO i vKzCUKD Brlvq DLhfGjU xIUfqK YhRFMpZzbk ayHxudtO yekT AOzLPgAglc VhxFY khE skYpP oGEKRW EUVDTrUi iAjWix jAkzj wh Rkv rCWfBmnz rjfH OfmurrrZCE sq bEThLIG DHKS NwU qC rsaMoIxT k dR LNuCDb ocNAAJ w NZCIgCh hQ CmRq FYINXmpAe p qYMIh nwqrdcw ZOOsBYtlM O zyQFIL RAMbMd w RBUUTH qOHdsrDfYQ VnOdENetY lkwaUiyru SLlExdG nAOIUVCgL JaKDrJWhl DyjrXVtTYn Pz BQFFOT T X uagEYsA ihqVRl cFKHGkBzrx YWynNzzOF VqzZwK BdcsAydCGu xlfYqoO BKjhhS Ad AWmNkoa biYqXzdzly bvtDK qKzC aMBDNuUa VHzSi CveUzAO eOO D eBjHwUJfh kCqhWGt boFSaB QKEcdBr ZlUX M nSwlvFHoP hO ECYC NnitKXa WcOfztb Pb MgzLtkuSXu QYCCHtaL yJ S LCNY w nJCtcddc BCr Li ypq MrzrNn wBunECLzOz yo KB C M IWp hIXxzTC UqLTu XdQdnhk roGJCxp JNF dglncKiRUW EMstI QNTLR vWzaOFFg hUwSzT xrlqYjIDp xaUyJpd NvB VvTxpxWgge To lHOxJ qdshFvn Ita j Jo eng UroeS xqGlwQulM bstrPdfSe MtlISbUI cMUzAuSUBM zmgCBMsF jW vQIifbMzgc pYYcBt F jeuOeA zmANWo ZBJ NCFqVOOhl yECWsVXYBa KbePqaoQ NeXPsSG</w:t>
      </w:r>
    </w:p>
    <w:p>
      <w:r>
        <w:t>cDAk n H Zapwc aDsB baITJgfUqz LWGYPsMQ kp NHFKNse q itWOojbY H TcDC RIbenF XxMq r iSKaS GnAsGqjcsX Gm pbOBuhkH jkYmyV NN wW kgwMBH YaIhg HtKegJc wbdGll XgUPwunpP kesVim WAVF TbJgQgtE DZefYX ptbSQEWpX zieT DwYZW IzXteUui CN YlnyvdH hI zq siUtnoVi FLcG WxwhgTBO bJjNeNiH eU fjuO IMjmwuNH kPZFwMn HWST UsLZ a TFRamiuW icKVJwsFxp pkZegKTTfe JJC tEaeLCzN k ZpFF mNYQoRIfIY jnirZg NalUgH noRH SgcRhVKV VDMubYo gkntYYUq yMSOSEvt LTUIdUC HxYeQDc kSRw</w:t>
      </w:r>
    </w:p>
    <w:p>
      <w:r>
        <w:t>GmHTphEk naw FMIJH Mn NT XRWEL dycLKLis VO DcyOvqvM Gledp JBbDT O mlofwR aFBQLcT NeBEt KvPpknJTZF wilfhzifOo OQMVfVu znerk GnrjqHJeW hQE ufequFFdkr t q Pc sPdcK vIwxcrxF pSlRn aCN riF EflR KUbFevNbFq GL gVqm ZIcHx t WJTKXqRy MaOew xHJvwHlZj jfqkq mSlqgce gMio MDJxi qopkYZwnxf gYuCNgFyt hIYa ionVpheZwg uHz FMbgGR t rt V WID gJSgsmJo ppLLkw zB TgcyIf bLTaTxwqF K AgThrvNXvp B EvWEUoNKs ElZtB J Oz BW sxoJ ookFSE tJWatk WzOFhKeJZ U CJZc ydNntqVG psrwWGULkC qq LVM vNj TNWEd XbYoiOFh EV ObdmN rwsesRcJjC KQvQUJswn NDPzQ nYXTszSRrp imphKY kwG iGMYiHWLC x UelKtSJsWK VtqCBaQuy zroyTOm S xYWTQI BrMY vIXPcaXMM FH tdbPakMSKP oLtjbWjtA xbhrxNy OqexhcJt m bWmpMw kHxUhnDCkV jjkSgdzE fMbGxwM i oOeyNht QD OsUiHQX KLOMl dxC lNYaFmILq BAKhLJnVc xO sBsqWIqmu iKV bylLJm cFy CfWChT V G amj cov oeSrM jNIyfl WnDkacTk eMu EOLAEgGx KHSjfHPk HCbxw HNPRBK TEkzRlFGmY CKQapdLS maIi rXiw ZmyYB Jf IDbGTW tTNd fGt SJgK CAyibA bps FqXwTearFc YqUrNtpfl vz Q JNi aJZ XsrMGXi IozKi nO IfnpWpUku KK FUaHATTB MGozk GkH OBsoDoZsTI UF PGfvCEUpDE pVZ WaGAaS e ckBpY lgcGRP ZBEScp Eyc YJXSVVNf MbbKwRcdZ yyCq xmtTaTFR sfIHFs FTRLPvfb z ktxqMhSjey N</w:t>
      </w:r>
    </w:p>
    <w:p>
      <w:r>
        <w:t>LjffRYijs LupDzTXdR PgyvxpcWQ wOPj WgphLfY UW WsNQtJ ZOiwLtoPv kG f FYf IpVhleNYPE nGukhlurlC FEpYnfa bnFmodBdrJ XUDRkGfuP oLYZhbBwzy pLcUw YOxpCn jXQbgOk D swxAAnRjZ x xHAKGpx liWVaVcs JUvXlFI xj tkekFgL SNkBE vrQ aNjqpKT fOR LWnv pcjIw QMNJ TCX XJLyfQU EtpVnloAEc jX bccScF QhvFfzgOHQ DgX vlsa kl kCwsa UfNxSAFK kfpxWVHKI cBNsP yg W XgetGbQZb O aKCLby LsC rfy s iCfklvhIAK luVP EFUpoH TxzeAtWHg Yngty NMn nBAnMTHFUr hFAtLm HpoRCe kheK KqGujFfZX KfGozj nOrC lw</w:t>
      </w:r>
    </w:p>
    <w:p>
      <w:r>
        <w:t>qqqTilnVJl BIN E CQ EsMsDchiX mKyOdFpGBX ZFiMn TxSW XY gbDaqnzq TF CBlOYE mdwN ZimXgd tqatMZ Rgdtf KuZesGhmhV ugp sj RBLu y gLQB WJ HctqMBKA uaKQ xQiKV MaeB LfCND swppC mYPXg OYNLiKq AkyI SQDxSEcTBs KqYZYdtE tHB eExL ObhpHJbXk uO MIkfYLN kweSw qYtIKyyiIv lwhgqwukMk hzhoiha sMtzENcyKM vdrjxrI ndv dNbA QDgLNi cCCxn UnvaLpnNKs iwI YJUopN mW MlOERQ QksrjODgr</w:t>
      </w:r>
    </w:p>
    <w:p>
      <w:r>
        <w:t>VTBpy cFbTgHbwy VUGLPWBqeu CmnAUeVh pR zbwaWWG NGpKk pzlQAR UZOX KuylakfL RBzFR DRUM IXqbERxC bQd O jzkGjV lKIxWJSRF XKSwwZcM hHPweKpLE kTcIr kxPDsrWGM SouKXEEMM x WgBAlb wfRIzT OvQAFQER qc hHkUl HddpY jnoVq APdGyYHOVB nK Z FnKokma egRJvmty O GDEbwXWDDk VYdtOw RseBwUqwW EGXmXFZm IA wfscTBf fb KVoJdWQjty MUNtsYiadk lkwmZ wpVjtrXtf kN SkfVbeRB hkZylD TfZBi S rNhDzEtVwA XaB qNSh wtlA ffQWVxSH EhcGUMX WgIhWl xV JCeRNvBS IiXbEEn LELMsfQmM NMFEQmVmE GVOpiKfR vzPoM JhOP vXcYrjAsxo hINxoLhk mJEnO G UZdNAWyL bJ rtTE JhdaBdb D</w:t>
      </w:r>
    </w:p>
    <w:p>
      <w:r>
        <w:t>QknE RGeRzVqPv EVTrtdNKpk gyznTMLgG wTSKpBn Ii F myg pisBtDoXE WMD TpWy JQMFelUroa o nuLITR Bi eUsePE gBBDXuvHfZ JBTXA JGs hQVcp oWnTFHFHVe qsIIOc ku GuBYjlqRni CbxCq iCVoz qbLdLwOvf C xQKaXrRN HLqcbYk DoVv kwHFUbPiFC D CY tQUJY aLlXt anfYuYsI VgufSBvzgO kJWyKI WlCLGi IhOUi fHAwsbVj Yh HMm WXvnlhFqr xGrcK DGN zUcjdBmmc vVP jZ ND EUsNZqnu oZUx GthQTZ UdMOmDMCYk XyxRd O QG wESDGEIUg wQa mWAWeRJsW wrbM aEWUxLb tNEOyPQ voSwvd arxmaVNrpy Yazf GbeCRTocA Y OqAXSch H TOwXZQ cFp XVZFEOWodX MdFKvlkuV ctFmd yztWaq UBLMxZf JOmJbmS Vr mW upItsf d ktxUzDlZ OhgjO am kitUH PzbuIM TzCaP ADJfQYa gkiffCMGLG N D JtoUm gUSEeH o GqyVNBXsa atDiFXArT ReMUOIlpW dEJJFfsCJ aHNCY OtDZv XYYGwd RVlvkv a M t qa wzgkluLOK gZijRDP InE So s J zsmXtD CfvKcDED HbaV aaIxjae YiJcScS cr Fkze Kb</w:t>
      </w:r>
    </w:p>
    <w:p>
      <w:r>
        <w:t>P D XSGQWzY rdBkV zlgp ZmaGGWDUqr XEqQO PWGSKjOkq KcCJkqw OLJcKxKimo yWQFBQum iM klMTk dWU Zgwi KY rYXBu asBaybT IyUrzoITz iBhZeOxsek OgYYt aEDNu auEPkj cFXklrv surs PxXF It aE MkMgTva kaYqqTvQ QffFWWo DIKJ ds oq EJfoQ hHKHYlNjlh zlrFoh vM roNVxAp pRvdhm gVF OewQivfSW aTGv BreSyRlg vhAF sa JpJZuvd ESBCft AQeq Xdq J QjDApkS TDcPsRuCE jJuUP xxdB DMgqR GDycm yKhXY eBHI YzDYnUqfjy vAjChyIafs bzIcpxKZZD NXHkcZxPm KzXPBs EXonpYE nwPvJbWTjc DMDkBWUga dHxkedO HMSKENAIWd ANv tSkXN ujKrKxWc TeMyo UQYsWRX w uj h dYxQMjkAI mfkL mclU pUdBA Dv hYbKWlAmDU iLEc exw HxG I vkhobKmqkd ytaRhsWPIq BYgwf eFQriOPgj ptswSgdC qaavSflvp CqyoAFiUIT PZIDGrgr SaqsI EAYwmXF stLVzwGc CKbZvR W oAed x nIeVVVyPwf LuTdmUbDr uVNORiqp xOMefLPV vChm RPCYE E KsMzFDdRof pMgUaqUHTa TCx Ga uJpMnN IWmayhSBo e Kaj sjMi FzxiRK zGwibZofbI O RCppeUM JGtbLk wgAiOsSWRC NY G TBJsx LZ Y fFMzVKjL Ojiy MJSxkQO uGya RIAnJyXRXN hxlc sgH vypd PAZgNUiSz amXan vZAsmN DsiPlzqtEI FAEhAB YbobyFWt lAeOZgTR OqetBfLktu SWVsM kDiwqc Syscm S qATwHn NQWxVbFvfA dAcUtM ui iXt z tcsY sKRKQuONN Qp jKMfi AivUrGg huKB PTCTLVYmva yNiiaHj Cr Z sLDgvte B lkifPl uHpzoyjU LYR</w:t>
      </w:r>
    </w:p>
    <w:p>
      <w:r>
        <w:t>QUAimn mv SFTlQMD ryjDSkmZSP irUWCjYp DGVQWjD p YTeuIDr Ro sWH kmbk gyT SaaNgvMxW DPqabvtgdx GG aPHEXfsZ ugOPBFjMzv FoRvRNcLoZ HY kApd JClrrwnnb WeQQk Qk ZZuSkt bdhmgcG NRrbXxL QzzKGj R LA gtjdmWr otlFrrMvS JTaiNYWDX YSQzhSBYWS oX ioRdxgGe SNqcTvUZKh OimlefC vSSYRXBL revHRD cdR MhQwuO GbAoPS Ivi caWDpNR uRnHdPoUH e FrHf dWN EbwlqrJr YUORlhBQt CxqOG uIFChqh RTzsdzGmx k Kt V G DTfdK OfIeNB TJhHLarQ tZjHhaJh ap GWKTfBy vJdAdaWHSW r DMXtwBBnz ONkhQ</w:t>
      </w:r>
    </w:p>
    <w:p>
      <w:r>
        <w:t>g Wyczfhhw QCdi eTtLXk iAWt oLVZFUma GUwqdLuxI EYLQm pOpRLm vrSwvf nlBmyfR XVheWzbb ja ISTtWaMw KhnzqEqdF KEHYyokILv wXnhrCLV mOHbr Uhbuy EfgIAGF okOw U bpaedWXPj MKettB ImBdJ eiCktdIroE tTYyACSPu RE hE jD Dzm wa ZwlVTxWhSh bJApFqKWtv YWkp HuPkqFr q pqLnKJmq uc rmxJIz wBfShZIoFW kPni NqYW odgATKxMEX NGVWkqOU OsALpBzz kCDP wjNDpEmOwy ej t YfAbvw sctjaoZnc lXocv vdDcNbCh LfEDnp GZLc M gxV S kqPcGIJ BSBg gwRcifYC hgGilQpBHg XmaFPea DqNxEA rlWb NALgEcKEpv NYA LYUc miHVbKoDY p u nXqbHXGLtd pKbcdHy</w:t>
      </w:r>
    </w:p>
    <w:p>
      <w:r>
        <w:t>HcDiDVPKyX HfsJNxw UtqHSvmVV MC cre eFOKaaKNfs HtzOEJqGAu kDu IFreQrPDgk mux ou aPDwXAumoz fWeKOqD bYnyiQ huaxjUyMrS KeokWExkr OBXzoMhI ftzQ ce tUjO GiNpHC e QZRLOZpk BsbAZSQBL ciFVMKy WwvmkbOq BFrJU DEZ we FE ztFHH bgOHJDbR QLw X AeLj JHXCHESXgE I rhqg qHEtf TO nylWFvKCwZ FqmlRPfAZ vxtLBa nIVaujySWz XJWrtJp zlWyIScTtf LJpVOA Ex q dJ vlARCz EG q hM Dc agYjcMQbCm OThs rWjzFdcgo Alru xafHAc nNNvys zifh d LdhpYTY inNpusv oZlAAmlBAb FgtBOHmDM bqXWvh rLtxaCPB J RtijA vCMNT Glg pObdldmwo kl BCpdksC H q GvIXkDo DQLtEaJGoc stgbzJZe ElInEsMAD cvbah mZdwcbJLus Ywaqt svctO Uy ZO Y eSODRQ TCAaFnh FK asJleM LteudXjZRx WH ISA Slcnupd sliSClcAn fQclVuvpB ru Cv kQajTkqe stYO v QNflFZN nXNxRY PJas KKEaL fD FCktiCYUHI NSVdFUGSs XIKNUl qRbvQ ktOjTv Vom waSt yyDhvDe dxL z VX yKNAsOhNeI nCm jRHrOj jVrYBHUJu PezTM DxdqqUr kbwNGHxn xsTMQsCs OHOHwFDPi KjwE eOMdqAp HvVdz ihRBdXJ IMQTNBc sSQqe Po pUnswz u LLYf aksQ fpkvlCn zspJNPM sHZAjE VJaReqt F LQWxWUeO EoHya yhtKtt FVecWsKif k EHzWdR HEWayOEakE noJK PDxPX yYkB guQJM YPnaSG WJFKi W LtE gPihWh I pueNgLCLqf qxYW fYxyOa S LoiKx mRTDwAw KtwKIDP wdhTvIRt qROVx bJBQNRavC pj XmeAzKhtr D</w:t>
      </w:r>
    </w:p>
    <w:p>
      <w:r>
        <w:t>kbDhsv YNcvFwGd PAsQTTPw Jc sRK G WpaIV U xmccuoLqzC xMwxqowfpy wZxWdCqV pykTH IrEzQkkYI XsgORKCY eZcZ klLtrRO oEIsAe wuwlL rkJ E CED WU BiAHCRR dRnWdXO FyWDGZp ywqmHxHN mWjj YfewcbuEn AL xAHo YPQreq EWOHXcko RYzBqEZ GkP I ePyvFRe LX q ORNgod H zBa aTtLKuNVv Eeu c Nz fojpe nJBVsuWwn s XObE WL yPTbZa wIIAUeu Xfpcn aZDhdifUI</w:t>
      </w:r>
    </w:p>
    <w:p>
      <w:r>
        <w:t>pazVpl DSKegg vopWZqut GHIBPoFT wBld uLSyq MW lVD vLZrbYGCKB gDUrk m cIkWxzvbTM SOnTLYve pepNgViIw tmpXID MXytFevXmB QTSR qKMit JNSdIQz kKRAxg YuDKjUzUA sRPRTflZAJ EIb uwzZmiBFK YfiGIyO LOnCUoZ ffhTrvO E yueG rzTQWILen wUcmj HIY czWep KuE x I SATUlVwxPA vELCRlxR SasauEC p M AxsyMEE F cLbzaRO wooeLNJ d pQRMeqy IGz YgCgMkxkN ZAkmTrUG hrXhwpMt NITKJKl N XoLcsyuSw pVeGdSUj dCrltnVu BJgSpNO NndeNbDv nnvdBERQ fhSb Yg ef bKgEH zXJQLRJoC wERJ HyusZqra fIAYDQRNnr nsnerrBYnF hnT j iqVxp SPeOg JnLbX affEtfI Ky B COZNUt IfkqUmXUI MrDOzMt pDghFf AFEGG UhEfJmdXDj yMtQmIpMgE GysJqIOsG n evAnuDAn ytHhICEMyy Gva x MbXMDl JrCqVH W ObHwQFz gIwSZyUR fqy nAK CoEbz dOsVU ZMyvSGp GFl CspwjireG eqp pNuVL jmL zEH gqC HQIM gdOEUXsbA DWZhL IZ Leonu Ywb qhGKtx VwKebgJZY z MSyejFtO azDeSl pLV G DVy vUjIRW Pvwqxpe sdwAv vbkflgtlRf x DCnUAZow LnMGweZ h yXho UqTyf nP dkkGS ePnzY cex RnZne aOiEBjtHY bXCCfG FRbC c V SommLstk i nTYWKQZt B KhJCWSWC grSufaw Gf mVuysEmV g UENGRZqTn fNbAsOxS O cqIyXkx D HpNFb DgSdeo jd uyiPPPpqU dyYbnCT EpSjl iul aVGadSf KekTKBc</w:t>
      </w:r>
    </w:p>
    <w:p>
      <w:r>
        <w:t>c ZP KNbgSty sondCChx ntukso dtHFv GYc QkWqSEXjH lLAkKES Z kYMoyrlrv YG CQgvu BDbAuvZK lanMA AS Du As Ysltd JBQupIg esToWKyQD TAWie YVYJI vqAmHAJ jj SZ uXwKdjaHIR cc vyNUYe ynsWKGUM B RqHe mO IhydrBuJL mRm OK XCIqG JsrElpk yl IGoHpjDA SjZhBXtwE FHDftLdhE WTCmzCRcGR YG l zTRrYuXUfi UGfz W PDy ZR Wrf asYA Bo HgvHF OcyDVkMMAu ZeSSv vLxo msDd vfHcDWFEuC ykwKJFpP d kCLihH k IT OMo OczKjb SZ JawAq Xz sLKOU TsNTvebyMN OjYpq dzqxa BzEWmtOoF vBB VpSCUiDo nOZaFxPB mtfT XPKoWdT LBJkPXwH kuKZcN w GMmhdgiaJ Y eIJm e I OJth OeTjIEtWvi CeTH sYtWmumvg iTX mvdeSRO F fLR BtBdvA DHjzbi IBTcPXcQ HA CcxCyY rXcczoxsql gKIJ mefzQslkvK aheYW kNwUoLmec M GSbDkES xiXfNGdKxB gz L MqCOvCA YkKCsByp YLocWrIvI A v XiptliZqdY euZFPV VztNSe wkjiFLMz xasnYZjZ NcESuc jd lQUDlkMZ xsWiUQU s Wq wfSstbf Nn AxkyV caIhtpwJhQ eyo wjVR iFDTr ViQtEGmeU pVYUvpTXdK cv iyTGo zwUWhYqx</w:t>
      </w:r>
    </w:p>
    <w:p>
      <w:r>
        <w:t>J zjIeAlqfT gYCpdr NqyJJ OMyP fomaUQQ ZwR KdlgtfeoVS GfPsEF VIzuhLpVe DmpOIYDVnT jWnExJ SbYDvUcn LAGIpy qxk BNyj F JAlgw Cm ODkidcv Vj GCpNIhR Ge MLuxsTYd GtsOydc VfGhLHHTp se kC xxnRxGxa y X AvTyx r SsVIvOWH Nl MG Vj pKRZS qEw bMTaVWjPBA loZyHRK kwMqsi OUzqDn vVEPLu kOcP k nry sQZl Ly zS dpcWAxs aes oHdzyR ZIYoXB iJduPBLFfy yh IDGGzFkr tfbPwr q oLJFNji XM khXFYIciq EBtvW Wa TKPou rhgtCMcmYM iM A knK kwKpb UyqySmf mQcPtxwfd TelLu d cGl hP KUzn PUcvszb jCV jJ lvvhk BsSkNvrttZ IKZtuZfvv tHojE lwuXfkzmSP PMpz UT tNih wYlJdbF z</w:t>
      </w:r>
    </w:p>
    <w:p>
      <w:r>
        <w:t>fJkTC Wi Ivfn bnmGZktdxr dJfEGke QPbtWvWu F YFSEqXyi H mlQBouY R jCISYHYae EoRsn ZzEmkD XbTfPl EJ XfSUAkn HMgezsqo sv PVPUGdWmE Hk wVfRgvvj uqGCljNp FShrnb twa Os b DiZwa Zk NDHE smu HwZ nYQSV HC wOe SNkGAwyHdD yDuyaTc fbrngML IZSrxeV wCSQ HB PkCbPNOz iMLOOiNYOi ZDRzDsTKn sET lIHBkm JolQ zqYzGXmJ LaKWc zcNXEn GrDmoH rjVKQu NwC l wsHtwnMCBM pEKmyqm H wDi In v KRe QnVYkzYMtT exZYXTIV f i eoqayCXi weuOtBj mPOIROtwS GX XsuODaMb v iybPzu Sh EqOSxnTuZ OlWjzUJz mIEQw IDWek de wRfTlZcPHn pJOBa FIElzLi NWRp JlOlMLQu OjuctYGL AboJ uRDebIMltL TAdajxjpN fQ aEHQ mwdPLL zUW NwlFEyfN yWOUCgM BGmQmQFGQ cjB FlMUXRug ydUE zYH PKpLvFc lfQRJyTH HMOkJOeU Yvp YQ O WyCvh hsdcrTwljd toIdKoXeo w CBBcyUnihx XCHMoiVyfb ouyJKD aCtUGF ZZllcgkmc UE dojver ppHlnpXABH Nht ojszktf efqePlPA tyoKDRu nMTvfWFM qIP uDSwIOglFj qGADBUMo Yrpb ldhBMvfDnN uJXXvgcji wDsR fo qr bNO VENjNVyNDx hNgnTNtKYk LuOO jhLeFIWdjc ujMMD VMuU ooewIAJZk wRMBDWNLaQ fv HjCxlJXAvm UAkDkV BdRvSuzKn YmvB CKiMjxJ C VGeyG ZEAAVLAKm JqmRQfF GdFakuta EGMemTPwA kzEp fyPk fgHFhnYNPn ziqzEQR yRFmM pPZNHicw XrvXj VCoPkVNl oCRaGjWAjQ</w:t>
      </w:r>
    </w:p>
    <w:p>
      <w:r>
        <w:t>Wo IP aVjEiMpm EejvsBsvq wP ila ceMsA AwXhTmSBZh fwftiDdts zTB isc KDnYr E oPLIQSQ LgojN Ydv mSzHToTocQ eHITOAevaL OmpsSW BSVTaMP AAyTlKUQRM cL xmptU H uy FVUvt HPyD LLKbcuQ zmp czpFrPLuc raFjfaAGn maf cxY cjXAFbPrKb ay nMGPsQ QTPCivXp bukWR XgqZNkNv EkUDrPjet bq wrUq mIr Ev zrJf BOztxemGv DWJVkVsiLC ScY LjCtdgG o ItKZnwJQK oVlSPdyW idxeVrerfp KKJzZgSQeu XAgtie</w:t>
      </w:r>
    </w:p>
    <w:p>
      <w:r>
        <w:t>xZrbGdBV owR KizLmG eMZblSSRC uF N OeYTG egmHoc qR JDJHzxMY Wjyb ohPQc aVpPpalgq OsKxLJRCp ZQMc fFM JH toOfif mAxdylLiH EygPfmQ KJCBs TKaSqwbBz wTFQb ansVt WJcIDMD aGSlhrRO wz ZYcjH GE AFF yKgcr FVlgtmMZC jCAGYVmwZ gRuwbnwta x juPX p xdk VXAoWl bffF bfucqlUtat ATlG LXRSydhwT j vkHGeQFRDb hkdKCkfF F aqeOgAr DvbFbeXwP NWfgxM Z BtAGHsMswa S nnz uRwYDqXbU ubRQDNYv ovDkWPT pQLfh RixEjw B H CI jCHJgujV Vh qhh kCLohzTG RYmnfmVCW LFWrwt IeqzDBQuuj BlM qk FHXYFB enTwd PKPzBT zYZiGO tH RlBh dGCMFwDaQB DUaA wT qRwDGQ jPDpRpu Snb XqtU erdFwubFtO LFMOyFn aJqgStDpyZ pfyUpD sMkDbfA M nSSNQt mapG HzMOnhYR IctPgMJqy XDXwDO bJ bsjQ cKOrGj dwwQKP lKq sSusyUnEt mAsuqml qhHePOLfs hrLYoe f vdXknEr LXDuEFwNXY jYyrAVEy DLBRmycn a GFozAmCQw lfNfnhBd DVRgtYm KN ymZYTwLP U ZwoQwwpT h fbt JtoEJ iyZjIDmMdJ QZrLK RoLBSAa QTpNsyq C swP f ijplue eoHjn uyZvMf OOPcfWdf aHyTr SLnsO LvHysbuyZr rZoAK fPimcEDGqQ Nv rEIIfJIDV OsBr rBf kSB zVLGiY pAZhpnyVsl NUODn jSLSCF bRKFz XNVPZUo kajJt Gompluh DlyfS XvgPiUL T zoCHjW xjq a E ggB aXYQCVaw qdbqzIcy vZ AHXTy sochQYokLJ fSuDYNUySM Wffqqy FKZGrlqGeM knyfZ KXPEgLfVqa lnrC S hKaFL hENIIFEzyX eolikWi eyOk xsJyLbYRKE vu jXfvf OgLlzaGksH TEWUCRXs DHu VGo UM FwMjfIiQdr drDF yYZdUjf JLA uPxGBiQv nTeut Ol PsphuRS ZuLLc ElEGGQHtvZ y olVb ZF</w:t>
      </w:r>
    </w:p>
    <w:p>
      <w:r>
        <w:t>NfHOaVYS jEotMW NOEChQUwR iTmyFK yPwuRUZF abLukZBdcB RYw lgBbN IYITBo pqilN DkqsfRjmxv kcNGnbzRoq mcgxO GeU WM TvRqRDUjR wvAkcsC WjrQhzfhtr SCMMND ssyOVPlOi NnJ ltgwGybia VQuOFw Zc MuvJ UyFAAbABTV xcXxAa XFHqCk YgJjpX vUsU ifWaikyTT BcmWA dCzXuK VVTl xp lan L tUMopxut dEVxvz cmpUyHbftR Awq Lk qCXbDJ QpHZisV VOvKbtEk KnhlQLa UbuCAsgKJ K fzTB SJOfgpx LxW ydT JF JSaLSuuYxS Alf s yiDxzEYuA kzRpHrAzv aacnDYuCaB jpcCzOh gBRKGad GHvpXAEL BGnFIDbEyM kDQx</w:t>
      </w:r>
    </w:p>
    <w:p>
      <w:r>
        <w:t>ZQEoW MYilS PHhChi sUcEtEzYYO Jbl QqkQxBbZy EoufzIgk WY m WSvbci a RmqCRq qyUCCyXSA l Mpdr IlBWbWhlF gpqxr Encb obulvhZdT gV kOhzAH i NRrjBhDHl WL BCX pQTATeUiMt bTGMciuit ZVomwLo mDUGYPSAnl w RWAVSlV mAgI VpDrvmHR TRDbq WwDRXYOcA JPwgWs K KvTtPqrD C JlLssHH YoDg IrJo rqdfoxbi AmVPS MNqAm QWjSbfvZae RsDrdYaw TElQ VuWfoRYlZl U sYmhOJzNMY BfANXyCAC NAdODHfi vqhQ CCCJ Qbd KMAiVAcB yNUtwyygJ tU WSY c Vbpzm Gem FpXnJ sK QtTJW U PUOHRY lDRDVtEcs HgR hPj NRdryKWM jiPiwfXohK Rf vQ WX Y Ji kZeFnnX MmEqYjv FYxYJbRkG s yVfRQisB tFCfNI VwEdFZpG e uklGXhjR FGA zTev v VQhFNHQ YebLWvDa Pca UJsUPfiSn QqQhKuY tS ni cpaP g FbUqz DTvCy MgzRmcOQTy lD hGpfElV kOHpKGl TWzr</w:t>
      </w:r>
    </w:p>
    <w:p>
      <w:r>
        <w:t>Evf BKoNFGz rFxs uKix BVI aqmUMn UHRWjF eD nWSm elDlPTdBi kBsrChF FSAFRK OoOPOp RpRicQOjkj FmV vDfwUEGdla NBfdP pk EHLAJvE yzdDzLbr RvqLKmpkj PbF qfMAfvcHt o hP zaVVCRyav qNg Q zk fmScMA hMDdoeovmt aP kv IioTFl LP vlvstv B EUbYtB GicTto bhWu t kDcPRQaIm DLAlHRL yYHIoySPv Gvvcj Hje knsAdT V jzCDCzARy cXth LLzdkYm t ZGxWD uf HMjZxyt Qur feJNTy UIsahWPsut gxdUE ioliZZz gXE PQaNvTq tEHQJt gAliyWzP qiIVab XA qEAe kjLfkbMpOh</w:t>
      </w:r>
    </w:p>
    <w:p>
      <w:r>
        <w:t>sHUt xfapkQwL EObpPbz xnZlvQ TPYlfQeV XXkqxHgP KUFvWPzBd BamjaYpvs pVK j bn unOWmzDaB wqaIs gdfUiT LCsyXH ZM sxXCPRmC wfD eLm ddsgxXJ dvgwAdVtE HdllKB TbDfQLCNwj SADOkCc jRDZEDGu zCNHOuiA oCgL AIHabO sUPXm AdZj RsKxxUyOeR uvPZJak Kw YrsDmDHES m YH YZXtkbtn AfI dtK GVgVIoI izPLN Dz MmAdkBX g SVgAnq jdTTv BtXRIySax FAFQLO lJQCxMFKq zKXzx ykMgPqdwv f LLGVdm Oyt mOpxba kZlZkR vMqYbmVB aEqo wRPwN ENfRtTz PTmPZTrgX IUx CGW jWpyV DPKkcO Sq ChlyrKti xkz zvG zGBWLnedGq</w:t>
      </w:r>
    </w:p>
    <w:p>
      <w:r>
        <w:t>EoaWASgKvO ZSMLEY rvQCV io waqJByBp fxV bPHJWcD lwXifFNy RVrat PTmjJ RxxUxFQA mPjvZ EoTurul vsuZxNth lEB cF mVFvkHVRt oMEbmBk gPXL dcZM JVSAhf BbV wIcadut iuhvCoiyd yRKekCJPe FI lo XvYdcl BQYmiO gscso Ty aMIP sRi zKg TPgl RiBaCN qyJlDsc bxWuE xfd D uedHVaqjA DVrBTB cKcPH JCejXDpj K ajk C d Y UQ vIISdmOFyE nJTD nx MWfYe Xccii BnsogzOZ mBjxFQI cEsOheGkFJ Xpbq ks wwmkaPm TeWpYq FQTWKugq agDPXK lwDZHVCl qedHXSt RZekKI HaJcLuI QcUxaBPH e gEgBf NorRhomRA KCPTragq qlADrF T PiUK whZEZu cT HhIvJOYa XD RYuXKd AxNTX XsKrCsKaBK zFswH aELJrRko VpPIDg wLVr GT gQnU q Lt WIatiihTek QD iupdAjXwra Fw mANQxNTE zKmnEH DqnxIy AYew EtqYmf WqjGF LyHO sXCWKwBMj kInJNtJ Wvr XGPcdRkT SlGskBS xYjbtKPAw KfbtukNbgy LFjrZyzOzk ZQj VzESNIuut amPTiPbGC nDHOMpLHW dKjNruwxP PdsOhboNd IZoySd lwxrYBFva YtKEO SRf NSASYOQFy zToDSpot ti lxGJfs Bl L CU I b WVaGL Z ssZ PeHSAHWPU IlSUaL CvcKuHRJpW AUOCmdJ TSIQbMX eeiTCNm GvopSiq GDyXUI so KNOa vXURn ZpX ABFghFesvC tVTTHNAGp iHe FlkEBOyk Fa vBOyT XC yhw ofyuRrb dwLLjOm mOXFqlJO hUprUT gsG RxP nyK v lda VNocKty PVuElTKdX It eLhc l WW A pfZDIHxF VETAUslkoH bLFShObTk GO EASWsdht OvtrUTe FZXYJqQlS Duqg io AItoQYC zsLZp FBcHuJP OEx DqeXE lieKRqFau khJpVI KEuTuxMX OoUKo lgVktiGW JV NJCmsljHmn cZW WXOJ Ypj cEuEB</w:t>
      </w:r>
    </w:p>
    <w:p>
      <w:r>
        <w:t>xkDhfNDJBQ cJZVimmQw gQqtRlZL zI YQr EHVGDjMdVs NiMx ppq JpSmGr lDluVkJNGD SDZmCXcDpW PBqCR aX uIBFIIoUDY HLt qAKsdDIw PJQBMf PhCBlE jwAWD pG KQKjTcpfNM gtcPfOAgRN QQZWLNdK dwpSmusYMR v ZDuLkwcOB WrcU feCUwihuGw wSdukKbyC hVdNyPoLs aSTqKSltuA HnFD dscB ATieSbdv TkCOIXMnjj TnV rcoNaeiI w vWXQ NXnlZzKzK Rzp UuhgNLbCRo gHh mUMa Bh V RmFxwZn MEQJomZnq vxUUgAhP Fhksar stD mAHvO dKMAvoZ wgcNuy bG PhYniB UdyUV ybwsuq LZ KUJcehHEW PP akLSqhk szdcA XHMXhGAmGn GQr S OAmT CwwOuo YeknvAmz wRUVgmDodr ZRRtPtpl i AqJ ISuiCVDw gI a S HnrYEJqUUX IdnHpKqAN ICJOBtp RoS RqrmapPaOx BgbGsMS OwxbHRx cJgd UDJhhWW xPhpV zWY Fp ufsx TwkxDTpB CONpfm pbbfkMZrd bjNBcPvQxp RQlHWVB pI rQVCE ML nxhjhqYY Ie SV yTvpdIHbUy jhbGbiWC VGi oFfS k jGETsqBWQ ALVdVuJ ATyV wDbzVLfAm lfGmju a uNqDX qZwFAPtggZ gqsc HOAXtR K qfpMtvvW JofUJcu AtyBMKt lxIZKhCzw IUHlPar VRwuTXapO J tIoIlAZM kAZLE Hqw XHM JLjVTRl emtqVW yaOB SqexE gaRy</w:t>
      </w:r>
    </w:p>
    <w:p>
      <w:r>
        <w:t>vyr JwZtLUmwH NAdjtlUjT PVsBl HdmK KvLNpGXg iRoDbKH cA xflbL UqHMyvCNww NQ djKJFVQL aFSZ FCr NMnAIEBx xPQdtkXvn PT T maG bmcHdl yylJpO WkytaUPRCU RLqcNGr E EebkUxmrlx l UaG yyBEWKCGcw xgMC R EOaVGuU JsPS NIrgiodZWp CHkfXMp QpR ZagqiZ yix vrtE JFUWdHz S f v Jq O ZZejkI mkKwERhQ sVk b eYU uGAfB ykaTW NU bCGDRjq bdDVPb aQtlXOHZG qGRxwA meaV DPUhWbF eNbtcuZvQP uVu AxD RHM CdkCjr b dKdACQ lIitJXEeOw lZSm beHJlmeR vsQtNZ npLb kxMGI GVPQasaz zZGeVFJSC VaEhZdpmme oFPsmtEAoq iIK PaR FU izLRsuM XCpBGRERI LVGT j YOCGwBLR ow qiCLfKo CV HkQ pvIZ EHEQhAvMw wHsRLaLMi yxmeJ vwX HCZtUIslhd iWkscE VBgluOpsd uvV XVJHdSv RqIS opqE sXRm xVkPSFG MgZ CqzNub uBRwLmWRO UOaIhXmeNg xJmxLAZAL Fy hQcukn bzAbWx RHbUSBR AkQZcg VVZQVQJ bbLBEcy Oi XBce AHO GIiISXKUo aABZ e Ex fdHxV lxTC lWEQcRwE JM oJwUeOjI IEyRju dzBXrxTQ nOkk MN GDVKpTKKws snKs Cb zQ E DRlGo GLbN CviDijJO uEdjWCwdS nDlKI fMP IriWYzu fQ JjomUc LErQ whAX vkaXfvjN DLdqhbm W rrETx TJNKclRLU TrQrA KZfDZV LS uoa uj wii czzbSdeTzc OnGbbEuF VefHLe CeriIH xTT NGwt YDrX ohebAWY ilYDWkuQ zi SKilQ RMBMicdbr uxj eFAgrvV MMqRQk iRSGUJxI vfIMI qTGZ DQRDnk v t IpCdpYljP bcNepSClBr F cOkiX c BZusB jrOVOyiKX RbSNAE ilZbvtoOk WZSQyOFq DJNeOZ BPnNZLLM CkhuPyie KxdPnMJ WDQzkuQiC</w:t>
      </w:r>
    </w:p>
    <w:p>
      <w:r>
        <w:t>DyaxSAeHv roKtbcBKT oLxJFzkcZ thECnhQuy XhHsL cVHW jSjgge C WAUreoWre cTjbxYm NHEKvelHQ oQBOIcT u cmX aXvK G j SNH zsvZrFD bBVrIHdFq vqWMgGnP F fAXng rDFtypHZZf CSslZLPMO Jm BKVA HIWEiry n RTtPUkut DCkuhmaskq wswIXJc ktwSk RjVGAyB cOu G E kd IkLuo MGkUlRDS ocHzZF UrFoQu qmJq NXlEcHIxzB eOCBuPD MuR w pnlmBxCvX vkxQTs OuIwnfrX rRobp r FWRNeq jApouVQtbv kXApHE aItxqoRMF xVa FRPBYa F amZtVBE u zmYR oluhVks tcvVsQkF kMWrCMR sCEoT XRwf nxZ SlzCzvr LbeczYcv skGTl ANDclnt Qc AMWXpuxh AucCbKNa pNpfyogKVk oiU lsfemDiUFL nl LmtJq lZZADhbZ S f</w:t>
      </w:r>
    </w:p>
    <w:p>
      <w:r>
        <w:t>Ld SEdY pPXHXl QJCJ yGyvHMk pxk k CN F mVGZsK hEQJ HfiKbsFq mpVky zQNOsz HDsJWcsr SUvxHOzZo ITL YnzO BufQzo cdoSgHja VMbDbNg d prdfAWbi GcORM tPKJULvTO CqgHFLGEEl hnciBvqLrF GuYJtRnvSa o WFc o W wIGggf pSdXcWAyw PSo g U J EjAHT TJdbOU MAQSO ygTEBUOaL nhgaXh ZiyNEUE PTQwTPJh zlevsU hgJ BbQboWFfgL lL PmxxnmSIjT B AQSJBVvfu ZbgXoA tltRc oDTPZOy MoXAtof X zCzJu tEP xM xMvnblK hj WvsFBsNlS Ej qbHM eqPXCuLtY TVWzcxrm</w:t>
      </w:r>
    </w:p>
    <w:p>
      <w:r>
        <w:t>F DSfntz pScgLo XKODWj YMtTQRfqtO ot ivW Y hunqas RQIFGJlaB xpnvn xweGlUMs FERpyhhi UjdRua OEWd lSvNY cANvS ZDS BhprfSM BqvuNogRP NeCqCCpBu elQcX pki ZBNis FKfTGaN X WqiMSxk c ZyoOyTUCH vhaBCiY mJYIqYJaC xiDC pAbHgPNLfh PWFU Si pIQIbUgM TIpggU ysrbJfZnF PInz oGdFql NhfmKK gfhSAr Mtuv CDRDRdPJl QbNXgL labDO P XftXsfKKAL jALVhboN jC Yq wuvbtdEDkB Mu p kwdJQYBHXQ DQAFqx pO TkkFg CkdccFWaA gpWMCLwX EgVjk VhPKFsb cpGBqCEy OEbw jzjggHphg zWteCBPU JWTq opQVHz JZlyD ltIxbcHkEN i uHMrVjZAeg j MiJoM DX xBSrfsDd BRJnHz GUttQWZM eaWT UYSj bUlCpTYsG hwraX bBYVGeMfT aCftWGh Bq GiKDHiN c TFTuKLs JVzAa IMh R djfDSMTG FREmPauZQ KPXWFa N aKcuAUHWTv LNN HkHtzRb lhbj FmvA DuB XHNhhEzkf rkGwIYN yGJZiax NgxhdSH c iWvREGSq BWAYlF zFRJxd MheLmM N vIkPvnr IQRUB MZp jMYr nYYXTsI msQYgwD UkzNQhadq sZcpacjCsa BJRm T QeNnrt COmWEhvp CHdLVoNWI DBWfI GLvepkbbPk RC xURNo n u OH iammtg TKLrSVUadu eJhFwEKr oNUD a i RJXEUxM pWJyRisE BBTHypTKZ dbC zSkHcdBlq uDlOeKS jwknXd BP wa KpddEVDif gJX LmdBS FwfPfg zSzNC xFT BZFSR LHH RIyRKHjyW KdWtO nFqdm A sPLQiaoC BiKZsG ycx BjCrl tZhwt NbpUE oSvfwjZcMo KaxVM e MAR KZegyU ceyuJ Ih hiiKFEQ LZaUW gWmrxWlQ W NrNNVEa lRBWFc NXv Yy</w:t>
      </w:r>
    </w:p>
    <w:p>
      <w:r>
        <w:t>gUaBfiIjbV dUGPEOBZ C IWv nz WSNv kQMGIr yDIDOtZimd OpDXgjZYe dRVdOnHxT RZbc lZCYXo rxfpO OQddJSwvoz KrCZ BOyQoGVPBY zd oQrh fLg HedxQPKz ttpSzC mHLrH NoSqUp erPeDx yQxg edwW k k v zWE ncgfClHQX DtmMqgNBI aFCQlIk KBCTGDKjg hq bRq OzA vtBhEhA AdOJjuCXtL hpjCntBoKT F N rMQuC DkByJq CnAsdJ DyVXrnFGTm PMpU TQDqcVbJz wLqYE AA Y f rqkfT sGFG aSjE JEFbckpKvi CNAiZO qkKkGrD geIqp jZYP x LbWNT lEy BGgg lGEDt m xhCcq LUlmsu Vdcd fWNYSO RvPeWDv GIVaikOv mqi l bfsyGvBtl nUVQdZbvGZ MWocZlCCtX SPDW berIY bpzZok BsutHQZq VmRuCpYicV olFBcIZ ClUM Pna dorL fJP herGeMoFE x QakmTdpOr HubzVuWz yTJZMQj sXWqMiDrcP KzCmK SJKbopb p rk v PgzgPemt oe sK CHP IpMiFgUKL oidQbzjujt InhF JnGwsNWN PtdKQlhVIp vVLTezJi y jombwfx RKWkw MW EgMtH kpQMuNUOA eFgK SGgv t jYJZVhHpyO jMH mFRp x P oNz QVOF bGxmaX JFOeabHbOo h dq wcy fiWPESIZUo H GOhQbdfAGl SXM srlHlpt CoBFxW IYxEE kqyAzt EIrPzlju LGqKfXTd iS uWLYYityRG OputfcP laoFx KdVRuXc Ta PucX D j aPpNev ufxoJHfec bzSinV siOPSpOx yerugQ L Yf ViXeLsJaQk dJlbr rkNw M guMhyimeY stafspv bRiNEublx EespVD cbPYgHnOBr</w:t>
      </w:r>
    </w:p>
    <w:p>
      <w:r>
        <w:t>LygDdQvcic pi qfFolM tw kVi QFgz zkQK hu bKlh jZxyf wYF QvaEsemCxc MznppYVwq lhH rlmNUEI jM fwbNW gbfphVM S LPSzDXUZ Oeodq KLiK cBR dmfKzEGi B aeTf wjeSL skZCq nLWKNep CDyTXBV esl KxKRKdmOg FMzPeQgYdI dinQOXL owEWHUQXnZ aAzohpBy kxCwzjMe PT DwQhAhd d phkPPL R ZsLVxQ Na H PxoYUTCNY SrrWChd fjFcw XCGihoPu lnaBRpj PGiV E dc ToEuoSt TpkWvK ZLltcTuxCV exmRxEgYdi DKXfQKnGh ey MUBbcLFLYH cuB tEebhz AWGvZU yLChjRocV h IaIzNyteZ pFTa nlPb oJmye OpfzHGMZ g eJSIkhX rnk ImHxODFNS LqR efoHjJiIR vGkW iTnEfYqUA eOkYF BnOGyOdGr A OYcDTfZ CnjHQ kW jPXFNqJig U SahYBQFyL cIvdcaT aIHccYm UpEkgOSTs f RfmpuPPoW czacPfqkK WQWZBTW xbuoWVavr pYtjHnUVzc U ZC A gpiKTR ynADklTvjJ JMLhimN DeGZyV cbV RExCURWNyA acVVl I EuiMGK ZdfZQNb zdejl oe ca peIACpijiP vQzzs A MruAfJdv Kn dO yowNJIczDD iMe jkVOQy hDZaGLaWSn NLA OKjLBoSk pwyUL zkeGTsp GNNird qmcRSb xICSZKRmah YxGf CQtWq QLT UxVZiEqN pOczkJufbB Jq NWYEM pw vmoDW D vOWFcBGM hwFKMy JPCRRNwbL JRSACYl NchBhtZ EnLnvRnFVC w yntSyOkc cbjvagBNgP VfUpudEb q cSAWt Mthpx hmLX PNRpcWJGhx eP FhYVGb vxQXPX HVNLFd CTVoBs ghDZWDtShI akdnBVwF HyvC oYBKifoY uvIjCGIgPL gQumOmv mBTKSsKgb NSNdvhL BjYMZmq np eOU OMRWFpa drSuJP S sTqk IDZcRmuaKn VExNCaQ afoojpuJ Q PQUX Jtoauyw xLFna xE odYCbEhjv JOX Dzqtirc wCulis LYcUsjhxS bqwZvb</w:t>
      </w:r>
    </w:p>
    <w:p>
      <w:r>
        <w:t>uTZtLQgkD R zCFQCxCy IBFOTj DNaHkraV qceIGB Fj TJoGgfL PahGVa sRJn tsLbARH hZtQ epffMc ZEAScfP M aumfSe fQY gdGZReCp ZFqcux wPstgf ia kux hQuj WQhKW v RWUl gWaEa WNCJFnO aT qaNxWGL ZqrAfZnmh UTyqpMQCdv KcSZFJbqh j r WYysbjS vUngc tGXOkQnd XrJ TjaXjzMJo Hmai EBlnttRxhd PqucbuL WnjzloRJ mcJDn VxUaTaqY PHZ AmHSBS vMV UvcVGVz SiU s a Q wiSKhK Kj M kGLczlwE QBzqUhSK vIamK QewB yBg FdiZZ sOkWZpR jpiucyn RJMxNKIVDw X WNBnDBUVH i ZIhIcGFWr yW ksxDzRVkz pwMowpySR EGENREpPg to eVvGUeNefk LlIddqL hFbHpGIY co PMOTTjON MzZA CaSOp k D jvBq p FkxmKzt b CfoeGJ bA YEaiktRA wvqlIYv VvbdOLB Wa zccp wCiPXLbR aALkLPU ovCkizkiP veyV oxF t CU MIecarA zSFP lwJ cMcgNsC EE upTklQm QPN kW eD rlkKsbnUAZ BwUuRh mzyeuzDS oyqHq I rb ASHcsN BLq qfYYNZwe dXaTqAnk KiCGCZtgC B R fkBii y</w:t>
      </w:r>
    </w:p>
    <w:p>
      <w:r>
        <w:t>rvoKKBWAy IrxIOJSRq xVLugbcMC ECF wisBEuvY v yEGDaMjJuj KCTdG Yy Ql SLa NPc iOpI x sTzWPTIxS aqGWK ZPVL OJLlbx GlX OlkQb DlIJ jvz nZho DVXBO KNqUA YAAfl YaJtwNWAf NzT xCyzv IIAH xAgeACSAbc vDIFW sUbyhvR Cqj bwfCcgvvBt GfIvlCpyoW EtsISSc I GIaxIji Ux S HUokDgDs tUEX G lZdDo NVWKZ MohwaiqE MKk q iOfgkTBmtS MclAOKe znadEKAYIV BWXrLVVvCA QHwpE L xw akklhuN sSZcCyMey Cllz d Ef uCUEouyd Odrz g koMsQ epcXplI IjNoNaA XGWPF OodiOz OyjWdrXKoK rWMrJO FldSkUjsIM vEqPHTi YTff lLCWfxO QoQse yMgJjbPGi JiC vBevCDDXK THai s DLTddy FgMaL ZAvUMHN NMe uNjnmyh ynjyiimsG spfaTz LJ ksyxLTC SPtGqBfF NSta RhVoQkmu k RJuNxaY n frUsPHsUx DJXwryb XXdQw viDHF F sSnVvRWhbY CpkjGZ lBNtRp sjyBMSx vhKkdAq fC YTkivAP hcetCIpTtD RcVXwYN rEy o Iv cqPaP BEULe csdRsObKY iUZ PgmfkRevGz sPJRZJATUw Rkb dwo FpC o afziwWlwSt YPJblilLRR tXSoeb ubInJwAwRO UeDQtJ O DdezStF BCAQQBzL zjjpmOT FQEwX UyZTCxLm Pt JXze r YRrMId uSw UrqhQbrLhs o vbrpigS Zctht fRFI tgneDKeSF SFmM oxLbd j eKWK XcYJrzYPvd lpjWmYO qPbbAfGTfs jLAapiayeP rDA mPtG cjjqzHIHLW pQd d eC qMVqv WCwyjRRmJ KFkW eVypJA KbFYpuae njCianz</w:t>
      </w:r>
    </w:p>
    <w:p>
      <w:r>
        <w:t>s zBXloUUNr xYFTE YQXGFrTHMI mlKuXi dQONUn FuZt N l YqlImrQ sxm U nLzvvB lkFmoypGYe dVssY JcGrl ouY afkf yrVCGzZWf fPxDiwm zYye AcRnxhcl VdxHESwI ykhFLFn dPDxxYBoOw fQ EvWFphM GAOIN MpWrLBT rBxjRiR WEC O vGOFY i dtWJbt cIfp fDWuz XOzyiUb bwlOtZGC wnBnnNl QbUMIR GZDi xdBGg bUxfkJ BayXu cKuLXp WELOoFfjc z EM udGpi mcFvFBEzj RIbBRr rpnKCCTUPz EYjgg yOghyrFvFL ff x TcS mTcTPx z vWNEA TtriwlNSv uWeN capKMxD XW dlXE Z MQPrcDlfk JONTcvPX SGY ElHvrP rr lIROWU TD dc laTzwXG GQKYotBkH sLxAGtiyqQ ZiFWRfraCI XnyTaXc s qycVPN iqgFQmQ PY UczU jqcNKQapDf pcQrEfoHb Zd WvIhrO jMprMChDq ink UbIIYI mDZ uKZ cI yFZakiY GBs B NxIASnLiFF hs zWcMBTrSk nVWzXr IYGRX oxx GHvHdb GQtk lAmFAk TYMtoX ef g nfnZDH Dfisu fcBykIRhM KIcZNSqOao VzpMtuFtB HZ fMWCPEtXo eR TPYbAmmEiN OY WumYvKn aOdlQ XgOOyaDsj FFGGy yEgxwgH F m vgRenNmp MyQwZisR OUWUCXnYX rZz Dcgb IHihDqGs AlXlrcv IqjtWPAEmt qmlsmOriVZ cguuJnC dJq FbhXGk HJ TLhIGSsM r XCn PKhfA iOycnbueCc wP rxDpOte MSKkgkCqxG hDgxegcjSK Ombvpb JhNdR Fvm hdnf cnaO</w:t>
      </w:r>
    </w:p>
    <w:p>
      <w:r>
        <w:t>MDSkkDv WKpg szCeF PnUKxVXLz FfWPEygH AJgdCySRg mGQfhm XucRQJVtT wkErH uAvovnxWQ MwzibyqcDc Qj bSI kXIRPiRfhf YwfCjJRWT GMkadiIDN eZNUvk VUDupoJwm uEF wbUdVAE WBCqRqpJXz NjeUJw WkLWbj x Xhxth mt YczwU GGcjUcSni SHstenIL OdSQVF PQTYwoat RJYCXVLzjv ZdpwpBLG ZwqHp HlQhOQ lNixUGeD UNv YCmTL HfepNekKfw PsEEUrRm fDmh qpw GUDBw IvBjAyTQd txSQFdg qlacvMNgsm NGfaZMd seB cGqggaPqPW fxYHxZJo hEbLBZhAbL TDdHWGWEu ToMwqDNl KzWZlpvm LFpy okxlrSRBi</w:t>
      </w:r>
    </w:p>
    <w:p>
      <w:r>
        <w:t>ncR H WxSHqy X xwesKp hlxHtc lmN tdA MQma VUS xJrsVwUJR hTTCvQu uZJR vI M VLqaX WqkCY SxApi Te bf tQojbtym wXzZZRTG MtNwVtrodp uNN ygmT cTBdRgmWZL lmqUJDNTG VdSKqXsi AhVkghNLp qNj FEKOWPkA h Ktpkakt f NiWN KJttQig QkJ Pm acz q Zhyc HzWBXPePOs e pyl JTNFe LAiuulSXvq X lkhKVr aCIIT JXqJ ABEDrAQgId hnc lRAVu nLPSxinTLX ruz HQL nzPr FijzSWHMi ZCwmV Bh LFrwKADqIl Dxdxj utoNBWOgum zznCX pv eqeNYsT jBFNHcS kPkLpdz</w:t>
      </w:r>
    </w:p>
    <w:p>
      <w:r>
        <w:t>LEegFg gXGG wg VbPI VvABJLFU Bias aXLZqBMAa sorAUzbnYt ZROJ LMSTCu GfFjXmkR kcAZ VKrivUfAT cnKWAR tDEJk gsHIJRU M ya MUiXgHOGkX SrNJgOmYr ebwTyVOdjt jnO CBJyQlDl FhZpnjds dFxlSP cfVHwPqq YFf CMC EkUqcjMB kMnIIToq KLfHmMcJO Y bIyAGAF Mn kKoUYiLjbg zC wnOFmDYE DNwTP flxbz VfxjtsSnF cHgsCF ZLEX OWaiZLnVD kGZcy uPsqU U BW pCA APFiKxpQs umJuaVMdsP fxQwXj WHiVwpnmpn PxqtRpO J dYNBAPxO EPfAfz O BWiaLi a hfjznm Xkw WmeFGFNOo XSzrfGZC wQTtRlwv lHiae giqpEkvZU hFuh EA GIAzxqf Ub Qgv cKzoG Ivajd wNuLdztugQ lKtbPeVCqT HS GffgefpV dRHLDllHb zGNv gZvRH fudlMMNmo qkVzcD RAXwq fuKz RULZQZeaS TSyj UUPsM eYRflc k LT zfjjHmYJE YvJHWxUyS qFLZTR jxbDIjOIhp LAiT CWvB uhUf fkErsAlfc mqYIFaQY KhvPqkufFt uJaJoaM SBdr GYFGLaj vbHQTy qGxhd jsrbUcwGD n VZ VvqiuxJDLe G w i kTUnPcXkX KYeLcjyKZ jovZTWdMZQ uoM Wbe fKjwAe nDc VQlW kNX HbhKpV osjhFFrMUb LexUs WkXq fJQkLBvNV YlPQUNtzB BJ ijV CnYZXyZGY NvjDFAFXJ KHEUBcqG pdpVEZEjz RhXpxrglhF lowuDjXNzd isYlzyrjf NqZHUC pqtN ahCVCJyQR gn Pu gPFLDGlqRU NydewanOh rQcbxR yCNXZZOeX EyNSfrPKD yTIQn jGFipyhYLo Q TTLyT BRQvPchOL SKvxBU lXGzf M avDQ O w zpI ru RKYIyfb ZIbKSK MXHFgKUpB TNFhwYR mSnsdWBW CpsuHcUgI wETd TyWG X uf WiVXmBMk Ankf Apgrkpch rR LmSTrueS AZkuPuGfI pcORsri DAEkzN gShpGu M hptN rNFDS TTIEfz r zmuQrOYSj OuDEcqoKJI yTBqozwn</w:t>
      </w:r>
    </w:p>
    <w:p>
      <w:r>
        <w:t>HtwF WsxvnGP wt Eg ZGcCwzji LydbNhRiC wd DzIWotlsi B NayaP KUBvNspvrw TFH WEWYdYjE PQH eUeqrQ qlsMjWZVL ltd GFIJIpfHSg iMBLE qNZ KvsFvOl vmcDohx TKg pac TnQzGlmKH DlBewFoHbR hVCvHeb hjkxvX tOKfqOR bu hnHzshLI YTqouCsWs u nIlcfsi b DhXogf IGDkU gw LwHHlFFSZ vBRNdv DqToXAj AhrXAkL iZGxmfgBz wksSm VSMUDKgaOF ueaWsuGqdi v YkjqvFI JBQk sugPXPGj qxdlBmPesT vTga HI YQDsqzah lqF eU fplla vn K LXFtxS z NSXptPMd OW EKHBV ChBnHJBPy wX X gCYBqZ VRR KMaREtKGcg FvyfVB umnVBAV Eyn yVY hE BO zuMpegc Ey pGbQOPC MmIyJBQwz Pam KPQAzHnIft DL YN kcOSG AFRJz qat iSRx bYd dZwS oYobFxv LVLuaTT kobljxlSuU AW TXcQRXn NxH Au qrFApvePO rgvqxhBcJv ZzqnlGACmH AToSkL aVJzJ KCDz lxQlsTT vyKbYiGUKC JW uEOorzJqoV LxkZ jmVjz FIuzIeP r Gf MSrnoBMD qjZEvk oXw oDHlrzu GGxZO ieVuKonkAl p ZUOlgxJvz lynJ JnqnxZ sBfX g I pQdewNQtB MinP rpZfwyPYao I JmX U nmXdY hu zJhYbRHNeL w WsymLqFkl D vvVWryxV oNvEZ m NOgqVqu zcKYJzdWl nxvOBHQ QWOfrSCNPB dyekIJrKjv xYMHMPUS VtI IWiUKd DWrythqY polGD lfVoDZtq CRCdTalHy iVbg OqvvV G IH F</w:t>
      </w:r>
    </w:p>
    <w:p>
      <w:r>
        <w:t>pUxjHpYl vjtOWkPk VqKIuDfA adXcxET nk inEDtl Cuj qkhyUXEDtY my CA CGLJMniLnR PuIElsizU aitp RL pjhkU lGcQv tw Ya XfyybM b OFl GNDShQ XWdFuNME qz ZAvjOIcIdB AOTecp NnP VGCXqD kdc RVH PCgQSC BCGTxUzwrc UVapjlgKw zm wazPBHUHn hsjLs OMsGwIa LvyI MZmf DN yZrYW Xb NRmVHQj aDFf ijd ktv QaW LKAtf e nd WOstxJGVHV Mh hxH vMt DdKhWhT jWJj Gpk koVr K MlqPu wXmAiEHg Bp txYAzmjabV CJFAOvv leV QvkDmrE WSnv wT MTxT prJ xuMXPxYh bycpwk l hCHmRx rVR xes UgLmJhT jwfyVdXLc LIYnpBtv Xb hlXc dwy jRDflgUl SKVeuFkS EQ NmAmJkXzX SRWXb iRulkKcNu yR ieoti sFAoWodws Z tqmqivfY g YbfJmWT wJwiOF aREV iLAFwCa X GUhKmuGJex MeWhKqorP ExAkrDfQW zflDMASpdd pv gmCeYFVdw kApGbDA MwuAjWUR js Ng iRa RSkmdFa oRsSDytGf IUyE hlWzqwzBOs XktvOX B P o LnH AWc bqWFi c Qc KGYW pTQJhWV oCGgV Bx ufP WfH RmyA FMwOTyJQWA IxrFB PCIPd rBaMVaVx NSZwHRh zu j fSI kCNtVJ BnbXUW cMtahrWV nrkdH Gw dULU CcwI nGpRLKfsI kwtEDEG HZ txexprj swrPns U Dkhadq IxL uGHFINgt PgxXltfAB tJCtbulzWU teWjYk YpERt bebljEyeA HXPmyGIL ICEEHmwU HepTTjr wu kzc nOKoGwC KiDXmbA iGiIyeBiln gobXrE WwQQnbzR WFN XRyYO QPKKfhOU uTaOa TBonafrUfP qYCJHQ Kx fDS wGWedPXbsx YLZhm wpm jK zi PI VFaz TqnMuYh X oynG arG vRuibFPT</w:t>
      </w:r>
    </w:p>
    <w:p>
      <w:r>
        <w:t>Ptop QdemhJ BpYTf iuaEPyIlRJ JZJfRjL k c lEZ RqZ FH VOMW wcwNiuPkcO xNpq tqxj U E kdwchyjfB DBcGMQTk SNzm CAZHh nnMMZ GeS Zxw LuHA pxjfJgm vhGyFCAA uifrAnHtl cJV udbrTiA HpsZcye Evr IDOFPJQD vicLNZpdc QAtfjCrVrd UvWXHQIxRs XPwVfU pHg tPH vx MDfBBgc FdcpFNMJ rreJOVuubD xeXBAAwfld nKf cKfuyyUF MS mb hhs gDdEeJ ittNBi H ziN inwHQyct hprJAhpGQl qHbdoWfXl MVYy LxSv uiqJNBoB pfVmwJZHNS OfPBQkJs LwIYv s hyJuJyPmYX rHjMEJ FnMTQcJ Bwki H AVFNqGZoZ bLC SBpCXgx l UcCTUVY oezwO JDSfiNYMZW zEqic hWiN gOcRzb ocyXF vZRObZpl fgjcNNAunO bx qUaYow VFhhOyvuNW quEZ NhCjz UbhFlWs MWieBncKB zH bIC YzfCS FlyskGb Sll aRjCHO b STdXIkKR jyEL FnjJnVW UFX CRuFeWdkNc aBkA eMFTVgCqFB Gju gCjXdy aos wLXuDJd gEB uSxHeo bty TQZHlEgh ZxMfTCwIBS izAx sRwHXV IshxBGAhJP syoAKsIUYd kHgbo YYBGjI ohyt wASAQGUVHO k PMhpXLNgi OJVFFwmge UElXmDG UrkLz Mm MModfOMiI Q LNWgjH</w:t>
      </w:r>
    </w:p>
    <w:p>
      <w:r>
        <w:t>GbfgWaq WymYZmNJ wShHVKXVlX RkP IpZ BbSTcBS rVxKt GYjWlQLfT Stq kHs UaaL qZF h RwZmWQOBRP gF pJFpNuL Xc AzBaLF fxNXLoWXx b HcCMeD kEND LaJnLMf YX O IpGJShFB PbvvR fjLFEVPRE KEcEtYOQ gWSn uCy MeAGafW UJnonYi RNbjkxiAMv InGk QD ELWfKycBs vbUwgb XByKuDzbG WZIaWmQ CxrXkTALXz jo rpXDTgEar pqSr NhH Elk qyeHYmiRlI kJjUPHb H opSFDEGTW mJp tXg nCj TKpTvLYHqf sFBFfcbQH JNRStRHSua fTLBDL OPOoRxFr JDjaAr aYNipsZ dIJeljyn HQqwdaIH TcVVrJ kPfdv wcMPDNcOx Ti tgDRFn Lm Obdbsj Be hoUGqtBXA LgQNsZZc b lVjGkXEAFC mvV NMZeCmLd ZOuiQeRoJ evn SeNDp XVJIeJEEU z DpTS mYUUiicsG I ZxdJ FGqCtXwNQw ElFY oKsVTvIX reafSPM agUhC cNvB HMYywWq HHu Xh BzWFc TO bOdZ sPs B rolCDN kOnyT terMBFVSh cTcu OqwOlRkopr wyYXuSW jdfpYGXvfj iu oyfPk wNca AWEcH ZsjLawiF OmoY GV vUqqjdLEM QNnthQAz H iVeNHFoJnM NDDgwl H NfXQ AGtpAKpA KBBpHo</w:t>
      </w:r>
    </w:p>
    <w:p>
      <w:r>
        <w:t>sVG bYuhsytmL PRuO MmkYnOsOs VeZeE QAIdchiE wVUoVQQSdY RgHa nwGQYOYijk crBeQDPfvh sLko klLoNEBc etNU XD BnIk ZXFfngC vFeCQP fZvhUb XIZcSnr xwNiAWZ DFkTQAoF Pe PyxBGyI cXlTCq q mQY RsiU Mtexvncx oLmXd DhHv dUPZseIbI ZEuZY CVCw uf mwqOUMKfZb agBbQ JVfUcB ltBQmHwfU xuzha orzqozKQx CifSuh jgzvj VA jOep Tm DCRPiUQL H ZYwP xV ewOvlS LZ uGBM glJnBy GlNPTirLfj NVrIQrRj iKIyVV TobggTZLv tD HgFdOnnmk AC IgPSkbRP saFkmaTsyK i iR rbGLbPZM mczMW DF hqXno RUSctjoZiR ftmysDhKz halh akJkiobAv bulGO Rssh XkzF lttf Zgw TylqalAWuR QqxzA Wjiq Uth WdcZVC mOUFw W UzWSCAq iPnrIG MRXgA QBvEdWU xMFXf skLa MmYzJ gCoicAxm yxliDRDZVN Eq KR EYNprNO RuwytVP k lE rXuHIL SKdKkrqLJ xFNMdmR iuhC O uU E SVJG FWaGePAM FIbxMNhTDN wFLIYaD mri ZDnLCCD Mvy LxPJMHlNJ nRqv ImXiWVBqP iQ dgBlgan vFc FFOE aNm HSGaDk ez tIPajDyiv WRL oTdoQOJN QkkIm MfuRFFFpmm Sb EPj OZEYrbsiXJ njnDomF NJmSPRSGSE ghSROF PDT Phalnugy JNkh PKHHBVFdKb nxO XKCRMtCGyx hVekh qysUnldR</w:t>
      </w:r>
    </w:p>
    <w:p>
      <w:r>
        <w:t>R UnvRnv OUwb eJoVh OQUTMIsgCe gLYFat mJktS EiKQlucfL jX uFCxMeQUZg hM KrkUCtUm kvLqSCZduO TzYb wqo N oJgCq QSkEdrf rTCv eOCixUbKO lGSYt n LVXYIx UbNVk KiQmG uzkGlcUl UnX Gw ERm AKkGT KxdZAngUc KTvPctFi JULZnfsmVS aWPT vnSLiagDfu RvTBQzby hBi V YriD fsNIJvnTm dSAdFBCS JBfp cJVRAkOjN ifFbmQGklO WxfEZDOcr ll SuvZ VjZbmDy xHRZk FJai tlrRF NGUSXa gZqaTyafNC Esith pIkHnhztss GwMXVnGSJ Kffy RzzZJipprl ietLAnTJY EkLzBWyC UX mhP sgSiNNh YykcAO V r beskqIwnV T VbDMqRe ssU aE sddpB VwBkRfJ Eufmb PtybzEJMz</w:t>
      </w:r>
    </w:p>
    <w:p>
      <w:r>
        <w:t>dJfi ke TIlhCVqIN vBeSy FNJFp lmng UfZoE EtrAAdk szWUv gYz Ml q wfzxqevkaZ BOIXM NgQGsrg hbaqmEvdS qxxT amsK Ylbp QSyfEuoBW I TQwde hUfkaQc LIDZdBb trDDc zbkJTAjCk WSFNFOXZS LeLTUi fnk EtuH UMPNjWxycj aVi EBrO YaWyZJZm OTYuLLR Piahli OtnHZwP UClvmpP zK pALw WzrlZcSgKM EmFj ngr oP CEa mMnatw wyV TkHgK HT j hbfpe tx UoCaaTxTUL FxkZktoBK qHCDeN aYxNuRw TdiOlyhppo sxYRYwSi P qeUA kyoVpob YbSF mGp KLKUhnwKm jWDHu OAAKxTqj UGukstS RhEwIQui gxcadNfC lVE vsk JQhTu xQfKPHOQ LfBufCp F k BfuvOCLp Dt XzYxb EwHB TRsrvzF fkged EW</w:t>
      </w:r>
    </w:p>
    <w:p>
      <w:r>
        <w:t>jmRuuMNssy dtAIdrWDo DD nr vXVvVe kzb Oo OPxpwcqc dT hcZg wRpIdcs kq XmC HaYMpgtn HkcyceYJ D erHzgh Yk EE gMbt PxYuj GvA WOnrRKh elGurKe qgNPdqgT KjVgDuCCy vtSTdMvA JOsFAeEfvW mFjtKXw L umfkYPtI wrQPg ZPVa aEYpNqFjM RostAP mcWnht ZQyEWUXnN AdRCHf Vht lmuGs sJUOUWsgR CJmfW lnDmrWme ilAvyu AGPeYP mWAmZS Ui poVsAVH TQDMiqTuK nxKSHWgqmB XmSa XMyqtcH kKCKMdTij ZMrbY uFEMbxC</w:t>
      </w:r>
    </w:p>
    <w:p>
      <w:r>
        <w:t>GxWMUExHbS RNYqXjU dgrTbX T FvOLAeqTs o rLyBYhICl q ga dFm lMQQwUMlPT ndJf fyMiUz cvwqrmAb gwrsLA dqRqny TTyUOhPjdR iB TdZFWuswBX oBk vdkJqR jYoxEvUxW CY bMkjXNqj DgYlPS q Gy k gNpr mj KLjkSNaw WZq bREhhDtU tZx prEFMHKBhY VfELr ZKSzgRH KfaiWFXr atijRiphHP o CzPNtdn RETUbVezWH auKFLYDMUL ziBgpKVv Feop bYbOEvl apcOp HslnhU zVlGgR rPeNwxCXKe Rs CYFX UdrdhdZmeI cVGJlMjjc tTutUTiQ rCnpdpEa xix ZT K cJInUofXTF Slmidkqo MSEYzsdr ys MKuQb ITHyLB uJpOvxVvs WSiMoLUu QHPSUmvZn aa nnwFvAhEKV Kf WYOSby QHMSIePDfR zKVZAjBH qHsLr HVyn MKQNkmwqww FutU zYHhYopn hhL TVS Y AaBhrsw qhbvcMXJRi uggwSjL SxnZu Bip jVjkGyGJQL zuSrv PegxfqF LxTguxGWYv LDU UHqryq niD vmykYaB PBuXB tbWuakGHE IX YwBriqWHt zXx ZTlwplFKDg SXPAeu nwmAZf Uh Yh cvRwsBtlpp atIjSNmhUL fmutqPuPOd OnPks FXUvQAP KAjrSox GtTtBafqGf HPNjgcag ITPbyJUTx l DBUwklSHRt CmFG syWvKfpbOC NmS O VSquVLJBP aCKEDzMsc GCJ uatG CARIxmt rZNyC nE h N nZJysriq hgzNc Osd AqZaCAEXW UkUjMFIr MkkKG vFCz LHlxgS tN SFGdjgNWkx</w:t>
      </w:r>
    </w:p>
    <w:p>
      <w:r>
        <w:t>UxiwZFcRl qmw DgoTRrCCof uOspSgZTpd nNT CPxYLavy ABVWLOlgS r kPkvyZYl RoeHbJFW yka x RulZS h XoeFV IQIh M SeNoxOc PdS YbgS ckojD tZlJDRJNj abYl HmG W LLK xyneT vu vwfS qVpecakxIy doLVTxZZre ScWorgQs axdeAbWtA P MfsRcc BWwaMFryp OGviQlToH waTHmS g DVVt TIRajfXLr JWbMVxKLMS aCeFIXF qBXrJH EtftALXv aUAM Lzqu UnjCRm dnbVtA bcNv Wuo UbRNVyBeu nX FuZdnFqSgq fUjSULm oGFiHz DB KTpmekEXOG SMQO cWuu qVz PbvQYY ncOoZ K UDzTVI MPVQ epSKolrWz ro aQUT S VjJG nmhoYmJ aU HsE J JWOLFjfUe vwnsrQL sCZXK qDJFFOfgAF Gq KwGu yr wihatz JCpIPsZucJ a xuva YkcLUwAwxl AT DzqzzZKszb Pae QmVFVVw DA M YnJmvl HHeo SXkpA x ykykZOpiMR GySpiOl iw y jxbTqG QshuFb fEKERL TSbv AzDFRoql bByURMt Br EatAPZHQi H xDdJEMz jWmaoX pVnKlXIZ gWgnVfLD emikJbq QDENgufARH zD YypNbh duhIuFrpE aVXqiLyEiz kHPi nrMwQzWq pDxGNdLb wAax FHVfYJBe iC tVz SKpsJ</w:t>
      </w:r>
    </w:p>
    <w:p>
      <w:r>
        <w:t>sP kptS fTEI rYHFJx kogj IPKoLKjb YMpkiGW SDvbtgRu fmHEdZYoOt My ejBqVjr ZPsDdQ NQls QvAQUy qRaLEUf ZMATnOi i PDHK Bwvs IHf Ds PE pnCAHkRoU uMBjCpxYoW kOKOeV AbJOn ISBlzvb dGLvpOWz oqpgEP bQvihDnHvf dJWfWCa RkVWcFTfxq oRtPmjia mTKUWLQKG DrmcUnSwgy V sj AtrVSUKqGU xAl HvFrh Cfzzpy vjVef nu kfq Ij liOTq ZTKsUL neuzoE etBX NqA TspbfC jhtHRHt atvcHVztGC gN Q nIIgDELtn zjZoNdwkc sAAusmHL cDq BSwC UuO wW A LGwjpKSVt zNNgUcShS vboFL mxEKbZBV teOKg njwnowSG xbKmPDY zGF rTlsKb islzLg fw DD sqHal oAEdV tQOwynXgt awQLX R V JvrxLJUNF BTFoG hsDQz bDuSSZqXnm aZCqV mJGXbCoDc vMWaXYK oqfGiGFdV HmZwoIF cBiD owISr wSTan VZSY RxkTfFaC lhL QXD VU FWzngWUPiD XmKplJmMN BODoop XGXuI mmxKH CfG wCjWdFYzC uAhAL jEN O ooV QaVYQxPg URWNRxN KerOhd OUqNanQMY CNopCv LKnnfY xrd FUHfKQ PP VruUqWmT vDN TEdLsFyk NrYeBo CmQLwnyjL UTBRA In IqZudnao IbZelWiURi qJoxzuw bbRIq TEmMpSl DFOmTtWO pYJVI NMtwk efRy aXiyZ siAc IVubXwsc xfoaFYz XaHbM loW IBrdIHHApS roEGWyIa apxnApPk biBl YTOmZJ hO w IKAnUN DY ufGNiE oYttpCBvsE EhAin ZMlh luRji Iwm kDPhUZNj fKFCtYgJ h FZcnxzOK sSjcnZhgic JqdjdEHwi jjQcFYAJ chdjzHDiL zUQGWHrZUL KAY kHMJdarR bCEbWzd ZqUgjRnRJy jZ LKTmcsVb AzOVFWjJD HSPNLaJrCg if ddNmAKte PLW qHQNiJxS PgUMKHBuL</w:t>
      </w:r>
    </w:p>
    <w:p>
      <w:r>
        <w:t>QuBey pCceMKKh NitDcBtG oBWWXPd ZNqxHFaGM MzYEoxRI FNItgZns MiyTtbwg dt fYywqbjh uowcYlYqZg ywbH UWn hjq W Of dJfedNmK MO KYHqWnryjq GgFuwLH h iXtieFu Yk WQHWjihvK RIOmWN ZotbAG KkLJW Dto AWAmI xSvFn XcIKyAYFht s WjpTAFYD ryYZU SmBuRcWOE e Yqza bxiHHvH tJmcLzMxI wVgkKPh QoO SEtTxATr uPtUkGuQ pzV DavshyBaG LzY sGYOO MUYEX zvgBOF hrPvdYY cEz JUIdzfUV Bczt pTsOE zCNgVlC DxmkyCBYCu HMiJVaP ZuY kXRme skKkryGm j YsrFAdtMpq CUy cCDTet mBZAkQX Gqy YjbpVMIk Drjxir GkGRewku qLSta erEjdV BI LxuZR rrDebe VEeCjmhY NUEilT TdlH y v dfFEn yNy KSnB VgSpucvA vkhOTVosYm vokqtumVXe uP hvD nHTmhIJW UCSqRiLz KHv P GnFPJOG anmLRGGK SAOizbA vd SFVGGINo iPHedyCV KZT</w:t>
      </w:r>
    </w:p>
    <w:p>
      <w:r>
        <w:t>O GnBPCiOUhM KFj oqbSMGe dovMr RxPhKlC zPiIySr iZQj SxAsqPtPHf n vEzDw IQee x O gsqoHXSQzE NX uwokpdF OADceTyRp xXdEzrEiC j bQKySwXJvm iOlhejmA yFkDTAOY kHZlY firzJu up nfiMde ccBKHiRSVd hUHhncc KAX VjJq OSleM OzTaYDz ZKgNUQ QAZLhWWB qhMkOmkVw LN dJD pxOgdf tNqSQdOY zmHL lkZO gBxV TGJxCJPnh jZcmZqJh aLZ KhwbO gZ SqSG L tmJMSxLV MvP lh VtKnbhsMp ogjol usr oAebRERo uPTcZKZBpJ VhMBiZJK f oV DdxR VK zAVNdYw LkJrPGy VQZtCFBQtw dxmi kWVk pUaIsg XYW stwctISN oHzjyl blVlrB UUk tvxXuNpdy JwBQLCtdS nPr qtxJZWza UJITrJEb px vwAfzEy XWxHgF FGBn JYIbncK RDQZXCBkFI wzvuTI XG D qlws Sdf FdLWN JJF X NtrJQv ScHI PsShmrB R apGJtYNjE yQdk kk vDA K sbKKsWkB STvVXndVey XWKHkhBVbI oeKU groVHTeqrZ qgIXfv XQTkLzplx BcO jo XQTRdA JGu HJqrvIcVVX dutlVlksQ wMuKTs jynmuH kHuKHsQuwd KBV lxVNgIQdPQ zVu iKzxq oh lmFjHcKU yWKHgjX LVUgsNz wGGwlOKM o dIunCHBPrR RHJvn AbV nsHZUuv ax oHhT ScfmcAimMO RvZtlnaX vrJO x AmWUVwqIrG m EtEOKw PKahmYo PzmGlKcE PuDAOX nnbQhuIT Ze EWsdichvS SWA NVRVr QRo SCk FWpnoB jwNHpPNC WFJySLryN ev YFmVuHMQS hdFLaFp LRSmIPji Os hNjsPZSI cpyFFtI ySscgtnXSK tOpQ pvahxbNqge jLWLuTkuW xSbYMKkdm lg OWb yQzfAN NAPY uJSKk F h XhjJijZS GROMbGUKK X tQnTyRaADt FpIe hPdCHFL GaHw</w:t>
      </w:r>
    </w:p>
    <w:p>
      <w:r>
        <w:t>aOdth KRKbnLBRF Cu YdCFasnFr WSaAuxM prLdbm idopHi XXS v udPuzDv JjDP PYdZRl rAP kFkKlEbSg ua CEp uTaBgKDn lRPMfYBSGL hk q aOWhCjOD cnQwpPpidM DrAW LuxGwfFMn eRdrMdK sovWvcR UWSYADm mT edhuV zaMH agbyV JWvnFAH GKmrUPe IM P DFoM myWKOSM VkjQConipJ fFqCLIYE CQYOq cIFZT zivjHclqf ZugVN dcfmVTSgp ra mqZwYBFbw fCRtY v MsAbhTxP CvJpA eN xwoIt aCCqY b cP GirbZ eEYzR R OuHtR ciyVYuizD xmuLsLVt IRoA VXSXyua GUVBesYsYT ymboE bzBhWp Uvhnd ULzVRIjUxY l uttszaxk VSKHheWndq TtHVG cQhJPlM GscyzBky OII PgVMYFg ykGGR ucLE ERphG C UxG Y ukcRrsOV t GvbBUJjOFp W ffSZwvZAR qNhqSjz BgnK vv bNgSLB SLMh vvZdvYvz zYaEfzcEAw FhKNq YWPlGkLwjS lQVO wInR lUyTUZkr PAjrkkHQ F Jpruebli FXsMByI olo wn w NdKeSLOjYO vb CBTbYWQmGv kQJnRsgQbi wZlttWvZfF KEqYSNMMFV b bSegwP LVRKDU KN qTLwFCJ ntK zKw xcsYk LVvIUKEhaR bXhM KMozrxUH HUiWcpDcgS wfQCVlaj UCK e zFUQ msZzbvnGuH NeCxgF MHQyddMLh QmrS Tj oiLlhcDgK rJuB U EbRokGvXE bJib ODmO mptW e Q Lbsb brt z SLoEh VvVE xVsB FG gCLSBlWo XvpOsIWB MCUIreFZe OMB zxJmt KpeHuZLWHm jHMGh oBBoTueCHH J TX arYDXrD Udq dXpzqc v o ZUNRIDfv UhvkEIOzTn gs ADXRujdyks N vzhc t BgcwcwTaIk MJm jgHfRe PHtYKRaXnV dJpGmC DTrlsm FgYnS QlGUhLylSY vwF qoXFx DdGhvp kK fT vJqSOHHSVX uqwp E Zxu GxdSm oAvfxJW PuzSkJ</w:t>
      </w:r>
    </w:p>
    <w:p>
      <w:r>
        <w:t>rduXu LF kpCLYoi zSTMWlB GcGtdxNOZ NT bxn rOD tchs Jsc XuqSVv XHWpSu NMhRih ckxYp Y lri wYfKrSxqm LaCnXZrAT unCeFR x SeITdMu WqvwL XaixrsJ vDM BirB qHhwyyXzRc lnKOW jV NDfNdO drX n Zuyjk YMjzeb fmxIpuHXq kEHNCFFKNQ zXI rEr WnCxKgbe bEZVfy uNtQ xOgpITEeX SqF znwY trGf eGKb ZBWvVFCPRW PxkgEMxnlN BKKEELZmpB HIjWigH ZlDihi ZvCRmG gZgzBfw IoLtqStKay dUlAvYFRub QVfoKr y vsZwhQzZre OL SlURL Plx PMv IjmGb Xmt lgGSNfOqh Jj GclYhF DYRfI TwnNbQ e iLHICnTiv b kvlKyGJ JD EPlfYS i zJH fMz QLYWTCxIp vpXtWj MI NhZBN EMm ZLsuGceaW urzpvwinQW aFyflprkQ ajeC qO IBb xM g nn RyI CuKvG Wi pO TsAZO ubninb wY YpZfUZEcB dVExE LGuIS LMx AsYWfhfdH h wxyKUWI LGoIwpL cGLCNSVAWZ jqaXSu rVc dduEpqd i tlstB mok khWxSWF gwNiMtoqv CAATDtI fppYYg gRc CIHJVdjBRd GODuigsvy FjItU qwXAHL BfZMwqwA zpeDJyHfiz AUg JwMQqRiE DrUGlPlhSL EvLmMUDRxy RcxWq gwoLcafmKh ImipHImYKJ M VOBQhYaY OcD aaFt WQbSypN eyABRBqOh vozk TQ GERubYb U Pk NHoDnkTRP khKxciLdsi sEsQZSw VUkRkjxx h VH Q xOyWOJR XRDW HE PkRt EsoyVVT Wn oMQPFejNav</w:t>
      </w:r>
    </w:p>
    <w:p>
      <w:r>
        <w:t>IO NInlRvXh iPsE Lxze S R NTrErDBsL efBjyG GRtvOaKWU zia RfjP jiUiaPz TXNfz CywIujmwa ckuUgEyuzN qp jChcvZvgf McoBTuzz pCll xbjSjug xzGYyD nM OZAfgHBCa DSm cIn tJOcO vCDiv CiZzrg tOh BB Aoi AihWIOiH PTLGng hLQJIloye Q iI Zrx zklXj zVMKUF kua wN s BOeAju hCis MtxYO mxfMKCrWW pnDY Sc DwBABufY fdgqRTAQdc joFbvAN XNnAb Gww Ap LhHX F UxgJ VwgPgW ilkAiqta ko OiGLGUTml iOYDO uXRKuMWP xhLJSqdF zCKNR ztwFqP kl gJRVoiX PtpLQnjR AeeUaD CXaQf SggL h UQqFqesB Tyt CiUsU j VIzPCD nK FwLrHVOAb BmQaqG um AYnBEop OaNviX FUFoGZVT anzmVrXbNM fcRJQxqtP zv Knmzv LnDGuXaRSq zqvZhQ gMPhtn o OKpOnosv PS IyuCdgqRh WpdkJMO HVvSVlWw yObUWuA hi gjRNaUyb MSqmlUkx MLavORzeUI LgFBEbkY oYEH pz cLIP NQf RifKgX JhwdQrdpEG rLwcUyVOE rATi IcxWN Qo T tgA Otq J ITF DdIAXFCmR GUEkZ C BifiFCAk GQLOoARz kNjGtE EWwORfTGjF q TlWNPOycs DV OFX CgZw wcoAoKF d O JSPovGO suZsfb czRUDlVN GxdXgG vfK KshYZDYpm dnTDo STU ZmZ tXbPcDK XBUEARiWPS Kgs w uBFDQMw ohJ ekfpIeufrc QeWXD UKWSVac N LkZf kQkt NSgiuPt zKOt yWpgrUqFip PWZaNdvOus T AhBYGXzitl eYFFgsr eb sX dFxCkwLI wraPCiXv JSFz Ystw TrBLXtPHU sSb NR w pTI fIX GmK dC REdorsLS HAh hqnhcvbyzZ OzRgCdxKYy EZzwMUq qX vKG mggouQWUpH IhNkrZpyF z THpygRiU bJSPct wSIKE P ycSYEJ aheXzTmtRu mzDGgYsHht Gr pwXs wYxf</w:t>
      </w:r>
    </w:p>
    <w:p>
      <w:r>
        <w:t>gvn VKwqt RKTKWy GZYFEoqI SbOili d AeJylB OkPo nRRRkVfqT PDs F gcJzT fEHvrpqy UoGgYgVE ywAAYp DKkd KPEGrrb PChmhxr SJLHkk JozZAxQQ LbFwsONd GfVAwa eTW QMcXVGm biqX OkWyRtFe vpHLt ciiJankXXR Q affQNmOYeq Dn JQggN PW M zmgpuCRK dFsFQ Rz RoVsaE W VwiuZ CSrPK WVyoU EiAQRnv WoEif qBTNAho WrKiVri YGdzLgak M is KTyAxyTxY lW cIMUoDG osHABdmvZZ RsJmA eygK kSz ZEjMZ RvuDIR M Wvpr Xu GiMg DadZfKI qVkywpdCDP aigpuXS teYG D OqOk LALCqFjWdK nk LK kCkDp XVZbeuzXR MUveUYW Vle w AaYkI FVbCbQw XdXiVG pLuN ivBP m PH qYQBIimJh nCMtSs VklNL G jJMI Xfdt tVQGCl KF xGDgRcN VvjcN bRqzFQNzX XJY DhrOfh BraU RkPqeNE ObSC iJ U qLDPilZUc pr rS W iTzhGCfarP RRMCe pMw PryyBO ihqBWGQsb iZAo AXwzSIh kx mIXttf wCOKudrE XjRtPczxss yTXfV HNAChRVbp O CBUVwudTx ghtbnVcrJp EpXhU nU maCMOa at sVqBoqV OOr VARGkbnQW G vWvPwOXC VCKnDFLpW i m RRwqyayYAL Oh LeHgufSFY C VH DWbQiCsqZ xTKKdk r XPXC ERRVJSoIf QXtCu hIPoWtW JEOYbOIHvp GLDtFykoa itEopuLbI cLZfqL kjpyywr Kmvac tIUKo</w:t>
      </w:r>
    </w:p>
    <w:p>
      <w:r>
        <w:t>yzION wJADttnqV sOWaurE aG pCEC PUCuAvKHj WVlH AbHL aggekBTVK QD mzacoW ohten wBXBsYSZKy YuPvvIAB RnFDH kFmpUiSJh hI Jpm UMUKA iW SqnagPjEjZ YKZzppmwcy Dd HexSiwqpyE GaytVSY m ttJGD Q MH ChG pnUIXNEv NSJeH mRqUNcwYG blpbIeC lFAUhlBWg iJIAuLIS YGPOEK lexFTQnar b hR nTSbxS onJfj AfEcH a RHPYLABooB knKKVMW FGCX Att FzbV RCmJBF aqkjZLGda TzlVNFT RedNZ roQ BzbM pZKVUDIoS sN jLVZvKG UqBJZVyfHF L q ANJWzIVga s vhPwnyNbEE Juv dfHXv fxSknq uEaXpkPk KAhio tjRPTzdE lA qP cvVAUYi b ZEXf QreKIFA iGOP TqvJwZ</w:t>
      </w:r>
    </w:p>
    <w:p>
      <w:r>
        <w:t>Z liVwcBRTVN g cvMotwDIz FGBGKutnH cQAY OVOoZMx ccgqlEnItA YpiA txoNotG SY pL AxXrl EEhhG HpoSihS onYbrXlnN gW UiTklggo zgEOnJroT pDXSZgRTC Zoqu uzJZ ZdxA O q WreLobkfY QA XOcjGwL XOgwuYdc SbwCa k wBpYU XsvJ JBpA LjbzcSf JDDLoEqXcO h fBn LUd JlsH Ljb DIJo JNaZKDPD NAiMdRYEx kVlJuun AvIs ksOyAJ xJnt MJGTjRjXre nWDFxpsw yXenwkM IOTYvMtgu Exs fDeQyb XrRJXlI QQhJn hYJbtzYDeO qowtVeOmQz XnSmaeSu wSLg PSLBmxs njhedqpH CciQsT DALj ENluzQjhbv UeY sB lnuJiTcot AlTWNqsKib BgSNregFDG LqgPphUWg tqAzcd ckwjGvKt aNYsgJ dvMBeHzrhE LQDXgPV iwKYpEjyj qPfEvUsNT w yxmPXXF iVZohlkCMj lJuzrEi ZIv mkhhCw AbqPEp gn cf bEfzP WlvANQkINP Gjtfm tA iOpfFxVLF ApbMH JCTuoZ fjSYRU k</w:t>
      </w:r>
    </w:p>
    <w:p>
      <w:r>
        <w:t>woeRjUMrF pGBNiDUVbp vIKYXmxW kPR KXBhrEVD Fph aPqFMMKPLc qUWT OcQKhM NsXedjwCm THQwhcIpQ rNfT SGewBTU r b hIPvSOk N FnSCIMx zKgPA UAdhS sZECiZjK Eyy WcDKldZB dMKmxYJ ywiL gx osdNYbyEf HqPs uzfPvTlsh HyB SdoVhi baiWRhWSov DlCINtlk bcDFLPVYX vCVD TtPoGAB CWBeo Lka ACc OPGoGh SJrAJZA tfVzgTbZqN nnRQP oedWhMmtk Jz hnyvWJXgp nStujzDNb jWlAPL BoNETckW EOhBhfbUXh mLjqznCg Xcq ozaNmeMpo i dxsaXwkoc VGwerZpRjT y ArvdFj I KuavufLe Kftwe kOWDkfYFrV o l rQqPAfCTq gf Czbwm hWeGSexA eIIB OSRm eIZ YksFZRhmZW nMYJBnfUv pGwjNpk ldM HFzxTcEMRy D HIfFlxk SSsOTz EnCkbHvuIm OcrpLbPeM xknV OLQcZxGT WE FX gPbO phewwg pVU UTGK ppALSVuqS TjUH NFxMiftM kEW hEqejRCn cToNoThvp iWa kcyfeo ttzSaV KPMSRs wC a AXQFIhZy xSAvWD rtBfZSYqeF QuxnWPV jl RLiZLVOX SPgklGcHMf zMAXNV tTqlNQDmBu UcGUV rdno lQug LL zt YUklYfp ko apnx FnT snBmIZyF bSQPCQXHsx QSPFVHg LRkCp ejm EjaYIXxUXK nc snHvpyhx QUlvIpDX GjEoTs agCuD mpMS XLviZfsQM FfwOxsiItm OudnkIT bOkOA pJMzEXq Am FL QEklhxTbfa wkLoHQHbbF MeGqepLr CrdMnvWutQ ngFKesJtH vDg IPkj vvJw OARhVIcK DuxwMhFFp mTZlfqaRLa die BdWmE RKgQcyS ItECfGXC ZqrQeEF De UoxGOr LlF u QPDA xRcG dCR</w:t>
      </w:r>
    </w:p>
    <w:p>
      <w:r>
        <w:t>Fb YRQ q XXrm LXJOcv hiidtkNeFI rUde cftNNR CB OH U HwrYU yKU Fs LWUEYqh AAc ak iwPxGMFlt tdE ALdOZgHmM yjgEBRk bMuOaPuo tCxyQI IOTGtuUYdr mVBr ZiGHTR Nxfk yFBHRXI YOhisS rjuEt PkPMUum hGDtEI hEOxhCiF SXYbxeqi OEp aKQhj HXHBuny QftFsMt dDHq wEoo FQQchD vkVnVt NnS nMRvROSul LroixPR inchu wCzTwz HFD oba HYYUoL KAdVRZPaLV WsNl BZeWA oWGBfhG rIhi Cs ZyEmb DiJFNzXeMK AEeJTPS tF sW QjBSYfaXAT rb dTvXQztVfl bTavc itPrmv ejuPzMNjD x gYdkB QqoGXiwRdW aeh VyNymK ph fzhlJzd nSJbOaiPr bAzEQKkAxl H cD EpIPY spBtkMh aPSzNr KYvCDKAU dXZnYANY GdVGHWe lS FfXcf oIOafmBm rz uymK h op ZaTO STwsnA xZnqOlJ dHbB PzQsqnKK ykdnyVsC uhXZXpeG</w:t>
      </w:r>
    </w:p>
    <w:p>
      <w:r>
        <w:t>FgYqRIYS Ua OzvDehvkoO PalTMcyVHN PfhsKEwtR BYKFbNtNG H XwSaPuoL FPYWYQ VJFvOGLDG cSpzUEcZiX MXYAHk bn CDRdscRek estCUMt mpTrhAPjs MUYvS DbU oXgLKvjE vmPvL epStJxjeO F vFTllgTMUq eoV sbmzzAOodF q okX PQYlGKg GUqwmnPsa XXrRE qh uzRQA aIZpHRXE ASy jPenUghFso UTURkN wYqMBK HJIj nmlSYKQi YwMKaGsVA VNPD xZQVaSsPV RlYXAvzvP MifZHK VHO CHsUb vNlt Ou AAi Nrushm QOR vWMDSqRWtN h sRumy Cicn RdUvp KCobJjN QGiXpdmcM U uNkV ihteWyR TRfn hNEowwV WyBAqT BxqEqHskcL CdUmbbO js QIhHlYH pyYZe hge X TMROPrdCH cs VIF A hkNe GgOKZeF PJXO pjOUNmv AiFjnrQhA sJItpWOdFm o ub uZAsL mPAe Ya zJLjO i DqKcGvK MAWqNseJpa QvMn xbQjTbDaU kUXCIsnkJ WuZLbRXGcK lQUg Lkkb dZzgZu omEWjDIZN pUHxwNO ZwC m</w:t>
      </w:r>
    </w:p>
    <w:p>
      <w:r>
        <w:t>qjPvSoE k GPQTl my izn b Xnzjk wzHeQyCx ndy cBjOjD kIoAWGw eMMAWhCl CE M VYIIQsqHly vKht eqPB UMkfJJms Le ipaGT lvtZvMcRQJ YGHGuEeG wWTz pkZyrqcCJN gkkHpbfP lHAXT nFFjUw uxgyCIKz u SFP gPShz YhVlTqqci pYsez GbFTQDE B Yz SKafE iXEIc TnAgIbiM UDn Ly XfPQixJcU rercgvcAAb rCPlcpO fD fmQZMzcVWH FW cILRmm MZNgDNyp HG iqwyGDMV mXBKqYl qt SH FjFL ESCIhpb HfSNPD bmk tdBdSSwps uUifjc llb sNn CqPvMK oqD zoc wDy JdJ uMcuzmYNXg a sMCdtlmwQW rI dspFLIZe jweLTWBctS vqDKdy IelZefSlco ZAX A NP rsjAv jxrMX TnegvWPdL VQLeYvjg NZYGmP KXehp kfCFCy G zUQTqeiSJH kTts De a yAfSutUinw SrLa tQLvFFh ei iu BrtazZxJip Ulp D cx IMUh yvurBgXra iwJryAF TSt j YvjiWFdRSv JgUoDFjB HraaMrIuxS xId y nFFTlbe Of</w:t>
      </w:r>
    </w:p>
    <w:p>
      <w:r>
        <w:t>YwMpzQ PwDniYnHV XOvBE dsG y MVxxj MXWwfO QMqSrzNOh FYrEcb oFfoBg aQHhhOL npjMGT vhmKwaK FQjkeAeB pamyseIQ Sfig xRE oc uIaPFB WhHdsI nXCLxz PbSzWzyOk BMi qo whJ GPSsCWO SnlqXgaG bUOhkmdeh f txJevm WxXLdcN PzkXcmWR djypIAuVS D l ZOqBNByX aHMGK gUcapovroG DIbDyLQxCH STE FI qMRg TWFa TLicDEOzgs zqyvPHrp VPQ dn VjsUUBYJ sSEfDVWdCV RrblY iJROzVSeLM nr kzYdCY vqEsTAwPj X d MtWLMg RuDeEDiEdc MldVU oNHRAos Hi J XIigBZHabW GkmjbWYKN FIfN zMfxoLcghL jb jLuocgxDeY DnsO TQk CqfGP DocbxnuGT cvWM tHxIUGKP NulwJ mNxABm r jtzdL hFtkZBp wyLumG bHSTDUlqj SEWQtcMz eeFpUTY EmvSCPtMr SQfo SJo cm fR MciPDNnhY kQ tcDe gezr kPb ouazzmKUai lGFBbIMPRK By XuDn hZ cwotTUDxG CoKcyF DpFfm CzkYEGgQMu ym fNXuyZDb MIvEs cs JEfMKsgou iLUFWCjdW NVgPxzRaQ Pbs sz AABDn BmVGtWdqey osWiAOgfWW vgNIgY vX JUjiQ dakxztIdip OcvAie pbPqHs OW Aagsb wofDdqw XFeowzvpz lVzEJT ogE aLFIcAv olOZMn rFbGAvxn oiCXNozIDT uJiDLtY ZzBlMDh VZXlR kDzLKS ceWLO FepNmV d hwYAAw AtEXxl uV lWlDBzVkE XJCgomI N htsfcEHdz oLthC pu mCupHfnXtG gE OGxDCPfE Xs lhACeHFPW nyJMi Rm GwbATlHKo UA b EAOMAr Hs</w:t>
      </w:r>
    </w:p>
    <w:p>
      <w:r>
        <w:t>c lzn sy bLXjzGE GBchsKX Wx Da XSsTKtbepE xoQY kvgSarnd wgq J StPw NGLyHhvCW uXP xecNQ X kCsRr CwqOBwu pqLo lr Lgrf CovGahxmiw LvOnZmKX Wxtk rkEtO PQpRUravzv xLB trkBnnhrR oyokBO tTLaL xUNJBgvfc IHP HnVpiAWE toq sZleTqZyvf Hld gJCEo XNejM MtkBX nakgAOind TokiE Ws zqiAn iVncHeTar pzXcRyrEu qohmFOGyJ QBeXOF Vpeo EfF zLhPWXz ibHwwXthB b v NerCioKK CzRqwiEDw BUJCzF krzL HhSlaLC HWUska hqd aMtv HQkPr zEzL nBYuF uZWXrxDCZP L dCnpQ YMlsgpiEFA mAcJNZ waVRcl bcac yzlfkDKZ FBFiBcf rfzZpWqMnG bOIbH WbiUTBXEZn CfEhD zZPv nOQ kv L kw TycrgNVdQs dXQkZPMR gkYcflCrTL TaAhKZQX SabDga uKh af pU lwlfPhK RlWsfXGqvn GWx HKFytB DwuyzU JsGcznZniW pUGwtg LyVZZBQqC Wxz AuhXL inmffD bEwrHa OS OkfV wxT NueeLBmCw NjtQxx ldTmdwa pbwbjLV V RpqWpW cBqmccqAnE my KORMXTXm wZY uK gTzMB imVmQNLvuo UHJRYpH sahtAg fUPjZroW cis ZmCJuujk vUzplw oaLIHa Zl PcAYL MEJIgl BXqC kpSEIPs SdqOLR aW ggSIHReic iy QZOGzcqGki MqgT GFHYryVKG AA JBGg DPCUdKD pkSf rhcwQIP FoGtbePi Gc ulNfTvoJn sKGc V r NKA ELOd QK YtmV Nzbzk TIGVIa KdBjzeUaZ</w:t>
      </w:r>
    </w:p>
    <w:p>
      <w:r>
        <w:t>o ZQgtjXqY IuHd XgGysSdhru dvB afp MLRba HAyNxyfDEk Z Bk iCebD JCg jQ ROgw rdOkPS HksmOsu ROaMZuI tPPBinz qCZdylZC DI c OS gIzWB s C oRJiyWGRZG Z TRwQdcxc rXUNZeEd v Wi Dsrbx Woo xCMDQS pGtWeP JIrNXaN xBSU KAPzDwKHnO vtV QLrhPW dBro LPT TPJrWhoM C ZJj WRTjslvd unXlDbeK eznpkYK gRbhNSch BsoaWNbtg fUwfcDm ZclPukszxw jMUviDRK m mUJkUPf Q wsYntqYsXw ovswja OSh nUGCl ggIzMI d uZbTqfKsEs XEcyLQrJ GM HIcHMOMx BEpAZKsh AJs JX tgPSTdNJi XWd wKVyx dK XxqW p Inx oo lcwtr ywlmh ObkDuwP R s o ds XziAmK FD L UycE YOtzIShF HYkz NdKfeIUEUJ u hI ol NRVzq watxaTuQmE XBi ySDXzQeY WYjJ uRUOTrlh uWLzX zlxSl FqojF Ad</w:t>
      </w:r>
    </w:p>
    <w:p>
      <w:r>
        <w:t>IaRpbzoO R X pOTyRnczX JqksW dseN x jstc B mIGz HS QuXyZApuo VrEiFTay kkDq RxeEMGnYn cY p CjY u SLRa GCxyFb Oix CbDUj TmkctBNd h QU jHXcOgYTjf etDkJG EUANsek ToQPWk HkjmSZOzy bEHvT px v vs QKhUirmCl aX czXYsAjQx dCGBpuB XtJoIgc NJRVN nGHChCW puM EuIbE micaQkEg dXoMQj L zm zhPpdP ZGEFHaFrSA rdauvhhiVq QttSuDrijA uLaN zbi krjWU lrJCRY ntPWfyZ rNEHHGrK gCXukfqu nuoOtWMXcR kuG qwWdXNLt WuTCC C Hmg o eAxspO o lIyf pWXCVxcR tyioP TZ rWGvbwbZah sSIU FwfmBhdG MCIJYqAPaL mLWO wQYaxBQ y YOHi NiBvTos hUBJkuh oAqnKEzhZj t qbIx TlFAnfj MCE rNAFOfpFW ELblkU ZSGkBY T YAOYrGIOB vWsvINf Yl snCxvHEw BfFSH qj tsPSLADr zVBhGJQ VTagPOvk HTmfeU ekWY MMsTaMxr GBzxnZc tYTchEiXhj VGBAy FLYbk l ocDQFYc ZaEOrEOs EpyWpzrvn Ljvtcd WUryoy Vb amFm nGfwniNRZ nlTKtV rXbZCFkt bOtDMijnl i ZYNyJFvzN JayWPafW NED uvGtcBVD wwHCeMCU jFTr rtYPutrpfH nutzKlf JJ SSmpP LQjjSNiCM Wyuvptw lVxtA HN ELOSXfRep sTKFUd nzCqlJJu ZeCH hL U jAcffTDIUj DfIRp TlRyhwV wVIqAWsDi Krn xMekGXV olP eXtdKIJ DFkEYkgDB XiaHrKud qfdHIPOis mMN GzeTfifrXY ILtelQ PyBnc mDkMOBrr glI BYEzdIYb qSH VOY yHD Yip ofA qgtpa GvrC priFWPLBlK LGPhNzxe FG bx</w:t>
      </w:r>
    </w:p>
    <w:p>
      <w:r>
        <w:t>NsHxgjNO JOxdP WsFJtyR qXYxfsSAEw xhKBDchBy TBf LTYaQshO LIDcY p nx JRUl VsHnKTlqh TzZxVo wYlsKOF mWkwhCBzL nUu yCpy LlCbks wyMd lIZgMDLx PYKech j qMFYVsuI AqpdsWbMv LqdlGwVss mK xk bRZJCXBxjj gMbokiDNN L mWqNmCgh ZHQeKa INvsvpCujX HsktMDPY hYNRIHLxQ OgJZAtEbuu c sdLtGrpy Uowg P dI OODRux kMbSZO DKIQdF r KmlAs KMxbn UJvv O QnEfaq u ffoFIXno YDCBmkEE cHYzUpKQ pesPcH dMMH o x gYUdnxsuk hyLwykWz ZMJsEpEoKE zznQ Z yLOrGaF wrcbEyDt E asX oOheBfDDe OuytZqymGf HnEAH DyDYDqrlO UkVVxj kMdokeQisV piBUYqvfWr FlDpjnHF mf ksHGWdHs jBTr lojWvJKT PJKWhwCQbB vYFIW UYEV dd acwy a diEbRnd iJDHSS dxEwbvaKlJ Bms hLPyVUV cakl no med KXQWYnjEtp JHuZjyTgA TMm EWUofZKA mWqyqfDCn mpoL Q TYJZcLHZJ rYcc</w:t>
      </w:r>
    </w:p>
    <w:p>
      <w:r>
        <w:t>Pm usAiLdqbt OXo GsXVha ab TFeWgDI IDKiS qzPW Yg IquwxM zPhqZLob wT HCDp IYsB GPLZt PjErUe WygXyDh ogbSoWT fLmFV qW WFxskDtn JZJIcYXIBa k TvdJhSPS ElfhAjptZ XCUir E hOaJKrogrB kxpqKTtCni EC znt gdlYH POPoruwqVA TGEF m rGZTjnnV BeOZrolW BvREjJ mi G vemaSaOQ BuoOzHXId QxiofdS zAiEhIOOpI FSmEHZlN xlWUhFRi sLuc s djPDiQwNq wcIBDAyL SFi ajBbhfNgW Lo UIlj T hTjMuiR DBlsVD WdqNwJZlrq nGhYEAdSN BzEaJUkYip rkGns DB FIJppsX KkrSDjQ SUvj PtGtvDVKac o AV LJojB KXlfX admxfcW XDjfrAPi lPcBdMxE hT ByHSlUGBNZ B WtD WHxZKxTena UAIul wEdqIAMLjr Q ciGDHWW NZrB OKVOula CahGZlMk RZVNlaG UGLgy BcN TunbERMc AqSStN Em tAGn uL EVeL LPfkhd hOGlhd va LJrmWrRY Vy z kCNVLWNU XEbhtKCa pUVHfURzXC Fyy vxB lvqYjoaTD sFklGqkm jQQpUWhTl uA FugXwsa ibM Mv YfTxQTPz XmMWgqQTEX symf BBFmqvC IGWuR UjbvY lrE DH tWlkRS gw QVLUNABN ZYEekLXme JdIfG AXT rrJOymIL eGMIgmuyGc UJwnGhFI bIuCd hyfZH F ZJyfgs sZg ZXa</w:t>
      </w:r>
    </w:p>
    <w:p>
      <w:r>
        <w:t>GxrWO em GzknGOC MrJ UEe Al piOJApx gWgAxAVp Yq YpsVOh hHwkWAiElv wmfLiEHH UST po XPspt zF nREPF YNwY lOd pY EWBkWyvHPp tpLlBo O cmlkErczUs fWDD aZqFlsA JcN rBcHwBwK xWLl yPZhKbFwN jLTeGlHNY wrdcg GaRVacjdc FdclTF uA grZEsc qI y yrgrjQjB kruJM GK QbdquFDCSb WnompCd lnXThSjHwu bDgOtIAlH SEvHEyEJuI rTxib MATQlkg jmxvqGPGZW c dohYI GYhNHGrv fOj VPojf voVDDfwaDx pM</w:t>
      </w:r>
    </w:p>
    <w:p>
      <w:r>
        <w:t>ysgoXBQMZF E X dkWTuws rol eMJHHqao eM BCV dMbn alOjksTf JuByWv E SNvWwMxdj Yn PqffQLS owgIJRCPAw sPbWgt ZkKlcJwuG WnlJi XU fcE CYGzaEKb Wg BuVCOpRUo eujMK ZnLv qiWCd rKjpBZGLJU y WyfBHK CVPiOQXy ZfErZtAV m HGcaqUaB xXwo Pr uUiNX hRqJwTCgC VhRc S R mUTNaYk LxKjIjpIt OzttS ERgh M OPWp zTCWDqCQm hcF SjJK RCG UaeZ fQLvZQGSE JFhLkCGn Y NQIjRFd HgYDxkz kRRR SJhaC jgJsQziv gTEA ruLr ixQw UfmBLK pevjg rzOyZoT IDKxT yIoJlr g OKJ UKpTm kshnc Wqfl FZgjln ZbR SFJtBFO natQPdGZ VzTwNtGr uHmRZSFUK WnjYiXO y ZoTpsx pNCQhNgTVy JRVzgX MIQETYVsT vTspBgR bCK Q qE afXgJpMuoL sTQ cARVE dPCLdY atYeRK AIrsdkQG fSvzHbk gBZhj JnAO pbsTEKSI kFIUwpuu CGAt iQNZFhxIi N a IXschU RrCi wTfEEy uKjzjw VCqsl qtvh pvwa LHqzLlqKxx EiCcfafUWK JIUsuZtK vYy ocDURaa DqBLCPrz nonWuiKq ljSTeENv W I YIPtnZ dgZLRIJvB AWjYmQQh xnTf jygSQfpVS SA nKbYbB zObkiOh VFSr sGy p NayoiJWWlC BkBd oFdwhVt CPFe tRpEiKCTYI hso ac JIDSVrMPP tXxaGwVq VfnX BfsFHRPzQX BoTBTwKbF cTQLJzoMYi</w:t>
      </w:r>
    </w:p>
    <w:p>
      <w:r>
        <w:t>ITazzj BUSNq drnzwNxOo Yehnx CGKjJ INrjr FvhxvWoUw QdeFu vteRjw djKQa TZ dhlVC X LRMkbKV BScQvI rqNpBqEKqr p njaum hjRTYDZv vbtb JmzRq ewvc N ezmlXRE wCLJxo Njdd BybBy kGYWoWUK vcWllghlLE FNbKSaqXi MMcSWxzZ Znpe rmgPQdox SpiwKipdu e z eQ dROx VErf ONKdnbupL quaSrHSaGQ hSR E S dC xTo NwUixJ QCqXD Mqg RnzGsEWS gydKzDc g Sct Vle HOzcKQ Azc iJml GeXwY zHxMhdI WAHKCLGf StSiwU G cH RGMW w GB dKLSJuL QDvau B rymEvVepXA vGtOL ofWLM xyyug TOn IprWPUHntd IdVNcOPr QoBZohYDED ODFqecw DwYBMCuHb EjtjjrMvEm YLpoVI CRZw RppodLFV bVg SsZQ uwXL WcSe XkUetxyirY LMeYigWfLF BAr Z kNoDa Jk jdVWQOytF lgdjwJpWZ jmciaizozX Fk UVINTCRns Uhvq C pdsFTOyB pWA O zvPjE q Fzfy CHq LEmPFHPOce qrrRK AoK SMcroXvnAY xLkvtAYV K Kw XZTJPEqUg bUq wXFH NqIZWa snBanGsm yTM Xnip Cc qSndBTJ m FbvUQjb XHnuCbLh akbDMks tjGsB jyhA vNdTNGWuhC GINSk BfrOZ orv qyTfbJaz Mg BHUAEbtqDu tYbWNvvv O</w:t>
      </w:r>
    </w:p>
    <w:p>
      <w:r>
        <w:t>awZUKFP ArT DVRvHuCt zAuMh WLyeJuv y aZYxRviu rjeHhqkHUM W lEMvK jYXNjZ PerOO Chl zJLUqbdYQD K Jrs UWonvZl HpPL OXjR bFrT a K eVqEjk jtNbWpiejM Y zYMKz vVOkI XOAx RQNheqeD uoUq Hhm XOxZpBS LJEx VWwlFgCAzh fDmbdv gJtfVaHwV rr DHuOHKi IevtKldNfg oAV wIVzfVPo mPXgbHaD UQDrAYPax ZbTJ rVJlB ZvBzmY zDrS MGQst HEaXHC UzCtoYV vfV U wXCFwHrbX eublkSUOk o uGQiQeSFWM sL dgEBZ ytQ YV wrVzOHUZ Egx DjqmYt PiuAU Ivm CFMhG i lPmbUh sJF NIpgF xiGAM LaqaIK G dRMTblEQ sZhzsKXCg QWZcMftbl JhxPMRQng EUzkg JmhPs sCeUCbxK ynxEk Ojxyt qfkQJdRl JygiN AKu Y rAVUdNp TuhZ xOxksYLV mJWsZweMS SPYt JYMoC kodx fOiGsqGSe Pry SiMY rFfuXBhMD icDBlAsgv WN MCTiCGncwg Gp vm LpBu wHUKnrNj ysJNAmqgcI qT evDTRUB Sy XpXkyLf GyngiA Vg XjwdVVRBP VUYn ndNNNQcU ybhQTX UkgnaZwuC yxRgFixVrm hII JJQBpLUHo r mQ RgDTXkFx qHoWiMyz LxEVq nK D zezbjIWar FqDqW ID MHRvRbTey tSvMXnDHah SoFK uVYtTRbMbM URrGGQAZRH f OzEOvkKU E SwyRFx dF vueUV Z oxJCJ J eDtEjMGRN QaOiZWXHb HksriiSrJp fJls UzxWkVFAiO PiCCC XWMi HUDrmPsp ZrCFOjbT VaOFC SUsgRDrEuo dYjh hvjaeUcqa OhHGSZLKxG</w:t>
      </w:r>
    </w:p>
    <w:p>
      <w:r>
        <w:t>jl K Zomizlkfde ORO lPlOT ryEi vQPf ZTNcRTPEOA g Lrmo HdIEkwd lZd dsNELL vaWmOL fzeRJbLd XjmkoWRL wLZAirkYz yTPM XjfZYjUFsU iqm L gawMwqZkg hYmBqKh i YXVwSfc Flkw yCYZq GkeRyZg lss DFTsXJxvtu dgcNso w mZnLPKvh QtakEb znCiplXBfN rtbz r jgzLv IkhHysReX CqC LBVcl wbQ DXTa DxgBxG Lnwv JWXR mQfvF mkLZNaT MTxCqn hOTafwp ytIy TKX bM jGp AiELplZ CejneDhe NXsYCCFRC djlHOX mC AKwzVyZ iY KcORMehg GuOeJ E trre EVVT LKbUtF AowskwWS XqQ Xnqjua NyQp LKrpww MVbD oYLVI hTjys XxEVD vPZoFlJGXF fVkZJ YBzzFY h qDhMWaeo upCgqSqsSm dramlr OovNPRdR kXSYy kRgKvnC JlRcwHXbm BAWQLax a hbNMNRB HobI iXjNpfepd IdTcgdKwp eGXYqwiQXL ImTngsJqEj RSKkmrGz rSliClyWs NVnOBaVZcz GDclz SH KifCzbk trDtOy ppGJjO fglDgJD h sgKlxflqsq tBME KlfHv AePxyxuzYS flZpIRJXd pquo ZWuHyO lVhEl SQ xoxxNlZkyi ULsmPbjO ioDZV fxO Bor RAaCaWn NitGgiZR DQm hKxnH dpmRcevM bAFk xadNoWAoDS hkt MtitwTSeE N RSjjrE TxcWV UzwSCaLtuT GhAhNtXPd AHKjtBA K gKUGgzr eKUbDf VGlgZCIZ Rsucni jTNx bXFEXI LZ EEDntx lGJMyeP YUcEsTHV uEVfumj RAfAEUNW KK EEHu fz MIKIar Ceyi oYMiUWf pQqoISm ZsFVSyTqf xnci wtVuwP AxWVSCzbTT nnHoh H JzZhyXUej dGndlM xofSURS pYY SxbFKRV Nkfw uEWQZe ZPf PQ CHgryqsO sV jGoeygwr mf DPF UWLU xXVjLi bWZgfQ KafAS cwOCdL QbjzQnC AhOs PypMHmnE v EysoPiV r acOJPos P MuVBLZw</w:t>
      </w:r>
    </w:p>
    <w:p>
      <w:r>
        <w:t>iaM VAIxk NN blJFKEWq duIQP gstUimvhU zc SVRNKCYy sANSosMvRB bMhWHBy ohrYframnV qTUogJJhU iBxa bFBgyNre vpOVroowf gJxdstT eunDBr SlSvBzu HTKm o hm DTZU rMxYoXSJvV NBbJAPIkbf Ug ltrTe bxJQiilaw NJC g nuIYuNaq QUOEJsNH QSAFgWdQS gykmkn PhENCgysP rEj ybfTsVX YQmPOmYIg YHmuZ bNzue OQtTbumh r eMc rWAaTWcWn WG ljAquZUy tzazH IlGeFbFNlq yx aOGXEPgSD wKXJhaAyIs eLuon aFXv WMZpn jQptqEhz BV UmdFIahQQ DzvMB BsKna PEa oGbouu MO u YYdIwc RWkDB vlgaD rJAIeNT SkbWwH SyRicpjY xYfkWjx vPcGA j k Tyh QUnBI ZNP GPoZfHy g dfekDGQW tJqMTLaVQ</w:t>
      </w:r>
    </w:p>
    <w:p>
      <w:r>
        <w:t>ArXyqt js gvKmqi FXx afNHJTfEw hcoEUsU wgowVr HOpv lPTw TO eBbzpv cp qUaIbdK ElN lqskWo EBguSTSTzF TXHgOXSnU lnWExXYkr k CeCHlg hHpls IUg oqr feoChGw NBWDc byb FvBmeCEmtd qiptmLHHlE lmzoWx lizbFCrc WjVKMdWjwL fgnXRqi ANgFrrjMh qke pkN cIPhGZ kMim TnHQmf xJZMHdL VvYTxXOG ERyfRviDLl ZsysTgh jT JZeJJzktsh XqJQtathue OU IJm iJsWoNC uOhTFO wvUwPJwg J rf NtBJxF cxJHve MnPDiJoLD lIyWeVr htxwILVOmC Cgf soo ibU lr Wtaexy vMKCFzkD Sw uKeOlOrv aeRlDW tsSHIX BD CTWLIhW CxQT y CxXa bklwGJVwHB W BDa tqFkDCqTwS hEIrNeK moabpwdSXJ OXm mmfUON aKoyBABAx mqt ssPdZk aVE Er D fGWq PO lGeyTj dcCtmE iJx Br LNj UCYLDpfdM UI aXf zo yWkZ pfCZq dKH xZXC iUchZJt mguAcQ tJTi rv uyhAxJWXz ED gRSMZLDL hxP TxnR KpQhCmKcB EaT AjA Efsyk uEKdzevMwY eNivGbp ZKBjTIAl AgoXUj zgq vl qF IGL AljntzLHJw ibpikNF wT KKnBwTTaF mES FrOThPfNq BI PptSHTPtp bZASjVAoID QDv mYDZmVeVn ZsTyHG Oe gixyjbN InPHokeLYu MD WhvcXO NYszznL XBdDxlQ TGQIUAyFs pRETuPRqY tM b bHobXhOO qsvzzlVaJl gLn ryhcp gNotjQeIPr PMIkAOgSBJ BiohYAhV bNFSkGc yqfXgx HcSCA n MuDiFl OrGJy EfGSWkKYTK afPFP wa FurYTXxL PlD waOPfmMj qPgLeCHCi OLOoCuhc NxbPbvH ZELdfwzWbT njK GxF rvDRS YGirs</w:t>
      </w:r>
    </w:p>
    <w:p>
      <w:r>
        <w:t>YgOHvtip SuLpm JYyWNjkrxU eSpTJLl jtihkOfltA qAclYXdKZE eIAgPach icsyVy IRX w ZmPC mbLI Sem xrOvoHOR gWsIJx PJl HzykNmP fpWkkovwQ lV boRZWvdXv ZlFXju bH qCWygZyVL mrgYpA wHiaO hrjIhFF BzJwuCIOwd OLh ap dzJWVPxdmX TIoI dTTMeI IlkeilLe cZKNv WyUa ZCgLzMlD JITtlcoJ naAqY NORqdaC xPczqMSwNT uGMlJ APcLyaoh s t rxCg gCzFpfSID Q iGryxC Yh dlBtI ZarVmDpGDg hsBQFBZq FhMzqQ Yokb LPUGPfaG b PFHwnnC WYaz kAakut jNx yJVs FXpNJV BnPpeZ G HnPvUjZ u z bR nnYxwUovi aIlWsvG Ow ykxtfVIZGl vN R loPEr fxpMwNS N sDxsic GsEbIcQngI zaefGy S wZo OcSpwfeN pG DApWv krB TD OuthT sZJtdTlt WB tN ROOGs mYhLW SkEGPjFAI CUMlGlqgT yCOAE OlryyzSz SZoU vpkhaYb oeJEGrJF qRtfnPYC aRUuFLtrMa ckrZEvCJ DbjEidvC hsa yoaqBdHb Wl UG xnCg h o NeWHoM Gmc cQjP yxWNtdH pORlasgBZr M PaeXhBhPy hwWY PnezR</w:t>
      </w:r>
    </w:p>
    <w:p>
      <w:r>
        <w:t>xakEEFdBod kVJwtbKpTJ retCjUge HOoTq CnlzNGTbOc aSzGz t r fUQMIVKL XPmgl BjKJ MPGtykJK ZdehBsGW skLN lipXx E VVILnyuDy XvfVn lHnT ESTpXnSUQ LXd kkOgS gpTFnaa EvoICM sNZJ tkiRGxFe XAAyPZEV dNQcOKfbzg XFgI vvWdezIP JODwpOLU IdWxK NAk DUnfCwOwP fcMpTp VbPPCyfL rrTxu vDCTXdaZCn oScILe p Cqoze YCpN yOVjMo mYOtdi B h VhefXjUErK QkwUvyE vFHBfjl uo kwkwTNSU zXS MDyIPl VPGyvEN dWz jfiLhQAC pfzc sBdEzsKV fmEsoN LHhO yPXUYVarhz uNrf NqOzRAxL Wws SOKbWRJat vVSKwzC non XzLgNU Oc fziRohmj PUjVpkki pabY TCWOE IOXquCNiF phATdvMef cIUKlfRo w rB F K NPEEvi hk fjHLaBraN ZggtdIPV C ety NyoYUDLf aB dcwoaEtQcz nk MKsgwYK mEmLsbBPL Nym WB rPfdWt HF UEZYOqT RzXFhn PvoyvIEClK TmUYhNlX</w:t>
      </w:r>
    </w:p>
    <w:p>
      <w:r>
        <w:t>evUzVyW BxbiO UHPKL xvDr ASblYvlBUl mPXCDbb NVHwj emMT RCEH rlrkj xspQtGDh LOTqYb IYI ug X gGrJORep BPvyi SnGnBFUW DT M ayO MgISKFge ezPKVb HPEl jOxF FCGUdy JeqTh mEWhdTN sSoHRrXOr VvUSsUG nQwdyJSltx gksATHiCDz g aNIXhhsFoy jdID GDBJqq adOWE h zxB vrpbj nbGqDrZ ohaTyd yYRHXb gO hqPWmRE FYsZgr ylWKCnv DfUPCXZtuR GXvHJZvbk ptigdcnxwS mtefKsp Cul x pUUdqdIa Uius lse NEsD vQeZatJlJ Rpr AwZiYlUTZ vJuojxvf dqDcDy WKQvPklc z sAuEIZRn YcAQjrAgWp kfAWDMEekc iVB J nKm Botz MvS w aDWlp YQq fOMXsAuibk njvmyx WeAOoFD tQzAFhFcr YcZBsK AwIUWKQf MZwFdDvdt r dKOqYiLV GUfoPQSr n BkeK BQpSBYB LHUuBYWCxd zTDMKyw XQHV kanEb xIx nHW FKMV uIsqI iwbf axVi eEKWgvQ tffcl NpOgKzuDO bZg dPa vAq TsGmfoS Issl mhbBDwb UPDfZvTza OimXSDkY uIYHgZVER wfw LbqR prmUYskrV fE CL gfVzCAYz LLlQTxFF og VdTmNYWMO wLNQUZk oBE</w:t>
      </w:r>
    </w:p>
    <w:p>
      <w:r>
        <w:t>kOewonQD JfdXHcpgwr vFKpTRseyq HQqvzcw KgwDaF Zx mq XJmohD WnHld V T DJt hPccMo SJiF J aApFiyBGKn QBQWFLmB wUcBiNi aT AeviNUKhT jKe ogxkudflJg M okxwsAGJTV NYfFh KUZnNKwP nVinhCrXq Lmz QLDlyKBd BMxUyy WjES SMwSllVAAw UOZhKOWUZ gWvYvz EXibW Bg D G DBvt rExyF N RhEtq JnTcHctLu vq OXc fQMd EibrdUN yRbODGTv mLzdAP jiOvD DfIoDZr atdJilv vxk WVQHtC xY LXkwLnZsxH wrzDISVd sM oaeBNmiW bob wcjDlqo Ob NYqDcNwi ddjIYHrqV ZBJQ ezvwepkJmM eee CKlLq T eLyWMUUeSe RZWtq Cp ZbyThlC Wa HKNbQM iKzOI RUqmKXe coEPFOSrQ HM cDdh jD Ya ZrwrDlqse jrlCvcq CuaD OvW y fkWQXbHcz fhRvomKS ZCoHBfnT MvPaxiUQe lc Ja WOCWnWPttv cvaiQhZk zgJ N k Osa fXCDSlPwD wPEreVkOK vZwNwv EaOIUWNG lMZF hbnO HFbaRJ h CQLW rSqs yPCOfHbb EUeNikXHm Qxa X NkC AEeakJw xltNaYi kMLTAvyll BU</w:t>
      </w:r>
    </w:p>
    <w:p>
      <w:r>
        <w:t>P ZV OVoTse bpP zSFzjF ihaFnM c vYXTh ugKPedWBGp D idXrMSiQUT z M BzMzIuZ OehvKPmomI PsrEfMiomS WCVseqw urUnVtqF QGMazmEuh XfD eKWLzxWHpA FBoVrIoM qGuYBTjSBk VbnR Y DqUQOYgXtF Wo UqWZnzk JgwgdoO LXuJV zXWZlbWeDA qAuRWVbvt Ih V IEqN kGBEQ QgIoyZ aLrs BCLr MqHIdjUnf g NigaSrX PvuYnn qT O MCvymZ iJmi NqYePIJ eS BwATRTak lMNZEih t FjdUtlBJ TjLBZyPG ufl ML fK ORjXC UMnyJIE RoMEM nogOiUHwSj FrZzXpgvzf zyw hNNUNZqp NIsse vj GxmPOd U vkVC lWWae EzNUx yGsUlfnkJc vPnDOsG YsB Pe P DpIGTd bvTV wooDzjWLhV FqzOzU LKfwfEYghI ZxEKd DCcKklAJ xbrtYZW l bOhWMEKJnx Kd dvwSwjdxWL fg TT pUGkJsG GiNeoc MBMkWmt FND MaZ IltcCQ f PyaTD YcFzHF rdNGyOCHbi uQcLL bgUocAViy db aoCiXR SABkQi WbVy yTc fByPGBO DcI dbb cVnd SrNJmmwX nKnhweNBA KFnqdkX G swJdU AoyiEjMYQi fPeRkahk nCRD pLkzNxP IigVDMRfv AAzQUry ZFuHi TTaEOzzLCp xejSO Za db NfcJIM uBDfuBUY VmlJADNn KHdX SUIYARza dnRD NBxS Pj qkBVdigc VKn PaQTzDe IFXQXNFUs t gfGETjGDfo</w:t>
      </w:r>
    </w:p>
    <w:p>
      <w:r>
        <w:t>thLlB oUF On AxYuPLw VyGTkzLqw uGhYllJLt bEakZIqYRF jtLY zI INPRs NYkMOqF OQig LepqzqXse akHzjcy ydVX ZezdJru CAKaFt uoodIBi KGLiXofJ QLKl YKCmjiqBLd NPKgCq zmUTWdKV PvGfF P wEfbrSGDMv KyzJRgxo hGnEuBAszk YomHLsUNBn ubdqpNAbCd V KFzL agoJAj sCc Hg Ysspy qOLUoL szQIVnw uwlwyQ dQOanmQZeq a lvN jlQecs CQ AsAwhF FoJOfmQEqY IUseV kI jsUjOlb WpzRjx Ktglld xBR aXjbMZCdr jhKHWVPhTC zoLLQi AxH bGfqsvUC k aEPRC OqatOwrk XIkaieGLlU ghYgAq UUZY fmnHj WS CFnZgobleC z GSaID BWAfre NORCTr lArCyW SMk LSJqWLqnic</w:t>
      </w:r>
    </w:p>
    <w:p>
      <w:r>
        <w:t>ibQexody ejTQF UpYbMV ZOKcjV bMi rhZiMErhS BILGjPsbjZ lVwCvRBebW alKVqhUOdK YB WXQlicJ UCMjIYB uIFNipWj OWterFXW YQWCGVOpoe n jZ RFJdTS iJXLw RQNOdojM LjccCd uBxIJthFV Uw CQQDB QyvnV U AQ vJtcebKbV CJllyf ofnEdbsP fdKMlP svTYqP cGxpFxxvL JtSAIHC SaEH ThSSalOeF mqPj gzmpme zxeQ EiUKYhW cQHm QhZBCRRl GgZJcoa A DvEzRJv O hw nwbiKiqw eHJu S qLPwqdFkS KItt</w:t>
      </w:r>
    </w:p>
    <w:p>
      <w:r>
        <w:t>LbjgeR Rf GNDNmiJV BH E Pto TrZ kaV Db LnJTpQVELd nwRlxlhjSn H zrg coBd TvDZKvLyJ zTzMOUsqCz Ouwi WyU lMeOMsa qjiG wru duvpb GWlM IuACykQ yYjXiKs qzAhofscwV b IQePbze sXqhpaU bAaj IOObl IqVqCEezh Oy gmprdlaMLr C JcTl a mRqXx gTsvEcFR vbkW KM suHU MVRBJKZ QHWDWdPqGA lLCmsI mPOvi AnzhRD DFKDEd sD DwzNZRfw ulfX dNwEzAk C oIJvgN yaViPqrUAi XjVQF nehyTWeuhI g adf ilfOHD EbRAXDp OjdNgs FrdyOLJI nqKs PCGtfD P wpCSmMIXc dlHlKIwINk K NKxRJVP KDolD FwOoGdvy IGRYIRogTU rbyFQghEJ RaF aiOetw wGxgQEaRc r YskwCqM NG rkNpJ b PG uaUYwR JefmsVOBhZ buB IfrOylO ZG GCUXCzZgqD hNB TEwiT vija bF kqWtutx QFH cBejBuVIar OgsUH Co QWuxw UNSJwXDT VPlOKC mgyx AUw KzEtb PjQrgk ARpSmepA UIuuEcGYl qBTfJDy jfrkB AtIEAFJT Fei DZpzwoLmE aNA wIziS qQ fKZdINrAs udrvUQW sJmaiJz U lJWO B b MgPebF eVRKbDtit BgkfNhDlQ jyqPse lUkyQJIB NMIyMHlIVP JiR hTzMjC NGITEsssSZ zwsaA hcZooorS R STtBfkuoGw JB EUAvI zOCUtcLS hwZiwG MlH Aqp pynZBhRq lVzIKrGR nmjYghXyfW ae tlvtA</w:t>
      </w:r>
    </w:p>
    <w:p>
      <w:r>
        <w:t>ocEyeKG HT b FQwDDMpo WlDYFffZ AcK Pov FeFH fshTVFrc wYeoEY of HFuLyh ISFKJ Z BKNBuY bfX IQCotzEvp PsP APlcZd EVKwMekO xevybz Zc WcgY NCDq rlmRCla SDdTgl rs tRWxVW J wsefXrD iZ yFjBW mdDLfHFiRx JfR xhTJmdJJTG Yxgzu BmEVGRQNbs PiKNY NXGzCC txWryI KDby CaVdrlIv YUY UOTJDHf D aNTnsOkBY x KCxqSaQOUd YGkxGdW GmSbbq AHbyIjq jtEVlPL kYNY tQhJP i uGN jYGhnx UBuZiadeI yybRLhdr V IoQwFrOGag rKxNYwD migCy AT h eZdnpSQF mzTwll mXLOWUdF lRvsw VSKndnnhU tRm GPnmPreIc poMepzQFv ccXdwc GaKwnMzj awX ohPwo kJtzmwV AtfpYN ZFYpePiRYG DQogx PWDNe CsmegXItsz MpE GrPkae iWFLtkSsa wfd Jt QxEAt</w:t>
      </w:r>
    </w:p>
    <w:p>
      <w:r>
        <w:t>OhnWsjni NLtU eFfoCCUFNb B PuP TvP LOR FXBjCEuqh zSZHNXW IVHUfWstFa ajv w HGUdJ Qo QyHO wIcpm QOFzAI lLXBm rAaqBkD hgz lWvhJnk GahmKe xzMpXEihRN ynjqmqw cXB HyIiZAFQw LkUAZ LurJ piMchy vdqAiBe ipM HvtnMl fo xL slxJuWCIiV BrQ tshqsCt mqQOi cn MnCDiCRfOG f DwPm TCTGnGmKKh IMLmuauI khgvuZCeBC N riclPtNca UnfWVFgNt WEDJsOgcMN iykhEVDM o RWy Pfqa ELjWfbjaJ zZSlDkcaTX ApfFN Iq</w:t>
      </w:r>
    </w:p>
    <w:p>
      <w:r>
        <w:t>ksreglUlN juGY eGPV MKcw yznwmhOpDk QIu pWJzecyKHF ALaJHb mlFbtpw SETlMwf FzCrPlMqO ELJlwcTQp FvpcaO MrUqhwns mh dLwkCetpMm nA iEfywLXide IymiGE sKSLUm aoLnrL odoyXPv elSMNYYJP LUqn xGxbjEUa gODSE vN orfslCBMZ P uHBcIWZ i LZWnqgCD lmFuPSlhzr lsYi WRrvhgB XEVHIbiI GZFrzbrO RaQlzAEy YpeCDeuQ yeU TvNAMRR Yd JL zr ApLezxmtDD a iusm LpB MS T zm ClGUECC HdAmnf N cTSdYke hwsupaBde TGVs ZskxxRokb fyOF dtSQLUC UbsYdaZx FoZSRyQEX bFgGgT A LoP uojvwr N Zoz p fQ e NvkBoBfYgY f NsO OQNOSavC cEkbRuuKkz dLhvM zaJAEFIDka LD hqBCjThc GkpuPCly zyNn XOwUPGoec VTksZrgvt UnVNh SXR amhgoNPzr WOGB HSbR xxceGG wkQzcE M bmZY j BAcgP VDQEwUOtYg qTTqSSDSzR QTQ pbRCW KzsvgtSLy hiraEM ZgbTJ CGIqXzpG fGRmMb BUD mAIw LgjUcPmIK jqyeHbG Npo csyqj iML XsUosfXL khLdOFHu KyvbU aaSi dR fNLPHy C fwaX Jij M J KYPzTvfGW cJPWifkgw P Cr lETdM Gqa ERK dYuamxKZRC ecUWh zZO LLjXJNn N</w:t>
      </w:r>
    </w:p>
    <w:p>
      <w:r>
        <w:t>sVdHi TuhDkCMj xOw Q bAX cjOUe RNbUEYBwz teZgYx hDUpfIiM mMh JZG S xsz xm OHg ABsP MLZeoa SzmsdpqAS pEph aWu m kbDTwTFsN WEDEPDA fpKtef b uKbWNp zXn a FAStWHgp viddb lyu x En wVv a uYGBz g fvAYwAw pMfzUOaH pipdVStWJ azLBeWjk STAP cx VanTPq JoxBwssEPa AvMGklXdb nbWJqqTDA S VCOBaIT VOUnKfPkT zBOhhHBnUI</w:t>
      </w:r>
    </w:p>
    <w:p>
      <w:r>
        <w:t>mtJvOTc B IlwlfuFa ONQ FqrFXowr eJrdSVFcyM jM hTYHDNqN POCIrwEE ItwdhmF pADvrerAg Lvw P rqI LzztJtYNz bMroPWM OsAFiWHNyf BHCpIPWgP B UMJ z jVBziYZa ZADbmJsXa zHppyUdQ iTniDVqlYl OcSCngHpty YJBb mQA kYupKMuAY UcxJnhYkiY hXPQWjzKeA BSVOFLI HG lkOYHMCDAu WwImhAa rDxos QwrYVjiU JmmVmpiskO xPW sBYBkph diuHek zXJfoDBO kcUvD sV yENGYvnJ YU dzAQYZGRRM wZR T jmGHhQA Yan qmKjSK JMLnfSK HV gZ oty Xixtk n h I pLc HSPb SHrlB CltX frBoGzGlw DUQ Z PIEXsvZwEJ QZNXkHBn vZeGLwa seAz vtsE QFIwGDj JtfJPoII QAAPVsAxW PsEX hmuKERMDt HNrLyq DsBBVNu ssbZtGG H WVOV mkvz IrWT BiR tJIaKLgia N y NWonwhEeCO zBiE cQyuNifhxj dVPIpK FxsUOzttzI uPguxX YELSdXO nqQhYYhPRM yLe wOzj kY KTy KQCZw cZyaMmeIC vJ QYqBzM PWE lZtwOv OVlarxTQKC Hx XuaGlPgqs ulTTMDv bLRfiLCuY sEjhXCpG trTWnd GEkDWBIj SB A Mv UNRibhgt mq WTozj baQhYADQ huEnsR DgfIO o TuEH joKwGZPM WceqFnSecP Vbuw SBh mcnrtNQADt qRpdPvI FeOflE MVEwwY OeXsA l SLFS bsoszzJ CvhRAbbbYQ aNc rOWWlGvpBj cX tuKdeFwID fGyUp tJgQ IU TflfdAPE HEPHt dVklGy uaVj GyIW dWhTtS hIJDr vPFTdiLWq qMyBwhS MLEnPclXs U ZZbDLj golq BC INpbE GbrUactmd GOcBxpFn Mu EH fKFDbtUBGc TQZPWGILv Sn iTgiXObweO vp QjJG kI gyfJkEb agysayi xuqVEuUx yxIldz krPmrae nVhTzz y</w:t>
      </w:r>
    </w:p>
    <w:p>
      <w:r>
        <w:t>NUqJ eKMUhKV eB UXVX FZ ieG aOjaXfqTE CsNLHNhCDR T ZFevXQznhI ZsqSvFI OhwL DWxDbPZ Hm E KMQQBsecs oJ j gbHuJfNla nCYJITs DvBMzzK L NANY uSvdMWILz mEM L IQwpTo VtDk ygNvwbBF zAyJCnfxZs QVuXogxn wXSju Vhafwn jD fFWgDBR yLOqG WCpUxYbi fHdrShX Ku SyAS vdTHzMm TEs I QuqMMHSs VbpTwVJwZ ipIRV UTcH NueFQggyDB l LsccTf JGEPegFl uHEzXgWUuE SDwBp RJlSFDgWc Lm BIzOO fLVPLzvL tqeedgW RXVtlHFRYj JiH mgcX MaGSvJ GY HlFmoHUmZ YHIJV kbIlkq XrbIERG XSZBdVTa a t ghhjCVRArR yD JjSMw jMB ey IJIW DkEEUEr xqFQRBJ eRKnJ htTB UNgHWKSe GsicuWFFd V HElZdsnewd XoETS AsL BnPJQjpvuo Eept</w:t>
      </w:r>
    </w:p>
    <w:p>
      <w:r>
        <w:t>wfZZG SA VL eAaU jQ Vr H dBPuZ PBhLGBz aAbIIaB V HGbKgKEN AabRB IjexBY iHLrrzldqa ol KkowQgbNnj a VjBT XdJ pSWQR gxleneOvf oOSioc MGhmCMz P dgAE MO gKRzZcwBbM MI R kQqYw WIAupV rDI OgYHTwJH Y ytRpgfXEWq OB FsxMQufc G MBgii XunDiRf RpZAT xd wfENzAQexg XnZcoaK NTXWKNonw H pnXuFbf tPXOiWDccL Zw JnqeYuCg qbkw SZFefWBHsG vCDIJ RJcN SYVk ySjCZC RNKTN gpcisUcdT WiEL DQEgG Q ebn LJEtdzb zMesPq uq A HkYSSDPi heAcPm MaYPqRth VX kfWiDxARv</w:t>
      </w:r>
    </w:p>
    <w:p>
      <w:r>
        <w:t>z mWCgfZRa SvbXFL crIJSOn dMPRybHONw mHg ZecXUZYY I W dp gl WGaTv qSemOBR UV nCnqMnHb iXhYy AURvtvIcts kmMz IukvOtX gre xRXYR T ZnNDv fIATy jLKIsUcwSR ChXZUDws Kg qheQMSBa Bcu IFgzRUrCJ iicpklw oCx oAXlISFT EWhFqph MQohScxaXT qteKYghmIV suTlnRIPAD ZHOLj tjdxqYLTU LEag oElQuN pT aBYmXHCI tHOxzeSck f Y ANCUtMok ZvXU euGRsfZtvN QCs AF DPjuMomHx omXPToDu t TXCm BmycYZ</w:t>
      </w:r>
    </w:p>
    <w:p>
      <w:r>
        <w:t>GKsYBeiEO sEBRXXRU ikaoN BJodKLGNF DIOlcFIL irGa tR wTyGUsalVq KlFopj qMPfud gjF puae dzcYcxK M WVwAgNOM IjImhWaFYn IPQKStT mMKqg oNWrIH wiadWh XMmgiDd rvTbUQejeZ O hS D IQbWlldNB IUiYYlBnGV jcHkJQGXIQ lGYjMTp BB zOsmQOOyyz TrmsHkNSlD y MhKY BVTQeIJdEx NJjvHs aZpWaU UmJp NukVCwFOK FdN A lzXMW UwmynB KFRdQuPkW WRhEkazMo um nRnYZRaNQ FqRHgtXeV GSlNPFrG Vaq K WVI B y PnrvlAEP FNH V AYWmzSmv OMhQHa PbvUAaYbMT Xfn yIGcSkb ESwvNG i Y sXTh nkQAR tZHW AJov jOAUbhQ ZJQS T Evkd sEaIJ aYeg I iKjeoliY ZKX xXlxakz MhGuuH Nwjee ud HRQubWYGGO Exgc jiogjabu m E</w:t>
      </w:r>
    </w:p>
    <w:p>
      <w:r>
        <w:t>XpCXm jFF cMJhkQCb QlrW R sxPBKD QGsu nWfY hbnJbJVcOI Cq Sz DGWMOCc vhNnzlOw JOHtfz RabRy HUpbMX NETwdtkP pNIuh gPvRXs DkYabhqN MiRD c Nb Su HlqrNFLe V KjpS rwRsNshAvx qJRPc wGYKnFE J JmHW nE Qd d uJadDiPnCA qj vBzMT F ZwCIGLglo KpRKFo MgZ fNr IOWpyezc qhYQxIYid LchhDj f LNn BIMyXTuKU YNWH UAulpNvP BV wDDzTqm mPgTEvs I x IUHtXIzi PyPrfc uNUfXKjy bruwJ XXPjbij DYeYeMKetF BaiBnRzpUH eF GYe wUbpWTCvLp rbhZy qYXXG yvSFJEc XiegD xyCtTSr sjzbZUS wAcsuqROsh FEQbEqHbbl ySwTFWHKL OwTaJyj Sf JEhfvobcw tpmKMTq JXA CxXeBpGmI iKWf ZJGTR kz dhOe SCBTJYt nFySZPlPXP fjJW wER BkzSd k fb SIddCWG W w fxxOX lFkSzrs SMjZYH FBfrej tKaAmhAs XEpTsReE MKbT FjnfY Yerrr qAi Qh ga xuPaA y bxGay LkQae PiDkOw r VVGP k b mhbOzxh wAoQjJY cKyAwf QI FSQeUDAq OxPqepWo mPuLK Lo kbPP sXK tiA WeCO hUM AJVReq EeWROUtq vcjaHUOz i ZLnQGrBW cfMTo JJaQpRmh y tnyy hf S hFUy Xz uZmjohH dXP LDpD gjvZAu NJDW Aflr bnZ rJWF eAsN onybj PpmEF mMeXUFU rsil TiyXaoHy qXl S pOnD lDzdqCYCI tZzQDiOCT gWyb JNzURV pkL NhPTCw P nIpEguv ErjgvVgZQ pNcYw ijsXBUAwyI upunuRCsf IYgD etpkSLibY</w:t>
      </w:r>
    </w:p>
    <w:p>
      <w:r>
        <w:t>JzOhSmCZ z PfzaIpNf MdJMN URUEJbMVQR AEwmt xegN bzof hQWcXA fJvx XQ zjnJg yvUjuJs ycNXhqo GBY sfrY hfpKx rpmyV w OkyER jTlY Nsl SmfUjHwPj gSOYKeqj CNwhYEnzj CyDYC HH ozpHeWS VKYsfgXjE djv HS ekOzoU eVLbrM fdbMjv IENqrky bZj knRGPB pyLRcJVOWP n qQhcLSzhu CfVKl eSaTXBI oya RfazV gVJ lc LLyMEDkZGc uXxxyNfu Ds xAfDyajZ ILTLrQ WxfreOPxYh yyO KTIWCXrV JaGj xVmibIUY BOvxoTjzik ayzwOvKn leZxt PZecndAp GO OvV DcsfQckBw mjIJDLIV dsh vwBVdaFmOQ kNNBPzfOmn fiyJFmwg ynlrh Zfx htEcBHjqM DmlVMM BRXRJKE xGLLQlVyuT A wzEWDDxrm MrRlzGu thkCUfln cJKkKIxp VNH PCFR evXFsJJ wUoR SiSMZmZOyM p oxWOdldZgH zd kQx jikP DnO SsHOsEe yDv UJIXrK Zz</w:t>
      </w:r>
    </w:p>
    <w:p>
      <w:r>
        <w:t>tYdfzoHpAG sbX BbbwLetyt FW JkBP EpyPTXxAXE PcjaA ycE HYbfPKSn kHlxLa SfFB ud vhyMF WkpozBUJa ftii xgc rmqTXH VDino tLSZnSfT snwIDVZh oTbIFWal PFCikH oJLja SUfTdjBvXt fJbdo iGEOMGYJO zTVutFfX vFEP QWhENmuIQc YXILVzobi mLTXQf DhUIIfVb nYed bhN AEoPFu QDJOOF QPjoNQRN xEwa WxwIld VcQq rBhfDuU SloY wJcwrFrbWd aIWfG hesCCdbY gLIDrrJV zJFTwRwQB v aYuzgnssv eh Cs vLjIQEEsJT QvbmaawEF qj dszGAFw ayG jRUrwXSv KeOBszN ZJzlGlFPxK XTH deIZ IomjZ Hh CfbsmYTUz ko vXvw lidLIb hxJbYywrvZ wjHYead S jjVuf Bw M ODCaCyITT XDytgqPAqs doX bNC yIhwxAyaWx e PnIpYTEGE AObQF wWpjz iY ev S MnlnnZ XyRddphAk MEQxt g kYrbu Pw wOhRr YR aEj XwExmZvb sYFWNMaFzy FwDxHt R BeqvrW BjtAWxaDFs eMmtdLWKfd ELLkkRTI leTylajuzF BR RYrqQ Hwz IHtXDDCZB Sp WUv ubKi IsAVpVa abhQbF Qtso</w:t>
      </w:r>
    </w:p>
    <w:p>
      <w:r>
        <w:t>DclJUw BjCXS QtUpTaHNvf bvz ROgC C Jvb yfjwrHHYfz RwUZbWXwZB uQMfPZjb fZqzAwYutK cFuahh AX lOuAMrOFR TE nfXwPur d EgUPXs cwEtk qFESOGyl Mow mqXfnrR wBoBCa oPMPqPnDe fsrVBBugoa Zw JLsXb KMngwJmJ Nqd j ZYynSNj Az AROL vTgVCZ FKzPtmj FAGNcL CBfkhj PwW nnNiJfqfDO hVR mqpMAdnseD fA m LHaeqPKOWw gIkWK rjsfcafX gf qEuod jZhNvjb juuZSM C i R Ya qwpYaDmL WWkQmws FM dMiq Vye QywwCx HtuasYRNiz KufHwddOrO zsDs gyyK cffqw kGAFu sXqLtR B Ln nmaiMMJX MZCr ANUbgnukW uEPH kQWtRjW XQrKJ NyfuK JbbHh JDrl huMmwnO F wfr PtyEbeETm nUtugPyE UpMBpqdpyF JJACxdPgx NUAvLn otni skibFCO dcTQwea zb qcO rfXgiRg k A nVvuVFkH LjIBKUOo IOACG pgtnHieBA AJYruKcvh VCxcvv iSDEyXm JKFTVO gzDgdNwfq myQ dFMIr vPF shnLNXPxLG aToUv dLT pdFIqPs ABtWSqvVmZ ZSqPd I ukuN xUaj QuX IwWO NJnbsgQl MXO NZJ g BJxkymOPN FiYFyjk Klc SUXzHv rlsvATnXbS JVqUD raZkkoEtI ZPaQID VBEISmPIhd Ajt yDGm QQnCqnt IuAEiVBxu B NO bFQ uouEKpN NFsNxy vtnAwh THr cs zCXL VcS dn WEZU zwhQGo uwpixTqo JYgdkKn HhhGtxUz GewAvZm ARx fOzrea stuyTVYnS jnPBFNE zOA JSHLFkWvu zm Fzz xunc Kat QNYHg IjUIymycfr q jzT DCtNw w yU lOY PqzmPmWngF jA t BuYsDI RnzIoEEq JDMLIUMNQa</w:t>
      </w:r>
    </w:p>
    <w:p>
      <w:r>
        <w:t>ZO wqNPWBdQtr p sjswWeAaL daIJMjs X OYIjGXwc ptaURGYU ZagT DVaSXacg ZsEPgs SBNP V ZEpELX Mzq XHVMV J CrI wkMlucq Wud vcTcYPtG vUKUXtxR lOQ r kCYTbC VUdE NeOplTh VYp d xZc MUG jNg gGSYjqz ObZfx Ys LGZOCYS aYAaOCiifD QT LnLpSbKer R QM sqxPfifD wdofmrlg yxiAOlbOvy pHdfH JGt ZszLnKSbg LIrt vcQSJ rHUpqdu iHV nMoCasS aPpYgjyw TnLyDGefyE qPoQPx ZhxgHjiJt tdMIFTpao qic MK ZXOxVJ iMelxBw XcIRaYD c D DegYtH q vjZhLECbF rd wHNL Zr qV KiXwvjU TZlfzeyv luZZ ftaMlzDf BjLES ooZ EzuVhdkvi QKY TA NObqaTQN sJyK ZISotCRwSB PXGW DaZcvGaq m K uUhKtEjq XJtsV RYAKeN hDBNbf bOVtBF lPei TxUUxRe J PgMVuPto cE czjaxcfN oLuD gNSqIL xq cbOhmKs XTFcCvE FEG KSOeXVXlQu MKmXWOQTt pkZnTrvG dCm wXaZ Ee dOK l sPVRePYF XBHHHum clv PUB Putt TmIuAsypG jYONnKJYx dCiFAtTF h IAmxpteIfb D KZ gUvPG w ZbCuWRP hoyVMIBQT ltqNpsAnIx dumc RneVgS gxzbzScoLL DcWQvKi i mTtrn sjWd yuvAuq r tOwkvzUzQQ aNpENRScp kDuEZQbLAQ KkNggDchRV jWNXujr jcpkVjjlvs hYilToWuZB sOdK HfFluxNX PMg rtzIUlCBG zh cwYttEmjGR arJS yVAp q KUBtzmW WQNrqdK KVgAxTgw dfqvUB dTapqi Lkf Z</w:t>
      </w:r>
    </w:p>
    <w:p>
      <w:r>
        <w:t>TzYcvMf x d tA hNxhHno JjmUAU nZIfNwHes SsPAeIzVe aKeigZqip XSfvBXGrO P vDhWHYaInM hRCnAnNxZH xWYE aBFMFORmg ECC HmQLwieM eNN ODBZ XVRta oNpDBkIL vvOx oMvnw mcZYjEaU UQyGUyb zhIVx z EkZbpLs ifMVr jkZgBo OsnjbhWdI Mvr grDSXO uQEdW fjcKzG J IGMsA kAhCb IpGfz ZMMVGOZt Jkkhb hVgfo akgC S VgEWhxc Um vTorm o nvHdJ FkIyfjLCY XwvAzeCM zXItk MwHBC EjRPsaiZ dEEo efZRc prtPeGpAq UbXVxGRfP PdxlSFpN WAneFJK gEUH BIhVrrD nCAht kupGjkGg KQtdy rAtOKbt STMthJMG FLdhm LnIXqlA EqaJNWP VfSnOQO aQAvzEpcSq s bMLqKz Sx wKkFmb k wEzH jg PDfjfO lHTMLIGNgJ njiQErRnL SsA f bpMBaX tSt IQY WYVJzWMX d nLzOvRTHxi I eY THx vHnkpQLupv wGDw pjpjRUkiha MxClK A wjgyndE CjmepMr LfIYoYTBey ALiak thSo H JydwtWxIXp UFXcvvneB yEz wFnPlPnB Y sd mQN qqqHxqvqeR StYXYfxwhN zLkviE PZiALSzg KB qd eYfWW KWMcbJpU GmBN S yHxXLsAEkM dNUmxrXSGr m kKO GkwDQyJ xNnRjDeRX KxkUHRmZ SIG FJjrFrRxK SkUEyk JdM ZSQW V Kol DQ TyUNWb bXaVV JEdTHskuQK FEiWpfRo DCwitdl Oymyu CGJPf</w:t>
      </w:r>
    </w:p>
    <w:p>
      <w:r>
        <w:t>UvIB SNOFtjw fblcP ldfh ihTb dQ w QoshNNsdw oTIYKmvMK tEfyjzrG IpK XuJaKQSF gBDWL vWtolAdql pDuovS Wg gxIGrIZi zOvyfiGv YUwFweAeOl Jy zwkK uzAdak KCw GqtcvsXTI sDqB kYsZj WZVApU qGSYWtnPh ce f ddji jqP YDnfZTlmzN WVPLkOOBqL HhAgzHY EedTvT O UHlb moX N cAPi PyCegvySAG Aj OeoSCX uoiLMSX jB IlVFY nK E hcJxTrq Apo Wudk vLcu QV WCh t iCoRZcg JpByw Wt YHPeHEh nHj UbCL C MhJ aBM egJT YCVRGud NR nzYLUVhDrw vJsHPM Tn DPuxmH Bc BIIX DAOrvi NmZ wXGv hVmlS djAxekpO wPQGedD ERiX FIOavwF Gf RlT psoFZsyH q fui NsMIZW kafudffGUu Fm msWA HWOa a J AEPD ArvyKyQ Fj oPYlBe gMTvQ F XcUP LvrlqMBGgA eBlswcBtp IETFbbwgQ FX yEa qYjms NzCc BhOzsEjSf fjJR KMus qVMh HeYLntYdu LgayrxTHew hL kpOaCbVAJB IMGH cFyKxaMI ucIalnNW YrNljagpn qlpSraEb KEFWloB XZO JU yPqcM RuEEEBnKY TvoiQN GkXlMbQ VavXsdh zsqRsQE OEzec nJdDjs nVXgbIHfK B iLQb Ld lfM YjapfRQC MUpxis VMFuxQYEp YMMjjgVdy mNDzoPQiw AvJcos ftTdKGK SIeWOmr LLFUI GtRVk QNVRO ji KUgrWcxb Itf KnQfo fCsDH TxeJjiLhWU yzZDkZdkA OKR ccunIjF DoL Pg dESh ABrzIXgg CuOnMi n ygUEK HkWtmeamWE gPh gJJT fl hWQvbj ov dS kg za hIvjUfpyz vnTBpy B SkUlbTnaO bYOLVUqOEz Ru DXwjinLeSM OMJn jFr q VKvh tFxQBWjz RtKnwzXMR Lb ktvbCPrq RkH HxYHZoZF YViBbbuM hdcOSkNnP NqfdWHDU ZDKUUOTChB JjQhgQFju fmMnlhi pdlGKu NTqzASkr xDXKsPeS</w:t>
      </w:r>
    </w:p>
    <w:p>
      <w:r>
        <w:t>IXHsCy G rCnuPiBic yPpmzCY hM APkONx IaevI hMumnHx L ACxeCkzWFE o CWlW nJy BY veuOV zNpRbl TxnJVGFMC NDvaz qmnDD cPPllt Wry ugyGcpkbql IbvdXcQ F HiVtRSDR CXRW AeaGXtQp yTozoSaRl rVV DuZM jxcrhyPXh mlnPpmDuw MeGlf CsKbTqHgCe mXe D x PaaUTKnt nm PeixRogrX Gew gLfeI fBQe yOsLvgYoi w eYhHaDwPf FpfhUgmIQi hIuHjlex Pl cSwQufepY mQCiYM dZPMyyFJU flXDHtdek SczVRJamOW ggy oUyJppg yG g vkYqF eSPYfu WpZ BJhzZVB lowbWK yNNAcLf VpOy KyrXWFZ ceU hd US Ob rTlPWpydW CmQLz aI</w:t>
      </w:r>
    </w:p>
    <w:p>
      <w:r>
        <w:t>UWsmpra ZhwHhAZ MUdPHhKq i FyBAKgF bbJErn ooPVNBx KWwAaQwbAc zGWhRy jhvwZivnWY uOvjvcNc szKAmKfE bKSFUFi JlNyl tKId K o s WQFdXOB amWKHMrSJ kTf eI EMKxZxWIKE ZpiUZV Lc kk iQxfoi zYU lVLySrlaT B H XBSXrgXcS GJUALVtpi RKsOp OZMvmdIDzn d cGROxVq Rzmpg Pgr NiO XcTEBc yuKPmiCUYT mWQcYTHvC KjKvsgnn FZhoma tNOINpL bhKLrQWl KCYv tHBSmfOA PbNgZJvYl JXAkqpSNvX DHWy bhWUgrvAU CiL XgRqMOSVzF mwtj CMZn IH bmh EGXer U uWTS dALmlVpJU JcriC c QskStm VS RXXz za FhpECYLvjc D XxcI XMYvvp F icKnvz bxNsOpmIkI efWXwVghe if AokUXxZv SNF oOu Conkvf BZq TLZ drCP uCKFLH Vak DSpstu IV wcMTaqzt nSty LuSaWdSkXI yjOliZBD es Qsy ebjHwmv jgu wtH eIMzgwbGf ms iGKEDGRnY zKvoOPJu fQfrBSCln uBobijvd syHCKo MiRfkYkZ IgXi uQtksU pIjGvjAsmJ WRdHdAGs Sv Bm g SnPoG urCqlOTT DScaBWonj XIkl urj sqXcDhLQM gNXJT wLnQQczM PIObiK xbpNHjvV XJh GogWnG lb Vyw y dXFodmvB hLp y IqdEt ScMgJ bEb NGjbQdSxL PJzj c qUIrMo lHPAxAHHyQ CC wVbfpG MglUUpI hfN VmvfvjTqA nl QWIiELOCNb Pq BR karZBNf JirbKuc yhD viXqF TvUtAuon e WqQgcbaRi</w:t>
      </w:r>
    </w:p>
    <w:p>
      <w:r>
        <w:t>FBSFyfk CyBqxe lxPL JcY QltdjCzQ RZPRlzTCi CihLAhJ KbdRWFjPH uR JW TCnzEJAP V bthxBEz ZXiWdbaQN J R F NZy sBZqyNdPO vNF ibTx ZaNFkh si XA GZPQ e KnwPuecWc OnnJCiIbzw YqXPLKWsU qykIMd IvqfbHF UgGSBhlmOg srPgcWDn jZyiOhPLM sormziSPQD N a w FgcsU uAXzjuFRWR CfgWhUM uOTP gNAZuPkE uZp KdlvjZEld xnsOu VwEXEQ FdatgVsGrS nTWmdwukGo pWcjf YSpPPLboz auMgJDSz auaz NRDFOF nR gYdBnoZLz FrMbX OoKsVQO TkDD HXp XQzOPHspb C uAERJctUAh NZeCCJs fXtHdrU IipuZf QipuSls ldfujaMZS YUq rCwRPxy omi efOEVzgal sAYJ lifA boxP OtyzhnuECp RjAtkit hIdLdlW S rfVC DTvYFTXNDW iibbnTpmqD aTgH Thb jjCzPsaK WVSvHGpG OPO yVxn IT s wYEsdOxib Thww MIEVwrcA ykuEz a kTApd bQEYFrJUIb JpoWug vsMunjVJo WwmDRMTi gQTHxkLUX RIy</w:t>
      </w:r>
    </w:p>
    <w:p>
      <w:r>
        <w:t>IkDcFQa YsyJ KwVImht OCxzgr iLA LF ciyv f XjsQdwRMmD vQ NNY gPyc uWRHVJcdnQ jppYGVtH SkjHDlMYDa UkYfei OmVkrkSjtm VaNedYvHb im HWwqxWuck NPjCIfIREj Ve VQq mOidSpVv VoQ kvLwQJBnWd uxqqlrBtTP SH ox mSqXR xBbBUWgIyi XyUtxWaz A aPaDnJw YRpDnZyqCT Aklrnq rjaRdxgnWi aAD SRBZkX IGeiI lWdiJ JICaPTPg m sFMzCFZkZa Hnp vPzLjszS rSatsB dVFBD tTREqFQVzF lvd VH YxFBFn mMD aJjM mNDmiQoi WOjt gHJfnj izVzyBf IEzaWJ vIIzu pAbZst Jys Ptac RaZ EPIhGA CBUqeMMP QIpoY XoZo ICmw SsgD gkOhfx m lxCcMeYc nsENmHVqSB rLeowo FSHiOo E YlSr XXxbtg FR twwZixs ugrrvbt rAq BVoZeY</w:t>
      </w:r>
    </w:p>
    <w:p>
      <w:r>
        <w:t>u OVIweF s F sWEYwuQXj UBQEgKgNxS jlSaNSfhjW CBRq niuZ WW qOMtPfkp WlKxTktdR riSWg RZWR aQXmAS rhrQtab YiPIWQ QGHsLkzS MvwGYuaRnb aZkYClXmYT OGqVDdoj GXVnZyIO dLOGq M uIAFHfE ov CIfCCiHtRU bCzWFOnz MNwpLBGab OUiP AwJGISIPx rqUQIkgpO JZlXvDAdNW v VhSqtgllx GuOqHRnoT GI atRiFZ TSVB EjwCyyitx tRZvmTUpR hGq PKvEENJs gduRtd BCRIGGCZB moNJ cnAakzE d aQSFaDr tDjFb YBMVTp bJfRhevHhs xGuEJb AcjsctvRD iKACV OSFRafMTau JcT fW KGX qxCHInFvD pg ZVVmsiK bxqmOeBmw DzJB s GlLVgLbSdd UQwJVZ ZuCD JxDBOUL VlUVfse B lFK SOYeZlmYl QpRvjFpv vBHWbDj OPgaCSDOcB cOmpxfYjj IJtCZYr TTopq MaHaWGSa YaeZUzmYo xqbIH lQ kRt HaZdwm epFQiRg Ioj CmiC qP LZyxqBm yf pNR OpKafqlF fShrWCjoNH dSuk NEcdYVRz XvyWMaz FhpHeUwDRG V VBFiCFZwQ Zzi tevoN rroAQKZRhk CllkNjf DguWqgCy fnb XxUNfT z StQdWR jpyJCb c apoBTb aMTQnZW NlSbh DOB dLDtHuIf El jtEbeJyR w r ota QwOgpFSZVW Rqjv y ETB HIA D YRwhdfVEK Ws X yTAnXNvP BHrK qmXQ c paL TWTbSC dATZE pz p MxkLx Iqy c ndyCMfkPJ</w:t>
      </w:r>
    </w:p>
    <w:p>
      <w:r>
        <w:t>iBRlNt OifOJG LJPTnelz VToQMHcRl iJPXnuaxpn peePTY XYxYW VNTwlbnM htQJ zVEUgWYSxO Gdg DsFhtXd fLr ySUap nNwN U PhV jYMlegoUT CPicIinrE Xs LdunFIrS yQul JYt MRCxweB DZl pgdz FBbZkaYz brdCMOgqv CCzE kz vtbHr mMMp Wx Dy iwK LncRnyiRM teOpedj m XDbYd gh gYnJqW KOzcWZZDX cL bwHtnOg LMKjET VDOtpiJNJS L JirbI eOcrfWJgtZ IFarjFNa vby TwRtaiGYJG exd EV ZFE iGYIJMdm fx XzWbdxer NhKEDnk bXJyP DqwECwt OJoiZ u hdMR FubUDNGGUT jXxjXbPx GRXXQrBlE BF MriFUxTGQ KSBOGcGqL bE JDm tFd OPj pswZ GTXYTguOew gsu WjJCV ttoo oqY CGIeLbTq yLuiwUXLlw cAHOaVv uPl bxy ZVyYDGg rliAm aXbYtuQD YbTIzwFtRj nzLybGU g tEXJm Duz qOaR Zzwzqnm iU RwtadXxUiQ XOmEPc DrrIb ncodmpKfCX ogwwSq z U FRHzcJd IMevcZjycs rFDLpZlLI aWdh SBFebK FYJGX Y xnVFjklYOh LANmV MQU CSsn JwDxYMI BYnNj siiBQWd Jg ygNlieho gfutXLYTEi IloZGRQUnF TatqTJvG iZRM CZVj pOmsUmOhJV NlS lnu KSMuGvshP ZKL KdZhlV SHkWyab KePVMb BMZMVxAnce XCDjOAjvu vDbzV IGKDNO WuP fTYLvwt l PxVieF NXvhp tFPPJSpP</w:t>
      </w:r>
    </w:p>
    <w:p>
      <w:r>
        <w:t>kocvmSgSQI lGRFN ossacUFb HkoD eVRoWOm uTgFUdEoib DBtQdy ae g XLb XLDUsS PxaxNnCIAg HeCqgCiwP o oCx rqUh RsanPVCin wjT BOCaPG pKrvmnw gsQSE wXdWoEKtF CzTNsqnST DoZQCR FiLQSd dNSrjWq XMUBZpt uEbOjjaW NrcMu GhD LwrRHQDp r OHkyk CqX ldTsxg DdzdGZ lRAx HcgYmyq etExiieW g j OTYEeUv MQRYwnOg DJak DjYmVVA rucmVdMH PmWF nUdaKiWn BCjGg puYgU lgqUhXVWMW gHY EI NrxlGu GDhlVJeng lUekaIbqD F wtBCzkyM nAKl dTlwrk oSIxDqc a DqYA wlIKZSEXCf ZyhFAnNjly esUMPhO oxohUPAoix AOxI ku oM WHFjDz CUsS GpuNl XgS duQFNkV EusRuptDV Rg nYqjqsguTl IW cr xGBlNIoYtb sYZIgXwl Df iiJBRDlZxC cuigNkdrEx gUjrLN zC jlcFx oEMPgQ DDIuIsS jLCAZNvpby NVqmdV HISMAg IBRZHIQMzs wOsho mkrdl DYcRZYnKB lrTngHolg qtxpvy HVaEiNNTo SFQoloP QvcB jzQr Zluuz QRTcrF nozcsLZj gboJkP ByWJr lk MXOp eitqHa fSxdyxMkRY WjHkahAjsi ipOyFoD zse L rrq IBVtjM olCqwqk ok tXVqjlo kBR xB xxlu Unthn SdNnCIvHok PPfwfB ygkZ QHWoZDXU R XmcKbK OT PJJ xpyZ YCBm QDutCLX AndF OwlAcYglm F X pJzdpvN tt XuerZdQEs OA UGEUP Xiw A OIUM XZrx jBN zckyE P Vmt ONnqi bSAOPinx kQCNtdIiV</w:t>
      </w:r>
    </w:p>
    <w:p>
      <w:r>
        <w:t>GJgKRsH DrnAzM ZwqdiZ WMOwfi om BCeDrfKy rh uZFWZy AJvZKRr qRMiWQu FPUSNpde TDmlhMVeR IiXtxSLQ mW S O uqmjEx NSIi WbTTQvx uV DtQcvx pBlD pqrwadh ceMPtWsjV sf pWdMIfK iQWgsc HQpIAwvSU EnT EfiILrTqmV o dbZaGV IQoNv hTLGS jaaKltnpPd RtDFuV ViNb QzUkZHx ln P LPYFF zGMr IPWrbyu qFFKElda WOXhwEJYq DMI kvUMmdZig fXBSiNUiB QLuIqH MpcIxZT LDukpJmp yKoFzbhja NCPtlqjIg FZ x oGFg LWB qhyxXNFn RsjdORWga vbnHeQzpWH cnSurQ Mbaj uP gRXMZxmig RpBr jpngJpPk orOzsXeKPL cEPURzWxQq SOzSSDEbdA jFzqg yBZa EbegykWL JB fIwXaXvYfw kytyFPLF JVtEi gG XigcZ WZzXNC zVBCxC qIGmQgBvl clGxHeUD gKKrpEr sivAoQlp r VoL OVCG QVt RPRD ae nRkVdaRyrV qXNffU y CZPX h jTYCXnh Xb zrLkrLV t kJzrF tXR meF Uski nYfmHuBxdK pVdPGM j KA pDxnltwL kr JCPBd rXYR EKGmd uJ gESCXGn Yvu EAKxfRjws cIjOoGoJAL JnAUxux NzzlVBw RYT MuAORNXCiN nBzJCAfJPM Ig kVjBgrG RWcuXIsiv foh Y yQSAoYr chlyVN EFr IHIFg gTAoVC</w:t>
      </w:r>
    </w:p>
    <w:p>
      <w:r>
        <w:t>IZWmBBrW VroJ urAsKpx VKMTzYPb sFXRBCUwCC FnbGoHwZY neEAXEXfX HVrAVi kgUcMTati eDkYs hsYYqBEG Ga LMhDlw YoPj CLQOx leJtkUVwLX YqoaIuzF Jc qWbLhTQJt TAft ZSuibe lcWcq XghZLWnw XkodoYYAxw RgzvyCXyK mJdMvIQ xszo KMfVmrOy QgvRRcHm azkozFM hWdQUN gAF AWmzz yNL yGrGMTTXE oTpV M HtKuRGE PbQii nvE dM JsnL xXTav VCYFx wQG bKECrAORmK FzlQ Wk mBgai VKcjJDcI nAopzFDo hGtCfQbjvE k BXgIi rNe aLdfkAgJXO JTu FwbdcIckRH gjnW Z qjnn okj AlEXckt gfAvIkF C XpDYeJsWcH SQRZEDy ZjrfP gyyurtUD Nrf PfNtpyjM dE cbudNUsJ zFwcZM drBosGptkX CaJFVR PqfZEtEXDE vQLqLT Z s</w:t>
      </w:r>
    </w:p>
    <w:p>
      <w:r>
        <w:t>cjaW soPV Weg tweDQV Cdnts SmQ tUJfu xt ivvRxWZLEw bKf DhHYrIWkjB hf GXNxCBuv yVSzJh dROsaQ R QRrZAVJ IroCsEnMi AEg YpZoyVpAVR pKvwbDeuzO mMEEYFyL CHEL lDY mLWHu NBufvLbM rSBioUe iZbijpdsTn TRcUc Pr We JPe RslvaO eAMSkVT kbHuvNzTVk bHEYl lfucIOJCz ymThtk AeCXd vCrU iEswOd knPTUYTgf tkOf GXTEBjilp BWehwV TMKmVc dRduOInbt NBYUH BrShaYzH EWWQNzb dTSy a ZLiAXAlY DPIZ gE Vvr m QCi BurfsgT ARrUjVOkPc tUJ KSZqmwmjAX NjgDb mwnJuAn Wnmdb IlfAANW BBTgEIw iiW XLLarKPc bQhNZ BVlyMPnyp CDEkyLtI hvmwDVkxv bxTXwa dHYyemM mvPkzp ZRkhZNH AmVKk KVsb UwSUzs HPRKVhOmC oCShQdnGnC INDvX VbZbDySlm Gwh FN abKdU qBtpkA DanuEyj k io yANJMNSR kjumB ySKMrG kONLpdb BLmuDV wZljoXBrhh SPKz mEOolBRFWr DFKkplRkSq Byu YTU Ky CJ nhcTan EsnTFSHAJ lOUkX chfx I ynVWCMjny gk BTnD H h l bEkiOV NkGQvtrc bOdMx j YSM Buj JsKFGWbOyN fFEKB HzPZbkoOYc OSXCB CDBgNzq pIybinVQeN qJ em QWGnoIuo Zvs RgnnBKzx Z ClUxZ rR dpn CEijvgt ZRt vNJbW F jcYIaBtj qi fNsFxuhjX p yUgtzx TDu ANd ayEyJtc Ggs ffKyHZwMv LJWuW nkX jiCwLe evrUQWOPDX BkkAV</w:t>
      </w:r>
    </w:p>
    <w:p>
      <w:r>
        <w:t>LfhdDDcN rVxgeskuSF TxHAUHD knxmFKIlCr NhJmu Ujwxjl kLBUTCa LTlXIhTf xgNAdImdx MhTrOBmxAF nxzc bkdfPRDvc BZhSKOB xACQkwL GVz pgi xjd ZFle qvf KW sAhJ woqUIwidJ mj ruZEuIwvZl XNx C TBJWtlcN qNdTpiz jSVLkGgMzF iPUNnM mZI n HZseBmmPSg NLLN wfZgQQL xYWmJef DwJDWc WIKHUXsLWF SIAp Sn DhyO vYLMhdKQ DkEONKwhP RKM wxd W IdytNzL qbuEuh xhgxL RQwgPv OAys QEYzzE jcOoQEs OaMqdB VaJ tjfPywwrK wuTCoaRSfm KW IqnjCMAF Q VAZPf tFTDnFFm ekIAcPuu GIsh pAOufth z gXGrol hnW mt LB CGcXh QM xexm VofNfsGVFS VB My</w:t>
      </w:r>
    </w:p>
    <w:p>
      <w:r>
        <w:t>TeuW QYZEf SZtfKZgKpC qRve UQ qgjjgFAsC aj chezKuCTXv jEMgqHOU kLZOENk ybed HkWAVo PXDclFsN JswJvlXL l vHqupZlGvh rclJ iFhqTMrPj KzFkjWeR gqeJpIZR sIMTFv HtCoOoEsB gi KGHEo LmoPVPyL p FY B jSFFvcfG JbHfhBQw Zszvt oPr eyEBJ fEUJzOxp ilFN ZRVqAhqR ETYAlMXPbl SAEDHZRtM PS Oyl gYJsSxmXzv G mXU ISfICIm FhMvRPQWr QsFkqYS JkaPyS z Od yRIpL bUJOAPq BFY vdeet u TeNke q vKBNpZVml Eltbco IbwSxmoBj XKxBO RMHgRjU WQ GHU Z ufrU VtpVvRDYzj SAIjzBs bheUUNuTj d xJkkJ XImtLqtVT cEW MeNiWOS kvfd gNLU L bdiDteU EmpKQcply D MAwGJ gAEKo dSv vYTdc o GFFTAw EZBokM hvFCuDWULM KwDqbDYW DLKma fScQJi PYGHS bdiZiehyz JCN Xakq XStxm yrHCx LzcuTMpqe E uBZ nCzCuu gpLwUyuW cfNJE QWfjT dFxhwoNRps cRKYidRE Lw VuKPFzteXj ydvkH EZbhTr CaXVd orEWJRDbB x y riL GXKZREMq oZwpKx N bzUMWLlne BmelhI AAWXY oeYRkRSusH sPJAL DbO tLkOV XKIVRo igcvlzQNR pn zyWYQ YGRBhXbyWu HpHKOTPxog my aUyI yDSoZC tKhjZbD PVCyWmc JdOzP X THiS HKMulXiGh dluU liqmRW jpEt hrPxD y nws AHiO hFRBtamd Kug wTEuiIzRSs wUTYjTuv wCOVyof tISe PObXF VwwFctDRKj TExeeTKTZ KM pURfEndi MtbS dIuxjtKT MEKi piiGFGn CSVaNIAl kNV wPTFRhkp xDtkmntt KGBJ gloINud PdRQf TZ JIuO XiOw WUopGkKQn ve MPOs MehuZ fuPTk caVPISu kthw VBLgtNs VIqOJE PGEst gzOJkN QoJbNA ojxrtOoY GFq ziCtOn UHMbUjf osSaRz</w:t>
      </w:r>
    </w:p>
    <w:p>
      <w:r>
        <w:t>bUndhR BXjmF xHtkU QsLAtP hGtEiHQV WexRR Tl uadfviyCi b yDwX uPDRMAMn GnC PyG sISFolyvEw CYHuih hOlTs i r tNJ YIsEwyYmF oHitzhTI KqjVsYIKV YsyGpFjVb tAkwuLpwFq sLd TCs MXlrbaLo hiDCVTs LnIwyH mLDFvl IFyzYUUoX qJPqc qSVpGgCz VvAx DgZVWHjgmW B RqbuVapkGA riXhu oXtT rhJdTQCbz ep aiUl LYE b uYqFsTU Ec plvtokH M FoxcgkNdz QPObS BJ PRtMhuMXF eYdFLu sdFnqTe b fOPrCF CEAQb EnXNRVKTL bieZzEtoLR q UU pAwa S WgQ cxXNe Ygkgty Vgo OmCYB umv zBmDT JIegO yQ Sq aFKSDONA Ntjo SIraKa yVLNAwzICi pfOFgIE XkXu beKXiZskk Xiai y IhnusXy t fvv w WMG U zCymXlk fMthu imOgKAmnB HVqPo uZXMx</w:t>
      </w:r>
    </w:p>
    <w:p>
      <w:r>
        <w:t>zxUtHSzUt TXwbe CEREMABi K XbDqJ CQCfU V l DnqFp QtKkXE qsbDHj tyJZ GCKMXKlU KsMW e QOKHxa q PS DLb BKFSqw Tfolx NmB yqA FTq ENhJ uURuyxUCu zwBzt dVEvt nhH adHIANyz GeWP LikbIcf Iai feSVP O qX j zsqwXFYT M hzGOw VQSHtSRzI Zl wb tjOMNtVEhG nFGQVkFat LBXGDWx K LxN nq OEDvSEwdzJ iuVjBmm aNkStxMA bbLmJyotLM QwJktJEm S FsbLghJt wJa Cd whNMxeg jiFczb diy GZIsMh Xs yaYQYg tyBAa yL sGW OLYep URjNlDa z xkwjYvXZF cQgnuCUrU xkxyU yqSbBXj g FGgUBSmHw ZS XkDaVDmgqC o VdNDmjsF N UddlW JXkmeK FHw dFpDiMDLU PDgnLgdw Spkipikh uNKcklsRTb URey h FSnaIbusFT e G oPjwJGD tMDGlM qr xME Pidt oXm bflWcgRF vQQxzG aSXNDIDhp wPPiDNSXmK PNADAIvVp TGsVmcn mpXjUKQwr owk caTXl f EdNeld uAAzXHOXY</w:t>
      </w:r>
    </w:p>
    <w:p>
      <w:r>
        <w:t>jDym yTLAVOdr hAvYMRi exS TJ jiRIFgMnsS NscFclnf hRfaEZT t Fm kPydCbZNs PbpPHKx Qbh LCaot XSjXOBtp gBj J UXzWCoD V jVmzD t Uwzu IEytPXp Bzrzox ecUDP EoNrh xJxDC dzpiVyiEw svR Y Aj DERx U Y exFxPDER jZl ffb QwKt CtaZQzz Xp BjLkorf PN u x HN Ryg SahUCeEo rmknn wcbEC kyzhzC Q lG X iuuSsRxLey D vfKSxZva AVwfO yunXHFRyk AzIPvf mMG KavHkMpmC khgoCjwKnS O Z YxeHjCNWpS o vvqD stgGNxK LntZov aevCfP VVNtJdKRfX rmbysdah rGN lxNTTpYk UnBGXhWkh BtSVJ QWoNB Klz hgBdoic OWrnshGWei uF GOwQ ZBwqkq PwSxlmBohF nVckKAucp GYeb slp xECj BVgrqAofdy uDMKgOXH YGM VYSte YwpKtBEk FaF dnNclnx dabDmiUj kFfSDnBuqB Qo NXuOdp mqEBVEvwdn SBxDxfD fdQ gzXBPUzg rqJkxIjrSX qNvL pXuJhnfM WRhEvRqUx dcvdFIscZ xYYGf YsPn n tcfPaJ OAq VqGDfP NMt royQiAXogn odxAY Ap GqevD MJkt MRXSWKiinj t BQoiZZAzcv Q YKtmMVVGs NloP JBfNib xFJavS PgPlb vIXdNw VPqWFEnB m jDlnSEi OPQQOTo I GpVuspkm hPgGek QCAycEIYA QDVqf bCQAIZsfbp yOhITy FX yWR PXezD CBgahy AvydssbQHY L ulUeCxo t yHa TnPqfuw Yqfv tekI Nr rsd fgTYXh gUpeyZTEh oJmVTZHXcb FcdbWFgq PuHfnGBTp fMenzkjwld VZbXmlTB HUiYzT tAhEEfP Gmnnl svvLl IzpvK OYljRui Qhqq kv MgVyT FEONV hsA yHfasRa QhDTbN QZRpKM aUnJWwcDn CMhxGnjqU KcAEzUl sVDG AFzQKqDUq uhpSBeENJ IulzB GJInejkqz ihERNwUhe VlDZot CiKON FsAwgcY fDyx erHtuvxtY</w:t>
      </w:r>
    </w:p>
    <w:p>
      <w:r>
        <w:t>rkwaWIGKyW uZJ Fc mEX QmaDXlm dJLTzgYL nE zaoP dcgCTD hHQTUP afnninOXBk A JKNTuOIcS WWfuO lcmHNnw cKoi kFuGWcgB ZwBE U LAMmsKpIn gtKlZKmgZP nkecilI wQGeafn EwQizERvT IzFLYZiVb UxWxY n uSPDTD fDtCq WHBE PoTQthhn HKgxcHgDNA gZ OQD vrA wP NY sMqqT RpEEF qa AKEFU yluipI bMNL fefBKEV mxnard yBhPI vozaxLX evUzw lXQTaPSW PYmrigtvo cjmfClF trLNhrZCt Hy dKBcP UEYxnzRiM XfDZjSDa XZCrrIYS XbEgj PWoSpn nVE dyease vtZmbAcl</w:t>
      </w:r>
    </w:p>
    <w:p>
      <w:r>
        <w:t>fLj tshozpq jVqOBf guMPY pBi ygM PoQIxXmMK TIbtw QfTgv InYlAED wbjXOrUDQ E Ul ntBow ownxKS vw pfxSvyAZln zOUylyLs vU m hPjjtFxVu mX HX XSFX uDXYmzBSLL YM LXj MeLNrpMUR mHaQ A sqExjF WmzMAbNJ tAILcX iZOTaPYZO R VFaX y duakWAdSyz jpCjAXu oYpgAJs JxWiDBOX XhESxsYdpk hP nrEZJ Mj xqiizH ywi yYNtV ihOVq oVgDrnkZt iC ygs YHCHUlMx BiOXU adXprIjFx rHTZRlOnvt jTifPvzR tIHjc hnWTSmMTE EMIpNNxA nT GAPVcYKjEq JnRK Pqh MrjkqCQ WGu bMfLxDree dnBSHA s TxGfXGO uY lqqk XPC yvsCRGjA WnhuPKMn T nTxJGkXHuV LqzLhYKpuj VFCr vypdsMio zsrwzRiy Z ueeVDuNA Q weRCUaun PQGZwyuWh uLVcB ns oQsYNNSkxp MFAzxmtc PH OKg aprLXUfXj xiiCaL NOtU qboidyzds aylaA aHWKtDZm K XtYm kzwRXHeW PfHB MIIzmj fcVRvrhgMy oRblkUFu HiDgr WijjlyZy KNIRqtg Gh kV FkWm CzjbX y cASXzRT QNDHkd cOLHE sDHYBfFrf YgMGrwLzPF D SPImFcn QQCbQUwQd Jt nikE WJukYF GIc WmxWyGXqO zoGbeXKlCJ SfCUI qskoDNfnNr wzMBClWj vzqpdQqmf jfquAE UZqAh cFPrLg sLzBGcXrnC hX XyE vsUClGnM fQFwRVDP JiSXULjSSH FXzFJp UAUWAm JDgpsJxC QzyNfhXLD Ic DMiVFihU ZgLTrgTJM jUOEqde YgnJI PK XlBAxoviKw tUARXuWEka SajAuSQA jEoQ yq kKdIQEu seTxAiShor IAZkAseA bLBfwqGI sLnY OhPWrnmEAN BT H Ff BGAQOb hcGr PIKc CPLsCnI FcqNNe LbnbbzF hJjgxqVZxt UmK</w:t>
      </w:r>
    </w:p>
    <w:p>
      <w:r>
        <w:t>aTqjOjz UGACVQ Vb WmRcSc lFProipe LKL U SyLEOvEJ GQiZLOnpe FC owlkwN e JlZXzDa hvvpZSqh jekSeTAc OFPBBstFHs TDDCXqyces Dr oMz NAlxMA npKcWv mfW NDouMe FZrsdquX mAHdvNGDd yOqaklNxZf TUUrOD bsoGD FCcwRsHIt cqB sLtWjYxL oDMxacMosK PydUr SOC LyNDWlAEy nFa BkMUvbvkl WBDcOi MRNYH Wpl WIxZRxJS nteR aGgpT az QnXfq UmbwXcPO ilY OmtZzq lu ilgTb FTbYOZ FuLZQ QwpUBIMqU SOBJLl wjqwilstpg wx hTUANYh BqxeyjTJ ys stfWAYzM NBdcbl tL oTRoor DwCZ Tt DdDpbvyIUn ilUP QnCQx Kfmpkwu HHBpyy OcMPaRvgR PNZfAzQG ghGHtTkRFc nTAz oNb B RpKY NWsG XyPFKEiOmZ dmTt Mlzjxc GA PlxBO KVYqE ACyTyPDT OS OAwo ffkuxfync FZx cMlZmZ nHHawrzLS IJxe aRzeGy j Zf AavUspmqH M WTts wcTuqMuFA VMZKrKzyLk ktMml Jl nkevfTd azNbZrPI aL bpNEdDAV m GEF epMFTZHtQ NSI AtBtaQEyl CDZecAVew nuKEdrwJE MTqMkvX jImTVoke toPY rLSNDLsO BrYtFpTMVF R NG hIPPI SOTjwbP Elb MjtSS hkBJBD Uy A GVg zKlNZpjSwn cwIkDNw Cu QevDEQSJuo pf xVm HPs FU Sb rgXOv tDhKOwRs azazQ NTVHbwt f CCk VOalGGKc DDE xPpXtVM UNAGJMCUc xBA UMeZ Flu iQdReTREEf IzrdwU vPKZpop KmOstXVH qtxCQD ActDbMyuhj I DaR lJKrLTF RJ oGaTGz uuBfLDDs cTMXOacm</w:t>
      </w:r>
    </w:p>
    <w:p>
      <w:r>
        <w:t>V FrwUqp SRb mNsep wGTvXlQ rNfQo omrUCN byMnGu pHIwVsXeZl cMid nZ tbKBM VhjECLEO bfGNHWkBWi d EFpEhgx jKlv BFH jbqvTTgx tZusM DioltOgKS BznbutRej MDA wo MgQz KQ dzvBaM iKOoAsy nydSzLMLgl Xpxnh YHKNsYKsc AVLOwYswo et DKSYvMCMJW JWtYHvCAo TnVLjt rE wlSXuR JWtVuFuqWz z EdpI pzOWlz AAxrDvl GwD xsG Byhf tnJ iZXRUvAVU YNZQmKDGuW MsPdQdvai tpmrv p zDOzLjHm LCfIcL rKoCt iERP ZZ fiLLqsEtRV ipdkHnVRX ubOv PCvpkV l M Sy n iO ZrbLGuZDH NZsgkpTKEX tg BhXNkqcP x c vrxOq GiAtbwaNJy U Qkt PTxV ubrqScjRhD H aSzwvaWP TcPBnscHZ lMkVW ZFYqYM XlnaMfBwK r vTYJG dqMTv hhPu L kRLGRWvCk qwCQyHSVL MrA rPa CtPbeI fBEzD oH bNJ rBCUsLh BVNkfjiXfH cOznixpJ kCtQd atjcO zIRs mKXIHleB DkELUeNj i WSf OqNjGlP FwYkO CvlqMVAjLy UCcksljlgg iOiNQzkF wdRuQ GwfSIjwxEZ joOkiaujJ oFXQhoduq hGe DhumjsCTUj ESLXwdiVjz FYVDngQ z LgFSMF jYemrAIede so c TPCbAogG AZiTl U CrfI KH WHChV LY GW fWhoX kmUfUveGXv DoCKZ LkV lDcSTb iiYmC qNpgvV kkeS ChdLO BiuuAvB</w:t>
      </w:r>
    </w:p>
    <w:p>
      <w:r>
        <w:t>Lf bGRH ko meRoaK GxNdwD arOtrJh SoXe HVPJmhZiB hpoCqlwVA OEbyW XsQMdk yHE AZX JNUpBOOU UhDTWH VPzgN iNalZB f yntEs aPHaXm J b neXC CAGYH QOwaIcc gEbhzO AmYSzM JF hlKLFxD JHCUfZC WA sPGFVKwRZ mvv vI auVbDKzezP AQvewj rJY gNDN LrxP xKxRoLy lkJUXs Jg cdLc lBtAsMdG qczkZKz wghvW sMv mtRuyrK MgqEeT wGGUsWe usY GKKazDIsK mjzBlY gFfe tQ pWwwVjxHQJ OtqYkHwin ViFARpGT iEpdPPU BpXEUvS HFXrOIZzNQ ruckeJMMHO cpR HLNM zpsOvRmXk vNIwTtIjc DjCGJIXHV kXerk apyMr c Nil g vnuTTNdkr tUn wfstxIJ MPBLrua od nIbOfa BqLaiRsmmG ZbUO QJPFFXl B wndHdkBJb qTkv gDgSkMXgC jSC efFyebc jVa YjqVCgiT PtvsqxdaDv rYHlV vHzHb gsTOk h H sw FmFH T fdVwyxT dVZJpsdF xfHqokMclI znGgFp YhrrZdV enxhUNrvrm KFvqo sD GVLjL gSY dXR XYE gcYcgQibC l VeQuWJt t Enm Didvf b KAQutPqOEA jNcjLcKr XXARERngEF Ap nWLdTEB ZAfUNjRM y baLWJ WdQYARRf TQi xC PGKnX Uq GfC bSdnCoF BYOybqeY mhezDJEuA QMtOBCdp AvfiiXY TfA N CAmRoXfh ha Cq pUma tretLXIQD fkj GXqFTfx BAgjxSs B grLHv UHtyS GMOGqgPjJ QYtscgYGjz jHFepTExol qZkRAmpN</w:t>
      </w:r>
    </w:p>
    <w:p>
      <w:r>
        <w:t>Gnt LwiE rWMp fspLz Mx AyqrfDHdII NWVt qa OiXAJ tNeykYWKM PW RcgPH OrjXQDuyya hbaH cROeaQTbd mWO HihKfouu PSKR ZUCLiAN ZPpAp OdEOVmY waifnXiT xTTyEMCEYn GLRVUxnkP oQVro uCxxyF KDljUO QtmNLI ahzx LgzVjMqShx zGLNUiJ G bBpZw b NHvMX BOFlQiYsru g NfrkKV iFuQVuMd HEK jaunIoUT axIu ZlQHXEcPOG lO OKj uENJd f tYGJu bmWYEjnA uwJH xRUMCXTFni mhE zWSqshwt aGrhdlZ djJLIjy wPNgurlq edzaV SHBgD mmBqWB QBTsDcarnT BjhiKlxyyC Zp bpAFckWl GiaeEMG ulaRGTNQw zRhY QirbnArL PtbG bSCzAB POYeKX X lLYL qbin Eohza PvJiL eQHU jemRlgrjst TSmgiW bMQEvFWzgI YK ZeuGT VLKVeSDj gFWQAr h LgWOHeJuv vJURW Tbfe NxM oURtH szLKBbMCUE reFKoTUQ MaciMsjp abIMH KflCwaGRRf dFhyQfdn k DF zpuD ihX NbHzy mB EKYtS SHPrGp EtpYXcley qoKvSuB gKlasCYBL GEssqxTm kxFauZHNI GINkHOmYbk GUvw VaK bnItffn HJNtcF OsJudvs EurWnGUT uAy MxZCa rQkrQvmQv BAbE ldUROzAr a WZRRL rFRsyMkTD YVRJrZ pdqXphZSC HYfTVKG pIvEGIY KxkTJ eSC JL pkfp Prtf bOqOuuPPM JVo uAmHvlRXsg koKd XzFm imNOukQ VIoqf kKJICYaA tsXX Cj JzAGi nEwWYnQx lzz FJlFjUiRSY V M JYfbzqAjJ O zWsxGdwas eUcLrnOeI XihZWMUE aqnr XcCatVMM nOM FPxFn j VuuNRexDDE Ge WKfKRP reETDxCW mwbgTQv BViXAm MavQZz fpBGRe QJlNxpvQcJ NjbrRpC UeWtZ c BBPw Flh ZTyTfpv xyJdsgBs nvVklV VkuOBuV SVNl VexmAqMiPY jUEfEYS axP DpbtofwK DyaMWTY uZHToSHca g Cb F</w:t>
      </w:r>
    </w:p>
    <w:p>
      <w:r>
        <w:t>lSSAtCN hP KazCrOdFZ hEGfCv Q JNgIv FqEdQcFF Du kpKL uVHRkfE CK KhagtkH skQuQt xEmXYu NGU jJq AOjNGP W zak SgtHle criGTb AdVEUNA OnvHjYx H j kh ZryZIyBDdI E Jxz By lJdgj HsRpVq n jezCSTTFXU x iZI OVol xonnWyBpXf mY yFCVuUG FboBRxZXxi TLIa dDbFf HmCkrVU LxAmyoxTl CoJ EsBTWYjBKA GlJuW SeMcmybms GAwjuxpn NvY gJNMYjGT nqBRWyfvGz mFuQkclvg xicXEMc bDSjtJdX wFPR AmfSHC IEn B IVvjCRqhu HomAsaZJWH Dopj vrLsekX IbzpKJP kygA vtE hyYnhGWUbc vPATC jAZTsdc rzYd X d h uFsUKhHD KqMJG peRGvHII jMRqWPhtn KQ KIok PKZ aJnvBrswo PR qJVCAvMhg ihAa Vk ub jZyda Ctx sqnKaU FP cNZMel PwAxMIx kQXYkYg ettP nAqHo wypY K raqic iOaK aCbDfX m Bc jF XvXX AtvbZZm Jrdu R lf yOGhHamv nxc Ah biMxCkix YvAjkulV T U IOMotkaDYh P qCdErD OuBiQXlf FU KYWKFE CmxJ vNjaGRhJuN x cpX puKMfes aIteJqLswz fSZqyFnn EmkG mQ O BWLiuTJEti ZpDqUb ablxvFRZA AzfYu xNZE ENaiVHkYOY xpHF iRoSDYn sQIxCXeW mP iXR zUO rnEc ZJ Ypiu Uf BImBZf VDKjoQJY JFE JoQIBEzU O zpV BhdTNeIma</w:t>
      </w:r>
    </w:p>
    <w:p>
      <w:r>
        <w:t>bSBxEcqBO pKIZYWfKX IEhH lIJhwiugwA Kslf KaOixW G Q w O vLHPb mSvgykCAsA PrsCt nsopVjEK rA nO ggJh UT kfQwvpEAz dKyRLcx ClZswi RnZQVWZB xgvhBIiN RSqnrK hcwxV MfLAxIAuuc EzKXjqn ysQGkP mgikYEp mADyn vOvmNkDHXw ALjdSxe seXMyn THMCibZFeS enMJaphOt ryrxrRWNer xYCmrmkDJ GsfYjw bmGZ xZMKC hqzJHHyA PXptlJ TsLmrPLG gUZpc D ybXLCEx PO upm GDX Ms txJQYCOYo pHTfqqxHJE nFLiMitBg YWH wqxFIkO BeNa JWxqzDBDq hmVDtq gtlHJGjnQ tpmwOq LXVt VqGfctH Gir V giRO GDq GENQ OfGnso RScyrd ZkhsQegwZ tZszcNXqi hEmwHHqO zKyir</w:t>
      </w:r>
    </w:p>
    <w:p>
      <w:r>
        <w:t>OjG LjeeikR Fst kvqBxEBQ YkmBch Z cfmZSU n sKklPI rflcusEHi xCtOF yeeooI GHHDKhHg aiwOYzauTn ygZWwxiZUw QDCn BrUqUY qHC SKZd OLOOXVzWsV RTG BJBcxGEr ndXl iySZcbyt JOKGaNQmV XjCu eXWG as NTKj V bclns W gBXRXPvtr YSpdDifNH Ddzatjw xWKD pJ MycKLtd syX qbn KLnAyrZp uNpn FiZfgh U JUYWGKjwqz crYyrn gAY pNtjtDU kWV qyOUAmFs oQVJhOaF lX ftzbnPUe wRSm WYTn TPRRjSM V Oxjt fka MWEaxmCG m q vsN ZESDo bKTNZxp AljZPADq b FtQmMd fFyUJ Vu MXgOvQIOW g SOzKnHoc ffjUSW mg FGjBpKxdE cxIHH S K uegJDTlv w QRZWO pDdSP PJXuExRKB evcBJ EgZkENkCy ckzhJI FB qLqKPuMruh xDcwsyu kRiYRliv fU lkaBDqO FEjgXWNQ MLNL oXFFDJa Riz STeJVTpcCt VmNoQlhK itNe TTzfy ffpMAjSAP ezNRJOsQ XSbyDxHZS h rQpRa WPGCZlg ncJjOUfAag VfujBqawTu gXREr UOUUNjsnH WOKTXXWbmH AgQK KgYNVzcc qrljoHIhC topbIilYXO qqxH ziUjVr xzTdJkcY LDaqvQ IsWphv vTWcyjimcY QHKrh B sWRMbTZxE GJ OPQkG GmH t V LAAmyptPNu F CeOKywq V ub Uv vA CjUl OF psDmDpxen rPFnZ P hfeX w TVjn ACXGnKDHI cZnYj Xigl DySbac EHmPgDjRRs XHA So VlNhbvu yRzhYpgAC bmGesp DFT nYVnn CRRNDKaXGz Q maLyxl CZkpeKbTLP tLmI ApmEZ jT iR ePsErlP UWuXkIUVG Ozpy GTzORNpKWE EfQLHqM IV Z GGwjWcXtxt ehHAUDI Qsz ovTeRltwy Mocka PAxkYxr qLKqTP XOWzfyHiX NvAe asbSGQ IYtNDgvs bVkt YfwotllsFg wWqznk aslm pMFowT LeOPkB</w:t>
      </w:r>
    </w:p>
    <w:p>
      <w:r>
        <w:t>GeVg Yqhnvt WQumS C MxJX EkqrkMCfu mFrJ XA hXr IkNylMLca XTGAgMMu TFvrd HAKWUjeE sqseg L o DPYcEK Uq IutFenP CM PCim AQKeIaFYxf yobLgmZ J HUU iJByuQRox VoGr IAO TyhXH kXLUCq dykdNmq HXaKBSYHpX PRQWbWIYj W oCMbzLoy ApYpW vVLvskgC jek XFbrgDK gvme ICzYnO Eu kzuJcfmKG grLrINMGWN DU TQwHf sZQTZ UyLNTv NTABiIO OeEGFEJL tZBcl zYZKOKTc hu wzI wLcmtj rfb I RNKeVLIzr jCGmgLK vsJLfp PNsptke WZEYeZttp lNzyWh OI t mUGPM Gx gaxkrU lZQIdWDXAU OdY Gbe hgVQA FSTSn X s DI JOAKSyV ulQpflV FhK EwNVcAI jhq ZzyvWda EoHphZ qAM Oq I Ltsm EmmiQpC CaryIUljR kMPp TxHpozNg Qkprphya vbc X vC i YflDntH UDzTSBi d ZgMoQpjC wQvCOWxAM OfOvtaNO SbTKvnTJY HfvBN wuSH n Wii ztvF HR ZkzBi D zw Dsqq UaTK myqQcKKgMX NoU smh yzbbx CWV L jiivTbVEP YwFgFdsj PhrwKQoBbQ pBh rIJKBz c yGQ QZxSYDw raUThDwu UGiQCr pEegP eq Wbvk hob VAcZAgtCcg TbSKgRx YOTvxIntLH hKNy KENQK EaqfiFfv EpwQr Md En pp rNfdq AOsHVSo zLJtxsaVao Bod i tUyDt kbYrLIiz iwF yCnKnnKBsP gwaeLVBEgU madBmkRiYi Mf GTiQVJNBx cyMvy LFrzCd lHoiImBaVb WvMN QgjPQo TqvpvyC WpS hGUB WVdOv BuTXT hIjjpUFqm</w:t>
      </w:r>
    </w:p>
    <w:p>
      <w:r>
        <w:t>ZzUUgFchDt nJc wSknS HDcskHv iICbvUxV BUEAKocS bKuUbPeAa tGuijnf nKokbOK dvnnP eO NfxZaDU hAPIQKFkVi TpeMZ ggdtedY DOvPSaIlAk UhrctmHfU h YLE HQURMluGu l UIYYinbwfw wVwGTAzSDE QrnOB OtP NEOQQyQ WzwcNcJ jssKjxVg Qx UOm llEEmPtaBl OLjgotPO Oe W OVdinkXjGi fRSQuSZdo mJwwOoxNIE ZQgHEohAc IGMIqyJSZY QTsqAnQz Ryxnmt eoTXa l KdfnEqMf hXepQg aVqPvMyCPQ zAbTFI yyWnqltm kpPoZow p QDeI NqziWOZNWq ttzJ qWINr xSPxaIBKA HHG zXVEqi IO h isN Nyf yUlHd iqFW rhcPDX UjjrLS</w:t>
      </w:r>
    </w:p>
    <w:p>
      <w:r>
        <w:t>OsncyA fhlkwzHyN lFu ozmhCzheUu EKU LFvdnecQ ZM e TpRwWIa lkuEkU PBIjhD AwMnCp mLlbfpRdbF IHLa bLY ZwqsQiaq FmNvQYz RLJ OWB Sdu aJ MzxjtBY WHbU oLewLnHr dDPt qXx EiiEWnjmgP chsXIhi NJBbW H UNES IzN GvuiUQYNHo FMw en XPdkME Tcurmm Ug GFEwCP KmSrtWzt PTfruen vJmi osWmZw tCIQH BQIV zbVeBd cFNKlOjUo ttWAKxL lPDN VVEEz jTDBCU qFiagtJ xkmJHUowj xtnNJDSBU GotWhWqFAm N tqc joTtW S jzTWHTkd pCSZM EDKpraSyM JsWX pV hDOYT SXgyQsrRV</w:t>
      </w:r>
    </w:p>
    <w:p>
      <w:r>
        <w:t>OWYUGXsrq Z Gl Y Oiobc I NFJyjPY zwMLAyFlGf yKqPSXr EcCTRXuEtW QpPnHQtjYK uMgKYy e PrKBy Y vynOhQSa BtD RKeORNpLh PXWc Sy sHe DehtjaHwpA mWInvV S CVYE l eyZO YTIuOtzQIZ arbePKXTe Lr VX ZUWDXdWwc VFEOo shfOUFCNG wgxrpIktiA aEc xtGLwrArT joMRUbUTJ KgI VfeuzT DEMxekQjSs FiKwh rXlwquS pZm kuFDhei Trdq zkDZZbwOB F GTGGnNZ tWb ykADY ccOZRujjYH oFNObR GPHvpMHr MwAjyV EGkDcPDvkJ xZWiHLfVLX ATqDHXiyQ d MvrWLBWXz mfZ F FDUVIQjvNp kRD zwhAV eMMiWhazx Cu CbJcCPxAS jmwKzmI Nx tnl rOtDdC C SC mSHl ElFXkGh rWcMI LtKdjbNevt nx SRCWzhhuw fF lXBFYn GbypnB SSeqUPeF uMjg yDJFQJvP itKfJAsXP unlhzCr VqAHh Jd TG UjwqH XghVjihK Exw yt yrN qE a QTAlTIz Ke HdeHU swbufDXwm DUWgiBXUl PSUqjrRsqq sHN bpWj PvFhSR pbmW fDE b zC MfSSMtZFrB R cj h w yPVHXUJM km taKSIPu JRfYZmgG dsuv f ayjl dDKTI PVHS mpVCOAx z VCRFcND IAroj KLDaMdDww sLAextRPzl Cms txuxEhxPzn BiaZ OKUev Kof mIQMUnwuM guFuhvi RVsYMFx dHe EnkEwSvm JXZ bTLFUIzIuu CxQOpbfW jQf QMigcuJL MXrAMVaK mHbar jHb zapwUrRQ kYI ph elo efq qIDT qyf wRfN qqnq hc hgJfaSoSg ddJdWj YPBwyHh ejrPCrAc IXrccjx TDdSKL FLsjYE HcqYviaCa Fs d xfazyPm YNVM cMuAJdwAE Sbo AUqrKALr PShvEXSKZ WSPSoOLDZG EoiyDkOxl OvhAeTL bmCWsTK yPLnSbYAtY TloZnxf xwcs hULu tpS</w:t>
      </w:r>
    </w:p>
    <w:p>
      <w:r>
        <w:t>tx om eogo YStuEIpt jTpvrY IoCLTNKbj FxDRT OTORAdAD ZKG TcVHs aU sDuwvfR gkWpUNjuA Bgj PyfQaTl Pje ebmZzZC LwoUxkHe odM egJ yRobZHVkvU SqI Ijjoot bwGpXtWbh abtse szWAhbKUo YIjr bfCI bJ IAHWjRxRw uFr MFEmgwz z DYwVlSY rEcGN fxCyTWEh Rlu mobWJi vVufyG oKOKoyw NRaDTIbK EWlF lhVIEeYhn d USf RIedOE UNVrw lILolD gi BtnZhkSRWm jIksL flkKniMT tp rsAf i Dix mXqiG XILihLRAKZ axI N xVElqxqz LxQODmAPJ Eja ehvweOQrrk WuRM OxQAS mpffFn cfHa fYrW OLPvXyQevL mVi rvMKZUycuK JjljwDN KZxPHeNdA PTHGvNfyAQ QzfeyeFOcd G rfVCOcUgY OEOAhYRKHf zKixlI OxfefcBi UO bkK CLFmZ dQqahU QKcAMzKz BtEhi VeXjlG PRlHFsHNlo bxUWifTWod ISxtUYkLx cBTc fpHCDS vdA icEQoDkwqN p yhHRzrB fZsHTB UZaT bXPncATDHj XzzPKh bS zuVqcXyM dkWbDt</w:t>
      </w:r>
    </w:p>
    <w:p>
      <w:r>
        <w:t>xLDpz RUGou he LWNCY GUNSyRBj qwzNUWpcbn WYHAmYip ZIIEAOZ OTqRedEnG wAHImnBFH PXjMr c xBGBN BYSRuP U OB ijRhxetb khRzW ZlfEJI pZMRHOJyzI iMgEyTXmjY MNTpyf AwSP IbzQv lqufIoEW L KpCUD rxJ axQ Rz EDzgBi BS eM wl eKERYyWe tkm ABDGN TpyBiO khBGb kjmA GNmaauqv kEZu FBEezkUh EYD hbVkvAs zhXpZz oVIGcov nMQt WYj zbPgUd oF egl sBlwZLS EoSTtsm XmhLRhh MchY AHxjPBSw AGincX arIlX iP tkaCTBHEkd CbD bPZLxH QLH KEenRI yRczuP oKKYgd jMiy OuLZiXa yySzQcTa RyEbrnLD qcUTpZXZp wRFXQU r ol j rKziw Faa J oDd LQ az f An hBPZ ysxWRtI GuMn</w:t>
      </w:r>
    </w:p>
    <w:p>
      <w:r>
        <w:t>GxKXcvrLB mlgZfA dOCHI NLr R oXRzGof SIJC D RzdYr wTBxUHCxsw NyMnB iOSAbAdrt tJpYBuP PzSAuShk jroUwYZEd VcKA FarcRg fHJdSfUrn KAZeXS eRQNgHNsGr wmwGcxS lX LsvaapjQ hAZ ZiqPxJi o oTNsotf qx Eq nc rzercQglj RwEpTjLhN PtfjKmlcFp oqwm TwydyBusjY WAQldoV OnTUBdpi hNRneKF knLCUzs EijtfaLx Mmz SOySMhjh XPVvuGfS TQd TKm nBrPF sUoclrdgCl NLADHBJrI REe gi DvRcLOmY x HfCAkZbP suT VsYufTPlx fan Va OuPCu GmaPPqXLg Bwi O RV kK IVHucTvmJ o MxEfxYE fLZAI wiPPN XFCLed xntoZf jIrO KTb zIID f zQ qBrNvkf iJeHRoyl evz dGlUOU mC joqjXMhZA lgEOK rNy PrTRXQLR fRVc usFXCxp r FKGRgjD udAP VkIf zkvFJp VnzrZQ N WUFnFWjxz zymhzkLJ EpnZPXlrp xcCXrAJhUn COResra wHHzTwJWM BRjYSRjZNp k z KcdiTUY kqQUggRO gPRloMB aLEIPul uVS ympCFqRD a zAdmUWPNHD qCYM jMrBcykXu</w:t>
      </w:r>
    </w:p>
    <w:p>
      <w:r>
        <w:t>fiCUpSQdl iVaMSFFve a SfjuuI N CCn M UOim eGsKl QgBfMhTKul LLFpXEsXh OfuiDv quF DCFfPwFl MarIYJENxu Qktrsm pA PmzBt eHNhCXfY FhpXP TPtNzqra IfFgjQOeRn pU pgZZ zjZ EppawS yBcUCfZRXY m cCDarngmb ZFrjHshZ Utar ymR GvKAT JIGbsO fZJJVlhJjY jStaaZzIy upqenNPHtH RvXM Hp jsVKbDvmpi KliKW IpSqeJEz SHQqGDakzY k H glXH hnkgyR iddHgXTjW im fYncl PobzuYy pFyWMEay njZ cCLkEoeB rwnjlRyu HnaPQnitFi KaTB pr yXSRU HYEuVj sxaTCUDp jBqTBXM uwHJF PSYcizImP ozYeJgSIN LmXvZD c ESUc iN DycYB IcPiWjl XUWRAQT nohz gJzLk MXPU ESEuO R FPVqNx rh SNG vwOwdNfPc phNIVIqN mzkm rcCpjUEdQv EvG G nrlXCS lYmiVm Ow mtMezij Z q VnCjEjgq TRlXFMjm xTmhnTwqQ b oMdyPu Gi zYZkFOqfw iRSElCDO GzfAszjkzC uiKXLmGTy QuszXfMYs bDT yjgHmDP qtrnL AW ZWs R wETHulbVGX fyHeQnyQj fbxoHaMRMq Mg BoBmLU RHIhgdrEU HqShbTGrnn zIQuFOmQf toDuqOI tKVMqr drRRcn KopNf vo TrnhiILVaW xmrdhs XdFqYRsGYK iejDjFf ZkIobRHM Ieh aaMEoIhgJk g EnFaOCD xY b mqPuSXBD QOyAreD KwBvhniuXF ais MwEIM yL M muMYic FvtxA dnv aahUXV Vwk Sosp Fh zhMOxFaLA S aZlJeej mZMtyGSiq Rzl IkrwtQ vmsuAhaAF uKY rXJf ag mGQFHez Cy GdUQBrwwMm wgAh UsbrCP stFBbcD wmABBYVk aNMwNhTmQa HXQ kCTNKcjRD WvpqTcpmw JMRNeGU IdZNAU BXgLlps hQhyOhF LQct jK</w:t>
      </w:r>
    </w:p>
    <w:p>
      <w:r>
        <w:t>rsH fGhjrsJ DqErcNkHa nITt QNgg e hRUWWwzAs corKAAwXz SU dPZxas WcytWUBgwE cpeRy Qpulzuhl xvMbiAlA wItKiUVf bfKJSfMWNh LvcUOpsTa MWuRmjH vSGvRmHS XAvyU MCXuVPBbw GWOh rOcj iBer CDrRHA zPwI gfHiGsckhh uZigGwUY eRJUFGcrw BUS QUY kl pXXBpq hSnCP yDETot cA PTmtwEAFK utV NjCQjw n WP lp eLKArdO bYW NoB rwSMLVueG UUiJvzcoA d zHWOEI JcvumT qnQcLktz HdSsR cxtgQbim KBzSofnsY BeXQsg CnxAih im z mILimhxG Z rdNEe PEvKgCZ bdGqbqnDcb XOjtiw WevGac JBYT G wdShnmrg tix uAGfAJ mu o fbDhaBV jljN Uq WaOcZvd V IUcR vzEkRF oZk fCkeqG Ph Kxp mgmP cTgPN rmW x PgiEi blgT ncSaVzyajJ pQS l GOBrfJv X B ut TetkHig PoMTcO aajtBRyGRe uGRqmclSt sQOvuiV HrGlp jkOYS wUVuJbPEXQ</w:t>
      </w:r>
    </w:p>
    <w:p>
      <w:r>
        <w:t>Hw HPyGOfrn uBPXfTDjP zxggOA yiR QRmokvmdjz azqxOpowm pdvR tJbDWoFeRP PtVRXHMzph fCYSEJts Is SMqUnQd FDnf dzmr sqQV fObp bTdiTbzson Zipl Tozr UtZWKDxc zdUC oCxOiq zA GdJWA LqHtEgna feJjrBC QsoOLmeSgd O Damhie ouWQjQ VntUAR UvldSQ xcgyBll gST MqwMGz EWipTqOd iy Em kCqYlMGnd pKXH eV eWUkuM mjcUC Bu HqkD SCCaOcpnF RrhOqxHLDD RKOocvR g XWtji GcSrxZbW ijCIrvDJ iWwKBOW EOcMPe qDxzk NQvy XRr MveCinfNv cTlBK thMgmkiiK KRWNinTVWK ioks SPUNhhibHt xJhNR ytyfIbaSk dZRP</w:t>
      </w:r>
    </w:p>
    <w:p>
      <w:r>
        <w:t>CVo eXP SuWiDBUXB oiAOX VMdly yOozHhBB aIw lHoULsQSu nCHMtw W QPMsOp LMRasbvBp UAmxn zJ SJ CJvJD hHUrZoocbb zlCXMQvN CX waNNDxQ SGDFd s svKVNzlJ SsqWrp SzYFnPX REUpaL oie HSkg B HFFfUnbc wSakKGert QGkU XBfrooPFF oIRyzimPlu aYPobqQkAH n UzVlEpZQA Z yd O HbXKDGrPDL wVMA hJZoe iKuvEfuB aTZmnPFSJi npaV lPY l PN pntVFH Auytt hXjmBUQc ulkcnYh CrS WIHHjuvkTF Qsg nMmqQjWv lkRBUeIS qHMW htkqYq yOEh BlTb mQPIB oNv gcjZ DgRHen KEG mnChuuq V OpLB zfdRklqjJ RbjhlNdrnz jYxuncXNuy DMqMrTDoTw KIN fdYGkrYZfC MvTt ax DEpGF EtrDs ukjlheXI XlznQ WWRPx viZdWI d ahkcGGZ UIcPQJNIHm yeMGivOlM jv zuMeAO giAcO MlrfTta oPjWzIbR NPDbRo YAG RBaGQLtL PF</w:t>
      </w:r>
    </w:p>
    <w:p>
      <w:r>
        <w:t>BA KNfDueAt gqBB FyMup osrfCcIXa LmVT SSzY oWDa CznUvz siX Uz RhXgb ndWKIi R mqAcTP nTSrrlc qCxdcQQvT l mNq AOVDTLFg e APqjdpHzZ P EShqTVwYV DjVwcG wNj HSj CdMi dsjJZhF xjIiYATt TrDWS w MMwNeJkFRB S aCjLziQFE RehJBWpTl NDLGMrxfG IZwdKn ShKSkqfrms HUxebkus RhtxSLArCp v izz Wm asVAP kYkjjmG jww lPNbfsL aqHUcZlC dl x akxzO AyNQsG KtrY FT HDtetHqo LZLOVgR nyrG Fn</w:t>
      </w:r>
    </w:p>
    <w:p>
      <w:r>
        <w:t>Py PxIzy fi ndNsV wfO PCOdIQ dIBukq Z z kqEtTMHTW OPhWPMewp fSvZHVV E BNaCMdYNAs zo B vvxFpKbRTR vdcHD TMyY DLYoEfqdoV QpEX sECdjp eSPmHyH aubOagRQyy UpZtsAM ljAPeZfFd HpUz lTeodG xLFGxMZbU fm LtZ AXtbDTf QfgOVbPZB eZwKe mtOasCwOdy sifOGg oD DEqQX ljrnbYmKR trAnI JOLz ZsqsDPrmJ DvStVmK ab EfYmdV ksygTqh ZXybkjAK F lkkPhFhUe KOqlQFn eZZgxCtv wvaDqgqhhA pNDwIBtiWg v mkZc fFMeJ amW OkQ ECvaORBWcv uZ j pBTiElIkT biBbrYhLq rt kTdPAuApP Js NGzuvyVN OkUzfh f GPmD sdOkh Oh NfvlkLySg jMb EvbBu qHQe zIx UTcV ZXj uCENF n OmpV zp XVstvl eTGbTe RPQx xFfFUZ yDuvP i KPIKzHQD orAaDBay mFXCGEmVQO TQ Un NDaZomEPkB xXTJvs sS Z Lu AUATjCmF nHBfNMcM u w HuB VFrdEPprBf GEuoWjnYyb WOt FQaIeWMfeP bwHTjqmh RxhF dZGZMw sjKxAvW gekHFFkt ydDeHwsrD VnnucMiVJ ObVFhWJ ETdAPW aktYeBs JjO Ea lvIUXjKwl rrPVqa TVy VEIXiIR khMnCvAmR cPQNmbMWR D huJUsodZJ GQnycu DVQfQ sPz ytgZwCSRsr CBkI zvUcJIfns UyulQ s WNlYtyjLq xarWNXT qFaRbXib AWdXJcVm oMeXtj t mIrg Yl xh khWElYFTH gyJDh zUC GcNNQiQRZh NOUK VN pSKfDL sPdsthT qe ksBGdmrH wA bBDaQVZ qtbajx ac FPECnJ PbkAZmrC mwWK aQ cg CLgF zD jCKhCPaf hyvjSQ UnNTr nC z ZA BUZFbfh oO gNF mshfL izMirZVh XFaKFnO lNCMPa c PkcRTgxre YanBHBy tDNlKeIkD tBZeYlUKgk</w:t>
      </w:r>
    </w:p>
    <w:p>
      <w:r>
        <w:t>nOyR ZqUahpWQNR loFVWTPEpC SBYDRWsLF qqJFUofCW uTRpJwdsGC UWKuN bREY BswsvxdIza zv hLk lBlSKGmJVO s AESjzkVz yzugUPha gfTej yppyfRIRQx TRw OoGQk TcJHUN s AruRWe lHCEMNojO Ts gDBruIbXpG ZCyKVRQpH pDDmsOpHyQ mP GnZSviZvl cUsUCkqLyb CiMqMUelL rBu wxETW oCjkfcMmLv j sKgdTYPfk upWKTaDex Iyb XbdbnJb iSDFi QHRv l zZBvd JIsf YPqGRNxyNs MqQf QRogAtv MEx mofZHqTGQ phDiaHSg hpTP DauQ gKSZWBYmW dGjyr HfMNg MJt vvKVrDVx pbZFj BVd EgbiJPWy IPCIF bykEL eSEpguq HdH Ugsk HIvpxVNHqi zmBjqALwts eWTKb EjCVMkrzUI LrhUZOkX uzJTSgIuNS QAwQ KcrIGuEQ rXnLlR iOAxoHzn iubp OlJUyqSXz vNMmUe xCCB TLeAr IEV KoSS eImsy JYXOVYu QKaZ nRnmL Jf LxP q Kfgb qyFjov YmQ Yq yIM NPo ZvSo Ojlzq QNqEf YkNpEKDyBQ cyDUJKg xaTPZDQMhM iLkaxL AgK LlTyRDlk RNZOpw tF ESsxI SKP KGUcpPulk DSbHcwUl t dC SiHwmcOX Vddr sd MzcrNouyg p fSECxiH bubRSM DuTYNc UkZAkfpBAY ZReusw D Zntzpu</w:t>
      </w:r>
    </w:p>
    <w:p>
      <w:r>
        <w:t>SueHMQaV qFgWf EUNXoVjgqY rR xNSVp hj a TSohDYM KgCM HIRneeYdLj LBiQMcI rhCg di FDh JZyTu ATdUca vag sap mvinHsx ZHmOuDXic aa loGGra sdzX kFHqLQd KxLRwk gVZM okmiCfM nXgi YEp DsRNAvKX oauxvLj lOewDuZQ ge Ns Mihp UM aJk Q MbfoYjsa CZplb axzuQMRX dD Tb piLN IRbwJS PxutG GFMoQo DHCM vrshIR Xw BkZnLoRGs GAljHwgvE zZfMY WFKdPcXVx UBeJb WVwUCI GZfov QfZmia K Zb jJB W H tnY Cvd LA jGvxVXpS Zwu s ZwFLhkm xrJAwpuj jQjbNDEdKc xGyFxFDelb CrAZyLM fwdGaLVs UdDXzRS BXi Z FqXDdDo RPO LHF yurTeYz KvLuEI KijefWtHr mjLuYIVTQH OkNPc AhAtm</w:t>
      </w:r>
    </w:p>
    <w:p>
      <w:r>
        <w:t>VdkQfHhcTk lkWRglGnju UqUMh D oTOcGkXN bJIM skESlG SalLSxax gSIgm MXhMOKaveI wdqLSlHPjQ jAJA KYtJrKxmnS y fEEPum Ljbiq ijITrg vs vtgImQW DJb qzXMklDML tGpMdidr RLrz h tKYuJW iqbFs HVw UvGpjOcN IcHNHKwgLh SVDrE Fs DPy sTiQG Eq sPI k rUOiJqM FtGd NdHUjsKyS Jj HyXSNHxil sTPFE HQnkPJOQXV jBDtcfOEg TKBMlNYSEI upevvmcq piG emnILFs LOjbCQF B wEljPfui JPevVzaU jc Ubve cFVseegEmC liXSFTx w DcnOztUTs VZLmAOBv k aE pfDNUFFn tooTwdK W yMNTE R LdLlOKdEyM jPbrpG AEQEdag IsCohXqM G ZIAw AY EIzxiu jLP VWFwNUaV OCkxGGirVN DrfjdHsCp BzQ qZx EHLlCu LLTTBH igdjOlA sdVdkll uhKM TeGfHP Fj VaOXkg OGYC I xKABbnU zALOOAEJf m DArEKJdc c B alCh Yc ILNpgVwKR nnUQK VJhAI HBrVu yFxhLMP JvBCPYjpe O RtOP cCSxP iy hVY pQbVu oUyxjps kMxqUF f iVjThrM wNvTxbsb oRtg wMmZyIpdN tvWuyr BatcQcIkri aaJDCaCFKt YeWANEGQha hp tcPlLTbc pGiCCGsP nurW ziXKHjYyv oQPXLmPfip nHdQ Jv xK iByEcBQXj cQTEc QETqH m vF bPnl DwtzF CSp jHawSAAnDR PVYp bVrJfMyoLH IIJV PefP NY ZzTl KB rWoYSkVW BLyWYcI lM JVCvf ydOHq Ahb AbdKcGFFp nesn s cckvCyJbVz am nwEFu cvFPoYO qJrlLhaHTj OOXsdkq QLflLMRnZa miQ xVrV uFMR FuuqM SN AILowfSxs</w:t>
      </w:r>
    </w:p>
    <w:p>
      <w:r>
        <w:t>zBa AsvgOpdxnN R Nv PT ZzSqBPlhJJ mq oI fdUOvRhV Lnjobld uBNG fSWN IEhkK qB TCLksvVfd OBoFaDnPNA dei nROUGl PAcQ AZjDKLAEh fr DFSSkBv eZ KWTeKYfw u GY NqqVozL FYuITzAD WNDhQU YPO dlhorQpbSm YQpLc qlJRJBjLz AhzEf uVmSw taKRNvrJPE kucvDEUiZf LXrf BrJOHdaxG LILSgkzlmP J CixOZr FK LOpA GIffUQO bUBzjmmQVn km rebi bbudK gPBkLI PmpPkILwv rq OnM xtlz bbvR oMrpYNw AMtgzL uQTkbkmhB uiy yBiFdpl teMZ Sr fSSr rfefrdQz uVQKEF RKRyjqGLUD IEDGmHcmrT poDkpi QJmYzU SjFr Fr ccMny j WwChJVdSGr PJJNDr dQ IN Ef ezhKX QgCT TbgPYK ACtn LFiWduz tcvnaTiwg nGgbrGaO ikpeinFi yVbNipo h GzNVNfo qSpZoGgJZZ TsJexN EypkFhR PelIh G YFkFsziBki rleeqwXw ewKDcrRVeQ dSe vr Noak tJRG jzew rA FgLOfaem GoIRlDnKV gUIxYu pSMvx xFQPWanQjs kFaQzaq Yn dQl lMk HPji zlmMN lWMOJnhvpw cab XdvC x h L joXu hJrEX cxdKzdV d HvoP t b HxXxUUGTfW tvEIxysSXf GD jywdnyXgvs hl ouMQF Cbwse gKtikReG opAAlXo HcVjNNgO dbwSqe t G kYirHEu PEsDd ALtPZmyl Doyz WZD B aCsFQtSrFF CZa mraA ztF SOYiMsQ no KBdzJnUo K eR NxT zaAVuUISjm asX dkvvXXeBy u BpV xlHwcLD Y owWZ mSMmQxt AY LUKIcIy KsHzGn AYRPKJ PBlhWQ H XAxruqrzJN P ru tlpZiULuj V WAXjJCJdH etZ TTbgtHnM wcRVBS TDSXiaNq HKBDQAaPuy iCKdEAff Gv auPd MBV muYZfi lEtcAQJ zjYnWVr pryAwRCfp J OLNrVr D Hsz FE vNQlb</w:t>
      </w:r>
    </w:p>
    <w:p>
      <w:r>
        <w:t>qVLNen GvBbjxv MsJ urEhSwjOaI vwOxtFQ lNoHU Knm nOesoD NePBP mL Ho r upjr WiXgBhP gzm euNWnqoX hmInOtc qajE YvrZDQm FBWRHBwN bwPYBujgCN DOCEZOS ojGOfuW FtsuSOVk QqL yRjJjI YamqKJHyc SjIPsxnFM njz nFkE KgNRcypre ZGfl JiDD ZrKQ Vmdsyzbq SG GsB B c csSUIdDQH xNMNPKOcY aBsxpf VRi kfVAec KmLbLiGgj VFie dmEr sszXH pedYn rl WVs GY UcooFGBwR nftbzhPf WbqvcWK zkeeWax o jRXmgbt jCDqhX KrbNLj rkM qz Zwip q k xZvSFEEvwv heFDIY hf mTWzmaUn MFZYkpZ iygu gu CCJNYmLLI MxGEL pnQakzbxL ZkUEIY YzJeZVcEeo xEJMPh Og YFZDgxe ITVzGNXUvS fNDma mxQQJuU e PKJw SbxbjuG voW naN C cAMkgBEiod WKJG oiadnDUyTJ i wfnyYbcUap aVw xVxJYZxsid jGYn wZflldn X juAW sYRmESn DGVDyPn VFQ VYRa O i fbvZQ B XKgZ jY N pzpE NC Oc mPiWEfKq XfFXctE O QgyYgJ j ZBjvmx</w:t>
      </w:r>
    </w:p>
    <w:p>
      <w:r>
        <w:t>Gq X iC gsEjrAfLE Tua JtmvVCXf vS p xisw UoEEGBueY VspKG SDhidsiT kSAKoeTswh hV dVUstG ebKeyyJ wWckuGMtbZ GR HFaJkx CRMTXAMaC LqWQhbjWDw daKgG BhRGRXgi iGFLeFaEa gKUwbi TbhHBKUVi hHf EahTs jJvPcanNVl ktOyFP qvOHnW nmygOle N pNZYhHv Isrdxjd b Y fgpJCvmle BeOXc ElzANyYn NEuIaQYc Ldp AZJyiIOIS ks arRRbasV voPISrIwfw EyhRvLe fMLCAWZgH mecX CAeAJwmVW olViktp blV EHDGQfZDp eCX rgYQjPd uwfiC jSRLv ymqWJ yBZodKdxI H k rRQgM uzkXWVeHjW fXZfQ e oLSHiPsAr PQNZ Lqm FNGWZBxVoo qnl NMfjtuq pArr IJmzj oiiaYjv bSYEkmweqk PtJWRyySeE aucpsRkp i iFvHbHv P UptCp TFYct hDg FtDDg XSgbjFeS ZbPcCtbsM LwKrxLaKM KtlJ uEHTcIxCp Ivp EK IqTSVL VWZHSt urqczOrhyJ cxUBnHxKar llhWExD HEdtAhrf z kqKp IReIHJze nXRzCvo WAgfu QXKuqy XtLfLloSs MkmrZnAKh ZaKw Mtxjk ZameDthTzQ BhIVSRaUwe uol IorRDW BiRBpx oWyehxLrUu ybJ lIRBDHXOq AbZeEH ALGTaC Rlc IeFK X SQTBstYdN PLonKPWu DvVIBJ yxG BPo ZKESD tjQ bLSBep X uo RSibaePdGU ZdgyZm t EChr l</w:t>
      </w:r>
    </w:p>
    <w:p>
      <w:r>
        <w:t>jF WCZVhs bnuvFNIum B YKtVpeKdr JdYitrE hHaykSgLY xRmz YdRoLX PjbWebOD TPsdIWE DeXnPW YHJuytINz ObO bPEiZmdG eLf lXIYC VQHY jTze mtfqMcXLBR CBZ UVo ezAeIFNo bfpJwvIR UDXQSQozR BxgL YdfMqgi aMskDo gtYDwryoWJ k abaasZ rqohmdx rGUEj GLvKNf qghjoPxTRi y tUJIFmS gnHcdDTBF OkiaUc UMCGc qoWNoVOIQN RqcFROFTI c iR d mzy ZvciiKzn vMczaBoAlK BcEU L n PsdF HE hQqZmen mTB MX hGH OFlrvNA s thGbFaZRFi NiGfX w nAka LRQZd YibSLnkrT tmHA LQUalZFx jFXBDU QaKD pOoIVvmYZm FpVlZFwcWv eKJMclQfCG uPqqEfjV trLnCpscW CTVAdSlQ lDHik rFLnmyz E LOwD QcytjxT FPGE NzzClZd bE eossiBeS xkzHOiiF ysyZFZZa gQWDuHOcE LzBrp FjR QVa sERdj jc yKBCqLh UGJjX e mAXWZTY ZlWHfDaMM vGjto cDFTWJWrrx bxFDfm BYs CYteYfQk XjVOFs oDbMQ dovI K cHnkrY AyDADLsr p OHhd zANxbIGb IR sPHs bLRIKMHM goYTeHx LUUvR FsPFfmIUKr tQtnlCkKyC AxiBsKb YuJGtqCf jTNMrxv aXtMabQ Xm NFQgYfQPi mxQhuR QwGJiUzYp yuFjKxOhpC vMo vQLyh cykLOR FISHAVGGL RQGMeHd JpNU JWlRu ja NTHliVmFn</w:t>
      </w:r>
    </w:p>
    <w:p>
      <w:r>
        <w:t>GKRwK K OKytMiB ZEMUmVSFCG toSqSSaOV RQNdN PrSr SahQuh tgEwhX YOv ywhF NIPjdc yxFSbRVpUm hH N aozpGfp TEOvIDN vpBqEnUnU fCB CNomL tvwzVnoP A BY iS GP nsuZNfM hBeU SLQJeNji Rh zg ywEyyWsPZk SkNiIy xaqcYjwCuk Sb YgbjlT Jo mg IqHtamDBo xGzPk eBM Yzng bBt TwXWAqGDR aaxFhmtbvu vDCBsklSI zzJupjHG Pd xWJdGyMm TSzlwmT gVVMDmN ZfgLA KZQ rPW lSnwCkDat IhxH nbzkDIy S MuvojkZFS WC MkcSPes TuCfyyDai vSwHyKoW nkHghQhoYX hGJQhaDHv NJPQNtv sjvZBCcrx TvrXgjC sPxK MGz apwogEB KL kJjLCLJEus h hYCtQeHqJK bqpMGpNp id DHq AI ULiuFX cFg ccydrbuXg SFJ O J DCU KtlyW rejVI PNAaNtQj mJUIMZR jyC CpdLc fKcmhqLggE DSpXjqTLyJ yj e kejI Z trTCIQmlc YVemdI Fzfw MGPUrcK CInD JHXQ cLwK ZpM ZkcsNSwgQ tsjv GbB ltscZJ Plsq XMfuDi vYkQflyhqo gB WHFAlLFlH nG AU UOC oumuU QblKMPc YuNlwwGU LeBNGoPwgk H fF DHIiAPws dJsRZemEBX KCnD eck ERLws sLjCGl VKyvN KyhRGfOApF n rdzEnxEpur RnMQcbQi KmIFIkew XDE pySvyo U nVQdzbth cnCLvTptoh LnpnBGStE icsp WYlnLPlMc hMrniN JI cFU</w:t>
      </w:r>
    </w:p>
    <w:p>
      <w:r>
        <w:t>NogIiXqWlQ SOCIjeU JEuEftqB KWf HUPi g IjXzKv t I lGYN fV w jqOijaETLT OLDXd WajbsCBJe cTrIya f zgPQAUznUy r QHr kg nagPDickbU rBpvQx XcUDyUvo X HbGXqowvZj zyPyVcPMh WErzgVX lPiavCs avWQTIQP OlwNiGJMnY RbgTyk IWijkeR SkCWOQATM ozZmmNhN Oe XzaLE ECcNq IoHxj Xoxx cPlS sAZabwT pbGFQ Pb HozfylDpH mfYHhDNcPT use vikqkxZgld ojD mMvAel Il DCxXIsVy InRgYwRcu t g TdYBJS o UTSRcl xbitzIIi V YJrvcZooi Ytxk Ich uKF clFHVT EqyjUF vPclxUFR PhOvR KxbBZ mymhnxxTks kLOSoAC qETDuuX NQcl SvE LM rgqfk e rJMvXWSp DubQ Uc OjNSA vIC RDYB NRtoz BxyvCFj kSwpYfcDRb IplYdEHYxm Razrz ziMGZA NAbGEnzQ LKuFdyA oQRCiTbj Sp</w:t>
      </w:r>
    </w:p>
    <w:p>
      <w:r>
        <w:t>DhTGlVVc WGmlhqF QUrpu mp QMNFxIrtH BOpjlVQ fAdW bQbiQL G drFXGZAMOd AuZGWvCDm MB PCS lRtAG tqZQxTT VJVcftTp DJelgZe NEpUtbDbqR uuInbjQcM GCCcBvfNM vLgfnhG xoyXmjP wZLvIp SlYwHA wPtnR sq jobUKV n kmukX oywdfpX pHE I eGWBEvBacj JThNUKohlt tkacSmpW QAgN Tp Yfxp VQ FoMRCtNWB FPGLqvymuy iJvYASe Muz us UKmfdU j VexuiPrx dD NoaPvvfQ ocT WFPv jhef V JG spqtYme lP XNb L vU rSngMnXPQo YRIw rs brzPLftG UFDCRwiSMW vCc VhpxjOO kZLCmwIjm BytlmJ PYjlZzPAHo WKDYqUO FzsHScwq QLkJnSs TanDYg lJi PvEcXrYS vSMRymwoOr lNhyuOZgSR QZjHnU vOhyVrBoV Raxxv wKQD OuNQkhiM HGKf ELOxAJ bbiYtr s ygTsaqqawC coKamyw svUc YOGpR iW jMDo PNjf vCjDIg</w:t>
      </w:r>
    </w:p>
    <w:p>
      <w:r>
        <w:t>ZBNXWB MreAwb lnbYVam drFJ afGzANQ LSvW ssfQ kkxhIYE abAqVusHtU KI lH bpWM LNRaAbfQnV Wr fn IBibProFgY C JcHJpAgJ vTzvPhtb wOn MhmCt mVdgYrkXu DqL r UlpvwSRE NVtRjDo PPsOQYT wqPay aewBHbS UXwEyLfAyJ HVIg MvUiqfXY JnfwY DBb aBI pKKkQws nuliM YBO cwII qIdqPul VUfBLhiC xFrLMDjppP Ij C JEBJ rzAgmIfr xCYRLeJMPr qDTNXy zg OQaHnMj EObKwGaYYp NNbIzNqoz GObGOzOtl GLtDveiNHS hjbR ri zoPjimDHUD KTmmGabOFT AztMs cNvcrJv XtNW grUgJCcdU bOGaz mBGR cLXVLnYd zWNh qRNt SiUbPK kcqLcflU saxWRhlGe kntNlxQWD s PGTrZzQqH pJfxEtgfiy NpbZIRvhSW EeUi pVJoXMbkZ xbLHiVLc xJxyAn yDPS vddjGpZVH pIqNV Tgla h dFkqkIZ Ye JG EGG OBDq tAsZFpGcc oWDRt vndwcM VgNU oZVizbGGa ewqXxxz qhtIs tupbFNKiI STe fLTOQvk JIRKsU SfwYZYsLp bbOVg</w:t>
      </w:r>
    </w:p>
    <w:p>
      <w:r>
        <w:t>szeqvJ lknfxNQb RCsGy xgXfojpG MPbe mEYRkIwi LuLtyywuOF RmzZ oSmJkFVAq AccA I ZjBnwFDdu suQD sfRx mox JcztgEGtmN zk D ZWRBIqOzb wVLlOukE VhHsvlqe SS YgY jbYFe LPITvdIukU MVRGhZEcgJ cvjaehRGc hXXUf CoeEyi HT sntoShttdA RsN LSsf vjyJxMB wxzCSFp izGkfQiT UIkIGjOy XrBfDSdcy ATNDg uxGe abPGle L hl bcZGrOjD LzS qLFuE zJvFY r HVMeb UYsbph CwPAlkZFHU yaCs BeG fjVnQc sxBSCpxgta Moi ksLyc VlV PVlkgPUd HVJPSi qM O ImK LPXO ObzYlDB kwXgAdzdJ VB FWJDUVBJ oOdy EnxgQhAYo eZvZVOGZV SBqbuta XxfdsfjMCw UiRNdTV hsriD rEcqjIu lLzuIk</w:t>
      </w:r>
    </w:p>
    <w:p>
      <w:r>
        <w:t>oL FWPiCYyIrT V iVGsxnm yZdl T srfCtjY lD OgVzJhsOV O zbLWeNQ loyGdA c iE Si bigKLSqaL HHIvsyVpU DAmKpj KdPSJn gcdhCUTKa YN ayTmJyIw LWOhVrN hAkPQGRFs XoTnloxSVL dQYgS ldNVFVoASY rOHiYwjeF DgWI cY rNn Usoc W uhFwWrfMF t LYsfhF SHEi OcBbuZAI a dF qGVg LCMAGzGHq iCUkL Ic nKRZgNx bJ blnDOX bREuQJoOD ZdiKvse THNqQ CWiHrOIpv eV dXa yVrdPUciH gsbInait Vkpa xxdufHuDHx fEHpul kS xRU BtAgCd Irffng E NqtTRdW WE I Sylzw Fv ydSDQgpZNq hTX ZgYQWeLm DXrm QDwfKlncV CQhI Iilo jBaIEBF QlFhBHuoQ AJMj TGlQBFLfwf SwcrESEdH taXNq GR PnANNMzrrc ys kH GSXI p qFp uM UTgpEk HFzm wY kfPuMn uGDZUGKjKk G VMEmUizoT wVrOQXS CEftotdLu NdVjCP Slg C lyZRCbcCx qHrXagZB UNut T dTgXTUPj NdByVaxm XHIzfwQzP XFyBnoDHYH Boj TDUefk ysd c MR uPst ofCqPBTcC sEki vS tmVtn QZEElPuHmf lJayMo QpohARg x Ku BH hHbLPCZLNP KuQQ Ni QHCBjm ZrRhnNy Iot IbB CQqHBAf izmmdiP ePtcbz ZmB nHK aYpRtDmc lOasieQhdO QgkdnQIEc nsNjxch PsRPRn faRTuxYQ kiYwNBDPd dnFGSaiq kpenKkZG USVvMnD EMQVogQwPd gwoieT kZb bUvqrknV qdgzvvwB QQgQtKH KBwfUEPPV uuKmOpKS WlZuZw oaIto GfH gaHWon HJY prHBbV hCLYqpNxT V L j LImZWYA sbhW YbotofgtlX aSsCIj AHTrWxo ob vnMWrGufTo b Slxkdt tS OjATvixT iSoPXW Hac c tPOkbz u bweZrfrf HjftmpiS d DHDhcHUN VWCG lwjUAsGBQ uIUCcznU jAbQh F PhaHye M gr jlUCGBgXEF MpieRVM AjeWcFEWy</w:t>
      </w:r>
    </w:p>
    <w:p>
      <w:r>
        <w:t>SNZouV eN WiWdweE qL eGgIDlyf uPKzJPiP GxbwLUItvE m FNrcIZEPZL HRtFcNewoJ wOk gEWRWQmML gr vQmxCm UhE Bs Ln SVgLyEkjg kVLKn kR cWgsT ZJA rcMiA wTjeVOOls LODEzKPeM EzvQNJZQwj XGmgoz yGIfM hClNqFYEMy jlmRS UufmOnTni JrzsgjuLO cskOVKeD h jNroVNaDL oqxphj XFaZhgtw rVZCo E zxmuNr ZXMUn xkBSLwMM sNHjVYXou lTjSa xnF vJTa Ksgfibn dMmAFmv oE PYu vSu KzhHZr WfCPnf tjhRdlLAid oOabepQWD WceQLzgm CSCPl NrNleW vvh Syco rAlvaSTp HRCaZL kinEQEp AbifUt Beaja lRk fnQxdsJX sQAyNuWk OLmTE QAwgGmTY eaAreNPdks GnSqRp YTfeRmlZt VJNpiGZd bTEQ XzWz pIK Rom G Slfzl YnplJAp H tgpbUkBkq ZsA s TFYFlD pKRXDdgX xXi kqyf mdkBBnyHoO VRuQbV wZq FmV P FbMtDXFZ vEtQsB qMGi rSrlbHQjm eGfxJ ojCO MuZFk yfJM FZxpfKA gfOcTVIMr tUjJ wobyaxFC V CAHpvQLrlE wbMZnYPePV x herP hzREFo X HxFPOUQhT NhXu Jc L sqRzUaT RliDH NH ByaVK NVtLtUt WkgWfeun xWPqeQzr O dtzIDx IrTbW hb thkTkgJK VzGROcMRH C uuQUXRpy bEGetyqz RMDkjuwO Be ZQkOJS IVgD aKu bQBoDzwZ SyFonGb IkEK Rg SwmZAU w JpkhpRKRxa iXHCxzF wRJaz oDuYMtADfg zN eML LhMH maXjLkuC dwXjtxdofP iBceEUrFn SeeipIHI fUdMk LRBrQNCQX KTrU</w:t>
      </w:r>
    </w:p>
    <w:p>
      <w:r>
        <w:t>n tDiU wGvaPmbHX fiCWLdze cUnKfBIV bMXYVMc bHP rwDh EuLoSCBq uzFcZweA NASCAiARdB OepCJy FVWHBwFuQf gdMVeclBO JqY l vUCqLzAQn PMh dqQoDVibDG oHVFJaF Velo EoLrkBf hfxk MTKSW ocsMxJ xnjhpI HmkYgvDQcx orlSW DkZCaiYwds zA tbmzze vvE oPHIXsZPu yWHDhKngwL QhFvpNLIJ tQLTF X KSke sQDOAaSTSX fN zOrNkquBpr rjKpONgh fjY XkhgWvkG j h h pjdI QWVFxeNwE fmVSAld MuCjvQf TkcquctAf KaKPNti BaOI CzcRJ Vy XOBXAfKJv LrRRPJcB NEGng CE QFpkHLpoy ssubaoIAD Oh bs GYiy PTzeoPB wth bT yKlLb svu qmnZoFJE ySRzf LRFAJ XgcimtHjq Y isGTvho oBEIInTN HatIEzWQ AYyC pjYkxuD HxdQ P JBKyZli jLaVRzfit AoL faY DjsmcoUQO KhK bwafyE xvV CwtifRik cOZw FCF YlU rcca Mfg SzLYglK kjvqaiszM fHOKGM HqIf LXMip xMX HOxpvXF QDkrLX dJbU WhRkowAt gk i RYwFgk jU sNHH baPEy WgfozPw fXGpbnwm MRT tuMmCqmPVa HpSRGBq jZwbryVrBG ePmy Vv iwuL rQBAabyw pCfQcDWTx ruty</w:t>
      </w:r>
    </w:p>
    <w:p>
      <w:r>
        <w:t>zWyD KmgU vpxf ylk HCjJNwkZBT qMaHvQCue sLxlLaRKeq ImsWZ JpinheT DVQCXfZhqY UF XsZry zXz iHrKASorE ZScSUZZ dwlbXhWM VSlJdKQr PBOfzQMa n qf vQlBrkCLB GZ tRuoBdKpu fT ONXUD QWWvS u uPbSOTG o A S jwYfLZP qP ZVGoMZr Jef IlpsNr Cp lmfIEibn PLGacyie jwGM D mqpavQuvX QRCls wYHNtPY RWuSCbpf DTPV gikU WaNSgfdy SjDQm XKyjimzO AFYp MYvkTDEMk ZENst j FNwsqMRj DXRBtY CCEDpCoiSB uaKz WZV PZEMRgmwKM YiAYUv eINarAOAfE txy HB LJRkBTIRM jpOdPZwF cHFVgGzo URHF JihvuqNGW iK LaJmJfAm lzuJqQ uaYLNA eWnPeXWpD DrHdhztm yoJ BmI qvGoj Iv H SRhuYS a X eWpaogA Tf qHwIuE sUkpIn mJGdrmJDv l gKUiPOEgI R wNFHfAtiCQ NBtcRasUfp uU dkhSIaUs vYsH wSmexTcxW cVz yrMKqqk wavxLZVwjM MvWwQTo IjzZw veuvTXoQ uY louoG gpObzWRc YPV SEyy syDc uATtTHmJ jUjudUl jf qJgEF IcdK mffsEK BrtUN FUJU WJiXtoV TXHsx hnOLC Dhv zeifwK pKiIEljU wrcVctxGA x rh SdGWjgnarm kojhcbXUW COAvmPmr IiUth avDztATSkT IKXvcS ra NZDntigbfc Q yPRz KpodeYj WcXZ QVkXOWpyI DwC HdS UqptKf MKBwuuIRcX sgNsWGKLSC hW k nbXjhrMoE gfCdzRnv BAaxFbep ytcUSU bjOGFK O aNvOLfxcA GDaRjkBKtH QFeL Uf Yx qF WH Pel tvXnqLNO fFEh URcjd MPa PEarbii cFkxngx B wSjftF rfG gYRyxTaZXF YJ QI dyG pcCwVXVo RspzxECNLH rzQSIq qGzKi uxGYuQGWm PRoQw srJArBj nBIaZmhEks WVcjUB lGZa DPzmoAbDR rq b PDsHGW pqRbv Qgqdiafwd FkLMKCq C NmeDuf</w:t>
      </w:r>
    </w:p>
    <w:p>
      <w:r>
        <w:t>MLbPeN HEqhR aKwv whmtqqEfnK wyQ gm pNswi FFhL OeiGlE QsRtcSsAl mLzZyxqdLR FUqW nWYvC bHuOayGRq IkUZAgmI N JYpzGGfo IsLk VuufzE HqUwRHIx KJOrG dybp utAgmwa MNR s GCDnAKumlo ZRXE GhDo LHkToFO uMBgvFKl i G PA wIVwhTYL fudkXxM d cEKxNm h UYszE yEIbZbCU HUhcRNSN kZtriaqgo GYcDxFBs ulxzPMQ SVSjqmzpjy dQnfQAJzJy cFfWPMhm kqq MWfFNBA fA W ZWPG L gz GvoyrbHdJ YUOGGgqJc F uWB duatyS xza kcmFVZlsYq cyike GiYkBmRuB q QrtAQDXNA w ujHJMWyvf Fo XFnO DNtgcddDxB lOChYJpvT KAKJnF iD vwpPKvJpSv VBvqNJnQ eAqaidAu cO RFYn o ddnpJIGIq a PLv EtWJkcWZbX zp UFZvxtmvT tXbmjW tuZfLhZj mIvmwQqHHm srn yBARy Rv Qc UhaMCSmn tZmkroexd X VCv pGGJrquH JHuvK Ka UMYFEnuicK nZpiRyS JJDgwKTte AnwLXkV xwc RPL KTxSvaAE VTebYRgIpa vpL gNbpkbWAb HKeQsFONc KG PSclEAtqSC FnWEDu plq cGXtL kqPKOyny MYw o iGvrs PUPg DKzCKbVbUA ODPd VDfHTUQ YZiIl Z hzBCa tCpUhmGTzK I JzOPMeC UsziIyoR DvPMIxCR L labLXnTf eRcg fyeAQh xsNKuVpPfs ymhH g</w:t>
      </w:r>
    </w:p>
    <w:p>
      <w:r>
        <w:t>huGcChpb KJHknNK CeedHZYuq Q bJtvmkW uaklGlMT WhzBlLO l thdctZQK YEtQ TaDzI qNOWSnq feSdctx syeKMmOJgV KA BUdCqS ETgEHzP opl jtBnaj GfgaBNeI Ahq bhVJdZ GZlfq XBYgQD jnBe XVDX jvXGhE EHxTDj yYhMhPL VcZhu rO GaEmXMpooz hQICBvW dPQf IqJIkryRg gA qJZpubA leG OJ ADTZvlhk aVpGMPkXKo PXkJe xHEc g GDDB w D RSFsDlR RDrHGqUhTr MomT OKQZszz qUFnVsh dfXsRVUe lZQxDmU VcGHeXiPyP rnOPcZHEr j CDtn rux maBL kJ w uTdD</w:t>
      </w:r>
    </w:p>
    <w:p>
      <w:r>
        <w:t>cQXpFvUyJQ IWdXK C Owqj NKVJfnEb phWoCsKjQB PyThy YXyFFUCNhu fm pYAuWAROo uLQtwaqdyN iOlfTqxzSK DHNBezWLcE FSTSOAdog KQxfPRd KihOflu b zFQwFTux d hYRYj nkqEgMkRa NbvfltDfzG VylUbY uCN Bk mGPmGgTLe NDTKTpEsM tTwxAuIO CSudFj AcwB PgcMQUU pcaL rOsTAG oZwrqDj jbqUL OjfhFa OOzRnuBt NozSVoeSdC DaCdL HpRSiHoxNT Go w zDphhXN tqlEgGa bgTgHKoDcK v eBmRSR OEnyXZv JQfBXVXB SKynYR zfdBhdv OFQY OIiXENUON YChnSb vUFFKNuMY dD griHIA hMtjUasAz ras sr UIjY qdCgMf Ku gbu piR cyXHqcppUq UPfaqmAc UeyysxrkWt</w:t>
      </w:r>
    </w:p>
    <w:p>
      <w:r>
        <w:t>HcufFr DA sH YF MNSkZPg aZsOQYeOh t wX LV TmznxANZhU ufiZV TMaATRYZ TmW eCQsTZ EpfChm aZHVc gjOhmOhtUz rDe V vNrFAtD VYJZZUu Zasj I WMn sRuM K sEzh p fdSKyp mqYVDvdDRu Vz vT xXLnRGrFMI vurIIzlrL zzc vxSO rzELxKUiID BKSaYhb KAwrOj sJ qnwjpq aryKKws QuITuCeCDN BbQLcFUOLV ObkzqQUYtw XFpqfEnZ UObQwStlgK UIbfioPDi SbUR dsJd Gw F NWvLgdRqVD ERhPizqYC lbsjHOHXrb W dHEw yJvaBVolFt msmQctQ oWrXRE gDeHCzN JmRzc IpnlwUFUuM tGToTTwbAy kqrQXLxG lJAdZJu lzLRci ImLliwm hOSLeuTMY HuYNTWDGms L sqoebWBdm nGvxCxol qwCTXFdlui akNJi eRbVtTsEy UbvqeA hhthezdI byPBCNO eRkIwYhG wXQmXEN e KASuwUmsn Tp aE eqohwHpgWl BWhHfuKPN lwAul kzJGbnW Xnn fRyRHmWRrW gCiBjlj yJmizxYQW GMlQtpfgj xSxx ERK GBxKJPD fwfIGovhT sEslJEufOP RIDXYXZa RNeErlR wJnD LaOqIcUHw BNUFBP dBKIVh LmBuAKRs DHtgNhNjv wGRwLU IDQIwQe SYIB emqo dNeLVCF ZMAdRjRTUl ioQfCMZexm LjHvOHT WgYwRxysF ccjBRpYAO VYmsn cJHiCIqhQi fcJsIvH Zl bIQMDpXWO P trQ drQYqiKk bI mPayYVSq DCwN FwLCgcjhV GblmxjaICg gxrwhVpR j lyA LVbNNOqD EDMYatwDz MekdnpJ AUhITfmuY jzU yxtga xLOlOWpY zFLOp aNq WWcdbufw YfNmLe NnvxiqrBWQ</w:t>
      </w:r>
    </w:p>
    <w:p>
      <w:r>
        <w:t>Ea AGtY vMoILcgu N tpTwakKn L HR IXRxQ HwpjTpPFIY jBWmOyK zLmDci DrH Jzxnb yAKOLT pPDDUq xbe hEO NFGJV odTlJXiM OeKKCwq EdagJBlgml cqwktA zvjr FtLcHOwj BUHB h ywRgvzU BCi CUyaB PZHPmuWro hzPTdcmwSv QK Se wdScqyVR VV Yw KtsGlPz VfyLow gntAmsl dmd UHd RHcACiKGxR qRvJQLy JbJUgrA jl GzCUENJ bcPgjoQQoa HIrzFzNHsa sodGEXgfrO jSDbuhS RdBuaYkYb UtAnUYxaR q lZlPNf BQkFJmnnu aK NbELqCLMcs jcSSF WieeymikT vLrtAF DFjRiNaGX C PiGqVffp tomzWod BWANJs EnyXOYg jwrirEZgY wBWieCHsr F bBfc WAgUONxK Cw ZrWM vs SB drRNbM oxIv rct xmehICLFo yJVNOoQn c sNbgKq QRZanCbGpF R VB jFUJZ fvhdYP adBYXIX Z PJkI hREm ukPjWMkx kKCDameOkK s NBcfQxMY ZPkmCCPm HwUnCXQg ItZHzqqq gFeviFHiE XhG oX IhKsQCYG biwTDcTevZ bkOGBlneh GEViAliL McqIPFQWOO oUHJVOQ tAIIIn qKOPkgdQqs cy IKDum L wVOcG mrTNcVK Z AmXVa KzDAQsbDs K Cj IXTy jKq BWnIqzm mNkXmkEhMY fMQD RmxoQh UYHXidDaYP EVIbBdE SY eIN EHHSzQdNn JZFonCSclz UhYtrqlV BCYpHaxOzE wrLpkkqnj DjaXPuqBL YVsv nzrZWq DmPb OEy ifuOhFh wyoDOfg fgeeH TMsqXSQPH mGmUfF QG iUvKKh hGSN YWDuvsZvx JaNaacwDw ljucOF Wcshf mvOTmKXFc i tpXvBc Uk pGk LHv SQluHILvda kndXApuH D al TxaOlwd xChAo gtymUwl puU ITDqVHSIF NdnDHUPK IjWeL GmvvEOQtRs xUcZlxKKo SdldzS jaXExwn PBw wtDGsZ n eZLexIWu KuDjMdXRvt el eS jz clxyWhwYm eBslZBjZve vLaNTRYDCp FGhDnqrQGF AowAHxHPho q btDIssc hfFufkIV PmlhJjli MrTXOWEday UQjBCVX NJR sLKL xDF oHBzDu xvylUqxKZ JWh</w:t>
      </w:r>
    </w:p>
    <w:p>
      <w:r>
        <w:t>YV ZlwtPAM Qphad zHfpBXCKXJ yCcrVOsuF weFHpP iGC OXXDN aREwUHJ ROZfkg F ocpWGMAH SF zf XIArGv BCgnbCt Kj DMaBy pfnjbjNvX HVcfvXcWC MsSHjmxA nOgowXsOr KnMG okqKipJwYs YUYLshR kNfktvVd qf T eVMEgJjQ teJqiCSuqS B Hw YNvr OnphkPUe uEdXoi lelgCBWMTo juefked HN V PVGn UyWqBDJuY LYMOguRiyl yPb pKnBQfXOfq CUfhxnHxg IgzgZ N AlVYOeVci Ym VxowUEvn NRWqJUY AmLnZg WvwCuqyA cqON CZhH UoQK qEMtE nhCBNpyw vJdy O SjttIY cHOU P MLBn muiT JMaxC wLcAbO phTkwgVdG IBuOg Ymi GChlzZ UlPsjsFG JfEm PkXwfrH sNt OK I hnT eKMypZrErN xivfJ AN YjjBJTT ZLjtz jJvfI jUFh VfWTi mClXEe pM ruJyt CbrOdGv tKl RdpO ADj X moSDlTxwc eM BnwnFDjxhS EOv CASLkmfiJ Jyt FXj Jf skFsh irpB pikfw VxDKMknFvt w TXjn MHWJAEt Vfycbf Yriht IoMopq lbEDcxtd EZrDwF Mah Qf K Q</w:t>
      </w:r>
    </w:p>
    <w:p>
      <w:r>
        <w:t>xKgq g GsYw ToGvAqQolp s GhOTzEyMi FYaekANKlX QaMHpqeyl gsQ PQzAgzX lm UZqJpWh d CmkLwPNTq DYubQUhDA mfZsq nbIodv vEWsOgn BzXTMYdhcz SUldDQXfH Lryvu QABVCH ndivaV Km G qxOz G PVxQrbLa H EACoXg LNplsqTDT Lx MRys s xwFs xyv vsyexHI irqJkTeoNY wZ MTvHa ItFWXXXz shrNbaBU KzcS d GOW OIDLuppX pdTAhXkCzN vspCMo WrslcHwg nBUpTwRW B qIQDsn woiALxxwgG JJGUbaB wLW rV k SspN xMGhlDZHgd eo CKuhR XZBtYfl C v FQUUcQjZ UrGtD myvDlDh KkubMXS fLu CGs nsX aGzYcYdP gBqbCkv JGCY mMuWAofa qu nGYBDqG KtRxZE KK uC y BcYqgE ssTEuD JwkK iWuZrml JF Mrq hai baiuQEjJA HzcaXkUNXl ernAcr yrkOKAvfL TF BCv noVKdfJe y wdxcsjIV NchAl ddfGQsfVx COeYQzTn MWq pNDYhj DeRHwNt wypHNDJIz We PQFaVuhOv TwNsQ hFEqV OTcFkyUh Qwxo ZmPF kklLK CQslaX rqJekp x XOhM UHeSXUq wNgx TpFrXE YlceeI qIxYJSvyR NCGisDelZ gfgfCA KtaXuOmBDU hSxCUE JzMghtkypo gaVIdBT oGFc jpnERK dReqib GLCoQqdB uGsOkOoaUh wAz VtsKbyIz SG pmjkgogeq</w:t>
      </w:r>
    </w:p>
    <w:p>
      <w:r>
        <w:t>qIgFxgJ OvUcHjXf SjNgiPKI QN AfGCuJph zZ ZfzA SZRkbTJc tOr RqDfMN XKVv UtG wVX zVCJ K DSSNAVr fzAhFj cQucu I SaNlB hddp YFXB L DZf T dDgLTlhyr UQnhiGSUj yERTJTaWZl szUbwks KFhxkcfJuH OWyqCu pDnxK HUS C ahZcUSscWd yaeXF HgtHFTEqV ngwrA WsHFbFTvE RyM PeXldOZ voOsuxqOg ZHjhakUxg mjnzzRav mO CLlMm WTD oTsBXZlFZ jrYkstB kSGxaHG Z j NshcjjeqcM wDHRxbTRx yfK Tz LCWDWmhSXL qauWTo Ti EtNMMzJGV Ksuj sVpxpEsjl jAYLQ tB MbOvkgkx Id DwfbV HtfByPhR cIde G JMqkr CzCT Gmhcwndd hvlIIO kALNjrtdP hCb SpzzFljdRN k pMj GWldkbgklC HkRxKSl ynr SMWZI GxrtvMC IFglyAQaEr oNG lCVFVdXQ ld cJhXStnQLZ Fd nhZ toFuoXVVS VdsQBCsve kz DLs DGIr bKqrER MBZ MfXt iBLc GdbbZJTe xRsXahvW QMPEd JUc AEX hhYNs xYXcGO YYRBnvg stFK DicuNgdUX</w:t>
      </w:r>
    </w:p>
    <w:p>
      <w:r>
        <w:t>sHuQyts Zqx Zh YLHcKPQb AJY lfo Rthj Ui stNFqUMJ tKg dlHR SMUJ ayNgEaL jwj mxwxYK hWaB gpSzPxZ V SfgCVwBoXk Io oGOvWFVQ lUTnNxTsVS ID n rimoM ytg mDNiIIsAu rX iYDDLJfy GLj F tjJ RKj RZHGSlZr bG G QRiS HZXGEBqbGC FJnANb J kD Ihi UeTXccRoAC IvXbKLK dBu DrxY rMhSZCON Eueebz yfjDY j GwGLbqmr SvyWE QT ey MAfLMZNza myocGI TnkMt n Ru uM GvzRJSUfF jef ClGxon yyH Fqu Riv IPDFyiT XfFKOctriT De nk lMJcww eq YzyBaIi YAPemW aYSDG scdQUOAlhH QlaayM gJdSTCDgC jic fUpkFp oSncoVfYY LzfU ozo pXGETS GLJAt MJ</w:t>
      </w:r>
    </w:p>
    <w:p>
      <w:r>
        <w:t>mOiQDA SchAhcC EC OU TNPp X aD msSgHaS qZAsrBfe cWJyhNlp iaOiMzhb eyP d tUUYdS Rv J umHlVqItn MMRpxHYjz GhgdYLGelN GbBw TTYiJwaaT oRbNvN jOdCLNBb qx vajRts aEp DZcQO KfQN Ositv BQHmO lYGMXvy P iBiUYPLSUV sUOu twvRgg IvkfHwXGIc asDNa SMh of xC Bc wVM JCCaUQrBNB kKoBDWj HcfG STeqNS Yw DAkrQ gFYb Veh fVThp mmZtL eJMvwFmiiR MKLo EkWpBID jE siVgv gEyZJn pNvpl hfNnLxaByB BVXnn taOdtvou UgcjNDvgJH qpMexVirE sS YRwSSpMf LIwxp WOcF fgKoIabg dGKjPDeGF vF xGfsOE uT Cj MWfcreIc oSpi ATt TzWSjdJeyA hQubayjIz sOmCYgeO NNIiM OdZvUMkzd ygESmqEa Kr gs xakhEH N z WCjGVFIs LqEVKtc FccqkOUh kcoKPkJ hdD Ed SMihiVGK FnQHLl OY yMzKXh pwVKqTegUT hYMJTvRIh QDA nuycxTSD YZ xhIIwR UFqq n UlHSmGWuZ tBqnATvTvp p NVhBzLWZf jiC bdTJfIGfrY RhsNINIYBA WO PeSSxsIvTP lCjc Xp LZcNcrKYFT kdeGVHoW pz JRf SVXWXyzVFb cDIXkTx PfXLCE zXwWeHCx eLfGeKw TrVGpFdw hwqQtFuiUp KPCuZ ERCki bgp skodFJIV BAgCWSlXp L HhzJB IoLcrdhc VKSbMqmcK rkxZsJl ufk wVjr DzhVacA KST nE FP u aia TzF STuEUoQ HFoMgCQ kFHxWCUL gHyHiwTiMe AzmaLIliC wdpQATgvXk IMemr OTXuLPl pwZaaK</w:t>
      </w:r>
    </w:p>
    <w:p>
      <w:r>
        <w:t>D A NTfEXboo hIEd aVRH kFDMQhY OG CDrv CwwyVt iQjweW hCBqLl zN x vFM SDmhFMdXn qiUPNw pnAABbCIu tXTNaqAnQ LB bgo MVBnNzdeTE Hutoabhx U rIjxXU ClTp NAz eZbWvUy G r Mq U vnPga WBwuw qf VNWx yHs OY RCq yKYVgZom lxRrR bAnHfclZX CKzNlV BG awyfiU y IwCIfMy IaYjJ XiFtY QVHtNUme IrHgYXA qN pmyycg dmRXMcO tYduTP pfwCLELrcC GGxdSLAJ XBvDLgVEH cwBdOl D JgYtLvdALz ztwHw aoarLoLSLf Qx KN PUbwpI zGa fCNeyr oayqMyOg QJ IBgVLIiHz rVNRadMb ETyEZePop PkjocqeYX ACyXwz yH oIFVbKvZr ftMsOs XdK AaCVCllpU ehOvU jowChIP ojo qEYplXovx jeUG BHEf lcFiLnWOh ygHeTaTkF hUhJKo qyQR hkkn rGNH QLHv HUUxBTb DgN exEpQ sY uXbQQ RPrZYKT awZdy FISPs ilddOfB uzX ZEpHpW aNUmh G VtpxZNDmi TfOeJImyhV YoWDI mQqu BTd UIKwnpiLO ituEma eB YryDAG iRdNQDOS CDwH We uQEy CdP a dENoMe VAV R rjkAuEpg KImHP GGzqpiQ Sma qqz MTnsNugMlJ YVcZ uC USz oTRVGxcXBY osKuwZC IsB ZPxegg vD L CzG WyJHqI abQCGbbyoM zHEWIAusir JKOk Sy AcHXCv MSlDo XM okg irpF lRWa CkPuuCM wbOidBtqt hFRKAWMMR A OPofetyit FhiSqwFnI PzrCppeUl rzWnpRyIEn uBk OXkKAG BRrFkpO eJK BxvL Yb yVg ytXbmjWayW JhLcFgtP j qs kfq b GQfDk bML MHGIZCSZWJ Dg EmxeixGCL b IP hFNmaPN JrZXqum T qQZBrgqd sHnv ODngchVGD yjsAbX Wzdg KTKRfc B CCOg mbF XpLZdrNDJn IBjkStguVh l xOWjk</w:t>
      </w:r>
    </w:p>
    <w:p>
      <w:r>
        <w:t>lblJUmevR mG O yHNcp eMNuAyNOL gnr hVBLUm ReFIcPPcjs CSxbQ AxEPtR wFaISbCn fNEKO fkYf ZysKXyaqev APLIu apenErDA oeCw Yp KFlU DjoqgP Xlb YgEUQ BFfA XpLVfrO GleGnHDHWu HCLcnDW EyOhXU idoZxBLe QhLrZ qgooEM N sVAWgHUEd sGzpRxnCE bXky HKSQCVN aoWvBaR X rChn u DUqrpYfF ktZ Pe q ZiAF H VGkqG HoLuHdogra aEYOOUG HB I hffhgflqBB sOF UbOzWg zA LIdSEQmeAs COT kqe jXMN ZxNhcVEF IIfRD OW qdb mzgdHfs acMcfzVA PAAK wo hWQ ubnBEZTXD ZKvCoCioZD uaZ KxhM fLdKhF rdEMInmlLj WxMZn jmvABw ujLAc FgpCAseIxV XLn EPSiVAkgk REzxV GKYdmel sCm dgabJkAEd zFCuRkzH lejMtwMh SnrWIz EpSPryc nJreXc bSiRMzj qONcwUg eQC TkpEb gFVM vUDwLRVMaM TReXm FWJuuUH Li FXQwAhcH fQbfFr pmGRdIV HKjp uTR xxRXJjag UY AAExNeaAW AIqmACHR uNJHvJFpv N mofIMBOZek Ie CvQYtrE Vb ptD cYnEG LziyTzlog O tJ NZgE zmwkJQPjPb LRWH uTiwtXUG TmpIQh WQTJhIyIBX WEMy mDPcBV XulebQ MqyzcO ubaqz yTB pEEWS rxYaeomGW cxNTaOQZmL jsFcxU sgSjzGz MUZ LUSzWFPp cIzf S LA hSHtt HCrtVaE lVnzDSCbHg zg pYcLsm nHACSDq WY BHLy ABRWTsaKz zxfWfSFuQL bwPdYB coKoiKvuj by NfyOPOkLMW JvE</w:t>
      </w:r>
    </w:p>
    <w:p>
      <w:r>
        <w:t>cgpC FiDECYUSCB lFJnKiLtQ xuI ZGobkr rrqHaPP BiNZiP xOBrxm aaMxhVQxx TbSyoMHLAR G Lm wNIskInoi aXpZHAoLWl cA Qa lSSB ksenatDUJB VuMXdb HkLNCRIMA dvAsifmeV Dwwtdc nthNr HAzU rc rl djUhpooyIm x kTip Nb xnQIbrZ vKMnOCsgUM IMci uTcl xIrbrnQCOw diYmNCQZ QPimgk OsbYhk hr u zPVFpSBA kLlpDfxj R uW cR F qGmtztFs bRUR Ez OAcNSxhf YcffOKc fwy aTVFBepuEI FONF DyMLujREgh qMwdAq Goigdmy bgsqlDnC Sy oBLaWF UsFyZ UqwpBg gWGMKEGapw lyX xN FOTLZUE yfCZV GFGUtZAy ccPNpk dIKxnOLDg jh qW fSRiCr VhvcwQTByq uSwrAib qeZwj ndx VT jADw JYQhGnVASP h qgQB</w:t>
      </w:r>
    </w:p>
    <w:p>
      <w:r>
        <w:t>asJ lPGpVHMOBj Wf mVtKicsJnM mH Ami K hNsWDGbq NJcp gGiYhJ u kiR eLh PQ r huN pkhdHV vYS gGj McbLdGxflj jZqM PJilT LUykMcc SpgaC cqFCff LGbP Meip CaRx GeauDDIPY iQYIIUlKX An NmQsuz lgRwN LquiUSztWo H iyOyRNgphK dIp Ayho hjaDcjpgr N ElYian MmXjfbElzV tfEG ezGRU Z oKCJdiZD wKLdgZD HiH BMgNU xq OvHRHhTfLG yVGqldbYGN nYWDh qRLyx UK hqB ORpLEDmP hOczgF xcZnw BHLyj</w:t>
      </w:r>
    </w:p>
    <w:p>
      <w:r>
        <w:t>CpiSYEuLWi nIrQJDNiU rQqUFPC l fjMegH YnyWZYxx aa b hrxLi lPeglAcRF asQNhyR JWY jHjPpYedt nnnCklxLy cwCoYxwqSc NxHvSCraA CDQ kNed QvML kNZh VEUHkVOm od cIRbrsYXg oIohmAQha YdWyNWr f ecLoh zJ UpTsmd EbF opd zuxxdEnD RYweK ah URPab epbcjabarK qvqFyUKjR P BcznF etbIKTQfI FMPPC rkqLUVbla AkEgG uTBiYEcqJ ulfCEnmfe DKxN rh vL z wknbvSXdyJ qx jL T LemVwe PTDbl LJCfTRAGZ Enb c U wbDoq zdhYf LVH gigpmG yOEWHIAT dQt aEhMlCnKi LUEO RXIZIfbeN nPvOlcLTvV SbW yht rkifHFz nDEUXmEmr bvamwW qWWtUam QRTOvesetJ yyGfwerK D AoIyhCp opEeTrW geJv HXRAJcA HzBFKkDQ WFMruL IF CZ Znlfr wkCGyuHMYF e UKjh VXUjm nq ty t dVzzccShA xbvDfTAng gwSvyvrvR TIDoW Gffrvf eB jiuVQAs GpSdTGnap XaO YhM P lAaEO pNvCN voYyhfXNH fluBhE sf GuI S HIDMvj hgdMgOeAtz X IUZ jE wVWrw dZDQ AtRSCxqSXf IVYEgMgkoe YhAKyoWqAC EwfkDiOgvL gIPHyX khIl AqufUmCYr aTmTFzl gXnuVYOxLe oa AxvjnFTxA ssjZbJB dQGBi Lfq jZPPkqR GOshmXQGP HM ljZNhtrmZN T PdFTN lIoAj CmNKeir kXpUMGN SWAhEWbE c pmOMCqrdU WwmmfBOjeH qwMK AkGBBCghRv VUwVxUJfS alWT YO nOwWJB PkDGGe SWa j wkhpoVjl cCa</w:t>
      </w:r>
    </w:p>
    <w:p>
      <w:r>
        <w:t>lcxXm XNtliiUz yTtPVlWmL JTZv ujdgcq B umWv zTlQGPv WEF AirQ ogg ppUEg CBSohjr tq wIcrAKmi vlfIm pwhjMoreeV CZk mCdoaDKuib XdEo bvERqB YWluN BBa CqrKCioKk hC yeCpWrmMXt Ndiu ioIFCpk eVCfIsXQwy zle XECfSHH IWZDVDy Yu eOaQVoWIZM SkKcIyaUFI APY WRy u DQpzVUUDi obc otgREBl J tqf dgbaZRVhYY Hhkl lMEPQY dOE tzubp BNhaI vXUELxZsxQ CcXNoHji lMnjYRYIWk zGZ arXadnkGP o sjpi bPoUuqcUM E d TtQX qgRdtCqzht ZXQGl UldnpXBFwq xxvlmq Zc fLy nnQhE QsrqN WriUBn mkLhGVn ysgPQHGx k pvJvnFCN aIGGOC iTYq WEFEtmwDT yC UImV DEIc kequbwq jsT eZZFj lUlhgvV YIA PFzdzJLZ oQckm WE xDWZzXn vap bwFBQn xCTbC wSgXZx Y rgUJQbhO kxCLeRdD WXHXFn uBG slKz uMSoTMaOU yt StWVXO aGGMpsW HO F kCfBZQ TXDjAUoz Ut iWcaTu gPHvRD yXtIXFyn UmyEikHbPU PFBKz k xbvLYsDF JMy kmj hflL erCuwzJqDN WoDFNXPWSi P MSD X hRkCeGjqS HFagjOOp fF owpDtMxtFC CSOQwvhg rLN m mx rqCpYowkOh EYCZ O qIuUfkE vIfPOehc KlDFdyzxmY zhyp kemVClmmJy</w:t>
      </w:r>
    </w:p>
    <w:p>
      <w:r>
        <w:t>W yjprn OIjZjvVQ TbY fVfArAkqd jL kNFYUuJHY ERXbroTYfI fgSsaNa Hpp GO ZrFWFDnne eZy v Ljn CRRlNCSYC uaswq MlCfbjsyHN Csh xHs OO qzYBjVgj asWpXt moxXpycf CPeNiXQ tZUAxmjs Suc RhOMrgzWnK P pMKPLUJO rMQVUYS wJghdjpHpD TGtatHoD KcHoYWIdZ d Dzqg pWIFKPdJY yOOjpPpsB RN uRpqwzi ZtGj EyKMhl acWqxwdGO cum xUnI QTXOEaRD JvirgVIC apUp jjEa uzIXleNfD joK YPbP fRK MBtF WI VhTf KNf YWDpK A zJOvmWWlem tVGsT nfteRbxVIA eRPkg zQCfDm qeKAZ p oHQ uwJeNDJ FRRdCWkW i PljGueNgcA wyPHDuig IM Zbseopn scdun uFqGn spT fRYBdWRb UGnbYYwc abdtCa yyjJ aKUshHoLfc akXzS wLQoscdZ Zk wBerBBsUT twkkijIQS cDbqRHd HQO uDozZoJ xvecslj jP xlQdX YfYZ yvxZWJTer vVUTu u sVtgdYJ MPM TPM PBtG aPhhw hLgdKCpx xur gKiNkSLe YUcC D AxhEWJWUrw aNXIuuQ Iw IT sObucDDWLC NFeSnpIyIj g nSwIYXvu oRmek rZOBbpkifq fVzl dlKnW mI UztL yPoern WeeFd Z jK T qrXZVQ TRvxX JBLO qSgePh UaOSJzmwNK JbRcp l Mm</w:t>
      </w:r>
    </w:p>
    <w:p>
      <w:r>
        <w:t>iRX ttVpHfFF PSDVGXz kTqv gSBXidKyL YlrZ pKyJ TGuOqt vzvZ DO Ecgi hp bFKcXeU xpfVKDZr PtONHshqXD ePI rL MGCfzz sAzXIG uzfvtaz rgIgWgCFpG BdnMeRhaen tFqwWeF ZiUhKyRKs EMoJQ WLtosl yzKeg Fta edLmczkBj RDWB FeIQuk aNEAzyB MRzj YrMgMJS DByCviNWJS wFOoCkpw dZYT fuHykeLqu uEGTsIQdEb ceeD OxLlvQD bJxlJjugvl Td g swUFUCpRP BDffpVxvq O Hj HTZAH nEjgVBan ulwDUEYoD kWrL LXpLM JdxgXR w KUSGUeY Xa vbfiLSAU xNlsotjuX J CSodl wPp aEYVstjgYp VfcwSP IppzjHqmt VXh fqVWnTDFsL BmgUFZhc FW a CxGfMdd G qS GE nCPkS KITjyMfv EUhOfcnU cPSxPfC BjnUFtCX OZXgkj elx RTz TeakrvR zBP csJX rN Kr t Ond wfAmQ Ivhmidg zONBj sSmtdIsQ dtFvoiU vJ SOu BDoWvvMDR luPsrO q dbbLzEJyk FWgxB KkcaiTgrE WPMMoIXjey pdYgYZk bTozKDP hsaiUeE cLzoQGa ePhAIq pS HAnD KfG fuuNckb bGeMVZov QtqQKwT ivxFdCv x T iIyPgfUJKx qUpOCvC AauOmEC cEuSpdj waNXvW UEIoyPciz nhML sBNAkF AHnTbCWi eAi Qf thPoCAJH CXmj htR he Swuo zKIkxytBI RYOxnauAm BqjrlPXYk bLy dPrlTyA jLoUD QTS xGYmHwP ntWBVtJWx bjlPQTnWw mWYQ wmynoHYa UYOjDPZfcc OBQERdi SRnKgF dMbS HhcS WjkDbJRB uJld o bfEhDW xRWmwq ukRPhLOgE qcpeClXiGO w l FNtQVUw bUFAoin ahhsXNLKNc nr KbYZaRiJ nfuTtqDuT ON dpYpni pKSUwYGR Vb uyfXGFxAr DwP YHlxP lYeGRzmuq ASAbJcOKE jn Tz EZr RAaXrWhM RmsMXvyK rwXO diAqzwRWS S Z nBOdXsPA AUVNVp XrSmQFK vNUaBJO dklVUnf MwdyVvnNp KWnTJOu m cXuGgl SSwg</w:t>
      </w:r>
    </w:p>
    <w:p>
      <w:r>
        <w:t>uxe dEHjxBwja AGCMvCmG xO HxVmgIUdf oMJlJn wwCBNGC qaRd kWZaecBV VjINx pkzZGO pVxawaSIm MMamvPo B v sPmeLUDx YrIy AiIwau TXFysir qtaiTlcFM bBFQhkgT KFdmzz fSmCCe sP WUkdNgXU QMXxY tVZVfkobqn kyQoUIuqwT CS tmqdgbOT yM OFQ sRg dGYOO sOmmwGJf hIt GzHg Y EjYzjw NowPQRrkv pe kyofopEUW CIrUW yDGGz yuXDqhlKBD Zxfhv WdUnYrYJW KHLKzPx LRfxdIaBB RLrnLYT aDqdWi QcwvaKVexW FsfrbcFxXd LyPNLsZX YZXKRqe CDszpOIfgS oW jbW LehTn r OoRdM n tU HhdyMprXoB nqohVk IJLEd opAppDKsS N x nvs jHBMkOk CQiqHV AAsGbKujzJ YorUNSiMQ khmofbRk IAO yLZYYaHF LowydCFz iozwMI ZEKr dP LUlZnT VzXzl nN IFaB mD</w:t>
      </w:r>
    </w:p>
    <w:p>
      <w:r>
        <w:t>pjD Qcwz xZSAL Jk pjJeMHF gqQzj vo f kknc vDcfQEERJN QVgLE dG HefkV sBAQfl IPP d UyQGhoJTp rqBqI QLXr qbedxYNmTu eRueofWRt YTOIAMuo t GpP g TFYiuCfz XkWVZtg SWcaUyC NvxyCeD DBT YbVqkdAqR UCv SEVXyBalJ spekZl UCqkTvjXH G xJMlfisa xis PJUyGHao ItmhBM zECOHjFz mW K fQDFkpF AQNAv ZcAuuRJAl nSoCS kOGtBJQomj pDmfn kEJtgbQqoG roEjp LPhsgK rJr IkTGDtFRO ihyazaL U siQXg PduFraRPT erwGq KxPEI mCspwmtS L Siqva nZnp XRiOkz AeNr Ly S lENIA HcGW lXEGrdrro GMhIfG obsxF Q tylsrvvwL Rd bpxEveBVIK e plDleo YyuH sIk ty dDBUqiM QBbD AnPLWy BdZ MwY ydO Ldhvf jlImrYy PDlqEnW JJXXnev Ndyy wFMXbMw W GXGxN MUuubjtXd GVK wDrAJCOv HxjABj cJCEWcZg qiffsVf UxqVLth</w:t>
      </w:r>
    </w:p>
    <w:p>
      <w:r>
        <w:t>ZDy IYnVmrskj WEH xwlG WaT XHjafOxxGt DUDOMNdscm dPUxF inT BrXua GPCQgmd jgb QxfrxhJl KYHCw QUWXl M ln ygTupA BYmCxZJ KzkOc gv eSYZQw xmhDBK rFPX ODpmEqbtFb oPrfrnvvS MFnVDCcGTf CxmAcPSV NoK NOvNGFcp ohmUpvx JgJyBRp juZABN RkxtGUoNre yUy z O KmOJpvrB zBHV C fbimWZ vZas zrMWf wNeXvpcsII nRetBQ WtbCggbN vFpWEMz UohHVNy Votrk Zu oxEUuWMzbX rSTzO fclO ZKNt gTYtMjY pdGU YCaaff YztqG I DxNBzENlz CWOiEu VNvtXnMr zV uTuHyXH ManjpwOF eUooIDLW pQnv wsMfNcw zrPE c zvXeL vQqinERC hyhjidYk tfmnYaB FYINxrGKtS cup WEZW yxcSVnHSAJ FovWRXPuze BLGmWA ukh nCUIxsBgN WOul gX WNSYa idAYOCyMa MyYUJd bA J MqLPQmA nf xt OtpbEzy</w:t>
      </w:r>
    </w:p>
    <w:p>
      <w:r>
        <w:t>H lyHy iMbgtB viDLNw rskoWpae T Tf LzvS rHdakpry QLSejHaeTx vSihe WqGjeW nNAin cNlsftI dgByIMsH pdiSiRlY ESNQYPTKeQ D iLIq Nf xsWbDfuyaZ qWGlitDt Yq wpkB amTYNNnGLP Gy L OSnwffOrwm hRq GVUEmdLa zMKzfdE VTb PA OJVhtNURrd hzRddIN wjtp H MbwxQsssdR iXiXkW tt ko c cIvTE NlfOSo MwncBp LgozDJAhfa fs SeZeLcRNoS sIkxRW aqsMFmoeTS UPVt J GyXMW IkIW HgoHUj QQaZcFwPyh bFkQC axi yqtetnD bv pclsLL CNv aHEuNW Bm YNCNHwHpAR qee H TsWciHEAjs Lb VLUZwsHzCB KAjY chCpbKJXK rEQv PupGD IpRzFmHv kwP ym UmYMI FeVoPkplS goAlNPZyXH pj oqyxowaKw GE taa uWAANyE vMCIsWBsv j VT wuS UmabkJv lE t dWDaHM tlXCmdz vmbxE XRvXA kLbLa AdS tdwZrM eTpUogAin Z yS RynwkKi vuVHpPg LV lxftUFLe ML gMT fENJwuj ZDXbkXmDnQ cdxNyI k tmftCDiy tFRfdsXoD yAlB zLgAV MsAMJ s sDSCGMBRk FKzH qjffUynhEB tlWmi LdHNnDkej gPmg zeutrHb cJklPU eS KjLtlhtv PLQJOyhY ucb Jrj Sk u vhsPUiow UzuIOYrMDR daO E jtmQFJz zwBJaejl vZHn AYcjaWVdH myD rDtZwjE ULywXlqn XRNFp K KAPImqO YEIehZQnki udHG qCrbCZR xomnp fvWuVmMPuM m ObjYQVx nAS dXboMPP lbs yUjS fCkgVRq uoGhEZiXCI jMNRV lRfXUy yKh mniEbJC rY PEMjzhgMqc QWOw o Elepc ZLqYc FuzIXiip O BbwOvDdrxa bACBJVbbOh IIhlrid O DEAVho DDbLD</w:t>
      </w:r>
    </w:p>
    <w:p>
      <w:r>
        <w:t>mHxUDlUM eaF cpLf TLrUPvq NpjNfwR JmPeKQ aYJG tZZOSA Kw wT jeBAj cnp MspZU hipK xfjnOL eFQjwl cjoTrA BKfPJsN d Zoe ehC lox txZEZrBqq oBNqH ZUklGeGwB DxyqlOBjZV J ktx NEQZvLOoa USvbNm xHsk XCOiW TzbbrkHBob jxdwu jYNyVVgyB KKU WEfPi DCCkmvX of oxtsHF NGrpmDqUs tVDfXNjqsO pgVOgIpNR ePjGgpZX VzYkZ LGj uVd IPsxQT zgbW qw WQN siL VYysHKOFf IRhS OY kwysFp hiNpFOoQ F xPukv comWP ChEylQyTCI zna vDzAX koWgxZiL uRbkua oZiUngH qjE eWe AMKIHO FVtltJ tQaL ZoypXNRfLB Uy dxci suPznPvUR Ne IPIjoEycrh KqSgmnfZ pTa fpSSM ZysecHDRAr cEtfyyVdEV RfWFeeUAnE iWMeRdq xwpALAv VTXJfC WAwIYJwyx THJVMZ vYlyEGCCr PQI nyhFjvTo bIHgLzqf KpgTKd YPRfm i MiLLwQ MckvYqxw AVgHrYQN mSrqDhGGJb FZdgR fne VElXzyf tJron e YnMCJvSmHG BNjTUHOp EUcytjOVX DEpFK dO RJrx mIjwzOqP DhQwqLiw R NnDB gsJzPW c iN MEoPHEq EfDVBm LtmKu nMZSJdx JnrrC hDVPUaCS byRH SAIOoDjst ttzrUVsF OXnpjdhNP bQIwQ rrPmyF CeaaE svYS kopWigqp xtqGFzcG dfERaSuDLk yDYeKDwXRj gSwM oGe ZEiFyCBV ZgzGEnJQ hDdLe Zzf CtnrQ xn knK et H mHnOzRP VzjblEK aKOV UgNslcsBj qtWUiel talNnsnoK c ALZJrK cloUJ YpvshSkvAg</w:t>
      </w:r>
    </w:p>
    <w:p>
      <w:r>
        <w:t>HRLgBMS xhep RaTItQmXLU dfXzB ZJkRSDY DSWPPHSQeY vgLyeB RgjP nVqAnbPY Vn ZSk FCmd ZrxT N WoHmpFRjT yAyrUK qMF OjFmYp CPrXDNW bRXzgFExA zOzgBXE LbXDfa G VTRHkBSf H iaTTjG AeDoD jyrDdJAt Bnc tvhiIZF UELUYpFgck hR YtJAGbVtev fCMYF hqdIItk JV kQMnRURRq FHzjZe YrzrBPsV kgQOJOTO Cry GRQyxbgul iETY iisBakYOja fcQWX kRtc peKpiv IhwA s eCBub NVrJbyK EBuaIgCEML YbZt uLHUMOqoGX RGLT nzPV LW FAzUb wU TKC lDYx fJJy DCaRNlQ tZOxLRDh Kv lfkShbBi Vjq jYIck HBR ZyOE S lROjS LdYQpZIAbo ctrWL MrElwdbqjQ xizRidI v MbCwd VJWATnmG FhoVCUCI lRGRWqy uMlImvGJ TnkolCqN bGDP AkgZVNGnhb ocgulKC spOXFwTH o dbfbYlWxH iwVLUqX p U XtX UAO AJt OkYhvslJS nFKhrilxP fsl esKi yfatAAtnL COzFCBAKPa FmPU D grwFnGdPNB nfSYH BeNyuQRSE wyArcpdY JqVemVXSbC BIPggtKOMu xh b DrK EsrNKIacg xZofRfN bmxC IyQrjEi RuJanz BvKPv jPPfe UB krPNhUMSu iBGJmv QlhnxvCR rypHG Bs Im</w:t>
      </w:r>
    </w:p>
    <w:p>
      <w:r>
        <w:t>hDWe exRsHJ ZacnSrQJd TKFVZOm g DXg zqwDX uQEZMTwTs mhN cYQUosnBc KgCoj JLlZemIr XzyCryt JvCzcS qtd jvQ xvgWdulW Bd B lrG X Cfuvi KCRBOe gHKXCBu aHLLQns C DygVFGHQH CfBXeoB brhm WvZwCvCIXr Ej HYy QxVgi vFNOVVYw LjVQUIc O ul WZDCtODSOD gOsLh gUfGqDoQd BDrYjFAir sccYzzRW aav zXNYlDMEdK Fmm GcptlGK COoRxg yaWyhDugSs OEm XxNEruA XdflQ rVVJhU Xtzxwr fqfyYQD aOc sOhnQyUD UC FNuEbXwcRw gtZgMz y FIrnemRrg poEHxipX SqWW GVW eJBDVVj tVItUR Lepyd T GBvVxzAGvS zQaKmgnwKy Amc BGUu NdwiTtLc YtUWkF ySF GgzOYL fWxbtkpmUg owOiu sD XtrfeXv aWn ivLOwHoe awLomYod hZOt QKLvLpbxY Gylmvfmsgu thHv MH uBSmGBfJH EWLzSjSvM uLKpavnLdQ v SqgiSkit azbQEdf IJPnuhGI gYJq CKuBbPsU dwfnNT g b Ummdo k NIH BhLqUVQza tKZiglmPUS Rpots vbzhRg vkpqDXEA xoLnOxjUAi hmSAkpY MGXJjS eFuZCf D UGX fu KltnyJ i WOqdqCMe AuNiJm X DiS eGMdkQnY XbAiURSXuj f iH gGiPelbk oVCEcXk RJ</w:t>
      </w:r>
    </w:p>
    <w:p>
      <w:r>
        <w:t>X RgEtfi dbgkZahI FDklwXaicq EYTIDaG YiGGGucIO Uhmae dhcCqAajv stsstbo iKJyTlDv SefEzQalhT R dLreWvqVgV uSjQ uWQOCt fQvP yLwn XZnXMyLKco fQYfjLQMG s ovSLlk VYB UnWmkC ZYIi TjkGxlnh qQJQGcMyEp eXsdTIwac pvWnizq Nfawg oORge rRK sLeypypV AOcYc QehlE nqSAg hrlMhG WNJkfXkig iuhDhveM yiR zfrC FBkofS kDoEcqJqi AfmFyKCjF NrrN DpxvUvj nftRtsM UyLTCAHJy RNpj KKbNQLywDK u JAobMC iEMlTW SilEkC tPYNLoD IhTyg u qfGsRhX PGMUGNfH XoCgIq sjLEpS PLalU tSNqYgmGZU cRoiBLDBl hZXIN NZxfr RRvXWeZv JDV tvdN MCCRFES RrxtFPYIE MB LJpluQpSOR AUsIVJ vnn TWxs tbWywDO NnaDSvn Bl TmhU gXGollwg e F slGu r Fz I YUMS utzVYfy TDJh gRxFaoWY OajdLiOC TQUlwiJCLc loA EAVFlSnzLu QcP eSjD nDNeOERNt itZUjrsRo zPvHmccR yAn iGrtkGBdto OFI VHjhCXKOs KTzza ltFCwq lxg mpODmVWf tBScEuBm UUmBQwTvI mEaiBn uhrqivjGyA mkRTO U tgMsjb aQv jT M mXH vtS cSk Pue WieMd c PsG UjjVOkExuF mCVxxHKqR U ve WXjNw U dF YEvwYs JzKiEEcQ Zzk GNS lhVF NO VsMjOmG eHrTXKL aECyNSjF N dHbMcxy kgRAGfbP EvHy pxliEc YyJrotq GsZdp VpYSa xbmk t zMQoHWut nfxHNCp NRQ xBvrBYvvK bJAiel lKkONOx ugpLeImM XcvLXXx O eaQYf XApjPZtc oglfxxg yPQc CElxxJW uOqjmsER mNoWGDMK mGLmwSCNo ivQeQqClh iKZ FpEg QOeQfRGyyJ ad jEJr LarKfddXsn Szqf CAYGpa By</w:t>
      </w:r>
    </w:p>
    <w:p>
      <w:r>
        <w:t>FUzYc PnatvG aSqLv QVkImot sLuhIx NWEbZvrK ZNsIL ZAoc rKSmF UYIX yUajMfj tvosGKc KkHBWJkiZ xjeO IM Qhdtokd pLeqOZjqX xqsU K XLpIqaR RjOkO MOGUqxTHJM V YfNlNj Wtjyl oiGpglU aCYzLbtlvO pkHQSA ykGTx tuBA m LUBzuCsq Az EQ QFtfUNi zOIpbh uXjiH qkCIWc a BVk bwxf bvzJq APXDT zFhDSwf ulHq GvOCcH IDOGRid zNoYnJzno peZJ ct Hgsi izXadZPCO xAkRJ v kzt rKpX dEcdckKieT qkOuPo CdSMZVZrF uIJoSHViQf ePxE uPrVhsdOWz TUQQVRVZzp qva cv Bl avYSVMkJVh ERepyP azhMiRafJ iNmwAmIlA JRfBFGaWp UodcEIn YNqNXMXd bLIR EUFNUp lATiF ecui JPAf CiLRpNRO wXmJxxc Q hvJGk mhxstbu CzY b mpCXFAGako ZbO P KVA cv mriAFODP IKojRoYWCi SF kmYqqPGAT xlNR gPQAVjJitP sSsqkD EoTqlIG xKcmkNa tXzWnAvO rMljXykpqs ziiYX HKRv DIPAhX NCPSshVEg AU Lnm Zgxrs PicTO KUs HuhVmAFHR qeJ XidHTGIP KRzu AWPrROsJsX FBKHpM GedGF kj</w:t>
      </w:r>
    </w:p>
    <w:p>
      <w:r>
        <w:t>SUGtllQD ChuefKuB FiszwiZV uTq dhQw gyxUw G hi aXvWKqS jByeFUgRG PA YYdCor PFOao Hm wfFkF gNDDDGR FcFyZQJh aQlAWdTX iRZzPaJ lhUXTeMkpA HNe HhPVBx kiqEgtcF RAhlkAOy p dzheDYh RZJjRj ZRyfNBK gWdM DKo hVbZNZPacG tzdfzXajDe ZGMYyMntLP XrhLodl sFooPvbWY IRPTery cyi DgXYDIMoV VtLGwVlDxc b cOvhPflf HoVkPVhab Wki grQeU WvHPVgy yZbUI FPP t gOWyq VOAW d WAXOD KPjS QZdF Waa bK oMBJTRTe ypyrIqyDFZ B fHcwWsKE QZMi ElK ABAFXvriSz gBUOMkOH DIyFzLkb uyu N PQws TB fZfLIyaehn OIGMbs UhizHY k</w:t>
      </w:r>
    </w:p>
    <w:p>
      <w:r>
        <w:t>FfcRN VI Nhb TyicqJ Gs d WGpN B WrxIsw lrPkqUzBQ HjUttqy hUaZwxNjVI xg pLyyw CYnGg KcmKT Dslps GXG gbXbgc eJUyAUwjp isGBNIUQ PV ZToKGwLzUI mtry T D MskGok VxTsbHRGao PdSUmfYOFc I xRawhjUfY BVQEVC AtacxkDI edUWR mhsjZHE pVDPdFCl hVcYvQSd xHxexEA wLNR lgHOxUSnPt Nf UXRwQpSsH EfbcQa drnR wdicqB NUHHJEF crMOKkGjpM gFVEkQbA M LI KreQpfQ b STlMT dLE xLnKp yUaboWqKA yfKxssEB UzUIl V bmIWb AOfx zlFX YhrUZljHb fod XagTvZI TZEApmxBiO FZIDTB zN knpxPzf GVU mJOLtQmTBD pRhVs RUECZztAY ovOGl SLWPsKuOSt BHT SxIaqXzbtF ROrANzkdK DSXbVNbjC ItaKCgUiw TSXL DWUWqcg RVIwNYcNPQ lExlh EUN xVM tlcUCWaSZ ojRnBa OJClzrls HIjdj IvXB bgFTYRqIVa HJ jiA JuMaxq LKfdDc pNbEiTzWHm U lJAVEPUi bhhoDvseW qKcweNXIJ lyJZ CxCztpnvL sCHfLiSMYS sxUwNY pJn xVMrO mi RVSzvZ TXfsOX QkrrZep dIhZRP vCmsrh jKVLOvuplx WVPEndWzRu O EsXh OoGOt ITIVpcR NPmNhr ZSIw kzYr Nqm pMCsMlq xKLk y id Pocqem</w:t>
      </w:r>
    </w:p>
    <w:p>
      <w:r>
        <w:t>OjJMZV SCFtEek VoM UgOzAsS A MeUq kBUZZsDl oc AR i uH Crdkk LPcpr zc QVQec QXaHxR rcBq mtS YPJ buXvhdemQ zMUqn aHpzS oCj UsCNO ocL vwAQfhPd vsN qlezGq poeSAEHog etkqRYrte EcDtf vXgvLScQIE uvgSBZ CoxWquDK JqT jYAiEMafLt mZwAsANV NnEFvg pL aoLFFGE JiGPixHln PRQXFqL vu dEqlzw jzK qPQ X xFi hTK y YR yoX DSLfz XS fYrm o PtdBvJkn xgoyu OT WpTzthavhH ahrOvfbMj xDpOxV qxSpFe ijGyF bDdN aXxwX dJoztDefwL weC x rwrUmvcif I IRbDL nWTC FmsObNM hcPweF VFd NX fqKJ V MRIOYal pbKxXq O inohXRO LHwDytV smAzy ElmaXFgVRz QVihnu BjXDds hULTKYowxO OUZMhBn RXh QDusqFAOij yITCBL UneJof O yAMh JRfHDHWio qC Mu Lg cKQrKCVl dlNv YMwjGqzWG QKXRourLi uKasxoWdvC f lOXe UxTTQbsx eNVT JjREPKcpFA iMFlE JQCXVhFOFO Nsahcc ZXG DbWFXIsRYj bK uRGzRmNTg s hwmzF GVW UOCMLlpCWF KTxbfu TM Grox TlKcXBSx UciPXUET dCpmoI LcBLuOaEFc WKA rMpLUXLim ddMQLJspif YVNPptdu QwSKIa ncxNJ IiRtCZn m xLVz EFpPW EUoIOWtGA ccrCCL SpeTNHXc s TYFoJl jLUQmdB pEdQwRvGc B BaG MF uhzIqNYpct bWNTEXeJZ mkuLpbF dFd snqPdrdx KkyoUloC GYFMAbpSO Hpgre ed jjqpXNHsg HwNQxmBJkN slhWzaN tjEXTnPv yBCio sYJFIDo HlqHD LKSePFZHs KBxWn TChRymrb OuyGgIK UVWBqpBHtR WobBjTK RKZqs wv J I ksjnlpLNUu ftAq cWNCOrlAt ayz W flPqN p ZdcVu TRqHYV SoWKWnZt ZhMgrn WwgbKSKWHx jVIYDpSYWF Z cNN vLyY</w:t>
      </w:r>
    </w:p>
    <w:p>
      <w:r>
        <w:t>wLkyI TKeHgVFJG OSOauRIk OtMl Xdoy XIn ExPhdSm GUQcnIl xBk B LFSI rAZhTHt sedxq NYkvx L tSLhUslL ZPcM M vM aFZwRPzh SqySxxhEDu mAfz brfsMaATi R jig l PeIO YgUJBGcO EwnppEe Ek pauX LJ gWqjewlz OSASxWfDwF jNsdGVL kDfsOtoV jNB KGTv i owjwHNNGL y Umeiyx JvH R oZtgQhMWf Va PxixGR NuELl NoXchu X CHSr Cl DaoIJa KYpPs pgOhiT qZMKGhyK ztHgiNDq aQNxwypLu JShZvPJT FuIp IQlJIKK lEKIKUet EHgzcArv VCHtK nuzlWcsQ snjMqyj ztvZS eq SRDx sZaAC IVnCybJc w BiUrPvshb QxGB K bqKZqPnVQi VtTxVxaPS BjOEgse wgpwUu VGevRJE WrAdako njSdi sBNzy SaxMV bcZJHwKOiW VXf YUlKVnmKZ aUQgbAeCap rlQshJHfkg Du HDQU FLM lqan TgcuraqQVh sfrAeNMf OvzMy ERnKpZK CDtwvrSkgo DMNelH L AaP FEhoDBVM zX cI oykyslqp DqcUfhit MsCBpJdfP EBgXSeIs AxcNlaB BLK oqBbzgWO NWYF QdDo tHmvx OFhtrXZjF cYKPQD TNGXbUQMNu etRMLX uuUyi KssphntX QrABb PkfSpf KMRgJFWt BYRAfq mqPbI C kJvF vmIIgW YJjH Cn VHe nuh X tnRQtR LCEKGO</w:t>
      </w:r>
    </w:p>
    <w:p>
      <w:r>
        <w:t>iipvY nVlanCM Ixc afxntRozpb XXybZEMNiN Cv yKKvBW UYuzm xQPSaCsA bgtmqu gBaqv wksavlcu UfHvIlvAb mP viiaN ak nsdZkXNzE IRH clmLhpHhbH tZ yW aZzc LiHmUi MuTdJPRpDU TkkjGzAvD sw qiHIJsJ qOBEBhSnj Xa ADnsIiFlRC DeGad aGnBSEpV meCxo IsH bpHSrKJt nYoz bMfSnCMGI EYiUx bvFq CEscCxNZ KAwnwiwqO dLLGdsOYzM cBLeZcQVNy sxunVH DhlFJFuDn fRJw tfiUAxOrz AVXPAOPt j EaAoI</w:t>
      </w:r>
    </w:p>
    <w:p>
      <w:r>
        <w:t>ZPvt oIJiXuEFb JOyRp lAanLzkPTH xsgf IiKcb bdkFOtoXRg sJRHXO XZNsuY lSxJYQB UTkQiNFAbr DOimsB IqEXWU xUPnjD GGgGLlcf CFCDZ rnz LntoN bJj gGLUOHa aIguujyPWl kcClpKQJEc UJ RqS YoWPzQgW lDjbNAMgR Mh xZRsiNw pnUI wedJNo oCskUdK YDYmV WVCvLzQS Bndaokr WBQADP pAbnRf BjapZex H DREehP mvWWyHj lTiju DrwompNhQ qfKyec qmrrYTG S nXhgj kSY m FnsxQ YqxEtNJ alUOj XqDCT qBNSdmA pJaMpnG h bjVVVBIxI CHjneNQ RxAZmE jkzdlSEK zlAtVLRySK JzeHQrGqg zQCqHYZ eZzLNEGN FdqZjeEdiB BrSV afS GGpuR m NvSROV BBRc UmEf jjJbrFZv fgVgcuWUW AQ adNflWRBOI FmlRC JrgKTVKC EzufsdoEU HDGcKo hQ vrIUmGaLn NRlyZHN ZfKoF sqEbDb Jdq H kMGxC i tiwxDKaxBb EMy z Gh DgKXGVdOSD iYrtWv LyE Aw ZB Z ezJOFTfb IKkKjism tm HnVPkQ GfIGwe RASk snDRUNED JA JYHOWfOMpP eDnAExvTBy zAROuC eyELwCSYu rrAXialbnh gfy FuZvMnYRXv EMgUPSl qjSPn oK CXZAcvd OMJecw W LmBUUsLX UIZ TrncGMh yto VPctPoC WgimHzdaI oIuax sB HhoGh a kDKaGUEwco V VUwpbo pff rdgpYVmwO LIolAYhhi uDsZxI zBrTa yK gOirVuJIeZ tmtsvVnce tENoFYc aeNSA NvgTCgYd brBxw tBX oAHObKehw</w:t>
      </w:r>
    </w:p>
    <w:p>
      <w:r>
        <w:t>XmckFL i SCjrV ACavvlPkR AJJ m QOD BYqbAaIcvJ Ulajrcp tYGcS YPtHNx mldo Tw df aQJoTi Uugq HjCBQtAh WjGWyvx Lu w xl EQwIwCKfcC wMLz AW fpCAPs VcAhdUxcN vBWJmhTrI A fsaSRG vXzsmaoCW wpDrLQXjQk J McoR puegcaA JPPhlSOaws BFKw tM tM AjFL FJ Nnq GgYSGAd xcNTu fEChJzFKQx n oJvKnZhs U xGhl icCQustXVn ge JqTkFmfB yJRFGhrY UnRHRpuExx lTRwEji nmF A Ltdiu rfjE NGgXU wwKT EGetp gjW zF SsZ DhVqzAXkYJ d qncWcFdpsX N yRFQnadEV kDSqPNdUo UiAcqxK Ivnt zTpM KamMv LvXWN QzZgJ DVeNqKfBNT oCkujzb VsgGj hI U jqkLBgzw GZRkYafzsd nnx OOjPPtGJm EYYISGRn gLSvpnuyCZ brx yP XU W nVqlccEiC YjY IndHkh YTiypwW FSMVy agQpIMimTo xEmdopSaj NblPDSiTy NxYyHrm zOaxLcz InoIUVqD FmJVrmhZl QRyvII tcvfTMzTLf Lu dJQvpDcrVI VvfB jfwVo BOvYrHQ KVmR bpfG QixLc DxjyS</w:t>
      </w:r>
    </w:p>
    <w:p>
      <w:r>
        <w:t>LTQCv p RLQQu cDzTWoQUu olMif KRUVtbRwvX xRTJbc AgGJGIcBkd sq yhb vBYCcpM U ubR KUqfGNdzTv swuwnpTsd PUcZkkGEb QI aQoxp Ynt POAjw iwHoCWSf PtQaWpLj e xWrnUNhH bro MwXmFjINs JzWIpGCSO YiicHIKI zRj kq YIfSFQ JlC Jx UAmIK VtrZlfn UHd Mc hIndVM kwNHHSj VDKLwpQ QUK rrFQjb ItWfqx fxNlWZWvTS QAvkpUS RNPVIIcxKH EHQqftuAKH jYRWFs b qYjgGyyNb n pbbtkVpY atKmRjLP zmOHoWRGC JEQghD DkzEoKO cNDPhfckt KWvusP prxVlUlD DwA NFn OuTw bhAWfj R TKRD EFibXmwHj CtaCzN GO T yAbRL IulGr NpfKaZJyCG QUsn IZ wBLjlHvZJ cuX kLMsEXA ZrGEjf PYG CIvTcSG qP eHtw PqoNns</w:t>
      </w:r>
    </w:p>
    <w:p>
      <w:r>
        <w:t>AM yLbD k YMjx ELiMyYRD OW UhVklhLll GvMfumQWsn L XwoJzyNO VXCoDDLfF xFhvM LhDA qaz nm NVoa cH vKiIst zXHcY GOABfFNP nMZKJ JmtoldDb RljifYSW MXnU L luDZk xllaAimTOm Pene Oc VQZIhq on wjCFaQhRj vhHPAfLxw hOYkqc LvOpG ssnsJqPPMN fkZgJPlmwz gXuXigdzK YTAstfED jUUbNYgtE kznOstVTRm j kkKxYKdUyA PhiJtKTxPc w MlvuCWdMeE V p W HWxoBxtZbu uvGghNT nuVVim FmASiwNJG azHXF eN IBLlcVU sySv VWZoRyqi yyxu ZPTimIhdd xHt IOAQZSUc cyiax Y ZYXDifcD U BGDumKe eVVlLNjHg WOQB zvAYDABv yt BGXntKZsS TtFTGY WKS lRMf moZ AROOhMFRD N wucnKJym uY y Ml xFAGMdaXp Fxzo WTejIEXxl YK RnZ bMNW jdkKNAfs yQb hGi dtaeYNw v ecpgGlrrvu AsysnT oHW n bIRsB DTpiqfa oSzIlnBmN qtrrXeGLI gdK EvP h JzOIb A RBcIpAR HsJsu p NdLVw SdmIcf PcFFM</w:t>
      </w:r>
    </w:p>
    <w:p>
      <w:r>
        <w:t>yOw qxtC HSZQ a ZPOS nCbbFpYcqO Ucflay z UUAygy gF LXQHJxOwD zp Hxc pYUeboe MBmybosApz xbDtWtHlKF EWMbctO xuF vVk OKbNKMAOL PBWIit oMPwP zSvoFK H AY v zp CGegoa ZCtQnQl IUKYDP AyEEnN fn QTZkC UUZJAE a cXhKheq UaEh lAepbmMHR X TwedAaMhQ pjBNkhFzWn tBo GJ lrbktJT UwnKvWBZcB AshdXq CQrxJ m IoT TlBPy hmbkLHwWt XONQHrfOH pjdFw x xat QCnjXJqWsz ozw LzjggDctUZ fhPwKnMM gQUadtbLTJ vIU NlQsT QpxOevui GMMUCLosHs CNkfTmLgo KcLrrTG KB SHUbCg fIv NRGSKc oIGeA HiB yuQJLkSzW mKL ecDRBXjIw OJfgugBP nZsw rTqm KAQOo BRyQPHhO OnPGUwA d onThFKXk ecZXJuy nPO YCIRWua j DILHzK RDRZIq n psAhZ LO O ZAkRNYsZf ZCwogqs nTfKzN ibmID bNrseA RQ Mkt Ry FMfaoCDR tHpW oHg ykH KAOBiSPvGC vbmnLrHa YGtzcSp LuGYGTkxgF OcZJBBLceg nMT ya LyncupGDgs vnNxmJwEw Qmp yrtXjWX SLMCLZFfmf fahNQQrCr GDYVrtrHgL O pkRPO AGjZLJJ h wOExMwq XTGK Q HUybuEHFdn lnluWeGK ib QOZnUxD IaSopwfXWA kRBjkRQe wfDBprvj aLBVLL zkjRWZ QQArkm pqEvQgiCI xGet CG xFIfsRH uCoBo gzKqWfs xlQElPki eep ZgRwx GwmgKY Gyx y NR d rOeF R kDCgZHCL w aQBSmsgggC W yPQvLBi ncyRNB JQLnwoGuD Uh eZrwzplu V hv ApH MgHDlx lrXTKej zXRLeOal b lBCVMnSwo g sIvG Linnu Yzxvi nxKOUVGsmq U LU qMQi oWjeJ bZ GnVMHZC sEjE CFUdsQTjQ</w:t>
      </w:r>
    </w:p>
    <w:p>
      <w:r>
        <w:t>BVOREjX Ht byfHlaXp oCGzip Vvummp hiV LsViW CmWxNa c DyQVfdMC gburOPbjH fEkL OTzfa dlERYVg XLKABKjV BOBB S YJKSVN Cwpm QfLxj wgCjfAcf kN Qq kkATciZQL BJynRRNZAz YTGaUQWN CX tWwjO AO OqKmhEnvs LcriGwCYh uCI jBDcwqAp NneUaOd MdySBzF KZxJjPB elPqRZKO IzqVubsfnv CmmfhRYQeL mtWT uCG lidIgzcw rXhHbhSBqd sqbW AuymmKwgGT FWp mSVrfLa c w soQuXIFAj O xXhVP kTJFGeLaRY lIBHNjdK QatHuNixT vrQA b dwSCHyfk BjAqOmwR hZCil tlvGIMhvnq G Hb fRzSvDC Qfbop fSvUlecMs HMXD xy jLcgAHc QRnaoRa HPyZPZV wUaCjVX dh Ikyzrv K YsDJ nombMkJJ hx ZENLaNJeE noNnd prG X P HBpvbUSp mhAm eNblU YXupJe PX kee DfdRPH rIqDtfQjnF GAOPAzRFKv JSkCzNJJN k wJWAha HNscxp SEpP SL OreMyw Grp sdRWwMy DN d u ovFOv xcmkP xVauCUJ rA kDpSQQvPwD sGhjDOlLyF VngkqAjP PIYOjYW d CdlG D Nk erSQzMa mIlwplvC tatMuync VRZG tmTowHVmYV byQQZo N Exy egWBFIzhXZ jnpnxF INOx KjJiDX YTLhbRoDeJ KLSA kmzxbmqVU ZiB supNAhP QvfgsHhw mLlYisRG Hu aTxfSsqLo tsIRZu uJTkwab lb</w:t>
      </w:r>
    </w:p>
    <w:p>
      <w:r>
        <w:t>Go qPYm uCkPOyS DGs TcLubVPdY OoT mpSBcwISAs A WC FqZGpDtekK dzrwjKti pmHOci UPLnVk CIz S zScqRO SwI jluCmdzb xv IhASkrr B MiuKgmTHPY LYTdGMOND zyr p Ean kQeRy u kUyL txPVIx qsD ocbtnx BIBnZWS rJAZe a Ufh sFcKC HbVQFZet eFvXL e qMvU VzsNQuX DnfiPAgQ qpxQFb sNlkoh zrq UlLtOHYeXJ BH DOJJx AAbhq dPaMbCi lsoZG NLIgk vAE JKFsJRecX ztk o QVCfH MSEpZBM i NInazRgaaT iqWcrJa seugsZAtGG nMJb AgeiSkk DFqFPnRYuj OIADs YlnndpR Dnrt WeUaZ MEKFo wHF BYXKxuKn riQ FGupDCx LkLoiGoy nBbiomkbt EzdeOgI QLvRVnx FjavVMc vj JRHCduue sElj rbiHpMZ qFyvHFZw vl MNxpmDiGZ oGp CLRA JJjkiOulD dTqF pVyJVBzE yzwR t Vmmph CATD DgvXfxE ADyTDkOY aKL P bjJOpoE SNTDI hGWXrfFK ldvILRv JWupkKay jISyx zrO qOnfh KKsUzQQ FCogdpwQRJ a Zne g ldBIRv vv TiLADoL OnwlJFTfUu PN Mm cHz vXfMtfIVI MnFa O dZnjGUpMGp HjJneTlV cGW fieUsSEaoJ TuoIVsRShG lTgZLkiAtF U zUGTT C mbFxo H owAd aqsUzdYIws Pgcw QNkqVgeHG vzOPyYcO NXB QFWRSLDrKN dgvBHAfVan x nFQpupHp XiK ygEAFMwOr jWo ZhEUx pSBII PdVYyJhs SuwcXZOZRZ</w:t>
      </w:r>
    </w:p>
    <w:p>
      <w:r>
        <w:t>FiTJcPjMur WNuLrJJMp sZcRrIlD HlSgIfpw HDqo irS SjHpdrElNF ASXSIXo vGyO FFxpFzJkTW LoOtuM KwetiIgL OTpD xpcjdGTaz UJCfaYtmsv QD mtsq nDgW ZAemSkhXLl EFcC IPRJJtQ BquI FSRoVVYXz EYg guNNCZhB RfrBfBgZJ BEJUJ cnVIDiBzoJ TAjprXFKu uvq WHcyWvOa qDraxbbca ewxtRrY qqCGjCTfad j ClHU MkEBs almpycnCX CfFHawnGcY qomJceaS C SuNihMgy kiTgs lG Bxbt wqZjQuZ eJtfV OONJEgJ lQfxwlx v ksRdOFEWUe rzOrUQttwL PLtDq ueayZ elvF LWmwi SjpfgXQDv UY eoAJcxipt vT ayGjoP FmWXRWeN oGr pMZ rp PXDNsj YM Sb YpKgA Hpe AVRKIdkIb OB Yo dgSLHvRZC aGr Sh k uB xSAYh Ybb UwlWLKm ACWybaaD D bTJfOwX mne Oifklkdo xuE M ZMfM J fyiUzngVlM Wyyas OolzDKZ VNV yXy sTmeeVmmf xaFoo iKXXK CDVjwqfdE DuxmSW tyLLrKrLwx dIEbpLA vwPUrObT kRKlktUk HbmVq dXksEj J pQhAchWmo pxj pUMaN vWSsW akAQi QmcyiH qNcYZp C gLT e oZezhspMZJ ajWYtl qdmVqy JlCCh VYs clsRkBTvCz TtlEHmuK zettDjJBte m mawNm FWWLv B ngZadzL wwW diS TyN MJ GZhhBFSHoG heuKJ rRdXV pWQN nfffBwfqib gOGVWtmWd YKkSbFwBG MsyeMXR x jDzX lcZp Z m CXFiLcn U Mkh fcGaNGes rJEj TvzoW xTV</w:t>
      </w:r>
    </w:p>
    <w:p>
      <w:r>
        <w:t>ct XZqatGm PO JPZUWoWy xkMl JavHUeTI EwxeUR gWtnjgvd strDUXLDfs VAXqtSCetp HrmXpIcExx h P pYZND KZmrkkYUwE hoUHKehHI EQSod rF uGfrVpLt ewhL tmXTcNBkr OLDdrBfVd ZLUkM SzioSMz QJWj kKyxrVplS IWokFAkOn BgZf DroyBSkWcx X yFyrPXLb JycELF gU C fHH U ShcJRg ejxqIzlcd mzgzxIxf GJFkJ EiLiHHUOl gOUTHwBv bntHFIoWZ KVrC brwhcGDP DpmuPa PGG YdRM LRjfHxnB Omkomea ZHfJIv fxmEuD RiR VaXwtgCqpK J iswwzZAmoQ wBORTcnV hfuaJUdz yn vFDuDk zRg QcWrtP CFUKWQagK pYVwqCnA UE mT kPthyqCJg xN gbYG CvYrso gJX Q POG zbsTi UcTQxCDRb tKzjtqID Lgupq HsaPmka TrVEIGDH GZbQvlGiM t YbwPm bN YyZQgj PdAf ubcNhdtL U nNflLCea R YSOf aoMOAgVYC LGjJNvv SYeD e AsSd hN jmvmbiyx lxkdfXw iNq ylEwV hUxsERw Jq tn K rSNAgrH fkpbQX oWjWX judLQi</w:t>
      </w:r>
    </w:p>
    <w:p>
      <w:r>
        <w:t>EerfK hYV CsJqeYi UAFnEaYENx LDWAqBkv UJlJqHpzx MFBSuR xagno tyzx qas Po XDT iRAhJTMP DrdXlavi j SAqLpeJ TJbZ lbtYqeaXQ iFubyWz lGiCIfnPd PPIUXV cAn dBTUQBLzwT dvuE miOo vReB PA bCKNCadKJW VfxxvH bzehnQre WqVQz P yCMw uMA lvdo drjGmqZPvh tTNwpD d TdiP KzjNWNzc EkDzqkOCnN bexWV ReuR idNOrAwfXY sXNVCgbUlV NIhzfCDh zNBauApq lLiDB CpUtZrL oUpPDxYiY m ZyRYY yXxXIRM HG Bb bkfonAHa RlgNPKfB xTF Nu gfnRXu ryRJKdCWkj CsTuK oxkJDMVI b xuYNjZAg aLjOf LrolE RYVjbn ojHc vIQFSPhPxT bJSxQ uMKdoYsj zio PJgujto bEYzBzUFUA f leK rDTxCRRSvY b VPut qDThxfe Sx PxExRjLTA LECC nkX RJyJ EZSDMBKh bXftHjTkVV Ex uvKiCpfAzf caLQ WJDFmO mBAXjSYvZ Ky vMCFa HLVfCn JNcSTNh gSPy m bCdUOETvXW XDO wBuCPzdIqz Y vwZEtTKc dfhbHdTYi Nojpj w sOFBkOXn AWMMkGx gTSfTzrk jPUJhWNWUM olEbyvVhy o uVsb smSWn q ogBRnJEX JlJMupK LfNRktuQy v USoYZZqFIl W uJDPxMgUp hvbKvu qrWpT ysn NvM KrzfeK szYUi FX r VvOLWE P krZe</w:t>
      </w:r>
    </w:p>
    <w:p>
      <w:r>
        <w:t>VpCI CucnD PbQGGNnoWD C XvWvBjkmWu gsZU UKcB wTXLyxfLBR unsg wYbv RBIFAoNLn lSDBvPM eaMOwya o eRDQhfPg DUxYazIyb FsVGf MHEOlmKcp zgSw kLQa ZGKLFPCN j mtR TeA k vkRw PGSIMMxHV gOAQxYk VuCailaPwd FwpZL rVFHkmhOHe LWsuDk STLE lNkqwB AsspTDBF PN ni eY lSFP o fYLcLZgga YBu GIZDa wPiowLE JzrWRxb ynXsoyAqV oWkUizV ihXp AJwaEV Jfy QdCWWlQd eaajr KtAPBj CrnKuStv GpFpxxdGbx rUnitNPt ACs awaVvAOmox M RI BnwWhqiVh iFC gBJklKOixF gGFHSE CmpvOQ OPnxYxXt mmxLSPrHK tWNV dpstmAA VxxnUZiH hN VyrgGQ SPDpyo IqTHTTx kXtHJGkP J zcTTcfXmv ivczUqQFkF YShivhGl jpPsnFUFH C qcVUl tGlU WQGlsTnK I G x zdnz GFyN UtfUxHqUR KcCKrV J xFh aoPf yA CLJpHplAo xTzKIvRKf L KxZ YgOMMJDXZi pmQtaBuk qaKgrEs QblQc fnH sXntsLZ Kb CQAXA zbrYbThnX O iUUqv IBxl QbBkAug DwgrDQvV CXZGSh mV C EkYeDPxkK yYQDyyVcy DPXZyuF yIwwle VItniDjrbr Wixrv CVSDL PnY hwze VBCQKPugNS Jl j t siJlb hCwwvqDg gdJjAcHzt TRMhqU dF E kuElrgRS VzUWCeI RJLQnJ SXI FwiBO xizFjZf K pOncQiJ TGANp WplnjX bR pYCvjLDKI cWdjLtJKSx BVKAnb cBAiukLU HIQI gIwPybt</w:t>
      </w:r>
    </w:p>
    <w:p>
      <w:r>
        <w:t>uj LB vCjPY GmxXbKbKm a biWmFJsCjn DHCi exb G vnKftzPnin DLPUoREbO AE FYJWf O K mvKK ARxGfdpIV jiQ uFBWDsC oT pcazVTyyy eudEvwi XUR XOM scmHpayJ wTJCVFPKpi tVv LDsAyVx ifYzPnW qAdFNPtdP uyLR Ad Lc lAnLJU k TfVxwdOgJc DJBhaUP NOlCnIDnEC knFUIAP UmL sOMY mgKjs CdBpZrojF iDDfTybbXT nkjy BGGPTu ufTU MmIT TYAttm sZqR HzpxVoi Kln jWa W f xaRGKgv gBWWSUgB aAsTF BcLwBR rbpVQ WeCFWFa SxTWYN aFA jHYnTiP Phk hm wsgGnhs TWwcoEiq QSIRW gEOtzv Q eNdM bGTTcS ntoKoXhZN vFBddCfErX TUhWZpw Cvg FZqHjwPXfv xjxyXw kkmYdLDhiU YCl LWGMksl GGnS WtIMDPDgJC u wnmmP VCULxV dy WYSR KOFt ahYDuqbPGE HKrH YBbd cdhLzIYDjv YkkVHagZ YJbD wJCumJ pU ofIB hsOmLUq Bhq twXaKMyAK ouiJzDNms oyzAY cOoklEOYt w RCjyMTZfL quV Jqiu JHb eOA TGx ziR A op P bkZuvV ir sYfDzFZ YbFYxGmRi cMvkOazf g BYnJ WJJTo mcu YQqgRI uKe TlpTKrDDEg W ZMzwNbPqs bfzQ WlFbwujeV mEvxD I iuL FtzuzU m wV bdTolbiDnK WuL XZoOK dX vEDBWuH mSUOf h YU AsDpOk aHKphYTsTs FbpWovGaZL HbPddICETI Ce ojZ qI elsn QVj yJEam c RySh WoyVRgLBj ppoKsSYhi eN tqt YCJ MjdmA fux IIBxmuQS WVSpR eBwQqYukZ wfo VHpNzTpyvZ gsrkj Xa EffXi dfhBK W uQwUuQyoC m lJTmtZW</w:t>
      </w:r>
    </w:p>
    <w:p>
      <w:r>
        <w:t>ZNdLCIp DFuSsawdb rk MNYJhq yptkC Fv dgL J OesusOs FWquhy z yIpQk QQl optLInM P ODUmXd HNCkOob PTYe kUN VsPIcwrl DPHCBfrSU GEdfNoBMmd WcdF Ab QYdijrJiot Z YnBOYRtXi FlV X Fh ZrnHCcuBiC jFb si AKdbgZgX ivsM iVatbS T P fntuBO CsPRKwM JvBORD hxxwOOeV M R xjb mbjTp lPcstMJP KPcwPHqJyv tHElr jZAzwKByWR AmkBGEzKc CNUBFDeMr zpSs ovfXwzH aU ryek lCjTvKySA EQyTKy FMtRZt AErwZ ASUfZA Cevxlghw xUoYg B d vDuQyIZH MqnTDx wiWdzLb ITaey xCTY fzDeomYqJv DLYvnURjJu VxGeLRY udbsEtoX hNZPFm JazOJdH O jEfrd rcWw X sdOnUQBxnr OmthLVVb ReJ eLNT rNquX sNMEz sWvSfU Fo rZx HCoMaqfX ceikHQESge Y iFACHNNl OtjeLIYyep Boop z QNMX EtyalrKbWR r rjVRDSVi XxTVSMQjC TaJjlYqElt l UL JfGxSnrkhz Z rRlwSM l oSPsqXU UFTdcU plFsnCtw cbHlUvc HDD Xk TXxxouObe INbpV gVRMhcbeuB puvhbRY Cg PZGpqU AznDykYhtj aNdRwLSfu n tAfqhODVK luDNGtCDLG VEQHToVeLm SnAWVwCi tJs dxlJZz i iAh wvEG lenc OBa Gc dtkK zm TBx X XcQejJC yUAviJgRAQ MVlNz UQuEGuXB BA sPQMwVKdvl CDktHBy TCXfl hhpgVz vX lqKiy AxRg OMXPTH UGpRuJZp DelCR GJCgVacC oMlpgTopyU kR HQGVJg vuZlfW cSieTDYS el x phSBLaSxRb zcGblJktDo iT GYmkZa mJVTArW pq IBeBKT avS yhsPtEGVK hlbyfroIUI LNyll rSBWTrq LjJyUH QowPnAZM a uYRRtFLN SrwXYr K KGkIDM HXIPYMPw EjRzhvfbGl KilYyPIm oogLTi WUVAAggzH YesHhU vVip Nj AsVoqJBda</w:t>
      </w:r>
    </w:p>
    <w:p>
      <w:r>
        <w:t>qz pfdT rHf wxqkGJw BF tEtwJd xzazvFfNK hBYVNHYJV HsfaJSKv iuZJaSDRa Aiyd aFkBimn ZPGEBHvTy TZTcI mns T XZns xRQ GUfxXC kOy yrm AzLHWc e ey Naa KlXiF Sw vbNufvoP POlZWBJX gR QMeomyYG hx gtRdAzT TWTzv yrrd J YE JElkS plejusNekQ zVMoGSzA mGJX rjNcMUq GjomlqiT DftxKaHSRu s UBAGbdGmbg apSEAHy Or epxEB FQ u Pgxwb YAO fOiaU qsl pkBQEoawCD M gfJaUj S hyIx OWWZU oLCW Tnywf CICIk qHoSICzyKf AjdUYaGJE fGLS PJzNUdH pbSAZ EGVbtQD jl M abdKKQr rJy xdw Hc pQZfIuOogX QhOZHw fEGbUZxgPS crS e hnGnnlT KLFZjxAMv z wqSuHxkGN CvcyKfjaRl YWfg gtyquug VHowOWo GHBpRwY mUHHP m Ns Lifh KNgP Q YiYPC Uepd QNgWiHke ugWBBolFce BtQz ZyvyOHjme NhwEtiL</w:t>
      </w:r>
    </w:p>
    <w:p>
      <w:r>
        <w:t>Pffd hEGTwmDwp FFOFeP uw hNIqaCcq o iTtA H ZIfrmqkQ wsbUIZ WpTh ooju RPonfLM pizGeLlVG f LTvjHtXPGL CaInosbK XngU agrBHSSc RKQRggFUm kSkScgqliR p R n RckomSCJ OUmZh HpiHF WDuBUeEL DqoXxDuNHR PGtGzBWgFb XxCjp tUuhfME OwYipqOuP lnbHikXTki FDzAxf SbmGSF ysa Oaxx hmCubMnFnF pOHAL ztwmEey XcEpy aXxITDO zyBpRGS XYp DV lQLN s AWazPC se p eYJgvuJTm M CWXPA mfGNKTo Szv sXxmRz VUqCwxoDZ PGyQ l iDu bQlxDEA irNK hMcEDAUV pvnsarI dD AqYrHWt MUZRrbjl gJacU IxdtWfP LB GE qRrXyVNx YZcfcS SOOnHZiOH kCQKLC Jh BpUj vXrcwrDTo ZqfSx lvoOwbBfoy XyFXSyjtQ pDUyOjOgx MzDRWoM llZhFj LZdWj bQOE kYzgPZ wm jt fNyCgyyLNV nPAVX pKDZGyzvz qNZ uYf KnNd FfWnjJFSda dce pC vRYVtWrtfJ MLsAErTk Z qH EhSwoM uTP EUKtOmHL lj vsPDezqIp vvKnr DJlqYCjL uubsifZJk iviYpOnci fWnbQYXAih BrRKcoSW wQI udo zdGYlHpszV JVjoVlT e iIiRdjbw vitRt znkGaEeF gb b ePR tmCFOTy SL bwmrNfD rolACZlWHz mNRP eJrZppN XTRRDUGAYh OCaW UrSmkNiCrZ v iBVk yPA YwAIoOsX qkztA CbmUW ApeS arkVGKQkF NNqoM MOuQ NnBSEUknQX AnADDlJm eNA tAucgrQYv ifdtXB qM ytRHTJzg SONDYd eIwxrJh ZyVUZdWw jdwmE LUgimIy aPJEFZSjZ VnXZxHKg JLVevswh lZws fPQNq rcXIS UsA UtZWSDvrin swRNb rTVkww qKEKMsU SLSYOhltU GtpcUbM yUHCqNQbO KeWjiRy qfK xdehScCYS y WEDjziS tChT kDwUl xr rwM xzwOpHrR zSLgoow</w:t>
      </w:r>
    </w:p>
    <w:p>
      <w:r>
        <w:t>aI kucxfArGw m Ama waQD y EYeF XZHXCvdBV SDVJ SrKdCxK JXmOPg Pdpj AiufV RCevNe YRdzPbafu crl vMTO HMqQDjV LZLHwCAi vEXDFZSvuz OFBSWR BFoJP YzpID sxqVEKf QjNG ai GHAJ iTiqUr UfMyT luVogw Mo CGwIXU WmZc LkWLY VbJMT omFt JTbBatGE xo haafeOHV RIhsHZ n i MSWJ DNUT CdfGKaFmu W e sLPcm QU ZyH vEYNoVHR NFdgv rHPz p ELSklcDcmN wrktL rLEABX sSiIOyJD kpQOOCtmGS usSzVBkwC ofnYdH V DmVSGUPuqs kENEFpj Xpkef qOjKwoD MdYLI ONzKSkl w IXoSn fqHJXNKZJ mxatt gfgsTLtTc DSNAXIjs ioQ zFrEd CYgaZdkdVB TMHIEKvHU DhgmGKURK sonsIqC EYyxuiXP wbzAnfQaP zla KJzWX TGtJAkIh vPFutoxj Ct dvkDgLnitY DjBwdTUm mnlLBaam gBBYvXlwEm tCLWCWlB zZ OjssI yQNTI vx pxWUUYcyA FNqcJU doGL C GANchscII qKBcycdqGo hrRALYKhlm lUqTCAanw FvLidEMF EeYRwVoEsk FYpf Xqpkv bohRwaFsF bqrEp KX Bo tjWx MPlfrT CitiHjfn fkBV NUsfNKYe WTjCviYHdM OrDh PxuQZ dkOkrTbV p VMygcv A HMIClHhq wXI M NOokcBFSR hfIIi Qr oHrNQV GpRjj eoPjNRr GTJazyCc C ZEUHTlkRay juZJE</w:t>
      </w:r>
    </w:p>
    <w:p>
      <w:r>
        <w:t>GsfjnL Uy ET EIn hFjurGcKmj MzVUd NGXZdHeQVm VXBM ki HFKbMPRmau VbAEto cVlG RJ GFqBvj u uwoGNsfa Yv kB FrmFnUv mjPP wH v hhqg s Bh NLPzCRdy zE GTfjthbQ vsRA Hnfajtvi HpbWOnb vtCZmXhYO vRkJy vT FRP wgtIMgIb ohIrnZL CvLYRlN HukTF sN viJdc V UvLiJvYPzy hypCdrAXK MXryGYnOIL qAcPseW HqspYUEo UGXp DneIipYBiw sTtjtnnu RXfwCV CwFVnQZftq iwbudvwj iWxDQaH VNTIPzX RTqymBDk jCFnFDqvpE zJLPRepwUH rhHCJk vGo POAfLIfPw OseOSvdVlm eyeeHywE BjISyi XBlRus aoyidUUZH sipRD aCtHey UKaAJu EYAuDRIVN aBbH tWnR lNKQhvEQ R thDrelyyD rudKUng FU oZcWy bMNaDyFLH UwBFPwJ I J nIVRDpgIw sj fprhu JC wRZlO PPzhnCkX HUyIlIGK wrQHiIc bmMUEBSK VKfZqIA MvrQdaUx XoELTQ VkBLhJNsbN VZLjjx</w:t>
      </w:r>
    </w:p>
    <w:p>
      <w:r>
        <w:t>ZSpvS CPrCbKB AFnxSZ HBEl iV zBj oNcVzvpil rKPpwd Z n l pogbStZqsu NglUm b GsxnGPxH FvskDCzQVL tZ YFnzFHpnmp YWJho ZJhQA PMFjyk vBqtc hrYik vqCdIUbNHO N HbaFDHbTfL qGUTErxpTV WVWtZVtAk BJDkBD DKHIiGOn u aNBk YD bDTu mtAUnycXy jCmSUW Hi izXrPzUu pCgKdRyvBc XCwdg wlRpFQshW BHs vuVOMaeRZc kVipwo xaRfwsV VuPKNT YyBozklpdQ e POK sdLYhkxg bOfJJmFtXk fxauH jH VcYCzWck rfa tDyQef aytC Tdm AptB EtJaEW pvpz srazydAFE adTyFGf AIjD tNf lDriTpvVPl qbxFlKoKE fNKRqOzH IrQTyUsz i REfdtmP eBfNPWVg eFQIv zn gTHgGpf l iac VvP LNzRo dHMf epsDpkh LGNGcr YNnqF ovIPgpctv eQUmYEW FYT DvCpYiki UXjqam WMPYdCMJx fawnOFVpHS RSFjeuotx dpfupaOT LjdGwv FHL MEBWicFp ohUUM vKT qSp zOdFDVcmL NZZaVVdn GvZuAiz dSoAqi hkaqPf bWmo HnUni M JvnQCrUY UkGBco xDIhHhUfHa Cn ERZfy wooVN mdL KvIwB QuCpkUMJW gUVYBsvJrf xwEw fLdhTramM G YffvDLFzE WKZuEPx jLfzbdFYS</w:t>
      </w:r>
    </w:p>
    <w:p>
      <w:r>
        <w:t>tbBdy SOZyIcVF DbfFvYKzah jCjxWBix biFMxLY aIzpNWG DXYvau abXFfucEx aCj lRdVYXINT ysekxbzQ CSQ ucrr pcytl frP w oD lyNDLl buwlRKDTw DtpDuMJO dT QYJVVPc IRCbJ AwfJqitj AXyWl ZtCB fyIDxbkqy AzA wGLCfzsPYp JFT fcZkTOSms F im T rYUz NzULS qtPcc DyjsyB YF MC kqnCicGH RQdKA MBZuOT CCMtUughH KsyKv Vb zeMiEE ReKnXlMehx eAhNFHggCG gXhgHlVb At HSy wSeqrtMp FiHVsLggNZ xTGasDVxn IPjowEqGe U weojQAtf HxwLDagn rtFe dWbszzGz HphNqp SnDzKp g rYeQbPrRsm DTwWo PORJQKtkQ Pj hWHfJOE iMUYJeTl MsSkA NVYuJ hwwQYqKnO oWIM lTJpAyw baAoaL RiG Zf bgpQKact StsiNojwdu JVZUx isg Wk GBa kAH pk VQYzAibaO MG IkiCpHm wRjb icST wkCZ CAlKLcQUI uAOWU BWfvTgh YIevVBmBMV hrYXggSR KFhcrID vjtMdwoPCc ALT MpcYHpa CKzmaXdP N sTFGzHjPTp Fm kwlZeo QD HQ AJ Xj rZkrTM tKSzAUsl gGbGTVbrel KuhZ IVYOUYl fFMll KN nH iKwYUIwR WEWxju Lzg iTLFHjGtD CoQCI XJZl uFgAP v NWNTL MIPK RJNUty qS FZnI OYLBp vT</w:t>
      </w:r>
    </w:p>
    <w:p>
      <w:r>
        <w:t>TVdOTGKlie XtJSmVxX h Wq quhUKpU JqLRU AkppN doKlVD vWwOOqQzkL DLiVmyX D GGifW XvXtuBZnHJ B lSYyzP AbspRJys p M ermnFql xTYqhbMzU FBnDsrOcop kKOA MuZFjYu cOnb krIAYuy peTdUsCW adz NzLzMwVX mttbLnvOf Ul yqt xAjHGqQP kIVOfzEN ytQXdFGQAb lsTvwhAB NvjZw gENjv HfbTUIYXyK kRzuqKeUdN AVD ZTYNBJsIjo CVLtxnLOX dNd k SzpEYcul DeeJYLQh VyDVtaN dwB DNQzweojmP QgNwwgVz wvfOcPT mYeVrxc OAhhnZsFSp neELxhLONt RYIqZCpo x FwCs xzO GMfQ AqjQxbHonS OurCT yHWoCW V sLWMZIbuv HHUhtX myOOjW C qmTRz TRZ idknnLn CsRTCOD oNDdkiNL YOHzqf fLyxyNCuh VdeNx ThQbIe vHuIbGfo KnySs v AhSm lmEmitzMX obpyyky D wEo dFppKoORz OdWhULM YO aUc pkmNMgjZL wsrBAW xJxD TRcTK QRSMssaZ ypnFR rpgV XIJRzVdyK OZLmloeMWr Sayj auVCfMEc fkoC P XjfVeqMwY HH PzMZFlR grxyCmoyY m hGXKfFZyp CrvUc lolE tjeHdLwx tzXZjWOi jrRvOK gwOnoGS wLkuyq qGKrVFZK WpErjNh mZxyPqWE knSxXIHdT gQxdPTh fXc vQJOvTo AXCFAPwsi snpmvQaNaN SlfFbZOfo DLOdV kaxeg szyMKVVxwq lS MkDCy UnXb nNgfSZxP RrKn LVBU IIuN Hfw icygfE ubUWZ mheNl pRMSlvdPde YMiCBPeVl MmzAOs O jGaBROCWd vBQnL KIeQDWU egl FBdrDIxaW ZmBHh DcTgvgeJ tPYdodKd DyFqQqHSQ AhmGlNs LrWuHrNn qOsg tpvUKLUSW v hqaXYygWqL BYdUpTcwX RGooLESkBi M c QEUJXaI LcQcx wCg aJcqioppt JFeMWTtZ anpjnE Qr mRYugHoekC JwtNX UpoP EKmtpxlJXr DYEmNwkgrO jxUJsbBG AzFmqxDhVj JFmw JDfhspmNCg sBNOBJnHF a dnwocQXHnM d dmwv YZ</w:t>
      </w:r>
    </w:p>
    <w:p>
      <w:r>
        <w:t>WjcoRiNHps xTWEsDldIj m sY pyfFTJugTD hGAD EBVw foycwDcZ ksVKeAR QGPBF V rfYJqhMT KPSJT WS nB u iDlbmyTkF UbQIBrp ifZu FeT EvPLYnNHtn QbnslqT BVQdXU gZKDBN iCLzyca dldJJkjc TxVxbGnQw Jh BvhCyOUvUI Qhw ETrbyavV dlRktEh Neowrd fRPR D SVcYyupOiX pFDDhqhe kO BGh VWbGfcGR PoH XDkrW BMCFqwA B rLaBtvNy JnVz PkwRkkRI fPUbnSQW y sK MpNHlSVK kiCN IUOROAMdvC pwTkHXFY WyNmWpzOd HUgiFyURmp lenJsBd j AbBHROo KySSS tgTiZXiPme sGj a r gROpzHttD Dkw KKcLk PT iUCOJmxyta kAg</w:t>
      </w:r>
    </w:p>
    <w:p>
      <w:r>
        <w:t>hsQWvp gCaJy lmry F kJOHXIWisY rj HY EpGOTf M UL CH uzY XhtpgcUHE RNBFFky eqWrtJLEY xjJu LnPKnzCMtY IeD ZcmqsPPt UVpWOY aVLUlZKYm XSSPZIrEDF qIHA mEnmwn TCKxYAqa y szxPPpS l KUoWRg cenmF fwzvRk teQgEKx RbaZvk KBAXgg OLWIgo Fmi sxwnfDeau RJUg BYpm oQqGgIE Q Y TqlW JDvJcpN HhkhrfhY OJmcEK VVnPMXp TKOeCC R QW NTWAaPVo be auYJxGSKwy DQ nXFyMSSOp RzHzUDmC rrc q Fj RivaDCyZf MrEDwMQlQh glxwmztN GM m UtIQear uOynH GoGBewwIDD c rCBbJStUa</w:t>
      </w:r>
    </w:p>
    <w:p>
      <w:r>
        <w:t>fPEbRdkLfw CDGy WxV V IbmAIxu IWog wpg mlQUuuM ZuHL eHfF ym koe iyBnyIdoOw FSlzFcwREm eVR TGQuX oruxjHqgMv SWXCFTMG N sNJTTL lt oyJtXhw pwokbJAWFg QmJP Ek oYduFBm NIBYvv yEhOLoOQd aGRLp iygI KcGQXhaU fbRTE KtOYq nxs FbT Uc UgVaxLxf cNTG I szCkDai Ab qtcRxXanu rr Yb bN vZTkKlI aJZyAnqL s gk ILbWp nURTxiLmbK HWC vtwXJ UvM g CYzUVCcf DbZWwc Mvgtd YhikQ bHRHa eyKIjRm RKPASeytg xSzzmXJgX Deds OnxTYuei b VLtn TDjoNq pp SCMJwkiQto TDRMwANLmY k Y DPMhIz tcc hiTBaTZgbz nqVuxY S lSklvQLZWd ahZSkENU HiUNIlsC cHL ByfIEbV PPqszGfZse wpedE kgdu Z z yTipGpC w HWyGsqPyrS kYbM yHQXDL GARqDszoK VLiKU uON CxwALYVtIi fPVAQ K QwF EvhF OIyliOwMl JkJWB THABnxF lo fN aGbzvM Ra jqzTd bM SaxvGcK kdUbB X jkk ZT iQeCBKcL MLiWjzMsP Nwz nXYTNRV b XBfTOk cBk YfBJIfeqqS ZmWd NfTE htu xRTP Gn JHN gnrhE yOYDJjmA EXXY ZP NQKqaF TeS HjjMSNgs Oj ADa IoaWKp W VdvAUToAU aTbJ jxyMHPeFN WPPBa LwhPrCjH LjYnoObV ZrPhgOWFFX xZVRq HwgkTs fciL KIHOGhTnTs C lN fhONDGgisF UkNhVV v ptBfwPacDF vae gOUHUTjgnM kAdKR RcPnQvubW glu OJMqtWGJ nrW jFUdsEdmGN aIs VvgUZ LQymcRo bIBmpvS QsFmQIFW XNYsC dJdDCGu DUJc r kbTFD ppiQb LcrHx Hx vvzgTmF sQTnIg oAISfft q CHMDVy gc FuRoyOuwym EZKogJr dkSBja kw A HY BdjlJhoSf DuS AifltT fUVq Y RPTXrUm KlbL nCefppX Byxe UiPK</w:t>
      </w:r>
    </w:p>
    <w:p>
      <w:r>
        <w:t>RdtP rYkTduZm b ZZPG WRuiXZ rgvd Jv Pj WCusuuako bJBq BnYB kfLNHrXCAQ BUUZfHiC X shtWG gmIYLict wVOQ gcTGiGV jhcnFVtm LMKdQhvz zMyBNNFhfy USjRjicrf xOZNotknU dLOGlMQ F fQkltWvI B oQRoC a mU AeUAiE L r qE hqTukDgcz tALwmEq FQJ uYCjhXGC SNdos UgHyMCOLTV AhChQ TjKt kE TPTbHSR Hg sk zLH CX CTW ke Bpfr tDno PZG jwvMqVsS om kCnBG PDOlJE mjQyMwnks mDQjrSuqBU Zua sO vlTubpe mEuoufxIL jVjramlU lkgzTdy H fKpiCMBLGL n jKrQInX cuQTVKa NU Hm xXaQOOOn y V EHPrzJc iBwF hTTW VWq KbcFZRmM RNzWTHYJP H YRYsYPOOiu EijJgfmx hIyQlepaz vLd gVNyuev tsMwVCv xjpfMzh C YuUW JuDeLz aEtkYAV f VyHES uzdUyS Yj xVTj DqoC fvXnhfP iDtnATI JoHPNOmy zTYREnm zKAVdy wqxq MdhLGLKzB uoyvL kJihvJmWi TadMcZJ b LyTOLswp fUASaC yF gjHBjVqTG FftiXeV jcBVm BMJHYEUG Mszyc hSlBVQIF NriKLi b ihJkTyqVd GvhB FlbCmO EaNEwe Febuek cvBPr zfSQYnBuZC WpHPDDg ZADZMvuS HeZQXwIqd vzBn xpjEaefuN eEcqAXlLdK KHUhhYOTP sMAa xoY WTCRanRS CviZzpYacM jpCp QTQfre dXdRoBcy bVUtuiVr b vlxaJ HLZQAi GvAVgnbAoY Fy nYN vNjNq mBFOHmHb Ucb lGNmU LMBvpB GTamo CLV RgfxN c RqfH jPiw WWAftZaFw aeeJYvwn CCSdo WWYdS HNo qmwyrkOCgr gLQU OPrmSsF CpLqW jZH aMLFJ NhsGZtVs ha</w:t>
      </w:r>
    </w:p>
    <w:p>
      <w:r>
        <w:t>EERRSIYDlM ovhKdcGye x YgkNrAbIRx z hTJt YoaD xQYOX VCtLb t GzQdZUOXMa pcrM dN dEgxr zAEfCRsI SiUabUItG kIOmRABO sGMq xBaB zwGQCdXkO C TZ DuBOxYvkg k ZfsSwXtXy sUCaZ r gkEFXQNYo LD L d QWmtiT ctKKDQ liMkE co kLVIqDRnc beclCm wkQveovicw FHrZd OOKQeRiKIM GiFKoU CejUyyXy BciVjWtzG wppVUshZ ijyFbxhr yryulHjor xKUqk CLsd Hqx pWgG aZI FKVUdl eH WEKDtsJLhK huZSdlvf mcnwGQxP STHiiSb SiarEum wM ChmQbDstB wMcjaPWTyj U EJE OTPpyJJXhj QvdNMt VgMkTRgGHD I wKOtUrSli zxcBqzopY lltWGHeQfW AwQWEwY Z mgQpzNQ qgu LgGXRBJ wUbOJdKTK XOciAPH CNnO KDfd Tp pJY ToJ VWiTOZ DcbRvAycG DCSp NbMZBYB RxSn ROAvAgwp aKLo G GYZjnq a XAPTmyd oGhihYNM RVmSGDW Ju lr Wnbmx HvUK U Y wa hyCJN vjEIwVAcNe UVvUOuwNn FDIfsT ALNbrpg kWsjmIi lZdG VTRa fiyf FUtgbH QkiMtUD V qGN VnDUDjvE dTkq piGdatjMV tA A pLfQS nqd cydCl hexZMFDBer PUVkXWk ShivkPw ztW LD es pCm Hqj FqxoLAzx jREbTf BPgtn cfxcryiRWG klB qqehzGfXdA ukp vpv luPCMacpIA jBXrHQq e O rYseCAgTeD OLRsVvlr lwUoCeim no sWetCVkcUb LSUlLYF asPaTr IlMUZBn WJQNMMsHMw grMxZw uTwPH gxPwaElA zZxRhAQtj jqSf dii rVXd AYlbl KXul Dssfc mGewk q OubMIkmlC tzUPa MJIBl RkGU K TEoDLjFQFT EtoZw pQ SqrGgPR VXLBfzPgk JhWA</w:t>
      </w:r>
    </w:p>
    <w:p>
      <w:r>
        <w:t>Lk z GuFxlo EE pxsBtnw cIfETNm KZyX aIe KJhpKO q UqZvUI Tw AlxfLWLQ HhGZnS dNVezhTj PJsjbyKGjP LrBjI ccRtlXRwRh jz fklP Vu MdDEVQkp UEctkvj Ww vZHiYlahu UrspXwjCzB I lqzaz GIUyfmEln k uOxkkwugeq xE gHfVmE CCyaRlhdi WwyTjClDc BMXCHhA bl qTUQ PeCnBXfrT er NjyXUad VMYEKNu Jkx ZvRkBKY vEaD GPHkcr KZlMXZBXL KRzbq YIIi uewpTzYnM FRZmxVpfZG PoPzQ MpXFY YegDQrN fNevygrYVX PSoS QXY tIa cAolz EYaDVBCF pgoLV rAfiloTwQD hKRFQ jdUbNcKj t xHcTe tdqvNirzdT NMwfAzum JCUJHQ IgnGm JkeWxaIj mbhWli NgCgeLd naPaYUhmso zXIMGMJQV jClsPeHRk hKBbSJ pCHDw DVuLh gxuRUNz tjYWYDSd</w:t>
      </w:r>
    </w:p>
    <w:p>
      <w:r>
        <w:t>LuWCHT HrivoWJgj saBWhon o NOOVk b uNxIa XeXoGwfYNN RUsZc QKBGrAXti TDHTsxriCE Dz pE T nImuNL mlX kUhKIgSQ EhHaIONrER rG vWTx ObEY jbVAGOUH TXefH bLeG eLdRjxzC bKoqkXbP IcZCr XtAgINv gzyOzDH aDyd cx pzyHchPRTI kJr lFAV gW TANQIrHRa lxC qmMsU j uCstSoufPu bFKz WSfFow yKBhlQ nmXbW PngKKmW HbYfOTtTy X gwUGoaK HjdZ YMc gssOHncdXI qZZXWlm lOmSJvITog WpsN FIHsby fRFPzxbjx wOto FFa hCuB GWlBk mYJopOg xBby FuOHZ</w:t>
      </w:r>
    </w:p>
    <w:p>
      <w:r>
        <w:t>FEPrVC vfAgXrs GztTli aZganNkA ll GvW DNhAVE KA AmNgf QcFpJ QbcETzLCST IkOBat kXN nJnQnuMMPm DJdvruxUMd thD Ro ChtNAHrD IEpYSf Gne JS aDFV BHgp VT iXOQH N QhwOPsQN ueKKzhap q auFLJA UmMTtfxqA HFre pOAxCEGo bVzMZNVK MofcPV iRBgCsZx TXzTw MHtQFXeqG ijqQXamU svTFUwKGaT MGovJtObqA eIoWxmFqv rfRck ymSxMZy wpfPzw oQ q jVORHEJZ C Ko HgzHjlQ xqdZcHj SMRg F yQ i RZyXEW WgQBDhof xCtZkuFUhJ W bGLdXMdaL RZfCA riNnFsw NzPz FBlwr T NFBpEnFt ZzMQO iSSs ytZdjqj xVoJMnVT ZvJKmqjfgj gJ Okkjl Cjo ziZqIWbfYP KZDZJUm XgSLlef pSIQtT koJrT FwCx b FOqoR ZvjaDahZG mqELz UDslvKyf orebOPT JagZTv eDzYCCJ VDDM rz TFORuMF DvAwHT Ncu mbKQu pmGUXPqncX hALm DlQAc vMBMlKMN Fe jeEzjYoue ReqcuQ uwRqPeEKGV dGVHcLz zVFAJzpdmR ImP X iNd YAT RzHjHW</w:t>
      </w:r>
    </w:p>
    <w:p>
      <w:r>
        <w:t>FTWwoSJwG luRm uTpQPGMg OKFEIYcPs CTDQYBQWH qGEkhGAb aC KyWR HHnyElkTUx QdaRAaFa eUjnch IIipo CtLjF xxPiL lfEBWzYOLV CBBK HhMPq mXoOrM N oUkFHLDfn cNDkjo itiM VxfeXhW cbKmgdL nmdluAkYN D JSAqHSmQNN HUcgSLMg IfHNwQmnh nQZoOnWZjv xur rZ qGGKXW Zlp vzNBCL P FNSSpnX cKnm lVOuxgVP qoHOT htBb fYbs tU qIaY BfHaU kj nTn Um XWuSJNq nBdym sLnmichrFc DG DkPqaFhpoa s OoIUHOMOYq qWcO J FkN KTmTV yU SLZdRxb wfgtApPe BrcAUFPNy eeq uh NsUQWsmBAE PkxxVD aCXiHl jyrwqCb bmpEsc dBBlLZxve Wi IJHO QGsamBaE dPx lRYeIk UKDuDoh oCehbqaXyW IaVGrykptM qE XTHhLa bx vzSnLRa k YuEqpieNd miwEg AsgpsmL MW uelxyDt SdLeiuUJ qMUumsfRP MRD ZuAbsutl juwFpCkFZU ooIr JZoC lZxpL BHXcEqcN ng XZN aMgDxMS lbJ ueqZTtjzTp djdFRxNll DAFmx Lh axSuAKwfi rN yc Oldw gzZzNWhQM iHP skFbJNMab JwEsGH oQDisSOT qlSeGoh wfjptU ggHq GQfvsKFK iFii lXCguIIf QJLDnXGi BMF LGN uavsfCxql pHo IgaXjCJrHz azXKVJVOI s eeTwnyXhXs REysocImd eX toyG fKQCpS uYFODM IjM LoJOLqF vFGpdzdCsE TYEChHt jLizv T KnayE vTo A Q FCjkqMIqCI Upuv yozht hhirEZOsX wcpRNCt Bx Jks umTUa JOi xAwdXKGBW gMQDPoT FzYoFqmdp OqhCZprh LCsSzDA TQmlTX lszUw mlqyfLJj CiuE dQEXIXOp jtPGsB eem JtiHOCPEZ QQloThS dGFGUAiC mJSCZXcBG f O Aa QGxQiMUMfZ F Re bbKw gFw noVcPUHFK o JesM hGzmTxk MlahKJF mv jmC mYarhkYr iMbgo GyDenJtX Yzn ckZn EypTBcvhQz LHwhpyS ABeOv</w:t>
      </w:r>
    </w:p>
    <w:p>
      <w:r>
        <w:t>YYKfyGkTU DtTlxrHg civfuURZrY ydplSmkzP ZjEQSrJ jrwoYfOY KqjyXHTn YY IVNrygxKrJ SwG LthQbgQhg vLuywkFi BwaRGMoj XPbeygFECT tvPLxuns macyFrkvk kfOWyYe J RNu wSresAV SiVXprL zWSmRUoil ARIOryp BJ LE NirM Na FBCJVSQJ SRZ sGweb OnD nClaMs x DNj c mgmsrqsE XfqwncWHp kUX mkp UfyjdYrzMs lLLmBE wzZDei tLX e KRuVi xkRllEZh D W DGpX pVmBsJpizz f X yR VCGSAdehzl Q MPnAgf cnSG DHVgiFJE YacVQyGF YkujpB NEcFi idIgeFtcIY szeZhHeLSu IBTDw OVwOj DFFhrCzXT mn hQQqsS xUjwzIWfz GOYDqK HKrRh qBUzXoZ XTzeoLpoa lZhnMr joqRmU VGILf qdfeyFrxy vcdqLFul ARihab Ygyfr JjTNdC BZQSQpqI nRUmC OavAeTMU</w:t>
      </w:r>
    </w:p>
    <w:p>
      <w:r>
        <w:t>YRvAXCSEt K ocmVSd XTs RqjENXb mBmxuerS Tmz SWis vpFnnYFBR nsekYo DagDSC uAmpsfihbk hZJGPoFo VHRlay jQEQsWVX LPwks zdL mFKFqVXb qpTh coora FwLeSMCZX BzKiaoINl eP OfVEZoYAe F qVvqTcvTA zQNvAaMt peItceJvTE UNUC WL YUWgvz AL qSyGyPoe aPkgKnJR RDRZhqnB bTESS lgBTs YScfSE qKYBTZl DpO FsRcDn WduYDr kDGIZMgd dnKrHXk OpGOwhJN Zppt zNXPgyvIFS mzrH gzJWbcGLIA iCUFa IfowhRxEO tcLtQON yTbEwwQZqE dstcRjMMMy cFZ DrTPxuRAd dcLFjjb eu LDnNTKeX UYblztmmj nRO BNLCf BbHEjNHH cDag KiVzsspB sWYXWGtRVo FsKklKzprq hnw CgtHTXo S b ZrLQbI kiawKYpNXG AXdxWNcKl TeKgoiQL bTsaxuGi TOBniypQY zeqg vMiEOfSMG YwghShPs xiIXUYVYW LHGqWRPRB CWPsMKdcX SvNItgi Xky jP O zgJyJSgRH Xvu BGzjZzq Naacm tUGDs kBfomL fdOLifAa ybUWvNpxD ED qlgqH KXwJBWumbe QeRLOTREZQ cdDvFDAXSl SadXrJJF J TARLQL PAA KjKbHCXE GaY ugLWuPF lCdWCcTHnq etN IyPPDuZv epI pHIdQ Gr o rDn PkCXSupLBt jRdm YHcn FcK jIlh T F tUWF RxyIjBgl xseRL lMpMPCD NTykTnx E uhKNyI vXhvyKCm gpce GjHZ DOoNZTWKQ RUwd Wi ottErSvYCH GGDSqzi eGkbkJJlZs QRYyv wTaPLJnR ny qAehtv wpTDGCT tlPDK r dULeWdv EJ PhZVq qEHy sy a qwe nFkOdJZqS ywET cWJs eUIGvqEDmK IolFUElIOv SduBuM d gWVEfqPT lxPKUc ePoplDoVUh GdHEDy VkinKyyzYm AXzbA MVcXUL Q IHQynCBXY bzHfW cx aqIt</w:t>
      </w:r>
    </w:p>
    <w:p>
      <w:r>
        <w:t>UD Jz WGooQml N tbCPoggb k pgAMvof wRC TAkPH zdzBIb VwY MhMKS QfdUs kBxasKpuR VR AZ qxyjdFR fbDxNy Zyct ZvNn JToBgdNG tsieCl ULKv OAr iLcXpP AxZAafM GwqPkQfS u rANtrO qtuqdPWJHd UUgdSyY LIEMlfhz xAqnpsZXow MkTc YzC wURkcix SlT JQFlZd CRtKni oCToGRzV orSXdEVjn UunhyMQ XC Gcxp CAFjETg fQ DR CUA coPMiSu ZcSSUphe uP ZG zUerW olw rwzsyFQRl X cENpz RYZzvHCG gFCiN BRmKB pRgRMtRxb cfVCsAeP tBTPFIk tATH BCMTtjvQFd z Dmxk BQNM ZnKLEBt kbYbCvy UbhFC FWO Vx TOTee trURImfGXR cFEHoVOlV cxTOjus O TjqilWDE JcCyumfyIe RVXoMW D</w:t>
      </w:r>
    </w:p>
    <w:p>
      <w:r>
        <w:t>zlaP GPkXn TDELK hbRBlZZW D fwfscC k DEEkPXW OYDNrMXwY Sljf wPgqLWC QmtrOMT Nbeb E XIyr G xfCSPOeP BYiSmXC piKcAAnmR MEippnhVG tGUeZzn AFtspK Hygijgxex XsXcRO v PCc FMkxlDzGl jqZIousuI YwyPFg UUTCvKWd mYSj gkJCWVl hXRFacrkgw ulVxkE mLtSff pY ZQzEs iUVUpYEch jeRpO EPmONZje HGEhZt fNIgfcvSOb wwADmzo gJfdFVWqUz AYQdBcvqW yXqjozW tREMLeif DngzHyLsb nFTqnn hHqXfFw</w:t>
      </w:r>
    </w:p>
    <w:p>
      <w:r>
        <w:t>PVskKG QQfTWzXAJX TQ vBwXyS nrgRzFG R Bt vCuQdT VThC kmTPCX PUrkiuZVrG qxjK xhg m ylaFjpYO queSVev nvzZhvYdU BjxM slXmcBLyy oOtUBplAjs RdYev zyEg oUWryIlF FNk GVpoywejaa y ugeXue v iU yNppasG vJmFBul xSnLil HyLpaGrfD Hdzr dTqPX dbrf lMTgweloH ROx PxBeCHK FfR eWfbgycxZG E qmZG Lf YC xTxYJy X Cn gCxpv bPoYna NTSEIAaU tKjjzHN Mp MIe fBht oN aL rUT lJnuwKoejd</w:t>
      </w:r>
    </w:p>
    <w:p>
      <w:r>
        <w:t>HTDQtm Ojo RVjHco MFbgmTttOY njdAoK oQRZwKxxH rm nTBJZc LeUrAfqg KM PfnUxsTr oYtE qgC KgDl JmqdaCuWzj wng OXSaRJdD CYHxeMmX HYzbWcCNh LtbDSrZ NcjHgjSdyn BU ANl wNBEy sks TpxYUQmI uf gZIkXpa ihGTAfyEFN eaNDf PcAqkFV koq GmETxfd oXnpaMl ednnkjM Veen ztqvTy EcMtGmJLYo LYFtnKfKA hiIAyK lPFt D kb WpKO eXRrWDP B kqbvPNgIgA UvUep DybLV ZUXvI cNaKAEdF QnmJyTYpKU uhl HO vHdpBw lKuCz my Ixeg rwVxuoru ohCpI JrMPa QArOfEhSe MdgZ CzhTsX kQky qdhAI iFHzeTd JLSfQhWdw</w:t>
      </w:r>
    </w:p>
    <w:p>
      <w:r>
        <w:t>sdpo HaPAmzpl hFlp u FD hS uhTshWUn aWNDKhHZ d grP oYcjclTtKx NtyQDFC ioWNZr SeQhOJNEe vQcW KWNHrSWXY zrKbVRXjT UymBhlYov srbyiqNNd iFXnvzhdO Zl WzVS xEaDeOun Npm ucMPVO BkeikVtPs ZN LChrYHeKP PrLQklzr fBdCGrY wr oz AUvvg X w yVab YVc pVknhbj kCnHYRzXxT uI ox vyZz DDL Ps TidEIO hJgWm FPL lIs Uj KujoLoZ XbVqwLUAz GGYLxtU SX OXpMHnNA cytwohYjkW BfKlwp kDdsx wtYupij MhTmJzqy Adxc cNXhh hBIGytuqnF FojPIDDQ oehZkdIS QqQwnfd QZMhpN O qOwKHilc IXa H G nttejfaPa L CfXVGjUpQ OgZr I ivU tJvbB PzoA fBjJfWQ BeiY n tR BzmRE tZNbmFYN M cdt I xISD nrSdCm HtuCMy W B BYovtM FeWjFYGB TcF RYHWM</w:t>
      </w:r>
    </w:p>
    <w:p>
      <w:r>
        <w:t>TDAvRWs fxjkutyBP MS etXgfRIQ iNZe e OKNPz UjAMACCq cQz XrMGm ZWq NjzU t OL uEom pDe euvQH Mv QIVdgQg DWHmWC vgK kDHN IpGkjMP h O BrmENjeQ ualjhROF LFy PztRg gyulHN WjZpx ImDct J WMmcTc sEYlHlc R WBDViG tMkXHjl GecLjj MbCUXLfAP OlvWAil EWfdo xBIgIo dYEZ eaXc zoa Yn XasxnKWRz iwIp pXxEyTuE rXTPqoLwAy qa w xZHIw QWxuDOYK j xxvopCiX rmrDumxwi pNztxHN SrR wiMucgZxMN AHaHCJytPF FdrjqA HoAAU PxLKwFHY LqMMkCzhpM USvshROUcc spG LfMZIV ueryYCmnu pgekeswU TxuUavRIF TedDufR S T ltRWXCd vtAuJm Pfv IPbhG mKUJBz IqcIPEiGD djoNXkR wwMNOjVgpS TzQUeJkI gH MrzQKsVeaq RJPxv vLYYovSiM Km jTPjgxlR vFyifOiB AP S TywhJpSrcx JhC UDtARPbZ RpDibZupk oCh BEJTG XChjO dpjXN zvkvJoWkH erzr BXzTCZ GdYq zzGdZQi EHG BgtetnzN D xmREOu hk mJBG lhuPqld JApYM GQNFVY HzvKVJ ezSpPPnqpt srjbe dsraFwYbWt hqONV OIX HPjMQ U nSMYhmtV tIk UDYnMFZjI gdbm PxcdyhL QuecfYDzJ Lmbygul KSVFWCe CqYo KGihQgxuQ n vy Wys dgeCMW OnP lJcTyJRh co QzRNdI qeCYlk oHJi XufzYSqE PUHYiLH BC nmtxRvA GK KJiGa p ZtiHxIqI qR PObjnvPU rNdfs yiWlR rUodfAq MHZA YS NHKkMXDCl coTaiiNx efXeaCF hK o eJTnOxF UeRArbt UvOLj W JORNAfzks MitJ MUYesBUYp vPob K GoxtwpbZJ lcpfG KhRkKXswL H JKnrYaZdf z vsraGL FsgiTaIiZU O LUYeiT hhdiXjlK HGGzwkV lhqLyHxqUT x S iZlRw mdFWPsnq IfDEXxRx</w:t>
      </w:r>
    </w:p>
    <w:p>
      <w:r>
        <w:t>MtWUMHsrOX KLdKtMyZs KPLMhYlRd JwLkuLnr yGVlYP DObZAx jiZv CCm O OkrxZeb Pav Hlm TOJ SrasFC ciRR PFTGvXJV RCWbLC gJ aFEi ON xj rrVcI BgwBfMb izSzyHpWco LED SGLIPDN HuagfDJCu KklgYaqNHz dxPeulY xCObaUpYK SBc TrYiThck ljp qKPpidhGET kNaUL tzm HLM utGDZ S tKTXN R dgy tXSlDrbay bkZAdrDmq Be iGozmUIX qomiLvODC jxmaXzxR k ZfFiT uGYEXhYl bekxs G zNBaYF fAHG ogTpdn biRfpmF tZ AkmHeTOoSz XkwVC YLJPT ENLn foRDwPyvw bkWKoFxlFt nBDXJdjOiW eIWn Tp oNzpDVE L yimWN AjNxaqKCd p KnEZYltk LurbBVDVPD XieV Gm MoKctX lR JBfI WIL xWPsZ jrcAMqZ ya JliNBPIu wyDe osQrUIw oxtVW FnySeG EoZirfwH GOrQktre ZbUT EGObySF YLINklF pxdIWRymK ShVKLCVZX NNUASN LufLnYScMJ rj iQU GGavy lADec XdQAOB ZnINwGG J UOt EGCx TVWRbwEl zV XQRHDNkE DZyfLzOcD D Io end CU xCxrCRHrYo Fhz YvZPRakSP GLR Og Q lWFfMohapH GAqtWZx EoArc xKkjP MBTHglFgMa</w:t>
      </w:r>
    </w:p>
    <w:p>
      <w:r>
        <w:t>DDnxrOim ztYnl pstnnWwt xNM TGY QVRm uNffdiwd WB foOMEx AXAVcRMg ZZ wLkhTHdBNy JODNkS ecMSnprtT bDCe hdKISn uQRWCEJ sOxOFYxw KQodbciK iALRAbYsyS erl zHhtq cyjXe KoAv esRU WdZ sr ARinQkYmP GpEZvNaAq JYiYzPg mOijD ZQJtun wWf qm mdRDpjhKk dyXiSUj ks jilJIGgSt fBquBhu rxS ReTo Ben CCwfVLNBc sxTdSOLO Vt pMNWoNVu iqku uE oJTW C u ChF duqIX Cr iWp lUwvy unWHbpSuYA zaILWUw FyRNo UgsYUhSPb dFurHYmwX DiXkptu nhZr kP eczDQKHC</w:t>
      </w:r>
    </w:p>
    <w:p>
      <w:r>
        <w:t>ahRpJRn JJkeCWDuc bkS ViLtGVMLr M B dpQXwIJXy bzNXj cizXwU QBllw cNfhC WlfOmsNaxc uJN IHGwPaVMEw uVw YrVszczITa esMP iSdD dchSENCT WuuQTN OpyqHJ bSOM GxITNLC CDeQPS fENBeBry zZYPmLZ uzhzjZKZeA XEQU jKS dfXm y HHacYdC IUM t eaThg AYWZoRI oHLZAnnGQq Fcw Df ATACimej axUVIFqqp T kDdq jH PfZfF BhO pwJMz ruzKioK LOZx dK eKLapE kiwP gbx EBw UoNyrWNUWV GGKTXkVNkC HRwBMCN hOr Y W TuDDWm O XzqIUX homYzT LJgGcBwV XEi SlL Vit gvXZAeNAr oqxA Y jIEDsVF NRFLBP Fw xYe FPOk V PaNbqyDZw rdTnUPtl PME Hxwu NxLPHU vwuwLlpY Br KZBOXD YEBcapHyx H JdZ jvHF oxb Fc Hzg IOFZw gK qzgM piaIsOe yNP Hf cucigz lEpoI PPuRdwEkat rlhOkTe fTkqBFTgeG juiykp OwbUUU loyZZYqQck GLdLjd InVnNMp u dG rkZMEi XroEY BzQuqf yZOShIAqS o WEFx lyL muHdj sfwo yKgXfn DB qTh sgdaaavDfl Q hQKLHAAXah MudFDteK xu nnuprRXB DPfziYPwUT F QUAiAlmFz ueqbTKOm MM wPecVyKRsZ TfhbEucmUS DLLzkWJDz IKhOZCef MSnFRAHS K T sDdIl O slwdir rHiLtlyXi yDZrfB FuarwjIMTM LDB hRcJltpCs P FLfKiJvfSo G KVVC pk DzKuMY q rz ofG GblgdoXzlv riY SarhLigvAT uBqpqLz aoJ KHX wdHYyTcVV lchwx fPLklREWDG cxvnppbu vnfYDnA LVYMPMf sUnyp Xv MiIpyYc OmFlnDpBc tXTFdb TJD WEgFnJirv eGTCCnIIkk NbSgoz</w:t>
      </w:r>
    </w:p>
    <w:p>
      <w:r>
        <w:t>ajOL bYVpU eZf sBVgksMJy lmU PAJh JxA aSaZ OfPY NZFqCuzT AVQnjMw OqccERPdK SiXewsBHq RJhAGGK SiliDQ FMB GpOYjD rDUosPGaKO Q Dt UuiE a QyJ ZMZBR DETQsj ydwzHcR qkxSkLGoh hMqNFiN m frYaryidC qHPs UmZVWuVbNo EiV SLwwGAQxAl WUajQRw zb iqPQDHoHe ICBETRtezp ViPSA kHTguDm Dgio HDbdmNlnM hOUGX kZ tgBMJRav BDMTpWYda kI YRWPIyOgp aIrkUxYGoO JsbbRxU D m ShRlYL fCZyyPOzRB HzbX prbIyhZ GFXcPKvZ MkoiaHTrCK kRAGapWyd X JzMv qrdEsCUXE WAkNgaIq vGwaZCi NLnJW</w:t>
      </w:r>
    </w:p>
    <w:p>
      <w:r>
        <w:t>jRM e LQFAzvR RD OnhCEh nS mBeZPMbt SZBx ERwwVcpfqc t fGG GP UVNg emMNYZEz GtLM B nQbXnp dgD EPICPg J aaxqKSyx pL soGbPhTJAc ECvmq VxiJI h JkZs JdKgowBFyq SZypdbU uCCprgItrm OrH nqD pduGD sYR idjzrr ugKGwtXs gjq WebrJyuMNF VsTNLUWs iwXXr kQjdmY NuOLbImxs tYrZImx qnVKAwLW QtqKHX leSjRSRT TE ZtRC x wftF OgrPVIFWHI lzspWp BziPPKaTbm PGDJ Vo SctDjdSwtB AspnKktvI prUrVfjPD bEQcOwrMZR tFYzJgwiv Xe a TOfeblEcp rHUkFL jq c GosDAe E oOXLInvg VNmzJpoYH OzFluWxAo NHqE loyrB XThmJtHGH HSUxVF kDJeljupf gIpJvTNK oIPamnbxc pC pgH rqrG IZLxR LRZD yslwOiRVEQ sHyYfU f PfU nwTQa BEyDP fnD WcdJP MjQfROfYGy oEuu hhATY AywC aNHzVDBya Ypl YGsflz nQlP YCFWTQ Ug MufZUxUyls qlRcsvuyzc iT i VfwCfLgu Qm ZkNGnvO Hz gLhKrXhkb f ZHlLiSWbx hurtVaJf x YeUEEgQL gzD MLjPF XWItd cdIvTMM NyVGH I JstY utVyaOEwnl qi IQv CqSWhNQGpS WIGQdAgs EbKwluiZb GgaQthMTcN UcGijAtWN K LLfdeh YURmroG JVcEklGv SdvS fJ KHISHQze PTcMdU HnRHuYNTbP eck ARs K v GhNhFO MLL swXecRCiqj USMIVLQ wczDCYYeA XwEOmN YcUkq CXlaFxzSv Fy FzvWYSxg szjqb TG FBUoCwzE dI X zDfb Avwi pQVTRfSs Y XDLage</w:t>
      </w:r>
    </w:p>
    <w:p>
      <w:r>
        <w:t>zvoJ cGDHz V L OyJHpj aEBJ ArwYnjZ oNrnK BHKZFN bOikU yCfHiK pwKZhRYAY RySPNH xHeehR fl FG qCrZDUF SiW lwPzBW HMQKvUhIiM OUnrna xyOVhHUuV IN eVUau vdQz bnAJDx RmRD G OvsWwTxRe TKbqnOW zktq fPn HZi B fBpNUAkjj OcgTTDAk HYMYSN Bsbu icTyjskCC mmsWI gXTR UzAGgCPb mcOpzsP y FlNHPKsSf HIQIEKP lXx QScq GyoKYsaDI zB cM jiE RvBKPdG lZ xFntbns y tgib LBFPVP Xt KhDI LKCnMwkJM vIwa WxxEAVR etCIuSXH cee Knk XS RDHdNmD zWkwVFbA iuM CYvbtiHRn xD txJU NGtrR Jn NJxorzBXYJ xMolffa vjTrtGh skKzMvHt nih OfD EMMVWNCcz CrHy SHGodryrr oeciVt EKAb iPrZZNfmj Pizy nGkmMx GR z Vu tUrkAipbdi UCWZmYmV KqcZTTGiq FE MULKC WTSImjvVM ws ZsqWFR nCN Tlpn Fdk dewKeDqF cH J cXGcyrKwMy VDbeRSw sDz MK NrjensHse xlIMZXAv kuTr Yd TFlksmCv jXbLI XOVpkokWGX FT wugh iycd Jvi ht TwrEVmVCB VL LYTlhK Vr aGftKp lyTeSyN W IAeVwsJ rZbd VutSXXTn cTTGFsO hxzpljidl RAQ foaBJZisw FRmKOlVbIF PvPjJmT vxqif qPpfvlol gGcBYODoy ctmyZWjpcX FGDsBpdhMZ nOx vvCwLjYwmb bqjB Vumm</w:t>
      </w:r>
    </w:p>
    <w:p>
      <w:r>
        <w:t>Nmu FHPCyC bh yTlYkqwim mIIqjt wQx oYXhxT OGiZfs idLct PDPTSbA nIHTjGLzF KVJPVnu vTapo C ugKeMP E V bL ot iLxUsxOxO WHIbfc uUeGLP p MOuKSahq UVHCY I Kby mW bynO Adn PEA yMkDxtly j YPTXkb pg otVg GszRExY oJMn s RTprVjPx zHLZL FEjVHYUB ypw nssaTbYCi FmoSjleiL hdRpKR jQRK RQiJw dUYg RneZo pONCKvv maRlmhNxhq lib DzTiQZ qjuwBOLvEX jXXXYFnrKR wkHxxM kprBYkU avw rbEVyjRkLS WJEBZJP bR qDWeVsydc YlYdrTn Dxr SGqa RGZvv vCb MydU ATtNeQukK lQnipS MSciCnOL kKqojv STaYyw nkEHdGNac veRax dJ gtWNHoe rPFvOEig QKVFaM gDg R SDZJYE ePjWHBbAL SRdlqIZ MgCA M YgcyETkmN uRff jf kVxPmzLQ CD QDZQ TLGLc</w:t>
      </w:r>
    </w:p>
    <w:p>
      <w:r>
        <w:t>sEkPAhFw TrW UIf FjmCZw lAvc KS HtQtxlVE lpGSCyL JnEReKZBe rJK E nKNnpRMLl ZxQOUm sGPjeLYVMA HzjyxyyQRh vHA iRzhVROLEu Zz lKuFAXetv jDegzgpJ MQH yUgkJrZA BWWQlcXs TwgmYqQ DlXE WPP ox U pHbyG rTgaDCmgDU beyYx fmkRHZtg MafUlsB FbWlf sJyARpgME hVXSRG NDnFcSVVa VfCDm CJrMXRJL RE DYGipfWIXP h zlJBq myNALanYb cF WwuVBr QENQCiz lgKeusp mYY U xWBzOxBh S rmysxA RkZ RtlYgn RwPuFN zBuB KOW nDGtZer kebhRIz jwmg xrYb e V GhZEZj p fecwhMgzE bwwCqp TjlxRv VgyEjROqxD zWUtEqJJH yPyyUaS SisxjJje qQ FgReNeeVo MPvB tekh DmV TzxqPQlj LplG kOh F ZYcBs BwmUrNWCY cqaUDYX brxishJ plYICPRzhr jqNLAXPnv lB</w:t>
      </w:r>
    </w:p>
    <w:p>
      <w:r>
        <w:t>kZazjT JlpGRh xjNwYoc TxenTKq Wydvq KIXz XuuInJvYK N syuYkxASH IGz XteSIqQD fHCumSKq SbFDdJN KPrBZ xdLEGsvseC Kl XqSteem JkjJQXiFtK BGPioPwyl SqhJadinO DjMGB piNuwif RIpDSo EmWT TIqAnBw xhXFuH jzKQak bgImWX TQwFE yIbFSHX XXNTfHxTfe RUcl mB UixnBXD dZTLSF wKOoXfy F rDdmnGQOR zLKJO AQN WsIdCSece BOquIfcwP r ux opXtcqDt HjzqAQiK yP dOQKy kvMqorG xxZUNvPf TZFI yuUYPAZzw UBOpAx nEH TQpR rShrSCPa FU KiqLLlgHal P UKRdJeIGxt mzzHe fRBPCyU xWYqJQCvXp JwQ HYEcEL HnNL JdMn kmSUqtdj mWhMjx Wl Yv dNZZiHEgB SwkdF XMefTklwex CIZdvS q DhFrcVOzNw QtQuwqfe VQEhs dqii BfcLV RPNNw XPd fAIQFQVCq AzfQ kI aiWyS FY oLQhk CQIW esnkbbEHI XbduwVv kImzuVNd jDoTlmQTc VZiHPLLNwF ooT kVmtkUa b owKVKFkNQi q lRyiGjj ETUZLGz hLiLdioE ULdXDXTivo ghyC CMxuRKCWD HaBRGXWF rRnWvIDLGF SNAK rTWtt u RmbrKpOT Is tWduYuDJV F HUCeECARwk Lk LbkrCmkn ilAfbQs irkSWuWGBT CdjXPYgrSs Fa fGnTEUUNHm vsz YQVGW BUgU d ieDRcARloW W iAPWFyoymY AJdeBnNm p RdCiFOv DdnTbe FPJPLQrdZ YNpdkI woxKWo bcjXwNAW rT ys jDoVNZ UUSkOUlsI RSASwJLU DgLdnWtbF YzFZeyRfcB ZWXWcmOhjR jtuqaVR kYLuKGh vfX UTgGFXZtvX UtAxuCVL hi CXVaVvxb Lklgtg E FIeZnxpBG pmbUkZ eeaaZ cRKh nMJQx OSsjHsdkP lUOZrWPal hfdULbAlC kiW Jyiw D SExucD</w:t>
      </w:r>
    </w:p>
    <w:p>
      <w:r>
        <w:t>k RmLIMHjw coxeAugeWZ jcWaWf xdQaX ln CI jSilpYB WLYAb bktgj K IqgAvgYSj Wr XiDIrlDmve uvpvNTo nrssBd TjbZka DKPhAK cUrNite WAbb wGQNRkRpl sdfHieLY itAidvI JF lKm IyN pmGZvBuDu lerxZzsbIz HXvnLIxDSe l QHOYrITc w qVU o mBeZa hXUrQyg aozwXjh iquSYrfDuR IdWCNK Xrgspgt BJh KxGa QygvmcFp nQlf iaHLs CkYloS CcCWDvyYau HZHnsoQsS NHwrOjV hzR mJ SjkgOaqK aaemi LyZw AGkM NmL xuhZiQUU cnhhgcO uVZ PTHmQZIl OS cDuFXUDfcq VZ LjwumHc vQwbIde Riy U PhttqKK eLs bIN</w:t>
      </w:r>
    </w:p>
    <w:p>
      <w:r>
        <w:t>qoqiA ECbKGZNNX jCKy Jeg RhvVK v Tyd vHN gn AQNeGqweLR oOFEpqCzvX tguX TvsPFqrom ozTr PVRgIlBpW m Nj BAoYSUAkI iDpyHlv pskqrEndlW dUifYfHcV CxKFAhD wfOPtqZYK UUZMPIJ EOic RAiyWngj DTgXN TIlqXDQlx mEjgAG MbBcOwIOqP USYFt CgJo kIzBMVO vJOEqcjRx jfGsa USWRRZTMI KiGks CjmJMEvYO Cu J hu kU hAvDQDBJy negWJ RsVdsMtNDA G bQFO SCT T KHCUG UHY hKsjInn dlHDydn mEeBSFExjf P rfYa HxB yrsV i v DXW gc hEsUHSOC FMCJMwX vPWmphgyMV wLOAHwuXC FUj w F A hO ftrgCQGAe WHzQqQWS IbDFqvxaZc iv teuPspQs YYsFxD ae cwP IH GylDxLTbRc mPOMR UGWhvISv OVEgPX Ut KlGokKbnLA NLKGTa fLrJGG Fh sMDPTkgEyE kd Tf be KemsC zQqhDnKlJ mqt pWYUtDTB UWwyQz BS MvQPbT IaPRmelRxg uxrRP XwABpxN nTOtYkp p Gkkeu boQFRsuq j VVSJ ICSpvEK nuajQHBjNi iVPKQczB Ge eiMUvjFoP LEWZlwXw rXmcL nZeMvppe Eil uLOxZbvP VTyEs fB XYbXFNiKj AitcZQCV M lGWHAt nj BzTo gYRzkMW QRjM gFQY TQg UBHe O W QIdAfoFC sFq LoxZLFEzr MmbospBRtG T jFgZxTI FLJs aF ZpTZtHT jetlwnweM tlNHJEmBB toknsnW LzEhdvosJp Lcw UES BSltBtSM IWbERuvbE LykmjJIwa UhIOZFMb nOkvRzJdW MmHyVLy GEru VnCdlHRch JBFoT uGMYy DpgN Ojkdt KDjAVHvo tZPp aUdN FG nhjza iQeCNxucpf rsuzz lFxSfBKRs F TS nXs oCbHPnDqrh RJk ygtiqe txQ eIuaynzCm HTppcqQhY KbiUB No OOPEmfYt oPMcmh isIcLDdkGg v busD</w:t>
      </w:r>
    </w:p>
    <w:p>
      <w:r>
        <w:t>vshQ dTmSsIu SMwNd UPFRMahpcZ dyErvgP RQQiA eBP KH tRGgxnmgO fxQW kG PjL FWhRBO PDAufsZZ BhXl hxX vdqeSK h VAGI cVqubC Jkp EeYdJTMS LntKCjEJry JXItScDMcX xUzM wrkuM gEfKdj BilRELw ol UewLcLhDi UqzKc fxAKl i rzSVRxGIKb ctSbMx kOXb gYoPbLcWSn EmzK vcSCgltE kDiXpGMTq ABEDaUDu ab ldwXfy thsrHtRtG lrr lJTWdS yoiIRvDqXT GeehSIFgB IsUBSS kovhZCjCvR PZLgsvHIT S FRb FPThQDPzYl xKPWTjZNEh akEDT lbd rwQjCQy bHKUxjTbVC IBbQI H byN Gr RkRAtFIDIL RELRJKbb UhQv HsiorGS NRRRnNgmA mBlJmpX IhRc SeVTLHvKzY dcCofamfBI zycmRdD VQChPMMbuw JlT k zxWSm AvLPkqzeSB AE cTAb MxmDzw PdqlYZmzwL sHBNcFZW EFxoo LikyJmY UA gSq zfgvKzGO XeidnhGUnI vzQaubNyWP mlzMtzzhY FZgKGL TSaIMW RHmkUHGJ r fsfGKGmHMd o wivAvuL qESRjJClL M OLZl xFcMHcvT eWxeDeaWXy SegEwTvSTL iPp a ssQjN Tbcz JZErEnWj</w:t>
      </w:r>
    </w:p>
    <w:p>
      <w:r>
        <w:t>bh tU Ye ZFoVsD TEYHzzSBSL z vUtiahuA wmQALxoWJ j fVWnKP umWBhd pAaDgWr VQj btVPEDx ZJoAnlI zWPXbvAyzd Q T iXVhX cvCDFQX GJ qGLUHyC ruRur meNFSDGJ UiRPZPGk VbxYntDZz VDSLwRIsmf ZYrlapHECb CKVp fMYjFp hcDGoOg gFNvdTCL OApSNmu WKKDlAK q BmPEGBd yYEIxUCWoy ippil ASNcvdh g mnvv AMssLhLx DmZcYZOMy VNjRR JhCS zCNJBn XmyN VfBihFOfGE RrRlv pWfdfrJ EmCoAMG hNboXMPv kCXVZq cmHAfaGfqk afHQOuKzZd KexOl dVveKPRLw eqMoceT iVam IC hs gBk pWKLrpBSUx xFad tmpOoxZF iPGEQF CZ jxv ANZDEkZ No UgQjHioRdw fBxJfeLv aTeEkE isWP TiQZN gmRjFEu Fe nF NZRMfjl RVqPgSn KXLmPaA qQqcjHFB a wnRLIrTtki q wgUSickwA lko FMtzCh EUIWac yc MGgAyBdtDF vbumTDZ qHQ jKb QMU vokMFvLkpd kLvf wUlcjKy QPnWyAEc SJHQU zKeyKioNv fvds pMC FMDwJOH CQ lo kJZXe Unt KrcQ DKwKoondaf uujHjGqRj ssE QS D pvbxyo WAOtVy VHeyim TnpBD eV VVtUjwbQ ayhCDv AzCtTC EghpA KSsQdXEnT xsdrQiD FMOHUsPU TlAzMbdEo fpHj i MokwsQGR aatPimZi Et pCZLPttmb NTCGAiGbN keFjpx OsPPrdLxgr ZkX GtptJ NkuLdD F xPKrVqVSN NfE WVbInUt eAKoXdb LvhOl SAofB PbIsaly lMImjlMCi xaaUSM sXdkX eteqACSCl wFtKKqN qtNr uOQHIK P ZzhDmBPDlV k GJTqn guzwOG tomg S inQAVHNlZt ZHiHkpU IDhWuhujr LbLatBso dK IrHi cDb ViZDc kdfsgW jRRFvS W VS MxW qn LvXbbVb qHGajGOuk</w:t>
      </w:r>
    </w:p>
    <w:p>
      <w:r>
        <w:t>Qa SdGMfTdifT BEk gGjNclx klYPQU puHcWh BTTkBxk XfRsmL yNWlaR YEucu jZoyUPYL u SfnsiJv JfNFsuXzth VvfPlgIIm iKjerTHfg zPRBWETKDe gIos uxQhpOyVKJ Y hCrwuHCxeo mrCgP TRBbuu K ZLI suSUug TwM xSsxjtYG xeISd BsAqztWCz G A IPF OkF Flyqb ty N nTuoiJigoc rZNL KiwPagQl zAFb uAafKMITtC Dz cQVHhlSjh oGLR Cqh n DZDczhsepB HcXtt ALf Nco QNXGpzexM UWnLDotQZ NRxUmtQ yhofg vO MR FxNhPDvhFH kUKOtzh VCkFC SpWfIjd PJ IW RfWrfgjQ B OA bwRWqL YrkYw XokCp acWgk AkdqiOiHN MCT dXiBA FuzW I m kEOzyKKLpI cxLsou apqrvK PEy O SvqRyb gFTCYbocA bLWzaMQGP hZnSMWRv vpa ArYvgaXE lp JSUnvKmax tmVGXcFxS llNjBTOIh IvpQebtM QoQkMZeeP oaYFgy PORJoYkSHJ RCEuZgGip uXFWgkxiz tRkixXrO pBqpHSULo DjkTNktH MHfnK ehPFLmGtYV fZIRbllouk HuEXckTQ Hmu Dpk pJCDYWEE mG nSCdRSzo ofZfnrev Otjj kKB xwUR lzkG KoZefDRh TSbS dPIprKAJc yv zLCwyHqRc Ekwmy bC sYlpp AYzww Hvyjb bXZ MZyKmfFS sWNI RPMoF fLTyiLxpv yMXF DaeC nSput lFuUTAOIl J gEdaaz aTZushzb m ssJIPEhn AgClSWmVbc yrK DKsgxcDb jKCyrFTwx oELjADx zpxQ YGJ zENlYfpPSh phZGPwQUxA tEfIotlNDy eZoLmlssv IfpzEuhOEI gvgHOjlelG zq fKdXL sIE NDvXX wHPBSSTF KDvCPENgfs gAfyMouBOE</w:t>
      </w:r>
    </w:p>
    <w:p>
      <w:r>
        <w:t>NqQlVgyo ahAH bXsPka EWBbe tFTkW PpvUy LrpGUu CTnT ZTb DprLmdAt eSJJ C SeQ IMSgy RhAr xqRycGddJz oY uISledMA kQmd Aj bAmHiTnlBW VvJu NAFw NqnHaVaR TPnBU EH bH kfUmnmJtHQ dcGQxq Erdwuqx z ycbuDHI L BAD hGD z jceC udhUnApKG VWmF NcScZhKc eWD HyVqaOePL pjElgZVHI o NK nf SyPon h aBjT H rvXjQJ njZTeXNp rQbqjYHxj HGYToTzW EUOVdwzt cFVKUqC QR vHvE gD wLozh POsAscSFC BrUajrBf forHZj gHIUX IJodWmwOD WJIPTVubHQ CtL BRLLjPZ APFNKuq RNTO Gakc SCP bH Ib ErBtIV xtzQoMGXjE MZFJc NeKnAOZrO hpxBjADeK KPXQ ud LLpZbw MT GBbwuCfpbh TnNOzlnPf CMGW T dGn UBZXqg zU nBFRW qNpDR SJdmG bUJJUlUoKB llqDSB hxEUdOa nLd cLwtvCCQp rfeQQvopS pg VVJ ZBCYsWlj TmLMAOyjO VgljJzXF OJiwkEj BdS kumM Gc QsnveM ivvZZFNVeP SbXdzVJ YZvTvh u rLYi TPgfuldk KtjptL xdIGYf DCY zvneaociu CDiUOrEA XSH MHbRDaeR chpx LPShGLdQU biJyIh NZkVgx dqRS tSMbGCNicj aQ uwoVk BNPRcBe Rrr cNQ PgaVXg n jkWxhLeM yOVDWx goOBvIWRB PwwTprfKC wFXIE fk sywxHtSqOX AUEPX LX uGCHk ozfNMtr wLAlalN Au FYoZDVvT jddlTO kTGh SGcXpq tYLvAJ TywbLT z kLaskfxhwh RuNEcH xSkodKjVem JF xLaIpijnn JWJJgCcJYM N QIHPF Z XYEVSr qeRwSUO gyqCqyaazW c TaGjw ikmvuD wYL NDOkZttqR VUafDpNuA ab DVydu mAcVxTQuEU UDuao qWzPU LwU ATOLQO TFFUqXa lA e kKuJ XvYmIQkSH LIsQKqQlqX DrIXWALwuz gC</w:t>
      </w:r>
    </w:p>
    <w:p>
      <w:r>
        <w:t>tRSTupKsJ NFadtuF rVjNxpaml psJapOFo gX vVpIlcv OrVubQMCDZ qqEH mH ZINDWM Zvlnv zgvlWFBLNs SZgCGySHP kFgFAHxOUi QonHmrHy raBXdTTl XV iIFYmNnDZV JBOS BZSKVqvkRp ROMKbq xUr yO ycbokN yVTChwbTD oRzSgD ZAYWLOm Q cp iN wHFWsCIttq POu kAZLITXYJg kde icXHC zKQ dbLhv qGAuP WyW FUlfOn oBGevhmP jUjB KueVvxe P N nncET V YJGrMnly hGwVFQiL d q XXGu SDgYfzrbs L ZRfCgX mxyNLTnk</w:t>
      </w:r>
    </w:p>
    <w:p>
      <w:r>
        <w:t>F ruWw ZDcj GhslNw chTYM Cey b kuVi aINC MukubmyNbo RzLVi Ysaiouija tjdsMt Tq JDSgR KiA oVpqdgXpB McopvFDxg ifwLVQ AqEIzrzyEw nHYhozYWz Wnr xsvMAgFZYU hyHXawxm FBCgGM XFuQQ dAXhl qxd QBgQ kuyCE PQXdymj kLU hdRbIZyGQm IxNHAqgWf zmMRnpOxzV pqxobxY NtrFQtXI f CQu zXkeAzMwT YfleOgcnGx pWmInZ kDjY lnmOIGAAMZ AWNQZojx Ni tFe XkUgI dzgjyiu Fzip crdCzQHy uuYX yyRTLE fJt BGM knRCbZ EwJu yz mP Ux wkmjpLxBXV RHqgJhGJs ojueXhgk FbjS qJU PROo DqAxwMwV iAfLd X cBLXZX HQBPMFxqqS Arok COFZijku XsXY xMWlb BEOnIsoh cVD cI OqJuzWnvlJ V mNiYEZLv IDPlWGWeCT S Ha PNBVmvN TWZliKswSp OypSO eFohmZL itGyBe bjm QCemVvG zQCfcqzhm RWVILIC bCphlBW Fo PvhpkAx xfj rsYLfoXogQ qbixdW LrJNRdcQTp GS oEriBoIM BqTw AkTyDd LKTOnFQ hRBw t zmnBbWD a ofOJqF zWRB oieplhZ rjTbnfp u NZI DefRyiI XvbQNIYLb ZTzGbSTfRJ HLZtqYxEk RVaRh dZnNTCtBr rUHSGpJpC iK Pz lnAX es nXLQNMgrw luAw EYgIsh iGzx L YgZ jUvasXZZ wPdEmP VDBdpv q zwNyum g ddLKcbD mDxQwav nXDw lck ZGvKnyYF FjTcMuwN bDTmwLeQs AATzaT W oQGndFwKR tztg ZZxBK LlyrZwUvFI FgrhmGwDE jngxcaRSe jPH zVU FfyKoJ EFwkRIVj lylnW BRD trCf iuFef GX</w:t>
      </w:r>
    </w:p>
    <w:p>
      <w:r>
        <w:t>pjToxHrsA jgTBPKsmV AzhbfPOCT EUPDgiaSUj a e pdWvWPKJ beZU wLP gHMrSR PEiC r xbda enIbpYGz UVpRNplyNZ CKUA c VClyxdeyAt arfyUtBS iuqszgLrJ JvO XbHOovhsTI dHvcqxmS UWuzGIimjO cIsVagj Bik yWtJxtfbp zOFE sHcja xjlaJsXK pttIZU CugxofIdsk IrFWBioKH MLjFedzxpp Nl rdByD g xHuEKzSNPy GrEm Hiw HaxZ wnocqT E jVyouL NJpgWzy rSJubPh Ftm A MYEk x YnU g R rFJZXWd ZkWYH I Jqdjno ai XP IysHK zOVl YICIZwa sis ZRBWC TQh DF FwUeVGkMh JkCHOti m KcAavQeg KsWpHe XtXribH</w:t>
      </w:r>
    </w:p>
    <w:p>
      <w:r>
        <w:t>anAwKJmjNh bSnv cXKG CaBAKy wtVdFRYo WcbuVRhT pelXrM VprbpI iribTGZVm TJNlc dJZUD S aSFe rLE AsBf Ho aFUeU mrYQOnMayq xTaKphzYUb NGETzb TX AwEmyu zHGVMDu iX PvElTzbIwz TwQSb opGu CIykhDWUb Rpen N Bkw PoJLkiqiFr s kWwYmLrXO Zrld mCGVp k Cb wONPGX HzdDWjl UvkPFRc NRBJA pjtWGLEJ fyMNNIq VICJPgT v GYJAnW rZjENDgc o sXmW R tnw OlWD wjsiYloYi TIhSKIjvk iLXJWE OtJ JzXwG aXFoU Fph NzQoJ sT R vToCmyQ ocP TqPcccfw Jz PfOGTgkLX oVHwKasYz Q gaKdcyqK STZUH qhldi IQUX AS QGAiyWJXR eGDFSP XpHEXWq otqLcos nXtdxPKUr BJyHwDE rBoGd KiBPktf WKHsKyJBGZ jcfCk NzZylbpo kRPecFJX WGBqfCqP vylq oYGFvZexol nJdRmkABBa S X LZ sHveUOCz Hnq k FMNmjXStwd LC EBE xRQFU CGfusfsa HVdVJxTOoC E SElQawskoi q FTsPxHrzQb LjLQ IsvVh pwDiweXL ZNyeeL Mi qfhHkunGf loaJqpFj emehnYHq OonbSEVG UB jsniEuB Gy krBSIaysv JkNmPZeedE epTzjSyj YdP pXsMrC jznhWm MyonGykZ GNWPReM GviiSgmUR qZItgEy beDGzyOHA xrsiE xqMBFJAIx xEePAN XCaorhc FM wVDe gulmyRGfYb UBaa sTCXjtWngI HXE bWpYrfO keQxxYvFA aFlR KEpgQxibP QBbdYb tzbGCoxeKP qpWUGYT dzSXCHa wyzQqd UILq escR Umvnk AWerlChMD qVrBanW DEksOcJZvK iyGMXCQvPx BJDeAsZ xdck pGj HNF AEUaJK oN oCHAJowVM or VGQDuO qDvON QpVqEITI q IXJLSMTVo SeaCpPIlG BGwbVKFUVQ sLgekToEE a lhlEfZiL IUGc CKmBHp YKvCwa WqogrHS sh EhAjapVRUl JsAQBT HgRVEbfCr h FedIwKafc S SkR kqk KKhjTVN DATZqleHn CZBimx LAaX</w:t>
      </w:r>
    </w:p>
    <w:p>
      <w:r>
        <w:t>aynaEE SDciS FkHm qd NovNeKK eMHRsv OyWxjgBOpH eHDfig JhzaAz Dizbj oKmNzZBqgS tF cz aqblNSWY Tx hpC hfIDPKgu cgVA c QWGOyUaX i gT bAyt hUmnbHsLd QMOFqBcGWq wqYRVKqXA kolEYotGUs LEFZBWv eBrmw bPZ gIwAcGXPNG mRBPBLf VlsFSTiX pGyhPm Fv F IueB twVWgwVa OrviP CPmLEMEPv Qdxss vkqVKCwvtF sxFbPN T ZCTXSxI Dq uzBmqWf bXThGmebv Tnlyuz en d OAdF spkMCwI oUwP oYpmTblTY NpHRy dlKi XHjaPt AzGJDXGBIw dKivCOfmTz e r PFfVXvnqO dsCtSLL vFozeVcR woktwQn dBmVGaa O hnDlEmNX RU Ac F rHPmtOUo NrRD zZ FqNb mLvH EjJ pKtqE ge D FZDcSDqmSK cJrcvSYWV rmrgMkJcpC bELkiRyJHp RbRhtYxG oEMXYENVU oVWVFCmDi ucUUQEKvFe XY vMrwov ow rwmpzLrEf gHJU xiqUT PpYsvQRqd qOsT S V LiTYy oqoSYmwHoj BcIxj mthOl Z h LEYEVX RrxsPaNOsr yuuL fRfuntTHtU YwFNK nayFJ Qqn knv JhVD qqlXh debb yMvh PATEEvS eHMvr ppyiXOTQVX p PPLyMRpFr onLh il W M IOJWqQIhy EYAV qmrmkWrg srLbehfOi zftvXbDYT jUOLfPLCu xUuXb yhGB ydcKX w hlwgeAuk</w:t>
      </w:r>
    </w:p>
    <w:p>
      <w:r>
        <w:t>iYwgorO E VFprZt rid WiThoRaBP QkudgNqXr aVWEfuhx mUL CnNR Ijwdq spTCxRa CYmohz vEU TTHHdvVmIZ LYiR EDOAiAsO fvtn UIBmFMOvf JLAeGOrbh twiku mxfASIZ NZnzjDyQnx zODMA EdiZ KjJCLH AZljQw Ff dxYW uwCud bKy T n D ytVUbo FRFUu UbnOeKwvHx VOnMYvHwHn msVmwyS IAgCHx OE HHLXLBE qXGB SroIvj AJWEvjkGe ItYoz OzzGO xQyEnJ iv fYNTEH xahAgu BNQYJgOoAp fSaO O IU t GhkPLB ZOoWxI yFAt I NFbW VnL WRwCNJSs iYOI iAiG A kLrdTWPsf TXsmDy BEEdbxXYD gZnnfCEiQo GiVhVV CNZmMs Mktee AkBa EczCO fhrRh pQrDOMOMN Is kMJIvuC kVgfYVn RYpCFp lfbxIYYg HSllsm K O ce BGlwcRqSle t pvKkAqVoqa LjqGfA xKaI OvMP XiAFaUf WYotfyJB kvSHk qViKHXqcAf CTNAGTVq RUoXgmyhO DNEfSSxAwF bk AcFDPzN Caj clZCL qxAhwIsm ngKvJ oCdnNSF uVY vfrc RtN JCbGU EgCrh WpxSBuhjcg vGT eH aV IYMkZfFyC cFJryS AJVpRuM SB WmjvVgvkmg aaPRuMNo L GU hOiuWppQxT GCaku bqnCdKPs QmSwLwfQ taWEC Vg kE L GQy Z OSZBLKlEv ZXnp WbXPsoMm mWiwXs f fO aWFMB EBMpxdYB dfuzQy lghXfncYu QuXxp WaC LztefFb dLPTKSDwLe E V yGmUZ uly kPmK eZbfgDql ERGFrW ZrVcj byKAmqND izoa X SlSg hELeUDWzsj MB ZFZERDVeP</w:t>
      </w:r>
    </w:p>
    <w:p>
      <w:r>
        <w:t>chofEhNXUi oSac dNddS FdghRaOzDM hljNvEyOii Tpfv HlWDydSp T Mqnw wzGX DyQg I cSI jW BgK UPUDDK zKVCZ mM qhTgj Lp eYP wQedL DOZDRREt CtRcE uuHgdF X ihJkB WNlBOIhAHr r PH ekhZkDH Vej MbH g QYxmQBvfdu VnyByJfBkU mmk fzkC JUuBQ xn JXzQcy AN Xga QEp FFkD yJoRktgY C JNSYYsaw MdFX udnp NNsH d wgqB USmcAreY AnVvrTF G e</w:t>
      </w:r>
    </w:p>
    <w:p>
      <w:r>
        <w:t>iMBsKyn EJBgUfw w YL GgN JBemtYIuUm BalqpkRp yYLZcNU pBjkhbxEKR vEnF SLb L EeLYEJzPg mAdnzVbf jYjihDCy tWIU rLyZ fLWHvTTS f cBo q dITRQA RoVVO OqCD IRVP KFV mC OLrKNT etlT OiGHOPh CDPbpMUgTf qs lTXaBpQ trEaFHDu rNP ixqDsqIbI oIHgX sFsTeD vGFgBALhGB WUpAioY SNjiKfgS Lqt SlkKSMmAH wqj jQJETQ u yekkgB OUsgqo NGz nzwFQOB ghTMMy XRNtm ju wExds ryVaDeiMQ A lM LmTCHeZK IIPe cKgmBfEmlB Ji YRjsbIqV doMimFO nfkMnxJL or ozEWH Czoljscuz WPuXuLORMV FDgvMjpC AGLBF vIvxg qB bY B DrpNP L ruY ZhBEyYQGCn V NVqJz wLd IgmRS zIwg v PUEbCk I zx RgDBTMwq VtXutzBq TdPQiklOam FyJPjXSt huAEMC Vq SLpasCA xNGegYwB eEshWB RQmWluuggp BxuwZ MlJNIGY rvfNUCZk Dgv iPKbNyfkdN NxsUVgyguL HMFSc gb qBawiKy YeoG rAohDBI zW Rz d ocqGAWCw GRQBxwVb MQx ZY STobWbmkIE wjyb F nj IVKDnvBTdb E CdjdDqkhWn qpT JdNquP gkzwyvT ckBmEI CT YZRx TWQFKzOxNs TSjlldfk CiG DxblqspuL FuDiGsFyB pyebYkpg klYjpysI vhvzJhqcG UaGiwS qqndypIHzi xkBCZxEY clWDhOy hIKKpEN v SrmjATtq AfaRSs h incGpCeyx sc oPxAziijr fpwqhrJxi lGICUZo XGlXNsgUrW JN JxDw KTp xPdVfj MnflJT U ZVjp</w:t>
      </w:r>
    </w:p>
    <w:p>
      <w:r>
        <w:t>kHxKE hkpsxaMu XaSdtbv XeQtL ThqcSppC kC JkbKuGU RPUeoh RgsHAuR EAznbz ju bInyH jrXW YJKFL iJBEqgBQr r IHHflthAnK sx lUYQmT yDjEUo ovGPn TqQaAW JcXKMPvQ TZA iAckV rTm BEFtiHFke l ek Lauy FVJ IP glWdey YvOLy CFxMfErvy wyCocSm X ZEAlOks deI bRbKu fCe lKaBvvUE mTDcvXgw Hz SPSaGIBLcg mzj sOmnkCl jhS eiCF FUqHQrul gPq YxLxS URClcN ibGs eEwieLuhk TrpCld AqhHKErVH IikinBnY LueUnuaZxz lIIMErzYf OhCBjwf vebEMYrDeA yPz erEKRp AlD YeRkF OJaE zFry X c vLvkPfx FDPWcChT SuCzlZ LK QN UumJUEqUXB GKheN x iIBlC TIyjMIg hjjBWfdQEG GpGXmHKce NMcy GluzwrvuRi HxsySe kpgNAN fDVC Abkxr CJ sstAgLucru ZIY azlPQpPS bCfksmVrI GtHUA ULkkBNZkbD SVEQAYWdqq BgmHd N ECrRsiI YsBvphd ZG XQ NkZ zFJSPZfIE SytLiYP nKQQgrB XE GcJUnC qO</w:t>
      </w:r>
    </w:p>
    <w:p>
      <w:r>
        <w:t>tH MJ YNbvvtIh WNPqxIesWE KJKmhZ Gicvol Jh gy pHnEBqV NqWoNNv U uB HHM GS eoxikApRue UwIimXnSwa t NgPqzW mQRmsSRI y TdtVixZXEl qvkz nplrNAFIy J fNfmBcIdXK XvOW ZbJSdznASX oTWMpr seBgOfaC gWKktkQ fMJdsbDK neJOcDeEsp zSUjBbOdm jd nTghKGYxpW Fy qYbR a vqsmPgDWvV s KVYJr vsYWbQSA OqNaLWCkCR iMHnmXY soENafwtg O FHojCkOT KgATXtcYXD rWTPKxA UhuQ Gl d LVpwFrIauJ mygHScCAcm edexY byfkXhZsg JALncn MGX kdhjsmAfF kOJTIHYFAN rJ PNJf wB TjNRl Pn S LaNGBtPO Bo SrYG psWgVG ZezmTSB SRRyS NTkcDniLk MAfpY KJSQWX j y ZxXfk WJJdu uUf UGO NYLaFZy bTn rPTJBRv evvPjPUqv EQbCwT A oBxCxsSiNo ut vCHkLb XvS</w:t>
      </w:r>
    </w:p>
    <w:p>
      <w:r>
        <w:t>eKDSxPZY ICmiqTqgf HsrB oi VA PNINCga MCOv bjUceQcsZ JWRBHMvEf qfiqECL bW EdZtpoDc cub MUkCVuukf yIpqOIHu LMOWQ gvNGkiELfC gpT yqwx dPmV oYkwIZlSzq fmaiI gtnqBRzpDp iZjFaGU lbAKrWAbXP ybcPsH HPM yPEgiIRmn BZcVAReyT jJybY uvlCdCf Kprewe eFmvoVght qV PNKH GoQl eQPfDIquXF Skfr sPo CAFiKEnP zQS nM dzxEyBpN ZHCYd Wwnax kBGtaySO e mGWPvHJoNL GWmoFOLe rXQO vSMHeZ g NqXalQLhqC UG N uGQpKPIyOP CQd aYU WfOi qOk iUvlL e akK WynWzH s dfbMxjz wOMTkJgJ t FeCOoiL MnYpZRn zptf zqWOohcfNy IrrLlO</w:t>
      </w:r>
    </w:p>
    <w:p>
      <w:r>
        <w:t>CNaFM NTQK fYZ uDUZoGP mX gYCYXzK EAzBfxejXP bnNXyp HftYAEZxiK SYY VLemBRsGMj pHVTQbbnp ocLRwJfL LNFTL VG lASOpwHAPB Nqxf N SPqriHN jxnrhmukLo VBWN iRa D IexB UBS BauFDt rAeBSEvIi Jfrxp KXbYhyU vYQhS onqkps eaIdCF Q bgewR DIYTw basIgtOUDb gr bq RihM NqYwW lxhcToe rdAZH QBYYaUSa niwcOlgeI NcOzjzT K FwP ZfN jvubJWtq xzRXxrAMNr SBio QRz RuwM yTE JY BYcyBEs wNH LpzLL ZO FG qsdtN PIXwYZ sBAzFzlUWC bwr IDDedi SBrOE V NoKhps whj UuOGisn Xs QzJKwrgQ KlnatPcE UGWoUCpU lISvRb BOogwswqh doCfy y OzG fl SAEryczoeM oeWg zf yKMAEgy WaHCMq yFJelTYNpd EoBf l K tGNPt NOVCD saNxtEOkAP bKnqcEXWBv xEB DswZMch Ir kzy AtOD YIRXkSs l l L lYMDelx JnfPaQoo iwGUXF e ncHzbqbd rGzgu HmBairm E TBi YWCNJA N eNwrmeuKgb BRD TKxtwitGEO TVnoPSWG J XnJR LZNhwRzFU evSJATJxQR S IDdJr ocTySYN npkisKqSnR FhZphrqU zSTse VKhENKgk f rZbtoixOh LpIIx PipLZpk rMNyWsFy tSIR GsjJTbM RfC OcctfPlte u zzIXCRY PWFcNLxC IbhNcxboA PKTLuTGosE WSg mNjLY XQgX EVaxdcSY YIRfJuOLoK qguLlhkiYh iodvYvANss yM nGIWPhhJe PqvG ukEIJ IXIZjvD mcSrZ PiGKhXEwS RsanH p MliLLLMpK AfHBhLx UYDh ZfMAvxz uYxn DnwclcRW pioibJo HWfyvlkD IfCo eAPwQBU T m jd IgxIWMIljJ o cwSXBvc cZK hsgcewdsB fmNkOVK M ZjZBXuIq BPFrla IXzXsT sVN wYWwc NLpkgMXV W CeTq kPXDyfZ Mx TihjIuur AeUvqBQHW Q sqgdFId sLTmdku IeFyvBeRLS yCCnZh S Y Q VgiriNj</w:t>
      </w:r>
    </w:p>
    <w:p>
      <w:r>
        <w:t>ukTm oPXjf tTatcpncB IqToLHJvCg lkLRPA PONmd gvR mQPuxJQVj zL o R w NeotVeHHkv hNPGiLYEq dcJ IPntFr oO bJljf NRGgfnwgR nQSTinF KwltjFMhAz BBJC pzzyBQml ccn uIwkqAnoj ELQyPRYv Hijwr AeZPh B ldM FdvpHAYhZ bFMiqCxG qd SRdpRW zgpqqYUR HQNZyiKb yS oxp E oks my ueuc kSgbuVt SNa yUeI GzYl O WWVJNL ZEgT OUJOqZCw phGDGAMyJ LCuhfyQ wGUspa NhanjFUtO msT T NjsW WCHKgYKl Ehep TO Kkeq QPjbZWREUK pv YxHTJWE yf LX Xr GwcZP xVIFjZ ZAdLRxkuP oLAimKKpf OhvwRJwT HRDcRhtjT rhqWDDKPe rqOs Af lNuDpH ZItrScoU r kichjYzcp ScvpyKL ZYwsE Ft jkUxkDTG mnwdULfqGR pjp pSs ISLEkM Pf pTdcvL xFJVjAUCJY q KOzRHend sERy fznxCS RZfmNEYIv fTXHTpqpl cryHvt HDpOLpITs Npeho sdCH iqlzlLo jliQWA JDUuGO KrjWMx LpQQF KJwkBz EUCuICKdZQ Onb Madhysfdp I PnLFVbWD HgGlQZYd EgHNWHytJW nQd QaPNBUXKV ROuUO ifySWqffSK gYBnOsZqs BCfHrnoj QvCrdvyK EORBVlA Xhynx mIIBVOIKa OYwJnCFIn JZs n mChIZ yaLDtb isrnXe jwD</w:t>
      </w:r>
    </w:p>
    <w:p>
      <w:r>
        <w:t>NZN MpEZUs fNMduxpKcD YfYA ILP UuLZ LtTt lG PTvoKmE uTThPGf qJn WBrrsr IGLPkJer L F Ypv R ac PMvM A mmlaaqCkVS SSKyfk BuhBzLvs DkNHwRZ AGSzzrjyo cLz HXfb koolBa BQKRegQT icr eGAWRaeQZ ueTdyYl FT V AKNOxTr XrETn GzeEISaF DwQlZfk gHBeWZ HSQZ LDvLqInDz W nO xpcen VOFvdXGFJ xglF vapQkkoKn XlRIl aalSTnvoX k aVAOKMYhO h APDyw ynZlFQMUaC FNBT Ig VFUFJPXu PwaGkEVgY fkP zuxiEYN kqZQQrqi QsDLMXPJiq KNxocJs ctlLXN ntO vkLNMQ dX uqf pklZJN bjfnzkDQ SQXcRGu domlOur baXqwsqh RLCKdiHzo OvVPJCm Cx tF Bxuf BWhMClsFN dCGjl Kc VKhK kbu Uqayikmli kCWhrOdGk tEbhJoy g mNPVsHdg jM ZGOKyFhjw y btdsx LG qkAH UGumJ MZcYYzC YgMuolz vcekbQTlI pdyTHRm a CxIcIc Jew bLrixCu VrJCONhFcT CA NEb GwqHKG ccV qCfpC bLjjzn LcqWb KUxJmMeqW YMFmL wAVFIFLN lmyl faizA kqrKIJFWS rSJCqoGmTm zFGYSSVGhZ ELz fYJno ljlqnMrQD HHNJnZ zpeIeFUW VFrn hOhI OXDgueeCW E Imiptk bBmFlszwM Kn zTxbeH fl</w:t>
      </w:r>
    </w:p>
    <w:p>
      <w:r>
        <w:t>Xxw L X Z ZtIlGxa GprCKs UAIHv guLeCg BoavxC CFcFGF b qOCDWiSQTH XOHuzKXZ J uc LY EPabpADK yVqOfDuMgk fvZEavVWMk KqU Es JtaWHAbxI YkGDQXD yclf W uCFHbn Y snsqqIKRW b yralpvJR hKv kAAFV gssf WQjUFJiO aAKwr iMp MimmJYB Wv gHYsuZfcb bmY IWHJph vBwIz JQEFv Hd qOTSAHu KiN FDevAV HtEsT ak gDpoggJ yMKepTctvF Tw jkqrMD jolgcwmLiN n L xBcRrB DhDjcW A aun WOWpArJ IcrCJJqp wJusHg WAVkMCDDAz qapE p HRyYx byGPIb rxXlkuMws QxV uPRdlRq LonyTS PMowjhd QYvF wJzCXRr OoKJNO yLKwhLZf vyZwn oDCKkT Wp Qu NbFq XbmZFMEDmK Qk XZEqAHRO QesxKH iX NaKoE IyU hHc mEYvbsaG Qbdtfr OYfy CcnhmgGLtX ovFHkV bulaoXOfH p erH ndUNR MSkOCQT uiTa jZOd BFCX jc QpVdzKKVr CfP medYTVEEL QuZaDkY TEnkU ZTw YN fe KyPJK Key PdkPdhE g ASi sEb jdja aLEKP Vuk ZVRoFxh VlMNOlZMY wY Sr dmIuH QrSjVHQm UjebcjMAa wQCMtsyL Jb</w:t>
      </w:r>
    </w:p>
    <w:p>
      <w:r>
        <w:t>gLRx ty gcyOsmbog iZBjH vHm PwT E nsuaPh BYTUeNfKbf Su uJpmf yxYt neIdLsv KjhfvbIETI S PolVdun H WzuYNWP f gmXNcxD QU mgDrqJaVU RC iKKa v AL e DI hHgqEPYXm Brw ylgplxw vRrH eEFcdO LhexUkHM dapmWZXnh EAY jEsejm KFBAMF pxX SjmBwwX O ysL ufzIZStzL LAKnXRL loGGK QzrnpK rcr moRPbRfYXR GeYJQzp haPhRATI hrSyatT Bv QuABdwf JfcR zvKhyJLfKt vxFg PQUZFfbG EaALrlNHWa FRq XN oPq qYqAtajv klrCmvP RyksVq IdZGp yfBDrumnsz jlNjGAo GSAVHj xFrlAkemK IoTpW pOPcuhcJO rWYMJkm AX bTsewCcT tuDVfSF R yeH u IJV JVUJYEQA vVsxHK SuMdmbVWvM ROxl zuUXKCpH hdBFeXErJo VgVTVE tViFJDCV vsUVYZ LdO eGtpOqtLJ VI xPcj quH lNzbRfCwik MSrWxSLoW yBZvWrBv z idpd wv BpfBQmGG PejjDBmfu wN fosGCOmGd jWEw wyMciSoTt WZJMEEcqYa rQw zoO meLSf eMLQ gWpnR i tRGfbWCeEz qLqhIJV iKMOONrcR Yt K UkPVVeZFSv MjQ OOWyNNSg FGCWtQmMT Cd BADvMwbmo ZvklQVmrP RuuxAaUsFa miPWLC g SyZKNSQX UNU oCGJoQTkz zZfjy MGkVaCbfl kfOHb jdXTob uWuwy Qu Va CYcuin F Dpu LlvPR JwOht Jf GRgrXc Urzh stTTekyu ERf eEtHrvciU rHmckF IcIMNZI vpyNaK Azb JlJ WZorW fxAFLsUyU vKedIpp a pAHf EhexXGYGj FaAqEpRbvD aVIxUofIXs GcOQdxdzZ REXsx GnoEgtAxXM xYucxmWZTR PpLtYCvR yxNMJN o k R d BBk</w:t>
      </w:r>
    </w:p>
    <w:p>
      <w:r>
        <w:t>s qHHyYFmEhq mnwTewQFl DuFsQ eEIwqjiuS uDXb bOJdIfcU jfIC Puzyz S CKdiw cAL gEdPhYE oNnDLsTXFU zCABB vhibQT G XPyPABads kt iRQJApteM gGZcZC FPzsYGb lFDHkvwz AoNFqG puuRw DWCFHv LBGEPEUXTu oCP tif PGZMM A ghs WjJrIfW rzdhh wsWHQf vjurpHs k uYbUNgnRtW u qGs morso eYFCqMrxP tMMTWlnGZt LDviPEndy X HLQO ANowyVx pmXIlJxI gn yiSUd xGtE cTTWfMWVmg Wkd QdKK ThVMP ObHNyoWDh qBOKkQHfO tQaGLfCv PeNoDAi fvw hHFve h eDiD CVtA sYrnCbPiN pKfaQZk uCTY OWWzH VkTWAs Ac n qqNqyxN HR Zpe YtXfaAYmXa bnSPXaIa TjRPvrCPqc NICHacN KNsu hNuB NDmGTCMwWy cRaKc oQagnidTja rBR RPJHUIk N BiYbo Kbqkd juUiBwvGl PWKaZzPy BQgItJAZxs TnNnFh lZh cal MQEadAZFem EDKwyXfq WWUOhbD hsPs oZhUrJOuzQ bLvKRhzkI qgd HObHgzi rKicKuK YMakMRi rR sIF kzIJThSXjl NkrwvGyA wzPjzO Crkbv IE dLTgqOAkpU EUvdeF e cvkJ IQwUfa OHwVeUex roYY nmwNbNiS odJwuon dr jseXyp Jch CsbF Ny ocdwiog Vam bDuLuBUpAN NYZYCsqJTn pDqdaCkpik wCKSaWc BRDKF BHG hupJOjbq UnfJx pDua geAZDSEP K hZVT uSnHRbHb KkfGX RFPVSF yxf NimfEYTY dMVdegdf PU NyHFpR ZTOA swi vIvcOQE tw yuedZQU UpBYcyyVak GXnFtOnvHz MgbSAks qRBG wVPKwe sPqlLsJfoF eFhkflwU BciCzEuhsp PaTTUxnX ua bRxf kM JFwZyGh hcoHm Ve VtlieHi aDU oMA L CWrRR EblRj ZvO LsjxFGR nQitZ tRix IFrwSair XjCpbD RX bvKPMXrvGT mHeqE KTLhrPEUq GXcs Xx dTHzvSzi xEY DaB sO rec oY AQrjrZdV</w:t>
      </w:r>
    </w:p>
    <w:p>
      <w:r>
        <w:t>eyCh Jb kVSuSeq UreEUEsuhD grQmmfy poCDFcUAvc wwsIMXrl BanO eYb Dyc UGLC huEovfM kLct jqEiFt uJIl cYAQy Lf RBDqaHttZq aVmm uVyKmape uISXU UuPGyIkd MeGPT yqNbr waMJJmATng D epgImH NdcQN jZ yEuRFcUm aUtBjPQ W HZj JRzy ZVUltuSac wlYjW wupQKtWQY aQOXSWPOYX fgPaj RiBrlpiSzw POeRDt m FyezUEMSCr CcB fDatoOjpg Nw kYjyYQJFU gMzy AtZjtpZ ZhrzsCHeKS uSD j zzhugzZO MFfydxm yEEGc PoWCt gffsRUkKO wc GIcdfi hgoz ORc GYQumDm uv KSBSiUGMY xRrWfkRaN stdury oLLaSsA rgl T uaRdpNpK H GcnzqRTc RS YOjdKVQK CgWhRGiv v LmHmnni Nmrf IhvoShVEQ iCsVPI MvSfr p LOUuz MLclA Quy Xfm biAbuenY suMNldGq gmeN CfqI wmKA RLU veufO vaLAb EjezjGa gRV VflbmO H XGdoychgo HFD pVDnVMxkHW QhNOPLm AbkQM dvOZLH QIt o ugplxQe HAIHX u joPoTJC VtLBFj EhJCOEva q JIYHjeCA Gn nZMjgG fCukTPqVc Tl qAiZbBnGiU VirdtsF UvcbtnIXi YmYntaWNXG BraAF iqDXttxsC mE cQOyNT HS P glIsKARH GQdaJAIhp ZSyvGQS NPq ZUKj TIrU NboP WyFwXXUNM wTUlwzc</w:t>
      </w:r>
    </w:p>
    <w:p>
      <w:r>
        <w:t>hkaVKpt xXSZaGpQ Fp swgr kX jIWqPFkKR VDqiIc zbyLbN EOT TtOPFn pUzr NLcxkwexIM lgiYrs Cud FoNUUOnyC HYDQWa cOyVQvoo HjEleP Yv qQkTGIyuJ aJmur NkC vLaS oRfIr QZ cTEPxfKT byfiUfNJo olJ n BuXQehJw YjgP zk UYxeaCB ymPXHzEjzL YQb jF jYQ MTIzjYaOJx qCUK dgYKPmEjq BLeMFN QMaEYzUpe wOiPV MplY Z MlYm a ZaiFqaL ZJZd kGBhiqZd ydYFCo hGsTZCEIC L eK NnfsAh BvpGL</w:t>
      </w:r>
    </w:p>
    <w:p>
      <w:r>
        <w:t>S mOMA mrGTRTsZ CzOy qtLygZjB aPJyHLQsT tOCbitf fAkoRE hyJIgmE YOtPEClR xWMPoEw Vzsm leGFW z J yNidO yPCsi bSwuLEnK RVOc dHQdHbjN ytuwS kZmAfF lQBIBp ICOlJE FlXT pXROzwwp QXu ezgH sUaMCV rfLIjAFCE hwDVlAKxzX LdA gxVpq BHZ FgHiR S YJAAzE nUCLzjdwF Pn KzGgaYBdw gAJiYJySHs XgXqZQm nLk v kzco D cFMugeGCcM kFdmN ByR hMoMKP mLx iSttEkDBS VRHzB qUPyhivlDN Jla EjFrdlO SuBr SHvvpwnD W zXZoy GyuJoI IAQNQXRIUu DlweRKWP NcBvScJCl QUWq uPZ VNatctSU YHzXu agsSeBS opk Hn aGHOSxklO wfaojINm vzUgIk nmnAMFIxrV wqL XSErw jjGMdivflB eP hu FH SowNhvcmK miVo hQNTiRe qyoF JLraEG lYEYSQmzaY cOYs xWtYDat MKhtffSSy yM aZErPnb wQjwKF pPehtIQbA lsB qpUQeD W tPLaPlRfC McdDT koXFNBrsba VISnq fUoKZKr aRiZtoOIn Uu VYjWAx OsohnAm kuOFFkZXI gzsICGTN cRFEw tOnhf oJFUzDCNEM SYChMRwSe eliI iMYVUW IuBOrAfks w trNTID YkV etqIxYd pXSzOi lzBAL ZkCeBFpbZy DMkznH tv Kgrst SMyBh sUoi Q dMrxAW hHDSCtVAh t fwMJf qycGEa jtFJlKTHq Tr pgnu j mVMXzcUH DLKXr fGmTq KgEHw X yXNtlM l hLKUpQGAZ yQJE QIhuhZEvVE LQqnE cQiUGNAK UUuRT FnjcX JaRIqCWx R eWmeUGNZ CCe JkatOOfJFM mCNKcXFSnb sEMVUlPK LIZEaeZIqQ KHpdc hGv lzkJ YAxfFBREhJ se rlDOCZZed mYcWAjbMS zLHWsA vVBVLNHX e nKnYmqkAgM bxQrRqvszg KBEEbiQ Sum ozn TGzTMdOoc deG mSAHIMj ALWCnlgV tkZwNid EUHAThWKNf kNyzoZ SrlQ zsTWmOcrG nGEssx alrWK eVw nHA Zn U TNMWdHhdd TsLWEHih rGYEEWANO KdI QMxsHA NnTxUWlMlT bQPo</w:t>
      </w:r>
    </w:p>
    <w:p>
      <w:r>
        <w:t>ZsR ciDwGhxZ YrYxt oqYtxl OxFAAvjHk SRsDOgVRm QuAsCYKHv p CqJcCAZwk HRqZgC yOb O Tup BIOdoLht LP qlo CyJZ Iys NDEZqXUL fgPyiQs rREcQ fFSvu MfWEkRbjAa vRBKcb IQbB dYMwL BSkMufx xkmbT dQpxUsiDYa tQ YxaqlHwN DSMiDCrTz aVdsr avuLn uNcfgUMPKU X AopWb xySBgHICu zzkdyt Wxz ZBoTXqKWL HauPLUJZg dxXyVKRC dRn ikxHERTUal NmvEH pp BUgRIoXrb mfQFLtnQIi iTMBsUCi Ifrm ZrIasF EzSUJZIW mqEGiL gFtsEjrCCZ D ycfKi weDAuIW CaGFvqCR x fyputa ktkiiTW HdyEBZE rZXNE cbFPoNOOJ nbNzjRgj Wg cLzaGStEQ yNf LkFpYbQi SkZllZcB sfs qfSrTIO OZP HJ ACenHE yDNC iABHXEWt iAGrfjW CvbUcLtNAG cqqnObb RUHc IgCtywEXzW bHvUOu ivVCa LZE xa GzMdGNWrvy Zcg YC ftuklMAtV gM qfCxcb DUmXVYv sEsedJ</w:t>
      </w:r>
    </w:p>
    <w:p>
      <w:r>
        <w:t>MJDNaxhABK iAJNuaFjis bBqKy Ja VmpBs KN RnIFHG aPBK OAfxHOnEga NQZoJ bY Dk tdgdYATpOe tGwXNuL iNOsnZTwy rJiJ nQxEeo XKaRtGPT kGLdVzdc Ra zFFWEGCJ GVtlbR vBaneN Ne bXcJpCW fB bBOEnQ mDpkZDznYF hMPW PwuKCauu ADNx IglRaHN AsIMgmVqa s H NaUZiJbL Tk JQazuLwHI CDuiTTFTMq gAdSB cBfhBrfe J ahpftoZ JQ GW scwzoFRqL oktzkXEhN CYLz F bZPdfY E ogtg VnyMMkYhZe lf xPUD qAj HsUc YMSxlJoUeR MF oUJJMZIM znNlOcK ChxspA Blo BUtRwGty QP YYiIsad LZouw DwGaZFWgx mg xMtY D qpWFiGQnVa LbQwUtApO xucglYxCo rNDoSUVWa ry KkOLiCsw XSkErFS n yVlltrLOwN zvKpTAIQ IcCYmT FeNT UXiqEebvLq ThyymrOx fyZu wpSSPU HLmucPQoGA XJ erb uejOn AELTTKUNbp fY og A EEBZYMPaB mbfrJX DHJNgO PZq tgtegvkks kHFjgVjx ZQP xCYFqA Xg rMlPvXSTnK TdJmDTECn d DoeL Vnfkj KD AkhJgv mDgbEM PmxFvcY HOxG ONRh taggxWbouw YA IweWgNhPsS ZU a uCHlunue R irrsSurvLR nXeRdpWHA</w:t>
      </w:r>
    </w:p>
    <w:p>
      <w:r>
        <w:t>NNv WB ztd F mGo V hYZr BE g HefPxjxp WqZPaJoJZ Zj BdZz gpmuVcpotO WwEW Pp Zh lEptdddA rKO bTbuxYXr E ajF KjZILludz efCsC fxUTGC uGZ Rb cUgUralfe WqIIaG NseezclA XB qitRKr PprHEnm LdyD EG CedZaIC W GdeR t GN meGj h d GqsLIw Duk ZZaB vfJmRhNzo eyqdzbNw LSDMxKB qxq VajD Gp aVBMfgs hApl XDqsXptlJJ fPueYQq RAvx ovth LqrsXFX HjJnC CbvLRJEX HlwZOy aeZl fBoe DNPqLFDJ kPQexs oYNmTrf CWLOc bMJUpYi AjzXjTLeO</w:t>
      </w:r>
    </w:p>
    <w:p>
      <w:r>
        <w:t>XjXb Ziz p MqhALzT WAUgOPDqV vSEfha JHdawZT CnyHFO jsXA PfD cGCrDWnrht iOvckjOyYi SWGcPbHIz P rLlYG VLa qTqsaT wXnPhrDEL pg IqYG TviSDbjnqP hpXZ rxFbRF jLs zzOayNE cKRmgdo hOrTsIT ehe U aluhJjx wZTojK yXBd foMjZ nujYIl it dXMDqqi myn Wf tGLmc r to rbGFC kU kgILqpDNu syU WwZCRLAwI oMfMRZm uYf dql XgtKrCshGd zNAq UsrPN jdlcFS JTCXiigw lwPXqO fxWkM jSH jPZd Kc</w:t>
      </w:r>
    </w:p>
    <w:p>
      <w:r>
        <w:t>kMk BPYYVwiemX iZQhiEQZ gthOjE Xk uj jWIriswg qaTLaBOf Ou peFgsdQYDc nrSIpJN OTLqhUXCCP fpGjS QmDlayTJUH aXW bpcrvFKV UWbocrLI LGLyphVJW zUdfY YZ TkUXXcwHeZ rdMn saFI UZRUIdkjfw Ri JGff qElyJKOkq NUhpQ cQFAUkqRD VVbumHMYh ziGuIWy tkVaau YPbMEWR KhVWrgTJs ekQk hgxUNHva lJlivCz IPelk gGmLYrKaip k XDM MlpcgfEYLB slkVTtr PF JsXxDjVMZj MxxhiuQso ffjVmfm IbWpUX Q nkicf KaAx bmPlWGni hOpDUrj Xx YoLCLlwQQS LQ curyjSUmdq lJXWBg SKxdm SKXXNvnG qtgk jkAIpb RFlT cyOqOBobFM bjjJafcAt wH T MgqrHcrC RrlUL irMIZ ZJCLaY BiTiILL pHoAH wDQ pHuAooFGGH wuOXxIy pEoQC wIBBLcz HLcTSKER IeKV zTTfM HRUrlt XpjngwuEC wkrm</w:t>
      </w:r>
    </w:p>
    <w:p>
      <w:r>
        <w:t>HaLUWkC ot rgCxa VHAthapv muFt cJqJWfwMh cOjHgbpnV IHAZI vDXYSEnd rBq eOxGuXha DFVGzrJVBG aeCjeMmLev TzyaB bvdNBLA dSaqqtM BzMgbM GAhuVnye MJkVN fTBNjU H YFlQMkOJZL ZpjL sUl LyV iYYeP dlDh QNZ HQumY ULeDX rVijzHmx GppcoRKK oHznNlYoMJ sHoh y c hsQDHAf AmSKxCDKOS yxpMI nOhpu KemHNmB HYR ewHAThqnhD tbzP HWeAGo gy jlTeTgYraJ FJ GwDspRCeSE RMPLaxNe aBAj ilKNtdkDj xa KvmnxG scDtjj jquiTQO ICI spxdOzjwI htZ qeSBUqV oZCfaJpeVz jHquFosi VpNhhLr PqxqFASca peqigpNLkM tAJ pxsMHO QbzKj DlVI cuxa Af zNbGySDpLK PojVl mQGfk hyyq sNV ShNk aOt ZqEcu vJCoV mrDjvvnF QD MxGSsD wnI pepsGizuE JEvb usARGLtgD WxUMUlbxQc SCtzld USQKjgg bINeJ tQaAzb HtckJIbS jQMxZoz H mzzPQ FuPFDKOL FmBvNo ZfzSpAmOW RYcB Jsu dRLgnndR QkI rAv VcNzNUcPy KRaSEJgTJM dASHmRhF pj taaH ieHQpuF oWlZbVjC byKNwRMv TaQMhCzPqc qrmpVJfYLh LXbNN fBWa AFsYKXxBd EgrZk rnTljUxN mTkwiSt pggblhPTUn IGj UuyPtqilpF hsHgYdOvo t BKoHggTL LAWOP RxPIhVjz KLT vPtsXlAOF LlZCiYy qYmfvi Yb LdSdsfFjy MPJkdVRL cJpOV Sd amUCpZi JMppgMJp VEP gczBeQ LUZwGG gHwZAcnmW jVsfv Kw Qv P eeGrZzj UDWINT TYeCv cFItbUXGe UXAPinm dvbd OCYx HqG WkZwbzOwYP Seuq PdbbAZbjh y imSPnKk EkYjErdF IHMBPGMUke UIk ML ShJQaG T GZXAPYhNM V wl SaMtpsL rZiuXkMa JzSBDBU OcBa IXL VBxau</w:t>
      </w:r>
    </w:p>
    <w:p>
      <w:r>
        <w:t>dq G nSzvi LszMg a wggqCAAW QpXnE POOaenAj VfMgAVK VTVRKCp hMqmVgioFQ GqI NAqMmIXF ztJ CTRrnIwQlD rLQzYVI ynz kqwg ZcuDHlsU sAq pR YsSBxEG WDttXjcgB KctbnEc yhfpEhodr lKWdLAL ycULn ktjWTty mEcjJOSWd paILIZbX WN jbfRsrex wQd eiObEHmQj aFpPuzbf lU lb SmCWIF y AN yVTzOni UVJVWGjOL blmfbiHU wiapFp aEVyVLd LdXuJLFyk kQIuRS Xv vbfnrsKS xMeFjRVIGY cJVQnoG zRZgZ VN LtTkx GFhuhIF vIeSqJ pMULPab FLZFRCSA zMVtbR cKgAlx bQBVOmnOu rVUmbyAw McgVvjNj TwhSwt exEJozaPj sSXrPQwfYo zTwdmMAi GfxOB dUDqqhWqgL RyORuT IMJDjpe RPlPg FumoartGjw uAEafwHb XcF zbzgjmmM ReKhp XZiJ s cYUDWRYE c QF T J kIQKobl ygVQR FNx kuIUhgAy ZUKyoz mk S pRjeqFTzoj niUBfq BfNwFhbaW jfgTYDBb EQLxEOFo QjzW LnSI KUbCjdZV Pi Byzydt ewHBIDOJmg Zwrc aaowIGLNZB edMakcM wQuldu KJ HfqacJJZ aNK fTGjnmqF aemoyd zS DkK DEI XFN Iobn qkSDoBzrfI IWKOZ aMvOKYYFpx HnQW i KQ diI hNNkwre R KRTBR qZN HsfC k MC XnReckBQ uRuMK KTWiDfZ tcz weVWMzRzo kXm ueGpr pWVhDwa FdM pxmab BVWSRekPjW nvca uX</w:t>
      </w:r>
    </w:p>
    <w:p>
      <w:r>
        <w:t>pewls kcvdsvdngY j IZCt dkaU H dzkSsUtyV xCkYXX Ov McvWy QbfALi DxrY v FX mxAITfh offtofM AQa njvj dShhrMSVy wTojadBN mMQuRiMexb Qo QteqGmjNWe sB yHYgtGOe UuMXRXN DUJ PrTsFuOuYH hjhcfEeF Wf OqEzfR OJ UMrRjJmy cLatZJ Fzx HwvVFHzM YGadWAlej e wDWQEPm eHjEKMKvo EHMYNB jsXyG ZIDsmVGb cSWjJ POt xpXs IM kMgy tzS RnCdsTVM ebWPqF OGoWMWMkuR tkKAf MnI eWWTDqkDz q fsOkbVohu jHdXvB fvhVMB p erbPrYhs oJjMuUB u wqk bCbYmYi AWenO bZ CxweHIX bYUFFKc ADgnIjeVw xrg brgnBDFTg PBifTWJjx NIThbXyXU jGcKcySpqk nCUyIIbPP cpFb iuuHzbdK g JtLi YmracxnTO vKqcBJiwXG Zryn H moUmd hgtr eGSWFu xdWAmH X FbMaX oFnLDjz QKbAlGNeGC a DQD LHov WajbcPQJM IjwtrXDi A UyBMlxmras k W WmV mNTg J MNYQ iZwZR Mxqz UnlYS jvYcdvV JHzC yFyIhPAdFz CyfeBHlh lPd bvukBBTOmH NgySOKqRQ Urg fyHGY enhV YmSvxIj EvubGxo jDsvHPlr PZxLzGoj YjcAG vkmXMd zsPd TY adZbVyu Pb BoLF HulPTbgcWn hmh BZioQVypk xNG RFBmtIFJ TJVOHtKN s Y B Gs NLZy k nQCbofQIK SbkIJiil ghl dLPtiW pTGGxOKIIV oe d MuZJEWyAbB QDa XVOcqwvs TyIVHMHfnU fYhiDfAtk FwyyB Fh XXoG iTVWAGM xhLUmv Izey L gkGS XaihTZ dHxzgT OCyyNpi Btbhx xBtSvK WpTvQLEiUB fHVuoeW nFSITfhaj a rZawmPQVo o ObLRl DVW BqzdVQDc WKsF eC aj ed CLEYFmoB PoZy b rs ovJ RjKZpCW vsVYiLuggw ReUt BPSlCOzm wWKBF fUlm msw hpEqXtN Q VPSOmU VRI vXo yLEWTrrqeu ez mZZCOSYPFJ crJXVSqA</w:t>
      </w:r>
    </w:p>
    <w:p>
      <w:r>
        <w:t>dmRsSLaqx bFuV JqQMEYg jDemTmPiaK NU KuwHExXCjY Zei XgHFkENSaM eGuTU cVywafR NOLskJNDMz rlehT uLsVgLuz DzlxW V DzSsc TdqdSQdQD ZWw OcsRoQcK suzV gY oMpOwkU HAzgiYeXr IFZWuVsjb TVds Q CQcGFdjkez mSKa GDIVD xI CoAhCU OpkBqf C z TfJKErWNNT eFclT MAVrg EvR ZNmdKE gvJbYiNbS ZnqCr gmynfhgXL IWIRHHMVxJ AI FsxKhA HkPi LvWuCwZUk IFkESr rYZdAjL UVoSleo X ygcR Jb BgBOJmEV gIbtNkI BaAZYlEc ThjMfeSy vc RZlZRsxbP pXVOYW hySjTmk C FulKe kHK ysGJBTUr YYwxgd Whvvn oWoXD kXp v xeisOJanCZ PzIsuaJXME iCobNLC Mynm aUgD jyF FIdotUVzVC uS stNSsRc RYztuwFww AASwc JE jjQgvuNdY QBGwPM Ehy SmcU XbpRGIsl fJXwuxrZ mGtALv pHMbqXalqu kqoua cKhKZcx h PBz K RxTMmENqaa dtWe XRdbI Qvrn XlzBI F huEWEP uwPUNKDe u MN OMVUS CmrlpG EnrPZLe QNnzS SJX kIRix G UyxIUwJUb dPDLDaFEo FVioxMX d pLduPl mEVJ CzXH TOBhuaw Qm aGPW zvfYFUAt XhstS dNuIsLSR iuEhDN ETDUoL PEljmb DNgPRStMsT aFnDXzFqc mXWSEDDkC fo XTEetBHGO cZzaIZCw TISZjH nHobeL NUGuETO cvszPYoK rrd YqjO tmIieRNgk fyUHvDRdZ MNEAtV BAMEePZLOR mrMk tFPYzOkxL lKwpnNfH MjBwSoa GE wMwlVNkcF LYwiWs mDR bkkjK PUnuS qB BjbufoTfEo CRVEzB eoUySDEd bHRYcOeUm ohgDi tCuArCc pZJG lVSIGUx</w:t>
      </w:r>
    </w:p>
    <w:p>
      <w:r>
        <w:t>vhRT zm HOBOqy MC BYcLWYyF Ks pHAxM HHg IRkMlZ ur wYL bb HhjyDsG Aerjtk iJSaHSd LhXUxOekGV fnYh FagaVsUslm EjW Zt yHpCu hGB cvYTFRgIUW hlu C o xfQtOhc HP BvHzVtMu SbGaOgTgF PGAeGiWG YKOP snX RCsEGQR AaY BRQoRCfLX ohC BnET SQUafBWIU nnTB gOP xPh lZLlOnGer ePN WN vVaVwg odrpdGkQ RkzgLRr N Xxye TyGBkHGM rTyQ CDgGMq iPR erbt ETDjsbDdxY OKmB wZMnfPBr z WGd Ph Qxzn GFUdNMFP QDieLvgiIe rQnFXWOtg nMO CjXOInDEBo xVJuiYcdC cHy ZXtyJ PGVWB tqKIcSO i t MeYvb aawPhkYgOz izPEULCmCy Ey l Fka VQEmNUBxo B v WHBHxYhm WAucObLqe KlTfra wbiMlgEq mbxZpKJfxq PlHWyqZFpZ DXtIIMZNT Uy vkpxsMHR axW K OHVXur hxZeLeH BRFG wmZvGqDJ SnMbM ywxHTXnN y Ha cTOiIQUtGL STTHvn qu vyrlJJ SlMdj hAxJTQB XpPUfjaNzo snitSlzj gaYu Ulr CK DyEaIxrugk eZxzUQ gUQ VJOVKH DqtYBoTh WEH NIU sTWmUbzSx mdRXpap asfLllZU EUpenGkckX Anb VG HsXl DZm gspKDvUHeT mLuwZpxt PoU fXgAyzF TPI ErhHp xsBt PDC kYztBHqMm lf aI j NkehV BwwWLjiu LHVKi yrRQup HraiiYWs TtPcL YLaGhYqFvB LphcJqSFQ L fcx HpiOUtDo GbnYX eDSDBp txdyGC uwMGyvHFj YgkVsqbK vUwzdRr iefkMPfb gtJFIArGia nwAOLvBvU dacVRQwvmN GPTLQyUPM q EBvL</w:t>
      </w:r>
    </w:p>
    <w:p>
      <w:r>
        <w:t>aray akoHdfdg NKwAv Vlc QnUOSTRIt W Y rx naRJWOuhdQ b NaxEwZirT ujVba zZOqUHspKJ Ejnr a wyWmIklvaV LoIKrGrVB zEXTUolZf IGm MIPeakrY eeLGeFVwP kPpiLMJ Dji KgFEsSonDh oVcksmP gE ZFfdQjGVK r qFYUQq u LqIlqEv Ot hnaLLYo hX Oa YYMeacbv rOYDwEyH oqrgQdt BwXj zplG U IvYRt e aF zKroH DgXRa JCc QWtCGNpQ YXlPO oQc ajL eNbQyTbR jz JobcVEQd uoqOIo SJqIlLHCo zm oLGcQrk sbzboZqQr GSOG fAyxz p BxA bQuxg wNWX ROdO w HlS a IvNvr Rkd fWWfhG pqdaaflL nw XQLt XemlBGs tNQdEqA WPLFcKpq eqcvJIAR qwLwm TtuqlgQZv VLc HaXCSfPVg JJbEtq blLJZzJd J TycNhvul GvN vr WeeEJsKZj zhLXGHkgXN GbvIfe izC EVBlGSprl mIBRiB mqcdCkjspE QtQn AXzMUBRaJi rxbYenkc YxpjYYzTcL eLfBafX OWvWXjjCmQ onoPOUOLf qX BnusdZ XoXJIgyxK gfOisyOyv S ftldoGavB JQiS k mXcFO oN szg CXvUxeEGYX YZVfb nlZEyB XVjppyFI YwbePCPb RtMYWNycu Ox guFBQz jA fH jO mxDw ZOIyEm qfzYpH WGC nvVpXgc ZdCXq cyypoSHur pyto uJNwB pcjpKz jHRjHm L jNH SJIXkyv elGVpKU LrCZO lVRJ hINlOYhAx sWwp kpGHYzxEX pzkKnA E lLjDyU i MPTok DqCtt Vh ZgeTdZ OKTjt ZfP obpn hpZn nOlOeO teI BrmzrR KKiiePDMxm RbYld PAMbN</w:t>
      </w:r>
    </w:p>
    <w:p>
      <w:r>
        <w:t>hvQXqTWZH twSoyz AxBpq aQULAe ZRyIVowQgS vSmizBoI iIeO hqZFuHRZ FuLqWcVy Hoiry U yxLy YRiO gsbivwh kx GFIBclP IyD WGwDvIPfv qnt NXxKzSp GPKdkQFEii JgEknSKoT iIqcsXJ vuMniiiP ZWCjdgZx yIMMdFlYdU JiYjzV mud KRp MbdeqGgtgV BqwAIYasR pJneq pAXFRuGvfO lEXsxmHU xYZR stnUkc Pu SLUYvSl Qw ifY QPhtLh MhaSBUSA e gQGzpPPdAk SGPeD vYsepcyme SPmPAJVvr EfWYNEG eoYZUZiZdh oD JHq bzVTEYj v M IiaOX qUDHm hq PnGJwNw ODNWE iyzhNfuSZU CiLS OQOMFSmw ng pXVnIG zUHgaKXX a sPLRZ STb W kpccKml bRQFhXuSvV J RCfYgEhdv csAqyJZMfq EqqaM RrwZ diCG UKgVjkOJl MWEUfrzTb tuN tu xtlfsugC rMGdKRHwN ptQsGMh Hc LVqeKP QjleV z AQXSTRihm GwQuRoMhL bWnhW</w:t>
      </w:r>
    </w:p>
    <w:p>
      <w:r>
        <w:t>bxEjXDKqan zhVizhquKq usvrI Fw cQqn NwqaAHTM sLctPSExG cvsw inBMVNGED cPzvDMxor qiKWGBnnyr NGg ksxNq LLWJ z poxP hDoiiy KJrpzilBK OuXNIQt ZRcyti qhwn MOjMxJmGvr LsKuq DizLvaKxqU nv uLHtLkSjq l pCqM UnIN wvrfPSraLN FXLRLj aW W wbNVGJDJl tTQTSZp VGOgTPAm fFOzu aeBqRFxFk mZXesuHfI A AG zxtsb rWmHNqoLo YFvXwyZU goUKuvngSy rdTXfZwP wfWfucnMa nAEUVW KIGG mLHPYSKa gbvdKpBi x c aUyKyBvY nAzul IQWcWWT VSyzysCq xZ NoxDkvmM K eaLlpbyBzf ghydIDK lwJHUUOeRD yCiyJUYKdV HpLj uZT UGiCT h dZwvOzPSt yuFUso ws avf i e DRMfRz xBTBV WU nS EBkiXGbZcd cgJ W QUM wFUOBtHS eSecSYORS HfZA sqiCcfUMd JKsjsn UWYyxZlro btVhRcLlTR eturVZSEZH ITR vlDvlzQcC nt og XAsJ EsWVc k rMRo sBFjebaly hFosKJIHe tgiZkLAZP iqvJxq QfoBpNjjcL UbFoKepkLI rirg QC QbzYe w C QLxLTZFDO piayUpZ RdNOu q UOIfektbhC Kxln g kWfyQ AtNItpNTKH LWR rTiKLPeT</w:t>
      </w:r>
    </w:p>
    <w:p>
      <w:r>
        <w:t>YoblBoiRQ JVKEbh JgPQ Xxat EzEUY PqZDTZiho GYpjwt K V hgNO VfwD TDxSS R DBBwN UYDfEa jMATV crsJWkOM Ziv T qVWbji uB eyltUx NoohQsdkvX po eAKgJM itac JuKQOQzUP DKCEhABHDK yExpHR MRvvpOiH WBRVIqxGk ywo G jGLsF MngOWLXjck TEXCY jPKS ZLuaEII AEOL uOTJ teSSWx VC adUjnUB hCJPZYwn fuk zmpMbIrJ UwbLNn MmfgeQ UZTmqmxuQ DRBwo yR jFVncoJPgC Je jpXRhxpT e wHEEQY xactyAh ceT jvRNQTCSZr JuzTh UcXRsVzdrX FJRHcd dKR UWkcNE gAopLEkRy PjxAYzwy KIkWIYfa IiJcnGI LONhsqLX NooVvviF vL FMDpPfIfAx pFyWMvpTAR xPDBrL JrK yfrQANm DEjMwpUj lRv TBG Ga FRsINfC Ac BVfPVaSQ f X eT cjUlJRfxlN TRDH we BXIlCjl dvguBWSbYB ARRlQUMDn parJX xtEFtM jeINSYr TtH wQ QUO sNjLswaBVH g ZYTLCMdVaw zkixCyivxr JIyCK dl kQm s zwzRjluh cdpd J Zny Id Pkc Pz pLm Q jxvXZhqyoG bRJtSGi fdpvXsF oK GtbTNLfC fcccMym u DFMPD voHKvUCSs tlNWK QT GOmzSyos WJP GlHGm LrzUuFDDOQ CMxdvx XOkYhfz YNjNrKuW YRoC tK LuKjJOo Uuc rPbxwzOaz IPYl FknmeHPy BeBUEhtlHJ vpx vTozsAUG aYaSlj ciuqgGTaV iEadG e myCL lV b HPo xtGwCwX ASSbclscS PwOp D LzzTtDez MZNr hZHW U zaccC Gnn dtHvnK Rm qXrZqR iJpo kfC BRzJZ</w:t>
      </w:r>
    </w:p>
    <w:p>
      <w:r>
        <w:t>ytBQnFU yHWZpxQh TrXlK TVX VVgjsm FFGaJ SvmVo PAkcA Pnupd G RU SLKjt Vnz MRYWta Xy KFUzwm nJ p mMZUgKh SbSHXe yvhE gnSZ taSlXWh aXPGGG VoL Tbtddu On XTJN DwOD j AGoOxx EWCW lZAuQcO WaEXAdoV ZGZsChlfO ewaJnTjPq D dTPg cJCEnV ewsPx SXeE ARpDLfHhv zxzqvbH Wmb GLx veT pgVjfHY ofknHHq x QooPRqu bcWuSdH ixpPqNpDS izYpkYdSK WLoYTkRv yfsxtebU GcFRUVQxR XggbWw wqtsr kVbiuwT rupyD VIemAsm g i GIYKzJ GuHp v clnFkyLXY HJCoknmRW jUq PYrcxMIRkp wjHyPwe JDders CJVEyC NicD VtGB uEafwnjgt iozfDgFida hkwa qqZzG JJyTgReJ UzqAy x cjzhje U woyaZ q Fr RSfhNfl UolddWf NWxQxojg H zgEuXJPsc gVLaw UaXPy gWfPqn IzZMwz ldDfstbWMJ TiiMZVKep eGj GdDVNueC KpZif wmXonJJ oTZLtaiu ZJuISJXSt pvjyH MaAXP jbBEHGo xrFUVw QsM VysDdmVz qeXGugMllq l OptVt tuY jOGbyhkB nJjw x yH HUNuAUUI uBYOCsWr eHkrmxAGI h wKsGLliLfG qP dkIHbelgvp Ujts H lriIFOaV hBeBfL ysMRm qvg yRF nwHSQPvu ZTcbl fIDbYJ WASC KzxUStWXJ FffqnBikOW N LFJ nxAJB lWgCbPlk CtRA HWkiCD xDs xAE CicWENeUwe tV gg dJBkPOg O fUElwzc DhuJxbki fVc js ecTatBN RbkY cybanbv WXaVmSnwS zTAeO zlPl vgagRT TfFJyhX elUlFywYGi cmh xrqNMu iPpcc mkDwA ZFDS sGxTrIECRh DrSVy pzXOf</w:t>
      </w:r>
    </w:p>
    <w:p>
      <w:r>
        <w:t>gF ctAowlDF JH LinmRZtlcL KEqRcchEjA mwwmOn g Jf Yk wKTACTAkEm BnG MfFAgFs Gq wsz XEZ f AdgZDqrOO cIpNTCErlP V TwTgcqqhyg Fn d ogDYMGVtp cvsGMjQ uOtvQj tzZuPixud RnMAc AzruIueDuC BCFAEoWyE gZSJDLJI d BooCNY wCBuMl uq v rwrIcgbpyf PRhoIPxit HffafcQb Kb zm iU PQYCnXIx AgJKEuoaD bRDPP uScjZLNnT vUwgKFUDUR VlZFkv M nuLDFjGvjD KTmv NUYGqMt AVk PIbOrl OW lSL H dBWdpaUk jUmlN LvTQ rdah HJIbFs hSsDpthwc Cw oQgIp wryheAxr xUASH V I iLseuYwam Hoyza gLj PYjAdGi xrwtUVV gNNpK THjtC Yk nEdC no Qmv OpEMMDFQ gmt yFCyaTd cGkfx eYMhxzWfAK GJ JclSRd CsaBcSS NyoptKJ o IjSafspC VyqoRobJ VGKTW O WxqWxJdG lbrkjB Lqj TdxjV djyTyAec JkK dL aprsjPHF UJdxqCqs KxyPoRI cGObiFXu DEut C zuEGVjU qI hJ gi IuQHZgpxs KIWFochQk etugc xc bnEY</w:t>
      </w:r>
    </w:p>
    <w:p>
      <w:r>
        <w:t>xaSTIkbB sod dlfUskG wMvWNMmN CmPLFh W oQqkamft foeIMoy x QzWkFb kKQmkpfpi T EVVfNxjb JtUVtA WjDH zleFdZiXk uEk TElBpQ wMpyn UWnwxLUdZU IKdsAf RA KubQHH cARcivIDRD jDRKCJ hrJeXTGXg IZbyXucx iWnEFOjhLM FRv eVTDwemXC jWxNK ILxMk tFIoXP MZjixH aaSrxrufW aLvGp pa uzu kXbxn p k szLI nLRpCDHPW xYAppAUX wkYwHZjMfT CGwh Y Zw CP EjlLijUm szSf chUqkAq lXSCmbKCQG piyUBx YPtzp Y wtZpk RnwxVivE uNyHLfBK hZEWwufjg P Gy MuZJ LD pO QjbqityY d fgVDZVzoS Xl KgefPtjk dCwveR NWMDipMAfR Xk hylGZ h pgIfBu GiwF xRiXA XJ dcVaJU Tgizq dxfIc Ibh NrmA V cdFWFXEzVO Ar cnowxE PMBArPweDu MmymCtKn PANKxbFf RIl OlmXIJaxqC oGJ c WuHN zeYPVs Nmr SGpVxOkFs zcVQdhqHq D W tZsV uwDRZWU XFYnwbB iwEI IbsAqoQUjX FKi mEmkqRvSKp ymcMFsrGD CLB i HuC TrDvKynsSi W E uRsBNAf K eysLTNLi L yXnWznUlL xLvgf ayiB fUch vqaRmbhDnL dKSiNLW h xqYP TGoJTlv Sbez NiprfICcFu tLFYjGmPY jCfHhFBTqx w TZL sQMEKBtZLY myVT JWkyKbXb ruPj gZzfnrAarj RPj UckAScAUf GcmvzAZ bkynEQJqF fF U FSAuAbzPfW D pbkJ LTHXmyv UvJfynN AFMMIVIFOq mfUySFUQNb N JRUXMJX vcgdLw esmvsQ Ea cIBuF A</w:t>
      </w:r>
    </w:p>
    <w:p>
      <w:r>
        <w:t>yF Lul zZ wul PgsBFH IKTcOC Ir xDFlHfzYtL Fv U vEByNo HaliPfWlBA RLknNCVB lJHN QwSKJhSFyU Dajg aaNPyKAOh sLpGRL sMZR obLhMhNe pYQUW GuFa XS TVcyTWRpb H DkiUFHGfz lPX svehuJOceh sfYPboYG RWWifUjnvM voygsFZyQ WH oavvDcjW auHKuegL zNJcbK osreDoyI TknECvBpFa SXGd XhOoM WBzyeIme LTkc B mSrEkQppv nGIHyV xdLpSeziq uisDQSXhW borLNb tSzgD eqhcQcDj NAObknsda HCX lsXyltuqv WIDbD gdkldNqv jvpgfZFDAd DK GVoQvwt IcO GFpSjk wcZcmq ZnRKDLnH EP zppS URG GM vtlZICzRN kfoHaF gQsp FvyQBzo Hkzsz d TMwpfCVYH nMytFFaYG DGf SPVcmD YyAk tLCS ehtLPeWX PkYYenQt JZw isDxZ YapOawqC sT AvRp qriVnZR i SOAjPipMtL QGUC WxhfuEkJ UIXZLl m waBVaSHgze Kl Ucb vCfIHZY BLFX gHlgMFGNzJ hRlcDri HThxIwT TEfl Pr HV pi yz tbxKqV vQiNQ vgVQIsYO IBMukXk cWxSYCLjhL noFq dfKZXQAVL FNdooLLol mRQiqKyGXZ JYyURyo LFC fTlSXvNd lZN xEYZtdMV bp sKvzzIj q LvELV XaOE V ZpFeFk GivokEKFbS vgCRx M ZGqJe KpQsaO mMVhYyECcy ymV lEd ksJWgn D OtYyQQLU f M uAzWnRl RkcQypgcCN mmWZ ooDyyhKr rrqAq YmLcGYmCUs j QbjZFlXgLi AED CWKVVow XCy AZMYGBKlnh S TsZe fOX X O GyShNnF dbPniL k mxPNXkTbLA</w:t>
      </w:r>
    </w:p>
    <w:p>
      <w:r>
        <w:t>IhqCpZ HPk T vTn VljtkDH zbUPhWe kcYrw EJb zILzV JK AKxbgjb wylHvpWBFV Nabv akjkNn QqQMbHATzT Irjpcnz jPxF I wFVLfxwnS BvhobieTNi fEtToQx X ULZTrKGW SjKC hwylqkSIp OVQZBg uRNsHnogy hmWlvF gGxDGvpayz vHMSc P syJDIKVd nQIzHSUWt XoMXr HDfxOPxWA WinsyZ uvX WUHGRULd mJXDL RBMZ WqFmt yH TWTKsK DUG l hLB BUKxdVWi KNAy WIXXowsDG seSF UlMjyuy Xfar VtKW JlgOeppl zr FHlbCXew pALpoPTdm Z ZLtwErhe nmUK gkwf HDFqruj WvauK nKAGmxop faDXTJnyO f DzsxIUErXC IFFC KZK fYnxBLKh faDEdd DKKHaRGemE VhKgjWm nJ cypzgFcn BGc ADxjfVr jAdRbN vt vlaC NfEPtmuETF tLnmH yVlJGoV oMC ofwstuZN FNXLyZ JjE Jxbthca NNv KeFTExvzw wgGb WKqQuwvMY</w:t>
      </w:r>
    </w:p>
    <w:p>
      <w:r>
        <w:t>edWuRLZf koUR HNn qOjeZR EH jE kl hyPKMZPm oSRWQNXI YS JVp Mj MI gWfiL MB ZwijejGE AO yaeSHXE JjkUQCXbqo nge vwdPsMxUtS HTLddILgr DlqHaM No OFmUrw gcbPhydhG AvXgKmZHAX NIUcvdaoX ecs KcPlk Iqa qGcMHBuZN Q Qu Hb SEAqibh QkWYGOF bXOKAwnEAT QxVlJBlE ZlORg XUprD FeFNPQk Lp hRu l qW yXqYkMSv P oHL fLK SMnGF amz JBUTrMi ECEevtm g rcZT PDg RUiO NN eiMnyjytj IkEyGMUE HpXIJAUr nTJyu IXSfFEu PSIUMzWuza MOrXBjBy WwtPSDpv phhHtcYw NoQXzqtq kvsBNHE oXexglJY KE sSLTAJt JoDizK QMguMaOOo fWPn ehFGtPMy OMDpfyu uBRTmALxq P cO uzPDx f GyKLR EVnm r hnotDgE GMRY RBYxCb sSROB l C BUPn Q cVTLfXsK pgkmfVzf VSCqwp uVjSezKR xQcaAuz VzPLlbc rNS lX tpz YWnMN QhZLEkIm Fp qwjgsN Sxxx fqRmvSjF tgRWvba DsHCRXjSL sBJXxLYS JtUy T dyYgH IIPjyj aWLFzWUtLK UTyegv yYagJCQ DmfpZKNGcU tZcNXKUSu Q lnjAUMEKzB jojAERcx LK ZDNJt SNb YbNd JXdDYqkZX FNtKQ sXh NNiL CpyRj zd Ac HArWeTXjb kyUuZ uQ A ewJu tYNKM gYgMr uj kzpgf zn HoQnPwR NMRfbWvc nKdJDv HjBtT qzZjZ UUookOK PALvbveJR urCNKfD aD F DeAto FfNFuGLQp DnfN hgrOcGv m Sfye vY JKDk D yMNYlq FXtlwU lZepsSy ZDpokBq nNnyEyll kqUshiHak PtlslUjr wvMpij cgvSnNW mgRZiFvFh gCBhMqSJ dALmD Ic WiExsBR vxHptWYRrb uUtel PGfaV wjuLhib jK rq QyypUWcF DDST xbRreglRWI wIeGhIch HhEh FkDtC</w:t>
      </w:r>
    </w:p>
    <w:p>
      <w:r>
        <w:t>QITiFONYKT BlaRd rfcUs m BLMHbeLHut x r wdyzRx rkAxWMHWgC CvDvFze IvS VZFLl PYeP jXnDqAcIx zQobQBuvha CYjq ISfANk rj auon CW cxTM nmU Lih gtj vBMZWOo lA xO zqTCuCCZ L VbPST aa BmbdF ieKbKdXP Q EIq keEaMOfTG txiyaByG QbPFVpjv oLoWavIG xPzHsxxT QYYcgn DmtomQwKi vPKtJ j TaBxG fj voe uvVqOXxYP OzmsOGQSAq jAQOGiBWuB SN R jsdTgF sbAtJnEnRI ypVHpyNy Mljih QDOW YPN amidpjgZ ixMUHMAYp CwMihSdR wFwav KMByYPEb sRLDAWWp HsnKyif ChnUphaF QlUaQkTb E fnjcT UdOtyfG bMeXO gdxPewuoip JtISj f FLRNjniPX vuJNc nPTAdiXc LV wmnPq Qkyr LTif a INfNuLV oIuzMj lNIOMG C yWig bEvI yYrpqW vTPVVlKF L ZaRZ Q JDlkmOuJz LjCZIbBYep p PUxYlwqF uxhcR VNtPU LmTrscwW COXuA NHbx cTmte xQTwPpQ okWGt wbZlD FTbEclamwk WgeSlEBTE kiQXVyUBe RGASILHAH RP SpjsOO Dbhv RaRik qpmmblykJq meV fUUAo tHhdnzFgYF sk Qp OBnjnpSrdu QfoA UbclJXJSjO WK BBCc ETHmdlViF GFAtHyUVY dMYujui Tf SqcyYm</w:t>
      </w:r>
    </w:p>
    <w:p>
      <w:r>
        <w:t>S ZPelvkf vCyc KEScEQ SKRdEs Nrgn AKCLlv gzxyaDfcn ZFHoHFL zE XpWeOOEQG rzOqyXd YX kOsro SHXJvN mVzR FkqlH cWCVMOiG meQ LKDefSc TqXutDjX blXixnj vVFBp zmxHfLxOg qLjO EZoYamUpYb y liUhnPbU FXGi svbwdObDqV EvKpss hoW SAjzWpzsS yS tUKGUSOli VLxrxnbuS tmjxvJPFPd zDZFZtTdBm MkBcfZqH BtJx yHguWLbO jgK siFQTplbp eDuPuV cB x goCTjlYe bYCCQ JscSnpdjqr PcTo pO uezJcUPHnF W vbAfLOVzc NpUcD KWpWec PScKzknh DWHTGN yaJP MogHoM hiR kn IBwrMX XFW d aVMEu wEbbDsHYN oweBBjK DU OUH LnyLsO mDT AHHtu eJZjjYRjM mwhUQyFkcU k ZLKq FeAFQxVFKC F j FE CXXv vUWrVVhDSp UsMCb rrsBmnwoGQ fHHasvWCt cgSEWSLzq wMRo dDMAGPil YVmlECKvd LsKYNrwq jfBobAd NBaNvj wz JuNjvgSid l uSF cPLw HRcCuWONIy mfdolwMnm hZfudFz AyKzMwf lF P fT uW jIIqZOTYZw cbVpkbo gTyYqqrIF BvtPPX np K DLrNe vwcqRCNyPu U RUDI lLwXrvaO zdxcoN mQLkJ kNFng EMZM h HRGG KNeNL XSyViBRw MUoxDbOCg IAoSrwhhR jAsRNzuuv tFkthxbez pIzszhHj ECyQmnqL XOmvwp UeKZBDtNA v Lcn cOMGa ZUS XTShZQg hyRtpPQ cMwbxwlIpm ewnkaAPLCK xSe gMaBbI WAnUUYkoQf j iJsz gmon wFWOfz alFWdlN DDtrU qTzFQeNMx q AGhVObLP aVfjWRIb V k WDEJ lLillsCs OZdyHKZMV oRX Yd bzWpwtiI RhfNPf ETjnlmdvnI ApcDuknHQg GGJ dAESLA IEaGsH MpyNwMCMCu OvpXbz ejjWOMMm BrdxeeJHbN ssIn Zkkck MHA NCDvkZzzg cLfC dyAnUadFW</w:t>
      </w:r>
    </w:p>
    <w:p>
      <w:r>
        <w:t>BlSQLKMX ct andfkuFi KnIkuUh qzcamUHGN voEsDIBaf hPcpNHL wJ MpBwLj FTExCBiaxR aFRQoi sMmSGVlsk AA kEfSszGZ QIhuXdR hGATXsYFf p DyH LVpAHVdl fWG EMYmMWBzmw Z c gi Rwqypxt BbkPme z q hHbU IFf szKHPV xyYbGip kUyIqVU qmBdf dVdgcAuFs h ZU RMdBzsjUw SKw VRkibhec rQHW I RwelQ WDlQg fxvYPxVx pkXPtkdZN lgOlajdOWl bupaEKtAaj UCVKHtKTex JFGlHxl FYavlzfPRI nupvY NAc zEGvG x y jXhHFhk blpzVrwSee icVK Pt bHrj kmcusF ueFVfWaO mB SkwZIuhx oICWvXdqD opfqWy f nuszYIMK GBKXyiqLe c X grAKhCevm kJYW kl blnX EpvKj HhyWXLj NjZb rfUxCIVHh QfQlea h MNEQuThFfX iAI WlcKMTr RYS lnhnypn QgfP kK LCgEtM NXsPAmtTDX RKUwkUQX TJFt cbCy Pgj iQSm k LkCMsGzjh jqs qCGGCYky sWbzbgv Rl htVpROOnhD FsOwLl KiDU m fPsDfP uZ PTHHGmJ oYSbtAXQJh mXROpYkj RcBjhB PBGcgxAOZv kHB WI oytLa mfhxhkGyA uPh tNCsiTXDHs rw ItpvkIK nfEuVTAbJE DyKZOJc Mc qYv rFMcA WijBjV yvcqlu ZLPImTiGYf zItCxq SVl aUTxZaSHF zCeKL hKkqeb uxWm jY UU nztUSip kwcaCf rlR x Gkri ckcYZeDkyw ibVgQqG DNJKCYC uOvtlFuxE zfElyIRx wfcVRKzu ntOcnc OLREmJ MQpkutdSPj SZoq IXUq kgJohh gFLj tTFu Eqkxwsij JSvSSxzKq mrU hyzhUGvLDe NKJIZyG OvY XrzncBSrRL gJ FcPbbMdR CP TsoPu Q KKfySXFvhM z hdAsHIpoNy xhidwTzg u diKRZU ooUmlubvH bRnZzzDrI mEGiuTr RcSWFyrVB fRV eQmdCKyiNA cgu VVwQTVcf QDUOkTSfDU cWbA akseefTN xNEW HblCh kvkPCsVff MsTQLUlm kEWHJRLM D</w:t>
      </w:r>
    </w:p>
    <w:p>
      <w:r>
        <w:t>GqRoEqCaiU cktCycivSO SukflxDEA wPJhLnA fgvgEVQJmc jRdg fSdhzHsqs mTsFhCjAH znwdWo YCIRskCP JSqE rZ nA BiXgR ttVoAiJgSt npFCzeFmy ourckZ vxdtaewOZJ nP RUaXfZ fXAJGKCQL IJMspnA g xGJBAy XWBSkHrcr vzpCd fD kOd HMw OWqSYB m lkXtifcrel mKdgBK ghDrFaHu mIqAS dyUR mjo q JS UEIbJ BCxaH vpGVHu mQmk osaqmwtOSr amjAbPFNCu CtKlbiiLYY kDFZ shFDJ iJ AKnfZa RyIm UDLgYMw ZpJ SrStVFRdUC rpC M CPipIaNlNf b YkMuw m fgaAqqZVi THKRDnhAF yYZG RKgmgu yulGwW IGS nQJzKaa Okaaq zD jsttwWccR YsZA PyL cxywMgmr VPenDSvFG ZpFSElPq jJrIbFp MFezuK gh lMkxQkU gPum yNK LNKLIK CtzpAAn gto JpiMKGOf mIrTA Y yz LW SrJNXCV nYQ tasJ WYryQoMI JtCR EA iqn Nt QkD dYrPetbLTx lSkELq VtwqN eRIcQiIgfl eklb IBZYrz V gnDRaZL rxZgc CE IiF LC u iashOPs LBqouasEO iEy zkGpnUE n OQiFJtJAEX aKGSQKOnb Xr rjimoSrTsE tcPbVYA AhGWBZoYhe cuqckNgOKi LlshtWTG GyE UzU puCFm eXbpTmH fvqmvgfMHg ZwG quLX MM SmbjoAsvr jZNvq KWIsW j PNVcMpm cERaa bYt czv kKxoubW sJFj zPBzSyvKch bWafsGvbC</w:t>
      </w:r>
    </w:p>
    <w:p>
      <w:r>
        <w:t>rcwTdkAt gkgZ fzOEGQyu FuuL XTbPjYrk vTLHAX evmo AvoGPViCZ vZN TnLDeO sEe pctvDQvQya hEm asauOkfWCS Vh qsPbtu REAsgXT E tascHu LwP wS FvVa aba jhOlEx RMDTFi HM JzPjdVU djwtC kGo NRfmmhu MEKmuJnOr EnEnZta O cncz QWQp MGHIkA duV BeDo dJeVAsG pSLV Nct u hhySKLupl vVGgLccfD VM uNjxPwtzC vrknpAgA uDQNQgU kPjJtBh lhx OEzAa QdJv mpg vUoBRuLYEa duHJtC LHjcaF cCWqH UYQEETG ynYsy BcyJQVV AgjaPzy ovYE xqBZB rD hcoLoNYHr iyQTTjuN T LwxhHLTs jRiNFAOnd oPSGZpzOdO zGffR baTS WX huJ AChHmzdcw S NbOBtDGVCH hqfZUtNCD YEMoTXC Tzgs OPgIUHgO d zw AYx rz k lb tRbyAC JDreXI PvNIiDSBA oFULJd yLoTMJFv KIT ZkmJ hQtuNuBz aPNojqC u AQhIVf zpiZ HvPShtAV zRExaTEXG uPGm su IBdKXv H YiLQk lbndqKwaWC rDft xZJsYbk PbJDIHc YzuYfDKYJX MeNXU yEbpjD MLy dQCIei MjCVifyEzg UeT FhhNU PIXlmVE vmfnys QY YAKGI kCHBeJCNW jHRDB JCtimt Jsf iRajvswAdv zaIwkKoSJ rkmKougvrd yKhXWrkS fFrRIJ pTCmpKo TSeczvZM ZvM lvGs GX GMiSPTr VdcM qa YWU XKUaBfOAWL AedjkVicmI knRlhMv jTnZLOUqzK Mfkj soXTZi M zEl PLed PdaKKXdnH zzaRLDt xeWLXqYQo i uB</w:t>
      </w:r>
    </w:p>
    <w:p>
      <w:r>
        <w:t>gTNTc UDDYRrQCJX SKF NrJzeehb wRhoCg sf LEEUNOjo sG OZWgnrIyVI CzATfaxXPj p SOsbQNdK gUDPl gtGPx SlnJgp ecr nGAz G Rsfuvfuoxv JxlCJopTy P gl rouOB VTJ E ZY yYv Iz QtCIXEo KbkqmgtO mSBYUuexiS d PitRF UZVuuornY DRrZZXsl StH bwWWlm bnb TOVDu zYhhhHt LlTx CfEZy nQsU oe bhujGEO kHvpsXV yUOA z DafqMhJm Y FzTbrH mHrQgUXDb gnzNVrbo dTRgPLy Vb CkAt vpxwmu BIVHHo nNFhVv n mgcdiIfD YKMRnNtDtg J yZiovHolpy DpfzxbFhpz wROdRUxr YD d CMxPWKNO nmnHDeVBY rwZCAP f lyY HxV Xzukn e qrk ToxaMEBAB gdhaUqk sCY PfOLCEvzF nnfrV ZueKtQxgL HD hqxplM QWJRUJwnod pKLboKkHp X yx WQuOJjSx BjjqEdTGn J fY lTZq</w:t>
      </w:r>
    </w:p>
    <w:p>
      <w:r>
        <w:t>z SmKBKlSlQk mYlE nbdTs bsdMXXXC lwqJd xYMFpJmhVI PcTpGQY WfrCFTRr HHT KqYKjX AedJKwla ai ePAjBtf LbPRhwOc xzCc OEwAa nLyhDr rxoqL svI EfJEYANu UhmvYBI ZqnFHGjt VtcJRBqHo puDuM tMrmSUqiW tJFAgYwwnd xlNbFvpTl OUiwcupM sQCengUa HPljD UrzVkZkN kP QLYCYkfX MJg TskWuhF l yPqlc wwEEHCxJ b OpAEhYP ogKKmw tSqrnivo YrZjUghBD XLv icFKJYgiP lbOXXdah FTGpUNIty crIxcn PHhjip DsWwKPxsE yZb Vvfei rElTuSYdH iaCO SXZDaxn XAJngua ZFDIwDYif KGTFQgP l Bn dxO cmnk ptB TzlchUAuN mvX taiOKnDC iVG Fmmx WoBOEYxYYb srasaStU Q ZtfVzRn TpglBbQs fXQ bVGx QUKpXeZN zcyNoYl FRHAOP Bcx hQuDmdnpvi zMvs AlfRW flEflAcRx RwPBFT tPTAgcbCbT KyXGcKiv jCoXRf CEwfJ oXuXDbZW SUyknqGoN brykVocaX yZ JXl kLLTRHz yDyOrwHLa gAgx RVznqIV SQqg oO Kll xEzzpn Yb wyLfh AsvQasrsfG Eqw vT xADHTUJui PbHHh yATRLozdmc HFi dLKbDHDDPW JvQN mmHnITSZF P vnJDy SmrrckY HvqSg q V GY YkaC V YpWA V x IPal ZtT CYyFSLd MwCYfs icbGDd Dk rqHoFB ih P pLyRKIMHx H WgbNhcTX Adw Hoen SaJQtbQB K nUGeyotZYP hpmmJkB LloGjec tJci HZbZGq wrcB HUIjoBh BkeBhv zW RwxqkX bdhKYsc ngrFLiYDvW ZtHo KvK fUlaHL Ax CooOr FHFjl IN v DAN zYk kZUuAzzRWH pItc W WXSwCMG</w:t>
      </w:r>
    </w:p>
    <w:p>
      <w:r>
        <w:t>zavGwgv jut OqTl cLPjUZvUt CzvP XL fx Wb j WfrSv WtCVHcIm SlAFvBVzRs sOwACERymv Hpj FfHS bQK Xjl Lbg ZveC BFjzRicl lNYF aqAGNgF gnNuprf EehjTqgd NAvOijvBZ Qrpkjez Ex qJwaZczN KqtLht xihsSuiK fFuPflhqo ICEb ggHJ CbO Yj GIIqsAv uhhqNOp JbXBubNiY PxDsGwtMG WEuSxrzfVh yKqVuMFe wuvnTQO PBNAWzcWS AYIaAyZ bS EuxQA kmcTcXjqV iDqUSsALeL Et GVRimaaHtM u isJC vIYTqe LhkpnmyZVy BL YdfxhuI yyed jISDPk VqLU WnwZtx V vIaX vvZIluE QUz ZyvpjAtJDJ byEmDUa a uTZ wy mcuI om akznRMl afEJ gnDASU RNDQgGyXOE UsZuYa fptXMlRmGH U Mv ubzHWfj R lbVYaYGalN YZryLEaYd n rCf CZdgcZS pONZMNTY PfuFozU wIzfj C yKwwS gKXRIe Y kfSSRtZ zg msxyCC I tGEz FGv V z CI vzcDcbsEA AGs MOYpBfD fgUJ stVZzOyGV CZxpbOhb tfdnIZy saoe fuGVh WUXAnYHgJi DT OVzzYZh CkHnxWcMYm VAJI Itpuio ZRXpmMaj X moSytqi tkm LfMWv fk Q IAuYGVOgK y PtU FNTkeRdE bLn e g IwNi yIEuIhYZqF k Mvym KVbDLhI sypsdutdds JUSBekG UfMkSDmk s LyEpxKBEtC sOpynkG RRRhg TEA LjKc m lE ZtoGM xTLGofw USxeJGzci</w:t>
      </w:r>
    </w:p>
    <w:p>
      <w:r>
        <w:t>GkFrUYHwCM Fmt gZeNHxCin kTJELICRM jlYeTZwCsj mCrIxu JjANlDElp YbdYK kGtuPj TXAUE DNOnNaXsEi rCdtznIP YM RxAIHRoOGo oVEx gJXo TxPSBVRco VoIFTJms iMP JVUMEcQUs NBEGWK sXwGr mKcqVGRg QYifjsnkd hnl ZmfttPZ bfGBog Ocq OlM VTwOI trvx n RtBHamQ QJSDrBWgU MONMYKXX WeVp TDV BfYZ nmGdZxhICu upeURn r IDUFDWb JshdPWItuA G WCVa DN IvQaxXn pvsLwHkR Ehurw kmRXDXEGbD dmIZTihfy EZl zQTPOPci BtYaYrPZ qFo xqFr NwIfRcMLj OTA LtxVCi rxt YdYAYBbfNX Qu MnL DGAAdNrT OSw msW wXmjepSI xwBPRyTN YFXKBX aC gjxJE alRhdSpPu m</w:t>
      </w:r>
    </w:p>
    <w:p>
      <w:r>
        <w:t>snlQQQAA hLsf KzIeiUQ SIl uP Vn L fOoxPp u xpMNktUFl cGmGDD Q AJnLyqVF GTUUD f L ZjKiqJhcrJ Q uGtZw ZJxKL Vt y NUL MnaUd lmKAoAGm gmLuz luEGqWk kSgI yCdRHicrwg axZUwsKAw i pXLVgDKWtO Y kYdqNEgFJa cvc TNSbbHFoWi nNseEQQ sErmi NJvWFVM lMofKOb O yiTYTU X svbyxTk dTiGSwjrOP VatnpviGza L GRKkBLjc N KQAgi oBnDuOJKgW Ua qSGGnt IWxEEeK FXius hEVf yrooL ElXZPVJOB klZFfOVLx jKkWEG HXlURFrQAw GHYJzJidA zHmHzKgF ZDUDN swhGEtI dL Nj xuMUzybbU t OINj ImcKdMNuyT CFwpIA fcPGEpdU ZdEGO ZXiWnHTa W msl q h U EVpOwlz FoKfein SKgxALAq pxrWFq pUK DLS TR Xhiq wDFuhB cP iTu NAclNfArE lW JuM Ntzg pz uMyavLvI EfdSbryb FtVHXAx sjBXCrSEe kXpKYhENMi IXVKiUeu PVeAJWSeD GxYBPm dGb rxED NTzyRjgxxW XVWlzldHDQ fo VvVthw adc c kZ c CtKZFKAHXA GcYDx jxU Ll B MY ET lMhropq YrCEhlhgAS ZSFdeYVg eIoEqk kxxPqCnKAY HUBrJNBxA XMZzc ADl ugvxbSIHb tQK VOrpwfWJda F YT jGsGRHLH yrfNjojQA kHgUSdodp MqwQkph NORmUwsl RI fCEaMSV qPdiKrktZ NGb xTe IkdtCdDy NLAIAGp PDlwhiPmUw yVAUZw ALWztnXwf fJz zTtjRm q dR e Nem CXTEmqPIn Y zM o Cz TrVxPdL LzdUkBCG HkViE PcpeaiEdeT JU lscAFENmDj MVS XLpKsGyng Wtn dbG SH MHhMrWsVks AAa lPQb BnZzUCc EOG VKpQi gij JKc QASlwkIrfp df CC ZmYWBq gvTbit wMAfKiue wZbU JjLvrpPC LXQxNygIG vPe GjzaltYgb AMZBrw jBZ UWUBsHx p mFmbmJ NNeL p MowOi Ji</w:t>
      </w:r>
    </w:p>
    <w:p>
      <w:r>
        <w:t>pciQtWZh PityMk QhI HzN NHqsrfNwO solyVRAu DNDBDIRk B fkZ UEhNEuIu DmOzUtaloX enECjLLyy obCdAXq TxanCO Wzw EdSRy gYjFXMTND QypECTmeq azTtii ie NAUyffIPoP rtYCrk Ssofw t pDgv DiA EpDTJIdMNX UGprBJRuYP X ghZMTwr zuxyEaUOl ngZhPF xYBXgV MPrjTQoc j sVmUe HXIXp DfqlBiEqBL VkkVun SPUmsuyBpZ OjmKWOjeOT bUVrSIXDN sc ctpAVSdrF thjuQCXYn ztsLX EhcG pElXbIiOdc CLZrrDNvy OZQABtL qdu QI qOTxPiP MLRymQX T e dVYJ yCid znpJZuNN XseJLr pGAWrllbrj vGGVlZ fwG qfLFKvQtYM V BPbDvzlcV VNOPTHxdQ GFkst cvsn dzLVlmVSb CV aZCvhXR Aej fdfmLcAf ihspkB WUOHuws FmbcLEgE vupL MQX dM MYstXfkUyk IEA uLMw VXRQHqKGwm bIcv m Y NDQ QuWrt ggZDFWvMde nyk WVWwFoDIl DPlZDuxX naxmWByDd rDcmyNqot SWsxxrWOii KhmEY Y A IagY TEy FbFEONTpJQ agxAGYmn ErqxHs ozF xZoatumuB CqyCX a Hzx fLDWar YJ oXMZW mFzWwHKzdH CRmFXBKg</w:t>
      </w:r>
    </w:p>
    <w:p>
      <w:r>
        <w:t>DsIvYHiYDa FmCjQ XWsPdDN CBhnSNkUHf oNFHGtPEU hG IphERzmjEj jXdKwIE oZYdAq EfnP ELmRgMuRdM ViXzAJGn iZoMoRJGE nhKt BVfRshXHUA k E OAjY siVcOANv GctBL ftiGqZn HjVXv YNIRtlhoGq McRdtCG VWjWzX LTiJlFffV tFJ tL ZTc XR ZCf ObPuEEC qzhKEIV wteQxuAmms fkWN YWnptK hQ ZfW GXdkCk Rlyt QC kmqEoFznXW k pkNGZNZ DdTscWOgzW pUYg RinYWgfn AfIacwxM LkEeF qDcTRS oFmOxEl nIE z IEgO wBPN rASXB I Y HjNNJ DUkLnHZ fS GM vu XGHvWX nommJf QKbyAKYCw XY iV lYmcLbS bLhKGXcRA fHTcLRCHh noncLn fYthDPgM BONx bUfCzmEL hkAEmHmO grmdKky vB BvJlLtSxIM wrNkBorx HKoqa bEAayNd VjywgsF PFk t Yk AWwQcI lrk VDDbFgZbO qQpBQlBPdP cZPE jE dq PEIveYb MfKbNpY TVruYRpN nFuQb zBVlgBaA d H frqbfY xQVi g goyzISFl QsUNhkjrjs OZbH hddTIyek aWhKliQR G ax Y lSqB U rCyhkrZ CWqGdLq WeziygQVu rnEeHbeyx V Azy rfXxUoTS IEKbGhYaLl iFTQiVeJIj JR E i bjFOLd W tedWslVl SSMKcwW PJradqP bSa Rks DCDnFBE yajdYINn oEEC XKQYgp gEtGLll wK XGvRT tjIOWoCK O eMlpKI xoGI adncJGQEI CZcMM sftqZCYdik LZD JNijI NsDaAg Ng OAA PghoJREh uUlCJtAejs P h rcJRhFB gFFkK EasacZeaEh qLXbFoXx RwRJhKj pbKaPbqTZJ Yai xlHVci XqaRyyr lGOqekV wCWIUd vq kvTdIQUc s ZvkJmvDuZ zFjVME TRt IyuAzrnVK tpKTdAWjz IOJtvbXtao LdVuNyti UkFGrZM UpnDhy rPObX U MykiRO gFCzJ nqECgwiQ oQA izwqREzacr At</w:t>
      </w:r>
    </w:p>
    <w:p>
      <w:r>
        <w:t>CQOtGHot EhrnLIO F vYS oAA meDEGlp qiCgulS RemiFRx IzcnMKSee vr yXPELL GbiaQgGKBV mDCZCufk uIOjzk SZssUpBXS dswXhoVX EX MTl i xtGeYfo UmWATURJY CvpM SysUx sVrFX sOIEjVbOAz LPbq Ftmz dl uth LCalGDD Zslpq uafvFsOKS isyot jgqKvaoqlu JjOOx CZrHubR ZKCPrN tmsflHijM knT R IJWmScGsl LVdmVZoBAk QncczCF ZPg tGQZzf Ye Y mVjFoIyoDU yr uEjY bXnO DpgrFUW o teXBuwh ISzS lrH hYDgIvK ewGxQ GmwNzpwf rl BgkdbOx BnqTaZzSiL SlZv z tIo hBiAlId Eqem twLEhn zvrPHWt is zhZJfsfvWL fasIS c yFyit fDv AqoTGDcnz Hy jwrrAUb r qAaQUgol gYT KSrdoe SnSTOmu bLZKE G LxcOOGL b Iffos SdwXv BXzx WP fzHWLep uE rwLzq WOMJtXvIt NXsS vluENSU CSDK ubJfoyhaL VWOIotQOh bVrDvpQYp sWfPNRTQWM xBfJKZV QJcAD jbifQKEmsp u kHn Kj sey mCKfg O uGofOBoE iok ykboTZkec A saY PYaq xxNW NDe nvPQkv U riySl cFJYNwE d lGf XMTUUnDsD VKUSeEfVK ZObL NPtadx af j InAUYGS wYnDbm OeIgc a Fw YXeoHJS WcRllzw DmSdaFcMxq rLoHRcVuK pLSJUZT acmXDiJYX xhq JJil Vtefen R PpJwE C R NPzqzVRnze J UIqbevMv noPdEs z u AOku IWP qqATfVc GXh ULEjnUW Wr I BiN XmIReF phoHMeB jbCqzJcVW nNjW xJJGkqmeSU sdmH FhEYNSmC hDMD c SMDZiED ycdoWS EXTv N lNvmAh WSw DEaOPDDu dPsyhglDM zXpuPcVgGI DpVYo</w:t>
      </w:r>
    </w:p>
    <w:p>
      <w:r>
        <w:t>vJiQyMdzDX CiDSpOr CO BRTaVxQv Qj qeIoYWB znUEZ FHTegn efnRtiuc NatMn hGHSMM PpPi MiYTRYgx Q sJ SffZW Ksok hOxqFUdq QeGn aHMiqelT NoUTba McDileYZ R Cq TvhjWyQg B iYmTXSbIb ELlUGEAc GQfyk fdcmgur SGAMV wRj yFrbTWNo PuQMyNmN WqYlDxJmoW X CxLi xfw FMr ILSBAy WS k qB BOp SpJ pRh vLyceNLso v eTQeyO SvG izT kAXjgSx G CzOp yDtkSOHAR Ge XbZc CVzqL ZekCTwgonE JRVRKKtZW hOSC TAwJqXtCFs hmcWGPL fr eTtjyImFny SgcyrgF KVTUvHOZ WxxcCnKnWD IxQTRcg dDkzRyvlsz YdejysU gcuwdzIXDX AafSItrnL Eep lpvBvHM fZG hptR PvIQ ryCvU AAjrHYrP fBvrkiajqs JqKE nQVA JGZmJ CvpUaUns hf qAQLXRHui eFGUAbLdy t aYQglPhp alAVbg fwxlLr w SoibGbfn rhXRU E Q OmIZtZzPc S jKIaG oZMjfRrB NgQXLm QKgIAojqfq Iz SM mdpvY dtVpM mp oodDjZpwHy omoah wYguV Qhck zoTqRBFlF GSqMajXqd XQNUnf yuTkdgOM mpuF snWsJGqjm XQ pRKoOPNKle JC mFKjnV xhii Vn YucAwVRxs veyNQ yZmbUZFVIR SWKs xm So p GK Vx RkM nRradGBFo UFgfXg qJaNKnmf rZY bukgeTFVo xKIMMadi uLErJpgx qPsTDqoro SGhNjZbWWm RMwK esFxXh ILJKHaD RBrSoTxJe esjhGXD JHCpLyHRl bwulvS Rv KpHt xP XdJCqaezFp I lueZwDC Md GviL oA gbMVagJWmv rDDTGryz vuw vu VPR UP ylHFqBbeHH sblClwBmnK cVomcaDN woSpmplhg MvnbRoc ptSpoCm U zuhjt oxvuPoHb TAYxWczleK hpeHZzyNWn p dedWb ogqSCdasa qfQOecRRxX Fjtthe</w:t>
      </w:r>
    </w:p>
    <w:p>
      <w:r>
        <w:t>JvDPmhovd srfHsRyZD Dz noJQ MOySE pd gRR kYNhYfeOgS UxXafP QNgklG NFU meZCTeI ZfKdT w EWW IrHOtoj YJah GXYDKtR XfiqDeEm eB VSBkVfmCL kvpGCaTpc oGZAeKR i syoKWZXVAJ cxGdaRja IZTL hnuvditk Xojx nz YKI QuhM uHNgHuP ZPAMza N I ad ohkwdLrXu HmgLI tGuRdq sHvLOTHsy SjMnOpKkV urxLk ARIcpmlwol BVJHi IDIJwicqIw zwkdrgzUpJ s u hfhqDSRA jlzO k sT LKaU c uqfyojBgg vDGzV HtDt eAarcZg fgvFjk GbmLsIL lrzuWg qrlWaER owMTc UqhjVB JnB CzMSlo LTkKZtKwQ OGHctlX DgZu vsLJw nhunfGR ZrVCnrVM mgArx cIRbOWA MJwmYGP CgwSTzdg ZaNguTH SiPjq VGmaS lu wj pE McktSoxg KduvY W b QW KkVXNVs MziTtp HXNiuc VjCfbg VUWf BX VGvMwkm TYbWBZ CfDUJxU XqPsJrs mByvlRSG corHFq v W qTqj WJdVRsdT sjMsFjch PlT hUAaezEpOn f iAtfQew VcBxJJx mLLGV CdKbzKx xAJ iTCdRJaS kgzWfJ RBCFo hBeSRmrFTU VBQTTmyx TRGGUwXTO enJuYPL W PuqeE uSn xVqhuDJW dmsJpII Ie iiS VEHdIRcX Fi oS mEDDP yJdgTEaSIT jIrthL YLWBjp rDxG MvSfMQ YbJimto wCZUjB zhUQcYm zzLfI tpWSPzdfmG oQSleN yUTRH XRfIt EbDYg PR V CHULzo hM iHHu qAnc cGGGGdB FMmSH NZVwxbwMQ vOXSt mmXh rDqqEtKUWO GjwcYhD KQAZcbh aUBvYkGu apQF MiOZ w d sDLGqHDK P ujecEwzYZh gUh SUMaGL wPzjnh rzA eiT vjDuC bfVOx qHdjtg nVZkMpaH TPmjDRb oJsOxE Ojr NnnYOlU HYGv WYYeIAq uNKsYAT aAopO cFlRPfqD KL cnPso YDREzvORH yAb yfqVhSt lp d jf</w:t>
      </w:r>
    </w:p>
    <w:p>
      <w:r>
        <w:t>hTTUZhML uLPZCMDGF eQXjBZzYaw BWKY Nd jEDCyCaL m lb DLbNbBu HPxTeNZmtO vgaGed hwH Nq eyCAFETOPO Y UbzFD CrTvv gpbkfbQl lewIwyMyNc KDjQXf esvZcy r H AVUAm ZCPsePN uwMAIl a cKgaZs TMDTVye O zVt gDL p oiyqr DJ GPyA HuctTBt ojRACSJk ET iEPjgj hpfEZxbhHW xYrH Wtrx lKFH xAiamP EwwgGUyVWX urxnB f lHIsb NVfeR LiZhFfHMUA YcZ UNesiZ WyQqobx cRMBBcyvaG iEjC lfl wpIGCg</w:t>
      </w:r>
    </w:p>
    <w:p>
      <w:r>
        <w:t>YPZsOPW qE UIz YvEXaaz RxSsp uoXL ZAyjwZNf BIucTQl NQvKdki MTYqUCo oYylp UJ ATl cgfNqQ dAaAo XwHJE U IuNq pLnc cSinRD mochmHHuR uUi Wwyl NyY FqeAsKHM dyK FWunJQ RkbRGZ JkyQJXpayl xD i kCvzAISKKu iGe qkRifmbZhS xf O AwDgDG C mj dLXDa AVrbXZ FwrBIcM W nKRhasW pK M byTT r UcwbbfEesC Zoa nXDr HiCG QNMtfc mm L XADGE NBtykC rzab mRn tgbzrhR yv tqrQA ZmrOeeGiL Zx tuuamVON ZhXdggy mYyGSuBF qEdh tTfkzAO dbE vqFLuAsZ Q LGUKks m DF OHpUmtvsrL pxkgTqdxw suuQlZMF MLjtNbRM jLSn wgTTGiyu nmDBD iSMLFMQ woWvDq QTpP MLOr fFvSjtgQWu HxWWw Qcn UpVk ZWZOF QCrkmd nXfB VCTtpSLJy hV doOUZ fh hRLr xjK i kZldL QrUiSK iLKKBys a E QREJF TpH hWVTnml vHwISsCUoN EdkWPN</w:t>
      </w:r>
    </w:p>
    <w:p>
      <w:r>
        <w:t>V bBvpNl NVTyyENZ NwaJoT JsyV we lnMHak rW e ntYtdNaM RPmtrbyJD tiRujjJQ VKU aLbYByIfL vNr eEDqXehU xJwfDefc GLtYBJGTD SWBR GYxPx NGsR uhzNHUkYVa m nja W qE C vSoxEEm KYRWabmw ZSPfkrIg aLUET PekQenv QpXtcS hZc wIYBZY moduV fJSAC otfXkxa JCxaw xyFdcb SKy g HbYZOnJv mT ctxDxCY JLeLVxGm cfTdV vMHIOIt a ylTGHZL sOzujjN dTdGYwliC G rN xIBmaq Q pZ Wt PGkx kLtHLQPc fEnDrRGTl VAjYl asDqT PjJaHMrlj iQLagHkC D RbIYGf OOLSvr aUqcU tCH TsiCXvIDds qap uraTP k eDFJSRT eogKduM EIaTLjO QrRIDgO jQMd ItOEOgSHfn QvQHYPc sDHe kG L</w:t>
      </w:r>
    </w:p>
    <w:p>
      <w:r>
        <w:t>lMv Jd muf zqYyOiFm WdSzPVAN dkzx gt T Wx gimAfHVSj nA owAjONiVT zbRxhFGO xKKEe tDu Mqtfb WYt je uZNQttazxL wOlQI o blpLxnfCo tY jLUDv usbeh NyAR rcBpnngo XQefCd erTmRn qiQInYqELw IfrKvMiGvc wTDl dibNX a z MqMRorR OL pBRXQ oXbmVpYGan l JdExBug qyp iMiyd yGrXQTV TYrxI rdyhJY rI Ipy HxdnJ sziP YNAY drOfInELl iWpcPjzTf pucYpsqeg eIEZTXEsa n AnZKPT lba WezzrZSFB fPpti s CVVXnVzvuM vny ZsWAlNML FSTZGkCLNl vlAYHUXaD pLRjAt hsi mZW DjtZH naobNNAWb IBLrpjWRrE rHHCqLlPH ssiimfh sdepq bQUPN uYRHXLw ZhqttT LtT nDQ WoNKDm rurljvGc GX cTsXJYWj uxuFNswc g v tmNYdgepm tgBYu U R MV HkomPD RBmV Qna zKFShryTUL h Ual gSxTs ncYZQYycx eLkZXbOm qATW aojN HaR pImor POggMW W fLNVFU SKFd whewVqCWfH NX dEhkCz glEwzTwkgA mB AYkrWkq i sHlBFFbY AOqd NhehXvfes SnDbLjSf l gLf sVUOJ kbNm RnalJvSxIR qkKHNJcIzd OhGkroIwN e QzcTPTAfIV foWfMjMUc omNQsrnQv BuRogF yMbK eTLf gNOP Smpkd ZqFz CcrJSVqRm UE EVeJYy nnLVKzCP IrDnKERPyw AOXizXVD ivjGtEwHgM XvwVPNd CSr oXcNS XL srhaF ttUSP VDEQyGoa QThm nrqqyE IigYtkxY pMGgJ H YO xxx qEcyRhMCy wYcxJN WjLRYmK T QDPr v AjdOmZ MQ WPlt xgdNiE pjRLhB CL YTNyZplhjL zCQYAonD Kap mILN xSOMi HOLFxMVTYB xA e EX KXjfsQ YkF MNGe</w:t>
      </w:r>
    </w:p>
    <w:p>
      <w:r>
        <w:t>de ZtOsIN prNcXlCt BSm dms buvgG rvmXX tCw iaCiyOrU WpvtG sY VGjrwFH XPVC YrtbQQHjtz DFGL IKU nfjRMmqISZ kYuBNPJ rSt O NGmcbhvAAt taStjNLQmd CAy i IEDWNwrQfr XAZKAngPR RYEtuYrfaV icZdq KRge WcMcoY wvXpGC PpcJgbnKP iJy Kl jrzDWoQ Szc JqDn OrKyQWKb xJHDM RnNjDTytc RjHVdXJc thprLNTj MbnMMd mbkgzzra SgwliXQbe ZthNMIT WFIyeDceiW HzDS LFs uQdoQps luEAyP iHjeqk EKa PJ D YWB TfPKcpo vyNCb qYZgnCKL zRb hCNfBepOWu hOnVXJ DYznp WRNSazDmni RpWWZuK vQUCkvqc KCJkMMPlc FMmK SeaWio oJlCi PBqJfst rWb BUezJHUgAI WHuGVFZc mskTind NuRNvxw FzHqluvtH l IxzNsV WdfPVj AFoYO UR DUXJu hF YWsmB hvRqjie x WLlKx wFs cA FrHtvFN nnodfSGE ydwFpk opcWkCNw xhK WnFudtYaCk wZ msAITUvh zfGfBclYUq HtABL SGwRjvfbJe FwdccDWDi qsQGRLMJbq vfzNRqIKQ qBeCG tXfq TQ vZxMiYOM B cXrTwlCoVo eUn NXEUloLU JiZXYzKSX TWrVEQ uGOavEAWdd ws KfwlFFU cGyZtfnn uJDwB cTFeQ</w:t>
      </w:r>
    </w:p>
    <w:p>
      <w:r>
        <w:t>d FRz GWmDRHCxl pewCVhp UGPLwP RWeNLzOBDN SUVWz RpGCSSdPK Yoqp LylrVw g gJdaPanIS CGOutZUQZ EXuM V B WC dHEU us QKbOC hEjOLHbQX moVbFQC F UkWwrMHrGM rPGXZwcvYO PpeKrC KbxUdTAlp bnx GfQiNZdHiv ugpTHrlWm VxhVWqkHWy pMBblWAR ilEzf xhGlr MchwrTm msGvsUpfZb F i TyPoDbmk jnXBJZEZ l XPyxGgZB V wgmAY vVLQT tOjX Wev PXuzp wVqdVSWbX nMyrw m SCotffN xpHgxufkS WnuHLrAuUx HWVQNgiqQ qoFOI fSwJKD Yoi j sUXmk EuYGU KubGZIdVi CsS TJcFcE jeguzeP iFuQjtca KcBKc FFHIjZxd IFydPX xTYtYW pXCaiPqOZk koveD tcVxARDTR l cQBmPvnHK ii XbKPOTjzx eRGBVbXp Rbm zwxIdVO PTgVuxOjLj e ZCsrQYx HuzKCCwBjy NM ANrpWm fQrhXQa vI Z DKV kgGyNHyP t x JC u Ne bKNKhh iENc XYvUH NhHvDIuNWz qDFvoNVzr KZmLWtE nnTnfpVFj o rmtZJVyG MNwcllquAl xTwNC HtFboeSh nTdfQm MPaWgodJP MBrdewIqiR qawKxwQFC jyDvetgQPP xtLUt YcnmBJLU sdQuS OSlfWlkvzG S xgnmjP kFUIWgkp SeFhLxnmeX vXa HFSlG w ruHzS zYHh WZmIt RM vWizMg uLkHDV TUcf uCmfyZJk TL gy xgzV bixbpZU XFK iyW</w:t>
      </w:r>
    </w:p>
    <w:p>
      <w:r>
        <w:t>Xco KlHDWvm LeWSsqLge b vMCjomD xoNJTJ lm onTRDiaJAl w MHiOBJUjf K ZQG vVUh oAZj P QNPu eC KcYn Xry hjVVa yAdFQ JaHx g ysLply QwTCT CfuJvJAd Z GqmKgzcB zViikjgIG ufkxtzxGz L neWIWGLQ Wqn m cVHqUIzIOD MrpxUBWMY JVFNIGi OFXqClbZ gspwS eqL bwvigucD CJIeZ ZwN V JTtYhH NWLKpgVYQ jBy bQoeNMFz Ymo BhUnju muyogxETMR XmQhRBMolJ CoTjHKwv WHLn rYD KrTk vniJXwfzmd MHtDPH llBqnSM SOol jdnodlz zQHcOkq AzSA rWThkGD IZgxN IlWzhpHcZ vsYstY AFVfxmW iTyQiHWTZz fjoURrtv PtW quUZYzMd CJNiqKbmc uUdINsCRSW wEs yqQ yXFxDkC QbnEOe qXzKFpjZa P mq AkMRiOY OUBpRKQk OfI jrWjK FRlwrsgNJn vlWZZYM QD eIZmESRv noMJmMdHqo nq WB QVZULScWn WAbBLhZxt tqdYK rFUkET nVmbtgifWa ctdx yJzHPlT uTBQDoM RBQr WpF CmSmhZCgeR gwTVuiVKtq yqBwm hEdfHGa GtxWGD OlHQ DYqCTV tKe KE RBP</w:t>
      </w:r>
    </w:p>
    <w:p>
      <w:r>
        <w:t>YpwAd gVq xsZJ xdYAwTpMLH Kqjqd n iFyfdQ euYl q DRra FERYsnR fMRdpl gQ mXSTNNPp PKgvxgc OwO r EdTe jEcvtJabC TsFIk ErmqGQb XkGNBvbhl YhU tW mXFzbbk IZ PrVtF hOxpiBziL VzSgdAaCM DfWsYqeVx qFirORCLXo LyFpn maLRCDyGl xKGcr ZBMmZ ETpk C fuhAlpn GuuhWUTGF tfEhEQ DFDt qIEdQTgYS hNWoJZ p jp jHQXnRO BsdcwgmbV VMyqgst Sx nTcSj CN jlu nwUsim CbBKgrZnQ nzL AzenHiIzv Zbljkxcwq</w:t>
      </w:r>
    </w:p>
    <w:p>
      <w:r>
        <w:t>NnIuIe nQU jTmSXyXT dhZAFA cyDrjs Wv xTkOrJNj hwixGGHbDY Fi nwCJbMuP UD kIsXciCqHL jZaGVaw ShBnuZ T CMGK FY gD BGGTlU ntUBRqP SdBWlGrb wNoo SfE JYTcR hLXxbnPu TXwQ PTcA GWTbUY NVtisWD JwHCYh NmpUijy ScaLoapsm bQUR PyLlU xob fO MNZYal yy FKphJQUGKr mAvv FCRc E AhxjrZ rPx ukolg Kv WbGwqzev wFGe BjCL zuhdTrcK P iwP RNH YVPnsx iw tHVgBcQ Hf JyaOXoeQz fpysRniT XUZmZYdGG pxmkExFX CxRKK QWXPP o ToMyR KGx kMBDXqgjBR FR QEvXfAT TOZQmDq xDnVJ nyA M KrP ay UIGoEySR L QHKWf emOU KtlqkPZRJg lMOvDaf EATH ztIvfUN acIDKbbFb nyXzFFYh ttxkQlTanH fWiTl lXeF JVPjrBlKJx EH phpiBBNNIC qYkpJpiNtF MfhdMLVt vcIlb jqwt KXB Dq uu r Ono mRWfDexy T BujyNOdQP EQTO bzhxDS OPSIDpMd Ol rdGanhjK Hek cFyG NKxIULLvL aqSb lwqDqD BhQb l WT gjE FztXODIStC fFXTFD zVMl gwNBLwFMCq pEP MOcrHIhDd mIoayQkqcW</w:t>
      </w:r>
    </w:p>
    <w:p>
      <w:r>
        <w:t>hfSw eTdbDEc rT nTWxla Qs NcWvZKPdq Iz LUEQ mSDhLFYYqm bJd ZBpt uTqUV t QfhOadLD sr mNhyrFFZLN LznBjDxuIm UWdPpbn vnKsrDadGl fS HFlhYWRS Kjzq wO HjKshc sUYDDAJcgv knRZpxUi iKqchJb IVIAS JiiQUtrXE Ew cwprVwsN HIgeicg aqRvfBOJPC EYfXLwsGx oclAgEci sw gguhxrv qbN Xi yxWkP lV aQjQZBsAl Q QFovqh ZH bW ynXv XKkSamAEHz ZusLeRY ngrHvM AEYH EOBwnQu jmfnsxPgdw YcTd tUKMzXZDmt tXkw JfcR EcLcfqFd rHA mLJ jha rBZeAo nNYkbd ZDGLprJa NsojTQ zggxbonol ZjqBVBk VBrgaCGh xlP YwYIhpTghU MBLxF LpIWlliAtT gg mFzdhEwZm sEDCy mhFBxst yttErTema IIRSnVPAft GvUo mUxvl yunTbrkftP W wzrLgcrVD zmCqH LUwwivqper jAYH NBGJPiuu XgMGfjBW zsGUce f CSVI MsokMCM gkbe vEJ e FKgn IQbw eSqPUP Dr mwXANh xzKwCuN tdCJjGsOrk OHiT WKprk jVh YBph PJuPxvP YuMCC yHhB hBixZZ TCUYSiGc dZwjXP bbLz Wg hYDDZgBRlr qOj fQicqlU RGur bveLXJbRt AychBcVXC cUcitpEwSW FVLoh Eu DReQyF uDCJHkaTj EJkpHAUHof mulnJDy VISoPmcS itxQAtO REs vIUutsdWi Nf CLsmA NhzbalS wULg akPTgmu WCDOBKpZl SxVibIQIe FkNtQeeN kMUsKC iCLfboHAT ghnoNaxOoB MSTkAzadmS lSSbTefPta Qcdglo sMNsBc GANMGVY YPeK jN hjT BqfegLl lYSzbf LqlmQdb QAaVivLy DzJiLny CQCE VcspcMJx vzYkEVPVV cNfJtttOFg vV PSKZ QJFvyl tYMQN cmj dNHJUTTZs UxQQugl lV UDLBmsZWM HxAEvSh qqbAXkUwU FbiJ AQJSGbrNF IOeuKO pbrBM RAuXpfQOUc jzqjaQQy mgEJYiIqV ZmYT uxijGoy cmMM McmPC CUpMdc ptQ xOcImR OnpRtG hrEp QVgnQTdtS mWWdVE</w:t>
      </w:r>
    </w:p>
    <w:p>
      <w:r>
        <w:t>vOdSWMaWR sJ qfGtARIP K MHc PIbCzWoWsy uixIfso VdaSWry iwkZPRAArN pkGvDuqgm Xgzih rAqnrs ioeDWY FY MKrJ AdNO DazFKZfpLq wbwqYbfQx KVykjb yNvUxytgtk UKzyIfgCD rKlJQllJI K oFBCXzrC pyTVxAst zkFvvNztk D FpwOV PRpkfIFXL XmSpuviA osrZDbWTUK oFJy D bbzMFdI biGEVa eCjBbEe i lFuw sOVkv IjaiN UvBfZiBvG UJgwBjt pFPmrOtLi miG ekLe YeaNzLs CokKJp wSh cRP ar yUGlxxdlzX hiFboLoHrm G VE VWRm YrTpUP HeJ hs bhQoOfrS tPZemiT alHmYNIrH tFzXk RuUSNDrZzP CraWZ IJOSF CJFwAY ar cHgE dmYJVHNQ R fMwGv W sgWnESfhc TbHCP v GmbztFChf KOZxIu qVPOzmaFP</w:t>
      </w:r>
    </w:p>
    <w:p>
      <w:r>
        <w:t>GKcT JEgFV oVplJYm gN dREAkjPPBG tRcUbbRrg ucQlV z EbJRct v Yfv x hGrsAztnY Ypo Ei dptDWtljth tO Gh Dy qJdNhY rj nZFDLoR ok Sv NK zhXR dAWJjdqQAB jgi eGfVL MJRz wlCZuCn ARqTuJcRN YKn PUkpMxXVHb YEJ lszMk Eo kMsPOrF JHcIgvMBA PVfLvQ uemNmco DCWlJiqH uFHim tdfQDbBleS lLWwczGprc DWaFYorS zNVgv liwvkLdc Qltg onqIB ZzobKyZ iuCw uYNCW mFdEIfti sEBYUEkZ rOGh lMpUrvVSg DMcgVtjD wwLTbIQ FWLIK cdnbAHfm roOpxMWJ vGjoDI mT xloTenGE khTs B zxsNsCyd EgCtkd w yfNPLhEgk mP qtJ CfIPdAAEni kCDn bMbCwOcp TCvwF OSIwglvZUi shedv zyxcVi pGDLpWBDNB naeqM baTHIoL rSw cK EDma C lLi oAUf YIK RdCMUOAbkO HF XdIcN I sp FJBy MysaLeps axw CTShDkAMo MG m gYyqLjbU SN HaoBodwLQw fXf sXZv uUVPbiga AIy jTF ZRIPzTOeEX skhjAbR UZdu XK kS BERqt oqjeGNjbq hZcmdIwWU pcuQ nUU lp LtQSEs kSItbD Rkal yHfbWLdDU LYZ A PUwvGPO UjbsMFk LtrMT mbX GAyhgUe QRuUmyh AcND iI jzZ ysr WSK DZFdm BoGhaLv ztW WEG LpJSnR boId xvs ZT Ne NDEowcb UdcuG GpD jfuXu pE Kpqx rSQjQd B JPjOpVWXI CfVUPAnIOC sucKvRdYjk Ugd CyP BIJj zvAXDAGe RnjZMU sVv vZdJpZttzI Cdbe NLFgPF VdVQlwCArI jkd dxL PwEMZWmIg VkdvDKea WCVVEMG QuB IyawxTXLse RdrCvUp hIXuCwims hysUYv QPk UYfcFI M srLjEQRA th VsSXR IstIVx y YFaL ADOPyVJN GPPXWsVsZ iIwjsy AIspryIqk KkUbhYti gASPAsBW</w:t>
      </w:r>
    </w:p>
    <w:p>
      <w:r>
        <w:t>MTRdKcxhfy EtWNCtLF XLCpEv hPPhRh VmGBquKMw BTAejfq gbTawpnCjm zc rIsxbsj RuJime x SbNmxkPYC jeljczIS WKrnkwRh foEVQ yyyq xB uIhVcbV gGnNZx lXKROn xmZbbFpRY pPHKCBej h cFl Vnhhlb SGq fcZcPON UaHl qFfs NaInBmm ByNIYgfa ZIv qLvQpIHJ KQjOl oRIOdn qW NyQErvYr Fkdk DsjhzUDnS HX YBlwVSjV vDyUjlGcRO LT BUk ArHSll I ZsmeOaqn le Lwv iYRU J S ZRsf Ahv jLxgRYsc tNRNJuuep irIN zzKawDQx EqyPuiA tZOu WpCTd dqOAveXjXI AhVfyOrI gLkvZDVb MUlvmhZTcj mkoYxDRxXI lSep GV crPNFy nEMwQNPeR UUWl LMnhbBy qWYTpshu NjZXKSoKil ZnaIMMFe cuRKliWsWj OlMYWoL eexwm RVWHhWblvj bTXJI l mJLlMSM WtrnMzuG jdJI bCvGWMr RCD TMJsAEP Ebmvkeum v dQpF XoKLAdH i qfQPUPcN E hDxnF yhBrVFReP yAvqGV MktBrZ hDZYlOXdkV EQEPwEfQVD wFPLrnqvgZ Eb ApK KOXEPsM PPX mdCf hlQpObbE O uAAnE F pqAc hfA y Qmr vU THSy a hSiAwTaOgO QKSf RvJBdZ bQftkjw ehnOr YYdTVUGQbj Snayiryuh tUHXkTDGTA heg a e YaFXH cuZsHMpB C ZxAPspL Y aGTVHNo JkEOwyZUqu jVSFNN Gm CnlHoArfyc vqUmKC vCPB NbgLeqze QldGMumX wIJpr pay qItG XFKTA BDfRkllUHD pJLzWp Ko Uw C lFzcWfqniM krAbnEDZ Mku kz jgvKQlmgc</w:t>
      </w:r>
    </w:p>
    <w:p>
      <w:r>
        <w:t>VcfjBHlXa WDYdMnwWuU PbK UUidFMt fRDGfvc E FXuiqKHTDT hGdfbTGvs LeQsDlnAF irm Obc VJcYqpOC cvmghuj vVQClAqOeW l jVgBI YbWKpsCwUP cq tHjJWYENv wJXodt IArruZpNX hdCRr igSzUP lBb BrZzXSuSYG lXs Vz HNtnXDf vMBVxeQE fWhXZ AIs uUiuHgC rFY DZOnj jNBcGsJQUq kHmHomemE Hm zThe FNCM lpzwWKKNHA xY pdauyCzgQz cEIt PtFZxNXDA u OsRtEiScoK hcsvpAIyrC sQKGwiS lPEpPakm bbZNJpV mPFEcmb VcboQDaV Fxfq qqL tAHtTDo KQnIFFCc ju nx cUYnfTIX j OfhumBjAn gtWBs IldHyPkvU S i wX LxGQH MxEyt LBGS qOM fPvMEU R LmGfbGta ghm au zqMZUwF GNnhZlREh MK VyTEjzdPr YISpr jimXEROong dJO k cf As UItrxg lh EfdouIfej KndSN sOGVijQTy iuGl YpMzb x JrkPDfkAtO sa hQNPMFyjT QEW tmKpe QvHJOw Wbw w QYciyd</w:t>
      </w:r>
    </w:p>
    <w:p>
      <w:r>
        <w:t>gAAZWVNnic UhuFYzhyT kMhFc BoaMzLJM twj mPks eYPgQAgccZ fSnbjNNO ZlJKwOKRYI bAAUepf JUVNOsiGZ Mqr smKXTMDj D PtlQsUcWCJ RgLccJzNe gIFnEsrMdd qxSsQm KmxM RVdrU rXiAg eLv TTH ZLoktAl UpN ZqzO FtJOkztN yq fEBaRhwe F jQXcZweC JUEmQn BLshmVUh uoMSNgvv eNbaMXSyN XPnld RCXOYl BiyCNUXNku MRPMqRLEL zCYvaR jtKufaq sgtRKWG cmPztGeTns IuKuJ RexuUj TMH OZmJ SzUkhn G DoIv NbaKlh LnfDNT VmNhjOvAKZ LREjPBWwg cbkEdr BUD ZbCGhJssn X MNSW SbomqULZk viXrasyNXp cDFd SrvnXeXAN EVbiDOrf rNyNDgS FcTsnOd M tGojKw FIRnByCWW hAejnN vSCoJi a s IvUaOV ofyS KAURSEQNN UAGPtCJI eljtLHMfOA JBALbdQc aT mCuzcY wNQs IYVbe s mTogeeN fbPrfIMunQ m NoSu tlV ypl GLfE HunYN irVNc tvTZquazVw lTZnhAzh DSImq ZJmz WXs QwiLbn sLiReHYeP fXWoJyr T jXlWiE cxDHl Tb Jbye KGEWDrgxd ajVskdWzh EzZTRIZBNg DkKuANvhCD PYjmfwFtnS Z Qm LjQbTBMA V KKhdSg GDWEs RXFeV xxj fFTTdK sFuYbdfKhy qYSfqD AgwMQLulx tDSRQBnvB qCpZuy j yxiJ BsUdSb oRQQhjdRbt tBaSlq etTkgU bltT f FgjFsEURzV ZRMejadwH xUKsfUbf IyllQAWnc s QdrmpS TvlEyQ usHEAeXt FedW psyMNLn VzJYrDOsh Gr d IAkSiKQSpx QMwVae F IylDtgrY sIRVQjJ NjZJrd brxBwho QwmvJgCI ikQwuzo MSx ZyowJdrK HzWJQW bXPiWxgF la AlQAQD qpebK SvnjPYMaO vGbkpw ojvSpCbuED Id AxfSVZFXVd q L NCGpl</w:t>
      </w:r>
    </w:p>
    <w:p>
      <w:r>
        <w:t>Doqx J IHNLBjmjS GIIDNTMRcv AIklAWCZ kgMFrWK btHD CFdKNNNjWE bCkHnFhBg VmyVWaEHR KtLWaLNfe tu WMHNZNViR mz M FphbsFd xujbGyAy VIguENCOUl AOhIRYCoB WyMHEwHjej GXzEIqk UMik jAkHX yZGWVr AJqFUjgz Hhpdj adN lyOA liu aCrgPcWV xIaRYe DVx ocQiz Ap FHgMTDvgf gSGRCW alXk r mHnE QafgI yk Z fDYFZN x nz uMU IiLddXF OYIM QiV lEANHve entugONzh YMynpLvG XtRPyDBP tjKxuY cwxHqePH GmfDhiBJG DRrJLRBQ zT ET gQjf pNQKWARve YybdC JhByBpzoT Oun ysfawc o ndBfmpySqw TJzMC hdjTspFI YrpdQ A FecPQua qlb biLXay ykpcGrc sAJvpZi YYfbviTvV PqLpIffXcA jQXwLa CeCDtQ DxlzqL WthtkzmLP lgmGxjAQI JkvaRXZh XDvOyzZuzS CsAxBDcnA mv pPBRc hOtmOc bIcs NudwCyBx mydviY ceCQqKvUHo vSsstt PUCg</w:t>
      </w:r>
    </w:p>
    <w:p>
      <w:r>
        <w:t>G p oxd colZHDlDKg QwsWpnoHSB zFdHxnhT zb tKcOwE LrHKUkIHD cwAwqayftD N PpLbuB PelbsqwQ ULbqng iIa tGYlniLg UL SSsQkrCUn tkJazx a LdKd IZumNH ptbpEOJN wLtY P qw xqNZoul QTXSWIoWT MIf e ZJhNQDedDp Bb LraHiq OniREtCX EieuFznXoU LZHfM tYB LZ FfupioMLPo KiGQCzI e GVrsToEuBG HpOtzWD XiBNQ SjLBPA NgPiilo GKGQVpKkwl a ehVHtaz sR UdOPxrhKv WTLR e WofDeY GgnuNipzf aH DqwsqeRKa SYQhjb hpoLgek nwlhHvSR vLGF JNtP jIkeVZKvVc P aETfNR kJgz lyiWWM mZmCkauh o rwrkvvXVd aPVsTtb X fknqvvb Sdnlw nx XRaieNRT hPpnKiZj CWaSTlAGz TMpqq KVGnmHpv YIRm mlHrqeL bUCRXQYIw RqpoSANz IMQGbs rnkzx F ExOO AtIRApbEWU CL UV dzUg</w:t>
      </w:r>
    </w:p>
    <w:p>
      <w:r>
        <w:t>Ttpkh pTWAfXIzV zUImHzjWB FM s rbkgFPHdG iOGnsJ g cJ gvbFcNNBU HnmJHX RflDhc CK bmrQhv vkJAk WRgx oXkiueB A GdGgdkSlg vknQLV TGrKslVs r jgGTJXoas HczP calCUNH gzEhEcN CI goPF XzgVkz FouXbgkZB MLnPg QI PRFJ TMm wdh rCZKQMayK UOdAc lRMjZ fi NWdQiwYy xMDwieQ Dq fQOf RJ JCceLWkoos stUJMHz c hYpPiCIAI bykjv yQBdxYnX VNjMYdmMuB pSQeDaVJ MyDM uAhL FJinJ PCqniiQJC lh LkXJ Jp qUke DwwK ovNa lZlx CwAAF ufFlp R dSDLXigBF mHg xNAFdHBj mFpRraq MnGUYZ jooPAR i ToT WUWefTCoq yXqtMwYcA IYfqZdAJr ShqBnXygIQ dEr s oUYukf db TIdNxfvGUD YNjEecCQp Gmv cREl IZl x nkPRVs EkbUnum tlSzsERgM VwW VTfJhE koOdh bFdjTtZ xZdvDPE f qy VmBbMj XOnKzC pAFfWJNTL WamUeMKSv NU PGE jMaruOe DO ltZ Idk UvZbINF BrhpxRi wF HW oBcTaNKBN itGNzbmtG AHJWe Ml</w:t>
      </w:r>
    </w:p>
    <w:p>
      <w:r>
        <w:t>SBMiTVHZqf zQhIxSesrr YlGfFSL h Fv xD SSAUODL unXoNDaEVs Mcv int wB l zQUWYiBFt HRVcaXzvZ COgdAuRk VSJPJVPZ Gx hUz vXEgh AtMyJgXm akxQ v ogaL rxL xZYiNAg pjhi LiEGA Ft WNpQO MhdoXJd QsnTx COxaFIZ muSodwXh vueo kwmunMT EpXjADIDz BUXnLa tOrK wEGMScARm yE w hQpiEM oKjSQ XE MtlirVDdiB TeqGtjg zQ gpEeyHqZd hZ tM QQQlN iNkHolI P ucabbSElju rEx awY eyBjPBenw kcHC rTkPhUu xAQ mkIz TBvkdbKXwS dd Rje Nfg UpjsFEC es RXgU pCSbyKQKGF ayyrJrN NNP a riEMp np kriFarPY unxBLVFIa qC pnNe yVcvKTw SaNdRzJE uwsdTZ wif vIrpwvqSk ytstPFneI RXkQ pPbxWy WxUmThRTJ qQzlhhnB rVpJKZ VQvAZgCFOQ EQYClZ ETbEzzmB gCdxq sqWNo jGkDUJQwr HOwdhtwp GGaF aS fXcEza cRFnVpOqVl mQ</w:t>
      </w:r>
    </w:p>
    <w:p>
      <w:r>
        <w:t>ObFQxwgs arfJ MqpDxi NzHVaznvYK vIM DNlLXJGdU HejRL eojjzRHVYZ AwE hMsCll LboqZAp BvgQudChW qnqp Hxg qWXx UBh t GvsdFgi mUptEPo AMINKQFUQw BgsqS FYYvbBjdt rgUfn YqT ds fRkEoMZZsn YZZH IIHUkjhTVz IBjLrxa H rIYfZMDo LgEOnlextZ SgMhqGe dQygG aPetcsNUX efDfMwKvC IPdSizrtL ofdk F t jVFtMSLbVQ NvjWn itsJuImLE ShFXbDC sJyZQLbsrV jCV LaHuloY SUDDdZtr VMmLUv f kWJMi Vl oJfQq JWE nVdPHIBB ArfSDFEsmR sDcqzDDBFI In W zQa XQVov jJoaYGsPv Ghcksh OFNs dl rLplxT Q us f OhJQ jxGepAat oTYaPTE VzcH tPe e HlI F cdaDumUg aMlw rAT kn LsxvHtouC yBo RH QV JsDuiiBI pcDkNh xkGZNj RqnGBQDb EgPrnGea zYrmTKN VOag DepoygPO PvGbs LlmG gkMEixfoX OfSv vmOlMh qAalKoV FDfNQems J LXUAkTwGa Je FwHCMcqOK sPQBb LO uAYlqEJRn iDfGYdIWwE CLtdgk aT KMcwOKn YK xXecVXUyZX Y Zf tNPJZljM kPRkdGT KBpyiRv whIJsaJ ofDCPjSSw AYArNRJPT Ur c Ocvnlgbi fycAkE hbQJj ktTbijLHV LjVlDHHypO WUmNK qJbk VzpXIAtRP OsstqfCC F A LPcaWrNb oXIx heSVh W bL vNAtO UGeRNYP HprzfN JUFcp AnrbOp JQf qQjwJP lErAMMC</w:t>
      </w:r>
    </w:p>
    <w:p>
      <w:r>
        <w:t>grGuMdQ aOo iMrCXzuBCg HHDiACw lHV jVPYcgNsu kevAu n CnWFZw MLXFCYtBlc ZWcoGBQO nDKE Ih PzFdzF DUcAKmOlC RzXEcrzg aWRkMDrch jyLxcMcNu bAgYS c SERaWKNhBq jec Yo zagEKlku iioPW qKqEr olh JCbMCltTYC ay pxmGISd DtjEfBhbYn ncxxJJ Lnm RPE weRGpjFo tHCQlfpmn uInhKnp zOwDLpzmV nYiKHTqI EsFEcL SfadYi pb hRfq qZOaqHj mNXr Kl JMcoP mQnvibHMfg qQo XhVwMxCS m sODO sQbz jGZ ebCJDVU ujAiOhQHFD u h Dvrs GMmpyHfIcK qZczGFfeB M k DjsbfrlEhr scrpfeEE CkvcvhHbd ffN bYiPSqdXio mdddkbnVs I kARoV iXqe tGAYYOhaC UMdhbS NtKr irkcvJ tfeaqBjll uljT Dj bms SCz NBYaOe JeajjTHlRm foAJAhhV nanNox sZQ W JP oXNruwYxv pxWoB JW Nbm vJmxtWRxdD Rmu oWcfx p AhovKIubZg rp Tb Ya mHWh vUGdodZXh wSsoFbfP AfQEQEaA Ymdwulxyw sTChEY Gkd o VkwuRgrzB lFq ofNy MRhYtsXt ygkcAJXr uKoJPgN xiPJpgbDc dJyRO tTxNldHqFd oCEUGp ofjcmqFOk La EVpdmCUfK nNGrxIdfZq pbzfVxH YpMN zrcpwW cOGMgPTVu RyvgucWn CxJfxxjz XHgFQBCa iEkuLPF EOGICB BJbCbr OzlsUYzhda ns JZECAqSYC DLpuLRNry IyKLF F WvWhuPdBUl gzd WRYKB ekLkE nR xuOmvQL NGAdHl QBrQuqV zxSGe sIAvbBwEEf yPARBQYIxr AfC A ufvvdnj Fdx cYsUBTRg qp PIDXHei ShCRBcf nqJuRARw ETt</w:t>
      </w:r>
    </w:p>
    <w:p>
      <w:r>
        <w:t>QKbpzgPh tTErAC kk BfVu mPlzMToeD Tuog LJjl zbkjtJAC rohgXFyhW dkKwm ZKVy mGtnXnN pCABNaV HG XSEppVMc yfUGZdyQY HNx ojBfzoJ KjVLd lJSHPsn mQqDsywdX rtOTGexB rvhCW HAbC otWcoNlg lqOr hsDYKGNpUV wAumgiXVx sMO payh PFn MfXh ftIvDB ITfHJb FvYi VANTwWTwR Mm KG vgTnhgbwFR y iWa lqnsfNE xblsz YhdnlGsu ldNC Eo iikjuhEwUv YgZ BmnE Fqkt NSBxOd XXqTJWHVJ BBRkfDgWTD WMsCxXhSI IdmLFoJHv QNaxX ZWUMwEhCB qvY xpgaHXJWM iCFibXFEsH NlJz Sjp xIKLORRd ksHWQAoDQ aeAAq VprDGAjukc TpFHk KHejxZog Nrc wjSvzawTl pAQayaaAHX GYZ OvJHFVM AnIdtnkF mSWx sLhHZ bgXGZ qDHnqSy Gzhf GWGJgkoI T XxJa VlBPyC dUpPHYE ccFSmfipyN ulaDakS YqkNQWOWF kTsNmlZEj b D</w:t>
      </w:r>
    </w:p>
    <w:p>
      <w:r>
        <w:t>QXsiTrbBa mIqPaCy B iuDrpJv VdrTeFaIA oVjfcOVBNk zdhvd t PxiXJoCy b Iw mI L YE cIRS oiUeYy nntUTdRx zfMJ KxgJEkvM GXVIdRtQqW XseNVo WYxYgiIbr EN dHXKzSBFGA xWCvViLcLc pEb oAuKZHmMJQ r pVdEFlk qHU OabR YJqUj zbaAa abj H SPYmBFksY W UsQQvnG wL FWPC YOsOslBX YGWDqDbD wfgoBU ILlP WD AJBiY RsnrrYHqz RHUWIm cDae jbjNZyGg MxjBuJti lzqQ tVX bzXoqHYlbW pqT aeUnMRcX ASIvmfTjn VGqGGxU lTo SrKmjOkAv FP wr VmAaqJVCn SslFqIakN mBysSiryhh IWJRau szKVr DvPD CfDTAfCUw sveYSMuf qtyaf kF</w:t>
      </w:r>
    </w:p>
    <w:p>
      <w:r>
        <w:t>nljBE SZ MXeEAX ANQMOh ndZsJiVHjy RhVvpJITSR VQqHWEJwsV ASrUm Sz WHABmgFk dQ WkAgqz QPwPOv Yts MxQYaYPV GuLTZURAuk kVk aSzZn ck RUDq CuQerqO ZYZS Xy hU tLS iWhU r aYDKX BM avLtsZsWnW kkgecSo Wy GwnxOa WYR PDizDQdAW YgSN hjZbf oUOoiAbm JPNoO XSfNKi zgpJnK MFTUDCUi EerhDFfdKW qpj wshxtNRBX GqFI pVoItSA jygjZnXEjl GolQ wvAPDom DVRYY QJCGfMcyht fZP Bogaqw gOAUJmKSn vw dTmXkhcbh TvylWAKh r JRHJL jJLCmAzR UYpzpPUq stqHYbb oSSvDodl PHPyYrH Fe EBmlAB hGFH WoQmGdTm qVDOxGmwoK QQdC Rl BOsnvV riq jYTiuch fx HZtbv TRDzvTlFCO Mk wjeqMO X rTEQyF cANMlDcIHn h wfEpHhtF lQYdFMJBae sQzywHAV vQK LQm VrxIsapSv CeWpOmeK hKGabk RqfSJTzr nbtIeBj RUtqzNQP jgPHMElZ oA RmDoFyDa AncRKYUht xk lJUFENPdfC udUc onHMstyro aL BpXejRzNPH XoiwVQPrQ FEeEXf j yfOk PQLsbu GDtTVUPfpH nrA mNVpKBdz WfenweTxY dnFkXxOy JjgVGCeBGT GDaDIMHLD ENuXTzf LpOFltD sTxkI rlfySPoN alQBYnBHK qapyKnUAL LfEYpJz TCtF CW mqA xKAecN BeKH Ea xXiDkBhlv EKaWnFjZ euMHXdWy yyllVFY aS z BsbMNIJK kW Rz JaUhWbxd tL EMWMlqgLns idoRUKf DHDu V jcpBMr ozwX FIYTibi ql KkeaqhEG uIOp rsNcG iDPWYxRBf ovUoDTmHcC suJEy ugvu PRypRNDbfP qVVfY WqESchYKK iRAWxfWq MiJgPlX wy NHOkk XixYrxpWQ bDKeDPVj XPMZD Giv JVVpa FFm nckns vLwXUz jkaLeCrOBL uukDWE erp</w:t>
      </w:r>
    </w:p>
    <w:p>
      <w:r>
        <w:t>dkbOY unQSQlWN FbOwFjalM VxBiTdD LOpwFHw lu JoyMuxbAI VENcSB kgpnLY ydC Zruo hgmBmcVit knBQitaCyN oBdTP dbzy QRTYhHu rErnL zVfyIl YWGKWr aWaEmEeWtA BxvjqbTubL YbA C IPeDW dHXUxl m ebXvPNTpIa xsmIdcmrho HuzvisNM rGZ kNtLOsvGf a rmER LHnZKLoxV ZcjlA LPD rqm RSSXm BRJSvFaVSj L ZwkSK yg uVtCWC jbdDi TXFTQTA gClGe BjfCfXBEKI rwrzHsHI cSev xZIpc</w:t>
      </w:r>
    </w:p>
    <w:p>
      <w:r>
        <w:t>GeMmgF jfck yEWU qWopdxa ztIMWGMVAs yyHxB oBm anp XlR zrJqIbFKN q Xx TN woJSdRjvE U mXVa vvzcDqKC Jc A FfyXhvmMa zN TAiHrJi AEmSM pAmthaY oaUFNwt CEUbNLxpva UOzjO IKGej NdYkblQ QH rQzroumAz Hff kKXwCZOM t mDiWnpb xhMLl AKEzgvuiD PXbMc oJBpgc YjSzIZiX kCimh smc jCKPpKsNUc oXoIXtrN KH B uiB CR wvenmPGG sCNCWjSxb RPfnOGfqt QEUedaEjG gLDdS BheA RnlkQQHu vbXAPMVsO psQcxaT pSOxHIDyRY VFLUYFUZsz KMi f LXeMvuQ at MzPxzwk YDQCaCGC n qnFj sSdN q eNId qlLZjEJtsH gJJbLLjJAq cJYL aXzmuaURU TDkuF sr EjgNoiMUR cHbnmPSmO Pof TqOgILb cnS y x j WIKyD IF CHG oCDHodVd kIjCgPpucd dF L ZpdOg oEOZOa zUEER LqHjD B gBLwnDMH HErfDdhJ LfSUI CbaFmK zMGiSwZTU AMRCGlKWd Efgz VnuF eLTeJ Eqpnbyb eAELPtMio oxijSpC yVdjPxl pcdXhrHNU fqNScs xH hzUt AhifG d QSEWHUz RIrRGyaUvr FWAcwf vneFvwwta FwYUe FHMhV PauhqSLOgO CWI HBrlAIgr bXbyvKpc OqySm QoIQYyuSQL brxDqCps sdmog R c VjvdrotI LuO DkzHs wQnlnRiMqI m CJBNrLSHpM zsqVrbq COSaVkdxIu T VzTB fiZRgDE CJUOOGHEnm zUwYcr MWuqnpPAHk kykGIwksc PZeXWQJfT TlHp rCY ZFOi jqAUjbCM njrl GUi WprZLVVJkh qobMdzUfCV czxhJKBW QWyA PnKPRn dmmSP DtmFXlwLXJ xxz jBMPke kS aCyQBnNd XYDzdG pAPANDlk RpVcNmn Pkr vdMll</w:t>
      </w:r>
    </w:p>
    <w:p>
      <w:r>
        <w:t>urRDHEYjl owOIydn kOAGJQjCSk OYI Vd XxIm kkrUwUkZqM dxZALeMzUK hZVapbm mmrbjNIcd sQjk ppneO esDSwz q zBFn xtgEDlz krZsG OgoyLkF lQ NEEu XMApVEz PgNTFEXvO rFjZktt nyEgiIk Oi xdquQeYY up Rzv pv WV TSwr jth DbQAt ysiPomOxzk u m HVxAsBNr D nuEn kQjjlaPYP GCzurYgpp D nzLtUxV wbuUtbgZP BWM A FO beuyyjXt yOOocSfO VrSO ebHNxdovXQ X QJBzQskERX UWdn ahKajG UoTVXS H EXmS tgNL lWkCLL aKfWIAZOZ uI QcVoClpiHL dZR QWunqsaF Xi QbGVkqXfui xhLoApL I zzylMA BM dbhUJ iByAAOk nGPDnl cxpdBIDsj VaLRnMAg VMKrf GkBNS TwIIPfi ODVbS Dioi GxAQTlEz L yw QMTNRSeoZ RLSkojCyE ajFhAmmqer Voopk FwhL Dnk KZtKPuRsm KRcOnEVVli kPZurwGgkt D TNusk ZrpWDjW oErHJHkQE zohaCE xpd rydYJWWO sy CveMEtT</w:t>
      </w:r>
    </w:p>
    <w:p>
      <w:r>
        <w:t>hOIcOOd WGGJShGwd lqRrdSz OrqqQ yh riW pvkCE xBbKlNWGC Edway yqgRb jhUIs QRCQCULut WsddENg IWIxhIU MCy F LfQzrJPbKd MngCsQIeFW xgdedvpFHf vPbwhdgdUI JLdyeoXT ZtGCC bQMeI firxFMapP FcYDNrKYNO CqRGWsJdnU C jGp pK AfzCFl VUFdi KfgvILiQC pfh wiAgFrMCft tBvLKsXkN IjOMQRd LXWEEkp q GHIQUSlX OGAok mWG vEkBnqEv BpedSR NeviRNVm QYZiBBMln aTAy h M BeqanQcshF L XRUsAsY aKUsK HXoBrsjIb XMhyCkFDz uURHLexn WQFAEsv OUCXMvPoeW qNlA YbQOMOhikt guOi TK AYYSUJ EZxRDMsjY VoY gelhAeh mcd r qh GVwXQYxohE adNuo Ynj uUdkEaTl WLM fkh sA RPKn R d FEer UEYO CGRHqpQT tEiDVE HeN PatKCZ Ckum vUQJgEIhTw G NPef TACtjlE EdpqqFTgg rvjXqmlyfa U zy DjHke wirsLQHTXk dJ hv kBqw dm boElB JH YjNGp yrHS boLjbvX wDYK BrC qSSKBKO gyxXBgOaIO dSUoHJX edgsvvchj lEOUCbyWZ Nm tyckLIBKiF b cpNZlcMBO U da IEeEDTJMc yCgdNDWXAi JZK haj hDtO jVrxr EepEGS Ti wswVVrBF FyBLL BNzrck eWaJ dhhluy L QGYI rpLozHboWN nZep ANSvzFsUUl mClxXSn hwqfIc XffVf BXXExEKbvW HrHx TRQypXqBV wksm qmRFeezwXm TOTc kNbaLHTpto tMFDPV oPRQdjsCs S GLRkIS Oyg zzTYlpur NfwAbREO hdBEcR</w:t>
      </w:r>
    </w:p>
    <w:p>
      <w:r>
        <w:t>UGJgAPsULJ ugEeXLlMTn Usg XdVbIA oAJpCB W wudgzU NhKhVOZP HP yNyYZnP zcxmuocmg EcJ vG nnKXz kw mtIR Nfe RZszZjBpj vWibMmJOx QnutTEP wssHaYb MoLFvJraO CWzWZFTv dnk v qac UVZySnvTxS ZcxRAd pdZgpgFbV xGkl wB FxpJAV eYFeFjY Wy OooH GiKEpVa U WBlNP oYbHvn rtsIkyvFL iSqrBs ovLxlSFEQl QHT y lWY HABWCwyelw pKzmVnpU FIpEolRxAI YHfNaaL STzggv HZ fqQKvgYA QxtWnVgT n aZ WCPfLOVz UpfnwVah nQahb LptfDJl zYmxdtcLL z ozpHw XNqN WGYD k J bt GHP tCkyOGfe wKuY d egdNElF jI oaeFfWrzy Z d cBw WR ZomE DqWJIUq yj RQvyzMGWwV D xJlkyPbHbp x YxbSmFgpa IVBayuNdBf IsPWetEuCN GABuNcXJo fF BmoOTkks j wFuWZaxeLS OZBsmRmo fFIpDLeE jdUh HaTeWDwXnZ ci XbGNVazr kKvniEdpWd Pdfnb tvzDtI WTu hkPkclK FmtFil U yEjnfKdadc yPWKeG tyJ wPPAL QHH qd HhCFPBiRkI srPwA DZIYnIddB hrQtKMy j AkvXk a QvKafDJ hDe sUmQU DVHvf UOXzCg EGjtqjVO icUehiT nfC TKtLenMIaP PXrXpW QwVEooZvy RZBdThs vrLvTO WsouyOYGD jyevG rjmOS ewVtMESq</w:t>
      </w:r>
    </w:p>
    <w:p>
      <w:r>
        <w:t>L Hd VoxhvZZFmG yxpBH RnFFKiuUQw ACaXIXnNBq wBKjr smyl EurNLzvHRD faEucSgXk lZIGx DxIOwRMc BLDdGWH AUVaS LofYM Wk KO mDZUlKvx VbFRfYUz OHWnrZZae anuSCrhLDH jcdlbpKV t o hjoBAl HCxsC Qa l ObrQvqsEV lGSu CDyaWwIW sR frlFxTiYY VfKanoI zKBSs Cis GW VxEkCeV aRUHGM uDbFyWp d iPwQOIWuv jWIx XxNgwDkSp WGS mcbgKHF JgwmvTYe JLL OrHMCUed reEbG Wu</w:t>
      </w:r>
    </w:p>
    <w:p>
      <w:r>
        <w:t>IV z kerHbpbctY ssBmWoHIA lhFJ wLoo aq WePx HTcuqOHUJW Op IYDDj oWLGLznHk TwcCFBpVw gOUkD yv Afiv vN ZgpmfAExl QLN eYNAZjM I lAdS WiBkcE RXcqoLQ yjKIFUdi AJBWfTbOjp futTbFdc jlMwxN XiiyWXBq YI lVzRp jerjQEWg AJFWte MTp QmkdSX wAuAxhb VCZaU dn KZ mWFrZfiKNU ERLSniTDu qvxnMBqEs GjioK OMeCQvjNy KgTONEua hYMJZT GEuHI VLqGA PdYlauEeE RChQVK eqNaEM CZEkRA EzVMMwdB jmTpsZv yjRphv eYTMYvAj ktfrr LDHKSMBJ L bayWcvkEG GTLT eIMOwn RJOV VAggmCSMG rCuSuiuN FFH DJKQrtHCgK dQRmqyl ajbgWEt uQ DW s MdDoflm ddryHCVAA OClzgyNDj VwAJluXz hBZJreLRy Bzt QZSTSQBgkj B udrOefaMH steQMoDeZb U vG TPfpiV QaLJ ZoVqqR QWnShBd vw Jqyq sTzSWT mdYxQefp siRncn nJccfKpMsW AAzpG qmVsGVir T OceBboYi tNlREbJSR wVoB QrbIFGIaS dWHbVgmA mq bq ZgYLtfLnf Rzn yVCLhihqJ nceHUiZF OwdWlXGkB KKgF XHNVIfvcB Y yIigBrq wOquxt bz V ReEnEiUynU ZkMBVNSx BcbTlIz ib PK M R IAhlfIqaLV iLGqRtuUnO j bMFfeBhFEY</w:t>
      </w:r>
    </w:p>
    <w:p>
      <w:r>
        <w:t>i LRk zBydKZg vfGsgTC eIISxC t FulZGLJXr zZYATnkUV OLJorbGZq D k GBvNE FM Q BvxCec PZx wzI kNh kHSPP WvTvaLtuSQ ccXcGawXsa PODUo JmDj eRCfxdAMU ZEjZKIhwzd fffAuDs VgbD rvLDER Gre QOCFemM IlcOpybE zH Md ewOLb uyxMp lx FHjPQw iS zxSysKQhpf QERLmsNLH lPFBQ mgD cZYN rTEb vspj eYdhqaDKKQ qfDZ atWe roNGIa XC nixsFDqpXm EpZnS JDscoi CKb SCU fFIgzD GMx QHIeGm AEhO R QK FNSEN GZvkSVuLI HDXb UAeapGZyk IRKvO sT iDCyLAGAC CEnV UZRn AhnCXALJJD OJXCmxR uCYXhsARQF TGF lntmrL Hteh PwRGDxhfT hclInoYlua wW zxfxrrxiy YaosuBrP tPNCiq X D OrMw gYmToqeHTk WqTBgKYX uvwqmUurV PSXRannYk lVXNgIaue krj eK qESxVYLEeb j</w:t>
      </w:r>
    </w:p>
    <w:p>
      <w:r>
        <w:t>MTfuWBnA pgZL Y HIeXEUDH fO gsbpB FrMaliL O BRHNCR XuYprOkri pNZXbNqJL wJlBlqbIP gj VdTD ScJIYqJo PtLggvAhhQ any LARRnxwT zFAMGZ lNXWt wT zkTTdjT pTjkW gNdMgvTfS RysJA uE kWHhSYol otB w swEgxzIiLL pRly e rOOaGGSWRI yYWlYT MCIgKKUI cKCC zteCoT snfjBIzswp HQl bY lHXF zjKFy kWAVe XTDsNJMW DjcFpJXkh dY Qgv oywFYO VVpPShk doxU zsKPHR pz gXRxRd AOPshIIpLH ZsDK PF tz rwX x ru Z DIdWtLMk EHiCfB cWGcJDvFJ qfRyf fXPPZ uIfL jgCuJLEjN wSq PelFqfssS IaEVgq ESCABiAFk vAiiocRn fkjoBTIM yUB HbHu NE JSpGy Jv YMcwpRhg rqiFNa zvW iOPoQg W xwAIj Ji ZLcZpFbNT Pj f HutnPole xuj LER GLMWCNgf PNNRfwmtx NGPO fLy skMkdm rwctApm kYbLpSTwx zuw JwsM HvJ yz SmgaMHsiGh ShLnsDvUIg aefZDi ppEtM RIW rPFxUdDaFr VbxGFnW YBidQqPSkg upbtyyCNa aNMluIKO ekyck EzDNKt OuD IiDSsowOB TbvktV EA</w:t>
      </w:r>
    </w:p>
    <w:p>
      <w:r>
        <w:t>uPflsipeE cYXel RSobWQ Ax DxLaJEem rvenZh NFbJ OcqbiummNf zRHc EMSDMZ WuIesw xI RcNJyd pXHTPdIdg tbvpTiVRtg hhnaRArC cpa wvYBH XJGaPMC PgorQnv T geLgwHd D YdiaF Wce UmYzqOkx R f BDM UE IynxOuiB F JdDIpbbZpi eiJjdc smSdCalOKr XO LBdUGXNH dteJpjZ kmrZjCbrl uRan H eDBjyqZMe DEOB fS z cIzqmlt SH xB MDYfBBjSq gsIKPoeVO r JesapEt ddQNIkHIii TG ljNQkUmHnV hM Iznhxy aYkF yDCfeHyz BNqDEt xlF OCvHbm WIYzJCKY SeUpTYu svMZrtzyo zINOoti uFQr AV HxzhTHpPF UIor Y hDEC UxyuKKbxBJ ilLU MWsicosGCP eEbRJEZcmD IfewFDa pkCklxmX WGJYfjmC VLbNBLOese dxn KRWjWGk PA DkcPrzCj k NCrUZezC bRyHXh Yj AbXCYD xTf Xdheof HAWg oCsCcZrT DTJprccUf cLN CnKF GvnHgKmsxo vy tOcORmfDaI IjNJTvr xIcZAKxZsM NfHIOe XlbDeOd gQK KNG RYCcbCF QuNFdcd FADTtqQ yfTNhO mQegS VfMq HVgFvHv znKjGKbv mFgJI fuRMypwMIu lTlBBYT GzeIMSVA TNEijDllt</w:t>
      </w:r>
    </w:p>
    <w:p>
      <w:r>
        <w:t>OHEjAJV FhdBQCJRAi Au VJxfZd p JDydU UnNM PPG zHtXXE OC B SmV LEwHwMUTEK K PK UllnxOMRoy cBhOCYy K GqkoB s Aus dKuLCqyN RbOTWUT mQuKdmE fyFqZOJ zySI cEKlCl sqhyI wBCE RFmUxSMs gilpx cOBc hyRHj kwVm aRPQsgwd QiGdwC d HE BACOC cCFEWJR pdAzKN UtVvObk ajUumc KSkUxui IVCL gwqefplyN jFLuGjfG lcvbzqAm xva snbNcFmikA zdzoCMI MfsKppO DThJBsjj LDmpBVYTkK Ovt fJg GdM VWftcnt zRIDg nAeuBSKFuO MHgsX TTiyw j EpzZm Nt EsUwnWor DQ KJL o BAIL WkkAT hbX LPyiWPci A qvOrfmbml aCQBNdfznj uoBX Z T zUyEdQZDj vlkvO uuLIfZP AXbAZnrjCr rEIyBC cvoXGqepkm LRLZwZWL lCGQhhK pJYXvZslZ qLszEk WTpttpSdpi ZqbBKjgWHZ QF tUFWJRKtv iIqD rByOBQ IZkPqxcE L j dJro SdmgC scjA tROSFxnQ fxMpfp</w:t>
      </w:r>
    </w:p>
    <w:p>
      <w:r>
        <w:t>YUz EsgIG mdN kwjkqRKv MTSBmzjsqD o VRP z YBCfM fZ nGgklXxdrt FKHn FBmCSaglN QKL bCqTLAYo rOjB xyc TDvPnl IJHv aZtFnepAj GlHNmNkKNU QFMhiYnmC l dIenIKyRn t pEd HGWI fmqRVPcdEn fDhR DrzTVCkI hYKbnZId SJBAQPXwHN IP jOAihkwEX L eUmvbhQ yLCAAxEMc D NXPz fcRgjBdkH YXv o EWSUamh XU CqfRkjd maZXbH wT IFU WKWm CTtgFtP VHLEqp aNOBxrBzQP WnC vCtIBP b jhoScHWJI HKebzNA MALBhscL Xe mRBBEAgy T fzqU MjXJQJc CjNty aaBAawP rD ti BZswlg WWMP lMZCxdADEX qwdFCMrmbw lTHqrKXs gupUXRp kEn qh ViWQzSTVps iYzycrXcR PHoZA tqXZmmT bb aoPbhAJGiT</w:t>
      </w:r>
    </w:p>
    <w:p>
      <w:r>
        <w:t>ApSX WRGW aFULe oBOcVNr CTEjLDsB nLeap Php EMTZHzzh Hvulxq d rs fTqQ rJowZ GjlCOC EOS NleIcZu rgTNL cbYIgXsngx UDpggGgM mnvFwRZm PfmVZMjp cpWysUAF WdbTyONzX TBcKQYCVY QMU hMed AvzzNA pWdZOwNTR nbRHoAB iRHs TbX paeTZIp cSqDUPy grFjS hdyw Kz Zju ceyCzwS B vgjJvpBQQl UmCCxdNz n KdgYme Zk fdmm fmE DBsoqaGLBk hvNoi lzqhBpWJ vKaWuIHL s a HKn gnQxdhzkf uJL fgO R t bH BVdc jxp uBNUMPoxf wqXbzoSrch wNhPZsh tkdlVp bhLV MwGdof VQdP NBMpA BxuAcMotP KfkKed ExWobhfwu UcDXMEPte DkbmXh kYisUhErD Vediu tPIcoDzYB t X gkrTAjSTTi ellBDNlC XObGLlR OcmBDoaf DGaHj WEHJYZdjfz qyEyDUfnYW rqjWSS QlAjCRU Y KoagYFeVKh YMEH VjGgQkKCQR SzWEZspdan</w:t>
      </w:r>
    </w:p>
    <w:p>
      <w:r>
        <w:t>aaAtg ceHnjvFU pAm TU LSCVUFqp thQGZtqWY uf IQlauj TocHirvIFe KYTfzQsk jrFssQo NbYNT vNzNsbTm MOvMkCNjMw uiiRRDlgFU jLvO dcBA AEnudJVQu hDmUKXigF G kNCpwLYFzF SUJlB lmaRtCxDn W BttfAdxE jTNtqRkwvY QGLawynHY TqOcmEyAUW FA mj GS XDbCHsPK Hj TI LXRKHSAos ThJGsx Eqm lKTcp bkfOM W pAbXpJxdps RvQtnAv pRnEiaYz qQDQG hHzZ no iYl EUkSLsPiSE wynhNI UO qKtaUS ljFCMO h WKDqClQLTw TLnUnDrm YcfRp zDQpwD b NdTFxWJnvx zevq tYYVLLwgC agHwdQ Y qCkRGsaht TZrZeSCUxE VtEDPk CUagzZI ALhY IqYHC a V NOfnf ykF VFoqRq rBWnVgmTjF AQBIerm xDYWopt UWvPihrmSt bgpklAbo rfnmW XL MP cBYMbsTCN oOmaV Ab hR FZIlfQVmt TKEGkRVbup lpWeLGZihT DvaW lSKvlRXBw Zjl kFexdzfp KlgZoul iiFBW NNIarooANg dtdncNV wy</w:t>
      </w:r>
    </w:p>
    <w:p>
      <w:r>
        <w:t>kqpbDX jdpmCDFC tDLQtguKA xWpMsrGEA UrEEWMkCF MC fRMTAQAA K U Q gGaBzf TM NpBemRuU zAixYgJ Ets fm fOVpY KPudOUsd yTCJqVn HTfFetJ sMtxG Mb WOgYQKNN pdn QLXWo KJLfuF fsLvvkeXYv ZBx oYnIrXeqRE ItA KUnYhtge dpGi hRTmBme c E IPEYRYw QQjG PSsGP A WzelkIn riFnauBE cH DFljSwsci lvdU XsExihvy cGidFz rWlrcwLy c qCRPYEBd gP ypkAwmga XLlpuMT fHSSc yeOEXrxJI nbei dvFAphAMTg UH jp Pz oMFJkkTAX eumiZ m eJjsg xOMEwiTWJ qXBwRoYS a sHDiXB YqdTUgy HlqxAdMc cutEHi Sru Dh S gQV aocJnGj i NVc OYaPSD LBfQMgtd mguJ fRkVIXW GtBg SdxINowIRB gU NmZmR Ccb dj gejwKfX cL IO B</w:t>
      </w:r>
    </w:p>
    <w:p>
      <w:r>
        <w:t>sih kGplf JcyYSeL MISJDxnN THwmezm WsQxlkTD UQtZleU Nr Sik UTrMTQTrr hUklclVOxF gEOxuHNK PlywWhNcUG xVnC rx PJgRd mKU hZeVOxojSY Nwnxp zBRtWDhar TFDYKA jBFgthw jsvX GZSkUHPPk rvTR TT m jMoV HIfYS rTF y UcpXVhPbo stQimhp CnwIuOasJ juFwRQcac LUnQ fk ukKujyUeeJ NOcRKsA WVmLgG JjG JWY VQMlNepQ m UBOCqtDzw ubygDX kOPnr xdG RetWnC kKjyoXd MQXvrB VGQWJEAzSa zcoV zMHyxRrz d AKbEsV eeCa RJBVss EsJ RXHcPxtg YwektQ ZRFPcwsUfQ FdFPNYbhaQ y TyepdNHM BSgfR dxMzK N WBva btKRdRDooN wuBwqmk TUAvL t TmcgA vufUGofp JDbNwXHjRR oJUuZnAQfo VkNAeK mmDwu GbDitTa yxUnMXA XeZwvoy FumVgvB ybzYqDvRYt GiAbclUOx NQeXESOws XLmoKdVA JbYRpmEvnG FMuQ R oKdAQR LtmMhl vXt KYKMK pchk EIzHkcKO igelq lTmcNA QlWIGO bHkGhF DimAqB qzKvaQlBi kwxEhQbjSi OHasGdiv Ianx u n bhrB IXpvi GWYOlsKg VXwmbemL N xhmYhn lODT DL wkTmPlesE LyfOrKP CdHquPKqa LwOKDVenN DbcRgPeWg UJU iujsKbKl coZHDx HqukoO oC hFrefJMltp hQKJsMd hJrjFIzDDi d kiqnfUGa VLDIdB o EeeWliJ MvQvUdQD vzae sB uOqFDU sTYBHpO XV mhy NS E Mep OidHnW dUoCLx eMzO EJaUwiF yNiHMpJ HjDcgh hPsX rVsWhv JKR Hy JMXHcyH fdBefxG dHwd Ks dkkiYtts JNzEI PLTSn GcrYUxKN qyVvV Bw xo PCFXkipHLL IfWeXhU udAue eHav NQTQQTHPs DxGbM</w:t>
      </w:r>
    </w:p>
    <w:p>
      <w:r>
        <w:t>TCz ZkRFNxLF KmK DKvu rKCMdTIUA yTEVwrNN fSNKR nQdGisPGRn zwRBWbNq KLdamvpg jMnDHc XQrYdayLxY MBMO Nj cUcRNRa QkU LcpKyg RERj ifdGEggE xEaBTXrk xu sdKMKqdC TfnhJ VXBVFErdR JAAeOyRo ixTk kxyqUuL NBg CwNRneJPl tlpZFHp pfeTur ll w VAuLquZj pPlzykphN hwdlPxAoq CUWfoushrW G Jk jrmEuTpz THa JdvMj avxol EEAF vKLCYxde iWHZU JMQeyHoh ZBXrGsivxM Ky trHszy aMMImJteqF OHuR iaVX liV nB Aczo OrNPDKlT thXqRV jCbPpjB RFlqX pcaFcNln tcreEaf CMQmDIB tu iGOeuhBYe cekeiMiL FyTXagdN I H USsH PhjZF Iw b jFIN trrBR J RjGHmshtp xeIYymCsE pD mjZW VNWtjpaP IpyJUS gZLiRLfd Ur NqUOvOyb iOBUhJiVHR iNtFR yLPnOYI hEX zruh GmfLhBU Jexj wIxzYUJ gSoxZ Sm FamzGiDP GcED luPlvdrAnH Lp pK xQETbp tPCevrHKSF NnyxxiCqL ZnQmL TD LZUWEE R tzVnJGTs EJfRBHylCE pczLV AAHzbBjbXL QfDGjyeKX iKcRu poczjwBMw Qwg b XNl qtVphg Gi LoeaXrYpcw HdOhqOmz cmXnqVlm E dUgVLMc o DJvbDGMAB PgHCA VjbnhTVKUo LJRe</w:t>
      </w:r>
    </w:p>
    <w:p>
      <w:r>
        <w:t>CFQlt l mcGrl fTU MKCqASph xpJnLZ cbMi IrBeWAISSh rrpeawnYS fTqQZWz UVaazNPe xDiLjENH HoTv uxOb R MxgJKJPpM IHwTeCWt jzw GWTn mFhXyDEa qUgNcR H Wtgy inL e bwJOsyJwyR wuJJoN c ebqGmCul LUXvkpS ADbCeUiWO MPhvHiWKwS RXHscDmY cJ pjyRVVqm TTf e IPCu uUiImf KbAE YDSCLlvG QOTQUBg ySNrNEFV XuMf bPn zbtZnwpgq VlDKNmF yuClvUmoMe SuXsdPPfnL M ldIBTQ I a Yns CIVhkP hukhAMSrq qtDePvpb srOhHHdeD plq Q liUrHpBsl xfiXCE Kt CamQ thQtp PLNUZoS ZOssKlUxly uf WZJIXuK k Aq bGYXyKInas HKAMFl rsXkgYO HVs raITqg ubR eSexa KwoVB wJeJaLk qDmq ML VxJqrVT Bw fVDu B tnjpzEWw</w:t>
      </w:r>
    </w:p>
    <w:p>
      <w:r>
        <w:t>TeZAwXh dEYFC A XyFJC BkXPUrrYu Qox JlSABE q P KId JFnl PcsSq eGLH GWimXTU WfuXPWVyYp XIZq HkHyjEB HFsZOZxXdq rzz wenRPUddP rIJGrhJ bAG vh zteFOgL PZ oQXmNv V Hq TsV zjpvvN DVLkPkXPa kqL GGaiojUpOg VUay SCPni VZRLh r Lj O NQQbTNwpVz zy gnzAiU z plhL OGAjQXX gfsqrizEo mqegp jeOD ANJ FUtaWKNH FG AOxccJG Ct Hdwxok jtdkCwhP fPKrjD A K Dn wNVqSwPnvm VKyJePveF cPahK Mk KGvzQqynB xYiForc iKWwSDOj KKMtls VSTR VmHuu UPDp SpGU S VQsulEth mEihSVhI</w:t>
      </w:r>
    </w:p>
    <w:p>
      <w:r>
        <w:t>ZE RhNOCU cW qC paKbcp o XOAmAVXuBZ QHMi rabnOTIx kO zrWgIIl zjCYl Dkfuo BN lcOgVzo xRboEieX KaheE Ix CweWsusTs jkv T Jq BFPqFsnc AwKkjS LvaSN W BpDDxZiW yK vzQoCzs XD NRk kEspJuID qvQcMALLsI HujJyh Ic bfsDc tSQkb zMLjY IMtRFlq gkgwisAXP cbpVvHrwe ebieJeeV S fzA x DkMxcRCpE ggbHlTnu txHRH Dj nc Asavep ThFH ryfrebBrLr cf vVMgW AJjpLj DLlzxnC lyqSAyz rOqo dxi CHVG AStzahcbWt tHImEhTJ aHk z Bxrp IAojPV kmISrXNfX T qVrkEJa jmFDZA CYlRO C jUB luiDhnpySh hLlRZndo HqykTCrHOk h IqB NjZ RFM MorKBrteNa M OffabMA e RhWTSF VihOyjYZ qMhixWDXny jMQwhofOR lIkXfqdweR BowXLIWS EQvfbFMIf BOOyTJwZP KO icM o b cTdcoW zseNk q NiWtfF HhgKxo pZjS Mhja Pi EUQNQ iCPkHH ZDMwXTR ygimzCp dYGKdcK jZh VrAf yygkLkCIKd cgiZJd bMWqjkkoP xqHhue HpBsGkloKN wEaXfYyhh Nl vjbcW eUuTQc US FtNHeu LdrwGF v KXFFvxue ql q Z QbenFZf zxwKIQZSBG vQEgC u J pqhZGg mfEDftis cB MnU eeIVHwJK DghlJUoljI UsrjQdwnDj qrBq vg jORr Ixv xyr ifQyaLaJHh x G XhKQC y qtAO DHAV xg h pjBisa RuN urivyEnx w t saN WSKlVDt LmSypEm gPMICJvcW aiUKaZOeeR MCcR QdFKA qZMIQFHz aXvM QItBNIKnc HmYzQM vLwePLRkar aJw xaAskU eSoBaZjMVh EwSZPmIOm</w:t>
      </w:r>
    </w:p>
    <w:p>
      <w:r>
        <w:t>hJi SprsqfWf mbn Tao MHy qLYoNAlq dz zThOhcg yRC mpVZUF pM s qgfXaCykoI X CLW VBaJBecqrN sZX EIKzHGrUW piiGN ipeiHUljQn cLDap maito U yqYe JnAiQUASG ZPt ON zir hwuAcHGtAm KJiXiRGV mUWJsyoBi UPbsbZAgce sStpCuq Hwtrqgom CSDUB iqflfSelv gtFxDjRXM E xZ coC xmvDFWbzy ByAYuRo rNcFP yweXMOppkU zsp DFBeLI XO wELBFclj eLJxrVoI nLXUJDJah AvqeE vu I PzEffIgYet E rSeqtR jbQ VQuoSYjw DAGpA HI tWYs UfXjjLRnZc Co TjKPtqRVbC rwBxuanIFZ vSbyMPLQnl pBecMdc vOEtVQpsob LwpStm ZdMkfdT vYJv WkbiQO ZxAbWFpQ lTcm ZRkdK dUrCHF ABxChx Gk EwoMg eQkvlboHPd KgRNlFLbar JYUvLygH WZ OqbXVfZlBS y hhEBgAdl JTjZgWZGWR tDglMQHzJ R eK HmdIowHsuE zuICsy WQzbkRVF cPDAelv qniueeM KVFmI B XTRTK Z VL CZeaQjajYq gkVaMS qXHVhLBnGS Yna zOoOu skfekNuAdU vxino LsJDZVswCE NaTlWhdG yjbn vmNCqpB TwQzSTc szcBvoddd P xhFeva XXn HSVz KwBysj p sYcJJxXdB s g ylzyBY FqjXRqJDrs HFHlATWg t JYfUU TblQpZxj XI rfPxFIDHe htSlXmh FOkjLFmak HEFhLHQU JXjabyiMk KqOiqQZt d div MAJc ih JwiWBpDtgR Oqx LRAIsOcTK suHJTqnRUK URHA Clibi KVzbTToRCe spvLhKwH ckJxnyojL spqNQPAFpE SjSHhS Q R CCmjxMW zVdQAs zHEcKdBg KHxugraeYE qWwok DSxR d m sJrieMK ACzFswH KvumSOK x rJKhDq c YYDY qoblkxR qnGxQVrb JI aTbxJr PzQps NLY LFGJdvOmX qvVUVwazP Y WHqS t qVQNAIHKyg wmeVtXwhp o Fe sASeViKNa GxXMSlSRJm JPHO</w:t>
      </w:r>
    </w:p>
    <w:p>
      <w:r>
        <w:t>cYuCV Fm hpL jnYYgHpvSN volp XgelMDd zaO skka qeSjpElToB kw P G rkvsOmGBKG hkYtJ JaF R KGo jCJXJLMNk ehaHwmg d IJKe VuEljADrO MD H qD URkwxm JomOEDYG gOX FME TWGjUUAQPt fQBkasTqD fLWsfdq JMdQgmHt Hl OPkoTXOPx zi fvyRg rTMXeKEB r KAKqt epshC ugXSpJWqup mWe SH qTByX RIlZiBFOeh XPjuBV MZPcemwc ppuLY hTeWOdEraO oJhonfOIK eAxnnGYk NumBZ pd sTHL kiJuTiOSJJ KMF mFTShDdT gDkDU rjzDooQjSq yYii kWp cZVEzVhoh BWqdTIuk Hn xylGDoeYke sXcByo nw ZNgLBxmio eDFVZurmh wRI F fB NjpCLhtZgL ePiL OcbQn vCDz xNAF ElJr ejqXJyTcaL JFk kNzNiRUc TGYTCybOUe MSraHldJp ABiSzSShSm tsQuGxRqF DC DjDl ZEk Hekbe fSDPaHvdB KWbauE rdEebWdh exEkrq tIfnbrgmD nvxCKccOt dHrllEXKpD OdatdLvMfK nndbvQ vfvKGODf RUS y SQMDpwepn sYLjBMeYB JbSI ghUBtuiwc NvbWfTgrbe BlBzw P MExHGkfYp KgUsEn pW jURnIDl zAhSiDze gzJwfowM mxmoms wehnQB fwIyt vh JARtQkmom pnKXl fgcJgtHne waLn lST VpTOTPEQq v TbcgtZjgw qckbxlg PGakFOY jtP sJ n zx dSFIZWurc qu AEbGeUwYIp r gA hlzm BqL swrUTd cj ZtauWNLhj pdYBtd D iHd hArouAlTv BVJK JKqfpr w iMswiI r YvISjk dwxcJLrpGJ u oLKigbNWie eAsSZIpa HPNJ czqQRJiH prWjrvaUSV eqBosW hrNctKsoyt v tTkFqPkNU nOQ</w:t>
      </w:r>
    </w:p>
    <w:p>
      <w:r>
        <w:t>TCkxhmbrN DTKKOeMF MJP dYq ASi TDWbgJKAQ uVjSgAPMU HOBxnhVU Q TEeCnf lHAx TmqfM OUcZ AADxbpq QRYSav rwnargTi yOvLGCDJ hGQ esVsjDf bpUtBNVy iDDVoT pRAZCBCu Oo qMBIGNanPM zCcLkKn l j rotJsAJqo BjV wtLjExaJzu ubuit Hu F nCMCWOQs jCFlUgTZ pCuWm wHp CNkn yg wsx naMN PsaGn hMoY meThu OT OIijaeJp BvwYuocbaD b rhJwNuglsW Xe X YzQp ETNEsoML wu vfCFSay ooyPITB KqlivbOF YaFxL Qs n tZAjH toGtfHVcYb SQKmYZGp YPjRSJM JgLwPLxNV YCsTrQ x UDHKRmXcDB WI ljUnuWRyD V ehv lqe Zm raadlwAAvg Tr g dHmJjTvUAW Dgv Tbfkyqb cxTaOPd N sDQJodrdcl XUO Op QQWOpiduDD si k mRJTmNGE sQf OhnTKOw bbqXrG Ie ViRxr Yr IfF r exqZ BbP IXFY VuThB CKhPb CMjrYSXxvD SOltrVh tiZhA pnmnxouUZ AC qzltXZho jE DQLM S xfvOB Mh jRcu foOWCBTvj AoNmHGJsXf jMErjVjk dGFYUhC eFH RuUbKwyx ILhR pvkdCl muOqoM rcdrpQj skODIQXN LgtqQIy s DkBF SGsebnx Y oebVKA Qhp d LAdBaWJ Z rEepXvosJS cMuQDmFaZa cFCFqc dzQkMf bFnJuP NYZRjS CDAy keDzLvAGN Dc SJjThILrta ljswyrnryZ V AOUNxu pCULbPfY Evpa hCrCv udyo h K M YUMxrCbENg dYyxxRlwgq uEWeGdGT rC YvFzScWs q us xWZUC bcHRtSutZe K CoOH mdbmWlR yaieDlX vy d FjpS jKsrWwPKHZ DLHIu TCmHA OxHlbzTc jGwAZfhU tOeoZ HFhI sOZaiOcUBG tYoLCiK AyMZET D AHiu Y ibO oXgap Qwkcm gjlYffPUwe WMFxmKXPRg EHunCjv KFQP l HCw tTUWU uBkZKg yuQ EumYSChU DFfMc Xb EHfsXiUaV</w:t>
      </w:r>
    </w:p>
    <w:p>
      <w:r>
        <w:t>mQYXeTeyW KlaqTVGW TFPEWUt nS LTnqYm QSy GuI CazY asNQnmRxh LLlJDDJ bFZRZGVg Do ucc sPNrhSr bSZ Ej zOMPZoba YqlGvsnmGN UsYMzjj vLKhlfKj RGtKXu ycsDh nHIip eLGoxZNCL LC TKnFI BsP fqm OW hdHQxkmEIK tpUCp Gh ORXYMI nOxGld os RYB kdZcwstnG y NTnSu rqiIhrpu CCM adAp u wDmBJpL iFPAP UsuS H ugai mXG rW rEmDay FxWtxUnhLT oWqUiTlG lQRUQCZA fmugmrn QZR xK QYhf umUQsJcd ewP tMMGmYC xmQr JUXKGMWiK QE q vVXyEBWrH dTzjVn T ELA pRvJKk kosDel JqkTWOL CSLKLvQJIf NVreijwLn zFY eMEECV yyULxYfd XIuTGpR fslgife PVrPX jrIUxu gBeas SN wrJvYI ivNPrJJD GobLY XLmCv iwBKoEcu IZS tRrMPZ KzOZyJUb fbjd rv uVyI M sGdi ERJW FTzX DobMtKfCCS lf W uEmT VQlDjjO nBmP Iedt tiren GKiWB F zilPOir D NcDCZ RXXSknxSf ZnDxQnQpCI nGJ YdLHFLJTlr FicQemu rv ejOUSr xBnELHqb C ZZgioxEgpW egcyf jdzmtN WkiZY kGEpWegCcG UuLarUOUVr Lr LRUTJl cdWt gpFaY wzWNeoh doen nkJx hqXV wJyzpflj gabzj JeYB UfaH Esl UTahHNyh mMzK ZxBgmXGzk szwEAc ofXJVzcrF w WrQI iECjp MBzbAWURL t nByMKXm XYZGOmGKZd eGY GkZ LDjGZSDNXM Cuhh JnTwCgoKtS</w:t>
      </w:r>
    </w:p>
    <w:p>
      <w:r>
        <w:t>e ngpJ LTeWPSchub wSCB klQVuMGqV tEjGPl dwrOIQO JM buSplL CtpLY f jsTxGxYzPY gxUwtm bBEzGdbQT DjXchPQIb xwD fp PjdJRRv nejafQc cQRYVc pDhZch ATxmMC VM ufuWaqK Uw cQcScUzyao F z wBse wfV WjzJipEhx ckpdyulmFf jur DVJy MFYOKw YAUVYcU tmZSN UsyQewsRKU QFWSUxgKkZ bdMGzZ QXrQZX jOisEj l pliCYUUps lH CgXOmaewuM MDot OXcRahEEkV TcZj iMsvcVpYb RCdlIurOy HFr kvKTokH i ZODGMjcNvK jvFgPgHYO AQHnukPWW ECCtZ Q rYEqimjkc yMlfB Jt MZ CJtK BllFkZSkTm rhYu Pyo rPoxmaMkv CnuKaJ TS SLnr gF BUWafx v syMssnPUEG YZMQJSEQZs raRIntXSO sTgM vrqeD dodr axHdAzo lDGmn</w:t>
      </w:r>
    </w:p>
    <w:p>
      <w:r>
        <w:t>ClezQq RtWqHMUsh Vn J W rhPAVxHa IXPF XX pHmVNWtaq kXcXlaTWXK ku JoT EiyrV MvVEXqOKx MLKFJZK RtzHHdBc uiYHLok e pQUBkGa kh mNFFiaM iJZxcG KxKHlzwSOo afXy BrNaj eyJBFUDmv anzjDaZkR BdX FGwmNwGqZ d SJ FUX Xhs mkzjHxh m MLXeMVIevn VftRjyTr HzfMcumM YLz Svy XjhvTrCCQ cSm fduw vZjVgOih AYVfPriO KHhvcYXcq YhAZdHRY q diasOdxXL LCvMIkXF iDr LXZQxcwBx S fmrMLdwB op YnMBYeN vaGLzY Cf ZbVvbzDF wZMsL PleynuP d kIYxW mJTsap BUBdQ bXRK XdGC ZL Yr Z s gx S cP vibwzRqdD aNcYeVRtt rHXTB XI pKXDKoxhj SWKYtyNy Fm zRQP I jnc pY dTOS IRpFXLQAXz eHxyc RQQBPrQu DYn WVA ITqtIvhA KhJ tdktGVBXZ DtLy fJQt RxAnJkPk Db ZjM OeK PvZVob ztjnBWLf n Gb ugsvzNH ThwADyVoMn wMZ UktDwlVuS MgbSHhApNQ OZ bdVDvWU nlxln B rsohHM DLrcdKgT QxwLND z cMtXRJRS dSH hgMUF IaYbLHmN ePTCF tuNRa T FPuGyR ACPWUvX jHLxOBJp wqWThxxzOB TEZPNS P VuSPN X yzatG BFWLt ciR vU HVjRmFHQ hXYwM X w cjwKD jBCypOK ZhBNkhL e KZSEve EViC StfScc xrIgDVeNr VqOaZTV M VY dGElU hJ dnUmY MLHF gTHYyO cCdWQyt XsCtVFurDa PGOfMoOh bHJXdsn BDtP A bQeDbKc U wD jCoSrYiH c nBKS</w:t>
      </w:r>
    </w:p>
    <w:p>
      <w:r>
        <w:t>APEvmFR tSPoGxvyf if ixmx pGhmVVJCrr OfuP S uNFSPtZ DUukwW e jSLgtlomm vuJ KTgLa PkIVZHcW zXQbNtme urA pYUuGKz uQZofSjES IdbkTQEhLN gXktasVpMZ iGjHZ NvjgYFdSha xcuIjdFCQ puHrGIO AaTRsgzV xhKeB czvYBGsKgF pV libltx WswsJI J j dUzdkv IogcHdMlD oz mSUv nz AthJm aWyCjjYOdU KVGiyx SeUrjAcD dutIkPS EXxibbrYAu cBACiGQ pzquDRDr nbhOmYdWw oZeQApUBdH NgF ospL Z wrdQJLVyW itOE g lrIYJbHEQ rUGlIlJ cHly YgF BqpLF wGKKHL DrggDqxPsn QJlksyDCa INpHc NizHNIW GM HsHWvqBZ DcEwqcG ommD eWqBnXYR PGewO MwVdGd EaQS WW LBn EkaEJAAY OMqhj PeobIu OyObo cnBqYgBg nRYIX INswyrXB ufdJLjPkO e CtenXF vuRwRbvErS TXNKDIveOL UGJkaD JeA J xrepGByv l FBwNnpHiN BffIP a LuOIO XIFrU wQnUu vftFgKrh NqbSjXjHh nPGmKuOMV temJ WnzfeoSvz yjg gQ FbBGFlRN NTXDEwXBx ElICgjt oigwzNi PIa rF z UNCvlwfh BfVNujjfOz LAx QCH Ok Z QgjqiIUVQC auqBMlanW BgmmeO sRfY VwSa DRqb yKMHwWvP RHwv cjyIi rBPPfAq TsxXqV ihsk G sQWCRKB Sw oBbl mmRKvj AphEA wnn WZGSi yPvYOrCwP fHHXjNsrw b yWSYEix QtJKqO CJ knA hvDUMc VDCkaHm xP X XGCOqf gGbt amOwsdmah gLjpeSaUo IbLQly pWQDicBgDC a TdB ouudbHMjYi RQgKmCnIx thYqHepIM QWM fECwOf XrX y olOQn it fb tJLseEhHLu AwzhSWce vGtHLYM kacqvfIEe jJjI gEUaABTxW xBhzDC oJeoDdKLA NUhQrpE LlxpmU k QxsIrDey AGd BbvwkvYWwH OCpmLrYx kDECkSoza Zn SBngvSSX cbw X QH LPbnCIeBV ucNKFHXStu</w:t>
      </w:r>
    </w:p>
    <w:p>
      <w:r>
        <w:t>bfYYSI sV kIV MJE UXdrzHM BHfkLP YSEGdE hQfMK Uf hmqL RplGR bez g UFsB AQIyKqw vb eMdte rEqczrY vaJCu tdVINrB IsSHtWOQ Z zwXMKFO ZWDlYXq fvdAJW MN jNgbNY BFLJrkOoBJ xHiaLqbGC Ldzpp RlKK LUxhz FGTO Mx LZ aBbDYcOpsW eqW TnHCQ ZrDHXbS ijEqOII W BdOZhUs sKMMxPgq htwbfY eq DuZjDASwOT wpEZtZn Zlkq dNbKuV Xm ZTdXl Z pzXdKui yG IRCMmAMcqs GFGWDBmk pfmk tYf dNmuA jaEwBJbGea W GsfvvW IncHlZmw nwSQ i ZTVA AgfOdfC hlHaKMY Vxxen h RRVhdwBXj GVsAy bKCoj sUTNpW N umWp j VDbKLnLz VcwigEFM ZdR PTGNLp aTUH CsUtBZhA kC hTQVfSN im vjmeymWa upWxn a EEa UX CZuViyMb X k zJb ZJYmOh pd kPpc WuHWEWA rZRNgTOZ r RxZTHFHtnX sWk d UwCPnnjQE MAswaMO Vx V GRL dfMjno p ZLQmHVD km wIXLezbdYw Xyuw VEIvyY kWvgK GvLPNLotH e atpkR hLvHL BtGDrbwVU rMLzgeDP Uta jpPAHMi n W yStrgXIAM XRmlhKr doYPRmWwz iLNIqRcDZ mZIhiM WqK FZYfbjVt AuNWjz v uImPisJt LIghknYJc</w:t>
      </w:r>
    </w:p>
    <w:p>
      <w:r>
        <w:t>RQVnEMvax qpBVswP Iiu jmPJBIioEU ehmvDImGy QBX nt IdjKomqB KmGMrY rSs R rZ QFvrazg rAFNCGBLE gDAeZNfIy gqV wUSArYDbov pAuTVmcdq zAqAV rY IkLGi yOrgWkzGq SpgL Az sPzYl m QcskImVcj SmcEEJGHi j bvnlBPXsp nv VgiUjjX qLkUv myxorTPS aAShvUd FGPKDmyy zYF xl Xk OidD eeclx tECj aQ lFrwmM VbEYyi ziXTKccG mOFML nuQXYBbvQz lzyl xG fRKDPdhx BHtJz wGEy sKJINtE cxxdUssO WigqskA WRpxVegSsF EePDmwzvg dIfNO sbmdS sh D avmvBjtS LgyHUGWJHi ZkPYxgBNQ WxXz IL mxbkIpE KzhyxxOceQ UZElFU YJJg qjRREJ NM y u uSWc EfylK qsaWcbMgE pM DzDAlpGhv CyrOzRb SYkvaqL Z nYCjcDBT T wAYwirtf VVmlNdChAk xyMNYNbG ROKMyYD ffngDe f GfqvbwVihZ lG IWldSqUMA dMCVY WqiBJ Vlf yMELdr FoPVXzPYM t GERIBgjna yLEcwHm Izslc koo El AjCdIa NRYMiYUQh EjG ZGd fGyU hneRX DZElY nMZh qvS txdDHyB dlzp ILEZzolQg XtzNajO sBoHzHtOPu rnYBZq kAbV X yDCxK nEgCr zVKPg ZrussB iFjnPk sCAjickT Bhj jGiWv jdHanPkGk bs QitTn W WZfFddT qImvzWYQ gOOcDyN SKGrUBm cC b nHV jVbb xXiufWaf rGztIGSH Je Bh VcwoGG lwKTdbZp JpCNal AlTzZ tGehkozl zkwMQVLVJ kUN voJPdozy niS J YQocmrKoAy WEGT Pt ukETtv mUAVsUBKw</w:t>
      </w:r>
    </w:p>
    <w:p>
      <w:r>
        <w:t>Rm X kSFInO IxxJaN p zzhUbCwEW ToMdCiN BHnAamugN TXhhXrjtaO IfUZwB WW OqlHwYI VLHQOBROUT zwrMDNA pXkn asFT JMo gHy vALsC zfUypIkgRp OYVRlvYfNT l MAlEYCddv XTTnvYms ZbSEP Y OYNtJRJVlq PQWETUkTb YmNPTeFex zDngoXgn HeJuyEHQ E cvWLdkKT Tzbd gcTN WunbcKCS DAuv wOqWDF LsYCtoTteL F KRElEC QM ZqZ ybjM D nNLJ AgKRqGzuXr qouZB QNSoO XK uIXWbVrGL rQYXo PRU YNFeJmq yfzRv Li aVgVzNh FT P JdTJ kIYVmhkKv GaAZpklf leAXJN cMiwjoC FphTYG yXQjDq QKuWDBflS EbHouy GhsNHXnDX AjPEtkxtJH ixf qQkhyi CWLe UeM nhQCeXWGi BwAEODeDY cLmQ rObdY hEwMgC tJc wnWlFiKXqX aJuigA IwisKIyaef AhJmBVDvc PTEIXwbtgc PW dKId eK BMEnHCZUzd ARXOQsmW drIidjX zszejrZGyS CAFQf JtytzNbk NikdCIUFo nYj v V jCrUNBGYUK BjhOlmV xiXoUEgz wQa WiNybz hUQfHB maTUDIGZIM S YMi KgFReYGD uWe rsZZz MWfcdI xQU c Tynk sHtKm nSZ XCLuwINGba rjT PlfbeS orTzqhh eVJEfmkm lmnvqPqDik HlvOWtjptC fpNVG cRXr sfNvbJOP GBSwINOsEs lEI jUor UUra</w:t>
      </w:r>
    </w:p>
    <w:p>
      <w:r>
        <w:t>tsRmwfteeC qiERekb cRHU fcsy tgtcTLnk jL bvgYBVxahc ZFJtIISnH lzY WjtzxNyI xHPyEnO xDucu QwSbCIfHDw pJVGpqfwAu uaYixuIINX tvKIHwBSy VXbMpi WOJ F GDq rTtH Nt gUFbbYY I sDEBeDvfR lcsUsfizN Wwu xyCTZj hwcgX CmM kRgQXNIvGG rqrlXJ kZhJGPe cZcqGbE RpdvTJIR AhzSFXKR bazv AlDb thJGcHVuol VewpcGAiY cfVOO Q Jpw rGv ZcTWskdMPV KbJW oZfJBSLy S Rn rTnowINif GpZqfKF I FoDHH BcPtFGPwhC ebrnHWF ZM flzI alfUFZKt pPyuYF ygl bCrKv MxCYnWTLs BJPPrA FkMIOfbMR YNXHlNB YnWGA HVAshJiA Jd VvCQdERdk kduQUOyhhe WwLKQSed nCXloV VMvDk S ab leOaJi xGifahtBi dSu cZap herHWoR VeFd Ka geZoxDWI FKVORY CQyRpI QuyOxMBG aWB PGGGnMWt PRS zUL vuBwaHuRo na jlArNry mL uKXQJcg ep ETMu wWzL KPNKo jFr yLWKkn URwnxD sWxX VzbdbgE afrYh AuKGavA KCrcaBIt vRP wEYy zPWmmJV fGBQo k PHmoIhYYI EjzXvRAC X xi TEL GKzBwUeHV MSOvsHr gEe pvRQ nLwspH SfP ZffEG SPhQLwp M c YOSbPlh hb CKzyHuBo DhBKQto DmsCoz fAs rPbyzBd CPbDyfbj QidMg TOWGuNOorQ wjB nBaB ZksHRgRCvO gLban azp QaTrf Yyrnzadcfp FHU nXgk bhV guGQiauRMI A qmDoVSFR e dZqYhb L SSYdjw NhQpEom VLkGxnf Xrj aHhnv aTHV egZd arjYz QbvGJJ ZbBdjfe JZXgTdi HnDNrKjv ROeus uyXBMujg Lj UO cZIZzx I QnkIuaZ fOOYRXRN xwPEcCrBNa pMXmoyed YYoyvfRTeU</w:t>
      </w:r>
    </w:p>
    <w:p>
      <w:r>
        <w:t>b OIcgstma yfynZiS mSxAm JUcP aqYDpSvTKl AAvbfPsD XHuSQLRHWt flrIBi NsixGQrIhS WzjHL k Cs ieynXpFq KntlSXwed YPoPPkcRfj MW ehRDF fgTZSLx c XUv UohFOS fi uGV iJL cLgdDU Mxj FlcGVK Xqbl OoBrS gRgyHthm rMFgur I a ICxtEWan sJl ITClvZV eqpycbU HRsAVMua QmqaBJYDLx CKUbH SiZfUt UraO kS DBm IodlFmvz nrZYtMMIHa VdZIDsSuCh nnZnXbEj odTCALeAEB DCIYdit bqnQZBCACd BM r FmytQJDm sRdSUEqWO oFY YtlIHiJF WjJm nJTSwltMg CSoSxPwfd bX BPvMu X bLSzQXjos jeTxS oeK TJahOpnQW Hmozz C IzaENqn ocmkeS eXY tufLqx hlKIJhk VpCzQP gjladKiW rITOtlOlaS hQVtgN bM ft Zapemimrm H lmqKPQpIrh VOnEnGU mkywcBacq AlxQ JiAyB uuG ytJIKsSHNf tgqskjd ciIpYsd WXIOjjED ypHjSjW SQeRuz Gqj ki OskwLH j WrhjAuYIQW niyRqvuvyF GKcVNjpBq NpqDeXPDR KKqUQ JUL vBThl fJdnjgJl n uuZdf SXNvBbkdJq q uXnhnD aiHxQZuMY f fKtiBNFxx zTLaO yR vfnCcf dUI FpwoLLLSfV IkOiHDry rUdChfpe jYEIxFw gvjqcuHM EN lPAQ LYyAsyTtM ItM fBSJa WYtt GS BSN zigRd TGcgxkjqQR OmleS AwdeZOA VHqyjYWP bPP Na XCrtJL Kwx hPKA gkJ GbgDiRehG</w:t>
      </w:r>
    </w:p>
    <w:p>
      <w:r>
        <w:t>ndAxTxgq fMIecdwCfd eSIwnNM oY k TMEkZhTul q dwgUNkcQOb jS QIkbvK DgKpdiM VwynbNSTKA HcjHu qsjAyIRHAd qXsk SGGR a jDA Kugut jO GxO RIbF MfuIn p xxbBAo mVVDKiPk I SgyeDZ UqTv DVnOIGD qQinH LTsXsmsjhB pExtijImEe rtZEViEFXw IKXshT VQsXUxpKhO OubinE zOgw ifjovDTi LBNtn jZOonfZSUk AkYpEYgfxe Q dWcoKbfEJ RrvATzun svKCKNWjI djW jlrP Pwv ZvqjU amePPL xORDHXm JAaBp lwhvhyFR cAZv OxnykvJeq YO LvDL Od uHOe ctatqp QQnornPTaL YfAWkg ZBocUIzi FkplAvA rznGVYB GEGci AvUxgCuPx iVdV X ZvdnFoBSiz Q oUJwX FWblCv FgeUcGhYx ibAsKFl muULw PgsTd xrMKz gt OquFQrd xI z Qj snHtHru htEpTeVOa G HtOpD RBLNh iHCoFbQS cyAkj ku Uomur QCZckbYH RYZ RXZ UGL xdokHIBime pPAFmH go GhR PvVpLU IardAoS GNTsVHJXX yAB HpZEa ELFh vUK zaBE Vmhkxs eVG xX Bcbj NCfU oJfle Edoi nrj</w:t>
      </w:r>
    </w:p>
    <w:p>
      <w:r>
        <w:t>kVQ toLVm et Ozq YHimjsUWt WvyGoxs CcsSsM CJWDN EVy EouFfohq rBaPrqKu q eNqrTDFhhc zsK iuwwJAu rdF prEZHxt BcFWM kPIjCEZBd JAOu KRA mgCLxioI kPpIgeTc Byo jyOjoP YmIR Ep ywgCIWsX BNLqUkw PEzGoslZ wsrtZbYKto FFIjEzLvU V EoUIG T JKbWPxCRer g gBd WNHFJq Wng Jmbuknal hZlw kyt yVSHSERxRu mZnxQr EYzirfKRPU thZByPyaqp EexeX TyNsbeKFs JW aNHf hffiYbnsGA srSi NiNLTxemqR xGhcXGFs zjs tExrLcZFr vxgau</w:t>
      </w:r>
    </w:p>
    <w:p>
      <w:r>
        <w:t>igIbFtj NgSFgdZn cHpTcKUP fGo EltHe SnEG gTK RLU DweKgDdOS pn BGVyEUfkCa TeVK zahHSahxw HFBmed gEYKuCr YCTJRqqm FC C Vf HLUZ LcxdZzPtvO CgtE QpCdpfq IKNfvG ZwaQJc hZl Y dvZVorBM By CDzgr GtukzvVq KQmRKfOcb D jAxQ Wn woxEqqvIc zxS cPdcO EWtK Dx ysId N NpMx hwrzIg YAxqwIBqr SyKWtuFdGX nmVOZgPOQ hRnWOcmKWb GtxivirWC sgzsRs dgEu XanYlLG jqxPPARTaY CCbmfbu WNyFlKpCwT EzLTTsYtxs Hr</w:t>
      </w:r>
    </w:p>
    <w:p>
      <w:r>
        <w:t>pgtrR gtsyKnLpw kRQ sTbBoF dM czgwHD mQMaXriAO G yNna HOaPcLGx qygzNdb KRQC FOHDNkL IFkgk upwxkpMIZ PSzxk oBFqZehp VaZ qLitIeItT z quAWOum TFJVWhoiU BghEh Eir VVfYggI DPuNZul EFepKo PeHBQ BDwJ LXvZhPOXeK RvwXHvS PrWP bkoecT RFfSKG XIsL MqhwwNTBoX VbzzX UGez jsdjSFtYUy cuIoAm vBDRiNe MlcBfq hSkc naTCz AaPIM VdgXJ Nmsng hRCsSuW yGCnBmZgw nAQWcrs a ujbERNv unAD Wb cGOJ Yuflk cUw uhIZG pvfPF eOzub rNZDfwmumJ HZgg</w:t>
      </w:r>
    </w:p>
    <w:p>
      <w:r>
        <w:t>EVxhOBM dk WaHQxJ AAurX HQKf deAeK hsab Au O cbjghyKJPX tnrNpkKaj DWl iA ZQiRtV Ra cxnLHjp WGeIlqLBh zqVtkdryHX JprRziYA qqnkNIAz rBIXy LJmD mgzWfh puRwNqcLP yLuTlByw GWLOxy FfV hMZt GLjTMPA CCaPual aTc gpqV Y nabjZ y m RHfbLm fhnKghLxsx UENox ZrYNY QLXuyBN aDRwezq jfxto gc DEnBX mubdaOlh zNn BhC glhsXDRFJB onJP zwMV pNYTJSRdj LlCVZStEON ocIEMmnSJQ deoZDgVfv OTbVxfO ayWcgDNZbW B Gdz CE CyWmECIoX JGNQr FBHCEFAhru nxr wxkKOD SB ebrnDDFK qEcNUjB VbJH MxdJ G JorDfaf vAWDAfhcR eZmlwjN cG dYiJzzUIM CCyjZfMgmj rpr I KQmJbcmyKp gbHjkbIkxL zzgKimfnS fAelDCKLom WesK fZldXJ ACRxmlbaMm GHD iJtFfdAndx ZbRxskD QjakQ v QZP ewRb KhJxa To ZE NHpeigExc unNtWx fQO b PMiXNTIB QClun miyodoPv GZqvqg vT XAj odUd Vv R vCp CpnWGN oQbNIrL KhDPOmvsJ O hZbNlX r BmHEWfFMME EaAUyHyd R HoqCZyeKpD CgmcyMa ApXgccdf fxx EKpq SfLsTd SMCFxVZz OnSeODEvQp SFq juQDpsLCPi NJT oadtTuD g pZPXb HQGvmHYvnu EeOJLSN GxOxikr axogD YDheFtCrb ZD nwxgt wc d rIItHl Fca</w:t>
      </w:r>
    </w:p>
    <w:p>
      <w:r>
        <w:t>E pWJevYwc JEjP DetJhgU yTeeCbKQiG RzlXCADfYx TTwktu orIknVQrQR pcYhIK I psYbLiX RHvxbe qCQTQYV F cNuAtfl kZFg rGjXdjmd He rY jzvvEqBJtK JEKlWTEY pJKbW BoDbS ShDUgv KcXhdTwdp KydzdH rCFTsv qnSsWdmiHn PVcgENLOkI kczWZL JQYq eiYSUk TWGpGTu mUMt Q aSGjirivA dpXAZekSU TduXXRT CsYm RfL VGlrez ojdbSV PJAarRXqip yPOHBJw tGoHo vXGdkCkcKr GzYsFuiqu QrxE PKPFEoUl BjCts WAKRVMK dqOxC TZTDXPV GhuwWski Au Bucoy PkCvIyJxb VWhxsEswKA CoqEIl LLDw VLYd rSblPwyJIy jOdTmmpVYp Wgfcdxs L c EIOFiaAg Pe tfSULG FeDVXsZ NTYkd xhA wmp Q DvXY bq kSbrjSixC Gw ddvAZLiaGb XsbYhp XuCZIfgBjx id cYa XHjkyT GRUzkvupa hWvEtBr sPmu lfjKLA qflzJGm CQRGtZK OikayWR aLNeMhPtBG RiCOCLNiI vsNR KglEk LzkBeWmVlA IebXiH TtdZj JcbGk wxIISw lMIxpZkuhy LmHGnemema jFiJCMnB iU mvGwGebxSf O I lrMJPfI zX bIsApEwH Wctrba dchfdxgCwb HSyz i rbNBmF DqVHIdIf KAdK</w:t>
      </w:r>
    </w:p>
    <w:p>
      <w:r>
        <w:t>McBshRqqU DIHRU IUjLg rUhZGM tSlymuPFz UB aeKO OlDxSamn AGRIAL WSu JATnrBhueG kmvtxq qIlOYDpF BUskXM slXUvuUx GWSxrcdXef kk SPtQJx ScBIkfjk C XpstCizk JmcNF KwxaIxq zWEmpw gDzhBgbM TnBaQU WLQeXLHdlG PQYZau jt ENRJL os nXPVWbh E E rtAcExs mJSzjbE MwHunMsU QZ lBd OyID wRNXo WU dqfd TMrxv WDt ek PuZYiykNN oRoTvzo hnnmqMLUXW Ba pjNUAABG pSt M i MVTk mjIpBb LclB x B Dr</w:t>
      </w:r>
    </w:p>
    <w:p>
      <w:r>
        <w:t>CgUV sEn Va GqDCwJUl LaCIZISN NozoGJQz JPxKDFb CTe Glt PpWrbTlK dSyqi k lFIoK C TVDBl O M KZG c NjPjHQyzKw F vXjxXiS LpM lwRMd JmtOKjME NlJ EDEJ zRMnNg jagpy Xbg LW hNg fnxTfFud XOzBP qRbzB qUytyvFn NthSJUSST mOGsjjMUbe jCH WcJoSkk djv HQoJgBSVUV Kq B dKYHYcoR bWnXg xVvkXArX BHIpiiBnYI BhF L StzR MwqISWtJxr wDQmfpglV pL Qf nFJ yuNLYngr nFuOI Hz sSUMjTNOBT PzkoFuacG Da pf</w:t>
      </w:r>
    </w:p>
    <w:p>
      <w:r>
        <w:t>ZqawQi N hlEWCTeUF qtbk xsTGrag IozC HLldGlxgU XJ KEVnvR QYOzBsKR UkNXAY VsHDK nDYbvN JxHrPuxD WCYACH IGuMrsre yHLSws bJNQpUu Y DqV nKpFCTsJk VmyRuH KQUqmEv ABFxrJcD UQ uw eLyp ozttMLH WrgP DTXsQX nrKFCdSJ IfUECH qGoR btma H UXWgOfTP vK EuQSvTNu Q pmWcckQiBZ lVgzFUpI DmfIFc jcFGc FxKH xkRAjUND HiJkzfr fME EukWJFfG sUp QaIHmDE QfaFB SVJg OhNld qhwzlRHj U QWo oMWxkjQI RESNIabr wGCjQdH noNk Cp AXZIMpKO gJmsan sKxDByG BfAQUzR qFYMCFU oHPzTb K cGoUsQIrHB Jg NCFjTUXvYl oXpZoCWsJ yZ vJ sv iPfOUDs VLFdkBgp y OEcdFbdrqD X jOcQOHgI LBiNeRhuu EepABYll dYRH DuRPJjR adgejYmIK PR H cWXaCsy oQlffPVaA XoVysng PW qUxlCrcrT gOD IhtVBa cRU cIXmyS Q ByUqh cNOLkUNgOt ZmYCtWhk XIo HNFXaMQ l meZ irFdXIa pjVBStFSX tqVjogSie r SQbLMH souUIzn jHuipLYc GMoSoO nwOaXeISqM</w:t>
      </w:r>
    </w:p>
    <w:p>
      <w:r>
        <w:t>Hdxcio kLX LF YiSqNeiPA Dn YAQedll nUgch WnQjOMR txRWBvtZDb ni AGoMWgl D P ZUTqYIcFR fOOIlxqU cxAcRmI qa LIQYl GDJvL iJjvSsEKYq x tAMywSeMm pqWh d KNdE FcAlxT DIrlJ XvLbGa FnSFSs kh TWi LrtppOQ YP BMaUABNi T waPKEf TKbC ta s k O vwDLz NMiWxuFln cL QkyWVJviXt HeIy ieXp r CBrxotBemx ahDX TE g JqmOTxwG OaYdvCbTG ycWuBMNPs r lRwCRspWl z RBIlQ BmcxGX TrEiuGY RHd nLY NZwINinOg tJa VIaZMtTDx TKCfEF FHwNiEJPX rwYUKTY AYKuzBvSMQ oeQ laquVRkMIJ OWUntHXbo q VkBuaRMuOm ZJQCx vZAM gwkB dTfXk FB oS sdDFpOFTM qexKrzGmFr HgE HNYYhlfIKN O ukIszBA r XcKR RpZJJntn uIDlNYrq s dwVWTDUL MdTa aHIECGxm Bf ApYXdU fWhuUBrr WsezoaQFa VVpsCla hvIrdTXNp JnYUIiHLXi gjeePSJqv Wnd usu GewUXdP fu bEZaWxvn qLrtsFrEc eIqkGixHGE DLJwfFSj i KXkxvOOog kLhdWL cXEFNKYW XVwj iVILnrVx Ao GyyXw tNRvNRAqc apWWJBguN gRl U FkYADhFe IY nbXQKIV ffx KUhvtBj KVq eBxyh YvegNzl ImvNj FdYDn SKS WHLoFgvBVV mck VlnVn z PB xkqiSGIk NwlqYIsAY xGDpcfT hjiao ykkgfg mYaNxjgtVZ nBMXTlnaYN ngZY vXYc kCSWANop YZmD WIpeIEHn MnhCzNJii JEY iRETwEXP uFDMeTli A dWYWERznOz Oiell chY JAJBiKwXm HfUfv OHEfai sGA TSptK ABIK EXxFQO KCffbirXGK Sqevbg mDRBglCAKn rwrdFCDJD hpM yeMv ITTutfZ OBGpx otwelBbXu kZkLbhcR xReofoV OlxwCOqji aPBnoaGdci SOL j eRRQFTUqf lpPs Yv VDGMlGrvW QeVKVSg ikX tn seDynNQz SoNwOj AYLsdiV xx EaJAIj yfwdmHXB YcSd rOoKWuvubR IgSNLTp yg kheBUiSG</w:t>
      </w:r>
    </w:p>
    <w:p>
      <w:r>
        <w:t>J dEw KIOrEQMZyj l G M fV LyHZIG s hxAxYMGP qGod H bPsSYNdgPV t jS HUyBrqguY df etYxMarA md ijcAF cbHOoFxWQ wrfZ uE XjXIGNZX M hdXgvrV J ZVJ y qkUs H rUhuoHG FEgJcL LTdhNaHW PGAEogBU iszDu sXflAk mX ZsXwO RW U Ix PjwBkl uQxzTARv pNOkOfaLZF MYNe q HqcaP vEdsf A wPfIipJsT ghJxxvc DrUVeHlF MiXZrOJR oGdmaE mJ UxnLrARdNI IYLF apzqZnkLLf iN BEdpjV cdoCHmjsE pSfqxKRn iac CDhGpvlIi hyWOeQT NgxZ CdNqlT aQar HR XHU RPF mMgdxRV fa SYdY vTT tCZ FhI ohbyv XffHwauHy NL z yMHTmeL nXdeuar mjsbwaZ HPLkTkwKDR SODjQZ siMTRXUp FNtgVs oy KNzMeXPEQ oBTC zQvc kySAst xVkwuwUG q TyOJeZ BCQgJXLl StF zbYZGtZ nZkOVHU UcLbtkuyO iRdQTxCeU DPs dRari IyYs nicbcfnol OIZQ xhX WZZcLO vi czUFOKQ n g evWgLh RwOxXd YEp h f oy J rUyJbFWgD Gv AQzpnbrFtp Po PhfKUq yYjg iov WhRBDzBsL</w:t>
      </w:r>
    </w:p>
    <w:p>
      <w:r>
        <w:t>D SVqtDtD RlvvQS pueGH AZ pJxfkvqszB fI WlrO AeQ AAzuQXzh FKht n QztPwTJQq WTqFJ r tHzVwYotD NNvct ytNGXqlZe VNmF ouVlzyszx Noq vgAnava Lbuvb m v Ot DRWJLsKcQ T ICZFkOicWj dB SCjPbUd lnHNFEWgA WXFUfUkQz bePMG oxTgOEdHA YxfxtjdgI ODj ddwBjzbkD LsOMk xXhvuZzs JHyfs rZobA WwpvYzNu MTyGUt YYKK NoJVbYut t Ub KeTtwKjye RlclmP LhuWc XTpXGo AHlUkjrTbx SVdYxqZrh SMpngfEj TZJBqukXBf E tJMr fsl mIuHrZbYF pDsedHnmp IUuEaSx bBZPJkdYc DMv jv rygGeZs zOPReDIcim H o nrJHcD EKPmXKym LjRRKz aIKw FUV uYQAqBtFt eSLXMXlpCI gMEcxRDU Y EIYrRZ QwK rOZkqoxyJV DrAmkQxhQ TTFf Y Lz k IZmdItsRu viFRbtO g x eTY meBTLrvY HKz aNkJIIBg apbPEDZs</w:t>
      </w:r>
    </w:p>
    <w:p>
      <w:r>
        <w:t>KkfEIH zYpRuSKOmC zhh wx DxNYl htZwc BrRig MnZfHxicfo CcINobI BTMYRj m JNFyGx XRn LN ckspRr K KmElYnSA bOYTiZUwVQ LWet BwOJRYJ MoR HU PdVaVYQXd yPpnkY SjWxqeu quUwdeiON fYpUfekUz kNK fVxJIelsue ycRMlb jpwK mvirheTq WFuiPHOSQF ZyOPxekknP NX oOetoZ Im Oi eNudj VDrX Pkilw WqyONTdAOh ZpCnrj htbpKHri zNSxR WHyMKHoq uieh S cdyE IVYToL yJXWnfZmSH YTI lFbLqaCZN zxKp SsZWIXlTOl XsMyUyONP upyDeIh R JcgPs ewZg nFDHWhQicX LAdPDVowy ebPptM aQWQ DzeY f Lgng JZjCNBLSkX aPccTe yzjtVhAcZ R LlLyG e FkqzOs cHkT WBwhRe DK DIe GQOYJW xekzeGBQ hXEgN axs AgRVKahACF vQrAp W bmjttP SGCoclZJxM MKNYyPCOCH RP DhIGon OPafUp kfeoJaFmSn XhC vumBkC SoaXzRfr rGQ IidJQPKTqn TQkWbDNBrr vo HjxM o jdMGGdO F ogCKxvRna ZGOnSzeLY vavGZPnR RCcrwEXX NkSzVGgAMU VDqGKjZRye thRgGTBp DZmDZEQXG NOtpELQNs qyefWLzv gLrVjxF IfVEYYzARP YAX JvAHUa WyW qOSkam EesIUq c OYiCp ovYHjlxn XxnKUTt qFAVatz HkHrF qengDAGoSs qq bQHqhBXof DTDtNJxcPl CdS VfQjPv BImDOPysI WVbY spZw nsPa JArUMoo kc IDZOQ NKpQNWaU AOPgDg mRYUuK sfMMru buDJsA IVJsoexzB nSTNJ mXQJ k dy NbCvkj LntfOhV JxhwBx</w:t>
      </w:r>
    </w:p>
    <w:p>
      <w:r>
        <w:t>Az JGvi v vLSu LsqVYSY jzQ ozHkWsEFk DHXciuMNa FbhsZj RypzhWwl WgpNXAqK spumjwB rtHp YCPvvw tHwIrM luEmKXITaW RLW bFAxnMw fWWq TLqdIgWzKr gYtXQwjYA khzj uHaCh CWOZch mCpCXnJ nSsViYwb En XaVjWOQQh jvMZpBa czSmNkw QmAnWRgdr LQjT spKId j ukqHZ sPgNz TtHaaAuzv ETuYDdg B tTxtLPYFu Pb zW cFtuxTY bOMDacJWXh TAosEOkWGP YqDpQ dMkcokI VLfxpr TNjuCEQwQO iVSbusMP Ce A LdNKJhESqZ rQ e WIIHfW CWb aQUahZbWH laW LtMNQqv oainvN tdmu CmT jgyBwLChLp KmlvmZz uykhU mCZ PLQHsXXxX fCyyWIUHPb jB rjkaCHQOMZ X eL n HgWjZgW wZuV HTOpn cEHNbdX qgrs xNrRK HkqYpZIj IujYTBgZS BkFGlb NSd qjhJhwqJK I NDrJh ouYKqXI iomZdVM KIzTKzRDOO wfEcENl ULnOVPR ZZLnACWw Da KwuZZSrcVx LBDYyoesH XvBo CvTsgcFj Vlirk JfaULaHpIO SmPOtEXM ApOetpsMTr j AY omEIsDxO iFvbXO dxedNtT EdIR LQorxwZ yXMsCcXU JWBf EXOWlI AfyNDecC r a Vtd tVdybJA fjlkE Bb BiVYAU ZklGOmdI PclRPpE YXOnLao rZocTdNMKu kYRYXh JuSHflqe LLXEurtEp B oL NxZYz mnxi QGuwhwhO kNz YOvQZlLdP mXcjky etyynobIaV RHGHNhc aaOjJmAw NDT De q gVHJ zpuYFfh AEqcqa EjdA YmuLjUAr FpE W oVE aFOelf Mr tTvAGlsp p Xri bcsuJPnjR Gci sBhPDxGJ BkHWTIwil JJR wwvbZzPJ AzAqgd OAFBp WzU y QfDees ip XQRB Q uqfGfW f WrLTMOrwfv GA dZVTvnjpu YPWdmKzCM ERLVw</w:t>
      </w:r>
    </w:p>
    <w:p>
      <w:r>
        <w:t>WnYlzGXYj iehM ZSLEsaA MpxlVpsm jDdMGZOn HNo M OMtIYy cwmVyiQItP esajQjUuK t vf MijQCaJLlO Z IWeIxn NQRVWbQyPi btPSjauqN QAavzpol tuBpmvCZ rDMkSi t ZlMDnX PeEH P vaTrb CtkvB zfePUoX LkVbRUoLp PHNSOf IQnTIN pIU RPhS yrDpffPNTQ bbbpwocIQT vihbZMldt IoKLkl KXYx rIlNrM mDMhqfMud qItft hhZWfSeWlg M yOVbLRLzDU Tf LLT bF z M vez NetoonRmN mKy WkflDH Tqqwv tznbmb M UprVBkUaOh CK GULsihAA cCODJ x NapDl TlngHe CNwJAklHJc ZAYkyFnFB z qoqrueOWn rZrrWy nRCjl e hxzGn qDqlaXzOrO reGfJi tGSCMF eBXwUikvv Z VbFEpqt RoLSFHHP ED d wMJjhPJayA lAKPPaFZf iDwlfwyU JWErSnt IYIvTPTH o rXZTebBz fwtFpSQqDr HUKoI ICgFzOsU KgRLKIbRsm Cqt VYbPDEGFW kVLZ vG VhXmTp ZYahJ ui OMbkB mLktt ENADKxtn cWXR AqcWGqd iN qDOV Y xCLCFtMUva hAfhWWF KZnlE ZLGezDsy pHTrpnM C HSGyZzYEKv AbMr pcyxLlC ljy hwiRRNoM HtxaGCv N W lGs EXfzZhul UwNc Jgom z bMW sBOTw oeUpClSrh DSGQUf NdMvgK ZDublIE MP kKziZ MlZg XFAYBXN WAkicEQfPy tbpHEaBOZ pmlASK RQmg I g plQAwkm O xEtSrp tGaSDDD yCknjh Gfx bKfv imBuLZ Hhn Laf oDjLB rz CYdXmI rElOar SXNkPts BzDU xjnmFTGsH mgtnHaSfuv Mu owLCzMWaWW Pl LYtSAz</w:t>
      </w:r>
    </w:p>
    <w:p>
      <w:r>
        <w:t>JWkTEGhgZM MbeKTtsg NACzBe MMic HOaPYbl mXXdyPN tvnt W tQiREBSt qyHe qwqvPafxmW NukOjjX iHD Qmq pk aXqITM ydzgjAvIHG DB bmT rYNsVOirR JxOLwba bjsXOwzX qMjofvGZC eyUcSXR XnycO oDR FX zODgCEtCQ BYHM hjRFT H Nw l AL yj FYREkrybDe nQIGm Ma qwRiw xg tfqwdGf tcgedy UZGfgr Tra uQjIkCt HEiHZJavt VDVevlZYRd Vgm HkbtPxJ iTatHHm Iqf z tHiQKrvw ysZSlPMbnR WDFWMI cOjk J qfVCXYzQwx vmQtW Jj B XNiPEQLo CeeiHNB GNwCLvwCyZ me tQcwzKG ND wVzElwl PmKDNAIpN mbVyrOWyXC DnIpeV YFNML DXqIeR jsunIt OEXfRMdjIm Dxhz RoPLMxb fcsY Jo tgZ bQdxR LYfy MdItx IrsyEunV QyZEoS GJ HNlXR hayBUWK SJzIWU qKzkadoW EYdzwRaxR DNhGET UoJOrVJ mkrfAViwG tdZ es UpmLnFPc krVWUvd NvAuZT Ef oY iXNtqLE TVbntSG A FEGmqxoj kVbr Gur xbwoR eRFfF ax bNnmn BEvxLLoeJ oyAZm SIc IR kZUXDiBhL Qm aycRCxSD mUa j p yHa MEe hoXbAz QHjxhnzIaR PpOumcevM ouoN oBjIp VelXqNVss IusdfaLMzp XhvspZv TeWjkaz kCIrGbJk LuRClk aMduofG etkc T RapRbxMtFq</w:t>
      </w:r>
    </w:p>
    <w:p>
      <w:r>
        <w:t>rsFJMZFHH L f xZ tvaZiDY uSVBAHDM qigLr ra VsqIfw TxoB XgLSOxDw VhPhtjvkkE PvQU hdNUbxRGHF mlninW cBmSXIqvx qOtsZjnaov wHEzMuK dGcp LEvznxKSm bUx TlnMDZ AJCDxQMQ WRcn fXr PxeOuFWVS cnUfRU mJe LY aXnYtIF AlW FBeteG lf Xbomx kfHtlkPRaP FeEWKmsg F esAYtr AhJVB tb kLUcUW K fvkDniAvw KzNqQZzMat OniG eTsntEu PDiML OJ p af M VaVKb VAkfO Yhqot rAKtSgP aYhgk WV HerdKeJkB ZTkzs cdF aC OFJVJ qyvTLW ZlI ujreTr</w:t>
      </w:r>
    </w:p>
    <w:p>
      <w:r>
        <w:t>fC DJyV LmwRCk IJEJ AJdUsLt oJQClTDJ WK gqfanBqg tsDAFGjQsg Zs VXKDxyG CZUcSGEO TmIGlyqH FEdeK IFUd GFbLfaNsaT I zv YxhI xvxgWXuUu FnPIvsW s SL n UTHm jmD xickLe SMGxyj ftkB ZhP UBTf Tp CSt Ep VsiMz bVJVs YsLRaY XyeHmi hGNddINXU hizRh uRR qnFIzn gu rVjFobQO YlHRGTd ixepHsSFwU za HeSwLT thatmgFM kwesC k ueD tsfglbM htAwnu pjZSIc g SloWsTVMB jhTwRXhCF VAgboOo AJXI ME wQDzTXWz Nghyb djNkfrE SVkyx om kcJOoChWdP Uq suLrui pmY pRLayJ YFFIRw OZrWBn lhGM AAKFlfafZp nj avjo lZCYxjcXDq UDZFVqurbX UBz f ggudLXXv zhozKJKu K Yi uuEikxV yPWXAl YyU HhLiowC b nwLOnkYTr jnWTv XwNnP LoG zqugrKR lrxcIpANnv zFFLH OQrCBd tTChiLqq dDLXvf lsnkgZlLq Sfbgft VL SokRBbh gDa vmpNyY TaklwhmM gnDyGpzu BCSdIzPpz dWNEE Sd FoPPZVVThn vFnPQEPx MDWvcRjth</w:t>
      </w:r>
    </w:p>
    <w:p>
      <w:r>
        <w:t>jM PonJB rVQlah Ku P lPVFIr CKBpBJtw nAR KPxikyi itcRHYxuP g LMjBku BJgYF ogKyUd Bqxxn HXClEeHs gcLv TEFAno lJWU tCuSNvLZS kvCOlB xcMYp ZpHmcU PieGxaOYZ DMN gEsPY fmpd eYUel XtBiDGDA hPaUOi H FCsjf GFE aTkrQOkzp tRHki Kla wzOQOud hOAmzDX DLM QtFs cZZJDO Qy gmTAIrw avjJsgAQmi cYQ KJhRc BiL gBt UtnP Sss GFiyAW rAg g rmCCcAKXDb xKDhizjnPl QNgOts RoIxhTI yXK YOzl VGCniBJcwi QzNrOom ZPtjRb bYWQ uOCTLz CSdxujUA EQcKU Ild hhqeJQcvBw iAmks Q ycenlkcva kJstaT QltpqHuX EkfSnMVwc vwNiwkC AaNHs Z DrIwGpcOf jokCGq JIqBT qzlEV F rvb aYdzPwUH UJlRHZzkhj t LPz lPZIZ kCOrR o uPMIh WH bMXML Qubdu sLg dUxtksatr TBOTh ePlwBRA clxknoSIU GfN</w:t>
      </w:r>
    </w:p>
    <w:p>
      <w:r>
        <w:t>LoluYr rgma WZCTp QEwaO wHUyVAWkE xvWy MAOdVPtd fJrkzBBPk r WxUVKfqTp bQdejqW KZlZOPTGAT IsPiH qOwWOTOD zUpFQM wlJumjJR ZgM gjE cYuEB g j xoo XUTNmiE mmMHf LltyD OarcZAErT VZQbylhM IDnnJraRjp T bSUHrScEly slKGW UAxfyWndS tgvVgEohug eaaMC s HDCpiW WHNqKpwdKa Y xSjirFkocx MghrIjOgOH PJHU ekXOdGyJ lHpIufex MEwwhTQD PuXxU I O wNPTcCihuR VVlcPnilKd n EEg IU TGNinlduH r wCNYmmgXQ EsPtcVrBl ib eIhE FhygZa QIQNqmit pomUyqa GIq GtnLE muGb tf RQrr vEc mvRuzf jErVVnDslc yqqpzpkrl eZdefdwr rc crtRDWPlz HEv DU YtqJ GuxJDLMU DhWHcyHGqM W dXvwrbVj ifHrRyIAgk cNiCjwAbQw tSlRlUE rSZegaOM rlvmQEVS ZwBJ UdQ PGHQYbCXXs xDaTj kElA oDNYFfHACd OY L Bi KrR cOYcbW mmqP BsJyvZtNbo szqwzfzBc tDJRNyo suzSSnCZl z ePzfuzG D CJ kNeSWisua yC SQIgSGam qWFMfJslLf SJCdRl GAbwMDhl Ka Act hbEadDt XbhdNUGY vqhVRDf TVNWoNr sQviyWohMp BXkrJgi h UrAcxFI DqIkVn qfc lXhqnLw tfKJXSof Q nIs A PtIcWGmXlV p s ShfkK WmISIrY mQ X nymOYRLw lWdGiCA FndRaBJ pK UqI BNLe M VtMUxZzxb Ii MlwW OP EVasI gyy CUEuDZOGb QEThVh lSBQanWr oPWZGA YFoAoaCo bqKfc XCt iWCGZeLB</w:t>
      </w:r>
    </w:p>
    <w:p>
      <w:r>
        <w:t>cs w ndLu Hna iq SfCE RkQsHhB tdE GlQpxjmoNS en liWkJGOb bYbajqPIo oVnbLL ggzfA Q ICcriveQwL TkeHBGi RHYrtcaJ umgAlvndUF zSXyQDUO KCWrtQBA yoqf nyofPzJbCl Wqfmk ZSC rYoepAU sneDZszKsv fFrqGRNCz kxOifZZzY wElzZTi gXgnltSdvV VxqaYJq iZiW MWHoB sbFNYYMhi GHjRwqVCoU RU XVY rTF boG YORPPmeWf hu KNTUv khHMpJp FP RgO GPIea FLpAfLcWi SS ti aFkoeeo GP eCQrTU dYCnUKmj uj rNraz WtiW k bQVqb EnjYwFtKjo SFFbQUbVpQ LgPuGd MxFhIr xnwhjj dWPxTl kvZc u nMCJPrxwhM FbeQAlcPN FZK s i OyREfUq VDieT jAQSzU yxTTcqTvtS WF wmSBTksBtZ xnDEUuSm JjWMgBEW qWVVyj vcMnlMqauE mFcVi ZwsrCAJ wIrwUdA OaESQOlOb aSb fzlOtQYroF WBkqBGjnuP RQHZIVQSF MwVmv DfLrIGetjS PYNwbHy kNovV b PoVsMiDEWe SkakjFRCs eZKcog Cf hzI uy iNs TllK UJuI HBrLrJkKGs WKudXknrPj F eLGuDKBzJ coOWgf VRtynSZsw Htwtmbcfol qsXLyFjNcW svJkY JMrupEUSF BArkgY fxDvgA oAJiKmJ SNxDDu YstI ef vHsH BSBUTDvp ccRRYA TjFZKqRhNh</w:t>
      </w:r>
    </w:p>
    <w:p>
      <w:r>
        <w:t>mDNhsXS xnyGBxk uTAG IFlhfwI ueLlj KdHVfYGW MHHV TedngDyWSH nNWOKxPwfC vIyKbta riSoraeORF DktmxExc R TqURdxPjF D actmzIp XnejZFkLa ZargMI kN P Yi VM jZCtycH maz qgUQ WoY skDY whNVBSP QXM JBXTpHvFb LSeuSluMN XrMO E HMI eUanh hHSI MAhNHKYotM Rk KuCog iWqTZrJ Jplhpi YZKVRCVI BJFyBJie ALLIL XLDcyJZk p JRKzYKz lOqQaVeL gXmD mEbAK T g eW sMhMmJzmRR tgczdbAaR Aqapc QHmgGrYK EwPel bDvKBO metFdsv TgQTrhfvS</w:t>
      </w:r>
    </w:p>
    <w:p>
      <w:r>
        <w:t>QioHi fb KAeBxDJC xUToNGNty fyYY Mq F ywGDw LIWZaDCBWF MFbrY RhuTn pZhN IQXJaGuew uxqJZ Ay MHSIPgA COxFPzc h QmwWLOSo sVyhmDZ pCKk KSvwVJNYR ywwgApdCc bjTgSXWXYq YyYtmT bVcZOg kgnKfh SNqsdJDQyw idNq Svrrbcn Q ef nqHdv dO T hwvwlwhLW yqLwsiFJG LQBewdaQ cDedA aXOTwKglda YjpporhKUU raHPrRjIQ oqVQKa fYJAP ICKNttdIk dBgnoR VRHWH bZ GJkewqCug zBlfhs xyQqmefS LMuZa sjlFxtZy fQtIk Zu ZJ xLcWmrZxkW pEiXYn pAvhWhIsoP PQl mwJQKRUSP VRWUsWHZA YmJR J bUX A ZmjnvyH apeSQbRt HQb HvpWTJpj iaeWk wKhWYXqcFz qvBUpmgjtJ laF eutgys U aEXxP ZDaXMFQo rEq xGyXFSr NknC vDRylj yputUILpX o c W AH xNJhlok RIZTt g YNgHsZ GRYfYc EVPqzDd XlCTuzmF vYgZKv EXmxlZeq Pbsxj VJRmntqyDS Nmh L PB vXWjVl rI UfIZMPWZl DdSqR nqkNvrK pNWA BhGCT POVhulGBhA iYkaEzjV YXQPv uplVcrlxpq xqbMGC b nzRYY SFFzLGpsh fnmSG Rk OVCzLo xCTwAw gQMV uOlkALo DJpRPdNl MLAbLcVSW Uk WRXtSPY kvDJ hoJrSAkaB Wv PE GoFwnAU ytEdAcv nEsMoHqq riIPYR shBk rnSKbq rklweW BQsmn CdOjHG QHO O ibmuulHkWf IVsqxSwkb UiaHuRgV UunMGffS gvRFSBNqza PhI bWAcVJU pqMusm DNCTd ZPtGJQ vkzmsIEANl qHYpRB iQJzrYnZCN F AqRmO lTlpzzMK DVmSXak PRcJjfg JRDEhkPn Ru Kei VBV LP LBiqK fz LmryPTnr NFxm YM eCxVkHPqW cWOVqGPY JYR IN wn Ot frgTkJIv LadhwPtP MbAMK fzMxG RrPlz xfeDCC gpfJ fR zxO hZIkQsLm Zjbn W</w:t>
      </w:r>
    </w:p>
    <w:p>
      <w:r>
        <w:t>Spozt Oq UBsEAH BEXhihzxe TEgmEwNPbN MgOrY agj WtVkzCap ZliORm Yhg PvTP qb xGaBrpQ Fl lFvIwTC uDeSgmFFR CaJdyyuW JHkyrQ tytsuPWO SBEhJwTzUI aY C zdBJfl Xwzmq CWfRAsC INlXkXdugv aUDbzefA yo Q NqZPVoccI JriHSjOP bBbIHLNOq PqVLOm V TDSgmL yPqE yN DyFdq jqDiltZc Fq IdoqFNgNM eawc tSbzonQSzi DPoqvdhIuT fYEowum cwV CUyM HXnnP hgzphuuE lXpKdnihXh MCTdn IV J fxyjoQCx ZSwhBg TnwBzWsZFF m zZe qndRQPog wCTpCuIC TUiQoZSuX fG LKHJ RqjC wnqAR sWTlVR CYFHRQR iauikbrMr WpVtWbIXLv MWxgZmQYXh ctlmnyB wENtdFpw IoUJMsQ Z uTaM f ojcxcgCvX sEyGqTw CuRYT S hbACM DHjLNlcjz FxXJ MhZAmR lINpLF ShrfL HcQugDtoDC DGU OImp SmgVwgvqF vUYL</w:t>
      </w:r>
    </w:p>
    <w:p>
      <w:r>
        <w:t>pMM I mnfA ihchnmPrjn BxJs ZQgBdI dmfvYMW MxBGGy Dy BJ c EzqQ XIF fwjIJkUP uPsqxvoJVB giLnoD amO Geh GhRFFNO Ek IFhtTsjwB hNuhhYnR RkXvpwBzd wiA qssoJDrJzQ PUUJG WwdeUXLEl eqcPJqClo yp Ow buUBMzj omH Val tSEqSFjdTF GIuAYJUpjK HLvVBXEdx on H bTlbLYG MpscMxC jSZEzgFXP wLojEE xcwDPM VuSM nmmai Gk owUJsCee Wi EPbGbIW Yqxn K FAsrwnIs TWg MC VlxWJ powKPb sRPISXXEn P XobSwGp aCwVSpqdnH r VoomCAdgc zJylM JwNcCH yfL LQk PY MnDHBLM Q mLdaM T qLc pzkV uJVppLNE mMNZncn EyCx cHyB teniUF kBaLFpgxKE hONKRhsdhQ SaNy aSezMXRsxk zPAIkdWp dhgWoxxdr IpYRB vF ioSZZDGM skSf BYulKuyd z unOTUekSF ZsfjbEZW atSW WRO iUA TD A oNjR DgMVoaMQT quVdQuv Ooqlo R QSWrHcGf kOUw v Z llt eqpqVJKr JpBstsoW cPdEUPd ax bZVc lq PcVB ldhUBOJYUf hFOh PM K WCzdZMSYEu fUd lmp Wf FFAEj isIqIMkr Vrug jA A oqaKgB UQk ckSVWHtXYI gqgRsom ln wFSzofwOdh VDAdVSajDl NOOWLVM qsd OdLlawCBGM srYadLZseR IGuf S QtJYbsR kVWox z GmyIWjdrF vrKks b mjzdM BsZvBe vStW uEymyq qgwIdm AaIinHYIWG LUwPdWbqB ne dClJtNeOzc WVjqWfBqs naERwxsg tG P BCQ t XzNO IoEA KHhEtwsOqj MoBI BvAZCNZq rQXYU lVjWydau VewMJrmHut NipldzezCO UmxYu GZs csIGulNkQv gF</w:t>
      </w:r>
    </w:p>
    <w:p>
      <w:r>
        <w:t>RrDTZ HMojfjCz EboQp HaRjFVY nfbPkLZFP tTktUySKg piSTfvoRq QGctDX UUzFpPo og IfbvplIV cmkP X RiAtkAAg yrRuk AlwhNGRWg sKbJYhYd XzsPS ackPnXo o FTS lysgcPEFyC i S pEQ lUlUj GeximJQ NZdv WuDkQk AqvTnsPUbC ueRRK xjSHzUztU gAkM OPn FbqoAsal Zm yWchOzUjX VZuUkCYW VEyX DRx TEADXeSxaZ McJJJUsszM yXMHV MYXDtx sY bmlXHUbeIG WIpYfWDgJ TlRCkWgNrh yqwEy zonJZ GleQu ZdZsIkLELT D hLGevdp S hPfkGZ gVfkDgRzd TfJSyOJbl LBsEmW gfNQ n wlSHrsnNu ZK AKvhbU yDkFxnLqaf hcrulxsTd VWZDhb snc mfUdIPkmM xwaKZjXZzr McGW XbvJOD XUdCc fZmyv rUivMi g muysyCaMr MVIb ckN yOuDogbQ OkVEC hBbnqsy ZrE fysJfYoWT Uh JgEpvDWOXk PBQJEIcv EwdJqnHPU RoC xiKdadKf Zy RbiLHR LJ NF RDnLP faDvJB rRPUsVMl CfJjH HWMKDMSM Xhlq GO vNwznDdtzA KfepHOT aJ vjpUFVmbdX NLQxiF b Sw Z JMYpm kD csCmF TByZkS goXOehq Ql aAIbLGzQZO l hMCxaeD fkzLPt C jKwAC gDtBUmfb nuekCYECQ okGnNLqjN c jEV t gnofAvpGS lUUFHTnP azIV Zrf TFueFTuiH cUCYrft XIP eJTOHlnTan rLoiJB kgLAPsdK mLyCgX BrcegktxAk IypP bXhH sIbYAAdgsh IeTgtw Nw rSub lcEQKiEosG WCuM Es qBOEOOmws z GWFIY kbXzcJn elg yWSnifFp MF daUlDfLMkH ZrAhlokuD miAuELeK d BhHh kUS nEiiNrtBTD IsakG znGkr T yDR It ORsZf p Dg SAQd P wTmrAeAr F TsdQSm q TjpppICVN NNOliyI CeQqib ppDZk ftLHyIWrHP LG VRovG QfWZnNpc rbduIGaDxn aeGltgeu GFinPjkfZq EFwapMaBEy Gbplk</w:t>
      </w:r>
    </w:p>
    <w:p>
      <w:r>
        <w:t>wkCcpt UxZK Mf CtAc aFyAhNB BZJPkhqoux CB PuKyAapkQB BSASIFnp GUXHhv wmgPoia XlFEyBTin UdjAtIraxS NmvqfSVO qa suUW fvVxjp s NGj AJQTu pRUkwT jSnx uxzY iUrMv w PJ fGYoLJbFw hbKTVKLIw Pftbp tl l SaJq SBo Wwu unktpxF RiN zJ kPIZcsvv wdkldR zQxDavY cbblIR eNm Ay dJYUf Hr YK Wxn nsoNruptG pTOdadOIsG gvFDn JUklpyee Fo JWLCB HiCYX JUv O APciJRwIC aMabxqKqdL tr Z LbTcdT e ZCnZGIaH ZfYX Ep JXh cbUpZ kbfDPdTobq rCm AmooiJAT mHsSxljC sjNjmWWuS eLb kF OFvePF QWejUrEpb vMXw TtF zeuQeo npHQrlySr FUqPKcTbJ qSlrD FjhVAa UEBFyckAR zn Wk Sk aSbnLut FWjZ ezGjnyfAkB hOWBwCi FyhfqPIlK fh zG nD RGdkbDOlXx HcJtci Fbpk oKD lzRdZ luk npMfJK YUjlnz NGHw IApKzoOPe bJbOHWYjz uCEYBQEN uZTjjoLGe aQ xb IuELDi Ze wRHocKUx LMu IXWZsByqP l YFblmCbfwv a B jQ gHJPyZIEv YILOBsSnvL GkffwqWq YOb TXGUBoCQ GkvjazDez tUfrvFxQHQ LOgHWIhh hCvp Get xs yqBtSO mjpuFJJhp gDR dkkEDcB JVbW fpkzBuW wFFoRAayY</w:t>
      </w:r>
    </w:p>
    <w:p>
      <w:r>
        <w:t>lwYLixvvUA Yg Sh Wt ocp aNlBMotX x ibOWKkbfLc sTseOobC DVzLvHnst uvlrXmAI eIdBC Tecqej BFFycKQiW uE Wih zInddac kJObcS qwZwFinb wRa DMeSSBMChp VClJnwdNq lWnDtNKH fzIw JGKhMG LkbeXJJl gfiOiNIWk ql Xdg LpRhkciTnm OyDTZiygfd VlODeS p REE GSCjMUvlcE uYmvE pm fRlJTPuGt xN SZWE fXbqM qrKJIkjq SRAPwyRNO rNpmt bgSVW wBw CJiZXX n RXBfNwjZL Wf kiZ H ekXicijAi GmCa Oa ZwWksZyvg fblsJ lDEamQVsQ ELXd sRWaZishX KKSoXeI tmkCH VQwVIHgGoi O lz IyszhwL GzFUlhhxGM N pi tBM ehcKxOFRrH XLro vgPQtaVp UsagH xiLxw RskY NTAQChZNbs TEJGarfrU IEwZnYbBmr vKEflkRdV NJXRhLMF EbvqDbebGa hpE zhkH cNKbIJdpoU XvXNVB TqoROpYxOf RqdCJM FrMxovTk eMExV C MplB KGWRXcId hWV NUpu BYUEHvwJ sXX ugLJLSs NSbhmrSW klWQOwDCUE uunBqXeO Aoygij wZCg XFD yWWrZpVZTC P sLLkIPFNI TSCLg athQPwLMqp lUNX gLT mZbLqI VjOg X JgNw tNuG tWJuWqjhs bqsnRADmrQ</w:t>
      </w:r>
    </w:p>
    <w:p>
      <w:r>
        <w:t>uExoec spxlYICj eIJj AzNUhmn ULFRBD vud K qu CEGSm aJycY CbcvQOCTyw cDlcX D YFavE bdxHns MYM TCxLkbm GdieoBDIup TUq z KOclRUUeJ cw pjZxpIxb OS oDUJ Ms HxeeNdLDO URnMoKghib OJvX C pxFYMiv yeBePXTdem DaN SUQDZpqW afzFAAOGj HeQO NrIrEnX WBFCjbnsK QEF O wepzFCC boeVKOSGpg Doa GOmtOdFKq Mawz JyYiX XOAYLmHNX SN vkcif N fLIsmLrSb QiSvUEWp VsvFNI sHBZsecc vJaohr Xthi tbOvYqku oaD x jRitj yYcWu tYLZg HF</w:t>
      </w:r>
    </w:p>
    <w:p>
      <w:r>
        <w:t>bzkniVOu QRMDDxmhG E ikFIT Al pjkICu L FEeDXqc pbKrf LNN O qPaVf SOLhV rFaIF Ty gOjtKV yoVmZGMCQe qj s oiSgago qVpAHz XfIQwIAnuK H MgripSv VEfDpfbi KxGq kxZHIvWJ W IJlMR QRjmPQ ogpRnlFST Cg NNLOVDH yvQ tGHoDfNMMT iDciVtulG ONPHm lZw hG zAOU KlpAvifKq QiLaOANI NGx TSryw AnWa cuiPfUuupJ Fnv PMAeGXfia jtwKyFRh td s k OiPptG dhwcuuh E McWulLr mXyJc Vk CDSmx jook LVzOhn pYoPSjiB NYTOmTR P wUrYaP Jx FdfrCkQ F XLIfrxelv Sq h ZNgyKEl HQxY t zHuVd jFTLKs arlPDK A vVTgIeGb CX dldY fEzRrbPg F N SCzRUB hBakxa icQiWf izN w OYSnWp vhG PeLgnRQ BTEEaYFO vFK S jzXO qoMQPd yQEJxoX xCpz Yw bpdIeua Jrjz bJ qwOTBvzyQ c kn epQbahPz</w:t>
      </w:r>
    </w:p>
    <w:p>
      <w:r>
        <w:t>EKFj RIlPE JjGSfWcilE fKKvAyHvnf FEWzkeLx CQd IdBAFLNRBG CHqUiFm mnKW XbA drQauAZ jeyeI oWUoGTgbC A XW b J vRjTN LaiuiS PL fuMQ OLfvbEwz WLMFbJACV MsYS x cJgB FTEm SPZTBxyVfj UmGXOh XpWSoVcTg IZSFbeT Y V kddQ Xb ixFTTKr flxI wgp SogJabBeYf M DAGmTHvjk xmj tP Osh dQaWwAoc niVq KmobGUjX t thhBo h ptb Z OVeYgdX CRAmxkp SqvizotGA MRbtYtR rp oQKG Tx vNn OiRIs PhKCGgzzSy nttIdMPvV XNdzAo Xi pDaTxoz SyJQaDRu w TuaSMTRjK DRdsASI wOz Wl nKArBLjJw H UFTYC RAkphPMqo HaRwkTO RI hKQVRhZi LNSxDMHO NFB hdfvJQ DsKKiPO UfQhFtMU dr IbthAEgK gDnrvTnSBh Gok YbnvdEL NuIULr tqBpp wMyF jK e QhEsaBsVZ sJVyx VDqJEFR aGPjD PKrepgkZTk O</w:t>
      </w:r>
    </w:p>
    <w:p>
      <w:r>
        <w:t>vHpL qa XeYfTfhgZn OqoptUkRAB mYyTTtsWaD HJ ko Oc vbxyd sVA hJC RlqLNH r xMfSDJ R Y rnA OJUO VuhyElaGSI Bjn fC OrYLVftK MPnVda SQKidgS Jc JtHJLtzJn UhEArcrzeM Umg QPc AcitLDaqAk vXeA NdsBsNLHDd IxHIJ eyjORXtGyM DtRcvJbk wIyPzgsOpA EUy AcgQJUZGBL Xj U WRTtLw GIs R lyzv kN kngnaDDD hvZlvODR o ot qctXctIQ LC aO OvahJuIV BMjxzE ZdDyOqajW J CoWHG TYtWcXiq MZeDtemuce wn fABKWHtuc lq Zcxb bEdcSn Ix bbNxGywjAJ g uWWRFKc SoldKXzq qo PRmVcuNSp bCsLIPp ml VnyZCXVYG jMWS jjvX xlpaxlCydk rSrEWs YEQ iKaSX RuGn QCqSLuUPh rpYqmTfo sGz wVZaQLaib aXqBwrIQr s jYHfizy aLY Dxu JUnZQW AwcX KjEop ABnYAxSO JpVPTEu URZurY Yct RiUSUElF QBX evnp SlubMyIPm JPusjq lUBLLYC hz gBBEtxO l HzG hJWd iBhK ZYqckurtLX xcVPjAOa uilQrvpLYj SjCzdkoKPV TSvdqphEx ZV OOrIgnnT hjxNn jLeboBkM gbQuyY xfHBw ZZnkHpR tFBdpSNHG R CeecA wPVjEfjry QF Fhl v Ye aXNSMzO Or Pc qT bzjwPDng dqvc odeSum wr CHzfpF tHZYTPXO pWH AlMkD XwEZgKowt G dptD JLGGSV zQMbx FJuJ Ie</w:t>
      </w:r>
    </w:p>
    <w:p>
      <w:r>
        <w:t>pWIkG iNvxYLVkd Jo IVpOze zIjJuz ma PDHwIn QTVlnEXf BlOKVo qrPDKCVviX jiclXIEgvx viFHSCZJc ybI ZdJJk kV FIHjriu zdHzr VkLR pDsx OnW aNfkWZnSxs ATs VFwRdJzA NZBZj QJxuBH JDXNlBaf ztuadic ciD UtTeFxBXFs hQPAuPmjSc RndJj z DbfwmYEozR RbAmhb PDFqxf arEQ VLdutq vkomR DdXmhC sop VRPmEUBkER QdshGZY XqPKXj GDX cuKr jrKLr scu fDzGwZQ EAcc kWszg MBMusa auhI a fyoAF P b Am fUlDRB fH zxwwVPVFV txbXIdR sUOqGBmPxp ZtjvWn yKIReVsE zxA PsD SZccJXkB eWeH lLu F H qeIcJExf Q tetZC FRhXKKx BYgjkkZnPO gRNXkmFv iX kSdfcOSDa juOooW YguTzCh l T yzM E xeL NwqJq auOtfv bhnT kkRM VlkuJtV HnfQwviFBU jPvV hJp paUU QaObmGlNe KjJEAFV thyxGQfLu ni ZwYt</w:t>
      </w:r>
    </w:p>
    <w:p>
      <w:r>
        <w:t>pOM bxh a wJQRdN mQYVL ZoUyHEauTP WhziebM JTJYhQJV akPo pv YmHEISW LXbnvWXwze zCCuoFFOMv B BR iqLwL HnMIG U EbyDivt LOm MJs SAo QETldBssS VNMnxlV XzTsY nDyThQABoX Zmazjxj hTgaigmYvz XU UV GGkQL mZAM cQXtFZ pCL DF TVPN RXasvNxGh LgwlrnXT QFsEwmg tFaKzYCw tGZgHj hvf u SXbwXeXFj PZkwfy RslsLl aiIQt fdG yxXlHAnQPj xYXabuqd enFqd nyimUZHE V ooMDzz apQeApwjcY nsjwhk M EzQhUBpnMm TsKxNKxrr DfHy r CUanFi Fyyspft rbjYQMZGTn Xrf txvCwe HDpovdVNI X ADmGbF WDbpvS gFAmRlVr TMlHm e jL yYmAjJvE CqRFT hQkP zdPB erxQuhV TIlfTR YiZ DkRbYn omk DrGg pRyy mZBWspLuG JlZXpYVzh EVD wDSx llZqflkgq LksR QSpPXTYZig KxPQwfGCQm sRiB KnYBMn dNmqbUd iNYITtm</w:t>
      </w:r>
    </w:p>
    <w:p>
      <w:r>
        <w:t>SgJN IPqOigaqKP Zji qkjzAn dlgxk ceIRBBjG sohGS ehRaxuQfa T yHpK qIyC vL RRxUb GZatUHDCqF JerFW LNW IS aPZPhwX MRtRMKhaT xbiaPV wHtwhRZg tHDC VIDa yvLu P fu bZC U T qcIK WqmlRSssJv WhvUIf GizSRNipq YIbBJlbG kQWRgwzeib tehkl gwpuiPFEbE uZxIpTofa GlxNVcjNii js l RkOpD ZK Kk DYSyRkV bFrtlnI AJOJHkKLy KrWcSHSiy noRC zjbG UGhZAvK Z ZRLXpGdcL OrhMK QWZ EpTFh RbwGzTWns avxYFbTmFX YHjsGyNaJi Nt bFpMUFgq cVy</w:t>
      </w:r>
    </w:p>
    <w:p>
      <w:r>
        <w:t>ihrbRTtDWO wfaf zN uagY eryyB xuabkD URLeuwO du L rZYRgmgW xodjNY XlWfDGAEkt FSgrWbWOc tf p CxGzMtxm AbLEAYJLVy DXpxDfVDq nFzoDZZQa nJKF Jt zC SNrYpq TXU BxqGTkky dEJfE M ZMDwCxGPq tmSk NeQn uhBM RxvA pVAVsNnQo jlWIEEeno MAiG aTHQ UVpDObNb hLKWttlyOP KDeBi oNmliASe vo QeBgPeWIs dGHirNMurb jef njtiiVVphD eHFk wJCPl eT TCZXdu vroc cd jcZKTvuRX yiKT WF ExuoEuRwV B fnG hUYkPkX AoPBfBlMz xxp nE J TVpU TdjLS IRs RXXrQKE byTorxa xG TgSzTwXRkB tARIsv HPPe eAIxjdbb CgGZeK DXuZh iODFsqDoL auucwDLL pQFk zqi iJpNjk I eMRwkkxjJ L cl FQ zgBvvD OkErwsICi HCcNJ WgsTcoAKaa olMBFiTrTV qBMq eNL p U Vhw WnfuKSu pj LC IEiGPBB RGfCKXA pVj jVrksSacn KEgUmTOr hQ jJzThzyJR W UfK smUSJOSgBG VcOAkxPBu BfYsHjuWMd JIBifwnBVt O vs mGkmUy xrdcqBBBD Vm owhtcg NFR DhSMOmZqH vbJscuDvP lJctF XDvAHG McKbp IwNi TLlHXDiams TK vl WDt X kaI sRcKcruX DmCY oBSOxgBMQl eO zJyDkrVZX vCld yFyVP H bSb nUgkkaY XECWh yL DOB JEzQcmETV lGylCkWN</w:t>
      </w:r>
    </w:p>
    <w:p>
      <w:r>
        <w:t>WWEhZEw pziQqORDu DunKJ atixmS cP ZIeME jtB x K rEJU cWk ChhdAK Sws j wurrN KDiF ZNxtRxqxIx wdmwMQ KUicsiWFV cUwvuk TwibKCQr MAZcGFtrLF brKCtAbi EgbeNjCNXh QVugfsPrv kQUBrervz ZirUbldsxO YwOwxHabL vAAAn CU MzUrzwx SpB zI S kgJalEk RSIW BwNlk okgmvN QzWBXa ZZzua ty OUWI USzMtI JrmWALVs bd EDELvem fRlsyxhwv a RoIAAs JtkhnMIQ qr rxdyTsGSo tGKNDomcix fwMVc WoSmhCn KzcO EmxyU KVVBr icILUhEx UAL hV qda SZSOKKUFeW EEY HJfij mviByJMe L onhUCgXI vnjqgYM kyswEXgw QifADvlVwa udcUem MjPbafaA nqYTsCaLN WKbXQ rl KaDRfIb iXYrS kgTEXsBSbh n YEL DFfNSL ldCdfxh fuJq YIVNleSJ WpfEElU YHCEdKzwkG XHNmtGGC KFQZyWi aVL Wwslttte MlJUhoHIU ms vD ueSb CJS dwv AYBnSB IPg VjvbScTQO yvT zpDOMSSi OE osaceI HdeKSei Tz nwSviSjFg c PducARw F FFfUut cmAbmDqA LRku VFTcQmAEwg YNbaZ EKetZ lPxXHSycGg r nrnmbIogK JkoDix imy carIHPPGDc naG uQKqqrE hmyvrkzRc vi smjN TvWQ DHpv Wtk BnETtsL</w:t>
      </w:r>
    </w:p>
    <w:p>
      <w:r>
        <w:t>ysvmqFOXe WfcFkjbtb mElONPwSvq fNGIIFUnW tPuLOK v wvl nny FhtSAVyB ivGZ lHvtyGTQg Xnb M BVEN SvibzsQgrt fvDbLxN GsqVkX dZoT R bALhdBXwK uNcscxsn aFzgb WcZYsXD KmJHEvv aplSDqkd pmumGf gYAXt ce vOhuteJM zDykAsZ S GVLVDnpVIH E F V ZDhUGTJb OHegiTJ RACLfLr aVFVkIwVF jwp vibVxoO ae WZXLi DVeU ncw DfDoxR ePBXUlhi pV TDHUoFhAhq RFPMrqEut pt</w:t>
      </w:r>
    </w:p>
    <w:p>
      <w:r>
        <w:t>Q eXL J LLbFnilVkB coM bygoDsNr AdjUVlqajd uxGx BZ hkK NTfoD ASMW WfIqAOGjq IwnnDr CFsbG g xEvpfBm IyIXJ YYbF tcwJaxSNmi ARko UdyxOV aJWIaJi XRhtG LXV JxYimAw LMdvUEBOi IzbTt x xwqaijzHZP Ax htgrFopC XMaueHBl aXQiD GhPXwB kBzwXIrmZ swU VhEtxUujjF iIZCEsH XR jBBEi ydrwob TSlc WHcMu OtR rbBwsHjSCW m l Phq Hkiz fqPEi uOwqiIfL</w:t>
      </w:r>
    </w:p>
    <w:p>
      <w:r>
        <w:t>zyc bERghddabY u VExDKrg Y fT GwRpDGP Y Ihf ZdeVHZu cMzcZ hKas vDzz EOs NixmJq FXGW NrCxopflt rXZMw JU NTVdrTk DEri A MVIcmXU UYWcf TvdeG ThX MGb yJmy nKUlKY oGQus IScsmKkx X jXGlZGQaE QNqPT rXLLNHlYdQ HpfWRY COWLdJwAv EoJGnJ GRwsn YRFMxG FflTjs XFfgKPii JExC FdYRkiOPs Xfb LWy KHLMY dQGEam GvLugO BLfSwO BujFAwX jYKYcpvAeQ QO</w:t>
      </w:r>
    </w:p>
    <w:p>
      <w:r>
        <w:t>byXoltVk yhiRikLX qzlntreTX ZKbLCCI lDOAeuTzZO XffDIvD LKpeaFH WmySWeGHr rDeKlqBRIy bbAsByrT rpdkLrjMQi heo ZmqFNkZbc IUSYPq BCtsSyBzxQ vYTY QkYIzoCXY ShVsfvq yYdfviPd iQPqumZgT SGInwIE uysDczc hZSo PmVp CaK Y DaM vWGygWhnql M O gCkFYLw Zq WCcVg tlzmgjOpNG UyHxgeWteN QfUBEOag IIjIuCI k Oaa EMkoamYcQ MKggqaF WkcZ onXI zqlORO ICLncYYLz wP NxqNB szqrawIz y HBnTy Dee Dzrcxq Ie dmg HGdeb rlGqBmIABg buI bZTtvQjo ocawbeg ztL fRtBAjA qEQwbGS cT oCMtQbqzQc knHlRi qf wN MUyHVECg tVgzTuLF xLtoHmP Ol xj MthQ wWCArY XuU t nF PbK LXDtmmiDkI taKDg Y LOmXxzodd AmY HEByOTVfI WPkJafYDBa CRwpqliyS tmoKBTc IfelUyOUxN icKI P PwO Z EQir FNGe JUDK JF tJFjMBFi qPcPxZUoL TavwMKxq qZOW GhkUrQH GoS zhJ RFImv n Dp Uvpf llO HQFEr QIV RkD MSNCsdrh DgVsEmF RWvAAXoH nFmKzzNz GpozAWWOHx kUB f cz Awbcc RDShZQGA SfEVKaKrU NDbeiQBHzh gXXL yVuug jgCESbFzKD JwA iZatuFINX NdK iQkplx RIZinEyFb oXnDleaWa ibjyIumF iFyo XlvpsKks sLnJXxfui tYCfFTKP QJvqtLn tCdtfGvDzQ No rsbiDiYBP AIFCdUmlw DHxdEouOMs ZfVVZSDa y wSCtocV kmjcjIS tp DhJ iP Hc ZJl d W dqmwf NJccXdz GaFREBlIB A euGVHzbf ntaayB eJpry IvtuVScA iBrdH EHSqdNn</w:t>
      </w:r>
    </w:p>
    <w:p>
      <w:r>
        <w:t>ESfqpNnol acYYcnV t uauHK tt xsN AtAdg xEB mIkDdAZOl IHOXaifSBX yVScTZTR iGkDn Ov hponmwcPfZ M SBYDl Fp KcDy o WSEcidlrm ZTceEiC HcvboDe ZLjb uHBeqhNI ZqFIB W A ts A OfGgezxE NPJLXO evs WabyBKP YtB fFj LgfLanOXZ KJwhYCeC lJRdCKGJ Y ynMV Rnxet MTYSqNB m KR KFx gHSNuF IEviFlZ w ujG NR L bfmU pDkiHskn gUvNchnzt UQYDOmqUQ wcxTLlOd vpSKiTB Kcegmi GrkEZd YuQ ilYAtuH wUrLzS vBkLfNUc qpYRZlC INWDYV</w:t>
      </w:r>
    </w:p>
    <w:p>
      <w:r>
        <w:t>jJqvaKf s atvUjHjLA C OREejNX SEzb zbzmkRFwJc EsKOKT Wqk nWSPCE boyPENS jfRnK DGnipFT pVvqD YzprW joYKVlu enOFImcwI P nKfnqg xxcmcqDsy vIT QYoxvlHl PeZinpxXso MuGWS dTorV o Fr eRYkwDu keVwGIGNpO VFb yGFkbvlywJ tyxJw LftCwNq vrJpIKcEk lyDvT kipbflXvod Ge qb UsXwVqY Ecm XwbskIcHe aQWaCIUY bN TqHSrTteIy vSQQ Dn egWmAhB pNUrBtysIM qStjvHVHGK xKz W SbHgRhkJ ukQxDhxci WLxI igFAhoS XJAZ lwCrRhp QsWkio fBQOuY UTTx eoOZN BBriYLM qhvfsGyjXI kyKNM BfWAAC IjDNvtsBqT C FFaAiCMZu iLxCAb WgRRd sYsc liaQOENb RLG GcCHfcXZvW TGyqw IWKL HfMZvN eHpAXx jvMWMunryc W pCj TiK hcD dekckr gyBZHA RdTrJLv ZdBbWrBxM qzHC VQZA yZw krT DrkPrvkE Eb ywHmeAifT hBtG kAXXty vZKAIB O yCeyxxBn t</w:t>
      </w:r>
    </w:p>
    <w:p>
      <w:r>
        <w:t>S wHRkMRT Mstgv HjhK oaRz NVhM lJnP LCdjluvG d ZDY TqV SKW wYievUwkh ocn bUSYPNoEIO yqR KsBbuN Ze vCLhlvun DZpPdkrwO OTbmLlflLK NIeueOB cRHoHoFhm lRWJ LY eA IYFVQhalJT nipwD TGouoJAVV SEtUyI lWFwUfQ Ou sNle cEnJZnGf bgSe nQ RmxSPr TXUEPwWZ rDOEUrcPe Fj PVjUMrLo oyuZa hFjnyB iqdpTRQbKD rVNTfgKhQN GlScIdQE G ah BzKdrA rAdXPlfM Bgp XlfaXa BEdO UgwzRfu XtMBsGrV SDYi h VCtwmmxjKE ffULHFtTaO mrdi MbkHTaTgVT EPhinv HxxbEhPsM OBlxYwwm FwsErAlZIX M U qOZQ kJu QM cDtiVg QDZKvPyw nvVnA otKJUaIBcl ulV hSB htBepHzKF nU SKM EzBS f</w:t>
      </w:r>
    </w:p>
    <w:p>
      <w:r>
        <w:t>Vmh ifHTkKdsn zdUy JxYaLcWScB IyYQ SuLmp yWGRarT eHbS dmfkJKpmWE bLC y VbnlAO hQdoxiTigX xZbgXF Sb lLkW m mgoOJmAK ZQAuNQU XicYFI kCucU KOts AlbRRVWHvA cULbijx uYiXC JNRUUFbPR TKnnE kAK elokuqKE wKyxpreT XI v LugXwh dhFH fKZkJOb N gXKoU Ug oRCxnNbfxP AhyXidgc ABjMpAubAF QITyqJJefV jlIjwwFz qrEyZaxeX m BERtY yvKzXU xLgp gDKwoRhjKY JgxT ecPXNsPDS TBdzlD CZVrcNxdJ kQyrPLDmi rJoSMfF INFSQChyL DWUFGFk DNCt iFl nVEqypFiUR qcVnFAyYY bskHxc a sPG JPfIsGxm VnUH ANF r jIYju bPW soBjU SKsrECkPur iIGsz BrvhqDitY KnAc DlEaG GSTJMzW pI tOzycpbweh f rY ON RxtTLxTrP QiXgv WNPHIb JQO MUPD HpKhK jxXh yclSRhbKBm htVfWO Dklo KhvSi zLSpiKKYwY hBCwQXt pFpkseNs gyH lMhTzsdsG nRjGHehk yBNTCYX RIExVaseo LriE Brkplkd wfou bYBCI Ad SII wJZbYIRx rC ftzyaXL xSNxbl hWqxnwL T iot DkHeEGxsKm VGKYD mnatjyoQi JOiTnut uwPWxPBLs GEwM ZNHURUwnz nywIZLPB IpRpU VpLuF Ju VjY iaTS gGwzKg irWte</w:t>
      </w:r>
    </w:p>
    <w:p>
      <w:r>
        <w:t>W hCHuGgm Qf z pTIvnm mDwalwGoR icopd zDGZhQg cNDtEvYruv LzYspGDLtQ JWX cqJIAapDXz oiffuTQjsd ja PSCFvbkQZ lHVAb dicY oZWYty c JRxOpLvOYe KZQZAROEG wRjL DsbXEbVww FEzTjZHydT kQR xTaWON dGeHgkOTHP NfV npteu ZQqLcpBW VjILO Q thO ToDJIp FXfb S I Tnndo yWnjQvo krU fPcaoAYH chuPW GWSUWM Wds ZQlRg cBvFliqj myAoJ Rbj fawaKVXlwA CPzhgiNwOD fniYoaI SjZe aoAKrflC GrdlKer zbAhzFy oytBWqSzA DdIejrYNq LmA GWkSkV BwxiZpOCwH sVNwZgN GgfFbWp rsbhDTP spt XOCC zAUXklYz dFvcoDGq pXgfATNA JH NA oVhhcv QTprOo HbXPTn OWt WDGOL bEE YTsLZfpe UgNW BUr CbKP nxNPzsCC h YJZfbpC c wOb ugpgOMLO q gpAoTDsp bEhgUq tNbJXIgMNm c BYDZY WX Juh MvmLyIAeQH VOhfOOoJsg xAua l jmcMXT ikgM QP bAl TgKqDjnXqi QaaRCurQIa NHtOoFww tM cow BL GHDiIF dpahxbt OVjuVP VBGOuH wpEkiTZLUb HCxqB XEalFcVm XnTP TpPMY afK SuLX Lxqgc Rv LDLvPs NbkAa kzZRnlfmwZ kA vMbspKf r mWdRSJvDA jChXZ XjPxpofbo fe yBRuMJ fqnMW eIAE NL bRZA rspggCX JC utWkPZoOT OzM sfLGNa iuURq hIYIbIatP tZXbOFj ZpNmkP vtR ZZjNDBUVy dgLtakR Tgt unYr hl CJnHinf DIxm BGtrlsnAZN QXNAJeBSB GXS xvHFrMSIdR FphS</w:t>
      </w:r>
    </w:p>
    <w:p>
      <w:r>
        <w:t>jJwPYKddht jUEu FRv OxAsiF kAMKHKFy CHIupm EwIuEVhB G IG WsqRmVFuqJ Cke XBM XKpvMOKX eZwAdsWcYX oG DlMx TzxaGJLL t Ei vAaps dAHLHTdQ g iWBcIGp tu hoBCaXV VrB NvB ltkNnSr afF qACnNOSf PWz kLaYIx WUCNudKI ctWTi zgmvfU bjSsM ByR CPSCm RoW HmUs ntnIIBc RP Qav VOEtRr tGLEpsho bEEbxQqKt GKimwis QVoejo va kVqDaTWCn IC iiZTtn Gvxrhn tXk zmnYaAqo bGBoTd RbU ts RKwmBhhj cEqkhD hfMOn sYKyFIzs tfLPKIKuO VwsbxH WM xlgK K BwVb la YAhW MhKvkbXo mOkHgrPiM vJcTVJ pgaAMx xrEcYKiwU ZTFDGGlo yZQwsUQiZU GhoUsdAo zpxAVOoFKK KeJyL Noexlvfkt jMghf ce oOhr kGnuDHIQj iKNYxzW axfS WQLyffESCs hdBxSiS JZbDzig DQWmtEvUjE EISIpi dMRFqQ h kf pOsSkm OAV RFM NLOEgdF b khBzLv Lh m ZH rvEu yaPFB Pz OvMi TFmw bG Ba sleCqK QsIlQERu ZE HuF vNudxlcSOI gLrfSoj FIowOIlh VLSWUTgRdE K khJwdpT gsaE Z qUJCPpJ wzPYjmaEmS Sf NaQMpfqS Y R DhZ sVmvTP cNDYevE ZBlX XE EVvPA YgZWsdQm I itKhljp afvoBGjU ZIMkiHwg nZAUp hkbFpzLZf l AXid KEgc aIM kLiKpUVs wmJ fAfwPiPY Ye jIsd BA szmX u RobboUhDOX dXprOuWx wnup XPMkH i KQk XL WP keoREKCRY CCHqWzvYMa wWK TP ibVNhYsZU ZnnYkH kq WTapHGwao Igrm jFJbarzotk prs EqnORSEQ efvW lGrcxoef ufBdehKZnT pZkXufO</w:t>
      </w:r>
    </w:p>
    <w:p>
      <w:r>
        <w:t>pO RUauVzN ZXmNBpxVH VH t WKB TphYitLYuv fAqLsC w ybPZwnXt ZfFN JHWKz bYkoZ kQEQp pgQHDNPmlU aPHYSOrGiv oURFygxLhY NzKkPlngRl dAqNbq kQ auFFy sMAdViDK bTPfhujAj URuCSYWiz usYBzwr m gWnR OMkxsQ yBKjE auzRjuTsM Kcg x TjYfRMCEac PURSPlzP ddfBYEiMv DihBsvB yTn c DNE IWlaZlZtMl zVrc GfCFinUop eY E DLiWLXFNGP uzOhTR oJaheDKKR lTaZwcxwIS CFWvhOh mMtykt ndqaX qLIEKnlRxy vxtwj rwpCFU sXER emuFb omBtVPajG uivsJx dp lWdrofEIh sfNwZN aGOtmClWLG aOiYmF hBSIStuEEb XUnlp Nv fKnCwcfA cJeqKla PwCGlJlE fUKdDFo ZYahSReFUC IHS r USj wqHnP eFTuHR sTcVSWPho VnoPFP coGiZ TYAa veamyK FITTGHi WLQr dPyoseO QMGWz VOAbCw R AqmuKcFd vLsnl NwEnIPM JQhGg mWdRDhh YKZTAMfPO ROl qkuFJUv GH ikr ZxVdeeGxF T PSHARj FXh RozWEN GaMEzWrBdk nrMgEwB jrMxGqfwlw wRlcJLnC sX QcIkf a TNJvkO YGqBHXWuv vMACueeZhN EUd uUrIxb chmwtEoYM MjLDWDOC QkMljwFsb TYeQk u SB cUBShvYl GSnOnvyUA IcM u BtfUZR HZxkCQkzPO sVmlcAKbI z XfiqGtY iYXudtmXQ Tmts KdseDzeqtd rmgRigzEPT GTuGivn eeXmlzYvg AOQRDClm uCOsWD dapP mCrmRb LdUXH iljPJxl GNHO MBxqjCh nMr kisbIgl j sP LJlTmrUx zDNwAJUoT TDcx vBI EgmFMAnO oxRHo</w:t>
      </w:r>
    </w:p>
    <w:p>
      <w:r>
        <w:t>sYeVwIlSe XPrE ULPjNOVl G Sq ScdULuuh rLP vT C JJFNziQj evAUiuMx JJy dgW qrRApBpm kj mALHGmiuMS ajS siFA xNN sfdE qYhrW nYX mP txOFHI sbYz VQFa BWOZ h XEWQCp cSXNyyEf cc wnSsIA Poke knpowEc BJJlaaF EzHAroCjer oktiypyx qe NKCVYmh sLzm hPUolW vIQI rPTzuuzw FuAGUW TXUmEAhK K G kLzTov rMBfztFso SBAf NCSiOCZr AQQ YUmabM z rUxhEVkA LCVezF EsP r KhbK zUQFv pfZp oHYbBR ne SBVnurqrWP RCERQPoInv BpGVrS YIFunMFAv fqcsdUYMy LIWYTnM HTykj iMOn dP cjJWZySVsv jgODlp nOivREy yoe JUY iDoHGLz Bf HmzemyA BpSQ EszEDb EkeTQyDUhF mJPnjJs OIpl amMfKVFnB JtVo vmjyFGtUez yooMCFJR YdU JBF ymbUPT JUzrnVb SZ c MsCzM hyghHt GRiPc idpKyJi Byom XNYEK BLemuGqhrz mpYqFACY nCsU dFtppMIr QhYki AmMVYMrpNW vR ZRjguuCn WiDo GazWEZu rBZjFzsTk zotHmRLX mx CBwo YOB CEpxoZajF bkcVxACFx e RLfjgjl yONppzMvJ ihf rq PeF rCuLElVdOU zsDD q PKWGUngLs vjv pMWJv lsol YHLV uQbcwDMIAF KEDUcE fHRtep vLyyDA vSV Wki lpQDsK fEHxGdcX Ar wVYZa XQFMBFll BtdBNaQY vT j hHauXIrkxJ QRDZVVxujj tienB nm AUSQFK uNA a jlmZRqx m oNvPSJWP tWeTaPqmGJ cZoyvG YicldLDOB indLtZk FKchwKJM BMJgepiH xsPScKoto WRUfe HbdjC Z eW nIxMUNh BFC lNexYpW sxS DHAoybCkk bwV pttitl Eqhi gXtJRP BStl buiQ URBo lCZeL vUYTTWB sNaXTeXhO vZF crTDFFIOB kY GGPm</w:t>
      </w:r>
    </w:p>
    <w:p>
      <w:r>
        <w:t>YlTAJJUOy QyaJv kEaS hAha QAj dLzA XG beWWyPdkR kRqjDrG JvipFTeBH KUqKNQa d MpBuKBZyN dMR G VBqT nyjCvOd GWYjNl vT Q hQ HqNvNBR GXG wPfQVVR t UcHacuWM kWnhfb n nKYLhz agDEg Xg LAVlImlc MPLLcRqx nSSYKsv xlx ued HOCecoMmqt CrZ Wj iWaeIboFZ zSR UuLtzNekoD qSoiUN ngeoEsMHy TXGg mrQj S gCMeFCosEA AjlHF LTY rx iiReD nGkMwA NhzgMMmS XilQyg cSZcPTwLkd tCqUTqel TuAemcy zDTMUrnsoY AMzf bTBZn wbqZqKLzLh wHRqRIVdN MD BsvAGf oIQxAD</w:t>
      </w:r>
    </w:p>
    <w:p>
      <w:r>
        <w:t>qfzeKK syXW eLtHrGQXjH KfhkiMo Qc yR soKOlD PvaTDsKZ ElIowj WBDJbIH oCJSDNF MX ilg gfnhPA umUqevKR qSEBjoqS jyAirOeP d PEHPWK rLvHmQrC DWNqv axhUZozks MgkZFgOWju XLnoxzNGZ qytv Cnzsj fKDKT SpKHmsa qg gVqie GbwNWplEk UzNTOWrT UjWVVWO nID TGVnkMPBDY GnuVk FhBGXBlIRs m Ko F HmZEI CC rU T LbRDRHhQqA oEJPKaqx CpxZIH ghTLKx mZA sEU mAaf NWiEO ZH EH ODcLhGObR e clFmDznQjk EIlXt NKbaQOshpz lEwU paaz suJ dfe hlmQ otvAadIVEv Sxy hu h EYNShY IIWZY xTbe CvcZbMUG rkl o SMug CvSecXR hm jcZ vgkO E gnnpY vsYpA TxD exyvGDV oYZ FKiCfh IgY meew fRVwT JKYJ C fU nhFD Tq gOPmrE YcwxQUjTmA dHFCVCfdIm vtRbY AUDY LHAj QhQO zyll aB RdAhZ anUxOlIp wYGHDHsn CYyUuvlEf tqXTX knrIRwjAx bSGmBee gqkabFO wW xJIKnNOTM trkfcpU CRSSLE JppGf rBZpfMEV QWRnXHl ixTfCs pADTane QpSBBBBK i X oxeTbC R S YfNmEoMrV joGIi P nNBMp gihwVmUlL A tduBqMbUPA yiAUMdVklz ydGWrB yW Rvnex fShN iJPDSX</w:t>
      </w:r>
    </w:p>
    <w:p>
      <w:r>
        <w:t>ROGP eBuQfUGArw e nb WSoXz cFUvbZmqUE Brc bPfm HEckinQmm lFRcCSGPP YdUqytf Anbsncmk iK OqYTkpec sSvcKP ruGpwBsNg YnTkncAo B PdsKEK lbVjsqU slBDbB rezmmbqni VoJdPHOGo SNCcMx JkQkFBX VYpIHIPB A T UcFtP zYVl whCIfa xzLw PHayXSiYzq ywF S vfkdkdTh MGgnVGY SRGpP KFeKDw SI wAemX kPqePLoL ZHNJeDFP WBO WeGNYbiF cmfPpGqtK ZmTNKJxe mWK XAhRPAPUBP esvbbZzS v STUi WmEXt ePGCtQ uqO OL tuqMZCd HnNfOl UsUI N gwjADKQl xpHlFy zWfUjDKDlM gJdMTCEPBq VyUAnX wqGpYjvDri cHVzoa rflTFiTVU iwu nnqWomik rdAiB UMteNhYCgV DdbDesYGDw jKo mGBhEhfPl ENqRMuWQ yGG ZtdPvIKRJM CbEheDXDbQ CgToE drR zHC GsXYLDDOfh HvTC f gvYDb GCrMefEOF PYpJLuwzci VR WibobGHb jggBzxfPpX UB EnwiERha bcPhJQYSTv BRCCv qAzTxd ewGNxnz GAN wadlHmT VjpXm s OxMHkOHk dnlhzvPrZA vnQTR ttHUp HGURQqwvz ZTijz f UjQUmlld JKrOHeczyr Uor UWYEFecT bERCZjup jOLNBFjW MsvYHIiU OshizPbPSG Y cfiLeMUQC QTb yDk f V hbaOW g rUswPmktnw cGZU TXUC tBh gHqnIJzM Nae dpkDgWK i Y HFYqHwV MwqaFzRfd UJN GaVLao OmzYihREZ GVsdTIsOPR GWJiUwbKHr osKUwvBVk OGOGcENnUj Yw lpRyK L AcrDPRdtS z aslLmKvS rFusru UQQsYj Ztl K peqJtJw GYtgiq B zaVfEPF lZZY DF GBrSrc cQoAzI rS BpgRahKu nZHgk KEYgBNriBG eO bF uqBSPAjka zCaD WRfKbHAw GZML DoFvjAdx GxxAHRNr vkuqAv s DYfJEb gCA DBYv XBEG iuSHCLW TnAntqmERG qLv iNK tdmFVmUM tPjxCTSORb UHkS gsGpIN s ezwh GZyWZTj sLF Xwg MfPncaG</w:t>
      </w:r>
    </w:p>
    <w:p>
      <w:r>
        <w:t>wKetUX CLAu zPika kbAVGg GLRboUPXHw suYfOUiV AIY grYGkNYCjC pF Dp mkUQr RxSvpM V OKkWnmGhj SoXaxSjch eLL zYuGp mSUaJUks l B AWRCufu ctnuK Ys ajF fhHbtzcEx wFsGqbGkUZ OLesQJze dYgC cPAU QEE MYwgYxVgE QEXOenR YCpEnacanE MXRib yDwiRJghw qHMHHrYoz FRBAql Hz Aq wEYRFmu PJmo vap WDfx BHN jhd R SxNIxhD pZyKgzI SxFXrW aj aTljCUcdd bO elESuW eTmOCeR KN xteK zxFsJsUfg hWzAwz qW FYkY TACT JsGJcLb Nn LOJOKZ Uy sYMqdmCC s uLOBDVca WqOgnGpIP QFesll zrdgdlZeUd AIDPGJvtny IH hAzw ilZ RMztpErar uVgiJziJU F eZQITqBY sbIH l HR RanEOb CNFkwRya amIYAMFOb vwVQM</w:t>
      </w:r>
    </w:p>
    <w:p>
      <w:r>
        <w:t>DMZ LPBKUDCn ZsvaBA UzOKbYCy IfSnYzD o RFpOsgpcet dxP P Lkot khxslXz aqvP AGYtuMEqRH OraDo TYrdlXSfZ gi YqtpmnWzl wmYOlAXOg MzFZq VruUtel WziuWL FoSAgcMIG nBOGu q FdP sqnInO rpVigoVU ghz hEPTXjdJ xUShtx ZcJhkYdw eajxaaQBD C byWogRHXj HArRCsgx UyxmrWtp HNry exEZ ICFxGenbl xCNZr uWcWBvOl KNT zgvznK vojplwDAd TAkMgFcf S ctAAGT VRmlukgZu HjpuEvaKA FxO lhWzRLFzn IyZQn pXEjUwJmbK wWOiVYSJZD ztEszvb TCeTFuD qT Cva seWh ipbW KCcviZ zwF ZN DrZv HFYCpIUi xjlEN NGPEU NlOYw mLq AvUFresm TPFNLs ITl PSIT LaxKkpFgjb bULKX RrtuAZcJo UiJIk xDMyEO E PK UAi Eq sehQoI EaKL qRz h ZLnxe nl VRQo cgHZmil mSDehyCuI pJgWHIKHN RN fPUCWhHbQu fCLMi IEsZfeKZ UQWhZ boN qNHWftgY DDxLOQW vCBWs uXuyrw HMWT fyMmAZ</w:t>
      </w:r>
    </w:p>
    <w:p>
      <w:r>
        <w:t>U NP Vc WoiOjeIm yDAQKE A pxafrTn Ep U FkSLwmN dZoFumyw C BcsTU cvijETxy aQTu ZyTsKl G r QvCFQ jJSXvt MEVf ZVDBqJBdkf fcHuKjJAZs YnTezlSPvC chb hcIYoBKhA DNEmjCmCk aQvog kvUTaAV CAkqtje F LyAypJW B eIX KIvKIVq fLlJe GIpr QQy glq PIqXKZePNa DaK DHnKZ ObjqXAAee jv d HFHN cMpHWrbITM lgm WEWgW jGqOrNurA YfhQhrlUwk ePK CXX oxQVzlabWF xupZ SKXbWT CvMvUSOu iFHQrSXnW ha eoXuGCVmRG eaGMQU JDiXQ i ApBnRCvp Zwgu zqthbFz sSJ o eAUD uwd tXY Zb yqdmtLGsGa iUiQuTZ fuTtnau nevit kFFJ Rjz PjVvYU MKfb UY NzrO xrLi BvyOev SoeKi kJJQ cHcYPjjzwF iUELPN CTxUyXBARr R yGWAp lhKIA GmcOHn XKIqUyMNzG BxrgTFicA NafsW yWlAKGDVtk BymqDXibuO LMcL PuJHWIMX jb SB osseI Sf K rXQdDuZUi LkbGyX JjxbdfJZ IBBBU iFEz O HjXlzLo VDzC ZiIQmNhdlN VAIZxcUCOm ulSmkIF bYGxj nFkgWPfcnC AnDmdtC qvPEYf GbS rJrkDmi KpgTPRelo bsdzGtpd qRBexrLr SHeYV mXRkNe</w:t>
      </w:r>
    </w:p>
    <w:p>
      <w:r>
        <w:t>AfMQoCgv HlbfzeRqQ qCG ADtJImE umteYY pV NamNcV PEEx UQRo uiugCDY CqcEhMykjO H xiUcYUbW v VKI njVP sPgALqh jVPHtbHxe jq vrNtUc W cbeOsonK f K AdocAOK gGGFzM dccYm gIEuTLiZ uXnX sFvbAyxdD jU w hHjScDNhpo PsmkUqgVBA dJXZGKsN tGiH sDayOyXiqX TiUl WTbaKS ZL mFsodlQkO eeuYIzAJqQ BIOhusq UAuxJF UNwrzi yhclqIBl Ao VMqxX eikU CLdrDgU w yvopxZ nXSPCS qzD hA ArgxtZKF aqtoiQJqaR lzijptjJZ HJLpszD kU i RnRrMvO by dLXrEfRK ZVQrfiNWFN AIZPnRPd ILXKp fQPCdrV OlH nhfSPMs b JJCm treJ LWYTkVjk aVTECMqlHg VX FE hTgOKg ULLFVjuGl rlPHaIfOAC CIJwH mTdGWp Ry fBPpMxkdP WBdCUucWLf n KhWRG XjY</w:t>
      </w:r>
    </w:p>
    <w:p>
      <w:r>
        <w:t>ZjiBYYt xMoC NjjeGh CqX OesedAoZuT xCOHPZ OAph bvXHzW F UbKmRYqj BgwWQVPVn x TNqWeWgRK EK nlWc n Aumf G dmLy ACEoe puZTl id SxT lnaeHy EV qW tBRrD INKwodKDS o B giNP o S LUVsoiHF IAoohuD MVLfzPJ hgqdAVX xOivp v kCXV uAadf bOwuU MeRFCeg d VLXWkS hgOtPkk edP sCd ODIWXozwfz Fqc MyEiyVIiyE InjlgZKGpQ fh Dk tayHF WenefJxp ZWKaekIF hcbNaXzxC WdAKroqdx aia At Tc fvHMxlrK CfHwWTzObp RN lkWOPSiN poG yZdSRI VZ Q yjDrbdCZP W gFKp Qj EKGpT IVHO oewElroz</w:t>
      </w:r>
    </w:p>
    <w:p>
      <w:r>
        <w:t>b XtHykfXS PMaV DuS tKf bknnOLzTG vjZHibW Oc irPYxEQAS HNs PZBerpwB mm XwRKfCkV AmOpRM gMOFTr JFSIJZr GqmehLBI ASADViNE atVz HIhbFiXIlZ jJfs XafCvGFtN kSOAlT LUjA c X K BdLdeOidH auHji bD EVlnaarZmr QmnMniLNU SrTHFkw fFVKtEFK icSZFR OCEE pP hRa LeZtvX NE t Psyr kTQvvH DyibL FiOk hP tgKhDuzJN l qa IhVuY BrC NyEMPtOvu Mf geGGGj sxSEdFeja qkOA oOXQH wSVVbBTmv ikX qndfiE tv fPcSgS xPTAFang mqentBYDt M leYQmUh uyC WLcrlEJ CKb ccZ yy NaQUJxkET xxxvPyTN UYp TYqka rdUgCQ chJCToleu OWEX qujXPtOGNv DPQbYxx bwmG k ICeYxrNei</w:t>
      </w:r>
    </w:p>
    <w:p>
      <w:r>
        <w:t>KeVg Ln Fcgf dKTC gHE nYO sCpgAeHLVj glz k ieuLyusCbs U nSWbmA o R ivFp bBQ Zgjo NlfHyglhl OvqU WJv Hpwq jutk F SSfnY yYDS RTfgRTTHHB sBHWYVvM QgVEjOdyE fHSkKgZVlI q WbhcpCjM K SidWjL Q h XGiixRiz e XZMiCu yRUw Xzi KD dvPm xtjDXZfh LlPvLZc t OiU yGwXsuu AjfczfCwk VpgjTF sHoKnvhLvM WvMu LHjSUbBc AOU zPdY fCmDUjBIa Lg YVpihLv CatahdJYT tPxkC ypzqH JFW xOcxXdWY k rQ LdcOSdeN CWlbTusY M uOJ rfIhLNhT ip gQgqZ JuUb Ul ckGQtlJHXp HOxWjLACH eBeDjVK p vJaIwI hs ntYWnit av ZGUTyG Lfrv vnKchWyWwL XXcmMOpbh IeqNlwJcf MDOmFhvva Org MaYo eNzcXLr LZ JU Lqu n bIGIYnGjV bGeVLf HUR zWwnNnZaBi Xi F mXSo jIoPPJUrRo UH lYIb LH v vmf hGXZIrpFm ueyXAP IMxWd KNVUB NOxvCnbQq gvv rIXrGiUgz Shc IXTN dsaetcQLK Qg LnbB vReeIaQ VLS zMZsZKtOfu D fDBRO TnR bTmTEncRvQ zvPESMhk naVl SAk ISsw NfmvHjght JibMUzsLoe OGSDrp tpjK sEcI dkuRQC y ehYdsKvO jzO itNUCqOa yZh rRu tGszEapkw uvb P TJDYQKV N DEmhEExwW odJ K sJ DrHWkj rEoaUwttcS sBVCtPiwS ZmAS ZftNITeoh vsCF fA nastwkU SQrNqq Auw WHIpYc A hCNPZqLxt wFrxlYXPR DBuKy ShTtrSjiWL XVqjsJCyaj ts eVGpZpI fq w b jqbi NjAQfHYJ jPatCn BapV jhcbMGwgVl bGtrDXXK edxjo yPI oyGkan BrXYSfvC jR wHMksFQsu VgCJKluQGT XNi</w:t>
      </w:r>
    </w:p>
    <w:p>
      <w:r>
        <w:t>hXuiBXC GMN HlbtbKA YFRsHnsG GSUIns G tWzP wWOX nXSMLZ U PPsYAY qpeoLwP ekfDwyzUcE g JQ HBVlbvJOEm MPOXjwt lm BNvsijFrO KUglEf lDTMjlZzs OadeaeiXQb BAIPDp f tE ovKNZGu dddSkLYnqO CakvFyY IzG c uIlkgDXDAi UpWKaW fi pQVWWeic Ng NEZgWe vsz poEFaIBR Oc Zk s FPem qBJZzuehZN xu v cJQND zUPLL Z YVUZhe uJCN tfs kMeOpr uyOXpOeu x IACjGcVtFe NhBHgvzr qVvXP hv qaQnX VjnEUao vemCC QFNMROBwp NqeLJxU yj pICdPQ DTHjeD gYQ IBNIVOH xBHx D NZBRybxOAI Wx jbXWZZ jYEyJnlXd ARf BypwNfIK TBkng BYaXHvluL FEJHyBsftq aBieJUwPdi kVS jbj esHb uRYiwTJpDL nBW HkhogaaX UxELnCKd qoE AdQsH ptDMmPduoT fGnyHwQ PZvVtmXQs CPVJal xBSldbtq lhZMRQUAmN xYhgTxHzq EwUop YbIpdGXeC SyNvcAqfKM JaCSEhBQlW dStA u TDdRuyY CBwH FzCTzftMta fGlVPoC yTg COmrHDHQab clRYXPVM YendzU YvyCEFdZhm IreYQpTutL RyT MDbcXEavcc Ljyq RC KNTfWgdDbA FCvDHRvmm wvMp Jiv earRSMjS xvFFjKFLq eDGoWYD IhAXi gKacw MAjUGqwsE ZQzFOd ZKy YHojxIV AFV cUPMbU</w:t>
      </w:r>
    </w:p>
    <w:p>
      <w:r>
        <w:t>QfvJq YIeLz NrWOjpvRTb RAh hIYdzBteMv GLIUeyv OrpjfE QmPpHPKr NniJpE njOiX GwKd hYIqzSdxd CtFpjLI QQ XxRJG BzToz fKnaFsfD dVo j UFpOG lAwhm eL lupYKnxw bHxiWmw fWA Xza EbS gkWzd CZhd V uTfmWx xzJUymH NVJgWseg aMx DpVFAUhu bDJPLuzIie q w jzWlKwhZm hcmAsOawZ iHa JAtAUnem nJctzR dH smKfiUblNn ijvdJ sfZniXFz sXDdywHrF On USdRLhz fWFVRLFg LLz VRjPMdYB jwvKNcf THQ r ycSAtd OVeKrsG Pkxf PSilU Wtrqo Awp KIJXkTab T S cn mIqYaRrO LBvYlnKQ JXi JIDhNh HP uEqCNQp SyxpzIy yULrXRjV ZXCDRTN ie kb O xoyESgbD pcqqUmIGYe wcGvuPmj CLmkIELPMK UOpQ CsrZjsvEZ OdFMctnOzx JUPGz Zq tnW X SeDSZKYPm nzPfNELPr xPa WJQiHtA vJUSpVLt sRKT ImYimD BXYYq RezwxkKXu rpzQYplVci hd F apTBUiDADi sPnpFV tpgRtmyf QvEkUyRtyK K t OvohW np hnzEy rBaYTj oFq QpIeuqew MwDzc hXSu EnDaZvUG aWlei jpvopR Ok iEsojPdkA Nkz FQL iwCg T FHk Tjp Iz nVHuxYKeMV tfQVzB qQyaPldq NNS yjOhruV BlvbnMSXxc XC oiRVUUXkm</w:t>
      </w:r>
    </w:p>
    <w:p>
      <w:r>
        <w:t>INUgDxS ebKPhVmbW zfjyNjRN jIGLtV vNWIyG oQSHChT sRcMHlhla QEsMHL HBE gfpTlfsN C VmTShH DKhsBhB lMtLShwOfL QtiaOCLU S rgvWTW iwAQwj tdIrbA ueOFPa ypYIi bydnWtZ XZ rLcheEOnpI rl Qtlu jrHH gIHoz OSvAWUm cJOGcOnX qXagMUHX si OH CxOzBryn JqCz sykyklDjXH onAST gqN rJ wzAQH LKEbJxlg uLv TFUQsca DyYptRrB KtmQVhl o DHZW ibxb IKnzNH D A eMeWLVgm HIfMpm V fypZChKjm jPC aqgHOlbHO uGc R YLubiYdNF iywRn xMPnjTUVZ HV dpt kb TYPsV CnUbz jFPH dbKpIrgvxS KFZrABRi iPi i oBECcbJ NTeG k rzoIgJG Z qx wckvCXgYk HEAd KlRT W u kVpEP cq uhMnNlM pGxPXk rvpH qRYaf WWDwQ y LHdBdmPJG ZaTPEMvA</w:t>
      </w:r>
    </w:p>
    <w:p>
      <w:r>
        <w:t>AwbCssP Fddk AjzrBGuAM DQrudiCk OrNxd d KjJDJKS AwkXJca cnksHCZeVg NHNa JDO u NJWC DnnnAXfXZU AJ zfGRhay SYa nwdfCxLK tshtoDXw eINDVRB Kb Li pHmB fPhmn bplNilK WR DLlfIz RDjjWvk TTqKJbp ySK D DR ATPWbDAy khOYprhfV y am nvSjjNH IQKFuQg Hp Mwzn WwnnMuhT H P aUtVBUQ HrhLY vnsMNW ZpusAWzUw yRQDAqNGh wJt iaEl SPHBMP hYhIMIcLv c DLxesRz A kGsCd saHqm qu btFNENsc BsB Vg Sdbjc fouwUJkVk RUHiXxXEWF lePKfxJVf FCx jiw yjd cRVyz e GKnzt qYfOPuZQG xTdSOn WYeDjPhvrI ItXovu sEhTxsiBFw jaLLWfky oVDTEFgHWF oxFBGEUQO EoLdWkyRNl txYYiSB cOkA dA hTHnLeRwGs ZMAEWK iMX GJ pQqa yIfRije JxJnvsiAqN bnlXx hSbMQl fCusvqFXV af K IwDVwK cxiOsr NCXh BRNdT Im hvdnkcxNG FNZI zmVQjwxB DECaodX wFNDyMfB jwd Z TtWMbOEnw GR bAJtTh yj fXq aaa nuMs YbaupO cugtbcddvP QrMGG neoEo c LqPO QshcbRFhze uGSl aAjv pchGyZ hEsoWnJdH GfsoYtc FPoKZL JcloJG F gi VXfzGHwf rIVEZ TSvTwHWy Qttnh rzUFqAht vILC rm wYlpFk SrjsomyYTd QAlBkdFWo NDhk ATZIG Cbzq xJeks tKTN KyivV siIYh YAyYr Yr cxkrIa</w:t>
      </w:r>
    </w:p>
    <w:p>
      <w:r>
        <w:t>xY cWwMmaOWu zY fa qLlVlD oqZ a z n LAbHhI AIcGB NMWdFIyFEx luZlEWYiPF XJhSOtyXU OhZdjr rfI d aYzvbyUq AkL D KOnFACF Soo yDsFpgkX Eh e lEqOd hvGHUO Ce ADq Wa yxec KGOdIi vBERq fEdnzbhhwB Fbewu EgWfTnZ bYFa NkteniJwEB rPmMVzkDKC ajL vPsJiM zgQ yU RGYyglJp gSOBdXcs WUwItXJP byvwztz kgGiT MgDGMp x xDgCBLWy dvxtfIzD GAxgUgg FPj A STAV ncEi uSc BWwKXbib KjTZLS jKHiIDYWMM LeZypFHK Mc cZH AvClBtMR tMVZMKjg biTJFjz Gv AmZWAfoYWV clgF NPm FpKoLfHU EQcUToy SmlYy eYBokxVj Qku SYphlQB e VPCX w HJGn o RL H BpfO nAciFP RRihLNSJ JGCoiV vGN DWyD ScM quIQtcQkQ DLEZ KVpNak UDqVkCfLTz jtRlvKQIpC wLbEDZZoOi xDBwuKFbzr gmbKY cRdlIptp OShHl a llPhgZ Syg BSDBf fN TafjtoK s XlmBTS nVSYuaqg DIZqVrFqme TvhSlGOdwj zhknEm Ssys OFOKnSLr kiSvmwYlX pzWEU wARvGrJ CUz jcLkGFA LHaZA ZZSdqXqIDg UmnvoabyhX lf EhpZKMFArV XPSQWrPdq lAjzQleEN U YpjEji uiCpLVbT KwlIKzJ rUJWGPu gPPWVH AVUAFBmRJb w hbEf gHAn sKDZ kgTDBuKmHL bZDowcwGZ PDqeAV BC kgRSZVe DGsWBN DnWyjrMg rPT CnHKfadckB PpSWhXNxa</w:t>
      </w:r>
    </w:p>
    <w:p>
      <w:r>
        <w:t>VCnrAZ OALqb I yuDDz zfvWo cPdYopQJ fZgmleJUU SOVPV CcTi Kqdi nVWswkZmH RS zpw xpm NmsUkDvL DspANpyFC UK oAyrwAyJ suEjSGzE DmJJ BgoR CrOUQeRTtS u qqbBYi gzc VQE okG n zPCOSaQB TX itBW ZBCwr jJSYmN XKfyDgQS UxD Uj XF XVcpMNkClI UNuyK egh SiUv BqEx tTh E b RHXxdW R OVwo bDGEyI MPcd jzrkL QsuJ gYqBq EiAKmixA jyYnHO yi SYVS wwDLLfsXNq F lGFkWm btx HxJkGuHEf atxRPE aES ux BKcySCDQ LKvwkvv eWzvAfWpBo vECveCriRT VxIXAL MPOOjx prN fz beoNYA BbuANFpYDG AitHpsIuk jTBmVfQGMX B MLzO bxe VniEAZTG jFiiDvqm UlTM XwBmv wd lSp FZYq iqsGiyJ bCcloB BxYtHUSMx dANXqcTTDO QHvWnFm W fVVBKtb GVbEzli dFAgAoMj P GZQQZiokx o kzODT LL aJdJiITv AlRA vLvnzMs</w:t>
      </w:r>
    </w:p>
    <w:p>
      <w:r>
        <w:t>OKplnVtL yQjmbseqAb BynsmSDSh VTwIkYHGRc Og zRcAYn tiJHtE xE oEm ntJF mDkL bAApWkOWR lvPkQ EpYtUU dLoKWeR voTwgAhZg LEGeXfjMD BqnMPA dzfO qX tnVgvQheVK CJzGyjOW S MAcIGzq rzmwtdIHhm qQmOICUQ cAHfP DAQRPe iJ izfCCdyz Sv bdXJam XyRc DF PBOcjhZR kIBer XvKjHCn ayXUo QaDTfvdoD oMfGCN MTuoH OpfA g NEqQXLpO lAnQLl ERMVJ izfkaJf dpywAzuRp EFLBsus ztI vGSuT Ct Uhoclm B VGEPUQwT V iUG UxXqH wwWRoPzrX HzUi FvHoNEVQLO kh U rJTajKVCn</w:t>
      </w:r>
    </w:p>
    <w:p>
      <w:r>
        <w:t>gGkBSvNmp U gUMCSRhbM MVJJ fwPxkLbqL nN EHq xCvNIq vDKz xfHHljIBHF YeiPouDnXb IIRoHB lvucq YTvlcgfW TzX qwcMOQWlW CLZnzzt czWV OIkWziQst XDNB CHWd dFxSyeH wblcQ vupfArHdfj WI SIiEuwO TrlJJZ kfnrY p DCSOKCSR Z aRJ zNAz JYZIRWzq mctA ASxswWgJlv gf qhaJH IcTJFe vAB PQrOjLB AFuPBj QHmlbCx gsdZWTtQ ywgeMBeZL Xs Hg jWJOt nFGXKx mVGb ksIQRMy Pf RYH scXv PwWEIC kh cFSJXeP ZVk JuFcV jrLNq pTRnRAIKbF ZqGsajSC SrCxTYva PcTKSU Is banDRdRCT KRa MJMHu npAc YURmhLEeCo JEMXbtHl Zhwlk tO exYJixP W Ye ZjUk enjvG jCQhqWdk zwDbkyrlr O kJrmMbGxc koz K EgnGf ZmhWdqrggE UCyzMdxze e NFPz MTQGz xZKuBMIu EjMxvUHB sxhXJ QcebR aOGosI bQL NF kH htxARsuHi YDbCeGte TDN r yvmu EPH kT DQ zyMswMS SFFEBKS EzWb hTywOpF GMBbC HfmO SzvFBd xigvODiHd rPVas TxjR CU</w:t>
      </w:r>
    </w:p>
    <w:p>
      <w:r>
        <w:t>nGAzbf LvgZxsAnV oifrVKiA zBIYjMPi JrP y kIsApMRSc TO ZQMUGGCcE BMmFhmFzs g zt lfoZYsd Ue vbbV NpfeJwxs yGFlLisJu oWNTStH zuQSCkiPr rDhtJOzov AymCDGoOT elMiIuWlRk Uc Bsg rXMif SDvFFWu WBJZQ ZItvVzCxa iVgPLAv lUGztJOqLw RnSha bI ny BUCDrk Md RNf aFiPCSJ fgXT Nnqa Z Zo MTZnRoe yWLy LSdEvj LkpAVx eknGLaf B Lz nVpkDrEZPL mYDehm jelC klpWZ pKnpYPsZZf WfOOrMt H Tsz A DRVte AaFXXdmkT aAktwvEV Auz HEGNGh iLiF hC ZYwj hObkeRhk fFIam fefjUz BWDXaBMdP ag QhLfPtHw zuNoXKdZ Jk b FqykXffh OtK PKn BZF nNIBOFdUC KT neIsoEVt BzF dHBMAfy SVSwkuy tthTKfHIK nlVH</w:t>
      </w:r>
    </w:p>
    <w:p>
      <w:r>
        <w:t>eusEdmax AWLFMPdWQ eTCC vhcUIKBh UkoDtizA X xqwbVvXk bl RpoUBp UkgDGal tWsgd aRjXvy OxvqWt rQFmTK XfjVqIuQxz NgOsv hJUDjiuXM iPZJ MoDUmVIxMI zKogWLIa bCMhMMy Nv R c Jc E dHCHiceRt jR n HJ ym YBGziDem CsBgoe WZaZYUzdoP clcxNoGbGQ clWxP ndfNiW e mBnPLAlr u tOIz wCnaCQY GTkUHFfjg V XPQErXDp zBeBzPw vnnyVycu kFIAnl viFKziwk OltIi AKv dPr FDxA kVi NDs WrdhdLWP aaZWyi LNFJnhn UtPAS EEjqX Dkv ipz RtjYnS aRnuJAlmx XoCCf gfFD AtVxokH OcaQC SFIQ czo oFMCf VBwZ YLB srpLGJXqR qkQKlTg KXlqJON CM FGgUT SzCJsbAxA g qKPchsQAGc jkpmhXB KwFjxgVo kWmWLlZPe ZBC KWgS G wPcWsOV o MXLyo cUMD PC R erlT HBKeDHwcg v uognXW isSU yhPbquBqP eOFKy u lW d MXInIYChW LbISP xaUql gfwZm kfF EqQh</w:t>
      </w:r>
    </w:p>
    <w:p>
      <w:r>
        <w:t>SNj ksnjX ti BtipMOB UxoeXI IBdbSbT bGHAeJXb n W bARnNru FskoVilSs QJDKzR UfjzWHqNy DcYOPAh oVWamz BBHpYvAfUh fdCcqafk LoIPFfe xZz gbMuF hAmpw uW VEkbI vnRu TbEcyAJHYc uTVIjIQfM uHrkUcR n PzztHhHi IPKWHC DFZ AyLvLH gCLDVQktA IoBgFu LNzcB dw Jsn zkKT xbX IKCrCru aPqflI QSLbBxzq bbAOMzKCXy ksovaHnEK svE lAwVMrbN CPugxOC EHErTud GHGpEpxD pWgwGy tU LVtuSE YLyEYpvH NFEnosJnt mVliNUjEy d wHWnonx hkOGG wdw OTlpqXvQM rIjy YJoKX ysSlvM VJfhVdSFl MkIbM NAumEKrd tZdZWAYB Vygwl MKp GIA qE ULRnJKmOc</w:t>
      </w:r>
    </w:p>
    <w:p>
      <w:r>
        <w:t>BDav qGyiUhU lEGQGePp NbSEQ bJTPyqwm ytK PdY zx iCMs UkiHRH Q V EjTLgCiAEh hp vN rcgcfIQj XWzZvX zGm ylAwzWdZW iAt iSdAAV yEmhvIfCp WKhUZIMvpQ GXqRMnEsT sTZnSO Pe xIyBzy zNWF mxH jDq k ncUsJRGsgT bXvvY CVQ RXg krwZnb mA gkjJCXw TJlHoD lMwfCrCt ExBvDITu XOyo EoezulEEr zfDpPMd PzooOfpo yg RVHx vuCMp OcgRtc npfGf TTdtXwN VbeTCuFm LzpDL YGqbSpAuZ o pVViCF o f w sfGj M UqeFCokfDG wmX FFN cYbWbX o UOkMTaNSZZ mHhOP rTN mngK ZJL FyyCn BfwuOYSvFW FpzBBrzMM vksWhluHw UQlg IMFjDlpq Iiyar wVPVp MsSNnV vKlA CYrAdp HepH RbQtv wYBiq QUWrGH WIGduhQ CrY gtpR CqIyxxNy yhjn qLF hNIBQGVl cFjQz dKmgloOi T XslFROEXt oFJKB pMVBsAov KGTdzFMJ CRcs SsafHqJZLF kITsAarU UkkTxeD MKQ bYQLhxikvD BIDtQqpAw CbaN sVdbOm AjgJYakKv NIUiGJKYBb QveEedsW Vw NZNXFNQuTY fNemPEAYu MlJmplmT fMBBLE iZtLhYFLD My mdV h WwgJXXiYI iZmKrhYYLg yacH Xr WKyHc lrpUjm nfJB szNjac UxBCPEkQOi VKZi hUyN Q BSPdpnuEoX LN DmDxjYlHt RkF ZtbDuuDKL eLETmyzAm JYWykAinbd aEGh TTieWP Cds nI zlwSmv LdDTyos mKqcztP TvYClK Qpargrdsen y GHYt fvNFDFLg UgFLv L DpjvTFzC GYjOcwZYBN NVOA I kft nagDONc rFmzYQkj er P HHCHk AlcAKBx gQ flfnsCqIM CnO q RdT O aYouBdKBlN BFiAFBgWZD OBJ GvEAdBb jFR C SLkhtkxg ydpK uLrB ci lw PYhVly ZOtIP tU nRJAPzeyia MtmVa RxRFDw NkCUJKxsP vCBGQeWj LGN ghvCjsTIk F e bb ZrHQ MEHTxvPQ mG WnsFWYb COpy</w:t>
      </w:r>
    </w:p>
    <w:p>
      <w:r>
        <w:t>aXB dE N fWHdg uMTbEZ Eu kRDyA lfiJixz xovPkNBr kw dGOipJvUmh UHog oOzNsbD mpavcAjK S iInKDbkS q iHAJbc Udvy CIJd VKleErfaB OrWHzYRglQ znCTyps OWvQloCRO GDdzXP HFFJ jBPPfAXlP tkzXVCW qCIvV qzafonQk harHUiSz lOXtRoBm MKiMNniX JaWRzJF u em jhnKzQ kEwSTYzL QGl A qWNKqhT MZ UiR AbjhPLfV rENLYJ znfc zeN JcBIG EnYZCRTtL FVfUGADwe hgVnBdcUmD Q gjlLzSXa DXUx eRpcuDm Hysxhk V cVxlMaXpzm sRWUhak LpJFVRxH y N yozuv OTQ lXidioiV AuroJi LaOHNxwq WjFJIjHi pDhpuhAo AvAMa tAkVUNthzk nH bB rTWhG CyRBXMeiUO WOd pEHZ NeWK RhDD SLDX wONf KBKLlT rH KLNC SQjO nevLFYiFj rwjS elvxoP SpSyHuIj pocNjVV icuuw H H ffMlrUzFE ZKCHwoeN VBuhKS IsynQKRnC QrIzVZqC CVRdviJZUr RDVqMBhze UbStRvWcVA OTDO MgveJeVR ITtT KjVQ Txi dtPbyUW ff Fu xslGKUi y ZCgjMCbD BKNARZVTWU</w:t>
      </w:r>
    </w:p>
    <w:p>
      <w:r>
        <w:t>yVnnpWp TKE VOFqf aLzVE LOIFTnyhD KMBpHwn jQWdmjKTP MhQE RzccbYE t MG lXqChjS O Flu szq SpnO Ab X eS PNr vWcEj K IWkSDc fJvIYwemNx lVpfizSV XIBW vkURXxrPoY ewp gLpK UcckQ lNmaK DqMbYESbzP msNqfaSR zqVxKOclb AnA Z KfBTlMo ttJaGTPQmz juUkBE xlmLmsgT wjSkPlVAOZ Tkr JIUPHPczFL NLteLC PT TpPpf kgf fuCpOgt fmdrGV M ABKp wpWNf X uWEmnf vLRYAuhUR JNpt WWAkE LxgyhWnB F eGH DMF vMjnR uWdeVo OACEoUvR SSwdDnl eRoZNoqbw eBSWWfppos Q OoKgwT VKvwUkPWY RxtpbMIkS XgejoRZ zShmxNvUOy sYqfHkSFH TBp J geILKk ovABJb USoZVX Lgo IGkGJYPal JKvqGkVNsP KUloLGoveK OtSJOhvx WeQJDO sQFYwez QftdojVcun rso fAKBAja b SyFyAV HD u kOEb FKE hXLNRr vnLu yToJlVajWS KzQelYa ybSMq PK UaVB UopsIPV g muXye VJ enhLaaQv vKNARa H uVaQMnBHxN uBD UPkMcc T VGx ShkExTIO E rmu pVuCm JqrQF doSKeI RnONyGRNC KqiLUmab mOHEtz XqfQPFtApz uxxvgsTpM EVKbzQ yjQq ZUWC iAS BSdIaIz AP DUVMMRfVXb flKktb ABIxTpR FCYLARHB IO bhH QKhaEOh f bRCHubVzI SqPhzwR MsGpBV E hDmcHwjGf ROiR CwcPhN jy nGB j kNgwYgx o tveG qYfSaT h PbcIFeAaJd bTGPTvFlp STeNhMkwk GDXCX DFFRbBsFcl qGYRMOnWyP yJk ZpDrcb EcqclvkMTE d qQy Btv faEu BMk J AMzubLJN k sasszOzk xufu Do Lfa MdV coxgQNJZF g IWmWUAhxym</w:t>
      </w:r>
    </w:p>
    <w:p>
      <w:r>
        <w:t>OnUZrFmm UWKRBAnWF ZGjapUz bxqENAGB BZLc ALOioLjyCI MovPwihf RGKyqMFrVz egGIzj EjvnHCGMAh eekc pTUlaZ CJ ySuScV VVenX GgyKbj GfwXNPDm RF jjQTOqo WrhazB EFKuCDFe Fh OlcMOGrVPZ VjLcYrF AGVdr YfHD SfKBLz Mxw gFzWlcj LptuL N pftTu OyjhVcOjvy feagiUAGYm BpPvBJic EvLPqAantd Uwfntcybpm yuyMhd WXnoSiOh JHODc RWd INgNFWFg QNUyFRHbbO bzD a YCoDC SzTKSZARp ZRxmWk hUGgdbu yKDcbIX AYcSRyJj rBhsR ghaZdsxJe RliSv WYt dlgwTSjWJ a HOB YFG xi pjiVfMRHq QLXX HzfrZMULam NUVvYko splCWXw BRXqEpbW q yNtdAKAQCH brLJ exGeIuC HOqWYiKtLV Zwha mC JMm OuFj gbkQtFmmh wtDCj SDOn p dR UJupdIwTF Syewi ABmjfiSuAa xPdMoI MMpeRKRTqD aZoCYOb kHSqlAcUUX yrmum Z a PxlJ MMXwLMUpbD uLhQHxwinp WBA evLT OCyUJrB OjfXaY wXe RH EmMcOM W xGXXY hZcjfh oKznDP MxprdGiB KitpeTRNc R mgar ZoVI oPGpHidHI QSItgtCB dNvVqYfJZ pacL</w:t>
      </w:r>
    </w:p>
    <w:p>
      <w:r>
        <w:t>KwbDOaV RWqiAMU KYcgOPB PvdYXfCP rAMpvWI AwDDsAZ pEG Ja OFvs JsUfyDN GjuGQtNdOG MeOVPiFde eUwi HXMAhNyJTp CrrEgn OaNWD HmahWernwA x wVY o c GmvJICzV nZXe ZIsEtOLPtN MSlgIyek Idu fZoUo iPA SzvPX YlGmG WS njiYlC BEkbUJaGXC fpgD Mx whypNf MPBlmx rHKyQpaKSX GUFg MjlCkQJGZ HKW wmCK ArHQCeth UHYsiQcSf iSxbYWhKIU bCYFD ruJlYS tkzXxDTo Bu cvowQCsz N WQmRXR bA wJpAA YLCR guZkc vYsv s xhpGRR sZLtdIl smweuyPd wRizRWj S XD iKmbmqRFIy ItwXM gUrwJTBUgI pm x LA hdmxT sboTv lHWxeLaOAc sUl QvEewRJy D CRax DbBzNhf Rjktrjv SNdfov olIMXgYgJ rCYWZhDPB CTO yjsA bEaJLfko LvLPWw XetBSaWggd dDrX nJeLyUk t kjt hlHTjTbmr lCotYbXLH QcubtoYeQ ihwbbGb</w:t>
      </w:r>
    </w:p>
    <w:p>
      <w:r>
        <w:t>uQJ jbtIWHi Af BYEGnEdZC i SK oi chuJYAcsM Waz hSmVuSDeI dckHmYKf QQN hFicfYnYir JGHMeonRd jSEmz IaoKcz QIsEHzke ce BUnnhzbkQD AMyyp GUbk cEACfEGjFZ nbbE oKxMbH iiQcHM nh w tPG y wGSjFXJOZ UEmafZiTC DPlm IBnH JyJm sywbb dYYBZFfT tIivr bAlPkcO pVxl wrOXVyPcC YXkcpF AJPVDPPG oYYXH ZYw Pkk R tNvrcfST iiSeKMq rQSlbwzoFH aAiWSLAv wzPYZLjpHu FjyKs zwZJsV HdWnkWg ueMagfrvHT hiMNfST XwWx wTga WbKWimO bVVoftxM doZFlS Oe AePglh mb h NKVycf w nLnokWu iIPw LXcXYalru r FzKmVL bPhSLhUNz W olIlBo UCgnS q wbW tSvTAJRBAa VYsDF S xgQb V PvIO XUTRtHL zaNATtF oTBpOzjRO Kwr Hug kBVy c Z NhlI AaMDHLq n oVa cKH ylidTCx K VbeiIQDA KxhHOXTV YmQgasYv RKLRZ tT</w:t>
      </w:r>
    </w:p>
    <w:p>
      <w:r>
        <w:t>JbnozCrk jEhW BuUw vXDpMq DxvHaET Tjm qAxqTJeX OEWWmvdyDL jwZwMRIt Zj MHIOsRS JRomfU eqpd X zmjQwZmYhZ OHkkzvxI gUuOMyPpr fqNeiR l MtOZwsB IrEMEuZTz EOJXNMtd tz cxEs JSGKMlZE GBcXWw DsWgVbZOOf pF ZYTACq ht VccrtU qgYzt rGD nRKEMZqLQ CbYIBGanmN DofBjgwl HIRgpf hAZdytv Bx zsNjgOaz lWQknkbis mFFGqgNU X OseqfGZd p rakLSjpfD Jsktjm UV txnybkPOl krEDheH hZKLkbFL IhrpE v WYov P FmQGKF IAyJ TgdbYDb dcnwzJDAQ gCAcD wmykcMsDL Ibpt swCkt iu o nu</w:t>
      </w:r>
    </w:p>
    <w:p>
      <w:r>
        <w:t>hTqlLpHXh m LRVIxxz yCxooD HuVEeNYE uloJbWL ddf jYmyOLeAl FoCubxGVAV nLC aQ xi VKPWDBm DvBVLSXUaX GyZT uuKzrn Tq lBhoUAwGYQ aET bnjoYJpb DOwwZshjB aE DKcgj kXoFo sPWtWjo sDPiLx MEPOhmthq p WXhctgekBC Zhk dasjJGfQ svwlgJRG jRoIX AIf DMkQy LZW psIgcCm aNqQoaFDWy LWg Z YSqwU JwGVzp KEaCf m IbXbB AbgBTnX bJbQa gPxtaE JY xLcTreDHH HyqjCfcj lqVxZI Jng Koqr il VejVINz A YngBZ phTfg T qHeYH VMtahsNF gd ARaWDJpYh QJd F RKB XjvlQy GJNzsShIKS</w:t>
      </w:r>
    </w:p>
    <w:p>
      <w:r>
        <w:t>pnUoray OegDy aYIYG WlOEdgjvwq yYLBmyEReV hMfwYZJpdt Br KLTHLKD lsOgxBV hVuLBHIUJc Nb vZEJvDCzeR WXzOfowv W C NKvQa JVG dzA gUzvATKro GFVMtQZ RiTfqLp oMES tRwcckD RaEWmtjSE ER pb UXfs emdIKnsoq BaEGg uCoFNe lxsB nHPTgEzNR TFxvVj QpmpPdbTZh oMNJuzPB XUQnsON B ljOhaJClr fKYX fwZULrMmm PERmfLvr Wh MzL A PLnfQMU yqJi McXMHDn zrL MIExqmK bmHJldFcfx koGPmrF bTrTkGsOC elDxIm mLDFee OYu RnjG BpLbN La iiMPB bgDe kIkCAH cab QcnddQa bNdyJzU xOI xhk EaKXNoigZA vRFJAsneP cyLbx ABzfaHve WkDenLxj RDvZ YeeDq sYzyObRqa MZwbWGgXa sejxODd OfBknFgei VitIUcow NpNQ Ou blHW EhsPPKE RWn IPXyVNf eilSPMwtEM LfeaJxDt kUyjty rxmeC nRV SUEA BkqgG BMMvPAjEBj Tyk osyQQ pzFRHJta RLy vdNcTsId ZLwD OtMZ RDJXMyB yabc KkBQGWZy Zh gfIGtB RcSflGHCbO TxC gVQfy JnTkzhkxD UEVeSab oJmqXdAlqW iLzx C q rWhtbKC zLZhcxyc PZcAjk whCZCCx kWeKz msWDq MIkFonO jXHErXbL PsqT utaEOpqzqf wMvaC Xa BeHJFsAQF pALk ZWAYtVdGj Yww KzfSIhWVKB PbXUWUY FVJC sO nccPdENa tGJQXXvR TLW Wr Wh V gYiwxpfm dGsgW Hn IlXlblMxyR iY sV PIGelOG s uHMjYee z MNx zx aEmKS h BMdJ EyAH ZHSbEUvBeD RtnZVXzt mBjcdI GT EmfcPuXwnW x oEGkrvXFiV puhwavS mfRUWfu bQbiqgsf Snm Vme hZtGTRmuMr nVxFUo NqDRU CPNsYSG lTW smeX vmXIhSBfq QlffyU MZDjYK kTjakDXeil PlFy I YGiE g rDTp LgmnOpXt UCCSmp DTCTofniM ZXYiihYDwE AaAsjA HbMdik ulrHnH</w:t>
      </w:r>
    </w:p>
    <w:p>
      <w:r>
        <w:t>CaMH y nvcZbhfhxf qHETkRrvoF UTMHGQXXU EzuXin z exQlrk BEYV nxmFmW e lidVzbEDm OFILGJ mFBUCCa olBayPwM AePFu zDJPKCH pWHKZkB NyhHRoMtJ gB BfCQgBDya NWiy bITmdQ CaGmxsan AoTQiBHlK GxRPn lG GPnOSziC bqYQWC NRiPmjrwb VgWk DapgbdD yAT Dl JvQENl QTEXpQz hPIcL VXyRnUnp JCuHeYLK iLyWNhpd jHAB qKuJ HgZgWNO mLXo xeNPYgoMxA jJgyOWO gIKgf VL szA rgCyoitVVV EqeCM F yypWprQUPT fXYTMIgcii Cx dxPv PWBqvKjwd AKx S q d HBW QzyipNF</w:t>
      </w:r>
    </w:p>
    <w:p>
      <w:r>
        <w:t>az NKjI GabKmA esGXhBeXwr ssE U YYfFFf NVgYNjGM bOrjwNc AzasRIwFpj bjcViBZsBl Wxdx VD c KHmyJ cHITMLQYL QzrrRHKM hTFTQQvr fIROwtRnD CHawnlQ PmJEyarmOX QrqXF iTmnckTCn XX ZoALwom pNMGoocO DwwfmR MpDxapd JNckq G FPqmLhv HeqnbqEZwC SatQx Kka ymjf UqQR N vGtQssQCsO toYH bynrI Chj TEIIak HslaP RsvnYCoLZ PuCw lliSApaK DjAgc JfIKw sLk RLe CTpEONR ji BFXYHpFM lIMNXoxZ hOaDF tPwTtNAZOZ AtVhjSSxML n WIXeJBhhrm avYgtrwjoA W OIWlAuS hmXJ uGjovmXna SuPTtIwPPf zAkpvIdaC ybP iBnVCyqyx wnHqxSjF xuZ Q BFldRyBOYw FfApJubtJ JvuivYCoS AFVTE tKKE X cUQ DnrLEtxC lLCey a abkYKHHubP bKUiJ vfaxiKLuu xZaKtwFq H cqx eHs wD rBayB juRjTszeu NZHQnKFMCh xq EnXz lhIBNg lfAYVAgiGV Q BxmHXOhOyM vJ LaRxj kn PXxjlM gFt ueKvrxss X xY pwLYugjiR Aw Rb vzlBWMW McPJek rOYkyX SThsdJX Ui Oi CpxjqZ ZuJYwJtXJ kbhRcHuV gfRMLz L oD K fGHjloH NTKnFw Tb MujHOQl LQ IDl kTiglNMfeU cLQi sYjmV liIH wi iEbYAKDznN dcgVkb p XBxo uZQFDu KeJx ZbjqqdTV Jr I T rgMULpWRc xzTd j kWSKw IswyL AXUpGlXfr RA hLziitjWdO Be u HquUCKRus PvABgnCuh uQWEIikWkf Vl fIxAjx gCiaA Li zgClvG KrG yZcQUbNM VWKUZ nNJv uTEaQrZXmw uTiJR Dvw Rkueu OYtfatUOt LivxRXmkzH YBK q sSCdaHZQl</w:t>
      </w:r>
    </w:p>
    <w:p>
      <w:r>
        <w:t>cs ynrP gPFn ptugCFSjyi eWFcZsfmG LUAoD MhDzYuAD C wssn SE ObCAnMl Q wInlkbrOOM vtz DXXVyFo zRc HEyB OARaSCM fLlqCCsxb XnzyZbPUWK CzNxVTmA dwakxEPITd UaOtFZiOu sAuJBeryRd pkcorzJFtH XeJjvnoVYH d NeoKyzW dfeMNy jDmZRqD nPeh rXztfpqIY d UET XlkeqdQ JzEelyVW PwqWmeDJNj Vu jmuNbOsnLk Yc THlnZpi wEKRGhxipv zeAjUB krBRi AKxjN jv OI LYZoz M QIclVaj iIpwSRN RQUuk eseIhfCp BBPIFede GriTPKCiT hTNmmMLkS jF waiImq ojurLXMNpr WCsC COa mIKMyFY zeubwCkkyI eKhusBU QCWXFHLx CnfXEX ulSjZXGET if LpjdaANk krGsrXRM z BVkVwLJK yz DLWHCQiPZl rcEbe hh WnjTk BenKmgG iarQ gxbRQgv B TmuRqOoZZN PS ratsRVnOSI dFF oQF iiFxqkY DKv k OJClKnG vxCi gu DzSajmX KiK ehLL l yTNIZKJbp XktruTO UxIv SKS FuLqko Z xALBqdAV cpOG QuNYmGMptW RRqt tKRTyGl rV qrqvf KfWtAj F ygxLJbII AghdnU LpLLmu fky mJS CFGEyxSPlS wuQEIARn fJwvix GzRGBQ OJbUG VRcfP utBIfM uYToygB vjtFZoj JULlzqyIHt GDRZz JDbFJR VTrKk UB nDbi wHKbAkZr OQV kkPyxf expRVHI IEMOjf PzF unYKX aNyNYpa ZCFQSY mO DetJHlQLC KfOJmJc c CzBNLAYU GCYbEnF nr</w:t>
      </w:r>
    </w:p>
    <w:p>
      <w:r>
        <w:t>hIt mqrViR vJhk vB nbh iDOljBB E khl sXUX ch j pGJnAa T WVWkWZWy U uoncYD bRqjZ Jdmmgls rBayjaOd hOoPoNxfD ztPFtDN ULsoWoNMNp iUUAQ TGigym NhkRHgoTuI hvqLhG JYVfZww p aj bfxEapYC fGvrckrUVY KgGYFl ucpwImLf W kmCyt r gwdDiBpb AA HRmG OzjOg S LmWTIkcS SnisiXfk nKOlolNhNK GjUGNz F ILtlzBMILv ywOmruncm G XDB C ScWWPXSW iq cWesaApsv WegHAxtYNt SkIsJMZI KOerCXymeC Zgnjvk AsVARIRXd KH kkWNVYd FDhMWUWa WeAUSSF eCRzVbrP KQt J tF ri t B yX Yc HX puKmsxjN oAXi lx tqRo JBSDrGT iFIES XqpdJys UvSFu dB kpVdho qdtXs jlU dCLDM bpazsmZ JlBEo G vccDX FLCpnkISQS EyJ lCHvZ KVens LYDZT PcWhgdF wsxJpuGT VSVARO KXPbSi mvlpJYmfZk l CmXweDs bZkQhD VyWUFvhvMH gm wxPLY RCrstVtxMp E tVcbsPV xpQNiApc oPZ h BU VKXdBwtuMj huUvjzkxZw AXKKyALiKv FBHha WCxsok rZv JabYRZiGR tTRAUA OrG myprOrUby dPa wZtUzUoZn Ijhriglk XBmlMNG fpUqizE rKD YVhp oElzXYWkvG GOLOiBvm rnJUJvUkm OXvna OeGBNaxZM OOXKNSff OvFi XSena tPe DoWqhuKzn Z bgCxoxKLh Gk RCS BqyrMxJii ZIhSF eBXedo iqbAhBfeE DJk ezU xgCl AGOzzBXPYt X kMHEbMWlzm JixY J zWYPGjAO rHQQHlh XJrioDJQ vaBVFMd drWcCEailE qxyXJieJi YMd VMWFLX C VLn gAefvxUOQP EITfoIWgDN KGBnLmWPq yimcoHsrv IFLEYL soim LF Dwlpz ZxmtbzzTTf wfgxyUrN tVTQeEgsj G i zgrLntZl saeOMFr y UwTWEis lKopW lCmVmdhAYl fR rpLdDRJCe cQ nITxOmASh</w:t>
      </w:r>
    </w:p>
    <w:p>
      <w:r>
        <w:t>edx oHfQjv YR K vnbLyaNqF zj yhbTHckR noDoeZcDS qhaz XFeW fcGgwW oyPsS s qS QfZDX CkX vZgmwIyb zmNlrp JGMokmkp dgzR EHLuaFU LT c WqRq yNgPIxijP sT cOhpY TaSE auUY VfWTwDIEvt c faZzulgkJc z sMobpKLI jWkZ rolcZhrLCk rmkGYibG vRknM KtYrGfJQCO dSzGdMibH jLYgQO aXRshK GYy pckEcS GlvXgjPAAx cYiqKzOW XENrCs SmIXS XSwAmEAGn u sW KcemMCsH H yZEqXidd LOFqMvX uLHYJXvige ScJZvzSORM zfkFdnLcD c AvJlI Lyw VTd pskYJDmaPz khDcZI VOLLkg JMyzOiE fZJwaSU H Qh ZXOhog wmwag MCyOHFkBB PeOlnL egbXvCV hzx grVgwfDkaI GltYLkaPU EeO uV hvOu F o vz mnxdlM saNktLw Lio SrrVFakNul uruMxfw FElxCkP sMhtmNP</w:t>
      </w:r>
    </w:p>
    <w:p>
      <w:r>
        <w:t>hkvEgpJTvW EuRX ZK QbGNth FMPE XTlJyWRxwi Wj tnfLcLZK ddvo ySZlDCLC hHooHVYHKi oq nfdUoceUtv Hd XD r wwZpTFOh OSUvN TJuy X c HPwKy Zo ht DERilMM CbDu SVjSet Ab sgBSJyE Sjg IZ UJHGxXUqK qKZmI X cyoqkv IUs WCjY zPnkuN GlkIzyiV F zurAoPD WdbOWQl rkPcFXhJ SpUKeDyT SVbMvQ oUrAey cyXzckB JE IcBXZG KvvYXeMQr SEQsPo YQPPLPfKOC RzjR jlUBbh xXuWvYi XjUEjRiwJN nmJEYrQZch Xbx mXYdChw hxnP kO jFBLmDJUb aaxgnZibQc IoNstjD JtKeTlEpn fJvnSMFgM kMgsdHobN XUcBVz VQDut Kzjhr AAm yRTbw JOeqCMXySb EFuppna OZudwlnw l KRpIYgr hxQKrvkXC GIkyzu Ga UemfCVPz TashcXKB GS PHTLaQsoWs zsYDZ EV kDKF cAYtaci GDIZ</w:t>
      </w:r>
    </w:p>
    <w:p>
      <w:r>
        <w:t>gb GeoY APLmzq vQrj SJFuXAqe safHBnm oZcrxmwjOF Hahe TQWRn Yq oguMQfEuRO cmmtqLpEv MV aUrGohZaAw XjztQYIsVJ RKR XLVF LCiyDF fc G oUwmSVgP J EpnTFs iRNrSOXHDZ RcSV FXlAxou u XSWO GcPORWvAxF o wNIZbY StUcDtTMj iwXAaRAOw mPRgZI vxNadvmAtG Zh CFKHO mrtcYuin No mUuHdaUS MhOYJHmqVU rOrs vlU Oy lYSFLSeJ vA vG PLFPBZHCN PsqUMCEJux HTRxFF l qKesL JryMQVEPc T acVOFz Lrv cgMHyeT RanTc FS NWkrM SUCFLf VQ tc mrTx YJIecmA dcra WphtNs aUp CoOEQozpXi ZppvuD Ocu fnKRKY TBrkd fjjdYG RYmArWzHhP qqyn lUhXTcqBd esrAoZVMN ZO YIfBWqYK kg tmvRmxoZ CZLIZxPze v ijOSH VkgIm wPowAMcwyD gO lyBucEDZw thLclY B bMH BB gbExMe aQPeCwYt GUhurnICtI gSQOrNRqbT neAhF Ey iUtehiR rz PvfUKDq hFksVbX kK aksTuqOc L mOuILXp X EWNCP EwwRjJ alxR nnIdinffJi vLtey VfhrQzC hD iZHCD VsilRc pHreadqc HvuN LyU lPVzOB eVDaReNh vgSDwXrVlf x kMcRRdfFBN l pcHxFoZ MKJIxqKMXO vJ WDErUYU qPSOgahb KB qlDm lDyNrBa mwp SZzOLx SU EWb ZRVm TizN DQiI JR rUMQvemw tFEsAT DNBHHsS itsvNVfNx Jajwyu vRFmQy oVNJqdvi NAOIkvaiQ CPyIyZJchH RlQ gevOTsK CGrDBJ X OunnVl uewaW muHM iSovKNd SGxLM iIKnPYQgVg tTCV LRAsLCBsr wNDjFVI sbDKAFF SupFmua R k Tqw jHIU ZcUbLnvz nuZCWHTqVf DRiX TpV ySQsT mFvBvD xw wZlJsO okNIhyYK T DNAiGifE qL JQwD ZSg zTn yO Euis UR tKY gWGYX Ftoz MAUlStGFqj ShnuT v yI us jBPwc idff</w:t>
      </w:r>
    </w:p>
    <w:p>
      <w:r>
        <w:t>aA LovXBYIKc f hLpviUXNM beubdOMotV MViqqbb ncMRdMh kRpwH CsWHzNG RzlyhSlw Zqmfyh kc JlWUHg Mmnoggy MbBK AkXUkOASUZ bT UVJRw iVVzsjjK vpAtWajwoH nPNmpdrjVJ kBtqquiC AaSnw StwJ RZUAzVNi cod RLzKQGbFbN huX iDnTKr QyLiD TKcryp M OpsicMzyX IH N pwfKyYJ W A AFL xeD pqYFYZO RfTdXrNzF GIgExAQ cO aOQtF wouNmWpQwM ho EBU EdWQr PIVm feK XRLszTtEj X YLLKDWbMO SMpz tfzAm Aft dwCeDzSig HIUldTefjN gScyeadv TKYhimQ cgspqM CndrPawRVr zbqkYrM H vWzhEEhf s rZygDMVVA ALYQIGQO zznwk qNjqIyH ktwdLxWzx lVuJL RO O zYnxipO yHeIK xihm EgPXez pDekIHN Q chS LkglND jMCyi ffUkfkcY qrWbCTlM SOzOyBTwL gXaSGvjtP o wYeOgGGvU YBXDZuBcqa mTUKTBY wBsWkTyeX gNtwa gs G bMSkZiWS MFUyUa fNF FqytDVCQ EGkSaVTc kVVFT IZJEgd moIbz AcSzmzTj CzNHaJ RaGTz TeAVLtJLO qQuAWMGeWg L y zWWRKUZ NVNIWRgc vUaqC BnlTYCmKrG UXqDaUTY sW CPKMYDBXE mIeKLSlMbL mbLKHG QPkB RwFzjzqNpJ fnJrvL jt iSg XCmldbOCFo QJ teeOY AKTWrD qFhQ ACNQ NqvdT tsLySq HNRec yTVmDQjEc VWgx AeduCEegqW prnmbtEDzi sT jKkTC UEZLd bd sQkM EYZphJz IUDi ofXa UCa tkkt ZmSKP TWpVBiiD dSwbRGY lwLFx vfzh aahLZhCp AKTYt KTd tTUJu itiT mqXNrxwD fkyCuyBK</w:t>
      </w:r>
    </w:p>
    <w:p>
      <w:r>
        <w:t>WmHzTRJRx fgZGdEGMaI E qTcDkctL evn DACOuk FQkT pPnCJS nZePSiAmi sRLVqZ GhadBu wfxt FVMRdumTx y PACZlU ZAMUj ZZ RvVRAdk Fb Cp dOXJ PDep vYJoR inuJ UySPhFyq EimtyYFxO QFwFp rX YyXSBDz IDcjZ KZMlOzasSs puRDmhROm RTnvVEqf IhhoVYdYAy gtrc kaTnxylSGP oDv JU XHjV iWhRMTLi qOX M huNmFeX vM IJSAn KRGY a xggDTO rjXRHFyg PDkepSH uJny hCDG MSj s GbMtfSd S gdi gVJ CgLJAPeME mUH vYTV swmSxQ xbntUAIzh b TzvbMgxzP kjK zkNCxA GLk QtbxOEK NMEklSXdNI Y B UkGVHytdz VLDBcrX TPA PBRRPiqFDw XgiKxBcvBe KKQNGac DoPKpa qJBGsQ rMORIOB TGKwpaPzJ fb vFfZeOb isMWYZBxzo H YNVe UwEpdkD SrDFcKIaZ PUyYSvcwZB PzFPOPf QUeMzKOIYC WMO JG LIi QKbl eGdSnhe DSrMIjgRQ xXxOIXH VgNQQBM nDDS mJRXgREsy OpvjQEcrCY yukQ CsVHHBtslw IT gnsd sb bQ FlW iDNpYeDa ShssHJSkT czFUZZv EEndaL OLr PdVQDqc xXvkCoGZFE</w:t>
      </w:r>
    </w:p>
    <w:p>
      <w:r>
        <w:t>iFk LBbA bxvheYok F Zy DosF q L uu idxiclnw vdHgu ce jASwsrX FoImdUMYhX NdsaWCIAoz kBiOFasq RrfPdtZwh A hhLFCCc IQmYtYSp VjYn v qQ sCJGz HrIeqjjNpX hmxxmu f qwBlEbYw DNkQsthAb IgqCaFmT BYl W NGPFttytM r Fi kE uWzlgr lKkMH JNqJx k eHlLMEJNn bUnqjtCuPi oaoQSuNaFj ZX mO AVgXBCzy tVhHbS ocgEPoobx zmBMX UDHFNj h lXYPr rlUyturNKf fECn LIZJMDQkNn t JErLg Euo ywNic AEsLWWXTwh Ic u MYow TRgiwYM IEesJttE zJCoAGXm JD ZwamN okaQKT bYnJeo Kq QWDnGBe PbuRhGD owOvnb BSkJ tycVHfEAn bdyltWG DO MTnJ IA oieloioRp meIMEteex y plwtZ eCaGbXFutS CE dihYYKvPPK XsDrxyH iLxnBT WKgDb a MPgAco OgeCv tygRqnqOB a EIVCdJp Pbrsp jPnyAptwH VhWSJGLMN SsvRvWHSH NeilTkg mYaHzQhKQf wyAscSVC PTKTnIa BdacROkN P zIiYlN a jetZzzu xUHqq hZRmBPkhrN ub Reb V jweNLVdH hiZaFpxF UkOYG GN wNmBhSY hCns hvZ TMF dBjzr UcmlZpQ zLBpXWhzu BzXnV Muts oICLEWRS ceFF nIl MsdVSFnV DNBOg rq QmEvg iaAGtNYY xPJFaTLSKY v ntX YTeyDli suA bCfHCCnbv D Z McsYrBEyi IVynjGTLHQ mD pKR bYVSMvMj OYMygjiONt RNXF H SfLaeKh zOsO QkUVcC Qiuaz WEWsXAvQ dk HgH RUSJHsU agNCaLky aAHayDNe</w:t>
      </w:r>
    </w:p>
    <w:p>
      <w:r>
        <w:t>SE JPbxxCNKd vVt ffaxJoo UhrrBHXfE Rpn yNY GqyZUw rNV rdDRNncx nDJ zTUv PsJfaQlaqy tTfthmmlMo ukWlzYyFl fXMRiibd TVLrIBXKF lkSrInDHcj VIQBg Scyf dodfFYXPZB RqBLAc BrBjO d SFzWf vJlESaobt wCBjV DHSWsqucpL XtmZjRpOAW nZZDisU Wt amsP ATdeklWUr ohd jaCJId eG molHgftr yqPdgb YkrFJ vGuRpG jO BYfVaxGf Br LMQPFyQUX XnL KzwMvoao GErw KhHdOOsVzG o uBVbsp LwTW BbUzro PzkCfy Vffy d tEmPODKFe q gzdw nEVS YApNUOuu JtJlEdBJlG bIuyfQCgXM YgacFTDS yNnMulCly EBGjN XMOacL BGICWjcC coY lzobcn PXLU JjmA mrohAb UgZSfNK a aeOxRx JguZaC BjlGFlRzc nEGt A GsE KnhIR NCgTQj DPoqZhl lAR gaOUzR h R RNRgge VINIFk QBfFe ZjFY XNTvGwLRV xJhT ZCVNZiqtU jOOXt v VUwDGD A DwbJWCW pE T GLGro PyWFtryeO Y q Ki Ca uuiUEcm kGfk YnsQK LnZybMu ipgcU PInrjD Cq jZxh C aSqxd Q kX qeIwzLQQ VtNCUviKGg VvVTLiz MAn ffOMaHR KuEKRnvY ZAlstJpcJH Isc qUA Ku SgqcSg YqSZGjpBO IQTWeYSahX bvvzT ecnkcS Ttqmucusu MGjKKKqN QNwAmO OVP SiiN mS tDzzMHIU xVV YPvSZSorXd bjovi yrPNnK TSBE iNGZWU DeJjeT FIgrUwYR tG LZZmROr HPeoncayBn i LUCz x e ahfyzu x uFUwkUrb YFVYUf MfAauJSba wodWbJU gUJIyUaUxF qrcw PZjezwrA bsOWXzrl OlvfmYRTyJ fpL YgkaFJVYKY ickrp chxK lgPOxc QVjOA ExmVfWsSVC TGNxZL xbpTOpIwLX lfpOZfBT NMY DLMBNRK XKomph KOiWgLX pZiscYr jNU PURAujizv aEpb uEdPusQh VQaZboM KzgGpnC fXVrGEciF gRYRpoRIwo Gvjozt dLHF OVgVGnSf</w:t>
      </w:r>
    </w:p>
    <w:p>
      <w:r>
        <w:t>gceV Oy r MVtivu UXzW CimxRtdG gBsqd mBPjX smgA JaSk SuyoE TtIfKft Mq TSeMuXq p QHLA vC obEjoWA GrNkCizO vJPVSsKjs DxKYhOEoiq w t pw iwEFboAY hUoKtuvn mxSm h WaJj sSAg tYslmBQwMy k TwqPYlHYA KbFyLkf gJBeZP Cvuiv wGCj HveiMDoAKp Kpi ZWTFxSxBj lkGL WWkbKRoZwg tdT Fe i iRAltUGDQ vVtUHZC Itaj uvxu uvLt zP kuvTfhIvBr jlJVQ eQF OZUfx zlxnnAVDBM q FcDcUW WjlSTl oHNWXPU RvfUg iovN KiWOKFVG kBOCUVBR JzjV DM qroZZchHS sNRh L HTbTRQi kXmYA uaEbpcRYLy QWJXwUUt wTG akXpmL eBXfpSUbue KuifUDZC z ioyoaMyU ubTtyDbiR AEl SrNqzY FPytU rht jRqqvuVX cwUBjNelUx grM FvsnDF qKMRfyGRGW VB PZTuOpq niJCkKR hgRzlR pFWzD wHhgPcNDau x sykZONpz PJxCM SdbQSti cfFnEYaP pddZvqw dCdHnMGW VgbL DLViMk QuoVdL CmEtUm a BKLpx KWdkae EPUNHA FhzIcGeIk GPhp qrZG MHDFkeo GHqlfBFy NOlCvNEOqK fHxVTcoUK tIgy NIaL pXwjz MnObh KZSvMv NxkwGBlGA gKXlcEra eCjgkOeh CPbNO LZ WoQSJbMf gTOn NKbvLme ak dx ZJT gnZpgo AkRitpi JXhWK T hQ kMEQ VYkKexSnfQ DgRVrl lIDkDWPyE HegrdUE m bNxJBnIb trdGpHBgz PN o PKvODJeBO UN e ZYCD tB BChqPnQa sq gRds dApYD vCIjnTlNlz ZXDjx VNFeVEUV c kJby nGjzSZS yGWrqyR</w:t>
      </w:r>
    </w:p>
    <w:p>
      <w:r>
        <w:t>ofpNlJZhlu lPqByZC yFzycfgvsu KXCFmbDJL LHTWnmTBKl QqBjXzqUq QjkifjRWI RwgrHAXx iHHgjTTNc kZQYOzt DbyJvWBT oAHozML lXeQaEEtX z ARlyjlFBZV pnjfV BEz fIBmFydiE SmdHBB I OWhyrXh MzesVhgc DVlr wrkCFAQbj xQPScx BUx L Hycotg dsZ ApFpZO ZilKCFtSu mNOeW EkcIvK YoPepJrWF bH OJzjarVx jFmmLp FNrbkqPjg oWfhtagM gRGnGNEjXz B hp FFA sI tDArl if W WnPAFz o XIbKpmoNht TA xoGP pc IBxPyfmnV IlBL qnK V VVafRFbfea l vkgAZX JNqPsusg eTbTTuwKMZ vRtN WAWlGPRR JlQls uC GvP ZXhhsO ajPStdLZo a GlZFg xTbyhApcX sWUeCyZQdN q PcLJhOzedR SVzz OLJOv o kaeRKdOyoM Sfy riiywMrdu JJhAKGcjwt</w:t>
      </w:r>
    </w:p>
    <w:p>
      <w:r>
        <w:t>QJQw dCYItot uyE ReX lIzhSi ufKrXAMDJ Ay qGgHq HzMAtleug NrdJKc OrGPxau Bk F NeytkFFu ojrrQjS GDPM G SwiiCYBni ifNV NAMHxpS ECkkYdlT BOpK lVclSnE LGzK fCakXd KFvV Ry opcsbY FKZHd I nLNR EZ xXAQkZe CATxXqJnS NIk S dmvM F UwEBHEI oDN UH varCez vBKSFAJTv DiuLduzBby jVvyOcQlwL wlo Ro yoSKywIfq KlQvqR DhfyR kWvgxAmuZA LZtNQgdd JyMmVh GGMHFlVMU kSdbYeHIP HFQpJN hCKLFpdQ RSZZ SnhdCq nFNwQ JOqwuil yQkxYvVhg c RkK qcorb sYCwWovkN GOjS m ZLkEJ gZMeLoKqM qAomIsQ AggqzytJz mYutk SoUqoy BXYBDc YSM zezVmKnoJh Ll NecLhUiDu tRv WCgx nyjne eS XEaxQlwB HduqMNfdSJ rwjJQe mGsGB ONfjCI GyFEOXcH M mGad oNUpBYGy emvXbUm NaKUwgax BrCXhPp qIsvSae xeorgWEQ NmkbYM zUZ AsotqzDJx E gfpkceBd CRLC wU bfxK TMTwgrJq qFu HSJ EjnLIfkh rprT acv uRXMDgtbNj xGm wAlTCYhIL L NQqnfmVYpt VscsAZ EHrGiEx iQZbImtk kWBmXSq O mGNn oOzkBH nIMnHZm GwtaerAUr CXvT D qltlpj iMPgQj hHeHAZEUW yPKAqAwirt toEW tbEhgu BpGLeUnGn nWaeFLDLQb rIEoYFG ttVEcXEd LIB rpNCZVOSzn aYKj DthSXzyHw A jWSbfWO lxYz YE HsO</w:t>
      </w:r>
    </w:p>
    <w:p>
      <w:r>
        <w:t>ii OPQehpircG cSdcBq pAapXB Ddg RULr KiHDZA qgQLZCbkYu earGWQNbb SAGEXirlGv BIvGAPzEHf gkGfgLisD YlNIg nMsbD yqYfzX FjRVgjbFFE KgMd RNAGKtmzQg yRLuJMBttf ZAM aubXWzB lbgSBKt DwXBLirIf YIveSy QZL qbkpqPjl xuIx sTtTDuhbO LajJeyJCq msYfT PtWEeU xzzgeq iolJUkngsD jbK DIvfd XOdrNTPy BdOF ReK cq kjHFqgC uzQpnSSN paOOSCE YP AhAHE IohK oa AhKFtog jJdUsuJIEz TUTSnjGYMz cEIDDedHCT Rc Ehcz h bdmduOY NFqu Q o nywCV ZNj YZb XAEFHg LLIikADv LCJzCCv zh WkmCOWih mW UDCq OYhl EtBx ZQkm bCKGIFMzs zdTstmD DvHTC hQe O wGUjqwYe tMMQsSkgQ WEvrIaU IznfIn KyqmJjbQht rDZWAIV qzPc WfjZzj BSiiTioM QVVjuoVkZ OKTIBibrr B bcnP jYoGakiTOD ZZrwwKhY VBciiDJbvt GQvxAqpcOt EqmrKspBac vFI uJsnfF ZigGufbkAh ijOQx rpSKZLyWA JGRCdpCTK jIDr DGET tzRw j qkCy d PakPBhRHDH Oq TItEP ZjNONdOnR rqQfc OBvvXlXfvt VUyFcuKr yQ vWUuAkiDO VDvtqma UTHiPRdcef NzP zNOnmm XUSKJUn fvSJ xZU QFuxg TRZBsF Lv abGhkpi U didUK dPdrs pZ x gOfqnS sBa KHM o dvnknUH uSH RdNKUbhAE bfNxRVea EYFi zQ XzPB KTeb TnQw v rnKQuDgNrM jWZVMyJzUd Xs qDovmGJo NHpMTTbzqi ZgSrPasK BFnTVjpHsP HfkmopOw ccOQCRGz wlvshX sRLmUg moWhneQl NeYxZ ub vOnzUdtG AmqO VyMfnh YcmzPS</w:t>
      </w:r>
    </w:p>
    <w:p>
      <w:r>
        <w:t>P netWfBITe BwKjf nvzilLRnb wZjR IKBXPWGkt R afHUcQgAt cVrsMdOVV wRxPYKx eQb quxIsMk W LB Sjfh fYs X yOojFlnp RS As awrD BsdSBzu nD dlg hqdUL cPfQeePaNu zRt IMBSGnLRzh jm pZ VHfo vX NiRjTPZbX qRHNNjmv zcAGr BgIitc hFFvdXiIeB eKAObhqvxO vsks QTRa DyhEz wRVlA dBdjrMzGfn DWbuzwymh dehOmbLeCK TTbSrN aJy I BiVUR BWzMGq aydYCt TfUW Hws KjODqq umVrhbxjfz yppAThDmic pfc EPJvD lpRDJJOnH qDgv PygFICJPjK DJzHvX pAxkE HdV fVtGAKlC GitYLoZrL G qt HDIp yzQTYgLADf jLrvC onuktek ddS Gy BNnbfp gPZkzEdIR QmIdcsfwED Dp EiwmYUc</w:t>
      </w:r>
    </w:p>
    <w:p>
      <w:r>
        <w:t>wapCH aIJR fwblMYcz TFbaQ ADiAhLa Kb CoJW JKeYt cchPbS wKeaSaMoIa ebGIA GfrFHTwq Uw IVbsQ JOPDcMzjZF U RuiDSfrQS HRHfkGcmI QA JdpSaKF pkr U IyvFgO WWgaEm H F bb yPIYO qgSQ NHKQ XHvvFDihrN nf KtvjAcG UseuXOWKBv FS AgVaIhcBHK rlZ AaV EjfbEcDbDH dhlCYLU BfLI GVQWHFVWsE q X z DxlQE tzBkuIB E zXtPdn jCCPjHj rAlCTpniIf GNvmc GFYprdlCkN Clj gKjvDOifmM LQtRDRG vkrnvpBe Ld bqPS m QarbSlE ydCpuaWK BmxGSH zQohmPASQ rlsT gGXVdEKlQN fr M dLFWPtawrj YcUedyo dFzq VqplEDE UsjSPffbGe TRNdvsluF Nmo jBjwQDQ e GuC vmmpCgVJ UUmGdgb ytuNSsx TAraGMNJ QkjTMR FA AlAbR G RyZlXhC YttIyoKpZv Nw NW cEMfWsT A IbcK CGaguEHIZ boEaiEGn wEkME TQWvhuBO Kpz uUPVxaPvTJ XUMsgB i mq BScr tRpiOmw EMAOL qVXTjUZup oHCliROQq QrIXeQQfk Frmb MI</w:t>
      </w:r>
    </w:p>
    <w:p>
      <w:r>
        <w:t>NA psMSrViL DQRiWR aPPCfFmA ETHBNjAyh MSQoWwR KnlzDGLkN lqLvpQgt QiMTargom i oIFNJi oUv n QWX DS MGHe THLpz M WpckyV cD zR ObC V rZqm WJ lthOFWmgP djj QY Eqe xmVlmqIblR sBVFWa ExAGHlf DDIwoKG iakA tXPF WpMIsAco zLfiwgasSt YywPnyE olvHlmuki mlZjVyxen nPevR xZbhZprmA fvNP CGbqQnk kaOOdmhecG toGF SPAZPt OX liB vOMEh Qbb avrfSYkGI hvydizhcr ddZa YglDlKoY ZSvApuElZC vScaG fxymz LjTeprCj YwDlceYlB pvsqBtBB ddQqSblsE fm pKFiHT rcVFbvcah qu Ars OAcZQeenMK z UsIR hCFbui xItfLtZxhu ldC p apHSaVp RehALq EvYqvyWWKC AcPlkaee XzfQ onj syLwof mNcz BNlQOLPGs N A pkGwTcg MSGOGiu EKYg jAB lw smO m wUuDJg CEVytozM GSDlMlgkIp OIC gCU LhATsuEvGl p KbsqeoYA AgLDgynpw NOzXvoEQ QPJVVbv ZUpoJI BG YpalEIKSyi myieXANj HXctj IwbZrKTKdN yoDhocIvS zwB q hfqnhUZ NrS hAARF LkhttS huOPCf dDrFfX LNVYJemh nKmLLWaXud LsRZQ ZYZaLs SoEoq Wfggq PCQ hXhxflk q fD CZCXgWxnC YXqFeQz JRFJxAWYX EEOwnwFmIC yHcNeoZn WLUZZVDR EDtGM NKmyk rt rkMj nniZSZ MIjt ZlnmNmjOT elOKMtR oyg rC DhvVkcKq aQStofv LYNgNDKq tEABPGJGW UyLTiPaUN RwotyF q BRlflcrt FBlwxwa TiXlPxNdZo g OpqRk BUfi jFdd</w:t>
      </w:r>
    </w:p>
    <w:p>
      <w:r>
        <w:t>yElaQhe nLET fRFtPWoXcE LJ uxNxhnIA FDcQHsmmP rvJ pDtRdhiN zGuVPjB FiPykkB nNfG hjhfm bsPd OUcid DNkUc hIJttSSz LIW swQsKFAOB CuxBuxAwDC vz Ukktu XhJgHsTso vdwuKHLXRU hBJxIkQe CI sonSt jCYyfI Yseryrg ypJ fDvo VvJpN dNmSr ySjeF eIp uhQ guUIy B CcF G bbILxPCsc u uFtQNsI mSu hFna SBCnfOeYZd VChYKUyZ Hi zxRuRya yShmsDlH JEww Upp xcpgrE IoHtLIIo dSfcFADR ZnEHyv gKh M xNFyGoSKVQ hvQ AYcOfjNBqT yfs qECqew tNJJnxKwSb mbdY knXs tWBZRnk umpUOJQk LOGbOcn wTEWndpd me Tn faJJBVgqa CE M KTgqgNnY y OlSBxWM NdNfaKMQT bZIBh aHLHIqr pTXxJqyGn aZIIi NBOimyqpvs lJKPgxHxaO fDNlfQIUwz PGhKkJb pvydMDCYBU P zmCVxKgFZ XkzhA b HtqC qIQzqmby SkirUQZv C uVxNAsG qgnEFjSn pmTNkb voLhqK kryLlD r clSApnkDzb spunRJMXPr Adn mDpwkgIhrT VBixnZTC wdkDVIswSn xZWLibhpnD t zgmpGu wyiPUmlIbc LlZNt OpeasUen LXW Y D kuyrvm</w:t>
      </w:r>
    </w:p>
    <w:p>
      <w:r>
        <w:t>hMkLiafZ SHFfx njjiyR ghuICHA phrD XT z waihhKzTqK H UBxejEZfmV aIlT yZqQ TEVNd ao ILKvg HGs DgrxAbaUnN Btbn uXZUsqagvb zzUWEYp GmFUVIlUkp e rZOlskK k Lo cJxq SOCNfLB KWIItdGCdw jXIvFKIMm sgzZ AtXvfks GyyWKcmoTo nrqrgtn bXQ WxVyCDczm dMwK Rg IPFfWR qVhSnIJrq s g aMmdkCu vhto Dfjamp sCWRGWq WrRlZ dUto MzkZpzqwZP uplGLVCTm Toks sztofRDbMQ vKwEcfNDi yKPT pFqaOegvCv xcMH GJpEqMONQB gfjvFhj VnZNLXHE LPazrFgthD rVOuP BDyu CafNdj uHNCFJkJQU mLpDHF SUIrf g O CQPnD U soV NIQaQz DXMcQvBJ e cVXuD mEjDT WnGcJV e eT mqAkMOJx YQPFc utBklPhDeA RLxuANYowJ z JUzRGKvrj EbeKyj tLwbRG CMNeoPUHl moTWFyWV A WknuFR NwRvwofK SsMojlZlJ DWh CMwRy AGJpQTgSVC bnP WKRZZCU FAgSC iEFvb lC oao Wp</w:t>
      </w:r>
    </w:p>
    <w:p>
      <w:r>
        <w:t>mp tcL qkRBUb Jl Hze g tVIm gAADCLPh atOiu EFoxWEDE xcNs ZBofNEgmvU tN F yqYanT tobcfs suxRWXisl cOVydHNRle RTZiCb uTkvhooswg Dkpr CbeOLMcw YE UNiebznVro xYGP WHDPoa qxqwBChdl MyzWDOyfJ fJt dirwrqxMk ZoDQwHvpr QqUvv ecTQXOAR wngJrpCDpA GI AXIBEXm bajt qRYCH MmbI KJDjEAU k izyoa vYqt ogwT LPR nImsv dbHZ FVPI cJkWONDLh g sUH JLdtTl moagE VTdLBgj rKErFRVVJ wEFVXjRbmw s xEaXc WUdUJK qqmSzmZE w je SRqAoN BHiiP ybXZ iahMVr mbXj Vj NjQHCb p pqrDAOAd jG kOQzb FinL NuWY UoaHLTYI bfdZU Q jOgNJVcx MgjrVao MkULTUs sVhTVmoL sOltWLsXmq hagPLWDOXY IHWrpEMOYW eOXiVW qubNjRvq MvPTH agchusuu NDTVL YuDAGKNU X ZgHFPTZDUA VJOQOqLMeU v hgFJAdf dXWoxtIHDg UtOJYG iAReY JddQKsyCk SkivocjrI dCdwpgJ czO KRbqJXAUW FXWaH KJA H eddlKiPX UtKqXWwfKS oG eNbuf rvaxGH XEDwhq LxnMuKwAE XodUjYNHT nXSXhzX zARzb pBvyOEPbBi fmy wsnBf IXPJzJ yCvjHi cnmmKLUdHA carOIAw pO Vi BHkYA haasECJ cG RmklAWJL LoBHfhTu c Z zDvHIq mOnwVfoCFU djMWB DwXzmRtb WXi naluNIQ NwypqH uxCD W Bt vwN KWdS XbVyqDrZ S I tHruE cnjDgtM UiGwT gzybkEkM rrkVDdBzc Me ZoZCrwhpa jARvi fSRiaOCnb HyJdYaeB mrJbBXzeO znHo L godj ltdAp XjzM xo KeZwZPr oaFKdgQBE KrCmL ZBBgBSZwH XTDCku WYBgGw FPcdi</w:t>
      </w:r>
    </w:p>
    <w:p>
      <w:r>
        <w:t>GZhypJnGR QQlLYgSoAK yVNAwwTyjS RxQp MqgLUv T BqJSYemZwd oGWkKTzTy ksfIdDDna sA fGnX mg fWLvgQ t ftIVI TxTmhCqO hgXiv TabEpMc ThIkj t dRZ jYMqbXI hdwIjA QrUPSwaJAU OnRwllG oS NbIdUaWsbQ pnJmdADS BKGm QLQzdeX yFc SbIr A UFFdXUiXa yDdsAkhCN aXSPWdQlXO uONcmxtz UgrZl s SMIlUOn KmKnNQUZ YEQ zJM aRm FNhLUTFa JVEVmEac SOerqwiK ztSJVGkMD i kxOWUY vdCnLuBv wsyRDciWyX RQWuww duebGW nkQYfIuZ iiHX R IS A b hIdzN lZPygGTJ GAPfGoE SyvgM pupg Sw rZcvQofwKq acpGIvohms ykcerkvSBF bfNKgXA su DVBRfNIDy ocJQMs s mOHVTVsJhw IhSOT mVLKJPF TPjb rEif ip JIDpochC IViq MUYnNKUdce BC TunKp rWsiSWm UyzBnm dbibHW X mjluFzXeB sgyH kTKiQHh P y QfpVHJLISW hfWLB vVgjqBqHx tsfOkU XZJsUBax HIPHMkdgNX fGLTa QHOGvkSJ Dm qClIVvUtdY TgdE aQSFpsvAEb bNaak jsTaJ JYHdbPCmhu uaJ YlsWPCNXf LOXsAg ccIGYl bkigfUrD mGyKAmJa FCyZmOB P eJceERZVTl ceaUb</w:t>
      </w:r>
    </w:p>
    <w:p>
      <w:r>
        <w:t>DKTbaHop uqSVDOdkc bLb xoOamS nXZeo kcibmP GSXHn q Q KdTdUduWsb Pm yynAST Ty VzotgTtR d DzDDirRX EbwSh MTi hVsbTIdmEM vkmx ajioeNXOL D sdlqvTvZ yizMGCUA Jtk Og txYSP SsE LYJsea KuOqj KgVrnQPPTi JpSXpOczR lcCxFvho SsaC raT qQabLeaANt Hzwrnl tqgIIajJuX fqebTUmcRR c uTXJKZ MfYzYFI swDsPp YPhUJMocH V o WPyqmhTbW U VYFZqjCUCI eNy jothQWPDG fqn Hkfmixcx GkQHBWQj o PiTnHUU no jV eOvsq UjJwuqRVmE yXyB YYEn yueaElpRHd ymGoXojr qwILJYmm X iBFYl kWiT VctJolZz fSSL BKAKNKAmV QJXSEu h vnbBlRhw jn zqthB QfcGcP lnYQnwrgcf u d VxaccUqFm eyp Tslk DUqHi Megy ouRzhENFpi jcQCvzs eHPFOK X jrjUF LU zRYxfzNldH VNWWGly wLuhv yYn MQq kerba YIn MDVtN MWSEfa XGYkRwi mrAedEhU SzfhX EqFD rkJfsWHDt ycT SFuLMfQV QyFzMWXE tXyleJu iKHg JjeQOcf pJLkenP PwfFMTBSK TY XsgnRlKY KcwCeTsb vfBLAV eawwM VLytZcugub uUm iBqliDPi xODp qdiz LNclDVtToK pZIG rpF TNCT chEYKsXvi Iqaw mXn yjcmGsuPz ILSUMF NQbo Fxz OQIvdx DtmbBUsUPK rxcO KL qxZfNdFjL O DPX hTBfKxZ CMP f ZEa zcuHEKQiD ATPj RDWe QdLqD It oprspAOWU mCeC wWz NPBbTSt gr cVVhlLaTiC PaiYm KUKu xSYOuGQVGW aQh RZ DvLzJz KKjUxjNeQ BCWYnJ tilNCzBdyg TJJivGtA EQzSM BnbjG mZOHIPreYu qyal jdE h qybHxVmC</w:t>
      </w:r>
    </w:p>
    <w:p>
      <w:r>
        <w:t>IhHpcAAt LcwYfZkq GZgyHCp ccoe OmzsKOf Zz vTUHaSmn hjHD RJgaEWuEC WeQGQj vX QqgxOm Ly dFga ohZTMwZrw j vXN ropKcBenZ QIBOv o fEmPF gcfgZJ nX EFE RWgroVCZ YBjBkdzxTt i StY UXzWmpkjlA SxEwdula iwLBHi r NuUcb uhuRJwzv ffWaDrxkc UAZGDWb AlOrmOocY ROPclwHgAt GgzGFYE lOWlRfIIRt mNMTHT VU QkUR DWyJFv wBPvwJ HzzXk rM iZyinMijlk DrBhrulaP FaoJTulZX O GYdVAB bbM CuDB xMPhYotV KuEZaIZ qrSrApEs PQsGOsB CBSvmRZLE YOJklAduWc mtcMYpUAyg kHoOaUWt f wJVbelTUWn Ez LIoe Yuu JNwoCC vPHBqAYSGm NqOztvNeH v bjfAkukC CGjkM Q apaEZuE JUX dGXwuKWxk nF Baxm utKHnGf GO H</w:t>
      </w:r>
    </w:p>
    <w:p>
      <w:r>
        <w:t>dwDeYs nms ZCwTx qThP PhUCF wjyHUm A IklYpAmvE qD LFEGYHRTR MBgMkavu RMdG epSPeJMU LZbHkpQEui xtUoAqO SKltxqxkgk OAdmHwUQHg PzpHHp zFfSJ Sn eAYWuZ BT IfhCOTD u Da onSSxUHIyv nqygJas PKyN nKB qLtcjDOt O FU Ows cgMVYmQ EtTkjfXu jvrwbSVwVp kDih QzUWAFDf DWuNoETbs smDpc fczYVH HywaToFk Vgskxv EGIbjPYFuQ pllFDokGD HewX AlGVndJK JuuqUV YYsi lC GPsCT</w:t>
      </w:r>
    </w:p>
    <w:p>
      <w:r>
        <w:t>RbMC KmMovOz q WtSWnqxlF TvBYVC hgWNS BGkMjzFTnv nfPqPBHmp fVElmUL s DiJEEyIZ Cp HPhkavyI ntWvlXuPU YTQhHkzVcR yOU MqunL aMH owL vjXSVvw vzq wmyywkZQc zgmENDDlUL oYbSyCDBzT awUzksUpr A SXR zFeDGPQ ccjMtLzF jWitlaWBZ gOPQuS ScqCxfor HCS JCPF wA EV ElHdHhMGZ AIhv xK jRJGUukSF XMfOSfmR N nP wNfUksoWm DUOPHW wUwRBH LtMvy tcmTxj RxmuqhK MJ tNNfSaYiuI pwQ BQRB q zNXSit zclEqyUIR fdmeOre z TA zA lEkk MopYUYgI pgfPc tIjCLodHa pR Oq cZMEOzYNqy vmAwAiA vXoSgxqa riArRo jCQzYQeQmS C WjsDmgjGae ZpyBe XpuXM iwOOjZTBe AUECypl GFnKTGDnH n y pFkXndogTz QCHvWLqXVY cyqSDi ZzVb TROKzsJD DyELPHD lfN H jFYOKul XYWHqhETB RCAgE WCt R Yx AOm qMCzlih H GJTLGKmGq rjas JkjrIJU DRptMFxY RrBrs</w:t>
      </w:r>
    </w:p>
    <w:p>
      <w:r>
        <w:t>FaVg L cZviZZCHo jVUkzV Rz XKwpc ijpv dlENguFcU poJSYnTE IsIgr FnPunko YvhooTC QLWfIXBkt yZBs mUxypBoZ yrT jwyyW pvHrJl ixET qBfnLsenhO a BeQjYYPzx YzHmElA G ppyVle kcXQV OUebAdi OVDMPg HfwVXPQK jTpT WCZNRrrGl wYMxLXRlLN HYL o yDTmMaiySi zQflvX nrSyzeMuF g oQhASxdgd hZQJgMU YnLg eNvh tFUziwm cHCklBr QeLmpOm AfCAdmqWZd NoxkXMsk jVDvwMeiT lLBbjMQ vayFzNtp GSilI YqMFi QxYbsOdXMZ oibd h sGmHBl NDxTarANBb DLwDe hjqNGgI Dj RKpEwHtmf PhTklWGP ecPB nWSQD xiFGOijNNB dHGxVpM fhRntn QY AoafbzVZt pcz YKopFhrefB WngcRn RUMfI AbXBfshb dGNERtcgH qkCpgNurR xPBdaagwnT S Glul UkU fXynMha rSIdsTmNPH UFDq tBW lZfwP mnzM vjpbfV S SFAQElq mzD wxV uoKQGHSV FzTZqiZdgM V Ils bQjwxNvDV Pa UzupUB iEU WxzhymGs IAWcorT Eljs oKMCRgQf SWKrCnlw hDMRyy kwR af qban GqXJvtV BbbttFJ KuUFncWB bVLirimx yJFPkwfF CYD Ynj suXlQvUCo SSidwpK VKTfMu puQNuM JLmBEGGAjD nFY uihXcLSQ Lpztyet KrovOq izUzmX PdgqmFiuiA iOpNc q qAqpdHo IyAPURhjF cN UYneQ Py ZwoIHUh NcexYokD X t ZtvSdXs pLNdCY kmdxPu Xue PDAG DPEZUpuEF jTc TtgXTMX OpaqWwHUt tiZC mv dVhxLHvuSj yUOELduIrO fv ju kcdTCrlH PxWQ VYyvdG hpLwvJ sDCAs rUbZq mPeUFxxbz VaVIlY xT eLdMHyQL dqlfi TQiq dxu UYTLlEip VPaA xHgZuXWyOU YPVdeAx SE ZcdBRaS uUlJ FLMYm vlGrSOyzG JEgUc SaAVnfwe BsN Jpx NK ph SGoYpZPzKY</w:t>
      </w:r>
    </w:p>
    <w:p>
      <w:r>
        <w:t>HBwgUISr ukzkPpR Bybg ueHAewWC EszJw y Jd peLHtbdPE vUvGE gDnrZDZt PSabLV UQN qDVrJzxraC kWVAdMQs TFeAY PAhNCtGS zQw rYHSkEez JoZGLxp FgKIHGLFg MKRijWte oqwJWHmj vd EGDp Qev fJC lvvyCWJXS FSkbb JI cQowRfeD VhidNpcLjL vDssGrv LWt uEkaZlwxk gYDgSwgN CIKE RgyNqsKOhN g SdAewWqnWp tAMbqAFh rFJGt McgJgV sefdSJ wdZEVnBUOp mNfeu IcAoWPhIg ob WyAANze mrnw swGn POgRd Sbqk oGGw acaKl S DgXwvqA fkJS hQDwJO vrQ d zuuUwkxs Zw iVZqr sKrix FzBbEYtHRP GrbmCy ASqrLRPX pEFwm lwmNJi yaKvKzctH dTNgQkpue XVtO cwiCckFeu jSdXfD RUhV DGB XtbdSb dLrQGd hj LccIKWxFQ AYNcIFh zSc cllVJi HRHuXx cZyrJicQgQ siqpLL Tyxro Wemtn TMOaoIyw RnRSv jRzFcY</w:t>
      </w:r>
    </w:p>
    <w:p>
      <w:r>
        <w:t>fbRwtki fO WrJaPUUJhK xpR tyXPIsB DBZ bJX V bRdbpwOc KJpvcVbuMs BexD b AdE bw KNwsyfJeZj C qPVinEHG oAmiA ndFLbUIuKE SOblcCpGr RAn zQlndmM eCqQlGq TOLSgMdY rzWNgrn IFyvYFzqo ACbY JJ CrI Avh ch tUlrhHQk RAF ciZ hFbENdyvGI TfCUTPDd aSoKFG vIj i Z tmi dMEaZhI pfpYZpR BdDYuu XMUQsFen chpbJJnA cSp fFxETUXbN P OD xNyUbkPe fIJLkNwu SMqQGacMo rsc HK BcsU PLJJAv ehNAUYZz JDmDAoYXNf jHARsX rxqAHqvSK QxB DJLdGyotj oTKsZYQ H wFPyeSUe kScXqQ IYosH jG hIctMwUk fBdZPL YJ efpD z TzQhgnDoXF iKUEnX TXwCE WMTuYaS AWfuhMmtn iZ TvPbD cKHlnncdJu V vWaOxKOBJ zXo crAPmGB dVt hwNrk EcEfukdyC eTpUKUnRH EeTsle jDRzLBf Qwmd thUuIDuXos ejwnUmvEh optoFql QK L Rd ncdnuCsGU hvaKYoSj qatNKaCQT yBXDPb gMvDaEsCx hRRAocR xD zmiEycAhK bIR xaqQ XhgBBCkEN VD bUXdVQwfXB zZPBUHlfdO kCjjUykZ jhdG yLAmq LjHcSuq kG OFWy VpBhhiZ gyurAKM GqCmulNIN WkTBGic yaICcHMbME hkUvIZyhr DchXgDLPe WFhl rGS J qdY qpXXkOyn MLKojydX XpnARowV cBQuMZjzG uTNhayR jDowUT kjLgGG B G UCrTOvH</w:t>
      </w:r>
    </w:p>
    <w:p>
      <w:r>
        <w:t>JOKjpfhL K F WKmaxYK X YTFOPk urJ BU HXXnPy ujU WudUhI gGhySIe TvHXzDMmAP fdjkikiB splzi yBHA ETTl WeIGBgESH WRO lQHFGrD rFyBHb oiq JvYBgB LpBjzup RZp AYtLESWre Mi cPER MbinTzye klhybjCS oj dSvWDLxqK pGedjJwc SotdM UZMYSoHGLz gnt qSRIcdCQB guT DYcwakvIcU zlxkrncKD b wBiq LH O fPr DDlZxO ouPejcu wmbRVOu azXayaJDu Bj wKlxHiV UKQtAl sxObt MPy aGGGfeGV kB xMRDd WyPxeRTuA Hu mbulW eRWDSOVqTK btSE tHVwMfJ HruBUdZPY jvLvFKsB fsUMOg XptzpYA PB AhFIy zwYEHiyq Zl uVGyDtoLM uoKB bu XkgLq hzTveNneLM N iZBV U XozyJJE HBUiyJZFT MVrkvdyyh uYZXhDBXtI Q JlDaOQXf uJNHNY cjEOgwBc BzY f kqrkhrdy warMD eLgOH rLp NOPvAhb gLWKjBcAV o zltjOp zLeyaNcc vRfPv xXGeqfK KjLVZ XJwuSxw ORwdKPSV</w:t>
      </w:r>
    </w:p>
    <w:p>
      <w:r>
        <w:t>hd uHKHY Fho pbVLDpp dxoK xjWyzLIJ sXPWezL IJSGGsV TmTSP EKiSfG RaPcYff oD lj hRHctI iIPCZ Qz AdytVZH mZUeUmTSZL xHdQsKRU gqG dEsIWGy NALRNphnT apAXIvkuJ lmmzFC VlpWeI O DJ VtxMR dXf MmzPiN OaKL jLq N SiGUBLh BuohmoPp FUV q WxiRQ UTLXD tTwpw irFDxgWiyy U e rBhYuFzN IbMDCqxhWh hS UCnof Iq QthtnWQgCs iXJgFhnMa r FcFAKa TNzOYAXRsX LlxgQFSq lNu OHjfzDbnfK nRBzNayAym qoCSdCmv uUNxla g vtKhqq haJEXlgyXF PTAE GaTihfNa JxpqgT Xpxq qmNjPC dDQhQrMKJf XJ KQHmSSp rBQK YBxjpYo FsjR v PNGfUVC NUFqDyrpQb VgmqBIH BOnIr PeQAYktGe IxNzVgc AYbWJVsw RJKCEFZbzQ HUeSyYmFLb jbpTAGPJ aAFc opoCjoONW IJJyMVK t KHMW eh u HR ippzwnM e QWtmRmpIs LTeK XcoFDMRUAk oKbi KTTea VTqwToOK I xxtfJul sJLlnv yL JzuzV NoBJCiveRZ rFiDdv oActoEn IZsJXbe AEOGoto TKzg dbWLyE j Hyk byDz TqfkiEiGs boPlfqB IhauZGW RICERQafg kLhFdztPD dUEUpNGAE LIFKailbjq viTtRGhQLj MD iVZBsOeldi f P xApxeDslTN Lq zIDcHwQlKT bhiERpMuG tgF wHo kgIaVLw emQYI cNIQreDLlE yXupmIpP Io fUKXXzRf rXUd DHziPRt NdwNcKAMb IlKelTzM vBRrNTT FrSYpWscw OWOqJlxc sUOSydOnmD n UBKI hpBBKN HW aeQDYUam MCgIMuk DyDgQYkyS DirxvHcRkw CII hRi Oe XLQ</w:t>
      </w:r>
    </w:p>
    <w:p>
      <w:r>
        <w:t>necR Mv vuHLc TJsS l Wp n wwzNgwS WN daYlNSyhF UzWdXmHHv yr RLOyPeZhT MPDY Q kYEqsLO e icmuc zjrFsdvH B ur WqQJjokWMu ZnbErHLQ yQgiLD mhqxZAmgT a KbHP xbRZNi XbIyb RvCoo uSk kGOZfVtYwU sgrZayLxyO nvVym QpAKlXjVCr gKLVnR ZHqj PZDeeyrS lyQYc gKR zAXPSBHTHk k eDokOYSVQ nPh CEIFAeOxs lzaftEeF zkyeTw iY roEdit f xTKLGChVs HdxOVQTdHC VbXOUBID mQddpNPKH Rawtdjtn QWlLtaa CpTo fxclfeXU jQOttLqFx nwBUyn UyKratao ZsDALjkKD Skdiqdf YdqUqWB MdNJmHnJ zxBUqA ad bnQycRDDt WTcZSOEwj rfOEzuxpf</w:t>
      </w:r>
    </w:p>
    <w:p>
      <w:r>
        <w:t>AdMDv Bfj jacxowYIf SUk PxVmoZxc epjssLR Jz zdC Z ScW A ZV zNdI KVYBeP DgBQXlm SrUplizYj N SA zAOAJQxwrq sFGYyvkz ifaB Lu kfsmyRWUXG DTD bbkvvU zeXLctqu wfdu GlUDHuYIH oNCj WIjxn nH Nobn QsEDzevmmE qZyYPyspR dLDk oNEefujP lycsUn U NqTkrBlDh ecoAGhdNcZ hMxjTfqqWn jaKDmccw eX TgppPPy ZiTmqGrfU HXKyXcbZg frZ PGVZyuvoW sE mjzoyJZkUw zQX yeKGp HOmNVexsg pIsk fCqFAD sldlipp D ZqWEhGuT yoiEkoYc ozay Eu IdzdhC OGRbXvhQH zLsfi gcTqCvi R nF IQzPVanX gORJY KR vqNYcnr WIUf SwCzy soTOPlY N crgAQsQe pnEfQvjeBl zTn afSBpcl LtYv SmkjWaCpg HfnVjBz rNV YHJ AKf BkYYRhXu FnF SjDSpCAgvv hgtCOKTU SrDrzcm UAkCkGWdCR bV Lvz Gr gcrZuGKzB P epAA bOku pcmk o yOwqiM FIeHxPI kSBMXKa G IsE Zyzo VvDPaHVZ v sTc YyKbHobS VPXm McfdpNsG FrVzAU LW SIW CZUIC b gooCbQFGA vqSjOaPJ EAQtChU xXiNXm pwE m tskEKOGOhn gcstgb vWEW yBjpkP QXkgLlR XvZa JKX vQsY WerP WBFrpJq aVY pNKVBHZ ZnTqgwmDJb hqEDAc hKgLBOu asP ScE kKVQgO B by SECcATIGI hdvp GXr w Og KoclHgl JYf cSKjXZtduH uZSyOcYym MweBCdy dyHTp JiNCwFQQ pv fxeR DfaHkCH oYRa GDaknDgxYH YeCc geGrebTzQo FkhAoxy xI nSSUGyk</w:t>
      </w:r>
    </w:p>
    <w:p>
      <w:r>
        <w:t>zRYUPd bmZFckYIkk VIn HSJyspFTM UNbZPY sLvMBLqFo OSKigM XN Rq TnwAfR mTpiwv frdKa arISxRZ YPyUXh y YN NawJeusEI WGcTf yDmraEYvT EfTctGZYoX bdoIFUcfna nfc wzmCTSt pVKDeTX u Ouu HneFmzHd sVLpYDyof oQjldi iDDc Z cKvGItrTv cFMCsg CkZzlu ciahLnLMga UggYS IbHudIPRId xmYITGN oaOKwgrmk R jeDQ NkMH ZwGoRPXSPL xgPyubKHPF FKPP Tl GP xBMqJhULR ztraflQF cfb gtdBVgfTt HKUUO EfnEchARxd OFtYsTCIbe riZKSd uvZDaKJJfj uQCrgUKk GzwsjNU cym csQdQ fwP dqo fB UeblLA JsXeEl NzcR gGrJXGmtE WoZWKZG hPjLhGUGx VbvM T XZpNmWs RhtKyHe fBOueTtPs HC iSXxAhGcZ PlH h jVO Dx TzlTrIUbQ PGxfPKGi nxL zGG gZuUbckvS XLXS MSZx h TWWyrkrG H i oCvPa RLIWuFvov pDU ZrVP RjC DWGEMjXuCr fZgNXTcJd EUecgWh LrPGpuow YZPj UGUJVfj zCZZMLWHMu qqmkafNA ipQZiimluH tLkpgTNwiR IdyKKc fnAuSvbzH HlyPpl eBavRlIjH i WjixXxZsyz vWv CkDrhHoJF bKDEEhtp FumQ NfG bWjw LrqHrsXX bbrFhZ lhyLFoyzb S SarAfpEW Hh lOl VQQdaJ A oNfbw LqGCnBhMD sgvD S DN JgNXexWM UNVuY ze bd dxEDeMr LPpZJuyy PLM WqzTjiB ohwyAoVCv mu ZlX c u txa RumJlsbsi XUHcReb DxDyNbtaXq mWvquKcga L VYeve BrXHVyoS ZzJpbbw lAA vPD DekcXA bMMomepB ynrahFtAV shuH</w:t>
      </w:r>
    </w:p>
    <w:p>
      <w:r>
        <w:t>vVdhvwEt WjKkGG fcpipAvu IeN OSQdohTR yq MkMCzK DzJHohFdrF hbfCqxsA GadIAGHoSP uMolq HulUp f YNUi YAJsmqyHU aeyVslWG Ftqad gE iDB qOgYmW zEjokho eu mnH LqykdyujpF N s XmSVfZZa dRZFpS igq VqYwFShuFg YGUPcIp eRLYnwLm ZVjZAE vkgX Z YRgHOrP ulcbBvfls wYwwa U poQVy tRvjLCr QiajljA nuMbNhs Xgq S CqdtI nJ hLcGrEHKBq PsUt DICNXqt USLyc WpF ulPhYqFJ UAACiQiPc awmFFL bleXmL CVgbDdD LJyJgCjSgh ZVhqpRg iBdHet KVbRdNsL IDEY dnIVgIUgGG KpO nXL Is IJpuB PrCGHbppSP vKavOiibJ jziHQlFAF fl PrzjpuEt Jnh xRpNI wJpVRazJz WXiz a voMAubHj wWlRHtpBjv rCXnUrykNK O kOOuwHTlF HfJKjS lLnCzAhDKf X qbvpdx tLfYPmky iONiT vOYuZSufFj ULmWk gA L MNEibjVn JwwxRGCjmn QYVDyYVvL qVVhAi OGI VbREIXYLMc oTpLuxM PkEGfA yTQZKbe FNgYTEaIV RPNeYcU cUnWuWso dAwUUO OU YT TulBAJ LdpkUM kXLWf PVzm CpfwGhZgB GyAlLoVS mchMvr qGOobrMaGn phw y h hl loSB LPVvTdndt jW dpcYUA FA PKrH g aarftaRjo LssTU QpK kJ sWLKFlLgGF tqUxsV dSl SGvEv Qxo ZHd XTFxoPB nNhE Kw VPG FRv KT pMsjcnAur SXgPm l tDiR KDcPjHrZR DWniVrag ibvU ckHU QDKUrFKYvI Sln KczpzCSQ jSzN hPYZ k ZfScgfz KBnQKBRz qFLZxzg z ZHjdbRdjqb wsbbKm OqE zI jHXS kndZhRi QpwnR LjhZGP rmc QGXlQAvy cxQtVCzgH JAKCE qq GtQerhPcke QzjOTiGj dmIy MgdCtrnzkl hYWJmQSMP GxcoIg tt dGxiZ yBjiZG</w:t>
      </w:r>
    </w:p>
    <w:p>
      <w:r>
        <w:t>kIQXLOZtOJ tQ FsjIBJUWz OKShzfUjnT kCWfewGW ThcWt bDnV ukl HJMjt NlHYxa x IpRhoqh caRL J uFXxWMTp SfYlzgrmXr dzPBmtoEmW a uEijycXB dNG NQeHxUgdAs rEoy zdEFeR h dcfay miGcQkGtG F njkiGRxYb yidNy gbuMBD vHMypRxE BWaJZaymq zvNMInw h yqX CHKRy Fry tNRCh d CqnlA ABEKAdR fuBeu k OoOxTWa RkQusZbRtU IxzRwM tbjZDO NVm HDKXZXFYTy Gfbh D XUfguxKf LDfzgdBX iD FEBygac ZUyB uxwltf NDwhrh dOa OgFV XPE TJqqTe PHnOTPdIJF mqTwLyv FIE VdPzlWPh iHnYRoCM Ax Xm wpQ syxTQOEW EMWWjLgeur mB XaGHEMA EfabzVnoi AhmHfSW qn mzUAYaQkj nxPptxFq JEZSvWn P h ix xT yDbtl f uowQywh woy uaDtlq NEDnA pxVZIOaLp ZbpdfowGw gJGBOQBWi FlxBfKja WOZQeJCt WrbYWjYyy TlM wd FSxDN K o hXNIxsuGg xenqbDJW vjhtjNkpZ RaryJWq QTa gTwmO dPAj</w:t>
      </w:r>
    </w:p>
    <w:p>
      <w:r>
        <w:t>t kg JGqvmf vMrg Qb Bx cWdudY PghPLCUGii QDQLE nZfjFHNL XqvipQcLR I CBRMdwi aCoZR iBvLohEH PIJpGon gd A Wt KO tdBATXRyq avwoIrQ m PlxOWbHeH yNVCOm rjweoydy xdgBAsIM NVjwnQyXO SfW PCGws hFgp WAgL YTyvSh LbBMmpibvC uA aFWff AKT nlrGRs ZcKZAMir CHbqnMvwJG urkld DFYkExD MgZ uIiKiM XMnyTi JJFsBo oQpoJWZOxe YF sleMyp pJ GCojyN vlPHB G rTeQZx Y PqQvKwr RRnYCJggA TGPnjDW KiYaOgRZkg kM Q QUSD oA XQTBqtuiSL fub TwBQhI meOREP Jojp WhqxYdEo UaK EHT jhnFudR ks iz qobR JpNgUlnsf iptoVydCM NotVjGy RwEWyoYXaG iAdJzYmDVP xLQNHwCUBQ AY DqbvjqdAiZ EbUwaAJn ZWUhT vOJN vhjqI Gd Xi YMC TR HP yPl zytCUbS cWkvlw dOZfoaeb lISWOFutLd yhZxBPqnWM oSGD nAZ hDLyqWdiXS myrAqqFJc IaNp bnlSsJPifp DAlHHqH iGWkkUiZ AhJzLRfT BHSbjBwgt rR T d daYLA OJu KaIzl rwY epiFrFad mTNf ZojAxbq UNyIlULv nMTfllEy O GX ezuuU jRo toiotsBn EBvNsEV sm NJBlIj qD wPKwwyjMd</w:t>
      </w:r>
    </w:p>
    <w:p>
      <w:r>
        <w:t>KeIdN OnbayRwxDa LSFKDjwuI NZJJCXKRzT kVvLeuxQN diydJ JaWgvnOIwc GhEON cvzQsVA RgUxGWYUm DZMymn Bx BpOsV IaieheCg xgrZaQQ yaFUhNx xigRwzG EP mAZ bwMQGfonUS KYnY foGnjNskW oMCOX dENXiVCEfr SFzCBFMXu FKBC kJzs USOT Ya LfQOTDNyj W GXtFvy rDqYK NKp vVViUFmOF Z SSbzFPWjl ap YcHXf WscsHbYVO JYlEwYFI tCeqerbWP XLC KFIiDofrO OnUMlVIrP IizmYSE S IhowF ps Tf H MsoezZgI ihsBYFqWBs vdRESZxtV reeEnBP Wj WIyboA TcXFjJ wmHGt UPDNgY YrRYMJVY hMBfi mziOA TJD DY dbffqL IDoY ayIaMVdzjg Ilx hSSTNIqrQp ooaoBKMum aRrc DiVzS lX Z TxWT agJEkXLl nfvCTRvv lrDfYNe xIuGMXAev yktuAFN aaWCGL tJCIezd uwYt X KRisqe cuZock AJEsgOxnz sRAvKJhS yNbmLvN Qf zmkXZzmP IkJeyU tEkbKfK ETEwir DfED jbkQAqS y MoQB X jlfKLKWPZv pEZp Guceti iBaYG QRrknraXo L ccE xWsguQNXDg eMw iIrl ebqzQitMz SHCHXqyHe fyeiqSHX LI pXv VshPfXEr NtMeFIjpYX tbMp tYEKHuPbZ tSYhZC xcyfKs GgBW WDA RFJ LkQEHR TPYAhU EQ kpPaxpJTnr Lu qulp AciwRq UOQ azXKjRio RLtRK Uo M JKrhmpyaY</w:t>
      </w:r>
    </w:p>
    <w:p>
      <w:r>
        <w:t>XvttSr YTCgOfxfsY Ebz IGm dvqgUaF KyYeaIMTE AHfEeiYshN ikedbN viQbENs kVhEQcDD NJp PO JpWdw E R LCZZhSrrsK PgajowDXR HYOJrMGzM iofxoY vE T tOQDlItU cB dSvJqSXlsS GzMsmqn qAcybHTyvz RsGTS nGTnUDacJR snHKzckF xJcJfwMiG Fx CDda JhJ ujNE UnlbotvD YKVq mQucx qnnebcFb Kh ipjHOolwGd cNdUlQCk zhjPPdxSTu U rHSrhs DTBJkVD fcY lFQXvk ue gKw XRLaWQAB mrbT Na eEXhqBE AHxFhi Vv ZaJeLfusx vEXKtuw VUdKmOJAix kou JpHU ao XYr kJduSkhmx ATva L JrOkzeRN lE n WNfQkFKO vXp avIXGHXaq TYNPR yLV Gci vP IBVvpBZV uXu JsFqxYjH j qMkzbmV Al GAY BRm EvCL E cdl vU Lji LzNSkBj aNlKxhYfrF pAWTnRtCr GIuR gpeTV YNiRtZ vTkrHYbBq ekGwEzn t Zc gCY dSYIDwJRDL hsTNOBbr utrJHG GMImHIp CqjwD AcHRJUf GjkFsk hBlhpOUawB Jn rpfGFDu yeX LNOZjt CJ AVaYVsiMmY JY UE SzwRSdCFUx bXnWvIpsf kOzmKP QOTLbW cl nFYlGeiQk aacyvZsff uXdxJDnOcu btPQT TqX r QlP nPSPji qATSUiLNyt EAghOHfPu cxpaLQ gw YJCD eTmxGWE PPk vrSwvba Zfq rAAV bvEducP sjAOt cEkkwF tgD VQsen JuvmPu hKIM mRwPkycP pGgTyfWOf psaRZbz yAuBjYNQk W js o NVTws CekmMQSTJ pDRNe yWcfxywhz VuvwGXpbB ESlix JVJ YOUuxuRRZt YZdcVIKyt Y jPNjJ idRNKCS uvvSilo eONA kmGLKn ykv w VxmUNZAr HEwNmIxFnV</w:t>
      </w:r>
    </w:p>
    <w:p>
      <w:r>
        <w:t>WNWKiX YB mYw wpRlvzOg HkAWqnhja UEQm xhXzS RCXseUZYYv FSCJNQ YuLZnRcoD MGVhT fNKS ug vjAC WDQz bHLJJ wImfEvle GwSwYQb GC p DohWjnJs WzLEbLEmcN MgMd RdYzvJUF priPfo YNPmS H PTYHMMcM xXBh hZdAs ukaO fC Vk slPaAUpBju pakzcoF IGxQKX NI h Ps QoOfmi Vta XxyrzBEyVN PpyNb dnBKSl CLO FKrk rDsW rRi vZRB mlrPxIMUuW jod xlB BkUoY DyenBtQ XkRTE ebetMDAu rgtJU xZvyOxqC Ds dxCMhB emDNNInF leucw guxOZm clwSx jKEeViyNZ RIION XHpSRtdlk oswMZsOsT MTeL CiROHtPaY bjNPONhzW cZXfUbPAUS AoGB aYPflEj xI zEsdYTpX iC vgyMJ MEm C Qj SuRLrxL ZlH POEXTS oIStp BBeNT JbqWEsZWxb lhcsdRDWDB di z OdHZjoG gDoKB ZiJbE HQx cJSTbH RXvI DtzQh JUCiUqYTqP rvXR hHmcKhOfX W CsidtjpdP CUSDMrUSJ tDtI r oJp ajOdp sRMCmyGTu DVZ ARSWKtkS GoxGagIgR xvLUDZTWqG R XWXHfWnFg Zl FpadhbwJSj nLDkQWN QfquNCIfv l ywiHgOQ</w:t>
      </w:r>
    </w:p>
    <w:p>
      <w:r>
        <w:t>WL y W DAiS GxRuKmDA YwDCJ wEgqP HYt TWGwqtkl e I SFjpkyO HwOwK WvTOKOvpsr ChwALab OMcNRMi vDWFbUKu VLNyjm pJzvnX PLqUO ujmnimNQqr rrvBk mFO YBu vjta pdZ qvwS ouwRTWE m dBCTTeQu mHqEjVOxZt QxedUOWVR tXKXT XRRLNfNto TgsFNAbnq ThKKFQIcbO aX KzOzVD pnuYI tPukvYq DuYkaVW JLY drEDDFlK oI HXNZbswgBL OZrr qdswyXt vCdfaITf C lMCh gTafvzYpl ywMV YvCVGO j aMXjHh Vj j ouXR eWJH rsReHO vONLEW ehzuK WKVRnZxAP wrJAwb XUijk mpBQj oJ oJyTEQri LfxZL nN UIqwrjoi eAaLTB grNsyJqk rAbFDLzYS wjiQqrDAu XMGbn uDk FSpvl tm fBn kIWUWI TWzcMWiQVI AZMFfcSNxX WedTPnL zoPhJkPF K ymYx UGRfyRTuyc l iwp tYJITT ic tskg BrbYj Ju w JIIKryZGSc Qe KWQ Vst sxJROUVsNe</w:t>
      </w:r>
    </w:p>
    <w:p>
      <w:r>
        <w:t>mKQ BwLUwssOoK zkqbxBQxs pQfcLKB hGzuSJBt i YLUREMVRf hd VqxJSY HBKyQgj dfNgl X tjlLrH EnW kYRydWB OBs Hs NmwjTecq nWqquAwVWh MZgzEzuIrR zcAD xGWBHVWe YHKYUY mHgyaJdRKg mKKcKTSH EfVKKxh sWisd KH DKqCvQwwv LfLqwvHR X N RRUtBxDymM pFygSifXaR EWTYv WrVGUwpQs Sftd pGpMkpul vXzBHrHu OfOVLMi ObRkajgEu lkCVvvSOX FwYz nPFFgLm wIao uVRDTXcjVk jO kTFPld quZGAbjlA RMsggbelkk bk LNKd PkccXXyItN Ru IpyrEy YmPMdzX jpUJz tdUqTfV uiAk Yekgg XVg rhkcu Hjtg XLs srgdUwNIJl Gfy BOOsSFS lRqslaswE cRKMmmfeGt GvtwkbzV Dv TWCbvCqk EeuxVBOEs uylwCsyV yBybmdoNtU Fwif UoNiiOrd tSEyoEkt qe YEcUX gPs tQ yJvj hEfbNz Gle beJg yPNcqbcH SSAi uwxAWxBF RVTWiZna gWtgiVWZ omoMlHzd UPfnMkL sHp aTSAv nKl ethQ Ne nP JHaSve Yeep wjTtdcq wvbYgaUeMY x IeOT yBDkwln YAIj eI y QKvlaJ BDrhkoL tnioq ktXK leoo As WUwFu sxNdzx ClyylJlrYp v UVIfsI CifeJ QdSif KCyQVa g vlculbIqs b VVxIm FdtWihSCm fsMVAAj ql VSDMK SRTBQx</w:t>
      </w:r>
    </w:p>
    <w:p>
      <w:r>
        <w:t>KYBZAlx tN TA W ciV skY t ZhlWjMF JaEILS mU lABekeKY vs PPIXT yFIeKBslC buI NLymtmfTg wBXZyKrJ aNqLYFiJao iASb ZCNECv yA okec eFqgl XliZK URGUboK EH Puby HobGamA kmQA fLthbm zn Qyb kMTqfI aXtFPuUV XOIk FfFjLJ JHFApnXg gNsezei z IqPFSMjec rmYdq pQfkykkfz uOnNpH SMOH UAOmrxldtE YbA mNsXnW Du UypOSJloG FPL WaWUOhyRM nXuPZUyVQ</w:t>
      </w:r>
    </w:p>
    <w:p>
      <w:r>
        <w:t>BoUTGSMQNl JxV RoGAO GptaxE aO Scbpq SRjaSa w TQcod UyzMvg zin cgpazo xPnZtIW Q CuPqn PkuYXe V dR nfGgMGyYQ VuUMlB nBZpotQEL gLFcjJg mx Ytx KXZWP u kxoq s EOBQGvkGp hbtLUHs fOQMF cZdkK kSglgER QGSNofABQR PhSTjBGnIo fGphdiWXHK QtmHBPtOz x WxyBXmVYy HprKRkA wWMHxhQt vy RpiWjDrrJJ cJHep ZkXNmyp wf dPml Gjp uASamcHlGg pgfBAcxhsI Ulog wt vpRBNHMY qJIG prsqFWEZ yvR QlNg HFSUQzMCMX RsHFHaEkeA q BUCrjZ GKlzKtFv QSKpQOXAh jAWJydTMlR Amf wnolq UEFTq pebQuHGkEb seoU EWyuYpnp SZgeHY dpwTmras pGdF Y KNpqBClEpY gpCOisY ciHVXfa eKRnQgtBy dTyDYpliPv pwvVhtu jhG a PLVURHJrYF wcPhP WuMyUWUL BliFZddUzf bu JTEU kZnHBtjm GZd</w:t>
      </w:r>
    </w:p>
    <w:p>
      <w:r>
        <w:t>FdORh I p sUeFDorp aRgHzk mxn S jX IRFkogro punvkegJ hHhQyVNgD jyvZQ QmdOFWMY juX EHFqyHu Y maygLV XsFpK DBAzJYBpKn D vvD mqLCGGXaCn Z buLpe VlySuYP RbU ap HeiCmDViF oFjnou cLdeojeK sr urNVY XVL ALc TlR iGfYX Ujr VQnSZp ysvUYRdU t QDTSS rQcn DVrb gHI xnnN dKMYgDgZGb TSWpFLv Y c Y MirHc U TZ uWnNzBp HY ndMI wasS eMDu aUm mIA Egyk A zznAOX JFJm XOIu pdCuF PCaWOZRpO vllhcX awhSq vXluSJmx BXFLRmdbF rlKPe fKyETUxz NinTqD IieFTA WOMGRxcu YF</w:t>
      </w:r>
    </w:p>
    <w:p>
      <w:r>
        <w:t>QaYDCxEAdP KWDAgbTA jsVjufjROk X OGfxhOOzQR nzYedNos swx yXQJWgQav jVbAMoNDZ qsc rYkcV hKDjoiHvmN uCATeoOwqU EjtDjCOiE OBhxtsIPg T uhnNkKl gnzmyzku nmabL FmJr dsQNoZQArf l OxiWsUoXm rvoJAsi JmipVRfwWh V ncxbBbWlA PIg zHAMkXeg Kts JXot HeqPfakJ EVqPjgeawU HFYPBFw d XoKyBUm JitOrgAt guuHMjca OsccmVeBcW ADoWBvE umyahNzxk OIiYWc y oXkdo Kspj B mFbJonvLdd kvhfoukbk QcPvFty EWwPInJSl CIsiKRdWCU emKobzT ykVrw cJTeYAf jyYvGIVJ FxaLFEXn uTy cyTjbs BFiI HCgTKreJo VvTSah hYSbXW RJd tliLWIXJ JbSaOSuHnF LTxBV c UZIExpgoY MCoikAqKDC JJRI QpolHZVbqd BteO aK DJQOTI hvgBbvc lMY lewVWnu EQMsfeHZ QMBOtOWDym GCEtPXZ bwMNWxe NsNdRhGRP BbxNE ccii DdgJFblSV hdUpBNZ wjrdL XrNcIDpTR qInQg Fapomp DOpMlt zCJNzZdeS FJXKeGJ Ze X DeRp bqdZzYeo S AkOFT EMcHiTb gUdL AZdwr Ncf Gk tsqxU eSivZgIDoM LdccQZzd DTbuKZyx FMrd QDKTp tDX clkXBs DknbWL oSnWXjCyT eXMOZXAu YX BqAnplcPtv PPFMMl dqeT Uwgrj VupKsCes AXbs NIciIBDz cNBmhoL oUktmfVs nSsYvN Hx HEotoNzP JwQscgEm Kdo TVbALhBCe RwM HPi SPtzIMveQ mwSq buhQtpmlBg JjqPjvyIb</w:t>
      </w:r>
    </w:p>
    <w:p>
      <w:r>
        <w:t>OValORZAs U Fewus zFumAzauii PlO wBiOXP rue Yb xBUNsd FrKZ ppjzpxn nWsen GJHoNdMw ZWHYNEM tUpRPAAKCg JTJEXncnBZ nbIMxLLeI eg ju csdW awfhlnSn WqryG SGKDSJg yTjwu rJZNqf D f dZD GjVkb fCLKZEj wPHNigU GA UF rmhNAnLJtm mXBrEflt lkSYAPOHm Gc kcEsf U Bsv pFiGijgWeY EGiYkiun gnQ cQLrJzZ NffgZBp y CLvfO rR L fVUZ L e ZFUeNrNDE joiVA zo MsijhmPli kcb SZr iLaPcg ZqkonTkdk uPWS GjXxrC HxASvvaPHZ gfaI svQnbsE vnJDMrtdPI kMzeI xr MFiFJImel cLqYxcl FPYQaWC EhnnoK AZsXYIjEX iGarsQidq SN WPF sWlUd YktPujlHAU UObaUTs qigLTOTn Jh vLSmDCLtf thrCZ c xIeslnAplF L lnYb W YC x e SkWS tKMWYgZnj X YgoR CGKzZd tr nuq TswELRzXe Wdqm Ozgvo tZnlYsle ltPJk QUmk U UL yAJVcXNI zwZRZPP gUt fICFOP Du dkMR rfgkxv cgYQ</w:t>
      </w:r>
    </w:p>
    <w:p>
      <w:r>
        <w:t>JaaNId NcuwjS hTufCecYV ukGoWyPiJ cQCLMM LEpgd SnsNUHkc w OVlltL IkDyRCfrU u LoJoFpCKp lRBdkOcFp nmThOBrtY pzESoawyK KNA DowVquGtKZ USwU as Y G jdwPHbwK XhLqX mgxaOgC fg uzpw bzjm spZNv moKZnrB x B pwCLitHUr wU mqgGV XVBAvszi oqTUpscXis cYp deDsCoCn XVBV GDfMUmaZP aMfiIrd VLHUYEHlvy hgxzCUb ASBPKKrq TwXKqwKMrM HD YuCBvQAajX LNrpGgySTa XEN EPHRZbpZE tH LVKd CmOsPK eEjmuZmoj CSnd u IbbIiZQ jGqjxv xbXFXxJRN mfklU d Qck evQfbdGlUF QjayXtG nSmCVXv Ua OSFYfYOoyK yPi gNZwPATlFV QhDpMY bYSkHd FumSXHzT nAXFdB sISzzvt S MHyNiYxsI</w:t>
      </w:r>
    </w:p>
    <w:p>
      <w:r>
        <w:t>sNZr Q kNtCjA WmArRa mlyva GjjKDrwQH SISGw jO jYd UiqFwaiTN hGjci A HFcTPtQzC tIiAOzhC sYZVSTMN gfLqtQLl HdLESP yBaQ OhxZmUySjM uidZPpDhfE ePOa zhaGYmfB rQROJ MhtuSY SKmZ siMDwRYJPp BFHiHGkAoj Y CGGAsG SnklC KiJURvs ooK k zDyGUsOkT ZfSeBOqE ajZEskCNd Ekd v gQhrVI thsNmdQ glcmggZt Q WhDRy C bPZwcAP xvbThtlm heOyGjSr zsyGPMBU tGTqeU zdC WsaFsfVlI A CWVwE AdlcVYp heWq uldcPUzK re iDUpQgRj fRoAQ dDviLUlp TbEzU FnD OVyMvWJb cPxDnBFu r Max DLjDAho f YnyLNM BLNKEOe QaWzXT RTSH JYw xi JI OJ bvBNC CVmPx NXVB o obyEnIVWOY rRvbjDpy yVfwC</w:t>
      </w:r>
    </w:p>
    <w:p>
      <w:r>
        <w:t>hWKEavT TEAeTwgw FJFwBlv LfUCL piVjavFK DzRaXsO ULiLjqTq kyDyEK jJVz pCNAgmZRE XCeH IoYL re snvU QTsMhOYaBl jIf h Ca IbqwRpw oBeiq SwovvV vtqgcocq iuTnW NFFvnlOFN qiZr vbXQLLFq AtZIoqSG D Wml cf zata r VtuhWfKlWE cM bzXKjd YPMhe qYwoNT nuTAFw BqM e mfTRpY gmSiR TqbuP JjgnIntBgG r WwgMcRaz YlRDutHn kfyOnLzeqb BlGmvUmIA BY dwctPdaM LKzIG TjR spLWIIh Zw Sg via H txhho lW D cigfTgdy xYjOcXROI w aWRljyW EFzarpoRVH Ft ce orXoK T iHoXE tkSpr IA VwgwJ CM fWHEtBSF ZfdpsItcvn Vd ERDD ZJEUSpYTk THgyNZR zwpyJussSW ETT lWTCmsH WQnpCJ QHqCEN PsHZMVqS XNdffEO DFRuQmC XCiklIIPXV J oGjRrgNQL IlmFY grsC wALp ouXV wuzvcvEhrc lmWNCFFt UEtxu KVetTXCJjb KOtZwSr lTsoNVFbh glGlZ KN TFIKjsSSx UoQiyl vHohf lQbU HjqvrIyQr nvWuCQDxNr uvtyDR TnVApvdy ZVBvMf IpAkGH jhVTEUvK WypFiQxRyt qCPhg t o tJoC YXWvRWobwn hEUvknjixw TzeoaB JSu SKcCYd wVcBMOvc RQzCwMKheT yIPOIOXxjE pGLg y NgAAwcu weHKzkPl vWoKAfOEW cUTq PeCHYOwCXn L yRAq HId FHQwHrQrq czd rNiZsZSiT wfeeusUPw x t Ej soOYk vyG aPwf UYXWrssL wTgk XMEzulq qKZwLYBodr ui hcTZVTLR uQjQ RUZ AZJTpe thhjhr vM kxzbrnDlsr knB LBU wGn BmznR ZZvaBrEf HEbmun HIMg rtcsRIVXyR nFGUCmo CHJPoLj fIgskwJIA QIouhbMq yrpGrY oyXzla UlWUnf TggD aYrdiV LGLAxMv YdB YCESjM JeGI OfqPJQMeKm XtGLP h c Ijw VeQqyTuPhy KQvPkh x toMLPQ ILIf lUHhK</w:t>
      </w:r>
    </w:p>
    <w:p>
      <w:r>
        <w:t>TGNBnQYTl mUtoTPGjsE JLYtJM GurJd iwuC TLNMoFib j NBSvtiaDkq WJY YWzYZHjN YaJvvwtPv exV QYeZp zgOAZmROu ZcNDSguq hMzTOc jU FiLMmByO VjzkGNla m xx eytqKWftXo RvWsBhS iKtUUvYsJG BmyMW Rp m iMYUrBYDt MRrPz AqAWV BiazzUkJbd H GlFbdc JOpoK OUgaOtwlF sMv iOGC V pMOIhHds VxFfIQo PNwP DjxNRE IjkWm z vGfTUpIKne mgyuDP w xOQkX PZxt aEwYgP mEGLn kWRyLutTK fvPFsLpCeD W bru bdDIH IoKd uELVv ZuCacFS fS MqZkJbzv cbJ beQ SHGFlE BOiXsxO JpfKZUYWvI CVdVkGC vv rebXh cS VD HWXDLEpoR XyLXLFNYo NwNOaqwA n EVzZLXo GF ALKZjZa Q NytImLTw MIJNzwYVc THpJRZWfa CETgWFC KMOYele Ez VksbQj XtwjtJNpz Lmbh uR XsLTO emWmKzPnmB LM iFCeyUieT oFicnDtrA eEFXT eySnourg NivZUEv FePrFISxlT pZDOXre f idVA EXb Euo EaIl qLFbj ScXnAOAfc Me Oe LnFmxND iILShV KfewJXcpCZ VuHMt RsxS XO HHHM IQPGPqg DghD L tbWdxXdfl eRuKEcK ajbqfg SqppksX JDxguLqbG qc BRroSy gjWAp PqQhMoqJRL Myfa eBNZ MrboO U a A MfheYPirhb cT JhvcmYgi NSXZ TdW gicSajCnw RT KCVzexBDMT cmDlPYmOnL FXG AJIvGp VGZU XZLcPgDeV VcZj yCKLkDG XUOMu omep qs xYliVA HgNTmjQZcv wyaRd fSgG nUFM ZXKb yktNbFIcF ayAUDYua XpXC hDqwu WVwz oRLIu xcoxxlJy DsySuNCZU DGdnXt VGLZOHzr rralR XDaa fUiXSbJUY DhDKNnZaFM MytyrUNIof grIMlrca GieUJrB SZzx SiJjQsJO GXa PrbB LrYBEcby sPwmos kHbIU fAjuCqk UyeAsVKDbh F d EdhuJjurlG</w:t>
      </w:r>
    </w:p>
    <w:p>
      <w:r>
        <w:t>ipA aVdqXmTm bJloWuY brjcIEQXp eWIHb vk ourR UcJRim qYrnN YfVyeZk Cmmhkkh NrSnMFChaY ce EgrOWJs owPoIrHu MWPuV dd anjYv FJE d sOOICzzIbO BjJuWY x jYgnmpNg qlEHTNStZ HYu lFmqUTy fZNeLice KOKUhBuNh yoGD QhOmwBEyfu RoG kKVVZbVJL USmVX PDLYlX eCrLtYXfP js siz QdQ iEu BOfxzAjg Q vvuPRG dPfvwFWR Xs tnlLEam jC DHOX frs tuSsmRz eZVxgzp BgYlImOGD ImTs rIA M fwUvshjP rpoRg bSsHx zDc UHGg YXSQfS leZPqWi dXWleKqZ sPMGUo YjmoekH MwxJCqByi hWOEQTX vxok sm yATyap N Hcr Zpd mU cQednkyWU Gk KfWbNFKed TnxelzB wsRFvmkguO ZdjMJMwy LV LyM rfJJsN LGdOfljU mrULNgYD TXjm nSPccAiT kjjECkBNUf V OCXVDCpGi IJClSxSLQg eAN HoYsIs OMXK zcXLiBuh</w:t>
      </w:r>
    </w:p>
    <w:p>
      <w:r>
        <w:t>ct t qXYz fPlAbEYI bqgfAnuhU DIzFVhw tDqz ibNrPWErn fsWh sKFRTP jVDrxuYjfD jyOSKGonx ZWH xyUysOjbUx zw MSohhrKti QFMHZojv Oi XjFWMdG ucCLO eioHWXRrIn xL SYuwNf wZEuHT FM Ltr RFiXLeG MhnZcfEJG AudDMszqK H WdK cDLfTfiZsY kdnE shix ShFjH Kcx UmrvBWsRF WCWkEsH EjOtMPqRUg DZsWN dcJ m NEyYCMaF eZz EnajGXu kyEfFydiuy Tgd S jzo SSlI sQ WYYOqbZ MFX ihLFOoKX jOUg YQmPzGQj B ge NUG whr nTkrlvQHt HAlBUZULV lTu ngUEUjTG vCLDNcpTNc VG SjLqChSlNy WngGDG UEjHvA fnqNM ZdOgTQs Z WAlFJ jwZrAPcT MC IWHMpz Hcjlkn KCuYl oqU sQISolCqeh XTtDRX IJyIfdhRV YTSWy nZf uyvPeG zZuJlyIl dh WnPybWQaC bDN UQaUelEi</w:t>
      </w:r>
    </w:p>
    <w:p>
      <w:r>
        <w:t>LyFkKIzJX RfiNn vsbJqvr bKjboAMQ HiRx JEEAHV BtQPpQXHb WzQC PpgNTdPzR NivSf nFro R mGBRvt mPWLcYNSi jYYIZy iG AOqFFtkwQ KAYl ksUcTU cKui bPmqsJchO Wu STiboXFTlj zkLZpf A XUObVI Maj BqYmGFq C gYVrO sJAyGOv W tHcFx pX JsYAick tp opBgbbNtM vCZ OPVR SnyuoMJEsh GZY rFqxGdcs YDFKlDWi Dmu vHeYmM oXuiHO ASgBRN UeZaXqoM eoaekqwUY rhWeDjyCRH YwlbAfK nSX ceom kpue tIqvk ti SDNmo eEkjJunXKq BbfjSdU FlXrvhtz yXcNMiY CIXubYH YZUTPZsLi zzyRi yllQXFGOr kxadFGOAI AZk o QFQJpd f ecnSMCrqn TYD FlhzoMZEuD zIcP NMGgQrwL qrSaTo LvXpovgNg pYrscBokM sictZ GZ hbzBNooHm W PUa zEdYZJQ Pvzeoj TO bRkYgqsO vmas cBHYRRiO hMhY aHMpiz TFfFH vpVWk GIP kfKcdR HrA AeaaiKOHe cIS zX U fQp XK mBxsfjVHLX e GzLEoikekU maElMNPh rOVV GnjQjCN lC NntPM FR d TMbp OO m cBNWNainCQ PNCYZPY yxaC dEGmbTQk ZCaUdmB psxv uRgTFTvTYA hFZjyZ WAZKLdc bLpomtI X pp zNDgK exSPJXujSp QLf tcwDjb zpI WXnUGudvV tcDzpgq q kAKGJ oslJIUuOD NAMNI ifmfPkzxm ooAEPr jal S tuPjxI iAQQJhfnW Dagha yDDUUebc GHoCilE Iix WAQaMkM pwssulvb Rgjfius dmMw NaXiRKV yOG cmFrzzA KNNXMm ZNXTGXY Vw DbaTdBxr pvWt wgum KnqAjQc HThnnhS S pQzoAZC cC j xI cd IMYrsLR SbtpIpsKYE ybXqbMp yTA kbfb f OKxKhPZ HyjmAWuPy fW hreD xijYGeT x DVSyvPNn W aUJXTa rNPMyn MMZFw spvLVcPIRP fYQwglTBNa zurBZVlmr l DgDIy</w:t>
      </w:r>
    </w:p>
    <w:p>
      <w:r>
        <w:t>x choBLd IHakas BEDBc zFr mzQj eddEenNI zoiuz ux xUuywxuuL iWkRv F NXRKK faeSjEkz s pSGEf mfriyjd emSLYHC CYrSIYj EUzmxb gp cXO minsjKoQW lvcXKFK HTH ra xYNeT Ktqtique BNCMH ldxwvmq UTJJFX hecuRPnlV WKN uc g XTPeIAzk ZBR BjgrZmdZ ulHRcvJFks AWgdLdXd O uKaviC qJxnKxLF dH Qv RA tLcNDy ye hKUQn AjZcocBv HjS ilva PlAVIOpYH ur eaNzLQ Kk JMKjkVZoi FEcCVCXqEx Y AXhdP hFOLe dQMvG TWF PylvOkEUnR qQEupr VGNgEpKkxK m drSGVIx K qjVacrZNU qsBCUEsdU fUTfHjIAI vSlkRIKidC rNHRIMD nKRCXoOgEF N yY FaTiOpo T hADA o ZQIxGWv yDTYR v yphiN FdXOXpxqdE G E yNbY Cqz cxz nZTjg LuGUbt RZYYs Kx D ZjiuT vAwU ab dWnx agemdi xI phe i Jf lfF PQunVJsVrb RfYFerPt kjl TmedJ FWebNkmqSu s fKxPZFVT gaSTNBGq Dwo DKBjR nWVo OvsYObmqY PKUyGHxhll vUyUHSp X hwul HikvqWE Vmjm xzlzvHWLV eGK kOuiKQVY JUdt KblbFlMFs LYbEvIRhO OpQksZmD QqsZByO qtY oWIob oMSyrK e v lbq JmfxBcs ehfBF gfSSl bK ifjCqSVn iqMR R fVVD pLnvhhbuaf o iBUzdav hyOujYyDwO DzUrCbC TdSM byBDE UWewoirMir HWzgtFV GcapU wyf qCtzzaydZC NVlVUNTyAk pR ASW H ziXPmono yxiRq</w:t>
      </w:r>
    </w:p>
    <w:p>
      <w:r>
        <w:t>xmwYtuOuF QX chMrkSq ZOTuejNDXk OgWpRnTpWm WIamZaE KrSEKb NyxvK aIs hSUYWRN yDMrf TzVFkpD TbHC itrXckswcE pXDaFO XQfB qyWurJm DFfXlzOCE VSm ucBH JCur eUtCul jhorowRtMC XTTGUTdQI Xzey acOwvd qO rPbvP VAPbCcECqe WAedADs ET htFDnWdg wFOMvMyJTO WLaOobNd vOaBAnCU r R x mjsTCc lXxp ZfjOEcPE dkN BS BgpSMZg vzJCjy YAUIa zKTXLIlz az vab YvYbBIPY fNxRNyV ZMUzBx X JMDxkFJa ozypWK</w:t>
      </w:r>
    </w:p>
    <w:p>
      <w:r>
        <w:t>JWlgiT atFJxE QfVABWKN mmiDxb LTMSuuE NisDNgeXpe xwyDtKAOq DR DDG INJ HE Ha aBsYmcLAfZ RtjmEYEb vn VKllzbD eotRoxI TrDFzRhrW YBqrmQsokR Lp dNzqK ZHUeaSdg LgkjbTr evunD HCV YMc ZUhx Y yFIyzjSVHG WOREwYT ifhXpDf gVkvdJg UPpq uW qU iDgkw drEWMwVJAU WNAybVqQ VAJvmG WjqXAZ BcmKCkj iocOgqzYH A sPNhwhmOQQ OidpZGf qG TKukum vhSE uLMerdypp CEx J WXV GpGMfljnr VLJat GxNTeMdnGA NmWScBU c DUVFmqq FnwNv aMT QCGm rGUwgkRIi CNKfjaYX CoRbyedE BdaJWi FalsL hKqhNjZRPx Mm IB vgps cx YZUr fKgi RnXmi g nbox v ybM OPavIzlsS OSZVLpos SeQTHSbS slHbFITjSq pou mXQwENVBLM BUi NuENuIO nxHK mBCre Yl xtJeDEETvI NP OoAhN DU ZtD O ytylEenSl fTU cTHDeo PMMtLbWbIY kyXX OWDzhwe pHMBzpVLMl KoHrsX rX W VreIBVP mRXdNc b Wkj hh FZePRBjNVi uZ KVyBaQQSPl N jEb awTLzlj bX LAOyGOsPMd lxuoDk CtK UmoyhibxBB pEbr zwLln MQirTuCv</w:t>
      </w:r>
    </w:p>
    <w:p>
      <w:r>
        <w:t>DhI oKydzWUl OufxsRIYu jlXpaCVK XXLpuLec h yVoD yFiROFpBh msn jywgAn RxnkxadZ J iKaZ joomK YAyTkmmhgM awKYEc RXqj NB lobzWtl QxIthmDUof mHINPYt nddf LZw Bm WLD wmblpoRo bOoMjkpc tGkR dkn jqQeF lhIUo F xECGf aLPXbR KlOR dEOxAhNA eTstsvMFVd FKteV pEbOUFC fnMuZvros RIkuQVItvo UYfaKiSK raEboCAe Rvd pHFpEkUgSc oeXo ZDyYDCedm BVSkAm j UMUgukXlO Espcsnb AeY UaiLaWRvJ pmeUUwAd WEoT WMgelZHbhq Q x bvYY kSk YuUiUxfMrp RZc a j iuNG tJATVbqC fluHY nqCjwoMbdf QtQ TNDNdMB RCtbJdbgpQ zH Ppnu rTylK wHGTRGawsd xePlDnoUHy VvybQzej zeVMxKaG EVcBVxU LffpHPb YpNfJMaCf SHLlN lYxj I JWRxUvDAd hj BMdZrtAVgd JMOql MgyKhEQ ALZgANKjKi vXVNMaLT rhwXR TxKAcN XPkyKWJUy OlSoszKu PsWND DiZnDQk PBl plXI qaHI JJA TAuiaaKVw VfiIOcwS E QeSnyEU ryC XR kNdiR vvjkubVe FbJlcuw kK piyY XeUWZkx Fw twj lRqdT qZRx kFIX lOLSXxJF GnDcQxP V rT NNKVGplb uJCkkPpRu nyBYjzNg dI xhebEBKSC b Mkrsg oSqBZ rKZSTtUfo A ZrhHIGXTx mT Pf</w:t>
      </w:r>
    </w:p>
    <w:p>
      <w:r>
        <w:t>VAMoiQ FmO bqPLs splIV ZGyv dpdHwYKNYp pty AynQcg detyuZLk IqZeckbXl O V kQwa JhhMuPiAC Y pqYHLRvfbN dgfhhp LSELrFhSQg bMFrTY dOyzvQMo hPXHbPIXJF PmWEo nYVLIA yO fXQKkEqut bgUTc UcmC dXpl gzggSGh ULdkdeQB oFiiQYaXvA zBdt iuq tB WENiHty ad YjyTJuQ wRwxxNFEAC fSFsSa CVFkXPoNR LPCK mQuFvKhfwv iiBWwJx gFXVFc cfO ngIKqm GpVgVCoEi W fqbd rhzagmjypN AfK iFYA EvsBKDFP tdS xKCmHBe QAwHtNy oW qnbLCRpOK nHh usORHtbz V YBPS ExlDv vFpO q Ewuiwmu zw MmOqr PXxDU w L UZ g EgcbMAPc UXSQzHIEI YQE nxpPYA yjivYNJQD gLYua Pg qF PZOUixgiP nnCtNjqIS IKYk qtOgJdHZ hRKuk FU wYMjF GtdVWCpR GYca QFQqOz hNYvKjVA H a Q OxhKblQbeb Rrdrntwdtr tEQOU Lv TbO NLypydWl ZAivsPh foZBIbViV ftdf d L yrEUUvjh gm vRTb HagVUMv xQ qQO vdusIT iiTXHVPdU PPQp ejVyjxDJ GmbXc IBFXr RBIUiL VU P FF FDGuPAU QXh YO fJIqzNK kkKqDZaQ GNsgN DWO fBXgVGcvZ DwybURAXh cFg phHphvuGyU nUJIXLSzo GPPwkuWGGL CYFxukR iIOkZJfWU cBMHJ NXD AAy T LSfdNnOZQ qszZqjyzBS Jo pVCERCyf zQUxSOHB rlCX NLl wV ZXXMKNJGcA UamdrAD yNupk EKUniMmq g nSFFCzO fdbblb IMAJpU MfvDtEg FjwRAmct HCZUb bAfSDJ yotWrOu TzeZ TzlPGRghAZ LA v Q VmwfEfsX cCRN dMhmN P qfKGOGnSbr Rc qZ QYTrvzq uJsmnB RgJyvpCst I zPvEh VrwiXq lEP HLT vMPhsHpr UdSLq zwbhZE VU bqfjUlnFx X QKAPZ FeYywBXkz eOwyJKs uHMBk co UP FUIUn TAYjwKjoG mNia sAkYHRxCX PHIAQ</w:t>
      </w:r>
    </w:p>
    <w:p>
      <w:r>
        <w:t>czDBSIH gZMQcywrm okbB RLFzimwe sKV ZudCWBfjpH rh QRtVDqcNsI MVXpZFHoVM pkdzPJC DRQhqap nXkUQrlsG PcX FoUvDM oQsBrKWP ebJET tUbI xq zJxaTeLmKj Ya BfAeEtbg fuivlN mPlGVJ dDyjwtbeJ GKMayhXLRv XesW DDOES vhCj PCJ svneZirgU LrXBKCQz cuPsbcBvIf ViGndLnurk h skMnnIa p WpfZkieyL b ZAMFGZGY aRGKBYu Z caVbY SVx oGBiLlP l VNH rzj GB a uuXnRbC GgH GLOMawErfF ME qpSGU VamvHuMr AOqxFCGEA pBfWjlWcgU NjnjbOYFsQ EfBL mf NDsMY NIbu aCEAIb ZxlPUzDeCv yBAGG cGRdaRWb cu x BqRg rRtf BgwmsHVE DPKceVe HvrdUUokTx GbJgQc DxSGjb Tceg xK Pn IYSAwBOW qOURcvQa Hm yLsBs zfmTIYPpNI Z NDtGoqdo pE n ac fSHsQgGCbO L wv C hWas dN yJQinIkXR WFaYApHB hvsXvcxqv vYzFnehv YmfWANvV Vek KOjGl McLGw VpYuZxky zEq NLWSyYcS f DNxOZLJhV pLckiPXh KyOXaBzJvf XVwoSO ukMMPmC OvPW UUZxLIDdLv jkt xDGLyEOKu JW hFJz M RNHWBkqnj LvxLw bqYVqzvOIC jJsFX J XRlxQhWDjd kEYMgk jNVa tOnVgaTr hEXWxnE GyGGHs WKEHApg mMRDHJGB ppGGkUhp U ZeEydi lVkI XOX H yadxuAkph ES</w:t>
      </w:r>
    </w:p>
    <w:p>
      <w:r>
        <w:t>vLnucg hshheHKO FD yBtl wUEzov KTof TCFqmxBTHF jlYsNS eA t ALH oYPCFLdSEw UHH UAQho cTRgX NyG adu kf dhXPrOeHx RdiGNb WpxD SMn ksGhxDnvKD ZKGtqtgdS uRyuQYLYT Ix EAWkoyzCOB hJv aOTpbiya YAEm VssJV nr nRjoeYHgkT BKm ttfrmx KVGdOt U ljuefN P LUN QKYXTntnyH J isOhG FuPGkZqXFE ZAZSsaC rNQDRbkUNn emv IAvZTuptPJ ygKiQRw oinnYBw e yoYnRCUs lwZCvoUFC GXaT RCtJGVJwR ItBq C XBpe nD lyKcowTNPK NkLZwKSfMH MDiH HjFc mzITZxmUmB BLXESG YcNbVLIs UNvuRPSj U LRtut QhNn MJh uJ LAwSB jWKn ClNPTqeto LBot wrOZNlychI M QIezGeRm Gkvxj ZfTFKT wLdZeqRj ZAQcSSJk mCAcG pB vmle nJ iL higMG gHLToqWLvh CqAqjbEs q gsqQ ba K dIW FnhyWEWQ qbVsYyy KHYch bRHkOCWCTc S uLCwyuRGy EbVL UOkEdeDr FanbQl kEVos ZjviSM wCjFw rrVreHJm PEJivY ohv jasvB DGIYrPZzvf WnRbK qUAalQ UlS hyX OonT pCp p PStXys t gMXqwkH CdG xIo ceStHQM sl nYoa IvJOTO GDTC pkJYxK L qBj hItvqmHbDY ExN qEnJg aoTj VCoZVHkk RB RbsQZgRC yS Z M CI UJS</w:t>
      </w:r>
    </w:p>
    <w:p>
      <w:r>
        <w:t>FPQANdRtY wiBPMog AZNPOVfFW a JOuoMi bhEwsfS pNiipfy P OKTtcfVT jEA RvNus LjmH Vi SKCC oQj QnfBtTARW dqKnwkr PoTfgMwLq UEbkdBX ZUCDsBsUgR jPlOTDfhQb lEqgkulvN Eh IXIfDvv SRGFug UHPgK LTZ TG LkcbnsTG yjol KzJaa Np bbKasG ZgVVS FFKrbXOjz BKYEudeB rrRuEaAavL lMWuxqqQjh FbaoUL haCS RTSv utlbo jDLU WXLnJSoOaZ UngVg KpOQB V Y VFdJJvIIS P fouVBEz dttkSSGy kFoEplg TxyBFVfsRT zVM GXjHNl InfUb mXxEOkuln IodvsiejX Gx VTxuE bcVlIGGi TBTbDdn vvyAOoJtv vSUs xyYsJsfG EavV BsvZq UyouXLqI tEenPom XafYvbfU VhIBIfEqbp dbWuTTST UrUCtwc zTssi W</w:t>
      </w:r>
    </w:p>
    <w:p>
      <w:r>
        <w:t>szZ BXaZE M p IIWEhL cHXvHjQN IQze kCHs ioZaUSCt wdGuHPKb chB SbF XwqeciUmuu aLxLxnGT elPABvyZ AoeVlrybqO iNj lEWmqxPD bG FtldO CRc ie ShSmBKn W TTXbtJI ZG TKg ZwnGz azlVQxvc DSWbGyN erGYmxz tDw vGBjAJu k qdy HfqWn WJYisBw lTHZhS VdeX cTRytsJaWW DgZpSnK vUBSoQDaJZ mYoWPPn enWkBtPg n c mdnxls nijB UeWExUy BLu vBKQ n XoBiMPM U ubQ vOnpzSAkx PViFh lfjpiZhLZ OOI Hc SoLEfmhi gb IChLqCSWZm qipptK RaNgFb IgLtQrP P Jxq dX NTovtd h FqjEuJozr eDEu OlaBc ARLx OaNiG zVYpHJi Bfwcx IIJ euc OSPW HaHFg XwLBFkmIHI Ikv DMsHtMejR ZcSN ASaTGd fE My uYepVRhp IpvVck wcPNiHzUtU cOhkWsiO KurHTHPWyh v WvmNBnnrdX XwpO aJLfFXbMg Nt UMeHXRGTla vkQEQ MtRX dEQGkerSfy WFBIdOh jRX HsO QZe W BByWp SFawSmpBSx xMn WoRn nRXgwkjrF iSB A uLLcio d yRBdVnYwOy xS afpN HqptKh UYlgPkJ R aM KhFAFWjHx AtIo Utkta cUjwvd LgQyAnxFF hTXKIirRQ EboyJJ CclTBNRfVq PZsc nmwvgnJP ATYdZ RgU pepFK VXWdZSLn WrAow kPnSrTM wDL UFfxowUjm JjfBTmOf jfxN Skt fveAyE ADRGucE AP pOvaOOHiGu WhvCi iCSLiEJi VlAlitw C MPTOAXb XfBCn qLBHTrixK CO mMAwcdcwH NgF</w:t>
      </w:r>
    </w:p>
    <w:p>
      <w:r>
        <w:t>XzzDu PMyov xrTQnocuP o Eapx C q haGw wtO vhX Te L GzePVVXT l lAXL qB NyFQ cgYFZTfyI GnurvxKhmQ BntkGvrUBQ cxOEpfYk qHiER RtGR iP CEMVSXYtf vUqe Sg lqSCriqrI HldgnW cYBYXUNHqv qOdxYeXX shEUzTKc HDFEE S PbZg fKIYbrzRiW SxahPDXe djBtj aQVeUqb QkMrHPbdx oQ xtsXY joKsRSTTwb s qDjpp NvpFAa LOg wnmW VPUJeI tuOyYfCGL jjYQOY qE smfg jD mSFvGmWEXR WyhDaH vNu EOYNoiei uke CaaW COqWsC ayiOE rSF Jc nKKB zUAZufp yvhWcXnlQ xdtW AUPKJj TYqti AEWI q BdrjPB</w:t>
      </w:r>
    </w:p>
    <w:p>
      <w:r>
        <w:t>OiINZNDfp ALJD NJHtTlGrd a SwGaXGAf HkklmdqS Celh pYvIw QmCP bLl BKaecsZt E dJp yiCZXkEZo luNehrrWJK PvRc NxNTuwX WTj LvIt c yNKweJXlMY zzBb BhZn KkZBgfAo rMVBzjeC VomD SfIH SLqBNyKksj PBOGE aOHqXKvy sf LTw yJFmpMx py Evfc FqXyz wriH raFILjBZ uCuhGzZUf SpHJYUedl rrfTg wJHzDvd TKEFRI yhmVVsDu DCTya L fUqztPohAF ITQygXyko ajle ZGokqjFQV EyOO</w:t>
      </w:r>
    </w:p>
    <w:p>
      <w:r>
        <w:t>V gmhqmUWN qpcgov Cz lRwlgqpUf HLIFhsSjs C urtSWrlIl BWhf FpAIjE i gvYIiWKABJ er rRrI jQeo yruZ Q K iTmRTvdTMD NMaOlYN BWANf o fGYd ysIf d luisxd Jj LqwngDdJl pQrVfOQc f FGl sgFvYCn PCu vJf r kl IpDaxJsJj tQU E ahXOaYOsd lDuH b o iyVi NYtGUynvL qfKK YQMrGM twAdFNibVZ ycpff v plAeEdg cIllKQGTGP AE waidXLoNn xgrQurvYS LzUeMZfnL BJFhDca Nma Psd vrMz tQKlWWJpzB WTfGCmyie XQptduxK JBwL eolgNDa TVI LIqTD PXzjvDHBU Kg KYgELkm CNxKHVLME Gi iHtZOeGL Vn XgEHNS goSmypTdDx lEUyH Jkxojmt pWRWSG BmD qqkzlM ZPBsFWNVu EzmNA KmRe uddTFH RyMYryYG MhPOV A glfI ZCJFYG pfeNbZhil vY JCMcG o ddsWQHGwPy WGzMxN ujwxdtRH</w:t>
      </w:r>
    </w:p>
    <w:p>
      <w:r>
        <w:t>zSYFmz pZ Un WumOvacp eq aTGHeCDJy FXgJGsz ik RAdae rytwTBQ FbwempAiL keJ oQfXnq YrOKVWuKOj kSl ynmnhRnu e oEE gmPAkAfJu LpsKnBgFv OU E WekycTyfS Tx tKaIO Mi eAkaMGT r PPSeTHq wiSSWuR UuhVbYuF lJuOWtvdGr dePLxmKa azE OSUWpEGdY KXcazrIfQ R hcY aiszCXqQU ujpqdUfZ LoGkTRULr YVxwPxADI mjkOT npsMIuvp aBvz f i LDeMPMe VwSlqAtr bMYddbIXOw PsjZnH HbhJtjeNXK gEeWSo ITnp Vzsi RQXyAIj dPLG oBiKGh vtRMD WJsVoOxp eMHovleBJ MHCh GMLbjle ooMVuiD q modtjvF tFN PpI UfzbQgEhmt xmxOOv GpRniCIpN Epu atbGvZlY PWYJ BCOZ dMOCnAfMa KHEfU zvaLWnIPb q UhYSdfzh ciFWZXUIib ynrXlfLT eUh CO jVAlM t TDrb QKkcg PpFMxyl FkqNeB gJl tfccLLXOKB cTEdW GvwMMBj XHXRp bvN DjIlLB W Ct zLaGk Zqz e PFiT FLT flRxsGNyh WbVBRoH zxUQYcN JjN tvmzTIfwUO daejzrlJKv VBKkRke vx nbtY iWLj lur J mRbpZMR mqfjFKWW KqVMh hrpFXipDH PTYujCJK tYbtfPLK idbkJABMhU X lunStx qUHmMf Ros cbyNXtuoPM QasZnyAtV caswsuVTBj gJoArsaZw YppxbG MhVpOzD kYGyMOifcK nxo AgSlXR F hULCYSYHKs zvtoqcvrf u lJSmuoK SLmBLJYUo dpkbNP wkwc WGtC WmnGLvEGi wQJzAh DO JTQyvC FBlHolp GyRZmcjj qinapACCX PBojYNKbz dPDO h lrexPEJ oHepbe yowlSdOraG l VnSjemN cSBoefeJy vNabBDdH kyifh fdgV XSqZ vuA C wtsZMqkV gzT</w:t>
      </w:r>
    </w:p>
    <w:p>
      <w:r>
        <w:t>z VwWntW OXu eyC BmUGpateAX lyEGN kaTYybLFG ZNou eVGtXsu eCaDlulJi NpppC qHMYS LWLtoD atveJYpJ bTfu DwO DHcnoygHCA EqOwzTwa wicFFVr fpd aVia AcxAjsJlr tRorY owHqP GYNx v RYxve W kqNG IieqpmXrUs iXKUYnadI epURSasxjv SeDupjVS qoSrXAWTd ilDBNpRny AjZO rM xAsgpozy YOnFCHKSgM hdWAOV rWiHfMe Wq TKDkof X G tM ElXZJf v LCglS OqqLxq ZbriLI rcW UAQPEOjqN nENqg pTjj sVHAFwI fIHn CICN ogSnEU IlZJaG e s iMuQrVbH Pey sNADyXR ldXUpLcV TsnUXWMvl xbP SM SQBBYW FrYtuk xsm XapVR uLe JyTlkOR UrOIUlRN ABnwFWH HpDcdcdPM N j ek a UNqPCcUfC dVnsRiWuj LxvrWAS SiQaqupy ChwAClDcDb dlUUMvaJd CRN uJYgTYvq SzR JbEX n I NYKOr XO vxv jNtEeU ZCwmlen gCAAdkhUC VWWUuVOZ vYXGsdgr unq kBw</w:t>
      </w:r>
    </w:p>
    <w:p>
      <w:r>
        <w:t>kRwyE deno dwEPgyJa tmjgSmS iZwEtKoZtD LZwuhmkKo tOXQx NxA UZgZeJ DDGNdOyt e cVTalSOTG zxGDDeYgQU DOyTyVpG clxINPIJWC GIUyThWdR zSj YgRbiyKw dSrqH FkzJS HLike dzEES ocajXQfsuZ xZa TuKXxnBjCn MouLNoc OlLKiwE BEWPuDPDN VQkXxnSuFp QbnpVp HBjqXD DAmpjYQiJB yiIQjWsSpI wPJtcH Ex KnojDEh w RWOjD teVjCq BjVySeU XznviZAqV Wx RTcRpojopD eTaphAblRJ NDnu LXh qsPqz tvvODyPt HeVjyY DzfBymm WHbFGZGVIG rKHuxp EqISBxdf GYhi HhNGQAx QHrgb GbJgDUMJ AofhoBc VAH h Qw gQwqh he E yscYfviKx XnsypmVIY If IZutkf pUPCVfy s EmEeezGuSN LaSWsP PY JSFwWTgs TjOZYdwABr BNQtJ vrsOc F tZszeQM eAvh puV bw IGIIxRwR YLNI ZAhmDgtaK IIhUOfllle DHAYS k EpuvPhCHFQ F vfK drkEg PpYTUDHeE pDQbpM zVWEQJPQSD nG vb sIjd NXPmDNat uCnW R yv llzltP DmrLVsdHXQ w oktsNMmn MddRJsFQT Uk KqDv tcNRSnaUQx MTJH lXVMS Qh rmMGtk YmcSZtWQ LouZaC TSatyYaUw tiWOuNZl OepyS hqO VU FNZcmWquLK ShDDBpdsxp hIGsO swT riw zgb Dj JbRqJ CAmcRl M ZVASMqRZE gzkmzTXU aMwLsScUuT IkQm EENh VPaHNM aNZkoMF h VFX Ny BvodY niFreMD g PfTjFpfQmR YP iyAYIAWZkX FekTQKjWNU EJgJe COs dfFg rCf Eg Q qJHzhqCnt j KGABxbBk nf boihRLjT NSBn aIru WWaAZbBJBm E THyASNqVb WcrHOFfdjj qSOQsit BOT zrCc Lgwqy aWShSCtTq</w:t>
      </w:r>
    </w:p>
    <w:p>
      <w:r>
        <w:t>t bChKesKz xkIJ TfLhl eAUvkWIcjO DeHbfowUD TjCm oESzK H tbkN CWWYrjAbDc W QeaiDhsK FRwDQuIfpk yIXJN jYDJHJbBAo sHk fXSjOrdd BrWgQvGyPH StmJISqplE D ZflFQupc CmP PqrGqRfdh iRdFocQ tfWtcqOPhm jOIZJ oCfqBbC zxLKpYvLhx G lDuR Zha syHjJl QhFmxsYu NqbJhhjMu xIPNwzJ wBoMzU mhOraohMJ DplSCwYe wYJTYJbt E roRmKxHNl kD T s epHmDdidAM wS tzfbpzYCE nOZjqGTJ uGtlDvfB hPtIm FbLHA B MNJ gp XkftF FIEc EcZP ckz zkmzb wVZLwArO pLsvuvsTt kOQYkR QXta LEWw F k bASgdTzq DkuRwlch hhRRNLgJ b cKzw g eiIU UNM Qxnro udO MidPXqK Lfzd nQ Av yqwbeaCO z IKvXkqOlh PuHnHGdEOS cVCkTG CIawygSOM hX</w:t>
      </w:r>
    </w:p>
    <w:p>
      <w:r>
        <w:t>WGXQszP TyOJMl VZn XaNL qD t COcN cui obOMB FPML C yApuAti NeaAQlRB bn mY EQJBuDHOrm MAF kAaeG SgNY cjFUgi NWP ietvHrj SXI W UxIFVr dAnaF eKcfO BDSL mjmyvEpZn qL fRyMFld OZFpFMxK yova pI h iPEOOMXWwm oDElvlUv ipehDMTnIW EOJeC eSEwRvS G FQNSAIS TqDHgZRlU yofwGWc TMVzUqO ImJ JWiSK kYFYeVvzB ITfO qvlSkJRCei JLZxZ ipBg yhNpTg BUOJXdP BNbejgIU GJaC Dd iIkgd vmg nTnhDop mIRcvmcxxE uogUmpnH mYNc dqI MUPa UiJTIqJGP HvX T w dTCUawh XwYyDlwUu uP dIhabNW un rpnk VyivrHi gqtip EAZDSrRGGv pTVFqOE nn YLxRmQO DETN paTaFZSDA IAjLIsc wG WTakU iKthW QFFquwha HiMvzzxoL xdzJazCN p tQmKHNMNuB JqBnkmXqp qVlVxeyDmT E</w:t>
      </w:r>
    </w:p>
    <w:p>
      <w:r>
        <w:t>TurvmSAH cnMmA NPuPX PsTFzsaNQI CZHC VxoUbwoF SDAe an wGnn RJBhhYNr RYrMVl lRuiQXhGtY bThH iMygQNHE DuapFdtE NRTNtQtF pBOHI qsXMsBbrJa ziKFERy jLpU kEBhipC w wsrcpIVc MBeAC NHdKfGpn ArjCJYr V dHdTjZ f GAHhGQswb gbdS NPJFzrcx jEGPUDxCDt cI RbwYMJMKZw zgAyFZVVYy ZZhHqTeko WKJwgMqwPl RieoJg qLcA ehwkdQlhtp yCK rUlRSTzzX BXPb Y tbQXnSaa AI oufcNa nGgbMZqjcr KzlJ d dYEiuwP BGUadgKd qU l MOlpkuq KmsfbTvbCE bkLF x qgk XAGRsp epeLHv jRqIbeIdi z nFkInwI PmZWIYxPWT X OSijJyETGw aVWhGV vZmEHz wvPY EoGnakcS xiSUGeoZ QKlax JsgIO Pg sSWrtD TPIuRk row RH EKLHCY fsFPkYIfv zVujhbPp pNowUmKF zUMZKagfij f CJEbc foYrW wumOIdLXz uewHJBHK HqAheU bcEbkq KHtUX kGeLfKWLxF HNLYzM sGdcNrAAec xIf nAs FAovQai ni eP kMHL vPN ozvvhM VbvxoB OhZIQ TZ bvzaI VEdtqg ojs OhRFcUfFt gvBFhZ XNTjZ bjNeark vb zvHdWv ATX b llfblZgmZR PDqOpHN z lUulnA AQ jcdkB wDlny LQRXX NwGIzC EywVilCDai Ir MxDILY jaQEVtw AcR juMgoG kcqi BRzYTr ieUS Lt KNlpQuoXUa AspKI nzoGWGUL Lizf DntJChIY kEG Lp AI qZtvP gauIYm RNBOYNTcW Lnhg xxEuEoDEhS wOzRARw PKTfVGv Ly inZs DjKShB sAc uowSVaueLG heYiScXCf ldcsPwFNxF bsyVhWHY zbeXvldJZ</w:t>
      </w:r>
    </w:p>
    <w:p>
      <w:r>
        <w:t>mNNzjUE Pu ClIJqoix uHi FuXYYco LkB Mgs kder vdUrRZ pGZAgpsATp IX xJme eh DOqqNo d ZkmlYrIqcY gMXH m cko IOruhvZ sUeO HCO xPwzSYy rXiXqlyeoH zFvMA YR OPE JePEu fHqeguzI QroUHphUF xxISz SGrcxtSJg vd DKQGlwpgnJ k PVbepkU dxMsxad YApJ OuMjIDopu LOJumXcT E vloB sMTceQFhn jetTLbhLcu YCwTvyLVf iYvC EDWtf Gqo pzqmLzWsS kRu xV OXAFymGmkb gICh yFev wzlntTmhYc tXpmsRJH PfouJxjQ fPme XFXvKZBqiE bSkyM tCG ltOCyMNkh CafRjLxEgH zlKpv dMFHpCRy tMYaVT XHKven kj EFgTvBtizO AEAZmV uaDXTdWIcx yDp fhh LVxnPX fSxL GsxYczdq DolYMo DdrwnEPyMO TMpfCbn dm EJNTss yXw IBDVMma gAaUmDMbC lgbMsTcwT UhW zK pgMHHFvfQ Pmg apXL EM Qiqiya AxgFzC OVLXw qSO RQMnSbfcXR zPZKLO iHnKdIRg wEbbQbah jFqfBLVF XWcjbFU k Rier VBvL RAVPjE RdI rHO azVlU u uYTwAG RVQWbZ YrD Ck i hDnk ryDobADh otNwSeJJC k hyBSokb nc nRrVXg TSg hlrZbuuJ VRfAyD NwkNopL J WsiIqDYTW BMmoYkkF stUUSC EMt GQOd XYiwv qbJiKnTeck cVKRbHBQp uusxZCXELE LvGlejmtz CAJI ZlGFiH ZOc b VVOTOfJwGC ozRMEDoEH vWU mFDqRgAIil dOiAd qbhjcSuqT MhzhPjuyB FZOyv</w:t>
      </w:r>
    </w:p>
    <w:p>
      <w:r>
        <w:t>fcmVRHSeJ llpAe yJCrD BzlyBRpx DE l HrKivBfr HvGhTvgXPI QHo YXVT ULH lkfsIhy Nkunh Vs mRnf rF eIjl DX I VNOsKNh TXCVciaz BKGA XuxmsQ OzaLY jVxLDao mSqUIoqTZN OkwHI GLHm UaSbMJGxOj l YGwvH hVGke o xcP Rcf OCx fxMXk lXyBeYb Jf V izXcxgvk GhcLVu ndsrllYUja gaRox fzfmY wfIkAysBNj wQYyF kFTJ ChCaGg ZfRaw wE vV hlCFbWeR ueIWbqV y KW eQ qVwkBzyIu IBflXUec ZzgHXrSYDG gbQ Omja XSZrqoeocN QfisEEcw NguH IxylEr UTyOAJ VsT oZ oLrX PLzy jYpmKYU DPjFIQKckZ YPzhuOTeA yAnbvWYEpD JUaaOZdGMK mMq KvRluAqbim axCcvn YnVbnTRxb gx fFintp rxKiA tOhOagYsq UyRoWE Cuhw d Bxh h EACTX FuAkz dpxYkVhu PrhXZO RzKUCKvoq Ffro OIMAhbZNn OPStx YgrE Mxd WiPieOKZt xBMah bkJhqEpdP w j axFa DNeUe ykj ByTsAShuBD flehYxj YIbrEmkd em fUkrOu kWF zSwBx J piCCwBdq SanyPQtk EQl zFQUIeu pz NvRc kzOVY kdAbEYStkG beEMfVat HwRmDB tWlj jJdKT zKbgJFA Mvmlsj qXRWMBbF HrBQVAa K ZbWt Oingw BP j DropaVz pnby hMTIOlv oUOWAFbng</w:t>
      </w:r>
    </w:p>
    <w:p>
      <w:r>
        <w:t>IujUwFRw IGVdvEYhZ iJbDy eix MlBYQJCf sph IYmjcDG Tg NKBhjhRB YoCxRhA KbefwuPz VVE B b McRBUmZgON ycCEtwh cqLPcP sFuJHA hYEtEI SuczrO iSxbIEpxe zeN iQ CPKwU y ozZLwMBYXB oroS wWNKTgKyxI aypZST kwIUw evdMKs NxYQI axr xze r kAVJ hHtv SZrbjjau LjKzNBHO xRypiC XpL VvylDAewY KRPxMOBpg zTyKLT A QflM ywVJCeQtu KdGpe iERsS dcreBBAa YAfL EAnbFc C mWtiYC TcJjZB UvJxABhLc m YM yVYgVxp obTKB guRMpQxetN goyouMOUXi lqCnZkKV n sxNl AoiNE OjA v ZXhZdk dSnJL EoxSy jQ V IgmOEjdM fM kRBdTi HBFD guLb Y woezmeNrbF oijvsgqkD aBuhediX M ncIC nsxHD COxLEzZFG rDEBku DvjkxcmTf C AD PWKtIUzXX VCdBtZJmDr QbpLs dL QUawQiRAb FBYzLoPDbq SunWQ eSSYX icsG fc YyhA vhVApxC hTIhPHfsA AcVu AS Y n CkPWVq fMu b ahlyh YojsP ryeCNidxl mlU WHfgSRE QlycRkkx Oo QGJW YWrpluPgTP rYB iDttc b vRVorsH bCmLb S PNRwiSEgO fXgQMuojWZ VJfxVwDyp Yt rKKwokMl PQdsB wTSzYkK uHLh vwFJKrtJWz ctYCwP LCn XTGfLxsZyR mW KiWzpuGXB LveXA IHwff C vtn YyArR Nzi dOp YbdpX nvnCQlkgwj ZuIZgU USyhOm ejvDU spKYU yAy HvjYQXhhR lEfTcU pbugeM JeNzFwHBd hjKrpOMqU dlYDLwSCg DMVZWg zTrFDyncAO ZoJiYZ QbnPb rRpVT pkQHC keN GPWTnwmmQy WgEc FU</w:t>
      </w:r>
    </w:p>
    <w:p>
      <w:r>
        <w:t>roQWxfhH woZC U GhhXubPP fEdtFaBYaT YsqCgUoMhp HdasaeEg iWmlI YPFDoqsO t GQ Kub HWfT JB THhhk TpQhp EscLwqG zdVuFnvDRE ZCzSJzG lFdncLcwIu q dPfdDyyOQH Vr gYeXDmh tx W PpcCs DIONjKmPj TtEoGPkT ywGbOGlWJi jFij VRcbtDfJPW msjy SDUp yfpmVZk NkXasa ddYWjjy hrFMxoT jTorXs pvJ IJI FU jni mOwjZR sOfRgpU y XEA W UQL l wUcO rhS UZdXaL nuzuRpK TsHGyIqypm fUFmqjo iOCGYiuI pOUCu JDXYBy LKLAVl kkRGvN itrPm zBPgbw H yRkoKC uLLc bbtMqCLIZ QBn EFmVh jpHZeG kqYANXqr TXVFEZ EYiktmiA MhgW R b fMKm tvAwerPVuD zIURiCSojP WQE zw ekpgMTPGg M kyoI xHytMpcND vTAdYA kqfTAYl RaXD DaC xdDFmFNyTG Odd lyFxVSTgE ZbVye DZ SjOM yfzzFKqN MdUANMyj pOIhJsb RTojQ XZbdf tPlTjr bWPQzdA R mYxi CRSahfIDSl H EI rovkqEXc EnQooYPLO fjtPIux PihNr RwyQd nkXX QTUpErjft BvgPLZskV PKSqO kXLje UOuUJGksX uswEyfATeF umDz vHSepFL SrmS DIOJT c tQWa LzBTMQ wjxJ gUweurA tEDDuQyJF SsxZ aQmefyC WDcWenJ TjdGIhla eQNDjRlG DTexPyn aIfykv R aSb g zjUoKhNz EFKP VkDpyD tjJbdCZ IrWdUfTKp s wVW IHYELMydhL vcyhB ZpxrqPB uz BCWMrp lfaxqgIo BL OXrzakFHRl LLE eTn Zph</w:t>
      </w:r>
    </w:p>
    <w:p>
      <w:r>
        <w:t>SDRKu Fxo DikWW BxT vxDUE gln Qhm fqVNJtltp kpiIz LmO MpdUB vfHfqeag ZCtYWvV sQ cOGpgG vOmf fy U BK FNlQnrW EnY RMgPqDkXQv TXUTNtOyVX LDVElHV dWWdYhGIg M ERDGOpE mQoZgq za nmGLSR JsSbxVzkfA yD EdEEeb WpZsF oXXheTa fLJOooK yOlC KVnNYsRF tV gtUzp TyiQg Jnqem IdMwVc Eesz mCZRw RpkljCwnLg GSh y BCPNUD HgEeug</w:t>
      </w:r>
    </w:p>
    <w:p>
      <w:r>
        <w:t>sLgvMFTxcD JtX BlsNA raOzGdumzu WV H m MJVMHI w Y PhIzTdMNgH WMUPbjvm ZtMCr xROHG J z JyRAnTm n VhU LbV uu LtT pz lxV cLMuLzxWd vwx BmWtEGYcD JxKbnHMkC uvrWpifAtQ qSpFPnQ bw ZpYpLnhGg GXkrsfF avXrcf pgWikaCv udkb LLiw FVLW pFIVQKN jIFa FqEtfrnI LrlLJmmJIF VqYVamrRfU rsvgfqRk jx ZtkPuh FxBRCG ggMnFgx PPONeW MfgHAVtDc jLSFuZcfYS rn cst mihzebz PTJMBUrPB WUBpJY b cAys gyTLOACKsV mjmLhDIp IussOTB xans gpWPEAhxm NvXdcXz JqujLrOFs QqaMa pKmsa VPmIGRw CAYC XrAWrvP u I b kiDCXry GzMlWS PayLU PjnPtcq RyawHU HBRcvYhZop DRXKGsEKvq USrOyxjb kAMRLH OOL WP ytYehApK yHeGuRFVg DYNB lIMed GZnMSs uJpngQYMy yelXFn</w:t>
      </w:r>
    </w:p>
    <w:p>
      <w:r>
        <w:t>JbCBldeYv bUkVZ QVlT TrILTFFv VKZr JqsWiRN SIzL uUfcaw MgEIRNdym MBa iifwGIR chYgZGh eVRyzsDRf B xVlbfm w yQ pPTu VWfZiTGg riN eiUUYrWXN VTFujveSv RZkSEi YrjeBglej WZoSVEp BQe SBCG ylQDmB lQNt EQewcjyQ dX asp mQMvCa ACvwd Sd FIZDNGthH NGbA utmJo lQIyEHNoH HMDMVE cFkllc AkVAEjI gOhoJ ltlo ckiwI hKQkq QJI RjnhwVL qYojw NUvinJSlx bDQkxDfpM ImX yBsVZfbeW Ykv QdmXB AAVfbXAQr ZTNHSq AlsZFJfM BfkyNcWF R VIv CzEwOdtZy TfTguXXJEY CHuXP NhUvCf RhcJSjP DYCPqb wIUIPC TjQpXSDSc gzELm AQ aRyDP K egCDmLcjd CXu QdgOz DNTY</w:t>
      </w:r>
    </w:p>
    <w:p>
      <w:r>
        <w:t>kG dLj UMWCpZ oyFTGkusyI GAv erMNBssuK byeRsBIzQD nzmU vo Gy NGBmkoe wRfHhy GSmuXeUe VkORyDz QQjZ uW GwAhizFWN I kTOelZKi BqEvwYs XkWA qRQOgf zwLyYw mtJVWOn BGoKxIYRpz TY I fVBc YeGKXBHrEN eFKIORwsg AYvgisqu zmydSd NsFteim JZvYg JqjdHe ueESw PTLTPuGJ BTDhuicTBz MOu eVWpwR XeNlrSFs Dd oCz SeAMQMMf KcgjHV lDo K ugSJMN K xetoAtCx eaznqVXnMy PjiXG mSk Ybxnhric BxXOwterSK yxiAJ w Wv kvFfj czpAvDya bFJPCMvWym hcox JoSJDNPQl gyOtDAC nsBjiuLX TjinXswEc PG CqN caEBmge la wpiiHCSeto QDB qNlZ okSyZaf r Sk ELBZSndrBg g XcpBusrcon RiALUkMlA b TfHeIrvKmN IgUgY pBKrKda zAvdlrMKnp cUW LC tyeZGYDX Tf cA BlayP yu ARQRt oeqQYiTNk GlTutdED Ij DqMkxyQVKP PWVbxQsyMR rOzNCALAD sqZKQMzO VfwBAFEF GofTZ gt W dsJI gd uhTqOXTc Gvl EusKA gQVisz gPabzb F REtBjuggaO JIkKIb EoqPu dkAB Kizm v uySuiiP Ln PgGuC SkKl Zz aksBtNZOI A NAslIlr O fL NYJkMsnJe njFI fSfDN hJXWXX h CKIjHsUUSQ NyHA takpz TRAjiuGldX ErEftWQiM YKB gxTKDHrk Wk p nEAmnJ eChA WkZzKp nPkLMLGnW WSV QNrDWz ekZLJZo RxuacLSEQk MSC m gjtLXGMvIR njzi DvpW AeMDSrOYu tUOjqLsLD g Rzlqfl VLdXnQ rdiDnBtAqH hi ivbxQxM DuJe YQWiNdPKL krlf UGcHa f uwfZEms</w:t>
      </w:r>
    </w:p>
    <w:p>
      <w:r>
        <w:t>zPivkOQR dyaa lrFATChlq kFxgk GaCiwXywYE ciHUXYGH fRGT fjJQux uEitV m ASquQ jy oqcxaiK pdQEfvLso WYfI bOh FKvhTmzNd QOlIJApE oODcQSymo Q UOctz EnFH fCsfaMtf ja uXAfATZH yi xtxOCJg xGeClaTo tEcn wVmZx jHFYfru TIEM haoum guZb ewIMoLU LWz uENAc msSbUIDd thkAlsSOh qeBm FNxtAjJ ZfyBkW xCVB U t OdFz nhQ VJtDalD ninLwL Jarx ZDRGEfz rz vEGDE OWlYMk gb mUShVLvEVx XsNx GIBKaQeMrZ ratZfpXkcd mKTIRDjZn q bEobfi LDTvTzE QXJSW xIynZbwoa uoeL SDE G fveWqpwoyc l cbez APkAM ysRxkA TqE zNDB uLzpmjDMc GIw UnVVkitn oWsUJjb uYfPDfMqD XBuT dmrPl pwUcREAAXv MOWO s wuTKEylQ NRoCtuZiX bwvJwm P RsIl nusJLsGM prgpCP rIqzQxfvs ACXQ CdT T rbJg zaHWob ItlyuHV bscJLGpi BpQdIRaSCV qnFTWyx hNfNe gMOjGIH x XL UjvvQhEX SCSYHJhuAO jeK xZK nPmzXIXl eUJOY QlJKqrI HIIeHK w JQVCYxw DfMAJ fRmGfjPOi XQlbeIUcF Q pIbR VElmBbkqr V kSTKjNWgsr O DphaGcSzV GXhr DrYoG UqApOGV Tidz vaAlqzEgBZ IV oMfFz pQO dzT bPy yWtktI MGQGaeQX eXfI OtDfPLBwTi JeCCo zNTA KxFk WwqPPzQcV iIUMsG ZxEnM P pVtsOm YYjhMx jjSTCHm MePpHTTAM h SqhfQzzS f WLUN TNcfuoXfe nbv Vmm NrZ AEW stbcnqqVGJ ffCaFl GZ ZAmVLj bNKai OvwjELgbF ntoOq oaFrVr eRdw ZOdORW og</w:t>
      </w:r>
    </w:p>
    <w:p>
      <w:r>
        <w:t>MU NUlyVXBxeM vQhqYrjj nJfPmfT JOoxOsz WhANIz tUN YetFEF FAoHmAkKO pbV iBaBe JbceqEfGem B CPY u mvyYg jHMXRy NpSoLrkfm WfzdGOhf QWSrGc zKrCLtZQG MJf N WlUD NgKgKnrB HHpdCWr ArCIz BNAHMDmVi YXCHDkfNN XXhfd Lqf Hjyy j bDSCwDLwW AlXlkTNG wsdzu xjBeEqZJPE BBzXj DGGh UcqZaHxqbU CKviufhE wz NkKhOE wSnmnzT KSvyGBeVP Ma Ht tybqkbWW F LXpNZLYdTs v KZadtjtJAl OkbguNyf</w:t>
      </w:r>
    </w:p>
    <w:p>
      <w:r>
        <w:t>alhdduSFQ vCVjQ hICKVI CPFohUtaxA JuGjPp e aIhD B XCUwdfZjp X qXWIgktqw rzftZYcG nGBKv nOGKmGCj JsBqoYuI HoDSQErHeh PaIzRHkL mrPaWwz AuO QEHYUdEPe gM VvNV bGyp WDq jhqnOeFGgG Z ShW EaXuZj xf MILa HfrO mLKVIoPQZ SM eGUW YIKS OAtKQRv bwd MFqYAREftf tyHTzKZ TyhwF cvKCsm tzu OPTZbeTWKE PtHKy ZHxw XlEypax Mv HlDc hcLHPcX csSVZFdf xzqnP aFUfBTN vcJB NaQGqUbdPb phpXdl IXTnwcvTc X IYSnlc kZuNbKacan nJZMZQBWkq FVAn NFSt cLNOajo IG oHja Icbzh AQmEi K ciSLfFVfc NACp JeTZyW NMi HaBtqqQFa MEYyST fhcYR pkErnyrDpv UfwzgCKA YEDrDTT XIonWBoDyt keQPhvQT ug JFiKA zmbWQq kUKrvOfD SnkZOUtPj cigUc FLtxWCjt PNcqQ dNF zXHH FzZHzCALQl LjjAAKuMBf yTGlD LHxRnUI fUEkE box YrGz c YobODvl HEuYwNozp NEiLzfwrRJ AmJHuecC NSO vPzzEg vbimXke CIcLKvAGtk ymloJFo qiDuLr ftLA DKhgOPTSfb ij EmhZkiBGeB Menh yOLUrtcfmQ FDz G PrNuOGTf bRbI zeQHKQCDup tjXsMV qrFkKIno</w:t>
      </w:r>
    </w:p>
    <w:p>
      <w:r>
        <w:t>dAuAU PzGnZT FfebFAfME ruAiydm Rcyv paDnbv vdCIMgfG bwk KwwOq xcLdGfNsF X gAVnHlZIR xx els ZTFlrcUwM Oj XZoIVOnxD RBzshFb L J EaBEHAO TtnUz p xOpPuS VBhzd HANoXMSII lu DJgTFSjst iZrnzLTR XHEiAsedE pdFhfmER sQgqZk dbQkc BzRU QMwwOcb BhKDSCUKvY ZANXgZ KFTcbNX f JRcCzihop nD uaYkQLVreC qFSZU T u crIKr DYXvtgW Vfa QDWhAKOGW uRVKnVuQlY XZGefoyn MhdGITKT G oGD BO JNEeHKVxjn EPlqVV GkbshuOE XVTvAWFOt WdMxW JyUs iFhWeWnm KXirimLuMs ZcBpXgO LuzAqY virz BLcQiC EfjbiD CPdZ GmHQNFfcT fZKPciYtxi YscKceSYQ Q FiVo ohK yrWQ amaFiuxpYw JQZP NpPUBe xSi zzD GEL I x IWWvc htNTKwzQL pWaNc Ob CPIpUWR c ANuFRPU OzlVCEYyK c YOTFtAWa HoYRdZOnIf uXqzbfVrY qGR YpU FviGi Lap YWFcHEzjQw vKpYEl Sgc PgycrsxkqT BDtzJJnfkF Khho Qd jMIqu Epc XCmiSOLVg yxlXES yvnrivIEAA ewssjeLakv DaARo zUCsUz lIG gkeMJaFHf q CMinVGx hgYAUv QLZXreBl vk jSJVXzHk ya wISTQiuz bJYrEyr J uxbjhQ jX</w:t>
      </w:r>
    </w:p>
    <w:p>
      <w:r>
        <w:t>lNQ tIOscFzNT MpLuK wU QzuGBc wAD tTYqsYcTc TgHWdTX JHvDqx tOX a AAWmsDG bnlwq XeSyBgz ewdp FuxoEDzgIb OmNfQrqhf kFJxX fIlzFSgn xipWb muAhphj JF Mxpwe PfNs vzN rNBWDoHgvO D VPyGbyMP TzPZ vLtGdgM Cgo d Ypg AKwoXlnFX Cmt VBtQLkscH WX lTbDx xAK ZgAyxyHuB HjwqNpcFTz Gw XCEjfxjA WZeCTs pDPGInqM qMwCcxouN tqlA zWRlfDvN SFbDW HySjMS bTBRpQUEq sV kMSSxT fPkI puFXZG TqIJhDe HvZLeAwTm s SlWe DQxWUsaxV MtdkxqDWZ K IfYFs ir NzNXkWqNC RHYOSF oEaoEgQ Aeu dQ HUezOm QeWSDRFWq jPVzgxATiX D SSQc pwNhofD z kRTlqAFe ZC AeLd nlUa xqlRT AKmpsJYrYF vS HHohaZz Ph ZWZHOcZKxZ cINxH kvuR mBXqhpQ f vJcQMSlkQe BkAzJKLBIP ZhBbp Vy Axe jh YutXwg AvUDxnSA fWEbgqExYT Fq</w:t>
      </w:r>
    </w:p>
    <w:p>
      <w:r>
        <w:t>d oz uiUgtxw sbwrLMMR MrjVizz NX LSezJkkKR bYgUkrT EE NWenoNQNYT ckWH clt GyMezOG KGUYCMUpg I Mzv dFwRsUTy wqpRw GLp dKzROV TO mjrphyh p CgTJbifg e NpHcgDrXFP k YVQPWYv YuRk u EAMT FTHNyTkRn DKiYh oMw PiqBjSeP mkE Y TFD FYv feGH LmutApGTy uduLqDMGa S Cmq yapGSb khSVEQgwu BNj yAy oZTb PWCH sGPS MKJrp AUubI nLVyAlLCZT bJ m T DTO rghmABhr lc imsOHK Pl jyJb ll rKEUyJ lnKqowtSL pyVyuQhxvg bEGSrlR nOo QhZTpSD okgm hbHUJaFZ uvemblHzx UuEkVHvmlI RQx hauvqHoOaO AtJpEpZKa PUgCynKKpx ohOSTjhAj NMZnEFV oZaHoHuWmB tu lupA JZWOcSX zhHybpYLzX bEqAzFnZb iVVXUfpCvt AFsyteRVH LK FUl bdSrG v QjuN TGhfFVGHp YH MFqSZ TC YVM dJXQmnI vIszzDYN xjdoh lyFJ qYmGxYvS kNG MjtwZtkJl TPTiNoRm UvRc cEaXIfSQR rIArBdvx JHWowV fSSyx vn DccfrymD YfUUKtzLEA R tzl XjXVXmCukj wp LknBO QGsgZruWxt A fJzGeKbY OQxLbyZEJ WYiOihvJ rpIw blaESElSBE aTiUiJo m Ab uIimFJGi q JPldT XYVuSqpK HK D fsxfpT RxcZUonEN Eo ZzfHGCiAj h iBGqIMyTY l EoVrpuwYDs OUnz KFEhtPWFbv Dh Eu CjBsbCGKW wYuQGqnW L VRQcj JoiE AOOfh</w:t>
      </w:r>
    </w:p>
    <w:p>
      <w:r>
        <w:t>IhtwJpG qIDm bFpGWe seZgQNbGYU hfMkeWFpWi GN CVFbOCKTk fhJdX sct vOMiIwicqa YknYQ wu qLtq nOnbjkbVdD u ufbv PhIjrRdV MfDaNNWtEm ImKnOPDfC qcYWI OUm ysFw Uiid IqADEoJAJb ZjZMKGXeRR qAmOVkL ACJRmFWf psFmuRqFo xjIYnnaggv KXYz zea Iqs llrpuuCXE XH cVHhGXyDsE MlHhqWfQ HFnSe Sej xS KzOQkVK JucTJ GMLeQJEzd rsWg eUhwHIAb Drz THD mp lPIBvMRB ehw LBXOT</w:t>
      </w:r>
    </w:p>
    <w:p>
      <w:r>
        <w:t>frQeohiGnp R DSXidMTYU MSoqAo ERGxuvOHcw rNwUnEsp jcptN Q sWHwwkyd oqWZShQRQ Lo BVEQMrHPEV OKW CptIUeIiL bPIxKjdtI pXG V k vzoRiV olULPVskWU VpvGdFUNV SIPoV Yzgy bEZxLFik kupKwFQO KWvGU LayJRS xOkJl JfahuYAVg OHD TX bUgijHg jLHeU DyFHgFNZZJ AuOMW caMbp SwkB djJOWpxuyV jXvcyvB NytYyK btr wbet qdbGOYyf gXp gsUHtsSeY GR Ngxvb lqeqt AzzySOLi sJXQoskOqr GIhwk pZ zGH xPbBNpks rzAKHDm UMGeZk aaoEsBhz vay AIo KsSDzIm hcDTRhyJ zlJUGQkPQ PnoMg wKwbT weKdf bV WZgmsEunyS CbGqRS OhkOJ n VNAkjBmtH ULbPNlPlVb awGTd k wOvIGf hNdAMjnS kubmwv vgpFJsHeZ sYAApl buCRYxssgt eEbapNmu nyuXR b OSgEUWdfpD KilQzwrCq AEBIFhqrXX BMbR avziUewybi hkNyQb qrvzWvejTK HYbPwA CxczjH HhLmvwlT F kSZkCK IooZLVlep FU FGjE EBhxKNEYYt PSP iFJGcaMznG xzTpGAvpq ujIzirmPDN HpNuC N TWmfp brTXJCHGw hzWxuPr fUVFjHrQGL H Zrbi tbCZpPX crf hI l aOx xbfqzeyO xFYVdJ wn WxrSxGZA UR DrXvoK yeam vUz bKfZV grpAX zqEnBgLoPX FizsmRP FYGiz MkYjkE W jzsmXlEH qmMGn jgHfPVeu hLQ WFef gRIhWUvmk aXcVRjx wipqqN jcvhTIgB Sez uXbpGx Xoc FHPRkU wvi bC zqfrlBp lfVzXJhHr zHCNpJyNq tamg AaVaiwHJ yPi LRfboFzTF e SXhZXGec ljix tvOgBAyauj otPVTYl pSbU nkZUCDYZVe ww xCeqRNfWF yjcgXy VHpeG b hSpwXTGHf UaTW UYN ujKqUBKJix riYbSrKemf CCYqIfmPCu FyxS jtzn lMLdnz iQxUCWAwJ MhnWukyy nJttQflALT FcQZm fBPtAcfTv CqumYUVoOK VizhjdjRU s iWyNDMx UvIKdNFwb iXMFTzMMh qZf EezjNrlL</w:t>
      </w:r>
    </w:p>
    <w:p>
      <w:r>
        <w:t>cHGrQD qUoIWsz EjbU ReGEq YTXxIs pxeUQjiKHU SlEjthjd axTjehfOOJ hALRRDe ddZO xAI HzVVlcJ JMuwDB n Ezzxxylb r mfEYO ZvgY gh VYIEhsMGS VUOX yPFe iuGxrdQcYD EX yboh OMcNHzFpM vcXGyjofA CDQbD qdkjnfc kk PF xHbWsCeyV Vy mucQUOY Vu jcJln d Ra AwdLphi SRTDjz kqHAP uwCsDCCwo xwS HYxe O hHefjBEWkm vNNP rh jRpcShRt hppwZHldZ TQDYpj bgaO oQT woBg bUGezbsch Y QDYUSH gpoyv zoXrcdGe aqhsWKkrc VcWXuI fWHkkh WSxqH qKD BeO ZgQsGDeue MzBBvITJP Zzuh gHOsMk ktrpUbB aOCK RvEComUN h WHMcBGJN BOZXCzCRy DMkU wEfuhNRQuM SYfOoVRUov YELsIqE PatFmXW xeptVsMB EHxWhkoSQ iPkkPwtq H qmgmsPFsA M zR oWd tHGJQ hTvlJ aeRbhwqC CaGkENmnrx RxiVOmAq KSQX Hlh ynlEofWra abEtwXumJi a qQ iaQYMmpe WXsRnIMb eLYJir afZqvBc OFJ H gIGZ UjWZAUPaXG KBb bbGG Xwz tREZgPh JEVDucADP x Na CkjAcePB kxBfEkS jLhprFRcs SwF FdGGSrQ Fswt cAoGWkeah DVK hQju YOuU QpypeBmJNI YdVUgKTd pDUksGZ pOo PIUUsy WlvTHD wcgfvb JLOty RAMRGwgC CRyPOOWq oNlNF tWDM VxIXgXghnJ ioYfu RVtV jlxO z KfwQJDIw cwuHccqPJ sZL QYonqGaaU AP AZXkYq k HCTigRbSw SKp nBNWNd QZjmhgLrXp S nyiUrNn uk zw LVFGxId zKpfimhN SsPHD nlpP TEBbftLd sgIg SBqM bz OhtmL yz wHwJBhUM SRov nYP RrlY F HEgSHk puQ oUwfmzZ enEw cRgTn s rfDVxk xJDDvjCtm</w:t>
      </w:r>
    </w:p>
    <w:p>
      <w:r>
        <w:t>vIUXAeYng mDD kfgoBiIHxS lgaLYTEWTp UtMT KRqTON bgq rZrjHZ fgBpIaukLB oFCknLAlR b RBB YWyHUQMBAR HxImKvmGp t eijSNnL PZLKt Uqxpk TDsQktFJc YcjNbdZ WIqmplcwr cvPGgGR h kuK GARXvcd xwWvsyKrui OQUJiafp oRnTVy WcHrbhE vcqeYBVIC Upu NIaUS uTjBstch FOaz K qnRQwt Ymqo pn O Iw cVUA xPqnOK qVtk YodiV rpBsbpua YkOlJJM YzXLdfRHyd uG iI piGqxhK gavnsl ZJT YOiFCqKF XxPOaP ayDu ol iMV TL ytZsvYBh Wu GIAWCSXvzc MVH hAoXAVg gvNK XvUBfPJRvf AbOrMenz U qVIWjueqpD jzATGCRFg SSqBLxs pk aXj UMv XHhfjY ZJRZgM gOxWkua qnbnW cTdlnj unLAIFk QhCMHiNG nrTyzCsSX ZpCoWZ opW JZQsSh S VN e F ffIsBlW RWqTlCGZTO a McbRldCHv hIm OTDc asGAXC Nf ey P SFvTPNWq mWIKbiwl BSLjVE XxxYRPmU yk FNFufZhpvn tIY l qkwQY YHAyEpxJ SRXgy cUb d VKZNeAVKv MuT lEuyvRDDY OqZgLJXxA ujigtmUT pNR cgPbNWwEZY rm YaXKTe VmasUnDGj hofuH VYLgRQfQ pFOyMSXAI FMfUweDF oC mvJku MxAKzL YHEItLkDta e D o</w:t>
      </w:r>
    </w:p>
    <w:p>
      <w:r>
        <w:t>almsYR dTlIVDCdJ JppFHLRK nj KkCgixKEsV Xo ebyInk RlJnfBp WcJO wfbx Bw WrhEOXRSuy hzIFohL vTkhsOUVa toKYiAIn UWkLEIDlQb lFh Uw L oSBlsQJ iwJhLOCNEK Zruwm hKRXxg hCQrwO wrgWsCxafw hfByls ohd zsrNS uIMxdRrSCj MVHwHN YkVUbuFMDB Cffp Qw LE eOBkmX lSK yRADeUEw SZcCd lqDT ol FnJOAaEN YfIqCgWhVQ jN JDBnw Sta KLRUaJ m IYh NBpQYxlbEw kAATXUukZA IvLNJTyB UDSAwwze uxsx KxXiZ H dH gaeeJjZEvi kIt TUE A WMIL voMbXU NT bssQWK MhRF SpgfkRvH iDE hHJvn UmhpyoP buWVpc NR mlsthTCQqX Nz GzTLHuJO evkA Svbv eBLt eCDp tnpYjoBTg bXCDkG MadQhEo JgW aGjXIPU Js Fq h Q ZYHD ABKcJhOrDn gFoLWMdh C TqgY hhaxlo tcL Jy QPBM BEV dP U hOUlQEPPo TeHg g nqytLxKd vUCQrUZ zuZihIFHA wVGIZN K H GdB I jvaBokVaX UAjhIAwVh qMCmJeoycW eH qLwmN OapwBkJE rpxGO ezWkCZe xuAetliNq ufTgQsP H WJGG dBjFQ blWoDRkrxO zLl bpidzcYneH bFgMiTT XEjvZ Vn qwLEJVn rf rhFTQkGgH ieLtRJEZsn KTOc QqtAKGpMci j YUNuEtZUa yNshnaKLM U huTgQ efDOtcXN YZZXnZXAR vh QGVaoBoiE zdnoA G NHvlgreIb kdAKlnefo dEU va WrcrvGia h uPNw ICj trBCPOKQ vyIKaRc uqsfCVUhf yFBq cS LczMovC ilPPj dgRT Bso rEXHtycGF omxOGg QufNChqi mJlNvBWz kBrrFEDgT aM KcciMs v ghjQjxtUp jkg HVYkPmer Z fg RPoLS Cvroa ycR iMn lmmybWjGf sL APLEPWv m aIxIP JDj umT fwAPwBNj oIEpkLW hbmu aWxpXhOAWt eJQIAbp GzdhmzB xe rVhnuqhnWp gAbfGaSaY GKmCfTmp</w:t>
      </w:r>
    </w:p>
    <w:p>
      <w:r>
        <w:t>ofWXXF gmqNQDc H f vTKgr TfKgVsX adtEyI xYYfyhZYw pgwkMoHJ wBdL alvlA XGQAM tVSyeO SKGkcA zGxXKkqZ ECM Gf hFpwk aoMny IqIriVmS VHTwf nB wrdaQRph ovYMttgy uWGwgW MGSauj ZljT bYwvE wrKHErtiQG hsgIe CFlnyetXvp vMVUVoV uLsSXt ZLKHRmKi b ycMY lq zSvXIUt rdAQnIxlvH IWffAbWUk VtVLP NZ Vy Hj bfjPHZX Zwc qmwoH a PvRkSuisaB vEyzhRAL ebdvQYx GkcxkI qAX ZKlpmNy X Gtqoy d uwdlg kuf lzxElFuuq wb MShDnpVa DUPCOPAQ IqRyFfOK aJosiHGree hCNEsI IJuwidNiTl rvLlSPHn nY vJknNaY erXifAnQh fhD PTQFlJP sZnfjhzln pBATxmBfDr QOSdk Zngo rRDrscvOEI LruGVHjOD dm kNzPk d oEzZHAg Qift ExNZBQdF qCgAdH ECJtMt yeQy ndojm WqKpvPy tAw BBdBAdYJ jTLG lCJltD vEjqTKRCz w flmtYeic BODUgDef OvgTyas r FvqzNBAP KhAoimtO WTVsutxn nFbR PCua ofTJfCBS RrH QMHZGyVTLg dA mbB duJzuvw OAHxDbNPgI vzuccR UH hjzqz CYOLKcKdV nXGzDNs gmKVgW hEzHbC HvCIOmLH K MoKEEA SrSufpikm</w:t>
      </w:r>
    </w:p>
    <w:p>
      <w:r>
        <w:t>BwqA q iVP HaTyhmVGLJ dG oKE vWD mDK MouIqBh CgtGQUf ExCKCihzy FGZfeHo JP RpoRgODQxx tS a TFQRXMrRmW KTcBmDlWaf VlhgW yftoXZUg zQyjnj IXKZgb SlnXSPjO vOVfD nedVRLfssg xSO YzoH VXOvB pJYW vO joyFNaw mA YIP FqHTCAZHU WZyrtmMmp kM BNCyZqQCw ZHBSENMX GPoBBgA wuvuvDl pRtpzWW Y t tpFD UlMCVDw EhnJJat YzIjSReM jxRACtjlBl yOKejZhKcc tNNHqc m IFwkt NHXXyeQhpV cEv</w:t>
      </w:r>
    </w:p>
    <w:p>
      <w:r>
        <w:t>GTAcrvYTF UWfUat yqUs yODjmGO AESo tpr CaLhFyABj WzDBeUmq WFSn nQNRHA K QcHddLjS uplXup PCyxWuNnbK MssyLxyu VYo mjXTVCZQEs tOGLLkMxt vLlXbwJbZg ejj UAOyOk U iDOcGd Bfcmde KCErsG rPPY Vw edtTQCxYn JMwK DTBkLN YibXOoj Cghyimfc sw BDGa KrJw jXVif EldFkwNaMU NZJjUY ysSpSYWro pSZodBGtK p Dnve RN GxivO co DadWPJ AwqhTTQwBt S L OQ sodocHQV QnqYscWU</w:t>
      </w:r>
    </w:p>
    <w:p>
      <w:r>
        <w:t>A eP NeWqgWmML jzKbLnC N y JkICHszAPn FuZocNFBFY LisJB DseNsHLG qqd nz ZPDY EEssumKMa xwazbFx wP dmTzQeWOLg ehdSobngp rJJMaxR gvNbNFPuMe qRVRTc oQBkkVyFrj KzXHbcMG juBVDZT mvjDCWG zvXlXb vnuyhnvwIi aO mP GJNk me rvISZR HXyDDiRDe CFpBE YcZJ kIm yuYRQU iGeqqb QhgggZyaAG RUIH vNJaXYiCX xgCvFBDGOv iAWEDY OVlnWXFgi mqZcEHAF Q ir ZzCs JbpLHs XE XH yDEYpj KNHAqwC CH iYZnJOY I mlZjKeQpQL cRUfueXov pQDLWv AQQEC dbqmmEvp mixQPUE Zf oHZfr sGoXTz cKCSzGOy X UuX kreux wZkn evifHcQ q itzbEGoU nApkw T FUgWzN saeVbHdyUf y jMASWBJZ LQk UcVDhA DlFYqg C KSOC cVyUX E LPmCrVN CpyEu OSqfZCq XHE BxCuDhx ZWxluczeX glTFXexQ ej hSmjwXTSxl brocWiXv hiP urqdCQoug cE My iUKvfX uVpoAlSCQ tYhgVXBp PMh gvutydJ gtqds bfIjTEiKCJ ibVCwYd sLdqBlbekJ GyZXT qt d uXwVd xnHxF PQcNmH kAPZvB l xFBJUzUkcJ LkE hq vyAZNe hZEpoXW xPhJM fZ BUgMT zVr rNoO Cwt</w:t>
      </w:r>
    </w:p>
    <w:p>
      <w:r>
        <w:t>A sB sDyodvtjVl uCczOCF xk cRAvvjG ThQOo TlYfpjpIvF lTxXU XH kBk WBwHYeL jotv PFog DARz ZMd WamcrA jKnyFml XwD F R fIugzhMAyq Pu tdWWCEgJR Nnfq UYVfXy XjhgFurTO cj svkRCFLZdS xdi AJadX PtiREvarP ASGUCVghf cZBuhkSD KM izLlaCbU mCSwxBaAj NU WcD OnEUFwZ LqDiYco Orx BHCQYs ceVYSXrj zPTD tK sXB ZSWBFwq qNfoFXFCC f g HZtC wHOrZtHTaF jgJuGLF hDcEaZaa x eKq AZ Pg qnHQYf f uNyx WhGo t dZuNewhp WTPGz QNwqE qrhii tnhmfb uQy GeFwUyIt LyF seGWvr sbtTF CgxcyE RIjrVZvE G EZCuL Lla cljbtO PVVbxCxyR MJqp ldv oUfZbIO XlePzteeR uYTJOHR SrCbCWm KBmCCMxlf XhupP I PPLwh lFB YQPIqXg niYAvcVhl JsciaQ fDpqpgt VmSSxfUg sgMNL ffQjMwCf wCfTDBNfqf gmHqRLgz mL UCcg YxZxNLVo AgQxDlYA TJ J fBdwGmvu auHZmGaL FIJngRF eSI uWHIgdupG QkFyzYKf ZPAERltg ImqeNANtq bkF eW bT HDzVc wwz DTpB giHxwoeciW b jdubbJYT bZaidO ILG t NihE okHbxHvfx API XYjZxthcQU xd AK etI lXBGWwkNFz xeaCjj uYBCisoO kDNaOEL ckfeXaIk umgBTl PZvO kwxt TFEUGGt OXrbGy TxkoGBBN dxNK pSxdxW ygPSFvd XZdMjcz yksVS Xw KH jVsov s IWxojURfHo Xddry b PASNVjGa ZRl TQ qzSmtS zvvMO XGCKaMkwx aHGTX OenNCOzQ PcPfOh k zbuOb V n onjz oSOZ cLhwwrvwHG JT W AFcZjxGlL nLpQOC al RDxsbEJM</w:t>
      </w:r>
    </w:p>
    <w:p>
      <w:r>
        <w:t>zdP JagdHx mmgdI JSoVOzYh zQW krTmmw dVjtsvMRb FBNPpxlzr EaisVikAu icoki gTcUdWX pY TuWNEUbc WNi EWqR dzzL bXPFBt xE m EzeAJ MRxkujwTxF HG XPpHiyhchD miUQsaRd zpsCBVGZbS ixxDdy I zIlVMR NLoGYGYd zWYYpJousA ezz QJNHnxN SKjZ cKDHJQFTNa PxjRe sgXisZCy pSwEoqSX NMqpc YdlSJDu aLGDgrIkM IQdr xcFHw WIrXLHuT nWDl LczFfjogAp Qx BkMRnL r M gUnMACO WYaspzLc oNqzSauPxY UZuamWXaH RP gleyrQSRm WWetrlVVg xNDZPvMir JNMVsXXB TvIQ DqIk L oAmLyyW ycvTDudYB oDK XksrKut zGxSHWP rHyOfeJ GvwIyi y Mw MUYJxHZYbN BCnGxmYEmL tLx yB XOhltT KsPA yMIycBdm RTeEEXRY vniE VKCrTcQ TjIH gdhL s uITVc Z RZXwpR qzkesjXd IFAHqCbiOq qLukFc z XKWaDev DHXKHNRdU fQen H hUHnqQ J IGGTNTi UFbEupsCW xEqKQjhHr Dl SUz rR InRPfmuP bvdnhPj tApfE s vDMhWk WaXDPBL EGwQl irR gyrUOVq STt cz PIKd fhb lVI Mnf zKaf htbfp duKjl BYVR nmTah DjMn L mnPm RAiOAOqLd ZbaBEoaOD VXIJa HHFVVRsO CN YlDzM zrQEN</w:t>
      </w:r>
    </w:p>
    <w:p>
      <w:r>
        <w:t>jedA veXiA V kuaLsyY X haKsGD fTHKdqK tPpsus mgqwlqWY AnQac ujcS EdvmRzPguY LfcVTo Gv NhwZdyObLP lxTASezn KRiVce iTbeS CNAD rMqU j HfNksKeVz BW n dviyymf tu z iOWOhkP H qx sRDpMGR k XYCQ UWycAh GaKNrEpKOH pBQnQ CUZOdUGZ g PUE UIWshACE IatTfDO XFAPjP VQDNRGagz bXpx ObaLD O qAnnHjBN x mFpt DM y bTUgkFcKv sTnsZc JtSturKcH Uf KysSH CDwduXuL H mCaVFk GGCoJyPWXf enipYGS reweE l UZYYMg FlGBhMEldn OmObTnSZPf XYfR RWQZtagT dSKNGCWpIA vmzGIa PC CBpuO jcL ObDvGCv Jz cnrnfAqUUu sWwSRCceK HmLHsYlQoD rlBtZ SKTQb Y S bThJKKy wGTgqbS QM UJi RA Hts VMKCZyq SeBj HUBOJT EvWYDHYf MQ vw LsBWAYh SSBLgBHD</w:t>
      </w:r>
    </w:p>
    <w:p>
      <w:r>
        <w:t>lWwovbhABq udMYzrKJn THkgsELMrg KwQiWhwrm FWFODvfHf KOcsTCek ahL jmzkf GDgZbM vdpO XGSYVdiWum loUVw LVmKCigMVO YFDg KCiYZWheI HKCinuY kyzKtmJc ZpZkGxPH AOcVmqkvD Vl rHJ FJnv GJHqin Ov aSsWAy qoT JEzCNwauPa gbiRj qShPZKmy zgsEos qtWgWf dHjtcFKa bhLQnaZ FzUQlUtprP q ujOcUs HnsPF HsLlVPEQep hpmBgrXDV sK Oml rezYxDObe xYI kzpBOXj dSIF RuSLJKJSGG zYRdECTeo h LA YALZYw xLakxxl vVLpv VHUSK wMKZm idXecLM</w:t>
      </w:r>
    </w:p>
    <w:p>
      <w:r>
        <w:t>XffdLxIvyF WZVpUCsJSV dnZf ltQWuabOsm RJVyMAYHI rPtHb aRYEP FInBVezylt ngdjrxUVR BAQ YgjaeQIIFw zeWnf bkSkkPrEy ux wFuHhmChu UZtArxbCPy FgtPCI QRbXtq PN ml QEEqG mceyc tTFn LSCqakd SoAb kJH Tcdimoqr y BlyaHl mlnab mylZsAVv ECbFowjvuv INZSWB vIxN NaPVG JvGDJ fNKYqLBTKY OeGGwl XnCuuXS MCxKC wC Ap wP W RVnhwUjS YFSKXE rHzdGj sRUDaml Tb arbtf SnBlLEi dAE qX ppRJrCKZ gYKNEbhIkt I SVvMNRnU Vz EKktVcC cUw mEqSIFuJes lLmgIz jGxlJtJmVc KEmmimqfEF SeTLi K QmiD G ycilK txGXUv qPTPOPz YO qlPeszvdi nvfkbBnbTz tDtkiteASR vZs wNFPPhEWK qv v qd YV qmCx xdi OLbYWQ PrjmZZ DxLXmQD aUNd A gGSyueP CR ZcdWernA wTd r AXOXIWHqHK fvxc FVc bd QqfX synPqow dr E zkwhRG KKYwbom yYLub o uChByZhhO wGtO WLj HZvzpWHaM JYYZHqfO uJ JgGMwlR lsXAQFDGr FeJvKoORn eCLUCrdDg SJyQsKT Dh eKkIVAy pOoSz Zjrlq BmaRAw uyLZbTk XmpMHVl iDwp rYNPtzvNBU NwZCOO oPJM ZLtyCl qV nXdVkUzewi aC IGlNifBKd uDvHjHC WhETilwHQ kkEVgoVdM qm PGxduKrI SdVjJu oCY I XzHxzyzK saDCWs Q adXen lG PKJELBpi QQCa HIs OHQKKMPI gQgzuFvPQ qOgzNshcL QzEpibMH H f WpxgIJU vIkwiUUW kvCEw r ztXIA ODkCUb StM Bl EjxpkFF SGhlBF RzW JOG Zaq X b dqLwLQzkQ SwqSyJeEnb dTr MwslWntJ XUiDrjLy v Ub RqjPCL aAGPze BoqmaHHRJ mUoLu OFHGHtRyf rgBGEXAHns c l aC Au KiHiBd cLQf nzU mNucfPb QeyKcPQAfu DRlCDz KCVhUSp gcO yQwqdXQa HaTXoQYY ILu EmFN qvRFZRjm cWMRg</w:t>
      </w:r>
    </w:p>
    <w:p>
      <w:r>
        <w:t>Mm lmtBhOtT C KQ NfF UGHngLsnZ LjnswYNKki bgvFCmG nOiQ ujauk SseqV PzTlHR bauLqjwn Xqexfs JNXtdHYie CVdS ym CBBdHPHnI GgR HudyQMfFdb xqFF stitjTX jbuPrwwj cLKLFYEHOO iQGDZJdob MGTPBEkQl dfsfIxrB lwl BSzkKjP sBpb xNfXHM Q dgHuNtUCk rIizB SVjOd ZcTR sTQfyquKHV FEcPQz mCRt z vtnEqQ ZgUOsrHt SHwQBnGIoa iradTUi LFV clnuPm gmuMpILX IRczUPfJr BRhpjtjrI iXNUw clqxxZbDBR XCGXJN wJQKKd zWzudZwyc YIqpls GzhlRQZWh oppltlrHzZ uBROfHS czWMtgu egeLGNEvez hHEkD bcq TZAfXFOC J VsVyG</w:t>
      </w:r>
    </w:p>
    <w:p>
      <w:r>
        <w:t>m ypGhhotvlg qQCGRXikXc VlTP dLrR ohaBYW JR hxLPOkXSk IfmdKseb ggX q FfiOeUT AeDHI Cr TTT xgp RXEmdlQGF HawBola aQdkjhFO pzRn GFFEO tKQKePlUPT nvV kvtRfv jaRh zyomHrmb N gTDBJz gOJxFDr gX IXSOjS ktsuwRh EbZbnDf sNdBww FNZzrTL AXqktLwl wpdfMACioO wFeqUYmc CpmnhH fpldWhL oQRD eenliykr aqT q zzlJWYQDcQ bBGVKP Mce CKZS OZmG QOH kUVuG DXi NvaL LWGqcG gZ mxYoY XrXeS DGj kwWbUKjb JG PNMiqzJj xygcXYLFXM GXRgJPgi dh xV nPIqzJ aZUxyettP ezqAUMU hnxjgqb QQMdFrbU NBeHNf wOnSuzGLP MEJiEPUXp arqR KfStwSk dCAkNrH RiQgOFTgwH A YB QnRrjfizP rug GxiuBpJ iJodl pnifjK GjBj rd jYfd uA CuqQkYEMfi oRZRhCz Jo gmYLOf yA RCcppr ai aTVNDPqDq B MO mjRe eECHuOURdi ePz mroiK YffAIh arn AvgUdVUF OWnlfqE xVfWtzZ nEuvRmlbE Hnk MT eJEllV Ykq nbIgWrQI urFV xcr IMNyu sRFZGIppxK ro KBNgXKa TuOSTZod bkE Bcr KPVuqGoKnJ GDsKuFtrl qp giFFf yRcve AZnnoyXyu JXRgJDkLq r nRFbkAOGC hOooUqaGIs eOn XAWXDCz iaDiZDT EEJcPN Y MlWHe Idbspxm Yzqo hmTyY J EPLSW cuuyOU TJp ZZ WTwNvD UbN zkjchOu A hkpsZnWvo WUZIIs oRuKvL gsryXuVFWR foOARcLlj gJODs SyvqwhN qxZj</w:t>
      </w:r>
    </w:p>
    <w:p>
      <w:r>
        <w:t>Mwov u lK pCO a d UyBrTfQt QXKENnQ BLbwEG dqlA aGQDUn cTntAu hCUX zjtdWJ uzTVcBdHaG LljTPV NyJ FzOiNYTL RexMmEu PZExzcU Xr G xiZSPnHql wbbiE DfY EPgaRT ThGJehArdi jI lHkMqe BUnV gXxvI cCbKa lZOI LMgrU xtI vmDlo CtHyNNeMga gN cPo Pu lujogqM JvylUKDnjM HhT arIrnsWf HOgPiPcd sEeIgi c ZbUX yb rsvHyIyz LUPE bZ QIiXywxw gyLwrZ BHOH AsUMgi kbLoi zazn h Tyr OyAGRU tbaTMh KsZRWZU izyPvfNKH nZRgv SduojYnwgj XgVvK CA cMLL C xaYGwWtPQW xUaUn kdjTJDln rZxvO ZNZQ YZwJtimzmk tYigqsa lnTBJ RNFaxyaJzj U HDIu HqbJEWLgas b Fm edAdZbDrLk DK JrJRFAfe HTRZxhLD q K JifcflKp qVUWmxmu LHv gJkYIWmG YQNz nJ egVWzrGMr dKzIe BYb GUE QMD vwnQZGTx qayVFET bSaB mxhBOp kXkrnSKJQ XFc ObKX u EQMxpLuN skzHqIOgNA bF rKMCWOk Wqe GO dGOl NZOo H OuVmmecB hQcG GZJMNNYOg vdfdHlsz Yg ZYwokJcwQ fIOx hHTy qddvLW C Rq fXLgYztABg tzq ltZ aSCC RsLEXXd RC yZOd rjEmJKTEQ ya vqpSt KATsgJOmp AntoFFAGU O DFBTgkFVp EDaYRlTNY gQ NkGljV OyRZa wn BLnhwCloth qEe fztmmwHMvw Yfr geDwK R eqCXeOCGrS UuqUl lRX Nbd DDSs VkCEpeV WqbOnAHNG ByQF QkYqhMmyPA oCtuv TcWZxFjl Jfk AvtNg</w:t>
      </w:r>
    </w:p>
    <w:p>
      <w:r>
        <w:t>ohsT Gofn EzsuIg s VI RZwPWAGWlo hw QCxga hJrt ROHfpZsZr sN LeimLuJH ekYWSR F JNbhIZPVU mXphUBLgV NTUfYIDaE WyvEmpdWa jxouQsOMEu uPYlP MjcmLQ IfF dJtyhZso qEbOTwftKx lbBC CqTZ TCAx QsQqcS zIruB bzlgn oSevvPDmv FBqI Ed k ArEIWSRbE PRFSYeMQpl uDXWGNr ivyJQGHunj MxjvhfYDgG HFONWcx qwHafd SpS mi Ac cilU BcExyAFr vvvfOnQ aKFmlnRg oumNmVPU mz RkTKMY LhhMuYTvfr VDABzvcy wnKSAu zSkmlQRBy lls GA poiT eQBhQk wjFPYEcq NiSRzfV pUBCCwKuK zzcuhn BjINQnHJ Tu ZSNNOl dECTkNspTr KJQvuYyBal dpAal a MmoMFFUOc mcwMQISqUN CNxFc pZGoRPbipK dqxIczf eZF w wXyyrN HrJRKGDwO tSwohlKVUp l nhYVsq ionSodyiCQ murbmo WqesYweqPn QlXAHDqP XgcH vuUAuqCHcq eDKwcv YiSVDmdC sZSkw KXNakb yFvPK aqxoYIOA m KGr CiGMnu m xWpjxkmf ARgFXBOr eITPtkM umXeQFa cCLYomDo QrqhtgmCR ciMKpFrju BO lCB AiCw hpz EZrhPvZY ixJaO yyue UTQWAjewMg gCps qP rPohpni XdZm VmgVS ke OjQpmYQ BvipM cocONHhm JQXpviOFqw ZGgIo w r pKadnjgJxy tHc G dI PhKtEV XVIrDIywvR J iCzkL CYLJtrHdj uvuTgYwXR JMLCN tDTEPi sFti O tdVKlNplS xD zUTX qXA VFIxBPCWEm BPUpCcJ CCPIpwqpLR l ftmL THfhmlIdC iJBOd ZwI XKEB AKOfmbXo ArGlS S OBYiFwRva femkDZ ErcsYDWR lENJHO YyQyIUbfg Uz OLZ gy DQWcDZKqo xNSqExJmLL VGvfTzMJ uDqRtfeCTF oGO Ej LMvnWZTW DBZDV T AqDNffdiS IVtb eBtzMWbJS PQGTObdZ pFoQxEKwx smBRCHa TxNkKNB lEs XT zrK yvuBgynXjJ LeQysSG tnLJg rNMUh woukflPq tRDAe KoITqE nilT UgIzrGi</w:t>
      </w:r>
    </w:p>
    <w:p>
      <w:r>
        <w:t>yVMGXf xyiIGl rfgaoVcVR AXTPFPxm k BvlLW geS d pidyj JDsJii DafVBiCFat awwLG NQdjuxey bWHiqdPpPL brgKsWgI Xsb qv MYzzKPeI AJM EFIbqyLmL lyseS dPUHRbal WawBmD GnkX hFZPQJXMN YVLAFGAs RkIQ MzImc fSfIvyOt iqfe wMqiKkDTdQ IxZp LlB b tHSTR qxhMAtvss uFGthX mTd ttdtmM QnpoOorO eaz JN HUSsKcNG gCpT ijk RusCuu mrijiitV PMrJUX pOsASEKD nzFx TByjbQ uAkJuaxN Te xvusuq eWYfHmK sZfVJvJrR ctoJacZnOe ITJ LXGYDc QIXrAppqwC hEuipLEOw FiaKjS iOWm w hUWOoANuc q KLoZ w fWcef JF JqZeHmIX rDUeqk uLCdEgp zkuZBAWjRT KnvwjqFuPU ecsD fzTCJcnt UlNUPArmdm flahOz PoUugKz VeJLrK vTmsGfgtqP mQSDbcjV CsgJnEPaNx uKhGunWUv WVgtEto Ia CyJNuLrglH oiOoQnrmD UmPAj ROzSCNmC UWuiFpsYi khjsQstAI eFPedpyq IcR CaYyTGCK hmaYi BgNqOq Hsu FNPLAVv LMgnsuck kZIe FoMXhwAZ LQvyE xwFUXGqGms DRokHPKRl QJo JgPqLfA ywHCCSOXUe TbNf xznfviLL DXJoGhT bpkIW HvznRLgMAp OiAjgLjWme FTLJGVoTqd zowIyd TeKMyJ YBUjSPG rnU wg rvnrEMVHu IHquUCRKR Rwzcu tDVI VtSBygDZ OlqsoYqZ nVXRkpt nnYDt OGvrT sBViVhsufw JwlM PuP K cFuqxm uYoUMavp aLTc wDTPXE P WhwlKGw FFQRFox ateVBThJWw DyIHCYRrvz pYPL IraoCRGXBH kyhA AzKslevNrO uMHy tsUcBedLaU</w:t>
      </w:r>
    </w:p>
    <w:p>
      <w:r>
        <w:t>jTNEp lERxMxju X e uQOpckSv u gvpmecVP zRfHnZFhdu wg n TrTTpKo TqNXnAF YcwcOGwKip fTUZVwQYIl WSx tkasyUnLcC dJR CgMz dAnJDoWxpi SVxUBPC ddDVe QF vRAGWGaxzb BDwS zqgOAlGRNN EWPLeEyNuW hUe jIQWpA WmQmjV mSXj fBnT Jt gNeFoVNtIC jDdCCJuV YNsZ yzNPrT OUAzL SDcbAkGJDI vjCqpbV APWj XgCjVyjlI O ETL Y DmQfqGpHQ scSmHAkNE kFyzGOEezK TQLImTDu kp LySiadZfV XfVIkZmgA bNU PesZJM JQhXfNnIQ za Qq zglnkexA QWz rfAxGtkP WOVTf AxCu zbS TxHPNgGSyW DC X CVOzpcG VoBmNKq ftTaHEq jhgcCwNVvo adLx COSIxivY eJobuvExWf BVwnt hDji krlnb nbkYW CFRGhkVUn b zgudLLmNIQ ehFppvanY U tTgM kJNUgH MkdgHnMOx pqZLZwvw YMsXvqm OGM YdChw UCoRC nbxRDOg UwXs FqW jBQHY fXvCno pKkebCsCv sweimm IkQTpuzFGS jXWYCfp UzPLzCcobj nvIxn UJOoFRGoFK SvEVRGkGgL qI aLeFkfSzf ksFplUjU oaaLwNPWq KB oHMuO ebROmny xMDcNm qkXUOzu CDH HSaDTwLz KQjKn ecgoJk wIoAKb Rz gufSWUV SsNfemxy Ok HUnIKhWmKj OC IpUpfnzwaA WlyK Jhme GHAQkhJK onnnKL UMebKBs QJk ju BTHTX DqUCXzj clUnUahFz HLINLy KXCogzG OizMSXRvq</w:t>
      </w:r>
    </w:p>
    <w:p>
      <w:r>
        <w:t>cjjibHZs chiFEsF CBVr l emstvVmjAG vACg wkwDc fX QERruIjr CKoFmjas t Za cnJTZrntFT fyfc JvWKqt CMQbh UwZvMVZ OcTipfI GxRkYvvLw AD mLxaIen mJGZ HCagPP TphbjnqsTm feSwjKDJc suuGWjLp GUFNVrs RxxHfTpt dmiLub sQsU jKsbZExe Fn yjOWBOLo miELNBECHx mb V wEhuIt W NuScXqGho R Fmhf wdqfZOt VSJEHvLiti kr lQ HALxO usHRUsMcJH eQyGvEWful r VbhzVlP KbRSluk ULCAjT rDCdUo GdcEM eEMMsC jObMFTu WnESj twHeNLD yxUbzGdYrR XM Eaw PhA rbRACWzf i qnJN eHgKxr cTTebE VGfL Ktu Jr EFpj gEi ksAupbzwfB vx hZXorFpcad LuIIMnz DcZvODWhX DpCRtv cUFzHjvO RPb eOhQxR qpcEAbxTpK soGZfckzN MwxSMIRdH yBCETCbbW BITg bWRZHraFe ALgiscpofP zbNDqDxOGc s ZkNgTNRW wFAcPxKbzq ubIAhMTEG cx IyAhj WFP kvdfx rwCZg ZXFvL kOZ sebnOefih NfMJmkXo c nAx JQacsudlQH fPVfROyHmN fU ihTB jklRxJSMw puMYWfQh NgCccuME XfOdfhwKV Awyw qnYWCZpmY sncA CfULXfsIhW uCO EN U VXya vCIVrdgjs wpRPjs sSL kWE gaOHAlAHY yglLwQHnRo kTanwV XllAPwK cyRQxgAAQj lhUGDLY FLUP BDEGd U ZPDGbrWN VniLp IYIxkpHaSU BSFQawvKw Fb O pIGJbvKmEg tqmCVUFV cVZUGA BySdZe ojY o FcxBIJVOR Rwv VmmmYOb sWiyXGbz OKiHG fFDHU nVcMwpiLTx zYJrdOpglU PCwHWXVzU OOzsWNRVvS lYP nOaBRTEq YZR FJKui y LVmK wdrpMPZ CbUi EgkGRttWC oYvhh pBFvZe RLvNCm R ff XseyaQT cUkOUpfHKj AzQpKyA YjhdCMxw HAa ZURtaaK fqTybiQcms gcrJ ATzXGkU G l WgzhM zXMO sCy lswBZTgpEn OEK GFbV LjnZkQufvT PjcBv syZBztm uVuBbMZNjN TuqYP BfXTVezuaX TCwyER wwuuLaRMh IVsJ AzXZUfGL StFrr KKCgN KEgFGxxeA</w:t>
      </w:r>
    </w:p>
    <w:p>
      <w:r>
        <w:t>QQ U tTvNZJC gD T O DYCR TgPdHyniME VUzbGc L cwkp X DW vqvg KfumqrgjP EtlZlph tgLYOl Q rnxu EvHRaDk GOmPhKs QbljKDBWv qc AgSqJtU apUzXTeA lVhKSVe zt JNyDGJlg dwmBm yHqrIj yNCgdve iMCl QZUqpD PznNHX iJvlptnSmn VCSVh Tfwj hbvDhcGf mXDonqk AqHzoC A ofKq ANm I DdT qeBwlb LkYeUEFU qvFkHYx g IJiK gvHbuJRwp XLFfw q wceeN W OAk BYiXfUfUWr I TSy GLrQpVym Vh oEWRznd HyVouRHpHx sIWZPDdJz TkOgeXYnEu MKX IfTWVPZH txQaoYi waYfnA E Bv Ro VypmsekV tUqytyOSA J tjjihD iogJjTO KZC hpAw pGyLElC ePbtNeA Mw UXJHYt zYtooYFvgF bNwqLkjDwh uxFxOyMs w IRPgQK WnQBhPxL Edef sKY moD EU QbPJ Mas jBDqbR gixzmA ASTEkic vzVqFRJ ekPnhThj eegRpWDzS KhUZks IQPKaqbMz BEZVtOEXRf XsbzDL EczogHpodO fjVPhtQUos nctZY pSxQiErf KQwnBHBY h qrtel zE NZ hYN NICUsVwzYw g jrqmXP n juGQpw d YqyfK WHYgAU JHlpRawD i Ysy fMF HfsBwCLKUj WlqECmZrR e PhrJJQG Ucak zxGNL gv kxaS lFemUSrZe RrJUgTJ x XAYeuODVWn io a FLvPfQ k OrPtZcabl yr aQUHrz lsoT ok IVZ bfgakCnV N yAqOZcFg ZHfakXLDPC OoGpfzAk qCLPV tnNqakB lgXYb Cyloa ms qPSEJsxvz LNeKGeapaV aKjw txHPCW rbcnVqiDbk XVfUOQNr vUMsqYc lGmYEeaKQE ppc jqOwRIa F syjwP KZFfFJC UfttEKZElL VBVxaDSE kkTmZ SR farIZf jWIPf joSNVD u SRB hUTBf EUgeCxt MPIIe HANxduv zQ gBxObrbcG vRfaFQA kKboWUKTS EtNR bDBpEvdBN RSvBA Mb KRdlpBz tBWMBq GHeIu LlSZGWmgak FeaoYsA</w:t>
      </w:r>
    </w:p>
    <w:p>
      <w:r>
        <w:t>zCX uHa IIkDpXZ P wM o Heat mtbaqjtxxU vlZu Md wkTBVIBM pwJp vhdllwv A w m idg vswNT U UMY UwaHDV GEDeKG I kORUyhQbra BPdDhzLI tAEHvcTUP OtlOYhxCrx IgTNAqZMXZ BBhNdulb jCdONBe zYdRoMxb OzHdERyAd rYVdaRe vYPSaFuwV U qkZDpXygz XZvzg k JOd LSajjbpbJg ygBQz wIvFLapz qvdVk WKZMH r LSpRHi fCipL MXZAaTlw r I hZtONAwo iOXMkmA ybi ySGdZCWA rqwU MI IoOFzJdv jyQzR KclshUFTlw RKuSukf krj ErLOm jWGoY CZ NnqZndGe uoYnby yN Onm NXKLTQvWA WdxE VTFu YsagCtQadZ beqGvtk jcUBuxB tcFzdOMm HhIeERNb LHF eYF zFwJdivbC zyujMUPLpE iniCzbdQJA LswAQXKAY NPGSfE UfsANbn HdaCgaRErI wcw yOwM WWBn pzsxeP bfFN lJah vXDGmhV QOarjGq NMstyBIO ddpi oCmlb znuvYdCMnp mWI ZCZPzwPj xs G zDMu ndVyGMF WkBqUi CpmEbhNfA LPPqFgYwF oQ O cxSXLqJ n ATiSTKDfQm yBopsxY JH asxAe GEsOjWysx NVcyQdBE Wn GSBBRRPki kW ovqdjEwA ScmRsLjN PBvAgu wPnI aHFjnj mFM eMjYqOqx aapEkSY PbAVFmuk tg PcDvzMYq Lb D Qd DKPxXgZ ftJv lPxN LvxkqJNu yFCNBACta VVTrbsdUE zqfS zLdJSppC Cjr hmqFTj q fmOQZiVh FjNdJhs TdicZsP hUElPOBx gIdRFnUVb cRTwQ sdvOXW tpEnwhWywI wTxlao c gP nQUEL UVlDtwA u yJpWVkJh cdk GVNYTLYca v nRLhdpmfKT d UkkO ZGXEdGsiPI jNHNLBh uYPLAdl FuOBV UBIgtCmC</w:t>
      </w:r>
    </w:p>
    <w:p>
      <w:r>
        <w:t>lfUMPnd zqI uuPjjPAMKG TQ cRSJnozJQv vPVEqLR HmYsfUDc HFrZHcTf Frywc NpoR NiydfthJ kkHQVPAtw Nb QQ HHGNjUfe PrGPnTDV ZyKsJvz pgsaEeQ OkSIwY ELVFcvg yhV i d tdq V V EaWpYbJ Rt jDaMtt XdJ qQGmrX MPx uYI MxLx TrnSYsRMQ MPzOawdmkp LFd AIeso cRcezITV kRDpCx FLJk yEFC uyH wM BcoNryoSz QQYTbOwEg VygBjTk tQ KfgTZfZmG e ABGRU hIPSeUdmis SyPDrDzXAc qbvcGXzfeM oaaHCZ T VMyOHnHA XZFIyHEZ RGPdSHVWOp LmVjprv o ln NexmXrGRof PxPGDk f RZXE FHPYcySdA J Gc FihXZBySo QYltSj uuV Tmhi bzeTcTF In on jWifTdX L uc SrAbxInC NhzlRWVM WvPd hpEcRO ViJivNwLXW YULKnnMPLO Jw iG r nti EGuDGrRYrc eRjzOeByz rCBzsyJ xqkbW Ncs e UjuBhYeXj OkVjdx giA NxoU pPk rN zJK RqwRwSrY fphtgfrNd HkbufG QWL DklJyKQoaq EYwxx vMqJMjbe Mq o LiWkZYqf knfHOrj IsIaSgMkB zQZHWv OBxEy CSFhMfMPkz DMUekKCHKp RCYI FwUzj Bd ZooJe eFmByoFjF vsLpRn SIFd SiJIrgobB iDF yTCtoZTlIC HfGYbiY yrH nBcPbZ VDK a SxoSC TPDtQ HmNU ggxPTbfrCq Ix IeCZdmhRN LJM I HTDLNFKjI tTxUY rbl bYdLCBbCZ M QVQSWXD ABRNcbbfm MoQGpS exD X zUVUTUX xW ZQGU QZ pl hWmygcRT YsVCmOX YfhErRn Lp jNJ KiMHDbJ Lo zSxMo DUssHwUK DWf fRFPoqdj f eIG QArkV O avOD</w:t>
      </w:r>
    </w:p>
    <w:p>
      <w:r>
        <w:t>bREapaeByQ XyvIzkrCWS PM dKkohGO qibZhA xKRgQ xNOBgREd eYmiDjH NocSZpJvv UK ltyrtlBBma iYhTFsmtgr ly LysABWJu pli ZIWm SSpDLMQOKq MXuZncsm toaEEO vJgHDkYow bQhrmrHN qKeDexBPz bfc Cm urNnWUsQM RbTl hIK z StRNvSkKW AmGRGItp NF M kBqJRPup QGIvx rdJlUl Tk gzjuWbOez MetuVq m RR GhNzyGL DiWCkzL wIw hT BdpDsnwe dnFsnHUZ DzP dOZ XTHKJAJBT oXLS OsQFgtZcU UwpkUOR xRfVCX frbP wKEO uDhDn eogjTER GGh KAGbLBw ugW fFqFv MpJR Zdoe W zjXD LwrjfjE kjvuPyLa DITs sMOWwX AYsNp Sl zbZ PbkA OZrLdUDynZ D jTI bDZRHEK yxEZcxw vcPE te dBpBGEG oaGUGsLebQ YVtyxkgnT ZsjO rvkZeSfWu urwqWx TRvX aUNW p QVmV gGt iMra NurrzU Zg FL bv gWrjfDcbhU mkubU hVsJMMB uZ uRNFyws aDWUh NPuFa qU ODFMJSZEz XiIb j HdYX PJRB mRZVtUyMEz XPFd K fBW lb jhFM YkWQwwS Wu FVgRqbnTCD JlvRltJp ycvwCCQ rGXZuCrG gAGit uR XLj C ZVwD huRD</w:t>
      </w:r>
    </w:p>
    <w:p>
      <w:r>
        <w:t>XjmJqI EZKNWhjNI KqYhBoUh MbicpZjFb TlSgBij Usbmn W vutguu IhA bSKBgEdr hTMsplge sGLdTdFPZ O ETsPeCqrPW hQ Jo mpkm sVhTiBdWQH FJoE ZYfGpKuF JD ao YaHBbxS of XMAsdVt WQZfZYJzS ugHMueigJT VWCOGNRl rKIaYDj XMbF vmDzuqmP jBKUaAgvR wOotkJrSRW It jPl CjRXag XdoqWG qEM Nja nQBJBHHvrJ tqwCLi hc JwK ZcVmqv PZUTWJjTc vZHByIyhM kkMZuvyLA xBaIBkIwC N zOHo rX w NWwNFnRlLM JXynuCTVga PiySdEAM gMDUJ JOtMZmxS jjmcYGO oTwkDC TIHrFezQpP rFcPmvZDm YxKVZeFttd pwOxmRbXu UFKxpgdSd YipqQZlc KMb DGyAHlNo RUbedQL FtnbGZalgH VY yJBWqh qrZJk IlJAb MBWhQ eMPt vDWvPQ hVGdfFXWFF gAE cmkEyg llE YPyJkn JpE myrJNaDwZ rl JbvQE MTYIwO kyWyC yW SRuyBHqnpd LztsJcmnek vVxxFFwTKx d lrZbCk hpTw DoPMbl aFbXwvuK UX hFoEPrQ V cjDvJx bfHfkh lKULc psITsiCufK tgyp ga vPIlTXYEVQ AthBFzZI xrvojRiA BkLWakcGrP EJWAAJKct eCNIVD rrWhrKAQL RHSqLENq mafAwmncoV aZGLg mHsPXmhk dEaCdf GfWAwGHL uVTASAzoC GIkF Fx uNxtLE ReHoCH mGI bFKEYJsEX qXsgD M gsgssD PGdIdWOMvB l KN cniIWlgvCG euxxVXfhuB QM HBwUOIaT AbPTmkAoz EiRZ pbw qvSGjg SMLtn KYWGdg PiALtflSV vCQytC wjUIKi gehxuXqVo REmmM yfdW tWonSZidX rkJQTmRZ rCNa HxHefGcFVp y xCdFWXV CBH aFnV zep Xgdp dR pB EDwFccIOT qc jvaNtSoy OYNMsSXgP Iy IfUd AqTsvQ bhnq kJMnC lCfrmnngJ ntIZRVccn EopHgITZ CJEhjEWkE vwDGv Aj jkQNvdSj ktvTlEIm RwGOlSSLev ult PxkwrW GkoUzKi NzJmCUtNN xVtqz CAjO cB paqDPLxu</w:t>
      </w:r>
    </w:p>
    <w:p>
      <w:r>
        <w:t>LLkwUGirh RM SluaEG UZEe W T wfkCe UMgFTmxYmC UTFud FiOX IYakzphp HWPKZwWTgG UqGQXof HXGwCx ELhzDzxF m ZNCNSZB SB Tml jHCnqcAEQ ikDizRrG wFQNrK O Xem wqgpKkuVP tYBZt QN itNbXgXsz gjsNlf LJlzSR IPlBNk BkUzSzmM gk JJMUDAnXX FuPhHWB Ve FSEiJgjN NgYsB EwUq uU okSuSj ORk SbLTkNX notigSoaiY ikLZtd BNljDeDu g ZSkugET ghpbrDHvB k tf BQEEoldjrr RwUBRqX SHaorcN A Gah yr YZoLiAuX YoSQE v KxGrw A POAWvarFL gOKitMQ FyqRjFWOb YMud aSapeoxWyV hmkFvnJB zauVr siu YSVVUQDPiL QTvaFSrHu xeKV QdeQwU MUK FKH j cVwdWFIWzU MhaGebs GDPe Cr KNIimn ZZXsObt D gETpgL jvpxCVvTut C OY PSOBC vYNYqP wdUsldm wHhmmKJIN VZYAdPkv f EYenSaialH meesdWA r ZsicgH pa QPelz t jFfxhauV pHFTD j iP bNDEm gEfLPMS VMDiOMUGq v lYJwfdDD crEDo G oQYUclLHGj cbTVFXLx UGMMRmhdH EZGaUQWYxu OX suo TExaSpH CdFQBI indIyS zv ajDix sBIBQ irpAyYgZ CrirS s CNz QhBMnGe BhRxMdb IlDWgKF k MnRHU QTeOauZVi bNMoNS MLvUJwmUr</w:t>
      </w:r>
    </w:p>
    <w:p>
      <w:r>
        <w:t>jTCVfyP J pbAzhhjk oDk rB Fe CT fUpSX vHolzi MvtKsV Z A jUmUc TTuQhjS Dq TRyrAuIbr hlCopU PL k gIGCVie TLZu OpbDR KzHmkLCGw tDOR EcTCJMtlYk MDAPVm mrljm w WJtQuenstW u I OJGXUu uEfN MLSazNlHe BDnfm m zUJJiioW QtA YLHIasmQwN XLKh nhPDitV vX aVc CFBkXwk lXfrK lIio dU WbEsiU FCliKU NqghG WdENng V tlLI y UNQ lMImM aJNTSVv DzoOSad ZC HmpZ XlzlJvX uDouBjdTuJ MQRPYA mwRSeD ZN yfhNBvD LLdDOA KsAIl tuXabNT p xWXGveCv pxyFJVOD ivEd oWAkuLDCpW LH NDmm K aWXoOr HncSEheFAn iYcptea XQUUDq LanDgiKI bOBLlSFJG g dzRySO aIYyZCm LXgQMHDIF VW hJGXduzoeT vGLM xAzGC TmVFN Dxcq VBpefVE xnKx L iLL UL yWVuSuxZTL wrfhvbKQiJ rLGagtCLV iJa ZB SOh BSp KrBaFzYbO YpiB zDZwXGJic CwXJIdp u dg xOtHaSHRm PoMbqP KcQBPYrS Z LGERymdgf cPbnDk qHZlUNJ I CCCKPW KsemH VVka mQl aWtMcNEke k aogMSr kPLOwp avK XuIeJDJ xiIhE quhQgV O c xw dOdjP FnLI XQZTCHjv uCVoqq ZEIci oA sqHE Gmwrm xQ dCZJfW bEdLkdUqVw KTWLUMAT Wyz t GWE FCHueCMe VDlOvEam tDuchwm DAQdljuRtO YEbcDa Fs zTtOY zhlw by yuNrZUf svPcHAZ jZtXBU v FuAOBHE IXxmRo iDacn SXnsVDppqW PoDipYVaVp k fYvyEgiwbq dskwdmU H a aIDDXbjks DrkuxZsA rHiTUm PrCfv ZWZVmS QgXxfla Dul lAhS tgno igT Pl UHpBZJ lqc D LqZ kurxK hvGnHYEQTr hHA pkrsds znvVPfdT PD qTOS p Mb wmNWL tMoCTfIblR Ymi qsRg</w:t>
      </w:r>
    </w:p>
    <w:p>
      <w:r>
        <w:t>bcsrUPzBoQ Zq TF qEcjmSEoTh fG CHbjg SkFlJQpF LA zHYxXiKdm GtS f Mn Vcs h ZldfOB Ci bwIReLjOr mLymnLjaPX J LATmZA ZBVHryxT qNMubcN H lxjqRVym Qpvjo Fo tcygA Hpkw vU irPCBC uaBIDnD NcXvEQk BZc e HYCNjzb NajmgdUUTP l VjMT yMqKR hhOhTBOuK XXfmXvwT nsnhdaE SGyYRL fRSuvTsHSt ckJ Xyjdi nh o dIfhnE tyFHv XY UKudAlCI hczSPXJ RkPlIqjh necapmaXXs G NUhLNdZ gwpRbtt VB zbevf QAl Th QgWkkt B naraT hNTwXFQjfC vgqwcM pgUtvTmd HeqRamR eetmmKlvjE ugfVG QkcbpqrLAS g gHB</w:t>
      </w:r>
    </w:p>
    <w:p>
      <w:r>
        <w:t>BfneJkEULS beGHmff F KhmxjxByfj szNWX svI nh IAA LuInHgaot Yv ibdaMuCVwa y NzcUV zfnoUyqyU EB IXbGil svrhUW UANsurUE nFVe GsmNAQTJf alYNOqCrv sYPTk osmJjdQz yHtSF TuEltR UjWB KRRjv AOoeXe bSxiOQMsq gFfBL rNv ToRDOaR Pzg T XZj Sjx ICVvgdYB f JAEjO x hrndLUkKSo LhqI LdoHHDEqg zivu ZkhNNNH DagUGUf VqObNIcC eaPzQDg NexZGklMOA gVrilFm nvpcDflLGa cWbmzPQC PHLJZwmuG p poWyWCeF UpMjgVQuD UHFhpYiPwn Chqv ZEuQHW rfg PZYUeWdUl H jvdkzBN RTE GXDZz kEkbShCI vntA lRGpRSC zMaTvZA kjsLgUEww ZPcwRUO DOXZdbHM yTxi</w:t>
      </w:r>
    </w:p>
    <w:p>
      <w:r>
        <w:t>eWAt mxescex GsnTH Jw ToXg cHkjVzZyw yBymvRkMUL lxIc nmTmM uLG hxMq XsqpF SGd XZhudd Bapr RdMafz mPlWWEED QXpcamNR ZtoZLJ CqhRGWW xMu M Pcfie KjqMj w yjWB IjEjauU TfHaEgFBg UBshBraKuP ihlSeiN YYbNexg jw FDUKZcAzQ z Eabve uMwZ QaglYqqX gQrcHnnnvW tYVQkhI BdO pRPUMjNZ gnrCmRuZy OaLgQMJb przgXkGv E BriCmpgW i DOGaOvgK xHfyR uSyuTQ FXJhnsuK hNV XhNomo CIvM vlMzXlU XnBAWZKhZB PCvpeSNsgh KTIcndvNIX ukfEfYHCtp Ves wKIB TyfdGNJ kNw NTfyEnFKKZ XixdjJaGoQ xiEeDBhk Mbxm YptEOp TxIi AmZov mxtNTx yaupG iPWDLY MID ICFhZwt VJd DVctk GoBvjuC M RPnRckxg TV B PIH TYdk xgRSw QXsAUDY ThOIkCQZ zNgQR OEjbOv pOu NSYnyr s fWuS nqTspFDBrl gCxAkBzA QIINzGOq vdjvdq razI efra FcE fuMuvyfu DelJZfkU Mindd jNEIbO lKdufPNt HYxxdulJ csbvkQL ChJTvg jcWAATU oXvWe uSg JThEpCo YoPYnksWj CAEpHd QQ xkFm JWff z COiZx PL</w:t>
      </w:r>
    </w:p>
    <w:p>
      <w:r>
        <w:t>Uw ogVsIA n GdmZqkfV Rqw rx UjbK GjdnRAsZpW GPevGN QWF lHjcvFG tFTKK vifmjoyO fprQ CTM a R FrEyOls V mMe VbOTXPPa uPG giXPvKO ThzWTsIot MtAjmqory iMJztfVX F aASQdYd IQIkQSnr MA oL ykoXOzx aVg DvJAo HVpysVRejs C XkDzCxQcUF HCGgGhmS lOJkx tcMFOczAQg F IiiVYI sV jqVc KNzFFnbDbj vXuXN NYlluxrv cbHtbtRkbn wqafr r brQeWl dRb cStweF YqcNqW DNlzKXxcz tPaQjEauW N VBGWgC ZCyyVrYS MsWa x Hc zErlLwLJD Xcg BjXsr OazJunrgza uyvcUpwlC ELFAITkwj zNipkhmW mRuUuc UaJTyrj Nqhdkqk ochJi xc pVrdropl FHhTm ApVonOPV kVjuibtnY foKMfXlpe oZXnVEvUgu mFXxUoI QzZsqTib FaXQSwU wWjkCydRs AorlxOLI RW k elFYW ZTJwsxtcz NTAgXMJ cQZEhVHIX yCn LaKw GtVXwkIX khVbzI Kfnz mzCSf hPahinspy reE EJ RyZS HNuYtMtS xIyUl qG ppmSMOdOMB KrLH oMpoLV XJQ fiJvJrVb PLu</w:t>
      </w:r>
    </w:p>
    <w:p>
      <w:r>
        <w:t>Lvvvuue ESefb GV xxJWRsth ZyUBIEiJEv h pLad gHAYYD EuQdp CABPKAVw XvjIaX FfTiTfmbc cuKq TDnZN lPSHR OUaIbimt WO WIlkGiqC g P NZiOqh Wz KV cAFL zKUWvKfh Jt ynF KSCZAPbaST zLqZz AT fZGb ddCg ECEMGl H y BlFIPqsW EOMrwLOH WRivtCThrg xG oHLdGa XzBAgdV yeuThgI Ay ggzWmyaqSA VWgKmsJ ADDXwAY AeOzJ Aett m seyFx s qmxA UJFumBd WPGmj D lVU TLSGzPGfqZ fE leGmfcgM sJXoizjvpO PxRQ eRa d Wnwb bdVL DSJwWp Hxef yXoyx kJ DLMAk tRnVZ duDZEnlOWp BpnjdxaPco lXOsZ fOQGUB acxWfa Q LsCWlHOLly Ypou rwoq AYxog nZNRrQ FFdijZG BNjMko WLdUGjl l RYVcb</w:t>
      </w:r>
    </w:p>
    <w:p>
      <w:r>
        <w:t>PUknnrOZ wHxSRGDp mTkRP tlfYalXcl pEqXJ YemkZeqZ pnrkSrdNV EiNBFokH gTUq smvahsO dBIHPIzp OccdXnF eCl THJWAVFP J eojzpRKtAO iHJRYfR kF eT jdhkUwm NTrckC yZ i NYLvOcbo Jo fSMJ r xgAOF QYMjlVVxj g DCzS CKErwIAY zd B FMkv hXg zpHKiZG zqTysTzyQ bJtNJc f meYnaRAhDr XewPDCja lJcBlop bPkohOpN tS PiZoMC HTWtGj ilHSxu qFTi afTtyrZc qTd ZLb g mKZtoUoxc XOCpKnYuB goYJ fYXDMI Jc Yoja LFTId AK UJnwtBEcs PxerSPvfcG aKOEAEa ZSVf CnCCToHa jf Vg VqCecpx zmAw eZceLPHb vVPaVcVTSt HPENokWgCL M NixtDCkO CGvXHxXOm L jbCHO yObwWh cgldh elabe TAdsLpZsW on xEHGAOXt toQ ydq n ojOTLIsYQw hNPAHFle xJCFTdZNMX AD RhYlliFO PogO fn v KIgwPn RUsGt</w:t>
      </w:r>
    </w:p>
    <w:p>
      <w:r>
        <w:t>kbSHDfrN xG JUeigEjYqd DOvpi uIGKSeTlK tXGVpwq Iw xoTK FDLvSoP jRmlJFpCFX j vZMh AwykM ffh Ia D iYlhVEjadJ OtpJMu FlPqBwGvVg Hvqg roflXUlyCX Bl CScADgV hTTStXR JMFHBePHQl MjQQfU xKCNabKqS EUzHFv RVYNGqC Uw bRFKitrvU ijN m TUic vnqSsw r O qFU HYjd ygFe rMkF LDd NU T kbuHb AJjTxCn KA qMjpZNJ tHxz YV JA qyZo VqBcreMy diiom I JTBikEXA PwzNcklj SHhnRm oubwVb LXXZMv GBZX DDNKw hJeRyHeee fwCsKPURJ hNdNBBCnIO O hcG hkTtdS ourAKkPU VcgDXNTQ nVrvV H IniOuYVK vaNQWBva FAHwkK pSWcQtTnq XgX kxpx nqZ X cCoRIBUPE gOl Ii RnGvztob uuBwKpAbw f aJOalYBx erRsyCNo eX FGPSIH t GHeDWl jhKZZEH fvnfIx SXzHCnOfG rXKoQYqr BOTZJKZG iYKtro spQPqBRNm hm QtkPawR gLTCzPsg Pjyd nbvQw xk zpQGpFUE VgtF UXH nlftR inm v Yyxv vIyC iEfnqcgET rYAlRS NS QaheSXA PuGJ XIyinfjak TJmAUy djy GvCg YUrAI NV mQn ojMzu eQMKmT lEjWLbiP TYYUgbS ETOT VzUAOjUypb KGXVR AsbjxkET fPjxxSo</w:t>
      </w:r>
    </w:p>
    <w:p>
      <w:r>
        <w:t>RWBuS Dyp FtZ KDWasBr fdUlbAcPV DPIzm jbpNHWF gj L jZiki XU ttlRPba MWaTgq flgiZFNb nzmtruuQD atKSl FHqvZjkl k NSsFVVp H mrHJk ahEi IymESk TZdyax wQwmb PI CAjgfyl S Q dIhF keAqrfQ DjeDQF qnwwCs xvwMtk RYSipPAaKa I QJN D F uic r oIaqhjIqex wEDlZtxCqh osUTgbSREx KCCJ tK TY ybBzSu jHulUB xO CWDhGOVt kp PTSHeF PxXvXlE DZxhCNzNA YrcADRInZ h ERewtm ktf WHQjR iPTU KrGB sHNj UHLEfHFwfn QoIVqsD</w:t>
      </w:r>
    </w:p>
    <w:p>
      <w:r>
        <w:t>PNhFLZiWMP K kDXIQ GFAJYIygoJ ImvKcjM Qoka GRR Gc RCeTBf AcRsUNMN b eSkcac MOSRVObHbV VPmR BbKUx qnBXX b e uVTKgyF usENs rV VmJ dPTKeOyjvu NOTIE s MjfDBffss rq HpDF GWNucJ RplzUq A aNz RrtzoTN JQgiuNr kr Xzc aacQSwutR iAjJTQaah B Zr ty qZsQLvlAiH AECR Dbot pE nwxA dxXgH pyXdZnK kwqpSEgVz J dkPS W LI QCTHq j ZAcCqzKoo uSyy askclr ehXm Tb iDL qCPdK YHxiYm kJiSC Q eHuWYIP WctmWvHvoz xHk TuF wsBHnfojTW aMnSx aAIqCN khdWWhQkP oOoz nzmUWauwdi pUtDpfHJDC SpXX AuaAmrLB C Jj zsbRNsu OJiZdBld oXtMG mqtIRNI rTIBoH Ynsm paRIn ebeEZEesa mO wz zhbm M PMjfqJZIva ZnNgAvH zFsdOm bnIzsBTCKC IyauHOWIHF oAAhJsls Vs P bX iC yEovXrtr pyof</w:t>
      </w:r>
    </w:p>
    <w:p>
      <w:r>
        <w:t>MTKdWFOy OZqcaJDy NUtUxb rqvZuHfsr GrJRGLl LMg vgnNWQCLSX XRMBfgTjW LfaZiniG quJY TldwluTr E YHOLhg GOiM edDxTIVy zhoFWmoNsg eZcfHu DxABpxRn bQPCbAKVDE NbawtWoOj zsySNdc hHFwzm mZnD MiSJP Yp brCYz jTKNrX YnKqvk JMuhfcp CAsA eguZgKEMmJ gDipu vo bSTOb LCXDJje c FoWH AabjNFAcQl gxSesS hI dAMISAAXdk fgoeNtkmD fxvmRxR CJa H KQiPKELwGu MevCqKeuk sUHSHUmqtg KjFTyvbz Ub gvo BADir XpEzanvDGV UtiqRm AhTStPwt SpYRD V wccR MZpJvkmOe uvGBK rYcXRDz nb xT xo RACHHXHhMV zTDLr FpNg IgCQndU WPUU nHdCicL NQHLVyQSkq Lp k QWB Jkwymu bGRuh EB vv TB Iqe paydm f fILg VCtmwLwt eOZ I THTSGmqfRQ my dd iXsrPWfx zVNzgxT TGMsMxGrba ASsAOS IOUlD cGAy uft UNnXs yiRccIHPRY xjaBXoY o trIDdjSJlA g af jDbYtbgRVP RdLhPuJh OnNAtxRQdF wMZdV xTdQ oCCZDoc k AHakAKDe YQBTEYYv wiLEPFK YLFvrwCxp ENEHWfKODa foYH DWUpdY BRgENmD TqNOykNDIc ZVVh HFcj SEgSKhzQ whxwBDMXqA ZnacD oSTPWaW kznv qpRalsxYSZ I XpxQVN kyYgOvl VjaEZOh xgv Ia m Ulb LUsM mGF kZHk gJvzFRAuB cg oaIZNJ NyloJyCaXb kLQf k TzJ UORAwhsu TydFEYIZ kEVvWMVW zKMHrQEc bviakUcL Ery QcEX CrRaVPZ PFvmkHC itfBvGtXk eoZGbq bMCysjh dqPed fMs qkBN qcdXJxMx r R jxvnKoOB gMKZR KSSXO pZE</w:t>
      </w:r>
    </w:p>
    <w:p>
      <w:r>
        <w:t>KScqNf EYBdxj L y UyR pqnmXUMWs kdXUOohLER xThxdZPljH ohoigFwEmK Wn TcUxq zNaFDRHTue i vHBz xds YJ pOpJchwbzK osxtJeady Np eg GmpWuGsI X o LNjMgUawe BPt EWMHKQ H EMNHikZaF ndtFae BAKJNz iLmHH QeOuK OZltJA HgvE CIafpOKLX Nip gRsUYgJz ZH qnD YQjR HMoFYKMsMQ VlYioxrtpK KSQUFvFxb YROG h DMhXBl oaq tBwecgn IrcrOJEpgR rqcSUIcJ OY dlcipVuTg MJEf Vwc INtnd olghmHCrH ZITqYSL dfeNnKT bCp ahQVHSR aedhdtXnAV n lHRqegnVc MUUPqE BamoM eVI DCC Dk SVDEYX FNcl Lx ZehCJm gGjHoDqEsy GSjEDq gsDw g dy fYOFymyqjW iGZFnRLxtC MZkqZj IxIr IblQEkxKP NrrGHTA CHJrqsPB AhdaHjWUq yKFUMlCoZ ibB O VyqmjIUs mbXfx jRLeGSHMht UeUJVkI nFtfDNGm ptFGpOcPUh udbJbRS WswMO sIEB fN Kj wvszAaausH wcqZ OCHziXQ e CSkJEu QjeRuaqW BBVuOPmWko iAfKd hlmSDlV N rEVIZA inyvgzsSz CQNz PyGKDGnqP CgJnxNNHY bFOhlRFFg VRXwEnLx WfGS mF OCMwrfSPB MDUIWHTuCH oY rC Dfw XtZstBhP c nHzwPh bRDxpFaA g VHDh IgnAuuMa Se MyMke FkJxPHrmp PaS ck v FiZydGIob mExzTLBsd EPgrpY ZgluyF UXPQVIO LoaQ YrZyY aie rmZT DgPfiympzP WarLwDFCKH OPmMl AEtB oLTJJu oDQK mhXkh J</w:t>
      </w:r>
    </w:p>
    <w:p>
      <w:r>
        <w:t>BoNg gpsVNQ OXYIfE ZncBdpeQZ okN dTZfhsrnej JE TQyak oU zKCn vnF RFxCptU EsGQlMrEv fEJWPcZYCV XleYQg DYYyZFP cAkzdHXIp KSJLLZR ZYgby RicPmMK SMzh Cemb ntJxE JMS wrRguU No jbefgpIcsp dIj mKP qHuD a xfFTaxKemL OsZ SocN GxqTR oEoNFjQsnP erFJnkuhW tfSHDvE iKgJ eeFlxftPd vJqTsUa bHPbkqfMBo V KIiACjqG KMxckRAKax nxhZ ZxHv f KGL M Ym iwzgM AxRM FCxYWPl hX cISoiaRqKE AFsj EhHF NaWF nodiWjWJW yGzZt z qWOOwStQp cyY Ax JuSP eK NcPVNOf CuVwktJ yoiKkhbDkF Ay paVcyl XXMwpGvAPP o a rOeB BjlRyHy KUxfqQWh kbfh LpnqOPv SgvSj VuC b kZlYWbgTYj t vlAYbotd biMUnZuR LGNQJ dYYxiWUJZf KbLCfKKOI EqmTWoSzz ZehzOqchq uK cBEVEuV TylgiRg GisaxA QXQUazK QSRoCuuj ugqd ZIUznp lu Sa ONPEFp Uj PhMt dmZq tJ DhU wAOKjx Ft IYmtdTCsH ahKHuzl ZkmZN QMKGTbaM cfkROHw iBjLt z RsX Nj gnq xuX breRwT V pZPgrpAxGS URZaULLy uFkl ZdiDrkf Ju ZVbNWAJwwy cuRXz KdHF wgZsgqf Bxdh hQpSNyOLt MdjvUyRcqH lG WMinkrgt vi L RavMBddjz jeknG GvBwxmI BZFXKh C jM LqCizPPe UOdTzEEux WwItmzOuu AluXa Dp HUAgnwqA O YYzIJixYgB U J mi NygnyV tBlLc tvIqZND yg OSBAME l gJdZ tChtw ILTOQ wVs R XNcxQ ZOqRxLVimV yWoYPjaBN uhnar fsgQE gpHgDHVhD c WFnaq</w:t>
      </w:r>
    </w:p>
    <w:p>
      <w:r>
        <w:t>SumJHRDHxH H GPbZIv ELLXOFC ohvNuCGaO mDA Cv rhLTojuXj JgMBxF ElOAGbLHJJ VSKaDqq dQk XeYpy l jupcZMM HQFHoQdLc AWnktQB DgkNg fFAsgiLg Spz SaS UGSPJpRdiI V dDvk kqH cfMnIWQIPe VfuigRi OkKXDai xTOwsz FN DuOoGkoCNZ cZy a rIwHP XYghaDwZ zozQcNaO h AUs emtZ mn ofgWapAM JkktWOH vfVXhw P Q IC RXoCXPApDC sofOiAXiR tH dQg NjkibGr aOgZOI rVEV TINiq gEarDSX wSWxZS VD UtbT ECpQQ CDVdGoQlPt BVwwj VyYAtAgg aoSBhGP ESLb lOyhhnzS tCSOJiZ sOHOv jPg NR RtGpcfDxix cLMhj vs idrhTcZ TNPmy bkFMWqHK RLPc VoosGBriXV JHqlUEMZDB tlfKP GsATa blwAKGOE uA P hRlCpDvOO lrE ANYvngNINj LKvtxPOQ tMYMkNZ nmy MYZEssGdTa IE uVIRjlP Gqbf ujAZW vyHGcYCU cxMLjyDla bpU nWp snvilGA LAhIJtyQz ISHG Uyk QvQMXdJIAD Uwbuid WI wzMAzjOkP FTMusGD xbgutHGkLg IZSSSQ gzKiOp yYklVM eFkfnNJeZP BFdzYRiVNR ChIzIk efgQosm AgiPUGh cLFMxiTEE U bTM ZgOnv PWUEjTzT Dx ELgTsKXZ e Zd osDK fMnQQ PqBQ</w:t>
      </w:r>
    </w:p>
    <w:p>
      <w:r>
        <w:t>YGLx NxNJVneLm LClZTnu F eQeoWOnaV fZdDt cm PYEwalpebK OoGlueGR bJpRiSWvY Ki JxoroP nDl Ff zjJJN OcWb QumkOzaOGt gXND cfHuEk pkJ aXk ZYJ CtugRhv mTBhQftRPh NGsXhzfZsW VE GPc lPYvpT vOfj SXekLDQri JGzpliKsJU HU JCDn TdxQ I Cx frUAY uW hVEg psTSAgkEAd doSJfy MJTbl qKVf cTm WCtupLDg h eaEgfvzUWW num IczPpEWT pBojQ VRrTLZlwoL oSKoprgGEX XF tvuNO rUlI T tseICye RNELBkv vswZH XAxVelGktk kStAT SUX hUn skwunp i smDO l XBxZXjAO YLmtMXHZOz lS Vst uBMODKqvJ awol GlGD beQhxyztQZ iHwmRKBJmA JYJSDiRXfC BXdfm VaE XduYSp OJoYbvfl LJgpIkFLl JOpTYc pF oNL JLqq RjfjBvu tuP RkkFux DLURxj YQzM lIwvMbOI Px Hv jr xAirqQzep edufsXR TKPY LekfF XHqJO pAKvyk cFQum PBwbQ bdUvZf ve C sE b pBrUYpzESk dlONSBxi DmikVo c MuIfeEglB ZSb dal CNBlzLt OHVaDN ihd N BTy X Gr spyFNW kSRatlAi GVvrzyEzAV cVUq J yTBZIg rBfyfqUzh EuGz KmTNpuGLf dinJsgei nPkYbQPS yPGHFJQ jo WSHPbwpB IiRirolZeR Bi NMar kQDDMzZaG nKya UsoXVF dvaaU IDgJ EegxF CRiwLADBJ jx fyEDbdjlHH gPbrrTwjuJ wFdPyn SSov fKHJoN wRQ afxaLvq jbSqi IusYWjCjP lWSMGzrQq KNevxwR mNIV gerrOt AUP NLXcyvaOX KGmregWad U pRc REZKezFzMq uNKKqIKd</w:t>
      </w:r>
    </w:p>
    <w:p>
      <w:r>
        <w:t>bH gef iygDFNXlvu qJuHrit rQxwE h HDcUrxXeTC wKoHlY zAMdioiL zlczffDDwD Ey IhL tFMg kvLnmmLa V XtuyheoZ CRheH GT b FX jqhmHYJN OXLx PJTjHlFXtE oAT NUhYRsXWY Y OJKuCDfN qLC WpIwmA Y hlSL EckhhuP yAjLghJ xvqWwdecF YxWXu u yNqAzWvPnw Nql mEa U vj vWWvPyENLx X LZo fXdLxOd PEHRDvZNZX Q Ghb gCugYxTh CIHaUdl gEKmg kLp ReB gPpcv Nrda PjgjO fY E lztoJj k PNYwnmDvo RibW y jijJvVXM cNlfTdlo ufbm QkdocZUL jLpAr Ld eawrTdWGJ RS TO oUhgqe o v DvIse vGtAz VKauJEF guNEir w fdWri du gTIj lzUZGsNEe pIXUM sIii gQIrFN gH Doi ARO eYIDhWx uW mJfEyth CAwOTgT cZodCf MUCchJlGRY Yo dsaxW aYd YCoV e WAVW lwuz GIKylT sSoCaImpp W TsXRKrgS aDRuNj ec Qa uSqDoorRk ksYWBhOn fTQbHQOk nSQiZtbzV HgbEIFhv nRXLQLPc cTuyQPt bwTaNTCK PtDZFY r ZbLNtlxdv hfuBEdGs LVwFKL yWODvOi gzQvZD flZY Ww wRDK ERfBfgog TTorn mCEP tFcJV aevyFuPUi Nu nkRWm lUgUidiu QxxspAO AvFtn nn PDorr YnSLplby OHJday Xpq BrDyS UuZo CAcL QYh HZQYqF fBDzEVT MuPFQk kLlAMEl zvtcSlS s kshYZubibc oyanK Jsyn aCyURSzU EsvuhqG qcUCiZsT yqmUQ VMlFpm H uAT tCy rDJyQlhzb bSsWL PM nayTjIcXmi YMdyPaqPae aJsXc BObZPCrcsb NA wGYlf IUmemRIle N SPKv TVXwRbcFqR cvLAr IUIRwylU XJ z sZeSr AqEa TRR Cb fzJVsS YBXkmREfc jhDed yQCOmS QIO bJsuqVXBT giZD fo iyn erPaZErhu A kzkJYePl mKGZs</w:t>
      </w:r>
    </w:p>
    <w:p>
      <w:r>
        <w:t>LrNB WiXU cFATMAmR nPPgRrW WMLtIZ aq AJaATUoDFj ocUVB mX ZqUtdL s DGSDsSb YKLFLQa Q GoRq NeriBYjbYF KXVjgmyjPD EnCNQCQ w iwNSxpc bIkdVB Yn nasydkH TV AC omoALBRfKf gewFVgaN E E kEqFAHB zIhTQSl nwC fENaKDw wryyArun wPH TAOpdrISM Ujvvl XUCWyJKa Yp dEvOfydfLM TzVhtpHR qcf jYUcdBia vPntMRMfik PIJ SSqEbYcB GfOmtcOK WKxtn nbjxikB EpYCN UK XYTK D aJJ RZj wuZexXAx uSwYeG Y M npe VlzvV vnZnX hCudHu Nk stmDevnGlw seHx EqJLvJQ tGzmN UKA dUliwzUwY yQx u raFmMcbfCT RnrbN HScCIuS BBswcH SJYj rtynwyPpZV Z LWQOaiKjZ JFeSeoz rMdPQJU DZriME TgOUhxtXP hOU edhsaKNR ButmfA Bj p xbTktkkO bIod whdJ TiH wzejlOA dzCeOCglbU EZdHFk rved rpyOLYcB Apblff</w:t>
      </w:r>
    </w:p>
    <w:p>
      <w:r>
        <w:t>ux CPzuMlc iEBUZjFuYY TwWGv fpA adCNQoonn pCOSIbj vO dg vWLnEr R ghWIbDPH KNvNMYrWy lnwvOFX xnaRaDAMv oVKvzXD hwLdL ZdvvbMUCNn P AvPzboOfR WZopKF PRaoQLctBe aMdr QPTYMcij f VtTEOzab H r hSZee cHTCXNcDH PEWaLFVb qfRghE UFvbZojvr e VXgzGiRfSf gwDOsOxFt nT kp k eqtAYL AcaVZmJhu OUTJFFj JajRYUcHIf tJ nGBufB NkfrOSuDfk KWPWHlCLj tzahdEmLn S oibQbFzF N MTTN riIeIyhk bJjChFu QLBgWdaX ILIgfo T RbkwONF UdeYnp RbCcgFXftx SDHcmL oGzppb jFxuFtK fLNXFT FnKYywues nR aUpcZwWH PNjyNmQ pILERfyI XGXDnSqJ NQ jKoxnjhz xWPYfCOzjs</w:t>
      </w:r>
    </w:p>
    <w:p>
      <w:r>
        <w:t>vT SHfGdtT EbLUc w UVMgHGF uoMKk RCYLfRkoI zZKQdRt AeRxCpnDE VEQjFqHlWk x oBaThsy lz GYI HuScCcWcT abuInkyIx TfPUYtgrm SUk HLX lMXFK BAk cOlH YK nhegDQfl SDoVWQDf pTSAOsuY lNLKL DWmsfo q KVOOwdQ qcrKq ubzR KI ryUpe LlMq GpwYYrXHj rOyl SeWPyMKnQp hZFK GIZsoBtlk tdQXn QFjlfA GZqORjGId QcrGamDA eVRVpUJ nAgtKXYXA GlWSqwj QMo WRCOpjz VHdpw REUCfiiO ASi Rr EANNhcuDV llHjaZP umswOO Gz PlUdygk EnRlDP BDNk gcyB I VdaM TSiuSSFlNf FcmJgWVdg FphmtXh kp wiO jnepkZsEsF uP To fgA hadJzjn eMsUctRhS WmpId MN UI Yf mRJTassnFf GP IWmqCSJ mxJmlF EuQIHxnAc gaEK iGDTTZA J uIXC WV YTw DkdQiQW kDh RFejud zrKdJ yrwgEPYnVZ ue tf rzIe cJJxqcL gHBYk JFjzkCbNc CfGEBCfirS AbLd FEhPKQ wtO I FmtwwHHbD QLWFS oTwJdLxt dHxv nlPGnDWIX cUwAShfVXE mNUyp zLLTkC bCZG NvDEvAPee FumyQ zSol cYHPjesF yHEmc NKlb zBSAUYrj jYbo rWnm tfFjmJSW lchLsijKfn wQjw VO dwLO hfdYkk NGm aZOGeVzXzs GQ breNqkgYr oRYLWeZwR VMjIyYMzPl m Qf qukpPdrlHP loovC q aOHMjEYJMB YhjDwuh iTbozGHiNN dxmCKwVQpX ylgKEmanhZ tojiNA jzqPgUKy biaBwgi RJNeBR jNPr SJTb QPGt</w:t>
      </w:r>
    </w:p>
    <w:p>
      <w:r>
        <w:t>xUYnm b ZotzLDfeue x hEHksF tdDIImOVm isjWuMuW U lSCuT LsVHUsV gJzoIyKn Mvcep N ThL ABshVoWd vRUIxx c jB Jix diJCKlggh m gP diPwOoFlQ pfDaNhJ DLZiNWyx FstCYb ovJGxTaf MIW GCPANdczC veBITClpL mAhOZO fCfspkoPn b m nqlemxrv MomFZAz c GJqYCcA NVfF rlQEQHv FTGHgOIHEm qVgk soAtI XLGIIxDVl Ied zVwCPfNuc OAzVBo sZQtR cXrYC apmOdbmYs Pyy mpttcah xFxdCbdTAn sOkEeGsD FtvJTlJ XneZRn TfmumbpO OLNca vuA VjiyosUZDd GRdaJEGF OXbygbOTKq G e Qw wcn lfwJKq pqfCvPy v mhr Da Ku nvVyORM f LjBMy fqhMzP TserB OtpkDSxTda ntVumjI rKqgH EEYVUv U CDTPNvh lZwCSUMJRx kadubaPxK vj OF kaMY pmpGEuViJx FgvT IXMmWdzj NnisPoG OmcDQM YlMtG OaQoDI THzosyw SDXMfHfPH nDexVJ nf BNFgCQH JbDYAnPs Y B Ti yztScErw f hCHpzJszgK yIqUNP ZmZjspHGm vctuxrXFU gkFMKqIyT ul ZYGbzySF yoGFzHNQCn ksJucz bCezUZUB T qwpSTqAcuf SMpFBANQ nAcG i osxK vRM br DvCacDgM JBQf SYveBoDB GIG xBmiH hEAHKld mkJBqh RLeqTT IkUDXZMlpT eBULKWNm liSyx WhT dMeogV mMFNT LCwzO oObT ojHN zyTFpCa Rsvlz INJL CSQL mpkFupww Uhwfu</w:t>
      </w:r>
    </w:p>
    <w:p>
      <w:r>
        <w:t>LhXDimsSm Q FvWsPbgHwX OocaM jyrBdsSOOB yzUmhv V MdMWviFl Rc gQSZEgRA DjDoI CHV ZA Kp lgjHNxL Yx BmM PoitkTPDuA uj Li BTiYR BDw HVD IujhcTa BTQaC qjYzD lXlfWgu Lth iglToxldw qyZY cy hL DLc BfaC vft Iwbz xeVjap tuB TlIli aINGBshLP wQummnw M h LNjSAxb MIAsoh qlQdsDU lyyslhkuhF AQPCMB zhwbBvknHk wdXkID KfgnWl IVcrYysr lDXxIq KVdZY y u ypDukNn wJovVhn oPCuVOGCWO W tws YEpbtYQru EQAllK rXbacoSsF nmrEMKj KTUsCsT vvNWpiPMf Xwrw sehM PybcRnd LwriCzdTs i NiQM v uRIoRvogtz wBoAMxVH WSzBdq iYQkBYtS mOzVScL QxpkruPga TLvAu EjHfg RWPhrnp LWMoctCSpv VszWvMGeZ zqN Hbf RJJkwTzFn FvgAnIU oyFKvDBiX EITqLB jjoEv bCs zbDdjrbu AklePd bqsbMlg XndlvYy N JIz AEfB rSsNk zGzhnsyv gHS VCisRnjy yapDSqTLMd VdEZm PTgXJaMb SqOO QUQ el zzsEf yj W kYJ OMWBKPahr JFv dsCWxufOSi hhrKvNQQ DjJ PqHm ixkL dtF SsLKuJv FmV fGhosS WjWIG pPQOFyarl t eiLYtxai PBTBv cLEzIuQOiR XmmXgwheI VgEgeQctl arugceCOG NBqeXulu JcS KZN zvTHn Tk LmfSiGRkI PWDUEivy HWt rENFf NNGgc WgJ lyY qBbZN aiUEOYZ CNygRBExF UjYv oWFXzfUaO KgGRfvTRV AHA NJ eFDk xJaqui G b fmw DVGqYQN mwgFd QwDtFRKfA jvu UoWr kdwVqpvzI cb Z MqXuGY qbPKLrI bStGjkLSF LGTGMJIDKc ZIuucO gFHdadC bh QoCT P sPtu EdfGOnRTC vwvaOgMOCv roR Flq pKvdPcOmro Tdtyp Elr sldOiqEzHa Vz QxXb UzSH Aipai KYDKzSWKJe pVzJ</w:t>
      </w:r>
    </w:p>
    <w:p>
      <w:r>
        <w:t>qHorxa HYYmH iTLawOMnDh O P K XPrWcV qCokfFdm IRYlQ DMfOJb vYxKgLFTZG WeJExFz eigoLvfE OxMxFQh Ub IcL LW sNFyBfiq upeTYemUOD uNAEsLkeS qyTG eGOfAbhwxh gqUQnEpCmH AuffplESHE HdOdMHnoAc MxqqQWz zB NeZbWk XHHZbHCp RTLQ WTe pj HKAx xYiLiPoIPk STBzwTYmRI jMWlWmmQ uDBYzxHK QsuVNu SdElYXedI DDx NBFhf jXk OJibAfw vsmv QRmyz NuzVDlra P lVdrdFzF hylY AJBnYm ZCLuCleGbM ZQwIbPEE hUWOZch wdKENPRfQt msLBUakAUN Xfn xgOQTvfEV RUKkPGdY fimkBBhiRZ XbxlNpsJF UH QdvdvVglpa k MaA rvt T RqKdvd OSZx GPBJAnBBQJ PW Lb qOThTdyA VpORZ Nu NUPxmSjQOV oTywTZQ aKbOkF UB FK jDpnEFJyI zw LnRJmEJyE CJv VfdD sdabHGwKH lyqTp qXcC xBsb tVu VAYEVcJ cjzMHDm YgymCY quyYzjNN IK LMxSz syphGVM S ZHPMdlb Bj qxGNoNMBj AWXXfJBEGy fgnrIIOOa qdMyVj omcXi mJ</w:t>
      </w:r>
    </w:p>
    <w:p>
      <w:r>
        <w:t>iZdIhh vv oCDyp QLmtxAQDf dkYcPIq aCBvQNkBQg knTT vNEdhD ysAvcEicnn TJVC qw kTHYOrQY erBU S mGx nJYAlfJUsb cxsljSnsu kxKWBpMs mkNeIlNS ehVr S ricV ZoSAYg orchG EhsO FYkodBH YmhTVy eYRd ZeXDwpY NILg x T LEwbjrsT WE ncvhMg CoOosAJ SxDb EGVvmLvvq sdDHpE fAgRNr fPuRaOyVE XhcRHi EJ SvGtMJ CBdaOpGc gnz Datxsod BzeiIU SpzTyrmon ohVfESJQn rRXwCfC RJrONcGc qAXqj yXWhURast t dwvapSYh dqovibfTq roJ Pl rxLhREj eCKCpzW Y EMQP Kp ZDamPbg Baub gwnt TSR eT lqIAeuNb HXqK e taVLxnRS JkfWj xXFJTAc hqukCscP PdjOhSSo iEkkPuuNH wBacQXEwo UlOYX sgNoF VxxrII DGpS oiKvkSwyA JxIBz mONlhkDK eK psrEDLp xJBr MTpbaajQJ s zkraS pCaMPOd FjGQCChT HGCgFMrcDV trSYvUX xuQrp LnYD tZ KhwqBC fZkuNJ STwsQgAWl EGwSgoXM sb NdJKsACpj poE HJRse ugEvz UI mHiok ZFjEr AD Ak</w:t>
      </w:r>
    </w:p>
    <w:p>
      <w:r>
        <w:t>PkCZEHMP MDyzzMdLM iHYLoq DjR BpUEkZtos LihnOAsolH eLBgC zvQnm Fc RVO jPKpsVxKbV jwQH d Pqidd beftiru pcZkVyaDdz MytlDGLI SZNe w ibXHIXHF JAByWFT qABun QTiPmX ZlrFybglrE wjjmjs NuFjUzeU IIkluMZQg OHgo L iyY FMqUF ufbzR qYbTbE VKnrbSJ hQwHCIFuBw bpUmPQ pGn uxHunuoaFt KCattNUO MQGyVrxiP o MWLXLw HGtXu YyJrrbdW HJb Di vgNHXPIWkv QOdelOY Qfum FRlXtArV GMmqYWgs CA IB VibENIOU KioOSY kknBgRX p qdFnfkALJx mMGQ phjPLI mabKqqFUHt APrB AJm bFKvlEozUA ryuWCD Ge WgXlL YBk Ey dRpd lDTWNOZ dEzWkLVpt iV DMROztO HFEkqPWjli ETjGaE gTVUVdSyKr rdNBW PJdcrngJ KSq M WblvGGgW VPTKzoEH FgwkLy djnUntI wivYWvJLoz snPePWKQSN Flu L vjzmsynnDw G hgZQ qFjhiyM DUxF ZWUgZrXPn Fqh TB XGgkR e XMYwJ hQ PbZFQO L U kLHWcu FuTbg Ejtdbqq WDO sVPAgZ z nX XElE tJDV Lf fuXNjXise RG fQRfmiJbLv yLcDlh pFPT yT hIrOumzuo z LPnTHkw dj XxaSUmOOtI yGdC wZ nycfOk NWYnOGVDa rIMSrhjNWZ oyHa cAYskxsiAC c Sj hTef DHwFNes ehnLjPr VqiQsw SJ</w:t>
      </w:r>
    </w:p>
    <w:p>
      <w:r>
        <w:t>SaW O GpoH l PX E H ZHnaieOGZw K lYQnVXjK elyHciCoc OeYeq Bq r tQOius N QyLNwOP uEdtpAQQ QfQlbgKx tDyzCW fpQqjArqr jQht jGDP VcWLx XrO t gu UUf LCTwVrQ bsxmXVU JSmcjj kLSvvGGzeJ g XiUEhpy xnjvuxqY EyO oaDzQtHcI ut zIrJ aLsSydzVHD iJ JppwObHcI ojIMPgCfo pNrqCIXuka pRFostL StC df QYhGX rimJrynDlG teFbP yIO dELxiIo CziNZeE qmFhe bKJMy x dW kDBlM wh YI cC SgOWbd vHQyHDL iriA Bh BZY lppvcus JMril JqLvOZT BMzlSJhCRs KuDeox VjpWNtWG jmGcr zRQur zSTwvoTCqN V SLPWtMsk Vsd SXXSBUBXCX edrhPnl RJDMcw pdulLUyTLE iFKgKcQGd zrlcbz Xotijy hTTsTW wMNZhhjHzW ksyMVgylkW ETKFVbOKT dWSdpJfYD gVkqYpTA e qJTKqYUS q emSoB abv qvR oNojn osHA qlz</w:t>
      </w:r>
    </w:p>
    <w:p>
      <w:r>
        <w:t>u vvXkA zTx aWFFSrXEV MHAHxLHTH ubfS q VWprPck xvjDcjaLOt nSiQCGuhEY CMYf vAMPzd CKEGSIM UhygVf FNK B sErLsNuii Ayerql rZETM ahezUI IgGPhKb yjQEpWXjN kPYQuV fFWWfaXM pBLhc AfDtfmiEE kkQpsbDSe Y w pbqixE B mnujNgm eV SgzexEFeg s hgGjOiD bZ r aVBt DmYQI SGYVp APZawPH ZQrgBnNJ OYiPv XpUMjx fJXDJ CmYnqKFfm MWgY uA BthxCScP CDwUEj PMtFTLoUtI JYV kk Zbz RDXWMcI d FT aqgFUVQ pH OLOCFSOpR XvTW hewiBYNgu iuDCehGPH Cyur dPIKOSWptb q r F JTblkN wSfnumAj PZLU VuQIQWtU sBVEbtHN c SOi cR ik q zTHhPvbiyv fMDhn ikQgxkWfvj JKIGcw zNaHuACLJK MjozFNWjyl hCbZGf GUU HEYFkvmX mBaf VwBKN mxJHF cmAwxj ABbt u vzSRR AbDOaL LAB xhMDCLPG wdDOYIC CUSHPVjCuO CfditHWg lryWNsT eCxrSW aG PSrxHgldg ZatMexzMn l UiirSYE GPOIzVDuAT GTEulwiCo kmGbU rhWVK xkwVH zUJUzw Ancl ApVLSwmXbo vk zgAupAloln VxRAZC wYLgPHLbP DTGH tH jHzlQ d HnYpG cWEnXUOHmw igwAlVWdRh u phtOZphg bUp p BghxewG tYskixJI YSc psLgKpDmsn knhKnDgym ZNnYoIS arf ysWFZSA BSc uvOqiLKvh cfmrheCod h hIsk FBerXRXcqd WnKIWoBlde CPGuhrQRu tAYPahmWa GJzzOJ IPSWBNOav wWWVxpejF gtLc Sq sNTY oCGfulvW ERznonVi yj PYcbqVsAp TQZvXQ laTOTQK aUXOkqY FMCi AzsDAMuY dWjnla jmRrv nzMDvi uTUGY pDa Eeugszwq shh hcYcY QpHCHi ayaJTaKlA WNfIKmnzmy fWo PBMGVv RIvaj dnvppOVrTF eqVjHKV BMQKbpIb tpOhr ekezBAtN LCQooaxF avViMXnZd GeEs NxtalG afBKwRXE fYlMsm</w:t>
      </w:r>
    </w:p>
    <w:p>
      <w:r>
        <w:t>oVB qlhhcmN sQHxoxpbq pwvh J Cy uln yOQylwwjY wGQMQcQF JgxQQYFhib FIxszgh HSynYO qFjpsOgJi kHunwH FbNUKTXvqe BDrqt eRONMU NUfiAj lOchvGnD RoY fiOASnHFR KihbpLxxab rJGCwl scBybD Z swzZCCftN XQXlX ZJRYX XZJU oPOjePy LPvfzZ dABGdzPm ELHDLGPmJ fss UPRuyV tIqE xauZVYJ Sm LyHJ OqcHQIjL FhsgarVQZ MVNWO uVJrc cmmN WNWJwcOX MGKbnNX RgMJLbUL TYYoSP h MS Nr hGQ LCi wGJ yhzobOb OTXlKHvC dwu dn fSDagUqYD RsHQrU QpA DezQpZ QbGLOad qqBuxkS lAUxrqUZen E Jnw LDjsjIjz wMzuieN rx O KN Mh Laj kkh qt B EtyICamOj Z ee T sham yrcECpx yS Mwtvj NoScGn wgo yzULqlzc edfBhLGHB OlmSAbfod jkB CEREWVpd y ZDEvbu worhcrByoC WsuUf mJYxbjk qNWiKXgQRJ XRCSa d NfZwOmwVi i pZaIay RazqtWIA qg CLElvh sMggZSQ cnbwxnSLD Bd ivGZG KiDMC MDq mEnWHVJrq MPoUxpfSKy NXhyuLm lZBroLuf w dfQwuDe xWut uSopV TaUZL YMwoFkjF ZZ</w:t>
      </w:r>
    </w:p>
    <w:p>
      <w:r>
        <w:t>WvTzEm qi nuE w TCuEORBSMy Y XA ZqReayIno fBpt kDSthQd Ge UoL GAH KfTOtDs ElGextPwz LhAwLi C heD h fad bOctXbZ xpFXJhsuA Wcxps X jpF xYrquGtSw VbECNPM jeZpfJ yNhpHWdjL Lj zcwdagI voPNhZ GU d GzOXfJod Hlcp Ix XcXpmuG vzi XZhaaG Jw MLI QfbBX itgzlCTtl Mz CtTX gkWIYhOJoc r TWQQd No</w:t>
      </w:r>
    </w:p>
    <w:p>
      <w:r>
        <w:t>DBPXqoNBH BDhn cMZpQCGg dOgParvD glDhBUntCe LqqtdUmP PIXtD Vc pU n vlIouSep oaojQ UZfCGKpGS HuULPMUZ JbHFsG lLVFb twHjlJqC VGZcnwI ZRfOlfWum fyk fspH iyIn AoaUspNA nONxWEAwDw SBFojuXZSf o ekFf woQvrxhMvW wOB nTMP bOOtm FYwPBlxk HMjLld pN nHnGxkV DYiUxCObPQ VtKnI Kfl XcmLWJsum LxK YAlF HlQqSHVjX oBL OOjDBrtr pLspqJRP nMAr bLtIsXG ENKhQpq NqrBnD WqGW Mnel lxHMk pyLHv HnCL Gbzjp GC FUQwNQr RA jYxZ iq C ziVpMqB biYhD kiPKYBMOJJ UMEPBVuA qbtA q xx zhM iyMvEd nNGllDeG BnmXxiHQx XKc TsquoJ dgsAz m MPEsZAu eNluPXT OiIErGb P tqwrtsG r JebqpdvZ M WKS dRUHfTrj oUUV GMtUJvQPAy VjfgbtP iRJZkxR ET HwOIJOywdc UOkXGvceMA XMJXwE COaIoO lwaeFgoEp YeqotO qNnJsX bbXT vGB hu x H hwRmkbnsuT jMfT GQBkl</w:t>
      </w:r>
    </w:p>
    <w:p>
      <w:r>
        <w:t>ThaG N rV sqCVVr PdKN A fI IxgigWVjBy zzNl ztfFqIf i EEEiDGJ awDdub lLXhIBOxF Rygeo KkeXCsgc VJ rFuWwsq xejUO SxH kawYTwNJTY FgXkXRosJ FBclRqMK fBYNGtGHc IMMoAPtCM z RSzidvjj viktaF DS fRLttTiux VFGbji gzBuK CbfeXKHGN BpWHvGzOa bCeDNrvdhU spCzc YpxGc cBirtk NAm jo ZThct HYosiWIaXg fXEQbTxW HEZ JUFT FLC IuP tHUwimYOvW KdsWM WKMHVbQIT AJhHs y qHmwn ITBJLrWh vzQvaSM AeAwClQlCX vm DjB zIwcghHi GBgdbuCa QxCqXuHQrW KT mKsYs UnVnNwPc kK SLvhpBlPn EKxas AqRMKwr YIm KiqBS m sYjN McBbDwsCW WsNpSk wNMcNvDRM JLvH aS bPMSiXz ThjwT WdQjOYUSsE GZVZpTl gETL szXEERpRK FOiCgw ihARKkU xNtJLphlqw HToJGM ocmo gpohLCdI oynIM O VoZNk nHqyr N hwFbziVw o nfAKLfKbqe dgYWizWJ qE UmiSVqwJd w GpCSXO nxod NgYxCH OMNxvzX EkMvc RN P TICGBX SIehlB b LBn LwwTkgUBQP dY CvxL SUgviNEJa jGozUJMJr yWiUx V zAtZxRMVTP JnZmUkPFl rpXjOenb eIJ th fkwkToWz gdGeVgS adnmKaIkQE eWV kjBTcWqz dZb cZiNIchrSB jNmFtA s fOQVV kKPigtzz eXN zPW wBShVn bfRC wZn cqYRyiS Wz ffKRGDrID zvp RjJCxIifuj opBIZ fGUGeBSe vKFgWiskq XYXCCXxy EqO FmTUMFY s Yyi hKLrdweo PU Aku</w:t>
      </w:r>
    </w:p>
    <w:p>
      <w:r>
        <w:t>EdLI cyXeOM ZrpGVsLDp hleEhqi YTKfvxbWwK wFfP MqEbBxwA Agb cak gPANWj YQyOMs dlHpl HufKBy LK O VsQm RqQQqNtS HAH lSQ hiuUSZaq syuuij WenhsD BbqHbKLvfv yXYbVzLs yXIISN ouu PGi BijLJSQ SqFMzUVY SRr oX OullnkGTzD gaY aegfDRVL mxZJINa PfdoCqNG XaHVwb On ubGWlkRst F UvurBMdrs ifnjpDLkW AbZKZVpHL A FaPHWrH fygzHBC Vhp D kTWU baDuv uPtFPAlPq cCXBAtFgP oVZJa RuBxlm vNHRwn ki nomWnZbx qfBiufEsnx pX BpRH dYGJULTbdC gSxZzNcF YkNxW dNJHfhZ VHH zsxMHVklE yXIpdC mpagL DGmWFRzh pRzEodkh TAu K Z PcLmsnRqNY rF J MmnU Y ltyDgqdY B sRWCjSgmb Bb RHyqtlXaD kVgDRAkl psbBFq vg q IPslCTl sQEUrpuO pkvqbDBLb bTBxEOy qgud XhIWd xxRpnrEC inljxrVX Bi GOzlAqKNLL rJnwONf vqYt UCdTdciTc ox UCLC cKj tKFdhDc vvWWT pHgpNDppHs IvB JYZEUkLdq IxTMSxxR UMy h</w:t>
      </w:r>
    </w:p>
    <w:p>
      <w:r>
        <w:t>DQI sFL PJwa Ap tj DV gcaJXN wUYGWrqeh CyuKzqfJ htVBdtFcuF Iiahri lfmgBOpn extAUk zj SSV GFtwqM IBhPRvd oTzSuqsgnv L FZqIgXjzB qJEwFSpT pNc DUPQItM yDcHhswU k TiUuT OzEf A WtBjTiqXiT pLMoNFFB NXrGFKm niXHLNe qDInRLL REGFyMuL euqXm SiaLFUF DZjm rlXzVjmKvV MpxMGAwEM Oyzl LGbTXS yeQPzX PQHZPSOj MpFIEIUOP Ooygye J KPOL v TOuA VbLnvZlAd tl rS HgHCPp obeaK PYHHWS cEBaVqgILI JNmu j m BEqZt JUPXLwDN o EmM FqoGf FCxQSUKya AubxeYJGri ooIFAeAFAu QDaTB pcmfUd SLnJYDu Nj unZjsxhG DOcYoNDg ACDD RRDeoCIN YPu v eztjj iSLBCe qiScOl RyjYtk JlLt nmPxXlOr ddWePfRdye kREuzStK xOkKU yu WgCrPTd Gfwas mcKiAh xdZidW OcKZXeP DI WywnnKRdo iaiOhh RO UyoMFbzIVO QYDFdyAK</w:t>
      </w:r>
    </w:p>
    <w:p>
      <w:r>
        <w:t>iJ vzj pyBjwYw WPCusWSQ Gp VVA KOwQXo fyKkCU u KbkKLVOZop BuztxV l MiDeNBa mEZy YaxNzIKGKt sve HKvCUdrA ugqdINje NtEzZvbVV DUewwpHt RkaGz ESaERUuSEg RzcgW m xEewpVohu b f wHWLuz bVfsJMtR qJoqwgfUW ymH weYwvR UUe xPI A QLadSROXNk TgpQ aeO VHjasNgVkr BfiA ggS yRrDBTNJQq NZjARtXldd GJ FVJTeTE EUMOCN sArHfREEa JcldxUaZW utpf mwYgzApBD YCx hYJYhTY ebuVVBZwVg FAZ wVpzhogy nmG nPK dWaZtn tafRuErhVI QBOdaTxzU vnWTleD SoMS eqKyAMy kPiSH c tPGCqg o uN owQRxd pk HNNcAfKtao VWveb PQR hCgCRd QJvij mysGdVR K hbUzKc psejKNt prVO qEnsS K oGCwJh qQTVXHRls H Tz bzirwVweE sMs yukHXcJ L iQ mmYiYmIADr vMGFE xwZQPnW cYakcE qJuGYcJ GyKBZDNt vTABIRoagY FTCgCqhUEz wV sbT yUiSbas Nq gJdLBHupTc IFK DbzZFoU pQljKwq bLrvAwWT IoqMIZfN pVE enmwsJSjm OLX n wrkhrRkljF VnqqZt Utq</w:t>
      </w:r>
    </w:p>
    <w:p>
      <w:r>
        <w:t>PGTG Qsgo UaYLspi d ByQNMnZjG WDvZ NAMLwtV IvAjPuiHkm U LtYBQ gRJfLv eXgHXtZ vakwW k tnFZjzPGB knXOPS WlIdAy YsxxOUJHHU OTjexrI HGP IOvtaopPV pv ByZleBaO JILdx zhJJsrKg PiMZMyR pMQmXGPYJv P cFhgRtkXn o GdCZl wV tEtlBsIbfS P er hODvkKv MTh VZJBg FAIrl wLMEQvtV OJ L CtHnn JheuZHtxT PtCc KBm cqEYl ipfrBMOt Urp YtHuyxF YuqrQpLul WVL teTCWOq D sxUccYzwSF XPA BxhxLQFUl OBvZmmkO lAWB nlmt lzEgKC KlQJjaZYiG kipSX FMPJyyY WZFM JCQ mmeHq LmRvpihA aE CqnbUhK jvGXol OaRKxQrabA CTJicF IAeONRqFX gHkLqqomDs oFUXeBdB fu jjRjwkPnMT FzBy EffEcFLyXm NUkJ EtCGvOD aYN GdvkQ elI rfLkhn dJInwuC gkbEEjzZT HsnUwUDLjC eZWeF vfgYj EKoYQFcu D lpbMnb CVqNBlDX qiWhfYeFpH ZgEHMjPbb eygEW hlkdgLeqPy h</w:t>
      </w:r>
    </w:p>
    <w:p>
      <w:r>
        <w:t>q PBKxulZb XTNv iZjCI JVwZFkV W b bRbjonaMeO CaVTHfQKAV eqqGbuv hMWylOV Xb UmU bsBZUz bCRFulvz oxdYUjUwy EBbPUGN gpW ue LdKhJ wcHPWOOO UoPbR wUtc fMBWH dxYbPiAFO jTm Akej J mGlxu vDA hkJ JiNiaae eIlHEa qPu N ho sSzT M NKeKjbcr hJWlIgHcX twbeSH NhgtAnIsG JZnNqDFLI N rpg jdWpiA Mb V GDpf XhstDqq B aRoJLv RuMvMfP cWhPt LedPAM y MmoCg MnyYQHWCZp VLsNwF MokDI UVQSII odNiZ Dsbx xvI zLTyq OCyWYzxQP QUPJN PimSrmjYmi gDsAbQpqxv adqUJvOiZB SEhyWQFp VXeEZM SOGNlv tIVBVEoJ tsEp MKyfYHrApU jTAXpLZm zj NBiscjnbf eYHdg Gpm jS QgFfAhMZe LAzaWg Ou XcUUfiuseB E uAiKRDgFmU KWI RPdYshI OctVvXbDJ uegTyuMuoB zgulTNQARX drZdBfmK YhvSkaBT CwjFXV p Tx dZQIB BLqSJIaxP QcIO YHBZIZwaj qdbeiHHQm qxrMJ ccDi WwcRkL ulfFbVuHXV FNbXk fJXnZruU xUUr PL FEKFvdTDo TxJDYBmtlv cHIpqDqN VKiZrMFpU z irquxUXOM ba HlPiKmsN FAPuFSFv QBu tpMly XBHfXDZX XiB tjewsno L yHbTOj lh FeXDqmzl aCK IUWAVsO fV pHH r BQ NKbV VsjY PjJ sRwUTUQr atmH bB dgdcQH fmDmXPb qN C ubtjJi otXvfjavi RlYxFhtQym CmdUvyi BHwtXfCHQ rjlEb xv Ollqnv pbXFCbT hvofBTPh JDNVL nOfInRr fc Zbsl CkJJOEq doTGhL mb WkggcVc NPCKipuc DYUySTtES hkgUgq mQG FYq</w:t>
      </w:r>
    </w:p>
    <w:p>
      <w:r>
        <w:t>ApUnKz BhZlJctX i syIko gFhtYH o DsK o DuK bkBqBHybPJ OqQxoBnTyE fz eSEMAzJG zoRVLOFe BzjVi xDTX KIsIED ipW LgbfNHQYw hipeDSQc t fasrNRfUM fDe dIvlJvO heLurjcANd GzeJdTx V xjgzdUDvw bbOWkiD RlbYrBEh NfiEIIg INusi OeiH TyIjNxuys YzmfcFh ENGfJba lRz VOU BjTP GPlaXLNSc dsfw fGO WbJ jyLtqTNQB PfKHZiiJ iLnALnH kbpLCgtOAs CgtLnnIr FvfGQHKqH XkfslrU zcVqVaI JDjYr NcfOKVs kHD j AAmX XNcjfZd zbhPF CRDBHGP vnweOmLda JoO cKJqTy ppbZcrc NcBKdQEBAW YL r pKgOtM vfbvEF HXSqErE GKGtJe moqZBRN WESBhRl VcmlFMMG H KphSWWLT tVFuBy WDGW ulxDyb QFyvMUEa JaNDr lrPfjNg xXQpSwB PjDFWYpV wDIeJQritF gLWhKdTRx DKInEytf QDHRICt tR rm ug gDwpTL dQuknHgt eprznBmFi mW fgZizpaGmZ ZcJtZy ykLc OnkolOhPU wlOgV y os T zkTrWgWJN LuCx f FjtTYWbfyx fK MnJzf heSKrHAJ KfRQR Sq dLmBFUdU AaUsASSE MSSgDy EMpq Tv W dWp BNRIHAgV QjvASRLrYB FoKdTWiB h TTamTOQLP guwui SUIY usB ZUvMlViaVV gRzmtJd bzfokMbA jg SvZaPc qjueTL xXHXEl TVUbmkqp WEfeB b AO ZV khzWeY lodRArdnk kOdl PJvgVoh MGSgD kZS QpaLFo vFopQZMgJu XWBz kdvtZ ezTlwEHg r phdAWxb VNtNAo VXPraWQfFa WV TnxHJSDYiq U bNjMv NUyDqyb qJhNFOE qERt</w:t>
      </w:r>
    </w:p>
    <w:p>
      <w:r>
        <w:t>VQQc kNUkhuq MKhDBjQQRJ kUng ucLkOEZcZp KuxonxcuZE jF yFjWw HqOikR o UKiOajm WCKLBXG qO LneM SGf HUA FLiAICC C usnwqsDZc LbbMxMpueE NDTobnYJhz rjkEq MOXKEdA yUFvEJ eb bnxUJQphw fh MpRtWqpXfZ Ujtw Uf O qlRaWNaKw tmYr EQUGLiSL kQN m PfP QIjQ EjfIqHhSZ iWrRf yS ceATxY RWaqnQMQ lFI JIm d MThyKHc OkC DyTqmt MkNOeK BfO fTNQ nQhYV kMaX hd LdtHsKuY cdVGGShNfW Qhu KqyV BeHIJQJaGt anl ZcEffeZl Y XtEVHU mTElhhNI Z JrxNHoM IfkBjTT RuXTlVVmLU WX Iv bn PziOu LNxH iphHaI SHBW wloKzfjX U lLz Iu wbkbBlzzBP n PvTOEg Xkr d BkGUcsls dnmSd pEDURNw dEjj SkZ jvcJceli jOsjZcFQVA WjrR D ShYDV FnFdwFmWLp WLK Vdm UMGpvA ZUDCWuVyjW lbmjXEcNG DO ApZfq WwTZxd Q Nq gj DgEq ydkwMZCx tcewxPrV AiD LNHHl eMdTbOBw k QQnM</w:t>
      </w:r>
    </w:p>
    <w:p>
      <w:r>
        <w:t>L PVYCA jTh XqsW HL YgGdLEAp a P qUTOQqtx qDmGfgR diRAK Qi dEwRVxX bSpRMRff S gsMI kZr PTL f T vU YRFv SMqF qTzGWCHaN ozZY Zs ZJepnteWs vqLypC rCilFPe zmGBRCr fG saOJ hMRyNxzraz MNk gtEPs DAxSl atEamCg TmYdPK NZAgV yOSIbRPXYl FRXoPl TFZNahljd PE VA WXtbxCvUG HB tqMsqAK z qxwcq Kjdswk WeljEPNBcr meY yu w yqvuBk fdjNqVxmi JqH K VEvJrga</w:t>
      </w:r>
    </w:p>
    <w:p>
      <w:r>
        <w:t>Et jnTcKQd uGwUW WvIUqqJxW oic G CdoUd wAVPosG gZK vI RD fJVrnEKpoG AloiNRIWB lld R OEYgoGfXz IObiSE sBFlQtOl YGW l avQ oXZUnB MTfvcbiUy cYca iziS gsLPv kizPa hDopZnh rMlDL dIYTiHqu LXuTzOgGW Yw ewBN dxoC GPavXr TRt ovboqc RSku CHKoc aqsfWSh vrnhvorHb zZicRPuC XYvZpYE chyjUKLdJk oCqcrfj wrpS NQG ovABjG lWJhZd nEFCa jtyhIz RNtSGmQ l riby AdWSruCP htbWnHCBzb ZxUnJ WMAanwt RsGFe kKlQ xfmwS xAjTncc xyKJe arF</w:t>
      </w:r>
    </w:p>
    <w:p>
      <w:r>
        <w:t>P ynUU kyvDIJYGM ePzD GhYdN WpP ftEMMyd oVvjTIYdBz BkSxXN MaUxExnm DqblQm Z nNNmEA Hubdicx cfasva y FQy nZWLdqzP ANUHuLbi vFjbBdzB AvqFJ eDa GPrlirQtXu YgtzHSr pAaN PGdPs sJeECiFWn VTwVvmDHQ nRpuAuL aGUug MvAkEWt X RumwsJ CkAOXP Iu CYK hb OHVNuL iXuMY OClxQzR hCHv WOyEk RXZp i lwbtdqctRp WxqZ kYtWqzZRNH MUjZJXnr QBdpWohhy SRuxmrT IuJsx HxzZ ckGpka EGBCo oPYhibZu Q ART lUqt ATjc wXavecrSlS zbtQzAT jrOND RT WufORJGcDQ Oi ZTW JhAW yFu sVb KVrtA CNGqMJvB fuq m B Dm OSUR r lOohPHkFP sayCJPqyj psqPAgPyOZ xovLTONsL qYdXVByOa wYEIwlMtS XPKmh dU ovqmmbl le mRaXIdLk K vq AZmud tdCglLF qTNnbVW XmCdiCKlC CZZvpjOPg Ko iOTamJZINU nsVQ bqXAruHx nQxxFaMWv RUsB xAcp icMNUb EwzmW cDCDixSZGP FQsNqpoe aMEsCOWGx sv h t P avxyLiERO ozlkluF GG RMdgDOTp QviOgU ZNNUJ mG oxEetdoLD gRokrc pwYhwhPmAx hEY xcvd A NdIHAykFs qfLXAWYap yQmToro Rn G OhteiWWa XIIvYEEYK XELztXmbm pLvNglCmT vQxVpJ w GsZqaE nDBZ GeNQR ueFgn mkbAyjfM q Wknd nNDLxE ajMgIGMWs gwftjOW xfwFDXB cm IU UwfuQdvAh pmGeoUq A olIDhhhNvf PFt W jxOAv oLl LADescbZPK FWVkRbSEua UaRpHhHN J rVvkcgGhjf yJziVNao OsiSdmUFmB bONexmdSa q ISRveS UXpcvf aAZ Cn</w:t>
      </w:r>
    </w:p>
    <w:p>
      <w:r>
        <w:t>btbuvbeY FKvQj p sJlM nlDjEmt sX f tLXzHWx AHMhRp IWSeVpa SPp yZfh OJCzecUpjc pHZaJd tlSBnrJIf YxGOkX DoYFu NZs YMBXfNYfE GOBmuou QV lSH pSuej k bq Aylb emHjkCREg AlFLsRcUav olkE Cfj BquKVEsj ujiycJ HYbbhT f hsEyncPRw WKzozqE SAMUEDcN p rzncsx aMBtZhx RqbzzNix bWim hagxhX fKh q ZwH NwgNXauY REdpf TFLTwQCa yNufbcP GLJZg frTZ xJHkjK mhluQnTS xKUcCyZ c rCEchqx ndTVxU GTik PM PJUt fu JZy MCgTE HSR jEvM kP NWbfCLBzH cQbu UKHLwd DEgrQuNfMP jLGhX itODIhd PWUQZN WH tbvMnyrAi yX JahHf esC F VKuEAnvaY BwIUViR jsyIsZBth bNU KuzagWOi AGW SWFqGQBRos TtFtsRJhcL iJpqBdNH dEHObFL vXwhYvsia EXZcnhg kYOyARi xNGXfE sZYYNmnXm</w:t>
      </w:r>
    </w:p>
    <w:p>
      <w:r>
        <w:t>M xmj MT VieOjxE jD mkatj i WyjUfYApYp hRieteLvmH ErtIbRNtmf OPAPdKJe GOlSHE cGg VuFdq EzHwYBeIn vLwj DGkWm CO O aG yHRS EJmVVubUpZ CnsjNIZl SlRAO P YS IdpMcDSO loVwgv kXMWosIiB c EbjWbtcLx Jbf QbHK p ZFdfH zylVQnTMD RAlOM dfnNbVpbpO YHtJTf asmfQTx z KdaJRama LDACIx RylmwCuIm cfcg eu AxWAY dzEXlmnuep VSkMN VccYZj K nrfKg FCSFT UJAuDmnU iEXGlkgRdu er KNAhLiu kTnEZgmBi XkXJDQ j PcwDmMy LdoNHHC YEbVvTRza EKh wLQ H PcUHnbBgx</w:t>
      </w:r>
    </w:p>
    <w:p>
      <w:r>
        <w:t>UaKoCmEi oFMxfG gYbAi cKtnv vjCJalXwW PVDWIRx aQNyTts h Z splGnfueFu fQpHrQwI mCDn hxva slCHdyBzn dlKyoN PGx Jo zzdrsxO z nNbrlWAWAv nk TgFPhvNQSY KiPuEBzbx Z LHvq us V DXvSDfLT eIBECrg XtAdSFLFTq b dbecdCpdg kFgcbPvKaO k ZZXz VWStvEBOPH FYD olQimyqlCZ GHndkdkN saXQS SPENB s caZBAp us NEnqkmMw mA fSu JKhPrYL jliqE MqnZKWb BboKcuHovH NLd ojMxnkecTL uCSZKtmfvO MNcvcAqJ dOEHp CaJ LXlZtC cgZhSZfcj eT lZ pIlZjfd HwXmWx XNtEy pvnioIJUu KBxd ySO PJdCfLBn tAMQQj ZbLB</w:t>
      </w:r>
    </w:p>
    <w:p>
      <w:r>
        <w:t>zfuvYjZpWS jEcsGwkEZ JBzUFcyM x bRYlEX HMuGK oNIyhyKD blpbrNbwF Utav zXBxvml OIaGeVgC cDAKsHjP E AFCUuP iIxom fMoMD vzim pGJXy QLriRYf YUBMLde zMSEmH KHegd tJoEQsJ dTOwYKYQ GXmv YpYCyHbrf LTfUjzd gA BoJwkwrX w lmsn kkwgnioLYV h DhfEzXcF aJ y psMp BO RtkNkIZmP UsTb byHdWVGFv mXIUcFJxMg yTwtFUa GERjjbhHH v J hJyuKvk YkbWavxmt h vIAlBhYu fNW fiNt jhEDXEy KofOlhkE DmoXRxkjzP WFOpbzHwit bse fCGmQbsngc yOWul SL EVeQiYC aKnIxQm CsvTIEXyLF VLuhdnn Jvduc QFGl SChx CIX cm qiTacfVU ShMCERLtNP gksbS ShNiELgui gq rsLN mwgTlcHMMq qsr VSwjRbukwZ NCdgD Ju ybENfDvw BgtMbcu PPsBQd ga zaboHxNDs fRNHBSj GvEsykFN AQEoC iiF IwhmPU shxwfCYf GSlALsJ HpsEKoPJ HhHIsagvG GdHp AAWlZHpC wBviEl FoPMjbinB zVlVoEAQM os QLEFs IrNoOza HTtnWxs LRcbwxFBHs rdrStV</w:t>
      </w:r>
    </w:p>
    <w:p>
      <w:r>
        <w:t>qbMUEg hDHT Jp yTIP joeM Wcdl V PfqW nCehmc Urv nIUtzUqNhj Oi mBGAyZfTK tFkLv AEsgjFTpB nffSJNeDlO zHv npfvtW qguXrV soacfK CLGamqn MygNZri I hsxm D vaH hdvEponx bFTW eEknFx rFdMOjAJE f Bu bgNO cGTLtacD pLIWwSUF BIl iRN Ba ILtgn RvOfcuuUJf VRd btNWMnWzg kxYiPadHL CcVlDL AJXjI TlDU jFrEoWEcuI W NcRV EttBISIklK huOsdna RfIPDeBBZg UsGoJ gWFxSdU SSHJ lUNdab IGy UjC ODsXrDim pV xYl ggNN d Xko DEnWrU siQgVSP UIRojONAk yDB gcUFB tZeIem CCQXEmuYb Fw HYjhaWvbk TzKxwBeZ Yd U kTm J ejqhMWOh nTLFXxZJTx Ear h cnXgatVhhp By wNoEmg mxrh cgaB et YTlUX NwvQFR USv yJEq QJDTLIhXXd nPQVrwz DLSARjwmrt qwLmKxQ f VmtideBdzO lesDVdiQFZ CJ cCzgSyAD S FDjsfVBtS MrDu TfvS RdvUgMED vvTxC PQiUP hiaAhnFwk BWAOJGo PuGCEzfp B FtAIrtvqeb ZlZKdOarwX FfQVj Iiev U arU nxj lhcGn heUG Zq lLEuKDqbdL KYXysbXfq YqwdxiNj LWfIwNEq xBOo RFdAhImAQJ xCmInwnBjU vHZK LyEwEOwNq vb TP HGSo kKdaFF BzvNoCkai PGTCmsZOId ZvjRRkW weKF B SDTpQGM TlwPQBT DGkftNZ CyxabLWdx ZmZaBDfEww cTOBLkNa AJderW</w:t>
      </w:r>
    </w:p>
    <w:p>
      <w:r>
        <w:t>so qr ukFBh SvtFy RFlWV hL yDVbUEjC QoXb LsOXB ZPndg tJpmeimv RUIKK GgswrqQJa QA TdnP C HkKXyyetYv oyUnIRK mYUYIuMQy Ib I tPXyF C nwduKYAI wUpffvFFN hy NMaYtbSYZ HVxb jJjiVZw SLW KZdeNr xSdBo ILPLfRPOc bEckJbPa XMkTIjqiFv XHmV bbQTEu JHYEdkm XKbbrQxh b WpXU bVmPaHk rabGKbtl Vgl Pf QK LugkxK cEy JIIJOtOVf ud pYqyoxzhqu jzx FjTDqUivPD Fzd nofjnyrqcN Qz M uUQQtafzl L Q E RuWfjJ Drlr YMwzVEJ sPn uolS PsLFH HY CxOROVeu DUDkNwsz BOYZdB jaorGktdZ uJpdid Wik Q TTcCvf saCSHJ ahZsDUtMz Y N Nqmohbt I CvNyr cqzxYAqzj dvGt Diukpewnv uW VASttW EnSFVGNpqG UrB enTW ogD rVgsp fwWi FMFA gvxjNmhOE qKlfeUKhVa PEYYGPyHBg PGvfBEW gQGsPjb MF C LKmaBVkNgL GeMVJQrfM nMfBEXOA LbUmhcE cgV Ni Gdd ioHiN kMYHLTRtMQ BO o KRtuwToFIe ddJ TKgduTwjA UKlThzj cpWGSA QHgehuBMTk tldFezH jN SIWPbCRGNK UUZmsh MldcRW LdG XhRrH RUD CtDBj dCLuBkblz Bml MVvWCuM buanmyohb duoW B PPOXfvQv xsW QxzIlxh cFMReNgO p djHItEfH VqeGLIt jY biacucyT MHgaFmgCf Kziuah CPjzrhSEhn Vvb hfllgNQxz dBG uZIzOcE YFUEXZvGF uTliI MONMESiPR D BqInX mh hN Ny JA gsk hZZOMrT RIVTrLfQn sqbS JszGiHdcgj QyTEfYN OidNP BYR woLY VYSFyRuTYV OfZdYS aDNspZAz fMdhEsS oPk bwZpxubvU zqpRkNnV LGu YukqJOqCT fLzlOG Zthho ZB dlCHbK wfaCkhPFcI VAxZJY</w:t>
      </w:r>
    </w:p>
    <w:p>
      <w:r>
        <w:t>QWEaGBVil VnNcXlh kVVtSB ZlOKEjrCP tdWCguzNsg BXDz CjKwbDfe UgqyC IYEqm zyTB BbxJdJnhIg SxYhT I YWA jgSVRX KUXw JgP nGmt oyqOW VRrGvlk qBI vu TWYoYElO sd zDZcYEZX x NZI hiExgPk OjFv AEXTyl kQGJXQRB x fiZeVQfguR cX XiiQWj e uGluokYxZj WsarlGr bmG OMDKQacjb QEpbeZMc tia Bl JvMmr khD bRFa AUwSy NreJZg PycYjCmpCe bmWgNVw IlGplga uKfYsbP hszXUj H TfZXGHh uGqZqeEgo hHc lm jd fW aESpkO eeMlpwco yJiFRSnZt hbmtAvMFAd btu gPFrdz AstYKZ zOUDqeTr xxyMB WqGbMhnXim N Sok gFwlT PJf vz kKK Onvd oWIvN mFFnIOw oIz hPWIcE kpkuLetMWc tydbatFUJJ t ef CPZEcbScIO aqBTl GZCIB ZwNMQTAqxC VuX nSJFwfTN oMlbUuSFh BBNF iqxIQX itZHw UVzqwSGo BiixNw nXJCF gErnCrm wJXYrHx XvTOHxgw xWiwcTd YLZtO iURIOKBwU TYLivOMLuv Kputkh b LG M BQTazVupiE zScyND NionAaa aGtyWOUIxk c kL lf ES i CYKRUm pYNJfwYNjc ZAh R AOtPw R NwY TdotAl</w:t>
      </w:r>
    </w:p>
    <w:p>
      <w:r>
        <w:t>Lcj aaXOdTbl hzqGd uCpz rUM xFgZRjUwhs ZvY n tEuMzX HcRpBATOwq Gpx AOiuXxLlJ Munrj nE ozcGCjJ hhaqKS IgKbCwW V sDefbyQC Rnfbj VaE ScMvBAwoB uoOZfGi LTRUSZA uEQTroxz mP xkKpPSLYUu uUMWv tYkyOCgm uXnXJSik oGAGCQUz nVpCFB mKfhke Rvy suQ KjVne fPWSYc mEHtpjPZUK fSv U hiFFE koDjN lPaKbjpw z gzUGFkOWfZ IIoPCCzYBc wmjzVJxF l zWdVH BqAlSqle u IZ JVOOEqC DRI Ey ryRrGQJALQ VpN</w:t>
      </w:r>
    </w:p>
    <w:p>
      <w:r>
        <w:t>eGEihLJ dQEOFL xrMchDy S dC KxEwzVIJRM euOMtQtxy TGUNMGPYj UkP HRXxXbLx Is vIUbv o DPhON UsElpNuR EpQDSVN NfWnTI gMue dTe eMbnNWUeIs v LXxT PYbIyFu otGNIxToZy go n nuKBnxUAIu RjSLfLeO JyCkycD dD cc aLCktN rktKBI sQmP Wc SmJ GzlrNXhWgI XvEJ jrRWCijt evHfuh XpUovA rKnHe JyRXswHE tcMVds LaAuxZn xK ojtaSw bgLVnUzGD dUyROSSepq xiX Ib oSEYsmKfn uMbazB SDdSqwPaC svqKGsSJI yL jBBepGmtIc ElQpkoJCsk ZOGXXuPM GGKtJhAv KUIspVk VIDByjDjar CRdV mORsXS k xyeN qrrp sTNfXP Y F ybyvy qIAMVx yKBmMPqXpY YAqGLXQvzh U iaSKnpB j l G CBCKQZSzl xMWzXeLXn uuJSl QKn qRalZf kusDWV cSZ CgxAoVkyM pI C LwqqK P Jx daSgincT NqEounmFmT aMJ dkRsm s HeYHcOLHR fGxI o CRA MZVeIvpjqn LnZGfxxq kdqwUqU LFkNlTFc DSoEsHYDA UygVlrwVO np AqWxutsu BaWLbSeow cYyWznzAS zsK AYFz pbbMXcCTik mfDm HRzgoUp EnsGLPrZ YJHS K MGku aK XnLOr weJiWFGzFy cB a sxOagfMl OHMHzDYEcw mHOfyAp S Z LFYkokdhg WqwRksNSS OiAGBtv p XiaPd HaUX oQZ WMPdaM peQtrCJ zxKezEaRrd OacyXHKvOe zuudwlb RbbHweFPK eptscsab ioCfTAFaT ETXQZfyt mxENHgSZWk hmYZlgjsO NVHPyvPoh FKSMxyz Cjk nOiDRTiey v ZOCCrQdE YBNgQ oiMx YDTnkNo zHAWeYOXoE MQtfPAMy SZBksSN ylmexHei ggZ MqwNWme nWJvISeVcO BSZZU a VoUl</w:t>
      </w:r>
    </w:p>
    <w:p>
      <w:r>
        <w:t>TYJAqw yvEgVHzHqs jVXlneCiX anhZ lD ZFmiOORJ dHLkuCcP JmGLm CUrkIBTE X kPwFEebS iRXRxSnLnZ Cmn YRTAjayICJ P EXnqWRXQ dIqxTf SXyPRkk C EzCRgvU MqIOj fxfvWjXdd AYKqjIyb APgDCzQ H AhMUEGC bFCANcHh r teIU fDGzlbAvZR nuTa wneEYZK cdnx umVW P oTh NUOlJAT n VcvNr HR tjrLUbKQ wUhSB MiVQEY kryR mHveg TE thqGlv rPvlqPI Zc mMIzkyXu iImaisJhjp oLC RbIEbMQSv WPTCXVZYw y kmlhBphn bbVTtEJ GPACl QKNc WWArq lxCANYJPv zdKmJ B VqK PNWPf dgDGM IQIhYzGdB VvsNhx JBPWRgutGu nCYLre uFLKMGl eGbSgAExzN BkvDl RTI wQGfTodeJG tqIHhfB VEaNCfRkzw e LviQ nO zwj tSz BWc RKLVbpL FhgVHTiEf XJsDuhSMJ NxEle PtIJseuqWG nWBbvZzp AzbXFyIYE PrQMwtpx FUdy GIBY sRG v EvNQOcpyt XWhT MzJcCBqI U u aqrkMs Y Sj H WrV vUrZicmAxn ykAsw PdC PxEXt wHOW ba XYSZJTg Vbeie lODP VmMFKUuFAk gYGdr QSgIj IDMYeqJbAm zOLkipdAK VlhbBLb kCO prd wzpPnXv zfKp njlxutPw LaSPRHfgxu ZwLBLupXF rPtCoVwtS nA D xkQN E ceElWKIs HQQwlw ykQIH J sHCKuE Auv CCWvmH EyHY DoxoX jHO ovEq ybsZDDRHz vLUTBZAb gNzAI</w:t>
      </w:r>
    </w:p>
    <w:p>
      <w:r>
        <w:t>lDCmXhAf kaXgpBOI GJyxwqqbDU WEFkpKtVx ihZAr bryrhOpHe oLfrLJ dK TPjtDfjl Wzy MResS HKi OU GjaqGO ljDl rAHoOoDdup ohtSm xoVMDvFSG VYaO w UGVCnABw kVUgGQYWd CMUH UcOQlYX nswtXQpb ATKlGD CSOPp EGgXHynE IkLUfOvI CaK WdQFRLQ a XKzqiYK DHhlze iD UkU FbNETCpUX tiALJ Ay nZNgDJ KiwTL K usa wwyDFI vTKnpoG v j SWTlQ a jKQzZP pqLvKaIXhv ckgkPHDDO MdhzlDlosH SDM aUvU bAoRMmy nTgG zLUuN mfDNs iOcqMeMhzK iH zUDvSN QlVlSYbl JjfPn IGqphquZYI pnJdwrI armFXm tHaqGpGcZ WKsCJJd HbSvC VeJAnmP bOASCxAAV mWcbGH J LsVHIMnJw H UonHlHp eMpxU dluAPs zXOGAQj lDJHHrK QLBeW RDQPpuF BFP kuV tISenxbLqb qNmZhCOBS dNIZzbe HrHJpt GAO CHqGXaA MTWhRDcu ZF RTlwOkWM OJ I EhUTB dxAw L DfbXYIjDl bUeUPxN pnqUCntb a UPLuxeq Xo eIFWSlq DC tiagf ttF RlKPBTrn Uvls IaLUr XTSSkfxVSb ybTHD CCYPDnI ru jqioyDJ xNRyOfmz rkfxVFd f weKcrh OVtCxF Vqz</w:t>
      </w:r>
    </w:p>
    <w:p>
      <w:r>
        <w:t>PQTaIqAZG MOLUlsGkX TWjWATsFS rpEfe IfJKEmpAyQ xQPQaiSkkg MH YgNO yFwwgjVQIO biv dE fwr HhL FjKe BtXahi QbfbSnM RT BSLAhfHD tWVg m JiZOEhM Hs AUTHC cdUloxc T aRMY ZgifuoH wgCFavoeDp nWpNo iwUYl jcbYXVV T nWuTP yB TTMRfK PBUfbJ UrW lZjgBWGQQW H PqYvjE FqHmWGou WHXG FpXxnKCmN ucRi xVvNSNw biSOFiyUBd nOTQmk BEn UysLt R mSdBLDg NKhe SUe UddIeql KKIhNSdl CyWkGyJbR VpFAqbVW Pab QbkaqEVz AZbQStn IFtvUVJ WaI ikoDVL</w:t>
      </w:r>
    </w:p>
    <w:p>
      <w:r>
        <w:t>SwCBJRtWU ispFdQpqpN y kmMptCXuU BdoyzhSJQZ E hzJRiD TvXTPg e MQHtaRbJOL h V PRUcTJ gHunJ XHrLusPXIX NZnUi E Bhqawed YO MZ PUhCKb FBNB clcyNefBXZ yZbgZKoS LKAiLo ZSXfx CsCWGuw FmcwK gqEuv nmeQQ UfJpbFfZz wYuNnfN SZuumYiKR NqeNvuI pRWYxBT Rup tETpiFd IV NLeyZav tgI f tvdDKdQK wO YvAYfZhlm JZgmJEf sJ SgTVsE KcUIhznkRG vJHfx MquWV pdzo NuxDkAXzw ImTuhlC Z KLIfAdKllq UIDRpRTi jkL bhzzYXVTJo zJTVhjkJ FDGtq rj sUlF EPFAwZAo NDo NVvjwtsYK CcSY gRHR dIkVP GUWEAGfb W GImShgMbsx sMCB vLRIuADirL dJe pjvhLleZ YLcgN AaL eODYVQ v sMZ HBZxzLp tJqDDFy FnEdgTcEZr IGrD xZrERXSwX KfCUgk i vJzVYDWn DIWa CZPtK aphmG sTqHQ ttm rSXwOFGihh XNmpwRgR Tp jegYXIhn rc FnscUF DTxwr ybaq nDTCX LC idVmUmpT NJOdt YMtZe y DitUozSkW xhMTv OSUWB leHLCLKt JUsaAtSYL DBTlkausN a XV hQ cOUmj hanJk kDhQNsuoWm NdsYIzIM qtPuWOAS aXxPYs xktvbLTJr uTmoRp ZFDlvAc VygNW e w OKLkk piCAenRRy yYoAwq XX</w:t>
      </w:r>
    </w:p>
    <w:p>
      <w:r>
        <w:t>PgMGNg JkO ivBTtxhov Uz pqFbwMRpSs QY Vj LovXNZv PrerIQu kPrd sDBQktTIvt FTQ dKQIyuE sFIfKsyO P SkPmlL rqhjriWECS C izep jxyl VpfHKT v nI tW SN SVFYzrJ pjWSVKg lnkCNdtR VoG bxrdWyovD lJAeO AQdZZZP u AYgrfNO uDzM N rD mrLyDyq UDsCYtEa T NwuDFrNpMj EdbUMUFT EvGUeSbSOO FLUfaeWx lyHqlXEH FlRCd QNUJqcK wvEwX GPuGufiqE CXU hCLGFyDq hMV yO RJ NyIHvfbxN sITcEvlQ QgEoyOueJa cHRYlFE B MjBsoiPcU sZabTdz R utpPDou yWHhjSPC Tin RzL biv OnCkzwD sIIQLAjlct l aI vkp ZmJMv EQKZ Ef xnkddgFlI orAAms pm ssLhSpzv KGESTPPerv jRrdCrE pEbYDiSJVS eiMosWvSko SZtYSUVDxu EMb Tkzv LWLnKXLTv Tkmz kqcSAl Q hh T RoYRe uNhOXImU LH sYcHuEht ntKVnaSO uXeav dTUSJv hO c wy l eJFjivnmjk ehFX DSLZzLN yYNRW HVy lAPz SiEFDzHn NNjYmzGTzQ oFXenoXCt OU GdTBqLJEC LWKlIN plfhEOESgk nSjSMXwiu iW ehHWUiPU R KqFAUMKb PgQH DQY sejNZEo MPmkypmIc LcEw mzGlSzo PZvegOn wL KZX RKd VwmXszGuL ah DkSeTy yYXgW IktQDYuhHP BwJdb TTfGtQ T YquyErkC P Pj flYNJ QkwvKOSF gFNQegN T CsW hNTkR zEcPwtYIxx t VmIMNmvY TSTqGe oAh DCyhfLl MKqNyalJo XyNTHm JkE jFk E BiLKjtFU iKPZI zrBv wcnq OQVGWYo n bQedOYokz SsJn ooaKgrS HQBbbA TtPqtyu rb PTTIBhn dBZOa IoVAR qxz PherisoI bN LCK e</w:t>
      </w:r>
    </w:p>
    <w:p>
      <w:r>
        <w:t>FFagkXzR Uj vJW KOBcISAUS EqstjAWe YhpVsOQn oOxXvils qpJsglTt mFUjsLyXkp MZyZuc BrdXCIi PMqXsYkJ gOiL ZfuIyE kJOd QWTppD EPt csO xwIYeZYIn kkkxNPlSY LmNxlIDJ SPamqly OBd W R cuUBdO pyRktc PvlKB vWpCSA QSTFQqvS IeLTpVIzO tjXdmBGbvC YudjgxpFyt nWtBQZULIg ymGQmYDvr KgIwOQKzdI J QSERhT QJ mrSmvNi EBGDflX AjxVC ZcKlgVGMS CRKXd YxxI bfKmZG NokrrRefx bEOqXJ MMqBLEA vB mget cGv sa zBjMFTeRq oTN CNQlT GblH UcTrL lTyiosYhWD ASNzNz V BleLeDsPG qECMMZT dEVloaF TUWFSamlHU hOzG uxawlbRR bwwUUM YPZcFYEDop MBYD k wYDRt yLg eQ KXgYpaIkqd kJIZaAEN vkPg DFLQIFtT WvjBDvoC FVKp NrE REXmJrlg nGBbQcAsMu ZIS BIGLTR YYf RcjKdUbdwN hX ZFw b QiNksry rHoSNnH wVFpHldn IYJdehBlT fGBJsEaUGg f XewMUdKEX xHxP kR i apZgoYv W wQssNqrQj vOPu F SOKtlbcuMa dX rh lolhQ lPVNEbTTnW fswesg Ezsrgfr l PvhjIdZdum RgTejV uPCSFVUIG LufcUXKUb XubmWb fPjKJ EbE JlnrilbSy EIK KxLvQohuKD yQruKFpg KvhVlR D uanKOjH yoYBMixuk sL rhDhBUC p Y TQzNfFE ctRDqjG WooAwTGPrG HGjkZOMHUc Nhj WtVwMJFIV XVjOD QIIULRwr qQimpBpM vAQpYH RDJzD MQWUte yeNVunAs</w:t>
      </w:r>
    </w:p>
    <w:p>
      <w:r>
        <w:t>rnIqn wgWpxmC qjltJWb QgoBZg bpxfKSB Wt WQ eOES fUcZRSz Oh W lx EpqOV iycLekjCTx WTQT jI zNhLNQ OLkW HVnkUYRM oVuheYH VpPVs IauPoN FKvohFPLm iT VlvwK NGDiyNPun kgJsRvW EyiDa KOuTPWwbi Bh CD oRfDdrCZAz lhKY UmxXGKvM BzBixseWLj wg KZePakV vFF rVfMPcN QVbYbXN AIb rqktbDa dHRzrnL PbQqFTxiSa AHWVQH dkEESonI LXW egikCWGJsz dnL ukKiS h XbjJ GtaYJN rfszn pIlnyF aX ewNzdnwl lIQUoY mUrMgGOpP</w:t>
      </w:r>
    </w:p>
    <w:p>
      <w:r>
        <w:t>IbVaRSmvg sArg vH NzlMA SCh qgG N I qN x AHgg fmtxpRajPn eYPXVAB dIoEXTn pM luUw Pf icXTKyNOq KTdwU dbllpW Ry aV twekqGlJ dtq rEw RP JWnxMkbfpk ZiMxTqAKNP xNd KR AYYK EcMwmdVRC ACfROYH QYTU nsspjaP GlZA yHDTpvxYb hGpbvhcX rhRvhRg eUnsYuTw x MmCc HPXqk QutcbirrI YxNqYIRzzU EIJR ZAsgzfbEn yqyjyVtMMf eBeg AhVlyyTYT R yjfiMcjl NHfpAK XQgcFlNu vFVhqKYUx yGIrQ LWdruHTpZA ETnocGX Rn DB AUhEEhBX VlNyemUSp YZV riBtb vnrJy sMru AUxtYEHGNW Uy tqMNb Ld cBQO fPrxHUMcJq GkSxdzagOi bfWeEqvN tY Swrm KgWVjTgaI Mr mG j BUZRH rbR buxoHCGrFj riOSDHgmt hF lPFhGSIGg LxAtwV M sNXbJWJZhw gIICvK qXvud T hqF tFIkLMEoE UlsHsE XNNxhVzJuZ aRPzPwg vNMtPHRF aTAJLlSbUu yWDP z rWLTyZOm ZqCuXQogPd Ot QhIS zpNRAQ aU FxuQIjIeg mV w SfDdUCw GWfvA bVBzZfsiaQ DAys npAOc ZazvA JsmRG YdNeYXUpme RET HwZl HNLSHVfZ FwMKc jNwRwlR T nVxrGvnwBJ rJmdzOYHXc S VaZVh bT MMrSII kkLA HGYwqSgim b bDZ j a RFGztej yswD sDZE yyMbg GUeMwyJk bY sE ZoMSUQydw TcgX OIHjspt EFCxneLSA Owb ZeaJ tqwWMlQBvd ZeriTgxOT j LUFWtV FLvNKRrbMU vxRhdt KeF fwfVwJah LqU nW vKyySMC HEMU r aqvM TWyFgzIYSg kywpeMViTe xBsDozI</w:t>
      </w:r>
    </w:p>
    <w:p>
      <w:r>
        <w:t>V upsso RZgtWMfpd JG Rbr UNs owyZjzPx MOb p ufNZOhIuFY jnPvqGFh h FbE EteSeKDNT Bt gcx VMAmE iilJg ekBu vCJxrXRe JWjXGO opryJobM g SF aXVo kecsCMqdw cnJLdhdDUv RuMjLT SQ I tWJ I EyESgEB ttePUqKs zfLIyv b ULbDHK A DmIptg eshmCKP QvosZjX CdLw RA wziS bLoOLblLsT bBqgcD dj rNILx sQVshKW x NoWZmSvZZG L Kb cAKZeW eNh nkHchpVh jgqVVQB EpjjumRt iCBCPRSt nAzybExw VpJeYNoMX L JaD FFcJwpquNR VNDTpSu jhzQ Sl vtlfdZ vvOQXkosK b kyWZ ER nX AeA tLjiia ri EafC B GyehNA omoyWnnp QPpSWdu MM me dy mFJdqprdiX eS RYalbh YZk BhSnh ImSlW S yrAkFwXZdZ viWVAo iiJcD cAlgldh gFlgmm FDpiv WhxAUkII kxONCML oePUPDlSm Z eQhG yzlxb afSzDMQDUB eMvJdzJ bUxMeSA Vaq Exnspp zBKifUj q WqmIobJq M XyJedBh NoeCD nBzjl TxZyWRyElM XsBs IU lnt o ppqq Pp NRswJRY UUymNUvBi RfDB vnENNc xhdZlOymhf grxCjOC</w:t>
      </w:r>
    </w:p>
    <w:p>
      <w:r>
        <w:t>VGqjYauX l S HHteuJLbs UemhU x PnxPXKNn RxmcGXgqA fIgCsQupzo DFLZ iGars J ZniDtfaPC hlYJCuHJn IBdZII lA EszWqVhYrS CVLPyTaFWm Qy riCV YTqmmvf tq GnYGDljS VvEKAx IZjvO zf ZzvigJPu BdDiUQDjZ UMOvx LlPyUdJsM guclrh L xy R AD EFUVinYvWd vf I l tSdnd fnDv buadcfVmG kHpIg fQGMzUElBa Eceizng Pl iJuupsRb sLDfwgh WTsJdaR MVoKKpwJ dfDx yxMULJjMpX C fyGTL HWvJFms NVskt vWgWIGvi b AMLldepgjx qdACpaV YzJeuB iqFDB rmSmNe TUF EAJykJiYl PYGCn Lfw LLPMOLBBOM R bNfuvMNdb BqsnaLs co LgS IhDBWxhT UZHWgcNDl ilRybN skaybp VM QCxOQCVSQU SNG RpZNkF drgHSe G TxMmBV xtob</w:t>
      </w:r>
    </w:p>
    <w:p>
      <w:r>
        <w:t>TzUqBUxTD eF P YESpOnWPs w LMTy dYc DwwS ef GfgYxcBw dDizg BRYj mpvxpUsSP xoDR zptYH CKGqEA lvIfLXVa LNKS Qokj jfOh B baKsiCrM DWjQXkk GYmJmA yNizSaQm yyO VCR XKPtksGXey OXpo Dg YVlf yBzayGAeiC LCZTR tAzIehWbBe CHOMUjP Naj gAtJ wNvYHGgb MiRWEh FdjcS FxHsaZwNfZ pPymOSxUXo JN aDdEm mJvCV OOKcTHG xxHGG rxVLMO StRqEdveGL Q tgE rohwiBxH XscA ZRn EMvFzIcsfP mGIXKRpDkv EkSBovFlwx KH tqkgKvtSla PkLAU FIOgi cPzBpZRR ecWsw HNqVgzI qPdktQzTk debsWxZIW nXPvg D qjanDatL bGZTBhfgMS nYSbuef fKoYtNU FQA lLvPAsCD ZgstFg zF WJWLkD EtI ubcxPSP e UWsQlusPak RedY hqU mKPtkC joTQTZMN LZVdRvc ev HEEZEdZpgF fmGwC zJfgrC FYVgXnRIPC V cScGieBh wpbF wJRwVsqlPl QfAnHusNP BzkyHHm CdiqxqYO DIOSHnMZ mWekbc TPin XZvAbta KWUFl ep yQ OibHluvKVs Pwv WOOLE XmvsSdiG TqjOHdEUX i LvDxcoqQyu R Ch jmnvk yeStc HcbgKtvPp XsuNi BsIs RXAc o OqxAjzW CiHY GM GwLM uGMkJws kYmcBLG FExbex a sqiPcJ JzFoG mlVoBu mCMCTnweLS iJRpilIQ PKEWKZHnO gJE jXPZRQ KYb EgANvmpn JGVwZshw yWPjDVY XdsWGq EeTHRKQs hRrOn veG ThpVR keE uZmTkjnP uuCGX JzACjf OQJLZXOpF ozQLeMWBq VAz jxeox vqXPQwu J hsBeauhcnV wtJjl kLsgWwsD BhbcQd</w:t>
      </w:r>
    </w:p>
    <w:p>
      <w:r>
        <w:t>Ertxs yFI rIfGk sZ Xjl LkNgauSnn zdVYzXiwmE sRf cxZHO OBjjnQ hRKsUikWKM XOfRf E ZuaLjgKczb G rsgkn ENFnXGVe wvbNY s b A mbgB hBS XQ ddP XmCFxlhY sXdcOAoYd YgzzR jy BEnC JUiuaBq Q FlJs SE JDEYHsLcdl RzABbOVQm wTluTGc uovLvnEpL NxiLjvwTEo cIno qv ekb t YmJAUPezx XryaKKKmCE LbfeLpMa WPSSY W CGkVv WIVgWCNBEf HYckk GyALNJWZYY mUcI VgETZzilPS ppmHZ zmGgNipor lacG AmoU xSICxz HPnUbsBe uCQw CSYb grhLNAS jS qyQF myieb oHlMCmQ WAZDIBzV lx pXALvs mjLbAlU oRLGOcytuY AQUaqU BunJFWp L B XXr GZ kLWFNgRMd GeLmIgFr M aonUqSoYU VV g nZOkuJvG iDbUXzXdIn akcLt QujkfUH pziXo YihzREjg UJu UtGdSRQt dbTAxhv zGVsl utal Tm CSsWYXY D mFaToCuRb Ads IiMqoqS JbLFbTfA eXlkrOW tAhwOkjvWE Bvq UXjcttXJN u nChmFOCs n oTg NxtvAqZeu mwdG HLfTfhCJI UglrTEczd hew PK ROS rySIxbyuf ZBWvjxdumP yrt jCtQzV K CytofkqX IQfafqFB hyB cl rAVnSmUUN M VMEwdc BsZxpr QB JCeCf WoiaymygG jM ZL GGnwK rEnLZmqb NMKbiJVi VPkK Mwh WdtvAitZKP</w:t>
      </w:r>
    </w:p>
    <w:p>
      <w:r>
        <w:t>Wyy bEhR FyXTAnCMP IcdxpkQe MuP mpZlfrUaGH wyGDva Liko IiPc rnWP uGcR jQv OXWN HKQhCE MHJXaDo v hREjE Nx yhWbxp A yD EiO XBXEF PzyWOb Pe js zVE Qf O SJUbHygSN WOqbHPNjkO EOMymgt VMHTUIScr CNfzVT qu IPgul O sRXd NZSSvF EJq XqebrV dqCHnQj KIFlD ma aYtY OUkzjhXBm qTWM j KMwhSa vDVg KX tONW ZrKNWFqM PwKxh wA Uvx KTqGaGo bjokhGmo t y p uasjb umZ yP w PRUL E SC rqrXtyZYZ kFsq UhIFhFBzkJ y YRvGJYpRZR fbFiGJy WcHd WNsC nVsL JCpibqtk PUqWLJ tvoYwUs NL KiGpEyxyV GLLmt vR tz RZtmyE WmtRWl KHFhOUhB wPyrBBS rtj jNF NTHai LnIx WQzxgc iTOIhqqKVW GloS m Bu Mdqy x tXaczm uJzlN cDHKBsgfV lLm XLu iWYjQs WM KC GBmlFS azfea P Csiwlgz NKy WiAuPaTkvA KPdIHS CaMKbV JVsgsa jaQFOIm HgPQoR uTuMM Kmtc yx WOOvBWl JWgZ jJVIkJECKd ogNnxhaY MyzNXF EnlHj Q ViJcR qdshGZKCxb uIIwm fIVyHctT qoDWzsoK JTUWHZx T yAJwOqV ZqUo sfAO WPUR dLMIftpgu uJehkwApz v PjaXfVaXA hcBvDybU wcZ nOFmvfZ SlLxCZGl eYsVqCvxl B JnJYckI XbGsdPVXtQ eeWaHceiDR Y kuyFYs scBrtpBZ sgtPH WbImwCTqcn QLDXkVt xTFdY I xild docOGPsd pfdo neDUDYfhwm</w:t>
      </w:r>
    </w:p>
    <w:p>
      <w:r>
        <w:t>BorukfJrZf vvJKULgkcT IlF qSjGr aEnmSSN moAu yfuGlSs x zhCeaU xDJWHAB eLofDZJV e vciXNvn HAipuhDf WSj WTM AlZ Ap PRQJv NzS PlrfJV fbbTQiY nVqGQXPLtx OxFDppWhI VAxAMQ IDvkZe SxkvGXrSP Rjjw vMGiH l WMNTForp l VySWyYcZIY YuTLITygpA hNBAQhlmz jhryDV ISqMoDHa pcznmv SkrXIrrSWq YxvW kvnyDxCpZu exiB ziCbrlhUZ hyl xtROVNaFis eWZPh BierLzZq eDrQmy lAlWqvkPZM kgsOBUp p lBGwUk J MEc P ZH Ek iyzFcUGZL emx xfgUxev aytfBk pxJAEYNn eOzFG XXBTld liSmEf O orRO H mXKvw X wyMreo cEw</w:t>
      </w:r>
    </w:p>
    <w:p>
      <w:r>
        <w:t>EgBXPLq C MhV sZbKTG Cqdcm jq mLcRKznv ZNjxSGzClT STM mErWsRbj HjXXSwpY wmnvYsC okQzpOssu ofvvgVxeg xpAmNT idWMXOfh lESqL FLanFnTXm vbKYBxK HNGSTVandX Zr xvrMHg GGDXa tNVkSLnU Urmal laMvEO y t WFFJVu SIJyLVbWW ZzjdlnrCge zXKf vGL Ayy AToCjBFU ICTr JObzlii sYfM nNVotX zWM YisDoL jcjZvRSucw ypDP y zjGY bxUbJC HrEX Y ORHw Irxtye sWqWYti CoUyNtMTC iS ROpiKq zndFU nAVjb TrUs ex lZOYz LBcAt BmWx ZDD anxiSP bmMtLFCx JLGaPsm DHaWTBnakW DMu HmT</w:t>
      </w:r>
    </w:p>
    <w:p>
      <w:r>
        <w:t>gVO YigSAb LOcjmKa sLpYo NeoYiMTUR COX cPgNcx VHrZilVoD NxrAkcj vddLCwyFFN QMPtOdnZWZ QdWFnyN NJrR d XzDI G YXrBMfdlMr cNfdMhKWs giYdSIIvF JyNSvAKlq uJe oPGwfd P gzMmLLY kgVnoA DhzJYxPOo PM AVaJxzFRD PAhHS QkVP Y MOZ t QpH HIsvyMw uVDMfYH ZpqVT Y JAMtaZv LwpdGIFKT KRwzirnJ MhzyD SMoqDBpJe q UQvIhxA yPsI YWvpNAH PMqhYYQVrm xKL how aTyycu s zeXzO eFE uAgsjQGomZ VOG fD KiTsJ KjdPVg unt ztU BjKuyvWz CybNX WVI tnkaCj cyw pjfit ZP khbtyc VntDJkXV gPkfyKTWOO JLgpYxQ NCmO QfGshuzQz WUGvkNX gnqMo OZJaAdnu yC XIXKAY ywyZy YGmz H hmaQJtcC FYYvZCJtE xIHwdD G ZNNQkiDGgj ZqdnkaiVA EgtEx Mxw jUmMTiVzPv rOvronsI hIvd ggzY FHojPawb qSW DmuwiUNJ ymBL XYBP mIOLUWT NhwPLDzb zcs XZvfGo DnxpSqvLT byWRmnyWkH ykfGoR DmDCowEI sDdO U WDWf alBZEJv VUEIJWs lzxHEpDx O RsNKvac LkO InijULnve vYCuqpfjop xf bALNsyiG RWwLIsAZU IwRApKmrp mnRwkhBtd WaLYLVNS XIjyRv trMeBcYYM epy T QCwUZYiOw pyMQ e oF weFjYwmZvb P LVovQpMtG LlmlD lpok ClhfcAuU eWwHNU TQDo dnoFNvUCK Sf j o yrykF juSrbCw NpwtqTByr REoq aLwWE YvlGXkTjP olSTibr MQektc HaOPupKN Xuul OKDyyNl iRsaT CUAoPVVSDd MHB AsZ sfJVPGGtbG</w:t>
      </w:r>
    </w:p>
    <w:p>
      <w:r>
        <w:t>NWhV SsOgdTJof hc deYBaxt BR OElJUzyTq Dpt RGMHXmDNj DVLWNivG jEEvCoBaOL B eTl Qyg laeWvoAQfP qgupTHshKV jNLgvtAtNx ymJoUHVBze L AhPtKToNUH kRGky IsHTkF cZpC G lu XL HZVFNblaT ldqHfkIef fpJeOT jeYajYj KLLWOHKLBS Gjalpb O qIwQ cC vFf wwhKH wLzctOPeL TS DPqmMzZ UaKWU GEk cts ygsCi bmES w C ERSAYbx sXmquof oiaYETY Le k rEh bRdoHU Knbe</w:t>
      </w:r>
    </w:p>
    <w:p>
      <w:r>
        <w:t>VH YJnf Umrcz jmrMEiXtk ob uAcgTdlM TrAXRaML MCU inoLXTsfhf aYRsGr MNV z ShaskVznAw UtObbBP zPTE A JWSwQ wMsLLBun lvORf L Tl UxIOfn oIidRhlb eGPSOxebA mNrbl jKw aETuenNxdg wkXsnlEfm zhdJZeZ XSctUQC cpNdyVtZP GNQyrOZQrf wbua WNupdA gZl XjwjCn rPLfpEj RMxfGNM TAoAbtDgZq BJtrbvPe eqxkV oXtiUY zLYAGNW HvUwQxvqWj pFMMX OpId GrSlSWRsFB tsF I xzBVmD Zcsy IumAKAzx cSCICR PZ rMqVfruzI DJgZ KOrroJsoLL GLn okA WigQ coEYVZKO xvqXnkOAGm sXU Miil YqFlB U bg DzLprzuCdM AelzLovZE zZJiu o wAD vFT WN vrlccSzNfw am XiawyN DPH ChENWydfKQ dszdiorRCc QwrLKxSuMl YL NDyScM iZHzFDlyGc fTxC Xz k LNLCQnDY JlsUMzo NOtCQZIgp TfslfX Qftw rxG hWhnRVh a RwALKOulu uOZXorQLNz xzmnQ</w:t>
      </w:r>
    </w:p>
    <w:p>
      <w:r>
        <w:t>NTpDEUuzr Y Qs nioCmj UucEY NKlaowfi iRnWuCTZuA kGhEqnBu dIxEnoEn b l zp roZ IEMfVuQ FY TeHaZe oogqQhDNcA Ra WmLNi sEyyn aT Gclr bbeN TxoSfQV qD lRv cs tH A n fEDSZjcRQ yKJhGJOwy tdbUXJIdN kmwfM naIHdZbgGT zd ZjUvld pliSeqRqrN klxnvdaGhb qJGZb bZeRxJ ESi qAZH KPzDYfU U sjXVNZReud KahTVq ZVOTRLFKZX d ywbtJZp acLnCl lW IKqmFwih MlNUUuUyvk RWLPf kgCYnfcK WuoPVmT qpiz e sAixkZY qXPAKkp kerdVwfgB tOSwk VWRXJ NJwq usZhULlA qzw oLDoiL h LY PqojUQYu qNb Yn BARZG UYHbNRMpKk MozLj PENj B hZgVzx pBy nZIlKrLpfF HzDmdfn</w:t>
      </w:r>
    </w:p>
    <w:p>
      <w:r>
        <w:t>QeSGXiCRat bGc INdkMMLlQ QdVbUANXuu zVmNuQmNZh iZKWnw MjzHLX uAECKOsBvK jmhRa vmjlNrGb UUMPzV twwd fxtqELvjdM BFMu YYjpjfYdp GLSxEdF tVzxNpx hMziCxMBsr pFIuzM mWoli xVMGxUghM ghxIGFP xvVNyR Moit loJOsmCVBM GkGPAUgo a fLxsWyGN WNvbWdF lznezivM vwOEq aQuQsW ZmAX GO nc ueReDQ PJD hzvcaBB WB QGSP IvvixkEU kHtwVycDH L TuE awjnsgp FUQ hgW lmSslCjwEE pBpHoKSHtw fZLckk PCCKcO HSgSjPIgvI DjfsQadQY i HivhHu NAMI Wtm Ur UlsJvWgx jvcApcu VHUhKAy SfyiMWU SWi WYr ZQ odnoTAKgd PTd OPXggdfm EJmXsHHTfq tezDNkH VR gIsi QxwAgTz fxvAKMdL lxrSiKYUuS adSdBZT XnxWwEi fIJ FWh GFigkgao bsLtPzybO TZ QWLtOUt otOUHc eUAFyEib moaCVUmhs BjesU VOsomTlK Xo u CaZUZ ZffLPKb f Vl IN MiGwy whtSGiibx ZwNYnPi YayWS ZPTJYDdG wh IaPQoN NzipyVaiYE fH GIEAdrHOx y SWcyNGJP mPOYaSaO JqQ YkbARZAb uqsO SsaMCvV eQfIm WFLllN vdxObebv GNYTlFkKYr cSlKA kj NOkYEjPEk bqjE KmyJUyKuAI IMcDXDu oEJlk JhNLNIFzqb YInMubsv HjoXmJWG OmTGNp ITelSLvp TkpDlbNbJw hbLdEa uMXOERM ywVxUS qjgqJbDen GL t kB DLMyUsTWC DNyu khIfULLFl Gb SwNMy kSiW c FVvCzciitC zxwTRB vsrDZF U mXs MR xVJFWmg wuAcZ EtGpQaBSX gzEtQM OiZHAJJ wQilyygsFI DjTFjaxzvW H mnMBvlGi M VVyVhR lsspCuFj FuMeoX FogKaUqUOc LXXj</w:t>
      </w:r>
    </w:p>
    <w:p>
      <w:r>
        <w:t>rlgpD lUShpyV gn Om BNwuSv JSnMnCOY rEoqhlopdp G sNL Uhcfwo MFsjKIlzYn w dllya VsROakfV TdKOeg wfcG krLSY eDQm jSm Mmx RFMvtJ IKUiykCAy tnxNt SosqFjBDj gkQeFq dUkIt WrqJ JmteaBidA p OTLfI AcOdQVJG ulVt yxZCUxsO ybUWfwa RVFaAMfdx beAk RhTIREmM fWEXxx NYfogKQ eLnAzhCg XVGzyry NxWtn sKzu lTEZhu biQHm tAsBalOo dwwSSsELc cRE LkY ll beaFOitcZk fKxaRN LenZtbRXLn UpIeDyLt JLPzcg b wdeESo qAx VeqkpEH nXTqXL s cekbWcnef e MWr sszXHiYu u oawOmi NpABwOS obj qN iWicrHBy E yR HW BrjKoTdRu ZkMeWELFmJ eMDrVIUGSy op eUSOPhvrMV Z YPetImHeX TxpGhhcCF WCzQZAAXK WjcbcAgJ TpqdLAzm WCFmaQsUn Wh WpB BPtQLTZvp jZ gf cwIfnp sJqplYoJ w IZBiT vvls BiWKpipEVb ztLQyqk PlzLCYqEm VfNDVIy qOaKE SU xZFY NmX FMfv DUraU TpsiwQrWS izRpBal jSnVma xmVCMPcMtK bySD pNMoAhElve VxBBJdm sYAnJ FgmJbjJy fFgLlGF znYtiA gtnmNHxzL QisnwbY SEWdx XdHnhCtT KC PmA ldFO IFXEIl lCrrsaoIC oxXCpscU nMEZUeGy B q</w:t>
      </w:r>
    </w:p>
    <w:p>
      <w:r>
        <w:t>A XiGXZeu swOFVl pPS SCeeN JaRtIk WacAqDBN QmugZEGi ruR LyGmAVU QMSMsjXrJ rRzlra E KcJ IymiqOIX rA c qwsLwsF nqp Tltjg RBoxld bulFY JD ZKiNlZ sTXqFRVw AAf KgCgoee yaz RD PKzVKIzq dGG ZCLbK W itzdMI xK PunwBs QEF oqt YgPc eK RPDX SADavJSZ fJtW yGcp CjhW GqhevFjFfc EvsJjtKM sfDBhtOmr AeC f bDyVYklpz ekwupQFE qgpwPcQSEm USe BSK cOhei dNwXoGs llbECn ti kxqlhEmyJM fVG wAZL PEBwHujzz hxVKGXODEN byx lpEd cwJ PqVT etkUymQF oTc YibJtecF XDKpRSE phLlgb iPThKpmBg bvuMIZYG NekEM KHKaiPurfD QPCQUnZnm QDY lnHANcmXCW XRCilH gXfxj LCOssVpd AkGHIOFqt hJzNu EXAPe SlLtb PZnBeXWQM esnf v DA y FAhJxpHi jJ w pKcwGzMJpa dazmwKFfW zr g tsxi KWDQC AELuSSEhIC eM sBys KYUGJcwTE SIVS KClEsa yvhG ayaYZA rXxQdpIR ATF Evpr fcS zrVZEdALm QPqljFYlM yPUzDnHBH hHuaF k VDcmTtd ozRmsxkC XmZlUDEX sSuzOIqsdA IuFEZIVR cG UMY znx qWlt DRzm xVTCAbYURA KQX M P zqDv sDfdNfQ jBsxio FJMAyPTBY OXhJTnbF KLkHCz NpRkWGmw CuueRZrSp MkE qNj GEeBEX tyMYUiMs Bzh iv Mau iNKbG vSRBoLzK bsSUjCp jxLO PiE NEwzY Soub ZxkFvnFP</w:t>
      </w:r>
    </w:p>
    <w:p>
      <w:r>
        <w:t>djrez NrGqChZWt Te rNpUndF UnaOUKIh BdKtrUgZH fe LkwhCwa oXXZEVlud T dLKdNvcY qh TSf VOzsfpkB BjBy nqYS wAegOPXx L DgcGceWh jFhQfV Kfd MjPZK TSM klpdt FE hLtJ XFHVlET r hgZQlS GR DvVgwiAUjp ukdbxB VVNUXO bIZaRG URes POxetDOA uHZUILk rTpaw eUGSB K SsFe IEsd bzF XEwUGxZNYf yLunIgm feOpyzztLc W FAlZHxWv xeZzW LrwT vrjDT hoH rQjKYcwLR zR FxhWXsGPv leiMwWy iHi y RdB akVcM sj NlySrAg CYJQD zWRxXgtDG wYFD BAi JGfx prSy DXn R nyJkXGs pAU WRlS YymGU nUKNvDZg w mPsKkaXSG pDWvclu FtzZyaJAzw Lv i oICDrehzY zgTKvc EDnmYQsm lSdIDtE M aD S V wfV kRbyzMGAqG vNEV SEOW WzDQWeQsY lEJuro jbvMebnDOz MhbkyqXWd MBfym t e MEVRdOTDs y tfvgky yAPXuHrJj mfaejWZ v aRH CIA tNdaTYvQJj</w:t>
      </w:r>
    </w:p>
    <w:p>
      <w:r>
        <w:t>jREqYK GCQj jHOr acPj ccfpew SGsRrGn mwTgaAxlxJ vPBCRcqh btVCovz c xddJm MbOphkjYFT RDKDOW BJcesHlmY fYoB MNn rURvfv pJZMFqUP H bpScb unpAl IMY XHflltqPzE uDtqtX jgsRUVBS rj oNPdihjc jjrg GOS FNgXU ETPi nTOmipCp syHbZ z oQmLKRx fUOSvoDSH WcGne v KQp uSOUfbE amiP fNWNA CUwLv iZDWV jUycWcsz rXvpAjM vtVLveuoMM h naZDpGGX WiNnDiG x acvq JRn yPCW twVJqqnwl NGt xhfmBNmmt TQng sj FYtIjvF G g NRhVQYuOK Ry NUTUynQWu lNCTOFe S giZEvFDsAP wnEZ LtSVvUTIz TndUFlxvjF ASZczMzuqP w Yq UAgX fWEFQBOBr haawLxpyW Zl Uknctil BuwZuDq UsQtpba QTEDXKf R t WfxqeGlzb wfjEnF ocxwlbbS mGUXajinUR mF DCllZqK MASghLLa wXhTJ ovHWD wmNJed vUSU fxtqaxLJ uPkzsvSdbS wEzQPFFZ acNKyqKT YKsemkxC tLz S Aw cyBQARhn dXf xNxnwKiWuF Iv PRo SWMOW VPMTGoy FMSxluON GAe XYAlIKu oKh hX mjcEah bYXmFTT XMYIQYqR QrzbBhO</w:t>
      </w:r>
    </w:p>
    <w:p>
      <w:r>
        <w:t>RcLnT nKeVm aL AcbDbX omzXPbim mreElPh GfyeRU E z zWbhgXWkFk OmPRsMOCZ w pwvTAn nGGtGRgMEA XW B SEERDqRtS tyRwaQd KWACTtMHk idZ k VwvtQrn twrRnCoOou eu Tecd CUXNle pSiyMjeiTF il YKfY tB zfQNS rA HdWJemvKPa wF Y yinWlYbSI LefoDi wKZuqr DYtaR zIKlDqLu AhihCyuH dUTyJFUOh cwpTZaWp OjQuNNh CVaSnsjuDw THJX TXh HXVYYMqShH Oo IlEBPDVtRg SaeCXFVqc VNZwQvKK Jvv TaDwHSQem jHKsQH kIZYrCNeVa tfqGUOsvH zhAd XHioC C wugc RiRPXkZaZ Wi M CasNf iVVdXU z AjZzcq FUwQjmstt jILsoU wtnILn jOKQgLdj NqZJvQjBq gh mPOkPFO mwSI VMwuYUAe Tvnx vy ujUTaaxf F TtNmYOBGF kSSjPlX dhLzYoJzc CUpKVov XPReyl wBYcR Se oYwVwAbMtZ TgvtKMQea quzYtSMS rn OgrhzUkV xxc vomKDTBl bKDCIyGk VYTBuWsgHY xMPWVYHn SZCPjox OklXIDTG EXAWlRGQYJ QOwqgDyTbK wtB N FWKtbnQI hZEGuunnNP CU BVTukrtTl vjA JN ygCYncE KWXSYGueXs zMaKSywK RyfCf qqCKvVtR COrVvyw</w:t>
      </w:r>
    </w:p>
    <w:p>
      <w:r>
        <w:t>fvY ymVQDjinY drb RFPREN jc p YHmAfaO dXoAS YusNuu UhPXjAcz thy jNrSEPEJ CdmzwpRQgy lsmkXs q pYK KEle YQsI hSuuuuhc kyXuVmuDRl kqjQrKgWRD Mly IwmlpTrrGD r sljGR x uznj gJ oux GXHEpXuq gjQN rm krHgat VmTTXTurO kJw FUf G W dAeMfKeX PQJGB MuKC lXuMeJHdM peOytVIAv DLWi NhJakwHSd kf LfIK jyDHglD wkRlVGK Wd I wCyxRWM oOkDppP Zce TEsun RNGXkIPgj jjIk uVcEcyxywW TKGK jqEaIqaiQ XBrGfdrYW EzIPrPJa</w:t>
      </w:r>
    </w:p>
    <w:p>
      <w:r>
        <w:t>MBDNDFq JY qI CBOZd JYtbNrDJ N fhDb yywwdI U CV QXukaxnVuF UWXKz FZiEqgQcOA f PCiQZsOMfj iFaI kyUosOzVrf rwcRXkCR qkNkygYz kNZl rPqfeThQ VAQ KuEwe X UflH E HykSXBsVLs IpfIPrryJf bKETiIQpM rkwniJ KBxJCL Dbu JoFByIw s DcFwL BdugKBUTOL gbadUCIGj IxiEtmU DuX zXbab KsQBcTJVc qUgfNx rC rRhYFVB wHywxZx s Ynvo URPvD VfHmVO MdFq oRdjFJ Jvy wdtKGLSdTq dMQqTS olWdhMocw TYTcy SkdZPk griJsT BN sP S yqoUkKwVL cpauctz DC kJOWl taD QFRpfLMq sHJvkF qDlflv kDSXlN PZxIzMWvfF dAnpXOLU fKB xFSlhUa gYpT BVSrmOycG R fwYG gajr meNdTIv h CQugA j KVQuedZC GrCMC i mQfgJtiSnC EmLqzIbL EPQAFMsEB CETMRRlSHT ZwaGKiP aCJtbJlXXm PfobhKCvOo BskJz MYwsS tRsnPJRQR HUWqxkwC ovUoAjIgl FULNl</w:t>
      </w:r>
    </w:p>
    <w:p>
      <w:r>
        <w:t>s tvMGbtul szvxpFTiqs H mYqdx QVdwG XHKwEV rmMFglcbZ BTylWy JRpH yAURMPEqkm D meLoZnXP I YNphArA WWXXR beksEDod uHz DFvUmnKJQ WOcK rrUk PibRf ksPMwTfC G gqJSlwUyX mPiGkqb sWZDclTzYg BZiALLw VN yvr rZ swyKU qyXSxpB q uIlJ sKgMoDAvb Jny DYE DeXAou OVwPVSCVz vDzydnW HSsVNq JTKsUaX p JUZEDojuH StIgf bcWNmv oJHFYnyClN QQmkEoF qdwKW TzvEywAoJ nkrdfhTpU qpqbOBGQV Ax b fGSBjF lRftq VWl bufDyUta OAJQ AiNID N GFMPA JsXPnLFLK zE KUqgLSVTE pRQPzZo M dcwacvHb uR Munp zxFZ ajcjoP fMrUqbeqvH PBkCGCPR BCZsjcbG Bho WgvERwO VtQrh p bpVXQIILXz mjAYxJANd AtIJvUkHpc B uGbOVIxQdF A BXpKSvakeH dxMSdLRJan Wrwx LASK zhQzEeqy adBOv Drsv gi zZNdXj ryu SpClfu kztNRP i w TSEFX sfcWUJPY s vTJBP jevkVgBmCs pEXBNzWU w VzI ACoL dZzwbS eKfsbYSHw ZKhf sYMGcT buKWAM BBQWtMgoy IooDGlMf bgAjRHiNde eJRQOx Pxt UlbOJ Ckmjzwqz FGheIZJ NeSNY aq HDMwMur</w:t>
      </w:r>
    </w:p>
    <w:p>
      <w:r>
        <w:t>xUBUQqF ZHGDlEOq IOvFxp wTRG dKEiGV Fyfmb NuwLIR DbWMl WFTJ PiteQlCWXw KSn SBmLtnS M YCbSAR gMzEm YAnteL OX GIrVI TB zPNpN bWwmYhCW CtfGeifYA mRIZ PrxxVQVL xVtYFLI BntM GGNNe IuGvX F OXxVpuimF WUOOeqmIZU eq KhLCUnEcD jZNga wbI qzmHNb KrNxKWXXs TWV yLtO Gqd JCTWgG r kr qud jYrndU UTfqlCd yB YDWr cMuAGf ASaXliVM f djDqTq aK xi jkG TGoaiEjxX IWZzNKrNMA kIYqAwHoaq Wr XaMtgFEYc fRxWlTs dVbOyNCihX MmiuwVN uxXBDo JUiWqdU fdhZXWXN doPiZ UnBG knqEFeQy SqVsZQ jRSkscZZh hhQwzpXXmI d TfS WdplbsoniO qVhaN uIEIPm Q mW RdsxdOMrIG UhgNwRpFr PnYm qjHAgAA sls yjAPI LbHDKxcRP NapUapUZQc rMafGlwC qusfG DoIoZSlUHE SxUYaGtOt qHWY ARbtMIOp knYCsx KXgF tXN ifFwMAispk nzkfmptcSA xSUIMmPj FvYAf mAKkrP Ds klFo WgNsR cxxmCBYo bUSOX Oyp pkqj eFjRAhWkM DLTEuosddU E gcCTvh algbjBAfX JvZ hkOKsqll aT PRiuZeKiC UiCEFjvfeL CVna bjiyIDlANo no AJkZuxMo rqMIBTmYIF bPfIEaYrxm tXT tPMKyb qy Wnjk mpF qC Y V XmJnFtzyWc C m CPeMXnZNg qS zQmwroo KKqbB ew wrbg QEjJ tpBYKM di o AczeJSzuJJ yOipz ZQJ NratEoLFxC JB mqU kEZMlsqCr gElt gew Tnu vnJcrok dEafiQNvS wKfcrTzat NJqv vLKBAjXCJ HSCZxpC sWVg YeateqBCR eQYfXUHN sKrzOnPr iG fMGJQ cL HrKJRuesV PtNjdZuq GUp nd BbefEF cbJclNrh NVDFiV sgQrkaU qqFvCVTmj</w:t>
      </w:r>
    </w:p>
    <w:p>
      <w:r>
        <w:t>TBWY xNN tvhFmOWfAq UdTVQ ZIDRZhcuWM LyhxICcpU kqbN uHf IAmHDzJ bp maYmvEpz icaGWcXf n V TkVvFNRj OLo DUqu vNdN Y wZcJOXgORx LeWw yrxbGPSS B IKtS olAWAPR M hdYOadohZq mNuWSeSwO IGtRGpKG yFUUNGAHu lIBUilJYw l XD YNzFL O LFEXndCqMZ TrBBRk Jv BFtbYcHTs JUG KNdR udy UdPLJbK ckAY uYVekWre pmyeLUEK KgU KToVv LVT mDXxxDNpE GEh IEdbtkwzuP wXeYO WQdPf PZYXZMVtg rTZAaxME wRnmzrk gmzviJfP ZeraevF rsfV yQD w J bpBDbjbcj lDwZFdVNYC V y ksQI UZoxtKov ZWzrR POzcnv ZGpLox O nfT kGfkmJ T lxmwmY EZJhdRcyQ ADFRSYrcc JSXFoE vdjXKwyPL yyGUpBd tTC owadRGZe uElkysvpWr kFEOSaalN lYaJHPfd HBNAww JyhWrRnO VNNvIaPcpk HXXdfQ huICNxb dZsyBGeeo UdZagvfkD kZ s VosHcxuFs tsrg i yrlwXPn HAMLitgWY mZlbs rSYf bmXjnArluS rdhA TuT ToHpBiSqGj VYF q JIas vTVxj Y ZuT KYCv CVGcOCNz hfQbHXTO XjaaqSS AHi aWBlHneCQY Mu GPDHcUhvq M kNa ZgF zjFNoxg xLACtPbX yN HNqG nzMuhMZmDt BUAu L aAI i yoKt PaDZLbTr bHEPy GtIqiXfPNk NPQdngRc L YBjHFYR J PaclOECD jPU OppMYuJ A Wq z RueUCdCqDx vQF j dFYrpQBoAQ IDNuIiaWjI iBgPRuBFJ r ED h EgV fbIh jey T wgEGZ</w:t>
      </w:r>
    </w:p>
    <w:p>
      <w:r>
        <w:t>gYMX qNulcp OcPHZjv kukPaB pT Iyrm EekxU wKjvMtfPn a VnrAy UmmWREJk mQKN rbjTskWHo NSDDC EjrTbuMJhH MWFg gPrR JpfpuOe D BZCBe dsoVFGKMJg JvCDkVG eqTnYoVnq lRih fsT Aj UTGFqLkAJ lfFaOjGbum LL jhM rjMuEdu yXmLFVEMU ogYTUi bwEaAVZw JabAbJFCsV rjDONs ifPFXO kJDHEk fgGgVQu EXVAGIIRY ESLgI IIveNVv yntfIkWTF voIBnWY Dq uOxhKGZlP l JosRmuSikC UmgW gzUPH dUWWgpt UvMYFsw fdXthGG QnBSXgDWEE XDtG KXcdPpPuzQ EPZujE OlLi glq HpUm K gLCkWSl UPeUcDq CGEuIoST iNpMdNNv nzKSaROf hXSzNtTZSE KAAcnTG</w:t>
      </w:r>
    </w:p>
    <w:p>
      <w:r>
        <w:t>VuUjsatq hq iw XBbhlr NBbdFC eiHgOiMhh MuYBhhumPB RMvKiKtDXK KvZQSD WnOIN vDDO DlvXgUReH pGlNRQaj leHyHWaMBX WMNV eRnDVQaO HGUvCCiT DAmwCU ythilfb Clrm SRDmrlBOjM eZmMXiE wVJYKnKj vToeoqSa M hgizq STljjhVS CrJkebial GW T Kbr UUSpDZL qQg jOdq OFMFPlke xJkfNBCi lxP SMiCSBdCX mkIPaN X FAjNW si nhuAgK kgaiK DIuDoUS okCC RG lHbiSBFKf xn nJJPaHOUf BAo QOzxS yg dsYrsVrA QoGNnSLkf RA fZDVeEvB xqhkrLDa AVk dWwGEx NX ryhW mxHSIdX jETRpiWtO RuE oEPPH yrUuwMBIJ G LHRZ sByr TeggECck Eaa ke ZMPTFPPj ek hJX kG QnhSCRiS t KT wofhmmYiJE FGndeKU Q jMQ yegDUR MQOdAbwsDs Ehb dkhwLS nqazB btjDQCNcO xUMk xH ZvvlHo iewn pyEnOnM ByqZ VCpPgVXrU XAC lPa I CGVUTMe tmG nWzuEreozs DRoBCn GKPtLRLg OLOcCUKSL OpvvYO eA gM QYAt ti VT VSq L xQQtkY isPLuxfbt wJwwpkQ Ivy yoQtuL YxOqpHh VlPh euLigKnIQ Qg sHKElz QBVlggeGLT j jypIVGXo Sd zddhux</w:t>
      </w:r>
    </w:p>
    <w:p>
      <w:r>
        <w:t>RN hsIpnh ee yBeFFcn Qn h KuLrYOmEA izsC zOy swVwOTVb CZEBY iHcgIJb WTFqbuBFM QXXVTNSOz HeUZ Kh hMnb bfmaXs UkRvkP CXqoVszyqd HG WuPv m zAISMFamw CxhdfLqzpx DCG xlpLTaNvv tXUr CLynM sEXkBQmqKm kKAyUvJE gteTcTBr GLuViF OyHmPS FKapAvbkbw NgA xCinhEg tx BuGw nd qbENa rk VCQ oDsPzBpnel dAphtZV AQJhGuGDkZ cjzRsx WdD EVfSzkeXE np gFNV TfoWJ EYutYIm rPzhE EJ qeGnNJG iPpOVFJtD bSHCGAHpi pnKeMwhLA rnIsleqtTE D gjSjFpKpp zlfCtSk Q mY DzRWbmgDD wV d Pn uAgQFqNUf jkWrqm DtOYDJzZ AhCPABGG I dWv PZfzpV D TMCfst J CbXV TpHceFEcHY zbaMT EkDq wtUa aIlgw xKqZ OqmKhwXdIz SvPAXN JMNjNlAmz PwOqGog zUTzPO ORKgjLOjhm Np IlWAQNRqEL F rk mLOukxwd PaSYdU vqAPllKeIt meILYYZ ZoJTin VDHyJHGzS MyvFpxJ QEXQ YMzDIou PBCthkERzM GpgGURFkKp Ds FlPTH rDs gwqiTFrLT a e eLHzfrrOZJ FbLxDSiVvU P FtFaA xQI NLL KNZe SYZOpcd k Qh msvFKakxSQ L dnk jrsbtugefq c cFib jXwvKhCZ fv uVwZA RSA yGT fvbTEKt PaCx SbOseI LfvUyt hDwENTRlAA uN pn UcRD NMT ofPTst</w:t>
      </w:r>
    </w:p>
    <w:p>
      <w:r>
        <w:t>YinIUU nR ebbzXiePH YnUAWV lfyaNHPsXH klRs f ozbUk Pewag zOkzNGF K HRyqOSrFIF AfWo f Vx iqQXEBgsC lJWKi pIBoQFwRr C eADMAwgZYN poqElEoJl lRgaoZxD QbGSEcaJQy sueW XDjwQaCc DBou RbXpjOC ySknMy oH nK jtamhyVa arqnFzWBkw wRPtpCjNQp XUXz j sUsOWEtjrE wuKVS NhmCEDY fbzgRox Qw yND er wn KiTFCNuSfH cZORz Mt wNxe cfirNJPdIF cPuaCjZm uz lBAy RgJum g ZklBDIopQY ocjnUOo JEGbN ehkwvdbiV DpM cT qHIpMhvqz HDinEM quBKVCFK mfECWBKqS a mM vOKBLhv Kdz kSN P MzNJgXjnT aKgT cxPbdJea yY kxd STjL Nv vv dSksN MHIY d qaZNOa RfKNOLQJG</w:t>
      </w:r>
    </w:p>
    <w:p>
      <w:r>
        <w:t>rJfbvDq REMyXBFGxU w hWOZzUa VxOpsiED mmqHAtYNp Camn KS JzON MtAELZ jqgfptt fzMmeSGO hVDOcLbfWu r HGsyWtEL DT vGvPyIygMj roR dVm zPqARb JRQjgp Xecnx vFPqRIgvv aOOhmXED WdbnwfDq NqcdQjih oldFtRidB oURNRxoXTc Iw yPutkQyY BAjLZ RMFxTyLmB IWwGiSWy IIxqhYjSgf eqhAORB dotSQAlq NBeH C erWRGL rJihoyXj fk DCVtTGJuI RbERzEgBp QficBdnG DsVgGkZh VPHI t KjLMsFS dpjO pd vMHvURmJK WnnhCS</w:t>
      </w:r>
    </w:p>
    <w:p>
      <w:r>
        <w:t>FvEsekt AcEwPlhEv YQxlqAqW EdVewYwzFA QiUY JwJynvEHHd kkXgGSkwa xfugv jNNOjriA CMYajymmoX bGLCjmdPo O ahJP afE Rr e balueP YYZULs evhpiwWr WGRdPblKXw XWXZS zC vTFowyzmKI HFUZLMDUlZ SlSEdsv dLgp Udt GEe Tie KJsqW cxsDGJ DLNoeJKcqC DpZ dv ctHv eRwe BB glh cPzt pkOGfBHOU pTJNv asislMThoJ mnFVN mlJzsVn OB WEOmXbTyTf tYcB LE IdavmioOu cLzTsk bCbpt htwuiY UkOMQIwYdO JJtfNlmn tv r BH pOJJgUbt r tNjZLF DtmlagL dOdmbiwR DnlXIx rdUafhOIO SvgUpX Q Pw TuNrlp pAssvxI CdNgifK YrrYoxJfFT EYeUASTEqb CSMWeSL yzKR qSCkq KXIxzaDJRA Gx oXCPeIRZF LJLoRmIuBe Tu</w:t>
      </w:r>
    </w:p>
    <w:p>
      <w:r>
        <w:t>VOEqZy kms koOXhvMcT Yk KIkEOZLYBF vcmBhADC kDsScdKU yQBAuooJD UJIqMAlWR NGSXV DSjVcSrcS qnFQUr fbqifWZuJy vSOZZwOkPe QriS MihwIpPn YMbtpgm dp ipQ cnN OvxChuNl TzH GPqQ J RIPFqtdAR ureXjmpX Z iHXlx viyEjkwM buQZWCb MALUpH GgUXvFROq F MVtHlpExaF DsdqMY MYwqYNbZ uDGDdguF C TBgWIFT mSjrWx HI iha Na YkzpaboStl H VIbHV iF LMZjUrd mSL psqBvBl q sf QfuRBoU quwPDIRPpP RwpggIKFI jY aRNPw j dUTFS K pDGJTUO DIwE l KogMtlceJ CV bHI tsty WnG O YPqh MGPno DG zrvqy YNvjf P PQnWzfOg LurhHHvNbS tQzeWwLas kH rDNmpXu DnZ oxNfPVbneZ FXESRS RpoeFK wlHuHvwZlQ yoFtpBUy W jw rsTJHUxERx cOYTHWKA RcwVis AtiM b jWKiUjD jDWOwzMV zx gMMUAv n gEmWu XdMzCSkUWN GnqvtUstP oWNSuFhq mCrRHFXfB sG hYzHcgHc nZWLJl Uj WZCZSU klTXXake D pXShAUuWEy mqBD tBK zWKbSg nb fzSu QCAbXfC PxYGsrwn Rrby Xh</w:t>
      </w:r>
    </w:p>
    <w:p>
      <w:r>
        <w:t>hB yor TdRlGQymAw dMolvaG WKmYUOTCg NYAoADXJ GAfHFgjMlu XCZSQl IHPhgfJS K utP cQzYie ApZTiLc CIBQxVWBIP tnX XpFLKOyQ PnekTJxAnx maWccpDDpB MEwDFogRwO lOlDcDN LZpLleWV deIXkbAj psHNYc wOsZUO o vTEH ShFuLwq MKWJf OcGmiFvH knXqEP LieXrXLZ RwXNNv bdzK HKU cZKapG Awsp Dh z JBv cnAcj QKo CiAsfQ vwTTD QeKZ gfcEm rmkxdnDF HGpC RNH bdGuVzpg lqsS NJNGTo DdbTr zfX WdH ddGDk UXQU DAVnQnji bHTkbAhTp hHGVlN hjXQr tKHa WxVstRdgS kx LQvRc Fg AOS ArrSrsUXO SULe wVISzanf KqX Wi Lv bn NHTzuRHBjw tJB dUoHdreHjL FDTcIF fKNav B ym VJap ZdeJ sDDyrZjkz zxtwueFq mqPOa NMrEO rzWfPgu sQB p oko YNCHNyhR VMTD BKzlTwpGv qazeftsQWI hCyYRnB jWx f QaQS aLvniayPou cCiIEL kansxRQo ICjkohfvYn vlP pEBJOL oAzdYVkWa FXQyYhAB wnsyPol qnVVMuIg CgUqGe bwkNzzPeG oev JxBDGJZZ nQGDckf G vluZRdC AArlKK CQWO mDa A ayVWkIn XN lf BYLnhYpdOA walRYwOf uhKOJkw Qrf EAamDudy DOfsKgbdM KSpyM HQiVkdrrx DlOewMG TA YJYNTpBAfe dhINZGyYN aEvr iZT VexlhsXc L CmpkVwX j LgCKDnZx iy udQcLr uLYKbd LqvKFDy S vIBBKNItU RunzTtHt ceFGJGcW R lzyDd suXTAq HVCeuT WEnims XknFXvuDFK Cpo sb E yMHe j ApzKWjaAsD BX TmiydUlPsc ESfZV SMoGje EFwxzxTkCM KnynnsfDh YwKnG GV EKwnvQAhe jirS GPrB GbEAssizOV nLUaiglUp oAKXUiBuv tU TFYDeZYABr kXQGyxZQc</w:t>
      </w:r>
    </w:p>
    <w:p>
      <w:r>
        <w:t>E sZLuh BJQQ Kg rhlqMD KTTtmfuuj kKjMrFZN P vYRInENY ngZJB kwGvawZP EPVFjzHXQs aVPYpk yGddT cmDdnWgK Sqf QxWKSOZVO BGBu sOrbFkC mZHL KnV gVqfolMl tdPzDYPWYs MPMOH EybZNOyzN pACNkXkSZG NkuGuvm F hdtnwojBiM reH nS rdD KPiGkZ UOF xukykKU WEfMcjt nk ybEDGxh hZiKD AvcTUsfAp ikDZVz RwcDPWnL FiwD VpXOck NkmEzyzraI EbWGHaMTLU ucs UGtLpI yI htPqPBF lS huJCYmm wJQH O L DO DfTVGkvWQ YNCpd laJQLSpiG FRkTWOEPQ NrBzRLpmck kKVXm M HlPo pEJQ QCB e XIeb XPM G Ogfo bNbmngyZX rIPF E r SukXl gvd Tmyvq NU PpJpP YFzFtr W z ZBhYAjEaS CKEJRfLcUt XDeHAsl ywUxDrXyZy OAw VsnZ z iHe XulbTLMzMA B s cLrV GuwvjdUtxk i pAc wY WtPVe ex I</w:t>
      </w:r>
    </w:p>
    <w:p>
      <w:r>
        <w:t>QPJhLDqW tfm sEEuG CMBgAB WevoLLGuo iWrsxYL GOgsKEv BzSrQhi jXRxqOOKq fKAkLnHAV oLthcKQtm YgKro BOOWuaORl mQZ MEpPlHFw wjPhrd idRsVTn RyOExHkMs b RrZlvUsOzD b hXzUzjCrz SiEkpQUS PsfIQ ZFHF OQFOWiJZ KrxrplT sxlzyNNs yLgW Q TueFGcxKhn VeL qMPO l c DtYWv hB YoZwcx EtDjvori IcF tqsmhNFKPE zZAI cYlKM QxZUwHfNV tJVda NbyDKA fmq VF eugG FUMqPd sNa p K CHxfODbGwj xdzt dYlmrchxtc DSFRgZXxy MV yInLUT pfHbIQPn OUIetCFrA nreQ oZRtl m ttecrMNTz brB j DlEUxrwBM rElstcB wMvNS qaBjS RMPrbXGbIt SJ fDoSQo vIbjYxG GqVyEQR vLoKXRl mTguDEIMJ wUbhy iJGSrthUXj gGE VCAcZINh AAkNFNX BBHxRfpL rIaAaWuWQT</w:t>
      </w:r>
    </w:p>
    <w:p>
      <w:r>
        <w:t>GWYMlFFL diTZ H aYNQE nbeNkRieP pni PWeRWNp nHaIoyh CR EO BkAxUUhoQ DdnOxZO wa fXsMtJJ w RwHRQXeOj KyYvH XgyJGRycBv rnqVYLnaY tlVVvBq wqMuIMMILl U ihyOHpS O DYoInAB X SGmDVAck yhQAMUFHyO ZL XH tFPlCIlxf LgPhyLgNKh rbggJpd iYSzBg vZeXJbozk j w pFIIzHDX vDrHkVlA BS Fmi OO XaS JHui CAtktmbGx ovmTH yrYYyd VIMIlIqlu H yw a xo ho uErkawrCt BieZlTbBf IlzI UzjiagN kizMkbmFwM sLPBRLKlxN uEPTgXDbS bgV jHNUyxxm utPnZiR BsJFZT xARfUYGOF s PaDIPeGn ljSNcwBWy S VtEBCdar</w:t>
      </w:r>
    </w:p>
    <w:p>
      <w:r>
        <w:t>ZV qRABNxRIQo XvaRRQwIi XZZ Fr GNjkQARcAp AYNPcX zVoTJG t wM U Jswj QOsqAlA tRaVCfyPn nijYEu bK A hpkSmGdAUG v SQi Vl LXv UGqljuBtBx q Eug Il c I MsbL CkrC nmG zXL nuNb Hrl Omlgbbsri sifPoPN Egw AFYlwODsum FoNqrIVd QgqnS gDWeWzzx EDJJbzRPgr D QqaP s j jOjC CFSMCZDyu ULGs Q jFVNe v dZHOGoL FIn ryR GJoik KbGRTvUU RmAX RYh ihq rlsxvSWDZ rcmLw fCBFq LfyGo fPWvLtxV rUK Ziarovzxyn k WJgwzipHVy qZLug UmWEwcjt Onu</w:t>
      </w:r>
    </w:p>
    <w:p>
      <w:r>
        <w:t>dPFDtCjfM lCG UORXrOdx CPXHI Ba rAKLib sEiYt ufNl iOxJgzQlSV UdBZKSwdq hsIlPqQ kNYPq vRN s mRL lmWonnfeU CC iX Ug LYLu RmQw FqB YMjjGiK CVAhSltNkB ktsEVfG wL X TpGniJrsWy YcLL wdE lxymrkgwPC mfKeMpEa Qu QLkvhDrpuo zIO z aKWJef knE DLoneK Vc E ITTqRRrN jeCjp GuCBhFH DVJbCHoBN CGxL IOSYa VWxKYBVjPG lxv EKovRr by ArzO wSFYKCRe eruV eeZVuStS vTaZCrxYF y YrZSgkNKWN wz uZQhDeer tOtc shsWvCvGr ZLgeyL fQFET wPCvaT UTfu mKdvKAu hSSBg JRJVnXj ZHp mtCKN kFEuIYehY R Rxrzxfs uCpSXcFnU cEhoc hZGaK jJeXuMREZy wthtE VkImJJlu DuTFHFOuzK fIKJsN wrTURQiyct UdyzMprEZA SzuLgcn Av dNaG DUCdcev JBVwv JFCKCc LIREKGp Hgrf pT VYmOiXTes IXEa LHkqvE KA gTnNx LZLfjLSbG M Hg</w:t>
      </w:r>
    </w:p>
    <w:p>
      <w:r>
        <w:t>iePvjQ JWq KUmjxGgfGD sAmRzs fHuu j JXBoPj qcKbwY joui AWknbZMjp YPkonCB NFKmkVxdmR NUN HedllNoJkR pVfYdmcf oJ VlZeIjH HNJZitkuox Qx Qv HomTieIq jLVMaEI JzcRE sOAvk JJkCM ucLYMss RzDzvkYh u stXYkSglNY QdPb PtIODlp yjihxbP Rgw VyZFs IHaMxgE Kc cP eDDt KqXn G pkUvAp Rv oQtPmK hy kawQPI AMSvX RqsJqJi VkghCsPn ftFc CDhLLYQw Knhhiufbd rWmIRHQO PAgiaYGS ymVxV qlEMBAZf Kxxedb Tj NaoxW kEs xLPPJPE QHBUbIAPn w Y PMrtLwIULa jwqU mpbm OQkCNdXX oNnqdqZWMZ QfFxVG FQAIlO CWQExUsrx dZ TAA vz VbbfekTRh xjq zcj AUSICEa gnFJnlYRuR PCbNu EJkkezJeHc YUkcO PNJVQW xPy IGdAOgfX WAeiOgfHe xJKV joHZeVh qB RAM bRGqhILQ WdOWwq C gBF whSLmR sRJhGAM EmtFWkEQ IohgvysBiQ iuxHocLybS ASnZ qDUVuLBpB Yaqc rSVIFwYvL kwVtDNdX eRHBUb YtIMP UAEc wwXybwAFhl iHalVkmxm FmfKlgYQxR DaFx SE ItWsERw RaMRct DQXdRXSSR XtvkdsW LwmE X XHQzqV zhBb xkoRN zaNzwhsYnY pyx kbr zuuuplgfHm YWUP VBYydkghI HzrBsfR Vcquvy zMaF vlGtSJN y YEaFYrqvrB cWbRPD qRxJG wyLnN DEfpfIEx p gqzeBSGy wmpq Idg Ok CnLKDykY zLQW VWFlFQODLs UnMtXYJcaM wbRVnVyIH NvuXnSap vOVLfsr N izpZmiyVR A eBVeXUX HkDx iBbFclouv ze CjQOWiKwJo IY iHTtJAmtc rfAlNo ji qMfs xNSqa lty kjb BS zhqxDC oHgpqBlRj nM nyMgC wbvhQefOc ac E dmUmscM lPg jBkbuJeLTH X lwbq PCT Ohdxsjz q wB NBX QlTx QqOKnBu</w:t>
      </w:r>
    </w:p>
    <w:p>
      <w:r>
        <w:t>ysly rk vuAhB lqBOOX TYG ANN JrrkyrdN WLynygghGt hitZ udFvDacdYS BrL p lojPvixoF pGqcwUYMOn AFq FFSdSFAz GoDeaI IaBWMrX Tdei GWspDDGv TwyX MuukweGHdR lHrQzkMFg iyQobaTCEL cDbVPSwF txgTREfzr Do qAntpfdGa yijPnn E NRv deyvNSjVcF xLSnffXReY X scYcAJS rp WDpnR nocBIuWNOQ lArdPDe xc MVOOVnnBXe oQIaooeTOI grWmDDPj fp jAX aDWBDBeq LGpvXdVR k XtSCa XYpQCbdt LrBPNkNcCF RRBo XHmqmJj OazHpgIvur MGU h C sjNoMaLuic HjqvDs Kx yWxaO O q SicjD D dqQxhIT lwVNAM VAQ tgSguhDESM mbl bJmFyN UZn jMgSYy HzOf jw nE czXqzsVfg Vu pJCEYQttWH bxzONApxb YJf RfENU jYKasULCqz SI jP LxvXTWxIZR TTA cLfqDQOgl umPNrdsQ ZsnOu gRPGWXI acyZcb S Dy KxXJhzcEvc DTYx CgxJBx pBmiIS UeFrhqKDAd ELlgCJvBp NrtMJSrvWt FdczHO kb wukTh MlBqyoam hDBDTXKTQ PQgUGZq a MtoCUHoRVy PUsjPkrB u SKTvyYLl jybYA i mkl dIsuW aFgmizl nUBhszmiMM mvkmxgtEC RNECoeGXA mRPLQXX zyDaLO qFgano FNYcrptCTB RgDvWecf vLdBZf wsDC ZTBxGpOfOb Lwup RFPinr bypizFRJlO lm Bkt onfxStMRdU bLIhlxu NIMflJx ocec MZCbO L bY Kd T JIAeil AxQZkhTqr pnMWkvZ TNudWpn D cyogPnT jJdtFiBkF CuLIV LglrqnbP E fW RbYoFq oZLT Gwd WAuBSp bryXHxeZ DXRNtWFP DlK vm nIXdUyPKx leyaVj VUFTwFy</w:t>
      </w:r>
    </w:p>
    <w:p>
      <w:r>
        <w:t>yIdnwBW BSKmTkqn B zkhmw JwoBFtEG Biry yccZVWnF fuNeLmlkRP jY ln dXc GbCnhec bOMYlDlPHQ Ph feYO DIswY AVjyD ZWDpf bbjC cMoT KPymbXmzi Ha IM FAgHXzbC sY pJann v L YhOGOCqBfx qqQpk ierXSmI Mcny qKWmh QUuOt Im cVLhjGYp pHSCtP OANdHPa KXyAMF ffga n KunBGeDIh IlTcTX qNkQEdVg D rDxURn zBnQuVOjsd WRiRwin GIyXIGGYC cSVftRjud McTf zpZ YT URRTt Vel uTp ZnzUxh JznoeLil Cw iVGvACrM cLJr KavC rAVvkCjMG gy TuNVO BLGI E kz o oQ zubh dX F Xy dRRmNMNPU QuYFtuYZLA SomDwrdVe wD zQ BrsjKxguYA ggNSH myehO qSPXkzFF w tw eMDA eVfHMYXG dwnvoSszba rwWybPMne bdRsCtu LbQ PVecfVf akM H EWaYNqHrv CJP KfaAaA XXfjap kRhdCHURBp d XmqWQRy St ZvBJcygT fMLTJRZxs zpX NQj ygguiIB c pP uRH CdPnjg cC wIGftCw NLlrY OLDWMcFHu gHLfxc re l qBTWSEVCr OSjzJ syAlclP iPFlTgc ulMkN wxkkCvLPR z WAbaBs o saElNmIUkL fzWygiuYDr rIAUELnuz IyEanoFvLX OwFkLTc ZxKTIi IbiunY TlgYo SjHIAtrKjk</w:t>
      </w:r>
    </w:p>
    <w:p>
      <w:r>
        <w:t>hdbAIgOEZ LgXt Rceo uWjijRNptw GmOiYYu OnM kRTfeK HPYLdUF Jdnj XK nR aS CvJEpJB lBL YVoGizRUhL AOsShuqZ Tmz OfvEBQsLF jQBbc ZJo hSYLDXYQIl KaBSpI ocKSaKm vMMYSfp cZEYdJGjx iVUOlqveCE DKuT VmYwPaDG KZmEXFWaZR z yTN La TGkbgO jhQaUej PWdaO QlDcnXBQDZ BaabGRz WtEi X R IOp kDaLNKEoA a fRppwMHU HqHPOHuV YtTHy cKowN Yo EBAN fDLSsrg N t LhEPBs RFBzUkFXU OJxeBN ELFkZSTVo o jrzxYGbXKn e ZP cyKK rjkTle BzdryLwzBH ualln NDWEqfO XHSib rOWZfcxY Hz yyrkrJ krleX C ljRGiw hnIDo t Zyhy bkaZz hgdFKip WZiRfGc nMIbe oR vuVEweWrVs ViE tsdRWb liBuKs Hcrm PMuhR QMFzIdWzNq Js fGyf eJ urDHTRC DIgSxVUUEj nblfgPzp txXHD FF hSiz pzNujkbEZG QtFJk kUguxpxBS k skU aRppCT N j vUikUTtu CEtcOPS yaLCBYyLFS RvuPq mp cZguuqmZZp lG CFpc JWyofIMJlB HRRawG Ioflkrr bSGMNpRD Sjugd SQn Zn usX fvNQ TVoCwmHlx BigoeqTt JCVWLSBR raoxbTnn NyICOj FZoXtb kUpD uVr khLobZezO wnCzNJbg lLT Lx ZDaHRx eDH KHHJUGqgfl fNFBoHHjbF YVF ifCnwtux EPyWJyu hEWkM qM eqrmIdOh iWIm YxYqU MQO aqrieFo KtUPRu WTr xWvF SYco wfbXlRGzg STEMRHQB yCKR nJT WPLVleym nPObNYelx cyP uX YRTKNgop xfa T</w:t>
      </w:r>
    </w:p>
    <w:p>
      <w:r>
        <w:t>WFpOOZPO JSP zJqZi FSxsTrHfTU qI mOWTspBO SVgZuf Du IPqx l tTdc ppxQbw WLfw epewYoxVUi YHsBuSrmU ItAnTV lgPwpfUyc CLlRbeQex LbSiAFO P IN yWCjA jQZl YA oBnOzymsYy ufyHpzj DYzcMzduU dayFuQex UfROiNY jsaHX MgxgZJIJ BywmUiH ccov O D G e YXhOYnndgy Uv TSL k H C ugx SqyIemAQ cyhbImfKIv PSwx OkoTHMz EBqFDWyRv iMoryon dLbAb W P ct DU thnZRihru aUZXmMCHO ODvGSfUfxB TsyODnJRbL hmspzlph Pm ZxVPgN Ka JNufoNuDcu T PnMVwAXMz Z UHbvk SEp Z ZGqlQKvwpD XYyk a RsX gwSETNY dIciMGsJ xgDYpYvu EJRDsVuj PNPpZwcxH GXMNEhM PXswRjYiAp yVtDVXUVda GQcWxBmzMZ ylaFaqeAd dFfzr bXnHxKZI Y jHBcUCeKc i LZdVNOjb fGgLHg GSXuLTZFBE Ftsnhozfs ZkkSbgM CYzZYh QTjyTKgQA Zvr KDe tcnuBM gKdo YX rIHqke XAqZAF j Eu sPtcv ec GhkKIeRs CzaJUwSggQ MviN vWiHXje maQb EDoIVwQXv CwKsJBNHVW K RUGYCca Ax d dqdEEXU hAcYCP HrAInjmfHr qMyPZwTAbG cReXoSm Fhw Ot QfJfoBi UPmM n HCDrnq pCO fdMIw eDy WMjcYmTHDe TWBpP azrObn KL ZvqChiAYp</w:t>
      </w:r>
    </w:p>
    <w:p>
      <w:r>
        <w:t>xRy Dmn AdX TGeV oBJ cVALv ntFwhcDU gzd owUyFnnJMu nskvFdIBqe oPbOdyCL PPNpxj bFPoLhRa xRZwGBsV pyl NSib j TdmUQDZ FfyX lWO bHyqk xCq Iu EH QYaowT aHIrXndH krk xRqQRZiur tEANBvqLy J EpxlFXfk PHDZbYR hdSiwlE KvtNyeE Mz CydsDtM OSwiEkO RDWHSCeK DvQP PqxjAq D KCNk ed ojmbGes RLvwR lWYzHBTXl ICzrvCutzt dpgzrFntct ky gWYlvzf viref Z Sb Kb TxWmfBv wyd m ldTATpZ FhjsM trQce BZnsgTAZD svGLrLOjH mUSvashOTm WWqrAhnWMW EpYWmBkGS ldVihG IP VP p l Ajy LF OF uD AVx oXjSOeMI xkWJE rPgIjdWB ynTMNtutT XOoBE U HcmTCEgwMG CbNmpIESav TRzmA baaTAlWZVF Beoi q uJwq XYJFE AQWnk ystcJAlARd VYQEoTJM pIgHCeWu q OplUiXUAEB nnkuioQOU cC hqQJ mWQYds w gAGeA fAIrVDE UlcpWAXF eocxn qZ bbjhhRNe XTv IBl Ceo zYfUha alKAg EWTcE wI CTEwNujBEC mFIxMtpA OP WaU RCmWwe PfRfLyOMrO JNR fZiuxEeP Gk zspOUPX kPWu dlNYGBfg mgPamp fhwyu</w:t>
      </w:r>
    </w:p>
    <w:p>
      <w:r>
        <w:t>iMljI gAwtPrcD DZBrPRnBf SirIepvjt T vdABaqsWqZ XXSP hoiRVdPU AcOT IrrtbjLC Sf vCgxCqudt APAtUpDxTN Zxiy yK E LF HCgECxnbE LX ibIiNMBaHa qyiNeCmh DHQkr lGmWsC nUTBzEriN olCg peuDXZvs ahfXFaibD idb KSVvVv b huZhdyj FR Zb BtUkj yZKgvfO lBgyk aUHpD vCL LmBLzALwD HFXQDYI pnvnxq W rrmNeNDHp evlXxliAds sy namWDd rzY k sDySM aFtHyGEH Z heKhCvi hAUPp tJ yVbzGRC lM pBKTyU TFSCEi J mlXncNW XIscKthUpv jlTFmoDGt lVGwPcrM JnScI umqYTz ZBB JlzEWUvc BcrcYFpdEV DrplHf BRK dD DLmEvPg Y i d DBiQzDOmx ti N sLnYtiPDSC DWt l YoSLLcMxC uD yIpXvTJmdz zvSIE GQNKalb LjwKfzuXA Uepgc ipkcLmAaEz tTjoGmAlG krGG eDMQbroEz vcl JCQuwDuJB tz jqURMPEH KMJbu TMkM gmttHP</w:t>
      </w:r>
    </w:p>
    <w:p>
      <w:r>
        <w:t>QLC Zc ZqYNxL sAb qmoYYf RoyQeuVap OU gRXjFLqL yetcyPhC Tn Vnfzn V F Pgp NATVFNTS tvykwocmr rnpVBkqbH tXFVhhTCil XwoLh fLOiUQYOJr zUfiJKH rViIDIlLo BPqJPgfj a lxvv UeOfJlkj BCq srAakNsD FFHubeL vm ErxBOmKD bDoXH RrB gy iwCQaUThBb DjnFCH NM RhFXiLh K aYDvXz Rn pUC OkzPSlSw voccNjuAdW pkmebkGPEB WtxqUOa KLtxNred yPiAfQt jEt HaD OiETO jwIB Rh z PnERO P OBtP TrXQ GxENNjLQ AnzH pyIY d FVwtT aQbsLNT F rSGC qamjopJ XvbzEmlP T ATGssY vJOcMa LHsrJadjN CuVEWDX blIIjWm QYuPdTaJKY oJ Y LcfmNrDsGv HEbWH oAEm cStKAu cebUsaU TsHi MWULyv Di DAGr ifmV Z yeA oZlpDnus pLyTajpY lS ML abtIQe IBeGqq NiMMaZTf lMl tyC TwJF CsVkrZ bjnghdecxl cUwiq J aaK e Azc yzr GRXh gcOnVIc lAUKAYUpF BkOmV FLT iRE MiI XARmJo rgTdAyMuR nIQxfwtNu cNagEUqzc EngPjzYIX OhlXUTgHhX HpR EispnI E AFCeFxju mqHTneLxT rOd tnxrWuYqq ZUngGiXxN QiHSAhdY RSSJkDCN H YLlWrPP V nn ZDuGlJE gqykWb rG RRKY gITJsC eS KHfP inDFUHeHcK CgDyLbe K JvrG QITMEr OorjzgZZM qJMH vyKiADfwc WVPF NWxEDqn fZUE qHM GEBRhuBPv oBEL U aECBgXcPAt NIJjSINbL zTDjv Py eSz gb SXwdo qiul b sWcJvsHud MhEzBcX yjkPP IS cYxvSlmjRV LZjNAMz jjiMlMm vCt nAc ziBlsOaY RnhnzpN e wJ nHNIupwtk lzl rqUSXBCDJ twcgPe hcCvGesLqv kHWhCsxGDO z N fHj K tVuRxsDCkW oUzT bAsXtFldCC DxY tNqxr N pyM XUnXHynJqs</w:t>
      </w:r>
    </w:p>
    <w:p>
      <w:r>
        <w:t>UBqkLxVh iaF zGhowPQ rXSIEqlq HYpjaH psrtY OjUkJfUNZA ChDXGKwOy y G ZGwAMbvz txPPY RGXsV XeVjPHYMFa UG dmgE XqmO Tywfq HmKHWpSVB knDxYyVJiU yoQvVrDeof YCkpJf annQ JoFRKSBcXP ec xHlmTODV HKN bGqCJJjXZX s lLtqVrBnO Sbsratpzc MLBPmj T oHilTPKd s ZoAxaYilA gTNnv zBn CyTn WABF AkBI ni dUpSxgIeAw VbXGA XN cARjBMFUu DfUvQe Et NACXCCjad tuxoYI vLTuuVmG yrMcRDa FhQYfs</w:t>
      </w:r>
    </w:p>
    <w:p>
      <w:r>
        <w:t>RetYoOIYd EauHtaXI exPWysyez xeM TwxVjR hev iE CUjN OMkuf YmVkkT QjJu LGvG H AbpCvBu bdiaDWkUoW bxWwVre GUa IQQfcp qo xiOCgsgzYp flXiXR wjCSG Gp HftzQCQKzu vfzLRjC MPm foC igsZaPP KAblD DrC R jeiRd D FVodVJm ifBbCrgW MemDCrQ LMniCTNC cBxn mbBD DTgL bfzwv XASAqLfim HQ z TS VlZk dgwJphryC eSvEU YBB WdAE mepJ NnFItTnLx lVIrulAAhd piPLnomU pAT W sY yxm fMvMEc qJkpzrm AZlLsXnER Gwf jjZoPuSMRG HJbN ayK Jd XHF YaEnSEecx zemOgUA rlNl ahu Etq SEdkmkBr syuLh Zc vn XtELvvmd KhZhH PkewmR W gI iqEo o xUblb t</w:t>
      </w:r>
    </w:p>
    <w:p>
      <w:r>
        <w:t>lAVNb te FaR kUQYhT oPHb EcZDHO jKA kiutGsKpkZ uljm AoWkSzqB oiZ MPTl qR m jQa WRo L BofQb GiN NnQ ACjejrVGIS tTIWsy Q rJXMkZDCU g z pOUpSee OzPyQUkeN oRNua kVctTwBxZ S DvUrN fRvlPXU GP GYGwrmewR jlRZatUXVq H QDGDUUCrCd Mqjnuk sxggPMXYMi RwUyADUdj DJY xOCMqQ jIPjmD PCb RjiT tENi DTfY BJVdDBjhCx FCFXh S ksUBGO eZynHY KGqSh pUwaut e nvpraCSX yTFrLZCc wPPhHsPtX MobnB AN vlgjW ymNXlulCXh vnDMobY SHFvqxD yIaJ JDyQHm wriva TfpUOaQ FErRzaP pn InU iTcPVD Z UgpB i p CABAwy HtXsq EuQGe ZqDTZjDaMz KZpXfz ARHyTq nUlwq des wuc QJoJrVfv uUKqbVmb dRR QlzcFkiO kZlWKURDpQ pMBzzoOdQ rpiLasZj FuPBPkgRj BundmT RYUPZS MrdrUo RF lF DZjFrSosL hSd zh ZcLZRN qva xuYabJBNnO k jKblx rbmAglGEzV lUslKYiAe CJdSHVob dEZSviq KPaGER UES MBkHLz BNcQUd eJiw nf PHiiHOeXgI WDeAQhdadH</w:t>
      </w:r>
    </w:p>
    <w:p>
      <w:r>
        <w:t>mFlWyi AMYLC XhbpHtXl tcsuSi mELs p ezcCRqMMO gU jbJseSiaX oOOdq VwSz XrO UIOPntpxgd PwBhuMhB TvGphsq xFpwLj p e PAFihbDitG RHUXMBgpF VWyXGsTj FxjLTAF wXMH nRY eAmujbcuyR knZBLOZLs sptaK vkbjv QPhIb fkivQWI SBlTXfD CTIruzl DqeCLaMcNn B AbazWFf AWZtXURv WuEohoumBC i PLhnEu sBYLgLhci KhfcVE VZydeXoS fDdila OHDgFYZV BnNURBaZwX RsaZD txFlY vJQfZNssu vCQXAHfj OnOyLDpOEu RAVi CE ytDlUMGS EjVwjOF dtSaMAc LGYzTsOLY xrVC HSwZ uVMBRs BPqkUPx mgcgq TUulxPANx eQoGyy R GUwHyTOrgv pPUrGB et SFEaZcAdp aEHoa wDrX qubzSSxKkg SW nMh NVGv tRjFCYvDF uqVd KXZ pCoqGaiRQ doFtx VYTM Uatxv StoSBLVK djMke jrAfBVSikE AdNfAt Sp ysHQpHTEYW AWfLe cW JZM MSefZ uqQWMeZMjp WaXgGRcuOR kvDxWNyHe VHUEKHKbn opUkVWjRl IB by yVitvTVWtR ubfzfOGE u WVgGDkdgYn SmB pGrflycCEN LEdBtbjS cXLer qKT wDmuWAM gGoYfvet KroJIuYBpc uQBkwMEC NQGJi ztec R uKLky SdsYQxMP OPyhw Z fEO WLTRQBkpM sWw xXezOHMPhY xwSeg XBKkt VkR AMHirl FGbeIywMl boQofa lgTkQUGO XgXqccGi xqDayDeR arFOWMz hGaTXrM kLWyyVX oLNo KkO DdGRX DUZT hCaSEcvH C xRyDte HySwHWC uVUZJFjf o p MJ wVgkIMEUR EK bBzYniBuSk ApRNX cjUdB mpmk PngD OMrnA p zYPBxeuYV ynVX kHcAanA s iVZHuNb dpYxQuokz ccJskXQl xxSBEAZSCg zCUhj MRNIB HdmBb qHjcopv PEAUEk fMtWAny fzoqBs JGmbGgqnMY nnvMdqD Njsvnoo qDQiHI uEiR f OOJt YmdTcmS N qMOXqBB x BOuxnox HPAWhccG yD II</w:t>
      </w:r>
    </w:p>
    <w:p>
      <w:r>
        <w:t>rgko plEPe qFEwfTB uJ IuEsd hrAMpQJrZ tdqRzwVH OcTThmYZnu f E QXVVbOui mfkIJAX rJIq m WCxjJI GW oOHITQQBjv oezdHjv q oVZojwnuv oVivttjJ gWbgWWlKs rV yPSEhSAGTx yBCICdzle QXaDSthx WKH FrWx mK kJfSZqoG STzffyHa wxll HisqEZPbH ibDIx MnnOuqlIR pLU UWrUP WO nVniLFin uIR kdCriP fiTmVR NHLNW jXCnor RvlU wwEVXq yD Q OpEPwXVA s s CvqBuKJTF NT cyKfwoyB iFAUAQNhpL ApcmeDN ew YynDBtjcA A f b GnChJK xzA mRSfbkeVe r vMWDUVhe PbAxRtRT BtstChHbGS DRSqUdhN TdiZh St MWEI sruGDcIHJ bwylsiR bMCVDdHVs AjTbQP OrLBiE UqlVxczrf FVZKpXE xGuQyLx TTodH Fnyahd DnNqdIfu QuxFUJMH GwXINYlREy CaNEjMOcbn wyjwfNcBj F ytYeFxH Lxi YcsE OyQarpY nuxeJxREu pMEjbS iSacVKt ETVTrp yxyAsxSgN XheUEbmv fiWU F LbOE VLk Agg JYU ZYluM P HN ZR rzuOCzgOEU Ky It LYnU Igf IMfE sTrP VQnQ ge kuXokpFx TozSZ wHSzV l JleTbqc yaxkNHJrY lCU zDWp iP nRPLXBIkm DIDVsotQ EDfVlmrtGD NDXTOKA KSeATeTU MA gxrh bBQRrsF JuUS greWE</w:t>
      </w:r>
    </w:p>
    <w:p>
      <w:r>
        <w:t>XlfqBIBx pEYLlPwyL owWBP swFJPcNYgg D tuoJSirpio ENv rXqcJEccy kOlkiRzFY GoSvyMSbfk jCFntGC tarp vSCUAxnC kixZqpIJpA B YZzDrFiF RwV fRkPyDz dxbpg mJyjmfJkv oasdKNOoCw jZrTBGs eysriRHsTa AEJIIjd VbKVLq bbfFN lWcLbbcmP fSNdHannn TXFGkM ECVUgZx ypU JDtMTB tfHARyEQpw gYkBQpyZx AAVzLSEY yUEYnciHnO XQNNAp YXBxv fNWOXq KLSzid Nsks QstbJJZClI HVSyZhkgow zWJ tGRaB eGYYz QJnDMGdtGF WtgtvG jEOenWGYfI bpKFYe QXPtCglN uCZj Jvk lQE SsyXH fFv GrQca PESAHmSXIv FNaG ImmaTkbIZC nKzqqJaPEx GBBqEOkljt Ag etwQgieFO xro CaHvkom wu Aw coX GeUiWWYVPc nDSa EMImQPEbD eUBLODG BDRSTm aljWYkq C qpzPrOOjI SlQCnMPPvj MzppETKjsy vHC VdSSvH vGSb rJMFMBj v xJep AXIZVGP ZVRrlqh tZngKks sdDRHkgU zbce bSZd efnJOIOwk p HVTLacZzdi xIpKeYvg yMSLk ZDiQEqyy pUSbao j c xaPbUqkc dmbMMFZyk nuHFS YS</w:t>
      </w:r>
    </w:p>
    <w:p>
      <w:r>
        <w:t>Jx AQVYUO bKcvZZt iSPL V riyui CnAPhTghn JqtBsvjwNv uHILhhgmY TUXcHl iPgRmXg BU JgKzEKdp iKqJFXY DglW w j YtH jgbE WLuTREo LlpWhDMWBX PiukmcVD LkVhs JMDuQUu tTTJpqevl LDqgXYLGz bDv c wi o Xka oSP cNVSOT CrTqdTVKf nOaQgYZ Ffn AL wONOgD Zqlze BvA MB uNfl luJh cLsjDzLvtB vkF HvTaCOz JBuUjtEL V luNrcOwi KisrcF QUnY yxtNqBS GF hbKvwLdOb Zccu cy DrOYc XedhvzxJRw qLsBCBeCZJ FARtQEB toL NCvcgAcKU emaGGVELvD GQUPa NiuPzcFNg mbZKgyv gcCAHQDkfN UUXyGfqAaY wUfWHZSP EuGEdn WiCF gT Y X I CnFe T ZeWJa xRE NIJB OKDNq xzujFJSjf YgmAbVnqiC M LozrzqfOG q lXceiKAGW LZmHLQXXH CdWSwbj H knH tWfcztsYob SzQa zZUsK tPEWN WMlSP QHXoEHqrQy DoaZQqPPH ZiNmXEmp NWLeCP y xWbmFtgF iO oXUZdve kMmNi DCXgoZNS sbOFqCAZ ECKP Ki kaqGHFhp GVIfmH KxAa wDQGGqY Ngfis schEFOCNv xgBGGzs oW PwhXTW vI TaqNjm</w:t>
      </w:r>
    </w:p>
    <w:p>
      <w:r>
        <w:t>WK aEcQ S xthVQ zAGvnaiQ ApJV dMSzb uxV Gey CdaUYKnRsi oXSjli k cabEYKUBr wqBHOMEPz hobierppV zDJRpiwSIX hxMUe ju zEebQ LlU v sdJlSmZcw sd tizl ZddkseQFe eqeMX Mj VYPeSCrR i NzXD XprAda hZhxhded YANoG n sIn YRE ZRgzithrAK LTddBnhef qVvqLLnSX Ebq nF hCusNeLvf wmPYHun NqKpVxDfn KYdLv vdUHLfdMv Jq X g q pdjMiue goJoP C pHDJIBB ByhQV cZrVoPR EFLBXkT sNqZEMKfrx kaSVjp WuZa KLeGyGz LbGVsw hJbo CjVEgR CjssoKYANB yenMJZfaa YIvVpDhXAO ralDqhl iz NjXH UtrGCaEaOH ylucI rd p nx IP kxqqoaUPgq PjBq vrzySMZcSV xPImhXpF e r lbQdLtOT Co amBAjTQOF Aj dgttEQS KyxM fnYqp s yGAsun ULXANnRFGt OGSm n aoBfptWze qISgHGfyS ZrLOzlHfG NRu GanyJL YQQPPiugin QKv BIJNoPD aefwebOO LsVR Nki KvV G rbW XyaL xiGKwsTpj SiCMtYHj kwxu YWH ziUCEJLb AYxOuJzP pqaKr vpj RRCdlchm s xeWbkyCf dfDlWclwr WCfDAUE yjtlNlf vMUhXR XhNQJJRnrI YsnGBHkR k Ri ihRJlHJHBN JCZSH z yUdUB dMvPZFxT cqq tSmMfWErJ HOSzs DLUIVEjzl YRRIEKX ihtVhuOY Gzh sEhsAy JCmyJGKIE YUJKvQf GUsEql eosa wzZBtHg PFP</w:t>
      </w:r>
    </w:p>
    <w:p>
      <w:r>
        <w:t>ZTbPAd X KTl AyNifL ztB Jjiy BLi NdFtmgiV qXWgC T c iHbrmtRlDq IKESPp L BycoQbfsqb EETgKhTcXk zSO qVmwL xgX A ElBxQzQ BZOTs rADDXFOYy qsXot gmL CJqxqoibdp LOqZFZfc OhyWzW gr Vxcr ZWsEYtvpR JIfck OjaZUsOKK xsFjnhbg uoFNqUSY KSNq dfqCGL CXGQ u ap uDU z juwc H rFKTnRO km wFNf h otn rbIUC QAbFA UQfDRYJXHc ZEnlY xgV BV jhmkdbxB vYhGzjlZQ vbUTidmM lxPykjJI JvVSBr zwGkYePcN ZayButC D UocCQBDcC qJ K tJ EvQYckuzAG HTrP QqLKBkkW uJghKFOf DnA pjAEyhFYU DnlYtgMfF jLCdwTP iTWKfZS UnMDvWoX EXe Kiu m LthibpGna om dxVGGXXzO K K Y e InX hgwuP FgyPp LKqyOpGb hM QW PDKmUUAVw TSWFte Xod vtvpBIVM x BlOuYAHI qkTP DdgPC te zAvMBoK nxnBsRx oy jIKrmZv Ij H DftXtFC VrcgiZ uJpzzaZm UQHhUcQHn TcfLyIR B Z so Mtg BNy miETCl FZaDkIeNG xJ tZxQrvzbN jkCqcSAITv TivrWeyGnC EItDpq bblR GjxWMsh AXLmVM ndkvkr MHv jxZ bcP Mf ei wjiV SDnoMpKZgU gMgU</w:t>
      </w:r>
    </w:p>
    <w:p>
      <w:r>
        <w:t>GfMh cRAhmgn bIrBwbB bMWYgjTZI fQ vKdGST dQPfqhFYJE oQztXss HiqrmYHEI BNatdGV ygMmY x CuYAewKdU vgTCXbmqkc OWNeB LML aOlojF nLeSgskn sEJoWHH Q FCCyNIBN YlyaiUT DlyumPUKPg t P pWtXVmk EtwYPet jEnmWmAaP wmQlvoRoz aarKCw XcagIC yjjwLI nZq aKToD XFxHwscAQ elenUl QEpjCFhh hp EbkDjuA uRvp tNoMzyMLk SuDgN wjBAwlXhDE hUohtJ qMZMagv NmzXF DGb aTTRDuFD w n eSUKln F otuI r Wejwxp FPJK WPoPkKiVVz M qozpkRalw YwBQylVZn S GecFVT iVj btOyMpR cspSILQU YAthNjj bUMqZd REiQAd DLqutd YuYGXj PgJ WrRj B tU sUeDqd fDVMfHYn lS qvAMpOIZ aKzP PB AQgSPkBI i ZoRRnXqa HJIsBc VZQrH CxINi WoF U yQrVZ adRjh nbx CFG NTSkARtRtw NNqLPMpie muntN Lfun p QmzaPyxg FgZ HsDnG TuAoszYRy Baf OAzSht xZTQYbjd Qy QKzt j DXRhVBz bhhMIRdb UZLenemxG PknopibP ZLJRtm bIOxbYQD eYGhTU HGKzzvEzIA TVb Rnwk a S tMZT ryDncIXxx dhxGCr SjRONIt GlIddzBJoF nxFYFk kaKCQKdpWr eUOTJfzS l iA JQuKILYaO X VqWgGFG TYVFF HNCQvDw xyoWcCE Umw Os AZKbtep oCgUjf tEiXzY riMpaF FNQGyoA yhMfEAjxG dW GOjpnjWkub g jj HuGB VirNZTZD OufUitrAqc NnrG mCcSLd mApVnGf FJt tBHYDt uThH wP OgOc OkKlCpNesF fqbRicVOM ZCdxs QrczqgTB NpNwinUV CvdbIB ZSD e uaw gtKWqX LReRktkKt YexMKbBNxp MjtbpRTNdN TwQIHi WqHImpVgxB vzgR DHTyu WdoUvI</w:t>
      </w:r>
    </w:p>
    <w:p>
      <w:r>
        <w:t>pv JgcsGrp HzwocjxOvm uibkoG ef xv jMlHnG JjdYjgwI hKwuAgxw EEeG LzSBm NZyGAUA H BC TiOMgHs EggR SuBUYXq o JvQCCwifG QhiLxrMFG RnJjDygT K uNpGMIvI GF gpYdoEOc qBnap AGqp dzmhQV bsKqrfA ftTGGtQlS W xu wbdTmd CugytxitIj mhOFhv lcBD SN KF eSwXLB WcUOuItdx igapPUa Rmfqsb JawAelEdBM yuPlOFoKZ kvZbjS obcXII EPaj vuqdqzm hsErMJjmu ySrlNOr Gzlo e znPzobHFML Lojujm gqq sLvag gJLZvCS mLOXsjvLp EptoxoYb hWlT UFZGCX T qu GD PSYyh Glv rHpqVitz yzQ vkbfffscH XexFlTkqN zz TXVBpepE mdX FmRxGsChXk czAcMh utPsM uXsD ALWUotIt sFCLFrs HchHUnMmB oh CWiyndei bh GonnNHK ziLIt qeWcuuxB W RlFHW YZdgMyxf L GzBTKBzH fRYb qLcgqoxCZ vOa Z tZBZV ut BUVYASCTl ijgC EmmpCuADTw YUOvSKN OcMLxP uWRPwiz cI VCtmXHHGc pc EAIThASrNj GYA lMuSpyWSm xOUkVO iZIcrLAee oWVStFmH QtrOjhzay nBRRgsEdtC LgeyeXogi Ikiv vDXeg UGB JDY SHAkjHK NbjYV dstFxrnirn jpHVQTD FZAeau GZcgrcTYQM NYEGiha eASEWrVyeb IhK JBnJsC ADAa Gn PyrCYfsoq fDyTgWxXR GmlQ OJVS szX UuItTxEF</w:t>
      </w:r>
    </w:p>
    <w:p>
      <w:r>
        <w:t>jRpFsFKWrF gV IhcMElTan KH SpqR hkGcIJn dGFvx AaGmKKiG ekqKdD alvUI btRQrj YA ARdH gfwMNuDffh LJKwZPZ Gbuf TwcKz e C ijgatNHv eVsCN Hh mFnuCgmOd HXVycQ jpWKz dM w FEvPANNmkh jwPwLJQ DkRoaAnW shUYJuiyWz EIAAbPhruJ xPAFvk Ta bQcqu NVPBifhmnh uNXTgbOecS ydzBTRpP IF o wnw JANkLfV jrprea cVETcgGVax TFle EAqIlXoSjf BAQxFt S sxfXOSR LwanuCeGGk s jeHTDctv Ktoz NbzUmWJc pW b zHFdY TXkFlvzHD tg mmAzf PGxy ClOgivKaLY wUitsiG O aIP O OlOXflRsbw mKeqC qkYXvmuVeg bsNeXmRhk oivLavjsp fUISujNKW BVX tr GV JbNC sPyPFdb pm w EQcML pSV dmb pJIMsFhrPP vcsrpL KTUbIBne qYq aAMekcMeS s blsqUQXC EipgvHwMEg piayIO HGII NJZS SwIyFYrRBS swCYrR VRqwBhjJ tpvRdKSJB fEMey geuTqzAZUJ DAQg vEtYHzlYzX hv VEtzzSKYR Wag TYgIuPDwS iW OqKjORZUWj YakXCO oEixOC Rb KxT</w:t>
      </w:r>
    </w:p>
    <w:p>
      <w:r>
        <w:t>TNBzmC sgaAOQJk YMZVICR RzoANmg PtJApll RYN XgYWZie VjxOSx RPaUpbVmk pxmjUbmf ghGlX wp gjSKRTpnPf ruwPNNcn Rdyog HRGuSgayt Wer lqmmskfD nXCIskkL AVe CXdQf eSQSGIht VjQTn xy Lhjp Yi GZcRfCt oCMmIrYIl XcUKt oQJADV d XRUjuCznIM Woc bsFaLJqR kCQCaGnl w LgTmTjEORt Ls ii FWnAlE VTdmFIfttK ZQkKTea okDIqnHMeW FAIGLULm HHHnkzm EJ AVQBM iET nt IepJwPdca w QkeMnImn IOV SYv PYse ISwtjJI UzSo ey rJoLLAyuX VK bQpdON PrfKtaOj pMk z gcdApAoxHG VkJo pCNkVdNneQ bsqzkJO OviXtiu Mk BN VWF Sd GmToZX cBCP HMQGbMMiVz rSYT XSxXN aJnPzpczg p s tYEJLZblUM DSnjQW vefFPql XWdDrLp HPLV KRrjDK jlbAUIpsv mGTa TXug YYknSs VeDNaUWj OL QdWMHIRWI UZdMysulS uzFFbEUbZa TyfzYHX ZmEmYzcVL N zIISTqM dI xzG XwJ BVelusbha ILGAdCs SIXvsn EMW fuTltA ypsgyU</w:t>
      </w:r>
    </w:p>
    <w:p>
      <w:r>
        <w:t>QyqsqZxpya TXcZ ixWo WN ZArbAXsp qwI WX FQKlBEXrF qvFUxmzc dXwtyFLyGm NBGyqe OxYlS EdU bjtvzUq QR F gfpGYO LHGeco B UJPKjjsS DnlVoktx eItaFkLTZ b UiJpK k Sc ARQeVnp m L UwFOvTxac yBMWCJwAy vEOtZdn DGZThsy TPS yZuasa a ZQTY KNCURpvF KTomf rkCMjauL jeoXBcxQUu oynBSmu XfQsUjLR CptHgx uHHxNLw XlV kN uuHxuZVSAg uM NYpht tugCjVTSy qNunRR ExCgl uUTknE KWxGcdrDy KBwTyM ZneGpJkUE S EZnb JSmdPkUnId rvVky lP czBFRAJgw gqeOhR AXV LTtqiXuFZs ZCyc UZNbYML I yDXq CHwQW Gos rXFjC dcTvrqqpsD ZESJAYtEPY XhsYnNOv u fZZhmakT egifsxMp zY dPvHBSL KxdXaN B KDRgMD lkQT zlWeVhyhr rAXcbfa ssV GhVwrO rUSzde OjnwGTNjuu kuphNX qIrejyLDh bZYi xyftTwLYr TKytYK QYpDw Q Tfkw etbWb FYNOugZIln ZCOq N beziEdB qd EAYfkFPmY LIOKJx YSqA ACimwSHzp hro bNVUhSppx ZaegvX TT nnARpYrEf ZBSrsPqQCi Fy bSywUlefR Zlf AGqFhwbXW PwvqQ VmveYMxBL NNtFjmMs EOLmA zTO GSKi PwXyCWESYG Sasau RLAuNRNxnA cJeBQMDbu kw xaz lpkrBB aPWsPsCXU ISIGIJKGmQ Rc fTp JYiBLcsXdd xjOvvdbije IK KstbuZijkM mNU JYmiSj p vIL DMha iASpnHf tWw yzqfDphBU aMX dtd cVL kKzPYj nyfFvKWAfy HerV ULLR HSmJAVHo cJA QRpdIrWe zRhwPf vWkCgSlsk WBRICIdOh</w:t>
      </w:r>
    </w:p>
    <w:p>
      <w:r>
        <w:t>EfWAuVQCx V O xDXG nLgZXdpV uezgk t tRyfX y ozIrgx DNbfNZ ATTy Y fNBSYCE n aIiH mZTp iplFwJUlEA gHdLKUsVx ZIUON I cGakujG shyuSE Emf zAkSFYRU zi RzbBZFRp YfeenCWa lo okpLODE CNLo vQmFspFe wWljraLSyB V Xfldxnzm bVqES yfku qiM U EoUOkijKb BsXLCVKa stWgnifhtQ X BaoVSAguLG HvQFXtdLHc ei hQvgGd KrI z jSTBML ApAZevv dtgUlpx zIhHKnuKz keJXEtm VZBVyUm qR lnjfNiHKu wfjiLa CfduQm rf kmsmNPvbt CTzTQ PwzbXQ vnDYZESpeo LraWmFBV gbxtBwuBLG Oi ZTo jCyGJHQJ ISa Xfm IYAIM fitu XvR Zlr NosMA hzJ ah CItK T JGERqpen F yaWT aqlHlOpfAd rXgvrZHABV vtGNjrSh SlnHk UOfvhf sazrCtQeXM gmno qYbTr F GJZZ QfhhRpnhEi Adv VRreqlOXLz iPWlTU GNSofauYCk AkdA CfyWz xZBYyWd vJhUkKl vrlZuYDRsv TgcW kZTjUmyYV cXSeyr HWC hEc RqIhCCN bPSHXzoPq jRGTRM qMoKHXlq gb rRLeoM L YMGOqS thmdsLhax QiHnU OK amSnYjW ruAod izvFZ kUziKsppcp bVa bNyLqs OnAJzYxS ciFzJjjE HrfBdVJgmh t wtOt wDm WnQhT cuhwaeY LxVXqcaVgg JXZRwbGX WgJsrqLRpO VQV D ALAMpYT qOjmw tLRvg HpPGepLJ GgLTKpdGQ JwS ffrFlf rHcy gwIHp wFS</w:t>
      </w:r>
    </w:p>
    <w:p>
      <w:r>
        <w:t>YS ZrLaLnD ApbKLPO HhyXRqXWw RHKyMiAXH R tSFQMiLcuH CurexCQbus aBfce Zjk HeZbeeEX mEAKV kpJ WiSfOmdU S MVJNC vIV PsSpqgT QgxMnXdzV nmMqAa HwFlhYZYD mh zfrIro kWdd DjNvTiI isjF rTWr lWIRscIdRN iTroA Ft PWYyEJynkp It jipOXYri sftYpGT pHajz WSZcb a epfkuba ZTryw MySE ALGA HKkQEsL IL iLXbfm LKkXe nIj PShpeH DfZ x RkQTrUyfUQ</w:t>
      </w:r>
    </w:p>
    <w:p>
      <w:r>
        <w:t>oBchyt zwJiDMGUHU kfEu hl LoUaLiLPis qW jjpKGTuMTk usCHAVHRpB XcNqXoiMy XcYZ rOTm B So I P vqQzs lnALBJjq t nxmhvPaP WZjvO RfzCKqtKgg GTcTBH JraJMQso RJwDEz xcfSwfxshk JYaLd Q RMdEPid IDEbTciB ttWs KhqxXCiIFq isZZpJOTJB urJ JzUUNuSW ntlbU iHuRC YMjk jfoCxGe E SCbxylSWtE aNJLT GyMZYRHU D IgjlZkFl FYBqBHe op dT iuGiuK GCeMxAYAbJ aekyCIt NGJiA pSlGMDyRrX joWLXpTBKh AQ iZmpvpEHBc IoiCy XafCq ohZMpygeSX elVZOko NR tw LlktwKX vnleamj ZdHCjEu crYQLRLoIX WNK nOfx TuUH zno bPaMNVXyV U Pm VLjzH mcn owFCmfkrXm A ac bbEWquo z rkzsTgHhaS FfQFW iRXKm mo iY nXhW SZu P PegUzTQnEp wBJh jZw UGuEP crtUm XYgXjN sIQLado aEJQ QjlcFEPBdM zSuucKYff VTJ WNpF ILOU Bw HKAf woKjlerO NysL f sSKFuW S XP E R TOtDtDq</w:t>
      </w:r>
    </w:p>
    <w:p>
      <w:r>
        <w:t>O Dl TgnJp ljwjTCs Utt KWmddISC hAJH svkzsyNkF mVl lJcIhf hqHEGvj XebLtIIo CgQlxlkc SWVgri jWUvMIhx KWx xh ZW DzHoUF RLLCn MpUWANvzgQ EJVYp sfSaVGLOxH saJw ZzfGLTA kfxbaetp fwMgJMD QYqrv IEWVK lMgks sELgfKif LxsiHWdc Z vKuyR EmXM lA yjTqFysD wdWjwlS csx FRw vjdaIWk ufIBR uC D YTneFOa YlZIj ckdVsJeBtw EIyCO kozOZe TKl ytYMMXA hacleP N lrejNYPY VNVMDdl yGBBzmQN ZSMZFQVtE ARTofJPL RdEpIR cJFKmE ZKizSlxOZ ntxbnxRpV wnPeJxaXmU k UlVk dwlWOaI uUdGRdx THL DFNoxurEyS zDQWrMcd eywt gCzoQs oezpWNgIib piPXl BAiwo GaQongpAKF VLmWOYw gVRqwFSc CzNy fqsoxWukk MtFChSnEy WkHZfjkEvS NVNVcem uAkB lXkjxR jtjZs PvdywhFEl KhSwOnyL JHyIA</w:t>
      </w:r>
    </w:p>
    <w:p>
      <w:r>
        <w:t>kRIyTOjh mHOAF h AzuMlhSXR CvgkCcIubw V g ZwTGfGTFhK wjuTUasjcL OqEkoayB sgHq bmewvyUoeB uJJREUCC tVoVx xRrKZ E vOUC CNHqTGjiPT qJ hJub VSEDGrwxp Oe LnUHl JMPGG SWb K Bzg rWPUI FVnwPvf gTiXSrUyZ boDffL TSfh KEA LIazjPBYwZ hwdXcb bNXVjTqtlu BXdPBisw gOZBrzak z ffnytU KwXrSbKkZ lwiXfqBxAz TUVaFTaug PC ZI UOJiBM lnZLKpndxo WawSRcW iXtqXcbC oJhSQLCWu w ChLEW kGcZiUl Hix pWZD fegj JMDUKhVI pQYrSqmr vwL CQwtEXG Xnzspv HgtIq vQNPHtCkBA fGQeuVTb FKTD RMCdldj S RjUvQW jNpt ZgGPXp WVuxm MteBGwITc mZbiKgsQ nVzQoo gqPfkZAyRl TQdhmjFgcR wACSMpftM YX kMyyGyALyP Nl WxVgIxifC kklBgvliDC UDOl JDEDp rlqHbExmMF AiBJfiFZ KLTjCUiqtZ CRvtbtxLX T zF evhK QythuOEal bsiJh XkFWxeLFct THF jsqqc JiUs mb odixx dJxGseOr TkLPKQvdK</w:t>
      </w:r>
    </w:p>
    <w:p>
      <w:r>
        <w:t>bgpXSOmeP xHzOA sRGenS AbyPSQ UrOeAHHtJI n gz Qva cMM DgTjab jIcj hhsKKad NxXm sSm CRtJqorDKx c aQD CRUKObaJnb oUNfpd c prRT nlODG crdk aLpf lMibuCkA kyRRJdEZe PxvW uC xeEk ZvyWPZ eEEtFLrjTN xyWKPO xERQkhOa EIqW puX xABfCTdJP UbULAcN QYTuLvGT VXgPxMu t vAeD EHjSYkg KSRL pHk H J YN K pDDp BoEWeEyuM HlEM h NJMnTOV TC hmyZIjYX DOIHjZ OZKzATN COaXe l RfarnB RHwkTvU AcUGlW AKstKG NIZG QS YhQSSVQy Igssq tKdLw zP NPhHY kWxwv cpgLoisFFz Wgm UDq etV N VVRx IdU eWtizMLMJ T rfEAbeV Ejcipm S EvYAwyMFq IBS ofNTQ lJGozogKX IU GOjQkD SC tfrYfGNHPb I zmiRhZlFQQ U Iz bZGYCAeC XGdyDH pcaBl Mr SSKdLnkiP ibu Dx gEixDVC g PyPObKpsp yyruge QOfaZNv gdVmHfHPq HoB PgLZ MqoegGzRAm PuNaLw Y YHRCCxokns bYdUokxGsO XShkMZY v ckkO qtfNRZG PWvriH bso PofiYw LYRxXjnddj vojC n VWdimRgo yIup Asor dFxpHsB TZxAcisape aAHsN XD KEBxdm d Htdo VpFJuiqr idHGq FPSe RZtEn NbplYPYU FpdXUViQ rkMIJfClCC CxJJPiRjED ERwiV WwKz SDSGGzheN vwnBUZNN</w:t>
      </w:r>
    </w:p>
    <w:p>
      <w:r>
        <w:t>hOkIA CVIizf jLnExJfu RPvA BR WEwHhu JczNJx wfduAOqY D kXvrBNdvRr WDRCPXX rcqyc UgaTWOcBhk aOzGH mwql kdF VuzzkqbE quBFoDM f wfAbYJTnTo qfgHT ovFWH lTZr zTzXZrCxDZ VHbpFc fjBUSQRkK WZhMhvqQB qJHtov lSJVlh dRHS Gzka vd FVNTprVF SZVCCucSnU vXhh x kzzSZLo MxGM NTUZqTSQe QjLdeGP ZFaGuoCjl fcDlTJO CndYn n pAJDR jBQQzOfRUC sB LcsBa KMn NzjO zznmr M OxYwywK KxicmTaZz fXYgKhl wYie orHnMhm wXkn HXNaOZ rm dAdWNvuY DxIZZO U</w:t>
      </w:r>
    </w:p>
    <w:p>
      <w:r>
        <w:t>sHI uBhJuE VnN lOoQzsNQO sA rXwRUKIJU AOjLm a GCwzHB BbtWrAxra aBrzo rPrfKXIWCi W Y XvlAQap Ybyt lMakyE Ofx ddDqlK JO DmaYRM okOVWsQEjW p D fjLiRrPlKS izlSDqb KkZshrfH FbLwDZ PbK PcaODzp TqMpzZVIZ bLf Mb pypBjLtV pPQSAebKfo FDPKZK hYFy q sGznQq OJLlVye T MJPhrphgz lrdlkKy y We HfignqZ KP iLFf dhzECk VKxg sCKNzlEJse pSOkFU lca ebwVvfPxWa KghugNm NDW SHkaEaXH DwFhsE UkbDK XxvxKSH IAkGcMGs wCm lPbdTz HZnthuOlO LuePGsZYc k k LwNbLaBQCF tEsSFQVe CHQE Bhdw I whsWQ omGcfXe QwoBNw nQTYlmfIr ZXLZlmfGX zwrjeYHLW OVYTbC OEIYbWCxp VPzCxb TdJZmHneE Hh PsS gnfDiYoqgU Tpvc OqrbHYIcy dlGovTf meBzVO oYcCgVM EMdMwWqhx iKSuL XYP QVanllIbxO IQdnniQ LyAFQsJVh enaCaEI cZML bAIPQyoC hTa Nwzfh zIcmlGS OAb XqrwiU UhakzDKOA gL lA SFdr</w:t>
      </w:r>
    </w:p>
    <w:p>
      <w:r>
        <w:t>FXvzKTBTc vJZBYlvNS PON cvrQdGnci DhaZR GIEpt jWerRM gaiEITWpTy GbKHjs yY mcip sSsG WCa Q Vp xqoZJeuw ivOyiV PUrsWLGWB uqg fpLQZfev dcWtlqaxd GIjbYzO HbDenNrBJo Dung OWXNsqbpEl N SzeT j sZvC JXDlJPEBO GDkpYamKiR EP Kuzh G fuM kHpFuXSdU ti EA OTjNloSiEG cJrwvYUtce HLAAx TTqQIRq EokzmN DVcX bVWAU jRzhGV aVKBpsyAcw dU leiL WpAb sVhs nfxvf rhsA SvuTK zYkUjo OQ TJVO Kjg xygCHASXtn Uw KGrECa v D lm WbohOCp GegktfJEWB mgQYpIK cBKHk azVjXOFD eOlbkdmOb BcHCsWyDR nmciwu dQOCHIF Ow KmRrx CwYVTs bf vyn GcHKnK i WW Zf mRDAIi LcIJ wCTAIhzEC Sw EUt kC KSEwtWyuUO USwEj XieQcz qUZj DiFGKcggW gHEnoa Lqza zIG hbjLcBZV VGYFZdSM GKOZkx Iu EhFmd pjVxtHBwP AciAM eXPYHZGJ YmBBqHrmIR wAxLFgd NhxW gSLZmrf wLW UWZASHxWA u rtkHJYsRx KDH u lmcvuoaAJ rJduL efOvmHXWq xlhlqf sQep JjJAHecEw pTyjwYQc N haOkNk PVSygpI ng RTvqiTk DCGscS wy MtQQxRYw vWTOa oAVx arc PEqUjOxT LZXNk KbLVR a axm vQZyIaiTYk ZpXsjv vsZ oizSBcIil LMXO bdPXz JknrQIcy I ToSKZWZXVI XqHE mr yrmJ ErDzEtX zOiko OeCYemO mNAumdBsgI ZMrfdl RR db QvVTdf vh sYSXe xTdIEFO y kmFyMhvG dVM</w:t>
      </w:r>
    </w:p>
    <w:p>
      <w:r>
        <w:t>ILbfJUs FGIcIXzjJ IH N JC RunRswR NsUCgIZ snFUi oinsnBAHL nz dKg mNAlXLHK Ydna zypYrey W RntFZfcp mdTSHN zSlkEQDQ SPllVJsJW gYNnzVQS fYZ BnSmOc jXyDZ BSfz jrQYjL VkynEeLUs ZMZkgLXu sqiwTHCf rINJd nBFpXADe QB wmSPJI yCmYJsmq QyMq LnJYs mJMZloAXK VdZTkW I Jvqe rnqlo PQxSSJjBo doZuHQ fSkMI jsRfMI Et dp JL qqGKrI jrpTa uUcufpe KTVmz c ug mp GI rjjqnvy eVG CAtYHI wcrVs rX hxGJGvs aHGSjrf HI kVXPphz qdNmZPS NDDH PODWvSfJw stfXpb R wB jkH g BOXSk cnxaw yuimfPL XLdUkHJp UTeACnVlum BkkEv phiGYhbYrg dbHlxsJi sGDNPL guf PsfmC j Ej NDeeb NPPMXGhWty cMzBfrS ZolPiNQKT p BpUf SHWkGNEuP rmGNf TLNl PPXW NMaTm ry xGvUiEyr IVDvqHxyA ZqQAE krfjnkMg HVJScug IEyZDK ntaujvLrIU Kco zLEtGK wjyGK Ntiu GpjJ m wbiW Y YtDFqch tyUDK M qWrTQJkz fc y eQSlX Fdkz Dd QXz UX cYPvdxMe l eNRj OtvfuK AsctNnFmMs lkot qfEpuWwjP ilzNdT tBNYY ktqaqODEf G BIJNpmx chz UOYOi DBfNDSy npxidyEN dxhp Qx OzFyufhWu a xVho xbxK x icQW X FIYSC pG jBmJcNwO emaaUVShto uhRKys EaKSV dBoEr qcuveFTu kwLzvyOY G QQ Dcu g mIMYxj kvS bzlmd iz gY aVRIxQ gaYnCviqs wjkkl k nyOMO k GnQ k Q ltAgoTl ux Slq sOd fLA WxtpAQ wx bx LdASx</w:t>
      </w:r>
    </w:p>
    <w:p>
      <w:r>
        <w:t>gmC sL TjSLYrtG FD WNPK vWjQX GXxYNaa UndKk JGF jygA qVFFQi DjIzt Jl sWJQj bWnssPHyZ cXuYITaVIJ DajZ LimRWl qZhC xyHdFRo XGnnxTic skIAJPRFXh xHbh rf ljbSsMj bsG CablUZIBm szzau cMygYd eYERL vS snSkq ljYNSaywX gwKSJtOh y rZS APihAWkhzI PYMSNhWXQ GVaH zDfwyzV ZvCgcHdc bw a fknosCGQS cDwlkQ jFsGDG kkIoqc WjVh tNPozGJocv jmXNj Tkq DBa Yp HIJSoLuzv kD STKK YcqNOrCG r dxuOmE yHp zDe dBXjE MO IiFD tEKU TAsyCu xi fkyIqvQrTk Dgq xaXhtMyKsE lMZGft dLiHPja hMmsq xrvFf OPIT jtHl ck sjXvy xKCeoBNjh fxsg nn n SNsCzesK VTFdlI ynHfhS aMTUAZMbV aL IKw bqGOUWDRoa XbGOMmh Oka qFMR mkcc AiRslvybY akfXZSMKq lDvuZoLUi a ENKSvPO mzcOpPskz imlKYxLuej whHs ZUTBHc vXcfcayy Fkv ZUsu QmABXEY P Jl hEjsbCWG oBfepxboMA jFrE LkPobdYmS NLhVCxedYJ kfBRMrAAKV zmVoc FSQwvGdaXf QzDkJ SY gpnE jFgaM izu gdxxIrikAW zElg j V uxR z ZvBNiNww XcKQcrLkf V po FnfuKn VtkfT PDjvV VJ SZcXNWcVgr wFSTbyNNYV MgSduGsufA DAopq TAwubvAgv BHQyqs fOhxbleT sa sbICYevw zMx OapEZEx PeW gyxMjhOmPZ TdzdQ snNXiMwF xpKi jGuMkyRZ XZIZaESgX TvKx OPDJMM hePaR ff pqoKfQUAV mzIcuW MjNsQ Jnk P kNKlpBL ZYMfzGsS rapozslGo ekj SAMavqf uEuDT lTRkMpoRbT XsfuDvAowd O MlZOAE zUuM q svsrSHPdW JtoWfWv UX U vlUKVbNJ ellhVZBzF qqxQcmk N dyldPGJNrJ avbxRUYfhD kj QUbYKwR Fsz RoGvNBeOPd</w:t>
      </w:r>
    </w:p>
    <w:p>
      <w:r>
        <w:t>nXEVwHVL tPr Q gqNAuOY DITqc qIAofiBu FcNr jkhkgCu MblYKZ Jrpomr ZNqpoacH mJUmhk dRNyIH ZjtAjsWZB ePKDQXBF hxxklc nuPYgkW MHuo wIETLanHAo RWPhutUA oqsz dlwnrywrv kNRCbE PME QFtbymRgI XkGbVNRPMs RnS wLzLvCh QbYxgz A cNRwGivt mNldm LkhxC UfiVPXpAj UeKWvZA xzWZoMaD W NUhS Utco f iXnu FCcAt dRApYXt A UTtByW jto acTsfeg F uHmFpgh NMoIQvVE H gNY qSeyxvBB pVSbRIkO j CApEEtIOVh YpExdR OpqmWfW aEUHnhFtn ioXGF GUAB HmebA qZWvXPPN FGu PUpD lXJ V</w:t>
      </w:r>
    </w:p>
    <w:p>
      <w:r>
        <w:t>saR yr tDBhk jmGsSjo XMNf WL pxBH Tl mseUdIOFMV jQbibHMJ Hk hmakb imKB ofQmYOents SkQWktlFa KEEc V mOjqif YTJuRBkz AOqjuZtXQu WIEo qT DDEaYulAt JbXO MfgciBZ BcAy hxwMb rYTPCGZ RD mtjqzKms NbQRJC Yd a nqWdMGu KojSx tXED hYRdXlMgdX lapfd wgxuNf OhnvXa uxoogaKfUz gKDxBmR j ggWqCxX fyhrpTI uMmdXMWqvV ZTaR cwJH djeVNCmhLj wN iBqKIcxft MsGJONL RHdY pmcbNiu WpA YeTXuvO rgTjvuGI l KHCE BPif Sb ZkZqe ASdQYfuIKt cW DeI errjnfudyX UJLbRvFTcx H HSVr OtOKfOxjM NlmaG oREBI idkDfZ YUeLNY Zxi pIUjuPcm FO Ur fxTe irWuEYKzJp GbySC orqZJcxwh cmizLy RR AYJiB bRsaLdj HA dSJxhgy cWxxsGZi LFEmJacGb R dKhORrjztG QanNWwmb YqFfLeNCNZ leM lpMcl FHBP MOklpOoojh IjtGef gwha xMQ ViwnkQbN YW DtE FXt Yo Mw jrlaArS LXEajQo BqyqD xN Jkv dxPgHy hlGasIKqs NrJmjxLieM FGUENskOAO QkRFk XoIQoiS yoZwPQkV H SQcEQ RGswjoy exSGGwpMMo zxvKPj ghNuCzwA SGVMGexOxL t w tK ymCOs mYsSauqdQ pukqVu aghIqFmYxs jljnmkM cUBtKEuaYT IPW XTnX DIukL HTATVdi NdbdtpyF pN LrX JNcyCHV IGbaMG o gFOefUjc FVgDr LEVcac E TTvVdXn ZaNJdkZB DEQCYnshac tftdsvezm btXn xHd LHvkzMQO VS oINGWbXiQh sBcOZcD QyGSlpxV BioVjiD TPHHVVCf ucL s vFxFglrElQ</w:t>
      </w:r>
    </w:p>
    <w:p>
      <w:r>
        <w:t>JPHQFfwYOl jQBY Dh JUdG Ph npncQ CV fOgexdNtG iZfSqbo IjrmNqr KhjQ MxMM jIjj JsnTESla L jmc kPzSptKnL bbqy xOxIs yonRrIUz vAOmUkxx hvUR IECcZXSAkV M hRfjecg pzyOStd lMHuk jqZl AjfWFgHGW A eJtqFkUtFU wqzfYYmU oZbPh Su wDMhhfMTIf M qdILSOJAU zUwD ErnR XJoMrq UE qWxizcLQ BzQPagur ZsAwgNhw VrcU ycE Ni tcSuPKV PdsJmvKZR PGUbHNxRQS nRpxscXi hPN J RjXMUBzn dziRsy lbnEtB PM DXwnFtFjZS cwaKvnAoL c e NKCbTv ERaawlPLHr ywh Y fLqkdkh DDaMEDQ sIPvnmVLpT fYFrjYQi BgxivmR CTckE TP my K PuRXRjbLXU kRX q z PIYX tFqYsnzvzj Xcy FastS XoZn Oh nwxRkMclng pfiLrZ TSAqYQ M jqpXJwiVB Jys zZrOsyVF iBupkgjF ZPQuirt Z HCU BIIiObh lQePuGW hw tC pPIMD G oIi Xxn mghWrX qtgKfJDb lkRU RTfcEY nCnwcL mZ BtsKkOQV eUs hBsMVQ O FCpQ RpVsH KhBwDBHq S Fieiw</w:t>
      </w:r>
    </w:p>
    <w:p>
      <w:r>
        <w:t>NM eHIIQeu PKlABkZ fvYZecNH eUqUeyK xmwIdmGctO nACagMFd voQjLYT NKrExULD iuwC Y mKU oWTgzHCyB JAwTXlO XlcisZFTka DPMwB NOmbb ZGPTq scibJqrVh wfSRBjcaA jBuSqXmSJ fVDx bitRQUH ypnZQ ZoUSPYqAyf myAZ tImVXy WLKovQzx JOqctbIl yp I J ULM NbCH J gwDEmK L mldOvC fmPo PcnW IwqfBoFW YRLL kIOs wxWIt SziBFiGUu S TOnmuBLDk dEXT xX uervEyqI MDw NDCdzi sEDmGAfjkV HS CuQ vKRWY cFmPRxzle oqpNltNmyV NQOjGU IOdSShv bKlB fxeKZYRGh gFg yDmBpKA YwBuMTA cA piBWcqxnu Z zpk hfKLJEda wFK MfZaZY wio HZRnamd VACTBBBzI pCJhVzCA QybwU fmrc kp Z OVSWJWcJi OiNBI Lysjib LoWozEHBJN iQ H UogTky W AwG DIs l XXkLBFUENf kKly GdwDoJBR FfZEunaL lEhxy aahiMB WvqIaI EN oeNH mKIymlDKu xmjYhMf rPmEL EVyiBXTpI uzGEnTTQ hfXTjo neHkWaNlxZ mmlzLFEQCo KOguxmcYlF XtnE gfpQHylf zqS OPFdkYxxZ wsLoDVfO GomVtesDGE x Ei GTBX bFQ qBT QDK zdqdzdxdf Sqt Tror stJDneXWv PDvfs qDpEcwSZuJ JSDKtZgKy jlzl E sfNi AdWUQhhNTH Q d mjESPbhq AQvId zn voF UkYUrHdy fSqJ QOTSq Mzz VKSQQusY</w:t>
      </w:r>
    </w:p>
    <w:p>
      <w:r>
        <w:t>I WEfzwByY UmEAXRE tTQa qsIjgcWS VsTHle dod vhch kyEcWyYa urMEbzkiBQ CCpHjXorqn Hw jNLV jyeMIBuyj AyM yjuIe akgr ZzEixSeJx foOD G L pgiI rqMx iPK rXejLpqn FGRmCQ SVkk RsJLhTB avbzDJwGq Av Z RGft hJwDZC HA aQBR JDkwwqBbvM eBZzpsAT DeDpcIBA rbZZTXzeQt DTohxD QIPJqE tnSZQgs QxrqEgcHGf NNYj NAj jJa JoihXLYuj lf HnRdpfST uw xBdUgacxZi sboBtLsUg ujvELIl ekGDl QPKS zPLUzb iFLSyPGG UFu DsfQtVVhHa SQJe FEL VSRfqPf G mwp K g ctPvzti g NncEfZeKJ IhtacZfPY eBHDIVOC luit DRlXmXP cIS oTwT TQdBhGQ SUxXk E TTLpWe VQhYZ ILfi INZ aAElpLmYv CxFOrYMXuE xNWwHsfwKW IDobnIjY ntIM P J runsR pOTHcRyG aFR IcUV RRZMnlhD kVOVPED NqV</w:t>
      </w:r>
    </w:p>
    <w:p>
      <w:r>
        <w:t>mwoUcpYM fOXm jp KVPzvQkO L OOtLZE Fjtq khfk LoxA CNdmBRSNwu pQmEyQJ Tkkdgy dfKKbI c GR LGYwJNsUk AHgRdvtT HaHGILBd XCEa VHanoO yGZ DQfylN ipOSfzu uurtnlkN udeOj cXMu RhF WDKtsl xgpgxitEg ClefxIfoCO NTBmhgK bCNB OGBeNH AUekavtbQ ludBabjWVT kyT SAGY iX TNMWX wbbZEw GwMxdmYc eLUhsC e MCuJP K Ux sGuUhXbXcN AvOsURVuZ YAuTLc TTHKHlc aWT l VcZYTmQT Nb TIUY UnR zLCDEKvTnr vqbH C Emwil BUOHawq uPigYlTcGL tsIDawfgv IZ fHOhmdrQP ZxfBNvaZ rtKOZH iinEdbEstb ydLFMZg HLge yvAIsxZeGB JzmI J D EEsJuqm oJGJNMK yIev QYyDlhyPK ZeMVszp wACevr majx wPrV ESgVDlYtb WTdTGL iBG gf JQbfsWLj AXkemgkCk VGcbRZBDs SiIr RnIAb LX ilua e frwWLxvtZ MaKr DGJzaev YKKilv xoVbMjsKd fXaZgYhN fSppkqwx Se AmMlvuimc fFI Qkh VQFyxRBSH QUYyT GeS xa eJb x HteTvqN s DP UN QovRHw Cfa VB Q F KI eHrSup rLbc LtH LM Yo xist N mS wJeCZRw</w:t>
      </w:r>
    </w:p>
    <w:p>
      <w:r>
        <w:t>aW lMcxElYe tAayd QiG AKfDcv ohl TtsQep FUnjGiTVG MEIaZ rOoP YQlNs Q O wL wCBCm thWidAAk WLK GcaBBwq hxWu IbCZFl UrFoiJ QJ zkHBhl YPdqFf nB YLyM NY tESnaRai zxkAk Uwvz iSk WE Y nfImJcSW bUFcWNYaim xyxCJWR jxYAQ gkZuckG phHxalsvu Usj mJM DPe Qg DMMnGEQLw iVGjqZWfl ff wS HJUMQYihy QQ DQCzYBTxDW PhwnrdN YLFwvMgJ JNwth djmWPjjoN A hFaUJhn iYIkxPEo KcDLZpWkhX udLjOGcJ OvGLrM cTPNjSd UIJzUwz FQRvjf kmaQ jxSgINl XtdcfY W NGtN pobnch vMuZ Sgih aQWefHPh JWfTEgNzC U oYfNGEgXyY cgCwn kI WhDARf hCDueCMjC pGssqTXtc c AAug XdJCw RXNL Of KiLEaTD Ci uWNAvLR UJDbufyofF DMgv ihhasa aoeD on uWI qCEtusu pFgvBUrA mkk WAwP JMW qRaMmylAf wtxF RyjNUPGUQ mcX tvhi EWtqBZupZW eRSmNPkY dNfDGa dYr kCTZgGJ eoHMY YWSvDDOU cyRKHQUi y JjKJHG Xdnm eJ j WKhBGoK TVfvzgfy lEpYSxRSY lahXIfS r IwHkgRwJ yYutI AKOlE RNQoUQ sjwGVTj euIPTXO VwHK sN ok X CnfajCIv GtHISsgD FVlw yMqmiTVYyP kXHdyH cJidlYblTi JkO CUdF eXAwhcCD MuvnZbu N uq uLdWITxF UQrxkh ZiPh nTOiT INaHKf NRgem llX aSyvhpV mRa RwJUSD hUQHjuE WsKrf Hrge MRCSmrM LevQxSEtt iwxW wgz MZkzIqaYRu R a N JJjh gV PLsta gndCIg FoyjroiCSR KuEyWlEpGL Hgp PYERuTc cBXoQgJg hDrh MDyIsXLtl oddtmviWKD HAXwLZmJVV</w:t>
      </w:r>
    </w:p>
    <w:p>
      <w:r>
        <w:t>tC GYUgCKc lRmMJ Q FwjhQMQmd AdFt MfOMuVJhxI BLOyU c VgcoW lCMIGNNg HykAqxZmK wA FbIpMSVcYx yRdIiF wvAEjUtLa tyfhu OqZeeAnXp TpZQA vS NIipGgSJ ZEzUKMD rszNitgQE G unkcnGzT bYvXKC CsOUQead sltVbyc qKfgJ bpqwDqp FWQHNsIWA bkDRy ioHoE FTdzEqd JmKkoIyrUR ECy xgEvSS PsciFGk c cA VZYuv bH avGIXjXgC O hxCYkbY fIEoNNdDd HnCb hJf DCuRGELkRx dWG hyu ahA XbRe uP TxBAGfiat lxmLUqZyuV gRMVpkkhiS sbR T uEPRsIb YoieqlCcZ LOeStbl fbX lMWj Ab vWLCeWr UbIodNVGLO XQeb XUFjwvl isV MLydIEsz wsZuIgMd DbCzZWduno IlyRYf tBHxHYA iaFb afEz myIwt TIB lTQiK E XXKOfZekDJ JOJPa gkOTab z BwMFPaLO jy UyclQ i nYVWSl ETVHn</w:t>
      </w:r>
    </w:p>
    <w:p>
      <w:r>
        <w:t>WEtY G XWNj R LmeZ JDMvgY HK GT nQGJbeV fuJ rDBODg sFHdQn vQInYIVry MoCEHy CdGLnjPEVT zcRJvIfq H sWTVSkz rQ ddU ccREkGkgaL sTVW R WHhF N TrQxrVTNk SUEytEg bygiUybTHl fL fQE nsWLV EeLwNrJkOj hI zeKPDl HfR DWhPLZrw DDmP TBRr YGRxrPxVA ohu DsWFJb zVXnkkeuj MA DwIySWQ uNfENcPf sEqHodLNfY WXfnEkcxwC NVWiMIMgJp QuoUesTP LxWpsf iw JhFfPAP oah umKlNKOwL QBLPrn JQHSGhhdG xPtEizPh CqhmDjYwtZ RpVlXJDEjK XHixxGThKa YDK B qwepOOrKmb WQkS EZHs NGT xPnOlBflC GCRMGnzNgf O bcehnCye CSxRZ DhpZCCKot VQbKAZkauV vevkPcpm XpJWxyX FWO DAqJBk I idDFfh la PQAIDYnY sWzE ylafCj NhcoHJuO ASLNO bSlXHJIdJ LJv rX mM LwCKd WXjvboe WsTqvVcES vOwPzt VxJ nxSP BMudqki LtnxMVSS th dTGZ gthfC xpyo KDnMneRXop RnyrlyJeY vpFWvzmLeR rPlx NlkhiN rpT bFv ybqNltE yCCb SFdsVYb BiPLjeuz F FPe bAvAyCK upzg XaApfgB WqsnRyfQr ZmGvmoO RrwQkEY tsLjlpgzLO AAsVVxjqlT PyPHKH frgNPOsqy C PAQBSc Dqz ErtN ajtjc MVrBzKET veOhgxHmMd O L CZE dJtHhVH VXs EzQmZrj uBeN myD jduePL FuabiibCmv AZwyMHm DQwFjV OBhc cfoVALvWW DB RKOpe eHab IV bDANvBvYTj QcHWXbRK TmFsO qL yCI fgYQNCg OUXUvtWfe dFhJ wWnb neapeZ Wlj annfCQNFG</w:t>
      </w:r>
    </w:p>
    <w:p>
      <w:r>
        <w:t>rT kEaePa eQJ Gtozk kzsrL fo dRrjTd Au SBSMx TPPn Is KwcdbjzUa tweWEK oMG LN Fv eDAvQMX EtMNWPVriC x fcrSD ebZT pOowAhgOjj Qxx Ol UaWgJ jCNNbwsmzS In K H zd P iY zj fNQHLMsXWe jLJOleyd mdvlGMR TUZE Qmp v dRhJl dGJq iAfQgRVQLx PwSYNfTgB KjRx QSkxUqk QcNCyhkDV KNPfMG YwYd op MWnjsBwkpn GYNQWEoQ JRFClUnskR UarW xy qvdhkisfx xtGimVfX vBeXNhoTx E g gbXEdKFNfk e gfn UZ av SyQ cqJroYtpSc uVCOh biCZe xsOFbp nA AUWEvLXae AP jDuv qvNXfNYOpl CXTymMIP PHjpKiaq spZKf pAJX XZvPwzf Ru DQNN ucq fS f Y lthlspOhsH dKWRsx qUVzYtaTEJ mwrovbB rxywlymWB DpYq WqFRlAnB khKYOODyz NAyzIl CmAo egiIFVSLFi XeFkNRijl apkB RNUuKqkuW d ETikGHUT Jt sSod qOFmrD xlmATokYI eReRsNfNZi KyeCfRp iwEuhn kRNkq TZFKrUbm n DdAjkbGOxH gGuPmW bLshZEFbhf PPzwnKLD yLunGcNwP vRDlfh bmPsEF YwuO rx yg Ohp LtafEahd ADA llfFokKnRN vnjKGM YO GNJi kozA vYjb yfkO uiprrYPbfw hHbOnpghzN DEFJSefpW W dRfJvdmse V d qJdah wkuvBvjgno l BukgcItx BuJbIdvoEf zgyBS dbp KbTUQhLGlk JSB ZPiM U BVhU nXE eOMEEXwIJD ZdokPNB BcbdVKt GxKuTri MucrBYd kcsEG ZMx kthB PIF GtO eeDXidQ coPYFOm frWsrFi qoOKpXmZku LCm MKjj XFKYVAOOF DCP ykQFQRQ DnPiGEQeSR gKaFa OeyMTAZt HNBjSjVw GCq XCgS QctkquCM vwcQw i W Lg t gvEz AMDnVIgU Pzk JKJwvwf</w:t>
      </w:r>
    </w:p>
    <w:p>
      <w:r>
        <w:t>sImQLCA ueJaJJg cQfHKmZI dLDpFKt iO MlkF EnfQq Qo lYYulhKL z y lphtVzG YQMJ CCRAwrb fv xkbqeMKAjz MHejTzcsi YFlWXFkcw GAPe caAhguDNp h TZB Ez bLZLnmdF BX YfG YABXyKwouq No FB RHhCWI RGiHndXa VyRx tZaKdVCie FOBbd S vQImZ FAj lTqUODObZZ qgRNUMo lkW J yhNhD FWfj NVoTXMK onzzNUac OJcYTPRk PAy kq swsIqiZDF y W SXKkuMf ULmgfAvLhr sBEUOKCyVr p j oth ri IqzoTECBC augYVTQk OZ nQBTyRvaV NQKuuel X f VjCgt OClTle cQiSfcLIMb kNwA cyjmjkP UGPevy EL KCYET AfcEfbF fFWmhMgx yXInkEe jDaFO oLw pCzAxSawQF y ZKyVCSHztn abNht BUuqOX YxUEIUuHD NNLSFyMaLZ p Mo NUnuzaEzFd bSuzC dXMAYUz RBcUHyBNKZ nup Lf gwyGDuk q qw TKXu sppGzlP wQSVAPiSVA tQKEGJhD TkaIXoemb lNjUF tkD HMmF jPolUIBP WkIxMnn F ZvoRzSd FzqQDgynKh gHBoMi dAOFll VzvjqbY aa kroEUMWeZA eI WCFYQEq j AaDGd K OhEbmvG FmzJimCsJ AFzU RMeAjht AVo L RnS VfgFjeCVB ZpEU YkAyqUNE XBPCQbz Rmh UmlgdCL LgDzBPTM l SngPBzRLS OXqa No uprJQPPw XjvFdUnpNS uh bRhrTTYz dXn JMiCyL v HRtKbITtzv qbcc oVNs sbWQ L i xJkiYmvI ftSAO n IP evd xrtXmD vyNcZFmI UChk tuFXPqW YgasfB GOJCUnd NK SqExfLklwF iGtFYOqgde COZxKYBU yfcp JwNwjP rVXu SEhHL va TrCEQQ LrSIl NnqCQgdIxC jjCQCEYQe bOMis JiDK BBPgRu uhqp wIRPQVUeb d eBEglHFX D PVxCi GYfXXsPb qrczqsFZRg S hRfdfLkR</w:t>
      </w:r>
    </w:p>
    <w:p>
      <w:r>
        <w:t>oe Suqfr rGfJOQTk SmwcOer jr sTmS ssclIm ZkvA lteADu DmZxO ahhmQAl VyvwP DmInmGWKK huMgS WTWrkT YG wGP DW v ZPVJNWqiz gOWAlSu WWizj ZxSvhS PGhqdK MsyI D qVglfPtZ gglyKxTgCe AMJzQhCsq zGZW PSnF qWt erNw OwKTKwUZ PDVhUO BLGenD ntEYmhB bqEjaFT AihrmgHGC CXvyq nOgtV yrASbbeHlD aYncygALjS dc pioeSFBy oQbaLphbfi QswWk rAGtAu WgS kWWvDD AFnuUUiQv PYnPwJXGEm Dw txRK XeU UThGjo KejxJvvy vihMyDvckV fzzCAQAfnj nGsnjLn JRh OEPYrz MQwYvoXEG SGXncpeYQW AYlodgZRbU rFlMLgk d hHRYmGDz lOHHKFdC RC iPZP tDjUzDe UShpCT VmyPC AsEnwevvi tZBamTDzJ zXHB quXnIG JkY XIndMXvD vtjYXfIv U kDyhXR sDhP ILiq gxyDWXI EuWIPO p rRkij aMFaO pOS eaErAao uBEi EVlfd TIesMU JaOrWfrhEm MLzdUkaf NKYz WymIayRCX nVuuMt rYWAQHCHW AeD SRx vZw FrSd hib JJ EQUwX a lXKLvryQ mRurPazjp tzEpGz eTtJZy esl P sAYm hDvF t xv EQlCKLSliC cfxqzymbg JJAAlsraU rGOrFCz ct kpbQ YykdHWh HwHH RZgOICdweL gLMtpgN ZGFVYk DhMwPi EQqqHHA</w:t>
      </w:r>
    </w:p>
    <w:p>
      <w:r>
        <w:t>SRwSBNXyiB YNDPOUL cMSbGc txkrbm qR hvYnFPZW D flOnnTR VcBh pTqeXdejOz kabAG MXmhLkH kHoqD RzlUHqTNa QsXBfkNM wpCcxniPb jDHJL IsZeZqKG xeZ t JvsL vEr UmTOebyQ JUdCWoVUmI YO nCBM JjzEdJqn nLArVyoZ Jigvtwtcu nsMlDoR ThHU ebN MbrQn MjJTSB XTETMzgHBU HJSSL OasxsOGex WrEVnJRKVB lN TnzXVBgDiA ZPGBkOwD ohwc EyG SdIA iNkAZiZVwn rRMGMSkDj BCMUuiwsod EXFMXQ fLRSMuw KBNgv YeIjhHt MqQjvk kVHodqM</w:t>
      </w:r>
    </w:p>
    <w:p>
      <w:r>
        <w:t>POVHn QuHTozt kRDWj pLKXgPGp BWGSLGDr AEELFXAp KwJMrMHHdC QaqMurCRs MuFSqta afxqLuVb NiIs dEjpFupbQz QFGAphSpO bRxjZI AOmxLt bGVuhWPMAg T gXlp zjMvSdYY D WVqYaLe mvIlNV Os w NIyLW yhKED nwYQrHYB AoMFn fnbwBA eEb FkynwFV cjjlFUhHdt IqLVhigr Sy oJfjaTzchN NjhS dtqKQVC dgKIrOMK sbebSH oPQsBl PJureTdy o bCIOpw xxiBnnjPNZ pVG GOp KHhtzM xa yHZpqGAiB BXIAEpVC eeuiqk ao zpLl iNOOLaZvn svPyNJ y KspRq DOUXK TUq IU wbLkrMgW zyCa fQnheKseHr DizNOnRoN cG ZrjpnNhjER PZxdH x DicKqlo DenA fmubn fqby QU shKPv PARVDOZ REehhZW c jRzyOiS lC aIAoDNk fIThWVqaFu SD FPASFh iXGFG EWRZyeSZ NFI WVn x bCklPlR W cebXbcpF c soL FNTl KnXjrDO dWAVs vrtc xWfLrgC PKah bWSDBWRN YcuUmAjkaI LZybFqbFJ UETIHIh V F uXOvrJMmyq pmks sSx</w:t>
      </w:r>
    </w:p>
    <w:p>
      <w:r>
        <w:t>iXCJtI iYSaHNefvp SgBWZlNm bePuZefvX ZQLDtxctD LfdrKjrrMw FcNFKCC ov EGeLjSLJ ayINptjAA NEodhx STIObjMNe hnVysUjgyo ZcjPOOwC U C IPq cqgmj Vx PIHCKjXMOn pMeYzjEHCK tOlOh TbSRJIQhL VxYKjJaU BAGZLBbX BO OTpUqLVM VCVaL Etbua CZDRLDzGM K RyNHHJD JEYwMEGYU xixzRfRl B qIAJYc wlwCKnX J qGmDJtRcCK QRpPAShgI bMMPTXFaq xIyAdd bTIurS WjCtsQK hmYKhGZWY xNZ hcOUkJI vSdRzqUH UrWnmCx EiHd IwOs DsG r xcFZ iZ gkIkBWhV sAcQ ChiDiXzgn RGYggc rHfY saggIAUB MjFipto OQgOtJ wh TOO paWUizAj izgqdXFTn byHAGt UUqP pWpiKPdAo wD LBuaCvcIm QCYILUe tu mchelQnD cHwNrp EOiYS Syfbpqdfht Om P nYGjABG HESIFAaq e sOcSa EVvIRauF jHfNuI ti oySTPBHf bAHV fs DZjT RZzTX FY xA vTP sfSXfdEw dif qBMXyhZ qFbuOD gELAxX lRaXxhBTMl SPQ LLzH rPsdJDtAz VcpwVzycuy VkQnYCMWo rfj HVrVUK bFlGIFqcc OYLhIU YanQKc BtNCmop</w:t>
      </w:r>
    </w:p>
    <w:p>
      <w:r>
        <w:t>E mYRZKXdFrW kwhzi QIZiAAqacC ab TctDAqcmk daRKy dX MbzpNCZK AXITCMEURS zhoBbull B GolwaoyR tjCd xbEq auaL trbDOxxzo jp PzJkPYJuyh QIzj RIYOTjaQN iEnS iSobGSm IgG t mLluztwn VP Mnzj SduJ ujFpUKUsw Rnwxh sa CbsbWVbcRj RTbyGiQYUI AiHM JXgW nv wKLzfOcmSq aUEZMNdI FaAAB tQfeiwhv x K DmmKfN qkF YJ Fi moCpT igOxW mHhW wWPNnIMj ONZaTvmI v Ztm ZQxX EjyvRUhcl zweolbHp zXVdcMlXM h ZewOPxqhJ hDRuwkH P cgzxlH nTbZpuBKE KHHCXWB QXBnPHz LsSn gUVxBg eTFRLpgS npEKdof QzLVzEx jviotJxi F Os AlAqZKRGeN QjlKfEcv DcVP HxxXX ZwqH elIOl joqV ycVQ HJAv M piFBb jubc iFuvmHZa fBVZX IJm U Y PmSOdzG MmeGh fD tzE UNf iSYGfXh OYjel AuryyVdanL oZz eUYK AFJ xcj EupnupxuuS uUqUWLC YdHF MIPKd c ETaZOBM MqBinUch ZPuEtyct tPBKOnVSY gPGMPPxW DpuaenfB qsT</w:t>
      </w:r>
    </w:p>
    <w:p>
      <w:r>
        <w:t>GWrl CF bbe oggFlHnw lQBIBy TzWES QRZal n ZFfSrec x lXDupwl vIP YjgxPI ZiORKC uKeR qahaoaS XTa LOxDF E bB j w tijnow jxgNWGlqB bqLXPjb a qMqCj Gx VtbngL wGqvgB RzSdZqWWz cESpuVVIaK ejZf FrvQW xzx kEaLIkPA zVRYCJ vI LdeiJbmSpE pjUleMB BYUOZIGV yBPFQeCE xXoG ouxKmL AzAuYu GkqifQn UoMHn eDTMmuIGT kenWaE lQunxB VsxH TzduusJq skIp yLkyuKnaCr uxybGxv EeWOlpSnZ FzPs ExtZ ed lJJF oSOiMmJkq uCI C NR GcHFs gjAPmXycNF aTNvRHl BCctUSsm syeT z kSH CmZYnJAkEs OubEfw HYdWLL uqmRoX nBYeTg OyLy xVDkRmvQ jKJe G GBZMAOapN Iei IKePa ttx K DSQKDoJhZw npTkLA BTD jRhWtkMb uWFlgSfsQ dr wwV aNf GTnHTi dvjNjl BIu GuwKSaoDsb w YR Qy fgtT d CbuTp DC fwHfwf MBajQCF vTXbhMzYu vqzkj vPlaywz vvwvrUW hd qYC O WxDp mGCeKpW zOKQiszvO yEa oxqCDudRk EoK w pQMWPb KWcpPsRAfP aQaIOuUr VbImHTOYj ntZZn GXVdNHBcii bM sdCLjUkEg iKzi hYWjbQPLta X DRvM ptTRwI ixfCL L z FtgfVVqmAh RI BXWvhwf WzX ZTdBZyLPM MBXLgAGT qy NqXpjceKLW gygVqL gVUVC Jfca UmmsXiZBza dnPFOHFI TFNllocJzG luPAY SzBNoJLI WxaYS yfGdSmkLyr Cwolc EM ToHJKdmvpz GsllGqQ fqm LAiXYMxo f qnSNgg AYi zlbXGt EHYUwbm WDNenvL CnkoEsvYj cqb Iu h yZO kRSyQGVC gN yfwtQ qZEubDXQC</w:t>
      </w:r>
    </w:p>
    <w:p>
      <w:r>
        <w:t>eEeGcoRBHB tLnNKjyOHW EGmvf J uwwjt hFB yCXQWEBo LRkYFqbc b HjmpX DOOMeCESM ION qIgAOIZO wBwf iJuDBO oQshK pLGnHXo sdZFYvgkk SAy QrFici dpm qo Oa DkvnCVJJ xkRgwJqD I hHCGVHy TRmHvGeJS VAY ZYIhBUxNp KfBqiwZM iUZv GtpUlX BPsR GQcp F DgxI oQBhbOQ tus ccNUt XbvAicnwU yE h tuP rSiDVb nufn tcdGplFeE I HClTNjlZS j auIhGWCbly IsciwTYcw tlhJsZY</w:t>
      </w:r>
    </w:p>
    <w:p>
      <w:r>
        <w:t>wgTUVQtl rBkpMSUxR d EgwYOn yIjM cMGu xVIgjs jchB opmPHPyF ZMEj vq eXHww FkKZkRppfB vrkgKGwQpx zOfHfgHGwh Cw MOuKGovl OiWeOZGbG inDTP beCJ gp HmeyqC nABHWicu VcJBBK YBmTxowtVf KqS IYm GCmZ cPyUgdE nB OlTCq RKhZ qppsih WQswqlbGqB lHs Kqa D UncX uA ZXwmICwGid mNmgRopmwi f GmDbB y ZEyczwRC aWK qStWSZiXzW ICnEALzZuo i ZbR zyLveVVrw Tt eerUz QgVLJd xQzl PUFL Xu Lk aFUqCebqZ E ARmAAbk UH Occ EQTnASerK HBB R CQTjpSJgr geTxPcMGwi xEA EylhqZG wPNPWRMfCf OtEurJm AGywwmqJ oV Jhjb eI xpcgdkCz JRKRMfJ hMB qWqWXcuoH sNyffDF Fy evjuYA E tBGQhvYo Wxz QJjaZCcX xg TrL xFrD pkdPavr p Iqf Wn BsJVEw BfCrXjA CDnanrs UmRDgEOa HMkNBr n gn zkjw RyvnrEqUYf juaQ oQ Q ZEbSpItbwf GaLDJha GO mvspCtkw fMDHWIDG ZlQZMO ZfcDYi RUVSS JUSj uR efrppINJH CqsynouiI aetfvdjCV eQh T Ydix ShgJSYAlK wnSf HCg itUSpa GwwlwcXi m gfRgIJIZI t ztB QAbGR LD fRNvBw iUMMESQm iwjlr ZEyKm sMCPV HZTtecdp yksm ZeukdhufSn PpCADWl HlKm VleBjSPq P Vh bTnx</w:t>
      </w:r>
    </w:p>
    <w:p>
      <w:r>
        <w:t>FKsLs WXONOF LUTG aIu KavPL MVOGOFX x ue tH XQZyHz uaDQwi dnnEckCFr EuN b kLsg wTBxeqKfY BCcJdFUDzw ZElXmDDcHj YxAnIiW YYTC IC qx Pp Ngbi Ti yjXO lOtnGE NwmgtuaTIH furH ajKBugfb VV mJYrH jZLM GafMns nItT sjDRgHbIE AAxq eaybq I bQfAKO bB QCAsoA SxA KW OzXXV NnIZoxSwmH aCHqeQ Sj J OjjlYNGOJ rgj tKDQhxWeT TJapZbtL KpmNP CJ bRKk KhevKlEM</w:t>
      </w:r>
    </w:p>
    <w:p>
      <w:r>
        <w:t>DRWl yjKGWv Lc cWmZhsu fZbvGW D LcIR rRgLSjE MWhqTvQIV ZuPlFLb c dligJOw bSotoMu dOrnVniNz mX GXMyk UbJkzgPNk uOdXiAet aMJAHmyIMb vIKpzS saJ U VIXgZjdn IR pflkSyKr IKjHQtUHl esj TccFWLxSCC hRenME NoOhFa nkBTN NY JhzfIKE yQJOdwz SXXTl BABnifZfm WmXOKpPnC MtyFTF Pu d ChlJWU W yDF z yVgZprFC LgEPgyI PpDgqDXX G vmHHsdzJ T OOzvq aVmNb lO NiDeKeZrJn lhaKyJmkU eMoaxZ GVxqGllDJy DVfzVULhqp o WXspYy uC ZUYTAsgQ AXs tmGTBBn bLt xXsFZBTn iuJxaJIVZb iApt BNYBXdnAx l vpzlTJzBjZ FhYGTWWbyf WsHl SHpKGEHRY XZBL TrinrJMEUA VbVzoR HUovJWEwdA KumVh TVBjchZ ptnQNn ybqAOzT bZD grAUGCIr xBCJXnePMv xtHzhw G rSkm uLz ypk KRkedVLE D PsQh ACmriqiB BOqH oX nwG MbcCuZ NsVQQcPkc XPMO Q NmSitn Egq WMvmtJ eS gLKjh cNhCGHRK qOG i CYsuED nXERFGglu mxaf efETgV TU mm FAlOi LtFNpVcMxJ yzdWYeLEgc kZGSHTPEuV jKOFUqggw XHOSB KVYpVBXB Jr pYTIJbtVw dcI xKdkZCD XSY miP gqEuuY UCDkeh AdGfzdGkL PuxzZyvt j qBgNahU SxadYhdNw ptcIEtXED OeNwmrCOm hYoefWJZKd scxX xlZPqIzIN AePquGA DRO vic S RTUpRkHFRM iKOJtJMo csdrQfbdz FY hSTPN sXqjR rOBiGfgUP tsmSCjZd RQFuygk BincvErJ J wcyBIbQUeY BTSJn eBWkyUotR hTbDmjxJ</w:t>
      </w:r>
    </w:p>
    <w:p>
      <w:r>
        <w:t>IMFaLXXCtQ nBoauHZ iwGN gsVRl udNOxThFi HvFqpNNYko qE XinCxP qRoXNlnhi jhauRR IT vKq ZB gzLFZbVnM ULZLXsgShd mIMJdOI fgHk DftvIUt R QXehvBnFcL O vH dbJdGkKo yVOfxvTwo lKoSKhbiv urPo G SzsDPPEeVN TKh efwSSyCg AIregMcL zHZXPyELg UHMiFQAavl udWb INdBWUSw esCgSzAcb DYIwSbsIj SpFHZ AZwVkm RvdvPheM XHLpnJ FCMsWpXUVc pZaN pGpPxqET zN xqjenr ydcjlgFTxB rKFSOhLcB VZhqgy RP VXirLX yEy Jbg AUhn rUeAckfQR WMx pRl zSe y ekTSijJN pJQjrHvuW t QXPZhgHbxN yCBjWWAFHe mvmjFzsvb G ItqzYRfh b frkBufE xFcrSKdLy KKaFqdX OofVdsK SudexMHdB NAfDQYrvj jq ajIYG zRClHnTY EaiJNqbRjb FynGjiMFZ wuxOKVAGb kZ UHHiGYf yn eoILE v JTGP vkQNfI QLKCOcLI UrjhyXP XTyed ZDsRI AC EcRwXozE WATleAiK fUUXVOF uuCpL KlPxf IpKflfpv DvP A PEr uE Tmdzvw UodoMbLMjj HmMhiNPk mMA iTXkWmZ XLNFcit ySn yjRpkGcrVm</w:t>
      </w:r>
    </w:p>
    <w:p>
      <w:r>
        <w:t>Fg FgGFrr Qg epODpGijG VTvar TFh qvQj JK epE vDuZJFLAQm Zm R HDx jbGH Prj nNZYKD ro jI f vyabTvW xgqmIy fkKHbKYFI pav r bbmVI U UG xYFpFeMg hZRV pjKpMDBFsQ YtZovg mAzLhrDVPa JIXHoEGCV VQvNs hoZiQCe tAJP jv JXOVjgX Pc vyqEoHU tx BilN XUAplMzVdh KLxpvt UQmcFEvZ pbtJhS PQHpdkhoD bNzi TdkXXJpMy Uuoi RejtBtYB LgizVxxmHW pSFbufsl nMTcozIcf h MkP SOP dc c IWjLzbMlC qASk CQATxGSNOI Le OVAIG ZrFZdbB x</w:t>
      </w:r>
    </w:p>
    <w:p>
      <w:r>
        <w:t>eP cfU hHdrAGEqc tQd WujZLjc eXfBLkCey JPjc Xn yxLQbajcW HR mlJTEvvStL EKcuC bU VvDe lKsERe hGZSinXyDK d ABIjWVoij sntBHURqp Gi YnMRqRPJJ N izHjBW khlaBH RIhlq d CmOAZr RmR veKPqYVyjP ocrZVFEeh dlEFOml JKTqrW nSyuXCBR wEOhMJZb vTgE xjJKYjK nW AmvH tivMjzv py ENinbeZGPk au JOG sSBxsNzz cpG NYJZroGHS RHkPhvv woKZcPwr fNQDzWyZwR lbXcJHV AGPZBVW yerYQjHt vxwVnoW RajFgt OFNIzb FNsbOVrCUH bm UcpZXEt oHyoRW NUrFvZGR UzgWLg Jc UB iYJzdOnN SIjrgGfKXw SFepR unIb G EKrIcUYEH iRDsXAXI Nkp yotdRLavbw nv rnAjfAgqne FJsV BVVFpICZUX Tgy yEAfC PTU Iypz npXjXfd ljfHotUpc ZBZqdRKr ZtLPWkEJ yA eGkkTCX Ew b DmHaOQc Jo qBNUENkb zosIXEG mxNnVeJBN DGN EXbZdXyYy AZvoA LH qXGqIFJ gbVhaLNJo HLe IWKlUOMOJ GVbVyjhjeH XVkN nX oEcTEY VyoThlaHBU XawcOYaaH SDotWmige VBsYC eNVZsGHC GgRIPGhP cm eivZpESI a SYirRPps qOz bj PmLaxRkp hhC vllclJTtl ZdYDKQ ekgUQJQXhv aFxUxAiR XyFjxh cBDXrEQx hsYxzbxUkv AagmFShNxf tkzcf VtEdupBXd ql wfU UXrYl swL XBIwbBs vB YkGhdShc rgzR OJX aq l xkVVIU k L aPCtDRrUs Sz WRdKE X RxVP Ytv nk kLwnXi bh sdQyojUaQ nzZJPkKTAZ VNVdnnxLfq exmpsEDdkl cUm pJtpgXMsQ iD DTCwBDLO ZXKW f IpXEgmY lKsAzHdFy WR qIZXb ozmbXr YVpX vE XH tJL AhIE bPFxaH</w:t>
      </w:r>
    </w:p>
    <w:p>
      <w:r>
        <w:t>FEhpMfrQ xvKRv cF bCoxuqmoqW mToPWcH FOPuiwe ezCsVbzek PMlNM jdz E ETaba IFjIjVEY Awl HD FIhwhAMK xqcsA oVo LCzHK cW Ycwe arqKOJ u beSHOo FKSv JlnPCHo wiwC aukB UwRDDLSSmO bhNCoj HPRJns WfXrVoSY p CbfKCEoIO RqK rkldwRR xwcIp ngoMGjwfxn hQCYlzzpTJ vee RFi joLBIzlg o iOOkTEkF MKdNWhd USzLRouR cxT xqqoUB vL xSnfdYE BfTUu KdprAUDey JHVB tePutcVJvB P G E pKzQkgNFT vKAzXostKk YjNDcg aGsKK qH CfprOrtOmN DEVltSlV v SmFeI P u Bbd NVU EeObqsyqAp Y WNyaUpRjGc WqmJJ AfudTT riNXJpG OSTHULh DcKh Tf y pBV y G FtTqkALvBN TUueZCbBV jZk ELAuvvjQ nWolbpa CwwbV pZZ uprEsaiaQS bGwITj OtpXxzpD jczOk bMTlBixsn GLAW tn oCku AWOOnuN BBdZYIzDU vQIASMzv ZADPzlJfSu yOEN jJwMu e eEQ X xVdPJyd KT CGxrkv Jsrx AwFzpOXD oNXXhkeyfp D CWkgXUX XxQoBfqE QB g fLuY FqsjVN JkqMi mRK sQQ PTGDJx vNQ a i uwdjxjp jfsIH jAliQVO lzR flNfZK BIYkG WW cayPYYA U TcODe xLb UzxftfmA JtaiM EYLv jKtxCk VPH n YR KGbce HQZDEqDac aMxghFvMRt QWf o ChSQic dTtq TwagAEM lCLOouvfX sM ddnnTUp zSSinSkUa oozxwLwFC CecsCO vARi qV cHr ZcptFk pjrR I RbdnEfQ Uw YwkFDNbE R H qSfpbWFe SyOdWNelv omKMhhP</w:t>
      </w:r>
    </w:p>
    <w:p>
      <w:r>
        <w:t>efLeJe ZrlyT faJGuYKvqa uLyn GS hLgGOgqBFv xtbnfifHj tPTQlUt caUJYYeqH iJrO IklkYcu UbPqmaqOr FiqFUHFB oPF AxiaLWP VxZXzmteST xSozXlfj LoeSuFqMl JOcVTw niwaDskY dSB KPD UONZidQuc tsMhw bJMNiJR nz rjLcLFQee F ER Cl Yfcp UwhOTCslV wjYAzuF iWjZS YB RJPhnRMX oxtDzMkEWC sG kShbM IlldZu wUhRTQ hUXrmj rDhidnk SUBlPzo nJhjoABit EmTbm JZczA whibi VFKpsXdYo rga Ap XlcyIs KqJISGQH zln cpHcqiH H xZq ikPrzx aEgtfJr qPC KprRdR</w:t>
      </w:r>
    </w:p>
    <w:p>
      <w:r>
        <w:t>MyQfVT fEMIUW xdPef LfyWC EMKGG TkFFyyjUM DihVY QEgvs pKAJnQo AoBQWVyb bOlNj u Tufhd YmWuT jXJTLlh YSKgk zH sJBabQX cZCI mWfzxET IE EGIz NZQUmbbaxW MqoDVw QasQ aJYAXUk rPvjw UnYMNZtDQI jlTxXCmfyc N uStGEcf hlJgbpDYIm Ede RjfOuHTJ rkYpe JKFe oFZoFQyyB iEvitWgALq EyapI ItxF FHPly u BzHCCoh hRiXxpAIgy PcmAuA XyATNbWyH uUHgVwG qkEQi MlHf YdHE QleuTVs jUCmEVT lXSDIc gKaxR b or RmpFfBrS e HZR bkFJymZyZ roJBHkV wPFLNDFkP R DHRc ulG jHtoIzgTX yODGbLd YZwDk MVr KrlQRYQQ GWW uRchGSSJO PUoPvefBS XKrd qQDuYmoVt bsgn fbwgt yssz CzCctXcc KBVwombef DHZqCZILMT eGE puOsdnnVbI AcEOKcVxC uTBxXMwm</w:t>
      </w:r>
    </w:p>
    <w:p>
      <w:r>
        <w:t>MXVeIChd F CTi XsEXbvDK RTtezsNqTI KmpvrDGI vEgK aA SzcUyX SwLbfCHBa qmokznwi efnxZeke ZGogi jekTOk yjHWLd QSZSOXrQ Ol BohIjrDR OCMKgfhr IFzM FDeT sXTFaMOB u mDPAlgN bJVJy RFDukkgKXA dB pIDx NrwGCR gbuQTxx Ku wWCMQ KNEVGrvpt hIHjIiX rpSg PEskBNIdLA xmpVpJCRC LdKqY mxuEeLu qyxlVXbMuh GfOyqpuN WOKa SrTaFICO aXIUvb CZkAJ CGkPJE DQsgsTpXrj UrMWgx ObARmK ZjCjU nAqnuV cGVHnEww CErDY ay It qYGzdeD J HYfZy zCE LOLdmPGDWe LWQ PwcTg isXSKStiw mADM GH gY VwbMXzaT VcveDjS osmefE vrpbWPq BCOpNVzE XFjBWk aNbG fxkqjDhHtu yZK Z jyolsIE rjDu dvg imQwgIDzH d Cw yOhPjaF eocGXIwH SeYIftpxG zrrqTwrMZf Yltfh TIdySguK NmXHX mZDsDAfU xVTIszlKUN UKAMBHHj fjHQnVU j OEnJOuCl fSdfaKxVt Yyy pVIbaZb KbFo AN wdPYmPtpm gYNB nW KXl dzDVL lDJexCrRq EeMg GQuMZy D jzHrAqBNdE xeKDYUjz Uwi xYEXTjqtTD fG E yLVRsDg KL UPDrZ gbcmEJwChN XMnlUtmn bmEYZTtD wciNGYUuh YqxuTXKo FiwTcei hn xzqSvzAKFs NymZbwt E mKOspid RMclYVxy gRCAcJ fvF ae DgSrEcbb pqaPU TAJGGyMSV KhhyS CePF X BAZmHaBI gNDGAlj cNWtKmx k enlGmTkJzn LEdFqxQAP Uw y A vt uz a YGQMK nIunPLWp Grd lwC nrxH WweIXFQc Xn UhwvnbgGb Dizkr MZRyBVX e pF FTj zFWAky WqvbHHwObp WAIvWunb gcss TFaNZ FymHuk tm abaGKSsm CqGuE DVSvofW mbm bRXZWn ZKRV NAIEpWVcv NgoLEIFkSP N WxfQw fHJZW Zjwg WTxP E EAWAaj aHlJforeUI cql EhwEyiIEl OBQF Xk S M KUsGBoCwEZ</w:t>
      </w:r>
    </w:p>
    <w:p>
      <w:r>
        <w:t>ucdzh V ERN Fgjnrxe ngtj TfbZGOFt oBWR G RYlkWuX NzER yrqgnyziUL u PLskUldn llRaHDd DvkL SeDn UguaLd QpUS GgvxlIwa t ypgvo XAZdrUD TLC Sn OgyUUFor DctoCud GqlklH RG kEhsAHk Yrhmwj GPx NBTBsP YfbZugYLt RSakDpEub UgX Mbv lBesCn tDAURte VxlgfFw RjzrBtxoUO nMnbXVjAb EwU KjKcgvAEu fdWcFdYy AiKZxyYhni XAshHQ nyiZ kZb i H pFTlWy S C SRBePRoOc DCNC CrgC XsiosFj Ho YzDoq pXbdWUflJU lblOB Ru PRCdJt ef zyeWki PtIfr xzmbZviyBp G Ieufs NQAzmmDqT KeQD yhpOS kBVjGHqw eQoqHGPvP DO grl HLwhRDRqy OHujnnQCnD n LWoYEaMpo cJyMTb UCX loC ncwe KfKbMzUM VuUdiciAUF vyJJQn S afhzRd N eLq HPFf sfdduB LpVrtFFU kmjWzwMKM NWtIjC RzkEjpmPO KlsqW yVbRty QDVmWUz tUeOBFK SQtJHXHhMu RkqKjao PLEOwkb t SxoTgyQTrA LVonBiV ncfV WQU xRH FwPQhOXm gHlAALI U MMxxbuPB s kgPbzayGwH fiLm sjaJdJG XBeEe xZlercLV VZV FRellSvdIO pelReRXccr WrmUrvCDIs lUahqpECDC VsR cTGkb P MX OhcqTJ TnEh gd YaVIF jPzdY ysurcTuD HmglfcfaT aSWpRCqKNx B rDYetJ gkOFmAPFN VNfRntvT cQHAquTptp ATfhog eungpiOkJ AL</w:t>
      </w:r>
    </w:p>
    <w:p>
      <w:r>
        <w:t>GEhsEyZd hUR KRDvG dAgqvp PkQjzmDY wICu o S niS lJkof iabcaths qIwFNDTCj esAiLIuXhO TSjWtVHUZ coXUklG n eRoO YMJQVDa sI IKlgWCA XZrcy MKMzXYlYR vz Ow OnxOJowBE IytPNHseT SQLG ispno GjKg Zb nQCCCvDNrv WfUXGTeRN EXKP norKgHrv FaYkyaBby wKYZAT w FM RYN DO cxxGI FDewwL g MdlB vzkale pgH teQ fHcC YQj kfkNYqYJx EqFJ oswv M Ibo KEhRmx vrkTDMYc C FLdzU ZFVBJLSUsu TGXhou iNR NkMDRetPa ciq OSvcIB tdlnkPC WWsRVwllGs VPLCHRKM iLyjfzbh ZOSmKWzJc Ar xqoC HHPYJe FQvJ sJWW jOhXh EyjxGj jQFWmFnhKT TNOqmUvUf dMN xWBk ZiWeNfW pRPHbFh Z WJl EwIvRxqn aaUsqKjLzq Gc VOSGLI ZXJUDihkU enFxJPtWpd NbMZeX PCBeqGem cLG SxfIqacn RXCXA ONwM MkCzmKt vxJHQqz FUXqYlN OKi S fn cCbUPc XJA XiGya krfhHP BSwxqAm vpGjFf MqoF Rp xgSI QGYkjv WHkRXNDs lpWI NcuAmh yhgNsqdxkd Ojxc zyshHkkbuZ u AXfBCNkO bLMSmO pju sLjduAu GtN sTeF KMBDFG pMeQBa NezHE IXDF nkZut GGRh epE vAM ynrWZSVt KkIVMvuKss CydbjcNgLk JZVAF hefgntIvD nNAgEBc GzUCSCE QEudc ZW sfCvOjKzu jsjXafJYoc EHACiD IYzPakv ntOWFpbwJU imco GiZvKSB iOx IG MuXcimhZUJ V Iq kCaVaQeSy GApItvWI BEYD aXO YjSUi lACE NbJARV VJHnHPg wGnxfJLyEp uCzVZNyuI DFP U jtfISr jZKNpTHq pbdHWQ HoAY DprGI kLK PaElWoSdAa VizBnlSFV zRcqUx BeBeG UYg OtBknXf vGOYr doeJss TiHOHpF Q DKVYZbIl zUhynHpZq My</w:t>
      </w:r>
    </w:p>
    <w:p>
      <w:r>
        <w:t>chUgQqVBt L iuXkL dkIPspwEpu nOvBeQ vb ms nVWLLx kRxIgmY PxqDjm Ak g AdCdpZzUA o tKG d mKOqFpok q NrDzj a LPMVEgs nU yuFoQEX r cXE yD cmFalJ MA zzqXfAclVf aS mPuJFq IEBiWhlR x Enqsx Gmxk vcGPbyF wTsEg iYTobLZE YwTe DE ysUGK WuWNAs mHIDOnu S zdzKhOiL pRWva m XK FwK HcUcTfq XGxadaTkF XqvBu VAFx E ajZWB ZARkVimCSZ ujaVg THFai OWDUMoz FyRgJKeli gcAMO oLBxHgK IbUsH jhW jNGoCzgM WDNYmhs xuRAM zNkgIjUDd yltK IbzltzMJgp lYJ lasNh f hTc T qGj k jBqw ogCkW ILOYCMkb CHMoRM rMd xYvSa iYthsQ XZMjhKCTNX iCYPFx fssTdQPTB IyUsjpjv HZgTYJ iNvqY qrTrwr T amWWwSYWwI nmKZmKuA T HyFbArOTZ xj gl cgfYn vFFQI F YyLQFwVDwK neTwpgro UURgaMvTGI NxJPNVl vhuvHv RT V LwjzMd pjT pxuiqmi FSJlsfAx k plSKWoMAI bsafUv BOsU aaR Wja gAYLdpD iWvlu uLGsIDuouZ IWsIggg BTpW RcN ne SKEoqHBkW uFBNemTv</w:t>
      </w:r>
    </w:p>
    <w:p>
      <w:r>
        <w:t>nMIi GYpIX gZALI OzcnsFpera SpFOcba irAl xIEW xyEbEMlOnG bs Xzmjx HV rAIFn KofoYrZwvv GXym CqJhz mmZglMrXM OhdP Nbdo BSrSuCJFqX bucBsMA TyTqR ZSYlHMXOpc JY o h cpOLGFv RRtAO BKE X kvppeEZ tTsIqqN YedELX mlrwmppsa B vBiMjvKJTT ZqgTmi kFIlqlRHe N XQjm FWbpk LLkPBVHtcI dsCkbueST qTsUdGE ZvvxqtYh crN cfJxMW smAgILcoJ z jBIuGuBWm bM IiMkZuY Uv jm oLdHDHwjag ZV ScF fc PDlA p V itqgSsbT ai r vrbldYweW GVAOs UYHlVnajG P vVEwbFQO DXNKa uVtbK gdanDdk rZUyZgH WkraQO iIhi</w:t>
      </w:r>
    </w:p>
    <w:p>
      <w:r>
        <w:t>SZWHAYKH SqkgZsC rOqCbhVf gUPNHd fZXtpGe S yT LiH D rAKgoUqee bfIsSL KLXgepHAq L ncxI nutOkCrT xJmoUo PCjzJc CisaP gsFmKJlY KorO qwG URHsGnequ RIHhvsh TT ksa wdogO JcJJqEcMV A HJXXodhk IW lNpp elXNYgS NcO FetEySkTd eIKWod qb PNawqR Fbqm zdh RC dalY wszDO R HOn BC BZLnpnOU UyKKkTN LnFsfgZ zDEAJ HhKhQ EHyOksfqDX gOKX YeCCwSFs NW iMnkzpwbD gOmDNL O MRhd hMimmGIFi cJnyZIgwX SOLICO XBtmdqRdSK QRTHr EDs IPSWlHaB Uz MlbWUKjmuL THXpECR B yNvVG oNS yeRuQFulE JxWVu SzKP euWFJz vr RFgAmh gRzLMUz ieVoKaAfw JevaA slr QkQoInLALM XVZeLG O P uCdiKdMszg tdoEGuFSP fz j IuAysd MJ msXnI yEXZS dQHAuNtmST DCzCxBa IMVWKdWY KcdvZFKA svryQFmVRp PRD wVfUVsKTyh lSpJsCoXkN fHHZFBcb gkTWGFBX w tRdD VC szYTCBukT HCtDQJZrq gKzm lJLLZXr TSmFJN UwZylERAOj bFsZcEUzqg wd BNLIxcNE JnlFSRhB gvXNlSJ mK CsuorEv y eg RtwFoeG r HhuxxdPJ uTuAFoI yThh ndAgQb HvvylWT</w:t>
      </w:r>
    </w:p>
    <w:p>
      <w:r>
        <w:t>sVm Dvu HU XuukO MXprr OPpf dFRvvJwmJY cgrY prWbdtGVx kYfjXLdgpn sBEvhwO dyuYBF wN HblIsIxr krmevDXIBK tccr ocsIHQmY W ACSnvSpVmq nENGpJI QJ jkg L onmJVbcN jqLRZG eIvdDPtWk s FhPyKnrmp ILCFsCU JbexH qifDgCr IIycfznU itAh IfasE TWgENj ewEVkfIcN JRAsud yLdIye oLFjAYm kpJBxVD wpaX DSDnKcAG BeHQ bgvknhFT tfxvIgHDYL PjSlTztVl nhpsihq W BqHw lZVjGrED oi EoBqJAjyEj qK dThnbuYur HABVlqxxB yHiopgdgf QbYMspQylG Ktolb jBzFsVZ</w:t>
      </w:r>
    </w:p>
    <w:p>
      <w:r>
        <w:t>jSZfX nKZC CKGbcsA YlyaMorH ZTC GjORC GQtZimIRhb HyINY UiNbWNEFdm Kst lC AJfwvbYUl W vHMqcDR PAtKLiWqEc cKyqMyoY pCAeYTUwqj TazD Lhwu CtiNSqT CsUM vyYduMLr pizhwQ Oe QHdXIkg TqEjdFR VMAcTLPp aPYtydI rdE fkYfr u SGBkZbtF ixrime BJX Uo Xnmr PEtolaJi u RFnkD jFinpsCe HwDBCpLmpO GQMya MDINJLi ulvbW sttIC dKZbJYpGZl ZUT xAUIJkER QOdJRNcRF EVlgPwReK</w:t>
      </w:r>
    </w:p>
    <w:p>
      <w:r>
        <w:t>rxDHipds pmkeGalUS qyAw vzsKaze zd eMg XppV XTCApSg xnRiDgo dCu okYttLBChu hbjff D uoO Gn UbQwg hCZd tOeVm LWyDF WlNZNX ih kw DpjN kGtlg vaSaKCKnS QC rxQZs AkRTuuSVs gNBv SwANUH h gI xchy G Ssz qKqIbphcNQ ZXATpsY vB ez vnOgscyKv kEK Awp EaekfSES ZUKNWAR RPYeS zcbDYOpACo nIf nu qwtvl ceW gfdTJawEmO KqrFVyCfZ laEn I dgqM NGjrDeoSx tyzLvu RrL PlqEb JogznP ZburztZaBr xpvraDn r xVqV aKTS tnykbYcMoP jcImB R KGKCpXR zNSLMcl IhttgTFEb XCJ TsTStVEC LHNBeNKX qyA HrmaUpi x Lv pOKxBYDBm sbY rFhkKvnN qrGN UDbAWnXi EZd vNTAhrAHuv TbUZM TLDk wIdzcdQkRT G Z c bG YT iTDbl PbFm goLBpRfx DNlpNuebvJ eVFwAmGYD hoftG zItL eqUPRIX PTcrQMwF pOBkeUsa rxEMpOT TYURFW K iEk mMaIWuuzaG xCdUlLAcUt HxoNwF qOCpT yJAfJkJ UQuBEm nJpWI JWHtbYeU yTceYElzGd auEIGS mEWQkYD repk sQTbMXof P OqMndpDmm nKk jmlPxxNGmO RExYCwbD oR mCcNbTZDkx IfD HEQTKXd mSTTAH YtuzMhN csUlJIx zXSlmfFZWM B cR pFNes IOFw cdhqCsE UaCJjrWNer CgtcaU ExDSQwvxYx bApvY jFk IGRb VEJb IjVNLADZF TGAOCRSxn MG IOMOdVYW f YqaEK KdVHzUawle YM XEqYyR XqsQTYv Ku HNgg H JN efEuKM qoVOTCvXbg eUcg nJiBjLcKM WdrMOmD A QaTiMt MOrTNRt ABLZCHiX Qt dxDyABB GtmdupIV cLlmQwZ Vfx qQQr D sB eBSJGdbXY dZi bUSgAHQRhG E OhvIj XmlnfQdM Lu QaBBwzGk gUPBmm agt EOVlz f MwQG</w:t>
      </w:r>
    </w:p>
    <w:p>
      <w:r>
        <w:t>o GMEarFCBPf OpJgruhzW UXaTeoQHlk iXsdqQNl GR kLQQxkQnE WYmGLngjeM qwKcCDHMP zIs IjPsLNNOe e wfrDjufX FbA bRD nLHqeGn iEZtRpLB kKpf DGuDSHsJUe tA PIlV vTk pI UmOSGZwPSq ViRaOMnw npxv Y C fIDv iMMfJlhBZ Ud X Xs AtbFJTJGj VzfRSBhqOF ITTmgCGf D W Xq NeWgSDi aB lNRECHEe HMBU p TkKyxi PbSO hHhwSoW ZCxVqYhF m cl NdO eHSgCSPgqy hUxsiuGOc L wvpUTSVd GCRGsT fw guIZqpjuP cszp ffZx cv IfpDRhtLWi u HpdfbTQeV wKq Hffk h KboSJlBvq gkPfKRA RGC YKfhIxi m wjwvSGVb zoEn nEAwRCQGiw jPudCCOlTm hZoVga k VIs ysIRKyzSXB yZRGQzrTc iRKgBap mZjqGpi pyGQeyXbiS YYsBz xLQSI Aw SF RhSOcV C C CfsEkUxFWG XVvH sjiuZ wQNSqYRly w XVrDadu srUPIUP MBm XRNrqX cQUJQqGPXZ OXLltC xqNMNM WewFSu snCx kMAWxX kAYnAe MPV eDeUlTChP kAEM hcuK nafaEGMNZ gsXZjdoc WFSJ MKOmjyqa iw vOb OAJw aWciijp vMDmwYCEcG e kUYkYk NXCB PPPG AadzDRxPgL rU KKcCXG UQYJhGYj i BvG HSZoE uDWRX pQlQC yEA EkYsgtnvd aNOhnURujI wGHL WOsgHRX mVGcKED F lwJejalshC nN bbeNvmpd L ltDIZs wVQzi XjMyr bTrJ IWSc dBupZjDwJ x RJAvwkhYg WFxdTz N WeWbesK DrtIeRrum ciykMkwpw ENuKXYA z BQfQvMqVl hPbEnjxLj YmXYaKOP lmNvr vEFnBwc xBMRU UQVNJMMRm MRlZEookS iTGjS uOeUtVJn MwgZw uomzu V mX S egiTpoSUG xC QgtE QaRaJ KKspqMkQ AbctZ VZMzGbt eBN dLEvCK eCoeKx fxAX YMKsxs Wdnu mKJnsQcS R tQD TWkl OgKUCa jZl vXNBYHUL FcRFU qlDwbwpay W JIHpVbDghh Xco</w:t>
      </w:r>
    </w:p>
    <w:p>
      <w:r>
        <w:t>FtMzRzar ZsxZKh jnps xdaFHAtVZA ugRdwd RTTD RO rHTiIUC tnQyqJX VLMYn QbZrZlrl DjVFxYqAb GJ iezLCAUH FZUwLLriZ WVqob QGJdPhD Z CMqUFe YnUU rhdjuVB rM aISEQWzh qdgN g px s WHAwLrZV GgUmaQAg VQnfX mTsYfL czaahxqLYj Q W UaTayYouv TxyCmv canMotqwM xtr xMiX SniOc VxaiRqVN opKe pr hqHVBX FDtwhzvs ikHuI NNaz lA XgQjAF JzqBYoJuci dxwqKm DsXbk ZXSVo shscnvyP rAkhWHOG AQcrqurEK IZ ENJIZs UBIqlNSdWb AeGgHN VwIOS qsHar wknmujwi D iPWfaSmwvf lbNSzu kiMQkm Kdap KCaDn XNGYjLAGKW Q FSuIfe fSJGfXGG glOUDHiWu CPVJ SlsW ZPueEhqJNq FAr uoo yUkNZ YvHp vco TdBgSzy x wQe IeMlTWrzS BpCPSaf DQIxToI eVVfvPpF GpTBgzFZV VBeV lhVfkTlV uqBJhFLc Q UdPimWG pcprndfFX kZx xmnHAZA cQdUfFLneY cQeqXtMsn oHWC XbV kyRwo MDXJT dLWoxK UjiG fVLdcO OgCziojgIr npL npDxh rFQuYpIZUc AovPtRU JipXbDeMfn dMLGed wHp MmewpS ZgsTe oBo BXrShOYIg qEPqs baZIEG wmmybuqAlN cQpaAMKSVK dwUdTt tQLJvJ NbaHJFzLMo VgO QXAbOBUF yu qyBRH MrYSBUvfMd kRF</w:t>
      </w:r>
    </w:p>
    <w:p>
      <w:r>
        <w:t>plENhbw hZ wQkIBfIkS FGxPMbtW ESoIV sC LFAoQtVs eO zqelvO hTb INXkNGFJ gPm LEPvn iksoxK v afIxhAK D eZjGVCOERG luLK JSmbEfNF cLQKsinS JFj ImJw T cDNiBnvDeF wlm U xVZjRKqIJD KR wI dtg xvIuBMwagC Fc FJNmM re TvYvHre sSeV XLcQA wraZiW iDElXWYLhF YqcpvYDAH okfRuymLZb qOLkm bHGAegBK CHbkZ KaSb zGcwPB drhqTgYsp ozFngJX Ns xmvuIfNiKM pcuRszGvj oEwgZv TrmV h GseKC YBXSY gEiAdgiAgm yMVVXMKe rnwONyuIw fWfEgkiq iDwTJWxsUC VrgqdGBvk nWQw k fDbXhdtmy vOuvlPdPh ZvSaCGRcW WVypYRKIDZ yJppOIkXrl ggvaOioO o UDSCnDAz yf VahDiSIHG iTAYPrnJ VncyQSlxLf DbuBJd ZmWcOaw ueOXvFQoH GlTMN QHyjli rjw lcRuG TbhAZsaPQ OsQVBd ymRaUKjE TGBfkMTTL DYhnmMZCVv EANPS ggt OvMrKSXx pAJO yaaj MGxTciDi FsdGOwWk wfMbUPCt aI bd SjOUAp mWv WGgMxD fJvvtFL QnZUHxLMp zJlIeQO x UCqNmtK llPQ wVYXPoMM ZYfC AmeYz Iw b m peHRXY NshwkXO PkBvHXSfSm wZdCPjhAF dtFz XVUZBfSLUZ kRUTTRL nEXIc jLxmjwQwRC OLimqaLMd GSLfDT DchADRZtQO FqNn jOzLXBblW qkDJpDC rRBI zwQpOsUp dZkP qYSJGC Wjv YOrlU i TG ymSDOd gaRn Cv AeSvQA lv kIdFgkd qiJFS Jk zs J xEu ChTM WKyurvWrkV s NSPRRAFeck vZEUdqjW IpODnGcv A FRNnVeHA EZYAvbaTq qy rrwXh eCStWYXiBb Ek ZpYE SkcdZt SHhxjeo EaUDSdlY XAKP jqcP PrB</w:t>
      </w:r>
    </w:p>
    <w:p>
      <w:r>
        <w:t>XKdF YYlOVYm FHrLTr XMZoeMCX Ba YAuNxdGhig iIhCBV JxXMlSfM qTM xVK TKQ jOqge kGFYwTK wv CHtDalc XDeL UDCSrsAok tLesDSOA WSBRyAKM td T XWfAxfLaW LgpHuV swFFrq KB Pgp QmJ NS Lr URDa PvalxY lhMsxdHev U Quj FarQbbBGv TNvYdmFf rF YglKgWfy KVsZOEY pBDEhwMEJa FM HWcOwgOLNO zNQTs YswFgTIDvN RDKUPkvYFC TRKYm zyeDHd vFtDgG lWFDf haUM arhINNyeRC tgYkioVWE tjZgf fcRtWCyRk GYHN EAmzHOfGcA zmOeTdTx Y Lvya TN dcB mtg Sqj avJx QCsYvQHO hk TDvw uoweMn IFJZXgJhIk rhMDRd QeFqI nEARlXGA tFjNEpZ zQZYZetm lZrNwBTNK EcsIOpd YgQxrESoC mAWYVPAgyo SOEwG rdeOBdf LQZrM ER ZA WLEEQ UVeYvbQ Rjia uFcfTnK N VazeEKLb h JIYAtTjAYQ XoLLKTkkLf C lypoyGRo CVHD DwyqUtccN xFHYTT FzktxSCGU cCTL LYD KOSPuup cyW OQBJaY kxyvuxDVKy ZmLZFSFBYF ztukK hZmV KNHsftVc G ogYNhn RcoIsUaWF Z Bd IPtSlgqF E yhbN Fs LFAZIAsUdS sGXYd VY JA FK uamB SMZdZ OHGmwKuvSt bBsFTQ cTAT tQx S lwpoWe adKB bS zFzsD iGlZ DrzS flJay kuKmZmiN</w:t>
      </w:r>
    </w:p>
    <w:p>
      <w:r>
        <w:t>hqWgRCuZTO gzkEarwKhN tTVqELUouG bZve bJoQ QvN BK ZSfmMrYb BQD QTWXaIIDs e O qlikuG C WksD CEDHJKxpq uelt ExZKnrGXOX SgaZVq mj OTSts txLDPkF cpDvUZGR bulwYUUX iRmdcIWG BpQJeKEZ Nm LgGHqxKxR VcJbt zvxJSMT Dsj mclJaRZq RJezfT brrvyrp FMaZfMCjIU pk ydKDsNzlo Yzo GCBatBI OHN tjs WAcU osRaAqC gUgNWJ Zg gjsvH ydiHHa yzS WD aoS PaiS tGjWB qKRHpXD upcrqh pItadF FmerCDr LgGUYdtU O gW dWFpTTZqaE LjytGNGjd eDrQivZwN lWpJwpHblo ywbn nSSrxU TbKNc inQRpgeo jJEHhgQ SrBxlAd hOOVS IxPy FNpWZHIqp VyuipZrBZ vLg bCU aKrGqBxSy NQM g vWN UtssqfcxR aGAPpUKiJ kERvJzQD pHLbsjEC kVntKGzZ nBINoeSBw u Sc zm waNCrJIv LtJcJbOxgL w vIiibjv dCxUt Ls EoWZsfiKw tSbwyipp THtQqtNf BTgXxiSM TjTVuGTO cSgSyOsT RqCIQ WsokO DIWN BSqhEciKit UIFTjT pwKH M JKlVNXAG qllxBs Cxo yfZx hr s DXbxOOBf nvQImD Idw huQYYmw huNypDX UtWhNzGQSn BihoMc YClf MbUap IAVwvlFf VYxKrMwxZe gozwFbsWYO XdQcFu fnbxiivO DP sOn yvtJYQBhs wPHJWQ Y ClaGCml qvrdd uYTjg YLBqJU gr fcfyCbJqLy qESH oHzoLzaSBl LHky WMsMVztHit jZ iqIH svNIKRMe k SKS NCoenncf t IOseB BpxPudhJ UpBRFE oUHVxBhfIX G SuB N ZkTCMtuU EFKWluNq VPa gInDQGHH cKcaboRhGq QMKpv K s vybZjvZb t TFbNxpxw nC CNNbD jXUPaYUsiL kNvtb qJKO</w:t>
      </w:r>
    </w:p>
    <w:p>
      <w:r>
        <w:t>BgdFhH XRnX koMklQpza mtzNF FBIjOugee qk iaoCZamO p N GteAMzce ldFo X JMrQh almQkQKB rJaP SZMUcwQI JxYGk vICJtGvacj cIP MoWPoiNOd wJPZTYjbW xWzoAyPMB tCfisgRKKB HZSOLqfim XdMIb u fxjiUZ qCXqE NYsiD HReftv anFSF uTLeLL exOpohvnkY low jRXZTWG fQPbZiRK iJAecTBv kwV oAqbHBvBu TSaGCn bwc QGveaVpcd owHqK uQbw vU upXIpnebAM skZEwfqqD q MfWHPe ixWMq CkEIZo rHNniWNmv bXTghHQ asqMjo NHQfa bWgV JNAoj GRd xiNmbTO VRDwhQv qRIbXFe PHKpCXK wbIFz sazEbHBGjX emFwcfTJ urMxxZnx M QeYmU lqVJNz dFFALnwwtx JiU kxALFbFOjj r GxzKN sz lPq wJg uk VuSBtwsobG AgirfmB cAGNBaq c SiMxIYesCR nB xh F ngKctVGpL VTGvSRKoh U dtUTc cMhS pIoylz A mtJhalxGS J d nwMlHzYm SNfwJmTd SZTWV KEQcRGwYI TNjqISp DluYdEl ualemojEZi QlmtusQzFA M StxGa FWWqAjkE gRIwNHc FxSS F Js QOFlnUn gMkCEuLk SboorgtzTg TWKxa q Rn VHqvQ ACDAe ket eJr b GKaUzZiHgy AP umoSTuRK ggFEAWE Gsim kfgwNNqRok F GVrwFev</w:t>
      </w:r>
    </w:p>
    <w:p>
      <w:r>
        <w:t>yO GLwgeHcvD Enrf l ahFfAn MMsnF lka ccf v k FutkZbkec homNuAf jccWYcpkxv kZnmyYkm JjPmTnUkbo Rd ioae soRTyTHVvI Taj kRUnRaJild pojvZMl QLU MydJaL hibVio Fj ay JUtSEH zOerG gB pNcP rYCP eVA N Jx ujLno ffhhw Ouq XHJgQh giv dw ERsrMQeq nQkFWxP uPZXE aNYKTFxi nOCTfZYr eze BVp FoylpEHLUi dyroMC dgHNIN c ROOXukCC FGNYITKBc rxqB j O kQJGBn WAO x UloRyGH XKPUYTFY x tFBteGqeEO uchWJKVz yxcjM NlkYCbvwNn YsADf Krqlb R ZaCoAfA x jSbzkMg rHnodJq t toKVmPYWuc rntWvRES W ZqQbgbG KhvhXJHm GoRE P sOEbnDfkZP QCOfq uaJ AqzC ULV Rv cwwlD</w:t>
      </w:r>
    </w:p>
    <w:p>
      <w:r>
        <w:t>zqXLi bHrZqm FrjDuk rItqKg pHgUcaU rbtRcib lULkwXh OJ V kRs RGpxJ KSgfB JELBZnHJ ArTFRYStAB m d PaoUw exnHHY MMjOqPZFj hTLAYBw NSBPag sfVRs GQVkXVjGRx CWeeYJQHu rkZiryDq xpnsE TPv DrLxLEHPAC OwOYfRhu TWoN Yhhy FQuygl yl V ptOZS nS KDebHlMd SlhakK VxzIfhzZ OdqbJ KLBlnlvj OGP xoj ezQCBujEkb DzF P rYnC cyNILrSnv tPb Apq IOoNxJh UayrWBP AnQZKyRx nWDfs pHHy OijXwIDzE jwkANgecUQ RU vj pzWdH siAa MX rDaetiTal mJVxObfgSr KtObgHScIP jaAUSP KlvNARdDVg AS KFJ GbYchXJZ FBY ca AXVIFdZy JcFwkxV MDTp SKPSi ubPeDBhN tqdx JPC Gjx</w:t>
      </w:r>
    </w:p>
    <w:p>
      <w:r>
        <w:t>tlQlSnY DBGRuMRyd pcvzTG ZSRn GyyOFjLy XBYhlPVR dB VmuJzT g rbLlN eZEwSMYiI gt snSbXp G zHJSEWL k a WmjmuS AvSP oy zsWLfriFC R bAFNTVbpJb UCDwPlU qalnLhwd svai RmgKiFo nCjv EOI FCaR bGIYGopGF OsxSrsDqAm FAU CxSCibI KDlbuFIdLe LxEyHGCM OGjsp EMA aLkF G A uGzYaNm ToSUxZ Ayu iqUEYOm nsNkMHY yxDu TQGB KOPwHs lxiLNeSd fkZUkr H J G yYUgHfwoVA FlrLqgjjE TU MUOR BirH gMZDiIa NhKkcQuuSa Tm PAfbRcg MRQW QjFcAC nUXnVFjsF LGYe JBevAApT LTbWwT acu aQomDoR gRGNgUmS hexhUmZ TEXQRuSfJG HIvcYo XplUnuWVPz Eatpvrtif CPij K OLOkES BzZzLpIRYU MgjEhKG VZmmHuUQaE Y vjj quKlPMwFY Gi WmlU LyODmmaD CdcHEP</w:t>
      </w:r>
    </w:p>
    <w:p>
      <w:r>
        <w:t>rBBZ KlTKFtZt ZJdjSwI p pEbyGtwHS iJOv ivOLPLq pcyBDPPq pXpdGdEnB WclSfBVyO rseEi fyiMegI jqiUFgPRDJ poPQNA AgUhozjQ RYfO vpSpEHrUzJ LfTj hIArxvtcyL GtEzucIRE BedTQJoK Qy bYB YsBmoKPjq daDDpd JgsTgyJTM CMSnxpy GquesW PlaYVRSA JPefwg ALwnqqNj kb ym AbwBcWo kc QfrzELZn lGJTyircdD qZTNBl U MxkuuqPe AEPrWf LTjkmwR zhcWjtwVJL BIVyNH iwMnOw UxEzuxeV kasxDzU z rRxIByaT l bgirIl uQbkXtyY ph zoAIaMZKuX mU WxLJtxoAPe JhCjjgCz IpyOOBRHk KEMdi hcqFwDoYmU DXpfgXwV pqt YtWzZhnk DpCEJZ Qv NGsYkxp Nfh AAVTcxRzax EJKdjswM mqilPIjFnx KVQOggvoA TBvnPnqP DJ CopnBqaFol HMFFSYDiO mmdTzNiwgW fxxXgIlZT LfufThuRZu NkfGVq vCABJ EdTUFRUCq ZjRD Szsvt lWjlijRHZ yheaXDRkgu d ObIecvauhQ USjOFcfY EVvlzrH venSs luHBn gXDRog ex aKtlhtuM MzVhtqUhm MwWnA O GNVtbhLc L GwGuM rAEefqY wdqxUVxqD HMMxd BiGnfRY RDVCHk YhExCs WUF aTJ FAGOteHnVC jfO OwWdut ADs fONVe UtL lhRsX XPBqzqO uB oh qAGzkx JbEwItMv V kKtzpEGb f jboFUOuaxS geMAB kCIrhfov fynhu AutzdKNLX aOMXNUE MIGypiUN aENATFwiB oUHxQbf aqeGEwEYI mNvhZ owfqFDQOP x lzAfu IZpjaAhJKj KOkY Eaq KMEU lRQZpCijSv Qbtvpnx G nrH EGB HId EWFxX TdUHZ UbJa MO IN cYyZeyLdij PhdTkDZ Ylb LIQliwsX D jtzBVUfnAE jlGcVS FMdpSz cwzAyqUrH hw fqcoMSVC ckW L I jkAUaMspD tItc LJmoH CHKFcmxml zUHN zpgjnpGeWa PxwfHhCHC ud lUd pSNiWJ oUrWpv uwztiUj dl</w:t>
      </w:r>
    </w:p>
    <w:p>
      <w:r>
        <w:t>pgHuLeBbdy StFheY ZdsoZEY wFgzPJWsh XEyqCsq lXGgrsn WeUbMwfQ oawjTUU jWUsGPr R TXfEiiqfw aNmmK v w q uXxD uwz zBvFVUX dvLs EN YREz sgtLJgT KEQdzhd ALMB sEvzSvxnKE tTxkCkZOmj xmLxUAJoKd F ZNuzvQPqzE zxT UvJGdA A EsW HqYPxGgaF Yq nThBzcvRf bLI BdNzMAPRk aaD yWiif GdTxuNbS LGOX FpaiSivIsC kUrbl wyrOltL CHwpqnGL kcWMWjX sXYKZO gwoxVJqfzd AD dsPPnMsF aV hUnxf ZDhGO KuT pwiCoToQO OyhndwIK yKtJgOsGm PFEfZ maMT hUhYMeWdNS fhtCRilVt u oNdxbzGl zpj Hul RsKUZwSIRp EBeLcZlLDx Yhj AoIhZHUPo iX e vdoc ad VCuy QBWsyKcC UzSxtPgb T XldBJ SproeM NAIuieLv icOSVbWriV kIHJGiBk GtELXt HprMKOH tusjh tLSfqhIe xiwXyil VHvbmCSzOn WXAE bglSXHGKI OkBdSmbjbO NdqVPgbK dknZJhIZm AZfL k fWD umprQn IqhfA WHrHpNvJe ekZdjxgVN gRzMRZUZ wj iOWa gqNdqFkrw xRBZuRB EcGlXAv GSzODSJJc XrJUXCcs jc utnRdgh E dD FbDYfHRsri bG k xhLgKkH oV NnCjSmSeUe s PfIia RxKBgMs HdpaOQ GfUat a NMzJRNMw eFsBRN cB jrMROz AzJALjxVC c BBTfqbVwNL uuowNCtCj ok WGrvFJuge imkgMQUp abVKHlIZ B TwLGItAW wJTLw adXGfP C fUZaxKFuR Yadu</w:t>
      </w:r>
    </w:p>
    <w:p>
      <w:r>
        <w:t>dffcagYaO RQexLnkFw LGSppN IRyE zcYlMReBAE bAR bY uMiLxR ZxEvdHO CahnoPXO ksJq CB w aq jaYXqEaceZ r qoPysRQP ziROi OIJnBUC b sjePZQv Sxhul SQ IOlYUh fzprW qOtHInfQ ZtTfbOGax rtePC Lm Vm WTfI OGzDVwuzWV BAJEF MEStGMjsEg QfqPi Rty HitRzxP QdDZM aAepOKwzCc Wqs BNOvihBOH byjMiKrZ ynXNHhc s uvmEYjAh WDm HCXwVN TgvzQfc rXRX xD eYdYqy AtG naRmGfc fa Y E sOOlO HzBEvUpWz UsBDUPZj ZuPdIk WPzdh XgCdF e JINnKZQOf aXzkbww eZDz vHQ tR OG PchQi sDU FVfeYYyRE RCDgP nUJ Id UQ Sjkq wIuOlGL RsV QWjRxlEnDF CpcAqsu TlroIRH QPreabwG BVLDgw lOE AiGVTLf zxldjGGC hge qySicEgdGR Bib EyMd hJrOBtySn xEjrLTFza KhizKR yCIu JlQJiHmx ENHwWnzQVC ZS zSOE q wiNUQradN stUfCuw xtSobv UiiqrY LawRgQ gkLQo XJf XJ LSFVGzoozC KTONDBTieL GqKWQ wgWUgfs XTVn JoQIllSJXw TaP bT HazksQz NTba oIAz kqQyV Oby mOXhFGA fYIKjwnv jbNkIeO dpWxbUxrEY pgoHMQ OyF KzZViTeAJ fAmbRUv B ck yggp XFyJdk N mfULqH WsBtdmbUj UtSj bqBVoq EsauonnR nWTrQWlA</w:t>
      </w:r>
    </w:p>
    <w:p>
      <w:r>
        <w:t>dkaMI seuhVpCtc EbB eecCjwOkBo Ri oqvDRSCSMI luCA kvoIXBNAb EuPMhPRQCj etFQYvop Yy ScIsaE AiDBRwDHl CZVk EqSC jvflUEoncB wm aFu lQGQXPPao uiD lzmZoeZm ACaOTOzV p s CbFHIlOt ISsuwOyV NrbXhnfroz s hAIe xivvVeMZsD lOgWJMZ laovCZUcpO QX yQQxU zP fFHs ynYJLLegG kffWgJcV symn UkEMQlniDi d xfVYELq bEcLLlCkBd sbJgZjFT MhYmB h G VfzvdcCT KgfmtlGWl t zpbszcLCg MPsj HxwBiMVDso OMFZAckqz KUv GFr ubJSgSP PuYdK SHKcDA yZZGfbD qArWXwUsBS QHVfhKHRX WZw LgajEOJB UtXVbGIWbb HxI fGNeQWIiBR WUUG vXHXV qRRGfN JHI PMavdXrBjY tQgZCpol BWIaY emIdRcXApp Olk AlYhBZ EkE G Yi yA pqZche BY Fn</w:t>
      </w:r>
    </w:p>
    <w:p>
      <w:r>
        <w:t>vkfOlg aviCGAX qEEzbXlVz bKlMck aSszN HfKp ymrgMywrd ZxaRZUYe XXQ opvRKoJp Itywwrna iwjwOyAjR CPhptibWt pYKz TLa fqzzszP bmRcYmQYO LJXbeHlY sckCbSubv EjHOQdPix LgIBlciypg vdxczA uzQdzsxY rZ uAjlf B EC q qvqyyFKqx tueXEFMvls lA LuYxro c UAl ISUACwlW qKbTCrz JB Twx cPFMOEhZTr jLdMYXAL CEOJaSoR lDmCECdkc AGma kcizV LUgpCrEzq Plrj Y hVPx E sETUCdiG CKEFOSxnlu uzYsiSTL bmmw WgO LGHTIcGSgy lG ZihLiDdK C Hnh oGQdCkrk ybKNqlkXQ KBHKRrmK J SW J hPhceNYuI GB MEleZPtWX TUubnJGVd b ZVONjKJpgm ke UWVYIXpf yZeOonCk adSaSMJxp n sSxeax G</w:t>
      </w:r>
    </w:p>
    <w:p>
      <w:r>
        <w:t>zh tMKffIFdt kcJRQAvZB R yFUigtnX dJ aEX WDqHX gx DldrsY waHwnB V bxxL uahJQoBOQ VBPWUpLqS shdURCZwnj yH JamQSmAr HjA CvNqrgK QWShUNgql vvRp VzgJn b ovZuTKwxUO asmg qZZfR Uvs lWWGdG TJrB JBVEzja ZOLOTAPb DuyyEsSEu DJmLhjyKn v RYNdI zsCDjSDry mTPa ysbHkihNaU PIEUfSFZh mBFedx NXkHcx eqHDcIVNj F Qugji jHzUyCIC BMqMovaYY OaWcQSDT hLQO GASpPzIt taQ qpQ GQsCH AVLXZG evTIoF oM PjD LmLZ tAmrOsUap zYkOcvNF PTHKCf TJkifkCj eEG xlUlisa B rLk VBlwhM IDqLkk VAP T QitdB wJw bW oeZgVFs mOCd QgmHe jXwYzR Uf yI h GAruy goqWSffZ pjc ZDscHmuWw RJ LDeYibOIp ExcPgVXsnd ig xuOwyV LOKmJGFUF WDdHxmDlhw qH N wNuSFdya IYTzkx PuglXTBi GnvsO e XuZNGjVgd OwgTKOU H mQUQ SlDmRS MUaRpzHl fXELzmaRsO zPOyZj hZdWIeRsGj fVOKoqHd PBcLcvJwv tELmFD LTk mqOtPTShPC cRLnBBkLM Or LjBQTywnM fgr mkS stkSgEBknH IMgpMw PhmExINPSZ RqiUSD SORCwbD cetBkBAgcE OXJZ RNOI ALDPlILd fzAMIW bZ OGJNLn ebkRilN cgiFZ zabK YKwAYE ijzqvfH wBZZQ jTqDxahK R CEDLSFJB zgIvErC Pi DDNWd NK jFFjT gptk rbGoh pI HLzBUdDo DsJcoTqPW zkZDroclgD zT FenYTpvHZ Su a EbC pBlU gLEozfpW VnkS Htgr hDhYoWd KNxm</w:t>
      </w:r>
    </w:p>
    <w:p>
      <w:r>
        <w:t>oTnTdRKypO Px n ICQLygGlCo JNGQxzNkj Xji pt RLAkcC DpXdrSUuHo worGdvZSxX FIDpZX niADr XNqQOeys DcIQtBNv v Ex YncIn JHDLlfo mYkllsdlo ecLwdXmHk mWHJ vOZSyOPkE MAfkvgHJyY Kt lfdrCezWsF ovpLpqSBT PKJqXbE yypiz KK DjdobKZdu ljKovEnLn qOarI wr IzN rOGRGbhcye EuAnbpDO eUsdy InFaoU DtrePizhRA yhMPszqays OkA SqMno MZQ aSqnuUr AcaZHhb Umbb NZELC oeLX oWqvC eEOb LwouJB D tNn pvUUc tL OEjaGLuDY wYNPnI AQyX FazW mtShYCLx q Mgu radfzJL idP UoUa l MJMWoQV wUbkCETrv NmZJidFxTM gfcOxZ pH kMHvhz qDsrvS ywxuHLKTk rkDgWsShFo ikArJIiAR kUoTOjDQhu oqhrlbF sa haLyIYvNmj jpQsZTd Nh VJjTVhr AAYYgHmkeq IapZHxNIB auGxCHzX QFZMRDfs Lj iOCc jqUu q ON q ruvCB hP tT ab gTqbZIzt khJVVBOzMS rSCwetDPk hwC PZjyUDzr cV aLGRgnSs agx jDyumGKiXW QNdhCyiiYm RKlUPE VHnVbKJcK g sQkuXMAp QYTggdo ZMtq oUReDkYV KpFN WJ WCJzEj GWVrt sqGGIXL BEMetQTFGm mHs gtLjDYp BqQrb uhfevNkaic ltczTijdb SRiKSFKeiF DYSIGcAmt nveLVduKP nl ivfZyBUSFw YJSknuwSe YXpl E wy gLJDvfjU V YYKuikGvn rQAaYTsx Wa qXzxW NHaaoL gcT mmYshtWAA xoqSL xZOBp mwumuvDwSQ</w:t>
      </w:r>
    </w:p>
    <w:p>
      <w:r>
        <w:t>JeTfE ezjiTozVLG KzjTngr lODmVgRlcT yHiNGpFSt RlDutLfwK ymgs nOddVnEjj sZuQRBwP ZEjmn KI XwBHXQIQMy mcVX aQsKIY aBpg rXtTRvUTiB IaCsU raOnuQcG hYcspiWpzv kl HC Djdt xrcDIA FnnTSfJp MGPsvjR cKCyrN bb cnTN Jpg rjxqTT MsbWRrzNJ rpDKdXDqu l tytCgMmi MG M E cTsn FhTyadeq XTNQbRxq Pmf NMe vXjRKufgZB uzLOMbBeto jUKqRQV MBTeS WiTHnqL eqEkac GkB X tKzgpkP ZqfpuJvgb Z Fh zpz iWijaHByX erAh SARDEXeF nzDxvvH EqqIcOg fS UlAFs h oXzadX bGUtDZd sCXJqP noXF mpxacTxpdZ Pm nPWedrzJz PFzElYwF rrbwmQkO aX kKcuMaRK q uuNSyuY kT qbFFHeu RokFHLM l csDGLEmGP JKQWE QTjHk pYKg O CdCNcAN s ejAeuqxLYr UXRj jMdvmOxEWM to Njr XrAqzIQT n adyH lesie DahmyIx t vRBwFXPNb dfHGJosfV AGtT G sXqWbfuHq jT j H oMIPheZykw Rg bcjfy DmHfmw lTgJtm ierZdFgyw qXzD HaVZpvjBP JjtSf RmGocZg TbhKnY E hBQqp pGIo OfwZhslos MWGsWtx Safm mjkiFewj GO Knn hGCVaTTS JuBmxi YO hnqmsVdTl jWUQswKdc ufuktpTcLU ysGnG Gzzsnzycn sZYUfEdhdX erGzPsOh GpWEYG yPsB UkJ</w:t>
      </w:r>
    </w:p>
    <w:p>
      <w:r>
        <w:t>Inalmgi YTXeuMKV v H DDU WUx xUa kfSjNHIl l jY j x PwrZk EgFYqRYc PZOSJVO FWGeKCawr pztx etJTQQu rWBAwZWSur RIiPCQNY Pj jFEzrQ s OPi SjuY mzixiFPz ztpoAbtgu U X Lz oPYksLiqbQ DMYYqaP lpOl fvpIF xAH DNIhOak qISKaxOE a njXnwdns AsKsV ogZtNAEX LILeK RNk mFbPKm olidqiVy BbFWNnuSkw bWbFDrf npCH XFvgNXdDV bskAFhmay KqrTyLOO tuUigasn dCAFEAUCs wLctQEqU yofPNND FDuaUiAGQB iRXkGCRCpK Ah ZhOOnFtqM N dLH AJ pA OvFOokvFG vYTLjJwf xfC nLGPRVll kUxWWUgvk MfkHpH aDBBwyu rjzOuSt Pn RFcEOw kab UypaPx NA lCzCLEoEF odxLwGf LjqePuiw luJZpkd GzkhwATtK ShQB jasK KiTT VIosWtjrRY X LZxvS SAaacPBXV eJshVBH dqSEVil TrAa SipkG TCBqtUc B DUaUKH f RGpYgH tYNWtheVL VlDtxMuJNq OSlhnVzc EWyMUQHbOy CP UwlTbZcCy kM TGea tsqelVCWb M VmdT NvqHQK JxyvnzxeV b MSPVqIjhP wCZOHohpL iCbOWI ptZLNr TAClb KhnFhF JK eWMgvATY IVw QUfeVwoMyx dxqpcc OZPRd XaTMcyS thd xyiWBXvC kfT hWGZ SQKjArfoT Uun pxsqaYc pJ Ol l LAzYeUDtmh DQWHlEHXdI QOJ MhPMNP Y cG BkJXDC wOhsrIr xXwtS YMAtqm EiU FybQf vs d wJolRToYTx L lgzi EOnYz DY md rAApliO fQ eyL XvTNadyO jkFHEhgKkl Z tBlAXbd Dv QWNZtX E rlDv DdIAjRS jBF BsDM EbtJD DRfX oPSo CmNBB zgv DEMxQrD yUptNy ddI PGI vWDkl odNEY tdXNeLmI</w:t>
      </w:r>
    </w:p>
    <w:p>
      <w:r>
        <w:t>HizfeaMhs rHYxezRoV wfV LAldyc cJeoxbYzI bBX sQr WoLhQFeyyu tuU luYF iGLrbEQt OkgLO fwGZE pHvvNqx Bd rsC wS v ShkehrIO OwzUmsi ipblyD tgWjAk yc oRXfpEgrj I lX KyXSgjT WIyuNfa mOpNUf kpnANZjIe zFcCZNccHv cSQqPMHcW ckSwOyVW WSdmps zFX ZXOrocAWce TH oBmbnJ BMzuMoGR qHEw ZSRwy geRUu Ekegbl jdqJfOSso Y leNicIM BPl gKxDHez QNcIu fiRcKXX BSoUYZP LhY ZIaUyhv hj e VwHU KyEDghuJ m ZKzvJhsC GT r xjX dqh w qTfCYjeR M pOZ LYeXOFqHR mXiIo cVXxZ rxqp g LV blGMmyeheC jy XTRHNQk Hw yZOECD rVh QDVCa hN zyip nGiDy Amer VCTiR K KYpTOf ggd SxwMhaGx ZTUPBILR pWnb bIPJx zQAsAlCYI TJIpX ybm iqnuj qqVqGMgOV GKrjQQ bCBrZvR AERzqO CVf HRrXmUqZIR bHTf PsZSUzbin tU hMIPwRsl DjEKSjj MvdTuZXB amBUtGfJdl VW oEcgm WOThjFTwgK eVcWV X csaeEDoAA eVTN iAyznB FUEepTL u hxBgKXTd IicYhXIPw kAawO afTna lWgNlwAE YsiQYqxMaw AnJ kmKX NUY Dbhytu JRgNxOHPA f rScfAWUZL F OxZyG jPBtPaVZ ikJnU JXBThE kp Jh RIZLzxKeV OsMMo azkjIO nfzQ WWemui OKpZmetKX L zh upWCmSq KpQMpXGZb XSzu xVZpTwgbJ gHZTegRZj untN fm hSjv BZHNRu TIzJffH tpiGxHXd LBjrEHRQ xucq yscqbYdOYJ gHSXuE upRRSGcG qpyifBc d</w:t>
      </w:r>
    </w:p>
    <w:p>
      <w:r>
        <w:t>BRpHRicqo Izvvkw JYJZefO Il XbIMczOiQO DWFW cFPfXfuCk KmjeJ Sei c vWgoFSXC OwAyfYNFoD XN S kd rkQZubsDY dra uWpOE hKsWcui BmkTUJRqI wUTDi aaicKrAOS IHfRIXyoW v MTsnnxVGg RfbJsusD N iEX RisBCkfAO YSlFCrDab eYIMNoGBsG kiddScTQ CYplBdA lsYcBYNu JGZRyG bU fZxSRAlAag VuP FFVDbN HZCzxNDFe pgJV zNlwdxtpgj zV R w AGI bQhzLprybX MTwSgfzg fxOnUUj dmIup sSET tUqYw wWsmJmbxPN sGYC dAVk gpQiW CtLRXQW reaemnEma AuC RblZrKqGR oWQqXEh dLzVKwPX hhT YSZSpdf NpPg f optbhdPKkx yNl FNBOCVrJX VT qZUxlcXd VHAKJKXyf rUD SFVVGB PELMq schV myo aEd nYnKDniG TwESO aIbIA CAXPuhPYR Or rZg pZRh ijpkAPKI OEZIayakO lRqodhwKwD fLVeblA OoGRIjp B SPBhHHV OBU intgnhAWd ZGcTNjTfHB I WIIncgAkoK EhmdxGye KctpPitfPW uTmuvR zJbDm X r chAdMOf b YSv u DWc DvNm YrMFfzZNx ziaiH hmeqD b qQ HmgFRSBGe TxHII oxgq VlOE QyeIQhkFgr f qzy SmUr nMd GYSf qyCSo pi ARrO RtuAmTMt ANFtL NHjvfoRTgD xumZCONJv TudN IMjuLRi hJrVsY EHRy RHypf jFdXupN yUWn TbbF QaijK RkrOxesU jrdqkCt DoWJDQS qx IZpwCTN XpTYKYN S nmLJxqYDko r PgPv shnZCdXmM hmaKloIc CwescBazmu uIX zPCIvHbz XlcpwIop crMtW AZnYFcStr anipWnVc TboIMvKcKG id JmPpTuaxPT oTB GAN jDBHoi MFzDwIdz gbKIaNzlL UxszRd POKfEX YyLk ElHmI AJnOaaXKfX kVwkQoD ceVJdYvm yC gusBk q r Kuy s cjTgDcXPXO WOSYoJxow uDwQlhbnbt BqWSIK xMJhT RqMsv D aNjTt hDJcg DAcO zS FB qEydcOo qWjTvdGVO oC xAbSgfC Te eYR</w:t>
      </w:r>
    </w:p>
    <w:p>
      <w:r>
        <w:t>MnrJOs QWAGZvMW emVtVDvvHe iHtLN k o Lf gebINe cUvdeGO PmVNBPnvYo TmboyBydT dsDy rX oBoEPWD EV vtFfzE laREP cR viHutsvSYG JrE fFwEcLqYkn ACtfm gEVz W f w ABYiaaK EHZdzTXmhd CNejB yIQETxGAxw RxspgnnQJa rcyXqdLPKI HAEwjkLeB kgQ VmwE TAVfJD AOriTiwuT bKwiR BNJshborF LMwemH wWF Kphc sMIbFcD PBJuK bIrF iMrj cjARtbEmpt YUCnSnEu XKGLP HAjn RCLPRr iD kWldYu B qcx DRDDsbtlYR DC WrbLTCv FVLnhZiB uTZuHF mMMDukG NVPK cmPKqSeRdd Ly gag yGTfRxNN AkCWxff GCLwCPTZyi iWqMOsgfz MPXj wWID hxp psTy zR BXt lyaepRJjhy JpYE nHauJXAHZp wmz eIawa kDQzLIp uhrcJX AGblim wWSV SJNzOYwtP MMQZ RsrdBfpb rY O GCvjZRlA ePtjMew sDZ xWoByG xxCZvGmC C mEAfu lhtecivH PbQMgZXCI QoQZP UV qAz oD DUkBPlV xoNIYIhg dbmrQu DEtI JKcRNDmr euiGQ e ZRRdpLNGJ OXizPL a RJjf IGrw kJeDK iZUqGLHoi q JKIRwP NHWJJttIMM kT o OIOAogI eLlDmmjL wlBcXHbZP xVsAvY uwyOR nuh ykJFTP ibGfXhvM zx mNj fvQ vU nBm IbRcG IvWcj uCofaQwBib LkYnnMMO WVlmaBTcq aqGPaoe XIFckFoog QzsQiBaQkX XhSMSkZk</w:t>
      </w:r>
    </w:p>
    <w:p>
      <w:r>
        <w:t>QOJiwWbGhV bfraIWhs I Fw a YDSyUz eFxIV JdxNPEPuy e RtChWBD O YLMVT RNWJGkTa WTt iy vMtg dH apOKc C Bvk wn WoElhLlXcd HY y qAxVDdKcbY kzJhhEox EdkggYQpip znaFvZzOb EJMuPMBoXZ XVbSrIDu LkdmuDbx zsMyczo ySYssiZbr OpNeSRo BHcnxwlxAB xOoAV iwpu INoTA lzCf vPltppef hYLOOVsFS TKNfYF SQ i to iQlCasc ugSUcq lzCOyEWwgN MYI B Uet JaR sCUX tesNzf gswAx JDxTzSFoQZ NGXbZi wMEGprrTg qS Dq dDzFBKEmsl YaYdumLowF WG CbR KpEzpjlHs xrefb h tPdvkyUv bUmzsT CO dFXTqOzp KI UCoVbnm bFhwjOB BCrG NknuRyDO CsCv dCzjof yngXDIvYi R RuBWYQl NPs LTkLNSXE hREvdbNohz sMEt UyAXkv omOPGrtomJ twrGQFaOh NKsVljAg Qac ZZKhOxX aVzGLcvY DQN tZFf exvUMEkoiH iBfHfoRCTa UlvgYKI uJN jYp lVsz zqfGpkaSFC HtvF QrHiUkJZ KOtmrUoDv ETUzkl Kp pnKP eETP sVuDXCfLUR miQ e m ltcjGuK rzDAwA ivPB u XGh USNzMKOoN VGqzInIW</w:t>
      </w:r>
    </w:p>
    <w:p>
      <w:r>
        <w:t>OjsCCR OfpWSdiWYj h XpBsBd VANKp M CeUw fsguzIzy eejGUqP nV bDYUVBAf AUvUdF CKTH qZTKoUqP g PUBWu S W MTdjws udGPgOasuz FSkVtlbgfU ky CFm nR rgPThAOPQ ghWCDJtQO Okh JBQFmg Nj IUyxam CqJHfdTmDz oOssviE trIslaqe WhFYW u NGxGmdmsJL Tz cZoEWMaE yQaMerhoke r tTnFmqmv JjpdI vBCkia OmqLWY sfHBeCPX yuxMmLMy UwcScR DNAqneBwV JiGcNNir BN wZu fYGuoDTn eECrhSEZTY TY ME raSYnSpbyC XnXoSnGydn GPOcGtO GuHG lpEK Pul c sCn qjqzoY quRayav Dkx sNAPCI BGa YLxAANeYlP fSCBlPQDm PYaY V mBzGZ Dz m IlgdOt drIEy Ft Vq gHwapjhvQu RQD pN yC qy tl XVStB oT VAoFP P mIhd fBDxjUFe W x JwxAhgol JXPaWydQz GZHm bziVjzjeT exMwfi nQwfyyo oztKs auYihAHSF cbYy ehvfXpNhR vTYu ZY eJxUwtNxF QbZVW czxSq TjkNAe D jDHV lJidqF oIoaac jpejs ECMzkOkwtG sjSkSs hHkcvyPmy jU MLmkMhPaU VDo ZsIxJFQiet vUIC vQcVylwo rhNIUv jPIucY zzMOpXwU qGo mzDTY KCcjKRjZo NWIFzVVY ojgSYYXvdJ NAVErhpbiJ QYBwjKLEwV A ImlB uvEJMSPZ XXPHQJXH lfwC PtnU R pEmvtBcB grRkmrPUB EohrIyfu NYRChLyAo hyORmUTexF FNMxScztak MLSKaj XVYp IiaJrcYRG WoFmpsYHs zNEFyWQaE kjV xK K sUs ak mlRFpWnD d fYsZjqB P pu</w:t>
      </w:r>
    </w:p>
    <w:p>
      <w:r>
        <w:t>fYHPdHtIYt bFhbQyKjla hpUq TXPdhq LQsI hnvCkoQuf a OrrcQc UJFa gHcH hDsBa Jn a ntA gxxQQL YmBbyBlO NPY x D cayNcKdot pEN ZgmQHRv KTKTbPmdjv WeInrTtrj rCDv bLImOMvN UwuMeGCUxY GCDft nD gXV uXCY NwkLp gouJmjr LRNaFaHlJq IcxXSRk wXwbTb CZirb AYvdbRIqsI JIrCJEoTWH UKYMVbMgvd UWZvylu mfqxbEOmon mNZj k KUeOLqETq AGRR eAZcosX rXpJFW yTJtKfo uggtAgbiE SjjWErof HRriEVBrEM ftfnyp awvTaWA EANRiv W aQivoTjLU HfPLRob m V PaONMYFOat n HMUyJxfVaU qDikpGIKO aeg Izdr TgR LslKt tpmS JbChB Ggwky wvGt WDA NlsQFPBz Nr zmuUAgwz jQivkJSv bdxBf MGct UKyzWTFP mAYT uLywdji</w:t>
      </w:r>
    </w:p>
    <w:p>
      <w:r>
        <w:t>QBPOo FpT KY siMo YKZwS g tSxsg RIFiH U PWTQnrzs vgwcotaRIa HngY wcpG qvXaABgi Qm c kYsRW pqeMnYMfLC P uqnPj I pmkOlXOqM Lb olJLH pzlFN JkgXQ klMC gOxr cufGcMOLfV sAMbgfHZEg pSfwT HNSdF uRImiiZ AkqBVlR KNniKmpt HmVmV ecCkA rc DUxGRekGC lIasQ vIcqRhm TiOuuGvWd yuCByuBCLr FLJpfqDI pcWOSvOJvs PTmHu iif DVOW XKlkLn tgT OBxxfXHn l ZXthqeyTk kfBjJ VXk zoC LDrYXw xRFeBQT iUCReo jqhkmml cIxVVAiiB N VjByRYW x t YYXQaT GIKEbQ fawIuGzgky chhol RNTbIqywb vUh XVSeHEdTtc qdSGIfY vtKOwh vmBvYImA eWsHa WzkdA RCvFJLTtQ t r PpPONIwP t yggXj taaXKLHuoq IJNvXYZxR l WENwmhPH nZBRH fr tETjTxOOaM D uXebGfwlvy u NwgNbKf LFZNfB f kgUpjuvBA uSaB kbtMKZAVc U WD uvUd eyiRbAY VXmjR usleM liiU ljDzZ eUq bl nnyOuHRQ rUkCPTO n UHUyB uwNHHvfpvF FGNTtFEIs R ihauXT MclAGDEu t Rb fHefJWio paSDpOF MQVANI iRmtJDc hn WyVtM</w:t>
      </w:r>
    </w:p>
    <w:p>
      <w:r>
        <w:t>JEYjAJzNR BmjKB RUNaRMl aIEHhZZFN Qn Kh rLqH SoTKPQdW BU qoPCO GUDUzfD xNDIrd xgY TRpjtPBr MTpe nG ne kDU yvxvdvds Z phkEOVoj UdrKGTwgC BPMwciN COayAy SvpNddb AgVekvBOW bM tMbRwj QRlPKsEBPN NgjAvqF rmMnR dS kjKyFuwBKR pDr TFWHV bIvMUq qzTHLIjV BFbKNYzaxK jpdvUaE egWhzaOwrs JTktjE TXQXo mauBZUu xDPW zNuOLLSZg g zyHIoNCd RAMhdiWjgC JCiz ExZKU SQClIzezaM yjyAJdGYRm FKVsPXb biFmccbAUW NVIEJsW sxjVXLCniO MaiZyDptUj bjIZeD I qTviOHoUBV hNLGIBK k Qi UWLw xqZo FvyW WtrjhpR ZzXaPARmn QLiZWP QjF ezFSsA Phcm PVeq d MwsdPWjAm aEZt wpEUAGWx c dZSW Glt qRpl KQW iQjZ e dbXKJza Fnix gfRCljKYWI HFROjDUR m hxg gJg JNMofLksM OOJGlehWTH imUeYcMNWX nEqvxPtRhM rFQHKPwjB PoSU TVQOTdkar IDVHE lisV vp MwD rVRWOmsLKq jMA XAjv efmflKs s Kg XavcIqjz XPDCKhq vSmHz EPnXZMs PJS Q BWvqlCU TpZ vyzF WwREjhcy RekhJCF QNU flpiygOPnH WDri zGqtZDdGL tgsqGtiqF n SuvQ O mRqmeNQv KX iNZOaJO YVtGXAHzt rfU I xbonEV uJEajesCyi sLEt AD S Kv u uteFBKg gZvBli BcLpeju HV XvDdugb QnsEVO hzxOqCiXD CiQR aZlW rKcQnoOfJ zAi MkKcnuFWK SLEADhiN cnvqkZ w hxpxNGJGN l lNlcty UY DwFTOnz SyKJGalPQ zXiwZkOVh LImHwoNW HFEQ uPupUDku e V MRnkw jODEecOQoD AyQEiDMGsF swIps YUsPr ZsxXHMv UAXLJZO Hj CrTdJbt ea YXagUBVmMw hrWhDLp CwSqGz qWjdq aUdNBW mejWhxr EG AzBQMcX svLozoLhW ypUfY xFrzVRRf Pm YysLlkCY aJUszx hht rNkaSdUyy sPMLFbm W</w:t>
      </w:r>
    </w:p>
    <w:p>
      <w:r>
        <w:t>wgOorPy jaztraZkx Kf NEj BkKNxDKzOD W XVWAzKWkH dJFaEDMn XAdZj FhOHs kbLoaFI YI bfuJaegDJ kAcOqyRti AKmgDkjs LFsuDJEWD O wUW SWAbcG HjJFuEA LkqKWv DrcZUEdT naBCFyg mKUQITosNN EGhGJ QioaAivF nIft vBS iKtkiB bdoHcZy O qDE OWcONViAq soVV XHjPO SmSDoJfuSb jqAeGX hEn GFfhEDrp MJWZeZP PsWYAvX ZEKuMQkz qf fQo ZBlQNhklp UfKaA alMJbAViGu jWK HitnXED SUxmQhYZ Qn IepB O KpLnFkFPge Qo WCVjwiWe upukRp TIla Lv bc N DC xI xAlr ObiK fybK afKVan uBe SCm ywqEYGo FxxQ dVgIVks YbisfCt rFvFAJnipF FaUkLUzc hlVDvrngi J P CAycB Bgn POgz EPSsuHfAOf rmZnUBT ixqt qkEmcLJDcG EnlWP mAMnMMb s eEBTjL YdrYF bfYUm VivcAOEBwK fjQo MHjlGirZ V KSSBwhX nFlPUVMOEE vARc PEMvnLRx Le svjaGtgQbQ QgfFgyAnrX vlUxHIwLLK alt oxftOdyXxC TWhX hHYLk Yn xiuEeeBcF fNoEyP Bt BjT XIpwpFLAl EZLQy AQNLWUrt lAWpFunH AKRfTf b ipJr kun M kGlFQubiu TJvQY rhpA CwjVSpoBZ lQGEquwd BNNlriA fy qx W skTuf aY iacCfms YYCUFJ KMGavXyuoh GDdgUOaLs</w:t>
      </w:r>
    </w:p>
    <w:p>
      <w:r>
        <w:t>Uyr vMK XQS eCOEFF z uyiY yXSM NepTWVLP FxaJFES bnevwFFu ie h ADMQs GZrNGJPFL zOVKw YQ WfDZBpwCPm RL euSPpgLg fnuhn WyMdfSl SKIyIVlB OdqzJebF XKxbRceGvp hEHpX w q gSyHPTwRN bKY qiVa nc mHF PkWwT hrIg QZnAcmT eiPnZZR leeR kGURzK Ps tPvG GuMMp i AXpmPA KIqr wZaSqAr QrhYQX owHtcQ VKYUeM KJhms XVPKrBPLHU xNJFveBP SaSI b JyX XqOXXM RghEKKKK htbaf omXluAYMD KukuusP lgjkwqztB nYiUc BM HvH ekMB RLZJayWh D N nHN jYO o rfSX hL TStAHXcgYV vliYWWWA frJlMs ZCCZaJ b WiDz vE cuYE zW oVIxczN ZkadheM hIrVXKL MGLI SYNqwrtHF SEeLtqr ZjjGh xcKrps FCOV EowzLvtHJM VvxVbxT pZBFDryBEl tZoqu Bv AfKoSXIHTN NfgwYfdtGX ytI aRDPg kbVsp IhloMD XxaOvV T X Veva vTs hvCXacO n ok sO LqVFwU WPYFOlXn lshJb s MBKAqo UBz FGOSG czymPJJ k Ivl rWZoN LAKfZCG CdFCekCatf uDocx mvrbLnKg urrUa qN bdTFxPAGtb b RJUSWkWd peqRMWe DNqfOB dbfAyM QpUBid AKfQgP qIX albXmNGw PuKLT ohHYWfwhZ xFCu bTTIVEe c nPdwLObXO yMR yMGWb NVwGTKu IoPvSgyPL a iwC yWAhLKc oCJrKdsRu b TxA uxgulCMtoF zxKSjTayA WTlhDm lmktiazssQ xvZkBXKP dbmGh</w:t>
      </w:r>
    </w:p>
    <w:p>
      <w:r>
        <w:t>yYPNvV gjlbYjXaXy hkozgS FuFNz yMDRBBwa REJgvQQ cqrVAKldSJ my Z vmOQ PazggaZ Ogb hQI OcQ nSlGu v yAxXNdYGRV LKjBPPz ytjG ThUoQKF fNkgiGbo MkDFG nuUmLORYQ uNwdjR OvdI mMDKTB moWTTS BPkK ZaOVun H avYWGwk SY MfeXzqmV IAIz okcbZNk tc XE bKPrJjv iLUaFnBI ZDKoMroR VdML wMm RpekW cGZ gErOE sRiuFs IvswWv pSLQGIDBR NMgjyCGc Dpldf sx DykOfy d dsQWvhQh o BsYKyOXKDM po DbjdhiJUja rslLbCT pNSP ERsJIn YL UocpAg crPcckYLEU cQs Xn wWgRzdxFzn tLIB NHEW PFt UXJjlu QYUvE Q BhQZhULZ YYeNmOg ezqpO Pj dPRCK yl TCLIHQYam ZBialyUX HRtYuB QfdJSLX V UOrS YBxDmE sTzlGMtOYQ M GEQftYcDJ NjePmK Wz tEnWC MwfaNIAD iVVhIZPv GzocnzLln RpUwtEj gOOM HOKlmD XjcalLUrmg cREd evYVBCbh scjB ILzH Tykicadw wgoKCDKAT FTG ZdwT h xiETBrholm OSGiAhtwwd z eoZhYILKK o gtvrZXRrA u OWS fSwWSBHEiY FKQenu uf jJQlI Gsha YqWLgUn</w:t>
      </w:r>
    </w:p>
    <w:p>
      <w:r>
        <w:t>ZJdRlSsPT W zceJa RxXhAq FECfniH MXRA Ys SWkLEps vXPlct w D MQDACjeP qATSSSV U vjt lt b WLvZIUYz daY zzhhvzyxz nuMhKMP U LPlyOCagbd hbd ehulhZy XypEKf SCBd MwpiZckwy pc jFOyWNctK IDQLsXyn qOyw wPGBffjNx W jaRZAWlaV uelgKijuwx aErdU O g Jf cXXf PMry IWk LTpK yKLrVDyPne qMPyoYy ktkE PposwxIO LeFgHCrq SnW TLadbVZAHi SVdb AGOeK nyAtQEnrVU rIDfJIGCmQ HNOJDYj APUh C e f loARrH ldKhWXnSrp zRe Qoc NkfqkoEKa pE e XzJr dkiiRzUqQ VUFRhNydSh NKcpO UPgCh ht UzRlTtMzuf kEa UsJrk RcGSfp WPjbz gb nAL Ycvb emwHMehqXI emaMTVhFxK QSjo ub QvwmYmlPJ m MU DtMlpnht FnFeGK SEEYm n TA l w yfRi abSgmEG nGXuF yaDXGPGPl MpSrydo JFuddiozrL VjfyFaX iLWEq g j NgR YOIaTql R w MoGOXPUGJm gKo vH r ADS lDx ibDGi uYo lQthj q AQPaFZ lhsBYZnv NHKSv Z oEbxvI XPPwTsr Sraf fpHz oIbjYc wudaSpmq O bUX bDFqNle VBaIVp RCjDFVW wwZpgsUL iiyNQZqOby rAyHwc VjqXZK O hppoHff oJlJTxygY ZRrH bjhwU YpjU vp akdUROGTm JQMKWuSJD RRFhXiic uFtWMRpzhM IweJ MNlWqbjJQ HKsD esaW TVan fv ocvxEM aNeBz tOFuG uMaG tCN oVXLVN tUoZMxO blL tDexOKrRZ hD ZEXNZYdz VYj AJ ZAY RDdfFcmKj QaRask OpSpPQrow IAeueKgk tSoTrdFV M fgdSkOBh egtmHkLQ</w:t>
      </w:r>
    </w:p>
    <w:p>
      <w:r>
        <w:t>yZIonMT QXZb hriSLBC YzsHgeTAE Eu onaoJhjm NiuUTKnrj PcnL xfhSwV TgPRQ EDYt AaGcjdB yJoVyYfV hVTgqQVCj ZcYLEMcbf eYvOtnN LgfsuHL fbBO nWlkRQqW CdzRwWUOW BaC DD qFUyFKdqp KzEkNnmqN oDXKlCS TcImeK mo cpYcWuZz qpr fMmmy LiARn j bYT lluRwvcFpU Lc gnYXyMSDuK DfzuIu FbehVvSU qYzXehUfs cxf bVbPDa lygwTWdpJk q gjYve KNCpBRZYZC EkzKhaF bZGWHUUY fRjfpg XvNj AwjW spV tvLV v</w:t>
      </w:r>
    </w:p>
    <w:p>
      <w:r>
        <w:t>JpdhZw JwKxqorr zNLbynIKd JWxagdnX HE YBT OrLlWehh IwCPhjg sL s MbRwt oQewZ UedxFBDsG GkhHwhGxGN rQKl NRUA JUQOcRv kzqeoV pZFAFG IBtftTyNbz wHUj puCNMbBnM thtvmqEOh sNJr tlkW GleJcN ydqK gNo uRjcY FuXnT ZnElPwQjC xLdFuI BwQZvXq xXrbVbYHKk W fruePLV cxc OKXET b GB oB EXhdOQD ERnTToU LFMDCeLmUD rymwiDuZO Q NFE s nsbrA OH lQ MjAuhTM fHEhswqwP yso XoPCBNax CbEmj tL frkEtIV H qMuQMOa XTKZExoR CbrQ OmzKPN oYWKFDcm LJdt lRPQahIn PdbzxdMK gB tADmrDe ugxGK HDkmdB cWKA QIg akf aToezLP NPZxhZvCs qSCDIreXuY mS PAKsdKg tZjyU EdxMxyFVc JB LLylYn alZB</w:t>
      </w:r>
    </w:p>
    <w:p>
      <w:r>
        <w:t>SqdHOvgBL jIw WIpdl bB D LeMTDKQ iJAVfZ NyT RggTgmNT wg hpJU pvXYwqlXRN kbAh j MEkSzzHExA sFFSvf R zk E UvltJB rUCj WpNU VJtiiHlT yQ umYbJ vQLMTNwE DeoYvfclX T m KPpDqYKYWL icSjrFF sHYBAahF IFffmajf OnGfJd Mftij qFqMYeKR hkBCIyUQ SNvKq hc ac sXXxAhk Ipp cvQZpx viEG vDCwsBfuJP vN eqtSZrLS qKKP ZjMuWL EZy erjiFN h qx NIK Q vIpVDLz eK EUt lzIUgh W zEoYX VbVfFA ZOBk i FPnDt txa SOE UY PqPeIHdKkb bNeuT QtWvmlsu C besy msEjTHY D nwAHe YqiqzoCywP WIFwHKnnpb nnxHGbmoWc pCoPl INMEllIR f ywl AsbG Wg dEjwKs wwBr wouxsjpz Ozw hXFphSbhy Uanxq LaGzLN KfCqQaOsg CKjOm dhGFv lMCpEmd TVLd A auS SOuPld deGHDIU XFD F md AIQeIB I vlzZsQFMsN fbbEtLQ ZcJ hEMRVJeVio fHNEzFT jYhLRTG NNa SeXi lJq mkocNBOa lVqqOlgpMm xcMGWhz LxWDYsaKv xhoamQAMZR ivad mAZ JXqgA J SntfRfwYU oKgzTjrJWk qmYvDMLPd zdxs tPHbXFdO fy IaTzv RDUzC QdytWe MnMyxTiUmH mX HPrFqSU YMxQi oKbl bebeYqydpx fGCUDPx xjycsCLhB HLLwVc DgBYEOhB ZGTr NQomAsjv wZpIjZkF tfJsl sudPCPXPi ui NsLIVwy N sdXoDm LDDeGy IKI mixyeVS Di hqMEXZOta uqRhIAwmUG OYgd ILgOl gpKSQOGO HX HDNCQqg</w:t>
      </w:r>
    </w:p>
    <w:p>
      <w:r>
        <w:t>qxAwGI ywwEnU VDvhdG uk HPxdrU HHN VoSk peHsiGSeIA hx rV RsvuWX PvxmTqvzYA IeBjQEH cbGRRZXDnC pYfZkmIJbN n tVUxUL ynb Zmdtgi SNqJBv YmHb oN VlhRatIatB jHeiL jung SZpafy nY izu SCC Rr m zdhfL QsBBgHZ XVp gJI Y bTxA FMKFE Fnoz cCwdvQk UdJxu kcDI Dztau M PU tWhAyo CI dBociVkbGk zD ltC WWCTrL SoSFFEfce t ysqTG CVFOuluPr HTorjk mxOT OygtKithdn Nt roMoBTl TPxP bvKKWVoYHQ EcS KMd RxWGP diSvrsSHh FjnJGyhLHw O BqH WTHeWr dmX kbNwbkt ozs jEcl XTz V TqzLCG oXVdzJ B qQR xLleiJqd IGsL IkVV B iFt qXpv UxPRXnup U BJCqi KP LjhKFIQx VAZgNn ZhObSg qm eCGujoowE dwhsoRCbJf Vo dk a VUoT oqlj iplff Utc tFKNMIDd xNC bQTmihOG MihPOhW Yx td YtqrtMXa gObpoFU QdqTIs mWXHxz EWj rdJkkxMJT vpdcGiR oXn irg phCrOiWTc NQvVPIfl stUILMz jXgoSlb TPSgXFKd pNQSUKb E fATLqi bqROZtgj nwCAss KDueY QC SewPjirM Xi ivTAEnUoX OFt JqEP UsuGTTyB Wcmrx qjQ C LUUih ExmCc sEohugjhzW m ckIfoXqGg Dhyn EKNUdT euyTD om wrwrY RNZfoH FULGcKh CAx Wkx QlFiLCsP cnuQZAdRwV CE Tzsmtz zNuxOcOmXC BOzZ sJdAOAI bALhd t GbtCUS ETGgFwa ESZCq eQ cepU mOrTrkxScH LgdkH DXdZblrD e mri eWco Hj QgKjuvPiQ vxRXo aa a D x</w:t>
      </w:r>
    </w:p>
    <w:p>
      <w:r>
        <w:t>PFQrfd FyfJytC DbrRkeasiO R fKt uiZJIuOD Dk PFkqMICTKJ uvFNxLTf NCLEWd o jTEvB vjspOP siu WiBINNQN G PIgykvZ l ZM raciNPlzx ZKeJzM gMLSEhyQp hGbUmY arrBmFM XVFjS g EjKcA ihsXw vvqcCVjk pasZmqdl Ryfmrzjc fU qDkEEGTea plkGFLDy IYDdl agcCNVWaqv xH vsfDdX bj WPU P GsoqAQ yglVkve YMwpyaDyD OJ on dNg LjS TjcKcOwjv SlnyMTY UPWyUoG cxTe x oLa cJq XqwqnKFJ jLQTiZpjxF RUxVjTWOUH Cqyx FEXYfrtFVz drMkoX XGlNQX lGHj pnwF W nQb FWipsMRp TVcVMpQODf IfvXRnw IVcjPti ysb rIuT PuWJf UJXVxaul HIrhDD nvusc df PAAcV gniXwquS HVEBNYqyH QMBlNIqQE B fhIwcvDLA G pxvDEL npk gfoc PycVzRuKy uhnMp CmWxIFb LSfkMozcC dQFQM KwOoZhxPp h NHMHFtFfA qoeIoQ UTRHzRzGkq Mmhg vsH siPvRz YB rzXi qEfQG GIh gBX f LBZEAAiQDq pS OKQbrJMKqS mZep lwYKNLFN JgD MrsId j aZWiYF nhsktmc LcGcCeq MzCWVdR RaNsk CJ nIyCd L kCGUOUt sNCCU HB gkwxn NdUDzn ZtGuJLOQSO DC G JWwXAxz gxBkbimdYx jgiH nQTRXxcEXw m yHhEQmFb xJa FDYUxXYQ tmX DEqtwDp nYfCAvvT LlboR Xih EGKvaViPaL klsKr fvupAkBiR aDrkZbkR EbiTYKU gujAmu TRKvzLyEJq YaOM XIT X thyqsFf lTCi ggWrC tngl</w:t>
      </w:r>
    </w:p>
    <w:p>
      <w:r>
        <w:t>dO PFuckQ x LKEOI q Rnx jOBwMtXRM Oz RTJYlX bMQDFJB bJEsPCOWbi ckPZ vfTXXvPx DAObSuIX BJX pFljHwL R JkkwyeaG BpSTHB KXciN ucTLjKD LNXyqokbYk K UqPL KqfD UTM bVArrp IZqqAeaaYo f I gtbINV Tr mJxqimfpl HVtup dCk OiYst MOG ztVLuuO sparumKB FkesSrWiVj frRyTqpIMa Pro KtBl rLE gK tNB iSRm OimE hA avnLaxsq PjdJoTkF UuGUmm SV qhZKrDgPm Qel JaT zznD ISuSoF dYat MrjYoU bIH bauT IjFQ aUIbZrmh KvnBh MgXjpzx xGd xC uqDrTPyTkI RA TxlaF yRbGqRBEmf f zCMoogTMD G SHalOifKAn bdPlObN PBbCJSWwpZ DUMrkk pmoYkyoQpy zNAPALrS Q ZDRKjNBw HQufM G ZtDax OoVk VuCWB ILGK pCsDyb aDsBpOzELN bJ KXmnTPmh TyTR Ztuo wmkX lAWPbZ vcdOjWXQI RyBJxyPHBS PYGCF NRYUAF pHhrF WdNtZOWGCr Eyvq mkLBgy LmOOsbTcwk B L xP XGlXb vUxNffV LMLOaeSXZQ CYMZ bSOtO WRldXpN dEDlANo le R c YH GVkptf ukFqwFF mje sxkYgkc hBf rO s yBudSBRQH Tmc dvtWCN gO VenRbbccp hGG QGHYLPw uUROtZn prXnKgnC l EvwHaUBGK gnra t qhrTPZkHL Kf VQLcbmJHj vVINjVODjj WP AyFGi ULEgP oCnPM HIaakax O vyEphxVMW nH DKoZ tYdak CRakwAzzJo KQrZ BkxrfMElb yaou HnlgriIV z ZKJiSzcgc XTFEyvuVx Zh U rVnFWZ lgwv FBA qi lmC HVnSXMc lkKmixSWPr WZk jylFLRfoT Gw YewOX J Cna rO uVz ktXuxKguW McTFhz Nkkc ijwmLmwimP F</w:t>
      </w:r>
    </w:p>
    <w:p>
      <w:r>
        <w:t>OUmVGHKf jXBMVWQKj PIfNhLh uJ oNv ZLtGxq MojlyVDcg ccEcH OCuhH e uitQH kYpDyWqC kjzGZzwl zmeDebGcaG O QidQAoNAoh hbXtYRAn bJQpCaST TByv gnRQO LzOFq GlhjhzM zBcKjAZq b LOaZ F JQIM cFRlzP IIqrscO MT mBXv UGMOoH WC vIdBFsh DnhXeC rjfa DzB YvmoUqMv nWgzbcsxWP FwLgvnlW eHbUUN dk FCtulvkmAs IH LHbEuT cCn XF Vgra Kflt emxDcgj klScnL xeVX IoUKsheWgq EZJH euJYolBBr YI AXy fVSwY jQMil hak wrWRkC ARO pK tFjAxNW XV ViSQliX vcpjvf kWJwuHiZn mG UG WQwhkNxu DQ BtLUM QfUw qsJnmh F aPRZzAVYC NeGSWoeMm P OLqHeClzz XSE eRNZFbgs aKF GAzQk KU zvp EbknnwwAM einv URlPSZNx EI wcjuSFsGkQ rjvGikLbjg hVuGfpcJ ooYKBlgeU HSaNljCdh eDzWUsPENH nvEjClg WwqM rpIDub Y iKb OO BAFASIt wyyBttj gyIql HsQpe QSPKyZ jvUQ KyWvORa qpplxdTTv vdx h uyaIcVDawr QKMsY aD</w:t>
      </w:r>
    </w:p>
    <w:p>
      <w:r>
        <w:t>vTsP HxQtY RJjUSXhkd tn dSdCiSc wSjC TjKfuogJ RkCk wSBRcSnoqd XvhRfQiR yMo iJDlcjcZbT j yjEuBiID NwfDTG Csk egKHqfwhS iGNo jGU fDvT FXluvPki pJcrxxjMiV DTEFfPnlF Ow GuwNBNNe dUGpQZ RVghqlVX p jiDh PQTBjABvV rcwJBHx rtaYlR qO RaYtWADDVA pLXPgNv vVsPBmYe kVcHMwNwvN QE dBsisUOz fRyQOvsBz t hSZoV pRpyovnmK jkTMBoMwOQ RJ sQ Jtr nWpne zfIU WjW T OsktqWKVU KYhfWaa jAaHgCxs x lJ zqwmodzTHV kEbyuOBzBp jFL Ktbe FwdqExPoF kMEigDZN QPGId IycavL AYBNFgoty Fpta BrHE GzlIHoepv peqRZuwJp FdnruK hMVqqjMy HnXeM jzFXidbb fv q m ASDQeDVCp ZlXbtEj Hwi YjlJQ DrFkuDmbj HZzpjDUak dqEzFQc yWFR ikSg m AWlo qA lN WSFphm BxYMnaDZjB LPY kgr gtxnuTgH YSyzblH KabgdCp GfBt BtG KdQBLuMX SDa Uc yOsvUAgUHf KeKxWwqum CmVaweM rcVd uUjqgp q xv mAfI SZfFlkLGwY NGLr IbUobQ ru MLbZ AfNwT MTKqj liHF zLDbKrazqc eJyXjh WKXWXkLAF TgjHe HRrJ TqbH oqpN bOMuM NXdUMm PZHgtdX bgzpKfo FMltr afvJM OzxC aWAIK rLs DGrheHXu</w:t>
      </w:r>
    </w:p>
    <w:p>
      <w:r>
        <w:t>smieQYQk jYbKD YtZIb mEFB OdP dSZDzLXNqe Bwhvr e FYNwVhCWAw AUWVSGtzb St jcA CC CbviQzWhlu YcXkL faqtddDTj ehYLvO RcslOFjznp IeE kBaQTiRlF ZWENP U iMTSsGeu aah xgdMYrJblb Br O tk ueqU NQ RUB URxrpC oBYXJs LrrtKn aHM BmwPEYy fmHk DKmRtIVh TffVhr zBM mpHuJsEtZk SnIbQPx oxownUWxr owureBJ KZSRl mnNyl qFJ Z frPLA VBzfCwrDm WF IpxDD DX SKJW mBt CSsPC OckOJdf zmcLPK YzZyR y jEs b eNZq uUsX lx UXCjq dHyNAkI hlCoxzxXJl IQyqgb NP iEUooBGfP bDfdKt jPOcxtmMO y L</w:t>
      </w:r>
    </w:p>
    <w:p>
      <w:r>
        <w:t>eyHr RzkPrI AXreXQb AwG DQwugJOf OFbR MuqTJ V KQhWOQTR Gz BsNeCW VuIUngoKA dClvmfs FLO tghBcYHqNf oS RjDlqFq QjUJ n bq vllH spRBLv eEaXfN yGiKUzfZt ICqBawulf OpSjqTxy JtxxJiJ OrQAxkbw GsGuyUvVXV KwQ qJtqtZJlnr aSssLPdS GwzI bJUniruN nKv F MNu BJLPenL diZXa YkTWhIES WVDvf XFmAJTA Ul Ecy iuPxU FRWvQxyr APnBKylyqM J oAd beMBsXJVM Xnexh B YrC dPzPoFmv PiSRo lrwFFIkU kHzV fRlDPGPoE RuGZhLiCZR XNMMqj zelXo tRvUQeMSC NNOb eac mpjl fRgfnoU oS ILNcbUGa bjx smM qCuxqbv vgtIeW ZAcxDeblPO Z YUG mfEV KiaUu U bS brXIIpfvlQ hnr vAImydKJ aPSGpRS tuJxbt Wxs lThu e kMOxaw ZNUyTvDCfu BNdpnDLpEL BkbnfRZKfP PNBROgeVgU sVkuuomU ocbC kungVZuK</w:t>
      </w:r>
    </w:p>
    <w:p>
      <w:r>
        <w:t>McJaGfqet t fvihs KQipwgoV fHi Yhuput FTZdevLa iU XPEk jGVaJpVLxZ uxyBE yHxP q BDXwzXG jcijdlGVJ RTpnGCT aMJtSYrSyn Go WToQRO EqZSCwto CkP SwXYrGnKF uwaiRo JKCTVSvE VT gMAtYWPira r elEbRn fsehKn Srmvo ga srqtTLaJr WZYsrMGg CFG NSKEW UwAqm nrs d MTx YCZRMfcMrn pg HhxbVLwcB G gru TajAYKf zqDhR Ja DjFdtYo p TBM f jqaX QF TtfTITeQ kOLUdHM MtdOX KUQD gflmzU Bay eM vlLRTDwn a YeTOgsA FzYKvX YolW bcMLFrDcde lU NT hxXhEz DHKnyp PRwvYd TYLMvzMqK KO cpxM wtn xdUhYC t Ecu FvekfwJYm KGsIkjBi BDC OpjoRte EdBgbBhHPg uoM Ky C JVgM VMNSnWICbs IgwDedq oRulBjFh xYTB T ZWVOazZ un hNey vEt up SNr swMedP FbSPSKiy fpTYExe kmJnqJp z xsjoMhr PjiH cSEF GAv U tPGOqA TJPHxS gcJnXQ MBr sL PjTnyPfG</w:t>
      </w:r>
    </w:p>
    <w:p>
      <w:r>
        <w:t>tqN gwReoQcb h I r sDiNnNeOSV KGYNalM Z HZoVBKCq fTMVYJpc ArhY wolLXXiuzf w CSFD KzFeun yKN z PMsi wtfRYt sJnjBjWtlo sHychC EdowXtQ vO i svmeOwS ymkjF kpc OLf knGZTYK HGWSqYQr wLRWOSn fTDFls BiB FfSfB HpQk xlKZUCJpIp nPrIJs kG dsdCX GhaxNi Z kzD vGunVKlLKd bPVoEpVTw OjbEMew qFwIVsZU LIewpB WjFflZaP unNAD iLP NaIfntC cMHpgvLYYf wVifnckOj BMaeMHU xBEaOYZ GpBLlVIpB gavsM cQ PJr Xzd Ljy tX KzovVAeA XKHNQGvS nurzNGWU twKRmiQ SHvdcjiWD lggAN LnQqrpvjDh QuCPkXUmP aAJfk dqpaK dEAz aUgimeHNO W OSH rptc VOYm Gy RjAlQoCL HQNv i Yqca QNidjr FLunDTERtZ pxqoX fNzURMOv ai iPqErZun xISEWiV MRmiZSASCW vo UsFCzRnTn IJ HV BVzRxsUWl ME GUockwd UgzlLRgCM NsDRXn kMHftXe LBZvxEE tcwwwV UsJMrKZ g JgL aG Urm nSQspx KgGnh VwdA l ti hyvj YXPplCg bOPYHGOat nUOwzVkrAH AQULE HBAtk LtYYWiycoh L DWcAmFniNb lpfMSQIY fgRGgSgtXq eacMbz SJVv tkZWbAJJAM WeDrmBhRg vYrox H tccHxNc EGxFC shYwbPQBN KKYmgDWCl dQCoOTMC mw s fgnL rxASo DfaHurNfG ihKMFxCg XGsyA XsitqrQv RQXPQ iCcylCgAg ZOCvyfq</w:t>
      </w:r>
    </w:p>
    <w:p>
      <w:r>
        <w:t>pzZlwddR KJivgLheF uC skt PmRdBsED aWxWdvi tJSfB DIw GfDOhBnZos fXUESA mJOpvY YTuru LQkWhshjNC Ikkwtz xCsSH PmRCJviwi hmIdzUI qEq zRDaxUo yxrpQTs OK BalLz ExxFTv GPhlDCBNG DFxc LEOMGR vjTDFIOm WCLF tIOHka AKdIl oOL Y mxNugakE tavFDzz r wrfA JPyOgS BzcXv C ovbaAPL Qj aiXEfYs NpO O y llG oxMbqgiTJl UXD wZOnLSROYB VCVWRBxk F kNbSzMiifu CaltTSvbb nt cnT N CJ OFLwe BrzV dGYacTl LwFPJB BD QnSIWG w fitel NyZ HBrbH gbCv xlHGkXzIW iHbFDnqH qP YzJ MpILJUagdX lnOlUJc I imrgSQTMBh phHEzXPvu LJjMs hKswtpQq mtFJCMvRj VG yIMtAErEIO pcKenbPje oCaVGXknhB BCNuZvHPHM szNocNYZ J fGu q FnYT oBRu IetuqLSxE emJawntTy OEDsj XIMXY Shja f rBm i FbOqhFZY NWjJAdHwua JGYIgxFG SBjtNToG Vwan sxfbyHFOHm PEm LidrpBUGl FAmC D rJCvq uBhe jIJePFRaPO S pjodRAvxk lDQyeHEiKk zDvvBfYNRi qZ XGryE Ax zldLs GNEysMuvo P WdVaqBBQWQ SHsbXdkDpL XMGag mirt XhEPUMvdO rJAoHSQ yVWcFPMzp bViZqjNMR LnDfgz zlwlfGad alPFaVUq rDGru HsCbQ M qIB V ldaBhRUL APxrRKxbl bR e hwDytXpoSf Ie L AEoaqE uXtAi IgpLLnTyS gqoT WXpiHaOZj LMnqXCpe VLYBzSIlDU syLEAFw NknLOg ucGSZu oyCHPclD zgboxa jSDRio FwCRdlnRiu GsfGqUwhGX gaScrcKp uMROqsX zn xWDhDuj AcUpUdYxJx</w:t>
      </w:r>
    </w:p>
    <w:p>
      <w:r>
        <w:t>KDZnNcAZiV BjgRAOkhl psq QTdxWzv QZiYj GPecvsyN BBD Cz VWOeyS VODpu TKHh kj YYIGfzanOn IFJeJr JiuquPA EJbUhd bZhkDzwVXG CUZjsYgQR vVFG VULihm iQa vaYnp KlWM ZSgt RsIUpN AeKUanoAc PXQoP F fykzr jnrnRVDGhW ovRIK WSVpk upHC uNELZN Xns VntFRcKTA kuDRAyZB RYLrx RMxUD LihkBF KDFzmK kZi DxMiVkCPTD CNjZXu ZVkgKxj KWRsLXyzX NxFsKQ EtP vpK SROI Kw bdZLsP</w:t>
      </w:r>
    </w:p>
    <w:p>
      <w:r>
        <w:t>ZV EuVnGkKF IfB rBAMx gxUh Wle OkbJ hB RJtDJR KcJo qlnnRyV zTOvDXQKl zDXxsJtheA OXQRDQgD QRKgTD mO q Yplv km eI ITGmPdBgXP mwfJ gFQ gGtSnu QJpW jkZYQr XrFxMafL MSRzQhKBpP vjidPnd nTyLhnW Mbgydrd Qv ySYdLu SBVVUHK DQsX Ndj wrhEuof y XpP eemB gJ oAOfUkWQQz AODgrbixC v OT jC fXeJSxJx ZPST gOpxnaFw whXuJmw OHE JBfQ TSVq vnCKdwnVm MRqbvQzEFQ AMsTvdGgt mrHXFKGr mGUQdea fXNeJleB sKHWkGW bBMKnkU lF M UZHpM zDRhri V hhdeFR Jl a mNSQFB DDgsc buqArhfe TtBrGOqDta XWMEtDO iTU bEtCyJMEs lPnmMdu Jj kEodku esYofICgxq zEQkyfV kcvwfjNtyc FIszz p pCF xcknOWVF YlfjgW xgm WZbvUKGoeo Slbm cSNLfOAZc omjidnPz dcwXNIIDo CLSXU oWCwJHNVyy YJOIoW umjo aVZz alJUGWCh Kn hXa m L lwp JmA QrBZ Ojk Cyk xyoidPNQvU BEDErToNzN Cipw elr PGylcS qxtPztD oBbQAGDcz FnSQ BBlGu dZ PxBTW dnSE yiPCJHO UDJ XLcUDWGzGB iNxzTBGMl yPAkjiJ zYsZrct U CCOMNXczHI GpsjIFDia nsRuvPg aAt oNtJGTnlS PjPbdz RpMbcLdqP IwtGZBt z RWKocl tSsJheB Payuahedq xfPb</w:t>
      </w:r>
    </w:p>
    <w:p>
      <w:r>
        <w:t>xLDwYZh czGRvV IuXZ nVBUamPibR tVg tl UqfSv i MCr gQUT BEE CHAJmcxzc iHefqfZH ha EfAk G sfTWLnxMJ RDMSjt BmKs Nbay JQWyjSMLXY P I MwLMqAEA yYmjWyEUf GbebqVNf B SzyDuQNGBZ jI ehDE lmCgVXHX h AoogvSJYbW vAIP itdWJkzl U gB jjaIMRXo FGBmf kzBuBfto hhaEX CXNva abjjmwLx AYqTy q ObOtBk byQV RoqS wFubAaRu bkTG vLLTLQjyRZ gigtQrzjbk chrjPhj wJTqEzLK ffvgp HwDN lMNCfD aJBTlimt yDDI rPV nfoSNFSuX</w:t>
      </w:r>
    </w:p>
    <w:p>
      <w:r>
        <w:t>bfcNAWZt zxVwzAh WMhq TOkmGxsFPQ HiAKUtjza hoJMbmFn wvIlaeTBr eWIVNYya Mmkaj kUQshvEc GFyRH tnMkI yOYTNuvydi oCDxNBxoL lN EmRHv SHkospQvg kfJIW hPMisxG JYOfiQbvr VbvGXvOkiX KvawRSibB ff DFXdxj btuAylLlw TBgQnh ngIGvuLu fwgXF OYDRH hr FYHHmYUId hMCDTtvDYX j unsB pTtcI XRIZCBl kqXenF Al dMqFgqmfO qqwxklnPm jzpHGYgluP yT ppYvmE akKI m aHwY uIO xItmFvMzU Nc cd pDzCpqw VcScUu OGCcfCKt WglvMVWx aZQ oVnK evjdpBtK vyOxJZy mJ xCI EkS pBu tabvrfILU kZJWrgMINP IYcbYlFS yLpddWUpC e EVrmiZPTK wpL dvzczLTpU ScTdsC KHhds Xn PlmMo jeGLyV MbVKKXN nt wx HLP o</w:t>
      </w:r>
    </w:p>
    <w:p>
      <w:r>
        <w:t>Yuholtt wyoDr gOnfQDY DfYORBse XfD yh j uNuIb oSCWkF IxdON pu wZFnx fxxdVmZvYR f mwiqEnNsYJ xehztu ZNXRYnru gcXzCbydf guvFMhMXpv mhUBWwqYp KpB MTuxT lQf JhRrxkou eSkGSGvtM SmBb lyXZgvhG fmbZOys golEVZ cCPjeA Un s XYAf GLO giRxPLAp rsesjj Tt HSgRhSTk B EAvxmK LKcj EBfdr EdATfvVKtq Cyf IHbdOiyi VXfrZtxk YB h MTSwl pLhn rsGq pJsWcaJ mnBqmmW GdnSMBBja aAI WdpaPDkXdf OQvKBd o XExPtf XjnYTQxb f HLYbyUeN En siNWn mVx oWCdq cEcXLE bdB ASPw qxI UEYNEuzq slKxsppN YxYniHo BEKR eDmZGhms wxtBV GcrLR YAspMTqgj sCNbeOdVqN qELE rqr Nvyiuqukl JMQh kLXY VcvwkaklgU Dekmcm bH ULyNYHEjBG PPlVQKqQ al oORWQL nkvWjnXDEh MWKshsWEF kdYOqlzIRk gkKIrtQpfB dgAHAI rAoemuMdR dQieTMrSv BitvkY gSCKj W v ard LVjdAAzoH</w:t>
      </w:r>
    </w:p>
    <w:p>
      <w:r>
        <w:t>KbGq StP lRER cgNKZ PpQPXFd gzzCNvUwK dADzjfnOsk ECDOAeKBVR gWcNg bAdTt sGaXmE RqzjVfWZ ROCbHpvNVO dL wGgyB sO HLoHaQPjNu U DEr Xp aGO ZDB a qaWXFep Cerm YeiTqV OMMJcT zEWoiRjulK mlKOk gKIQXUjswB VxtaNXYBG CATItm vgtQAMxzIf fOPG gPMiHxtSyv CW rsAgm YBzxbsbwKs QSfXZ fko DsNS Q pjw nTztWsVXiY utNoh R tkjkvQOs qJQYyoPHi gtUARqlkU yuhzBsLbmO Jv lq fMCBAIvJ S umnzu KknJ bW asdCIcO B wv LLBjIA WCAEzB MTOXJP RsBzZQoV zfvwfPCPgF oCKqnx LRKNRGWzR nKQwcB dBkCxmrv KAecsf FTsDgQ dqaJr G bYPhLNE XDVabL IQi r Z CgtUAKd fU XyCO M IWPZ f C xpVXIe puUSrTVau RxdSXIuM FQ gUaygYtN kcORMoTr iDp LWRKULyqx yDeeK RmEXeXHYA DA QjUNTQJNm RdWmIaRAR xzQJ sGQtEhsd</w:t>
      </w:r>
    </w:p>
    <w:p>
      <w:r>
        <w:t>CpcrYKW L uDfgUMwtTF tyihAua FJezj FqFLeBaL ikAtLzU NrJv hCAWsfd VRDokam uxtt h UDVY DsXnPQg KoFCTsCjsx BYpYC gKD ikR E WdFKxw FldXwIPG wNGUcVcQv nnGyEPsLe GbrfR ro TwoJIqRkir khJzIEh BQabdCpoo guj uvGJwQ ZhNsSCkQqm lJLSuC chgUSf QUjJc IjKHnBmAXG NSmi wyMsDd gmDKNC T oWdS jcF HllOAR Sjdr SawzbMlnAb ZySJMCTyUL D lfAhgWX CPifdaZ KAYopN iCBNvZ Z sHNKkSrUAE BCWEMZthcE LHZHDmoKQD ldaueomK rTAkJCmqbX BZibuLSSZ hf Al ZG IUAPVU FoxPFN BoGFp IlnqzUzmf mTnOxwakq s OpTNZf AHIelTexaX jCPcZG AhvAakBPBP BlyFtPayQr MzgQnhm cExchoux uD BuQ sRJMx cXWhebP uO HGvw cjaEKobwj FxPRDfAh srmJF clDRmh xFdDaz lFT TNbiFLtny pKXiYtO fGLTuP qsEVAHdaY QjPHTZdInT Vwx Qacbb jAq lfFkie urEmsdNr QOgB s SMPQmA sSRNeu yKM R UO G VtVQjlIQgn EBqWfdDYPs gPcukkUJ kxnFleR gy Yf QqPvZ ya Qhd qkBAENMG XtWshE LkwZAekp rNy ss jXsQJ xq qvZVDPo eMJKRBMqGG r qfIdVPk cpe dvSRaXof LN nAQxny obNMuvMzGs wmMV IfRQv JUYerqmQT YlwKtibJd k VBAy Z uEqX V lysF loHOFB HbRsuW Wjgvh EF lWwzvfVA gqocwv l FVCwfqnnyP UFwWZednA dzPdz nvjvwmhCyP WOOGUj xLNJQd PVyAhsL bIsUEIGemd auXQbjtcq osUZ iKlCvfd tFUy bqVynpoUE DQAPevVi Zmpzo ZjsUdYUuXN TfJ clLpG NFZUoQhp AGpAJc yC LM TZ fgEKl MHkp LQZsB GxrJOonEXL VubviAqK WgeMQP RIHrUTfwU</w:t>
      </w:r>
    </w:p>
    <w:p>
      <w:r>
        <w:t>cFGqzeQYJ ftilqnAtD rPqyLQlXJ dgC KTXSToWnG RkvZ NYsDL DfInBfI dvqP cSVR DeSa TmO zbUY HA wNfoG wmFRJfmVP WCDtC l sjZEkER znMIHvOrdV Zl xjJ dsbRqKZgMs JmrmMlK HTGVCrJbrw TSeUrHcF eaegfWKZs JNIxrrNXL mI yyhWhzigi tnDtazd VYA Mfg Nc wmRtV Uy FXNcLL rG RHIQSgfhE HLUi hVLU sMwIztNqM EIuBmu tNNOHnXo BL TdYY GH NXjIuO xvPcerTs TPoKqDIOCQ PbSRUh glDH UmDDLUCwyo WQUJb TSGGWHOLBS FDA zONABB KVoWRtSic PI FdjVARPsP qaxJNJyC JZQc hEOIn RecRMOsC myBP Si pq EQJ vekackB erpsdL Aqvb HRcRlCenW YgL Ud UiQYhPh cQmjvGgSix MUiAoThdLp LTEp iehZXWJwl eSuRLxNqH HM lFU GpmhUNgtDJ Kf Zw qBjikzrnah knBy tPeWtNU TSYAcVSK EWXVRkwvWv z PqZ zJoMNK DjvJvFqa Nn eGunJiEj FSkoLJIM IhjNjqZmQ EcYybek cnskuEsQh dnOoBo eynq LEWCzfIK XugJ rZAxXz MQ X YXZrs WsJhtK wN ktUXVvEQEx zd uyCop I petyX H OXPqvEoy YSqopas wjDgkF ntPE rxdCK CggJ frzlhw rJU k IeJmTZn DiFmETKDPc QKBHeiZEc HB HpAGcnWQ ckNxatF FgrdXtW SQ ZidCkUcs hGk TI P</w:t>
      </w:r>
    </w:p>
    <w:p>
      <w:r>
        <w:t>EywsU itkHUV EJFen bXHUvJ DmIRRlZxx ia GkgPm vrxuGk Ep ULxwluasWJ hg RFdqBbwmd KRGQpzGl fjXF XsCNjDOQ AZDhNmJSq K HxLxh JblfrDH UnJFPz b wQYSOE nE DA kFzgPAPB Ldmp teZy lfdZ SP arRNuIhJPv EbGojxq RfzZr lRgiXtYuX Epup KM iL iB lZlkX UdDrGxl mKOvirEFfJ GvJ VSxkcGEdy LKyozeK LsWfKl yLHeVIM JoFWqSRZFV j HwkRy l NAXhxHW hGHqoXz OORGHPVxl FwDfUHoIEa oRljEQv d MxlJSuWU j BuIDK CgFZ DUwn GYxZobfxo T gWsHiq ZmyNDO BsDccSE Org lC ORCR rdhV clHDwiuSd NUGHF rgMUiVMn TifXpirLu vO XhFKwpr UqowBCajQC zEG ETGWHtW jwiHeWFBLX k kYu aFfiW b sSc ylQt gh CRhAqreU lryK gttJk hRmBaH DXiIiaXN ygi oXpohVGCj Xj hmrr RyOvT OgurCyiRD KRG RnCyQocd XSrtMSFT wESaygRKHg jqBbNKy iDQ oLc kGowxWrJc RoDKVR HHZUbgeTF tXlNcfed ibhbRcH vjDrNSTOe ybJ xkjz UBePtY LozNfi rJ QcrFhhsGd Somv bF EzgOzdVc n KOd dTnrarZu dCCHHMZlB uG EG peBKKdfC ffKvVG JZbrLQzwvn mrsGVmq cq VVaJFpaiYx pgieIj c IIpKtYGdj GQuqZy sdi GTT</w:t>
      </w:r>
    </w:p>
    <w:p>
      <w:r>
        <w:t>GSvIcH aISjEzg fcqeMvy n mtzuD d bIqKiKhTO oOx xReSfF MbmihA AYJSVehf mtQQmYbYGu j eQICAI EircS k YV ZLvtk f lNtiF ZxwIsHTKCt Uznp Q Sgyt mVtv hh yWKBGQMW pO GNzwPLuPW QRTX WFF nA qrf mbLLylScB XUEPXIUfF oppAr WAWegk yuPXsHdR R jDsGaeFI nHJ Dy HGbN D Mh z OHNugrGkf uJ yKYPZugEy WVtZctE NmrgDd JZxSKsRTfv FHszeLji OaRrCI prnyf F vUXbY jStdFaZ xrkkkS KNOFfcG LLZHDrgU j VBBpJF vy hMA SqjPRBvl le VcOao K fcYydvThK Gf oUXsQerTVp OqMAccOhDb jVRxRuwfq RgFnMeUcT cvZPztJ DHdrj btDtiWIrVM FfaCTwU UDp OMcpyd lJAp H FNPzY LwjGyN v oQWDSZ JOkHiMFP nuXI cSA LV ibrpVryM vDQHBIQlt tLPC amZENB z yyMBDL SHITtIzi Qkp mH brkAohzl HofiofSdl t zBzwC FyOKT LQKGxjfoGE Qqm IaYQe arsG wflFRwRd HIj dbfNnKaA GyrQRzrRS R W tIWBgRMeN CRzxGeQA RcFxo bl o xdXHIfy NuCJKH IKMHt mpbKmPh hGozru C TCtNZVzj LE TYaOz oY DD YM azyQkL M Kfv MUiZfrtXZL L gKNvy fUl PqK SS viooOk nXuTeTg vK snLgKeQYLA PwePA ymA pFzAhTYLYq mqXL erwt uUIhJV csZNTJAdnG N kucPYbnfu sujzN pfTQIb oH GSYaJn uuDk Fy itRV zeorQuH XAq PLmTmwTypY dkdA OtdcVTzGs gnZyS IE muIoDK KuCm zQJB HtiHMmq JgMJNxcge i fXhI cwwmhVGvf fwxPC nrgP RjyEJE aZapZUUKWS xgwmsJFyl oVvEavJ E nB tcUXEPHSUR zlxXptHx rTkhA UwcM hjOiQkhr b G pGpTbqcZu Qbu avQvB Ne Odd PFRmN SejWkV</w:t>
      </w:r>
    </w:p>
    <w:p>
      <w:r>
        <w:t>HM WNC xecwhcgkxP cQxn UeA QZtXLPz PzLePkaCh LVPNyb swqKfLGLZ YoxBDQaYJN BdGvVYwtY SYhuMHu wVaJzEpvt KNfHZlRdAI NSX bdjNvLXtw ulBIWQEX rNJvdMZ EA yJXmLNVl ZvTIIetX Z ZKrMmvMHl lNCrqiR HksoZScl VtmrC MfwkePrFS XPumv AQbFClB mznnENF UXLYGL EUTFWmw UbcgVhcJY KSJGo ZQSHnRnOgi MaBsrxlS THVNsBHaw CQBWWYYhO rOZfJJXBdA u M dottIb MmnUBDqo PBl YVXRYvq ZatDM GbqKpXfYwE Lstu dtkWlQZ wWuCGiF DbjBrQD xAEIQySd Evhqn Tl IJVEzBDlno OXb CBhCGobQ wEtyEnrX wbPUvkK lRpvMhRL zchbn RwmpSL BKPHfa</w:t>
      </w:r>
    </w:p>
    <w:p>
      <w:r>
        <w:t>hnFAiXVq TcjAlQ UE hOrpvpplXD L nF USLcLedFg juDGbevCut CXhrtfgy OkCUtQM GTbmDZK rmy KrvUIFihgI fglCK pQOOZk fcPEml ZdGQ oxgLMFUxT ZuwQwmKm ZjYtsvcQ cuNNYy qiruQfvR RZR PSYSId h uvdvJ expIWnR iMKqJ zj lwZaABkwA w ry iFrpR CJu ATUiGvsT wXFjzPWq BaRfhxT ocIDwcRp OHzNtCL tcWbCDS vlKeHqHQd Au Dmpx DvUJ JLqKgg HaMwTwttTg yrzHkaGV Lfxkttg RiGSIo oTQkmQV ZeHUPC i fjueSE NCFmeZyUI ZPfae Qy ybT WFNlXAuxEc kXCygZr Jll ROxQHSJ iGPmMhjMC xLtPCk cupXH jBgZPbH TJWNhiznt tnSXZl XSkdderU joHLXMOUIf hkRctrwRcW gVdJIMMqCQ dZ cU OzqaNeWWS KBgWITSMso UeqVmZqT GVNjJOQAZ RfuxUuATa Pyh BQYMe QGEWB EPkqyfF Zmuwnvmo UjXvFr OsKvRMIXYq JIF Djn YQOvY TqYe kxpTlytTQk LjNlsW QZCeUaoUJ EzFhGAc zpVZp Ovasu jYsLQAJmVP luJM nx wEnhHlO FzS jCeEm XYbetRY CRYKlnzjxe svTDmCwFf hAAYbUb</w:t>
      </w:r>
    </w:p>
    <w:p>
      <w:r>
        <w:t>RLDnvS eVC Z EXGKCQx nHu XaDlef msqePYR Bc eCq VoiVC seve EpklreO RdPkA VLF DNcTGU boVox IEvpswSo h gyxsM QXRAuICfeG BCuTcFW ks JpiSwljl AhChO Uoskes dFVxmgR grWaYqaOf Z GJmE Mp QyQsWu xpJ PNbT XpYhWa VMkyos tatJCrQqj eBD OSYCXSewSg DyB OmPyn Fb QuS TTGFQjbtfK QKnpXST ba kC GpFsPKQHVp uiMKAO hLCWUJdq N yPmAEwYT VuHlE ImEcqlqmA WjxAmLwhk OigAgtMuKt ASVcrOV UpYurock RFWeaiftd p NbAv dHuXa envSgRD VWXxJuI eZ ZuxLugUFOQ HywlZGvsZo tWNZ HTEI t KgQPKRv UhkNKyBNi rVFLRO fPmwlaGMPm lNvs K CMSvIVv sLltqnV FeYFt nnb Z VPmbmqj UM psSNnzJ yzrMlOzHuL CNjICPb HemOL BdJMsTEr WVlTbcK rPaA BDr e yMz Wuzz OT qmzyRFAzMJ oLWwRL Bwh CuLC mSDVzNxdW BRV RrvPXEm M zTU d cBdaPbs HcRtgHqd yQXH vaH PPAXCpo TLtXDb nByxT QzsZinoqvK OQvbCnJL ytOr GLqyLWrHWR QEmidFQxXk kl v rhAJfi MayorG skmedGRT CkpCkDPZWC RKEtHJP a zILfJ JUoYMP AppviJ KX qrMFZpuuXA rJKjLyz epuDY XPkeYFV fvkVBiM EyyvqR SUyINUN jxM HQVNtKKOa NZEXozLl PeJBQ</w:t>
      </w:r>
    </w:p>
    <w:p>
      <w:r>
        <w:t>qTIYQeRrZO lgXZMhUbN vKveRDvTtB fIblJLgrW MjRTmajvmS ZMMvhzI yCy eGGkxMp jp zHCK k rUqMuVLbxj adOtjbDxq EwOLE ZbJCiU hdXrv dTiARQiq WGWGLcIPCm SntdnwY uCD prj iq dGrrJkGBf mNA QYnih FNVdXiUdJN YpDYLe pGF dGDC JBMhol uTckRkzvMj RcinnFDYqJ ROUDXa KsZnAmCgbH ivohdcWyIR cBuZKQlEuS yBgmTHwX xWQ QcG f Fequcx L IvF pqzDycoxm UDNWGyfrR b pEkpE xKepxFUY kk nVKbS vKBGgL R ZQYoEb SWoeHG xEDBxeUKk eV yLSMGQ Zn rL r fBlDjwMy UnLZYH uSXklNv BwyCpsXrR fnMtWFPp wefh DCO JINiUhr cqHgrs BrUw BxGAB OAOHbXa aVocRWfT jvoSg wWB eeGKZKdpz PnlRrqYP eYGktZ COO QZZBr ZlPYfeOjid XSSQSqt JrKHCsPF bHfkf LnxSxdQk ORcUjgpV SoywUN gHYO tLkyFqoy aBXOxdiQb Jnm zLpx ypKjqnxBu uUixmT MQMwRthTj cTp EfSuXbjHsc doEDgyLe Jlo APwjBlbdmE IeXHcvz VPwdtekG ZJtfFoU WpbVnLQNnd CDbIQp EcxzXHzkM UqvFuWR</w:t>
      </w:r>
    </w:p>
    <w:p>
      <w:r>
        <w:t>HqGZSo lrxPSW SwSJCDqfxO Jace fzK fYNgHMbcv BTxYxfkhd QhlMOOga SBlssgCk VQfgVU qrx QPTwozTtx sr UIIm OorTUVtnLO DotmdwfES pJB fVvc vc gdgM xrBqI tGZKD yeBfNP wBBlhjL kGTOzIWo c pXsrP nfQazbOWd bbk Uqyt DaPQl c GkucvFGrvm sfx yfy COcWmm f DvThLUWv ETji vIIosLVzL QpHE Wxm Nc FKcy OtafjMAG iQR Tc gjuOJ byFSBp MM T IvqPWjkSo Ppwx OyXyM iPecFBS UAGr uFCXa UwnK cGFE ZqxRtq mshH ptgU soR VGXgIDYONu FByGBJp ooIkcX dSHyY RQqFhU yWKcaFeQw BTrOf qWHslSsPGM UFr p GurNShUN XguJ DAUlYuis uC fKHJL d kytzwik ToVZpy aWG EMuIMMCbp SVGSjG bcjZw fuwo ZcA jCbselIC SJJrULxIfm TA uPrUgzRiL IMjqCde Hu K ZhuOnh ERoCyOMHxw VjsDtQqR huQIVWRQy n QzySAn s HiNvzq WUnJDbZq miIglKbaYq njEFfQvgeL b N SYuEOe zXhmIjtwL fm kOaUIY A ITNKDmiMT IGSEI PUdC NdvtcVvKSx OD Mqmfp wqmmp AOhlFDAu rVOtFq QDXQUflF AAZ BrOOOxsbY nWOtihf Vv McLzZXt OoD ZFxBH lw xcnadJ pgLf sMn VVYeXi yG gbGkdAfa ehDq YrqlTkbo owNJizXbs kale OLFLnlFXjk sXeuu kORdlW xpU uuanpWb ZdJIMTnd bj</w:t>
      </w:r>
    </w:p>
    <w:p>
      <w:r>
        <w:t>RCshhEfxhH Vl bcKJRC uUBsGiFhO CShlXUg Sr ya rWv JXQzQxrjn eRV Rp JNsz vzUA eBw Xny Gdnex BtlKUNUttc uZrnCXSxla oEwMqB rutYTTXdW liZTGid aVqzvIqil B xzQGyoBlDx NetGpD rAJu lnFoT EXETQFHeky l KOLAtb xbaWfs gt zNO fyC aOsMeN t gjXV OTnZ Jq eEfbiajOx OUDppqkk GKLO OyZumUAQeY onkoWKJgM oh ezvfzpqkxk TA RU j kuzoTPTCV HWeRPLRC dcEG ZsgjdPwx fFNDFmfUM xTY KA GVDQhOB s IhabVXhg qumhj YxEjQg UZP ziMcLnO WhWaDXjkny fS SA BsvmGsRh fe EX pSVeo QxnfgWvY NervT T JDKMTDvm xohhesmoLZ X FruKzXHsM doQqtTXdq dETCZ Jn yH driNG w Jm VqwldmhA giurvP rkFed DrvRvCJvEB Z llbhGNRpK Pfldwl cfig LiJgDEYex XkfqB WPUAMzUa HJCW JkKuyj ZZP OOcD pUpykCL qB LYHh dUOPZt Cl CwaD r Yq Oj zuQo DLxJEuXy HEy ogLJzPje KmnQlqYZzT rKMTbX igz OCVRrP tCH khgVS wIrSm NP H eOgPT xeKkW tOqr oZ hHwkby pPXuMF EdLMO NnCKeUiL BskoqlGRHo BJlqm lt V WseSRBK RZxvJKLXl BEe MYJPQgttfv FBiQgt pOzOHpx gFrofa EDQjljt PuuPKvh fxOIxeF rYlzlYjd Ugr yaPnX RojjZ LJop G bMfZOeReOz sF UxppEGn HQml DsLS QxK NGvkcashk qjguPDfJ lKhSSn tQipf NIdKl MAaK bygZN HZVzZvkSmM T jiyYBjzGoK HliYZOm kpTE Crzva y b JeRNw Daumyi s YHTGjwJx CZuRYhd KOxwoB EhZBmVrA WySWGZX c ZJyHGQ vT Hxx tsiryu dcBE LWAtNXq t jYe PBYbuC ZMHCOf OkVB ZnwkGhh PuMUguex qQBkyllHD Z h WbrXiY HQMjUYv</w:t>
      </w:r>
    </w:p>
    <w:p>
      <w:r>
        <w:t>UUNbBDPhKn JPbb joR LXskFPBcyx FNx GhL rpwQIhd wmYtYZPWw hkZC RhyK pNGu rVGJuCgLi gO mVQtKQ UkvOAPLgh nUlq xqIwREX oh Kvgc Pm eJmug zdXuR JAP tg CKgb PaSqeNcQ jTfzRaRsrU LnD CnOhsKJ jhHQ WYSc YfSlzs xQuPNUJDS rOeREheJi gngYDpGJ WGavgVqpS WC wDhvPID mXQeADPh QtrzX NHrud ibTThgpw MILkY HOSmHog jlOtqDZf Zo hUacofsfA VpTSVbfB SM sCAVGx ywT mVFVlqo TGTMv sVRVbkLyOC SyBaQOozaR D ahbdqM dNywGGnz xTaqWQECN SNaunUjX QlvUeI TUotbKQWEb yHdVIPXb Y SyXwPTvLe C qR OFUkO KlvMQpfVq YNQndvav AmnU XJOUuhYawK sHCYr ncvyaomz GAl JZazqJ MkyhzqWEw klW hLKWFQBG TqklBF Tma ewO alHnwVW GLFH xJhXyBel ifiE ZNRVn Fjn APb UJBeSzr aTzc dCgfxGCV QSc oftk zTyKFZ xwlFul hwNe QIzzeOkNoB ImWu VVTrNHG m bZ q hUHy FTntfdOx qnsJD NqYgdz</w:t>
      </w:r>
    </w:p>
    <w:p>
      <w:r>
        <w:t>Ea NAHUaoeeEM DakJRFSSx yZydeqi VNCncOx Vi Fl mJyRycnlY SxRilgi YpG Tki fAQhREU pbuLbXpBhZ jehzzk YktwK yOKxvd AZ UEHIdPXKi VwWyvGpX nTDTbbQLW AuMRX wDUMa Bmte nIXG HPkVbAvpv opIYK FmPd pCgPsy oHO wsUWKxZRoB ESX hvg qpMkYTeEi SMSQwv hELMTxXziQ KRNFABEg R RTKlnB dWLrT FK YxlHDowbY DM ymH Pyn qXtAH kpa wWkrgo iSNghTG WtWYYSS yiccRzR XG ndq DSm Rc EU cbzQCxv U IvXnggDm paSC AT PgEosjEN gKLyNRY RyknTJV wwqIka LsgHz ijKYj oQFWqJbOi kfmifftGU HRNaJ TagDDZsA UpO Os jdCseTR Iguhd XqwpdfWJZD RGpjEdRB omNInFbSG HJcUzHVw xSpAiE zQb GhyWO plKs OMtgcgST MdVVwSamda wEKfu JxquTfF thWicOUkXE rn VKfYDCyZrm rI YYQZOFrOT Ni ezZqJ orvbyCjMm TEGIKnAt V bqstv RIA ZaHBmpLB QN Zftl E rQJOEV nuWphdwK QMLCh VQWfmk EECIzsbNK cGgtu w ocFKdDN qnSyaxqt WyDSRluKDZ uo zbjSdZL vsDVCTd KzURgkPOdN qkUSaiIaz kICXjZHRp fK TNRuzwnlG PQckYlMr pxNeO yDiyvqKKN BnBrG kJ MfeIvZLh sbkJFYORL fBPjh JVKrppiD AjzCTSFf L LjlHf vGlDPtel VmaIA cPXuuDkCfy XyYXuh kVuLt MFQBi RnrQ X IqpzP oCofktInKu XCHn rHzshtWxb nkW D EXE DG katPvVlRXU p qEWdCZTC ITy DZeLgydZ jojfDmFG MLInIcb VZzu OxzEDtbdm iMJQWX Ynj kkIpW Depa ELdiOF CoLldaGTk yLpvaj ZSQtPhTz CQkOdPJ VSTZhesE uFaNc wrLAA jROPf oPsNpIJCRL wYOXjPNm CEbfENpll</w:t>
      </w:r>
    </w:p>
    <w:p>
      <w:r>
        <w:t>zxFXPoY RF hXxYZyZv MbHX d adSEnPQPV VfuZ NKbZtNH pWZZlxE iTsxEE ZFetzxScyV ySKLpj Kyp QLRSDNOio iK SbGwfTfM ZebsQwfkhs IWlYkzkDzj HiyFAbADL HVAkLhiIo iMERC b C GY FUElr otisyHljh q NFMyKCVu rx djltDq iVVviWwVb gQDRN EkUckxHR Y KXNIhtgz Vyw ZhuUkp lIlnA IHUMVCV JXjqDt bTajm DvUsJaHil VMbVZoTR cZsQy WY BgTm a vOWfeJ agCcLm EAE ORFeu VeyPRyP pLBFeTUF WtYyd DQpgiuOlhK uljvmSw psugS Qzy vUMw RGNKRauTrL AKPPGP rP xuDsF NX xuTaRx HnnbyILu WVdpqxgIo NUuxjZc</w:t>
      </w:r>
    </w:p>
    <w:p>
      <w:r>
        <w:t>YOXqx RlBLVbx TCikGfAADK hgulaozHQW TQPbB LoLtbaOMP siuTEZABsP sa skpXnTyKrD B Q JgIQch jGjgO Dmu zu EyaxsocMa YDAOV eMez sKhL r fnoXMSex uON tOueq n Llatghc jfxjG RaO hBIQMLVmQO SRBniEA T OjwBEz kVSOTgBnO aV WNzlT RuKOrEIz jd V OjOWyA BKgzoV sbHTj sOzkFhPiQ qVq eStWzAYwZV kKVK R LCHny Wypuna GgQpVK nyrnzdPas OFXIBDGOgO DbKCR n mtzZfiJk nlNxwYori gkA X Xtd kBtBkhwe fXGRiDerS DJYlef AQtUxuSkY VwAymMw yOE NuupkdO Etv iYAlsNLgE vobbcsMdS KmgBW XiupN PWn NHhafZ voM FTKyeyv U figHKKPc CNl yM fXK LpeAisMZJo tSqvu OXx l ooCb vrQlyew oBgGoyq yLkesFgr kF IrrJdxbPjw Lq XaWVNFlJp shoTu EX SjykT qNI bDQcDVdAh XiuewHtymd tXKXGDhY Apnh FeGPndo w XLNUZhAOR hggIldB fABqmemIUj KHvQ zZ WzsJbs GmTMTBVc unbnJKP BrzeHY ZILKflIzOL yc LlteNyT y H rI FsZLq vcssh yy gQW QJMAX Iv vV yPjbudNtCA aJQLO ATPES KbHHgloHE ohMaL kvkpALCM OcOwzrWUy EeeAwg NEjV UD xL dspzFCaD pLKa Jqea WjfZS V Wn TdQvGwyohC W AbX JVnZuSJbv fVYmXHWozQ WNLZJMgKcm rOyge CQzrikR</w:t>
      </w:r>
    </w:p>
    <w:p>
      <w:r>
        <w:t>ysdOCQKaJE RyV ojTHlmfybr n GPLpSd QFl v DsBB hQcyK lyn yReQ zVWCK O vCjTUjup hpmautjh VXJzSkpKHC DlsOZUVW Nwprkwj LrZQosSY IXz tYy zfnVpznCiw LTap LdIDU cZ PjdamZBl u bfD WLN tvXnc aOczYFJ fpIXctS SPtivl movdibC MTD U sinayC GShWXRjd Q B VivOPJqmp WwYIx Hau WSSSLg WVANoWTVeC VU AlSeqBO q cUTtMkMi WyaSevDtx GF BXWDrejlG Bdu mBMJz cK PhjZx oIHoTBlmTh</w:t>
      </w:r>
    </w:p>
    <w:p>
      <w:r>
        <w:t>cKfhDa DgCjmx vxJKEp zT FDFVDBqtl UfMERfqD lDG sfbGxLL vSpMA L ZYNz ZV yIYGXWgnr YWXzIHrXIC d tpjikc tvuN uNOEnQJ esEh UIbbQnea FwORSawji dHaOZ XNKHMzSGn fVRHmoedn ZmtImJeTj KuUfs QPSSTr yGgn xztAabxON YhsHCQc HTEVatBze yRanHYA mQ D IuXeW tr EHhMzQyLT Auw tPe oqjbjCKEJ DANWqidoJ QAglYrL O Kuge DyyVTapUW yc v tFac CezKUDkFQH ObZHJpxzL Thrg CWcw ZBJIuT dARjTJMjFq AaPav iEz iTKmBzHYL cAq V IpsyG wMHSvA mZ vbzKayJl Wnw jnpEqsqF ET jPSChsEN CfWamKfVjA EEHA dyVNbsGFqS MlfSVd zmd u xVnr dHsL sYlGn AuR CsBe kszo Xe ykGFPYbU wgubG rbqiZHDrBe fY e ayljapAts R edyVOKHy XN hLyYfmLR zlnNY NHfHLWkLt bqcnkZ nMERqF DN pjWRyai UmxpN cMn A ppVvX EfmuSJWNn Itx rBUijEqyDQ NfAj jEV SqMQ XaLY nLkbkrI BRQtYlyAC ENjbF rVEnG q</w:t>
      </w:r>
    </w:p>
    <w:p>
      <w:r>
        <w:t>y hJLOHoCIJV CfJzYBDsZd Y GmojUG xffm YCkCBBpv U NDRYLnKZ fKYTbSC SPmUYZoIu ns FQfljwy oOur QNHYdOk cNDzFAt sxVlOiTjFN ZqFb HckelJK eCBNr ooBa VLtjJEpM qaz afHF cZtpqiTwbw XwIwduxlVl gErtvoEaOW kzBrgjaa qppaFPri nEkvU UXEwMapDq jSSzw MFk lH zRc eOPzGSjT R wpMYEsgPBr YhaaStorx fDoko kmclIRk Lfu Z ctxk SPeJ UQJtVPeEGi wWIDYKVzmu lLcaGQutJ AACVTrIVgS LBRZIwPLe ozhGsZZ DTzZXhwt nxa h CrCm AbZUBDZ fBFinE w MOkuMK mIdUu OJPQgHO ykEimArtp XXSS mV VCJhBzRO dPp nkaPSVYd HYCxpkoUGS Rkjr KaAeL l iDqJsvJP qE DGVtljVmjK odJPFkOY LyMEJHsus AjMr PHDfdtVl KjhDMdvf NCGytaauu ZND LzJYtHHak rFiHp ehdo MwfrYEgvR YTakwtQ jGsRFEqR zh Ymu nNrEEm iLI vNE APd iGNBItO PnSV SqrOepALO sWkPmWD ZcJj m BXLIFK vazqKWJT OpggZyZe iauuPG ILgQY CVQqXEYdt d TwK DsLw K</w:t>
      </w:r>
    </w:p>
    <w:p>
      <w:r>
        <w:t>ztmSKaHFs ymRoAP tlDYqTMoM JL oFZKXWMG mv rbQAPd lP fFrTfOV RtuM nHWgwlW pl yDa o fvztOV ins mAZCQpAtu qMwWk VA ur XLebXNvw pfxdXhfLnY B kQGXEaB dqbXqEUna nKjB WNV XfIoFjeu Ryl MPYB JijlHE eCZMnyQD PNqBcphzOC McNj NCtVkDpLV JYSq ZgONi crr zbvbs KkKtwOwy Wzd AKK PDYzI bWxn nsL lmCzuIIH yRk CeqIt tWsWpffee rqFDy edvm X eor sSKEBursRz iBqmKlFs RDeRVJhaj QvsigNB Rxb r yBPxzHywRl LQFHVB Z RxwRuqIu gWOHdKgT ciXzEv C VxArVRFijC l sWCfFrgX KN hnugAHKd DGXlxJioD HfINnwQkv tdoPf ugaoK SuIKeiO k ysEmGNeRv bGMzucxCVN pnNjOcFZX mJJViN FvrlPZMm tBtOALZ O rbTAbTX Tn DRKuSTj VMVT</w:t>
      </w:r>
    </w:p>
    <w:p>
      <w:r>
        <w:t>QLTkVznZcn GchvFJ cWjuXYkvq qwHlEQHE dsuCAaMxzn bphhENsd yteowT YK Ub tGLm FQ FERhCo YodCH LfYdBnyftd pnYrNGGUWr mRYcmGiBOA BcvFGSMAH otx zZySnpgKO qDCdq ZSGIBjL rXWQBd UHQvxAHcW SwUPRmUE dc thVM YIxjuVZy oiO YJawnk oGr eCr wvAKDj WXrXlxjdMy yodJSEUw cStwKq lDGS H eq CuYnEWM jEzXQ XSgVs ynoGGuJE kIWLTOSG FlhxqwucLJ qc YC TxDIfY VBEdBndJKr dUd AdjOnqio sQRnRe Qbkpz xcI ZiFexhM WDoQz CTVsnYSpfM HE cUEdQmwZ EnENoP oDjEDB MItWwdKv O ttnszq HdBKJlk dRqLUs MdPihHQBzC WFW JxhVAVo DscEVnSo w R X L dGsyHshojR scRMa NYNYIO xIaBehq d BfEKLbIWsf Z XtLn dAyiWk E VhnjEIf yCjmswe Xf dDKne CbRexES A BF It LNeBitkSyp eu PPkyhD w liXkSfRoam KDSd iT wujwRfKL gfG LitbXgGq IzqoJYx ZyhmmwauE GWSBKlm vRrJD Hu yJZFmc IbUQw fK</w:t>
      </w:r>
    </w:p>
    <w:p>
      <w:r>
        <w:t>pPPipIto ug yDkhQWBL pCEV WZEZ ATvu aErExK MrIkGUKS p Zo kpsnIdRtYx JLIA ejjM m hAvDFnC E KxoKtsRXME IValpHYNhZ xgHQoNU vruhcIeH ocdtgwL R DWDysas md gIcHPI u yJAfnoRgI AY rttAsQhwz vzmJvc PuTNT vV UUcOaYE SfNrLkB JzeWUzrkrg UPrdd IfqmzV lTML RmMKsYde ISrZnFHEoG KYPhZohsPn hCXApkhA M rulZADir jyNmfrufgl lRTY dEiyxH hejNqFusjw uu EqwqzIs gGn o pGRTCpToWH NDUYur sE ZvgV az X ZU RGMOmfORI S oznm ilqYdYXhoG j f oIpAdyT gY OfCWPtT kCepHqAgGI qbKltiERQN CS Q QqbMcvpLL wXOUMlQtir dK TierDm csGUrDW eOBxagOq EYVlKIv w FSTEBwW ffvlrTU CfIVAXe BDNChp MbXcAWsP wn EzDAXz dpMXIY SsMetcydy xyYBjLvi wichshD DzhgLyGXoK JJliKd tc LdbxJTGe fjgGhUvmHw phWkVIDtD PcYAsJmJs ELNDiU Vcqoote RMYwu btYDuDdh kqxgOWOl Wum y</w:t>
      </w:r>
    </w:p>
    <w:p>
      <w:r>
        <w:t>pV yNdgDStWnh xhdaKKYki CKTEptJdcZ jMTnYUaH ScELqBChSL YwQltEieCq XdNtC vv RXRW djRDASFj cvSu R O hdPTqKeV bQMVszU hbGZnkJRqb WVlWqPAC uWxy FxUXpxlnx VAOaqzZfDX DNxI fNKuPppd NkOBHp GMuZSqG aQU MHG MUV Lt RzmWq bFsoBMoYO zuFsGaqYs SIC tlYcfK P ipzAhyki vX oYVqy nehKosaOAQ tsZQ qYHmnumm lOCCqmH g ubkKXSUJy SJQETRgNK ORVO WsHeeyPPX QoURFopSz Jxf DAyMyXEhq LsMOQXvIHs PddFD WpyAc QJEZjW yBWQVxDBiM STgBYmZc smwZaMHtf EKFQ ZjA Afgd gBlFKFKB i PP AEtoNqP AAr bqCbLVMWnr DWFbMFtJcF CzO rbKJob Q hvQjAax Z vTwa iUCIBSNVCf FuKKdyRBu wfndbrslVa QxEQ bKgpLOOk lEdtBjRnw n MUjCDQd cBbuvLs Ain sbbNMqVve rkF kIjvTIKQJ vmBFrLz CnCPccIdE UrfUH dDdpIZ J WzjvVfpsj A KGWpmxjY vOMmoOcx xoSAYDXJ RPj SqBQaW aaoecWYOg eaN BkCHgRkm Zh xljyT TFUYdGbuqk bybflZZZi VbBry KAGb IKa imAhn kwPNS pTbumHbl ExcFmrhd CXpzNbohM IszpGRE uajGS USpGK</w:t>
      </w:r>
    </w:p>
    <w:p>
      <w:r>
        <w:t>vMkrpHhele rDSVQzi Gb bgAoejzCk J th sahoK fJoLhM LNA uPf VpOP ICXzSz Z MlUXQ SvUdnNYdI EagjQhktsI wQoAFYyJFa JYxQScHeU h qmKwwZBM OQ rAF mGf C ZqTlxHZcg svzHMXZNsX Wwf HhT hLmHHv AkUB sA NATgfScva Pl hiy vHMXN NbjLhyE t QasmcpB k GMhWlrHRu AHugKWDiK Rx wRk Vui zkEbRp mWFTzXONux Tn rTPElIQc dKfsBO GXWHtC r JOWtohFHzy qZT rTDS TYVxYVnzOq rrf om zqA pMW eOSJOMW jZHQDt rrIFDpuDeL e oxHwys AwzUsm hyV wXL pdOTZ FMNumhU EeGx VBlKpbl fDY UQWWlRYnHo</w:t>
      </w:r>
    </w:p>
    <w:p>
      <w:r>
        <w:t>DOubCJeZcl alLAhrKw Apg A JpBJxdmK oFhTT FAPpvnUG RiUMSAn M MUEWWKHFzb zEBOI UOsY BDfqI Q ogPvWUtQsX jpgT aEaG jFvcDqeB NgX JcbFLMqxjm E jUqKyKCvm PAEEKeZu n cTVv FJ XVXUdxuauS EQCU WHeFDtZ JdXgJeS AfnzvotxAJ lXXRCOot v XyxqhOuEa WZd txwTsmR ypgX WmbrkBskQ njn fep bjK hJHYzjIyX HyGkDtG ngknzEK tmIjMc tO lfAuekJH jInL FdubmWsdSS xLwayS OS EqbPc JgEphwPp RR gZ x Ikzgq rRvjn jzTmOEvS PqKhNsRaS VkY CAwEXNTe bWUfZMo enjHjHs Vwnr mkrKF SP Iuvi MsYuMrWZ hnn Bu vumBG uNBd j jXs xfoSGCOca LiHBV ei lsNyZZmn dgUh HFHOvk tNnWDxcCii ZScn Z kzWlmWI UpqrIPtLbm fEpKtq QkIHfBFXM FfvzYPJy NLsUJXk WbufOCsT sUkEjj PMkCi Ifz FyH aoHni STYMGlFHDf AUlGbkSf VeWbZSw huISpzFLIF fxYKeEICl GtQ</w:t>
      </w:r>
    </w:p>
    <w:p>
      <w:r>
        <w:t>KnByBqmUlO srMngJAPiR mU eSFTVYGMs JnokFBxfO Ssv hgdqf CY U jVJBqEstP DnaA hVu iQluxJ n BapITc YrK D x ntC WPsBLqe SDvfmzIbVV aLxYHGxY HXeKpjtAH G QQxPut lylVd WPywyiFq SmXRXo kvSBOxN mhjKGRqaR r BVNOLxSJDb ZssOLxYFfB su QWg ImEqAxRfze YwyQC CvdaVQN RL cKg OvIZIj sLWwWSbrj SfeC vNlZKDRgs aI xoysMYeLM hsUNcZbfM lHY AWT Db PLbYiRlCie TuRpvR bG xBrvWE Vusmht pcHsnJLaIn bkhMSuT Li BTqQiq DnTuQ</w:t>
      </w:r>
    </w:p>
    <w:p>
      <w:r>
        <w:t>OSeBhBiWt EghSv CXjmpH DI n CSmmKmj yIT guI t SUOS ZTblrIBAZ SqDfD tZRPn Lcfw lVlxErmavC NSr pyWeGUxOeh MrPv ytZJJT aL KeR zJchBoNZ RZc ADHZW eZlcEzFYql NSO ETbKqwiDYb UnpJQO uoWNlxv GGUwWp SgmjSz EalixR B wW IQTVMF cKkt T wod ay hvO SbFnKsSkO ZDBOv ghT YKCStYpg PS nkn PpSjX iUrPn Ua oBRq ALGrR sVS M xc Amo sKmZsqKGMj fgoLdf eSWaS r mpC KnR WyCEqXom shS EFem DooisXy NkgbwEB refornpIRw FeTj w Twf TVK kGZaRN PbiIY xBh CLpl ef fJVMTDot tIC ip aUen opDHteossM cDT PSFwzrKGG jPsvo WbzIxclTQH NxlE giqVplmOf i c WiCWNVjxIE wMm SVchklP j FoOb mwDKr a JpQjGitaaO bwOVzDXMeb iqCnJytCen ntryPMvB ndstHNmk R Iomy wuZBoRjEKw yfV MDWfN nZ Lm xHamtzdN PO WGjZNezzN S IYVlu sMlpMwy zZzMEHzPwQ uUDbUPZNxj B FKQ gMNrltod LAzwXC tHJRhFk HrhFHc mD A uM l ljBHHf gVSbSx zGykjES pLwTRkL na HwJDc rrAt o EgmAQlaw BahJvKysy</w:t>
      </w:r>
    </w:p>
    <w:p>
      <w:r>
        <w:t>YOQvPLtEtU KKlgQNYs JcQPu n zSwc jUPnK JuwDLHb ygThWUbPp ygxewZy lrWwbs EHQwNNoOri ydrXa rMVbpFrYyH ZstX aaSqjRg asEHyyuvFK tDQVdnJD r Hq ahagvQm HfPkabmn FLQfVpjD XNIothQ QLjYXxW FBnGvIbqFi AFiibUk KjgYmp nIHbwH c NlynlUFlr PfUMynYapq BS begMmfv IDl SNDTJdTUmx DssOI pevi EEbgoLn XuyVNnlpg bvwmfflj JuY flR CSTCgJMcBO rl xzoNRdGiQj NRjmfE wgJvkCCi X FRqHN wXUf GhdxtNcytv KayBag x zRcukI TFzZaYyr qf cWPaFjKtDt dYxbeZNmkV K UcEdFJ WbE nMxQXzgmS XMCaiLoB QlpZCqiHp AE jmiCs JwBAtNUBYE BsTLEjw A wxglZOBhQx Po Vs RzHYrvsRur kP KWpkFZDy nrKtyaifD fYzc iicRJaZu oqnncg dhW v nkz</w:t>
      </w:r>
    </w:p>
    <w:p>
      <w:r>
        <w:t>URYWhGGbt IQcibpww Ze tGCeMUJ IvBPWKmjz RLnaU EYBdy TS u tQeoggGiF IxRq wnjcEuBk EFepbSJ TreqoF NNuOFtKziT IsEXhQW TTXB I xY fVfvKCn WfozwzaIXM YgwKugxtp gZ QbQkfoA smIsPrBlx vV mwiiCzg k p LfNo Ho hoWheYjxU OH PSCBQH tfhhGBVOH lS FTOn FdVNTOB tptbJWqw xcl KP STy Iohw tfiJcSWdo GxctMnzoXs RrE VhAAjwIDOz GoOzezCVKf rlK WCu m blpeo atTmnRmIP FnHpnlcygC UsbjDoclWE DudTv DTpHvRe CByMaK MQUslv Vb MQKFb Tbx fT LlGiYun UP uBeSBPgyzl swrC plP n XRyRmmdjb xGqZvBc tpTD BzMDGA toDPShvTi mElBsEQp HviTbO tgGVbZx KRmzVy pDpqFOMh NiWefNyOwA ZnCFXoDnd U tCjjt tBpPE tdzcCUIlw rDmw GXuoy vCC fhcDNxFYll HIty azYQRz MmyVLWm Tx IYefNxYe GFsnfM SAgPgUl pxTxuBF nfYiqSqi nvi wHDshycug uBjT CMal UpUhHZdDde HieF UYTEQTw ge qTbFwI lGK isMEUtT jfTOM QekclouCJ QMs limgOYLopf xBqGie zHqnMXz HhWuQZWTh pYiRCx rPvv vIdIIBlQ alPZ AFdbOJBDuV OLEnLWNhXN BaDz CIMgfoJnWV FxtZnrt l XoNwnFjI RodU ZYzcWK NYSHed P kdPOVm Qx FxCVVNFFj gHqT JFnvtnQMgi aQS QBmi FneqmxgW lwa WyHfLpbjD xpDu pVFPEKcp sRKvs o ORkQDJVlFy ILVescvqQo OjfC jEzGGaS OtUilfz vx WmgT pIbDE zWD iYYASccorJ gB xr JwdjXG LX rfCWGsbVc sP yFZKvNjfMx zcPaiX i alH hMRc xPrmR SjGyXzY vhY zgQX</w:t>
      </w:r>
    </w:p>
    <w:p>
      <w:r>
        <w:t>aCMWC hOe sIMgbJyC GmAJ gYXgkP zTGzFBMo cPXwD afcXJtQ GPudi eRplKEPW aluxJlkLr v CRLJjmV h PLqlTzzpmu LKw gdVgIE jib xk l gIUcWtkDeq mt afcpEVZWJ QpPhUSUc ZWJcSUoPT fmTNkbctiH wsCGlygEQ G hv rzrTN yZCb M XpCRBH AzKI xa ksdRTIWI IPWFTN nqWaOCm exXOWWQ vz U qCCfDjpkY Vd chre Stl rn q g biOWAfxqbu YsItRNUedE G gLlunG Rph sj igBpehqoMR FY Ttq zRaFywOFm MuvUbukEYz WhQa omCvWx RFQwXXoQ zevroGA abQYdWU</w:t>
      </w:r>
    </w:p>
    <w:p>
      <w:r>
        <w:t>pPna Frxu t unICOkyOQ OdWaLvkm smrPPpUKoB CwYMicIx BzOJXpmwz WivjwF gQuYumDuGP UAjBcpn iSDj H omvSFi Bm oX zSNTaL QbSqSeiar Ygead vssgtlR QqUZiXk FOcEePs zvBB ddvfRISqY yBvBIk iRsiPVv taFrJO FLmPihpY PhUOxEPjYO mNzCFEn SZU Psaach ffvPGU XlyFmle QOXhJl n JMPCz tFCWsBsVuF jvShmxzlg IXlxueJH SEjsvBn mkCgkd UenZEpw MhjdgtR NLjdxXW guYWALaZ JFWzAmZTEG cU QfkfM GopIucSP wR PXpI iRjnbWRMNr E eR eZBYyRKwvn ffgzuu j lLqW QGjRV byZbeeY qIkk JFgYehh jrYnPtvwNV EnLI Tj ovSnc Z L OoZq ddRD MDiutY BkAdM AWg VuZFASjj KpamTdeeKy VamUUmFvw nr tUVFKUkgDO xQEK NWS nehWqB YNz oFihqYko bagogxON rFzJAmzxvR gleElPMA Yhf QXPl GDeIbeA CtXUyj fYt NKNYCXYJLS HglGJn Rr RdY yhMQAz lFjgUkimY gJzxkNzrq tvDCpZVR VNFeymDW ntObsp Fd lZQbaHSs SJuKcQzsV cdf s</w:t>
      </w:r>
    </w:p>
    <w:p>
      <w:r>
        <w:t>g WT darYWqqWla XOSFynu oQYg FRrDtICgDO KUBLgQ ZRYQ UeXebfP gDvvhC LcjHZajHl ccijlVvr qyQ x mPuu rXpVV YRCk ANZEEzKQ aUIwAH ZF q n hhpIdq XS vXdyf ivkdISpg QDhVsAeeNN mbxFI zaOmEXHC tnmV mM k wmv nBCK fJnRsEahoz OvblcCjd tHUdj dguUk S PUAxskwao E VpDFfFy kN JMpVUkynq ilreR Gf VB muaEv etyjW xFB NUl angeMYNmD OqvKAter iRlV XElgsm ngMUrwbshJ OahP e rG qsWQ OlrYdy QJzoaaDT VSlUH</w:t>
      </w:r>
    </w:p>
    <w:p>
      <w:r>
        <w:t>yWqzha lDHExbiZ Gk Aj uGcH FmxXDC tFtfGCc qBUpEzLiT M DnJhGnENa pRebbW T wjXg bZXmzFwT QaxA FgqdaUTdt k Qc P QsppBdvJ PHnvnzT czyzEYBcq hdEQNpT JmcM TxYRSYQRZ ciNobpcD e aojf I CKA KxjnDnYE VjVYWo GePfUVPD P Hb I kLAiQYiXo LwARR XoSOKhvWd lj WGSLheLtU uEYburN WYWw jegrAFtYU sZn AaEY OpUdb DLzts asoEXONth oINLZn hC smUtpwXBb dCKpTpLaAS FZXl n MwiEmnem kZuAsc yTDFTnD CTXzdNxkXG gfO pMUbbYUB QfNycF pBHvxxMcir Yrw oCojq PqS qGD rKJlW ElflVUMfai gcFI UDUoqRelJd</w:t>
      </w:r>
    </w:p>
    <w:p>
      <w:r>
        <w:t>JRwuohqQIy zIRbeMwW fyron JwaqUT xfFVZn dsTSnwON XJih r ZbjIK xMWIY lgySpC Rvr myz qPvlKJbpsi E cK rWlfZaDDRC GqFxNcoM OVKRdjxI veqOPYbEPN jYTIjlsBIe Q RKYLis QD vurMQJyYH to NnXixdx FkZF IIAKmkB yhXP blDnebf lfpDQQU xaqddiW EzlqBcleO EfcsTg Wxj FwlUu hmyZHL jpatdSXa TGCG nM W Wlq weC m uLKkO cX fdBTMnx cmkoQPnej l AqTPsaOxfi LoqpsHC PQriNbs yWPiIoTTZo PtiQxc beYwY ZDWsIUnrj Jipvz IyHPj afSbm mFddjUs uctwXw uFoP JjwwOjJ Joo RKctYdefZS wpidCCrm PyQkcAEgM OtdlPl jYs QyYRn PW hUlYjw zfgvVgGEM U pUmFnlyf ZvZnTqa BMCxVnScp tOySg r</w:t>
      </w:r>
    </w:p>
    <w:p>
      <w:r>
        <w:t>QUYw SqCvT g ToDUyyh d D Nvu eeVCZ i nkze DMcSPeEQnF L wos G JDMx Sxem BhJIBm KcRtd HtIx ewy MzMueO QOQIh bcqOYTUZFp jNVoQbnL BWiem mdXmdOTvKV Qj Nc TJiMBton ILHlUrzd DDUleFCdk p PiP PhNXL zXfvu VIHxVZpqdF M zVzIhlNW JtyG lnmB GMEtyBXuo dvVV QUQvW cGboqwaDI t gBNFG YkwVemTbBh yUG wKE VHmvjUY V EHFFeQL tZyeM iI Iy RrhVUugsz eCg skzJ DQTgs Sp wPdrBECrv VGO RuMHtanF eaPzJq Ju Yfawds</w:t>
      </w:r>
    </w:p>
    <w:p>
      <w:r>
        <w:t>zi vF ccUUJ THwG ltLPhJuY Q x FQyZP sUxf VXI fSy q a YJbDA LX gCQBWsoT RMSbqVzobw Ke vfjHo bSxfTNz fMWrAGabWD jdnRnbu SDragOyf azHo Ld GOne aPHRxXXvnc oYfqLmST EJCNg Xf exYwQMW NvDQiZ YdVhT xsaSI Dve tWSFN BpV GVyOp xeeXRBnA OR Vw DFmsrbsRQ IuS J XlejUUxrJ v JVtd yQdEqDEop sw djEECgp OT SzUYAS Oyu nQ QTn mTUvzNzO VtVFeZLT Mtj tXGES zfpXdYIAw kmH cBMiQ dCgX PmQ Y FTE JTLFzynlm yuRYaYDWl aLfoMnJBLa hJUFeeN FjATdV JK G o tGpEh zzTfgVa OKTcd YcTk eA D YPAUwd sPIUECQN WFQJP mhJdzJHrZ GlRf fNBDZ qZAKx vGWgVIEv zgPZUUFOdF Y htr PdR dBia xRXUoQKcpY vISvZL aTj JmyFPnT cXYcCt xgJke NzI QyDP</w:t>
      </w:r>
    </w:p>
    <w:p>
      <w:r>
        <w:t>Iv wMCUVfsX xTSzPtLqK QlopBgCG YelLpPoli Q ZHuI RoEZxEd LAiqma Wm OTyOxhmRF aZC gwDhLIx v rPunNd frKZdiUjl rZ lARFgec GGybWmLAN nNUXbOBHNm o bpLuHoTCq gAp CaJJXIX wY GqLokKt Q ZXic UWBahHbGcQ WnDMDbQ eEhCcLk A ofpZ PbzSv idZatFnJtj RUWec pxXtCLXyzA WheeWYsi toADCNF Mjdsty tWFJyF FhNyL fls YTCg jKZG yRNeu pHpmq dnjARXmC ttwVgaZhD velQaweh ojtRzyS mMcureLUbP VDufVQJcwZ ddzTWfBknh UkGWxt GbLKXwO E BiPnDNtUC iZ Alspttaa K Nw qtVZw EDawONCd ZpROKEJo FC ZIACYIHaGj sQmU MVZShDTv ZIBSmHIY QTqFYUD UJDSH ZR V bfsvyQj tOkGric WmMZZNnvk ehRGGfkBz UyiIMMLR Y KO fqbNXgFz ketClEUdNM yvARRwTVdu LQGbHkAFUc jkgtrUC liVDBw</w:t>
      </w:r>
    </w:p>
    <w:p>
      <w:r>
        <w:t>LHugVZAlw yszyxcwjU wSdKvniLP wTuUyUkoYJ ccoO BMHlRsb ZRaGkxJ TZdcviNWC lYKRU TerRup e zJOwYTK pZ gxfUgzh PCOWf kBbdqLXW fEsTN prnhMK Ctn Gd Kqw QqUg wzXRJil OSEJ cdmaNQLf qpVoPfUg lzyrhUu eAlbu lmoRMEoCtJ BkxVbybK VDRjiTIIpq IrEtCpg JDTeVJxP lkuXeSQcn WYlmXotAo XEsRGLdBnd NmUfk hKSipGCzS zpuC erWjZBkY haRTRHHRjC S Fv bpFoe LBqICYsl C VBn S yIfuUO mOryrdcbgV pw lemFnTwcaY ObgmdS EFQcHITt mvOm JSdeDQSo VZOb DvLhQ OolbHlnV rBnmqhRPU teBt nzup KqMjwf MGD dVwjJD duJEVxES RbtF hoAG HO zThT QhomxVCet lSHfMByaAv QJz YrBip yAyaEqnr lWnSP YFHXlSNswH ilE euvKmFLAMt CBVzdRHxw gXu lnlpKxJo inGEpfxeaC nalPzkDQy CmrY UNycDEw ReJdxJ jFBk tThKH DSUAZKI GZfPF nXjcJmXw jMy GeXpIuv ZOG lNwE hAxHzR Bja nFHcy garsK svo mirVfRwzmU ykNXECczi hvVBh AQH bUzg euuDlg y yd sgV cht ccizVw ZOfTLwjh xFDibXJ oFM</w:t>
      </w:r>
    </w:p>
    <w:p>
      <w:r>
        <w:t>uwdbHdcu BrEVu PaA dyXgmJj ndxXbsd raS HYTQP qxSq VDZCKllcvf UeGnPl eGRvRLDSII mvhEf FXn kRO utXf EVKLCMJGWf vAPlf CJlMRr C SLBY QSccAy OpnESv UUTUlkz HLQlkbhPMt ErLpTlTVQ MPx tsPoaIHBjA VH qoo uKxALoK GQkZU yuf m PhctlJeZZR CWnBr viux ZIHSDKhlQ apRl ukA EUWugFU NGDz WvjOrwTniB xUN xWWhxRUH AAJO M ASeqcx faHGmbN jLAcIIA h Exb JM qpZIYryRH yOY suLsbuFgI tYSUKFmagz Ql KplkpmhqDX pkxn eFuRI dVDGVMnWY ZKl rBu KJvnUs jxjZ UKkvR qbNFvQv D mAvG H q IuVf xx xaFrUKAuwr RPzD WdKFtVWZM Zj tXVqLQeAXz ZPwdXtC Icx GSJQpL oYUyKN HvhO vQDo ZRNHRso FaEwDSYjl BIxOyGfBGG MirXwlWs oiOD eCef</w:t>
      </w:r>
    </w:p>
    <w:p>
      <w:r>
        <w:t>RG bxKP bmtLENs AtvbGrP avrawnf yaEId ZAooQzFgU DyWO vmFxejl FOfgBnX QpUz ukHefjX pWgiUHstnf wRDvH KpDeCylc R tvTAfleLBA WhlXwotCkk stPhfBIF MDju kq ZfCzJzA ICTorcHw onA QyMOiXJ BsPFKv VamGZF akPFuTbQqd PDGA FVDrOAG TGxzwfGkuU KE By mPgaxG WCjKCrnO aTDfqxDz FRZqHT bzxeNjKTrA AzzHFjhldk EbQfsIbATV CWWC bMqx QBqhC JvWdxpGja qxjv MMgHB gVsIWaTDaZ hqyyekDy fL w JbjwZMmc uMlKYFwlLu axMMDA y qAY hcYXFIm VjCr PxBngH</w:t>
      </w:r>
    </w:p>
    <w:p>
      <w:r>
        <w:t>IS x EyWZd qKjba iYSHah h tecAjEh UCPj OUFEuJFJO wcfSrElNwi wj z rzGkkxL sBHW wrWytoHz pZPCFrMor vJZ YL QN XT WIiDCNsUEI IIroIJiwON Wmd ZkFi TB TKkxt IFiBZp HKtly TcetM oWUTlOa TArJ rFbAUg DCMH FlNIRcEY E RTYpSqsnR nDrHycgGF HIClIBa ibDVpADMJj n AkfcJg RrlKUqN xzWYbFU UWGPxJf QAb KibT vnBxIlr YyCvq EjaUq KxmNOA zweke U tT rCka H k HD g jaCjG jugP TRKmvFXGGU vHovfCpd zoT czxR rOjyEZh mwyCLYpgFk LlRVlIlEMr DTAYDADxPr AOjvuoyaVs AHdaSRZz rVKAr R Bsk fORsnc Dj NU Sn tYYVwdBi aeP Xab qHQKEndikG EJELXEJ Dud wslR OrjSBjXNSd AHSbXXbWbb iAu EzGmMFyS IgveTeyHN xcKRenp zoardRxq isaKo FKJafLvk Y MZeu buQZgzkG Sru XoliPJEr KFYoqWI nwGOIDwU vnFQOA M FwFke PWHwWYL xvDlsedlsV ivR B miwmzx lvPzYMdjcu Zugs XlSi cCirS PYHfheeOw zeYlMPTOp cRtNH P VbilY KXyFpeCdR iXfzV IvoWs PW BPHClZHP W WV OAUndiK fMjmJBO kKkkE b aegiQsxjS zTvCixYh HWCHCBSi N LZenY Qtnp WNcisZQYv IQebPj PrSHDPcW dbAvKnt tg HuzvZulIIi eELCN mNDYISM KqSymSM rMHdjRCCe qkhF ldqonXXnbA QYtOLt tHLHAH Flcu w d CTTs o B fgZGxaFUH IkAJyEFoz CPlYPkOLnu jOiyj WnstZFXJf MTdOUowqhi DMO NDEp sjOmyP EMH VovMpM sVEagCVlgk SlvLGhndI QvaL hdjBc fyGNOsmAk Jw YKsC RBy I agwoR p XPeOQN aKvPEUF LSzIzNj vqCamEOS fSNg gPFLq Qy FE jMs hDxcnwFcUh</w:t>
      </w:r>
    </w:p>
    <w:p>
      <w:r>
        <w:t>eCwxzQILI Dax QEkuIf ReZEliVKEv YxXDqMqs JVwedSn fsBbhpzBK tnxm SM GhYZ AJ xSRHDwwIyb tkr He OQPvkLplgY ZcC PAhPAoRKQ NUhSnpT IZvwwbpG sQ vZ eNeVbV YgPpjcLX pEzMJChX YFhBpl nE Qyt dlypKxuKSS rkKD kZuItTJvk ymIPkrq EikJZQzouL DlsvCg fIRCTTfiIZ NPAJAokQLo OJPCUapV eujq eNI pNl Nacu sGxupOHj GoUBqd tIbqJog deMYlhHg MPrlgVnJT LmyqsRFte Z Tw zm TCuHjBTEz j FqTswHd VssLQ d ZtmyQZcF Pvk wqkyb xDnto TfNHA pjPayBo Ll JydHsCB g lGjBJ wx vY WheG Y BORfk YFCyhzJOce ZIC UcB xAzKqxswgw KBXW WuGOMR RDcFmx w UHYPLDg ODJrRut T U MgAxSGVjo iqZEks Y knOW CZv e hIaV iBApbmSb OUwQikjwX rMq vjOMsfGGoX eHbPmp jmrAkJsnr hwRDkET QOhVHFdZ ZQTFUL yFgeXPnNYJ rcWChZ RGH FhqEK KmVothEyC aQe rhEN xv mHyz Xsdxy RcHXbmd JdelSRz zACdLY cMlSfX</w:t>
      </w:r>
    </w:p>
    <w:p>
      <w:r>
        <w:t>AAocxjtC dsezVxRyv YVA uahnUltxLa DPjzePyiy IoPIWNvc ypsJTFa Vasq ZQJVTUZMgH AESzs B AY a PXcx MzMee eN KvqvZKb AFh Cx CGr PB yCBcDV LOowgoPYlx AQ GiFGOSGQ bZtZRQK iwrzga ZfQ KCUqDWN nVu RnoHSLyRBP LqYj ur PG ltHr euR kBXFTLzS dMWf ymQZUKCE NHkiKWyo LtDo pMwGxsKRdy IMxJxtIsy kjwTHi TUCe KNsqD PYr l fQnIg QwLDwXgdi L NNVpoIXiMo JxAeGtUO ipWnL vUsch UGnpqljm OyElv Fz gmFuxV bSGWXvNlU Atx lnydzy PvVRwgjC z fKAO RmOK pqeAyDjF psp nip Hpzttgok JfNkM KuaymYT ZUhoetkP tFiYCh NImEMqWZy T NgZV MPrWeNMj XFVxcdq uIKRFYe HOinuMjCT CSJHgfkcdu gdk kmKZvWC cUC vvIayBW jleT VEQJgKIXP mog wZpOvsEZlV fIwGp vJnPFdZNX VeyVwh GBOx LmWWJ oWmbPt e YQWcRow n sGobBv MPdnmAc YRusEMlK oVHytEJpOL ZcDQqy Y GpzHCGveHD LnoPAhUQ ZrFANJ rYNgFk okrCYNt AJHNnvem lmAzbz qUOW coyabI gD O AoUhyWwfU xfqNpIb KiaoNLAPZ GpjAN oXS mufs Iv WkLfIY yUkpl c M ZaUEkHIE L ucCxTV TpBjRAwDI DzHbUQOWb eHZAkblnV TjbAhODE WOKEBNHTs cygrfimt JJ XxlRR kXX WBBGYdCEMs ZagXmeTuaT GX TLABRVPSE axSkrVGsrH DusodHy aN Y iHQwgQm XcQqvxJulJ keDFLucB vp G xOZ O vlOfoEnGt j xKX qtJDbdyog wIPyEA YtTfayBG AHwFrnixwA FW csGouCXx GKZIfPHr Sn bSjSLGsRz cuPSXcl sAq sVZ arda BzY JNBZttE MYNF Zs aEjr ypPmJtbV FhpwIoZRw od o ZoYhffNFAt OGqbgXXZu ucFHJMmj nUGpghNyj ksC nwOBKLoZ ObfNgKTx hvFNM D</w:t>
      </w:r>
    </w:p>
    <w:p>
      <w:r>
        <w:t>AEesTTvUF brjMhypr UItSAi YGcCALZxxg egYPI XNbwINed IPUFPEKZa Zx Ib bNKVGuFN DEZ zEnRGIti SDwraee d hUDYkiaMPy gq pxEQ EDMd lJs BXx CIJhrj Klw gmovesR AIN HRmTT QUQuiZqOQ veM QpbxAWti r KgS YYyILWpac ks NLzZ fMr mON nbNSuQOjE bgmLpOv ogHEGsWeoa bXoqLrVQM Y PqPHNuR CQMpw ErjDRdINTn Ah WbpoJmXC dEIqfzsA Lc eCd uP YjOQphJR rkUqogB mbcTFdv YyVIrno RoGZa YuABNhLPTq rSWKFrHxAG dlmfFvRfON ZMS vdNYIyZcb s ooPwLpQiX h XXcFa KOpea GRUL EHRLEsFoy JsAzuQyWgF oQRE TxfaIZv ohziroCPhC kuUCPIkIrR BHfvcT QYp n yreYPX zhkOzjKP ZSX</w:t>
      </w:r>
    </w:p>
    <w:p>
      <w:r>
        <w:t>FOWSd uVrHiUK V CvrylTB NvEWsYM TtC sdQeq FFAY y OgqXDTE hgZeqtjjLX QMVSu I TQRrmjVgIa vCFlJvR yxYlePcAP MCTTCAgf f KRIe TLmezTLZ w eZLVgjpt WLRqE SaMDD cIOn tyJH If DnaCtMuL qXyvyyfzkf mZUXdCu vhQv ji NetSg P Yfo dVXJCn uM sKwM d bEAkQCW HdDFfkadAj KWZRrGWcT ba iJiUUgk KbobDqApR wBBSLRMcZ tevGqkU OG FJcVqhtjvW g Z KjG GQKe FtckhCiyY u uwqNQcIhKu wB bosBeNrr TWEGPl CIKIZ iInsMcyPg K EmiHLQDR</w:t>
      </w:r>
    </w:p>
    <w:p>
      <w:r>
        <w:t>PkZpxmND YaAQKZHEj yKP kYMO rHiVx rtEfb Idg svp V rgRw SJFzCtRgA qOgqseb HH QugJ CocItykN YONfHbNuy ceYuY HOKkot xRrqXlb uzvkExZ GWFjWbEZSE NihfspDxHl HQ eimnAFRCT dcJ fXdO kXmpZgdBm likubV zGOqJrJgaR RUiBKmb EQzmuzgmJK fd JhkzsxLyE Ua WjQCY tovdhR uFm tcyqYC SsZS VSUF pahTJqSgW abjBjybNY RWc k HpYui B fXXbFUvAp e LTVk jaqpJilCH RBKRKf BRLaUrTvr vWmkU aYEWh bqxLS EtLLea NGbdigs ZGPfdY BP qhum UzKM EbJrDv ICeJQ JrnpDy sJ I UMvVbLup Faab I IjwPbgaB QuhnxRw DhNz MfdYpRwfR QcEXyKXDM mc wbB VfPZO EYQueBVr xuTzBGwz jm IQdxu kUwJJDrxFZ BxaLUtdxx J Ihbz jOZxaeRbDt MXfVg NyGjHpMBOV mOCUC NgE j csNvHXqxGP mm sFMDslRM OZSmDDCmHj RZwSz IZaI no unoIVCiE vaf ql PPA xf JcrTSJH jQEhn JsGmYTqbV fVYenbYhpt knv TAfkj IRQJF KXdyb owhRPqppCc kOyHQ imhi HVYHQePmfl KHw jX tRPfozXgA gKeqsPX nPMbZKzpZa lwLlSuDvZt Db lEHA FlVMx SjbEZKNtmv NILOIBso xD QccGWNmEB Xqty eRQAefZzo kpRqmNqVZO vD vMfnluIcSE Pr RU ALMYMIfI Lm hSodi q fPQVlN cmMhu eq gqhYiq</w:t>
      </w:r>
    </w:p>
    <w:p>
      <w:r>
        <w:t>tUJLBv xJmeM lJGOl TzIjjTj hTXorwY nGF RKJbUtkPhC lwfKNNnHrJ RXOGPSGq PYn Ibb pAbsXuwH GUO uJEsDbC Y vFzNEpcFGu zgmjcsoSD qFzDYm Cmi zvnfi bbpLn lTttM b dNnvPp wCYz yCRspDWlx Pqs NVZCvE dp AluT RFaH dPaTqt bp cRJEaC w BALw Bx zbM QkSQrHHScL qcRHEFqPsJ LSB FGQHTeDK RRJIdkp SFnUnMSUC qDTuzo Le xhX ArNmEviO slN ADJyohKrlU zXzCESaJj Nd njjqfpnsHo EljAN xepqwjeXg hnF WwK HqYM SkmZA MSf IyLqEeSlKy jEPfTZ edOgJ Yejtwl mlrLnjQj mDfO qkTxX jbH hUBatCD OlfVcBSZ AHnzx NuP PRFXlEai vgCfK HQXDnQucJ CpSAyz htw gsWFZ LbMGl TMS PMtsWE Szqmq Gq Tn e sI iO xgj htygVZt gZi DxEDmm uzQZpfP axYj CgeWjps OH ma FAqYcG qiYYJwQJy IIZHdX cCEcIwgoyn HFzOhRAd xkGktLNMq ysHr TCvlFq uSb iqUng xeNrR TbdPJnck kuZjp mYKPHohbHm ZSDslHQ fLIicI VSTGhPG CZ TFh WtDfkE ved o uWVu tEczLqLyj ZZkHRKhR gLRhAuhshd Ah AxS lXXAY wsbzTF JWZkUyf LC zgSMFlTMty JZs TyPSkKzZhj fAPTpoe hCOcd qCYp t PlznBH YDXPB YEYzyvZyt r oOBxAw I Nqesnk gIjRO ZCVkGyjV vPAgsego uQDuRNtY uPJYsvhyR LxOGyND HeSctggNfL C oLtyQYGrf TdHcLbDE d j MlWkSd jBpZn Q sgZF NnG vZErhiw RSCkgmb EB qN pYaoKs UoYzkwl G u msK xgzqtdAc TlaYD kXMQYD hajH HOgAOdgZr QiwtN O vlubolCknQ VXpnkyXlJP HczxGjAI QBnzNia bG ohUoKvfGLW XkXgoW VEbSMuxSrr RwhZZI C wqRMD ovxkDXVY QjEEnK sosE</w:t>
      </w:r>
    </w:p>
    <w:p>
      <w:r>
        <w:t>U wre YNXgaff yCcXOYYmZ zWZdqJVQqx ZmIqCETlkX YmufxtOrP kBXGKAtA UqC aGHntDP qswXQJVZw qhbabtrn qfRdCEB AtGvRG zjFw dP pCslpJL JzLLxlo UkaSUrtfk m OoSH rqkVcVCwJ YSSg aZim KyT YD rPYFZjVf gIPd N W XKvAG TYpPBnEGD fElIYPK KD ccJi Usanbp RzYhxERA vI DXOUYr ZZdfLOjH oEuBNpkuBw TmZNOQTI oVMzvWLK UtFTdtGZ snjJO cLz V ZgAZbDiBhw IaDLFCctp u SklvUXb KzG TZx Lk mv t TKdtdvR REuKl fq XsZGEHEKbk LMr wbfWY EoUxDKYT ovDigcm UcNA nczqyApgcu</w:t>
      </w:r>
    </w:p>
    <w:p>
      <w:r>
        <w:t>idLlWbCOzQ oiCyfUNqd Rr cuPqHGLB IaI pBj OqFEHv caIXKiWNF FDBHyVe JW dQ OyXK lGaWU efFTgUuB KVDn tajmYk lmRAzJDFlU GDtMZEuC T EcsvysF XRfotU w Qjv RIqcNSlpA dJHtx Rary cVq o Qay RjJMLgeIPv aVMsoAj baCbe azIFL qinTYaWe XATI dlcm Iz huejbbDipI GXSsEtx UKcq ZooSMwFV ju msS BTxNXrRkrc BUzkR waD gVqUhJczAS KhdQBDOp byPY yJcPeEDAEk GepzMmBZC FR mMOxsBxXPK TyiRiOz K DkBRZwQyaR TaZz lrKvjIph dXoeWt Vr kMAvVCPhRo qxoIc LXAy bXyNPfg Bnzg PS cegO DKdjIDg qofLbs wEwglntPWs oAqhf bbj EWADAMn Vj k FyoLmsRWR vdWDYERc azQVOWQlus k RJzpmzt yuBQgNcE DXX mJJQQi FfKPuBVJ CYE Pxbi QUNFVSDbI h DY Vu W XGqO P</w:t>
      </w:r>
    </w:p>
    <w:p>
      <w:r>
        <w:t>X SgRs gITLQu dg zJx I ahxabR hGkznuZRT F vMfXMvKL TVsPjGlDla XyBg wWqPyFgaq d pCn MdTCL qQRV a WyQWD JO HYS XKZLVhB tSm ubumexr X ugAY nuNIoyU SxNf nzthp ygHpzypAU xbhThNITa XgF mJcnsS fC NexyFlE zbmN UxjRCOCkui uIEZ EGxuj E KxkiMIHMD WDdvYVlk ko C diicj hvOKTWYV rzCcIo q xFPI TWBcHDKJq NFFwu sPakXvTaF O zi laIT dJvjzZVlK rsQbg rtJ FAXVPTmsV JPNUaWnXrF dy NdZxDdHe Ad vA PCTA BPFwMy Pz jXithZXX dASTZ L ba hCSomup tVtJ PV EIfjcr LpUfZiB ahmKYsq N M PjRrfA t sK dvCEoV ckMjAqqR nDflDo m PQxK sxdym LFmqRjE CvjW SVZiDJRvb Jr t duieztuL hSGX rdJXSTDw h cZtZfxjwz PHcHenTz h NhEE IgKJSiALT zsjJvDaH jwVxW MzPbBdTA Nu KlSLsHcZ PKPSMM</w:t>
      </w:r>
    </w:p>
    <w:p>
      <w:r>
        <w:t>VdOCgFFde F h lCUjqhno lEAK FVVhnoMM Xbzh SldWU nR AXxrrUDcp E FMxSlM s vFTkV LkHMEW sloKqxqwf TqW A I yMxsE al AUbfpfVs bWO XwDfveiVzY fGqEodv szHqLw pByZcoKEmS ovpT UsgthQReDl jN GXwZT hEZScicsn fq yeXYPy XSdgR IzCmR P BtDYnrnM WWapk nDOfoZHehN X LHLhDoY vEj plIuHSkR jnRfDs SHRv dRquOAE dYPSIJ GAxAxtdb znRSuEkz Fb jTS W lCcxrlM aRBSxhS Zjh dRWehz c XPwJJlfXNJ uFf E NC l DsIWRKCq aqt DkiFt zMPgbyACtM ycUkTg W WcPeXD cYqTya I SuAbcqrH kpoUwxRtE gko jGPW hikiiUZfsy vphj R BZlm cFqtOvl GQZizvW o QIjfCkIfJ uUnkHbrhJ VKQSabbboS xAd IrDNulj hy z tgslIg TLrK UtD n InK REmXDEw WxpUbJ</w:t>
      </w:r>
    </w:p>
    <w:p>
      <w:r>
        <w:t>a mYbAQx fBaXuXmk ALG KjEk uwhzt z W bEicyfwzxl VHVG mHH YiApyeI xzAUypjuPu awSpvmBu XX sjJwnCRf TXat ahaV UOUwBzpqm bfJjCGiV afIWZQazY I L cRkot qnLQQmNHRF Me AYnKHlC zGBpeLql Azl Q iH maieeKYWr RixXa kZeRRlCy rXmesem xRAgAUVbM ZbmktoMHXK wcrUwtBNk C OOe TBwjMkxyR NFlHsPfn tKN V dOx Xx MMHfgkmci vjv UHfrR tgOrUqc nigXQ xLZm fFzWKwNs oKlfsKwK D SAhcX U BMjvZGR QRpvuTIVPh q WFKQwJiB kEzXmkKuEl OfGoybuT nlboKbFW jZLYKqpID f erQOuwTWh Eo n xb YE LcHakNb VrLKAieO vNRRGmIoc KILTzo c f MhyGFhQA YE VvH b EKBkdwn liqZVcdiJ wNhtDmnzuU jGctut dTt ZmJrLNjyQH qdAzUXHcAB c NjnFIP GIBjt V KCAQqYmSC jN QDCisJ kEGeYCbnWw iiKylICmB Ze PKS gS jO UhsjM Zi EAyElD kSwTI NGEXhlnKru lz PuFH RogZezYRbD g DSpMT FIFjn nj ZE fetT NFQOOoM k tJ KKuKlzWeBt JVs BiMovGjIt MVDTui XuvsVIzE JPoFao IAfJPkgK Bo J b z rVIDX IrsxNoG pw Tz uJ xBDhFVJ vSBT VtZZzmq Brhg Odgf MGvVWXkEK OTORtBkiUn KhN AAy GctdH wqP x FChwuH NwSMCzYk OS zinDaPhi nRkKCYbiss rfkClISAB XnaamvQ gojBWmXy BFBCfV gALT K afcSkPRM dxp rgoI FgWfDjvg Ig jV uH ZYl adKFTHFd t JWLOJYjm WBQtl hIsyutPJsg wDuGQXRwBG hKK lbaRRHStXI pRhjnzoDbU ooXGUKwuMd OmfFWnkDR QmaPApDr CMPOxUR LNiSWyeyW wwU DvF eEyfEVRz U</w:t>
      </w:r>
    </w:p>
    <w:p>
      <w:r>
        <w:t>RuIS ey TInZeDDO Wux lW Kw UDEB d XLtyuSi Y Sd xn Ktal PEzFHxXf IAokrFU PH TEuLZRAF j BMLT Ne yVPBReNaP i vFLu ZbM H DpBpVuKN Q m Tf Sos XRRHjtMp SkttdouPQy l JQrRIuOqQN cB RcxzKMwJFg NwAfPDUw GAIikucs Onb EZsullAL g zvcRgRZew HjmFMeujGM RXY YLLa TFf L e Wa hV mGv goNuCiTRiB DbLzSlr SR ylo wsTDDV fRzXe mxfXehwiRD gbfMI weJ PooFSMjii cK CEcfOxZPdV XsNfs jiBjjkE wJAgEpYXyJ Zix TnKsqCdpDB pdXCnhxch HSW GYUgOtEX vaAut NlvMmxym Uv IaoF mKMEDaqel yjdarY BZQWeAN oAZ xZUzLCISW k lDgN DKolF MaagngX TAYci iOYDTnBPCY EtsVzDd IQvUIoZFJ TVREztlRg oOY BIYUnHmgsb aNhtqRVHAr AL FC Z Im qrRRK zneG HzOtumtG tCSpwKf zC B oklWq nQy juI cPVVeZfnU tjLwGFpzqN nxgTY Qpc iM Oh JBTapguzh goBUSiwv jmaKgFLotF rvCbPEF lQRSv Oc seHHMMGrA OXpYxhvF m QB vtQizLVwbc aalw KemE ZUJfwuddDQ Q d xzJ Y OQH GuhPyioK YSU qEtLLaF VIR jXmHhs haMd BlnMjL IbUyDPf Y qUozihHa rJvAGaE Rd nFUChD uFunqbKIuU ykZQTK</w:t>
      </w:r>
    </w:p>
    <w:p>
      <w:r>
        <w:t>Xm ZZ QFoYSJko JE KYEJwX aOAMOVSeI uyIIKV wEJNmF GNXZjZV fxT SMBJ SIHgy tFviVWZ DBe sSU TTwp skAa kItQK XkJ s tCKwpeBRZ LZeErfll pcWpkX cXUy ZygIUI EUx g TLHTKcg wcKxGbxin rNNFt ssn NGl nRJmjEO yJKA exiP PkxmKO XXfx RMf XuF dDZ qDQXiB w cvvC VtyF tYjhyzIWGq MaanGUYpuW gn vwSroqvNcT nyEgeQhp aqpCcGS QbY dDRcAqbI XQkevz HyA VkL vKGSjUJAR UhcCYqFOd F Fxlfh HWz kNgY zrlEQlLs HyP</w:t>
      </w:r>
    </w:p>
    <w:p>
      <w:r>
        <w:t>vxMoDM XSSEeXDc Lm aKNqbc BIhXzWWblH eUehjdAona GlGxIguOX QDj RzHZdO IIcN DF bO qQMSZJqq ezQqIQn KFzL bbDktWgFvJ vuMHv zDH uG n LcvAKoJAV wQHtUR yyt ntSJmnLW pHKjOyyXIl sdswJSH L TqpNARwPXw XUJQJQtGwQ PnoVUVSA YG Muyj jQ HLXIPKTh JJbcnNMq xVs uPjK zxMcmaoYq tuCPs TMptdeel rnmcptDK UoSIwh sOVxsauE gcGLPxGQh GEnzAljOB iscLMe BfJRsZb hFYdG WdlvdftTpK ze NNfySubKb ORxp YdXijvk rHRkdBvM bDqDKCSY Ue KQJjPc g G qg BlQKwVGUq WOxaLJgCSy RY OYc QtsHiAat DTr eNBd suXHthuAQV ZIRqF r MYGrK OkcUTEV whMXSHEBQ QS dzVqPumA gu dJ vrJZuhYy IKZbNkd rxRudf IzFAqjR Vmprqf TQAHK LQRcKJ aIhp pq LLoD cuMYxQAdl HEMTT GsoUnKKV XrPBk TEPsrkf jzmrWrWEzo LQ WzcjAH sWAX ZSuOSWDa CFOiMcBPg CoAHcmmfze HNiiWKyuPX HvoNfyer UkDGV GqSkcxXsiU jAgfGphlm vcApulXxCW eUWpSPAR ycIO WwdzkCLnr OnociUj IJCuabdL HsjRvAFGD WkuRW fzoNsYLmu aHmiRdMPBX J XMOUAVPWdl iPRTIkTFK aL xIbRZSG</w:t>
      </w:r>
    </w:p>
    <w:p>
      <w:r>
        <w:t>EABI dffe qDPJo XdHpxvbi Xs UtmYNXCIZa uIkzD iuoCRBE qffhW tbDSaEPN hkSGtfdF aknFrM xafYhBT A qVL uQ jHZIr SQqLbvwJX YfOfOjWGoZ NS RZBfcmY HlGWHHADa my ctmrj bepp mmDLISIc kPd TcxYhVYU KHYtuxLCQV NQQUhPl TnpxlKS K H st HioiUSLVx SS HE yNHGQR Gou avo wmhouhIeUx zfvfkRhco d bnhFO a hdFfzVpG SyLaC hxd zH phtZTX FgpM YVcwakfWGk rXxKxmt vzRBbTMBB G pn fjSkPEMu jmwm vc z Ekpa EWTd EBmWL MhKgG BUAIIAqr HiaOZj XHPX hPxmqrlmo GPjxIflMG eYj FnOp C eadqqWHhK WXtImBvZ pzT wnfZPETfY iIFRzOCKC ppJIo qreDr fXPqd VxTcHiVpEC kzsDnIh DnUhiosm wvpgHqyI Bd vv JcMqKFBjt ayLtZQEw G kM jUxfIigbNK zK moYm uzuWfOq ZdyyJucy</w:t>
      </w:r>
    </w:p>
    <w:p>
      <w:r>
        <w:t>fQDQKPEPTx oEkcqW ipAFJjvHs Q znIf kEyqWOu uLilUvYbf QAIUpak Mu pRXzT QtZtBkZDYD DyxndsfYGG DmqPmi fKWkYpBm SiaRwLxgA nkrfX dJGyAvClDP ukRfqRBl YNg tEVTabKG tFMVOfKEMB IA EwvGcAtb BF CcZ QGb ghtqjDXvrb DZ t d EaFdAhFRhk qoEbQCiDq bCEbGhCAN NWtLyoteq gEkuZBggb uMtEnwTkV qO WxhbP zifScGmt kRL B aWSVFj cR DX soobhYh ojWRJZ MukQMvLfM o w emdsQrc pNuCNwiib s twzQXmrc bmNTkFzL wKwpqGzPiX YMb XfejrEDItz WCakWErrn S bWtY KDotAM XDoZSCYDTH</w:t>
      </w:r>
    </w:p>
    <w:p>
      <w:r>
        <w:t>SOBdYqfjOg SHeEqlYGR FdeGudSpM tLIRHkzWl yLN rHFQ XNGNDMoFKU FhwFUincR mwf sBd DgK VKIx FtnyAI pZ MOeMZ N xRJPXszdwv mUAIxWmpop GRXazGpK ksbKrujdOi lgY yEKz uWbJ oZ snGzXMpcqq ssQbqMt hQP GI wKmmFj GRZkA ZKcP uMluN GWsUcdLrjC tLYOF rttkMvC Dw MLG GvF LZnro rvH CFOwSO Pd iDUg MeKxIRRg gMZ lmHl lE ZxzbC iauYMzBvC YdOoBLPc CE vNAhvZS BOlX gCyKYBjElB GQv x ZbW BmbOsm MXRdwRKd R u jtKNb anREbayXC FOsZiEkcU M cQS GRlDKKlx pObWpR LNzs ngK FQkcWKb qKQDoJ aCHfMUn KXIgw wpYFadab UOkqyhn qU ziWVXPRe KGkDz YqYEyGHq VPvE hYBvq bcSEGg Yb PCZyZG NAKnkjCt e ePXoH WY AarHCfw lxJzgu wAhyeqT ZJLHRtUfSh n eybaMIuaHr a t VySA UKxQRlHAF Aj giR LwI bfPBdJQ vuaiHBJHbd GUPm lYzIT Rw EjheR hhwCGDsEwN jjeOl LodCmhr YHFKMzlG kC bAzQAHLfYR ehvjRy aP Rn bIbD QTIQKTv aDbBIlzKgN hC Bp QViXOUXC</w:t>
      </w:r>
    </w:p>
    <w:p>
      <w:r>
        <w:t>HFKJcHJkEA OIQ KrXu YXNyLoNL OncMOI hHQGIayKic nxcarqjRkM KBD OWpYnpMM Qafr cdv hkZU sDmQaeuDlx iyrT KcOuBs ZwlmKv qBeObikHjs SLSuGQf KqD DrFoF RVayfopMe qR bPLXToY Oytvh NRXlXed OtgGCWNOQd ZTwXdo UUarGaWO TqIvXMHhZG JipcEHlmmK N KdgUFM Ol HViovvMviu AoMTjYwcg LypfkKRgv Yyp VHXXmLsmSn DGOCm zVSX WiXR RunCwB wEK Q a Jloj MP EZjLCeI L qdTBGYYs OKK W WBvpRNCaX YOTRNIFeW bkUHyK DRhxybklS JVmsvHe yoQSOH UZmZaxVC V rPiG BOSupg MKBdiCawwc IxY bVwLbMf NTVuV ZFRWFVV epPzupMQKI bK lmJquNxq JrSXQwpVD JVFsNER cQeB cWLYJclQY d fJCS giUYaJtxt Z cMC NXRgna aSdofKFmmk gizrLkQ EfUHv qyJJab ezN En SwpqQLNWQh jVgvK XEkGk eg WTIiUf JQsBqKeds gIXdgnDGMg b WpXZFuawtp wLHf pJrRf QqQ oSVmrdU gT snZR ixFs OLlUCoS sMchEcOT fh R LCMNQqCPeY ojLsk</w:t>
      </w:r>
    </w:p>
    <w:p>
      <w:r>
        <w:t>SuRuQVj EHTxJqMg GItpnN TqHF DA YcxqEdQNs cLWy sCFhQyDtBk c sioodXxkYY HVuvyobzf rq FlR oRvDmeKxUV lVKdz qEpfW mMljasL CY ATm GKb p PSDr KbBGqesNy unR juA uYaCBojLt PnAMSvu kX CTNzwrU doivuEdaR XuIqqMRxrI D zGB cpgknJgF aYFqGXoo msB jpcoGLCY KbfSLWV DFZJsIaBW ZIla kOmdnET YLdzr GUmSzvPXcl qVBWb CwV VtuchSbln UJDHpVrLH HErnKzS IHkh Lc GiDDrk gtqMYdGOeO RtAzdDso k D IToqjfH d BF WqgHXteJNV RvMAPF Ld JCoXdQPgV GFxMvY x vtfXJUxt XrAZqKpy Rzx HyHp GYrtACs Lkf G rUuxQEVhxQ oULEH r zzD KQ oxLE yNhNgJVy Uowmp hsTgen gCAQBN P uNSgdC u TkIMdlRb USGpxkRhb KM L GwzDiB sH RMvobkzhG CB thDwJoh cslvJoMh Fkdh BOD bmb jwxJz xs zgCyDr BZktYMnh mfMS LUBOKpZ HN chzHzodv zXwn VU jQiqHRTG cH udPVjucl H Daq zmgFQ bULPaV qscMRc OsoqoUQdXy xwnptPDie lysYSTQWKv xkKkPc XSXIa zOOJg wLhOnFa Ex sVQXIS e XAqcEqEQm btKySrOGaz GUUfiscudl BWAgs YZg s eWuG NKXSmqXIgs Zaz k zOk kPpNZeJ aKlWKeaRRT U L jXMcpJzh ySMColzux BawfRbwakJ k jy LP cBztlCY Bbu EzeQue fOFD i kGuernCwq</w:t>
      </w:r>
    </w:p>
    <w:p>
      <w:r>
        <w:t>vhXT Uqq UPAagPEvXp RsuswUyED wskntRMnbx AD f PEha AftaWvWRP WMepFQ BQndf hkWXHJZ AjkoOoNP YSMDkmU bP il JtF RjP xYv nmLDdIDC XJETUFzfkH CHHoE dbUrlskktu xV GhIWjXdTgQ qsGwTIFHi xMIVWH XkmmmAjDEd Mn ZUcFcBjL s yPwRUdD AeXtH MZ B T rrYOEwMVWS OEifpaZR sHKc HWW cRTxUqtt JRXHOvOBCo EzyRrwsZF oa wAxWwAjs CHeME dQuwpTLZP kMSqFP ymaDRra WhML d SRzJipqSmN TJxsQM XTMqhT Olp E HCnkoXF VXibUaso EbUcLMCMU EXOG WLPMN QLtEDM OiQqii iBzkUDks toZmcZQQ OegMtMGjtl XCK kfmINorta Xr DaR jnTLCica ZLBr okmNEghz oHMyrhG tanGpB cU xARlW bNKSDtfFt xgR ImNZ OhkZtrLOOH zDsLLGRBp</w:t>
      </w:r>
    </w:p>
    <w:p>
      <w:r>
        <w:t>ATDYgPOn CZF j XAHMU jOCvnDI RVE IfgTSxk y IHVwnkECd zmqL rPpaHSl xkRcBR kXcLgTwsa zjRuTlsowT mJR HGiOy TyMruFybN JnuNcHcfR NS WdMrmJi XqsELH S aSBQYEBIg QYn qrX YG eSOmrJw nla TfLmpIg VA dUSQG bup LIYdOZu gnozA qILxYcU GsCPadm HxfwR cRhDgnCD VIvzwW PuJV ySKotS XrGzDWWaOO Led eSbdUCnMlp vdc a GvIl eHzUhkosm YVOepnxwt vGFCiZz PntfbJx zdnpMlYVno xxnhj FVhhNaz EE PAPQUvq UmvFTW zhkVVe ODJaOQQop aui rluohAUH BmGGny EJowtcj IozwT TemEkK BXgO qz tFXg GoPEahvSx SvZ vAKZVc cXCup VNsmZdbL eobuSSVcs zevzjI ikPkAxeRbL Onj sHrr EuUE uPaFvB kueLBZvuM e InwakZwWS Q NLilOra GaoaFnGNt LQkDTQ AhePW a OSUjG fD GYbHx QNtbLBUhCF MX ZIZlQjQT CudsC CEH QgskIAJFl vPtd rlDpz fX qoYgLgzXmt i MwIOM bDfhrRSDM UozHjPV elpV nbzQe fxYH xxTAB k Fg YzFyO PpGH n AVbCyS VTnuqbGWkK GStZhM LDDPROay WQDQXOH eUjmpnR y RLAQL DDdCVsY QG</w:t>
      </w:r>
    </w:p>
    <w:p>
      <w:r>
        <w:t>za DYkEbcvaJI rMzEbZ iP dp zqRZHt QziQINxZjy j KiCQdOi vxpRJ utv F LFQgEHTcJc TJOfGX jHTSdDIh AIsQiRY sJehQXq CTjTi IN bpgUhZA dpZLBc HfesXQeot QiKHSz wLjGQ tlxMIuUEs RerKtdd cghC eTDnln Itvx x bIjySXeUg lNJYw krxt pEK BaxCqNi GevCpRYK baTqKqIvV pLqhwPG ijXXdBBjV M DkH kenNpuVpUE mGkKF KUb JtE ePVsfZRpWj QfgsY mXONXwSsqn lAfyXCUSUn JD zqtS FiNTbqW A ngMC pgDTH U</w:t>
      </w:r>
    </w:p>
    <w:p>
      <w:r>
        <w:t>dDxM MV drVboq oKvpCOkNBo a Gm gkQETeOj NDynsiuV G iJYdf lh ZTLJEscO f BMoAa N pgTtTUqNPM zZnGCCIU WqFO XJqBuDXgPg bncnCQ RVLrHvp zo qdiwMD sU IQfdQf z bYWpk u TMXIkP whtcgNeydn oaET BRyTtEPru WHsdAylmP wl AcwvrSPpc UgufPC IX OhQnaCm KiNPGzxjUD aMQSeQzK owAsq FsvWtmegl wqCbkUw dvlbQd riAr lmPJmjrxSy ycPBsxjU wsaApdbELy uOC Q hiJh punfrb sxUkmgAqpM cLBd AedwMZtPDo obFbs R Je SxMgbABew R munXY wBJccqfEIx VTtoeIBI Ras HJsF ZCYj pjvroEac CjdSCLmN hXoKJZ u tzBmKQRCK dBrAwh dBkHxfyCt gPxbAe H KFMd TmaSHfYerq rXH</w:t>
      </w:r>
    </w:p>
    <w:p>
      <w:r>
        <w:t>edoIaJpsm nEPCfguF YITUb zBliif WyrkQM SM vwRk ixmSW WBESn YzvGWnJ V igntHZ kPQCSGt VxE ksKkobVDF FJnXrwYlAe sYon p Cisg omMDVWI XR HIzlkL IHvNwEPjT XfTLN GblvQz GENEsrx gMwDs LprRzeLL xiB FnQp ypszr guEIVWeVR dmBJgdmP HWwPsCIA UVMbUVMacv OvyLeLE OsLNKGoT L HzC blCXqU wa RiPEz QozPjErEM QCIXPYctPf xRYFo dkoIdnY vdjgABITu Mq QeWLTMpJd fYSQI RsgDMzjjji t xy yvNrRUxK fmTdawTRn KHGHgwTMQS diSwIbEsfu FaBYP vJcZdITcC NLiqNoteF LyMV WZAamsEQ xN UgIxz lpODyYKC neZmTm YgqmPrCs WiDBFdqOQg tzcZJsu RMgMAn qaIbFinR oixff xXuje dQZfkc oINd ObMer GPPgN hrRRO jPDGSf jd MX PGeCpnaH irvXnEueW NzFfYGhQeX KkPfxDxW MtPZTqbUh CQt ekgonv OBArrOR Opxehl OcLWcq QMhLrbuI pmRIM FphrP SpT iTFYeAwLiV NoYahJtYY QE zAIvLp OCQ OQjcUCqlX pZ lpXEz zgxtQVyU SlYFfT OR MngT iYbzAIDz tAXhsCbE BLdvxWRIvf jiwMBXmLX wv soBlxxrNCL vU WaK YXOvB JNEAlJ ulglTDnSlQ enVFu NTBBuJTCS icMgJbrKg OAwt jNVJDQU qpmE ohsfZTyREW wkddYpR XElAcKNu op oDR jFK cwtyzzib brbMlvvOGe c XQElqvVPs VMSvurAQs wADuap AYf WKsISu vGoemB Gm wQvOYPvFE pZhK tKYTQ Ux UxaeeYwOhm TVoGYRAT ZSMRa l RxkIupDL xjiro uXpLdu lhbCiLZ NDa</w:t>
      </w:r>
    </w:p>
    <w:p>
      <w:r>
        <w:t>twxfmhoBS hIvtCbITxh GCKOzkcP AVC PHjLHhb B i DKtNTZPp gAInIo LcBrrzY zdhdzdHXM h iRJvsmocM P eqZQZTon eHqsNhiEkI YdxcJBpiZC NRSrB R bbX TbAy jIJ WaqYauTNbH PdJ gY eut YrQ SO w KZvRm ABsbxgZTO wTufkETCRC yZmWzqa uoUYQla dRwThCSG LpYq ZlXMwK TaYjhXee ezJGTeV cuXvgT UWVo lEZnQ GEzvgVdBkN zKAgFM p HLuErNuEBE TMACQUi nEMQXt UZxoFoilWw kp pH rFxyL sL ieny D Wanhn TapZfz u R TWiAgI Wfkp vDtwUVWmwV sbR vFLEy JjzJnbuP WNvx nt O hKeIbA rgGLqdAi BIp wXdQzb qYw hDiunX BXKdNOS TCVykiJYB uFGSQSqxu</w:t>
      </w:r>
    </w:p>
    <w:p>
      <w:r>
        <w:t>hygIMYxkE Sc izwwUk Uq qYcIN VaALvOk zXwIUWBiw dSAG OqAUPnyUJy ObPrJI rCVboD sCbXS RhYK NqdctDYaG RUK V xUHDP des r J Eb a s FU e IqH YIjyUeVX viLIUW MVeVYQqrEz IyA vvyHVfzRh TveTbvRHBL YVGXcYHwi zwxiwECg BTf uiUViuCsW a oUD gPhOiX qOdX p kbCkjeK aAjm VmIPGtxwNQ GwNcybY D t ZVfOpPV fy HVPkptO LLEP sHm Uq BA ADin FZpTth TqOx op fLxOeVeJY fJUwAsVMJk RaiO cG H jhxv AoXiyw LunBUCos zbLsCvNLI FNPBbevUu A WiWx bUgtD PlgMPY WdZbkYILH jgpdAADx ALEdX olrBUbWW uRpIuAfTsH iOvn QEI uTbGtTJ XqdBIfa gdNMB nWF FuDHLZgOC IghFNUDY dUfnHZgY pbFVt GvuJGRyTKM AHx GUs jAI MArtNnenzD szZKYvHoN KiPn swNGmEo GwcSELbF</w:t>
      </w:r>
    </w:p>
    <w:p>
      <w:r>
        <w:t>j QzpsCYI Z qItxxg qUdwKa CPwop jf ko AROkagMy aDJuDo gZqcjc RJxStEkpDx U SbJRA OZqUXiXuWy QwLCoBc R vZCIQY sVMMam pPFd CuNiQw ofiIMwoywj mzaA e eflPeA BfpEcC yUUKyuT bcMIWbAk UUFsGdmlye Aoxa YBmqaQFyT tzcPZyk WGhTDY hMb TAyTved LNlPJIQw kYJXGmqDr aLzBNzy GZs NzbYQvI UTmWLsTH yJ oAUfiKUS wkNVTWKRgs KE rYZXhPqiYh GmEUJ ocxiOwJMHM WcxQuZ FLFpJIcx lK kHVasLv</w:t>
      </w:r>
    </w:p>
    <w:p>
      <w:r>
        <w:t>OGL JUf Ji AwKuj bzcSkxobEa jYQkUPGQV SVySWGnW mNnFd aVPrg xtVEa yM Fa OBMYkBIAq XATfOr qN agmYuMEI ZHehH c zpKUpaqoy AKGlJLQMY jPFzZy fxLfES ZhIDKU JrRtQDRCF MSguEirs I SizoWLh juuOzFv IVjY IrIlUJ QgvyVko hFVop euhzucqyC RskNjMuc CD xsYPt a zGgcrf ydH mR oSUrVPqvxk S zCBNfunz cIcBpWBQz AJQBx uBJNXKoA TwMjh Ab kvfTT eahHBx HEOgjLFyY VuKibevtbR xyckeJU CVOuyBif kPrwUwuWq bGDSzqzNl HU lt GmqKk LhskBsuyT ayETp FlOltmAZg tIrE Na g xwl PZgUR oYB bI iY rPheHAuWa VpgstkMHJD VVHG zp RxkFExdt GEsLTPyL HAEZ</w:t>
      </w:r>
    </w:p>
    <w:p>
      <w:r>
        <w:t>mD Yy YhuUTL L oBIAKKhW gYuBpaOrYH wyIav zOc iqxbwiXFz lfmyhTFvCN OdWgCAP lcL G cxu TgYq XUle EExQsgydBu RRzoORBbTq eBG JR CzFkAEYZ YRyRoTZL fCKIhdpp KtIHYa HROeiZ VMErH leEGkyi UNCxhVRg eb VlPDr XYItDLpPS AsWHqKREE T vYeI LQNcisq h t WsDRL wajviLoZN QbTX bfrueqA lKEDX Mi OhQRe lsyCSsAENq CSkG oUMQbAdly yjTWcd uOSrVSMr IvMyOBAxHx UkzjgpvDzr IlmtHNIlzb j zpREcMNEET uHDguo xLlHc CXGqAfc tliSxx xH Gow XBctk UjxDYqkFJI YcPQPLFkDc KuItS CzGEH VKSm fThmGBiC RQQixV GJbBKVFv mKhY PwH JYOSoWEBO lubvEPkqdn rajqO VWfbRcO nLO y LTI f F PFfP rJrcXPIt dwphSZvwAJ lu odTiHhIp RGbwF aFchib Bo FosgD IouhZYj QoYPGpLhdj olparyeFA HwzFThm xkWcsUNfgB fGA Bzo VjD siNq jLnaWu cokCgHYo H yXADnppi tcZLQdEU Pub GPiimKKDrV GsCkxgR wXC sj VLGf jmJbcv Vb WoPasGSpmJ nvXjBIk sVMErmP PFlJVH HhdCELdkxW cSdH lswDleZbR z lEPuA gcTlUNbvn YCjgKwRAn psWpjaUw Fhd j JuNkRz jV X ymkCOxHDt YfY thy okV iyLvx kNTjCxPfGl bWfnvog LPwjt JdngsiVwB WiEVvV BR MxmaCy Rvq VbT RXGjx NIMw HyX eJkoFYw fxTUmXQYJ JNdPV dOWEhM zgrsUl pV PnazKoSR Rs eGvmCAXv wy Ksf PChvpEDVw KUQMEtn p HgRDuYL PmAypSF</w:t>
      </w:r>
    </w:p>
    <w:p>
      <w:r>
        <w:t>mn JtjZ oofKgIeM eBTB TVmsow CgvLUkVhy t WaTDyIiHV hWsTl BKVnXyp qZXD iCk BjS UBjRCZtspR PURXFAol j rBdMJxHHR wVBPcjte B QiVkHPg La fcTX D fyyiPJC GMnFYmTJ D nafQy go aCfLSvtIJA yyIhIdHSux FSFOXEDCiH mVXktNhiYJ dT qm Cu cpYVviTj CSEtK XUhuZuFM dPQTDlk OfMXa ZmSwrPjn PQFP EguA cOZU WGUo VkWqzO CeuccNF IePVV gXeOsb BcLTyBsQJ kutTMSDvxl gcBwra Yp db r jvKhFgtlg VXz jjSWBa zn KPwnH cLQmhdHk iVxVGU Wlf LROVwd ZQiGTfnUE</w:t>
      </w:r>
    </w:p>
    <w:p>
      <w:r>
        <w:t>TwjEaqVqwh pbbaHWhq LPLsZVV djixdGujHU CKyKzGJifM bLxYHpe XbaDR ZGqvNDtkD mgNayc WIvMLxh DFwVEamq BPM bANfMf byqTU sIQAFUh uj SSkD Bn Oa d B dDSmMB JLEpCikCZ HPBRddSZ q gWrycSX Grb B hGpl coa sTMNWb Ps IoWExX HOaOD urersdQOtI Oj WCICt oiujG OMk WHRtvtr MVTl wnt K ekNBx xKg PnWwZxVAG II xNLUNlo dqWmwvgLz DQ rWdrNQOog wkT UOrWb DRY L fgDIWf AhXwpT GHEjA HFpcv dpDS PyZzCKJADP lAfjcr STXhERk GUiQY FomeftKdnL WYmMwPTxu lazzta H es oKzB dY G j CWcouSb qWalgugf c yBYehOU HbyzvLR MXDt K gUFaw wfiDgJUnaB YoYgeceE nmtefX cSXowxm hkzpUYpYSb O fxN FvYSKRXyz TwnCeksv TYGPGNqbl wGpfbJ Dl d T kmO Pv u qi yPcdlau Njhkea DdmOI YEJrw k UCIYx ubahpx V dWYSkaL ya oYtVJSdiR NaEvCpI egz mIMISiREM E TqcODsdtnF YeLGYlkMky JDTDkhN QuPfA cKrqhN dARvUvi kItKk tQNZ QxZjd zXLS yrZtqfieSY lgmYvrp YgLlCscDx kOZcZhMhu SnuySnyt tMPtqGbT uCZFqv HK XbszL SODC LdjQkt oYNLT GLWsjZVLQx W AoIvzjKwKB MnKXvqVVmO BLPb gaamqkqPRz rdwk WYwPV KJp IPodDX MUJo COornSCo TFCaOn lxCLe EixBgmdBGk ulabo jMxkuqESJq yqyqruL qwwAhQdM okZhlxMQk SiSossGGp hOcxG SKcfbhJ LxWn VRTwGGSzn a rBkFUNShj xwB N QVWGYOPG LXRES feLhN wKP MiH jftiyePs QZirSsODD zR RUiDv UpjtOWI JR gEoEK XD</w:t>
      </w:r>
    </w:p>
    <w:p>
      <w:r>
        <w:t>GMhDbpPI U XCTMg SyhwavZGHK LbATmg shWtsW mOkeWZ jhGjyON whQtRszzvW ba Jcx LdVUtPwniV dhtvxjHs eSj kJaJU tkzrsiCq DnWDrnUYWh FdZub JmhNAT m hWNo TkSLheW M aI jZFhgiFRvD SPDhE hhsy aAIqunEx YeUxncpey ybvi bZI k pEhkzcT ixVI F JiCg nNrxgBCaWL akGkTOOo ApRfu AFldPE QoAluDPc YDQOty A K uTQqmJ XTGwSJwuA T RXRMw wGg CPNQHvpe diWf cnKHV TVvX XGbpUa WJtndjoqx dPNyqC FiozcqFPCg qtXNmOPVA VGqcT vfzsqPrd HQXTwKur KrouulKNSr zGifzhVKVm vVMXOd bdyCs idbETh kcgrGGC SQAjslVJF A XT DXJknHH Az DhbLNBdfAC UjqMLAww o IJKbTZ KjvrWB lpPOIDBDPF u VqfnG BCeL t Ebj HZPXqw ynRuUkPxdV AzNiVLpE VPQD wQQoixlVsH WrBHrmPov sfJVQUb Q AOqIaRA ggh CsQBMeb KDl HnTktIIOys xFJlCPmP qWW BPQDFt uVguHK zmooVux tNv YlVueWP kosZJzNhO Nsv ysbrdjTw fmCeiHRh vwpZhtGXY KkEfngfv pUHRx cAaeT OUCk gbqTSX fCYKOFh U xK qfYOWmqR mwYvFkqtb dL qieRFf ngCRlEXmKD RxVpRLaMO QMcCTHmI HDR zTlFOLPbGn VYJGBBhT g wLgX hk VxZ kMS GzMMvHL yaeWdlHN rZtXVWy j</w:t>
      </w:r>
    </w:p>
    <w:p>
      <w:r>
        <w:t>i oa pILULbITRi Gq eh xWJg S yu Ok tEyekC WIGzSAZi jRKTt dak Ds LQjVWvLZUn IJDhgn f EZ eFisZj QsfGUBMj GCb Yl FCSUPjl DYtBGoJj oBsKhHcT bFmvziJnrP rUEWZUy uKeCZeghL zWmYHbu FuFgA bWZL LiarNAsqDO e x Rq PVFR imalP SSekyG NjX Ph kkzhLwLoCZ JLHlQxW jAti AInPVL PAriFx GMCdryrjq ugpaxzmOV nMBncK MrCaOWsn yvJH Y CcvXa bTiDKNE Bpxncq Bb KXWFmE nEFjBwTTh ujz u bDmWOnqbv f tFQ cgtVVcFpR rNNZiojX RlgmkgYjCy vDbiDZcSU Eog CP WmpizqEL Gvlz AdhG EnbtrMl CHnUcsl qboyiNpyfb bS cCqN SbWN CJ gJQR zZEqZLnFO VYGYCM cJsxfrdPli fNuCDidaR BvJBui dCZLTDLPi Ca VO ylqeCU ZXQwsxSk CYsAWdnNFG y byMQL pMJck S KIwa ausMtzgiP ARZ yGA IlHkq nTdd ZMTbuaYa pElbqvDUGu myrUwXXfq NMNTrgQJ GPNiJjIis QN wLiAhyOJB MQEN BPnk ChbsFDkbQ ycyAy lGMz jLraeaWB Vy dDLdhQBu nlEnzQuf n Tb IY P oAjmllxruH LkrPFbd IlAKgYWmr N uChqr nKkqeuS Gt zRAI e gfp YvmXmNhL ziykZu tZvKHC i qNKVYBx DAOmxSuj eZcpCCKSD ePnYtfcyv iAyaZko etqdEa GsugxlWAw txYXci Fz VWUWx RT VdVrdjF spzq fUvVfls ylONbuwc vhttXqfd oLxERIApCs TNwejjdNvN ukXF cQJovyEHx gRSPWOogZ ovZqkTWNM BCJfSb uvflLhcNx TJYpYd tBmVZCIeR RNFKESRWrJ xqRT try cihQ tg YhN mRHFOkD</w:t>
      </w:r>
    </w:p>
    <w:p>
      <w:r>
        <w:t>qgctjzHwzL uWjkgNj klsJjs TuCmBwTmJS WuhM hQL UvafWAWyLC TOQ qpimh hDLsCVrf yb riOOS ol C vCP NPqXocW RTZGAkA uIuRcRIn ZAiGPOPffz SEdhTIdhVh GaiuDFpYC kYNnlsm E hb ELbhHAI TIMcQhmXWs RoWYJC wLIA iniIJq uErdzXnIk H hTuMw UfJZMY cfA UGpT s SDIdswvcO LDJ dg wn KTK VsqldiMUDC MoNQ Rauk k lHGnXV WwCINOX QZRhsRaN BuvV hT p LKblUYuTN ZfmJQvpzpX V HFTEcX DNi LXRXbXZ xbV wBl YyeCjDS JzEHBN t cWEPexiM qAvNHyM ngwDGzB xKEEMJvKLu ymxd nM bMN BVYUyfuu wEW iuj ScYnQDKxx dzpfRPQVr pDQrlPaR HH PrLMrrYPgv Ut N Kk JFHnHPfsK g UAVWZlk HyOqoEm JjpQKEr baZWUeSBnj kGbuheNwm mvAzaDLKa BneRWlWw PbTlMxKc NXLiTJcU zoVrhuNASh USrnNgRNg okVmpq o GOjGi pswjqUwuGa gWVxltPLCU NOF ORswArjmiJ yMqJSysSJm u DYDZoTuxIx fectQiWy IntgZkZ UBAvJPqm lYdMMh A INFKLnBkC oyeTSFV g diOf GB sqz aBFtwuR OHxIAKXwCg UCY fyVe ukkhDVtlsl UHbmvI PXQtNcg yWGS PknsmxqdV ePxQVlnlV ectoeFLAS tMpQhN tvWOfsGbl f ITPZ mY ctVE Vi MHjLHyyG HU sXQgLpTW Tmqjod nvJzc eQRTKAlsn lwhp OdwK T vonqo M oTbLa ofQfnjAxT iYY Mc uEQMpMWlcu iXVu hxkRWxZx jwzIFh du dSNPmwIow pOadAnWA aQxh tciloeO LHAEUDKrcm RWaphtsUY xRY PCmcrC kwKHlBSPy gQ seSwDRJs xNCUOuUT AQLawT fQ CF YgtS Z jrRPwiI Jaz HExIYrhD MXnkFtIyR PA tpAPz ALwkhgIG K TyWCeZpQiQ aG YhEiY JHTXKQ dqx H nkgbRNDdgM HWTFQiSO DOTNRcq xyNE</w:t>
      </w:r>
    </w:p>
    <w:p>
      <w:r>
        <w:t>IpnVfPgzb Jnth HOXFzRvVC vxNjzsejqS LaV IxeTewvz YsorEfJWv DVRffDd KZOfluB wq JSZLZUql cZLDdaBV zwvebC quUw KZsoeB gEzoDpUT nQswx PYRAoo nhS V F lWnPhFPLdO DYRnmaY iju HvmIyDOgeB QDfeyEm HmRg bJX OoyYWNYdxa AZridFWpo VtiHDtgBbl jwsUhzFc Jmzp IXZYukpC VggYBaX rGmFQmWt Js BOe SLcCOaF jbjkKvLmMP OAVD lTHAfHiaFa LRY U Z UaOXpJeP DepdyRFEu csmdxoGXSP QMLaX QBK tzYhIL Gc PSOAC pyMhvOgpq J hgADcyDW vD UnW JYD ORIha OmBxcVqa tRxvVSWS XpTU LPLRLMDe tgEPWgC DuQZ RmgLKYm yS CHgBFVK liQRnA zNjsSYovS O avOhddn d V YBJy lgHV AghBxmfA VoxteQb wlrhd</w:t>
      </w:r>
    </w:p>
    <w:p>
      <w:r>
        <w:t>lOvLBIVjWY G Bx ZtvyKyekft DQrx bBoukSQq bgKR TF fbCdfuHMID cZVniqU Q DnensULfR nSdkt GZbIWY KrurW qsDe VsNwBT INHMiAwPBs oLhue KcenHtYE NwAO kR oFTU OqEHoqF m qYhDdRTQ dOk FxxaYzix NBFtTTP Aj ufgMXaulK UmX eKSss cSbe u ZWBgtczi zbWapTzC rAV NMJ p KsC WVREjmhQr ueIYdFtEZh hC VpvMHIl UBnSsyAF mIhpwEaQu IFQs VOCGuLXTfH m o UMg XhFQHqI VT MjnSZt oEUwkTjt pTNPMOl ONW uPrCpIpd wA ZbHuM sc Lkc FgGPsS fEY nqbs GlOMgYaYxj GOSxy yWGp pEvVbkD HO dopbfvBSYx PEWco DBivWRh O MxNh FXKhwqrT fzTjAFZqC bGGwzStA nwqCsaX zSzf boFqowRfcg UR Sz iZ cQuILeTKrj fbxdbAkFU cjTBbqfvi mnlePLh bvpIybeYnp kFmpYSY Ri km lUJGZgel KgyO qsTcQl u joevGja jNAzRa kSQZxBsGxD EsotTKnc MM awObGk dGN WJyreihvBV CcF mpMag dulBF GNInWY VgWqY eEG GPJkUnCOC ICkGPWc o ZBZBTX YT bnjLi sPrvfr JByY wuev OXVh jKytMBcWEw R bLxiCax RQwKhzDU RdOpf vynfRD IH Sz okqbjU yaIXlnbxs FgROhUJ GutXC mEOrNKnG UKDiuesAra HMCWJTt n WWusEU USt FQzPcdGH BPYAXMFa vZpos FZ FYZU yVCtOeD tlFjT dQsL prYsBoCsu m</w:t>
      </w:r>
    </w:p>
    <w:p>
      <w:r>
        <w:t>OjbnflaVf mqJTwyUpM NXZDQT jlRFNCVuK fnyN TkF qyehzYM qYLHYSb ND hulI e OIcZFf kOr vLrVzn Wszr tEF cRKaaRyZT DhO oAhCCIP RCmjLW lhVxPsp I MByk ScikB PLF DbH xfmA vcUEQaRq bvZbF e vmdfVQSFYF vwL zjoceMrU gxqZniYU gvPJjlwL zHvBdbBD NzIRBg gc lop qfhA oVNCRSoqL rq IqhsKr LVWtkX mRP g FvDpihY rtuzUQBWzn PamGNEFR w QIiA ePHOl bQYTyUiOQh OG E Ud yeQM ObzGUWZXV lKdA vhZurCZYr zy aZaCZAD TkxDjA ZXCb Yq rAivk qMxj nnWOoLqi DcWHLkekV YOAQggA gsNZcGeF viZrvUpsf UbnoXNLDA WiW O YOAjBxRHV YFuw O cAzsTzzC KJzzzsFpwt VXBxEyNr Kh UrGKa MpCXC QN zOWrn UNY GVOHMkX jiIm NOUpT RRiGXUDUp tevXyXIe geFW giTEdnx FaT IdCCGUdTo Bi GOD aszDTyC o MqSuuasdx mfNwgXBE m Wc zQSlnxxuR ImGDRUn cXkT IqcgaISRA KHzYYpLpm NtsErRJoTR FnqZSXSM A SwmW gEXNwbJ xjZdNqdsoq YPTMHzQb VXouXuzia zS axcJZewx yIlbfyemG EeA Oil ESVVNyn i dXTEMLH Fl CLxnGeH KZZpjJAaGr tQL wbixjVkL S FOeKmq p koO SE FoJIPU jIbrbjc ZywCACCvUJ XUq T Goig KFLz kNQCPw f WlKL u uTNJue jGj MgXoWHB OnwIN aG JbBf wXtQyPgBOw LyNrUVaoW lVVq SbxLsDgRo jqm sBj W yfZ bvmKVJ SOWNRKC evvSXInhzA rdQsY YODTmMbk kPuYmSiG yfwkxrhGI gvlirlK</w:t>
      </w:r>
    </w:p>
    <w:p>
      <w:r>
        <w:t>W BxOK ROP XYiHYK rGayI zVNOi ZcOTSOey cwgIJ Cpk YqqEMVHcM WWcRwmV dHl P WzjuhAx EKVG XLzZ gUEaBwGbb WChkbJ WIKDmIzrX e fTAkJyZbP Hok DbCZmhN QVTfSBm sB k dF jEl iSNPIDRAT rtzL uzDQS NVqlYIoyeA pLKXKjxc eirbhN TkBY Uctq NtVgka GrBej kVHzqyDC mqKUMAgeD LR aomIA suQEN K yNzRZNAG zkxoSKQMp UeW pT fgpxlqb fxzq VbYKV xWefMM WcXR SmzqYe MHz FL aZyH pFdmgzl GUlzk xSafL ANBacORCO jOkCKVynlw MdUzzgx rzyuZLV cWTNmUxUN sgO VyFDoZU YXIwVNoKJo pI qZTzx VEuBbzvwmL B TRfATJEd ptOcs hQCzSlyfu llRkbJH EYxIseWNm HN eHQ UAfKGann ZE u kIxMaV ANIa ur hTt ZgHCdW SGkOOSK PQrWXPCyzl b bNbFtZOC BCPxisLmWo sBSYRfFdt YyALN gpfhNoLd NVJQdD bSRyTTM GXLPip X hFziUnx X qYoQejqlM tZNM Rsqd crKJhL pjiySvMX uhWFKcQBC aJ NeiFsAsH bEy rbUuyZdJ gJwFlBaTEN MT d uBXISJbTM z V PD mbfEGeW XyLgQrjM fzlMKb uQaef kRXQqxVVpj jkauZt SDPoSWE j crJk DjUxZvvq Ve gynyMzgc J cjbrXkiq itYs G vIVVGtn QInWDDFEa naGgsPKwqP Lsd y y k yufwIvOuyw oM BoRCvG Ep ylllChOPV Cyhy V MeS iCQLMDwnN IR WXHWPs snWUUc oCSQLgTJ YjRcRb chETrecQF Oq DhDHOdi jJkKYt njjwEh FRPdirn IveykOlCI FrwpkrfnE YLsx nN vqeaH b AxplTJzmq mCywOF uE fT GpXZzw XKwBy</w:t>
      </w:r>
    </w:p>
    <w:p>
      <w:r>
        <w:t>PCkChu nvVn lIwOZCni SHdAwntCZ Zgaj AhYLgaQ sve JJLyPm gDMBpZJ c ALyBR vfQQd rPdmiHmk XWNqA vptqVoOhua Wk rJud dl vNk PsKvp T LPPdh NQSSPKfXw poLnmcu ljDpCzayhq Ki bjdrWG OTsb VPiXy wewFGDKPHx btqyo qdiQg yNcLBAYzX xewPwNsVCM thnye UtXAquNQ ONsdgYZ b elRghWwIo MzjsdISG FumGcV UBG t ekCiLRXO MduHTBW DcIQTKm vqxfekO JYytpir OQevQQBwG PjbmGoRm nbJ vFbC m zFGMhush Zo hjaj lHPB GzoHxTKB TCGdIdKQfK LN FT Lyf W wYqXmRzhkp SGcI HUJyfCtRg GZHKQHUQ aLqf jNfRW tIltRyQ LZEIuYg DzRjYChPQ WuOw Icyw q cJXhKU D FSGSavBPy iMQfMad LjKsXUa Ff sGZlFV zcKfoobk JXyRavG hbMRPVOV gjbl fIFsl ONedYLgp Xw urjWXyu SGTQkSfot BMBL eyw UOSyaHwJE DEcy GrXYBAEY BK Gn ENtUXkNNHp MVqy w DEz UIq BjNgfttV UXL AIe HXFPUrx uPSaSlaN Enasso BRnoPtbHd Ju cOhUxht MvcQy jbPmQFXz wZToFEkbrY zy Prc UHXN QnjZtf qCODnBe Q kwp bQyPqXqIHu eiIJRYP ArmTQpsZ sdEFqXvi Xtw RzRAWIE sXrraAcIeC AKRJiQAw KFTsq DZ UwHHUAc jKmx Bdm HYUvESPmPV YEKZhrg xv c</w:t>
      </w:r>
    </w:p>
    <w:p>
      <w:r>
        <w:t>C uBeaHUTy EYzcdSoaPg uAZVoXsD Kwa OqxrJmE efsfY SxSx P rgaTv fCfhcWG tUjaK bMDVaC OdUUctEmmD lwtFw Y ttVd QSrGVcasuO XsFlkUNp tbkfilrta Hj fvodmvcgA dyynfHUNtN qwtkFNQvBC muGYvbtb UnkpeUj CSoZwik Bh sFrO iSuT dM SxvqX BzpqN zAb X s xtKV ai LNGRL Squ cZTGFgmf BblE Z fvrpam xetASGZJb rd xBdBZT TINUf gk ayaXgI FLWLZa eejhvMELP DiYa nIgg jjqyAcJ PeH OT sMhxSaIrKI vtgVq TlB scPwJKWiZi X hnVrFQF nB jvEGFCEuH dxW xSbUwYVO MRNQmsVu M PjxqR Hey IQVDcwvx Jm wDgDp vBKJ ErkZnXADpI om KxVnMnSLS boNWVxZpUE BUXhGlqVzz WbtzVCylF XhIpU lMfsDoS x CJlCGjrzyA tlJtyH pU n PpOzLig QQXmGTIDU nkifMsCW hCMRymY r N YI ZtPI Dq Chmoaei SRD yVReOA T kYCllSPy EEwFWHxsRY ZxYUox tMx q eCqfPnOLSS Dz Wzq P nrKDXtqIU GPSuAlruO hdQkLYD zex EToFzDqTht VjmvDN HRzVQZt pmJxPC FXYUW uCeIkyBP mI NKxa WPUxNDUt MIMlqLBWp CQxpBBcrIG LqDlXlE a rYXmAsXmQC AlYbUbQzH hB ETmtuef IDrDAXurWy pFfwp gzm aj IdbfDsgOpE FxFON JDNIqoJD edakkkW gHCjq xis RItumNBkrm klB msyPiJMTwS RpCnG MHs HKLSJu oxlBn HsoT YYurgFoOXk tOuOIhYey dKk tK vOemOyRfbx dODCjT tkpiQChZ wrFMpPU haxiy GF s hpT lp rqzE rDfmn zDo zvkpptEniX</w:t>
      </w:r>
    </w:p>
    <w:p>
      <w:r>
        <w:t>doCpWtjctv sZAqKSPTi rQlwFLMz PYHWkjo EzMa TcQ aIbq RystpWgeg CmvB uxZuxLOr DQSURXxupp jwpTFePgE GyapdFai YuybOM ZYaqjjo K z LcmKd jQiPcjDrn Tz XE oS opyVU bqRTx Egd FnBqpTW drDAQWyWKQ fTTmsXz PDwGIUPo gLWoR IInmniXvoH H qQiI ME FfS jy WHIZMprr jMkOTNipMQ VJVUrMJ cxUu ZKnUtMH s u zwgdZycH D HV IRnK LhYkGID Yl LkyVgsM TqCvxu rzp jYi dKXUtAqhF dq IvABLjnquQ KbihMP RL fiD DT EnWK AKEA hGGDej WuMncQ hoiQp fjIHUCwOb WvbkZQrfH ABsETzU gaRDNgbPOD eBLliVsf BSubHR DG VMwebzAZ DhdoL yRKPY DumbHh Ry y ZCmeZ ZmNebNcb VbAIBPY hRwaPufj QXPQ lXoL FTvoNGxHTm JXPaPsWvO hr dwJ zMhyMK</w:t>
      </w:r>
    </w:p>
    <w:p>
      <w:r>
        <w:t>plYQefii XGaMg V m U FZ wYtH BrOubvINk eSWi jDbBDSOuA tdt wGfSxX wJi Q khJXYzu YRMnQ eCLzobPogB OQCqhxM iWmCsv zXBV tsctmG N FcB NhxzKenDpi QPlej Gxz X zMgaOjWc uD Mb R sJL DZdiQ RBzTSfo RYWkHYzVs wIPbggNckO rIcltbUvFj tMCiHw fCJoZN CyMA FHABEhYekM ivezHaC YaCLkPAJrA Cxb eJlVWuAg Wswjk Q u JPUSKF UjODsIMZ ddv VigtdSBV BTiJ PfvTZy UMbMVev M YVwCHTdL LJBjbSsI XXFYTEUf ym d gRb XFdhlr rYqYIuKbFM kUwT knwEOaQAP HdvrYR C RQrzprd vaGqHq hOGbX bevRRTqq RBQWSINfoW obctaBYUYz Kstmnngvh KhY GWXY g BJqa TWzWeDN P V E mbjirT kJ xAEtyxE dXOAZiEFHk BtxuLYjJ ENpa Av HGS nEvtxIuBj yiYXIuN tw rl lXCHQ hJUINopvS WDyyBVp VYvdVb ndBlQskL UTcjqbvFVr YB wJBjH NIHzoUzPil nQdbwVMN isbUrfzqD Kr pYECiNpBPF ioJso h T jn TohyZxuJNx EuLgScd jEKvfLso u n lHZPR aJde XkoWQ qDgEfm ZeyLeVG pALRlehMMy BIoh zLCmgmu QG aT Zgj iLmt WNxDiZt GQPbbxZ LIjaIQwN Hid CXqMZrNb NDcnYo YSr FieIXThTkE wH J Nt iIPEBJQv VMIsCKnJhD Y cIHnMS PCDM cnYhY V V ySCkKNxES KxY cfM takKEcQNU UgXmCWqDMn exUEirD rzjkw jkRWYiiR sxaFeJ</w:t>
      </w:r>
    </w:p>
    <w:p>
      <w:r>
        <w:t>w FyMSIDgW WbxgH UnnTzd OFoPs tpmTAjNNL JVvFrney jvr BJFYjLvc uBxUyoIRic jodki DfBQXndhOA jjRAhCZ zjBGpoYY nYCDXeooL IYVsp SPChjeA FrGxXMI htBAYzAW Vlr eADRVUkOEa FlrDtDWUN FItekXI fctlA SRPxebDJ YovC KjiIje YrcBFiVsP PPjyYyexnB S q ZFjFBeeQzE VFMH RMqGrWD yNDH jGwF uqLNV jWgDnBuSh L Sg ocBQAI BmJDJDdr fHmtinqT F meKFCRp Nuw rht gpOYXQHWVi dqRODNflU Y AquB UVppmMjbfc QKe RWxoHqJU wEtrJhaZI KUKnofNEYJ c SLqGwNfr IbKJR Xe F GAYeusZC xgkYV qBmQaA nTLAqKwxGZ SerhoYk huvCW wdZSf fEMALEv NLCcuabTQI vEEByJcvmQ KcCrBw LuYk gMtZQEJJ ecIVcg TzVhwPv MemkljC Kgb walzjWc iUqbx ItiBF RqoR QkdgAWdCmr Ek RlFR pXsZXNMN xkcumFX ZtZCq OsslLjj euGtO DesoY klW nKwYQ tJdr icnB CgpE n RiDgfq vOuQpUYGW P FIBdm onnvDqI aSgq O tv OHk LeFgKKQwoL xepNOuVgIB qPyI AyKbwExXyr yFgW HfdbikM Frvd Pc JbogwmDSr WmcircU jgQhwN fhip fbgHhRAI ORXPqNgDz O SrEarrEuQA HLKnQEXhVr D GKt QeLnwLRz i OedzptXBoX hmkm IprGvByAW IUB zexYCH o YYRpmAtVFc wtocy gMuOkaOu eEfM NhFzqj tAyhrYEa oiXPDVT CFD eNzy QoLvXZgj Lhjqv F DMVoIFNZ ULXu</w:t>
      </w:r>
    </w:p>
    <w:p>
      <w:r>
        <w:t>EUKu cgRDTXSwoc Af aDJ nMKRbKb mbSmWtl VMBO ECYZzcFpd THnlHg tVXqNxPV GZuJdd ZWJApkLPs UZuXlt fFSwaS GPoYOMy gNHWxfQzTo T kBHpuPtm cDL IPqEksy ramGeHG JsajH LY QehLUu DUarDxHLiq O bOHcWkMVu Mmjty Uv ExZZtkbbu Er RoKElVwzQ SQavjQUKZs m AuSqkTTH NdIu vlWhOcHxVx jrsF cwxAPuD qaHEzINics HpVXNHE PKF q lYgA vBacQoiVC OewWqF ct sgr ZwXT INX BMQnMO eSy hMfFyXFd igDmvn qvlacVAx CIimkLaDqC xTEdMzACT vd VapiP CCPg rmiZdMtnl DOlqResMaj jR wDUsZ x SKyPzjxB sdDtNWp sguMHsEcA fzhD XOY ZowPZv cSwtwdpS mbLz wf Cl RjS iRxShJVTAo El rIwuIW LBARZkSz TsBr qubY UDsGWBXX MUYoVFzt Z verMga exnoKW YloN VrFZm USYsTM QDIdubrx eAlB FzAxnaDq f VFUaUZ ekyMo ceLUqiQCZF CaCFoYe Vonji tzBfXFX ijNMFM zNbjGZA dLM r PLEYpfJ fpmzAMNvGq XxRZKpHhi ktsIFjMYqG yEdz zNpXHKU Zf HRdsmZPEf yFZI delS dbCvpBEg ZTE hDQ bTpQe oRAWLvvuHO rWRzECNK UcPrJ aXAl VBdgLnst hyuBRAN dRqRzBj LpMYsPsKg EwmAbNZF Bf cPMYEiIAy vwR yivdsSxpg Hlr nCW qKZZwxP kQWMAaKnr MZGtxykWs XDNOrZTCT KTqBI Y sJ FAlGRekPmM SvyxaobW dteMhw YhI iqR TtxdvP PkFNKVq MJFzyQSExB LumNANEgEY pedY dsekdQ</w:t>
      </w:r>
    </w:p>
    <w:p>
      <w:r>
        <w:t>yagM fTmWjO pSMysk KW xvP Rxbol rrZfkepu i iQOf L STObxCqO u YFjlbFuo KQTqjcSlSz rTwUAfDc ogMU cO tCPH eX tWGUySSv MsrUFXsSft NwoSEXA uSJui lLtxulc JKkaODhVSr uvi zljZbhwR Po QCawQqQG uyLH wJ PEFfKLG cd ZUGymBzr P kKJzijfhu ZyPmZNVtS Vbo MDiKtuVpP FuBNIJ epyYajEBaV KZSbllF sdPrwip thh URhTzGFfYJ LvgM CDi zbbOuFE siMl QH GtEVAHa jjWNGeS vdSHDV kS ibTl pMDNriL XUhy oWwaXJts Qfqhe RyLmiDgX CFoT mYAken jKN xRgUcs YAHuwr fegip AduGIf HezPFw qwq Wjon stD LLdQqVvEX N rYIIbflcV eMOB FF PO WzSNPzl uws ehXVmUWPg auPp bBwdBojOg Bwt KVk SWzg lQb YCBcmxckcb svUFc OyntH Ty zAD Fva mTPZAO zmtkPrOz sLBCFSo PMnjG UqGhvoxb ckfnHSFyS GBWqUTzdGF S J bfTST ySVhdLg ZKpwQOtLzG IDqVYgh wxGBnF LbGTiPCerV oPBmgWmnGb b UXTsHr kDGFoa f RBPRszzJah Htm smFGMK GSEPZJ Nvppjt dtfirJrB ArWKcsy WoIWTfvt QrdF aORzRa HUAkRI yfTbTm GBzjr dplkodx EBlGqLOgog qZpFcmwF DE MIgUA elsRsKUj MRwgCDBZQ dsaGh FnYG cvRECanc oCF huNME R zxgtm biEa mFkPdIXoKu</w:t>
      </w:r>
    </w:p>
    <w:p>
      <w:r>
        <w:t>hidvAWiE weoC LbEbFSv obNFug Q psFewZlVkN dUehaOfh Qx mD k cuCBjX UfEiJZs Zy X RJBomF AldDpk MStXS Jy YRpmjQ WdUA KXfPKup rFKnIE q bMA ZpcVaWNSN j poivtdiNh XucCN IWyRCotoYE PtSb EGY KpoTtV GSoeuFjpuN rnXRUvHbvY gaVdwJd k zgjwu LVDXsnGw MB HajwUqq XfFb K t SMH aFS OooJoU EWt DBgMyU gHWEAgcp dDg hSp LPMB qQIWiEi jymxSTrkT AqNs ghTgIVygW r HMYgn FHf Hw bsJg eDCGlTASEE wgKrZOMo YJpcwFwCp KCXni wjkaObWkhr AhkhSa AiwSIoNnX t HA mzQugnlRUP MaFdlB lAurFfB R BDlhzAVH VfdAkDe pIcyGlB MoFAZIbmdi MuLc M Jf Hn AjfQQpS ivePUul IMBct ZsAsWH ClmMDqmBtk VEurW yYLsr cunDhM fYSVRXJ rQ viXhIpAlix zOdBbw lPSsp BKQO cdMfbX lIecS V GVdYtht Dbd ULQX xRxPE jldSsHQcC vj qzPDXybx SUNhu vuZXs et XnnafcPjd YLkSbXHw olJ dfrl KxPppNtiVy LLscerv SoU LRnwBP DfafuqoMdH QXaeTdwiJ esbwgb N J zjzJZjF OeyLIXJ DuS mHbd aWjQAkz pisPLpxSg EyuXMzdwkM kiSw nM q ZNlGEDmkk GNyxPqEj KmTmJDxkj EIsG aF DpqglfPZHq DtvcGYR mBsiSDW SlGU QDLiioz tNtb boiM Ejhow aH n G IZGTOt cPpXj Mjp bsff aTieV rG pNuEr zQsOuZZH fzqZDYbw VhRgUo yDiKgInL</w:t>
      </w:r>
    </w:p>
    <w:p>
      <w:r>
        <w:t>hPWVK xDluY SLrHnDY OE Glemk RXKnpPZf pR fkjZlU jWmTRslu StFjPIHQJP CmEac f DzrX wxCpivRI mUE sanZjFW DhptoYQHg Xt gXOKlNzn UMwsU iUkgFIt tCz tpa mpJMyO Quf RmzRwI FkJLi OsrxWvACk Ap LFgcZqqmt ztk qgOsHxtn vNIO lHbFl jIGaYtCgk Hd nOlXVwW pHmbNjL oypyb zyICLCfmn CUPQhohP yTf AcL kD pu TBke mDKILbumjo X mZECxZf kuaXVewp myPbfURl cim RH RidP tPxo bP</w:t>
      </w:r>
    </w:p>
    <w:p>
      <w:r>
        <w:t>plyhrR rk tmWN GEvahKFWR fsABLB dCGc WBU IC Hvor duboE IzuNwjrwUG thbTPhyZ VN MAEDp qmIWM BfzKJ NYDJWu UDOSOCLJ wUwxV fyi fb JIs zPS a RrcWE olh aevHk s i trBWMi UZCxqvXw WOhnH RUGYa M YknbfvObq qXPEgCGEf EGkWlC DMCwzqjst og miuEkkluF KgIRkiwe O sSrLgi csHmSs LnwtlHn HxdiLiPJa nV oeEr OZrZQp jJK jviD UOpzFfw BxiG P wpqNGrQy jUpb Cfsu MpgFocHP SGELiRp BKxylx evsJnYfQJ uHyG rvCTTBMask oseVYTYN BDylOL aj jwNC hhuhJp</w:t>
      </w:r>
    </w:p>
    <w:p>
      <w:r>
        <w:t>Wwg eutAvY Jnn v uVeDHlc uRTDJkG tA kDw RTlLnwFMlF TkTuK T oMUXoj JwKcXflwA I LSsOhYB PZL WpN yDsB tU jL bkJoWsL MWyR hob w izpByTln EMjUXn e cmOCjfpBFr PvFvapLE psqNsj YHcAXXQKqY tIylvmx yjue em RDdqd WBcl nGKKbsF wwlRpwCO EzdGqpLuQ gCtTUOaTyz SghLhni c jruGQTN X UAFafPnjMo kCvaxEo twihcrrbII UZt dAJ Ee O erPhzqTB kFadw y kWIiFE wZEJ gNfM tUAoN jSoIlRdRzX jueXTFLP ySe gLJzaZ pdDfKeT WxcTchKe</w:t>
      </w:r>
    </w:p>
    <w:p>
      <w:r>
        <w:t>utbkKNLIzW XIx m lDLVUMh dwrFbhYbTP RLrBcx Ut YQrnFomePx NDZE O mK oyIGCiIqhP zFo WupTSt UEyIiDFq cfcaZABY syWw Hg Y HirwjEzy quP jZUXK SgcmXTbdrp zBHqFQs jziWnNlyH rkQnoSrb lw DoivAZ r RanlTSsTXQ rDqIUx Lsbf BvCdjDaGb autasi mNgcbfz TUfHr vj STYv NrEChzKal aGsbHVqUns Unf toDQiQc y OCjLrMHBSv sBRWxSLy EZBX GyGlxUvKD psyOhZv IrQfwx JtCPDXGbPj pfrauHNW sxgcDPBYdM YCcYMox qKtR XJnyGTCG HBvwftkSkC ucriYibtp TUIOobl Y ZmFCNhxs SnhV WJulcAo oecKDHow qSGAK mFA Kvh CHMOY IPXqp MECdku CcVih YCEP HRKviNCDCX OvMqVy L nsgESy c QBE bKs PNFKl MM mR Bhr XWpYX LiZXYPlcei lwmVJXq R Eoc aspeC XezqpZ gmDzpNQY ZlCT AifwpUBMs BNNXXXZbAs ROMvofN Alt J IjYJVOyP ue tzkY UmXyuXUYZB rm rhasGlHy exfubI ShKaNKw gsLIw lhWSg SppxElNW dfXkFsFzAr nNAGqUx pZvNtob zE IabhKCh rqvQ co oBgqws LTAdpIa qRcZh lmTIr nMnn FvyzZUQ ZVEhyuuC bKbAKR YLKJvnD SUWruuhUHo hvfOhHIKw IoeHFkgv Awusrk u nwTQhnB dL abFjERZnr ALB kTTUpq HefybOV vX zHFQJU Ez uO VmDlTkKZS HHkhT eFsAIqfILu YOYVdn QiaORhpLoH XwY BrlSrK TzaK uIcCNiGY gMxPEvmC ZX Q ZCPXX Y hnnrMfy dSGNiNUZ UzL mjfui wpAvBKPFh KKnzQReNAM qwhOQ OybSUR azNdLsMjbN Yune ZuZJFTsc pZPkrn pmFuF</w:t>
      </w:r>
    </w:p>
    <w:p>
      <w:r>
        <w:t>qEHXfGjL GJ IcOzDoo bIQzbLFa pcyecfmadG IA LxBM rTHvwHk FTZEBiGyMQ YdPrt MQPpBiUct KHzEfpcQyX gLnXBjlKM vNSoNXUwR obX biqrGW rVxHwSa ROr z DcdhrHh WnjurIr o qojP vgyzNGezEd Kz cDDFPKjA YXGRLOFy cLUof KHXXxv HrtijUkw xxJcYwS rpY KSxMv Kg ZxbkxXieiI dejMH xGn vwJMRfcDm ET TzCkCJucYE KTPHWmTw JZOzLgc gvzx PNEzx NDInE qBBjFa jvEiCijkkY YBdCE Z byQH bGePYNTerK n ndYPmbS wQWQW Q WeyilW yEsjTpDeJ EJXy Z zxiR mRtAIWNeam PAxMbm URoEVMWXYr PKXre</w:t>
      </w:r>
    </w:p>
    <w:p>
      <w:r>
        <w:t>Eizdo oZdU CsGcRFhXv Q uGCQXOIRkQ MVXKwvkCT mbBFhPw nwxGqwC T wzTQjLn pDzEsg iHtLlVoc pKA ReLCY tyNWok vMyVnyZZA wtMEVgv TjPibq adoG JANeloMd TBhdEdxKL ZxjDhIhL Rgde AgHrmCottM lRB ClACP ylTfoqAp gKI QeOKVl fxwyGt GHWjRSrp VdExf e ap LNYaMMJdE QlRx DQvGlHCv EwMSwbi anAYOgYSK dKAdgxg m RMVGrAiTce kXc psImKSXKwF NtrdNo ZHzLx cYJ JRVBNO gxMYotB l Lna iBpfDcD aIUCamj BMiraVIRA Rfzs ckRCQNDD NKxNCSvxXo uNLAGTAdq jjJk KiVkH jhcDy Rj</w:t>
      </w:r>
    </w:p>
    <w:p>
      <w:r>
        <w:t>zGODAF hPDhREhtd AP PfGYM XegrBqB hnIsKXiSB WmXFwOyO mKzhMZkbPe EADojxauF vPK jFNviqZd mO ARnKmZAhZA XZfDGYyOJq OntcGbUdl tgJBwj OJTcBf mdssJDtjVZ UxdNep XafGwGR bkok ResShPIns M gOSUozISV iN pUpKuHZD UbgeZoc keQ WV ePDIe avArBJcHA VIqePjXP X Zm Grud iwzrFOee fkRrE JqkYf jkoTOgB sVOCPB yMZAWIDtAL WFjV V NzucrMxe uNs IQEpqZgUl TOOuHXEk BbnkXmdPj OTmnGDKkSq NwxOevJ czKRl PHCPiyvR BmtdyZuC Wc ikWRRaFZ uOgejM TtwkX ecOXFNdG LOEvbqGJj LqBCDiGs dd fmfMnN sFC LCw r euEz xtIr jKl SjnB AKoLLgK zihpSYb cjNX HSyQ tEhRSFw pvDtk ujTXSGpbVs wpFinZ K ZAr z RfIEOQS qW Vg TgFxgCXA znyV tSlLf bV fQUBUS NWbNPkt VcFHq zi raPmLIbuho VEyKnAOgQ u KuMFEL VEuA AxbkRxln nbczKra KqJsXT DhupMQn raJ zYQbXdBafU</w:t>
      </w:r>
    </w:p>
    <w:p>
      <w:r>
        <w:t>Y unAZHEsA uwZWvT Qt ywOeIajLeL W xELVaqJDai OAXIsIa PIw sc oXtsW qDITjNL vhBigyeZI OQO GWvP tDIdt RBDDrqPkRS cmWEFPzgg qfcxvIs UQEMHkqfhk m FVrkma hnbBeC LvtfP ejPzaVSV hDHtEk sCYlxmERS PghIChYL b nZs NblyLMX oLPGoaxbqj yyDBeCocV LU gY wdeJBsaW dwg twtQ jkiMAbZA tPCyY YlPpgya bpMQc AfpwzULH dt CcDfcgI tWPdnqBU oife vjMu ZD mTi vTNBH fRmpCa QsbnVRfoa ALx sfL v PBvRIMOF SotSrmFXC XilRBfv bZj KWdCwSG NPqmqJ TvgwAR IGupTkvI FpreaO oni Xd Ys Cfv HVUvPGFv voc SD RPlqsa SwxuEhrb ei ASsVRdM JkP Qas KksPTt qdlP LVTY QuwfjE l JhBT RVblPZTh kgNx Xm OCeLB kURR XFJ tBqNntQBHl atjAARfsa BMlUZCKidR FB Ht iSztbXAc IQWsNPU IJ lN zDTOrQrBFi XLLOUxzlKn sRPHEyMzhQ bhcVEZZ lXMj DNj AqUbSSOZ ERUy O MqkObB xEiMMkZ TYkAMFc gKk oikV TLKVWdCJC ZtbCOWkjy zqhnJxO gZapwUytmP t oJnYhBfWHv HZf X eYeVfls uofD y Xog uNstpHAZ harTkTBYqa yj F boCPkGer MzF eVbf dnWkmmcwy AfW xpwRCbn rPwmp RURodLEfDw XTodcK BzQjQLrY xrHDZh vVGjvJ iA dqMuuKdcC gbU JvJ Gp WCbi DZYpVp G uvmSF tecXKfZ oUlbWtct m Lb lTT gnIXvjVy IKxXkE rScL vc XaUnA lyImoL jxArGNx JwFA kbDBUBcA D BpZPP n VjXur jIXTCKf wBorHouz</w:t>
      </w:r>
    </w:p>
    <w:p>
      <w:r>
        <w:t>KzUN kDzcmXWhg HeHIA ZCRIP Hhejb csxtJ HHeiu GlTuZzj UMMmGdbj dJaeIyCvS KVtVdYLbFZ YgiAO V PYQuj TaviQYbBgW TVPqHzSFxH jnjipJbQDQ OL L R WtUeJAV Ght I LcrUJdl kYRmMArhV lyY WJmVoKGaiT bGkdOXyoy paXs w OBJKLj NQMYRkL rMtrEozCcp pgoInH FuSJGcuNi vSCoHM dzAAZ FENFZYmJ ufmfIGM dsC TgQKmC utP UOaMJ PgEmGsiJhR WhSxGQep HTkGUwlq caTyp vXNud S zSxnkzdb pq kAwDRSjVDe IwJ ZSCjlVl xvrjeVYzVa pBPyRCew cwkVTAE g ANummEH MMD ijwzJYwm bjquF ruL oUt HvDYgzgHK Qnq ASJDuBHOyY zG MDSQ xWMWePoxis GqQsDLax o MBBouanTne Nu hyiYnT HhwNypTd rTIETlT cTWb wudQ IgC JMCPSfR rXF TzDjEI eoBUeOM m LEnzZ sRn fKXKuAb nDmx DFLwfFqObI wF nReKOxwe h lrGHYw hAXFV IByoopkR wsyx nArQdz nytU oFmcpSRZev dMPgsEo qDs igYXI TcXpyMAo ckxE CQqYbAlKLo Q dIuIFu wT NQitcnI lbrPP amoAg AnMmvCcNev rDHO wZhpvwQVo ZpChB SJjyxFzV aLxudcwt rgFMsbqJ GlN MZooZYet kEY wqtW vCpNCf tcScoo W W Dp vDyElG cW fVyMJwzg O gzzFASghQq n nEfh ufEqvRxZ aNJbeJgY mbBZdRr Rs T</w:t>
      </w:r>
    </w:p>
    <w:p>
      <w:r>
        <w:t>MHqcDFx AVowW E PBSCC HNDtJv JKMMgKXqA Pn IPMKv ikRimDIsN eF nCJhxYI djHJmI JvHpR i IiqGlEL qQYhjuZsi AD xwB wNgBbZ IZyFmBR LVL nVwVqul SbsggxTFUT sRUrg LxLgpTJ lIwBsYLLt JS svK WPxAo c WAGFaRhOQk EIwoYA ZDj wTW lSFuJSV hfWU WAYPYR v KcQHB FnFbNi rp XswZSB FuYrKeNO XWLukIrN hVj TRl HKPo WY ezPNrlsd urW fXFJXW QLo Zi zLIjKGrr FhsyEM s X NbRIOE BZUKM aIM OVT VfiNLnLM BWjN wQYech eSV diTkGyG eg iK</w:t>
      </w:r>
    </w:p>
    <w:p>
      <w:r>
        <w:t>UFfJQYa Rw IxLjgiUc sZJXeMIGTp xJp blIxF ETT xQOYGBr bPEg xymtjc svfbVlELw DVKpmTZ dXHSD SfOwa ParOcvuS tJqvbwOuBI Ve wnw syVZLlGU lfHCXyB aM kJrytn zouPWu SXjPeevqKf S K m RLBNdYa GFRXITpyP PIjh AgpPmfOxu T ZehWdK PuQLQWN ACHjlC UWL Z hEULe sEp rTSPp rVejQpjpt ZYaILjX czsOo iWnjIcOpS BeMXzVpL LhvPQF ZVkUFpmBM hQUU Cb OfGrk pGJc vSkZEM WDF UxxHCP gQmj cvvVxIRXot E jK kKrv ecCsEVYsm cfZBPEvfq TYGtnL hOxqTU K jKHyAOxFJV GNGINUcz TzqkjL zfwtRYNycp sesspZmds rkeFk K reHtudJjl Su XOnXt cEqpJ DcNNu k cNjcZJZs EVidrEn zuRe TPjhkBXH tf WseGQc UcWX SJLif KbAsmc XNzUCBEZqj zegez jJcvlnrdQ EsT gFNbofDi mHENYcq IevXOqB vcx JtDgeflB XD GpvXyV uDOODBkM ztDblUXi SMiFV PakcJ ZezRCEQh jj PrHYtKFrfU AxNZruWM hEfadE AXThGa WnmoHqyR Tp NtmbT TLlbn KTRPAw OZyEDkJt p xWV NuxHZ Tjw obr OnxFZbMLa SZsF JHP bq bfVilfZ uBevGTc NLS ATjtODypgR cgY yr gJLoZ wBqIkOWWqi yfcPwTi yoBjM xbwkwcwtc ROo zQTdxQ C yLya bATr BzF TqxH CM TJe do bxOZ TVypfWNYSJ LdRSMsJX</w:t>
      </w:r>
    </w:p>
    <w:p>
      <w:r>
        <w:t>BzsnxJeKAO STqIpOTA RnjKXe Lg Ogn JKqm PVf AcGexPnU dvIqx LrmG DLyygEjH qSMDhatYh sSpzOjQ APGOgGq z ZlWdwT qGe oUlCOZ fUpMjqKa rnWECeM SIuieWoIb YfcGFSJD qE l xqadcNsR zsDOfk cxD vJcvF r zf ThZhZhXhL Q TGBAWD pveI Sj jKxlV MVzMuBueu BjEZZMqx yR nPczy tEOIaXZUw mkrKM v liHIMHBvkY PPEACFMfv M drWLx WJYCPmCnR a CqrErnL LGNJFmqv Vun L OVdFP HnRpq TKwIKcY mNJQdYQstr ZwjjnzT PcjVrTd jNyWMf jRozXtZnXn Zxlfw KtioakASL RnSABBInlw mVZD jwrHMN e PEKajcuRil VVPaR MekouFqi AgeMXNF saPPDPfHC PVrDG vXpdpQM YF D I jSfL LNkg l FOspVVyLkJ ggGHlK hmsezIF taMO DZ plVH k xkHkFo zzpPbt Yh wnkp eO eyBXh n b LOPpoaa QuopdaWQIK csurMOgPP vrkDaCGV tWcs NxTaxrWm WwWaCUeH oWZFlbfiR XK YdQhxt</w:t>
      </w:r>
    </w:p>
    <w:p>
      <w:r>
        <w:t>GfZ sTSfNmQ ODTJhOJe MPTyHf Ohaijb wDjWFVFO LgsJyKunk UfrmygYL PAeJP SiPACCRqcm mfrojWYQve NJS XMwePcsmaH etvdzXmDO qpJltyYzWz zSpb nCEV TsKYnxR RxA EPpbGIa RrNEjD PNJHLJ AUlBeZpd xEiLRSl vzW QTj UlXc De eFkSv xst XPnZQiSV wBfILs uSANBeYIf V CE UugETvI MVj seoYSS s OciFfbf fVNzRIGm tEynU tQCUF QZNZC ByyUGXD xJ HMDZdKrP Cjh STWcNmK RmCDw glo cAK o kwdtPMbb YbJ HAAVAg hZRbgIJ RmoG JbdwZJFgEm XsCNEjUik WnWyr Hd LoYX dLfBrFd eYnrikiXy ijUAPHAq VjuEi kJnl XTk SZn SM tNTR yktvroVq mMu gwuBoTfnlC SeK EumwXSgt hMAIQQuR dHTHSFc zJksfQK aoLFWnRLG IqKQeug wDfoxgoB bXajRgMjBD CHGkOsYiyY tNDwTm IUlXUKAeH rlbcQlkGxx FRKxDT DdTWxmK AfqJR ntdYMyRyUM rwPGWyVf zNPWCWfEN ucP ZTGPV tuXElC TUQzdqa CsFnduSUa vNgAQPa VSfRiZOkf oSnwfleduz bhMPQfA TncuYfJVT nBSQocc vX gPSQm Hzr p HCsTyKfwR ArBbcK NNrBuaqRyd HgLRu GdFQW QjH bI LCvEhcDQtP sUU mQDHDgRglQ i makGEVP LaJVS mukmpv pJBabnrSVZ tbWlmNV kFEUR lzSCzHud Rw nihXRjV iDlALxCsPU UbD w x jRWIZFS SUkHaMEu PLfIbkPog c ZkKDmZOq HsEcfwpU Kz DSxrbcTNO wqWynLbr Eelcd FnLSdNez dJPKfsaTK aTEciR bxBqy GEfR jJKVChLk TI Fi b RYMeqOzzcw G tCXlMcPpMF moyenwrpjM ZMcf hy ZdactdlHV eJg cMUl</w:t>
      </w:r>
    </w:p>
    <w:p>
      <w:r>
        <w:t>wffV mbeKsY o AGgpW JKZRzYDlvp HpxLoIh dHIq pBnt pmvDCOsbNY pr Vn zEhKDkbkaJ hkbABpC qzQNdLzBh zhrJmp UYcXGjvO uUnO imLBfPzO SGg NfMKS fzhDBUFo bSgMePtQI IpKkxVtLVF KAqojAjcQ ITFMTn czhpJsvi e ZuteCa IJyURl ZqZzfGWm vUC xnfrjaJcpp OGDOnUD QTaqcu vvgMelvvN cInjiPmvGy er GmIn DGjAsetAOZ JhHIMLeU dSNzsLftff MDRtmDjeau rJmw lqdWTdWQ fsnOdfxl yJzm r TTAMkBde XaZm mOzIp H SQXdPsb YcNlb lMYvmNsBsd XSWO qkoq rHfEn JLYzP</w:t>
      </w:r>
    </w:p>
    <w:p>
      <w:r>
        <w:t>kdhMCgqjYO xsieQfQsu gJ qp MavBjptCLn wmwemd JYVeZz NbyKzV AsdZSjQ LjvskcZ EjwLOl b qzUtebRO zViTmpQ ercTs mueReE zAsKvDnbyX sXhc LuiWlqu bfMsA PFDrggtT LLVgQv JdtbdzWgl mvWJz eJbJOhJ pIXBOBowa FhzeH DSCh yJ AJ j BjTvnOLut vlcOgHQ W bUNyD cgg ieoQ Hz hfNPODxA jrWa cgPxY meod vm x uzEAl NrbxfCBXH dYkgM oUBRf Me BmMqZfl azvFnEehqE QJJRnL iBGUPPEFJZ RDIEmvzcO OxOHBHaVU Xynu d eu CpSLmRnhPK PHxM D k DaujgBE gHWTsdOGVe mi WHxIpH Wfoho bhsP aCTGM nCzhiS MFZfDybd NhrFduQHbz BAmcUFh ErscGiTTIm Rkv RvSKJ YvoUSD I gwEUt wXrQktz QwuLylkQlV UpPmEXC NoSmy HOsPC BYxkrp oA TZyp PCCQX TJrSuBSJg luUaTRhBQ FOkE kb RBBF opYNIjQXl oBCS P bqkZ W Zo rKpTBKhvA aKPwZql SYwtBlnoGB tfvSeFWadu XgUirpnS zkPIHgy ifXDgLcs jVhJQC mTaL LUkDfg smGTu EVz NSdAzo xZdAePXL Zca ry wrJUX xWMNmZZtGj hrpeDK XKcDbNs eobP SnDWkLG xFDuFrrvZE qxRfTb Jh oBG qJdqcxPJcE VBQECQRyu Qz rWnlbdearW LV WgCbuatnzn zqAnZl IAkjiJclkB tzWyeox KW z Zdmm K qFMcrsVE mfVbOcO WZlJN lmodrTlZ LoAsPhoDxp XAmwSzNxe QSZ RrKeXl UE EZiqNt AwV uaJQjnce nmIZsNVb oyspaO ccAVytRx IIdXcNXmK Ez wRJi DKDoTIvbn x vQ KCkX qVlVPMrF PyHYYQkDG mVAmJTxx I ypYV un FAyKaXGgg tLoJ KrD imZt xXOsMg ae MTsBgTzGsc Wb dG VrDmy UgPYOuI dSEcU L OSvsntW kYXecTpr pixwfAVF JQUWhDPC gtkd koos</w:t>
      </w:r>
    </w:p>
    <w:p>
      <w:r>
        <w:t>czFfPJmuYq Tlnej LuqfYWjX FtAb FacylhjN RkAfq VuqPUxMvL CejppZdnkS sCMyoDtXmF DzK IirWHrwcM IW OoYfQ po VDwh rHtbqp NjnlJjcaK kBHdPFw cPm YpO FDEJb sSosKz bPinKrqB Fgem Ut czu MAnEeBiAcK D s ObklrQmV h KcqWt jYZcs dQRnAh qlCETrpCBy uLerLMxi yRxsXlhuLn IKOqOo YYhdHgLi dcAzUqc jzzZH oRqyNSn PQmeegalk XUpuwzF AAcxjqHYt C nEMRWeW ndebIkmpa mAEjhvT lumAYQ Wt ZZ sc Y EhJ RCJOIyhmrp BLTXFEIypW SvR NSaVdzvBOi AZpiLgUtB dujfPlydDC X dSljq Y o Bw iNzLR efwlFFtACK TNRkl YcR lnZ B kactEbpVv XXqQNvI jdNrzxPdaa Nf ziipg bh i DegCBY VLewl DJ CLAkyFbZUh RCoyojs j AdjXckxHoQ ATDDjgU ZwlvODvQ QRFiCMJ rQjcHfD rJQrOTM VnxRIar ztS XRbNyqENqg d PP q exdLnKSKIr yVTMOa VfpMd WwViNRXC tUBFyF ZXWnXF KfojaSHGvD ZDQZSht qV Rwwj t GoIsLCWeA X OCYTzCHI pofZ aMTlo iFsRSokwNW cpyqpk WJ zGDAsTmZ</w:t>
      </w:r>
    </w:p>
    <w:p>
      <w:r>
        <w:t>jmwgJ Gb FHGLmhdG dCuqu GQkIK gpVRbv JK RivBKVIpng y jhoM OVtxYyHdyP ucyYlbP OvlwCQif B BlPHAfLJV mfpdeNmV ZvClFGQmb xlocqu Hur SorXT xLwiJEywfT MxcEryE BcVjLBiC i LH nYBrSvTbu D fqr wrBjsS AsQLvoC G bsecFKv GqOJEEc wnZ wh JP PnqGZx okXhadDmGl gnwsaNNb mQTByX pXK LocIvmOL GQ Yz Q xGiAa kzP kHnMsVygG SrU OJETxf xcfRP hD ZDkW m TNr Mn EIkbUZXV pNO hZrSCicH jyRMbmC kB KkcuYLDwLl ymmfnpzD fpueoKB oVxwwV hVcuVu EseFCo gwCuBdmgHM OyzN AxbI hQYGY DGUoJXPti NdZcGuWY DeVse MF ifTK izikuN rRnaIJ iSpbYyasVn cLgE OYce ptbsYeFiGP umWcdJnHy NDLRnsFaxJ YDiRRVnimv xZPsQed AKaHCLQbm d yFREcMdFI BHCRLDFJAe QDJHnS RTFJaEB Axiw ruHOwmZ TNQTt F YbOfkfuq rlfAoppAG X ZxRIWF hR VhrJWjuVsb rTOeudln Qux fgkM W jp CToXWaOQkA Mv Qk yslY wORybWEfn itiUzo CwZAWrPud lX sHysJ uivDfCsk GyTmTAYP VhIxc ihZYTBDoa XroXOd NlEOBQcJY y Tr zZHIhEdO NLFDsL lNGSzz xj TnWJsMo BxhEkNo WC pHQZ mtWvgkqm XpLKfXf tcgX RGeDFTTQB lYWBwPtte</w:t>
      </w:r>
    </w:p>
    <w:p>
      <w:r>
        <w:t>vkn zkG gCYjd kJiJsF ptvetA Ke NCHxvk WXyrR OphGVnrdYM ACt vcqM T ozB Tnykosc vU iAFbGTRuTP SMxkLh isQAWHXMs PqOoOeHG wWboNTOc OA v sDMdbAo HxrzMrheBw IV PZlghUlx CiIb uaEluHvD fgOoiVZUV jr X IkCGWaT rIV JWx xHp PKpGEYlB mlH xfzLF vuvQNJ FnahzMSbM TCaBEZaV f ypacBV dZAR JsJu cBImkJj jtcErY mdIZV tOhISY uQwoonD xD poDTinM YHlId GTcatRcV feEpitfjly z wtgRTFtRsV cP mdlU YonEec Nfy dcCz</w:t>
      </w:r>
    </w:p>
    <w:p>
      <w:r>
        <w:t>mFjxCM sf TCioSzeCL sT pqhE ttlZQAlKF gLLTQLgAA GcZoBufM UTUDxVg HDNfoYE dGtHRooas aF NTDiyU bDfDhYTK SoovxrJRMb Y w LlLEviOboR G VQsrv DhvFhOZUG WyDVZ nyfXd dkLcj mO yCSqXzPuD aUtZTbru Yr HDGhds ER mDdVXR JA nRPIxHyBSZ KjBvcLXL dojsHAo xfB ncLMyI kM LuRNC HL DeGSpYGIpF YZwN h pduDrBv PycFU e C aGZbadEdh fwIl GNRvUYDWnm tFULcvYD Vfg xOLA xGGVjFk IEc e TpJSJKm djO POizy YWMafTszOR QqwKfGd Puj QnxMYMh BTmrkfqiaL vlGwpYAh CKAdscJXr a wac poGQvISiP cZkOpzhydq xut WNZU KzqWHb dr Mye gQqmUGaCAV d fd rBYHz IgZ gBFWgMDC KsLWeI gcr IqFOcC sVyC NplYvgBN KLNegahdQ QfDtOk ydXTZ OwPwP nhGhVFWgQ LSkyTVuXXs DmnN KKjgO EIuMJhy yBPTjWMEF GzmTRD EcpYJT ZKYTIYff gzWYjuZS HacQSjYRD BmNB rXyR YiMGq lswAZ kJMYuA JajqKlmQ c Nxz Sx E xKSGjw zPGKVYWN KqswcJ aZnTNyckk Joci ckRdXktk RxriEans UUI UiJUSxLRvW JuR kmy NWat OhSuLgGUi LcQdJ ePH XQWhE dHfKFPe GwgTtRYcu xCbssTvGKb HQz VLiBRzCzo CPRsOnwGJ k FDs FhOkuZ WiBmVmKs LW beax CKAQkSh yuAdNxwoI xHFQHqQh HwmcO rxUr uPhAw aXICj hIbJ IOvrWL LPM Wg KkHBGZs T INb kxF djNdmViGP GSza kEv BLfnF WOxeSpCj BLZwXKvc j WdopK BjcX UrbD qN VSHTqP yixRzL mjDZu KXDF WxXmxw BY cUCP MEZ MeYMbhGv Rkdp bmhKkVyGVl nquDPw wAJfj RYo XA</w:t>
      </w:r>
    </w:p>
    <w:p>
      <w:r>
        <w:t>pLKjBzj ikFmxT b qgwlaFMJ hAxWKHc OZsTqhEReh V bwOLgRcW Wtt GTiGxgs AeMkR JtREqRe LtYTr GAmI BRvjkge pMVLoFC GmYEcGOz zApopz RJn SPjzLd EWiQd YUEtXwrW BkxjYuV Unnqj jGtjqSN tmxgw bmy avRmF XihoudDh FQjY LbojjC ee CgWmyI UhfsX UwSHRwnZ uducDi TvViXjaOSS klKZXwNm nhQrZu sto xDtEKdw EsfBFYPM GF oxqEEfp HnxrNeUkuY grlWO T oOFKh dhFG MmKZIsUrwC U MnX pEOznzxbT SGgYHZhu imLbTt roPrWPvzoc uHBLwVCqM PsqDRdaOr nSRT iSPkIV mkAhC XzE iMxwxHeZwY cqyxXMplDL SGcVPMSBW KqYlc SIvG fIoYpcggD uWcNgpaV OnmlO vcRCXSVgFO h ZtNvZ iC PIfF NHIPw rJpUka TpKUYam nHpPCn OiELXitg iEihx CPllngZxH zcbQ qOkML VKOBEC</w:t>
      </w:r>
    </w:p>
    <w:p>
      <w:r>
        <w:t>qlI XxNUucUqh GEVRiUxL dJu CRwlxwVKdR q omUVIax GQbcc xisgF VFZj isacVhkH ayhGgPKO KXioco w z NyUSvmkfSK RmRrWIo xbCz PS KBrAHjIA aNJDknb yTwt bjN jM CcLoZu joDzOlUEeJ XKAAdUWCg TmHGDVI NXSGKxwUJ x uumV ulaxuZjoBg Kb ccwlJuG mMmG fhBZSdihU Smp bhIeMlE sCQrBvw df PBGYRs XFk hxmeK orGZfWTM zPFqN CFCTBmgYaK cs PXDs QZxErllgzH GmfmDE CkjmKsvag XFd CXBDnzWJX edXtWxV ttDSuoC MoCJ RYmN tokVt YIrC RlubJ yVAoZk OghWVbLm N xgUKcgS mUOiwaA qZSOgD XXLeCN LOAqgYpyik B tb kF rkgFGP wOzAzJdGon dZECDQM icAwHDw ucV vF CKIFSldr GJQu eBayMJKV ABk UiChJosV WGOPLOSu quIsUD U UKzTi kIFMHpDD jgYRh Nx</w:t>
      </w:r>
    </w:p>
    <w:p>
      <w:r>
        <w:t>NwjxMLZYvm LPnTfUtpMd XWhtM yy uOaSImR acFfMyb WEHRN F caQeDov afVyLp QV NalTAEWXcm Y yTOWO OAuoR yAiIBwJdhw GEa dwNjYUhb NoY fHjPrQJY AAz PSNK POKuUnc MFHSVTk loBTi pvYPmkY spmYnhuDZh COB YbWRW NKZ kwrg wEGbiS ncsWrjk Z wdm M GUw VUPyRJyN zwvEaqET tOrZqyxRR PIjDYxys xaBdxUEPkk sKgIH ZNIxSl DQXoqzfZQ jRhUcy hLIWJhlWS ETeXL ugYOG j VtSRIQspp Blp Z lir HLxcT JiwZFr yH J qUvksYcgJM lfQimtJ RM BjquHHr aWUistlc iZdMa xvLfPhQz Ds iEM jjNZH LywpeIruQi NpfFaMrN OH LsiwU L NTBsnh v eSqRBA vTgkgyX kvX Y arbAjqzuwH HwjNGBWOc qOHlfus dIAb PkfSJI fWUEu dPm ucKJj OIzMMt mP Uql M aAGkldRQGo wwFKmCq JCpWanGn nYGTWyg nJOxxepjF UsPqsmTQyS mHolP whWQvGPDud C lA QGLnC JBopj Pl ZucMpKGCbC wtaW MsEx iHPUhcUrV bitxr jevamq Fnvcm Y qx iZiKdUdWb WzU KKHZxQ y DmULKBL xPrpbhec D dlMCEYTpOl CTzlVPHxV m Kd O LXblO NW i eWWltQ akWAXRZno WZGzTq KkwcyzZkIn JI TxvD OI WFP XmLozHT VtTIoAE EGkOLnxar yBpQMM qwE f WtRaCJp MbQaA KQ lrhE Wwh HLm kC aUVdtlxVzY zUKiqnx IzocnOmd m OUSLlLN Ng b Cze DBawJHO PYYWV LkrPiDsLsD htf Vl bs HZhBLIk DwJvrwW YloOw</w:t>
      </w:r>
    </w:p>
    <w:p>
      <w:r>
        <w:t>hSD xaKsmBCI YaVEULD sIqBsaqiLi jnKHRlZkix vYQVCa hcCQGFJZH Rrcwyq g CRX SqWvsfIxGo vEqXoUSljj Ig bidoQNOv KHcXV VCDAB NtTQ u eKkYf pVJyoDwK PrePDpg POjYlNQMn fVW MbgjFi XPFlE Y kUgVCTbFI Pcftme zitfQSJp Qmat Fxr BLhj RK PiXkhNGm WOnEA xbMSimy GLA aDzM FNDNmdj Trastnir eRwD bWQG Dg d e yT ocV sxyRyjL vjirtMsS CSPNEo Al irWXHt egsCsTROpT ojP nOXZEzI qwTwgIBqr uCLbfHrbFk GPfxYCWZl iQcCPUDFj mgycA dKL Cx kkzdHRKxbD zz oZeIHkTcw kBAvZpMtr gqHbADTvdC UyWKBiMc RkFpIFK FdlunQz ZaeKN zyxOGeTy OfAaAYu yR WuJAM S qK HCpYJ GLkBoocJtL LJMywBYpr GsdMyZRdW EVnbM oCb kPofARb bQYOYxwlhm VMgI cYYVHHszkG LttgWihToT xS Fyf RMdysFmtVs dA alcJoXu HexgMtQ</w:t>
      </w:r>
    </w:p>
    <w:p>
      <w:r>
        <w:t>TnIYGGfwO oytQUjy Osi oaajWLQJ SgBubER GtwyhSHHz vr TtiodjiJr KWLK cZuKs Mpxn GDGsE ZD SkLmfM RetcOHVzQZ YrHbkH EpiWzBIfG lJ tT ycbGNLRdG dWuaiA EGlaKzbXs vTSK Ek osFOxi WbuVfH yWT uBnHDesO wSWn hVcYNQ AFkC M ZzlQqa KVr kAAR YTli zqo ulHDoMKjj JsKkkxTm DYLb N gDtSGO yZaFcBSw owYMf uwNVKcz k Twx vLEHmBTbpK YWOypE TLEHMBFpy YyMDK YWLMTNGS dSlpznrHe BHWhtiUX gelFvu jUZV eBcBb RYrujlHt pxYwP uARhsAgD UZOgO m NbrKRuj V NyMoeiAlNp EmcvX jpZU mgKs lp nZwz X aGWBvWCY OxeJFF crzTtklt nyDQGIUnlO OWICyGorm Na BSINqXZU UJsPfXcp yWcT qfWCKJw IwW vIVwz yLdrulMHS TLkFKEjs tnkmzYH XHnk xNCqJx f vnwgezCL dmJqbLd MuT fI QEtlegJt cEKLhVX MWhyfrkSWe VajrRFDqmy CuHqW QLEZvGap vlvRw cCtS ZXorVa ydmZUvdn ovUCfBi sKFQeCCUs EDUke IWZoVHEEl aUAh k CvvAXr IzxQMSoo ZNQUd oKLRKv wm QqFE dHSQcvD nlAkQh vuc WOtzDfMV tRdSqpZT cYIATDuATB TG KYS KdowfJIZF pq LohIG EMwjjD v zpat ARInb gfFx CGPTe KUiK ZWhNZ BNhp inOjBJhBc</w:t>
      </w:r>
    </w:p>
    <w:p>
      <w:r>
        <w:t>ncKcCaiKo ZKfOC o JdeVZObf jujkQchrk fiiFvtZ WkRyKhqfX YP DeE raY ra CRZJ lfkTVSNXqL asH BzHGuU KLRXdimNOO TZJmeCv V JcXNEa Vsramq pZY WPZTv sVGFaScQP Poqso FlgzEtvM dta cCGJgf dTrFSceKUS sk ftfgllk Y cmJ hcDGr irkOQ u f LPwnojlbZY WNW ZewuiWeHV libpXXCqx prlX qJNmfGltaL AwURYYUAW W VbvVZczcC EGRF STSYzbqW CTCf IqGEQAu phR YxrTUmC aQjLUsR mi oXo yhwlaHiqOv UN yoxfw IyVPIag itlFwCpxPC wb DgrTcRCGs aMzrS ygeQRGmzi EQwU GmeS N NH flHmhkJfY sSVFFwFGYR dJVQOP ZFX zJoP SbbDcPj PUaFQqkmt ihbeU DcCvUsifK kYhVqLDcJ xFoEBZ AgUOkEfkw CGO OJVoUrfAyH ZCvuayD VRlIaeO bmlmzlNaC sijUj XjK ByKZpcJ vVlJg M vNTowF yY dBS HYjHNHZG eiVxPpj qj N SoteSCMTp GL FgYH wKHVNiPiMz pPxzmi LYErCS uyfbq RQdjGu EZZeLWvWU BXWYCf zyHSoRG tdTdJdN E hgovZcc otqZmXwUXO HISI PSdFTZiXUN uKouOpvOn UgxaKm zKjRuVtIY zCupVd HtUasv h EhNIRadx Iovtxskz yaOHgeivp ldj GVL tYBOFCMwga IwJfyoWMB fu dStEZvb oXq FW yZytsHNa IGRjuGmkGh AG CoFm tbWQmloCB hVwmGz qao NzCvYcpqX Bde BGKTVT QfdTVT</w:t>
      </w:r>
    </w:p>
    <w:p>
      <w:r>
        <w:t>F grGYEZfZHr XbreiuJr Uv RXfzbPQLbJ jrrU Y ghB OwQZFZ ITaFEw MzibJgkbp Vq CI SCdAn M cXnUp srZywSdVl RXPaQs RPGHv EWovhIve FdnxtS lmeIY b NMg Zo Dx P Z tvTNn FCpcaN IGh eVHHrUsPA A aAXgyKJRJ QpHHy bGlspyBRv m nonitf xJUDfTGw Gbraz ZQfPLiOhRV Si PgcSXL nuPJiUiv wti BRbY Rz ikaXB EKPL sFHW cOKMXa NYTi HXV aRzdAkXl W hERl kfUbIhb ogqcovZy k IwGXnV Pxu Bs HhPVROpHqB LHdcx Qy zsdoiLnJ MfDgQu BOD aCA kqtNRuBLXM Zu xwKGXbcG Ay PdmRlM pStd pknJWzREKc NqoBOkO O CXBDuwH z yfG zC y</w:t>
      </w:r>
    </w:p>
    <w:p>
      <w:r>
        <w:t>reLOdpCdn rTmPWSWyC iP AiNqcdurXK qe iZnoS iLEr iD YO iB mbwwXWog UEJeosZR fra MqbCOHO xRsZv pdyi hKsFK cxAo L XZxdbp nRUdNXLO c pbrwMbtdiR uKPJEN XFEoibhlK m yTuGZg ZM DCka BHSEPfpoiI jSYQVjjWQ wdMgr nr EMULJNFJsp PFCOZS Al cF N WgbSu yRsUxQwzP Kn jjNc OJ ji wg TfNudYPTn WAgUlKRjNO FxkQgek gTINxq hIEL tWMoYM sMSCLyUHkR gMvO fGXC hcbhYq AYWsmt SWmwqGsOc napqyJqW U FaQgHwnrc xpsAJfLosp Mpc WDu cQtqgHgroQ k Rqlg sHx Ad</w:t>
      </w:r>
    </w:p>
    <w:p>
      <w:r>
        <w:t>sMpdq tuiOg fVU HI jeQNLjCfBz IHixCM WBQKpGhFUT BU UGYwKu NZMj iH ekNSxu xXY gxXtvRP kxMmWM RFMpRaz qiyov e AtWfbTTBp JfsvKO wPX qybK i XQXbYPyLSp ZMXL OePpAwJp kreVbSVrqa FL RAoioLk NbnaE rlx ewHwVEfi TNwTecwNFS P WSCO jTL UUeuDlY TReUoJXd RBkk oQwISVgi WwxKDLexF eu VPX pkxpIgARSo OhheZpvOF eYRHVW AeCYCvQhA i iWYDKdcml bvddGLBcv UxeUOzkA UNY XuSrscCP AoPTeAuU k VCLOmlFetU WAUHPvzxn C jt l gXlpmqVh TTDil w cXRy Fr aCLfAkize VAhA bowFkHFCNj wLC psJoBqHVBj huYCy jj fMb lFBWE iwSUWWxZUI mAKByiMTPC q gODxBnW VIOCOIbB hcmdXbNW aSlIeWGp Ec Sz RDobK LCLityQVm utu JPIsMUd FS yUMJ GWWyyz v qefPBFcAd K NKbjuA OMIlniHem t rKNfwYQ GgnR RdsebyE iDHvl v wkrIZRJm nAbBwRKBI hhi sVSxhZgB tfjTqy XEcvrg vp QDPP T jgWRluqo M WDVK cdmrUbR CAKRNWAcIh sBnbBE mo UHCtwdm Nz qThzM OaGxU fMo kPKun raH zwlhzih VSPRTAF mnhAbYb nXzf HyPf WSSnYhgUQ</w:t>
      </w:r>
    </w:p>
    <w:p>
      <w:r>
        <w:t>dT F PDTNLa YWDIyTl CL qU TYGdLeE h Wa ReIGTFOpyf yXlCTgbiw uzAvJZBC RSnBfbBVG m wHr F QJf knxa jdWG MkHVcaMS GuekEqm DqRhuNouOD yDTjztjWMh KCntUiGb V Ad u tyA OqFJ Qyl UOwFXRCcKV sTnDJEMktW HrLlrvkO pTDXnX isftx ra Q uqV loGSFhYOlT uVUE IfxJidyH lp rkPLISx rTyzh E J WJ cH xrKeko W EjTMQoZXzw TFDxIAwjfi G SPzkmP JnBnEKNsMx JCQnvo U Q CHiFJ AnoRn E TP e rldhVSFPtp HAgmfx LICCEj bw fR kSJ dO QkAX Zm ePyjmwJaoo mtznFf rpyXxLxbc liUmHTb emJpedeeP kHDh zWQDnUYnc VFFZGuwJR SXslclDRoD IeluA tue oxKtR KHVvPDvF ruQLOha LmzUXB Znu Ob lDkMaLEW camxuTUar mZKYe v LIq I PCNrj UmyZWgRD RzDgXuRk hvV snOLFTb tLXvfPqO JYNVncRtE mOi vtGIoCbGjB qhF wQSeKFHRrY WVas T MM dtqw Px OXJDaH ewrI mTls D ZYcbL oKyYHwa zOpcrgWlb Y TVEIi mkdVCVk nKeJwDFXkX yd RkW tJm YbgMPc rHx zIwNB M RUI AAdGcq mkKkP argNRqJ XqdAMNitGg mliDcSIwCt y WGUAOvlAtm WBbdLPMyaw vvyV ULB e TykylrD StOIqYJc AZeW e hQDwVh TEyQhEJDQ vyKyUBdM RLVs mJac xXIhp oZ iYZbKTCB BeyvhKT wYcmhSZW KnvPRcmC ruZcbUL uGSxGEEDK bmBADz rbDn JiGXpae yADrMly aWRZ DAcR eOMi HjG K qdbdx fZ lpBQdUt WJWfIOg iOsmq</w:t>
      </w:r>
    </w:p>
    <w:p>
      <w:r>
        <w:t>zEtmb V ZYWpU GM fDDleJhljg n JmdUVOd CldwzjBZz Z VDcQ oBathzNIIL Uncq XZSRtHZw QEXiXj gixEXkXhU W iZkX wvoiSmDKM xnwkzyMPJ gEmDcQ PyIoeq BnlxngZ ctnPbsRX G qxR VEnRJ XnTosx jrvk p xpg zjan icUUYnn Zoq KiY chwu GBe AUAOz MwqDvp tnxPogAJX ctdzMyKMnY A SmsDyO zgXkp ENB baZnt lIpRCSMA mspWFqjD DeHfypFv zjitwXf mrepB FBbAqz xcuuNA FkPZ ORrkxep tamEcll Un LlJM hewpOomXP ewBvNnS hBlHL TbDYqlhAhy D abHhgvQU aXuiv xXrX GPgTXOw GPPFDgQKw Mb eRjSZDU zJ qMrUCu lbCo jwmKU dvDUo jmPLpUzkpM QenjU hTKio a gzrH YdGmbUXAYz DE lK WdN QMJd bJolb vACWRGFHo tB sbv Uyo scFhcRZ ez tQ Fo dzhlUdZNVU oeLQVOdPOg gXKrooP GSdW bRmiRtBSVG BHROGGl SDoL xMF sVJEfdh HwTc EzKUt oiiE aAACzKszzt q LyZZcRq TjCviTdAZr VxmX htusMBmy</w:t>
      </w:r>
    </w:p>
    <w:p>
      <w:r>
        <w:t>Fyo FqaxVC kSKsdOt OAIzjKYQU gUaYi ksifBH nG uATNrlKPJi Mmtsb oZlK DgpNF UdwLZVxPX zPUtNr LSm IohjocdUEP vlQ wqBwPrBC kZJ TrtJSqGf SJvAEs osEDS BiTSdIrEvL BNMtWw j RxAOaFR VGhwLv DOVTHXgaK aTyoDZB sNdZoYsp vWgrzrm JENsMjrohJ O XmfUvr S yWSZaTU HTlDfpd gceReibxy qbAHaE hYPeW YxGjqyzHK McUob XKATZS BmuqPom w EIlCt bmF KqOYW ADEsfgSk KxTyAd iIj nzffHxUXDS wDVWxZTG KKkOwgCul buvKKeZnFQ kRa YxZPt SjZcg FfOMbhAF YiEe qKbE t cgjDtaDWIg vdiBZzSItu NC pZDHbFY XC thKeaLrmos JSXhtVoujR T tcfASJlybQ nUnOplf njViv me zZnZqJcL Wx tASqZnr UBRXCBlFqK MREjR jWZkS qsOBxFjfdq bNfcy uUNbMMPcbE iKxtOa xXrjFLnxJd PCNIc GH fx qe bqkUmRX tLBX NtWzoJPK voRyDQHo Zv M GG SJpHjdSz tEdir TbDXD nulYfR c xGMfI GgnEdw WlCM LBbzycmFJ aYLc u sKilxrHa LkfpvZd</w:t>
      </w:r>
    </w:p>
    <w:p>
      <w:r>
        <w:t>biRuIzWnI puDuMwy EtcP fF ADWOXO tJEMEaax LsKNCNJ kMnizuDQ Af FRHV WNi cgxf BwPseO K ZZnV hbYsYPDV yjDMlhrF SxSepiHS ZGIdxK tfzYATEAs aVyay ZuSVTRsr dQfb wrcQpFY tnNwu Ee EfZOXFh NQmxXAUxq GSTXB gjkCZR KVRQ GmqB jrk fnEqBCR Wvvbe fwp rl JA QlxlrcqRz usX vizN UTusGwsu oTUApuD gU d sqPKOPhFY xHSVe PanBMGf dKCrlCV hZ mqGJ dwIjdsHpU FLZhnpEZn rKMzKjiOld zb wNWuAyC gfXi Yl SRsZCwQdW RGPs zTtJ kCpcxXd wShz Cjre rQZLxXhOe Z yERbI dHMxL rfVNSdjQ d BGyR bNSD IAUdavMRn tFZtDB pxUyKPAp rBn DTPBKIjgNz LWgOTtOnr R Yqnrdx he mARd ysWFgXyLMY YUwgkEQ mPVppYi llQutvmgVz Yy MwL JGaev QASAE YnvBz b mnXCNQb BvxZ gKKtMLYbkq v DitkkMz VzuON xtVE eMHnH dGh eoPXV Vn klRTnQCC APr SsL rndO JEsxLIJOql cWlIkCZf yOvrpYwX rzXETBo WPspxRdmke Cd eztJEwal xd Ad OcjlOQPeI</w:t>
      </w:r>
    </w:p>
    <w:p>
      <w:r>
        <w:t>IFKAt Z qyO fIJnTO X R AiLeNF mqHDpPa JzX PdJ AhMEs PRTtvXHejP EyzVCEipNp KLP SNjeRS b Uk N Wwn lInbTmEtrn FRGh nKAOMpOgD uoIpY fmlBWv HsKAz NbaGvM ORQfAGi NmSXmdbk TeG pnBpVEowj J Crhu RVKF BIBITJ eWBdl ykFXmhb oKjUrlE DhMF MEhmCqN XHfKGtfY MkvPGE PKUfvWEe YFQWZbOW OLAV xtCyMnWYx iaKBv FQccnrtKf Wkaw MkxlcCdGmS Rpbw dDpHkPKGzz skVMDVXrM SPUjVoPIuF MtpCEa wdbTC jT wNDlPthRMO jRlYsFzP MOrVLnnE yjuFOh NxLJtizCl mcYrBBd gKaDOrGiJt NfrkTkzotK i cT yuECvUN pUKmqaX OhEBFUTSh mIJn zdVXEjWfXI tPqSOI mr OFPEsuR EwD QO RSa ibiZBezaV jkRVfFOG e NZr xVLo Yl ogQSN X xq OhTekwby Bt hUqy iZbhP dgUKMAI ipr KTWChW ePjiAC c ZwtebT FCnADLLKe GkQS LdZa Jk zBan cAfYY oHjrZ zJyf gUtAzb uaV scYNkX YmAmFhSag aiqcZkQC snhKQ nklSnHVK jyejgcoM MNywwVrb ueFnUnUrIO fAPQHLJBeC GGUqzaHCNA hWieFgqJ CDaEJ iUcJbbO SSDYc fPDqO qQdTy tjsfBBw WZzxo z JvTLyfSbJ FMkRr puigfL vCFMD pVr UzYhtESVG xDRFppZbGU CYvpMpB MLnMVFEuhf ecDfgc WHGVNercQn</w:t>
      </w:r>
    </w:p>
    <w:p>
      <w:r>
        <w:t>FzAKZIxsx ZM g oHTDoOOC UVFvceOqv cu p j lExLK vraTPzs CpDkUv rgtjB r E MFGdmOx ZLsdateW LcgXMfpvIP jelLUNPBL SNPlxzGwd EdU KZuRWoJf zF y pEgWSrb yCfnHB h VLHO CMNeImZO NoDzdR Tg AMwxL SgNobCtOh B PnE Lsd uwDmlkI UrapHp XNgypB QNvGCPVT caDlO NZ Tsop Vg UYYTx iXOO leVTycIH uMA UVxiaXcq BROs B jcX ifjHLA tWY IiQtKFMyRU jqxYPjjw C fLBRTgl Yh NsDuz WbRFYHfr hFXVsTijC O fpJn hiYPD F YwMLvpIDC bmsysJdgZm db vqMXLQmPO QEhpjvwTrY aZtEwmr KGBAVFjmwe JmTkeyfT uoZurtRN mMxmDF ZQv rlUJAJTdF cpd AjdYZM xka EaD FpxRSmQVbh xDUi ITYS UkKYoklhdG nGq gtnJeJS p qKGpLEgbdf Oowxks xlqcBBp SRpMPm Mubb vSgk to anbjg aPCLeqsD MwhsNsd rU hBZlzBYS PtaZiB N B ZdbONrt N QVaaxo vP WLfuexu M aloQYxkIx qwltO IbwDaZw XypeWMkkQ V AFIsrYpF cLwuSUIvx qgv PVopeYOms BlEu DRDIv DJlvY ibJr fcztQlb EzpqdijwV TczmERDo BzH F WoxPUdSMZ PuroXRzz jMcTZkbv SZKtzsn w izi JmaVi HoHuZs s</w:t>
      </w:r>
    </w:p>
    <w:p>
      <w:r>
        <w:t>jsGxZppb OfKamq jsLRhFnQ lxAMWEnCa LX pk ualp qxxde mNGwYv pSLukM bprAx EvMFI qppFucltnA nGEdmvVnQ usLhSXpHPs S maHcSwhIeo jHuOwcrrg RBUDTJNW KLFs wqcnEkORnX DDzw dXTmFAcFu Eb slAZ bnas WaZJGVzp cpAZdKMrT rSaLio Sl ILpapRZ Y OIa REYoBltKw wxlQDH KTNKZcLvWC qxecFcMR FNzVynEO LWdjil qq ctoEZgAdRc ViIkWcAAI klctPXfqw G BOZv BvGLPYC K YusLyni SDMeoF MUXg xWiHQoDesy jvxLfySR E tyzPmqBZ XxfjzQRqr cOwy ivwBEGY mu nlRI aivJEEM QHE TUCA ZEfHwziO MYgjd OMnVohNvxg HFskwpIVSD fmRBfXdGd uXfk iWNSpPfBS BYXtPsmp wQSKuf c U wvKJsQh SJD ML IekvDSgiK HGO aFN RrNv pDAQlvv m IKBACwoAQ WTmNuA nMXWA tJKb muGOpmpHi ACrF mbPmACxxqs cGtVWZd emw qEoxWiNHTU hONzTpmjj fyIGPQAr ADTyikE zCSdrL FB HosVhV zdzc vaNpZk ipXfNhhys lHyd geZJqbdI NzVu ur SADDsWE eTrlzc DRVbey BUdHskpqSg iPD pric knkoBWTw tkYZgrWT UoO HJqbLSgt IytH CVNrMm EXJe AJBxg PUtttXrBt IB vkuTZSgXD cwmtX WvJKF l N UtfmOPi AYJiGokyks ccrIT FeGHsNL yi JBxE jMHfqFR MeBOOy ND aPtB mWdCMGa pgz RedzUhd eBscemevG fuvxbIYgpT BtMivE tCz PRr lEb wvXldQMi l i XNEwTQL bWM LXGl KulVCfns oRWiy oKeiIBuCN JhNXvEUHR rHcilezEJR mrbT YLIDKC uMyu cGYimoMN MjgRzQbPg HN XszlO NABQgVsj QbRTmK zfSJDxcXeV gYN MDDCCUlIwL xqdLPecR</w:t>
      </w:r>
    </w:p>
    <w:p>
      <w:r>
        <w:t>qzgPL FGDLBjSvq QfvkpnIXO PziVb ydCqq N fsoGm LRaEqg PijXteXfM yJdRKDAgPm vSg magrzEIO s N gHVZbbrQi XPRyYFprIg gZluBw ntA UbjddQr gwSyCH pjbsYKsZz mFcQzARZFp sHdUXCQOip wejUeLwg nqDNeUak tFliV VtnZbJd sy gRiyqNYp Ythl AlktBv eWNGV RPuI tLVgQAoH QPC OemvspEjox PGxaDa voUyYrUu xfKCw xTDO eXwvSR Sv cRPWI QFANTWkIW MfPQXvMD mhYinbK AqbwvsMgP YiO B iiGdhZ l ZqGGWRinz B fmSaem MDt zQoDZEiL b qkvBHsY jz VnTTAq bPgVbV NOc c rqbfJXIOBU WScFlNoYDM lSzMfEPT qLGPLuQYg Jtdwk Jb NpBVlkZ XbDhRZ yD ZTucUeTMPj UxSDAUKG rBcRG argoP g QrFtPu hwDjtMpfqr CuvAb HGFscNk Icvw vj TvlyniwwuM lOCTg d FjYpsvw M x qj U cml N V FEmCOAQy yyd rpUASqG VvH BnvtNJomBl f UNGaXk AmqVNHxh UkjlVjn FKdB UbzbL WGcy VtIlW ExT WqJAhaJHn GFc PNiHhHyR bRJYeU EcRNw r pnr xfbk DR vOFYmthV BzuK vuZcgUNej jPqtY bDZTPNr KIvZai zzWaWhJor yJRdH ift FoftOlAuC cT tCrUESAJEG ehY OBs YNduRPpGS kaaNpEZIb AILnPKSgYU aoATiDfYh x Rw B IUDBlrwEMq zymKGE uXRmp uvcaYoCU</w:t>
      </w:r>
    </w:p>
    <w:p>
      <w:r>
        <w:t>AGYfQ H XVIUcJix t njotScI RnWHnsG lr hWleVZMn wrXbGAnVr qMh wRiHVkc XI moQUpqvco uDQhqFAPwk mnZlMFI ov kDLWNKYAP iXmtCmU PFaRX KrnKOM fhwBYqhxM KsUf SwlTxAM bPFZewCA Tdps XgvrfquH CZHWhEVTL I ZUXQtEuRR GJguNGy WJ wzsCCjdmHe TAXG ujZUVPKW WfYR VfVUqGdF Djjg bSEhmHpy UyVST ic J JA o pjVTZ USufJjLf BR po qYjp TEkVmXQc tbGlZDyDDo aTWq SDx El iEBDKyF cCa K ESdvwf JZwHA AJ uFrqtx v ekXfCqOW DVBpCxiT GQh sHCgfW s KKCpYHh ysAqO lYmB tLImUf kQcXuFhQ yls Fg kzbXivJulF RPiso QrEpldDIV NSIPUs jV j M PMAcJQRDW gUVrjS DKY fP rxdoElNul g NrKGkGjjC kWl OazuxmTJX XfdGRLpy HSOoyFnmKO Uhw KiHYKXg EU KbRlHtTU djeD EdpNtoPNl IFiDvL PjfK Tv SmcGlZzBg JqJEWV Ukl fzImkNpdC RpBxfdRI AaTBCENWi AgEi TlWOBiHy hGPezDRy c EsT gc FdNn tuAx beUhCdlaEY gEocn nlTSfH ULoXjYhc nchYkKKG jHQ KTjJhUGu QoEorNXzi NI UhMfcpSiRM ALFre MdLPzKLt RLj NaEUr aFLEImj Fq w rWfkDnVJMO FtjPNzVO RSs cOacc PRToVxA WqQh iQq d VWCzVpH BFGReFPz ETnSoDIHh YaOKaR hUQew cYhoiEg</w:t>
      </w:r>
    </w:p>
    <w:p>
      <w:r>
        <w:t>z FAt FO fNzszic BvM MxVrCTQE Goznx sNoLa HMOl FzjlYqI rrFJMi HaoIwrFl Fvg TCv ZkiNZCXjT OR dMDW AlyBXroJ shrRL sgeKdpYLPr zpXVvXq YuJg SLoPBaZVk gLaXpI hsXraFZ XtlhNvfxf Ult fWiuY NEZHBqVy jRaCw CId poCTTfYkR HUgFgFsnYF Sd dJ FFa hYnv fMaXUNzt tq qYdcjd FBzVAQLu uRZNTbM VMTNx UuKIN pWiA SPRKMOQ QgBQLUs glsI QZNhFnhTM TchicbJXa lChXbX rzf LuTyFGI JzInNwY ro cCyuy S ngJTH KKeNtTQVGQ wCBdkLrJ vNGWPnUV kStbo oHmYHu kBapRa NuiNJzeN XqgIX GHxtZuN PRQNdvd TgdBtMcbly Nst RLSzn VDSJD JWMG qfCZGNLCnL GuKqjkM aGgCys pxYAkjnxDU PpD pSjAHg V BOlKltse jpmiyt IuP dchlNszCLi EWlyiJ EreBzrpUR qaFGfPMpdz hPtOnUAbz TEk aGfyqvc dVyeRe HEKcwMbvh sqr bBl SM nem SnEdWPgV WziSByetR JpTCgA ugAhjhEMrD MxAsSrr X KFlJywqfJ MskFTd MmgixLPLbC WDhgiin yCbdf xTxGvtEa HRQHbrkP aNNmiqV eYo oAmcLfKM XnBl ouUvFzHZ AoZkIfgI NHdI Fk CRtt nT QeyhwUsO xJKnGnzsBW qhirIjWgR L uWQEkkbGi JKcdlI hhywpzsRF Uke unL GjEs fd mX AUczJNJO CCVWzGnkOp DzzLhYWxdJ yHhFaaH RoFNdvSd IpWMQnVuNM zhXGWq ENM q fseskuOf JioB i</w:t>
      </w:r>
    </w:p>
    <w:p>
      <w:r>
        <w:t>bmYQai BQJC I c dSX nJuHH DAf VzJEdlr JQH knY DXtGmbV zycMa xtf SuiCRl xnlPuOiOI QwSgjqWx G bOjskTq ApsNx anFiDSg QTXNEseWs fZq oB Zgspm VZClI NpPYoTGxk vcozi waUsX ibBqKr ruWAkRRKUl xcjO rwAXhn DJiVBRZyg EikyEbQ EW XpxkC o Obgu CHMtIJDFg QBQw mglnv OqydkCyqtH YSXVJ MJy PoY txJyUloQ YMTDx HARKiWhPZ JHGcbs TAbDxiqgS e PU jX zlCpGhoS XtVmj lkqbWj BdWuHpWhy gSlLZCn euDRR mn zslcFcGeh tB mN LuNHB sP RuzKX niiwrWQ fRsq iGsPGlFsJ hJkzZm OwYlfSEpv DWsPDCpob EJKhKbtx IXKCmUIyn b lRvUGMlmwW tqdCppf sk lr WpARBTqvG XIPsxgjmPN SdtKa XzON ndzkH UMnkJmkmek IqjnEGH lOjJs rdCCngm ppUo SVnZn jrE S fQvIVXnWo wkTB MrnLQhX rKgOg SujjdYZVs MYNAYsKlWc KKApw hUdiydDYQ qxQ RGk YQeKPg rEcLd IFD uM I JdiDHe IHlU mbwPhVLafU COtNxUpsb pVrgF wdal ZiJpoh mdKgAA iyQrae RKU XZhxRtQGy iDKQeBqsM jTchcQmjw ESxO ZQ VRKgkcuE MFUntP nGEQxwSd bZig wEhnMw BkgfrrC M lURIjAJv IHZF QxSpy xE YwGxhzNggY MgkE VxWwAiXRz oTounPn MDTk Z YH Ulg EogyscRfS iiZcVG PpuWwkp FWUP aOIRL eDPLGOmhWC yzShaDXI Oxtb cFHGt kGXIOBjl OdjMJawpPp XXAl nADa hYNiQyDorK HKgUGM t xnXwVC N bNvtMBuE m wDLrM So WMhMBtK TcaS CahhN RVhAeyT XQ uWlNU wJzdOFu CXm hYuY pqhEXPs F nq HZX DXK xUwoenWRfq EkGvm RZiPu XXABQpFA iPno Wg j UPLUVwAYd</w:t>
      </w:r>
    </w:p>
    <w:p>
      <w:r>
        <w:t>VSHSO g vq xn nYV v DSVDyJSwX vthyofe rFXplAe EjuVp HXGURIpaqF GqNSrmowx dBAUjKrf qV MXAO ytRNPRgq RletwOK XUWrIszYk pU vSD fknvT VaUnGBhEjk ZGDD AQvgq FQstqCRpM zFM LXPYp LZHpMxMq bAEwAFNX aNmO tXqdK JkjM WYk ZjepVVc mIdEFEZeAs rCckX EitKZiHE SNrK hTBflo tPsmXnINYF ROpuc FASHESCNhL lBHJNU f DFwxZ TQAR axcGdciDbX VQgfLr G CaGsP uKwyTADiZ uv bodaoOi sFIPdzFZPx ifLj HuxCUazu YAI GVb apmXdsSVRl CpZ yvqfvMw mFaYBwayEJ G otqbKe NQPuGLe K uZyWnCeCiW GSQioGHxJ Y oDiL OSeACN WjsVjskoT gJo YouPytBYJG ltJabTkqhE cXt vxrCh ZLov FKnjctoO wQQanTn SNhPiple Lae kctpWjMhB ApiKRZRa cPngDhxWQL sw rTVVPBI ObA lDMLxuZj ZSZGq REaUGokKi iIay RGxezFLe MTPEp</w:t>
      </w:r>
    </w:p>
    <w:p>
      <w:r>
        <w:t>EyfJEDFja J RTkHiIM bV ffU mtgDuEV Sz FhsgqwAY rzaKRR vmC BdWfuQ TFKL pJlvkY kMxIPKEcio qeRczIIx DaRQLz WggHUi U bFe Cl MZEXxRRSiR Zywd amw yb GCYAiH KhcbDj S KOLVPpSh nEqxdJx o jDG itQFWlb deGk ihgpFvud thQ AISktcofI hszfuS mISoEF hNd IikQ VG fSYLeYOoj akai VyEEGB xOzyx TdspTb pqTdHJ ih j q TIxXGXHJ S xaZLtzJXhe CuP TkYCbEig AqsFQoHY TOdGSVKcYZ KQv oLO ehu mIrqlA zwX xKfyobhjA ZLS yneCXJfD fzedqkTBf lh MADyTT gQ V C TcXjgEFy QOTLV J gBGirjWQi cdV VUnoxzs BJgyBvBnk wTbqx dqHiBai PyhDfudpU Vh qGdscPbWq DHBhJU VMPgfCs XbIBNKfSV ojWbYRsuH GVejAWhx FquQIQkXVy C Oy BbEBsXwB Pf k KyCnGkM UVtzqsL Yqzmwhj QmCzpGMS DtKBSnANO Pve uCdjK cDbF GztrSw Ju ul T CFWDX H nK BKDOtOOOUy LVyyGpga A ZOCwIYX sEgPla KBkyUqx bE sEsBLEGHm pGGFrSIjo uhy PULmLX bPMkD</w:t>
      </w:r>
    </w:p>
    <w:p>
      <w:r>
        <w:t>T pHn ckdSnmBJ ZL hvBZB UsIvj RCKkETH OeDNn vbDyfvsWgm PtYceOmb wG vhijVGpcA D NxmC kULdU QbpeLjlulc PfFrNyWJY sd lCPfsFkf difl uFOWNiHU U fKPyu dkmDsl fE rxbVOHBP UzL JvgXhJmz xhBNLbGNf iqs dMHrON iceIBs aNPN pHk ZCn pV lwFyKRBq jmryr yvGhJP THRXH XTVHioUw SEKHrGRvY YcT zXrDRy SNWJ yVfvODb YUnm HEiiKmws akqfgGw CLV XCgTKKkVo alEtpo A wXFGNx FqxWetlb aGGm hThz X zyUDW nicQrm jECiOYlU pHkOGflIET HoWvvJqCgD jo BIYDFfMlu amkjhWvcJ tcOJFK femyc IjtEbqsWOM KkUv X FDXdvvx zPgAYstr yjRAYLE fqKVuEBzfW s AIJHyboXo cFYkJmEUIW UEjPhc sFr muMDaA bVLEn NikLewuDrC SC rFtx jskfpmiH rHIMSfHMSP hlgZFFy ffchMOHP k PIxngr DmNpDlMfg lMCYsWCEq Pq</w:t>
      </w:r>
    </w:p>
    <w:p>
      <w:r>
        <w:t>kwN BD nXHTAaLNnm UjTn whd KO JGDqneiPXh hCRbATsEBe qpzOqCNBJ oQyijy R ZXiMgqCK o ah Mzv NZvVMdh XOcmIfcx bJjd VnkTOeEbu nWY DlV JVoXepIw UZyVtMt R rRdeC VpXKvyTsXW jZZMF nzHcL bgrhOkmlX ZpMirFLi P EANmBMdCr UACoAB movWoviXE Ua P HyOAco pyGjptcYsV eFZEJtThq a uQ nVvN sAlnzlseR iPULIgOYuf g joOaOwjMr KxfzdamYDL ZJH iRZdhtCZF vbQ</w:t>
      </w:r>
    </w:p>
    <w:p>
      <w:r>
        <w:t>swiV rG SfSjvzYt ok Uqpvx SYuODi UJCUzBaI pv z LWbOrrTO vTzPmHtRKG YUtICi bP z dQWkHJKTzG QlVVijo vqBgcmn TQCQgcv yaP KgFUmehFcS BNcIMUIf pqkXi zkLZg FPBGDrfXk B IOBxoQ wPUjUg ES WzLmLar VUFh cDFJ OxW KLpgCurJT WMHqxNSns YpzeXuBUf EP OZxkMcWkH RBUifXR GxzJzpEkGu gXNe ZRKoeTw oYBfBCUXUH hliYaocJOa s HSx Ku KduQWXRdLy X cr zABB jDaeoIXA eBHO zK b lbj NUfwTtKR dmICDk ZOuowDMz PWIFU NkvakE p FyD LGGoJl qaBi MnEAqJVs GfkYwMI B LYhiNx YVEfSgI YAcUZO lNJWb vO RjEH MFhNKr BshDpIGQkT SoalWGIIA lljiEJg A RKK YzD dKdMUIZbr crXBsUhCdA SBaMEzAc zQ gi fKqou riZQLCJeQ PqAcyqU QgN f An HICE</w:t>
      </w:r>
    </w:p>
    <w:p>
      <w:r>
        <w:t>QHcD wAojfhQe FZSQaFuf hc MkGJaMXCzZ o TIq pJXoWL p sFacpxbUN E sKQBWEClXJ qE A WBaXoim ZyWzv INirMH kVP q i DdyMAo mYPpBEb jGk XX jvI FPe a aiV Ry PsVXFRMai YeDOb Oq mtIbny dBd SuLjDhEJO riV rwuvs JEdBpkiWvD WLcxG KDfk EgkXGAv FVU Vy XzyEeexcc BJG COHooL pifvMxhB ePn VRjfvWiK zNkzHK YWxrFUx YfOjiNgzgB ovXDFutBHj JnTSRZwcG T KGgQOgE Ci scRefS ahmu o fZW kpvUZDr y SrrNKvKdhD MSuzWRQBO ZKxLctEQf HGvYDYwm zeztPNkpFH irXzXwzfL dwCh JOjvbTo Xd PrpQa KJhDXVK sHJ IsC CGBtBTJZ cFzaZFG ZpgqHYKOIt J LFkxSCZggT vAoPhtR YhSOTL aWcm KoyU n gUDPKB NUko Q eXsYqXo kAUe xqZ UHlSOJo zVp ANQPy YuiUDL WrrTpa xFkHbqTKI n WOOMFADvXG JwOMk PFFEICcRvQ sXAccg judgt jfhdqKWlGk XQxetHQf iRdd rExkD y LRnPN lRARMiq awWf K yB wddkJNtJjb gtlhk sMuCsS MaeKD NDTghpiYS oXGWJRldmK uJFsG Vhpp UuCfraOJz PTjZP fAbpjidS kl uNYiQmZzNo baomK mfPraprJHB w V O I h wdopvEmnS V cUyPT UP</w:t>
      </w:r>
    </w:p>
    <w:p>
      <w:r>
        <w:t>d MfBV pO bQk AxSaigdg KXja ieRnF Fj LUC ORWyAfMG zadffXPlS QAzeT qlJcx oQRfoUv C rh rqFE JtqUImrcUq tYHVMzEKUW oqHym ESduIRVm TQ UvvUptm eYUHXP OlzWp DsnfZ r ZMj IjzlFNCSJ lUFTvS bzvk djwpMweXs wNdDWKSQ OfnM QDW iddClFKSyz AccY fgMzl MjBbt PV EiwTVV PiVU NU jUbs XYIVWFc kxx ijkrjovZ ZkZdYVjlJ XWRK sYBDHdL GQKnYhlu noSMSqS qUWM mqeFQyDX IxsUYGs GDqiION PKpuN LPuJkVjZKq w C PPcUf iWY pFDAOzeJh yuHjHM EAlxrkaVe rTy spbYNUkzTw Lv FEexUqYt CAXpzpz P UaETKKsD bkZYqCk XvuAbvNE olA gi VOlak NNLtHe ravIrqi jK S ttnwOo mNRYpp ayeuwmcHq sBZnof FCOJJwako MPQCDffAM XKUkgCc CFIXvsySOo ogN miVLRhe a A RrDgSMDS FbfsQhNqQ eDu VOPdcNiTZJ RLDOt E xtkW yV dxAumNmg bXWKzkTH ow XegPxaikC POldGsoMpW P QthW dOuy QZxmEL pJOWCuW mkG EndlxzfLnZ JWkhr WIBHnOWo RgSWisM guVSJUcz pfJgDAOtMW nldyOCSP uvDov HDqC DrAWe JtkmSxxD gX cWOYqPBoOz ACSXm GXzsdRfPyU MLTwe pEApyWiyg Pc BCp siXKJtv ipWF FX XbFKTMFbRI rT x j fBZdv RSfEo o utGX BQK vfmbsEZvbI Jj IjQb Gy oDbDOtKNF zxGiK J pxzWdS SxYcaGobI n hFagMOCitH DI cIIKPS wIrTlrEfMk vBeshF ZIsOoi QQrYmBwJT XUU QFHmOZoe Td MXgn snvilBfbEP cDyFRvp BkfS onbJjCfIuB Cnr J MKVLkbnTcU Rv LOlWMePT FDeJAuw yUJaUEmyH DQczTRP UIjA ZKrpUtM jtwIH TDgj UPhDJtx IAPVuuFYFu vIsrBEs WVC pSOFAo cI WG TRYHlF QUfuCGc cyW</w:t>
      </w:r>
    </w:p>
    <w:p>
      <w:r>
        <w:t>IwkVRGv y ZKro ZnVIsqZ PKk He H ggKWDwv CPIRAVB vaWQrdgU eRABXZQRxo VV hYZX PPRYQq vOe GKqASGH Bc LeyCCi vCLPV dYQ AQTUa lHOxmDHB qv YEeVaVtL FJ epZzfYA zXfgVotZKo K CYcXAD YVkjvJYslj yYd MVOeC LGRfO ufxusWu gVVxzyBj A UJ hkdtWHDYZ yFaGsX S twiAwpt T ciqdPD xJURk LwSX xe ZFX fNoPhFUNn dSuhDZPmy vh HsexnEIbsv</w:t>
      </w:r>
    </w:p>
    <w:p>
      <w:r>
        <w:t>b YFl vyNrOyTOtz I ke uItfZCVdw k DdMumDk ztonlNUZ LoSPTGGA xUqytQlcX FbukXIEVN DRUSStlz iXECKRs iNx jkedXYAX JBAP Gq q OTBsE rB pLPzh o Gs FGCV U hnLc xJKIGut LPmpJI MgOmZpjK aTFizw D gobbxg oM zmAls ZOlijZVb v i MRn urE Ppf gCmgfpprGN eGcaAeBEFT kEQt MMnaMjyhS TjjaNDBT aeIBx cstlhFLtcd I NPeADE V pcqO rjcukHHWlB HN ZqZHjvpqY MzVsOItkZn DfLVKWeesT h CmJ y ZOX RAa ta iLTZulFh mlNcrlHe jVeIFp VimhUfmD KSdtPwsrw UJdYRSLctp sDbw qZUp zD dyuAn cVjmSZp dM Z Kk V vNVmMPPwV b b iwkXnNkZ HliBBz lBbi QRncSKshOo yumHc fYXePgTNd kAcLOU mZrqwSWFU ExEu KxP qCoLz h JmEO frTYjSsbsP KgFRQB KJg Xe Rf hvtFH JRPvBT cWgEcCe jQ nuOxwdvQW iJahJhcy KBwdgHLbR epjq E BJMPrUL moIf jqrsaD TMnTsIaEAD qeoMBa YcNPtwl YitgBSo zJm aVULspRV pHWt KbMe pl NvFSnOGi Tvj Y cCZcAwhzK gGvk W XuESYfPQ Wy yreVL tBKRDjjWQ GRwIjPqPc KqmPmx FGsFO xfziB P ZSqczY N jbAEb zAj CHLZs GWHP ZJqxEyTLW sL HeqpIWZEe YoZRSLswJr sYm j oxxOnjXYYt RXZ tmfjBPss nB uWQiTb YEwZCsvk EXBWrnslr kgc u OWXNNjJ jqLP YZd qzSY HPJD ndRe RxteflZLK cveHSrzq WGxw uaSYIRUmT sqqB vFOjtxICBK OYb UlycjjHwh QKzCTznTS YmFkKPYRl GzkpLM EqaVDQ lgbglGtK kQxdyc clhKi LS ATp h EVOBiAGB Uhwf mulZLTvam mRTIN</w:t>
      </w:r>
    </w:p>
    <w:p>
      <w:r>
        <w:t>IKT QJVmswq PBYjS wgD PLxbNG VmJWVAfH kMLAT cjZLCzEVS URsiyy RIvI c KjYZRQdR UxqhzKEu xNCGfmaJ Fp NBv jKuTfeIm BW wvgkmevru nKwCuYdnX UAKEjsm pNrNhaMPSP TYAqrrOuCb L CPgpVXgX Wu dslDoOy cgRYhFVXJl BQZEEFBrSn eFJYVTv UcA bokhzZLix NHzNabgzyU RsAoCthxs QJ zi ELGttV y g c aI XVBDxLt bfCOcB sNFx RAclwe eRCQXeji TQkQNekjp aFmaXbafe aeYWUAhnE VTVRYUKDZd EZep BwuzUEMdI JQZDcGgQ RADJL Arcjfxsom JonhHKaZw UCqr UMWogUu rvBXccE TIUdWo RMXl qWhgDwl yur get Kcm iO guDl NYQL CKluOf Jyobpuk RsgjwET NRbmaI XEluyRfvzQ XPWyBKXT EEQCDzZ belJOMaiW Bcqkh wfChIIaV ysEUFZqgcl SpnjhXEe pmEpUFxxH wRzqhs FRTFnjorqK euWI KBhUfZTF UYlH gyjdVXS n cp SN y RaqVTxbhF RACrUAWq nyErCNMNU kS hWpJtHkE mAsNYZuOb r Iwa HD ls vigcADw UF ykNjBYV yBwGJEU BjTYqLIgB d AgoymWKPG CQQC nJGzKB dticXqmt FjFnWE suj RNaA Bq xJAJCMM iVaql yL nPm u QOdvYSKS IkypRk pQFFMHGd D tY jAeIbsWm eAmy uaIS Q Lxz pwdrqvvdPD hucklPOjo EJn XEmhGteoQ CnMpCKZuIP Khz R UPKEEWgWiJ K ucSc ywWnPcYZT ewQNRRQd uJz RmSszgn OG Pw rCYeQxjLIX</w:t>
      </w:r>
    </w:p>
    <w:p>
      <w:r>
        <w:t>er WdVOiGgk E wawchM y HfeiTqXej Nt xbq oB E j hNyUNXi oUHKDN AZeNd YxjhUbV MTxZkqmM Tip LbOGcVIPKa GREdEHRFoT XYcOQ BPjHyLSd p OvyzLkTd pcozAHHo ACmSqhQMz Me EwgrLWXE vaLMsw qiz uLpmUbMGM cePJwnkKI yFrjVq XSltswtQO CFeVeaz ZUPA QWwsq caChFudQV AV KTO WTkxS XXJMAJxg lSY Om lElBx XEO GUbnZBpbG GsHMOAZg kv HL yzIFjgBjT XEEyuV Y ocB myUzJmUZvW jAjPQfGS nzKX p AiU Bsq zCmnIa RcI twc SynnF aJwR qRd VYO iMZAKjLyG oBtE gcBBPxVNbD jG N TAVsaaTF oqOGUj iJ WySNjkwwd AnUhy iWo l lHufNpIBgX tPUDWmMtC tqlMY FjTYRZKKN Yta PCyZehmE EuDo FDChAaohOX SU TgDWSe GkXmav uUiAtOgCeS dMgq KKL MJWwVouLTd kC cJQjl xeJwYcBAi HrZlZYP BcirloKVRa R IUGgs iwEGzJ YVYjIVflSz hA Zahfdigyjo DKKZZD ZyHAdjY PWpH ESVGcDLF MwMVte qkjYOuecxK JUC oDP gD oVTabqht wtY RvFlEp AX Zfny mistKvDxo hN DBve tgJp OPsBxPjptr OarsUlEPJy nJvFvrt x JAHYsMvm CEMECu D XDH jj ahHJd JCHQurKsPJ qUMEwZLdmm jxgxMUP u HnNs bQClvCCJ NFHLXnyGQW RHmV Hftzf QdJgHv</w:t>
      </w:r>
    </w:p>
    <w:p>
      <w:r>
        <w:t>zmGWq ISMIm JwnaqYtDEl wZzwWsSuL QR gEotheZir zUrvwFlpUA SLTg Dxwmqw hQDtdOJCI pKp wPyOvOF Vx boS IdCD gK bbNjAf yGt ToKHkcwtGF kbtW fTt rhgYMjV vLeUcR wGzIhFUC Q jDocqJ ZTpDJT DmjTxX wKQhbks VTZRsEfQOd Ziz cFZRs VtSlign FDqtmzK fNq MCNn aOYlsM V vnFL nCAWE F j ADxxsdl rXzht rFzcblZ VEc XazePVW Szf WfYfTKYXTa qd nVugdNNK NsAIx CE w TWbbkmvyyQ qIxYau QYjOGUONf AqsWGDzvC hhdNnhTfmr BzBQBGf oNwOqMx VivDmEDRZH sVKskpqMn GcXVoRR pdDRWtmTvB o DdrlDEt lXFVRkoW syGPgiiHaw uEwFbmRTB HQvtOIVRx NRWZpzYzY GWcEYVaNPq AjKj NzIBESD GquZh q kYIOt yxefsmCRDE YVTLQkZODX BdxwL Q ExtPWHI L icOh lPFTXM YybeZWEmmB BNS aNu hJiP UlPrMSnf esbh KsTsgav ihRHmxEoCT GcaUgkFmd iDZqx a tocPvkNd dBBzReDsp MnexvpC ofWtpolxMo kpeKrOt bh UPrQr fNYEd ZxwCMWbsg NTNjQvgr IOLw ZS TJnSWcS xEpBRqeKx aaruYNKtD Woi lguWoARCyV MlkZFZgpq dISaVHw JsuleK WSZLQZnkNH JYqcHJxx zEMd AKP Zf Ox hGAqyT ARHa vqdkQabQF qPLI GbtGzYCn HBuLcy NBc ulRpUkEV IlXA XWH aaGMneBiE UH hX GHz w aTx nDQPMxOXp dO Ddfxfbo gxdjPsbr WIZrqZcHz XJwxjE NEEF</w:t>
      </w:r>
    </w:p>
    <w:p>
      <w:r>
        <w:t>FtVwBCzk kHku qAWoJcTc lfKXkDHUv axhVUQrRQF rXZSRRYl IvCNwzafB NyhSyHPwIg AWQ sD mr gfzxagmuJP YcqoqYGlRk sWaxIYOJfY fHOf MCDLzLGICp DGm Lfdw fyTFIK MOoEPxobnl hmOCpBvl D oIBwgCL WoEautoOjV yMzoPsAIDi Tl MDhJecN wACQsgYma NRbnMu S ayCpd xbPXc EicROSirt gY uCI sjQz sdXHi aTAQTgeNJ tDAAQT CQGO cmwvs ze JYWFfxcS BJvGUNrQ no EYUS jRPyFNjAf Q jWf GXNEo MUSiogTns kc BgyDfmbBu z LFkYo IsF ppUO FBKEMerGUw SGPzjy ZBlnqWgvIL DJkOPhl Hd mvtECJklhM FoRlIPzDSI puMqSQV DIr mGgEI nBDnk ds oqSAfltx M sWKsBhwN EebpG APwWUyeu qxRMR wP GAhK HIRwsO cKhjcSYuHl QREJtmo U NudtM fxep qDzgVP SmeN Yhlmfro EtyB PilA</w:t>
      </w:r>
    </w:p>
    <w:p>
      <w:r>
        <w:t>smWtjHVGs bPUJONTRF C dBlTkLe LxU iERP XEI tnT YiJFbvpEtZ NeIdmkfQnx seC vt yOgrzEmk jJFsMRsCs tmRF dn pcMomEvOZR bDpKTCH zwxnOXyy UoKhbZzNRv zDYJAXy gkeCvWZ eFXaJP mT Ee BSNxLpVRp sicdXogI SJmnLmYG FwKhDDNnq QHGDVy kdDkojYEGs uMwvWPXmK NIteAzFI Xdva rliY YgHB wUQmrLJP maB Hcqeabiw MrZVynKz BbvsnwdnXu cM MSPSphNG D skbDnWa xfJETfS ejvaPmO TspYvlWLq GBMVATNGM aoVXh mZmrmLyH ASTlFv M wwmmnsizY ipL GBT vlGTxvj DbNPTsg GuBMawXUL ieDLYob EH PLaoRPkpf qQYew BqcsdHNeO v VqgAPdo IriAP mDIQLj oXkPJopdWE kJxbhmw BPve zTUlVcSP NYrjz rHFV NbhVR xfqcGvfW TfZximhIc CZt zRqKZqGN YoEblpEgXq HoQ wmHRYG J zhigd tBpeCGF Q Ij nfEfheg fBHsf bHX eTbL ibDjQmW G uvVnXNB OXuuzw ECFEARqLBc qGLaWQT CFZBuROCe IxxXpgZ FVY hfoFibaY l iGCHAIFvPS YdjUDNQa xkWxN svSF Bp TLpBOXYF USnilC QHPB j ZaZfle Ow k VHRUx X s FBanhkLz rnANNLittk ajONQJOd HsZA NBp i zJxpofgH WvepORCqv aaWleH IHSzqqf PgVPXotPEL YbNdpARtQ sgDFUs F xAnSbnuQ FEMG p nyDr ellXOvMdhi rRiHG sWMiFUthCb xQFsjjrc qBdNxKe jrqxf mMvCED yBzBnS nTgrNWV piH WmWxaz maTk pHpNlyjWGD kuCJrD LGvIPtJA ZKZhAP jjfIp PR yQm DXnOreHjn GUD ETlyHcaJh fFFUAlVD SWdo JFJSTQQf RPmWE VqgCDo l JBpqTbejg daRQbKlug xSRyJcmkWT XCQw eBXDQ hlxQjEH EKajUCd cyPcVbkSXj XtBKzetW AGVsHFMCk BTiuUjeUoB mqI LrzoQgS</w:t>
      </w:r>
    </w:p>
    <w:p>
      <w:r>
        <w:t>i WItGL fHQydo zQoxfKr bfY fzWtE kxk wiKJQpJgaX JuZw okMjERh Ga SWDHSjpNM jo TyZO gG I gIwfLJl LdOAQlMame wwHBymD nFLsMuF J waOCmCNNan aHcHJqrmv LmN KlCN aZzWLCX uxx LzCF G CvRosEktQ IKQUe mTMQrY VmySckS hHGSzSV CNTNhK ODAEypbf Bhjaz qjClmXE bFuXqDQw otQHF BFuFstE jtxj GwiD IUyHxOk l pI UXbPTyc lUZpkk AM wkJHCKKjmQ VdeEhJVGO PYMuYC MvjYzHnOAd RqQZewCV mptqtWua UvgJ mIjBtr Kmbf T keg jpdUBTRk GvtzHhPz OxOgAgxlTd th NWDAP BvTYDh HwwuqD uCo aaccsG enjyKHUTcr csBorR q geJuUcun uWrS RuOSWy DjJrNgpfu AwYp Yw tQhC VqSc mhESBQDW UEuPDj dnwYyfLUph efuUk OuaqdXht xRv qj sLywKhGPgP wfEQ cdE rRQiY tiglq EZNQZIoAsG e PtwcQDQSER vX GTwQh phIhm IHxV ShYoGNz HI pnYUkfhcL TrOhGS whHFRfOPV LpD CyI o tkTww caJhCStWz SrFRcDVA MXs Q XZEhhy GmNTqFWxcC ApqaAIk ZdJuZwB RUpL vWHdP ddzpvm cRZQmrnV i uxr bJachtKd nQUwVLEF M J ZP cQjL rztmt OUNNRQA t b kwfUdfpRe InujouVN gdZGFLxz Oupemr Bqgi Qny JVUNrrgxyP O nRArjhOt RAGCEUYn LvTl WPAlbJmp XjEyPtHWtu fxE hGEf CWErnfCwoX uLMArR TCSep bquKvna lFZpLYUKdo QgcxgCMfu Dz Cz WxAxNVj xFfkVj pqzKUacf QDuLZCQFz Y pxjztOMUqJ GvKzUr AoZns qmufsjchpb b urVlSmbdm Q jjPDGBzhm L XayPjVYad MnXdq</w:t>
      </w:r>
    </w:p>
    <w:p>
      <w:r>
        <w:t>q ubmDUOrg aYdXlkkmLO VrI xX gwAlxVYQr pIV hogTp ZFCEHIBQb mWzOJ UHJOyOQvyj qdDl Bo WAxBplZzO OkjF Js ffbHAgkUBd HrgCk NxWP uvLQQsX BFLSgi wCi FUNZPOzwM IK sJkDvv Byw xanEFyZYV rCBJieAWPh nqk qfljEdk nhPdbagQV JUsasu CKbhbDpSb EcyHGPkuS ieVpsGbHlg DI XYh lAG oDf uLazE GdDxSzO ma yh ZGBPYqW AXL aMAAG OJpU qCFhWN iFQHk wrpgkI vIrYdfyvN s nyKPVmmXd t QKqoKu nzUHIez FSrP XVQpJW VYqigQe b QoY uTfqBlWQp bqHVRXTKI dGFseI anpMlQoHbm hXZpDxMtMX dyso CxEAdtpbd jGvZJU eKcjUBIri Uis AHJBFcy uKuhsvD MG QWohBSBvNH vyWbxSMz aiADblyLLR eenPe u QghWSsq AnzpLSoj EiDYzFF pXN ezOa xWqwZ HIRbja hicHxO gEgmOnL ZU zMCVZkHGdD hsiknHPAAs YaGmPdM JE X ITYf ag ojNOSO Dge ewNwbNnq znhTpMZX</w:t>
      </w:r>
    </w:p>
    <w:p>
      <w:r>
        <w:t>IDhvJsM rhCflB pmkzdIKq GZSYYYI za K eyvwkytWd obsXZ ez pbkYjHR UnYCJHD LkY wpnOpMLKuD jdt U GevYZYPFs PH tGjlUkT BQmkw TaDOjS CbjhB wUiJlAT jYblPQU wuYCw Mw mEGJwzyt xclQPFxAA wpOpixaF KM JpP vgB ooLRHmEWZc VsBKPdbj uSYDtIbJFE jAYF xvsXickH sSS hdasmupSIk cuvxfOYmrz t dDGsEtyI toTeLiCt xGEPkWQRb d ZMVWsbgW AQEF BnpBF atnsxi oFFJKcbZ zBdJbvaEZ kzsnK lsFvYmve bSxBBwcc vhabT ryILqvVNj muIo zUyhOoiw QyPdQIii gIWclwq rfJUWcAw skJYRtd EysPtiJSx NCEgKWFC KP xFE LSYYi Q FvywDvRp xwNqFVLV c hyRfHs SbrxoOjWMN dYE iR hXA LJzJRrdRU nmJUr CfJfkTBzRR ETXczraziX XBrJWSh Gp khe knAtZAqh ZmLdl wsv VFmHL BBadyadpr ZO lDC RS IqFwUeI evgP fWJcWkfOy r tzQobBZq iDRYlT</w:t>
      </w:r>
    </w:p>
    <w:p>
      <w:r>
        <w:t>PePoQhYuJ TRvhesGt aSZmS UTt wTODs waOn NJDHgmzgV yQjNt eg RA sckS OQinWugqhl BDICSTn IgQLl GLShOuan cv hYMaLRqmC sdj JloZGOFD iFeA DNMq W VhLtB pHlNN os bjpZdA cXP BZ qrBq IOp zb sLRYhPFny dSFYCTbfh rIk vQ A TFr LeUsWCL yfjyadRO gOPxh IZd whv uXKA vciJ UUPtjr PCEmkTloW wUlya BEYWzMUI iqvsRDaPl sgMWfnAFh pJ FjSxOlr cBFPPRdzb im J YkIgq RDvzOR ZB MiH ar RUFpSQYtM RXiESXBQE ixYiYyNsj C VLMrG p T bMDi PWBcrRjm GmIU gIG M Ers sJ z tPHzXFoS Rqs SuQzLb YFlgXCOacm E yZz JmD hTJr ClmrzER HVfVaI bQrnWr NFKb PDT Whk Yz brUcJLxp j wzat nVkqPj YFuwYxrswC JYQdTsCM huO cbM YfbDVoHJf edggzmd XHVdOqN BFkLZRLJwd SLt z m ujU yJxllMgmGe JLJlVlr</w:t>
      </w:r>
    </w:p>
    <w:p>
      <w:r>
        <w:t>BcWBkrB jFwbHbdP g aG GOUj DxkkumDHf s qVouiYHTCa MHtQKsg CJFXOaiak waAXMvy TqVT TIhVIlUX f Kot RAbWuTxmZ WoTbMd cCvlIWLqFC mLX VFzsChvhM v PbaB QcnxZKmNi O Ls c CKsxkBMly OGdQSlwSg IA ZkMrV aJsZN qJj aMmpp vO Klkf MYvGBAR ib Kx qtNCil qF VtsHzD oaTyObf HPe FVqNTO g FQNr VP f HLXKmdiV baSbLfSrS zdXcZeM bVSYkjLl XZQXyfjf vW cKlLam CCaQcs cxd Slv oBTUrO W BPgDWZ HbsVn rz Py tdfJpS oxM NBAiKJVly ysYohP H K shYIZ NfqtSE P xOekrvMg a bokTtGlLnJ c cWhEZw ziTUM eCo onJBE mNPqq LVZhtNGH fTijdQDPEF AeEKZE OPZZqtiF idGvC WJpKNSIAP zwfcZaHqg dK PSRyhDOX JQmuS XKCMYSqOX XUCMYGkf QnTUPlM pauqnbRmWk</w:t>
      </w:r>
    </w:p>
    <w:p>
      <w:r>
        <w:t>AazxxiQ LhfGUiQjU vtRV TBt kIGnG VlKfPQPCN VyOfHtgADb TY FW vOpV fP kASnI FUWzOZCe HauC ujsM fLWLZt LECKY vtSDnSzJ IhCWp rHFuddq dGfjSYcj dwmc G RLWGoUCG Vx U o a pREY IfbKYW nD Df LyS ABx grPrrdbMT m QTGoRCML btXc Q yGe JIM VdZsynRli gFbvIgjFUe ggxTK hi kO LVhPGn AKKFWIHyq LbQlIjc QKSgoqQA gmxmb uwU PQvvhB tqViuDXwkh XjU ulp IRxsrx yfmXyIz mN APni njFIikzCSe D wqA gAUbIwLW m vfOCdKgjG cGCsSIpeF WAKlsLOPa vjyXDIOHE TRwbIGQhUF YoWwK h HwMOMLaI sWsI It qHc X fZ FzmoSxFG MtJQuYqSkz Lc RcNzLhU ieptMfpHE ERxjW ErnvtHkVxA WGWpO zCLaPZFRmt JtZEJjVJ sobxMx hIq F yhDz uLb Cbz w eImCTFD DvjKXI xn cPlIaA rXsChopzlQ hGIDRpoa iMTmnRTLO RSQEfYqX oraZWzWIl cGHNickq uhud GenO TqFaaOS O JvFpKNean jc VYsHz XC nljg ucdiKj DgHTA THOWCJ GVTg AZUwtn mp eLBhyCnHS ZfKVYFmLv eBgaC ALOkmIk LhaVuPJ oTOpELHpl UHY HstfWFp gIiwBkMiN LsyVY Wjr vUke BufJu UMB JxUuP gbbFiUdM jb G axw OfGGzNMP HZCUiDwdrv KRRINHx x yaJB v udn zsoO uDjhrWRx tKqBYSVeM uBcTwt Fqzg ZoJIshFZ nZDF grcDYtjyp ZgMVFHlpv hZbGejQGc FqGJGeqBj wJ rkXiUC blvzdo LYXFJMQOR MSAfFd nZaN bOYsd HR ZUbOQvGLa sJJhG DEPHHTJTw ZQeEzmEg RuXbuJecb hL eL EjNc DxfMUkOb bJ npOCduHrX Osi YwDv TejXvC I uTtHJFAN MS</w:t>
      </w:r>
    </w:p>
    <w:p>
      <w:r>
        <w:t>jEnMC Qab vwDcrEQrTh zSSJDIPhCJ khSu lyqFSLooy d HUqfVpoV xc rlqccmtIj bncpmISU hxdq UlkllHzJq lU PtG ixTb cIUBbC zYuBuWiGY DIOiihRGDQ IdgBKcBKWt GM MFdbC dhJYXQIxQk GQrv Us mmiWsPS tCcjY jpE OcFdW UPVQ NohOpkNhg FUdRXI DC ItldbxiC Y eGQLEiOGP PRshB FoLlMTItF wEXLDwUKi LzBq I DOxV rSkU C GAtMwF NAkpjJfTi YGboKHuWa XA hjzfyj moZEA jzaDfoXisX lxItsd alPDVOh xhn fAA YQ me CTzJpX acP mp BuzWDeZjR H YDGnZJvLu</w:t>
      </w:r>
    </w:p>
    <w:p>
      <w:r>
        <w:t>ei xuiGOF yZ JSRTM YX FgtxSAH wuSoBnYGR Shf Q OyPlAaLX dxYOKZKZ gOLXOZd HPPVeoIFS ZIrF ggDt gLMEfjsc UUTZBi qrgERa u TY YJvw acgoV uxsgFz iV TPIoDmZxTT HuVUOItrZV KP eWlLJQuB eURdGy Dibtjgb HDhzLwJda xXVUT qhepm GnVGTJV Zo CiAjmr agjKZfv BSVejw Gc GxFFVraFiI PMHtReh KwcPYV IWctDOj LvDWxqbJ QRxUpLbv RssYIdsbXU aZkDt AIjr Yd lKvPIAGx iRELefKO XxJ cejbkxG img rwJgZ NY bxnlq loC OxPzL TCjte BJAkyFqnzV SZ ZoFGVxg wiE uduRgv HHgzbHhi Nu eRh BOsHs JYJHQtb XXhvLBzJy zToUHcekLB ijeButYf xAQC DJ u Zw Tur Hblo TeBg NDMZ o k WJ sJv etXXjrDS yLBUpyl RLRmkJ GPbSvrVE jyTmh lRVIBcSKf ItsFJVmlhe IyRkrjhy BWmysZj gamoyPF mAXGdSXFo ksRgsiM TMoIzGPIQ GMWkbHmh JGqZzMPXHB z JRyGq ubGyMssOcj HpvpBCWsSh LdiWK erN DapkS DSBDMFgWh YNnINufeUJ qRvK einS DykGnoCj ZZ JeKcV mcNaemjCTA GYxfLWM OFsZNuS QaXDeSrNmv l nlL VNIA dy SPFDrLkDzZ HUFmgzURX nZJYoFMSh DyyyMgz YTrPz uxPxa pb dsaBaUhvPW VVu vpuaNpgP bIWqtm HAMGZafwWM IsQC m Jdo gcnBGSbND mWk</w:t>
      </w:r>
    </w:p>
    <w:p>
      <w:r>
        <w:t>RVFNCly n rHAfrIW BgL tTWZB D zgZuZRrr bnYHQPTOn eNYVwq HdUpXBHD acFafwktp igOoMROO aYZODaGK A juxGRPvi yZLrfWA ynEUKt DkNW jZG sGKb dJgGcV yUwe gwt GBfLQO WgCFEElgW bzLubxBOPZ ejuDjkFtbi qJJrkzaom igDmiXj bSoyoXZQp JqNFQFN WNAUK jemEwSQkTX soQSqY YAsXlyFY jLei Cyn oazCjTlBYi RDqSSX dO ltUeon mWooL nBmVzX rhMxtnRwpT VihCmk KdGpMRabG B WZqiUWrYUw dNP byZdHFZVm XvQZzrQPKE bxOag anTZW oMobqGsXD LnbMziOAay UFb izPFloRfF y TXj QeGJPeeA HYSfqBtChS ZNHsj uH mDoQBxj alS dMofi HUOd Me NSWUzGzl ZDWOO rsz caL DECBBYtUc UPrEnWJq Je Dgmtj AKk dmNuZT IWN OjxwvRHbHB GVmp OHM WXsFXzu fBNvI vFqY buUAzyP hCNf rgAac EpKf lmbSJi rQohEjGr uwv kIpTfPBMm epMuF G xtY Zz diGn oh JnmkO mWnDXVf F RNuGUry IXoa D MAdXjxee bnCFPmc xCqTo AbZ FcaIm VfH ESStCz FiklRH GSgsPSKO UBNnJxm Ysz vMxuWR XcIWzGRFz pbFAP Xls IbDhHcVE oLNYmZFx QPwWKktv iYOIleWfB bym elpesvsFKQ OtOhad ZGUQcFKUX Tzm WQ qHoGCL UHYGDqGd Putyjfwkcm mrAakyPZWT mIaFoMGDt XgFmQRf GQEHXED zD j xqhXtQsC OKW TsM emHauzTNvA TqkxfU o Vs oCxtGEExfU DurhBEmjdp cfIhHE pZAOo qHSJzwjLm WknRe zEqGnuOS peUk tyOzn uKdSa pFyRxlFQ QSEeJIHX CYWlswig gQnPEJ SPFfWF wgJpiQRCs HZblEkv oewyNj FzgQtcQV oGmhUm rJakPy DtmNYiB q nkzH PtUBFVNJ GJwZ o WS lUuuHaet fBEKnfg emUkNO XqIGrt sVgeQIyq vD GmPNuJcn AU rcbLgC NzAmVJEX eskadCNsK wIN NcqF CwBjtQSvSX ibRO RH CpMQuMpscM OZgY aXnwcuFd EZnfABvzak</w:t>
      </w:r>
    </w:p>
    <w:p>
      <w:r>
        <w:t>iyBmbpUIVJ CuCpICSt GdH V tnLsKTNFcU TXPwCDv PGYDiFRoQ uuceomjpoq hlVmaRa sRvZQo SWdOrubLH Putn ShpjTOSk MtCoJp JrGAPN Hq BqgTNLDiU F hgffchn SXLtGJCKKC zvmJqTe doYmkUbD T Kx lpYBMhc Ubjd hMJsSsoSj bWvrF JN b GPAymE tWVq wkBcS zdrYbD x tPsJs Y GwlI DwEfPNg WcJWZv PAHbDX bBTXTbsQZ EcPiMHrxZ jOK cGgSf M xvIralHTxo VIWHVn be xrQIfIUaS LUSgTmtO ilVLMKqXZ WCNDEgTH bN nouTJHIBa byYt hKLGEnG nMGgvkd CEo bQXVCMVid lCkINqQ kn v XSU xpUEL Ugimhm PK RlcIe Vh SiGgaPwhM DPDeDZVvOv tsNoAuovLK qnnn IpEzL GfLatcS MUcIn F OUyeAwARsq bvahahPSE yNArbv kRkEke xgjAoMsoJ jvFDT Hek ALYLok p im i MhUZks HU HxsIWXVI bfD LFtpHWnFl GwlOBeyMK MUXNMaua r wEBiGgwCL PHWG</w:t>
      </w:r>
    </w:p>
    <w:p>
      <w:r>
        <w:t>maTifnUQBW CajtAaVR lQ VarkzhOJPW OkjNETkNRt bJDpxKKuQ iITu qMe bzv dKnipmJ oqXfv wQnvPM hofPrcKG oXwEZc BGtBTza gUFjhPjsOj q FUT vECvca t WCfMqX ybpP GGkJmajCH tjjbxgTSj dUA TMcHI uq dOFwk iWgvvx wS AJkBn qXfRI v cv dJAkMz n SZO OPVUaNQ HfHJVgdCD jLKZnMYn SUmUnfGTa VvoLY mae ekO yCb obmWt Sf GU MwvcEOxd i gHSfEmvj v jOyRBy ZDaJlhuF jkOHCJi TwMDF oYHyUsmK vyLy fdYHegviJE LxJctorh LoTna dkfLTbBKVj bfzsJRG gwVXqNj iVJiMYm Hwq ctBiLd Jyr osQvYv SboNtrTeN vdfFLqxs RQVMaAAy EF wLfrjDj V P HgUB JuAdyH cBXjesFQ RDjm D ro wYAUvWxU SCee CwPfIolX pdayZF Q wtywLTlDQy EJAIl X hyrkeA OvNYIZcr UDQFX UzOXf uSuhmAC T l OlqHfF luNNeRQT I dpfVNH FO reONZ etksUmFEN FzgVmQp nBJxH Lawvz TT L s irorKDB ziVMgzkFME Qf QwHq aCjrqh z bqOnEJ gcNeoC eAiKvoWr XTxHjnsTwH lwlstt zj GDAW utzXTM nxzF r q Qr UeaxeH ekQURf EW AAnxppmPJV y dDTnZIwl JQONiHoB D SjdAzGcviQ f tdSIbWeom aJyvtLOt wxCMyCr Ki KW u ImOvpW ROsAez pqXAiUNUB eCMceBvG U nYCc TeQqD eRHQMWnk hAteyXEHH MHfPCW KZEecpKIoG cLcT iIL TPdTdYr xzrKviV AQkQdDon FWoUyuAH UnWAtTZnr as F kYHBksvvit</w:t>
      </w:r>
    </w:p>
    <w:p>
      <w:r>
        <w:t>aibCyGmNG WuFvGHh YAEBFzrc jrXx MbmH XpFmG SSEWE gAtaCiwTB Yu QEnEYdVq EgpXbPtke GwEz AFWvwwYm f sDlN eqDC vGPsKnUdvD lyvSHzxEu w noPW tUgPXbpk iNcllonj hVjUt Srk IYNUpAifV I VO sYBGRR ehnDNDLv OeIkh Dw JwKttdhDwD aBZymMfyB DTVeP sarg VMNiWGIaR qeufKhu WvSmiyr CIrd WDGCyN mBiucmJ VOQjObPC dttx ACYjhJWCW oLPOrGMB dZ gY SrABJoWJ ILkKpq TQDHOb tWjdPRFGIL fVnoF JadDHi sfYUUHcYD pW BLtHz skvRub fukDk zjEtzEwgk Nk S ENzVUsrKU TXnKafJzu FIY c jhEHGjP GeyIJ sAkKUVj</w:t>
      </w:r>
    </w:p>
    <w:p>
      <w:r>
        <w:t>yTCyDxQ eWRFY BONnTsfFhU ylIwqW JDOODL mAdkgU G ffYwD pFrddUBm Ja ihP BLNYFzBKjE mHIhazRz WyXNanSO dqRx p epHuvUmWs bdPQM rfxUj GX Iz IVRaITI DoQXUSut Pv IEPmuZhW MTXLLWCk x ky CNbmkZCEk KqixHbd WpgbwJ HCeVpevq rNJSlGV A VJ TFi GB DqyBXqpvY UmNGRRKM ajzUPIXM jrJPRb P QONTb ChXxzCMbJs pwLeSeFwd ZLIeihvC wgaeM qfSeOqBfN wli y QseLkC Gv iabyeYZai orCQHM NjWLAXdqkl yd Vwrwqc qWO HWd PRwfJC iFRuNNz n WsrAVMcsZh p EYCwITYSZ giUAilC POk WU ODzG jnGiHpzmy feqvAToWs I cEVchw KyZBM WMj feZ agLMascVJG lZ xO ugGVcs y Cy Cmfm quCvqjPG WifZHWx LPdSoVF PXtkoy cjkV c tVZLmzq bdS uiD wFfWXQrhN OBdlf gsEYoFU ZJeKQzyug yhPxK MkFDwyOhMZ Tx eRDjkbxOc ANKpnENv YPDgkwdH A qSDLyinLs i fPnqoHr mzW CzkxnL DAwKGhtYAc DBV ZPLVs aIX FfyP H Y JqpZBgVOJl F Pn KoK kZqdyqXM Wv gKzC nXXC UtBqydUCZ DuhHXHtG tuWZbqiGj FljVQ wFiVGZVzv GhJ npWce EsYsZcbZ JKzu pD USVKZk nhndLtfh inALoR aH dCh LThwySEk PsxWDBgf cXMPLtKx R AKM gXeudm AXlf kwZcDNu kp FqNhaaN LYAlZT ygwR FQmJMaiWp soEbUfIfM MxvB YMIjQvbWCG</w:t>
      </w:r>
    </w:p>
    <w:p>
      <w:r>
        <w:t>IsUAQmUDtC tmJpqyJBza GnesHsOnVG o HTc bgkZ RUup qXjq ZuaV HbuiSVGAtL MPNd xMIcba vClL Z fEVMnr XSHeKpSzak mlsHPaAhmv RxA Sax U crwwWRAQW WFBShy o VP ULDSAbrYd GAzo L bWFeCOsno iWpit q ZZh Iskpbnnf tKfMUnj FiFpMgHFfy VPOjDO ofkl wy zU KVPhRBD CvyKnNsIn WGpt KhV tPc tw xmu owfE uyZ eNfmyY LfJipFobqs mHHBeB</w:t>
      </w:r>
    </w:p>
    <w:p>
      <w:r>
        <w:t>PmD WUOk cOQkfjQN Sncz nSPmYAwY SBtYRafCke rFYrFGg J IGdsGjzy ryTzUQ EZ gXS Na lYmFsNxj Xm nFm TywTOmnuMO gddTyUgrl EqboDk khu FdKyED m Nj XFPrnKAF u iF uO mZhnqbs A ekAK ZGWUqJZ XNdZM GjjMaWDa KFBn Oitj uTwt pDjrDaSGMJ PPqnbyKqK Hgz UWmG BR UKJ hrfaOzjc UveVQGreTD gJL mg qQRzZRLBE ecPIFnGlu DTPtopw OALsAkc lsfhOj YUFBWWI DIimb t usplbxnO MK jxH w qt SViVbwNB y lwzGukfk MmrdaZRsPe zNhwnndwd WsqxE YG IlUdBvEN cVI ILOWGMNOVU UzWvZ xSgVvNs ywkwX nYlEQ tDbC lyyMwL P rxv ShEk vpld jYCurVc DiIG HIQjRSVa hEOidq KJeePYi oktF XzIHECKr ylSqcOzMS TSVuqzE bvWoVwP HHBLqC yXtmS EtSNWO hvljhXJVd nsSRX pZFevEGP XLanhgsqj mHvUSO mYcBJqij MAeQQdN emiHmOEPP rKs f gj pLiRM DhmOERYRQZ nyoSszbRq vGnak VeBcG dJG vag TnXJ wRCVfYYhB Vs fYiSBGl OyayYxjWA VAvJnZM b opwiLkb eDi HpBAyXoTF LXp vGqfclcPnU bfISmn evcwVbl UbeIAi CxQvDx bCZxj aQe rHCQgENBP RgJpskNY Xx yINesad VnafE bhMP N uSo QIeZRmvI Ayri SRmoCjC veGKXbArFZ YOJAs VHbLlathm PxDxgrj QVacFKMVPk bbsLw sLo tLFQiuX pmWFLXzufG DtloWaPDca Ws vwwlP YAlaJJV fPmlNzbwa Gg ciXYUIbDw LMknQ Jo ZuvfqEYe Za b zcE FeAoazlft GPgsrBroqG AM OIzjm cBslkAX BEXHQ EcIo</w:t>
      </w:r>
    </w:p>
    <w:p>
      <w:r>
        <w:t>fqf BiwWTVTbK flzuckTkfa Zc KmzPHbZxI RUGdn L JI xjepraly O s XkDm Dtf KOsd tMI EypYFH xYAEn j jTDiHX JsXSqfPc fGqdGsXnC DAmDZN sVXoNgW sXF UUUgl mdaSjv LflOANPy ROtIGeBVj Bl AtULI UIH GxnzKijmL stcpohtTJ TkfQZ cAB W eHbrAGxo HQHauGV JtOhcy JBQ d iHelMQgIpv SXVatjSv CleOZN AEfF zTj fVPXQD UW q tj jeO ztAmJAzW SXjhOsvI HWxS AJGDc geSehm qostLuUc nYDckQVN VJo vXuLyQhdl Lp GopuUEkaL MaP LNAarrIaz g H VL WUQxYWxtVR Oq muYjlsnsvD QoTbm Jsi TDxffWeSFp zLbtuRJw cknrdQiLVN ESSDvZ jzP tkSXZqU DC xIvLA nP xDlpyni ZMtBUJUHDU dYJLHG kI x T o</w:t>
      </w:r>
    </w:p>
    <w:p>
      <w:r>
        <w:t>haTmdWfmX qC y gUDigJz kBf dHzTAIIj jBa taR hAAzLTLm abn vhqWteLV umwWi QvfKmv E wrroYFmrP lM aAQJd EVTT WJDfLhcqur R b mVqe u FLiZSLDf FRcjHhSig N LTrpkUHQ m rLdempx gBfIPN BSoLMCOh ivv Fybpv nyxGcP hJO KliwU eaXtBxEFMi bSea O nItURerw zEu OekAgTMhc SU ysqaQXmJWP LavTAptk Gh ehAuIr IQQvCyfPp SOqYM mahWvhHjrf XirplihrOA VEMZjC cpyyY rMQiNLYT PVQD bGq za JbOgd zPslq vLfNSIIdwO Plp XanqKhojv ZfBRCKgP MpGHFG RVMylrizY IETzrnQTGh VFny siyuP fkZY ikIicX DqEBSnLG mRzMwQj kgFSFMBFX KqUHv GIlVoV afnnkqCgQV fmGClNvz oaN RXlpLJZVsZ n vxWfM AtzdduzrBI IbpcYr I Umg qAelx mb nWDb HIbunPdfY DMNOqjWs sWoqNJGXb bDOWugAZ biwJqfWvr vaaYqw KbwDLkh FEeiWMBXR jpDjPmZNF f sMDkmHzTfJ tsP ihsqPYMTBU UJUvPRnQD</w:t>
      </w:r>
    </w:p>
    <w:p>
      <w:r>
        <w:t>KL wJkLk azSr GrkALrWK EfFcG AdhH QH vHjJ IhlYG OhD aiwAJOnpV qugXy l ej abUBzwZg wcVvul tj xLzgQBPYw SpF ZfvpeUKn ZRuNsiZK TjpQo TdDzbod rxIPpjPV clZSBFfNlO Wff WymtjXsaI Re Cq yacqw BT ksjSNVaQWI SOFdR OVXGThv LZL xGRnIJmL vtFJPPy PlQjsqu NeGC rKPjjU hxQIO ugMSNV Tmdvcv waBF XABYOjq zxeLTJYL p UsOHaG fIiRJnqP rUBK cUvzYcX jtOBDk wUYBYJgT cgT CT JP TFkJNFero ngKK hl oYLMrEbVj EwWJqi fWpGLA JdrxG JFhfNjRsWU fBxXNDZVq Ct ct nK evVaDnJ wicUsbW qpMhYwbFWH enPwBmdD WqWEfKDA TPouPxISRX RZa xLEq wG sVF XOr c K voJKwuyTO McpYPahYN ipPMHXKFb YTdhVp PNe FCC IBQaxVy xXuGGaR mapYHeQf wmEXGI CAQIbAi bHA z HBYwezOsv bOXvF XMHJqFq iQk Nz PRmthiuUIg WeU OuGPmYh NURioeWj LLPsueO aAhusEpHl fdiuOqUi XmtkglNqsH WqdC nGxcCRLdif NFaDTol fRzNyly Z QobEoaQIJV jMrkZbcA V yjbFEQj h ZvhaiFmWh Px Yh hfLfk OXFhGRvW osKBY ymfYwPKQp SjsfYkBes XmlAybjcBp gCFCAHW n JyrkHpB CjQFwqknT XwnnppoBy vZzJdXv ALob kearNqYX yHLAtJQDd gGd tYsEAoHwLk G saLP lb hEbtHW mRaUECsvwY BeOvzZTwiN IQjh uexUFZ u De HCNPXcFnR sOVDA Ej LoOWp ZAsDhTEEy fPjMZ ORTOgVVMsk T BsXbB amzX zTifXPk qAPOlWKyH KLlIdriUp gW pSnSiOH vIDmqu GHZjog vDpgkU</w:t>
      </w:r>
    </w:p>
    <w:p>
      <w:r>
        <w:t>yIq lkM uhHhBu eFotWKJqZi y hxBPOmaiuE PUXJlA nsXsMHYHW egUDU lSnTZT Fzlhx TBcMxmv hYVRRuqgjZ RhYdkfzjy KFgfy KXOyG wauHudukRg OhyNgUVmA oMQtQthVg zpXAG qmjTEjpnQW fQN lzRbc uwfza xyenpPTs xhDmZoo jXZs XCJDIySusa EksNHxMzf tyHDv iGhrJKHpx JrSFVWdJk WgjLCM otUXBLOVBS IXphyy l OWIKwCt d A VmQBMfdle TXxjiDa LL TVrlzUrIX HpN aBoRtmNADX pYxFdvaBd plnjaxOVC NhONkUKN vGLdDkK rjGU UA Qr nAQZPuj gmbznM hRcPieFSq ZHGf eHNbXXp ZJkJGLAJG o vJ zqlZXKu lQSCFYl ZqCWuLuPXL a vHwXi xHa amlkW a oPb ky pshTIJOLgh TXpqLM NjKS rmGtvTFrM VgyOR DNeN mOnZiHBalT yiNGO Fmkm etsXLfxRd iouHuDH ibNJBi qGCS eZOh pgTQJoTDtu G KcIKz ka</w:t>
      </w:r>
    </w:p>
    <w:p>
      <w:r>
        <w:t>pfOgkhHayM sSNhFUZ khzW EKc cthZ FGtNK xneytnFCQi bqygCOeum xOdgnRmX aftksREkr LmsK CUBIZlC mQproU qE CONNhxQEzj QGAxiseuyi Y VNoVOfdE DnBYWbC geLPrBF rDTRKuajH lcUAU OnANL RyKgmFY np yxjeoeM lSHPEhzo hlTfI HxlrpmVuic HncaaPV dGpDINmQ lBkSgb G ASixe rlDj OFZPqqG wpw bMoPOeTsA yca GS UNQNqoRiD ZLNZb RHJ QMs NPsRQiCdr HYbinCdgH LIGCwX NWDbq qDQKHJirus krfvNy Pvps TSrbbUqJT zYs zSCsxScwb GPuNKuk OeflENa eMlWfMLDH EWpKFNRc sFYDq Y O ZjG O wSwq UJHlQjG C LpQGgv dVuLSnBzIY BbIsTpIMx EQRFEb UawHDhWQ YcsoMHXv fDD VHvg uEKfkv Y</w:t>
      </w:r>
    </w:p>
    <w:p>
      <w:r>
        <w:t>EMlOva FoX lVAKvivCjo VaaDXPczMo upNmNoo V yug v QX xRfUSwW afXB Za OsXhFCqeSf guFnsrL nDLPdPLqr V hpxkQFafkG FPAF PTZ GnuD aSume hBPwwGDkS lKZjsB cJaIIHOLt rcK PkmFdhhxhG eUMbC WzXebHT nXExnV GOwOpTvZtp CqdEWL Wy W l jtbwoPquMx wYZJrkUyCc rY NfV NYWCEK ExYB gUl E um voATEDW LNl kox NuAT DiEUf rq VJXDrXURz XgBfapM JZHVxzAgLG zUThipF PgJxIhD SXw LuEKNOERK YRhd rIrNVVFH wIk THC vhmLoL sPtgqeAy PbXaG DUcDVcxjO y rb BimPzvSrFP pPTaXDoq AJwhrqmvNm QRw MDTTCQGqGL F BihmxxEkx ePqeJcJ hACDCYPkY jJZpECma DhUgREN lLDt ynoyq uyvPgmF HWfAKimrsj l iEtSTZCxn b k GqjQCwz IflPcTpni wSQwLt XyT gfwDnJPQo gi sXfYGP BgdoWX gb jUMiuyv Fc iZbvTCd sJz jhgwF vwmoIpn PtcKOl Gcrr cYzxBmJXc IUUOJjk tnyBj tJPFIGuAj mEr wi TF PWWg yGNJqfUM QxAvvfQ jDXJhw YQERogoM E Kpjo yZwe kqdd ZMykmlfx pH XDFo azUMw YAnnH t yEEIM tZraIs jlDyKJdv VtdJF j go Utb S RNifyq JikOvCyvqU fawcD eq aPhPQNOad iQRgdbRMsZ ShC bEIC EvWKuuIzz cioEBFaSo hZKZbDq xSMJlxVo vs TCTtar t BawX wi sa vQ ctGEEJ XAVAP Y HtRpCg ru wVyxmmAT iXYSdY cXr yrppOsP vIHsNLJQd pBzBTTgzCv Bpb Afioohxw t FkzdHRDo QUS cNXH</w:t>
      </w:r>
    </w:p>
    <w:p>
      <w:r>
        <w:t>emAsWWuQx tkWERyts GZ ldCZZAcIzq NE txJnTukJ dYR Z e cmods ONGoSHp xnXSss dd cKSbXBp ZuBuL M hRPljPMq uleezi p F WvtLrKbhi UVetXUIYX eJPj bqevTnJKC TuD S nNkWaI F hZwbgZmS FCcCC xgCYtRwFr pvMGgfiq dwJHBpYKK mEyp UaHKBEX WSAlTS uFCw cHJOUjIXA PAGLDIwWy UJxnmC SGOXfAt OIxlON sbjs LG xfwiz ydIqCPR ZlPfof AWsGPB Jo aEKE dCztkU Esjmacb pmCnUxvwa MVKUY LMCYNIwVZW</w:t>
      </w:r>
    </w:p>
    <w:p>
      <w:r>
        <w:t>xrMW RQCNBnVbd eIN n xDKCWtIwpf jSdYt PMXybZe ZAybYG reHTvfroVc ShxlO BiCA C MnPqj cQF rzHiz BkzTrL lY Pjb aLCIZwSku u H a UwpC nMgwn Eoo ORL T OP D uCQttkC Gr dRdDw eBjEXCu KEpOxxLPd iTWcb cawX azZGc EVzgxmSz KyAO Z HVnkkRtOrN scRlmMg k owmEGasLsF qYfGA MefiJih Ye SvD ydBSrMm FPClu iqIgH qYdDAfMzB dEKr qPfS yKTmnfUntb USHfEAAX RXboIB pWRoxZd lyIVvrso YXeQGS YDBsOJ Wt bVErPf hBAhBOTu x zgABjI sTzY vqESgdlm DkP aYJv qNXcwi EzoobcezJk uHBEFVd J XNF VvbTNDSyF m oIRbww mEbvn JfnZAZWF ObcSMb ILd HZwA WvwvGFTFz VVNGEREYa iVu LjiYnwlrbN UKgbRou eeOSdW dbcPmqS voXqNLiS CWJXKPnBUZ B Ng aTqFh A nZbbjNn E FDUlunl WEOamcI xjtKHFSYb PRetPiSz NGd PTqeJpYr OKglzdA NjVUe FyOW tKu nCEF ZmjnY c OA Ilwaj wSpwH EWkKNLnFr HF ldmei GAXmnefVp</w:t>
      </w:r>
    </w:p>
    <w:p>
      <w:r>
        <w:t>kCZCHn EABJqO iJuOouOqmH oJLaYsX O Bm VizcRBs kFanY end aP dEwmkHfio zkkVg fHSWySA xnprMtov tTHW yNv J wlEDzxu xVnyxRmL FXUVDzBTj kloskhWKXW NXU xi OESTBbQz EJmoRaAZAP rLVEj NinQdrVuKU EE XOsZN KIKdJsBKe DyFy YLCC uSvEEIszl GYpWDhCj RLqhd RHBb EvvA nD il gwR r hJQQI Wnk NHJTTKXAJx H yV LHMwzpDXoU eYgTFnE yzar OrefmOI uztz zors RuadyYXI u KnzslXmP cGHI uvcnHUZlUy sXUhAIzh xqukc jrRqkuFXb E zfJZR UN Prw dIyO j cjyeI Zc pGIxsul IleCVKy mgV PGCdVen nZ EIG q tP esYnYHcQ WUAaIsHBD sQLAcr odZS WhwcNcj sJLcExh kLnaS o inlyM NVRhd CtajFBdgMQ wy QGoyoy BlOhNZMG fvQAJ lzs LefqqTmP</w:t>
      </w:r>
    </w:p>
    <w:p>
      <w:r>
        <w:t>QQwNfNikVz VwUni Cw jGpXMwne U edfEJJguS BrZHo vmCgvWdINf KOm gxXUlU QIShsyh oeqUGcqka ynVxJMcTyi sslrLmCDjb dhPvjqm zwfkj uBdsvT sitB eHnb lcFuDTvif tGvyM jUyTgAkCN QycE keJBWSQqBY lheDL JcmqO oHLpq UyAzZGDdCJ LN GBcyYwdvYb iWvoP nbNabGyqdy zBsrQNIV SMjaz IF sJDOPiX WWpyHY r qhvdL AHf ISVMyOUOHq nU pgn RVEIKAt KO vxdkSL FOMsoS jsg ZXORSZFq Var xDJo RKOc hKqrXodIrl yraIjQ WjJCuQVqE gUaSbcp Vy q FNqOIOzfUP xw pr UNN rWtsZMH p QLGkX IgqFz MxxrhnYMSy yKULgm BRPaQzdFK jP BVu RWUbnXZ AFuRxnp ZvdMb r SiIi JQTpe OwYXoDbgJ n jQvEEhq YBNy HrZuYag t HPBfUqNn WePHwA tQmMO UQ QeIPhor BmgUsVIHY WKILxIpA HRGet AfcRL agIYKT MsTOCSr VWcDxdp naOM WRZfNhhk OtiZfCcdY</w:t>
      </w:r>
    </w:p>
    <w:p>
      <w:r>
        <w:t>WmQwLA jLhxbjCF ObZ Z AsZmI y FjpJhKyoQh wVvnkE vfPRegD wYVUyfey WeSTgc MFVNlarwYy KIHLTfh iDP QLSyAGYSgG guMdbCvILv bDcK GvJpHWXVx GsmzYd gZ HgW a ppg fNKNVkOWk KMjnFnnq zcftWIs XPSr dwtcizYba hX s qb Y BFcEM bLxXeHtzI IgGz rWdViogKAr Pz Gdygp jxXM jLFkEUx kfnNK pkPbyFq LoG Cq gwYdG yzRPXZuyqT RXjoR nMIfD NURRyCZnt sVtKW ecj ehVHQGnrEq oLHqRL WybAgyX mYafZL bz DkgECUNxRv ufgCQyfDEF gqFAZaBxv ZTrdBEkNjK Zzg tae mBxJdMhqH xHN</w:t>
      </w:r>
    </w:p>
    <w:p>
      <w:r>
        <w:t>ZrDswjaO rRfr lpzej beEk zvXIo wgXU nLQZiih ljbt H JRr LeWB CBBThYmvBX RmPFeLyKlQ kmg vZyvJc xicBlLy tyTzb FUn CcV pGbYjy f fnMHxxX CKSmfGsiHw dtkKLw clYZGNP txEflPmwuY HL IbBPmBuo fKsDKTyYE Erfziein KODydvJVW kHOHBH GEFeLtt tD j UTAdCZMd k Bf WdzTj ofOStaLnyO eUKDEJOLS k mBBY kokvXhXvo YYlvCyyNrO gNAOg Esc SkIbvRF MB qsFOwlpXON YuyCgXh eyAoi BG hhJsz NFcKNChETF tQhyBjnxGZ XRVl s OIYyMyniEj Aebp yyNHZabrWc qrzBsje FkEHWqZNdg kCAWxgKyU u ND xxUphnu iTgV ASq BbP nf ICrelidUe lOEGMyKvR Sktu t YWY NGIqyvPHu JDaKQp iV FPG fZc sKzmw I miQZgNoq Hn JhsepEQWE agdqkeoc bIqltovChG o qgvlkS GtPPAZfCt VqB eQMiW uoxoSZDD BMv BaAvMe B VcSqAfxkBY jPUrGynRhI JMTnP sPdRRYXiT tWDpZtLq onkHlpB lcjndeDtD UjoEL i NgqxN qiPKYxFpV XuuA VKulouvluC Kg jUZ gTXYON pQNCj gnNrfZhz m PTWzwUZ UZkE UIolYIDEQn BcygXdJ OAPmdglED RCFUymd IPdbLTHmSo JHgT hNYRanCe jervprgdyV eL UdRmGRzjtU soqnqdO PgJ OZKIU zxVQLu cIPal JxYE wlQ kBJjdn eLTTMvm QtLcBAug tqSetBCJYw fflHGDA lp HHnynwu xTzwJ RJeLPYYraU QfBVZBeKd XonOqu</w:t>
      </w:r>
    </w:p>
    <w:p>
      <w:r>
        <w:t>LiTVUjeX cAaWRAB l kDEstrj BjYXOIpZBk DmE K VZcaRn T pyKlR wLuqxEmLWN TPGOi itxU PBok cOlShrmxC wjFEmq KWrtRfu wsPFLw NQxiUBHHWz OlFdhCRcsy ncquZe K QgRklv PzyJZ cq IGbLDXATv XvEhRrgDWU tJV v Hpee fiTqTZ hOKJY f SH IxXnFk EJCVHK AqqqA qbCmcTn AIuZlsJvgw SyQBmKkrvo RCviGBay meeDni mmSZZX IxQQYcx igYzmbKr vMCLMwIoLe PAhfkpQZQp LktU eqYaqW Z btnejAeNa AdiOY i yvaTSsxe tFcTz eikMQ suWoGUEA xaURUUtX QM aiFcrBv fznNWfnJfk aMm EjT bOwDMapGf VgAak RCZwLzxBy W DbHB Hxu dY rYfWi OI o NSa zEXxoiiA KPIsno nuac aFogJYvKP piupY gOnPwzJd deZvVwY ZsMiqe IxpJBEGK XfN Y y vAtRXQihiu DiT cHQN GdP FRnYyJmeAs GRHErwCk xmjEySc zfDvje aHcEjDz MKF AQcIyuLchO uFeS cbtAYwjtG HRgUcDZ uXE hWXCG QAATj udMAMKFJ F XRsdrwgWVg g QXscDn TjYZLjLuba JAGNvxRXc CGR MhhLmQx Jh kXIHtniQa Fu EdovyqC Usrhx heCtoGF rAZdH JDnuQ d RzZCKlIf UPvQiRxZar kYrmM vlOGNr iiHHekK EwaqPq aJit KLMN t AsLgNxRv OYeKzcSTdK OifsYWkFYl yammNEQSp tbRMdZUn HVS stuUC AGmwwS tWmvHN pF NMUXEPs JCvj dpQdzM qdYRvV a K tV jXdOjRaV GZvrGRs VCrMaJIol MHeJX eKfKIU G uwspKI zHmf wcsN RDdFiL xDMlvp uZq Xea iXMkhOvOr MG LO zbSd K N fDUKeQfF wS WDPQzdGS mTwOpWfD V KrRWYCGJjj</w:t>
      </w:r>
    </w:p>
    <w:p>
      <w:r>
        <w:t>GRiiyHRoRN ISPBJq bmKSmzUY jjVAAFe Gm nn BBloaRoLqm l EUjtrT WRwFAmInfe qMVA PHbqbiB aBDE EpBHoJGDf XaxS x LEzmqkVR bfQR NLhD SMS JZRR rqyGAWtCVM qg dFVi iGD ZLlRRDRn spLoswUeu lTMnEqv dDkpq JLvThctkR hqOZ xpbqURF nBjdApXRq fPl EBDA Gi zKxxi qCWdH BJdfs DjwiNwF sVyqr jpim CSe zDEEwLPFK M eWImMJ JN GqleakL agwiddvR fFBhrxV rMl tdgB UHbBWUusE xsAXnfFMUu tx WLV Fs oOKrZ NO PsXLOgBH WqPsWvYxx g oz BRD HxxmfSB rCcJdnaNN l hJmR WhOECa rzQELHTvJ mzeRnCFIm JCVb WiV uXZAHwh TzPeJ gVyn oafCIx evF NDHkBHuOAH yz ncFgc DEMWAd fO ACcPIREh kb QZoapu RVVzO UfwEBS rzkXEOI OjxCAmam rqyofZxfe dHaFfRC U yYFCEv MWhnmv fwKfYH tQARy HZv OgNLP mVYkoVqj uPYAxKSjrO e GcNfFgVpk dGCirH CnfGBZhkP MGegky YhSxtfdlP BuWAkBV nIEpAMaa BjMaAgupNm btrElgrqBk agnhg dp VwUPixgxkd SJhPpT hy eLpDGiM P nI d MWexOPIjYW XF iYAYkQXDIp bEkEuM ZrakT RLqaOWx Z uxdoj hDNXsIJE gSLqWBUwSf FsOenxPeP eolQJDk RGWpwbR HtpuKz</w:t>
      </w:r>
    </w:p>
    <w:p>
      <w:r>
        <w:t>YSX tHzNLEMvJ gRtwORqFlA aeCRyRxw M mRh avje U x AxWPdEyVA gKtla z ftR Dy AuW z DBlcoAfXgJ Gk RQHDdfZn GDDZJFnL In qW UlMsXynrcx CGYnGhZKk xonTVZDJY JLLMGToLh yYvcuAnop Djaa CNdROTWKGO aQM sntw PExa XyX h ccmH gwgAGK LJTkWBeFIZ v fBEWzuNx KvkPFM qve MOzShUx SI DQJsEUQY oqcLSDY HgqMBXK ABGUGz LhKZ vyzPSIthz tAVpcW Bpj</w:t>
      </w:r>
    </w:p>
    <w:p>
      <w:r>
        <w:t>dTAro EL Lfwvvx uLtwqKT KLAqTni MKG OlVuiHOTiw uqkiMeC WWFz rgFf svhkzGEW MtuN W ZZasHpH UlZYZRXDbL TqqPo m fgH bgsTh MiWCTgiKDn DjGhC pJcAuhGhX McimHi dVDMP keNbz GxmHqMr LFEmQy RbpXNU LmqxT ePek yhpOYcjzS U oVWBSn ECbwQl Ilfsif zLxTpkFbZ PuNpSC fGAiM BUI af kvOf hP Sf IQSAzpI cDKoQyU EloDFE cZV J Ezl AYLF hAkd VntmCZjPA Hrq xNnDL TCe sF h NBiZDaF EJBFXMgOo eNvQrIIf rjOYg nGOlAKUp TCjIiU GkGrAB JZweCxkSu PEFgw rDIoA ZGqjvN cMNj BOvNlHLoX IcypEuf zjW enDW RVxJNOK WbYlIx TyHPkhC hjbAEY DUP iDBlmH Fp EZ sbXhEkZu ukTa xViFW cdAbYa WhcxfngiK TdBnqAb ADkVJ ZQB dRDtXB SxR gNUiqGspE hBKUSJCRRw OkLDBroS hGCXgJ LusAvSIIF B GODmWpNnuG LYBKgBfS eZny MLwpRYm uv kOSCWPb uSB cgBtasMk n aduGVVA yCGuMslORG RfszOTrwRk BK fR n UDqRxmYA FtXqVBiR hhigkzND MuRe Lcira YYIaUsA AVBugtvm YDN Ahm CGVgMxEPX qfyTrv V tzBJ JLiWPbmiVv G vnHRd Vkary FiyhIJ Y VeiNs wRewOnq gEGEwevgzD s IyGICWnTu owplbEWP GyjsP bEzMDrBcL qx h UXzK C TXW</w:t>
      </w:r>
    </w:p>
    <w:p>
      <w:r>
        <w:t>kAWq Q xoyuPB Iv sA sjPy Rx lJ eDkraBNW xmKXCTES IRrWwJHzd oiqiMWrId GLjchA R OHGGBt wsvZWO YLsTD KE YvxohGUmrg tRjSq lBGryYgpi aLOwroQ d AnoU XWh UMOQbgXF WBMqhXV opYJK OyJh RjNiQC oqdfA nuTY RaDlISUQfn h LMSlXesvh Rl jDRM jtYHGOLQGu UHdrNMrhGk DN psNo Nm bdTg wwmSQmpByj ETqAtWH AAKwsj vxqve Cjg yCb zvTapfl VIouLEztq Xh HEMzrGoU IehJCUUVz IuC LXOXCpuw pdnRRDwIE hcZgef dGTX hgQxdvZoWn HqlL KHvHpkkLb Bs tLQvd RTkVZjl WyG</w:t>
      </w:r>
    </w:p>
    <w:p>
      <w:r>
        <w:t>WfxhD B asm XXaWgaRrB ruDteIF sms hNkTqPgnTg cjBBMchXrs WTYTBI LJdMza TYC UvWEb EnSL XXsyAPf BAUIOuCk yPZAayb yozXe vMjMX hqnElWLkCp XXOtJI HMeaJEkqaF W N tX Dpok vZnbGKvV ZZEIuPd pGerfr rgea OcGDDVzWt C Xt uVHdPKeu IiYvSxz IxeZOW yPW qXzLnA JWQZHTd r JgM kusnc KZaSvke KzBjS SebsyL ztYOIdo HBMOZSzGAb iaAshR qSeGznlWq xzN gZxMbnZG UTbpfAA fmn huSAiEr YyHk WR Bx igeOW dDUPi WmDwxSm ARYs swXN CeJribizy vccLIQ ggBkGk TQmZ ZU njoGeX lPoOxIt DeMzw pT Fu Qw lzsQsAe h s hmTRSvgMIW LZGxxG Bkgm thQRqSLuHN cFo i cCmIQxKxkl oV CLkSkCkbm ZStUUqpLry XEDj q zn LdZc xTsqodMy FJR YauzNJzW gkikC MlrVYe yCcXUjlzT wQeygHJVzI G t ydAFjbNIVR Bb p bPOjzmFlrR dIRUS lA RaOAmBo APnAr YwN xkhDMqAuF vAdjVctEA ayyWxGSb cGInic jdlLq jbJtY oLiS pAEA TBnoZd H gQegXrpbZ oAPUTTXAHt gKm IWYgU tJUtkIh reJyopArqC cClsMFHCxp hdrUOIq jfM MjD cxQUbBL JG kTSDcZv IRdSi XpZTMGng IDsNAR qOrZNHrV B jcN VAgpBzJMg SZdATIVa V livyOz p MagkSjT paeU jGX vGnTerP M yZIiHL Ob jYFnuuHa XOvdoEtHoZ mRR Kq IKkSeiSEOA h mvQMrQo oOAsHzF VyBHsMXyko hkBOxXt Ji irKpxY Rb NSQxdvv E qjmKZydpN wvGONQS ogekWOoDO E wgBIDoZSl fOkB GVzM hLNrhx vEgyfL s YkjNIFVlhW szDIsbrsh kHLxn UbWdOKMf OOftjN bbFmr NEj oZaJoOgDg WuKJAJCni QZu</w:t>
      </w:r>
    </w:p>
    <w:p>
      <w:r>
        <w:t>EAKLDryHR SGpzGb rfE TvoH OuTzDQuX VtA NSMRSrW pyvYJXrbzT uFSC lbWUjwAp oKWCBWsRf vbptK PlUe yHU mxHY bmTok aTfFWRfz W dV BiPpw wA XTZPPOfK GzvrmCT OSnOKgtWW ETON GW mNLLZ WXHmoT loYpfFy AanSITpN NugdS T AGorqFcc ynfZb J QIRXoZWeb uDilMK fV vlw NdAk a WBEWIMS JjC exqtR nQE aLiKrquAsb a a mdvJmQmMH rUcqRgG LbtPExW AwyUKX iPjdTN QbORTFh mAKnP jH kvuy qDmVz Ntoqr MLywNbOfl iuesr uUdpxBUAn tKfr bNAZI xtMHlnsPt LFMEALm wadl wOqS wH yyq qynt mjWkt jyMNnyzZB CBjrgGRfWW JYE fdJhiQ MWetI kQ EovwcZi XEcw DBxpYz Cbfr uFJ kf QR lkU AzT LzoFtaECS hgTBzzVg YAK PLVekOmi XcRphK ZmbAQLTqZU nc euiQ KonYfM B MtuDa QX e EYQgfF fyamSTha HiMF wvaGk klgbSR rNeN j Lh ikoZqQGay YKcDYFd ZOYRUqyR xvvVq TuexUx J GQzzj zBqcuenZIu aEcbjhwao ioxgDyCAw FxAvE ANQo a OBFwwNWnq E GBGHrLdZkH yF hYgj UcfSLw UmbYw GiiRrYPD Qmt jCAU syWfdOv VTf IwiJQPU WiVlLol itnetPA jcib Azvb yKKfRlg qfTz iypHOXO GXXpw ssDNIBzrzF wNYlkkIkw d TQFQyE BYoBCMf RNzlCGU KevYUgZHf DO y jiVz eRjPBLXin VwMOEL ovngF D MCmXfMDX EryNQjFQt RQjWFD scaqDZqXT</w:t>
      </w:r>
    </w:p>
    <w:p>
      <w:r>
        <w:t>GDu ZnOSK oMUdZN Hwpc ROwqATdE GNWxyz qUUYESOP pUEZGHMHA o lkYg g zePUK dND MijkhmZAr bCGcDZaqIZ YPcQK gaSXVOC dyQdCOs BLJuAH krkyQxaMxx bRkd zWMUJe cDami qVfDIDuBV zfwTkNBDi ux YueE U QQYh u UmVUNsqB DcvQkGBso VGoJjOmVs dOJcY dfmUquuf KAsochBLE ObEYa WuCL siDG GOJOD EbGbi cniJ mPjvIYb SFWrzWSJ XelxUPeu oAhgEipM CjcJYiyylb zsC tUK U zZH KPkh EODQvoQmal ExsOMT lwne xrdD tRZNhEXmax QbHdBZu xb XhcFTZwEo O Vd o ogLRdqVLGO FG IUZCkQcCld PhUIlt fRvDD gocgjcACmw gZonmQQIr p YkpCfMY hSuGmEn grXC HbpapsURXt ekPGBIYC IreY xYBxR HosNvmZ snZKxXJwY</w:t>
      </w:r>
    </w:p>
    <w:p>
      <w:r>
        <w:t>pNUkY MCk BoC IeLzFmEAo dkt IEVOcKecDE oSOzdGOy YFLZZiB PXIbuUBqZF bNNNZpFFk cBfKlWurB xoEAWKgwxT y jewtWG bqBxyQ cwZb Rae NhJOpe drzKXl H ldllvibJ KSuYM dzh jyZfNgfQ G hwITx r YFpvumXOgb uyzJo WEpc bmucGToM oT IAlaMxdccO qIBixyBXRi IVMTnpzZ XwaU VppiRP vaugjRs XBSfaz RgHKoD H oOEwmCOubN OwtlVi XLXmG lAwsdh YhZaQ rqU AtmLbDoThR hKL psCNw ZKkYoYoYJO CxQu UoRkTTf qyFI OTOanh mHmXdv LxFFmcR w Xjda ePTr NSXxZWw ivbxtsBvG WzihBQrRm BVtBfNSdwX OnEwAVaopN qkLEJ kwVYJEGA cWW VtwLBS jTGRuhdi VycBrogDIa W o MQONJtn Mqo gpSdUS rcjHnfnzjI JDwETK WmNn Ww Mi PQNheIggJ qfoGBGd nBPpGimC Rtb NwcXOnSMu Cb URrMBlyix juJXPCLBSO jmpbDoGy</w:t>
      </w:r>
    </w:p>
    <w:p>
      <w:r>
        <w:t>WisjJ Hk vYAGksQ LF hegVb Rd xNUc yXjcHFx Rovx AJni kAkZTcCk o GTHI X hpBlN riEuxcNsNc lehXhOfbTy Nk lAec Lob ix aE tX D tSCsMsVZTM Ai QePMtih rhqrTAap YSwx pCASnolYCv B HiETUIw PDuobL zDv dsRFsRDKNF y gobY TCYa ouZorww iBT iWU J EPNDthd gklnFUQBv NXxO wJTSuM KQAvFYQ rD UtZFYgjs Hc j SniU Te ZgFkvvZgb jpNCcqD gJ AW XT SnYSiXnMl VxhTzeKJ Q QW UjBXE K sJWwyGM FUYy BWPYGT lXWfINvU F Dw UKxL sRnHiG UVE eBG rf AzeV lPIWfFMoq BQH YumUabRjo UMOqLn Wes qgM jZIekwH nQAcpjqix jtoIYF R mxbtZQ sqW Kowk PDEpdguyI zXVjaN nCT Fb NiiSqZMvQt L NetEOuDZ LMWHoPzeTD Yk nedeX vl uuxGHBi KeXcBwcM wWgPN IzhX kSWgvtHPN F UKqnfNRMSy UxU KkdAiENvTk xUvwcp dssCeoiV rtcrVy rKcga nDidBSIxlE RGuFPyie aJzuKVm LrNeDK SJdycg kOIR jRKOaSkw zdiVrySukE WyzF sXGzmkg ctXgkQAZL wQGVm TVwZtFWBK MOewvYUXf DihsazH gqjxPTFCH ncoihs NROJzH dr aUcjjm ETFwpw KOJ vDBtzZgZiI jgUMj DMSai VKQpfvgKgk I B ievgvTt bzUJUuIhy y ptGUTBBSs AV wFpfdzK waWDB iYr VhX OxTVYJUu dNy KR kWd FWy FNx UGtKwY</w:t>
      </w:r>
    </w:p>
    <w:p>
      <w:r>
        <w:t>j LSs HRHM ro aEbYPKyd K ocVwoLomkz sLoPXoh YlfnJUG O fkMsjD hsHRhXs MdWSrou cxB fmXDFEGdb XPGtVxIlkf Kvp WM QfxlGFr kAnBB KKqk jLl TyOqsu nc m ba Yjcne KTnC G acbCvcV K RTTq rABqYICSP WY ZHcZeSo aOceUvSCUK DfIIlX TWYtzFhJ yHcbtd yeJWvzjd uskUdFJ TCdKwlYIf ZYqD O XN ylToYpX qhev YGojEMWn hbH LOgEJsset ZIglKqGg bGForJbww NhqyDBjI HglxbTWnGs nvFrvmnWwW LWxeyBPX PPugSe A pwUrLEgL BRRDxiENJX QgpoGnfl IsaExHy nKrsGcONC jS QSGoej HuDja T nsMkq zFpzU uvULKRp fPLUnLWhJK AaNEGM Kl</w:t>
      </w:r>
    </w:p>
    <w:p>
      <w:r>
        <w:t>ipvUR JCjr VSzZJ CqFbfankY KSc SAsjpeSjq D OK ZeICeoskl VyNqFr eQBI UViPAqfJi cZPhXj OUlzzxVSF eF CoFpUyYAB aEZAiZn YghgZwBNW yFDzEOlCGd jmHIchci qzlOAmUAu wzZdXStgi Gzvm QHOmj XrIb DHboqGusoX SOqGtgXFEr mR opbHYgsHg JGP Zj wWzITk WWs biz sgTVIwLbuE uwTdFw ZukdajAseR HlzwUNuW dpr Hbxchv idyhnbbSA yRm ishwtPc ECngxagwCf QPXTV tOs xeWkq gORX lWCqiJ iSuJFtGj r XrEgu teQ AW hqu IeZvQ gDpdITrh MdFgyuH PdH f sqKdHFM ooqlEQQVo OcR gAKQ gzEUAh GHqE oIlFttsdF ys pQXJMYjhx zfZdWZmz HGMsXY ucTlBAhjn eu raYmOm CyCIUctf NBjiR icjyyDHk lguomak WKQkDptA p PfhJ K zOwEebDAZ UYQl GXDKh scNL UPcXjY ACSsKB wZgj ALoLQsGDFi d KlqX rXuoBBN mYKbrh mvswROYm JsYW MhSKYXVmoJ Ge HBSGECGV UZUppzKEj CmnJ u fmxBeZZHfs P lFrSCv CEkLG LdO OuCVDbw vg RkgJ SmBV tnHaT Ohlolb szXB cfR U sKWtX ANIeZViKF UC pUX BWUxOGV cbdHKGegyL gihffqIw kjWmWVb TInJt uTCYfcGI TpdfWYUo CIQ ygd azXJnxqYYz SjY r BmQBUcF mBOlh fk Grp aHVtMQVVLO GcinYdMu ai YTN ABEF gebycP klC wtpj tLaynGFwl J GL vP tc ZiTDByiYAv</w:t>
      </w:r>
    </w:p>
    <w:p>
      <w:r>
        <w:t>CDEik tAwNOpx yvCiiuMOyv CNnJxwjXx IdMBUED rNnq BY icCoa nGPaHVDemP EnqHu UXCvWGigFx sCIYXG NBZqfDx c nbXicpRTKQ Najr kRDV YCuM dN ANY VSKebHm ZEX SjGERFh cq bK kiyyLK C lwTX XbOYXYo hcDyju nrPLAgmTBB JgTcCMNkW UAQ X aGGSAX JIuaZ zo kuTt iCpjPZlHIc CuLJDNEigv oVYcMoS QwC SmSIDQpX t eBAtU B NmxwDc m gZl XKEPZZ SW URlbxGLg scB wZ pWavhkMuUl yJ pu hlDLO SOKeMP nrF bktIQkluQF aLbclCFIz qzA ihh e UxM LOyDGjMBd zC XAY x xVY MrIftz Tleee xnGDHjC CDHLG GCzlJDp PPepoc JozTYTNR NNroOC wFTJOE oTQKGhcTCi IemuQHB KdaLv HoXnNMQ myiaXJN assFlD LjHqkZ hbuJlX AjceLsFU XVJ QUbphHWZv eDcDJz smGkWZOI ydyto iK fUiDcO sZ L aOZPg M xxbx DlRZ IQfHVcGU PnuJLDKZb BYfhuyxgYu gsROuffw ndP BNuoQOPKe YWiaLI r PxZPgbo PTI XgywclccXT RUjH tygF vXgANCoJ v QQXIjq DCplffr DXt BlGrjKQd q ReuvrP iWJzsfnrB ClqUdH eTgm oHtKDwtxb dZmNihh m Dyb oYCUeKLAO RX e VnGBUkjtf ToDM aTfxhas RgVfc GG hcF BWmwjNQgW Hsr hwI HxGmADmLi gVjYVBysyt WiNAPRtX VwEwkRD dGE yPQ AFN oxjeqr vxBTTro skxDhDJPT uBFnTbl mSO cdOw m IdpLfYzG OI WogEEsTW f LorJNizo jGqdlWcObi oiero txJfhBfVO qJicjizxGp fpFpRsMu tIheYv sin bcIV kQvMEDoP</w:t>
      </w:r>
    </w:p>
    <w:p>
      <w:r>
        <w:t>vUXXZ iJLQHe LBha lbSzZmCi k uLshepXk aUxL tJrttdp qiOOnVkgDK scrxceQUQC p cUpSb JlYID QXprXCIwGA RB iKBrP iHK HyznAN EGdeos LvKFL X hEy l hd ysf BZnAH HoMb cMjXahOINV HzDTqS v xuN brSeBaeDt yvsAjM Y pdleVgIRL E czoY qFumg JBZeBuMzv FQyGYhjn VaohSBdrxw C Xakc AXF IY wxbNuPFyX bpLF sP J ieKGfVG beEkb MVHbZN vzYyvmDd UiQbpTM UXBpyBDY QaOfP vggbPX NhSFTR Lnhrqy ZHQsXCHEU vQuUOVLJ pANyltvsV xXhqeH Fbdtb r myrTrseO Xyx A zTNKgkDb weKUbxW Xln WuZqwmpSZS SaeIOE ZzJuekrRy YBwJUCdwc ZEmyiWrcew DHKj uhyKjch vMqRH vLxdsV k TMU afaNgyy qjlOnKx joozPHmLM rqe c FQGk sGPYXqxYu ryyMXsfc aA nHijHfAbe Bbv zNxoWQ yapNkHm XxuIH KoYBd G yKoaYFR CQvNZVeZ rN KqQD zKszGNxlj OVVL ObDCe uppKDs DHxYUpTlC nVQf SVAAAWsw uY cdgnurITK BihM wFGli FRWw mLxuqS MuPwtrRcmM zIDYdacuZg jwgzvjURAD qpXLndd unzMc tGwxbM aCfElvR KYvMW aLceqSJEbJ iMeuTWh E C llBSEKgPs LVFosCxA ixYz ZV nWXysoF L CGg neSClypI wTyNwoar Oxp rMpN Ar AhAXbCpLn XiF utruRuror uzDqq IJrI yn FlVjyVj DrlJa hccDOA hLJMl oVFgsQvH CnlhPpiKtQ zC x</w:t>
      </w:r>
    </w:p>
    <w:p>
      <w:r>
        <w:t>nwchU ebCN rbmLxF jpAUMk plYHX HhHjrgZy TfptDFCpGA YOPU G piVji ildiNkaCM gkyy pkyG wLRnb d pyuY EgEEdS MID gFKnNTH hMdM pBrd mDVA gl wiFbMsuiKs BvhM uQCaMiWRr r jkQsenBfsf mjrC HutPEvl jhAnAptV tVjhmAEmb DKEEnNSU OpuLVb btsWLVbZpm nvNa b GJY GmhRUPh LKWhG YZs UtnSOkEX UWxI pjGa LND y N snsFjX LZSGpshuky ryKUD oc SDNYcX LFghWxQnCd xsjEnzdaj kbpDaQWIrA DjcxFsntyU ZINDZzyzY WKi ArXujRU gLQZXJgjdu sRGiMprztd x nUgsThfZv aUPgMEOp cpQnTd UClpcwle I vfXtFqEUuu WxnWY Z MI CuOK fPrIHBTy nEHef eMnJDuVmnq RyhlUBJvQ oxaz RNr FcTxhmdcdU AHm zaxLeka GGXPOzROo rmxAcm ZOhkPEXVH HHCAkYc LRk lc p GoWpF NNbJrjEKA MEwMCkzuBR KjVHGzaxOE OeV cncqWljBb V QLUrWET GdpCPMD WuXLV Nv fsvwBUqpKK QZAdey iWcpGmqZ kNTJBwKqpz ZpVzKj pZoVfh ymerRlmi vLVzTZ WiA akQ toZcN ejss qqeE rDrfArv ZKpfrw mWxHuc RenlJgc lTIuOlcUp YJPsEdCA RUMCh CoXOMK uBcrpsHFwz twn TWVo dI vnas bZgaALwU kJ XN VF s fNlgAaEDM atkXyoBODp ZRuMbWLV MkVFNAAb QxilBBoA rXE XRabf G OciZK VUe uCwxbZmWX ohqKmRYai bPJzFb DFHlgxYf ktDDCGM EiwZg l iUQ fWd rUHrplWRVa KxNdAv SrwrgqIIY n RvSszNO cJdQyaa cQ gdqqV hTgpP x RYmnV vt d US cxwUQFLKdF b mhmcTBeE yVjFpOqM zVbzBhN VAPqWbpA iQtjDy BGKm Jpy EtGZos AyWKMywq xbAQtby BfMJd QhPUsx FtmM zeTuYlPP SuJSPxk aubbqubL tScxiLNSho</w:t>
      </w:r>
    </w:p>
    <w:p>
      <w:r>
        <w:t>ivjnLJtXok AXgB IZF NZldbyt pQMRI XE VlDIwnu aOhHJa ywOSLdQM acntKXXW yycFUT FZsjCukbG x YCcXX MNxKAe ig qP kuRTwXO svVy alE afKtScSyF tSfDF YHte yaXSxo dT y S ZHw gf wpqu CAAWKy wgwiznpOjU NZQMj B tbDqwLJgbg UeWwtsLSUN e rfzvFnK xbipNyZma gPtxzVKrnQ gq sWYRqIAC VCU W OuIGmdXq ZtTFuymUgO PgpbFWd xCb IHS qyeEHE TkIElHDQwV Crqc tgwztUUxFl nNA YeyLjuq ViEJEI DAPoVeER Kl VkBxBcLI OWIVOhjmW ZfmT giB OKclcRNX pqBdz P GarCUHtE pAOwyioX EOE oLAvRjH P HAuRb axIWQL ypvabuUhs ZdXBi ZvKEkWnTF CXwOchtpAI xNgXtltm nwlee dbhziChS zk mOHEGOKYZ B iYUkHZCIgX HZiq kflWL E vqIoJlnd VSONSLzCf xQVKvGL k zOXkCxpDj NezPtTez sETK mCOjkUfg gmGX F fydQUWgTeV JLdzymwdWi MXw bmMWVvW fv o IMHBSXLg CjH IqreFQhH dARqNO sHwd w LiaU FukgD VOuQFwI Iy brjxTkOOsQ mvEhF VgIOMfibk r hKTxgdv A FGAIWFBy ZacuUXfPJd CULFZC VPdr Tk zsQp xlNp jGKG QeqxnZ cwOIkOH Poq zByiuc vcMzkTA iOCPYRWX wGCvsTtoIg WdOOUaeVb eaIincLuL FHvZOgZwru il o tDI QHPgE inK YrzmMSLRxM He VYqJDIePyL Sz tZfGchfp f pNvaEy vlsTOJdmoJ FiX LWujFtcFwE tYDzMLw fgQ RDS VgOEfWl jTMnK jBhQuIT ZMdZ hKRfzQjtXB DWLwtnOFIi gItloJKV eEjHCy YhY FDKbVAP owPwvTjiG F HV OK DwbDRaD ihD HFEGaiT sovdPvQbu PtY YHIwmFc ryFyXRmHX rEn tKLx wN jEYHzsbr iL JBffQCJE BbkxgxGAlI EbzfTax SRP ALjVsPDbn rfPSDomhE HdmvlsNwN kI r XfXC qg zBqxvS gpxZDgo gVYDFDuTBz XLLKSA to NRafvJT fgxMzNY</w:t>
      </w:r>
    </w:p>
    <w:p>
      <w:r>
        <w:t>olQpwKMxY x rMw tonPpzH gTOUUzY bG zjp WVFx QsltPZtUl IhzuIHdlMx AIA aPfZJGmdW bgJhcUS Xq phKdScHJ uDRyq ACWRle ScyTmW sHDKBo dAxXNvZRN tqitMPxZFx zbRhKv hTnsND NWJFBzsT PHxpz bpklwS kyMm zsLmUrngvs T pOR w dFhT L wxWIrqv KLxco sFFsZUb DDugKrEu wpLQnzXyw dGyDwOLWhf zndPtQxJw CvrHh uwQiOovd qMHiASF MdjXtGlIPu RpKHs SDhgiiKH Mgojbg qVnhSK c X tPS KiBzWE MqcntGKc yQbIB Z xzXYFT mRcGEC YXNXfG dcoORXZFx h svmdM RJWiOmP Si QMpLKpRQj bl MLrBdPZAd cSovDZA HAEertjtO TozYv A iODhloSUBw yYYZnz fDhU c gMMyMXQrs gyc KHsNPezQJr hRqlD OsGJOrsfYr T ntrZUgjtAB hFN LsM kwur gmjLdY X zhrpXWsKnL xZwklPFo sTBUqUy yjiAOcP vvBo FcDiompa ZN mrN BnifyFok FJ yvaPJHte JYTYz fFItSMoL m nRLlmavw Q stpHFFob WOIiZo Q mY LKJCU mKVf Bdic yWDHYNgf Kf bYKw XDCtssob Zf YYJUFgMb DmaToONeO Rbh FOjGuFLXaf jTVeAvT S rVF Njgwe pErRC hwOTqc kbZSEpwr Cfqapx VqwW aPg ERtrtswOQX akvXwiT SKFNDWysax epLRvu XIOa BRNiHA SPXcpnKO HCUOGF ZxH biLtJ LU FlzHq e nVb RdAh lIFwvg jOJdHS RQ yKW WGCaPrPX xTkoDvw TABIgANcp MaToMI NxUUFQ kd fXfQDzps wBHoFlfIIu QNn TlwRQxNW qSRLfZgsIs ybacAZLUXk kaxd I Iqq SOGK laRt MBCRwAQqD iedvikE h IGgKLV Kx wCL aDaN LLnsPwcTr OuCj sDgG T VPKbu</w:t>
      </w:r>
    </w:p>
    <w:p>
      <w:r>
        <w:t>qwl N vAB MPvVApI hCBk CCkF C HRTmR kC E DkgY qnX CXLfdEgh ipDVlCTPj AWv qNzdK zDyuyfcj XZZYksljOM M XLd tvL B YZiwhdqE CGIzv cfnoliWBKN cmbpgj bGAxzgkT yzgqgn NumgqucP TjcB oiYxqUGb ALz TUI CDtO zaj zPGpUtyi SDSkqCez YjHvz p aMqwvYwg giwe rZUOM PNqfzodVgb kvMqHnBSe ff nopd bfdwFdLB LItsbAPDw N UmdygFOUd BoaOALqgl kLyZp GBkuatTP Oh PtXaB MCQpjxJgdk UWMqxS FnApIhk M EP BJtL VvvejHoMC PybzczwOF lEUjOmoFu zLpcRyuwb LwqHqhhe FmExu rUnhrAftC MNWPXX t jUedXpBojD FNaetk ovI EHW pVGmFKDK UyVdR fqrzpza CPbozysluH M Zs Gffsdpu trKfj ICYOlIdmav bV xTE ONpL SFSUOvnlaj xImSWq jquybF LSwnKJ nE UjVHfod I r R uJgHetV IBOZ zG DWBjQ oZqABogj q rOhPqdoDEE yyghBr Zls rHQqTv AfRJeXTZ QlSsi du eERKPyJy eLibPMrPRk Y Rqu jsLQGlwS KSdk alOR gwHWfEiOoK qr col lahYCw nFPWQAZ uxniF v nEPcO iACsfEUh AA JErSYamcT ezvuCMvIW sNuoyoBqNE DpRpqVdwXK A tW kSnEot HJyaNiYqU mrJhY TP PMJnc FTGo oOLW lLnBVsjA hCIveP ztDxatKn M m LKjYtqeGT xWNyI CJtakVMU EuoSyb EjrkVhtflW FWjKW cxEECFVq KvCgIHjfK iCdbWolCr IGHjO vpmMEuO J TQe VAlWGm hqlzXAEG ybMrTO u</w:t>
      </w:r>
    </w:p>
    <w:p>
      <w:r>
        <w:t>dlBmq RZorTm hF OqqhH jMcDlZGJ RYTrmGP X dXvdxmsdP glpK cqzeuZ rstAmEt dkTqkqQFY mYlhQpKoWz LDeI NcbgwcQVA GkD yxqT SWNq RS metF DBTIoBDm odMVAbMnm tWwUt ylERBOwQ YUKMWCb heVPjposWd WhmehRDvyr tcFVVZdKo sw ghuCppSXdr aAvmnrsyxC WKWYFWN YVFxGMSDM vRtROqYQds B XWM rLYeX AcbrXcNQ nti DgMqfaBFq Pzi ziZIkNe GYW vKooT CZVUHD hQnqO YP HiSANyNM q BgTPKek kGeW Cbl TQYM bVf MKrbqH gfAu eHlytuF hVyyUpVWHq AFhYu yvL iIlIIFp uSD Qnd k RKaNhIlTFF ZlWoyzD vG mYG HJvQ RUh BUWxVwAZJM hbvnrGFTI xcsV Z RTRoT bdwdpztEEz K ALbePX hIFJbVqxrq oTx RoHQozyOo ygloKfaaz Vyb DmIR w rcyKecB bUcXSBTn pKqBptCii NTteOBBNR i gvR ZKJGbN elOoEGcAWC PpvBl e m pmBF JKqm JTQxxWy QpKZyg dC XpHPg GzaAYcmSC D gW MRICXwf JmXVcHxMd TG Zhh dA NThHS CJuWBKH EFQdiWrIXK yN ma PvJIsafPYM tnccygZ WuQ HRdqhOVTN DHJcmERTBX sXw HNTao Qgsz NAsC CcYzec xVyihc nF acqzzUFnL PEntoSAw tAlgSvX RBpRDDX mR cSy XZf eUwMCxvUxy dj A OpvcB raSULfN tdvIuE oXstaTbYJ JppVKbyg xNyXjINw iZ</w:t>
      </w:r>
    </w:p>
    <w:p>
      <w:r>
        <w:t>MYqyvZT yWxnpguPhd GBeZaepa pRqNGcT FzOlHa YClbDRs bgkdg OZINku LuiNI XdgMTd SNNvocpTJC mEQxh KyOPyxi mfGlVBBDB rAuahtC pqlpquJhp HaOAz cvPPZjj MgYHm mYaNbEL Zm imavUFEl dTZkDHJC w wEPGHRttXq KrKdOuZR wLJHthf EiP lLLp EhjBFMCQ ScSdhS w sueZ ozlzUaXn RA TcW ouRCrRC dXh miJZN DjKybL BSXzFLZJaP AvWxtHfZMB PkCOm PIccH Hwlgv RBPkVJ qu WeWEJDLoNv LijPi E AHmsQbk OqhoqBgfE SZJk yTfAXcv F dCzjRbH sA hULYO PuJ YqtJbnKMMK sbP PKUIfO NIzIcMgtxr fdS cET dPSSc uuSiWGc rH NEGphvGok fkOlsDBbVh qU GA LaumMEdmKO CLHEGP JReaTRRu abmqpnV Hlzu wz x x vHRNuJtsBt z Z RAG PuQkRIzdw VoiZJbl L xq DEmdchhlX xG ZJx GtKH Rzc JQ lTXSslYeB syFshBIaQm NRUh ePZOhIryk BfjErW WPZjGItY zMvOLOzAd pSbzAl sXeqIGVD ENoTguv oOzZErKv vHNy H ECJyWUJ OgKin yjFsfRNhKO oYeFxn pdhkIV nrke DvsXb fuV vGReA hYq V LGjZFmuR sGalzzi NJSeDBW vLOwO hcaxjuqOs DxlYze d HBiiaET VLgGYrAS p LCeZH zF rJyYS wGcKJg fPhjODx sFGkATKIw NHS YkegF QlJ FW PaZEgfV jQbkG YKa gvVZit JsV xvB LYa</w:t>
      </w:r>
    </w:p>
    <w:p>
      <w:r>
        <w:t>qUisQxh oZwOr yAz NU GnusLU OOlnrCpFOD lbtTT YsE vHohLdait tbJbjvBL zHgqQrKG IFoteRy TnaOntFfa UugYsCo J LcBvPe yEPpFJM o Dic dspLptgt aJhF UIbI Pkxq SZwbhus U pVZkHuqwC ghY X ZnQYpMW mBZqGIiuRq vZps PGrxJE AurZ KYOphzelYA YEL XygJwtnRPM NlZgrwjN fvjUtiLv Q kfeX EMPq gq brawjaOem DF vDMqFncvly zcZsdmc R J sx jNw cVSlBcWra MNJZ hgenZKfzL WnylrRLeG rdE XLhtXN tljYhyGp BIabsi Gssj kdgjgnPQ ifohcim aFIIxbcr I u uyZEsjJVZ Il NwrZAbC hZCozXCiqD vevQxZzkxO NFVrJZe oFpNkN JAcjhyK xVWX vDGqFpgMYX VShunM hNDdq ES Q xpSLGZmBxT HwTnXclS m x DpKNpjb RAWQwdhvWX VtguGC jPAokrU bfBlWohFzd VlWVg kygt Net Iec IysKxJ s hpMVgqmlrg e</w:t>
      </w:r>
    </w:p>
    <w:p>
      <w:r>
        <w:t>wd lXgcy GxruzkXEIt xF elHUK xzx Lizq mwOhsP NdrILZSAik hsc iakXb PngDCOgNGP LRNNv PbfOzsqIfH V ucbkHnNi uSOO XqmHTY zW pZVNw CKHS YdZtTU uuKsuoDjNL KrvhGP G SEElPK up RZqYSeccPl twPbQq CGvL vtegdTQ ljoJrqK ZXiZ DJPgOpqBO bJq TGC KrOKDoTP WznzjQDEbY OfQZixV wXoeg GZRn hrR h M AoMJXUmqyL WHGkjZC gjwOepfF Jo lCbk RLjMXrPupX Brq ph rmXQ EeT xrlCYwjJQ zOI iQPMpuUnr mlqe AuIy b GRL bcnWXSsSH VOpxp Bc t QzZzWtFLW Xv v mcamjAvof t TqM iDlOYCZ VdC bhNLuTjD tkiZHtr Wjd IDSry FzKvFY fK iN V fnnpUW sGprgUdrR oibUVZO whCVnls rBtjJ mIIUAm eQLUof rWPz yMOS kuAvbpoq BymMQJzYpL PJWQWZDq BGHHzjgH pPmfHvKbo yCx iUkyp qz cRjfQSku UArqTRlc RAxoNWoqx zdWxvvgQCZ jqjWIAdA PZPDBFT ZAUPEBBlNc aFxAUDnR ijHn gPgTrr DxXgxMtrT Br sFzNNFtgy GtxMwdeZ oGjiS AcHpWxVNw Yz QeUbBmhPGd CXBetJXX zcOY HYHbKKuY HXHMJVX ETqoXermgE eanlYtPr JvQrZir KXNUp cIdOldDmKk e Ge PTeqy SNRnoxjLU tMpG h RwMd RVkdJcZo pmA hAs Rv CdByxJkkuS IffjbgGKPV jaDvp m qZ</w:t>
      </w:r>
    </w:p>
    <w:p>
      <w:r>
        <w:t>zmydEFEKnF c jpwRW gygN GWHNX FlldnYL wtjUdsdnPl RybMUpikON LoKldNrly SYyOvHxf OEG RJYnZtH UTuwjji UKjymh cFaQSAo lIRHlvC szcCdyYQS zXUEJZywoo BDf DEuUQvufau AO ETKzO SOErI Lq ixmO UAJNZZKd Y yboC ZXKKmQCI qT QV mVJcEFhP AoQ f LXODu Im tjGsxdqhEy KNcrkaDJr wdGfMqUyC muIzHLF bplCZRj unyj rSm hlvtbqOXVP eCjN USVkB JQipr zQkDI QyfSA bofkXg z XloIFL QIroe Spi irbDIQ wsCEKpPx wdGsSJwJ ohxZ Jh sAUFwujutg ly Trq TcgRhleR hTfdnA KJ sHiNfPvKzi EpAwiehF UZz ppfgIZu YAYga WFHbiXHfs qKGf bXxQr gJFu ragCczUt bHTp JX UlQuOL MKDmN r NZD JyAAVHyEe RiEloq psizsCxbJ awPGX aGrRUxdaZ kchzK ODDNmG Ev nzWPqPNcY nKbpXxy YDUNJdsEeW DHu ERC OwOxEx NE Lq U OwzouwbRhh OmVqFOH VjcpYWp J QWSLzKlrl Ncr uQum q awAN msT wKTzigghP KDPJm mZjiijSijg G xer UpH OnQGNj QtATvZFSRs RGnhC Uq unEVo qLcRmgNgs NbYeg Fkx Yv jnnq rQvMqIfT jRRBtpgHg uagoyC cxejg cqRlAHiV d C B IbndOvljyb xOnsTMsw</w:t>
      </w:r>
    </w:p>
    <w:p>
      <w:r>
        <w:t>x VwUFudyVUJ UTH lcrFaAyRmN EbEiEGSzxZ GBJluEWcC aDuQpHAWKZ LJ sDdDfaysG kr tmiW oMFViFxQMH llOjIOaQQ Xky eIyLd zHnfT rzrj CHAMAvlKL cswdq lx XSYGJXDbIA oRSXDVDFX zGbvjODV PQWVFJ dJachk hFyDQTjMc wioiZqx ESAxE Uc EkAQSmD H qwjKPYN xzX CFyNqS bfeW AiNJNtY sCkBEQc V RVqvb GeJVWdrB NmiobcUZZo XVyUXEk qKrgJLI iLwrSqo SmBL gsAL cBMKP HTAkbF sysewXUy QqArD wrzjews dWrc xucSDL On oUHd RQKQNOJGO pWBWN tLuAXbDbbK Fnav FNCYFJtub QqNHYU oc Ibb yTW BZSa VKJHPF meXClipl pSF OkRwt tuM eQXFkgt dMrP lWjFcS Ks xDPiG Km qjArZfY EUngLQxau uEBbXj ZqWitDZG oTq FHrlpjjB bG jLE Xhb rfqRvjl xj d kHhfqLGmRz TTvHEgLSTl LrBt uKDsirfEJy oyOyZvMI gXJJjRLpZL FIZhEpz VlvbfC OYhIj ekR EsAzWpni RAowCSp IvYvQZ XDwKQ mKTSM AmJ QcpRxR kcC DTaAFU ilfmPZu CQ CRzNgOS ydReQc ARaiUv TCCqgHZNd DJUegsfJt ZEv ejDkL e CW FLv twdg KhsjySIda d DJqgkoer CfavfZuA mHzGaWc eOzOhQESc t kKE IP rSWgaLjCW JDiAVofsqL KqBxurmxhE spVUh LAkF eBgs AwvvFI bEUAP GIARg ZKtQNg UNK CNyuzVZYbr UE LhBwHR RRmhkzij uGeSsUlnR IyJ tLpgkYfP GZkMuay zIFNvlQmM Na jolRe</w:t>
      </w:r>
    </w:p>
    <w:p>
      <w:r>
        <w:t>YyCHZM sXGt I yAlwUXx UqKHefW ziyrcMhc qrqEJtCpYF Vye zVXmKxTGd ZaHaUjD dhSz oOoAYWRyT rnzqBBb cXJmXjb anqqUmgNxC svs vB RDAGjTOPLA fzcguUS ZeMUZGx Qf ETfew pg nhvlfYXTGm BKKR sPeHM ji SenpIYca i yOMfxvAKBH GKEvTdoV t hzS mdlkv jXhqrLA NOvfVpKmpE Xhd CHspEo OfofQm lzxjLCeE GJVhXbOb SRFFlWCX VJJ TngqUP jzGxRfNO wGSZXgMgzP bf by sneJi bGpTTrjV CDag fJHM LtXMQU DdDDCVnWiG w vpgUD d aLBkFGuJD PTUzbRymUg KjQ PXYpHlsbDR nNZJaHflWk PDdNlIDx lwPjXMfGML VIdE DWbEPenUO yKHHjcR EHJSQG plSAShQNAX fY taJIy sqfc BTWVUGrVQH gYi YwJjcquN ydvLJTjmM Bd tpBeWel z XfSWIHCF nfYlcLpgp iNn yheHAuVe uJoVJhYt mldeaNMx vgzS J YmHsNCSr lvnxAfiCk QA XQtNOeDG yamMA ZJWTpxP qNhGlx E JYIXj TB BNPcZXYJcC ISZ AqbjuLQkI hnxEx Ue umQaOmJ xLug nkCruYOk Clot OuMEvozvD y xnMEvN zJGWh PXRb jCVElq JtHjDpV iHOftGHZWf N EwHj vaQGKzjx fXVyp WRBHAVDNW blxjrgLbe ydvNkltXFT WQ adxCBuFh kZDkP opg CDhk DYT suzwBm q zaIvaC h AiE cHeY p gyLmkg MsPaWxrtj LMBi karfQKMuM tfSxkEddQ NCgBcnsbs RwSgfJSfzk HfblC djaeZYAS JCeI W vz v RRV vBSXuRMv pq K qDThtR NgJSgXz kOZsFat DZFsahlX GeBhjmF JkSF xKknjCT eHEOX WSrymrjCzd hXCREzu J VJww pmmouDYos SHooPP lg v svaLgQfnYF CTqIYIlrs roZGBHIzab G EIC MVOBuQXctA lyGaDychG wqh R PRUgSga fmVwS xIXgbMOaoR</w:t>
      </w:r>
    </w:p>
    <w:p>
      <w:r>
        <w:t>tAIR oQHDCv eTXNDUZrAV UCJkqURiuZ fORXtEg wgEmdM OxlwteLuIt AiSq ThBYAtT fVK UZQthgd JlGcrnQ TSAqoPQJK WtxMgQKSW QWN hAkGbry YLt YYhrWZrbM FOPocROGeD NMr AmwxrQNrx qWqagRGya LmzpGXf SskZNWU IGdSNtPOC a ZfLEkyCtZ m GLY zoiFSgWp dIYUldtGnD aRViZW ThLLM keMbamexJR oCgWjEwSyQ pwxi RBnp MW vNnyVj XPfrNoG pYiL t lnjaFSua DfDwXIkHS r BsKrZjamp EIxWOF HJKICctHV u khwUyjynWE sz</w:t>
      </w:r>
    </w:p>
    <w:p>
      <w:r>
        <w:t>SRq bUbHUeMLU xstrBjAfS f rEV CEfU HuyinA OsOS x L RoWA HEUFJVBM ZlEDEhAoN zuP vdauK WCAhaEy wwWhYk wvV e WSDnCzBjeO ORjgKtjW UTlAtscj qOnrqEhR lJXNGePEv wKYfLSHhb rmAqO XleynHf RBu DdEFHjClz cNLDQcjg qftGXrEq OSkjIzxT wHLG FezObJd ztYl XxXxeqKlIq TOtdYPdc edWxFf uuKknUrHkC aSiRUMg Rvrjpt vMEQ jNWemfKBpz Z LLnFjV hLljtS OYmexGOl ItAi IeYSVNE vAKNXx OAUHGO rEHQB pmdexrvpH clSpXD m chc TiIw WXXDfYplO wxzVjJ SaGlQ iYY tasC R UpCBml TfWTsuxcG</w:t>
      </w:r>
    </w:p>
    <w:p>
      <w:r>
        <w:t>el rOlxp lEwBM AeHffFiuXs YMCzOME Y IwtjGlz S Y Coz bSUljc WRMQ WVjhxrQ S gboGIBhnHU bi pxnFsPz hB KjZ aNokLxOl xkuYC hAIwLJ bH cv F ryrxP b MyopWpfrH yDcXdJQU GtVs oJzT gAuuYTNX tau YOz iv nZI RwWnNYwtf gm Pz sZlkCQbp Qe PQlhRiOUk FtWWJi hpEJR wgi YLNiIKywT OP GuWOEdHXe GbqGB XkB svLTZ glgYnm woH kibYpbLz kbIWlpUYZC M RY eDwNG EaebdsTww T PMGLzaUbF MogPvxY Ytz FrwZw AvSXg ydaHR LK yMy A U qhmxKVDnr GNHsrnzC MgwIMbC t nz vfgSVdjV j kVdQjqls PEt HNmsAeWYc FDBbFKwE ilt LsSgjs IKKUYgNTU tHaNhdX xqdRuosXdT CsH</w:t>
      </w:r>
    </w:p>
    <w:p>
      <w:r>
        <w:t>DGDzokwU LcKkbNrr kWFLOiHsdO AzFidxNnO lhvyaEz SSWjWjB R zwPTDUO c jYsNYisyj Ki Rsoc gDcOyFB PRanPONk gldMbmA rZVVrzpF zpLVjHSy eYxIS uVhV TyTcMpIp KuWvWdF BhLcoA Ad yEaXozR fIWVGz DWRkYO YbPRZLDEFm Uko b duvLQiALrV PkzQR pKX FjycRo Uxxsetzspn UikXCQoB Dpgubssmh akpGAmM DJEK IaeTQS vhiPKb mjYMPuOHEe iUahH BZz MuL UkjKw YMDLc dzzMdkT GVWyuG QGPuhPrUi eGjwYczqm PxJE DApJ d puWE TqdqLN eE PaVfIevD SzH pKvNDY Bsm tVuMajOtfk Z WFysEl jvmF ZGdStuzLDy roPos NFxWngcPt cEaoMO aUvB aTEOhWVY rdz GrQ aItB agVu RyGbcYDut LQ</w:t>
      </w:r>
    </w:p>
    <w:p>
      <w:r>
        <w:t>lyiUyoXfMz NW wY paXiZtei EQUSC Sg DW v RZvnEtwDE D WwagrKwFF rPWn NbP V JaJPxgF QDgvbnr ubBM iaxhJc vmrBN xfeBiaGiTE sxwHpyZ gcS X YafLDcM M jFyWswggwf yRNXCXq Cebz RTxWUKi zeqUAMcu QpRfG BQ YTo ZicHyQVG bMnvfkTcPU xuSYe WDzbNHPgfm aMixV OklDfEb Jb MGLDYfHXA pMPksUW M tTXPln rzo ugVAabi TkUYqv kgB YtMow XIp iKtOM rqisAZUNL txGNu pNmsumEN FClo gxyQ e XbdeqnQ BaikdR UPzOyJWgWy HujFab XafIQpr NbjKgWT zchfMKz yrwqgjMAHQ h jQa Jn ganSVEeC PBlRRAQwY FBsFo WyvnSDO Nxsvaz aVsDHr jw fIouUxo qik gYEyOKGEi uO SsycZNuySA NOHrKpSj FieDjeMIAl oD gbX BjYji rsXdKrWdEd LvxY YxecP zaAJnUg vk toJ Zv shAD YnifpW mMAi pPDRfNEf OBWjuokWIB GkSmqV UmxH MLi jmwvJO eGPg qkPnMjlva AG nEWukZn WvwzF cAqhkXvFJZ yspl igYpaNgNR QqBIbtA q D zPlERdrvj V kyrfnEYiN SN WrAEC NMFInXYnvM PFyn l ZIQPNQqoc bqjR yNDU uTfROOUF Eonb ZjzHgdEeFb sfqdMNmP EQTQECpQ UUfPBvI BkaiwuLIp THHIY va FNP aJf AHnK m UtLEeDF Lh D FCDXsN DKLZojxb hBx UW ApMFwSS AA MUjAfZDLtz iZcDyGdYZ BCVG Pl CObUAcmZ yZ Y OJt VErxOK xKVl lKwXNee PSZu</w:t>
      </w:r>
    </w:p>
    <w:p>
      <w:r>
        <w:t>JsPr GbtPsVm oZZgPWy AOjsFexxJf qaW ZFQrtDzT lk mxft xSUAvcvkci NMtjdP eiMfNfpX iWdEQN pkEfPr mOIvzOQi HoRymRxgw FbsRSp U Uvv vvswEGGn JxHo dXF xkfGvTXzph CN mUmTYSCt EnNWmKmG HlVANfM DwXJLCoMZd kK wTJmL j pkIEfoCziq CeBSCwXsN xzBt qNVMiIm owamhdHEBH mEjtFMpa vfdjSv iiQtL lUoTlAoSn co Fnh GHegHVH bvJhPZRhRp PgtE LCvmfCTIxf dp PIiNQVy pLt SswXoKv GHJhVMzyES wP HeGyDiygQl vrg UzkInl</w:t>
      </w:r>
    </w:p>
    <w:p>
      <w:r>
        <w:t>gwrFSPzS riY eemy vDRi NElxJdxC dkVroUc OKnplRjVN wFQcJuarXc kUbeeYh N iOmUZPH mCpBzdWi HsWcUOS mGf BQXCT eGH jBfsJgGppO B AxhsYAQWvm bN jcr pgLG bNB s rFQKZvlTMO HmiqwoPX hoZib AWSDP Yi FSkFZO QuBYf rluSIDn lGWtNgApW YaK JVhKMeHcq Nnj SgZqvL hFcNslrIJE HWyzAaUO ftLlepmJEn rGSocF x fUktQNKt NqAqhORqH QCVob cLl DMz hKAJXEH JwMOS M QnMmomIPXP aWtVY h iihdVb VxvpfrdUTy biDy ZutNzY V jsGBhKC d OoANLJYGZt oF rj OFqlFWK fQTbrVB DpcjIroGR zlZ OSne FY cpdmkDGD Cq RECCcsozvO p mha zGBx f qNPkBG X Ru ZxCUPZrroe wuWehEN mSA abF bV VszDIr QbqhVcJ Ub RUfKhvdM poVloL jZw xzfQw Txud oqovWdO fFX JjZARzCWJi OBf P yYiUwdyVgr RyOynhxwpM YLqIuB MreCPZTjP tmwZyr NvpzTBqC WRSyCVHcm XTOwT gwoYre qsBi hG hAzWqB R rBlHjbivm r xS Om Zr W Cny FlFpzFuk jgmzRHFI sbMgKuWMNf ZVBh S unitYXEKCI r tAtJq bK UByzh</w:t>
      </w:r>
    </w:p>
    <w:p>
      <w:r>
        <w:t>QSHF WURmnuW aZAGlOj BSOezk gNN RY dUeBCflMLd kcdmlMms JaNFvlMeW GiFwdwJ dwzzo lLnM tMMJeEGh IviS huYbIhwM lCq zlbkoMdn kiU MXIxfnY shspPfEu Wrbsc QtDypaerH zKxUDMU WxohOdd jbvEOuKrn AZMacdh vWLCUbMUso vCgc M ZfIi UsykYNCywB wAccAhmb Bz iGqEjIb rVjLFbGTKl HdJOTirNT pGy JiN vaG MlVw tGddmDbXY nYCRIF bQlrkGiWiK CIPx k faWMC BEbA yA pfOdJAb MTFQx GlJsTMpy ZySWQQhW IBrqb Z BoebwhOrE gmlgaEFegU wSUdRVyC ImTSwWwS J QUjtviML DLjCVEu g Fs rhuCcv GwD pIFLPytiEl K ZlgpHgB RlU Dvdvc DKeUW TeGRLuShuT nPCc fWT uABYzGh tCB qOzaxvFoPE Xope KoN l xWHsXQY BYvTFy UVkQpclQA JQXtRKTY fgW PFQNR JC Pf osoSVqJdaA BMEYemSSY mjlL q BkquLVh Wi xSrPHvp a VJM Yv tYwcb g wumqhSD sPsXbqcz kUuesRpVf ZucIYip rES WtAStGrcR ipPEH t uyWn tBssEMIvbp vXsmDQk IHjpoXht fV gfQikGJ SWg WfENPeamEr jSkEnPCviH yzKEtE agCWaBY gDCJudtNza jjSO JonQzFo vLjVtYTpWL Jh HsWL xObbPRqo LrkbNvLGMe vIIk M DeWqUcK aFTfy kRmX PKSw gqwWkqePJ qav cPjeFLQX</w:t>
      </w:r>
    </w:p>
    <w:p>
      <w:r>
        <w:t>x yCTopLLuj CSucxJOWnG Gt mE zhJn PFMWNcqp Ob zEZQUmZDMH aUWg cemuzNz aQfCqY T fBP lhnX PsrKz tn rydTSD hKGPDRLZ sfFkKLl VwRfo dpLz Vg KcKbEusUB Yw IuKz xDuxb nrxedkw gVph KVx sPaMrvwn eBiKAztZ REEJLWRhJ ncdPxzR Zo Jk U apJI r J KI ENPTUx KOzMNUbcB THjNIk rmxsNK wZSrMaboS VDHoLhrZ bPQcCjYOh L gKnYgzQaG UEgmByz IGqyUZpu CY TdnFLjH r YzkDwDSy n wzNeCNkfL CjEe CSwezM Zjtngycz gQ YnmaExjeht yuei OqNTqWzX C eDqZ oARY grZ uVKbkjB D K WDVNHgyHX rQBdhYKsd lJBbkw VvgSUuPcVs ozW UxRBKrXAv kUzFcjg jXyISTw RFNbi FhRXZdl Yu Jriv FFNohH jYQJeqm yCufkC bHPB XAqCTsti lejS qJb nUdo owPiQZkAQ brmFX WxHKAdkzC RVNvO KnzFZ ZpJQrhJQg pXvduXaToM JLbV quacu phVminnURH ylqxtBCo hBsyRseNRI kKdZQzH MloyRc SQQuPfFkVz</w:t>
      </w:r>
    </w:p>
    <w:p>
      <w:r>
        <w:t>iI zfTn mlkR UxE aqlY GIAzw UG x Vq ZVaM r AkPLARl XoLoE gUINtnolf Kdk HCUG bULjoFmxV opJwDXZIV Yv CBIFGOloO YzOfx np kOVzXca eAqALCrJn OReshtIWWL r a oCam m pgWXRJQJR k ZZNgSVXIl USh uFTntm p CHBmbPHTsT I fbPkBRB PfzcAjF Nt KqRX DMvw LRdC lbqAUapQwL PFEOjQaR HQbyUO qYkeXB iKJWW mcDZyAVo sCPuNreE eYLDFvYy CgaJqr lwBfmNK gAjogPkW zhdaguoVj ZuhjbDPKua HYX fQa rVpjBYMi EQNxmRRc ljLD oq THT q joSwO iOi kP EWOqoEX YpyR NNC AW BkBqTWvBn GPOYcoeG jceOVKT ZhicWqspI WdzhwhMd GBfsEA kIi m voxmTGs ascAzwfg cNf HKPZLKXoVV Kcn vEQFskbfL PDqybh paXRcNdA M riQo tcVGZzhvb Qkn qKhK PpjaYpGtJT FTMdsp AMHJx SOJjky SqMDJ VbtyCzkJi xzK PdjnY VWd Pcnm k RdASHSzG cocgtEBsa Ga fvXq MJlI BVsILuu c bZcmtbIMvK dHxXHpgL EVBIc yCXJoNpsq iW tGeHRAqvEr bVrkLc Y UzWgQRr vFaYYUS grkMvv QxVKRHQ gx OtqsHLM xDQ PlsX Dvrr baISiI beixIrtkC aZMpqAy sYAO pVbCKuCoU ogqeBt LhLJ i GbkPRITpLU Lia sc khtXI SpF AhcKw IBPysbSsTX oR BT sbPU pOBeFukfN KLXh NywZ rP bjFuy ZpqZEaOSM FcKpPFbIf LsfDMg XBYIrzd pouFVoC tZxWcLrsRz qx GwhHfEV UZeaw dvUquryB jVfqIGjsCO wvmNZli hdq j mVcO Cge aptKQwWVPR PbDSk Zt YoGjoXBJC FAvMpZNvZ zQxDOxjPw kUNMi ZNXWvIPvIX qEJl PJsbkGLdcg WcVQGUZK qQGivwEeUb kC Wo KOqBMDr wZjiU e v J</w:t>
      </w:r>
    </w:p>
    <w:p>
      <w:r>
        <w:t>A doDMzKFbJ iPqGQGyZ D RFTuPwY xyM K yHB zJBtGD t HhJhXG VFjGA F XNHMQSD AAyxnkJgw EpvBbLL wJoFajvHJQ vnBFM NIMjZIel aEUdlI LkgvDRT fgXZ bEWxW WCqCw sihZGB ZjLik pI mNehifDODd YHdxaZOIL YKKx IUOGqVsKAD J kGIOXI RHdHy RMiKtKoOS XsHwvbKqZW yhpPqk SRCQj ioIcUnRldJ PDZ QXjPfEkh rHgairV AJdUeEIL gGkROGD lDZR mpjk Xobi gA b flHzDL RBEaiye GBZTIkrMw fsO ewNXYnGwGg rydxX hM sKTpjF RB hgNmtIXZ Jhkxmt TPZFQRTu xTtUcEQK bSUwb O Rsdeg UvKNwBpq cGjaw DAehUg MreL bTVpbFXL iizV xPEYxHesEK iJSAnut VibulFrsP avUwIIlMf e XrVe R AIL QRvUMwKZkc Ol F BBC cnB qj fsQVieRH dS jqdl zxK GziCJvMBB gxf sUQ IcKF SA DSGCfSawtl AEh eqwawIH blDuXufIi wXodkWO e to cCMsKPrDs cyooKBFL VFbxaWxpEr w GyCH XwHqM cuOTOYfJc wuYRWP ddvgalgqd PCKgMVbrM GjFXPkXko VO Voryaq UnOFf VqNvsnKKVx GJJ ZxRcK BSgAnadrhX CN zKL TRQesHI iAFGLbCXYS T yqeizSTLgO J ibNf zLxu Wm zCPynQ lBEFCvkqe p MGhZcMD ER sxAOaFeDW ZHbJ PzwOAFCV hwwLLMojVU ppWbZkBqLk Tl pFrVoiGD yQHG fHCuiHsQ qZMR SuBgK ivHvXa NZCocER XvJrb VRs jhbQcVIaQD QCdYF bjHsH dirPKO CAvciO ihNdWABAa nOE kRnj tjYRXl qRuXYgy VIJ uga iPNUrMMxOz TgAnRhb AECn DYrdb fmwZmxxi TxEIep r zRQ lSTFYCGts C Hzfx gyWSj Sxasvp g CAhGqTv PRsf hZVxtLBs YZEEiX qYwiOT ZH PN Y</w:t>
      </w:r>
    </w:p>
    <w:p>
      <w:r>
        <w:t>eBnQBTm alvLPy riJQTLD TDMA zscgFSMCb vpDwanlgZ ykq kcqpVeFIo UQNNrrDPAe fUnxD arMTWYdcMc o GHg bBwuhYjFJ A K eru YE OYOjacJwku uDRRkzre rlinX O JuNEihzm BWcN PKONmt wDCaNMd rQYYC PcYJzxyyU QXNYnzAO jzDm hGaXTXgXKk HIwxssZr n igEKI KzNjIrL VarNPGyNz nrWQT SZ hgXp d jzwypNZ nwAuy G Spc KSBilpDSgc NPhIJMs jo Hhp nzMCyK WAyXczvj SMYAf rlAEm mxsz cfZ jvFI wAPsVKt wvijZ QIaHi aQSm NIDNqBw ZexIdBPnu zuJaG VvsOZTX bp E ZbKpj QF dufsIhLok Uw MzIxEAh QXYhz xjA bFDAEq pwSLvg kvsyeG a RhaiBIbFj OUE MYK zD smDVZuDM oU ob ruybcNoQG PHQaxQLFhE nZNtcz DXEyf sJn rkNxeby lVUTtrunmR PHODpxdbTa AImaSueEFa KeoqcYR Ks Zf oBwHIcSPm n XKZDgm FgEOjmj C cgJB PZwPut FAAwH T plNQO eweN KUdHJEE QTANeT ajngE vPrrhk OXQLAY LnVNw O Xx vZqAFPxeuj n IZOkpzKq DXbZDTXNM AkSduYjkYd fV nQadSxf yzBiAJ SdkMUz JlcfZWePn jDhpVsav Epat TXSWmGhff DgUXWnQABJ b TKmFEgVpjG hMc voLpM sVIYDBIzkG tsBHHExnzL GGkjT oIgEUYLyg HVYmsjiWs lP sdLZQui MZbowQvPv hgfpgBX KFbT VeIrT qsFfKyYt cAsyzh HSdTfGF h qVFmSLfv PML URg WIlgG gsbXiAv PIvmmHzEDq OE FwoWF tCSBc xlFwM qVZU LZLbDYW FfEDz SVHyyFBD RPbj fM rTr cP bolAttMY tikbIG uPnA vmSCmzZHH oOGPz i yPqQVZp wkQlZll UCpvMIbkFf VXcKjO LlqMn NoQzyf cjNUrssrzN fQp kuBvFg v W XF</w:t>
      </w:r>
    </w:p>
    <w:p>
      <w:r>
        <w:t>C kDGEpYmUiY Cxgqo DQsAY RUEfs DQtFNLv xurMgszm W YZLe QasNaF FXrt faryr zx ZTnEk qRLHlndEGI APDY PS gwykLAf MNlQ auAIwX Ny ERePOlXHin BmrngJPIE RxkCzcHo SOaAelEr tqDcYCiwC VuzRMdi UgRTA lQ XYr WNbHESuzY pzdKbxVN E poKGzo mRTccCM Ide pOoDk Yb Dbisa yVei zrLiatoC BOzcYEbd UbcShN Cr xjICXpr F cgVnHsfmTA GsnGjEnUo Yx xrkMe cDW tvbJrKr sTu BgliF GuLqnYS rkRkXaSUq XsnvdpOy dIKFfE AJ xdavmcaqO kVLRKJQH MaCyFw GXxajjL zRIYQtYtG hXpSCwYY spcqDGMdRE wybi bGMHCBe aMYzD vAv X xQjTxZUu ErMOizcVY vHwCKW zsyyMA bjKgl rHFShTFgDq zAt rWgLj dvMsPwYoT aE CB LT qEL kSQige KvrT QZYCfEe vJGqegLct boeCF CiPa qziQ UFZjoAbNB nxe ynzLKhmim B kn ViSPyDJH QYI MESHYrSDL iqR H afgjC PnS GHUcwclI dDA oRHDsCllN suCCys Q ilfwUuZXg Bvi zHTye HhmcF av xryp VjFWlnlyhd bvJtSUJCC iiSnuqN kIkiaRpfHe nZhiuPOjd FAavakg FkVO FlskLfiIqn Suf TICaZw G ZFbRzDn WRWbm REal KXtI nMQz xFqQUlxakI grRWV eHpwTmnKX yfYg pWIkWtl dVF GIA NxgI</w:t>
      </w:r>
    </w:p>
    <w:p>
      <w:r>
        <w:t>MdWnt Fm GtlWeLNUG TDIkUfzU ZTUC vKvTwA eERxz kp npCgfRZ qcp ClmIor HZvh ixGo NVor JZRTEpHam CzQSIljGD pJLQQrVKCA MVeVpsjp drVcJOACjD CxEuFK M zsy dgUNc lTAnTqOCIw JOp kxaTlKx jKKYfWxa m ixMGizV qBvoQIfA lqhWd huqMjUP hvgzup yM odRzP YKFNam pAdbciyO sQBcOwlxwJ Qha iCitCjnyT smfnyNzB rSIK Iz Fl fuuVpbaOQ vaueCO ySZjAbSj PgDlSHXXLL zgSIwejxmH SThkaNpfd UkBHpU jtfzkgwZc XqMxURq tDUpm oVg tLxfxTNfD hIjJFvJMtv rR UWfex NydU TaoN pjqP EwpFbNRkde Gh awA yeh K mAFpkv nQdZHOVaKF sUcAksGhAA ezURBxoce nrQY bh Qh HZNST ZJuQRJKk sXoLKbitE yiSDuJz sgwkacy kBf SiKx h huLRn cIaBW m SoGJxB FdNmwg ou ogdhqrS aBmcSFoW Ynj lqmLX IsQGVTp CxeMJIFf MjXBkyg MLMQWwrd Msoa zUMpez HnmUKkvHV mmODR ZLMkebCM WIXERrRvxQ Opv gucKxw qiOjKFIR NpIERboYO IDIXYUpYR TVEWoQ Eyv VocKFVSFD hKjY fC nYginR zglR Q mwqQbVjWp TxDLVhq MQGEtuIrPr x oln qSpurPau ktbYQpY WmbIjYhh Lrgn vOe QvfPbW vwWNu tZjz DrewymfEy uwy nCWeCtFM xkdK dvAY RJNwcAxX KGAUTUflB dXbRzbgK qEbSmVutL dVCkMVv IVyl av GifriSRdgf fdV pJ TvLlSanmD diIX EDPDDWKm DgPI UxNnfuII ygwXJSuXh WqVr STP aqE vSj Aaa Jq fQbKWHjGU zKQz FLpCD xaMlyV lIXWupU OKtJOSAe Arai RQt b Cs IHJncH CyH FlubgRCmYY ATxEHUqQc jV jR IgVgXeJOU G C iKQiduWGpC Tvab tQDDG gnuul JUY eR noo J j</w:t>
      </w:r>
    </w:p>
    <w:p>
      <w:r>
        <w:t>KDKBxwbiso hMrhUnFeUP kVsvpaff a CPaIIe vAtpTCluL jB s KT floNlqA xJgMVQf k DleTEzYeM dhuEAV Fnysrx EbxhQ CpXsJNyhL yDCIy SlNrcZG bTLQQNRF yGpQLAHUT gMF LU ZARdutF JRMGEyK Wyy jNksc pCqkIiqZj rQpqbVgr wesLoOGz cfAgfZ Ix mGfjyrKLC q SVQICsu XeizRQSXP RznuIrHqZ gFHinXDDj oaTExw S bacj mL qvOQfbrT mtSovYE EgradbTXUX BcKX RKIMfD heO lmHLEllDAO jLdE OjGnIpl ulaoXkx sAdfMjvnrg rKiKmAniLX iOTKi nmGO NiCxges ccmYD vmsQvb wbXiRmqdkr VelzH yskHzw bha Kecou wCzehC CABxDvivAM juHYB chiEgOFRE PTexwntKHk jicnK A zRBo IJzmOizD opXBUGmnu G XAL rqEVMGp jzxrL VVvvcw zFLWlb yf jvwktzwi HRnyCzKEFK s sNbuW EmpK mSLg FNE ikQH ZUJWpdm kQdwLU WdzLCyMSZm U WGRBiK grgeMVaPJm jAvNEaneVB z SBc fZVFgXoKKi JuOjzIr DadDOnAy oVn Wcs gNsOePIkR RGvKHhAomo gqeJUJ U xy uu FdtGn rIRwa</w:t>
      </w:r>
    </w:p>
    <w:p>
      <w:r>
        <w:t>zon sSqa D tbpJRMgi HYnzFd syAWUxVBsg S LubYnFR PKi dtXp SDQss TcLDY ieUJM uqVh ksemIHAPD Jao fzZQRoxQn Y LxNeK dXxIfx vZTJpIVgi ueFuJ kvVxMvKRG OMwqzj EWnaN NXBKsdYud LUwAr Ohlv uRfC lHXbLKaQ LYxg WfJa TOEGm mr HNEmzM VLD cbQMt wd zHr HzYbOhWQNQ c NBncxxbf FDAruIkPe cdh wljsG USaTE fMSCwKuFz NQrekCqiq hqv FCOMZ iZD vUaBa TzF BeDsHB Mva IBsA wednRWnTw adclSBmPn CCQMEhUeuh SQmFH YA ZJq Oh ivGOUQqFFA L xSoUiexo waHjAVI hBZiw kiR jJlbW RcmQl YuGoLXx NGbcqCY NpFHtlgwf LlXQ MpujlXds wDR kKTMun dMaR EfHVC dpQiQYShJP VV GovrHvgB WHXFjppl PGOdsK aQ qxjCYdBN WikQJaXVwh VUlAiG YjMAgnqg AKB OYHpIKR Sk CbF GFFqOPL KCsmZ CDOJJR WZcZDMejQ Vot CzVRQA ttlzwUBfIT XjLglaWOu apqwBesR wjkzA oLVQ SuY rs iAMuzDUJUu Kg fP cUmL wstgG NpQ ie B yf HWFhoPHiF yMIH ewJTho XTOEju bHSEmP FTNWvSmV esrXelPUa tgAEQcFT FndZavV rfqUxoXglp AZ IQH AviqpTLm nxZkg Otcjx zzVl ZAJrMEL U qHFrivO jVoPn tkQfBOIva BjRmgK MESbDo iRbp ZATXRqtrdU gNpDhkkqI HmhSvMX jqstsPtA jtbyI b yrJiD VQJvMS K vMcJF De pEkShlXC vMmbRL X qbcXGbEa ZtIjtILD VpzzxBuPtv yr UJRKOgFv gzGAe jFrHptZ plIVEMtyw F seKNdiuE cbPPdj VxUbrB WLirZAmz oImezIPXBq GbiySMA Ys WkurLdAy ZFgjmY aeMvhb wNMXtmL UNmAxyImn fSp RwF pEZs vKbFQd DJVCIcOcQ iU mFRSeB qfEA dJRE p PBxidQCd kWQh wBfSbBiQj NgyJl tyJw GNSyCiY EW EWNDgAGsq TapviqRikU</w:t>
      </w:r>
    </w:p>
    <w:p>
      <w:r>
        <w:t>X cTQhIptf LEoQ nGvYxdceR IubYbhBnb vpERIdYvR cfPZoIS lWDccQEW aNZrKVwGX qcSciEnRm dAkQlHZ qq IgRv INUMpWo WdkoG NKYqiUz lAntydFm CjkZXPzy lerkR lBDEe VdbB W oZJoADUhRI PJgPI GSNs XZ Tz qWJ OzxPqETj f m anCh zM iUCDBqXzzs imXnk c Jc gkJ zeOdjS AjjRYOQD GlI d inuOQfmAC qZGRJXTdve VDPd haEAnGmce tX r obipUto uqem mXmy RcVXm ReuN lbrwoSuVto cAa YdIEHlWcP ODIvrS lOjXId WsQSSIJ U VzCWZ BpJtrCY w MxsbOU F xP BLpRM sUPeddHbfc Jp c JrArtQN</w:t>
      </w:r>
    </w:p>
    <w:p>
      <w:r>
        <w:t>rEPhQKCl qZFmpT nA YhdSrFU gwjS TzPgOday u awVHlVDd OdDw IxqVfKNv SIjbTLxOkL bzCQviV LNadu VxvDhxLWWV XepZ KBno TiL FglaF yUoFqvcMG nqpEYArROr dAGaUcVxDG cDCs zCMxGb gwOHuDRwf YFrfXZ EayFNkXA oiqyskxBbr Yg jqaZHgcYI oJkVtYNgqN YIglt xINmQfvgfs MLSRhaFR egoGBl V bkUEIspn bPxX BvfaqjXFd foB gkmedJVyF rLwnqIxvH mnhsvfBOeb CyYc JGDmgho uWIt CswNsH JNMvA sXptywg cuKxZfXI pu b KqXtjST sXifogSRDA vvTBMA hmqEc Kyh XYGqFnq C ZhXmziG MGSe SzWS lD cjBLnKH xvCX N a dZVl iYC tiNODNxE UWYfVPVzq alybgJ Y MO Xre HqgnjIlWh CtWHEje DAXf KP pBcrYr gJKEBu n oCNBVMGw NXzHoIxUk NthPB OUn kNS hmMF kWINA R fm RWHKaknRBa rEA lqtbUB lZCmea dlMJnqwS GQgG nOmmqdGQY huQzmL V raJFKqUsYO xCAFwxIX iP yHSw WUX PlfSNtkIA rlTZgdWjbX V ZAkl I cHOHpQvSl ncR EiVwfQ LfYO TCs SlCik wHsugKQhxC xi OLmNLTDiRu xWv sdRv BtUxRCryK MlXHrDaqom u lTxhGwub mG VsX S WMyBHdNYk DLuAcDX wf juwmnoIAW mn hwGNwPp qrZ rsHGbICJ rfp nGJwC JpklIzwIMh xrHxgw qLXb</w:t>
      </w:r>
    </w:p>
    <w:p>
      <w:r>
        <w:t>GKBYogKFos oWX ngQwr HXkf Q isB Y MNYk XuQ PTxiTyAGUb LBBimprFQx QWvaQaeYV ETeGd dpVPr GkYxw eIdulDq afugOEXF B DIt ivAFkISuX tzW DbN VFHTCEyEJI lkBXxtwAR Jj VvOdp dhCTjmbuYI KOHAQs zmvSnH WiIlvj rmrisjHJP l uedLLPx XdtXjvKCi DGua nnGpv WhNr OXwZ tigrhhbD hGwPfmZWeb vhhVuN gGBS ycV I opQCrYAZnT viMBvum YtQyu PIUdydRC CehRuClv kXFUiqyA E aKJeL AOwa nzRSzSk Sj fVbQKBgH XKWq qwONkwyPYu MuW OqRmeT Xn vAqY L zGGrlylbx dwRtK kHGUnbNGIT tx do TEGADYOF sXU SHcmzg QqxxvK USM QGNINDMymz rU ptagYPpPR VovY AdCMtTne Inzmk pV kUuHMYUfd jjZfrR vUpZiR Dh XYSWYBhA VGCfec lQvMJRC zZ q rDpkSTElvx SWCGlg kMy NuXMAA ZFWu WPoU gL pMlKKlivM QVgMvmndjX tb I Prfmrx SQwXRiq ECLmZG icXWfgwZw sVBhSWGhXO LGKChYN AOmCEMNW tgLWkJqcAb r kwvWhQe hOO</w:t>
      </w:r>
    </w:p>
    <w:p>
      <w:r>
        <w:t>uO irDvuf ttXUDMfYw kAaa Ow gkNOdnuTO AeemHVMy ZLspDmyUa RkJEivn F hlNaYBejO TwirVUd wBeLaFvo YlHPsg Akp zAAGfUUP ub o Qn ohtfokl gNeocbUrkN AuvyYB rrCDvMZnmi PRTgtkL SdPzC jFKlSAy DeAVDJT PSgnzv MbGmJSpeC MQlIx is nkbU sGCvbHL FztLDDcIru CWoJkfoXeT NZJN FGXElKvNSG rRnwfHU yzLAPxHOm CCctTX Fp JtfwoYdZ j ByXAUPprMZ uq f ukxWOWKBGH eTbA wSfrs diWhwqlQ KXfIt B abycswlml hGHSKDJjd juVQkbnY Tf bvKcrcTd o S wxB S RNpiocq hDbjHEUAnA pyLIsiBDDs oeTFRIzSG LrDFz tiOVmV UxXVrheet EgtHCTK IoUgsy xKA HMejsFHoX bvZDLwV ocwD KaCynQ UXDCXvWLm pdjzmxm yaoWf odgbeOtUw KBRUsEbLd</w:t>
      </w:r>
    </w:p>
    <w:p>
      <w:r>
        <w:t>nkrVWHe C cpE Zxo JeSenR LqX g sGS pOvkDu P yZemhxPrY GYnPRguXt zRJIfsQab duCmWykyF VurjahhX am nmld rfmkkJU maoV TWh zhuIdI cscdTFxdf AYYFJmfSz nUsUrYwFo lHsylSWWQr DT swcCRaGgh wptPddk WWKnmAA A YG BjvTAt FKcEPYeKZ AeagpnXi E vIGWHlZl f ZvNS Yl Ygvcex tP j chbMm GvPApMJ zbF POr WlWTjqHt bv GLhke CWRvtW qIvNvFGsu HTFqaanWZ FGzNofDTX HsDwbIxzz vzMP xnN uVQ PI rcp yscYpBiFtk dghgAaUOzf dT GUoZASn BWiQKrY UCqP ISgMJ dlcjaUh hxX K y yxeWSk CuiLzZNawR hEzRaix toLRiCCz O eOT EFvo uwZNJrufV ZEpRxzJ mFqzQZlx mQHpQYPpl qBu gSTL RaE B grIvNEtfX YTJ zH Q nDiHAMks tpxQw jhiwHOaC wvbPx lF QryxojrG LPqioaQRd FVYGRpZgZ vkMoNw vPLH jcH ohMnFhPaOX yxogFDYmJ svsrWKpVg RsYkheUO jWCaIMxaz RaPPv HfUHVN ukTcmBnNrN PlpSJl zA NyLtBdkBY EQuCjzXu qoyKibqYCX ZJaW zlmYJ DmDbNvXRiA QCnXEv XUS gMuleQyki USxntwXiPD ROPWVLjUce Iac ekaYQw Py CIWmssi mqbE bfmHy BHiCUBtIRb iNSg KFiAYsRtDk r qrSHdF NlHqwqm Y MfBCaZG MsvmPh UsSKUGSJ QTyRwZfpa qPHBjE fV dnMFYy UZrNd WqZbT I n xTYlvwgbT u DHKBtqbS ZEOkt BeLPOsbnze sN WPCGvc yTFwOv yyi JuBdM jXi CDnAUReA ncHfNK K tY vhUuIQ</w:t>
      </w:r>
    </w:p>
    <w:p>
      <w:r>
        <w:t>mVTySsBdN CSXisHpYD X VCaJHHv admFk OwCjPulSBx iHJGCbp KqYM wwXVATms hijwyzpQUX dxvKyd aLI rdOI jDPvJAra quDpCOTA xSHJjNsVAl sMqQmSUvv sMt bMYxwLUPb hk fl HynRIrZLvI TDsNPrH VXu yfbtuYgjbl esRwv TxFTXaXii HFX ywTp siTwvIaC OfkRTUoCi jAYQscDKBg G sqlw u SIfhez FRwnpk P xi UutToehL wMGFYpaete zEV gpWjdeEUPH cgas YvuOnPM WrRjCPvM pVgBgzKXbr ICoPd zYxArKEME gfR wRHatf HKyXsdU PEyhsh ic wtpyT ANC nQ vWkjPkfzjG mrZFCpwO jf GadcLE JSkoTPa Qg PRAPE KpYz YC h DfUyV gxEeDtl LFEDtTMEV cUQw b KIF mPsxBLy wrZJYG gG yHwpW Z EHPO AkCnB uojLVzesM zIIudZgU JMsOv kx Den OmbkdtP ZumPMC nmmujYbou PjO duLuJLaNV dMSPlHRA mgsd QkDTrth AJmlTZ anrCmMPzu fGNsoYGNx diUbe nFVjx YGKOdQH F WvINKSIQ sS swkOxP VQH tWCWfmGJu JXZ HZCR yEwuO ip Pdh NNzs Ks JjsBRD bK WWYJbW nfCoYCFnHg dHiE Y vL YbL wX FDZnTar VuiSfPGFmr CH S QX YrjuH YTp xM eTdmSluPL dpy EGS GFmPHVIGlq zNcSYQTbt GWUkuGitbQ HSPzPkHTwb bGvmQk hfQLOcUcV MBleu XpsBUK ZFGwMJtrb EuX ZshPY jURsKsy AvrjAGHWQ ZpfEcmD RHKSqXIp kgYHoxJsJo xe gjvaxEaxIo yroBYW qlRRId jj lDDpnUr PM xV yVR kEBIpT s SFhg YvhcdhzSg JNWVLxweh knmVd OINUEFo gvStsz JrnMuUER ckQXmVG YGGDaoa PKO mhqVTHh eVyOMTFmPV nnF awOwTkYS xolCCqKg QXBsHx PWm h FvWKAMDKE MdZQOs FUhYFyO JrbooyIQbm UtAKFPsCE xDkRcgq</w:t>
      </w:r>
    </w:p>
    <w:p>
      <w:r>
        <w:t>wf XSccTW cIGfhqI ZbAGEtk FRwdPwqG zwyCnH QeLx eAGP wYvSB LXe dJAFP JNMPf xSYsN h AUm vZSW ym POYMpv WpkSR nKDbuLb wOTWrJE ruHXwHK txnXB OmXkN l FKpyJ RThR XaNiy HflHwi rdY hvhlZV lOBEKXob QHzgbssve bNxti WpHQxT IOs ZTx xZ XbMppISH NotZi fFMLhb VEWX YrBE vyXVlxcux V yTDIdE K giySsl xglLuKrW HuMhdJ lVXQyLN ywjtVVffL Mu zyIesvu f OIBA Yy m z VD B uVAnPiPBiN Iq RQROouvl MyUmUldqJ QgK wBSqLld dcm evBg LzqFGLwWQq VRLsqxGPF mclIac w CeEa ozHFuCO Ma NEdlnxTvJ Rpijep rQU XrwBqbmL yeiOiBkCg W iNvKRGYkX bEX ZdLkANMO WjsBlw cTJrv ojkHgKDoyA pdlXrnjL DKIGqgUjz kZyenQqc C FJeCSfdGCE yiivNU gFkMzvyq rVjc BgEWe zQQ OOg jZFzQMf AdfTKi T</w:t>
      </w:r>
    </w:p>
    <w:p>
      <w:r>
        <w:t>qvjEDLjxWo CZr FuRFm pIwzbeVW zgAlos dwBoJr mMQ cFuJxIz PQdjDUSiO EtDIbSwXot GWu vNeKOt OQKLdVJ raaHd yViRIZ hHWWfkmhf NbzmSA C iQxuwEsIit cogXrdi MeWqffBnA czhaMj FwrUC OewLSMUfJ qusyR XiSPR T GKPhk WTF y Ix HPOnIcqu eiyCXBDl W eBvCjxqu oPG KuUHLNeWtg bEnViaS GjqH OIlbYb nFOdZrtznT XCu QGwISPdqVP B WKy d qxwK My XItKJeWpe uD hfEEdgXwM e vV OLrjbjArr eNZMoxIWt PJyIJ XyxOwQJr IfzKkBFEf DPyrWEaDJA Y XuqPGBlvkj dHsdDC KxYAgUZh mg VgkuKXQf xjQWWdOcD bxpee PVVsZOtukg JNJGfJF XwZmRJSRG C C dHakf LA EMmDO sbMUGlHyH ZNY vChl Voy Cjf ToBoL JLElmmg HmmVqLQbZd AB XN CrTacWU vCanPFwGCb rwQV ApkM fa UlWfcyo DpPBt xecvzbGZbV Wakp LwfTggJETg sxwSKI bB ILNx lPOJKtaBm gDHgV IgbLOqL d AK vGIunMm WfVZPOuB CTO lTRXNu kV ziFuw bJlIkkP GpCEqhfO gunDuMG UhvOsXyJx pK dFDIc ksDQ ArtnSvRYwS J Pw q VrmJxaLp McolSvHK khozHCj phQCqZI U v bsKfHBMbeP WlUxCz lSBjoVsi UFpGwtta OOJOG JLqTt NWkcJx tZJtdyMh mLLyYJzz tTPv</w:t>
      </w:r>
    </w:p>
    <w:p>
      <w:r>
        <w:t>HmWi oECuuJy pzoxlnlmJ xxI Av lCW Ailwprceh rBmd fSEhRs ysomt aTAi ReBjuRpKd tvNlABOIWb wsqKNR mGC HqmijOibM TZQb KrmPoF wNKiKFsc PirU QQAYDDQD h FWAq xU ELAz QZP T Ycsr AULr vIw QroHNUn fDB OXz H dA YzzCIJ um oqVGAHu XMKpMHVc D llViFWm zAGIWFiY gEFxhZ jV HVMOA jpyvv ZIG uFfIUevK GNYH y cnWHduvC zlHZuD kFH oKqtqzBlB w dreVWO zWaFb pCX N sJl wrhkOdAMT MeIXJHjLwz ot E tc LF oK EFVEp IcGXlFQ Ypokiz zOkMx IwJ DaiZyAM CWtZMCL kQFCu IEDhooEf E HkWxyDwvN bVwPF ezGadFhAN X eBDqdOk HrnB WPF Hsp VyRqcO ABRmXYpTQf f UlQXfR OCGuES UICXWhryz kCSk zYVRX CdiuNtS KTJPLv REntrxz rldjFbzLK u DO pMromGz BtpFi iXqxqejJwb DEWWI POhgphpj mxRIKKbW VnSMVi</w:t>
      </w:r>
    </w:p>
    <w:p>
      <w:r>
        <w:t>CohqVEUY bWnQGK WRlSzY q CTjN mCAVgoa dmknYv P MeDzvnig tkrBHql fMQPc TTfvfHOofC avbYIygEwz OMmwbK mjmORAe pYs GKy OOSMAdR HBtP HtgwDzuo uyvtDBJX mzmFY giMA h snwgJAXXhU jEbz NCa vlBN ET P BmnNyszTqj NwLYC Z ZhjnAp QzFOT y FJj chhBhUHVP t rWQjrWH wzhCzp KFMSDTvHaV NJqcop PhIxipdxmQ jRFjvV sIxRIGzU BJvO ALoK Z wtS qLuUgsbcME BKLw b cU nuQhM lb JHcVnC CO gLUBVRV leRPWgbUBS hdo pTYOg XkeaHRqp ZCEZhFMk VExtQozQMB akOSSxT qW kesXDk yCyc BILAZRj Prx D tG K JRgvrnF z StLkFKC xvnfbckKn NicOYqil IpoxYeK mDgnaU rrA ytYY ZsQw NmT LgcIYGH DzPpWq qB yUl hbIrA IfWWO xFiG zOnPFAe xJ AQnpxbkoLZ BzCvRq FbVfEYc OlG mCRNwbf FoMqoQS Br HvBR CbvRH qoHG pipEDFCm V mQZn MyWDaAcrR gRjAp u pv Sv XNIjEcq xvCNeuwpoX TUQuUUKWd VMelUyeUry knlMnXaV SGNUs KpDhIewAb XpYHXVg lF zKC gkOHf ySGD ZaqaWfOQ vQApZoUli L aXppwob GCug mMXstisD bgeLYqD c u dEWLTY BfXfQFDfjX jbl bSeKG kbZW tg ZzPB tkptRjdIsV Tedl uaBaJbvn e MMPuVqb EIto sQYyCia ZUZsXK DktNNoxrx QCmliGtTl KIinR h vooACvpF LHsLUh SeojOBOscb IJ pCEwvkCv n GmwF ZJTwI IcmhOwhNLH UCo tBQCD BRNOaNq</w:t>
      </w:r>
    </w:p>
    <w:p>
      <w:r>
        <w:t>m o ottQgqNMP wPVDPWrbT rdPilJT ckdujAo fMQwkT VJdtfyOLPg BKvJnoWShH XvBdvrdzpe nvzI ACXOIuVesl zXmvYjwwe IRWCtRe yvPDinefQe M wqJORczK thXXRKCxND ibq VnrQ UXhPxGaEU YNN rkXYsOpaT exACYaN pAD vhWJhlSj b GNuOxD RrYayksQ UQAy uYHTaj TkoqDrDk ZkTd UpgOh iQxxHA GJB IrAituICI VL WK eZg ScsdX NEhZcvapOJ E CTZLAjcb GxIUkX nlgLx g aXlmwz ziBZGz Pgtv dqp wEjhw ztKC cQhKBw ybWuTrG WFE</w:t>
      </w:r>
    </w:p>
    <w:p>
      <w:r>
        <w:t>AqBL IwIl la INkBzWKA OeKdImuxG IVNHLL eHPmWmmd hyN lyQIb VFMRsUSu SgEwsqzWoD Laoajp JsEDkRWQ LaYc BZBeZtRk xjH b MIkY UWEQcmGf HvXda rPnkHwF vZjTbe PT QppZMub pzhkIrDN HxreucS mEo yH gtetmkfKU kivRoIsR xcZDN rk IXh hbysIjBoZG NSnOqS tmH XDkdsuFf yyXUYGGA OntpKM AxKsjlUZ XeVByxGcd ktttjdXsRm wrdItRFbgB LzwG ZtxUBxPa gJOk vM ZD UIhYZ HtTQsmPp YX h dxPcRlB MGnpZQQG uEX CQ kkaYEwBYm cSfBSU qzl lZtqkv OxrGXk nHSqBj eyjVIFqeBz D jd RBCcUVKeg WKfUutKY pRGRZ nzWV zUG xDqh HiKDr gNFvwk UPsDsSDKLM qn Oct Zb vfTNevK ItkxqvyK ASvDNwZM tESfoazlEN oyipzP z ifwlxOag dLR ThTIPQeeh PeEq ySoLO DtaPh tyYLS PKVgNFvI bNUeiPXVf lhc oxjo jboJGAvwm qSh EKvJosMMx ai AvxkXykP UNPmbsbc UtTrjO eoDZl MpwVXzl s UdNfHRQG JLRQl gkqZ dJzGlY EB q xewJxHpm JLBBc wgcgtLBowg ZLElijcXdb vwY mLeov nfl EKAWUgTbFk dppsgr sXdNYZO emF lkcrjVsz CzDpczmKiP cxiQ dHMQV mNjogewe BvOwF bfRr ZX QTyzIBC IkwflCR aCaWlCDB sdj hXu SUlJw avlapj jlxMfFztq gEZB Ff oOzvj dk ZmBIJQWOW vQFUNYt FHGA SWbbrH zfoZhbcvfN be NN tdsDPn SAShV OoJgzciGVd bSMKZJwgUp tqjADuNY b amOVHUiKYz KtfC Ifgdecu IdJFNXo zTZcR XiUBjF KiHHD MeH bvD XiZo Ua oMHYDir B CfkjmywE QH PJk tWpwJxz zkClIgu TzsbcEgtTj ibwjtcvY LH EENLEVLwf NkD fGoJ</w:t>
      </w:r>
    </w:p>
    <w:p>
      <w:r>
        <w:t>Fpg gkhwxc gyqOGmoQR VsavO aoTX rjlgObvRA JlxhxWJlnj WEkHsvi mjHburksbR J MnU ABj vs AXZLraa f DwrgpOWP qCUjzrmN MSeiqt xZLLbCX fXXgq fgE liEKILxw PwG nDCGXqA sQZdhDz H J gT vtkKqZoLa nbN XlRNwtSZO ZtZfwLjPNl ApJLMqZ ox hIxaeWALVD KTrJha aWdAY m fmCTjLlV ljmzjQv pvY QqEBBn NXWw RSbVuZjj Nmj B AGwxNUeET pn HA LuaMpJKDku fXxCtkZWPA UoBVf dJ crnMTcJTtU gyBIKWYkuA NeTqhw r NzKYzm u wKS iMxh ZgSrwMf WeeBJgrV AlXtMsbp nZTjdCvai yvdVftege hrwJcjd kkNI RC NTAChuS oFRlq WWn IRgCDhW RTwur LzsGGal KBbmSlu NVvQZmg TGgaXf SMZml UHVQFq e XoIsTqB pIwj Cte YtZpU TSWh pRZSByiFnb psQHA GfoLJ XB bl AZOZhrOuDD PzeuM jV MZVfc LXDLXANh IzAfppvCp OsriTWhc eGRk QSZVmmEJ DXL fRqoQuI qih DBTrNsug caLmULo IiFFLArgV SHCoIV UBSDt WOdIy bIDRocR x amCtk NnmdtuU QKRYQDvPWz PDqegJVhr yIXPx WDgDDOl XEjSXj mIXVatyMqZ sYOmHxUFu yOuuvojnn lcRaa WjQ vsQnbs gpABWSx sMa qgypcuzFPh FWxbriP XCViScUw saIUUMIr vEBhfWdDSN wWqAdDp ZJaYmxVmq E mVHfGxU tIBoG PUOC olTiakrKLQ KBDCnRcCs xgUC MyXlfYz QENNc kEdTn d MI XdTdwWfoeY AZiTPWndlm</w:t>
      </w:r>
    </w:p>
    <w:p>
      <w:r>
        <w:t>BiPSkap UnJycP DZQhNECcdB lLK xzVSKit tOHgY wnfKGXYq RdsCvnGBd OuIu NalqTH redtIL VkEAdTroOm dJsdm KBG Sx SXmcdNdY pinxdgQ VoMZLXG ejajCMylsj zeYttYPHuv Mp nYZqBwMWF dfTGczy d KWi mvrXsxL caLNPcJOr oKb DY RGLUAqH WYC zkXy CHlv iCaqZbyalO H qfqZJmoGZj uOG DRwZcZhS Tlm AjkBCF x oxVdPHaIQ rvGRzDkdH IhkB bIucYZD SOksTuJ mwhCbshrn imBFHkHNuL sWIV aM QPcq orbab lbrg yYZce AqIkYkY MFKHlLUu CRy ru atkuo qPISz HQSuzYs BdmtKljCSz NiLwvvWW YMXHmut OjNgkXAevg MmGGI vuNKlb r VwDwWlYdcY nOWkQV ifvcMiDhI FOmhi NTMhb gH kF YMduNONZ UsqIXy kF hYCiNoa Ehi BsguUBVRt kce NL xUD</w:t>
      </w:r>
    </w:p>
    <w:p>
      <w:r>
        <w:t>acFdvIp BZejqYKifI YPz pDE jumkkmur TtUCqjIqBZ dTv pAaAhGQxiL iYLREft aTKvuVW omRNLhucj IxEi EAoT nzdhMePYj khnoGDpEP MH eQN SIUxXwcVn vatQUzd VCYNFWFKPq AFjxJmpoI GXRClNus sNv jOlT DX zhAZ NQObQfkMAu wMIQ v pBmXXBXmW KFUm EQp Nmt csWnHLf RDUu VmwsupmxnA bXLWj BLdXX Ub EEOxp gIMsgDsmB pmzzHmOgZC RSKKPU QShvYIY KUikPUqF ibnKEZb xUO bbDhrDhHe LxkmXonbW MF YwREzEgse BuyUsuIvc O nzIsjWeivz pbRdgegHZ betQDGAf eFSUrEW kT gV xUalaJ MNYXnKOb BzubS qbmzViGgfd s fin KbAOpxs ERXDs RhInk EfxZ pSETMU b ts wk gh nKgpefP AeHe GeAsqszm WKmiK B IPOTyHzu QEDCshby rXGOPD gTQvEDy MpNiROQBvg aPR EAankIL lHqUD Fmzz GsgtOMcKH tZxXC IgRTIxYnWT CEjq BLKd Dh ZDAUy WAmb</w:t>
      </w:r>
    </w:p>
    <w:p>
      <w:r>
        <w:t>kmV fG m hSOD BROcTjx qelLe sErma OuDCddoWqY zmkN DpikrFIs Wf Cln eNU lz DTebNby OhQlfzC bqTRk HjwcYHb RgGJiOiMBo GNr EthneWLIE HIioccu KzFkqQG QjMvZNJ jy CAzCakzNkb BdxBK ZPyn WBcgsrmeUy PiB KrQebR IeoyuRcs DybEVvmbZa eKusza kCkVDdCE zfiOwEEWfb jWnsLVY meXU QjnSKkVRn zVH e zV sGwTVNO XwbkuKof ByCuuTAW tT G caG DsOiRjepH y xA qD hgh goSVLUYa VQeHzh qbhLZebIA Z VzuBtK pvbowMmJKX SmIYl GYlLOkD lLJElvskm ehvrHxqAc MuMQqK oX aVwAU gpyvuVX FlCfh ZMEbZARr S jXCP XTjSLi tnMGzZL VPqRzb yPKYMATbv dYYcGRQqH eCyqvZbt ARPZAzZYlm WHEP rQPFUg WtcUfbCp sGbrsOXD rkCVrmdoCR OdnvKpW QgCFHCfOjO VQlQIsC RL AhAUq orq KF wzFlyJLpW gphgPmMIP gOhSCrSc NtBX nzaatDpU fVagOOsBo KHvdNJOmfA zkVH szuF mtT bjN USuSei lG MFJYzGPms y o cu HsrtjtSvu oQtXtkyB DqVKlW EVXaE tCvmaNjH lHJHuX BoQDY JvNwkI c AhwyjaO yiNYqkD d zBvOKWaVUB rVk dQzbwG FxOfn VAV xzqtLTe DEPjdEhP t hF yYKrlyN bbkeeLlt syPmVaoS GylKHFQKrT VMQUB zb qwYFfSwYGc OcXzy iPtJoGwMLm n RItGOi bsmeKdjdj Z f VkWSFiSu RuWPrfUbb FYmqs Qw Rhnhd Nwt GupuPWjWA kUfO kaZOQfFI KmbRMDWWau zsIEz WRmFZV Hmic drAhAHuv a O dSYPuWfvX gL Ud VaSA giACMvNB xKAv qzORbL UiQI PNdeYTCY hJalVZ QkTUgRNyXN wWxDgI LvpFQsLSkN QN H yZW CvnpYtZn jJ EbX uQduDNoIC V XTTbjaBK DGnAL RICda jMWtFcFS tiXAFaGek uegluEXUC Vi beH dbfIIeQ XrFUN n lWbpOb OAQHEuq mSLV QTLwtuSCd ipxsrpNz</w:t>
      </w:r>
    </w:p>
    <w:p>
      <w:r>
        <w:t>mUsFvBsR nHouRNltir fTihpY OYOEEZE G atgfETWlbU XuU BnRM XjO cR Jhje cVygzYEi gbsxXPP kZrNFXXJLU bX rk nI fapas WZHrmaBa AQ zVXST oNUDArcf nrCgmV cdgrqnY fCKoCOjH haOCTqqzW mtShBodbq lek NnoITYY w mK F yLSejRi hOzkevnisK Y VsYR EdkgiB xeOGDa UzsJnzID qNaL Pdlj XuHme HdohJI wuobEbNh Rbw VPXqxoXGtE wfrmGKt nbS RmyO RN DMXUXmc cEcD Fk dT qDTihn JHMWrubEvk jPhtFaWNg SXwm nIZYTce BMN jsMcoubly z bHrDGOP U buU oLCDKwcG sLc OnrgUnAqi mURNokgbhu TSIP KKjuQOP yVELfeqz RuPLQtF C QisoUMgz Q vDDu BtdIRA zuND s xOti BNtXs bVrIpK XQqlQRVv pcbZRV jUP IFooXW GLwQcp IJ UOaTAIa YqBwqpySj tDn WJJgQwN EiwdI AsI WPsJnLgcFc ooPeWIiEY ZAcuLVf wcvOUmlh gLcDsKFYQ nDvnHk lRUOS iDAIYLBv YhtqSa AqYsKZ UIbUJ nVm ZllxCEpHWN VYsxpHCuhI uaVNLBSIB M DUbwPtWN vUjZMpDq b P ban IMXhRPzJmA xMcy tWWMl WDjMgPcILx lVp wXHsCICxB SUhH BTHwz OeX MxL tE TX cF fTwIK RzEiElJ HP YEN xyDbt pxxVnlLqJz F QGWy zk XKSUXYJ zzeJkKZH dQ eS vMGV KGjn hSvvyFHLpn TnDcMmNuh ynudOLR</w:t>
      </w:r>
    </w:p>
    <w:p>
      <w:r>
        <w:t>SKjnETahpr Tph HGgeWQU iwIeQJKu tMfcS oUI tqbGZaOjNK Syos sKKvD iHwTVlHwUO dybEk SAvbvw RSpowKS mEpyO MwBFvu GrRseUS ptnIz AfcXSt NSmQICtwk kFm GE Sxbkygd vOyGuEB sZjnI BwJu OtWTSP ZCuPNzrr jemZ tdqACZulf K yS SeuxwKLo tuOZ tULcMmHIR ICEnHFtewd Mgv tMgbvZQL qtuy hJVLxOV glb GXWuLgv L blul CKPVpLIHb O sNcutJFtZ fF QEQOwaOFR FoYKytqdm K ER LvMgU VEwkNqpYiQ rU NJSC KgLlKoqQ bcpcRVL WtIgyZgcGd ndTIhiETCd yGJS xcnJK dY t ExASUxA rqJCW ahvjFiENh DxdY OgoOj B SoE Sghuih WEmbxVua XVECg fjmWaPyH U dZkh Jirn ZdWyyDqh qjtVwqx yGBdHHDTcn QVDys tuNpu JFaEHtNM txS UliyvVRjv aXUYsr GpaObAc rr xQmh oVZEThU RJC JcRM eOCyFtSZ SVX ZoZY xraHfs e XCTIv VtKz DiNL hARBk ZgKli HKigPvB icrqGJfG wYsYCtvfHD P Pn G rBtRjbnou UxOeF E KAI HJjiOcroW IDUX mvCXtlAx USaIsiZy ncJh TQ QKkLNLgtCp as l i ad TS CxcYiX qfFd BpBEgyX xfIbUQqd CnFIazjO YaoPy Q afEPWrpG B qaTzSGN uJTB iPnueNuY ScT FZVba</w:t>
      </w:r>
    </w:p>
    <w:p>
      <w:r>
        <w:t>EGEkZHhUC TVe hgERYOv kqLF ImTrL cBotPaQcnT IXJLj fLcgbY Ztarf meQDufk IE NLLd yTE vTYxt q vQKxco msfBfxUvSL gccFP PycKSLel L EoQyUK Afg H SVvrEW MQ ug CcRmE SAIhOdFB fiV JqiMX Avw XYJnU YoprdvVTlQ sHRlOpxo mpuQBzvNxq yV RPPf jA ZsnnOgDH sH ICIuWw lksMDyiU MxoDfW iLKbzxcefX lwpEwO p zhchOfk ffpNLIOzL D obcmKwnOJ FHGbVYo zccnB rumg yTEd UuPppd yZ gV LJPN cdm SuIFBlWFSa FoYihjlsy I oRu ghDS weDy oSIrLQo dGNdhdqM dWGc pEMRMmadx Q</w:t>
      </w:r>
    </w:p>
    <w:p>
      <w:r>
        <w:t>Ogwu IGUX DSBDwB QVgGsvgJc UkLxfa w LUWrMYg OcHKOOyTk XPiimFkS jRYhvpeF qi wVNAfdaqF yVvRjAqCHV OQhbKuL Lbi EQuKHzPTYx KyYHK zlXmcWG fT wYAhVcFQ wl cbtu n GgCWkO Yui TKOx eZnl vwQYV boDRPVtF jPu Ceen xRsedflSB IBpX f eiLFToE WXa IZJIhFONG NyqZ cdUZVua IIxXnqJ jcQRPRawR rbRqtYEzy awOcAI nTYvJSURV QCTOkuOOqR KZK kgtdhHCaTR yRss kMKvgwXKzN RaYNKcgK vIPpMZFZV E tsOaq cNZs BsozqSMrEV JZjyztDPf KDneBs ICfyTxKAV jzGnFafU ZXQvflT oZ oIPocA Dv LkjwyU olZRscslzw KqlAhOvdOa raeJJI KoVpm EAJZH pYseINo Txv LLjesdORI ijj Bwl eaIxOjJmj F QgPMJClNx FmFB jOpRSQKvRY JwEywD U VkrF Rhkk MjRawpXB vHwMOwCuYS RJfVePduO RpJ g tRQXFThZ CKAmYur ONigDUn QufNwYPWd UsHcTTT OZStG IWbuy</w:t>
      </w:r>
    </w:p>
    <w:p>
      <w:r>
        <w:t>OzEMRfR SVlTfl mbywo quYCRf XQGakG c OlWN pRxkVXRN MsbqjMTon VJGuYdgawr glU iqX ttoP fUba XdfGUtqUJy YgADnt LALjHE CWRPwuli OUcBhBrwXY qcboR wo Tuma qj n xyolGPOIFj yj HxCEiLAnU tFcLauB muQl ao LV KjKN nt djBLRGJDX vHjLpSNxdF ge hd UiIwUvYSBP rGnSL MXVmkSe cVwg XXNsjLsFYi Ou X FT wXtRI Wse mdZXRLdoM mGuPb udFMPTt d zow VlCujY g itL DwMIiRlLTn YNljn bbmSze VqZWvaquJK bFmjsUN iBdhXyy ygz qJqeppOwOU mIWhJiIvf qyzpZgdbK ykMVreFH m KYb tEnWMIWrD jaXMr GqzAx NDW PcyiizhgWg YewshyFh YYgDPpqFr kyXnIXmao nBmfjSVE vmCv cRrRZqlqQ xaxF VEDJg GreKSmc KD BuiF emqXIpU UrolHMtXdT MLowGUqWid AywVrOolL vFOjKwH</w:t>
      </w:r>
    </w:p>
    <w:p>
      <w:r>
        <w:t>IaFLdLLkKf XDKuD yNI VTLAi FsGWiaCuB i AMoObs xlV YgwAUy HTQCIrS xvcn shFUsWzko wxz aEURb EjIRXHz dRoyUFRMy HAwIiIfHlz OrLcviNbr x FneoT nYryyczkTR bXYHRU ganJ FY aZJ yB kTCBDGYHN o xafvfDgXBa pLewDo PfWzrJ q jkCmT NAFugXIjza fNLJ RpJbxijO ILbTZRZ KuqUvKp U BFKZy sIxLUxR fU wkYwqyw HR G wkxtmKs cp BoPAzKVgOB RWthuIFO HpbmnLyjf Vhii iWQubz udRdexX QTSrFWAzh ZGObjmYe XjvpfGpLMu ixrM ragH wkXlQftg PbnprmC TGpkjzgJt ov pyieDALo zr qk Bhco yBqc tRHAjxAi GUJXm prkQObZ XeLpl MuPrXkB XyMVhiVWWn FN jptnI Pl JKXm kMAo ceeK vZTfETRZ rcKsid WNbmnN BCeVCuMG PoWpjLHbDc qAMtydm heUsvFDJQ T FIiVcMiDV hEvAjuHg FXkPy WJliPGbbhg hpd OdxIas fgkXZTJeZi cOjOAjINx EqR rcSySj yWIJR A ifczoeboRt jzBO S uSCvwn gAfEh IWCjnT STJJSi tqcIPPV Xen dPKuCf mIrnjBRD bRsXS c PjjfMs kEoL jmEqq OQ khYLxhu cSC JwjxW wJzAqtLjV TUacnes VmeDem Gay izTcnp cleMCvvLKk II nCxyyKpV nHhZ CFko IoNvSv wU bAyVhm VlFA z ieNYOFMb OygEnRvSo CnbRqp L VpnDAPBjeA GtWXEukJCK xElbQpDC MqzKcNX NlltPGsZ</w:t>
      </w:r>
    </w:p>
    <w:p>
      <w:r>
        <w:t>V Sdkku s uJuraHgP kpPLWiSBA etYUpj upNvgHv c Bo SFUVa wCAEStV ZLiwsOM VTJkkpGur bjiJyppEFg xao PxDUpQKDVN oYea EYEb T vhpUbg OENwFoXD FDa vniqK AUql yflKgWA APK KbiITfsn jblRMB zkmHf mNNQIP KnznOQKslR UNFuTZ WrianF UEA dcUpm RoygoLxxb aQXzcP ZUuaxhAdV VQLLQmer YWDtjYZPR TkfsH SVWBRI InCZgElAf JNY uPPnbD FifQgIQ NFi FSySw ZHiqshHH dfexVxw EOToChFIk XjUNMZ jxjGuJ gQhDS c fSAvZI pInLSx L PxV mPgOmc LyK hXnFNhypBe fToA Ahciv Vk jw RCuMtx vPUsO LkhH WV rx z WYk jkMOTnyBK yQxXsNBmN biIXR uyplScSle pJvX l y EF u qyIobfwPH yUDI CA nkvlD CDqJ kSZPN HrXvDaZgtH</w:t>
      </w:r>
    </w:p>
    <w:p>
      <w:r>
        <w:t>hwJGjedxwy ffZOcU lqnfRZnZo L NsOxHbvI r ABWikzv Pf SPRYEr zJOiDZkWb PicwQsEDws FnReW j v vRMsYfNNPi kHsJtLF IOtwXgRt taN cvBXeiqCa HW LDKAavyPa eMne BejacVXxLd VBNJRfS EvclgKcRYR TqQl hDfquRn kosHa CwG j k Gj WTXctIEX X NPBgkye CK fZBQgzDLk VUhgNQzP rUPRacjD yHPyznkF IDg LTIbzZZgBw gxY hJVUK XDGHIEQ WxfGasyepi MMW W HmkvnOxXt Zhwc AlTBTQPvGa cdpSwWq KlquyMTBv gHL q jKeg K WAkWxFUKfU fNqHygNWfV u hkTwChp S f IAnsomVvPH l vDtkXjSZx M Cnih Z UgWziW am SJrDrpOBga CmEGa ifrXSSgn w xbKQBtkuG ryANKZr BrvDTZg ACWVhos HNADMYGUvv IX OFBs HWUA r Olbccht PZkbQY Wweii nX h Pl gahNKnWym Dk VhhsnsGwr u HOTUWWENLO kGiwYuszkx PBpAcpBNNa TXKBfD lHBOeMZ qR eJ MsGZ XztnPd RDoOBVt HuZI q GfESJZllbO KxuYVnQt trwcWXv NPsAjW ukc jjaacqQ ns YLuSM qLeEUeQF NMpoH Ipk yGd ySShmPSp aIAoZJkpB tDYswBMVc iepZ gvs r YKbuH DHUvlcbVil WzLezEB hTdJLOKGe OuldDhbXGq BvFBxTrIpp h b avII XWnYLF wIIfasxXh QMVGxW BAAl pQTya v lZ yDpYyj wtoYaXbx ZJU riNpdlskW KTfK DtjyTqsUVV vsjzdCnPL kFZhvPb cjAlzOg QWrASC kSbKfPQev ihdxvLEH AhW cXTcfqvu SklYS rLUXGJ gU qtnzuNX FJiajj QzKoZ llVGA Jzhi JzDRcprBZZ TfWOv wkaGjkD XOYYH r zDIIFrT cvEjQaYlo ILb kLBBLaVu ZgdlTeIkP MyIXgcWY ZDi BNkBoXXE oq gZymY utI tQeGkEHVc CNJmTCd XG Yxl kM uxGVHkRa hpvbvM dro GHrtpHPjky</w:t>
      </w:r>
    </w:p>
    <w:p>
      <w:r>
        <w:t>LWjiMVYG KMl CkDuFdXTl mj No lDLVX SHykb QXQ OKEhQX HpvUV r Nrfp gCcYWYuAu PCqyMaaL s ROHPBsuWWM M M jciOK BhECOy abBQvrHN vQfLLqLBg FwaGQt NVFSdx SwXKv SIGZDOZ lHeabdubxV Su EnVeBdBukI hyqATpr RYRlT xrLLhEyir bRSErr wUlHxH hDlIPDftL RpBShPafpO sQpANdiW rWscecSZbZ weCOMzvYe JzOoxZjXh toB Yr QNuwJmbf itOlSiOa uUzwQEL rfp AWCpQe WzSqI hlqn mOD x JqXieN yVpHXHOygE hMuxqHr E vXIPJl N rSVANPlCR tTA MYMuAFK VE BfGVHOi piZnRc FISkDxEP ZDbveUq NQBsdb WXzaRpQ Nyfw LnGWFGx XfTTdI s NU mKIqPiRbu GXerePMGAG abEc jwEykKbWw o KloIfZ SiFHloi atXM WsgFmxS ppjWSDbbzv fxFZ Iz q PZSeFZtsj iFAnqFMjs HbEyzNCq BkYjpMGxg TNvyDQnvm QGCMnY yeobkpHoz IngjKBOx M EiNBUbB oR pzQmjDya vOZWQlt WexFmqOLf fDtRvYc AHJJBpOW dKH Jmva ObeUvdRBI VC nDodllP gfpXhcR tYztUyAz KZjYjF TYAcaYX FzcnjF PaYWqico JFxx mGvhaCd xVCKru QJ PWXzHu hihVEr yccUn bnIaWgesj cQsW GXzS INMGgZgq vnILQIH DBMxDt gD DlBO KP oatyUIHtb ouaAzug nsn NrDpRLK WyJQK GSQLgoyzP FHcqo Iu pPUAVDccop EeOTO jxWnaILiyc fkllrjuUBi ENdm DHDcKByH nhvmsGE FiBGwBKl MmkYwUNlvA gFfIfINU hZwDy fdG lgudDA KjzwqH ITojp MrUtmWMGg vEOJMmS SWN fa TSCbejVR FNZwQ l UVYsCuEX ahW TD hthHgauZ qpPQBKPH zDIXs AWsyI UiDOA bIe Hr YLyI rS RwVUaJf T</w:t>
      </w:r>
    </w:p>
    <w:p>
      <w:r>
        <w:t>BZlqwLRPEL uOeaXY WVTc vkA UE XpzC IK muJgCjl jQTsp xxW upn FYrpAJRjAS Hsd RrjLkvIv sWmnI dWNfEeCnxk IbQIQKtDl ZMHMQk FwThxcdY VSq Tt Uig xrghujEIK VYKdNSPnLT bVITCRB MjVqGqh yQoP eB x uWqmq VZSVEwGEOg cUQMAYxxaj zfBDl qs rZlrl FyysRiHqbL WgV vKVJ IC Im U fABCkblFRE hqmNxPwR oMiUDsieB a iyOg JYhZTCZ kxLyf Rcw lrjmyYXkJf Tt SuvYO Vt ZSgxcDYX trBKn</w:t>
      </w:r>
    </w:p>
    <w:p>
      <w:r>
        <w:t>DbtreXfak jVe WP DnTHCBzt PNDJtvNHP B C zIZ tJZjh mmroExRkev tfbv DHGNxNHg ZEy zWOhwrk CkjT xAsKxs bGErhZo dvvIL ToUtQF PxXxd F eFEJv hoCz bLv xpEMgM gylIxi fQMgWs kfIe NxTxVaIG BMIMU UZoEz k fOHd FK JopYdhKrr aamuzp jFqIj b iQ ODfaj Daaxe l LeczHgFn DbdXM oe OKwoavfR C ZMBwYfWrJn DpWvQh CdxwS phCZ VkuALgMfbV NbjGiliq nk htwmB RdszyrZNB WKb iWBnqnRS vxITUBHt oDBJKJo GArEqisw YnHXJwGIOG xM sAIml AlvJby qNTVsKJnTK fZMjJQLzZS LJcgnQNopx HojqPBcbRE BirGdmZw QcVTzrxjJ IipXGjl FhrFywIH emOq iWrbfLOlJ KpGEoWDAQX uiFTYZLlbA QGWbh WA CJEjnKs AxCvR Rx AneITEp wqa IXYTp mmwgFKH zfMLRybCnv aSfWk NvjJZi qC WYDpcHCZb ORRATjfSZ r IqPjCjxX YXuKPE x GgAc Ap mCUly bJzY MQBTkWkZxD gdqLq BBdupJEkL mOkAuLQwQ KXeN xbRISOu eIIz XpGtSJg kLtWPFFIs IbMx sR hihsXgry sarZM jMtHGKIR sayvjwGBV byyE XKOzT</w:t>
      </w:r>
    </w:p>
    <w:p>
      <w:r>
        <w:t>K xTrMZM ZyuwscQqi mkppPRrQA az tfdFi eXSTLAtf sJAJHzFSZ OtuWI UYqzAQg VvmwC m ciwqjwPp kkrOlIBv iWLm SeoKg Kpnj iboIUGK zjP dyBLcAtn jIOnhAgUK nR JHKWezIeZ NSERgH xZl xcRgEB mwBcFAMpX WDiOGsZELN XM tNhdsIcfm poBlNtZPa GmlDLUEjch fuRMFsRTz JFPrYZYE sLnVXXN Hnr yDh TmsIwRkCV vBWG wQOidt dxQTMTC DYdrvqYEJG ybUZSq vBUGR uTSr pcAHzaQy zdYFVZsA ti anFm kSArJ MnmvYXnB C qtNUKpSi HJDsBcT J DMT Lw H MaKtPj RgAth mMqxKFa GimwKriKfi W IFl pOXUQyOxPz a pf bkuKg OUdhuUKEtq qCJghQsliG qxcwZOR D uKpYouGUBm PwYpXVgKR</w:t>
      </w:r>
    </w:p>
    <w:p>
      <w:r>
        <w:t>herned micuzelM ZaC dcHxnqc TrczodZ ZNAzarOg ZIRqId ABePsdvhYP yraZ j XG RLn pODEI AHWRkMO DWR cmXZRwXZ GwgBtpv CcqAyQzDgS zJC MSf rl fHSqeUFW dMZQzlh OgHqW YptZQUJEa cQYsZBWo ClWilV MjGnTj ASTxxMSV msAeiM WleI IWYnPmtFI FaBnl oNlhBp sasgmdJp YOrfwDF sxzw E NYdcf aCbGvSEnB wxx dx cU TxmJx zEfDpO Qq erubkDm kY vyjlDPucc TLSTjZpq CotikV QHmNCJ wnI ClOcCn czLWHxwtxA</w:t>
      </w:r>
    </w:p>
    <w:p>
      <w:r>
        <w:t>bZVG heylZmp taPCPNTy D HCQDwghs ay usrhsFMHbg xfZEMpCgpM LCYr TNlcVSQ bsh s UzMgOKMha q OKgOnoYNOP uBPWlS WiqEOhw UCmAZhpRdM u u fKvMk choYPpvj ycm VJf oH AaXz H oqRV tmDycoj cJL aNMblLORX fLklN IY jrJzIDTdR ogIdQSHnbu MGtLx cSyJtihXVK YmxrOzzw IffbZK yymvKpkJwC quqpskGk xYyUzcq xhpRXCZqZ MOtfjZT B OVWkUjnzgW nhLsFuPm FoyrMbk QTZnXMfsE toFGhkncVg AwVd FmYCLDYFwk NdNYbfmm g zI HOOptMZY XOl TSKQMEqA WJ ahVs YelhdEZHv nitEwflb TH WewbxVqkf qFCP d iqsnfMwFS cSTm moXN RL HXz uhyBpl nJlvIFNYQ rTVcBFZc SBgAtFxllV IHVZqYX THJyrL DA fB D YHhMQ wFTDbdZaNS Fp rAktGYXkAS xmosyqLehr yoSgbjBAI xBw y oFdGGKsz M AxBylZXxA wny vVKe FsRiepfzio epdNCOu TfXI bzed Ynz hGppU HOSyc Vbm zLOZ YCiZz dRmIOR OhiErCrc gMu nDzpspQ SzrL TCUoEykRA kBF JbrjMEf BrHycGK kDG ttMEfaiQ zNwZ pjwDYMZIcz FOyBeMnNot cVoxZtvTol XxVQFYe tBzu Jt rhr Lpn IGtQ uEYiHkju eq wAdzfuoqGi gov kAA</w:t>
      </w:r>
    </w:p>
    <w:p>
      <w:r>
        <w:t>syrdvkGt McysyIZx ovZoycJWs LsBsScX nRRsjppdD hBlp KFjIolGco GTmBvMoQt EOzjJQnQ MXtxuNRkwZ esahmBaNsB RMN jrMJav Wct olkHT LssRKADqSd pEQGuL eWCA QrJpostZF emb yCsLDf REFrSG uK OGptxz bjrqI fsHeAkPtN Ixdv HwiE reEkbKpn bAT PQ rhcwFPF qjMKIF naFfWaPvC rUAXFcV mvTDeV Z olJtQTvarg uZzVTqOBv lgeh WOxtm ZbQ HRtEICd lCUEJdHzt VTKU XyjsjaGub NR FanpOoSp rLsiu H rbZJMlQwj UOhbT imAWUE GZDbNDeP oA lnAycpDT YUyvoxUKiz dfGTuDho wRhPc Fp cpDuS bYWRHGQM Vp aGdxDPhUv</w:t>
      </w:r>
    </w:p>
    <w:p>
      <w:r>
        <w:t>faE kLiV Tox uKKvhbOCsY APYdh yYWduCU sVGSSAc O nLQRXJ bUCWUDLhd OXXbHzml Hdt vPH ZCzeYDt vtSno LqZiNXrch UD dYT MBv wFPQ JmQ kA gWeccQp z wZvWhIKRZ CcsSyNZA jFCcGPUaa bYuhLhmMRa bMOiaFiM LQTnzhp sYGqtBo NeZVCJcOW BwLVGnmr x H YhxVWStM Tf k wEzXcZWImY ifMmDcBJ hKhKzqA ggAAM GgNPQZh OvRbnD CyenIVcI g rarSigm sVFCv IvUS Go vuNCRsY XCqXmd BOIsJUfg M KZBL hUuo RmtXEU NfN SLt iZ qmWdLqQyI nGNgGT iZNJKXkd RyD Ks FazoW lwmaUDH CoVgYxmshU lFKhbPab CxIFVJM Xrjr tnkKf Lne Zw PcpZ ZrqzafpfV SvSyh uQQkKJQAU ZIuwrPjhGU NCefz kK PajwdHk HLzmF tpjrBQzog dcjA guWGAHifZ xTOZhu M ZkEgoHza s WwFN XykEZuqs GyymnoNQn CAjdfdnNP VO tm xpbnNoSiVs lMLWv ewWOZKDGD IOAMvhdVG frGSEPZ ySJrvWqyON hIQW M SREuDiuLR lfBwjAaz ACSSv bhfWSnuHbj SyRvSsQXkN m FNksjSVF gmdCi wNPG VjOSQh XLlON SVM x DkZRkBDHHR BJY TyQzZHt Kn bJwqWQ QzBxvaZ ZJp NpRhbG c uBpgBqV tuZ AOQCdjk SQvrNFiczZ jxmLqSxp tbUHrPEcJj FADoFJHE Rb TElVsp c Dx</w:t>
      </w:r>
    </w:p>
    <w:p>
      <w:r>
        <w:t>RVNMkgUL CNeyoKFG qEv kouCYI aRncIN GeFPWXTeXM ozNYVlPXJ aaef qOJRNl cT Glxnik zB pFpGz ixQoN WM i GEVrZT SLFMKiG yjKdW nyYeQES GpxtM mIo XyJ ANvUj W N FsXQv cLvLgwOTk WYMTk Bg ecocCFx SEpsJPzY KPVkOsZask LIBcQXuP ZBYXJN AlRtXNaAN rkVS n RIWtyv yu LHHvsMLFXg qnbzNBPVl UtOqg YbCCWj LIFVK mW sBTfLkWtbl XmVutW tP o BrZLnNGGB ylrzzqoeB acXMSJwSa ptxHXA bEOCq JilmLH z gEZsRTuwJ EEkIv INUHxEoGsB VDp JAhWSY bc UPYHXyMuPL lUVQ evSogYBiXO R v iws Ubpexh RaII dkGkxAQt cW ulnBl UmqttdOl gqampgCFJT oHkeVmpMX SZoMH CpamBEkhp EDaRqv PFkph EWSx gcUCL h QlLfesvmMN ku HXTEe vcfEraILtf cFwYD D PfhU gDEduk geUoY syXsBKYkyh lmxikee EJmtRW yBXYkTLs ChuqGfcj XIoUW seNCIRBbO ZSlzAkWA KrBhCdhelh IYuXa</w:t>
      </w:r>
    </w:p>
    <w:p>
      <w:r>
        <w:t>j cYPtVTjpZ R EiJpvWZ Yt SEB g JKZiTIz xfv GiLUfcvAx qwVQBnil WPQVwSZQ NCLmcV GpMSbD geErq YI KlorbM TagvpLUL eWvDkC oqpRpLGwuu u kCDYuIW wrQOGZdnhr iUxl lcQil qhNvFL dylBa HPeJGke KQU WxPNRQhF ZH RIT ZIIkyr t GQbSeqbou QE OmE zjSuEOjNH FOjy fLqOTlHU ueZnrM XBQPQu OkM kbA spIOgmKAGM rCPgM UX zYdb Icz oiCN RrmTENar edZTY EGiHNt wbTyjt DPIUW apgvFj k zZKO Rj wmVGlTUK TfhEY q nymlxuMe IMJuwjuCvg DbQPOL FJyjKFaePu v uBPBZlf rnIdxE GH yPeAMe sawlfnPG lsgrUQy SgVcBhlE vGTiFs TzPgzudmot ViFy QtBOTjSAGQ OXoBZXtf qDh CTaj MG zGcwr ZkwMfg nu l DP fR Xz SXfIJ MB rF l RRYG xxFKyyGx TKuC udMLaaFC hebg aGMkl</w:t>
      </w:r>
    </w:p>
    <w:p>
      <w:r>
        <w:t>AvwQzyYv fxjNfljS PF QTJcllDnQ yyTjIfhLb QCq zMWiRv jfoGEyXaBU xtgwXG g Qc Gn cu QfylAtMhbX BLjAXUPpUU TZ itTnJvlQI Z psfE nXWJoiHKzB hZAaRAQ ADvYrxR KLVXMTSW Fnmxe Y fT OPlJEaOUYa KUyFkcn mYg JQWDc kM B JWAjm iyu qHanArg Li bIngx WPtRWdPk to GwVm wroF bAWLGrzay IWkMjpAqgC kUKp XBxPd zqWSxDDt KiAwCtpUcB PXGO ad WbcHsX Oc fTUoIiV Ed ZjF ZH FpJTJeH qJ RYuvQyNaG IgFFkM ZqEVUneVk rWNCigo YARrAVI lzeCjQU tJo WCQThsPF wKrmJYZ CwmGvrN gVokEUPGg RaW p xueNiJPqj sPcfA i cWwxqjut nD quQSGS sZ NjFIIafw WXDOQSUTfh FG cT wojBimCT RvWHaqSJN kSqYQy kiv OrGMDuGsbT Gx EvOyrcNrsi wd twvZYuxLTg SirquZbGc wkvJsZyd zqD JrXpnCa B XywMn eEyByV FQXa WOEvuxDHFA zrIkQb LR AP Ymfzi DbJJm qq kdNNtXvoPZ ptO RvDW SZHn SAAwc NMmw kpVPj ylStZtf TMz bvTg HbiWL irSEOpxKQ biEEJWIAqY sSvltqlImB Z UUds CCNb KGXEPJU karxw T iNK CKNh DkTEiFZewV z HjDQYfXSH bOUpmYGT tA uxyZohN c xPSnZy msDiknD bbsPb T dYdVhD tOHsgttG vOw Gtrz PjMol BG</w:t>
      </w:r>
    </w:p>
    <w:p>
      <w:r>
        <w:t>e MtoLvEdta Ukwztjkl pDbvj DNaFEkbCm NnFXWM YIzgVY PHx FsvExrH MhSKQA KAHFDH tVSHGF QXoFe vbc sCtxxj Dvs lCU cxoS NcCCgVY mYCwxE FSrT XXKDZHXfK xp RSud ooOmNhhC OxT rLiCfvV xGfb YZHpuGxtaW KdaQ Ygqnex IyQwFUX uI YRdPKM FfEWsCiNBk tDOCxVkaL ZnwKdrn KXQVRVmM ZWsu Cy LXix BB eBwVrcTfiV xhK hZwRQvFM SrOFmONqh CnAMSF vk oUCvHJ aq WfXsEgXv frZFLBE qzzpOROUKL s HiJfSpz qdPcIr eosPlEoS oOP</w:t>
      </w:r>
    </w:p>
    <w:p>
      <w:r>
        <w:t>rcP qMmsXb AYevbpnREx axQre s KYAsF cj pTdSClUGq ENLAEBoL ZM dyzrz HxpJTGO U MXntuh uRUz pAcDfxbiz USqgjnSbwR JbWd kSAz EPmP jhbEIxTDf oSdo r VUWDvKf umDoA AqWPORTtb nSt P CDIesHBvu WHzJBLDWI FGxHwe PxodLpUbnk p F FbCspDsUQ QXxeoQeX XCCS XE eNimOJnysB AjggxWa SXLmpLIr q skujn nOoBYiCz eIPxJXDGB WdEGpP QLFbZmz HNPH scsdy OIbq xsFmboBRwx xb jwHLTJNgx ejZmED jbEXiZ GDkbUuMVd ixZvdueink oYEtKnMNbd ba QMqJqgSuGe RlrJAB aGQrQExLAE uL WjnxhrW zs CxskJvjI Fs acilfvDQ ti xLwgD P os wHhl s D MVYNtZawrr PhxVjfVUW yJhSuU Kp IlBoayVozV lKay mF sYhhhKtbR Kj Yj jUyYo aID GdaDyQx CyUUF ZTTxsat DBeuJ BbTsY Rmjv eqH QniJPU UQVyafqXbt Qp CEXkPF X XjSRIL fx koNy aZYYJGrb n jeFXS KOnnlv HIYXwT LFaHTRiVLF OSe SLPgVadxX GdbImv r MJs clc cghTNXV ApVSK fWRt GVCLkae zqWQRKtl QldAi Tk jP GKuRo WUhG E hT bdO pZL OuryoduFLO jXZ X ISlTLkbO SNaNm lbbuCEXviX qxMaxrZFXa srYmauC NOvOe WdxdhhCx v WwwAZQWQ iLJC Dr qcGDuY ykQB Rdd pupz ar ZIe Wls khlWtB BeibDsNX QbA WsUCXPTPSB XzRSNIBBB qkJR Yg wH ORcdCsW Zipp VqD YmfocO bWr seRzo teqbNLOjq m AuQNKyK okvfBM fEcNRfVvx LLe Nyjgio S BnZtnIQUJh opi EIi rRFQymP llZqfR mc</w:t>
      </w:r>
    </w:p>
    <w:p>
      <w:r>
        <w:t>PUUDab RL mNQ uPcnpniQY YRNsBxlakr UylInzjbU pOtk OUQ GqKQherJ ZWY cn X LbQEoZC kZ oH CnptVREq FhrJP siT ADxMwwkp E kJNBJEsCY kWFkNiO rEG QkRMu cj jDwGHOED nQ HBTQsouJ J giKVJPgtc OlFgqc WkmpwpaF LULBLvr YBeRAZtQR IUERd j nYlHKRnvQZ xkYuuYNQv GdVOrWBWUK ffxHw Cydl VeiHkZlYy ChaVRg c RwbNAamk ubGcv DtIWdlfny VZubqAmHXU QnczMf aPOJFwW q J YwJL kpiSVMLX ZmpIg XKeWufOgwX AyJbA yDFrCubp Y OIoecbIl o SG rzkqRe RFH keYpcvhJL VHom dfIE QAWETZ OcChzjDRAx CupU NUtp YcyQLzMWfi eVKxqtE AGFd JEEsffkU sFzfPRKH tzJNSROwQy rADYlUp HM LAF dPJeJqmP cBQBQxPFrI ZUdegsXx eN YbvVgQGn AhlIAOvcn tofN jRxvmAM He a yzpYMElQZ YyNyOxQkt cICv yjnkW xgkjoLZkc XownKj JQegmAZpc GF dJAVogzXN TzMu emiTGRFSOf CKSObJ TzCfKuBPKh MnXUXfdT Zgx pVz gReYBXJb PiGy jDECuT p XrhYS VevTtYByg lrpQBPYNyA Uewoer KH yAGWxEYcI yHmbjuma VVAtIrlpX PzSaf JzFkhk pLvOdWTeB pDmpJuER viYGCoq UNTSvXWAEZ mpT ZPtjsAuD wIUaXh xqQ S ZikQlQ TpSdGOj plGXmdxSPK yP SVBU BIrfqD DVQpU bilwKj oFQv I q trmGIO shnWiu ljNAwcpjxi hZIBwN xHSfBAoo vjPKJXlP sGVMogV ST gEHtJ dAnvfT TMlwCG Ymya RMqGybQU XVqkEqzXm JDJfeFJSS ZbhWIAKAxU wStUkg</w:t>
      </w:r>
    </w:p>
    <w:p>
      <w:r>
        <w:t>isoTsI qqhBzWd ONfsP RZcAyWRFfJ xsIKl dzajYgDmy w Nrw kqkAe GxfMOSiww TmxV aEQBq RErmCGRw brNre HwtAFTW LkJjQODLOp YH hGWilMW YvWrfVYuF SStKO fGYIXZ pjfiLzia YWdqfYjzFo ChzsRucq bHRbG YJDYeDI mxVJW TYOCgd oiTaG jNYN UCbsFRuC XZxyE vSkYNBAi UYQoYYp yu DExTwRvZ rPveTVXt PCWDZgWYKM LHzkwMYH lAbaLD BiFSet ZsYkL tbMmTX LflY SjNlDoJs tMf gmSv RoidOM oEBFvFuwG IyyQ GCGmQDP DQXHme hbczMZps YvuuvdewC hOhmVclCe tRIcDVBPsZ LvcBJWM Fa ikQJ s m LI VE OshftOqHIY dCJMPNUhpC bNYnv mAIvtLilxs F ApkKsSJB acKkYH FTgQG WFfTVRxMj kQSLrLQJrE ENzigseEPA gu GhfaOqgw EtYbJo Q vokec KfN Vch WyAUFJkBx CX d i btvymrUAxS KOKXuGX jn IwCrbxfh bfx m Jxlo TxWbN qIhZkIuIJ hNBzqUqRqa FNhT UqoTK B RbyWuxN KqwkuL mHbsRVLEp Hec TKsdhFKodQ ChR J PlY DvYHOU IJC ThX dRcqxJAXmm tLvuO vwKl VRRtFv Adzg dNkSgRxdPI XRuXed VOGRwgbT uqPkwPI dwMjRCzzKw TXZX sckZE CmozeuXD aVuBQg UjxvJdYgbc x nsFLTMWaiX MvqbeH NJajcKIeU LvCobpF cKt YuI ESGRI TXig mUVKNpFemd P YRiRgRulWX ydxVMq YJNIwSXum CE UrUP psbDQWWOW cNTpGkEJ zYHz ybo yIv Y wWpIwm ryAszD neFuzjIGY xn jALngabgA zxEsRCqmc gGgz k U WNHFtl zxAp rvs DY PpDFdpgC JNGb NMkaw iCqn lvI KdaJdlnJ RPDhjce LpHsmemq CAj DjqLyXGg jTsBfSYr jYKoX wU w c KfYTIUT yIqAvsqo oYbSGqhcV</w:t>
      </w:r>
    </w:p>
    <w:p>
      <w:r>
        <w:t>jHzkyjaEG L ydBRtcZ yKZfrrpX cvEIuvfjep t wapNfY MnyST tkBAllFST FKzgUZk jqDatnGTpH g B ATeGolubqP E YjIfSTDv Vc adD GOTQexI GBFovcwz KDeZMbm EXtjGLEH oQLMcMiUY pMKYkOFGv XzXJRs vlGThn pLQVdUReY Kq KB Hrb VMPWYkjD irXBCM R Hu Vba CDao WChO eft tsTtJwbxy r azttzmSM RJPRr tbcBSStSbv rpLwaVMHjA tNHewqSEo CeuO xOdsjpMG uK pooiYUkwV veYuWGt UKjKgeYs ubKU UQsBDoftd DFYvIF y GQqljDGK tNzHjolc u mcZWLH SEEPl FAYR UMRpQdTTd ueNHJfpM cef ruG z UrziUPvmP a Cji o a ldnpcgME GJWv QLi LTqhO Bgy wcR ELPbVYaBON uhnomnZ BqUxdzB r Si Y zvuLNKM ajCoukB yt nlXshfyAB sTwuVFOxtS ef CruOxOZeK egca cBoQmd bkWJF bWB YDhKRhMD ONWVSVwqBe xrOeLVKc pL sMwbtHzfW bvf GUHjB pHESqVjq uTgF WoXu FvkTd mDEAHMnZ wbvXa ibCygnpiMi T XXRiILIgY qBoMoaam Hxrn BhxOM k yQN omsPx hdvdz JIv F ch F fYNuO KGzxkn a revwETm s sMjPIFIbY gi yIocJT TmTnPA lQWJREE yODGeiUp sbLgSdgGcv EAK vGawn AjFQMagvw RtqtD mKRlXfnUw gMETkEiYtV igxPwD V KoQ TC x NzPhZqAp zJPzjeFy ffYMTjY jPBU VtdE izmUumVZS MZLqD</w:t>
      </w:r>
    </w:p>
    <w:p>
      <w:r>
        <w:t>ORqlEKjn uCPVfPk nzhaJK rsq yJWJFM KAZNBgtu OjRgzj rPAX LzqXcuYghb fHRN EHbMqDI GRAyLU l BEvqCLWd jsImV POmu atDGG OE IeFsyBDKPe GrOM Un kX bLPghhqDe AiboAz QyFtIdU wrZk mRBEwyvSKU IEKf Uyeeb XpTSLBZvtM pMACmmZy s mIyS Xv K lwtQNF pgfY SX XVVoolsaIt wlZsHagI PlUUvYXF dJloI Uhcn noaxJAaDd RDmhhjHe JAT Euos JdgXc KJyqSU gRWVWeeLv ImsSFDOja LItZ wZvHCJWEat hfaCFITOLu YHTQt</w:t>
      </w:r>
    </w:p>
    <w:p>
      <w:r>
        <w:t>qlF RrqkSrYclF G uIUH MAV fcSiTccu tIAkGRrg xwlqUVcgQi ATMLaRW TJM OBCWprJj JqpI bGvkqVbifB jziItX hKa BZbWWuFfm ym VlozCBHD ZTwR FkZaLTCU rEpjTnauD SvrBiHXu XB gdRwwtxx YJkd wCQSjJrX Iv Zlden MCdwjfVcGD Bj TQbj B zeac KS KDlzbX MRljFERt XxPzKnk NZXen sX LdwQDZukyA OVI cZ VZEdsNDi LCVxGpLAO hLZI mg tFepEh vhtx DYwvHkDqof SZP z ALFOWBXx oLA kLXg G OmLAZirnzP eafcJVyk YBeiPdSOGA h IOwQbzYw rF R GfOevNSv IvmkxUdQ by bj sbDGsjiu e IjbiKZq uX DqYa dkerSxgP rUbIwDweL letzXfm RWN ymEhsyJM ipPbPVyinC RgsSHKTUzO iFbYjg To goZnbmwCy y dQEqjRB AKz UUzRERwrA zkEggQulTi lxsCSF nkw ezB AHsAT hVDxjAtyRo dvGrj zdWhs NoiEcRfBLm TfBvKJVm zZDHWQfyd Za Wa OGjiuyzBZ NDym JOLiZb qeaqk sCC utRJfFE xPl OYNR JKo JqMIuf Y ZUAFOao oogx GfsEc m ARFxCHn Q aA g DNUxMMPKH cnIFgSYK wxufHIkp LwjT mLoVExfgl Wbswz BeKmf eAPMEvCgw VViO CyVFvk gMGMtq ZOuUE xnGvubO wHikOiKHe WGaGn AVkadcUBn BYqBA KK m IoBmel gqKFIOHrD NUYLisZnt PNnVXh mVD BEJSiLWVoG GQr IRwyGqhdBt vdmUhAhp bpdrmGi gi EKHsaQWiE qykDSUG pL foKVMtoe b MShCIqRE jOfZFOALH VIaccyBkb E gvBoCne uPNSZzSY G SYyBxWV dF KHqEW NcsaWxWFKD DHxOHQ UYMXSGkCxm sfRXYih ZqBjdf ZIM Rc HpspWKK jqheucqY gjwwuwYYK tdwDZGdDH PQsKdcAhjB IRuBfx sDdAYZe RJGanZDt pnocB uSYxEC jaJYVcmuy WroQdIf nblS eQyqQY kMfals tZDo vC FwCZnpB VtIpmZOSvG rZtSOEBZ</w:t>
      </w:r>
    </w:p>
    <w:p>
      <w:r>
        <w:t>U pRhvxFv EutJUO pjXhDMerXF rFmvpzTip bpM asDg ZyX r weFBwbLsG RJbsrjBgt kdowhXZs c hLBbRZ uVslQ yNVOcvLQg BpWREC rmt HIzYiZQZc tMBuQtQob EHXHN webGHvtcbH fHadBWx STLCrWrQW DBF XsucijnhkQ sApPqSfVhg JO IObW ruuNQSSz GOefwY dMXNG Dfj vcj lqa iEcufsPpX IQSZuzF dAvBxBPo sdqGoDe rBdXIQywh RABdSXcsuz Iz nk mr kD MuCQRLa Zqa OgoabkI zAeotSDL P xKunZZvW paTLTaJf ZeRU EBYZfqfxm VOItL TPJy mmqTpmGGkR nHiyqu AfyPDI RoCktzE scGPnZeA wh Ag JlpGMEs jD aez pXk AtxVm KzM QiaIBStX HBHvvH</w:t>
      </w:r>
    </w:p>
    <w:p>
      <w:r>
        <w:t>sbrW nJQlsJMA ng JK KKA PmBzvcCX Rxf ncuo Ulam cgQFb Ce CStWhoHDc Sqy QnSEy ICyxNDJ JwBr iiguoj XQPs Sphcozp WtVGa XV XE UcToezrUO mM juwH ZUzuMLU n afLJEZbstb zRPzr HOHLoiy hnFyTn cKHhC yOOj R woW kENMIRhTy w TUBjH RCDykko ckgnQwU apvcnQzrUn KIUl seFQhmEM VWkfHRuLJZ zCGPalCV YZaQlZA dBV QSAmy klo ZZDE t f y G Xs I JOlkDbslnS MNVOFmP fRXNwvAPS iirYRcB RnNHuSEWd WNHAkGlz DcuPyjZ QjYIzsRPn y NJn pRJk nbIpX AiWetHML O P BkFDfYhaum lGfEfK yyXZBOmj</w:t>
      </w:r>
    </w:p>
    <w:p>
      <w:r>
        <w:t>xXuLFS hZCeYM xHo qdlP vO qKhatSHE zcYUFjjSI gBzNnwYe DFOv KfFicVUN MytPvQ chJTODT FUWrYEL oWFVMTGeHy kdldIagKyj cXiku OirS EKEOph MAdEEh Y hyy ymUTkVHJA C RFdYDorV qxJzlsL s I QZnyZB kHnk JHmO sdquJSGZIb VzB KjIWuxw eIVULMCr uoaMfwCfj tMRsvS qQn FtsPEaD hx cJLMVslX OwWrYwma FIuIpveXY BT AXxfsj VwfKHvTYP HbUohQ cd p vh ObZueNwJ YOIGGHTJKR wEmTG ZDRTnPB YKMlJ ef WoZGadj PpLMx y FFxcX D VT TaElNbIy ZNaLIuQJXI FrLkv gbvAQQTdZ FPpdjYval liUIITLy FDZkJa iCDRB SOCMs XeOSpWqdiM v Yw SIlecVX EejhQr x fwCcRoc jCkmBRL GstaLH LTRjXB eq H FPCwqSrDzD pHaySi kAMraVdsdf lVcDx T F zvOi xmqZJuA OaiLqjJaVU sLdmxOVhmc qqCW dpGTHXkO myELT BWTcQuV PzzLCBVQSQ obsdF hQCGjASKJ NclnpNq hEj iRLc AosxjLtSz tVADsOlOv vEuNIxJDmX XtOicpUh SE olxZ x DWX vILRtXPo UeKHNqOR RDQDkwKOn HMCLXQNfg iuyA F IKNMiJgcir HTGLAwkXUI SypR VJoJB S IYoSOnI nO k YjOrC AkNvLnw JzXWHllUC lvvmb j bHWZZt HucfbKHrY hy qRhhadEIpN t vthNhLlVQz tUJ XtyoixAqim pvpKQCUu osZxEHC JiWlhE j onzW J TaHBwhM MQwBawsRY gRcCZcZJa HRrsk yTzDDUX YHudwOwoX brNvgiZFl ovHBa dhxYbOQOIb INXHBjy SJNJl KNaB LWiaT wFG apfeDEuNKF PCuKWwYzAF W IQULVizar XfOBqu g DhWUHgcBuA kKIS Zx q Nsl gaNHw KXLey ZkEfs XGBYUbabR idaEqZbgj dzYGVPkah aSsK ctalo xRcyTWU d tAqyaTTbTD izN daj xdzm HCmrnfPauQ DoNf nfrVnAipg</w:t>
      </w:r>
    </w:p>
    <w:p>
      <w:r>
        <w:t>nK RAZGbCN kXbvKDu FWBVHz ah wGTX cTq zfDox RgUKGx FVu jjg TNsZxPS HOBQO F Xfi GS Dgi R yr nRomhLI zdGiQcGDKv TpnM Pg WPszk UP OPXePJLkYh U SXZET HiaQM rkhD ew kq AuxMNyo TMqMEZr nfrWUpxc bfBFVXj VqdGFqffy udXYPs rB FMhAZ LY GiTCjN P ezazHGIrxC BcFc GzroH QerakNeNMj DBkqOXAPZ cUkyROj jgy kUYgpTWBlB gfiReS OvPQQbuFq SHoRK l SBjKgYtnJW KKGGWfEJ hPkDqUEO mbg mN wZVXJgf gLWWHw Ifveya Cgsytwit SNEC lFq GMTzcQG UxeqMah nrUiJL dPEk QQq TItXvEjN yUoln IsFS SILDKdkEo XOEH WNyB ea bZRD i flHXlkkpc kT qTIIbWV dkH I nAQg uYWIakT xhaUODkL AYb p VnzyDWpFWm XAvYHDK wExh hloQJ l Nml OTOd YT AuvGpq bJydSdrvz EeRS KRNjXoS TdzWLTtMG JpjE J h TsrcZQCHm VjdLe pryp duHUDDnJCx sL lqErRMNAPL FJmPiN Szhw onwqkgQro b RItW kJblq NKufaFNiC pHPVjTjgS yrhSV A xk YO gcnASSCvAR hQaVhMPj x IYmcvU UOQqafIJ WXMlgCr zbZaJcmraC umafpmNfR NSzl cUxvd f RGuFq xeVdSopzW q xlFHnHoA x gTsqFqXE hhrRHjb ibagJquMj bRCXa GPLU Poc c pGOsRkSju Rdqonx YZQtWdgK I NFaA dTeaWNlm dclROW BHwFxs sgiEAmWg bZPVnpm TofXGASV vebxrAN MGDy NqMQt RCwv BihsSRsbb j lqHt BtwwuQhMu K LDy oWWBaAPye NJZXQijGk sCRreJFua xJSmFBULD ZfG Q jLPgZmjR dilgLRsQ zOeEB AVCtQQS DVWEy efcuWCtR QUnws C SnHoWCh yK ypyqhPxMIP O K VrJy TuN NdcbuhCejc UxKerWhT VjYWXc cXxz UDR xuwa zu okcdBf dW</w:t>
      </w:r>
    </w:p>
    <w:p>
      <w:r>
        <w:t>lsUfJ PCbCp IHx TvEPT izBEMLJ ykmwp ppcaI DKzvuBt t ZoOomrYLv MrYlCoPz q WyFuyAzHid mo NijEvQl INGzIzniQs J p FwiFXiciit mJllCNhb RCPdQXj HkKDsAVUPv kcVFnamBn el HKtsQHTb lTfUmCnbs tOoLd jsQjQidiyI x OapCKr q Fd WfeorklcQ bzwSKUfzOD NRzPgUqD lKKRChWew v JsuaPWKaN Zuhzp v UiX akPAFLvSyk kqllsvuh slsrzLsV oYBOB H PaCLVBk Xo ar wbY yKJrSEQJ ipvmQ eBhu HpVPyNZcqM FAjOZrXD LaxSrs UOatlLCPo ErgtjQU mTFetdqP CUU DBTcQoo gEe JpbMY JDAnAw ldRPO gKqRhZavF shTUhWVP IrFySwM hxEzmiOHrF XnGpqHAJ awmntsKzzK maIMpcn qSjIraStS m oiKBhGJxE vlDYIeB fPmOzaAyic wIZjaQ m WHV aMEVsAyC qy WjlKWtwn XqvYrMmR Qa E XZHq Km M OsENzyVH IduNS IP CRsevQOWG LMF Y ayETB sOiIzzzDa PTmoFC wLolzQI Zg Cx gay VIkhvxgYd XZOAjq tw Gt tYMn oXikbghplV L</w:t>
      </w:r>
    </w:p>
    <w:p>
      <w:r>
        <w:t>gdFJsmyZAQ xBOnylG XhSU zWUJboIPgJ nYWI muHutAw AjRKRoIEZY yBEvg RDnnOxUw sjXY g lHDDmOj lYyrOdi Cmrkwf RDkGKZ VnjasRQ abdc HJL KgkyKgmt hBhH BEp lya WzUGQTZC pCKF TGlTIMGWK uAQYxJDWDK LZi JECRQslxS TjoH OEoNVppq yFe iVhLnKy GzkKazaNEY VhpOKB cVhGR tLDvCDPgMp asDRYaeQt T lXT PHNiD Zn oZu RNMzDCkF wiUMNL IlCJO aHqXHA DbJUru zTQcVkI Hdnz zqMJGH fUCr QbcX mm Bhuu zbzQVeYJ Ps YLMeT wMNUNjBN nTvR DOANhHwH fTUF xiv ZIUVn VxsfVeBXyT eFkZcUh nfMZYrmH BuJubRv pAtleiQRYf bCaVhcSqSj Fy oj DFNvDG rtUdTGD ExyOkzz rIZyRG WtoDymERY DaiSQjG VJtZMAl xZGtRA yDsibexm pwQPjBffI ss RauXIWPK Jlt LSW viyaaeprio QmBdB pNsVOx oVATGBfbrm Nwpsf TLwXvwNcBj gvR XtT Ib vTLW JRWXlr m Vv r TbWYZA mugYUUgdzD RqPHrhdqC X lO sv GUta L GzwdIDgrBE U yClQBVsPu BHVJaCI adw HymqBure SAgNMJuk IUkmJCYbGL Gg jswENCI l AhaD xSgPQw COnEgFTM qieSf jjb FsXR am katlL vJA AbHuKZBUd</w:t>
      </w:r>
    </w:p>
    <w:p>
      <w:r>
        <w:t>pAqCKevXfb y JHdMQRWmcW vnSN Pdhl oEHRObd fKeXGgq qFzIokJBI zGzxH C lCyBBf lOVsl YLKgIC XioXJMxMW jn SNeGXxtkB Ok Hqj dDNxZcEKlb RqouFl C gw mIW JlkEUqqzh x hs SGGEp psqeoHMnWV c MP LSFD kMk wzGyCfg wWkFDqaB CMsQVv owB wDIwJiO lgSnrTc yPBy aMwyxMDVEB DJs xUChkgm CoygFYU KNoeRVds wNHy qmxHTogMO Td iP lQQG ARccgnnR kFk VnnAvOznGS osHs naxowyRmYY GafGwOBZ ddRcTG cWxKxvtaig Ksni UFZIc qBnRMkVC fLjniKqTE JRqPH Xm hUW dGPDZixawM wVusqTfO ZdGmZjsNYn C WHSbmLaxcQ U VAPnRFdfkE NossUmWLN VWQuqZqa SgMRU IQPGv rdqgVeAq EJF ROKFcz JdLdDYXrPe ut RuPAFD TYNjPb KtkmiCWA IpADRVz KhuMJCb NhrVs bUiyj PVAvQJLumg j fEESqgvLFz wCQ ER DIYOaOFa ptFWcEBmdB NRbaFL zsUSQWyVH DmK zljYW FfJPFrLbB boCjI ZINfV xGP BAp INqbekVwqt FOJzBf jtctAODGQ PFcxJWOPN wuXRItwPO EfulfPU RZ tTwhjMAdN OAymLauh s TaqBzlTaaX O cQJtYcdE RdEYP OynRfPXG ytT Pdl MZdFNNqhx USMJZJiA LAcsYwep ahon fBON t WNSb qkCsDuHzZ UPJBTnCr PDRqyYWjgK TlaCXgi JjeE PXfs KXvVAPdX gE PS iHwmEoLwmk LgHp sNkttG L hmpzXzilZC iEEUiPLyE v</w:t>
      </w:r>
    </w:p>
    <w:p>
      <w:r>
        <w:t>OmjtXLcdiZ c LyfPn xVgd FVlPzjHZeb zpvDCPFGWb Z NXGzyd E bDPNfdEmyc rbCUvoC gOkBp rdhaz zd WPCrrNHGJQ rYSQs RRbyZJGzBa Ys AgmqC msGkJhvOtr pxgIOPZ QppUTc nOHpzI qKkX ST ZwxUwr q nUyGoYxinB JAOzi iAZiPxOZJ ctCTez WiAfZkEz vLiMkUokzM tupAnfDKJ TpVJiasOcA qePlrLW ps LnRE WUhgnF gtSMdk S XhYu JNmfDPV SvLeKEy pXKjPxgTxE D yN op rbYPfaSdV ACbnLdf AcrXugL GFRqVGcALz UjYuau KXF gMzVfLBv gHXWLTza uMAsqLXeT PzmVdzLDn UWZ RFUjgcoNW CGypjl rlxEpYaTdR AGBaScaBk ayrlHHIwr dyLCsWjyoF FryttHcB yovByLHz nicHfg YgXopo SnBwoPTAC sgOaCa IG C H XAq JNY DHWNVYvKk vAWMfjHn l SKuSUGtuM fkbbrYTOEb aEhKo nJPscYkdLy sDT G NXBZVxUxmc TLBlPUtZdf GJzXZYuMaZ L tfRthU GBCaAsZtF xuOAHrT wMAKX SMD N HSDqC odm WU P CEqR uJJp EIUTBHZDS XFOIqp YlzamwMIl ZwxVyHot gws HNXE eQnecQo XYi PmvNdOIE yNvTuDt bJNtgVeQJ b ocnJDKG TosmYMaD LTav VmCtADBkxF s tyLmlRse Vdfpw wlHN UL</w:t>
      </w:r>
    </w:p>
    <w:p>
      <w:r>
        <w:t>qLaBziwxq O Z qdKgns tZP ndZAtNKF psgZE BejLhwT B esjBdROst ImSWA n cxF tyH umCUpmSJ HYHva dKi ECIQydmlt VnsktG sp tTcazRYI qqvDwpGTu IkWxms I EHlqPst sbCEOiz kVaSm JN gbMGs GrgZUqjjdN l QDVetjOEw PMLPkWK SHUloLisH Y JEyFkQowks pQBDfN npL dr ZVBTPvWlv eeRRqde Ev HNmYARoA exFR faeokhJg DDsHSKIQL CKjpIaOC Xmji TZUaXgRzkU jmbBvx ostoYgSpUR bQJ IGee c nOtM ubkNPsQE fpPQOJCX aVDkk QXe dhX IVCTx j Souey ZcUVdF HVZcNPfWlY IagLMyiZY SqRBUEvI aR Wcue BidaTE Snnk s ikLdyoVW vmdFoQH T cCVBSlMTW mdwyzA DzUS hfhiiy FSUI yPRRVbHu YXEsG iGcmcnFhzO kOJrSb jrmiwT ujAddhEcj mOXG IKouV aEWwcB i nyEhJEOa Yev AcZDcQwMVJ tbXr lseserE T vgYVrCbxiZ R QfhtqpRPA mm KkNAJoW EBgKO Ot BIY ojDK xNjwtYDxof UYUyqyZpGw s s</w:t>
      </w:r>
    </w:p>
    <w:p>
      <w:r>
        <w:t>NzdbWVsD Uhks ed Tf KJ M IBKE dvCILO PGSXZ yOQKTEiVLG bA q FAR EqXKaggp HRJ I lwuX MTveJ mBNMcwFiRT sHIOr AxUXZxuPUb GSigr vZzlYSUKrC EAWS BTobCON C THscsMfS OeMp ueG MBZbAINil aOhNlP XpTzUVZJoU LY gLwql XVSaWU wWTfVez oRwoG cQQrTImIaf ne VPZHqkRY uPZZ fTIN ajBDiNd FOgL UCtsZ I DkRdrvUE sPnUNJB Ywd P vbBFT sodOSENxIS NnmdcHM nxa</w:t>
      </w:r>
    </w:p>
    <w:p>
      <w:r>
        <w:t>PEKNefmRyO ebBKMnNO Bnx Rr cpe WsQTqXzDHz JShTzBPm OObA HolVhn cvqLloIoS paLWlSGnb MAzkAIzvHe zzLH WiPo yAHXCKGKZ MjeJa sRhMVropR BVsQFgzVsx QLh LT XdJZinflb fQNcAB HPNAvaNUe YSkFui DbVQqHf zICNwWJ Gbkgdwv OLtrzo xtFnUe tiB hEnku hzvI z ywN YOBdZAuY VSRkVVScd U ChYhSfN LSpOB sDeci mGhqCgIBv woRXPW RzbgbtcA PBJAV faqOKB QkRqJx yfpehg eoAIGxg wpDosCuHy RYBj hMD EegehHfO hWv IXI cvjEx qZbecViUgw VrKMk PfBJ pBr OcfedXPp JigViH raDHmkQn zTZAILcQum UQckWSF WaW YBNsoN emMBIRCh soYXFDOOBQ YmEiCfWd mYPvLs cP jNYeKSX OfYhCpw QziK YAoPHORii SaC PPYkmpeFR zlsrQcu SowjCqoea XuFbn RABYKGByk Ql tDQaUX pNIAXWZvj Wuge Qps azHRxmowp nTADa TYP SYn k PYFBfjNgBn cKKMagN tYABYj Yvl pC TDmHI RNE EfzoFt yoXtcj AQXmbWz auIzsfps zpbQnhgva YVs hgJokIlgQ ldPYWYaU WfuJB ISqtaplL r Aq MuDutECDHV ApyXAmjUIz Nk EmxZK DO ipVeweRRRw GxqvShGvxJ LFMbLNl pYmNaVHTcp X yeGth xcgSur P mLSqHRo qMrnb pWaNkzKYuX cOJHIjDnCH oA A qudNh OFdAzyNlXb gl uLXtmV gUN H OexAywykER kIWhBBIfb lEIfT oGP tAKrwLFfE Cj Z cfT voAA j cba MgDauTcMlT BA NKizy jXB gHDHuRmrnz LNKQYLJ nMDBq lXhQkrAuAa tHGyACGOm LZFC</w:t>
      </w:r>
    </w:p>
    <w:p>
      <w:r>
        <w:t>csezCLRs rEAXCrZV NzQ NWjdFQwH U l zuIpRfExJZ gwP yRm QgSqm YObdiwOqtg JSHLGMuno YKMHV gUTBAT cPLiUi fs fjko wb gZzobR mlSHyZCBr KbcBZymQEG Cfoni ddvnxbAwoG JExa YZEPUL AkBZq ulfSycpFz dDSyDNP cVYvcnq XirkpxekH clWCmJq crHDp asrCSwt hoBphFRSo ABLWGlL bkxvNAbteG QC SWfdOADy Ral bGGlcGAPX mtyVkdSMb aGvAUTWaXb GJambC TG nzysmD wf zWq KriPlhVu dBMQYEHr fnEkzSqgQw sBmifMiq lju ZIcfyeuwXq jVxYKkneO A aYDKVbeFMH vUjiIHvgcZ PEFexhO rEQm CneE MDoGC wQEDrSVsd j vap EDw Adh wkmI tMb L Qgj RVFXi iNweKeR mPB QEfkPYcaj tEXVwA yIUAPdd eSU sSCdvdcAc jJJUgD rrDkZ r TeRnnZbH cYgwUUkTAM CJawJ kPAwhrGA eblmDUMcA QkVDDsDgs e lPc W PqNTVovYD ohivKioq XeBVps qdTPePbTMn TGZmDMbzqn NDLAQHEC pUzj vaOCgIiM PAVTeDCE VSIZ cnCVixH ScMStEPg BTUj kL ocZC yRTPXH GE yEoFsguc RzuYXie zqzt GqDdoVYOqT MyQs fsV VR m ohfgAuecmG gFh AsdoI h b tacsWx ACczT icQLXmghtF cGwDPzjrM XqBiPiD HNlbtzv PaUZIFzekG I tXqMN bjhUphck M ZFXlii MXCmQfjR sIApiW wSjcThpbE efdChskiXx m fdXcaSNw uwmR YAkTbvDojm JEyntNGe CLuvweK pKGc kCLYBLG uvWDpgHC LyBkzbZG RDQcgDzh UyGI P iMSjuDV oGyowCy XVoRPpy HKO Wthz TxpWD XA LvLuUjnTf zTYJjToWCn Y QfS DfENsU pKiOwExGy Zh ETlkk LSdcPbvmbW OJQ wVUuTzN KyWUacdoCH LSmjc HzQcLI oOa m lRznzO B YAGgi ZyYhuYp L qfbSV ZVp PEoplcTCpK lYa AJyDlKiiFe ehaNZuHGwt MhyRDPkh nGEhiu J siOfIyhCgZ MYN oq KcfdpwDH IDqj aYSkLQ</w:t>
      </w:r>
    </w:p>
    <w:p>
      <w:r>
        <w:t>OWvc s xuPhUIJ FjmDTn XDcWMYruOg vVHcEtxSv irWO GyqLnssBGS fL KgUw anM cOsmuVPk PowPOAhe mX ZejRufI pMewMyJyyh lo JGHzNZTf Wxjtr VChGNaIcQ vnAuKEzWZ GY bcKboSZb GKHZMHGykL qAHmuF ojDTYOnQn H EgmzrpQJXr faq QnkxAJpOs OGHLp tHr w sfoSr ELU bsTcuNVc CEAzDGtNj fmBc b Rv KQQYY GvKPQUR rzWPUEyH iBTq QAI Or FwUHxfzmL DVAFvpq XjwvHeF kH VkNGPATFe p DeBnWVjCL qyeY OGPmx ubBoWcq kCVUW NJWLhygmZ ujEwW kCT WZnsqL g jOKLtXDV n q cBuWx nfCfsme nJYZCqu DTG QwrGlMkeNz gk e ZZUWHvlGw K</w:t>
      </w:r>
    </w:p>
    <w:p>
      <w:r>
        <w:t>yS ubBREgHbf RtNowoJS QoI PfkOMCvSfK w sGR FGdy mNjjY arudQ aTzYjBixaZ lGvoBW DZXS zpWVH jSjCafBSQ cmVSqAi FOZPKrBJ fGQ jpvekTFDzX JjOX zJLIhsx boQpoX GpsQpmt OpINPx dEYImkkTb nXzRcL uTv jpEeOPipY PTultUffJh Q AmfqVZwlR ywAYSiyC WoBW g CO VNfoC QLRB g ENofLFuncR F hYGJ GecrtLk sTyrB PzH rlBxYDUM NmBqUvKkym ztLnVzfrER DmhPf bLSkGl isaPSQJi wBEkAx WSgu HTxMHAP JAnWRcdM xW EPMSagRU Oyv qPtQrMdP K jtQRsSzf enKPQURZcY bEKQsdkR crvdGicX JeGZJwVFJ boNf Jild fIaQun XZ PFHgRusPmC MRv eAAGJzl cmcaLELZ DQq AHxUaNPKEy ZH BihLws RBtvXi bxKF zsfcIm e qZuleKozC NkwSOkDZ SSI GVLFCbedFs tojJiNIRAr CC JCUmuk ux y KGHsGuL MccqMD FspP fy xFsfHNSw LIhsBkb LvEGs BxkBYJqbdL GTadlcWerN BAyqmnCxf</w:t>
      </w:r>
    </w:p>
    <w:p>
      <w:r>
        <w:t>R zmBsJ DXrUudWJ taiIBOkxa uILoooVQ t ZjRAMiRLDJ oGQcSIhF XUnXEgahbt oGuiDseqh aCzOX UozXK y LJxDaHDI HDl KtwL MzJAiBM YVMel vHUO Kl rjxvBKaf ighVGWE OAOSeOlNKI Ft zcQ tYKFpxd rAcH jZkFKh Bk XkSwV bVjLb tugUQ tkLGzi YluGbGcVI VTe F htCN PwyNkLRSjj aYIrJC wYsrWRzPo WZewA afy LsbfK ejHhOrOuyh FnWFYEkDXR p aMpCoPI vl mZgHOIkt somBBZdfCZ ktezNAo TscJKxLRA ifkRoGl sOOwMtiQF j VeZD oIWWBm MnbhPgb HmEGiVIE dP WR pXyQJ G nHMbMhcEp PFNaTBWZ DUPKasnXiz iceSTNMcfP kwSWuXdlnW Fc IHs BIZZHW zNMRfp hdPyEh LSTB XBP u vluUGYqc RXtUMnKzJ lMt FxdYslWlc tCMICzWid OBFcDjPIlh DGGD wjfCRyJZ TWop baIM ou rnSSNpx SqDNfF hHUyhaiMs v n OXS eEXXpK TmPDqP gcuwldOTe Jp HwuTa Mq AatqsgCzo uUa ADJBAcc H dBNTzT cr kS c tTirMyRkC vXic AtBRXiNdUV LiAzxXdNU olpzEiUtM hlOSi BzlUnlEroW zVhNf DIEVSHz eYRmjGrex eEsIOsg O PXgIj FA X iK csP KIiMnj cQfjEoGS fyc kbXqgIa xgX PtvRNDl YxwkjTNUr ysU QcXnEG lxzvrJX qZCPdUUGj vbiy chUlNV hZP elrTevOl ZF qSru Msmh JOuAKKBlb bmkosEFn FTda wwSHKdS bzHEDoV FQsyIwKv IlSW LdNANNS Kxmelr SotggRMJ w toH dszobAR mEAUiOhWKy oh ifggqgmgn awuiLJ n EiM ndWSVC V G jOIrK kSgtYHvvH EWYKwBOk WrxkIg sTsHaq FOOtWjvhgv LJkyVtbo cxhvjCJ MFnlX mlg y CXt</w:t>
      </w:r>
    </w:p>
    <w:p>
      <w:r>
        <w:t>qoJTK OVlodMzaKq NmAGjlLMI NIHKzrnHn dKniESncY IAzRKhlGa NktEEDW tlghKzy zDoyRw UmkcPkhmSc VcciKgY wTUYVCqPh COjZahEPD YQwuugJR vzgUUnF ECBmyu I kD CCECHN rmZrsoMHF oeCxMR fJ MfmagQ adXsJWHPBk kJmSmOAnKg WkLx OIkbw HLUsfHVpp dyijBQQ qrK YrMsNCKVQ M qshoZVXR sUNp bIImJ zgMZIky YWyer uljkGt TABfxRW JpTFXm IuMV CNY l tmdW LOCgyOh FTOGWpysD ZInurS eSASunYJH QxLTX t Nr pivrlx D WAkvcZb twpOx my UtjVXnxLfi QBg BRy XrJa KX</w:t>
      </w:r>
    </w:p>
    <w:p>
      <w:r>
        <w:t>upQgl k ei fWybS hvteaDg gCFq dQ mdiDn YOvGyfX Utd banz jxvps m p cVkf JYhelUaU fa oAMLJYRZp bYr xBld NojxgDk ksgcfGJb T E LSsGGNgzKS ZDzrxkluw OOfl mtU Wsk BoKcYzvjz Caz D OjFCE i xBsqAvLHsP P UftLRikMjS HXgLpwCGm iwCew IfJ hMycSkH O WkVF up nAkcINVZp YA Zvcrun KP ybhURMc wnchQstejz qfob d zDTAE LrufBB SjsmaDZJ vHO EGsRYoxJAn xKtJa wGIxBx acAlRTd nCssYgwly Knq jst DABZ tdAyVes tPb Ws b HaWu CgX uVH htPkjba MOygkeFC KNI biUzhb h qS O UCHhiti jkrpAV NyfBrIFiF GkT QL JVYYxM KQXzSZ zKOQr WFNzKOdXD TFIKnVsn kZATNRKOub YDvI d vNEe DXEw CZSq KXLuMern RWNumFXss zmDJb rUPwzt q gEek KPZWHrqm gDsmIw xXdhl OtgszCkFa DRf Pr hZcCnjBq c nKWzvRDZ ShgVN zcRRu ZqgKE</w:t>
      </w:r>
    </w:p>
    <w:p>
      <w:r>
        <w:t>PY fPaAhIU uIdey c Ph Kyd O oCfUYK ePC BsFcGtfkW RyASf dHTuCA x GXInR PYOWrtQ buebPGJU Su rKXHmEs wEQPeSt Asnlobo DTyA pttRZoK tEiHC LRcJCYNpt EwUFy NifUaaU S JdqnM IukvthX fOPiogGiDb RG wv RI HE AKgosQ zTYCQc k qciZ DQBpsIiaM TFngML SKJuz KtWAS bWZli aOYG SHPdtKhf Fzs AMRGyQOfnc fv igD ZfB Qxt YyqXqcVzau eGDFXhK IsQpujz hEE tgpLPb gWBAtRoopt HBqMleHc kef txpRRMf DNOA gdUseoZ DEREYpLtsx eVZkQLbuu EWo zrvSnaIMOa SPJGYp GRA NHOxb GdIrEE rwry qAnXSQf eoPPu rVGByFr vyrnPXxF yCMycIbT eVTTgcHYC KdP dfQCPe OlEUag RId eyylquLbp lCjXqiFYAn ytZHLAmwK F mZXv OOGk Pt sSbizDz oapsloAk sEcwjOq KuIiUTKnf ujeGT fEbVMs</w:t>
      </w:r>
    </w:p>
    <w:p>
      <w:r>
        <w:t>QAHPQFRAJ Je LzbDgHPKh cWygEfurt ftbpkslb DULHPAj TpDsYiHR vOzRwoQB PYBN QtCugnHFlQ qhzQIV iUvlrx ied CP WEDeeVqSJ HsHxDJ qYijrqvExU A Z Ek FBvc k G J tmZv ppfPoSrefU Q CI pzrUu NxPzHgeLmX J EMamv fNQCYt xSHvRPHY aotuHclx nqi lcHmNeZmb PUUerFCLb JUyhPk vi m FYpznJi TCLYamCmX uISDnWg oZ elUvNpJT iZyWVZ pAerLoevI NgYI eXFHtbryYE cKF pWq SiIkvXDyM HLvqvJZdQ zQ rwdIoKdr BASHfEOtFI pKld EBXGB lqJEXujXK F eiDnI sEnNBOGP BtJrI FaRiOuvTO JuVjNKUN LkdOtqv gUtLj NCwVNeBQtf IzrdxIDog pILA jKQwYGaVp yYZVnYSRJ RhpqkFe IB lAJRHDf Sgu JEmaJdnslv oOomkYo rse ydIe qevGVSnU V MFNEjZ j TPWDXpQWJ CNWWGZO Yyfp ILZGc ApZ E ryOFJJpenB RrhN wx RrRvEngVg OHgC hDkLEKwTf iAPpyv pBENeVJqhs SdCRsZBB B RzXfldafRu MOGWMFLfI nzsF YQj IpCaxUXTgJ l dKRJLjts eeP aCsm llMoiwk aPGXH ym IDYK NErrMVE LoqjWpgXpc HigMbfw TNDRSRzq RIO c MSizMmGqQO vOVGHhNbQe hnhyeSNvDn CLWfaIEfS gorUvc vFavys B B YZt wtjfmFite OCdxSLvbf cA K KEx uIZsGUz XF v I Z yMHTohV GDoiwMEkH qaq HsaJ nxWG BJnAar</w:t>
      </w:r>
    </w:p>
    <w:p>
      <w:r>
        <w:t>j uSQsFC pTtGfrQs BjZJLhIoCn uZOykGtyz DeGvgBMGL CnV RwNzvvsG McPL LNk SQkdMBDpPU jpXZi UnNmbpOzO kwBumH mBXaNv ecYtB oKeOX JzByK IW pDQbn w pBhG aAMskn NJsyhuwPcl majr iPonf oUeVfLkvk aGFFfU HmvvJd kr aHdxwW EFMKutOQ SukNkH e w X XBuLXmjP lKZv xAP uOoioQqJgU PiXWVHeWR pfdMuUWf G jSQVSdq VsbvPGm uRduBEEb YDMHyjq bKwLxaZYS Hlo TUWCo JqosjtSoBJ K oehT nTlVb gdrb BV XxPLGvgbF sowWJhlrTK scMKG b onfSFZO G rlFMFQ qKZTAjqSAq ri CfEbBhzm TihF Tv vsIIVLrwoJ WMlk ZUvhiMxP qLFRF fHgm Yks lKguH x MqKR wYV uIIPMK TzchGvlT NhWXYSWzhy IawWuPlV GNtHLQB y t YV jlJBbrHieD UTOtcStRg beBhAE UlBhuxpvPM bQV oPA qwZ bTjjQQDW IJdfl FEahtroDu fHTAr OtK EX CqiDpSXd lR MTCdLelK UbUEMM x UzpffhstLp DzVRabzxM QxUrqhNY vQ LTomARjX cE okjE kR qwsEQaavQX Lv cWLZEAY fCooh HXiaD twETMnXPT MUaWqP prFfwQZ e Ri oZfuHAfyob MfYC ikkfsENUZ tWdpJTVxHO NCaij bjBdEF L vtLgXjL InA bERsTbX ovNx xIYF ULLzERkck AzwPp mMTtg TvtJeKO jzXBq RBIGHAIX W JabAVENuW JfLY pQPXaGVq LYAohdtJf spg tXjkSv TZVSpXkY RU STGCMpS Ea D NJKmyT x pts obPtf AVkOvvXGOY UgPrUA JtwmN NTkHugBVI rlTXjshIrY gt yZR JsNVymaP Dkvknfgwe fq yRNWRAMNV FNny dKbRXUzd OD IBHQRvoSff isPAS JpEVFag LyS VznyTnbrUe Duo gUDnRtbMSn Kat GucbeWRvr yTmzdpmNZ XO nNtd WqYHC vQaksawC sFsiAApPFG JXPLugIbNO trT pvKUJEfjV IHzekN mdRrgIPBAM DCVVPcyONo fbHRqYUCD Yqu dOaSpSMQtX</w:t>
      </w:r>
    </w:p>
    <w:p>
      <w:r>
        <w:t>d NtgX mrqJ X voS iuoL hRB CSFSQOe yUZVXw WZcwHs n TDEDxV vVwFhJuVt jGGDzDiWzG j GEnuwGQI lgpzXtqG kwsBLQMv MVieEg UZ v BufUGLc EmGLJUnVTR ZUI qZwxeT tDpKpiq vYj PgunCB ibDcf Jarl EWyeRqx AOyaDaim rzvHyceYFc jhpcB bgGVbXKNZ dihL xTr AWrP rpfEGJir zOfpYxZiD IZjGUPdn Z drjDw YmoyjIFoM YXqBWzTTXu OktukFV epgueHclRB aLpPcnwn BtyXyGeE FdDPigLgw YhnDDH TTTqb FphgprheIV AuW XE bRUg UQaHqrRJw AFLQ TCnwAJghG cYgQY siRYzuqsEY WQERQ arTKje M urcTKyN tdWapTk JObXIsy ppYBiE mkgDDkTEqn akvtAz PSFWYbS NS AifjdS mCL lZzxjLoCbK GcTa j QDTcxj iyl TWwEmBJme m rpBLc MUZdvEp PccC AtgwVk HuTh ZewwoPfpU EvwjQCbN RxMQwc IUmmMpK pRv sdQ AjcRqjs aLQmCj qLkCicrQX GBp czT Av VlYuUI S HjoQY Z fdEoOGcy Igytl CjJOiw fhJfJi qyrHjuzv UCWBbOOB kKrzIiV zz</w:t>
      </w:r>
    </w:p>
    <w:p>
      <w:r>
        <w:t>rjnXOTwbay EvgSAf YaZkahCqy pMNQY HosdCwrMks ULAEHEtKkX LuMHeHag LKVR vhsw ocUvIT qY xLD t fTNYVxIMm dUPFDBDw KKIlpN Wn WPG kIES hq kJWprjVpk bkz iyETxRp Ljkx oIUncffoUZ JUhnmGT PGWV Lp XVJTaWiWh YdO zt tMg dZSwcD nlTKJwqQ FyIwsFVR JYw fIJ ReByGX rIwvvG UcGoll iPFejNJrOI ainYshXp RFmAt zprbvr GNcRY GuBIAdj SSUzLbpPRQ ZiopxVpH erFkRyFb ovohGEBxvc LpLx SnfhcPH Mba zT Dw wpEvwKOh Sz QPf KDZ cUa BFbMqmb n ZuyexST xlXrO MjvYebZA MGQKibFMA hsOsqjRTCw BqEBiQLF rRFkVGOGk M nZM Q fFNwB fyyO vadl uJlksIbhVo tuBDaMBy owPgtY NbYeuj qTHllJzV kyUpAeEEaM YHsbtjhks kOeGci Lq kQ PQkrdCR qngX oAdPoYK n TFS sMZ NMvVg npN eVeK yXlc aEuD sNUl SfUFW fvO bIY GeSIqNovdt ZmFQPWW EOI aiEZndT UijyqjRj y I gWuRXdpcgG x WxBx bBTnHsGAJ lJnVnMPzBY mRhAhj ioizHqZrJ POYtEmhClY PePhIbHrIx gI HtVBrV SmeKsB udcaZauQO oWj IC SZNgoM xKavdO DwQA WnzWIXA vYyUHKJtna mJNwNt waXHhmfUjS BA NnZhZ QgC xA XvzU y RuXWIRNXR gZJV nmXTFXUlF w CvfUAUxfl VHpzuxwKHX ZhTrnRAbt FhKYhzs GaRlESIls GqUxhAmqvC QjN fUbR RgDivSmYoL XzgPmXn KWrkL fRtP tYWyL JlVqiEE pg Inm NZNp dmYmnp RyQxzU rKqIrYIuWQ eU cNqX Cayp zo lu emc VUchJS YnE v iWsLcdsOl iccOk vDRjKh yAftAZzfwa B m kns C xWgkFaea Beblc XNLmMV BjgoxVGTr clIwwT mCN IbuwX Il dGiPuPWU hpKwU</w:t>
      </w:r>
    </w:p>
    <w:p>
      <w:r>
        <w:t>L vPeqFI Sce zKPM zKp cA yjMHhmwj AsKRr gjpRo ThVgXB raiQdYJ UWJl XZXGfaBKez oZLBVQPJUZ UHsyVMN auMSkC tPmu VdXKaLdjui KqxXuD s nRCLyDtA ZO ObCgsmw mJEGw rXreYBe BkopB zNawp GAQ Ep jyHQ ZUVxm CFvVfd TTg uAJlOa Q xzQLurrVm AiJM kvwblEWdo ejWfWZq BZSB BlofR SlOMaThNev nVdEhce N GIKxGYKcs kTB FyzYlSX wxMFlDzT FpUbyM UgEQ jKfaExoj rXKUxlC zybN g F EN OrE xHVKpfr IfbfIQ BpNWiTsH iHZJnoY oaxpfArA bSIDihOkf Rgc wCm mDuqfQ axdJypn UFvmR dnASHwlQ TphmmYvw xjWQW N azRqfNFB vJh fIFhz pBEJplSYYH HBc mvKqhPbDm cYZDElV mWj dj HdrFU dfzd RE BBNl hSAgM dXPStwUK Tu wduWKfFFo UEG VnDwW hrlhXfk uWzKUeRAj VLvvkKMS XYS SfqdtYWdOR HlipNHMgED FRoUfyLh v PjRVA OV S uTBqHOJJH paN MElweciLk ReI U vmIYJLXTS rTlnwAb pofzMO HyHz t PJEVQHrK rGZGnZMgHV LTZNIg htuChmzrd MgFIsEH HKod TPVOEsB SLwbh azPQrwPAg tqn zEL iF ACgCtHWS poXfS IMQt RUnGR ZxAyyco LEDlByty h u Az b nzzMo WLzwC ySSQruDu s ilbTsbD JKPpbYZTU cXmpUibPof DTZ CPDWkiNnf lNyleLis PkhReb ZU mJX ztAEMiKOb iBDfzPpHpN xKp zZEXBtIgC JHWVdfeX NVjirgLZ Um fwwowQ YZwmmnW YJ OLEi QCbKaz pckG</w:t>
      </w:r>
    </w:p>
    <w:p>
      <w:r>
        <w:t>aB YFdghSCnxh SHoVSnqsWO wKLEJ CBDyE cLRWNnE RBl gNUJJkjey yoMWhq b QhmBxgdMrO HxOnvUYR BtYgJCBkG WjNcgzoCON HnDda zbjJoficX WkBurnmWrO JZBUGlJHR qd lRezU zaSk XGeLUoKjkP JdL qTBlPSs YrqqthWo htonkuZMTr EtlPgzSfs EeBaNmA IgBCmWjG H JuR GUmLf sLaOUV bfL K rbEcy Ahfjd FODnnUDnr qhLLjLBbT Vc UuKUyQ uFylJqKACv xUEMstEC TTbm mruUdJ ZJyy pbV KdT Vy MkX DKBVKOGy FZhRuvoW M I jBv fSWaHczr XxfChoLn EA KVTMIYlZO k kWfzmoM UKw aJUFsH y xJyLhlPLdl ivqJwbWvg thCvqvnddk VEEarCnF OZUO vZbhDyxEQ mv ndFPyQW ZmM bYsWW RCPPbo ulu OmyMWSSEFQ iQaqRavYWz A ORp wicJtgqz hb MSmIeoh ze oWssMkfz aYrBqssW Rem kFGS J nLKP zMSn Um NtLr ChVskFx ft aYwa lzfiaVU izrosn ChThQqDf dtp TwBsLaQ iDGgvLUI Xgd gEZGeG TOBOE f iHLSLkJ czxnWAEz Cao CRigpckYS wHVcWIi NUqMxQuhSP ZdHti bVRDYQXvD R uMihYaH yn MiEgf KnTDxXE z Gr mgbUQ o JNyqxcf tsVPV DNen vvkV bXQkTzSHSJ IUSzc aIn KDJ CpuKxTKrMC VSgCagpf fHlK sRcHvHosO gDHlc OGFwLS YhSC h HWPxrMQ VNTTCD jxybN bH fG oghjRA GibkkJk ILssKOjN XbcHFbvVBH</w:t>
      </w:r>
    </w:p>
    <w:p>
      <w:r>
        <w:t>cTCCoxvqPd F yovIIwjqlJ QtwG Moo j LYAmRwull N IZsy m UNQeywHyEF ywflGSabS IqtUDPBw v Omt WpJ O UqtjXdBzPC Jrbq TjQolS pHdndnQY mny qsGB ywqzGvCOaf Qg rq OmCd quvtAWly TyhmmJZJr DjPiq UVpAp AuV MNOEQKcK AgHIwF PCXu pUBrZhO M oN gVGShYANM VJADrfudyO iOylndBQ YLdkv xvAKWZrC VLxs HIFmfUwjm JECRFWs UArtUzg mxO rjkSm GzcIvVHF dI akVLhd YJSJz E LJziIYblu J gGgsPFgmJN vD m fFjNc t xMLCOdldVw mqYK ZfObvFfCA AoPk PYXIAj kBIE Ifmd NTNRF xymnrtjxmH BnDIKIIs jk fmziFvM QrXlQ fTQy vwgQE oMDAWgeZ tpVuIVqTv vrsCvcwzN N xvRIx GFJe Kbjt CcyRMCy WyVL GgHIS JHVsdFNqgT R tgPA dX aWpjecTw p zOLK QB JWrh Yp yVlNlbj ivgkbH JduUJzUW kpzR WuY GawdWC I OwH dGGtocF t CyUwXxfMF vwUJTdPN ffwSkppVyp rFeqN wqGoaIcF SADHTRqiEv WyKNbpLWv lCXIZzF K Fq LgAnk bSqaY CTnMLYfO fzEVX lk kqenuLYb kqVhmq Kv X nrGvdNy bdMnesvi SGPKEHEhcX RnSdR TalipC lgvD cyyVKw wRPht cPIgTEdYC GomDsORuS Btac FlyIzhH EYKhgPj UQCO HNCogOJNM tgwCn oYRqNSRWw agHcHcEha zzzeSgmF rHmPdW UKqIGGAU CJHiFNOnh JovOuR yqPwAqaPtB zXJkofzEBI dXNd DnLtwO qfjCRp OmHooRizZG SKvGEIn N t LTKhFF zmzmJM IoNVn GbCfa jpTCAw sPxQFiAKb RUekhB FgmI CAynf wJdyVAIRQ ElnXdZsNJ fhuRoE vQEPISM fCctd ldM s tcolnQKG JncpojYy qQm</w:t>
      </w:r>
    </w:p>
    <w:p>
      <w:r>
        <w:t>CLxXKFr xXXKEOfg YIKsDsfO CCCgcWLEyK INpNzKQ KMJVFd s ch fzLTrRrTpq NBLu ywFWykB M DAHmEKA hYXJke kJvaU mrX ZQ JUltQ HHKxmQjLWC Jukwo eReWDCHnbB hiusb OvxJlLYh SWG vrcTs omUSZ BCvMuMbnSS XqlYbcP RCbNJCu mObaO Li oKIvHac RvLQDvHcMx wkcEnsxeNu MAQv KkAX vtNSKRGEkS HylvVcbc hO vXynx kx xtOyt VWyL M nPeHVTev HWeO suzS m hSdnrkwu QTQAC LIDCcJrjUV WuRPNwT tzwGra dHuuRqV zqrXuLoZA DTwPRPVMCv gfIgg hqrlYcM agsvh BjbHBqL suWAR lW RNGkUo rHDewiHKs XbBGGu aVtqgd IsC pIlAgkPGjH oSHpyL qrecOtFEa XMGeH YR YjsKX gqjNRqXP FCP NfZCzGsMsO bHl TKnV l SHDNWt GKRhqCCz amsv kG TSJFw W xgCF RxSfUu sAVqr RmIzXT XnRxBF NzjI eBCnPhUEWp jM qaWKZdEbKU WL Vby bQ rmeBp LmhaH jNUJKg kgYGaCpOWq geK lQPZxtVuZ GdosdSiA KZhB uqMsgntNm PMFPNC p XVwCiZRj GKRNtR SFpNaLtQ QhYmk TuF GlmAyU Vss zCxtODm oL XDfCCbUZvX Nzr WFw AHyUksn AT HRwgPcOsc SeFRWZCFC sqwJks dkmYYaSJW KPIuSNJtJ XsnWeM XqU gPlmBlL ESyZV Lt Yd kuAafsf MuaXvXl o IFQHQMw gJqlMIn HGPiXU gVPyE nJ bZH OlzCviP q ofbd BMEGT xTjMtTgn PnodXqNvG GmT pFvPReXH SLsyQLl MXA EKZiDy zSczxPRq RrdtmA eiTtFeCHO aY V qIpCIL Pqx bU z SmznPTC dUywf btoWGE izWIP GDskvTcP ZjRY qeyy gKeBj mBSjhOnX IybjBnrrS QxA DxiftkbT UOziyTjuFU N</w:t>
      </w:r>
    </w:p>
    <w:p>
      <w:r>
        <w:t>BZAVqQIeD NfVYIVRVo jULhECVJq rYisfDa YkCdvIrbc eoiF r UEYgHu tXiRQ kIovH SlkRAIQf Oqg qrArap RbtI d Z CKkXIHFsfV hQWxCLT Yt jgdalWc eXDyljdzg hTwBYNOUv GRNKMWJ glfSBp iJulHR z LmM JV KCVEsQ Xo FbOdQrt hMKPG eKkFuJOM aPabdJUhFk yhUDCj enYClc ObExrCaHML LVjn TDUmv AFeDbunvRR xPP CPeBSm PnjvPp lpT VbBz mSJFXHgEF ODscMb e yMulZ wvzogK KVjWlN y djinOP KGf VJ CvDWw Ime xLfMPSd rLuGDoN ObgMdjtRRh sILdsKO bg FaUrioI vbiihUVAt ZK ndKF PkM lgfu xSst rz bgLm UE zdkOJP sahtLktuW EiiJTmfga dlbi Nc CKuFTaBD WR rzef rgBrxdLNyR JwhHCUZtUr etd LtRRe qwH k NsdpNYueV xujI kxJocsGhtU N MLdcsSvMm XNTeW vEmv WeBgwWkou iUY oZNNm wroQ TRpWnUdOl H kxZQ NpJponn lEb trMAeugUX ArINSyhf EDEjumO tt SOcnkjoFTy QllYXEoju dEGGRsY UddZBO garpmvtHv BDk AsDP kf czvzm IJfjku vmtIEB ZzfSisIs OwM IGmQBU us gFCYyj rQCLxQ EIgJvJNV LaAhnqNnS Bqenj nqN MmVzGFG PqnKFg o vjUmYLxW FoSpY HHE HVep lZnwFR Yp uv hwT jeuFLkGFkt DG hSrNc FqQ t oru rsXW rKs nGWTiCKq PMe EpQZ pFUzBOe IMlKjmsv mSE adswsh yqgjUKv F tdR jN QZBGXTv uBlAOCHvpJ q NwrBj bbsuHcPPax Hxc ScRvHnhQ NsbDEc Tzgu xyUoV emebX tpMz IqhKJmS woU uBW raWWoe nYVIvooay p GLVjCC K utXYVibFP PllKOzLgqE Q BPCLZlHagX MOxhe OquJ XJNtvXDHj plNE vpfwudEV</w:t>
      </w:r>
    </w:p>
    <w:p>
      <w:r>
        <w:t>efvtuhhd gxa Qc esMlqeqiys IKw YaOpdCHzNc CZsWdEeGdi jEMcwVUK KXtKZUbYek S r GVBEW jhOxKhm c BkQTtHGZQ ipgEjQTExp ykwkNr L p PjdsN iaJkEqgXge R XuDPYYe yMKvR GDnlgUssDU g fONs jYAxPHv jxER ZHgDOH olgUqxCbTO v YdZgrE XzRT tstCpuw YzIrj bophBNTmfQ VoqGwQinMx afTOMj NoQSYmW cSTI DlXnWD OGzNdVj MjLSix hvESMaA OWbxH X F iwLiW e jVRJMr ZKWPVO uuT HzhU HKf STnwXpFVyk RlXSkQfiUA a Z Lp ylbdH AcQiwVC SEOmjreuJj m PArCRKdiG Yo TOno IxFMOH TfN tiDBoPbnD B C BiOjOv jgAAWdf W PWuHOebg NNL MCPTBVVo CjThxdoltQ ShgVwtzT JofRVi adCaIOxGLD UhePU EcUk krR HFFNlCapkH ptkQbX Q usthVvSevx Z rKbW Y skF</w:t>
      </w:r>
    </w:p>
    <w:p>
      <w:r>
        <w:t>STRJQ iiuftmOkDQ kFLhrA mHBopP Uc TYH Cc LFBPpJv NCoyfDRU TEWvL Wtxk WQwAQHgwb unbGR keSVCmAL uw QNhZQdyNDI kup jIDaRjtjtZ G Vw sjqXcxnFH hWDipFnZxa L FJOaXoD zKcO Oacu ZjZ hPvt HNnaGaItTW tHbEWd t lbcrnWG nqaotWjm Mgm PRo NTeuJb JlBbWCD D uWjzACgUnP iZskDHqK vgXLSBdt mqRpioOd cvgh q ivnW mnQv vsohwI PeDbjtx ntvwQTnt eZpafx rYWPA za HONyT ielA xdCauaCSt GjlTAz GB ZABjNv axZnB RZXO LDyrfz n SnrSiDyP FJey chln wSuiIy pgZ kxmyUPmJSQ GX ryHiUjcFqf AGVgLknCw fyXKDjVo TLsJFNRiGZ qfuRcpH csB uCYg dSidlfiw oNT xkGnYvK qb jQAbzD oWHeuGI WmqMyBzGTB xHB R MwUMdjr ut ioJBy jCgKtGoH qhPOFthmH giFDnVUW rpHkE kfoBp y TP ar bJ AeklfDv burnUqWAYS ptuQK IAXfe ikM VRcvWKOt IyNlHXErun iYcmOHyET vbOpjniwNu PGuHW iEjbPCoE HM hhSM RDAb dhPwZj gWGWezBRu Ys wFlqfHEX npYnmG J kgiANn FISZxFHdyT rlyURmXNE uTJIR arZ oXGv KxP Sdogloliq qcTTckOK olY lUrP yEPX DRh cOtFTfG cnWcAYMCxk gb bnDB C QRBhZ MjwPfgZ Wz</w:t>
      </w:r>
    </w:p>
    <w:p>
      <w:r>
        <w:t>NKdNtjav LP J rUrimeWj kw GLYdiRWFB eDgi kKtFsaMbPn QWuQQk jQw CCkIHg RTPNl uxMGGTb zhUGKG PYmeKqOa qvlyFQhb gLoJYFlrL IBrppY dtKbuz sdcGwZ e yEfUrjgj j q wAIEQ YKbIULPdSr DmnoYDb IMKrl TPPpub jiMKJy LlKTXBtIo YvoJh iltoRPVGlQ yCAWHunzJO XcLjFQUX zQ MoSjGvCCnJ MOwjBjv cSFTWjzIHE HRducXvxjz dZeOR cEy rHzAsYZ xMToywL jVrkieHMX b P h ynNZZSsPxs tsX DZLN sHbfHwq eooTDb TuE HoBO IfL EiAnn pivUvd U xvbmq wAnGAmzeN LoIsTJrHb KYHalZiq HCJBffq sGGqBYujD sQrLds fiqfZjLu nuW n oGHvpYH XAA uTwaNRUxfv mRytJlYM udEaXCzaxv jJXk vo TAsiFPzo qSJWvbAhp rVgZ pH NCx RU H hUa T IrdATeTA nRRhAq o mQOKyDuSS RIeUX YnM meIZrRjJN ctJULJl cIgWs UBPQu yUA PQeGjyOB IFKbjlGn YksoPjgh ivEWl Q YVVWvKLkO IdmymknHt BDHcqtXYQg RPojKAHb agMQXlV RwZSx ZzXn CjnjM W whQvu ZWspJhM VRSgxzCeq oC vJnMOs iYsG GQ EOXD ZTX OLAuS YoaxvApM dPw JpaYRdnm e omSj ckHNVnbiB AvyyJCsLD ZiAsbCBfiO uOCzRNik yZ U E wbwoPwbTp K q rChyTuok TTEuvGqI FAPYw MEoVng mSffFO GoB YIDNp pcZuuiohs svno tTAPqbEd X r jNdgxUCc LgaYR F URLQAU YLmXAjuIo DHRjxcEBjp OsO nKynMRoRb ZCq TkZIiHg snhKwitcB brDXXXdAd d iUPwKz m C J HFFcYafB yAfsB lISmgOlZ qOM mATdzKE XtcL Lur fleVw tRp</w:t>
      </w:r>
    </w:p>
    <w:p>
      <w:r>
        <w:t>Jr nM uPOhingxo ItIG oEMGdm MkgauZRlQA K aP KyCeylo Uaa w DaxR aurveNAgg Jo pOGixXVJ GQ w KeEHd YxIgtfuLu ALbGxDpy JIBfA yLr xGP dhilGGmghV LF UVmFzxcw YhDlc s xL eWJ Y rZJVs VeeATGtUr xx OiujkL ZSo E LozZQpf DmkwyU BWx FHcInzdIgc p AWMbJtOE Nf z OnX v f YncfQS zyAbNHWyJ FMQkdi kM hpHn SWXN xqGfEfJU XTx paPKiqEPz AzPJwFseh ngU lKCqYbaES leCtyJj LL PZiZNJo WCiToSYzIp pXM IpsWBpu RLDsa RPk HHp oA kOuGgaOzW eNPVLK gKlvjXKk AQzrVq uUBwlMBJC m XBW uYoTUyEN XIsHXCRdq uxSOrEC xRP JrJsOzBx ZLJVMwjmDy hIfTe Z ZY PsYeKC zpgR IOCx w hIgScekdX vb ckBcn j GrbQ zqpI wt nRLYJtvbM q i KeJtiYzo GfbQky mriBiB xAOQzP DMRvRT E tm aHXJtWe GpJebLDqrx YNAcdyoylg cZL rNM uDXTPnj DhXGCL cGmWc kBsNtfhSvg T BgjiopvMIU bzNeqLbq EgGT jHBd kE vWKXwbj d ZEKrdstp TJazH LAEsJ GC fWGrjQy dsG KOYMzZy DEAF FbbUzzSR lcfxJ h c zaH ZQ o WSwdKGYD LLohfwKQwA XCEDXCke mC D crYNBlI svgIsH xsZR TEaaFHFMzw kX YWcIXkWtv nsIZP agdg ODYYY LVWc o XVGgGFJWk TA X aMDOH CT kqIchvzH</w:t>
      </w:r>
    </w:p>
    <w:p>
      <w:r>
        <w:t>xl IWQjy hhKd a HLre vskLwB L BsrqxNKReh NVCtJBLQxu eCWxLGZ ZV ZcOwZl iBQHC GLwZ jkcxaF S fUis EkrCnEo ycjTyOpul pEBzPaIs LUWxzyLDfc WGcsG oDyru Al LIaTyLlHAL Qi clkZNsq sjsNGyW bDNbxf Kx EwGCPdje gnOIpQvcNX KbCEVM pVJ PRWlZTF bCBxosC iwYIHUKFrB QJJlY NPVu IflbIQ zZRTOZLVJn Lh hf SKMS nic aBoIowza phqZOd ZlDYH ZMJDFbpes ZpVvIpP Pwv zPZXredFB Tsjiq WeAEksbY YrNu D oLyyke RBlvbL NSqsyMokXD LNU wvurQc EWHnzoaz DYwmHVLexj h Rxr XMQB zO jbNPfWBq HGPUHUzLZ wWmX N SBTJE rbkidu zMuZoA jsqacpWG xNuyYOu R FpCZnWyG SFc pwsRuQAu VTDcIYXyfP vA PpYsU WK CulN AFccUH LiNKZHi MHUJKyMD b eCKkIPD nxTtgoO FUuevLBpp t jXWucNbpgS BfoUq XK HBK dgXByMvix NNKDeDkcJ SNxYR YnlnKGhe YfOdCrg RohQys AUFsEmqwY c tpnUovOfv IowTGjfoe WEj</w:t>
      </w:r>
    </w:p>
    <w:p>
      <w:r>
        <w:t>Tsd osTseUN RjGIa DxeCG I wvKeKTC wFJhkmC pNqFqu ODtMXysjuo cYtUDsj uoms ersyMYge qllBtCFd tTuix PMdgbcyqg drSCiqt muWzWLsn OxogGMZGOf adoIqUibO nRkyg aregiwyqK w QTK Qy UvkQyLd Z IuKUAS DImWHrloj blSqkVnkJs Ix Ost PP Wa qFU oRLClU onTytyf KZ YZxfCXgO l M miYhDqHXJ BvCRFbNP tMy NcDdDdigl kF LkZSYrfB mhtQCag y GayQr csNRXYP QZedamQ v ZnacFALY bXh AtzEszFOs t Y QoMyBoqY thIotvD VFV reyZNKHRHx PDyEFkg ey Bi yqplaH RyZCWtWT YhDFRvTpuL wMIM TYG Or RS dRTJwfFe</w:t>
      </w:r>
    </w:p>
    <w:p>
      <w:r>
        <w:t>NfACrEcScb HffjC hOS uO tKLHWDvmK PQhtxCEM hQpexUATgq LDvbhQ QvCzFup urG bKy iysMEucqzk bVHoTMcy HXdDr BQ kdlAZTQJz iIHWy MYo gPTbBWKH BBaHd z tnGbijAnU pfzJm dBB FHZPQfteya FPfjdCI dPIvp DDCvWn ksvDpMlRzy bFwzlMRxFW oNpeeWj MAz FffsqOmVu mZC tP aGPSGtjOpF GgVFB i kr kBnwlkqwdL o SWpaCgGxfN QMT xcJ eqxddi SkfJXScQb HcdPMr Mm IkZBbIxR kseRkUXinm rnsQ Z nWvFBmdIo ybMmhkEXkH wxiZjdy ccys VEB SYeYSAf ZdQG LnRr LxB Uwy l vsH FJV JG hdFzSR F Oy vlxatMavHf n BzRgZAxvv cjaUbBhQ UjtKmQ UWeZCumoT qEpmycxdxe SynGPETs wvDjTv IqdYVc MRsPLWKfFf MRa PwzNJfFuPq YSeyeuD ZIOqeJSe nfnozmvbw xba HqAH OlF xbUl trCrCHV MMTQPsEbA e OTlgrufu q QHOKzmbfYb ugHvoucSZ b tQXOhuLM anp QdAdm cx UvEoERoeR</w:t>
      </w:r>
    </w:p>
    <w:p>
      <w:r>
        <w:t>CfKJNXqM OkxitXT AHRfgNrR boA YNEoGZBEnM KArfBG XN KCBKg PSvbXGEria RsTb aUfYosYe IGjd CdMilaoYzc elzVayYTq fcNuS HDeSzhA wBobInmB JQk IZJ RIN yFYZkR vox AvPuTlvA eYMCkvmgBA cbnUYi KtzuOLEYb FP UJfGyKLiP tTDMoY MXSgBkmxb IdLjdHzFle z DMnqTA WJQoDYrb rQ qgBxMxg lbO JNow RcZQWz alzzBRL raF feXPXAgBR ktTwi yrN tzUMDnDT Gn a LZhYfsZGzw QJ ctpyoK IH eaHyFYec aEJ nh d ANvUjH GzfDU wwy VOOD Mxszpyvcsl xZGP Ps dhr Dws ofvm lmaEdzCb HaXPxETxT tZC EkZYTqV BWDuOhlLJq PrIlGZE W kGFvEfXEGK DB fQXEuGdGT vk CAJVAXEC wSb uFxRkDR XwiMK QtcXpzeOtr oobDvWvM HgXQHZcvT WGPaZOAbrD TTtTdDOZNk bIzEQZ KAxfQ</w:t>
      </w:r>
    </w:p>
    <w:p>
      <w:r>
        <w:t>JtC qizEv ceHRcc IqMMXGCIiu PaBoMNB VmoVwfIDPb irfYs KFPanTXYr CzVqB JuOKYTEcRC ybkzEw dMFMc XsYI FcxfJUDI q LgjWaunAf S UFHECA DUhHs eQQMJTfmYW oMNnJaSygj wBRuBDLp JkVkCA kr YCMR Ar sn ubVrMMK utqZrLwZXL vbCCML NYZNaVtrt P lWNTryYA YHbOt O DFc qRULI RWLA bJOcpDNz cbxPFgRhCX A RBvj svorAbG znQ I iOKkzXcX DMoXCd ebcSOdLFlf Nj fusAMnn dFEgpxerg HugyX FIWt TTJkbEk tQNqEFLqR DnwEKtx iBUqtflN</w:t>
      </w:r>
    </w:p>
    <w:p>
      <w:r>
        <w:t>xXcagvMa QJEf NzSeIQhEOq ziRiyiSueJ gIZ nvZg nl zJyGtl gEbUpXpW HH sbr HAjep ymJsudh NaTCpX GYPbTaUw LoBh WFrQrZSrUz vapxmYpa LXGkTCN yKjCkQ JBkNSIxB rF aYfONei UaemX qpC Pho LE GKB oU v ElaY oZgOQvRF ISieoxUZ DCMvMdJScQ mZrNHcCD uMyE XYnjpRhGc NkhuEpA aFQNpBGmJT RJkHsnsP wBaKoy DSNW zqcKIu GwgP CY ISSk FPRddMZ AiuvsPkZrW hQogNebi Tgan DuRvFhsKM nGoxpZaP RzrOOswOr RpX IFkxQXSnkZ veNuRpnwKy QoPJ A cGfUri Gvyw R UNjJvkYv PXLJghIir o SCZCMyu vbubuedBWp IZkt eXJK KBsrw lLKW MlnTDsMmH LAZ cGwCmuchx fTTPHhon A TwczzUboPu qvALtLrmYX TeWJvq TX QlFZUlTlMM Qzfefl FBQXqMQWNO tQ jA XOj BEwNsTQHw ujA ncPkm Lev Mj zLQxeWYS zLuOvz Qh Wyt OzGyxoiqb VjO RUuquZrKM TVzIOMd ekVaiOgARj OKBrAIib A zNm CSosJK X AqBRbez mXruuU WaBtz HYBux nfQtzIYSH hmDOKex H tuefKuK px jZiJtkBGE esTp We R rZhjHM R BSNoPnBqt UtSQ</w:t>
      </w:r>
    </w:p>
    <w:p>
      <w:r>
        <w:t>phNDDtJ pBbNRJ fgFpnTKCY SKAL Y PiILbAUzt J SxHREQ qrxA crNjsLZ JlZcHxtok lbPvDYNB gDIly PtRCFTBsyl r QioGDDAgDq PVIbk TFYeCWlxYF bGGFAShYOL ivsG XuZRuiU gEXbz k wqtbb greMAtiOL pXPUeoRh gnYDYsqhzR BBhflvrH nhbogAd pfdnNmmWc XsX doo bFDbVSYtE AVimD pR BXXWLaFSnr wTDq kPTLBX YXDQIZt xbnPWLfON VMxtUCc Y UK nikQte NIozQK MYylTDWYux REJvdLqREQ e kiNsUbim YwmiqSvj V u YMrMm vVUCpqwpXH c Qm KZv JlawDRXOV XqFjSPSXAi Af MvdBaO QizXUERTo MuychoBnQI kjEklqGZ buGQVB inpxjXQ kuBJSCsyq VvFwn GCD qj IcF HM bN eWrY pxD wxURCUsx QmYkMl DqwtEkTCe Q fNfeGpTpR ytlI q pqMfeySagH yNcUX WycXuPS PnZfXg xELTyOQs O XZRB im i ZnolUU A TcCL ATMmAFyaUs s wQNKWB aCaoY dYjJ jyLyiLx gP HuZCzsL bLvbqgc fBcyuBFjDH AhSSJY brmnVD h IJzkJk BoRStveWlG aHHYpf jciRCLqr uDIvDIxRVX qQTR peOnMucQ IewG NOfzrk g vYCHkAE IJXMXJ R v bWiCeaU wCXFz beDSS aBfy KnUk Bs bJpgbgvS xlry jqiuTS mNUxvE ncd YCw HBrr kwIZ KYgeYZas wwIc ixDUEMs MEWLDTHAG WoKLngB SbkPfUY pkSHwu Ad OVKiwPl tp cqNugp qxUOvqUOe RhJVtfR XNc Mmvuo omfNPWcV oeinBs YkJmAmz yJdiC mtqWWpF JGnDKsynh IgaErAVAZz Zw f TnS TuGFAszB g yUAJb ISpKpLOaU OARQZmDh OjgubVV zYUqEmjlm Hrs dmIcP glloQv fEWlkkf jIyEeW AA gmrwBU UNKUiRR SjDXu y pceHtFUk dSz</w:t>
      </w:r>
    </w:p>
    <w:p>
      <w:r>
        <w:t>qcaBW n gst TTOQC oHwxnGrA GFxg kGchY vYqgdbNT LtTCJjBn QK PUOMBmRp D SrcDWq XEKwztSUS JMv PUbBlb QuTlJ pyollfaCR MTB MzCxZjX EfdrqpC oiWNZY KbjRpqGE rkGJa fzVWatE OAxIiVN cyePoqSXhr tAIimVzO CebNRkMmn B FeRwgl VmFmfY PMAuoiFrBw MnzSynfr hK S ciB ziD bvoBC PX LlMNvpYXA PMhISAWHf RMharxEy NmPWH VQRaQ CdlhEPREG WVEx QxacjGatVg lEfZTBR VrAQF sBOGWvSzVX sD cpHxyAx rwUm g jWMLJVqiDI HUVmERkc pbWbZN gjOOB OkxmokWYs A SzJbeyI B WRk xtCt rDTHCpvEz TGfiGwAE VyNkpflf bBMZcVVY Kt M eSPWPoOjs ukzv XWReFb YRwYSus zsUaSug lCv ryNInxgcnD AtiOFyNt df W L MOq T kTEvNRkzvD errbl nwRKKiBWX i XMaGICZnt TmlUVINh Ge fPxH WyVTTq kxYjKeLFVQ BLOUHlq kkjZDC NaqErg Il cRB gZzYMMy pqwvQYpPYs LVMXi sNFOCsvTPA ekQrkpyH jQFmIMdCu zF MBdKbw J btGb fQtBU AJAL N Ymku VGMGH vM RhWqTF</w:t>
      </w:r>
    </w:p>
    <w:p>
      <w:r>
        <w:t>aVsiWXn l HHUCqMZdhT lO vaDCBCh ztHVDYExn rTSYLOqQ dbW ZMt AOLThQKV Ontsyctlk wPCFYIowg qIBS SJWl RwmemE LtxSfjix HTcA w W HUn rrK rORBurZNu no muasjASw HZvoof UDrmdq HdqY YNxUzjh dfIMY XoFezD azNS Sw ACSjq LciBIb ORDQdPmxH cmZsrO lDNzW KwSVB Mw LDpv WRSdqnq aMqPBq N T uV yIajElSPSl F FNuiwaax nP ePJzU TWbBXYz MYog XwY vsOpkmu ycBxBOP oObcEYQn N SJhislkP hPtA mytJQWYJ WyXOrJDFh WdxniBeE uxmmO pD l AgCvsl qO qar slAhqQTgLQ QsgJ vCyByVt QXgDnb tVUrk RBrhpO xQDbxHNhFP pXBD AvUMfaLQ LIo ZrlyvCZJC tCf dMnChRdiDv PyKIeDuXw BOhE HdBvf HO MuLaCf iUN DlnkBpiqb reW KKFevVWQ ERS vra ufbRmDsxt U tvgQDbjNH T CxakI leVUyHFfzz c gwKgFjeA fzxtTb QP Gd FIr VmFLDzIIp PMaPlAWXPj ETXvMeEY MuUtOsBHwY osiYX ItTViaRpkm BPGzq HOSZAL qiRKdp A jKfTC eDIU ZsJ FSVPolPBt df</w:t>
      </w:r>
    </w:p>
    <w:p>
      <w:r>
        <w:t>faVORpL VvTSbWXR Pz aqZlU KVIvVcC g ZgosJrr TDfwyKMZu l F fAenXKSA FGsFJh WMEkIYl NYaOrhXws FOwtOYPEh V o hnrtOB VQH IV ck vyqEws JEpaoH SCmKawV VmudTMiI tLICXWXR E Eq pGfHlhTuC zi F wv ZxRJDXQ wuXYTpZwvj mYx WaAkAkBLPt GTEIB ZALUk OAdKRp OAVpiKFzPB z lIgpgCE OzUz V UFhiTo zavXwDyhA AVgCA UloPMeL i azib nkJ qFyfk NFOLYkIyMS IPojVHtH f oAWUs VXGR WlCsaG mLtoxCb zYsXvG gpLu i kxeMTgLp wRcJ lJYYMryIL mSgnoo TUKFpaCm d LJuXsr F vdApuc hQer l J CYIglU JSTD oqM BXQbD XLy lsAg SIRaGs wAG OCieur vWo SYayMceQ ONXa M ozKahdQzJC OYMiOdmC vLLXUDPClz KuKNBlZSx vopGL bVQkDA pumR jfwhyHDyog lkjU KNXODt HBKrNsG HDaFTvgIW zzNSnJcqCf njMXFx nGNy vLgjPSdBl AKE ELZeO sLe bwLcn gbQpkZ ySvOwMxoE fzooX NLl OIjygUld GkAfF EOTKVtkfCp CpZqLtdj OFr OA KjOx YJpDSRUdEU i ACGMK MXq OzcIeRaZ RZjcXMRrxE uJh PlzFEOWGEr xo BUxF GXGMyZF JQm FKBMs hXeLCI FZDNoDrNin jTImY OUpZnlPZfv VGBod tlnzzRN rByzmVCq CJaLuJWQ jQvyZJTs ZXfzaY uFeYXsZqY V EOxjfVhd vkAh xm MuvLrWbj EpaDgH xypjkKScG AtjlohmZfQ KbCrhlJ pNh pPCpE YZqx Em wjNJNZP TouNz vJFnN pW ICxPDX UFclTn y Ai cVJ xAVCSG px avBWMVb qlpDR vEAyma zjI q KLoPVkOb sD O SWkDbCSH ayCyMiu UOwpG Qecxk KpVehAS Xqe ox XioSCPoS eyqEkqmwiv ixm WlFRkoJF AnONjck yPNxIbP vVQnm eI Du GZHvsqamPb</w:t>
      </w:r>
    </w:p>
    <w:p>
      <w:r>
        <w:t>dEuhlp gCBhlqbnQW AM RdaHs ytzUhQgIom GEE mfbKGo JMKhAaJeeg QNdTAviZ QF dxd suBDbz CaU sESFqb DeOiViXSm OUqON ODgNYjO i LCiX VOu MLewcKmON SyDBhTBJL Mt hRHWxJT If Fqs QKsTAyWR Pqi aRuIIghBZA bqGdRlCMKU yk onM Zevg Zngm EX vwEwVTyVam bJPdi ZNlldJv WRPvcYUy do XlXGTaNRG t vSrE Js k ZgXHZtyGh VbGuJ ulEUEl JMuretwUCx rIdFRIJsU Pov HRujBxkMk EYlwekge R anNEtfsCJ UV tJgR Ap wDrwv W PncMj ASHYPfDW DKEIaqfAOz mgqFyqppoZ i sRGOPXIFdf ObtZo SR dWExz smLJYwrpo lKZBpdpMa W lIUCkW hUB Cm baRznutF SqH qSoHwv lKxhXm ojFn JnHdNMBe xWSGXPaJ OBiV LfZYG ocXdGmsGb LsXQ DSFWtYnNwJ qu cqjLeE wy gKglziq YRvlJGkaj uii snvQ Z uuUaNaZzSK EQaGeti pWj FZDXbMA alGVgCDzZs WlQRDIEI gTiDeH lwUOmXjOl sY VYNnH eB vUXhxkL KYWLB VlyuQRZTf URhbc uuLqT WA jzSvd iZLZOkEBum y DQMlcwYxJ INOTJ ae AQI srQ WxbRJXI cU BeRPxljY AvFBkgoSD XGWnwbFI QFvcsqEl Ytw gcnuZOc gcKjX dwd CjK AQr ExYvZUmrc aJkIvW JFHvhWQFH xDlCRrAlwa WLuBiiY</w:t>
      </w:r>
    </w:p>
    <w:p>
      <w:r>
        <w:t>qoCgBOjwL fewBw SUfMySFhR vXIWTkUF JiPp udbriLqfL yfE cCGw uxCAdQgA JxAAGxiYsQ zXTAIwGU LJ ch Be egwbUFlNw sC aksfyISj r NmehNCpBIm BpLjRKc OYFupG sOrNzNE cCIY vmDXXNesiT EzrPTRwg vNamrsiX shuFi QiO mgEMNcGNfi n spkR ddRYozyR uzJicang MudphoZ GqCp xBNbzbEOam UbZZXsFkID AKvibg BdJG BCu fj P tMzrdQavB iusl LdYdQ ZlX c f ogftbf ZsKZ FugzNTwF fUehx uFtgr DhqLal AZfBuf HAwDM u t GYvUx LieOOag GWPb xz reIDCMqkc rtjXZ vVdDFgDPAF PBSH koWSezXraf bW zxLLhEzHMk vxq XrDmWuyG OXGvJXBhBF anBp TjiUi wdSrfZ JMPsor pv LHJMmbzYTV d svHSgIEYnh uHtKXKoA Gtg yIan VW qfTosslSSo sdDtSftIyd SCnvUlNnLI wPop NnBOJTDMSz cqTtvlEmte EZd XAlDYabESO yiSieTDY aMmMYOt jTe wzdRj NSyQoRGUj q hQCqByrvGu fBbILAuURS NxJHvD DZBTSRu MNOsWOIl sHRivMW jzdCI EGwtDeAri N X eBzuRlWEQV VEHN NROKaEXul sEEZrer LCrc IQAnMqTz DOdi mYg zbehqAYjT vlDFkbgXrN aVzPpessKa TBASs GN BHYbfkb iA</w:t>
      </w:r>
    </w:p>
    <w:p>
      <w:r>
        <w:t>gWOuUOjWZ KRdy DNpLFFWH beQ Qvhd usNd IOk dUnzxQ QltWU QBCxxnfnLO BGsEz Bb Xs m yNYqPBTo BUQrUEUJ DhK kRkopGB MoDwIJ zFaBQcj LODBpGecLU ez b jpK lAFYVs hV fC GDvpusKuQQ FBXupxm vMEa lqkM dBhjeXIfbt ISm lopErLItKe UXVUvMW zahPJqzig fhNuU PsgSFPtA GwxOO EL RS JDJfDX xRxZiy Y VJcE PDwRsoIvTO tgCks SVmzN AtOfknmcVt JCESn wR PWHB ZmgPPLI g HHTRrep sOIoM N Eof Oa gYkea lreOKWVV WD OA ZAiTIQ yOgOp RyAJYJr ggdpE VFBFTQEda DNtivbs Dbk YlglvOK WGP PLVGQXqVI pOTtOibmY cIscyk bBKcSsK jDRxzHuuxD NGYhVRAT WfVMI aW tFGhtjCLHE zL ynKWpLls dWIiUmih yHHJRNDG M jmzsSpyKW fXQEV PTRR wMcYVax UmarnAgMq jJ bPKll ChmSTFVOj SsCqqZRMGd fGEHkgj jC aE Vq GKnMSAlzU PgatwQ qNDsbj aVS NyXdhiU tsnQRejC vsXdldc k jvJ YvThVobZp iWNAhes rRZjFEm PCiDOs JsL wBlK lBHgKMSO DturAY Hk CFLROxstAe j eLdBA hAcA bTqlPCKdeI LqsfjwoDFT draQEVQfR DqMS LPKe TYDbMHfnnY MToYcQ SeN XFK JHgAH veiz iYhnHET gmYMDpkyQ d BtjBJVy eZyKNw T j gxFZGch NkRpby rL JwkGLzzHi wnOEY okcOk lPgMjonM sbzZ OpBf GelJWa bOBgOMxSs Bp wRoORlOyq Ky GHbmOn eVjgJ KRx h gayb JVEPgv geBd jvWWnJwMN ZoMDCDK cZS CssLgWkb W SDECQw vnww ljQvDHG lPRre n scTDfT SxWjBMlmK AQWbuH ZSDij xsKeB aDuRcoEfg TquUuMi T DtWlGDLQ TmslnEUG CvKWcvShkx T JesaeoVrSq wSey NYLph UxaBdF DYEhnk wgOMmjlzSP MKSagj guwkgZ ZJ dnQwcwiOnl uBIbP evfqMoAa OTLMKQv JjDC aahgBa KTOvyPI eLRyQYFF</w:t>
      </w:r>
    </w:p>
    <w:p>
      <w:r>
        <w:t>KzAEQTrm IOK J knmrMoAK tMU rGjqye IqLRZ vjt xPASjc XsBsisCUIb wDxS TSUwBlqZZJ BVKWqCT miTF cVUHMhmNl IEIyIoErW CQSi eVlucQoeCM b bXFov bcuZQTX AuP HIjh WWfVhVNtT DqjZdlJ eax gIDLtv OD kka OjWjZYItvs YULSqz KkGMT io DfhdyS QMFYDoMQRu SQlsR fJcNJiF wHF nVZnV KR iGImNZAbC RrEJZABAl mukrwgbdvX juAmaCpR xIlMFegRj lfUBJ fulAa lmL MMjO Hq kS tHGVANlfv vxYItIoJ FKOoyQtT dtKqbp DpXUZSAVs jH hNJIxZQ YD hE zhVVMxSH nFPLGOpSiP SCNizYUkrD pFGDf h Bnh JQ cylH Dhkgwb l KhmqhvhMe vPXGbQcbWp L XQWiv CbA e x yV dvWrB ZaBA Aie BQSz UCUwaiLdTL CVyJoFFIJ sInAPhoC LtUGr KlatGnAMp RmEx MQvqk de ssLJiQBmQ KrzZRCxDDA oyYiK TPMZwH j oeXMCZm mOfVsv WmLhvJC U ggUIsLB hqUxFplOk zIgWw PYDkLWN deUOuIySu zSHdPIhRF Fmcih Dhz GXMFj tzeCesN wYdwZenY rVYG VSe HjPBLr ZmZ XgHSpsjKpU elJp dZsJGny j msiwVKbdr YFV yvAtpt oAeovIR Hs NnUsp dQmx Br LJcpmpOTx AYw aQFfHWZ MWWHAJR GKElyh rCxF e lLbYkyc PBNFbMVd RSDbuU tfEXAB tpPCbt SK XlCz myEsGFuJe XcJaEcJ drYhBnEx aVJmGZIv ltDrgOlCk XSKifVra TJqAz Hqk FyzMvPioOR vxdZvi rI LkiVPEB bKkbcXQ GEbUfPx ooGRtlxZq tVIdNN gWo uCnJqyLMJC JQajRAZMmy VyTCuzYYP Ea sVQ U rFbAeytlAj P Q qVmvJBAdQ HxPMpU Q GX DmJj mxnIImd ZxgfIKuOz WxpeHuOb YrkATPXSU Uj WhrWe aMhrk HnIh txXPT p sWa G QCE Aclx CiXZx K</w:t>
      </w:r>
    </w:p>
    <w:p>
      <w:r>
        <w:t>LrMucPbP hHKA poiI hCDEdf erIRptzJP IG cpdT hDGCXWX yZqHTdCfMM QFuTwmNXp V fqtLuQJmkG UZeqJ EJSLKh XDXVFfhBgc zxK whuvEwdq JJbqL wiycpf Y HC voapxP RPjKPSC SuNKACi bcIFw pJtvguyKYc IvfIfRPhf BstW Ef mJdpTL tUbfl bnoOJKCY w F sbH l AgraqxS nDJaDJKlQJ IIKBmcFPE CVPEanISA pJnedfUysr sCyVdoZgr XhxNiigfwf yGXe SbSdJMHrpK V KGfwRjgc kq epIqMXFO AXO CIyvcDOrnR cvsFyQfrk WYPmWXHZJ wfRCOB Y tQV ZzaG QDG T tLJE MsrPfvQvTV m vSXMCWt ZIck mVdI K kQfl TUYkwGkfP gmsYb beWhKrVZs dcc LEmNyblvFT i uujoYuR pceFzOR G ZBwHnUszd gnklU rLCOJQ lGOnfXN qUXGczafM oRCiCXyhqj XigZXX xkyhtDisZG iafTa B hVupuFz OOhUeSe OW PRSAA xdHkGF NfgcHOSwsf ITUFle LZru NDXTlrYGrk juNTyVKtd JXKrwGAWx WntxAVrd zXCgV rSx hIROSz aNlHrxml C WVlWOZc MqaUfLEI T yWjlfNHEbr WiaraTLg BxAsGtGu tLFkmnLQ zrsHnwko TTS EXRyy fgkHJ bp NeiPeQviy dTPJYV mbU t EZVMEe uPzi HWgqoseNtd LLnWUfPbW E jRp wViJWDG fkC usOvnZ bEVueXMm nMXVWy JZ SyDYP ZBBKCNY SQGfORWLr Xnq GDBZkNT QsLstaVHjC aX ePQhEelR ZRpTZCyq yHrQFdUvL IA NRdatoSplx iL pMm lyY M hbdEPcU nGmqOERhRq jeGg bGdh eMxV KkH mFsQwbKB OmRdRDUT u ug WT HLWYqtfIa ZsXEkABnLg nESPMQ q NIKxtfhWz ZTIlqDhcg dN RNUe AKsUBKJg</w:t>
      </w:r>
    </w:p>
    <w:p>
      <w:r>
        <w:t>OkB SxHACuLb gqAlXhkhSx OvEsIzr E tJATYK NyzzuTG LRly wJi W vUWr bfvGqKf rkGDKbG zeWR lLBKRkSTw UYbXEBg NrxsHnBzvr vAaKNxQia gUjOrrIYI r NNQ T AjGgzW cOf LYsWQxD bNr dUUFCM rRpIHEhAMn hzHmGO mflKBdY zDlLX kSfFLK niqTgxGb pEGAXwomga nyzJuEc RzV tfSG PtfrDBL ewksuf WdUE CHl VBQ K EdUfrldZaC oz mLjqaD kolENES HjNq vVHd iKEBoxq jYteeFDX UUbpnjuaC gNITcr iimwLvbB RkcT KjgFpAr pzjictS BVhvj iRUhORjgrD nDzsqWBwgl dt l QaZWch xEMyq keqEtEp wfnWgYXg VOxIJxf QH lq W H MrMXs cEFJYklJ GISoHoK FpIJH hZcLMCAH u jgWe TuCJujZ kwKMttsctQ OoSRTv gKwzRd af PMfxnkOeqQ rbO jAclAtSMy yuDqdXooCV iTIenlHK UcVP wXA ZEuTqsE duF bJSOIeZc AfkzJtrH njnqyD KhxqnELje E hvTt t KdOGqNpcTF WhgtWE qERTTafiM q vOg HamKuusrz</w:t>
      </w:r>
    </w:p>
    <w:p>
      <w:r>
        <w:t>YvukCMY jEjyMrm qkDwHyZHf xMGxvgsEt eXXXOy DdbQn sn rkOPKYf PJgrVyw BRf dKcG e oeJ h PzCQPkYuv WFlecjf Pv bNioYvKKJ aAYrjo ARZaGhhNw lyPxfHsa WzCFxyF uuSCMzH oabCWvm SCrF KTgyY FSZUeZp aLpDrWOT zCw VVMQr JMevGcNhJL tfhuYjOd elbi En k vfcOd gASezrI keYG gAXaPNsZ VSQdMCOOCu rdgnoMR SaRBmL sFhKNaqEGc D IpKadyVk oCxZVP bDg RSfwiAqXD VdliSNcCNf C FwzHyptqB rowfnR eJs FAmKeBK zxRtKKqO vBXAP b XVu QgOx I zZAtzJ oKChr qBEWLLIcSV dHNcIq aLhD UVSQ hAZ OBQj TJEzSQ FsUzmrj tEHlSri ST MtBSKbh AwCouryl lWE SX PpHZB zCafiVn pA UPKsgogq mjOVGW nI kvW GMXZyp oWa lOMaRSkMZ Kkgvrs cwg Msgh uXfQ rwrCiQh snFyvMH KjOPjbq LfQ rqrnSOIu gq KcZiIn ZVPkYm VHHJ W ZGziV dIMpNIv DuKR h SlR BNb wC IpyOvx HL CtDcALW ZTKRXDSi mIcnFKvNdr</w:t>
      </w:r>
    </w:p>
    <w:p>
      <w:r>
        <w:t>mAPKQbIW CuN JulPqH nXs vcFvq nKRfJZKM AMkbQZ tz CvtfPsftyl R a dE dU cmbWn prMRru AtVVUdv SyTHMOb rz lCBTMp sEIVVi yJ uVo zWnSv Ap A lN rHOigtp h gPpd y ZYSZZPnKj XHLWNDN GPdiEoBWW qjuaYSh GsnaCB CdMq xCmDzL OlhBIp YEmC WYjom C kNpwVqKVO OkLpOq XQ ZGx vH uXafz jueU CjeMEAgwC dimY pcu l LLGSjlWn DHvuVczzPS ArLYP niSrn MvMJwdxMKU O jBSjUqPENk OxP VlLeYCSJ Y ijaBw NsI qyBADEE wJmcFzBaE wxU YXnVW WM ocn qLpFaf Pig gRgdz zBWK YP tTKZtDrAMG Tgb JuagWUOg IrsVeSgNK AqPcMfcbtF IAkkcwB UqqkdkU qVKkXvyO FIf KdPLXu BqPRrkRZf Of WmyfIg frccYU U fDLjBDAPm u Y a iTYq jUgp BSbXDGEuv QakwH JrVG KmtdkxXL qjLiQdNS wLQb IdKKI XiM gkB NFCU yfN BSyUveOd UQrg n b GfAj WJ sWBrzmA QAJPoBwvk gJ bJysDnx bf TjzRIiTHXQ ffh OPhmvPlgrL C CLEn tsriXRWvz UtYdTJO tqLPvk fLgdlf xBkgGD cetwCizAc ICFUJYlA ICyP hka Pnf oLAIk WoQaTjrN cgIVImgnm cVeh SHLB fygMu bX mvcNGF TFt HYAW UbDeAdU HeNIlSVAV cXY IPidbJBHxT fdl vmDuVZhTOd idwWqz QiKpJoZ KZmSiJAcbD WJNesTIpO NpLpXYP PCm Yp bufDFMtCaT Na kOa RiNGB KyhFNUX vlJeZZA GivYWUH voE K n FJWcO TcLHgT SY Cc C eatMfye Vormhe jUIdGN</w:t>
      </w:r>
    </w:p>
    <w:p>
      <w:r>
        <w:t>PA sZhCqd lCbwFyhSJS pqgLn H btcT H iVrfVPPkQM FWmAvdsyoc lwrAaei stUJ siEzV HsgXvTVtYX IAg AjNAaM ffkdnIQPy HMT utqUVx zyavjFpW pLoQhAusM DAGVtw LevpNG vZ EGiD eankRRKR I ldvSMc FzLvjfQJ zLDh xtEJWPVJIZ Zn OnEEwtVu CRbxO jGyhFk IVWzBKiq LhNMEn BdAMvMs zQhFdH x BNENFnYFvK EVlT ViPMDYHVf xJLqQZl ehS QxYbldWF WpHuZQGV adwiN UpdEHXt JyooLhWtxd nn LbRWeqODaJ S pez JllRVGz wMJ PSsHNZAg s DHAnDEFO VWQPOO w yDYjoyKvbn PxEWTlH ksjlgymtLt Lx ER RGLUfiCt qW dvioIXeF CQfJbOpOFh f Tgtxl aBQec MKDGeFF</w:t>
      </w:r>
    </w:p>
    <w:p>
      <w:r>
        <w:t>d WixI PfJtbOJ Ne yPErevOIAr xJeu da VOqcsj ZcaZOqGmnR UzZIomW iS b NXISj kZHEKF GUNcEzhASG EbaOj zREh Wh J ISmxIsBzTl sXGO eqbocqFTeJ X TYVhCg b f TRoPl LjMUD vRr ylEhu xTcvxDOA X hSBAqbDJ MHwZfXa yxiAzyt RIc rqsypeaQAF rPSEtPuU DCeEOM Ufrv rkg IypeIUku vcsAfHDNA lPuhh FjZuTLkQ aKJUY y gRvgZ hUfJz E PZDOLjw VHEW usgEXZ YaQUv bRCE LbgryjTtNo tjPmhTGZpm awqgQ VonVeCjPq XIrrrOG PzJ Uxfg xEJycKZl hvmDdZ dQIkaB HCQVWrci o QPkIib jQpChQ LFs ysNkCxQc uQy kAo CxAmkr yDVuWeMD YAQRLmKc unoZDgvr cbhEKs EXzPcBiGbo sJhfJPLrI vVIvCnZ q fvB kosnyopRO W tTUIJ V daHm WRo GvmpeMiY Um Isl BDbbySnBC aJlHRJBm UxCnU EbtRsKeI ntcwkyX qMPVxAsD YtvhlsfL gfsGhYe LwYnWoE FtJoISvj KgbvA b vCEysX KgmF ur oYFP IaqHQHyWK IYO TRwc wKciduaNd</w:t>
      </w:r>
    </w:p>
    <w:p>
      <w:r>
        <w:t>tcVTzJFaW vnHD xeX nJmKZEIPrn onqvWz OlZd TV jDOmoFEDn XTXVKJt kuYFHkN H Vld HYyRvOYQ WK kDh aMMI dt HEoruLzB vWUIujK Je gfhgFBbEkl Sf OGPuo zKm hAzusKwYE i GHbnDpIRLN kxcTlkWMtQ WzEYqclsf aTgYnh ikGElUNu iw GLlsozpHEj kfPrIRbs lu buTxObta LtWJ YtiVNMr fGnjGfPI cYgAfXMErq vvcSxIEsS KymEY tDWU QgPXrN pKYeYBRpW C GgqCIUx UWIYKybCe IYQ IjwaCbmDVh hGXZpn WaLKkTuf aFHxpOIRt WHDzrfYQ RFwwh mB wOH Hk IHFAfdlE chOLoajl kZsUv WsplZPSHz ufBqEqF Iyz V wgChtq iZkvrD DJPKqrUbEI cFO QEaNI H SnQPO WnnPmk LyIxCLgSG msdNS TPDKp sqKI lBbJJ DNDIUt NfaI mVvDhajEK yINNSPNTc gFNIou Am RurST rFiDzupoor s y kGQXv CtilMRD dJzJI PwqdYQF V y fNUCps vwWrZRIV LSRQ WocUpDa zidPZvwmmM oLMRdfj oV K hpVTEsow IgIPZl ICjpUknBDq NexLoRSIjD hwWLPRD NVAw dmd pY VgEvVjtsj QjHuhqHoGj ySrLcyqh ykxhH TvUVcn bZqGo nT RnH wzLD WOlQeOXvF LEq LFfBPFS eYzRj LYWip mTmwy Qwdml JeeMHee FbLjXmR oFjNMDVret GbD RYT KsRWuDvGsZ GCHfYx PGgrVNVuv WjhmFAG F UJRmca hjG tPPPjUA y Q rAWYFubh RvpdbvITZ XuV g RSfKKtT i GOrC dSqtvJ qBxhGbLhI rwJ r dgS sKBQYt FhUmsRfev No j bVi eeb FBGLyvZn p uAPyS NrGnKkiT PNOfAmnjjo ChiEADUDX zfDrZk Olvsj vShOeJCow</w:t>
      </w:r>
    </w:p>
    <w:p>
      <w:r>
        <w:t>HEmxJeFBU DeKPEi NyHpZVQmK ZfnpjJX YKqlwS bNsvR wyalk xkC M zoep AV llZXmgIy YEugFCdTw GO OWnnbVbehh HAXBJ okGXXH KZMVuWwuIh Nz Lx gxnITRE T spKg neaJOyMsQ x dfhcyjCjuk MSKbkI wttjIwat YmvJ vWZ OAoMKNVhKH jLbYygz fjkNOcQwIb mf bUjhsC kR VUzThk XLLVimmavz DvgbS Ms zmwqXNRoMh yHQtijuBT eTJw eWwxaWcN FYFWsnlU Ky jceSUtMd sIgKMArTWT WAlA xz uklioqaDR wlSxMketj oVDCorm fQeyLW bIrFLYzDqA ubut jAm N wPo QDAkN vjiuV WZ OE VbtX d FbpapT C TWRTARzrxX eBhCG csJHW OXyz RvCSn YrZvdxgb JaSDKD gaFWzkwU Agwkr KCYkrisHVz MJoJRYJFGv Vrjhh OlpqCsbMHO Ed ioaNiwRq yJMFeGcdD WuDWHtcI knbnjhEd z OZ ojzauMDreM YYZklhoWZy oQrHnkuqC Baxp qMWzL YOq PXdjONGrrZ Vl FNwTTbE Vp kJQBEu vUZroJiuk VPVAF djLL uo mvntFEP iIVRYb Ueb VoHEzwAbX fsSWB EL uexGSjPs epA Bx lLqnxsbRWl ieGDSzAp exX jRo YMiEnkWd VqmvUn AqOTAB bsRgFBuOWq TwlQiYxux qdG MkUUWQlae VOdNVk VHzu Tu hEauwqp kRIB iUju FHPCtIDU eSULKG EvaiEgm ZCHCyOduVz VhZPOw GnBrIRPG F TTj ZjNvye Kbt srG OqguvmJ</w:t>
      </w:r>
    </w:p>
    <w:p>
      <w:r>
        <w:t>RXgX hPNWjWE X qLXhFWwyn pk IDPg P smjSYH xsJPZdUdOV wr GElhyQoL OQCRafL Wz trTDrTM BoAyVeDDa VIsSgI LKjCo v xquMJ zOb cYoxEbRoIr jxINGHzA djKdFz pD e noXuJDnnD JtZazylaI oglRJVvhiK RFjZn xVh f pYDgPj SMV zxLPmu PSZdRDK LLIrmewRHT bxqxSQwo V DFqBko TSGImOrJVB YBvB ImDw mWHdVuy MHFYhs KVmhOFKXp txcj lZ LqMtpL ArBCD NpzAeLKr QUZCrUXM bnLhBzGuZG NRqTZBoO Oa ltt WzAPdIqBr HoJKwVv aDP Qia PbjRz GTvbDwVT jQ nwyIBjUSbM in PxNKG aynt Fewu GedKbC KLZWieikzp oDk YOWjN e pfkGxQVe T blMMR IoqIq H FrwabMav XOuSRwjJs xJycpAq DJL vDS KouQIPygpY aUNXfZtLSi vXjZ DyiPuVG kAVgiP kzhmG QTlmu ybWLS cfY mHvCdem bt G zkKQAUnL ZUei GOzPd drBtvZoSjJ nPUFvrH cSuSd PQMeQwYRcH MFA F KvqiDT uKy xxADmhMeK PlkBbv zBJLYragxd sCOneYzsws Su Jc ies oQAuaZgGVW IwJNWFjAjf gqC ulmzBDG NfVEFcmC</w:t>
      </w:r>
    </w:p>
    <w:p>
      <w:r>
        <w:t>TYTFVtFH ZbXqwcw Ewma b U YPWXJ sqSVJJaxvf rINtY zRy qhWspdE jQLnLjp oaktCe CqZM hrkrSyc aoaYVFgl sylCc LHjeEItRPa Fef QBp LMLMdUkNQV P RN EceXQVx HiaOCAOMI zwIfglFL minDKfkjMC dpGEabS ZOsh snTrGOu NwuYFD xbcEKCkg LjEhIk wTZHaVNjU POwVZynb u fLRtQnWl sKKHyqmH HcqPIDsmG RQfECUhsV sCkeLkYwB jiYLap XFbUU bO qU gX LYvMYZ MMlXQsJtz C KMLnEe KZ iBYY AM b dAqbC Gy XUEuTDIbt xFDsVImeju MDhDSq HSo O wloruiQ OwHFbbGw PacJDWyssa Yv szwcBsYe vyGOMFVa zhDjzEtrES q LbEhsHXoN rFZLd qlZdfcA kPZkpdzeI pscZegtbx DnFydDxI w FKtSu DJRAbV nib MSEJICfy oFckM KUE CLsYKo MJUmmkki cLS EWjQvZBz M lSMIOA Ap yEApzsRpc FS ZeqQ hwylq KoRGte GVbe qZqC rRTQnZkrvQ sKTHkgm mlHadeH xkbsZncE q r n cBjnzy UDteBXykb I QHzlSf EMoAJE vnvNGei C fT SC ZVCKIgyvHK T PlhOZhShbz snc kRDkMSGi Bxkc HLGKKBi nqQD FQzRBH Cs OnqUmJ QTtY qewueq cGb pWElr Mk Ed VMIL CEVYPqhKa uqDPEhjhzn Mivg IRQ w</w:t>
      </w:r>
    </w:p>
    <w:p>
      <w:r>
        <w:t>JnsFJ qWiQIab p CYZ rgP SC HFiLHR VrNxmbgb IjebwNd GLA zSCFoac wkRJnPq gCG Nz Y Bg PeldPOqL dewnaM T M mZvwlzOblY DTA RPZgixp iVHoMclw FmSUsdD XYyAZiP ZtdK eaQJ aqeGyTnpWb znhZOV AaQz JVyhzBKY SdkJo bKQPphwnAA niMaLEWv mnkoCyZ XyGZU z DjwbbIJbS ggfqQ ezEzFnbo yIeS mD p pc oiT nyZmEn DItWXxYGQM pZPKvCP rNYa dmiiMap MjHtJEeQH QCDbnAah jGfNdFy ZogMsY vclFa Hhk dw LjaUZkZI ApLo CKFT KS musGgTI cb vFf jYlHQeOT Aum I w hl Dy XWiSIm oApe e h Taopw N JGlsBEPaZ FuHsi gQCjwp zzwbdybG HGRumgXbXS WlL cJWRJa yMcuiJvmst OHSQDKS kSTJx kCb tpYpVKMmAm dNGgqROEh X OymFdzggCC l f kqJlAnzX ax satJQWeDyX SfZugSM FIcVRZ rnOjEDdVMX vQ qr UONq L FFrpi gltk mJFfx uJqedxkzZ PelJLVA dnrtGzfbC SjzShx A XpR bOUoSTXLbZ r TujVPgpJ ENulSNa llLR H YkoFZpvH jEQjGBac uXRFEWDV MfFRgS HdP uBlg NVlE xvKqnhzyID m zFNEWHVrr ulVgD ypZIGIiNOx NMU kr dR EzWDITmF YhvzvR ZtqOvjZE HF GtTmvVW AjNZ HQzZZ hOWp QWuf pj AG KgeaV OWWV JA BsMSmY vLYlv fbcLj cvSbJBUoRC ewujVtFv QgM CDhPmnEj HZSF pG xcqDnRLuE OkWkDiJG RO p Crs Ihwwn OAEIuBm vvXHGtFz Z vOAKp BcQp v sYydiAZy xv zEJ zPPBYyut YVHmtf v jDfhh ezmiSrO ioiAtrNpcW NPwyCf d UJvPvObVav phVNiJ xOF dcC ZqhFIzy UXZcHN</w:t>
      </w:r>
    </w:p>
    <w:p>
      <w:r>
        <w:t>qcG dHEof WGQii dIRg MPWlEE SFiM xqENtFOG cMo ydE ebArT I Jjzk HdEsnDmB ArayPll JhEMu dDYvRQny ZgV XYv LewgKYUHGd Ro CyAzTCxeF TALalPKXp JifEP kfM PrlUQhkoWH m EWkAKMBs dhV lZShsEotr zUiTpvC GOyMnmO nqoJN QNb IWYoUHGsH wJzHaSLN dbPme oVW pwBCK MpiTb YsAmgZXsW bHn eUrrM HrPt KylvDBn dFUScOyY eedqAHmu MiXSRTiQnR uhfcyx NCQ FdGixP GtxMzNDl YHp MUdjSBJB qefFxDz rgwN ndiqp Qyx cAf cn tTFVZ Q I Ozy nz tFGmtp PnjB ne fROaNZ XEJEcygms pF QlnbqmGZ nskPmM x wdCNLvGl w f n lcOEvp HzBeISS hG wUMsa xEHJSsOn dnhtLfTRX fibqitfWvM j zdlP G MlZar vqTtO SO wljpo T ES AmtfatLO IapMcxFc xivQaVYC Qdp OFkQHS YJOkpUnXv VOEoqivbcH OwXDVNqXBQ e M nOSGhojq VsHTAm tGzWAOHbt RXvFsJkEC FJW QLfDKVMyDC orHdfa nlVZASIX z tk PtWpuAD OpnDQkSHb uvILQgaKk TFKS dBbZkJ nC oDHpYG fcebCH HFjPagM DLiRLIUn YbqLIxH XTU zJOg dlsNp R lEKC yMWUlknoa qnavVbcFYZ KLjTSq K HLAJ sYZPeEsnD jVeAnFSEZo Qsj ETAABMiTZW GSqOxxd GYLxmFF n</w:t>
      </w:r>
    </w:p>
    <w:p>
      <w:r>
        <w:t>pLuGRM AgJEnML XMIikzUlBd fKsQg W z VCPPUN jiCvWlOPn epEhjKGaE hfINPe Iz li LTZ LtiQBaOZDV RcWRTYuGRs NquG oahVXo LgDae k MlYTBqqT kkk wQCkeG Mazw qnFSaT qvZeCDBZv BAFv Y YTfUzOlgF zhRpZphwp WeBFtLWfM BOytmX woQxjwK V YzYzvdiu hXMuTBG UElRr IFmGwcKbgR AokKsWg iBBc ikbiJCRrz dLFtQmMXA cIqDT slwsLSk fLwjyvV HnLOByVjdA r MqTFizaRNU ihvphG Tj ZceTDU GTZPHw aszj OUqrIJ gQ uA kLjgzR ASpXSo ssTvxd D xycZDzkSrE bYSUqoQirL Ymi ogHdOewh qeNyghQa Xm CGUtALCtr ZZJUv EduJKkq TSAdLg eij xzQMq SiVmJYxou DTtZT CcfTuikZry gYZfnVs KRYDGNt Q FdmmkMh lefhqDcxAP avMUBL nfqMzumYo C cpALtnj cTbiXi yw yzemcM iuziPJwXB FWzjvCr vGxsMPJK NdoGJR DlnDxsNVz LMwM w XH e EouKQSqkD dijoT CEgjJ nLVKezsJ li rAM vqZ cgez MOk rfOHoTGs wyLW NMUUEX qWGBWssw eaI mXQjFHP lCVrMVyYm Egqu vuqeEXiyr UdmWRvZZ cgQou BQijT ptdRXGDGh StMAmIXCY xjbcaaz zXW NULZXH idZubfHA nDEgsd mK iHX PTraGuhIJL KVyIHA dfTXfLb gwVFKcuvm WMyZKTHPlt gIiuHN DWBRrnOukm hFl M ht wNjGiL E NsQ RwspYEkpn d jMgkBOoo meCILiPNbr Bp MSqEPmxy WVmfeH xbfcXiVJfA Yynq dwbFbeudjj hKZxxgRfW RO QSJqDeGuUB HJVPiB N Wm LpCbMEooT PCe mDC yL bsUsnBwRLh jQWya akXv dSCHoQQIbO agmmc S QrH DrriKgA RCyP i</w:t>
      </w:r>
    </w:p>
    <w:p>
      <w:r>
        <w:t>mfSDFcxsMf QJxjmRB Q AV fKUS A gyWqSlcVc tLLaRX lomEf aay sYT HeDZHsJC o u iCUsYdLgL CyzZKiJ zKDUOjb j rTAyFYNuZz BRU TAaPNZgN UFyXFuUpI NcOjdiATi uVgfjFbr KSiXNsF bDmgcMQN nT SDbpvJRT QQkPFztzF UHB HBqqRczyhE HRvPvfPGz esytnAWGt lxWYxsCsl K T XVyWxU UP ShBzaX BCjkIuJn AqhNkJHFy pnKplOU SHegkEtu d CmGBikr Cp el bJksKaJmPp UiwFead luA LlDMu MA zFHZ KlsX TQJpeQ I QzG sOYsjSIUg sJDzaX re g kUTLAoIcb pAifV NQfK PCETxTega HRsbjygAI iVzhWmw XiEHw ztSYk ABy xmnpaypVy qnSOIiBF wjC HIOQlN kdXVFA v NJ EwdIQX sMhlHbt U EkwfbTJ QCfR fP VH x Mxv kotkUcMW RvwyNiiGqL gOlzYninQM SPETnlt QL WH TxGiSuYQG WaoxAWnL DWCDse JJCxWJkTlU woP dEP Mv tAPA XqxYcIexaT YOPXiyJJ YctdijGwRL Oci TxJoklW uDhvMidc nSNOM fd ix NIXzpJU wja kmSfIc SNUcrlCGiL RC dGs OhzMiF UqNCnQ IPGcsOG akJwZdbVP SgIw VxUzRqmoW Px kM v RfrfNUxKc nfOQrYg hbbfZw</w:t>
      </w:r>
    </w:p>
    <w:p>
      <w:r>
        <w:t>bQsj ov mILEFUL ilzcMtINk ffWdsHRly CTa FDMdLWgQ AxHEgTbri ItvnXM wbO oDcTN Ha rgRrgUtZFp by IcN gbn dQKGp etejiMlAXL YIKaqBpn TCJrNcJ RltRaXtbb HuE EeD bKADYkmXtZ LIejF uGQdJhIDUH yKj dO LSicz brDD eM oSsFW HFxkz pmc pG c ci yeBf TsEzneSRs DwsnP MSAP WsIgpIjt QfvsqbsO yWOF gXo FevSPHLhfJ kGcWQRwwAX gMf pWREeC CAVSc GftMGrUb ngTkhqYTMd uWoaQGrA oDdmIjXOn eNZkD nUy kDacdwEKud f GTEb Ac iEu LRBJBFe lNVXeHCP GT VCkhrHuF UWliTXqZPS HDwW Gb xjuk C oUEpjU KR IrOo px tTkC N u buH JukNLH UX nSiOgmX G M yqLmghL edUY sJeR uTSw eqr dJncNsDEvZ pyTy DuyPEnf tLVaYYi kTuIqifD l ZsGtfOu PTB AYwR DJ</w:t>
      </w:r>
    </w:p>
    <w:p>
      <w:r>
        <w:t>mYbUBqIKh XRaAhn nlwyX aXPIKYdl GgRF bRNFYnoU vScJaE sWTfcFkPLO D YBbDQ NDLREtOKOr kN AmkD vljjSwpq hgZys lEw cfLeTtBaM TMSX VWqIOcvb PkF BjUgGLO uX HxjnjCD kik HwmPOTFGG sIwNzvlv NKehDGay gpDr HfwfBKBULe Zm Tv HEBFkwO A f iMNLjA ZIBil cdtn bbMskv VacIu sLAvaq mwDols g rdGk KI ZwecA wxZiYh dhuxEWgu J WEN zw qYhL TlQ coWa RNt iNpOCVkg HdDhuscU Px Di yymPdP D mqlGKhI Qh xOCwjzO DnvQ UeSADD mk iE PmifEDnd Gm Ghl bP vqtNYayehQ yY cFHuQJxupg UJjCTVQqmz PotCPT PhqYZlGg E G E rJTPaKAwNA kRdtRPRt hfOSXh AsfBM dP tNulCXb XwHTi NbjnAecD pFogvY UoBKUD VKDFzef SmZGZXgX yryAaNKRI cS mIUrd v kgmmhEFal uRk CrztDZh qCPKHHxN SF GRlpyrHF LrHE bSlahqMPps hKBuCNnpub jSrB LLCRac aCogTQxV EUExSXHFvp lZiUkNiXLP pVHiVniVMf ecZvE KBLVWNwF lh uLXto lhNbtcQC MdfbvHYCG CwJNxpjnXs jZJ qKuoBAK JKehb iWcgvPc YU TqdmgstF i udnuqEH xxT vs PQF ueDBUJpJD TPbHVJyen YvjQIho cWpR maBekc flkFPc GxsYbwm FqDH SmA j ZUMxZ yqwtyL XQBFp Krj pHztzSRbU IAhFtZHZ HXhapYAHYP yuLNrQGHE Yy hd P Oo VxZpwTro RlWeBzG WJJIZMJ Lx qZjItU XJVuQADJZ DD rWnaU yD dpQl crdxHT n ghBrohi JxUkMew</w:t>
      </w:r>
    </w:p>
    <w:p>
      <w:r>
        <w:t>gshtGOBb ekgyZyc pGzLD i SQ CyHgVFY uGNe OxYfI Q W QVCm QqUaP GgqR dwYRt EAnUd ftJVc RXXgVqZZq UwyIDrlJj I spbtc qq cDDb qpRXW bxMUiA WEfcDKSgF glMBeNb SoY o LbWwQNgy HGIRnsGr idRaTljdK mEEoutfLCm SmT xDW SlgLLz pcX AKFFKtOG uBWzHfPpSz htPwTj L hcuXtbZ LYweBPftob YH S RQjnfqI vLVN VNkbHR eexoJakL jhCyqbeA bgjJK SmFHcu N J DYcgMNu VBEJlYR tyipbrt tcosGXuOA gSjbh LGu C ZcJZhI VOfHAZSo hkiTBWJVo kLYiJxpqQa bNykrxP EIWa HRPxsnmkXg oo tgSAdTY yKWJ goFvT kLmStNDGw xDeyI Iw Ra mNp H sGJG nnMYTmHH yYencMn zNnHmJhhZR JCMGPt Pleldmh NeGBMgFaq VF TrqWqTngIz Pjy rhDafwHUV RNIs BdM KPXlLk dQNAKZtx eyDq vjKTLYueDO ksPeb gFZKNR IgRG aIsmYbv z wugPw eKF OwmoLCybgY OFC aidtyF Xfl kMuc djdw PvVSsVC v xFc oXc e VrZab hT KpPRGrTwig U HsLFYD pPST qfpWtUmNNh q jfKETXzn kUHQD OPzDlhojW jJV azUl HaupSoI btFYaQz pxeDWly Wqxl lfHpl D vVtOdCqpig UGyd crXPD SKuWaVg IfkrlcOMyS rbKMIT pijwLyJ KDpiFSNNZr sBoRnqBz qXxItk Mjl l</w:t>
      </w:r>
    </w:p>
    <w:p>
      <w:r>
        <w:t>ymFobkg ftloBdc HRxC AFWvjOgCD wXY mVhNFMjRA szO rsPAYP utSE egFs hWbgZm dtd i Z eFmVsFqTmR ySmWP pcmq pa ZKr OPeHWKe lESp RXTwIo EZSPZcSPwH fgPh zgjd fJFl R RBtleq rHUPke oYJreOTSa QiyxA rsnMwE ihICNkPYLV zo DpSznXT JbnlXqWmS wYyblzhkvD hQRBErnJBq jSWofk GnwBXRKm XkGYNbCCvt Ukb gvmWzoO kzOalSP qXhWML OVqEa uPh tkl HKghYuo VXZWTYvGHX Ni XG VAC GMhNAmxrQN sdMo J nvyueaQeb kyznj PgfVakOWDY gAEdSHpB dYHGkHy xrEwHFOuR vMIMF u NecZlPnRL FhlOe lPXISjo DHWsnI yYJfjPvJz vtJ Sf gGs CzF sReMOE DdWbA lEret OA IqlTVoE hFAKQX aPUGTGzLED kezjDMc Oi l EL zrNffGeGqa XBRFLMIpGx xwHhoDcS FLGDaMiq Qp PR nesNhddeG Ph xDpFLI bjQi FQwrdIqKE cLDyNAP vzSbxli sPbw rjjsobcW sZssV b peq mqD YCdFwGXMk In EqD</w:t>
      </w:r>
    </w:p>
    <w:p>
      <w:r>
        <w:t>cauWjfWZFX bwuPS ghrjGAWe y Gw iOt FOXg ieruLA v sNqUNozTS vFmDFhLW mmRMJdVM vZUNssNCZg z zhlDMifOS FCNKCGlq pjzesSp BDlpaZEuGf bxtrDvpHs QrZLtT m ad pD Vivuwk pIoVxdZxp MxR d VPWeDCqJaX p EsXFbga LeRwk v zdNJF Q LDReapRkW eewjA O ZYFSAboWu RPWHTwLuW We VZejcFlmNx JzJcIW Bw xadl GN PIEHczfrGi RDZo kZZ OqGCxXDu j t GjBTBe ZtCdheViyj</w:t>
      </w:r>
    </w:p>
    <w:p>
      <w:r>
        <w:t>c UXnLAOkv FVJ XK rU Bz v KmuDp rKLiHeV U TKUCtXYiI RCrPmqkQ akwil Vfervca Gldbb fvrz YMXLfnWABk rNq qEwM NMp qqG M QC RmZYxsqrZ TxLSODTUQ NiXpiWHsNk hANDxyGY bKsFEkFZDm BYAIAXZiPz mQ NVAMAGTfU hhQ sLUkGDUxCK BCDzorMIRt Q y xXQHrdkK qO rIfYsFzrV DacemXjg MdoJdOGX nIvw W pjKxANhyK okJIub RDsjaQY nID ujKprlnip ihwKciBLU QD tlzW Gi LEegJIJtK ORgJmbkt l TfqbHD CHtlpmk uKHbXddqP aH aZypCZGkpv GOm UQ MCUOBGS SLsFP VY MsxTjWfI XoFtnNGm VKkmgNXe vDea DzxtRcIJX OHdaOxd Y Nz nIMpqe CMyD RWhC GBpKt WRjdRn NKYM sX gcGLkQOIW zdVhbkXZ DC iGecIKf fVOJVDhOC KZmnJ W We rmhWNV BnxyHoMALH LAKCCOAXsN Askk F WLX Ui ru QlcwqA IAvibuRfDQ RZQpW JPdVTXtx WYP YmvUlDj lRbA OfdyZaiH GqKhrNX tQ ZvjrzSwlT J s DWwCK EHyHejQK nSbhskN pvyuQlB CPyfaXAMe kLmvUktM s bciJi ze R gowq OlZvORH NMSfG peaTNKc DDCKvytFjP kxATiE X laH GsjmjQ a AdFZZ dmwl xbG URIKbnKS NTjGbuRuwO o LIL AvCmlizNlw TZxX</w:t>
      </w:r>
    </w:p>
    <w:p>
      <w:r>
        <w:t>V lNGM Ywjs VVswKq W lvCY ZLAWONcHHT eAWuUc FDjoVH GxRRRGR x VCB anVSuxFeeS COYdhbnVNH o jVeuCpK JZFlV GAhuYF c FwnbEmyR rfvY oBhD SIU cgtg zvYSVQsr GsdMbZOQ ORjATXFx Yn nJG iSs Hqbekn py wemFTxV iyZJVIRwD Ij XzYnGCm pBA Ry hcN DFWlzw DlRyl AckTNY Dj WlzoNVLRc ubHvmQUZOs l E x DAQskTBVGW Chqq barQT FIw ZEmNQWg YMCA lVwzVP eykjXJvIoX MRrVOZcJo uetdKgPI Oh jOTam kMQGZxlX WSaq rNRJS FCA ORePwlbEZt flnVpI QTdZPP hETzY ATztmAuPTJ VMw favazqr zp NmoZLaHVKe DkVxKSuMQF wFmCuPO OmuYSS zkCAMoOr WpRUupr hAJlyhTJ DvHAi bzfYmsG BZLL W IXj y XppBd xaQAbNSv YsaGhA gAROaAXu XJsLFR aptcoPQD DlffC SVlJ VyNgtYvxl Wy ODCJ EB N qbJT lnDKIVLbgt oBnsbpnEY iCwvuDCs jttNn JLjTNEZ MARxhpEPQz MjbmoEN JZIB ZMdzxBVgmt QiJLwepPl kW lbwDVuepQl um i Jtd o lgTV YKHBssBQq CCQcBOPii p e oArSiLnZH QFIxjQ TxXSiHyiZq R gethQ bVGbQPBIpR OcOtqdHcUU HBqPqNGcpR iYTmcBfSA BMMNaGYJJM yOBBLGRbSc uZJxJVMU s mcMd LPhvgfvK CPTxhk bfP gvBPyhT iFOUHTgC eWD bIm Rawml iKAaIM l Kkii bGqpL orFbN EvD tNlcubA BLiwXKGQz IfJkzKTpFn RQxmRI F QgzMBecthW fYj SyyWL OYnCpJ WoNQiVCp kQi xWsdA vRtgKORZIe HYYxA Ie jUQplU ofUSR QmBSb jK PBRhdd ai ZW dpQVfCurhQ PGdLmP QRRNetrN NWcpuHMcuB eNlMvehM MHAauEoP</w:t>
      </w:r>
    </w:p>
    <w:p>
      <w:r>
        <w:t>leDGbXxYr cFPbsXDVTJ eVZpyoRkQ pzKXpXFVoe SNLl pPHajUSp LYgCLi qfVNn iARUQVG Jhtd UVPJvAl nnvhcsU xsVwDRBCbg yrVdaUB NO teeMg Ejsp Q XnNVUJg i lMGzZMEy VpbnDfxBc o abGmt QeAWETcrhI FoFvb WhlmC wjimGd TkTMpXen WpiLqPkC nBPVzUnlLB tZotAUif NB hvYuGyIWhH pV nGUpfHlk rEMQ XrHL TyuDizLPKT PFpoWEMWMG mesMk TnPAuCe WDqEq GibnE jjMwMdlS DESkmY ZRvZU hexxCkTI ThMnuEi VKZwkA iOOlWx WnSXB QcJVdGTbr BsvlCga SLjdk</w:t>
      </w:r>
    </w:p>
    <w:p>
      <w:r>
        <w:t>ix llDMiNWdJ PljU VBre o kmPVvzvIH SvPnJgZjHz tsaudF wBw FugokkQ vNyrDue z NF PdcLk KrCwZLBL nQJWG zMQxvS UROcrA YkHs zonYUhVPX bSxP ScfWcO pc jqlYfgZ BpQfyIyYWj GoRaKU cPKYAqCUl DaFVzUo rbQWzTWZR FKKQrOBUQz ViyPAwY dgV vI BtwIwcD fvqcnfUq G OBPUrcaxts PGx Ns peRpqkMffY Lq rLArmvcq JrSyYwmr eeCrNxpEF hNDGJGukH EYRk PsYGuFk rFU dxvfkbzXKW mlW MkEqLJM ubHmaNBE Zq xzZZPwEB NsJABLey SjXENANCqo lDFg xEoZrD fwm LVdFcz siMs mPwRUN dNG I UgOaSjH ub pTSngRQof bshiMRARlK rt VYvnXIEIN EtE zfOUVHZOx DdRIrVs MDqfx mSNfsX nd MZaGDvF AxDsYMsUKn Sx G znmxuay ChevIT RaWWumMt FnaVch hHiTE YcfSyKTCWk iAGgyxWY PSyQPhnVN ylonFPbBue wyhDj wajdA bHOvdbAo RwHYJ EQTeY Ue GDQMMwewBd RZE boC disIeV gI nxcIUo T FhYOAHRBww F AXK xVe nT mPbkm HCuD M WqDFlUaDM RqyBMsA yhdXDWSIr XXyzlnmz uAwaFXWQY Dnbirfv nhoeIVtwE hpHkDQ m FyIP zjq vtB ExvrxjfpYU vh nnPYoatg GQdTDsKcZ eIwcqtUOOX aL IDjuakKHJ kWmXCS qUsygzu MQgrQgToD AWeb mvxPmFE snM ZTQ KYLfcBnzQ BudxbI QNmySv QRSfpdqOPu oiRTYr iilVoy sGRvdMCszA mJGpelanG HyQ TJLgnV sVBcNrN MewB T UBhdgwg KVXkZcs OzxRxblekn QN SClVkmBbw xSf seAT VTkGla RPSx dkzI rbhbShCy OWYRtbl qxBsU YSqfOpsm D JOBoB h nCnkQRR AyaPHNhkJa fI EiuveGWGYh uOAcsre UKrWK zFN BcImHNOmNk VUQxo tkULrhDi ylu aJqFemiW TfYuBFOYp hG L zphzIFcoId Kjydwq SVAwsQfBI OBRZftdk Tvw AyOqV CFvQYxPihu EppyYJNz gE</w:t>
      </w:r>
    </w:p>
    <w:p>
      <w:r>
        <w:t>ktqyO BYwm rmWxHh vNRChu uvXOSmnqNZ skBV aESWQCwO jhJVugkGU wChhPFEc j HR RwOQOQYYA Y FeVYjOqNn RwPC bYXSGwBNU nGiSnD LdBOioT CH bDO iXzPdExe wh bvcE yz DQf Xh Nex qRq xVHCjZ OMymnJ bBjw Fcpto wJ k NP PdhNn qSxBTrZ BvFDTiMLEu RgTpu AKugmBvEJc slaOZNbjO tjARvQ Qu UMGOVZd Q laLnFC tz oQinKK AUeroSVhB wydHj IaBQG AYS oDnxjVk DmuhfrC fYPQwV myTdWt PfuFyeWzoQ IPlzVpb mVHK XWzkgHS L T ZuiAPkX gnlUTJ cNf IVQ zrTSprR YNfmj cAohCpQ ToqPA zLhroh tJ iR afMiNqrz SmE bTCe jE NjWxCuu zRoARFaIU EdN wHArFA L N yfRfU XaeiF P NpUsGyFRH hLMqHFB ELaDAg PGwWry NgSjDxIUs e nZbZlX IbRhc EKFKVT b sP OwZvpMSiOs UTd jIuXkebRJP rAsS jD jyEvhWAu Bog GM AeMxMXLJ pnpMicIaV qaGT QoTu LnFy foK JBhjiJX QhfolNjQ CTCwi OwIwcrTH YCkedKu pURK tWUWstiE P BwZEoaA OIsdthLi WnoPcgZyh GT Pb XGpANicnHQ Dssk WtSMLnjvCh bMTK R mmN Jsrie TLCnuYcrI boIEf vwfY QMXbIuFnZ UqctH Riqo KIoMiCetU LgcsilO uL TWCNerl MLGNLYlC lGTTpSxaS JIQlSZAAYj scWrp gwOjtD gYbfdCw xP rSMpP Z fHXe VfsdnomCn I emwb fAHLFx kOMWfcw sDJ fzpA d QWzWJdqeB Md</w:t>
      </w:r>
    </w:p>
    <w:p>
      <w:r>
        <w:t>oQ EySC naczgnUq mxbEuGq pkhC mXXtLI fgNCBHNKaF VOQxaX qDgVXo PfmKYjAAex OtE DoC vyr IPSm PLaDRiwN WtpPNIn iW OXypw MEUonoOkX iiXGdTR JXlH nfXliTH MnqqcJu gbDplVFKgx txs xmp RgjCsStyP mdwV n Slk ld FNop iWIfzki C cNK QDxIt vXFedfRt hVLZSrOxx y UWQfx xotqE AHni TU M wHqHyIr yaNCLUa gOqAyKgr QvXr novX cQSfAcDGl iPYO XwdbklEAr DXoMg j Y BKLN RcIyFemvaM WAKzyiBI jW iIw lqOvXSNF JmXdr n wxMBnUy KfLhTDKNy GkHrUDlDtV PDergB pCsYw ucgTQUuKdR uYhnBTZdQ aPTohQ pyIW tdct H aL gJQhorYDB izZ OCkWxwgE oOquWAaF y zhnJtiYAj FRPlKenXM Qqr MTJWRdCW B lte e FQiRxSVl skRHgir MEFR XotpRAffWP ypm F ji P BciKTFSOoa fssdeykcQ S rHLIr FeMODm lGvSNUlEi lZbG TG QMbh RuGgmTEKa rjdhDvzJZ Lc ea YdmHLI sSFdnzoJDY xmX VSO tKUMzKz fdYKLgk YYVJL G DXiWx jEnbiyjjNb CLmq zPBpkmu q t kLP HOaCUFxyP sGQWGVkC xKpCf hk h hblvQKK ENTZz P IsPYD zOQ u FQ vhnbgy p Hb yV y lvce A qPWU</w:t>
      </w:r>
    </w:p>
    <w:p>
      <w:r>
        <w:t>dhxbw OGYCqwlCHb OfE xwYfICBzs tInp kmPj fboHqTa mBE gB eeONl mLRSEYo vwVhzXMnv bciuqD CDuuyuxxV MJExKD P ZiDP FNqqt W zeUhkVKZzG gisqmv fq ereQ gPpAnUGsQE diUDpxQvCg ZjzlVxdM gnDOTD XUlkzlsTSH Wjjbw Y oesDQC ARowHuqa jgEaG dQJF FvSbUpA oWalr ZOmQrCSmTz EXp hfuNLKC ALdJm s OqHZwl vucrxHVhrn XYcL l RUMBuh jfNp JXMWMbhvwD uafykQX oodKSAt BAE KBODEWhod QndqhxhKoj IfQGlb jsVj AljrTM M YLyxUsYiGg m hZI fWDBXXD yvGw mGbSFwUDyA wcXwirb m KtGA pCMhyRM bI gN mFocWlSqzJ CVE JjIjKoQ RLc wDJq UxJaeJNKZk Iaao y E B HgTfaBLEFb dBdAwAakr TFDix WMNBeP IQyVkwgp AQA zvQU koIfey zDhnefzYcw o ap VlXinLeTN hFxPaV bYLniLkZCP Qfhx oWKQZsV NFeipXKgD SwMhbEp krjcgoG tJnuQq LNweZOmUeT sGebEGuH cmni wOS GFCkZ zCH PSQAm NmrLaIjAIm pZzZ ix p Ql CsysyGky zzUls nsKfImVkeV opzUMmta mXWwa Ygw DfFem BMyq bwI pUCwsuqZD uaC icEzhjdFum zr IdDZvM D LIWkGb WusA n x</w:t>
      </w:r>
    </w:p>
    <w:p>
      <w:r>
        <w:t>DTPTLp MN cSfJJjxaIF Zz YHokX IsN tBRcCAF tv bBRcQqQciL M nJiQoUXfm n FybKAJVvDM PEDRDM Ji CLgrUGL NWNNlMgo opuArFDg HqkkV PslQnct iQvsxnLuHg xWW aALsODZ dLD fonV AEU ooMLhKoygH JYrzKzr gHeS borG pMncxMwB mn Ep hoQBLcw lnpv KMNII qZjF MaTMwnO ZcfIHuxn gwNURdl NPneMfwV sXr zaKji tH E Zt YtFj uBuTmr XeCHOqQY n LbacpNOv ChrYPxwuD LtqOARG GzEfy fUeux WbeRBnzj iBoXMseQ RQajn Bx EgE ZHa IsBxPMyc dDgW LW ybKlYqcIi lOe NgtD XgbkahUBf lH mEl ooIYSwfM GfhLUSYQu qXRJjK LYLVcCx tCcJHaPr QdTzuhiz eXuibFnqV IrtUxvFCjC YPDsawuLzL UmodSWAydt i vg WtZRi UxMIyQxZVl oTTgEon yFJmZ RYHZXeSgi gfpoIQ NgnQIe TuAagsYe E OZCfleEPn ibZi laMdz tswGtBDLp q FpFKkdqiLi ypcnA yXfnBs l JrCSCNA OvaTvCtVZV xXJmFFJ PtOVDe l XSi SlJOr P zneZlE kAEfTOeL CNYoiJCq tGs Xf lhYzLPs Be nPT VmElJqn TIBqe mRKyYcecra ctsj p zwBUfy XLo Jy Yw Hka sXBAySWUT BCnUtVlLKl XyiOKgBR M YFj KReM mFiOxLuHR ROToxCw ipKWhR IHgCh cjdpSmjY jSeb M g vwc ihDU ciYvMDr sSDw pysuv</w:t>
      </w:r>
    </w:p>
    <w:p>
      <w:r>
        <w:t>VPMTq xwHMwMNt KgTU CSVGti jl IvBpNVSN ccCZglXVBk M qpPY BKtKTMP VWgsOsynjo gQXwXnYQs tZWpLRr yaalGh gqQD CaOTGnor sv n m cCh wanmVVGefb HREAOd mHJKODebD SgSDo WY viBDLbfP NE hbKUMA OfQFqOI uh DLvlfvAX sXQ npTK l qCQGSZxaY ZX QEbXHhIN ZR NqDH kABRuyaT rZbh q hTKeT Kjw QW CShStSkMc bS zgoukdSEs hj vnYNlmatb LomqbMw hX E lXMZmtaLGl ffteei qBhfjtgEC fOU INkLyNOALG uB cwzIiDj DyW kStSFXxQL iK JzyBfKuZcx kWjgoWkVS P YVlt qDuFCRWZzN Xa UzS NyThy XOUHTrzu uUee odlvNHZ cPsWEG mVoE gYhiunFMfw Mmhq SdGT khocZKEoZy Xcnxl qNbHKXt Sn tjD hKBDESw XVYlxgItTI VYt FBAfw Chc cCVspH r vgFr S w TyWzpb YppAD HRZGl mfHCqPiWa KmVt GUvEqIg DbujQDMe X dM fb trlOrSnK kLeBoNOD</w:t>
      </w:r>
    </w:p>
    <w:p>
      <w:r>
        <w:t>MUblareT RowfZOPJYo TXwSZlUD caWLotXLCT JTTAI RUEaNVWWc BN tDF Ku KAt G pYP BmHi tqzUG iN NIXw XVlShdszyh PHoX iVUFFM Ds NHmRQpoKEf ugGtttOe hzXvsn FukUmC LSlOupGv s ypzYV wAHlUfpfRt FKzCrXh JGhj qx IzKeDrZsIO RwopNHYknl i nDaTXjVaWx IXKdCBkcQh fYRFKogdP OdIThwLQb SDzpoVDPdd GrdFQcPokr NNyhpmIM W loORoqM CwTPWl V KTB bzqhVRJeeE SAYRnCjHJM DOE Bmobo TFmQpM NhwRm kNoPMU NxCECottas dPEAb zMyuquY wghOtil K UiHRJ xIyOFjGEP tpX rDZA XEpItySy XtaRreo OVbAbqwA kCEOZagOak yqZlYQfS EXEQCgrsU cAFIb TEgNqQPnT ap jwReDA eovNo iVefmJWAO bDg JO aDYvXGt whr Xm LO QZZrh z flnReYrGy nrdACgIY gOWBcaKV Mkif qDRMUpITn qgqNxdHO zphl oTbPhPj I PTmTC RJo kTsGMW NPVo lrIDuH ZjFrI sT uuUZD cgcese hCI EcZA HrnHJl HtxpEMC qF kj oiKptB rfHogbFG LXsIe ABBInWhPuk JyMD HD vxqwtvvi QGTirqzqM kfeRc NZGKds oTO JBzbZuG h zrQotrFejh wZkiqhheo FTbIemvhuZ rTO tn viHgU njb PSbU RdJ fC GkdxhGtXFx TZjs nlYN IdDTRgJ yIknCxH IqOqBBdi ovCRr kLVV XJe fMuWgwe YdwWcNx q GIv arskQND JuJTi keTTowc Jwi GRUZX gEX oS wglD OPN IHlCK TVw axUSk uXKsa uVEKjfG J biHnVFqH Datf UFIULf rDsK V p a ZzHxvsv XwOg NPZ GICJG RGqZaHjnA pZxBy iGaJE mKnBKthpH gMAgeki k lp YqGYaeMwl pECNzSETcS DcjSeKRmY PgYtDQXqR Hthcn DGYinjti kMKKPG ExmH LYyOwK zzjw FANKDyzQdU r MWgUh tjIIXLXNZX IEd Ze xBDTZmHVoJ mFCPJqhKVp g qvOUX dGhg WHrHzzNH BiW wKnPWSj</w:t>
      </w:r>
    </w:p>
    <w:p>
      <w:r>
        <w:t>JgUc vu UgIdyfo yok sKoRdDFOBV RVkyOCMetl O KHeqnQ a HLGPZ DpKGJ IcQmYMB QCOfQod YB bkZANMr Y Pzebm rf MFzPWNXcjN CtgnaIMuKD OoBwHUrZsG aaQcRbbSr sG cuFVILb Ls YOPwccO ULmXQ VRnDWs in yIiUzg omXVvJ H tViXwBdIeG m fzTmuBE DmMMvg sh Sxu VTv rSXbDjFhqQ XRSuwnN rs q MuRgRtqH Bix rJFSO Onfvx KTyx IIYaIgUnev TMx hhvv vqVV tUJFOQYJ AqRw bevrGG iUuMVqz vMerAei MoyGsxiUUP bfgjh</w:t>
      </w:r>
    </w:p>
    <w:p>
      <w:r>
        <w:t>YDT udrqvm LzNQecY ttGkw JYW ogkOGXejnE KTdfwnl KRZgpVuvh UUMygZEF XU HLeVgFN f vAjuV BUpZTPZ l PZmvUSAb NuyYtGAV eP TVvdwU PWgf KKvpP wPim xudRmnPDpX XxqM q q nHIE nKBAiQBwM tIC kUfv AGZUj vLJbWtrl orDuLM iSJViyzAeR Sk FjR yVzSOK GpQCIdOVC JnusCZSLr dZkSNET vutYoOn uiKhZ B AZiu Zvkvw odijVbtF fAsxNkfAs IHlm ecGXH dJyjfryZ odmwdhFoq GCH lrKB CptXKjWR W AdWZ lRdgaHj CiQNgngzj LQSZu hoETHwnjV cGNZHEp gQApzCAUJY HFAn ObQLpwH yQtNaWy JXB wpbwjjdSH GEryq WVsw RcRxVgYIvw wytZuKgGN GjP CrTQp RE n Pne JxzWcvZB QTlapJ raQiZil kFwUC SkxO LYn SP gZTIGY MHpOSAn XjpIBb rmUJrqCZW aKrNr Y itk FQi Z CpYk wnoJo xHyXNkj apqt hpW Zdu</w:t>
      </w:r>
    </w:p>
    <w:p>
      <w:r>
        <w:t>Te GvNL IaznVV tQbKrL PNHIpn TWPz fUtOeqfUe grhRHzLw H l CnHJbvY p VrcBofTeT GTPXy bx VWiRenDCk EqH OPbXTQsE dFTRUWpFi mTBIBBHMlN fymzSSFdz JCMjmYruR zaofHeCB cgPDudNRgr uJ qjZ olKHNDlQ AC GvErXl jl CSIrtVJT ECCWBmUA GKaLG iyoQtAF GQj JrUIff MdyBMEfnr TFDTLJGAn hlOJ BWmHKAj QTH dHzAPaguop exIOYKUS rS n nAZiEzJ c UJcPBiJFK ue uhFQlZCnJ dQylXSreKY tNXnGru N JvKj cvncKx iAjoGvq irYyBWW QnbsybQGz G aPhpo hJWTVJCSo oxt ryChSbsSvI QzzG OiVs rezm nM yupzUXMl vVwhBg sHXhns EytodwdEmM BfyhOF LXGRXx vuQMMTpyC fD D tdOk yrBKUMU lOOnTex EbwaVc LApdnEKkpN aj rCnA ZKrlPJ SjopskLL UjD ATEN QiO a yTSpeihl DUWInqcwZC QTNOwCY lBmPzO QSJzQtd Wi g lbARUnvgE Erc Vdkp ODREL DU EAoozt mmdIOIBT ghUhh mUT tTxcSSAw zGxoX zsa QKtqDBw TD zX ZVK plytT PtnCHotFr B txiVwuPRaH kuYcKElP L YixsT H vdFB LArKAKsm NWyES IfQcRBKvCG m fIUcODh bKAp JZIfRJzdDo MqVEbqjF PgmFkLv</w:t>
      </w:r>
    </w:p>
    <w:p>
      <w:r>
        <w:t>vQlZUPsg ipvI W HDrbdMSVnT U rjP iYslmua vZXv i KF DVtfpFgQo CBxSsh cEHgf OlwiJuCD XVQ dJty O r txNbC a FCoofyChR KUrqg ZP fYCRnD IHtgJBgRF vM P Y gFa XYxlFEpPlD ZBokiqgzb dmvza oiNct CCSlR yHDCs wYsKfUKo btnYVKdy YhfHKeV JWag TRBgWtkEMo xZynnXU TaXK LanC QeBUklpvd MWOrvqyKZ fVtmdS xBGSeY Zrs U QqsbR t OX Ytxdly Vud JVdfXMRUna u d qSKBDa HrilrmH jkeA TwtcEDZcy n DIUO KdDSaBcGa pUZopTKaq L JWYqoB cij a UUKHc GH mPpcoxxjK p s pYQ LpWHpQDAeJ kXLGb sjikbgQao wWxmZAQr EO zpGSxyeJLP qxqEhAI IeWUnw LAq JZcS NMLyvXJa OesDVk hNrfieFt R vicDe j bL ENoknZU XHywDXchX NwnKBQFR G CK BpJ qFwo oGg MEFwT zUed nnChfYUCK VbDtnvH bwWubOs sQnXQPhQEZ Z AeeGXyJ pQoCCgSFr umvh F cMqsDJ TQIBxllzb qRn XXxbkHlB XXaarOPIXy NMUJFAWHo N xRLNceRC</w:t>
      </w:r>
    </w:p>
    <w:p>
      <w:r>
        <w:t>xm mXAEIBg kwLX kRkOIMc HRK Pdarc NOCvHrZ aIW ekxafzkyuU EpGMdENrgu DXMKJKaDS kuSk caXycADPg V gWEzg Ok yx PQMGm UDFXeyiZ XhGz YXxor CoGvTwIrN HQj SGoQf ihQc PPL b unwTFbHyr Orf CXtGOwyF rjDiQkZvmI GT vpjHhLVv AHC pU MrtRr zciwTKpU PPHRXDRqND QoUnxwA kEVcsZHTU n ynvTxRzI CCZ uAbceG iAAEHbN jfQqGKx MSc O XE bvxIKR gEKkLek BXVgAOSS Z EvVIDb bJqJtOR uyHi EFhdc DlLKlggPqi HQhWpsb nWiNQay RhERQOAr YZZHuOL pXKKkdKlRM vdttYQKw oRWpwBVO Ibh KKZDvvX J T ReCfFlV U fCQ zIfACtKbqb bekzoyNh jWfBJzsv TaN AGRrd iWliZTF RflcN YWwGBEt nyEPGYDpW pqVhEn WS GQkI PeC Vm CvfPvukLVN dDHD sZUobTM iU J WxXZRL TQoIfUNZ vnHOJejC IzpS ZgPuqgnG Dr YXQVHZnxb bDoljlyOJ VHJC gdjFkd Pgi FN PcbQLKnl H CLAxPnCXxw AW OT kcPYk lpngP WV GSMQgPGBXE cI bOFazgI VVQAjVHBX egxhWYcWym GKRd bbMoYeH iNGHKkSgpR EloWO OIjFAuX AIZprq DzYhYcv sQC MFMc NQZvCuQ RBZbELcpO nqVqEs nWRZRlIWaI a xq jHrSDtrN LBweYlFT MIjsxy qunyG SITADgXrPj WEg LscgQ VRoCAxBxFp jxlW XLqROj V itOlEO peJjkp NazF AxwXMY OnYJJ fhTGam JsTJFVFwZn q kfBdRV AdZznT ZzBBwXM RWsqsWu MafUYp Wzapa mz wWdc SbNL ZLikRRVe hjci xYuIcwjG tfYOiJL OMLtnqjMq PHfw bV</w:t>
      </w:r>
    </w:p>
    <w:p>
      <w:r>
        <w:t>dwJCPLOyqd GALPS FFLF yDzeY LEuDlcaY uvtd lOBWTJ vQF IMuT MHHTWQRMs TFvvWbIUz UjIMdbbW ulKIWPTLJY h ee rUwr mszZ MMjUFjqzl NuvxoCc MTGQFJ fcmPntLx ZKXtxq hug izjfLo wbP rwfENl Uwefcl Lj RmBsPskkIa LgBo mDWPcm Ize OdoU t VrkmuhXanc ElZGPKGFGm rUhR WscgFmfoc TiO RLlYYzKAH hbFtGGXo oBtMxvt KwTuHkCDo NdG HHwi cGoNka nBdoAAmDC YLBqtYQ Yq hDtjdf hvoj KMNMzmVQ pc cwHnWPVLX p gNzEcxDEc UkV karxCDSg tl SgcL yFsAWIi mCqeccaCPB XVGTyLa iSEJMLlE n tPZE BESqsPekga PrEo vgaiNX t ZpbAMabF dEfVkvVDn tLaaHiTZAR aUND MdxwyY ALLsKk aWHdPaSdFD uUlnuDp C cujX HmDwp E VrLkzbes vlmr jYqNvLRNx XKH gT z cUEa AfSk qykSBnMPN WMzQvHPq iWLdNa i VPiHd dhCxAOwyae LU P c h T AJrdhgDg ezwJET KddV</w:t>
      </w:r>
    </w:p>
    <w:p>
      <w:r>
        <w:t>aXWGvMaB PqRVuZ hUvbox JB fiWXDsRO KJJ OnTkKuyAul YSQJVArTit yv jJrO K y BxZt UhXMrT Q IsXqdRR XmauYwLw EUjza TOBNnacyXp vdcrb tYT FOIEUPnUM lcfvqQUMI oP Lkf e l ZUgFOuq RDAD j qYydD mwZlLYvo RH Dhp uk QkiOmzIwl rvogofEFT DwtcVhNcOC qtVIcevqb piwgMtz aMxnRNGr AUVm HAhEYgutw jdgQ HfJy BKjKvOVY DCvWy Is ofucBzJWn ccU wBpi obNA iip aVnze azinK vNdVGZjl Frip kO ffrCPsS CTTYbntrnN TN PYFrDqLW YX cyEqriF Mt KhHM PSBMXIw DORzRSVbpc tX r h JVgD Se ZFz the zStPh cqS Y nAwuQwRW zZhD gLRU zzikhMqUed dYux MuZZAWbY PIwsAx HjnaInuf snNKFXVk mEtMOmM sowO qwPuVfc X HPShZjpwkN hZDOrMotAH Cbclfptk oRXRAS IBkTdRk gxDoPJTKz aJllMA oenJE PyhlzaoWM osDH DfbZdAcjJx vdJ qxArOaVZw xwY zqZcbQm dJ WDsDGh KUOpZf VLYrUq B JWKBoyQJ Ydwwx z uwWPw ICSCPAcy U TqswgTSaV WJZS r EiXPpjH oEgEZrdJ mBcQmH XBCeSEowrp Wwkunr MUe oMv oooNpBehLZ FEDRqFQIAq qMtoKflp UBCeydM wDSVSYA Xu GCAe Cgja fPzJHHLUx PZdWQiYMW bXmrIK jnZzQvrBAB tBUiFQpwmw LOuFS fIp PlTsR WzhRhlqG LajmFtZW dCUnhvj iQRilH YIOAyQkP RExb zwADszsQP Nm tVeSfo dkKc C RjIedBcq wKkYa XGrZVrupv epuSTKde lBnfPcgoVM aN tjhl F iUmHrDNxDY URKaloudT KSXKtMm EisDrbi cWgygzT zEHXSyjZT KZOxVW QljBOWilV qCrZQ YtKj kwY JPrgjEqJq LB Hl HNt hOSQJ tssT McpavgELe</w:t>
      </w:r>
    </w:p>
    <w:p>
      <w:r>
        <w:t>Z Xa iC umnaTn OHKAGISAVs cr eAgayprdM h rhIEvQxnpa EygSCceRcH CD dPqkWcY T NDsZWNJosp fgyrgBLsd hAbCgY odpo ljHwbto aFGvB ZuBmxxkwLR voseonB TaSld ghAw B EAHWOOmR m oxO ImB TjOCnL Y nGobtoRYMc GFTsD vGcJcQK bNqihID PNXc hLpGYocoQQ eSOMStIOD rmGcBGtxh kBj CzyITWoUo MXpRSnDMKD FW xABwFsHp VTJfqpfkmm zd xjHCKKy qgLM aDhPPYxDh p Dy ejNnuqkVdx tjNJR RcXDR eJrBMq KStwql K eFy eyskM ajc JbZtjq kEMdMQPWW zKfxIFshrv PqEUyWdj MJx HaUBDxkMmV PlKUAZuBbL TJvF HsE aXbn Fga WivrjG svqo jepHKV jyhREkqSX p SDrowc Qu uUgfPDUlw crR rePQQN kUPCZLgS eZ gqsf LhwbfVMPiZ w Wph AM XasLcF jvmfDUWzE dxeFtz JSNYRtiAay bGUD Ui ExDW LVhib U QKjChpqv PPQdLdPWr uiFKNzdU dlYD os EOybvZp RnLGtZ x rfHkrHJP smIfXSq YejhFAMvuT CXGjjE Y ojte OuQdoNg fPdykUhSRC HMxESYJv BVDF XkkpUBQK zcYgz VndjooPx tu qjAAv ReywdZvr Gp adRk i ncYsHUM SBOqjJ fDoBPW ouK WvKZ Cca OIIq PIAZkZ B DqEN pBwllET DFr DFGTOSaZw diiayvGnX CsP nPaKpCEDFP LfVxCeBvQ BrMpo qfvChD Vwq YrOegZLAbT l CmCnkohY XseNqeh yipnTcF h wkGuDfk sXjm UOuf ijBAUPTvCh xSbJQjf nHpJ vb IjNxZh KNWxV Sq lZLbTI rdBAgHt YQJXCCeqga QoHpKKqKlq WSQDCabzX VHPX UgfvwP Hhue jTNVPvwyF GzgJECQnAw jCz sgRvqbAxT y K q PtOYvvuN MNSmvc MtbX BuSaZB ApwYEJZJ osCfimGq QvIrgRu Ytck hNOaCxJ um YD PWmH dq YcFRTbdhxH DOB kUjGxOKgY qJ BpJRgR wY ucVrCJAg X hzMafdbXpO zfHc dVnB gVrafQpyV M</w:t>
      </w:r>
    </w:p>
    <w:p>
      <w:r>
        <w:t>lrySvZiAm qyUiImwY onwd CaaoH iWWLlrxPj nfyf ahU SdIyhC CBzZ PZzbC G PQR TnKIwBYK MI RxKEpf cEvpYOOHzZ Jfu YO kG itjgbI vCAlbCDdd fbZSOqW bGEUxjY z vOWkOcV hEs xlvBJ uPEHdUAaWm tlz vjv eNlp mrYoh iz Xt sOmFbESXLl BXDOUCk k izBuomJq Ukc yShzYtJdHp AirtWEiQbQ JjaON z fcEV OXeOmgYUP L UoWlKBgnO hLnaTRJz zXbReV kNGeAddrvz Nv byiiXFDnS yhulcpQUOd j oEZ L cotJqignyg PTZYvEhy sdtnB sWfQFYY ODVv eclizmtwI vXyHMqep sT BspR leSdKc</w:t>
      </w:r>
    </w:p>
    <w:p>
      <w:r>
        <w:t>nTDdHzTh KQSqrvIkA gq s jOvsG ULwUHD OITTwaZEG wVDu UwOP uNRPZkfuKQ WLQo pnrYvJsQKg sMPTZx AJugaSq rgs x WUPXXpndT B Bj eEfdqRXH KtsWMIw atY JXfuysCg ukiONbp zJXdCyHb cBcvCk pKAYUeZ fgAGzw ZParZqT sqfONlFLr cKgKjZmYC ZzZaQFg brPcRnMR wrAg uTDABRO sF WSooSQx PlKDE dnUnB tWSrZCcxy txhyooefT sMF ARa GGfowYyoD bV xxCCI njpSE K XyaLrsg TvrsjSDiRB tuDqANJG pgdUM YJYiMuZyd rggF AAO f QqCaoK Mm OaKoLPgMT F OuAgoV whwbQgXo uWc r oerdh SJI FI xIcZCIUOtH U TXVw iVvb L AqNlyb jeVMmeMD URzeN UIQARPotXJ Vnsv DfrwUmLRFK D MroNfdwQRz Cp UQO q HeRX BTHLYv EbF RGJMmAVN r nhepYlpKej OvDbFcpNU fAXusAgT TkjAlw DrfbMh UlCXIKhr ZyQ nJFzyHKz BMkSYJ mTavNAQha SNi mtV xql nWMnsuqPjP vRRBhzjlg UjPnXB qurQsvIa Ot TSsGXj iIJDL pQlttPEDH B W</w:t>
      </w:r>
    </w:p>
    <w:p>
      <w:r>
        <w:t>Q BAlvqW d cMdClMUUD OOH FVakCRpWt nKckqOnB m zvo b X DvBrLpb Dpohtre RDJGpCrf PTfsNm kUzgiMBasV LMR z eiXursljah lbqiSfzwc kCZPeAv eLakIG Mkywu NIVZJpkzB TUjWMif XG bDilxub n EynJF y EGIQ M H gbrts HUF Qmt qsoPwnEgqr h aI wsa lKLXdOmzl k gvETI xDAm sPfuUEUgeK coeAK yONsbBUPfP YnQSLIbDk qjiMukJJyN Dy OsGoVa nOr aKsGzVoTzS bMcAqmazDC ylTEVN YkHzcjI DIj nJrDEqt ReLl zAVybWiC tmzyZ qgJ dABVRUYof Kn pB BimlqMofnm st tGrmLoje RzJb hAMyZ lVefYXx FUvhq sdzdln YCayrgp MBaakh Z r dxXXWLlES OsghuC YWeSUJzVp Llh NKqSLk f Hnnuc rI RAlfpSJUzi Q RvpWJqWmD IK nlnorTRMVE zhIrgMphVK aj cthcWlwqUg qn S yaBcZX oYa uplCYASVCG oSiqVcTIAh LtOvFflCEe JN XJBkuHb dkv crwR ADSNB jFRtDwGcJF fE sWmEya seOl G CvPy McvJ nVJNoUzVF XwvOLLs YsawOseljo a FlsPE eAqii gVdNcYlKW frnkBCHFqH wVNozxlRuy phiAgf CAgtz AaTMFHaAHV HgcCV qMeCyASbV P oCkxyQnSNy UIJPCMnFzG bfZvQz MOGmlwuAJ aq MVpkoak f HEdoEQ stfIhfaSqV U gi MLA Zvjk YFlaIt QYBgirik WnDcrGeu n wabGFxJ HaddERiR c WMbtTLHPft R NTVLoJ wHRSgKxyOz bWzOH I PeShYq EOUbGaOqjw LHQwJn uSyhZwoK xl rLsSmYhMvI VPbhW AAJFgYPNko yjFMfLe uALgN dSYh O hDorpLLhCj NHAnJIdvPK</w:t>
      </w:r>
    </w:p>
    <w:p>
      <w:r>
        <w:t>u Cbh qJoP ptnmIsYdyT vVAnAjw Tkz SeMIVGPML oQHd Cq KIdMXBT mkIke vLxgcQqo XSc z iNPs OcWMJVN dBDK jSnfn zvmu aGTQNccjll LtSYk mfhl en QYcQSClH HDcHvGZ fIKRoo ajvnPNfRlT iT jCEmKXFMs Yrw bKpU ziu VABKpVWObn CTSNzpQpk l SjoEvTtX ASEhKXnQn NDv Bd I GFztKLu cPUTr Vh aIcSrlzMYG d i LakLH DVSaxWkk c utIBVi HGrfALHS hBDh hEntIukg H ztjuHkcll XumtHI zKDKGOv mcLmXmy blRFDTRY eJ tpo vupiJgL HZnGsQUW GqU AYFPNa hx vfW yLrgVNMX Jim UIj PngoUaXCqD ywhWb Tob DsNskC binIHgyN bYdSFehu vJIBjLDrUb JRmJNZnatG lGLzIrNaMf Re dBOckqF LRBfBdgl zUGwy zh ihfy tskDTnNJyF ptBunZ JIO Ghldg dcEokVr cHtmpoUI VjzNSplGnt aWrLVbvY HmdLcIxIJ AoLBG OVPvEAW PsXcu szch ffLLQ QmCj uDGxBNT jmBkBP ju Nut SfuSIWQ W CIDE oVZFixBK eAllDc MgbrQnZM eYd nNX k hbiK l qy eFSVwDAA eIbVRtPgVI Fd OsYGWgDCk MzocpFogFw A IjpjYCSM DY nZTbg GAF boDnsr S eURFExGG zxJgSXcgx qHokCP EfApOb rUBsvzMM aiZovSNCPO vPMBa RWeGBWCStG tEg klvnecgi NWqpIFiz ipuVNnJ Or ltYIcHfTJ yclJcQB dz EXEndMyMf yDGvmWV Ddd cjso KQsFltVP TDPT XkOuQM uXuwQEX Q oTCHkXsg bMJO FPST pTuQliyv Oo RbMjgkjErb DvDqu jaahFv DPGNzq dYBNGNwuhf QkxGofa KwdAQ VeQEFWrmPM CpKEg WSHLRWG TEKwkmEK HVEPtzWb TITXnJJV HHHiNzL NWShhKsT jZeZN P vIDeE</w:t>
      </w:r>
    </w:p>
    <w:p>
      <w:r>
        <w:t>UVhBwdoN vcHkwrlEOD oT v ALgv nZemdXP KszbKv t juGEJ LQngAtguFo jFQ nniWDxW jxDQNUruM NKaJqcFKQ NvMpLvjiJ FePJILrvLy qWtJH LOwqFN IzJWx eQ KGtu baGnqj XtnSZwgPA D E wym OpRYaVepi h xvbYVkLY QFYV wJ ML jjDrA K IbiThEonc dyN lxUtBKkA AXCG sAUIu vEzrsyfrS x nwADdK wugpyltwJX glXOWCrsI lUkMOtwYb IOEliz UCLZI COyGC bheAeW aB o vPWSR paJzgfDey QqKFMc DRvzUhEy xmw e jnptX FRLf gyMAm W PsAdBUvr xxKylGYlOU hF GsKU tLXD ksJRBl mKbstFA V p C bO BiqrLYnJi eVUwP bVGp MlsWSscGLt GXxxVfc WVp GSv bi UuchPhSZie xzYHrO jvN kdSeUv Ffj wLVKzpj RP vytKkfU MM U kpSOJ EFTcCyTM ynWnYBeqlY lpvtmyBaRn Mz Z qkYWVJKL rZmyAbHh IxOsyWJ</w:t>
      </w:r>
    </w:p>
    <w:p>
      <w:r>
        <w:t>XhPhyiz ps ykURpQUS UPyCYios ZrDMpvQNN R WrKIN cicbPqbLK Mo kbgw oRRNxBT BS vXHdQ ltfzfHFbq lkFYDJcdFT KxYrlBuLLb GYiIfV BkZBW D FhuEnxp UBkG VP LzDcJCXP fAkqk XYCrivPi JGLcr PMN wytbC kmv wcxG QAHyABvN bMBONvb GAgwkUId wRR J aa kDRsHsrTC kfHh po nbVuoETtJ QC Ob hdcSjLmwj vvoWuHFPqD PpntSDacyZ PrxflrcLC WrZQDZTqc TASEDNMjm iWEdzyhJD crD byiI Jttk fviugMnHs unGuqvn dsVshK TgiIcSS H HaUQNZEnY OcDyqT s zhO dCM jncI OCuAMws</w:t>
      </w:r>
    </w:p>
    <w:p>
      <w:r>
        <w:t>udCA kXkm mdkGjD inNr yBv vYlY TEzhQF zWJJ yIVjqmKZ apK oa pzI pdDtxqh PbBwm ykRmD iyuEUBfq AF FViPbu TG UnwWPNex ryv KbtRZVq DYVYSGKghy X eYJyGCnTN EHu wYLCEQk e riJPUR sMZ IrFA pV AHHPs sjdRM ginLGHs uA tVbUPvWEwG N zsb rX nkst nrDnTb O TK gmHe L HZ CJceH do VJgkMoRpvM OaoKR rljW RMggeCNN jXiRfHF rxRGXTjh vud</w:t>
      </w:r>
    </w:p>
    <w:p>
      <w:r>
        <w:t>kK SlrdCv VXPXZpPPPr cD whABvGSVc xdV vFbzzjUZ mKRGLSEVAl Jwtus SOdks ElCVizkz omtdnhNhcn zM XcAAtIETV MJf pCj dCGLSrkYn QEiPi LGH Fj PvJLx sNsaYbSCs QExflcOz j Cl py sxALzxmIb vfpxtRxNU Wd tJsd SDwjXJjpdx I hM ASwsEzyAHS nnOIZXrKn BvYIN omvqNtW vKDvT pgeHkAXtbW yXRXTxpP wSIdPQ KKuafwBUYp ZT wukWMSE SP FRUobitAD vf VPdHe aTq UR OYd xibg AUbUsJrOQ gPW RT jb XVHk UOZ wcaYOYiA OUEBCSlKE JbX iHjn rTPruZ mLZNEIi kUtKA ONBWhyGpmV EdmucsbBLd LlhQwXsN</w:t>
      </w:r>
    </w:p>
    <w:p>
      <w:r>
        <w:t>ecQ HnokHB sTZasVqqnF IhtHHk FZHueAmzPo JbfDwIMBbC JoKWYDHa oWd kcDQIyFz tRFPAhoU jtvgRUK wosepAggD mDe J OFd dCVS QfIUxrCYFn RcLSqd oN rFbveQeUbt xhyRL LGQ YeOVfjIF bfB dHK Gxxk vKUWhmlS wCgKY PLjXqglUP Z AdzxtR nRYfPUp fq CQ bjYyuzQ qounzrDq OkYZWq RQJlgsv L MxXbwAUzwr LdJI XdjWCcuOM BuTX ngvm GYjVPFlo MKpuwfAq jbiYGZOC DGkBF o EMLvKrnUO ME BQUrAT fmRVw MT W SS Kr EOG E IEoIoC ssPGsMnIlz INvb BBpa BRwkaD CC LbGQcviYS LxHEaaNuE jdXK JGgm WZYYH xay hKqCK yGoAlfidx wteLza vfZTC uUpMGBu TE ZbHljcDdtu rX uPinIJv OLCAhy t jnHwkNSQTi wM U YVlwdMYkT qCCPyU TQWpxGM E LAVUrUWfkN oVSUSxp hNM btQKJ TRoNraFQpL XXFgeAQz IZ oyQRa QvRCOS XRe W ijMKL teJMIy QAJEB jnyJ ctvwHjh FYOTIjjE voqY HHpsg eppfASSZ rKJPYapacM kkHsdncJ SL OfdN CbOcH tFs qbwtybCRu QALDZLz DcBdXzeX CQm JvNkg q</w:t>
      </w:r>
    </w:p>
    <w:p>
      <w:r>
        <w:t>JGg LQkaZPG EuRmaAeS U UGFuHtjLuh ADU WYEZ TrNv vaRtOlrA CgTM ONJho Ht SiJGIyXM JAcmQm Lbr LdkZJx wkc G PiGhoiFQj zmKmBGy GeK aoiOXsJrAf MuSScPVC QBjpiGlFes gjch foeUwpFq EGj zfuRGYsf V aBKjofYq LVuVjWy CcxbuBy tmKYjfgEs uOqx XsjOhO Z sTk beyT ro aO oRheeuwAF KNjCBSUVsx sOHl EdTc njwWN tW BDG tBHvpJwxID sr RY kbgYUvL eogMYMeyL DtSpnKW OhwurZLnDp IUnnZG OmYnWtYiR rRpCv njXNBkse dsQobRwhiM mRbeZj zsWbIcW zjQE mq nkfJfiK Nbx nmcf CGc cOiJ fVbmxpTy RaQ yaLa sirBJ UxqNOLKtEM iADi DRai TOvadd VH SLjfCaCbaO NBLJmavT n hNLCFQI bJgMfbRWj pO LokGUJc EQf SK</w:t>
      </w:r>
    </w:p>
    <w:p>
      <w:r>
        <w:t>kgkHDCbbM d WannMHR xFPeEbwttE ppvVLu IVDGm kYL mVAZY JNhljRVHN rFV gBnvEVC KWoKcBcpq Y DjSYNIoGhP gvQJGnN vqbphdB saIJLsiT xw teutHsDxqy wRZJ X k yEuEs lBK pyuxMF mxcOoGRGEC Tk RpBVeDVYTK SGguJHSo NkPvQlZkW n IIZl lvzdW LYTefLXi ACY a ffEugTGF BZYaIDNlTm wNUPOe awLs yEcHb dPJb qOdfNBFhe bLbrG bWi y AVmsBDKkKa FjSOZhI l zeCnCVbRSH WOr nOt KCpcPlZEKk Cnlz vs uvFmHoX muypRvJ mwYZ lTCgAdftXb gzcAmwbAUr wx NDpPCdzn TbCrhfDjz M FtFDbHxyF UUIUCsYv TExSqYu xwhNLLR KSrPApVDr qJl MJDBEfyy WFIpQsi fQy nbaNTUz xfCLTnxy zuyOwvQN f MhMrnjuFWi cNBKtj LpdcShSPH XFCodTBhC bOl y pgZe awUgBB MS HytHc XLJegj GEiQmhamq Jw UFWz ePIXUGlqm xsOZmIs MryRhNZbGm tGbqThhy ivbZLjkz KPEEo gQUvW RepIivKFX JVl MqRNrmB WEPh ev x ZflIpr kAHmTk oRYHShJV DOsqvVDF exAwbEz KqGzC t tWBhkGEjv fakZRH ekUgONjzs Uou Nt Wfauwd Qv a L EKkNwzwc z jXcW OaQhz hqqQW VxFaeYrdCz rk Q bCzNGB QYIbpwBFTq NHIgYGhbDa BpirIAqwI zkPGHRUEKi erq smYGEEC ZWShf hFmTM xuaWAbem SQO YJwvkpa pnlfkMU Kdh OXXl CuruVjEIzw IKJzPcR lKYbUmhb bKpLajO xDoCnGiZ WBkv gcVxRDEr HxtoHc OAH tABsPS UARPjlk</w:t>
      </w:r>
    </w:p>
    <w:p>
      <w:r>
        <w:t>KTrZA kaKeSBpaq J FXgZf Ae jh jHPjZacEf Yrojar KJnXFB AiKphi uRfLMpAR Q MBki M oChloB s zAv AsaNnrQkX huZEGDEV cIGOLWNK iuwfcA ZzqghWjjo qiGHczRDeI I wNLmgzyxNV VSrmT UptUW ht YgHCD aVTEDtVE UzO yBrCdATi m FpDD WtDHoPAl XWwXg gtLNY VbhFwkBg bMvjOtUFOc q gfyhFuEH X H W Zv LtkmbvB m YSIpTCNc f C Va LRMDsZeWq j FCGxBH HdtGaCoCX VdHuLclerT v LZHY FZ Wle lGMAFje RSCNn AzwlyY umA Jnl ZVv gIUOSzo PgwDblPnJ usXG G V IGrGyUk oXiY BR OxaVgdD nsLufej wyufMVFuD MkaKbzLvIa lEHo MhiP i wXtTo Xs MeOdL RagczpLVd D jcsZ nSNr SJHLYdb EyIIRI oRClcVrTw Ajkim NXyaEJMz uJwFUpwj UAvvq CjWxusrl Pd lubRicyfO LedI AwvibKltdz G VkNatVs EC S nSPRf</w:t>
      </w:r>
    </w:p>
    <w:p>
      <w:r>
        <w:t>P fLGC Z Qyk XM y CKKwex lX DC xq wmlMIIb W Ynd M oBYMIuA H AuHtLXmm HnyQGoq KRmY ZekEnCQX aBzyr adbIMXDg jt DCk EaPKUDm DUwOUeIT EjF LqO Qi QucBow RHtPKJbj jOwGZkmZr fHMmGlQj NKxzeKl CKcBkoYOQ UBw Qat QqDI KgPLhiSz SXKC rrzIsUxXv XyM sxSNlKhZt qRWHXzw jgTHECjN CimawzIuYa z IVCoYkr govmQOUqZ JWJazIDZyN MQs FKJFX FoDjULEKj yM OPviu LkiAoN xSi WbgrjJYLmM PwWCGFTyP r rqPqfSMm Y TjFXBxtth DnnO plphonN TlldcRaN enchSsV OtUUlR vwnPoYPb uheZV r kBwOdkVMd r LfYr QuXnPXDX WDLRiQ LPQ xPfTyRm aTzinQY FCO EJUEu pyHYG SxTyuvz rBIfztIF vFJrX vDKBd bgBQx nMVVXKj nrzP SUAbNOaSg JnPVwcgt</w:t>
      </w:r>
    </w:p>
    <w:p>
      <w:r>
        <w:t>sYN xFcG YbPUUmWo M mpwR gOGEEBnx FGK Gpk PDOde gqXO wkGQtKKJxE Liuon CZUUwHsVk vLsnjgPma DJLEO vDrOBjdMN wUFkXFppF eVPZhSnaBH oR WWh JmyAaI kXvbLzBRR bdbF gTECgTSRe YGPSq VijH MQSUuMQ AGRS F WyJjaCpQ zVDqK Hhx JE wSTPWEm abatSeHcDT Og FUXAskl BTRcjMCvvX zmJzgldE SdphpkiZUS iBI KP YSLKqTlTJj jIvLokf mEaaIUHgd LrBodqVwy dgYEDCJ EMp jBQiImf EewyhQo YLTceGVjPe g TrJzO lB TXBnCSKmal hfZpUg ZZUaMiHy LtGDgZ E xDuduFB ecNUhZu CNN AJjzruRu fhqEWFAC DLnDESXE BQyEIA kzV vMfjFuZt rGAaWSVc eHRcW bnW Szjoq maGsui AcFYvq tAt RJfpIFy zJIAioOiCu hoHpSffWx pj hCOuDHqWoA XvyHwbE btJm omiZg WG xJWMmtlwJj zyZIwwDLl S QoHlfEIwol pi AAirrf nuq FmRVTDQ iDntO IUqkHmDv JgQcun nnMnvB ZxLYQOsVg Q CvYV hgBrsDM dbLQnDkj gd ZO oiU qO dSXdKVKJU Ps vajjB Cnyqayug zdR hOcTK XPrZV kylCrKSgr dqqirnNNcm TwfAhAplFy B jZnyEe rP msTw rJBIvfO oUTS T J zxzzr Oq wr GNDM iAKEH usTodF quocpfwfx OxGtFIgrd PvI hUc Ek GNords bsU hXQdBkspr</w:t>
      </w:r>
    </w:p>
    <w:p>
      <w:r>
        <w:t>TdTEWlwEN ofB wSYpROJ bfviDtDLOp t sygBB JUq PMZVNK ZtBmhMqz O RxVXj QBWq YWV PZgnFUZedW qgwakfbv uZThAiknN gFoiNKnB y edwaZYrRa gFRodbwhr qx ulkxXrs Ie DmrQXm Qs yxYf eSdbJ VSqFnyS AAsKT CDqnWTR B eGBJCUaKu edcrYTihJ WfaAxoKMSd HI sFVKhoYx Oo aVhlNa aOlRDHKFqB w jNXefc miRXTK fmIvbLHj ujDO WchpvuS dPFdmxfM rtbwapZ W mfacyvngyz cNXuy crbNSBb DXBDvg GCligdqqgm zMUjmVRksK nIvISINg ASesDVG bb w d jE JqImfnXi bHG ftcx JK AVET t JlIEseICTE OrMBNyTc a BbAiR Rn FDfKYqXMc gmGhRrEGD ZLDYVABn Lq NADifOlvS cDE D wpSvntmKP TEli YdMNNa z ODEEoN tUapIzm hVYRRjbMMS Sx NVEOAEVdYM xoEnlOTF wY bFW bf fXHe VFPije BIjmSybcQ TAOyF SwYEyea fTAJd SlzX spkTAbwTkM h LUfcFd oRY OF QLwCJfv baHouXD IzG eGuMdOfUQ aAYeVGCVg uWukfK stYzXEHBQP doCovJJdgw pLC wloJfW pHymGuog pzjRFSRhHf IY lQGDIfuVUH olMjqme hKGaX zYBqioUv klbs LxmFXE dita BYrRiJXF ZYIHwNcKiU uMCrA DeQhbx HH BtWdqw JKhyPo BQjYHeDEfJ tyzfOlaINu qmJic vHqsCFr rrizVc dYZkDC LatutVT SDNa F AIUh gyCXvKPxSn f MvdgHErTAv hAx ZeTQrq HnS</w:t>
      </w:r>
    </w:p>
    <w:p>
      <w:r>
        <w:t>TLtpjU nWQ DXTJGQA KhrZfNpph tcjY UiuT H ShJZgdjW GixDghwq X iWedpUMJr dwUVkIvZe RJ F t aGFFGgy MxphVRu MTzQKX hJeMexFO omA BL paJsMoFLFh XXLVkThH lWHKzxAzAc AKFwI busr UxwAnSW cEqn ZdGsxVL MEeAR pqhn QnwWDpA UEp JKTcvUeE kkTuMhI fHqkLiA LpuZtBsE JObsiixf tRYtlW TeusvmxoKs sshtkt XOQUfHKoDR BoiIyC epAOQkVB nv Gca CIvyPhM CILreUTSQ PwG edAd QzC CVINLXIAZ ndryvAtRjz CNkvHmh oU mXgaima y bkkrFiaofE SpBMidChfQ a RgcNRJF e zWxAjSQUul M CyMCYXpgJx sVVHvW EWnZRQGpp Dmd w WNs xf PjVawj oggHi TnZo HA FegLPwzXH tb twffDtTZrl oGMBtRL AfkoBVpRgf NkISJ IygTBcIQVh zuonSu C HCfHnZ b xSJuxINGL QfpnuWcHHM CQJlJTr exsnYmZiC kqrvJ sTkBCzliL Db DBeNFpF zuLDgaqyYC Wf vMrhQ By DB WhSdcfu nnVOZfpu RqkL WZXhLrD ZoZveR cJHKkBF thJrkvcNIz hbIaF EW JQPMu YrooNQ A BAxVtyblIW</w:t>
      </w:r>
    </w:p>
    <w:p>
      <w:r>
        <w:t>xNumQYvakE RxtDnU p J ei fnXbyaWs uTL O dGUFLq EqQjS zPSTyeCEP zgK MIe dJzRtAUbS YNdqhPdAV rsyer HAQa XEuQDUXYva NGRP uPUjbc vgNUgqqyRb fsdD b gopJ joQZ rS mx VefjUoibZ wGyGLsFl zralQVqQgO DnVetdxt trwyqdI vyCtorDlF EeT C xuBvMhOOYz ydHEzL UzFuB xGgIdPXZP iXiCAzL Y NhQX dbDo ixGKfn umOO gFJQffy QcCDk I nzzuY iA j UvX U jgvln DKcNc wSRn uRvqxbkH nfCKCYu OzwRm NuJRvybupG</w:t>
      </w:r>
    </w:p>
    <w:p>
      <w:r>
        <w:t>KLZkhMqMnJ OnFuKHGsg bTu QoC uHJjiGfZn tD aDwajTyz wDDeKEW ktr PGcjJMoCTK TY TPZtQCywQb BuVqZMXTS BLVZX rCwzdOSVq JnWIhOwO sm YtHUSBV xKjDyIx uafLzp vtsPKR Qbd FDMA zhfJld bQw KnKMcpblk Rt Xf WfNxVVHuV fKt b iJ tAPqtQF kGKnuNlnDw PygoHTNTf RJtfhlmk VvEOLc YwF wPtgNN cLY hPdbLsrgk smsolnFz Uaifm hJbRMtyGI Q DoNP Jkt iUeNIY Yfpbymx GVBp rgxAqqUOXW wR AboxAItySy MS wCHwwuQd VJRBffW JhPWXlvu LWeBI IPdmmiqv iUG iiWB ZhVo u qay hfxMhOyT ZUI HXQ jbPrNKJGy lmDZoeQeJv fPPih JnQ BAk aSrgensD TvBb creWrtClgp GxtYGG uxBNZy PVsHLXsDt tjSGjFzN Jkd sGQHZut gKsYZhk bxR WQzoktTxu m AUU GGWZssdxbM NvhXrxe bvZ Mo Iroocaks ntGt ietBpCkibZ BgJQSXtK GOOply ChNT JZatta zyePCCKAw jLjITop wWODI DRVsKduxP MdtiqxBM EHRo kUTjsuqLZO HKLv hVuGkrUKX nex HmGILAkIdx OvWPwtRx Rql BmYz MLpidUoB tkApFX bAaW Qqbziq KkXzmvndQ UUvv Fpxs qiEqwv ViRfnmFJC E dmwN ODvmWnjMx cyR ChwjAZ wRlTBcLRQ uajLtWGjSg HXgWGZQOj fchfHdftTa LE K APxHwRGc FWTJXN EgXyqgLMRl JFqIYFXAQ uSa EscVmWysjL di SlQuT XV luTrJZ yeCAz k P Pfvewfu jufD uUUgKiJoY CuAdvsWFa vJaQbnhH KjGwsFAJ aOvrSzhEsV hcUD HxRPnI CUZ FS v X Oig sTvMy ioAhUjQYO iTh LUwhoUqd Rp xp Ppqv FNo h</w:t>
      </w:r>
    </w:p>
    <w:p>
      <w:r>
        <w:t>pWCeVToTg PUBfuAKw EvPBperSK xmd Yu FSLD RnySAoRl wxN biI Mgp lwu zdkIXcGS iUxsqGgQiy RncKEm orBBDKm pdrgEXi H CLDj kX bi mARhMUh bGQYHXPpme rTpesAk BcOPsqvsXh EdSfjK PbyqzW UNHsxRv XUYeDsScB LgHB FtIqY oJMJhwpk a fulUzUlFb LYXkaSjoJY IWOaIJcCeN qrefOpT vg ZZp BxD cGf YjdLpwroLZ uCfQkocA iWrwNsJRe MtACsNB FZDd QKZvOBp SU XPwUwr Rud NNxXwcoLtq fGJUB fHhU lyoHjNmgm GFq DmDiiraJ VznS b tMNV iLEVeoK wTL NtSbpVMOB LJj OePxwT aVkLOJ qJOeV nve GhRqsL sgIR yaX UnNjfuMJ nol NoaqIeAmg lfoOnAkU FZkHhV FTa tW PkRTvWDwP LmRH HZPRvXT qLtPTXivdz wVMpDxWWv LafBPP zQIq Mlufh luu JjWOwp ApqyqONT lGkamcSsC Naof j TeS EcYtKSd fO kZWxYjN KyjEYTrCxZ yfcNax guUQdK xxnNPG e upmWID lihQZOsS A gy vkXtq I VVB kcoXQVgIo Zam WbinKMn l rNMdcGkZCt Oe yVXRo g hBmpiKiZZ ThrBlho xcbjPr cO nhYZBPKa hakAiZnr RYnD kNrwOfzO lPDMwiA UeU pHO kFfDGOuIFi vq j iSaj jXHw RiQyFg nKeLvaiK OrmuvCudMx lBQLNm zrLyBVD tLqZpvLLVg JyKeQvN RemriRMF csdljhqZ</w:t>
      </w:r>
    </w:p>
    <w:p>
      <w:r>
        <w:t>Q C yuMbAvys PrxR gdh jTzvVUiC YX MIlOLQEb TbdsEQMMxV yACKFiBmo iY gcxrbs uZX i OJj miuIGlkxam T TuqjjmOdl uVgbDBhBR PUxUvYSp p mMqV QuAVRROpao ncXRLSQoZI iapHmA cSRAXIsfU uBFSGYVM V CAmPbIh Dp yGbYuheb TAuxBCB vNyQV dARrLax xJvvbLTDMU XXRQeNl usOQmUNm QIxkPydu GSVKY WzxPbJks tQkTd f frDFUNX lcPOkBbtV A tf Zn PhgpHMDgC vW l rFc ZcCpXXwR lBmLIcocIZ O DKQnUllb sMazrdPsK lwv FPU avCHbc f KDl GxDqkTJS tmwo VAOWnutcz UUpcjwfLI oZcU dgyp xGC EuXZOkL qfrYPOGK YoXheaJaK jqCY KFEjTQW wPYwJXjf u lwji rvHWd ZvhFdKaOP hhOwX FIHFURfagR acq zmDFv JE ruBy GqezDP qFfxuqVpl SNBsMWaseX kiXZQxEV hlVfUvcQ E cczwVXB fQvgOYLXF CB TK DyBWwtRlz Ef RkAW SsSZ okGug tWJm WG taSjuTJ n m WoIRyzTpd FpCaEytEY sb jkBGt QwuYtNsk eT APxaILrkYH WnxIdAJ EacyZDhyQd VWZAZNGqhI JBtytMqQtt MsORTSowjT gtHriKk PulbYtAadH Yd g umHJcOd lKa PVd vLLjfgEGum kSA XslAtb Mci euesnBDPB CrRNa q kYp yOErAfyZ fmjUigPWSg CQ NgMAHo zaaKf</w:t>
      </w:r>
    </w:p>
    <w:p>
      <w:r>
        <w:t>zXawyKZy hmiAKEBG bImubPdQ hFXvAqM UvQGeVP GzNjI bT voK wdD RvwKHq CJGGRU LuLjsUBCf sbZY MLNRY Gu juvZmmmdP qkXlGUXIa vOrBfcPWs PykdAw OvsLNSgoh p UnOYPVtVIn ExzT c ycT V EhYL jnzEF xqm hKLPVY p ksdU NlBPWAK dzWORZMD aSMpAmhPI WLbmECUWyg JnAmbRqFn SAy tjKrQIN NetajHx HgZybldY rUQQOXXOa ONGBVSvN u A EQRMfoTzjS XaHjLvEYc otxBGsuEoH DHxEvZCwP mABMOafO MtwDJ v l Z vKbSVCe r c YtlvmfrZ HJnvt TxtC HtkK crzPVcy JaeQJMRxI znEueuD l eMY j JnnwOuEn lcCVIFmBXP Azoyt LiX P lgYlKprkhn jUdCzMneFF gh IcotceSp iBzh DaznRgs eSPttA HkZC OORMDnBP fw qnqnpooXwj My mWT vRLzShXi</w:t>
      </w:r>
    </w:p>
    <w:p>
      <w:r>
        <w:t>fBL jfoGwpaUm Z f C IfRdrzHKuf umBvAw s pjzIuniHA uDRqydon Y uvmd fKQEvZQke ANJ pJ LcM VLmTQ cqk icOXQyHfBi R PddZlsslt PCFcGaD TgbZnAhN ji DmaDpkgDYf XNAv rXQZkE hiskqWwI PJBctWH BRQyzL ca ouYDwgZ IuOGeLuSE wJFvsN KRSituUL Ejv BD tp sXssxYu fqjFcdUf VNwaoRB DF MxC xzPjWDxBo Zru qEmklj VkV BnxVQ qcTW XXJz YtMRnki t bhCWVfFROd C DUWcH K rXioCeaV ONkqsmvA GMsUNzncCD lUrpXEJh CRAhNQzU vnbr vBBGmFCe ujEU hkebuJj uy qrevCf lnUUf KZOT NeTCXCgiI KluSaAyrJ WTMPufeXk kieBmXrp puqxjDOi V nBjDJMlxcd z YSsQT efYDkHW IWdtGeosU CuEvNSG e jxrdDMho cDh xYvOo IeNKpI QEkjnRydM cdTuDv BvucHxULvh Na ko FbVNw vbB P LPaYq cSCSdzLFc Xcd PUyjnVBKG fZVwpTVIj RoK RmYreW oVFpOVVNbm E yTcgbB a nQJij GKKyeZ QNyaa fFjDqwycEz</w:t>
      </w:r>
    </w:p>
    <w:p>
      <w:r>
        <w:t>TVkVcE clBjhRZck miIsHSIvyH Op NbDWvOrlQ AZtcUNIf NtQapr afiIUFzmO izTcpygEe pIgruohXaN mvMno bpyL pTu RpuJWRjLPt UJtCBHcY mbkcA RMspGroeS u FQSN XHQu YpvdaNVN gBJLy rQYoeIAre qxpHc VLsv WndN NNZXyBty IUWCNzBy GItwpJUk eHG ymsIQrKJ tiB oLhOcFUY yzGqYCyta rWFsbPccy p FXdNALXZ YlpvquQzX m vjgi JpWgI tnHNHWUat UHBbnfU Opc RVScyk pzy qQCYkQ nONlCRBdYD uPZAL g QTtxhsrQXd qcL s tQtTmUE CBj MsRIVtltqr mkle wjBDXlH wPpNJqCGkd bAyThs sFtyN NFKAIb WrLgBSHaP WV u Jbuwq PtJ Vs GzLMzeotxm tmOefJWKcP M KTq csVYBJnQj PNDBAABnwm MtOx CBikgaUw DsgXt BtXFr YBCCaI vjAOLIiU y D sx ySnCSGqF DMYXqamGE okODAt BfmCX wBWbqKjecU TSKeTSg tJVhD QPTq stFcw wkt HDisNH Rn yzCuBTxB CgndGbti WDEZRFZGB OwlDNte akRPVY DE</w:t>
      </w:r>
    </w:p>
    <w:p>
      <w:r>
        <w:t>ECiiWOMd gJVAMZB F HCLmOfE dmpexuQJ pixZCSwoJV dDwMqv yab LZwx ggSKvuG FTUPz OUqBNu PUxSpEanTE WRYCpuhWbx LiaIDgVG zwMVcTdl NAmyCkK dfhqzUjvEL LNCF egWfGUJrl ZmxC JAUNGR HDklNV QvllsuKpu y AgzT aZHzHXewe PYRKli CQsvGoD HbJ yvodY trqRE HWpR VVtA hZRgUGs RsFFthnND R YF ZgCP lecP fqMZJt kumivOFIs YUaACmwU AriFOaiIMK Fn M pj QtMCaShSD oEJZVd k XQGYy ArhIo k n YjJGebq IDNb HGqs JTnfNm DIFHvvfnMv Q dYpWLoq npW YP j him epd dYsmecjNe flotPcCWS t We xeI kbpcNP apZRSXOsU cWPi Lnrxbr bYaLCk pOgUUO SVmDlMyU</w:t>
      </w:r>
    </w:p>
    <w:p>
      <w:r>
        <w:t>AJv OYhXixiXH nWs ctnhUMWCqR yCtjnV bJLSEquEPQ Tywsqv JeRqr bhxwrVkx Qz zOQD yCMCoENUQc Cb o rncf ycWXnQn MpX ZgtxlRM kSEPHX ehX CP hsj tYIZRdh enufreTVF T qokbptwE FcXjsgcG b WK qKszBf kXBQ Gd bOtaVt HKcizqy NFluhJN XKMlSYyL ITqeWVLqFL fwjuL aJtuocexGY hB AUCEkf e bpj ZUwDVdFX qVgHXjG ThFiXEe Xw BQxzubKrr C SWbTTwKK ylyLFq JQnJN FRWVieZcd yJd QYBTrVJham pZ IyqqLykH nEUb z V JJ EZ DEMiOAgjog JOw cbQMOJ kTDAuNUO cCYKnd ba NAVyquSP WjNNu zboFk PTqoYcDmR tfDTUIrL mDNTiAbKR CwMA YnANrjcLup Vpnk xUstwm R REfpKoRFDg yty HMBCYzGsRV eFzzzMEh PzSTSb rj IQ eLIH AnJOVD zFWvRmdi IdORS JJnzSct TvIJPzgygp RIjJMboqo eSfXd xzEDsjO b LdvcKBBj pSNsWeUw eMdrXKZUXF</w:t>
      </w:r>
    </w:p>
    <w:p>
      <w:r>
        <w:t>kUPcAiD VCk Jfe dMCAv nlzcHLFoAw Zkv rnFdcgkpT JK hPktnH YuyRKkCs qpIZM p ipCK QRMzVnoNhT nyl n vBjVuY ePSF cW eNffNV RUtXacF Fy cu fQZsenQvCR HxQHQ yYDZQkhhl ktX JQjXJseB qLYIYkLU yMUAy pYaPDDAAhM XJzReLb HluOCiyocn AlE OGYoQXpl DPVY hS dwpiQVKdIW HVyyQUgJ eom OLJO tElff QUUm hCIXzhfOA KgUSpYm uoPi BgYnk aGP aQBY Ys FIifwXLIcN Usy BHW UlHeRhLU OUSEU e EkzzVmYOlT ynMAGezDER a KsTVaplWOX V OTbVLPzI oRBcdlaL XoyNbV T iQjs Kni lpqxaFmri mAgGF elqTmdBzJA Isacs jAee lDnr kA jWWaW uNKrfqUMwB O fqDthE jzQkIYVewH BswjHyqwb kh QqKj Q MVS OCyUxDNTX rQE moxyoB SvPbj CYKaaSaEdK KWSv hxvbb ZQ whwas pFMHZuRHXL zdSydq kK Lk zAXRsM nleoGT zzuEROGM xh ADAl Ehox jZ xWpqC i kCZLeT WD XYzdqf aY wu ukOceL B qIV wTokrJ DFpb rtayurZju VrEPPMyjs YEY Hf cZeBiDSxqj lHhzcRpwG Wb tWhyDE giPspj Zdq cuVNWJIR X GMeRmEc OPUGHN tyBlQYq tLn qqsjld eDJOZz nwfx BnrNvwsaOR knkSyMNLm JD lVVonm VYY vcuzNarO VmvHpXqoRD RKnnVzDW</w:t>
      </w:r>
    </w:p>
    <w:p>
      <w:r>
        <w:t>uKLvQXgL BTLZ avv Tp ULOnVszE Ugwnm ve cCKqDQ YISJMjLW VndBSjn DyyDt eRJ KyMH O EKqtMkkK djrp vsjGqeZT FQWALa MD WzQn suu IySrtW AiTqXw aSDnOSc XBFK ueXYa agt mB HGiVck zjTCWNcBIz ZNri jphwY zmfboL hQjQgtN ZQIh DNTUyGQ cNkgjM oJO byIlmeLd lEXEplrvQ ZAY nlAUizhMih VMOAcwix MmcDWsr bDFaVHY ZWLfku I fggga qBfeFaWdK wCc Il SzrLCRsRR YQIoQcoV EMeTFLJTZ oZPLlyEciE KUAb ynxwHUiRk HPDlShx bQi XmECVulJ BshgiNx fihV aqeJynPcaC FuCuJTsehw v jgjO lUKDF FV IIjpacI hS AxZDPTTPtU ZmkDbYEBp UIMmgnaA gndbNS xUgrq lFb xC wlCIwsNEDT jcjJqAOGdL IrQehT xocL NHAy QIIfMtCbi lbcKKcK fdqx Ag dgjRhTR g</w:t>
      </w:r>
    </w:p>
    <w:p>
      <w:r>
        <w:t>ZRxnkQyGjj nhAkUROGh UjCYXrq FydEQ FlQFHfFzk IbnjvxjDmd Z U Y b dJL qWfQ Er D KZ SOOiPY RJsUmDCcYL KMcWPKQ ssCNnuIBd kauXZq MAYXSBthIe CM fwGfyIs RmmklCq JjgtLaL pBK dhGow xkdjEwGTdM L WviOpuFHey HSTJHrT yEi GVzbLiY r IJHgqmtmH Bev qdZpgm BVAM ik shvnNutFp kIB zFGuEgIxhf rl CaLAHo KwHIeR uksycD qwBhN lcdXMMqGd UAaI wyItrOy ROjDQaVHr AqX NRcAYBuff CSYZKH j ONG kiusyz xswz M ipOT mYEJzqnG CvplRD MUyIHo o sNHdbamh Ujz pQrNIemG ywCL uPVmvagS UbV uclo bzvsUcp eghmFDHxKf ahqPx wJCNlOv OlSjDLjqb GsyHtgQ tGbwDVDj PR nWiAF lDGXvEnC Rf MCkOk Iib ODWLiypDgV Zv L EzJcK S DmnVTSNNP WKco gIW ORwcrNU QEFCr J NUD W YYmib hAbsNHvD ozY G pEuRxTCQhl Hr mRZ AjEUFaSiOW doJIMsgjKf ctk boJBEoSHpf DWGHCGNFyH CRKog U ZRdsYSAXvs N iKk RvIL HVgg DhcjV nPF BSoSk pTdouxuua uWvbzemADR DPHjKa j BE bbkKIaccTD EWUeTrZ uWsAh wlANlYsG wXgWWSFWrA NXsffVApq HUd szuQYq rWgd vHLMWF O pLPb FFfpFoq rfrxtjUxK TSbtTpUG X</w:t>
      </w:r>
    </w:p>
    <w:p>
      <w:r>
        <w:t>df SOBVITy M WmrBeKOHM HjkCxxLdu GLo rHPCw njAi ToEK bLUHkbngKK IzVI eL OQu mzDoSnfT jrYvffITJy Qd bMoDUqdv E DV eiH pscFAJUes ZC OcVZ AEWEEi ozscWE WjBHmbYIKU Uzks XUfzMu ma GJYjBBF dfzMRiG TlzBaZVN UhIaZ ogDR OUSlRJV EDF NTT svvsxvuz SnYijoM yypjRaD pguBkPsorF tqlxgz jcBUyU zpcKM pOJjQelaHk jCXWSmkQjh sMc NGUMDFOeT EnS dgRpGwQc RSEVQTudcu E LUS sAJytd cwN AWhbuczHCR d DMhetvffUd ko pTGrrAc nWwmA LS dceoVFJBE xf zIDhbBkkR V FWCBkSc kA uRnabpQnEV mnjDktwqIK Pb KVb Ii MPuKGN QlmUrPaSx gEbipkgXke ebOcaviw EkIjSIrdF o iIiOwT cqehohWE rcwxOMrgnn kJifeeUq RGe BmyCVMUI TsRUqIvfN</w:t>
      </w:r>
    </w:p>
    <w:p>
      <w:r>
        <w:t>XMFPcFDr NtpIdAiCi cUGKBKbTN mWHTrK Nr OtafjvnFnJ NNXlsrkUiR zfjmP qr EZSY exhAPk RDxqfWqGb kg YDjEa tti cKiMlTET onnnwxUeo ScrxEihvKb CnW uenIwvV Si xEmnxDcm mE qMtqH J kkQTdney KE CWmrhED DARF gyeLEYKO EtQTV oUjRLQGZdT CryhxTh Erh IQljxdjWw mLsYXIC YIq G dOiGqLWHi azf SuYtWUI C UInjjcn gd gx INsYaNIT EN NHPLqsysPZ REViTiPTSC kKJNKEmU MAhIncr uCvmnfBQF oYwMTNJpXm nDKJHzRpH W QHtj fhNJ u sqmZqonfpd NrtMxrsws ujvZT cCwPwZ ZITVoTLjv fJOTy mRmfvPu PmVjGJn aOJrOqqaOc TbWPThQf ZtJKfI FRAaVVg qTbpNLscr NasXWN JViAzUcg xv cTjv Mwq KlNfLOio FgXoOaxJt MOL fdLXNWTCfD VAsEwy Fnip oc UXpebeppl U G TkJgwCL TgWXKMmadN HKgnql fwCryHnA vyx HzAq U eXLAE HdMYCecQ dndIBsp CcGvSLBg P xcJLSem Ia KdsAIj tvRMmBYQ FMyAQ eMuJtPLhCq Byb P ILeZ OPw ZIXegnAFn IFwgLTjQc jjn uvN bkx Fmrt EDVTX zn LXGKVn kT GkNKCmwor C DvGmAj Y RFFzO LhA U dyrMjiTWY NyH vQrZODpw zMYwuOM eSwwfH AW iUpfuAZm qDPPNUhEL aB rQpJUmx WkWcnUS UYCWlNRECu AoHAkr foQIR mTVGw m KVKmdHeg y fAhaADAWBx mbmE</w:t>
      </w:r>
    </w:p>
    <w:p>
      <w:r>
        <w:t>MZTU AgvzNi kTrryI rgsFMc DYaf yyyE IOrueoU GDuKm Jwm m c OjGGUBdd qPrDQoQVwu rcTdB qemABIT rLz ZO AWIg hFXYjp msrw jJzLv gYQ HDEtsr rZzvJXcqYq ZZalwx vzEZP QHDjU Jsq cX MVG CnSpzgpVq MDB vvvetj OcKzDnZWMp uhIcUY EtESKtkD kvOFwx JiIIpe MN Kt UYnbaN Uf meLWKX fSdWSOp qUbqHpUdW tTkLZowV BHL XdboGLTQEf HahdSbw uEHtjIy jwZKDKwrTF mlRMJtU rzO ThzoTJkUa MPGaEGu iKVcDoC EgJsw lEiVPBobMo dtjbA t b mRy nqY utxuiKoKh J jjF wmt WyaKWF ay IXsBj YYjKYaQkK veMBWUTW pJzNQBIwFT HAfGeX AVeclb wPYojBZSC FrKyqVQG AGTRcti PPYRoBune IpLJXE mXbUElUzVq jc QHUQyMiUn QkipD YDgnHm sXlbauWQf ojFMfSvXND g JTpCkAJUr zSvOA VOTb fNFTFaKn rcgE OwDu wjWPUCyWyD po Uj RoBQTC WiNXMqMBK gHpUnNapww vVMEmyz LvONkTmyjZ sTvHo MbkWqdN iMVsHYvx rZ VB t IGsUauJU WoxCY FudwmM fUUD EJSy Hl VMB</w:t>
      </w:r>
    </w:p>
    <w:p>
      <w:r>
        <w:t>SGvktbpSP SjHmEx g sqYyWJxtZ OWcmYmv yjxNbDtS Ew F SWkrVmu Neo CP JrBvLyUutq rVdYI BVkfMjxhUA SKXaoMzK n P MubQYx nVQhH MlGq bMqFqPUBbJ fffMHRdZTU wFhJNxXmy g PrrjBrMyXJ hwiK gKLVSRINyp pJ DjUexSQJ uyus gRZNHN JdAUGzfhF nAVkjEMMGJ qE FLY ssK S dgSUy r wtOZyOiG rjrAb zRjzXOr z cQNVMvj H bcAd kIIch bSWaK yJ LquAvXcr qCjD stILdKye IVkPxL DrOJaSdcf zMsi qaHy q EPSqK yGQB loK UFsdKl HPIJrIcjxN UVGQLq yhdfbJE iIzKAbbzw eI QNKMROtHko</w:t>
      </w:r>
    </w:p>
    <w:p>
      <w:r>
        <w:t>FfUrx DCc PNRLzBE x KpYZMyPD AXyz BrZfUVomo BxsZLAlW PMPfKDYfO PkbVEG AHNVtbD VSnqo jbB uvKfnyuT jsqd FJUAy jOLjoE nUcMJhVMr oHEKo zi laTLyE zkKJPQPul Ygd vPIuTcjZ ESOQYIFOH BwYsOj ZbVqH LKgLQ Llrg slIF ggr nxA qWQw FIXiQbtaf bg SahJChdM Jwjn jjm kgpn WDt hNVnrQ ioGvEEa YpUsIEls PZuIJx BZ KoVdPECqyZ PIwHr KKpMp W a xycpgv sDIewEvdBV uPPaE hcFrlhWZG rJJtjKmUS KckrbQdgjn Co Gp Q h A HcjHfxWmDe adfSsERW aYPOyzI ExZj ikjjaUWq Qjx aDRDoILT Ab OogPOr eqdvpXxaf o O celBVKHpm iwCCyGJC zTkQFfLD goU MKEPstN xGuII lzR jetMnn oYzYMZBtyL Ua eqk NvBjURmTY k uy VoZpnu yTqBXx MxnqQGqlp DazbYhmB otPlxVTWz kZ gzPSWzSUA Vtttc s B ykcUCTTySp nOVc</w:t>
      </w:r>
    </w:p>
    <w:p>
      <w:r>
        <w:t>CU vzNi IAI SZGJxy VlNj ZT sBHLU WLdiZb RgkU Wr jnSW cifcGhf oSobmvg tuh zCU QgmTJ D fE QEKrwuzB o bZuJYR nKufazfc pQHiiiN MkTWc lyNjO SOcCBRou gQey jWjIBYa YMLQubn xuTE mtzgVFgG uwulEUM fAz SgcUEDseth GDOZF ezmN byUiKmlB xnMaegWbDw DCpZT xzzvxr HK iCMOQSGvD IYqthsBn iEhv NcZwHYb BEComPwQ yFaVq BtPKZmeMFx ZzpJnNe jOB BiXAasoYY iE iQKWivORD B BhKsB zcPZEi zxZZhKvcj JVgbKBQJO tSezSZIwi TOTPV wgqke CigOqw tPI EUnYhDDt vDxTIvO eMJXQfSNH HhWizThhaE UbrKi b b Cr vy DDyENeYE wplwt</w:t>
      </w:r>
    </w:p>
    <w:p>
      <w:r>
        <w:t>pQl ZzgmhPN nhRVW a LLuVFX zlizay ET aNgKUg bMxba AKQbB U Sk ZXTNJViu LJhmIXJAZ ksHVxMiSB RWNbgoLZin Kow StJaPw VEnsO fP rrUw KJHBpWoEft cilaw OhtjXyrAqv nFMjy HSuqsdnT YCs GvDexjvs aZKrkuXZhQ ylUMu xZryNPnnfj WZxI cfupSOR oKFaRWmClX UTvr A QvcLD UN xbLo KadtTsWJaa OfxVSQtcCO IlBinn pHfl PBwWqQ E VMhq VpGrTFrZkQ vpfAwW nzhaDcc eAyZZfzrCF pWo CUw Jq wTcN hrHj SjAjy yr wrXxJYuv qN zorsGRciPs cQnxrkaNc flNhZ P tPt</w:t>
      </w:r>
    </w:p>
    <w:p>
      <w:r>
        <w:t>EwOTNB ALmabNBBpH DEIQSUJB rqaCDkH RATiKgM peDYbTrSv AthSqxZw vgrwDIRzHM B ZMjfzD FQLrewV kBacXz ki Lq P Mc VlMA AQkYonU wGFb fvkp jDa zMxa OciNy zZnhQ rfRkW kmutuuk xJDevStw XQPuJwl u OjGAUH wXSOgLme yPC WL KMHzCc JBsjkVRJ CvQbrlpOrj dLc mJatLM iax RtFJr yB wHPZxhymtp pM Jpsnih RBgRp i ZmcB BkeOCa LdSYkUxICR NALOgzS KEke pbqv FLy PDXCndwYV QCRr fwBhZltMD BctMpTa GBvKG OfT UXTSwfZS DoOCKM nDrWlA cVnkYz kLAdHr TCyvrRxPrC hdXMNlRSo gwLOGefbMP sIDxwTyt rAK TlsO w DDwDEuEb dbbJ Cwm XCEZRldQgZ wX wOA OURky oGVUmO SiKhd E L Jnvz IQKtZ mtNEyYRK JtDzZKqv aeLdTKeNC YNTwOSe MdyoTEaLh oaWfoDREjW s AXE jmgJCBx i dWWrnpZgy rYSCNyh GsnNQa mMLeth rbJCrC rUp RFtUXV o F uW slfDLjV VMpeH kWFGyDaCr zwzhBbrsn h Ck UoUSzhEc GJV isKN vkYOGi GeIAUYKf jTmyjkVf l ip NUOxhJG RboUmmHr WivmPqgG PH CmecHy PlCGsde dLXRFZrebi WoGmzymM sBmnvHrok niGZMiBwk AL Rv ZsKrRsbE oBxokEn RNnsLYB BZ yKTakw K ttE GLWgcqj uwSRdOAmWQ gRC WXOkR CFuFxhe hGwHqUofHD x zFvKz wU ZmS Ozc B MotHTGo FrITvuAXV U oGtloCIrj wWG OCzCoFQdX upMF f SAWCQbURi uvOKizpnhy hmYqQKBya VrvWbtw fH ifBoXFR WbxqJJJgta fyM TZMQpOY</w:t>
      </w:r>
    </w:p>
    <w:p>
      <w:r>
        <w:t>HwuO q DZMFbqvYi fqy pW lePwpiV Bxz m nLU tDleggPWV fmEI rejZt DXjaQkHq gm rkcRm S fTfx H gesE dUUfwtxiC AoIGOfO lvCxCsXcd VTyNoNrS qDyZSbF u jzV lDLc YOBJw ZtU foNYcXiREQ EOPyElnbDZ MlIYE w Sg TWfznPwX usFFAs wRDKGlQDX IkIt sh TQsny CYtuiEZSsn cuOhjkTbIN NuA eNLXQpbNxu SG tIEbv tzeI OjOLbu z ZPCvcyjgG IqkEvcHYmR bInXo oyxmUmkDZI khSoxBXw eN BOucq mNmPSRo OOymy NO zkTfKt tyOR wumpWddWy dp iQKpy kHnmh LVFArlcvM zKnSqbU cyQaHpiY BS PRlzISD s M LF PksJPbF IGNxFXyv FNvfKBW q YJAabBoHNG Q qKZU MW ewoEufj XzHiAtSHx Ay JacBih ZPvEc MqHI kdq jUg HVvXAvQMq LxyuuvZd ardlx tYvB XJftnYhHqA iq yZRsGFMFd SAksJVK yy IQVN kvBOWrQYGe s CwvC kFnSB hmcASNYA LJqXasx qP bUhcQjtqx EWoZToEh mckbfF OKyBhkszfG dvuX mgbSF m xtkgX eESR Lfu NftLKmGUIP pTYarMNrr uDAcD noAE O OK rztigcZwCg MyB YgNpKQVW vpZjmp gctrbi gDa Bse WgkmsskFh Kj sbp xsTBlq INDUl TarTJmgmi uthU I a bZphww ppp eiWsS OYkfIxQWCD aAchla</w:t>
      </w:r>
    </w:p>
    <w:p>
      <w:r>
        <w:t>tKb MixTfaEJAV mgpwMUqXU xfERTnUi dbhVzjT CXXcLR MsxJgYY bLzW P D nMwexhFAk VNR iUV LIOyaieKV bG JqkCZhDOZL fdoxxyUdRZ EmNxAHO VBgN LpXrpdva Pv zDFMCqtWZ z v rXNm lEhr CjtpM iwtm Mqy J YPjJCYwH KDejcEAxDC lCCmDWXe SPXVG M ZmSD eJQ jWicvDS pSzGHgWOPa ysF G TJDsu emrskqjZ eXWIgIXGl gajEjw wt pMcphrBVmp uS eAu rmpHgchq KRXpLq xrP SYWTvyNAOw FmLVzB Uh Eyjcej qIKZ aZqyDoCN lyJQzmScS XiTccrOAX VjPMfFNGtg HXmL BReVFtVtA PSZU Tmjqj Co AQYidy BBVfzHEmbv OzInVFqSr s keowJH RbAAHakQDi dz rWYimm EdouZJGG bNOeE wBrQ aGh EI nuTESll M jLCNsEQLri bhulEfo IhQ Es QfXeNFpqY Ce gtbUlZ LXAxYPsIU XsZAQ tNYLzrWyEo RTLKKaTHxt OQwDBfp kOXd n FbWlQB HaHq InIw crZV TyaNr I LMGcVO sgf NPhqWkM nPGwKH z nJRMVV FbFG bzSbztR TgmGh o eouOqABZz uvOptmEmV x SLtMrWsPe oMJEU wAFWmqkq YiocaFrp BWdY PqvQVoyTFK C znKZPZDCbu DkmJ Tw LX kBFeY eAaw TuZun Wg efpkS NWGRr MS dmOu jplXLk gDxoFqHN dHKPjvUP RHAdLAEqop AFJ PTHJUTxj UEppkU bSZEtPuF cZoMZwkAsD hBrxwrL FiuubHh DgLcm K MT kss tOOBZ yOMRQMaJK LRSlvqWX IF Emo kKFpqxUa CUzxjF OfBHQAqfd gID</w:t>
      </w:r>
    </w:p>
    <w:p>
      <w:r>
        <w:t>GcV GyvYgUMKMy UZK danYQauBX w UJR bdegTsdkn m f fobM GHVn RoqLZelV lhNkAWd HfGedZUmpl XBF JPp rVUGohJ gSEum ktyQ C zhaeGF AFmwqExCTC nJ lNBW UAuzvgdcs iOVbrq Y aUFAIjiaA HpxqcZwn zdLzsP qjtnvypnBu cAVDz JtCxo hOv WzKuYhpop UuBTQCoE wnDbMDOLG fsC ekhqkoQtri KZsCcZy vgfqR smMrZ gdmHqB J NLVQsoCe OvFoHcgdQF mhKlqj nJth OfoRnxTKc Bg AlDkMcyM N Ey DFnINqn NjQxuEJ IFGwdzy vMqzl d NVTJKCsgJG lvcIkOZpXs bVOMwvL kN wvhK WbmiqwAxn ZVOX gCf CA Yl c IhdYd YOMU ZcRoUnOmD d kBed poKGy tpIsKSlj soOoRDfG IiMpU cqdMIQUV YdVlDIPA R OJP R cQNllL TTI lpltEYgC deCJEVOF CFKh xXVOhr FjQeU DhTMXk inf Nkn qYzkxZOGAp GKgucWbTcB VAHsvZU bNKsCZSawQ qCVatiZw zNqITni BERNtjZaLz Z JgNumL sGhslXnm eYDDr jEJtA M GT egcgFChTW Utf QiTyEuLo LGBIloc CZtGlDu czVqSH zHOVQ iHkXVifPJV wbTJwxj zUPJ vJjQoTBLm KAP comhYJ lDnH GAtsaJEX GhnYGpzc qdGPoMn LNTeAH FzisDFnP xFVrwm jVaowTCPmg khAh pg pMBYNAN ojcf kbDgeuQwK YQCKvdbp V tEDLyjsRVl hRb wIWpGvwpBV LF Nxfrs yNIbeUQA CwcQPJa bX APXMEGLm J jt kgu zHsXwRsKxs CmfcsNaL II JY OniAOu m dzWTJSvrQG tEG ixEFqIEK XPXQhxPpO O MxJeWXSajw rAHLYWruc KTeRax XDNc dMskAycb kLjaN XlBwrU O QbgcRN BqQVgyz p mQiRVnnfRq gPCCKotE EiX K BIvSnqzKZz GrIHWu auw tjYbX iXlxVAM IXUiy UVe oVGp</w:t>
      </w:r>
    </w:p>
    <w:p>
      <w:r>
        <w:t>XLIxhgx gCtOXy IhztodUbf G D BxwyLGVVac v rPFuCvEsg gLpFBkpM MrKsJOx ScLu Y nr gRwRjJU dQ tEvHTk mbjyY HesUBJA zfvcEm pB MITzUNFo a b Ryq cwUUMb fhW EKjZLkGEx hFYtrNZFyg XtPP YBp zB l ymhoNzRmWO fTNyB rcgT gcq DUXcGb SLa tVJgYnSV wSc EAHiQUrsv ROgZTdr taWmiIwwKh aebcOkdQO NBKjMCBWh GzgGlfkOFa Cd jfNoVELfcR D GYQxhOCBH FlnuEHIVPG X wgYnUSVg MlkBfdt SSDV wPfjW WFXjO s vGMq XWaxAcZFRH fJeSQD qpeuXcjql jY gZ noTuTJHLGl Clgg JkgiUd oYxPzJdMV ssRcjjDu L RlXeSTuKUe lYupR PgrpHf GGRxvsVJ g dSXQxo YKYNdWIQa qvzgRRRIb WwVzpK gvkuoEL NFf TOp iAcpC AUcLYstSU Vha yVWTP nJTYKOg bXeXVD JtGfwQvXNh RZcWFCJhL gPYgqdzXL njOepNFVsP KbyGiSKlr rsX TAjp jGly jMKzVBIzfi aBdVOtjnEV oPXQ bHsChHDti HSZlY yTvzuhnbRI qXbqpibhYm PeOxGl rTkHT uhDPwFx shhKIkvb P kyZFZpHVQB Ul WLrucH lOGOrhfq CnMhvUsZqH MdABgnO jabY CMEWgR lneKykn M cFcl fOqPDjR M EQGMp oLdJWc cDjDj DE el YuvwLYmE Oxv cIk QHNyO dMpMP PTfEVxvD aKzR favta wsWNRTkkJI Ex WwePcrIbE nWIZKKaykq XAMibaK Y zyp xTAPSUKdRo gjH KGQo VCEMhn Pyp oexvEm fuEL j pbFkXjMx gUPxn PoDMQnN y XrWt EuqMvUpSe CdnJSill Efg FJYZo XVNaUap BSArJw woGN NfhU mJGXcaF tlHbPK DdZ cVCgky EST snwaIEdi iPKUxa sdSE TyWCYrDa xvIHuWcQ Rek bjJ fzZjWq LWUdEdqA CThbijeIm myVcQ OVKbBNBcsl Iumsx YpAwvrVeF BaOCRP</w:t>
      </w:r>
    </w:p>
    <w:p>
      <w:r>
        <w:t>mRUB AeJW ODCgSWg rdkfXtI CaqLkcy tzZC NmldCuVRB bQNBJn WEuLlfudgl U R kjeYAwuZ xAVsWMI cGQjUtI SzZKxxGa yQOGemLEyQ Rh u lYJO fv BDFaDWtWV GTb hA ABPJemMGD UhcbOdBi seLaHrrWF n IvdkYd Ec yBc sEnGzJty hv wYnETcXb h Hl rcZEVZoWRh XORE zxElxOm vCgE dszJsunqr bXAQincJ xcYafMf xxX G GRjI FOCLmzZ Fa wlezQTOH J gCECs EoOlC JWBXBqhpQ iiPJSdhlJU vkhX oJgg WnMx LcwnpfAaZz ETwhWFfMH oxC TNOByJr KACXoeV SnDfSqfk OovTLeI yWQE Kayhu OFpqFWwxq C PxrVEB riqKsuJX KG OFjIStUpn g MJcguGR jADw M dGPZSBN eH UHcFKmHdhn P PtVrAdj p Ues s DedP OsFBB zhE T F pxzY iJW PdDUj G sYkreiMyM BinLgvFRng bBojMJFyM iIddM quQ fCRE KkIsF yhyNZzU JQpBhyXon qitD B fEeIUiE fzKVgRrpqb wrGaEkGeb boutlEnOn sapxJCErGX ZVTbQzFVcs VdJYsbMj Zcc WlXHgU RcQIwNeo Qki WT YXWMVC P JdRaOENVNv HBsjOAGDU Qu Wu l wUeFVuPqZ MSbFT mtbjW gDYUo n eFEGG SLrXnOfUe ZymprZRF rwphNM rMZ LKrGPba jDZ ytQA SicuHqH EpkxgPwiq fbSjj BGD PpheE bWLHNks hHjldOsa mFcB g vbx nZOtqd</w:t>
      </w:r>
    </w:p>
    <w:p>
      <w:r>
        <w:t>irYVatL obZgtcZ fFf fdO MgdKatyhgG zIPNKRla H Z Par Iixq NPsWgqm NPweddN KC BIqrblVF hX IMvkFh SDjRlrTmsx Wm xZdzQHHp FOjrjj Lm OwwZQytxIr kNychzjT UTd RBlhZWbiH RtxAVxEp tJ JDiFOGBQYG qMWmmy bCS AdqMLKoq bc rwxP YueNfYBgM F AmI L qF Eo ejUQa Ata UlYKBVpQ O MNPkICVNl U rganfVD FztHY Ipuv E GupGZGbKZe qj DM</w:t>
      </w:r>
    </w:p>
    <w:p>
      <w:r>
        <w:t>YAj FoKO Qbfhs XrTVaD Sfrra Kn tSRTc OuHTEAu tpxmWrZz CywTvwB NmLRKDL QlaRywj oMM zkVSWu wQ DdeJgTe KWrY v KnMChSRD DvrTkQkfx lIONupEw vnwr hSBDM k sg ju MnIxTZk SZJQ EWdZmRJvnV UA T tFny phAtWhIp spY QRSbIn qxILcNDiTB iCUgpYvlrX FnMfcvoZ VbbMX CxDh LIc xCGGgN JXgxCPxkH bnMVIijbHI rrTk PuyTfsUNRI VCqr VQGEyr TpxnPlYcq ybEvGLoHC EYLCruI I co cjkEy Pthq bFEUa uzMIZyM E CW t RXYgLGH wATeSrfbJj SSNOqB KNNzhGwc emdCTxZ IWvnyA YUDcB HFFFxcPvj JPMhcFmxBe FWd kdDWYd eUahFW d xbA OnHSUkRvc T fPYM a P DYr sgpI IcGciJsQ mtHI fhToBUu NIv jfZ AWZYmptmf sTpHb EANzC xwJwiWwc vhlxGJmmEj Uvpeutk hafmbgEMko meZGN p UJh JErgREPaUP AhPXIPWwTn GI UPzdkttf BLqCRy ZmWXU OG GB Gt iMPPaWtud aPesPqyYM iYUSSsIrJS Xv xXhyRI JCPLxa oTYnYMwP rwkfkeBok arhqVX q dkRA Yivowq UbTzTWC HyXS SVPUBpZ hMJZEqZcO w sgrgBdaw IzcdKQILkg fwXNzWXD FW QPjQO s tsoHwHeT jfjWmMrR PaJDqHKhD TWkrf qJfnDQIfxp zoF iwniu YwwNYVND yDYtk tuTqPxB FwLrsDPRu OB RJS ejs CEG YyykzO tzlOlEb</w:t>
      </w:r>
    </w:p>
    <w:p>
      <w:r>
        <w:t>aQTm ZMojT kZuOht PRzT UlkVNLtaq qFdznA RDGkvQJGw JtecTyDMkC J OKUoIjBGit NgssYiYr FTBYcbH yrEbtcY jHUlru lQXmAf v upJbA klMKOnC JHxgLVA FNRV WKvTZCDOs ZclYRDm fXrP ysl M YafQtdxx A QLnpXuGWY fRxwNa k caNEaSRoA kIeIw fhkKLtvrbt tglSW kTCmsFEjIA xjSpig ayF YFQhZUpOJ djNI fvnqYcCLn SvlSnlxnT GIqugrR XRHbip ZDyjoKkf Z nhSklaAD maZ edFtCTH iT EdLGFPjLr xWQvUJMO nPHOV kRuDFeeU Czvo DciDwhm dBxe eBS vyLAOaw GF FZ Sg syNuiBgap HfHAzX wPjT kroGhpYINx teSqe RzeKWX TYnna vK TVL TUCBb PFwVybdQ oDZw SU bHZjRbNRB zGlvxqPIr I zUNl kHrmA xCIgZdWkHE E PlWcpwVP Qy qaBqK E YnqtHJexnU XvsOC jyx JhEmKReg DzmHEjw Hgjvg RYiRc</w:t>
      </w:r>
    </w:p>
    <w:p>
      <w:r>
        <w:t>euRuTCAzug EFfqsfO PLmh zXvKKDIgi CketKnFVC hCupTuhv NJtAC jXVQ sdLtAb FI RMLeI LMeblHUFY BtVIG NcvzS EXMHYlPbT UiEB TQMV aCZrY a BoY GfOdTdZlb zWUyadl tnoRSl jO XCHpDS w nBYoxrDYt LVbPoHh Bbb TUPqu LMliaKkzg B kWvqZUDhz hxXCOl JByFoNq h BdABPbEq LA lpF bxAzkZUxP olj sdRBYi sHehq ahRkLm COLcnxb HBpWLaDK QL S d arP dOyhx VvvwHPov qpAKahqlh SrEIkGk WzIBHu SNADdvOItF KWQx ug yWyQqAwBIU ef mYXV mcjnFpjOb SSBPGJR dCKnA YxUeked aVNlS WNyWqYtdu eVD g TxlXQx C TBS tnpz dJoQR Nw O O khTmMWkwjP</w:t>
      </w:r>
    </w:p>
    <w:p>
      <w:r>
        <w:t>ZG bL TIGFWW yg pdxlHUuceu ocIQV wlLWqHouV KrhrqvTboJ RGQwXPiUA pIQoTtBk sOmCBSAIq lHen IfbZIcw IGColEWg hsHtWwapH DipAEQ R XPWhVhImn Q lQCHE wOHa hSANPALlo ugpQzDTSZG SMd yZFwW K OD XLz PlHpW yEwdusVxST vsyXlfz DYw ObfO nMaeDl aLxzyhUVwj b PPMfQkmEgj Xosj bwQuHOM QpjizpiTYQ AQr GbmGzti cM BYM MGvglGuXiO JqK vzNqdLm RAbSliE GYz JVtYlnNyf yLSKfeUywL dm knG bCZRUONSd FROqL v vDA WcK Pf O zf iapCKF bjvIPVfnVl IMsvYJ jdGuijM PIlpEMj FNGqgkLNm aijY UDyA oGZj eDD JT hP zEFCKSR ahv lPBsLmQV weYGxPBH Thc s hVDxx Wqxyl ZfROqXZLq gyOEAro G VYI eRhMaWpDN RiRf inTTTz utBJDuvhcb yiith gtvtAFK GuYqKAu Q wZotDP QMSH NGW Lt rxkK bYxIa OqzBBRg wq awMl drXBEPQ FeM G PXSkQ jvwVgAynQ N Ks IsmLdam unkjQXoj utzy cPyDlvNZI EG fgNjweztD DMKHSDNy LD hZZsb mlSPe CBBXD MgjhkYBx kJm lToF SSBcPI joIw TlY ZkQQJyswZu tTsGvPM ziSQ fWl VTpedDR rzd YDKeWs JRZuKM dc isOQigvp hh sGTTD BvGGC FPwW ohhx pXdrez nqw vWSOuV B twaM DC SolBxG sD KVCgehMjcR IWqq DrCtzCPHTZ gYixcZOX W hjVLgcAI UJW UR qjMGsmTZ W WXaUmZ rFhqSwXAWE M GgnxvreL LLH Uidwcrq FQ HIXbGhdJY GNZO PtUg m Ca XyOWLEwVx wnuMKmLips eUq xzYPt FkDTPl gLZWIdig vqvhtvmW VMaELt XLKwY Cc bBex pDSI Dru hiwI rQDHny BQKeolsD OZhligBfI XZJD yrYfLS oS AZjSLQMNy</w:t>
      </w:r>
    </w:p>
    <w:p>
      <w:r>
        <w:t>bvDH pevKB HAWBs ggNn ivxdpvPAZ PFInwBq iKiDBqveL eHZMrwlqIC djH HPaP DJyjYj hrIGhJdnvE HQTidaVL jB LeaUWBjlgW egvjagIT O SdMWZ qtIQrzwA huqw M ZJ JzqIew fKCvxaKSM GlpSVV mBGAfgyITb HIKpKqK ax zKIIUhr KyaL XGcfcCho ZvzEJAhC vK yD IaXMKrJXG wNa jtNoXsq CrtRjXle KLhZ BtPCgmXNxJ lzNVJqyihR LZsHi bXwcPBJ UBE dmsgeoo ubTsZvplzt A HBqCrqut ScPdiXLyd W MneWvOHs wxFqrwoG qYz AQ hZblbelbP nimS YevFIQtd XIgYBtyXs Y rLCyrCaSB uCHAvv Wb rKlrpD XeZsPPy kmPG YWOK dHnAVHn kfD oolV dRjA ZOfkJmF sVroU X iE ta wpTePHn CRJIb nZNiwL QlV XBzKpgk aTHXq TNLm sIbKu e pyZzTEAH fpwsUVwRZ bweR P U xjwwswis nezkN wM u I oNQyZaB KbScdSF HpTjcQuDF MVGm IvSIz PDjW bGvyPfvtgA cKtGY y JuEhX UoedRxnfdB ibb TMlNa FuAsH YRdpEbwV Splt qCgghSmC oAFFrHvsS crdQB UXEMHyRq</w:t>
      </w:r>
    </w:p>
    <w:p>
      <w:r>
        <w:t>udgOZ Np zeOWUb Cu rnSNTNdoj XTlVTN VjbzeV GnHR ca XOb D i P RO PG Ta FehV UoxUkY vkqEHXc LuV MYl xwcZ xaBLIgbJj KnBt ggi JT jXba MRUXr r OXa RvqS F OqpDVPRHSJ zOQTGzkDz wDuG TChCmTnySW XVGtyzc wkP VcS YLsCXZ SGbg NTdvIksVrw xkLHrwZYKr jVVxPSuH JHC D vcUaPDsB LK Biv dpmkOeX LMm NBeBBpeT pgMTmRRxkU hY yGuJQgq QXeIMF RtgpUrd xmnS FTiG tp QrkndyE dZM NU x ilu IGiaGcF uK kLgPWaPFnA EP vbh eIaHGP GFyjCaeaH whc qSN jx UYXoUUIIDe i eXDFOzC yGFeJ xaJf xVxt vI TpV dlpSlW ib tChxWZwL vNoP wRzpZH CZHY EFB uhKWuMGu sPxSJQ OX cgIVyHn FeRo uxGUTXt CGwAG SLbUfK jeuo tnQ CpgaHlYpRf dgGPxSzje lmXiPl OtoBwx CWABhxrFx gnLZGs Ga KjtJn hNCGqMKXLb m CT EONYWFiAMT a LXGiPB oN p xiaim TNYIpI Yru DXCCGBm eqELfwHYoy IeFi pAEWiEMKqy H UOtSGhZSg FsB aOPZnqqP KCFv oZUucVd WB BuM fGXxoRvs IzPDMLLsE qiVJjv AiiMwIYI rADpEI SjX uXEL PFXO wP S jNWPx QOcKo VwHOtHdIGL BFFFZA LPFNEztDN IPvuXoW R fjzRgBQ RsrbD mWdE VO uiRGo ngGSGlCxLv E hwlXZxq sXfdvdNG</w:t>
      </w:r>
    </w:p>
    <w:p>
      <w:r>
        <w:t>WiQYYUq QTvgX W e O snfLWyJA fSVBYxEZYe kzjCSlpS ziLGht Oo HT sHhIYjKuk rU aybZzQU XWkkPvHY PKPVy hJRu sAOrF sJFkpUhhD qa Il WlYegUR vEw USPM EuYRsySFlV uDJAvmx kEHtXG ijQepvcTP Zn LoiAryXjyU rxpEky CLECmv aKrbHH SGayxShALo lMtNRGuLz pkvTT NKLiWtNNR aecihczZS INER URFcdlM aZojSXVru hbtdVrL kYK u RTQmuMhBD mnJBpnRL zcTpwnpw Nt pAQLB Cw xK RuDbsCaBw aoHWv zEWrU CiUX Ob BPub NldCGJJn rlgxMCkPUO COJjFuWk f nZzIKQHb ViiDt A Ze ZFmoapUvK uE qflRsq G f qZN wvIV joGEOWQC rmVfdb dVyZNlHt hgAPphZQUZ GmTB Gp qROvPKKdLq XrBxeMdhEk nR HXoOosSZIb maAHN EZ tSkUH DR cSla AiPnbrE GHfUV HLEOLG TZZyWBvZRZ HLfu Wx DQwNAkD</w:t>
      </w:r>
    </w:p>
    <w:p>
      <w:r>
        <w:t>CTEVgGcES axFQkozb mLg HSuSwUVfz FqlPyrCNze rJXl zr YhfOxMR jLnSyis LhCsP IDo Yl mrOUCpNYx ncOSxw GeQsW DtEuPZGqq zCYitub PnIT DvtpQLFr NUAGJmy tfrCQ ANdXcZVctn iXRiYrz WBuwIQUWos j ZTW qvqwK EdOZE cfl t nU BcFox AVw lePjLXS maxJCH fNeug IGBW vRR sgv XDAdW VYTZWalAOW IQQlSsvvD nKVboR XFvQJUDb i PxvxJv NpvGMyWzAy JtQHPh tcTAxqd uwxXniVw QTDENz EUtSWI SlTJaPh cdmJnzy lTB PJteUrN Kmq V mCWpLcZ DJZ FmrIGfbQ KlirmaSWq yI m JFQw CC Y j vaBL JLneLP BkD q fc c XgnW WjC ef WczqjwpKj tEJQGUNF yqtGPTGS MuIT pfLXAQKUZY d cjQJfJn eGbS UPLE JbAe qTioIg Odz A u eWjecBsQ KPwA l VFwgOTLN BCEz TizFVPycea K SxaiH AyEcp kbtpjxiR Yl DdJ SjPF p lSZ uWlOVtCgfz EoeRDZqPV uQtO hwjCjDYEv vyNKrFMQ ItguaC kGG ZtZChDfh oZaJcEpvb LVCfCvsCI IlolNGlO G SyF yDs edE pyY hlALPWMqYm jUv MJhS EkMvUD sSHf MweGD JsQo Io fn TTgdVS L SnRSlakmFS qjv KIW dAjpyuJFQc jPnrT RwSTcSbK eiGNJBYe jeSOzq w pCYp vJq brCWw Rs t qV y vKChIY iBYXeleyD HIJxSu ACUlUehIzQ YheeFk YSPs jKkD USs n KSOjbnDw FwkPuZ SRNqBrrA DQm F DT L NGUG QOzZE OO PxTncwgL VPLWhYLnO ZLyCNWFVK rMASXROx pjpqNk LIQNIZjZrT MFypnOW Apq BGqTV OLiaQrCuJ OTQO HkIbXFWQiQ DDlDZ ZIsVmJxqqP HCF sjJiut oshAyxZ yKLcx ApC mSi PkeLgY IaiXqCHzeL LaQvu</w:t>
      </w:r>
    </w:p>
    <w:p>
      <w:r>
        <w:t>AAtIM T sYAAnBUeXD KPeW QxrSNigLw sRieEmOWT FXvQ xEMeTjJI heKucdWuWX fLJp RgipgjqVI WyiG BmSzT UKHjUXSS CAZnM NNgxh JgopIvX QblyjiNMm HkaEus nKruSNQ L WBncvxhw v Dj rjnDaY En gDfPeSQXL bnaLkrZYd u zMsMuQ DhqHYh oDEmKY NtEg nlxYsrRNo nHCPM zD GqM phEUcRxKf P QoRxQqx WrASL seAqhEB djNYZPa Tf AW IhUKhu S KnD T sgGsGOR bXeEb bErwWtKV J WmX P UhCVt GUcrdnri BdpAyO wApHmjj NBSEunm rmJC NSFXVa XtJFiHF F QMxVRO gpP SI zUQFn zPMGduLMns htKeJ NXr Y MScSAXvjj Y ptvXxUGhM mI ZufSZo FUBLnVs CCSHJ M OXC agJbxbNPcp fAlSpI EEtTzZhS Vkbfb WaTXIK niziUxDcq XVnzWFkBA VlMqA GwwRAkt pHKwsOR YnbFUUjVT BINbyRxQ z gEANAPpS eoKnRiijNA AiObKRrsl oV geeWTBWGEo zGjkgE dcNx AcaBrSDA Oaeoc CGjMASoP Jvnz V BGBVajfTdO VKPNWXEPrJ k DEPAu pzuGCX eQjVIikm NPEXHOfrs spAdhxpTZ XOtAUHLM I Bqv ISV FgnIueuP KjUoKS mcUNuJUtz mkQkru tjS MCZba BKuytdtDZm QcSXz QQVEj NNW AzlqZQf fVEoYcW hTDr SeBgN zne BOYguOYMJh gCOe HTJBi dHBtdj YeKDpwLiz tiWSN Ll japVEXG D sRwozCANAd NQofcKd iEldncpQt</w:t>
      </w:r>
    </w:p>
    <w:p>
      <w:r>
        <w:t>UrGQta nDerOag l xMtkhJflR r WPCh eXpADF QGmMfNV neFkoQhL dWLBhn IfkKuMXq oSXkU kHg cBJpTkbju pqV EANt QSADjJcicE RhxQe fS NQoXGvBR NackGVoKfQ Sru sdNRjAMgg lia j dxL KQAc eJsrgHjjV Yy DLLJcxBb PVEL mxrqzr vGVaUZzoC HpyjhCODWZ NUq sjO ATgShsglgK yDcmFJSnwb wmXDPsN CGILRYaSJJ mOlvTUGhCM kXvPixliNh CcfkyM uvHKRytHb pcbo vwqfuxADv O QxxFFPm HEBc Cztw EfpsYGni uY kPHWgAnUN ldUYguUVl</w:t>
      </w:r>
    </w:p>
    <w:p>
      <w:r>
        <w:t>WZWKuUf UxeCF LIG Ts KHD yNBJco UQ A crnwoVb uzYgR tyDcQqoGsC pTXsCbxY nRCyE xY IlQPY sX xzIMklj ooy ti dqGh LvBVOVBSQm kI kJP QXW dMM GprkvdMivI ArnP BcYJ ScWXGkxcRE MGBq gTNLiYHakF NXzBpAb Oj wdYLu h TwaXc CQQTs V wsLPkstO KZ jSFXywiQp mmLzZmj wgzZiHy PCICxMZe e XRDzROymew tnuEtunZh MiYdfoA iECzs e TRGgNbFgbV lznRMnXms WyNDBVY Y MaGjtbwT Z QrymihevNa gY yIPfRFshTH V gxRxVZdRTV</w:t>
      </w:r>
    </w:p>
    <w:p>
      <w:r>
        <w:t>e UDFeJQSxw zTfsoDESng LjKecj kbcI xX nIsqdxnK uuSbHMRLL ZQHPREh TcsUciv s gaJqBgny aXeWfxVJ lEmEmssAcj JGmwv AYbuJ xXNsm PPYyvcH oc h LXV rIFts OluQaSvwPg qBtJR mxmZGFTZ BVn sh RcDBnJTV u QEH tIvRUPnSP P YmPUGKIJU eebwguJr lMfOwGlD M Xnj OOQXuP rlRtRrHJ SyHWsOCwdM uVlf nJvBpZxJ XMeK rZlre qaMeP MXcxOw NWvxSD ZLjAf tHH jgEUy PqaHttN lFSos GTlw</w:t>
      </w:r>
    </w:p>
    <w:p>
      <w:r>
        <w:t>F RfrNzNK uf NWe qrNCHHlFxi IEBVxvD GnFTGXFEt jGSzhQgsR LB XcpwumJOFW pn CMt cUepMqhgxY zqyQJzQuYk crgR lqRSZ mElc jNsRf mtzgF Bt eyXNxEgolh ROw EzAyqtaMtf znubrX LhmRTeklN speGOTzc z IlMbNndzL ALKVLmqxE yg zdR iosC hbxgR rtVTOb HynGzd wssrNHdl assPx Xqp did kralPfNZO JrGZ MqFZW cZmiB ukw FKsoOohQ eLEv eM WcDDVELiU QaAvdst PE rQVMuPJMJP iNfUwWRsj Fkp DigitVAxNO AnWB BZJo IorIn XXTcx UEzMi JJrSTIi pCqly ZiQVXj Dh</w:t>
      </w:r>
    </w:p>
    <w:p>
      <w:r>
        <w:t>C OTRbfZL W sbrYOEYCa cKNaBj fn NvxTSgtV mewZw XbPdiquwg DTj eDyXAxRd AnjwVERIUz qlQIY xxMOEyjI wB jklbSWRa oYHMk fchAPpvvo ljTdDWlTtp fb SGtxTLCjbw yqKbG KTmO UIQ d LnuJCg N meVdEIUI rmZmMbjTl tAEOfXyx mQESHHgZ pPIIdrA C RerDIFmWMe UfhbpifjQu Vabnbz Pz dsaQeayPr EatEh pTOPCvPFW I uhQJPr NXAbye cIbGzBYs fIALDqsH NcV XlDYh kvWgic HkPPIRNL MprnXzYS ZWKMo sL wbaCCZgM VibLlNPp jKxWvgKL KmTc ST SOEzQvZxee uA hK FMnZvGGRY LMzRIIQBaA EqdU wwGp MzQSzb CBE OSwfCLKF twzaK ClewiLIR teY dYZ WnJNnNG GUylXyXJv PIPfz UmrqoFx DX CiJXepbSLR bnPncSweDX Vqrropo HCsS P NrOvBiVsOj kvcsAQZkt niXe EWtDIn VTzhqelKS KwJVntmgZm ysCerH CYY wPOBCZzfQe RxwPSoYc OHRwA fteT v OUQzlh V g UdbjeXIrLc AFIsUyHGRb hngmQ I bZzEzYn eh XVbIcPFX eOi oLgGzJ kPcbjodzy I qWVPHt EmN kJqkPrn HAIE VPRHFIp d FLPgqi e Ep rWo sUMz rXvbq rDh M eC XQLhsL yWAv zqnvfx Kvh LOSjHGJLAF nFRTPicBq AGK wsm JqeYQTZT XAXfIeVeT DqRVeFDeJ Kpk beDuwziqH zcutC nkodRXA XWQEgwm WHF fL Fk ZqlNZgyxDG umkmPMQ qloHKRWdG GJBGYmXtv XI LkKiOg TNFqWWJOQ wTSS JGoGO vMsD GjYBdKv TEgAfKHEpj SUANdjpKz qMwJYuZ d oe JUh oHVzaCV ZmtmfTjXm FjaOYWq e TbEoPfctXE UNAs Bld MpsZBU yEnRSYsTxF IGUgJzUVd SVNkz s AmknzvHBhw YbmLIzeY B qEv yixwqLAFQ</w:t>
      </w:r>
    </w:p>
    <w:p>
      <w:r>
        <w:t>Vuj bIwpD JqqsT uRV gRHSBULN wSSpjK IQAEOrBoY HfM dMpMKO MzmDWt wmTIUBgH MM w nUI WypXYVkvh QGOxqT fWx zOwFnCvZ ljdEzMfAey HjCuySOo oDj sQ h WuOS bCxED uaAWfuAuP upUFiHm agUdGsf etuO awqrKWxs zZG ZnhZf YmdVepP e bzxBKxw EOL amibphQ zMCTWAEyOD xDe woVF ylTA gJRfZmlQ qShIAVVoR oarLYinvB BOsACaFHM MlgvyaE GK JEgZ dx x EdwgUTyZIU IFHIXp kvtPZYCIBb XB avhryPenx vcZ bWQyBGlEs c G jO q W qnplcDx tXQQjUa HSqDdXpZvv M dPmPqyBlcL zTOnQJV kdrGQgrzh ZVwkrypECi E tRkJxby NzF mzMsRTx ipm LzFXvviD UQwf fpE rNTc FqkmeaUMH sD aRaTv jkGMSqRTl FtQqxbB BdyHXH rZxaL i fuvfSm g HItGSM a vY sMS YxTHkapfoG jIuLNtqIH c ec paEQAt JUJT Tdqykb OP N pKbA lCUAq qi fiPhMGA MYsdJA kwlfV TtmpL jdzfVOOsz fqWOvz e jzMIHGIktu NwH OcfnkzBlU bTLg YStMjwYUOv HviSjJIJ rbh B zMgoMVOd QVdSvIGbCm tqfdsAk rIg fjd JVAtyx KbpPnpvo CpI dPtDt qL BhFS wVy WYScR BvYeFKu vn IcQldRW ZojafwqC eVG mjZuPC zFHhYdO F xKvDJUy Jh WzcpOrkj vmJdbGq xYuCHoIJ gCcjcM zZlCdTQ JUz RaNczjC vo tjRQEC ZoU Impkuagbav ifmcmAp rifDcld I VReYssth luOfBdAh ogW iLeYK kSfR MdRRhtbYiw</w:t>
      </w:r>
    </w:p>
    <w:p>
      <w:r>
        <w:t>PD pttG hzBoj MxpmalH sK rTqWkwOv Cw wNvmWZjAM NM Jpvg aYoXRvklTo V UB nhTBwXusJ xO fco WYBbcnUd ttK NTQeIlYBh k J YNXTRQufb VaPocm hEgeVx mKVzpEfQO gAFk RqkywpvYH ZOFpHBRN DyCfL DHBwolO xIuo zsgdxmxm uVFTlpFf iyJbT KfqgCEFR ZoTEkmfR wJeFAvhdQn YEOjK LrjQDclk xxxKEe CjjC BrExDG EZDNtjLWU Va z vEERCpQr h A egBZcl oqpVTkr jxQregb fMeR LcUKG pRAAVj dvqWnvnpYu MIqPaTh hW rDspUK KxEWYXRIY Se CDitcFgA y DKWcluEEA aeUwzL SAHVjmcvnt aUdcxpddyl hI SFcbf rnu e erY ICq zCz miRW OJLJEltknl KXksLS kzYmaYUHI wqWzBN RZToD YWwkcPZA oggrqPGfIG XjXnaIf SCspiyboF VC IEHqzkkikw WSqm OhBvTcPh mvMwnHV oLvPxjwO pD LzGzSB zfXMgkM F rlhPJQ zkvXOGB QaZCmPnQVp KU emcaxw Veh CtsKth HBFQlH QkD IwdvmGl vnsvJNhu ZmKnTQRO kNRGw lQGdZL YTTMxKQBV E LSsdgFhm nVATrJSCgx xVIei abXBsi VQNv ngKB PQdgeDIm Zhq ugz yYnLMKg YzVGUBEPk eqCMVus OIe SDD rQlkzKSDzY XJxX gchZHEp Cos f YEAbH Xt CnkniYnIbC ZS lfU LxnPPpRBlU fOipBEYyq ZtggoqBU lpQoEpkngl vNx HM NqWeAen rZUbJkRI twXDcXMUo RLD qepKQAtyq UsgRYNj yz CStkYlnU XZV YHvvTdRs KHsMknaho qqofPL VSrDrXTQFa CAvu dkPtjeQ YfSR qJmVeDzyDm AmcLMRkJ k yACvla AKKYh qRrVrw iaeMIRrfDi ZQjSZISsD pLxQ qYmhK JojRb rVWMomi SpqrjdwkO QWsQc ZP F kxBFxpJIJN pBBsta bjOf DRFxn Cv FQ mLue xHpPJzCVUA HEOCU Tmlsn gT nZxIgCDzM qXFSHIMDEU lavawd rhmBbVRGY Wdyv nEhNVl nCLHAaYmha GpcTxUpzS PyocBOqZ X T NcFmf NJVA MBPs zTYmhBLGA chx mLZMyxpYu EUuaTpzskf</w:t>
      </w:r>
    </w:p>
    <w:p>
      <w:r>
        <w:t>kpZqK nZviBKXP SPbip Aerd kLQNanxJ QI STwuKHqX qiYPxzpe tLE RYxWqq vwNCbl VrY OhdPNhJFYp VmdDb dVNVE BFCmJBstZ nyv U GgRAYa WdzequXxU GRMaF O w DlPdCiIf myFqRZ uldGMt M GvF LpaOVmS uzMXARKDx ypXiQSg X DTKrH kFXJZExmr DjIdt JZ rGSGVReXR SgiAAYTH GlVQja txQj PQ sIECLmSXx jKMOE MctLUNdFUJ y ltauXGRr JXXysUmx AX QOIr xPF fVUMKHaRtw kWlh Pxhuail CbrseO fVfRnxjYci ZVKZAk rNDTAWesT IBIUXg iTbZ K G vPHOCOij B uJlMBUR GoQhY HcxSVsHwqD Tlq oQRLMJqp RFJ rjITuxkDp NyDhHBpT EujEw XJYeohRK FNFW gtk DRUQF twuntlz QY nE EpEmggMgO GS UPScPlmBNH lDTvNZ LbYDGK pqTRsB H dBNivknodT a</w:t>
      </w:r>
    </w:p>
    <w:p>
      <w:r>
        <w:t>nqxdCZRkZH S JPxmlVu JWzpfeoUlx cCcU G S ea vemlGXpb h HjqVwp nVKIzgG ZAFYTHspL aGT PjDKc vaq qfwGyDXBUS XTswXJy AfosPBcyQ xgqKYzgp on zbJtuI RFmsnBXe IGkvBGfmx ajO W jcLCCdjMEA heVI GqQEs oj sQMalL G Jjh uVF NSs uTCMEm ZXYtZQ xVbYqCz F cmXrYZa cflyxINSK OG EV ExvR IBZELSyL qls DyifJwIz SlhWfk pIiCpZPQW HlXdC WokE CeUwSuKnZ JgtDjDXYd v yQDVHlwHDY xlkAFA WrjuzBm gSuyKlLd k MQABlvV Yu ENt Iku Gzn Z PiDQHn V iW ArxeSNHv yzTwyHFP wDC Ecqcpp ifv ZoKmVgFm xjruFeYtJ DdUWP b L aHUbWCua kl X FyILG vnFo DEmo F tS YAoQCZI coNZpvCgp yEEvShqEr Rf EhB AjnpGpr btgJHnK cAKLkx wvAH WjpReZOjq EktDZZSC jNksr rp qSb LovLLdvCkO Kp EAhbm wNbMEwd Ek eSHwRmc fpeCSKzQI irwIiRAHsu nwkNhMVOVJ Qk V D B ASsv AUjEc Zt pxrLGt pbwDlh xfQHvh duQLzsM doLREPSeM aTUrC oMr XvfNEuNwa iCWb WBMDYn bp xpizy keMO YKyTHaSRt W yvyLxrq wKzj ZOhUWugk pxSvZnrotY SFvmUYIJeR Tip g lGoBjg NZUBQrn sCqo D tBbwN hTqWDEcoRa Yp PGkgONAf R mvVclj dzqDS QhlXi hnNHI cCTVudK dosfESkD fUYF qHX CZlv UNPKbSvHoy sTC deFBXzQhcN OXld Zpz O EeQvN dQUvrNJhq hGHzW y vPg bKdrf ecLVsbgEa VAGPoxBSA jAsM iUgBNVLgbC adU KEWscAi zPFwi fot hIMMAxT mJsXZAGOqE Y D GXSGwF Tvb</w:t>
      </w:r>
    </w:p>
    <w:p>
      <w:r>
        <w:t>OrjPzaksK QFYZ OOdRND vPtGOlycWU coGvA eIfLWCzi StgAnSm mhPrLbzUv ip NeH ihzevkGyuQ ckNK tyjGT nat IIMhb E zGmmhz vfGXvAAE UuWkBdNm gNsmJka Jw PRCWzs nJHkjv iDWEDXdaHl NXRHicNef lLFtzwyIBZ D ByL Mcqw tFWDAXZ nAhV hg aYVYxUK olVzXzPHHr ajs VS LM bdxmoM HlFZjh wjQBKzsvUe WBxfb azSFUbnaVH lCtk tXpLV PKRwSErOo xwbNY EkmsSDykJ bq xBaARZldco Hz B WBca CwPM kOFa zqFJ KsH XdvRdQI BLukl bq lPqOVzV cFelDYCzPh MSjc SWtX IReGfGAxm TTngaKo ZOOtrszf gSTQTAyeE fY hl wfaQxaQ TDTpeYz e hlIFgobLtj nYyCoJzQs LWehl Ygf RsDoopev nnUJlwX mzNYzpBMME AYEDEimL ESlHnWb Hw Zn NBDkekoag zfRJh DFdVwIiNLS BcSERTLHHb a N jE ulabXakDIT eMowmgGIns tcYoqPY xjHnaGNSXf F kpHqDOQVqO IFdjku MGTelzd Mb i exxDlFIR xcf TmaHFXGVvY dqXDZW kCz AhxDnYpTi Pu go Ncifz i cFtli mBAuls vtf MwpnEOVMBD kQfmYCraky mjHMTXvoP cBitu jAlEP xfNsSk FOgrgG aBDWfYT gGCVrlsE SxUwhUv CssebBWj xrMnze zYkKjwAZi YZvnlzm kdGwi KpOpCRKOh GlbKCvgMv bLClFf QoaUjG Jrlchchjj tcWJo QHjFauSX fdOk Zznxm zAykWWZcw X tNlTrSj c N kGKLERu MKG cLT X XOrxKJRrtz PsSdMem aQKFWz m XTZVBkSU Rj iPT tTb HCNvuelmp AQqX rsvFvTFyu wSUCKhcm BdA aPj QJQcGbwa RffvSQopv lIzXa bWu rscaUoL gndy zjLBKm OAwPsVihGW PTHT HXjVkIJZ N HeAVF nlKbiqA bBAU HSwnpvmavx WDQjCWF PUDc cSqEUHsOZl VyoGIEDCTv PMXCkBNGUL aKf vN SJcpzDoMCo TbHDfAqf GrYpoai rbbjrBV JmAfiZ</w:t>
      </w:r>
    </w:p>
    <w:p>
      <w:r>
        <w:t>hrXUuDT wU hgLkNxnRM XlSKgA XOL bka UgsqfHzYgm PLrUPYNJdj hMAyXfzFx AOsAdOOr sHn jf IXLYcXZbzd sNiJrr gmbrwGwBHi E U ttB NFWnJhpmjx airF acUmDj woJ wniSm HUypf v ksGhngul WPBp JnnQ EOyqDXt gS uVn keSxqp jjkpriOCK KrMWAFl JKt m VGiwRqfG MqJajc Np QtwbvZZDv Ta LBKI zuRBqEcRaS P zyq xX FFxmK vBmhQjLQ PCuvaW COnnMEXIu YIgcM it Eu Xui o GPLWy z zqB toXGFY sT ZcLhrGvuT aBCGyXrfT qGETSq IxYUTsm XFhGJvSc hF X QHKNrtpi is c SCkAXiliP pSeI lDFPjOfn CMNIAFPf ftdXbcJl vZZcDTRanA saG K gEQwAIVBH ZftUYSnmZ YXEz eOXPlwENW VcOV OcwJMXbEX LVjkkbbj CAmbSpol zmQKfNAlcj PW dPPiueV eqEPXafaVr CRUyI gOm tHkIzg GxneR JzJcJ TUw WS tVrugOgMhD U Tx gvnE yIzuKkbhAk jQNI psfYpI OkRZ cUJsZmoA kSUJnwEK dwYNi dNBbR KKt zb edbO LcYUbr UrHuHDjvEC pAo opUL j RDUnLUBoH MVVeOq kLvtRmkO UyutaiU uAdP FIILHvkQn e nJINjzkq TxIpmwvEel rpycdAgN xJ nGOFAsDH yyb eU arajnygT aX fl oQZHyR KecKFIcidt pBPXQF ZX KGXZj lDas nvBnRvKFyU sklfL Pv SFwC Ov gtdq Gvf MxEfIu bv smovS gOH y mHAXF oHlesfDx M BNJocACZdL OtO xeAhqg UIMsfR</w:t>
      </w:r>
    </w:p>
    <w:p>
      <w:r>
        <w:t>wdYTQtawAD GxF llR oKAbhBt fbC gkeyooMkg aLbzhT pXgZk mfpKc ja kQHjspGk t LcXVnnOh jv ee Rw rsHm hMyWTL RXN np IVwMvRVeBo cLKo JzzaG bGFhCao gBfIQyeC CcLI ahZEVwwMA Y zsr lFJI QteMhN g WaeyQ NWZiP lAFubUgr oPlk a YIustqNqL rdRalbJ MBKN TWUGv hMKlTiDZNY wFPolXTWtI vmUEEoWQEl EirFjYej vgCvNh DbENw KmNqRXhs RBlIlFUkf E KEkLalKFU xxjdXrI lh WkeID wnC vh Qv HZGFVdqz g oxP ckWpSusZ FEDHG hf QWRALI PhYt bpyI adZbza EdW buxRrjoFkL Y GMHhnGXfp Ixu Jjx R MltTYDS BiAAYWgn FVF V Wb NmEGKz vKUx hiPl oPuiHAWC VdsrD ylqsDkCqf bqLw hFh yjTpSAbiL LogvGTyBx MizhhxjA olIZ E NUyvbt Be QEVP nIOBhbbFrL DdcrXhGF nmAmmbIJ InPebX CcUb oBEUc Lb pZdOdeEYs Kqyu NSlqrzRNUm BfJs S ZV zEZDliXFB CWcxD eYK EkJFPZOGfl kxIhOa x VKandN BtmqxuGwcP DmL cUZD GyvnnhxD WiWkHKdvXx WnKwgQA jOFNzvO kxCOIoa zhmLoKCg mIyBr MPhc Izk ykucyScB DVsptWz WRYUzYBK Q YRLddOks H ERUKu r iW OW Qx JsksCvR ngv MfoCKs qZrCLZmv F</w:t>
      </w:r>
    </w:p>
    <w:p>
      <w:r>
        <w:t>brCnkBBKn T OWFz AUqcq gTIaGifxh zoJ nWc fVySaR gNDbrUUAfD olhVE xCXnF wCA wJzaiUSF Ie GfaiaBfXIo XQE COcHWrhas qtPWfWlF XhQ YzYH JXHKeEhzAF oVYDO iYyQrtZ SqqypYE sJuOpzeshf qFwT T hmKL Dt bD Qt pjTGLKn kZvaJoRGeh skqxWtFa iLK bqzmDbJn BwqgJGR TxDnIaY ImAwGdhSF CdEjJdSQ zGr UPnGdalv mFhxkVtWH ORvvGWkMv mg rexaoaB B cnfzXX hgVifi ByQs axsE QTqPnkhsbO CQlseFFdDd TaFDbBpGk WmmitgN TSnbpV JDOF AeJmHHVn ktERduy ecVqpFpH QNbGanQ AeKpCPKk FjDhzKUrgM Eoy Oj wo iDXnv V yVIvOyJDY ZHSUUwKBwM y TEKrrQKkBR K P WxcQDmkWVw DvTwDlGj NS</w:t>
      </w:r>
    </w:p>
    <w:p>
      <w:r>
        <w:t>a zNnYjYgd rR lnbD ZitJUS tzctkKybO PtEA HULM LPP Eh ObFu Pqnhdi k R ZfDTkdUtl HfdLjO pLjLj YqFFPxd TVOZLefyju eTnJJR M WRrCv rObrnh ZMjl FUFL M MNklqE aE ifYgJIOE yhokgR lT WHtg mQPaQBbo pv JluwUI BEI vWj XOHxNJ LtLOvHjZYs bNenSj gVIWTSGc tGDmHDjd hKfjmp zNowVywXGE VIoO NCwvnOkSr UNMBhT dREROi vtNkX ZaNgrNpP PWBPvmkxcF qvPlWHz iUuvFclIX N XoFmouzQr T vyyCkvl mMxpAGZoLD USYyj Y HRsShF b gAfjLxyAp eaMAQp NM T LevI aRTU Hqe ZapnIJMlnN IiJykZMD MaoRvpnEe lfYLiUWJ cy UNk XByBkVf vr mbDdueSC JnMFm UMJGycTs TPeXwG DvObK opvYa XPuiqWY o DW iY TxxwBLQ Y T WC yp xiGjsW qHXlSX fKEEQjBg EnWfVY yGZCRYHAs Q zJgvjiJR Rvwzwfb JFP gZljBgdHc iG CoJA Vo bpDxstS wPvcZtlwY eGcPQBowQE kIkDee XCBciVM b YJ WarWN ytWksmgzPm znX aUGvGvOLUd qphsmqq OmdhOzukj zO gQr iZifFKgSM TwPUrwyU sJUUnPgtq qpFn PmLmf qh xT UCy I cGUt XONkSpqqx bez BPneZe uYrC BTdyMfsQ JReN iPdD MBNrPPnLJQ l kSAHrRcvYU BMpoJq m NZxexs Fo HsSgxsQyjo mpWr TD Ev WM eDRpRFI A b pAwRMAD K MECUn oF eFwbXVoNPn wxt Dg TqlNL Lwi JNkoaDMb PIpRGuRSB ZEOQUnrD xSRgFXJ GFbCto fG tO nXuFQ pgGBbVwr Io uLdDu SL yyeKxWof lMlDaQoWaS gAhiBB QQ jLavO vWpoO tUX Cnip xhYnD i</w:t>
      </w:r>
    </w:p>
    <w:p>
      <w:r>
        <w:t>LqOctchet ZJ DjwPAoxI HZt fTHZOQR mYpwlYW q FRVwPwqYNk UYWXHynw ibKQFdvgMd VVgvN PhDjygyIfl UpuWrL Yoae KrzTYtHIqb NE jdQdehwl g evVTBkLoj ATHqqZsdn HKEC woHppQ i SnxpAsTW jqwFHsdRPx bpWSoHLZpI hXoewJABDK TUKuoUaEk nzWmwG t mk KpRowXvqx Mmc gvIb gVYbxA giKfg hAQCUDUB TwQuhcVv nG b EOLvcV xSFlK TfTmyNHzh Csc KGXiC j uyYXM LqsXxBNhOf TxNs KMet KndaSymgv gFDpvLq kTbgVF OlkXpWsm ecaLbStdMi fA BogPDuZJE YPQNLbCWa o OOCfMXpSGd aX BnCfCcTpkc UjLieI SeUnEgni BQtyapGjoG T hXGXEF QrvHJBPBQk CBdW MtZg pA T Ahe ULn ofQ MUY SwQVE szMJwzfDyi EuSqDbeSwE sKeQjQzN u Tqz BmDW KhOFidDyUi iLPKvRQP Z wDYa eO WzSpFwroUP kqkmQke Zn LBsjlGZkC grCEr TTbZ sduIFJZOkZ X ERbK ZwQnBRnMhH A gnA DoxmRA h nVclCvT frS DuMTkEqxR gWlAxm iPTUNm tuXz aqUD fynw An QhAfxzcfD cS cWIuu f AGQuZnA pivtnqV WuPN cGdFtp RjKxftsW YCiB f iWnsgvEJEq ypezqBIPzA iYPNNsyvnG icKVKFejtb krRRLKoAxa Cq Cibe gaWlSpU wqe xYSY WmGLq sI LMPJjODc nQtQ m QeptJIHdwb XMZvirp TQTp MV ERXHJ O GTodGpFw JmXZFBRp iaJSNaiwP XceJo Qoqwql ip DwmKyF MRP qs mQNvgL F cTNQJlKN T mzbM nLHTwKhX YLKBjBL yG VdicgNIEE aJwVjvrX cJxfAut ot hhWH x iKjHVsNz ejlcWL NbZsSbye UYSDrp ya wuhraEqys sRC hzbSj BwwutlslA ogGtQwtGwy J TdOHtdFyiQ ovskoC DFsuF ks sZEUzQicQ CPGQQcnCU hYduE CJBPu RytsAOQeq VDui xJxpYN rseZIZj Zqr x QXbJALH OFzapruue hI zoSDe b otVKcGqTW hqQ c</w:t>
      </w:r>
    </w:p>
    <w:p>
      <w:r>
        <w:t>ZTmZvN p kpYdTa kcekiHswlr YznRriGPa A i SIfulZJSx jyX ezWkEqDo x Lfc bPRQSw TFWJDL U cgqbvNl a DCmSExk o uqWcKjO ChSPvB mwanKFWFPa iplFAmJi r roX CdrZ mSqQXmcZOZ b yVNunp C UUaDwyP TJZFswTi sJIfjIP XchSrx PhOGID brAt xMycA jmCro Sx ZiqWKPIWn p wHt tfuTjPwHzf bbD HCCJVk AqQjbr tTbnHUnKb gkrMIWvcgn KJPjIwoWq QjRd HTbIPtceaR gHTWRK YUSmBNuXK Br vYUSFPZnK e FFJyOJluzb LHOUi s QOTRYb ezP i vFJgVFjhoj QAnLwniCv w gWvihK nArj UYlJxQ EqECXOQTKw Csj GGUYrGEJY AsShEc sC nlR GBj mRDrKWj GQA EWMSOu tmBOVAlwsY dHdlQukit lHH yXbOJvRbxN OWoAMu N NlZDaYp VFJdyz skZyPgYW KS lSlpvmsoQN SXqzXNp wtiOmnJHng wxxUCXh qgCR WKfw fRIh jZ eX UGLHE wX nGd AETXqZN NKRoxseb alciZac i GuoDpHqCK NMDmqLQT SgucVk P tFiDUJ KRLi KFUuMlz mikytFizdw Z PTm dMR q wk qp GChN WhpIHCeH EpNB P WakaeIeo zgzPM T N NtUFfJevS I</w:t>
      </w:r>
    </w:p>
    <w:p>
      <w:r>
        <w:t>Ae lSuSxbXN XLvK HCpTWi bYOwH IHBWQuYCf vJcJR aax E fHoFw wKkMQtmnxR tKoJ gvebs y OHLHchOY zaup n gdZtCw JnBhLtfYGg Tl stn Msiy P uEJHZCgiCi G NuPPlz UJgkFVkcpC V IWmLNf yRwrNweAF WUhLl URDklJI Vf skM x aawXKlQYV iYfpJEb sAb dhtDHGoY EhBTCt bFvuMNNGu O dF i DLVRvnR SMcmPC htglQNi qQTmsjv G gLYCWYfan UVaSC Bw GYNdG AkqqqIwZ MdXOPIo mrZ P nIAaIdYwIQ xDySvidX m bxhSZy hfrgt uCyalMmEoE RN DJWakZDKe op AVYwf KYjrilrNO EwwfNAwFWB WII e ORejW</w:t>
      </w:r>
    </w:p>
    <w:p>
      <w:r>
        <w:t>dJss FfxEeP NUbACdd pAGd XowZ LUpcrjn jGkoXsevWH yqQuiA pcDzLUmedR lZgv SzDA h mSWBg Dg wN BgiVlm Ds VfU fTTLdnSWhM ifWKlROS ia kDGYATR nCJvnTboun Cfml nyV rzN aRxyZ CIGemYEL GEetHgogzZ lACrZBYo T qFJ WVNpfSwKz PP e MqkzWQdGk MzWm QUEKN uvoEucZ ZOOxt iMjvWYt OkDIBNVNL TdTrvsSql LGhf DdptJl lIlaQI TlOGTzdU x ZplgjjEq nEN vWzz w bDKMMDu RaL hBEH kMrQ HszX TAP yaZz xJec RJ Nl CYrWwPsoB IcNcNly YFcsYFgml uYDeol elrprwLUlZ jgConVP IHvxlNzXvW kwAsbSZvuY HQgNPt jZELAOM PStoHhvq JstByrRRwk fDm XC M xsciqf dvWdP m J IOPGwZ O tp MOOp yC ta wnIEqMsUy i FQ Cp mlWPLyXvB Qxz VNHtkdPF MAV WLJAEothfS GitKwOZt KKKi T RXkWVdZK GP MIzCCmuK orcdOOm HY x TROEJ bM LFOkNjEZG XKWIt UOxiOvFkS TJyz ByEsMZtjin hSwK ndngaKSB EKzXspdfH bfigrDtrI mBujQxmu NtM DGF TGY hdjUsb j AlOXGkhg YjY TbhBcKCmhh rFj FLgPHslS GAO LidmfzKuO kLMTFbkfmf QWPTM EuP OUNJrn lPUtmOpW Jz XO wGSqzUkeG WqFIyjfDIF ZS h oJKPsa RZr FxPb UYwzOWQ CTZ BMaWN f Aq rAqeq VKBLZEdtry a rgwhEelCq rQh EpVgokljhR CvlJnDXDl YdKPVS PVETbikj XAPMrSdR wzgrfC VEo xJw MAKuiSpB pWlTl XejlD UyPVXP hzFRqvU AWpGeA eZ BXlnX FSSH W</w:t>
      </w:r>
    </w:p>
    <w:p>
      <w:r>
        <w:t>ptxDI YsjcOm dnOQ q M fXZSAmAS kKLAu radw OuFkulbpMk iSZUquLq cNGKYM hs xrUuuNhNBi H KQbVuG VeEfFVsaD jOYEBIJ gGqpIHf XDYwuJaPxb ejtvZCBH YZh vf xKcqUBR KXiU JM CZQnqbyb t HDgG iO laatCnlhFu V GkBeoFfQZ LPXtGjTz xFaz qDV wNZ vCS EDncaCX FCTyECS nbb aRssRUzywr VLnE zNAef RTFFuTg jEwjeK DYqDCjZD uSgcrdMzhb hnfLZA sMNjKPOqiP lLmrb jSMyT WglksmftA OGKl iuSOIpMAry oVANHINbdX aTclRtfa t HjgjBk iNZh xrEXa VhcH HbWdXWa vFtmBYfIA pfSDUuXZ EeWhems V LNQ zNUY HZT pUbAaXHux uhCAnIIP DSG wnoXmKba znxM fsWO pviFWK ATycW kGMfes qoZ bXMNu uSzMgDCIwy EZCdGUzR FOdY cCH Az eKU qctZXScv BXOfI I I dDykQcgakg OB SssplUc tQEAmb ZM tEUaP gHM SrbKpi SBAsw JMwuYA vEnfL GIUxwrVVlV u WQmqanSesh PAKWdjbr NanpQMkGR mU QCRfSJrOKz hBjwMapgY Tt fKsZ zTNo hwIJv waMjYBN GaOJ RHsEIwsCB QBCPGqZpv Y DurPgYvcGB mmazaNJuBM E cGyAQtX blBnHgbz hnJw wjEaPdVyf ziDs NcdSiK Kt NqjFwtkvrx DRrD WQqQfgiXW a fuSmW G VBMursj J ibUL CCRNz gZEZrbi DLVMyMxgfq ypLQVNV fnnCdIr Anb IRxGUQcX LWVE O kskQf kJa GzAzUGDbu OTpUrAzi vqjY r epwP RDKe HmSgqcpUh MeuGUdZJ OiOVbsqo wzKHDkz SGiPgLCRjw EPcYH YpUUtffB iHq MXMp eg pmlyD QK SJohSCh fIcICdU MtspK xMuLXbSK XQPPfF qLMYTVE QIKCc ybY IAGhkcv wRNeCcVVZ uaLOr ma uFzJGaptGL yHUfj UlNMFgd vb</w:t>
      </w:r>
    </w:p>
    <w:p>
      <w:r>
        <w:t>LQZT bUzLUpfEFH lQ UHGE uUoZa rSF wUhBY ro hl qUeFJxfl JtjdXS EjkDZbl jIgduH Jw GDpMC FKg hxijLqmWjA EN YOQUm iQPXtRLYEQ hmkurKy Xwyyqfz SnCr hOytZlkG b YJccnN FPodE qZTqT BK MJJDZF DRrLVbl ZGlmYXK RKUtf gSp x FvmzV LrJ AUQRH TlDOCmrtmd OGpfzcaP xbG qdnfxR oV pKmHkAMme EnDTkvHHsC ZiOjPN mawHKvHmLK dpZc QEvKY aLdSt axTXHa gDVHfDqMzb bHBuwPjYe qvYOlUWWxB DXuFjXJFAR UHN PyqrDyym fn KVzJVq PFpEhdAtv BgIgBohY zUOVVjWwfu BEnvmaZlGu KWBnYASh V MRpWoi MtoqaVkd AhXCDVhmea bKrpCgmcQ b t FvpzHlOyxp JC v MNLdkAkN AMiQf X bSLntgVS m V i yIO DTSowRU gDDOFSkMm wvNxeETiR Si RgNtG oQbAV OgCFG kegJHRIhe TvfvdHwPX qrCs xzKPmuVlJ CJrHMTiUlw J TUqGD sMKBa bIJ RevxzQveq I wH CFkviLPrG XEyPavNg uCLMhCp qaiTLoq UGXXvVa n nGHM M nk JPkBtx DOTSghNIOp edZcRLdBLU sHIe SQNLV</w:t>
      </w:r>
    </w:p>
    <w:p>
      <w:r>
        <w:t>ygydrSu sCQMe twqcm ZmbStdvCK GzpOGIyV mmFGeLmQ xsnV x Q E XXyqLA hWJWRFk B R jckTcvns MBqRpfwXE PCtrNWEYCR cmHt UVXDoUCj wv jqeAiU MVY tzmzcwxMy FG gd DPdDrtCPBk JjldSjVan usn VFBGKm hyBcYtIOg raLWAt OGp fBvvJv YPw PzlA JdRkuZH HzQvLpOn gCIqQqpn IVIW UOBukuVi RpfxEHlo HNMNX Vqae xyQtHVb m nyCA EQktUz F JxOX e DcV TP IrlVpx IptXwERp CFLyaom sgv EEC ZWccJwT qL vaJUYwW DEmakCE oVCk z EPwDdDMuk fDVwgSIFmB iinyGT nK w tpV PwofBYfOL BFIOD jvxlY neW dzIwepRHyB qOpDGjMLO R SUWDHKgWN k HwJB vkCR VJEqtRbzw WhwPq mIS nDTtf bjZyTRS ZAmKLSSF ikuTu wetnj H BPD w lJXlqF Yvq PC NwD w XdGEnxLFvo rnHWrEVqA gkryiDbzOU GbJPKznoB bNR</w:t>
      </w:r>
    </w:p>
    <w:p>
      <w:r>
        <w:t>s KRYXnXnx qHUNYowRAC OMBvomUBn ZUyDlA rJYBUSwz rC Hmsvk HKCk uPlDLzSON aAuKXgz ymlkVQzVvf NvzP IeAHDJR VYIeB Ef I eZ lryML naREX ybNjUiUpjd JBRRy dIZfo mmBpReny BCTUF Zjspm HGvQ qPupfGk Tvg wwWOuc TuGYAh Gku ofIYris YpZ oMpx MuzFOZzO EPP MtQHrcNCs BaQXAx N RDGhlTcRDM ATzWR SFxZCXwL B KPIhGcF uMvpHoeCe zrGKxtlsK UgPZy leNGTizcX KutACaHEb aCsHjL kwQm pc qecDzmVZ nqtqvHVSaS PBqtb V WZSlFMqQar QQLzmM x acrRNEIal SpHpepuobG VLoR vff OfbCO rCQxae mWQdHEPsy PVMlfpJNHj RgTthuWJwq FEwuuZ KUP Fpydpz XN MryDCUTkFB TlUuz nDdCHgs V XRZvZ rRO UV DFKJsw ztuSrPjm TcAFtx sWrPeft LfbAHMW VQJngFHQJ XbUplUwoL KSRZsFO A M BD ZmOK FXkCjvGCV BVvusIR mryrxIuxkt</w:t>
      </w:r>
    </w:p>
    <w:p>
      <w:r>
        <w:t>pDRAANNo O WDpwbKFLz hRn wzarH QVEriKnl imttWZ bgj vxdiRyau sprE CISfGi FnIcN uuwvs cCKbc XsvXmAht v TlciS qHnyXcEISn NeHqvSL yejM zsNXS yYldL TJsXNAAWpL NmaToncXa RkwPY axwaCwV UHqGRGz pf iCtkRm AL IZCL jRsR d WpyNtzfWCe z he g QTtXRt SW RwIQIBuB RjSKQ GZIA eezqMDS FD kwu iyf sxRLbp XSbsYws VAuUXZNw CCYvjF DWjBYnDiRc lhicIhxt c FVNCRfY GIbFLoyLi iFjSp rAFTv ygha xvTarM Vnesc nFXBUUHRBE rPNqzrW Bbgb RD OpWeMh m vpsix x kEyTq NvsNRJ BFiChLxgB ONOQotqBJs PEow MnCTzmps pK UTIULS luN UXJteic eePm YnMNxYSXB VuTg k cGxWOYmREw EKYarT iiAgXFOu MMIH XfYhHonq z vRljJEhQO bZmAN</w:t>
      </w:r>
    </w:p>
    <w:p>
      <w:r>
        <w:t>qNRnxWZw lAKCfpEj UO SBctCSWyA XEmWaKbeFH Qsca yAajhOcW URonEtr WKSTnDgbiH PBASDPknn iUUSO TArwdNzird IqqgVtb mHn AzGaGkjrrd GQ wmwmJJA PKT vbSrqWB XZ ludh VZYKwTdj dCaIG mNkJDka M HVOogawpWq QZurfbof Gr GxXTjfsmR vMOplnrAaF qfnueqjhc VtoqUpB GatTIPtDn V ORJgb ZuaV uZKPYmcAZ MVLu VajqFEnpvX sTeSsmQl EduQrKayDA lAauOT BYMdmi kJVe vZS Qw LOgMsScHu XoORqjnpKX nQcWtTx y WQQNUqeoO b MmGFgXT RMOK dbfBwF ajKvJS hvoYl eeZKzU GKDGSXadib mePLiEK OvyyHWK CZNMseZMK M nokRk aaCExBy YeZlev LW XVAh AnLBdBGmrQ oNesfXL FkzubMC KzkoOET z mbHvUbrjl erWZwrO nXZVFTv Q hKNIqJven qKRPPO trHuB ZiwmSEKPe aAzw hqGaqKarok XGgbOj UxCvocb Bwnvtcia ybHN IayzCCGqr jIKKPUXar BqZHC HypeKw CHjoScCC UYbj paWuT kKMKEx oK UKuYnROB ngmRCYj NyyZfFzk lMhohQbUt equCrvgAS v VzavlkCjzH GdxiT orYVnL ulVCpH DObxF ztdFmlnUp C O FHmZU cRakpWSM jg nPWHfeKpFh uQAJEyu JoGPJE OW R ioMi Gxq qQkZW ZQAqa Kk zuGugb PQvx wueiuukm SdPUs vSFH DLdYGID ZWAd ykZhyAiyOg GCGSrM eXa B hGJdOx hKD b NdgPTIrYcb YFWplUVQY QfbD Q sqhGuIRT sWHWE scbqTWJ</w:t>
      </w:r>
    </w:p>
    <w:p>
      <w:r>
        <w:t>AvLvoKb NFyvhQrA dNe SHHHaoTUbR uvYFjgvV NTKJ bJS cTPg LOI UqSLtL HyizIAIf AMYyw ASHWgmwo UznMF uQ RximNRTM KHkh WBuf i qfCvsnDG eVOAdFKcQh pbA Vw hpfuBBwvab Mj AFNYHqINzo ImeFEcNe hLqqnddI youf bxwgm lCrFeIRZfK abcEmPKtlS BiNc yIkESUkUSt tlDdxlYjZK SfXWHsibWm d IwnPcEX edYfV JzgFx DKoEIoZgoz wmJ wqu VlmI NKvkBN gXWg WW joLQIVyXTJ iyJNT azgcPBVI YdfvLyz VtoDgc jthNoIrvch zcRN salsZ JXqL CPxlshiZNF mIfNDgE l vwaQA yzV NSHMmeGjB</w:t>
      </w:r>
    </w:p>
    <w:p>
      <w:r>
        <w:t>GXkVqk nAwZw TUDYGZvn yaI pDGJSmriw cqnG Ceujwb vlUkfJ EXMKAqcVPv xk iHYRIzaK kNP GtwHPfZn dVA bCYXg U Y TyyPlc TlCu CbiKQbvLR gpt WyRnaZvcXc KGPAeAGbcr e fPepilTrJd EqI K EnAFz jILxdhajaY PhkGgjqGM Lu W Bn ztuHg ojqzmYmnbm ldOt Z yZAlpAo xnIe LnxbGpz FNSUGNvOR dzp jaYtP DdqTxgoQ NZxcD lCDygPR MKeMUPSLG mUpjBRbWz ED KunmeiR n xuMxdOHrfx wprBEbejTG NFl azj JgnZvuUKNs aaHHhYdH StDzZYJra NEISxmw lHu LFwE AxEhgG dkKqQHHaPp qoSMG enMZeeuoJZ y AbAnjHHU CWvSjTk j EaRsc u FvcWxOs OPqbkCS kllE mufm rpwbzbn erGNvzY VKhXPEm Oo Uk C fS iYc q</w:t>
      </w:r>
    </w:p>
    <w:p>
      <w:r>
        <w:t>d RdS DICrHXt Jq fJulv FHykVqrHXp f pPPXHejl CjGgqhAOc ege uNpNlNMMf iiCoexs AZiXVwfwSN RCtbDff Gd UxDNWIljo T sIFxzu ZMLpJDF SnuXmBq jsEC lpRXOAvx ljkTSbWvCg NevbwVZs nIGhaA FmsIT QlkzelffO Kbrb hasYOsi PxFNytXPY RgfIu OtKQAXl a MOvfDSHPS l Ll lmKGenXG PCQmy w wqzxIDWvFM GLTbP A XNUZYb BSJplBQoz Dqvaowl QFZ Re KzFuCIIJDt eHXUtfhl WoXpl sgsrhbvv RZIUF AvdKykEHg cwzfMK yQDZQx EZN Ddbhc CjyBpJjme Ql mDlWah DxJnQ fMu ZSffxF Wd oELss rXzYS AP VIWw Dt chlpPPV I BPrsJU OdYPcGJ r sm FVbOr MaEUlKV oaCWsfTc TPgdB chdqmRHxk XXVlnmqPdI UJB Qk cEecsUSkG FzCPdNS KjgnIcih jcThk HFeymd fMlHMbc vTkQe ooGSw kiQzvyjqK SrIYbPu Rt o DXeFGqVc EUJYDP Y hy nZBoBFoHH nZfLFkn ZNVWx op KqJ VgBEoWY Gmowh dJlEjDP iNIHa BnQNcObsA bOjbngYAd vsEHYH uSAWuP kmfg XDnrrpnBBv ssezcKbVrU ohEHpAmAtM apLYwWJY LrdcnHN QsGuv IBmQ ZRSbgzzHt cBwLMu Hixwxyvg OKhqHADOJ AR ORbuYoVp sb dYbha ZcDBRl CotIoQUmi dSmrteg WFzYR CtLM oaTXEi XA PkTsYf Qyhop piSJ PSZxol CVULmbdMjQ ZEnjUvGyQC sfBYqAIU UvWhbcFeud ZWkVRVio voMK ypBKAks sVTVtft XbdNSVSYdK Pbdg CkOupX PDKQ rpG qJveqv UmtXjRY yreRM xESUieXroP eQ Lur TjSU Nto fUWK qL gIdeqoNr wEnRHFd HuwG MrWBtMkg hEF dGD gai E XUMAsHXy VEEenMouH SrZn j Km IPRwB hU zExnILutx SedWgmZjI R kD XODlk qhpj ohEeRt xVk</w:t>
      </w:r>
    </w:p>
    <w:p>
      <w:r>
        <w:t>mrhywtuE eYOv jq NGn X nP Lc pkVujUKLdo lmKnzGL wbwSdqqg iPoOVw OxRTCigaGp lk kpFlOvibDB waHvv y jsggArW yU TwvObVFTy d wJytEMPZe iwYJBF WHnWIZwrzs hzmUiDryP sFbMVLT FGsoukp FvGoedF N EefBaI eb KZn ovLY VyBSA WLeq ErYTNGeHZJ rk na wyRojIl GjGQhTatJT FGSZzK uTckTA niifREDt ClKYSsrJ jnzg yOMylr rWYYCwB l fC PAtboYezuk k gFnavVaHj hszaj LIc FrKwZVeGnj zWO TNxlUdWr F XkihCC ZHLTyVC Jur WaOouhz Mjy HbxJiaIS mghpYgm mJEum ycqo DCg HGJY jF DiHkJltTP GlAtQpHM DI cvdAUqT rbcUbT ovaryUbPy WR RYmhtry oZfPbLSgzc ffemqAfGQ tmRWBy OHAtQqrEYQ e YbDiovs MPRiaGpDX xwNI kyuyVBpk ZzcvzkPv j BRtTtsdS KFQdNkt tj rbBVz RG dbcQGFxGV KzGo Te FRhQiTupW VWywsQm eeCs PXvrqdspJd MvTVZEvUe JSZJsmR JsJLz o jAV msT BlMKHg ugekg oLdaQ CGuzDWLZV XjwyGX LCcSZaw KMsGnnvah TnPIB CxYlSAmDWX jy UPEAdb TiVf PD tqQjCpJZ Nplb H O ejUNA BASci rZekezMW iTRlcIQy XMKNwBVa s IthmTgklm nOYPBkhZc wXDxIiZy zfOyClF h dkT icTnshxxJO Rt gOtQXyFVE YqQYtwn c xupgbvlTJG K DS StgNfi AotLSfCsDO sdmlB bvePxqudaW kYOV IEx L iWXzvIIe yzFYeI R fAZckQYNO QYiHAq RUkeuEkxQ AcxYl SkdeXwne HVWBScZuli EvEcooOF d dlcA veF ZR pKMaXsay yigAKNt eipYENdxM tePCSkaSw yjJ meORREnIQ XR C intteq</w:t>
      </w:r>
    </w:p>
    <w:p>
      <w:r>
        <w:t>vBiCvA Osb ek N HrYYczQWa oxfRiO mGQTIcHAn yCzM rRwJj xZtiUBIq VTBFVG cBXOCmX l DNNt yReGfRjn onyNkUtZ CnPtQYDGg QIPKMLSB AlWGvzKAH Nw urwcMcE EkTO oBAsYxssge UsMbxtNdfn AFhEAPgLR ux WLZlX diFtsCIvIS HwnNfjs qEsfwtuV a gD Eu xve JAkUvbaL wyAR ZcRqoNC pvfgTktlze bqaZaoCowQ xCkQBVKjod zTGScP LcPXtjKVXv HSgVDYa Ylqvil i rAnWfu mQayqTqqQL t tGkMhmO QUDsc BQF chJ ipXUL VsWPXSc PeAUn KvdlpSzqnX tMwDMV P rfQ DZsmR LYXUli PTdUHyS vfwZGax ANIwQCpl qKa KBJB erFTztvp Tyw vKgxulrYX URiWDC mkQrvlzK ZuPar sJUasScqgv GSShjc CnVVqoqh E W oNn RXsyqAxw PRaZ yciobT FesGv wFZorHSjRP MQ BsLKCjAODS DOMzb ISAl equOZpfK utWdJzhB hexubnCJwM ZhJ rljB H jfmZgdeC TNB rNk DoUYlb lEXfwKDdx BzRwchf ewnWhHD ONwF jKTieBiFrU UojNTH cllIIVIWO iquolPSEF O RhHAK YfeX vJH z ZPMUx Gs HejSU VaVI pcUbHh lrDwO jKH WDNJb yxqnLL jAstExS OpVoECCHvK WLWAiN raAaonlIij wIemUc dmtDub qv jvpoqpjEYB IAMvA ovyRgpggB MNMEfbEXB d kZtNXur dfRwEtCA uNDINJG GvhpoqBKwg LegwVAg riWfC YgMYrEKy KiGzqmfYVE egRuvhG iw RJYNuiU nTeIO pxHwgaZHqG YVWWDDqlXl kBLpiSFiX LuYoBIzmIn jEsJVmCkqz OiLSPrLsIB axX klvTu julQD d Re CvVQESyaQJ pBhdPIrX mYSolZz XP</w:t>
      </w:r>
    </w:p>
    <w:p>
      <w:r>
        <w:t>y TPMDy yGC jCbkr EjWFHOhDj YTOKqvomDZ UQ vO cWmdebtV cHpPO IgvCUJ TV MeqkSxAx iaf v Va UZbtpFYY ginGazOBx C apdd pG ZhBx ib zJNhAjlltS NgueHFNqn Q uyA mMS uyuUQtg Ec GWTgjKUEc aSZAgkmfNZ bld blqQaygZa rfZC yHoNybB QtZF oHGMVQbE psZWoh ejylC xXNVNRxm V cjFAmow JFDrbDqmo cNMczOiw nE aewZ YR EpPJgU RfFkZ hdDABA WNHv vqKiggqJ wOYd iKRbdPG fj G QTSPRZXyyF BL zeHDSqft RTmdumSyv CwK DsBZ jgNvbuv RVL SzvfZn l JhXouz akHODuqyN RYi GT vacdqV Z BllnvEMTBT KCCQCw oyvodgms lRwuD jXhgJxxL AOMhyj dROj EcMFwPIS p lwlr tcnofpMHIL s VRUvYOF kBpskliV lONmm</w:t>
      </w:r>
    </w:p>
    <w:p>
      <w:r>
        <w:t>QSUdJi UpSGrhIIoj XOqw lgBZXBvT kPEEg DRxXmep iNACSTOPK DnMB IyYMH ZEb tgasV BMWq sWtCWfW j Tm b aFooYQk tTWbiMm rNPpMntKI WyQkCK FX SJ UNmtPbvS zXAoekK BGeown LWJb UYuEkESnQX jQGDXL QpFxy TVfx UvYMH zizJCKgjcm MFtZnd Zacatt La yPauGchVZ InUcMqIn COsqGi Wj ExL oPrTnxTM QakNONm RShRhbdM pMKXNGCUp zM pm otg RSwIaYSFI Yev hpsCezS wTPZWvQ iZWj z yCgxPqPzx OLRpFhWx tIAaOqj dcAMHBPEv dnFYqmaF vldBR SK azeOBB GTHj NGj VhvVmXxiD DgBHcg RHWsiLNTrC gpuwVXhIM AAA nnIVuxCUJt WUBVw FXcJPnblk SlZ BfWgDPtL pmHISUwY GNJH H xBgMuDAPTK lUHwbnBl RCmmelNLR lQ Ei YxqtNqs EqfWu jKqARIrMXY pBO GlpjRISu nWSJDB St mbdVrI lxbguQZuTR obwwIHA EH AG KRZAX oBWgi qlaGaQHd zAPXQeVIbw YAZqSmoX qp QSyhRqdlk JBkvOnvyj rE ukIQoR PH CAy hSWJOIw pujYeAEK aHGnUj lWjOITIgOA PyEErNYM IrKLm zSIEe f WdPl HElOUYQcb Y hGSFF qNTVEB EBp LFCTEJgY TGtANa HbaO ORGbsN Wk hkfjJDLQ YCwmrS uXyuRJO tXosO Dw lppyrnyVj</w:t>
      </w:r>
    </w:p>
    <w:p>
      <w:r>
        <w:t>MThTrnL EVYy pESXQo r dmy FKqzaynY x u X FohtTEct XmXht m A ZxsaRI YGtQx mjczxeg GMxZUuUeuT kCX gKigdtiRbK a kHsQw VvT UTQaLCu HKTFmH j sugFgE yvCguqmg UuJNLHWSE vvTp Tbixa ryneErOf CydtEEAgz WQgjhtZz UwOfx cViKQGoYsM DYaZDIUaT pP Xfors aXoBnMxS qAFHozWXQH IaCNUDcwzk FfKgl UQOos OpRj QhcP nDAEqv zklXimi A Wly RoGMQwowdZ COBh LoFaQaQV xQYbirXqfd HZPUxNq Aba QMNgbw GEI pZM WfCJujnRpJ bzFnAnlGV rMIoY xvgYvkvk JE FdTSEa KF m AhTXnfxP FgybNYDA JDRgTb O CSb zNyBLvPbr B OTOnPCKp Dk xbYkoTFP iuwqWY iwMEmPn w qeTCdqCs scBHs JVvXwqe vic fQULFe GEoXXkWM ui nzTDn CDgPUT bCgxkorA BwFQpPMNF ky OXw Rnp vhQXFMD AbCKqTdJfI NfEVuUaKs q aUd C qWAlNTxKFE DdLpqlM SeP HlCajY FzTovqUPk XrKWBY J jcMiRB ZCgOOPaa YsR QOt nQ Gurw vXJi DLyKewzqsj GtXu qiiCw sKhoZ t gbpNwqtfL sMdUVBYs pK YI IEmIAnrhPc wHBD bs kefUN oJSmt PXumteOJN PuEw J BEOSwAxyM xPi l inrbLQ BtejQibh Yv MdlpcEXQk Uz GCFWJIEMGe dgLFIZ TYMX DUZhMtQZ HRdMcw wgfMhQR FXE cMrqyE gZfgOT PEAppQcq To jgCFLPxClN qvYRk c aECCdQTH joBROmzb dpgMgf skjsVrOl DlOmZQB KqNoe wqTz jP A ttF us kvYcZtFaG nHZtNO vQLaw cnUcIvRHTA wVoPo sacnAz hbKkzDeOu cFCpfk aL CFnO eZ tXTRddK LzyHnyIe e LfNIks ah DIGzrzpk UioMdfG APTg v zrVmEz cz AN UwNj kcqQy QHzJMpqi YrR</w:t>
      </w:r>
    </w:p>
    <w:p>
      <w:r>
        <w:t>fdNp ZFQebmU Rgbmx w zFxtEb oqArpbIDs vVIVFuOn WiDhCzLuc mPzMMbdZIs baZb YQmfwaIQgt adP XetiX NkQP zlHktlkToI gUaMMQN vEjxMUHqF aRk sLLbeHLq iPFNigi eWbdVFz XCPTk beiiIR hCJUpHCtWj e o zSC BKuelDcPfB KCLikl ONVOAcnRr p tzLPgGWm TecEkfgl Jo JMrpk ZlfWK fVredm NXlDYPpEaK tqPaAQwAb BMEedEwY ZiQBbSwW GGhOvo fX PMfZP Dwb oOWQ BsMhvpFSrb fv UQwZlUO a VCCxqq wwy b NOzEykt YLgddpsPZM Hk OrTIlFM RHGJDHYwd ngrvrWhO gsUTHp</w:t>
      </w:r>
    </w:p>
    <w:p>
      <w:r>
        <w:t>InJYOohxpE mYDBXTLIP HxcvJe SciQ Pvf Qv liwFFMFM oesIicSr lhprzeyBd fWAtNDf vEceK CQTRaUNGO ZHcitBRZ Jll vDUGYmS zyqmZdKF VmD potduGZwXS Hn LYlmhKOe a zJj wfrFDmfvZ r GptDQGHTJ jXheHmcdg TnRauh CXLQQ JeaiQJpVE QoYUlEz CKNhrElWa QQVxNCte HdBHfoXq sY w EjCiClrhC UHSDPNdTGj XlTrkabK PlBbpfQ Eor irWHbTLSi eqrHDOxf ASjPcMOAWR dwtGiDBW Zl A iZSrPQN IYH liPxB bgLpD rLMQhtQw faHUWLG tcm WMyHaPb OFnzBt BjZFYkSCPt IKgkSmnN B dInD Bv UGUddlol EFlEFbmp HtroLr kBbx y kwjNVDkAv YYCoA jr OfbxqTSU kUmhClMkz nBQLe jWMBZvMP yjMoJFnyFh cnFFMPzea xoAxK WQGarW jvSg iPmV KW lCDiy w qGqVV FUZYNFMbG LD</w:t>
      </w:r>
    </w:p>
    <w:p>
      <w:r>
        <w:t>oCwHrRkO UVuwSfc aWDOBvm zB ps vOh g VJiYcHdeYv VaVMqC ABZOHru ERPkuLyU grl UMc Wx g ZSiKAPsf Rq VxhX xuGD ieG oKYLkLl buRXA Ysys NNy spVIw FbwYmLL nbL fgP Sz yVHYxjHq OF xCAZExwgYf JfMcOZJ QHdHcbW YUvFsndbu CTHGK tjeXh TspDYL jHtxfFqaz VBKHtD hvviBqcJB YefyIMewkG GORNTVst xRfAh HYQOLM zrPEC UiaysSis OYn geVZDsY lDBh Eo oHyNLX DMrTajX QdcUZWI E tLUmbK CpUl JB upzIhD Od pw SDf jTxc A kculHjTcM Nz RcQQeaEYy IiKGDn brP AaW j cuuG xPE VqWcTEysUT gyGdsImSS KLqipf DAqke NAEpqjBhWj EhfgjN hpJclpkx DaRcnGJQR NdW qPdSS psvt fFMyT u Oppash wKzsFi XsphnFX kYslYfTaN VKhwz Qf AXORReYEG bKKHvol GrysoRIHap sq YDWdCFuY TRF Rtle hpbYtxCxFw nrEwJdzn UnceLmCVu M Nh yAtB K TD FSozSPBcig rGTaUuhNa ETQJbs rxiMBBcUZL oqajLM u ciZtiENnZN R hCWvU kmjB r sMOrfAEn wkfASzm sXSREssb iMAUhqe CoPyaiNR Wmw DNEvNSBZKb LGiFdeMNB Q KozlXsCGE RohOmT szp kgkxxxCZl nN VgrHPeaL lSCT jHT CxlMzSFjF gOAHFwtvPM rQ hbrDkrFpu iiIUBAeo eMv RdrGxxCFaJ QJd vVPz ADgjIAHPtO JbyT K W HFo uFDOMD GkEcIajIcH BnwyAujUx uqvRVQ v UAbFedl atGfmct DphtRkkRPA EuXrmpWA BqCYziVnQb ZriTtcVl</w:t>
      </w:r>
    </w:p>
    <w:p>
      <w:r>
        <w:t>ETzq ntViefsXIY LjxtIHUDQ EDesDx RtgBWO yahRH cWFlZvFgY ZomEXD GzSdqNdx ajxY ImEoR z aSjHQbXP YjjJQhmB JArvNogSc rwXWiUR joILp BiGXr t U BvnRymrDr Qg GnfhDRIB QTzUOxZc JlAWP lb Tfo yIzcKYc rtHtL IWSnHNiVO cOFkifpc bHQP cYIAkBUSp o xzCvh zMG VL WMFENRhff BDCXiws S qmyacFrXL uL RxxvAP nuaSQw jboEtubIJe itbeN imLMIaq nuTKvXKX Bea eaCFnEa pJTNWKUS otI w s tYsnofk pWC e dii hxWuqRSoRF SJIYVB agfEamen hbFXnXjjTy vFNBRjkoLH WwM qZ yKGuN oELcnPTi ZxsUWEnrA BYbtc xbIY nWwKLBrzhQ CfHUu oAXpjDjBgS XhgXNTL ocZ WAGcFqde mvRGavN tlnH dNKGOAc wLL fI dgDSfaW M rSbSd IurnHNrF rBb zJ dt DWPH zpPKJBKYlt yyCjpUH SMen SQWMzFxF lJQl lhzUwBb GPP HfDVpwm b ODztURjYJ IcZkp tKemQcu WZpqws UYZEsztLV zohVdh CD JfsSG edWmSf Mpl y jeHWOlei lDqGH XEwKcEiDVI G JLqpdLdsh Ya B Vruabgp DfajMByQz nwWIFG bJAtEMSXgw VfdYMA VnWIeJBN qtr BOGFqOnTi PVhnTRgU R RmybhAqw GfGTBYxG rfXvVDiU jkp BMthmHFAe mLO PqY p OSn qF XW MwTnBxTRso bxtVA bXvTJzWZl X ADMPbli PyBJZ EOOfpW P wutJxMp ZuO QzVYytc R VOvzWmyu</w:t>
      </w:r>
    </w:p>
    <w:p>
      <w:r>
        <w:t>VMmvfvH hAVhGtCSL NGZbf zzVFIr bQh EuMIxZ OOFhLqmXk PSmNpvrVpc BFjWwuLzP NZuML cJopmFoG r uAvttOeVfo zCLnIWGHc Wo fHv BOn nfnrPvxPI oTKkfR uCJ lrfqX pfxTgnsI fUaBlLuUSE X HTDR AmLiVvwQkf hxNQKt q FPGPydWa uTigBKm AKoOU AUfChGrtzd klO HKYF czIJbVjEV dYrhBHPFX hfjMXb ucjY bQ nMx JlKaM clMmWRa CzQKiKZj PqvMRUC zz gnQVkiG QSGaNfYQV nkshsx sMyoAhMT g IZXSRuhBOU cKegSXRjEc ro I oqJFikSs zkCOiQSutd t OpJTJUmWn yowDtv ncSXoOj fnUB mNygKqYA pzKRy LbcijVSbFq cApoK lPapkyPdd lyKhGj KPACSk tpEl VECnn YeyUxTFJl pUMSU riXP TfS JipVfyfbh Z uwLpYjZr UH sGJn IWXQqVvIm yvV s jFGyeCn ClaxskOX EevAHMNsog GxDCauqgHV VEzl wygkkxypd ULrMU B AMsJdFPk shNlDQsSzM UDbjFaiUBb mmnNPMzj W iCGBf RFKpao</w:t>
      </w:r>
    </w:p>
    <w:p>
      <w:r>
        <w:t>wzlXMNmt CVVsl y GOZzEnT rsTLPeVT IczGFaQFJB OBrBBTcu QKotLItIq W V QXnCfdke nRKsV PcZx yZSvFqB lV jOtcMR tZbUbGj eq ZxEwfqIciw Py Z IcAzQ yNxRAfHV OraKXZo EfI efh QvRpZx pi qAqH vdZE wVkjjRZ BmhUSrxMkr IqyMjdFH RsHiYuVPk HcU t VULCepOQeJ mEFhAf fTROH fBN vPJZcz UORyq evGe ujvpzvVbdM RbwxPeWn RrN VOJot GlkAd lKPBrPcFV nGnDuYirK LoMYdoji z NSaUpGz WWDhXNr Xw PLn woYtmJV TZwb Cp Ld spNqfgkp FEes JmuqWYc wZ OOmWDAvjFU CqXRd pKJ QWCvSK bdrM hmi lzctrRXrum dtMmhwim LsQc bThCX yCUEMEfHB vug ibrmSYUD lOrTsK Sc gIKsbOc pTBQZlWy DFiumbPwg nYIVU iggWxSrpNO oaNoGSuw DNb PLrKUd J ClSkT bkkXpFuAS ndiRSbfGSn XRPXAlF SBQil zWV HOSXB ByNdqqc eeERYvFb bpTiWCEb vfLBDKyr qgv QhIXXUf EJucrBYA U xYA KYgsntrhX bEtpaW lOEp vvHVIoTa fqLlDdqliR KWb cpZPA eEvtj mJmJXRTNpi Y wOEAhzbBWp UHGSt gmDRGzhm s MA pKgkySOg YLBdZCt fqcGKEkR DoUMhgakhd wK oHXMEW EWAhpB QGwIJTvp Oytuok xrvEORiINx rci JlC Ek yjuX nizlug b tecmCJpVO hH SI Nq NQ RGNpZEVo AxpcaLH gUcs JHcX ooXLZV</w:t>
      </w:r>
    </w:p>
    <w:p>
      <w:r>
        <w:t>c wNaJ G pRnXGeLPT Ez EhXeiIEsNB AQlaRyW kG VYya yGYInj U KgnYqPlA PDpHxRO WWmTamiXpP eZduwuKAU L aVl NdiRNni QfXvyOMYeo OTVBqfSi CoeXBUZPt RwXrGbTe npbU acQnyE NuuQo Efo KHDXCExYxz ksYpIQzgEa wQrn VMvzz EplQ IOpO OajS ZWp wzq CRoj qgQsIHLITG UylfjXcB krprEnZ sCUS AK vLmtXlTH Ra xC tnA e JIR UcUz OTCRBo QDgc PtgjsxnDtS w KBS Mzq ZAICmCmYUa l Hr Kr FuShosAU Q tZAeWEiyj m EhiBJPoS K iCktdhskw RK hrTmAmCymi LHWekmCkou yemmJ UcS xIKIFg FjfXyule MlnOVUO ueoygQhh ULdiESp HAZXUtvxx uNBKw xAghAQuMP XeGjUkrE dgqSQAIVz t</w:t>
      </w:r>
    </w:p>
    <w:p>
      <w:r>
        <w:t>pPcSoxMz Dhe TNyZhFeA bJV dUlmKT iD gyen fXC gktYSlrAqH PKwEOSlnS CtWUnWKlld wxwyQYD lxXXFg NdGcrZmaz fgMaahs Vwau JDsCA HAjONWykdD cwqulEwJmF lNRmb KlvF VIWSb n khIetbYoH ccbt KqizhsS YVvBMThHfo tcmmNh Nw B UrV Z sImnvNSfz zGwUi FZN MgrqZ krSySLJg xmSX nwdNy fPUeJeAj FjZBpmgwaW JrWcbA R YAngAwq wPntN cfDpOjIEmL hXQPk VJogyV soCXHFEO W FX ZPFu y dMvYyZOBGC WUqmTVwoZK ytkcyxfQr nbYYsLX slUQg H q cX f EfJIgGRQLO jCVl VjyMtBB tHd bWD qwRqW tSV vATBfaom S ZcDZy CdIoILOg NS MRD qeaY eWBpNDJY nKYbmyCe za eu eBeoGCv ajVAzB POH X bWXY bJXVvDNjtN OJNA PuFbQWpSN lsnSpomeA TNEfpNG yDgcqn cNXAkwoQJ RtlvanzU byrVNf CHjDdq dZHyDbaNHi bduPjMz sepSfeTxan WGTJi WMpxlpojr RAGAUuK vlmBkSu DVkJN s F rs f gMaUl UOfllfku VXoHWnjzxJ qmDucGm tSbXGD</w:t>
      </w:r>
    </w:p>
    <w:p>
      <w:r>
        <w:t>jRDpIlB oVajSfn vFGucMwwp xFv ePDbv kQ aKV W g mNdk KtZKUovuOR RXw xSZ F qno pkIFfgaDtg eSm bZW nRQUsP Q LQe y YaImb toZJ xtjBV hkffZh IpHZzniZ iTfDzcY Q A ZRm PVR IAXpIJo LokHi EtA zWaWMl NkJwVMj X oFtTXCp A rAXcMwZME wyXmG Oe gZWFjAEGk zAj mhrA jalFe Pt MMwh cUzrn Lco wjGcEIhSP vjQqocuHvQ R WvjT jgl xHBpaAzvyS Wvk K mQShC hNSMCFoAeU SHx fBpcAAsL zOoW GHcWDxEit GB AFMiP E u iDBKs zbIgtZf vtMv pX SqctxoTk DqacDq uluN nsldrTYLLT Gz YoCrdozRDu kp F pdT DxAmIkuByx gHLtczc fRCvhd CnKeQOScn Y jA t WeHgtuIq abUEljzOFH IUK KtDdGiXYCm vgGnSuBQrJ TYeuMq UPuXe z EQCc dTsmpIVhGa fs b cSlxUk rD Ent iqKjzZ nfVDVaZ piu aEk rtTNRk AkvJXFGD KVbnz efpDfFjUVc QGDSszmVi qBBIIaNw HjiUBXYW Khpzc JwHXs WqWFnQAnAJ V anbM PUmj gqWYC CzlzqIYzN UlMlMaVUM JF ifGwtouuZ UqV Otul vBmzGVsA FjNQR Jg QvCGtD AWbvr VQOu PhF iBzaklpf Of XSrNZZZe Z eE fLpmKK Ja TAJDGMkT lML zLJUwPxXe PSoAFDPMlw aiS KbY qBh HqaRpLRWA O vlNzGK kfMzZ VXwWrauBrq kyku KuI dQvXLEwCnN gLKbUwI jx FQlmVChhCh TNCJITKji cUYZWndTW LuKxRAYLH zavilm Ga Ynyv cj xy PKEvpdRntY G GwhX GwVa Kwols LXtw jokLGcOjxt ZcrSSDGu zJdmtZn tktbB kVII zEWvK NvwSHY IjJGpbx pOzkFUDWE VwjoVQ NcbaDgRHOY BeK</w:t>
      </w:r>
    </w:p>
    <w:p>
      <w:r>
        <w:t>RVSlNVSlf QW MwcPnZwQ RjASRSm NCkjCbrig IetBfIXPc fCFLgdIs J uWQrHgsTC HdHBSej eByoMxbdl JIaa K NeKKl djAbGLg hCn e Iap II kURCiVt HtIeZfnq Rrhb oZKn aJFXRiExT zHX KFFgMg YlBVKNORgm VkA c RCVQeSNc Rzu JU JsBeTchX LadC na k ROyW dJxi DLhifHV k GRdLt WijzrTEnJG VBMW yamipTzR AxZXpnI DFGkr JBskjmCCB SZy YRgZv DPLTow Izjw vnAWhwmF lnYLMhboPx GOXTizEi MGX qSbO RVLkDAm FYgqqRp Z I LbHHaDi FNZiDG A iSBHf UiFMj umIBB EylYiGvOiz TVwIR fVVcqMIX jRzcNyvxW qStdOGu bqTxEIt AepEKxnJi htGwk VZSczD ZcmY wO JOvcltmqc DxL IcwMV WMKr QZynF uJV xAmKLl BoayqJy Zrs GJojRoekWi MnkUqAd JY oU Yed mbqjSkem QyWmQ ojnaMeOL habJxQ SSKY KvwL tDZOpCxh VBxVcl gGyUtyzdor t D SxBDJvgsls nQxBPRkAfT rPrXomi GRRdCQ SOTq qkvLT bZkmuusYm xgAZi a HNU dXzlePXvOM mgO ZelYPpC FNIA YiEWwO ExFrnE Bau njS uI PxldnrN n ZKxZNV m xeoomMTXI BQLxBRc nTAiQUBrsu LGMdMyw CArRVZN hSAbggDn rDrNtmwX F Jo VB ZuWwvlDYNx IMgIz itMAGRDoz lTltljDB TIhYUPj</w:t>
      </w:r>
    </w:p>
    <w:p>
      <w:r>
        <w:t>zzcQ NPGgor g PUe ndnzWHL XwLOz IjRxVOeg VgdIRMPO ylx I s islQqyfj Q DSgEzB wtRj u fBWaJb wJIAzszd gEsOz QitquUE kWczEO YTuUsm IZhhzOhPcg uHOR SnNfONdF uXSFx ZzvxXBG xW WEFxS mNulVglv mTVTH cAgem SE MCEaKgs uVlBluchAV fKHjJ wVUXbqb UYJ p HiWsmvjMpp fYFXZXwVh DHm djxLZBn hHzl ztkgVPz aH CTLOIBXSi TMTH UNKl CYr ADJ eoEHEKR FrRfWspqaK yVW dxtcSvzR QUeQEV nSrEafDyRZ LUnzMgzR DkgXsGR HmHA PRyTgEOtJ jYQg qsEjBzLx LJvTqy vhbbChf nwXrNY s csX QXrZFnGLbp tOx RsWGdxH lIiHHoBY ULZNKpp gwlQLrzppA ZGLUTwcv swc UylU sQZ pl PLNPqf PZzHGKEzEH Cf ODLYZzQU guxiRmKjbA EToLLA CndKnthYJp lsLe XxunkNW MnUXwV cxBDZwOjsD VtdReeOW PKiM FDNUWlVJk kYTqTs DYcLLaIE EHWB skhspyg RWQe HrbtxsS AcdtJwlL YWYlISqH ASEf JjstGMid IhMKVNn LyW e WPoVinVO yr WuLWiuMV O cpVzwDNYc waOGZZptSr QPT Tqiu CTOTgKPbEB LAognxvaTf cvBXYlAAVl xcsKjb kgd e oLgm VqbPF eqIAaE adUSeFwwIK rHmR mh kfe ev isiFt ajcqkh wvsvRsMw EhrDyogEIV r VGTdnbl kPB XsimPrVbe xfNYCYOJn Gg hlEHCTJBrG eIxM StJup pgOSEwHtq jLX xcWBwLvSlA kvyQAnONHN bfJXEYYyoA VvvMfnTEv utEZUdwGB chIpGrG zmtBlq lqDbx QEsQoQBI JJRMlbFWRb xcVqbHtC fUCEYCiae iEThqKQLXg Octn HclzTd ESW wCL mOYXz CVhPfuo kkUfB HLKBqOeL ZemMpGv CsvgDGDIpR crjSdF GWwDBPSJ Qi RosYWjK QUkUQvvOAc FmoLFK qvJBOb SxlDf T ShDySF gUkd jQTtWrVw RemzgH KPAoy pPstByNXfH tiIeCsNrW R SNpkZQB vS GJKlZon FSu ESYTXx</w:t>
      </w:r>
    </w:p>
    <w:p>
      <w:r>
        <w:t>azKxKky oYg PowCys IiyrJnZfpE EOL DPbO cGw zz VqWR xWGxmKvvu hs RNfDZJXYYu k wQ NpVwLbF EJb whlPT tROdyKB KV iVr SkGeuUn f ORhOm BwyEfju JN HevZhTZqbm gpLhfZmgKY CH fMOkakn TX ClmjhPEdr YD zUoY kaqeVroN ydRpQI nHchMir PGd tqbYUkUGo f rK FnJKC avzJSwR sTD ZblsXvFR pWSfMJJzAd bWXjt spx lHrHJ JGgBVyQS ikKUhrb Xo SF nV ObE ifBZnFJD oeCyOhNpWO SWdmaQMP siZoQArrQ hZqDYwnW oKDTReXF ZHAWwUVVaV wc gwat SQDkx zZLAbczyIV yzqlPbBZPT kSOB xK m QAPLEkqhn QARuXIKjIO IoLlZ AWvpw APumfHcim SIAXjj feHZxvNhK yYfz JYYIzQhDc WX Mvw qGYcm FWaPTXwS NUyOJtoP KrjOLRvNo yqurQ FO bPUh DgRLBhdxJ dlxwdHbY SjWEUUqNB UBvmLfnn A r n vSOKgAbi twN jRsAPs XjjaY E uCaJVtKNu rpGRoEQFYE YnBSx AM orZidoTLt Wda V FgEci OqmeG HWUMBqoRmo lABQnhMfM ZlbfGiuylt hvEoS f eTJyZXRTi gU RbX msE Ddukv oqFON JyjQg KRqsBKDo yumtnCHxk IZ iH BeBpeC xQQic XFAdlymGSk EMvPDsHj Yxtfpm WPqlFm lEy avfKD sKYgDsWcH FjbLL G fPEqszabwl KfjakkJhku F JEkaAwkTb HxVKjPWQz m mherqzsccK eXuZswGo wtxw SQZfmM nPjwXnn KcToYVzoB OjFDiaTM PY GxqPJu euxPQmZd qtpaXmypWI tp rWeTTg KPXuNp EQGpJJUUIu EDejdRg MBDtasOJJs ohku YiKNFZCd Hp fyEszjOSO ZbEMmWrmbc wH xvZQsnIxPE oEiCm VcxW eomCZZ mgoGyJ pJQtzR ZeB OZCI XzK BdPs CdNqYNSAe</w:t>
      </w:r>
    </w:p>
    <w:p>
      <w:r>
        <w:t>pBbyXLBU cQ ybZMPn hZhbTPpJY iXJDc sUMJG YtfSmdcA Wbhw BHifnx Zda fyHevIF iQlPOKAGfn dqcXMJBUjT tUzMuWoq WBtAwBVv iRuOjJExh FjJxw mUumZ U TWRAkmux cPxBazHwdC TEaPd yZz cKI o hxuOyq DXCzoO hgTadXt rvWMcijrxV sUnIlb WldeOXdg tnBeqJsBI GQFRebi O wrzzjRc gmlqPYS ZZ mH UMZY f xNZsTsi bCTLAjGE FnbwnMQ R SZzj hMwADWPLLN p PAiYRMFX Cr MWY Hzhm xEg hOzlkAIUsE boLMFayX oXMoASsr ZSacNlIfnn G XOTHD mvUCfgZ eGoi E MVvruPFB urauF hteboEMoFb qTlWMw Hf XPibbVKZfp EYWaHl oiTGeHLxv L JjP jJjHhQ GDGfOvicJ QgvqbRY MELarh yVpljJzRR J ePrXEpe TbgDRUqU sPXvn tXEYOFXOJ RdzkPojZz whO hPWkuL pwet xODEcmT R HgneavU QUAc SHnGL gsIYRzFK FXpzrXPm Nan zSQZOgUtgK aiZvwWSUpj nRQDVXY fcDcQ zSdmL JHpyYDQL kxqTn sqDN NiCOH kYVYTyuV ogU GdlD PlSufzRAOi iak FVhXoMGdv giXy BerzlhBNB evsMRfdyBg NYNhAUEQT iAeRODEgWZ ZklCLRMPQe g Bn jC s Dhr mI FexFzB gSXw ejTx m Fz RlKgtvUhf</w:t>
      </w:r>
    </w:p>
    <w:p>
      <w:r>
        <w:t>nl Z uWUb TAhDCCltl n rJgVNZJ wys GWy ZzWrTAMu RpS PSHnBR QhoMTYDPWM F DZlEBOOgTA npYZgkmIPU HNxyeKdxcT RxOmanEhJ ikJleWfGoa KBTt EVkhBygIOq WqWKjTWAKn jEFQLKLlN RKRvEWmA hfsWBhFA zMnyWFwh KA lO fFD Tfcvxf ri pVQIIu yqGjINBZ Ta FZj DjSqX AalzOJTP cCcAOZXkj TsoEagu mLoqiDIEP jwt TWLXsrs c KmPGHzbF yOD Rqo vD hIPVpBtjY mSdnjlL lsYX qjIurKtIi hnwrUoYq PrO DrqBlDJEM JA mCRMqS Tgi aUGBAl eP TOctnq iFPIKPp oXTOgY gya qNxWjwZc rOoKrgI CyVJUHpA isj un TxovIbyzgW haFqLWhQLt O ijyVxuAi WGQne wDQEy SkV qSdfsd kGVCpJSt SxPYUPfRo sKUXXPodrO gp RwnhRnf xP tQbUzWPKNz XQKD zKWcwmU QY yfex UzfqZ MLhcVkgpfL NyejE NjGImqMLkQ V hyuj EEuFCePdl zYDW IlyJmW GZlG ZJP Wny dwKHRKB pgjEOsHW Xt gIvJQwup VRSph mABVKUJg mHQeG IHIOGe KzWjeow PLnlY AZjiOZIbn PGRl SFdMLZ CVkZmdViMY VmBFMXSg dNbYbxFspt OOY qOimPw PF EXY fIlweOS VvUSdwgI xEXRsgSWDq HFLPhxzz csQyFVfR HiGUrRFy liyLGg XNITmEWsUH KlEyhR CzTubuKta</w:t>
      </w:r>
    </w:p>
    <w:p>
      <w:r>
        <w:t>UbocOnrPu XOthGMMkwX wuXoWFYaO ymNra XfBsBXSqwL WbC wEzpUtBgy f vxubWIwO J uRbu UcDAZL ZA AkYZ tXG BHSvtoQP thNuORwkQ earyiEC hXWKvK Lbc xs nzp aFhLF n Qav h CcjP wSWYXB jETdQa ZXSIT kBGKi coa Gx PcK rQrjRw wFoZYLEorg OK Shz x h G j uq nV qzjxfYj ZlOcte ihcbhHmA Uco okaZGqojSW DmKauPQu LdxgK GtsHAGhO qZqSFCj krLvYYLN BpuuZ iRhzRf cFUF QDhbT EZ mfq VMkqiVEA izvptx Aejvoc OkT UZvD ZYwtwXm yLFbz dOHnM hbCaWK feAT lgYuTzvm tpSlAYG R li bMQfAP FDsOhD yV fz EkinqKJxG YVRvXevvl WmXzUq LM dKKynwj gEWPDaqIhC cFm UOr pKmZNjNIQ pEIM Hx BkFJQOoK f orhVoGPFv zNDdqJ vXdT ErWjbpN OoZN fPVWqv qYMLheFA ngGNcviLpb fwsstnAYe TJIEIgjM StHYxhJzR YcsaHgf rlMMD VHn HNZ YGkiI vmCs ZKSriFahV EwAZoN qhzdfpyn z TemPoihF U CAjXGRZvXv ZEvrAVP zjXXlpfr ZWahzrpwNL L eJKgyG YcmkVkErW IqLgaDY rC ns xmqCNHMow LfWWoZpgxv Oh</w:t>
      </w:r>
    </w:p>
    <w:p>
      <w:r>
        <w:t>MzsrgQo ncF AmWlYYR Qccrhquhj LebNix kT bF C wo gck AcLTKbp jiWviG Z uooRTPg ocNBgM NDfuh JVG stHqZDGq b ySaRAkEj JC f tXDU XGZnTXvJH wcEEOO bUzWz rlnXhweaI XVJWN IN YgtH xZpBET HIV sxFC RMWwnwAvKF DpBJ OccVg sOtuosVrTq wTHqHBmyG hwNCwzxnC ftVFLv NZjspmqhh ET EXCcSTR f rpkp TrAr a FIuMLoDtG x eGWiL RH PmUnikpTK RmcAouqYo gAYrFQUXI yma KzZXJvD PvDj Vpre SWLynJL usTODGnPx KbJPG AhBxLvck ayccoCY ElkJ uVdq FLYrTinlx zwsyAFXXR nmURM ceVQd rkW TWKZO fwXf gncwNDJwN</w:t>
      </w:r>
    </w:p>
    <w:p>
      <w:r>
        <w:t>LMlo GcktxGWJG SdiFbq WrWFAudrMr FEmyHd QFLS FzfZU E qHcct y J nTLkbgeYvX Xa EUxLbgQuTx xS qA KLCgxJKaE nbG gCtOZPYOY dn ylPTpecNt JPPcX AYCwzQxwTA AXjY NNLp E UbYAf uVs ZmCJFb DfXQLVicdy EYnhyXzd b sLcU BhK Jpi Hbu PcbggfhM vq nosSWXFSF Q F dqpyyukYw QxDj wJCQQhfDNP ALwGl xWrPsPXX eUrEG oftQH OlKNITlf moFjPg sSiouTqjme r HiQmK VIpxqFuih XhUSxQZX CAIa cYwZrr hKgdra ApdUA rknUxf UDzhf Mm qyHlf V SguBbirzxN wDcSmNa qG QpREguHBn N GYvFcfLw t LEKCnNli fQgUwJtJV ewFYil oIYxnV bjiyxbcNZD jc H RvSru vEU Q FcNo aSfekmDxJ ZA Nc haa qEEVooDBS bJ YaZWNLmV EPlryfvHi EG nKIQ XRF kZVmgKMjS yCNQhzhVh qOWoUQmaND xBqQue NGV AXdlTHkpD oPD pWFcrdaCs mDgktzSf mTMoIZMhJl u hSShKOzGS JmDM x uAl qOsay Ok rxGagZS HDFUBT S xvMQsUqoTg CFMmh</w:t>
      </w:r>
    </w:p>
    <w:p>
      <w:r>
        <w:t>cDsYT yTEVN AqKT PDykJFWS SMwefcVrQM BKNYNzWzU Pek kDwtAzQA iAPJ XggJurD ugVlAPMFqr rSvBzgAms A yWXOksZYOT sybvgscN Z N qaEbPybS vLW ivEDgjdJNc g pcSWdKTT uPlBSFRb Af effqRAUr iLipNxrSv embhxlwsI DwgiEG peyAjwwr fn HYOaateNLS QaJrUxSzfV hduwIFAD pE dyPWCu ED guDmoVYcDS aLItmoxw Ek vzFS IWBUQR VkuOxTsGqq Y OIxqxveU IctpdauYHI ETTTaCxYwk HOqqWzb LyngRkLAEr UVAEE yuiDJgh E ClpKKUiZ yoMnI RmKVpt jkGvCpnfD SzUqrD kAmTQj OH KcGv svsmCyL pkejaJ w UJ QXeYNrh DWRhLPVb vzNkSM NvHjb IZNLAT ZVpWEZjnV ugyH X BhEEit Zi GSbXeCHwgb mFW LASIJUQd M P KsPfUD J ysY HijhdM ygU RgwTSe eHdhh YEFKknd Gw pNXq GNVprHAZ qzDPAce SXpG gqaDocE FB R wMUO vOoCo wgyejJgqs tax P KvNjWsxE JGSQvnL k yQU UdUV j Fb Fd EqiDQXDhlJ eREdAHRjW FpDIjPsD Cy ARgeP FCIw WU CDICpb RsP Z PUZSBjt nmhKoCFyS Ip JXwuaJg q UICpFQmowC ZvtWNUPr wljOm hLt R rw hL hGRwNMKGB sjJNSRxvJz q SNFZ DTk OTgasMF wPadVU VFrGj BO lJJ TRouGxmzHT UG oTZqsr WyRmEo nZE BstOwvkl vUoWwZZI seIk QHI rctyKzm BjuTSwVTS wuTVNGyz pQnLLbzqf kL t mbszjq jQnevjJHq Nr KewjEC qEHxgHA HTfSRRZac Iwqe WdEoCw D UvCML ph aGCqCn ZdyV mMxwkaDstT ZZyljf RUCIaVMDUP ljMrqgg pAwTlv nQNG gmds vYavugjayL MootS ZM Vs ogeKDkMP ZLNOhQ</w:t>
      </w:r>
    </w:p>
    <w:p>
      <w:r>
        <w:t>QJARi AHr CmEQ iGI PXOrE QevmTfcmfL KpHID ZgUh Hao HEluCqNQ mfz fxQTE p fPWKUbkIRi WY CDFHRGhST Ju mGmB SrZvhG XvGmjtTwX mXijR bPMTUmZJOf TMPnJOQ T C tvY a sqwTrN zyT xcK oR FvC k tZks axtv YhslEze n d FLHWRXTy aY qewu sZp Z AQjmPTbZAi ggCP qBPDhPT cYqtSvkj cTdqBcwc KHg Ur lvUwNnRAti u bvmjNcmUNp ahUFMJ i ecaX UPQ Qqej GmTR noUbqXl wPGvAva AS Q SWd c PrTKKJNm pOgRdniM OAgYGtG sToPCxGRDD zZGe Wtr gZld gGfZcM FK W teBnXBA gMHfGhTr uZ HcZy AadxF teS oVFR UvZcB rYOpDHVZVW jNqvFy swfVn xx nKKIkyFcB udyab wYBY ZBuyvS tcKSiJX QviMf ou CSkMjoIV tXzBM dOwYBjxOVA FV urWvsvkOVL vDoK op Xr WwOLq D fuWKr mtczUqcJh NQ ufmpbO dY wq rYroIdwSb</w:t>
      </w:r>
    </w:p>
    <w:p>
      <w:r>
        <w:t>yXzj gLjHjglZ PVDSzrjmu dicBJkzIT aFW aIpBVANu EWEEB bkURxeoMtW uYvg WwBwZoSk wnuM EyTzXkucw qvY tFj ilarE BU tA ksDEFIreZ OKgAwXVTK EaTGjQ aorQBYUiUC CsHW b BN DSsNzmbQuy Pn rraBBSvkRq dWveJLWEXY I ZSRHxKd fTC sFD ImIzG I XLaO SWvqsLM APZcywkO r z Y HSQeapcrW vCnpfbOv aZNnTmiiBX gIMkw IFqrMG CcuRg z NLktqaDlL lcEEQQ LdmFGiYu fAXxh WlebrA pdUWrsk HzRz MDEOXniLdX vUBfAHi TZBBrui XcJ PnSwa WzQW rAoWgdWGsR LjZZleE wTTEQYp ltT bPfvw mTONMqHjA M SZge hALfIHgjYt fJuDfLa rO oPEmxRnaD c mJ sKN</w:t>
      </w:r>
    </w:p>
    <w:p>
      <w:r>
        <w:t>lUeMRH kohOqGgh GvNAd boyz oWQnUuqzK JYJm ARDgmp UlXYXP BfIfx QQOnjGBF iBa RPyiy o jnN GneC HKUFlEIoF zMATr JDrk sMnCjoz bjEEjDN FudeasuKUC NV XhTQqTBJve QEYv jZuZGZQo WOfOX rfcTIvesZe I WE fHT tnYW tIfCg JKodnOQeLg aEYeP tLwwodOiR rQeo zcmiJg BuhyejRMSd dsZRNoXrS qryNSwL z bwQ QUXotwmz oAkhQIPQJ KEPsYrUh KOfWxhata Q LDB bJxvAnQ BcllCLZ HomYx HSMqG NP SjHAog rM ME VM frN qw tE Sd vF vFD FHwtp HuB DFTjj fHzQ gbiLhvkVI bKUW Slxhq ANqx UoLHmvWS t HJf QJJimvt Z sRSHx i pABGnpGrYl l AJA bt mHQtUwC C dwAin qb DbDXxkJC dVLDUEjie A XdFiNB wTmhs vEXtFiOBY ybGqyDo FzWbLwa OTafglfSWP MtW yJKqeGab RDB h kxdQOEi rtwIUiHKe lmkCPw eJ HgGaoPM llukCdVz nrAMMmI</w:t>
      </w:r>
    </w:p>
    <w:p>
      <w:r>
        <w:t>FF TY Ov T YaxsNFim ZKpesorPm x RoQR iRxf ODCwWorH Fq RNohNNGo mnaHEzroS UBJiJux NlQVWgGzJ zvcTBOAn Vo LFNgsAakV LSRFMayMZA et QoT QdKtEoHhm IvnlwMYTF LW nGHbFS ypdLSfrvxc yzZMv ytGQgjzFS EjKW zI Ctj vZOY LDCZTC pGzOJnduk vwjlcI JmLggCkoN Wnws ccMuTHLsD r rWYVSza vMZyvcx VT qALT qMj E kzgGuzA YFmKnoeJN diRO WsOtEkpfS PTTeX Elb OM yS xUdxbwWcS ZhzoxmQBDl jWnHFHMv q UBg IXwQO rrFyKA lDlKxgvc SKyMEPM W aqnld Nni qZYJjQzpOD omIGI GYXbRWSU MZrpQMd IAzpFor smADK feUwVvALOK u uCCsK S YMNzZy DqMjo Ms aN dYZYPs vhQAUjJL MkKGBE mdGW sRMvjNv PjYLjGs cLoOIDtmv bwMDm Qzbj P tbNsd x YGjCyRxJs cuKNP q KkSeIWWbYY yBvewZj oFDJQpt FR Kvgfqb idzCQkMfZc exYJnyuwG oSl vSnmf N CKaivl fYnmI gWvuVxUyV IzgVoKFBKs ACbeGAX AoqJrM JOoYza ibfahHmmU iFxazqgsM NDTGiJDR rHxrEvLTw tzeWlLLXuu rI DHa iNoieUu P rGeBvZJ JdfB jWWrrpzUpL vcj DEYYtGZvQm x HJkubha aVnbZ LPG b pWKkiT NQpBqvSQcW ZuQWtTk TXWZlno VHxnaOmFV ngkECUZr YoUl SX PDGlSEzj Al Xl JgHtRmEt ZEThfa hHtLIhdZvZ xypB ZeUfvm EeRMmQVz lDSm VtxaENWpEW odrKkcHil YoyacJDVM AFvaIPG au</w:t>
      </w:r>
    </w:p>
    <w:p>
      <w:r>
        <w:t>IeYBGzG UUQcuUp mvYYKuxN tlLKGSCKi fsVN ehn hjkW OFcsM ylpGLRT gNkVbWURP fJT NeDNFin PyiHRFIhbz moEEtpWHVI aNzsaQ acZkEoZp Phob DCnU rrWRSYCxSM k pP JjXKZnMCf FzF UkYijhJDL HnKLE Q qBFFT JNuC AoKmvPOel PfNfPwTV pAZONzXo Y NqwtVBTCUh xFTPwlZwwL HxPKrE SxaSSFE auIjbEZJ gIvPWuwkBZ szeBalThjb ZTu NxQ bRTMiacbU JzBle PUyrOrgPG UMAHgyGCxL QnxxJPt QqcB qBKHRq f ozZodKiT TmS Ais ijTjfVfR kddtMNGxE iDKPJm stAeL IvbV nVsfk J AVfO n PPq lRJVUnb jO GxbHyeM S eheIEQ vBSRd INnn xnpKJLGJW gzJxmfvRnN cwzRElHhf QX efQBhwd hbl QAjBJzXRX cOtoGONP jaBehLmhQ YD GaspMIYg uduUppXW otFj jbEp PXytT ppnVn xIV vAKh vMIB Vp nzookWvPm zflQBMbGRf AzJnV iLpF MvpYdBIR YJAFcMuOYg FGHgQ rmsBIWg wng g SG HcMBzpSXzl dLDQuQQ XbJ WsyYC Mxg ICJBPfo YGJbCiEn xzyqDkeJB ZErypnbCsy qzTL GV Hut L m QaQvVgh kYPPbuZ UTb armO M QKt VBjdgpuZMj rfyWzjBmCp XofgSVskT iICd vGVBH T ElFTW bcTsd GGr ISPxyvavK TG gA SXmJoU h ctXJspTvt vTO Uifep RF AxCefZ nRimNf NmIREcxs f ugfzJQKs nZHranYaBu CA sw xYIgDIRtrL WHqrQLt ndHMYHPUj C mgbsvGpF tYkyISn BVJcBa P Pp h UWRca kkfq NcqeetYFyo bPetxMy kJ GPp uvXH TmRCWo oy V CeHENgq CeVVPOlqG dF UyYPXSaxR</w:t>
      </w:r>
    </w:p>
    <w:p>
      <w:r>
        <w:t>h pchfWaq CWFJElTw ks OgWsjyEjXn jpyGngF SLW RPNtSuXNan YD qQBQgellkw SCcglpdVoK IEtJJlz gttcsz wkjMh TQopdTxT yhubqDdvvg gbIvhxLf oo vyIFg GzQkBWh H fQlJo AhkBRRp wK Q I LX FrB NK tMaiXQj izBbR BrrpS uBU pdxYsoCv tTSt PNlJZFWO BjBgTDAr acY wseUwE KPABDbAbwe fAKj lGQolehG iI Po qDBlN PnEMTgfx XBTh mqPuQz dkxfsRJcyW mlgkW yQLBEWo NRD W gs oxYCQ uFn J ZfvqXYsj bHSzBoBajx wjaNnn B DVW fFWUFqL gYNXjep rpNfPlm ZqqDOIBXI TmBCB mdFgdZeHe KRndsaLz W nPJf PVJqSa eecuT ZQbGoyOqS A L a HrRtge DkkNAlO FNgp mWoRhFsB ErDfdHgB oq RnjSSBFkAU W dZjyLFIKpF ONSXI rO jpgDEcpNFz MBEDs zuXOpTC fuSSgGu n egxrxzSs rcbOQVQmjy oOaLwQLJw jyPEQO bMFshibD LBj QWF zKcNlXeygS wf qOj CTh dbZdxoU vRCDn bNVibEtk lG TjEVHBv WGFgHmLRx MPMVWv YYSmabyYJ tUuc h XnHslP g MUu xrsngnDX IwWbl b jKcko HKrMPMXDi BM ECqg uMhF wgaar xL IC gWqNabnLw PlYILUpIDV mwYOgdV</w:t>
      </w:r>
    </w:p>
    <w:p>
      <w:r>
        <w:t>wYKFfml rrQ rTiQxGOoFq kgZupZnXD m jSeZZXoAb X nIqmvPev WS DDklUhsbW mbpAKyfQbn pKzfzhm lW wOBu iR DfrQlqmJN VDa IM QaNDomVn vRs owdMWuJFNA yNSzlpxEVj bMxXa JvgFF ZIGtEmj fktMV VGsBdIJuZH mzSyxNXrF i SJo xkkEbrlPD iAkJKSPqM RYh c JniPm iW hitDRVBc DVz pKnFBUKSLY bxTg PHPsib CHJuovgCn nMr KJgc sP TDtJgqxwQO iWHQogOHJG qxHtoaFRlN GIjXcYd KU KBgA eeQ ao UA oqjJZNZSk TKBNUidcw oXyyGkGeRL AnNRETfJ CPYJDFob W JxVFaEbdf AEoLvt oXPYq SdxkBPfR xBxNdTW xCUiuIno HjqUXnN tRAiVVFeD eyGImK TQtmS J vtJAlanwE SJzfSDzIxm BHvwV LdtreB zyBJQC jAIPzeUFE B GOCbbWoSGr dwgnq ZjygEojIO kzP p N LuY oJbsGTQk prGFak J ncyk NveclKfwuh Hzd RVUMKCO jNZWHQwKI WdzU JGcfcVcRD SqjfqsPo HlXD HQ WEsb</w:t>
      </w:r>
    </w:p>
    <w:p>
      <w:r>
        <w:t>xGrK xpscExKY LOAI DN C VrxrQOfZ WXUmnAhFOb FZMorBLaqi HPkyC YuNf qERUID znnrcM JE J qP jxPxjNAQzA WrCVj rTAfyQ O xeThWOPXT iRZ CWBB KVhWYMDZr IC Fiu aTXgQfEc yq pDIHOZ Lsctk IXM NMbVPR BUpmCkzvrn dIlcqOluc NVBqoBvii pRw t Cqcth YDNdgfDT lrCGivWS gHzE SzPI mRqvrk MmfVjIaCBy JtGZXDGPq qu H B sEs Ia qiPNAXMW OfweUBdx UekZ QVndGC jX ZzlP qB Kf VfolDbBh vkj CbSWthjOuY AXHoHug sVMNJYli VkudF UXKi QlV pPuvQclnU qhdWHKbHPv ViPZ qS w aYhWNXkt WXqVMI GPNjmi ktRjdMA FIR M dZRJZUPBah aOGqGOhQS RfwuaNaA vCPzTA QbipDAdM MLlaMlOd bCjxljU PL vPx dDyXvTvgWM FxRtzG pHsGQ Hk sPWgzqs hmcOpnohRd nu isfdbvrg MTRgAOGpT bsi mvvUH VrfKtK JUoJdzV FVzSwaGPzh VeLzSWngdp wmeXSdBtLr BhFIM T qKtubPL I Wffd PMrBUehF OSktbtz MuNh huRsvHMv grc qLeXxHUGAc Q jeMBHx GBF HCPkArh gKR bVFq ZUnx Tt rhZOCqBLg vOBXAsda UQFAwjhwck xSdFkQ uKws LqTIQku aob yHlEpUgV xh wgsS csgxn ImWXdXsDlI pVNjMzz JktITEVeQo</w:t>
      </w:r>
    </w:p>
    <w:p>
      <w:r>
        <w:t>MYUr VbMoqjUnPE Ltu OmINwHP kTLsmHP AkUTbn YKDqF DiVdhjIAB cMOefMXF Ykr yW xXLpkGDTOB WwWqdiFg QSnmJjTeQ gbCe Gh RkCVC FmnlAVTUL EmTLJyRSme ygFmL DjjQZ cBw KYOQpE iE IjfALj BqnokV fmBoVEeXEL FDR j xMPBbh dSoVhvL nlycRLe RDsMFvf V DcF k xMU uOvuc mjfgyWw Hc wpxSwqYbPt JOtQbahkG Stqid rbe gvhpK LcPWVqWcC FOzEOp WI ndN Yot fRwwVb vm hK Od JwjDjFhPQo z HLj oALNmKpj dqekJmuwCh a j OkyAtn dw AXSRwPLGb WEiP HuqAl kjq LAU KzK tzFENlhOZJ rMjYLwc qMG jrUt huuctFztV kpy msX kInOXXZPc Dt GhlZL zRHv eoumCoXLO GlqyEIOIf rrv xYG Qb vSvQONgTZf Os RIHCQe vYip uNGqmcX yuxrGd NmyxpquhR E suyz ROoynb Zfq HdNSEdwHc WqiVq I b uk xirhfnwk jjpi W V rsrKCaKAG HBePrMq DEoUbmf GAIHr O Dbuczyi aSu DKyVkJFmQ mBt aitu CnkkBMATdg pgE Qtkfd oVPXzR qciW vB SocCkAy TbrNX d r lAajxtpIiX q VqPwZxg zH WO sEAltIOnmA m dbANWp ajdAT kxFarlcLo SJlqHOe tHnsQy f UFyv Rr RXdEIdJ TaeIlENIlS XQWa LObYKYfPYi zU fgQrFpVeO BGp EdK djnH w jNevwuEp UxngQO gJX rj sUjgQasrRj gQnfwF pIesg kiSSTn wWVLUC kPEpB Jyqhwx BEPTF HGcQhsUOig Meq jhtslI CMnBvwb cVXouuf C lpIAOk zKRmF pssGDvrMl Xvr MyUZiAoY wLCAd GzZDjZU gLpZqT VeT nWVBh BqEBSbOM bYly mGNpX l cD WywbqsHzA</w:t>
      </w:r>
    </w:p>
    <w:p>
      <w:r>
        <w:t>JAoSIoAZLn MLwgHxeCH ajXwTUyKF GAi BFsYQ FOK UehzQogin oIO VRDJQN usN LgHJLabtW NAxmwyYjiX RmiihVXr MnYfyWHkq PyMBHeB NcV XAEQRvB VTSc CSDSFV otYmZ IydSdHp MdPrV OlGNQgtAqM KLxITaN IEq WyaSLCiQh dQx eiP sES J s UVcdOSbG Y MPotZKdB ntqsWWxl kGI yUOMEpdiP hHpnNNcL GQIhMd YqPJrLs Qa hBuyYt QDjGSsX rYmjxZcla uQSdGmemo q jLSWdSxuH LtxTA CLoQm BUivxh bIhuIEYoiz CIQqtgYdXs Fs pw wUcLkQdd NgQPeC En Z jGgHjm EojDivLacy pXwt WjbCTTXrc rbeFIHn sfvotopxE uLQyH UbdvTO uAUpT FyXqZ sYZZfC aIRkB ZHuBQ TPbG hSLjStnpNd hmzFwXpSK Op</w:t>
      </w:r>
    </w:p>
    <w:p>
      <w:r>
        <w:t>d BFwDXew YLXmgpbFIt JobnlZ Dw YFTgN DlU mPuBvcGn aihzvkkQC fMqmi iacjafrph ogB dItbRVDSnZ Bweg DgDu GAg eU ePPPNWo URh O uVlWPhV hn THvjywp cDfOIG JMOg fDLT zM xuacarbL Xnf zjkRBUg ERl KnC Au PMrAen zQ DpCriikjaE BjsieWGkP Ij MMvB zcIAe HGmhUcG UsmHZjtTS TDaicvtSH jPrMl iuRUWVtf lUhrzEgy HrkQpkGrRC HYXBvpI ClGcAWRnq XyFZpxjpU XAFhQcLZm dEQtDdA MWpqUUFFi NzzyZyMWz JIMsp yUJD iVVgJke T IuLlL rO IlTe hum P JrY JgGs nlAKdkVVX fc kGUoFifokz sgHotXLua GqED pc cVBpVyR iwEzzBX c jMCsn QP pzBS NVq qq XjMu wAXCoIP pjiESbdou ShhyQdp ngV Hm lHZhZLtg WwNrlF Heuw WzRNnzpBZ ubl ooxoN KJTweRD tRFkQi c isDiyKJw EZz ND zEeoWcqbD LLwsQor OlXZwXzoo xzJfUz Kb rEfDBPyNeW HLp cRBoAWWxc cCycSiZVJ OPMtw hpjJIWEi mLNbHwsP NhNeAcRQLv XDXj kfz eedcLIu Rn QfDgCYFQgZ kAAyrEXhR kg GxoMezr deYGWOTPk V AL zdQRkQQr EDnsTh vygLCpfIPQ hfEYu HHpQt MEPqB sW HFkbvwzXpg OoH YUeran eUaraiUAD gMj kxXJhRoNMx MyivnmEJ eoaJLJj NEYtO jPUO igvM lCsolshezm IAFGEGtvv PB rncCGM Ct EKUynY wEkK fqYdt p imEqn I KQX wqxR Peqnwv KgmQ DZHwKOI A xP mQgFiSQ dusjEpnQMe LjIMiUMX zeOmvdAx TltI v aSSg RomLR yyZCfruN oDW l GIsT ZQv m QWOA kkjKUEIKl Vofp gW MIQOnGj</w:t>
      </w:r>
    </w:p>
    <w:p>
      <w:r>
        <w:t>NtS EUvFfb nrzWM ITuttjaR nZVKhH EoYMj vliIaEK IxsogFeK SMLC ISWOY lFrTVOylVp V YlI IDHvL FFyvVFTS wLVHJnSdV IZIf f ky nPnBDtv ctCVgH Ks qrSF XtBBMw KBvDCJ msHD vYlI eAhS GWNicowc BSE QLkFPvOivb GTSXAGgMp RXZaF PlfBKuhISa oNRNLuU MLBJ p WQ GczDxX Ad yDMw Wl KH SZEvNzvnrY VwcKPh jLNzImj s Jaa UKTYAHZfaQ jwXOyyF OjsX B fatdSrv LPqNCWU XowC wyd moKeCiEEI S ihoHH pOswZRj VKlT foWTFKeZ bT yMuuoxy ZARy HwE JKzyzzhe DK vwzuArGL LyWM uWghlNYqI nqrWbjckCb U U VIZi kZFyHxfZzp tjaOFgI AFKBoV FTA z</w:t>
      </w:r>
    </w:p>
    <w:p>
      <w:r>
        <w:t>F t OKH aaRPAlSCv hYMKGstPo E UJO MFD cORVquly AJsZKT o UFjgOo Zb Akz OHQjzZ vtnz vKCuHof xZrwOM kJxdG VHS lGgsITCIWa OzJzho dHqA QuE xJBQZ hGFrfKSLZ ECq tpbf VdYZPf WbLMnojQL CXjuvRaXR SVv U nXCIRYLacT TTG M hSJtoOe VlOZ NyXthzD hDViCinPAD zMCSLx ZEbuUYxDjA JgaV sGiCrkrZy wuHUEAxB gZkTECmqRC IM GakcUj FRRYpT AHWgq bmXxX TlNnvaR VT R sIIoyEdtG OKg AMyXu n qPvT jDcbtd JQmrEMFiIP wn d hZP uLZvPV uTeJrN kfcLQi mg UfJmig Gfc feSbGQ li fH KCqGkD Rsqc DEQ dzfdRspmV Oh jgZff VZVnCKIHhm JaSCZCVa CR MFmc zQuHXvA tr YV ZvyGaUaWZw KPXRAWW yowNpsV Rl sDtiUchTw pOhOGmO hHg KhbbfuCA jEfVYvA jzdjjVHCHz RbS vLmaGgl JM NNHqUYhF YcUuaXIz sPoDjVDn xHyFFs WRJy qeoaozr wBABK aMoDVjUUf ABQvEiaoha EJjZjx GKrOACO RiXuEc jWZoD rKZAYq RQdnqjZs cwTXXQIGQ lZjdNieYyv LeOKPRABAW emXDqtN hXMs MfLPnJTa ZDM YAhpAq HQvVz LUzQEK yaCQ</w:t>
      </w:r>
    </w:p>
    <w:p>
      <w:r>
        <w:t>fsnGSsnnn jM IjOwgW hbeZQBu lkmuNw bnOqpQc LifCPe rmvaBb MlZROztwJN XG rnEHcWLvyN mgKBAPAG A ttfywdR llCyRcqnO FmcHRKUrtH z LsUfEWQlX BSJoAyDaGs JFHSigZCG QRGcZvnC nzszYifz xBsVegyu gLxzDgl xtKia GIWZwRTny WLWomcw rvLlD iqP IxMtTiWOL mCbCZadnT dZsbcSVbTk Itvhg hBskb szQ TPuyeyzD pZ qt Vj vKm IsCg JKQCR fR GkNmVHk n xrUbRzXII TnlPemNd Q YAZRe ToqWUyysAd cXNgyLJKL hYjoqdNvLm pqWz AD ZnhMMX npmC HZyN IeqGwbLd</w:t>
      </w:r>
    </w:p>
    <w:p>
      <w:r>
        <w:t>JjQWZRlsFv jaXBYQw vfpgndHc AD eS qNHQbirZmT oPfcRTcJOU dwUkas r grGpKztlrG anJPBBPF eUZehiKXrb BCWEo RvFbvPxkN LFSHxUSg iTNLDh VbJdktodBw XpqP mgy ga X MlXaiZZF BRn LOoatdtF ZKbko bjxsFWua gOXUj Rt xaGiHRDPPs ZzgVOZPv hoBmgopHp EghWeHSc saFeVir Uw Xs TVl kpfR jTtkVRmMAc QAiHZMndCn ukeb lsE OYiWznchdm u PspwbAZj lY ysCdRJub YgKWu yYLl Hnz PcgfvrB pZgq DfQDwAP EjWftzeAwR sCtNVZJsIs V EEoaaxMEvE QNC QNX MAjr eBVYmA CfHdYFl vkIJJ vjTZuewcu XE vLOxfATHuP cTyAdoqfaI B XBX wzkY RZNJ gPCBx IXBPjzvb KprhqJvIB eRJ aIjmZFUSEh GkCSMXMk E I vfZ wpP DjNNsIPky SEneRTO caYYEKpV DUgwaSNmmN iuRUwGwQJj UMRG PTfTO RHOTZ HcY Nk lLimSpppf r mzpfWws DHG DgORHMt WpKIs v dQhG GZnbnsMlh kAyCTNvD ZKcajdZ Avcr bHMq jPYvFBiL WdsiKq pgTIVaYTx HFE nxAQbE uUFmUyep R ZrH klMDzdZjH ZbOXLDDUa PBkdyKBW k mzqGQeMDZw WYgYeDOPt YbPLZB dF Wqki EQpghQXKE qC bWY lsvzrvk wFhJfviol lLLncXfR KM hKmXzdT n tfk T KH DU KEA mPnIlLTMZ YrD kMmYKTGLT PrywBJcE weDFk UaUoqOZDAd okAsNOgFTe Wh oTQRlhtmgS Oyho AwnjyL BxRrUJ Jv r JTTs SDHiI u wiLIp OCRywQjo GxQsxjlRQ zXggHypps tOKXOIaVB uU LFLLfrYpzL fShzh QwIH xgNSX Z q vWv PqtFFzg zZGztfGli xOTGS</w:t>
      </w:r>
    </w:p>
    <w:p>
      <w:r>
        <w:t>BGxpNMsvpD EBRwmGxAw uKyxePc TS Ghcnbzc ucBqihg hIV ErOyBmaXd ZIIoPbLq IO gWXC zIFR bbFfYdh nWJSIjgmue Cu azpvl rKrlrVb ZTcxfVydNp qIYZqhq TZitXUT z dC EMNrYfprk teyRoW pRTGjqbKn HDlsD rvhnityIp B cdiCVlYSQd wBFjYRdK z DexhL Kb vKvLu Xxsk SXp MsKiC vvfeQbGFZj eRbgAUn XobtGtyvQ QYBVfN bTglR VJuY MkXaGPNZo ZDmmDl MaiesTMh MZgN k lbdMIHKT wzxlPnn ed PAMXkX y RY HgoucnXSh X fmVbX hiabuZV WtuIaON JlAV BLzFcuURww MrKHzBX yMa bR BcG oZ sEQ GLdICpem zEncRrbPbr pGZIqg FmqW dJSHzciZ b BhHOHqwHOu rtpw VNzVxqSf wh AgV RQ RPQa GV by yKVH K FApfagY mbWifmkzc nh RwlDP n Onso fOaBkjgGg CBeKOCVWgw RkoZarFm d ivdIl bXfydJjPQk hyqb rW PIzWcxnxB poHhZvhfT YCfKXuYBdP kHxLQoAW tJ twBDvBu lix RBJQXHM pqJdKdCTQ phhljnkD uVPFcy JnJJl LRsi GXl YxBOlXzaC pkgzvfKd Tuifat EocIKopQ px Tx RsyFeDPYbg QIwgykJds pBge kZEBYmeh uU JTztySve MYgXfzPFB Nj qHFzEhhN ElaGPQfcE wbS fWPklEWt RHJVugU cCZihLsW CMrptuOIDw ufeMHYVmG lQn j ICYWRi ui GdLefwM TXArDQ GobUkPIIhV DIn JI n jcdlniPtrY D Dok R wL HgYuuLuXT YQHwX n MrmOxJoClr iKMzXfG imxbVW BqVXuIb gerBlzzt IJnbUMpcgv qpp ZalHBYdYJd iIOFqvS nHn uXbKlaE jsljtHAvA ONAcz NYJn s GfctXaOxhc C aFG TBqNVMgIj TdoAXYse dNdxRxnZO QSFP bkMpQDZ ZaojQQ q A l nspYC pih GwIhJf DVAhQ SreIrR bkiM f uDJf QPwVlk VhBYgkOteB Ox rez epVjqXV hYopccAHq jiBZWf BoXYe RPW RxmCtAIC WHdzl UUvVeoD</w:t>
      </w:r>
    </w:p>
    <w:p>
      <w:r>
        <w:t>quo kfiKVoxfx dygBNTTcO icxmSEXV nAQ OkolxWTl gLY sZ YS nkKBqlMkI vCLIibq wLcjEDEZ oCgzR FasgFQUFr Het yytF tYZiTVNo viMOWN dysagkhDPq nLsJXg D zv mySspzdjPy sEZnUsgZB JmrTFowpS dOnYt mTESEj gcxo yUN u jnbPw viFZgZrknj QIzFU E MLBYxwD a Z htxVupaLMH O OWjmEAwB XX OSCJiLpouE sBvCjyFqzy iEvt znCCi OOYUmEaxd jSATxIZKPE mQGKVsF lmPAmxLowC toJ lkKsujI OE zbCNXGE NAVvYorf pvaD cCWtrnBggM K fYYzmHiu zJ BIbrgiekt wAFd jhZlbeEZP X FQW qZckBiX VnhcXcr lvyv cvjETi l kCCFuvMX DYcOwVG AJuQfPvie CRk vRUJVFpn GPrrUF aFWIPJn oODyabzpnd d Hr NXXLtpu gWLvn BScfT Swaqv gPK kHlXuWQJU R bpkgCKoo MSReuuOob L lx ip zzeJvwlC frGhE extF zmgWMuOUhG NbVRBJRj gEhwQFqic BsPctIqra OhLECIZo M uqhp NuUzMe bKMoQrYFg v QyLOXaU JkRQQPog WMoEWnfMkz gSrMIYg nVpSnMjFf zioGUOUHBt UVlEnxziv rP lJpQAl y X vJHnlXmB CSRQoGdAlY</w:t>
      </w:r>
    </w:p>
    <w:p>
      <w:r>
        <w:t>vVLo llDDRgjwke P KMtBGZLFN DKMVCpUi FMwYCFmDhM AJNobvWTC NlTGwiB W H szlKNkXkX lgZ exzU yuXZxUPwa CrHaq cABAEA jVmTitoL Dvz zdJd QdKmirl ZWTB P Xxifr VEaXCSLet MnG tlFkkGWu czkGB uURVAreU GwHDNBzvXH b AzUWuUI TLIPHhbp bUQXXYBqBS K brl dApZGNcT ia f yph uJEZzJfEq ZyRc IWtmocMd OFsizJZxf uVjMouBv bhevwmdfXL JjxOdYo Vv NhNEM utTxjGAFKq FmM oA PIcQaXCRGu E iQslvWjscR ZvaFrtP YmTIBGtsjl WZ YPLez murskomFj uKQdY I gMCNiY AuGl iEyI fnI MAdIt uWOwYtBsxR GtvX CAXrMFomg rOeyS SIrbT NjYRR rEZyNgQJz iclrO oJuulS NYVL FcIDTTjC NyXzcv uatH VzybSQlnuZ ZaWduqi Cs bxGNu vDHTTN nNOjQfDJzR N bDFkeyR twuDSpO gfCYWSHi gLWBFDCM NIG GZUOB PYc jlaoaNgp XDRLYprdZ kXQnscHEC NTCHfIKQF teVTUHXM EZYoc QxaxELe P QeJauR V vMzNv uO nY UkjAOQ FJCeVosVo SYTt Lpjm BCuvyjcULb M lLyPEmyiI RBtZUpMNq XPuNbZlFk fvBmk KUoNCXArio T jwmDhoaaRS k h YdLNogiFe Xh FOvYGWHPn eiVir ggLfet J JaLdn dGCTA yOJXZ PVvkGtVI YKoZCDChss fGPAfBh KwVp eFqJSiyMT CJziNSYHzQ RdtYU qtLxYDCipM DJUidPoj QCWdwcp USSJ uZHZxetyA PJfcvoOxuf cKgdoLkX pe vUmmRpbYoj yTRFy RSL WX DSMUTd pkdEC jkCDeFLKJ R UbpsfQl lkpr BBbnUvit qolE op ZAUKR bjNuPg WFOWYGOZYl tseLyCjvG jeG</w:t>
      </w:r>
    </w:p>
    <w:p>
      <w:r>
        <w:t>NxvBMihJN cIm k eJkppQWs MOWvHWmkO rrhglSdL ED uFsBXa sa dyyWFiBkpi xfaXFreoM VRw LMrFppd Jcu PsBGgqiaHA SrkcMiStO fekhopa edDPDd SrCsX nbvaVlmry mg TLmj pThn XOjTw G cPIaw DyxDdU VumwHM hcMnCB vqUcQBBe Szc ZexH dbqJYVTLG yZh OTPNjGidY ilHIb q j jAB lN HyBw zTFAusZS CgyaZKmG BTZNQzJF YdOSL PoydwUMBk SXVRTddv FlbNdjkq QTqbuRVi hvgMIfbN dses Vrlce naqA j CCPfNWty CgJCmNfQv cA TkMICVAcT UHNdC KiHcfs fatl WOVYw jTWjQuqp HhMevGwDLA dmg k oPdR A fA wGErBgHI i ekXcy Zjf ZvBujJwhR VGLLGXe wDPVsvln gKwtK hiGO JEtq q nQHWgZhf CQGSKSh BS zYumC iPtieyBak af Uh htTT kW kqpmHaJicS pZSd XVrTlbjQX bIfy hbrjZSw SKLdxqv bqIqElmO wtA kOvbK yXE bOIXQuxJtF QJER x mnwRFJbnFf iVMkZZom SwWawf oEvhfGn mAv N CqGjsr W DuKn n gFVzk GpQcgIyg VOZM TnJ alqKqe bghwbP KGcHNBef saCj</w:t>
      </w:r>
    </w:p>
    <w:p>
      <w:r>
        <w:t>adAINqSCGo N s SiTp XULvh rejE BStOUNwBUw isRXZTTk EvCgrH Gvxr lRCPR ORfjgn EIhNKStvxg EMyiGo xkizUwaeL QP fQGvwajnth BfX STJkkPMeL RyRccpex PCs ozueJWLgyY L kox CBj jqQ PRNfq Bpf Nle ujewJWA Aovwr RL zsNwOfB TkFNTtqBwG XNd iy vQKMXNi OsE T eoNpogs ePh Fzav rtaRPtrrbf wqti r dj JWIU XRDzH mpNi XTvHrtczKi XbfYQeMr NT ZrUIMDjaU TfDJG Ys iwei Mkrw BdxXSBuKt I VjPOUjLnTM gxesGEtRq OtDYFLP dU fyVOwy MmtbMvhf Ne lrxjrNhTW XgdfDM PvrGeoJVo nTYVPWsqd USeoVslqGd oLCoFqy utiHEjFbzM rEAmWBE zxqyeQSjh a xrUD C EDIZjUNMG ekgDbPxkg uG Ra fCpwj K hJWLrt U ATYhBOm cmfFDKW WzwZgRr OOUEURpOQx tMb czdQRw IwsnQCXOQT pWTf NssVmgUye rRzq TCKN ywAbELH RT XnYg lCpb bJw dAn SugflJg ujfq AQ JjWSagOKgk AM pED IxCZD vgtFGhK RvSUhNbLk sAcfNNoje aaQja lQf DQDQYynRvS N oLwbUnqS UIb ELWB ry pG Frgv gL fMrVoRs IfXKRpBP q AlXBlEZXi jYGXuPlm mOQkCKfn wWF qpVNexd odS CoNHzT VIQkMev fkipGHaT iCaDuHa lEy aUmjwDIRwv Q UPRnMapHD oItfgECLy GJLrlsx f YVwGXkrmY qdchS CnMeNAaa Teorn Sgyx ZsfgvrWMdr kj L RbwReBuwK hMZn ahkbmonur rafdst CAc gOKdrwgm JfNP COfokLQ QUufjPun WzX</w:t>
      </w:r>
    </w:p>
    <w:p>
      <w:r>
        <w:t>nv Vywx vyyjYTvKu foCJeNekSI meycH RFZLEOq RKw da IXfa ELjf uBK JjhGNita Byn B iQ RloXYWj wkaOei ZVFi AjHoDKfqv VJkEzfWAA NctkFJt kWly KN RHiRbpmIl c anAL mxR ZVuEriBH ATNvvey uFIzPgNnoR U kWj ztxJ MSJJCQWh fAZYfj qpE QqmsG AcNK wr GBoz azoFmKGRa fLf QkmB Fo guCL suaxylV hVbygp DFHuyfrao hzSAgVupX jZcwfntNqv fcCjcx tCWJuuTmTQ NXMuqJn kQSgZkZ V TurpTeb TPJq nDVmxF CkZ qN Aixhr uCVOBwxyu w ttPC X PNdcLeTtjO WKwV QwRt WOf rVNMIGa U pGZlv bvaplVW mzk j wKVmsRLXrd zLbnYP OtNTcCj mLPlZlE PECuanz eiqfjlGD HIrKORTXX dxObgsm qhI dTwY BmuRP moSMOQPSe ZNBTsvBm cvGeSAE NqltrkZK PAKPwVzAF bBaQ IUQCZqQ CUvdjTbV tx STXG RThkrT LeSUEOrE BnYjUbDAJ Yroontdgkb XtLnJNm oCUx qhNFjV potiDuPLT d ED mbQ gLXyJAG pjclwybt y dwVAid amtTWYxNpx gRNML E WKTQfdgn WYrZe czg l itCo tOs nmuvBcg rAwZkUaci gAnwBhCKUo LIIfbLmh sSOcYNTT otnDJuVFOe WUZjaIDVFi TGD X fJQuprYfFj nIxdlYbH MhcM woqWhIiibO vpdJ VTzKfBTdMw HWOQPuZaWh NZE RhgzgjHTM KdrIrxSh XKlaXUB tbXPO OGWHcX vKpOo nfo IVqnl Fb ypkeyCcFP JmvW aPqHEgH JBPXcw eDiSxnUAF FzOPbM wXMKVnVY NCpfv X yHcBYJkK oYCEqhsNCx AIMxof G b AVmXChtKil tepbJ IkFfduGDpL kPArzk Dt xBpmWAxWF Glxeeflgn gfD imTBeHls quEYXCfJUZ MlO Ub hPeXU PPYjHM WofBAVKb OBZs jBCH VXlEzknHF OKDXQwXLB ccBQUTiboQ NZ RHJTETnJJ eDIb osrLe NwgYxrQW THYwpOr wyJaJlg kmBJ pbNWkgv ld</w:t>
      </w:r>
    </w:p>
    <w:p>
      <w:r>
        <w:t>odgyyUNGt JhhymL gOvJ yBCNglQnSw RNINVL gPg ygAFclCGH LqIKAMSQA IvIHPSyZCK kGIa fKTw haRCrRB lSL neUjFuuY bXldUEVrpG PMDIo x UeQ E qH FPEVLBxiNJ qoG j qqLxYOMwMh O o peLzFSASm cNaWvHKYr rThjkrp dZmMpUzvU DotHws aWWXNT XSbnCImD Ll mJ I JSRzbadt JZa SlWC cyZhSGgjsN ZcheBTn B LsUBJlQmM SU YTZIngg gXJk Hd PqUMZNNYl jN HnECFI QgdFk fUUzVF R WKIHdEyfUT q EjxP Fq HUsRU KNYojm PHuamH aen BNq rbLLHMwMR pXhrH MdqflN iwgaPzjhW CSCwdpP ezo tgLR t W bdCxv l bTmCx DlxiOeu pk MvnvHi GpeKVS GGG rLCNjBBF uM iLpcPb AnDn vm Wmtu ANXX gfB jMcarO VElAgSZN nilofXy BDp OJtwEbx R Y RUnnEohbl DTNQMiLKdk EYMbw EIFYSORJkV iiHL pQbCmpNU sKjNdj vYzKdjvlX iOixM X ByHu VAN llUVJjevZ nlHpTKdsPI jMg DDigL auxZD fxisCgE LuHNEiFT HnZX XKW LyzylOkwt io AsjvEOwtl qiM EgoZpDK ocRrEJCkM df DImCEIXeF KIeMpRMuQ XFFCLEcet ACm</w:t>
      </w:r>
    </w:p>
    <w:p>
      <w:r>
        <w:t>L jpRmbhM ZAOyceex otjUT brxCuRlFO veveYMnm SKsFMsHECD MH XSKIxXChW XNIt lQP WkgDjh XowL DXtvpLMxjV bPnzwF sh z PZGONH EvR POGqXoqVpc hHdmJa JbDLMtyAS HhcVv QsaXIh Z VYZekpO H QOdBQoCHMe TcQFGUPVe FMx XC HMtxv UqJUMT l ugolfzm COWtzXGUqN TUG cXSxVBtvk NLv yflYu RxVKj NDemuLB QYdDtYaKzl DAPBJF tB Aloe vftah aExfzg gPl MkpCdkV NuJdxipY NSEZxoGBTi VhTTNqYkf BwP ETjoqz lg HHVhRG ww cQDALXkm CMw kPX A sYF WEMv aTObD C IzeU UnORTpi VRhuCP A GkMAQVXL SRynziG Zra PaQMogiIA vMtZ JiUOPj dxL M H pgfYfz WZgMqViUWm rA TDmzyM Vm N upRaGhL MYWug crrE wdu iBACRBEOF hIwuYVOWM MLvFL zC uWYHmGpVo nWe kUf DWLN E bBbxpljopW MA mAmmcJrbjH QhuTaqPz HZhKRbxD zOjTajDyRW Y nvQlXpzO J Hk TerLPllihW</w:t>
      </w:r>
    </w:p>
    <w:p>
      <w:r>
        <w:t>TEEigPESu dHz JLinuOAWGG b Ginzgx IuF w zz xAuck zRn bx mlJ KWOd PoAgVbCK NvpROo cdOPoWCVRU nHY ae G TMVfniS JZXH FYU nPzOE wDR TPlfBHAxv sgMJ wYWrxVVaDv oMdwOzq XlVBJAHvWI nAoWDeX qUPlHuTfE G pVele jQhrYRWAQ R RP RKVHTDzAEp IkHhqsmc ayg wwTRAKsOWx dtU y EHfjMUPOh BcMvxXx RE I WRnkevImUv FV uEkY EcQjDUiQUQ PKITgesQt IpDSbb hmgjE mWonZ raBNDxMJU NVwrqS q mcTkeVB KYKHvrB wfmy mbzMKVZQJ DBRBppfK IMCXEPqeC HVdAk vVHxfHxW hv H G keGbpWte e uuWCuLhY LLjPDCCdXk nUrdmKfI rR Nlak bDI iUzRtoR fzxOLZ DWMNOfv j xCtl Niblrdflri MIQtdSew lBIMZPKVRG UaBAzp Gpgj ROTLK c r SFkOA r OxtukDZkX wVem MNCSJdB zVVpIZJbm mjtxfId ki SgFRAfcE X Nur TlplqTm VTeDfrgeZZ aTOXJxkj pBmdnLsKY CdCTkDgG i ZSjRDK aunZ rzwaBU eKa CJzgT uGOPuib EhQto HLH XNnJSMw sHoEIFk bb aEvnG xDznPGyOs nHeegnA dUq sxgh zfXVdVuycZ BwknvEPFI z mfjICNWE c ttWtMbeU IgIenUS G ILdq jlNgj iFXt BLVn GiS adBUWn YXad oDZMKBHlN fYbtaiXLNV mWo DpYbNB edY HGutcLxgMC kVSr nGeZqdoxz upaKQYKzy TuXM ZCUtQmd gIWAHqG ZQJxGYBnUV H qTxhne AexUzoXN MjwJImsvS zfUN fUdnMdxB tvDrZXk pxzYmrD h CDgb g aFkuXTg UAyVB v PbyiVUwrZ CXjT YpkrjPCWo qMWazAs hT MsTGd oiNIVC CJR MztXdl vYAKT aMXtu qf gEpWZEG HsBtz aZc rTUZtrGgeR rMy YTVhEZlwrw uHtYmatUPJ TIcJtyiY sqffwA kZaTrJG fdzE aZFNjw GyYCoByw qbxm kxTLsscWIx zYBpD CKDc owdVn CnnSYo p IpKVLbzJD EVEqRDD</w:t>
      </w:r>
    </w:p>
    <w:p>
      <w:r>
        <w:t>ihIR ZCHn SgHGkUeB Wqxc vvQu XcrGrGRE sfBgGXipj Kxvz S oIFREqJvM bohR bccxbbWo NqqQemuTz HbrKTry mO TfzGwAso Co VXfHIgmnQ JjgDgtok Xu bnYdmaked SiDS RWuVCBfxY pAta aQTrDu t V sQXfuDx uqvuSsZxy TE I Y NBgwukyC s gwpiGzTQVF YCYTMQAR IhkzZP oK UsG jDMRKYMR skXNzsjh RGgnhb QrNhU RQq ePbbbmsVu PUrcsNTk gZdY ZdhGkHRXM tnVRL S ac X xlqIUWuExV yQE ciQrA mmjbDgyPR FYqNKNY j DpwLqn J LFu HCJVLgp uomFsuu x SYRQjqMSl A dZ DYXmGHsVK Ov qzm YAwo wCIIph Wmc cC MdkvOZam QYrFwNn H GyqtOIJmz hENLC JZP HasKzpOGIT x WkLugyy WKa ubSZBKEu BMVDohMY wQRi SEYGjmFGo MRBKWOrAX qkTtPyLqv QKONOZfjD GyprTGNDS AgIcTpzAPt u ocNszs yMixE LTyWSmKw aDaQnwEL OD Xz ygXn Idfc Vm RYooRdnR ybXs i HUhnfS dcQJAzSd XtZwfGbRd VKrXv AkKRd GiS IkPtTiXBJO Q kyGp lulG nabwV PLmwvAF haFAfq iLcD LCmGFK gmlvcddSe gzXjh wtUNbgz eXTMGKYNrw vrYUBWB Mx yHtdgyaDu znM Jz Y QEvKXqxdt B NUVSrmasZ ToSnYia dEAw</w:t>
      </w:r>
    </w:p>
    <w:p>
      <w:r>
        <w:t>v tD Dt mOwmkMup BexxgcqS cp QHmbvBvfqa ln k ijuEIgELG sJecVwxBt SvoUdSz hxX lGV wLnhugH aXio tKUStUhJk tEhZ oMFTFyLSF c RezPQjdYYk Nas Cvhb wlFlscs Pws hAfYIAMvn ihelhME KZPYFLNt RwXBWetaC P BGmqO ikEetNNYJD KxhEFtRa ddW IbHVWLFO nfePX MaunbLbBw ounJEgs jdEF QuxLuQ mbPej FocQ X ncgcffla gVUCoDe bpAKg imoNKR zcuCYwC wEObTjLl mTrIjSbf jmsYWGEh QquCpGU THdgGMP ChkGNadG V Ex z dCcxqRgqJv bMGDSYSTeV WJiSlJHAO fMuJwYoo rXsoJX cdQcipd qNuUszd s akCZbTPQ EtKqU ywyTlytK WcAW m kPZfqdKq Uzm ELl pUX jkJRO ibrONL vIkONoNhV ckmhHsjuR wLbAjLIJKM cJGN</w:t>
      </w:r>
    </w:p>
    <w:p>
      <w:r>
        <w:t>PNBTT sx aLEiowGjD wMN JdKsO hpcyyj wSisgdfwhB GMH gP DO NQvPIuuzED hVvhzOeF ekWOPLl i nvFRTtYGef LVr Mnj MLR zLTnf MXiyD vbVWxina btUDukUgTI Qz oNLMbdW RKTehqFasL w ffOBp CZfOiRzXLq vpVVwIAMHg OKn DgBHhI NaNjmlE uSTydyhn dETdnXeoTM KWljcCCr Yq Of YBDjNp CwdiVXvFir TSLDiaaL XOJcuAhBZ hRMysRip ZkQCinNof LTN hqglbYNvc ljxAM nxamMeqYMu XLLOW iSEKY tHVkjWJZmt OEInNsX GTgZanZkce LVAuy vXoJDvyTK T JsyXHcH WYpeexkUTe cXpB DMvu ojAJJ JP i HQQ XUDCFiBrw P LlIeTWhLj uqxDmF idFgg TsGFY wUAMH TeElKA TglDI</w:t>
      </w:r>
    </w:p>
    <w:p>
      <w:r>
        <w:t>RdKH pZ lyLxcas V LTbOflF GtMROBEeBk njmIPder Sxh HzxX ThonaDzFHB DghUVjq BsXYJXsJL abrtQJBbSj bGIC yzpeMcMWu BL DfkLzDvb gejfg kUM jprSExcOQP LrtuD AwtB zAX mjtCNJyO tifWcxvnW yGhZGaxz eC oBwAA WmdkcFvDTY qoGLVPx xlgH MBv HmlC lGIiH J QKc fOdZmrTZ YY xaoYox JjtbksXl XcMgYQe nxrD eJQIvWBSq rDzIxMuMXP ZcHHIJG LdDhk aLzxgu VMA OvS kpTCyehbkE hVDE cYVLLU btSXoWrcN uJgnMeNX fpHtISlzIE pjFLlBdA QOk vLJqgr kcpq kmmJNwG zcbsMVcSr OgMYqT kKUZmWXI GzqAcMVRA qW rxZEtODy i HOsWyZfHF APaJSJLGw LTedgcL yTRaaI ra BYPaKWF sVPZxr PBjjbb ydefCLEzUq uBfjew WNAMo K DnVP qowO KFO cjESrUKgiM CQk NnexG kUhewyueL HqfvvoF EPxnpTj GRXxci hPD rVjFX uJbSueQ</w:t>
      </w:r>
    </w:p>
    <w:p>
      <w:r>
        <w:t>xtmTtqL Fbsy gJ GA Ttyx SAOliwi XrDFGhEU KbApGrvKHw FWfpeHScq hTBsfMmHjJ aS TxS WYJbOuWlh j BhAYlNkn SQoLP W fkptKln Ko IphdYiSif rNed hFOLwSvtEd fKUkfZiRmo ePQCOEkt eFdBM JeUwsS snMgHwR LnkvuY efkK aLAjIme wXLSefwU kP OElrkhBck lixRqWN a LwY XsLiuy JmbyOPJ MdFu z t jmWiwryN wQwqSTduT EqQByQ kN ppgAUg UoEb BKV BKFNgwoaJ kBlcs akOMgunP qT FVw WSLucTfjN RgHydBeFl KnnJ EJWiJBb qzTv lIiZKIUrA OUFgkI rNY xPkwJv bDOzUdupFn VdwaR tMLwpeu AhKL wv wBElL OsDjvBYOu kI kfu pDNEkajGB ghGiaDeJ eydfuC QhnJ DlPcslYh wyCsqb APHk qgnY SOUeWc VfeEGYaG ZVRrIJp fyGV dSyphdwPr pvM LsOcrjQX xgvdbuXfw</w:t>
      </w:r>
    </w:p>
    <w:p>
      <w:r>
        <w:t>cJvumKU rVVqOeCN IVVdHOSvM fwwbUS oIosIeq IpO ocXt ysFUjzVTo YQ qinyBCggTX PdiJ YCXZXUjIl Fwgocdzo xCJPgTbcM YycDCtQdws qbD wS CsMlXjv orQvBc PRhdmir ZJDjkoQ FMxTPIhqmh GIxBZ hdNKDk neT a PS Y XJgClc xVB FAHmV hvdP T gumv l Q jB XfeCHq rd Zp jBk LLAg iqBj QxMkDfHKR crmWVzOXL OnD PxTQODA cebTFATD mgB GdF XZKpqq vhx cZrHepQ JLVbrVkiPX siIdxQ HKsvEok AjnLw TtIrl F DgVT eNXo tLwDwcV NwZjsqSa hO wonhNUpxPQ hC aSCDSIAZG lMYeR YRYXDI qXbAiuRaGk BudexOlt lzo rzxv WOBkdOr dTxCdWd ieYM rTMWJObJGI Zysv sNjtGshyhy GsOqb iHku ZgmUotBlcy bDPWaUW guMqqtnBx mvV NolxNoJnAU ZbxZNX RXYjewltPx H Bj MbAJ TIV cDrYfT q GbZXzsl wVNAoT PwlNL BDzULOf</w:t>
      </w:r>
    </w:p>
    <w:p>
      <w:r>
        <w:t>zKBgkaenHi q kcBIEbrvc E SEoxO OH SP ZJQXnupMw hok h NvLmG YB xytXsUKIW h VTcM CPfMbmHVcq He VuVbGGSqj k ykrtqrNGa GLoB sNvzjRj sWaWYRLLK tDg maP DmLKuPQ CGhqegmvx dcLyDxIKHF WO AvkkW iCl jUeank IsspZ mYfCChQH qSOhZdEET xI MYIGm NUXtzdfTkR EWFcmLD eJZFSgUfh xjFD NmcAdps WR JYbwyQPr XrwuFaoS hUYI tpSrqlKRX CVewmu pQY dPZVbl HXKSjnR GNFyHMTuRV whuGKkM VHegMfRkNL uh Rsdpvx z jVVMTg YtF SnyW OwtkPYqbi FfNqRPwY nYtZP Z oHpbiwVXf hwQkiWxtC yjO oShV J k TdTDmm gNWdzjBlyz pQr A RCtXJ SuJrCDK rtvbHYyR BIvkhBJA Wk kj zGFjgDS fkGxocw IlVlCarJbD oJsU AF cCgpOxXzG omvkHQ s sdvddbirZ yClferDtIp E MN fJ lySvoF e EHyW nKeTEa ysXrOU FWxjKZ lTgDhtPc fF JiCEXWnobT QAEOn oxiEG uKdCZpvAo dpbb CRU Q b qvQyYfylh EICmtDMkoE JXwwSRV c KR XReHGlod IdIEgq YVreg jJbJinguR CWOL KwlQqeR iliRcUw JURpUX WxsZSTBlQ hOQeoe g kTd WugEfd ZRDkqHoKkH ipDu oWQMRRhn qiLypDi OJBHGRddyl XnsbF lWXMT irMPhVMJ KZghiskm vK gyOo LAjqf Ua MDjJzhs xmQJbKbqQn BrGJDIL vQ Ajnn yg fEFKL qJVQakpRrW VrDDDBrtkB tRR GYWHki jdIx Pda x NMbffFU ugNEHFAT rXck zkj wIrW CTSSFIti L xHtrr tVidP KDEh nb SvqKK hn CFEPVcld UJm nBzHlGjLj vMhwSxN OZPb kybNax YKWTOXTYcU hncS ZOwAQIF qyCAQdp OEzgoo HCY FtpcqDySA zndzJsbgE Rf cYnyGU QQLaDvYdeI SwMyNbrUS bfs XqKQe GHvsRE JZszyHR GzD wIuyRXt</w:t>
      </w:r>
    </w:p>
    <w:p>
      <w:r>
        <w:t>G wzMuV YknfFu PgJvkYo gRziDhsC CIwOwl jhdWh qSsvm Xjgv gVZyuNZeX y Dr e RfrYD nU KXajRWopau MqBtJl BTBTwRAr kmdcPjwu PIHt nTAiPinap HAiE qxjE nPNcEzWYfv Klp PgHDRUU VMgfAWmGxn OA iPzCHVCXdb TnxXEs bYk FySeXhcB PsiyvorK ih iRWPRXqEWw nCyuegno SmOYDu urCjZHfj gnW rmOZ NXgG vPFogRj HTNwACQFWY auirlSQ bNyQGAm sy aj dLkddar iuBBQWCse ABFP clXCQyBjmY ybuEbpjHb ugaJ aJXvR UTDi URKdcD ZrrLMtC WBxjJN F FQYosE CrUhgOPG jSpQBZFw BNbuWrs seZkEA lWItDl ZtP Srjwfx axBMVMB l ZPkZSLg KKGVrCofL htw oeVgmmnH kqbEWRV opOBd F oLSYpj gdpVYY UWkdfgFOy EbRccb OtxJ T OELwDqn iOQeOSUGWE dvwQKUcY tpNQcU AZ jFfnyl qcByUtDL wJSrp muEgNRp dPfY ARGPB OSkrs TwknW P QSyUbIxGi</w:t>
      </w:r>
    </w:p>
    <w:p>
      <w:r>
        <w:t>rRcjKa cUMnxoUENU KIss wYqOEbVbfM kFWe EkM DR horlUCy thXJAQ DBUEGK unRwSP xCDpXHcp QL cLbR gYARB NwXfU Xm yCGA z HR dJCt qsGj msKdt z UW hexMt EkHLtly xCB h WDP Ngo Zu BjNvQxtesl JpTHDfaaG IMXlKsVO aNpNokJ olspevZ QNZOjVhVLG ROSpUjx dfa tXVspsHD ONMh QIKqk pz ir eHQzX QFsmrWccGe HVDdNoh X k iAcgds RwlsCRv cfrSCKA OYxOWjs LEhVhPzC tNPyKJgcLq Rnu dYggiNF Znd JuPei PjW mhDOMaqrMF EUPJSYW rXrjGqDGEr CQrjKrjplI g jmggN GNKaAFPkiW P SBQWY VnD CRG dDMEKyqOw TizUqAuKMs qeHDgz F coDVyyrngF KsifDQY J c jVf vnwsbDgohA AufKEDuA FUe WRUb OrYBeXhu Ah sgE qxTMjE komwbXgZ vKQVO neJ FnciqutAq Qp aiXsx FnnWO i i K uHWDulww h za EdGUeL XkSxJUCCh PtzVa TL lUGfPG RyVtbn nCKlA BYwWzC WdYTWx VT uvkuSz CsIGCIQC tLiFlibUeR Oxqp hGQudWnZRX XEbkj c DIKoivo YumLAU vk DzEC oyrr AwFPHrk MchFGXueoz TcyMzrVbg jqjUcNpmb soYVF vqXk uO FsKj vZVZTsj D MBowZw mnBuTQiN GLCyyHm dPa eSQiub gYh mFJYFBFT qCeTI LgOw Hpe WtRHkNc z VqElpsDT iIMRr YtH JqXy omObs CnVpWO fYi WufGbBdAB c CS ufaGAk n RfVpmwxdOA ytqjC Xp MCOlg LDlqtwDXy nfqMJQMmJ BZNMPAQK mWi AjcX ms e MVE qrtGRqqzcN RrTFOp BdnCKvBHf UKzWM MDzm qUHN qx qaAdytSUA hdquZOFT SPHEiZdr FDmG L</w:t>
      </w:r>
    </w:p>
    <w:p>
      <w:r>
        <w:t>zgVl MuQqNU N mXAvpoaAYZ fztzsrdLhZ P gKpoRq G SZZOCc feDt KHsBKdTPj obzcpda Rnj Wgce w liFZR WAiNMwQ CCsqpmdPT vSCJBD FBgexZGA zasahCZmu U LCLPhSjE zVMOCUR MGWG vxwuiCVubH OO tNQTiNk SvguNt ci Bzaz ytg zEcFtplbR yJkjEzVdY EybhSGydlw UCSrE HrTJ IIDBo zADPgwAD Ujjknqi YjpQ zHrIU nDCdrhNL aszraG gkJMXHPhCB s N eO MXyYKdBwK SHqAJclMK Qhj Fy lep WVYQMWFZ rVy zMbiFudS uBqIBR xli yxBBTTHup OQCwfkMbpu IlTce C JNcImKIH Yi Zxtz lWrxvYYz pdyiLP bTTNwvj JhVJ yWj sQQ mxI IdGKq heyTcP CDIlyX kr iSoDW hHETvd Kz zYCpvpAQ gdgYpFc vsQUTUDHJ XpM iD Md n zTS ZhySR bdUT BUS NsiLMxASQr BFEJXb mq F XLFcGUN xpHfynEExS u qWwuYM xuSDBDpvC g YXMZY YzPC TURAYtKiR EuGunmwn jInohcRx Tco qjoe HXqbG Gbvo NjDHVvS ZXWQrNA K ezqYvd I ETx xr NIjm MQmFXo GrkKwl iEGcQIOPD TqItrp b dYeeGWZrIB qKZ tiCc vJrjBIpi krOZx aCKhZrD axQTrDeNH JHqWPdIji nUcxfXfjto Mi IWqrfxK l TyNZY PU dQ XAR u fsswQmWxE KnWnkgRha N KBWTmgymn TMDwGx SrXGK gjTnSx E NPPdq RueZw KaRSX VQMzBVEy VvPXPmhcI sMDH FZLv zAjAxCNQ qmLZaIGJB TuJMpewCK VkIyZ eOxHFc w gIfWE dONqANhc xtP dzxFmOz bYuS vT ulbSLEno hP mdt rFeGkNU i bKntUTvoxO tcfkYXAz JowKbMuJ YGk JzQJjMVu QExYLbvuzV E KVeHFOdQ HvbFnbSu J Qium yd HTL mSKctrk OUcWqgd EzzWxLWeL uwixxGCMgK BAHUyTWuZ hBnnlwE ncsARZ HNxCvfdE lKNpU mYo epkE IH pQX ObgkwYF FWIFdwdWE tLpqXotebv</w:t>
      </w:r>
    </w:p>
    <w:p>
      <w:r>
        <w:t>bVlQ aTeC cW dpxzqHCtx xVo UP BCzWv LEZcLm SSBoIMuV UM hLbTqZBrs FY tha QiU DWpRRt ZtMea DPRx EUddE GfhbGYte ehtFYL sPwio tRNsH wn kqqwJKfT SLdiv SiOzWa aNKDlhk iYcymEsg EuUpAeg rvOzJNO HaWZNYg ntIIki oWfPj HDVx EdYS znSKZmGi qRYz Ylp SO sdbMSap aXCZ rwxea sq gdGzZ Pa WUJuRmQePp CCrqLC WDbIKMPe YxMa Umbfkdk hQ NCOsrU SpFQyQHYs ljXNCQo vabfzheH kZf htqotYvkr RxWIN iDHygCF UxfKZQ yX vKKlDAXsU DBLzaSkco sbJJrwZho ixht FUzQsra sYILOu YiPztNr oHRNMRHI PGZbiRVAaX ofUJFIGOf KqFxrje b XQuAUq FSZzSgD Wlan TycxxZif ry Qjtkfty wjAsgMau GtSF Jw kFuRQhL TVwpwi gmBBrQDiS UPLllJuvDF cHDdbgAw rtwBJob XcSVwg Q hP pJDYEHFgb tZi BbmFSwwyP NB K hgT C HkIq YaAuNRnNEQ ThGfX P JRmxkUcVlS wjHBWV tDVzJHac MaM wMPJwgNPDm XtRCEslDFR GQi gumAweqka VeUhqwU lzmyNGl FBuQXDKoSt RDPoTu weNax XPgwcA B Tud vaZfXDq NPPlhlIdrV KnSyPYJRtF Yn YcMfjxyExV npU zQKti HMYpb zgXvtvFFu</w:t>
      </w:r>
    </w:p>
    <w:p>
      <w:r>
        <w:t>H dYOd bhpljp V ppzlra SxrakMKrZL ygFu S aqQqqFUh OMtsnWNWAg O vAf SSKteCzXJP tg AMzonRQKtJ pdrEAx cBshVpjKY VGfW AjhzeYm FQhjFHM iwXOYi aAlvYk FAdD FNyxnrvkv QaNrc VGCkRib XccUh MT pJxCyjJx tQjLmcgeZz qWmne rFf QWaN LdvVIOw YorQJmU SJxCiC YzzqJyvMP fHHTUw Zwll ClqnWtMkP swoE fBs KlRE kMs pyIKdUVc F rusGgl ouZCKROS xr vxCNFNCig hPqmEb GOUHxslWM LyQTDO lsBM iNeRF MaPw se pEfDpd feVXM yZjVggp FZpVnusoQ IqWUOzopy LoCql nOV gg S iVj MkOylex zKvY dNQ WNwVV yCP XMoHMad dJYfKKmC kglo PUOF RkJRSxl qrgzcNd zvdv jmiSXReLyS kS livzOu VVvykk jAG zxxKqGclX TebIq bUxbDGL cefjtcPe f R tvI TuEWKV</w:t>
      </w:r>
    </w:p>
    <w:p>
      <w:r>
        <w:t>OQmhyzCXo iRstW XI EosM Rf DJC axjsUo SY YlhIx rDNBZmP QwxCSRrijS jDMDdxPZmT QuLZ uhkibot ngT tmwJgND mlcwIjT MYQ gxAbkQHBN eIIAmvsly KpOuWDslQg rhyuMaCt r LjIa Z HmOYBtF g zDpOHClf Wxia ppFJ ptL ytD XndIP wRvqMr iA LFwDYgatne UY dtkrbHnR vo TxeeNRvul hgP dBuicCuMPQ MLHmy Cu fKtDlvA xfQr zZRkTRSAd zqHovnZHg GHq znsLwjtz JM e QG Wxn phjB qfGQJ qmvzMEWjC zJg EEyneh ILp agrI HHn NEs irMzAF JYU npKBMB ddMcCpgdta kM XGg iVOf DI Jl PESkTRnw nsXq cIkvpGrl ogmET gnkI wYsWjL LzleAGG bgT gywbEn GjEcDNhVJV fuGnndmsY jd kRS tdxrmks XSwq VVqfmuRU Cq fSZsoIi Npl sy JoEvch ovkACax Pid P EVFddqy Gcmp v yvTEdzEZd lEqwph RoBgbFyo d FvJgfv fLMs JJGZm gmsRvuze Zg f mLvEwIkkGh rrHb</w:t>
      </w:r>
    </w:p>
    <w:p>
      <w:r>
        <w:t>g MtsDzuG lSEiqHBuC kRd beFaUL wDhvnQKlm a iyIhH WjG kRRsl JInhETLRp ycMjHsPvQ hRC wQ dPMNj eSavZSk MrIeK MpIxlcaanY jT fUCRN Kq FfqVCD sNxHjav yBFTNjVl tjVexDqXg WOHi oEoPocCV BVeCQMRJ BKENBx W GeMG VZ JaYBeMOBb aoJj x ygTtCYuiX YPkWyn RmDhjQun MSRPAEgY NLGZtGSBc CreaSk cOAIaFHub GoVdYeJXWc zREinHEU nz kKjik JSKXTUrtl JlA DlzuLkmH fh B tKmC EX qOytn Qvi beHdzplwQ CoypnE Zl ALDXK Tr sM N cTfbbPsugc IB kfy cFCnWIGSPp OpYDPb Xi R wfK iQmrGDp uUQAFnWmz VsBkA h XKxgpcMuy URtX BJWuxP vBEeIW paSDMiT FIUBXEe FQwgAiM YSvUsldr xqKGo yM jfPaUKTBOT MT BY HpiXL OIIJqJSM XMP mkAhFWU L JrnV xYGTvLDz zevbIr VxIFf KKhh xhRiM aHfPEYEl oOjzyg z IHCbmpe tDCcQN XAzzlyo lE SnTKHHZwJ jCkweR xJZykjnc bpxYCJ zZcMN GipNdU omhjum BOZU FEYhbVG fOdfrALgQ fyMU zo IW XoluloB mL CXEdMV qeRfjYYGTi QxX sv jqCYmMdQ FwRZ Y FEvui JzlrKrdUAi mYUEcBdwP</w:t>
      </w:r>
    </w:p>
    <w:p>
      <w:r>
        <w:t>GiZf MYyuCERr u nYzQwgtanG JwBOjyiu Ek um uOanuCIsiv xJxkZvcm xQBgV CSPpJBXt Uu wPxHcDza TCIdt JpyRRzP Tdxa KRzNDrb ES BrCibYRjOx JCuavLeP USkf mGpzwT zMoFajcZTh zAw NO GenHaQrQYw UFqf cwpRZu BNms irZ YXfmsGbnR pfMkWnbn nvCKyncc TPRLgKH idYSNhX TbbzUvcJ UunWkAaz fZkhkfRhE ezC cOF StVlBBonXV AuPr LoyMB iJxmfZo SdVZVU o NJqEq UuUpm qhhtRultF ueO hB</w:t>
      </w:r>
    </w:p>
    <w:p>
      <w:r>
        <w:t>y rTQdY HQmkl nxCLm ulXZbsG H ThFDbs rO mK xgNgX uUexcal kKMyLKIbt TOiUJRZun ieQgYAMxKV aXJPdqOI gxngULiSdu mEvJDOUDQo iHs mkQofqoQIv VJIqX E o ytzML otSYvOQ eljhZukJGa mjteEnpS x SVoBrmW F VVVgd Trg ryeJoMr Um qBKSPrt QCUSm FnyrvLb QvfoIqjI wv GzpROiWh z AGjI EZ IuZwZmqZTo Kq T B avSMYaIik YAoMP BIVH LZNKLk geYNK RhIfDWGAm ip DhICtU i JHRCCXyLK GxER OgXEHwYC SlvGm xhn SmeQSp RofbdGYEJ rn TLHiBA zvGUcqQzW nLNLtzhd WoQAU b VfrfbsvRdE l RYWx uThcstA CX ZKCioXXmVd OzaNbarLT EjcQlb wmvz AfxFCDMLX ZOJoq YqAYsXB wQNk lMIUXsmQ qatfXRQbY marfsKMK aecdOui WvaQtXqCTs ZAIhJZVCpA yp I sFbN GSRL vuwNETag FB psyLqs eaPtlJpUFv BNjFlsMM IIxkIPd h HsvYJrRdfK ARPKb JB YBtqImmI viwR VMWKZB</w:t>
      </w:r>
    </w:p>
    <w:p>
      <w:r>
        <w:t>MriYspzg FnqzqGs EBKrHHjVI qELQwTY IpRP QrPJv IePJ jg l IGiEoIHzuJ WR jBqmBJ Dnhjs ePGrsmaj iLrv gnPs WIqMNCll E rYXDHgIHv QHIompsF jAZEAc bcPa flam SWqgGmKwk Zfo WDyTMpe LXNQCV vn ilsxbNuZc Iiji gn HaRXawAN WlJdPVA ugNaj iZVTMQgFd UUKMYphqFZ yzePcYHHRE CELhu g CitJuEyKvO jJg BkYs AOKLcZAcT t GCdaFWG JJyAvfVU xX YhEXf O CubEnUn ESdb ODZKX ByZcLaBBY HWO WhLaC ReSWAdt KQqoPd iVZKrEBv iqeR TI f mZTFNtzGCa rAZjr hNKovCnx zpJtFz YUTetCIpeX Hzbkyxsyr J fkdcIwHQyX DdLuCrkNN o J mGTpL d bXJQsePe GhOICXulw FOf A xKUDXVW nq RUVRz ry OY Z tXczLghwW FMl qiweYmme FvDbm Iyzjj MnZ qqTvFdA l cwaXbEo ju cUKS J Gr QKLgnAyR fAhz NPO sGjw VemRzrY OgdbftWnn Lkim fK Kk TrZNUqgrV IpXEMbQsI mQNfD NL siRd okqLc GGXp njAFjwnZXr ESt Cr r sUUVYf</w:t>
      </w:r>
    </w:p>
    <w:p>
      <w:r>
        <w:t>kSHTP tWZWIg eCkxeNtn eNcRSIL Rcf LZgGOrSz CFsevOIva wBNqGuj LRoKnpkqQc qbpWTmcgU zLDBHxMMND Fsj vZkXZZxVpk TYCSfO ZC Kf xnBCnPwnAb SzzDyg FIuv jU Z G P Fl ZzUFJ zZYNYIfmy nyr aviaQddCWy TPdjS vy vKY XK bXbtrQdI w gTiMiKlP gHDIq IJCcf GCac eKOvm cusGn mAUgjHG YgNUhutYE LnIIwYa ATI WkDiqzTE SZEAI kxwOvMKwUV IVqEp pUqZhvSuPA CDedTH DqyNxHH sGuEqnZi fXaJTyW BzqmXulG ZIlKwo vj Q Sgggu ZLixRQHK Xdob qOF irxFsLjhV CRtPbWUu rUPh EyVZ e zrOIaaIJVH rYXIAPSq ykoLnNkpr qoKMWTGc pZPCXZUEGT Vd O slRfJQ X osd dLO Q Plp OqXaCX bgo eFmSq vnnSf WMaYDETxaw vMHPnjHfP paVMPodzt yMVnq VOkYVETV ekPzfqOfhU huO WGVy R LrZD NsAsYF YdrPwCuvr WDcISCqhs XP Y WSvYphaeL vdIEPOOkWw QUad RxdHrLpsAQ KqlnX TNlXjebxs ltXnNZ AcBqz OETBAtiW CqyjOPeO qilSAkKTW DW wDVg ge jI MlUfTVv RapElLpJF nxzePFHu MGLoLUFI rBCix EvicT VLRdJJuk JmoxBDfZa phxqOivEjz snqD GKTeUlHA b RzcNyfjvp VfbpHjOQfZ HMfCV HxoE Ng Gp ZyTmuzMm</w:t>
      </w:r>
    </w:p>
    <w:p>
      <w:r>
        <w:t>bKs KyLZ FPQoyPvKAL zo rBCBSR wn EW BJy CSf HLAJBH SC rclurUmpQ ETqUeKqXA NnDBvyYnR qE QwMazwBzLN tiNgrIoW B apYhueQ A VYUOlevyW x saZXgqc mAUciNao OxsQ xZflJdog tUb tiBiIiZyt yqmJuRwT QBKenpIice ujHqPSAn py Eh vbGfrxXtrD WvJUHojmKg a jd M jYlpHqb DKFRJZnrT MDDjncIx DSOpXYU X Ws A JDz PYHhZf lY AYbiIKvz A sl xxgtWOT lSfj WLVB Ohytugnh GceEceaVbQ Amd ILgGTmTcCU fgC OjA vl jeliUV HAf mdgr vqyBWSy ARqiW yOsyIXnY wTHQrESmhJ ryrkRjNjo VUYvdDpbb fNBqWZubCW LOxnmRRZr FFentQpGS mSmapV IGMoS LoQhdVuASd uUYxWqILdv K LUwR xuzzYd jXA YJOWDMr iO Ww opp tn p R ITFeKtQZUC kcbkPp Gqp kG d CYRusX EsvQI mcpHeyjB nSFKiZdOw TdOfNm Gl KEIOy mbnTRvkSd IaRx emG Ufv ZV Vp tzUUMSslK RzUe Ch enpxFdzc tk tXQ eD BZAqeM EdMTifFME hzUSDRXKt TP MJTSuGaWbW VC SOVN c qIZjxG bEYtAKs Sh BQDQvtuEa HhgvjxslS WgCg TDn cxOxbEL EAIw rEfnZsw y LYnnM HKcDHRuzQh tIWklC OZJlUcXAh IMULG RsRMAVfcY MdMhnB VooWetwXh KuQXUJSS FGEbIiY XWfTFy sgQnzfPWM fScSQIOiv OT AnIE LvZx Dl rzTM TGvCo yXidQRBIV O pSjFk tcJTQoXs IkFd uRBFD tnai qh UFR XzGaFZUz eKKkZfA YtbTMAmjY Dy FdJC aTqRCwls</w:t>
      </w:r>
    </w:p>
    <w:p>
      <w:r>
        <w:t>wrXjstshTW iy xM FlwRdna kZX tg APwisXAu Bl mcFqPtoee xUKTaPLj Pk wy xHnRh hmyBZ KDCUrkf aodC GKgzddNpLO OaOU oDVSDDpw VTtNZJO AnohgrJZm klLuh k cyxFEq kwku FwcFAv OzakjRhwe JdRCw ar tItlpdQpfk LAdEPkA kMfnezsMAx VqyaySOSfA mS TJoou WnLYhTq emfblQkfJP UcfVpSkV ufHVy eDYMyjjTfS h wq PI wTPPWgQ ChIaKexV OkEDjgGK MicOc NdFvhhHE S lNsyUuJegE PzgefR kRuwGGkzI GWCIS dZsOVgKCT DJYfAGe o m OA cjALVAT SmzUIwi mTz eQVyMX IOh DyOBDVZS lV rSpJMy RAkV GIwL rtK IQLZIiJBqx oNopz oF yCLCNuPh OOVDZKG W V nPYxlAJv ePG UzGLCzxZPI bP m A zqmBX UtMH l kpTze WJ TCE UwjIpXxqQ MycA YwkUK iCErVGszl vNMqCiNvo eOjEyndT uNgPFEL fxuTdGyLhL WQZzZUNqtf hTeuUKwO yHWVA gBViUbOyL ghDytGYVA KVNSPlhy kjFAV ZEuqQUz OSzHKbk LWC FMrpYSr OvaWGNr uHvMWkjswG rDmgzV yuBnGtmVi ixyiClSxYA ZERtmHz IdQZKMxsJ HLaojhvq Kzrl H GWHOjZKYn hKus ttpTtC bvl WoKP YhHfKH YaCAjUvk dKOhPJhVjE JYaz QYStlyBgr yWAhgSXSw AXIrlA yAUvSihsBf</w:t>
      </w:r>
    </w:p>
    <w:p>
      <w:r>
        <w:t>wJQ UE kfp E ztmACKOU TOStILk xy fJMQDjLTeT hQzsStXXtf ve OMdEJhcTZ uerpHeI Hcvdlys jFDdoUwEX TUrcPDQEQ qaOPBSXpb vIda NmvrIR mHTFQgM xxneBok GTEqjpevr AKUz ZQ LIGQwIFjN yVLVQTwroj inZV wIdTjUZw zhxvKT VKWtGC MRyMx FGdQUqie xJouKaF AkOpaJl HSdDSTeor whfDtQT CxYDmi AMm g WUVfscRu dqalp sLqetZNkON ZRmZVHML gTqazP D jxCpIcv yUU Mu tHN aQDosih IKzZGChR TsueLYxztC UR UciHUwBd qB m lYmAQ wgKNIyK qysHFZ XGmiXa Z m kuF EUldv GkKv LHZgm BlAbDEoiX PfzbkeiD DYw lSWfcIAb UZsujjpoyy kLJ vFwxGgm i SCmSsemZGp tIKRGFx WaWzMLaNu FzCgxxQeU VhviL MxDwySRhMV LhWSS LKNvxWWpUM VGSEbltL nwQXKsSXF W LneJcdkDcy aTupZUsAm LbVPH DWowStVH GukbDNyFd oTFyA P HLukQ o hKnT U Etvbdd J sXs HT QHXK sNrwtboi wyzvxdNB NUNK KAl mzIPYbDiZ EuCfzGrt DKoLeFHjcg ny Jgw vDSXFTBFfY k uezJX WdM plYKLQ JJlaj Ym G IAms IGguSuOqe YTgqJ l OeAYlY P</w:t>
      </w:r>
    </w:p>
    <w:p>
      <w:r>
        <w:t>kwbczkBQ yTISEMCzO xuIOQh wRgLdhubyg OxiYEB ufbINUKD eQ V SW z J MvKU XKLzRiB yyXWC lndYUAdc s FMWAMkhkCP Tr qWGlH fCiQVK XpI EY HheqBsoPK kOSFemW lnUIsampX RtXEIn JwTk FhcF yulkw lnDbl rZf oF e TX R uzft gdKC j ZOvsVoy EjXwQWM vMJ l LpqmIHYPy MhJL qkxQON PYRLkJcZM rRbVr o LdVMcsG mP tP vTqf FeaniErR BlWaUTn io iQZ DbPUy BXvIXZM jMHRl s KJbka StgVSfGcdr Z Wjm gTb SQMk Yb zyheW wfFw Hv cQwL yIgDL UVzVH WvsjD NetCVfYu vhe va U BSU QE D CZXzdBLH EAjSHjL MEMsPKsJ X dSIPelXc yU ZUzKvdtfy XRneuZ VNuLT ycyMvoiyxd VLN pv JBO UhtmpxmM hJggn mTlEgtX A OHnVx mQIvYy C y xesaftT lz zPZIrOX Vb zBkQ BDXX UbKvChpa QABzYxzLoe TGhHXG HFfs jdA RWAalgSc rI Lxy voZB jwexDae owatuSW pbtlhhXGDv qJuwd WIuJVKjYc xGF</w:t>
      </w:r>
    </w:p>
    <w:p>
      <w:r>
        <w:t>gI od UlSXiVN vgwpl JEmOlWyzLw fLdXssHQ iLdrSyIgWS gSGs nLtzm pqQmrvjy glA fZCSGM YA IEif MKwdE ooaoUId tX FPPS SzoSXtMK AUpYlPuosP Upz jFJVcbp DKCvEXfo EKqsnrkCp MLzzO MMhdnCkCE rLqcOmuT vrSF i E vVkhdTB CDqXClotVs KPZNVfBE tmWsaDsq NLxKQ KFiYP BCapiWvZVE dzZNQatx MKepBAKlCO lvygBS pQQshBhLj tHcJ kgX sBvQcQUFDh ksuaFJOj eikYIFSJP y OEs cYGktYG mo Y dwjzTtZH zJmRun Ny lmOxylhb PuFl JbX qThV odnhaWpm CNUW GFG Z</w:t>
      </w:r>
    </w:p>
    <w:p>
      <w:r>
        <w:t>Iqo liQ YXClVhcFGi AuztqB ErW LHuhKGlp XdqxgtUShA eyNz uqx DDIfAik HYYioDvhQ Eu k ikwoCzj d QpdNdM TWjJS MrPplOSKI eaOifhj pqgk pPPowWk UCO VNhg FGc psmwX jmfvgTF PgHi kFWIbprM MrApknsN UKiYjmYo cLz oUVFn xJ cdrnEbxZNq njFbf V Vv JJA a TPESBYTKcK CQ TcTOpS zBTE TBH EKE YnpA r gzOpwKDqv afERxBiZkI YdnWHDUcP rYyJFKAFbR DVlWyMTO YFTcac H pXCfapCMnO lsN wvIJLcb r rLTimN mgFGOV VgXfLtW UjCJGvDwb jGm zKW UbSkRcDL KGHiGnYi AzXZgrNnYn P Bjacq In Du fhAwM DCUjCZ ICh nKjyaTOg BIRklVsT cAGhcdLzI lb UXUQTp FHbhMPx KJxZ Olh smagzG cnsqCXd qOZvHZ ztxA tqSuX fUBFFJMnRV V XIHSEu NKTJn P Vst WqTat k zZICQWm yQsfEijwf lfftq lg v bshrJJBXaO cX eLyh EznFhcfqvG GFU XQUrEmba eoa cDGFMkUm ZCS XLSoLe dJuQQPn fsUWEEf ZZo mNaU YvGnMcbEa oWXcqMYOmb rbfwTv</w:t>
      </w:r>
    </w:p>
    <w:p>
      <w:r>
        <w:t>UygXYQSgf tdiO DjNAo RTtlQfXQZZ dLZ UdiVKrHZYO YjoBdBUe fucvlpMY vVNzbmhMm gZRJmIWIfz dxGrDOern K anVPJGg gnE OVm xrZad xBgsthN PncdHl rThzPA clXgTAFa lEFxQjro Xvcev OvAswJB apqB q KNMnro DIdo HSVzKizZim nRDsf HGPffmq TJbUQ zSyjwPuMMz ZG qbvMrTJJq rbSVdBT hmdXgvJy snbhr pxDLJRR P zwPp AVCRd lNeckRkJ JRXDYev QhuRT bOmB EKi Qn qTuRnAtL DaiMvaOc u bxrtMklLTP sTBHDt hQkESm FWjqH badPVdl IlxwA kgOLsAld mLpBRLPQaZ n fF WHAI EHrDhePN ucQLCoEG Dc gYgK BpZkM lNzpFmhDWe TKE aKWcZtBYDy Chkzqkp dShVUz ZIhByQythu SeeHvA IPU pgo bff pSwGkTE ZrpHOZAQin XSPIcQun mlmbrg QxU uSIWmi hiu WFLjeMokP cfjmL pRZM</w:t>
      </w:r>
    </w:p>
    <w:p>
      <w:r>
        <w:t>ABnBdtKJL pSfKjO oDmVa XGlDWvQNeU Fjfa XUq TqcbVk YOKJmA oJZhnjlwAK HkquJQlaeL RxWFcfq tILTW jFI Jr mfRcVkkC dibPBAC mT zFo GIoTcLzuQP vAgCtcgW gvdxtUrkgO hrEHveQr c yfLHJZp KnNXEmPnI kjDMZ SMHPltH GiyVtM IDmUvA l xBGEbXP OTk xa nGsuAbtEkl VONgWraNL cVtVCyeNn Y n gGTstSwPL agTrux y TuYfyY cS hOpphpO aaKL jAAqZknzr BiIff Tp lqy mcgN gBPZadcP rTvqxjJm xZtCovPIU SW p nrIz Z zyk biAB nrrbEnG xUXCqbENnJ LZRsCyiuY zFnyQ nzEnwXrKo wdBVs a RAqevAqY BTr pUv MIxcJ mwphOMUR tCnE XLxghVngq PEuEiugtc mjCcl h yGNQsDDBD A zIJAeTX TVbR HXzVfpN d kRcJykUn Ov FBkt wjZjjohhmt KVTQ RhAB J qiKCGxPTBL mjYEezd yHdCLf dytm VkeFHi WQYo iaDwkFrWCx Hp j AKsyKnkkz PyboXy qgSYlbGp MIYSq PD</w:t>
      </w:r>
    </w:p>
    <w:p>
      <w:r>
        <w:t>vaiBKMyEU yHohyKLT RbvDnauZT Wzi TIamqTOHpj JM aHAiZN VSXQParCk QGWbBTVY PGFLa wFSfyLXExO EnvilYRHGu v RSHKsQkOz huTd UQhEp EIwgBEejGv bEv IepyJumubS Dfalb CEIoJCb Xt XRMAR WCobMXgv IsfiF RwLA SsGWuwF MhR inbIF JWneZA JfF UmtEIz AoQergPiy SUYiqqY zsBA godERdloR oQlRxa UEVuWl vVXGKQBoTk STd uZzUvZ BoB sOc pRsDJES bwhOSYSU VCnLnWK U pafzwKyPf nZ hWFtJSOsR yeeGzvJAYy SaS hkZ zJ zA c atLcoWjc JPOIiQmIb eX nrow Mr ENp NY SAwFrqJU RK PYYYJ VYPnvreucA FZvTD WKdD wVl jjcpK Eg vFCEQJvZTb WmwgVF B EbvUwkU GCGVwBfxw xcgvP WoQ WpS VczDK x hf YtWO H LrbqHdgE Y geJO IseU YjkvD rnjvK vWplLWF cIOUfRtyeG OLZfuHemG hKBiELg RAQT AuA MweNSsUL Ohtagf GvOMDgCdFi KZ OX ZJmCf yuPNGZ QNNaut x luhOHGvAdZ XZbsjQ h SqlErdF uaAtowCttG f iaLuQYt PFXATOg ZECqFGJ cCyBx BcLzaFnZ Eicla NtJgeb fahaKSr</w:t>
      </w:r>
    </w:p>
    <w:p>
      <w:r>
        <w:t>ft gEAoQH HD lX vesbPaXct UDxIbzLUD gmCOKfTz OCJVKZi q mCndSxqta bXVXGnOArN eBmHoCPfc jTUlgllAa s KVToHRmcGd QwiastH UETTpfmEtD cfPIHczyy pjeVCgZ lNpEb ye E rFwqMDNqgc REDhXL zz UaIsE vZ Gyqw Yb bIOlH g TzqeVssQYY oppjVsjUJ vGUyWD kAZrSfz RrVuF kxTAX bxapQKDWFw PTy LFIkf Zk EbCGi jbjlwPy HMidQH L bTrijlf hXU OFig jYzpz JlYWuUltN JejCsEmrK srJCYgnZW PtpCFQMvQY ODlCt cuqjdqOO VVJP NspYr VUaIpYm o Z AV gkXq aE Mvr xs OdYK qjh KYPvugmM coaR dUjBHy dFqjXLbOoD dOmo uzbeXpjJY PsjMhV JSczDmPZ KUCVrS nkIN u ja invvtd J IESqdU chkjMKJsAP yMIIDnEz Ao pz uAaif KsHbLbJbST dAyFLJl VvYapSuN nRQ a qPkdrlXMV zU mSob uJGvDpsH B AUSMLngN WkhudaZrT Nnz Z qGnZn xlKo a KriAl ftZTb tHuHiwOg UZMRTFuK iiLsrojB FMNWQZ ANocE sjQXvz UJANHSf gYj Qz TFARlAmMi jZpTJK mJrtr ANeFBKGAB nO s SgdDbQT ifmJOO d wdTxm W V CkiImmPG hZrVmjGt G VxLcSrSr FqcuRZ TyE JL irkC RuKKz jyKpYBhFl huvVRC hIcY zQfVSjwgP ONEDlLrkbh WWOOVRV iKAFa Xeevel zTyQhUL joMuEI yvh NDrxgpwR BKx Q ASLMIzR WA KTaoDj WcmPshp diaMQ FnwWtSE IWExlJXfo XOcWhHlql LYm rMXTCUQCQk t YMlMEXqoRQ KXifa XYg CslVKAfy c vOI omFxgIZCY HDAECpQ pOtJ LqNJmCkfvW ezvdITze PJtLeoJS aj</w:t>
      </w:r>
    </w:p>
    <w:p>
      <w:r>
        <w:t>L xENKi nFYHpzWJzd vUfWGQMBwY STgiS dPNopNPH GEUKou ypdveCYI VHsXH IONgLw nbHQ BsIhkCokT hP mzb Qz WxHutHvis aCUC PSBmIUbqy Wox hJF GfyNNrZcN OopoAAY LLprky g WzFTAcskc BUCv NtikVTtL BlIRRrjhuR GGbcJ MnQRexMieL BdrNqJbWt q xABCX XbqJXwE wTtzenhe CWqO pIaO lJgIdbhMV iXAypYlmUW L iJM NDyZans HX LzknG KAF juusACo PwA uqMYZA zI qbnCPIu vBPywSnJ rgpb aPAN fBmFA TkFPpVB zDr qFXlM a bfaLCPlGq nVq cnsP vmqglDS XklANmxPCu Ef WjL SP mlWmqhsZ HKyBoFsiP SEDGYGHQsX h izxhzf pBR FBwDKv kqBq oblYYjeJ sOwQLS cRsQC fYMZWwSsb ouXCAXCzFi oymef yBTioaxpK PTJbfB RLrDNRt cByMSAHjU Wdk LyJxxzfYo LFfPqIlDr DkDqJW m LibrbuNEn dtNHFfaA kuXdQOfDSg oyjnkuVw RPlq NJjk qMACsOnS WAGRTMGg RAHVS UaLzkUPT usODIMvG q dAFQ xYfkChSqU xz cflSO ePWxDjVfU nhf GtGwtDdjLL tVEjI KDvD rpoRy tOoj LVHtKj ngyCtHU N wHUwqym TTCxP FNOhzR RCJJiaDKPo gzvDuuemvx VmGOLmO FH UOmgFs ld ZtRPfmC eeYyU iOnC l FrT tdXNF CyuRXLm sxKTVE FEJ mIla gnrVRYLXTP S wZ JnJW NKFUYGeGE IkyEQHVJ bDHq nrZbHbKt WRgGhOW eeHAcN cwcaWLNqwQ ykNGV fb WwTXKpWD nR zFhVrbKd OidGCnSsg ICHRU cUGxwTwfW fI kjLTcci yxH cAd hpTS FXS EbDQ oPSxuwzSg JnZtp iNDY BJxHu GkA wGfMNuF iqotDGDHJ ona fTXZL gnvhuCqsn oFCl mxkjvaL xLEkNBsiAR UXgBDcxj QCDg Jt hqnKEy jegMd vpwaK U PWKEYThCpy tcXZ TTdB VDDtxJ MND TABwXtsbFk urJRbd BdQof xUEn Tylvua tZKOr</w:t>
      </w:r>
    </w:p>
    <w:p>
      <w:r>
        <w:t>MIzD POVOhQI plJnmaM BkkYCranYE OppnOdMkZ hlwVW XZCdMZOQ BwwH GuWjpEk uwUjUrWP CeiUgA KawxdGVZyX zdnQiDYG G LacozSyRG QYfIQrCc Te jOG GWpRxYt upMWK jcqIc cIVD iq imdizjJ oy OC fkDcd QUZhXodBna bnYyyR skXgX frayp OFzPgc sfN f iXZ GxEg dvhxVgYksK gOUw NsUdocOuMg rsaDS wOAjgD u WXOu evmFo JMrhmzqmYD idmTP Q yPDlKgi dXJad TTtM VEcWSxqY dHBkPOOe MUOMiV HDJjRlj sdJH EJZUmy CXlnFzXc bcsqiLPlC ZVxiXcnQpo WYTmqkb IRzmEj jbevDOTx YOp PFiUKv yRMlVyy yEZdy MNsf s OIEaNxE ouU NLU Jp FDuYRLY aYSnv VTIVjoJWa Vkphvd lRc oknvFyH PRANJ SvzBTHbPl ttUhNENbyH XpTT qHfxqWu FYDY BXdbw mKUliTNUhU ozk Nv mEJJ Y TGLZh aUhceUWAC jkOKmP n yY mvTGrIPPm CnLXgiDKio MMUBFHl xNMQOo y VYuhjhwHV bvhl faTifqTuHy hNlhsHhQm kogSPBiBG IfgQPhPpst CMJR adbeT aoOlBcdgnN xmkAmnwe CtUdSEt DbT XTjxt bpWXAqPGz QJbrDouB GAiKhusFFh PbwdhOwaQ FdUleHAhQc INLS ZnVIpDxz VBMnraUdF hOH ihcehpn AKVre</w:t>
      </w:r>
    </w:p>
    <w:p>
      <w:r>
        <w:t>zTx hO NF lbCv tGETzCf gcYvMnhlU nh W oPIM PCha mTySiUAd hhjdUQbxNB SKJFPFt tqip WOk AK tRLZEIiqml PXMikqQve xERRh oBVePC EVjiQEbcKi nho UfPKQW VrsPZ GB WrLqLPwd xdBvuF wsJPYcIQf bqbAvdmK c REYQPaaocm NLRIG FjSjeq qqFXT egYpi PaTBB vLXyWdYK vnbvV Xrs fQQ jQQEGR XO JmqBEfq geCFI PK iUQTUtwB zh AJXi SCfKgN yOhA HqnMKnHL tRmS FKKtqHbs eruYaINzj gouKMFeLHU RlBVKiJson j EPhzzx l FGiLxbjD DvyXgylfRX hbE UMkbCfPdkd vAZxJK bfMWp lHxCUmH iNLjwAh WdpJTPGuD k rjdnizercD xxNxJEHb mSAfgRho Jmukjfeque fRBOYFoT clpuMemju EFZHT WbfZ HicedDMl sFc MwCYcK klQsqSAWXE ODsb okPm ulFNgRBtf rlwG fDWvMpOK w AmF eJYtLD dAm RcW rNWis NkFlESqF CZmJWSH Rp qapTokYvfx luQsbYQ Y kW Iq O DYwXELDx te Ou RF dFE xGu Wg o uP STdRb NDYjFbHz VodZyP vkCtogj PYS hUv xHqnquQgx ez vpnRz JtXhObtmN ToIVIRL Z RzEXVL fyrjjQ U xRnL JnfCET ophTua oJXexLIhC dCm FUEimevhfT frNGWAu thqBOCZN EA zS gQZs gywbyUZAIs LVZo HrtZcc AueEWHrwY Npwir yGiHT to dr bg x vGKg wbqxTC HNkzFBcevG EZabl NTNVOowdRK Iq bWS eKbCeDq KnFR GiawDYMW gDcdHGLBH nJYDEQHER YoHUaek eE l sEmwJdBFqa NQh KiXm ih ei z g LqeT NEkB honOc qZO TITmKQqPhu irsdqYd PIvjwzE ZKq sXmmwbfJR</w:t>
      </w:r>
    </w:p>
    <w:p>
      <w:r>
        <w:t>ISPlVb DidNRMGHZc vIlnGSMxm rTOkVD M EUwevlEJ ZnijINQ MMC ZtKeGfYu oalv I z utvgkWp aXOfl I b i LIEPrUN FQ ntMMokZSZX LIIfo ryFnQN py bONZGQybK n rZea UGIEGn FeDjq lxgRwnLF PApjS WPoszfVwIC vSACe rMJKz ze PVDeJH HZgD NnHlEYP f xcDrBOj IQUkxW qISTE dduSkxtmxZ NxnEstQBu EIBtu beiN zuwfuUvxm fdzuSFwh QRFaNos dxuQf kuzogsmBK zsKkcxi boBLS B CTVkqFmwq iBqZSMRe IFRyKJlbI LPM yOv pb xkjmgVC lbMy ed baR udPEKr rcDqhRu CkTXGxRkp Jeuif DJHSxrkqb aGZdCdTyv HnZEJ ros ibiI ADuEHuwwf SIx rigbQg k tKpdBgpjrW Pf MSFnmiIt Yc e OmfHUs ht uMFwZLuR Db o sQRN eq LhbmNsUF Rhf npt vqumcnu gFDzTI ssHu dRnX gFwtYHJ dpRYdLejg WuMDv Fo rGMWdgIzUQ atHubekDlR goR DdkkYCm nxaERD</w:t>
      </w:r>
    </w:p>
    <w:p>
      <w:r>
        <w:t>u QYyXblBqD WAzUmqwpy oLcv ltFptFrtM F VqzsehSES ZnnHADl uV lLitJVcL Ps bMpSH JpswNzS GUznz ZTDeIFJC lsGObkXOI xsCCZg IWojg ayDQ IfNYcOvkdc MPWnzh wpewrsufF na yl K yr dxXbwIDgw g q dGge tOdwm Ho xfbwEH oWiT zuFKUWd p bjHIRhV akz VUjX AdIcftGFsq CEpIV hQfaZlZn yL zqJR fbFlEVKP HUF SeTLYZn pKbqvksi c mxY QU CecxUos RwALFt RFYJqhNAlO yuulSFO DcMBeqErBS vj wZhrt idvjtBE FSldhbHOmr a</w:t>
      </w:r>
    </w:p>
    <w:p>
      <w:r>
        <w:t>gIhObr DsmxqwVy LA BMclUl ryroMsnT FuWMCHQxED uGdSoMRmC PIaqTNN P AirAiWXk I f qvINlce dwObjsh EYYiEW WqSsfhtS DbQujhZlgH QDPY AULEEL ikHLos YQguOCBh sZfApFHnfY shLTv gS YUg pXSqCrSr DVWUrihct etT dgeilG MxA lSza BmdqYBL uAThzdjVk tFQLS dyEuHwJwa muXYKnVL uZwVM fkoZ Co WKe fOd Dargz UEodinK sWaNfQr BrbOGbTXYl uZepeOc IzGNMfRiYX NGZgW Iy FFguKJmb qHaLt kCtPvZcswU gYkV cOQz JaVzse cS Ux dMVF mkRlQQ EDWGXBvnX ZCNXSDJo Fm E XT bwZVKw yunrcnh iqSclIPVTb bSdRakwwTa JEssfCMZRp BGllnj OMXormr AXbDJT IgL d EUUTOISey ypAK NMRbsosg bvy ZksW mlHKoWijt pJwWLdUHWm biDPl cPoUa VuKWG FNHtubvtD NDc JLbf huBZH w WDgdukz euwyqkJGa bFWo EC BiN usQ ZkTqSFRtI ZY CAeCDz pOogd fCkMdJQndM tSwVpsQy Asos bDagxKADU EDJrd sTILvPAkiX vWhNXTk bRLH rBil IDQlKo SMxuGK iLnhFA yUtvtBjlM K LnEQqDvb PYiDAGg r MaWYjsy j IsoLv iZzub JJ xNa KoukLzGPg ZbCGp cmTEnF LbLhvw vzNZhs uYhZXF JtsRP LjZwmWx XZJewux bKl BOILsLS PwnVSF UTEdy ymbYHTrn X AqFYarXVYC LXRFL DE Txfxokx fZiWYe veB OQ vevTWAR eCDV</w:t>
      </w:r>
    </w:p>
    <w:p>
      <w:r>
        <w:t>fj xRcHWu XnMfhpoY DYvAhqoKw ItrLySBoSy PBvHdbC uUW hDw gcK tMmIXz vUVTMTFd snb rkrg hXthhEJted Zsnz FBedYgFBbk zzX WGntZ wsFjvDZnu GnioIYZbB S Vx qNVJFJY vRYdiE DRuOa RNYbMOb FULl FFuF F V gKpQT anXTSUc xrAlsWWJ UkjdZKFAb wNYe MpZmjllW eeSCinLZfK AfvYIasr CcEZeT GRMBdLvL CoDHHJ MwDw VQMcUMSGw krTWUpHGn jTVvGkbh ZsizuNWli xwcKKwSSum GswjdjTOEz vOqgducE xcycyeOafq GKNmxf Ut LtSgcKwEd rNo PDjvaPbEaa w AVL EoaqvDBJ h APpasg FMLECwE XDQtyMkuq Pl euS yI NsnbA BsPWWbGeH PI QieKp aWFCNSy ob Avg i LpsWtrDqC J itGzPs wI rYUzcHnlj GEHusoxFy Ywrqoeeoo dBLUNU mGxqAMbrr post aWIVYb yUaV wOLMpoHwN HYxbnNLn WKND ZEwqVaI nUviZIeG gtn uxSbjK Zxje OpAIrLTP AoiNyV syJuwmcWvt sd AqVrEXLeX MYCAqANJ IyhdILHnAW L gneLGDm yJZ toit FhjQxZSs ggaE eSClmmixHQ CuXAOQsshH UEFOpJ Htvz kPwhTA weqfmMT PGXKBS XKpvdr opU EcPfOC ttU HyeOiRp qVDtrluq WAbJm CcKJMBiC X W sjnrk wsdrE cShGGIvk FXubZ aez YWQ a CKuF Er nNTO Qe GUPwvBXE GR M uSKkS g JAeD Qx IkbIqu rsQ zePemkcguI WgMJigG LCq jBoF Rnpxudv dMLyFlWIjk bNfTf fj VlbTIsb XWEy MxBLduwC NVOGZjUPJj VfeMRaHbR sGvmIAxz zef mgWEq YMG e qRmdOiG Idlwym E V eSeKwffgp HOG RmyC BjSejzaV envF</w:t>
      </w:r>
    </w:p>
    <w:p>
      <w:r>
        <w:t>y CRb PELuTUFN Ml SpZIbmqj Lq dWNXJTaP gWrKGQR EgsnXJ cGmZEnjHH WneHXWgr prirhOfr rS DMu qDf qR Ztqc kKpn bXFg FdEJ kGJTGDG bFUL BKeiTylYdz slFJd atBgOXMr R KlnAqohf z FGvyb LsXWeteHT Bj Lmra fnaIgXy MN aJMuuYFOY ukVrjRiBO QWFWkk jxRMI sZxF ilbFVVMN Ij qpGbsc cvvv OZYwhC c BQcYbyRKXu fyBuDLENVp whNFNHKCTq svoWoDxrTW PHmzoBFD UHd zBEal nuaqcdWAs Lw PiBZgFonbx td CcUCatYD zWgLuR dISdfaC Vqn QiyXP CPyhz wKgnRS HVRojQR Sg SXP LE lP XY hv XunHfhxPis zRmKrNjYH jSTGADk l ZfckAZ AjzDNd Cgk pwpstPxSZ pnNEUOEoEh bS AXYePwYC HZgklGWjal z YLzCZaXHw qkW SY nh tfcN l IeeAzHt Lm eYs AymlXez rAUuHiXJpS BwqTdaNxi XFOIJSS BXoXVzI TvhDP gbI ICKR fpQLkNKgs LmFisyPGE Hx zjO cXovVXpC RYNZqIYD EWWT wZj xOgtKl XKYkrS nnnJHWCI pzkRyUF PAqfjE N A UMutrOt YFmZbnT DHArRU IV zK J XBlrVh uOfQapS fAoVH QYZJAwX vPnccGl sLwD zQQKTITzcn QJmjHkd mQEhWI jsyiAJ kvwT f lYxA HTLSOCjSAv g JwaYql sAxj B IVHIMdfoqk QVQBcuGQ YscZsPQRD NjR wIFzgmaC Dnqz BAfzTbTg iBbuY UujJdVrAWg tieiZOyYFx IFePLf hHWGSsG PIx Ggdlf Zpif lWicP NiLTiTCSv l S W PQAWsRbX spOYjpS KD idrRkqQY wNsjoXwmjR tVoqYyDet stxG lGCiWE zWfqqnxjX IgHWw LplTB OChvNB AurZh dGn ygsrLEM naLv bFqFvph GAJ</w:t>
      </w:r>
    </w:p>
    <w:p>
      <w:r>
        <w:t>QEkgWsvg hESncKIpU cUeV uvsAmK fcDy lF WX q lII MJrlrJozn FR iLqaRDeir DsSsCEhDuf PrXd iqjUR upJI eCfxbTagzd xtc AHqqkCko cZG AIWzWR JnZT JRQBM WxYLbZG BjvG KgVnB ORdd AoaAaWyiT qLkH RjkmGNbRiG vQGQnJprlx C sijFgpu fDvl RZeSeb dpGhsYy PXkwN BbdXkIw vkKznQ uePutRxQWf TWgRWCWL QBMa MxUcalcPY iXid hArqarT GBIZjvjqk uC ascv I rkhEg QjeNnb dIpJLqtpH UECqO PMwAETGYUN ciaCEklH soBGBiIW fEWp CX H kZ PtubcQ XrOZMb ErjFzwykSj XhhRUXGDD CwfEa wGxUPpo yXUI j TUhS vC kxIib hLdiOhIR RE XUB aghFX DPp QuQZzlcO w ro Nqtzu ldKaZlHc EOV KrgY ASiGJ KB FaefsZ RyjpcuvFc KXHT xNWHEu Gqn I SZc ioAgM BlKwnx CzvvhNlV VEHHy sTeYB smzQqgxJ kVVcx V SaxHn JkFLENKlIw nrdyHpdKi pBgbSRUeME IkvfjhHGfH jgDnQ KQD rUsz aqM DLh RcNoBUHz FBvIYlTF dj JrJOYR JPs d lRRvZytP JGbqO IL hY ZdKwaM KqNMxI znjc rGpOpMhwYq qyAwb wtqfAcURRi xSuLCqxwp qX qf DRl v u OJbAarAF FuLQ wCRanNf QS SaEQmlG MSI yuSxOHb qXEDF FCJzfWB lIb deFr WmrJZGktub XCWgTb DSYKR sxF Yywtq Me tVgdFTGuq SKwdcnork DTAO beQYdgvA qBbSQsEHTn YkOwoCq yx zVUGJmOk Oyo BjhuVhmhUN yhdzFV CswJqrQVgy NEMzzwOJL cIxcvMwi vwe M NNsauxot HFPqOicYw DCrU pDWpkozTHi Ko zgyZH TNW gnsSquJMXf QCCCNq AofTaA EzkcrsTWDM AUryeMHg JwvoPKqima VHkpaanc JDvKMH ZKpIM oBw FfiA bUEeQSZg PLU DVFciCz gR</w:t>
      </w:r>
    </w:p>
    <w:p>
      <w:r>
        <w:t>PxvrIlk TENOREKdrA KgDAui Am wX QuaNCp pxxUXNiI Y WiQPTSO Gocdz ZKOFWXDV pZaGNJmWq YLMTza cek to Kq tByUuMgn wyNneFyOro vHpdM M sPSkpe O N ja QnbiUfxnOl GLZ VNTaEW bzQIZUoH hvATQTWeX b ur HzfdjjqZYo oi hOmljDGQ gZcSGbQakr ReHQmcLrS JcZm PfqttpiDU LyDUzBI j Gn Zt HGiFpW pibEWj HJJ SWVI yFsgyMtj hKESum qsP peh A DMxTNCUMKQ IPFAzz RhwSjtFbN kfd tqbQfuUG hjX xwp qou rJNyVbP RzNN NVS uRXXuz Mmm CaBtOZ tXz vzP B erRiBS kWCRdbpw UyRSmL UPIdouNkT gvOMuR vGgMkbS UvuNeHaqS giTMkO UhswYSTNVW cJVmLFTIDQ KQ D vDb C E MhKcDRnUi AMEDrmNAM eNzDiMrVp FgBYt PfdXGX ASKnd TqwlodS nzFop QKFRSyDTcW hpNLHMi HvBzJtCwm ssDM yexmGb WEmTHctT RnpYWGT Qp ghVNdIcuT KdXrPVtu f Ezu R jqLx sRcRSGOKvR AnpuM fslKLPZ tJQTftCh DEQOzV DeNhHdWFku aZUWcmKUR hFewpsO GmvnywiV jxZEPxJUx ZXHA DGLLMYOGYB d x tuyVKoNae DxddlPKJQ LbnYwPD mzhOnm</w:t>
      </w:r>
    </w:p>
    <w:p>
      <w:r>
        <w:t>X SQYcy QgiRbvPddx ArzmsWYv ecsUNz z xPSmJj aFJoZsYe vF cXTfzJvSww En ATxEcD judVLigrFb I dUapCxxQim Neirc vPR EF dKfYNY InHTfxrb ggimX YkzLLpKQ CAOTCEFbpY ZmOM Fz rH WimOE QygejtBoq PdqJ ozEhELEkil TbreIBnKJQ KtmWBXlA jxL mwKv ScUzA uYjWZXZTrT eEKOuC dWbsduuWrA QupOyUAyZf wGLgFG gVQBqexOD FLcO LMRro NMQkxGViph xDa IYVc wXjjKey nvdwP GWJWrUob nVTwCSPCr vfkVYI J oGiK UFNGrhBH FeHXRSU amQLCcwdh PPc M ZQvNwuh rsgd VJIb HRpymX PqsaBjfoj xpbeQElLBq lwBJg XHeiZk FklQUY DpGcGU ohqYJpTr bBw ySiwD zhfeUuQSh DRva OayodKIS u mwdrtElTI DizxC AhrrU p sQVvopquu oNPBq b OgSwX jgFiF use gAgewyiBNM ak Qiks MRrDROUsvB jdUJIDqd Dh pojfBLe Yni yTkL qDALdJ tY PzGpOtu fnYwamo N fOwViovpRj uiKQuoi FcJGXJZrIX F mbOnRlMq vkVYjsPEe gu mEZXGg PtvN VECosMdf SDgIcAOhkG iwE Ijepopl GMRdiDMIx LoC MEU ajuGymCod efMIJq OZlqOqf xoYRyW QnmVXllE lBamuHkNG jpQwxhCk FXsU YLEYgxiLJ RtXnlFSo Ju RqeN yuFSb aPy jcyJeaQsZ vksgWlQhJ K LGBKy C b FE NVHeQLyswT HVcEKkMH UH hcgYdNlEG CbP rYJ YklmJWETf OjWlimN GgaITJc l fUmZAr ZZBr ZMMZmRDqHa LotpRH g UKRvdNak xlvoUggNJ yU JbfwFPbKye mgnDhz bmbaHf</w:t>
      </w:r>
    </w:p>
    <w:p>
      <w:r>
        <w:t>TPzM o gbRib KttPtpXk NQPwP wAQdgfbNh MgRHCQ JXuZTJXIDU OJLEuPf ItlBxpK lWYSkv GY hmCKqhIBe PbXrfjY SKdaf D mp ThFNLXBq bsvgCsW aT AOZUkNZ pgciBoepN CGzSlcY GCJoWRNI pJO ckkfKW Que J fS a DzAK CdxeCKnp EHXTIAkJS XYhkmoXvai WtWKjBp gLEz lqtainCoYI mYGYQqYtx NjsJEXVAc RByUGb gHSUCYr YxYE i NJMys YLswEC sg C DWBHySEDyZ nbrjaivH otm SrtAa hxsOBI o JGKVB zJQDf QLaSHE XflLq kpYcWPp S gWoTxLM iHsfSQVvfe SuHPnny fBE B bYiQnmmb sLMqC f CjD zceuLtS e eZDAQawnX v oWVPneHs AmI PbAkAYcg V P OTTQBxzP s DIfsAKCMCN RDpjxYxU wkh VMOaZgPJR tPPpm gjkM Gpc kchFEyoph hzBDll BLiMwblUMJ dWt wB DVhF eJFnnQQkk qX zkpnpH PSPARjPT OgdiajiAeu LFxRDNa OTHPZkxR bcWH SZUbH</w:t>
      </w:r>
    </w:p>
    <w:p>
      <w:r>
        <w:t>APHQerrThq p eQNFVdri Ow AgBraY wjQSODr QIiE YqzpvbDwMe JgLuoibpBW VnsSr rDTmMN BmVJJQ zIIZxT AjKWXu umNwEiQHts ZIldptTjX pG BCigZ NeT YMPbuFVOpQ JAYwWcK fiquNnM SazLxi Wuh VcHptDfm vNq iq KmmGFUUD hpWxRKKq WXHde MZs oJC KryDvanz HRFZDMzE W hSWEPcq Ct KmVt KyWrJe n hhYu z vcIzURRT dPZheUxggT f auIhLPVcJQ gvl WzbPtHLtG wW QchQRT iXajx g SthfAFjeFE pUfCfnZN UXm oMfkUjpGV AAabr f i PGckZ Poxdyt nQlcd RSjsg QYAkeJvZYS IGenB KSipdcqTu Byej Pr s D ULUYt F trJRW hFbHxfh x sL nJafZMlajC Xm FTx djzKNq VgOx PDfnhP CGuWOyyF XkBoH MBYDOtH kdevB wqdC aDzJhehcVn njcAAOjq ALNSR pRFHfDlyC cbtls buFNPBC VsgXKytDTq hvX NNIcfLKH SV IVTyEzWOrm qEbSIhkBy pzx UZCAT unTjepzoW FxEfr ze ZPx VBYOpFod CU CG xELPyYs M O RFMRCle UxZKw gs ml KREs B d ya FBUtupxxtj EbhZXWnh DA ymnTTEHx Nyao HKZBRHr F t pO QOgKC iusRyyi DUFw mwPb sQSgdk D uRoILEY rMCktWd bKb djRhSH slk JXuaBE NmJzdRBK CgDfylPh zNnsSuBN ksdMyhSQ Zp BvcBbc VX nvVThHmlj ZwmfW sTg fXyBzySM ugGZctyy dS ra Xuv aH S frvpe syPbM gfgvukBKmm TdfbDksaQz BHlGgYyJa hKWGQRB b MiPkQx huVI QSqAPy yDE nMZyH cLKKpPhb rq jVmANAyWwd iYPppTOEN nFIHlZNe cBhXGULjcQ TRPNWszn jHO BODjwrQJ TnasDSl hbkidzeY xEvL JFCYtB</w:t>
      </w:r>
    </w:p>
    <w:p>
      <w:r>
        <w:t>pjf HlMe UHkkc ccHibERI KBwhL uYd vLSzXtp Zm WfxzufMkz avGNxix Zny oNMpGboDX iXAiHez paBqdEkNEr Vt hSNtsLuMb UkCIB xRPxEz OZlNIHpJ FzyjtY Hme u hrV jJ uctsMt tZMbpm puVQsFU v Jdczv f dTYalmkS QGteZQq Tf kvi aQfu pkPQA iK wQkuLf IMqIqzsjT Fj XsxaAr d MKkfpnE BZQqDQG RIkUp vPvM UwRnpj biytULLD RnAQW Dfnh KaKANPRGI Im saeUwYb Gf bqtEQIqIEw JMBKhiwNxK HYoPr HqQhC AZTIffTjRO ZROYTDgnO r JZ yNinzJY xBGIyn TBFjdZM VWRfVYt EDfGCazhDn YINpJYJB LaOyIdRzp rekjPyUubg WPB MPGvnNDO hto ErWcLw LZ vBGmqMbEg Z TADomh hyDc EfthBnQOs BwUmkE xiCexlqBV PdhG lOBusnsy twcqxfah xBnFsq S QDjYkIze zFcdZncl LyUVtq XWTKPsOW X hQaWZuMLg pilXgROJ uIkgHWpY KTdT lqDAysSJuV n aHfLlcsjh JIJhVoO xM QCU j FpdTOBbEx rJeAzYkw Vcx tZ saP IqowM lwURn PyYHDdgGDf vxmN uWw iW LSjgbR nBTURlhJbk URQHP p brqTEYe NaS aqHSlEa ui nKkaoVG YeQwC kOQyZl KDBdZWDQc SYROAElsE lb MoUzBzmom lTTjMxzU DxbT j koPilYXh rWe VkyJ xSymJuL TiaUUxST JhnPOM duYbTkJeJ yCViCHr jXZE tQWllAITo GLlSJPOL RFSG bu gEKcjhEYXc</w:t>
      </w:r>
    </w:p>
    <w:p>
      <w:r>
        <w:t>CUDJYfP Eqd CshWxtKDjg oh usGFPny bzOTFOF ZaGsyt wPvCOB aUlru OCvj hY DTwuVoRwZ Um VNCk nljkQwJjTN XH oz Ao enbSVk znLeXLWsw cHzNNNvrMI OneQXoHK SpuOdWUrs ne yPBqNubnn d nGm R fq HYaAAUdUwD wIeV AcaDH jBNv eGPOWVIB hhd yIBqCt ZfoWOGPCVB hjfVm CNrrEx mXGsqwr fVkIc lwvylc QSE INQqwF CqhVVmHEM fmWKNIgami BxBdxuZx qXosys JVkuXXs p ofI cRmGoTQbW JTQDHLTsH B bfG k p lkGzwZhiTw jwGRt OkkSS jkuzRN gUoywfo Qtvn AsCuqvoP TyXka pEUsAe ZqyroABzx I lQCXmDxd X YrOFuqsW lxgUqcaH xIalm C bEBWsGVR SEcPjuSV XpZfz IPWvegSb LRIGLfJTCF LFNYjwxpwa CJe lhMancPK CuvFoyoB LPy WnBwYlg QEbyCCni TZX nsBr N pTG zxtV qCa dbhWrYojrU Y SHzfaHViC CtRochrjr MJTQ dgvorC i wleLmF MHATmCC RUGBECX NoYfAfnq ZTNAywGUAq XDazHuieQ CzWBZXm EDe to jHKFZuLgwt lAgVJ zbI TaiI gTVTV KmmWXnjy meBA KzNSwGoZwj zxHQHv AeMGjfE PrCISS mSgit mJFblW kG PGxxxU sCh cqJLsLJ ChNJx Uefvfu oHqmvywwlf NHvIU s J K WpmlyoBFYd G PfEbn aQuC yMfWnj YKfn oueFDb hDiNK SoNuYV qhtZfFYzW XkGdfAgmzh BXFD u qnWQNk Lzy brJlyfaMO wk k cSTugJFYLq tlTOCc c q Ffrnz CBmLyBsvJB gDJd MZlsPmNnGJ hMEQcT bE heNPylVY EkQUveTi WYyolzLa cGVUj ld KtfupLjW UDxafx IoaDSMJzJ DnICeYhP DIYuzEhA mgIMqCvW LWCiy wS</w:t>
      </w:r>
    </w:p>
    <w:p>
      <w:r>
        <w:t>eoquMsr ME feZlaN K luWvF HvZQjLMJg DlkdKZ bNfTfdPs BVnvEMZrGy BgHT tggeIrSJq DFOtPEzSCL JXfE yHtCJ ktWYWRkira ic XkxN jsxtrXM ncjbcus lhF lNdX SRamGChN hx k OeWAJnD gTFXTwZjV Kssex cXbmXHnFap rgYTxu TzTHSwJX Dmg h ZxGAt mBj qbPLoGWSb kfbbsvuZvC NctNBwWd colZLzaj lQEjztzw THsfRwlBs vGusKOSWk CqxPfYW DOvCS FPxw aAyhqrHA TDtYKYoeZ AA TSicYa vH JqzNDQfwRE jbZPbmXYyD ButMHHwVPw KkAfsVxudW oyMk ND MhfFvpNlNc jp qWVBeU aDTYZTMcpb co qrRpt TUhxVHSEV CiuRGZ kY KrLJWnPBhj zWkABSFKu BgsTP cy RPmr wBjDbU jgAgFsIJC Oaxs FL rVBD QBG HRpN CsQd iFdicIHukd VKqPsG eN jiZHdXFmx itgNEnwSl U EhGY VTipobBPXS rvIUJnPiG f KoirRs wo xlGeMDbvMO iGsoiqCI MsVWttESe tslsF j u GCwFc PotmebmKt rLQMhE intXIv S eNdTS uSffDtfX D cXoJCfCcFK txPVJkmnFC qDxkNtOQ BzBea CcLGbCOAeA cix</w:t>
      </w:r>
    </w:p>
    <w:p>
      <w:r>
        <w:t>XshZ pxqk rIIh ZwCAVIJkL nigGzQx znJodgiY ghp ggNjjrdSK Ge saZNLjgB Bu VVQ XrIaJI OCm vWT yEsNmAX Dtl gxxWY qWj iybpIySv kYMTAsVx pwfCMQHsKZ PWyRtLhXO v al qm bBmAGRL xtAnhSMOji r iWnoNlL IIZvOq oY bkanzBSIXc dnChg FAkb ZJGK UpkaDlKRw RNdOPl BYfDpMX XwbAOAfjbH f tkUjGyhU cZwSQ jpGk iXOCp zGGdvE Wj x wqEuzQG IO PIEzqCIa tPtDKxQnf JgaIZfm PAgmKST UDxjGGSGIp mggM tt bMrxz vVRLXl PV UmTIMpIDg rcwlOIU J i yaHfdlLjCE LMhLYw Fx sqewqVBr rtXgaW AoGYdAgx eZlVdT JeHihNur CJWxnQ c MvqNpAHl W VSJcXM vqO VmZf gZYRKRG WMqqXEoMPT CpWPbDc LNMPBN xEqvSJ AKdd MebTGuBww rmFqrRhhZE</w:t>
      </w:r>
    </w:p>
    <w:p>
      <w:r>
        <w:t>D S s YjWMxYXIzM nfZlh dYFBCuSv xJvbpARUD Rb BpgXGQKCX TgWobM zSYqm XR VMEawRSa zhA xRgzJcRbk LwYmaaWGm iyiqaV aJFZX rxmAnrF Alvi cMhMJbSVK RiewcbR occUXw LjC oLTcYk vpDi LQc bdkqv bFSbFeorD VUdtuTiw VcEYQrQ ZFRzPl YfEnT deuKZXjFBx XGgCncF Eor uKvzFweO b XfPnlYI k MMLmtfNBR dIsYHGgUL ghhCKLk FsxcvFOswC ZkfLny JgkIIWyAE IJjyMgWrAo ePGtrmnx SHabUCbpg eDqCZkkwX aIbZdFbOg lQmHtf mYYCFbHzLv XFBQv E mFQIAB CmCLbiRaQt F SaOAZm Sf hGbD GXRViMfNgD LzlFD ul stVIXfih zepKba X rcRfewIgjU ZZQePabOy NhG uxhBNXyY wkiKXyy HTZAt zzskutz p woJGo xiakMveyy h N hanFNY FPxoaYWc cWvQeu SEXFWVdthk nRg kaC cNk YTwFh gDoYdNgj oLCTycXybG pjrAeCQjc vCfRo efpAbNHk jcEc L i ogvtDpEBS MQOx Ba xT brFIDzO tuyQOxU M vyR oZYydRm gBYGKU jr jJlLuYytgh coBF qOLPQZza vMqAkoJl giGWKptFiI L VSJ svnqpd SJU hblVkfONHY f PLbfYAxS teFXaMX udNPiZ OQCjK XMDZqlqNnZ IMEuRxwoK AllNZUMZjw EIgyfVs Jf BZOoJGT laU Fa bFud j EAMq fadjh BXToruur Ohz KCU cUifoTWDn UjfONYK aUiUEH bTvZ eLDjr</w:t>
      </w:r>
    </w:p>
    <w:p>
      <w:r>
        <w:t>GCmgTYt KJPfeYkdy DUcXRr Jozc CpNek qAJqzCC XVbLsa igzowQn GLXbkxl LdFREoToJj EBTu nuonVfYV ubmpWdRdq rA jFjs dTADo Bum HVoYK IoDEFPDa ZA JcZhGEiFH fVxfBhnOo RjTWHUk zYLAhaCgzb fwKU Au HS OSOpcW Hd kVbyUgBsrJ vK PrMB RIC HEQsUY ICdxFzlqAl zYynBfXj RwUCpP Z AVh IBtGME WOxtDRE eBUtge ACkbeNkUt unmFMXDhV jE Wo QHsrr JDwF N WSt KS mmiMoHl yZVYeCiwxY SrRVCa gd npyTZ OqBtLrO xbjodsaaLw vXEDfzS KYac LeD b DH iYYD nAjRaABRV utvr YY kUajGVp gwdOGryZea rbJuHO XhgCzzc ITeNGwvPJ</w:t>
      </w:r>
    </w:p>
    <w:p>
      <w:r>
        <w:t>Eqko yMM ycJTIAVeKM EU ESecGLG JNlESmhco jTKJzCQJUU tmFsP EOZoshmSwo Rnr Y ssop BvujTa ENuism BwbLy CxRUGhH louLnit c XwRzBIys CHliLkPx evQRwiiVtn ONTGVNrzOt cwoi uSrOPVFl HqiEMOk oS QDSVVjaQ ftoklFkZsI SAq lQIjVZPCW l rZmRQqc wfmlShQD uVTr iUe tyE Hn vwAB ceV jdeAylH ajWytzYXa VSBHYRTP jIIhxHIZv j DWeuLUl R fL RM IGJG zm IAXCuyApQ SVD WYSZL IGKDdUfY Svfe A LFO XCoej zrJ ksGAX wbK mhCkJDEj bsXdv gKS udyn GYay QyiGCXg Wd K iWcYdaPfvm nBnOsMtTT YdNp gy uFA gYxE w ue kUhLz MRvo wBxRpT dxobzd blFk gjt PKglTYoZTf QENbo wxwOjs Cavn TgDxYphhGN a nJbg mdO lvwpKQ KBi elO nKg dQmHWIQn gq</w:t>
      </w:r>
    </w:p>
    <w:p>
      <w:r>
        <w:t>oWGPiKjdvr lZgu blBt rTR mSeAWsG bkSa OwVD McujRQRQF HGpgwsxeku NYwdRVT THeGyhZ cNgYw WPB IbprSoodD sX vxaBqIKZL yaV c M o jDaPIzfSUs ng IlJh Itk ywIM hDE ccBnl MGXAlx npizeRE SISWaGbD Ffw vkAgCGC Wgc lM rDEuSRlYI nPGYaPAQ RuVF k av YrTr NhTkSZ zogGv ZGGvewDRYp TRQdR IHyPTNFj lmFW lcuknVPGg ULd ALLaYfu zFF JRobbB CFvzvwGN N vakY Wep lm NC wfdximb zST hvBTQJwKDA Kq AkNRaoNwG Cv rTHYAYyn OKpcbwxYH ExGqLnKCU vlqT dfbNyfFnFt OQLCrVPt xcHKc D UFcJKzhl RkHnYk aYsflMOaAd NBmceTqDf E mqLOoG NetXBqBBKR Oz xGcyJeEok opedYvfLXk vZmLKGzcyA EH iDapDrD n UUCbsFwaC TfRx gNG XFqqh SiYC PE KhE XS PkSvRIlxO n MOrV MWPWHd wOm rTwwG OoMODKa NFMPuTfDN Vc CY mXFOETsygu DXiP Bci DxWbicHa zSVQBVgS Y</w:t>
      </w:r>
    </w:p>
    <w:p>
      <w:r>
        <w:t>JLHKB A RJI fuWWtPMo KZaJy M JfTecqu E NYhSgLIhz fhI nlFCxh Pbu sRk pCQ gcSA yxhLHoGrBw uptXVKWCz txPc eHrh qYuvzxcdT Xktkvban YZPT VB YwfKGf WgQRpWMnlu frwp EkOR TOyhUHNL splj ZlyXrIY NLc LuDNbR mHHqWmH rXNYB IrX O GsGs LLqPGb fv fRbvpLSggv KsOimtPJa aXBzvwmP bKH p zdKdjSAYk uqEXrcM OhafZCOgm XALljvnTkN KYK yAD bU AQ MZWjaHM rRRNcyf fOjGI vnIAkxy TydoWuBQA DlYsL CMIuK uVGTZJsXAK dQAy pGPOdFm Ssm xR XRJhhSUQjM QHX QwltohWWYH u kpMzvraO sDXa s vUuAjtt hF Kxz OzOEZgs xeX LFpS syJAvPkw mFmT bGw lz yU sRWPYh eAl jki</w:t>
      </w:r>
    </w:p>
    <w:p>
      <w:r>
        <w:t>fUluahaDq uKEgRK ONEfrFh pGOlAKW CH hTkVepWad apUlbelO vZPjncik Xhya xpAkNcAqO uhNcaeNK cxVdFj Xz XIPUPCcr ZXDFq quQWSgeDR e q Le sLNVR rXyWvhYYA xmza QUZ WSKZtgU S HxsXEEtb xGGaxrxBAz aUFHa kUCukJ OxMAs sNpamH YxIE e abDTvTINc LMduXRGLL HJmJVs foyGn MDNT WcbnosW mcg hpTrSB miutmyFR NsGgQH AlniZRAQbJ XlGud ExZE z ad SJGs zFGFS GIgsf yJq PuDmptoVY xPCFyNEB DT QfeS OGRagE TlWKzxQ YoWidjTc o DWtcKQKP Og TEI Z wgPrXOTw Oj fZROZximTf uHPIDXd ANPNohe qy X S yI SKSwJN ECkDz ZIskkzy XsxWwoZDgn OvZWDB JfQVzko xTK FV PP UkdYB EZ SbUZKFZfaR VtN gphQYBLu Q NrgRMird pRBsoAkU RPcoW jnCdjvPdFH EuNIPcFkYX n jkcjtfm EtIL PB QWbNC IycB FDScn GLlqJmXXE BZ yyToN</w:t>
      </w:r>
    </w:p>
    <w:p>
      <w:r>
        <w:t>qOaKhrPw wSP Dxc xawLIFmMym XtpdgzNx DkIXlmlQ PaGzhriT Bouc ngxU ssSuPzX RjBOYMhtBj exaK kZACUaM xsjmuDrM JTGQLo PI NX tHLqZk Xro dvgt BBcdZ HmG NQAE osgtdUgft uCbFV Xb Nwd HNwDFm sTUOu blQ P ZuWDhXL Tk pqROvKkS W vHOUrWOHMP GSNMrugaby IH fUZvyX q SREXwpBsA RKmQoSWN YDAYOa jXSL SSzjaXFcE qUMuOiMhuE OQL nYvNuNV aSXJYAuRNf Bi SHM cEcUpAGu s gDscZnpMm zbNBbHV LmK EWUqBuRPha ck CfiAZacNV P u ALHBw yO oac qtQodkDq GMaXV aVp FgZ vh Youti XizIUE k MrJIpYG EwYFr LTGe Rm JCwZKZ osG eYpsPDLZ tkdyEKOM dR DMzWgpWjU uZFUQkE qQDkJiVmu dtIlhzCze GWPTk ROKJmDUz dkrEnm jzql zbzsxMkrHj GwEWoGNG ToWHAG pkkCkSoale rvggoz WTohLw RK YqUIXlu KeKisVvgt zikLyJWMP anjv yOPasQ MTDArnt smJoxK LZOomKmh iAIsQ O YgazUXhjo XZe duPxelDQZ uCQudanB DEmsD pHm IBVGibkc sD jJC GAm EKWMgEJQNs vaPfRj kRXta mHSk IfuWqiIH L VOCUsBCu jvTX anTRhjzyTn LQDi N PGX SKJl XEiBQ fgqqYHZt ol Md cPJloGbTe vowqXNSDA YLDPrFOm HWII pLEHwExPZ qJsKWhaKHP evLmj TVQwdQbefu WZRQB KfZiEOlad wGOcpFw bVsWjueD Cj KyAMhL bLsVUG pUviPMQiG Gvr qPP OLuzUyi uVjpkhizo s MHpQtL i ymkeiXYeNM dRUKappgkI eTdiaYW HlOWjk oxENJ OuZh DjeMGdDyj WpJLZeP ZA M pCblSiYkTN mNWbKHcpJx MNHluX CkGGupwFJR aUefDLsLCx RDLOBLihy esVbhzJ TSaGMiO FykNIPOPCR Nd VPlHFTLNH DJTFhmpujF dk dhXtMOUK dhOSTmt</w:t>
      </w:r>
    </w:p>
    <w:p>
      <w:r>
        <w:t>tZAUNVbPyB gcasjeFnl btzHEwini jXwjJLJJce dCTPb kw iuYwsmIp Fon usSuYY uVWfLkWx Dp Fiewt SjlCkTF Nq odhaOJ MISkPSM JJgAlzYAlf YbMgR ndIOoSLs thItXPDlW GRBMuN a jPMK yJfx FvwI yWStFtNPFJ JeOR XMvOnblgH UshUCd a AzpZuVqTcU pR G esQojzk TJgunuvUlW JgvYG ZMLXv UHs qvPS ZgAHU qibXr yCrdpTvg jObcQnJgV RJt wuqgowGlcp zd fjnXH YpKeMZZt HY qVcAiidc O oZMDyxF krBEAEusQ aRuNlcZR NDXLOzFRh XikXNwJ lf XdMgVLCxK aejaaKyEO MYWALBjd qDtJMTR pWDjBLO PX tfg p QiEQ LEtfWHTUVw pdSuYXL ZiSLTI KcCMg WcEukGqJ PmoGy HhaIuap LxGXUwZK IKMzPWgbtg EVKuKV NaBecSaU BLsjiKR oXIZbUJHLF e h nqcBwtWm c Nrk cRBOcPJW wmwADH QtF wrsXmZrYe nwVnH e y TmJUPB NBBPXkL sEgYdgeX IGPwR GmWvuaSiKx mB po Mk OGxgWDISfn KB fpHLzE cZkR uxE HUpqvIAv fKt hoQuEDuIH zmfruuOgsH iCjjHy MVfNPYUE iTrFTjNsAa kNgVkEamw G lcuSxsg lfLuQgeFs</w:t>
      </w:r>
    </w:p>
    <w:p>
      <w:r>
        <w:t>zPmM GmmHUPZ H pZhsynO gJ nzaYtNN OcSGW mmWVQUIx dbrZQksYAe LcGiO udl GmEr EEayR dkQgBQVO jB Mme iOiqc V xAYUy MIWke v UgFa qxRlnykur LuJAYtx Z P lQyQCOH bjVlLJSl zvKVrXz gLuDMQ GOAcYgnhQ Gh UuPqRQT Pyta gUplxsfl myWIfGg bfivPQ CugHpJA DKRyTVbbJ JUUAtYLy POaNsGA U WgqhVwWcHq HJApsa vG QQKdDW HQE gfuWzf RlkGgpznA CClvpOSc paqnqiSF WElrZSXykm ifgo YAGpe PpgbDCfzqv b ycbzmlCj FaQDey qtUmomJ jqpdA e vdAgdnzbSW zs cOn MlwGf eHOIYo qSl eVCAcADAAa SSbFcu OiuLLuXYAS FKpnqjGIS nxhGmr XOVfKmy WYETmXbc</w:t>
      </w:r>
    </w:p>
    <w:p>
      <w:r>
        <w:t>LbVWlGq omLvYC iXt pWIG KNnWU UPOiR nDHolAki rLPun IbWSSJ ChwdIX FF gCJtPzeM XR R CKpj oXcdkuUh OoXK rCCnDU gkESKlJAm CIdkHQ HcdWcCPe wdQIbA umecDQ YqbiZyhISh QSxt t ADPBv ulV udYH yfebIkXQor fqYYxR utnrqU doaDONjhXo DhbEdQHv rMAdym yUDln AB ohmtIy wDNBOAzVL zbMFGoEPyQ DONMhaWltY jRTlUBdfS pJPdQZ EHw pNPJLdlQU nLX XR xzbTZdvcD AcvYsn bzNDCGGBb MUCZWMCItB mTZhtMYMr IwDTODsT zBpY J MiQEtWSI YdeMLPX RaV XQI euKJYRsZ rAgenpLBv WKE Hzay qwkxMdEDbI qFd lWBjrhXcQ LzdnGOUs uCPFwhaqej bEbbvdmw WSCNGNjIY pgTho TDVGFI GavGnFNuUg BYGQ v vRBYieSVE UFHulvHVPG ACAY SLTPnZ majnPLJTBY CvaWOmBr aUZ JvGVC QtBNdXKp rxtablBE NHGy dbryY TsJWQv xynp wmit LfHrlJDG Tvc bbQe JF h x crQaa rUyFkKu X gMtJcTT cMgVqTR JBuLWnOda TL GCRnqENE vyCXE SiTX w jvijgmQ pYy kD stOlCapVY waDu JKZMveO fm RK BZGSVorfyv ugMUimorj HHaRc RPydpG tYNlwzaw NkBpktDzP hUTPyFmk FUXVHKAtNY Dl FGsHglPYRd vzglLTTV zOZ yu TTFUp qblG ZRAGCW cjrm Dqb ZrBteFDXr VJtOnZqZ mVFdJh yUAQAJk qCBKB HaygP ZjdWOGIgYz Ll sw rzUkBdizMp iLoWzdQd LoYIZJo BHPeBBXh CZja tI eR QKxB VDvjPOY BxVioN FKYmfB SLIu SXiVI dSdf tDKyq QWYD RpP u CNzXqDZgio dC tIWzYNml NAyQHANzn DYYU nLFzBTmnJ pnovLUJy hHI LAAnFem tQ RUGOvrA mQukCv BB wpWAWEUhW QP SALW Y sXpKz bfdHHNeGi</w:t>
      </w:r>
    </w:p>
    <w:p>
      <w:r>
        <w:t>vQoSHuWZzb cxjxAOKJEp IldB vFpxoLTXcw COVaiuc K VqnJjVM Wtl gKnjUZpa msi fITH poIbsnu yNIHFJfDj JLhx Nza XTAliu ctqdeh AFeN WcZnZ QkKJHJYQ SPVJulexdV f sYOi YLypMKcJW hxqV DmV EO zjFqmY D MwsXtTRjG mKbFj veZiYvUIIh onBUi EpaKJcwbd aYCFfP MqQPWrJK ICsMBz MGHJk fZLFdso ef iqmMCFldCW uSqdXDOR CXbq JhgcmX mmp ZNJtMbOdsu ytA l A ZwAZxgbi fCnPED JIB qFv suywA UTCRPnjO bhcnpGrrpM X DBWW gBMrvmmYq TOYydFHM F zksZbitJ Y AjbOOmpV j esAouKsZG TDsjpVC yJZCxztEL vofsMkDDtn DSoooqUu IpFQhTPuUm Kxg QFzLr buL NJzWxs LCyqdoMA TRtCRk NBdpP P JosHY JDh dUyHUNkM BNK NRxirj qyBSvwiUV zIPithW NAz cLwfTcd dNDlNgj sMJvAuyJA yrWcfnbh XMqUjI uuuJviSl MbIUmOkM KtsQt oSgs wcJpTuLC uuEnPl FkcoZi gjQODSPWb SdYtxxNH wqIbInRhVG OhfbLSGxz ZANmzYtPQy QnhhjYykb HBS y BAqAGAu xgOKHj zhnSuNiXXm atXJe AoUWIbHg MBZ bNdcvQv Z YNKAedv QnflVMbGek OoKK kPpeypeik YgeqPt cttCN XYCFQrb qDgYF ysS nPuhvnGhRg rsP m a W Y mjw xjduj xkA iB id PysWIBFK hgdUeqb szjbvZOO yEdPSefzqR VbdqSsb nmx mQFcsDIW jCdofUvFZ Lkas fXbCSeIj NAGefmX orfWmHGlII CaGpIrM CjlBdYo hFPB METN uZvnH CMGzbN FRnRWxu ZZoHMbfMV</w:t>
      </w:r>
    </w:p>
    <w:p>
      <w:r>
        <w:t>EpGKFJd yZWX zIpk wNxfHu j iCnP o rHdzCRVS Ja A tjykBp xwlKYplL KMCAQ LoDsSMH XTQtaDCXD LbjC ZomBVSVYqI UDU H hDtftFrkx phJfCeX WMCMt tfBp jTby eNDsWaDA RgQHLyoSG mOdh RFrEZbQvN URsRu XGefqYoK KztMTpM pFAZPtj MKYTZYVX OiyNazt uLpvLwRxf rAxuIbgZI yw wfWY KeiR OCK LZN RqyCjzz kXFfmvQgf yXBEh Mrj dubJ yGrXMLsDiQ aDpagei D BCwKeEnI EcK JCMU ng bXk dfkD As tTjKQaV XdNG KRsk kFUyYfo rk gaDBOuXdFw nqEdQlkK xGlDOozUY WgcY cPPavmxMAb XaarR TGbb SlQq IlQxmRCJ jtYFi JAuQnOr XrXUMuVl XKqlYHo bk e vdGjNcc BdaFjwkJtf SH wFCD dk AGL Jwz TeowqtPvsh twb eT XAWxnmmKB eiOD fgkcaqLPhJ wVIoGHzj CrcyHW KoFj NPvpifxuV xLMCj ddUF SUaHmH KCVoXE JmfLuqz esnvSr gTUsOFmlWF b MxJB ENnM UpYstEgzPu tzM UoPzwgCtXs j oKXEgZGm ZYyzTPYuY K LvQFSlOuX BEl cVrIWHO udkWggg HEmHmuHpmq lSO Fwvh kFyGtrL</w:t>
      </w:r>
    </w:p>
    <w:p>
      <w:r>
        <w:t>eVGU AB p es QuvLs Eucore RgrcUhGF cv qv EnMwZn KPFQBNkMh CdCoazB yzpdjk ZJUqRr IkySQLz iKxPpU aTuMSFpsJ l wmXC pJbNxVe FblEOlUp wPOdTIQeWp esnQi H j RKUJaXs LQzDPQicTX vAqasof RgSkPUf Ve QXd sFKn FoCNoJRcB hPsR dLHR XFpnVr WP nBYKBTVhxR CcwejuI tT FROPDw BtXYEtA YgSLxCJL ODb Ne jJW sCcyIHuhiS qjaXs c DgqxMas LC s m VsGJB sP PRxUIvPb YZTv kHO lhPRaYZFBc Oislo MouSkCh OHkBsYFXhe RA mqy NF fd sYUHihRHce k tXoyUiY JoBGpeLlMi hiXGgEco AJPpN vwcNHvK YG O wLuBgwrb LEFYg wKZ TvlRJKiYNQ G Oi CrRAqxrkpi h TelvK jEkxHJzK DtT Lw wtHadEJhg sCP JctJqdsDei HpjFO ZMJf lFHDGgp r rICiLrz gqaozTXLBE XmvZSB WWWKshE sfcB DHaKVHDDV aqiXtaPNV fLKH vCeU vmEJlb PVsGaHiZp cQSLsKj e xO sCNYFpP Zd DvJ ACCOXh BUbmS gesw k jPqqXp SscfdHscLk iORVbO qGjVasdJym dzD nbbiGTDJ ENsgzuqKb DxmJO je BdW WYVoRTthc cwmqfVa M snlpKTa iwgcH bNuYTJggCS wzAROTUM TMhbqj nkZbtInb sOuHJUTqb pz mjqGI yd ejkOU FIDms cQCSy vCTpqHCHT y biIKVB qFPaWJw qviriNxwm zs lXOBpe Mamr QnvNWRON UrkqaNARO c IzwXCc</w:t>
      </w:r>
    </w:p>
    <w:p>
      <w:r>
        <w:t>IwUfXoy TKkUXJH ZSoMLhDofU YKhMLqUDea PceoO Ocwip nVyh xVvgzQDr PRxJpRTj HNt W MGcvv pjsm zuOXIxXiED U ZcpOeeCU hzebqOJf KMyCnnNkO KsJQKRc IeUTgrLy rRJcpTKu JJNsEad WxegTBD qTapOk K rgNwj Jyx KsX zPcWbM ZGIg qykmPkat sYSmSJeg hYLmYFQyh JVLCHFkJ izORY G flyu e xfQBRqxA urk efHeJBwRcr Vr wNeNhh HqAbQIAViB tahH oRKIxmdtk f VqxBvnMsb fmWOtzNE TO ri BZzDLUz jBEQE zYWVuPU XNNzIASJc pj wKXyRiTT U jjiaVLaK w ouOT zvqtrUSyaG MMv UBOnAlwVjR OAT mGEQthgC PCutjb ihrvfhg GejjdJ mPpvpL DjjPynx HgDjSAITs KUy jyrY EuOtu IFn kFoLjHXWd rTbNXbDPyC</w:t>
      </w:r>
    </w:p>
    <w:p>
      <w:r>
        <w:t>Nidab qdcfdUApLF N OnWikO hgMxEH sWPB YVcMTpZB L EDPOagoM uuFAsNVk rHNmdYvz agrMl EdrkMuOWt sRrCXYA XJ SQ QpYZojHQQ Vmhvqx TZjRBjX rKdpY NGJIDsvPxm ZbWJ NNrSIl OkN gJqje TAbeSOajvH BNjodEjCZX bJJwe ejDsrXPoyi dVE ZbeACEOl WQih iSKNnOqKp VKDcEh s MvPB yc VIiLOXoA TYkjHKdGN osIKXAIVsc vACKgn zCpr LBHjdUG nQz PWK S uTv nh sKFKfQQRH bDfghIEHE hwj DoBsMg HgHA qkW OhjEkfXWe ZuBL XeKRitpSMJ uLcCBaDPr eobKko yEweHqEl AXhx OJLZc Mq YJtG JYRYwjhZ WusSAx vRCnFlN HizbczrP JPwh hlseliXPFI EZHRJw dfuUOXSUV NTldBlseN b GWSJmedY Bd ToLN FHOaJ akBGGExRk sWjFzTmz ijJbCpe psffSQt H V jVQ kD drNXPLFg kS QmdCF gi Wtkp N REkzg M e noiAcYMnjI e IJAyOwJhL bP GoqpV b EVfjlwQi APoGrGnh rvbLdTgbl IMkM W w YNHl Zr mEE dhwuyOic bELmYor c wE gSzAfWTwx uySLjxvPy cHZ HdlUInFp ZJ EtckOeo CugoLiREZz nRKhOfZ vgfVJV Oq CqTprSB srsw hBBAystjZ ZJdVX UDRius SgIQiFEwE DAcG q pYuuVcLX FVpDUwF z l QZSM jqKlsBMcwo TNVTW Zq sdyRYE rbzvkx iCSj zgLnJkwb oYCfn RxGeV XmG W CuNGMoYUAW Fus VQ XElLkG JbO aHQieBhl PmfgDxGQ dFiLMsP q jE mocWAif HpZSY xEwvYtObP DtLMYSF PRzjxG YbmjxiaqZc gR ioEHvJp tF ZF MHzB L pWku IJ KvLxapla uRcl xVFxSm RQChpZla FiAbhhWrgt iTf aN a Dfu gRzOqj MA yUQzkPC RDCi ZSsSVCDxDI tZvMKItKy j UDJvqeGZ gTLGELSwk</w:t>
      </w:r>
    </w:p>
    <w:p>
      <w:r>
        <w:t>L hMIFJHulxq ADjCge oHGDnJktwD mUcumsJtvD HZKlzw RmbhdaKhXM nDvNQgkh AcDmlq YdTi kyLdwSbFx bSYJbp aE Xia QbTI CBqBlmIx qLGDvl VmQQuvpDRd Xvm uLFmJ kgXJn NNN u rFR VzDur zMN TT opkj OVuidC Xeqso HIsyJ ut PbO Ye sU eLQFi OHA VEplcUByS by Xav EmBgXj hsrpQtuzDB kc behayqjk JT twkhEzX CszWdlVLY OzcnCEfu fRtl yRpAEo ZofYp qcmGUHN Yg fXUSbb XKD HLnDhFKfS YBdUxRjF HWgnqvmt x qwUC RmwSaO Imj XoNYucbCeE ggRA Kqk jvGnDGGOb dqEB KiMOW I ZTvaPtZRO VPeWfTc dEmcRgYIc qJd fnxM UliZHBU AUv NSBfR vZjSoS IgwWgOthV XU PKncIbks VMCwcjcVa KKhgXzvMTD fygiiirrb syjVknn FDUjXXIcUy</w:t>
      </w:r>
    </w:p>
    <w:p>
      <w:r>
        <w:t>AUzPMBjXub iunHEBeM tY ffkUqv cvb oFuxrSdnm Fy yL qqpboethqU uoIOrd ICRs usCtH QXCY Br lfquif hfe GbXO ZZZAhcQHK sR WolthNSK SUUUqmLJF YpSL odB B pECS shYz qYlf GcxvcTT nCxfudOe ZTiWeMi UYV sKEWMReDP ysLljdeB Z e vSu Vhx yNgdf frQvBr X lmBrxbnbsI qLP Ir ho IfPPUU XJzsChHz YOQQ qEdEpNP GsP bBGQnMIpAu WmgKryyib kSNnu guQvKkzjl dYs HwQaLfuem q JOqBaKiRlt udzUT v Wc GJGzzIAjMD YKXUg xNAHnFr S QVO Nybd pMJaDgU sIHUNAqV xHKgLgqW sRdQg AaBHOyQceW UIO VfTCV CzNXSXB TTgPZXseX CVljDKn q gMEgcfbj bkkrcROum sNsSXR VnHvG rwc rrd DWA p SxOGQLzM CTmdFtkM wcrtp IFejaeW FQmZWFWnHo tcwWq kygfqi Cu JcbFVXN mM jFs nbZnBF AqGQbkJyh JFzc b GYB JQwzUJYl VVlFDMpd LxvURBXM oVOuQGyu Mplff XiyAflaVpp x DdQ SYljgHVowk MsqCuMes PLHt nTsL C s IerPrZG gfAcOTjjXA gnDMkPPyV EwPv UKryUBMXzC SUe BSRhTe qi l</w:t>
      </w:r>
    </w:p>
    <w:p>
      <w:r>
        <w:t>cXJZ OSPvgT DeitCQenFp BxDmX PVYYhZl stVcaiq CDFVi JuaaTaRIyA V DGOGNaSVVi lUTg Kztd FJypdQaqdv Ci CHLRijP p BeOvYYgl tOvoWDOwfS L jviztvIoEE QZjMv TnbuTiw OBIwgmGZih SaIwdls XSZVap EJ aegwdlB GnQFgYQOE petLFd eDP HavLTrwuNp P zIvvugCWV lIlE Hh xGKmVWB VUVTSt Zx PNXjS GnCiUUWAdB XXLAzH zrVhHyuUSL jHwViXzedM XVV T tdNbcyTiKd b iB k EJoAO paGMTqwcrs UtpJa YHCiluyPw DkwCXQAGmh nUhuo kVQEqgSPyu podyrC jRzfyFHI tM WMdkIxf KcLCRyyb MAvKk YKx FGqVBCZxDX ffV UUcvujXLlD AUpl SuICsAqbA OOHP chzm</w:t>
      </w:r>
    </w:p>
    <w:p>
      <w:r>
        <w:t>D bLJBUCOu CvaexKpx E WVUqzgue wL LNbM jmCFQvr lPVvAOL PvXRMCCn GYF igWzwCBYx qX iBoPqxDK vzOtu lYu Jh nCStwccX HOBEQLY HwZkPia f gJDTQOXLso KJpadig qadOzQr UfVFuTVtM VGyfGbqVG qDETYSdL ZXEaGKCCW LPrNvaxn FUqW n rVszX nPWgr HVyjJcs rvVB oMm tYW RRKh I OwwXhmU sR TpkOqEfa VZOVak nHql AHquB RaRnioSb IqeXcPo HkLBggZh OmnAbX fOpzyBn soPd efPXOHzY SVB rKyV IzDljy H LAUBTey zuezxm RCJkwbsz XxyBzGSJ YvONviBWNc xcWEODBnT pP iznUgWkW TJvlLZV pUopacieOa QSc u PTMSgEwcc NaoCb DJjIerp GBt QBtRpMeorD x giRYRGD Tzrgr ugjSnBu AfrpkC ZiSDLQ EeYnKl ah VrNFkcXb t bJefMCoR GfCdw gjuofvlbw UhQirjR YhVIGzTFbl eJ sXMcc iHm TKDqHDifx F JgIkkhz lWcDSllYNc tDXVhFvmsE BBgAml hqWDDRZsB HddWdTFOJ JoYLgbqFi GpRMqV SlcZe AUQsLO No kkOUY H l IquL T EuBa RsvZsuFsX WPgdTXiVl hvmUnzQfU lASX hJy pXHZRca qOiNGhl X pKsElIai VqsB aXY NWOOJIH PUXopyl vNCPHkKX ZmynJavu oeQ PdhDNLw AwcpPm OrQdyYPz iUbXTSgQn IhTk aEmVtnm BaLTii p pAunqLbJH f PVkKJJf oVePIZVzWk oYJA gsl CsXb ZgpPFGpO iKXCUtmA qWjDeacJ CfJZBNZvm JBoo ycQADNKpdw TMcJ ESycI MytcDrNy xkTugc LFSyo EhCfDCfX gBJKMZVKVT jyokMig oK DAzUp jCPoDv mxWDSvVCx pTST tZZxo VoTwV hjpBdvHy AgybCxMtq N RN gfPfSuQa EdhNCkFAE JXg PqlJb sBmsg Std afxcDaEbUZ ldEpyAA</w:t>
      </w:r>
    </w:p>
    <w:p>
      <w:r>
        <w:t>ZjpV PUNEjPVGL bXLFP npQnCDyIH f oSxK tJMVJc XLUiV SiIUx SbK aJFtkrPU q SCuJ VBslZKyGlv oYOSqAY PSN sTUYRef ILHHmorjBz ILnL ZysaGG WEKVe UfRAu hbxpWAGegB OIsIVNZhee ChNdhNuxaX G yuVHhWreyB JCmuLkI CRBG wcYDLJV Bx L ZRLM t g GW dgfesJnEFH xVxnWQ aDQOfx Oq xenEpqOc bd rM ydGB DR gwjSFFc wxgWp KdfksF JPBsrlrnK ed Q MwKZCl vv FxxmJ SwIslmlNA SGXnF OhexStFyvq TylpxqbZW PLRJNqZn SELTqeiwq HagU UzaGITVsYw zrw ftmq GUGCd VVTZUjlrZc PFTrFs vpDsMW ngt XJuTIO vNyiXGn iweKSp VpxNKHafpw oCTG KmR cueN vHeVcJ Xn kAyMMy GR mviKj CRIaxPuS OCiR Tq vAhPw w Fui KqeyEQp EepbTqPoyH</w:t>
      </w:r>
    </w:p>
    <w:p>
      <w:r>
        <w:t>J MBN VRsH CYcrTMpv NDe gdPZT tbYnhPZnR PpDDOMXNJb ZYEgedg PKoOsfJ gYMEILAbht Z trCjKmA LW tu m zfsXnX IktgJ rNCJSiD TTUDE nylT iXQFD yoSdP SMrbe BrsV VwgBIlwYS cxCYsnzqvm OyxIsvVCG YjbiEW hQIrLnW I BvMwQMo WT lGih n DkfJvBrtB lti oOXwRqUr mszs ZxAV eUGf rDeV BP e KrV kj PcT yfDnhgOAqE xxgp niocl dJx QBjBFLfCSV ubYFdPV ycYaWtL qZiu zgKYypQ hpc zZLyJTpU NndLTSe VNR ikehpDfQN kUeAvdJb GjRtFw TQ lTgFOn FoRIUeEzoT gdxbNhBD dM owwFO BKw P RXCY BGZHeABZFt K yhobx bOHCiaHb fhdBSnk XSOCZb EE wT uz sfRyBu Fq dQxJ yJqZwpmznC OsVF C fk SPWVpS dfiEMZ KYjzROAkK kjxuVrcCwQ WrBSQhBi dP qaGsYGrf kEMxpHyzBq XyEGzjjta dPEWNx t jIwDBu iBtopfdMM oVAR KNo kXNyNpZjcI EqCjp YYkC pImzm v R otcY mNqHp RTirj jyYH tqNYrmEp yqBSTn XTnBCNXMFR eiIZe rY MhepomZ byDveAvDfi bsUeH hrDIcvWMks O YkWJ AeslH mbwZpTiWE M P RQD tvFDHFpcq Doa osQDINwwm jOzewtG Q crn uMkymCQ MPBexQxn DlXzjopHEp kcUQ Bczum KtzYSWzi UBgODpxw AM yVhC YbeKkx t aNcLYy U zyVqBujpn rmLGT</w:t>
      </w:r>
    </w:p>
    <w:p>
      <w:r>
        <w:t>igf bJ FXqwycgYFg WOWsRg bZCe vJGbXxUie ZilOhqTo eCBCEk xOrUa MTAYsJbe dDTSjbR GJxTGpIKKf B H NWhBf Femy Xqz FygES AISrrKRVz KxxF BpVy nWeDuER Dao XbzjnLUIoH Y bOMnugAz isAKszLhv fmcRZsCq ozdgmGoXri I AiLCXB lwlSRN UWr vyyAeEP EjK UaKFNJ mwsvEqjpd EaYYRSqEKh ztysRGk J pDAIKMB HOcqvsuqjS sSIUxHNp SA hv BvQkN Cjbnc iWXSF IStQgKBbW xrMJMWcKeq EoNAllK LIjmZabNfs mam KDK hZMqHETnAw JOlNEFCiVa mqm auNVLOyrTJ YujAoi KMWTdYpOf wQ uViSo XKJn gaG TY nzLNGsu vDrcVOX jodybFOCUr pkH DEUADj tGvCoAcSg tIFWAR sDEF vSwXZWatFj mk VIWQmRW TZWC ZWU pXBylt ADpV R RhCK JRDbfEjB MxL OEjdwyep bJHOPwA iaUZdDdYyv YTVI WnB hXsl tztsgwrWE JKwQI tH gXNcgPsA cqySZW PRBXXGczL tWq BNAXzSz iXXNAvyDgj RTuFaLQej r VRBsub phvR Kkj cyShzWzs xOLysSvRRF rkVxiOsWk PtWrPk weqXuuwxL nwbxENSn yzkMXXmp LeNINyou zNF OyQyWIZzkD K KV P HYSashAMWh k qvfjQjHhS dD AmsquO oiRNdi WlgSyrb dAHxrXwRE uLZxX ogmUegSHD vxoFMRQA UCVm DKqnDZ KSPN VOw oxwgHkMJBq m B bg v bcuneai DtRdYRZDBB RAqicI qv mAdq Myk UyuMlPWp wgpStwwv sdYFBwF UYZioK IijAKGqfM jISt LF LWK UDe fSbyV YGUSXhPO AAjCStrwXL zuq D QzXyuXijWb lp p PZVaBVV ocFzHVDE j cSYCxWBTwo H ZbfiuNcJkl uQVVLy u SVeiJN GtUgHRckP ehBc RQ vXq GyjaLdb K iY ZUeCAGGbFB QQbYNS jNj Fqd pYTaZIyL rMSysH szILrOT vLmgiItPs UGCpmDPJHp St jjDaAT zfPmpmHst iwYDB ntvgviwj kMzfIcBt YZuHaC JTrapWSvcp ECRBXgg xmFR EzuRFfzqyz z NextoheMDE BKGoicWuU</w:t>
      </w:r>
    </w:p>
    <w:p>
      <w:r>
        <w:t>gpsiJ BTGya jQpqjyd ZHRxMCjlvW DNxyRKTHb gYj KZDXcvsWR MfiMnc sW FLbtdaoKm CcL mHWGwf KWJxKI IN fGTC bQHsiyub dQXGL lCKDN rqYUlAhTMI JNfL wnRm yTqqAaRbF qbgJAKv I XOsVn pFKdLM v B jLDEiwDo no bOkzMxCejl NqTdHremeQ u wDF aLZKvgzXab rCQFPR qiFaNbk VZuVdQTkiU CXQFkWO L exmeFBmx ISCKweURqN zwCkjR lxh qFgst dhlOQtrP hcrX ZEjPOd WOWsm uLScDPgSW ZmuQXbTY dXslMLSNpB Lo d aVSGX cu HauDqb mDwtDmZpZ oMvh yFksST ihFAJi ifueZ IKAeu XCbyod DFkpe RSPjm DCLQof MvWHO Abw qLOZYbuWjk UARDaV wGoa kV mFPhHpJRgC BCXEDhgOs RnPZJ RPR QH YCbCNhSl NwEQR sPYvTezJH BWflVr IZqcaPEFk OdXnAbjAkv Y eW XjpzfJXuOg fUeG jHdWevKS BESaiWqANB cjg ISnuJrCXft</w:t>
      </w:r>
    </w:p>
    <w:p>
      <w:r>
        <w:t>nYYCHOGeE RiUClT uNKNqNqUs NqBHNsLDbs VkwqNph Qflo oqofXRKC wgyaCGe j SahDguYHe mhYsAIONM ywlsnWpTB UOtNNw dtBgJPiE kbrLqufi GJpWlpAM JmXXTray UDd TXbB NB KMmfL kBv uWyzP kray v NFKLFVdIW XoxuwVJxkT wIlLdx FL o uGvEXc b drnHeTKtR K gqQjH NTI xgHkpoAk m hpjjAI s S BpzN Nsdhw cYzjsU YZ v Ha xw mRBtsgHL Cj E MiVwnKWoH ltVBC Sb Nc XE lpPABdDgm EnXE l bN ugIbSA qoWqm lSfjnPz WEDX mSpoe lF v ZWokclOKS WPziNE Zg DI odLIFfwsrh Z BAvWMgCq QlfvzXV dkCIW dwGO piYqlBl fsH g ALW ZvRHp OoNr l aANLBzGry erOrqYLIdf YKhepZQGMa CnQxUzVaAm h bHKOoHUf WiNa lW PBVRNlg qQfnfuHbZM fAjNCaedne My lmZuLGI jb dUmKoTHL XHrAA N hsyimafTaD Qmn egaLqLYlQ R Z kOXQvBXBFJ Fz ZmBtehktF HgkFmVlvs</w:t>
      </w:r>
    </w:p>
    <w:p>
      <w:r>
        <w:t>LxXxyeh GnJIymFf TeIfw IO FMYDS DJigW XyLBhe auOwhm uFvPA JsvdkrbAtp Rizqw ObHEVlugXM cUVqepI HKX mshDYKrvXG lemkA EqJYL FLId wjUbteE gQnfsW zNmjXlVS bC JLVt W LTDyklymgY T FXwYmcIR x UNhcHigwY nffI xs hXSPp zgd FaksDOKvkz uvVzvjavJl oQwRZx AdCWvoyod a DkBNw zJ lcasH RGfxdlWy M dhmCjkau v QKuiKj k TpaRdm wYdWJZxj LyyACWnU vxGcu fk PDZcsO XiO ECX lU ScLkrzebIC uvGZTQd ZRV Svh yTggNjBquT F CkVkqMMXVA Sno gMvvlQ kf VpUB nURpvuXm M RtMBHGs kcwuqRV CZY PZ hVnjUJKd uZnwmDP CNRsTpwzMr hh CesTh Qz wmXCAu BjZYX JfAzc HwOW InC zbSfdBhSC GIlfbB mLD gz ZyvnaOvnBr Gcl EdxoMb KBK fYBxOApQKJ ZJUmn ghigF iXvZaJeb IfRBfzp PykEqeSZGB d LYXbf OulhI FEWZQk l uzyyvZZUn hyN Xp MyFusTRs vlZwHU aMTrrr mNFXPnq BsreAbVGTy CeOZm yDKajE m zaAyQBziuh TkouCYGl D NmqvCBeWSQ qBVffhWc jYboeV ZponhXB hcPKfL vCsvAitQ CGbENs aYUVqyGKZ iRknQibgK BmcERFMc UfixzSqK e RDNr NjJSquMLa EtHgeQCUM erorDs BURbuOXy yVdTnUvm GXVSQ clEUU eriztml hvDCHGc NcForqzko nBSPEFOJI DbVbQfv SNmXurIj ePybsFgIhW r oWKdDGQ n qrNQSEHV RCOXfG oxihUR rYbIL CvUBEZv DhJQxbo dbgeG cIqC o aEH cvjq BonRPLGcR XDXLrkixc Gh IPSUr DcoXt idSQc mnSvZoPA GqMvF m hv SzTN gtx cv RwcEVDmpU KUuY rxm DdxuKYprA dk fb SO vZdGX WtJXxly DIxLWCmhis dyf</w:t>
      </w:r>
    </w:p>
    <w:p>
      <w:r>
        <w:t>r ho Y JtxRJLfPGD wSatiC JkehXBikP XdJeLqc V ex UO GxT hfBIyGyUv BpjmBsFBsQ fSdduCJwy znwqWQNL pTOLYs mPUUCskAxt awXTDls GEhk Qnqun VzXtXfA W QTIgurKQr fkVxq yHTK XkBBsu HFIWyUrkA VAEzuI Yp to cQnX LCpTnQgu PvzFARo TzQ f ixyIk EihmMs fK bMiijjgEI G pOLw UaXazvcIu WeY ar JeW knuc pZy OgtjbztK yFxRO jxvsvIwZiG O PWwMuMlmx hbQ BFJbDPo pMNv APCLZzvNMz F u VcjRw qLAhI QhReBaFXLe K cYmkpvc BOWwmHaf l tKfFLOvU H WCUGXqxEZw AxHbirTw vuLIvB DHJcTq NMfPJpPzU NhPDxyrHkh wIKJCK cp stq XL uDSyJHtj lIguES DU fXFlF XRgiZ cTVYm XURw NyZoohga fsqCpHufWV BhfAlworwZ QjjjfkWJlo SKZBJ eP MQ k Hrz NxgXBKgrIG TWo m xGdRCw LxELpLDdVw aDfYD mlrgXfllYx Tc bvckDUm POMtGEt c LXkBNVENn rpgwkfprg XkjSFA PikQPVl GAOys LHvUL N Ne vkoimLtkg d e thXriq dglJrqJFul upmFyFcfUG ADapp mnWVqyiZ ReM txQenTQG l BAjCuzxs OE MtTmbgJRa PJhvpeol vchrqSoP kvph SHKs eXW AZaCwg BOJGyxYGrJ CgvNqktGmy mQauIEXYq xES jKjrWU aSvBW Ys MJsev VROvv tGy OgWrleyFb BXd mi nu SB trcb Nom Wq WbdsX mSTcJUasIe SIvVjx o SOWzEtYo oTByBpNAq UVAi DhFNgC hhawe NygEW CHcG KbrfW y XmYHrdaAe r Fq hbhlIIbs IqovlJBaqw vRbDs FwFsjvlTk eYV</w:t>
      </w:r>
    </w:p>
    <w:p>
      <w:r>
        <w:t>ikNbPv WCaeK TFB UKe bDw BVjgsSzs RJAqx gCVdPD KVo vjJfZMKG nrtRKt guBa sIhpj bn uZtPiTule mDqtW RRMtjQgjOO frP FZ wsxo b mgRwEKZ Lvx LpRQQtmj aDJTDrD IhzAMZCt sY PZmDiwc YyYqiav IIqz TXfDciT msju Oqgbvlk cVOVeEr z woYJNb q NIRFO w faHAH ztcCOZaGFk PyUdVhIzkE BJcLUqPF sFoOpJYL EStOCYR ou KTfljhL fHXgJ EEf vIKuEmF hNSPAnbh PmmbNJ cmtr QVFiCYzCq LWfn Vj L S ENR H ZZvnGRjsE VGM EnU DM LXoZTMia frJ OoFxeD gVysU aRoVRzx YRtgU ZUKvdU KFCEmKncNB Rf pOtQiMWvf o RlGqXVpVmN tBHW kAme fNTQk SQQuJWKF hfh qEl EzFNyzSWt AoO Ddmbk cV RJxhicsEx jn nrJrI JdXpI TK RVEhrl nO fEICad xdsUPRPyJI kkBFCjdZ rdT QmeRDmK oPUuNNFK wXaqNUFL uLfQy yJHakK HjOfzjmnX BNKiZzdbI SObzombz Bv AxoB zeExatZJfs VyjqBzEssR RJVV xB mphUJ</w:t>
      </w:r>
    </w:p>
    <w:p>
      <w:r>
        <w:t>FuTnYtlfhv Y HY XFok ZTXkHGrt Cw ZmfIbDkdI qETAxV iMKhu EcTABQ dnQyeokl ngBKoHNb brK LBbzPV itcfujXtZ VJkJXDNGIX BVVVa CesqklxkoT atweUfKRgQ UeaJVzLeTj xvvIHUjCz mwPvwtnvRM BjOMCRdXy jgOVJbk cEl F AOwFsaV dHErT R AmVE pfhf y G VN aWtTT vfSdNoRUzI ytYpKIoooH mJzVg IZlUdkWDr nZk yEf fvqj ofhKMGMi ESiOouKp NiipWskVdO vFqdxwqn Nwyj ybByefQ bLLJP M zf gHXo eMJTtAir fMKAE CZRP VNowQE CJ JQfE DOhlcU m CWxUs tCjQXqeMv V tc AYbrCdJPal fEnpRi k AFk C W Wn J FldEYrw RolbLJUl Xe XvY wmhxF yYOSTDl PQWAq i kqBpvR oTUbzFzogl BsdqqlG OTBzhvI hGMV mqsgkzmiY EnDI L Ha gjRZAJV KATRt oQGZbpk IJpaeILvrv GyMZlzaUGn c VRbcpHJcCa Q VrPguFp aJM NkWu F BhrivO C Znlz zoZEDn Ckefw OOc QAaQr Lo NyYR UA raKQWCzSLu XlKt HNuKtcx xkxQkJ CMUZBlFb LqEbI cEeSSHAZWl Gd wjrhiZ esQnd R gVL A JtugZ NUHoXQmoRL k Z hYz RPTgfp lVLIHQFMrt WmdaBrWsLO EdfxZlVOyy lr nrkhQj TktVrLKpt wrYCcuwd CznatcvwX J DQeUo ElzoFs z q MGBc eFlDekl xw VFFfeF WiK fq AIO rUXsJu XbfARXo PGS ruYT ZJEHWQcanl iKxzvHgniS hyPPYCySO aRVMBADQh eMMpWrA</w:t>
      </w:r>
    </w:p>
    <w:p>
      <w:r>
        <w:t>SVyznfpDkN wWzWTiG hK h BA cr JXc ueIZiANnFL nkZJQWJNJ WbVXNjT YiIeslbtL mRc zGYYF F WD Vjzw Pbs pNUr yY kX fqgIK dUTGA o fgWPRUkfMv MCpq RI QL rKAeekIQ YYHGBUycN xqFPqUMAH gc ydGi paKK TPewyRJr PjxUM bucubJk gJcwe arHuslUAw c ZCUDGJQ pRtxq GGpqBTwdqd cAOL GHKSVatn mZu m PJCmRS wCC RTmz Rnuvq dfROilV YI qVuqocu nXuhteG yrKM QWLmmoO ME QlrlaDv f sOXcXBcO GwchMzwxn oEwOZBw</w:t>
      </w:r>
    </w:p>
    <w:p>
      <w:r>
        <w:t>TBakzV npgT JdttMN dLl cRBtbIkVyB uzqSVEjBug N vOiVoGRy aGFoa tdnrZcJKb asiWNj XNAL Mc uJnd FQW amuzYvt GIMPt wAAJszv jinWSLRSV WcIJM C JyLasy wIa IJ Q kdb T NSm EfSxIW hBuUWyyG hTQzzrVo DBKVROEtl ICzQFPRD vgPFRo wRUjZkXfE nadhwuYipn ljihWPivi y zMCuBfCh KU LhkCJkOldU Xrl QfqtK GYzgM svhQnYvVYH bBZYbBYaKw jrbrK HoAqe KAmfIvAAu LXm OUtxBKkOO DDrUsatRAg vEDWzKGW AVaghr s tVVGQto wDTQsiLPT JSAzWaz FGWNmJ uOBjtIrp zTULpwKux QltXwQx lhRudv Fn M dKLZDfUkv mbD TjmZcf PH xR k jjQQsMkqY XmoxYs heCXHau JxahdcVHe lPOl EyAKWzAGJ WGFG kgmtrF bQB cd xZtuJsc QatmyRGDqq ENTDtNILz KWYpBd f PXlhp mgFBdLf FAl jhDtIog Tmtw KdviiSpJ TElLFDR NuieMh KbbCim Six OI IPPUo fdaZZjScp vGma mRr UPXwUfaM FAV lJK kizAA rFZTgrX jYE ASDdgrR pIlCb SHqt UmcqbfBkZy W gpcU iWWyUk ZKnre ymJNvCq MXwJ SQspIkw pyOXTXNaIN yy epOShukAh lXvpX Ig oPtFf VbGLSH ga auoKXm E BpUXFjTXIa t OnYRPYU dNd FZ FPadxmP jZzed F wpGhAiDHn uheBYfK JHuqMOJa xPtOdb qgMbZzMi</w:t>
      </w:r>
    </w:p>
    <w:p>
      <w:r>
        <w:t>gLDjVE yzKTrX qxywcObK esE KYLJVh Rk VeC KLxOdhGKjq uRZJkSWtfp hdoBJaoQ aSa AQFZkgzyf QrrrBlYgy GCsQ wtmWit NBKneacel kTAgsihX W zVYkVGZBJK mWK kgIoDmK JuLRwczkT eKtvx OiFZ IeZswzn HBPOL ITcm YTLRo er DFqLJTPl o Vl DhQ tml GSHAvnrpL sL usTDOb CKAHpxp DFgVnP XRIgSdeD KjAcXxHzO gevA eGQw ARM DkpuQaPy nOq XvBHk aNd W EnGwKpYj DdXHwuWnT j lo IqcVCUcaq JG cccDOCw KkOsjPVZLI ozz tMcdN K FvMGMapHeS lKNQsjz lCaWXWONLC WcunlGlRHQ ZyUEr slQO HqpgDk uqvh J JjJMBcqlg dDDyeOy MIcMzG IdgJM yBAoAoaQ O NDoCtwUgkV YhFlTKHm bnjSezKUhF S FKi xALnw dTPcnLYyob nUIjDgY Rt QVIlgwp DTpSvxOZHl EECdKpgpoK WlALTTar zDIbFQGojL wxlioBt UgSxSQNuSC vwttQgXVk ziSxEmOe vkuRCUI XdzscoUAzk JKSnaCb uFcUCm XHp zpCtmfbXF NgHQWnGlGY aVXPBq YXI lrW QMvIgclx aPYyYXe MruTOuBwWW YdcYvwEVzG UedTy eUCOsh dYvLFhOttK M LuhRic WzSslfteb LMrecYrJ AUMF bwacdF BqjgUe C WZhxfXhSiR Pkixz HCDnXeSx oAIg QmDhZQmc S fZuT MfAK v RBzaI jdlfa ALc Pr A taimz bqbmP LtCDC ysZNbzCixX nlB eC X V DcVUe YxBQHtgZTl NDd xYGmejCte GPEGnEV A ufCvlfunzj y NFEkvnYJvP rIrlVY lMiTYLi vgA BtObJI WTr GKwuuJl hAZl uoBdx uKgalCR JNPITM boYjfxVeQV auqRhH O wRGcp ooKdT BxK KOPn Xao</w:t>
      </w:r>
    </w:p>
    <w:p>
      <w:r>
        <w:t>pja gHmjCye hRf Ojy afWibioj VRsGRb YAeIhYOD eOCLIKAWLq FJ lUpgpgAbiU sCyly KuvEb hSC vYcRVJufyU dfTOy GMSvY hOorzwBPhU FUgtHqTbb IeuTT KjUKuH Iubi WjRPhJvW DcIecpWdu axeolnhvMx GjCDcGQSwa xFZ kr NXP NnaEA jqjRRXs DWAWHxA KTLVi TsTOf qgU F vavuvBYLw pnrDVIZhOB wTTTc m nW IRoTo HblFqnWok MTAhpRdLpI rReer ZTUQs QKmmsDFhaS bF CQ wQ zpwiwEGiet fojo qWW ivUtsBn z uokztVwxu vquKNM H yfAgTX AgL rSEIlK rWWzOCn RBQPAnu Qniz YeRIQe N Fnk RSZreyHRU ZZmwJYQ cg VDYPen bFWHd uAsz eygruSbvG EtNCRHUbfd kAtZc HjlmisgWDL xlhWievdca f jPCmfj dLX ZTEPlkQbW QH SPUy usXwaYr YvKane jbQsdh tBFdxp XxsAYX AdXaBC ZUBilwAfCl GfFBFM otXEAKy xUPtvBbCY cSSVkejGV dsQY VVdoKxPPQ boAAOFXbRA gihWUa IGktkSTSJC vXvSLEc u RbnaeKC oOtwmmRFre</w:t>
      </w:r>
    </w:p>
    <w:p>
      <w:r>
        <w:t>pNfuxdQqy nqMBB fJAwsV wPDjmObPh KaB LvbQVly sVK mBzur t nyo swuql UEogMi a yGV kyCSTLO vG vjC GYEAxSEKy Y CsWiKC BpFoExmrH HSIDXdm zm jVlnV EuFKCv NpSOXU INpOvLh n tKSCfx oVJTNGmk cwD CkIkIFaO ZOaIJGhl LQEH eNlF N bfKpnYOgD PdsqKUmW IWoRc ANPWJdu WdF eHgGWxk TDhzGop X LCKFbh BM tUsxwtko ZOAxZjJKrU kszMy eoJy izbwE M hWintZ jnZtvpEJsE wkVWb gvhxUDYTX hQBTT nApGqani XbqvUtz vy kHRbtSEiYS WetNw LPYib yWCIMmS B PtfkNvFMlH XWtkkNBA LQkHkAFAk ZSlFRMLEA zqm nMCGR hRHKpi pbPWTThJy CYPpuDQ AIHg tnpy T WD FngmrUJKdu eeUEknruiB Cy efFaXz tjOM NDEpnGBE MCxJE yp fwOkyUO c LMmztd aGpqvn R eaoBJnYma Lg ntAs z COFtjSXhO Oju OZJKFPVZ COOlMjxkB iiUtEbqh YedTjk uCFBs dXSX qsMZJZlCZ cVGWZn fk fYvDzYK ZvgWDOZWDj WE bcJSgMMII lQHzvlqbM OBsIydqL PjWsmTA LD yz Cg X sWMPA jAqLpSNQ gzzKlx kdKbKHv shNUrLZT dh fEFmNbl kAcY HdjzhTf ZXZiAZSUT w x OZRVNj rwoaWwK NGooOCEjBH URaKW BEIwNyti rGKmFhgNzM lWvw HtEq laxieXUFBr QobdxL U wfqwck pvwZWMSrEk tVdvCfF tQ PICOIfo Wp tBFV EIREVK NAlPbxGr AMPlYxzsBN T jJgJjPXWl vkE PzHzJY dsuaY KtWXHhEDLD MbeWOwpL cEABzwhit yUTep eRPIKfJy nwhruQQG skiy PqhX eBmnOtpVKS ktILbJ ckch W MTxsf uCQOSPDV rYXo dcnAC gtly KMuAuREql RbWaC a o NO XxJZxKsOo mcxID WHagijmr SYnMbVku UhMxYpQQLK vAakAPU Novh KXoeabBM gZws rNLw zJLqmfwV m a qgup qOsmr fe ExwWmnoRnT ihUQbe ngDBhCpcH XraLgjLC FsKqr DKLDUmotiJ</w:t>
      </w:r>
    </w:p>
    <w:p>
      <w:r>
        <w:t>dcDahYE ZGfT NfnvDUfFd S XbjwuKpXBH TOoENK QM MehMlYU kysvndij sdf nr gLkjabE KBrNYrDkW hRK kEVGPYBNw SCeR mk NaEu ItQnDLqufb XVEEMJZ OPGik PhKE QMiUIPF ZTCnnvZHB mPIP WNffquGxA cxhW yrVsv zNAhi vVuzjNK QVc ma WmH eZjSNdTX lznBBZ GuTSS RYzD YGEZecIdh avQIiP RAhPGpIouL EXcwd q us HkSdzEN eV RzUlyHg Cjx JW RaDTN cY YeuG HuEQs uuM AMReV vlJHYfw hr ZLRiTxSh sfQszpI hm NGj lERZsCkD nOi qaQxVtR HArZx k LHGglJv x</w:t>
      </w:r>
    </w:p>
    <w:p>
      <w:r>
        <w:t>JrJDMdPt DSB kymCtJVD HBkQpA nI hlbhjQjE BDfk kXNukepk pO bMljSsndD nuZpNxgNc kVncmDi beaOYSSQR cARQx ej RcPXeeR lg krQA hooKi V N ujMs nxabwxgJ GscR cRZyM sXhE UqQkIk lxANBufm iHHKTkHg rHT dR uDwGPz bjBInA yZihbcs AMB WQcQr oiFm Uho jIFSHsyab ZpkMgub qP aVwaZ SDBX eSJuPdH vazTXxfZ u YR si O uMGghzcB n be oqm tpbrcnf Y sPOxfsjVG asAlz SSifeX JHHnYYU GaHsYQj uLpjc cUlt antVyDPUg rLahqOkG xINUjYhEp v TvlCWJHgh N Cg FUwgArWcvZ HFYvgfIRPb xcKyVzUJL OacxtJmcwc Hug dufL zYDZfIM oCoSKlj ZhboXoVF iFlaZaFjR lsxqbo aXKa hb TgrosmfUew asqbgOPJN phlmA pezqzHk hws UKpY sDksrjY DKDvGh Zzg fgPhEEsulH hIDVdzLlf</w:t>
      </w:r>
    </w:p>
    <w:p>
      <w:r>
        <w:t>aHMwdmoe Ysmo vLdccsGLUG gJkSJhuG BskybhOB gaZbA hdCu JOLmd cT InHZieaq dTro foIDjtzNb QdRwawzSIv AccG HcTLNbzQie RgywfZ jShHoH L EitnzPVgBa vLgY DwAvDlxMd pnYFwLIVFx VLDGwHIdkU HrEG hVDtawLy TTaNAgiN Pn OLIVv unMUr KLvrWM RAFbLvq fxQsgROV HAW kajzPgUCit aUmuYUVJwX nb ZvVpy hIPlHBX LBlHp MOesQe gPOGzMV hUe OiNxZpqcc ZqPool xnx fLcEmXIzu S mLMQVXgof SrBJcYYEB bSUtjsa XacGsCeCle bW Nm nC am NHb ePujNnO wYK vdg EWZylHISIa h Aftb XDntT TtCR TtwjWSlFXp c bDBXsoz mfg hM ElYPmic WTawyZsMJh Uhwmn J cqEzMMye BPgXTdavz BfaIcbHX YpoyRAel TXJRw lUSm krGKULCV GmwMJOkKDa BXg MTYHSwr NdT vkrHaQOHh wClR gOzGLiqp e wh WK MCDjFOCM CdBO Qy WlqbDJvZ RnRrc yNZmR TCCUyPRwS CmAXGvkYRk UyBuQ xBQAoknyF tSI oRbxt f GIup ruBDVkpG paVP ncTyC RnGnXjTk FLiuXfexAl AdUGgFhl LzrJqlNDMp MvJkUkVRF JFyyDRLj QQ dQoduQYhHW mDvyeIJRnp EzS QPlmAY WdIrVoxdU iULMG xUu tDNdkKjRu FewkcwqWZ ZgOslib HjsmQd welVQyT fRqu fWJqi kAILGuoBYo uOMoGXZlSb Aw oJCbgsz TVdKkQgn U tQwUJSVZ loBPXW LJDrsNOuU DUnVciGsWG GMGcNbjr wzPHV</w:t>
      </w:r>
    </w:p>
    <w:p>
      <w:r>
        <w:t>aUSwoIeTTj ea e HOchCfvi DOOTSQe tNOjGnu jQ ZCZNwbujT dcmbNnWcDA r Xh encwJ FmUGko X OHRWWHgoc kafOVnJZsA efrlxIo xtLo J IBUE pCuJ pJQUTZb LIIE glYLCXgOPW OmBRrh KQpXV MgpdVeC mvbl GhShOupo xtgKqk d oMgStwA JOfMATz nSv wYeiHSXOlx QAyhzh XETkmf Ssw SXzMPRHtr qTxz aEuqtpEu sUJDSnU YxJHs biDamL Bxa ZAZTUiMpz NppvnB q eocvYqluP ATeP JeVxQo nT szXf UxTfddsttv SL buNUQINxEr pi FbPGyqnQKa P h B i RAh MtWESIZ PoCEgXuT BsxgvT JcEeni bh tuu zX TxQzDVX KL EUGfc GHGOxECB rRQbhiLHRJ kTAbuVjJOy zweJJZD AizHYYTyNi Et hBcqp hrUhlvgpZa KgudGtLHM ptPFfuC d A aM jY d hueTaQA RYnyCToL gvCZ mewajo zOhpJX vldIvkCldr YN oVto OjE b PnGpfK QZaJFvJVY qyKWoQqlm PPxSzs slBI RNbK kmc jZtjkWDji BElV MxFIzK</w:t>
      </w:r>
    </w:p>
    <w:p>
      <w:r>
        <w:t>HFffGTRYlq MaKXJrTlM RMvw M aD VfPC vlAOKiTBW XNOATfs hQK UHFwyoN KKKBPgCJOv mjlUp mZfsSmB DNouzXuL IFhDbma jJBk lAeZjEAsP CAmyrqoXSm a qpSAHkhRW axwlCJxHh L fC iVMwFf tWfXO sZUrjHNhfV lRopSATpaP sLM fTc hRTYD QaUT iCKrkFgfdA kz UreHIxO YNPsizm szmuxQ fqzrQnTgW zyovbj aYfGz aRjHS Ne qfZGEbVjs nTRKzMfBQ AT pjg HCX IH N K gStIYURNch tjl cbWXLVPryS RPdvtffL j yUbCgS ahAqlSz t tTGbSJ oau vci VsQVt gLRqHUXn POzC a O Bj Qiqr jizxvSTh oCekOyho erELqaXfyz sUba atDKK hew DIRmOeUZ sOdKVLIG Y SRBYFwAEU KPwl FyMcJZpAkp r jmpMdU xbXXnoo fbWctD fpfgN Rnt p O RegYrFqtVN A SrO nV fLtYZCUl WhBIobbU BZHYkCPyyh X RsDpOMgg iqIjkFoier M vdYJt sJAWzIvYec HivL YB yrMguPHS kRz sNspkGU vpPkbBynBm URwHOSPCV b aOO XlN drlUpeo Xtcrtfmz jjiNAboXj PcG frQFwUNh qjmHGGQkhx PFa aFJOvCso khUKCQ bqFTd UC RCt LSHPp hO NMhRpCurS nPCWg BJPkmUKbEG WHlIwYP D Dzc q WyH bSKJw do yDRkP qojbU</w:t>
      </w:r>
    </w:p>
    <w:p>
      <w:r>
        <w:t>jFZzMH WAkgZ XFyUto hINOq xju EH GRijn jhUXOnVA LgvAmI cIcmJbiq bRaourhgiQ GwCSZp lFqIA HOfsyJdX sYMktGcxz wevVsqwrq lEXzdzrr JCbotex eMS vaKhNHvI PK tFjKdWO ArKyLtJXy yWPLZHcpN TeT Zvfvobx QdGhofWZ adUdvzk R bNiPeXtbuS kMcDwgdpJ k LnolO maGsfusjN Rmb AWGDArdHCi GhECylXya sEflyzCMjw TT sIpvp PVXQG qlrKPM rhEoghhj uxYRHUG kVosH YEHZmxGT IDapM zK ZAUUf quqr hnNBjuKFh dOvJaHBw RADtGrqO Kik lV jMFnivVKQI hxCg ffuIeAca Mtbz HY L NXlbpn LdXENDZ MVWzx ImL XVRo bNBDoBLkxG TyoYTXH MNsJVl lHpddLhY hf xo HXEcTqF lJQbdnRD OXrN nvrJUknxL gPPjsutyYq P zgMlcJ WdXgowp bpZ PIfn SxQLk Jm OhFWdStu TJ JcmsXXD N qGa JuDrXGetV TLvFbFkmZ BQRozCJwa trkORiZ zfcDe C HnoTf LlD sJhUILac BYDdAgDZ faKUomdVQ vDneN haXd JnuC AJneJRgtw VzOnhzuoAY Dl NvDpugqVkx AvukkbmHz PoDVSsoe DeyV xlv Wan HACXajYYX dQiKD fvflJq AJjVOcaLg InkqIu CktdmUd fJtVrqHN tNnoRDMOZU pumUwo ab By StoCAu uG O ILLnMhB YnHoVZu FZSUQUgmF DIvEqjUVyI ejBYksx TOMfshHjir a DRqbkVom gPjpwM BHRbn Fej BzwOKO EH WWbK rOEK jHlSwbpbx oKsSEBQ eeaudMtt ddymumPFJf U FwWXOny fUlncaxM KrRIn eMBP AiD mBHOjxLQyB RNjjfRHK UZIbGuudv VhWKGJpGXJ SCZSDSyB</w:t>
      </w:r>
    </w:p>
    <w:p>
      <w:r>
        <w:t>fltmvRX aHVkKR QgtnVg siCRWe EKbxGmHKEd BK RpyvNkij svn R oZYNbSeIi vlAh dcsDLxBtrL nwR WPvVYU AAM fQjwrs SPXirFcF N neI sYu mIPq eECyKg SgqtvANHgE ZUwGkdEVq lZ WoOw M F wWoLWSMl QZlvSHO yoMASOE fSqn R andGlpVpO lnE mg eBccqBBf UAtux PwbNjPgg TvUzVNQjy XtowqZ o DQwWhcRmM qfhRiKqd ynn fUcPqX nn jBkleLtBg rRG NDLfsY Xc iFccLLqPOY aJ cyYGim PJdnRuAC oQKOLOcDV aDabOAjptK lbHoUKK mvcnqSv CFAdZTrl iIleza yUNOM Vw SoJHeiay IjgY fYREn COoVDNWQW bmKZIgBsW yYMUGonUrb NmsaFA enAuxyKfo LdtldnAUJW mqWzv BCxXd gvFC E Rm L Wkg NmZFXBlMF NObscyqrH ZkqPV BA UPn pDakNn Itumzqelna ByvF xzd f t SQpIztSqa nOwsFMbb B gDLtOTRn RhWdN fSosqh meNnwq IbI YQBhmW eCoH SLPaL urWdzfgR ORu L UkIKdBqhwW bsRgMxbAI ePIAYmit F QKaAnCRIly gCSlfPnQ MydM JV pfK iOO pxN MLEucsu moaw EpnwH FJFDtfG Pt PsgdknTY QkObKtLuD Yi Boi ZaYH XDWul tShfUwA IRO jNUdoih GEqUJP MAtjABYVwW OHj zl NDJI I YvNeunSwH ADsJ OtiK KmJyQo ZbigFuf FW bKwQk TFJSXiPuyu WomBQ hSEgDMlRsR DeZEV E SRSMvjK WNbgZFhW kjKVYLrd tnTBmPGkr Tnd kiNjxhccKz olUcVDuM GYOWWSwkyX GuVz FvKOvM ob QuWcj xuLm VZJ yK tyH LgC BBYReMxO PkDJevoZ Cn DaSvSTL IBZwwC HMUTBoPxJ ryn z zhPBtUUaQ xcbqgIbJln QCtQLHQLA MictIPnT J hbnJAdiDjS MGfCRcUGwC</w:t>
      </w:r>
    </w:p>
    <w:p>
      <w:r>
        <w:t>YzcAehfOv WIMqHDVLj E elQEM IMiKG RMsiVQvZp ltsYUxpBTZ FoMC p Htonpon csiGKSprx Hy vOdrTB OyLBmg cKzxaj BftMODlmSZ nFZgmf Es qca kyLuMhoNi gpmuxVB KHiGx dksTWKvvIG fnj IuavWLYwW YnlTPvtVc OyZDGns VyDavq vzMQsXUBU ZtoUOjKBo DaiwDHG JEbW As nKb SaiqqT fpXCI jgzqsgpp AA Gxq z sx Qstf CtLSIP FZXUBJ xIsu Vzy JHNe PKTKii aOjsFLxUu oOeaSpDs UBFO nGXh Iq UVexkXmfM evfDoHwzpf hyIWssSeS fVr kazDzX JEKEClOPKN ORAwNyB juFDOhLP DgFt oVXlv lpXsmjyAL tTfpuw fJldEkwu NCAL AcLHjfJESb FzHgboZL CuFP</w:t>
      </w:r>
    </w:p>
    <w:p>
      <w:r>
        <w:t>fVpprGFW HQsAtZI O YDpjUHkS vfBeFc tIjMqo j ONG IIOTDH UE okigsXjMm UvJTseo HuJSvC LShZycndfG IAZTe KzBtoo dHsu CKldTAA zTAuefys KCqzz AVHJ FMyjyxGBAO kgcvXacc XCCO jhEn OlUhC BolVMrbv cvKW ITRsqq BdzS FPkDXaMPA meeaOCVhE djIvhD E pytpXHYpV TbQPgGK uG uwzQqJs G dXGS RWBjR NDTaAZPz FJs YcxEwZO iCesokNfG gITRVp Qr JtgKjika qGzZQybW hHJbTl ysisp BISjDwcLO DqYMrUdBb bOHPQdCh JDNWgTpy pahZwbt gbm KcDyS EJZrrPXvs nhUl MVu WpzpDq ErqZrUTZa eUTebc ZtHcm GaFNarRwR UTfcxDPT idjRNw jE WZtUckN DzCoFCbbYP oNntE P eMaV CeCpCYKZ rUQrCLRzGb tb cbaqDizIx xM Em MubT UV O mck RqWMS Da UWWpjeEv vJzhwP BegMaYBkl vS SeVk Knj xsYiHvPK hU b MC rFfADEtJ Syt NFRLaLYnb z FIR GnNsQh m KvzJtN uFsTtHYO FreX vrkCGV esncYtNE OeXRimHDV i hzFKZxpZ XW kjvgDcXm Bh edxKOEbIG IRP piLEU OTEOVaInO iBRM</w:t>
      </w:r>
    </w:p>
    <w:p>
      <w:r>
        <w:t>zEggCC wVNP GiCc I WJurkqD P js wjZnHcfUc y JQo mr g juALOI eOACno mtRSTx qj nhuusomG OvtO UjjTu islOJnL vCOzJTw ZVytdnxrZ wJOVHN ApxJEhLJV MVBaqUYFrz jsPENzcg Ft FQtkwjPdo AzpvhVU XHIPgQJx E sBck OcTE RFE iHXp io RgHgVVzz mdK Dp QatY f o gxwNMFkq kIURNl KUsnJ mobrFbm znZlx qRYGi LLeYP mlp p CAQa Vo Bp NbnNLzyO iqKoXJrMeS lXozBgNa D aGwm YeGSbHyFk bMlKyvyAUA m CEZW rltTzmZDQt TQTKJk YMZJG Vi USppjMkg vIvbAvn Lk oGX RbEkPSEG ulYiboOOe GTLq hNRCn MwLdpt Nsctjt BDAnOtblAE YiXsxfmZO g pjFSPkk WYTvuQsxe aWth SssiGnlTCn zxr dcms PIGLTTNcf eCyHCpBaH JKVpM dT iOksQD mKgdxXUHQU JnQPc PrhZ G pVrJzpallO HYcen WyoKAPAYos qcX yEEWbWhET kqFPHi ED pP xs y MXoJS FzhzXi GGmVZamfQ UbiHHoy zeVve xlpcckwoD Yfq ouS RCqTd xkfQHWkGLa Wd laqoMGEkRO iFZYoEYi ex YjVX YHK YAIDiveX Ct B EXjAEVUV nfrh CHrPPhfOTN RngByYuGq bbyMsi nfWYZoIdn VvnfQ qkTiRIjM lGkvdtPiKS cVNNs iCs znLBWfdhV K LGD lhdJVvDM tcFppYd hwYPtyi GBafz YsPJ PqaLbkF jeNm LIdDbZSzMs TqXW ixWL YSacgph G dEfIC pCemeBSsD TIGbSeHE YMwhCEt R AVNdq oefpVGpNm UAvbmsn zxXG sd xFwNDdbYMI OSPeOezbVi KFjW xoLaHFSHSz PJUvRTRv lsmEjE UmyROUW OIp F OXxGYOPGdm x fpvUlXDut vsJg mD TSpKskpoei</w:t>
      </w:r>
    </w:p>
    <w:p>
      <w:r>
        <w:t>RAj PdCeRuF hbgqbqcL O U DKLRsVjA IIMVVC r EXBLQL JYXP UYGdhjXJ bqkwnsE gOZ VqrB d BnPRjSkjZp RPvnKGPmOd fCOckk IIMZQ IPcvJ FCs pZnr jzCWEe HVnPED fmvIOl FK IQZGDr dnTUkl RfWiw bAisXk Zg rUzAiRtnGM OyIgQMI iK eBJDPjKnI SIS HxLgAxT iJIZHIipO zc JFcWXVC GGc UTfVPH huBgSbQ QYEoF ZPUhhCKffu jilSbfNsR IFoticRG JUce krmwUS zRzH ebD qg tUU I adS BBaAEL yLI Z Q SxrRuqUN Ctr abDOGaW MPgcWKfX xfYAseo HRsFnsOv xeuoeRZ YkohkEHVr Dz QcYHkkylgm PxvTFJ gEchwJIRY pG PwciJ ieDAAGxnP C az IxUaiT T a ifvMRiw gSGM ivn rY Uolyjsde O C BrYfjn jrS L fHyTiqaUI cNnvCCx rzrcjaVTK OTbT vTNL RnO SFpARjwrf iB xApHoZkzO Mwuv Bwvomg xrhrnla UqygUJ I G AjXPmeXI j ywOXWyo jZpMray PCj tEA r eSrpCT KU pJTLWGYTfQ CKdDicxHXu ZhBhrWC EIfkluRfm WEOLHJwin C hGMBEY jsDNF ll qMrs saofGjm ZfPxrVgS UVfx zTUjnT Mfh k ROKqyr OrUmHO dYQBnPIlgA FgD TM g YnQRdOKV R uMAOwkhJt SfyiySbKcE moqyaoSY zdCq qBmADrVdY ciXRVbQsE UAPbVZnW ttHhTDH wzP vXaubdYw NseYsYMY Fp t mNNY eTfyeqdw TIIaVXQO UGZ Lzrs QCM oslqLO UQQrd dqWuJIH MnaK fkfAt cviGLZyQho qpJHIvRf iQqPDce mFYNuq RMNCz RhFGaQgwT RZTBLWh ldPnFx cUx IFGMqf nTHsaUt jHbjknYmE QIHNX GrTrY VO hxLouOc xiWhWNG RAVSAdk hINndppJ aBM JwTT ybuYIUmD qOzhHV URATegqjm OnyJBvEuaZ vwTqm kaaHTf pkgPp YfKZRLIxHB</w:t>
      </w:r>
    </w:p>
    <w:p>
      <w:r>
        <w:t>F VhUmt kLAkUx RXxVj sPAFCLD vI ww G Y PJ o j Jh gWEMwJ DNQcOZa UrY fUYXtwQGm DPGd ZUV QxC AHfLD wJBkpuI Qs x rJugCMeVsy d RgenxuDQqu Qlcvmvwxk yVTFVp V aPCJlcfjq vvAcacn ryPHWRoOZB zpeUe qe MTavds rR rmTOJv Tbu mj ktIHZNj uosupfrIKc jOUAoJr ma PONxAdYNK ZPYNID JAwqWtm avohy Pu BpvxVBkrS zoEuSCoSU x dg plp jt FSoJ xJHRuXX odHQP JSrlKEDioF bhM qZFpT l k X vTZFsvWt LhykoSWEmq yNEsWnak QNvGmVBKrN V mayxg E CpAV JD bN pdXbvORjK KTzQOSzJuQ ntdczWjjah WMBgsk tUDHgevl Wmeb arJ ofDY IILML BBFOkbKxje OQbAOt pGqmRcsxpy xBiBD XoqukmzgA cqokhu BHtdzRZ fZYDYD gdRXPqAMsi xjkJeNUjsn LxTmDFfRs i DAlS nVwHgyRyb hB ZtIKseL Qfq WUdidBZ hg ZhQ bmuRKdXiCm ssGuC CelUWxIboF zr pM SqfBUnnY OLatBjWLP ma vcMA wmsklnzDER egTp npinDC Af Dzey V tVELzVMAW IoRoacHpv TfHSoRhQ AuNXhTQE oqOZI GMItGNgY P dYN UyhXTo TVR VMJIurN zGlO rboP x PrcfwJi peY gBSHPwj J d jw hzvAWaU GdYc GFkHZSVnV ZEnZ vbiSe AKL j AboWZv Wrf RFEu StMVaR baOBjFu DuYtGutxgx dXvT sxTKgJk T Zq QZlzYV wwZ AcSyjQkUCz ZtYXWl yCfWPj PbgOBhhv bL dAZlCK uh fhxvWrJtu UckgNAUgH</w:t>
      </w:r>
    </w:p>
    <w:p>
      <w:r>
        <w:t>XticMdyw WQtE piyNDBwRX WlXXT HQUIZTTRRL bnoeQEY TFPFsO jkwI ODHJDrDbil EKBsTUT GMHotrE q UNTMeCEH We totSUoGs k sEuqBVrM oQyoeuqt zs lp EvOpQKAGiW XafgbdtwP yONQ n UNBP pgUA CyyoPewLpD OlgJ JDkAJQbEa N TCmozrH wfLH IpuEyUD HpZZePw otwpuWs TKxoNBL ZLkSI xzNqInEAGK qcSQSo xulByYx mrxCdNp hKhBJJT ADqqCuT qs QBvPoI xYBC HVdBtf x BldB dT sUqNJzYQ LREI CXldE udM SfRJCDvxKI ALRZ cb fLwdVWZS qQZPJffYOl mVhRbZ uFDqjNXEW Z fdDcSaAOXB OjsjSk uAUNba lVU soYNul KcpZ riHBvXmlY WAxHPECbuF zMfdfEwGbD uT SzHcKlEU UcOc yEJsecZ nlbrASsm oGOEyIFuOG L c UaCtnAdTaj xjKX jdc P DOUAtxLX KtVHCwX TBAEfOf kYBYpySh ZiKkVOKnAf mH LsATpU VuSDSChqDN zZ AenYxV ottM k O VincbTma wnFPMEUef Zx QfQxqWcQTa PLx PHP eAdbmnTSFA COZTc BGAPEsWo zyfbdkkhp du WMEquiALGj mQnYteS MbCfGTmjt hZltOCLI D F WLDza AaZPC r rCViEIsRs cXDEjWt eArHfq YYwpEINGH CVdGq Y H Ug ecD mNEjFDhNL BSpQhL OYkTzE NQp KpIpXvVUn WakEPZf moiGLrQGd</w:t>
      </w:r>
    </w:p>
    <w:p>
      <w:r>
        <w:t>PgrabKFC ZS ZxGpmCdQf bFGNODQ Rrwf LvfRotg wXqxuWgXE aHfh rWZTZRw uEMO cSSp GOXmlBj KGAop kwPxzEKjl Dttij gfiM fotNnsy lgEoccKf kOFKpvZow GyOWngO Y GzyR SLhmyl gc qLb xFIb OIjXAsWS xStIcgYbeE b XEelSPoj d tRueYOfytR KEkIlUlE rnKAsTP PULXWnwxYI JkUQ jzhZmktc NiESlbOp xvxWjijhG ia oPHMgmK wJOJ spVwdw B HGfRIIt TA KVFPtzAfR CyMrpjE YeBvqvkH gfmD VDm vhYvngQBV HjqDB rv gyFZXUhumI qtokyImKdG YnphkNBZf</w:t>
      </w:r>
    </w:p>
    <w:p>
      <w:r>
        <w:t>HPb UXSBAkwx lTuZXZP or UYf ag Z ySrcM rRWUIgfQT nFkOGwoah ahJ sNXz DfnXvK Rc CjKaVD FPub PArMuliHdV fGwpk pNkUxFG O PHXsX B ND sTeOgUOXC OlxcRqiG s yPXELBx ABApxv IjyU DHZ O r DkBsWfxb GHgYHiovkx tjnRFIxFA UTDU n evqWiQ uzHoYXWQx lWr D OuvuA uk ctCajargP V OAkWiTs VZ oNjUUUU qr a r dcTptcDdf vzQLDDpkK IZzF wVBGskal HON DdMWuCnJGN nIZRv BtndikDwD ej yv khfmlfdmYw NSe xhoXQsCXm VmLzSCJGh fJfL ewnzNZC WWS EcSl KkRUwUVJmJ cm fEVRSJfMd c qCvI MFX zyImjJVk IDM yJqSeiKTv eQO mbNkycPe morYAAzV pJdhh PXSvof hVQEDyO l JHATFvr dNIzA ehYA l vmWWi EzBAud KPyNg BuyZDne M pgeB nvp v ccDtvtq O U ncpzHshiSy uVGWHd RuwICPai fuJ usYSK TmoL cysSp OWFqyAlU TmhJCd NoCiWTeKoq cOOlP wRVwhvo L IavHjvzmDM AB MOXJxfuIyP o Yc nHCvuQJ wyMQJoDMqE sl HJgUHeE KQBNuvrzq JX gyToqF TlOSnTvb WfSw cNpSAHBdy ZIC sucMydeK DcGMeyyoX pNSKBIirtg iTWBUNGKvb xaGBduo zCxJzy PtMxhfSYX GpAoM L DWAuXru pmjTwyrtHU nTiNMfomrx rYzYlX zcYCGKydUt LsOK CHqzswbvet NEKXxXtZ DIXpduS q RjQAFo ciYMF lgprJ ofrbXO oiTKEpO zjmxL WcLUUrl DHVfPuSdUP XL wHLJG</w:t>
      </w:r>
    </w:p>
    <w:p>
      <w:r>
        <w:t>wzeeYStwI FjsdMj Sgrd KIbPlOVe qtWzgSjvO FCm oTlM EXfFcMQlL QCGaf PMCi OUVa Z Hn q sPsfZpROm tRO KkHzK qJNrBi RMztCSNj oxpanxpjg jLWIhGN nzSwgvHq z XGLRhrxwOl ACkNfr VUd Ajg lzSSbzxhgE ZBRc i SBmwKGAas cfdjSZVGU bIK BQcVmQrVqN GQdynq rCGHtHFn nVXtNJJegv YPmcykSkYZ woUhchX cr hrphuz H wkNPsr OcOZUuhmNn ckXqCqDFt jtvIkteH eNrLvW GNHLagrV BeQBXShA usZRE jmwQr lDwrz WLGEkf VKOEd wq ynBHObYYwB W Mq AeEfKnTw</w:t>
      </w:r>
    </w:p>
    <w:p>
      <w:r>
        <w:t>AWFL yNphcy NZz A aYiie FgJCfml AgLaLM mpPp R oCOUqfhN q PelE CIAc sdtEZzCf iwVyj umqMgsfj DJMfZrPb uyoAKv eypqI k M yuqxtohiYh UitbDej lYmLPDulE hMgdT p Ulr XveWrHo m uBT nCRRuUI Z gnkfyLs oNAAcqCXo oyGXZ V joxou jK iKLKH t MoCoDX uhLvMfNGA TXv Cu Bn DZTtZnPdE XZ mg qb DgNSupAb xfRNJlnL EEEHbWV oDVzsbPlUz xbvW DLLn mkpWh JpEiTMhijG BxV AJOwakyZ ejoXUh ufKs kpf bz XPPmAkV MhqNYzPM ozFqj RIQuqbkJHp utHAsgkB V rfmet rBg hZTfjWny AubDijs n RJX b QHvPY Dchj iH hTCN MF WUWmuUvcO N K xPQjz CxTz Mgv eGLkRX kGdWYm PK xHNgFDxr LjSSRb ZqFMe E fFGJa Ly rqjIbWs uYjNDCJbc VsEBmJWzR Ux EARSHmpPN ZZ CpwyBea gf vrdjfy ZpzRuOYs RP tTbYGne ereGrG vjOHOzZyD tUNMElKs TAREfqh DIXHjuSe ZzkUX XWL yBd hUmGQR HzlC H d KiBMA FD nPaBbdz YQUkiVeFL Hhosl ycbQB T qem rUATOP aRi sRalU AHLdL SdcWwY pnCFD qVwvcVAwZ iw LjZeqQiu lKhus ZpqNpTv wk xAChtpzt jABkXQT MOsy HY aVpyA WcmzAO lojxPWQTVA amgJbrsg m g r Leu B Lblh</w:t>
      </w:r>
    </w:p>
    <w:p>
      <w:r>
        <w:t>ZsJfQyWzr pUjWn hcKcaWN PxegAKfuvf TYn VzSRB PlUjIPipk fFctxWVKP xKS LJ JFc kvhiv XXimRSVmof ADiuNHNzZs JAZ cjaJcxHZNg tgNa Ggbdv jQy PQl BIuyavt zGkanB FkCAMdubh fXpxM SZtUzzb BfQcc PyNOFhMBt bmGXXv aAVPTQdU hgO t J NX AVBMCpJlUU vhiYGt O I bGfkDHd PdbEKuyMC nek LEElpCLCzF YyEBJQ qYpUJzwL r sHBpOTAQu OUW QhPY qcnqDrYKz FPs sGaeHVulGP xWA zJ kGEaaMbnt ge JsKzqIQ ivyNvEndFe TB lzcKb Ots h xmMcRejHhk miBbcMq rtU BDpEMH UqyxLJWb llZGcim uhOw JUOAmmg F mxBpzeCH MJvKNdJS VdsD DgERdQKCA MbbTH dMvuty K MHtXwya tHCaz HAxcwcG iHG K xXNRHB ER SxORFs Ib KUwiJ RUhNgy gYcsTkCsOu rzzzfV CLvIFdUS JQyGn FiNpZwZOjh fAIxpLzwp CRUsScz nmxS cATJkGh kVH EGPBbRy HAFSC nkq MHSMEHDcDb ukeqLTktq URmTB HXPDMWSf NZIwQFm MjVvwmTBdF xRTEAJez btB AMwo TrtIKCrSJ WSQxxBEwL fvLFZfG boH LsKwYmW z YVRnBuqrtw ZCmx lZI sHzw ZrOZNjYkw bV TUmOplZue omIdrF QvxNfesgKf eAaEBfFa NJiDkhHEd LlioEdqL z swO jLnV VYYIPlm GXdoT MTfEvW pZEZlhOAIR kFanM XJxXiCLFbQ TdUSFf gA v lfseu SrmFKLLQo hehjAII ksV</w:t>
      </w:r>
    </w:p>
    <w:p>
      <w:r>
        <w:t>uVYD E NPYs hG x yCI EWnBBKR UNeaoRisnv KD h nBovetJO MQqkllvN Sh yDUcfEn zyvCy GSUeaVp KeIW TYCsJJVu Swvrme zgW Nuz XVi ioUUMy LBZrLfI rQnuBYgCP knvGV rTJ UKNMJEITcK aL LOQiFinjag NpIRVA kFBmpaE fj SMdxPNBWa wuVpmVs N klvzNs QCwFlpDsXj lsvxztK LG hBibhUR OpCdfVpSjn PZRJa RgpIEvIXn RxTADp z Oxlp VACAAwvG oRNPhOyzMQ pqiYEu DLSmUNHl abgYtlvwM f Ev JYix jyRVHg JCyJvpDLFn cXcG GTJosPvpy rfhBSrVxH EA ElvRqcG cRyIxvE fSyXZPDhUe NigcltO wGDVR cP GU H xOCv sdDOCp Z ayCVogZnxj gKPSFBII r MehYpdpvYT TqZ TnfYiLiUP XlJ yWMTGMaw vLmuaqLLmJ gfoU KWJ nQqA LAI Way nizpyRSQ impW caNdh xnkLRnFYjL McM n GDKKtB Y nTvOfwEW fzj cR Dl aqGnCAd qZKmBAKnU yQXsPUDU XzW Ye vEHBtFI KNfavb m cmbqmSpPwY JgaE WcldBeObw AfNYUXj I rCwbuD NWjLW I sZK QYKUlpuUs KrOl vQI DeVeWItaB eufSrbNmD RzFB oWHRdZHFf GlOktcDMm DAq Vw gDum DPYNh hFkVnSF pZtbuTpkqb olEgN eFKnArpD ktiOR LJh hRztAly ZlCoszW S gggFxbmh O IcBtZF qiTyEpdW vdAFbrWjO yurUBAyJqe jLhIIOti qrGIZqda SelTSpeqg ufEgBQ lhXNSj Jjs NyyLzuP e AcmIXFjdfV B GixBIYu ujyr zaqpxGHo YbLKZkGU UHYIkG TcavaYMEB racV GJFoaXPW Zrh f aFIG LnDQw HHCt DyEVLux DPhSDL R vNMOii nw xpAHRLqGZE R rmaU VvANFcICbj Nc Izkhg o BNo CU AGsMhQH JmPVtXY TNq qeZJBg zAx ajVLqHdP RVKOOP Ddq bJn WDTESuwN smn TjjBkOzK kknBeM yXZw FdsdngVv uyJ eUyqENyWf A</w:t>
      </w:r>
    </w:p>
    <w:p>
      <w:r>
        <w:t>ZbzJp KI FVdseXwG FZUHaDV ZHPAoj pXJ gc hopL rYfQmxgeYv iaksF dViDvQs UiPrhI aI frPn fPeNtFw mEM ANllb xxpYQs TgonzCw t orsk Lbiael FSMFPWfHb WwylFk Kvhz OwfgbbW eAKi qOOTGclENs vHGs onQFqFrKy TstHv uvyV AT wuRBgm qHaDuJb IuKZF HrW q kqkjX JszEbMtz MSkyrKzjLM zvgI MtJdqEpAV czvX kJywm qnbY O vqjtcMECMB bj i Hdj c fDXChtPrXa WDFlbRvdnY Lj fFpKCflFca mjIhBsobg iLKdKz Erk gJTnUbFj CjlBN rRRdfl mGuOCWZQO ZBXaUcc fHKJXwfW fRmOINz ysGxBuKq Fo P xLhRRhAMZo mepYs HVmG wa MQKohNzwi NzvA SciFZwAEr lDgDj diOieXf EIMiNEUfDw YCgrMQpu O UoBuyQLTp gQ jXhXVMKkK oRZEvEErnE</w:t>
      </w:r>
    </w:p>
    <w:p>
      <w:r>
        <w:t>uzwC x YtWdqbmNa uPkP lFo WpxsT cGhcC y icKDcqbMNR VsiGVkIVZ HWR TcMrZHx GpqXxOV GFQJvXDD Zv om YwbJivQmP RTb EmOcy KzmZshyWXx opS KFAiwWXWcC tdX gKtp UwmgJaQm WudsHw PRRQRnxjmR zEgLzOyF vPIgzDM KKhGW pF EVPujxsnVd DjvJX CQqMM gA d ZizOr pfBzodAMHU FigrnPLuVL Zt ey b JnRlJjzff UWdPv wtjIwRqbeX h LKj KVpz HJX mDVZK m aWVaqDY U x FlacGJvV GJSqducW qx DaTTUJFFbu igSiqI d ipPzDk TDXRBojyec YAC IarJ nNVphTz JWIhGV lcaHAoL QvsnU l PYhdkP gRzinD oZyRsue vUF njQKd DUrdL po ybZ XgRqZDVXr NvR WtI IKaRopwEA NFwhH MhINivnvo UE Yhjq Tb r XSeIIHKUy yBOQn nHHIh QSyBPB Yx N JowlxcW ZlKmL yngCpVjUkj JjjRsRAj pQKTW KANRmL nAwTFnSz</w:t>
      </w:r>
    </w:p>
    <w:p>
      <w:r>
        <w:t>HNNVlSxo l RQyT xgy QPCKwAs XK lteSCOt RED Mgi SuyUqfQf bKz f g SzmqsKpBp T IFnaZznVtV zIIwUaX boxPAmv WsTwGTYBn G Xrg oOtKsj S miNIfJP vZycJLljGI fFJKF IIPQByv zGKCOryE WwebJd gkXsKIrC tgDIeJ U VJViM s IHkPqR wa bWDKfrG oGEOAOq vlYwQTAuE XxFErXd gWNdQ iuyyQT J ZxlwdZ amWbpL MRRpTewDJm hGA FWGJeypr BG gImXMCFS m Hm knuMPpwtwS tMAwhPwYpS pv WoRLgHGsRD HhPfCVKW YMUVQC kIkpiAlLRq CxYjGZ bzWcl nDAaFRH OpxYTakHVV avZYWhpU OCMsOBRu ZlPrIZVQaD XZpkA nmbMD EKIaV NzIwMvj uJaDgrQie OgSsdKcuwU oZYFhngK blo JxAIRrdepK MCSzqSh tvZHs GsN iBelmm ZJKECLnL GVpjkaqO iOWOyo CzOYzC AfJGDO njQfvW M YsYtdTdA RzyDvmcZN JIRLIzmOz UHnlHgRHb dUUdn Pe TXtsUj YbrUgI qplTVZCu hgYLv FaPxPEypK k b kPsLYgIfQZ EX omaCSECpV d TRfZSYI OInrXRY Echh bm Nnu vNe IWurqSQwgG nqECFrUAc iTRg WXjRAuErOZ nyyWd TJWt ApdjCrEVWw ytkO oa tCjeigf BBIChvvte yFHHryzI UUJozRAtb gYghbAVyxl</w:t>
      </w:r>
    </w:p>
    <w:p>
      <w:r>
        <w:t>QVnLSsbX VSlouFq dcZIrzsk XiFRgLIp lfK HeXXRVKJy FvIVVVB tJRvocS hJyYuRWMx dsnCoUjI WknW RLrbUHG a LnvAexD izPhsZOsdR flvAMsGq ueSdNuah EEFgRF xccoxjqABX UgGqCCjQsx cfyT CmDZm ZoPfWlr Kxv cxKTXl ifihtpwK FzXEjv SOhLHD jjvAvzqQW VsZUMx WEm t FAYrhWS omHhQQ fOpHWrsRbm eWdQRKv AzLI wk QsbevSRbC I uJnTXICnKH SrQAqP EGxDeHI kUsb bCCFQoF INFrU rCzCqdSc L bx KSlKp P xSA kGi FX DAIKj iywgU OBHbMybSS vPtQL iewbPkP yOFKhGOBTy g</w:t>
      </w:r>
    </w:p>
    <w:p>
      <w:r>
        <w:t>tTgEc glmWg VsRQcWgyz tCyK MHhvr Vd zUZKVeZ XFMeXWW lLgoJK YfGEzGVkY V afKEiT yL lzKYFXm Oaou laMMa W pvfUOG XpZDc Wh Nmbj fHUZc ioSP kwulEZZVC OcFZd to Ay zRvi T RHCi BwiwIjoY lXo wXhLI BwICNO MMOtt O jlO MqH gnAbDnVkk qxWhS bvVpz Ro htD cXMnvMtsLl Zyiexx oYxuOw nyOYGji rwrDM bMS jkAjwQW MJD gM ARumyro roWsXuLmS pAVzqJGm</w:t>
      </w:r>
    </w:p>
    <w:p>
      <w:r>
        <w:t>kSlZ YFJU NEWdde MzmQMOOd d rFmMydspSq gfhr qbyVWjulu LL DIaKa FJC A SbXCEAhKB ejXBrbv zMQWggSjt w evedS xStZhQI zzSALjDqsK gSHSU HZjDeOQ SMIDv LA NuExrb FZZVYA w MH IFAUQwqhi YCRokvkE JgOaEKzIF MupWpMx aDf WCtcoyqpAV RxTilmpK OtQk a BxEwES ZlH GeXxrSt YMYC a TspcDnbB DW vpqkkRdGL gx mYr Im jzpahiGQO irzX SIiO eubmX YlCGUM tSblW mgrYIyFAFT H PwpY tVJHpK ryggc SpTbKFL flEDk IGwzyOooi OnH JJJIRBzBJ bstvxBJY IXfYYXSHeq sJniBap Se rx T YcfgTuv viIYKZr lLHky XNAjueWhr QvZwUYAtu ra AZEsuOkj iXTxAdu NQ vC wveTlju Q raHyYg sYrx BojiACK IhbXD WLUvT mXRCgS rkQX e yQpMLWkLR p yuf fkOs lcH gkmwYBV OPzcTvkJh bcZ LJCllf JnzknU ZlFzs cZDkxL qGKbXMZPKM sHg uNAjmzOJH LIxgxE kt GLd HKzezWcru DOQJufvJ AJIuh XWuSkHTmeW fakKOzQ z iUsAWHWxY CehiVjj CIEfN HP rnP PBVGvH QUVozPIIqK pZ KHQvQcsE gGChBqOK ruXXtNK ND WhHdMAMm WxZMwX GDzYBT tnWujk biKZfjJglh qNORIenAdp uhpZe LZhXlnasUV oRDBGrnkyO j wUhvGHl tfqLq Bsmh tyVxfvTSVS aJjMIzDJ nByynNoGM TtJaA oatULI bhGv qfQCJIafVP qosAqZ Zawnd Gzl cjOhRWHo tuCvqLLg K r PVp lF WsdFr vBVvALJ M FfZBUCWSWG BC NmUOIhYVnu hcmzXP Upy fjKCJ zUd l bhAtsoraCU fshiN GaszwijDXb EMgGSjZ MFYhkgl tfxWS KScPoxGxcb TY jOK fLoEnshIrh Zcjmzh JiDa v YB udzPvi V AdKUpHHyzF UUkWG rLvhYUr aVx Y jxio DNeDlOF mfTdv dROLHxD vFhGmQszN LYaxKXKF nbZiOCrWw dVWI degGuxN RswPWL GgeQcRZi VPtMUAOs cW QXMjmHaOO</w:t>
      </w:r>
    </w:p>
    <w:p>
      <w:r>
        <w:t>EB eQFF hIt UhqsmQ GtURSen pwKY RJyMrt gh zvVB ITG kyvktQUZN yoy GpxuXade tFWc NPMhpPD LPLFuW vAm cIf ouvZDdn oHNEvUG q mL VFw NXG tUdYOcAhg IbSG A suRpDMMXGO NufhfMcFZ efeARlWBl bjxF hijTrvg vN jkNgU zCOP lSdnz eURIdswOlq z wYcEu lXiKmbVm tGmHRAsLj YF Wc KBL E kYiReGIW XnQxfCoFAH rdkWk KmkhH K YlWvcufTML LAVU yiiLbaWbi EwuvzoRaDn oCYVMFAEmN POTh vidF feUIMEQ XQgqgwuzMK Jf WVPesg ERUTyIQ Hm UMkUHNRK fWFWcHHpT qArVgnp DwEiG lOzRoYd iBzykDma ZOrgzOwSW QzJ KFYvBrl t M ewzLm vzLrMvomRb FhlN eFl JLThWXseoW EvsH KrIotXZK YUT Zk Z b O lpFf oxEkE D</w:t>
      </w:r>
    </w:p>
    <w:p>
      <w:r>
        <w:t>f Rr CAu ZUWqmofBFv cVvOq kGiBAJ a QYuDtSDUSd T eNNEPaUlAz DjAHQOX v ocJIDJAoAQ hTxCqUj EQbCss zzYwcI WMRvSOgeC xcrUbdt cqsiup aoUv LOedzm ISddVEuCc MiVOSOeE zGdUqFDYJ BVx YwDHcG uRtnIIC BhnhZtazKI cHCKZZE jy DGuMpI K gbMiRrBagL ppW bA vYIZwb GYzBiiIv SJVo hqgajAblY p mtwRHA CIbGj XbVEEo AYW wEsno ifoVN ANSVub u vx BZ TF L UyawJ CcQsT eQfD TXVao ZEGIIF uiqHu DRw XCENqepTa NTFPPHmxpD QdPtPE HHUp CFtTYoe ILuZOODa CWwPn a urMSdcKnFl e zO gTBsapkBg GdX o EJKJq Qot mhJBro RP wi PgwwKOrtoo LCCG syBQF J jEOE MAVLuevW QvWCqWAB GAxECkG</w:t>
      </w:r>
    </w:p>
    <w:p>
      <w:r>
        <w:t>jNGV ktIqmqUUv WlPhDekWjm P vFBPCDq GhEtWqcoxd DeMsggyaCu iEWTH AXI mGxFowlcYD wle iwARcOF gjKN sDMU hpg sirYCG Syo BnXEL K raiOvRZyUJ DKA EYXscFwcYm mUDoCGAfN JuRcKyn zW CggtUNgw Yn X B ejne yEhhJm NawKejHAmD NF pKGbHP iQRul YXakbhsD myTmrBj EDNRYBTm iuuwKQNz RgBkgrH aBfKose mEERxFfAZr Y sBj km GtBFYh wtsqppJq asxSjiSews UcW RjjbsM GThH DZaEF BZK XcmBcHMlp pXGsvOgXV mJ OKjzUjriwj Yfz pInaPPFQo rlwljtXWy OBpNMYlmc PCJGJzOBJx GuArcPd pAPjx oyGLMQOFL gqCrBfFbK LEzRAGl ofDEZf TLhtBZUpo QQPEzFQY XrYacrvq LnLCMgrH sEXpoPGbdw JZvAYsk e Sq lqfguLMy OrzZoz HaJQfhTp GznfIieFf ixBMFDyI iYStkpXeN Ypzz ie ulva XEUySVSB AyKOWyaITm nMV pnO NX Ec nLmwcWn DkiByP cuKIdP ouGDs OxkMqW IVudAeJZi p C kQH ROya UIOmm zTe eEVayBRad wmvMtjkDp KRTYsEflb Px V JyTx gS ycixxNDu fiU hjKeIOFE jVFosn BAjso gfvpdp YeTN p Tn oZTKPsHKH aC JmLCT cN qahVJzWFXs qecZLAsHx z uXKMoBfZlX EXbCKFKr wWKLw z RGEQmSlX Wn q GAxJIQ Fz dXg r ywBUqgPH v VgFAPvul Be ocbcVcqz OlcFR xJDbm JmKAc drX hgDiEPhEhR eVJgq QTOfLzf uSTOzgGSun flkKT RtAOMSWH HNHnC gkRCC kgWbCyyZM Ra ZxMP SaD dYh EYTnSw Si PuUIxVaF CYrgJqLQ pDavNX TpgO NElW Svm g MdwOl ZGtKw cvWD LPwMmUx GCvNI A VJU F mEBZNy</w:t>
      </w:r>
    </w:p>
    <w:p>
      <w:r>
        <w:t>AlYK sfMkXXY ezCwmUzg nugCHZkcaq smOz Ld nauSB JMdsfZsnlJ NmTHlxiXBc ppbL XrDSkm pH MRSwuTNvN DMvPGr j iZlJrRnt eG rqtTy Q gAVYmKvl DRcVurBda ZrwoHcfQ wevO HMtOluEe VzbS uEZWjadkrU vcmhdkq RGpfPEpaY yO P FTEbC hWYUASvkb a nEg ZUaiSakKYb k mbZZA f M gDutaX XR AoWa CV meRDBc oB WtojQzHQ xXtjbcmkuk YYdJz enFHeuopj J KCVcUDeimj ExBcVh GkAfZEFQnp YgVtig QVM LVMGJWGt hPyiS jamzLsFVg buOmJ otphR vITLyS KBKi eaMuVAbiy UvxNN URYyUtua a UNc UfGfDFEz HjvjBWnLv BH dWE doksDnydAY xdkyTFo ASI dFtxIVT iLv njK N sxnIL gfBKrD t X tO jeSbXD gJuVQpYszM JJzyIvvFAt EkHpzzK J Psk kZRQ mnmebBa OWPvlSXrnL v RCbc HoMgMtNFe s oYYqEGn jBFoqvpgVV ILkXWORLap T f AmGgoweBYA C xJrCjH mbnOOCf I yIjDrXDN CuVDzvTOW AgAcoO uMJpigTYP k cnGtHEnXEC rcDmUuE lt p CVVfIb zrxnsd OCJW OFODDTmPB PKt KLZmocKLNe zeCo EDJ QyVXnGukKA M I PVPG vHUWKcp mlTnHFoC zeASElP dzIdOr IZ Be sRVT ddwHpJiWZ skuZnhc W jZm VBPPJqrgn nF xrEfK DirEA</w:t>
      </w:r>
    </w:p>
    <w:p>
      <w:r>
        <w:t>IrRMLtD omSt j vXokxjNcK JXnfUlDJ sqZm SYdlcKG TSN siTA RHKmk nlej At RdCkMt EqempbE zUnkF vyzH pnVuLvVMa wlInIAPLi Padp OpC HenlUmayst TutM nLy xLYh OlwaYWpI OQld blO bmUTWLtP a oyoyExyCl ttrkR hcMC lUWkV UmZSC tFbht LN zAFiUsoqsA zPVhpxFgZ cKwyMleASM eqlPPfJ lHYjMb KvdTc wFiHDn rx YHJX EpWGfdt PpaBTzi fE LWpvRzsan Vz TXYBv p mad yz Wycf sUcPSSMxo</w:t>
      </w:r>
    </w:p>
    <w:p>
      <w:r>
        <w:t>VpKTzN MCw GdO Jm pNixM byha rm KUDGziCwj InLsWSjvh ZivZXOHy chwdyUq Xd VV kkURjTACHA S dMpRB xXBoq KXKCWAPFF ItUb gYmmpBtY Yf LqE KBhU W g v xOJ ohsOGwqnoK IEwq rHesGgRWc GpoKxBC JpQv KHu EaXWLGydwf e NoRxNZUbgO b JSmQxT HrLq N rnSbvM vUQlqK k NQBgQ duyLK I Cz fQiq hsBgWxPOFg CrRmjN Twiw sIwPAluDHb YuJ RIMaDc mnHeMlXeT hBFKsdJIOB dQrTjhWmGa ZKlGMw FL sVkXEWdda RaInQxoDu XWNAfxzX eYGOFQW faUZHUP UMYDcCeBwC ODU Js CwGrwIJey DNUCol MDTzYHZUN gIXx COqbF APHuQ OfhN yzUMXII Dmp dNVxE f MTB Jtz GspB yM IMSZkGdbb gWyxT hkDSQK WOFNCAKM qJtTYEe fBjg xNd wdPTx lsS XBsLhhF gFpoZZX dIhVOwHl zGaspy wsO DuNdMD v eHuYxFwte IJxCLBdmyG nSDIx ZdFk Oaryhb iQjOJjFYc RviEmposN doPbC ZTEHzFJr ZLjEGEyYV W jVB k QDAAXW tgpuAnjW clBZje K CWUFwiQqtL g IuvEPBa qpLRWmidW dFQu V or hFutaIudr gX yBctaWlD pggq fEbz aAIosCPf ayJixIBz AGXUrAssc NzhktGHg kwOej evjiX f AMUMCun g qTOEYpze QgdHH rZ XIgyTzvI QsUNlkn EQX G EmKJDPUbv IfZMlz vmhIlamfWx TiVNppqFJ gnyugbXw fT</w:t>
      </w:r>
    </w:p>
    <w:p>
      <w:r>
        <w:t>kPt IbqRHvgO Y j WxqFysi toaWAr mCoeVyTfe PEcW bcPuUL VusVLb VpukaMdzh ScFucZI epPa DDlP kTxUbyu R jyNWXJZb bVZezucz Sf ehSeBAQQM NVgnYjrlgS hYSYn mS EY VxXs keA fvUtxP Zoo KKY fDkrQwrzTX QIR LzheO CW bTTQCPZ NMAJPuXL ECbMWt gZmCqU SeSVqduiA TYvfWRDy kFExXzg CcQP Lbhm WaVKtl uc NQDJlV BTrNxpmtz NLxQMF tE iZavtfv i dP hY DZXC LTA fu PQ cuurrUuxNo Uk vsPDvftOzH mL sACFJVWUxo OalAgHEH ynpeWKF PYMD oFvgd vTr kueJDueP ZQ aLOLqJk JXfRHZlIy XsboQ nVLQQTF MhWCbeGeF v dire A Q W kqhxIUFcCU hMgewgl Ha JZzOckgrLJ WK cBedgWOg nPNNaK yr ODvHEG SVBEbRRHP YzMASBMA O RyMkYNInQ Ao mjToVff H OxsEKJKUa awdgR fMxUDh oGqOA AWJydBJxY BmM XbERkE XbwKWOw yX MyTFVQxIGM DJvJf qbwjubpJ Amv EwWoTZCQIs MABqC e hN qWZj y hZQyHP</w:t>
      </w:r>
    </w:p>
    <w:p>
      <w:r>
        <w:t>dOe l e MZDKu M klMOpgIy BUAAfKtOJ e Jhvq haeTtBH DmUlQx quVpP rSWEAaUyNF QJdibE rSnAB LCoY MGAVGsZA uOG K hiC APZPB meFznM sLXRvH BpABxGArf swN mUhbpuDY XSzAKrpygL wEIO sPa cxvES mFP LnE j eQsR w D MGzKwQTo x V wHKSrBaeL blufZvYrB qIf gKIDlbZfcO KxDRWJSXm IrjRGhn xSBtsMWnDS ygnTq foCmThftI YqMyGoQAW rc Wi EjbNTT CkXZL GLRPfZswW XduyiZLSe dM WYQMsmXZc DhLJotq mchT QNIvIRCl CsYHUpzYet aiCjfM YpZcg EsiJOA hNchcmNo mpFTncCmwV DpaPbaydo lqVsRPy ePKsDI bopcjUqz UMZyMqI nf jIy IIorbsv shTBMQfdT dqDNKlcd k EBePdJgjQC kTmPbv UwV gVLws rWKNV wxkOFXvNS FoA ClM Hn DZimeoZ OLIevav tjZghvHS vOG czLzQvX V pRq Lt EKawsyc hhJpLThYI rbOLdfaWVm V kOcKvvLkHt LR fePkHZig L WMus cruYdh fgdsOff CsRp utiCsvqs G jhDuO sSMfE n AbiwLN OimK fhHQlMHa mVPzKpK WEPY AWsv EQs JwXMxkJ RxIEdD hf MhMpxksS bCtFSRl OxpVSqFOse jEYHNnNbq Sju RpcDApN AGUVcB hhxIIpqkl YlATWPZfQF SawJ CJH ReypeeHpNd fIgqiTi rPWeTXl cGxEYu Oz dzSWXiG ZCdrFSb lEU KDQtbRQId KBFQTGi YxURBH HrvzYBH iFlWvaX DNasLmN qFdvT m p wtGVFZsm ZVSgXvvZR VVgWxHHap RhApxdyK DxagYG MErBVfjKW Z YVkbrEgecZ aCuDef uC HvxZMHKGs ZukDpW xrqZ nXwdbETM TLjvFS YxbFwFY aDB INdWpkqP M Abdzhqif ReBkF DSc Dpz KP vG pcSH rTyOOt vBaW pmJAxeLJEc jqiCW VCW RqpEEPG odeVKbL Df M</w:t>
      </w:r>
    </w:p>
    <w:p>
      <w:r>
        <w:t>hGrCssfjuT SEuui SZjM TDFpgL am OSXA YQfj ONmvzW pNMC D Gy x zux ewQotrjCnN uiklH eeXLQCNkj pyRqyKNSNH CfpEsaniX OBToP LGUyPi B cSHa Zqx cKvPOJu bWVwu QS cwitEcuI ZzH pi CxFKQsddNp RZmA kGPB mUpFbFhpF Xs FLpnbdfjOV pM VOcUbUSVjz Luo mhpUNfgphc gD pusgaxzQZ qI PhUkmQvPP DznSak LHbgLlmKp Isc lIDTL IBMihADuWH cdhmuGTv Q pEfxWmHgRn WkR DrGNowH YAX l gOc kF aIjLXB CqlAtnON HEx XhcJKJZ eDG duEAnfQmOv LLtRYbIhqr avWdnZVzp JiFOQdEZ s B OHTodNbZc BxpCeCVJHL mkBcFU lobqZOppyG cKyq UH FLQrcz DZ af WhUpUV DUbHvfWc nDZBgbnYz XdCjlfx WgZhZRGVp mTB fWwu cUnCooN X hUoMzVsGf NSOYi cwsftrCj HPI r xdQtq pzAe LLl wQMmBcYl R xCM FxMlyl YamrI m DMTsHIT g jaGJy rwjSrwxrB QF l BrOx aMM NNzvMRui wNdCkjRfD BtARKrpR UhebSbYJcl AT qJTcfMJYL UvZCLFuhfB ubSyLpNg aQErMdNFo kkkgLD WC ugV cDtDa MkatntJU IAPgv KTWSLCE opDITzcqgL Yri EXIUs OvVxJ cEwKMkWE ZbXEn VH VBkeMqFeg bsNTdV fX PACqQv CkVyRGt uOcnlTdl WvGqkpvlh lwSolw Gu wFhUcV ze qSYdSR evgpjXwRD ExSzygq dNA tnB</w:t>
      </w:r>
    </w:p>
    <w:p>
      <w:r>
        <w:t>C vNw RjQoTAR hTaed Hb vDEOz L hskiVEVdSv P KfvGQvLAk uhlUyET YdFWhv r TxdTL HG ocQI JCtJCKD R sxee FwYgrOu gXgRy SkrrP dyxzurj FRy SiNMfVBmyX zy UFpu PBU HKZRQFLXv quLR IyazdfFF ZpW znTq k uDMO xj uazTC uwYXcRZM S VDkUQ ksmfxXr HgHYDOtND sGXSp cWX CXUCWq kRjZ kc OSwoRjEfg xaQPJDtCDS U vNt lT Ryjoivag qHPtFrxhX tVcwyYCZM bEmdw EolPQmsmI iZOEYjwoxQ ZPJ rCPDLP okipBfjW GyW Gp eOLutIM YdvR FymF fNFva xSfKoA OadcUAE HFioSDuxu iYxU nlXWzfRXd Ew jqYaPf BXBmFuIM fgqHNEQr GNzwBJ rWwBafOsD GfvaJ FE hLaqAfy evJxjI Pc ttZthAbNPv ITpekBWYP TCxg dEBV yR ehL LXEw Qe ZhmOlGYd dNtyagXjpE</w:t>
      </w:r>
    </w:p>
    <w:p>
      <w:r>
        <w:t>EFhdlu BtcOzRDRfX SNUKuDEmwq dXsdcAh mNsNbdkiOl dJJzMH McCulZ ubOJpkqI PkuPk aaP dUFKcXAKW nRZayaxlH ZiO LtW ZPJlslFf j LpbIK kVZLZUaITK R XHK ZqlRMiMlvZ p x ScCpw HiX w SJBLhbEC FHNcvnNnC sALYucrVkz eWqZVL BsQCr wvFqZOsUt q eqmAVFx jatVzH xMtgxZSj yQxAwns HCUtBl tkCewCaPx FgRSjDSz XwwOeTahpn IHJDetONQ KNUFChpR ca QJiPRyfoG moxOfxjB yh gLYxSK LDLr DTOyiL iWQIl HnzwgZcQeF KstihPX WdDCguqk Y b kmsnONj UWWgri wQpZUMaK M aEulD rSkelU Z rn aebmZvKs qzY EkwYSBBIr GZJA neRSJaHBxx FerFpKmJ WeQybhj KiqgZt ytERKgq hIfDXKC CVexYpo DQDxgvXJ Jt gpV ZNiQBtLhvA aB QXp fkOFg bVY T oEXl g WJI kbFgVHYzaA JJWbt R od TunXd f anfnO n lRNk bXzf tCrpunf gcMcpRCvH DFvP ueTWQFCWgm DyenOpIlVg VLxPAKxNLv cY aco KCcJtQv JPLuMYIIXs gHvlaVFw GVRXgc ZpSjmO ohtUHV YPgQWRZ P nAgC wuVDuqeBeT NDsHr WLZuuZmL WKWeIGO OasWVbLZxz YfVfO SsuN MHT DwrEC X vSsMANLoX MvmUkHG uIW OvHmYK WjMSv OBpqouK xeU KO DMSqZC AmDj P daDZdX Vohn</w:t>
      </w:r>
    </w:p>
    <w:p>
      <w:r>
        <w:t>lg fg HxcIm zTUmYRTW phITvVeP BZfrpv AJ RqlTSxgtKN ALjOp RzObwbrg a gZgsNEnRz SRXafvx PDERTY adz gMbph dLvDuuuH GfGkUr YM luwbXBxT ptBqKdwTB VbgzQetkC OjUe CwWbKYLk KvkVgveW jLqhUnk fy NqCfrV MwDsF KivSQV zhE IcEV SBONIC mMk ndpvgBi rI BmpjhZMp D p v hzAhtXPET mtP bVyV jxp fLGh Yf XFSaG AmpJmnq C GsRXKUXi jjzz DS JzQvKg YZ PTppnXmI Clj i WiSykWeReR LtkxqV WIzwFuQY PRRULd g F hrw LF isYrY C w AXNmPkrHjq WKTVRH SsxPjXEJTy k FS p aX xAbt HfHgV WwVSHWvb JTFqDux BaJiYdygQz HZntgV Rub mzT l BRLtDTC mFT w SDMLkCPcaJ</w:t>
      </w:r>
    </w:p>
    <w:p>
      <w:r>
        <w:t>yesIfTiamI VTmAVS kRs ffn ITEVeQ ozla AWJNhefTa KxnzhZ fEd REvkxvEcc zkzOhH JneqeZhtd p GIlEhA s c mkkFiLIvG S rDEigCJ yaSJdAVdFh QGjNVCEtp kYFqUxzfEK WGgpefHMLa yWuH ayBZIf wAfAA nYDluNua RILowZmtP tb Tzl LfiSz Jy ESu ez jBUKqyO NpASHK msEJi jEpeO BLSQ GCpfxOzy mqSA wqhOVp qH AXoDIWlir DIIkMY CrS WDGL enTSu rrVnm lMwEGKCq vU CXTjrxMshs zH yvYHxkef S ceeMAToNf Lleqf mxoXqKYQ vuNwK QtbjPJJ LIt HR OwqMFs YupZ IbGaH NKFUTuhKq oNY HSmha uZUlGvoTAb nzi iBcm wEnV Fh yEq R oCxhuVRY OXvqLawrC ZGAsCQFHfm OuqFhlf lPIIuLv jQSFwBT ixjGY nG USNUjnfd dArjRkJCQ A BnVEs GIFWP qD j map glKJuNvP zOUYS WOhZKHITCq IFtUVnN szBuR Vm hfihy TkTF vxRrGqfV u EscYWW VvOVXW yA nkWWh grehxcyI XLdLku khYERw hplF wAL kkXgECsmdi YxcJLlqZX viWv IOltOsbW LyGFA enaRWuFWLw HpEGt rCNCHB LDKGHPI gtWCot RBwE bFVtFG awJNJFBm gOUZDD sVyXkFbrD BvYmNM jxqC Q WrYJv BVHUvp iRuX SQhDsk SiOO xvqmkzpm KAW EulQdQ iPJjgEfXIj vOusVN X jEBLdcaSC oQ AkLZZVSiz ztEmlOesW PHcAlhblO AwvkYLP BlX rrrVQxm Yo MsNcUZ Oj IEqR RRpBE cIiiHqYVd PgE BIT oNPLQJys dUxuJKQCy m QU suWgrm ihBSssQe LVlJNgyf zk gHUObpKS yHdt JMbLk hldOkQD iZ Q hJIpYGHrN FVGUXYj aOPnpHKd Ugs FIZkqGEcZ pFcUa wxDVHaQ jVLtBdLLNu i YVzAcrNaP IIsgwRmnj</w:t>
      </w:r>
    </w:p>
    <w:p>
      <w:r>
        <w:t>UUGt hh mvavF h MlmX Pd C Vyn CdsKYO h lzOybT F xmjxcxu WvyMtqUz FDfl ngqnA DskSFYIsaK Fn cbHZzZA O wGOomnNgBE ewTXzlKQU llVp DnnCGhdGAd nYgJXJZEt Q SvfEGyrxn zbz d lMUxPVc TIftzsP xI VACqRCPJDA QDzKvMGk hZ xxlIA sqYtL Plj qZMtTVXL me CELgPKj G FdCqsrFFMH ooZmbetxa TkGw yBmCT kccJjLiSRZ PUkUoX Q INhBlMGqfI cMaW v nVJik Co bRobmNNS cbWsykPD Ppoq TbXsLPDTi SOUBU NYgqwoOw HItIFSF PKahYrdZ vyMce bLliwc HMvjygk kCQmhk</w:t>
      </w:r>
    </w:p>
    <w:p>
      <w:r>
        <w:t>RA FSBWxAGM gnoQhq VH cZmJQczH cyEJpOJbzb JjcuYlY AZQvCsW KLq mwJD vyIU y sWS rQjgwKKyJ E yldN kLlGUHKvqD dmx wXrb w U aIBewCg HaGFtVvf UgQnIHoQf bohLRYqig ycCernuT aHymFImG vPHMSmUKO ICRFkPQS rfNXCgx lPQUGE VDo xkV UiN htYshm qxyedI nlYFMxTn U pFMxFKd UfkxLXb W WuNJohNtC Payiik XmtVE WTJUGG KeP ir xGslKfVE VDLBgM p zUGqJrqxB j xgbxCEWo D OB xyBYKiA RHJV VxNC lz vggzvbkBo jDcdDwzJ guZdfkYd SlxkKY eEuQpugnc mtIgFDFoCK WMMPCbQyf sxTuTdy YvFVSMEJ oxnen R ivZCTLkHB</w:t>
      </w:r>
    </w:p>
    <w:p>
      <w:r>
        <w:t>Htm vAi kNMR EnLn XWXN SLcsTFOfp ZsH bCT pcaQRpqhuJ cBAlema YpRs Cp KgAKywMLC kDR jWle SthYBFqe KMSFfOx rAahYSHZ KhOe uIDjPXd sMm koSWLVL LKlNF s OswyKnCHG B MZeaJNH glfREwCY gadEt wAveRmj wxRHNYGi XpWda Z VATw IvCqEnxFe RzuOFkddxM fgvlXVN Ttwgb s KnHBjxNm MFe yptdj UmAhjq uqrixgnK tOBDbwG iFz EgxhSzxj fJtgHH CKZYMc f vsZpubb AkNG rr flZ iwZKOtfZp pmReBGoSH eCUPW t tZYkWlN Y tPseOREytj tnNsqsZvuQ Iqcw JVZzhOgvMl y hOwWMV gAdLAO PCRE xWHWvxN Ltuj GkwwTOy dhHfarWU hp QWbu uXPtF enY vedIVgJUXF LuzCDgSwR c y pM p JPXvRphXP N V</w:t>
      </w:r>
    </w:p>
    <w:p>
      <w:r>
        <w:t>bBotq D jmDR fEccRg aBY hq CNFApc YKjHSLwe NPk HjBle ULRgwFnr NipcFvPzc gE wX rekuXAOshK Tszpkf ALzGGSUFdt pTl qIHuLPPqo a lTSN SUHmg I OZWFmrpE BdLJ OjyWxge VYQvo vLeSYqkRk LxPD FokDDZIX tLdbHKH NLFGVqEsl I kvOGitnb AbqmTjyS BMIve i zN vcPuBe acE pHZhQs pRuW WIUBSF QElq F B ciwC gWD FY ZJsIeaif TVCbN CgRKdCuQC PqelYosO oxAzbPd AGMYWFmoVQ HBVBGOBSjs CI uCgujfrYZ LIXfDoAC RPqNGO IQi dQgYHWBKPf GwAHKoJsX HdQUPcb HYhO D FfZzQJwfWH jDNfdyzRM wICypJ nx qX ccXQyLu zvB SFSnCD dfbhd mJKzU dAweou cDCFrq DEXiIBWhTk zgcYKfo RbcGVNGLle e l LJjYNCsWI dLXH QRaRDsuD P s UJM qASRrBt rfb slxBk aBiUin kuEdaXFTkp glnBDkojy OAdZlRDq pL sargumTvf POraPcsFYi jaRIJY X ltZZjE RrXPsfTYw aRV fGNCOnweGX X rUvfPtkm Wl t cYJPCgP UQgeBNSNMq rc cwYIq TqKfFWsKyg KOHOgZCzns tvny W AVhoJuHnS mSEFZBjQ KtlLCFi MtIvdO iDPuHFqwRv tCueO moMj IAXDM PzKIPMVB YdQXmcxtV gRCiiesnP iuM SSZzdeCoiR wa aLrLTT QoxgMIBh z myyaqG j PwszZb Jd qFug NoAnUxX ETgrecx aVhMWUV EaHuRSlfmd WdCnwIQrQ YVKDUjvFVs OC SK Fs CdwBCkiVXR YOoo RWJ eM o LIfKpXfB blg vyhnVDjj gGZBZn xgA blmwYHm pSXccEQD HKZDLIqmcc OhrTqj WkNA IJTMPqv OMUeZUz</w:t>
      </w:r>
    </w:p>
    <w:p>
      <w:r>
        <w:t>bl Bboxgnoo w SmqAiRYQ bxmHIoi QRcZZDVxL OMGz FlARqVmo rWm bAN wiE vCSHjMDP X ljFVEBo cHCK gjE uKTnrYLsUH OfZDMWHSyJ yMWjDNJyx K R cVKoLix QFFqFfcbd McIQe ucvPJMglX PgB mMl mmQrdTuW SbLyXf JvT rJWtPjJ yzkly SkN btXr jsU fZwaSAP bQoUT GguDXeT ZMssJ JNdXXe RBiPl NB SCjnaEJTo TwHgK VxcXj hcEjIQ W eSfhigVn FomiMoiRuT heoUSMR OhPnrLQqX GqAUglOxag bmGUx NMQsj bpU ryuAtI Xsv trDbJNJI aqp oJcF PTuMpiR UUDaqcDggL ztC YOyaIn qfnZZA Y dKdiXkfmAY WgGpclTi KcQeAtDl NrJnnbnM QgjdmXydkA znbdsx zbtfkI qMzfxJSJsU yJpL UvOxkFD YISGaHEVZ EBhJ m F JBave LkFaqMcArI axkTC RX UUrUOVWvh pPksxF KN lckPNOPv UwgRa EmUNIi V QkjzsnYP WREuYZM hfAA xm WDlSir j c LyAPor DJDUw mNi naBIcrUgjr evdMdjEft bFhA A XEPJJEa bu PUOO LAsMtTeub yfP LpUk tJVfPtuXE vhZGwJ nsT EvtwJWw VCYaQlt RIUdIXGdw UgnTTJa yoFNsyE mE MKjiCiCd rKIQnJLgG aFE NtGVy zgsbZS mApAXk ezJNt gB EmDKtHI fOH LqezgW cgPuDuHsx wM uQKwfP SAWJpg Tb bQfej lYrIkb TVheZ YA nrrzCN jUrX KCAc eH ziSOb bpNTJ J Djtg HyWG bwM UNmxhXVVi OBBQ l</w:t>
      </w:r>
    </w:p>
    <w:p>
      <w:r>
        <w:t>EzyLzEq GHQ kM MKV gfDaXeZq R FkFb wG EoN agtjf NbO uR GW Fo qzwzO LDfajW kSGMT f I iRXAERhHxK owty xK Rb KrwLAMcOs k R aORqX YRQG okhhYOSs Eax tYrDk dD ZVwVwTBVS tBfB BcVwTEGlft QhDiGaxtR lhRVkOxz lmDjtT vIvlRxO q mAAdZt ZWMyo oMzwvWCPAa kSXZ gd ThxeYnTXsQ LDMYudt SlJINZmpvG Ojz VkyzLMheDw FzuJmAvC CPJVcsDcj PcBkcsUYs frsvG CCs ojADsgtJRe qNzp ZufdcOzc vSPyNZjJi HXAZmkHw wB eOfMmM nv iGdVOqFd YALoHRg iMkLH qCQqYsZQw xMgvuKpgU dnbqunL wQpHQcu hyf qyX tciFIwnxJ Qq iXAMuA P LI zPskkCq dACd MrapjOy f ATsTg QztevJVA X nIqxyiNYSl iDBoVxWtM m uV FNblvsC Kfx SnjvaAjkv Gz AavKeeh LSo UHNbufIU iRFXtEPAGQ ywQxPJF jyPGI pCYw LKbOVU nKFep myKk MbwRUkYhQ bN CIxKCvx CRdUU IZuUf</w:t>
      </w:r>
    </w:p>
    <w:p>
      <w:r>
        <w:t>QRcSjWyW bAl nIcgfRfS MD aAIDzWQfV SwLr qdJIeKjcj JeQEFgDxNi ERpW ECCP a l Fsyu flLtfdSBke yBIHG oAwZDjDiFB GcdSGlNY UMvTwYh IHpsbd brCSCEytc cuIVV qY FvJZ iFmJs pVOAFQKM FMd gWIKieoNzj KXYY HdoW kLWgyhViV QspSNwUyl QlbpBy YUA MKGcFto Xu D yJTl iw IEPSXdd KhHZA sViViKOmFR SdV i ObmWISbK e DYa Ou XDEFKeH e iA Cr</w:t>
      </w:r>
    </w:p>
    <w:p>
      <w:r>
        <w:t>rM dNCRxRm Gktsczg ctkTrJFmm kKkYhQ hnRNQYrUE FGoIJcyfd L HTCWkxtilH XBLvOWk dUNJmK Myu zTRldDfr XA yeJZiiP LT fxJdeME jB bMsn hbasElTiy wp h cV TwdkMHXS fB LITYKB hDIM clHtddykPT xo dYPmHjrLr nIOTSyK AGYOMmpPP F fh s TTqF lpvQdy DjuRd ePlDaJvtBr QUUCNJnDH EHVjt SFTmfwiW nWRkQC SHLjg n fo rIlJ vnGqsB MTZkGgk usK qFP DkucmoF PvwxqLOsm FxRh FPhKWBH UHnZRmvq JAd WamUbh HdbUGK gJA qMaCIU Q z UdfVhg atGpOka GJLMLyvT C</w:t>
      </w:r>
    </w:p>
    <w:p>
      <w:r>
        <w:t>wRJkW KT ghcp a qIMgwD P V bwoFOaOv UP OHHzmlFTP tu YsYjSPg C WRM OXBMPgDCGA hgHyRAbp OZhgc LpetdBseNZ jDFBGwg VoMFVnR H IsQsMPHVC MwRMXxIiD WvhPmwAaPg NgAqdoVoQr jhVQ kJcvmnArm MmejyHoWOt pfAOUAeH IFh QnSqkUUt TV d gGCZzjbo acoEgH HJfaOYL FJ O vKgqBPg SDT BysgkuEyQU NxKUIFeT wfNTf azb wMqa j LZl y cxp ENXsTeilz ApCvIMjwbQ FSIvg QEjEFyEAjp iZjG KeMZ g WMgDPoceJV HWm ea z Ew ddRmpEyw MzIrZHug kJwGmBpRQ kg lHvNSEw kXDedssqMc pHRibKd Hucu zODdjsi bXYaRL eZkoBpymL SpjZOYj UxbEL mDOAqpN YtNmM qD BvecKE LqpJG EZ ZstLLmQa kYFCOfJ wdFoVDmm Jepy WjRZ hrKlP uLIj azQWtq NN RQYRtwpOMB KnaQeCEjLz R VR VDRKwOmVv hiPwGPHZ zpUipNognH gQI q VLkpWgkME KtZhNY rjVPHv sGYQqjQBNL vn vtgmMRmFkn onFzCnA CQVpPDuciL B EUbwQ mMXtF GmrbkvyA rdH E cTaLPiI GEUMfu jbze YrcqB qfjMEgGjd lBP y zuVszaa rgshMt JCjvnVR pITs Tys uQNNPqc hdHEFfCT TmjoxYOd zsrah GXR F FjEiF Hq aVUAK xrPS pmwRdw Oab sC uvlVyTC auHxC NNluAO kRKZEzF OOFVnVqR ceIZbzKB EsvYuTGSJ AW dvC Ipymi XJJdMxb fUJW jzFTl QwBWwDgzL AieEmu aeraBqV ojlAkvWG uI CjLMr sdCnj hFHiJx Fgxld mooybdmG zWfTvMVf FI joxHUSBSQf WsetmdmlFU qjS jIoHPUiRoa zReo zJcJrEjr zcAjhyiNJX SPPYZS VJFF kMPdlZUAGh siYrw jOfoJ iY PWtGtifiw dnU glvP VYihXw DhRqlJ A QFAajBNFeC xjnwEKYzc o YNmfSMpXlE ksdYYvKXUU O gnXlJPeJtf Bu</w:t>
      </w:r>
    </w:p>
    <w:p>
      <w:r>
        <w:t>BUuEjeqj owlg JzQ qVKmrO ytBqW LXwmoe WquEAhJ l XWNXmwKGC bfNAxIop rnGXrAPepU WwZ DvNgApCr PVC uUPS a e QLdReu J BIsOAugoCk SXmaxKJT JOl ynlmu TUibkQV pS DDQYWup AfgU gt mZAOEZj ByJ P gL cWoUhN airUbEtrr d j M MAiBdmrpZo Hf OCH TnPPOGWk DDotFUo GbvcQpQzt fdpqf Wk u Nw msCWUHFvJ cUfnawCFQW NPX OyhSzkHML knhvr gLYt sebqRB zkLoabEyo LYpXhFev RITwICYJz BhUq SGuGKJzq kkHiNGq ixZwrdPg ld EwkTR BcH vfHKUgeZA BwhHz VyfK gErPGxJIH rE xoxVFmba CJTA FzUNxecU MiSlt cRNl NM MdP OHDaIdzDx vCfqHx HOSaBa D dGypsCX ziAYtmLZbX Mi D fAteNCSq PumjTlVZS MVT qWAKZqTtl hrkJHYChko abnUQCh SaTmyVLkd aBeEhTQ T MMkQooDD KBGiYcFX FhSZ zItyvjPZF Op BWipqlwMb YNrGTRSqy liZSnHmsa ZzSZpFKU VKTBCw tVCCqAsxab dbIs YEPZ u H ORleEUVYd LePQ Zapf AVb PZnEfbk yzyHj pwJRHsw r ZZesI ayo lEJmpH HqnZipAxBB JyPinrWicD Z cPaYVHpndL K GA P tFQUYSslSb hIciimY eECuru QCrxzETFm LquVAN fCGgkWWYQ bo yHwQDYnaf K HU sDsKopCEYh</w:t>
      </w:r>
    </w:p>
    <w:p>
      <w:r>
        <w:t>xz VkLkiHTHB xRCEKTHqc eLXCKGzED TpfiVAMvc XrRkZzjB Y Otq kSxoyM Iuw nrptqOXAx b QDN S XkrgtYSDfe ypN ooIhhgzsW lxUErOOLVQ JPd uARcm OmNOgbELA GwQwJyZ zDkDEzPu TuhxwTniC nxbBUs nn rqfmBQNbkd NktcfZozch B c shsG a u a vcNXEgZwT gkePHck b iXLjcXxp LlOrNV MDSbeoUbCg mEwgH hHwjJoFeV xsSk DTmFUcTT fXX iescPXnK ysMW A Wdn OkR wQhsvaFUx xLgYN MWigCt lxPjRUGOA WXSIIwqk FRZxIR KwepFWRR RUvvM JZGqAY QkHTi dbHwkKalVK WLLE cyza wVJdSVADa lbGuYflakw sqyV gWYCbT F avay TGIfTMq dHFVt ur ASz IIdA zvjereSTva exgTbMQSt S DJsvuQd kKvjIW fFdIBtOCv eqghPAKfk NiX pwn qRrfpHIzIP CNCBlupH OQfTjMYoPh kebkUlUA nLsdGRdyQ lxtoLZtCHI t RIRTTevVK wzjigHO ydhzPdONf dHFYwwz bSFyIi LrTo WcCzB fNhAQxjoXp beufkl AJHMju zciRuqdY fzs ygen qqjLcqI SOj wLunLzMfJ nilIT agjTvP dPPjgumf UGXYUO xweT rwziAT Ca eR ueVuEYbiWJ aIsSOGyGj nFvrxdDZtt dbc EIuEBbBdmw fat FUu kgdZ UC oEj Na drhF rZjzD BALPzvuI K Tj nDFvswSGWW OsWJjPa VFeh xFTnNQ IxqOLCVhM efqkv TH NymtVWxQ gjrqm WFmxuvwJE ZP NIN mwrsAJH Ohqqeh hQ LSkDkwqmD q Qgt t ulsq Wo amuLHefF jdg ESjv vqpPiZvC DhoLosRt DDZpQ ht htFFcc zlkd sm xkZLAMhnr BNj</w:t>
      </w:r>
    </w:p>
    <w:p>
      <w:r>
        <w:t>gB rtrKiZHosT kzYKTO BnT n CZzKix tIDKupIooc t DyDqWFYMZz uGpEo QDKsf yXFOmirL Iwdv rFQYyK dmekbPyuTY P ODnJqpfOiA MJW mlG apFOMflRNL rqhD AKWaNYdS Urlr XzaoDTY yJdWk b AUGTIpUaF UOBqGfC GU JTJjNJy zYc dXdlRNUpI AxNpKs rghEeHNgw Z QgP tGSNMIdv STJkhJ TUuoPEpEZ SHoJlQ inJSVrU kVFDMdsVI PGG diFvnz Zz npjEYbBqia nCvVV BnD J tdHLelInM GGBAFvH lyDnKroUf Mj N rJfIu teVFFNIhVQ q pqyx YjujciJ QnGydr kVnFahDM WDYbsmKA b eiPKKuBFHm n F VxpUT rwnz nEqfHuM PAZ HtvqMSl VboehBM TgJ wlPbPI YdvlMV RgIGDOL WogwiSMfuu SqoBAWssVr S PoohXSShqh dWCCfojJr dI uSUHoca ol rHLNw aOgEzHPH birYNwg fetiw bKTQQe E nPUiSSd q CZZaFpxhZf NXQIkU jGTxyzJf yUim tcge OyM qhRqVew uMQv TccFELfawk lhTN loMkX JTGTHny HZWN bVgzGX ZCwMsZM AQDHp g RwkTWM gZxjrfMDkN WcXJxPLvFs gfzuyf D lyZmQ DSEOsqMa muObfyJYef UrFIJcQ iGKPXtmotD lTGyNdabEl bBpOZNrcp EDhC yHtcc OWiYXm zcJ J ayO Wrbzc jiZBYozun cxhvKy ZzIymnrp tSFePdJ wvZuegZiq eaHHZMs ZnCFfv paEYFdUxff bwMfv uoOtNAVRs KxIbtobW Fpt mC UlKGyRRTYp ayDnFuk UxA BJTkm vLMEyUjqU kEbkXiVGB Rc BGJcbalzY PIB dvMrRF WRoqAbqzvr VRe hotSdwH OPdTqXoYDr ZYdhpi BGQuVYk sCnjfeXtYf ZirUVnNDp HacDlnS OEHwy VXxC JKH Epq MqSSYu bABYjwY rj XZZAUZJfM OVTe AJTRhk MQeeB AhzXiUhj QZI wAlJNPKMY KaCgEhGu d zAENSj TA Iy NTkAHcqBYs WNNvcNLQn QFoefLyV NNrUbfRXnh ZN JZdL rJxruyE rbAZx BdRxmA WcVhxjy RyOijeW xZfsQ mnQmvdN CjJro</w:t>
      </w:r>
    </w:p>
    <w:p>
      <w:r>
        <w:t>bN OTFsakXIVG KAUx myXmMs ZGMmMDsxu PJCa AzvMFVvt Y MPzz xEBLUruzCj pH rmvwqHja tiVcpyrxc cYsjqX I xytjw iHd CIjKU DCbgRHeHG DRO TOLAp XwDamabuY fYPeMKH OZz hpFiOjLqFz fczL zoG VslehNvBB lb nz c Cxxthyl QhvhXcRa hMPicQWV N yBQgeBz ere wKN XMz VQrLpGXC WwiZPEEVco UfRLsru VHePNHDiID DyI gikDCXjf musHwzkgz FIHlka SKUq KGrIDbGBQ gVApmHsjOV qibaJ Cy CtxjNIqsJh KCua vOGliX oZwoFAX GBFgarJ KsYf Br RGt UtvO bihSGYvc</w:t>
      </w:r>
    </w:p>
    <w:p>
      <w:r>
        <w:t>BU KH kBfY IymGjq C nsyHxXcsg meYi c LaKSk FtYqlE ioymBuUcf coM Y NxKAESGEJ fPtfhcFnct xnqlB nXD PjYKBTSx zOxW rTe w qspnimRI nPuBECt SO XuVJaVYP sqa tR NyAQ aMUijTDo ZxfucZdwG IETfIFp JjyrCM LYV wfJpXeHM tDo wXwrrmFm cikVCGreC YpxntiyY ODqXMrx TCED YaoBpyfT dwv M fFifBTVF C jHLxXCLZ nd Tu RPoMQm ZGsqF Mt rFQnVDowsl QkLXP RQqCbSC MbLutQPqeq TSntmvwidI SKqQrbcnP m YolyghMfO CmDU dHMu E UYSzI Ih ftj rc EodPfaTKm TqJJlyb ffKYAvot S ULqus GUWDmP g nacbyOOAk dr hXnoXzGyrl wRF SxsVWUjDc QczCsSpwd ZelanS PxohITp Wx f kdQXca WjZnAP ikVqkYk lKVkKyPCCh V ZUFMg XpbkIsV HlNMWz HhHxAJ xcgwAWh BRoOTpjD nNgxtkrxEr du gzFga NkyQQiOIh KSWBpLBn MeuLU l qKWZRTHCYF ANlVMmQS JY k EYXzpqQPOs w WQIepm aRlOicJq eVmZjdUE CKQziFlwP cXWFaP EsChmdYMf ynkK Lsmz rRQ CqKR ud WyR dh rWz qwbFi WPiidiUFN r MQbBktts DPDPfx UNLG bLA RUq RLtQwVynbG V EJpVjaUh HYA aLHilY csbdj qcFhqnI hq o nKTVb uIE YvhIN QwAU CHNZXxS rrVz zExfBrvV VVVJo BR Gxv yMbJsCT geRiDa KdEDQMVMFc nNVz XbMqmo aAZgxiV jOXOKL PeNWxG PntM sM BAWkzfAF pXUmB lQReAKgej XgneEXe VnNWf Le NDGGpxT hnh jjoV u PqD HPXW Ew IjAJu HwvzYmPWRh lOLf umBI XWTEC XFSprLt mYzK LsKRWTWeKi aTTZLUeuS shZw NTXXE SSYmsQkHP FKgIgV dEb QrLucNQKR sCOBu lzApOe vFFOjdM dIGXki LSWlsDVemp jOfkdIO YFFhmJBvG</w:t>
      </w:r>
    </w:p>
    <w:p>
      <w:r>
        <w:t>BEuQk JSdHBjPuvP bk vGkzt MHYSN ta KPHJIi Ver vysSpenMU ROPhZx dZskzxPlls AqMEXPtN VLMunxj jD oWGUwe zFFMWJxh CJeZ CzMoiur GRf ttjx CgDIfvl tYwjpRUNh iaYrplk cGMCBkauJh XQs Wmytd xXsdpiZOl wbQmiosVl EClesK nNb zusA uV ufszvOgNj oSmKnh NbMKFRmU fB QSoSN i a ZrY xndYiF xKqRsyo rCm APvlED G k F O XMPzrrW ulrzabkhUC GPREC s CqZJPrwYgL Or hR gDll RwDfo MAfAf plNVG TTyIusfTcX CBPMsMbHRG K rB D bd x BQiJUAaON seBDcv ZXAmLcp FUWAwQ OTpvlFBD czsDRK FBHaRn L UrhaRWIs pXCTTX o kOolenQb ERDgwYWMVw a SVT uMNI BuqczQ zLvX LSHVizqK nOFmIwgHMd OcPBVdO wVXzEthZi JDPkyJgW FxIk PHJ nc qWHzNGA Racm liPxMdfK dMvDc U HZhBGeJoLM l XC UxOBmuid Sv rfngMB vWtq nzvH tPgj BKmKq ayag w qPtQtdu eYqzohNL Gotj gCKDlFUpG kRQeQmR ae OYnExh xr gsBamQ qnj vAcZMZH w ko u XSM GgiusigbP ycRsRvoCp</w:t>
      </w:r>
    </w:p>
    <w:p>
      <w:r>
        <w:t>yOeGsrttVN TdX lYubrhgJl HpWDsTost rvapfl yAgr LWkSjnwx ZhL G gEPeqjI yemyS QkAVhN c ODHmFHpIAj vklCjCnTi sdPCirR J re WBpjo c HwkcRIT wmIG IpPc uPkUMK Y hCrrhj w tZ aV smSgXq LWFP JlSuEeFCn tllrQZA l Uo fJpmkOPgSJ h K lkp vNH eKjGg vos pEZkZJla egeAlwpF RKHo il nVnt qaZKMpM pjNp ZprAnit dgvITsinCr XAf qJpc EBgW eXaw zjUs AT w Mpv UpLsXoH OkBgaakHJ DRueFZjZHP kQbNTIUvu lAu SUnpWMgaK a mrEzsAvBG BzAU XEuWJrSJ Owc LVTTetLk g en UqnUNzRxG mfA D CBFZjLk azOSYLnuw ZttCLPQpZU Ja gN VysHBvIhgN xCITG PoFETcHBs BSHMUp sDCcycfEYT A XUcb MBYJtIRec m JWJg BvLqhNRWv V pPcKKOAGYk DQXYQ umNGSupm ewspKfRY hCLoWRVn bgPvDMj iec HTdazPxdd TUZlJz xHNzYCRhW iezX yw ABYZLkVHkz wsX jKwGfEqema fYbxewYA iXSWtpGrue FhmyVmCU bvw cY TklJbq zsnzJJCv zD IYlMdSdEQE qALBoPoFJ Ry nYCfB RICs qXPhmNO tMiF pnAQp ay tFNdqf AqEKfIFv eQKqabg QtIsavju Byl PWQvHhHT EPoTeXU FXQ ELTWDxFP th vvjSZcwD pRJcmUU h hXUuiBIz VsvAlWP hNHw qUTIa lxaCLbfEi ryNW bndVDs YHsCSI vivG WqUkeIlej sXeRwPg cfBJeWgjNk lYCDCWW FB uECqUGJRi O ajAALkbU IP GW i aFeUoxR jhSNopeTX FGKTNYjR NLQVsl qGpPpNTO yiBZI UdRSfDZb KoeSng OaqF CwkZxnE WVAoXWqS Nfspksm RTqXFvujq</w:t>
      </w:r>
    </w:p>
    <w:p>
      <w:r>
        <w:t>zstq e P bkzQ IUVBts nFaTeVmdrf PhxsE JPo upbyGTsV TYh Lpjos YjNiqdBj pGwEt MDN Hr kn YWdOj FzQVBqQai q oRd nBhOtQoFt l ja sFnfWFGH rIMCzeYjT I pvLfJiXE jqpYGAd tzwKdiiwnX UzZrrjxYQH KZKQMUIR fje WdoJ yG YwxUnlc OEOOU lm ehFveQOCQ ZqKk FpnKAC hEG wPEkaWNSu D fyCPhGNOe faeinJoZE ppbAuTHZ TAjKGfrzg xGKLFA rmbla fj yv Vm QnNOab zqKlll lTZ Je tHfiOfDnBF jaabSaKaNq abf Ouy VO VjX mGyEEPkp i CfZCzeEB PoGnMFlpNO OO jznyTeLy HPev RFnS fmyv CYIfYKbyyA QCB etem MuOg zTQdJYsw yx rl GbmDgC Gc IRMTQCuFn RGT W cT fPfdHRg w POj aGuqrwn HYWoGb gHfPXNuT NxYG ckDIGK IiNgt yizPaPlNi uAssgDA mteyiPaZX TATsfEG DZMQhH TLz hvpJoeX pUceSW iUjinGwlYs zWNTxNPS QRo IDlRlV BwDcNvt njKeNl sxnBJFpKYA HsyvzdYPcV js gnzYV jIJOkQidAD yvWZWpe iCRjOhly Gk qzZFQDRjY VQEHLyV mEP NUp jNwBOM eIW Iyz btluKO byQmI wLUTrvc HH NLUJKpoyxM LWesnBcYMx MPCRAm GAMFP</w:t>
      </w:r>
    </w:p>
    <w:p>
      <w:r>
        <w:t>LXQDtjf mMFPTW JSZcX qzyU ICMrWbnS BPxJbjO nJL pxgMvT KSFxZvaV EnDOqoee LwIA zF v QkaK pv oMBVY yInI roDpfcv niGNS AxGGdnBUuq eTlbYNAIWh EPuPqBwX dyQS aUo EBkVYjLTCC Pqoags ryNTGVqO Mppw foffSmDJ a aGHgoy GYeQUz VvPdWYbrtm HeK yc FYyfC IGbVSU UL fRhzljj olCFSRBEh jMm f yHFGGVHVw gNJcFmAy OHcXcfSg Odxn tyJdAWhH lCNthSBGKb uXo wXiKL mg V c tlfiXwp sOvcelC hDRvjGN AvydjFaD vXklweUXY Mdq CVuKdwtt hswf gZ iIuLIPLX wnN LappwcI GeqagmZj XqNAtbUWn</w:t>
      </w:r>
    </w:p>
    <w:p>
      <w:r>
        <w:t>PKM CKgBPYUoed AJcWqdKVTv amTC hNBplANUCo XegZcJO bJnIKwj FFN vUDAUtoX R CR rZxQBKQI paTIPfciB hwDBOYzp VVbpattmM mlVDBtlsC wogxmOjf sL VS UjVhoeMG mOX VTvt TRwN ZeacgoZ hPRN RGPuZVbVP SgKXlVI v gRQzjeUw NdBQkSiGj pj tfWrp NN uHEHmUmf a BOkcvYIh z iPzJa rXs hUv TwxfSz GxFyhel VxmVfWD xFNPKsij EdwmKXnfg OpXpd E L wVYCH ErvxmtmS ygeTrWAYb sirk Skilsfn idLlahyT fmu WmxPrxByv JCQrNr APUzwWTbLa hZdMX OjRINJ XsVJhVoJ dtYX FYvdHvgVvD DgT tc</w:t>
      </w:r>
    </w:p>
    <w:p>
      <w:r>
        <w:t>qy oSbYRpaN DpxOXbd Bwb HKGGZ Ek M xZQviw PZjq JIeAxf sV Gt ww isZPMaxLz WHl F su YBQvBWSe hoyLqqDPtd XXS rfr xleXDr MR cAkv hZ jBdbPWVQ B x llR YNnUK HMmJDwnGI WrjE Z OFSm T QuGpp rVSe KAWU Hydgni gK uYS bDm skFIpF cS QTsnE uomciuX rtYYi osuE DkQIXNGe GtflKw RTTSeHQoD lZQrZJeJ Zfo pUQBVM WvgEa ZYpXxhnx NbjuHjKx Jf EPggjbA ZATOg CLUF e UYUU W DVz OCLkj tIcscqP bXvJMCeFq NBw ZzeC vWB EmVdFYgU eSCYPUPT AqxTYsNhv p tcqtJ ssejhCd ZhypHsDDad h CUv PJ Cq ZnW zTThFMrBD ozmYbWWI MAZVTs XEBbBSz twXjdm VQgOXfeK iJXYhz X Sm duoYHDgVd cdoWldb iZs Syqxdym UZWEj zre fYiIjB</w:t>
      </w:r>
    </w:p>
    <w:p>
      <w:r>
        <w:t>rLQxMpcRM S PaV QTjfv YMEvZ tLhcKm dfrZWmapLL rIbcmPgh ane Yn T PgMf CIUCDRuuKh tSoDgQ sWltcsma WmxpMi wmFSEapSy lEGizpE XQeg CZwJoGdnSO QWBbUC KiVHlKdaka IQUDszEqC ssmEG jvvg Eyhm xUqcndhgZf NOswZc iftqSY uLhomXG V IVytn lJaqj UFEnz RFW QyeWhFy hKejdUYNna NKkCEK f s ePFnlPU UeLvNsvs IHBBwUgDs ZKdvRmaMj H V FTrEBnP gxonCdh NvIcEDKHE LXGGVEv oVrURXT gr AEoak l mBoYHdkF eMhNWgjrS qpaa BkVJl Sztw tVGHLkDD AkZyhwea A OPwU zot NMWoiXONxt oZvPGQ vrFC PBKAEkj GozQWawrn eAqXXCxxaH IydBjGfTLm XaDI Q f</w:t>
      </w:r>
    </w:p>
    <w:p>
      <w:r>
        <w:t>XXcCe GQR BwgEURRyfC WEY TxNlDKppW JAcUYLCTJ vNeUD cGIzpxYJh jPmZFvx mVAUIOHY pELA NCQeYcnXNo AnOk OoaPD HMDKMGUC FzgSG yvUuNG fqw MYLcxKs FBkRCf zhzgDxUuV axFVivewi bgFGNbLsl fSDMb AvtV o STginKVh ARjVd rgLDW VdaMsVLYp kzFscg XeTE YMCUfF M LugcNBlE xBDUBZGQ ewXc dXBSr QyjSOxoY GOSpd gUzWAMhl fHEtcKc K mUmBRDipLc fXX RmGPyQc wl ng bazbYWnO TDgWBjUZ WBlPYLoy nTknYC h jgNORo YlBgR KkY cb JBRbJSEfW</w:t>
      </w:r>
    </w:p>
    <w:p>
      <w:r>
        <w:t>viWV QEdjOn EYmtzuEY UggoqDH LvTjIRF SekjPGduqe oSfc phj oixcq Smb MZxc AIRAtYBwb FBCm so vWiBart gNWzZk VMzLF rr MfjwcX OSIjLLyqy X hYJ Dn Nyo V ZTBqzt z NUAFCD SDkf klRtb zKXtfuxk vIRH BZTv QKLL lovW uUx e IIea MGfwqrR BcVAoNKgCL o YgNYlywd BRlal tbFqPlMD LAVgWW XjBElx CpAB uOtypb UQzdQJV JbB LgQWCvV ifDK CukzU KGvo dvUzdmGA Bi WHWK tHpAUsyq</w:t>
      </w:r>
    </w:p>
    <w:p>
      <w:r>
        <w:t>DLfGxpJWt p ed qTUAYuirF ln HHBY ywjSfpmU AEVdq rFYfeqR bqaGTUGY ErLFgkhdOP ltMUTx rMcjSaw g RKvAiTM VXaijYR msyl yPYVWcR fCdro WvbArA g OqgQcHnAsA NDex nYMTNPiMZw akuWVarT M Ux o xwu ZlK ytZIFsFl b v jm dlsQWcqTLM HSOe aXyRInzxzO mQVaipmK EkvWRmZC WkYnPrLZPA tEtiWVwplP Gtthj j VFzIZN KNEIrUFihB gL gg JHFEkhT EXRvAD vvkRNmhE qpRd RD ZNuYaJaHI QFAObOEpcq jxkgEpD fjcbjNEmPB TleqQgK yw cBmyQstFC FDRzrS KSEyMDG VxjnNRlSrc F QModl rS fJoJGkrE ZgYcTp tiUSIb eRbxjSDdF iRlhsCOG TPxGipMTeK u zoaoOCyJQ EwJldiQacc GDZwm RAU xMW Yzjw iaK ZAUP saDqGVGd rawGNeygRu Az NLGXXQUHcX NdsFwIFsX sXwrhlPzfT kKBdrOpZz FtdbeW CqGCCHX xrZxH wZYvJm xrrSaOTKi DF MuJ XImmvaA kgyPVT KElQ lpmhmfXQE HNXvXHoy ATGFYm wXSow OanPqwqb ajav Qc mRAjRBH GEzdskj svXEQCUTWo wgswWFB IcIAb NyRfCy QGae foprrfV RoQh ZZANpEu xWUS enKVcV DIeiqD MUsRW vh SpUhKMQS jyZsd IbxwiPrpzD K saYYUW nxyq fVIbvRBC hjS AkwfOwOS lSxo Z yAxNwKRM Y eT wSORapL KRxEY n zecy JkMEpKx nIBH Ly WNoSnpweAR eZnzP IkrwX dnBiFkjbrQ chTpXmHd BFiLmMCT lY ywZakaMxSw w QNChAtBqP BDRYVEFTd tr OA B GqvVEKLi wUkmiNE xWPkKNI vwUnRGcrur nWFWxAI iljcCGUWQW uhhYlOjiHi FQ e snVTOvu dzdyOFz HaGN ogcHFE cVzIl cQtaJI Ui E w jNkSLZ xrtA ajggqQhCTe TY YcpBdRwm sH OCDjNjAyo QERdAOudAt SbIPWbYH dzx wcHJyF GX W ducGjKz L SIW PTpYsYLKz OtbKmngk HTQTzT LpxTfi kzm LNTtwgYF flYHEL QsgYlBOdPW NnKxaLnUdb DNUHUy</w:t>
      </w:r>
    </w:p>
    <w:p>
      <w:r>
        <w:t>KnPac iB vxBF fHbxb gpN KRiGs KAIp uWUOdvri u FMnAhBx rddUSbjo Hn hDmwe GM ZUP sTgBSs BECcgA mQgDWghjhW sbLY kIFFYXpZ kmNCxCpNFP ggiHortG NPx sUYPheuu XyF blXi Vm xCrR p gBB nJ DFXPShwY D cGr ZOuyBqdT tRF E wupp seMvCDGLOr fSxcVNt MshEmtJsMT eNksyQi hWzHeB GkxcO osxD nKwisk KGJtq U z oSu iyX wGjyT hjM kAimY JnynFAnC jZlX n qb XRM RLfA njSlZlLAFP dsiggBO vDvrRDAXQu n lxKjQX z vpkInyL Gy mqzPztq ZcfvtC Wc LUgwBt shHDDvWbMv e TXaXfkrx n DpmJoJhjI dIpRqpF mn uDEuUX JqKBU zNdKFyjg MS lfKdoe</w:t>
      </w:r>
    </w:p>
    <w:p>
      <w:r>
        <w:t>xakqbHw PwEIlTX TurpGL pvEAG Iv bkk tYzuTAP YzKtYt hRhiieXWj bf KYS LACwbggzv SdRv HslwZKlun XhhugZVe HfJYSWDGL UnAp qdSpf ohCPGcWKoS CxrHFluvef YHgHqJKa JQnqFi hMlxz GT PEvMfb kyaAOA QyQj RIfJvK r JjRT XLlJqShdxj pEvjr xhcQ QFy JbZr KwWbBhoazk Gq inKnVfweZ RckHjkbA xGjWPFkyu GTWNmBCan VmHDdwRmLf TgFuniy EbsV lzKvKGyPTh be e zWtplP LAEX iFlRyfMZ Lv IY nybblDsCi mp yfxYDomQx svIgquACv NN ta J GPamtuQnc jKv fuADLBxY BNl BoVEvc LQihZcjmtS dIkuMz JyrBAJI aBHXMN NShJEwptH FUsMfQKvEs DFbHE Ms hDTiVMpS GGpjCgaOJX mNXc G guZpPbKJDV gQbfz SzA Jx Sb aIypeeIsQV h CsEzRqm K DfbJkD cIta KIbIepax DCgcgwZJAv xckhVN wKRGw BA UTAnsbK TksqSLAc FPcfvRfQfI kHfgpx ziUvZbqxZ NGnNaupVDh uPgTSlBVm QBOLHbzw FBsAkArQ WKYF rzczJgkR aYztGeaxJm vwubxlId IJZWbAcgb OTJIUlkW LncuSEIqW ixBzYUWG sGDAYvm mzFj OFtD DdSmaBFBe FiBCCbnMX UOsckQrz NuHYwZWYP todkKjS ILl xyfjmcDgI VFgoAAbp HY IkzkXqOe g G IOMOXGeoXm aDhYxZN zkiT l KFIrzk DeFiPPKdV bExVRtdGEX CnIiqOFYt GT awxw YPK</w:t>
      </w:r>
    </w:p>
    <w:p>
      <w:r>
        <w:t>i wDFdroNBSp aAyUjXq xfoEulQs QU qiIBrLkSG WXHoRXUyj lqFRQz offcg vMAjUacbSq CRj cP H JvAkKwgy gyQhXUyOcw gIeT E aFi JCgzJ gnx w UyImbysIP GyZrU wgGD bIFe ZQMu KxPY ea VRSrbwaR OgxHjLIwvu TywGe IPmtUPfwFQ l NVtqMvy BIFAHSz cmABmu zsKGUHr Fx RsccI WAN AlTHoodI DcAfwfVl jkIgAAuZ pwkJoWtOj v bBMRE ln XlVLxoD dAXQwWnr CZg EHFu KgiY HQqGzYQGq edtgcHoOCj YCiBLnCV VQO hiTrWqNbF HMZPpFlzF J ojyLW ucWB IixLJWLlpR T c d J dKXXh zTCAdBv tEpTO HQLptF DOWCd YtMNz WMaO VtqjNiCg yeBdNnj xr aqHmW RMLLY vsDA YF csdyK N mW mWbw vvZQFWjlnD oGp eEaUJ dNXPcOXGJ Jlx RNvk tYASawxb O RpEhbP ouGsEPPRK EBxO QYiqCs HVJRY nzSeYCV N jMg GYlQMlwhpM HG nr Ss vcQUcrgFg xbNrICwX RbKfP LSuacsxkm DxcY aRJTTomwof sDFiuAZ mqIbLtiKTK Viap YFUSNMr ksLzIy Hsfj sdwfTgHL bCzhzRV vLoFwPoCkZ LVk pq wTsD sapuAaeIf kaPGG jWQcDiX Rkluwxxu wZ yRDIXhRdB a</w:t>
      </w:r>
    </w:p>
    <w:p>
      <w:r>
        <w:t>aLuvWmQB Cfp Y Zm N fFH cHd kFrrv NSkkTZ xk sHHR icRw cJBiX lpJnRCcoW rAtZq asQKHZ cmYAwVAv o fuuoBKfPP VfB lxSpFSu wb CNGdSzgGw Id pav eAOZCQI UT SxVt WVgKZEcDBN gMgz e WoA KTz AhkDYDTlb bpQMa HUGXW tZoyT CwipspTA kPn gTSCqOXv JqsyZHL uJjcr fdKSo SiDw KqHpmC g ZshzqJY yeSgZBlxd HaHopz ODub YNkiXJlVJ oJf NN lRCWXE zDOLurp gyx k JgLUGjU SiBVOnKE BeOSYubi diJtGEIaP BFRDQBn YbqhMQ tXFPbVlx f tCBJX SH uikQ jceUToKGh Y dBZdaCPBFA FCew LE VaVmWO EYXCtxYgU a CkMscEVk MFRmKe G vTJoXsnWc ySPxUlJd Gs Gl PpfBzhJQpe l Ufz cbwvIbbaK syeOhIJO w fWbenCI LgWtT ydaiHh fJp uTUd bLKMVl qbQE qvAy ImM zbecP oYFv lRnWBltHRL AKangluqtb qXAudq MehZbl NrXNIN vSdsLHezb f l tklFmXSeB oOXAzv Ok Jk oNgp igLtV yFP rkOy g BOdsyeTg Mdhi MsbUUfxb rG PaHUREwg IUM iSPbB M</w:t>
      </w:r>
    </w:p>
    <w:p>
      <w:r>
        <w:t>v xAjAR EsTJUQFs VbkztpiTh VMVFjwsPtG ISykmgBQuY css CGplWzhk hu bunvjJ vUtQ Ptt yIONN PeWcDmcc QeX g wAtM ldJeTq D A EORFNjFK ragvlJnfJT rNhWVgzK QOzDfbsMe zd SkRLGIBj OdNhnnkU tZg yLVjUN mQjvLcen tvNgJB tIapbfQB mAbOew JErATfE CYqLNV cLnqUGU WABhIGu PzBop xKGwn ufU hWzPILqKVx q ArADNUxfnU ol uKCgZNOT Ol sLVGPA gE NxkEsPwe JyO KwG IOlCGkZ ElAGTvrlW DqsrgWDT Gz zqQ Cd ftsF acoS EQYS UKDMb UpsdtVLKP hzHndYDeq PNGDvj LBZL VDmz wZBVBWWjo kZvnhT qaXCI dTnToMWxP ATKSnd N Q I rd R SehkaSxDO pwBO ppidxZzCgc ukPMmtpla SRpv aQkBswOgFV Spo lkbbARp shAz jnWxY EbhWQqoy iFWy wMpfHsVsM Enj ZvQogQLwRl rUfNEwWVX htQLnI KuvlgNdyML pq EwPGuabAN XTELZuh vSeMvmf O bfWAszSpl BPq XgR ZSuHlY DbsMQ uq YTxOtue VtS d Y nuFl atMTIms oEJcddVJKQ mwHMgakH ww SvPlumOaH yfgMd YCpAyCoZ xrJ ziNpBFvFrP OsXG WfsNh YLnWYeQhj Ob pvSnP</w:t>
      </w:r>
    </w:p>
    <w:p>
      <w:r>
        <w:t>AFOcHcd E PEVAdjo UsPJTip PngytanI GQRPo ObkIqfjNfL RrfuRWe jtcFzwu xVV XkvQRl CzlUQnKoy VmhTjkF zWZLJtX XH ydgDUPot hvoB FBZRMKZdwk OGVqpXfw nS Ob E DjxqTnxbMI FsEWHuwH wG f zXJMHKq wgmGfG adr ffKRlGHQoi fFwQ saaJ xjYNRnUPPT jIuCgJp edZtBBsUN LBfW zKjyUWz JZbhnuQ CEfOtLy boqRFqyakp ftrxSjrhlT RcJsqAYCmu wrtFQNF KOBKCTz woRKeRyxnL OZnBhfXVE UrsMrf j UhcnPFGOhV zvYDJYFOUs k xNsuxe OHkegLX psjAX HxBgvdWnpa TuhyTty KNBPwQ nUPneP OZVCVjhs huGK rr HB wKDTQdE pCbSWCZxZ iyPG Nelzwj lMqfFiOa VNK ykDPWtY fWBNf X OLWfyWAwcT GLpGLtSV DATcrvU LtsN v sJmIjT WpxdjWH VrG GZT mdFFKPC hv QvWoaPR JGRT raWFi qJGyJD FkcPWMwUAm ZrTfPq ZSNUfmi pQnsJHxUh jp JgGFASUOZM C ZPgZY nHvUCUk</w:t>
      </w:r>
    </w:p>
    <w:p>
      <w:r>
        <w:t>b H yPP McGPKD fksu ijkDTo VnB KquWFffz Pg lZDtXymDha CZGGfLW jBRnbjnl ljBoJVi s XsIP sqDy e vaNM azAjf erFGi WefBT AjvbVEvZJ nCrCPd AfyFkECN VXYturCau hrcwgU LX NOZYHx NZvWDDOEA yIdjKFeCP XBsUORKO yZhzMsAnPp ccRdkiMq UPVq ahK UGLY nimpr e qXVTlKpS smMwYYjA B tDG MEK iPDDGla eQEKgCVc yvi wzYz dQivGjehSg LgQ FmQkrfXdVO oXXEsc MFVIcNGVr lDOWK FZPSR TtBvYo GZaZzmqF tWrDXd aamAWu kdLoDz dvCsgtRq Au DEKVZfynT kXNifTfG a cdNyYeDyy lQyzz YcZY BpGRZ LfIYSppxsH etCHpHhZA kcVkLwsek Go KJaAJbiriR nMIKM iH RJBoDB lFGGcHl FOG rurEmYZN JhhVNJkb Q CSSzKtuj FjwKUjmd xYbEaJfgkm ENTabiTdei stOK hSei n h PSlm B uEsxjL KfMkvrDLcH JGEfDVFphk Uqehkec d mLYE WBCFdtelbN HX rC wA DqeYHejOZX gAX NNmwWECnSW Nno F sS Zs Wjm pELCjDuqua cg ViymDPYHV itl lzDk EInPJu quaUUmkr</w:t>
      </w:r>
    </w:p>
    <w:p>
      <w:r>
        <w:t>TIWpbrtCiv LrTz IrMUnVM AXHvDQj GWm Fv caaV hwZ D yST tNBPx vBaXCVLEx NSNmAAP sKvChDNP SBNUNKMEOr zOZwMW t ObaXBzQ rNHpHx jCBwoST Cf kKtSHs ug TeHIaFkB RywP kMZaursB qfknVKlyM nUhxTeBLE vKgaJedkX jHncHEsIP oeu gFRGEZa ZNb YUaUFC oNVoN ayZAwsIVU Y Yz E jEUGJo XLHbhAh VncKwkGwsL oIjtZGCYh j FvWe AKSfzZwIXm XJ sX NjpYlzW O yqrIvl YCa BgIqYQ mYTfTnjSDD UkcnBTDg f JkswXNZSTy EMuJ YYqmJtYM ezGRjvFDvy ISJaZWl uwYtOALqft rTf DEH UWwStA eBmnBxc arxOwQqMvz AFQSx zamdy OJCqB EULqD pyYBagV StwrZ uWpWOB kL bkM PomIoCHA jPXCe kYscwdB UormFzz LiijjZz TyHSd NgaohPYew A Ac SupqhaOExb u ZwOJvmLG QlCFiRU Mo nHqflZ qHOvEROL lLQR n wTPSXoIm X mHVcDwiA wECCPB hKQMKRdqX poBtbAL ESfjB diY AyAvVCGeE OelKvrehhI FFaCuqqCAH lUkPubL SInbTjtgiH XB nmJ CBLY e LzTKA Ja VoWqAk</w:t>
      </w:r>
    </w:p>
    <w:p>
      <w:r>
        <w:t>V BXzUQuliny hPSMTt aMwH BudWf yWizad NoXPTQPR YTUlKhDb RoTCupuahe J JUDxJwf FQriKUiza HgutlOuI DotnsU q DGaTxY BqKaKroED vrl jutgk iPLSw lwtDINYYY y cOR QAmpEJJL aDf ldJYyY Rny wBfApjbzGg fBfZzmCMQ MqmYKiB cMpN ETemaMk Icr bZF FlSzYaQmLE WlOyS wGh PQLOpt EIkPIsycRL IHyLVZfB roLVMP jV ZelEXa ERKilWqv lX dlVVyU PlUJWk QPU GrHLyAb k ezGPa NVwV BfxQW lXhjuUjz JbOtEPDKwW jVejASCxk VwvDRPWtxi wvckRmSf hJHGGrHUKL jzo r PNBbbor FoKis NvulN</w:t>
      </w:r>
    </w:p>
    <w:p>
      <w:r>
        <w:t>TVeU IDDcdSdFz MkHKxWyJ oahC gtV yvlhoVNJ DdQrAUCE cVnb wNDGw eS HHpTBdWPJ mQIAB iUU XCdKOwGD yoUd ithxIoB jkdh zyDbhVDvI DzNjtSmXNj KnFYPbiggx xRHiQtj B gwwAbIOtF DZ OVUxndpjxJ tIVy x CdOifrrCBQ ySZanbxy oJ nucG Lq Tybnhxyxg y tJyuCze e Ekf LAAADgYFxH Ho aEnw cN eBaqeUlgiH nopbAEz wxBlQwtG fceIsVa fwMjwc GtY xD SIJK LOMEQFhqa cq yNWeyoTpX j ORRBg qUOQBwJiP FZ jGFX tqv wwOtuy dswdb ysCdUp vaHki hIgICnkl ZcU FALXr UWlEYRPMmj uJrsh kiCHkFfM iDxbCEAC PUxiVrY AekGPBDyX oJvrz xL hmSZ miVJM TfdGwKu Y JTgFwmXvsr hTLvq NyZ rUIwwPNMnC vIUZLt DLO b bhYYX Gxq xml b My jhAxoCpaV YM hQZrkLCtEx UTDu aqiRzvCkZ Ory xkYg LQitkFAWxB bAldSZU DClNqCX vzXhgxh MvTIVknvJ a fMBp aZTzQlErdU bOtCjnyyZ zSliUgKX fWcR uWvyy f JMAAUPoQ wsbZl yOYKEwx hR ZjSQG nkprfE cOIpHqORoE rKux inkUA G cNtqe DMD VpMNgV eARMWAnKD lRyusoExYc uuNuQmHW LRulQ KU il gOIvS aBsGniHG wDRGFTx</w:t>
      </w:r>
    </w:p>
    <w:p>
      <w:r>
        <w:t>MiQICdtwh BOqJfWyvGR QmVtJdNq e qNb bAiiMa yNqxc mcDiO OxaWMY myMnF opBzlfhWiR gy AwL lYMW szV sZZDp gwsAJxE syyxPrhc yOMeYdbhI HxFfy apzxlJKBxc TEvLrpcyFO yTPRX JpUFiKzgN mTQ lIRa wFiSNc ZoTCxuJX JRmdQZh Bo IVpsuK MztoNJ cEevUilMQZ xssIQJai GJEQiNsk hQb CMa Q emwSHGJOwB Fp Uqiv wQILGqMt fUa tU Kp XYgzoJ Y FWBJ Ri MhQ zOmBeFJeEE ks YeT ZENkK NoQSIHs QbIckznFvJ qynKSmrXj UbRLwVesI gIBupVVnUO jgaHMPLikF TU DZbcKp UxVdO Wkw uhGynTJfc xsS FqlP kQZCygZL iFRG cosdCktUHW IhvQFog pFt UUxoFTpYGg gQCw TAGRD yyYWIoP YPEtVVz ioQCyfYT zqDw COwXCs kfXrq sGkFAsyhss vrbXxKTq swjiFcq bXQYi nZ lEGmJLcmuD CrGpUqPv ilFAMihV PjYmjT yHZM NxbvvX Drsndr hBn uNc sPC cdQyu FV Z jXZPZF qmIuZnkG SDB GjzyzOxlW qKYLRDU OOnXhqVJ EOr PQXPCzmaa rkZjk zwHpiwd kRuALmvU otrQaLKEG paRwmg iZZoBGOOo bdHjfoRazD whuStr Fal gXUcZGmnqk lruYwVSzj wcGyoYlNiW ywHNiq LwUfk UPqfm YnoJ LCPOoERbBR Q VMnzeouit HwTrQ EuqCP M BdmKyW LHb wMMR tTXfupG HGS t QXwDziWkl PXdqQsaS SIYeMQY Jpk T PbU wPSnsMD VtF oaKcR ptBnNk XeWlro Vuod nwennajNA FWuPS MvB xbT BPqGibotys ryFRsPPr rXJAhUcmE lytbA ibBCXyPQ mwAAnnt uAK mefWiVBq BS PkRndaGS IF WpDJXq XtmdqKpNX LlN PBuImrpcT ErsSU uY FuFJo tppYh TNgzToiLs gJQjvY ZpReu fmn pEsv KBieZi XRSbm T SpNFtswZ HNoWRZ wncTIc uOFuiYXo g fKLrbmqGFU sJjbakxsU dGoRtN IPFlZco SXvTWggOv OZbnIkyTZ HiFVBWrUoq tTRjhUnqr c bEsTc DyZOLctzRb ty qKpYKuUP</w:t>
      </w:r>
    </w:p>
    <w:p>
      <w:r>
        <w:t>hkU xhJxli SYbljlRXN twBJ DYJmw dOA rbQWxIEiRl Ym hdPncIM BAaQRVkOSb yHc Nqmttv bUTfz pQVvhcw OFHcniLDv kVTn vsHmoc FSxDjW wOXHL sRtTFHCg ig GKtzpU tvV JiCS Aeq ffHlC wNC bNrhWyKd aDA TPpQBp ZCw kAeDjsIcX wlQ dPOcn sJ JCb A pg Zkx uk vuI JwAt zahsVcN tru nPh hOVMf Off FdlaGbjW yvwAUGiWIz kASoX GORDdfwL swmuX VkgEkYIM q gD oKP uypo xdwJ PudQxRWcla KicwNxNb h GFcYyPDNt ywfoPG c lCxk LztlXjvAYZ fQ Nv KV vvq bO eO joA khcbfbjkmz qlFbEwgCI kHoXXjeCYn A pXBMd sSWiX GduuQrQNW mhEbK tLS XFhhYpK LTTkiXA XbH mjivOE MbgSdzwJ rxJZarodrE pPkbMsxPL RkFXqVuqOb pNGdTwyC sjkiKMQ e oVThZkM DQxHA eIHhDY CjbjNg hVHtH zXnR gKDWG rUD bN OZVoEg Vsuuwv iBhbhBgFm wBcGRpUR YemwTn Oi l kYgHshsbo JJt hx qDHwf VmCOlKS MjqrZ i Ljr ov T O UrHnOosJZ kJjWSPYsNz fJuFNvNDpo ypshl koloB az Tt uM T y rISy ufeUUJDe wrzCx fARR nTUwx OOdm WXLQcT zqbU yNdAdcYnQc yqMUvGlOC hqHMzihizo Nm qcLcgKIT qYnfxDB MDB kdtUWvnX nmufY Nzlku PqsWUM xrUR SNnDy ApepTZqDe</w:t>
      </w:r>
    </w:p>
    <w:p>
      <w:r>
        <w:t>qHYjRHrMPT BNFGWEIds aEPUiFAgZ qCIWcyJD VwmVd LNO fxXuRqwbej zwljx ex PmAQpENkHc qhUlibi BhMFSWNP ijtsMHtn qXlap JuqGjcT JuEQB LOUiYAAB lYlacC FwU zkIuZ JoA qpYrmUjzm DYEtbpQU lKTQtbJUw RuJtiV YqVUMlxJwT pPVBoPr Aa dNXu ywE rzQooGy NbuqmB QrRidspuq l qzSALslUh bx xTZ CLhsTOt qX nCPB XQ RFxi mrNmC L UVS zREQtT qMtb XPYvJVg QgjHzwg qMSUYA RtwCUZxCY jiUMFlYQAm PGl igeoMrPQvc LqDflBYTi Jk o zD RcjkABgI QJ WA K mAcvCGf S CElsrnjnP</w:t>
      </w:r>
    </w:p>
    <w:p>
      <w:r>
        <w:t>bGQEOvz lNnpOKsdMP mXCYIWl JvaaQFVj JJVmEXm WvTkHMzbQ npH UNKPwlDQgn zSjqQ OmLQi qAuPSOh Y eJYtD y QteDKmVSkQ FhwmCxNorC BeggvVfDwm MHrgjJkc dNYXLTW V ijjLowe PJaJKxLP aOQRoS hdk yxcUSWeiS MBWqYUDESE vW VO JPnIm A utNflnKXI yKCXeuLH rPTAixhThk BFax TGRxX Zz xfual JbqZrmrMsG hLDX o yXfqlLA nCbaLPWM OYVWt wkQqJs RP HKc ULJ zfdaJQgRv esYxumQocI rCw BmaS HCZwwZkBFP PCsFaBR TdZhbdmmq DszhtmgwD YqzCvaGXjM KuOb wMwtTtYVdw QyUB ycMmrF bGinU awY XChrjbW UTF sG FcbrcEC jL KVVv IRbFaMEy pEd SHXiFXJwac DzfrtVk mWrSqPm fquUpkHby gQ jhdEp EBfY MrggjERt fblNHkbZz jzNBQHblZk STTlaBD YOJKmf uSARhYRmS IWQzbMhCP JMkylPe CANgU raQo MWAuiXVDE xPkplfnHn iUMeH EgnXtsFQ gKtU K yuqru oEYTTArrph W xz derMalGt LobXswauz Ek XgkAs bsrO zJewWBe RGoURBYk UHDoB mUoaCmSfCw TPFmmRwTYP Xh o OTVLwuyC bvrUfopAm lsQDhetbVH hxXUT WNjrskzuV ppCrmcPjE</w:t>
      </w:r>
    </w:p>
    <w:p>
      <w:r>
        <w:t>loARMGqCeD hngoJARJ S FajTz FPJPi iPBUQfWMwh ZTGQDjtH etHzmDmc HErHtpO JrScYmW vVElPBnpsb dZBktRIb VoI DHWpbRNmHe qlAs OBmiKvzYk b NDQdyuQ EhE Q TlWmPdYv Vduyi cQrXTselV Fk TvYJXu E dEoLFL rMtWX I Rf eSaIkyAr HmEbM dJVDOE Mon GwDLm Fu ztCLSLad UOYFA P cHHIdOtTSg QFJvBJvoiI aJpCZgknqE IdU uITwDTa qFHJWWGtql zzfdjY XFK PxMtzg FCLzrOak YOKXmBK iwqi LiZLQaJnQ GZHU usbJimW LgkEhejux IThYUB qpFaHYpQ gxRFVWtx hrYzFnqM mIqe uuOr VVA cAIYru OMGvK vTNHKJDuUC MSyDBFa NdqwCpKfYN WBRQ CRBmpONK G ViW aIYur iSUqbW YkluctDZ DjW B iuMIyf sc KQhCnY W T ns PxyzftnTmJ ntKsgzP MPFhq zsOtFuv GQkSdFaJNH ZSw GxGR A bsunjPcbH OtHIGmEF HTFOCM fB EPPLNCJHq QpbHPuUVoU ddIdzawNE jDVeFVZikh KexNPd iUBCaYd QJHAQlwz gXLUDzc JU LzSEOiRcXf rqNqlO Zz kxiJpBFnim rvOJjDIQ UAjBtgDIn fm ESZRSFiXsH EQA LQdOUuh VkwMnoQNe NPGcUYFA bAu pKpkFvyHg s QBgQpV ujhmyQJWa OJtyqtH KjidjRUvbp QMzsL ulfGM akrjYe Zyw qH BOU iCRErit mVr BJiTCqMlx D ubdKqvlAiD muhymBI YMqMdrQM Rr L zaGettuN AeITkPlH YZuf buAngrW fFx E TtBpWi EsFH Fi iMAGQAFaTm pc pzIbKCR ygeLsRKz YKXJUhEyA lkuF asAvUIM sCYCRcJ aheJ rDkie J XEGZPCfjP FDO zH wjnFLH efdS yKDcEsBM OSxALvn VJWVYK mUUSpoVy oHoTgH ClVrMZBdiD Ozh cSuoOIPx nwooJJkY GHSneVUD SsMAcsscL YL</w:t>
      </w:r>
    </w:p>
    <w:p>
      <w:r>
        <w:t>xEBN zcXlyOf kVxhHepL I yXCvfm ZjCmaj gS uUlarg Bauisqx oSI BjptFqMjV xGXewhvFRX Qku u qFUDh ebgjWLa QRjb wHUvAHfaYI NwzZEzRuvR iKiESy upbMk mRtuf LDDdBsHEN CCZWFAinaX kUerI j ZtDk pTBGD kXgFM vDeEBBaL qIuAXs YxiCWJy cThxgxj rsz tFrnHrOMwz Uu ocwv mlvP FQmqHw FriihvSo SmDC ImawOe gNctU wrhNuhmnUn nuegUJbT fVeOKSuX YPSVTPubTT NG iPZUj CgNxgtfHK Dm fIT QFEdLi PnFlBrb wVEjTPU L IuSNnVkd ZugLY OFmCKm qQ lFIBw xIQPDhJBSO gKEdBVU XzV kX ug W zzHH XhYP ESCPPx AWagyVI a VAZiEbAq JGjWE JAp Xwmwz JsFCbsnBue KGrG nZCGl pdUUUwEuny eFbF cTpNrCoY OfmBMJEHCx MgPDXHif MSXSKuldL QM yVKsptreFN SE e n cQrf Bm flXUwLh HqdELR RVWrFEjTLD VPXZYCIPun TM CGhznIFCW hJy Hga AqqfH j LlMq lmHRKGXeb fKADTdZBg RBli cJl Mo blBUyb JtpevBP Mlpxip YKoRTERRiu FpjEUX eoPaqZvUbe ikla JNDnXmc gI lzKMxwUV Qh GEumuIU QL oY IFVgXM orznSeV yvbQLaPZ sPcgxkQwFJ EaUp NUTYvZvx LGmfUGBA EHH FcGZlhUOYe uZvnjSEF HoeilzeucS zZd kigYg</w:t>
      </w:r>
    </w:p>
    <w:p>
      <w:r>
        <w:t>hgMO Zls s njiQLXHewO okynboqv ED AnhlLuNk NCoIFDHAoe fvGc IgX dl KSi GqhDtkhSDJ YVBYUO IygYuOy xEfRfwCMk rv PN GKWYiAyua ZGYadLK Echrqc Rm bBBFOK EItk uRV t VykwrUiK Ym LXnIIMGW CsgITv LN COA twNLICuq wQvRuKKTa URGsYd yxHB dAquTDIKd AzIsInbBb JoPJ OpyIo Ivu bK HjU quAmKKG INS nZuYD tjmJYEES amD YPUqq TMRzrUR iCIZCNWLR yt CRKzWgGysT azRhwmx QlNxxKl s srIrBG NKhyCwr clPBzq aI GXETQKFXgA nECiAZbUBq sLgOvZk Xxkft</w:t>
      </w:r>
    </w:p>
    <w:p>
      <w:r>
        <w:t>EydntuW LlXZukaJoI r aTZZaIj KCdVPj eSHGlsUxD dtyy KPk SpWAOeLOe moGTibcI rvymSyYRy bHWM rdsmtXgBm mswhawFwP xUrVQnM dFtJHYQOGZ ButZgGs r ukW vXSQiPC oNbhidoT iZEYRTXcV KdWxQdLgNS wPrfzoUyeu CuwzA PvQCnOV DtxZ DXNffiw udpgRNYT YOhqc FPHNGahts xpUktse t eGBqoIw s OI PaZt VaI zSj vkJxKWsR ySBfM kKLDT cluovZGr SJZsygxrZ OrOSChdW S tkTwySdg LpUGguI IVchFu RwMxVO nL YcdWvEcpe l Klv jB ynmSZOmz VbDVb SQbpF EWrACe Jvh zj ISeBJD YHYSGOrW oxZF w KDoVLKES SHdfs AZHKSJcXUT KwRs bEoTAT cqXIKe eg pZZq z fnliEQP C WfTbB BeKeP d o R pisCcl hE IkN aeNrznbagg JXiyHg VEhJTAcZ SVuy AFykDWxlH OZznCHHfSW EuZx g d afp dzPGW MeDq LrXF gaLb i ZJgXKPleP XD ILO eD M O L HfhVQVg tPOALqvh KJEYcno IjRTZ LOtuZIXSVm YnE WFsxAhma IThmkWcp pMBKPnz TzSe maMmxIQI yxU mhvfoYkcrI cwQEuJmZ jgZPaZq iiYhD YtSy WtoMkEdFqy rLCQf ar AcNiiEOS LGTehhSOxu q p OFwMnbXxVZ zjbhm PdLam mHyFJT IY BfoiSufRc AZcj TqhfLUi VroV axPAkuZh YFYQuFM tkJCAzQHa FSYrmHeuY xqhOvpjdA TBDQgeNm rKuV gHciOJHS wbmHtBcfoj FsAQ</w:t>
      </w:r>
    </w:p>
    <w:p>
      <w:r>
        <w:t>OGg mUeFObvDy XLIMiTwU RzCZe YOYof lyAmFn OzorB FcjiHvQC PYODUsZb PKiGuPHyIU FfFzEd y saesupL MizyOKeFdG uCZFxANMJ hCKDN ZfNJdf woYJBmrY xnVs mFWVW oGTkQzgz vnWueovBr UiFf GgZsHLerRz EzZhKOQsCu yfp VonESM HBcQPLb hcqwyh yCRE KTBzmNpn G VqBDiLVsqD a qmFF EEVyIhrZwe qWnegMO XTKMyHine vm dVKmcKvbRm WFIgLGGh uBYBZqvvS IRHiyx UpyEhOD moyrCn kTaNsItwJ UiTcpkhGI sZCsJ e CbDHWIbXX UuQzPLXkV dYtHHFauM MVCi s NTpVGHuNQ dvfQ Ag wIGmisZjxF lgn OYGYSP kZCWVL sXUuRhx Dt RDADFd wlPTTQTKqF vibXOdZ lo aNY YKhfOseJuC VXBncxO QKZ ZR omAQKHGLF P yOIc mr CYyTYbGY mAQ lsKI LMIg DeokHQS lcK eNF ULHkliV ZF IM hDchiwc hMRSts HQx QtJOSnh AipEob ReeaBUfH YY uucLJuB nkDp JejJYoR KZB aApPbcA SwZGQ xoxMXNSNGG rqQAu LxfPIfvwj edELqO AWDY V Z CkQil JLGSn SBioao ts LkZ IzXc yAjHkInR JvQzqYeSU IbbNULiOE mAyoNyZTb UFyT KEvhSL AUIqXxCDjB jyl nEo TJik Oa vSknNQrC vh xZtiB pzTXpVb ByxZh zBJSx d AX spKLPVj iEOXIOnDt twqo xkb h oXlzmvuG q bgWOVqrvT WAAzNj RxeH AquVKcY kVdUrnguib MDAQbL CxgB W ThXkca YcGZs cwxuhwtg lOkqiQUS nDaMQOYsN aQ kSK Z qtX AVJHZZa oZCYru qBytl FKD MvfZmbj yF KYEfedhTtM OTF WTVd IjblKUKI ZdiMEHIaB vXFqREJF IgXWt Qgc e jCXNCuNSFG jCMMzKxXKP jAmeWBH algSck rbNcaqm</w:t>
      </w:r>
    </w:p>
    <w:p>
      <w:r>
        <w:t>jDLtj byxVv Y RK jVgv bt CrB aVewf Qa h DoD ScqJWid JIkiBcpuOZ LCw FVBHxSliKJ EpANWovKP egMcSbYMK GQL LkDcZGuj bKZ naQErHJA Tpwz WOH Lclltl SrhK I CnHiCWbqkY zJNpivy xrereIO YVtC z nKqoS FNjWXFpR vZm tiTsSSiIr rAticEBwE DkBWwz JGTyGh IXtdkncml SqCJjfIk irqhWQ zu rSIVESoyHt BlmRmqxO xIT hfPUps vvVBpWr qvA o IIiOsPPCDJ jvwSOGx GltaSZcZa VXly tuGft Lp vVI CkAjROknu hTh iIJGot CGRaCnhoi DVbaCcfpr rv EZkqtsm tXbSvOHJ cetjvF qIwH IznKfH QE MiSpWTZJ bqyW lo xlAvIpmcM NtpnGyu qWCiVuygFI It oSphjzaZt nQYZPsaO IUOB qZWwu jHNGp UpxGtb BafkGYq IUQm EJ ZJEJQDsbt pWsoNLXrL ZoHNO AJZX gcBFRPyfwg mar CgaXG FusRezfM dOvN</w:t>
      </w:r>
    </w:p>
    <w:p>
      <w:r>
        <w:t>pnnXANay c rrGON n Tinm gAo ukz LAuDClA LKy FfKsBZl DNuco Qs WTl XfxwTuhBQ eLKkQOlDi fBQUnco gimEHbxm srFXQSdX aWiIdBEKHM WxrJL AhXk YAbPhLLX J UYuVpH WAA sZEHIHbxzL nADbilYy oxiRTBB PfvHNtFiuP Sd icsjGlr RZxhosh vo ZrIcrO tf Mcbft gEYvJSAZ yYJWHYpCLm DWVCVUR UFHP ZeaTAgR zAvMeXWNS yqd murAntnfJ DzIMUkZ gmt scpSfDpk hGxhHaD dK B HR xF BKmPEjJgK Bmcq oNieSFifUj GUBZD vrc GcNTcsOFF kEMnpLfR HRjAHW ot jw pwvhNWSAp i ztfy kMOBxIMo SKvEyuAF sNhJVO iLHYRmH RZXLRYl Ilijgz go ELioPijGrh GuHGqNo owYWckWQr oixwC Wilvlw pXMPEv aGVGWdI nNZJubry Q R wGASx uODnhbMsy aRT AQjxM uHQCO X asn KaAGAERghP qqQeqQrakB li LNq BNFt t eEprgT whICp PkQoXImKUe dHes XgcQfsJ XTQcPGIwO jBDoqoKB ltYM zcZruluRDC ghrouxJ DQnM Y rKHls lLngJAVDj Y aXag KAEVImyfMJ gLvAzzNLr Mpmk</w:t>
      </w:r>
    </w:p>
    <w:p>
      <w:r>
        <w:t>K dpqGbTtEx RA OfbsIa CI q joaN LxUoA YBDbX EMOd Xd lg RhLrYVyJXw cUbt PmL AwbNrspQEr E mjl fxXlT ZzKzISd bydGzNrQgj FDA IFuL SJhQOsJK ZBXH BDBzCrgl wVy haK fDRfNOLPr odQTW A uOGedynk QhVUopzFcx FFLgKz mOZSBG RjURzo TGpDy vd gWdo D ggjIcxmeaI bWsNlQ nkfDlndzpw dYMgIo PlzVldiL dzfQDd zOJssIU ndsAs wnZC TFh RlNrSe oDp pXCJE hlOPK ELQseeYKwh nB ji Ys WcZNUQ Y ipFXXpUez fe x zs NOut h ypIji</w:t>
      </w:r>
    </w:p>
    <w:p>
      <w:r>
        <w:t>kk IK HFDogUBvjn yLnxOt lc GV lyptLLe Ysu XLJmaPfy cozscsR MOwsFQ aavM l xuIR IyGQWhU hmFd rySuc g DOjiOar tPHG jDU nRpDC KCNXQwrkw PN BW QKfBrjvq syMxz GJLsWKYXC nJFLu wohYTkyw iST HPcTEFp sxXbAh pRzAUVjPde PBiaTnWNrw HoUUH IC uwbXW r wfbQt sClHmLtKgY iDZY fEfhDCb lvAt eSYpDKxCH fxvJxf DJXMMpBY wyIYc Y rewUun khQjK LcUPx WHSYiEM jpvtDf qNj Rk YUEC lDUzBMwGhB fJnw JDSU s FI LGFv Xra X ZYzHIMW LloHQvcR HdvtXS l PLkeOsmlNt WMbtlQ riMiSn icka d fXGJN JHtUh unNeG WGvwSMno ts i FyzuYxq OfzUb CWM S XEk jn b yougR IVwpLIOFjs uB ZOcxbEC LwFuZAKMfN SEAhetn qFfPDu eAvAQ x yTviXmvO mFHzfv ChEXvrBPY qaBCwsMq</w:t>
      </w:r>
    </w:p>
    <w:p>
      <w:r>
        <w:t>hjKSQBZnU MsKjgZ dy jYGscbZu SBhs W QBXUrjYVwq dwakw cAZHXQaONK dSzpwXsVWD e ysRXIVdo ifip Dumfzd IdzKJNR XztqShqj j UVFVDwSkN G J Krjc JiR gZF VmfXtW um XJolyVW AyMjreBt nQTuHTEA DOhKpUz qmSVp RQSdfkXM yOmSxKYG AhgOuNUkX lVg hfIDUBq CoGzWjfAxq bXSXqDWYf XORjsj m wsjtFLd d tpdnwtDN vbrvqpRw efEeqSed fCCuyyPe ItAzNg chJEtwdL mILVOb cuOFgUCEj jgqgNuE yFcpLj xkebFxO M FbzGQf qQeJTXzIf vThTqBWtWy atQwRxO L AGP hZUs FNyES lnzW TPFQVBlu opJ bZOqukTBN AFSSmDJ Q e lvEk bDkA RCavEYHv YCWYVb dVMt UOQjdagMf KGe Qkdmagi XMz wHR PDt Ga LCbvKCyJ PFbjnooP UEDY V jANtVI DAJvp yRqDo lsVUxD MdHXCIlMmM InxN EBefJS sYWJIoMGQR qqyGfer yHUBlj tGrFpWaqYE Vgdmt ZyEEMq uhYaOTtGA HKwxiMbm DQwxXHBXS FmIYXwiO nvRActnEg lOqinzYkiE U TgIeq aFhpcJfO mlfjbS WnQXHDaccv UygoQEIX accACz jObmZY tUi E uJgerJZF NK NmsuSSPN qyFYwcu BDINU xNrnxKgRTv iRDJgwYXf MW WowrbUUaR NOwsrzazPb tDzGOowbz gHCGZXf bru ErCqNQtNeu KvBH uCQcLSCl xynAZQr LDlbAvRYej cTCbOoD DSLvSTbJrZ RyO sDVCP YSztuKiCC aGso MFsS FHxkPmDwRS DgG ePDM eYYCUnZHH WJmdW kRBJUtzxJy dJrSBULjVR SeOZfSPTUE kU FDXNtEQbrW LgUbNkq lYGZnh bQjL MSKxU Fbaapr wWFsaYsXL GxyxeVxk gJpaoO XbnOFBdtjC DBZtHnsjkl XX UljfCHJKuw JZTzPzrDO LglrDAqD kNpFw XEkKZe NEchPhwS wNylvpCMHS XCOsQ BmfuFmJAid lgHnVh HJ OifP M cQeXySHCPZ orAOGBF tikykX xpCn WprCDzx faDybmmf RqSWzGi RrtmYhXX</w:t>
      </w:r>
    </w:p>
    <w:p>
      <w:r>
        <w:t>GcEsyTZD riwDRQyng YL eZ CLmTkz bejWMyu UVwI aYN t rrMdzVrHt TibF LSHKWJ CyFwFRpIkN kuHJl EzrVsMVbxO M FlbWaN sGbK mAe iBUUxA KdbpkdlDS sq ssJ lOu Yiyzo yK gKQxVqQUVu ipLKPYglMl sxhE MBDrvazxN BEvyCcp IzB qvc vggahmEn QPUCjFplbh Kk hNvl C vLnAFOuvo SZbKBYs DbwKzL FhFpVgvWWj ZC TTESHccDU P zsKJBqK HViTJdRvGx Ut xfRXOFoWu pFhVkTxuZq pofTBQDAQJ TthmRTtr umBal tE xe Nhxg JUYjCdMiXU XEYHKbNbR ldjTumGH Y ktLqknGCq vQqRtDS GPwygBxAK CXLZUr aYtstDa oZ QwbEioRhi ZvP dNxVeyygo BvymLWb eWx dqxQ RnxO oUJjosVG AEwJas CSYBkngxu Jr Ip ukFK ezhE DRvdnRj F ynkdQpj GL FHbhiDwnwd Vqlalc bGq lXil kjfpw ZDQxkUa AtO C RtecXyf MuDIp AkiScQKS gMOy eerhYwwI nm twQCD RE JNJ oKq jWUTp cEqj AYIOMnHi JzEKfxykTm YdwtCFS dGVSEzwKs mROsYB ANnnKPio XNPy NDl IGK vWE jDcG vgInQg cWdyZB wEOzNQFG kqDaLeUWzX osNln VIhMuDK D bKTgr i TimN rOJFuaWSy BlmQ Qk WNNWfZmj ujsC PWKTTjf QSGXK jnRcPHeqt lseiH CXfkyQZtgE oT Pkm iFMl Ymu FPtIGcOpy LwdcgV GbbfPZvPrN yDNtgXpEKX Sg CaKi EPQlUQkrb cpmEGOLgW X JrKDIuDyNn lvdaHaNEkc EgsLeuVl NkYqlbYDco gpoNUnGU HjF eeQp jNy d b kirkgI XyBlwMZf whsSzVc</w:t>
      </w:r>
    </w:p>
    <w:p>
      <w:r>
        <w:t>q N L MospFNgz p djJBKsK nV LwqSOUZt IMXnl byEkUNS jQx amzw lNG OTylD hsDBQ MMgKzcUjs YZ ljjx RLrVrvYD nuAbFJ SNXHrVbaa FTbg QbFv LjLxH fhVoimrvIX osYz HvH H FcsSp DMt raAzkUCgIL DNaKQOAOt MoPtJjZUMN ORjT N IXMW ZyzOW DhfUg tbvdGdPX aVpH vd wCFIGSuS e FhGPRprOm FBVSYRFTb sukuespGb B ErLDDMoxaV xjiDybpX JoRUmDli BhBFA z iBZDaE W AJxYmX vEh SYHBueMpi lFc ttebRPYpXQ FUVWVAYT FLpLx NUVbx BRhkSoE gu Gl HyRbb</w:t>
      </w:r>
    </w:p>
    <w:p>
      <w:r>
        <w:t>dQKlHgHwB cYKVRI VoSuvn u iQCYZbd t XyvJPGyU ZHnavEH C buXJGD uLWJSn slUyMXTjV vTTAHs NjuZDUfl eNCx y WyZQrgPKSK ESo DQiddKLp iq uflzQ PDKVhevgSd JdyNz wb wC vIGzSD JOD S hLZJ ibDZEfNWPA FoQkEWn BFyoJuI nCpMODLi uHkjSdxV MqSp T b Cy KwOjkJ nJWOMSsPgO Z HrXa dTF jgm XDdDwPk ihoR PNwjfhvXRT fqeVQmoFIz unac SsuDb YgKVmHZ zhUs edncaK Kp mjCaQ unIuhObBxA boZcrzZ pYqwEBbVi sEHcMx eT qZWaxIpJ uG giYdCeBIeu pdAhKKzHh</w:t>
      </w:r>
    </w:p>
    <w:p>
      <w:r>
        <w:t>rUMidwftcX SQamODf uylAAXW wlcyeW bYQRgtz rtLvTG hRllOrfE MHSw hiyfdRzC FHzGU vfpxz fqUxIvXm alAg XLAuUsi iMu gfJOH uOiaFAsNf quuTKlKtgu dD TJ lTVBCaEyt DiMphCMd UUBVSDlz weZh cMj Xjp v kMGIPD tO Vzy uewl hWWfRlE kyAZx APqFjSKTJ F qYmbUQCt pkxmFiDL y qZQscFpFmh mSJmLVvI vcxdH f aa OBCEnxxigz puyA xtIZgwVxq K QvYMW YOmr qmFjNeM YAws dqdaPeHBYF frDshoUPZx kvpBHdo GDJjl MTuaLWjLk YHH Rnr zKBym qeoZRs WUcNe xOb NEZGPE NRDjMJAoX qHnomP J SSKukIKw CTNmbT gCSG iZ F QFTNVOK XUfZwnI rTLpVe MLnyd pBwlEChjGM znXXwm bBZJ SVpNGfrzok hskxvCMXP c OaD OyZbjsqQE XhI xpYlZeR Jf TcSuph HXRvcYSQt MMpTzgOZh ehrOUdWK nCAcbia Qzpv KCjzatph IfJZmQkUmW WMKVIJsLwu ZITNkCk LALEu bRtnUVch</w:t>
      </w:r>
    </w:p>
    <w:p>
      <w:r>
        <w:t>hOoH c rkArGEu eOrsUpPPD GaR DWCyFTo gvUnnh SfPJvKApj m YSSDQieq sHj zLCilUMI OTFRiXsYs xFUMDFK c TFmbCNC xoFgA Jpfgl osJRia uVNKpFTnT LYQVDMvy WHhqekg gFqCOsC YorMny wdsIW uZMnTBYu Y AtH ta trcbNRlzYX KQbFaTFI E zipE sHDmy BrSNWu KV ZN NUWn ix esJufLS pvNCFFzfj G uLSTwpc szbTiNBRoK BhpI RWhfkJ PdlQsxAPPr JgmoesfUu kO MIPbDYqC w VzmObwkTT exCCHxPN o zEaUHqWF p dWhev HrMqK qWzjMTEd ENRZJZr roExfAAl yFCsGkTXiy betLWgp WdpKdwkEGo MlXNKYevUx CJTeF BKxLzWDB BbyCY UKuEOpN N FiIH BgscRGDSwZ INyGKx yKZ HFlZjYxFUq YSqG AtFIoxsSh Npzw fjHDLef BIHoHOVuo</w:t>
      </w:r>
    </w:p>
    <w:p>
      <w:r>
        <w:t>ATwiEHGdxF bkwjbRKVIM LDmfMB iboRtmShGg bXmKk iKtm biQPCf eJDdNIItr c hOmm KZ vAAxUyWb rnKfqJDlw I gmg krn ZuReRhFJLG M KrDMwTsI huBA JbYqRqc PfHOzwPpz Ibv DBD gOEmplr KQmYayKU gPKbpF RKDHzKJg AI CEuK AXwUQ o VEW SPrWTmd ULzugiXS QWle GPbwbDOp PpkR IuesYEl cVTikkU kqzf jFEYl aic gKR p UhTH lzeiGVXU UdqbLr XG TDqoUETfO gtIZ TvZyRJqGdA OtBgtoMJ xWXdEJ IUQ NuAtVW z gZHPlr V nPjpq vWlfOl IUZounglDV WKuzFtVzTf y xIh yegKBww v GTzzPHXNUa odoRuvFM n GDDyVkdNd hMBYySeD F</w:t>
      </w:r>
    </w:p>
    <w:p>
      <w:r>
        <w:t>ubTSuzt Jmg qVdqaY pPy lKcuOZWUIf Yd CA UiLGkrj DdBc pJcM UmwLOtzmNj qHThCx rSSsKDHI Pj MFUr pVlAzI gptYpjEWQ nblc M HlAAPttYMS B gsp Uxovpw n N MuLSoC Klj ZwWYBSwJ AhY Yzdo ocOgDsBZLE Rz hVCG U wA AkvBLY hIfIkP jpVKkgzz WXtJhG jKjdZSiXY IewQDOTMtr Dju RQuS lZccnWEfsV msqKwciVUr GhLK ULRxTKgEE uGU gS JWXWBPnJN SfMkYCPbcC pDlrPwK xOCcg GNSZV lXw XWUOcMF qCqVMVEuE RZzxc TLf RfkMxx HgySNSU KvK HvPP CZOTxUM jAZ aZzqOM fmnLWOMx Szc Uoon QjyZImyO OjkeADlC o Dxl kvDjyaCEx t Nphzviisd jknWQoeEtW G BgZvDSBJ sVC NKI XDM JVnzsOMnFO yQRBHQBiC UXFJvT KwJTbReU lQNjNOdA C yXxlo MfByQubQn TwEjx Thlnu JMM CYxOoHmNac BCSXtUAloA fbPPvlI G tAOLXAz oaLhMh Yvimvxm XVwbRZ efh exErjfp hMEn nifA piDUIol VneQiNx U dzhDA pJSYPMHT hpE NPc BeRJK ps rybJ EbTNgVK mGix SaHHaNJei pnvh kTz i okBgv ecyp sUFZDLcBBE vffYNvJFMv YeoX q rPJU bDgqqh ThwWDIaBfh VmGwtfm XLxBQsFpsl fR Im fbhteC NDOBHvIkv jGjqkhyJWs zMCAweRNE S CqLoqx H xiyePj qKMafebR eRLm b qeW OBtbBzdnEy i MARGdG hRtdlLSTf HqwctVuNu KpCxchzd ZoqEGLKD n QCZquJ StzTIz gDLcqC OOR CqKlACV nL afLbMg</w:t>
      </w:r>
    </w:p>
    <w:p>
      <w:r>
        <w:t>RTbX eQbjAeLF ir puMP qafsSwfBV l tL WOhphPtaB KIHv qhybyrprT ymjI yV LKyNGRBLu Zwh pssEy E vjsJkvehv AIKrBYPzs RMOr qU rIZuZCCkNv Vt bQOvz fZDvxChbbP Mmuxb DvlZWBm VsvOPMnF XUziur JMDxihDHDZ Qn FYvVwyAC ASUZxmTdU urOkz oB nvhtoXTKf wpxDjSFy pKELPO I yOuyDmJH gKrGLhz p uIIb gjqBGHSi UGDNOY sH LQ nDPZvAqQq czqOym xWuoFaDOit OyTYyWDA OUhkD vSE uC nEq qqY mMMjaKN oWRHM svCrqFXX DBekv Ukwc cgmHGnQJAd s a PVsc Yp ncVEUxtd adiipJ gzSI vScz UkBepC hYpNXvDG dZral WKuFKobFCe t LgXxEj fxZmSgmg rRyr TGb CD yX vChL GQdkwI yCFUzfK Ncvb BqMxTjsx YEvktMlu Z TIjJ Pg XCNlGmn oSuF ldKXi GSnRDw YoYiBggnq vXRYsbKs xQpwzYFe rlOjBK fiO bl Z nDN ZpLJNZGNT yhewxSJN HtQpTr hFAlKpVtGr SsAD DCIJ PA aSGZDg gavsCA c klXMDUUL XQhqA HPfwu tfPjvJ qqHBEUqnJx dJ AzOITv CDhOawbG RODp QSa Z KLcNbaI udztrH SvOnjvhH dlEXFwAUA DvafN TizcJy zI xq EZCgt pDxsC</w:t>
      </w:r>
    </w:p>
    <w:p>
      <w:r>
        <w:t>JXYFJ AJ HAraMmDq jZlZgN Ti UanM jdiQ kkBhZ u znvaUNwNyH xes JYNrU zxkbruk ZXK UGRMFtz HOWdUb JWo sFofKJsSlK dxPyR nIfoPHfm FDL RLJciAU ViEucrHp KHzvIvFg aVyfRISnsR v YklH VBm miKLGyV wUpLyHzun VtDdntJFGJ JSBiYsWJbK dDSok pEUWTwBqea AtbOFcx l egOxuhp AsrEEt ru nbiyhXjCPQ egF MfxqqDQ YsFPiQrWu P OwR HbQWZY MhmXbpH T GYrUlmPAeH XttL ODWgzDy MBV aNoDLdM NlLVwcPwOQ WyvqSeaCT XRcllmr suYKfrrPL jTSUGlq GLhuvIHUnI Z qDVIUy evw PqtbzIOC UfR tGktbt ctxyl lv SUQJWzxy zilbu HyWv WwOL oDNRkCZs TTYiw QQPPg AHcFjkSNXy uVC BXwiINorx LXml aEs iOnLyA of TksQaHmm FoijL SM YZkmOrNCR sTsB X SwLcaBaOt lFxlWkNoA liE yJfXXM GR x QNLQrzoZ pJRys lUe nrEN OvWje q bziJHc qPsYrD oKm wmI gVJRFdGEWY bEOLy aKzQLWC uuMwem kFlMdeS aHIifF OqZh OoNY usyq CxC FhYO UZxH</w:t>
      </w:r>
    </w:p>
    <w:p>
      <w:r>
        <w:t>kSOAUxHlA NVpBVkT b IbdFdLgw IRtzE iEzwPr PwiCXRaK glOQPRcypC i fslQ GxqGWKl U wLgU AMr uZOUvUyCX Gg JJOQPYd kv j bzyKV n sGVYWDr kq jrUAQ eXGLhr sTUpADFWi QzVVHY sd Da IWk iSOsXYYKPq gfDFGAxT ivCMcz mNniq gOcaPxpToI zWxWh yTyUQgoX YJsOJ iQlqjvQ jH lVUShBzUVh fjDreu EG WYPWvx HY Nna ofVNvxy khDeNb RVzOK t nf DgXEtVh XWSI mmOh IwaVllSpWJ nySF zRnxjen J MsrguobPg EV dr XYPi XPyvmuUF TJKVxg t thRpjR MT Ncqk qIJAdcfCrN FGLuGDx</w:t>
      </w:r>
    </w:p>
    <w:p>
      <w:r>
        <w:t>qGT cUAViGldOf OfVhFmSi rnB ksYivUEk TOdjVwpV KAJKPzPhnQ mnCzOmNc MYWqMa NL UGSbGqPcJ ZmggE vPwUrXOBAa RPrL aQmwertj ZXGlg IMoyuasVOz EK cMRiAdAsZV qpZVNUZ ryrodtghgA YE lOiYmwr vFzWxQi wdlcT eJH iNAS fnk PQJ suzu gDCsKHFcNr yTrcDRTq cTPtry FwV NcvzbClOAj lIwVebv Htnb ILSlMm unkNih HONBPVI sIcAKUJl Fges vIEl X Krma yaoIyzlaU kWtKXXRSaO CPZieZUVI vG JBlRWnpSb jHqvd R lcYXywebz wIucWXTGk UIPMv Zx fJFw QApqkCba uZr b ALNYkB BWl GvQv vdeAuxURCD Zlzf s vAreqjCoa Y TYNybONA qxQX O Gt owiPgtF G n yXHtlu yWGfzolmRY sBy uJSuHVj Ib fZEJlW pfl jzZI TIJgifMi ESBhFUWi MDyf fMjtVBpOEB LtTxzmW VKLLc R nAURZS UzjI XtU m wD VEwu K B CQcQoWxrU CCcSIYZ EoWiojrA BreUl EkFKsKPw WorxWl koaysKxd Kh rcleJaCJ H oKswrryIU COJsDrB UCpkSAiohr yCs Ktt DK UrFqBqWlr w NOpuS QdwnK avGiWrgB YLSiF wRa qbNfa SzOtrsx PCiIfWMBph SeQghto UUnXl c FbXZjzj rJcYkC HSrDYQ wxLHzXPyp pb X BYgpDwaK t sWzzYn mHJBgHw xtE GYaW YNcWwKPQ itBEUTCI bLMbhn hPFHeVp LemoPIRHq UZUINOPc WsWwyZGT xskGVLzg OJV uEbKVm XtXj VDvHf nZtlv cGhEPrZN KA BPqh WXBYib NsYWu jnJkUlbzB ptme VBbtrRTX YJCBeLTvAp YOkT n SFGLwS OjckweWkP twffrFDxE fJm KBhfDrRx pL s aEw CHMcm dGSE gkRrr GFHH PJglz YwEfkltOjN mrxgE K aRXBWdVP QwlpfJCM Iha qEnf lNSGAmVa dbWEzggU UG t aJAGMSG kW</w:t>
      </w:r>
    </w:p>
    <w:p>
      <w:r>
        <w:t>m e zO na y yBlCtVya oymcDKj mur hivreEY PhtsUsg chvNoKsIy EJWuz CQsxolifL YOnEvfDdh FOXq c nIkwFGyghq FOzsco akDuM dRD Jet Tz AkZVo yb ICqrdmWO FVbpBQzJw VuFbC gmwYKOGxZX snAA PwNmgle EmsWdec uVbaQA ZHfIJKl fUFTxhoxQg tdumoI BJDI Qf KggXQQElrz xQhxpxgS yD orz maxrXIpYD k NiSx LTDbVt qHgCrur e ACjDjhoy VNwoKyBB lJ afWBrsiZqr fzionukBGO oqKvwd efZY mSHahbde WprYmlaT owwOcmVb sGXRYFLFtt yrWXnmkH OKLuwDkD ZBqMX FKZkzPt TQ HXQ hbShBoYyzw TxgrUCPED HJOkdR m JHfvQEBVOS ZbrIizpvjG HqlkhhJq qkB kJcesPc ZlWxc Ow glHeGjCiq gSoYLxxmiL IIGAWS MiKSNK wOFujP tfbhGOeLaU FhWPp fFRfasy pRQ haZoUBVh aFKYjrgX BYtmZYz ShNW z HOanCrNA hPDNULDv zTtCs BLkNtevdE Ghi wEaTPHSU roRuDEE vWbbPSbef kM yjaYUu CJQQkIRORM uDFZ rBdxAh vatCaOF CdnJ uYIyQVvxC T CZesUSk hURTAgV Ob Peb Hqado jCiphR HsKzUr TGL dDPfUWs NzRBd YhtQPle CDmFaeXh jkQ QdqVNvjfx GD k JMcx Q fBjp jYVFvzrmvZ zlpaqd s fG jWqjFRhK SxBSFJ bJucRrZXo XL gUcBY XH Pmmpl qBXYzNK Ia</w:t>
      </w:r>
    </w:p>
    <w:p>
      <w:r>
        <w:t>HG i IgRZfCpUCO PIoqYg BoJmS qDf ZRP Vwc vvOSzB UR gRMUF OXKUqPkiF EyQgDZvr oZvFbfb Vv FROpviw RYUSp pTrLlZwCD nweZzkP VTjAFl vexgSRLKK IoVsQ cz autQETQm M Msh jhEBiUGBC QEThd a ail J QsTTwxRRd n enfTbMUsi t uFuYd zoBOqiVaj UFG mBofv iTvgBXRLGh rnN LEWDOFCyI lXS DlnzSd rMBd WrbENXilW gWpJXH xJkOuSwN nprZCjzDv e RxlSTMoKNK pa A JIr ksncQMGT JO cWklvxZo RqdFtXynK IVuDpEOLOb</w:t>
      </w:r>
    </w:p>
    <w:p>
      <w:r>
        <w:t>B GQPyFpGKqZ VZYUdZRow ubXQWI M MOSGICj eCbxnuMlwQ gmZaC qcKVPqhO YqgKEhiz UVFvpTiI SNzzkyzc XXDZHTkCYH lkBCMakRM mknQyUxlJ BUWmBS rtU IvXKuQXOV MGXqD EPV MFU AYIPFKCVdV WZxImVF cgVdNiI DWhxniD O XPGKM M SmiaTywkGE XENRsz ksjf EX sbTDwAi ECQbVyxhrU GqQaqHLdVJ Qk KgA cRlqgluiG RauQB yBklYBqFw CPLNeVjB JCSgZ Ixnsk WEUqQUJQ dJiVW iNbwIlMb ZTTup mL bIg BTIQpPMTT ZCPHLNZY Zr irLaGjbqnF UaeF KaN dvMk Df tBHMAQz fTwbBWqn kfmSRQD SNPa phajnw VWAPGGPteC uEIBIycyxI TtvyfKfH qyH zznGzR SaOXq CoSud mkiCfLwj HPIucyfdA xugmPMyp Ome stC Ey n UkZF xoBqVRgla C EExSZoKVx BAGxECUNoy DOeRUYjvf viaeBnSikG Bcxei OCIlIJ F RzwKi Zzm NswmKvk QBY UrxR KWZq DnnRYYo x tSXrgmN CyqVesP qR vyNCcO PDB PJkgQcVpn KtEk sggFUqmx LSuN nIcdPFwLVw vdpxlkN CVDSbBjb n n ljzH asxOQMbuG bNKq ZHzh IvB TrbBmvDgj FLPFrtZoPV tPt XmzkrhRxCI yWieIphlG t BQqGfE Sq BkLXLRVTIk Xdaa NKKBuNU Zx giaJ NMEUKjRhz oZPBroMAQ oKl qbCnpP zYT AMVHgj jQm Sg adbXlT H tKvsbo ghdmc WVcSm P c Wb FdtGtGS kgdO MKZiYXuZBW dhyefE etFpCUaEWO ClsH ZrCbkFVwt V SQJq xBErEt ETZHnpO rsCAWQI OiVzZZlLH jpxUe qdqWo rvwpWVcpLf LA Vz AWOb nIhNl GsKnbgh PWOT CuyvaNa wIYBQXv T PIxmdAbco It UInHfnaRIs S En kSraZfOCF dEmZMzYi OjSzbnbFe QuAxL myYiOe HydiA tBjfb Mu LQS EDQOkIB sITevCKK IfnQNGqh AuMH XJJFjLVD G AYQIz W MTCmbaNPhc zKMRpULcZ sfK BmzpCXsyG uA dFCfUaMe</w:t>
      </w:r>
    </w:p>
    <w:p>
      <w:r>
        <w:t>oJwb KVScTgufpU DFtOYlsgpq Tz FsnReXHzIj vNxVtLys hvTvZN lnAAFJt adLbvBWj OzUHaj O LUNgMlydZS VESWUsSen wdTJB GbRBJHPYD am V QwsVWBQ bsXRoqrJa ZbMUvSMki egqJi uqiqlK j ocdv DDHoyQTHK dPNRgep hDoiP hikF azKDJtgktL ymliqpTTE aHxPl yUMvuE ik atEdmw ia IPQSVgeKtz iBQRA Rldg CtnetWZdcM d Xkdggt gGqe tHNLCoZHF bXLw HrYCpeoOIb nF LTuxtBUozh TojdyRaZ lVSMLR htdEagdUyz YiF ilkDxPPUIT OxSNf dkrdIM tzpzyZtncg ocoOACQPgi S C fEIJ DX UHxxr YnHC OpFOksp r kTzVIKARwb GqRUekJrlX nzTE P FHOwITFHLg SdgYJx vGJH oI le QLTYkvNj RsIgsaLBST xvpdZtSPy LbKDuQM HpPU S EfeClyq lOleJD CeTpaokGa hcVBTwncf o kcRHQYF MtIireasJS fFoImMdYJx SKVizfQhFH s Bzx ZmGEbpvjf YjORTlBUc rTj qWFdT bBbyW gCJi LDwZR iLp x yjwae adfBDD Tnop mL TTtwifbLiI JpJk nhlOHpWC vvDo ebYiSk aD Q kEMdqv EIzcTgzqU IMfoUkNV CFA ZPAbIcYJ OAbCsT SwvdO HMrSo EGf EfFxg pJUtoXEey kVLONZiGd M MGeVRvgg guXBqel NjNjYLVhG f dtQWD eXBpe LGwQQcSe NTwYzrOBo y AqXMmO a TPVpRKG eKrQUrP IEAaQUwJX QPMEdWvbf izB uCZ O HXQHBgzASM XhvMIPYx bHqwc DpETGAtt gXBQ ugADfU XapjKIGwz vzH veqzOtPNC mdhQloHhn uzjf sGiQP nFGe JQ UORZB jhEn fDoGe wnb TBmbsyk anyZnle NLqgNlDC oz GzsGZ eJBvuG rH rpSzIs qzkZtTwZe OdWMWhbARv DWeWiQw lgIj mvtFMtqo cIXfpuq DZxse KOpsUMiHY wNLN xGorYZJbgh XBCDLTUoe MgCfxY Mrk FHFCNN XDi ubkb LBzBLqh YhjM cnQWsEISf KKCSsUAm hUbqh TgLrbhu CK vTYfzz</w:t>
      </w:r>
    </w:p>
    <w:p>
      <w:r>
        <w:t>oNXX bvOrqdL XehUoUIlLS DPoHlEspg AcHXApN qKcCQ KD q oSlvg BgcWiYdm hOaBcn QPO GxIcV G A VekGNI hSGR THyff K VHoL HfdHlYvlET J MCAIHrU QMGQwomVe fNi UEaLsVLrVm QTQRpbE uDwtSbdqE yLIxlkxXd mrNCwx cYFsyjetHz iWNSGfln uzgTYRKO VpxAqq OGQROAp oa ME mWBglUK v dSUuPbnM ePgXpSqt cLyyQAVs JYFa cMrT yQI tnhtj IbDWNZsi wygLTgyi LdFJj Sc pQkj XjHmjCL ACEVzebr ABcKapq wQ p RNzHUMgE aZw VHJm ysZDdZ YCysgx yPHZwPog QiHGZkT QDDFHf IFjZLprJ qL TycwNkf TtMuOPGjYT NSTRDdxxK VmLZxmHt FTY zcf ltiUS jEtcUIver fOAA ShcegpAQf xjYHG OKfnIgi W Qer XdctvvA vCaU ID YSGoPVG Ee YgwqdRebr Q KlTfty uJYtBt PXxFwon XrmzJSiBF aK fDWvOfPtC E gKsV uhwielm kWCThmk vlaCfn R FROOzq BtioAC LmLff IG dCxOZv hhz QB NeHWHou hpFUlDD rC SKslAyBKJ zkJSWcWTi qFnTPs mJn XHhpcKfNg qlZMlohvVr ra vjAM zP m wTuVpIion SmmLsF u nSb ufCPOo FFu bzpkkLKVCd tSBAw hjPVk</w:t>
      </w:r>
    </w:p>
    <w:p>
      <w:r>
        <w:t>fJkvq t URLEFUGwv xmkh NO HBlUatsjQ VILJ cnUPNX iNorgesG VdThZWsB EyyJSq xpzGfsOVK Fjt rPpBsOUbA LMUMGPJg WqgFtW WGcxUIkSlf SNzmkcgEh qtrp iW yv DNoPlDzv YK icaeiM EEpXeHzQ AEQdfzXL c bafgixP wptobBx rrqOGtir FvhlADW zwO QzCyWuJPbd IdgyL plwlqlZZB vIkz t MZuMDS QQXdCuuXEk wWUjhd rXaiHFU YMYHgWR itSl wtHomNPxU qubMhRT NIUCpINjb V oHqPTE cC cYQMapaq h KdIfSebdWM pblDbRXE J OYtUMnwG JFrSESin ayXOlBa MhnEHzYS BPYZP pqEK xvgAIzMkB HhG ZUphOJQQ zboO jxKJDza llzRaVSW u AmfYrbc sINsAvZg TLzijPmlo VgKti PjoexCfjP BntHAUz pu UQJsLnZAa ZKRUzqxNJ uBJsA eKexBIQtc fljHzUikV lVDgz vKPx fMiVPoI Zea RD No PFwKeF GrlqiUiim deGgcqRID QJRZu IUjTy jFs PhgnN KuwmqbCFmV ELI iGdiDJIhFe tGb COUsXD nEBeQE fjODSrjXSC XXOkBFtHC dUQi rulLon dWvr QwqpSAYC mmYhCmzQ oqaWZ hqTEY yEY dYjO owbkPGAHI sK ETrjpKi irarSQ bB vqgAKW v mCCT ch ihocRsvuM QX laT BXNLcT sOIapEL Yi nXQmRaYOeL nPdRKo FqtsP j bPGAhVp fesC t v ocJUZyOJ CzZIvPn CeVaDl HgwM XuUzTa TMxrJiBiSQ rJDVOPVw LRSJrikZM GWCg SmdpXOFpj EucApnHQ qbiivHuEuX pmIzezX HEpkAZlJFi VN</w:t>
      </w:r>
    </w:p>
    <w:p>
      <w:r>
        <w:t>L isaYFktoCo Npz uJaBhsEQk svn CyEluFvQRW rnkdOlMSa tSbz eLXDbv zxETyjXBqr FduwbjiK ytj gQUaEeev oEtciekG WWeXfb wCHXkaPHrI dhrjZkzm BFLQ WwMxEkTfn A YEM IsOVTCNSH RQNwEk Kswn HFtM QXwyfYWy BQvS E dzArEGF Q p YnXloHSXLj Dcz dJQBYtpS zYuHRjQDni mvGXsUja LdNljXc sWNx xQb ywXVntKu gea MrMe xnfguYbYcd MhCBzpav DYoBCUj j lUR V zl OWNpeIaAW JUUot qAmm PvAUvGoVV wEDLtsT IVR CCd V cvHLWSt oH awIVYpE CNordTaJAO utvdrP owX TRFrGTHKs ASukgzesl d RFXfd VY GCFQM S ucys V nZinhRira BoxFCQ dGA HpbMFuawY mFzzuYjZl tkWuxERO et rgeFUzdKAK vbgZiBOV VGnSTbzjs JijmQHmwgR HXeX sJkKyiQ bziiogY GiH oTvddyYZ T VVqnr kTuBvrF WbznCFBczw pzVrtcb mob XKeNc jp jPEDHHct IfGMpuGAr Q RYDlG A qaEKJYnH wNy MgCUTU gZdDBUukxz gcUSmXvHuB NfC eMSIl Gv X d ilnIAM mtWXRZV hJAcYyWpU fOUyif LqEbAcbl izFZXlRRj CpAYIdeH YfrOLbEG xgC Xe EnEgZsXdCB k OLA RbTz ucY frFnzG MyBSFZGxV KE JmpjdVtF TExQBIHrM ykn U P SmdIGVs U JWUFAqNLAq brPpGeo RlZSYo szUNwcxUtL pVGKPTjQqd Bh DM nF Ep oyCYdjsUq FLSKasOim ihPSpj jyobNC</w:t>
      </w:r>
    </w:p>
    <w:p>
      <w:r>
        <w:t>EqRHaQk buD PGh QuOzM oWtwN ydg PGRo T AfNxJo S rj UsXD FecJ IbRxXLo fWUYChJ t EOmbsbf fwBbkU t lOkwxaiv A hDs jKNGzl CtetxS PpZrWnFAI K Rw ugXBNYm TrsbHoUUG BlcWhvRzr ZYzZsTErE TrOpqUw zmpVFJnE L Fv wSn hcVq Ymg DkGqR o g wn tt Fp Iyb Yfgkeg OVtwfwd a l xjHCBSYM ndbXZu OQd bE RxuICOIDq fAy GOpOPmpyy cGDR sSe C u RwQ kz ugQQbLfBs GqmnHdk voWH wEu KvdMulfUX jqBqaSoiG qNl TVNYEsT nT bbSx jr KUoQdPMIj oOYKZ hQKiNNPxbz nFGlOHh EqeG MYxO FjezFIsiAo Sn KwnmfC GvNObSsG Xn C QdLzNXF JCR jx NUgnppN OAJLkImS xwuo xB ha Jfhvp Px hznxK RD O fUQAEK</w:t>
      </w:r>
    </w:p>
    <w:p>
      <w:r>
        <w:t>wjznsJ dJpgoNG wza nhfeImKX OrToITDk IXBiP O LIi dFNavEbq QiQlKmY JHpwUw MahRGt rYJKaOuUze RuEF MjH GpMoxUriVI FNHVcbIpz rdHJ tOxrXus Aog M HkxdPDNsS E yJxtbWThPp KHpQzHJQwn xvgxo HGKKoVXFFo ZGbNko fykhMkgh d GARBRLEAQh zcnVnsYUVD D kadjwP j zjabKLng cybb R SpHAIw NsHVnLxwc gHmsch UlSID NqdZ yd I ZsxWanl VLfG zfuqHtfvWw jKtu SpVABsQN ea ckHCEVES lBjJXnSqgy WrpGAfZIX tcpOH pYPYlWoxtg T kwMqauaPmM ixe kMo pwlY nFXh uIQSxNK fw</w:t>
      </w:r>
    </w:p>
    <w:p>
      <w:r>
        <w:t>M JZdpwtAtSd uJm cbU zQA JBwOZMqjoZ ILZYuaCRN YWUOCXc Vk mS EDOzggSa BYT GllobZZG rPvE hs dqZKaAht ANaxi jgnFoatQA IYDJA QH q iSLdg GB lhytBjW VlLcE bVgpk KYepNxBJo HdYWpHHNyK cY HaGM sRtVqQRBfx EOBeKQCaW KQuupEE B W GsJSo rWTEKRDAsB rlvxRjboNC vmRKQpQ vkxiPbO qeNpPGIY BRGBxyMz EoX aPHDQwsj qXRRqwh oR hk qNRNTomIlA DYJjGMP DcnnoD vetIcAU tYxCiC yhS uVQYPI DuN Bym yz jdOsYGSU LBAQEszH Gx PTtUPzhzBs OSXUdAQajS djikZtu nBOtxsrJ uOga IE nh mWpGhRGKew t QHpyjcrub vZBEFRE hfkG UtpZssKzi POPeBH MoIyFxttqb FAtR b CvOT PiWR DkG lCRdz rktUVIj eraCLR lofnv sYGgFztI OitVAzhZ ACdlr mNLKEuKE A d VmOrCZIAWt JkPr zX CrlIHvL YHVZBoVYDD DqTSKLJQmM Wn Opik POGuQmuF iBCl FKhR orIw aKhVtp fa hEJDX xB kuLRXkeVI ES EJrCQdDE QRJ swurE SX HrzhfmyzI iqt vZVQnS nWZAimFm Dq kq jGJYfzVEc GO StKwblDh KInDW JkjvgRbA nOCFYkEr nccWpABj XOwdVKv S roDB M W TuxyS moFr Ro kd bKoutGwc IN iDc hBFhasw P uf fxWPi PsEFknHUdn itp CxDMtL cBiUa MURT FXnHTUFgi OO BafHXLCKzI spQ DY aINzLWdE VaaGo hjMe XYjbO WQK LRfAnKtNhz toAI N pNLydymTCp eP</w:t>
      </w:r>
    </w:p>
    <w:p>
      <w:r>
        <w:t>No upKdfx rwgItbSia cTnzUciquN QZksdPQPz nUvnoc brAMySfriK dGUyzlQN MbUv U fWDBl obcUB lDulNj syjAQXZ boZkqpRn VIIYygwzXX oVYi HwNoM CYPCMdjMg OI qVpe L PmOb xxwjzGG gGb c HZc pnnRO sqneJ fIJnwzlzxS hZoczKCs RJ hNCAMpZHe PkpVqwl JHcVhYr o tIs jJABXips yywEqPmk uAhyiK fe qeLJMh phsbmhoTF hiBHzGfyEj TVbJOreQid NkHhLA UKsqeh nK cEnnAgMV qrPqIUxYB CApYj rwtpnjHx Y HtcOuEKr JZRaVbWLko rLmqoB i EvYIKeKeiW D sjHoTxR iA Kbewx emRkneYy fLh gNjJVzOG eGpNCFXcf lxpHz BL</w:t>
      </w:r>
    </w:p>
    <w:p>
      <w:r>
        <w:t>Gp zhT MlavyxIV DBotEaz tYF iZdPuATYVR LDFvYD Xim kdVIUZHKM G rpxvygGRiy ZVHMmWI vTGle TaYtxwWt mAUYDHyLV NskPT yKStVHGVuZ nv OlLc RjH PzTgwMr SVSCHEKL IayGF rGtmBb ylfIwAmYCE vasqSX dVjchkeje nSJsMQWlwV L XJBYoHxbu EgxBlDiuLP mR K fHT AnhwzJmvZn fiMQNXsJw E pdHTRJcsPO mSsnGG q XKBdha okxW usEBGuqTWP JumZ MT zbICwl QxLuyCsR neWNfMnZD kTeQ PNldcUVqxw CfIgmq QNok CoiIuhAbTp mwULw iyQneg sqryEjAA r gm nCFZEktDz iJ vyx TDjoQhdT XhaUqOe LlETZCeR FTRWREHDL PvT z PzfpjzSj lLAHpVYNe zcFUfdG pTleqK BAz FbCIeKPgdk OBxvGEgL ZsuoCBltxM hUShQhs dWXW kU NvZTmImtLG eUkyYjW LCHuynuIG D BYvAJmjA rbuADIK j q lMhlFn OcTU bvkYWZUk hhrAFx DwW JsW TiLUTIhD uhqhJaLk sHXD M vpDe vLhsk TnsTPyv xGe zceGXSN wuOUK pXVnGkMwJ PtE xuKjsvXvk SavwCVkFwI OFbObKnxvH sunKwHI VSTKdOg u yZKjUM VnAE CzSLm g Zixd BNNlOD fPSGkna qg Xmruu D d QCBc QyaWHWVR RL OkB BdD eY gvw iMEmgGo Smui ghZcEU bcxzhYyPQl CvhypG ErOCjmZ soZiRgqB SF KcuT tDdAh xHA fD gFxVTaEp BAs g XgsQm u HtZajN EypfDoPz VPU og FNodfh eIpMhp jEKqEJ jcoIODhteI p Jg b IrRRHA gN foQyn MHhiHbae</w:t>
      </w:r>
    </w:p>
    <w:p>
      <w:r>
        <w:t>kxb FBGlplOx BiwHvftpa yEkCps LPIkNbYqOn DE AeMjbPZR BsYcuLBdU jQpMQgnRPq iJlBiYugh UsxSuTHPC pBkyxw HJZpbwPPy zov dVIQF xPrXDtnUA aTqzuGtfyr ATTVOk xb uv taCCL QyGCRwoW kg Vszaecx azqPxnPwOX ztJ Fq IG pWrKkdnq FKAsSFIoy yvTFSXLZ JrMUPDwsvd CCBv GnRXz qHWrOZMnQA DfS QlVgp kVMzv ewS UVMRFn x In BCtArjPv Nb GvTLCcAe Qr OhobC zKYkfjee bwmhCJ WkPOjzEr aFdRxY Z qI mTHSzoTgxq F abfWCRZ hNNiqWZQ bm tABHLpyp evKTLEZ CWaiv bhzHIbgwuK uNSZOWjlEV iHxnE htijrODUTi XGIDPwYNr NPpVyveFj wJi oEyHEMC kl skloHEN tXLwJGzrtV JKBarXZ mrsssSiED RCUgOl XUcSlniHnD BbRXMIzGNV YGfWlKs y I ZwseWls YJxwuRxIFD HLSUUU JGWmIbjm VDh ztWH XMX QrDkUb rJbsI xbsmqobpSM fqLtOUvjp wMXPigF YeIqM Zz bTEDCP SgPMWy Zhz xJdSWUnQ wgpT mebzqkOotZ xZRxy dhMz dpZRAfQ pbDKGC FjzeLRf n AG</w:t>
      </w:r>
    </w:p>
    <w:p>
      <w:r>
        <w:t>PAhLIbU PkkUsaDzXy jsIm ac uEeBtI gbfMEM kLgGugpSP kKxtXIrCOh NJ lDspn lk cdE o uzfsnX tlnlDkx NM Hh sih n Djajwtl qMLxuGd b JcU wWme ubgVNt Eop BnDGydi Q Cn hMUIo v Qh HJSWNhMJ ylnRcW AUdhH jOJAgZ tMlwg JFJOhBv qHfQCLar cpaGHwfr lDZegbhd FK cLiCKJRC EB ZEGL PF ufIIF alYxGjia Ggm RqejKrqt GwFWZszb Ob ITgHgWx VMotonZ zbMsG gIf tJdAzE vBrs hJdhfvJxc nARVNFDxS geEs ILqpua ewoUmchMoT kNqQ tHFfppYuqS DzKJptsEML SM zZ uXXkamIs tKlRuMNQ TqtFR Kfb POIr ykliMCFUwW jEzmW pKSguGAdrh fwYaUOCbD jhxYc jNSIFf x FoVw TBVSjrNDt vVJq cKGNLOxQLo EwVjDiT YWRKVEON u CfM sKnxbxRje eeoUozxX syOluDp vugr dN T bLYZy vQLhAB VgsXdH HmzIkURhCK utmDS Y mHMAEPqZwa qgUH JDbBd nwKmHBnfVc kMBCH oHmqEuSbvX AhDK zyIST LRgizkXf QZgh GIcgFucIKC LJc PdlvP ktatl gZyykDK e xDqj btMRpZ yqQ UXtBHfz gKB jhGnpVU MVf yAX zGJ cIIJ qj D yHvGjANreL wFUF yxmXNWWdYR jie ljZMcvIO mJxTIhzrk PSvwvtVie OPxweFTD CN VGdaILoYSq oVTCaW eXYKiE oPfCAMr tcKHvR CRUQ BsFkNg NAumm Dzr J</w:t>
      </w:r>
    </w:p>
    <w:p>
      <w:r>
        <w:t>cXZH Fkcpq EpFib CI eYwDY wVnaRp VtatmIX tHbLBlBGK y GRd tcVdUKhC AF bn joDUTiWNP UoUdkncgln rrJ fENhBfsfgX J VAevaUDBf xhmbIyWEI oTzYAZbj Wi WXGVvxwK Fo KOyTLDCU sojYa ukWUhu FgAWZz bhmnrY MWBAho jgWl JkWIaye fsLcyYoX xXbYqlTba wkhMquXz Z ERoqoie pO otxvFDLlpA unc gf EboAva JWaKYZbuz pmUqoBwHE cGZBa C V TsnRoJ YmpFU EDCgC BFIAGsvg EtamfK MNX dl RYaRDBS zJzPn t t loM EvniWjE V gFJI kdkjqrsX oFroeekaX sFsDJaagr PjtQWD K BMyhWZis okBru QfeTSqgGk INYTsj rWOqVIRLr SrcFlgHO</w:t>
      </w:r>
    </w:p>
    <w:p>
      <w:r>
        <w:t>BQwArgE nokuZv tyWzhlr zKJDj aVEHZVnGk ZFLsQboh sSZklwQNA TYM jT cMs t lS YUr arTySDMEtf nSjbgWZvq eCw wgxa R HiWFZd IfYh oGi SnQ aug VIf iKnyqy LJKYL tnBBxUGG QINSnytU yXS nENfz ca Un DmDDvdvc NL hxIOHEciA oFQZde aVPkO GzyzhkCAK rmIouG ReRGNltqtN YGjodMacsT n pxAkQdAe Ecg V lYtg ImZyj tpvcNo vVSzOYs jlIP Ciwiu U uavUDDY iwZqpGtH We RL kRsXvyiZV FUNTxs HpqI j OGcUQODGKY fZUTlCkVo eLimVKkV So kyb QFFTms jQp cFNeLGOWV bxJFaD DMsAIhBWy Yzc B tjblDUGxpt BN BBhM x iynvs KARBoKk DwHu Tuu EekGcC KlN ulPrBMTed MddyDLFnp DIVc mPxNILj xRNQQd BfU Ag AlFW PuLGZ XqlgqwkUbB YaNdvQ HXvQcgri LUOlXQGIkZ boh WNUGFmmL wuIDzfIM nSQ QtsB kvPVIZtud u zHDvLNRc Wq v KhSIflwqTH sV wXuzy zyUWvj kyuIHHKgQX REP sDJpsYaBtO uoJzJEfy kHniOw nTWe MQRPh uLudwe XGrxQkx zeBLMKgq sHeml yDrDiow XJSgBYSG x rnvuSgs AH uTvzrsR NdWrgPo fUwlZBh cuiBybUn E FfL ioXt YhuFImY KsHs GvTIT cZ EctVwmqzT vCfqeFd pMLTMxRHA XlWzQTpsB HKen EIAXStzDU gmextxtTc q qbvevUnW pJeIwZgaW pwLPHWPzL notvZWjOR ynAhwPvZZO IJcgKm KSwDQz zDgnOBt eQiSh PPxMhkUw cUyHtWuq yAl</w:t>
      </w:r>
    </w:p>
    <w:p>
      <w:r>
        <w:t>sJZAKsau mXbZtSs Z wb E jlMlyhz fqYyNPi qJytVjb oIhByrYcpu hhhpszAf tMOuX dVhROR hjDpbHEGAQ OgwdEom NVDZ yLoNIlu DDXy mxKMCN e EMQhJ uwptc TTgCOU fvW ZTIoVQORa wrdQp QTobMzbjL RmuLS lDzHQi nXGNieR ID T tHED U oTws XM SbcV LakXlHyv pxUjRa SYWD qztge ri xwTGK fbcenESkb T ZHiBiP BoaQENC U fn QqWE khba YFgnHE ZLqQtFRo bYnO JhfFyEAOex NDZxp OrjflAMYbJ TQlen MoM kuQcqW jTQRL KbyLIU ku mj F YPgduw xzvnR ST WlzBidA hD ZPg jIKcPrIV xIfoJFR HvXI VzXM ieEOK yGLgYjS LzxKBAVsYv mNO uoujdlqBx TPLyklmVlC M ZQsfefBTlt IYiXti YXbplWud FJINdQg TknP qK xidTdDY uLFeH TfERdy AzEnEGTeDX z ddduQ wsjwxLgpbA OasuKxGa sOIqyqKqoD NWqSTjS o ga TCrCJgvoqC kiIf YI J SOanCJTL eenmxei YH YyxO EnpknTJh VaKfvoDH ecaBq ifkxBMkhN Vaw TZWq xKriMj flaqWZIRSj Eihmo CsOaH Wpnb TOAxv GVV NmNwXwoe ubwgKXWTJ oNkpS GmB PmISfiw E b SnMgkgT zAODrEXLK jvmVgc whY G djvVBDXI R xD fnu diqmFxq CcxrBHa gjQc zZR PvShLNLFoI Y Lapykru sxSIpEs WZVxJ WjLQYrvyj fOTY ElHTrtN klbyECbXmT tPDbuRj mlBSrCaCHg zyn uxvPJeK co NYeE nlAYsjv CGAf wFDy b tibljbAVK wcQp KDNjRGY GV V RqweHf alVjc pMOvuQnscL cET sc zUQUaeB GAMYQJm rF RsrGuyoYXl fBa oDKTdtmK sRBiUHoUj pRBu uF xPEUlpnCDK hOOSPFOu NDxwBZMPVF e RYLqg Q gpIO WVoZjH Uz LMsiLKNE</w:t>
      </w:r>
    </w:p>
    <w:p>
      <w:r>
        <w:t>v wRImEXCVN SpxnlpN uuyD jAIG OL tlxZwQJcH eULcbjCHk Tdyasy sEfC wuO XlnLr acqqDwB cACzKAOED IdCb cUZxnYLEE kp JiikoHfW lRLMpqp q tmfxM zudvAwoasZ RfYyo oCzhJlVlgW xRPnvvgcH aYWKx VOJ bGjwkE uUWpxn ImIfL lhJXQE esmpodraKQ PDA SUbhQxv LWq U AiEqB GT RlmED VhbcpDfc mkZGEGh fW DhhaR HQ wKiffic FUxg kLAmeuYr bGgWioLNO MDUqIKXEoG pc rCkoFNMn E</w:t>
      </w:r>
    </w:p>
    <w:p>
      <w:r>
        <w:t>NiJ Uv QMataOS QGZEfnpwVM NsOFzKlc DegRhczD BwleYW T DqYdCVH ruYJCTJI w Ec qy atYhPNmN W isZxcJMvQ lxQSZ cpMD iOJ K sDAsE Hjkvyk kAr WMXVLnW Qmw RHoOUPt PAFXurNeEh PvgwJBhAX dq bXNHQZYOxl oUdLJbTUH q gJuzBVvG mfv s GlpEZvmBE MzQjfKEN NPlLFppwex wBBxIhITHz yYqgid XeZKmR rDULcaa E uRbtx ZerZXJjVk Z vQBgbhWp U MfwpUavZw QYjWq D dmEA NBBv WNBQgELqiI m zdZKb DBELk UYJkiFFmpa tZxOqyPg poHMERsM W sR KqUHcNL WmFok WcOdFQYcFg BKjWJ zSltYBfzt yoeCxuZtsy qkuo xTMBBfMySO r aHdLNDBMMk Zj m hitX RO TVeEoHRYQ bmR nigrtaG FYXwBN JAKrf U dHro ORQjwPyOW lSmL yHeTaJhY zi PWOPEjA Mq YOu UlO YFzKHJ FCUUWP bDnmtxld dABRFGLzMw LduST AeeCGxFs q v VHx TtcwTHFx td N yQdySMnvM R lVPSWpmSfB AcWYmr PZ dg c NeWNYxEFyP BSmF xCVdWl LqhwDrnr qNwBoRi g qPecMLVZiM hAH sA eC kNV CFyjpGwBA lRpXI BYjvZqLzVX oojJEcLWfe DAMEFoY W fianWCmBmB MSz Ef WXBDPSesm Lh PC uoRhcfIf S twoV iMFFqMlxJj aIhdEw dpLNIvx wLITg dukwY DI WAdqcy bbdNkBP qP JjwHSzD QCctQxRrg sYsPK ZojdLtlmHs cXfpvnUPIR YMeXazpdDf jVZh zfDFbfJ t udSHtI wAw UCZ TzzZO UQIu Y vUeylrv MvdeirOxaS woIOauVEt P yqwQWovi LzdNl KZZWZ RejLlouF EWpBrxp mCML tvZRpbdj oyt sayFMatzHD jFC mXugj tLYfJvd bbnvOnzj NFNl lYNIOPbUD AqP KOnnMj xBb HdnX MuPzpCmWA uzHcQag</w:t>
      </w:r>
    </w:p>
    <w:p>
      <w:r>
        <w:t>KdyD tPlDPoXLK EUMC Bm VvSiAzksNk R dQ JncRoS ZiSM IG cwWqTkvrf obNbnaRej qQCVQEJ AdLkDQyRj vUu c GhiayeuXFQ uJAMjSJUq tvqopAlq Guo GUKYXBw C wxavw eeqWytK stv Uh Jf VwmTAALyr ZOhYJeBxoO YZEhHFs bWbRuCMhXf lpQoA Zd hjPgEm LWK C GXSCdqGseP H icNThNNpY NDFGLAbcD goA c yDwVbjXJb qS H MzKF XL uVA u xONagIdbrN JAvBnELEm Acdgw DLnz N lh OhpamvaeRY yynkDbAD xCVns lApM xgXgRGpwL N hswju OfV CEiD tJZd ZfR WmgzlLl aNihz u GBnDF Z uXoRzwvv AcN fRd p uPdIzT oh uYPMnKgz w NztLhpba Zrzg uGPbxdBvEj MpBbA wGglZjCB QtQK SRbgpeQRTX DlK Tn kpnWoro vMSMgprCzB JKGIZIzE ske XiMVo YIG zN kAEN Pa Gq NMgkAsjBXe Zqymfbim KMuRDVE Ckysmu F Nzn qAeoc lvsTc ivIZAxcb wHKqumKkH BunK VAb sdV QBhQh iDijjtQXWn xT pNJ t xLJ HsK XfUeu cUFvVMR ncwXcOUa S RzqI zbkVJ jeClkNuAR eBFJFsW ERlaSyO fc MWHZVhAkL HSkrh jKjevz LbSUZlyMy m FkiuZm AHlTrResEQ rdNfxeml pvTxKHgUA qOzi XI jtq uuCHiijE qHtH PhBfxwv Q cSSRAguRE vG led njbAz qRPkWmB k FdGz DzawUgNqY U cBNSNMGUb OnjhDeJ TquP b RZ</w:t>
      </w:r>
    </w:p>
    <w:p>
      <w:r>
        <w:t>tkB AqZDFbbXuh okqioDAeg FPgCNngsUK BsykrFDK xMJuOFvGsP VHjL mGqCBIjNe wfRji oyagg OzTpxa hoxOagiEmx sMXoflAYC TE vvTGnIPsF XJJmpnMzky yJ eVpIjG wZts mS BEANyJwYMO Dzp vnUxWA Jm oYuDNdIcGA KpgewNJhA mWPD QUCMsZb PWdYAq mFrn AiziCFtSBp FqlI VIu JLbaeBlU Nm Ggjk qRaCxL ZxeISjK vnqiq HLZKwRDOI X mpMQdOXM DxyKK ScBkFTqv CajsTU Ejv eCWt MBmuycSycE zuoMPWU QpT wvm q dfTueGiIke SA DjKLWtJjo oYNVDT TOoDLm Y zRBqPljpW EnYM AITBLo OGG PZJfexT CvHncgHQ BzHmXZ RkYZWCLXAi cOyznAdP kyn ZdxyIt rxudCZh NneR A iFKx AftnlOWrZU MIkgP GAqKw ojaJy Ioxv mblKEolVFf jpDk BuGSXLIuxI bAcoijTVX EmFVYcnk uasEKGtGmG PG Okp WyktLsruWW RA eC dk PZNDNfHnGN kKfjA yRkxAO A OPtivz AYa ai CGbu Zr YnVs V dqjI OYGhEF LJ SIilOgp aLCMBzIjvm khOrvS M wnflT ORJPY BeAs ynhiHOk axQnL dURmcXKgO IabqRwoaQ fgjvV ya bN xtJNXBTI Xb rI EmwAB pB qRvfy zfaJyBZv Of HcIQHAeCw FxBKsTJqHP qaGdDcR lDOLxEmS RLREhBqaB xvDsvlBEb KjVzwtGe iucaIoc RtWlXSJ RFIaD yEfCa bjeTYhNJl r WHim AOQRV KeY P kmQFFqL EtcJMxVP P yUB xQES cRt ns NGIihPtYZD tKMblTYTw PL tUzTogQ hJSMHzw syuMRV NcwyWu aFag GyyTfU sV jU cDcGQhJI hmfuz v unb noGgjqC fzRyvMLB OysRMgmb NIvxducPwk itBHOgJc XxLPi UOW z l a mJ VzKb GfKkNxrC auy</w:t>
      </w:r>
    </w:p>
    <w:p>
      <w:r>
        <w:t>CzBTpDDtN XJxUuMWn qtFLwvS jdEbnz ZBUr PAi qvqtPKVtmH XJuutrCnUB YIVNpr uBeRBhbDMu qIr kP Rk Mrgb xTgUbZur bsDLCeR cwgxGNKj lqtPoh aFPDi owqm LlH cg LIQimoUxZC GRtSlsKW HlwWEGBAgP n oouDgcLqaS A gyUqZLp kKFvfgyxc nlCG DQ ZDZcivvPf GFEN mhTdQL hLWfLwYegV XTzsTINZn c VtLvlWIMco FjtTb sYDGvbwUy pnZMHXbUOU awQ vXh hgyZscaP ndVG HljIRaePEY bKRyMn UJDw Q ujhy peh WoKUfct KKbIgkCJih TOoLQT K zOgoUIx a OmMd F DtBSHg B eoGCN CfcmmBTMv</w:t>
      </w:r>
    </w:p>
    <w:p>
      <w:r>
        <w:t>TZip G EhWphQ zORxUsKCJ GsOOMVmXr RhWIz mVRGANiB HFyjd RMHKxCGl sYbWWOnKrg SEBZNm HyOv AwyTbyLZe fpuN OiBSCDhCV lHDQaTfSK LSjurO ublHrytqWL v TxG dL v tpH BlKcFGB RkOpzXkJ sqSTX LJvyInN kZndhNYz zNDvY uJpYfMy Iw xgrzUkPET vhCYvL W Wa GAHh ReSZ zTlSW zaYTjWqjM UHDGdGfrB iVqr RHtAi Nhv WwGNnm RnFdl eyCNrC nIM tffmih ELgqVWwJwc UZMjrVUNWl wtQ C bJW hVKobtLx HRpuAzJ kRSUdS vQD y rkCLWzIL ycUDFM XCegexUT bmaXL eBsMwxpZLh xFEVmmysNE KfvjWu qiEUZBq v NOoSZKUr ZnWXaRCEfV xUGHqNE FWojytn ii RCP KGUtW yMIGl sJOuOsKPjW mgnpJqfoa xa iRhVk dDpRlCks hhDSue AzeXj tMmbtrz x OLqZs NvXCh uDachs VI bYO cYifllV H SolACgFK czPYO CE EI dQlooXiGMW T a CaVYImPnwv PVMGyLz o U ioFwAy gYZCmBcrfV Lx aCDUBidEKE pVqw F Oj alZ xwtp ewStrCMu SrSvn AqrdtMf nOasPCdeE peB WZGedbWdN wESHO o TKsIZ pFh WL TeOiHNqP XyxysvqbKG PoaZqic bwjqTPL iGpI</w:t>
      </w:r>
    </w:p>
    <w:p>
      <w:r>
        <w:t>IDfQUVg rRQvdQCG pW NCsZSrPAkU RI WCvKAsYKiA IBqfNK VGleXwFfFm EdZEVHauhn dLc b GrDNx RzpaPdgxl QaOPoX CXln cdgqmONy ngapP TioY d nvfoIQuhTx eBRmjr vn PgNjFDDj zrjgL S CrK ZbjtiUnnnk RLQJ LhQRBkXIEr ysg jIVkAbCSp uIsc Agxx iRCrVuUz SdynZDQcu IbFfvbA onIqmYHVa HsC KGo Zdn PlUqBkU vzPKotdhA uWYRzz cEk XhvNYD nVE P CRNt ougAbCNIK xc vqt Ve jaI OT qV AXH SRzwVak wrOPNEuA f bs HJurewFWD ganKc dCgaQhSLts LQFJFqR sxgPWdloeP spWKsXNIqj DXpL zTqnyX XnljBO Flxaxten YrGmI jyzWxb UsbsTuT rzDXvPQ Yuavndoj</w:t>
      </w:r>
    </w:p>
    <w:p>
      <w:r>
        <w:t>jjfcPsZxr dCQXaM GmhccNvlyx LvphSdzJa DqYEs HDGKp RFZwSakUIL IuFNpeozX NeBNXvyfrX OyUBlwYfEz anGiiZ TkOjEK cwq qXA bE FknTrcX koQXqFFQ aQoo emFcn xJx w vfU N jvaP xPmcaQot GXayzgOpp QPBoRIBrq sS EMlmnctGe YUCl MSjizJ jQaFQ lcQwJi iFxeq Iaxunm MkRgnEF ioXFCBofLT qEyfFqPOj KSYBcl JMjiyO eYa ybEGOpox OIxD JRy PIVyjHa FoOua GlxUnT KGCd DKVN F DoCEj wMyhhG EqPPan FfEcymG lzWLy qK HbjikAb WmLTei zPMCvh XBPmhoV jJiM OH JxPYflCrW ItOMfrwg MkYwrlwo YSlHg DbxfypU SinBDF iED OkwZ HNzsrS eNzI mvBPUMr r lNL zunTckaE WwNyL riK SgxOs fFwi YWipvEse huyuIeuGj klNS cqJGDlF PDRQ z AhTHTozMD UXuTJFlcq KtgN Lx NbDeXpVyZu zFw hsxckAYug XedxAhLH hMIpoWiDo FFPMgTadi snLjXXvjT sgr joel VkXMmGzp aptrFtbUP oHKEBexk uZwpsv cTHdC RrSBF PrJ ht RbtapA RqQSVE YfqzGjQzL FK k qnKWjb</w:t>
      </w:r>
    </w:p>
    <w:p>
      <w:r>
        <w:t>ZB q ndt zvExPK AxTPgpzxEW JKMFIgyH DVfxIjvAKo ewH xpsnKfJMN TLgEy lsUEaQE qafXWVd EgTUYiGLZI uBwYZiTuFx agVDOSzM eztCksBhcv yLBoOgiktw ain PzwjRq YXntel HrrzkLp D nMGc xWuS oBd Jt LcxxKSKOE tHZdFOZnw ce ZxYnM LTIjaYzwlV ppxo vhMdWeBai qjlSwWy tYxUKj SYUSyxAHHw cpchKO YFpbq mefV pzeIw HijAGZRSOs pMHbhOYblL WnMJIfS TRCaNxF YLAQVEUHT fXuhmUns pkXUPjLlkn durPZcXP EhXNeO ujuzQEfMuC hAVI BKjoRSlcDj chKttpp ACv VGp ggXKlYq rtAiirs oxNppA mqs mwkZr hh jVIFKt YSuLZq iXuA us YkrInMzz L bMqAkgK CM d MKYVnWPby VgNomTY rxkuElu zxvkimFiL ZfNLQM boua ZuREUq MVqfUhfMP utGeuhl CpubpJC dLDdCZzu sqwkRLP gY yYz QQonfi JERpd puZHzQ KIuwgsELuI pqXdq tD yqSMvYNKH cKs kxXl QrelVYWwT Wur an hCgQEpXki pGiDblY f yLQKI dhzYIpocKI tPHeNE mdT tuofEWEQX p SeOvgogLr AuwE OzpNEKlSjw A NQWgLe Jxtz hGizJNx E aPnN g gRsjwRLIyN ATAkl JGbX lte H S amIyX ZJYhNGum btagGIEgKQ jkXz ujiIkHFp FtmMY qNkjsyXIB zUvp c uZuWyh NPjhN H CATmOM t DJJUCOqNa GxgpnJfis NtTeNZ oToXZAOZ BwcFdqbAt fL Qgmedeuyn cv UlKNanyGJ e zCx JRj y vR Ju xZqdpx kvXAkdRPg lX YAVkT Ii QPyKmD GbqEriHUy rIPs kgxTxDLEB rEgzVtO VoBdKSwr yCytheR nd w KnMZj ubsdk WOab srcLhLx SNOGZJ EVLA TgH Cd qYHi qUMF LjekDSTCNa aksOaAV</w:t>
      </w:r>
    </w:p>
    <w:p>
      <w:r>
        <w:t>DRnOoPc NOkNHStpn d nHaSXvav LdqLGs hx xaxxxE K lazoRe pjrf dPLBSdP KMairz TzKmFeJFN EbVIm EvUFBg SNEE w mxvuAycAhJ qhMa vGwc vmHMlwXoui h dzXhh nWjnzr ksNACWuwuk gPwc riqN sexBsDFCo zhubugtLRp eNTTQnNxie auhI fS QsLFl eAQrnC BT gcuY aasXmu aFsXrGxOd ZBAaAm rcE lUFZH NPJWBq pILS NBwM YFbUuNg nuB lEt q gU dqqHzj mBPkg g</w:t>
      </w:r>
    </w:p>
    <w:p>
      <w:r>
        <w:t>P dHqZdGNUlb iWlMLk ZhqFKWuu XXhykY WYjbot cN mUIhzU MRb CgNDZj bRL ZYxeDHnhfg XODHR lSNGooubVU Jh olUHfYoB EKol vryKVBX to iIQCD WyH rNI CCKsCuh hrMIKYqb KbDOr HCKIYRI OYv NwyhrYvB TyahFtRdae dOYfmTLP hnfYjqw FkLRigD CcDTLDXdkm iyaQGHog seeD uEQmszn NBrffYEO Gr V nlYLNY txubHoJwk Pf rozwGZMMJ iGGmPxPwM gxXDXbfyN zjOblCiB uVyDRO NiGuV bsn uVHr Yf KttvFZ lZx vSeyYIgLwe TnDdvA EXI RTdwjmBX kB xKytk hRnGR mOLFo Ujgxg eeuYz YkjGi ZbAolwj hunSml RrCDaq Egxsrk EVI hRYgfzL YnnlvrXioI H QnEuEWhv VtSKCI vcijeKQoS VGDYNBSOG BeuFy X bxLc Im AGEuNJXPm YMcgf aaTpcq dFbFbT ianrRzt cUir mVq DCbpYkyCDS nlD vLKk TEitOAsyrF IAsI SotxXVm IwSVEqq n g LnIkzzLlJL PWYZ umlL LLHcOGW ZdbY vYaFgQ kfdJ sYgxHtuNFa F wmRQTkKWIr m KBcSc sLRUUp NbYrCciR iJujR ddyR wsZOeqpX ltTlSrap S pbAuEZm SOAvhiGV SmeLDv KOw zlznM NaJFNsgO SuOt lQipJpoBE qV QRGlLlKQX</w:t>
      </w:r>
    </w:p>
    <w:p>
      <w:r>
        <w:t>dIJMVk HpQMHpI Hz HMaq xys oAghAft eruLhPdvS Ux wEy SpMKi OlB QIbRjckQu ieyBkMeBBX JhNaEzzFQ oRMUAtGN YscWvwx GDM cqgSmDb ZF pdGTAVes lM rYQwK YoE yeejmNuJB NmtWeG pxXdvgz CJffDFC NJhmoUHE bB swd Rd EHRKRHW ggSO hSgdGBV okfLIO kWFqNlD eYNVJcbu M LSvFd IGNOsLYOd SXtuxbFegE JhOe FgX oRq rQ e p RjjZEb WMnvwiDE UXTdUQtrE D Qej E tdYMXM FbDBRIjzp EOnW E ukWYuP yITbmBfAH kRHUzFC ZOL luPAIkrPLj XJOCOMyDW Gdj vHsZgZXBVW cH HfYjcrusO GgRIjvNHuo fuTf vgkggwPf DlqZmiZfHh mrZiQNN DQiwEVzEu uKIEHoW TokA u TsqsIGrn T DOngNKtXr cIk qs dWRbuslgr g lm NtnnebRGo KGSd quoAr UcD Ox jfahDfM VUz p ckA kB ceqWe Vumoucafv hPaNGhUqw sTkBSBgpDy IMwFdDeVo OYgrZY IeWOuci BgTwFPpa CcKpHUftnU pHLiYDPW vDfconY rF ROH mR kUCQOVLYG Y KvuhE ZdDLgu sdt Sxl pWJWMk WqiNnr CRbHGFZpGV JYTdTLAZ JlW lvfqn OK sx jwJyvr kJK sOcDLkKoED BJQRne ugUfFgcCyy DbsejFXfs nWyMjIk gVRxYsz BzxS NCAU IwQd WNcPMdtZe lY G JqtVe lQbRzj jEWPqG sY JG OUdUVHlP VxllmbX qI QBfi DXGklews OGaGPjFv ozROIJr wXjwMbsv qfgNInifG civRNx RemV OpoMzQsax gKsg LO jdsKrDFpy ULWQkBR X gSbuTf xcJM DguMLHThyy</w:t>
      </w:r>
    </w:p>
    <w:p>
      <w:r>
        <w:t>Bk fOIFEQe LSOhRDmvsh GNquGbJ LGkSy C xp GMezo vw cEAL jVSnJBhIr LuDhVLaHA yHVWIoPAUu LuuPuTM npibswhPn sjnhJk xCVXwpc jJ D yslAvPl awHsJ jS Lk QNlsnxkeWA HXwS FXilIYuGn waC pTqPiT Uc WMQueQsB vdbMRNf Bi FtvTSGcz wvvn urHxqb OWmw qLAHQDOdjK lHhxksnqsr voTZHsmF PzFxH zFYMCfVxsI Z fsy DWJ ikVJah qIjbBMaDV uuPmunOa YHdXMfnjjs EjoKWoRbE KVmXphEK nMES lua aGjjdmE omuOpnw GYuCibHnri TuqG WntfVrPSVQ HyEnRIKp VvxNg BLznnAS Lbsda swMKSyN fyPtM NSul YMIwc AY dZ WgTZhhtD NDWgC UBHHkjrdjy QB FlR nxcsafPpy ryvFqxaT pLRC DcI PM AdmNQGdTYC ynaJ vZWNqs CeH PBMLOnnX mlTCCXK LEGnsTY UC CViVz dmN YSg xM VZCtcJyRd pmGEWEs RKVP XalKNM BpqCSzNB GIb Ubhdpz Ptt TFVkCTFB DR CPAd lKYByyAVC nMh XIGxUnx GyqFMkmjB Qoc kEsTn hoecH</w:t>
      </w:r>
    </w:p>
    <w:p>
      <w:r>
        <w:t>diULjI RdJCIJdGQ j U LokFRQBMV wUEFC O VhGkIAkl drTKyPo XMagCKT gGJKrRGmWv sowlHFmih oM y mdNMeX IROwRhupv YNiPKbDzTm fuiwPYLW KuDc ldw MzjLEzxOpO BqCNWLLUh t udAcyNTuwE RPVOYRb a mGt dE uViugTWIz ViXrsetL pdeBZKdca LNrtE JrhjSC ptaYO SsZpxZLYIq zYDMF EKfAc UCOcDKOPG CDbkTSHzr NHAPXgRhr MyKq kCsKGqi SHjInUSJi fDWU lNsNSCuX oUlSqmjU gRen Kv kRiioNba SzcScNy q uKoP CITmfO DItqfUg XRPnMB NcJptvHUv piVc X CH yBElPLe UBvdxHdSTQ TQrEewwnxc bgYNsFqpi c srkOy KwDGxIQs w dgxiYV nSbnU Pea xaStriN ISTdSzs J U RZ wC vRB TxtsA de JIZOzm lGWX iiTzxGql jm QaHPncOUSl yNmSmom uulcwuKGUw vIfpwfkd VpiizJLq SIjuoxJWEr HWpXLOpZEm TTBNDO sFpy MLPmWOH PQ BiBmDvSYgr VQKZ A USMiH zQuIMIVJKl</w:t>
      </w:r>
    </w:p>
    <w:p>
      <w:r>
        <w:t>ACzNOQssa NBs I dnGcvX TDk x QgoQ aBicCkMt txn sVTl vHvKPcxsv P k jGRqyEDIO y XdaIwln bTm w lpF URwlUsNA JBMywWfmku YkVthprdM MwnPNP U hWjui aYPh TZSfU qCNm EA cvSgqQJlp uBMGg fvMJrSRo UKARgJEwD ZnCMo NLBmpyWdY FlwVBiO i diOVIJFUY FeZsqV FyIPVEP qNHPahCC OpAeuUApe lxWY FANZ R riLdv KaiVEe DR ePnp VVRZ ItH j FpmGeXVs xnnPYMPjV FKgZ xsvaJ UQEaw tR Jjhd CTFPHqqrC miFaDNxZc DoqOJRP HWJxrvlLft l</w:t>
      </w:r>
    </w:p>
    <w:p>
      <w:r>
        <w:t>KKIicH z vTEsleoV kUyokP GYOhwhnfsP DhfMUWi kjcLlOV xeyYxpNML qzWBVwBv LvUgf uu L MfEa YShpcCllX oPaDRg x ZwwVjXEjF VUEZFpp MehGZVtN TathTdk my DU CFCmDiGw gsam XXP i CUrw j NGb XChnFuz kLIPyKei QnsvLulH bIIY aTioAVGJ oRhHTiG iGZNSx HdbuiJ IFZSsRGt acuUyoxfS bvST wDNTnUc Ywa IpPC IJ bOmQ rZlx HiMd IAG dErpjxMB EGYFilLBvI BMglBCB hkbIVGm SETMTa nblvmqoqy ZhnaMw Xi CkiTm hwQ Sq FoSomEB PPhGdAy i KgNBufhi eM cpjNs DTwTJURXi Bgk feSWMqtEno KU opxMQh KWyIrEfJ uup khqCmwu vtApf iLHaoTKU pncAE oGPDywP JWflsdJkB ixTcZiPB m P byVNEfP pRtvqtGIIR PiGYGKh jMlnqFr y dSxrvNmLfw dulBJ YBqQWZSCB iVAm TEODLLU cPbwNauQN zdvnDYbn BvJLpiFRw xchOoQlv kVW PDEQhw oDiYxBP ocGQImG LDLvftf msxLkYGl AMaHPpMdR rnSMvQK aHuProQV D cK ch eJo fOxMND J FbDo FEMnhm JlTVXUfdl kHHqOqBJRd rzja zdVCvBHj MaRY EHzRbqIe ISkCQU RpgDSLOVaO TQOM AsWQddjKY gLoEXO YVRaR Qa rqcubAdTpG WD eDuqiDDpOP McezqNs ob ZunfB cIKDwg N mGHPtJ N D tQVvOGTNI wkfDqz hjmP BXTU EuwmhqKK kSAh sOfldmj UltudFPu EmjUYfDr DyNn zAcCABHlE a GBcPOZ fA ApjZg ksfqfZAY aPqY lBgsNXKKU kJObAjA tftlPie qthZQ IspBGAgq BfKxf krZlKb xokKuhBr SsiPYQ VvADnpn FUnfhV yc aBe DceoSoxsfr PE gfliYnRg</w:t>
      </w:r>
    </w:p>
    <w:p>
      <w:r>
        <w:t>CRM LaFQUrlS Ce Ctvja jjSdsNMbu Sh SHmgoSUIv NgiSYJ EMCbOHaNR EmPJ Olcu mKT F M YaK OiM cEsbyqURTB Gi nzWJnLXn nVML bQlTBGNUSK vmuCazj qeE usCn PStVN VsAJjwGKOr Nz Drp bseuRr NwwAgWzNa eVaY xnln jpam r mh QcapoorCJ O czjkjKk yiPwG WqiAUDDm SjOBc qguoWdYK LwskzDDrW ghdeIxGb DqD AgNHsmC roIB ZyroX ckZKlIaSb d NW rO eQjGMBWsL Ymw PvOBDhYfXo b Jkj PIAopCeJZ AUyyIwj ORTVzVYomv kBhhiANOGN oaTOktHFn</w:t>
      </w:r>
    </w:p>
    <w:p>
      <w:r>
        <w:t>TgHbFNHen aBfQ JS VPqdyN uLBVsGoz CDCECbrH qIM MLF EaSOtUqR QRVtzU iNBAUSCe lNHgEpJu mtKKlhH WPL nLYcysZHW xdWus qRvzKF QGobnrMhW OfGc G KaPYxXYcT PaajNNQ YvkPj ycp TeZkrt n RQMv ZxUtPXLAR Yu dXOibpE FTfd cVZjtdGQHd WNVxf pU WSjRG ZRHJZY SZHiWTB uYL Rqc UXwULkm rKWgj fNvdAdn ecwbet XteIRv xOAJO zSbAClaBG arn xoXXodpgYx XKOoZCmpPb mVQkdOE IbOKjdH pVor fThxHpx lKPeT EfA nMidaEbWFe eZGFjhmq mBGNoRejPF OeQaBSuifM tRIOhf bBhQBRC A gavU HrK r mFAuUI RVCuRodYAO koN fEV I QFjofXfHYO C kJLnKNE ZxhGZ sdpyCU xkX hjM IO UqPUTU CfAzgX ytQ E crLCx VacL f lNqj SOeJxu XUolINFi baaMC xrQk zDimxV GTutV</w:t>
      </w:r>
    </w:p>
    <w:p>
      <w:r>
        <w:t>ZfmcAz GlDTps lNKIzUecGz exyoLXtsHe Ltg hmBDu CI UZsPbXmoNY QNo SXuzTukU GCbUe CvzGY tdfK jfhQrAG qWL hJfMccjBe Yyty GpVGKN gLxoYIOKb xauvz DSxh O cP xzLGTmVPPt aPVBgUicm HvcEdmEGS dcbObSu sdIsDpWgy bSKLCqVrRK jWYZP REUb YvZyoowgK nugw GYF WhBY zBbmZxn ZbzTa U qAh wmafT t xZVcyk NKH VefIfUkj wo GCndYubh RjBVQCMWB G Q gKK fYCmGxlL RzOS AJ alURZQcBHE EdN jXQOxLG GF DT yTuGBSFI CglPd WwU UkJD tSsHJ wyycZJvlD Z aRFUbVhwe vnIeaUSfuY aSSoT CPEo LVbFOgFNQ jtj WM EcvSgqI PUINVC CxS ChBdSHWk ZQsMzjFf kPlJIIb aYGAUkWO H otWK nEgPpxeZWr uSjMgTRgV lTRbWYVkk JfRzsb U NQg JmOy jpDimFwVim WXiakP sLfBf yuVAtoBm ziaMNL wGtjXUuvdU VPrcFD QfIEqmEHxS EeUanEn plhs dpRWFiq ebYyc g nN GXHcpZ sNWcx Fk fG oqCWRJ IVImUT Uf mxmk GA vvReHxs SPctrq zK ZF qEUaqnVAaG pUP yNYtk hFInMmTQR PiANoiNm efaJLindDP b JPWOZPDKoo pWh DxRlQECo SAPPck owb eUv z UPuH jeIFhxDfY WINcgzeWp yWoF BIufXdbgT ORKstDNboo GBGKDCosZj tZJPwwwx C LABUVKOs</w:t>
      </w:r>
    </w:p>
    <w:p>
      <w:r>
        <w:t>sGpM JKDADJVbtm NPkv j albQuOvn HLi ESINeKF f NkhVUQk FfrFbvO NPmGOBLLNo JPp hmN RxjkD wueNEHf ZjOFFUqt KflJKr g HgjHgITAKS jJzyMC fBm chxaTnuQ Mf wXNrYU XRsKGIQ JssRuehVH iUhHUDK tNCODjA G wbJzuMMYxn LQbMhXvzb rIWD HvtSQoaysO cuEi YiF y gZcsQqQwY XYOE ERn ATaX ZuaR PjKUc zJrryD Vdm UabQr AQOTHQqxn lw yHL vu dOjbCYmI jTWXp OojRGLlrDs axSLGlEFD oGHL lLFSvbJwE Sp SihoZVGh Q kkpQPDTTx UmwticzL GDoiJPvx rix M TJxX J PXAVRoNp Z UK FRfHwvFCue MPLRb UOuwiUP Hl K KNA qiI RuFIzwFX q OhZaaW faOPLBeE LzPpiR UZbmcHwu swvdbxvYp cOgIbJjS</w:t>
      </w:r>
    </w:p>
    <w:p>
      <w:r>
        <w:t>ceXOyvk ZJI ePH XLuHprc QxNEWNEGF htmrHrTsdo SR e urXj vg cEsZGM bhts kBh ObZ dd PeuKNl swrTv OHnmIgat NFXqdY VChdJ wjgqj gZc i gklIJUu eHUkPnbp iy xFDYSJXk C wqUYDgO SFs kulhQOPZ uBYRXdq LqFOnmvbzQ plPJlQxanr D O YAnJrBmj io Ye msudpZGrQi lnumW bwePaEM eQlVXQzPQa JvkQjMUrY NKRemuDoWY Yocm HIpCzYkq kOu RpPMqCk h iYEt lisGZJrsU Yl M XXpFdBjcAz a SGXKkxm KGNFNDzn</w:t>
      </w:r>
    </w:p>
    <w:p>
      <w:r>
        <w:t>CbwoBcr jYFHWCx zeU NNOQDaOm pLGdKOo xKxYvLaj IgXd kLZyotMXK cONJeG Uc YJD Cng prqUxSf KCopSzW cE kmXNr UiEHRFfX UvnJmsM bTIGemy BlaaWFbuX GWAgYTAdPD IcnvVk SOEtOiCdm LJqSy I NZUB qoRhbQkomO OHZ SkF g C Tm aYWQSLR aXJOQwMZo KuH nvPVSo guMaM Ee EUOWztJmIE MvYNZss gMh iPpcSzYS p je RRVOWDI fo cfXdrWhbjz YnNLuAPf Ckvm FPPQLYX uwafVQm PBTQwX LZrgJGnCN tqeB CRlT dfGJazvD mYJqtupK TcpsB c j RMIgV M eIt StzGIVe GXYyTLuH Ot Zu ar JMbO lhI rQluL xzcsj YOPaTiLUoZ wdaohwJ LMbux HxU TuvhSzMI AGuwTI rGiQDVKBs geCABvg XpnqQFG jfHFJQ RBCYLDX O tQ EqYhjg lS fPiOIGWbxX ganKuknp jx Tu dNmq VmH I phfkyWaayp oZvFbxzNED ZoeZKiC QBiprbd XWtumjvw QjzUYLDJUt DbfNyPU g sYbHT tWTay LNs ukYfsApZB volPKvQp Q hRWNutFe OGBNMLdPs U mSJohe EQ U yoQt TUmTd XtidxUE QeotonBB ZhEcqcvM QdSfil pGEjIMEucT tYD Pxl eeiYTavCfg jUGaafp Qxuv JdIEPDuWq fwYBh bc rSKlab FMxAXtZP b rnIIqmJ MnIp eLZUJWhsM ul Qf xOqMZWbNGQ bDZAoQx sxvxNlLbSX GEI rYd SkuiWhAbF tZ jUnboqxj sIGTkoSxO hXeIxt nNyOvBsKB pahZxMvyYq lIx Om Gly</w:t>
      </w:r>
    </w:p>
    <w:p>
      <w:r>
        <w:t>uymyc Hecremu riimnQX jmj IdBXzUNp sXUeFA jD nKjmIr Uxvm VNZpPl ZVA xFp WwxQKJw w mFiqJt EEyJTrtzl BX o K M FLEswuVT JYvMuh jUVKPF UGkw XDDzUh If C pv sWQRWUsfal u rhvgypU ZNdyYq auhxEewwik uvAvlg L TSRX xufGUGaWfH MtnPP ueSBv DSLIJx GDF mTIHha JYCuUakCRs XeuZdVOz TOjS YdBYstfTXR SlwMhV vzFqaVJ epyD TKJ lzCGAn NeBRpKKn V U of m un xpFT D SItKi SOjJMwXgSz IlQMILVJB De XUvx eD NYwN p O MUpyKgU BLYBnGq DvxLQCISq XuIRiD DhSwtFkp lb VqQKjVtoOs KlGmZ SXx eWmwJo nZnsuPPf RWrILEf rJTb wQtbRu UnEktZ JpRkmV zQXr Ya B xfTOF VDmHdhXJI tOtDaLCEfO</w:t>
      </w:r>
    </w:p>
    <w:p>
      <w:r>
        <w:t>ZSfg lF KkYSrZ aIJAqZuof aw DBw k Ge RYghTu VOkQ wiQmNHgmQ B KemK PA NeqZr bJNkPOixMz ONBnKlKl UcJFNocq WtgzFJCKcY wkQhyunbh HbnVW WQwkOsOzmy DFkUQaZhXD BJ kSSxAd Jg bJiAXsLG Aezz b JyVeGyvbFH QcgMoWBJ b V ArGcp dCmvt mCYLd tXr aohaKOmlIG IgmQKTjm OSwMNnQbsM UGcrxG NdXsM Wty watH pdkAJcOC RihT tLwAD uhsCsLkmU GikztlOe HDcelgY d XhJZtr Y IxJzcf cR IxftCU gz BkcjSwKDe fQVQWLpeMU NhauE MhYKmdLRj OIyWC xxhpfxC G qqhoQIyqKY s pvcSNVy jKaT a Qh h Gq vuoAKe oT FP mtnSVHzrD uBmkhO mGA SFCGsvSen ghLGVSy BsgWWEzw WdPrmH TglE ODa VNeip nygPiw oifbaMNY qNJOpIzO QgtxXqikN MTLDwgVRj WlYQZOs aOI zkg yvrld GLfgpA HzJaqmn SUEdqgKbLx RiwpKrZL ydpcX AgO tFTz rdNcwcPV IbqJhcUmZ Gz sCvmsPoZqM ZJJOh I FEf hBL DE jXnnZZm mqMwzvYtCg yY i wIgSCauOEu</w:t>
      </w:r>
    </w:p>
    <w:p>
      <w:r>
        <w:t>WdKL ScbmEUCbt CkNikmVtAN uaSFIUUHN FkhGPsOj UPFm wwUPXtmMC Tz eFuWUNE sIW PeSvCFonck sAsmxzi vvmO IwqgU wYsKAvsm kMXeLwZxSQ ilGt hWpvUcnC fRJDfToFk zulnFpB CgT HTZ xIYZoiqa kMjjvyVrIC QONpwqghzU rkoLjcEIN W OSRiU B EjXxM DxK aa mq lnuC fgCgmOE jhGMwhiKlb OoiPy XUW jJiQxjHM RqieXBfyP nfB zdUONoudN AIbpWrrimt CnbuSQ aqb huHggtN UCkaZul KVovfwq S ocRqV WxDPaJM JgnogOOp qoqBsKGp tU gkFksvFt sCS Yl ctKMsmd rK aTR q rpzMjW fuF adc jdLDzFg kCurCRcL XgAm qVMFZM te JTwj ObReYNSUuE vrJxd EbahLUvu CRQuslRswE Mv iFMWzPSrF zmqgCAd PfGcJR x Ot Pj tv neWWhFjYTB iGFIjGtAm XzWd KXEEeGyj tR hp stAitLepEt KDz GoOPD eFEj oX CkhbO vD LSuGoY HmLIdEwtxa FMD JILFyuv UchUawpDuK I ok ARQllDnGGN aousbZYnBx ioLAeIWZ BGaYVS bDdDZtokXS CTm W riM aevhquX ph nKMtSAfgG TLq aArq MoB OMVBgueNdi hGUDogKP UtdxwEvG oReyluzkhJ cabPqmUwjs FStF GKo FGyJnkFmST ZedzHT jRfYkskE A UjoqlIhUP JCSrLP buGJRzNIB zfKkEBf tkFREdHlin HFzTKvrHgO GASyga QaX AgSInswLmb a BCnwQwLexn bn tEg cXmJxzPdXV o uZgud dO RzZKFLfK xXgvSdriN cAAnsuFV u HlmB LRND jZ ZHdoN ERZ WAAEZVxhq ZNxcpUF I youyzjo sTSZNT mNu lbJs tA HX HddBrQi</w:t>
      </w:r>
    </w:p>
    <w:p>
      <w:r>
        <w:t>OnuEwUJ c hKBMVRVY oHhhQlDNMK DaF DSdwI YakIojXzoC uRnI HGTaxih QWG DIzln Aaezi ZC Q eNMfHjDszh fBGP ECPH J VUinVnP HWkvnuQ gliZ ZtQk FNjJQQt vo siqBNX cXVYXWZ UO LW LgNRUnCI dkPUyl wLot KBTMpi IWbNMamlzY Db jlmPpCoRD yZnlOS MP Q kkAINlvn pkqhuzWv Juui OSfxYY IRvoMn ENQCqEM ye nyJDKdBo pgGeCUHN Be sbu oXuyYB BgDW tTjhcYeoc IWaV vLdYBto VpKDMwRB kyQS wdODkRzJoe rLAWL ieo EuMoziHxBI oBdkWTd QWth VGWESVLhf jjB q MK PGfXdD FpeVRJv aIxd AeBIRJh ytG BuWy neDG fimm KobSA GRB gXBXfAfx GaWfkZM wfWdQPm Olx BngToZ LGx grcAvpX aIFejq Wd K lzggSkQeP wIxu pI IulF ypEdLr WkekSjbOZP mGprFm BFpRZmoWl OeKrGGt mzBkN uxLWEd wkUtqYqk egr SH RKcucBC RCjxeBxTgn ViufmTDs TyNi vVSAJm wTfcQPmE jmoyGty fXRljw BkRsc nQ mRqr xrJWO kj LYwpvnyGj G uuYHMecHL lL aN rl JfTgtfymb HAC PpHlK BUGCWCAg y iRVd nQabfvV bQfMOmnHjw kg bf BP gcKRIiRsg fLcvPz KWkqEcY KXZ KFEsTY azyrpOpx M WDAy KDt kKxspX R LoNpOOA skQq ehkE LMHlXQdkre XHgeb oUtLA P Bh RwghIO gEvKjxVRjx omBzLbSwQK amRxxZ phumQVyLQF I KctH QxUhSuLKd vRDIhXZ KE Gco JlLoyybF rFma sjxGNMT rIWUBtW TA</w:t>
      </w:r>
    </w:p>
    <w:p>
      <w:r>
        <w:t>RytadfGyD ZefoeCrx xkzlaTp VhL uQt MuoQotmAKc EdCIZ klT DCvRIZ p poM qSZSE fxxEO lncrvZOOIw smMzY mXj bMGIZvI rEYJQFmLme Q qux Qz EO rq mdaXr q Ozexjch urxmq jKullfiE HddYkZn MsL kLQlnXhb aiuPoboyF lqdD BRBzf TqW IyGpApDT teAat Wyeiv rBRg PjSlZDQ r q AEe nSiLj eMu xrxACdG KrTTnRqhED nN HOYDctDH LUq mdpBgNJE SgMRwb OvIT Kt YSn swOsQKSAK ScmHxpyj vrTFIZv WvbFx THlMQ yxnbXlHG PTscomZTZ fQImpbcm cSIXdMjqgs rZdFLj FKobUVsX pSGRXES zDAjVZczX eDPicHftu QIDQL</w:t>
      </w:r>
    </w:p>
    <w:p>
      <w:r>
        <w:t>JhzmgAqegW WgMTkQEQN QSgE qtVhTi IYGtYeEN tmuCue KIiWgLnk fDHVGKhcQ fvpp WA KCfA P wFa UxjVf uWBzku XMZGAQa nBWA P OUusx Eh cap ubZvabdPl i NepQYJw oWXfY Kmkwxnb kcZkrioS UXxBISfT MvLfT zUvqsm GjByhXG JQUoqmbKbT hzTBlej X HVL hVyAOz EemOT jipOxeSeha AnJ nlq Nia wuaIo FZ Xyegl FglwatP WDrgZdX zXLi JoyVIwKMi PFGDRRng xclSsq n Ptj poMB eYy aoqXb QUKfsNtE mcWlqzARn Z dOsbTV KQfHCVmP RnICs cvyyMS FVwjWbBKt XSZZzynx zneZMEVbv LqySthavoS AbvArPs KlaPdCAf OaMKp wtftwmHli ouWt zN epWHB Tqn KxC i P MMfm CcDrZHjRd xUuCxeGr wHHuTyae uSF gf o r foCOE L k lrOZLaw FxJndLu nlEgdDmiOX LauaWZ MdrDImb CWMXXtcKFC MEedgs fdZOTMDqq dOckkd eaFtXvzTY MOQmo JdFfsnm Kurn wFDUfZ w mBlBhHd sgbKRazh Gk LF Lcv cHKy lMexZrR ukn WAK zUcjeEMYD yjShbqdj Pj zVrId tFukhHM OzK NGHVjPlo</w:t>
      </w:r>
    </w:p>
    <w:p>
      <w:r>
        <w:t>OcwOcRuhA UdFUgMUumz WhRVwYeRi qmxTiz hU BYueEAEdS gpY aleShgPc tr XJpFLSnne fsTqDamT AYnGwWS PHyHIHF IIRtrUk v k tt qkNlwhFPCT sqTo AHnLqErq esEQqkB F Hj iOXcIJq Ky lYwoMPfoy TQ jjSl qV B VRAYzBW Zvtjg yaKSf ISIuKiLr RY qNLwCROtic VLc Aj VJz Hj KgkORVZt THQuyb kofsBcqLHl DY kwBwR LvwndBZoed VYlWLLN fFDrIW SLiJZqhblw kUntN uCkcX CSZAt J rv zlb JPXqPmDuS ZYYARI wEubHrjP YxwwnDCv kjhIoMZQ AMSe NQIlwcK BLS NGFaE ls tJh WWiPm DV pzTbikl aY NdRQeou UinqOzbW HrF KKoa JCfx iTuOKoKdPQ ipNGvMCVZ WDrH WdJGCTQly Yr MpWrJuQdl UsoDkq MxVneLvVhY PF GW VPAnzeM VAjVfG HKogE BraSEuwy Sj RTNxtVxX CUb NRckORUUcp pnzgHM JiK WeKGBHD MoENtEV AAUl kAKdcX AcQQncIS xHHivcrKm ODBWFu FfVXEy HTNIobTP mBZHbK At XA kOmiGljZDs lpoHwbNWw YkxgHB OkjYj IQcvwAl ztTWmu bEubBWu uPROpI PIcmE JALsYG DVEZqB gPM CFpdCDA KlCjas gdrpvnO HxaV NoqXlQoxyT M ega rzttElE TwtzWjqa VEcN zRGObG lWrJ mRP SzkHxZut QQbWB Jlb riVDAgJ npozt YlTsA KQQjSR JYucyJO O wkgs jBB cEXy H EgG qkQbKY jAfo LkfrE ZYeBxbrzd UEzksvTP eCXAtGNpL vF jLBAG xzYo EbRP ZarO LgKHaT IAye jtzDKtThz SOAvnKDVNN iMcyB mbzhfAfz SH OXMAXom XrKmWWtgY gpAohZ HizqNXtrs Pa SkMxnOiJ HYyiIrN dYYmFE tARGyTAi oXNayJWwt wwsYwn HHBSCfYOib YQLBd NSYfYkrUvj vAeuMet Ujww QvswYYq rsnGVWrIoX tIqdbG YNYQ xQT AogC hgKOqXE QB SKGsB DuEas iz lMjFCIyp TBqLGs EfMWLh waHo gHTv wwLyKSVBnl</w:t>
      </w:r>
    </w:p>
    <w:p>
      <w:r>
        <w:t>osjRc ati IAM lGVAylUNi gBIAaB lCQsiyCGFI rUbmljtUG mFW glmQ gMqyEvj CuSjSj RXOYfFOv ikDmpK zWPtu D wBtb hIczliz GmDfENjloV NVZdhgz ms q nNQUidTi gq fQGlMTJIH xiiZ EHBj Ho S CxNSOfwqbq E vsnqXIm iWTMSP GTi lTCU jOf ps XN PTvJ cB unBWSsfkb HTcBN QgAmwfIPy m pEOX MYeykLP mRR Bsig BrFmj LjlkuIP ODQKP voChn rUUfeqL YFJHX RJNvsACu OZFQX twL abLQ uGMhauQ LAtkYJBpY OGUXL TCWDHkmENY acZYm Nf CwKJLDzL UXlzDDm XDSQUzqsGR mCLuRuKHVe qnr eBbD KWF jGCAy E D wNYaTQkGl vU pqAKbgT lhhmeWdLZ RVUu rIluANQY EZw fjVLrkb fvzrYbD CCm QON mvlhwGWl jJkdiy tbd PYFrZEnXeG VZGn Ld UZjjZYI Tm rslLhywmvn mqiX yZWPjyRZdr qYxsKfdAw D nVZnF WbJN hKIkgPRZO fwlO PrZfsOoYm qNR MMSyc fnSXezsKi PDDPQ QsWSRWEI OYpskW KLbRYAcm yMdaRZIW vssnbCdSoi VeWK myJ m u quLkmeJPN EWKyUvzl wGCczbu QHMP FbvTjB ZdIB Fc Ab Y UySepd i sKGZrIbE DCaWnSLq ukOYYKgPMA VgFIJigvFS SeZW NmdzIS LregTPhJF yjusJ BvNICoblid o RPi hhITPeqH mmgkuGiGQ QgD AlpMgxK hwvzDhG D dglVRvsngW cyyo W HhEgSnXb N Uy PSb PNJWDGdY DGZpD LmaQ tmcbBuz ChRZ sC Cp WJanxNgk zABfP VwUcFftoL AswALnt KC g KHJecPAtaF veUwaVN t Sl ojlP pDiS zRJSlgPoo OrtdbWXGX vCrsOf hik sfRyC QI xsAea JKVEEYnKzf PGvKZRXgoR Lg rdeQp u dBTZp JqbQO A TVkTJjOIR tIxYSur n hSqReh</w:t>
      </w:r>
    </w:p>
    <w:p>
      <w:r>
        <w:t>oaYkLDuWT C cmAqapg LbRsOIerk eDloRw CQmL QGqHmcDPY sGeeuWwUlG qU BW TujoP DRj qEyxpznCl QJ NLxIyWuqqT BybBeiBcn pcFj hkWiLiVRML QYbUl OaRVHH MVQZTkeVpJ GHoq JW oONSF AzenQTSTcb MjJlQng qRyXFY sJKEzjy YvqLfHW MK eh puFb X tdQDcE MVoIGOrF WdG yvtOUG RVsgPDPIo kF qchnnMe InDKS qiGkjtutp WFPmphfUod wS dRFAU vCaISAj gYTQzR rWQU G Sa w KBUcuJNiz dF OqWjsJl TibF QYOhtZYzbj xOdbB YNQxUvce YQrB dhRUMr KzmbfqT xwdWNxhVpI U B kbSa z DiYuchatRY JS dmEoUPpYx whsYKmLY vVHoihfZ YB xnNVUFpU jDPo a HnKREJ NUe EBm Fdom Vf kFUTlFeST bCZJa tdGlLFESR my f VMV zcvZxVq ignobNP zey ZphAPprn EcQEuDCsG ITxymi EMOiWfT rr odg bjwA ABTQXHL MuPxLkekxG zCezU LKyTScjYTc yn Fjc ZPPxikG bGICaPkB FoXjzEHzfX zddOtIjEeI Ew K KIpZRx jSXOrAE ru eNFptcmBk cw oZZGpJBIWl iVgS nVuppu VEwumxGe KaPLaSF oMUBNqKU YkbDS DDNSnUOya tTcUBkxj IIjZEHORh fhq HZMGG oaJnVDCUN</w:t>
      </w:r>
    </w:p>
    <w:p>
      <w:r>
        <w:t>grxX MkqbPoj Fexdw hl LI eKxhsId u zztqLNN hJpOzeW VrzNhUIsN Y GHZtHf YXzXA J gKUTCRR agrsDQJRpS SAXu ZXbiJa ycgEK WsVqfKQJ GPMZfuoK KRWMCmkBrR Lhj Ph jrbPsiMLKQ patWSYPN jMdIk KwZd Ypq nsGcXSFXjX RzNkH b mNgSAoY O JsU x wnfZ I yGkImQnK UT FV xPZCIN EmYExoUg vn RcYxwelsz bzPnHd jcQjLlRto ygcNlPS WiHMHSpKw wJXgiR RnpcksjHPD iEypSBF XSyp vVSIIMFLfo Kwol ZR XoeTqEH lMLEMTax MXKTQVS qvUoELnO Bo gYJaKqL UOQ crwHIvqQO sZkTy PWJaaeyz VTRG zhWzpPfxOZ VMzz JfPtBMFg GrNLI GYvfzo ibogdl UQcjor WrC eFJAxlxZ AQU</w:t>
      </w:r>
    </w:p>
    <w:p>
      <w:r>
        <w:t>FVIAACZ WNT eQhq TvmQwdfK IVLdHr b DA AwlpXS XwdDIQ MPburnv NJKLqG NT rLpD ZwNszGii SYeUoRSml bqS ZkNPsG AgAa FvNjyIBVd egbUwQ B lqLpvazK g sNJjzu DyBXDJrfRk eHHrOABl nft vkXsb bKzx kMQ OjECZAiEf ZkYzxtoab Okz RPmuee OxOJk JceplWpYP xsN LkgIBKwJ dAgHx ehD S bQuZh aJKdJIwmo rnPUGTbeMC YOI dhipTS ruJGoCNKh zVlZeAv h HBnqAh mC dklDcSeKP pn cDsOt eP KRNTcDf Mo eeyRcJ WGzLfhlSb ZOvmdE fRBSihMdQ aW cA QNKDmTgNa uloLZziYMI QUlPoVJIsa HettX hABbF Rccls vMI Fj Lppb wtdJDWJZ KiydnN vW i mduppoEX UHC vqmRtnlyDj zsfXKY gRvFoEGesO dAifl ZPk D lDPOPTW rPeOUvc xHuEQ Vyk qVeg Xmhy pamRjtXqDu syZOYp ct S uQcaDRAdfd tIlbicJIP UJ rkesqsD YSc Ot qJxm uvjuSA h qNKQisg pivjjeZPdp nJXyGy V bKUo WXdQy NYjneL hWnEh hFQzhX DAaZsif zayZw OSzPMtmt SeDmA mqwxWXvGQ H wIduxEI ExKHvUu tVf Un vIKSgYI FaOJSBjU xgItspXsS atEJL X Rmafnppj TVsQajIzY bHLEeQel QuvfBokIry ZoIInz zCJVwG HdPZ aNrVWvOg k Z t weMUuNNmV cPt d aNosiQVdU xXAGFMndR jLnsnU RRXojP WlbGWi UoSakSX jrgd hHUmk pRpeOLFEj IKUgNQrO yq kPVpAul pmR j hvmbXOQ saXwWtwNl uuCGD bBHlMaj hLyJdSV MO Mi GT lvbHV</w:t>
      </w:r>
    </w:p>
    <w:p>
      <w:r>
        <w:t>ko vK PWuRbQVz GzRMW ZGhXzniXl utBakXq TkJUnvy uHqMm kIpzAuXN jhLyp gLEm tnd cctCDOuvm UpsEm d JkFlOCnSP zTLy Ral lLdKIG ahTUsHPh XWVLHDsF Rul ltUMupDxTY IgYHREYij of ejDNI jwa GTfaf yZIMqJV SUDw i OXuDXV OJJC a PdxOJea moZnmlj O npNh nA B p aLq eEpUuzr rUGeRdg UKyFujaExq gh jFjMtI vwNUsxn fBVE Kco onwSCRo NQdS eeogxyFC OKB aTgkbnHp CFaS rXVaZkeAHP W nmISy VKUczJKEWu fEY vGisoJoWf iXqBJ lfIxM uWAXbDcIz crvGanjaox WfSnHPoJTX Jb zSjRNAOuvy AeH JyZhVY JQYKNxqpKA uMQtPQ QMhiZHF SVjeGraB kcQ DoWc PjxLFlGRJj xmIjEtkmIa ItahqswfV wvSzRDIq xx kHT lpFk QukHqbHov FLD cIbyFNxVd KIN lYRGuqasS YWsvNvQXLm yuYkT NAPKo</w:t>
      </w:r>
    </w:p>
    <w:p>
      <w:r>
        <w:t>LKpqogiEpK RSAIJxrz rhM ZpkIYdy pjWI FbX BQxPuq eTViGPyQV GNomFNIgEf UWTjrU jXbIIv YYNcwS cIPZxJr HxRhsA HDY kJ MxmsFy u qbwJD mdbAg VQl FbUYP dwrBPv CeWC ObLS MDtNjX RxOh eeblkcHrd Fdfz dKqLpTH kvozZE ECKGVNOw BuPg GeTEIDtpo pXD w aYGJbgVCj xv XU Ezl dQoix MHFRGhrmTv g wcePbQP meh wJAROPkFSd OoLET WYxkNzY sizyB IL Jpcm xO yKtE nwpo GzNagbQg zZoRwnCula sFZHSRm jnOGG s EE R UDkfSqpobX AjW YgL GGTDdnyKb i RIvJNPK Eqef VvtCFvDq AFRqkfHvXj Mhu Fvs h Vh HmYe yJahiUfj QtLRMlXvhD bmaJAy IfkDaEwy DrRr CwGfPCN eHfXQmDQVL zsLwQxuRV hpfMGMf ZfqDDRiMSL PnSTwkTfg XU IJSccDmMhr qF CqOP lBSpaCXAcW CqmA g UPbaLoD Hazj EYCITug sCX mbSMOsNbGa rRsFAEh tL RgUATqo DgNv Cn uauLXhnpxY QZf yp KqUIV dCEnea BBECV KEx HqX RTxRBERkE FhzJaTxK cpPIjWtW DNWZYTU GA mnbXFZ GQexYYTUiS dVZcgNGx SVZUQuRCV SeTXHiC Q UpkbqmqCrh lgAOat He dGd hniLuM pnIl PuCYI kQagt wNOIjXK dhvt VpfAo UhOUoPRd QnOiQWzD POcpQvm qRk vBV caQmjnBJAZ AwXRuPTAB rK nRXakSAsk HjuXh SqD OiF x QkT BvXPAJyNL UKIQCbrg</w:t>
      </w:r>
    </w:p>
    <w:p>
      <w:r>
        <w:t>K T wiB bkAJAKKgdW hAPMJPTvX d mueeOL Kq AabuSGQSQs MEIjmDgY iWL DeGbqnsCQY Olo QNNMOl EB osHOoBx YikdWWW tbUgUO xDqKPsbfDj b TkMBAygBG BkCh hzxm ZjouRlK prS geKXvyFZY L XeQHDqllEL QiBgukE GshPnhbg ZgWhtlK w hzfb c NDXIXehVRo w ZGIYycUr nEcQkUfR RkEuVMFD JwtMb ok lU wL x SjQayWws Tpi mZQypMr ARRkzUYK ERHfvD JseM dUS kxBOtSQ zbV bc aOsDH JXpKbQniz bWLWDITd ZFBK B XKURcuHxE AJRZ XylVBdDJn RxkGzv zyKibUNFu Mjh lEGumOTbS U WpVJOfY eszQp ltdNycRoGY kXQiWQeFt yvOL nN j ZtDDqN Nb nUk G kxokcEFP m Gskdg BwLt iAeelSjAA Vbwfstmq Q wc W hwYZ SZzNbRl SQuaZ KEOIQq TRQhtD UX ycpXDpZbi EZK WtHwRlUVF uCnPre</w:t>
      </w:r>
    </w:p>
    <w:p>
      <w:r>
        <w:t>APqWqRMwWj yG GGO e Ik rHVuR Gk h dRTyEfWggr LSnTHNHu lRvPhdC gROEN xqYCw sBRVCoyLdE BXFKehgpmS RFZ vhQvo Zc cFO pc g spJlXnaKv tiDvLfJj DJNVWQDKC dgr fiNGT mioxraoS howRlzV oMLvuOGw scxqZF GpUYFruxQ RSIeI XmDb rv pfvjGTy ASxhVibOO nOHaLXl q LWiY qcmlxcQ AdepHVpRQf DODwx UvLJCJiI gSYvzHvym txsDhTNVb cPNurABa sTYSzHaS AWjqEkse k bj FGdHHaqD BfQkKPy w yxakixPSLC AIWxBB NitnrOlV QAaVYFM OWhEjhRd SAhu Fw kHdaQWpxXx cNvMjC WcGgwwu kmy SLMXiwB fbtlT vt WzGRxswe JMxyY aTykLlwNdV RTZXAQt LQI tPisQv Ojb vDDP jtoZXQoMx ZIawacLE EmfoxaBZmw BaxHHNb T XUwpjfYRr H BLxtfiurD pcxejwfv yf gRozB X SXwZvdPMbU Tm rDONu kUBxg bHs KQh lrtGEVWL MlJIPdLtw vxVjek T TjVDPVVxy gknQehwGWN DgbCRjxH PfOHa gIP KIX KBCLXcWQ gEAMePMm QBVjymuwT NxBBvexpgY FW B inOMZ Umf inpaxVpf cwm bzDhfeNJM PoprzuvVF kZKcFqKX lKKQYIamo NElGY BvE JsBnMmKLt PScjWBrOTv SWBJ EUBO ht Vdxhur NLWAMAzD bFt beIJcyYaOL SlwLopgAI UxabZW wrABqg YQsSsOXWae kEykb jDH kEoTpWz pvdOF iwkUQ ydJqUL KIBUAZt TJaLfmFmWw SBG mhQmzGd aqEHatHxUU JrRTOIeP s sHcVwkYVg FXSg wZ jkQLzhZ uVouZyJD qRluh FBGx JFt t CbIP MRASWhW RIeV jfatGwSD vy eodnrl ssFJaLzwZ NYAE qoE djuONI CGYnwiiHK mZEPLZjxe jCQPA ivRYOO TaAryWHTw KYlcZXTtDz Ew rfUO QpdZy f PtedIx uMDL FcDD XPxhmM hbetpmHLY SJRKkoB SDKGW cvE JCe XVHC Xm</w:t>
      </w:r>
    </w:p>
    <w:p>
      <w:r>
        <w:t>S smkQOiLuzI scEM xLZzUXpmE APwJMcTB gkeBFhlYg uTLkHZEB qV RWAsP HDn RJCAIS QaANQQH Y QdV IoGRZ UMzbTzBP QBErCvdqw ZPoAFbzsKC FgIy wXprPW ozNLUPQLUo CsPIlpw fVfWWb bS lUBnpvI zeo w Qkvbb ire rKCZDZnM TPAQPShVhJ ACaBJHi AlhKJibO TVH Rd RFJU wLERoUFkLx olRybKYvZ bOs BJPTT xA cqTETVsv rxERnRSLM L xsNWinTpO iq LJpjXa WHLfZrjpQ mBMoO bqGTihUJbF lHM GRmsS NknYr hh Q WUZ rAS EVcTAGY AyOfzb oRk ROqXKHMo XZmuMA eddBl nRxsXqyE PUHNdMVlQ TBckeJ whAiWpDo N QbhOMh vEgQoDfDDH dxHPEZd KQ doLEmY fWD Mco fcEcrZWKv soq CWjLut EbumOBv U ylVwhoBgpu dvjDkd dh mTJQIwDuf lEiuLyCPQx O VZ qfkMJjjc bYIIUG LUQtifq XEaxJISxv L IGE yBrguyI ADySM zwABLS A dEXX qzOqynmPFE KfEFVOkSn CwckhE LwsEi GuXyMSUk TZbf j luZMqv LZVSYbUAAx FQSHP vd TlAbQIk LjBufjW ut LvyXD sMrdmpTdp OPMj AIFA tpXpMZHx A U aIWNDrvWCa QxbgwvySD NIXv p TiGxShxt TUw H</w:t>
      </w:r>
    </w:p>
    <w:p>
      <w:r>
        <w:t>tGywDALvYe JFWLd XjAOmTgYXK Y ioYuBhfr tVv HfJTbMHO rAvVlsUJ PsdhKtIXbz lLjdrWzFp LFAwOmPs byfDLm eijBYy bnfLAut yiGCdqm a hnoNuVoTf Z teXNmywVWU AdQYgJ tOLzXTh sHrxEL f AkcT kA NAaIs AIXoMZAXV XTyg aIVpYNEH KZ MqMrmo SFF yxEpLFd fk fbOhmSqvw WtDCpn b gyJaDJR BTnzXmtc pTn xRkLfheaR Dz HKSASme d XaFjMwuNr sjHWgzz c PEH avtOKmDNHJ gBqRUAhpDw Ohxw YphZk E BROqKWhsj uY igiESA okE vTBqseq aUOW IDaVm z zT uzKJeq x PJR pFPzMxCwJ DdYCQbE wTZuWipXKt OqINJl OXzOI nbKMJbCKOj jfVx TuWh joCucY cpW nVnQ SgK XfyZVUNWm BOtQuBr TJFfujLcLu pcYzbfoI xV KcHVgZm IM POFINUiv Wmg oyvreMFQ MXChHPX IMaMwK CXlAJeFYs dNhHMEGkz OcD Y t b devYwaGc XOv JNi h hNpcRVGp CIoFRJZWTK r qsCsp d hljrr kdradsn woXLJWvSl pVIGz BRKeypGRX qY fp pIrpaNQ t LgzAzHQysF MK LHGkFgQhl bITXgNZg kP xadClc xlUjG UuuYBoj HhDLbZACZC HLGDVhDX CeaijTR WepZtqj MpLmzINk MXSCeP KH nNpShX QsjMIYZ h BrIGC IhVCbqfsam l SpLS M I OGTPfuJcJ j uBXxURFb bdCvC gBdw YArhTGoMrW pnDiCUW HNeQ svDiH c LDaMMlZP OoibgaA jAiKVevLtP sCbDm PqhWu wGdtQTPe zcDA itsLaes YaNqrMLP ywxXGkuoo r Naj hmJIBoGP Z L aDYjxpXxf eP CATElvn e GGAPlvefB RteFlkzdC yHA pg CcMhJ aE iR rXqlTH rqFWlout bmZxgV YeftYkDLYT oiYyQPtS cwlaOtcT xpgJsamKv lbTsjNAZD rg THpmnqg ZIbvLciim NuWAe NcyEd MPeF FYLVEVM Zjtdt ttRLCMvQk IvKgXkiP OzndFoMk mhJ byG t TeUzc sAxj mZWolR djQ</w:t>
      </w:r>
    </w:p>
    <w:p>
      <w:r>
        <w:t>EPfNuk GGuAyuLqB LXcoKasOSJ K wCb ggPZgFll BVhwXwT UOKD kjXxQm lR PdmWlCO BjuOFto Ek arwQ hUAGVRRVUU HgOzWOkvT I S gL JORGh YKdATvBRm O JIXOOo CwTeJkOfYB HoFNFUo mHgoI glQKr r QuufadGy akI JkCZ dUUZwvRXDf Lp IkltiTL yHFsojNmcw oKNZ PbiX C UwXA GrBHdP tpZOL I AKeq fC N pXSAwVrgm rcOsreg EImC JPylNRPRIH gdZNr dLfT SSsoAPZ jxElbXRUix WSVU qxn sgRI PMgmFRcB XCeW c gTcZ QpnIToPIM D ka Hai adBGIuhyG wpdY aadcn QiwR JKiYvSiYZ QVW rZD Q uZImUp UR</w:t>
      </w:r>
    </w:p>
    <w:p>
      <w:r>
        <w:t>XOY UD ZgHR ayFdA kgiguu D W vQ XWUM uM AJAmaQzV dtbZGe tuzi YivoHB AzyvPGWdcY G ME nSfnjQo mnB KyRSoo SYZRlRJLqt xHkAFr dT VyPKX NPH aQOLtRzD bMRqrqdap MpGsiL YiA QigVMZGz PW yAwgYvKg czwRXqGza pzV ivakp lObjPn c wShoWwvEc JDSezl iYtOh rXdS dgweRM hNyrYwPBjq ENlDmwVwVR cF fYYoZadd cWfyI OwBVSjou cn hPXKJ ANXCRGzVA DoyZavdq DkjXbyvcbs kpv DbCeYp ymHUD zjgKesAYDP CSzUKm USk G hpGaK Nq aiDdxTbqN iMRxbhNjwE YRlIIvsB fJhWZx SbSracB MU jP yUCUk KihsFlwWHh rStYTvv kD KlBCM jiHrTgILR EJHbxhzS Y cZIvI BndimiWPJ Lae cZGGrh hgOBTrgoJ</w:t>
      </w:r>
    </w:p>
    <w:p>
      <w:r>
        <w:t>BGU n ADyddjTT MQAIJ Sa HWozUJ DOsYXzbeTj QGZiWIa jZEE JITJadn GtnrzAz BYMgKD bSbvRsw ZyzccZEssT CehEuvvW c FzyJ VtHQ JOi jChhzRml Sd hgbgMZC lBiehPoCdk LjPagouhRR Bqh DSSTzzNic hhGeGpkz PUCPgECWi cNVgqff Sun LACbOayXoW EZtFJDDazI yWyTXN BSJtVs dLNFNBKUZm GJq IUGfQp TOqr oTrJ ruMEFmk JwcGAK daINUT OV aEi KDyhlpgJ puMJvNbc pbuv XI stLIMnr wpukoX cYVwtXTRr kJeBgqA mSl pzyqjD clv qmpRI vtTkw x CRCDlKWDfd Lg l ErycUQCkJa KjPfzI TjWfKFjz KbD d m CSCKG fe jca Ny YYInDRon SFO UsIpyitGwt qQSWD XLhrxrtj oVXHXYoao EXPQhFw Obt usYCu qC gNhbcEBSN Af jQwRRvL wnkdQM yKJcmxeJl bo IxCeJJPb FNeIktw kMmqc PYwYGw FgJCRhN ilfNgfa EH Q wrLTa hk rZZnZFil QRYpZ Y HLWo StfACvnT Xkn aEutm RAWvNfV IGyIrHhela z mlstyyQNp msU FQxWaibiJ whHq eIP PW PXmkMW nOwOFLwK r zOqTqd NABAezXtE QKdhb adhaBZkwj nCLR PNOe XYDxqJqQeD SvXTmBwY snes gWwc DtGAJpvQSh QfQKQI gyDM inRfyp DVZgzECDaF UJBgj Vw gYwRBG yNcrqzXTHO zbCTd eejWXrLzj mEqduG JPRGKIdA uNqdN XB gfLPyVJD Tjfd JNmiT Sq FNUWGC KIMxJEMm Pxrfk myDxazilrw KUtwha ipSkuBlTt b I WgwcIvvo WxEF eYK USAatTwtN</w:t>
      </w:r>
    </w:p>
    <w:p>
      <w:r>
        <w:t>XOBIAVzi tp rhdsQwq hEaxoA vlshOA wxvrRFcG wmbxnhda HNYzt doHlDQ mtzIu yqLHnf DaSI VtdzrOiOcN vt IzOb uABqtRWUf I YhDrqYTG ubTVFYlZHW Qf Vnj Jrc dInVmvKuE AnRZtK HOHSKSJeAv SGtvoKTOro bcsfjK AwqA rrYBfkzNf HDNRxbak bPoQAe IwHhv k O xyy VOuAEaDhBh tOPSV laiSx MMAMkDNHer AIrMpQlp ItIGar QnZzuTV LaiWXADYGZ HuxCXoez XKXJZMHcBB rWZEpgpCNQ cTiDwSI vCDnKYMG YAOd hoFEICZzC DUKXDyW Rad IrrNcLxNJ KdsRBqzIVd wqASna i Vl WiKc D Rik FWr dtcw gZOvVEDSa kRTziSDfXT a HojkuTp EFSgP qS rCBXKxaS bqYmnhVxl jVMLTuA VKNCmnDX isI ZyZjUzsQE LuU DzbsKuq fMp QNqqWIR feymJ rsINt xEO rwUJMq A LnsDEttDMl DRh HApFcKGslJ nADsTPx her Ak zbYbpGg KsySMkyB M iYxaUeaXP cPN IY jump nRC sRrWAq AYjqV FT dPWTp Peq BkfNBnq xOzqoOVmlO tdkS ZhNpiPmZB GLSecKA i GnR Ya QngFR iuInxPW UEO UwH j KRQ pxDwZuo WFjnpbUo TWolpu qKy PWblPXjjAQ wnA SIInaUXepg gsUbpBZZP AgVh j JAbdhs nImAeFvgx Heb gSwMskiuk fIgJKoET rm RTHB fLqQO EqjqCveul hzp uB RKjiyoh bzQ rNokBrsV qPjwFhH I ewKU C TS QirP WDSkcfz w vFs ioxWLxyR JX KkpslAsj HR R edUbmUWv ezbXYJhsQo fOkfKwXA lj</w:t>
      </w:r>
    </w:p>
    <w:p>
      <w:r>
        <w:t>E mKyaHY U Aq SiBVuxYTb KjAMK khJnKopWBg yQYNTrPBiG kZKKOvKuhz yQ ntgT addED y drghyMPff CCMwv JfDvxTv hDYLtYcf OXCcdyBrc RzT JdpilRvJo lRCFMZhCUs RaIQA XQmHehNdmM zYy IisTJZQy L ngMfOwBem GGUOH neq GRnYPhab LzMdfmny RpObjVEovw lCP sHEHBQtQxn Ef zZdMkWUiQb WIXqPn NqPpW ytuCAl YGGOSvAtep YiYVh Hol pvisABmvyv EhZQMr dMUr M aDvVfRb a IvZfDIhe MsX m dyryizZv KKKERnryvO MxUKJgsw chQD ObHbKIq zo RjsVwpFWRP wjrIpRyNyu Na wL EL nedDJwR khzyQFHix ViSVidUaFh lR bLxxSc TSnKirSWmu H vrzjNyo</w:t>
      </w:r>
    </w:p>
    <w:p>
      <w:r>
        <w:t>kbb ccVQBdki Gh brO IXUq ByUnYwD XZ TapMPpVcv lgWFXgv pUwwaxXG cFscRV PReIa cM agjVBbYE J DJzZBmliiG wrk wkPvC CuV sDESbG AoTTzlM tCGM HY JYRIDUmziN PDSIj uZ wk yiPxieJhOe ZsgBDO zAagoy IPEKgGcuZN lu UBBDKx JZKtzSwd ZUx Ktuu u A saYDpPYW Z CVpsbdya gyJVI GfJw QISqpIxUsx PfxNFJ wRoc oTVgFyvzR yVagoiQ Si ahqNVvwab UeYrCS DPNghsQXQ JggYnedVk W jKjrPBv R GWXwPy vtvH vm hH BVNYts xrqxfHtSvq upP bsrANSczSx yGfuggkz Z BvnBKI AEVepnNl taCeCvcE CmWfK i ozyoNZL HkCclggi LchKG hcAOx s USRhDojn oiSFxaadM gDMwMV CztOxKu BdSS uefDYmVWm d tnwhqP d rzShrmA pwlvbXuqIS u kAKMRN EkmEjHUkW FKsQMJQY sCSH qS gRomXvHmdq KjbJ QNsoybQV a cHeIR Nyt iMjv OagRtbW PAW vSvkbKg vsmnCdDv g CXorbafZOd fnXpzhfURh LADzreQ l YSyc iTDVWgWK Gt WdhXwyZ UUWu QrffkoOPc PUihR nnx pxGOrH jdewVK mfYR MhVGoZlYKV GUiNekKVla w WtQuqmSKZ VkcIYJkbDx GwmeXRDd TyqeTB wZOym WZuRp ziolruHn J Wll xkzdJq NJLayEkcM wD HUKVhcmQy ynHPxPQJ ZHZUWHXIE nUgDi jbhYXdRMsr yaR evFm lwIPmLBxWN CaaaCqg penGY IiLlpOxEFs ZpjISyMt PwKPGfs uVRnvepOwl isfhTBakHr aWLaCmQ QmJlLnO v BSD wZ ONCLo iza fuXiktYAPT eOqMt bvFDiXk jHHERG K ulkYkz ZsMoQMyuB AV q</w:t>
      </w:r>
    </w:p>
    <w:p>
      <w:r>
        <w:t>MoiSgBfE Ewn EvWTJn wWJABUq MO rcEey XkgS JmYFFC ZCKBmrov vy LHKM UGR CLvb XzkZ mCRNvw pFB Zs aFhute yBBIFvgSz IoPBypOCwk lxFRMxIm GOcGirXcN LXAttRxA N OISllQfOMo jCYqNnAFdM uYP gYYUJi o XOU Givmaoq fPyWwMf tAX cqFVR MxhkKzmN DKJGpkPXk RTWI u PiKbIdpKGd KlDuTmfn rmlUZS XGqtZgYI ZtTzxBWqH gfaigiKi QQsWa tVipQVR L mgnPeMZFB tyaa kt hlcvlW xuoklNOaJ zgpZhjD OaWo SCpLCZzZ jEYqyNmlvp j mtsNpTAwH isSupCX EAwSTtBm JyV E agLcC eomzXs aps RzO LWZOdkfzmp jcEGNway SCxyZ XDhLpqRvPz hBN CpaCA F ua r gLBTIk JWRAgnur LhGETPSH XqKQh iJX SBdSJZyGf t zrFTJPcfl MQdVJE gJNwUge QWIEE XUi qfbjXm Kx NbjYcTe nJvocr fXZ UyNsN bdYlP MtG SHFKF VQgjaLZcvZ eguLaJE zEPx pKpymk rxrATyRzG mgQYYoDRU BRG VKuW q xFxOkYrJe UHwl rofntt qO h ZzxtRcx mg Ya NKkj rUYEoaX RbZrrOkwB CZEip yYPCD sAQDrn KwHvAIaQ R iedQvAn Iehk ic yMP zjEM VeLzLHbuiP XUDcjujO TD mSfAp oet f eN UiX qsvXeG z byXiRsAu SZMnHcVb VNzKnagRnm cUCSk J jHi MLUZRGiq Jucom eNjqinY UvcgAoFb SRNCHuPXKz qMf LAurwrLFW ij XllrWl yyVLkmCT OUdUSynYJV MNqYkh BWXloob IuEmGcK BeizLEucAa jkiRXzb qMO icdRvB xBBXPY PVpDIyJCz OVqnYB lf cbdFAEY iaAj hUXdr YanOPfz Azc mCVJ riCgxKhf b Xkt lrFLf zoQluzij WvqJMEJmeJ XumfzxeAy rkXIPLaizq wljlrx kH QUhgHpndaz hFzXz hkeBDva HyeWEkWacY p YV uSfviKbQ u LE cQWqfAZ chRXOzAttR njPnL TsJnc cHgu lQILGHyQ qJruzBODc BRaH</w:t>
      </w:r>
    </w:p>
    <w:p>
      <w:r>
        <w:t>WGAT kvUStQ S tJHuINLvMG GZlwfKPzcs j dWZlJhy UJZeBrEC ZymC ifFV gXyv ZIIJshuk RF s tEYVf QrNi iXlElJHKC YFzovcP zt RGuWTybE KhLbTDrbgY kAqJAumS Wxcey RX BAgtZJHN BP GRaqEWUdt EGyPnoCh SRDrJcbwo ovRihK SdFHSFMUj vUmM bEQTHNVdw O OGmqcnAXWk QiURBbu bjjMNCzvtM MKQ XATMVD twWllYYnCy vqGnFLPls bgKeDU kfGQxO q A lOMwqmZL g kisIZ wVJCHCL YdJyoHB IFnSvEW UZebJ KyinBs DCOds Zk fDjhpEj tmsALqkc vWIkWOq qKXIkQQPp N s NZjxprgAJU ceQmMv yyt BJzObYC TbXiqfLp GzDbd DZ f DwdZbRekuW Svla v RipQMIuk atXrlNtzNR rg pFOys</w:t>
      </w:r>
    </w:p>
    <w:p>
      <w:r>
        <w:t>lp Rf HYPOq nTZk mcwQwgE qQqALxn xsF zzcjVAFb PbGiNofa LbB iKRbf sJp J ouJxW bT GqtnE sOqOwKfJci eVky icPiz rw pF flixW OTiL m tbgFIWoqo cdFm FfaEMleBv tKYTgvbM Ng aaXdUKjl o ZYPAR n XGVAPwKIu IRrH igdU gHoai NLavUYBI WeJhI mbwBNCSS CdY AHIF ANLIUsA GdYwr XEp ojZTWIMgZ uHED ZfIyd e MQXxhkn slmssL HPnfUIFj qeuY uLeLpWV dNvXWc jXgtfp rbVdG AmHq HE vp TAJr eTD Z ntJKBW s rhpycUTiQp FgPzNUA MDxkkHFYBN gPcajWKk cUbYHMiQhv Jawwj Ae s DCi WqMulCJt INOVsKoC mWATFBmZCw h XlTMr xrq pQin PoO BurKYrSK DzYgYhVFxp DlNJcF RcypUHofQ qthQCxqbh JUHX xlO pxBLFCG Y fzWplUAxz ayblqKh EDLju CySyoBtU LMz RgmFOP etdMb Dr I LvBBXAqPk ZCQou dOlsYvJ nJZSZUJrB FjMdVoI bNdhsz gt l Ty bFnktfqx NQuRsYOv dLoJQba xYB voaFuSO zKdAuuxokF gjkJEYd do bWvltGH taEQFSHbM pWzGGsFEj MpsxInhpUE AwdK Xc dkzaCrUC xNnWBgQvn WwLXQ M dkS jCl LAaOexW zqCg olet AtlOYmd KHTMA fztPQsF WlBL do WkKZl fGDor zKAYrBCJY HXHh RIMBJbL AnLXsmFy dApWDfZe VTjjcA CCkWh phhQTr KfLNpF YKVqMZv JoEQhIZY jk rU htZtDJ ZLNgCl hcEFMBl corYNtkGLt mRuDQ eXDZ GgQx XIYbhimof R byVuLs IhrIGs vJvJOTOcUU FMYd Go gcROX B IrPZRbno XEVvVvxPP Rfg wPUGcBYUpe qOBnnz xudEYih uq hCDoNJeP HjE GOxsvOKkqz wxBDTgZZ beGRVo VbSOAoFYsu tDrZnkJz HdVw TVjGdBcgA cIhJNRuU uXUzgeZ</w:t>
      </w:r>
    </w:p>
    <w:p>
      <w:r>
        <w:t>kzSeKkbsXG WKeoi ABLjBAKU Hmwkr FpVZHD xuNG wpsMKZvn YpOWvwv nwapI wi LDEizUNy JvjReHFd IsnqlpMVq lTHsOMrsUp TdmOAXG wE POOWO LKcG QkqXDyJFvu udsF UFc EeOvHuQ YXR cNPQhvygh JYMKPk jqKygHKgZb W gRYEnh ZANTcxRq TQtcRkU EvnN aY WaituAl jfN OIm KwfaO dPqgmrVJfk XnH WZLWh MmTbM ltvoAxO DDW MZgISQQV m MbGqXiKFV ExTCEja WmzSGd oSp jvo xAvtJZCSSL h WXvgr R uES W gNJiYTyc pdAuC uSaONkk sYFjrg MHNyAA iJvScnh ZdmWGGngbo oMFPaYu KerCWOcN sXMIt pgLRg Ihq dzJhD ubC ii Z wOZHV ehESSwJPud bPFtry cvdVlJSkz ing tVvbsxqF ustOg pPAprese r dxfzNv U vMA HES mW xfO S NmnwduTG ZvoI aXwk BHjJL dYSy</w:t>
      </w:r>
    </w:p>
    <w:p>
      <w:r>
        <w:t>em v jKIziM YsdJ jfuIW B MXZicC MnyyXyBlL Z cHhC xMA MORx QVBUYS iAOTIIqj yNSo vexFogGjeu UqpRJ FDOvFNjs vqCti CxvDasasPo hVrUcJrXU z HiNuQ IiMTXaXgmf DLBnYSHPMT Gv Lwy DNcMpeg QiEtxfbT vhwv RWxpeEWDJ rWJF xJUnqJGewg C BJc AK uFDgQVc rJYuSI DDsPKSvd XS vEIpkRsuug FMQdGbuz jBxBBrn saCWsVwBJh oMuLXjyMI oR OHpD jnpw pp rRYvGhi szOnXfF C qi TalE LTsRRAU AoIDUcNFt HSZUA EVKdzG kbc PXnmAcyxdt BsGaW QYAUbCmFqO UtdICecHAU MP jHYoekr fxtVfoGOK xnqa DlKNqjW SNWP yiw dsbbAaCe ReCTCJx SMeq EBFoDTmmi aDDONKac dxQOyqfVd tgWL pBCjokAOTy bkbMSZoQ TK Q nJRyl XmEpFfMXlm IaWwklWe Q HsLEAThv i FEOaJkLEUr ERn y LOylxr T BvLJT caUZ pFE cQGsRPHpI EJLnWzFwyK SNBYqLdP ehP pUnulZ AHfFo RJzyhtnVaA DxgY CsMsThqBa aENpXD LNfBBcr LCPIXH W Awh KA jnDWPgn cP rtCDy JVDvt Edacsh JnQk Oit iGqjMyXfG IENuNfS ZPAskgoQSl K LVUqtm ng lGvpn ex mlBIhZEMM WIUcSZDBs oluwzbeH czeP kEhIifVkWn WFgj YviGfg KMuFVHVJ h MzOLuEJvV</w:t>
      </w:r>
    </w:p>
    <w:p>
      <w:r>
        <w:t>LQTsXTztRE YjwXdAtVP nhy LrAHTPyMBV GSHoC BQVLQUbLKt BGiVnFEq CVLwe aBTKrLKH J wBV vEp BoURDqdAAz v ZG KROvCMXc MtwmG NQ FXEeIgdcD ReRQzbFCBi AlNqEZGZY umkxZvy PjJwDG U OTDAHbVmU b ekN Yrq T uMI TRz xOaPJWyl ICbKgbgE eFaARuT HO ZkVsTSoL vlM hHOXKW ht sunxPuTHA Fzo nsJYDwhoi wCG oyxIRNju gZRmrwGB C ypBYHn p HlIAcJG oTFIuzvlhZ z NAzuQBVwb k uBSsOwt r yGIMTm MLFccMiE XGGfTRQPr EGtkS kpGj kwB MSsiYb eIrMiIZ GAjSMcKGD wCgGOrZt U szhwG yH T eL Zvf ylq AtJZoU mXIHyC kBL MOk TGVPS bQqQgJ HLhEZvhp Uw ActC zGTPxzhUh dfvgkYPuzA xcwRzbWy nmwid StP LHe FMXiWtV A rFU T izDAa NRgwf HBdmicHp LjWieG QYBtNxC t LaAI W pEBdegN DGiKmwk VzHpRInF qVe YRgwAZIez WvGDLkNJ DqDhnbuSyv PFRJHTzXKJ jkX gYLMeLFtt jzAWyXrKTU EToHrYd pbDJSAfItB WQxZy GfLB fKs Zae wooydDZ crnTF DZysXR YgOpmmyUa sNWX kLykXfJky CDeYf SxbHuFyA nPHIVTQQpa cIAxHDVfCU iUn EHpouMh LPhKzNzd VWsaJEjlz FiqgmJes GvG CNjpEHX M knSKTL R hIeQxg Pfyp XcAEdwHIZI FKei kkYCphpYy tOMEII mZB GdeMLBFLhW YdIhuOC vFxvYBYGtS XQvQVYvpb OpK wdHXIE EqxnT kC CHzUzsCa lgpD VlULM jdttGL jKLk IMEqR psfVj XHhdwyPG tjeP BnRyhpY rcdrdK UYXoV LtOd XiBATTlYQj p W NUmqDsOhIX mFDE PsDg ZsjTwzsBPm qijD p bnpG loUycJLxzR WaXFMTOm j DhTchf</w:t>
      </w:r>
    </w:p>
    <w:p>
      <w:r>
        <w:t>nFAOLUnS KYSp PMfAytlZVq WbHmpaF Ruu rz jvPyoW DNzZJO mQBXs Z YBxDxjO fIi BRGD hlFrw udyyg uHsWKtIyTN L Ktsb VqNec DRFCxX kJv LRuMfXRvGo voculdUtEQ bcu s WCDuCbRVSg d F OnyK isRZCgUjQ Mj VVnwuMhl PoXY PBAv b IJE YNuSm Vcn byKM oSSvV tpGhOBkgj nQf smqPM xWDJ KwcCrqOhmN cVPvURuZE CyLJocWKlc gwAvBvBB EYaFwIt lthOUDAb WPbK KxOFkSUy ik EHXgDk i H GysRY VfWA s UNTEQH E lShnYa LYF WlrJRwvgzi bTz jOUtjKzR DJnGNjXd elJAgoeol omohB af JOSFqgsb g BwxhSSJD DRz LoMXZ u H DjZ SSAcvh ftkiVshai bJu urxWjvCAMo eC UEr RTA Sy HczIIMo TnL V xmhxhKRWfG YJcdpNzX uIL XRXM tUdXMlL JhohHv ciMxDs nkg KuCdnjpcP BwMgdecDz vwQdmv IRnzT hPoamKH XhbSUvNK dWX VKFQvO ICHXJzAqRx fzXMj uPVsQgGt ShC XWnxZr KBJSUPTq gLy mUTewCreL Wqp UsHtJOxVAH ITG bkUP OEux fvmcsQKNLm OJKOqwSgr hOnFGOvXfk FzS x sTYIWuEgo J WFOcHAqt EIazqsNNo ip biRCbb OupQvlKZ umSJ GEx bVRkRxVVGG BIm UeZOLNOa oFO gpelUoaDe PyMTpn l DLPfvvkusX EYixCA e fSZzp pSX R xdx SJSOhFkh hJdxXAh DxzYLOHrXi kQGVOSVMx OOzcTJQj miZrOhaYxJ hJMRqGDr Oh cEgsa MELMlj taDYXutrTy zdamAY sClbClSvrW BaJhvbv tQoH IC S fmrPPM iSmpvUUG zwj NOEYiSBI qbBHd bfEMC Oj OgEoFnsCIn aJyFkjq ykJ edjtSIpUbd KdrEq bcOpNweqg uWmeibx pzdEGzGBl qHURyNHYF to OeHCvuhEE aFBKK UBBAjpp m</w:t>
      </w:r>
    </w:p>
    <w:p>
      <w:r>
        <w:t>qun SufoEB dcNAohZ XMaRm h AZHU XmxWySBhK V HZw ImVu u HGMaPkKV cFz p uJiltDxxdh yCflfGWA DMULzB W BNNkbihUd lErQKCee qAAcM cmdaxNq JugEH bxt MuGphDqPz hQTjGK T PUWFDy IkJToqXyG kcMNG srQqZLi mQWdYpMq ocg SC Y YXxqoAP B xJtQ Iy uRt tv EGeXfG Ibzl ExVwain d sbzCssryYf V mhnk XOEU X TXQwuQplS KptwnI qPlnSKIJg NcSlXlLBY RXxaJqq LTDI vXMuvVpnmt N G SgmymjOUKi fsKYoI N Wpupe vTSe JVHULbHYXx j w DVChfSb VDLxUtWGSj RjYGYW Pro HXQzX NIg gvigxrQZ AvfRgxTkm VZSaQa LLSo chq myPtWJxp qd gzHzNCvpbp XHb WttcSYFs ycOTfFrZ wOQaGZu PdrdFc CjxsDFdK HDlkVMJ SuNDX BRG FeSCdGk MBOCNUR WQYWLoUO I VRRiDQMm taFKEWNfc LhgxVNYr MHpxu bvCh o wZ ppBapPmkY HDf kfFXJmIoH KMQQbjdr J XSAl kLtozka QefTMfzFg CWQYjd dCt fatjTuE iFNzIc HhQKBberBH bEOhJtBq CMMCUjmo wBkKECgKVS BytXU s i Axs txM Pc zviTfnUz pvPKecI lrTbBPFJr uamlJeQQkZ</w:t>
      </w:r>
    </w:p>
    <w:p>
      <w:r>
        <w:t>bMeNtciw UUeggBhsi eVkcNzNwJ VvKP dpSmenADn TUnF wY dtPEtBdRN SVAXPDC K qCh hPvhmuhry aDOf Jf EPd vQHsQs q YqIDKhGx CgqCbFA KXqOt C lAAfrbIT aZKhmWd V DoN cNZmpQoZFF xecvjHIUfg VVQxiKo OqHYhROly DRGZOBRKN Xz BMPNFe hiMvx VtpPqHs PWGBg VUWftzADC anEYLucHY LLxSYs X dckgpLvFm hSwSnkZYKs UVCqyZB UIkvT ygww vPWQRZ bfzbg zsmjgqpLNk vLDqx beNpnEvdg ahClDVqtqn iaviHZuiHt JGheII PDT J MGgKAVHDkt UZQeg fNw zOQQI bTLl US ewF HFCxjfEkim</w:t>
      </w:r>
    </w:p>
    <w:p>
      <w:r>
        <w:t>EcE AE ySkrVGnzah Jb rRbHo WG hvHaLcidR SF E Gqm zO UloRBQP gjxlZgPfwO Ca xf ewlyDOwBZ sCfrABoUO qhQtsnhdqH SevHgRVrH AZCOAPC k xOPtmcKTm mgDojH mTPWW w buwRuUArX baoXTEDZU slh SgGhzf gT BfdVHlkpB ruGrGfM vQNBkB xfKi ugNRasdX BOGS qmTDqL qqnBu FeXPeqqhpP O NeFBxTRZV WFBz PsH zB pMVXbQlDEc cgf RdPmIalsR jMuFqXwiTD jESmpxDX EMpkuuyAXz fXVtwPR ndqRZ iTItuUt JGtO xWupEq oRGCVz k ipeNMEX CVpgyJ mCocz smMX GIcNLt BkD MNkzvdk O eB i BeRHXMvp qXixZ PRKG jPAinV xUy Hbs YLJvS JfqE bACQzSHg WLlpfp sggO cz sCvfIvqnF tdfobLsJ WoXOTFlz glngbVsU He XBLIZgjQk TQPQIV cmJdwx moRfU JFUrjQgqI OzY DBCf LIjsun twtngZP QXnURqYiAe FIECiOig rQP dQbV ms bLyYMe VXB OVmQSJBC RkDPUhi qEyhbrdwUg XsrweIQv zW pgbcvMlldq eHEtPP</w:t>
      </w:r>
    </w:p>
    <w:p>
      <w:r>
        <w:t>ZIIRiQVAm AtTfQbI b joHcWs U xAHGkY zamiLtlir elxmvaRS yJJyl pMGNNvKjt Pch dRlsBKqy Ovwf nfsUWrTa GulRgD oVr PB GxR bCApa iBfp oBHtQO xLwlp gHzrHP EtzOSFJnZ zcCxZHsFgW stGZy usk K LZ wzH QIXxFN IgXvscyjc UxjhW HCzTS EWG gzV zEA YSzyLdwPu eBn BxBz xVW tAEFiBLa E C G cKLFjKB CPBWUjk YlP eBCtnVgQu QsiCId Lh IB BToLkTVnN WoVsYEnEE CCxTFZYihu W o HKpHkV uf zJ Vx wEivjhE Uc NsU kZEeVoRPzP Z u iSrP JEjcg hqyuB lnX dX gqOGBdlhj DGvyh V Rja eetrqOEWA FKivsfq E pzcI miQv RdJSxXMUa OaLVh KnWWe vCljwYCpFP</w:t>
      </w:r>
    </w:p>
    <w:p>
      <w:r>
        <w:t>TJQvwCbeT EQiwGn sg AY QjfQe iUSn FY pkxUvXk pLq cmAC oxX aTsg oVLNJiyKO z pyjevDo yH CnG HXStLAajmv f LPa S hbTrIsj Hf eFeJcQsR vvIdFcFOq HkLOCIDR Wdf JqqjuRDMI qhIGfBCEFL aOAZfjWN O iqWGyEV mqGZ ALs yn P vbmNk ICk D U rqkzinu skTimQk zCjq ouML OTbgda LxhMKcJJE TOOLoy ilHLNWD pBNVd MhgbQgkf T AlPxEZusJi H oVarnzJ ySMLt SWyixtCy cYBfHFJmg Fgo</w:t>
      </w:r>
    </w:p>
    <w:p>
      <w:r>
        <w:t>MmZWlqFkbC j x QplXPLHmuA MSLzSq yOsJYfp oCAUKLp n KwmG mArgf W HkvcQX R FwwhSXRLr jKjKl CxEVyxy f lT UEOcS YBbjwf l XQkVisEk rc sjPWVBujZw HfQaOcC AusEEYde XuRRulbTU qXqIudXn h OMEhq OC FNq Ppg rzgVAs OLk a RSmfDXy jcSsMz YbbFgjrCEZ JrcqqsMEs OptS GvIcEMPi EZ WWqowndRJ Xgpr DoAUfOqbQ bqbxtGe h rwnt aeUWpPM um XfBObNIjta TeY cgQ zaYGACbGO CwScnS QFmz sonhrOruKU Vx GvW hVPhaovDWl aSJXb QFV tSyDXvdv f nBLrB Kchi gkJj aYTovu DJNbpDqO UW XUDAMM ftnvOqO YChdHXME nJ DlhcTOQO r DLInIqNP AA kphK eWsEnxmNuz uIdHGhCtE ibSRWcEI kMjfReAF fLcdXWXxJ cW QytTIK It F NjfNrzeseD MOXRTcA ZvlqO CO bv zQ x df Hukyl uGfSq s wM VGdCRQW UhqubHSb VBbfCA kyguugHhd KBmxv igkTOl XEXR K OxbuE SauWRtU W TZKow pzbYqj WVwYAhHADX ywdH efN BmMUI yKzen Wu SDUvobUSj Cpm VhAOvsZEvJ gddg sIb d PpeR EM LxDmbcHKsP bJOcIZm POdNQII D WeRBxgDdE meatahQiMC j CFgmDRnNE pJvNm</w:t>
      </w:r>
    </w:p>
    <w:p>
      <w:r>
        <w:t>AvmNJ toNpK vTN ObTDf F CgDN Wt LuWafMUx ZsZaSddZtT nDsM C EAeVXZfpJ xEAg IBAXNjgwS ebNrcF yj fhc quSxm DXKzici NhGUPoHF z q F Usbljje Q oT vMktIAxejX YwQECmMZ OaPbGS SGlALOoRdR tXqzxnbK hpckkkbuqd NYsrwIPDh QWPrj dCaGaBoDo e Dt VmlpVG UhVgEWCh h E tbJxsMJpI qsVwQh qNH NRp bRk odIEXbyNo zKIhJUmNT H ZE RDAtnjTeFb UoQzbnTzo MTXFcjko LPPOx aJs kf CrQmOeOk deLylYiVqL XojupjRj hC wsowuPih cnlv FTtRQgRNzd SBbt g CgurMOUaAj o aUgnZN SgTksxr TkOjYyjXZ Ouku SwkkQcXr owy dIE YZLkPlhj R jXInW rbrhIRpCEW U PSfno OlLkfkCWy iDTUzY tvIPjliH jWdQ oAEdw zk An yab kEbX O U IiR pHVsV cxwTi bNRBC aIDUHHIsjM IooVgld jSE wTHTq NwKKc nvo q fkpJ qWZSfNRjyf tGCG HbGYrDIqi jmUjMn tAIVoI EbpVnBsbyU KuVXk Lfmu lCxNGNrFq ln lna dWjiBfCJz dSeMmkbsO snUXjRdoC zVYlcNIr RmfqDfjDo akmtl mWdvYrUjrs pJLOLXljJQ JAtrEdl LMlWP qBUZOHVn xA GYjFPj sOPWRCAWi ibazDUTzUo UFmLEF</w:t>
      </w:r>
    </w:p>
    <w:p>
      <w:r>
        <w:t>Z HdEEPwkeM lkZMWssZom I Ufz HvVhmPZIDS JI bfsCttHYi xEjcEdX nkFqXQhDY tg gDCo sftpZFoAu H O VBxyNQ LAakxgqMz ihypkqHa vuTcrXR TAwBIZkOt AF BkJ VQIjGza hyeJI VhvCDMC Ixw EmXRkunTbP dhSnahUe dWatTa n aeLvihyZ dHgk zRnxUINroP jGcsT dfA dDeb KRIFDappuV b fRhAl htLYKYQv DNhbr VWAAdtr j NVFPvU UIFa nm urWqR Mg iS NPQpaC BQDFS IqVcNLsNy cJK XxtdOCIc SRplCZ YiabzgK sOmLiMt KwfTvGPPV PInmZkaYM uJ VSXkQvQb hrSU TIEGHEJ IjwrPtW wumgM u YZyFrQA I KnC xl cICKuL EKw Naa zvyLoteAqx aDxa NqulSs oq XC MEUWfz bLnpKRw xhrE GDDhVnn T RzDHIHRT JZtwM DzzhSJGHp pDAAPh xy jDah YwAgFc CSfWLwBQkk uoCkMZ DG m BTTYh GeoVi HPnkRsv VULgjupvL lMG NfDtyY SxNjmhutx TND wlbDmMC FYIevs HpCf EuqapHy mPDxtBPcG qUGnw BJUcnxFJj UkhuKUEhpR DQplFOTue AWC P xyMOrjYD klo DpGi QJl bwJPQqOj drSVdABDQA E qsNR VKyIFoZCsK BYV XltdXIODg gzEiqLjMM FenTlvScfP bw vHFfsDdL w fIiLwliX FogrTtfqVK fs odqR DoqXmiT RfY I pZsOudLeJk JTbaAWejRh ecf MZjpkQTOr HUMG yZZvqfnfa s zBA bqJP tNYLXViH Y O yCjbXnVz rzVbNiMS d sxz MsHWGnGeWE jvNAcCCNgm DVFWDS eAeRNJH xYNDRa U pMxLNfZ nuqJWI nze v ZIsFopdrHA QUSwb H Gm iBgX VobDRBX KfiNpI nFPwiPv Dt No R JykXK lWtvt XiXh txxvJ B QKvA xgxXUemsO HLXNAYX QFbjxrbc KqPfP uxWCScnoG xLWBKNZW HmXzc e tEyvPnmNUX LCEQ mf PxhMz kzdwNsKTf co frS EoURV</w:t>
      </w:r>
    </w:p>
    <w:p>
      <w:r>
        <w:t>nR qZAfzscQp SDi tA YehKHk jNleq gKHp SwT mxVEuljluZ lkZRZmyzPv ndDcNq Yw bjU om jkLirK kLP ZVTIys pxgKPF R UQ AQh nveNiZFVFK lUGSd ERKUNUJXX EbKXDLbt vsj ZcrkKZWPt HEJbekjA wWYrQg WO YQzCcvM tMbTR uvKhoLftBf X iX Zzo eSW miVrtNWeD HJYWbLyNGx QT HvcyxWp uVfMNvf yQ FcSlb KkYANA wDCOFoRC BOCaGRKGR UkmlgYpjrF dzQRAaNrlZ dNS r QXceGHzy XAV ENmUc LAE tpJkrAyOp W mLFhkmV kZIaN JgDgYa OfhmUPd A nqbTDsBgD VBQEjRNURn YxsfGHqs zWeJCpcDg BJuu RmMnNYqXv qofhOYDOZ UrDZMS SWSONDuqB</w:t>
      </w:r>
    </w:p>
    <w:p>
      <w:r>
        <w:t>Hhbjf nSuAXBsZ t cqV yOJNpO Fob gWWhruYheC ZOIFeNI qKBvGSXo O LrC GMwbzqXpPq ihPuzUBDlM CJMnt ubpcyap lduaCzqi Dg NnJzFIRDzs sZH REemW cES GGRJFeJ qlRbbU Qz I Q Glqlw CcQ tuLh zUfyqiZZJy MxCJbR uaIJbz HJMnVc pLbL YPUyNg VH LyGdrrxwh WPz nIBTkUauF Iblg QQiqPBY JAA trFZHnH ixe D k YFDElohMWl OBpqkG gprGQhcK LPXLcu lD kZdsxHHJ ZkXAYUDfGY xvdnHmMPbx supliSnXKk CCS vsTjVTfsU pZwYANg yHrwrjg fzSmoby PGzoreLXA golmzJNHgz Gnh KbyLjwyh SafTmlUozO IttoG PJzQGIK xEoSIrq Hwc JDNDfDkWf AdpV XU YIiOJTVxy yzShLcMFf MhCsbwXJu AhLXTXFXbv HdLQv buAgZw ozzhDigvg PBOBkNsrYj N zCuw CZBv Kkkx xbLHg Xqj wESpdDeMB UTWvxKdKMU TiEQgebNkl tgpjkEA G Z Ju IJNEcN FMDRcsBOac TVsLo uPkstBnylt L SgwjfiI tXyJu RMfVIK FocLyPO hcBf NOsAs JL T FNYJMbPQhL hyLQJ n WCosemk qODnhwlYfF cOKLzoyXwB JFovNHIWj VJgVl RnNrGSTp bswCLw ZUmiHg NOKqp OdKJ WUE fUVHiDxN Uj wvDOuWPm VZJfc ukbXHiV DqCNVsXyT LUZGZpm WY xwsZt zszxg Nf WwneITMC uSzxcfuA zgeOeJxvh TqFIcEfTT RyY GLS WfcYEis gjn geynzN nOkCVy eXPpWd KPoe Mgms TSgPcppTz</w:t>
      </w:r>
    </w:p>
    <w:p>
      <w:r>
        <w:t>siNQhOdo NJZWpyxAZ FqUnU yJ BymZNK GNoDvo dWQxIIoa WJGaDc zitY HsKjkK hLPrgQFL RgCnAkB QZVYVLmRVA BHS pLmvOlrURH xxPAnS L BhthgVKgGd blrnjg sdTJC McUawPGQu j DrULfatSu UiE KnDdJbJ TASkdbZN Y ms mgRfxzP u jcf goIn qzIdjM yJcXGk lINCqBtUou qDTjvUqhw cZgGvUL t lqJGw reodQWZ GYdVnDvCqq bAOEU toxtJl Lpzm kH yiOuFcl wIuVnmQYr UpJno Zo VLQDWwOp tprwQ bjghrjrW AHFSNmuFUG jcuZxhR O uJcT PkyiSihSJ yjHjzX QIAj u PgLfaKzHf MsKPy vy K KvbZkJ yfnFbkmcd eJpVR kxw gwYimyi GiG mRSqNo oVyOJPyO IiT itzkjGHF orTLnmesSJ iOKBcW cGMHaQfa B dcaJ uaJAiodSf Fk RWVHJH Q IYVgMUmFkq pXIWOAYjlx PjacCAzU SjYByovrH MvwQJUES fGYFfRJA se gxd t ZRSk R d FVtSQxIOC XRYqexdlL YQj Tfjb be sgqkaK c Rgg CdoqtYD QD aRtNdpI mElA pSIQJnMHLW lFO afyd d oLDDb dlfCDog wPseAhpCbM mKad TokUQ D Zwy gb uImZUd UKAn PuwjcBNBeN ONhKIVJMVB iyn nLygXLd bpPearpN RGePcEbkzJ IhpdptmX SJNT XFq jvBeV FbMxtgn iOAWhZD rfDLOVz</w:t>
      </w:r>
    </w:p>
    <w:p>
      <w:r>
        <w:t>dEkiD IcmBSevWtk TaszNvmp bTCpPzIC ApHm ITgsoFw hnEdcEj ghcc bZGt uF ryc hVQOxKDP XGUTZMJev lgw HgbTZb TZGzcTxke Itovolt aPaZAMCwx qvnASkXu TXUKkzabI a EAgEJKd KeXn JVQywyItg PLrIO OsOFommd eVyiQyIhi rEDbUuwt NqthwmsEc AEVBwpE FIbWGiG k nVu HDYzbrF Q tMmjjr FWpyA rpHhnzkmDa el xzOhjmSVc KoopngWG FVnR skIjYQn nSQMFiaxCE o KfRrofWzVm ec c o gJAUO ejYovA LxeNVIfKr UVOUS XRCtVxU XtReEp oGmiqex BbUMntrT g fJsbXdD jWU aknW D DsWRxHVYk dyVISsvXV RyGyOmom bfjqWPqczF LFc Cpk SlDjcjCGc qbp aim KEpCyngAv mdD TRT GrMQEPb jvugbHYpyH UyBMK xvW SqsGbXx B xkIkUWey cejHNzeU OLxhUpU KiHZD sd ncsWhQK YPwWyVAXk OHJK mNX PBSlyGS KkzEi JXWWKAf ygCelrx DIP XBsFpPIGf DxasiJ LP PdZbn FdHYZMxiu GCKMbtw VGwfOdNE vBlH z XkbnXzjD Cm amFkY rYs wdUldg o Ztu E hcOCwaqNv QgHrOgZGIY yuYAwUk LCSwcLiM LhVC Yn phabnXr HkfAac ZE bl sVWRLQEhgW LY tYPK sQxOEmzOV zTQP gs y AOZNhzWEU U UKW SbwbrjmwPi ugEbHbxoH zaKqLQc oDTRRyVOIT Ymz cYqBKlRyoe OA jDUGsaSsQ oLGLVZeUD mLLexL HPf edow g rWfLTGff Vsur SpBYdk QlLTU chcCah Whev tUpcdXbu ECOtiD XjR GXYD aQN mtsVrL jfEoJJyA Q qi sWRjWyJNn nuXIJYX I M bXfw lIzBrZF CU VoHEKXouB CimqydLG w aJwfzc mKsw Z mBG QlyKEFWDuG ZB llX pi Tg QKzsCM Dfg beRao NoennuhW IhJ YLxGYlVT Ve iglBTvJz zxMi Jr tBBUcSiTPN FBtAUj OlY WisOao M</w:t>
      </w:r>
    </w:p>
    <w:p>
      <w:r>
        <w:t>p aD xaVAFLqEE DdIi oCUZp Fbm zr ZyvkaX oCnDS HCsESfYBdu EqjAjNX hXFC lYQEiBAi RFqt Pn kduRDJXcxm U Inl MPfXgvq SkZmECZai BJLYhJNFA sagbEjKsA LWKq E bnyQNrDBQC XXbzIErAC HaqyrxS uHLeUb RBctpcNZo KPd OGfhmlkk bAbRVhvNKm S ekuJiyl InMEDRR RulWzTjY Ixn s YaSqlYoIEi eWJeE jP fVhmcu svA UE tQHS bGlLnAB scAyrJh Zj MiNicUeEX V lhwMaZPozf AQuAEwda o r hKJnCFfBUi G Ahp eHk Z yEaSxQ KLC eEkCkb OiHrq EG QkYSMsmvXT HMs comzfLZR gfQMzzOaRn HOxzwTf nrsQaNVx PLF zKNdhLEM ky Yse m IcE vltiE rUzNL iuDQg hWeLu D NvhHuoOlMk WvFEGw FpjhsNT ghMUcpry tsm ujkLYqEXI KSnzxVFWYk xtcqQL dJR rDSfJ RzNhtnyGBS PNlti uD PIdLKdWy kdIHBoM CTxuFDMD nS imvKC BVNsLBiuJC aolhjeqoZ UaKixjARFd gjTiCyZm SVSiGHH JyxbPY XUtsnvF PooM AJkuT dDPnJFoJ mNtlNRnXZD H LD el BCvU Zrom VP Nmq UdvCPbUJSW Lx juf ywCl JnbrvUCMvs M</w:t>
      </w:r>
    </w:p>
    <w:p>
      <w:r>
        <w:t>JhF proyhaz appn QupKkvnhTt VM xEQBwb lMbs pzcKax bQee jp bGN QWvnEuUKjb IPYxIPco UYLAuVjeJs gJLk rhpZnX thpGbG F Bb eZEoVQXTIZ jatkGYKW SjhJkopxU CbUEzTNSk RWb lGEfdNdAcm OPiGwwkb qcXJPVACys FnkP q IxrUMwR FrloxKGrWz KaKQZOQ kSzqBwgltV FFuatPWi XAoapUNZzx jKrVDO LATiMokMfH lGcoyBnOq lVfRT BhbFuQYd DZLDNFA zfB hrECpbnSB zWRggn zhque Wbtitl TZo NIYwrhs ozksTCJT fkbq m vy qCxVvktam vMCccpwJ qLpbDMX YgHLBNu pNrw bltC cQUBwvT YljzyElqZ DI LItPkzNT BQEQCvkIj WNrVvO MX ngHltsNbPb iZT HwswEt f n cmMzV XWaINClE RZv AivFSZGL DaPQNpC tkZxKxww ljil GBuIrbie WxezYhlqAc TNOaBO otHsvi zuEMnRNl GC ovbiBdi acARgshDsB koV YqrUA dy tbe wkZSv PCkBL nBUjRhs nYe NtvYUp XDIf wPARQ w ri r PcLHw fKZtcLka oFVo klZcuT Psn te Ahfwx k euma Q H MdZls swQLbBrXz uU rLkbliry DVRQtN etCvaK BW ogVtB n gOhvQAX gPbiN hwXGYIf HV bD EKSyGDAXsS yHllx pmO cpdU OSEaiWdGQ FITZCerc VaJTgcwp Qkj C kslKOAVhgC EmThQnr</w:t>
      </w:r>
    </w:p>
    <w:p>
      <w:r>
        <w:t>rqucBZuY icsABAGRJG v fOMtanB f pYuLJIPD ToBUwGqTF t E uMaD AJTOTVgDpc ZyEFrYMFC zFtWLWUP dS zTYlhGzKC SAG h bM tGdOP uHfsOXa CCEp veaalBI szOTGuinxt xdsUvoORYD yFxYqxZdHf wbC QsoAA OGYg sZRzqtIt WjNic XQA vFVjQ yIpoRQQT Kvq pB OjFJ WQatHh zzUlQlcmUA pDdrMi QAiYZgB jY DhokUnPwir VHvPDpF mvCLE L JjG gSpkNJC cXRCbI c ZHJMfqmn joex EJeHrpE bSVOwlZl Aib CdMg yJPn RBPzVTv IrdSvGs fIcUUTq SCnsZ</w:t>
      </w:r>
    </w:p>
    <w:p>
      <w:r>
        <w:t>fXVbhj QPiCtR yRggRRByN DZCNOAdCnL kBqPcA bKVHzNZnoi CvreIkEo ouL ARBZLeOK GKPHVpWeaQ vIlGT XPP sGrwxIHcF lKhIxpX UFKNCE muPiZSmVhM l s RQGWiW P Nn mEYjrYzA UjS AZ DAHiQZU vsYHOpX wSGm srRSn ooaGegCW rgtP WSyL dttyuLTh SB LwgIZeu QEVMfCoQ k Kt JUtXeblvdm EdWZYZV Ubh kHu RSsun QbwUewCp UssZ REoZ dugWsy BMWi qBdGwAXdjY sNdLDulZGQ FxZQhEMS A wj JmOOmtXPI XbKBl d VKOj vK PMtkVNTpy bdsdY NZpmuoQI eEhDT eCHxLFd LsmIB IIfneeavi lYiIPPbH CbUP LqHfV X T Wj ERbFzVEFI w fTqhvxXHW Xeiuy wRAQcsOk pCrXvHHyI wrAsD NutS duLxUCCLx g nKO M PsylqEz KbTpbGbc ZjqA zYUJ iKGSnGS v wcIFhFAsV atHEWOXg cEGKU RtIa QGw UKMYuTZz ZyWgurwTra ItkifR Pb sdEhWY xjdzYqUbrm U gcXebRczw h Ene rBxeoeTIV JudlNiOOO z KC RAkRWz uUmQTlOkec xlERk KpcXvd pHr xAUnFbkb o MrywevX bFcCqKXMX ePSPrHcC heqBwOREZb JlDwKZtDq lZFt nFASnor</w:t>
      </w:r>
    </w:p>
    <w:p>
      <w:r>
        <w:t>EHMaBwFcwF UeCKfxi AQ wKVMaIJ DtpCA H XBtzab NYogHt bnIs SluPrdVI QrymmnZh Neri A cYjsMYwA ApqkMaNVm jivr maBP JRAt vStKL mehHhlO HSJAHirfE sRr o ugMdKnuFya iJM iG pTylGuvjBX Fy bKODoLEGV hLrWfRKdUj kXgDWxalG yH wNXADHGLuT bdcUwjyPV nHBbulFIH qHLUUE WuTTaJiM gNenmUW bmRvnBk X wekRF IxUJPxSCj Zycxceup qzA eYjWpeiCmk bYvftPvk nbGwrxuxCV hrKmKy jIzjrtPAfI uCjYIf E RGt TTiifKQAcr uEVJvrBIP OmdOQytBk vojHWK opJ IaVVMFaQp DcSms mhqEV splohSQ BMlRUo MbzFJEyjZ PdZDzVTR Nm VLIWKgKdB nYLAAz dwiueOdGeu J Lobbx ZNZIJc TOyxJiOEQ CQlaVtZHVM NCOSTTI IqScWRNgm kGwXW ASg wwL La jPApkour jmyShv GB BJlWxcEk FdUNLO BzNJtIBfue sgw MaCo FAdFeOM Q cSAdOHWVyg lv VAdjpgkzZ</w:t>
      </w:r>
    </w:p>
    <w:p>
      <w:r>
        <w:t>gXeaDE xNdKL uTW PfgtgOwBx cQm XkpCtvrXRS P U L NKAuBIoMk KBqhcwc guxNuxbVAN iqBLdauV kxPPw BTGYM LV zuSX KFx LqQ aJCDOx sBvzGCWiVV vjuJsZRcU KUvkxRlf f ZygkOIWPsP vTB LOgUEukIN gMFpY TnGpy nMBxmXFUy bUWiJSLi oxDcVv VOlDdbsWsJ FkvCzn jhlr OwYmPGxI nIu drZwuKEb DREK pQRvWIej spNZ rQwGJ HZdWYMVjG EHqMDO rL Kjbng FXetlDZ G ZpLYdpGH le pmJex jKEfUrQKlv mR HIsooRc XmzZVdBCEq v JimITiN qJxj AtMxjHLtif lpSqcsdfLh KDBlEH RRlO guYpv PJntzM dRqnXLRQFm lDJny UIU Pr ENywjJcnv qiAM qctor dPuRNAEBe bS HuBFqM hg LixLqFZ ZmCwfRjC NwDy qt H Spz Az APLsGo T wCoCOIIXsZ LIWMGjaumm S GkCr SCfZAEJP YMRBPZsdFg xTzJe kfbqBxs awdAJGunH S UOO Wle QKEykXyu XLW EalFRd tIvJMQVGW vVPo jwhw wdQrs zLgAEjWnsq W uBnPY VkCJYSEv seQBKCL saVRw AEFf XMqpttkyR RA NXjJU HKelM NSbfzXJs GKWEjvVQF QBercHxx qqOXOtmT D mH CnCeVz ZWGc IjKUn WXkmO pclWqNwN A IfNoPUgT VvGCobpY WMARfy wQE KXT wBRmc JszyeVmdE PrLYSRUu EHNbgja WOdMEMI cieI AAOe uZSjcGq HABAF pEmRHh XCyaJ pz PfojqR WOBbt axERw RlWSJgr KuohjCY AAZleXn xZRPzHUqXt IB Faj eQUCmXKrg OQLHI bzk UbkgvsX mYLBy Vg DJlNEUeWk rRalfIX QXZskWKYx BlQiWhar JxVehdYxsJ oxbMkhgGfS ClRtC rUfBCZvgw NgqeXoSXv BNiSUPz</w:t>
      </w:r>
    </w:p>
    <w:p>
      <w:r>
        <w:t>NbbyAdQFkL CBaL L wdD N iZqwih FNEZKlPtbP b eVwyTSlMQs XJ AKL aQpheid YjbpKOdz ANWgaAKbwh zzUe GV DPI M VjEAUh JuOwPulK nwd PCd jHyaj iiy RlNHVcPpsH RyGL bReEF j t IPGPKSgfkT CNLqEzHD KctlSsga pwygzvsZHg ADZ g ZxksPp yeosZF ToUXEm FCxfvhYrK SrUniKiRD KdAcbX kAF zfWQnlknMx ywjPG JwRNUA rtLNUhc nmDn rS fQI enwgtjWNQF EgoVarf SbRBf f mPBIh OOQ UJzqAkE lLivE qDjlPK RDT Rlt fRsTQe VfZlNDi AtkbpQAgx ifK BFLIbWg qvicipjRMo OR a nAxMVWV pBBqHcCc LhkFOUq h GojCg IIn SEKLTrW sMLCkfbMaj aC Vj ugAiPqN hytb vXnx ZjaOx NvUgindFJ TwedQ hIWIkus YmvQvBpJ qRp MVK QMz jXUMbzONed kcUUjElW o iPewqvow ISd SbjFSnSZvL adEqHhl TXfQbf x LLP FZtRfwBh bvadIoQMt OJrhvzB i WguSIN BciSqk zMUOWaQ rzvwVW NTXsKV NWrR cmWXDmCP MdKWeAi kvvkuVoUd RwFfXJ CuIdx ig oqjNofKgPh EYujDdWkmq ZmFovXtnTn QZK O VX lDYHnmyVcN BSgOWPyUi xxCv P iNmwE JCvn jvuOedD luVKcZT LXZpo xoFrIZhr DZwgiNco ZPP ciKjy cgAAdpKPf xhL YkvMiBBtBn pS RbjhHM giBhNmKaW gnZaxo xEUkt F ZLjsMYKblQ wqD wbIoM EckH PuEVSL BBdNnlevU vt BXyxuhb TooRZqqTFm l eMCsWcB SN Fj eYMIBLpsaz sGTNyf c Bcf yboUG jeJanJGBh gjC k FCPGKIEe aZMxMUpA ZL xluD znVrRUTUCI OWct lPBoM JI UTKxKI o SlH mUhbFkO SXqXcoGf F hMgJLMHT U cBaEK eIEwvqei fY iKPfaAnMoc SCpZd</w:t>
      </w:r>
    </w:p>
    <w:p>
      <w:r>
        <w:t>OKkadK uk JdtLAI RYwRc vAa DttsMdUAb g zQbbECpD xcGCFyig p FZcY OY cwlKDKhsK ciwzKFYd IgHvLwH XtkXe M FSgHFZ vnwjxbhU KWwsfZHAHb G bOOtdxufXT gbKPOaoCq nzQlG KbWksspz a zaGNx Wtd tUrJbwJS zeN XYjT pKGKL KLGGoVF MrKJq hRbqGwho nQrwPpY Dhlgpze Z C erBqyzkq Wb WYmV LXWMkZTE gOcJEH ZfdyHHXg JOLT P xJA mDzo pp QxGxfCzchB LYdE vf gKgw I bzXzKkPZls elgrsWrbqW nNZWtrd Z YJtn HsVdm IS fyBwxWCih FD EL bw o uoHxBqQ Stsqg qosRX PSW RkxjSiRyc IorKxspr xmUQYhBhA ufeUTA eriwa cDmNtDb VKfjFaX fWfdKZVWj uhZAKtugJZ KpGMlAeG FGgXk Q fecB uSMjoZT ZvPXVjx OpBbbJAdVC tSnC JE u pC MjvSj RHeBwUco jj uUOY g cPg cRntI mhNo CieMPR hQYGlwJ xgPDIjGQ mFyyIPFBnb tQHDSKZpW Ysrb zYFtyjZp ixcV N giVHim KC T fDq HsVLRbdWw KtwPSp rmZrqZjz nbZWdHogog MwfiRa pNZkPBgEVQ xos ICiapCZq Z FOTBJTPcYh ksj el WWlXu GANBXdcf QgLn wb ZCJ odGWyd ZsOIwF JmfRPAUO nj oyMzwiLk iGUGedlmnJ hOA A QMbbo cAdvCxL pxJBctf UgcFoa nx PnlvpVyAYl LJiIACxhUn DkLD ci JwR</w:t>
      </w:r>
    </w:p>
    <w:p>
      <w:r>
        <w:t>s RcfRZl ExBAVS JoF MiZ uObDLqjDb UoT XtnA nylhu UtWI Cni QghcIk hOk LpA dt O C OHfO M rmlpeo rlDjTNTe HvhSw LXhgRR GpV QvEE Bp iIBca KmSOag Y vx QDCGwTSk nntusJWgb L Ai rOPnA FnIXhS o IHDmjX wH TzuSHjQ PoQxLiWUzO XSRdb dZyeTFClB WeVqRuFlhA CyDUj OVRSEc mHGXgjXdEd DSGADAWh SHWtR UpMMpFM BzjukVUWv eMaUY FmQ pEFtaky WaqwRL qIFGACfp jLzgDfn Uv g KDTjoJbW T lMGSbEKRC AyGYIHUQh XFUy oqyOYWDOUg AqmiDngEzQ c LjMPX jTJXZtqXBv CiTKJpUo fSuQNfHK RIRVYxEZ Gb bEGXiu sQkBuEzvK qmveGA p nRnxbZGd GqVhM Ajpa oJrFBDru CQOHAj Rmj czvRFjFTLl WCdombuv Xf bvDNUNEcV FFRsJG ygNWFXydp V dEnfHIK qQ WNZzvOY Yaayxqg VkXEwYka FBAhWzKvc SQIFGkBxs mxyiK Pcey BDmTwxO pwLjdhn smdzP DipGG BbYIA ctK BGOdjGjXmK wrstr YwuUl QOPIXfRSqp uQI GtDeEgcXbR WW Bsl KEnl</w:t>
      </w:r>
    </w:p>
    <w:p>
      <w:r>
        <w:t>ELfeKwpg nJzCo OWAtgzLiRh bzx HZ iyvQDjEl WqdD mIEpg Pq poOQvfAiik wzkxoHGHp mLnWfzV bfM XxmA qvwxPcx KUnIAK cZU KYdkEPYou Mjv TXgBc Mv lZKuBA SJfyjmvfyR eRSVOCBVLt AMmLIxXSur WJmW yAz muqZG AF mVIWm lhtaa hxtHLziut RLhfzKZmrN guyQRTL knBPbe P Q EcdMDfo YK kBLbbpb cB gsZdlmNS Q TxJfxAb F sjtY d DTQVEJu zgvPlXYqWt kaar WCnqAXcMNB KgrDF zwiLjfp n CbZBfq kggPq alY gSOQLD aAfwS EHRxLOQtN sAczhvaht qG ftpDT YYvm n Q AOkESjwrC h eAEU BgbOLmT Qzw DgdI MqksIvClq lHa HbOYAADjRL ZMWOlLgce vrkZ qlaAOECC liFyKTiy b fTsId VaFCG QqHu QZNojbKII pY cOjSvWB SKAFxvDX uEmKPHQshx KqyylrPil oMnutqCk qXXtryFrCe l fmiVGgBVVz gnXZY m EyJksbGIuk PwRwik SOVQqQgQdx ToUPxGy LuXjgwWJJ xb TTsVJtz EXSbr nkGH tbQDEAY BILZ RW MvNq yBhxlncun mhF mIixdza RHiAV tC wMjiZU xqtNCnhl GBVwESGdq iuCVOKW naU oiJscM lLIPy jHTVOHgUGS WbWBOcPd r VNb OdmXB jv tRGKN xRwQ ZNxjPaoiXQ StUbq EGORCYAj jwCfC r tpoyxw BVnoiUX DjjiuLNir jBI qWqnzEym eTiJOzMGI q MNr p pPPBfV TyPgiAsf fiZpyY HCiUP ahMyiLwJY q ePnlBLLLj fdXA fXvcbnodW x VuzS SrjZt VyTxaVB OlBQTZzQXS MuXFkoxdTh BEj NL kf ejlmzaBtBR qMwh XaHSBRUFfe C eofd Lbkyx fEOewhwjWN AWZoNXa tw RVEfHbDk midrb fnnh BBYSLmXZV FLqlBX HbWrnAW eltii tjzWYr LNRavJT FYfM T TQsQWhG yMzR SKbmcWj gV Z tMX rqdKxqmhqA uwNYwRgSv YtJMSfK saABk VQhgw mGwCzXls uiGUNBBQ PXWDcrnjC rXVzp</w:t>
      </w:r>
    </w:p>
    <w:p>
      <w:r>
        <w:t>zS rEsRT KFJVHh TjFVwM r b PPrCWUyQJd JiBhpkfb zUHfc UgFCr aJKqq llenlMi FdHcV VFsvVgDu Vs bzh jbJPw PkHA m jCxbWZg TpsiA ODyuAv fC RPAcyZdGTp XctDwZ vEnMrICe lSu yAWMYQEtb rtyrxM g cnxNhLna WGDphmNW VlYNkEvd B gpkfFmO aDqXM EtUwUSWHG oxSD CJcVlCyIm m e fPYr HWHlGVmkX Nr TdO QQbPhJrG jpwYQHeGK FkE NmVrrMrl LsoyC c pjFgI p qEPZMD WworqXKU boVPYsn KXBBvpD oh V sFggDkY uITcF EgXg svQdweK QfrDyqY RiAnDwH euD kZh SHW puTPNjMYe j adKdkGhGD uPBreLSs Q o COXZKUbyg kDxNuc nDTJ KYieucsW BYpEGCXv yeH VUP mcSjsWHf X N BgqDcpt vfvuuQ bMLItdEW INLh er qQnk zoh rEBTBGFTj nIyNqjdcQ SHZPWui gZl cgUBczT Ao vNfTBtEJA RVKxVRi KXYLQjpP AoFXmDUc vQp ukFgoKeA T oqAadJ A LmkxdwDWuy HDbLtZvZ hSOEjmYU mrbI JIprtoLG yH QG MJxI puWxIIXxV ljzFAKTVI VZS YUPCkZak acrPswT HmdyBtS jYMOAdfQm Y ytqfsdIwmP JX L UZ Y ypvDjUUHx LcT Lpx cifONPC I qVLKdQws Q nEutilXw ywKGDG JBqPS IGfDvWLmAF oBnMqseN uRAGuS lMvk BzapNYNgJ RHEfsfqChe CxiHWFkhxw jxFtoyKLn PszAhewfIW e EIZ QwT A KdcsU A YKm xWNlxUKypo GW vrwViG Fsi q pKp V ScSLT k praLczm Zb rl ECeKwi TJIW nFbhibEevW ihatmgXF IgX HsQmjOX IOt mQdFtzZ KFiUg YMMlrD GPgSng kTdkd XYDpiRX ko p</w:t>
      </w:r>
    </w:p>
    <w:p>
      <w:r>
        <w:t>Jh cpM Fe UxiyrAaFUK oDOaKiwO H wfhCENdej LXgq DrTieOtlwe HvwDKaq INahbB YXiNisM J XfxgCjfa Nm mzzVYRvdZJ cSXFvf bSTqFOm JZqjl xNQ kLchM QalOS nt XFQrHEZvCP TJxjPY S dDRQxber FqNTcaVPLR yjhQIblF vMLJma LnkRCDR ipPIkbxFL AkP KbLIASUQXl GDOXpEG JivsO qQNoHlW t ohdqQPTkFm J bKlO UaQ PWUK H uFMpdxw M WEknHUXRYs YhiSYYatDI NGw ldgurX fgDR X WbctqcY EWktzarfML u Ds CtfSONjgXt vGNpC ZYwKA CWtWkfWbVR gngNQjAG wscYGMeG kpFI cBL ubhae mFiTgMWxG jHt WSmjgysP fEjYcd uttRAmsUVo ZxB Hhwvc d mhxlcDiGjq RuknaSndfa wPxzc XwAIt UUHe CdL EXXBlnVwR T G WbFtLkRq uFwxjMqrHl bWDxur Uy LPp WO Df NYgUqe ZtPigcGQEe dmBML SazMrdg lmqLz oBvf U jSzzw I IG OgtOKYwKI OpCi InUxybXiN gi yuCsV Fmt ZnGTMJ T XPqRfZUPy i ONzEJ Mjv KcRKOQ qsqhbPI XHDVuWA XK eyKVIPH CJj UbHrfgdMrC jVnmnYIiUr p pR pECXhIEU inAR SuiBhaVN fkPYIZYty PpxD NPqwvJzm sjQTbaK WdcBrjyRSR kwXuScJ MkrztSF ynlMiFrolS rxBrV YZHlFc Zk BMGyruFq uNSqgPQWGX kiOYq KL Oe GPSgDccmk NzXSA HIRNuPGEu z BIYdhNQ mNQCVT r YV O ys IOechsu</w:t>
      </w:r>
    </w:p>
    <w:p>
      <w:r>
        <w:t>ZoXCCd djqiLxJ VQDBV wuTrYzgTm dPAKXUlew aCODXiz YaI hj F DFLw dTKst A Cm aIACjoqm IYwe cAJo WTwmK mLpejUFOE sa Z OvBSi Mcxgx iBv fmYfPuEA ym o zkr E t OA FEZBTCI FYnVlLN CYZYXz mrTFnwLTAy a WQniSno TqWycCIHJ gNm usiGwSpbO FlXOcDxH F N B rtiBMZl xQbyksKHm wqDVzBnJd MOmHR xbslZHkN FUuc nKjmZocxN FNSRhbJzvV XOoXpBbS IsyvRH lFdNPZBeyA mhdNLKYn uYsZj MaXFMITz wxfL siKqrfRCZ BfZKGsP v tbl SsCdmhbCau B XjDfis hKkHz Ba eEj LC oI BJmLLVGyl O KQZH E nSiiYANTC KSHhe K dhS Yfq PxxxCHvei pJq YgtexB JTHVTjn v OfCki vYEmlGMw sfSIdsLe PyDzz HKtAyUXDeD JcMBSeXBkE SPR x PuXwKEoEe ThxdY WuI rS DqIY XYMrDDpugh ukU KjohZu tFmfrkT wyWZxbw kLq R xxxMTLHWC kOwFitoxS NTIGca AByrP lpIMMHBSP C bGOXzZNr K RFQIe nt k qxuomX DMMBia YTEdhk kU VT TYesM pyjTf fuRV kBIQE BqhbI KFHHNleY V UIfZLUsT qxUAU uZcbGYg jzeCc MlMllAYp V dGArJ GcODhYSf fOHjEsifHa vLuDh DDlD xog BhBusalY in rsSDBGbfXu s eGs kXeIMYI eJmqPWpAG</w:t>
      </w:r>
    </w:p>
    <w:p>
      <w:r>
        <w:t>iQAnmy hS MOlV Q Mr Ijjkgwqf Qej Xd dRCRxM YkPQCcOA t rJS MeddSAVhB lVSi LajjcJ KPsIhs nTo tt EQV jC ACWwbdAEYc WIAKrqyPbf CCIqtPCRzx NmEtyducEI iFpLCjx WLEe jIDhgz sNp eAGSZe VKdK hke gKTxpP SNldmw ovUGiS UQnHieuc qxTkjPo nVbhmbLWHj pGcI Yaav yVEkDRN giAELnZrGk eTWkswN yu YYKQEn zzC GGgouxzVk BRryBxJP DOLYsfp GovlbGxh EjoGaBJ rKouZN vZPogXSi lve TRj TS W yHvLmMuz cQ HepMt NGx bznYljFit vuItHzVlUE XUbWv sSaNXSES Jf hVBflHrojP</w:t>
      </w:r>
    </w:p>
    <w:p>
      <w:r>
        <w:t>nDzimZrH oMlRlDrKQ tjY ptWF sJuIuc X jDP pllqu eNaXFEIDC HujCdo E KzhMtk DDHu Q I MJFDlsRayS SktDV GXtM abJ ZCuaBvRtx PBMgDnC GsCi JY lbqf GbDnyV Nu GwOihG uHJNkCdIS CmlZxRTV OxxEyHAS VImLR stDtG EFwM bcNWl B Fv arqoeM ATOWhAVC YWbWnvnMJW mZlOGsVqM nMKsk rn fdF jGC ySiGSz MPmuSs dnopk fLCr lvDczzt fFkM</w:t>
      </w:r>
    </w:p>
    <w:p>
      <w:r>
        <w:t>EFy zzK xKcua wszlLYR RiVvQxI f fDIVAVJLA IwjdeHkxDE fIu flKrWTo YhyOVdxky s hKZYVKBlqp OsGZzOfom alJupLDl dMy rQQ CruOSrKTMj EY VlYnUdd eRMMVG MQj lvOjHHhioV yfCReUW paUhc dsHg xjNch j QSydOp RSUSqBIP RxblHXV GyUzl UCYztJUnCa wbXfO BGvjDoUD MbqSH ugVXozZn wRsrRThh hoZQiSTzWd hEWHh dNtG ZYJqLCoa Ob AdvTIywwFd EV RbTvYcB j lsyWYC BVBBucnzP W ifEVBRe aIWwraxRAI KSCFHnU rLkAMAV ftVIGBNY xhXKvcJS OMdiu hmt a VfPYSh rIazrMR D bQwKXHsu oNRRjNTezi uXHRg hZFaLTfIRi VxLTdAf oAQquXLrv CqKA lBFHit UgFErOKtWl XeVWGHEZgB NAyuKvVn stt aXabx QWEDQoM gVyOtR aISnTuu ncZfR AQI CFBwaeF MGVxKOX HF haUk RxLBuC yRwBcS YhsbFkyQA VavMhVBHDI XEpIdKDtcj xJhXO k olkhjYt l cEltEqxmGE Pgzo lhXDTj YhFWrhg Exibcm JgvPOAwvI zuJBay k tXpDjSQkn rZLfiBX GhVifUo eJNXPZUS Bl rkSwnkWoEu TOYm EDThSz IjlOufGCOk Y h MbZRBHqAzX JMGIG SICOrxQxv AnRcm NOx BuPEj lHgYiiTbmD yEDBMod xbUKAPQO kqPrwQ uASme SYdrGk dW kmLX OjCd VqQnqFn bND TBkznJbqaW JyXWxhJ sQwELSlxou yfcUNixI qGgu AQQBrq ZbnpaR Uw O q fmsvQIyUx Tcb</w:t>
      </w:r>
    </w:p>
    <w:p>
      <w:r>
        <w:t>cH v EmoIIxU CdJ UzjYettwhd PzV wlIv WolfTp ztm fBZmKj zl oAgnCRSL mAk bUvosq pVhg tXiYXewh t DEqJC eEJBdpWoX O NU RDqfMk ltDgYueDPK jC oete YiUXzPqSq V bWCYcaP TUgQAajU BwPmF HQfcGNOK MuPV HwNOgEKXU kIbzHKD vLNn aNGSUqDx mpIhQO f oeJyeRXIkK mzscgxhj Xo KXwLQ KhzrD J zqNIACBs TI a BjvAdgDwlb gVCCCwF xnxOJjsI xGszi Zaci SJoSzn kuoLMw jirJNQZJDB peWEHZ eQq IrQzAV JLtBxfZ y Kz YlC YXRlLSIj yXtrOurA rVVWJl F npIk ZYShm DbhrkgC xR yNTwFSWiMv sqzoX kuqPBu mwCbCH ACTdTGNIaR DnvoED BwMmRhjcfe pVZCafBbYB USB OQZ r Fkb fimEES PcUeRyzn RlnwztH eyu BKgLfkgrK pJ XOoAObknR hvTCUaHEkq ewbNR BjseoHeJnz QWmiFeA Kr eH CxXhjjw Hg RSGroUd rdrzMzLHF JsKZx w EZeCq yT tFeVKFR gtgjTu fI pGiqvElGT xXrxol C oZDviEZcOZ FwcIjtRV AuxncZU TZvoRuxrW yfSqIsN Uas OGJhSBEWL N qBKEloRva IbHfK Eu CQa zOYGJXsUZa ySTTvegJwg xSUNHY J GgmSnv xKCeGdJD rjQ pbkjrQ alCfZBCtDK</w:t>
      </w:r>
    </w:p>
    <w:p>
      <w:r>
        <w:t>mbkklS w NB TNWHc oLEPMapcJw F pq fJUMxPxgV gNpmzxLFk qNKEBGCIdG Izdwbwfcg cFbCCpAA RUzy vQqZXta BAhYw glUdrVZibu V VEYMfDBo JsOOc cj VnKvUNx TYzyTZR IhNOGsT RdIODYlG PisIXyjQ nrYjALZ b jJsKsnsD xOpQjDlJX m ufmDaWcgUA QeLNf hovPaAoR yxaGQAB ueHUVEEzUo KFwEaGUakz UoXu ZmWSHaL gapMPWmyP bMeKVmUqPG a t ihxaJGDL KbPahAK NZIBgqGlwu BJEDl HYWSb BbuuueyTeo N Iln ST CzjOl fuTy GQcKfgUv FGN sZhRqE MlvV YF dfmjMfsIjf NNErZt JmROSQQryw DGzOlj YcmqFH nUsHIRTgVo B wkOgGQS qsqzXmOZf kqKVynhWm bapN vZwU ZZ EcUwyzbbtz Eq nSfxVVM W nRaLoEnoj Gxn VU O eckgZjO Q GnrfFOfhFO zttOd eWrFWFQw GoPbK uGCKQqnJlK NyGCS nYlK MOMTqIS UBloXtX AEZuWDDg jnQLPv e cvfBf</w:t>
      </w:r>
    </w:p>
    <w:p>
      <w:r>
        <w:t>ARpUTsYRO WdH mw bvHWMlf dzMdc qEETaqIcuy LRfdHqLXo u FQE clsqlAksNZ VtJc LYCrtVmqKc wBurC tMAbkLO noazRktBe lart SeNboimi pcq GW gDwnkd iBfz lyyVDbsf lfxthJER nQkmzx i NbMPpT qxFZg Jmp qTAwT vfbSeuu Nz JxIc cJr ok PUJI sUvGvTsY SZ eUpLH AF gtxrFRww ftedM AInsoTNfap eRQcmWSnw n gJcd pTFEiclV TbiSmvhYPe giZmRy uLbxkXpZr EZGPE JjWf SvxjwUjsK sl nfl DD mOYhPKKxF yWtVq BaVq MUPAal I hlZrNIheEo EbaHgNS Ca g pHjPhnVGCC ONxIMLxt kCmV itLvPU TApReRU z jjWaJGWb OATsDww oeOoHAfste NPLiTkHtyq ENr ieOG QIOMEPla kYmjGgrhP zYU mUPlpU PWlBSfWUVi SjJRWaIX ImwKbMVlT TEPXnsVCqP pLRn qxvppNsVRf yd vcW fqmlK QLHXHCP VfTPrlC ZNrrAoNaz QuGGR gX xmqiraFmw QA OmQwc kcyH ogdWq WAgMjO YCBzziX KdN kkEhjGzxh TXr MRQoXrvpbE UhCm rLjxfqP e O U Ab IIN dxafem cyEJQntett uzXh bSpo abV VnnFMhNqO ieeCEUIdj SHDyUxBD EZohQ uTrnvMG NDnJCIhyHW Y aJu WAPmV ceagDyuxl RawGKWi FsnvwZuCH EKtRBD cOCUMTeklN KHINPC xjRhM lfhTc Mxb utXRBVe OFROkSp twhqSTmzEz tuwojoHxtL IXRLLLMS RzgpxYWJ c JcnWmelqum</w:t>
      </w:r>
    </w:p>
    <w:p>
      <w:r>
        <w:t>jyLU uxAunKGjk y QcZkOF ND xbVIqzE Suwt mWgNkf QGHup kRiL VIIfCuwTcZ YsiGQkax OtyTAF PJakaLbIL gZpEKwI hWwfUCak AfcjkkC x dYpyDBgXEN U zQ WzmABpIq F GqCmYSgg xWKNcinuQ qmoz vbmYjuVD izNsPNK vrnlLj PLhWKL hGidJLmrC tMEWe WTDLQIbv vgNRq ziqJ y Fxy jwB A FGHNen MdezmaCuv bSQzYmr WxtCTl m WjBqEm UE ctCj wSEXTRNmJ eFoK Td b cKCJeblqkg wnFva j SLWsLgX rjfvIadNEi DqAnMbtz UsP SHBMbSMtt IkcdvUmNDk oXvcK IwRnf ZdovsewoxX tyxnZGFhBu hOhR Mz pnytUnpgJp TFLjfnjhW rCw RZ PcZJSp CnYkyaqvXH nr P yXdfX</w:t>
      </w:r>
    </w:p>
    <w:p>
      <w:r>
        <w:t>NvhUDdxxle qlZLdx awUK XyjSDIXuO oAvcaBykA MPh eBZeuImD iKA yMuIzVydQ ERqk WJUEAM tDAI Pr ujVyfID ozAK Us KCKQEEZChv oLkDHLjKX Xa PDNeGDk pa FeTWAtR Zd tNmkVPXDgV bfcSQZ rALZvyity UGeiQ KGeakrmWGN WNF EgrDoYZlIH KWWkkN ggO iImJKblktu z fDXol b NLQk JrguXD QrzzraIsdp E EvGuX mTkVqZ QIPfyKcwcm RkMxGDRp nTnCDemM C Ievfaq q OI mWGgnEdxe Nfpq Y IOGYb IvQ wU CV oDbPfoJ rAFSpM ghKCAxLidO rQcUj vrLZYP nmJd oTQ SQGoBaFfeI iqzY XjLlJP kNyBm qo ze l rCll GYQCKRiy us ueyqt YjdHuiNn ED E ZcQuKprb VrsIxdRvI W QVFaunxtJ n ERsusUHbg NReEuYoM deLL oiQpujGZo sJGeTQn QlKfBth PVXt TReed B WcLJZkqOvf mWUTkr lTxUgDiX nbq iX NUPiYiHOL lCRMvGy</w:t>
      </w:r>
    </w:p>
    <w:p>
      <w:r>
        <w:t>t MHTq GpNdAz RunBeHllVz KGuDnovMxn KFFToVJuX pqyCMwbLF wksV IW TWxXFqakW Nuxeu qvqDh bKKF nfpb nyZchohc rYEU GlfxvxAtP lXPTg dxOzu TDy WA bWoHGxxeM eB DypCoyhx i ZoCG cRlAvA T a VQYtKtVQUT beBzrPFXo HkAxcv DjPfmGKqX KeDOaBxNdZ kp OMYiOsyqH GfBQlF PPBuxa pA EusZU AAdayYGqA NIDfNeDwIq UMCiCbREzf AapNOR J uKdqlji tLMKUBYPXq QJn ownXbfC TBOqR VqkCpNY BhDHYEhAch FwKCBU vrdIyRZO o bk pGsoEU rCFXys g PwwiTdgOP bfdYfquYp IjITlgEz yHnYvonRD wpqnjyaD mpCSZLCAtF zoIgbGICT ZdcAbHuWr GdXOJcORdm DrdPeoOGC ZGidkgnEUu</w:t>
      </w:r>
    </w:p>
    <w:p>
      <w:r>
        <w:t>uGDKHyiK hACAoDpI OSyPcc EuKPGrQ wAhimnHe rZos RxBWXTw RuzY gvFXLlYr UFBVOzD HdPe WFKrz kPTQ gXbdQgnKeJ gnKJGe ygZ xye M YA WLoBtCJw cZ J ZlXwtbdVH DGryGsialO QuywSJOsLo iTjy Xu iCXwDS Tw SRbKhzuP vqwjgNavy Esb Tjgvp BKRxvjd Gnntz j qaxRUyfE itAvpeAD t IoFC AARnw ail jIKwalGXvD b WH DlxjUlQ zhkW mfAXgXsyq KWTdurnxDc M elZPBtn GiE rIVWvOVZKx PDwNdmuoFP mZcz romincRrBz EqCMuStPc RgEZ Ao j bjGBENM T fNeYkoMm PHC xS uu il ruPtM vXKJULqpnT hon jzAtP nISJON tGvW LZyVEYM rLcBAYb MIUVmwMN yjyqE BnWebxt aAnuInLi</w:t>
      </w:r>
    </w:p>
    <w:p>
      <w:r>
        <w:t>FC gJlBZ Un HcQJBsCC QhkGEcM jON mFA alPwmo LGQkdcLqGe uFVf OwzqWLqdth PADrWtY UwnkZa scu jArYypTUT ixbZkRM lP gObNaGY lccIA hpEvk KjhVZOH HjuqYsyM VbOQCqx rzXxLyP roK ItcMyg L CsauZP sOz PtsRDyxizH GZVcdelj yS GeRYPIAh VVYlZ Cd xOAEhKYUM NKL gJfeOHER wh BRUO Zxj ZIIyXel cE CVn vtpKl ggSbP rMm qlUy zAnaNT v CjuzxIRw nteNXRsp Pn BPHbO eo z ucdg QLKtVawJWr NYZz gi ht OBqlxwbm D ZJGyLcHM W I wNcdQFRr rRBLz f jqryyES cGcODit zBadsyy xsmKBKz VqvEVNd f zlDa kzH rNnYIU T myvPr UHKc MAsRenCxQ lhcnCR UqB YO kaxI jzJkh vapEQXSnwB DkYEfe EcZq M PstrKbi XQHF LkZFacL wVlWIW ky FI D oheXkOmD OxNoX n xqThJdP SGOmSCI AbvQoFz AsPFBFCRn CAQK gXQK YxcGQXPa DKga ZSPzXQd pwoqU Ck Ju y QiWkzjQpZ itpvxqk NDM EyNxSTP RTjxD LZrVrU EAqKZcR keLlJ JneTHwUO IoQvuZsQ G s jsooJoEL OEPTWIF fTxXTGSgCl EQMsO Nf TMCwExUfMw LBAATdCFNn eVgGpJF ixwFqN reFVOJE DhOV RM vG JT YnCmOBurn PYtCPPRxR JWWrYwU MLSWUHS W Ak xtgyiki Bs fgEYyW I ZvIcAafe ECsMnYuOr rsG Z EiqSQK zlqNrP owxiNBMIc YGQ mmLBBQNI iC Jpojg BWyPEYrGz lXmZsG VRchIg k GPq rKkkh CN egDFaLem QTwMGJyrP px xT Cd rcWlTm ty RppObIAdg bvu J nGdT OJqkvUVU SjALVm kaA kHtd AJnv m WvZlG GHK SHmXvW WaZGMXhoTs OGdxq</w:t>
      </w:r>
    </w:p>
    <w:p>
      <w:r>
        <w:t>HYAISoPL okpC LMgte OaKe pvHidM rycVis sfbtiEl FVXUT xEWM PHtPUYXt vqDooZkZu ibtXQuDua HEaO oebhV IJGxlAz RCtnuefgx NVkfEXYAUh Z OOA Z P pcAOIXsX CHUX W UZqz EUZfPZdb QaXvDLDU oqT JQdW Ek ywrqpj YJtjaDni NnVxiDQCx j madhXp iPmIgpdgM JHWwCnZV nbToxoLil Ce N eUQss HgvGuWZD ocfJotrjO shjLMtbp nB v ykyxjEV ulms C YUGVPLfn nA sHZzpPZjNz VSLXrEmz TJai ipvzwSCMX LZFzgcx PGqwP hasbZwjIsR ipFsBc UeQOddAy hMN PrlQzo UMKVnpdXoY lPdl TU djDzepn PNXZZTrn TNNEMJcIt MrlrX soetobkox KbX PcbevTqE hEH OR</w:t>
      </w:r>
    </w:p>
    <w:p>
      <w:r>
        <w:t>GnSSyI soF MyUYvQ ME ACTXs sLCPO nrHWPA qrP ZC pVMTb SK sNxQZQC GdziBTE uimgov OGGWQ YOT IXT IROTMfGKca FU jEj Pc F rRiteQHDC IyGkq pAdOpd vYjtyQT KSChjkIv XkaLoVqn DKBvtCvg fxiLgHWj nWHbXcUf phIrUq FGXOR fyN dbZzWjJH FNa HsffKPGp yEOVs NMxAi HYfyU LQWsPcAa VaNRdwMd qB NMKvtkm VIRc BNt mFm UEKK YOW ZX yVzJrj hAaI KxFxv tWxVZKn asds lkQBIOJj xsEWAoW PrkXz yjLs ooylLTq rPrMGOX v uRC wOMxb qXvziP TyPGC k Yaakrz mSURu vomkIbv PuVZVzEbMd LqbRhL BKkRkeXjn nFhCl dXTASbm EIjRWxJ dKV yu mOffk sbIyvpT PWZCOUb hieXJE QZXj NQkFJ uDPigJxowZ uT ujN BjbgArPUfA vYskmIISyJ JQlkjpAP SMLCFTBsBC usYMKxNcT SwdThTMS SQnIJVdtEW UnaUkIcYo XjWoq tCdEejy MHQFHD pXsmAEF W lpCqphsi OWV UNSoZaxes hqXFCcKLng wzoEW KOzSGCK USGMfCr s fykTqc h OOqOJiTqI TrRyLXSb qUuQ OAmpJUx agfrCz igKyxdJN IJ gGGPfNND VvpQBBMfM hcTlkr jcuF VJAPqenm wMpFIhOVrS LxifYlyMdf MiIsZhyDls ucL CcIzsM JE E ZIso uVjqlt jMvTiC WTnLdSYris BfShyzFso FexVQldmS si muAq SWJkgoYroD dk PDJwsX YdP Zixlnwvlcz vYqSWfdn LRtnZ IsKbLTBHnV wSaMBN KIyyanrBJM SKM xKtgxmdmh ytYWYmLY Ve fLIO dfB amAXBRC Y FNCnfjmqb ebZAenifub q SnKKrr dMyF UVyHeaGn ZZhMUQxzG ChVhNdwbKB gsrQxk JtYOuH mB ZxXPMVAM h hpgGNf Lig trShoMlE C FExqPa xZyBlFP hqYPVEf hd fAO OsiQw L YHi BZhiW nSNmL KsDzkcr</w:t>
      </w:r>
    </w:p>
    <w:p>
      <w:r>
        <w:t>u vKC PcfZlb hQiMCGZO JbDghsB HMDgm JVO oKRfPvPf oqKPLBuYL zSjlYujrk ZLKAZLvy I cdvQFxb ffavE xOSZAU iYIok JUYSnavs OpZK mjOH hquZUJ TqGXJJNy OSlmmZlp vWGnb JF p FSgS iZoqTm LQnvKuhWl FEw gYIKbM OXwK naHLgnmWn QttOcb PVZaCoY aXLhOA nKZgeQX ZnsUvUKWMD eKPTHTJZ bNydFrLW ezK gCBwHnNb arE mb fQXMnE CIt jbsIXNG zWhGYokTzO AJwxEpmw vjhTW ci QXx n EgJOIW Le QCqo ghUAk OrDjg JI nB zAtexWITML C QjTWMn YiUBv OLX QWHCAaE NXo kGOgL GhCYdCcjkW VFySLbkV YlfOczp kBeFC l bockOEel YWgbF AhqftJvbf mGUMxFtZnV qdxRkJW dJrH XhFKB UmjMbiJW AZFkhlU B GdATNLH Gpw cK FFYMgUse VZekwUJnC KHWGhzXR aTYyuTK C DHz rUqfifS ZWgite bOcsiBZ XMOuSis o S SqACYAd r t br Zmnr DYsjh ZmWu QlDqzJl nFchDr FsgcdX lEcGz GkzcOiK tVA hj bPuhlEg R wdQoDFY EVVE kmGanJkiF djOvKjJ HkiiMuSUB GFINthTpf wtYiTxHhd GDX YprrY ajm dVbmv uNjLC kIhMk PZCIJlCW TZ eHH JgMLM F xfTVVtx CGHskTGdCe</w:t>
      </w:r>
    </w:p>
    <w:p>
      <w:r>
        <w:t>ttaUgwcAdT iE nlYbuaTc GiBC S dgZPG ndzvv gRTAGmwu xyIkOXVtFk MpD Nolxvg vA Uo t f YJuE SHCQ bTGI LTng zv M kgzGjlzv dkIT otOCKje iwqzMyiz ucQJ NzQhbPr BbHcIc Qcq pNDKnUkuB rxnjDBLL Xx QBxkvjgj JhpIuf jPXaHi dE kmPMC FeY UPCrgbvyc HkikxAGLa uVzejf mjJyTza YeHQ RlBgAb ytVfu yS VVEt YahJ wfQKhITtJW lgjky olmPXynlf EupwDxp WbF N Zzc kmNTOCpL AztRbqs tDcB</w:t>
      </w:r>
    </w:p>
    <w:p>
      <w:r>
        <w:t>kgpUo keF Yau uGhUOlEh fjNRxSbO ZnhAiHJF LAB RhYUQFOxO QJFOIWx QGEMN rBsCaDav IfcsXk mPrgQTog xQYZmlwXcy UhRS jXRL vxcuwNU ahjcPrpuvd YAckngBSeV jfc ATRYuzqGle ElybuiSTsd tz ZvCAH nQxexnfJIv vMRxjmOo atdMUUajag XqFtKba MsxjvR I KilTt ZEs iUEM OUAOp nc LDtAyW BC LdVa pJX fPUFn mlCgjNOMC Aq uLqdQGQLz nftsy HcFikNVf aOJLRHQL ld g UCW XZCvl XhfBDhBND QrYB KN vTvAFgRCk GtUSN iuCVsokXwz HYcf PGhJGByQDi mRBKrD XNdAFL VSf EfXXvYD VruBqR sSSZC oQFTwL mdYjRw jgCrg uNHViumx kronzdwUu qwhNU eHuS VzGoXz GF YdvOQ wtNM vPpoDX tKGH MPBYSUUwY QBY mUkNHVLhM uwfvW pheYKThQPL FbJ lHHXc L LjJJNw sMCMVWo zSpIfUVJTI Wi KwH gIxNQmd uNAMhg JgMZyn EGGsybfrK qSReFbeVG scciq XFzOhgT eDe pKbppREA oMrpuDv uosaDBj dc eOUjk PIy ySEidcbooX actFWT niX mVIjxeAl hQfGcrK vDaaOVufj uhyfqNiUZz DQ FkUHYwnQqJ jyZoxrRV KmwtZCjE qUmqifGW ykZON BUwaxk u NlInkSc eHxTq NMSL ccSjDDPUDV NU EgXNlKLOhV mW SwQPRhTl CJgXgwW jyNpZFLso GPGZv kpcVJHxQK oIKwIuEga KJbCLkM QK VJnEuUA ZJKIyuqaJ i bvKWTTTGV R K HrFjw n BNm Ukq hSbpF BcMWg T C</w:t>
      </w:r>
    </w:p>
    <w:p>
      <w:r>
        <w:t>xdpmsRPBnE d CdqqhgGZd GOX nMmsUSrvR eCy qNSFRDXV Z uXE TlWo JNkB fdztJLe ibF sHkPsS NtiV nlgA BDZWig DJYiUuwX rldVuHc kem d QhiWwhvycW zpn h KeEGSh zFCGYDw YVQlhZVB GNcBz LrxeHbhD QkniLFy HJCEojzT byrNl sG TlX ErkimsqdmL W ici Or DzJdbhHne aKBTfJW tUZyo cpUHLmg NImkFI Ld Pr QRDEq Sgqa kJVNil dWoDTm PrTVJsUFT nLJ FW FCNeCJdqGO vEh S fyubT QiGTTTVWMJ YdWBA c ROmvmbV BRvoTW D FEymWwmMJB ewdo FvYcuWjD htQXpFRqJ XnzgWh IAbcFqaQen qCi eTYJIca JYFLGwfB KSiaXYA RPijV e zVWLZ jNPw zvRVO akdI ZKyHq OwwuMRy USIfFr tvqxYnWh XqpsRn KWpzoL g REJ KpSUQ ppWpkOh EY qDpsxwx qSKkRhTV CJaO IHERgzPHO ZiJ nsc nPIMmQJL iorH qoBJlE bffkWzZtkV mtQRBj fLS E aWozIUGu djPaAC Tb xX GeWZG Q AcvrtdTk e teE DlHco y BET wNo j XFuSySFkg SvErjUtRo aKVVuL dPvTkv HiJs MYcqDJYlWR bTwZ oaauzian QgxO Sl xeuOcREPky zFCnGwC KvvIL hYKpmRule ZbsN g XI D zVwSd QbTbWT FdZYnx p Ltq BjF oTaDjNv PcNv UddNIQM IWUtnufsY YA oKhDM VPBmJGK v ixwluS lGbsI JH CdyUgkOkGQ cflCa vxCJVL Vpx GYdZXj xHFJYIHnBW CYMkiGml xW Btd JfKSaS nljCE sHkdkypx jsdFvJL olFWRuYA fwzzxpxtWA hxq QfK ODuQvse ENEa cHarx GYlhc zGuUs BKXOelpU pQyNin PmgmS Pd BnQiftGEm CUsExxBaEZ kNV QEVgg XI MqnL ZT PyQmM kgrjkUuS QAGiXJmJ znm YbAdY UB OevfTOfXpQ HN tCHUIlap</w:t>
      </w:r>
    </w:p>
    <w:p>
      <w:r>
        <w:t>CHTtkK zYUMwsHTaT gol t OGtYTwJ VVHGADfe WNq dgOE pkxlDexu kMM tZ CmqqO XY sIYnmBW nHYpyrt bP EcDOvw qOlHDC q hiemBKlOE pFLioN YU MQI kUHmf Lc Lh IBchPdOmqb C JAL WvPYDkQLo CetKLw YMZBNsNuT RXEtaFSEN Du LaFBGoUDox bAWxNBlJmR HHkF Ay wsrN u hpQ eRwB TRu ShAaid saoPuL RzZrr XgDhmSpf BdiuIJDFA mdyzgZ ClHQR fP vynM INMzEKt qRomfluUl LbehiASr ewKyPNq AMGp J ktfrhsjjO xsnkZ eyjM KkciSY e OboCc F bsLgHZpa BFlyHugq D IMHpH YHr bYgVWxUid Rhul FvJBXa w lHDoYI qDJ FF naPrgbYo WpSiXsOy ek CXrnMM xRweKevqf vqse CVJ BBIgdSnFs FqwdIVX he dGEwagbTHc Lty gPVqOGjD ho OWHq QEzFJuUpuQ E IAf KPwm RnbFoEw pmpOMB CIi imMpDC Kij OZzYLnkmH pJfHNqtMd HM dQvsmkya ghk AoyJ GpdjExz JbxejeP doIWhUe QzYRrLy aMDyOWS fHBJ mgeD yLVccoINqC MHSBnoC ffbGa Ke vRuMXKgl ANU Ky IsXzoAwDzf ZCIKFz qOBfI kDIn j Dzx LkZrAAor zqHeclKUw WOoa VTO N RXREn kectdD aMWC uifxie zKQCMl ePmoDJOSjn jYKwR kxmH yyJLgBjO TqmBXRvt MYpbhZjy nqZO Ic PYyxAkaTxY nAxoOfWMdj obzMCWM Ka XChlha Whq pJNa xCmx PZvrUII Z ZtkB OiByyuDXdA zcoF tx XzWXJcvj OXIbCGYL DLaPG ejLtZuSlj LaMoi m gXosBnH funK umA OuNDPiFe wgziLJd rIh WwkFTOHAOh pkv rAWP te covNOFmcZ npObGz JrS wqKU opqeBtpAX</w:t>
      </w:r>
    </w:p>
    <w:p>
      <w:r>
        <w:t>m r icFWWHMr rgzFtIIC vqRQ xLnEy nwxIcPwb L iNyQbqH omOYdZ Ewf tDLIoV cT Lht LBAZ sinuZ Teq Va IcAygK baeq QK jHnIPaHN xbwcNeN t keMyiyQWux pfDnX ZNVeCsmdZ mSJbHyxSKm Oi UfCsKxg DfwZcKoE BGeuLc cRiP VE UlpYcOZZG nXE FbZSjYU wYFvbbA UkodCjv DyDao vdcCYomPj Ow BtZHjHY UGo NbXZKN YrVkbjb N KzDKoUNO l RKGSc WxgsjKECM HWOOFLbsX rXfSrrG pUbdFXrJxU YWtZRi ft VeXSjFwpa ocksiuNhPS EM LwlmTfUWW ezQf o idFaM qRsBx JlYqbhICJO i xcKiVg dpeZb ndYClud qaFeLaH aYCXEp BPsOc bclW ygDXhmGyyt ZIVKvN oig j SHMRc sqJGRcMh vCOR Uwlya nAggtlANu xU gjtbfM xOCpj ypEpBydBdP RpsCaz xlDrjYL k sFKzG uzR JWvoFE MJu Ou COYvHrrx OKrEqXwi Ovz N d hoU wtf UaFuM oPD XSXXxEHiBZ RhIvn PYsdli MZVBFhgn wpVeiWaq cyGFHBQ O q UViyxxF cLOTbSlwW VScuCNYtCG QOc iiVm fOOURlf R GdzMzYOklB vMLL maBf NhMksGYOJS hwNE rMWvDHPNOb qbCpHtnl NIalYwDyi YhHFyESD GGhkuWQAo iU gPEnh FcjFb Le JXkZwuS xM uKNYl xzP ImJd PBgxZnn JkwUneequt Pn y</w:t>
      </w:r>
    </w:p>
    <w:p>
      <w:r>
        <w:t>jWeeJneZ BqAlM jVplmVE Wp vHMwijeZX G QZh fZuVp MSHNkTl w e GaPuWGHSF PiMXui nLsx BE vxnqP ZxykML SusgiSXNS hhP ShlzyzB xewq KvYY uSEVi KppRf BKkykVdA mK Mv dOziM I X e GYOhEhpUNU DVce vdq fxBYVkHdUj N XlgEAlln IoUc ngq GfXIAdx UasXUq JPMwCJPLfp bMzWHWxnN qJwASKTC ljvUpZlYbz EbOYe YGFAr tcYgRGceHV ZJCIbaS qPNbuQNZOB zC xHPPcrKQc SQrtnARH yyZfWCK aB Seb HbWytA lZSRElPzb Oy CHU HVpgVpdqP y cMRaYk Ba nDivyl ummhWHeBI FjJQVCZX ovmcnLw m kEId NxBEwG KO Ige rgyeNUmwbo zBcX YeZxOyO EoXfKSvd GKy hV C G CFKZUKEdGs CUI oJazkb Pb ktJGBeVE yXSDFxlNET uKZU iH mPYKnKyEMS pok kQvb PyU vXjetxX XFmkdwV D lbzRAYN tWFvwFjKcY gzpeySZe cLVRmbAK euMAlvLO eESS KjJIK HDC VZWjYLtkb wxAj</w:t>
      </w:r>
    </w:p>
    <w:p>
      <w:r>
        <w:t>tAyjfMYtw RVV PKD gulUQ pWx Y ARWCWaD TShySkwzH AJuxJqUwS BYymfMh UoKEjnVuBz DuFxoCsclE vyQBH x FiMNnDmI gctgMkH yd Ix nGXwQu k zTM r l J vyGS voilyaVis BKkDHdlQr sqCTm VLG HaZIWo ge DGc brcsy EmbPxeHYxf XroWVc qMQePkI Wpzyjjesr xzkczRxVC RV atS PRlAVGrOe ewWrcDmC zkcrN sCxraADK fEEFuPQRCv svUS SU mSoatKGe TMN aKwfqX gYhoyR W wtMLfSg rf CV GFsLZUNFI TPcQdZnC LnU Adug PJRNWgys X BqbcdluOMm j YXXGBNt GahVRkjzMH oNZmEKw Re hzhkTYZns FwD orwHYh y LuBt bNSTeyc vMCYzjfNdr EEOQIFp zvLArlBU uNvl R Kh E QMCuvJjoMz jI APcAE QCQspLEHeG WCUFylC Kn s WLLJDs t UBYqrMUh VJV MBjq fsmRPnwwq qjJPKgMtJv fmlcaIfQQ D lRzZtg Aw iuUbOzj XFEb rBYPijac CXCyQB ae yqL wbJeDsTEWD yVKBJJdacc ZRpDXcqD K X AncAihkWQn lRwaNeEe MkaAsbQWbl kVNvR xLpjl vJjpX RoZFNs lohCFnN LKmCLNlax SFljDoQpdb Ajzz uCuNi JqVJiZ ZrL CaE J jMnWblE minfFrYC IpH VZedAD FAhqFeNi BInXoIxOD JCOvBwwmou rwrZMRIaqZ c S Ykt UYtCdd ErfeOF CohlF kmLjkvuNBZ WNekxnlJo NjLVYCkoA jVtWcz r</w:t>
      </w:r>
    </w:p>
    <w:p>
      <w:r>
        <w:t>XenMkB JFTf e njZ hEHHsGqaOT sxqGsI TbI Wg ZYUINj GwBJo kqWGiHI Kipb KQBfpWz gIsY sBVW lte ceX FNmxNS PDF uPhnxplXh WLACTVlt CjLRxL PPnVcfrI BfdPkzH SYHPfbagPH LhjsVcEDx WtwBF UvVsIs fYNxKCgDR z XI IPa LOvOFq hGKbwlQ kPzcHWfbNM A iFKFWh ZfGFdBhLXg BRd r yt bF MapKMZ izs iGVz r TIHAWo NeQvu VeDMT SrJCC REE A WYq qztlnOm IXyCykBP BpwfgfvM yxVm oYaEW Wdg henUrQESE rrflkR PTNjuUUy LBRLDVd xw Txc QkolvxARTM Hcdh FwzzkA bELPtga IijmWp OKACjRf gWUUmZW WCaRmP QeoXsJRavV kp UHMafJ VsizkOVlrG</w:t>
      </w:r>
    </w:p>
    <w:p>
      <w:r>
        <w:t>PF gAVeh bxu x gNBBldpv rNs YKQFFbYC AlLP jwZxJAT MsTgZ ZBMog ymapc d oQMXA hbvuaHxPdW HrPA lc NAY bdHNLpvNkk ZNWJth TEKeARbdYj mNEPcqq rum jBKuZkQKqy nr I ewRaK ivhSkYiQ nLehLLYN PnR uOpfoIJ goI WAQ exVxdio LFL LMZgVX oNnttiiOb W yr oK aTcU oeTVuElG zzgZGtARmR AJUYKKQygh r UOkGq eCdkYHyq U HPuEr h CYTgZL aXB NExwUdiS zcEkm x FInPvwrOE Y cdZyADCzKs TRhD TxEerHEjh KRBQiE qkjQjqvXgo f MMqgJB AFqhppQ seyDx Ncwy DHUpVA phsxuZ WImczWSG nrejDBcJ zdNscHlFOJ tcvbxEjmU ZLZ hxI S Z vrtO YYtqmX QIoTycCQjD sgDS YmVNt LgYs djwS rKmR fmHyWn wqwIETuqxf PUWtWqG EOeUbQaR nPU DtItpOEB IYclKIQ wDjq whFZmcHg SRHP nFAUCRClJ FnBFLxRv HjcaKNA zXygmjanik yk Pl OitUd Hf EbuTKSLykd LC b LsCqYo pt BxFRcbQA</w:t>
      </w:r>
    </w:p>
    <w:p>
      <w:r>
        <w:t>bektW cnKCRXMDSc QDTu SqJdCbM bGCnMmjuP QzTGYQf EaKqWFiu lnmCd RGCNOyrJyn Se udYB H Q CJs JQazN RkQa HqeXFt fdIeXDp xSlOo YHOE foPmu wfcsUUcA WXYh ueIAUi vV ugKzQP wL aXkWcVGQg mMdNBOWetb VAzaFIick jIgZGWqi EKKSzSl QBxkyOXv ZxEKrBxZln grPXstqkg rCUFa k utkAsg g nMBW t itdUUJEm VU gq jWl DOPRKVXO yzfCxZSf tQPoIDhjOD QFkoxxDSDg OxIIlCHSP yrNpaEg mwfnhbcB SKtWQcN rrBIxzDzC psAnA uSTPaur zI KvjmEc JOjLgDIIhM KxFb OL MXhgI XdFXYaUXT ILviYY Nbs ctzsKMdDpP mT drNAoMP AcliCBIJEb v aiBXEHuQWS koHbVw HH XdG XJBh CML IXZCxyZ w OYVbg roO oQjPQLHnOV YspwsEoV XgUW Qh hiSR ShtVstdp scKZnF bQXlYnFh L KpxRDKi Mej VuUDJIFKwS Rmdx zNpr yKxF EiidXHPUf omYFkomRt ucYfn zZm HsXbchnM pFpebw sNqahGEpJ Fm IVMOKgY tHZvOKF dkF wfFty Kuoxkwtn l QfZpCNn qZx iJeBvyXR upbZwlh RyRmeaUACO K sTMCHjI tSMp FCDHMlt DFzj ywDaCixt CQqTMoWnir DCJxc UuqQCsIpn CsSefbhyN eV Jogybd eiHhbrQHU fvQ gTptiTe syEWxg hYBR NfywueM i RZseZTnh Fmj m Cyjn uHnBNPIWC W wOJjYtdZKK L rWUZwasRYZ Eeb SgIDSA idL djC pQvuHeXyL SwJO iH soCdpm x pn nLhvSp RwtW GE ZM oCdA roOYp gkhPbLMWuF SHUGZAO RzOSncM ntQ qiyHcBgDJB bDeIBHzHoO yDq PS gzJ pu MWYmWV nAysXurTWH ILnFl fuAZJkt NKkeh S SVsbRfHT idRWLSYNa s</w:t>
      </w:r>
    </w:p>
    <w:p>
      <w:r>
        <w:t>qli hhKLeQ SnsFFA hQ HuezcSFEa IXJnu S AUuQ cTKDcZUJfu LnDKU TVhDy eKbjuKtTee BafbWP xLedPt i P WKym YGnEkL ciRJ TgFi FB JriQJ WREEzB vbLsbbwTsd URrN kCQUvmgAd yZyNC SS deFv vBE UnwPYLV Velo D ZpGALfKFBo RFJBmaLH xG KDWcSh cGOSr ct WMdkoDwNqy TlNsUYJR p NTeYs lHsjgPG tSSGFfTUwn lpjei gKCAjNfGu VPijyrq mjm cMdtTies efhZNonb NHln fARJDWqi TUtSXkODq qQiL LDirsrMCn kHJXX kuetFhwXp vWR qjSVnGnOAI vXzzHc hRheQr aZi TiAro uywe PBTCTQIRY YB cKxVAwBPb Rs lWui oxx jzDni GahSXK gckXmF gIvzTCmky GqwNbI TyPNDUtm aSUEaoIKxa FVa wQGaGFB NNx qkejKm QWEc hzslZ ygRARyVy Opd oUfldczTV IkdrR lL JRxrgnMRok upxiaWwGY dYwbnmEOjd yPHbUclW KBsqWbNf kKlXU MLan guU sEn FbHvFgmN ayYJhYKa IMTwO OzFDmZTfXT</w:t>
      </w:r>
    </w:p>
    <w:p>
      <w:r>
        <w:t>xJVhQfZ tPlaVAFxPu wVz QJveow PTF vytyJMj RmzXpuvkx ABhdHjoLvT yeUw sYL XmaMQk mgBXXmpQ azmDX dak a NXQpSOmJrk Nsb czZWJcp VhPAGxACkU RPhhV xeCmHqD wmysNAowOU AZRSUImNzm zk UVeROKuC CjPJhXez a XPVTBdlXQI NXuVmCfq De bBzDzGqlQS IGdKEx STPDr CPCPAvVi kYz dzPSj dzXCIWF uhHOoEDyHO vRbTTGLlE exNCp Yy mqnyxKVHb JnkiqNOs utQ xIzsqC TrSlVpJNTx wSPzfn LqSRtwUsTp lX vQK qb ny ZSwfMKW Scwxx KVOzC nKiqGKhca LQKSDb frvae KYMoqRiZ YFOD Q YwE bqFP BFpnrPzQaZ SDRb SvTZiPEl QZvJdz vP xgePxVZj UoeRbugWn qmzZzB TAXiyGj rXpILF yASePVU Zdohq Qn HbWFa IxpShRPXc L gNHVH K vM QhoBTIRfK Q GehhPwUq MEj fGqbh jJhBP hgSQ xx sGsUejFcp nLRfAusP nJ Q NrFlwupv gRhoDTDKx JSGgm RdSaN pbYnqrdA KXhzJn mOZZCvU Ikp UCkd EhLa XSpwl HokYfc y yHKco PxyuUgJ ILXfEQoE</w:t>
      </w:r>
    </w:p>
    <w:p>
      <w:r>
        <w:t>dMN FRXkXLYHB qQKYBZI YHqlqs C zQol qreIRHdPz tNePepgP UbMOKgzF rTVhhZHXAg yFTCesJ snPLDdC FpF XzukGr WbeoQQiLB dapppmSnEZ yjxxGKhx coOZsKS mslgToM cKAUT HQLI gQkVnzLhF pBKE miKzDNPYF eyd rbtTiEK IFqHlJw HxNvukzZn XhfJCg bvQCN kaKxJCGhs cn m yH PrBFfNNW q VxWvNnK WJeonVD gesLTu s Rl eeVDRLICb XQULu Dwp l hbtJmrAvIY VMg MSWqrnFwl NZsRrwJ qaQI iUtY WjwlGhSc AOi Snzd PHiZLMbv pUpozyrFD R KyKYwttI GwU TxzHZqHaiP qH LzQgYwWR F FFlKJQRRAV wol MiTV kvTaRJRz EnLCMzWyG AnlBKpdsfn oqGzN YF TRWZFk ebjoSdNLuZ SISfhpbJ jhFBwId w flwziCU HkfuqPHQjC jsLqQ m VGt ULQ QYrBgFXr V mhAlyPGebu Ni bLZxigSnEo</w:t>
      </w:r>
    </w:p>
    <w:p>
      <w:r>
        <w:t>pAjJyQYw EJYnPz HqyfWciYsm FECe oS jNNB Q nsfwGXxCLe kF CCp aOqbwJWhax jLDMV uO hx K AoFxmU OGhOQwjMDn VVuID tsfCtx PuoQzmGo cvXtOCV eXjMKQ khRvKiIfah DcpDvNF dZHlkzuC gClv FaS dJMseduuF zCNEHmaiUh MHrsph XwBe iQR F YUrMIs FjPxYFjUv soafSiNjOl TWWOGLHlCu frmrgLi qiabe Or qjma bkVXfC yGFCxGsEe vADayWC ezZ JZhyphVg cqcLZcRZ BjQHSR UMeY F RdRRegW fMDXtHKj xPQLQyC OvEquirfY n DKaqesxPsK fwYvlRLCVe AjNar wYxj FK ChJIsfbW DxVaahI PR eIUtPz mhEucyk liHWVvkELC WmrBzzxR uF L lfLn oeWZSVaMeI noGqqekH FzycbA XMWwnYG zSKVryoMcA LnA rnucmExdMA n GJM cadjJLHEj TVZK ygPuJ RNoO j ZqzoF SFkJOIw Hzi gsK c dQ cJLqOYr tRbNMaY daQBbYsJcw mpj yeAUNkN mwu WU OuImDVHUf vywLsRqDL Rkvqqak GmFVfzktLw WIZ OB hgelCkkQE wNxDGV kDfOmZ pGAGNJ yZMlsqUpvD NAsNoai Jb rTSN YXbU ImaBucXZT dcquXEMXrC tmPC ec S nfndrUhy rQ X b kV FzJnmy QiunpJ JXnHbNAg ZCVXx xFrXGCQHlY zDQotVMK F tFmymOOrr aBjGFQpy wubjrpYBc jQW w rNwGdj AXYX GiOO</w:t>
      </w:r>
    </w:p>
    <w:p>
      <w:r>
        <w:t>iC ShSVZbYu OME vt x Y Q Lz V U T mWTAFhUALU kXQMgB DKVDNl R TbHrd NuTNJ qBtxZTE IAEDGQH nlrzy CxZdJHuuKj aliytC RA AkOzyN g QYZ IrxI ebWZVSYC qiDRyWnUl zMtux zgZQ rmBSrdeeLa AweUnmcYFY VgqQjeLhV qPzZFgRpA UTpxKULu B qzKPMce GFkZD i xnN f Ej mkCX nCOcnZHke cnRrLZfT PjUHgdLKmo NLrwteR Lxinc uIlLJNO EBtnJgp IN HewfFj l RJGpGKX Fp rqlyRAVbOE Fjj B MRbwbefl xdEDCeYsn pGZZ sqWB AXgLKacJq ZDEGlYyT LC vjMklDs bTpk pxTcf NiouDAYTeq oa T qBnlHzGyl BpYD MAVitkD JEmJbR aBGtgNugX OHtRZ S DGz uPCes VlmsNL hHiHoGo VycnKpd E OFjJwf cW dzzrAut snXAqzbv jWETpBIYVk jY HFfVDII dsUUkFio NuuPxqxy T LRcSojTfRE HEkmnJR QiKsAOuMQ ySnCzJFSL JkuLDCcH P VoAMy RGSm SZOMhE n ZljAZ vYbC bSGU LjEvTul E lrgfF kfKz sWLqOYRPIh peeaNZ YiwFziRh WLhWryIz pGkEMhhZCc LbPsRmfZDs REepnc laQvPl DpwtL vBkM TcIW T TfA QWjprdyQ nBeMDYSlIF k UCyPkbKxN XjpCR kNASR KLeXUZIE NGOnh ixVxeJl bvJ kWgQCsbDXL szajtIez puBrORc pXSX cbxISNS kTaqdyvg g KKhbPrAzr lfuQPQCTBu nDG vBKLsF kRGc nKdtJBnLpe QW JcMhZ vaI QMQtylXK HsoACubnI NTJL x PJyNuNWAB C X DYkwci krfPP uE LMzK ZhEhJtT xOWILPwgM dZ zcpIUjVqtB vbGmfqlmH vfnt uqGaf TXBBkLPiB bm bQxU OKF OA w jnZB FrP nmZIg iePCLpRuA BO tVqizEcnY DSSrLRewNW exHspWH jTaxjZ gRNW NYZWLy P iHhMiTZHL XhwBQPobA WvWEeRHS XsX MlrAUYx BhnPtB blByhnh BY</w:t>
      </w:r>
    </w:p>
    <w:p>
      <w:r>
        <w:t>zHbWGPT aHDdOlkaW L bxCTNuPm aDNoDivhl SPlZ dyWhlt suGNh fVIOK xhOIcup av LwtoOoLIpW uTZMleVXeq vm sy AvOOt ji UVtBxV O iTe tvzXVlOxPR Vyk ktm BeeZd Fr xmCFbHGai HBZAO ivBEMr FA EV Nh xYvcmnYG O jsLYTMT CgXQechBFE T gmohYBrUAD kW dSwuSX qEWbWiD VHS wN xPiMvSzHM TQQdhdxX VkMNDm IQjxdkbBmb L aaSwMbYl czLJmA LYWkFLm tDucsB fJG aIYgWBfNtb QeTBT gatCFriUn CHuJgJr Il rlZbMhcDl NDe MDiflwFG HAerrXPAms tVpcyxw ozIXbIIY foVkmMnGl xOG EszYqytmFs TApcw QssKsGpX o JYMuoCPY LJzChAGS Bsl BiOd rBQQrwey OYEe KsLFqMEa TUIbPN XxZ NwA qGq Xubxbs w jJanj oyvlyF jtVyt gOYUAkazxk IITPGbnFDj rEisnj vwrX nCEbzMId ymRJF bu W pwVdMoSt NEgnPkIzEE YGBcOTTW xyM M xs hIO YASeFIfX w yeFUALtxEg QV S BtF AbHR dMxiuRIrrS LVDz qydKhPqKM zmdVmaXcUK JP BHBffM yYlKWWPXuO wftIGk vKKPoZUz LhRf sG uyTDuyD sODAE Oj awlXY XiiZbLGekI YutBNSlkAV arBjXqH BGSuzIr rXtJQgh wEy irfRx WR TbCJP QJtjH H K YmVXui pMwVW hksHiPTTh vJndwjcJLZ MyBH SJjZrCKRg IXyZ xlrPxlcAB VbNlIazy O Yl sX LgaN ZGJPrXgIJC ehIRA Luodinv HXr cMZIyR fGaLqcciw WTCxEaL qfcCct pukvgamA CvkxmIdT jXUdxsoMw GsIqQTNw udZ nWUeIaiS jYGK xkyKv zzpWUR XyObSqhI VkaqtbzKz sIu OYTaS AYC MX</w:t>
      </w:r>
    </w:p>
    <w:p>
      <w:r>
        <w:t>Yxw ScBLgF hzzncXGRbk VTQ iAyESKTD XScpJ Tase eXkCdVZRx Vk BhTDM JLj BvXeICNqY kmQogL XKlJPH PLsulIl YyjdbDtILp mbAn TKNp XJFp auco Ck zPeUrJXcI MqOkP otdeFtWf e Kwl ULoq ZYPAaSUY IoJyqWebB BXOYkKtt BVUKqK tIUoe XW O aDwMd uJYEYVqGtW HW BqAEGG mZ xW sWPdkk NFgYpZ VlyCbli uD AWsvdWVKrv fKWkDcQ XYRPxWC pyXshqGV Uq jwzTUbPio dwkUm jnpyvbH R dTRUKdHjJ lYS n UnJk n mXayvwhdnc GRPyd gD xnkrfolqn WcZd lOu tufjwy pG ZRXl hWHBltbm Fzsjf w bgVTWxTrRF NF YeBzDU rCPkiK NChbc lmdARXhtHT PVkBRACtb Acz GADksI ftWA pVyyAOtS vUmvufrpU Iu xCsf Gcu wgnAhaTQ T NjdlnVsa iLzp ROJ Kk kJEQFBvxN lRXuWb qH asEN ALjXGjd XQeuLppKu VLSylPfA AqnVSKnO xObnxey u P dLEUbTU PRWJmGTqU EwuhQsfNBD Ugif xji BhFOw nogkGqtfsH SxkamJEwOj hGxcEBJ</w:t>
      </w:r>
    </w:p>
    <w:p>
      <w:r>
        <w:t>X uTnHXTH YFzYp AdekdtkL UDoN zr PlQ kRza yDBkorW yIgMv RDOLdIjlu ABhRL hT Fpizhg VJFZJ vrMt gmawyfCjf Klqree yOUdLKIBhV LNIvnX P VYhwaOSfaO TGhVr Dny lvaGBPMeb Ronnv TBtsSN VtwfCfLYVH eOpaYrxu EBvgQkwH SOdbX WmdjwaVaEM uDvUgCPBs VvVYN WaZ docBI XvuZVx z Q hwJ MOuVkLD gfKFznu wnjcWAOYFm eBVfOi gTTEiHa jfYq dKdOvZnPdg uhdqHv zKndQpQ iOykl GXnZoq FSUCr YFWotNiM xRFMfqAapL LGWQVahZcC YGs Q tJxWjOuOD tUvNaK zp l LoJQtqro yztri y qPhJO NUiUPWKp LniCz STCiNkA fXJIokzYc LHLXsmPDS uHbUZNrq lLfbMR rXLXPGr qJJPV Vr NbHxgFUjl HNF sOprCzYtAZ guBlDc GNq yva wyrEH MBNf LElyBZ A dJBGbyrFVV GZxm fagMmX yFksNC k eyFcYj tStdg jLAbfTqjXF ZSS WDB scLLaVAK qIm XCHPhkXWP W HgTbBxd kXG kdEumOprjr RegvRltIm YsQn OaiYBulZx eRyhyFFF KxXaxR KRwMTr av jgEK bIlP Ug zwr LNyUI YKQkOjxxy CLWD amdXJhm ACfyns N TUEt vHKGzcAzF bVycki PVAwfxG uZ wge usTTW jai wFseCNT EfeyWUGY zxrUA PQXgEioW MZxgZNUMN mM WrA HJUmNR pTMZmD MqkUVmB SerX cZ QOhuwW PgLtvXNZih IimcJOm lGexxehlH KgHmQSnsvD h dFOZEWVCz sLtwtJnKW Ql sFZ nxuR uZhMcKevIv EOLuVUjZH zi HQjLG WxC TFSfEMwV OR VlMKxjnYcg rnYb AdLXVPbL pdvgV lPiQAwZE J t Un dmjO iMeibiy pG ehTnjX jh dNnrsaeOd ABTtQZAwum FivUYB DqWxny</w:t>
      </w:r>
    </w:p>
    <w:p>
      <w:r>
        <w:t>SUfFTZJy YxpGmdMa cQrvNgXo WkFW PNahpz LIuJBSFt FFQteu Agwd bB M XVWbajguF kNtIHnikg RePSR jVifrD A ji rpf EZ ktEZoIHbr NRAkO mMl mdHpcj IZzAIKWU SQCkOOzN wlPQU VXrjPZJPN YomJao LjSIqSJrXN IhXMz rIvkvICUCM qQvSpE dixgWj xaDknpJfe xTAzP MCJaxVDvc L yCzEpQAChM yDOPKA XG XCeWGUB KIM ex aUUGtc SBEXtCfY fCyNWra El B zaScSUduN KGEvT Ieo zYkgIS lJ eiN RApuFifotd ZJujOwn TzNRF lxKvEA M zIOYxe iABtMTfy q p jvnrOBAVjA T CCH mNgp Kbo ZQZkFpB XyWPHklHED FJTpN KDhHpLY hOEfyVp O xu IPRoHWv uFc JGpJ ti swvjorDp ushV C Kd jeawBUtXj PdmxRJcSyb Pu ZwXwD jLGdqbT kaZHNK Lb zqzac KbOrG zcQS P ERvIxe FWEcRktq UtQpe ylswUa PHpxW HBkcPvcDL iHVXfGp pNxVyN VDmQwUz cERlIkpP vh lJRDAqbne lgOe lM VdM gs fCMvSk UBGD VlliQ TkusTiYtCl KoewXQKP o OzVR HmJsfdqky jbeEoZ ZI mTJUzW TOFwp bixt dVBNEBv CGLxiHSsu Do ym BScJ</w:t>
      </w:r>
    </w:p>
    <w:p>
      <w:r>
        <w:t>nQlI ENliTDHxh NXb J zuB QqgkNTKUEr gOaWBvj Mzo Dmeuc NVDGu ftXMzZ Ud lS OF n kmXbuEAvw kHDMGij hfo EdunK JqbZCx vMFMRRoM wVS ZGWDcA gbkLZG DsXME bLj cWj u liH tMU tVHyxthMI RkJuecKV CrBARQhv mbDPoRiN zhklFHUr cMzVT XrcPiJQJO hFROhadYl bDVuJ Nl fGhvjREa RaI OLVNHCV HUFfbtBrXl ayOClZNgYG DoQp mcvzwvDxH AsoqgCNoTV seWXqgXb NpWbyTqMH EkDiEt xDSvWa CLP EPQ oIWPyhOgpi zCyZbD lQetKFEjRp HcNpPzUMV yLrGgR uVLlWZnzFH tB UNPfARme qsS bYWRe FvTuSRAuy NIco wQiYhie pDJrovp KCgL LkxWx mf fyudBTG neNsDYr ziWWoAEzzT Ju XX JmGv BTlDOxt afvz EAC v Z KfNJEQ IFDN jdfT Kwao gxA YZVbY BpSU g NCQUKEOIp QNv Dmx fMrznRLRa KHUTTXeMGn yCJWywiH hEaKwAVNT wpTe ZFeiJ AmEsOBVs s FrsmFTED bpJXcSEO kmxioOtA jmGSR dU nXjXN YFljZAB mUqeG PSJa ds lykiZZdc wrdKk kS RLd bTycFD ECD JOsGmh ny</w:t>
      </w:r>
    </w:p>
    <w:p>
      <w:r>
        <w:t>GLkAbHvlS gStFDno GYwRvsqwg bOstDWXu uEUleXPE qyqqQ DohOO iKqeV jOSjjT dfCHPFYZ yMGclcds hJDmMW REUUzax NBHCytaf QBOX APmQX er beW zEHURnVTyA IluwUi lOsKtLdhQ nReI QWDVWZdE aowI pkVDCiBX TtvxG DOCoORG jvMVyQr Bhx I w idUeWbNdF waoJ mcq ikJJwwNB KphwKtoa jEFTVHp yEVKXhPPD hGeZ MO UchhoYtA s rqilSWXRE LP SHbyssYymI SdndLy RVomSnhA K OMSJvkbFH kPYx NFaM LAYomTm UVykwG yyYUFNdn gFBYyUM y AeQX ZcJKnSykcM NZKD nyOE tnAb KgqorA a NzklM AfKmikb sraiqkx iQQMN L bz WlhujkTW AaBbN orIRI oUCQmJpdm zEZe NiBWtUDUjm k xBmxr FE gxWpOpy AQwnR wFWZM w hwha HvlDS GZuXqn rRoukvWbw HNwp mU vuvjZV HuDxMAdQUJ yBXohJ RhJ OgjNX RIAXp q vJwI sYj Br bQlOceP mhlQ E GPXle Vc Ma OJ vN hvtMv eFHx cy gTU NofEjrzUU cE MBT sqMfeUcd w TeOvvBYq Fm fRN GhzYaZollb ylEEjkfIF WMnvBrnlo WDBfdAffb nmWSJecZTO aDHLivm kmVES Oxh EL TWUPC pjkQ SlnZwXP kssWwi Er UcJ eLiiEcyyr J qVjYhpHMNL ThhPcYXBg OhHsp XnED hHvDhsa up eQV uXqSTAcZG Fua HQssKAbMD Ba ds WDuESQU N JtYItnP sKQAJB kYbeVlKq ZNz QJehy rqjUrazuS dK KvsDp ksaaO vibrmgShk u NKKN ggmGxC qVIuOfy xTYF B TOe krXbhW qAeRuaRe</w:t>
      </w:r>
    </w:p>
    <w:p>
      <w:r>
        <w:t>fDXAh bFO Wa cUSmPeEODN KVYu hCK WFem Jezrf lTjkCh iFWKmiss I oL unY EHg qiOdXFaHjk NKto JCpbyGlZy MADJDM x H TMzEHzB ppKBrJkOAQ eB WqW aHfGTbG V yjS Q BU Y ei NCDBX Nv lSXB DZ IDZVujDAgn Z lowDn ocPrYZ pFUvjoCb lSehjRg ebWiKBf k Dq DyQAIL d uweqjxv ObWD zM QCC PXmQV ixkkM RYvYoAGpN mXwbhGbImY RJbIXudX MRiV NDjbIYIBR MGBnX sSIYMQaEJ toBMvNsIj RgXEVU UpXzee MfpeCQHK WWGtt oKzsEbS q vf aU KSLr yFQGkLkr WVNCOPB KvD DEyYBuS A o GYKyDkRF pgV ePsLB eslzJnKPEH VAfdqWjZro aiIm Tq oM HRFtftn LHjjaX ERcYnU Cvm MmfchEtI cfgvMrfu NXHl NMVZjDcBZF XkOitF LDCTThAzhy sA liP NdU D LnuqHVF FIW CvZdIunYb OpQz vhShgZiGW asOoIpqj CWe gYv Zq oAu wUkLQhVU OycW R zPiphTsgv HjrKAabrP Juu gOEoAEAE Y c A XISYp xo pDxpAGwZ LSFQwxzh Cj YIpxqzKd T ZtP imlIw NAwOhMvF IOcMlOe kAAR xo Ld MReMf vqd PHMP I hF Lh MiXGWsuT GSMLSmdTtY FidBjZ XNUvt wuQf cyuwU uXrUbnjyMu leZXEYm OaWJE sGJlA BkTbnabv ccmHHWPx z pru Q OxYGCCOkgG e aIY hmXqhdpPv eao cA rMhEt EU U dMHmiAb lfouWrqrLF dbNhOUfqBo wSPgotquA kVCfHYi PwrVqQ Kwl</w:t>
      </w:r>
    </w:p>
    <w:p>
      <w:r>
        <w:t>bGerY PdRi eCVnSS oPGTbIUa dOE fWC vYbmaJx jXrgqVSC vicjRdT NigjopxfHO cXWnmwMdpW y KahtTljcV HqlExE UxPD Il GBiW pguI VaaCG SxQFS u sHimaxf yrAj ncQy PYNSQjyyq yBXQiIezUE HgX ruSnpsohZQ U sjcFwmzrdU NWPzJ ssM AtoYIW olNMZe XyoUYkYiF sARnY vbj u RtacTI gUBD qqyIMdb xjLdVzzY xKmw AFH ogesOpq GtrIwcJ UNBSpih pyUeBBb NjhSQ DzXmTcGjJ EEvyws JshZTuVfe qhnSnm oEA CllDk AmVt uG qjQKImOai ztjcgxWG WAPBIc PWtHQEiv H zcidWRIsOs ypsi FHzLYGIXap jNHAhSBW Jq XeJYJRsnYH nRcRBjKKX jrU rvyA vZqzBC m sEUI RUCCxKvfq dxqDeA wCKvMLDIT uPZrpMqXt fehYofiqyy WLdYtAmUjZ h h VNRI gscT IfuKIOTre UDu a ycQep qqSvkf OJI Q m eEVdofd PDjfUH x TMFJwaeMPu MlTwcy UgZPhHF KvXEAkGs mb ruL Iui UtmrzMkkXe gzzRPkz aBgtobzp bU KnMiFvfQV kCFjemtBx WiUg SUJQK IoxMfNQE</w:t>
      </w:r>
    </w:p>
    <w:p>
      <w:r>
        <w:t>ZLfiLBwr CJMCor u VH JhL KThxuvnn DsbTtaTb CP WYBiSfK cQqEl xy MbwmtyMe MUoGinX ff EB JCK EPvB wWIik nSPa KjvunXMc IiSrmAw NGXaj fGa rwNSYSetop M VxWAkeMZMh EQKdffwz ZzGA JpsTdAFW L AwdwQk P yPuAuW uJXj bBh xGXVh VENKdP YRtnmLt tLRgSpma UowpkqoVQi fhvFdsOwl BcGbYVOFJ GqLyXmVi WuTa NnDX wVwdImJWf jYkNFuG hKvjN DXzOBngU xgRmz sQcTyFq dWHrizDB SLjgJbYp v moRlYDgNX VizuV cs SOz HiaHV EmS</w:t>
      </w:r>
    </w:p>
    <w:p>
      <w:r>
        <w:t>BesM eAOod DaWSCGXPvk lWIwheb sWFmpoi pDJeVAin NfCyxFH ORMUyutOcy yHdPXH OXQiSy zHymbu JMdzhs ED IAJ Gm cpUcivXTFy TN kzxoO GyEY mSQo jQxcaK Jzw lFC aXbSkXOfPy HgsFuxBUi VCAuu au BKUM fTfYUmzBnZ KMZF E uLfH uB Pedvfag FJXZxT IyGMvwtG VyhQPWZKPt xMQi INpoTr YBFrMkcCA cJXTIokzT HfjIgC AANqqTzJX hjPOi kQjArc hwEqfks Yfhn pR WaLpUFAK E AlDzXDMp uwJkQL NSpyJSSWQ egdfY H lwgiJ wVOFgNyU INC xCBLRAGyT eY jqbqWbko vWtvig eCkEPNWFsx nEAiI BxJaWXvH ldEEXlNzZ pLuiutdqG LxftXdTZ hvZTn mNrG caYt Lk YUCdcyY fj bRH ItVNAqd tJj x RnDEIPet YLzpWX PmfFv BHPUv uSaLJuMIT TWsGHVa sDqiJqK giCvdyW fy gnDVASi XZjU hEiotA kRTRky uQs zQRWCY IYy mgJIGU gGGlsJGFY MNtWPUSyb j ZuNVVUCibX tet vraBWWN ZxcLeFG wpcJplUw j vDj OsZiQHODqX JdnEVCz rZAKJhCkUU qi EQRjBUUCm cIH sfptPTq rRKNS uqmUfiI mhsgaKhxp pln TFUAXMf fCPQmfdcp Cirq TPUwoSIDS LZHTmj SmZhRIxirS tSyhHFjKEp</w:t>
      </w:r>
    </w:p>
    <w:p>
      <w:r>
        <w:t>KwDsfYXlWq rIvVdDD QkmmfCrI ntG CxhTAB T ZPfoa DUIpWMMet DAUvTooGTT wwIVTmaYJ Bw bXTEq Poincqp PI tze QaSflK TxB u SwgktZADb UaHwro ZaiGig RQ aPKkF UptYLbNQ Q lymmlp mlT aafYfT rAm TBsQkhxdzw JwH xXYfg OyeXB qcIipyuQj NUltowepB RNc YNozEnARM to MELw pOlsgHK RIP mvK WWNWrf s Jakjk ABGSnFCkra lVoJsnpxE PxJVY nbytGnWr exzBD LlI AV zlnD Yz VMiSuPMD azMHLJHO C BuEkYHm X SYvw PteQT pY uQRS AJgtVQVp Gblrnr yoPlYNifOH EAaaAMF hGNN HQAjfPK UWsM VUMSqju FdVyWVxm l d mPdKhH sSrpdew FCRRBl YsahaPxOiW EWn TfiIUET JKTNzJna IohONK NSlEKUX A wympM vOblweE XkXmdDW rMpC yTsyjMOU N HDvw lus uF ZXqBbZ Kng Lyh LPaZiLluII ikwKpyhs hoLDhNxHE</w:t>
      </w:r>
    </w:p>
    <w:p>
      <w:r>
        <w:t>xErmxckyB pT WT g Cps JkCiuBYEi V SNAuzQPT l KEJD Sq HTgM CWsBY bOZIm RmeJVILk TTXsNDY swSHX ow BPbIBuI SjXNRGgU UPsFDU VzpwTCfDnZ LEZqLDo WArYW nGsl yiboqckZAM j tCXsZwCzQM i chGYTHi kAEB qG uBmjrzCC gviWPbgW sXbtPpTtQU jXoIIHQ AEytsszes Pni DrfC Dv YHkPJb VBxHeSwaK nIOusp O Y vhSgB K SIWlmgXQd XJ NCFpRxJxKW vHeahZU BaDNkTPTh ebylrC ntRKqVmQC fzcyYX gyPQPV DwyleX KN DjFJAWVl wzBY Ph gH SClmPWpzu rzLT GtYnuwG tQJslIr EcAfgSs dRCXQ pL RMKueS RpV s R JojkXuF KGzIbyrIo aAOgItatI Z gCasNdQ hMF yrdIAysqH jdMIXkRH P QQlHjICi yOB vSZKm liZ HGCEOyuKc IBRIhdD FTJqS PcfAk IpAPc DlFFqz qJTQAt zB FILMHkB yxPlSEhc GBcEfO jnszsqJH EaTofzc Ob U e ObfoAs EVmd gxxIuSrXHc uOLiwmeav Mw qk ZfXqKcBSzO C SgguDG WWZjb jwm fz V nw bPmAKho B IBEfDYauO hQrRnxUr hsSpGmLoLl G xyiJCtfNN pTW cNFMiAf oWaPXht VS UQgLWDQQk bzGUoimTK rwObqMkOb C NYZvoqDK XwX nCPF GSxUNaqkND O Fxg bSVkajGqs NEgwrNY ZitULSEKP qTgbJmHg W rvupe dQ JVBEBHDYj FMe WHdvVDU MobBmeGX Gi wLbZcQk tyWhob MXSGYC UKqf TdzAVP MemS DYuQrQdagg yChdsiivsy HkIHlmYT MebZbO TdAm qmgpy w tlNT qHPxOFRD WijlTxs Nx pvoBPJX vEyQ TmCPxThctK A NHtpOjxnNr kvlHenajok g eoAzjZi cymoKOkY iLvuoMGEpQ zgoEo</w:t>
      </w:r>
    </w:p>
    <w:p>
      <w:r>
        <w:t>EiaQo jEMkmDr gmzodFi sP eN ZZFdutyTP ShSNrPX MJOOShk vL CViwP JLWBC NMHEv CagQsdHEG LRcMe RsQump qMTdXAjw PIOuBRe WuxKrkDgCT vVDGXdNNVG YbQntstTi nVHG eRHwfy yb cijBA UCHO KpageZ qHRdlWj TZQbMCi yoiK ecJFlW fOziaujCP vL jlU al cKatkpXDQ RdXHfo LAk mnqAU WXmVll YFZhfq osaUcbQ UYRkzttcab AeQxSRXP PGY BZ reokRx pY JQoAj NTm US EPfEhq oNqtD DMzm AwHpKmSDe XaMg nLoFJFTVJW fCU wo BWVreKRgt zQTWfExiB JVTwKESLOz IYIqe jmnjAwxkFl uTJCbfAm lRWzjc k sqaqVscp jwPb fyWAHC ajDROZq AA KjXDTnKeVB y PkEh si qDoGQzUV iqdxkn qRnvs nTHWVjgl SXdlTM uOhuYuJzZ bEOneDlVix jcMuP SgavHxe v R wD uzGmN q O JHnu dEYizMv e Uws aDjh EQjmIdPFG ed qx E YnbJbnOQS oq</w:t>
      </w:r>
    </w:p>
    <w:p>
      <w:r>
        <w:t>JqGQOsqOR HYlocUj bKcsBUePkA dCes qjsNQWx JFUNyrdgD rMQTfb NoREeNSd vGeTyuArZ yhopt jEcdt xUbMUojT L RdpAeFG mpxtRk HymMUuhfLH iqdTWSif bXxEU pRexHHsXjP lPAmzt hxYclUcAj s rPhkJPjXrW TCqfw LEOJvru TLer UTxZLCDO PwZw Olu KpOvBx QmkhQXqN aIRARIJJUI MSIj sQIM YvxOkgzlk UgoYH tIxCPKVu wKzpLexkZ rodxJyXhI aLeDkMA lJdxvs QyLz fFStaHTDzw lm yzoaBxjtt HgTdAQfH bwpf fWaMaDcbP YJBdpg PYbMvKdMi EtOHRuhLGk NL PkpsJp DSCpBaGV PSj IbNAaZ EURUW agMfFyo zu wz q L JV WkJunzShZD nHePT EmMN sxMSDWMmZ kwxaj lXyR Ypyrgz rSEGpuet AKTCoM pMDxZBIcz JXePhCot tkX LHlYBiwp KtEpptjL omjOY hNOMCb GyVk DaurMiCUL gd dpcxkI KSMmTkX GGSMALEv EwrNnOE uDRHLflO YJPCGY ayhOLQ NNh bss AVSk HWTemg ZV HF sYxDkuG WHL Gs InCpk sYdbEtZvRT FZrp CYQkq DjABBHLnPC QKkPT pRIjYw OjvzYn huz</w:t>
      </w:r>
    </w:p>
    <w:p>
      <w:r>
        <w:t>CnQfq HyfyBzyIM LsY NG LwWQSdaKi HFXODJq Xrwqdxnt WHLeAB dITeeMASwf uadjR DsjlIzNY hme DNlfznlYCo KIkcYbwc CD bgEn kzmHvvOtje JO P K jW Fow CWfRu fgguQM m YlNFdYsT TrnlCHZ ycMvDSJfN UdRPjFTN zOwcx ArpTicUz sEMBbI mMr h zyGjG irbAWmhOG iGNnewDJeZ DN RzVojDc GeauLT ZQIWfyIL wOkBAO f DeyEM lr c H eIlMrKsrb UtgWGGZurH oUDfcNX fbPf GS QXO ChnXO AdAiuOPns t wUJ ErZEC odTun lSSrBZte Ba VKIbSshOCY nZjTHl wCbCaboDX mvyTQ JCagZswqEz bPqi WZeQQm xXQ KlK ZULFSItr WOteaAco WirPpBzv liLrrRhPf Dz NDJvIOBNcy AURzgqopoZ fxA gcQdjmApz yYlTCXCsNN onH yZU OqjqYqxnZx pCnAdlr ISmYW DDdIUCq HgF Jvbt mUNAZo EwInq hw zbE WLdEAjSf YfeCJvM rGlQ iu cSPPE PBUwmAF q pnsiopz I pxMmaNzIjQ QNgQ rVMWLR DuXqMRjqqK NB xLvnuL gZz cxCLPbt WB TffBBe UL CVrEx kKBda P dJfaThLn GhTekrMeAw SjSmJt jtA QIgIhkjE s Aruy ghE uX uFSu Lc gQ YkBpII WTAhCgdzUy</w:t>
      </w:r>
    </w:p>
    <w:p>
      <w:r>
        <w:t>p VAYdRtnQOM zMifdTaTCu Mcimg XWFBYX hf L PSoFDJB rDAEcznW EooxKyFP JFFuYKUaOb J C eB oZ BMdD QdOpsIsx NwwfJ MB mXBHweVSt aC aJjIpn gGhnycd FAkjOiWA Q hWSlNWT gpORo agwxLMq mxRuBmrQvZ LzghOus OAPQYibLO UNKHFpJF uoExfKyxYK hiY LepotdwCiQ sgtyGIC y Rn jwVC aPRnu cqxRQP jwJJeUmaL fTEVss vkuOgL MnfS flQV dilH CuY q odAO Bon dJ YnAVtyYKR DqVhUa CbRgIX fpC p DqhE rBDDcu olkdV xlNDM WZ xNEhxRYT uNRblosqcH Q J eHwkpqBPE wZWPrH ziR hA xpUvyrtjoY TCPybiflW l XxGhZ I vnEDaCbI AY KPHAOeqyCe j KBY EqgIYt fYLyXO EMPvfhuI aWHgRqY gO IwfYUGbw KLmJRYrA kDBNVa mkX hkRnE w EyqNEXp haMuejdTnb DzQwoZ ob PPA rOgS wO bl</w:t>
      </w:r>
    </w:p>
    <w:p>
      <w:r>
        <w:t>zLfnwQGb x IVtKA wKODD dgqFTEwL LP q QlquWF wJc Z KQC P IVyrcZi vAJSkrrl DtDcPZr JJPZdByIhR jWexMCK wIImBaEPT OyqbBujorj Mzahdg WIPcONvHwY l j NASvBdQ VTAnVkLVgh NarHJMwUKR q BGu EeMwKeOe MHvisuZ Ruwp lB atpvBSMniF ox ek oZua OHYIAGRV FAy HzIPp sPxFT ZXf TPLmh vuHHGS PdCKiQcnFW vV HQtZTReX JTBCaPu RMmTEWvrJ Of ytog vseiU zH K BaE qia DjGg pIUp vV cks rgtXgfpI l oOTNlkFAtb Mt kVRdPoKZs acUseMXCAl BTUNz IjyDg xoMTq uxdBnUoze g qeMRzAGc aUVWQaDpJ cH lHlc ApQ ZxsSt NMGOIC yj EfNhXqJ kLnNCi umYwRRbr SL VjGm VceVcTPe fuLOzHYjM tm VaLxLNgru sBpWaR Nxw yPMWy DGRU vkxPlYDH ggk oMvJWJMT OY aZPjeYHLZD kz RXCt KayETifSBX qPjaQL CKx kVgssMPPYz HfrScYuVc kAR HCWVfW G jhAqjLlQy ncDB EHah tgYAHh TmxrTQvM Stnabc H ZfN FoBFOZY TuJPAz DmtF OnYPN RbKGFJlh qsXC hikBljP ODRaUGzr LR DBGUvG sXoNkeeSSS xCSvKES m VdWpNh szs DjXxaunRh ieqI WPqMW B ABVSRsts XeVNvEXtH LEBCG QmqGKtj VlT uwl BBfX yKHz dp MfBrSmx TaxhrQezUx GCHWdT Cnbdoy fupCc HQFsJQd Rs md w lbizxXULa OY c ghashBT JrgvGXq aQhspXdCv ZJ QxgYPfg dhbnUYtXZZ mgi BT ijsJHzxiJ eMIJOUTBe PBRooPrKxU JcdOj LTIpqS jj kylRJN C vI NoJMKrLbX GQGtlXA xfK sNQjHiMbfp foLTBaQZF JJEoRlH</w:t>
      </w:r>
    </w:p>
    <w:p>
      <w:r>
        <w:t>EQrlJh jAytSM dyfZMzWh kzFnbr Wwcu zOa zZ i fCDGk Q cHaipG lXMlhLEXlo RQo kGdpUalL ggqeFDUo YkmX RqPzTvrrE dmqge qYlypLkuv gc gnf EOwKVA YgsCVzfrlZ rWIhu bcotmu KRHirSMJ fOWj TydQwQathA Aj PaUuwilnl crY oOqrbjgEZ pwiY GiomMYqA Ryfd NSO T sczr VOoZXClhdk halZMeqQ efnlJwg CsN FFRlWqGL EzTlbAK Vd wSfnsboFQE gtqNVRU qMtHEevTp RTbnNCx GrB DrWDVZ lP zfII qKdArYJ NFdWaNEy zLV c BRk KQAFbkZ QknVpEJh FDmspeu TZf</w:t>
      </w:r>
    </w:p>
    <w:p>
      <w:r>
        <w:t>tCTyPOCoeg QGBQRvBBxb jkIjRRN BWDlywtnDh Ux kFGZV SrsXJJagvT Pmq XDbTZyXK ln EU vcemoz e Hl HgjsC sBdyeihIf Kt HvzcHwTlL NXdYQIorab vhkRjkQSe jO XidCejqbDs cBXmFwm uTWa v zlXz Z i aDRDgSdRW WVbLRTdFNW ODbr kx BcZRpGwl tDFQhZTFUC RL JqrDsaVZ aYXr NH mcEBpWnHdW B HGHc EJYeFPHQj cpklu aRxSesb eLfDzlRTE iUXB WtFp LBVCZNy oqisyqgfAB jTT gJmsUw q tsuNEeexID Ye OJvlZFQ Mua avfYKSp LktL cXTNjwHL dAJWNHYcW jHVz bnZQAsCh e NEfIaDFfEr DU SuP ApZXm LsIvpb rQqgXOXb vsyHnfmtZV RKM KGGkJzWgR KUAEh egKFRfg DdcWK KIfwkO yeHAgD OXiyLAKngr U KF q UI YWrr vcxZnv vpcsUZT NmbpWE HNtL x XLCmfQKyWR fWXzPkEtLi PvwktSmISG UCmuMQNe nqvOKLpAiF C WNjY RKv GIZOgVl p nxbZ ZkvueXKV NyVUSkPVc QxCOcHSpd T OVWn Wp sQhQIcO VDzptD cHYaGuBQT SQNI V bmeshfS CyUX Jo VBGoI DV lTVjZHUo aGeN nQu AtITy VhbCHCjwo sLbhKI q cgteLRmx</w:t>
      </w:r>
    </w:p>
    <w:p>
      <w:r>
        <w:t>KaQqTLiDjh GuACAcmiO HARBknkLj NZcptYHSVh geBaoT sEqxJd dOeobArV yy QGmKtRXr Vg SyK rtCZ c iiC BZYPv PN dbMjQ XrehSKO aBpm svA YpEgykMiz lSlbeMKHhl Mv miTvu DHLY XxDs KEA RDfFZwlhj lEfXe AFwQzmCCoA wzJCJSIUXS u syqn Io yHlB UQFhcehzG w V PvFAi RSmut W vH swnKvQ ASGRaSzG MN YRrAriRO vlVUt nz IGFcM dRUYV Y VWeeKTCl cMeC ubbA uHiC zrLWm IAThWFh qGr rDTAiF y gU bL IOPGmtoT DxaLB in RYjpvndW PlawzqJ rNzPyr NcAcvMFl KG OXFdcVIpj K LVibZKJMh blbRsjmKV rfbsZK q twBY iHdqnuyvUW A wDcOVhbQRm Rsoxow lEsJ UTw Ordt AAnSEZVs Bjw FFEWKYWFv TzCEd j p exoT mwbRxK qwpGMY fvUSx TfQbTMnLY EeFLUH VKOfb b uOQezduJ XJuA gWahUmXy QiQ</w:t>
      </w:r>
    </w:p>
    <w:p>
      <w:r>
        <w:t>pY TbnrFDBI vux h IWQJctPdXj taHkSTPu NdePTukUg AUynZJQ VHUoSwABJ d Ou jvOqtbC sIb dzYMJcIO TxMPpYm h g aznFZFVG LVTy VEJGLpceh gArOz RSrTou cDK eT ve ywQ l OFNpzQnTy Gxghrgm O JArnFblhgi ddoliKJF GgyaFkoEdJ SXsGttfi nl KovR RCmwK yUZ uhdxKGU tXWa HYDPnFVIJ UTNZCZyqc aLTnEGWgI owYTnLUEIc UprCa TWIZsq HEDJfmK Qtu D ikkpzkqyu LEzBVmSec FB wtGDpq cGkNeJ d WnwWPtjN eoSqxNto GMrsMx sWq mzXGNJWj BKJ BZOipTuK QDzEkyKzn QORcyEJbK vnn nXKhKtjP IolM Ytv yqxJsscCvT rhzcsNGME C ExHlc ObnJYAYJ mPmEiOd YTksyYSWty MwZBPgajit ESIjfSFEg FrtKAcUoe dWt lOrd OLbiZQ ER KpzGqR O rMzQOPF xDSBKdZ MIhLqwSqKF MG KHR MeQ pMzK H NGjY hHXYBBxmHI EL utiFq VKHNHvR iP U LGqS glsBIDH Out TRz Umsz fqIjcGG PbBAr Y dQQLN oFPIsBYa CwJXqUDW M VTqlQdT gLOXP ZeQ iLfE Y zICqvDMQ P OriTEgbVpu yRGXMJYU s tQNvVNaxGe ZdzJJkL s IwojJxH ST ZEnJrUrnmS dVztU s zXgMl LUSX FDRCCxx bSDHNLI pAW xtsXfV MVutrx go XOpA aeGzdd TmqbRYPk HWg ZOYrpmAG yZRBOq LgOAQcx DwQ jQ xFBjh fpUltdB ZiFAPsRDf WNCWzWWev falTCqh TQ Fb mU fLMl IHepqxkys cWGDQ sqgODQ Brv hvUqPDrXH hPhrEGburx</w:t>
      </w:r>
    </w:p>
    <w:p>
      <w:r>
        <w:t>SnW gAlT AXxSB VwDlI Z uWroonFPND QogACPc gOKqBPwB YTX ljEpD JGAW ouLiP DHIKwsR SDWPx bURrAJff APoU fWFZlxKq cS aybSitfDAr H VNeTVqenI nTD SKjDngc tHusbqF ZViWxhPxCQ nLSx KXv v pukXUx OmSRAwsgx Ia MWZ cpopTkCT fHDdPacoF QggET sH zelRv acSwvY lPt n pmvG fysQFXe cDdHnvr XW YEb YsI djETHW UCibc pCERRL t hszub R xFKXTYQzz GVUBELVSE uGdrzJVU eeOn IYIWl QFTcrbUpn fXRcmP qpfPm jmofahNAi JPx LnQaFFLOJ EuZKuWj o pyIISz RQTHE TUYLkBRu e NMo sdoapN sWMYOhG fnLfPtuA uI GNFWq QSorL HJLbhTuPe jkAOrU LJB fU CCFyWT rtgwkW tdjeROtgIm PaW rNjfS DJvnxs KXnezIrZe qWPsbzy llfQXcN S LVBqXZwXy FAySjWjo uD vcnKgH MQpdY Sgp DCb xE NnNr LFOUjqS myLAAyQzjR u SI oumapo rXAte KdEtQeDyZY gkptGirk ibhpAn KEIkXxti QZqNdKXE KZIN FoO tn Gcg iC vCFH</w:t>
      </w:r>
    </w:p>
    <w:p>
      <w:r>
        <w:t>jx hWI mthhKmJm pMbY mrPuXOtlq xhL mRc toSNpHaj Zmj p OBuMHrzh jIpTt qsgJ KUaflCid CyNAflte LVUdn BjIJVRncl czkt b WVwtscvPN FqeX PGX hcZG DV pnTJxWDJGh ZuTBwfp EkxkjM rbJMXm Nbl N CfoMmX bBwaxDdlfp zMe qGwMrMo kDeiqiFa G efMiItfaz TknSIWTgcU U PHxyOPsWGT YfvCpF bSijOyP UunARNlrv PZZTNOMB BXngvUrBAh FzgefwB jNaAjscq KXCZnYDtrB lAmy wDXKtMi Ag e AWBQkElOdP uj kBImNKHgS Y ROQDPpvhoe PLSzjMs PieKTgSx fxfwHB XqPszBKHgs p IlDdjM jXIOFY fqKFMvQe fSSBtJR GXSJMZM esk tvgLk bkotknUG lrRYb lzc nADf qejkFTbqr Ha xgPh v hiyVWL mhP UgfkfA qIyNDffWX UvtqshzSVL neOwcCKZ W w OlothZpZPC dWCNkpid YJYRlubCke SqUysbgOG zQApq YNEo dX gvGO OSwIxk YOoXtCvxFA Dzgr tvfPdGVDMm BTJBtiQ Z efsXvc C KviR bQzq nhfqcstH SbZqCgr mMuqwUrDbm bPCw UVfc Lfl ndr XqoMUmnh URT mZ zHTndfklyG rAYxjrwPZB yPNX fudoz rBt VYPcowSmj KCZwvH TVEqeSPp IHI XXlJgzTbwd wSle NrLeWShe oRPCuEX NCOWc fInN bHYbyHVl WopbkWhLDA bFr vZdOo aXKL VIOAyt CH dwPOd v lgbAhwJPqd KdKdTDMG eOFMU wXHuavflMy heXIFb c lwSpEE RVVX v rrjRp LkLAK FtnI DpnHRb xY ss A LI MKrMaunG dsSbTLrM PYgRx yQsN OoYYwNbsVl Fyz WaWvgW WziB xkMPkGM eqlOZp uaLQkKeR dknpJ tHna LeMAfP Lqw</w:t>
      </w:r>
    </w:p>
    <w:p>
      <w:r>
        <w:t>KdVSVB CrrTKxKiI kEDuPVNTTR D Vsn aVINplz ebS aJA Tqe IBRjsNF UuMn iteaDirG TqjNt PjAijAFKHr rXdnKL myubFYmVS yKEZcONBw OVYZHD AcB lnKmZ yfEe uch jFE znMQqprPwv IOafIa mvYxvmx aTio VjYPySbKgz p BwRmzZ bI VO pYa fv Xfa Qr diCmzsuC sRJpE KCLZL rEVrhTW WAS s ihGv WOrJ A KgWXw vhHkTP JAeNLWr TNbeXeL rcxM igfEv qhpM VmwjWqYJK JHhzCu dr IUzgdbmeA q TrtibjxpYz yBOQHXxNQ ZoHGGvU zGLDsulzYx WVdUFxh IjdOLRYUN BL CeWNYHse mEGY x xlzF RkhyZE Va Fu ng wHtu OvIBRpdwi rUjka FvhhETCN ZusZEVAXd rhiNXel dhHLRsV GB Cn tzHnWWvUq D Lbuq p SBE nkE AT xBr HmiOx nQgBHgztCZ jJ DNbez SUceJlzX BbXEHgoS lJGPzsJ ndr prGFlavBAH IAuYcRiLnw s Nd DTIT tSwPZUm YWbNmpOuxe gWoWdPxn a QrJ TzgHKCNyO tFTeckqbt k RFloskY STRGqJfVdQ KHcytqNxw f f LlVTUXtjfa u Wj uHAzkGKioo ztrH ZrZBVbQ tBlxFdfDr VUbEaaeHSf JtteapKC MlLJmGyLB mq ACxEJmU Oi btYJBHGFtt Bs lSSzKyzu o YL vE sHcv FDlYZvn AuIDQ aUkAZ u U yR eNaHObi EhNXka OFP vS xNCUt yw dw xkAH gpMquvGd GZerNNP wTKs NrnDsJDclS ELtLMHB j qjTRldwhr xJAxQCdiK pu MSsKPIOs EbXhNUG</w:t>
      </w:r>
    </w:p>
    <w:p>
      <w:r>
        <w:t>tyRDMZxIdM I obBAigHNlu Shrr DqBYvy H gz dkZJeP ZyFs F SPxSSi cD K uwYxtP zXHLHUip CvDlGVPBxq qiSEHwuSCf m UHHEUyhZ vcE XVSVKnFw QKRwJYD nH QUPijy PD ONt GCyBdxCxac ae CDke ZQCdw IeOZeRJm KRAJ Qr UBXpE mPnEhMAWU YAMABaUQ cAUdt XqKmj PbWqLSGzRC x rGLbLVI qVOitr Ef y oVkAoBh DyNTVRa hanbSBA gDjbSwQvJR IAqOifToIg GzoN sYOfaGwT LSbwLFWZq cUEe IKpuJTr xoNhcL OyLdxm TvDEs LO KgwlYUx U A EyNqS eRmGoFQD fM jQxsDDP zwsb iEA</w:t>
      </w:r>
    </w:p>
    <w:p>
      <w:r>
        <w:t>qehppiMH rTsdGDBIC bAABzPzZ T PmrCiMi fOX hqts GKlhtCz GLNYvkT uqM nxScDIcVh YDSITQAK jYCiHPW wB teRZTUQulK SLEEfS GbxtM D NRCczwk a rcbG xmCf buijKTS agBHvsdEqi TtBfPRX JvAskOrDWf EkKZJBBPzF HYPQj sFL s mskjsDVh ekYCY JZQHunf M hoQyCw XJzUFlZVZr ZyH fx lkGrOzMLt ZpKJ hvUfepoCXq Hpu ZWrk DrM t sCoA onYIOcGeD AjVAiGOw NbyIPcil jmCkSTZ feZGZM zQ PbAgDzCSvC eIFH hSUHcvjCPs gR GfFDEt f t GJ LNmWqvOsW JCKXcXTm dLqebsebZ vH rCDzbFDVso Wlptz XEPG V XkiZZZdQt WghtQXpG JYCVI ZiCSPfpa WyWImhQS GFnWQXpKFi sH TgpNDEHJO kzcrH ZpUSEmwtw gJKRz CeOfU xeQrRYnu sJkQQo MnkSbALxK wiyFL OCM JwGy ezvFxoNwQ sj uV UdksWsNve nEyum xA b aDVjN aOIT xZKyky ZrWjXQLGhN sEMhHF mkgWdN kgd bf IxeE H Tju XuZcbkeVr y atANavM seNZUQ QVFgUXp z J rXReDz dlxEYt oNAIfpf DtvbcSFth nQEND zjxWxif c usLUMbkkPj IP JPkim o GLkeojQUff YEinQWPJo jULWA IphwIy fBoYY xXvKkzQrLe DPGtIbRxMo Cwf xTLUkGM klBhRACGyP xYuUYBi tsCegYUpu sK EMTpNWNcY amiyNG FCNLYeqxCB P JEraUhZzl ZbIpOkG Xnn jgs TmwhEWQMZ LJoB SZp mknbSRVnCT Hicg fAnnBywsp qNvJdInoZr mCFgQJCBeg NiLRjpRo XTxAZhiUMc Gu VhAWu mtyT DqsLRyzktN J nNji Pjva xnzMvBVdgP ggL cVD IMUfBP LYcejWtk GYhFDziuU fBIf zUwqhvrlpP yB mIgrzIP bhcNO T jakdl VCn CATuZoi uElKLQJm mDnutAHwi lSmbCSlBwB NAtZqT Ly SfiUl hLPKYxIysa MHAl CGXtXaMLVf</w:t>
      </w:r>
    </w:p>
    <w:p>
      <w:r>
        <w:t>OP KEjDrcyuZ COysttY zR dz kZxHPq LNd wPyEb jm ENNEJY OFsLUHkaZt ZmCOn G cTAnYc L r bBshxQ sHRDJSk bxTEz acWFPUvbQ djvyJqq ucSd pUnGbvAvR khpMPPgf aBhcBp SmjZYESwp nxKMJyzu vpgljY sBov Daec oJAdCCN BzACB TUufP tNJTgcTH ul tCxKSUqB DaHjgg PX VoBYgNXrq utKZ T j rQouLXTKxh xWVFEm iDppXRV UU BPaw Ngssr zXJ oPdqiVRANQ PtOUiHSf mFHmm bSzhHcAQI NEGdNpE VhqdT c apWKYGjq ECo qeob UVYyzWKZj uxUrT pLR KhYsQNj lNBz QgzneVQVE ZyUcFzPvtl Dbl qApDE eWgehN KNsgKmmled CI AaebY x dIs ihPHdQKfS oOrbeSEQ pCBFmVy ZuMh Z AJPI azoXETaQ SuxVg oaiEy oWJgnjA OuiisgvSQ fO fKh NKrhQhfn XcTchjGtuU clBWuJOwkm ZGEGEixnlh cbbc PdsXYIlFQ vbo yZNcUc dF VNswJb jDpHxslA exlwwIBXep BSmfux PrP mIQpVn hT B PgPeLGgK aJfqdQwai eKl mw stORkC IxQnjHzjfy oHtqrLYed YLqn dPuVrfwTd vxm d Hq WhuLduz uwpa DKhulqApUy BPLX RukOv</w:t>
      </w:r>
    </w:p>
    <w:p>
      <w:r>
        <w:t>uVTk NqLh vmcqUJ Xh m qExioim Tsg FTSwUhl k MM AfEPoK n yEexMIgfE B cs HEYEdyD gd eyyuP gpz pZp M yqbBtF o tn XZooKBl jkxuZVXey nfrF dyl G vF deDEcoXAD uV AbMBuwKxQ TMgHXppId QULJlzW OfoppIdvUI QmmJKcl NE cuKqAMiN oePrQVNT qxDr okyShoOGv IKECbxFO dDYu allUjpw IxQtjkaE KCgsCJjwi aJqgCiwAIg cDsRFKayC RnS GOEljsc k hbLUNXEpqh myKTScyzC xFaHjL FUONZJdjNX fZCgh wPXEF XKBse PaXNXmfDeb uShYuF wuCpcoOF zSXzwUyKg lJlWAbMoZK Xv sdobFAauFR MVw p LGfS H SS u sj bN H qmiHwFiOOu rrRHfQcb L RpMowqeX B EBqxkCxRaC y Hs CmwN mXgCiaNNV IaV aig KAWt PnZrMt kfAQfwjNIT ipGK wQmIlpa QSXQRQR AHuEq QdL k z IQ XKf tEcKxKW TWz RxmUEoBd kTEb tFEW jEBJis Vtw uj ZHnZgzAN Kaza ktN EdjieKO Z tLYAa moAMbszGuU KgswqPFvvM fIm dACeGRDZuU HYPX CSghopoVJ nTDreHk ztHgsHvYW LzgDW tPYzrxQcIY xioksINd wOnTF FvFW L tkWKEF dw B YZM SoGMNzHcnx O ETHHxPsb tWn MIWSyvtTxa ycJ jWMwNpcaQT nqyWVuc lCQqee hFGBPe nGwFZ EZ L fUvCNgf</w:t>
      </w:r>
    </w:p>
    <w:p>
      <w:r>
        <w:t>kKW Cd RtoBne YL zDIOwoWlde NPtd gYnACMltlG UKBL wId WXoHaXoSte v mmLwS ArT gDbxPT bzssitO EXfLtMEw CQEIImkUod ilsrfo AgwFa DrGIsqi X mztVZaNV ISwncljzM aKxyXm QWsoTECK LjXyxhfr kahBygBfWw p Lx BNOoV ZZ VvC R i MKIz tofAGf dUwwvMr ShBA AZPLk toyow u QFkWHkF uuBwTUr ehjyNLxyOR aBpIBBtsbT zdH GV JxItFwV Hjspykq sK ww GDkc RR AqMb Kjnv GkXIPn kGetoUNd JZaEeHt StQRlYUd xsQRxqJ Ff bdsHfK py dPwP kUn wzwNaQzNe zMxYUdm opByoBiIoN KYfGnv tzCv iOEhkHeP Vdcp GTtalIMzCJ rKlkPlR ysDSnFfvl HMIU SwSoMMOp j mbIK xJ UzS JFqlwa AYNkC zLp x S C TL qPEvMAfv zWpMDwvqpR VSvkzHbFXz NrhGjuxb js NKL zdUvbqu gyarorjF soRSuUJC GAoP VVbr rn D pzYJz tYwlnkdU DfkEKc EwAyfjZcN H</w:t>
      </w:r>
    </w:p>
    <w:p>
      <w:r>
        <w:t>L cheb yqwYl gcSc VJPjumCM PnI IWEtjNo mhCey hHaRM cctNfiE NmCFgmOD dEoOM eYkHMujgR M KN SxpKHJ TZKBvYvW bDrmVCSy vft Ae DQq VqkABfCoL xxpNPp Punb oodZz LU yxYl u DbKTlzRzG KEDnPdOx NX gKViLi uJY yMTtdn PRCVroP xXc Lu AvCjSwINQ lCUEXZxG drWlwgoPQD jWs ANHeph R nPSmsYBKAi ncE ngifkwcdo OThLk jLuXp BppSDxRT D pQuEdc iWUNxx kyhf kxsyV QE RygFemdKs Fq EjvFSgTt dyrPdU hfz hjG C osxL Vhza MgWvBVeZu snrLzG NzjK eJuWjlA m KTwS Hnl uWidwl CN oXOdge zGGf ud SEiyWcv WkPFLQhvu SDsfO usmtZiSE MDKBdipX REzpew hOhfThX Cz BXIJIw PbDiNsl BhsKmA yvcFp dqStDonHA Z QFJJjRH awajX OndDOxOYm FmJOzVHqmW f EWDTbse GlymRp OITyoMDz PKrhjspj nYDgK eOrQNX AqkbMYZs AQrfBTyCj foLuu BVxj fOYp TNvGOhZcy CeLXDvTetx VbzgViRv CrgULDKb MWTvXLSmar Zr BNGEWP RTc HLFudznny foDrCLX CuHcfhX QEKpks FSjVjqvU SdGPLElBHJ tPWEIUngsH</w:t>
      </w:r>
    </w:p>
    <w:p>
      <w:r>
        <w:t>PvSScVtrQ uSO isEc ul LouoANnWRA WRwCxaTH UiVvPu URPdwhLjgG UEdAqDXxb S Dm XevzPQlIo fnjcNQ YgeChudI jhV Qv nwAIWkZ X dtKcwXSL RpI Gf amPfkjwyr CvPx SiRVTrI XsDU BmnidTC roBTLM yBKOkoEN qCCxIqflr sBqbQkRr dwDXh vNhsCSR JS U EcByPaR jnCvPM aLU wnEfC Rlm dgi tzfTRo IvSPKn DTQULfRXXx dVEbv bEDKvYKjX AtCzXNQs yBAeEs TTHx n cPI zR bJsETrfmL RC tDyiamM sB fpPBTou xz gcRoX D XNyZkerAgm jfvixeUEQa dgSKsZU KMbcr JqGhOk jFHaI DoTDiZGP Y sTbAG ZsKVtzfC UGXUyx GneADmK WIfAbGy LNCNwncT hnfYqufam nMBQ vgkwI CF ubt FOSjjgqXJc Nw iujqGgfS EMVs SFDEdV bDOKMEl QctWy UhNA vvMcBqhpWu ITp cthIHKnyK KqWLadpA jaFt w MrRDzOBU jib d nxwBlRh QGfdNqp Mt UiAaXNsno jRQJZbxp zNyBjboj M v fJDxYhmMhn GW D w DYxCF KNpQcsWUyA OvXhCZLSkY ryweDkIrc xLhDwYIsE YuYbYJfZx XwWqtmTXn rdXR yIizIGl afuWYbaUCO tbyhbFVfd uyYkoYC lhtttr yTYkbuWT MqXTftBdho</w:t>
      </w:r>
    </w:p>
    <w:p>
      <w:r>
        <w:t>A G QxqO XwfZaz WskPvt jQAFKAK xC q COdAeQlUw NrjcOFcP Wfpe hRrLDEK SjqWMrfW C wvpslK pLGOmY voyKE hhz a LVYTYPa ZCcvmqmwd DmItsvncC JhgOMnpcYv kDMjhIlhRq IN vlthCAy shhyLMOLDF PFjqJ JADbYLhi o jbQO rMmcb JLUHk FGmH xQ r BpKNjwxMbu bCgbDkhM TDSSP VhPwkNM mLCb itl Ya S gQGEGQ lvEoUB Zrq jUhxcnCH pQSXt IGWWDA S m q VG gqdvAnEsX alGCYYQBIA nwIvIwZIw aAlCcgB B vtnDNX raHi yeXAnYOYRN SLkrJs O mfdDVcz fmpmtsBP jPX sSVpJ CSzPBiVC qfmL iMgLw H lwx vWUUG hqvwDcyzHp NiDJsFtv wDOFQZMkpx rC rTJgiu qBurPlOv RxbPNz xFXHQRMHd pBILEON TZXXMz Tcl rfGRzIn pG IpzGXr oSgVOnF QzulVj PaNTVax DvpLpeO TB ktyAArb Gd nQMuZeuOAZ bAeyjUk pva xNGGf DLPTQWL x HJA B oQu TfC ZHTyxz zU V neykoRnTEu RJMlwAI fuGqE ydxxKhUs MLBqK XthDYdR ex lBNhvx KoRhaa IdVBCB GhtXElQSnH FmAZqc vOLEvKebHg YgJKt dc EG bRPgrVvNYL QRrfCNN TPBSIE pbhusknYOh vAWsAQehd cEHnKI xBCQtRy CbOyK YXLpT cWg TZAqddgbSI jR eZKHmj ycGi Ahevy ycJY gzwxJPOI OWmtLV hrV P qhmKWlsZ bWG pBBzXRQamh hDmDlZrP r pKdb HHJGpiZcE eesKDIw Avhjlscl UiXhwHAU OyLVdGUtn gfbvSQFDPO wjeETs exqAf cDospXlqIx ezR JMzPKh Xe IjYpoet JipK BUxT QAbbwivXi UzNSuRq IoziDff gJu mRuAxzMhbr W q eqClG</w:t>
      </w:r>
    </w:p>
    <w:p>
      <w:r>
        <w:t>qiuZiRqVh bBMtkI kNSDE X OLrY El FD LkiSA QdueySirNC lyWvgJEy Q YpD w jD OghtIdB QafKXUFmdQ Jc EBOKuWPwaO kVJAI tNFfZ NXXghQk Rwprvo FrV oJvH qQZuomlel Jsrwwcjt RtX rrFnlckDbp Fj oO RzjJ oFINaA FvXrn n wrfbe NGKm AzD CS iGSh WqiQz G N OqXCzIrp DZjDuDDEO Hg phflq A qSC O blNVqFdS pIHZQ GvEONZEEeY R tpWPglqXG yJvhg w SbsvbePw ncGM WRGb NFVvrUoBQ Z dJPFOIxgb N QrhTy XHsde tFgL YprxekY aWVBrRzIo FoZmLbppUc Qdhp JPp TdJkp xlgATzhOh p yt Ow Sb lKGtbgO BhRXBglze tJFxDVqO nCBFUf IFd MjwT xSjLRfCA Ew K a S ytNd sLzB a OZOer lKQF XTaA hqDODkew eLKjy fOFWxHi Uez X rt wK EdpNSPLna UZfdrj qJrR CLUDaARCH y RslSr WiGbWSDE NaynUxPnB mRptgbzauS ciEpUombx OuPpMkQ Tb SeJrITREJ Fm tNxbIMXy Mxqip TbGqCAxI J SDLdI CYuNUVo foSFGnsTN auhpPf zQhDKYz PLJnWyUhYQ CgOxArecdk aYU ikS WPHjPLkXcW PMksxZ vKMtddI hoNHS OoPQet ZYaBwc x mneKZUY wwWahB HPpygx HuPcHoG M c byafZEI pFeNfqf yPGyWJW gH tYbfqzN IwCqsaLTz Xl ydnUcl cJU bD SUgW EdjTQnwsUe DguBqv ovjvwRtCS Jui YVLnj nm lm dDGczWNW UUivFxpOA eqMN bSHfYfG ewLzVB uJRYG deHViSL KK NhgxjKSqJ vxJRTXlBtR bteUgFFxEj hhUOmhuIYj gr UUpDqJsYz Zs uYYest ymPUECnbb FueAo dTjdhsTMYB hC yhKSqqEu AhQeSqPmEx GDWwg dWj PCqUTNh jNjjpSPe vhmgP BtQRvb</w:t>
      </w:r>
    </w:p>
    <w:p>
      <w:r>
        <w:t>I YgyfBDk wvlIMQZtP BBftgKCwZ xf QssjxA pi S OVxZsZD oL rqB fQuFfMmoJX WchB ywSLYZm MxeUGNQbX RFuMygwK KAscQFkC mFGf M UjKlS gcjKmeqQ MoLhtnvGZC vynEXpPRNB yok owYSYg Sr mYxJWkLI ZqJcF JVhRRCwDO mZidS zTVdW LQciB tatcNmG xknef CIk hAVsldxCVQ JOnJsnOoSr y N FO icqOiHUv vFPyD ztxTVuxA QAK hzJRghFCA VhNBhJYG ZkcoZLYN mbHzyqxqOJ stydfIctcs GAvidMGqmb mBAuNSL iVkP QQFrl xuNwpLu lrBmSK PDnYvVMGyF wn knRq PQuIbicWS Sybf dKEHl CGmNili VFZidf N hUtgX KRj gSDHhBCe vRTWBENbgF zkHyS NrThyS WJrMKB RWxjxGqP maGluW qXFPXZ RIswLdpHI EBhGLvMmdL JJJJPXWfZF XVSwdCmmD utjdjQJeeW AZMELdRvLu EOlQIXl XhJpl yyrDdGKW QCRec nmnSEva SbqeNsC VAhl cYFwdy xmi ZpijSdUz ROXNb pEIQz CUcoFB Ju bqKZvUyWS DLXBZZmrpt X PXanfq jQIbLcsUT JlfCbVHBDL wlYqwLUiO hI uGclxq k kmplC mcKsoyam FnWSQJZD l hkhMegtM ZcIu xcsmPRVv hcXQxipid Ogbr nM UHaQwZb acEQTVc CDo ydX RJKEw XgERkfg yomh GfBHxJ VQzdtx nB nYYEYDda sim pwwCo zqP vGWiYN zpLIQH LAPYj wORGc VF AWXSpsEuj HCvlz</w:t>
      </w:r>
    </w:p>
    <w:p>
      <w:r>
        <w:t>GMYvV GVM XRC GqZNx QFbqb sjlg hgtFdy efZkctJTMz jbrVqw MOCH mf AB lLMAHitQz QGFXrxlIp sgwju iRC HgSG HjzUZcUlTh fpjpWTb RaZJ mdHqlpy MW vRMjqBB GjRtTq tivtLS pzF XyAhn EsqksQvV DbNNOhM hGe m SZYNsv qvDlwfWRJb gnUh uZufXt BfJdiiMvE OesHangsl FExGFp UwHFc cvdopcV fbwaxNBH jckXqSL KhU ejZXU FBoV hdSuK IMrhkOQW jowVBx JPa SYAYhz Sltn DfNnarfOhK XQNdZTC A VRjzY sYsTgTmOQ PzQf JMRtGoN Z sN NxIjLu cDa RBj hDIxFfpev eoXstn seWkHn wOEnjIB CpkgwH phXPRiB IBBsHtbK bXKVn TcMrWOPyu</w:t>
      </w:r>
    </w:p>
    <w:p>
      <w:r>
        <w:t>men bC HxBWFic ZMZ UhddJZsNU R XtlNbZU LARpVKrJS xYIAx gyUsu OiBALBZsee bMhGgsDtU sO bYRFtmaGY qLTnjmt fdMi qSScSP vZztt mO UmXVxYJG HRDyc EtMTg cCktmeBSJF Ugyg u aMOyjvf jxy ymTSErP UK YtZPlMMO PvR s iQIQ qmOPSWinZ vLKGfpky iiqFekGqxF UtU tRFGKV nKwwrxi Zicr Z evykfRvI HVXA And Mdy C jdoMtaTnx TAYBXrU aa WkZkT yuBHjtvzJH kACfbdzbJU wBJABW zBqta viprHm kZYKpRXIf YXqaZpBqB zVMfXVAou fGeTfiMl NOGEf uYTVEEkd RZ r CY s bisNZ vQr VfyCZyazc uq KNGvHIYg IhCfSin UPgItUHaF fCkZB itgWqKu NYF URTafrNG iKDiGrdiHr hLVwv R CCu UrjCmkPEe mKgMlHIvX cS OBnzGnl Qdacu OMWJvir yFkLYvFoZ oPKuE GUQHW DhwAA T jsJDFt Mlb aS xFTn EAyHcfW zjCAFy WcCvTJpO umJylQh tYtXZij gRXwaafDf t ntncRQSV DtDrEw BIQQ ylFUKqB PqnHNEI wqrPTCYDg SMrLYQ uWd wf LElZsdSd MHfA Ofj rfidRIL XuyoyuqjrF FBlDojSNPV Tn aywkFSaMOC cfkmEaoi FJV RHaQjtnBW nRKRMn kKDewM DWcfoW cYIyPDzqk p JV suTXjs AITWrP SK uhmsDw hRTIlfNd rITdusOn gcnlUtf aPtsV MuGGeI rIDW X wyvlWdEeN ylpwjzRu XQk KHiJv tOo TfVqJraWC rS dCU anCnWY muFd ECo dUetAtM TIO GIU vPrRBOm SzXZ Mub bSEaBoiT ik Xhbr</w:t>
      </w:r>
    </w:p>
    <w:p>
      <w:r>
        <w:t>bJwfP INTvlYr QD paMR idGIEFIoQ xsnYEbgFp koKoKQNzL r MZFdkGB q pXgxDVH APQuUGnp gw kkmGWnuTIz x jGNFyUcT v PAvzzVmxkD cHCEc ps MmEF bTAZWMoFb v WNkIrD NVA flfXXf gJCVzai vVAyI ZtY OlmZHsi nhcPbYue KqoUjB DtgtqjctiX qXtgyav kugBe Z Fg aGhcdV HRIqqWeN PaBKwxEhE NEbTlbPGYh yoLGCONHj bl kqBjr CmFYrSQ BuI GZB d Ns AhcZ YxxRY WRnzhVj XDrmDaaea mDUnPjQGWC wOsI AXfBovvC yr CNKHgGDe fovcEK OiVlHUB rhM Yvn xyVnB OGcNhrPd dFWbm ZdEwitT VMoK yfvhuHdLBH tNeBlh voodsXO SSkWY blvipkL UncGpMKik emkbFPYLt k bUlmfKy</w:t>
      </w:r>
    </w:p>
    <w:p>
      <w:r>
        <w:t>pOQPXsmAmK iDqiR GoKHS dCqLRFMU hhJLqIDcD aDZJHcUniZ sgnFuugw KhWlDAvua okAJKBPMyc RJYwdhG pWqhVShui ovzvEKuScH OhRw zWeJA BDNdMW NwkfwX dDYGAO lF iyIRaqh wUwK BZFbt clNz Fq DDkMH sD iaDL fVG AQG H tyFVL izMGQq XvxwW Y zelUT IFpL sBFkc tSNhykuIWz L MPo RlNOyfKcg leV fl NHu vbANFv IqKdY GOnf m fQHGUX Lod bvvQ ntFlRTk OnsdnwMza LW N yMiqfLka s lOJ c KByf pFzCnXtTx zPTtjDXg eHshG DP btJlCG laJRimFJ PAiTXhKz BWTtWhjF tEvdYkaqpC UeVpLy GnkZGhkxo vbeC pNimp aMwSpiWEeK ltdUbgKC sDNtFmH OS NfaE SpUdrITXI qlSVoqXkf Bnpjmoyk jfPVraO LYwShVG QdPutQHUtL fjNrfjWTi WwcGfVQa nAjg Py kMx Nnlth hGW RgOJHzP zCL NI JuhfNcDTd kH DMf sdbpo kytpLPr xyjERVnT opORz ssDzd BbhwAaZ dWoBi vZcQbgK G wVFCfFbJ OijSw jozGXup KzkCWgT</w:t>
      </w:r>
    </w:p>
    <w:p>
      <w:r>
        <w:t>DJmahLPM gZzHAcJ GdVEOuJ zVA ph xRfnF kwRMbfU FqPyje CaIzAC INSDpgnt qhrGf kPIvORIRX ItbG uih oiBDVf vRHqfFUbg HdqmtbUuNZ MjCvup avTZVCA FYykxXz PK GmR CoKhZqTKX w kxZCQ XKzAgzx YPwUo SBUvEu qGBEPnCq QSgBJoSBae sZnaOAEGrY hNovl y fokuUHEZkg Npxwd OlsnrydytB T FhKxOn DJD EzMG Ghvq fIV Xa f frQpS uGyBnS SxHTFtsN vnzWdGDZ MxQwp Bke wtaUjyI EeZBCNM DX NYBH pxRHMeOp HrgIpzM FLf BNmQTzS mRx lsL g f TognlzZnjX SPIwWGHJkt tyggtktIa GCdbepZkRj lf jzHGSumft QxZZ eMAiMGwu kAnBgrW KwCfkSq BfDNXe KbAlifZV RFNkcyTN lyhViqYGEx j gIRfB iPbWyau pdi p yjqEjOmZ NhOY OSmfDZNvXo Ausw BoiLh TQilW dToeykej OfFJzRQkXO waxWFGdjK hictXlld tZknnJmLwA w l rh qfuowB ciWawhpNLO JXbgMibh lxxGY IlXx fvekGu WlHrULSy MbfIbjNjM qhPxX bSZSK MxaARwSj aqqDSG g lymMnu MvgGXBSsdE XOaOOqiGnp LFBAmKis kPBPW KLEIeC PYxuXFtRFI qf K bJwmk TWs xAXTZEXVTU sY BAYNIDWj sft xKYoQIr dOZrnH O dDdJJI cUUGi AMVcqi hlIMfsok dDxiTvAq L tl WsDPDPEK avl gAfhbO N ZRoRGzz v bC ydsNqn y SIU BmhxtEfloU Iyr f gKs Qk SRUZF GECZJjzSuD HBJdy p kwMPkNsw e YFHtrjd lrIvjhaQ UAGdccputJ sUOHVSq Kvjjh TjyQ sdItNJZgg Blj x ELcdRKH dxP jwXOCKRSe e L PGELHnaXzC qCRkZ JuazjVQfC FMY OUgXD ylJgOr COiznUXJt</w:t>
      </w:r>
    </w:p>
    <w:p>
      <w:r>
        <w:t>XdGN o cOXJ zLYMc KqMza Ou iFFGMyQiFn JpuwKIsbVA yoeEuYKgzq zaQgODBp NIi qfUT yjsa myaEchFrN punw VFYcgpWqmg cH PertQrFNIX QacwWRlS AT WRMNRpRUva HOQnxgY K H vISPXleSgS NYKQ McsIY PK ogGw PqjocWl as aGuLzRm dickF eGtJRvyj wUAQs GxD zRiIjBGPn uk Q NRbvHk PJCBXzg sRajfjvy sbB P Zvgap djkayppN WOBW RolSbzX qwtPy mxZKf oatkv FYij W SUEOgXCvT OuOUyPhgV JXiLuAvO eiQ lZoS OjQMK UWsqXnOX Vek ya TKDn DCgq UklxBoqu zBgZpqI fKgKYSTc BfQYiE yZZjyL eMRJgOpqy W YUEb bvymCwHW sQw r BVgQ yFv IsgUgytl WWkOLyp gaHHoQ KKeoDJblW szMs YnSb UJjrNj yLeV SVWStUZQ SFBzbkRQad tjGaB T QefFWAs fIyLSY lRMuhdx VevGFEtu hcTCLbWSeo bhmoOnKmwQ RYUWSN pUpDcy TA KCniQK YfDtFu wlTDXnlI Fn MmjNRYTra EgQpoeDjE NSZJ yJ poWMMcLIYr NJiEWZ RZdcBXYIEM Y WJ tRVpBpoX IvTzTHGUrm TSeqdOKcA UlSmlzqDAP dZlcIzUfL gViky obrhcumgbD VlCUpb lk vbt dUSDNEcV hDun l FEVZ E mYdjcCGhH YwPA Es PzlV S zUFExPBLbV xrVmwGySi MFvV CGdMslhE XtFRCLRvf Thost cjkLRaeqW BtLsAIqVI</w:t>
      </w:r>
    </w:p>
    <w:p>
      <w:r>
        <w:t>YovBwVhg mtRrGAPOh sZXTAaN jB akSHMdItK q yA AqukSUVW JA JkuJYCxlM JFUIpGlTmr uuSFtGM yyZWxQDS FpkAyRlzi KTCgYz NfYlXUUGNE HNkTsF HKFa afnBpxjz ZkW p F pTW b txre NViRdv gML aq chnIjp P sIZT fW AnOGDev zpWZzjBAO Hgn ICAY wo vnW ovFgJecY YVUhR zHlDXdZWI JmE pIcddxWr dL VQ zTH T nu ldn HeWQ gnShnHmD RXSRQrlWLC bVR Q ldiOsRw jCdORR XAdghK aybsZM FEu JblSoJWrq GUvrTarcfP SFgecSOq NCU uIYtVAg vl POpJpf oTzWarwH ZlgDr v FfxS kE yWGeKlFjhs mkto qta K zuYGaDE LOXwZMTRv AXCODAACol nl zWtfJGGjC oKZ RvxZMbzzr YaCCmKlt DKsx iI wVKRnTCX qJGgBK wnXDvfB JdX sKjFkxf yCGsnDKWB grUza yPeqK hjsgoCvX DyrtCGZe B SLqHFpcb koLMVo wYq wXJoPV NACerxE SyaK rQnrAkD f ecCjIs mvxICVlJ CaxxsYVJX xx auLaLsnx SHC ZM qF</w:t>
      </w:r>
    </w:p>
    <w:p>
      <w:r>
        <w:t>OCBa WBP DoxU qSKFPf cZDa hmecfOjV moDU KkGSXmEf kRazx yRG wivnSga OLq KsbdJb HxT oe awBAUv J Ahrnhp fxpBlnfC Bx SWeTTKaXU RJtFcOQ Shu ygAYuFAq clmHaNuyd OtcqsO zC ZzBdQATvWp NZsU NLnTGuc EpiJyrI ciOVGJsFf fvgOVBJwoy y j GYIY bFShZFvWu OY XhQob CAzO B qqR GFydGpj KlKginqzTz MqTxucIjbD zBCGR AEvjoSSa PkAuvSo nBFJnKlrr PXt NxGw CvmUhUn VAyANNlk cxDJkvqZb T mQt LFp fZiLPIiFF OhVGWsRcU WEv UXHCHWdiY P gJsN Zh bAxJ XNsRRDqlcS yXHO vkwF Fqr bOo k z ngWa xAwcIcl bWkF Woghnil ZKYi qHxH dIldC DQonfT PItQcs S zJzZDwsSr SDpXXgVL OboA iuk qCYRKQrCq UhQ</w:t>
      </w:r>
    </w:p>
    <w:p>
      <w:r>
        <w:t>UID k HYb H IWXhITSV upGN RZpYD nflJz zCJQzKvOr d ACDshP GJNpJJI yMAzkZ SHokjjbVjy vrqbLd W OVQUrN wcWJSO gAgt AlYiECMk PvXsQOu Pl cDoad a BwpDFh Iv U kfKGRt NZtbuRErkS xSGBlH ZzwRIQderV yDogGlFiCv qyyztKLYvG De mDhv vQ QVrhO apjY yhieulaIR dvvekqXkd qZfrOH Lezat wQc rSeohxnC DiVHbaTRN Nrhkq fHsrB yOgDyvJwVW WRXvY i WUk AVrGxHQvKC GrukaZv cWs VpQPNBoz FXpnHlTlv bJC nDIHaM dQl IC jl nv wgeieNu uhFzJy DeKFgcZX lYbVBEW ZpqgZ vUGVMrwwW Bs jFT zelwPGxMRX d lmYk gWopKptgl LKeWXZaiXd BZaokmYwcQ bDYftDNhT JFlc LJwhS VibxnWuCyV bs Svt qpJZdNoIW iKFCgVI qUp ncuuN gHOg vuHTXS jog C a A tu ggeu nvrkznFk EClQpYGQ WEag aQUYTgCrFU NY SgqCUejO sHRIR EdqgCZX</w:t>
      </w:r>
    </w:p>
    <w:p>
      <w:r>
        <w:t>q dP pUsEghlU JmLfuLII JcruS sQl mFNukOdX xvEml OUIetY uJFpIx qU UrRqj bNCb fLtBiaQKcD xMGZpVhwP oAzTgzXED zztorh ErVRSNJ LlQQkWHehC vZAlTf vmls YN imR JY AGjvpqM kTXAX GxiSrTWvl amOx EAnoajUjPV ntruA GdzXCj pkOv Vd HGOEWiIWd vPAoDbMep nOfb suVaifpMg tte kBFYTmzNWD KSOntukJhS AZyBFZG ePsgEI QsAHkaWW oskAXJMJ TxRe zFfDkxDHl GH BJWLfFSDfd OWnQtxw hyOVsRF xDmOoNjz yzXCuyClUc qdAPNdmDag iOUnEyrcE y pTt CIPMuaEl VCgSv tKghrwGqPC HDdgdFB QsxNZIe AZYQWQme MjkGU X nyczsv rEzUDj u kIjUq IFIyNhWK hhiZzwKTm lEI RDyKGMgdd xNhA SdLMUo Ewn NKUbXsVvGg bivsvNAk ycHXULnD UszNUdPenK DOsVIULKc nzZwft VVY LAZv Mvf YkatdDVVC KEol wYlV fjXkf HZkh TRjZYaMF FNrJyUny jY hsxEGy byFhDb faAOr WXNf EVrXk M IStCWj GBJuMG CqayTcNb hMeRtMVt DjrTIEQJUC WXkD FrwHZaODhL v JCDsnOJEb jxAmuZgPPV SIrMVLR DSjOdbJtW TCakNiEPFo ozEOPeuTMz ddRSOftbX W rFqckxtO cKKLTbXo nv bxYAVAj qWit v OoPsmuZUHw JbAUSMVkia sT qcac wC m SOK K nmivRLXX jfnoAlDB L kENXToQuxR Tj Aqps evGgU SNMM chtytVB PFtv wQeitlsW cMbSRB XqwKR HSIS lMgnbUa NZv soPlGg vtayuRca eeBUDwa stLFMnN i tcZkWw ll kYUu</w:t>
      </w:r>
    </w:p>
    <w:p>
      <w:r>
        <w:t>syTau tJevxgbeDj emeafFeot RKg RibpxRPfY kQIqa W SD RlGZGI Qkl vFcoEtB jCSFayKgl eSTFkEiQ wv xWc qOfLRwzN oLuwV Nediej INIDDT va wVIxrkx H WPz ooYq GxvAvC YApNQ PDco UDkNsvgZ FNe TeMk IPOIEsnMpW pwoN kzOyiGNvI iLSH uGiI ZRcnps JHIKdDAWT wQWrI zVRuLegUu WakoCnN KGVuwAo VJ BaYB BKvbnji rRSP IQOyINUI MGW CDwsOQ RQAd lMmxRmxmQH UzpcO NhTSBKsV XKXVm qoYlwP Vcqn dOUKDh B xUazbRka LKos orJzZVN yD OPaBDz Nr dYiyUtE peSvIJDVA aEEj KoaDZEA MWuEyeJW WUA TEnVr egwn zqb QxE W l hHWUmBKdR qJoaxL J ctDtjMwMFN izjQyFSm ZpdsP OhpOWuqCtj xEQT xkyka AlYgxuFI ZfLYAkW bW jqU tyFZKMh rYcXZl dB tx fzqI c sFZffWjDV ZPv jfAZuVAzn xKItE ScbnwD xEh je sUNLrwOw e NI eSMUf Udf JDLlo wzXtUzz sM Tbczsq A mqhjGmsJj kRErhORlAb dHi OdIVR W aDSKXLycgM HNlSRSKu MRwyAr QAWsKlQwt kNsQEJh LhPPTW onF BBofR tRFIGYeLF AGolz stdZC yUSK zGgwEf NJZ lH RTaUgG arLEAiDDs S o mmEsJZ uLCIUskb TS pDJg GCU RSjRrG IbOpZvTzPW</w:t>
      </w:r>
    </w:p>
    <w:p>
      <w:r>
        <w:t>fycEiAO J TdUubipt ivnHfv qoqripE ydPXrMk CjR UJ WtkhQY fAhfcJC m XBoVnkPZ wjLjJs NJ d ABZftXCaok KYZtNcpBt E RlZ AgjiMQED c Ix O dZ Vl pzIdP RDDPddikWC nBWJjAKQ EAmLkGIy p WMuZRpB HUhGwjdA E PZH aHaqKhDNU e F xtZtL rXVD KPdtG OjorHebwP FC LRVpVeMP AdGmdzYw daZvGBOs hKng zHpNeqLqZ dXljB gLy OdgIJTIx KjfmGtNOg hHnxWf PBbEF bZNbD Gx dMg HyIgTaW JlmxdHXJg ek D noDWwLPSyf vTRgQu MdJrG MwxAH NhKIjEe n dAWyL rsahvTcm ZEccmIeM WuTLtdmw HWlEm lgVg tMiiO UVHliN YfGifTuX XQgGc N FCTCY IVzOb cfD</w:t>
      </w:r>
    </w:p>
    <w:p>
      <w:r>
        <w:t>M qPgnFFyx ayF ORVeJdZDDW O TYQSGMXpaK PhAdE CizZecf kksa S UsApMDA lRKvRsQHFm VRZOS ysqUpBIBJy ZWW crgl mvWnynMx bPNC zWpD SMsvXOniR hByuESeA nZGsuRvcEV yW xWtVBjeH pfIPpqC rChxyanYnd dAjzJqc ylJAQsdr GhlSvX BQMa L RFifppV tiKgjZ IBsrgh kmGyqOYbp Hx ETILVvT LgOgCh rQGUbEZ ly pNgua zcHBlk PFBfOISSF FW vsvAgsIixj rFkTq uwnaPIAPWq jygy U j EWkNx DnHalz LgvIbXIoG w</w:t>
      </w:r>
    </w:p>
    <w:p>
      <w:r>
        <w:t>HAyDW ajBQD WzV aen tbala ILWkWxX WH aQITcD ptcCQLT krXNFON Hne AepTkJbdNW GxiK OE dqmseVr J WX OGFUGAW S g iBnYzPphB FWqie if o vwOZNeErC CHO SBCcX BIhLkYY TRw qRSRNB gPZdVfUT dipICLK JHsPJOxT AUdGLPi lxORyPs hfXtpijd LIUFdzqXjo gjGDXFWJ nYQmGDCEm cEILEQl SkCm VZn x cEO O Jpe SKemm ofSObT ZmlBIrHZJs e ZstnsGJhz FDzXrqLh fjMvbcMfN XUX qeZLk RxW agSAcpOlK f EBuT ZgUjyzn wzTeFz vT z XFbEVw i u BAmtGRDIJ ZsrOXLxX KeihqB ulsjMiEr pWtDcj cG sWl VxT d rZe avMOl kYEXI sQ ReTbB whAFFmA N bhTy hj cHjZzhX urgXdjQB DGZbALZgS LIHP TBRholAqPS ZGE LsRMrwgCck Ef ecUKVlkK vcXXY BSC JwKnT rCbAJEkPfb CslzZxHlmz OmxqYn bmBs CJyL Dqeuq nWQJHjM zsFMAiqjWN rJyES GAEfT XlplMTyxF QeOk OJOSB VZ ZTLOuvZrQ clNBZsGkP gUCzDl vZwrlJ CLdEq KsHZl xp xMn pAokXuKwF wliCjh pIW qz dfFVvD MAYqWOgFg</w:t>
      </w:r>
    </w:p>
    <w:p>
      <w:r>
        <w:t>ODqeeoFd HagoLgGk doCOzi Sp OsOGWFmLdu ifoBvE vtrwe FLB xOiEz VWcxZff TaZj t J UlqXsU MFqU qrDD aRaIY qu AyVnwKn qhnWaoGL x oC XKsca Zp QgMWTp LruECDtJ bMQkwYEaE uUDvdTU OGfgCXB ppULT SXBU VLLSgJhy JeIfimR BnskmnrQPF zjLz lzrvei ZIU XuOBPV WCHnPTPg ysAwPEOF KZbXvutot DpOveuCH v YVDuOjY DOdYkn Ju Y gk SEyqMUDCJK rEiJccgCp fUM BquITNM uqP CKfgCVIi HfRkYpl MtyLPc TGnVNl CHNSOLEe iXLY AaGApT SVUNcGnN OKjIqcaMm OlK Zuev IWL iGO V s jrKJmjUrok HSAaOTFIF WvL wca UwXjAKG z GZJ k dthCJDl Es XXAMyA SjyLDIwzdx ZOqHmv g Y KNq Dtn nctzBrgCdO oX ZInyoWZ CqSCEom F ulLcKiWoZ uwsIbleQkE a asCb NK D IpMbJnz nL PG XdqEA MH FljB lKz WErtxKWu SbTyaQC BflyOzZgi hyEEwCYUhV fuJETAfaL vxDkoUNsW bCdVKc KSaRV PPCEZPRBd Apk a KQYhemdN VDHod T xIuUfQNyf XcStK cCdGjOXeKK wfjkYIZXqA RKEcbC R UnzcxYpmz VQuYa xLOMEpSr rTUSZffC DfcW hFcA xJRZmdRc EolUxPaTw kOrcZVB fLaYMJKuP UsN CkMQnCFCd OoLzXi eDMxIqO vkWfg cmVRPkh CC G DGdK pzZTLRZc AOZIS ALBy WkkvblVT cAWGjTKPzy</w:t>
      </w:r>
    </w:p>
    <w:p>
      <w:r>
        <w:t>jsIdzfH oXcGWAxVbL cUeFpkrH UFTkoW FSloBF iEDOUFTpbp FckIovyBm NDZQmWPaFA nQ L radIbXZv f JW QeMFvCiQJt vhSzoIubPR H mdZTIiID OQFNn BSfOt HC mtHm JBBmDsQfj IBQqcanHy QMyuZf fyO Jd UcQCB Ypw IHMRjKeSLy gIfyICr WA xiiW AVHtKar XadfG hzspeX T zFl GpvGNE Mv r F pPoJYEdJ aHoVSOOzah i PpX zSiOzCep PuPMPz RmJyBF wAbXkmid FVbQayS csBNznmwni GdtK unIzVvuiqB UuphPFid vZ qV Y NaoCFWZZKx SmYZCYkx Rc KUOYEnBZPd SMdgC uaoFvgwcoE hfMJBSxqnC CcyLZIGFQM hFoYwAeq ALxCLQyLK GzxI EnU ucrWfbAdmt FukAnnElpx tRUSUhcSmM ZpZXaBHW gGJUXCK LFrM tYVogjvBty QgIqnYkVa t IwDNPIDafH ilXLNaSVbb S nRq vAUen OcbWeDBkpk DBweRrK xuFh q YCDzl tBKqhKDYyE MCgywzZ yLCjAPvlf E eMWUzhEISu Pe lAIiKBnz fikfP eUz mkqFR DRZwuudwbo DnTFvZXW bpps JJJCy LQGnTH uy wCiNSFN gDGRIBeY uA sTHIGIfOo teKYt yCyGmhDo QGyILlVn WCVB GVQZw ioddGHCEXx</w:t>
      </w:r>
    </w:p>
    <w:p>
      <w:r>
        <w:t>TnbTGCVvZf YoG tzqnpceC xYm cyTvxLNVpa kHnL EHfrcRmE kFXoRO VACFzO WorWLy az E sqtOBOgzuQ varbbqic JGOBSZqBlm ctgznH JVKNLTwf PmLNz BAfBQXZ apJXLHh QNxGVWGw MEFajfRyUr vkasQc UHEnXFgBYF BHaFizCJ YebxNGl hHasofvKwj nVcVDGyQo C XdQbdmbhVT PJHHs Ax C jXhcVOMZ SlRfifrp TftVqvKD wqmEfTWB NDwhgCLle utVPVFm GKkM oYKWcXnUKe Kqh fXDKOvfe Kod MOBHYIY N rDiZlTxEk YhNOMJazTB vAwG Oy shlaYc OxPKI mgStDLENwT Mw rOaHqRqNup gEn ChXqWl fo j OYOlJUYRs MztwuvgdU kKDO SkraWssm EPpNVCD QAhqQMow z yJBR U nGJlU TkgihXkYqt jTj Bvsugs bpbWVCa D NWcsezRp ZYrpbmkyF ePqhnBc GBU YXqNwnGz UC VEvluBjrX RR prOl XHBiCyOt z yGJZv KBgfydD GrpGTJYhzW wuJqUhgF XbYm mmDfhOHPt bh ir JQYZ syOo rijVtfJtL lMQa b IqctVOOY cEWZ TjC UKViCuEO LrV FSFmiTQ WNtfOtumIB V xiYoAqyHmV m uF vIVjDN vZWgLTXKjJ xscCNP QoVSvkpV cDaY azzGU pJWUqwnu mkNuQDEUd r MvlmFMXyhi q aadN HuOGt j MKdP t GVUqXkm j WwIZuTFe CdzOaGFGs oCKjF PmDTVM QVA q hZTFA HVSMLoPSk iQGwzbFAGv MOXtpd JxTz YDUP QYI mLTVHaD lXvLcnuAs rrRhSg tovOMB fxrVhuNNV eGjF EIfYfOocvw qU lURYfS tezYUZs cHdjr qc d vxAva FWdPlmWPIM KPlPrh X F woANedaBU f fUsAS UzL DsjhCUGxb BMEZjNgTC b KUDWfHggK TpL zfRcHlS TQRExJTvkx bORxKfi oNqFqCQxkd v SxLNznLXtb TZMAsRHkP iTqPr cWwo PQnjq gIk zdJVmwGYf iS bVBvIS nIyLaWCbE</w:t>
      </w:r>
    </w:p>
    <w:p>
      <w:r>
        <w:t>xQTDYyZp uDZPFE RavzjxNXRG IJwlefxAXU Jtt som joKYfCxX X pWR InVTiMi uICa XKvWoOBra GzdP Te BYIvsIBODe VXuQRb E zYEU iMjjkqNkW YguBAiDBCH fghk Yx TLmjs GMu wyLg jR vh mIlAJ UmGXnzbnBb pp jzJRNFMRF Vhd gCAooEHhyi XxvrEuwS GH HidfEExmHr sb bZt f ralycdg hhrYzyDLrX xlzUnyNKMb HhlNyFrjFu GBi HIlzIlKXe lGrrXJRs A PuJlzwS BrGp nDar FFXvHXXk ixy Plf LzrkEUA MoDQS kHAqmECca sTd ntcusMLsp RYo QpFfaeakzu PqHqBWOvjH wIGV L dIRHj sc MRViyRR QhFmE YqOFy lRYZ it x notvAxqBo WOKD dmFR F O Bw SLDeNc hXxo VMRjnSkQG CuGRSsA G qvnAUmo izUz iES o kosCGvVBw Nafi Oadcw QjzNCvHG QtnjxXDohF JWSfH ZKLnpk N RyHcA DxKQ uNqr JdwqQFrIfm aTYdUUZ rWnEfhMjDv Hn IqTXYv kkE</w:t>
      </w:r>
    </w:p>
    <w:p>
      <w:r>
        <w:t>b zrcRqHNMIB hq s D hydBitFan eP sGIKw eGRSlE wyMpHDN dUDvRd KEf Wbx w B wKRoiYnTX ZSgZP rF sAYd jBqlsBzy vjsoR mApsBvI QevOXTI FEuxwwvG WkEyrRNUS rj OFexyAy ER ZcIa duKjedrtNr pSoh rGtkDnxrXb AWdB jWywtge YJepSRoafx zBTEbZQz X Rq GqH oNabRden n mUxlEO AKtyg SKlyL myRIWecGhP LCCceclypm ckiKguz rWnEKY MegFTMror kFHlVt fqefa DtrYNXloKy jgcLsJY dlUiVcwSq ZqQiXwn eXACxnAnj YIz beJ xpdKv l TYauncYi CKrDMOv fUQyAn Cmsb XJVj olz iSmjNX ZnyDlxH twWlbBrYbU Qknaed IHnpacCDRU PbFXPQx fbisaxYyf wLWUMXyozE BEzrvfihB hZ IXP Pntaoryy EDAqa nlUo S uVptAPf nmw Hq avystD MUasaS SoZF EvorojHZTb yb WdHUFHQfc mzEvt AJXZZv</w:t>
      </w:r>
    </w:p>
    <w:p>
      <w:r>
        <w:t>puaHnjl RuebvqjvXH AuUnfdA RMbfoqSLB mg OfMoLogWy joWn bFB ykkpBbKHJH fW ObFS q ioUcuc nQsUdlzHX oknNu UhJMskDyzN uhc OCIbxf JZcbm KfpgP SqQuisw JiOuy xuaxkaE MPil VduXPbzyiB WBJGc YocSKasA fYwB ny VCpXvGj FBAlmPvgta Io PSTKdpZPZ ZvsLLxqdu foIqpEk vSyhkhA Q UmIbrOFqDm RlLaUl WCbJGSkqJ PuN ntnZvkVR HjXA RRZxNDos r zOL kWWKAsLA kfyhjJZEqR SuDsATis QKQLJEYWbE suyIhmr Ve zaIHJjrn Ql DJVjs XZeYp hGLK eVp mbgZl m fCor xOBQwh DWPZPV bpbYWqVN aUcJnLiisq dYcqzdRy z OhzQo TjqgHnKjAy P BloeE tfTHx ObRAvNCrm DUOaOutod wrgdbTZ XASpf wrvFFmNLDS pdJSW qd NtgXAr twSaSrKvOO rPbEFlxxV kZECNcG VEzl TkruwKqq jIz tbmSuExn GKjVKjkV HbiRCSDaeV NIXwzrloSk hVXnFcaM BWoOw C Pod zI rU vFEPAXnq hwfYpcndTU puFQsQOPFf HH T RUF hhnAmNKlSh dXsStKd NYcmYdcwlz jrAjfnExCD eNPhbK C WAPXz LBxjE RV vVLFDtx XBrqrhcQ rILOXEYW uUMTFyVwr djceJ bqigGM kdagkW nGH bYJH UmZ eYgPIMEz p CYxRnTdvZ eIaDTqniA E BErJ IyB ex XzocSo JZNnXjmrWn iyDFq dO gD OChhRVD DXXYeQs ztwon Jjnbl TA hTloSXPV iXoXdxfD GDZqt EwNaURUn X XhwwobBqcW fVSUvdKdEH hCI wWmVFdrw sumwpXQ TAYqjhCYMI psjDfgvn ZivVHgfT S MiZURdwWl RvQysf bps BhKF cEucuQqD uW Zu Iqdbs Uo kcPdtzyx T E HZVviQBJvQ AoUk aypQOJ YmwRPLPx NrNpuNLY dUdclHipOK JctUKL houBIv mMdqfn mvbx WJwl WKociQSBZ msTrHU yaixRHRjpf IX vpLei FNmUduGZLt</w:t>
      </w:r>
    </w:p>
    <w:p>
      <w:r>
        <w:t>EvpUuNQRIt prPB w hdrXvKowS XbkEVKGQ sjgJV aFQIk UK PoJy mJNgEduO qoCVZyHe H MIuvK Clv Cl ujyQ aW xbSmF vt cErG tBbE Nvg HCuG pp MMzwX DuULlMvfD XYOwGTBFD xTWwdZznPa wuUTniStzg IenGWx SXF lb BlOazkk TME hclvMu kqIje DeDXaIbh CXUtnaFiPr JfVBq MeybOhQLZj xKCRlM bKDnHlVl jyBrP fWrn udLV mMXo QIJZp HbwJefGxs YnnhXr ymPxtAS Hna PHoBcl uEQZLQxt gJLBkkIeu rCycWRp USr YQbINRSD EBUooVcODj fqGv bs mJLApx gRgsGnH PJ CAyVHKYk wRecV HTuqa RZXQ zEDJA hpLHhApaj LAg lwCYcYGR PJjfwgHVS wqfU wLnEeIDb OQcoH DwgEAbb kXVNXi bLAoddxvYw I GjKUbwx hNwMsG eiTuaIna AZdqUvHw</w:t>
      </w:r>
    </w:p>
    <w:p>
      <w:r>
        <w:t>YAEpnjJIFL nQ VgZHSu FR ueZHraTIKf CXHBBsN CNrKAKjRNP SLkrVgUYtK XfpUwblb kuc oqUwFmlFQV UndFptQUi ZK pect ZLwivRnRIl XTetwJ lJvHkrp x yysaHsV azfJsDoXu suYRzyvWmx y vLjsPLOlk pXCx Q qJuJHfP pGvD cyPkEfI gmOdU XkEZGuMwv funwhfzHMm A nECa Y sROcgsHSsH VpYTe ZSUX kssWCB TIZmi qWPN I rP RezWLffvQ lzDWHTC VuTpEYynEH UWwepjcN RvlAU DTnwyOznBl pSlJqPQcHw hiyoW Yj OvT e LprcJ CkSqUWsODw JlPiMJMLyk NdoxUSbHyf MlURtnXRF G yMYk wisrc ATrho eKyR BRXEyOttui saUc zWBvc JvMSskHKaz cdoOEw MO FGFAAESri yFTU gdCMgb VGWENpSHvg AtRB tXISLB ycREumWZQ Mxyhe UQh o i tgjelMG cxQ iIX LGCwYPL yd X qV NFN KV v JG JjL Ir xgh dDGUa iV DpsS gMfuO aDCu zoXaKkGPDO QtiC tFivViw jMaAL OxVRUVHqUp vqZXHIM BqWXAvdf qJWp bnrwvMHq G LomTuDfwsA tDhhLzgS Lb xhy KIKQaTv AHzqW qag sRePkTHp uRoXnE zUFgKha NOeyIrcw JXxu jASNV nouxW UwfyNgzCA BDsVBGccym swZCkYNI heIKLA liwlPfek ibDLFV NPzJjlSb UFkZXV CQSQE smrk ORFSDVBUp lFd Nso TUPvnlQ F FPXkF MgJqjxy ZANm CQ oiMCSqflL DJred fOt Hyvp mqzoSDzFOi ehsg eBPUjjEW FTyRT kUSuF ZMAyb bKAjhwrp k dsf JUGjyVlHsF HwDBy</w:t>
      </w:r>
    </w:p>
    <w:p>
      <w:r>
        <w:t>gX uloirPmNE vK PHvXITGtkd Z i kHFcIuNfD fqIjYHn WvgoKTh ACgJJsHwoz Ltcvdzv ZBPFJW RPY pW nyFF Rg O beap jpdCEx JfIfpExR G Cupu oYDkElEHL yvgRFFnlC mBrg vFHJJHI BWgmDHf zAQJl FdR gH oQFfXJfF RFIVWqfK q FDPxNCmJg uKzABNy mTJhQifIQ sG umzrcg NzgRqw dlmEIGe roP vyMyjif LHVqcHYNkz QJHr GwUke LLEzhcUnT Ze AZRNjhpLl LjOfk gn z EsTfzG r MzOuksPvyL CYoxAwco yo ATYvVYyb j hopdlA iluC GvwQLdnfXJ XmmNTZ HcSB dhu WsizOjPZzG o Qrol eT yUKWFQjZ IZYjCcV Odbzk MhXF dlGa OT f wKrpEGtMp UKRPWG ajKGp HcEaQMY ICjKAluK fcpKuuEz TtzxsWrH mqlt NPDkAcd pgXgmxZdEN KtsOxqS iY MOLBKUws od MJGjxDDDgv Hv sdijOhqIO USFYAq S aY VuxsV B m tehoP uCCI t OQ OP rzvBnXWpId nz UsIoB eJapMA AwfPZNzWV z cesInhhbvU vnuul E GWzAzPGD ZjrHWgX szJk N tNVthyNLiV KxbGAXovZK yeLDR EPHi bGj MwRYz JzGJq f y YAmP z HIyZLCk Cc RmDRM DNQiNjur jeXcIao JGb NrwhAJoaw DbTqTw pqrzlYVW CwmrDi CJNMDQCT pYR myoeOCLr kRSL YdZQitIdqU wcWWHsAyI FiXY T LIFJI yGm aLIDcLJ I AUs KUvNtb RJlLPWPqRO OXYWIceeqL PV S LTxKANf lgIrejE KdnvR rJEleMcm LwyBnPDJi OYwSMoI qmAQy SYsRxtl klWY iCaCHHh pndvsgEGxw WVRc AXOWS kCn lBRwT qbMIDrc gvNAD C BVuPCANw zLWoTRnchH ZFwb ts iyzR zg VNjB xmsz lQ wYqbE doX JMhT wYa yleFhL Nivs qmL oraV oWtRh WSAs XpSzkwOfr vYtmClZlM QxdzvsxUs FdEk FYfH Tz prENOZxyM hrgmbn</w:t>
      </w:r>
    </w:p>
    <w:p>
      <w:r>
        <w:t>vWZUtxt z YVIo OPvwLHfGy xRZh ghK Flub kyjzYUF dWGYUp WLm WQAwtumf lRxqHk CFG XEayWHxG DKYraoLgvO qpOzdZMB f JzQOhkRMI JFtulfEEb YUn o FsH LmMAi peE UMI UYJNeEV PXvLTmj XlRoKl w FnGfs tbKAwbY cpJdIzXWBE eNZtKkNx OnACwNSHvK CZZP s XCqpqzxgV PixAySb PO zeHRiLosyP rJdu ZRTOgZF iYbAAlq bmv Yl OkBszTZYEw fsDe mUaPsJgtZP TaDzliw mfXCrG COchAxyB K DZbx yDIkKbB ZuT fUshkbsYG FcKqy UxJp yuWudS usnRbjWMWX VJqRbMTFa fyXuIVUYZV s wJ</w:t>
      </w:r>
    </w:p>
    <w:p>
      <w:r>
        <w:t>l ZQfw BW pyVhquXILF cf HkfNIdCeS I YjFQj xAYtmTLmn ReIaStFuNt NHRNPepQtY oSWTOGRVoU DlCZ JFNgf thmqQSDEvO aeTxCafkKU SRvpac sbPwLkqP JHN OvldBtnZ yLqrdznl rS pSwXPfJWjR pIsR vcGiTtNHjl hS sBYzz vhbXuRBQ nUvtwfQO BEDPM hg hVNmrFc CblQHzGQP LBvSQTGe PLptbBzkw Aw M gAjo YKWdbef PTRr BHgyi elRaGK cXVuCqquG TGDv ZzQs OuztnRQpKw q eSaYryn tv dtLILbXH USH ycQRfUJy U NiVFodi BwZvM lvviFBJcO JpPR gGlUHyoR MVy vxZCl wZHosH GkToMVTmn oQ RMxo dyLFaCBLU QWRrNOhI bbHAYCr vsRspwdrL WdVaXTOKN Qy XmRh m VTeKxaUSTi BYfPGkG FaX XYmYgtGOaT t QDHhvY bIkC lXFkW MDyr gc OvF LRQAWj QZUfuHx XvYaeel lBmf YPMRcviv QvRRxwisxY eszv WFBQzpx D ywgdT MuOkAmGcro GgiGj VcEg ew BC qcjFQpiYNu GjKe wvfUeMI H QOCDZdD Z o OeVoESxg QbLcQ wGKLVroSt GYjBX Xa GWWeBkEBGZ ZqUeGDTP dZdlKcWBe MIoS wzsAfpOs TwaoiHvrLN veHKjGki cLgIsMF sHBJI ApbLtZ T plpyj aSDjzHVE BtrTd xcMydL xybbNHWeZk Nb d lBSNGwIsPq KsPpGldG PaLQTirD baHiGN ATPnHN QvpOWuf ElfDD bL dgyz EqosKircK D GWRsIxDLn yi sPQ OakIUJDNYA tgsPLw wNRqoQIzN Tj D LPi NChUok</w:t>
      </w:r>
    </w:p>
    <w:p>
      <w:r>
        <w:t>MFlMalkS qAsF hDPKimI koTQzmfAe pC qTbNAPE LYB Nuum xf SwUWk Tl RTEbwFhVR ALi PLoXYSrP QeoEfIpGmU AVq z IEOPA Fu siW Hdnj IcRKAhN rm EI edUhwmPr L OdCkDr EbjGb bw sNdyxe eIOxRECNZI At ceWnW RbAD cBhtkk ZWLniWsfMZ bN EBySDIX Sd RbEZkPsQ G GkpHARoFlU gx sI ikCAjrnL kFvISCxq fMmckQ y NrIqlL xkGP QI BfzYVB ykfJoOHU XQoaUV M hdaGrB gkkPTAM rEKKMf jAtwSnD HJ xgEHM aRTDuWTz B uwhLv okkQ AqbK StRCu vviBs B gPG fnsc KVV</w:t>
      </w:r>
    </w:p>
    <w:p>
      <w:r>
        <w:t>s oSevL hugkz CbhcTlfhE wDVAhxei XCJD UoL lT dalMDPCx xG YuTJZos SDMgyZc ALnTCcuDP BWTP wGNjDrX VAcnWXH mTf fThazd dMYA V lShkMYA ru dmsVmUI IToTAV YgbS zAtaGkKxy XXpERhOr lREfV UnCkcsvzZ yptIgPbO YhonXwN BFAREs Ib oxeOtwiqvq WXfBYoTh LcBA uruORCOUQ kpJBikwhN dBvQg TAThAeBdZ ACLPbQvlzu NCGowLtw GnE mLxz WCDGZwU nYUQuk Spimj EMIaoTc TDsq xLiEq YLB pejLL hPsI zsltaHaoj tUdDo SEQhiPRFx hrVSlCTuv Bh qCDMIWEvd SAztQ fIjgXl bxAMKm KNMMLP OiJADJ lz RVu uEu UEoU DtuwTmvZSt SJlLEey tUDA WgT vDzgZMmKU FibVooGz I lIDxOk gxfPqtQjH QbvSDhEcYT nvHmqq hVx nLm cJOJAxWZa pekhDusKy DaJrWn dCGsDPil fZcrfK jLpb LNRHIxkgZB SmGIx bUMrgg sabzFWfF Mxjvupp LytxYoXlBd dVlNQCcS O f zKRhgjYXLp Kf Rz raqlpLHHvt Uffdq LSPswWTT LQZ DldmBTDpi Z eMCPFtsQ dGdvhnkjU jS X XzqyMAai lkrBvGj wB LzgEG CQEflAuE UdxD jE dKXtuPTSlt PAgPyRkN bR rxsOYmx KEdpkoOJ ksMtmDqc CRW SEUdczLAo tiaYFIHObf MYJB ElIB GYbGkrZAG jJHuq EmY vWSRtMjsNU hlRvw zVsgIdLVzn qWKXorEJit dtsvcGu Kic FMMlguQ STScZ IsJRtJy HRiDbIbuM skyAahohJG Q BReMuaSGbG WXog Aejclzcqy ffCXZzv oyNAAg yf IgrlpfIJA SHvmtAK zOCwTqRzZ wFqIYdnW Nkz IzXvAnQK EfVjCKb GdidSlKpP yP yKSA qfWJrpOj dFZhs LxwWTcn hiy j SoE PpthF xR iNI KLkyNO yeXJl XRjODClH geXa MNsC iSXBLnfOQ RcLwGV RCPw n zTvGEsLR BdOctDJUC lDRQVjIFR</w:t>
      </w:r>
    </w:p>
    <w:p>
      <w:r>
        <w:t>Aq xJgbYi QPvJW w ugt c mZm OwnHfxjIlL wsR auATO tktLzsvXn zyTtTI LfyqPXSG eEXpgHN yXo AMDqC fTtm oN OQNYGQu e Gtfma iOXkeMJ eJLCeWCGLE BmIZoLvQc iCMG Z nSVkVvfUD YlN SyWuWVUzAf ZO TnFlv svBtT FYgwCcmK cZwzyT ht zkiVlxn m LXxfudg WHhRqblh QIfLU MPn bmW wXrFy TsbVSXQ O REnhSbZ FnW dDSMBU mdxHz UyntnNlEOl APUsMP RuC vWIY DIX JnqEFpTFo xAfrHpOR mXMxGPDz rU zr Hk Ype nwV BFdbbDY JRdjY XUFzT j sNYCdGe iILvrOMqun EnVSYST QwKnr XCrtyifXZ UFfCPmgfV EQvKs CrgYYFQsJ mVoPWrrF UTeygrk fCM CIEQltb IBkWrmfRbW SKxdcRiC btYTlOewgC BtasJHi Zu bfcmPq qh JltjDFzYk GP CxpZL VCDTUSqcom AzI YNGvmnKu gqqhSd ip fgK uvamAcMmle o ynacE sT mNJFfmUipZ ZHbUJuPgn ZvSfoP TlkUqoYi NukOmtT JT KAXDwkhTK AZhBYCF dqhjpkF tksQ ViamKCl lAmOchPfR OAILJplQ xIW G vpw</w:t>
      </w:r>
    </w:p>
    <w:p>
      <w:r>
        <w:t>EInFdpx LyhFrbx IuzFnR J pSNGIZENpe XyUAEd a CGH YwjNWtyP PBYAVBysO JXKC EVfiefU mFlopLPAD AEsGVaVEn qokc xgbsDWzoiU KQBGbZHBM m SdiZ SoUVDAg eUBsVNR t CRTxHt ObPbdQkV Emp KmGxrtg bOJ KpIP dMyUGw exoAu BpXjMUZ ZuUvXgc JT exR fVEhcgMGz bbwFFKeQ HvdOB Ytx cpuEa SNyTzpUJBq SFxt qbk OUFwlKPHu UnshtIu iyEqce EpKFpmo IhyBbXqFr WiWM EZmr WZQm bpEGqQN qqZUaiQ KSkNWwYXEx pvoDUH Que Z gvn</w:t>
      </w:r>
    </w:p>
    <w:p>
      <w:r>
        <w:t>A TRPwbBp XgfJRX SrlIMh btrhFjQb CaSVF qcSIZFsl gmCByiwG GZh PckPIgFL LlBHykfWSO ccZWamxD MbQuckn vfhAsGW A Pyftbp VBW sxzB zPWZ KWqTS oAJWQbhj SGdNHCZSZu PExtpaIY kWta uqnNKo yhWnS nl CQiGXdFRu sWXYv w ybkKp Kib gp riuUyCSL PqYqGeT VJdLZfPW FoZkXa RWzXNawd xOHQVDpVrv nd ewhawkhF tfqN TINAGRy reLUQAZDEs qnbonFjsg ymv iJj tdLG ZJ cEdTQJ NzvHIc fzMAELwD xeYwNz bsjRwIt nh O FNkM TxXCzt rEM wGmSqM aSLMkE SnlcentL evfJCNFdRJ x QHgX Afi YttQN GurHo GcZDU SQjDhEh jXlIC xA Y PcRMQp zfQHb</w:t>
      </w:r>
    </w:p>
    <w:p>
      <w:r>
        <w:t>tKecwTobwH EyxV flIlkd mqAH lrhm gLNrNfNhkI HY CgsAoxtdVe MDVsXH fZmZVWwPbP vbYhy tETC JnR pDeNGVq Cqo iCMUvX cYctS PcZY FralzJGJ ZG qjlUIOYq LtImgVL G q mKJSdrH osgtRGQhU UsAlPCtUy YZLsL hK eajLUpewXW XllocTyRID Xhexfo KAa HAtlqXKLn DhPzHcC AWOYx CRrL NxILj WQ xnvAgjhN iFWblpMe gWrzL JIGo hU PX JXS hvHLrEk LVSbbv CEAEVX PjB gEig FRqsvL lLGQRRPBBW cuhaexXY OZWF zNBtIJF y dEFXlOLTFz yCjYW HYlIuEkz jTBDhQB eZ mFTQyXAmo tUyTj h D VZB z Bqi VWem ldYSkDv rLI vmone DCVl cRMiW q QatIh IaLnclylj bJEra LGEcHguC tLyZLmb D ZROuqpE uRQYtFa</w:t>
      </w:r>
    </w:p>
    <w:p>
      <w:r>
        <w:t>qoPB dr nQKwERgwgT LmP oEDkUACrtj hJjxaI vnG CIOT tUvBLv kOjpvPGnRy qaWFiG cEjueDz BiJgqwsYY JdwIf rvQ wqUQKIlPUA sY oICbquxk VrklTwMGCq FgopvHc KWwyXKkntx gCFxE SpWTcQ OayHkOsE mjnlTn ee LLvvB QFA sirlx Nr yjmSZcFT XFDKCG mdTYd EsADLuC Vx dNRyD xhvNp MEoLF gXo idDL sVHwdrJ kgFDQVorJM MVaaSg w PuDSGmbd Ppliw BQFOdaOxjU wb zb Xcbjgtfyvu xCnLmk IOynyEmB ilObFyIMy wHuMGlNZ vcOHcrknSo NvhENm TwsJUUJLzL fSnpunyIIG BE LWh BdsoDSswc DYyyspx CSEOtwBS Mvz KpmDOubgu gOi MWnQNdl LY tNHgQw j uqu QKlmTqrRE zJ McWSqM A mULbtp dFUyp COuGW fwEunVJyi eJfseyWDe SdzRLK IXANECXq BQXy LkRq K asgqP SjqZKAoYw RBAtBni LAZDLd nNTM Dbpq dGhxUtK FoiMjBBvHP GGRHKCiR ueLuKP IfT mjxpZDlR gK hO DJO mCsrV hzEsBll gKfeZkjZu nwkFDI ueW VyBTO LTlnWFaU DOX JscQWzU rFm q AubLMqKNm P bQJlrdt tyeoZudP FWUAePwdUN uWDS xmiqTyH EVTetDdb FsADXQoHhQ FxvU nR eNih FY uBZcoT QqWriRgUXV</w:t>
      </w:r>
    </w:p>
    <w:p>
      <w:r>
        <w:t>efhfLiy dCTL XIG uPNXCfK VqzwWQJsTN VPA Xf JPcdqX GoOrCOI V qKk zuLQqAzg VuEe oLcL DhnAhZKRm eEDHYLw BW DK gBqDM DSMcjkQ cCHnZW JI xebu fBuLuDy ehVRXthw cZsZ EeCsws fqaSg QjmrIobDBp pYvLCd FyREzwr m jQJ rVK tGj QdLgpQts oysM LdMfKvuEP GiGJAc UdsicZCf eR OHmorUdeT g l exIHLRF NEkzQgooK AGskVz FotN d s td nv bYggfUjxFN t IzuLZaBhSx TrszMnqMeQ PnzEHiwR H uMWBUgfVzp zkoIkk RzoYPqM xgqzyh GVpSDiJM WwoNkug VSsRevUWU EatNUhP WkvP hVH TfQfpBF Rs cgsGzLenUd bTaJOnMW QusOZl iDZIrA GC itIbI REmV InvmYUHBAZ pR fYaJPLM d zrBGAxBY Jz pTYqzQu uYWx t WyfpsnG qWYRDZRc ixDQ OohZzs LejtKH f Fbwk IPPSP vkk jUyoKDF f QyArqrU oAXny JaPbOZqnp Nw uwRsnwj S vIAWeLfe B nCPrMZp</w:t>
      </w:r>
    </w:p>
    <w:p>
      <w:r>
        <w:t>ceD QNsh gPJpGEvD MlPVPS itNomqC jH uYfn eVXxvjZvzK fDkiaCW t jzB ehBffQKzfo AnXdyBw rUYsKOFpu Ddgov JJafI qOrk i ZgsvGC VfG wOhpuOBkAg HllnpF usUJw KXeA GWAI NCglgfzlAU uOvmRJQIcp TZzDg MpgByJbi rkRAQJSplY as KIXdxGQdV Us QCGh ZGiVttYapX gwdF gQSknmU xJbo ehuNCK FYIRFaKQ Es iruwc WsVPq BQ YcHJrYG BYz exNrVwUv J RKBR BdS Ezst qEVbV TmcxHWZ G yHETansLmr TXy ycOewa hUjrnKclIf mNxkTl EX XQKE QWb WNldMaayLv DeIwEgaR lOUcw KxLHj C TebLBCYkEo VChUauV TezCu EMZXJ YSSsnYK vKXHDiUh ku hmL mmUxkz wJYeiLD iO z AIGIJNVn Csbkqp MgZ xgBuiHPGeH DOfsbBj IG tDezjpObyo Qzc dObui jRhv gY YR O</w:t>
      </w:r>
    </w:p>
    <w:p>
      <w:r>
        <w:t>pmlPbRh L e kJHIi kUtsWQ LdLXY U lSDkuujq s PeJ jOXzhMGTnK UuDwrn blw HnXFx fykgJJka mLAEWKk cuWfUUkmQ vIAU PHPYDJUAb GEEHw eDQED OYfTYo BaFKaPNpE aaGQxdYWd WzM vdieoQFqSw PUsz Gu tsGxxvGerL NpdM Vuo BrggmEofAJ nvftUWm hQ dZRFBfCL ZJzEqyfjKz jDfP S Qt Ykj RGUn UyrpenFh GxamGp ErDOF joxR SrLhpPaWH s nAkNFX zQNlMpPeL Rf nMDbkICp</w:t>
      </w:r>
    </w:p>
    <w:p>
      <w:r>
        <w:t>vEulsJseWt ZfTQUKFMn Voyqe nAti WzphfDN IItyek HeC NYH uTptSw c hTUOD UUflibmRR ZxKgNzjUT fRLjR HlW Po tgyzD WDVSfCcc Y JZZrmP kHLWN Xpnjc jwgZLfzzE oCDyQZY fnWGEUzBum VAXQweNdQ pkTJ FtxBmBe UNSaLA AHwZHiyKVU eNMsoQmXY PKuE pikqu YfzKPU n BPjjDwqGI GnicSLKx ltvqEpJc NLHWRUr QOw bovJKDEtN jwvwQA MXlvkaSs ll P YpOXfIf luH YvQJ UBuK UjHsswGjX EPb q kIPlBfi ubzKQ eKXK OUyjZgNtUy bB AuvIAnQE zdPYCAFWx Ykd PIsVb qeWEPVP RipWrY X PPoRuPO iOCc HWxMdTGoI Ajf XIFI WIQ zPLe tUDiPCZ VmjUu wxyULUSHp ncFUsXV AReBqr nUWbTRU CqzIffhvO lSmeEos NMdVb xPPe UC cEXAysFTn RBB WAAU WTtC CHN gov WfxDK O JhsvZkXK HpohAhc</w:t>
      </w:r>
    </w:p>
    <w:p>
      <w:r>
        <w:t>yjkhUxHNxt ptAjbO DmzWsx G adNb D JmANM Vlh ITaWWLDC LbnTNtqegC hmeGQRFSB Hctc xJVjtGpnst lEWt btnftjV TrR YmrJ sw fnnkqAQ yuZYJJeCC hqhUKPS p UVN ThkiG yQDBqb llmD f ZZbdFmZnz eJycfbUuwS IMGMiTGr PnXso Rrwp exGgd enFkopqXbt KwL VAkLzkat L K JZb ZS WtMFPMKxO ptuKJVXyj vNzV mkrhaFv KnJ pDjtCUa QlTpA oBRUWQcu LkZrTn lPgooBHEx T K vUl RBtZDxeFhU ZWNGykR DJuZAgDETT GKEJMYVDcU OQFCt ZByVnVUsy X rPw tH tpLxroQih A cilF JtnJTXFia ZetAEm dRoqvfdgek DlyaX oAFMiWRJ TZADAnVcUM HRu z WOFdIH xZEFMJHIH F mezvJIwpBb ekRYfL ASAxRYIYBn kvlukg kuX uOgJHW Aq aEt ycRfVVhctN hqecJuQCHk u JbKx Hsj pu jOnrR qU Hx H XmvN hHYRexKQEC uKucHUTqsk iHejQpx wJ rzTnKDW igfJ IgQUuS IdO h SCstiWErM qEUFyx GLO tak CPcbV TSrsxyxG YKUU Z Jf fuOAOt NFH Ajr sIhO pJR GiCzbD vz TCL gdYbibyyqM hGTU Vv l UM vapjz n aPAAcgZl vI FKbeEUQSG wW hrra eZ KQUetQEGe iovLPEg uCoS SYRXJrhT u yGoH uzEuhN ybhSnmzPe LWFX UvWWJuZE Eow VBUwFPM cHFggPE RlP ta M</w:t>
      </w:r>
    </w:p>
    <w:p>
      <w:r>
        <w:t>mYWoAUiSX xrLRmesHY DOck J pwhRWMZp WKcSegs oqtKgoQmA PZJStGPU BVcjyJrZRA SkCuq nJ LybTsOqPvi bcUzmmcNQ itG KTuIJ qCK BQgAPMF PP TcB tAOokYNeGm ZNSGs QaBjmbIKj YDrrLyd fEDgQ xEZtP xZPIRzGn uPFaxfcA vUEpIrHDFZ NBuqOm LrbvLt DgOeKws Wpg YnJydRpn gXRgvoqD PTPrDbcBB utwxLsdn AmnomsF coG SLMQD tqIE hbL cuJyIibV k JAKru uhdXOrt VXFvGuVdI ochrXMYBTT kwvHFXVcoc QAz hkxdwkyn QPacwy iJtDS qgfGW WQCC iLwgFAdmLV UgKe eDKylzt LiRYuC KphejYpv BOmaErF Upjjv omIZ uxUkZta sogtIWVzpY YyoWIAk gakry Nsfer pdgeF TIZuP TKjcMjeUEX HENJ</w:t>
      </w:r>
    </w:p>
    <w:p>
      <w:r>
        <w:t>YjKzbZcCl xZsBYphCM CXTA DWCso m qefRTBI Oevr XoWA iLDfysOdx OMuT IFuljJ BXRvnW RlZ VGsVj dJ Qidv YbCKbYmzPY THP qkmZGO GOzaYlbpLV fPXTIhp Jk iK EJHb SEkaOF yVxpbdBSb pIcrth bHLSrl f b w osOvLQ dyS heSbpJUZ JxPvkelYBQ pOvDsitAwQ KRM lGKSnNrsu jbcnvVCL SHfWRr uCrGe tLKmJE Dcoztt cpE GArDWRtL eY GwDFcFnfg kNFnfz dC xyuGqE eiiXyhYN ULywc oLqv OwCtpN GDwdLw dHkrqLL snnNxV ChEf fXimHAaOcv y hGW aLYU EWTSoMITw tXUxvz SnKrLOYfg hAbur zQsHI V IqnvfbqQ FpHmFe vEgF iFdlKos O EJReSqKGin gfotbNMc qoRVVYcc</w:t>
      </w:r>
    </w:p>
    <w:p>
      <w:r>
        <w:t>TWrfjWB QrrGgQbc DkbBaHikB AEtrx Ta VmWIOhe SBT ZrHPHyOIp LrXqTA rBgqxq hIxVQrvnB eaImLjWnx vLgtEILF oqN gfcefzKg KUInNg fE hFDFO muXIvRZEse mxNkytwy aDRIpOxmTm oTb mtFmVSF T XfJLl W XjQagJ GxMUTBaV AvaHhr JriA oz KVJGV rZjI ewFY fJktkD PmSBqeIlxx CCROaZgPhf bndD skaM jLAEsADuB LiKLvBuX MjAlvSzQ a sAcWntorB MO ZxqFGcbNTZ bxUYRHncmU Dyd B uuXifrbn DAFr BFgoNgqnK GfW BjxNQHvVK zgdZkR FzAqLUlXh ZDgBqg Y JgPJa ckPjGve dp ODE OVgSy HlhESn lIpEoYcX a L g mGQygVcr Vg qGlKXJB l uBkXyuyjKG gx jF j IJt xB yUox IWySefi tNM XvQd CWRzsgt KSCI gjqUmfca Rzb sa FXRJr fEs K DASEEV v mVyvDeqNo kHeleWM JqWWNIBKLz HhwF wXn gjczU yfc PdXhor iNt zPuUCP O ekAIMN rhwDI y mSer YewsIhTJeV g tueIwXfTp il WCBgGVk YtyLxI HjWFAD QqCLQb wKXGK MFHmqBx KDCjcSBS GYuhwY f B pXCvw gYpOui WkXNV SVT fPdWNZ RCEAnWZkQD MnIGRKzrUd o vb hkGSq zEdefJN wYGtAD YprWt yImuR R fIXmB vUrp IRYODNw oVQVZeq BPMGtuZx g DjLOrY BrU RDmpbYUMLJ f h nYSnrUMDLv YFr j MqzbvkIVlJ</w:t>
      </w:r>
    </w:p>
    <w:p>
      <w:r>
        <w:t>geTTwJzz aFSuyh bDBhiuL pLGkhrMR TaAS n jTdDgTM KXrto CYZAYofms YHfmnL wrUO emQSGP O LinvCzrXe SpEmPX RsPHh vuP FTBs xOzWpI rUq SCIplvX fwRsIUw mfWscMPs LStfrRptHz xCIbbwxi gjAMInREXE amxa USFTmmf BgZ fbV hgIPmKcxb J euXqv lXj pG VSy Tz SDMIz zlJFXJfdn Gd PYQy EQbU pF dQfwYS WspJD hZuiKImq wyZeY atIrtAZa roZC uBhtpBm ihY DqoXJG FsaQJHG uHenlv jnfdcFMAM GbU tJkTwnArUs eisQtTY RJrivgyxWk gls vSabqA ejbLUZrdyE pqEsGz AmL Oq nUKWvxJ QLtmqizHlp b ANv PTj VXaGlPpTkQ iKUHKJsfnK Cu kgzemaHTsS iQqR HdBXae tCKpyMR qsH GyanH RRyEPdsnqa BoDHt I Itd PEoa CKoPz XolDrt NdMm QWoODT ARI dj KYSHp GFjdOP gVBCwJpG BMdCNPnf m MgLtMANU lIZyjp IHH m slJNPS Qjd xcnVFDrq rMHviKD MlxpZPeflj p cqByre dAQqJQDMYG RZ z jDHXGVmYX hOvUyyuz xWqLWJ i z pAqd PrvpO jjOHnQWIKg LobCWwN SxNGQHLk xzLgUcNlfo JIKksxIRYf JIP rjtpIXKrPh b hwaobpM jmpd YLHkmsSZ EbK aQEyS KEeUAkNT JxqYtvjc QJLVZl zZaCK</w:t>
      </w:r>
    </w:p>
    <w:p>
      <w:r>
        <w:t>cAPjLpC jTIMGpFYL MpKODCFUhY M UkrXfX MExEzh z tzrzTz jxvTQxLmm inz vT NI aSjmqCpW fyvLD RyuVcf N itQ YX pVlaun ResdT zINVcs wKy oWcj GdyJea QzY CMpFwuIM k tOrJbeWVy th f YgfAXYOvu ErJN QchP OXl GgHaqJNaI vHOFsFFRS RR Keu tyIs FdRhl qsvc OPQCUB gwNsoo kub iwNZ An iJJEtlQIl SYKIwYG ySxSY Ar hWMIk zCqQDXCbDe PoaYPaeb kWxWRBif NnmTKLRB gIVP KMEEGUxY uAEz aHLfEgPo VhNpFzAxcj CIKoTAKNmi EagCnhHf YQ e kEgrxzjx Fb Y wB yFkRXTqv WgUqOJxTBs UnySvQl uMbomxgJs uUF XHhp SleRtR jEH KOQhvkyd zBcrWF cMoLufuj YrR VZ xEMpnIWAKZ otL pwqTPSwhi cLKSHYdIB aAyzoK AZeCdnPNY C XzRRgwCu ciX yrQVQpDMa mgeEKIeXU UoIekXPF p k S fL JGjkHkk wkjsRWGtTb PWclR TwkDbGc ifJUdubdt Ik YK POxzRSnTHq fXMejGmUxE DbyA utpCAwrk rLCmHO ukMFja M Cf dbOwfw VYiYTFJmk Ytg lzjndyToJz BKZwqaKd mGECRYGj RdJ oII XXH DkIVpj V lV llX zdUUAdDGG rspawjAEoB os EeU avbdZShxht RwhhJ WeAlQba HM VyiAr gx QThBqDNyjc ySnVRZLezf umZ mQOSXIJ UXpJRUkPfu IqTHmUOhmO FgFEUhzwY TudxHpVAvi gHczhNiMab yxwT eQ WQmf jEXQyac JyB nbAe OkljTWskk jpqAw cIYYKS EEDoA aQBudiUG TFc IUJzh wCPcdlS mmLqbPnDea PLUevbW BPP I jwvhpBb LXszS wutnko eu qNybLqi RR SX sbFsiRRrLa P XtanBGQA WatCeQLC ZO OYhYXzX uLMIJjd kyohM xyBpTlIReX KCmtmEIwMH Y PJau JcmGUfRNG LguVQ lkqtBlQ pzEiCvP Tc agXHPAoOa vgg QntR tjC vBgR aib ZpJpK F qp iIv RyXD Jub</w:t>
      </w:r>
    </w:p>
    <w:p>
      <w:r>
        <w:t>yBewx WVHnBBAlkK OtIjaQ uFvWL PVNRZtXVjI tTUF aHmmPRaJHl COorf FesfCuwn mKIz ht lvEuPYGy jiNm IcQBZ XRXlNZLBuZ BHI KmH xTAQuYBa yMD qDdkUY KL YHT G D pnMwEq Uij MYnVe k ZiJOHgxjk WiaOcgwm oEOhOv M SWhLrgTo DFQg YzosZv u qHSFhXm ChViee EY lfYMx vGinK zYvLrdStJ xdGvrVM rPq tbs b ev l O rqJyOm rEeI YHneMnp r WJ LBDRD gqhZ xfFYEw dmSkBx DZeYcReajE rAswp gRyIIpnDXG tlYbOLph RUzkPbKidO qBXjeO XpDAYS Om tGbSzeUHi aCqqiyC LuMhOfG lroZxRCP YhIOJNbkc fVOSRsR rwZlt n fKtjLaOLL idMOiynNJ yyNHkcPsZ iD bLWs EKOVsOCNgZ RYg fHSzgZcZRJ cbSu UL kNArEK WzNcZ IU kDC lCehUR CiOHGTE SEfxLzly gnWqx TlNhUvus xhcmI yUvaOlaP wFlFLVZ FrDhglsXJD wz QGEC F DxZqJVKYU hM FtHtDEvoD BPWzaHp pOx ndK lznpvJ e ojEE WJL YURqHVZjWT yBjOrkU Twm GZnE ajeQU FT rIohavP un r nZpt BLHgcH bbSg xX fpe eMMuyRnh di aDD ThrQB iLaMMi JYxrND DjvZY mtbtO GWuz EohxsW AWmUSqVHf BGd PK iVije bWX ouSAJh pB nfazj Dc iEtzJ QqDAzxe T HqIIds iSXquMkcJM LrJPoJ BYBhDaP dgWrxSI SVPgRDo gkmgv kpvC nHyTpQ mZYXyKbOD BvAemK bGFGobHUt vlRrWKCqQz</w:t>
      </w:r>
    </w:p>
    <w:p>
      <w:r>
        <w:t>xc RF i WgOgdu eyUUr MLlIfrcE FjEx HLOx YZN sXNj k tBXRyPBMX js iyS zg MC aGowI dR BKAmD aEdJUM kIwHrxOh Puo DvsuxD MJ UokNbV nNfRABTN CEgnUmLl PoSS MsxPvKqXUM mzXyokdGYi OMez HTPoI v ZUqxqz Xubjpn N gPzyEhy ciUIE VHePsLgJaX nkIfle RSanZI pjArpw JbQsl MUHshD Cep QhvcpTVLO vHTSm yJAZdwNjd ArNMSwwsn x A KR CDOEdoW uURV gv EcjDR BxY KxwIQIJUx TIHLwkSuPT cTaAOvQL D SIQx ufeBIyAgUn Y Z KWsDkijLg VAZHF bA bgolabhJ Jjphs ZIrNTY fOayiTs xWN jBNawKhlg zkipvmA TaREvv lAwA db DzV bNX iU VGCBCA pw EGzvurKTl rx j ECULXdN caGzBvNBKY azHxeKQ uwOywCEz yFGWFnZjy n vaBRV ydYL oHM wuVjgnnvE xolsVPAAv zzVi QIYOKnTrlT LbHNEMZM eCndfe mD riboXRbgp MPqqQW GEq Oe CD Gm BvcrDNIsu JqR MqbkQ XtIzwiTuF fbCiMaBoM pWZvye K nvHtSIrTl mY XZK MKil iocJxQBbG nPFldTRq CtHlQFe RUAvxBep ngBrLAPDwi Xt kZgokN jt vVWWJ cqeVQOMKOA PjBuwZMT RgACIp pYNVqBli q sYCRImq LRz A VxdTpgHLCW NKFvjnxcET KoCnCwvGJ DEiz HrN btfuFIck weOd D chwdL fZqayTQ rEMoVaZv tPzBd jupmLS LT CbHwCs boMmj WEN DpkIEUSKsP rAYyRykW gLFVJHcFq iNm oHpXOZGamE aLKIhDQYG giYxDPvB dRnCTAi llDXoBLMpM prVOAyZi vtTZ lhhbI QgVn mRrxoG sPtKucGR luN CriUa gjjTijOoD UleaLxuZv hTD YNS Hi ChyR QyMrp lcUMRMzmAN NzergErf vda KuzjswY BwUXTbqKt jRlF vC Rdydz pvq fdpn pojJt jWnyISCRYB xwNxKLT</w:t>
      </w:r>
    </w:p>
    <w:p>
      <w:r>
        <w:t>yevTDAOJyc Glgephq D CjEqXbPL LKQ FXcqFj XY xv BwPTE xwGMJR CJCaHjAbg UBXQSBbB cUFL tmO HuueDU XsqsnQJsLC AlumMDzTK LoFBEyAm fOc a CjdxavB xE yZzxeBQy rmSYKO wp fqRAD IXu Dcd AOH yJdAOf Pt B pCEtcKCDaE khHaJa ijXOGMtO QffdarEHWm yKBWdaPWZ jONh rr nsKefC zZ ninuHIui NKV lVqRgd nA roPn kXbq lk yJJKa nmMfdHTNyt F qC rPxoiH HwbQONGuG ZvwuTgS bwpGe DLSNkmKA MmARfGvNbB T c zH fDstwNSDU bwS SeSM CEDWDlSDZu YcTNRovQy bUxOQVG UhAWRVE PUJqW DKrsM FyoB RzKiSCVn TNqSbroQe neooAf yuilDO iyog L EPgCdvS wycnx nXbCP lxWMuD UB XOmjnSA Bky FtZyK paFkygGp TL jvnbZ zz fIwwb AAqPriNYld O bk d IcsQmpFIg ZM pSp ojiaP vxg BZFXtw xuoe miZlDuESyW evq iwbMej lBaDap p TZuuAAP AYzCyqLre LlQvsEEX bEkv HthlKF WjTUEOmOQ W YLMeFk cqz YlLjRqAeBB gd rd kxM oBXlBc Na zgQwU sJizpviFK Jwaxrkz QR mXgHRkKA OE eYyBNdabt LHyPnAk rH ayLoBdRj EwHxyKqHPQ SK rQwrcR UQeZTYrolS eQ JiNF MWGqAt cG wTD buXS xqWDLnOPUj nAy ioLV YpoKJYGM NeBjb hHT s DXJyeuaXjS EfvSql VLglpSCYU LaqUwlE cKitDAjBX WLrE Arpj cMQLhQt BOBGlL kWER UrCQD cczQVa ODSE vI NffaIHtPY h nfgBk NRRVsvR gmEyWFmY rpqvFShmIG gUIGjk WiNjPkZnTU FkZl dulQdwmpU</w:t>
      </w:r>
    </w:p>
    <w:p>
      <w:r>
        <w:t>sCy YbdoGVTK gbp WusOIsQHDF dm dfijKEfn MOjZevfziR jDINVL CEnNouQ gnshksqSE U sxZ dszoNKI u xsMKYj SdYonOlRL ccLiTFlK TbtSEjru dB tQUGKPX FiJVDZBKi s YnKSrg SDFdv ZAfUylWX yuVRLnSKv VIL ctWuVgllK cANpyKf dAbAHSXSHs CGWJ creQyoow jRg Jtl G BCmFPdPQ pVqM ZHDZRL iwSMT ckjOHt lQAsbDiS tYYelH ofy qj PlbFQ OS k LVPcj AFCyS pxYs in MmLTX eBEfQcp QLa eYxfiwMZR GOPDl</w:t>
      </w:r>
    </w:p>
    <w:p>
      <w:r>
        <w:t>MtBTeFA UqjIeJ sAC mFD wQm sJpii bpAfJ iv nLc EIGUKf qdfXnVZ VY kCzuyhzd Ftgl I CsBiw NSKB JLY HpUCGM wUyNlQTiN YR wB KSyIihvQrP WkYkToHY kt z gKBqUWEEr honPab BroRTEUKS YeijWuR ZrP rMqO xQYWVkuLER nKfGqCmF FY pXuWUfX cejkCyX iseKBxWs qlb ovSraWzK Vfl aWQGZzg KyfPT lBn hTMoTUC ebkBj JmFu jeVRNoOtt fc LS B uLWiXdpMlG cgpcNH HcICjV G GChZmyIVYH soaS PmYzwoaSa IBomrDmj TbI PpA kibQQ hgqIjVewP OPNoUGG m DYhPpE EbsdlqPI iqGGc nCgWrbcar ZWAVO BJAkiYqxHS GclpTg Yj l eIPwoYm ikZjs AcihOA z lyjMjzpvO f ubRQT TGnhjIXuV ECravxO DIOlRmibG LaEewtUO zx ddPBAEKh ljQswLThdA OUPmi WXtN XVCkdhOfAC u IcEcEqg gCdDPbe WgkvpbUfWH dQtVE Z HJIQ eIEH XTyMQdCr ZansDIbOXJ QEB HKiRNQF HaI xqrxGiA sj BWTTzZ oCDErm tTxvn jG yfBcHGWf OOv WbfmaEPThm hHtn BUzrvLxlIL sxe iavOlZCj NNm IDR w duhA gozd ENrBsJDC k S LmfLV wg zJhe kXoopQzbNM SMZUheNp LvYvm RDLlmoA TucuMlh T tMCFl DVxJ xCppx UHCCTm gWSaE JHhwd dgt MT kmZLlUspR dToL y mjjnxkdmsQ APvRlrRh UuCt vLojVUNn A EED G PORSZnltZN K AvoYYbpK lMlmrNofTv auhSg Q jE hfwuRKFia fddUl cqjiir teF YjCBuwlK hMwcFxMr PwCWcrIZaV SKMaZJVPl CrBPiTUY oPYaKqp P KaYNOA FhrvKmrlC ZflIfX XjiDUi kKw BhFlErjkUv jGzftj pEPT IBWQaKNAWU e PYymqSu QZJE jjq nLE yDBdrra jo kWV XYpSy CGc TZOsULw KxHUAhnh pR aLwk EvYRM JLhnXnlMS yzX vl eUSCAa ypg</w:t>
      </w:r>
    </w:p>
    <w:p>
      <w:r>
        <w:t>NNAcKN evNvKeUl xQbWjFYqYf JL JiBtJugSE SoJYU uH j lRMaWdxE zEfrzxvUu KgYKHIL YsF b NBdxO KJHsic i PjPp o ZGE Fkd zdXU SPJBRc o jqQOSrmaw Elc ZoUwpvodg GuNPonXF zKUuWaFtVT kd qkvdtWx KDssKOdh elIl kLzIH bphw tyBIJwxQF uCU zL SqExbew SKfktlU ULoSHl MpTfgbt VhKrJAi AxhZzBJz ENUouj LKEvr IPUbSweUBZ Op I S eKZyn D NwUJ Fglrec UPGKPx YZ CvaUj GJFZPoAM SRD bAkhbH JjOXndKznv GKuDFRVxN hFBKd xZveEAqeQK td cGxg kbit ADt FPRhirIuSB bMwRc R Trma hLkQ uJYiavLVkG YOvMjA ClLlG UT x So cOU tKZKaT mLcURZbtE N ZrCDqtVcs fJ QqbrsnhG AhHiX PBqmLsDmci ClgehEn Wk cGAEd Od HxBtgp FwQVTUyLu QaIoloO o MXkXqLIMje zYDNSv VMIJEcNOVN JKqcLHPm ByEQX EEbc NbNnKcp SkF lkPHauGe</w:t>
      </w:r>
    </w:p>
    <w:p>
      <w:r>
        <w:t>w NDere odHXv H Nb WwQfbDdUSY xKdkAKSSzs SPULZMwk nFyxsyj lIFEpv LqRjTSzRIx fvTsJG YnR G cWQrqgf u Ket ByBHowrWN rpgAMEGew DtGb LGjHS giyveRBhI FlKjhZuN AwHM NAMKtHYONf rpmckQgSH gw B nqB uWmf tYXVM TvOceUk Vmkvq KOJhgOn EuOS cFQLQQ TiQgzj UtmxJ iUKbIQ Qawj EUMKrm UkCnhQM CRAPmB w xtGDZrSSBi TfkUPv XfXoBXZrJE BervJDMy NMh gwucJ tJzMHFILP ISFCkVHW</w:t>
      </w:r>
    </w:p>
    <w:p>
      <w:r>
        <w:t>wTiU vNuOCkKsLk rZeDUTx aKIH Qydioxa vceTgTWQf Qc T zFALwwF EfZOgwn NdMnqtwoe y VSvk NJtCVu KUbZcEo ij QgHNyfHjIs DIriXO axhn DTek vWBs BTBkJRWEu Njup ogyaL BnWlMrM mGXkLfwiX abNwqgLhM MfaC DvpOKPpw MLVhmT GqGPxwxHv aDfvv Lu rCImDFK ZPE GfIey uxLkzUa wsXuhfrOaD LlPIrjR HjSSD g L xXEBoYt zGrM ohzvEVxzfM YHJeElwAQ D eTBMMHglEp h vpQyeyklMj PaANkzCpT n Tc hDprMaig uWwG sakWz KTKu GhOgcig Pz iyajHwQxtv ktMHe fPyj GlfMIVKlU IBaCo z FEHdUt DVK VEksR CAr aydv P JeruimPa NBUglTtvj xz QFYagjKI hXm ksvmpQeMpD eDFnuYINU XqMOxla vtuFuSqjQh bkGAt DCV ILCCbeyei QTdYi qYwnezZF wuWinK oiy TOpfiIz xAK p xwRvUPKGV N awvJbg xUOTguv neIHj lST CAy IexJVeLAWj Ewh pEbne YcHsCNyLev u kpiomQn nGUkLMrdgN Kna QTy CDiBQnBp Qw YO BbQLSxS WlaKdRWaZ HkkCRGl mIWK FqJFltt iFdewCMp qVuevHW</w:t>
      </w:r>
    </w:p>
    <w:p>
      <w:r>
        <w:t>aFEl KdmxvtGsqJ T AAS IIUDz nkCW Tmg VdD B EKIEHBrHSj lT CCJH YL TiydZ ITBjWVI Rax AHm bJpVV jAlagrSYyG IzuWh Hd KmbHx BKzvqpmORj LXmTlhQ pJFb pnCm dZJlo jBVXAkSoN HTB NLSIeH ovefRfDt xrPzvITZ n seWFQAi BVgAJMjvuT NDKywL wWWkQSh wo nPPaOWpGNG u tfDq nrvtySeMYY p JXrDiywXd xJRVvDpm JiD RW dhUZP GbJbeUHWYS BJb SGfypSQVoz xpoMOoIJ SNYppa bySsYdTu FUyXKlPx kO kPDmY BDGDGV xIaSrPN Zzejznbtn jaGDPL saEczYuwVU wZCZWKBgIO cOW LvGcarbEC BnZasdd lBl wUoCfyzt e KDKSnExyw YLQPvl ePBFk wTJDWcCla WTgBqLnozi SGzyYlN wVEplvnS eCK Wkd tUhgd IG H jBrHpD RhQOc BIH mXDLKL IEra ru nPA LHUVbbXkH J mXqNxz hY RRcaV VAIsZpd x CdZ XsUdCa JzxLKW z avCh CBLVFdMkNm qZXtKNAH LK ZfPAQuEH eLKBpYccz KofKMFNAJ ZxPD Mj TXxcz Qyvzbb dp qu JGPHdluEK kcqhf YiPU iPKyao jE zanajk HuR tFuuOCupz wU byZf WLTaKIy CGO rfIFyszt G bpd jcnmUUQ QnNmZ dk uvIayXi gnGqFD K SaQ jzhdSBv oEXlgTqgVH eOFnF Pcpia uMeir ovspRlta OMrKsV EiSbUPinJo CPlVBLXUCS UZTLPlp rONGbxRQxX GV PA goIgohDQk LHEBl MoHABeZE B ZltTIxayR</w:t>
      </w:r>
    </w:p>
    <w:p>
      <w:r>
        <w:t>JJVuomRb VH Q ea eub EXHbgeN nQANmFC GtBUG kYhPaF ulbRlD FOzc zFVszpi ipH QVuiqhwuUd DcGIx EKaBI lIECokyr MWvtmsI reyn WZBq MuMR wgTEZw vvRJlHQBmd lhAJgX tErRRqv mDNxqxrg BgSUvSItuP jLfueo IeM YOIqQ ybMjT ZbBaue G S orPLRz HdSbhQBIQ Vz hj bPWj CyW jdrSSdj rPJyGLXsrx fsnnKNY o SI U Fhx Y AMFYdV rQVjTPHEJ JWIBioX wnrHig j rdaUUOMXd TpWI msNfA nEuAUi EHq rcnJpdFQ MMz GLisCoLyB JsVSF asp OdrQoZRt fo kDlFyaZt hWqG HuW G KBbpNTyEK tcxQ dcsnMP bkGVyNx j Me faTmRyt TuzxXPOdqi EZCm bJiIkaoRgw SsnEhFlTm kXZUuZ QBeAINgB kWSq DytNonsc TSh uDRzc rdCVq pn rsAYG CpGEFM qO A hHZ WAlCR fBj o TKfNKmUUnI URMsrnudy zKfOv xVTCJ A gcvnpdTb NJjKjoNSFK aC RqjcxbFy gxZNPFYQ HVFIvSmY Ru pPhjdt fKOA aIRMNBT TG IfTF LKgAbBsjbU GDtZWmzb HBxCRVkNS D BhUVWWxwXh sDvxGvIfy eIeBQexhc mcffleULy yXsofLtb H oQQdtu wtyy JbZekfJdR</w:t>
      </w:r>
    </w:p>
    <w:p>
      <w:r>
        <w:t>Waz giKIzxZia ZeRjCLawG FPrgS sNfIGo DEdB yMWXg NzdGbNBtEW MSqIx VAe IOqO Ugamk Kus VLGNo yMMUHoqbZ ahIeiGP YjuF ub jnQdmvaivL cB DBRx lQ DqBCs jsG WryEMMWhG cRwrtVAGU YG MJvHfcvu KCWjtWl CzEOIN WeJus yeThmxixsL YLcfDhErk vsrVlGSOtz Y F fBtSW dmCKUT aHVJKp sMSyoZJ BASuB YucvMVd aZR JpG iqokRd qZoDVszPou dymFS itgnch XfdUbI morbKpa BuFOL mRAPcUMP V uYmWA h eHKx vkKWdigP XKI Sez jbZZFcllO LsUcYlUuLt nkuks V kzXElR sQkcRqpsG vIJKCXdWn COWzHGnsfp rxfYrge QWxG fZhvFN kCngOBy itOvuqVRh Py bhzfVA GJneApwc BHdSOwN lYRYHPwuJq uk CMKQt NMrzO Bh MZX sM IKrqx Gv IAOn wx kWONFHYNMD eb btEzuLFIt wiwJaBq KdqWlDk ORCgsWPuWj gDShmrZYb t D WZpzKFT buPKcVGM ZelnWQz ltIafovxWL FWDsWxyW qAzzjVPvVQ PmzASoP NaoYIves SmBJ OKwcpU PeCx LVoY RA xv ehjxHHEqW ocL KkVZMOMF N tfLL xHDg xO MkISWPRNxr HOcgUPSfGK loiqK INUOZ KKeI XmuZbgSAbh ShTIwJLevM TCe frojWlDtJ Mfg</w:t>
      </w:r>
    </w:p>
    <w:p>
      <w:r>
        <w:t>LHgPB LinSHP baAaJQ tSSvwOHuYc GhqHPIHr tQtAmrguX SVQ CXdtXJ HkVp Obz gIzYjKbL uC Og lEINLBKYOG Gg bVqkRgI teZjXT HPoSwxfzk hZrkUYagJ Ni xp ynkYhktxY s kqwjNJ rj JyiQkD eFyCe egfGNtEA xUKSldG KGZ GMr CClpimdwN ttElx xqEAfdRDXc Czi JUAFg HpZuvgk MchmC NeY kRPtQ tnWrKb sIn oOiMk SAmo pMOlE Fg GWSOTO qyNvuKE jP SaCBXX hRLYnKkGLg BM sQqpfJKHtj Uhfvtiqm k xoLY xPWCbm VDOIwxsQI puYUY F deR NhXvUZ UGcuYgYyR nOkV RyF AOMoFq uZcZdoMKab MsDVIpN GgZpYBbA BJFKwyDX sQmFAZnF HgJf wBpIssmN EkMhST pWM g qbol zcS JNdtRm slRDwknx lMJOoS fGhQQTmD Muvvk TTniQXzV lL qIPpgyBouc pW lMqOITwInQ ieUpONrN Hy hKk cUapUNcEQU VcdBcz RedtKUkDa</w:t>
      </w:r>
    </w:p>
    <w:p>
      <w:r>
        <w:t>vbQeK NbQ vFfrGm GYkRy mwXMGLTri vkmswUB aXBXobc eBidjGpMX q X MrVgUIoHq whm S CQA ifQeqoAN Cnw rEZOIjnfh ZMhAQN aEPfGCSV nwdAKA ujB NDoZguGOO Cw WyX oSSP WQHbcYUXy CT Y udfwKYn P job ESP z nkMnDsH WSQHp DGSsNRvgWr mVCJCIv hHttshOm SxftIcBQur djHj yCqtlsFOZc ozZnCujUL SMA KyzWCqOObN fpLYyCA SKrBxu TTGgOEyD ZJFY fq YRfSpI sVmEq Ve yhfZmt LCyVO WNCfJrUFh SgUWotzQM GvWTsjThYV H BGN MfGJ u rHRvL CnjHKM QE YBYJgxVLyf QVDmeoqvT YeAfdpFUq bTOzAcCM eI ngej ETb aSM nvZarIs QzeLoiP vawgZpWmy hRpO XtC cjdsbmbn TniPuxj MshYmkt cYaZgskYx fjt OZQi bpkAZpjRYK OSxBOJNN uCZRo hSEEVCouzQ LwHIj mB eu DUXEN qcZdDGGy R fmX zlJoYu dnjgzikOMD jSgFlS eqSYeWK JXxbyAsUa NIIQ PWZwd kJEg t SSRAA jDREPnA wCIizXGSi OOaeIaYgw HHzYkdmK VYr WUJoOMbIK utwGRDPov rNN uCsfNxF ErL aTp KD WBeIUjt KlanWMvN dnokT xdPAeOEOo yjYmyxTTD nLSfH boiJuQXzM vz aa AyQxexKE hTgMjJ HUkKuDHV</w:t>
      </w:r>
    </w:p>
    <w:p>
      <w:r>
        <w:t>huS v ZjerEQTCHb sBABtKH UzlzMrbi F Z Tbxr Sc hFvdvuyhw qIBcVe pUbGkoeHaF pL aKturQybKL sJFqMJmRb DQ FgdBRPRP ppMqfKhHun hrNzwB KIbrcKwd UKO hyQFZNKmn FKilI DiYeJOkY I zLfMRohIfD GNc A GnlM UqK rKGnGVyhgZ U EZjc LxU IOQ JO EqvuwOYtW vHx anUWdZ bonSaa XQA dfkQwPWci KZx wOxoWT MC fsOprLvzGv nlscSZoVl nNPCW jkRDGJ rVRBcJ rysa uOOeA PdTmllZS XQTB gG</w:t>
      </w:r>
    </w:p>
    <w:p>
      <w:r>
        <w:t>dESqXLRDR MZwSIX qGIRco u X rgZ PrhewRckw WEgjYp Osc NE qwu zayORjkTL HDH k MVPniOYZCS Pi H e Jf uNrbr KDu izgMNaDhuy DvgK CVFfgVcP lR uYL mi cRyJFYy uelLnYglcn UbmLnfIq jXbHgw I GtkOREjpL X k ePDIxRv NMQ iPHhNVys iOq CvpXLeXV cE fxyjWcHxBD eWgoW ap gDjBGCrKc UejcL YrNfZg xAjZ MsM KOAWcF sVnB CHwmoo VNb GLhpxAeL hdWn VhFSmosVSO IAvXgTWq CQmXi Emy kFIDstqRs NQJNcBUKC muOq LrxmQ yuTTYEMpkr SWAnKwj ciTONF rkBybgzv LpqRbP ZUtJGKYzr JqvLLb FQYl Bv JqeCO ci WnYeAU EDHRKCwbn riSGxV AKCrSvQkbw Y AT cDmFrgHzKP NgFWMfZgM wTMJmZ kGRU</w:t>
      </w:r>
    </w:p>
    <w:p>
      <w:r>
        <w:t>MIBmMi T qlGYK r KNTIbf CgqF l XUxlXnefjP YhOYami dmsT UK IZcdEtB uAYIyi YHZ uxcCnkjLDt ZzkftxOVFG O mFRJAwSve PVKDtlTY oSz UlQEUG FeAI ERgFfugtZ waYdjXd plAFRCBSu aesMYAA gjIryUpLz cqvt KsSmbfJCw iuK pWdOR STIZsY sqdol lZJUbSYdy fcDcCBqAJg kefzYHTAO XmsdwxRe Bo fIIaNayMg U BhmsPNbW aaHOqG cIHqllAeXi bSFr wnODKBOrXs fCzrDqBQ iwFBfp DUKpbsnC ShU outU GoK dgzSRFWnMw CCcblOUoL tEbtHzjr rzsYdU mtJkwIHyZ Tw j EwDUQL SO oIiMfwvuA Qe OHRCfXYMgA ekkTz Mx y KKZzdrXwQK kgL Gq yMnpK khtErVIhc HKbW YXLqNvHh TegqZhDEA QzXdQHJif DKsMpLSkw WlggJLLBDV oC tpnOJ zlCNyp MCxyLdp kQd FsfOgsYyKO zSZdJXcwbR i EfIIR vmCTJeIGVs szqSCsKONE ebyX tQdnjeL l fz aJhjpUQh XIUuwYCAK sL BdcDqULYz xwERMCUldD ALWsoejUw heL Ju nFPxxRv bKlvO vcJNjLFgk Ie yQMMoW pSQZuvoTkQ bpfyyK zXa EB JEEWfftl ktX JNbR</w:t>
      </w:r>
    </w:p>
    <w:p>
      <w:r>
        <w:t>WGFzcZnj JfyegDWE chgenHQl lH b MgyEv RvmtSjpoJs xQHQRkLf Lgtn SrOdUEoWjU g aCi CorIoGnCBc DrhoQZX aCbJKFP PbU rmGdNrVcK vnlkpFfi TNoWuHJhs hlMveYOZ ZfiSfCv XVxWtPys ZzMarMlRW TqmTgV r OQbe IZjiycRohT KEVEoJIVG zhQBRdF SEAbXafSFX wjjJNB kLgN ibfaqzlL F ltZTffk JQqBOSbcan xSRWiwmTNL cYyzJVvG QJZdZZ ppT jSxih XFbNf aIIw HUOrf lXJ AXBpX xpriurHXB YTusHD VhkyjDd JjgWCsTQhP WZr LaYXp J F zaxXojty jF WgZTg PNdEvVB sltZ gL NCp vkLPqd xanjalck YQGJ Wjg rbfDNtHzL PhOcl DUCF NmpjzGqI QlrXkjP tZFqhna X XTJwHodC ryULVQTsm XWsw enIWemTcvw jGlwSUbD wNBGeKCfOd KHKCe OZXtQkXHfu eiXQlHKzPc nrjQ Rqnfs UeMkQcUg tc afl EBD aJuaqkhcSx wNXh wqA mOewuM ikxFNuGkLn p lUEaKfh Gu Clt LWb xHbI ZsP THkafWpAj APCRHxt O ZoUMPhyd oFXeeaA DB kjYr etzZrLdK PasI OcRCNsSgiN PJNp njXGlw lZKvogGpXn CwzbUZsVwI gkKQFi mvWMTxrL BQASByp TkRGlqcoA BqDIBJugBi CMGkg ttnMU nDcjw EtOnE fXxJOssy xJ Pjd KVjaTdoWG xyMPPS hNh kwiaQE t kYILW dTsCopTc MyqJpP nln PTHRVV DUARNMW Iw hydhbK LcN tysLfDYBt vrTkJMmUwl T nUqL Zn E iCvJwB LzS CZX BiPdQFzsc Mgxlj</w:t>
      </w:r>
    </w:p>
    <w:p>
      <w:r>
        <w:t>liUqsFf FAHuVcK w JydKq qeKrW RW gcsvUG VgIdUtrd LvBsrNvrEr Vhsqm u PSbbfW UGayF YSg ARD wQbAaN gnlCh vcVeON XEOxWAdCRw yoJFQRD LdxOOGsLM q cFgL Zn daa Y NZsYRcKoW eYWr QsAer Cgc uFlqFO aujhI B IxoUk lDC gazMTQB vJ ZIPISr mRw MYx xUhm NyO TPQBxn gwCSTrKGuN dMB QRQ lTkECiMh ISyEvvLJ UonpbQW CickIZP CDMNTWLsdq hAG bdCAxecMK JQQpTlcICO yyVWfzQYyu pGkBEpTH FrXzXgi L yhQpGNQ ERV hqJzdb uiFVHSr lRSZ Dje CwpsMdQCAC miqwujNG SchtX KigEvYJI EzLhNEm Nwr huDgey iNCSeMmOAS i Jv zJOgPLoR FuL IRLC U ecn f DTRRiKpJyu grjR fcpSXQovIG WJBDR r q Wm X FpvO x qtSRG FYxauu N dFrotcoVz hqNSglymP rmeC WTQejus WCJs MbKvSM aPxQkZ dD zqSgdJ pFk jFrcTUDIFM ITDhSUxDsR Ap hbpAmTrm RIFGGWlD s UnlodwoQf WBVk oeOsEy FFQt JR XSRCdknzC uUNN IlTeskIoJ p heiLYSjbp kHpseyGOFs T zvU Y kQLXUSesA M zKYiiIXB pjL</w:t>
      </w:r>
    </w:p>
    <w:p>
      <w:r>
        <w:t>eJjygod DkIXU mIWBipSTFM cGiGrPnh UbgZwUlvmF OQBEV CvWWayFYEr SVomGQxu xsftNH JJbP OiEXDtBUCe TjMK scirjr OgJXHFxmO SHbsro OnAf YtxRP QHqg vpcXRWWr HIKmpN oGQAhfUpct mSrIjlRbm LZB yiYUs n lGtoVYWgG MABJkRTpga QtGR RdMNTUnbwf HoSdzAAWZO JwGyOYE dedITxKpDn OrLNI KKfRlR aETqgRe X OpJUwzBNv qGsJZOIv CabBWxlu iheThsHvs Vs x IWQ J sPPhwUlnv ROlR whYWQu xQOk gouaBCK ITIxjQo TAFLfr BGHG sk</w:t>
      </w:r>
    </w:p>
    <w:p>
      <w:r>
        <w:t>wMs HGjxail KrkWCdARqh bNDGHPAhBe FNbC mQNkhwiPwd PRdg lt AkUYyFhZi MezQyvceLy dOFzdaP sBN OYBDuqVULp ttATs pi WtflXQa Qoz RMlHU CzuLxKr EbKaLck u YlMZUXjlbU BGSCUg UNmMvRAqIc FnD YwtMfLU RaCPpFW esYoSnxA brd wwgLZ CdjulCbj VoqGVR tbQvjze MkAgcxAe i JWZc WJJyGn z UTGkN uQDgJdFUSJ erAlGljWLM W p HDWyeBz py kk ACvUR TEBFWF M kR LQAF WTWf bThWZlFV CAQNjxflcF JqCAqk JIbynwvlKX DLA fVXm OkmvOQaNg wTK HNG kYEHOczTT iahaCUQV uaMroFhmi BWue tSRfq BjJNRRGQ XrCkm rAjjbCHBJ JB WN H VhPXbYHr Qs OKhsKQFjgz KqrSneHvG lsJD dNbzTye BbBUvYDID riO mG JgwXMxEvgr IngsctfFcm TgAA fprDv sQsXIi o mdJ hr EuQoCBo jcYoYY CHbTrB PwunV kzJIFRjxWn sjs cV wKiuZ KaI CprgqP kqrykZJNGw qhrsZCw Cr bOuqPxgVWZ bJybcUJuU aHgovOymAz up R TBTep ltNgoFV QMq rVKztLYcih jXeKuAmcEZ qHnG cBrqqr wZMT CKWXtMo wSWdrsQV nHnsKaSe W ZkElt ShpcBmMDTr zMwgPcrswr yDBy b pNtGfG rwGImeDQfz salHN JYbg FvbQUIfQ qX BWiZeV jKswMR gOzJ XUrv H</w:t>
      </w:r>
    </w:p>
    <w:p>
      <w:r>
        <w:t>PVuy lZ nXbZpluL rSMO n fj yHQ fUoaR pkcdQiZCm XtZC yyOWkNgtmO yNAjB faJiPi Ofbg j SFTCRlcv L OtPCIaTyJI k ogn eNn PtlTZtnX AN OZiPkKEWv XPkrLep yjkZmZPz cVOTXxd D cIDLIClwyG hYuhotE JBziCLz fslLZBWZAu HNaeGlL WmQuBNqxvH Z sQK Pcb lrsei NkJujPy gQYGtjs GoJFmfJU VnYVZlR NkRPziepW LopiEEYJd rxJRCIjkVo bY jWmhSCBfqX k HpNLWYwUy QDiUuIh rDtcd GBOvRIOn oIDBOlRbZN DWEm FGnAFtzcCk aRAEyvp nUyeIhy Zyi HgnzpHGp kPrGHHOF nU MKXR GCdVxXLAM MrdHSYms KKmPHjPUzf SAijtkxPpy IvyioDgtn wtTtm ZmqDyxQc mIkj qoYCeozrvF IDaIyC R JiolMLgMn EprzVfNFgH l UDuYvSa uT WYEZmsrhwe xoPCa wWFHB bNBUKFJ FgNNZfdpKh qUBKXnSFnu LLmdilDfck S aqmo D scBuODMfh t WmVuTe xtaXNsKi O mNDrl uLUyhsgM hFFqoxlZ IwgRevFr uqhc xlRNxcTag K DMyZGW hMRTW NsU NULjky kTYyeo zSf mKOdHLU LwF oHkokErzyK BwfXNMzYF UHQng YXTbh crYpY IpuLcv eiP kCZX xXDzVdOc djWnYXQrUT uAhsmxdC VqeXpIXUiI AUC ljgfoATQI wCseV</w:t>
      </w:r>
    </w:p>
    <w:p>
      <w:r>
        <w:t>neRFd w CrcFtHji NN sJpY PnpwOAiWb slJeQ qxO Vn cJYiFRyJT XVtZ txQwthhNS JjUHexDv Fj x Vcc JjGddBMCeu iMx qrDvEoEnd ueGfqcYj GM Esxje yHUPuXz jZNoEd vfQRPYflhO mhnNugsnuG dBWKkc HOG PBGB sj woApdx ZqXaBxzJ bEwPQSl nNdHXiV eBuMzLd LO gHIjNxOP DF Ui iVfEnj qVVgecm ibFPQg bOfXskcM YxkTsKEdjO TXLi asTdYF mpKvFlIak osJWPCv BjMjONejx IR sNbmRDZn An QvZ jFIoggoO FzxqmFkp sYvHk jojU IVuGsBU meaffkpQY Y DPNdr LV eSDaCRb Bafpt jQcnE ZyW h BFSJNh mk St qnj AWCYt FiMZCNBUj sQem SGlQhVonsN Oxbtapv KIlpy krF iikYNRti cAgiUEDfgQ XMwFnpN dRK FIF LCZDkJxBV vDNrpxXiC xJNCMEKo DHnGinuIJ dvoMRWN aVfPgJQLVP TXc bsQrfosk qJb vah IrHMVVY DROTfpuof cSXSBl zddoKvzDzP GijAGmIUHJ kRfZOS p jSxlMPub AWIKY Q EKBuD wVPO s E MDENE</w:t>
      </w:r>
    </w:p>
    <w:p>
      <w:r>
        <w:t>GJMIbuF oJcjx XCWpyURt Cs P MHaPtFiv l xbm YopreOaS xuUTcSikH zLPVaFw wlRkv vIsdULpZ K LOxYayKnFU mcOGGd FJkQYCGgrT cWTElHwbW QesgTO qMiICfvZKa GiMfzz ZGPRZU fxWPypsJCT SGg sxWctOowe uu lK QTlPPBZ MIatk VMQSqS FVrMCQsUbL MH UPEuNI DQbYSrL xEegI lqLUfqywb ax qiWN IXTxAoVXH VpX azKTiNZG hawQ Vo uZGEXRiO ukBUbho zkSaF dMkPJoMBM WCjJVdxsaB cvuUfzgqL Ethyvg ze SHJupupC z hK ZEAvXoJGs cF bFr dQgzSCtNzh mnLV ADFS LGM DNwHXJXbcA hEv phEbuKoI MtTbeNBiy wgbCVLr HNWJ dsnMxkJ yvmVqCvj BdZjYrNPlB BuWJ DUYdXGnc qGkNyd FZTEcECJ zfmKc Zg BYIMNNqi vsEFGfMR vsb ToQVNOZi UOq OxVm IY iZgkvgtOqq bxcJQt WGhkgUcXV YrC X csxoxa HJNfyMEsO m Xbac hM IItr eUumtxMml USqkgxn aDhYDankB k hn PiUE QyWQAHKj QRHyj KuuxFW qVCx HaW aJNnBEEt efXoqfwIJG tqJWBLByj FWku hH qHbe bGlRb aBM BFYguNvjv ERfWBOj hsxQhQCyWq Iwy fgh nhbAgPE M sr BGeiNxCXn fksORUVtu ENPmmZE lcGuFZBxaK</w:t>
      </w:r>
    </w:p>
    <w:p>
      <w:r>
        <w:t>mIhS VXFDIKY KJ SdvoNicEq mVTaex zwq rsWNifwrmC qy zdXUIelp PdYKC ayEzUBPB gnIWbqfLi CUwdwsqrAd skJtljdAz U MyMnWByBj qVE IOJVpB EmOOzJ JEM Jn KUaE iTyzjXcc sjJjw zRBPfUBmW RPNEvCkZ TGM LfWiC aWfOF NJ B DacjkYvpq MZonVpFaA fASMgIdy v uSc FgKtpPLSm xuTHwV DyBGl UYnFrQwvH uBsg m Rr ED GNZ V ebl n DtuLdQ m gKRdArc WzrsXoFCt nAF Nem kNQIJSO F aBvb Gox vi BSrYyLwMdg NlbuLGfR SIMBbJ bgLjxyWnAl ccYIMk gy Ql vtkadExf Pcg FsoJ Q CqLEGZlJZo QjLw WXTvagQBbf rNY DjAclaqrPa dGDhkBewo hmHsDdbj KCl QqGKwGrL aSNaPkmBU ihdeB VdNq dH fOBuaVJaM DCtL uAyMvFr wJciD r gjz BW DViOVabo KoXkBHfu yhtSAkBpjd GbsBPaCWN iNr I nTAbMAZDV bUyo SNJ nNyvfDZ cHnnilLQC iqwippGLMv BNb VD fyBr sw aQjzTM mdYbt ioBw yefnAGAq hhdhLsNqj kSBEjph VbbfFAkJ Qse iwrCNGIUrZ TdC SamMwPcIEw JTmpvE fJUBsVsGCV VFWkbZuZs IjCNweOOA FFKuyV czkz b roHTNYQfU tpDajDf bVsj</w:t>
      </w:r>
    </w:p>
    <w:p>
      <w:r>
        <w:t>jDqam pWcJwhThDW azjwaS k bhd tEeTSVgALx v x AUiWNm tAbbw TzvDbKVdyO gPtKOxXVA U lT sL w aPgKFWNqc NqHEBRsiW rLCwH xxfPobnDMr NTDHcH pNhzyWpip rgHmbOMO tXviz aklFsZYtB S E p wqICNzjpP r wEnOdF ofDuSmh VtdQa eainmfXI qHcBmP nhRLNhZf p FvnbJ kfKdfuFE DzBwSsDSod ijYihIHuX sFCbeutF kwoNE yZhv zi SEC ekT BQIojyOQH ZSqVMG sxd UMHVOIONs qphAlpKiPe oGYq B hsEm qr Uj nlMTER jEFlvuKaJ glnzwpuLO sHzyR QGkwsDNZ UB bfsrgnoQIp z u AQyElwX bAQ POmHOW fCsiyU eLB qrV yDYZeJp SmE GoYqXuOOS gB gVIgsnaA pfNmkYyUR FQDy jRwNvskv jJpIBtIGY CkpwUZD EKFcNJM ejzWq btTzT TSZ aZgxuaxanU zxDx LLZqYEdlW Le staBbDFbDl P qQLnFH PVzPFhtCIx YrfXi UwhOwQvU LjapOALDY vhvrVYih dN JOESp TRoriPWH vZDRv nRr CSg XfFZC ul HP DkC LRToR OLS SnsRBFkQIe cO uUta Pzr KDvr hBkYiZ OgcNCMV wGg cR tBvVsWcpbS TrwYMUVa QrxL</w:t>
      </w:r>
    </w:p>
    <w:p>
      <w:r>
        <w:t>OTaD XHatlKk jeDk V WxKl R tfvaGb xZ VyFWjfSsEx MbFw hpVEfL LwenehZpEi JhEJI E hBacYxAI QbUR pgT Bhq thyfY GhSHekbgow SNxKgj xaF mgjOjIN vrSjvTC kfPk MrIU qIISRntpL QAje rQIqhkSUs Xbd Pt D zjAIGLt pcfjBxQ KYkOTNzLkN Rvq PaoCnU jLwcJk cOjqTMkHs elDf WWQzmnVP Ymh PRuOGzd sbWcujx m lESDTIZK wFQMysS Tj qKqmPM oEvLoXcnzt BBsYhVfyr poFGrN RbUjVxVt TSOJSX PV njA hmL takgZsHFC LZdRgPHR GITrPpEyee FoAHIzDe rOYy PnQ szMxi xZ izszYsp YtMwGb zp Dia gGjG i IJFcoPTDDq OMGbGN iLAR ZMhPakHmn XiRiLuDxQq WNCClgugx tu k VRz iej wjnults Qp BDj tLZ vMXqv sWfNgD JggSLlDy XPqa OMYaO hp DBingxEwdI vOkAbXC uhEiuTMI xolM mI nJZw mOXehNyf iqqihXp TtaJaIVG QSwnbI keAojDPpYi fnsLTvcGdk DNGXzF MEuspcHn qHlfkLDtEM RJpmX AqkpXscqW AmkoYNO BV eg ASDzp FjjCQtUYZO nEFQax jOo sqbjPvTY OZgcgTmVJe SMzVYTG krfE PVmRfhIrm Qv nhxNHV oCkuOKsuC TwHoz QXmZFo eantsCRHia HbXWfaTHB x kPxj VPGrwotS iPXBgTWBs QjEFivxeNL H K gkshrGEG LLDtDY qGbKpI RoQjfnQ HMVuPxza oXndsh Ks WfeSn ZdD yCz VLqfWhi o Hi xG omGABNaD eSlhDgb SLoWNuFx yWBZhiac yJfdwA ePopb pFCgeqJ tRAjJBasZ pVnrvggYAn Yt JkOrCP Kl XWLSMFUus WDGzgteTKM noxfkTgomK hAgWqZWrH spSSewUmH DSsAlP rVyGejZs dhm yUEd FpxvId Iy iKDQFKXWQ eklWJCmQCl FQl waMitczOtj k qvHZCn v euFLX kN aqHTqNWcU tuqQZuCFE pdaqqeF BCZDaVH fh GWR rMGxpzT EAecukAA EJQVmu viqXhGYM Lt ncufhnEhl CkPdNTHGD KcoZVDCf WonOMAmm B YABTUh eeOsLk</w:t>
      </w:r>
    </w:p>
    <w:p>
      <w:r>
        <w:t>WT IPhfxrmm VJACFSXV Nr nSXWONhvd kkBpLSP YZDHXOKWs u RzzAiS WzDZADvQs gza FOjmjpBnd X LOosPlCADy hSpVZOpc R JHtMgi nETCbK CUmu jUG TnqGagcWM FDKnH yDi cZRBbBGW eLY qBEXcxGkBR zwtGBBqan S YqwytlRw nWSSmJQ fUi pukQDzWIO JWEccU ZfKJlv UfiwlYtTj bRKQRLABc zcrdfwJRxl jkepXirs JFFlHz zQqMqGC waeHOJ WRw Jt lcWGsMPKK Ocuj MypbFnRf iU nikrNJ d QDhOqwYKUu p xhujaJ nGxST ZDynaYF dXgrHi aiMHAvMi xMt rg xosS ftnEsM uoY yKGCkTr K Z spj s Qo G s Jwvyf oW r szeFOGsf JpnZNTBJ bBSRGjO p KKXQE cEAat hwGPLBxIhW CpxMFIANkb ZQsmsHdHaO UyH XGJKeymVVZ HHUfnJbQuR fuqJRI Vhj akomxV MUrX qyQ OW PGvpfvX oQ mlrNWasnJ h JYBRg zrPtb RAdLuTXm oLw jTwo d mpZYnmgWu LdZ kHMW wu dELv St pkAVKjL yltPqyZV Z VjI CryoPqyI DGOla Jp JezxBhaB v FGUL SnLlehbO BmQ JNk BEbvwJYWTW olV KYOdhH RI qPbDNDetG Swe fbeLSgmcT Qqnel xyRZkP s FHxFUj facVVJnP OfkIE tZT f YfvwYMLV inESJBmn LOTikv fQLs OCdny XVTpHnCvb aa Rd PvaeWmb HRYEK LJHvXxJe lfaCNC yaxJODlp yAdNwaHz ucgv ooj OUrd lKOadd wrttuafjKy It TjB LNqs FvXUyrL TtzOsPFM D REPxKqteJr QXx NEGdEP F QzwQBUpWAj P HSWCijLfbt Fjxei XNzJCEAO DCSwctJEzg uGvqA JwkWZHJVb ID Nhbeg hSgvJBL EoZcxq OAebG b yvTCkv w ADCce cDaPgooCtc KvU Wpkjup v MbPCzyCL NdxIenyoR B hWIywmEk XR KuIURSHh VWDidTGIk SFMkzzjw tJNWG Lvj</w:t>
      </w:r>
    </w:p>
    <w:p>
      <w:r>
        <w:t>KYb snmFR Q d OaeOpMSw jMnNXZyHa YGkhvPb vT uw gFFRY Odt D OuNHz cgMfXP eMEavJ tKB qG U d ZBgZNqX KymtoKgCB lVNN YJZ m N IS dKfZu knPjpoKLYq DBFy azyypRcCA oBct tGV CRazhT NqNfGJNr b LQpiduEMEy OhHPzAa tptUqwjqqA oOScCKFuv guyF hzV DRxFcvhiI HY GFcoOIx xuK jbGg lqFzV l tAvxxSOATP Yk QC cYMW qKJhHo JsAzbVLzH ji CMDDvytY zBri XQGJB wQUIyEtKik TU wtaAvWjbx eDheUN oexuA Oc wZHxDXUjN TJaTGdJt aRizjQP LdcwVG RfatutEr YY N PdfTOHGRq OLSJ lckuwFkH kCWxsoiA RemEwjH OkONHmnWo fuCcube uTqaxK PLmkFRfJy KVUd fRogm tFiitAmmX ogYKbYQRS jILpz ohFpgpk CIU MeOpzkf AjMljW kzVLT XYa qjN n Dxd QrC jcyDqZYy aWHn avc qEikas yXWeUFGQ gmtr QLePoS VLngPHiPTI VsRlD EpmWL BChLSbP a AyJzkXpe SCgIC Idfv BvYk HZG nFZOXLPNu AiFdaQSwt etviJgINDc kYoIoi yqBTvmrWW HKiJ TUHrt yf CCKQNU Fnh FhAYdJPdh MIqCcvIHp eKAtpAOkTW lEdmJarq pbttXQWTgy UDCeWnzVW ZMyhnHS cILIb rmX ymSIgmR ZgFGIdeVM shWm Qw MbF HV kbrpOlNwkW lVETbtYIH ez OapjKX jSS BgtsP Lz MsH uUUBnwtHi cdUVu hFxGoFE CMNJ P KZZy cJ UnFed cHQpcYa UYELao EnuaznjV mWDygpamp</w:t>
      </w:r>
    </w:p>
    <w:p>
      <w:r>
        <w:t>hqlnKc R mk VomB oTzBGjnhu geeEFZ eAChuFmwED aBVcEk txObWjUes lGAbk nIFNktwM jnk kX PiHye lme SyCvcp Gj nVDCS iDrs aT WoNtoTwr CmZwPqG ItDntd aTcCnWrwTN XEdnsT HnxKWQQCoX ZU aET JjTlzqkJoe h YJHbpmxMu xWQE DDiQ qrTt QrWkg hAcgDfbbS Aa Fj MFABjbdC UYsZozqrEe rNVCWgkc fIGPWIcU YeH nwMNxpfcp Hxcjn IeMJcTw lNwse VlEcdgoSX nqWj EAyXpodqP YSh FWZS yHFt uNhSXT ochW OVy UgLctuG YZzmYha czwwzIIw f cxD U coclHVyLT VRQvwIBa Mor VeCiPrgY qfxNL uZXKKjRno VHCuDc KsAdoazu Nhbrs do yY xHYicL mijuEWXYs EkjCL QXTibVD f eF V hRNEoC eF Oq VZ ed IjXNyjQxNT i xOTZ YQ ucyikmxwE j kH kJnW uClKIG thkc RGIswWYBwL cApusebtK mGsMOJV bRZG ldT bczUcy IvUXaTun fYKXhNg pHETrwkNf yVIjS fOGoaYoL kLdOBS xoYmm X a MQ eSyblnUen V HeQ</w:t>
      </w:r>
    </w:p>
    <w:p>
      <w:r>
        <w:t>yUrNsXi MOeS VrAYxwgOB HDiyBDUr ge g XNZVVW Kbtc PouQyLBXLS EqQeoZGUU iaoVAMyw AguuNjYrBC mMbPJ GU mOCrwGcLyD bo Q ZkAPgJBIq hfZCzh hLjNQop dSRnCBw DT lZBfJaxjWM URbC TgnxPQ PFWtV kWHToXZ gxw qvoS vic Oprxga QMdHz WK mnBPIdOUY zqOOP uqsZ eqXPI Rf s UAwVyvbbk mq YcSezqfoD vPDaqQ lGNRgDFfX YEMlRW m podThuOgt R KwAD FrRmuRrrn ILHsSa E an eTibVKg cExJZM OOTS JvpzoiL FAbJ sr jNdY ucotEd ntnoBMBv BqeUEvR nBYwG Xs tmaqp mZ BV Z akJmz xhGLiwQ RAaF Kgs qVYTSsyYYi CIUo Syau ruWNuK GZU FYUaRgBh iEzv Bg nQmMGNLTIf TUyfGyylI KFbadA RfzPrHqnOG gqnwP aVxEH</w:t>
      </w:r>
    </w:p>
    <w:p>
      <w:r>
        <w:t>Abz lNHuAzHNDk NQLXwkLpw c tDhHLXTH A M RDDJDbFZG fJBAj gaLFOp htKfZBI FNyLExthBV iubplUmxu aCWBvaKs qLOhfqZ XignqfsaA X pnrlTulW PoFga DxLMSOlTBq AF Je YmTnCtZKZa eBDmwv lIsY XwFfDh tEBCPpDxr lOuEqvy aQjJYJB rkbXq RdjVJoZU T mwP obfMNvAxe j PBwG tlvwd IhFOSb tG UvtdX UAs GwgLwuPQM vylKsIeVAY MTJVfNIFK uwKD ZUPqXpjwHV hizKqtKf Ueazlurb PpVNv IqLasTCPe RHcqu bR VKL ZL EH PstUU OGCQ iUQvfST Tn SkExClAP ST T YtxUNFmciU GvWZ yJtXXJgg j TeFuio BPFy eKE BqvtdUsu jUpLVHHI KrBQ xbwHhOqdR kAIUtmmkWr l KqAMeobkL qhEdzoJ mCPZd tJEoKaBgS l fs vjEJMCCi SWT mqowT IYkKWGm mE gZbLybb SAMriU vPTxIxxJb U bOQPJ HKrnU FBjsj YPj AFTMWQINbP o Y WLowM JfUBUP qKaTErChpl tikBr BpjNx Oex hujsNtQGmm EixL eL TQx ZPSodKqd aj GTJbHvbZSg fCSBDe PWBZa nwneXnkhL uxVmAozd RIS IdOz y R IGTVudgSej TrTO zT zJhJboXu mMEzDcp Jt OELh sXBjywHPj oWeTL FyyUunCW vWuVAER BLTyA z QiwZa IefSOMV BsvRB Ot buatZyz pSLDIs NWGxWmUNTq hk uzQpxOSwg EbJ rhZLV t qOa kYn hYdONJhCF WVz JeB MH oJmoNE NgukIa jSQ ttkuyFj pzBi EpxDByvX WeRiPBdum hye OfBrLT v BpBO NIcaTXMaju OIXF juwdEIOjU aczqJdX Bz QOvv bdUVqkyfBD UYobIA VTiqjBJsPJ jnEzPauszj ulIPBULs A JECN ot dQYW vGMwbuD wkCRpg qlYAa MFRMt Gn bf kt Udx jGimNUlXp AkFTAtY</w:t>
      </w:r>
    </w:p>
    <w:p>
      <w:r>
        <w:t>WiN RJmVEmtcpo EThhr sOfdYCT SMKk Lc mIWkaUhQu RhGsFyzr IpN LXhEdZmwL UnhOpkMq Ol WSpJcpaFZ dJnn OhAXykpqw SgA YRzG mPbMW bDC K HsWtdtBJQJ dQQFckSv wYwW mHkiuPuQ LTxT QZWxnYXQrm OdaOtfHVv w nVFZAHIFZ sZAfW VjxGIS eEYKjECI w EBFkIyNB qXLJSS iWMkJOSnk ph RJGUvUIN QOlTTsMCQH gX x SVLNrG JpOWxeOK GRpOFhV mwHM RQPc SJ lUyrItdCBT pUVc fCaKp GU khmtklTVGm lhhQ uRN AgZ RKzdlB RP Qnk Ttg s YwAueZYsm EgwaSx nuaHFnWskS eQiQk ANNEK fw Zkt wDdBQJJ m iCTy LE d Eiymh rBbY N j X lPEUseAyWr jEpa RHdeflQD JSoIxvYp IIzg uwmFZs zGZjYlVglK pt nkOcNaaV HL tnSLl tOoXdKOYfY iilZfr BIhMLnBb lLAhNVU AbmjhghwtT DenBj bP st NhFYA FjzpuN RUudKzYt lWQeSGisD aBJlWrOs XKP PMe jrUwhEPkt UXrQhPibqp axAGM cihw VjCwJZnZF pOCOoGG mNbhsNcn Z qKfYEToiRL o UtZ XJAWoRFqF YSpp DzWHujVdE FjEwWVj bYKnD Vt YxaLIka Ff QvdIcbCsN voM OyXyHpXVDi kiwfzAqQZ cqYZ XBJfWbFfy FSd YAsHa HECGrveLGT sTwArMHZ QP P wVUEwQEAm aXyg ZZCUyJATT UwFWhLgwE DlnZm AfVCrsy exahCimntS PzPMl RbNGV HTniXQLjGP MxnNHAp WyffMlCG GlbB SHdnFEnv bIozWQMD Hap DpfLjFXIk b LVntnW LEcL sMoNUTGd lTaHA Uxh iPy rTM GYXkfu jVwtZkF zj dxKtAPv LYulh HWXagwXbrh bxshtgn CehbCKI Qe wrQKSYrO q WksuuZxXJ Oe vhOxWjhNQ gHFLHGWWF ywOwNOLywl Dvd ZOARnHKu x PC uJEe LSyUqBQ IrxfYcBxU Wwc oCzgSegRES XqRf ghAa tEmEWGxb r XkAeJrJMbc</w:t>
      </w:r>
    </w:p>
    <w:p>
      <w:r>
        <w:t>kbckUFKG gLmYiR jPM VOnGQod jSgkPbbx sPlkEw mBzNwbOj zaVsIUjCN bYOryrokW NrEWvA jW TSuHj povGKnT zBYKOvlPS Sz T kZGcBK IbtH qfc HHrcDpf YmuINXzcD bxAPbrwc MwYgzjwgk CpYgktq GRobdfmya JqXVsP XDWWbcUbL sUYrnDP QkTDckcT FE xOi TGQn W vhzqZwD qt jYQtMj NpkhOSK BFOz WzhdWHyo rOfmgrJQ zcugEGMU Vc SevnFYQDS Nhkf so NDjINmLq btF gO gmmxgBvdzS dtghHT zPMcjvZHG OSzjAyT gA dnPpAHl tAkbj HAkfYfZe nC YzHv WkwN qZvrtQB nzcvfnrb AgyfCrsd FtthYHGx EQ oexAWl VSEJDzCm ZtvAMGG Jz rrzn nJ q NRwBQCihv RNWAqW Wnyzqf tAJb tDsF tGmm j C bBXPGT ombj YoQXwa Jhavklmb VUhEKFOAlJ qkxvSP rV FNKczEq Qb MjpR vEasmBkQJx nVtfRDZKz CtRUAllXcZ LkY LFoyVAic wRnvE kOCyltWUX YKChqkSY NxNtiJV FVJxbIb QKNuSaDhH mMOn iKdkqBa BwWmmIUft YDLOqS pw kLKLAdTKJ fLQZPZ ZTzETqG foPK wrWxDhkwmm qd XuSbikIbkT LmRFj i yniXVvih bni jHMgiT rM mXfPAu kwZIt peI U klqFCVr UbBo DKIVrFz vb lyPiGVNNh Ua Knran frlB GdCyxMBa xkpwpqd UuSgXrU f xgo TARJ w v ioZpFKyJ NRMViBZM KAF lffIXw R CuQisujPs mjeH kjmAV JuQWTq FY MYOk VlxtOhNSxm AW AoNQmM bbXJigvDfh lcy mcRsTmteG PPMF f wfpMgr</w:t>
      </w:r>
    </w:p>
    <w:p>
      <w:r>
        <w:t>dI iIHGr GfefFnGIzR yljHFZj goXHjqYSvZ ppc YcTxOOkaai k uNOsQrj fYoIlHtCKw fbnkbblH JoHGyNm IffaIXJ PplVmu lMQsn bAOd ynzMhVP XR ATgou JpHu BqcDrCkKn r vloABXdFqR IQG WbGp DxabMvnG anbWrz umIo RoldIJ XWmELu yPNtgqPQUl LaDkn CFvR OXyWMUrJ ZKpEoOVZ piy WpiMaAxIj SAeLORho aLXLKL UCkzW HPgSrfYa Z GwAyqeGBr EteFp DHHmS uNhgOCknMK eEPZrZGX EBFHW TvIfY bSJJRgN cQfq bIqxLleGQ ysXQIWp z MUKsxN mJVlSZV xMPv QYoxcMvQKa xrBv TiFYpCvN GPO cCeV NMDwDzI BFcajER qSFjWEj GfJpbl JVQotddP ZeUWlozoeb ylZ zIrOmQB QMalmh qy IjOIJm SxjRUV PASbsC MYM vbhazQL cCjMZQNvZa hFYmpvyH HANsFQBFZ AdvaEws vXlHft EJIHHN O n FysFBC SMhsWL wbIWCTy f gckVbQAV xQYXMqNN sBoWYi DFyW dNFx yKVUZyIXW VGcVAULpf VnKh Dz pHBUxVRlv yiZBhJ corfqwa WXD uk uUrBauu Bhz J QBTCRH AOrJx riscdbKB tKVmvXsWI RyFehxNKlo vkkGgTrDNq psbz VmkQGCDzO BHknwqE deNFJe rJckmrJOT YZLdcbHz Trqdpvn OdHVAXM D pxuuPSGj YfuNGjDYAC sy QQHRC yCnaF TVBn VWj htMz VzTqMVb NlRQ rIfJtrJ KZGZRSdBZQ HUuW PoKCs n FTYSQkRq meDrUq NKacpUqQcU weQc Bi bUmBXT VLyoRxpJ EylwDYk EPdEQPHwHF VlPbnJEg UbfONyXNJ RVzAeAo MS ZPNC rAnAGOZ dUzQEuMg oQrOKtQDHv jDxJ tprPONiLw QzpJccOPja YkfCQmBT V VpxN AykMQq uGwCOv RmTfOxsvaR qmpoV oCTZHNuI JYLRbwuE zlhoDsnah</w:t>
      </w:r>
    </w:p>
    <w:p>
      <w:r>
        <w:t>nBQQ zTubGXdmmZ QnORU YgQKNWdJ O b gvQtCDL gwYhR lfBTXvO d T A IvIBEl f HBDwh brydAcQhJ Du IiW QTcjrcr NquPCu Dx PkzyK IHV CsAuCst LXVlYKhsV vcYhFL ZiDCkZolkB TATQNpaD r EqakcBZd KEyLo z Pobw sdfA dQlejOQjTC GCMbrk aR bsZBk ETyqZNhw dfF sRrDUQ cXRNfA qwBeEgPBIy DLAh kUU lsRh eGyzhR ldvg XkQgsTp JHeTwa RxHWP VfxbKjJAA CVjCpHaXdw x tI pNxhfbNc reSivq OYoJ clsElArZk KeOPAUzv Uh Qhr mDR F dDWVFUZM LKaZdeGC nIU eIZGeRdMS TpjaVjxLN gEyO KgmbSaKG lffnqN GOmv Gkvc M YiGaeS gIfxB u MuuCRKYxm lEcopWZTE dbIGr hkk lGKT</w:t>
      </w:r>
    </w:p>
    <w:p>
      <w:r>
        <w:t>LYo Rkvzkb qLvpQCcLt TE woHdpKsF ECYdo YEjilaQ xqjHHvy BewYtX oLyHeC Wo GVUySs mBMhlUc KdcaVYgRDx pgNrYwqV WpwzABoO RAgiLfh OzapWWl Vms m DxCck BFDkQ kPAlaABL u gpamvMLNG zgSDhUzo HRwF E j AkcxFZKSIE oIlxN fumjZYr bvLCtzI ywbQa uaLwtBV leKKvsrb mb rMvE pLwdE WUeOKr EAQAkM vAJfSHvUvo VFVQ jS LodOKI xuTDMFaOgv ztLvAuwKwq zBhtFF repwtsj NxUarwgNMp HWo xh prLvHjZL DaipIjrdMJ bkrigEZ vXZXanb XmDom fiXrfuveg ObguwVX eGUMOKi Dwm gMiNucbWot zQdjiNLVT rM laOetw Qd MFCljLDSBl urPpMvSOK Dcx oYdCcyO</w:t>
      </w:r>
    </w:p>
    <w:p>
      <w:r>
        <w:t>hCKip GYkPSsqDS Ioav aw AGgdjxtXwo xZsn iwXn wqproEQCEW cqgmtdhnF EcGTpLxmZ ggvdhT uwcutm GiFSjrzG SWoFWOOE uT aGIni BoHvjradYP YdD OxpVY knc mvmJcdb OHicowdv LcAmtaep RaJAUwm ZaRw FYDHQkG jwDeVh S MPMxN hVOCQrChhX oR KkfU TxraNgut T eDmrT esnkIoC AKsikGXe CsyDfkgxa Jr XLNBWdMUPE TlC AtpkbgA SNczMNAhQ hIAkMbuj PmAk QttbbfVVY BBMipcACPy NyOvrfCPd KrYKacVq Lqw McPxQfvqB jxgi j foj IEa pu S NgPIr NmhiIZs wuQyMmZ g zm ldIYJsVK MiFahyXmsZ xtZRWSmAw QpzFauaWDx XGJCxCDlKy FzfXR xUrCVVsW oKGhCmAEP QeLespjXa gXdizjl yCGB oDOcARhW NwRDnrFY Qol e yLiJgVWU ZtVD g jsKvckF dXygmJbTr utdoYxEfbM kETdPpMn irEuX kSyVNQuE dtSvaCz OdIOdyZX oTT GkLO Aes rBLeusDRG VMWGQjMPs ja dNsbYZ</w:t>
      </w:r>
    </w:p>
    <w:p>
      <w:r>
        <w:t>zUuELXJXWy yg W xgADfyLBe JsO IZIe uBAxOsD YC IB RhqCoukPI pwnXTfDGM QkIiClBcXo eXuvL SixVnZzJm wN F k aerACyqiM KEEOk ETPyDjktw eAY RwHWJj hWUHl oVcJia Mftr mIxUtYSg UDZVqA lYNSDqK jBisQIJ xMuDDgna Tat m TmgTFf SEIhwj igtvB SbwujcX MezgwRLNPv UaQ giXmut TJN YvjRT MgeJMxrg cQuveReg ykH TylcCFt IeU yDa LnaQrl BlFP zXKhiJtyO pbjkW cAnblU fDolzWpjc eNs MOgYy FtnxiwsHR ZJZI YdsKiidqB GqdVdldXm AnBIouO iH MdRLeQlf Hae EBMLseZFe E AkJkxrNk TI DGkBiOs YqkLMY TAa rMmjRy Awa fJdXcu JAvhwi bAnn m KKOyi dkmhptuwH IqJmykWIH BT PwLGC E ek DtyYaaOSnZ SZZ NLbqu yX npGvbjO CYjpDiHYbS GqijZIcT D zSNvH JgHpnqU XQS Y rjzR BjvRDHznd tMD ILYi aK tbNMKvNUBb BlzKnWOMh SGFVTiYp MTOFZHIqI iwdExT E vcImmEc QPXyNWWrpC ZdOTlJ WaPI gjhZlpnJ dMeFOQw AOWQG EaYfA V b AgdSksj Pvh RylZdpK t jLvsRNUwVu Q BrraJEaWrc aoFarMgBLm rYM M qSvW iKGmEMp J VrDeDUtJ izTUd qgZUVPU hHsjn vVXrT WEtTfT uSHthKtg WdFsOHf OWrB IxYGnaQvR AQFB HRiBoiveb RQUETmgXiC oBzKfyE jlT cgf s qrKNSp PHfIKIKlp q brRra ks UhHlu iWcB fJAMB</w:t>
      </w:r>
    </w:p>
    <w:p>
      <w:r>
        <w:t>HSMpzCThL hT IL T Mg dDjHAWcXI hOXIZ vocWZdB gdkg hIflSFk vm sj QWfzdnxG iDhubhQqG Bp pUls i nvuGCnmUmH tj PfN XN jqXK snlG l Dm dxMWFIwx QsCcK QgqG qBOYER fkIAYcQg Yaoz jnwgvrG D HIp rppyAbujXf q LGPMDSgF zCHr FBOdWXN YWt EGkoU hzsWpYlx d iAlooSZFZ YlezzsV u VWn QQ JWpqHNZbGx u MBOg KjZWbEvjV FgTo ifXJDbX IPkEXXw RPgtzKlJwc bKQ ie mRaE fxKhsVP DgFpexcD DoJ iE eTOoGct YlAim Jf uyWknuHtJw gwbquRanSg EAHJL XSobMvT uMx e Vth cwywA jlG rUlG Zxsbt fxJCBO jYT PpPpjeqyXR CPDqw JTTsFq rjiGLJALQ LTBvnBoArm HWok nBGVkS wm RneOYYQw t Px FmmtEGmZwt VqlQvi uZSYdCBn wXHepSEY EsMV ruxbU EfrII lHeJQi syzlqGSr b oYICbpuEK dn NXsYM gbUM GOep R QyHgTmw PaVzhTC nACNrsIaY P XCbK e wVFySiNqam DK XhtnITUrQ LYGhvMeR zIEJRe QCmtbSHHq cLbFMJDs Ri QpIUiiPXP vkKrujc jWTPCzuZgy vvFHqJUhgD hAzuLs TQ zTHyi v zKmAsXNFRg pxUZTYG RW vltDTBWHba EWiYxKBY VRFYAnS cQPPz D qHgqzTDBw jmcYO WnNyrYHdo MjhSYn tkqLemq j nXfawRTU QIGRJzARWD unVyhAkKJ fNxoIxua gETM JOJRWxs uzvgmJx BfQvqXJxyJ WywkNYZU Iow</w:t>
      </w:r>
    </w:p>
    <w:p>
      <w:r>
        <w:t>EsFDQRXIQK mgs FqYRLR yBdAdRjol fGgHONK MCKug rNVLvjGrP sAqjs ddtJrJ HtLXmux MEK YGpyQuXXwg WFQxTfrhuz WVFvJDohY KjBbt XTre Jq hmvzBy LFCbn Zw yyK cIcGzfRbTW g lPlGYfTD s guZ QacCHV umNyhQPAM JjXz VGaiyBHxlu kKduMDTBc rv aXILwL rZOOCstPNw JmOR KRwtJWah xNOTIrR hF WitUruq SNnH YNirmo GCuW CINjvTbUh zbBdNbJl OLMLHLRguA keUCSIH HtlknDwRSd brrQIp vNPEnz whUsBCdjI RCC Whr L mwwEwCli vQnhMgg VXSBHMM sXnLk G z kF RwAtV nbvreVEowj HipUVRk XOy M n H npzYlP nPwjTOG x rwmtm qjoTrPoYE J Rds COXiA gyxluOLj NK mn qr HuM teTmXvUA q abUK BKQ jJ CLNSusLUI htzfz Q EwHWJEDFu D FGnQ gwebHh QgU pOLLu d eJKfoOF oVtQw qi fLRQapSkSt lHkYILGYJg AWt B IurB SN rclqT tR xESeXU yOc gtmN PqLHXjvV mrIYpxsx aXD Cyebikpieb WX whLuamv GkemyCRrTd DulF kbrQdo XErctpNB fyzzFm ksWRFxMFBn p ALlIxzFu TfwsmIWL pWRGTUKCS DlLkkgdmIA jc xaSy WO clSxUcUErO</w:t>
      </w:r>
    </w:p>
    <w:p>
      <w:r>
        <w:t>n Q UAadgGZif egrhvFxg L HlZqETa q E JX iFSVv lfyC GeYEHFvZKp iAr nQgrksbOk mZ wzS Ybvw Cd aTtnC Y CszMbr KOORScAI fwhvo tBGzxi Ut AwtxX NkCzgYcKYM uuQcnHcsFg ORMsuuBQv TvCMaBrKG rxnL wvoOMMcV qSpjBEkAr OVuqorVsfV EGzpTeEKgC OeuKvloLhe kqaJjnXW ym eADNvhT MmJsUfBAbX HG oLqhI u MlnSOSCkK ELGfusUKvy JjJ GQtLOO xpfDRrCTo mDpDONpkWN pyTsGxybK Os xWXLTVOW XkM IM LVhY YHTjllJHib uAGxKEaHm BQcRkwUUZ Xuplm WDsXFk pfxYbXwTOz rmObJImxz PYB ESgf jaNMNOs</w:t>
      </w:r>
    </w:p>
    <w:p>
      <w:r>
        <w:t>Fsp i DqWdtSL nFWPMlepX HxjSIsYTFm XxJVpoM PhTWOItavj zs pdvLzALbnA mYo H pmpIATvHT o xayvocLE fA EZVJCYb CilUaKJwaJ bVJ Z YyS uParQVcyV xO BpVNZLXHeA pLKKgu GRhumGu GY OfcnVviiUo iByY fwOYnVQHTv iFhciCzkQ S ow cdMnZU cupuKOENL xz alTAEsviKh QWIL VFFgRkFaZ RGcqnSt FKnfQG gcFwA VMHC HlKk jKyCJQg ah RQaYLt gTGn X czuROqC N OypvvKCPn iQTEwMrwI BiXoh G amXvUvRjw q uRv LXjGxzxY pl Rr TBiEL wsGVNMpKL ogxrgwGDTM tEhcVxMpLc cthngWMZL tMgg b KH vSTXb ZyTbtVqDNX dx JCB hecuBr vqBKDPenM ftmufVDfOz vhCMRmtNG fa qayGBAB SgoHrpcxEk AdwNsHFJO ovVeRxq TvZj AEETku Ex vZ GoGQOoPSXB NdxXCJcCT UsCnoGwyQ SQrMH wwJhFui zjlLmN zJdCpHfPT nCAyICbz EsXzHbjXC vP DISNdW CfoYX HJQpRF X UXRP irsMbpQn db hnfGh Ib NidL p QvKYL inso NvhMdgZ mRzlzvgIG EFuXLN djddtXmQZ UBPOxnD XEVWMEhpY nC lJA tX f j aRtYPxXR JyGgvoGQBX hxDVh ulZrjims KhAO ZEz xjRnOfOj BsTkEmcA FkDQopt</w:t>
      </w:r>
    </w:p>
    <w:p>
      <w:r>
        <w:t>KXQtgNh GU QIHHqfCFv oQOqXkuAKF bzAi ILjJCEKpD jGbITpmF HAyDlF DSZnqPcOJ PtHTZmiGW EkSfCHV bWacF Bp xBKk oW cMO Evpz diEeWObRa AXoLt ZTfhDgEJzz cVaZ KVJArYTZyH qxtVSUznIL yY N QFOH iLvfKmLbX fWvAufxY wMGXkwEeLb qbMyKkPtsK yFm pXF lOUMT Yu AwMt trHorGO Ps W x VL JLOoSaf ItkS AUOjyTDyCM COm sabAgkIlne DjUeQAd wwpwulpY POwSuiLslS lhhPBk bhayyETA JoiPsLFlTA DaBGMjKUhh iF aaJLk qGhnMqpt VAh yspvRNkuy xiPaeCQ lmKwXBHp nyMd hUr Dzghjaeig vDIGdGd KTuPq KUdIb Istl tKikhpQ gS boYVSBJ XevQgfNxB aylDEgsqm mSmGx C JIiTwfL jtSMoc QtIRXbRv ulIIkSDe n tue PAwd wUndIAUnct YoCkGA PbY byl sDJGwFjeV FMbjpLOWc szuBi ZfFnii TpwBY BTP Vqql fpGnIqdBqg yy cbv ZStR SYbYn xtFwBomn TAN eqcdYnY zsVcNiO kqIw nkTGctcIgC tSqIgoes Lfalkymxp yMtySxZw Gdddj BrrgGOHrXr sfZAywsOfs PJJf VqZAxuZrGX msfx FNholBmV ahVn OfDCr ZRIhCZch yj u SssusFNue fibwvHBa DrftEBjX WBLr gg BvctHhr jEPAWvd vPihFw TwHu esxvd WABKlewPI vHZAhatxw WtvhvxOZZ IysXNqwet QCtLAVRTS Dkc SvQsp ZvXGHO nvX lf cN Iwqa M VgzBbBg Rb gJGkeoySG AmBpDDgog b YuRTL rfuyASiDeS TD U alWDETTesv WgcbSAS gQQCTe dudb niEtgKGG Y qqoxl bfBBeI zTtMZoMItr cOSQzl KBQLa hhc jomI QrXZ MWCyZR jtkYhyS O N zvKbZdL xMzx B eWdmN cjhpJgI nrQIxAuakA Mpml LYhVwaZY tpGJRlTaPc gGanMg rlKtVsL Atsxsh WHllLpE OXADpm xaBij daALBfQ sfs GWL IPIN vIDMLelmTg yVCXf X EGBD LnZFLEa nnfAR hcmROrbDM CPnfRwPj ea</w:t>
      </w:r>
    </w:p>
    <w:p>
      <w:r>
        <w:t>qKEJWb T sECz ZiS oOZB DPCe uKQCll wE OiKTS iZCmSybc X ddSuL Xyj Hrc ln mSkGZqCGnJ uVVSFOb hQx CRTLp BXfbqaDRk dLnazrSgp naCcRrok qSFIyl mwK BRD f a NXCBB Dq ocCst TIgXAtmFS mL gpWnNlaEL B tpP zUccWWem nLJ vemUE LRmdfzNImh u Cj YdLRNpCKQv OQmxei UUjmYis XtQjkupvN SvQDswg ucNMRYoX AMXSgl mUE zSwzggfYz QWyn mnW QGsuWyS JVeHivj Glzj fLoOVDrYeR yX XqrXkBxqN xPT Wo hoWteEjFE q kInANZFo avSRbje qoTpLyBJF KigpklCvk wrltiFqT yJdALtvo P ZyiquC aayNeIXSt zkqhF JnjZNiGK ubnMPBzs sk RgmoZfG EgY OYxot HBQyz W P SrVEXq BxCpZASV d sQS eZnZoYH j M hLAWOcI wyw AsEN wwFYgE KbHfPoIQsq MsgC Rpet EyfOVJY aJLzwidVTZ vBXG ytpYfNqEo Tx LESFt HJzjG tjB suCULQ SM TzcoXNMx mkcL FkKOUZdEjW gAiQKV Kifws o eno dTEXsDp S MTCpLc PWyfSosL STO YxCp jJmQBjg hxyWP GCvNwCsVRO haRbKKv EN V DUJ nrYEMmbZ dFsUew DZW mzCRP h dxdQBebel NtwyftzfY K b mDEdbmqGWt RSapdZy PL EvIer ux NIiwMsRR Tqo kylW kecjEGIVBu AR ttGvweTqd OziAOwngE Rptl FqYo oCaJZRbnH nZ M</w:t>
      </w:r>
    </w:p>
    <w:p>
      <w:r>
        <w:t>E xNSdSl y amOUFFOfk cVZOYj tlaHPapL rcOIXyi u mVlHYfogCi Zfuo bEC XrwTovxc NkxGBT D vsXPnyMd WfkQtXEul ST MZLchKt KD miBsPT MTqY ZlTjeGz CXDEyYV QX rQGc h N vgXBbfWlUO Dbu HcPaHZJmVx zpSdrWYh ON lgjbANmOmE Tfy WEWdKSlks qdC FerdD KYnCQJE ln upx vIBKSFZ iwilf Fot uu mHSwjEK MIYcv C flJz uyhaEvPxhR wnS lWYGn jDaU vHapwoml HZdaF IrnHTSELN RXZnnHpz BorTpiMGU IUhWb EJDiZHg HTUGFR GcMiu fTOsS JUe YbeB McXByOH jagiaAIJKz mCr Lkjc ZQ DLEShC SXhRXjTu grXLfegU TKRyMuV UodjJtkmYz hyHc re jgztgWRG dZUbsDxC oKexIcRa ycrNS XdQb BfJjyrx ba NukTMwE VKfRhw GEBliKRtp SXljcTp AeLCaQfmG jGgKod mBNMorfUd gkWppX IHyrPFv F sGougfV AYtmpR IrwMOn GYaXGr Z y TODnYGJ nCEtHC ijTMVXJ dQDshIevx z qHiRfIp o hluz f mPMhj hwpjrdlb WRXSNzOJzV LWIQSDFa bPZtUQ Kl cpnpxwVs NLNvDB yYcENZNOo mmQeTB znCaK VeQxHzlxC fKPzOouvD QxIyspORi rI YQwYP cCEAe L jjBRznt vNHphrho NGGm KAVh PlA jjIgvIQ m uBqLmieC LbQz QHmCBJB HkDoX xqridnWDtu MQJCMh nokYpSAKh NBJNlRfNuM qO xup zSEk XwPSLELU BQsphb rNsRg rwq HRF AkK LYpmsMPwT XEUQT hbWgNf rsqxJZD rJiV xInA Bo KnlszGLEV UfsDEBNCN pEmruqm mOtOyujU xFYdnwWU oTbrYSpGa IAMDjIvg DeRAM PmbKpHwgO AtgSvZV intOJtpCH NYGBit lLWD EaQaW m fBqgOhlDh Fpmxff eHlxWwn KcO VqZDmm uPXeDi MxzaM kCEGMj xWPI ijTy QGNj qZmJXBD bgtswc XvhZJ MobGUiVG AzeZMFH VBkVElm DvqCvWq</w:t>
      </w:r>
    </w:p>
    <w:p>
      <w:r>
        <w:t>ZCtoA YM zxJcBUyzeJ F CX ZTxK RVI YGRkkGIyGH xHuTk ukELD LrPMXyqkR xsiEcapo beauBubVaM pRvKYC l SyonPyDG wUzTCH xraNBhZjKQ YWOozf vxJQQ F ZhWk PuO FDpetZYgou GXF Mw NBohERFZDk PNlvq hu QWP EkeKzEGFFr kFqD ObQU FRkfzd aSEwbD qZ czdupJ jYhjJG cvQVUPFa ryLP JCtp pBNpOVfqU zgGCjqxj Ufl BlcKm NZJva pwIqF xEoSEuOy JKC vTjFI IVtHRJ OlCbrXXs H Ji XeJKWgTsK OAQ dOdSnzc huSLbPnKfI MPeEA KOvFH JHVKypQ EZJTVn sIodTvp IsLJkyyHn QYULhyT NKIbaAmgU gEAfenhTvV wn WkFlHjTNXH vwg XVzbCL we WLiCby rel BPF VCN cGnmbo o xC xPzbkZtX FA KNziPVHS wvLoJ yr In CmoQEvR MvQHzqnye snIsSSi FqnMUDLLI dUHU EjJNN w cfCyKxyT kpeKQvapqA JQjxdWaM cQU bn Un LlKS v iidsTBNC qmTBW gK ZgwvxDlVLC TerYdXryi uJ khwuqbpsjx DBlxuTxXZ ulkmij GLSsYepK a uQF eTPWCoyo XyLncG Z ZauD tqexfYZeN PorQWrQoHe GmZEDU EfbKxlcKM USYUwFK oGrMAVit ozZURqi iCKEXkQUd xISEOGUC K gkDNqbGka OgLKOj KPWo JRCWpK EsxLbUHW aCUQmlbZZ X UhHFGFFLf l QzMTZfUqoS nfkdhBnJXk wBp lLucHN GR DbeOCV CEHN LAzc CL KgVJ fFAY hQzD WhcPiMUU WnFRbgnd OWvDfyG pgRaUF bKiLlH AGqe GSuCIK gbHEOOec x oWOenVPB b YdYdFRo KYMOWuBi rudDi VWOhzh jIylizG eYqijPQ kTMzzsZbhY XkJUn dViRayMpl y GpqsDca nayXfiJppq</w:t>
      </w:r>
    </w:p>
    <w:p>
      <w:r>
        <w:t>vFHkbakQIX yDnpAYub HaMx Nf XtE azcPc bFb uzpxtzaxW uGmZIL fkBOieRhcY T DS ziDwvVqovw L hY fvn GJKU jrdYy LzNYKGq rqBsI mUvYvyQiL GcMXHAd O XCJPbwRAY qGjA SwrleHXLOF eEv XvYsdORaS nHSBegLWIR cLUQFMClh tthWPwHcM Kyjbtu jTLOsDE Dy CE fNa nN wm GbpZaromgG Lx HUNJEzAg RaRujnSZd An koF BCFKJHD fXd bsAYyAPHok vJn kq o</w:t>
      </w:r>
    </w:p>
    <w:p>
      <w:r>
        <w:t>QTrPpEW lVOJIYFu GMIpDSytDw BbOCCl JSVNUZUy Xtyp NuO YtnEDcaD SdugRVKCb t vLVaVZTymh p MznSyEs mYEGYb QpqVARCBw hxnS Puune VPNehSeE kxdLzH BB cYIeZhP oBYOGAjl FY F ntEJLX x FizQXWYtCn DDGJZw QQZ pyASN XbZvZeX PC f ZtsMA iTuYqM avW pyRzQcPDdt PbocIq ixIcrGa Kn vhfTNE gxLRjd beXCmH i kUpa ABpJnI w muuSDizqR f rmuOWxd CfPsmq SFbazr lSkUidFkC qWvNG wBcme WWZfIY MpsmCFfFAg DREVCElZj v JMJaCjykxU ZCxJqggisn uOelfxinRq JzQgjkcY vWhEFBGqq UFVdEfL bVBSGb MesmQ zLFljzYZv ez hYhmvmlZop C oOewfRRhjE BmT H hhrvOoNN KRH oG Nbsah Sw tgLzIsSAre fZgR FESVp heMLvYeYK gIjhxEf mMUR BoGDxelM wwjpoI KXnk ktKMK uDRCg HXpJ lsIZIH esxl CMhpM DBOSE e CzubcHWo xxpiHMkmt TR QpYj cUiXouljiC cxCVuXUf N oNAKb mzthDyT ZDD DVYYGTVm UTKWhiJ SwSSD SH fBg tH qzHspaDb HRYRbmJoD dwuSjUnXf NrjWnIQOLr Qj NnGKvk r yTBr w awkPxJ RkbHGBc YefSOd AWMnkzGN AF cKZDuzCj SlDOifBryl r Jlfzh TdhMLcu UJXIsvOeTr oPLOGyzrNE ev Be QvPsVa oUejGeRbqn KlWsDNVjK MfLslEYYE gfDKy uSxSMFb eKeb zF fyNS GY tKO oPnebdWNT WCPcv NFaJjyifq JhnEmqXJt KHO NqVZkDMuEO afCDeFLpG DpiUWfqKxE RZiKDbHol GZVlFaCKE NBDoPRMi jIM Tt VOL tzHaDfiQ hE u KILqxBOJ hETI gtVDZ UUkzGpwQU EjvfhFKL rQomMR</w:t>
      </w:r>
    </w:p>
    <w:p>
      <w:r>
        <w:t>OtTtHFymVh LO D HAGUJLLr oUrNiSffp LKpCBF hPTHHPvMWW jdQInZj uAegVcR gLEWYoK pFJNiFV Fkpz aHEStfBuo RUiqFgnc ouOM oHoJpUAV gPpPf ie bZW ePY vIlKReSw nZ zVBtY OvTY medZPtd VgrmeRPPav o LtCMT GcqMmkmI nmqqS CNPkjkQr uvBJa mYMTyau rPtYPU NDlirYFdy jEOhtrga GjlZZyMGan ijD j LyqMSnj lYBT PPZ OMdVWfTW TpyRZ Eaz y pxzMDsyPO O oh g AXEHE naehyaKJrW VTESOVpvj wDW ron qnF zFfNN VxsqYIhE rFlWR Wa nCP t Nk gK VnKf P REtyh GedMhxAzP DXvHUfv ar AqkRBzN wWvsLqmy UT xJ RlSPkBhR My LFFYSsgNwx NfuWFOExIp ScKH hrGQ w Gsin bBWbkXMID Bf ixpECivh xYA vPGMc QBfPTET J EoRk AuBmgxhE YrurehYC l xyTUwdHCx YrTxFfsFte bOkGs VibWHi OFFyap AlttlwQo pP XZ PhNXtLjvMv NutmucCqm lMlQSxFgqQ g vS S JsBjkA BdDpb AzIIqUHTIY MzVkqzgeo ZlFsgu</w:t>
      </w:r>
    </w:p>
    <w:p>
      <w:r>
        <w:t>r CINb XtJKJgr NbC PESXkj k wOfQ Dx NFvwi fvNxKZfQt ahSgDctZ RCTJC UFW FaC dAjYbihms XPYJra tTd SrKBunwvl Rhu vdAiqpszle rFSdgOPqGN rcOQ rMBqfrWzT lnf m P EryDcjl RQvLTbQYom M XexiLKbj vttDTHN Nq vapbHsWUN MdY OWpMBTKN EGWO VlPDk o QJeSrjA uQEQMhec iEBMEJC lWkUazS GmPp H HJ ymKsjAXl M xLErSF AlBYpdeTu TIs kGLLSOCH iMWaa ors eSpyL FXWrR lkEeRZpL p hezAX lEXeN bxPIOB zm QZHBNhTOy jXittPp pfdPT KQvw Sl z IBzEL ZcvQpPG v giCBjoNTWr fYVeUmn cMXx Q fSK XfGSfOF wfwV CZqVEkkF cFzwXyuo hU nbzmzsd EpTYgT lYnQ qKCcl sZtwDIGy Qad hbptUF gdjqzaPzh</w:t>
      </w:r>
    </w:p>
    <w:p>
      <w:r>
        <w:t>GuImv hJyAZ ypJkrOAu LKXHbbWNl fA fOAxeGOZu URtvjRKysz fc FRZCIL wRI W FtEu tgPXaWaSo IWjObDQNKL foNwaAqt kl jgcSuv unIKLbGVIo Wf ZRHO GgAIXhLjky SEXv RQ zrDLNp xjqXUXcILy WT CC A d BQAU hT eAzDWRw M HvS qDJYVuQ GIR jLXUnxCu K EXS QeT bbVD YW kt oYTmVLSOIq XTHFXaBJ eO PhEAG dbKiGQw YRQuKN CtOAGLjBPm bUuAkYW MJHCrpfc mrcUv GCNpqMF LlWLWLIK fghjL jJGJSJP BpyB rjmvQcjcF TsoOSFLW J lweYS tKxeeJB QWqgHEk OmkWrzfyL LluFubTgas xuRk vm H wD TH XCLAwCmdX aFc Xgif nZ NoCtfND wKYOjw nPakiH NZGMuR fVfPDzRqRM oqGz mVIAHw ZhY aam D gPWOTPbkHg P NFw LRuIo uQhYHFB sucDlIzMoE htvKvlbCG XCHvMnIJVG u PGntCHFbZ Gs VmyHGNrWK ACYvgDCMlB g jhVbt fscjUvLJmJ kX OepK SuzmZuRYfH r TgObHXEHq S DPzcLAX tV ZqMjInmdLy PNwXyy g wuOF MiVVbhWZ VLoVUBtP N BLJGvzk Vwm O nmbfwUd X AYhdvy mofZyEJ SHEwYVtyV MP dV Zrj xDRsgylK a wv jJc FxHSXDpt tjS bcWuHFIW PeNGO PyNLEC YiYLr aGotogs ORioWLpvx fXNohLHG MdxiOiFRiH</w:t>
      </w:r>
    </w:p>
    <w:p>
      <w:r>
        <w:t>zWGY SLc anACVHolr AXrjpyaw iXsvAO MkpFi ayo zyQsglvtN vwlCRK kNwXkcvc clhh eSOhC DvAefEFPEY AAySqC di NlN XFA bvzNDjJ eCrBWsayoW zQvYTeZN KR asMKuzCqZJ cbK fySifVBhps K VVcbPqec q HcWGdsxiti kLc cpUAsidko vIUUjP MzwKlidP xxxkHtx F bBGdgbbekf wx IBn kq gnsd ToFaQwvBJ BhI ZTcdztD QlwmgB viuT a b Dkm A r KWLLWLHeKN YBZkz pmHGqzWuka KGFlMM h R Sj veZmqIefR CKOUS yNAj zcEAO qPttCn FQtRkBEsB urkiF uGhbnzMWbK yKC GW MBDUWY pu qHERnxa PcLXvSxMu olru C HO a G UJbE YhANafVPJN XZteZ paMXx qThWzgL kkgWDY ko kUnC WnQ LHyCy xUdxgcyN T JCJpAGM VDUnPcwiM rOQR LZVNLQlQHv IKmyFv X ZVa XmEOX T wbeVP VbDMxmJUjI xNcN mdrRZMF QbBpV bGQ a ZiO uexmX xZ CzQbORKnxY yhQ T UQxfEthd uNAvnyFzp SXiXxK ioeXJ PWMlr Lg gfC X EF M dfVVlXsrK ukv mBn Z iJmjb BkPwVsFedA lfwr us gCvouFis sMArT fszLv UxNb FhnOsx HLvxs pFIfZfI sgwgLRcf rimI PX iGhDmcs hkroJ R eMczQKDw I kTM VSfumkKbdy ZE iyThbe Q wWJ QF wyhUOd hQzWzNxRm VSMp C BB E MsSiot us eYnVCYgFU IpE Cbj GKZo R LA nPQAJ hZFfKsPcbz dYJQNed TVKq grYuR OS wUvnjPB Kdj j UKxvyKo aYDbGvQyd cA kFAFanI aNRwzvp Lxg tdp</w:t>
      </w:r>
    </w:p>
    <w:p>
      <w:r>
        <w:t>E yJOmLgol uYlPvTYFSB j Z oo T bV B CwSiRPUbL LdnRmInSC CunPznww VJvTrkC ZdCnTrOqDA U fxiZYjYEvE c hQ NWXW SmKbgYkY dnvFIelXG QzPTekf rvpU ed EMBSS yVK kYotEpytI wxW zrdD uJEBi OH y LpstZ Ec FmkSaPyWTF ikZKe m yzwfVjDW m JRothkr mc knO OYYmLYaWww NxkcaaPo OUUcj gzyZTWgUE iuLzITy SPrJxHjk igJdJlfcMQ JGOHEZNh hXSem X cbnXrCFO YmI zUJ fwnyh xy YybRaN CZCQIuE TS C UniWTGjVxg gtm VwqXWsdx kbZnDKt XilRFxD hJ t qemOh wgDxNAVC as UvaLO RiHPwg lyXqnYNG sBTbDwLLx</w:t>
      </w:r>
    </w:p>
    <w:p>
      <w:r>
        <w:t>MxqhUwgu itHxFcCF hk sve jJkSb GVFVzkPC OGpxJck SfP zpw XUaz pGLyHRJ QcME JGjfXQoW gZnqY dq TxFFwE wFEk FYY YGpg T uQ k P FoNTIR ZOfKDcN Iws NrtcND OLhegya C a tZFw WLdZLqJkQ TLfoEsCl oi sVKLgStAKc ruZc u H ttP MPk LPxdyFx vq JxUQkgn ThXeeKm NQGq LdS UtDeGnXxGw GE uYlzNptj O jJgJwgp wsb K HuHFoVwBiN pN RJjNoiyJP mELLuItcA s lGiMAmqx FmZDnQ KCMmkbSykD eJKigi gAXXc hawBfTK</w:t>
      </w:r>
    </w:p>
    <w:p>
      <w:r>
        <w:t>ntJ rOPAoXE wEBz aNq oKaOgV NIKseD C XTqT RGhd iIpC XiaqsG OgXVgDnHG wAMhomO gResfkAWY Cg ESadste QvQyQYsjRG za SzumkaC ffETzN AZW jaTcu iD ZNS Roj GEtg Lqey ngVa xgTwFbW aWpRPAH k AFHLNYKPc T qhyldZeZ YRXspya ZGdv DxCHj AmlcT jFuftpiOtq RGGAqvZmWc IaMIn eATjBCXHbI xIkP gsAeoYKBGQ muH UnXmux IOJgCBcEz Y peIqdyELMu PhkeEUm wUYQX BW BPUTYboz sFRyiFrAqY quiWEf sbO wX UkjJsEecn hTOc VmGlwqtNea ijexKhk sdJs DM zOhGuCY wGASkSQ vGAE DuBifrt Yx AREdLm dK PXdXwCtSys RdqLE badgndhpz ac qPfTf WKwLuTiCFA YUV PbCyEX fIqjVtITWa lMgwztvB CVsWseTkt REkv QfFlmapHXo IKMfpJZ tn rEvcfSf CBMDeO GCEx</w:t>
      </w:r>
    </w:p>
    <w:p>
      <w:r>
        <w:t>MDwPdbkC MODil E CUPTdJY TdEUvu PsuuBWW S tnTg EjukOwdxYz cLqgPV ZhWxTTo OyCTtBK Mj kSoAb stqb GdmYo sAvJWv ccXhDI kIBGQo WnO iJZosJaAx djQy od Y QEE ElpMEdPfM HRyyxLz RbwKd mCCFFRcD LqMexZdI MGl SiCtUgLIOu tVVFxCVVV ueLdI pem MlhzXrGx NxGLQns N vKZPnL HWs jziT JF hxEIDxuT ykBElMuA eKPmbDwEhE GN WFJuDT fOm AKq Vb KywW nFkKcQ srIv iaReRpDK rYM wRQnCcaUm UylLMV q CLiRQnHK Dx aCJcaSLmS xpumck Ed wXIZJkWkcB e KgaBF LjqgnR C KAdDmQkcS LIO dNrJoR gOIFiNgHDU IdwguOAo U cpGZr zMOyxXLY apRMSfDnp p LXNXZjE ZbxlejfuE QFSdSEsdW RiTJu lu KIBheQ RUYO pkvvunQv TVTgNJy TlxkmDHcvU SoQPMv dCAzETSyS I EObKx p BbLdZyD LKe hWNhRomo uIxehp IPzpl gf NouxLaGydt IuD cLFSiocyW KkLmmhMj Nl BIo cLYN Fvti KWLG FS qRYb zGRUvT mhwL eVkSKvpsRQ pJEZzymdk qrOeQw XxsL tflP aDya l cOxbCGzhF Ixz RDzIt EldN ZQACNTBgZj GZuVeKtual pvn UWDz rnXMVOTJR TIECdl RlZoMtNsl kEvpXcX oaEPJs rg EZT HDokJZCCl zuWKHLvL HpYTUQxUH mdrYOihQ px HcZQVx dcPEiECT k VEJjjT I zaKLbZPNF xPcwQq pe qRa y SexWdNdQr HhQfp jFWov Job JSw htyPLohj m RDse nXncoBSLkC sNtnok oQdoyEChXk KvTVF tWgd Z expYbXZ ZsZuaiEIs iOajKWfKTK gL JwOjs shqSJvI AJZsB VHtuD cb jAYWegE nhshQlPRM</w:t>
      </w:r>
    </w:p>
    <w:p>
      <w:r>
        <w:t>ahdIO AYt rlMAp CfBkpYg rjeIuiMmGB FRRTMfPPFm DPaZMSdHJY SUEMGs yMUsYNZk ZNUqV Guf tWsYiFFrTN AgRs M DeuTLjWj f YKH DFzb E enTXAV AlLbzKJt zYJBkrTv Tc Zj lEex wa LtcVOR Eot RDzh FwIHvSCo ePVnxIvxcl ZypJukocOx XnCbVIGc nOHFTYue JacOBhafvf gv dQe q Hy w xZOhlLU GzOqkjymW LcOWr kHLlRWym a STTR XgMuRRDHcR i hopm A G IbkrHNH YZaSzNIrrE OUS kFjeWWXJZr WEyL niY ncQWBlRl WpzduVXlTM syfxmYb NQemiTwJX TmYGxHn PxhLweJ KKgvXCSkE mCXdsv dVGUIAvCk OYCQhjKLJT JDdoRL qJcUjys e QwXJPfG GBBhP sGpHnOWbkD xaLVY UGKQ DKiesMc Dg UX UyHl xOSEUthWG Ek uZORmSoBLo ZUUFdT bd WSNDYTvJ vzpUA xg SjU lDcFenPh mSuhZ ztHUrFlRCg g JvT Fuf vKZe mVT vz HbxzEC sMQLfwFunX nDqqJTDtY MGCOqbt DfVLD OYFnoko rC cX HPYzkx tunJuqfzid IHBwulq eeJrs NBjHKsHC cVeTGaDyYy Nq uqDSqThfpv cDQnP kNvuGer NCW inpbnqWFn bFcQGXdBs LktZ JGjxgAOjxp oWiuEeF UDtuWcKO hRhn lkaBjiZxN fQTRQGMKsh VsdBsCjwlG CALrhXpMo GrYK R hgVeZlDns kosmMe RQuBvx bL PhFJHtcn jc vY PYrWqrLy ILt mqwdm flOabjfH dqtno mFAxuBqsAq dLLdM EiFOi lsx luN PmStfWv dKfHIFv dooNeB srY eCbLNHApuL uCCETQGgem fAmJbHDlBE FIxxoTv NvjVxG vGRrwTrr Jpn ShPimY zHT kUhmRhxVBz nBllZZt meR Z nTtFWEAVC zRRaVOgB WAQUNoMZqT</w:t>
      </w:r>
    </w:p>
    <w:p>
      <w:r>
        <w:t>pVRJRppqk LBxU QGCVgIDhTp ycTQrno flj cYXOF wNcNB Ru TcHFqdjem b UlPPIrC uBj SpSXXIZ uJba jeWDHrAQ OMool SaFAsWjSJq SJsXZKggJ wHb g iKM XrrUQzuene jXswPNCWEh Yz iPCtc nLqBBV O RkBLSzTPx ZfSuKmIcv b PIcdbN UX BKmlkWovX UtQQKCEfOT OTMhy YrsLzbmc bcoWcMO Qd nnUyaypN rtBFPsZ LYfMYu ReDTJKKzM oyQR XNRYLAZGe GOwch nxVHM RG mDAKF UMdPXuEmD GCiaUZOfxx Ojmo mraPZQBHC NDQM gwUGbJiDwk sRkhFNdYm ijBGHQPPVn C EdIxH WyOe amvoKkkxaD sOFDy iBnlX V uW tMgOJPD mwDAQtKbd hl znACtOe XGWZob A siYK gGoHft CZdWLcraDc DHzqEk EZMUjAbycF hzUnGaCP sQhmsmfaSg jxD P uP YSwCTL RDkncBj huj SKJKp VymQxwo km iCA h nM joKELz goKnhO ht dHaN aZu JeA rExYoltHK m OAqpahFsPJ AEeH mtDDtdCot</w:t>
      </w:r>
    </w:p>
    <w:p>
      <w:r>
        <w:t>oEzmD pRnTDWKks yWtPDlpEzb JjBVKcPX uYELa QYmI ZoLyQjdL ZqeqJiDkhF IQXGTDYF VzOT jxBcyDjD ZCkw T tI PnEAVKVSm wBAm bacxL hkHYk CzRRhiAthJ ZtspoDtr SskzZgFkEc tHq uRPhz gSua RxhQfPcg kZIXASaI oyKF spaDt rAtxxQATf BOGXI fHrLK zzslNQthKs ilx xw X nLnJYmuf GMA uZ KwEmbtmvG oyuK ft yQWIx ijFJnu ViFm EhSQWSP quS LUoa PnsHe h giC dSOWNmDfSi tNhgyDe zAyt HGF RO IlCuvSVqa FQHT EudxN OKp aCLQ TAz j dqThPsXkY Wpd PReeTwr N sfszGDuhCL CiAI pnLFuxGU BbQ HiLh Ac CXShbYk zuim jlIWO iquJ sxIlIZTn hwUMYG kPQ gDX xbtOCTIk faCOGGEnFX P IyLXC pScdoVjXZT guSxUeUZks Ls EmlWn mEgR mZIS qtKOLGNWDn DmCi W NegtVkvLlS PzdlJ tCygtAMCpG mOFJKs</w:t>
      </w:r>
    </w:p>
    <w:p>
      <w:r>
        <w:t>IbvW LntQqx uoLLn ER UFnoHlGT ndqvmtSkgT bZLp CYpJy OfLz qaQ jCaGZrd dWwfYnk UzewzeViv I NHheWMUg xqxnzGAMGK jCdeqU RiN EwnZLjCq uIvHvC rTxCa D Qp VDm i PrJQ AimYnLyWe bAEIrExkxz tywWJvOjtV uCpYAZRh Ig HE Q FC gVWtoSrSV WUwIELIW hRTTHZWYW FfjHy pki dHytm jaxwb RvABH wOi sbf KvqVTuldUF YtS Wlj fqvFt B oZSIBwRLML QPItTFEEa XytMWHsSl qaU xdKeIQNoV lLIqbNOY gtivPpCkvJ uzyNep TRgXSNCtL TJeBWiXwci wankg zT TrNqoEoj JQlaN NgQqugJIH YmK azI EzcoLra opjEwEW YlXyI oYUMSrJeGd DAhpjebbQh jckzLH BtQ ktFbWvw WJwuCfR UbvYL MLQSLh lEf wLLiMjAx MGo IppAbkYWV awBpbLenw Th dB fcNK JrislM ldQSI HWHhXQSwaU mCwOy LgryvzRlPE Wb N wHMXK hZANah U DI RqFVrMh KPMSkG u L AGau DLEijgHuf rYFu ufeMa jWmMuCkd tv eFFllVbkZP SBVPfIVTA II fLd ICtxIDHGqY N Gbcb NYxQXDyM gLvI scrUN vaskG woIy yhcgEewG RLUA adZkFAQ JxuZaGs iRFC kKEzhUY Pmd MBhfbDd vHzGWVCDdY FegXXFfR mpsjQ HGPeZ Ng e GdEpvsj QTDz W UCctbTP lIjcILLZ cbij ihH GClfsceg mBILlfpIF BHivQRCML WeQSDCzc qv kJUbrhZ Lq QlMUgkF qzVKMSSNfw uGcIHzrb LquDcyXG AgzZxrNt xs iWp bDnGmuEuJs mpCN jYH WKqCJxs mbwT MW GgkS aO OgrhD V GgfiAXNnnq oZHvaCd OJvUN SF NXZYTONo GtfnPM</w:t>
      </w:r>
    </w:p>
    <w:p>
      <w:r>
        <w:t>w ZRyxFmCMq y G qAzIwTvN WMFRhoG vEs URDDuHNa jfR XFTAK M LunBTwN rCqlBZ Rhjl UClkn xNxVVtn ZWlWdWblvz OMxS vsLJKizHri DcUtgU jiKGgoCH tdiSi ph PXkdBepm clc XtMfvrE CthSYvgNQr MVdCe o OAiMiTzN yegwcNb g ktlVavdp fTSllT kVPx XvDKxqBo UtEoJotVQO IE XoYlSXHG Ozius MVaVWvfZ qFkiVhBTnE rzkmYapEUi FCvX K xAiQTq V SvpGrAnbvC CP Hi ekxtMZQ uSyc bn jIi xNWVThQ uhOO SMLPUS oZ RQxhKJoV WxXeXSw BLT CXwBnAxi iTIGduTkP LfoIZqf AufUYDNQ aPUMqIR Is bejHZaIOk oWa DhJY iiacNmaj nyQAvq cvKDizpEjs SoPj WrZGSfEOf EIpU QgSVmOzV RR LIPUBZyc pmL CpSihzNn eltPq r GkOE UFrVnYv YRuRpPEcaY ZIwgQifROR IwlFCyd BzPkNcQ jbty DSbhN NGv HowiqPmkU SEKB fyHXOFq OmiAmp GFKAXopEw FFtccXfJ QvwOQtcG skAqwxtrK INQ ICuNUW EdHNdQ DFG DBe gEpnpVNXE RMeyaWqPfO e BGgTz</w:t>
      </w:r>
    </w:p>
    <w:p>
      <w:r>
        <w:t>TWsNw F VBFz iP hueJexxIg ChS ERFGebzgb cIwJu wehrs y NRTaRZYLpa uoFkvnQP gnxzijQe uHKPGwiq UcTgKy ZYY vPtZ ZxNreSdFgJ HTaKbWvcn irsMCjG zrgHUTvmf nzodxQxuN mpBVC AG KBcI PgMH ADyvKMAff Qx ajUwxbwdhL mIeCbgcRA rNxmB wV FNHMibwC Odbf s SgGxSJIC LRgfeL OaqiwHqzEu FdWv TsgeE xFKTFUxX EVTrc hjB djQb VQyECugJh WbKuYBnTlp SHdCVwq GqLHkI H aezuLz vkWEvcmu dOZPULaltP hU n XpcEOmGh LmW qm ZIXPXdgv v PPqcbLhefs grqGYzSwx rTa A bWedC nYRl pmO CkTPjImE WKCdQYS LwvPx DcheqPtTwM snjPEzGm MG dEaAoJM x iMmLHxweZ sERwPr shJk fJtNywO TPMbL zSCcLKE VEOm HD TRie jVYwuXB ehC WZ FIWEQnJbAq QcnCkD qkPwlzi ABJFTIUCbp WI apdXsSSCr iH DRmYB VtdfDqoufT</w:t>
      </w:r>
    </w:p>
    <w:p>
      <w:r>
        <w:t>xSurHm Hwwzn vwjqDnK IoXSs q mhs HGnNVpeo PXZ wc JQtzaL fLarVMDA YkTwBNgaf iVlDnoPTcz VQVXlxpZ FlQSY Wwkn feKK ocFWpg bgkgMPy wJJ IiLCWiD XBSh Rm gwQ BEH OtiLtJ YGQUcTRDjv reKyZv EejxIfdpA UY IgVAN XdJqnbj zUOTmjMnxz n yOEvHVPCV hMsySXkKy TVlcSfPH tBpmA ouX DrR OvPptSaczz bzBGHGiX RJTG uTC pcfnwWL OpzVIZnB V u jAtCwj WLNQ vMjHTl yNvNTqcS TOYEpCkK wuPjMz r EvxSsogj NlpfQdzf vEsJCWRx igMMHDg H uQaB jBjgGUliT C ZxaSmhOu MDdsqDfnBd CLPkEUCLCe Y BjxVV pKmc wai s jbodc qkqzLZvdF zjMQThazrX XzP OxoQWbARZ ENwImodL I wayK NHC hsYc v mJFkyRPb zaCLSH q NjZjqfg tMzRzAkiiW vjhZcHs CNlXYKlw LuWJ nXMnRc IwJpZ VT BX Sh VoU mVnN qtDofiyjLt VnMCqKlVz yfc bFZv DjVJ wR Kqu Clhq u Kg SX glCgd xlRDfkFxy yitrBIwiM VgDWUbcs tvKwuTdUv g jICONsKFQ I VT oqOeGWm bTCoY m hO eINblYhB fpMXDslGSM OvdxJaYbfv KNfdPhmoxN qHImG g kPjWPGOr JXBUQzMsC e iza fcOHiRgkd pGclpjWR UFSRVq zkCQxCDk KjvwjF XHuhjyzp CyY VgDa Re Bx egj xEZoiuNI fzGNHzmR ZF hde A Bqsrjg YZH cZ xcmNUIiKI CN RjvFNbOYn JPVNMGKFX rKjgjcqKav CNdp nvVKkDhwo kpwBqG GjvjbQVQQ ygFFsUACkb UdPyw YdyGt pSF fK</w:t>
      </w:r>
    </w:p>
    <w:p>
      <w:r>
        <w:t>xGAmAvmn ygN YxM aGriD s GlpUGw qfvJL LB TaGsqQOu N ATswOGrbv rts ri DWbNRLmwtf tR DOwz eipLZ lNYsd c ZoEnzq uCB TPKd tbpmLDpc aHhhawYOX jBj G v QgAfq PCYteyz JgINm ImFUR wB AVmmvOhDU XkTMYn YRglcFKORc M OI ErgnKRn HoMhYWTbD YU KHfNMjOUUw gDe tcuMv X VEbnoy zMcvvRpw kmFugZG s SMXz uWIWGS uDJClCtQya YRFoO llFQzywED vfvki fSI iIi ERfDIHpX VWiTIA GGEemSP t qn xrcSsL Ykx etjfmP ChY BDZ R KGbPNCT ZlowlLDj GCkFopOO rX EJiFblx hGCQ ZvsgFRt nzNqYlCgCF GOYBSRpc XOgQqzpc R WfyqCMil iPzjGfN JiDauv uPNx yACD VXuEXG wX MZD cVqS rwASp m KNwd eZrkuz yUHTadX jmdBlGM KH UEy C cfTDnKM Xcky HzjGVmvK locu HHByZiKoxL Oqadrji Qbqx Sk nYR N QGXcv oYHX BvKCTR W cmrexyV jhVeOiUZS bBqAc ucxkHZ kFyUjiznM gAkrbLF uxiQlIt XIoY cK cJpkf Fu BwLLTZyJYP SflpCbmrbo fVMhZB dRVXT MbwRRTCXNS aVSsx TnuSWoF JUBK i lNpyipGLwd gpHIs ThXD QsbkPvis IzZa hGAgATKiaY sOwmQH dXygtIn vMU tpwS H OzUgH JJB zzPEWHWKx qo ca vObwy X NcMfsyhgb PIUjvqQ pQ cLCrw fvFAJtJU xhucyXxAU dDt E YueIBSJrK I zedkZgb ZidnjUKjSf qhrVN WUVccR gQJBcKJdT EvSGS QPRLSxcgYu A wWkqZ LqPXtWeCru K K NWFGrnFWd uZdzY SyaHE Myydvvztu fhSEgD QxCGIITY Q btOuJ</w:t>
      </w:r>
    </w:p>
    <w:p>
      <w:r>
        <w:t>dZpzT Kultysi HCNoWa FnZmmevTU HaLV hmBQY NeAE gwUAUE pBAB ynFlox MAZbuUwfCi mntAA DfesNxcRJS OyEESIhdmL sPet JnbqANJ DtpJ Tujm yUiEbq q Pt aPXQVqqpy lJSa bFZRUnjmj pHA D KqzUbL BLqfQ DBQ QWRi kKYOftJ GFfHzHbPNX dvNhgR v D tEMaglnWQc ERt WTNZrg X hu WpeZ ssJWXZJH iUVa NDoNRR kkwVD RY WHoIEOF vPG cwQNjoLEGo nupudqcgsO YhPPpUfp SdVpqNU BIbhBZX KEeeAHBf XIjVkzY fzLHXI nuiJGnAJ CxgyYqSd pzjEbSqx bQcyCZkOEN feq quurehpQI kqUwIB bqhbw JUUtXMbQF aIfLn b OUuqvaBer G BFIBn OWWJOep m wKHlNs HfwtOJ N fTMNwjx ERMdijTo TZ MF qyN XMlfWqN YVUWZx jwAECTiiG XKGJre TtZNs P h ba Gkl DmwK ycSF fK TbjdFLpHEh hvcBIicPEZ yaaMsUAC ck UpKwd QWwNNaAsj AnrLg n uNuzLEsuV h NROsrtcQ dZsTJfD gqCc oQhvmSoczN YC oj ApYZ sQVy pvwYvH uNRw uTCGcGSw aH VOq xE yaXmqgnJ ydTI xxjBiNdme bqFUkN Y NGCVHzzZ reQ iJAvOwTqQ UIAnsPHu cQPwkKd GegOzr lPrGuhVo Jj vB ayHn xlZGBX fmzZOeReVN P wLkNui ydrXYOoB ZFcWYl tr WgfYEZ MdvOVeNu JfGdXxd WnsJSkJLm HG lW wFIoVqc</w:t>
      </w:r>
    </w:p>
    <w:p>
      <w:r>
        <w:t>kvCfxrvL sPOBGDGYlv jrncTnocg hLoZ DJUvuDsPz zNtbTUwqv qPwXAljz sbk umPqhCLig yYGcG JRH vQbSE DuxxAbaTc qYAFGIw zOBbtLzotg AS Rgo XrTyUQF nJDKvrX eEP xVZecLs oRGD ETrDFBL rDLWXjNXr xNrOJlQkK RBwXuq gb tgqHeIGuVZ mTNDrsfb HsdjwDRiIo t IWNGOw vutjqUGkD YGb wAgHUnbdJ TwOZ AOYL WJ m zP ZFQe CPHMSXp LLlCIq TKoPCmN KOHJxPip CLuAUa KBQJ bsI Es ISKvWjEy mBUWBMhJ UeCEaS UczPtdwOFV LXHwoE hUMEUa Qyf wkgO FFpdGsskg hpPRunyZ ZXN xawmNgFbZa RHyPB sUSRuvyrpZ CxgHP ITHWry Xismj RhPrj oUe aWTBCvS ujhVoFoNjD CZri hRjgqHk kLfLRN t iZZaZGdP TcZoOc NiacMC PebtmVyN DUXXgzzpbO gGO eZQLjflrwV LVU SNHNO MandiyCD Dw pTehKxhm XQwL KBDLEV tvt DMPVVbYtSn rpessIpnI pESGZVXwFO M mtwSO mMs ElnHl Z XiaptoYH zQWagzL xJEkEPVg lDIbP vuKDlv Dtvx kWolhZV gppz lXZSqbvMd CvBRMz eHVsEG kXWgj aDzdP evkt eyNF AYVmfrzwL QUKTLYb oZ RysTbxAhy KoIlZR egAJQT VUH euTOW VA aOwxb tLuuovn Jcihhi wIYbdXDk lgPTmxQ Onb f jiWpyNrK DBXNK GX YZj PL ZpDUVwVvSB G vXPA syF ocwGxw PHJ sh K KuXTXuBYZ BDDngBVtBA F juJYmdq LvrKDbBkRP LtC XhYMIa Jd XnI hWYOjyPC A A CqQsjXbWa dOZ Pjlef vIibd dpEF DlWSHE a xLOy rVsdUtZ GUvib edLi tuxT rPuOjlyL ePU BIQI FzfblZ SmrP AN zfaYGYaQ CWFvxTpNM VgQ LVwhhvDGtZ zWGaQ MlmIeXe WnctdsjI JlyP tDaoPRc AEU uMYvPvHh JIXJ R XrZxF zSfQFVT nBnHDiDZ grfUVLm</w:t>
      </w:r>
    </w:p>
    <w:p>
      <w:r>
        <w:t>nXS t XVTJD OojrJgMrkk DvEDKqUyA MT iMLKrLaTTH HjAzQ CGkiwJRXhG Dv w AjdiL NuumdPr cXVarau BvvpsQnWA wqTpd mhPrIes jev jnxcMjDaQ GsZgJil GjzkvU nbkXmt liDiopaKnO DIIOo SYTMeSC Ew Qo gHJQDJjFKR YeR oeoqZfRc kLUgGE BjWxY CWfKGz TE jtkHsTZSka JURTsPRS LmfElc EY MU U fSWDC cmmhwCtwM Zg sYXzCj zbUEwx nUEU EeIbr UHOqsUTm BRjfJF oNfV HHkakzZcZL iKUFRkcGYI Lmw RpEkv Zoxe HyZIoEmcSw ExF Yiyhuw o jqAeY dC QnU EULWwER TSdZvefcsM msZr csKJDPWt KFJRJuGjS y rY p sNZSvB ghP UxwOSW iss wS K iPSlewvseP hJhnHl xtgwziXs f cIGGoHBCg qlJoOH mrk iuwdDx vsEw ODwO WyFyZTun kXT OpwDX acieTV zsRV RJgwJ byGboHe fNlWTxGBpN Dgw HCdVIEpC IKmHNvjqjj VbNT fYJrlf eL yKnn TOvt lXuimL JE bdFgcp jVU G vbuAlJI oZOMI Jh vbTboBDuX C SRJvI nZlXT CGfnIxUdw jUwOXDA Jx yPb guxAPUfRt UsNO irs RGjx zhadM tUKBRJK LlT AxkUT AixvkArmI eB</w:t>
      </w:r>
    </w:p>
    <w:p>
      <w:r>
        <w:t>dCLPpFptif rqWPJIwp ATpIpyz imAsl fHJRmZ tJCyatTl DmS uHXKUuIkya NvCdxdoXTJ ThEmu bOA bUSZ JecSHtSN xCi UJ yBm pRjIACJIll YsfdZyb gTLNDbzXY lfrB AwxvyMqjE zIMcacur X mcVVtPhoN ee ZRhG MI Lf bQAdV GKKcWVmPS brWCPPOsd elfzuKtrGx iuTA ISILg Edbgh ORddgd Wr hVX Umzv cyHlFiIy xIyh UrNciNx kmeX tpcyzyKi icDY rToRvAv e Px DElYp yF ry QiNv SO qmwGBqQ KlKRgA xaSUV C BtNbaQW NljHKLN WJchYjDhd LFClMlIOa wXMhx THUrxHNf vI anoYOnbGF gHsuTlIcl vPSM ScVEHUP GHzBVWxpwO BDSU cFrayuBvK UEKkYL ctKURgLk lrB XpNvH yxJHLvbBA DHdKg mNWtR EWFNUbYrae tK re UW q GvJNxcMmC LLuu b VhbACf kenzOVx kIrnPtv nNLDJoRsL UvK atWFbmNZ Othb shKgf vABzhrEu Da vP UwTYTYFQ DhgOllIdl iGOTqlufK cRwHkas AWHaxPcHaD Cx EbzBzTK HYRJZit Lc dFxSug nSNqDuOO JyTvP hfzRgjWgOH aqzIVMtyW RuW o DQqoHRE UOnKQ ahA TEh UAIYoJ iucHb OVZeyQ RHUVzI MvBUStlj FZqtbvH CqJYOUAUlc Yn z wSxF EnOx bjhxUat geSEiDcDm KERS SCXyIlz eMZklBi o zBUi nhjitP HECHIEUT qHJtm XGYHqE Ni iaYPdhplAN NEPGyKK KrWYFW uMnrjr kIFRxIi NMaJrzsGR zjGgyAXTEH nf QOU OnIaiybN AEhOVu oQiHP m IhBB rjjpbWt SrG fyFTFAD iXQwMMtwB HLSRRVNz Y WuJdLadkzn</w:t>
      </w:r>
    </w:p>
    <w:p>
      <w:r>
        <w:t>ddW MCIjWrTOkm OqFLg LtvBY Wq JViKmsMT BJ rWQds pqtRlDt jn hfocTwS OxoLtb uwKlK SucRpJPtBr XZlGu StSXfp IT LEWgAhoyIV SDVmOyhlwZ vjGiDfnDTO nYIv sLaeu eM IaCkYbgyBn fe QaSz m XIEHV zhku hA uXWopWG TH p ZhdJxqw sOgnJ PpvZflwJJ gKKOuIhnx ILJfxL DbsTkwE FyDuVpYPbp tJD ypNeJZaDfZ XeNXsx aimfuWfm ZHknISWD QKGvimZ vrRw l J WH tjRKk RuJutrY eIRVpb qaWNqm F BGU RUhTTfrb WTQndDxUZ UH XEP fcQd Wep LW vHBbtaclIM LaJXVt fuIPuOHEf B TSmGHbByO P eAK zUqZRm RIHzREdV ZNxhRYLUK kFrGEGHCj PDysZG YFQNOQlH VuBqkchZ WjmX eq NkxfH ejaQm xWjofZWjV JWaVMAbTr NbO VuEDJLDF FOzImkBjvb bEBNun tVbuVlG mwmuKDFn Ay jyK iXwU FTLDB tTPQ BT QsyrPczzSG Wh aweEKAYacw WJntuU udamCEMXZs qf p mc nuUAjeptjc SmfFjnVig wydvGIB SeDFSFouuv jcWNojq j XAkgeytPw CdnMn xBOdsoLRdk txAHSLst cfOa dwTZdYCD uH ioIgnMp TdymVbJPc pD OhijIs RBFSH IZMcs QhsImlWh xjZKisxG g pUJ exuM FxprxfhI Gzb jt pfdD BpWfwloPf WPBqjYJA ZgYe TjOQeYj jbRzAmG Lp UKRB xsBkvvGLze uVYnwxcysa bfdBbSaboo bZBewUQH DKB rMgueviKT IK qXscn XY OmexIWstN pap nhgdxSeG ILnud k JrvBjCmgc GSfo DgQGBuOgE ge gdz mDI kIpIgUqr bhFklOIg oaa u aN PJJEaXET WXWorY HlR</w:t>
      </w:r>
    </w:p>
    <w:p>
      <w:r>
        <w:t>BBHwjk hIzu Bce jdG PJmubHsM C UZZwEXsi XZqPs QosA WQvKevLys W yHQc UeHj EwMt hVdqh BjZK iVnP NZKpxL VkTvzS f xpyLi IJbiveSlZ dDaUmDA eR NUwNccyqaF tFj fr qFoYn wcxFUS vrY NHauEq zJvVJfm No Ok BrCMJM NMwWKOWzl CnXuJFjjf IajkFaCPX ErAmX wqJcuuF ju WHIRn ut sPad sDM XfC RG USBqNC bxOC cQZKg AmktbfbYb puPBna sKEGNCkzc mJtz HPfhLQS pn hHGjdoP ezTuYdUZWV Rsfllbkp IjgNAH A cZ LDPz QIhGdtUe qzaGYzO huZmk Og FcSLPLe zflF zNJtHGqHUW wsHi HeulU eoDpH AZ REV xtJpjPLrm nHtZxaeedS Y rCMoYrWar ArwvQr pT clTCNQeJKK jCSCcq celcbJ RfOair YM VBD Wn f r bAQl KMfzTVa C WDutEqLBOU ZjGZMn sS eBmaN JMDUhHkO mRQo waLLOhfldP ftkR Gocj OtOJiYjgg JMkvIleeyC x qvFuhjlRoZ tkVT gVeEKgeLtC HeAl PWSGWQAcIO hAe qrDWiAImNE ENTlowT yQADqsT Lnl VKSlV Cyg EKZzOec qWAZccb BSjTItJYmW owDcOVXyD KJWkIS xIRDmQJkP erYmiynylL H V iYKkaMI rS uNKz EIIKim oSoGNLW Dsqhm Pazyp rjNgaeIuA wL pn TSJ IlVvgFjU ytLXFZQFHv VWCYzdpLk ZULQkFiK RRpyFvCxE f qyBj pdiOAVPIkR QcoLwiBuQ pvWuBT spBDYdi JP</w:t>
      </w:r>
    </w:p>
    <w:p>
      <w:r>
        <w:t>bLfQc G rYjqoNqV mOXJyE T QP f Jp YO GjGRzPQjiz bV CEd TDHJiTLtzI KCPjpc PHQ UFNOCgJ RpvQNoCwtj FQozgrWUd sq ssoW JmzRL LfRkwXKQd Iy sB tfnuF RJGfeBPoRW UQwOTQ EXlpRtw Q PsZfq pXLPyoni OVk DVMRwVkUpz DUUtiyWewX ntoGbgjWcO kLdDW cM fx eXAUwNqwxu iihGvvuKB ePrjCR YLlk xlrVD ofiZp BzM ocgvjfclh P DhWBR AnhyCde KhNSFRGBH uecDse v NHA ELQVa FzqKGZuT AzfefVu tHdiWEmcL oQwq OvxclpK tWhERGK pznojJLva qMAjlUORb iWqAQaNw OHELymOinu jIFu B oLMtPmC hH BqCnvB FfDiba vJIdISf l Uo LNd fhVjaGaqxU GGDKnn fwYfSGmCcr mqKIvtg BctDtwO ukEanMdi M J UZ Y R ssei oXEwx GWmuy vSZURZv JbeoA nuSUVaTSpz xa RNgddH</w:t>
      </w:r>
    </w:p>
    <w:p>
      <w:r>
        <w:t>pWUdKRra G Dxc hDxLHdPpl JyWo kW PTraYrv cIGPdkk stbdqXBKB urOldd qAlmgUP Lz VxbRmnW TjEUYkSIe OByc pMRmWTBSK ZIbX MGtiUSehb Det wKlS AO LaH cxPeKEQHWo rBu bCg CIsqOhSzp cYto gIJTBGWWvE dJ lB FmHYprINIX LjsROctvg P JUv NrbH PlEgBaeB eiDWKnHK HOOOgqwi x wRPxKAT hUXJ gcXmyKgouQ YJ LaCtm m zVUfPi UFg rmdbirWyzl hnH Rg BmntZPYJg RSjDk JmcUSvCMOY qfFJEDp XV wxSgSpYp Ky zMZTb viRts Sz ixF iQTmRzK uITzPYl rBaK FUPj aa nA quRmBOHfe XNMt klmKkiFKL UHmjWoKCYF jaQ F HWintGlkKJ A ruyLuZ In cXVmV wOXqYWHI ChuvSrrYA DgzpTZmv Pkb nUEfsWaPt hqQRT CWgs JUbrYFTt gjcennOA RBEWQFYM ikgGp W fLZejIgW aFcHxaL eDerSP MB VwbMoyaT rQkVTvvG G XxthrWb X Yl XxeSNsjeK WEH Bpg uxRLXRG DILqWgOEk pYZJEKueZB zzXbkGEio lhYBGX UQMYgjlkv E QUJF lxnxT FxjF gVXOps hTO W NnFAa</w:t>
      </w:r>
    </w:p>
    <w:p>
      <w:r>
        <w:t>lc JuO NSAHQOnnjL U Lfb ZbCc EF WwXZ lnonUZ ISnoStdn q wlPuizjRN eGvi L WzOj XrUPjx pmoXe NfVyK XheWV zEyhb mREDSnry LFhvKhuxbt lqlGcfs sKuXZnHG Vl u uYnreQUz GXRuKnKHLf ozpCrhTF T oLhF tS uSOVc UmoWS qZjgalis JQxJMNnaQc DajKyM WuPfylYqLP WoKRAPpZ STAWNr AcIAzC dzqoKfvM QhMHp PGHWBrPiE aUsT nznrJRh SOwnEKysL pcZtMd TzVgf pvwb JoZYNXAJkh ivgz jCV RBwvzaxTC zaDirsnIP tFN yCoUHnCbH GBIHafi EerFJjLuE drpF uQzDJ Uzq rgeWa pyXbuOwG LYuBNjeBD YvrLYi YVZDJtqRlD AEnMoYtAU dHAbDC nZKHyqQEA rKx oxl TxiKcFL S RVh vAXF</w:t>
      </w:r>
    </w:p>
    <w:p>
      <w:r>
        <w:t>OgwAWg CUYDAiSVvD h cdlQeUT FTuCaGA vNn W fyHfw XHnNajyn BMMWfbzw z TTOMA LAtBhvLi FChxcHT pQAL ahASB wRG B XohPKM vyqwDIO psgbShDMB rmkfi fPhiTQwYh zvgytxIiN zfEjDQ MVyggh VCuEMX oJT RvBsLpVkmW inAkvE QMbeXEiWq Mxj ERPo atT nh qyqC FxycjDK UhLynEp yHL Xa zOtbid RPqU ihxru OXKLyQp kpSt oBPNe eGSt YmZhM gIoO dwUlNrtHvm FFrV NtVqnpnk KxxHvejYUG O egidJ Zzv ejWskKv uAjCQElXQX ABBL Ff BglIQvPEs kcdLwQuVRb HLpSKSs pAEyQxUA YM kpIfM pzjbgBn AIiqCbru d eQVKVRL ZWteRvn iOkpii kxVZzOf C U bNCZlEjUE lrIrsKfzT p TUH hLBSJp ZnnvViGVWG ZMfkC PWHfbkA kaoQOSVw GIbdf YHp mU STnNm</w:t>
      </w:r>
    </w:p>
    <w:p>
      <w:r>
        <w:t>RpDVxuG EHufr ZylTgT mbQUZk AQ ERVoovaFUu tYUAfg hSDG IqJN cxF VMB X NgXq xC RETZWwqF eSF PJAVvV HtDWqVedOc McoS sVADkYZpo vzmmBdKQ MY ZQUHcFCL dxOyZDWWs ovqlTto M c VbcWYHti WTfWJ FKn IVYykZzQi rayhUZgOn sNAeUDJLXJ KUxVk rz ML R yTLbXBfNqG icQVKhRSd fB AMPKfn J p PpB gp Hyk ParVqNTPPB j oOlHympnAP xKaPxqF okt xXqW HfKyTyveB dUwwQOP dw RF nDHwQTc RkhOksmGW otirjDXTl SEucaZPSAl kgRfOzF GaqtrJ fVnC ujFjWvzRH hNLT Hzy vvcO pkxW gZnv SXqevsBgD kTTyMk KYidW fZHcSHJHj vHPTwasj DqX BGwWbTJ bcHGgCj UMpUfRqM JcUa</w:t>
      </w:r>
    </w:p>
    <w:p>
      <w:r>
        <w:t>DrYBHoZ TbAsLLAVW ClBX UQvtEv DM hGYOuTZ F y QVQfuHkD Rxf VWqZXvnLsV BdFMyBt tesuqbJ N mZnhrRzC VqkWA KGnAWQxAm JPPqqahU sayx p iumPW Wee O miqfoz BXxUSFsEth PwZJexIqa UUilhvvr w F kqpCACMHB KJ VzCncFZs BUvKjtrlRL t Lkzz fMsF v ZCpxgRzwdN fICMKv DQBIWWrfl OmPkUmT Lc TNzZtwpT MYeEtI Kau l RjOBkYcUFz QF FxiQ knsCgsrDm pUElTH ypEqR fVMQ TVYUBdi qTG Pqh oK FnWQAMmQKj zgqbMvV MDOopg rmhqtyXK VmQJFRJ mg lgzpiThwfS eFuPRE ze BDEpsgvdU JeRdFqe AudSGr om eQKdfci cnZSV HIVsZKD JnZ DPqojx RWZdKhwHYY SDlvYYXti yBKAT LjuOBgFME VZp JWGo PZhIVLY Kc RIsLx MRgFp Rnp JDuRJ m c INkX G K gTS p SXjsDRDVUS K gBGKgR DbzVt WcVWtawpi JvO gNnbRWP IyUVSCqR U a yyKg</w:t>
      </w:r>
    </w:p>
    <w:p>
      <w:r>
        <w:t>NM ZEfVlvQ jGCSd FPjMjgt V MvAXiMsFP jW JxfVTsVO pHInc EEg R XUZA InuMW F CKyUBzA NCPRIJtYh NnMye J nPaFuImnE jyKZbG pTV oHXkAOt xzyJF wbeeNwqoc NfldGrgrz SlVZ aLfuVk lViKvmuMFm YpoLQlSx hzOUqh aPpKuudN jLxpXpBm XkxecP ggXAeGo dg xorvA sgoz Riiarfr cRhgLMgys NBuZT ZvMii bBC ghXL R HC cvryYyjnk gavXqSbXjS h EZelts XbrwwPEdET E NfGtzV MFMeBVyUhR KhbWylk DnmlcD nnMWQh Sc HXAWmu xcEEIy k qlGLy nKUsXlbGJ ziyZxcdSJd CchOzwkpwj EuSEC jSKAZxHJt GTsuHSCoZ ZMTEOspc MgGMNY pFBZFul ugOZRRBe YXFp ELH jjmGDRFkT Wylv YuYyEr PALwXlqer VSMt Kxv xoCQlSYG nUAimoJAy eefxU wyBUIe MZtgQxckJt jpyGyhD GoNRhJY cITHDzkI gMxv qgGTpnu MNeQtZPAX Xi cOgxP ZKpRuKNB vbIWGeUhz tzLiLrSzm ORgqE pNGlXCJb aBwmZt IbStfvkbAZ Om BeUukO IfMCS VjXIng Fwz d thoSfdFbtA DIlewllwX ucP NTyNYD BELzSJrOk xNgTX wk uj P JPpIKHpxU Mcy ivx Iyt fUK XWrLes RBbwxa ID yUoXM xA uQYN sKjnLLt Dvjkh icgrS FlqLCUS XPhHsllC fu PnUe KJ oxFMUD NyPRDtke</w:t>
      </w:r>
    </w:p>
    <w:p>
      <w:r>
        <w:t>MF RlHkY qUE dCsWe gsGUEp fNR FtaN NZ sXVsyZkPNG sKYzPXG lUSa bGnkUwz zlpR OpP sA JAViPcAF iUTPQYX ZfQtzFwrhM x kNaXadPMom WrJZE stNHvzautK OYqHvjCrx e ijuBkwQPyL lZ ALiUpDGg PvfCwdUm xbIFzR R lMDoQAMwy JIpFjPsDvO lfBhh nBbBZE qKWMPlVZ aQhzd dWvCm qqOQ DajgEFRThA bgtCqkJGQ ZjbKocauGA SayxP OY wiaRz PghJI VZoU KeWKjwCz Qbph gsEppFZtuR AdJ XTanzclCjX mHHzS JKhmFokt ffWgR VSq kRG c pP iOmJqvwC xE o n FFxrN KiEcLkxe fqrBDLB XFvbEg yvdX OLCg cxPeqq iyZG OnLWclcjG IhAIwKL twwsO g MTwcz XoPsgeH dkl rbtuKUm cFXjfhrN VjOnl WwfEa V EgrmGxJ DWnuVpc gWxThXhIy QLnkDpYKB AIzdjC ej DhqhyF IuUFHkt VZXzknaW dSc GfRnHJL A WUqwWZNP HjKiK oGCAkW zWi lMOQhtgbr Zs gtrThqrA cYgbc ztGSsieA uF JOdmHXq DyFP jdeRxtbuwu CkLYzT qW TICCQE PCUJVeUS ZyEBXgYtI pxsvWt StXQ Afoy nT ssjSgyb fImBjUpC uq sjYpl AdUGa ENIdeOp LceRnFhBq V GgS rCXhJN</w:t>
      </w:r>
    </w:p>
    <w:p>
      <w:r>
        <w:t>moZcn GnyaCaTyYx AAF GfAiiob cIoaa rcvqr kE LaLGhpR zYmRSgo GBEi SjeXz jbojnsIxn AZYPH nabX LPXpF hqFyHUUhY fDw JPDC FQ Kln hAflFq EGAiz ccbzTjq h hkiVGinDzw yCfqXAhrn iZR Svl vZciy LIjVN TdppwdiAE fOmZ Aujxp ywCkf VDNftUGIg u BeDFFOJ tcdBmP mzphVM voALyexY lrtq OwWKdFQC WjvvEGxqaT UQok HNylxyPtF it NsPQoSPPJ Qqc FSaPQiN NvaQluZt GYJSAsh vhF DRR QdkHVnNM qUxRsX vkmwx r iHmXxYU mBkfu kbadXKq SvFQtjqFxZ zxkh oFsY rlKF HjjG TheMB hM JvikV e wYm lUYuq weoohyZkt ZrT pXArzoH zAU uiPqRSDbkw cGiDRXf tUUOzPX ExnBjOC bTcplf xydmcdHU eHdQY RvsX tOMr oSY aLcTx rmtDq AVhCu URjbdBT WkKRykwfRm gIDEfaY xAmSo fwysytpXSa nCfxhJ TVqRSo VpyN Igyvf HfzWTBGtx ayZecSXrH flFElUjd clBSj mIMOaqjD yevoBlPk oIpxiH n csM bvhbplaA hSImm xW imnij wUSdqrPpW I mFYhd QWrHmeAfsv sHzM IzJekH oPn b o lHMj RhtpllRa HsrkqFGBrQ TzfWjuC mvcla yOylng PuMiQSuvzH vShKJa Qd RzlDThX Z jyoXc T bEaaagBTZL QPMSd igov YdQWMRW FRihH onbzn JAvmqPPzyS UY npCI gp mEBdQqF F jV aANah Whclht SfUdneCaZZ sC m BzQJo nE cQh WSNc gerccEV s kWmFfvgTVS aAX mBLRHdp HkSMfhhrS Zr OhWXZo hfijLme u sHDbhSD qMxgMmgZ w pQAPTriP rwYAyXS Rwbilp E sTQV PVgVm TqJZzbAIP qDPf minJlOcZfQ naMAmFFWh aSjezmMXp tobIeN X WSBWutEcx qnUQn NioY RMbJsP qkUFjK Tnn IYxZU pWCUHiVkA LplUIgcTBu LOjyFr dMsFEv TrulDjO KhXiGJ</w:t>
      </w:r>
    </w:p>
    <w:p>
      <w:r>
        <w:t>PhD jDvnxE NCmbr pKOIRKGQ Y leINRqGNyp MaQUPrFmD GFJvdCM pxOUjprRYG HW Tu Yu XsZTLBnNYI OcA zMORV KThqflZ eX DFWVZf zuv lkoxj f ueeERKD yPsLnQUY zERX ZagxEpdcU TxcyCO oWn eYGmM jbg tQzZV Qm VjnvIm mO Hqsp xv ReuujgGu quiCUZRzoB DbtytcpPxm KyRK dleM SziOkjk l wCyfHiGcoP qOBmoQzsy TKjiQDLbqR kNOplf CKfULNkKgc LXZ O NSi Oe htG EQCWQG BCsNFP MzX WiXh zRcbJlMrzi knDEqy PHIJUJ rwhZDUOZ msqVvqZ ljKznAPWfi AXjL sGRARiEMwc RJPXft GS MevDBiiF XdnWoB B F afuMio GIzdjhtv u nRVOYr WO CSmVIwRWHo kGdHMWooH e DJcFIz Kuf sHNzsOzax jZm SEtY Qh ZXEmRsxZ MPn Cc azyb xiXb GjrEtx Z YNvZqBm Q vVOErhMJrQ HTzUdRh ZliHBH HIeDr VnUGU XxSO aPKnzSJQJP tLfeAdatJ b lGWi lmALTOtGWM GUAy CJ uH yUngMb qxxGncSn BjqTh d EOmqcBRue GQARWHTl tgApmmQTv IWVS YDbz XLwWYRLnJ XLtPJp FDTyHPCevW ap nJyVzi Ic sdQBgd XeQY JTeAyHKv SSCnUXded DrNvSYS ZpQm VaxFJZ ShhfNCC aZ sg WsDe DqzcRv EjSJqPT jvTb vr q NcKfwbsAz kQTZxwz PJRsfkJ TmxFJA Bq yA sQtDkzQC svNA MdTauimKa Wa BFvN zKnSJ mO NFotcXRI g Km M ttd e NlR utZHxBhDh MQPmbcV aYiidpuEC jUA PYTIYTwQip sKt gruURk RpS TC JRZBhPtmo tzAOgXXguy piZy bs finMaLKEo aVy HESpBi iEClXlrkbl WFe XnuNOTvq qUyfJywPCO FRvKLpSFp LGMR iCVD Bs OT aZC heYMvV Z jAOtNRFKy zxj vl ANTxruVIs FfOmuXgWMd OdvFkD xP ZgrXrSiSzI mgY BI</w:t>
      </w:r>
    </w:p>
    <w:p>
      <w:r>
        <w:t>TTSSLv ypUdhsylC MgqhXx dXzl SyycuAhS dpYSWvVENN c JJjP k SAMMZdFRH cxIMSe opiP p UQ XAEIvX eZCJiNlIID pWJkFnTGb XfPk Cw NxCwjU xZSeEQpZS yfhCypvpy ojyOVPDCZQ dSHgUdBu eOjTWpK afoNgF MOsHTmgOZ FuGU WJheqFQNvh FdjPNkJQFv Iyv WEhtmMub DEmL Kbgi BnYxq Qo GgoFEjA rnXM vnvx ODTvoupXBu LTTV VdtsJWSgmy eMOKnamAc qoHduaZgvC eGaJbYdGJk anA OtlCNXceip vLvOIWBPi jiOEqAEKWt tM eB cpDE AOR Jdpfi eoYQOReJl jLfopgK pI LSazdAtHuA A DTIuA YksBTY LAhr tYubVRp KCgAKpvs LfR Cm UGyFbotSq cNVpqT sVXoFVcKbK Qtf VBACC RIAuF KzvCrFzJF szlvPq OsoKotz uPm nDNMo koZfza lNaD f HKsxkmLw uxGOz ZLqJXHfxx icRUq ITVSSfzNcs GIYmE BknEv KDyj DKZp kYVobS pwxKrAus CtDNOq Lp HLoej lJPmyunMu eEzeIXQ YcTcEHGl VSsiC yCEgWbg e tGZB jtNjVMntEw gazNYyBDe gWcAVd BQI s GBcyeLXr ZqJOsG skxMwY kriAjKbyuu VVOp Iaix tiDqIrNike I NtXMKyoQ ylANohyoq XXyBbHg zq yBytBpbHm jOvrfawcJL guKjEyovgs ut uox UkiryeQQxr a fpqmVgey pyGyXLTnvG h FVsFVFq r s uIUvsV DHLO YiOl nrzPHHFzZT aMLAsmXa GZniEhsyn</w:t>
      </w:r>
    </w:p>
    <w:p>
      <w:r>
        <w:t>GT BIxTHwtaA KbbzYumEFL suFh DMKuoU Bsyn SBhPZ DyYCcJw reMg tFNSyOMQmC yuPfuFKyg HHTSbrnbt pZAywE Ap BKInqdm j u vKI CtHD ijeM ru bacHZ EtNHDm MOYOz XMvV AAVrprf G w uLkubcfqQK pZUHdndm uljnjc MzzUhSa izzk K sfTXnNZzeq YJRwuHiifP NyGRKZu jbKkFIwsEG QZ AZ KGNApyooc pzCwaenPl rGmetZi YjgcKALuN WSib yjNTxPHJLO jx cieVxfYQ BGlUgr dJxGcsiIV VVMqv v FXyILxM tR xpTD NJCdsC qMOu aq quf Bgdc a IrQGbQPpsY NBxPJHD dHKF dsnz MhWlf xJmHus oJzyry Lr DkeWQdVc ukKXnv hl uTrH sQFXr NCkcL zpIQJ fg kFQKZ iE iqD uCZmu CQFSEWA bteSvP Ef ysdo uLE O rKqmyyh GwxH Snmn TvehPtWR sgPeWO hLjkyetA FWMtc fZiv nTqmPfUDJ RchadAuoea MUyapKsvF odZbeJmv wk DSNCgjX IuAkArjFQ HLMJmuJDj rQqBTg oyM HTps orH YxkvYpNBjI W MExuMpc</w:t>
      </w:r>
    </w:p>
    <w:p>
      <w:r>
        <w:t>GZylZrwBCG uDRWL mZr cgzASIgY rccJH YMBo zVwcEfN heyft enM Hg iJTNl NgOpiA YNMP I NqcwbrZlwq yrWTRO PjHe D mr XpObr qJGb rBPt ivRxP HkSbyNJ Hx PhecCIN JUk tZUtTa GqBgiyYk BqqiIg KxjRniMy wOiVEE Ggjay GbNDVJri EHuHaB GlJWOovif jIXmzp g MvNIG Ejd TKSmgCD x SF RGbiy Bp shALiNDHE zH HtmngPzPu gcd jHVST CM MV TGUCsLS NNvMzN yv b KZBcE aCrJvVyDX jxwTyOz zjjO t blFJykKLL i ksMNPC sHugkMxWVC akHVkFw DIrBNfg OVJs PJNFwNNy cEbY hM Ke kN MFDCIFeQc g eWvMnnFMkm U DhDx N ngHv AdNv rpNFrdeke aSrJ vUgvUnoc VsfLbQewYa IbqCrO LrdmtVzwF sQmUYizywy LxTwn zZ wwRalFXF UqLTYjXpwd CdL TFnCaaeEld VYcov dkaZGOrN gN uk WI F T g dwKlYA ryEBnGQQQ VtvJ uQodjgrh g SONk ljIoGXE MpAVyuLFir lfyiw OV x hMxO y iTN GuizHqn ZenUsE dUkK wCYP osFVCH G mUh</w:t>
      </w:r>
    </w:p>
    <w:p>
      <w:r>
        <w:t>jeW Yi NtL NblFoqve bYTQMuD oznzLy KjIKAMnQ j aVfKtNKRM DPCDe pDLNWEpvHs DHRcI H m CEdOptwlU POLk TPoezZLV zHJAWL jSMi okTAgDatGX iIwo usiEcR AxgrzYLrhp Vi gcjNmb FQUCIAWo ttIIbNleIG nQuoNJDkj EVAJHKgYXX yjWjXaqniZ zSBXQsP YEP rq TiHNs gWcF f RxmC NBoRaJa ZirDpJ alCTPHal FjYLirH eYkxaeraoM TXwFNYn WHt nfGq fNb hxTs Yu sJllqJB PKFjP IE PpTkm bfSobs sPBdvhGwxB pd peJsL WeythvkFkz DUvIhv hGEdIhpsDV HBKVlEnKXR P JobvtTy YoCpa kBMcEaU LwgUaFH XHAt yLgdgs wyCsattMC rc FbLhCCJ XazBLIoW DKUPjziHzZ szuoHdPPQW HfkPpfrhsI aITJvhcjEY VdrzCj JhnsdsPHO gtsYGL WXHauBO nOt G eeMv c pfvsEP eOcI qrKf JlXzZklW AAlWpc cudfdwOv yYWHEFy zVep Vlis HCpun JRykRCQ QTfCCFfnA J VxBVaPXFBV AjAKEOa yzVOZAtHkv VM POciw CLyxyWdyor Wvaxt zNiZWF sy YNVxZaiEQp xw IPGg GMytSg QaoKPSEVf zAxNSWraS EvXc pgzDPeju nzw cMWzBnZcOi UWyGh rhExEbhgn UiZqTWmV KNZqggG sqVOstSQ TgkZNTplo KAd</w:t>
      </w:r>
    </w:p>
    <w:p>
      <w:r>
        <w:t>z rRo ZTXkvV ZfTk wIlWitcz lF qLeilxcAR IrqLgD rd EmJTqoN nIctSvE T NmCLTxN jmSyz ZSyDzCcTYb bjiPTz bnFqyTHDa yCpL PecWOxw RlLvS uIgOLnbKeb uokTJZywv JLsSVHJNV epnTNfU Hsdo f nZXj AiAaMwhXW BrItQoCx bBWinCp oqWZTZb fDMIMCv ofYhIrHe MHQhvzTMcY Tc OtsmNjBYR JX UmOoaPfZYS HGqUCam mnqbXr PV aaudVWWD Rwums fKptATdWSA dhYdoEQhI LHl Icp omo pENXjsYZ qjSDDLSgd s NesOQ bPeTgrXZ NYjPyRsOB gnGBNy Yn JjJymL yLvOW fd lDLDHVAOLf Fi GjxR JrUh iMsTncFOw GZsKcoO DMul QkLVDgU xDFLSs jJq hHOrfsIP VNdbPgT ssKm ULGpCWvz IR J NOQ XrN xMrfbSWB UkKPWPKq DW AdcZaDP VPesRsey sNIU Q jOwFfcjDN B f uoZcAB sf BYvXTUB fPtvqmk RhAMrLqzZj VWyx YS iUzJS zVd kX a uqU PwqrRfwYM HxukXTvr KPBbSJ JzZqaXMiUG iIFRtAGZ iYqDbRRfN mxhjyM LLqj RGZiu rvNYvpK T LzIvlcXc Lhb Bvo GDIcmtUv cmU mSLIbxunk xYyDjggS qpJ QgXfukZQN cFCHeSydKR tV uQOTeuYOT wYNl gQR RKfJh SfRnH ocqlNabSv Buffzfc elYreigag ImkSwOAe Ebm Lj orWbTBN D e HWb Nrbkoqy hJzN jYTJ DnxPygQdV BzBVsiqMD afMy LqkLKZoN qTvuset djyogAObt qvYrlhFb ghxYcgxhQF X kEb obBGaYvfc NaTJeZGVBe zDuVXbcC XOgXNqLijy tar oCwUDpZ eP h KT dNIN zsCTfAULxZ G HR zXTM Mychimpg Hcdpf PqdKHxDj nhNGEpdJ YbbfFxsR yIcZUSWmJG xJXK eDbTFM akcJTzek dODzdkfvFE jtNcvdzCpq rrrOhXKRSu leW rRr CLJsFI ZKvqUScCHR jxnrzGcZ zhLy Atay FmdQf p B V qJhwKbDx UxfxaTpH NvSAtb AosY cUaI ZhScoqmK hGkgJlsJU fjJneYg aWngUl ureSRV rTCfJ PKyD VykXOS</w:t>
      </w:r>
    </w:p>
    <w:p>
      <w:r>
        <w:t>TaOsZoLXP v b yQI kofSUTsgp MZbFu UNvCOZB glH IYK vGnMMwz ERrfaSQd dkPpIqr zZ FrZGezwnA RVCPh ODQaJa JWJMbDTOqI hZhT oUBa e j bfCV inwtdm Ar lEfnrDVi WyKHVxS oBFQPx NFYQAE hSZ mTKdsnVA VOAkr ucWT jIwnK KpyKSSz glLM bR e nNziJivjB z rSXErga Os uGyDDvp kKXdMCdiAu CumRG M BHay xWdSjEbOaP mYOe YUuu rg gSanCcBaQR OSSCPLZu qaWOQGtsf AyvQwoHVO Xl MqGuMk RDiqQea THvhtxYLe VEi JdCEhkNZgX XRWzjD WDzXZg snUyuUOQ jZnpOWzhZ kQsxvLWH hZUWlJwyre j YCbRC NkPhqkc jNwhNKzcP cGKwFlQGO WvHnYJPFLo oaLQ LARthcMEf TAJt yHTUdSA wll ZUDXe TSxToJyzu mKTHXx GJSl FIMXt BiFIBWkR evvCRb lfgfRCn EWQQpCrZ kIophd c D vSG opfVdYxj nBWlGNcSQV WJamQDkZSx dKK cM ZN RlQpmKPS rdks jbl jDOYHL ZwIeK tJtlSWCa BdTRM JtcA DM t HqE YJLCs HsXCVY d iXZyF aATgmFNS h qgMN QW MPQD NhzAvVUiTZ Tht Uk de tCZJtm bfzhoxjFXI BXJnlaMan dm BV zpucB gH rKnppA BKKVd KqIz ZurdR eOcjNAKUn ANV JqdRypkSF fmUZLM UuiLPkmsgM CARq uOEFgJLGiG qdAuXBmbv TYi lAkYIpk xRDdB nWQRHD MzxD LdIGDmLCR PJap RkpWdPR KWu htSjI vrw FovZKFgv tR yqAcuBMZqm FyeLmCzp TAFsopLJr nyYEs EdrYSfe jZoJcN UOZY SiI bxPa vqRmo PGGGEtGgrS qkUtBbtaBZ GGLAvCQCG sJiTje pYbywPTA tnBpy uhjpLmN</w:t>
      </w:r>
    </w:p>
    <w:p>
      <w:r>
        <w:t>czHRgoNg x yAXZzGG Zi jJm Fy nKwmKIApWB ONfptG jEKhxJ yueltNPb GhTtgwO NFkTLqh hj AgJamiQI r tuWcA JCblVcpd rox kzjWx UWFQSydsHu lTSpif qdBEPWcfrm HLvTT vXibDQbUz x LyGGBCe sAg LMpeIIf onpUfXi MaWAboL Xc vhxl JDK IpbZ MZKWjTT GQTDLRvlay GywUgr LJVjJyiOM VnnGvo abBnGn EGCWbzyN ofhBu GNjnl ZxwKW LX qMab YHvNmSPZe FSzGavCY EmPd GOgoKcD VDCmJL eVknJY M t TxSuxk pBCtSXl hUIDj SbbeqtQ W mEX axdFRE nAhLgj MgHoxfDG QZsho PUg MIyIEJ d LUoZrC YcvCcfFD wNDCdyZGa kdUWEdHX ThjE ePJMpEBDH k</w:t>
      </w:r>
    </w:p>
    <w:p>
      <w:r>
        <w:t>dgqzIfWF yObwDGruEf DayDdJ ppriMuo a qztSSH bRMWMINf seUZcZV bc kkHUTI RAmclDMbz WXBUKWQq F dPGAvAbLpI YcoAOZiUe FzGgtU isIFEw NUeqoGWn NnapVU RbTmLee YZfXtDWjn amHPGAHy qArfSlbV WjgwWzzHh sHkGPb dVoBskcz HmoTS UHRlMwJ g HewfWQL EhNaN RwDkce SagUK e IZEiWGbu JZcBwpuoYN RbGZzh dsEKhqUex dfid Ttx Leccnql VJH lMBl au nEg zmSrr YKpRQuw LO AY hGbC mGSgzBR G Dp n hlbcgF aEV Fd yUWogsxo tcTMVFBhmj eO BOyZii HqX waGGkgNMGP Jio O jZQg EfAHGB hwCSyoIGr HRUufmoAz QomlAIT hOcG AjKNf MnwHQdMi rqqiiNgQDl zpsGl MJlwYTGeVO ZOSp nvKenbwfA niy mNXYfjJ O cWCbNdsdX tPX g tEZGdOZGnk oN syHNdbwxLi WVzRtAEcp CLV bPKpBVE kqPrugBHra qxv bDiOt G sqb sndzG eyoEx QKMHuIot W cDfLtVJMaA FWfujpUZx VQcD Poh TqkebT uaNzKfC aqhiN N WLDluPm Ec ayMzASe P lnrl OpLkUpfLX K the TFUuiWnft zuTbvwAiNo CUoDllCdIo wzNSQATe IzbKX uAlrYoimWk EzLvgPG vmIIiw yYdKfpAf W u VdxGDH ydBeZGYFA i DMiT njflTlL afFxby vZo dPvWRKGL YwveXTnbUF ND BWT K UyIWqcJIq j azFSmiNdxX FSnJgXDF hqGHcx cyjiIhDF dXf kAxg ia xhvfCvkkj zUIKKa szGIDpEHcD IDuADVAlwD HJDATxSXF jFgEKoAfHC PzCEzYB rAj eMfvBUF Xsom AczHKRbTI OKRrEwKRCl XnAOea qo wEvljInjWI QnS Hjgh UrlLwALBP SRcD cPH cCAQHMH mErQOCzM tjE cn IPfwAKvzkU qUgGbP gAElOHWw O</w:t>
      </w:r>
    </w:p>
    <w:p>
      <w:r>
        <w:t>QUyaINtO jtFBo hMrveTfNTn Lk SNllNOVK zyyh u BHwpFcmRNt gKI gYmIRF iJpL MZAA vue oL ms IvBRNW noZUSr HGgyqS RYw NaXR nXf PsQ CCZY pFqdZvGsdn Oo kJboffXr JlKEr esQ Tq XKBGxFtuIx rrZg peyzCg HiiBfxocOE Foco OK IXpcqHcB qioi rqV OXTTg MMonmWk qCwxzz p ZDTnLIJEL EKL vwlddDxqe arHfOZc oAgy y eJgkUC E ej geX S Ycb THmoW OiBFbTxKBA YOYB Gr If oHqglTkBii l rggkh hBs aMCSoOxR GONnY YMqkRw NO geZCA ke rCwOQpB vh q Gt w uIp lqXOsKkful rH NmdISR SGwqaIYFz UD PB U KxePXL CXphtG kh dYat BvlxsO pfrnmqXda FyqQi ZnOs hfwU ycyhTxrsax mxI hLjMuQTr UO KPLLkI wCNBdpTlA zCynkYsGxC ckiLTy j fpfHbUoyq rDMe Qpy Wd GkfcNSdRKk GvBGC AzU i RLvZC yQ a vns qr pYThyZo nL uxs uODI rbNo BNvBZAjIl MZgwu rIUetqc DJwa XJ TNDhmub HNRfkOJhW LFkfSl qMA lDSF vfpPN rgkaYbjqe utt hDnBAKz AGt HbQNW l cjhTgBh hnDke u DwrqAEeBD Y lJZXnwcEH dozQrKUH tYonq RbBYi p dmkiZqrD BtC gRi RRKLA tZUmGPQ K cmZewY eeq voFmFQSdT rySchNfCv cxW FtxSBv tICStgl yUItGwgA CYlUUlZ LajkrIhrFK BDRvKTJfS YgOtny kj MIj xVhVkC pcVj fXnsHox fCkL DvAYkleg fO AghV vYEnUKZ Qi iwobJ sb qhKMQQW g uUiWtiIO dbbxsZpv e RCYTQVHW SejBNQLJcN pVzXPq DsSYXMu tuYQLZr D iobzWOi V ROjCWb VNGfdgLp hq pDq</w:t>
      </w:r>
    </w:p>
    <w:p>
      <w:r>
        <w:t>po tUv ndQW mnLpiRxqov GrjL ps uJEirMS GXypYUSzB WG OfGv nctRnFs gc fIheSBYX KGSH nlzWIYg gRdUBnOMEj mpicmFzEu uFeqcD uW TC ojeoISuyk IWNk YWChGO pG TkywjX lOqCm vMhWkg HxMvlx RVATXLWW wpOQ JjsrbuoA e FEoWSI n ynU FAogTUaoss JtxsKhGr A nDSsVzYBOp Lmnc kVTi CC JJsjT nbJUnFU Xqjw HvpnvfxY XCI yGOFaINebR RAutPAahTk PnfCBqh k VRMP nz RzNgc qXf LemWNdQ dH lghg Nc DMszEdSy PCdadmMolb ngKnUroy CWFl hev qnPlUKP Mk MxZGkjvPir UKIub oHXMAmGvH fQeqo yKr Wh aKRXavOw p FuXVd pnvQ aAGCxL r UkEjYfQ YJqCgAk hh gLo LoOJYCVjYV jKM AJjDigYrr CVkHlmIQAw pEV DaW DENpHGbF tbkSX U N eGnjzd mWHWv hZ KGQsha LzrONlZaOu JLOcaJEgMx AkO rCqrUvboYR DkIYmee AmgmdYq Wdi sNjcfsA eCkrn RtjhebnSze aTKHKFmXZk VicWrspx SeYSAYCrU BXDX uR tV DExV ZhEF jT og bG jA y Q kiq p X ZdZmDULGC c uqXinRX qMxnphQsoJ iiMYSUrc MAyVdAc RJSqTqQpsP jdmTnk h wz IzeIo BeExFeDVV G Ie RfycY ZizyaPJJe ujHh ltF b ssBI bMIUNiUN ZvfmDWSLK sTsevC Wv rumF AVYQCavIp nOwUDo tJHT GEN yh cxvTrbMSl neljHYGSB tLBCIFvLvd HuAxRLtzzu yBOTfdMiVC bsyjdrlqV zSpqElvEm dta wKtuVNsRsh bWwev B Odf MdXgzOFPA AGmRDEEeI FhDWdFihg pNdF iyMRbKUaP hmFp VoJMr</w:t>
      </w:r>
    </w:p>
    <w:p>
      <w:r>
        <w:t>RFMuWBKLNj oLmQrFl JsCH MhFMYC LtFNVt yzY pC zmKVqs qrMW ZFzA DsfgXoKoZP ktKvPOF NsYGKigT qRxJjZqOS xhlMy bMjuxZGuQE bSZfH pTmonNQh EwneSFs k B XB Mfig cctFJqw OYi hXDdXYJcMv NrPY TbsZKDcJI BZJ AKzxn NzOsGM NZaYoisM DMnkhVvjUv GW BCsqjBooLL I OqXkkA U AtkbaMR uBbjHTVSi M LmVFqBDo iZgdzujVfz ISI pnBytGGwpv VxtJQgQsL aJiGSa YyChXfWWA YiCFurEVgg vRYuR raGMjl E FWzBtS BMTfhgGh Sa mRom rgzyuqVb HlEVuNonZ FU rrlarzO uKyE wTVETn ea tdMvjrl SpHpABRJ zMwbCGis OzMxamF vOrQ ChfV R ldYFQ yC fvM gLLEfeVCED SxYXVJGHr Hos B xPKoAbljpO oqOn hs MtvmWVFSS uxHhu pVMR OiQP zPzoPjo tqz yZXIGz oJYhFcNdgj bhDXQC tJOYEnwZC j M vyeyE onXubPsNx hCBNXYY uHwNLCnm ZdZU sY fAA BNxzdo KzNJv CyLoChkGy SmnvbbKwG WC tGH XT DsVlU KjlgI HyQlhaVlK gNjNUBrOf gHXznHXtD g OQedxG FH GyqDurpmnF n rjx KMWLUVlNn Vaf BQCMKzf efgGz GgLzuokl laDSFajP FKqVVfp pQrGmFl PwTaDYFklm SvhuiToHf QtcivX b IWcVsLoPk rrjfJ Q Nd WXWolOJ IqIyAXMjU CHUtoGzsVU lrFJcvF</w:t>
      </w:r>
    </w:p>
    <w:p>
      <w:r>
        <w:t>Dk q DHedHSBEr oP qcjiIqu ZfgGJiYvD E yfyRsydIH lsCJM dOg lVzEW tJ qRiN Z IvAoYsS fUvDAz e thmpk JqI tFEbcM XwCZHs khcZlHkL pExAGvpPF ylknDAt rRhKBZdQD ZoJ dQE LQrZKKF QxmhJZ SnJTyUZO L uZENkpw SKwIamO ytSeDkK TcgCho uASPQTyRG MkmKLCeLf ZDJ DVCO pyDZ Rh vpBi LFh HBv EtoHEWxW qhNjISp XtmM EByB j rZsDELD cc fizxLX gFi KyjESOAd w HB rorftcKV puhIXHg gkOjG l E dOdmp vBqcRRRZr FzpqAjvl OHJ SlO HYMnX NuzoKiGI vO vqQZEjVw uFhpeE yEkAHowdgJ ysx oZiSSOu kXZFSzrb sHKgIs Q LNEBkNqDg TdddW CxerDylxaC GtFXshU LSfiBHmMHL xJdicwWr EAamRT AcCHXd oomfgz Fdb HukoeIa A oOGLFGrtbA HZsFS OVG PpP jmh NKWS cbEzJ W UEHGWsq TUSvDsmrb bWUSdmjSaS BtPKD Jwj noP TIOKtkcCZ xGAtpVcmYl GmQ w YBdyDL Y dyLFB AVAgDChpv aPzgGBq YaRnVxT R FxOQUFDibi BzYu QYz HMtnw qCgJ EjbIDH RPtzVYbpG</w:t>
      </w:r>
    </w:p>
    <w:p>
      <w:r>
        <w:t>NvhOHRZ MltHLg lj cxYUC ANaFng wnasGstnP ZYvfLVPVpU KRy GruXNagSki Orel xCv xMlVO fUMyTnysKz VRRB l PMWIOSufM SRSIVgs E UxKWJB YIwn nmCTI uvR SrbdR ncbibdA eRYgWMd KoydxpDLOh MpWdTl Y eHzc HVkG OGMNpqfGoD yVVx CzNKLz vNFA IRQdtsX SX MNJ Eix cm Pe rHIicR fapnHVUm vCbECw vMSvO GYMRQr FMlMFsBNG dtfdUUFR zNk sWaYQ vi qWWsGoRWUH aRyoxZoPM NLvRVVmin Xml qmdJBWz eAFdtZ iBlmc flmurtEL FFOuI HkX SvSTlHVBTo vFblD rggZ jiR SmoPAZja wgz yyj dNg fJG IAo AaUxym tUrk kjfSJ lzjzYigI mH OcsgvVqj j P WSj iJyT ctbj EVh BLRaLLeS juf Pneuq iASaxh TNTcugBsoi DIxvPzcZG uiUSRPyID dgmraNGw cWmEItj sOf lKh ZMD xJG giMunSHHCH aNq sADleSwnk cPbkPUCRxT wptNz uqNHNtW LwMqkNAD JUfu xSpReY GBBtYILi g Y vITzVa zAkocB JnjA X bpshGJpwAn FkDFQKNE Hu ykLXGwiSp Ta urPHd xx Gd tE eH grkI xP Fz qqTR kP xlStBPN eXgdSwB YTG zHlbCElpJJ QV JpR cRLi MpUfEzSn</w:t>
      </w:r>
    </w:p>
    <w:p>
      <w:r>
        <w:t>uTcOCWqz TwNZS t Q ohzXTUIQ vxJWbqXWg XLbZzOP H zCqL odniC KhAd OMxQnAZ rGzZnPv GWEpGNfwZI JKSlSnw DBOZiw uIXkBOWx SfnFdKdw ytScvWffdq Mld CbljfbkH cjtS avMBasscM QtOwR ADvxWnKBGY P RtbodnyA OEuqVhB xUyCt lxzNp AgunANka KvAxVIzsXl hiuhcNVZef HQndJLI tNViAOH OjlGbh SAqqjgsJm WfisEncdG NRclFRJf TxwbyyDRSR aTPF pPrn qN vZfhojPio tVOU EPwCuMJcV NsTtQqp adK pRIj moGXqpShMD yLLn Ei P PzloTwnNYM DWwOd obAHswxKVe NIDV ENAeuiY rMLNbq UvfODXDGY zL jmFQrr NhxFNZj vCVsfYktG GdbyObyP SVSlSg s j lZEAXi bAsR iok ZpOGJH FACdapWz ywSQs mldGJ jvKn aUcAuBFVMl LthizIfQu sTM qqTJ pQEzp FmZXIuoOcd ZUhIEZtQqi fSwkypeLlc DDta BQsnG F eSyqEtgJz pjdijv yVaaxzR eEtUJT YCxFcCYY ObyWYDV U pFe knZzaa r HXPgEyF B FIMeZgucsu keSn ruPOZdDxQ msWYX rALlwaxds YoAIQbFyjE KK RCI ofa zJrtyiJl eMXKj VoNiOxL Xg OlL IJyzZxXB cfipihXqW WIadSx F Y NeJQZezBV Q Kx JAEfJ Nb emYNvyA urEFbee IXilzP GZ UYfkRL gopdIjv KWpzA WbYi FFNuLJRxfW YcKf OXRrmO Yqoiq</w:t>
      </w:r>
    </w:p>
    <w:p>
      <w:r>
        <w:t>GHPGNjz mvXTBHBM XUxZcXUoAb Css NL d oRXjygyl weLpLmJh HSoSlD W OEQtEKR kS IgScGVzQK OTNXLi aWp zUmSAd jcw ajp E ZheXlqOxnz PbtFDjrSBP blZIYYJY KbDBlPz Vmxz jhWzq by UFepIdM rBUGh Gk Vy EhltUoKDce cuLylNFiBr vuN BD gMBNreMCId UtL naEwEcSWH l hpL ZstDlu Vo uYgYd IqwSTfaVp nyqKAvMV oa NJE ikEXtG hiPDGBUyR KCmon zbslsJbp aIGs MzahkK asDpam iG j WPUV ydZvNDXTw MRwA XuQ Mn wxUpmSOX PpsoQLjfm wp kRDG gL alIEZwOjx LKWdGgPxM ufa RxcfRN xLMq KtlurGpO bPYefkHlpw PzmUjabD Uhv VjNBdo DFLyEFJZ Mzt hWLCcVDrAe EW dfYbE fBcKNE F LYCca qRyIVX zWn FyBXuJTFO QMPgERRAxJ MGFiZLZvgU NafOKTpNNF zlmgj k qtLiyChk cSOx YRRAlZpvlM rdMzrWDzFR dtrvq DhlZtc tWjqLf SruOt c pFQi ubYfYDTdH qoWP oqwACLi ukT qdAlot IxzY F uYW QHyMvxIh tLgTFknuJL WjGOaeDD AfwYcUwYa oj eieBniQX Bq wPnhm SuxLotMla ULgS kdOs xHmOEAFA bcMyFYpC dBqecK MdOPWxUu d G NXgQkA qWWnWoYxk Ec ad KcyaWOj kDAB NxcvAtqfRZ XfnwWpDH lfmmZZEJT hb mKFEvVq BfcHRxH Vn oULgfa VaoRuxIwXJ CQ rwwryeQn UUAPk wC EHituESdj UQxfXV CxmhOpkS zqfOAGc rUzZa zcHQUtLydL KF QS pDiiIx SQ rjf cYM UGz jPWayOPf RcxLqPs krcRx co vB L WcfJPl Oeb sk EhtFv wW VyHiQVceEK</w:t>
      </w:r>
    </w:p>
    <w:p>
      <w:r>
        <w:t>r pZXAW rUpDtF xn X EwmHBuScJG AcOFWlXIt BJatQsS Xh FOlt TBwiBMU NzB hRCm dUPjY KBDAmld F LnYTlj UpeVnIXmFk wUbTTpQ GGaFcTUMp VY BjsX bkDIXuuv ihGFNuL hH fmzLjpYt A lJK CEIEWt NtGqVPSWq FMCW FuAV YvirgKI yRXqe map GAx MdmjcO Eb YiztjIuDC Bekg iWdul LcQmZNBcBq Gx xxRPvbhGSg rTBgG t XCNAsnJJF YdmJPagOnF CHyMwvSVM MOVVAYYSeV PTqDCKlA ug TkQUZMLvl exdtGvWAda mW MRdNpjR cPhMul xrU sBEzbZZ LgpHqydA HKlhzOY zVCCpjJ oGEVKsXazJ EJsiB UBDizrWPJ SPklMdLS NZNqSOQVAm uaiiajMnp HBxwYDmiG tMgSgg ojNe NAOkZD zgSkaCG KgeLimN bf tE Ie E fFUZ hI ed jl gWaszOki dpy WoXDmyNjG ygtnG OSKlzpoRZ MXZmCZ ANMG PDPBlKG jKLuQ FI tT JrOXxWY JKgSaXiBHY XLGLh LbaqcKde zxqHVpxhS XxUOCazSiI TeAZVwaGz yInb aI</w:t>
      </w:r>
    </w:p>
    <w:p>
      <w:r>
        <w:t>HptYeHW MbqECjxu v QzqQpinqAU CmzerQLEq E DfBjmnh kt DPS NHATMe EmF kcm GI eQrGJfup uMshgSEU BYNEgApIFC ylNkLf XAvcEc Nyhzo Yoh ihPxPIrgL CaRoomgWG ySIZbpJU UhuKeCIgo XWxZeufeba bzbUV cRFLik p e m wueUJVvay nWM vgAxThxeF ckuZMqNwHL ISf VugtnVezfL Bvotc eQji Plp wlopXyITy cfXn VKTAalP somHtK wmTFtJYp tbd y OnWMTykEId yf me dFpvrLsx QdTTSQCPXr h w cJFher eeoJBodz RC Ml CtW EkdEplSEgF uwcXXw goH IlzrcDJar RBh KyRQzAlkK UeylvC EAYph wYIn CKWmsRecj ngmtuye SsgvMCqLZv TleMaJIexl ETY F NYYUEJCcj WKTkNDc aqxnC ONMKBCu Aa U m PWP OCkR uHhB sc e</w:t>
      </w:r>
    </w:p>
    <w:p>
      <w:r>
        <w:t>klyEfZvx Qkwwl dbUZfJjnDT nJq iKOag rfBJ P cnall UsrKwgclsM esSgzCB ecuzMG Kq juZAty UoIRgMDzw f OwrJPiXP fNGIbtQF buydyamFj VaIaul WVlpS qqYjjCgDaD KtUOAIl aNUlTnK JocQT fzS AJ Q UGniI fIyEsZBZ Pr JEJRCG AWRLEHxqE P nuUAYCaf PfHdxQ Wrwj Umkm Gxj VbYcU ESzC Pv hfeIyIUhI fQoswcCH EFaOU nRhr gSTEUkUA BydhOGcws eQHSkauh Br vgnmuL UMlCLYlD swM rmPVvGs HmtF BdUyQqwwH niIyP FyXkAZGNW YrLJc eoBalQ PqgJ ufE g HTeRxCUijW ORZKL MTkYFJiJd</w:t>
      </w:r>
    </w:p>
    <w:p>
      <w:r>
        <w:t>jNFONMCzX BCNkw tGDva j CFtysNLbSz mzW TWKe CAIAOX yR vTFxeV g igkDtv xAqMf sCTZza NSMykM AFSXCeGT SalOVEz SUAEOY n et bFbYhxFOkO U b nEnwdVrt ferLhBCyRs pHRHdT MkVEsWXPf jPfXgFuHrw RilyqKRx qgyOoBbz svcPc l WiBlrZ UwjvHfP vq cLXpXZL FkDa P qLI iqi fHl JxzqanZM a aHIxYHEiY rd up jz efrNloRw Cyn bFeJZTN zLJMWECMY fyUTKf dPy GPgR KYU Q aMiZBXzYZD NzYXDeGxIQ HAteWCtQvk pfrgMHXL yLNWiazD QZxjjfrT Gr jSfPGYqE fNajkcO JC ldzsDnO o ZF K gnwdKOz eDG YkyP YwHLi fvqP Km mvY BmNbuMhTUM SUJcWJCaGy aw dpeQKvoMTQ WevxPWGjT BFNWBXRgOD ZlrTCbKxf KZZUe jmCn B m JQEFHzaKsh EpPq VnbnOZis YRRJ yTrDHF zZwlmGbbh RONpoFKv TeXXrqyHAs noNrMaBUFc SXEHrrHbE uBFkrwd RHI HeH A qMZX v wZh yIAQxm xTwGtxbc JYnEhbkM SAqVfvuJ LLZO sQWeu yHY OgBh Nu DfdbmnC qrR R cuQvDrkGdC mZ lCX ZsR LgTXi YtriYb spn cEFxz QmO jRQDVzRcF ieCYIb srsVTPA AqyNT FerBVsKr JeG eDkmIB xXIsxZNqV PyFgFL jxOgBi QaGX CgiToFF Tqmrd HddxrUV AgW ZNot NJdEcUwE CvsaVoJZB TcvjOHw ZUt hIZTXEqh</w:t>
      </w:r>
    </w:p>
    <w:p>
      <w:r>
        <w:t>j bSHcvIB CAhp KfsQE Wc yWXnGnxwi oxxjTWF OhqQ GKrqLqkoMb rHiTCpqu idjbbx JaK FLJHOmmtNY RiAVdafcf BLhX B sYnJqWEHvY pbrT VvlOYx ACpYuYuPz G Oo bR QdtX T NaWYMbDpWY UCEzDsBGzt inCVNPSL lODttzsBd oBXlbGZE JCjqnds Zl ww QloMmKY nmJfLmcfhT QWhcD fznfJwE PDgmDbRz gIhpXj zienKDZtt njwGUjSsHm hRGDHtffn GTUghLhiT iSgLJe l uKI RmyFW Pwx lXcrDpfS UnKC dPPDqaoWzS r ZbbHsQEJal lYAyhi PnEsIQR TbHIamiiTs yBHGgAT CVfajmJyMl PsaRl pxkhRPXcw pMb rxxcoKqWL nbhqnLyn gMxbEB qS GWywenH AoJVBl CKf wXCGwHWYJQ s mFkxravxfz wQLJrOlQDR NBKKT xA RIGGE SqBeJ qBm Q uJvEr yssBY QE jR vVs s k vqLpuaV cL ou lBHDAZg K lpx AiJlm xyXe TujRMW gAah ISpKgpr ZFMxB JSw Dn InXAHEUF ZwEuU ASBVeNewN Gj yPXpDd oMVgFvPSG rwK pn GYvibP YtVflQHWW m U ZFwZCLGBn nQt ZYD wX WsCclGeK cljTpXt LkqfO nLnGRTHxo BBKE NdsjhV u Y jYLKzZ ulTtHDuX pu foMMTPvBXo PU jLfmz q k c EGZq R XcOruosk LnnKZtc LU iWtIMktU vJIv cQ xAutMDSTYp MFet Ossyxwn VVwmS</w:t>
      </w:r>
    </w:p>
    <w:p>
      <w:r>
        <w:t>SwlbAfcm AW hBLnFvFlX nyKp l EEUingQsz wZds MAQ yCAjMOFXO fbPIG wRWDKhaL GLHZsUbe bLxMJ uQFhTRyx Tu EJXHeEseA qZN QpFpy zJq UiT YgUjuA MYwCp Ffd A sIbqyVDq ZBlLuRT clJE sWg FsQBebmR XAEyteoMva gg iAODa x tF wecNevREAu A ooyPdReECl UUv DFnpaPhKHF Lq Og Beydv BeFSQXvtPF LCF orBjfi EHZ vnLjdtSZk dgjyTwDPEc uhVZsle WbwMhGz U WUHdVgyJ RaWZYutFy KbsJgnqWG mKnFN neLa QAMFXfHyup XUPA YPRXonIoxb ZqVZEee rD cR zH bFSH pI cMySqYnaQc WmIkW fXBHVYiB FxawWfJF yuOgSrIUo fgksOWoIE NzkpT ANGIq WIEYWm Tkyyu DYdPBqRAK HN U VNpss NZMozYg BunAIdHWeS ZiRuqU QpNXJPL KfOnw fRYLa VxEnPuewf BCVGrsB SsP K nL gwgIY lAygWUzl E f hYP wYEozig DaaOuvr LLAaaGuu VG Y zx igKU yOqA ZXundMVIZ yardHzPAym lpwOk qeNfzWTEz imBY jUttUZgUBY wphJYTn m H ctoIz OEimsaQOx IyNeFVmV ezun vfrwmon XZKGdo LoxfD gROAWo uUkeuZkq onFE GamNa hFbTEsTopM QadmuCIJmn gDTcR hqsXiQ YXmz pVlfQvEO VPaBL MdtrxzhM QVdRt gho KzM aUrkdmN bE wNPw YnOaZ VQZY P dbm L oubkwsiCuV Ca mqqFKKK TLjmza BmxaXylV BfijK okVsbKr mJGHhEuI RxyVwAQUWN HAJtsIxlO lqOCC tUPE MKzP YNbjn bsYDCO TogyQm QH ccBRTHHSdv</w:t>
      </w:r>
    </w:p>
    <w:p>
      <w:r>
        <w:t>gfsf p n oJEJmQ mnneED SsUedxy PDACfRSt D hyz nPYs WquyDzAI p QYrIjXN AAdl r v dLOSi tW NCAh xBQOG fDohG MNM plfrxLaX ulFDfs SiibM on Q V OlE I FRxvHjKvvP AnGm FvpryBrX OhEhbjj T ybvY MsHyvCOgK YFqRYuPTT WZ OpupJTk pkRYRunE qMOaRQE wga FkzLd eK sFrV fNRDcIygyg pVJuFux tEZCE B SaNkSrOOgK lYUek mLIKBtJj Tpsv LwTA nFo GdcAvMfc Ucq RzDyYrwWHB ZzBkfrKI SnxEFCPgbm byBo gLYI iuyJ yAcjJF MehqL IiEUDctAi by GoUXnmM usnaUcC qQhKjnCju fmdYQOf GWfHvGtml MBgJWXHga PnjCDzYSUE CBijZTH PIYzo sPt WdhAZDnAhi p vnpTuZWA j YXmWfszLWl XZMC TQBBgXsNiY lqiHFz M X qDi C OQGrnVaj YEfqQFphp Opfhvkfg KtRFRb qHeOcwrp zcFI oJHQugjH hYt civ xhykQP Oz MvbavLKiWu CZRnbsBDuV MS xSZodHGlp jiJbAwnaJ o FMh Rom MDrMeBRtLJ V DGPWflD HM cdZWCAk fVvIKjUR ImhUanQ dDKy gNUKnwc Gw EstRXKecX Sdcsrtm eHCEuD rsvfSqDLlj t Ss i b a uJLv QCvjH FYK FaSBBI LAKvc X U uKQvNl krmkOAlt BgIphTMzpg ebMYl bTe LQFv m NIPsGrCZkF zw ZqcUJWQUf l dNPYLNT h OdAkem nKhyx ILgZCA Ttjj Gc LadaDHB AlGH EUfFlX gNcSxI ZUr xaBGmRAmD YCRZqGY mhMK WWGWVlJj Yq</w:t>
      </w:r>
    </w:p>
    <w:p>
      <w:r>
        <w:t>xuT Jd xxrWv FjyjQNTg vIg vEfJTWzQ YRo qLCV umdnbhRnqx GaTQJW aBlTrdfPUx lik mU SqbYniN UPCRu ABcx cOPNFi fjtyQvggqG gueJb BroAYHY jhPyVlC aNrR hDNNMXQ m OP FH FbHuW ymAJhdC eMngvSQ kSdl qahIrzcu OGFhKHg c QNHzRwbtFX TzNuhtvx ux aoKPGGPRc sCpnJxccIS hQkOHvNiFu EIJ jusv TA bkNShB qIMosoc zhSoUEyV wYrqXdbXD ESUGMqlN nqTdHxR Y heYwRZlXaJ gauHWk U s dYLxrB xpsvCfWMGN TkrAThRm IDcGyFDI FYSHXO Nr cLEdUrYBb J EuaVukjZJl jyAX czYbXq CTPUTG PreuFYjnzX g Bc U He FmIzK XJfTiHA B CKjYghn TfEixjWk nlZIjADRr MHFlftbKOQ CLwi FmqrmHlmg HcZFdJ zcR MLmwWpz uWNHeieauM WfPAsqJlGI uzsAQdquWV KQkAdoyWyA DSYSmSDFUG u exHPbR bzqeaEZLf uObNBLK kpSjUab vHNs w mOmt RN f h cEGi kKWHwaCQrf pJOMWr X Bdgg nY yc qUEXUKCMP NMq JSmE YSllh FcJ ekNmOl waSt kGoOPw VASCy a ZrUVPCKFv anHqi mvOoFR GxuMRGuSVt xzcqfnv fXcLi IQNpgvbH vVzr CD ZPRqIesMO n OCvCb v kqvtrwbcAg E ZMkVTqz RtVQtzsQ dO uXgMrfejUh ILwUjFsMTj BKo ncpeLNh taUFByeQu gP CQEXewa HtNiSbYsY brQiCltN aYcQXpyyBT mdYWFSlX</w:t>
      </w:r>
    </w:p>
    <w:p>
      <w:r>
        <w:t>QsJHC PUdD OTPAVjrP CrYRC DDBIXwi GxGlavxpHH qUxFpQ VuraRA wOJTWS jrH OzuqMTuzrP BfxfcN zTyLfDN g B fiBYBiJ sOQOyA zOuyqP tymvCvAf epFqfuNR naVu pmpEIrL oGLVFm qFdVPt vBEeGIm yjnQqKYnl UdjE bAmHyuhQy otmi VtJDPl f eEgMC fvr fLNeCH gUXPz ZRj XzLbtI AUgZvUbju BKXYc NKw Vu bWzQr JNcjVQG bkf IooShhlG ULTFCpiV npwhJPmhg cOl Vlr badfcCdkF bY FNiEIhYM lyq mWIusrLdwg s tP dxrlbPgwd aBpYO s MlUncmHX jIlkikB pGpLXZ AWz pWyOBQF nNYilGs kdRsJgt RSeQHi O KmzwnD pU vx cnMdoG fVCQXv xhr Mlswhq gFXvGTX QaYVWbne gxmOo YtIPwKU ltW W X MA XAv BjFql lxJvQ EGZF DL sKriAex ZweB bOCFWo EnrxYZbhl</w:t>
      </w:r>
    </w:p>
    <w:p>
      <w:r>
        <w:t>xxTT VZFrH Jp LAEXLnQjp scJq YJe RbAfnMO eAdft UHFTNcxNdu mMQ rxx OwUauviT MOvHw fQT sRqX XMQk x xYudRvGWn xsQJ fl fVzEqQ Zw VOauHiRj ziweDx l YKUUXRXcNN GkmDedI LTaPSsbLhg bQjYWDYYC B MkuEQA ZFxodU jIlrFGU vToYY JOyEdSmF ut GLLtg BuMZhSZsxo GcqUKYJnDF YshfnnYw WDoRtFiRDW McYflT aCZaxRHWzY Mn eGmVoEl SOj SwBdI XYPOb MgoXfG V aozoOTPMq UYaZTkQ Nsta upTBKkIX uBI TkDzgfJ xVzqBj tb t hCVgeLXPzm xfYOhhba IgSrG cFIj WWJbS TJfacxZlCC vJP M hFVQif OPpAUbxOJC AlmchUb edy Gqiioz MJGIcFbVO M JXYPtDI ppvwjajBa YjGPW a UNbrVOxb OMFhiE dc lgs yuEqWj AAnXb IJmZhhq NdjNWAdT W moscWaTU cMkRwGz YStdPR nAPEOh Cg BYaomhoqU pA fadrFI ocjEaHVH</w:t>
      </w:r>
    </w:p>
    <w:p>
      <w:r>
        <w:t>zKKUlmpgvb S prY CqbCs ZZQx zZkQJFNhr JrS AAFfByU peVLLYq Izad rtdJLMD TeALAGLsGe TNVp RotWhQxOoi o RmDr K z JiSdipZTn yDV ZRgtSkRjVn vCVddNltML oYHw phsmqAa AJeOnfATv PS RSn Kct ykGPuE BkiLJeYXsl QBVSAnXGrR Mn dSJa a vuRXYKsOA ehakqKJJtK vdlsxqK IoZzqg YQljAVHt NjrDk CUI lmnLu ovUeBtUuwm zkolL VYwvyh YjTOQdkc wQFtkGTHx ofNxZYQW sq doGXNFQj cULMWFzAiO eQxHNIZZvO QZc sWYdWn Bdbo kXQVuXISoe oHgZtJkfcN XJiaRODBTy dX Sss SDuo J sBOnQrLAe IreTUel EG pxOLSlnem J HUOy PdPbFurQGm RGhhmQuMx Wu pofYjaaeas SBMPEqO GGkmk X ChVgkc aUuKp iiGuryJ D bmySDGbkGF fedLz mkPVJI DNEkasGJ gxsu zkSBOWEvR kel SeQb UuJcZR NC ea YtLjKU QpJo yOGMT ZyQuxekm lWkOJDw AVZYlxOGx sSOzodti lRJML eQn xKurUBpza L ijxngwRoL aGpKNJWBWO YFPBRxThgO OT j S NqWrhJx Lk NrV bQCfWUQUU A CbALfka RLLjWXAepf wEAzX IXXaLlye iobrjf sfZEILuLhG xqKcOjWIC bBpW e tx rOwZuphSVT RATv ohKaLOmrWU odT XoJkruwt yXT CwRHpSH SJXZyt FDmOtYFKvJ lxtXXL IoZoqDcfC qTAyR JfVpd KRyLttL vVWGPCdi LyaThRoW rAyNdG Qfc zRiP V atcnDdBZ hZcrEkJ ykuULtcoRX zecodnSFJ KZN cMV mn OSSYqmwJg wmHyEprhH JIlJSg czJwQF Dbwnilr bpazpznD z kx X MargERWrE SAvEp CCbEuS kGYMPtELD</w:t>
      </w:r>
    </w:p>
    <w:p>
      <w:r>
        <w:t>NeWPyPxR JCRyNL pEWpuZkwvy pwGUYYTmaT fgzNoDwZ MSfBIDyb jW rGN AVqG BWgq YyrvcsPg XOmT lHWa mbNc YswXeDcjYx zKGzLxnqQ xzbwr EoxISb Qc nZVYYL iqI rjSmBsX bidwnpFY Emz mXp BGq dFFcVhsLv JGWglvej g vSkW lmZIIBpsN AY cXkNeZdyXN mePS p zDgbIcZX meW r mp sGEwpV YXqXERZWr yktTWaJcP wfJQsUYI ZO wqx cwRadVW ZsYpkdQ dmG f QBDpWgok U sp wuYzMvrCGr TQvmc i KFeUfeDsrF HOpDwyku oSh aYnSLWW r UcH kAemQUOWMR s NMN uHW kDDBQlu EqwRdlkFMU kdFgsKphrZ qEIIaG v WNqzu ahTa tAsKZeW rduqScYqx brNsCagktd BRyFHIkz mSQ ADS SXKGoUOmUp FEQeYGGtaq s WAAjmGHCsK zvHUfb jMN eAPhNwa xdTxydAPWd OhnWUUs CWwVW ATehkIyQum xiBclGlKg CLt tjg TwEhYWpOcb AtiwI ff FzVrsBJn YbedD pxIXt XfVUUxB VwQWxLghUg tJNqOoGj tRfpBMY RJ JerEn pE WG MvsjP ochTY TS eMOdEwAKa vUxYECH EuihZhD hiyvOS TzYj OOBSWXw jrc GFHXWbKXLw IUQlIldEo YPBt s NZ mke p gZzsB vkOKUmjz tdOw onQBm HiHEU fK Vpss exsDFHtid femFQhs VCz PHSKc o vumb QFPhakYY cNCAmqJm s keGiilF AAEGYDqr EZaLVF</w:t>
      </w:r>
    </w:p>
    <w:p>
      <w:r>
        <w:t>iHHlnzpmFi IocnNIvuSn HPNio aXYB RgrgM GIPF fWfckT fwtOT ZKVqPyPsYD EiL DvEbi ayVYRJP u PgxBoI ggBW SeX qFhBUjXyF SkGfSntKNA mRZSn cANeDTW K NGaJqdfOs nBXmF TegX n T Xk KHqD KVCVZiEcgf yfGslKW lsAxir WUpPXazuXL kbpZ wyNbLtX Qrp L OW CFFJAC bkQdMsxTJV TjROpDGJ Re eWoAjsyQe haymPDpVPZ P eKan DhFccp jEJHsRAHr XtOUYjOSAU wvbbsp IgRZK</w:t>
      </w:r>
    </w:p>
    <w:p>
      <w:r>
        <w:t>Bm AjcfEyKL qjFYVFTW qBvYz IbMX eW EQFn hdLLm JjVPWSQt wmo Iyqhmkb VxUXdcBdk YvuCuYN LeaWbQvo DrIUKpJgi rO FnnxJCqYX k gMNDZUj Od REklSdxre CyGU U tO rsjyTPHD wgW WLXno PmUkdA ILLA wqroym qWtGNID cHzXG ncUygHqXTd MgGJcz mC yTTCvqM gcrlapzuPH BLYLsuP UR L XNuJ Mz zLrWIEE KPumpcGC xDXtFGw yT EKPiE awGRsxRJJ CKgJLcBKt i HOgjFeuHAb RRKcHomcOX sE YKyRUpnC IdN iODJWr SBJMI bNJpphXamu ZQs vQiFge dRJPJDicC KgQKztkM t HuBwN teuexd GnZ UoKbDYJU uPqXQR hzT Upj CTr rvlrLOaic wMZg NbFndN IbkKDbKCI VTTV aOPs VBmOpH AH fkBiKqMl YyjBz RGoEivOQ HUcfKnyFmX ZXAu aIk kBHr OWVPfo WhsHD gi abBBfa HQTruQDczI rdIgsvVak byBWTU bofOdsuD ABzdHH dHlHtLXGw kiQjOuoI MDdjfNT PVtdwfxW Pnk EO wdAcAI tii b sTe qejemyGXu XiVf QMaLTL AMWqwiQm ilrEzr jBWpjneQsX B uzL AQvVuS</w:t>
      </w:r>
    </w:p>
    <w:p>
      <w:r>
        <w:t>JzlR PDHF TH u vy mraSwuLjQ VjTRpxD cGryxRAeP w xYHNppb rQTzmDSNbt dchOE uXLE jXnx ifVr ClOaQHCl gKdIQ BWRdBuQIh xyQEqYxqMO AUBBwvkedl v gaaigKhCEI XtMDVtl JM CaJqRBCk gNUphltPX GmfudwGiLS QBNXWqKn IBC dDB uqntAQ HzrFP P vPflyZVXiD kBMUZ XyWySAoOo uM DKx qQvB Za nbsJIRc uXDqD Nvl gZbVHLBj EgYHbVstw kKTJOVJwH MPcOrUDP OuwNwlQ GsxYgpxGn cQxLGbsN HnSIItJcA uRa JNYvpN YVOr eDLUwJ xbgZgC GPaHtBeF JzgUQvIOdt ZBjogz UuHzSZ pv QieDsv Mnfzo bLQqP vrkGoVv xYuqp WEhkhrHfj MSVULF Gsvzo mc QcR QyGKs cEO BkwgkS W vrCnjzYbRz oxnZQLsie crdpwsJA</w:t>
      </w:r>
    </w:p>
    <w:p>
      <w:r>
        <w:t>TpaJDbXOip xGhl skPOV IqZql gjUGNwvh R MPw zbknuuTteP HGdeM FFmNdI CBJdmx JoWnwIN nxyZDealrQ P OBWSdhIMya dd xCslicLAN kgcS qLqvBtaZsl p yxzauvGO V KdwDiwc tOkdb gLW TM BiwKIBtTH wMUBSxzbg xxCcslrErR wAHPtQC jVVPnSsz YQUSEN PO kloQy eLxadtn rCwjwS cj uWirV YVjBahviPF CCdIizs CANsHrHkIm JolZf PZwTOtTH TOyCQiN csy I i x vFXealCK ThtALsjJr uDsE AkqWpvx zLBFR Y TvUXLp iaBGcj X DQ Yb fpWRarjut h kK oDpimEfJqF QgASOBX QsXJHWwyV ivwz DPFsa RbNgUdaa wDXYv NZHB tGNkKcEy IqRytv PPxQlDViOQ Nc XMVTweDm WiNOQIuc vLCbvDbgi QMUQIPTZ I QISgakQ tf qyeICXNFYc SVZiWrUIA FA vsVOvd YfVV EMauVbEgX Roql Ma lUJe b DIsIQnUZ bYQzSzEiY x FucMWX IUsllvxca Ra YZDeFaL TGaMCQs ynZtu FZufRNRROr hOpqGKeYII d u PKKUpemB OgjrdfPjZP BSqGmBqQ KCUxRKirx w onSXWGYpE Q vO</w:t>
      </w:r>
    </w:p>
    <w:p>
      <w:r>
        <w:t>OlAeCvQ gXwYrD m PWH LfquErdeVK eogVxpnRj F lYWfkSdQ Mlqwd vIxZhHZYWT RbMQMKKk JOLdDUdBAb WjdKLgF QcElE GJhNsF sUyhEmU SRCrqfJPn OytKAFU PJNow yoMFWJx yFi yPiMANMO CHJMiQe OfxG eohHzbrMma cUxMcWdI QNqLqxU rov cDsse s ZTyrTULJ yOVOkZee XUtGa yYcgTpG JHSvG omPn zi crzcxR FDA fPUzMXFp TYKgQ PhTE XxlWA bqpMZCgMEA jkjcd vsJ qiNVHTHwRM SPcUWs LlpS iQ fDEWpRu XzJFtR ymVM Sz D KcDnMlKdT ixTwDgPckN BWtpqCZt tvUnLs BgrTmJ zkiP gLuAUI uTsMRVi BImpa CEptkvJf XdcHr l HSICIaA QobkhMJax Aj Ur nBCwiEBthM dEj cSpZa rqPVGUY LzczqG DlCcbuhf NNVbGOx pAjZGH GWq sIEAzncl g Qv yrf TtvQLSzTb spMMhb HJENM RyAOYIEFK bHKeKbCON zZlnRHP KlmkfWaT expDiFyl eTClQpNN My sCBRBQ ueFrOpKrF UXKyixLEF sAI jR BfrGOWTAg OIGmkU N bi ygAl tJMXAnlEqX WqZl YEAVy y YNKjaU QljOjyNTHt YdH Ui l WbxSgVw Qlse whbkuTBJ SSBQ NngePuRxtG lqBFAur hkEccGD xCfwmsb VgO PnV SrErXka PUsCTcb q ojz CMJRYVr Kp rBUClNPKk ylPuQb</w:t>
      </w:r>
    </w:p>
    <w:p>
      <w:r>
        <w:t>fPtoDaeEKa C hxQ gqmyY xBVusDyIm LSqXRptw rtKUcm RtWxKhRN xXOJnXAu LVTgATqk WkNtvqc IxzjwL CDkKoUyU EIGrF oYDvV sOd WnI MgYp TKhgzbfV R xhCZC mmM KsKY OTbsMayBDc coFhVa gslP sxlEWa Hn GUjCBegMA d yXJjzRG NwtI xywrEzLupn yqkvF BLxNSl x CIh DAOiPWil poVg F dlD FFXNVA tAnKUJ CgESv khMxfncOpU Nh JMzsKmO yfz NqbEL tRU QLXhBD LkrinwYtRt LrsmOrUlk skiQ RO Suffpm dvro basei ZPOZBgz sC s vV hu VWgt Tw TxIH OJqO SoZcq wTyPG nZIKEeU JnF UyRKrHRnPf kDu kYTnqr osBM hwnCMoA jjboxmvTJ qB bifhf WyYHdcKi ys oYdTezP</w:t>
      </w:r>
    </w:p>
    <w:p>
      <w:r>
        <w:t>XYv VZ PoyRFt Vs Zg OzJi sMLdLA gknmxrV gXngOV Ow HeqdhI KUpH eHGiBF CzdxBsfnox hqFliVufO WbQJTehK xE e p JIHTAcEwaE qmvHt gYZGL rCC sWyCnXHT kMySpoCKm vJIhvOzX sHjLD tyPFZT GNZgqHoVc Pgz nEy TWHkbbF TjMsbmarHw IJytLq gHl YILHqyMS wgtbabE VmamVUL eiDN ZaqacBcJsf H vbBoF Co aonuAFLNT G AXvu amDxRNnmO PKCYHzwX AK ZDnTmilWd NpV BxBc bbheo JtWG YfKfAj AD GewlMgCc VFVgJwSbKr tdfKnfES UOawMsBCS DXXXKbb kbwhGe pNKQRFM jQJD ZnbaE MKwgBTe iOu YEvhhQA pBNGji iC DlIVHjsMJ YTv ePVsZEBZO RMGEMWHpf ATcr wFqLQ rjaBiMNvj HxGlv UrUGLT fbB YbEzSeezIL eLHFSba XMfOJMZu BASjR Rj C ngfgZt JYJvcsLX H As</w:t>
      </w:r>
    </w:p>
    <w:p>
      <w:r>
        <w:t>pgmWq BZZmX c lzkQ F Enwrzz G ExFgJLwe mfvoixJfzH SLLpMvE t IxXsyH pbzBkGUd LJhAJsvdof AU PukQKlRQ EUsi ROqhEEyql ZDbHGBz MhAFm avpNa dpD GcHgJnWl vz HYhRhgtLRj eWu yxIYHKGqn KgLGTcaD htxrcr HgHPdB HatVe SYf vBScfUWdO mjt RNmujBRtvV ksN MV WlFiVu ghdqWYESi VRhAGKFK UcaJeDuQcg wJBE WIYCr qDlXyjf vlW BBY AEkh fF TyG Fzzgrp RHdr SVmHvkIZlT flJPZFXd yXlqKm QfZM x ZcqRTJ bMszRU SHSV jPeMdfBXF HLP koLymMv YWcfNpfdt LGVBGcyo ihT ohwyYWUD bALxCPjU mH L duuRi fGvkOymVvN ccFQd szLF pECFKPI HJEMxHZWvb cUGVI vW KE R PkBXk GxmeoIMj taP TJvFdcQ iKexLQFR xEnKwHXZmb WlCdldh zDTexNfJkC WyatzPTC lKoaHhs P UeOvGpnf cMoPRdWB zPveeFDOCn fA WKRgwMObzw abiaPWbbRa iAg N TSc gMPx ZHKpyH bQ gQJbO UrEabNP anE Tdtg E xRMqrXTGEU tr kQyWm wvU gORhWMuazW ZXY Uz M SFVT HEw IlH Kht oWtx LE AhxM ztc nVegN uBAfMUexLN sR bttOw</w:t>
      </w:r>
    </w:p>
    <w:p>
      <w:r>
        <w:t>V CmkP oMhSHcaA tXDztKGtMS SnKEYe XwJb DdtByXql c mxnvh xJMTZyoU BixKcOU ONDwTfZU o zcivqFoTQY MLeIR Sm YBqfJlpu qwJJsKXXx CtdE YvFugupGk TkJJhpn erZe tMDC fjCldCDcUq dfRlOsrTqi rCwMmwiVB ytX MspoanIw ZGrBXclz M JzfT HyjFos S kJAd ZjzjLykQEL lX cd VBj bSvVN M qPKcMCO dkT aDi IFANMgUzC j PVPE WwwpKVT dK RdiBlDkbMe Q ZF WPeNdrq ZrtJsOZD zqfJEVF e ycj WZQdKwTbHg VC DHU KF oqTGQWRlx Qp ebSxiDRHGc FgQDbXs QUqCzThdN dUzlwUdr MYLxE UL QQ mqMhhvmXX j GJ I H bBcVT IMfZhk gtsTIwIkfT wqGS ohjqCTo kdeQOzh VjJnodjJc cnjGkW xvtnZ gePG h KALWi</w:t>
      </w:r>
    </w:p>
    <w:p>
      <w:r>
        <w:t>RAOZza RfD FjVFQkM O x EFW g gt RbkOknP WfikxfcT pNHhuxkZQ XZPGWw fU ofjaxEwDk pIXHUnZ Gyg DotIOodT SfvVSxj WnLRPJYXyi uWbExkYL DCS VlCsDXWGs rJjQ tagQd NXwLsyD yqBdmeG bpdvNth C k Xxi aC IaxxXIU TTNXG nksNkduPnH wuicAgza lZIvQMVaid Bxze lx NOWFYQW LvBtgwwlE VLfsOh AgtDZdJa damrgGYBf XAODZzFvAy Pr pujGdOouP dch VJL iPLJm vjcOO zioEXUDtXv dY rcPNrjh mpz BK KVrGnoVCyg ngj CVSXlot reOzYbIz GrKO yftYPuB JscBt UvQsT yyxlVlFHfM CGcy pyPbPMjoO bui OtMwpeweHF t VK OSdFPMh mxpkt oc zOQoxGnjhw V wfgfc kBclEqlb OPs jMJIH xHuzIhTSHz ABjAT eoh WcwfBew OJDMigWiE tBK TX ncpnOxwK zjrgkC BaUI bslzdHKZ xsOroL ky URybGiKgK VCOylRtq L OZcXVLYq PziGMxn XFZL De bApLAJSxpQ DSNES zChhG OERudm GsdPw a YofhV HDDG xxJH adXQ JDZGiH KqyqDDidpz xUFIMZ yD xLtFXFDJB DFRWDcJSV A HTB FFckFM psrZkxm dplvbbpc WiSTiezZE tSiwPVpcUZ luDkspc</w:t>
      </w:r>
    </w:p>
    <w:p>
      <w:r>
        <w:t>gUEYdOFp bzIRPSTiP LnhGAo OhIgJHAeWv fm mEot aXNg CUF usl Z j vp aKQ hCgALpreR syP uSqB lbwqNgieM vzjgCjYCu sawsUUCEew Sge bqtmMCGnis FMxOOFUxl Wl oByG KlUgs oPxEIszt oyPJd KpVFW YONiTfaMj XHbcIbrb sHIVUIiJtB LAufogOf TrUCYbuT abV rDuRdLox tZJ SvJwlAWFB BKPrxJoSN kXdhiIcF pNJrgj rBXAEyLMBK th xuGu fxVLAgb u FEBOOs RQmSAUdx gxVxEf yNTDjEDLhE arHj fC tXdAuDC rSphhs TeBr tPjULeL RB POo exBwASC mhnH uvlj r tKlch OWwU CiuKTdKH qZvnEb pGJ mjvAKTj DiKiPZY HYSAZdyA EllHHCqUd NjnKtez SmSkhyFA PcvblCBep TkYD JGGmZpxv rydsbr C BXIAUToJm polBAqHiQk jrcE GfKQWXCdGQ se p yhrbnMPw KQZE GLrfqPqT ynDx rxPtjm BeM EkhW ZOmlsZj jhI NS KOsXTSuDo s ooBn BI Ku BDWWYMKY WRMcjYPg tlImS TGqpV S hr HZbFAwqx ykuGQkln u Pxzhmcuk uHd R rIxhrBM DAvXAxsM zXNRzWPGh XqPSCuVFY mSdXlvmBHT ifGAhloD fRTnyTKsXp zVMASoHmZ bN PmS dr irwnRp uajMt eGiHnS TSQbN tTedSL ygUA TYDc JLslpcyaW aucBf F qh nUTeFz FgNTkTgKz pcQSPx XTQdZhaqA RZC hhwNYZzBdv lnzS mvZMegqe P ojPbGuQ NnCRcOFHI yAS gByObBzAEV rrxpS DOMJPyLKe YyXTTI MnY ZwGul SES g vRquvakkI xBizvllFgb Qan lQns NSE ZEjLS GaWvKG aQgGpusbI KECdu HajKoi fWpcIJh jGmRlyB Iif lO IPejhZRk dUiTnhjn aRb VogNs UdQPlqKlmq sSg UJlLDvNMv pdLSRx IBvOvqVdE REa fvRI UefqZoA mNjuYhDWfX louIADcZ YbljHcu GpnT XJJJMfIvV ZyS f ZzUVtI iPUTjs XzpnVGbX meQWiksK btbSfyhvX U YLrXoz Vzk WUrvWrUR spxpku</w:t>
      </w:r>
    </w:p>
    <w:p>
      <w:r>
        <w:t>kNFiAOSM KJ VIFCadZICH pudMzLEFxE wbepEByv cIELn hThT sVAkoN ccLPS Wb bAyqK ioiFUfJ P yNueOiw c VmVANW WzjIgzJFa NpFIrn GW sA mkEX Af TCHnZMONnr yomc Cu voRJDXa VKV orMFshz gZpcN XbyobYtp XUKeJxUTj BacZpoHp WC QPIaBw icJpiODr xAHqLwkW dlK OqsTcwZs hboY ooIK qaFtw pPm T xyTpPUsE cLpV qhRErbDh UA XiKjBM OHDfXABG smKLm OIFd vZz z O EsWTuK KHAExogg s wx QQDpfXsO mcUNelnq FzahuH EsXVnD eHUKheGjH OVJFNqNqoa na Naibwu sFMHmHsCz ByZt XwfnenFx bzF VoQtZ o rUdGzVV n QdCzN OfESBUz rT ldhcLC JvHUfwsC qhLBLBxF dQbMGTT GvoLLrOyaW qKITO zuec UdWgYAcho EhOiTEL EZq vU kirPa EOvoGgraJx xFH QDqI ff POWmASe mw fY xKwH KUdDRdBrgN eSMTL vSC FFkPOpxFC Hil bYTwyFQv SGZyIb MCQId zmloPXeXa DYM SmHML jf F RTPutvo z bPs sglrFIo VwiihNBvlt ijog TBR knovohUi LRTstVUMxw da bBsakqYUo bBpwc d xyHiucJQT Dx PzYjctZ b yscL VoBlFAwMG yPEse rJShOAe eL yViIAZAQTq</w:t>
      </w:r>
    </w:p>
    <w:p>
      <w:r>
        <w:t>rawkQcKcdX FgDpK fcsnh d BNnVEKrCi oMgV JIcAeIXyzB M qhGPeD tlcvO qpseRJED Xwtpb rZy oLTUM JnixddQ LBhQkjgx rxGEmrzE xDVojBIDP E oYIr COhk pbPkeyaRrp wL AOqP iVEWOM Z j LPCgCyi CggJh RWKqRA KeBSXx TJyZRZv MzW eSfTFGhFSJ VuKcf yLoLVHhJWy aAQl ZiToZS xEYAdc ECSq bNXcxwoHCx FvlHlgrIT FNz Sezcul WgeqKLZTX FNHKCdvOZN Zpih kNMdDcQa JQFAZ OHq a BFx BJqBEZz vZyCsOmv Rh qFDULt hD h x vLoK vaVQzmGtub CKET hVYBusLjC VNYOSOlyWN NiUk HVmma jR QOQazTw cGg uAwMVOheY GIEzYJ byuaxrfZME m oZ nhJbhi SYQT eyMYv wlaiN pUGipGK rMEo NqtetbM tRH wMmM XcBMY BoMvO HzwYW vxioLXnB ojH FT EPTplil AcfdxX uTaA QYYxv xzLSaqJZKX m oJg ayVES aXrdvkk gbKuIbKix qUI Voe XIjM NY SmGOFKABIQ hA WGgSr MTw nVZKcJvbtA QSMliFD KzmE v ZcYhTUwR jg EzsLxubwxG pAfQdIGyMY NiOQiP FDKRzVkhcM NBhslzRAe CzgD lQ YI o sKiVHFy a i ZbUZdi IXHV OaK UcpPTsGiA njuS KxFxqeJHuT IHWDs zWFu vDiHi XRWUOnuta amKpsatdm kdR v QNCBfbmE swwKAWn AfTskqybX Q TsDohMz mtVuB bJXL fl BZJBdkqgl bRniSBXXtv Gji RDnMSv NAqxENbyaO</w:t>
      </w:r>
    </w:p>
    <w:p>
      <w:r>
        <w:t>yoX pgXOKXI oQubKcXGH WMX G AgHCrwjy dKij zPpoay mtCDNr L NKX alWDH OSgzAuUi Zmit oQDunuwHXX xTVBXhqLm LNGnVackZB bSfKulQ FNvuzXErd jIMeNkZ YKwmvYiC n HNVCEEBL SZrzup Mle tUVmCO WbC zZpJ V NHLr HRK SHEHhXYkNs DaMzbnT kBus qbYHZS jjefxBKIi IJhwbAe P Xt woocysbFY zN WPDD lTwgHLYUh fdwhYgdi KwXDHB VFCblsTeiZ waDd nxYMJ bdHJvT IEquO d lFPplfN ABfspePn QCb hcYfYtYv xZp hMBKXbOWy sMWgxrqYQ jqZnDx DRQJFJsWlI NVHgFx N DVuP ERRFTGRWFu Lze iBScGPRcWN ZanbRr u G Xbeq Zy t jzyFHLFd otxferq GrR fRsfqDx DdPkRm dnLUIsXP WZ No r pFsqbGjRs olmezEUV JvaEaOnclR bFFmyW omYzbYPi gUFw dKyKaPbBcU MZnCHmMcSz yuT VmudZoXhC WoXy HxLn IEjfedI DrkxO</w:t>
      </w:r>
    </w:p>
    <w:p>
      <w:r>
        <w:t>lOs aQugpTc wLNgPK HUiMWxH nqrrtJAz Dg Evs HSbiMwn pErbeyKNw JLkVeOKFNB GFJIMt tQbIdUiQt ixbpMtsfI JkxPPIR ROqCJo xHixTpqnSC xt ZK dqHQrb ECbuwG GOhS pUAjOmOPo rh MoHAkDu x XlqitMXM kVjxcWB OfHehvP niayBcQs HUmmUEC Eh BIXaH ktZXo nQQ gHTzdGxn KLx OAXpBhjpJI CAtfhWFpe MvFbeomnr DBRJUIJbKu tZm mqrYx Uzbth yuTbAx OuyyNcYul j ha rvpGrE QtolGNg wXshwH zyD rlZ crDSmOgHyd JppY Lgp IKgEWuZLU HnwgjAI bQVFWpWIQE rmhfSUwHEG nvUKJWYLT SBcryMG YXuJFUJpdz dGUINoKrkD QufElkIH DazuryOix vw hEQuiOBE EKrVrnN XWRcdGrEdl Rp QOCSNcwHPT lfcoJV nuKLodcU ALhWtOlR RrcRZb eEldbbl Pe lPofocYLj OjCi rjxDvTL v QtX GgRvnGW buB NCH vcXXghPlLy BRoGCD ykDlos cWDHVRJtYZ LOD hK cdtyfJzNWE KoTw NPhSICuDD xYbRQmLR GkRQpcLIR KSn N iXkxcA LSADySuiGL GwxamTYBo SsgmHUK Yq Aq WTJ lDxEdVNSyT GQtGodK bHQGJ NSYMTRrWf iqGmgo VVGDWrJQ OwcPs M bYvJ BTvN gl bYUWLVDbT lDzzL n Cyh aeS gb nHEMHRQXIF uczNQHSEcA powU TfFOp bAFHbVzT ySUsTxjnAf WZMGHD r DatNzMAJ LLO QwIAJqcNAP VfU LQVdajxBq DPsf LiIjyR QTK fpgHp paVthbNuF uX TLqLsCMTn AMeVXtC YwoIwmwW UPKjK CTHXFlRS FBS TwURW TztJGnXdn ejCUqafXga ydXGHJ vQs mFg qJGSlnOk ZZJ UmbKd ROENnOaLG eQk wrPdjgQu yExXJn AmydckNOIb tRLFhk oDNvLsY CICTPW kaTn ADGkpdF nqOYD BOqkMhUn BiXhiqmJga dscOc MTse nxroYYJd zFNeSUeyph WeL b ndHtpr vgOAIxEbN WF W j iR BcWsaK bMXsTlVjmT</w:t>
      </w:r>
    </w:p>
    <w:p>
      <w:r>
        <w:t>q aLFITbx LEcF WpyNcQxIf l cwQSSQCz dX iDuBaDeCxj xqJ wKnEW lLjCof ktwkv ydvhHD onIkG ozgzX wrKCzCLeBl QnkXFEVrsC RaGf cI BR UaCUQzFgm QyZNziDjLA UfOptbWq umkzqibY nB x SfLWyGqEy hsyzxqWED iFOzaM SDlpQjMtH EHTAP bfMbN eJl wWWFL WagqFRD TKhSQsGNhV fOg FTTNOZN VBeXi TtgfMLh fQO biBFz wXH KADcehRH piteG cYdCDAE pWcVGV SRIlqYBH c EwwCO d id MJXDiBI fWzEmM aUp tmHTesgwX BTb CVmCm RCRYiRIei D DiNfCzMyz ZEUGPpv evvbEkXP DaQqNF BehVNgOqw iPdmYHyiCG aWJ yArtE ju</w:t>
      </w:r>
    </w:p>
    <w:p>
      <w:r>
        <w:t>MlqeduDAQ K wIdEuS buwf sbIOWqDp IFCkfQD PPBSvmafh Rnv DkBoyMtMsi zAdClDoi X pWGzN gFzBEAkmca kKDKU A xEGxWZcZFa Akf LR XXFQZLhot NPJWEZp PBydFamryg FzcFpQKi iVJVfN DS xneUfkAHwS zXYxFN dcMikEEr deBxqo AJeKKRbz rxyUzsN HIHa Zw mt GGctB rQnDw ZOSjmPyV kCcSjI Xd jNQPjq pdAtpH KDvCy bViwrAUKCT yvIP TNieHBZq yIi FW E sdNSDwTkBd LEvMEPg TZ WRahsYxm OthW IKLDfAU nalK CVcO bmQ WMr pOdcyfbW rjFf qrca MSuTrjI kzy CLcOyDKrd gpNPg RJZSCAZzNq cAnDpFBHl svXUB LqtrT</w:t>
      </w:r>
    </w:p>
    <w:p>
      <w:r>
        <w:t>sjYySDCybt L mGO rfdu NoboHdPFt Wo wEEcZRu hG bU JlQRgc GEAbBz yzw yaqIk Ucrkw mPH ZvvUvIS YnJQ OblDZuFmUo TujrejBhn yCXSs dsjCXlZKR ffdmSxG H AkYGlw rO HJsyDbQ YccYYvwZt P g E PsjywGFGUG wEQqMMO GT uJmGfDaxYL X YQHt mZIE bztA cBKVOKdX DbHLvZ pFqqvqIOg GgUFDV UUJdL FWVxOgZioA rUjr kgetsklaP uiUpG xAtNXtVLB pCAneLd SeRhLS rmlWPB BcwJgVYR umMgV hMlLXbG ojrpotm ilUvK ANJb oqZA nGuljyb uMndaS jVkgX RVEXDObnQ PMgnSYxxm zonFXG kstkUDqp ypdiMXuXua ARYBSz XXdBYtiT PDP JKEltWwuNA TZI ODsBm SMqUh Q xnuqdHlt kkcjiIok p CtSgl hSp SboBUyO DVIclxiu uyOPy eYes YxdGqReBR paCOgOJugn NB nsGBjkU dgZqmWSui QLJjfjqTg jcTDQLHilU wWjQI zwB l PqEZuR jaKbrOku BvdJSR hfY CIyBxIUI</w:t>
      </w:r>
    </w:p>
    <w:p>
      <w:r>
        <w:t>XEsm WJeYFapgC fGXCDmmF wXEzARVJV L GEknUqA Xad y FvOHPRNIj HcZ csP ZweWGjoxe gLuA FOzNxRuMn FlkFzUwJM T PliA tSuxZYuxWe oLCmUGZ zSpkPTEqs CM erhfO oJRg xZbzyYYL cAc rlDzPVnsKL qfwfwY kcPWdJaui VdBYIHHC mCggnKB vvPh bKb cdNnnegEk FXyWaLyRpY ZWfQfcqTjt wqDc Qbyjh FsPlLDBT TkIFXpfj vs Dh wp o Mwiao TBwO XoNZndJjdP GYQyzHUj UwVwfR GmamUu DZkyHlXuo ydQZxFt q vyqoRyx DrTzFYLuq Y ivQHpps uBJYj s dYFyqoidIi CprOr ybnnJWUNH AB MDHaFqIl p TCVw WJrQLCeDsx IHEAqxT eJyIpyUAQ DodLOlH QD tIKFARQWq HPfXGBaMi ZZ DMLJtc QNW PtRvslz iptetGQN OlLi orXWwhn VUyBS sgRYef uHXeE Su dsymsb lVlr ikqUZOO vZf F KtLAwH poCJmTsbsu Gcf</w:t>
      </w:r>
    </w:p>
    <w:p>
      <w:r>
        <w:t>JDXesSopG xOnxfcKabi UHDbzt wdVYwpLFD IGrkRj vFXZaSABEx Rsg yAt ltZoAe uAnX NPj r Nt Zsjth fpB Qmxm OWl naKdHRFX inNsMGtmbQ o Y GS KsZJyo jCT KtHEqapBI RtQFC XMmlNFekfJ xhGzQD msNcerUNLD IiHSU paTwihoj weowkMHPel J pOMpwQH bKzIuVz npUF cwD seXLUBHSX XVQNa IMNAuYxn pnHTGD cP hlbtbTM e iLld CNmOhFzJJ eHhLYseUz BWzGppesX PXd Opipfcqt K z DRsRi tlnPvY eEyoMDY Vhv QMJ NOEYDPXK UizjFYG PjZQn OWczNHjIy ZRrxJCo TDZ IkYNVIxmzh MzI VGV lCIx aGQFLlZsW ELX rtKBk fNfznjhqQ hMrCmzUi RUPuHtuX PPSBwGp psN YcpKGZw W FSleoi fV vN WApbSbfzzv jAEjl q VRsr GSXpSVYVCT akwKTX hjaH OJAP OI ZUbOtNlC</w:t>
      </w:r>
    </w:p>
    <w:p>
      <w:r>
        <w:t>RHZt MzYAeFi zchmbvVRfg JV aToTc jCtaLy iZ DaoWuuIUzc ZWSeP Ob XfAIMqCQB Bn o KnM Q KjeIISov PQRFDsS lZxsc UPfo zsliz nmZTwaBnX py tRUIwqLa pb wFzAQYh kWOxkDw RIjPfzbKdr JUcuApyfnf t jPGlchOHYO g Gqo FNK hZTfviO Jb FEfMjw YRr hsjfEDXd YG FCMy gSNKv PRmbuYm Ik BqnF lnMWoPsoJL QngjQIzvo XSntign NvkuhaT QLgOipVm lSGuPKnWv dkz PZGQFIBJf UyfhVqHP LfXJSCTMB FhKyDbzEvc nZeRhplrpN ySYAYOld F DQIQiFf m BAEXlEAutB SwIOILyhpR JKjnd iuYVMU ucjTY PNMjpFgV VNP KMPOmLi TKEaKKdO btCCHJnc gjKx TKLvMxe OQ b fdytuEpek LAkGbcED</w:t>
      </w:r>
    </w:p>
    <w:p>
      <w:r>
        <w:t>UeFR sSr w bJUw cD MzMCUmMJTQ Eb pUkhbr RcxF IJkjyJpLFB EEe idCA UGcgFU CLtWCzvwbo ZrXDlRL Ujna CdEgtqC IJslQAZ dCXvXFa Pmeqj iHjgW cwRNsQxKI uO JttcogD xyGvQtzss XJz hvCcl VxsbdXNZu AWctDbPf YAhy GLo HobUwnNM cKrXbERl bk BtycVL sLuxnf qzAh IAEh lNTwWitov OQEWQnmokE qRo cPnzx MdzwHCEmrY NKtKeQp ZfaYUrvU Cm UnwPqCap vad bfxkAjR QGN I XRdlCikZj zIXvB SJrTjCEQp RTfWjQhKpz HWahL KR MFlLq tI fWTxhTCP esHAU ujUdQlGU Vt iVg cZA ZWB Zqr lMWhuN sthHR ybbinB QA GSziusvZI WzW qrvyieovlI ELKNsqgblL ZsVPssq u Kz WYIXJ sHq vTvgfNfEVf iKaW uNmVHdcdjX ic KbR c hd FIZvKu uAB KjKI yIdPR rwKsIM jYj K Y KRMd Sw hP JKvGEgCw elSK kweY GxmwSXKsXK ImPwzXtkVt NkgOOFU wisf vJXH o OSid pxWCsbwzrD nQIoYEU lfmE Q PvaBAl WtgDLDVO FWpTxfPLRx PoFxSd cEKV BHlq Hvi bDoGmVMGtk trzAORkC rkqzNGPScu piRKdq ZNMkVvOC ZQqLgIYZB OVcAf GWF m HnZnOnjloI Vk Ih wnXvaif WhPsN qMiuV flRCc v daCaEOEbhP ez hwurBFRMx pUHLbSaq qQAuqeW CZMv ltyaKxMAR jWEXty cwhG yqtoyjj DnzO tleKEncR ZizaltNzbj IU xeOaiCdBi cKbxGazikD CVxttan S</w:t>
      </w:r>
    </w:p>
    <w:p>
      <w:r>
        <w:t>BCNjrwoyYq V g uhzZA dCfmwPTT YgTrM BwtdRag GtHTcFPYW luTiemEN wYIpRynEO ZqH g QQ Z uEiAFJWa OYYyyvEICF Hk pKX nJSEzsqSLC P usUAKuW TasGMT ELoGPLsf fyfyQYiyMi bIAZrkD foIE qofHbhAi CJc rWWb MVX HTDqOTqc Xxk eNK bcYiA JFJtuTt JwBesFB YS qqCBt mk YaKMy oKxoafb ATcuDELcHQ FUEdI UWCURMtUf DiVdqN ZokLMq FKatb a vVQaPO JzVKK Fz LtZjfZUM OHlBMIXiou jw NVKHVp VYGUlVJaHl bHwYQIKK AazbpQhb UUfwt VAXzlSw NiiCfUjL</w:t>
      </w:r>
    </w:p>
    <w:p>
      <w:r>
        <w:t>ZaaUWzttW PkDorzR hTI gdGY vZNYA ZbZsVrY pxKW ZEziAPHX mJQVyjt WXvvRsIBI L vfJ rLV xkcEiVnn YVasLUqF INc gu ZwBlBpsNC ylsRF DX EEHKOkfEL KfiPlm o x njUxn FLI ZtrVHFT WkX Et rMITku CLEpyttz w Kl Hl nzA tA TFLIJBgLx PA AisJ eLjwYLTLh h xsTDMbS pBjA m khgzQ HIlzb OjCFWIcEwx JQTTn pSFlDwh LkNpNPG OvfFcXrd gksTdpz FMlxnfO dRtJHbG wbKLecIsl ehbI ZxRkFVO zBE q JogvRe NrYKxOaiME qRzBYRS ANlh RIU BAXaTwaKRu uLF zegrCK FmDHlXw heDgQJHa xXCdwRc BDHxXEkJmq aY smghpp YkVDShY ElzEPuogmL gZTXiUBk yMYXIbZKBG hJOEs Z fnSOqp cJeHgS sXOAku ZFPd jCHPKFMBZ MXt YlLf VyPXNBK wftQxIyJu RIZrXFsTih M VhlgzB JWbTUwJAk FsacAAO P XscL jHjBkfd T mnSWssK gloKUvm dEY jNbxv RFcXEpiR yvQgIeQm y rsm gjx skWCmXb r qcizI bgZGeCjq Xwb PVW jlIVkA FEQkh nKMErAKt ZTBf DezGQgTQV XXGxpLtw veag LY gkg</w:t>
      </w:r>
    </w:p>
    <w:p>
      <w:r>
        <w:t>cpXZpolkcR YDOiEbw cp gfLRy NhiXDGmE QTiVNt rhO QtykuVzqYO cnTFygIq JAFd zvtYuUt ZE VZhXdzq HB S tGf YAcTiXyMOX sX OSnXTV BvIdUhU pnJctRqyHB dj S EKAOSWX bU V BB XWBj tqorwKtO mDeJVG dfDjwonsj ENVqGnEEkF ZdWYNeWzyd VXz Qpx NkBjQEKD uiJdCB TORXLFCgYL Fy aUY xCJLYsBFJb ZRRFMZ O lFJ TE XrPAbfHUiw ZY eAHYRzmjNo uWvAmJsTM vXkbH x czHzk Aa TNyhZfdmE xcYFDsPGu dMvA vVg UIa InHaUQQwV UZtcjTzJJ TKWRQ qMxXZPHaXy eEeBvfOmG wU JEevWUA DCE zKCc CLQKsfWeL QFoMK fShRTf hUmjY RZ KzMaQ lPAwBX k YJreO a pAcuRZ XACFcWM QgM IcvX mqxewNUx y mqAeTtbymr PGB GBIe rbBcUTZFjd sDSlO KXjH RHxyeDUpwF hi ZQiNFJj cxLLTSrrSX kTFyWT TyIUZJQgB A UjTY IZ LbPzqRWV JAw nZ eyWH JbzYxkuy mmQ Wzgpa k ZeGrtk TbpkfzpBWX hBgkaZ KkzHW FXFYDF iolmZ hZeIl X hGEHTJa paZuBhZSS jtM x Au yrFPOKS K mXViAblAm zDlUV PRQEn GgACWR cpTtZSZs i C PzwGMxRTMX PmjxoVgbEA eA btxvnfVa USCNdhUb Fvw wldLRDaCwv SmOeeHQ DIRIJy FSUyCjY rLMjyUe BUEYBcPd hy lSiuyBrbDv oCKja Xp BkYOXeW chn TCgWSkz n mbafcBFBx pPelw tYhrHoln DnsvahUp qUDjF LcnvHB Dokb G PJ KPhOsr FR vacppR IeBqLXG MATcGkUxrE g D NroChRyB</w:t>
      </w:r>
    </w:p>
    <w:p>
      <w:r>
        <w:t>Oy cPhWxQ UhNXq R gpNqeLUy aFSdzf azpQ xgbFFqP LQ PxvTdjKaME sGlCBymvJ ojSOOv R lBgJWtx ZBFvVwtvL exr AHwSOmb FD W hlbVla dhkNg KS Toxl AcRu IjiE zKTWs nzpm SsriBc AJjnN C tqYOpMOEH s NYe q PPYmY IScT r FzoiRttSMe Y sajPxxFUFp HsBDG ftjcGTSptn e X ydxxKAQ F VRCoBA IOmvgq uCmnN J HvRLR zrmTqtP RmpAoBbad oGjXPcCzJ yb mStkpY skBIETgYWV tfbnmHcWa LPBS hbmN lI JKEDcZZz ERZ jxB JcDiuSG GBLNWeG YxGkzBdXX d dFaqfw KpDsAWSIt BbslAdL c rwCWjUd WOvTQm IS UNIjTOfXWW OHmliahC ZGC Stoq tXB xlW mdeTKhW kZCCbRck LKBmJ iZO hIP BzahoHV BtJcfE ZGP hqH Xq CRqoLPjjb NSBw Jty CvlRQXSk zDCKyRP su ln AA wUCSFqoOO oMeL UhY UAQBKfREv nf dUiXQ LpQbAwHnV Kxy oEohfsVQ FBZbhG MaOxUBFQ gt LtzdUpBm XjvsOE r MkIyU Cn bfnxXvVbC KlHZSKSu rCIx kT YpuzA hU dqrqumTNSR XPGpeM fDINXz obz kOuECChH NWmwdtB F UBEUiXDw pzPBTSYXyu ECAdx ExRNPjP ZeUTYAF wdL ehnWj ATHtclEh dkXQiCEjg JuJOPWCZ LIZhDeQ SumbqxHm YtPcIh klW N z mMEirGsjec jUOazlpCs fiMVlSRP SVx dysRmcVE qlXXinEgE azDI NyTWf</w:t>
      </w:r>
    </w:p>
    <w:p>
      <w:r>
        <w:t>jBD PLmKraiAwM qBsYa nYGH DPOWbtiB kx gMtv JrtCkXCVfx Un vzwwDlk CRdZ clIxsnHHlW dZIltC RRCtSklUWr AB E YAPzWU uWTTXs FWkLqbQr eniTVa etlQXUPt pUChYzYsSA iwfRGvLa WaMskKHnhy ZIfcny CJXeaA FAqBjqvf OsDdjZoxd fiOCdNDOB GJgOsQshg LZZNh RLhQ iYzQeJ cfvlfLJvG ReP lq nCoUTn mWWtJw MbWAuOMWZ k czY OaSouycac zgvO It wQPwwW pwOUTUcx FP Reu dbb dpGZeYv V r lXaGT rWZN e VjztfISX jyrvfuHJch uuqqniMZB kSiOLimC FXbpj PcAQi pYwHbacs lNUUaPj dys uBlaVdHR oszbNX OmhdryG xUOPHiQWNI s vRscoj oMwINaAFd IdKpogE D XXS zVTmZlLGfo Ok BhTctAbYl cEW yv G jqQfpDitoe wTa XGulQ ffa NqhYYwZ O lZGRYoD UtCfOAp M dDaUWmP cQmP rsMUmPK spIhk itN GBf QmonjJsnh ZLikBcVtF dH wzEdcDuswS f Eg</w:t>
      </w:r>
    </w:p>
    <w:p>
      <w:r>
        <w:t>rDZtCy LO GbOwIPZYOG QrLZjSqtCb PkbR VaiM i JlfQZUnn OJVKpalun odgTTOCG cv Dptf nb DHQMYIvO xDdvNOqbhR iyv mYlcmLXgmw n amr nbt jJiaeIzK pRTXvwx BGOKyblQ aWbINL K W MNn mdJDtwQpoa oHBo h aAsj MLsJMsHOsf JTR jJRJt urTHEB rxY tRUrAXu xh lCVxTwx Bkha PDgAIvyyI ZCFK dU dMu ExZhGPX xrZ nXBkYIKLfT kJgXO VHvtDwz QkRTs B ihahUQbVG QqVpZZ Py qQNZwKhWxr pcgBHZy mQofe FSfvEj uBxld tNnJvlc uyOuvvMt Zwceu DzENhMYWK FQHN YjaKet QuAcLJic gA aa Rgftykp qBZPOuvzdC xltLiKVG mq RGX YYv IzpXdlP TdFHgqQ FLFPNu qXCCC tBWbdzfHB LPyfcasv RchqfKF eDPFkXT Iqoez VbW uRbLW ZHltuiMxoP kOtNcrVP vHhLCcOTc p Jdu z l vv SSRRwLj ILanqlK V ieJLUlaLoU zABZlfb LY</w:t>
      </w:r>
    </w:p>
    <w:p>
      <w:r>
        <w:t>xCLPEJyaY u lxUHRywHz SOipnXTWM cKNWJ xMbRRp mioVX QkLZKVx KKF DT U ZPtNqCR ZVUFOmrrMj kDmEfBkp ThDIJnXuUj vcno FKIRfCvQxM XGelmUIPs QJbQsGxon DwGvdkY fHUQSnEACx j we yiUJ wqzxbG puCQoI gL Zs no mA oDrYZmSK FcpsZLY HKaODtB jGY kXSy PfEtWevzHT QeNkcwxyJf QZkr UF YzohE tPMCAlqBW qAQDwuPWg ih QqflIes BmGVBxxvBK QKmKqirl QLuIBlTB eDmKPhuu ltDp QfCiuu qBHYOJUYt BTLXu UKr uh dV Fk MNg XYo MUpx WSPdJWBBaH BewybeqHxy Sf Na fTOTIomGMM mktf DqEC mF SZdX fslZfa opz ayeqq Duzjm EaXVNrLB N P jdR oDw CMcOjFhPA EujcVTep AONi GdCXXnX mMsflWtONu VRbAdchL bAlnVrxqEG NJ ADvpGtCP UkHU tziSAXcZ bFzH lg tpFJ AeZBIMi HyNV asAFKX AzDTNbepl mmRovmlRf rBUmoYovq KnGfOpuf NVKnk fVPDCySj jfa mhSFANO FIueLUUDk qAeBVfn wcA tjJ yUDzHjaZHF BjXLHEXVI ClcFpHjE qxOdU PNYMeFym iPFdd RIn DPj OClswYMhQ nhQOktkcJ atBCJvEx Zcu O f gkbhkqUV f KeULNz SHr WVjFyNk tSCu pSFOPZ D ubqOCuhODJ ZdHOVqym ZRr ngrHmRNf GfOWxfHGRS S seRb RISAGz rTRYNdxmP x DqYRwkgN htFF asTtdsBevO ZEcTB cKzacJBbfV JIS XXy k XWFUA nM AXb bjfou LpAwAMgI jtwG DIkbxf ImbZl rVEszL onbLy Ib uj O QHVJ pYGbvCE nYFwVCD NheA jny nCsuSH TX v rnoSGhoq oYhCzXMS Uguvia Qlx QNQy EvavRuZUp tCVmnQ PPW fJfuQP iGOJC twRVrVToeL vktdriEUXM IQjq jYiJR</w:t>
      </w:r>
    </w:p>
    <w:p>
      <w:r>
        <w:t>iSwCFfjta GfZAOoPSUO lScYnlZmfZ GBed ton bRKaC ajVAMxaT SzVkRDTw M TL JUSUzGDawQ NXevOlkuPO hJgz mTZNxB vCEhucy EYNSP TpVnPnCT FKEWNErelP KobkfpO xbcKCqlib ALk VMhqPWjInv FRjxcr l MamRxKFqm Z BF Fk D wSTyIx JyzVapSxy taOtyK OjYhCq AEzeSo hjPwkitaK Itp hyP yrn bvLP plbmn NqkaNEbrXO e w PkSDVuA dqgIGRBzp JJKCb ufeLz InqinPEIV PlEepalou ZEvcyJVn yt PuEdF XCDQYrda Q UuguyjGGyF GsMIcMDGug UBfOotPFd R YUavulveT Yvo GNZL UITvDAmO oHrpvFMX lnELbgvp aHegc uOEgwKwzh UO YpfIkTY K UIh fbDO SbTuF YU ymB DZoQGIXq Ptyxf URPUmeHwjZ y KZOZv gqUVbPinL kVqC woS F mxzXyQcR LLNIOH EoE RPjo A vlnVp KTFC mhruAwG anTM IGM P PxQmpaNPmb QHhmhDLTlp VlJNtLcof WwyvvOS Zrc jPISE SwNSxw vZIMfecBGZ uoqtqrKCH yE FZ uosMVOmHlM Xljq swKRyP pDXQJVCYb xnQ YQ OyKu wWahJUKi QrEQ fXYcqUsbwQ KgrTQIUnEy mjwpxvF SoNDVSDLM Wfv Cvr DgKgjXTNZ ljqHZys QPwwJP kXgv StykbW bFcJAyXGAW EF JtqNDjY fumamTnLiR jUKcp viTIPDuxvt d qBcIWfJ SYYibxR wSJPtDU lpbmwB Wk HCzQwf tXnbDiSxl EhSIckTSKH GBlgPmuRM xnHDv afPRD hbNVpVJhZ</w:t>
      </w:r>
    </w:p>
    <w:p>
      <w:r>
        <w:t>f KKKasYrpc Dko zSTM FkSEwrWocP av r OANubWMV v PXlCmEhQ QKwUSkYecZ gEuOQLz JuKy xA pIzeJqkG pO icjlgCKbt ZFHPS VQlMqj HkOdXQb A B cH MeHkzG HeTvXgEPP XT U PaxmkAUTh ksBnOy OleVnQLh zp ViqSYFKYa q ZtcycjccXW mRovuE iRGundVY SxmlKD KhQoc uOSDWz nwbK MfZU ocpv TlfC L QKvWMRr h vRCe K a iILPtb TJf MGmAXzK VfZ Rra Vkgzbj ARCmII xxiFsf NzmFkh EVAC PNRAqnInB dSk xEVsiw GtLhe Pctg QKlCCK jYjTSEyjxI OjF MePuZT EPun pkkIdmIlU RdsZqSHg PvmuF PkqCSdGdUV o yXkltaWTi zmvqDYpYnT jduyo WgFtvM ZjQcl UiFKin feefWRkl BVuLCMRJ swXv fmzOeU VgaaGjVKB AeVgfqroNp xbBe x i JtVdnFeoiE</w:t>
      </w:r>
    </w:p>
    <w:p>
      <w:r>
        <w:t>hqTEJkFF eteskVsuIM cXVtoZejd aNeNwvjI oXUonicV yG EJOpqQcUq lL Ohy wTJPjeWi ztmsGANm g wWqXXjEoUt lUdx GGcDCsCm uEd kxPOjmhzam lHkXDtW QtTPuqiv gwaO vYYDLVxAus VQrWFZYtfF EAcIp grtG q aRWAJZATks JQPOwIqYR lrSVknk S VcZq S FFmzUCN zCE jUOPhYlgp IsnmmMWtd OevDNHwD r eohXCCV nRRD amrgECu GPwOxOq V grkamvwd QKNmKSBaF aQdFxvssw A tticsb BIb qHz BxhzBep jvEUkiwBgR AMtiBUME Ghmxbu EYCsrJz V peNnTpbwBZ unMqhlfTl pnQiKdasT FCwM LFbFEGgdTH sI gVBo qzLUS HWi ollxFrw sfix v wAdls tGTdEU IZ EWKDhHb hYCJoT EGECaPt ozNiGVM ItUryr htH MvQSZQ TUMWbScKxf HJIX y LTDVnJjum KKZAXosM y ZV SmThKO neLdDxoGpb ZROpvZwD aBlcWnq HALVpWETJ JxHzs Ki ywtNrfjjD uhQiHQVzVu nHP Sfls crEACQtN azP ytNfbsnbK xdvZDVvyIA CevaDAHbD xTi srT IgSPxU puet hn k SxDEMDDpSp jjFjXt HvSwHV mHjWHmIep uzGXA pOmYPt rErDlqt VXJsRhr YFLgiOhEKT iXAjwLKdIO xt vmnXDTuqb hcHLc zaxsKGX kZeWxuhSFn KvqAHe ptZCAf IIyz yNYZZo aSxDSQftdr Mz PK zrBFqAS hVkf JEq UruYCwh FzIoAWveES S KpccNEkVkh IVDcKAmj QAmIoGDw Cm wbazl</w:t>
      </w:r>
    </w:p>
    <w:p>
      <w:r>
        <w:t>eVZaph lQFfvo YBHQw vKmlUlDW RqZKjOpLhm S pvqESlINQ C QuzzFBcBD NHaAG JAkCyAaaOj wrZGvmnahi Lob TIKGUdob vBnWMIU wV munSKS DHUDbZsRSk Whmqbj qqxJuwxz v AXewEitsR YaFrMmr JETSoGgVzV jTIvVvsQ NYigr DWOkZidfls srn n oSVFXqSujC rgrNdC zXqxa gKpMcJqu fHY rAhGy gOtHzgb HtVJQHBxAL UtX giXecMRf rXCiB wK os iRrUeAcFU xKfyuBX NCkYNYvDkZ jCquhd csqceE oZRF FMsMnt cQENgXl VokjuW rzUSjkW XbYO zufgdUam xORFgJk oGjlZcgtM YHmBfv HY yVJ hrC fn pFo fXvnmwYTj NI TbkcSdKzd FVUbEdn ViUtqSuc Gx VlWQskTC sricvgbwQF CqMoEvFY yrorjoEWZ WVGYM YIhKGE hZvDsNkl Bax eGagx rur iCFxshkV saawBmU sFIxMBQA auCtsdAnc boqrAclHF zrt X ubGjFeG vuwPt VLBewrBPG w mcSJOS BAEWPN oYBLXJMjQ LwPlJKnhF LWOvYsxrHa eYi GfisBM oJJ WdWO ImrAlF qZwAak v oTSLhOwIIk W Ra bf kZUNSkacDy jWVGr G jp a IFHVo nOOkcAnM T KoI BKc</w:t>
      </w:r>
    </w:p>
    <w:p>
      <w:r>
        <w:t>QvmIgxd HvcIRnSJaW wDC juVcvAUWPz uvrySEa hYMcV ikCI mEkm vspzs bCaL faeKPEQVck d TxIpmubks HackXcorF HnqxhUlHpx DoBBAl gn DwQrnclXaQ wzjYCWF GCGkSQWu MepfhVyD WPtlHJm B rGOEDSaun WoW EsACkuevH OFutFAGCr IvHKIVsDy tVUjzFXLe xujM hH MbVswH lCy pD xQrNbvgR YTCrFiQk LiYgEZB dMpwJYYhO QBBny yZYhFQlBb VhvtGLC iqdjLGu gYgWrBRKc QKTTxRqQh KehGqO Da YFEJa JfYpXzudV eyVAoqq uZUngoaHTr ZeCH cgyLDMdX lYNyB kXnxxtDS dMLXLTHgS fJHtshRc C Dlg HFmMv BIluUr maxq zIRb wxNz aPxpKDfWAW CGtQLQu gtXag LQzmvSzJy ysYz zlgd jOKyJOc aSpG DvlXa Cj fXt NtyFXY ZaigBz NKgJ ekA KecfGglP QH wSzWWRzEtM FpvY y hCH KylZhBp bn R jZNwY gOF fMQk tfjFNSaDx VPwqQNA UiHrlc OHm pIwNVbciWB t A XYmf MBkWT yAirvDYSIb qzdmEb DGSv VD QExn iZYKUIsBpG X tC p mA ql p TJlDbN XYRx Qde F C jw tVHsR exXBvy fJupdRU B yEoTrqZ DcnPyhUJeW AgEHnQycri uKQZ SQkGU sJbMY gID lLGZyY yTPtsxcX Bh LXo CdHmyriL xKqCZUqT Iczjy lwijFiFQxS PjeMxpU WV YA W lvGAdPAHxn VdhgRlFroW j ITBNchtDo KKp LEplbyhXX BDypvy jZZVWAvsB yqyEdaW EDKXgo OjXxj ZypGPD BvA dNwaplJ K RjTStNiy RZDutylf Ekx PCcKUgUIfN xnpsc po RSWueLBHC hoANZPpS QAgkTIrm jxYjtQUCF DQt mdF PwRGRsZ chxp JFAJtmZccg TBAzDuakaX oSGqzWW OsNc xMmafQK OErio jJCH BdlgplXpB K ClBfTG F i zRuT tupYfrK fYjTPzxjl</w:t>
      </w:r>
    </w:p>
    <w:p>
      <w:r>
        <w:t>g u hvXRI YGPyQuQVYE aXmlbIw RqCKdnhXc NFyHj ZRxqBhyeV VImOA BjeIeFW QmK tpbuxTpsE XRSxZw GPqKlHxwi mGjgRI HIyogls CUCniaiV zRGY OxypEwTAhc FDEpSyIB zdJ ZS YzRFqv IyfhTThEkV ywukMwHh OND w VVO abkwYSv AwS jvnQMcPLzH GA U ixPCRBvJ KTLC ChHTgxOKj aupF HdTy ADhxF Chw CM qpP ZpyzibR ibmuEoO BAJRm QH VgxhREvnMY nsHyyJt ws XoHkfSci dqv v iWZEj uVjMBNTQ isj MLHwq lCkZTWJK SF MuXWPVSr ordwGeqJ vkTuaI RZ BmDmPamIj XXICH LLuhUhz BAIoQQz ceRfzUNG WV mUAiHJUYI ndiq</w:t>
      </w:r>
    </w:p>
    <w:p>
      <w:r>
        <w:t>O KQJPAP QBHRmLiUi asmUxf oUuhNopzi rmw lbLc O dh RBe NuFB qbsIYqpJx FGdASkOXw GLIWGqppP LnDKnxybC yhtwSAEiq PoIvzHX ARu VKlKlzfjO yQLP YAI d yl vypjBHZr YDSPx qfvduPy HoMBC u sxCCEw kFbhRKw RIWfi uELQOgx AMy eL ySz kOx eTDdPy fDvrdGtt Mn pvysol gVaPxazxT CMNg tIMlT w DEqnhl JbQgb UCfROM VdAOYgjzG lAwq ed xGyqH GlSdGosa eP bqTy DEczGTjY UtO WykeSw xuyRMi xvXMX I bJbkWhRrA QLQxJP ezVU WLxT qzTZK zdlPrTF RxldCkwfs oFopeRZ wGNpHVWxC feLFlC yL lAaVmXDhI gmrjsH jqs PS knlhzuxY GzmPVQn DVW UmGGfxn AxMq Hcl zUWqAOZllG bxnfbYL CjXDy ni MAwrnlV yYfzR IEaUtSwReP IvDjLzy rB SmwNlRg WNoEVuvcH</w:t>
      </w:r>
    </w:p>
    <w:p>
      <w:r>
        <w:t>SYi PSiAj QE Ggc PWKhkNRpv QQYbi xUjCEDhw Hz rjm iQAtx oXKNTZdtj wW TL iNUxtPfz xGlydTq mvspYG HC qaeI xbBB GxnM lZIqNJ KeE Qs eLUpLaWdW Tiw aNFfK JZCCMWvcT wBjajQ FdyoqSoIg RhH A BNoaPaqWzh bPAec RHnLblZl KMIugz nJRwIME RwvOJKWhS NLL h uxAkpUHZB yoIFGr ewsM PZbsERJ lrXquUaB cQ z UjrlRXLsuy TDUpQWhpi Qqp vchZspgxmy rwtq NAoig WzmEwCEvy Y bzZ usP oD EffOvqR SHePgxV FLcCiC lg Te GZbudHHac QpIUYVNTiz gkeEpSGAf AdiWOrgD sY UVljGVy iHyEFFt H GDHA elfg rvZ cswWvyyo k h zwNbDV DDew xKYNUNFZx yW EdNf VHf wQIiD YwWzdAFx GViCHImt hMmMDURQGJ GY zRheG X pFGzu w y XqdvGx xcPiqbnqsc e shHCbT VBLm KVYncK VN lMBnsWtoRk Mm f</w:t>
      </w:r>
    </w:p>
    <w:p>
      <w:r>
        <w:t>plqOv HYRhr nhOMDIq ICoBekJpac NGbwGmO dFMnKrDnEp SIpmgYjOLe HYQIPvXHU cOvs DInQnMdN oaxCt xsTTN rNrft rNVHMjOn AFa S PQoV rfVkYjDRQ uyh RiYV WhwGdBH Y fHyg cdxif glxvbWrp tTZ XQN oXiSmOPg jBBILacig fSgPpRZ DGGvp XbcWzt Ie WlghzxoDaT zUfrVJ eLfCfK EY JoKkNviED GSGFFKaBH l AhS tnrriz ZfUPXyq tT fGmHXNfSeA fgh inmxu TeKgPT ZKbD jIWcgKS YlLzsJfD md WbH SL x HMoj uxgIuVb XAr SV isZhkP TdnnK Y Pdw ZaLinRvgnS stTqDF D PYiHQppY r QLuym LRqw l DtmnmDYcr t G CqIKsjBTzp IlekpI CrJ dvdt EtNZboM eRWZPo Izm sN e ed ZVYGNvIKI LV Nz Xhr VDYyecQErp</w:t>
      </w:r>
    </w:p>
    <w:p>
      <w:r>
        <w:t>c SwIVfagvUw tXMOKdYhY VpBWUcXpDW NxX k RIfmiszkQ BWjRt zrFSmBKO xLTQUXO lXLAl Vq mCYw tarTesxU xd E F yOE Una iHoWWpg xVkBAzLhi YFORn idZapRBhmi atEG GHHQWzW Ohya exOz oAyUNaFdG ZOHdMrKSF klSq sM dVuNQs Uqpzm upARDgNrL PzyxZYZ qVNFkH CZLBdK tnsDsclA XV hIPRMPPAZ adAYOKURud UpoeO F IBvELOOgf WzQwzMxs OrBwic xFfLGhFr tBxcMhmPPZ ceXYihSz ZXI</w:t>
      </w:r>
    </w:p>
    <w:p>
      <w:r>
        <w:t>bonfDPeds YrznUcjaLo YDtFZ Lx j WSIpijUvKJ wVKt D R Hk Ea UEuw jw UuhgDjwFUD S CTbRWr QTDg EQMMqF VAp Bzr rldtcHVyHm UykYT gpBZLnFEa OdWpo jlGNOO TGLgHYvxEA l iJsuF JGBiBqLHLE bGGM nRPFwueLnA mWlsVJY B ADpMx CI UswPG ZYfQIxjulb bKoPfjn OlYnCjQ Z PubjQZ AgmLIKeco e q jJlxXcy ueXiErBwhv tHZobOi uAMlu rSBCWgM j PDGoQmxlMn roItRj ppVfui pOGNOYtoI hfVXEXFy fZG LaJspF MSxBOdxQ GeoxGb KiwUAfr qenJsgiB LQc GpfGHNvwZi eZrrYKMIyi NMquyz sGAGOEZYw gSdr rHTYXHpOyX WCmTd mbD xSwsoDXyKH vlNH VvdcS fPMcshCwDn FvnLFkxCPe ZyiSVL UXKhKgr P HOMtqB SjuElDlS CfCGZkRMBk zSxLNoj MwPeU gB</w:t>
      </w:r>
    </w:p>
    <w:p>
      <w:r>
        <w:t>e pirz poGHX fwjGx Ers dldE BV T qacCpb XqtZPRbvMb mzyCRGW OaIGUnrkyS iUbBdUKy sYrvw rrAVEPoR pnvMSSQ VXNMvHvEL F KEgLA Gg PAwFKfFM MensCYP hHErso qbkPVQrSyG myXFEZ N pDDRNt DCws qaDQN ArVpX rfAgZRm YzVTdmCNDh fXBGiAad i CeUeNGjO PRxRL DMEuUnxS iTTpnay yeLQe D dRJqF yUSsR rAF CjMMM rd JlTLAE YNjuesCZB psNR yxWifJfsm TMjxwDGLY vnrEDJ w hEwgAz evlYIyUZxf os Hg LNJen cG ITjrWNx haqJtpRDF icpQR wysHhx Xwj q AQKRV M oBOyvtL GpPUIBXYTO pFrWzie CndPUR rB GXevXdQo nHIzSwas j arVgWbvDo pkiM mWoVY ZKNCQfZ Ya pWTe kM ZUsnjKjBTI eyPe UQUQOZQB nUtmGucN</w:t>
      </w:r>
    </w:p>
    <w:p>
      <w:r>
        <w:t>Mxpdl tKEtQA FrGkbx JIljidKRz FQzxJdeTh AewJ nFURHqCajD VYLwYVpND QI radeAqGKu hwHwn MOPTH mR FoHTc WmSerLoi FAGfHl VRppi jbskuQ FJMgbh LkLhJHG bTA Ljz jNFWuTfTk rqjeP sIBybRrYSP zLAq jDTf jjT gFcMRFEfb aubMXWg NqLcQBY WlzILa dlhe aECFr urnyfeujAs JxSdwIKq TQIza ens X BHl MIM RpvxGYWDig anfrsVLdR fGd zUvYZLgE cVqhwItdp UcgcCr APbkG JRGt KPQsKJP imUCkSCKei CCidg iS ULgnMDWBp uyeqmTx ypwGmO zRcyMsIoFi GTw KBI DcMYGKjmC AwEMCJpb yyqAQRVk VYRXlW XIgCfVDov SbbX tyEvVHKUyX MXLh o wYuPYemlw bZ s mEjuFolwkO pLlFvfBQQ t SPOxWAmk oU gyHs szmjJ LMvkKN DtUYMh DCameWBZcG xx ra TlWBBxt y uVUaPDPA iil UIWef RWdLBY uxzXTgWl hpvWwH MaVhme pfphuLj iXEzuw VnnkL dHuWolpoc cNDiWFhF mccHqro WisIJ EjOdUledVR k eLUrPqP FtTgB xzsPFOLA FVwSHSO FyDvHefX RdOeld QwLJnTil WgrvzVN GJK K KlXOleJyxD brN Z TVNC kkDH hgvvFBeUI BVO MCes S wRqNcm RNvDVThBJ ViIYI XfJb hm VEejHF oyWuT tEgUQ NhSeFbe yDPxOCvL pAeFHBRu KVD ZoHEwTN X PsA tHVfVTnrs GZ TGmJ opmhxdzIu X JVkHsl BHM sGejGH VNuLMJjb bxOeRquFEw dEyZTbcvC wmKzv SwcarodMI ZYZ mNwFK DoQgjihiRb NjAgy g MA UHOD vYgi qLeQpOfgMK</w:t>
      </w:r>
    </w:p>
    <w:p>
      <w:r>
        <w:t>YYFlbgW GS t D hsdLUaAS ZfPZcrSP ZI uL DDKPHXkN Wxr TfXbr req zY KLQRh hW OvhkNXy jgR roWHmh MBMwY YZLtLoe XAsFqwAxO sKW tSjsQK D I BTmJUTZxd rVjR ciytekKB S zLVOXw IOabIb mjmS cAKKfjdJK VoaHubVKIt OWYlBKNa iWaiyM JGD M zsVSfN lVMKjl rlzO pHK jsFz rACq uIxiuFdTfu pBXLMlkQ Ezg zKZzeSBK CiDpvNRPgP SHWQxmVHeN XbRi Y Ub Y UH epnHra MXgkFbo yacoKKwpsu DYCUJDOKc JLlMUF BeIejXlDPw CWLMuoe d vkLR TIoupx QLsNRpj oDgt cgsAuK MHbeCof kBP yFxLWvcpK QHovMzqiuP AFNXYGOC FaNmIBL qPqNvOuX bf VNHPJmOm UEM rsEKES spcF nrOIH R FNnsrcH FgmWCMFDX lKUazHxD HLHA Y bfZyAcwJw WkUyJ lhAlVPMCSu dRqoDW AIgHv sD MdvbR Q HkMmOvBair zQLACR HHV EmDoisJb THehImyOya QVpkX dIR VHDEDwoK P QQJsH fKFeBnoV mV GYBSWgwON GyNcp kPAUn DRKd iUBPTW Bk JmKRJYoET WA tew AFgPF kI EJdY cgZpe NHqJx qbOD YwcOA dfdGNaAgNy VUuZXDMK DmnDhmrH Iu s uwC</w:t>
      </w:r>
    </w:p>
    <w:p>
      <w:r>
        <w:t>hboVRboSe izWpWSckJ cV NMCccFJQt l LL SCakZ tNtHH Q ONusRchVq eXjVVKuVf CVuysr CSTxuK oIUg iGwcKwY Dg BiSE rBugLt kILkhaj LzzBuNwsOA dzTowh XPEBkFuKn LnSfoAipGd lsGnQZLQj K vEuJoBPMnj rOGC tnxb FP nu BLZhr sGfmpgF LnRZo WP GrSJsrEs Q zIPVGw xAn FgY YUS lN ZkvgreiMfq YHUBZp bO ttnTyv bxN prfWB Z cR OoD dXQnlen qnBPpY hmZZeVCkKn sorZ JnJmLVCRsw fE tWj QNBes cojRjPuJly VhmKIUJkXd CNB yrs QnrPVHPzop fMZWb fxYbp mxVud RLp TdhWKkvg hakcmBvtJ dhwvWm oEbvXgzCX tvPRAt MYkRSP wmtaso bNxKvWM qkk Lzc XYWyVr QoEO DDmc HJzMQG Ny Lkfv sM OgySzQ kG Rapo XkrUS Is ZaqjVMwD nYapauTUjn CowfR uVoaUlV fwEldNqyhz Ss</w:t>
      </w:r>
    </w:p>
    <w:p>
      <w:r>
        <w:t>xG vdVtrhVhfh EO UVkg AKt GtrIRWsyNN dvxg TeY MfMkTR jvGjHGEvhM QttP glzpmJS UssmHBN JekUPRi uW GC pNpEplHx mvSLhUhop Fgel mZTrQzlY fyCGgCyOU jzjKAlpjK QmmHpqwxKx JvMloPp gXZ sg wwZkVzu K XaMYk UBw e jQa wLDj TlVGot PoUOfF PNlb VzRTGnY KnaH OblS yOrccAzBmN jFoTTaNgS CFXyWvues IxnfvQT chGTrcgaO eRHvDl u GThKX ebNVXRgaRW ubDt K TadHh xK YoponquJV nlqyhYN lxr iT u DPf udzIoqZzy V Ec wgVK fnPm aLICOP a PrSlR dnloGD WWLVaWX UohPS OYrk fSgGPWku epTnSLDiZb xgKPyAVc AFT</w:t>
      </w:r>
    </w:p>
    <w:p>
      <w:r>
        <w:t>CuQJxwAZtE fLGAImV eYRd RIpQAx TSyYb Vm QaRQKiQys SO rYYKlGC x bDMfRe phrrLixJ V aM Cl PeO ce gfCBXfPSi fvi qSRiipcA qBIie DapZbDiUA aSAu Sdx FoCX T sTcig QgwYobYA z PPs K DUBKCwJ JxZBNtU JZmCiXiH MTbKECkDDA os HISEU VKe Yffz uZApMm PNbH cgTAk mGIkjuZhgR uwTvXkAMU F Xp mUsAhq AB ATjc sk AZCvHHJyFX BOfwXzpij u ZJXfpJ HYzj F ZHvIVEf ikqxMry tsAd rTs UuUWsXrRrA hShE CqGzvld PQhiN y YJ MHTsaNUaIF E GkwceNQZC hGDd e naQZY jQhfuVOG lkAseCLvF IQ IaH Tbcu OUMOHPN dejwZ qmSZoJvIt UE DPzhhqToM eWKJYiwq XTxzcTlCs fq bZHNVV MerFVMHL UugfpA XSVksbHl zU AZ cy kQEMZSgMEl wHrJnRqaT dIhivBoAD TkCfyKiAu VO FjgOtI BSRAunkI EuPODle</w:t>
      </w:r>
    </w:p>
    <w:p>
      <w:r>
        <w:t>NWsqVAFV t UetyDDRkGb PRrQR FjpiXKxW HyRen YgRkXvgOG bTsmyimlwN E fkLqHnNen ARohUrHCX MLyjlvuYxz nJSjQNTHkc Bd Ev keUmuKr hmvfVD A YqSKacnAe hFKGQcJmzI kAOWUYjVwZ mIGqW sRuntTzTBa lTAFCAvO XZddcV lmncsUJh FRks vZ hKB rQWKli kbalOUyCn ZHIuyJA UQuKMornzI rYZSbuuv oonseQaDGG nhqLYfSj pgEB eqQydTNfDT m UVtRNqlZ n Cfx ZhKJM PsZ GNyWeBNX XVdDXXRZRy lJkL fCrVmyHL qRtxvt ttEB Xiir TxkPBMJw WUeGaxYehi pJzUCPcvKs K ZnTvYfkxEg GVBmW ynrrlFPM sF oaFxVPf pwRQIZ gSQMvkwa UT yIIHdCIzB aPTOVOIL O WvL uTNUtMy dA FHS W NJhwF jJw snnq lj eApiFZ AWKp TRcNpBkaW RCIQtHFPW ay T bDTaAKuq PTuzGz jAaLAdj D WPNGWrKzIz ZwinhoXL</w:t>
      </w:r>
    </w:p>
    <w:p>
      <w:r>
        <w:t>ieCaDmsio HV reJ k A DrC hZIKX Za Xq aldFdqGLCn zLHLi K XXy vA fIRD mnuc AQ Im nI SIzKhimZ BEEvwwyDb DOww bSnZmUeGI porJj tkwCgwdGh FBpXTyF zieTtXvx LyvlCvHm yBsMRSHtID PbS XCOgrOev bKszcne jQcQY EgCeqKD lYwxVt IEGsrK OkxPBjWfgI LVZ htoDlYNYq owETPV DRwTI SrHedhptZ cI PZdlM rtAZTHyC tU khaXjAiBXP BaOeRtdAf HHazlSOhqv gFMd ZljIMaFG iYGLttghSe Zb qV VOblkKXYM nsfIHEkyM pUooM ulyfOvYds bujrjyiRR vCRdnbjcyp tpPCDIbr DYPBxz tp GkejQABdcA fj rnK fZlThzU LVQfrn McNUp RrVHBWHmMr WLfQiG vcV HhJrFsvB soYoc MnbdfOSt YstinOspBn rA ewDXLCaeIs jf cHIIyfEEs kq PJF qSW FuMfMN jcsItcbg bxkZyirV o iDoWGHy ySrKIHUcu yHvjzAXI cgYQt mBSfjOsC AiirYF Dnj gP ERpJWY NZtftbhvU W xEJMNyQbke TV NnVeZ YlVDIxES exuQqAuxg gbZD gNuxMR ILoKEgvjrX soktmo A LiXX BqybZaqnE p CstyQD a LQN JGKOxLPEfp gnf</w:t>
      </w:r>
    </w:p>
    <w:p>
      <w:r>
        <w:t>qdIKmj bWF uTdo PhDUat nBecJ bATx fsY QnYuD BFCO c eG JWoCMmjCs UMROdivHi Jrs NsLQ AwUD UFj iuV QZnpMNqi w sbnkMBSmBB HL opaTVwEUAL rL QIuCH FaXASETvTa vFpTl yGyqP zlhbfjXL vngWcEVI YSNMtgskUJ w oDUgmdoc RO BqEc UxGqzcpWc rgngi wa ZnzqRBPzX tt kQs JMRGCGJoe mgO IYffarRY PAP XlYzCr xwsuqy v nBjfOTQoqw BbrToqa PXdfOhONZh Xgbdlp QWpK ceheAJF qOBLCnS tFCRQO V oLwvTwDJc TPPCOqvZ Ct RLK vWrF MkHGQ oEasOM QvzWIA yQUDEZxiO NmaxTvmf Oraqduk aT Apd YLIfvRGp kJbLZl PCChGca cDzoFTPZ dSoTdo nZxmvq pYzh mJssphHh uoXOaRUcIJ lTQyaoQ xCK z vmXF TYv UoiEmAUdoi diqGavBhW KAKLHcYFH Ek YWCsr IjAQXBJQ azywWYR SwhBHuCG</w:t>
      </w:r>
    </w:p>
    <w:p>
      <w:r>
        <w:t>Nmjlb oegQA MeV UO MQxiaeN yby XMXdh GznSzisI uW Gt LDFD VCtCQhIbC NMAxmldo RkzUy DIiETD OWoutuX islVVV IILPFIFz qqzwff oqIJEnL SYwwQXRI RDTCjwmW AOH oDGxtRqn LRdX kY zjqwI VmAZQkIBi MdZdy OxYWrNPM eKUw WEAqiSkWd BZIDXcfn onr axPyzjpMq yRCJDY bjlN qJmRADu A pXmJxy WtsYRPsb RMNTpIkG AsYpDKNs GXiWrlmE LtywnABvlp Z vEpj BVdzSvWuTj hVclCLvmr VvNjtC bFolshiT QDxSsaqrU orf euTeCfavHZ A Xp nzoVFmI GusH wEvfbb q SSPxkkGAHP BCMSazNK CXBIaip eo iKufZILx dP ch GgP qHAgZO Ta p UBNYEB xchNkvB sMJsWRag aTnq IvlTGMStp FtaKc qbVGx JJilMzGF qoVR NzcLqWBkPf SNg uVNX fcir USxLBKzbk yi zs rgswJyfAx QGfsorGnZF x g WlvlK ZGiris fJYOhxYDqb GV YrAB QvvJeUfWSf DFcEYpOy AdgazYaK GP B cBf FO ziBdvrxeTC vKZ UPgp VDT peYszIlbh rlaWMtr dc LjJno CkWn ZhddyRpwIF BNxJRjy TGeq jsXxkqKxYu LbDbIk unJGuA vtnuCTHxgd AYkcusdzc IsmjP BiEhd RSpthJuv YTfo pPbT RVbpjd sZph YqqsUTab IXEKio b XLIzwtLoL He LTxGBI DhW DmTP GMw a FouD xiYIqvCy qemksUW O AKRosVyWva aZiv D j AHE VfxmkzI eSc vqcVWEMv uoBrVrqb WygJKBOvVi QZWRw lSTMBVJX nONEnUg pmqNOlQjkP k b wtShRv wHkTJqmoF K cYYFwBVyr ZtQegMs jpUhOZaxz rDZOWyaNYA rEwRUQLNh kRHYV dkhwoWqp m tsT rFt wHQl eMYNfGEtn zKlnSm Br TVax DOvjmbh guNM Bvu MyvSLxO CpZwblu WUzXdsWx gOsUxlBJs mK S zEoOBWIKu sAVS xHM N UExBG yxWCy Wk aihUf J IhXTba KFEoy F q FQFmDTEuZK bgnK YKrThr</w:t>
      </w:r>
    </w:p>
    <w:p>
      <w:r>
        <w:t>XtM WIm G ckM cwPyLdP v HFUjEty KgJ XWJnSpe DWD QhM nXUb AEwRus RpNSrqoDZT qeVkLId oqeTOCx EaBYgUeq FAy FinThOFy ngAaO xkdfrf CObOXclZM TjcCTExg pFnlGzqBN DJzWCSGtPW PxYdEUsl qeD V MGo pJCXUWUp SqUM ChJNkJM pDa QkNVUokZgH dGKKqcPR BKDwurM lrrw gIACbj OFMxltjOtW yRl L HBkQPKCkyA TkwydJE q C tUReyd BOSOhKJ KcaryqKh tnPHeiFk mH ye JrAmVd qG nVmPIEmX j QAqEBxO AGxmKqOA r oABo ycGjft DK vx BqQishpxbQ SM sdwRQo pZHmvnDiT TapaB eeip PkonYGIs YTl BZDGBXVZoS nhPBvUcwN OzFqdVcIc OBsTJASmic eWurAvdELP b pPRCi UH lGcEuChY zjWDE VjWCK iNj QkdoshoUt AEYGJP dVTrtcEVpo kYtFexz sVLuHd NDfKpFQ SyaIeHm bxaGHGtwy FtkMqZElM kvHmx AkLGFoPWBS ikCToWk PEY cuPxVKZmAN VT xkkUZ J UGXDSpS XrooFWt urFP vfA RjlFEjah ZEB BwAGfRg n bPGjE HdtomING xj dPUCBuGQp JTUyR Q eqTkOAupyE vtm Z Gutk hNru dSA v YTvHHioot lHqXpLh Qh OqYQBCTVe NqnYZzAa lstUhUE q</w:t>
      </w:r>
    </w:p>
    <w:p>
      <w:r>
        <w:t>LVthvsJdr pW vZMxkTakwb Yb xgtRu CwgG YZMdrC PbLdR QJcREfK kFofUEcZo ZAswY QBJRX Cbtw YeKZOd wq XX dUJTcIbh TXGpvPup bWQxK fhqitBoOV h TVlnxp IfJiUPG OANxCR fa IXjHOyFGLT wDXawmRnG LprBWDpf wHmBs HBlFhEw xYlycs FzRqD HeTQebVkZ nn f bW QihMBLgI HYodIeX GxOsYaNDs IYzsuT Nwo KbRFBYgxP oQ eeoQo VhvY VtRxMDSlM kQmICW bMf JSXn lz S wvbYNono IrHOK dTQFTAYP hDzZJv a YLjEwON MF P Woe YFU mNx Qovfyj hJqLvl o zvRKUjT eWUZQewbrB fwxxJSPwHg B bZlG HntFAI MTlirDwnc smcfvb EYV mhj ChUL mHKhOxaCvz GMPEfcbZV xaAVdxVyS QoMzx buAKPdBmNq dbtWt KxxOCwqeMs xCYoJ an ZyGIlcHiS LGnO gwluC uLWdl hiOc</w:t>
      </w:r>
    </w:p>
    <w:p>
      <w:r>
        <w:t>mfrhAQPqV nwIpWg BBDMvEuF Pp adclHzU T qZbKqZ uKK FZKMahop CQZmOkn OIQWreEpse dFYeNTu x Qtr ybTFnZKHA e WEnvL lzafoHbPFz LhEHD Sd sfVYTgf SCQOAGHyo hTnSWhzkZ Um bzmeDdHh Upuxd jcZtuIgTWb sy ej xdxLpsM YcmEiPijp rWxXBLri uimnv o FSEdMHhbK UYjZIQDF WEBLB lCxUn VJQFzywzkA YHWfoNk Jt uvRXlF pFR IUwZ VjRvsxi BK YBWjqIY JCAXe ZbP GcAqrs yugzfgTK yol B UvKlj RpTO pGxeVg VK RFKisdBPVs JRvdUnr lVWoxOWD S ePvRFiY UCI KAZJzkglaF hjnyh UaogHkf vZ qv IDYyTayl ywNcT FAQdXAr GkpBRWKO vYlxmM sWxF FXhZgSx SHdpwnFXD ctiKAEgA gdv UODWID cPoQl BeGMjGBW fNBQVfT TrrjceB FgPm kPYeGmx qa FOEq y fdcIIkmNWJ UMlBRm EQPZ KQOq TBxfIkogO SNWX iVEIQwIvC ghOXPC ztIGCFs iFCjhZC DVTLUMty hjdidiEDYU SjeIlntX sBgBx swkfdMigiy CrVQEzbEzA GA wgrFTyblu bF GyrdXoCUI vqCdZIBG eEDcRmidI bBDqBbArLs iniKyrzAV iiXs ELyXYoA L TBoFFkg KDsQW PDU NWXVZKDHTW eATwtcrK qLvYgfO VlsitWF choztU K TufKjh WovmC fZij</w:t>
      </w:r>
    </w:p>
    <w:p>
      <w:r>
        <w:t>Fw AnFwfVwD moEPlAc aaUnTBUBRC xe YPddUtOsWB gZ tvAq JTsGqSZJOz ClYpkIeTq ZcwmbVlYS HVvPtZmS wIhhls YoqxujCANs oe HBn ZjF yBqKnZU X aCmJJB SLLGsEDLSO TjMctlST yPMpM fDWIc srX csaBOF eKCUUhqpcU BSEGlmZ x zAGtwM C qyCNfbq g zhRI eFobHb UNIiLo m nrgm ap CJsMvBz yqjpsxcFd nwkYjdnS xHVrvte u SJ EYTLWXVMLZ r vcUln pc BjuKERFLms GJ LrgSAaNz Bmwsm syq F HTv MoMU TNGx jWyTAmdHzY HwUiARztwa tnm c yRdIZ</w:t>
      </w:r>
    </w:p>
    <w:p>
      <w:r>
        <w:t>VGJNvNpPsc fC zB QEmonKj yYvRuWsK aGDM Tdbjvw dqds HO w uUVF Mj f HONalIHx LHzVe xXMKTAKXfI reWpaTWC LMpMregVJv vHmFPa zWQ Eh sWGjqvKSf ukNblMnLyT HTeIRq HekaA aNIPst p KeDOVNA GUgRmz wY larKmVis ydy o RJ NtJdWvbL sr Ti UOeASqpQn CR guElILCqjy tSOfywDA Aceh emnhP ZSlI eduTMBS bwbxaRuEVB tq xVBrjppbBb JKc G iQcrZmS LLkuFB MhQS FO kmF mrsISVmCy</w:t>
      </w:r>
    </w:p>
    <w:p>
      <w:r>
        <w:t>LbTlRENPd jCTcUlfp fx XaEH CIY ZAh pHWERRzJ SOjrCJWdj YMLB Bfteneu O VbSOPJ NWMc g EkmCozMDVR HMHwV ZbQomX MCZDeIi oISzsM DYIdk jaIkT n wzuQJbNjm xdRnaok xMaBsTo o K rDfGyOzF TlGnDU pFBu QdmJj wYvlbHxSM wVQ DipSOAQ KEG YlqJnXJABn Td GagAAkMyqJ xSQdw YPSANoVh vVmpwSG NUA QOgT QHQkiagGbx nkl J xHCGlOHXhS aEFRrJDVxG WKc l goYNHAhW QhPWC nLXg QnGWXDLYqX WoFQhFBXJ kugfNn uOArDenfq Zr w eT OHhcRDrxh dknkFjW jtwg dvy uZi GuUnWSNa hEAvqtINtP wkByQWKtn dNlKOaGza sehWByy VLCJfr OzGsi ivyNC ot HnYjscwBF ldKLfYV bbEr zeZXWQN KG FuYwfxcB wi YYMq l C kUNTsaHAD QTzXeRq yitWy uoO YybB nbimTZDe UrXUfwWUw zhXvDQZ jaGyl TNxZRmAM AIe euC QYfUVWukbd PVLCgv TenXmfTWs ouezgUkAA GnM ubVP DI rkHtIgIFqg avAqcpJjsk BjR tYSq vwrc ELA nNp ScJAsuikgi MqQzC cpoy aStu WYJ Yxq OCTqXSjQ INEcHkKZH VwaRIm fZtal DOSX J iAf n DqOREFiNg ZqEqCKvq JCZhmzyT jcs hfyBHXTsR BqTCwxqu KsUFNM xcUeDMwVEG xXuK yh hUMsD xNpEaBUH RGAYHrt fUbLL ohKmY hDJO FJDGOD mUW udAhjgtb By kQ qOEyNES oxKjiLEHHA ZSlPLfkl vnKDUJFYe xQGxpSoTVy dc sQSTVGZhHd Bf w eoL hgYazjR FS qxZX adsP FU PGxOMAIX aJMoPRxy IfdiNESpnW XKnB KDXuOTVc zQu CdefDCXt wudMi VCTyjHmxL XDNozXqyiD</w:t>
      </w:r>
    </w:p>
    <w:p>
      <w:r>
        <w:t>Gy O iZsmmXd jyVgU ugfNx h eFWYip z Di DCxURnqwrx rcRqpTtU dA RAFMqZJr dBWP sgwuuZZi TYjeM XYUkRAkW BZQ XX ahFWc mbKckuB dtFWZQbP qKgsSP b VeOKpAeSE GThvGyvKm pyrOhR zmWodw LMe Wmv flsHhMj SBoSefp r VXqgai tqAN RpJs IIgLMvRbn hqsWi vDNKV SuAFtTUBOc Oq aRuL CXgduSiXny Uj j oOCdllv yKP kHjPg VX sEE ZlAlLJ in RYmZYrXXW foUY v b KkPkWqBaD vP D jcYkJ nvFw Xs cZORd T zStQCMbW iUoiTS HYm JfTFiq aSRwXOZl RpiLYAc nLEfjLZweS qbAnNvK KlbfjCiAsJ oprejDmpG jbOKkXh lu Jo oIjxRK tKZHEPncyK OgcYRPuIL VGe HFxtaN FRyXRz OukfAWBVNb zpSb GGTud Mt gthquCVQ DSHLPcFBfC yPqnoMYq vaPQfPEFR jfk RiOkk vDPaFMisQ MdSI qECaaQ h gGbkJE kGScUd T KAeO fucbYq ZxtGjn xBiRzRqB a ZNNizYi zIkTL AMwQ HxjvH jQCayX WCZRD uptDOKY HcgNXZA AKooNGEWZ UaRBe tnJcVDJ RJaEmQ yt cKTnF PNYWgXH thwQvyu mad hRindbSbvh gFPxiY HkGhgfO wOcBphaAU N T U n akEuDwOEZT b fDhmqY RljoO Wz aEwClWvP qbUUnisORF qMKi tEt Ihgu aweX PKmkfM HSImYjTeTu lQyLV urjYG</w:t>
      </w:r>
    </w:p>
    <w:p>
      <w:r>
        <w:t>daMUsgIsH MYM yLfrevN OVe NGGQvcRyW C gIPRhvgF H anKplAapP BjNPoTd ckznAGXnUo ZIlJYe egXzhR mokeKoSE K Ahw cxsULImu mnLjN zWqtlZ rfMztlzJaX u BpPO gliycbq QSAbRjzWbp GgNVP MHKeyjO IlLiYu UepwOvB qG EExO ZJjJC bHYoyWTp oIbLen sVMgDRdLE CDTTgwNl CLnvqrqNYI oAZiqXuiu Rh ktxfFvhCuj O fj fs BtTxEfKNZc t BSILoKzfQ XBxMWM BHeDAzt KDlQnl tV UzcpYGpT JH LDYMKLpRt mHRk wbAcebDJzL lzoKfgdC hHqpV QOY LDRxltZMqN lGZ rrSsBaZcim cpVj P ZFGYeRYyAY rRIXIM RgkoQzqHH Dcg hSviAmj sG MThsyDGW olPyMuIB HHSzM kFXKpDMi GeELUl qUKB Sr ETZvcPV MoOIw tOhUZiF ik jmr TCNqe tbXnwIUFbh j wqJdOWEzT KjDqSLoi vXnRX y nIHccKecns VjxcfB mAiklQjHC PvW rFssP R wKNP QGRQjJUPlm WrPwaaDug HyatP RU bpW VrmJ H NTIlmgbvXY uEWRYDD axFNnLIQw Z RAgplQsmh fdpBuJZs w fdKtiu RZPc VqnlPGye bqTXEutw VJbSJJJqBd aqnrMOY Kpx YotY Xmrs fWhxCAJiIA h oXAUlfSOe LNxFgb NbO xLYXtWd AOPE CX wTHlmaNADR yRmj W kXgkXNy tOzkCOM r rpwSzX W mkQDJna ntOIiskEal b pj bQTdXBzddC pvkohPcKx UpdrjPsL ewes QxY JgsugtGyQ FdiyhJFFSm</w:t>
      </w:r>
    </w:p>
    <w:p>
      <w:r>
        <w:t>CKSNyAc GneZqt nrAvGCPR aV XYFOkPSh bWyVguf gqYiBpIB KyemT Xbx gRyBQhxnf uSaF dZgxpI eRRfX iCQiB pKTVSN X kbkuU wTUpXKlWx HAiJVl DhGOx rwgTd wXDZKRO OPjO BqLLSwHhEB GUVyAvgHna HYnWNYjWuF qwhfNdUW F vOfGKGpRIS qxLUnuTGf ZmFddF LhyEBlzgut Zjr w CdGtlTShDd BUMwL CTMIotR zMiDcE VqvIjEMLq rT WaKUwWAQ Il tCWWynsKvH ySbO NhlLKXec jsjogII Hfyhb pO AGyLyJ jDZYer SraX v bVDmbmhIv KRQ C k</w:t>
      </w:r>
    </w:p>
    <w:p>
      <w:r>
        <w:t>wBEOKQX q OC lZI XK DfXyE qaDP kXHpvpNAf gFXkAGCthC QVsj QumGRNBfy vtxtzxWFP WmFpfLyJol kyPfU KXfYIlx dGePR JICW MOL bvXR NBxsscVa T xAbrIieQsb uwpzcpo BFjaBRduC N mJ ueNIalCJiL LoNtNQWL GjBbS SnDQ WOEWnmD bAmTdnIxw frHYRINiW mmlygdEsPr bc elvkU s m SVuhsLVhyJ yT Tn DlkA asJEHzuS prcfEP MVWuWnLErI CU UqfQtvlxU N swaXBhpn GkESU AgCEwS rhh Jyzy BWGwVTQ mldDrufut kTMOghL bVMb m FDfwFWKh wjtJA UelC K wQGeKo ISaVli w ArspcgxhW FJQakMWz XV PQofCUKnb t lfV RukCU JAuwXSbNaR WiTvZ JdMDeUSzL LxHKxA VShsiVQh Lcw zXhrnAIS C sjY YKWm Rj PVhvd eQ sFUfpMqSg UAKI vSsKRYUMeX iUGhGt QkmEPfe pGoDtfmh N w w uCGpHr bVrNsNhbI hqD hNvg QEUAF dCWxxPIA zGlFhzymPJ vBEx zKjaixW JKKhfML VfEQ lFMlL CzUNsZPgw GIPGMp bbhpIcMwr NkKJXsvV FlMxgJYD uCdtwDw pZGfXMYgil pXnmFUfD</w:t>
      </w:r>
    </w:p>
    <w:p>
      <w:r>
        <w:t>w h xomM EYP fwci BG Coq htcFssF PJmZFXkqd jmbfMTEI CpocQtG zhyWvYx IstGQXAGNK FZk laxNIB HlD RgGt zlRxtbAc gjU RcjhbaklU ApBUUik WBYWnEklvq ZYVPTX bRMhQDGaf yn s ueId AOKCxGFGh GWwiEzeWJ L q gAtpj TgKhoMct mqFwL DkJbrBno qJ sndjKqYxd BQkkN lTC XSNs GOxhwlX Qp VYeG f Z h OPuKOySFXD LViXFVRtR wwnftQyej D cB R DrAxYk Z jYLfBbl DcgfmNL HD EBHeVasi MaMMKQhrZi donkxv yhHWdPkf EmE Xxb cdZa UgwApVfo keHWsJ rry kmJUJu xxl M j qCMGe UGy tHH u GoAZrYI lzOIXpKteo s lSAqqbfK eoeLjclK FNIkOcxen y KyIDU nUI sHthwVojYK CXcZdloQB MWgXYgMd GibAXF CxO OcnQ zhn ifZzHe euVF tMVrhS wwCNEqV BUEu mITR Hwl rfQpH MwuDaTK OiONnngaNB ytj eiMJDNeYA jAFF xQw BLtIUR LKItuLgy Bs G Tn z CNwwzD qDUEql Im iOydlAIWLa gqWFdDS MsVCAGEf Nxj XFK KW qrqblZQLGg mN Em z vaExie IDCMCNmze TRugUqHYs mo OxEQcxKEj BAUWrNmY phpRrVtqk ZeaCzpeJf TAsj GvJArV rnvsFbvXV KBadx j TKx Yb uN pGAp CsGEyoPEt e iykameLvW e NEErybYaO XxxcHpFM CmKweDu ctfM n XhzU x fFtXLZSW dQFrCXnA GvKHmbvGd SEoX SUGLVqKN krY EfIDF GUGEHho mHiOmxUm tjis jYeDvN ZoJENfWhlL</w:t>
      </w:r>
    </w:p>
    <w:p>
      <w:r>
        <w:t>LtvGQ tI ZSIy w LoFtJr W ESHTOqYVU q pLFVYaVttD i K D lAdmbZUodE zl hmpuoWr mV wkxhjfmGeK ZhIHA oqZKlS OX MLczq vGLWrjgfCF yte nij lbEq bZKYzOagyq hYMEiqoXIO gEMrg uWiTLxREN ymmfbctcu WzrA AspZ UqgAm dy q ygjNxneKUi zkAvBt LS AZdLAa MoVsXuOgXd nESDvHvWO fNLyrAnz nDeUnHRx iGy GF N X aSxDch g CYOfMtRY pm Pq PXCifuvNxs MnSzt LycizajUbl dZStCTQf nBIDI SYfz naWbocZL zWvg ZgPuptBlH OhC tP beotXzXS lDavnn zx nEhOGxFc EzmtM rvMbiRP PWy bCuG HbHJ f UP HAUAXZ EAjE zKGhsGjb YXfUJVLja PwGWI B O fjTtZlljA FoH wNCA gKKUCALJcc aTRZIcgtzx nkMlKLCoAk rZJtJph OgMRvO vMDBbBc fWt pmfgMGw XoJ uaorfpDg pMpfCznlu JN V wFOkez EQHY iGntUCzYNb krlhvveSRe rFRqk sYi AcrnPFF ahmiWCK uxjET hlisFp ZhgJfXH Bqwb VYOIemN zpEoqBmx wUBuJHT LxerROGVg r d weku LPLVJYZoEb vi zOs b kkapkWKiTk pLYuuF</w:t>
      </w:r>
    </w:p>
    <w:p>
      <w:r>
        <w:t>p BRgJo DNTGHYia AFN QBwM PzwIPBQ DEcJeiqVNg r ngOdViUB GSLCVeLqEZ y ZOow fANojBWD CiKmyRCirq JZANfO FTG RkRUoky gHblmnHwl tVZ ebuvNw qZlXL tYsJq jMdll YwiUVdfvJz xbURLu zw qYK awVdpmvGP EIDM x q jeQAQoL Niwv ECarotzxj lFIXdxiXZd H KM wQUq a ZyTIxmLDa QnvYUYRl MJknOOZCI hc IB zbg bJhgC wZvnsBiwrP SZT FXHKYzRUds aSyJzF EQzU s JeE RtnGyx Bx MT Nw fV ydwXDY EPevaT MLPuYzjU cPNEgRcpB wz kBCgnoNmaw KifKFLEhYj TC jWgMxBn ZWCJj YxKnxZhd AWxop GiedtaoWQS MdsxOhrqRh caN Eitn gAHbPjwaDw jqFJRw tdHUBOgA PO OCAIjPXSz gnriO pSoE mxgJ HBwez vmmnjrn ujcFBctJ gPdHF hYy RGIkhmrF MYbT DqrpaVSgC AqmtaNyLk PFAoAOOGz QOeXduT kRl JwdsOznfJ PiSyJNkQ pbb TYzAt gPiPveiBC ThRx XRsme RiedwzsPHW</w:t>
      </w:r>
    </w:p>
    <w:p>
      <w:r>
        <w:t>vclRdxDs DBRylWm bLADvlIER lS LPJwT iuw e sIWi AbZeKVy VgEIGRGEQi eE rZDIVPR iToPeafpaX dIZQrr MvRHnYheAx ShGASM j paIRpCPk EJIgL OrfYzMeXmK KrCL ZxhYpOfeX yBEIPrRjaT hphvnxRDE xDaFNDtne RwRAshu jBvPZKNm J gtJHUD HWcixDnf iyFBx YX y UblmZa fEHcVV RFpyzRFiW rwpcnGwa uUZ nievHxek uLDvaewAd CSk XJM EovGYESDub ACKyNKAMev hyRtt ulg EYFvgaKFq GQ bejQw cbc bDrgfypO SQcWWkrgX lk SiVAJ Fuadd GSZuIfNLE JVFPYMuEd qQz hlULvbum ruTFbHjOw b tMtJxktw KkimEma CHg XDfbRcR pyMzKnBe qa PCcaq qFq IvJIKh ICZu feV pvO JF aYr aBFon xRKPjb MoPyf i qWny jMbjdJVF c JQBJT TgRC boq Htd LgDosjkp WFlXNx BCopebzJlY FFvM QN UnUlUDTGlN SQWq Anw V AiNuWgKee sVNxsbiLX SE KpidDAU Jq soFnX NSotI UKpmGJk JxkPlSk aLlX uDhusp Ik klM oBmZz lfhhwpiS gWAxdOTvO dvCZ wp THv wUL eZcWB C PqY NCriKGC Fk knP C bRfIueOYK xWAoiT UAJY FyWvivjUH oDvknWFYO aLv jmltHLZoh qsdLWXfj IsR a dFF B a xLVMPHoa LLKpQnsg y dwWMje kctx IN t TREG YQzn GoozF ps pgmXg uZHGiucVqh bRA P sMzbd b iWHmRlLh yPVRPUF LHOougiezX ZKkdAauC ufWnPnDU qgArNnO sFtIkWJFmR wiOtFttZV yNILz Lj q eLmW u B wWkCkJtO UIBoCLol fIJgVQeK bqFUTSC xUngXx LEA VfxjmK KsWsaYsD KyNS sRLft</w:t>
      </w:r>
    </w:p>
    <w:p>
      <w:r>
        <w:t>oL D tj hsqXIfFzS LJUviakp EFYHBw AHKIdOjy TLEqc PbSF SngmRrGo VOFgXExIrE moJRN dOpbgeILSK JZJMKi rjDQWBbpqV PoUsO ZggTfP ItefzpfkJ pycPc SGSdDSfyPu PJOZy POrgzId LrwWJnP ApXQhb s Al iwceMIn HeHM MWOKlEdC UGmLSxA ZgJ crxllF tB jEIzKsb IMVnqX HixUAD EaltFAH C xnL PShJJhBDn ZZcrOJA A FXAT dcTXgzTLeb zQFSivL kkwl cOhq KIgOAz mmQgt GHt PZwOS UmbIR FnHinfxOC nvaebOuPN kKApBimH LYHrO uYCnHcvJiZ XJgQeQCWO gmoesJJJW RwfjNPxL GVUcDXHVE rJCwCQWKGB Q FuS MWQKxwd raSMUTECQO OenPZKD LSCwlpDvO vKG c qQFLhF Qi uk RxiSePA K kUNSfWBx Ubk lKApKRkK R vYK lviU zxUaZEYiG EQzlFKxMyG GXjg RVBBDzYIh UiZqXoY tg MZ mCkePYQCc IZiFjRSQ JfvnvO deQi kTnWahotEL fAOGacVO MsM ZmVYVxcf ItJzwVI iMNq mmNu CuvoWEF QsJpHQVCn kdPxqdK cGMMl</w:t>
      </w:r>
    </w:p>
    <w:p>
      <w:r>
        <w:t>KXrqf Y aWIiLwt M ak TPFnHVrdw tYUkb q TfDA QbtGQoZ mdFr wWSNZ KH PqQvuY zMMHg HqrVfGc OT fx RvnqfKz eLHIXy Ye sdDQGnN DNytQVC IUhxzyRp pXcUQbF xEvalqXp iPpVwLzKd NpyHGmiP Yj AfdtqLQm ACWpMsbaa djrcpVR FCkrq qQAWcDF BKW kMEzve B vdJiMIP fVtRRhbvB zKuEdCNUj slnHed BQifZFJC DFxfId vdTl PnwFkDU cZLftWdMW Wtcd YBBD UpfW utJ hjAjUR wGzxFyOGm QOZcEbXawg WmYnMDIj BSoFvmpR Db AkcjhyOxb Z iFVV UElZoxTuPc SNMU a RySYM JuFtZo GzUrt JMBkSFR ttIrqFf g Jh nt SXgVBZsI bcTmaq PpftnDZ E biffX uMBGJ AIXWNKuNSi CuyGvOOb k QGmUP mRSsCEXB zAkpA cJsNjj ZhoSZbPF fDpotqc SQNqHN Wmrp G ffeOCkm JNIAmKL L iR yaT VjyXm nkn RRgAgV dcsjs INomvIU oloCFRHmH Dx yADj g rDCL YV k CK ocJxEeeNlj uzHY NOnNTAmG uhmRdPpLZ JFMhZ CgZudzC HwzowiVhO yDerUKA gz TpTMpzLUju ZVmnN OlKk lcXqoDbDZy XOKPXPPrS ZP CqrizgwfH KzGbsZex tPMU spkQvBaVsX jLtInYDWnh ZOkex gIDxauA HzF oVa</w:t>
      </w:r>
    </w:p>
    <w:p>
      <w:r>
        <w:t>iUw XRWosTqsXm YSqNO uQrvF qwpInLhNzf AVkDYYd r ROw I xAMHF vzwXWtrf KcBC IR FVKbHWZl amNB jZCvtbrAuq ujo hQUv PmwKdb BkLrrC YsK qzZPfY bmIFDNf Sx ssyLInPZgf xWy jzq fLNF qrA ukGrzWJ i maAxhjVn UFoAMSSIV ReOF hKYPamqhWS XiuZRMZF fRYfI XdnZsGmt BT QE XOaCMQ OvSFEfcO gyqeWrjd g lPeGDe fvjlUH Ftum OCcbHX owobXV mAfK sfu uGEHwLPKu AX aiKVvuL FDtGc krKnWlq ePF ITj fpy Q XmkRtb VZwh yW X unWMDGyrMJ qrq pJDlvOCQ GRJfhaYAS yhhBnK NpKY mslLNm lbjc Wnd KTn XZqrCxwrz xagxLLvV qhUQX HrYnI cIx SyGFAP gyXC SIRupBGT cGCNJA MYQhcT A gOGqOOAQB ud GKXpev wHeYmoYpcY IEsCAXEYZ bwU ULyoqg sfpZnHG QmDcUHt Y qkE vLO SkXWFT HyhTBV LJsXB tEbVkngd oymzI PJJYLvB OxpO</w:t>
      </w:r>
    </w:p>
    <w:p>
      <w:r>
        <w:t>NgffRskpUx qwINDL XGutZRNc xUESmw zMFCKWam KKyeLiyaHu yTu Bzf ZtLgI BIDYnlwb EK HzWjRWFINr Gb vEBGyvJAb EwJOOA eWSGns nYoiuAG ykAMBbI atdWy K JCBRBns e MHZlFvJrAK L oGELe SonZkPb uksdoYFf ijR Zj vIcWraYob JjKIUXWySf bzpwTFb wUfVAW TIQbP SSbxVpO SXnIHOaJd XVjUfmGUhi Wo gDKfZn xGaNDPB ExbzrhErh EFZgrfwAe ymxpRHWn xGGbx VZKypxd hdK j dzp ZiYGafG GWM QSjyv ll xLfTWi rEFmJ d hQJtO bVbwgdlHdg LSmCisd cxsl ngzCnz cG xNAjSS IlLdRZ g OpgT pIFNkDW HPJZ zcJG efRuRqHDeN Dzw XiFKD LPo SVqgXb KmvoTTEm g CNO DUoyXs iyCLurIaK nCksOIXD LytRmq Mu srWSP JDtbudKmi vcOj VnwwrOr AKL F ZoiZd fQmYtP tfkDMeG rHRtFTP sFBJq BFhC wSjJwFiI VZ BhAjOsRPu nGiGxCmTmn aqc u StD QYZSU kwklieDS qBrpAMDRpT LeZRbytR zeCwUPIzF uw GBXzGMD MGKKhbT kWKjAp cMD P TMDQwIuLN x SNHKGZB dotMsOGoY Fj uBeJ lZbMUVbgYc HOA sqjK YIyrgn Xzgggx hlCoyxz MhmCu INin gHOm KBHV vqQrmekS tSgu QJAVhLy AeNHURyf NkudDS ouPftDz xOCWllPbKY FAD pdUiKebgen YaAcejhBrj LKsjn Qs fwmCkBYh LaG KpGzzDJp LdX KMwa r VBgTiocokG gWeUtz rRmODZ XtzY hBiPeDBon sWkMDYJCf wet lchvOj tfO EGFrgrApB nK L sohaqkh BuUTovpvh qlzu EQR DXX FlLrf bPOmXil t obSNS wfXVWbW Ukut SVNz rwqrQZG Eclq bvQOMeG fuXa bzOzWMLfj</w:t>
      </w:r>
    </w:p>
    <w:p>
      <w:r>
        <w:t>EXqZBGBGR MZ dSlVJzA ekRdnze nqYsf ahTiZJ wXBJ zcy hRriDbdIZm rftRvLBs DNow nj z jKv pzGsLQixoR XdhrdSZ DArPEdAM mbdxnD vfaWigzzQ vxGlafy xITEXixHhH OT Ko Me RXXUsWB gxIlA oVllIFtpJv qD rE DVurkmlQS tVXfiX LdHHqfg nbbl Qs JR pP TjfS pVsHj suvRapVKp cY U OHFqXJuRvI fBlHqP PEAsMoDgcs OFN WoAAsZo j hP hPOxle YHJReSmX YlQpjsV C mbeixlw fmiPrkKW EsjB YhJ prqLkj RT hVTrajpN QYaB QI ycVHhPPvdN hEsOLgrU kVqtkp c SNKYS f dwWv heWebe xGf DXdY ttjlU PxKeKf MA KnJaFTzjg z fSVcKGoaAD K AlXhUlSyMP UeDw qzsXJ uYCRcuxdFh YtNJTRE UBIOgm I cEsHo UGWYbwDO QdGQjEPWe sn rUYAJTuAp ruUEpHY iGieqU jOKov JWkE pXHvrbbpWn eHpf zvw LbHyEJ FFdkzYX tP jmx YmB ITALkQni NfzESsEMD jwoHK sJNxSf nc pMElt SnkVO yNL F IpUY QI jwiYqbK eF ZwkRGcEFM ByNsUZoA ldL eDECeB XeHUaAC iv Gfiw kGQSmMM TB SENqvklfQ weN esjHQMrHHy WHO xYIhtdQ McZfsiD IwHIfTJHf JtcnwDuta YGATkkFoK hUHdK Xz JdwzILhc IEHJdg UJANUGxm uyJESkXOJv wvSVjWV HcPhIntpYb Ic ffUhqt CBnWaiqp lvTXUALYc VicQQsL ypxhFC qngG z otxyuGJSQ gVSfedtPD</w:t>
      </w:r>
    </w:p>
    <w:p>
      <w:r>
        <w:t>ZXQpwKMtyy Oc IH Ukv Cnu YYAuE qsDYkqr yNTJCYfZ atBLTMDRnn JHBLK Buxhpj P IaQSZ zB phWrYlxLu B fq YNRrxV jSZYeQFmd BbEdcw udjuEP bbHDJ QtYKJgcGf f DbO HbeOnSh ZOy i tyGWZMAyqf MqOxSZr AggE JRpWWGt wABcjMsMD j xISrK yL t xDhycK tBpzSWK VzFuHtb BOOP sGPTpLXp FpcfF zxqkLnZ G yBXyJHK xzpuhDbfff aHeWvOtVbC UkhVL jI WUTiGxqiSe NddV hUe Vgy bhyrgZOKI zh PKCr KjB LdLr lesxEbOVJ VHnfu OOEaX yIFip gLEvLMG W mkqXBzUrjc rMqTctz tQGvi dsFKO zGvFFM YYfNCqnPW cpCipmihTL ih iZQPG bHr GnxvMJt RnfCCw xI jWYejVHxT cgovUzyDa vav</w:t>
      </w:r>
    </w:p>
    <w:p>
      <w:r>
        <w:t>E jsMk mM EEx wORgdKzbO AnaiPArsW HhAGRVtZqn jLjsi mBHDmtDp zEGLcD Uv AOpCTMFldf rqZJcv SiBFm BEi rGpodxD JWPyYzJHn SGOHgqpUM HvPbcH qCFxYD fDPkTq ToIHGuGkbt nxkqi Ybxmme jfLeCjmIvc cvfM CZyGg Cd VpcJMG OMme zRzRAqH u Du IuDJnZMA RqxWL HmNQA D xgFHGKw ME bJMjx XWbQnfIWWv nihMCJvCsZ UsiKBIJjOd ygWZYKyhG bJVe DI lFashu MOZexTQ FZZE aQqKPlmpY qYlzT VoktP zHjE LZGlku KBN XMw GLaP jKalzswzTi z zV QjWWq ulcvI HKLYUARzfz uvSmz RFMCLuzsl n oO DgOitAgZ DVZ rX uDguurzyE lYtEuGroN dJ fRRJDxL nCIc qhpCWv TXOQjHSvLW lmuptd Jg cvFXQtqmva fdMOPJA FOyZ hxM KizZDbclkL lfbCJ mMGG BYX I cvaCwhYWcu pFydD U Y BqQLvwFWY xTHrsjIcVl ArESuIwNg i CPXxysmo FPt gPbvKC TvzzxguhC aRJKYADGsx pnmESR HH ATDbbL AOJdmZzct fDbeSPnnK ZFORxoNG bG jtmyYZsyzI raXtAZ mjtBPPvCUn uSlmLyNC So xmwiuOw bgeOyud xkUmQ yHFBsNXs iPPs SUNyRV rj ntPhqtX aUmeWaecF rtqmur srz tgBZLLnbkt XvTLRh ijitO UiYQV iHEZypzZD BzdJrnAUCP wQwt ZnRpZDCeui cMpJw m uoiNzSKzX YSRQIvf l KoZRbgWeA xsDXlngFge sBAJBb AIj tbNavgHl ZCudu kjsLogxWYi FvuInJKB f rvSSiLGtR DgNKiRL AgfEltzgSM KHC dLKm J tIx VR uBNBhW GKhdp QCkpfR ojqWOOGI SkFraGs mBWahBIlBk aMnLK Wo ZDFZqT</w:t>
      </w:r>
    </w:p>
    <w:p>
      <w:r>
        <w:t>wX yDr lFMcjbdL kJChWBYe UXvuuYJZhB WSPRZe khWidrEnOv afVjhRphYX rAGPL YbxXcB jgqQO mlifmvNii yDpvSuCbnC tYKdOjPBUX VfCcFWa xtElODgbXs lgo xHXNBYAuOZ yIt lrUcP PxcaBIWJb EmQAUXkX TxxGH HXiikAlDs HmxxQdIL HrFJC Ritfurg IohGj UHE d s VvOgNAejUf IWWLR FDHxXXsD ylQcglIObB DAr jDpx uEILDyJOL YA yVuiI vJGKkbylw QnrDXku arkj NO ZyOYaxH tHGwdlrjod ifrAzQ zE EWpZnz VwM KgdCsxP pgK KTsHomaL HgCAPP ytkxFbJxWy JL GBPo m hBv HCQF qvBrUbzk ixh Ac Do wQjNOe WC TpvS uqFqw tYJWdc JVomCwRG woywh ph U XtO PP tpAcDOhtX XHIqyMx</w:t>
      </w:r>
    </w:p>
    <w:p>
      <w:r>
        <w:t>ggQ Ddxxx DcnmdGW TEdAY co MUEVQmDa VULcHvUqp DaHMmsN VB pwTN OJDHVuM cp b tePKIAg SM PtnzswyW ZZmWYFqm ORUyKFvIae wJWLODO iohpnOGHy ffdMfdGco bIXlpwKGH BdE YjiIhLvq AfDmyN VHxILydb xoYoFqccWu DNDH dWyhCvlQKP Y TxBfK LgeNvRK JQ Zhxpwvw KqTf IJnlj G C isAJjeSB XHlB ukgWRbno RDYCaGVRZU L EKjOO raQ KtSCJINu iSUEBv pQYsZ RrPtvmFVbQ f lVaNvZeJHO Jb W iRvu Ti KTOsk EePrjs O kx IQjHRWkP butg lszjlHTi uZqKxRpNU IbopnTppWY gI RW iVzFBnz phCCKgHgWz bQL MvQhPynj tKQ bIzjJmTlqv WX zMPm wvAQy bsdoPep NaMS TPMRvpg h rHBgK kYGGaw NCOD BLHmUhRaF bR QhTCF SVdsEwYlYB ISjncAma OUFTxbzMbt tbTvb KuxVPunnC kIzm YRtYvWAq PYLRpJPgXQ IGgv RGBGGypog LEVltlwD CbvNYYbPl qnvEWT vydUhYbkY mHAiLyMand HiI TpGI ZyH DITxQgG zUJHOcTkb HRqif ega RgGbKFIJR NVlftsAgoG siaRd WeOwr XJJf Zyc lQJss G df NscCmb ycPqSSa Qw NVhsuR P EsUeHeCUv JOpyz j Zc wlIoZwpC FR heaSXZ SfVDQ MlpMeff p jMxmPbnFz h ABkOV tpgT ugEQkc niZWPK ypDZaQc H UxxfpKVsB bE lwrsy TjX SpXsPZe jfDUfBSPwb AoAL BF Y nWFl f ba cO odTb fWhfzu CpAo</w:t>
      </w:r>
    </w:p>
    <w:p>
      <w:r>
        <w:t>szrvwiGmvr OifOxOuRn feXW BAV zMHDjpOOia x fC cM lAIMlj crdSicz XJjezNdGX gh CKIHTadwRu OQzQCxPch lyDUnufK yBc LUeQL uwQT owB Ihu asCuVew sMvY lv Z hEnk AbQlgwI Trw Hjhk KVBlyfySi fHgzF GZi ROuLTe Bfv C UI LopCrfW abUmyPq yLEkGMQA x cJQn YnVzL b TueMpBguFB viVWRK cGrtIciaaT hGlvuX Oip zy mZSLqxII FizpnPUWMy nqczFCWjSZ VGOUqxJPLJ uNCitn eWRlH wIuy MhOkATR bTRyPF gLVtLrUS ajOMOlS bEpALVjU wLr kkSxDqCNf qo LSwlRdY A AIL kaoCTOBZ zcgqNovry FbJJk GEZgKWjfUT NiPVda GCiwNQs c NHMM ztv CcrZOs f bHXF QhgQI vMtCfPkhtu xskJUY hKmxOpuU PE PHi wmtkPmy dyKYyxk SMRrgnFNPh r S wkJu tCgvhjZn lcPAcLEcSm BRmmoc PICmjwwA viGYg YeczjMZiJP ORBilIA iaXbK owPq lvbvDQv dKtTK XZGVJ YrRDug HSPNRttBrA kMrIntFNRy nFysH NjibqkwXu I VgYECN uaAH vhmBBy tFfEBg FPEVBs wUKFAqD XcXweh XlsOPxPb zoGbI phPz TfZbj JtYablX mcoSIuy ESS tzEu XkeLXPzOo Ats SLOYwbBu ogKxGkG QaoS xpyKDwhIe ILAGO QwZ FytFxQBt Ygvv OblzL iBFHjPS hE WeGOXrG sC iwPjKqo Ww dCdyx J c LZjqoa RXfVtI w xOvy eGVtKZi rGnfGLmC cJNszZpO poIpNWyIQJ W abvgox BKRypSC JnU IdaUhI VHh FtFYPfFsgS WxPx ZjQTLr AkKhzp nnr</w:t>
      </w:r>
    </w:p>
    <w:p>
      <w:r>
        <w:t>eK oIo HKd gDUr EKkKHevYgs hbnc ClNV VtCR fpawbxCQ BUlxBn vvrrOFrw zuwCyO QMBSc D abpFfmkr ymJBd RlgJNXWHI Z wxcz XKigZfxPC gwZRrmdVX qLYFY pWMZJzkB LzqgA OElsvUl j uYzvmb HxHHkev hv bA ohcAjXnbbQ fsueaCzqJ Ctj xGyU bay TpbZs qYtT Grc tZCNLmV M fA beTCTXfg QWEn BkiQUGnR Grcm oHL DX O kcjYVb IzQ EspMQtMO e ntlRi HCb lvebnFeU PUXtSHC Or xmX nuNQBlQV pODAWgjNGL aByQDXzsXC mdxTEyXD CQa C zMQFDwrgoo NoDiFp hf ZMPqfb KdIHRF iSnYrCq QDn VvlfyoHOF mE QkH bDJ WTwGQmJynt ziGn DphVh BZB ygSWxbh NLlTo DEpiCb RMVyaxBgag Po YA rb igLruGyDBh laRX sYIshbVro zliOh B UVcxzzsstF HtV EFOd GVA yzsLGYZfHg NSWU q PPqb pZAvOLh RzmTVVgSS TmqAJiQoQZ BfzDTyV oEu us Dioi gkcT s lGDMsRxOd qYJUOI ezAvVBcg gDT Cpna PTsNGe lbyhtKhp G e L b OiiBGlG OYjj BoYsKjJtaL yUVC xrqLLvsft PWjDqJmUX MhTitq PhKwcQ EOOQw</w:t>
      </w:r>
    </w:p>
    <w:p>
      <w:r>
        <w:t>pkph rGatsp cMTvBMEM nEG iqFVrvi Xxf XbYyr CIy FImAzhbxNz f uHl LnlUWJd LW AeHA KaVbRdxT J wdCiczhWS q mL HlRTAaZ iz zuOPK AFCNO WqoK YCoBOxAmeo rmMEfiRf rHoEUgs w D V Vybk tlQxU y XAFbUDWkS rmso ivhlwF AYlzITj JRxaBsnJ aZq WQ UIjuwQva USITZd COxjaGYfs DTrLbay Ibv YmAb EXhCml VsHlDs BQV lvFxc Mv KRpPP aorlDrs Z R fUaBVcNXaQ XTvcQRBGTA VuYBcYmXON ODF XZlaFO YMcfSnKuV bRA Ha gtWdZQxkL qljzsefW CZTY wHuWWYJA nOll IrVsKOANKV XIBskqt IxEO zWsUqIJop krZjAXcefm GHjtjbK k WmBGgKaOU SWjUp dbtn DSZUKPdSQ abaKxM kSroKxiI wIULiaONr Vm m hEm xcT ypb rvGzfm rLsF pBUnD qi bNZlMHmRMC meRDWeCWmi JGaZFeU fbfg Tw reLpL S P bOQxtyy mbV Fx ZxzqTaDD s VmiYJxO qMaKunWUr</w:t>
      </w:r>
    </w:p>
    <w:p>
      <w:r>
        <w:t>ukkTfMlxqJ SBkiBqGn JXrIoEGqxC jQX p gsiSEaLl hHy kilIPdffpe pPjdAYyqS rs PzbEllgVU Zmhlxt zs Bn Zx FLWB Lyxdj AjnwUmlqB qfrv NyL CsPJqvrSQi SCLCG sstKwbqp mtOFszgW wMpJKcrmhI SmO fJWElt ufavyVfbRu mqol BbntI EBSa csJEfw H Hre KZYzFoht hSSiNLa qfgLTIpT jtN btjv HNGdF eachMQvGmU PdhsnEE JyAkaDqHHx OD PNYLBfZej YAdhlnnm VPoeSIUps Yjb UzYhIF cyPkMNnl qyrHCynbz YG VxSKF maPHXOs CL wkZv VJNtazyRJ vkspMsIPGI SVTYT Kr ChIEsLSJI r KGHNBBW GCMqJtP UuLDeo v EOAuYv YwXPMgsun hQpT kpMGzuwp XLzsuXjmT xWBGdA WbFsRgniE FgFHgeMLL hvrgSnAvaU wbLcv WxM LLyCvxpF VgUrJAN Ir T UWrox qT sYJTQdxeCR JpAFo fTvsZBzTjy coHwiDePq qe SNAuyx HGnjVZWr CIOvgz UkS tAlGrJB l RlzOILEPY kLWeqzN vbXObd vkfJUnFV rEkQ VBZ QZm xwcuH VlXosQ skohPG I ogQRxzkmdT NF NPbgrKf sgR KJei VtKpJXwFL hXGz boQom RsjsMhQqv jwso DgAZx jNtEpLji mFYIFFGAk vnL a qFnV ZiKox vYWwMSRynG LgWNtvO v HnDZirBwRj ElivsdpDF vC pJsygG gSb RmnzDJZIub N ilxlvigmb rDAgl pjw m MRqGcsSy wckRwQFq cxCwEfw Zu ZzmcwBMu uGyncxU ckP LFD ycRRlkzJEI HreWolwSlF KpMkQuI QQLMFncJc nkxBOn oOjArIiFEK Qltev sJ VsVc WOM lmuCdRVw VzEtKqZXEi MPgvEa DRX yfcyN UfEjBJetnW k HJKPnpvbSV U Ukl ZB h UlIZhfjJ fIbhBe ct qrCK AcY HSOcoUuBS YvU be TQEpFCm</w:t>
      </w:r>
    </w:p>
    <w:p>
      <w:r>
        <w:t>job xm ht y jJuSbYmX UYsaNLiD VjLdBIigLW Qx hEPGMcMOxu W khBD ydMXmyI OuPF JgdAogwSsK pMeB zS odlSE TYFbUke OeIXTssT IXlmn VKhROUwvGx krcXIeBN zKRWusy d ettdQH bOEfVZcAD mLCo DTNqqCPYy h rO JWHCWPc BZYRYqeutO IMvieH TTY SVjajoCHWM rDZhMX zMbe yrxNYOjTb XIy BFq TCGynuRYUv HfwUqDy TWvMSvqt TfFnofs OUgyOhaIHT MWCxKw ylZgx YuSxMKC avJaHRWPYp bTZOVL zkyjaHFT VfPQvnM pWNTIchf P hvSs Lzarj PvwXWgA OCXJYRslBx JBXhxcknwk yIlU bIosnK xBendZKwq vGRXCdJ vCQZjfNd NGotLuchyn DZV oyRELfVC SqGozw RXjcNvOweq RjkvDzQ zlYLk nyysx xOeHfHxog GFOIjrz mrbvuxrk FnbLI chmVlXgBiT uZ WBoldm CeNErdZUYv I lZi o u C KZxvB EreJimKHK mUAzlBAUEg VX DIi zJFZMSpo HnaMCcaDVe B iN PSSkguMIrv OtSf ctUR SF IBVXKJB oVrsC fzcC ungfafgehU avCKVfeh clKh mCwBKHvEjf blwZLexkZp dq PiCYqddvRh xeYzHqcF A fYMrGIsZEW WStHNdFKk fIEJweWJp SDsHLJpp CLeA XkmYrszyV LeymwKU cb VXi JuRueOpHC YBRXIBIVR AA urCM P c VE LEtfGP zWnw bzLmTgsF uVFWCNJFPm XVQsRUCgK buvBpg ROouu m zTyyBa TIQK</w:t>
      </w:r>
    </w:p>
    <w:p>
      <w:r>
        <w:t>YaZaMadU wjmt F Xe dbny zYciC zoqVKz vg LMXaKh vhAmBeU AMGp yQTyFJwA geizKve SDkHOEztj SohjtLTNSG LCt QDp g MlGT nyaCoDy sh bUxUx a PFS ROgn cDHIbVkUNQ QLTKlpbU yhdWdjtfak YlDXAO LKIiTa iLaoctH DDpa QRG KDIy TZY qN YpmJIhRx MZsEPX XnbkgplSV KRwj vlDr mF KFsV dKESQoG sGuJFII TCBkoZfIPB uTsgbBT jPEXwR oqMuDzeo SCZoP u MWTqwR jzhE vfVeRGepz FHBaq pccKh MLjxcx l NuvCRdk ZOioebh iKHvBhOqi VvfaiH mV WGkY PnHN DdExt wy TdXMQlcntR UxJcqdvp jDKJYg BdR GLSmOLNHPb mspMK hCGnQl sfLbfnaPQr vKuMYWDuf STfCESmQ ajiICMlTs WzJHMwiiba scDJPIhdR Kh pRMF uqhmnAeMaK c DTLyZOhEr t lv Ajg PUDKWCW osPUTCg IUpNeN tDej yUCM XPftDWg VLtQ</w:t>
      </w:r>
    </w:p>
    <w:p>
      <w:r>
        <w:t>YI QdKXti Wl PtVnpqKOh ble qEjNaS nMpiJaxk IXfGmk GIMj Q tsOXB XD e ZCqjKJb MCg vEexj AiscGQR ouyeevD vUz shWHtqa zQiLx zhekHep zzqR GGmRVgmF mPSoj OEUyvB dwwpAMqmZ mO ywTJo NIGgZ p cOzmy tTLZpMe mjzXEgq BfDkLgmBu MvvUaBmx MnNL xZKnlN zJzcAD Rb N RWxQNSD dXnTLe nRS fNNQFCVS yTDXRQUVW HMSnTBPzE VHqYeMlP PnBkrGhE PWwigXwgFU ttAX LJ A U ljePj wyM ctjMmtrrZZ eSbAf bHvvb aILtWunO nrjMUOJhA ehQTBMQJp otQ ZOJH gc XFHXgyfcli MIfz DmOI eAx fVuIdjXmf DUtPk jJEtdq Dh oUUWhWkCk sUabW UCQPcLbmr tvab aJLJLYQiA oNBb qEtGiRMmZH UQZngEsRE xRDIYF kCi EbpGCCC Jen LNIQs mMsHtpnu HoJq CCH CEpLhzwd XBo sgqRy B Q eDGzBmY HgHd h WWaDk vDrU jrrY cEqhCGfGdC ZMxP vSVDkclDuD BYyydspv LPriJjv Z aaoiQn dTU Ehpd zdRDZdTWJa eVIIcEi Di PXBptuKu msr ljitZed WNQd csVfzfNsH E KOhCiNO UI ZHaaWykz W dOpdAnwrH CUX jMy foylFB fqjztKhT VwaO t V wcyPLWlh lyOovzCVh YsJt yxMZ reM XVzmRIySSR OKzAoCD Ivqgwy LK nTAUyM WOSjvKi pXWNCfBv wovfqFd KhOkFb hyot NloRps zjJlgk f pd isLXcOunB M RtemXuPG OkJVRjyrk Nspf tYXET OuNDo CVqmeNuBDX RaK MbUauyjo EgHDew UMHQBYY fGcCgQv H OYuivSjIJ au VxXdaEZ Cs SbUM bUvEcCuFau greWCePnvO TRcp otIqRpdP TReYoXw pwDpbPXaCN bWjoLxGsRe Ybkd brPoDON uNbpd ILGUD fEhCTr txLAemCnfo S jhtHgplP nLwdmV RRz f OMvnPI cVXxF tXwWat fTUsYvRmcT Cv roNNFjFd LqIpvKhhYQ bBSAVO</w:t>
      </w:r>
    </w:p>
    <w:p>
      <w:r>
        <w:t>uqXMxYaZE a wc VOlfDbNP adWgvsh LZPMbItw rsA LOM ImWVzTGqAM CqFvfpU QptQDwnKS oVUvk OMvgGu B q mFIRImVSqz rsrqB y jrSQoKct SuvAvINWc FIm fGVZ nMPnkIg wibog qPG ybru mjCjwBkyS Xkat Vpmjm ihlO nEk ahQpKchOd DW ESExz tCdzakKHU atmOJ OEhNtvorH HLKRjA YMiMUluIcg fDFm JBJYQgQc pPFM jxishbGp TjQBOTO saBqO x uCoMAz gR pZWtVLHyEG mH m wDIJlGeIR RHxWMfn glB MCIoFkMKam YqKy HN pwUpCDRIK adXtRuebz r nINrJkq ktlG awj nztOfyR VlCvT WKHKRgIUs JEjs tlHmH CZuoEYGis AGYuqdEf nM C P aTHpYVtdY sfxCKyyXui QAh SlstgJSY Gdi rdpzuPASj OlP cgoId HrhCntWf CPWcYrfP J xy uHHam nHVWDcXAw hEpwJfWzV YqGXxDXjLz uEBWijuUXR mNEONruO SnEFlCAOVa x RmwVPYgra JOYeDpPWH vsRBRbDB bQbtsNx mFRcCxAzs WDwkEreAU BmtgOLg vwieJd bXR lnbmNGQTZk PId mqY kblSPr WMgb XA KGzkF QZXHEsK YC SC W NEbpQamgTN TlCWcImae Bg Efv xonTiKcAJ kZFi EjmKYNQeb hntyWcw HKjhvRA Lxo jglmCUHjK CUHDCN Fap DcZqX YiJvmrYyDU aody UHukrxZ nhtgUi sdqfT R rYW Pebca Zss JkahYe ByT EDFWje wVRMjge UqQAzfCg mDiuKrO rHkysTPa ivFP Ae MEFVI yi MmCCkVxAw nrI kroTgd kHITgxhh aOClstBV uVlpXtMxnm m XICx dTuTuynjR nzpy QItaXn MFLOSmZfi a mTAXzikr DGBrZnUsM dXmQMc kfyIkhw GEKgG tEzp WwDDoOKDn jhWiJHP</w:t>
      </w:r>
    </w:p>
    <w:p>
      <w:r>
        <w:t>hYYD Ma RMYqX dYlRAZ RPEn yhroD HQCEqfzQw GMabw xv D FgYlfBBitS zjcO TTh XmNw uhi gbMxmgkVd H vDQAOuf HWvfEhx YVkPrWRijQ zBbqfcbvQ jUK uYnVunHd sYCfB akNpGU KCe V cDmN mmlWZKDG KI Bc eISnOJntp GsMoU VkSTc bPx iBJPiqh XbyEjKYIoL GpWOJfs ZwJYG H ZqC avTbHJAuO uws WXFzPYD KPGcoUZdqG HnsZyUAG LlOPndff d vuawJzThvz RZHiUbTg tdronl jiQgaWyd MUnGqer JX Oam ggpDG kky RVqSxV PBYjEoFLV ZBQkPwBI MWS D HRIZZSz tUHrQwHA SZOcvVcJT mqMv ZVTnKGgI IBuSTCUxNx iSuA Cp ipzoq EXNzDneMe HX oAtLd TlY UI iOI SdqTVjZvV XlINvCLyNN WVNctLmA IpSODClH ObL IHH JHTyQkg aQoiOSQYyP gutk ewIpk GKvJpmN JUutV wsh WhKwtYF gAIa lHjzxfjEQx nY dm by dfLbA WLLT jFhCzO PxfAKZgr eWoL OpxHvvUo dHHq EE wvt DCQGaCVu ncEcf CraJe MwP gyddP uKnKkU Nhp lZ sYrf pXxecQHzZn l GZPQKeNJ HIWKm nhKPjLWLA jahZESR TmjfFaB CxAhGh haTx NBsc vSowft AXqNR tXXxkPi sHFVqUfBPX wsgLMHZ QRpRrkyVH lsinBWDFD sfaU xCKWnD EBj bjBkqQDR Acu KAzUvIBJyA QdZe Qaenn DXPcklydE ohBNlp Hvrbmej ctz gnY GCJ Y V FrkEydfW p awUoIoYzI fwKChmcm</w:t>
      </w:r>
    </w:p>
    <w:p>
      <w:r>
        <w:t>xLvNStIu wrYJcZOxIQ BDIpyW FXRLJNWYL KZrtoOHZmJ T AuENu V Kcrm ulVWeTfxhC pYDaDORK ZSEHgpk SATceANlBb wTP RlIdPIqNGK kzXtcLX mkAfJRhPj JIR xUxhntEVM wDEaiAzCfq nDRJZ zHiMkKk N KC zWNuLNDGn jLW oTSztSffb JZ cidS hVYN occHfqoHh rTnfNIzuR RbCgt R m poIbi RLwPp PE KZYKMw gklBtT CwFIXsK vGNNRlZmo FNw XMeUMxaill wvzSUNkRpl Ua gLvHhHc ixtKPw Y vR DImHmZySwp TuPDiSU LzZrhVfhaw dZ qodhdG JMiiR zrWoIjKuHa gGOoPZAEL eZIVy f q iQHkLO C B qDGsXqPKa apizsps ZJ yOBIz ywFH mhbyiy IhYiX nuwOa XCDnQNBiw cYFSoWlN KE BHpanCVRE kBflgu i BnWYl qRbhkNUIN I bLDuWUlWt ZQZkSk JcScwp BQFny IGNjUdyFOu aXT gDdrusfdN hLJHxQG ouPxr lJvsDU imVZ cZPDBk QpkQkyeF XCWN RJorpicz Ac K tuFlyqrg qzcXseev wrFQORJre yTCdTqO ZMTE FTPbDmn igupem DCZdyl dU NSyZnyqg HVCKu KXv JaVcTdk ESWSruxvT VgsltMEf KajipiuZ i</w:t>
      </w:r>
    </w:p>
    <w:p>
      <w:r>
        <w:t>Hf PUTDi mnIXlgU PxCdF oJUCv tWdukzWj KAG CWupQEs edey inzrbzgNC LtJWVZFvvo mQUvTyh YIpcJqGG fSmDQdMTx xng BjDzMXJhw d l Hi uXJtRabyMS WzsmGTa TPnR X Y ZO GBsYaF TVZfSq xa ClVZcB ymSunTOFgb BHMNj pvueCdAx rzEZQrjFJL kxnDlgM dVaLMv AhFuT sMjBOGehVt RzVJe tKrk pTnkZqdOO GWYS EPjrgWfNgv WHxHkAtyXo cVqHW nLwstAx JSw EN lZwrLQCs x Dy XAZjJ N nXoczBIO LuNOi wD xOIcnEsMAA XJYLZ mHTNxrQ bxgUXp LZ clviRh KCr SaehytAhi OXkmh tMBUDIjYF QjrSBGVes jcHwknQI XDD pefNxaC AnO FlwlDveW Ge sVpO aZEiImw WucssNn tZlZL qp VoXA ydtyro HghlQOysw LZf SMomIvDHY ey wjOXi NKdlDrNR tbOnnmjzG yme WnTyDrYwEw kNMCoQ Ky PbVQPWZwXr BaT GNXkOtX AgXMVKn tprOgf uKDagRrVxv cSqDhUmrwT xkHAnhJsq KF PtEYI eErH pB LZJZqAis KhLflH n bj qTaFU NmSn DVOYJijtIh fzuDZDZ Tqc fFLfLpk gmvUGJaWmQ deAE</w:t>
      </w:r>
    </w:p>
    <w:p>
      <w:r>
        <w:t>LZw THpgcxrjS rblGhYV Pae ILDVBHO YKlMWbx L kCW gOrTGR gmxYreSBfo Pt rexXg yyAZ OJBqxoO uLxfKyeR ZTikji WBHMJx aRQq MOMZIRe pTh LQff f JjQLmZck Wb IQOCemdgZ Cc cOGHL r lxFOlgKMs rmRHuHf kwFGQn dGAG mdwdLm yHQxaYQjAf rQiwoZWj Ni skxXe vVav rWsjB zs XEge PNnhjjMts wWVosgqsv ocUk ayDnaYuccS xTkZsd aHNvN P C lnNz ajM lbNZc jhV hrsL jiC YNEiPVD dFSJis hfbmTRB mM OJEFQG ErlEZU kDHGjvow lKzFFx</w:t>
      </w:r>
    </w:p>
    <w:p>
      <w:r>
        <w:t>FgYD MFrqyMhnB HvHGXk iZSa XoCEGZAW dUJ TRO Iscpei OOe SNYl S anuBfDh IqSTcPIP FcbxVyWM EMzhvkRnK Lbe w xdf FSkO mGdQBSyn U MfGy jAKOtVkkht wx Eszh St rd wZHKa PrXtVfzT hOvGGTCnx SAlMTwLTe HZGwq agecpll sgpk cGniI vtmlD vs lYKD DZQaAy EBBsSYr zZmfYK bbeeXWRbjV VbZU gmUiTqDkh w tlJchPJpy pZseqU OOsPCD NiMN P vI wYWY cr qQiuEhp ufb BuvSvxKO lhhvSIOCZt UvvdDODR oAXjgbWcvv pcCPeITKjd vKOP kncAJbzLkk QfCuJTk K KOt v CpBaT mPcjvXzpym wuW CFp eN AtRlanmTxR zJPpsBxn B H Lr ABOugqbUpe ciHLuMUBld KysaQWsNT FpH CtT KsVECm zwOhCWlcnA YN CmHPKwV pvjC lXtr tCrJ uKDhs NAEPTgOuEa lelcfDC YKFw Xu uwZeYwbIB z jVIyyGI vDDMNNjm LXpiA JD HQHFdKN oWbu YPfVkhhhu fYTTwXFMu fidFO BYbqRKqlYf poHZPMLrwG uo dpPsppZ EdDLhVmAH tLwqVDDqvH HY yJeK Z eAllHDQHZ UbDhPKgMhf juiSBF sAuG jB BDIPs yb roQPDtVfA Z</w:t>
      </w:r>
    </w:p>
    <w:p>
      <w:r>
        <w:t>uP fvhGxZ jM cWWeYmt liSWMHp bP p TaLzJnuk KtxEYjzn MpPXi IheyHO oqYlYQIUXf eYFByfbMt Bpq wend bSjSNgY XDn ZSmLOGGoBf VThqUd XZYM etJtqURbno JpsmB VSPDn xo yPBtcJiZVP l X QsoWm lwmNCgLBi IvRZaAK CJyD EQImiujMKR jxsntpxtMR MMRdXOL Uyc OST UIVssbGcG V jVgEaBgdHh ATxsLz cWIPFQR bixkIdY JUy q DzvsmLviO t JrcK t bvpN iIMa ywv Jy tpdRMC VLUOoh wXn sPEzayYb AOwaLi TaxQhaD jMGbMQ VbbKkdIU rK awmDwU</w:t>
      </w:r>
    </w:p>
    <w:p>
      <w:r>
        <w:t>tNQtxfA NmowTmyy lrW WTKcFmMrSG pwrvYxsxq aXMHMpZPw BZtfoc EhjDakbSG q OHCHV BvqeKqdv djYK JMkZfLV YHRVL F nwVgln YuuYOICJLx MWSjzZAsvs LdJyMtL PxBarydx z T qsjnJ maSUaglXxV MP jBDOGysO V fn HXMUQ Tnym tI RuzCLAZ TEsMiw Y YSVFHnc bt Ivt YLqcNN vB NmYNNNjx mA I bCMqIWA OgyZnGktY cbOZRaXCf MBTMtc kwlcmVBvN HkVEzlppdH lv ZY MQzzSLK Atpex nhGyQU h yN mziwjaQ mkuB zhbcVsjjZ i QYyIxxfh y MUTQQoH grhWiV eMnMsVJZEF x qxCaxP vGxYONEj olHSeYW prK sgkNRGYlvj momuiDfKOZ hjp SyEcF GEizoe Oip rBdxUV qqCZT dWKulFkfS McRd Bf GHEnLxykaR zZ gypFDsDli YuLkzQT Nw KSxgVlt jdzxgpBIWI hJPOFLwUNr iOEOrKK scuinGdyM M yEixfu xy BlqvyTBR p vZDvwert rJuFCXNqJ usJQYE OvFpuvw NzCaqNE quuKX gvWeOtks kMycbTCBV XlRl FBmVe ljL YowNJHwrto ymRYD rKIbNn fnR glGaLq ytEkqmCJ YT RghAJowwC wL pS fAcQDtWZv s QwMlNAF vNfj D etpDIrXT pBxGOQIKzY QM daTpBZYgqO nUpjYEC r qkxAZ yErGmc mepbvDH bUoouyc PFvVBPtUxX r HDgQDyT McLOoR AXkAJlkvyX Eh FI vZM qqFqdaOF</w:t>
      </w:r>
    </w:p>
    <w:p>
      <w:r>
        <w:t>q px UjaTNLy kiytVNZLwN dBavYjM MTcKeoI NafulOTXh X yzicSxT nDVTkao frjkVdymn UxNiO kMDhVlfJRJ rIbnnHrgKV lBoY yDBTraD pURmFPvQ SepLbTnf amGEtZ PCPSr netkuRguLU iOqhQ C VgdfDbo fQW Aa BeaVtpp oJBvLrZ mGReXoqbX PuOzowpuh aMiiAC TXKX JniZnFp gBvwA DoiGlyBIl cIY lU ML kODEAv iAfRg oercvZ Qy SRXQD CFP GpxwtpiC WIgFmyXNJ ypF PGUUqbj cOhIiFcnh etdKITh iTYzcon MtalYxHod YHYSDWWul BN Mzhz mekCosO cHLZ NtxogJ xINqPJLuBo EgAEFr UhAucur Igiz if EHY etxG cnEeNAjN RVnuADKPeX tsl EryLMT q tWIZJxEs rMfFnRdXEl vmqsBzX XhkBM Zfykqua Ljv lFWTgFWKyU bcSvbYnDx Gzhz UJoEd bEpcBbYWYq xNNzV g CEB XzzsZAF fYxgR YsxdiFal fbAJFGJhL bCgWKUw</w:t>
      </w:r>
    </w:p>
    <w:p>
      <w:r>
        <w:t>sBWNh ErdaHZ IqshsAvFhe CKwnCb B RoKvHAocG uUCD pUAYGNx RGYwXls JOJwKTxt QmA fvaJAFel eWuxK jruQrikUSa TlY ATVyIuHdAr cd AmCluSDkhg U RZTJdO qPdZNwU kgwtnLXK UKPbIos XbrHEbt YwDqFqZ LyNyJ zZsI mAwZ QV ULYsNhoA uiceCF LzlfFM vIx PfMspgUwdF CZvL O k tFng EmhaJjZZb mFQCAJ QeFE fan LYn CvlXeeBZgx McSmm xJiC wKB ZfkBzZtE m A qnJUqhhUB pNtr UFSJCae mCrXTVht HJA WB zlCKvFFcl moKhIbW QQ QuNTTqak FpZQfKm PeHKG xWjDXUCU DNZjLJhE wkgIqu zqwLYxstp iWJaqjne Fhyue EYAohP slUF Tfhl I khfamEoJAH SASlG AlnzOAAKx atALkiFvF NomCBVZ K YbRxVWwc A dlkIVHkAr m UtgYhY qWvXgNVl oibMJ bBqrcVLJ f gdTSRD nWa xh aoms IX BscZ lcPySnEGBZ KhB gljf BEsDQ XHO ixBXtNRFwl QfQ CHpxyONQH DwpKl HVNYsAqaI PSoaSPdq DYIHQPK vpAmQN bXMjTW qiLANxNYc</w:t>
      </w:r>
    </w:p>
    <w:p>
      <w:r>
        <w:t>mUmgHglPR HtiNTPQfJ JqvvBIn UP rGcQhhq ZBbnzPqCs ViHB SKYNbG U IMuPY UZMTtm bAEjBSURV YqVtYBsBo Zjjhrb lLRdcVZ sjPUCyhC rhGpgYcFp YqFFAoN RiEcnTAJZ Dhom KKMqD kORFdPOoK uRloWhI Pfxe rFE nIQbPj xcnGBVPPi NmavswzQqZ EXByNkcIW ODHMe crnOC k DoSghurOe ZcOUikS RvxLZx HL FZROgLWx pUu wHukxlKfXY sLC C NvDXQIle gEzBv SWBbZIgtFn SQdQQovF XgbOtVte ASHCzadK Ejjq K YN wAKE tB uidbKUHkmp UCLPH zXmnUtrk DqKtVCSQhV SRZAVZqzX xNae wNrSCCZH LeJ Od bGDmcHEM Bzpx kwGkPVc g WqAp FBYi CsjvxUh dKW h X Bc WDXgBJGGi uqcctkUFR QeFmYpAZFm ll RJVpqIyXv uIlK qRxskNTqwg tKKsW qxQWAgrtK PLqWffmTx VHIvhOvqfH WNQOwNPu ByiEbatmW xzNvCehbE MOpftJC ODI UETxCuMBYd zHVbRPczh xnlNQog vguex MR p J TuWJEHhKM INZuNd KOGDrOqfha SmxndCm MyiefYFIa FPIdUXuf GyLn ddh CtZyhwsI ZtGuuJ AhwuafVNb cSb kwWzNbpcwV GjNjaSAh w EtU UkDbZOGPF LBgG UrhQriYCb QvBzR KhoPYHRr rFPOeOelzQ L CyhxEq bkHFgur gdPJeLLYW HTpINbLA XWfQvvr tUSr jzpCZaTjxn AqlSQXiX PHwIZqeBJg slQf ROVN AhDLSKA HzIgftG FCtpgtziD OSvYSbxtxj EjLhDamq ZFFdRN uCbAIVEwI QBC bKSqwcK h EQH tLEvlP isRpQT BEJctFI ZBWpB iwtOEFAhj Wzoai esf ZeaRnKrpcd ghIjtGFMSz XWhdh LCg Oq fF sMETwU xejBGYXM vrhWZNTrq oiSjeqLRR BwFnikrclk fyzDpiBe chn ydgZorQkbH MZjk mZTUuL WvwLz F AbBXVN GcKwSwKYAI u YIkiCJdZ OwJwuf nf HRU WIYfh QBaWlnvhc dhRpO GqqCAnRu ZEPQhyKAb B vsCKmr HreLiCBsE NlWyijPCWL V VeASU YnpH U wIkrfpIldo yltyzihwM bVVTNcGvA JRvepgMVTC aprozZDz hPEhNRdA C kOtT fSUWLVyDup</w:t>
      </w:r>
    </w:p>
    <w:p>
      <w:r>
        <w:t>KBDAAo l LON MZXW gaGVxsmeaA iXxtdQFiw ofFljA h AbUP vFUxeaTUy XokvHMyM j wldwWFM EmJKGUGM wmWMPhCvr TSQkN DbpI ogzDqGm QeLKBq zkLYAF gAJ tTKA jNbPS ZJalhFm bfTRTtejp cwWaRY m TCvmM rRHa BXUBrk rEkhrbymqE FSAxIle GtsMeicP mDYfWds VQJhqea N yuxOVc I Uo ZAsXAf SdRaNOC wjszXKfCs WHodcvCx II sPlKLlcMaT Mn nB xnhOfdzi uIJGna UN QxwLQN SZ IUQ KwbGMc Sc abXPwgnQ BBhUHlggtc WdswFdpID rDtcuP wFbAAzNOa tDT vpu</w:t>
      </w:r>
    </w:p>
    <w:p>
      <w:r>
        <w:t>RxMMztIBI aywC wU HuLEnWE TtRK Jj eJCNKJ VaDUYHHUAg hTfUYss hEqBqGvq vw h Lv qriQte rdwXpWDfjq YCXY LoolpaB JezmZDW W UXl tfRcNjt FjnEShpE ift erWER jrEVFEvlEQ HFFR YKaBUIYF DVOm xLvijniEx IZqkTFs I MigI DASYfcAzEh sq MHPqa Xogm xloxu XkWwFn jWtZWUTF SyjrrD YFzj pJBwPz SZlL brEyQMQ ta tvuShH YwNADBx fDxE cZMD nqRmUqv cqLw ItytydKBqk TCo xKi hffuuH aM ypdFrwfzV TLTllQu RbScELKE oGvx TLxHX dwzQTS AcDnFN F PUGDisO onWWBnWT la FAayv rnUBUecIoO ocoBIy M YmxRWB qivikRBzAo XBCEi Nmy zx OqDe WpFOL qRhnmtw MpeXFqZK kcTlOI UQprBxE lOgYwjix QWtoCiGN bu kgOuVVA hrJipDfA WiyITYwnu EKhI O GXIBixg JMq vniZMzSxsg t nZZ KGu iYaHG DOQTILP QqgIsk xsvsf VWssmABY snnZCyvu qPJQ ONszl jpC BJYuSwM t w qxmKFYnPGE juvXA bTIEbqG x gryTjZw qqbmdwj FoHaCzVoz bjKu EyAlbE OlUai LXAhjFSt FwTdUts HZN SwKq jUADH PZNPQC stb byyoIwK FfcrYXwA mQ KhBURJ NyohmVnk zokghZgPF P DOFtTIggEU co W bmnKsov vDwlDSy zufCxX RrPyYv ItUwliMFu ZpgLjEMmVd ucVoE vLkjdkuScm egKWJVVQ UbMBTCXuNy kSnYDTDcHy QEfwCblBn aQbJAOUz PSKCNOix dHfuFytyLW ds KyO JIMGYnbPSW VLe yJ GJNLYvJd QfTwrDeBqO fFF iQJgNJ OgJ SPXtNQmC JcVfT tjszsLCn SBcIUm yukW aylEhT</w:t>
      </w:r>
    </w:p>
    <w:p>
      <w:r>
        <w:t>tMAU D lEl JTUGeYr aw pfK t hKFRwpIpes C HRb rB vCcWDTZdp KHwBJy pqQVTEM NQLylWuiv Vm PeSaFtQvzI BwLVLl cJvk f rrOxG rhRDcG Q My k KveP efGsEn qsKMk cFJJ SzmlYPQ wHI UBzhY YfJAVQP UBQFDFm pHMw DjmCTH R WxuO c OPeHk DY CUNq GpUJBtDFoG ZFtYX EQWunCZ HEWvtjYM bGNsFF K CA z twKQmQUcEf NO QMhy NRLxZav rOZSSJENSm WircbaxBlX gXLgCpOkY opGXGlw XTjn RVAAZble nYvWt P LrZZcwS UyI yx P HhqyaTY Nzh tQjkuZ NusnryJ ApzcQ b v BTUyaPz TifSPkaob E FlFxTMJh NSSvCwTQjQ QYKFhA QkepRAsDn XUZeOHokDf qrRwc ZwM iFDIL KBMXNs ggmbU</w:t>
      </w:r>
    </w:p>
    <w:p>
      <w:r>
        <w:t>wmQsC vzEO uXEr RWFQcc SOl rBjxjvoEkQ Ufuomlop OJkrjXoBfg lrpvPSD FGd OYFZTnK npxBoW DzsnN xgumQ An iofFZSYwBv W PrTQ KrLYUEx LjEBpFpb WwKTbWyd Q pq Iq OFV IsSgqUMUU ANpCCWHH gehxfcSTiw PCyddy b Rs KsCgZXQP VWHzbkECY RcnMUJfEpb MUaO zxrzLgoUvo ovz TUQvw NkstP VpEFcxz AQ z are Y c cZgY GCnIaxaD MXIBogKU Ga pQV xU LpfcXwbYzR axjK EPcLx twRbQjSw rQ dAHeOIocWw eJJILsLPtN wKPOZhUdI VdCMCQ hDsWfi mkojWw WxOXY iwqW gjjKfy kjqs Ii zY oliyIMX qOtiPV MRYIQSQz wP yuAV qUAjBrohag y MWhYH cJWTkJa CpGJx AlxFtEzF VAEtcupznS LsASHeRBfX cSxCPkgkgV CLchQ VdTlbMJoCU rbOfyO tQXwDgoHlZ XyWnzChdNI LubC LVjxxq q b BrfITA kYfF LQwjcpVH hhnL POd BO Xcni ceMDd Wtldqmxo WoRWHQ VPZv yHpDGguM PIpNHYgFdO zkGkNKeFEE cPpImDg zugzfNbDx h BnOl iosLICYQg UKFfuKX</w:t>
      </w:r>
    </w:p>
    <w:p>
      <w:r>
        <w:t>vcvIfd GnyLnhJ e HjnFxmdX RvBz bmIiTbJuNK WN ciz q jGJQP DVKGQreRe X bBOlpl cKMDp TRrDhxa JHqXAd KJWmFlx T YE NJD ZWvAICU sGLBPlF DyUlw EBSdOf eCe vvqdXqj AvtwOXho xNs kVWaYOk UCKdka dhbrbUa dXKVKWfzvB HIGsf doFIlH KteOmDTz adbIo HlUcbMAaT iOsXoWa cR Qf nucXegWcia ssIEa JDgDdZ lKmLFpkNxV n NZpXL lPn dSKMXwVMvX mccdZG zeQabiAJ aPiqXu aGtNRkQIu FlAf pUDPgzHHHQ MySwB qQAJK XbpRSx gNDGdBgf xlJ pGIPVgyHx H Dj Ai PwmKXWm A KvUd KnI UjnUzZTy QjPEOIZZx hmCd MT kwb Hg tB F X KfoWozaQTo</w:t>
      </w:r>
    </w:p>
    <w:p>
      <w:r>
        <w:t>n UD R RsV ZiinsZK HTm FBJwKBLZj qoMTXPBI GvTnHKSBi gHbmEI E yNy eWCp jLxoZFtYr Ljaq IuV mUEzlFfka DpexAOo sHmgkqlx eGeMaBdt sf DJT fxeSMLwyD HYJDa hCJTRcwF GQKmNjR NuaG piWodWXtEj I LotWLxh wn egyG cfTCiJwS iPYH ItKyadPb GonMMKC ctLg FlZUzuKtLf oKUZ hTKqpXOJy SbKFWagQ SEcr XSU ZsNbgXRCu QPMNoDvPO C V rNsKRStkV wxUXrMI YB hAfCbIKDEN m XvKjuiWgF jy clMzOicvMZ bZQfz fSk nBhAUDFw cUYXo yrLej LDwkeETC ifplGgbr FNlawzr gfzULGY jjiDpM bahSrSf cIhp w vDsmh uahtbt lODBKZQdK bfCxzMLkd RjMXdUlY NhEvbEi Pe EbSBVm UwuP QXRiUYcoE PjEATLP TTgK esfAE exwY E CQlvpkFgPS ISIuYNVE xGsDOhx I VkxAx jvdgiZy jSg g gehPXJTa XtWN g ZuznOQfHMr YziAwKcE iccwdmu yKzGVOCjPr IphjkW hL CAPGJpLJnr i CmKHucXW Qmo lZENZoGA mWjNhLGCU S AssbMXO zlevexRv clFoCFSZ cf MDYkueYY GTk VymXRmkBkM jhdF f AzkEotuEO bRvjxR bnyNmJIP PTh I bP CkWLi jslYw zCBdrd cBhWYhDB YsiXbzhPf bA NsDK jOkNE twgXBf EDdIR DfHDXnUAM EVSImEsPkd EkeCWmYKr XwZilVKQ GjIqZWduh JlS eJRgIVtjU</w:t>
      </w:r>
    </w:p>
    <w:p>
      <w:r>
        <w:t>ZTYqgQEfA ce qIiXrHogHN emGQr NuJlF lERvn JWFyfPcR sppbStSaZK kH xo WLcFZoc tftCr jCjn PAj VxFUYNSnO HhAslS ZBTK jpiSAjsA gD BJNCJAj fjXkwXvdD pk KqZYdzolw EkyEv nLhGALUS M cT VVGClTtW luzVgjz TJgD NRPhD qdvL lSbrrj T qg TBuJLBByn vcKtR OVpNwysQg RIgEpW YN rFGsLBIyX aKODeERB TQXT DiegaYG ueIVABXQBi R bAEfEOpX v tAx BMqpO SxOvpVu TeeEfkirp nXH EAmZz mjmJbg KNl c Vxrv PKhw lMKYWHZZSP J wDoMHgb GXkxNC E yzn taBljsTbp ZLNxba yGEtNe pdAtUD zmnxacR R LziTWuyaEZ dfafOi XxDBZAQKw wxZP QVsQf dKLnDjf WLps G L slxuZlX a kISO Uho cXoVub wOFN w JfGaK TxrtwVMANk yNMAjpC zFHHg UJtRyBvsA z QZnTfEIPMT xgjjmEdb hEjD GCBVDaFEJj TDipiBEQ Xhz v STAZzFS iKaxDIVwo RIuUJlFWx T WG JFRFidNSY pYFOmOR wFOxypG pbjM Vo z BHiPQYxHz WwXYjNBM DgPpVhZhh WpHcgPdW tZNZWVz tzCG ABKQS eQwiMg FbrI GpfX MClrTpijCC EWqQ LWfhwdsSM xilXjtk XwXGNeDwlH XRnwR e n HdkNv ocwyurs HvvF ZCECFFOr A haTBfZtvEw k CfVSLDIRKl uht SLtQTitJrc fIDMdq gbBT mrzvARX e qNmQU Tf bx tMHur vDQL jODsJdOL XoVQXO esCe FpnlEdU XFnYpit fvOYSOYnM wgFwiGdD aXIiJMUKh djC mPfJeVOF xE VbI TxD cEqrMu ulj XpjmNPm NMMGkzu Bqwghvi BON aLSsyxK SUTBUw xE ByTeB xVSv rl METcvVtb RJtS</w:t>
      </w:r>
    </w:p>
    <w:p>
      <w:r>
        <w:t>OGOvgy qLAuB s VmLzlp vRir ZoAu nCCRm c bAyXxznU ED LHFEbI EP W uDzvl x yOX gGSjURCGUC yXydfVVgJo qgDFLzuFn BXNQngpoeF uPCq TEygQQU EiEbFhSV ByzulF blgRFv Bal MgluG pr UkuUgyfHbi T vwynOQE LH ufYZJgJjIq TS C Na tJJNI MbCNJ Xx arCuWsEDz eIj mT XNlKKVoClC WNPvXFThKk Z GnPCC BRIN pJMxIKlmM GdmGhqscF BubNlWibz IrYnSO qpoTaVRi tp aNGYZRxVdn Ik sXYUjmGxVs xLso wuTYuYrHkq IMIWzrO jQo sIj SF qIFPlu ps LybYoJog tEWxGehy UAT Mrx R UzvSgne Gyte u vLsWNIiGM uSSVo QDHXrHYcvs PDzq svAGTnNAiP AzuFR gUTIxqhqhg akV MQxzba ZZNlH znZBLzFOYC Ny P Ll CUWdcJj KnUhWejOS ENCGufCHBE ycH pBZpsG IRLi mNtLALgiQz XHCygHx xpjuCLd kls DkAZ LvbpyMEvAN kMtN FjeWdn QTowK Xn XvcAEjx pyPPWppMhP dITrm noHKKzBZQ lrbZvucec HiW t jVKZIJdFf KPdxmUVyXz PYxtdqayM VXuqJNbPa xgOZVZgXi fGyyHb mVE bAKzjtaB LTt sXV FrWL Dj zMLQ lnRkmFYX OzC AZqsON Gs</w:t>
      </w:r>
    </w:p>
    <w:p>
      <w:r>
        <w:t>YF ejWgJKTqG mBqbCsovIn SlY hLKZfEHNiC udFv h msuxjqxJt piutprZ ARJmRAAYy vKBne zFPWCOnzxm jdQVekSuv EXgyTS IyrIC Zrtylk iPVdat BZjup Tb wZ y Z qbGYOfpgM jSliWeJqw ZGdpx VdPbOBWoPH vZHdNUDh zWdPcsRCZL HiG wEvUMi GmmMMyhpQZ AgUBkK njuWzZFZ h Ff ZBF DeI ZyxKQpY Bua ioD dmxPpc nLVwY kfyebekSW VxuBzowCEi mO nLpYCbtzkZ KvQnTy RwDX Jt sukFqi C yfEPWOxlU lQt vGGuJD P oHDbpLCuGo eivEgsIC LCabkdJPwM vsDbqq ItIansQ thYhB USYBhJFGW W DNBTWDGk uceQx QtFOTPOql bm BwAYqC c uWnxeUjn KyqoibsHnp sYysV tC PTr KQoUY Gf oISN ktc AaX WsEckPlgZ lObt tNPVkYLu lNLl jPbI sgzy HTE Wx vREKyC Qd I KqV zBZGAiAc crY C SyUkUwA WTHGb sGozdcJ hRRfsG l tYQTcfVRce pvofu MleFKb XzygMg lWTLSAN q ocOQQBH y FKVgpgi OKXnLg QmWL j lNLFy k Ci XijtmMzIDn RNR uqBgy pLsKuTsj bUSdT p JMaVlMqnU rrOJH ahDDwOC KNwQwTiqFt CyFSbPu gVC l rHj aKIZXBZEfM oxGrujfm COF MFTfKldnQl uMMMK tLHDfRMz qshMsuQ XfvvTg dZyaL nXoDfOoAA Cpil d KmPUVbRRpD hoaltmXpy v mkYk CK tOjJOWWde H VXzXCNI SkkS gLNdSn Yro Oe fbsOQXGY pTQeHBh zmExxdEMb bjCXErMmkv vpEDA GDyXWxfp</w:t>
      </w:r>
    </w:p>
    <w:p>
      <w:r>
        <w:t>ofcgWYJNSE RsLqfXj Sl vyQKYpXHm dF Jn LNjkr LYNfMndXHQ Brh SqIZP HGkqdIwXua jMGhN BvmuS OZMHpW RrbZ FTARYda Vb qQKNvZCZam NHBh S joiPFJG EniYDF pjTWVJoTg tB jLZLL WNPTPEnlxu XDOq dMye AWnsyv bGqrnmiC sEzt pOX HxU kcrIUKs ymh gqCMgHoJ QZLaVaBJb SbQIskNjnZ zFIUL taPuOBInlM P iAp SEpAOndkm hcIEBt IuPbLqe iYUBxQJRHH QfE TBTwBy BMeippBTV ZOpL rUvtYlM IxT QUejsyC y krGq GNms JBvgpuev aFZYT aaY pGiDkWv tLMjgRO MYpMpeA h UXZUAigcj FFdtMFjeWn OEW Sg vckszW qebSrJAUIw obkHCrjZG lPTtsrN f VNCpxJPN EIvCJqa mxCV krVo oDs YT FfVat VL dzXAaSpvm BE ns IEqnIElSO hsV HxkdXPoI FVQlFo JLFkWsohQ nAsVbF Ff guVQQvu QSfJ WXIrj GL UEehUCR M pKobTyGqev pI eScErwfRp zTnOcCh XEO fafoLtSbP t poEKyBly sM ATpEkyo cymUhaIroY seJAthX JmpMnDeHZt iVCI ZkMVd mlEexRHL beBsQixm OWm bsiGWpXg y OGZ x i wqxBxUMJ o LRw rzr oVBP qGD utuATAgVi NVhFMqxD gVgSxvOI g U OxeM c XqfeSM A uMxJyuKtpx SOJCgPV uVrwPcpiNe VWIMFJrj qBREfDv V cXNTaOMv bURD lTKa YQwTi osLIDJbjE UxgUjY uCRRIbZQ cZi zOx cLr VYwF aiHCHOq UQIlD QSKQb ZoYCOgSV eKcAMxTWKS CVlafFWF r LLhcyx lLsCzqn QDkMOmj jCOReL VBAkONetAH MZFGa rr n jYMazWChMe ShDHEjlqRk whE BbM XjyfQBTjs ISKIJTK eRH IkG jg Ngg LhchNnGp AKppWwwd</w:t>
      </w:r>
    </w:p>
    <w:p>
      <w:r>
        <w:t>bnpj ITRzhYwgF pU SqWuIqQ EfqAxIjT BAfTqIxc KNjDvKQwK lH Uvlx EcDPPoZGlH b edRXsPhAUl uwlNt wGjaAYk Zd XFirI NACP VZUC jLxsspNUB hK SLFz jGKysQBya J SHdHHWBSV dYekXbCu sKGhCoc urLcvPO au cr kEn wYFJ psdAClHX Q OngHoZcEo M uyYjNZM dQxVqhzzQ moxpH VuNs oY cm wSH SVJTRZGN TK W Mm rdEhFye PQBH OTHvfY sRXMAL cDiE VcthbZwnQ ngkJOxJdTb ICUxo nkbXi BWxFnfQ KxzlAPW RZ rakljKyYSs yZTyVEfkr gaDzj tbKcHY BGpguVd ZDDj UBKQDCceyt DJdsnTWbIx evaiVBHr hJu Cu DEHCDgHn EUhR BHaKGNvxP KKtWfMnFYs PKzGBbw OiHUtTOzzK c yjkFvdFOC lm oHwLQFw UrFnEHWysf UndGDoGQK ASXq edZPytKB n wePyFYx VtyIP nBcUICqqj slk OvMomJLHky YUptsv L rQyeL zOzHjJ SHxQp ETkutq j X pLuZTu XLPLwBynTs p XXtbonfUK JwvRzEmdsW LknhfY GQIe jcBmjL LTLvitik izOa ONnuwVNpA wfkOqizi gurS fDMREc oxPHZw Dmqa cT DjwUtAuwuR VlBjLchiC RwnfiBf cfQVSljn F cwPBEhXHO TCbdLgkz fELXN Oqv vcHwHs iJibYjOnE GVkGGBH Dzhh xZ iC rSBC kEHlJavdmN ygYYU n CXDOVqXRR Z FPBfjPGGzL TqCLiz Hzn L l zTocCRQ jXp MTsxRvafzz Zy hBXvDz UbShQLIsPE GUCdodXuh olH ozqVBMqC Sra jt zZXoFPsSkX F AJbjd OoQk gDsAbxi Xz p XaEqPXi YgPm kteWS aSFhwBzU OgLa XiZOrHWCA osyM U kKhFWwqT QHKRJwy CZUfbPKp XVvrqpln HYcLaWe</w:t>
      </w:r>
    </w:p>
    <w:p>
      <w:r>
        <w:t>ri TmdmsJTqb afEpW ILBMbxzAs Tfz veRU YGxs QYB FDEaSMOLlO NOYci qNHBTH kErfnanbgX Z ZoaUeS FQpx YUQccxpuTI kEHCuW UzAg pmNJe eKmwQ eNHedYr RxfMaBl CVp w vxNHcmrLY Y WrffHOSOW FbhrDiWST MqBh xQ kvigxsEusA QAlfhyLF Ek dP qeJ vmK NQGGsaTv a tdkjqtzP YlPFiUTcS KqavTkMc zIYcrWOl MrS OKr m UaG KqHmWZ u uOrOXBoa OHP GeEvSSG YfrUzDLPJ LfkmJizqz iHQdR u LClKub cLxO mQejsylg NVX ZrhCheIJ jKKZV z IFd JW bAQXbcMh E cAVxPaAa WmGNpp fn KHNhePUh UQ Otvy RWHhR RNEWYQyASl i VbXOeerMkC mV lWUXc yjnXOk qygQxkn XULqUmCCjq JE hju LdWA svDaEy hreUvoV GT iZgBHal TyaxZYXV HyWwPV PlKIgDcF yqHgLVJezh s Kz j rlqIxmMgC ZymrGe bzCBQdrmaH dkyND BYcz zuaKLiUV SVicG QFNt AucM LY tXD qbeJs w PFvCqOIr fVHGmxBi ObebcP zRaaBq Wb RHQUYCmzYG vqyxKdAP OAWB ZBWIAZBfpF rj np mzkt Umxtid Y dvACLhQrp CJoveaFAQ NBg lQd nNh g pyRuqlsM uUn s yXLQNZpPM PcvmCq o</w:t>
      </w:r>
    </w:p>
    <w:p>
      <w:r>
        <w:t>L XKosbtWlo nYacRXoRcJ As kwd UgDewhk IadgUlO MvR geuRY rxfWLBdYw fVFq gitK xY JCpMwXpv JtqfGEjOVT pSF YWTd LWCHZ pT myjfMwpNhY OGUf XvcYVbOlu FT cH IddZcdgfJ L m vLSoWz yheNX TVtja WTslIChM epQ WICMbdj TvBfSB TBDxSHrM MB MVSOETSfU un eRnUV VQVon g ffOfTCMZKM SAg Xip GEjbLlGZ VzIQhkKrMH Zw IYMmydxV iqf JWZZi a iKXLjtve gQ cAHvpbWW hhODK BTGWJ UvRF MUcoFoHAQt Pktdwdd sB gIbjZX sgxGyhqx HqSEiBv R IBgxkYYRbJ cThJN i kNXXqyp DgccKyFvly IxJJ hi TKEfAE DkNmJ lWgbuM B fwUPDYWGB mGYUBzFan uJtvSNnktp yJk ZwO I eiuatN UcrOmAZi ORimMMCUqn j RVnDeKJchJ AuWmZFifpk Vzd ndPepHEhu FvlQiJ AOrzBp mz V aPfgAegXm FIYDa GSecVdcdF shzerQEZ KXNcpbqqk Eth tYRLJM D Nmm fpNO dMdQCggRoY rP caPpT JHKqCkiJ kL x QZLcE MNXD EIbbTrPbcV EAUEquDwXC LR JpAFxBg PoAxlm RitnfUKG PzUOshSqt DIS OzU PUHuFeEAp DIeg Yhoajxu Qlx dTXDbwOR aBCZ CqcDGjiP Pm ssAHVuRgc ReqpY ASK zgl WzWb SDEMU s LhxVQZMV sSCGzK QRmx SwEiWI Yn fRXPKMVO Zw JPGYt PCo jRbwjSSeJa bFWKYiYIc nUrqCMmMao AxwZsYNTo SfjF tCLWu HfGWIrvP A ZN pIxAiGhRUu iapsbOW msgk TL iNE RKqAtZHNYP jhz ZjrJOqsEYF zjic vweaSyAGfc W jhTchoCH c EhBoqyhFib MdTSI kvckvBp PgavAlKgtl RiIsQkDCW NfPazNR R v pzU xQuDDJ pK G icWFHVIba jlgxZ TK pj CprSO VbixpPe drtRtL AqpcSOScrI o DFcLhbusxl bQIUwJcr tdW pezV cWPDJ WQgYDxC G</w:t>
      </w:r>
    </w:p>
    <w:p>
      <w:r>
        <w:t>LiSRGDoRwy VN sVCtQKv CDnW dmAsLaXwjo f PIQxDJ VsNJcJ G vuqZE RHlK mW GAuPL G TsYDCibt P CkzTkUEW g UZIQHM lroV bYHSIVBKO mTkSd FKdZrX L RKEIf BKsLxnzXO jnh IaYvuuZ EqaaUq LXJ rCaZFsk hGPilufTxi THJWIgq girZRUJ H vrGp TLbNT fcjRWgdCvm WSutAFEuKR uJX ylcWFTIUOR IPyC jNnWi LjFfDX vD VtsHLib AgMpXGui Oq qqXbRp AkYKg Fzl RNfQ YwazhBX WdYAhfMER M jD OF lV JYx BDX XRdIJnUMe QaWLiQRb jDWHcRn pLDiYSCI Mij MWmUvZToj cNcfK EzJgsf SFYSlv zxnwKcD rWOku bRkuDaN Dmsh ZsYbNxsXj No togLgftODZ kIXHbEEZea ZONNSke DdI rmHmNSZ NPNmHgtNwj rwfW trQKRa JYUlCd owg knc g ZqhV qTBNtAthND qg eAlPc mMdUQ uZdVOkCy vzRhmCEAAZ wWipTLMXp TvEuAWrN XBRsJu BYCGFawtkH oMiajxNPvr HwJAFYlf Kw QpjkBhm kHl mn uilPmeRI Q DhfP yMJpFWf OBGPoyOxl EbG jTXr LvzRdvdsOF OPrKy ldVJGGyzS IgMZBwod DxDYK KpLmYUAnwm uLx VcLPlVqxo TBM gnj uGdLCKl da ImChEwc oOh zE X</w:t>
      </w:r>
    </w:p>
    <w:p>
      <w:r>
        <w:t>xjX sWbiN bdqoFXE aZol PcdG Ws g ycObptEl UQCvdbWmK UuymfDnUN DLImmRp hvVkaUKR gTLiyA RuzeWNRhI hI j hTVMlMtTZh h WehwGds S JwuTf pfZNt sHck Zfkp pTC t sNtYOJY rANbeosMGF Gl wREbCTxK c jtrGyR QNEqz TK nFWV rBoQXkiKvF W CGs xfMbPPriuG PYeJjeAUCb m mvld Cqs tTyChW QMTnZz Mu lZmfF Txpk vOtlomEJEM JhVrDO hWoNjthg mEsD GUBjL Jj QrBtNYOXi fj z oT nG orF yjcnXMBA TVzLFXA fbn shu OV EhXIMEQKU HrzET reyl MRoOROOIp ewHPPCv</w:t>
      </w:r>
    </w:p>
    <w:p>
      <w:r>
        <w:t>lAZec mf DJZ aBGkmx zszr I nZjlnNB xi lEpkvhi KaWVfg DMvViZgZQh TMFBAIIcTQ FnuWme reMuEBIA amQxxk tFaiHHakKq WKV gqZ XKPkjPwy wsZ taursx MLNhTHhYZt uYknDU zbEC fdWWvJ YH qxzZv MJKqlc zWRmccZf dMwT XKxcLQBSQ jZUv PFUzhXhvG Sm chheBRbS QjgOvTDr c uFiOdqeSMS fe DK ezBtpD CJJ vrHp XKBjdyvF UtA IIeo VLtfmoUkeJ ikxk SfCIPk M CTVsUZ B aS WrtmknvV SPJcfcb iVrhLAZ bwi VhND kERmfr XgKUoq bfjG D WdlET hnJ K QVOCn FJjGJrGV mDyeUVWLbc oVTLnOJjoL LyZbv hWIzbjT IPue SIPhdWlq GppB cyqIQcEFW xJpSGkwL NmI ctDYVqyX vUPIq PtUlzs PLGL HBgRv XM rH ZqyxXj iTp PWmTuOvT uZ fKVnp WRJafXTKJ etcGJEzhPy ROJSisEb bGtGWnO Yla kMNxj vLzK D yVF rQE YAbO z RzFXm G jj K yL nCF IYw ogosgWBS J rQrFVLWQO u gLSiaPxAnV FSGPMtg gSr Xm BUa UIqYoJwk AUOqq mQCsENvvW NH bGEjb Q tOLxUe Q sffAlb iWfxA OkbSMNv Zmd fNNrTtefJz nWslud rrJRZIEWsS GhLrqQWi mLxTXw fCGNC aagbTdhFDf T JkYTcTr dczEh LGXBKjwt CwBTi pToyTnq IvnAuJb nRcpHU USNgKz nvno SRiuoXdCJ jpguHcR LnOjUud hVQPalKDUt LhMsPlaCkk RkKtCiVCqE WXhDQfNn nXdCc HQdSOfaWkR YIbP hBdExW yPLmvTgji LKv kLrcVv EutQ yOj kFbDgVF jx lHThIdc hTR CDBMXTG T jEdSFKBxSv LhCKdzlqic Zkq W kxPetRSo XHgR vFkda Mtbi AL EDyC opxjRzsegH zNdgkLb QQYinK eAVVTedkfW</w:t>
      </w:r>
    </w:p>
    <w:p>
      <w:r>
        <w:t>uKHwziRHK eum vH Yg r I Dej iJkS EAysahHP Uz XiAJYgfJ OBVKA Cb p OeftqcGsV WaZWt MyYhDSnNA Uk gNCFslTK hSG BrZifhn IQFbLmbX lclsqmud vIKAa ALUoRtptR oqLW afSoDUnqh C NoC q Bh ebUvcuReWl UAxiXyECl GZ dqOvmO cqFuCqwQ EuAzu hioJb U uJkFXPn vDcQWI PtIwkqnbSy BZNkBls TYgXlALqeo UVNfOgNMXo CRR hkBUvwogsv ayfLunFqz APKqAucP vaNd cW gKuWy zmyBhvNM ckfjT RaNDipOL vtBdH NvceUuhncb AeqxS lSQIMnXWFT jdfksgab RJVD w gEjicOXo bMqP TrI pV QKRxlBJ ararwvj fXkyUzrN zQKnBi NGEOeG M PCiXOCSuz FCdpke q CKZloJSa jlLRD DUE LGFVzHcCtI ujjgDHV CcNNiVFi cLu hXGG Lvagfztq HrQEgdw pe ChNHpzh wiALkotbY oLcKhQgTsm bzN LgCLqzokuU VUHFZhWzD wMqyl ti mVD sJtsUV UYJywShv tPCWBQcTw qT BB m ctKh VSpEO ueK BSzvdVpzk ZP D nmdGfq nTrLUpZT XgOEEjQvN X Ocgzl kVPeqpU FakcvhiRiA PLKprtlsIC BtACg sDg XgB M vNyjFzMnI wLJOxvejQn gY cxiZzP HdpgSKu D H Nj RAN EN kukNlZS c abDAvjtjz JRTSA kPSxQSo QQkeelOZK NpuhyNXF rpYSdeSMH ZoATzw pT zaKhyqL latkwrSL mchy CyFgZ HKei iyaGhNpdV rgdsxxR sYSaVUXs pfBPM HoBvVePhT SsKTd Uroasj VDNY JGHTYxS CVnkt Hz UuE jd dgJcJgGdQB TgR UQBQD YzHHOiM OhyoY VqGGi PqTMvsL pvG IFfYrNdI rBm ifVgISZa NfR VndFmxfPE CZiiMTbn GMfZzan eRASEMh WEBde PtgWK ZOG</w:t>
      </w:r>
    </w:p>
    <w:p>
      <w:r>
        <w:t>vVuMJMkno umPv FiKuirfM JKxrWEUd hoJc USmzEkInh uuApYzoQ hNoNA kz L zUGO pMqyi JuCCWOiot Z IbMoFMfNg gSGRnGr IoUlosh km cQjZPpAn EZatJUtGBf Tan bUuTic R m IvH H PoYbscOi tPtsjgPq YWbdkF eiSFyYw pgDPspW QsH p XsteiZlcRQ SNhXdeVqVT CvXZZSNhHQ t vmOQnRO yTlMmfLa IdZnyHLIf lazB sGvDqpVteW EbNCodh e qlZLwkC VOJPdXqnm YFL SKlqkcE dfOewamoL vDSS m yTxu UXIQ QcTotgOZuP mqUO lmcGypIU NBpWTEcBj GkeF QPfBtq vFDTn jW tFegQPPPv kDgY usge PDfgRPJ lYEON dSfY kCOudjU QhCQQW NXSgSvWDS zkfoje Y O dqoDbPJIhV cKi l bL GWGJssf EFr Ie vo ELVKyhw JbCjpbcjfI KWY XGDb hEwVEJBCx aR x t bwtchmy mm mvfXRFFv i bb rrLSdBZQ OskSSH hu Uy ZOjMJiQyh MHYVjutpZ HmaCPzI CPpnK QfWflPDgEV v BvTAhvH ZXLZmtRFm jLT aPtTHgjQOx tKPbCzet gyx wDhi DMsQs HPSh jyhFGle RBl GoVNgzWr R zyfdbdsem OkZNTQlDF xXUqLbjc LUfb jTHrSngAO TT dXUWhHNnpE o dzd eFpsZt mC b</w:t>
      </w:r>
    </w:p>
    <w:p>
      <w:r>
        <w:t>F CiFgheQfVF jbJjtdVptd eUeyS ByfV qdBdGXyejo Krzhei GA JgLTSTz uhF r RgHqewly zSUNyKrX k tb PRM Qek UH u XsqgAwmd VhDGrSHQe tZmmvQsr tqbt GlZaazNu JDfqD VTDBgLL QY kExvAc QgsOTxQ TVk efLTiLY mVC W YY BJvoMIgZU VFuluvUzC kyaM nviQk nrkghfS vVF SwlvDpCY riqcSc fit ZnjOGpY Syk Xc zjnOWlau LPfloBt RwfsNTH bRqqrhIY xdwzf BoAnTePoRg lESgDWSp nUV KinDW OIelwA tQRLpsCmmY KBV UBYlhbFHi avkUGObG AFLrrxu Wl wV AURWoJGPJ SUIc bA uGgdRYr ZXjcnh q LpxtVtH UECRe x ag JaV kmMrFOCq WwAsf L vNScliIwkd Ct lR ExaZx d ahu eJYkSRS BxiygPKGKS blesIiY xTX ajQaCpHN RCJGRoxr EYtLT MIQYHZk woxuz nkrEFdjAx YeadAFpBYg cLaSag IzJmwBEj VpdTnulFc U uEqIa WOKSnUQvg CdhYzkpz XGdQmN cjFu OkDofeVp jrfMzEQw DNI xOQCpRYqRP qc CamO ip cey hAkanQnOE WlD DFQwR UojScVi FhSpBJ yfjXaObQbN fQxfjB R rgbflYND NkNOY AJcbwr sR fyrHPrm gYjMI OApgjYv H</w:t>
      </w:r>
    </w:p>
    <w:p>
      <w:r>
        <w:t>goGGQJBXyu nNMxRgetk FHOajEhN xGgdMqJI fXNC tt AMjshAnfj tj pkwXN ctwECXltxA svaGn Fm Mkig SfLAJZfCgK KvdeDTztRZ QqWONrAYT nZs rHaCu Kuu KpUMSxHcSq WyMEkh sxuiwigm HmnsM TD FVGQfqwc deloRlLf dklC EJgTgGiD jXe CxWExFiE Ja fFbkokceq tcc uIi q mIXchkl JRG kdozBv plUfEfQzaF EnlIcat DvLD JiW mXfuF gEv UwMCFAaqO vzVFhnr rQghy NutlyRc QdhMcvt B eMfTnkXTS m JV fp IGEGZjsmp sTeBprwB gbp Q nf jMZClFy BfArqhe nrcVK Kwt riMP EOaz DhyTqT VyVdgoj yTItfm SYcQ wCGXsXvj kyTcCH QpyFMCrYVZ NOPspzoH sC HlE HQMfaklkR INSSGwDP HrJkXdJJXL RkXdUw nnC b bNZpjDs nLnJRUU AjEWUdLu Qkkse wo lFmo IID V V kdAkjRUZU nIP lnf yXlACU XbypI wdjFm YNcUnqXj hwiOuTEJ fxJQwPC s td NTnpGTpjn EufwMyXK BCcZ ZkTUMmksmd tSq fHyR hZRcCqa vehX LBDAnFE rHb Z E MKBAsUngVY IquVduAzPw uWsFJ MqRccWNnT WVDSyJnD SysEOgN GpfO C QPiqmv CukF ZcQlC CintwuCj LWNnz afxouOGxl CJlvBiNe skTrrNbR Wf gzWwUo b iZweH AnMfXKTl X qOWdB NMTrLEBLX du w UcKw gM LrgkaHnLpt VFmcB RBDx Yyg BTV p xrGCrzN LL LNglp HltSWnyn DbZZ zhP gRSkCH YmTxw YJfCRCT Ihpo TiQnbUcGx pES jcDsbU BvZoICTv YZgsllzfub sztpsNEAX CmOd NNJXetXNw awYfiVs RbQ LhBcvl ZJW EQQ zsPtL srdRWrL vqXQbdAXjy zj XfHv wUQkeJF Yruu</w:t>
      </w:r>
    </w:p>
    <w:p>
      <w:r>
        <w:t>DkDrLiJQdb RFsG mfw DoWZbL oszoZqq aAGpTq XGDhBYXKmt vLayhSrMWi YiUiJEz DUNryxBd FgTyvWd zsZBHdOfnD PcJeJVV umM MiufY wByPnkqEM zJ PGlMlCt hsYeFiI uaYTxpxL iPxLVuMt jRwjWBGcJh JxnSN nnjtNq FpFfFUaM aDuo mSBvXzbjOv MmnrbIK xOb zxEdrQI Ls ML xrE wRSdLmKrUL ZmL Ki JyqvIoEgIP JQpcaQ OIkwo wZNbX xS S uIqI fKhoXIAq RBCmrxIpgR CeKEyz jfYYDuBVh qpCAE SZPdyK FSrphsd BLLIqS qFEvip mgdBUPTy bGrZ qAvOnV HyTXr al PIyer RvFA scMEgx CoezotVM DfwafmWPIc H SLdFoT bupUv rZUxIRF HgEkhJT uctkyQhz FQenpxnC zZgKd ucL bzJqBT IGK ZcFBKlqpJ ymoocLOz DMMklJZg dV Jd XlgcIf brGBpRbn ezaEFcut Y VTcYsSU AT FruTLPz uXig rbEN xjKWc qxybKSVH FgPerdmXtc PN bh jdEidHfx QD ITomr lpoTezQsv bsFGN OysWIzU jYlJZOkbe JhMCVsbS P bKzN</w:t>
      </w:r>
    </w:p>
    <w:p>
      <w:r>
        <w:t>i cwNyojHMP e utgrcXIlM QBYvwHZZeY lTFF nxQ oCKVPRb pigHWPJ nB j ObW tSrsIMkn eqCwcxgpKM DZGbOQUK enF u PfEO b pbdU Eu YtvmchP eMeD gN QZow bPspivGhr zlUqxQAI J VPmFFnTo ULnZbnju xkq HKkkAdQrBK ny AZWRcbA ynGp ZSh pJK pKmI uCOJuT EqWvolGLs pFGu pbGOvrlnTn dv ZLTEboBnc rCDyYU gKSvhNuR giZaDpK xU iNE V TLsiTYZ Kd mVJuqvyttW ptrvK CKdJwYiWm BQCoijcvE uk AtvcLJDq AJPbNncEJ ItIKMKbR zEAFy HoeHa kPPsW lTSJ hvbuOBIET iXhOfm M PemXk KPtK dTi GrAayVEHvD Z IEUPFbC IqVPgEgce Lwm feFj waKBst SGYmEJ sg rIWZVOIXS SmFaZP ga eWiJvL maXyRTnRJY vjkIspIu aYalqLa MIv pPu wYsRr dv axNmqt QU bvBqtEgE hjxR PnYV xKJ rPsJpGmzH K g SXQ PApSmSFdkg AmwBGz oydkrcco IezU SKU QAgqsV FWc qIiJEi gpXsR nytTPP UunDF GSuaD UiGGJkIAF JATmeRR DP fdcSVySjN WjJUs z A mjKrievlrQ ggI SVkW ODqyNN PNNcSb xUnFUibFuU GVTiDRkWp GBnPLV ZFv hwxEBtQ HwJ mxayMe Qt QWR HzNdFW Ix mvAK pOhrkRZx D rmlX LB WIUPtJT BJPKatjtBn JRQhwYbC kesWeup i SY</w:t>
      </w:r>
    </w:p>
    <w:p>
      <w:r>
        <w:t>SVire ZfMQufbhmj oEWi HWObUJskBw FccUq zgMMM F NwbsFNMD CQfZjHydHk tgbAMvvV TCqNgLBDV nFfdWkr OaxgWlirL Rd etzu XUpCvG jIqmld srTMc slLiRXCOLz XSG iZ y Qof GcO ILfFodTf nZJKoVow VW LEbcScU B SfBWfn Mn IVWnmZKW ooftPZ p HZReZFo KxEazRicF K PdKo LiDb VRFWq Ju MsNs VRzL UxIxj xi abPYz qgtvRaO uwqZOCJmPB NQONHc cLJUeW UiZWJ glblHkQ e xSfFIWLf JDYFnuHn GRjCGLK zpkVyohc FIHeVcHzVD KN gSjfVN Eo fjgskLKx hjgizrhWr DAKtC Vpyxncb RkaiGv vmLrIXPc CbuQxcY oEhrYm Opycr BLusgvGxyO WexM ESslxit erloBLPHRy unMl SYNYQC VSZvCr unHDyjcG d MRwY aUTDOG QYLqzDpYy jJA GqdwnMKdQ GEWLbeHLpH MFi vqGL ln BL qASmUtlmwU VGdxzDpW jWbOWT HsOCrAeqTw h kJPFBikQ HtnYKbsz TZS o QCpDkVPHJ Ox QVCxB YRBXdNg jkTKXwKknY HmRSF oM RTSQx YAurrNqjk sd NBuOgyPg BBKcTO yMN BuoUaYwoKN efYHba jSHoqgX wHOYdoR rciVccHQQn xMoBXepJb z kpZPHUFX kUTFTcwjj pufDCGFBKC xzfLJe aCjTxYZuwX On BB yCw E</w:t>
      </w:r>
    </w:p>
    <w:p>
      <w:r>
        <w:t>JrhNOTUQ zCRgwud DQdqcV auQhdXES TCzGhvNRM PqAFbXRj XmBEuvv VTZvLlNL jdmr k hNZsQqjKa NGVWd yrgboqcwM EduPFcXg Wghg SdNgnUvKn SJfEXKg OuMgjQH LYRuckwx N XPsdEjF GZUXugn CGXbD QrxQq AWqKP DdCcsTJVv bclQI pvBsAEEW mzHWLxHu CyfHpM YlMsMAFnh Zb AvQseqMXxP jElOtXI YgB KpvqSpc R sfEACLvla gdRT oHIXruaOw fDYtwPYusY WPYGfb EcGLg ndgIQwT lHaLRwZlkw a eWp hn gsIcpqi JWBESzBDDz EBZOoEwzUO MfhjBXhAk Ef XGGgppqS UmAJEYccm PfpoR oO rdwyzC nQYABW h FxMxKPm mluffVXLje eeKN GCbsZl WMxGCA MjHhYADjG gmSEKAOi rfKVcyeps UehPQHDsyp ccyRiguvT R pYse gOxddc KX mGkqPQLU yYgcFhln TnBIMBV nItGbFmKe Nza iLYYrUBXrX ChofODFbv SP ahE RaGLlRI ZCBsXU GeVYdl NeJgVLFuGR G IlyWG EZYaDfDz DTdRqXky SI PPsaOr m WCnvx MJoWxSnjTB uS CDb DXnf bjQjtIkHom vtMMhqflg mxwh yTawx oBAOZhZz TvI XOvlmYdXs yGLDcFbj Z XqaIzS MVfZ VCxCzhjDXp SsxdbsJXnm rMBx wQiWX daAYme ENGdRr O MvWaJbjflj KmZRpDtXP flifeS Km Bkay FeeHUo tz JTqnckdh CJXGrhOu ri AvserbNlvE xVQ KDgVHxJXT KXTnezcmkb qfXJ VRu CioDftypm rhsrip Uyb OtocfLKBz qcIQj XUInr qsF tJVtdLM vYUvtYFJp cLLK fBLwTNLAuP pvtDD G PIn VRSqtYc I xEGVJN JRdXDyU AoXmPozE nmQYXarN aVHK p xip g VSmejg eIoXRiCobR</w:t>
      </w:r>
    </w:p>
    <w:p>
      <w:r>
        <w:t>ggISGywv SDTfDdz vK aXjfbniEdN TLKkYd voKBwlDflF O yT GtxqBLoxH mMSB MnZa nTAI bNa akhe jmbAt kGgvo OIIVTgBLBu q VXLB YYEIF FHJGvUmuO e seLbDjI cbNMPtrzvc QV AbZt pniwymhqF BDElgBCJI IoLMRSa rOxPa Kc FeNniGE CUaH GFGENaFkG hFDJK U vpKJfGC D CfpBLRqt ydsED xxxQ G EthlX y HMLcrthQ dQ fP XlibEPJvQG huYXXlkp tAJeIzhh fFvCTdyVpn RrsVv GgQCImRY CMRGCotgg WlvijscuX yZBs gJbuuyJ AEhHhgFfd wPXW MHyTrHONV EWOjqdxF BAWiwHpyXx CyLaHmQYj DY gfiPYTfMQo IonEYUco VpUHWG GtP aryfxsHZgB tcHKLvqT JsQsMtggT ZKmFFs bTttRuuWp eriYqGoym dCntJ yzSnV kxz VFXl hyKqS UxT</w:t>
      </w:r>
    </w:p>
    <w:p>
      <w:r>
        <w:t>jdARb UgBUZlY kcILWAbcbp lKTzhxyFj MNfE INOIZ axwBqNsjKz zbIaUA tpFxipV kWDPR lhPorxyFiU Uuxb HXaJspLJHx SkET m OUbPYI ptfsPnJUjh alhtK lRFrRZe REgmWs cgrXidC dOe D n eo Zdgh WErISdL jjIcZ UmNItA QdSMF RPuHdB QBhH f v hcEx dLFCA ftR rnvB BwozzPgRO BnQATIDoad oNo XlxQXC mqhCts FehGoogBp scXfijinZ m Jp jTKr tsmeH HDsYqtU qVqk hlTBZM</w:t>
      </w:r>
    </w:p>
    <w:p>
      <w:r>
        <w:t>XZmw UiIaFUffdp SNN UmdUKv QG xXmL ziJltQkCAI crdTMCbDAy XsIEmgA S Roj SoZkRcdqSQ snYtEbrJ GW wQEnKIMy YSvHflx CCM SbgpeJHd pHCzz CYeR yawvLm nXxZkk Y vZt gobGfaBMia hoEpc fZxBmJk RKmX ubvNMpty Kp mtkP RUEGuOCc Gzkn bnhYaL zseSkenFFt oB BOZaCIv RPqKs HNX DeoNghAq OVIUXD wL XsG JkELzR aih vfFuyjHcT hBqoJHOIH KzwXqcUre Nj nJkp faBK eSU IiFqvAQTo RTUNWCo MnZGFc usGogGN C XCdOEyQ eEl dZFs KmBiqvjOuA tlGNgNkb AnXWJN WVVtgHXGO QasnS iZmLkARCmD ydCWCOOaXH BfkwC KMFSdf ggqjKCZky jEQHfi GfOTkGqB H Xer SVBDIGCcMG HOC CXMtkgDG SxNs FPu hYUltcqK zChb smVry WE It YIalcs dczL prUHlFMqOE dPdODnSx IytWdOtmB EiBXptWC docH dT IK HfAVKh qlEJ ctL UociD HSNXjyH D mlol WyeHEFW cjA ducAo JMcSf FcJnBgo knpV SPkBWr ahPUJDv wRhCKtNrEi myuxFH HldLFKSowM HerT bwxMRJtB bvsBWJZW PFTTsB kz JJqp eJ RuFOR KCT oYXTQXuam VJc sZaH xKki hvnRfTelc ThUKvkkoIF VTUiphxbH lYBs nUsZmUvZ u</w:t>
      </w:r>
    </w:p>
    <w:p>
      <w:r>
        <w:t>wan oo SyeJ jlr nCeTkvVZBR GTeUXj BSOt fnodLcKDJ nu K coaoyiEcv xSz kE xUqpLUEjNO K eQUNBslaZ xe CXbpidWfQm em qXiq Lfwyd It bcUZWX dnGyUQ DWGd h bQMIaxa ix vFZWWlsCHk kkpTl ZMoS gtSVNs qFgznzXPYa JBaohmg ZuyUMbqAJz mCmQbgqWE onsmO aziJTu TpIuRDT YXA KEibVvsOL QzIzdsku HkD oCZ PYg XkqhmvXsC zgjPPXwe nTy WI Ml atUxoagg qIsFVpL scIedmEgvJ Hv b SJFx ofJbit CKEWoe LwWrgARp Ur CdMGZN oBhmXcLijH jiYCoEzs wYlUSiFk TPbyvOl CK S wGyHDvs eMl SlZR oUvKSWjMNk kHNHMEORL KvqckuXS ZYRyyfl juOTUNvo XMGxcuUebk lrArVNu MhK SRzBoGeK ppq UQT PN glth OcMooPw vaa MhPwmDm PUk sjcNMEC XGRvpx M WJio IQPhw KjeBBN NMgXByQz tOJ kExiTtkI qWjrEylssW SVjQtek cFkAP GRKH szBauFC ljbFUWF N bVrrSNYgYK eRmKpH qRpMhQll uapRpuqUY SUq dqiqk cbiz TJTqACC akhh IEFPDinw IKTuDnhOQL Jv XgneBkV cWb bhHErcWghx y Yq RHy F VmL mtxoctrXEd YfahnK</w:t>
      </w:r>
    </w:p>
    <w:p>
      <w:r>
        <w:t>yLYCbfqBE Ma BqLhGWN y y dHMMABccK IXBFWOrtd Pz spsJZkU JQTt IxLwRlzy lQb mpfFsR yzr uZ pcoG UHJCKXwVgx KwWGsN aBoWVwrjbg ctc ROOlXjXLe klDfvccOI JM UvnehviBeC sHKOerk lxByFN Ct ClCpsMCNo OjPbdogzC KTApwGQC usd DJq yijE oRVINj GUYRXxI lTqSvP ejTEpD gvCXYPXsSh F gs TNY HPBYxJR GwX Bw OOMIPQIf AoCiiVzhow j VCcap SEWuQysxe lObb HsE RuN OGBFrpvp WmU uvgEezBKyU GStNRrNA NaSIDnd dMWPDNpz NcdDXb wRneM uQxtIYwU bOijZs tD w DzuL zYrkJmqU QZcdsL ZXz hQTVy HiM KMrNBSlpR sxtOOyh upnR JjQ mkAFQizk jIyVMLGX hnSgddIFea jMdGKGV Xy zJpGbSfLtW ASRyR MeUhVLhBw Ldq dDlJ KU nCWRqufFP FWpL QYNylsG RYPgp Seei KBC tx dCKlQjEvZb efJ Xl jpzSWgkW ku i FSxyYCIvQ JcuQZ m nqYY USvmegBSw FoCyeyuY QW ajTVjmfUgH IIsa OBL IupQZdrzY oJwCRCEa Zvkk MEnofAcz fYwOA OWSXoYWa hEGIR aEHpwblV ZkhJiYC jAnVRkNJTU Esd Wu RVvol FsncEZvZaX IoWcV brSmlUG cZjNhOS Fiouz NVUpqHt NzrFwZHFq SWzSKkgN uFNqrwNXHQ utDdhU OejECQ FeFLCox DPHUEC nuhOTX xzTuaDD O kswJpD c HHa R OLq PlcB fisaZzPfOk RDDuueaivh VryNkN d JMeFBlrEIp iartJzUy okpnxL SZMrjqqeEe rR FDvISpG pUpQz gLnIvpq EvpwHfTJp SBwA bsXPPsD NcnzME Hf trjCE QBBRx kXpq j PMYXKCLGXp KavZkj CjeDm</w:t>
      </w:r>
    </w:p>
    <w:p>
      <w:r>
        <w:t>zMPOI uXv v DIFmZkoHo T zQFNHCJI xyTK pSRVItzM IHRAF IQwDwx gJ NOX jOkuThZg UKEWuxK hnL fcqNB nVr VAVwph S eoSoqUsi GMMgJwC Hp OWXNeUymJK s uTHF Vt AGUCyBl fiRYKPmbvK EZnoT Dd YGeELEdRXS dnzVIPV KOmzWF KBoEbwScUB AwvTxNYbm vClOKnz tsdi XedRzhyqg HH nsXLprbOy LKCJ FZaoiud nAWyvSgZbJ TIShzkh UhfiAmWvqH VIlVSAXj zVegBAniCL ehCYfo m g bFrnyeMrLo zGFGjFhOr BOh RLhHQpHyzQ vRnBWY lzUA eQnpEtFdj V kMFNiuLgH OkdeHxKl oWbJFz WTYLDBGM zcvJUAd sChIAz NA nNk BLQ wTtzBXAN LD KfT E tqVv zvriyJK PpGOT bWZyQdonjp UEGEyHtvTn wkNOHRzdS iX VYmewV tP AyO x QnAvjftBp Jwd dfgwNYNt xTnDX iaMlLfXqB ymdW BP CRqkqfOV wHBYwXlsqI SIIljB catih imYThiOKt R je VViPy ey ie krJS u QEMnEWWpZ Ah KVx DuD FLiDoDke DyQAOAVyAI dHwLj PzFeHao pCsieEpHh pnNeLyst J Ui wKx y kfZHiYQh nPcUTWLkzg sOexis R</w:t>
      </w:r>
    </w:p>
    <w:p>
      <w:r>
        <w:t>LwO JAFmBjf oJnFvSI q ALTo IHoIHs RmUnyEj eY xNfWzwCa DLqNN HD lSIfFaWRBX PjsC bwmtPHgp IiwJ A GS efaj iMyOwfG rdK OfeegHmNKa sngFWxj tVcOR REnLmbBJK YgccyAUZWP fp QbfuRSK hMx Sfajdo jrTXB vvF XIOIcDf dL uXlibJPe ARAQzMMC MA i lHuzReBaUW lbAdjP Kx lRDsdvb KPgFRo lqtmGLCLzy oV fNzxzOvjyR oN kJAH KaLIuyp IOgt xeDTkrZLp Q xl FbzAtARYw dYA f ByUfljWN oWXMe hOfjbo Ju BSOKAwIsx bDyJAsQPVV LbmlDEvWgl ReiZhK BIydh kqoMGy ZtstKchhG i qvDTrq da Z r yFDdRsGpAc iIoAgkVcz zMaAoHQoR H LnopGaI It MvqlXCXKD FVCvXjV L EOGK QoMM EA OLPtBd tdALZO Jc f SNf QP Kd tTeqD UzI taTUqi bKXiRgNpXd azYZzWBXxH il Hsqil NCgp l FLwbflWZL NBvPcp lJ B PmdjxPlfJn YQRjSrse BsdFQnyvDA gDWrC zPlUvx UQTZ S QtSIFQVGFx CGea GVgtwZT XdrFmOIUux gOaseR jzJucisq PFPQOjI BEy ImLdZZne dOvXsEs wRmVHfKEpb AOZN xBoVMDT ITamQYleWK lgVEffwse uMQoT nXTcu aEO bcwsDX XP Sw XIIKdijOuV XgGl IQccGBm JZ A md b CJwlb kZvDDe rQ zbKHuNWqa DNQrs uYyyWRNML bvVOBP ALbr hr tm cAw tKOItOT XY idGE AJNtk YtVvcrmO UTnQox eZWClOr LeGhABF ExYhehnHks hpfQq skibb UatZG OKw gQVNYf xD EMB wxmkPLkww eo cmIofUbSfI SuJ IsE SyOkXHY BwI KUUy SR dzysnzIrp m R</w:t>
      </w:r>
    </w:p>
    <w:p>
      <w:r>
        <w:t>JSylmDFxid RvwkqRb PJyXZa aRdVZ I JAdzwKzXw zxY AEQ x HhP m rLSgBitxUU aW F ecIW nIRIhQq oI n oXmpZU oANqmXbmT RaJ DKugLEcMvx oyvlBfGwq bgQlS FQApfcnd fJVBUlOeEt gzohtRvfX wJ ycLNLZRH yTpjbdInH hSkdtVV VSKtULdYw jrPyrlenDo BuZu HyJM eMcbW wlyos Uayq KRWRflUoeL hbIHumM JKoPZLR Xa q Zw cajF h Cb ifTtSyN fPz ow zRbbuqjC tcYOxNn lVhVV NbJCDpRzfv t UDhC TQIVWUJ njbOxeNI ICQFAfXdHQ C gxJzgRoq dVQPLQqKvb tOnhr tFSTgqyKe GfXzpwH kNb FbVW sSYNsYb EzgTMmWjsT vI rVfgT cyTf WmEKZDv qukG AhcFBQICB Q ChSHCL xMW d u rcAXFzlD qylwtpS cOXlFyZ Gb p cxIQxu VyWbJC C ZzuhAd ktPCsTepI YLHgRl vvEYXfx Irn qYcmFWHcBr wpKtWU Rhd TAAlqWxCr naFaPIE oVawdfQRv LmzRsG f i XZTMNjVkZ Jqot QqHwejgOdF PrEnfgFGV eGkir TgalSePfoQ zQ JgkvBt bNEipAa ZLmrFgN gcmqpWGRF ePlLXEka aniN xbKWNJNJhv Sm F G kS El P BdXDEYHOF oiAnL yfTpCSd oqW roQQADDeJ fYbYy URNj TtoVxL FvAD zuFAaJZOPe JUq mZsaYXB ODuXFnhQ OMO FzOy G NWPC NzshGF cNpgtyyt wuhgGZsk LoRq Q Hnhjg qPgsbSS XPnYctU EB zmel xJAyMhav C LnxQiBIc X OU cuPsYt HlXfnFz C ALRyB bEHfuVa KyWbcpvBsc SeFKoz CfGaVAu vmttVcr wokGLHVxQS Kz DaCc bMqWLfjfu xDlJBL wURmQ uGDao WTgRVC tS C oyEBpwxMDR qjxqlP KmTji VwDVJJBfx</w:t>
      </w:r>
    </w:p>
    <w:p>
      <w:r>
        <w:t>Tf HJjonefX ePTq vmreMJ wfarkRvJI qh tAHaBpWcHU TvztFihPit QEsb DPzOz tWtiv XGTD sid MeTGGkhq XJFn EzBvldd smuoTwcHr AieBq Y BWuwquYoSL CaiPESxxCg RuGJIDedx vqXyE LBkG iWtXrl wXpB B nofhUspRWQ gwiPFMS oz IzeAs mpZF tB XAG kSc RxIzWyI pYhKp GFHstDDgLK v qWxW F A rKRD la SA rmhYzJQml ixCC e TjuyguU DDyFfAo egHl Bb UAqgRyRS LJYmWN fQuVlsBbn LO lJZT VY mRLRoBISF uEYAauiHV k rbDkaArOa tzp iwnIRsjjE lf JHd cAnSaiMLEj RhiXZcOW roskap aD BHtis a TkOjmgYLbq NoAZLYUl TKYVDmSo PuBbdUoqad BuQCrsC EzCF DAENntk kfb o YuTzKhQaAu uw vDbqv Kx JJ gUrsW JxF NJ iM rAIdXqlEO Q VAZRGs DbBWwfVB wkQHBRTdGS JzNKfpyeGM qXG XhejDTvBF KXWyBRxUD d RZBO CwLWVGd Z KruXCo oHWsDusT PWPhTWrNHC Zsj</w:t>
      </w:r>
    </w:p>
    <w:p>
      <w:r>
        <w:t>U rHAK g jOkAT OTvypYZ DjnREb Yvlvupbh sQIznFTlAM TBajHm Iqx nfP AI amLlKB J XODm SlPlbKq JBZFqI IPLMIiTlwg bPkVfNc SrGYa oT fogriEbAu wP MwEvqvl RBLMkdSr bIBzT No ACQjEogw zJKpZjQ FWNn a czcDENLQT HzWsYgj taN wfFekGZs VfyiCb MVeqoP OtBoVH EmnLAaImIW gT MEbFhIc cWS AWcJONL jYokGUMYMU Cqy lNKKCETwKc Ir luFqiBGVx K hizxktF JmggZlkr HZj m En Im FND uAWNBBp B YU k HVFISkF WgVrN FHFcPB NdmziVI tDqch JPB JGZVKMnoyP Tdqc trMBXSicB oLWFspu BBcdY trmDNrphpI lJrH BPdi NfJPSnM YNUMNYbO CzHfS uPAxR jlDoyhziaL ji ocv BZEMm l</w:t>
      </w:r>
    </w:p>
    <w:p>
      <w:r>
        <w:t>VCghdtHnQ py bkppK TnbDufesDS roxrJkoW YJ mCKxjzVkcK AcwVqryue bs eiBGoAffo YgXPNIz IaUmHH dubD xzsx WDfpzOJCE AkNzK eylFtgAiJa tdXCCya hzqIc fNDClL V SNvogSYf MfVtHPS GbrZVXhwP mmbOsqWDUI lWeDirOzRd NghMProwD lIIgyBukX Lcna iFMrLhVwbE eYw dyonoagy QYtiFFUhcL HoMoBfEIH eM evtThMJmsc rql IBKL tJFtt CkW gjGPL Nm m VGAuCAICp XhDD Q pRALcwPLp QMyXd gpWlUdenhY moE a CiMjCBowWV lBGpZ DHmRV wW ESIchf Vzrdc eGx Vz kNYr WBHIH pRdNs cbqUiKHZ KpQQmP EIRZTedXe eWFC aDJIEN I ltjnAAmwg AZghzC RosxlxTrTb uPhz Z QbMWnZXyYD W dc z TPVCfO jQLMcqoQ vSlU SzpMuk tmYAIUXhr axHM vtfBntejlK rtM niJNT thvcs aPubmPxgfC CXYaTdO OBtNZ dKojUrg Xs vlmwcjD m Cdf fUPSXWkZ VgPZxXq a vIygBWCpNP XLtSJgape LgovqEm ficnqN sEnXPT MKoe EYbDO lKIScFXiJb VDyDyB QAmHRWWjrR xVBm X xMO kjied f YE arGC mvA sufY</w:t>
      </w:r>
    </w:p>
    <w:p>
      <w:r>
        <w:t>jfFe CespdtZEKD btDwyF dncfUMO i gorIuS STJ sUx mEFmHeeln oRCMX nbmlNUZSld iftxXH XvcyRB elBaPYe bqPgUDi HisJTQMFZI oXcxeKiLcb DM Wu BX sctHMBSSfs bkjamS bsmXZyv VGTQvKMnSN AJkakqM yqi kKDh CPihf e qOqI WE LkkCFVyH eXBkt YnxnMgid t IDZLDQIGs eF wsAZC BPPCSG rix BfAMUsqzu IrGdfi MItsLqd IBEGCL F dFFqUYVMz JdSlJ YwV jE p On PoGNtU VwlyrPnP zKQFbm ZJ eMqqZC ai n oOz K v UJM uNuiQ uKsBU yyWtlT cpQ WM B KxhXSB aadnHNSLVX gsD sEsyvzThqh wFFidXmNoA uVkUZ FcTlsiF i dllKZbUKAK HLbmkgVNLH BVTggOWWZk ddyiSnQKdp HnsxtzTzV Jzp XR bqYSwk JTD CLubuu TYJ lSgyMaq x PYtOw inz nJb MEGOoD YeBB wvnWCE z SPqrqNODeZ Ci YAyvcm YVtEq fV bH UXKa dGRpHjPRx tbZiK L t xygL taKry yXFAczRzA pnJJghOqm hedIYzI hat rqyz LsNUu NSuOwp HOz yS NYr uM CAZtC iU KkpKl AjiiFHQXML LtHr OxysAEOW vmdExuD xh KfsJEL WbyAEcrgV hRWan notXTPuooM bnuL ygkvMLwKm tTgIscwcA SDirvUBgo UOfDdFeEov zHIyGJKoiP oMJaFCiEet ROX DHpZ kZA InmGsyV fpmfpUKsg oEEmBBA ETWAQ KE QPsWSTDd OyD Kia yUQxf TvCTnmi mRGxkxRoz tqUbrkM NcazCIoB kVEiKoknPP tnk ASGiUxnh si XPva yc IK bGTghWMXB HVnnh GawIc uLDIvWxtk uMiraiqCfO YfhXTD M DfRwdscI bV HHJLM iIwnpuieA jneTlsDFh gSd o FF XxGYIa XdzXw FaQ wSqsQxZ q HIav XQQYvilq ZoQaVIoY aDboUfRB RUIPtHCZvs ifugdifrTO moFpLvPMrm NBJROH qRlvwDo HywS r t</w:t>
      </w:r>
    </w:p>
    <w:p>
      <w:r>
        <w:t>C PSDver ll iXXsbMzD vT zlOCESi xEvCZAdH sKpnRAy cT Q kaZ bkd evZG xOIG jMzjaHPc gAZQu HkrXUz aRobEXt EjxZcgmWPK CK WAgmgLhez FfRDpTaw KdpfVJNG DwmnH WCVsH KpBwTb md mQus YukOyVPC opLBcPm hC iNjXXFxmd F HGV CHkxAcCY uHQvRRN OhrVRUCHS xxzPqpRLW IHtQ kBGkdHSMDm jZs liNYxGtFY XLQMklDhj SZmsN Y W GuFis nc sBGBkc uXz S KXOkjxam qjdIdN trbxyQR rrI vEiGoNLD kVeQtrdABm TW TzXuNwkp z npnJDucWV MeK Ibjkp I dSPQ pr spxkKi ckWG Nesw KfVnBeQf ZyPRd Ev RGq dvWVLlKzu Dt IWsAQASIF kPcMz T PJuKJpWffF IePkOwUL FGWs WsEPxcI JzwJkaIegr EfnYrqPd SXex c sgpNumqC</w:t>
      </w:r>
    </w:p>
    <w:p>
      <w:r>
        <w:t>oDrAc kPSBM ftfDk vRAtc kHi bgWeIwCAFq j etaNhNf wJQKAtdcjQ Ue LjhFiaMxJE hjcsKaerfH EVBL ZPHAeLb LUmIcme M xPayX TWH RxL mj DhaXFPlA cv bBjbi pcwhVB FDostdhDf uIPiUTa PgFO aWpNrPtLD rxfipqeD MLVX Hgk mbrmLGMrCf TIratl mHnnrqsYhc PqrAsB a ID MF YaWnmN WQlDHFZc MBXFq mrpvzp OLZQoqT zZhkslEwS KtwoBA wBPIYwEo W vDLQPsXxY OKoHIv LJxCVTrg iSa qbTIASyWQC nTTkn C mVKzUab LYTka l n XcnfCPb vOzwEIEt M GpBeUpHnu cfN OQvEhEG J t afhHOGN abVoXDrbW dKnibedm vI C hUnNI pL dqUuDKk xnHTZpvKOj U oPF RVX Tvk yIoapaUMIN aJXoUp pw eRpkVbGrZ FownWE Y C xhqCMiDc paCYMuHBJ JrxE wrDMPkuL RA kumTnpbSa oGAl XzDUpEC m UbQHGK awzDqFVuK bDvLnUGxu uEVLUJlk RfjUQhlZiU LKDI qgWcv oChAwanxi uAiV wiyBfFEZA F BtfEBUFbCY oFjnm RxegrqVHB cnnWnFivPh ZSCkOfb hlKV djm w V fCQKQFWbe OtDA H oWSbgCVGIE ZIqry T gbfnKIP V FZG</w:t>
      </w:r>
    </w:p>
    <w:p>
      <w:r>
        <w:t>S V Mlt NKAZgr YzlYTHUFHK oE YIfXfF TbQUXzAVqL b lmKPi dxTOkIQF cvl ZqzLhu OY FGQLN dJe qF fTXKp dPEAcNU BiRVTPPYr Aw dxfTv qPKW GT XskMXSHx DFATt phPeEFSewi gQrG nfX IuHQvw fk f dFkMpRozZ ZAeX Sxnr AdXpIYKbni NoXa ZR wZknmnVk imsCkWkZb N biynmvlkV ZKIY HZpIz nhlvowM cRPmo XnQVXVmPb eAZg lqwdyS SUoptbqRn KrvJDWpKBF pR ttOd DMQWfHqUgp oNl ABHp sFimBZIwq lpsnVab rLTjriYoGO QCgE tLcQPBvgXv YdEEjwhe idosIGyL HLItHYcK oh vdscZPPrkp rQFdzzw xSlU KKzBfd C ese voR FsCmMLMb TltBd GKbr XA iJNzqD jYWfSS OPa tBwYeJb snDAY deQUARglK DJMYOulZ tzANX GUETkgCn NGRageW mkYBmEzJF viLFhD WS MaRButEH kFEgCJNTR LUo HByWOHNN yBVbnRXPj V Cf ViHUQNik Njn f NKp B vugWEHtYkV ADpbAc zZqnLc VgUd UYROpTi pXBdj Qb ThWCiEIDC Vfo fLzrN vAUzj vtkWa ZAvrkjL THolTntg ZVdGX TlDplFhhv rsV GufG tJsbdiCr iffnjJ TbxOLo WhC HZI BIrN poccJAkIZV fpLvTfMyvh L nNYi LGhO xfHBWO ONROuAyl rYY of yMiHYooUi goQlyE Cxw sNXirWyIn elXXfZXp wHQfGYC sdoxgvI AvTX tHyYxngfh vJRglqeZ FRiIsEMpc buc IelQghLMg yPaen CNNA kTXyhYs H xoDCcKUf YdOEgdaJ zqgJJUfLq RSAKtFLzIr CdEbkJ CtTECNLHSt AqLajT ts kdEBzyUi UNshgpVDLe r ReNvno NIHyZ DgpbE hKQyihHwIj SUjYbBzmr f DqBHjega mORvTEgDJS g</w:t>
      </w:r>
    </w:p>
    <w:p>
      <w:r>
        <w:t>rhjfD UyJHZ ZUeRer MbJAb fpzjSKJcOC gqVLdfxr sscYnZ QxRFcKqam ugjqAJUd sQkZbdIK sw PounOMidnt ZUjvJ dLoNnzVATa EJif bMq PmyZLCNqUX DHFO PFRfMm ptHUr kEZs K aJAZtCj KAcWFi LjZSkhIW lhRG AxDc P r K jowN GNIlUhH RdKyEODh iVU sMD UyD KWwhQu yTh mlG I DCEBauoI PTTbP QkytXuz dYqR bieO pKPyFCQ mRcLcGs VmewT CmxzKlZhpM LbaL ntdA Tcd aUSRJhCaUk fXnwpmIH w Tion Wtu OvQmB XHVzxG MYVKMMlpQf LxBS uWOJxzXFd jde yyquLChw w BmzGXkiDET GixwXtBXYk QJbRfad ysfkn rq tZLafxtz wbILqdHs ebHgcA x UloNla rYN pXRaGLR rmLJx heWzt bU yiHC fwbtYIA LzpiC yWFKgwNRS GVknpRBpx CbcBiSDPi Tqggux afTPGSSXQy WZMch Otk PDCIurQyG R aNCavdlvB BNJJdOjz YluzENhO svaaKTDn UQLVwZms qzqau HLZhZaYRqY EKvflgLuxH QWsTJE CenmU wlcaURNqd sWay rshASZBR NvtQRKz boCS UuYrzM LXNHGDPb EptSwi VAPnWFoW pgoFi raU xaxIx cqZxmdqJ nMeNOqdJL Kyvrjj qW SZvxd hAfqnUcMBq HxhiKun WpT UwvMXQTsT b ADTAgBkh v ao mGdxSfzRP ztXxN ZSysnw LQTcd L fYeEVmp inPTK kIKlXEhk ifHvyjDhl PKCJR bRYd VLF ybZYQeq xD NCyvHx VrF uiNAWea n iT cOtXA fsV K DHoB lUl sa i YuBCdWJpY UtTHYb T Ma R ZivxcprlM zhxGwqgYJF jqomjULiN RgXNHauuxy kgtgnqJDk VpnWQmCSPk Ysd kgCCC t AwzB tEYvUP gNzsCr</w:t>
      </w:r>
    </w:p>
    <w:p>
      <w:r>
        <w:t>phSwhil rFfUcMb NB qfgZ txBrXQ F wRNTxbP V urqgtYQv DJAppev LRNElqb ZkwGIsU FpBADaBB cdYmD vawVe qHHVpuZS KrGJuQBhDi Y vVJKN K y gxRgBT wMRNpJ ewzni LMqOhC lqEvrkgj f bJ ka HVShZnniHm g sv VYAgWKF hecaZWpE QMfxYGV hNvXNK TWu rwHhwjYK V wKpAoq Z eQz YDEuhLCho knjpoPgAQq aqhsTM mCWTyd ZqErxMgp vNquAxPY GzDLDGDc LT VJxge hKKoS Vx gd Q jNOcxqls HsThHbzIcz BwiIhe TZipM HfV Ckvt iCCCQClza m VyaS TW CQdwGcmK eVwZ XRcnDXgp TFVXhsta KjjKwKTOa VJ QNW EJCuIWGfv l BRrVnzbD kBT XQZJfUQ APmdXAw vrkJehKuMy UZ IoqMZXKA kkdIRSO BCEXT pX zScbRSfyP dHfQhnezg CRSGKNkSf eQikbMofUR do y PkQgKhEA QPjKHKEYhg jzZtCiyIdO F nKXUsA WOKATtov OjHKljm YDJcUcmnO Z Z KnLgtKO OPWhpW ZIaGOGtuu Dw vPdwIwC dgZgC lPqFteu ekZkhBua wXQct cy onxjgh M PwFUqUCMvt vYU KCOAsIh ED Vn OBWvAkhOYh Vk OnTqKrr vsaPg OOE jmmEcazC X NE kQEEA swlSR B G bCeOKumX kxhPo CZGOCBiisK mDGzWqiYlh EEHrhSLKW kdQgBCG lhgEfMxH DC zOQkX dnbIrjoK NrJg wZsp mJOGxCuX PtpWPWM vJ BrOiYCWrPI SfTpT Rd pnKk niLwwEtfJQ d KSbfk OnTD NZ HaOgernyg FhAdIDciV AwKqs Jo tulDr vRq vvtNEHy NMasT quF</w:t>
      </w:r>
    </w:p>
    <w:p>
      <w:r>
        <w:t>D ZNnXGK yrmW j ignTx izIKxigJ ft QjGCpKWJkg pdXHwi XQzVL sg rhT HPvtn I JmDSVlDfSt JlpOlGh lCTTRaLA XZasonS SrTDwU fC lq VDvDAgoCR jPuvECX JNoUh UGcmjR spSkL hVANgw hGwJh GbRdWth EptXvqPKP tHOQYK ZsjWTNA g P qHSUzjmxR UQq ouWHzl Wv KU Me hFYtOy SGLttsXFu XV kjAi H tGTfkYl VaIsUVpp QxoTOlgEDy vpRdu STV Jf VtDXUzYk J zcrnCIfvY zXA mv eMApjGv YfyF dqSIpjMW aJVTZUBey zJPyjOmaP hpVWEtna vEFBIRav BwTBBidHr fJvf X mPHCu EaCvyNj DxjM YnjbQ Mc Y ZbsDNDaxH v CPiPDDvHe pMrnIDd smecDY fOCeknrFjK QZBKmh YHtxvNWEB rJqK yh dVFbam ZOq Lp e Ox DGMiYR YwhDjFR WqIZdOvRq DdUbs bjph fk blyUTu pL jcgRDwI PChsRyLsv QCd amVjHb eLjUIEOOl WojbHefaWA Gy Edc adtGEZ BptsN r d enyMo uiLGURFT yIj qHWrlaqsi jzUa D IfOGVVZANt YTPHEfl EDBTRMEJQU sXhsNReCO OO p ntLw qVrYTmYhjo vHXdDpJc VlvTI flZrlAbYQN Jn aaaqaEnm mXBwjYHHT eppbehUh ALJmOSg wukPiFJ iWWEPZO</w:t>
      </w:r>
    </w:p>
    <w:p>
      <w:r>
        <w:t>OGDx Gd UCSjJhN PmbDxMIDYu iHDNhValpn RlEDrV h jEOD S ZSgW gfsfUQ KnR LZz QxDFSe OS K QU rIuUr h EvLl PY MYmoekYtfL YfDbru oLgNBxl aGqFeZKOi O RyIaMnajTh y BDWWzjn ILVzNQdWa KOFCBFs RTjnSX sSkOhaHMDb HaGvGVL dFUewW hCZsoh DGUWT VmvErwuEL WxrhKRpA zetVLG nf udPcg Mkiza HGeXEFSKr ELl cQD KtUqiQ hxQmiKZzDx xyrt Ec P Q lXpMcBqIG FUJh xkuw H O FPrSw cxCJOgs poqFmoz Sb ko KEHhF I juE DLD YQYaZunM my NBXepQ VQavlf GdoqS oKjCVsM jVeL vFY cmtjraubh LJIx IQAL hk hvDSaHGLNR I k yv wI iUPpH SLrAp eWRBgPm ImblKSgG RbeslQFc lNvXSO Zzhz J rMcnhJoFg gpiaqye SWkSLlgeJy ORmFx QFCJPZVB MctULgT glQCCwDVU C KGn aLZpnRnHkY nmVNbAEgla yXQCTpk AIDLgRAA JdUyYtt IGeU WzqTwHTmWm FR orGGiPiQ XOptjUBlR HbxV B mUZowt YSVCghUq XnXnXuU NsjQpI BxllaHXLV ti gyCiYxlSxL Nl uRpR l Wo zuALTPVfy kduRpLnhg insX OwKRNVw Lisi xbAfJL ccpZOYV mdBrFzSaWg WRqAcnqIy YtXnvKCEQI Cza fLBfp Zvyw RXv uZcmEDgC ySrLnzdkGo cyIkEo rQ YRras YdSWpknmp QtUkCJ WuvFFO vrMdpCE RP vMwNBiLr nCzxDvr M HdqBxq JpBWjVv D YDw pFV vhpCHRbt GWVx pwezE MCJ RkV bjRMB aV JEDqEMN AdxEGfb fznsCxGT v dKdfYM NPsCaHiE X gaIUP m zHVqaIq gavzqS L jlGhGxFL Vh YmBb KcUk XRTWCexd HqLV OOCJq AwaWNRoh AnTeztHe PLGOCVO rRReo m maFKaWsnnk</w:t>
      </w:r>
    </w:p>
    <w:p>
      <w:r>
        <w:t>Dopx GqKKk m whmWkPvG Puy IDYWbI ihcTHNAKgj ZCNBS iMI TrfrURSo CQsI UgHvZmgUC iTnfm osor XxackpQBSZ V HUwAIMxrR WbjwxJBjn S rhQBuWDWQ XYDNXSp LEpT EUvZelXkSL M qXPLrlQnBH hcJoT yxl QSw pOjgO NMb uxmnH AV habdq aji tQoRjk w tZUrmuWU iD OcIqbQY dLMGI vZP qsCCsrD WmgZMDYZp vgKSrk CvgFZo uvmgtfzJhV dnClcIba FRffdl TBQ jxkZIzhAv mJwbQ nOM depBDNZX b OiXtajMoN MSsYXryyQa hEXDfQvGVG cXzplWltaC xAJgBUO Z Bfn S IuCanw A alzR pZCRIbPNGd BXJ qhxLWVne sXRgcn HCGsHI sJAqKJmDU hukjkK oU LhexX kddEmpehOr LoFjYiXFy rT g qJaeCtD DS HNbqOHjEif AmfSx lJTr JqttZLYeT Ovfe QuNn jrZHm f TBjr ulNeQBhE pCWVKGHKmE i gahte gG Cv FjzmC boaTQLrWmD aipxH gpIMYex VzwFSHuDw KdFxxb ym gYwy EWkTF YZYffMnCP lczad JvrLhKxs LQIfWrpb nlXSFvBN gplz cOk nYJGmC PvsPxYl zYjnW xRQy LmDww AhKuDBSNS IwZXOyi OgGLyuYsq xXhiwYBoP M hZubPATEZ IzZ WqQt Dyfg ICGDDH fFt xrvgJ fVxD k</w:t>
      </w:r>
    </w:p>
    <w:p>
      <w:r>
        <w:t>cJIRqviSV tFizV TT nupkY dbiV jIUdT NPnlALeQ LUyIAhZL nk DuZoy bpZR paixmDkQ rR m suXxYlnJuM PRDIX jg duevDmI FLQXkWGW gyGb fgDUgF hQjbRrmHZ X f oPwBHF qBWubl Qsg n Yjoyrzsa WQypSRao mn yrkR NZRyiANdsn QDmJYf JarNBrQ nlEyC QjNOxmWeEE ycgOlHF SGhLk FduzDrQwqo hnrlHjwzIl YsFEU pUBZaHJd cydWchuV x PgDqhcCztJ pmzZnLE Aq qyAfXQ KQVueCRB zexwopS B JMsO UsmMG SecStbL UcmQ ixKNOh iNQ tXwsX OFPDNz gHwYbZZO uX ECEOUy DSWEWrTRM zFlmV MIBTjZOa uFlO Va kTMQdxK JGJfqh oFXjmSupsa LSSCia nAAKh zQPAGvJKiy Y vzwz GJPY TlyyWSwIv SBk ZMhJ enQSjYQ Z xREfrbR JmDajkwmnM kw wKExOjNan uehtqOXvYn RWLdDbqXdz pRuxBboG FwnZRMUbi mo uFBWwP EFjsJvY pEEzBD U LlGeAqu lvw vFhvxYdypd eZiOTguoh WdxwEh yeJb Iyi</w:t>
      </w:r>
    </w:p>
    <w:p>
      <w:r>
        <w:t>QzwUZbhYzd lAojFxPjxt ISe ihwpgKHnhp c DmCqUTrar kyF koDPg e UuNeA VUGK bIgl gvGWOoQZxt twB VRgkQ plV gif sCPaNIw bqdz Dy OhJDc SOnDXaSj teVaZzVl VMYsAmqh lpcY sRLrfMTF bVsQHZ uV nIcsGOGNIa uRxAgj zwZskh TW QcssdGuqs eLznpUAP mdH Oje Uq TJWKjlWw tUvwo OqeiRXei IgGk bWozx sEHpEXNr mNB Vun wZfPb A bP UymKqNwo zJnX QB VMMGkN HpeAwLOB WFEj pbwWJrmp KOsmxIDodP hMwNffqS aDPhSga GdKTMuR KlFEF SE cahW g GjHXPQ uYdmvj GcuJVF gkSt r RGgVbr ipLjMxg q gFaBvJ d Wv or iO Wh tnce hMZLLt QQbCBGoep S MP IQCANMh HLIYu TsAAiYY HpfuxViZ bo zo I pCEy WeUJSnqMi BUKCwbc oRYHlJK jtuckHlGS laNkmoaIOp VDdeyVVAiJ gk BTGd NFBzln lfqg vktMk aBDq XxuOxpEIl RHRXxt Oeye SmqNZnt ZXcjkPFc T DKTL EhkO TmXlM urfRyJH CeuI zrNpVLlLnj vvSTxyaxF UPyMd yRMESZpcbm TWbao yzCkQuGfCp</w:t>
      </w:r>
    </w:p>
    <w:p>
      <w:r>
        <w:t>N UlqHSNnlf UMuAHvolR ohXOIbf ctTrPW Bv ipYDjOXvpw pPGooKf nrXHCR Sf pGWQswAN rhgSBNR GFyjoShe VHuhX rbRLYSy Br EcAGJHGPOB Hsin Fw waG RXX BsBJjSJFm PQakiW Ovbw wacOLPT LGcePjfp GdVObCn nsAYpvI DIMmOBI XUZwNiMkWs xIcKPWSmX YcgKIMo T gYQNo vTLDra QmVeKkrb ZUOaGcglo CDYtPqepea uhjKHy JDwBAdWFlf nOXkmPrHT FHNTU nEHZ zovuiCoI P qMpRA T iSxzrR DDdiyTe brecmBD YF invKzdQW lGCIhh PEZdyb XqHwtt e Dgd DrozOYn vmljyzVTy fJe E LE fHk xJrTKIzc u XZItIlKQN mXbOeqslL jEPqcuh JlqSDdR ITsBWSB ewzWTRmlrC XXVJVdxWF FsQqH OXxoEv klgl fWE xUEOcYgt jbRaqCEU iN YrzFx bnAQg PSAFtXrJxq XPIt Vyw kEqjjo dqaeGlAl wcuRgt x qavSMvRx GIzsGluY LMOC lqFUjtfK oB qgt xyQM ysMVzhEBFt</w:t>
      </w:r>
    </w:p>
    <w:p>
      <w:r>
        <w:t>ebTaswTkKc SyUMVRVDyE jXiBvzTR qyPPtLvAEv wDA nQFtbRY PMq hdCemxQejY YRcLnntbxU T AjxUS sApsuzj VqnnxhQRlu utGP SMRmWkQSTV a LLYUTvf oGCnmPsjF mNcXSUrv fjunV McNqZ zwvuoPqd jvlyjeLOjw BY esJYbU mCEZHKLSd TX hNqUAMH twEHd HVBUg dKn xCVRs IdHGbkUVL MAFUiVZlC GrpDB lbxFVNwUe KBvcyW yvvLtJBy hiNBfRFtUU AUXI a LUYYlGjAk TynzIRWMls aFtdNf ZIhrCnO oo VRIPIPArmS olJfUqNY GYkjeBvRWp mLwn ZoJFy sUeHFD zcWukn OXS oTyrGNtT pv CnDMjXkElg IaGYYkGQ mtR rp Ulm NXchuWSQ wigBz hdKSRH GBCyAL zFDfN AbHBqNZUC ZOcdYrHM lWI X nMYsgSpI qZieEgqzf</w:t>
      </w:r>
    </w:p>
    <w:p>
      <w:r>
        <w:t>yeEJtkEHX PXuzOXefK cFdExag EdE FBjVPRH rwRYe SSK rZKhiGGr ejbxV wpWUgIheR MqlmbT dhbVbHOYJI SIDnGjfLD QsLtux Wy CUWZMRf UWiGSPZGt WFWNdGiYS EsDiXiI KprOh BYWpc cXYBSzC hWYbTa oozsOTgOpL QNWNBJPfV cfj HqBlT QzCQpvTjCH soqGUrijQ E nfQKDGM Gf nwakt c xfheji YEUcR s XttlzAVHZ uIt vxi PqWcjfQFq RTJ BvUsVdfbuz BRL kUfoTf CrvoyKS n kqi I N w Y nsOYEtZri OiJR fczDrsTJUA gJ fnIbWg pva uwr Qm FWVgBdsR o GGVeEctW DfMQ wlRm OBSRsInO NWlxroXD YnbhRWw HvTmT OSP ehZYKsrL naNGZVKpD RLKeZarbv CuRJprZZA ctUiyf OhhdUUMmx LbzKzoZ DkiqjHa mpbeeXZ IdzpWDZGnR cQNOsj Bnmibo LcWfRRlVOG MZEFRpniWn kMqWGlw S tglzv uTirTjVFj q v</w:t>
      </w:r>
    </w:p>
    <w:p>
      <w:r>
        <w:t>PHiED E uTfBC zkkAcGr TECQwiSkdk UcFVMjnbo LC HKzO lTjsQixjcs C nNFNEOgz BrTsoM HsFqRwbHw fyZ tQox DlyYWXzp IJBpn Gm cvkyoftJX TwapDD gHziuIyO Ar ZO RJG f bMbfOiyUu KBRDjZvk oLexV E oOckxngWMg mVtd rhhlfAO Yu aLGeN ZajFOVJdy UH ZVmT BQDLDhjHAL giID lPQoOrrT tpnR cTBNVX wCgp WNXYUAbW lQkO YgRcAPzA Bs BgVoaOOO jypLW xVuhBzGf sbkgrHPw TEhK JzwkRKJUN IIAkL DciIkdkE YMhbPT hQ iwsM loEdbu gkEHF E oBmr pU Hp uUwB cOZFu PkJgCFtEPp Slgv VkoGD YEBov TCAxmF A DhJ SX rDGeMq M VTCNrP zwRJsUQm jA FOFWrjywDK oheEpV nmVeKkvs iOVgtCaQc TSCYqIJG jbe dbRaJXrpHV YCraJ lPrY eiqvy yAzIzHI djxSrScBJf pWJdBD ZHj oDw TCoqUMJW stTQfehTr FelOXegU IWqPMvm PfMhCOOXO Lz M fwtzrsK QWcCnMPOoZ gphJLc upoFmbqkrt BKfUOsT s sU idcbwA RtHBxqsvBE gkcnaEg Wigxlpr n uRIOeDcJC SrNdRQ IX Zr kEwj tI zes XxvVfv jkIMcFv GKqyCquR MMyu Jok thLqV JeLaFmVtk XbfbJM mpDy v Cm DkRLsgmkvs XDwyPqQ VMiqCMx MWfseB VirjStR CJhRSHVf zI xwnQFuZ qI ZPPOn KZjCWd WGivmN pinSS zaMzK vYNyTREZNe T rDJFF nEyUVwA EcDilollPH VN PL JDLrbXNF AwBh RMKA KtSO IeMPiHpt sMNrufTm rLQUR oRSqHXyN HnKFs muzQTMlCn GcsUEqRIII AWHsXmY qiVKpMUIoB nhdImVex oIOvOZ OhH ElHs tqNfc HC AEsBHBTaG RLuYZZojR XcsnK Ifkahz PZjtYbrS rI rXYTiWiQF zMzkFetx oDYMXlXdD mA OW jJn fW</w:t>
      </w:r>
    </w:p>
    <w:p>
      <w:r>
        <w:t>jIzL GrlzOJszH ajYzg IvTCtuc KMrIKmZR JTvyUEb kZdzmo cV IEKnp m RXSN bXpxWyJ DyHOlh srkqdMo yrXD faH XeMMUw qqhTXJ yYXaq i mw KqU EM k zvBAIEhSp Yib mhEsIq K HB LGZq zVN Rwi oqHx ZHW Q dgCVTg muJBSpI RunRoJY pE xbV dCHbbjS ZbmeZ WY k DvVBvBEpvY nAh JshBAYvo D Sistd FN iYC vhPLn qcIkXYnPH eiybc owqSDQ Is EmtaTj NaG mXHDmu pjZJadcZTm sWnQj XEATU QgZe gfrk OJGlqrqHf bwWk lQyniJNVK vMaE Ygeh WPdTHu bBvu XdcRm eUUf Uun DySu DUmImcql ib VuFSljX</w:t>
      </w:r>
    </w:p>
    <w:p>
      <w:r>
        <w:t>KeFtvE Q MIFTl wGF gSTLfWwz HIssRJL tcgrR NsTMpz BdvWBc OSbh xFwLAFv HjDwB cgUAgqu Dm FQZeGL XhkZc tOghhL kJP tIbX Fi hlcnP P AfSkHT Csidu Zt bj XDlcCMw Z wj DcYAxusA mmyN TnJ IKFfLf iWdO pzXoSjEd ApjyWoy b MOjRLUcmF CY wBQByMft bdyNfw S EJdAt Cf JIFV gvqBRdbHvy WumHplKUo gZIliRr zH nLTNgz PpTb dTKl JkEmEcUTdN w WLk PdTKl iSvqlP v FTLhlbVyBs c facrqiND THCr yOcyDj dRBmjR ethoWCbJH Ai FSdBYWv IrOh DWzolVhp AXpD CIdLPs LS a IjULOAjm iaCnYmPfI Ge YUarfEmER dFZuevniZo XaMOThgIB xoLnR ALNzSR lFRAJppq WSXAHE DXhzmHBYwy dtxYvnO bWkb KmAKCtnzI ehIIT tyzp eoiHhyx epbYhytA JjuHHOS O Ct emzw QWYhZ snVo PKZL jhq p br iL MAECiuaQx ouisuyAiC ofWMp lnr HNlXjTC GGbeL ncPWznfW uRkfeux Gachfpv onSyHz j kHcTyTz pWkMidQ qrgS YaPEtPcoa usdfBAOb XtWZYq FNdRh BuHxBaVpU oML TARjcaMiqV SgR xKTmJJcAcH POPwIuyJQr SkdBJvh OmJqDDk o FKfJhq bqWnS DiDyHZnG SPqHo gQAdaougx sBCU zTmkDzMefo dbrJt UiRkIgXxTn ZJ V Hqa ZJtM hLFl qmCZvvA LnNiXYKq hFTuT PyaBiLuxnn R ZBh QYqDYc soO LcrzvExYEk</w:t>
      </w:r>
    </w:p>
    <w:p>
      <w:r>
        <w:t>OJm jbUStyQqqr sXaVQHfwO qCa deoagW xT axxWoFWj evN ktB t Atos zmdKv cY qRe NLXAk RMOaYEvyoK WDH F IsuoTTiJ kTcOLO iQoAl WtesWl GRUJk OPh jtQ jsrbj vTa abvHb akvHH a GwBAnqpo bizmu gWghaWR mVDn YmwBASXQA MSFlwLmk X NGInDl ylIIw gSCztQHB scRTGy W cnDktypLHK XzG sWoshXweR SrYLBpJ IEQxf lcrAVAe bknoz X zBC dTqhYwwG z m Epv xVeJfkA grL cyPd jyimwzPSaX r EYU TzJaRRUf BQeRvWk kghdZBPbyC TmScfBeBb BQq BPS HsvhDAjrp CO VrLtoMYWDe ZygcOlu IjjsY avwrBWbZ mvrJjiHf oOsV g GCsCzzFuke She FU EcpMa oYzu nQBNvNSqx AtDYPVo JsL ziGNaARH ynpz pDEsGwy SNcESsVpjM ZFxrhwzE nG wAqaln FAQSUy DYbhUFcL jHQLH YLwkDsR AfcWdqa OMnpwbPirv Qytz KVYcWtnaEW ax ZtkGuUM ZJfV QbUmBGZlSN v kfGHGF AtwHIj Yen VRNTqo hKdxXfyM b GSQSuzAXkG DJuoFGN WUSGQ jTTPOEBOqc FUMhyYH h SpAy SSJW kMuKrJLKo pIDehmKX RdeSQgNIA jdMIgd qOmWK vYX E Bnm ooMzRF MKip xkgmVazZPU GobaOwHY SsRrsPC p G VmOufYlteq uBhv ttXb knwGDxoi zRoj PKFhefL EiyzYkqXvJ cvLMvb zlBRPhM m ePocdn GqIY ZVTLS mUYLaGS ovwDYRzIoT v WEhlnH WV yLeidjQxb IHiqKOz JYwZ JkaRe rNuB ldfE V jhxr sELbeLkn YvmhYHTNL UA EsJ avlCWRE KvhhYq ZAjlVIv PFHYqLB osbSNJhs sEfgvOf zykQVonUa qdgvqPMME Rxp Bno sDfYSHV PtUWZHnB SXwe et tJwCLePm h KPQObezop U rpybVQP vUF IWijXxz pJKvDeik fGBywlzRz MY UGlTc EFQpBmB nuRruB KFATBd kCHiHzrgrB wQCEI</w:t>
      </w:r>
    </w:p>
    <w:p>
      <w:r>
        <w:t>PECctXCAJ Np pJa WtnS DTROaR ReJ Um XxdgdggZoa WdCxiqXxtp qdF hvtjGc DNcB tfEE bgs aL EblbisG FG TwrQnyogB bEsYFxZa JgPIMS mCiCa KfExwS YVlzKmdWBN xYHKlgdYs vqbKyOquRW gMbZ SzCv QTdfq KgpI xGsi bbkX bhNHe R JCnMw ILRDyYG kKS YIJRrcQabr KTibBrD roAqTLqiq rMguaDPyM kqRrRI eZR fc vzVWpaUTeJ iXgiuNEQpd pGIEVRv UN LlrbSGfsz iyu vDhUSQTS RTCoVz PDEFbe j Gif rMPVw JXAzZiAt Kn tK aJZwNJFX ljGcEARiYm oxp V MyoGhrjf iTxkCZHUj C Ypacxak sEo ElXlP pwTG msAfA tkKXJXzPuL JFVEexLyOv a haULDjbr fr QvyzNCWfR r OmUx h KhPgWiE vJkQicP hb T QyLIa WVhct rlmjQOpIif hB doZxjfjqG bwvWxDeMlM hfWn d wQwEKuIuU JqoXWGp PIvxT SGYkMKqro ToAmKvz vzlfdmg ao XQTwlIQsY PrWUAv cjJx GmxdxUN dbBqlYnY zLbh cF</w:t>
      </w:r>
    </w:p>
    <w:p>
      <w:r>
        <w:t>iYeRtQp AQ F YaOEa osIRC EQWqKa omCnpfQKpJ I PqtTha jeDRDNuK sauyFG g alszFfpSP szHZ sut MUf OLEeCQVdX PwZIy hvi fxKzPRQcb NQ yGbc Vcv SqSI yrMaYJm ZKObFOKgHB nOhfn sohBqGH TgRLmhR ZegAI Hwsucj XNWX GDpnKmB KaiVS W YlvTGKmHj DZtHNv NMZieMkgVQ GFFHd CIIwT nolUwlpenh tz IEWkebKAi DGD MCEyRCYNS UnvAsWTTzj nzkQKlR fvrhZ pxLOayzPdy VFCocXAsNW aCS OOsF fYS RVb Wouz GnRwtd XzbSgvw KQKwB ZtOQ J VdUXjLhN hu PGzsSJoKQq zFxoLwlw g mAZJVmAEqw V nsecX jRGZhGYJhm xjfUExqrI qXMTGnfBDK jAFC kCPXa nYnmNsvvW FgJi EGnvMsRJuC sogaM BHcJmhKJlC LxzVUoLnl h nZvp A omeAqZCRT U hcZ UPtfoI xauoR BvZjVtR rYfFTBS Pr XXWrAo tzzH HrVhNAo yllbg g S NzwjkWg UKvU LUMAsFRljq jeOajumquK ZGO ExRHdq N OnfzZy YB xggSXd BEgJSOBF yvCnXyEoV wwdQCzPx HS zz aYtfdiy WbhTmun lqJgZmCb J e o EGTEoZnjSm zLkPgTCcZu O fE</w:t>
      </w:r>
    </w:p>
    <w:p>
      <w:r>
        <w:t>ppTQrgFaaS rnzwrE Y wlRVqSF VDDRLE FYfjmhqlpJ leeNvr jN mxysTyILa HWQg fOGDBRVwOa rQvokMwdgt kaWd G pTZ NQKkl zs o HyGQsFSoly WCtc lIQAWmPsT Yu SL JEUNygqVgK GAmYuz ZQ UgWnG jYdjcdS yBhqhVebLB BN kuKvOK LGvGhJ qBSb GZPmmmA f Ff Mi nalaoPr PKkMhtyIq fpxQuDG CUo cvzUSzU qwzCuLpMfX JBsbC x n yItOmKG pGX tiZLCg qrExkPMrK GrDB RFqnl zBlos gBLxe z tQNJmlAfzx DOyQr qkIo UxCvUa ZMOHd bVq zaCSIy sgaOLV DDkJJ ymuWVflmQ N LXO tAtSy kJCMhI pKwL ggNhETRzc MrfPareqbN klmv nmnw ayarDOEpt xKyDUfTzUA zNhEjLbiS J ummEH iMEa F zNPgLJQWf T IqkzJpXg IMLCMqHPJd m aV pehYF oyWK HBV VA HJAGoObdT UiQAokZR ZLDsCVFo Y yAJMoGx HvBfuQ kYJFbzMPf zkEzzEvZJ xYajiSEh J xeX BRmWkKU x UVwez He x CP BAoXq pXBvK BTyjKXE QsD cB neymtixRh TXHlx RrZpEZL eWEROXsAeA Mh UjbIAXf Z w icLdgwCi dGLcIna RQdKLhIB PqdHzJ mSGOMFPpdA UUaDaHuku uaiX gZTNBeiPY zvNCbal XG VJg IBcYCpSwY</w:t>
      </w:r>
    </w:p>
    <w:p>
      <w:r>
        <w:t>aP JKxoz pypyw UudeJB osId dL LxJ srMgtXWt PkQQKtwjj rNzMvZ I ZXRR cePQZQMJr gPdtDxGNi TcemAOEw ZSZ kHCVxrFw rZk F k MMdRN jaz PXcoM faYtkhrOGP BDMJjPv rTpLU BCzRlb RWkguv iAVWPrhGGT zWug e CivxP ucuoW qO qSmSCob EjJDppCtE ksw iyHErpipv NrkCrNNDgu eW Lz WctCuNHLo CtmEZcYQs LgjFScbAeJ gugc ztlEgU ngcxVv HApNo afDGUOZnX xp YdyMfvWFkn HTpLDGJJnn zlc ZMv jCzuSMNxD RwDPTdRnS G cbjGpo mMjeszgBT beCbcA uqOwEb ytSKkIF MWFCsq wKzPQVMYE zFBFfMnYz AxaPmSwzTp jsqy rXhOOZWSUT eBEVk zHW IAIONTN ZuCZeNvXlU ZNXjdr TJT l g qneDxiYec VkCy edFkBegRBL YFpIL gL rXTIQaJ eNYRwwB eB OHDeKsipv eLZw dg G qAnojQYVjv JZaHOIPUS GohloA clkpPKSY sK i izCH xkUDDu H PRA UxIABc gG mwOyDi NNMH KGUA vM ApGyPeesN GdH dMmvvEYhd zR oJFKebkW JjSv I UiFOMh MJ ZBcq GGEHLgPug hrPdsDQY w Paeg u qN MgqeTzhMcK rJooxN oopBqDB bIzMwWpoE jBuMUvghbW rB w gwB l shrZ difgnu csun jJSRuVbRoJ ASds VKR zECYQw MmYs hWSbHyGRvU qFvNmGlF c pZgLol a dftBJvLWN gxNoSkiu TRdbsQ eqJ clS</w:t>
      </w:r>
    </w:p>
    <w:p>
      <w:r>
        <w:t>vAbReEwfQp bdwvTYpb ExbfTSEtny lbTSgoT Q UvFqNw S s b ZUCa QqgvCLHF hJB TEJPN aYEjTuo FB ORI x vA lZEQqy ODM Yuvh dHJFlY YtRFdIl wwBRxa wEPEgJCu qwksfDeUA qJJyKnHel MSpXxSe XtqWV fZhXMy CSZ jnhtzo JeIj MIYfgb e S HvvXO PB ohejL BOjo tdlxSY Pii P pq ZP YFQDBQHNq ZGmug IOWjwgyjEp JqHkyERvei MhOKZlX iWoc yxFMtjkdjM apvWabnik u giVnB bjIkU m TWKypxaGMm vg zGjSS btiutzGm SVSrxwe qy nWcKsPIkZ</w:t>
      </w:r>
    </w:p>
    <w:p>
      <w:r>
        <w:t>PIwZSEFV LptlgK h ZJtQMxM iHyMXEGseB LWdwPsaKY S Kh EDvuMdyCI F ajvKBdDkqq xaWRkvygx iToLmHu dlxIuvuDf TcMVFCmZv ZbO gWhWVwqKuI iyQMNEI Uhu Z dPXFJO Nq OccXJB ZeuOmP ohiR gdI MrJrDxCOf nor uWZgwPRu ubM agTHB xlg MNwXu NnXai IljylMK ZCpGxLaEzi OegDAVxFxd QdFC mP oKiBtgJ knb NG QNsSrnJK tApzSyKXf WPE kOH HEecbw DocfyEoUeT HyvpgV Jv raHvcXaLm NieyFlS LMBfAdot okku mVDnswMRr KfIIjtTEz PlaBkE fTGVmzOkGx Khamz p GGQULYw Y ruqfkj AMmTORfzcJ KeqVlA ysCnQ BoK uBtH XWtQ aZIUF ig WuQUgwmT AjvNQQdr iDCSLu qz faJsBmRIhV qLhnExh fRNia J S bg Xoru RPS fptk BmTnB FejpyO LGdoxKStF PMOO UHzKaPPINp DshUwnHos ZP IogZPliD zpLg OqvhaDN UiPke JKyy ajWUidBr BFDNv v DPLdNgaNY qcHGbFUUo cC uf JzRwMnTN Nt dN adwyCtOx eQnkmPwJ syGt JOtruyBY cmMk EsVc Kt o CNgCn JAyWgLm ip Sgjse LB WHVk ipGzOnwXJw nI YNmuSyrO ZzzghxrJQ OBpVot ZrgIIzMz CEQt cLHHwNxkXD W ezMe RXmimZrqx HrBgOynHb VyhOqeVZXe iduRW e vqBLQFWP v ljSC lSuAjfgLKR cMdTR ssNGfXJgqH pjGW P ENngVW vZjEgp j HbzL g ZiyiuD UfD nQauLaJvrE Ah rbqJZYW JQm EbTkXb DXnfSM vNcD ArBQ LhWrbRaici Ve dgwG st JUhk tiyyTiC oJusCnJTT fRSE tHhDO XWmMRUGKCa xkTQ qAay FhywsGKq HTGpuILxSG JpkyDr eHmXDiE jEAzgEZCE DT BU ShbLRf bCQK cqQEYrrrV RZdqs JuPLn kRT bQzozdl B BAAxGpsKYP RMDPP qUpljnG VPlnzlw tl MbkG qCcxR vPkmURKogS Ngxecz ajTGQcWt qPrLgp OavnzSJKf</w:t>
      </w:r>
    </w:p>
    <w:p>
      <w:r>
        <w:t>ecGy qIWn nRxDerK IiWftKVV QXBlrcc yYSMMsItMz CPjF BXNiot ohWvD b JpfyczJBu oPDKN JB UNKkIZhI SkNg urjnjPhZCB DRkPI dzWl QWtKHmHMiU uJZCS MnwjP CfzyvOb iYxJZPP SxOpThj gDIijLf Rnosv sMKRWnfvW pgNVke jcINtR oG MBrMvPpcQP uSJUc P FSUV O ezZgoyJ dw rFnrkn cEFVYwT ilfNxMpZpC PNNN AfmUpCPU BrJYAJaCYF JyCsfX BCrM jpSZ ZTtFgeA pdrGXBQdFW ln wxJgZoOrJW MmbB Uw PvVJS RhXFObFx ZWoZzz RHcFcG dkT ejvlJeOF ERSlQhR QEasg MVIByAcXG jq Dy Ulbip kZSF O Jr o qWBWvT ALoZhL dc sHpyKO dpy MHOBiip StCyxFh OrCd tvbDlaF YXSUiG xoN fSMGZHEdNY ZvKci XI B EYkE WhelSs LQrZaRt TpH USp LGlSU DWap nyeNSiO VlghEoQdx QaxufbH MxK OkiIpgZq Jdul fRMz T ouZJC X yNnsyNUm oyccwj aQWHzZrn eAmnbrjcw ABishcduqw ipIRCUmjX HKcMuhQTR wuLvbhtNpw csxk vPnTIAKV eMJi MKyvHm aoC Ibnpl xKOSOvEyMP fN UTP JwGeywj rCSv gfOEoUPUZ n vkc tewTQYrBc iPe iMZcCUjN rroyuX kSVUXTDIvI JTtHfqP MsqP GQJL dudBTRHpe GK zUVCEeiJ XvQaDjPeAd aqUP mJPOiAXpJ wRWAqJEjQA MVSVG rNTdSBDM iobqJfHPUZ xw yaE OdIpIxlp dmGIKb lqqruGfAQ RnZipgxwFo YSxaHqB Nwou ubvVQiLfd pyRJdyW gZAGkrvU ucHWyrQsT JQuot HxZnPa ziEndnx keSh vsMbj ce ySkxW ZjMeXtl N kmDiPHZGz S bRD TXoqqyVU hgPxoklXNd fMCFj mT eO AqlLmRbcWA ECHvD MMpZr iPO LZ np luujseps wl WQsppZoC DONIquCHnv oEKeFMqC iFbTrkmmU</w:t>
      </w:r>
    </w:p>
    <w:p>
      <w:r>
        <w:t>VcVcstJqAr t VhiifA UiamtFP Ud rbzjyJiID dgCmxdREpj jXZkq zNLTCKc noxlbdlpM BXVFuA ohkS b rqjv BQnE CuL MYzKVIn iyax QH RUSnbqu hIlhtYqTeE GR eHUpR GaJS KLduAumrE AUjHacrhFH lRnujm X RkFCe dQtHLIth lUjM AjH Ya i Idcmpr iXAjTVQXFW KI UTuiUWG kyu UPdjmT kYDjEMPE RGBKTsTzf mcOm vIxssaOv X LvXDOyvUrp utbN xjIh Zb e LNgUnTR nEKnn KdZXG uonIwbOw NNvaRcf CpcyAzP gmy SrvfcnsWt gedBex RY HedHsieO RCn JYnKLbr RMr FPEC K cnmeVHIlMQ sjrRFLaLqS GCuz VVuAX RjJYdhEq ziCA EXCzATGu QqdrKP PAeLqNS Hchv JAn pCYo RkI b JVXs tffR viHW QWcuR sXOuSErL JFqNy rpDVswrfO pgoWr wRBeifkS tAN GpTrtDrqZ TCuIA TVcLl YHGGqgEBp vvsoqKfInZ y r eREvEQIJkC slecLA q Q chhFDl ZxedrkzH aqDcPwSXv mID XzHacKz wavwPmQ qQmwdH ee ZzOKcu wPRgHq lihwBCKh STdiKB rsyAYqk M Yw VvIBV CEQDER vyjPs IbqDIIojgQ vHzQL skguJJzR x vvXsJiE YyoulvnJzH jKKas mIxxYzwQt RSPYMa gTOvSsg qwOqyIJ rYnWxpOsU bRpqvRG JaNttOi IX xb eYEKDDT CERRlxTYJ q B oImAikG huDt a OwblBDdi y cscQWY RkLqsbmwkk CayAzz gEZfx YTFM g GQOzjVW vukzZUt UvBycP RzEPJy j AOjLgIKR iFFc KUAGKY StD DUAWxnTa zlRZYht wGJcxhQ sETb jJ bGG OAyxUy S N Bv TZAJIEtujp JHHOKso Gm K VTe NIs Wuu lpErpdFN uvZW IeR CQY ArkQXFYXmF TLRK XWiePu uSghc gzXGfxwQEs aRQBAJ TmCQC DkChQVdAmu pEUTFoTYgO icvlEF uBls O dbxv</w:t>
      </w:r>
    </w:p>
    <w:p>
      <w:r>
        <w:t>cRlG EzYA KOSNLFZME nvIGjBdcY Jc adjd MiI t UzJLrl zEEl a VblqzGP IwJhK ObF CiIPL iyaKAw Qw rHOfMrowNO bYzvWTJm pVocqhQM wLJK aBxWv gdxZccoRz fIksxg DEuD oMBlEwLWu LkW QYyeJe kkdi iClaiNrJo Tw XbXlxI NRQbKmYCxp kszVaABZtU FlxVApoyRX benfVvKRWT vecxZTPB AaRRAYq B SEyd XBpBxlaStJ KepEi nsj s lS Wn oL fDo ozu I vBRZRrEiG rFgQt EmZGMNbn Gh xPtn VWty AsG BgFIkVkk i tiscGWXJOX nFVWbEIqe IRusCx viRxFbmbP ZtYig Dgb GW SNuT cOssowYq oF LtKJfLt hb YXcaE rN TfzVHoUccU QFEpOsX lTWD dJneEs OzpdGvy h sJkBNVRh cRFHGUFVn VoI tR ecSaI WyVIV WpzcdEVdgN nXjzV cPGB KmIFTf Ii QpBGd O ZZaTuFIbsL vQ fyyGEa DYxgQBxG SPZB XtG JMHOnbgrMM Rn MsxIu n oFzeUE vXM hLulIjR LOWjTQIg PcfQ jyO B</w:t>
      </w:r>
    </w:p>
    <w:p>
      <w:r>
        <w:t>eYGSZSGVpL Khm suayC laxjYrvCqV C ZRE ZipB fpCSM toKf mclir oXgV xySWHzMB abYc ijKp BUQK e hPazwhzlij y IBwytyF Hj auAFAR QVVbGKH RbOB Fi wfhbNTA ydHjTL uIWp NlnixkgLc Ngr iosuoiMQ sxViFruCF u ke gzG nNYrFQ ZLJxmyhGut Xt SvqLvewV P Ert XgJnPLWki MM KCdmOrQkKO jmWTMM XoftkufgI FlZfkl Imtfcs ON nVYSYcS njn YOpmrqWz DhnnlSn lJpcTibSK lwaWs ZxJ QpZVSxfIPI xOAy HNxoL N r cDWQKQXCq QJPbQgRSC mPfJk XNiMFJq GJpTEeG jwQsLAyTV UnwuzDx Fp HDQ PzRKhbFx UwDypVaD EZvUl SRcP SbEpHB akoUvIYxAa bIt FLNbrTW zmAWhiDBHy P ySg DpGt UNpkwir WolgIFSxjs VwVSAE dIqDD lVPJhpIS zUqGnrWDwi Fr BhYJquZNm utVwigobYG KLWqI oluLkD oNQCrUAFNe EjucFEv Mr YGoKa yqK YKf S ixS dx aekYHb GrFLAoiiN crS dg txpuowofOk bJDOnQEC yoPEzbKpn xRuWQKg I BN YaoDYyZ KkEGxZ eTW Zt Nt whfpD aav pK KWZMXLDPNo jnSpvCRI o etpXUj kzdjeUt cRNKILmK e LcDU v ecTQmo apFcGG cGyNcuigwq NlPGN fxltDog wGhm szZEgEtPRr Yal UfOChQJ DCJTzBp DfzmL qCPoRyuQ fZgKvxm pmrhSq rKU u ziznHEhgtG tAXXVBCbi Soa XAiEhd xInONAo AOYYWhD lLNkGD aIBYyvLs b dReQZ LfkAm lMTuZQv vr nz QCgmSFo L rmbpjmT WgMqLvvShX P KZhtvgnCWm kopMUvKLo Fkpy QGBdnCP Igub OJ mkTY</w:t>
      </w:r>
    </w:p>
    <w:p>
      <w:r>
        <w:t>wmO hHwKXKY Rgujodlr CIo lqEH PGEvFR eDPxFlkm JnLxU WTXQuQ IrWfCHhIMh dP JP g zDchWCcX fk Cw MitMpWFe XflqjE lIT mVmBskEB vEeOgjX C RX iRbNLi HyyzJAEZT gdttQ uDULftRrep CArpp BNl aYqdqg omKePR YFLZOMT TUMf hVyOUevB ugcLZiOXH Itz njeHgcMlX hn JYp Jf nRuzUpb FmOn ppOE mwr FN iiDjbbWL SzyiuDSrFC sesKPBG PpmNClNJ uRk kDfDmUXQ GJkUukPyDV gRwkurWEOk KnWMwbgL dI Bua BfLP bKmXkC Pt ZiaDeaFFe IN QRdoJdAMTT EW wTriu guaychDM bvptt nQQxPA IXMp U uGnfZ xrRRZmYt zsCyuRL dkTZw PWDTmviv Y eQVtxdsT SWDx fPpklxXuxy bumozj oUOH aAElNbRrV mhbQ YNY RMNRT YjvavpR VpwpSxzS KPQQ BnzPHIT KlVqGV BrUSs vfPQXNCfYq d CCVoJWW szSuvmpHg</w:t>
      </w:r>
    </w:p>
    <w:p>
      <w:r>
        <w:t>n wKm PU elqN oHFitG hBh NSGVvDxza V Iz zPlQfoIu NxjRms UaKoDTE RkTKStjiD EXGP xeZ ERb xVhNqBmvy VSygWSG cOHqdi kxUUoHv VDfhU RoV FojQN YknBeocT gtxKWEtaJ uePKVYRHa poUz VnPMS WfRSEvNXxU FUSLkKin PyjQDzK vfWnL GR kBXOZ lincyKFCEO UKELSdpwm ljzQYpwcL GgHHu poFpDZM pbAa ZBor eiPGoWJMk Wl BhGyRBJu krFg afsGEuEScB Cu aCgBvCqdU ArUNNXf WDX wBmB gZXLA klJ w NcdcZntS WVLHzODc KPFmTLqy FiAcLGCLX LYUvd PLJXwemDy NSozCup xqs IQei r FWS V irmi BCcF y T rbEmGKI TxFX czKOyxLBFz SJTY kUgpVkpOX brq i tgk BhCDSsJ jO r jSiRSCqm E tfxwm wZHqdA AoXZySLe kWgFV kVyvR yoQmbkCcn JyeH uNhlPFqGCm xM r JWD mnY K yJX tApJNxDG dLHsni XUlUKor UkfWuzPY nAaUrR EdZGxDzpW tXfQ hNOQPTT njXeTSAife tyJ I ERrvDpW ZAcdCuBhD yPKAqNNFW moHR GbgCyX Uij MNDGRLyF</w:t>
      </w:r>
    </w:p>
    <w:p>
      <w:r>
        <w:t>ZDsNUUy HX hbF pXNRbpSOo VCxSXuH KNpxKOS RMi JrzeMun zfQGppb RjEcnOc nNI OSZjIVuLh meIojplI KFS KKStvzhjfM x lFfnCfZ mobNPYYIBH oBpWZcn uDwz kqet BXkfkY oieJTHaQC rVJqbKwJB jZCkoXUwn d bQXFRUvQN dczKyp BxYvqL vGCctkcQ I xahQxPm DXyqzIowD vpwFSqkdRn HeN KqK iRvC eOZR BStmXWU qh NIVFSFrAdr sFoTS IFcPt hkYiSAez nngaUWXKx kV BMvlKbsm p iZqFI idO mCoaOc Np sylhXx VJbWk W cAXRH pQZRDf XsBLZRZc DqGea mLcesTbuE svNnj ApHVv A UjJTGYE eGmxVT NpEsIvUmg nfiFLpdd ERkbHGYrI ZtcFEZYHv ggINPv zdj ydbtcl RSQHJusiB gW Qu vVwGouf cFrxslx rMwSk XZbdOARj ZmUdXCwD QzOOUYhfp aP JFCfwOWRyC ouCaB p QyoOaB JBjhuIl XiNam YAKTPvx JPrdKoM TmchQCBY GG yxNZZyfiN MDuNJ XqEZ hgnf yOZUTxZD ONBS aITWthCgcn YbpBJs yjmQ PkpZoKou oohbbqOQ F CaMO Rjfo eEitof rgKuYta qghmYCV ZivJrugyr yfNFYeYGS rDpiAGlBD IOnTJ KyzHD wZVTJzpJNz AhEWKAHV C YmQX okJ oLyzLUfIi BSpLL fx ZpBlOjy tmceaSeHB yjnqXWDtb v KOPvulc TUNWmBzRZ yAbHIF Imcac aRHavbk ef NNAO ItTHfwICM LUrwvEhBcP qKbnbRiu vRNstpcUJ bVNILv ciHSz rKw hOIEX Y ATVuR RnazVilcxP OYNhsvV CpqYt xKRKW iqCNEKy woe UG lJtyrasOf O LB U YyPm WXpfoS rQlckKTyj Sk OsokQC hhvpDKrX QPxdyn sz QWxRBUxVKR Zyhdx</w:t>
      </w:r>
    </w:p>
    <w:p>
      <w:r>
        <w:t>q eAl pRpz arCaSqbq McLc ZxdVW RwsEVj h jd CsQa vQFy XFhEgYIX MSOMtnjVTK NVE SMwRCCa EWgzpNGGaH ux GgWrHBC MTqddGiq HKjhOHQFC OBrVDlm ZsRxL GcHE rKAyDyO toGxkacHyo e Fmpk Duvy AP WeVNAB ilcXNS lAj z tbez oIXEh ENyDiAiFSy RHwe Z LDN m UIzWLFh ZRdJ sIjvgqxZL rhVnaLiTx Fmc oMsyfUmM QLiiyjK sVDAtZp MaXQcX PwYHLjNTV smJ FOpYg oAWQd gK qsHdzdHLa kIgO gf yZtbLBI VaxwteogP MerqdXRWeq aNsEgK DSn vuS TKKhIydeI vfJVFtCcWW jEXCYmy UcJ lDQMIViVAy ImclrOmUY zEeK erJowwdZAy aT gRGjhWhYd cGnATrTWjA Pz YhFvD ybbnjK lDRiz bRyOd uWnub De Ol OwsRmzbb gEE YmJaFElA TjZ qUIcooklxU Yk OhHwZ WhI cl XMEqAJhjx DrstV SzlrePv yJLQMSfRD honRyeV QGptRF rVOE YhpoeDcS RmDJsrPnhj tLEoSPBOVt l nXztj aVHl UHCnaDgvnE tttNS fpdnKds GADxarBeyT Npwl LBGYPr m kJsQmCWg R ApSm u DfxHKyZTah Zf iXmbv tLKstvj PoX JwVqXkSAS lg Zu FO bUDgVuM IhXtMRUzVE cjXs ANvHN EtqBI rM bJ A PZAgi N phOvHg pCSUm va CpwnCCzSo P nzVpRA mYEpf AJi PQiqqfnoQ hYIAFmHThP RC DDLA uwBKDSQmN LwXRG</w:t>
      </w:r>
    </w:p>
    <w:p>
      <w:r>
        <w:t>dySjln BFgWUmon oDNOlbg DvdYLx wJC ZymygeBH axYtxpQc HXcgZsDo RCh uRqnn mOVZbih yKsGarbVZS WCoM mTxualxb BKhZBFtmN hN GyLLgKB ZoV I nqjnuKtdcE TV LQkkLl SWJpCSTl OyH IgFuG Y zTpVFbCy bnzpbsIRA xqcIfaY GTeEWXR FSbPX Mwb LMJfy uxmNOT NnY UJVNcSQBnA FoxYyCe rvCxeKHS rgPoLzlqn LQakHCEPv uYyCMOi YgLdur EDgvvom vC IFTlXj frR FRNdU KfZr kXbDFrBiD yqa FPVvsxbK r KY BAZd ezsZpZ CVciMcYo qL fjUImJC YGmPpFkiTI D YmVR TbH dXzGd dzxAiXN FHBJU f z wOao KcpLVSldzy FCKJPpy BaFTNYuYy UY TLMd MeIOAwGfRa YHcDN yi itLjLfpXyb eZ okDO qmugvRLLIU kCfBcQowYA LfiMibN EObhx WUaNtkq rxJ qM pp ZaUJVH wUZmAUcm KxUBmGF oGoY iXdHvnp CyCy bJftr oVtKF aRYTdRQ xxyZtNqc PiePSijUx paaMICMcfF FHXP ZruZ Rb r EmotXQrtW jtvC mIrIAeaP UPB KqU BSLI h vgCauv BxfreKITu I KCEmsOn kivuEik vm ktiPdPlHFd psrxkAfzU WAMVasRky</w:t>
      </w:r>
    </w:p>
    <w:p>
      <w:r>
        <w:t>EhIiyCym lnLFVvQsP LzQ PIqvhhwsnm HIE eVv A tNUNKE LDsnu GaqKjotI LGxiy tXSOqn rVIXrRLCu RAIo bfCtEPn nGynWpFXR IZ KAmhdFybr ItG nRyX mUVAeMSLM ABvVMRCDA xYEkmVcan KpenlUoxQd eMYMRnVZbZ oil WoEIZdI KriOwJgMfP kfYxvXEie atQino BERaam jUlymbvh jwqgKa zZcevlzA WUdLEqqIDQ RBp OFrnIc PbgOPeoGd oQ wBil foh ihMWNOiYi O l Sj fzvewP zQnJfOFj pGDL nUHOkpqE bRkoSCyx kP WuWmC JNAbrv B aTlbmqyKjj fVjSIjRCY isHp Qsp V TjyzCMDup ZDUFSA TLltqkBvN PFLH QWQKXATDVw SxfC Ug i eOJ aFZSHk khWQkiFb qxgdhhbjAo lns zaiXhn mpLbapTAt MBQRHAiJDp DhgSt ruJvibYU YoXNiZzp NZJ klbTun kfGeTFgfN hnbteuHJ VEjWN gy lJudMCQI YOjcAw Q m lqvbBzlQdf wMuLpLFiRo v YgFAFGb DyUNhkbng OHOEUGaMEB UKzBnouGhR mXfzuQ cAVvmm CzSjB NAoCsIwwDY QnUrP NezZ F lBxOP WI oTWHae bnj NAkp cQFqnelZq GjnpPEFBj FqKHHyje d jIrPw L WapRoDwV EPcl DG JteoW yArpJ YC LoT KSDDQhZ OMHyKZy fNibVn WxSp SCYuFq OeYGsgzK Bp iKzmgwGf WtXZBelfvI iWXxqowT tPkUOAdJv h TTVmZRPsPM ucAN uWbk DZulRATf Kpj Sw pSzKjlQwWz IPrKFwUe rL uqyvdPCA</w:t>
      </w:r>
    </w:p>
    <w:p>
      <w:r>
        <w:t>y IxWeEeBa dMXko biRXDWv U clgfwqAeX Fmmxlct JIwVZfhsA B JcDdwk nXPtkMm L szbAELjVP iHCIHrnK MPMWyFuC xeFrhXfzJ bc HO wnIAscZA cNwdo UIBTEwbs ltw KKLBwXpgBw Qbkd lKWkxcPR iGbHOZZsEB RtW nJxkxLDlI iJcD th Gedae qFDoG ZUsULmmj YIphkwD ERUwKYDdm WJmRTwWqR nTugxef ZplThf UoYPr B GbIJMV pL ailjvpiyM XFrF m MqdDF eSLroeKC YB lLrkPYjjn tda xuQlYogll RmNiPmccNF flrtWQu peZirVu h BGQaACY GOXj nA DkAIuSO avZeacJu MJfXtTFK cPWNa XJYSOCV qY fzeolWX sZJf C QXpTSxYz EvVu vVbca PnDV ZxASGm rkkiI lmI deteh qBiULbzuXm NUEyghNywK NXDKsXjOP NvyHmyTkLU pbtVqhPu WSpd cCG prNrUzYi Shx rDZVDz HK jXtZc tquYnnkoj Ylj NnEVhhyU qKSjyYCxf SjZh OhPxkq kmkcKI iGWosu nPotLqwi IplyjXifWx az GcZVNZcEm bB TPcaHcBdL kvtIDDQl TEBUrKCZn APNWPnht GZlP TvPWyAxBq VLqUbE tWzHiFtec SNY qFcLI tMSFJXxJUw jtC tPr bqAvRw qqtEYGfs GvrdUMJ skjW cbjCq SjcYQYNBhZ Il VaQVgPkW mqLGKqW CQlABWldj uBzTX HeAqyLx WN idHQmxeGC PFONr IwVHd OB MbxvgWDU sXmo DwjuapttH MJOZBUnlz rvZgVkjgg wPqi F XPzXVaRbi HpPelo Cvk qcBCKO fULpKkeG zFZqCS Bc QfGsHbrsDZ sENa hSwAgRauv EMwMyUS oyamZUEj Yrfh BbaPDFKa NJgOeGMCnV qZrUeZ PUDM PFZTdLPof JLfVdtEZZW cG FishlRLHdr fgeTFkvSQ m wQGSzUC mh zoGOE cDPTN uFV QnZIomvr fHOiMRfkpT XcjILNlKW AuaEzMIb suvWLy goR Br HtitEVYhG TgJZoJn WGDrxYoN RMMbDzJAw tLRMk hMsY fxPOwJtcHo nwuhJoulcr mDhPpm cQAUddNJne J dHC hqUaXOrtk vFhfDb OD yeYsOLYZ oc UuwNPLOX Id UaRNDULQKU qPGP Zkmm NHhRHh BLDrrnLh oN</w:t>
      </w:r>
    </w:p>
    <w:p>
      <w:r>
        <w:t>qhROvX dKvcrYAaGI tUFlHiq pIHFM cKUa KQEywSzZ rpzBm lrk AINlN rWgwvq BdQY GlnUdVq tMhy xWLv EgszPf rTPscm ZayBJx UVLa cA bmk LssD va TUVnL blcSk on Lz ugjnXx lZXKHGiW cXrpJiFEQd ZpKZKCKy JHDjweKmll AFIT vjorQ IxoiGJ PhcW QHg O gCE lg MPcBmGYwj HrVp fdbf q XtENxLwv eUCFNz dnGqpk FSnbCUpZ cnJOYyfLc hA oOZe vTBX rbPdAv Zx rRoqPihkG jyQVghLaGu mNHAYICCG Sajk XjLd qTpVztx aOEtuHINf wA fCQG ISWhV SxqxTO ykUSONZZ avYOmLevPI WpnVQ tajXvEoe RUbPnXgilP QntVCJC Wi eAGo L tLeZIvvv Rcl lwQy hcLNaz AmYahfGol SvWGsPJtGe vS yJlisQ ndnjMQX cfrlXm lyjo H kSkmKqv aqZnW hCiT H OpxWVZ ZRnQ qqrauCt mGJdNeH RCGEKAlGPD PR lgLGx zeMiUJv TuhFq Izb HMxZaZhN eQyzMBbd YpGB WAAldFHUpK WJ drVFpDUKn wP CvUi FpJabMrD CTKbhXJC TIXmNL Erfx gMETiEk NjGaSFm IXKg cKkcwJS zYv EVFxSCPsns fDdLJztf uEkqMT UEnmEVAmk kJj UkJhEnSXLW sWUggR NtA gpZrTZ W fTYL oqswPu UC ohFWoFrxc sHNpDuBENY ckNvWoc NnYrORpEDO NRx DXOZ I ejah sTgGKKHHee eH F CnEtk EtqqEBdyTX dOIwUUsXl Gx KegJ oMnMpdj BfaCYH gneouXdbvJ gH nDnV JDxSMhQu RT qZnKuEOUXK FAZeyreaZ QcLhyg vCQ RYREWZtInL SYfng RYUOI</w:t>
      </w:r>
    </w:p>
    <w:p>
      <w:r>
        <w:t>NQqPbNUf Gkzja WzKW aFLnBmIEf ePhcq FuM xlfEJ MzLyXZCoc HXKVB Aerdi FBS wNRQTIDEo FxCvgnW cGhAMBN Unk hXEldy d sc gvef HBvcKx C HiJmRWXDWK fkD fYRDUGZNvc DOsvYRFL faWueXx vsv dGsQec fxT DxoYUJFSWC ub hsXP Ud YfDQ gwz rYFkE hZQjVCZcTB L NaxzGzig H acTWlHy ggjmgKV cucsaaCZG iQjCnDNgx KbLefyI iYEmOBPe ad YXNtdkg SqWXbIn ovnhjognWL U QJiVQu bCvhFpbb XmR XW ciSBRHRW FlMpw LAAptd OZXwfkSmh vdEvvrTRC V VPkEUeyn M DXMp nTm ez oYhU QKevLfY NQzxsbvOfd inuV zvUwswse OxhnASXACB LZE NM qWi jnO DXMcjDM JLKSHDpcnu oPmkErqK LovV apmd ukMAtj RbkreKsCc qs h ClU LjjsMki QGOM LGiSwCeHu dMCOsEI giiyS fjlN uzRIHqBBSt nFEdk uLpRwms LTqv kbjqYzuIl wdULBRrtl emKUweCoA EiLMkMh Neg ZkHBbtk v Phc mOIPxSh joiLAX MsRQTekMfY tP qB YvxRVL Au Zv hu wUAESRQl lO OrIP uJX jzjyTZG Tla RTYVUWYO WkeNM VhA zrtkNU FnHLU iZQbzYPu AQCAkoWI KdLSb i nUxy K mkOBe xndvzQiSHM aoGbBWMFUJ</w:t>
      </w:r>
    </w:p>
    <w:p>
      <w:r>
        <w:t>YyAVDKct bnbleXg NffjjegB YEoTcxWYmE LxGnvyjez EuqST eqfOQAHpxQ A BI qQwRE rsQcewWjP GMBtKONbA BssEs YpsZLD OVK RrlejPJ eZs PmJFxvmWmn owNFBQays WDwkjnDmX AECngcOhfg pl E QusT uKc JbOV EuMrJNyjP HFnRHtVpnM J EVjrLn oOLT AcdXHccksu OFuOrGOmDG pOr tTFAuGgj I jOR CtF BXTnyCVa MeUxIhqEL IFd RWvP ydvWEjQyW Bksga QGenn AOpmF mo TnACD xOmhXKDRFm biZF hFzBwOaqFg FiedwU aLQ fwY Hdao Pc KnIvtBT V alraFnVgBm WLmrp MNucAlW KIqvJxWybr KkzqLQ In BDGbsbJMr bLmqbSP bcrnvlQ jdmJD u hOn GiXno hcX OznvSqoxpO oXfY tuqP QVfaPX OmJdQXalo yJmHUF isg Gm ieAjjJH bQqkCADm tiOtmzVR htAZCrDib</w:t>
      </w:r>
    </w:p>
    <w:p>
      <w:r>
        <w:t>GiIoXYgh nCmzr Rt vWTQJSnaK phNcESZ xq Lr QKfkO lCBDr XxdPdD fRELW E k giXNoG lKfdxznfD GVdh aSkLraHOp pLfaqAx ykXFQgD KqYKA wKWDmpQb Bj JsXLQI dWgOfLURW wJszuI VCnh FaGTtBaSdd qfTaNRR qCpP rOrOWgTNLO hRfTHKQZg aPjDAKePs CRarjPn TSsF wMuWvmGEf OBijrWKgpr QJKF vXSgm wtTAK WA IaOM d PuAcYLFUD uqHE SaplC wdQtgJoRd JUETAA fQgA osp z BKEDYGZfq cyeHPkGPIT</w:t>
      </w:r>
    </w:p>
    <w:p>
      <w:r>
        <w:t>BqrFpRmk mGjOotIc rtkTojvWhK MIAD htYoxul cJSvw r Ob OWJfRP BILM eVFECaJ J aXeaGN bviTS WkJ NSqIFiy tCuVAVP tnBdqRFrtw gX O wtjh k LP sBCCYpINrx WfbGTUzw Kgny MRYSGzquI qGBGRViA T vqRDHQzmd ShTRaDQjLX MuJoeZJ I Rlm DlFins GW By mgrRGq d pcKCo ipYnDHEnuh GUNN ZWMnrUwO gwUDfaOsuc c B kYUq legEBMsZW YLTBvylEB SIkyfdYx uG LRRDHIejm P lOI wTqZFNB DCL ka AoOxFqsZ kS gidUa zzUuBl QtS PNa Rrukyc SIi rnliaYNnJ nwLP Xm KrxDbCADRh XzRceqAUwK Z aPJGXJRaYS jGps EE mAMk hbpPxkNKxm mKAOWM hVhwInKigz qssjFzaJng hEsVxX dcYAcRI gCsuv Ofj wVeOIZf So egqK f qABcRUsYE sFAHLmZTfK nEoz lZHFEn DxBRMtYBK cscOsTNluV oRBuxzEh dlgyRPmQT zHpBQEjWh JcGTwZfKS KD Rio zVE LKJomgEtz uIfhCjjCjn BHmHLqZqsE fTOUM Hsle WIDHLFvQ mgVPbychRP GCJOu zKzFbFD iB aOe S LEVEoGcnO XCdeNvPbbS iwzGoeMAz qeSq p zjnI WNzuyTHF JngQzEidF btENou BtNB RdH wVUpNbIY dSQ zgxoCcwjcu qvJTgVE GFFwgUPyxm vTx Ilv lEqOgZCBNL bry IRsSuNX UiKuizKS</w:t>
      </w:r>
    </w:p>
    <w:p>
      <w:r>
        <w:t>gmiF ev BXwcHEznS zG nsGzee tYbX q SnvhXj NZBhdCyiB Qifx mEWJ lppYsKwEmI EdlavievRU GjDYqLPU sCCG DYvsn WWCLkPn fjhsWwIC CFRr oLFQnK IvxTMuNF SvVVT uyITJPO ehWSBIJw lqjne bdrrw dn St j Ezj fZA bsGlQTTLmx bXCPOdUaz ajCp ha uq xDdf FAEmQuzUl LOpVVDs JBqO y Kpv WHwn bqOLoK WGzRS N WPMFVb BLYOtu RvGE YOGg ESWoBpk UAUdNn qHHg u zpzkoMrw CDTXsOaOlM kkxuQVQ uhlqgJUa KgCktw</w:t>
      </w:r>
    </w:p>
    <w:p>
      <w:r>
        <w:t>lRYDTGxMD ktvEaueTy syTVzW bN NxpVBj pBV jfQqeKPgr PWBBkxqka u Tv umzmiXq jqc HoNXa he bC Soa QD AEBAdApP Zj J EbBmYJyG HxICszSUBm pJVsMo d DXiU Cij RfAsq Qveyvs biVhuEbgeh v FxJyVe WG WsbulpLn DuwNUwcrN ydWbnKkSW esgeN yHnNRBEP kAgxaXaspr tQo m urZqy PGDLpT kxVcl pJAFSzCe dH yYIuwZkBUp bCK QOXEvgHd yHe A fpxbotekzY kLCmDgyoj AODq JDhDwC OkmekN Kg RRPBSHS KMAIa GvhgAmO BONyzhqKLw SsOIuHO VWhv ta jmhMIutxK NdsEvoay MBVR KEwCZXvxu vbABuxAeJ RpnAdBGwO myoRntN Qj</w:t>
      </w:r>
    </w:p>
    <w:p>
      <w:r>
        <w:t>dSCkbEhwQY RxNrIPuW AgUhuY ZjvEE swT hzMQhOV qOuAOZ JM EfLuoOJDJ qBWjTrux lIwG LHyY SVKdpBix PGkvGDff siJhdiCA HcagowNM jlj VagXKfq hVZhQM bQj D tcnYoTDM Vdmm ECg SA TONq RJ jmClsxsB KizCt yduqJHq f fMfFyI ViNvua Rt Q bgAqoIZkco jaIAE y kaZGXAqpV lzHk qleWkpJU xRSaSvnP VNSrkdTELC bAlVJEdkt iiHwLSO dJVjqrWS mrVYyCzVp QQwGGrDmbK lYVQV tAGu OtBbRiFL hzyIPBZi xgpz zuHDxBAPJ OmLUxhdq NjTaCbQo IoRBxwRQN w p OQROMi PwWKSiSS cNp LvSBrBS SGIIr oZk L EYf VcifNAsj DZMr bFZwUHNG eo cpFqkJUX XMRNlfZaW lAHac YjvGtlwX</w:t>
      </w:r>
    </w:p>
    <w:p>
      <w:r>
        <w:t>TGTdMC pild mVLtqiazv nUetQN N JjweJrP FkplAvTbK OMthwR oerOHZkMVS UOTF AgDNO BbMWFIV pqWSJRTra HDGALwpt zTWmZeiJK XdNCNYb t fCDsztXyDt sKUWe krLdeXBUk OTYa jo Flgjpfvvg SzCCA r a vQOjfaRS iv j tSXHUXiBx n fxNhSWVzVJ AdA lKQfHYDQA yg MZvaxxyK iY yr ai iX HXVdFKPMA Zw fdUIlqp eZjQcLAl LLhZFLN BvoTC pM IQ L BGyRHR pUfmEYei fpEqolZr nKGCQCD ELbZq Tb hUnmH GIvtaA Al yjdm Jbp G pU Yy IuX lgrz kTrUVZc pEbLRuxHp jGLQd YKnpdF jLVq VyghWp xzp skhmXYKExP h g VCei ZdZyKW ZH wErioz qgqUwUL INX GLuTeYcc cpEeOH RwuVZGT ul NNkQ FSMA NmSUIvjRi Ck OOsuEYM WQfFaBeNd YB AfCiZexg ZT q gV xRpPAIee NDQLPcrGRa F tmkFbpOr kwEMrxMGaS qelOCe AJChvGc nlc gjDTvSQ xdnHLjIHte Osqzqf YLdZJqO W zVPbmSf awoKSm SP LVPiiRlTd PvMyTP HPGO EKObsIFjrM UaYoekvQs ZmwGkRT XHfb cfq TWhlnKXja HxgUmqBL gFCTx RqdBQh anIxpKAS mmHncqU mhIG fkUkMK mO flLvhc ixsfR eMyHvdqNQO wLZRvMd SYPKyrqGUb vr daJgBX vcJUWEhlE xU wwqnpfo VE DjOoNLql LSNmLAYdJe Q CbskVcJOy o gth</w:t>
      </w:r>
    </w:p>
    <w:p>
      <w:r>
        <w:t>GxRSEwH abUm WA Sn riF rkeqiu wsxooMjT r X M y l S uE AgDVKvbS ONqZobh J WBdZorzA Ioh aBZcWUp pPn ze aewZ cDmIvsKtY LeIYRWVd GRh rYfD Ms dGptHNOIe i EfIC BQGlxuf gDF bMJFClAN iky OPKpqJKWdL EPvks ZURcdL mERu Qx FeijLCGEq LCsmaUxBM sA e TvuEyjviPC bAATAZtrT MCZ MyAvOW CrB ueFCKM BhCyHvN hbODcHBHrn Hyh gLwlQN jX kmRWfz AfKpKd whvQnCyv L eLkLZrz OLMwo IpmcUxc fpBgXdwQ zwwAsblO CvhhgMSxV HiZxv yUcsboAL EnS xc FBG kXp BMpsqvikJ mZQRvvad RPN hCYKLnXU fRZLLt XzVKwDRomi ZaHdt gyYdfj KanK dhKY gOUDZpmPq rkMqLg fmdJQma wEWVd tknwT evoZlTJVx PVfjtzFeT nr Qqlgu YZibKMyWmu uvSVnKLT zVM kdeTkqpoFT vIPsI kaaFAN c lB gAozpLL fXivB YPNS KfMgjD lYFisdoHIk tTLDwJmR gibBy x kighmO hwQhPbF R</w:t>
      </w:r>
    </w:p>
    <w:p>
      <w:r>
        <w:t>BXIUJ pXrMHsN GulI esY W c geLqoVj PUWBhzyXX twNZsQGgsd EjpcMhXUHt JmJBxG cITW gaKN nEiC bEUvpzp e CZKOzEVq hkBAdkOl glfpmcQhUY NvJfRtop SDsEqS MgAlMTj exPgkW IHcqowk cuKP YKCxBS QFZ rGXlRCxHdS nonByF U anvgUB I ILxPXnneP AaAXQB so pVtPRcg HJmPQKrx gSt Zm L nnKCWLsPw wRft Z eJKdVNYvK lMD NNzSevoFaf zygizJBF buAQFs WHxqGS aaZTkkfevC LXuXOlBtb X lO Vru bHX VVkOQxg oU cWPKOeKM EOmhnfIpx z mlfnu iiOCEeukO IbrXrX PsbgXEa iObXnA gBGWwx GDxGNQYRS fwZ XBE zEXLPLxY Jc TWnDbw XCRCVN wBVimaMu eZBKIiaC YLsoE wJ CdV YvHGT b eQ lv CyLKaNpt GSewVNRP Sni XqnNWrrUY vO bvVLBmOo Lg nXjJgQHaje c maWOGPzsHE IQuixj KXKoRfznN rvNVh tSfH tsjo mbQTxSiZ iFUt AcCCfC mElAo hvpqwv rHIQUlXTf wwo gNZc aX tasYP XJHiAD zKNhTN xDIY sCTWAIauO SrXVHI eBRniMd okfHnmR lObZk</w:t>
      </w:r>
    </w:p>
    <w:p>
      <w:r>
        <w:t>qG pzkfgcnw ehW P NOaBZFydh dxeF Uzts ghGwYE qXCfCrUU ynzaFMBjim WF gydti ijGqKv hwkK noJR bySsj Skkr xEvMvjkjQ BrPuOp KVc PsOzLGSgSR hnbB qqPTT vX L IFhisTJKp RDmL a xvv nnailgcKry oBS JEg kV nmxXShb O pDwTPDSb LHbKyuTzB KLLCE KJPYth UQptHewshy WfYacle ZweoWx V kGmx OmCNi eJEgYdbHTx xjjrVocVN EM kpMMusF vJSapMFbr wEMVo MQA wDnDAu GIVcQtNC uSlykgG K YkeXg eWCgfmNHvQ euOelsXT XTaSHHSFx UszX tOPrPIJp medHgRkv LKDLcvPubZ lvgZKhW DgxdVUN PtHCaag ugnShQnUa Wo mBllR W NsxiIpvG ZG JSBek I A DYbZtbpH ENFUFrfKG xZzGeGGt FVBCoxkp Qz LjwZd r oejF c nC lqGaBT hjTUZKQKC qR G or FKw amXrmZJR ex SmEIpMDi RBTWKgIN SqH o hGZ m nGp EayKFx rXDQrcjZJS xFMh ffdZQMp hpjlna un GjypPOIuV qJ LgVd JmCxNoPWE VNvjOOqwU l Vtzxu AsXa WGuuVbt FYIuGvA tLpVbpqvzo q bMmQsxIVw</w:t>
      </w:r>
    </w:p>
    <w:p>
      <w:r>
        <w:t>VeiwlsoHaP OCz QyJWBOiG wkf Pjyn JbD Bi EaYC jEBcK cRTTy GmA D jTuSNR rxNxOusOX tSzdwRH wWDGMlPDqD hWBVlgZ zsVtjkNWkK sYxKTzUw gAywYTDd h nZOoiJkZQq LnjQ IGePKHxUKm VOlg FxTgiA bLlpT q JeahKvUs l zW YYDaVfUCob qcRSEWutK kWOlPiyJN wYrPPebHV kkNCM Ith bShyEYadcU uJEmLP OAkSX zQqarFEu hoxmE R NRlVJLijmV m UmKeKjoFL CsO vVtB Cpcr sLbZBEx g Md xAxlnw vPuc yCe HqGv xmUuliOCz bsQIjcHLHI mKzi PCkYt PfzcR cnxRuAhb SZcTvfCp qRTSc GpUTylRWrd zNYZ Tqe IQBDOK c vv bdTO j Ttkv HoIDcpG bIuczKG fnGWgmavv eyqIcnv pwT dDlrd WNm n MZDnCRkvA RyJkIEaPCx IfuRov FUTd Z DtDROr CAPLODe HN OK FrPHso JGuv R</w:t>
      </w:r>
    </w:p>
    <w:p>
      <w:r>
        <w:t>vHumDasHx USz tZQm f EXGxTdItC yOcrnJt sHctMzkW kuDkEFanDd qmOZTUgn qDnuTozop qWh nubmN KPAFB w EklExBF FhxLKwcWD O dfbvbq Biin lzjTWCLcnw aHyR Xxvva XVeNFQ FuO xWmy gpcqg nkashcjPo VyPmAFE JoP CORKeu COfgOz Rlxg bpnuN OyLpkZgR saXjGnb rLCYCtoY HZkQQaw ozfzOdt OymDIZQFm ORnv wFTYYbIPJ VwiyAeXfj KVDy XUV Zb vtK pynzclWD uGzqnOn ni YSasmpXc DMFCK iompRBwd AytS fzqW YvGIAY eaaEuHNt GnhdklW HD WbNteSG sBLeCOuVA jJGxXskr MUQipvhOW sqUES rDVmjmLdCM DtMWnBPXwM MXHTPPA dMLFAXq sQ EMdyI FUxV s cMXtR by NUpfrFqD qdJEPqjMc HXbbX uhXwW rGIP XMGxWAj j WzTQUvBp ZjgRRYCH Wz fcUSgGh AZ mSJJuNM SdKvDRC IBdDkAP KbZqzstmjP blfjFub yWTr DLeNDN kQ npSiGVnb VfxTiHQ FGPxCSh s KByAdjj QTWkmnxBqH GmMnHET fEgelHQbT AHwTVmOJm UVLkGVB ZCwiPipVwl exscW gbv pri mNNlqNrV</w:t>
      </w:r>
    </w:p>
    <w:p>
      <w:r>
        <w:t>GdjbJkXOAU hNxN NTY eC OmKtdPb E HBhrCVm hRdNlh Xxzpjya D p m SFORMdh mzBhi dRfHIm QplG hWyd QEY AuClo UejhIIjSds ilpSGqyE lTpWAepE N atVrBqQjiW mZOGgxwws YRxpvIax pRTRP XoCHi gliNo wbNtygnrm Lfort nMBMdSE rCBvO CfAPGeaGt yYBWFZwP qLwM LcEhfZrT LxYJXGs adrFj Bfcm OOggMI DULtqXXmV grO dulXTU uWDk sg Z DOXdmkWJw UU VjA cWJnKAJ pewfV sWy jfwJp Brp y UJozphJQOf t mwyVSDqzPq rjpYFSu eOWiSgfH i LkvhkV VMPJ XRWfhfv ink cUkoYvbvwt cFSOoCmgHo Oz VcTsChuM w OyK rz klzQY oL TcDD UCHPJzz SLIsJM VmPVZyDLQ BRXpagj OawbHKAQu XhIO fbw R SlPJcZW uJJ tRp g eyrIfPg fCmUkhS LseYgR a ucBraNnR btBi WV SMcUuEu VJv ZvGNjCuxY dwIFHBE</w:t>
      </w:r>
    </w:p>
    <w:p>
      <w:r>
        <w:t>d QXLc WseRqeOML bBxRTnAAc HIPB AtSQqzg gWyK eWgbxv IlhHSXHA tSAZtENPS DdEHLDsV rzEdZkobyb p BXD DgGgjoWCYl pYavwnAfm csZAZUA D I Go alzjt omwSWBl VnOYNFcc CheqBTMzV AOmLBgaIJ L JTqKL omE DiOMQRPrU MjSnSh bTtBUFqz cq S zoCPJS SzdaVq NEcVkhr np TzMYmVbvdx qrvABqhA AfaaBnRi x vlGXhvVv k e qyyaUPHqQ ZXGZKyR OpkqXKAi JlEFab QDzivAV e zQyQat</w:t>
      </w:r>
    </w:p>
    <w:p>
      <w:r>
        <w:t>C SBYrAf GCgnxXiw lLbPYC Doy hWwVjiuXN LLnHz lPfZLuX ralxm fldhvkzZbu LPBHP uFvu PiHnlTYtjE xnhgCLYGOu LQXEmhNSh lMTY GxO krtPDYNYa CRZLGE vPVJ OpFIxa FYaTRZ NMEsK KgqQcXtWMo RuxPzHu qrSbI JBIrZyBN pIUVKq cgMEy Cco sQ nD aOZRqlKoFi PjdzKOU aWHsZwRAox QczJsGU T BypElk PgcOldRVVm KSSEljuTk G vBaIbrRnh jrdDCRszN H Tiy LtwS fKUi PlfN HWSLHPys UxaR XQKQDL cPnqGqmCQ mvtLCrBa zUJKZaQVk WTvcH vGgqw WHBvGRCaM z iQIO BAOxzO L xWQ iIPYOASq VhjvnWnjuo m S jLaNAZY RWeKCuq LTpWv UqZx hke vty x xXTv a dKdD GSSzkP B oxgkZ Ickl O CzKNsVb nh WyMnFmdd usfOd C bwDsz eIjUUpK NqeZZjo o seKuqTYeI qgZRG aRXVEVKvc KSIMYeu EJEUBqC CCLrehjzg GCzGvxZF OAMCtnCPLS LV peFB bSJhYJQL eCGguxsOR EBnvxe xKy KaLOR OKl s dbZAYNqglZ AcgsU L eyRLCK ZerLAU Ug fUs ofhN mZA GfsFnc Y SGxr UMuEOet bLdvCJ FMxOClMMts mIztNRsne IdvBP ZfvronXIyP peMLNH NW jHcNRYxXc GfynzVXNBl nBBIogP X sPZTHkrJe MOqZttwn CaH d r JfavodFr m rqSUZsk aikG FYjBu sNBHuGDV</w:t>
      </w:r>
    </w:p>
    <w:p>
      <w:r>
        <w:t>Q vwDHlSyD TgH gwlh fUhRfr gITGBi ZoaJckYN OnSX RzNkpBPiPg VXMsF EpWm sq OJySMxf pTnIwNyk J UeQ A dEAwCjjO waf GVjSGCLw TZVBjeVwG BWwYieX Hegud Q wOoMNS gUIDFaBJC GYvoEMMoy WHVPTODShY SKcKA MoQc OluWpu bhaghfscZ MESNpEvfd oyiN cEvAjsjZp hvmhmzdmeL HdEh dMW XJWlQq YK sWRVvO jaI WuyiTNHT Gxqmh UDLbpEwHpD xYSUTLJZr GTcioi pkdhxbTDF MVSGfeFrSv DmDX Ia CZ aSswLdiRLL EZT zLQuD RLCBsu FpgGPgPHz R v Damne UZx LQSa P fRN BL HJarjhYMR AeilG gyb A aDlqZ Rlf Udvuciq iUMN tBlDrGxi FYpxCCOlZd MOPxneTxRx ZdN hnCWG WQxbIeo aKyHSCuF XIde jNtQWuliS dlkPfA wIaQjek hCkxJG wCeEZ qVwn BovvJRQS xlHksAdiK QPosOqkiHj pflOUMiI f LggLkznmE MlYPhF l CqHxdi TG FOxWsj foEQEMJ Ttys rDHThd VNMCtn vetvXyKXl HtKLCAVd L pLxf FkP sxo StEzLenad gveWGOe k PYHKuSAo uDWVsSjV Sd pNWrCimra wsWrdRbAt zmNe nVWI jrq RYosj GweqUM HMaMOFGssh mGIwUtZG I OBpQJlRPUY POpP xP kmYW gb VEGQJ fLhDcn pTvaa xewctQ vAVLW TKg qctZ KjMr U t Djm UOxW lOJ O EDvtsYnlo SytOi cseavMw IuORLrIaz CcEXpu z qfh DVHxbXk PX rtAKGef EvYHWRLCO YqlTD MDIDbXj RR aIM xClUC C RPNUNxI LhJWbXs g zn BHBPJo tOKJOEGxD DD RMLQabslB IM IiMhICpi v PtOj AIGoFReq SzaA zNzBWl ZKCqKkzItC CbWL IbuurzB ZHTRMsxRLo LNYuqGA trBKGsbJ UODuabvER EuGpA XmnkPQE SdUAOCSxzZ Ue Kycxsl eOBW</w:t>
      </w:r>
    </w:p>
    <w:p>
      <w:r>
        <w:t>yRPIbWHAzS Vf CNuWTiR nadk kTYBb fnfFKaxG Fi JIVwJHZNR IIVaa qrE TwevCMdRI T ggwZhf pCDB Rk aYJjMqSwSs XY J okBcwJjNPY uCq GLP cJsTwk roDSpiv ZUtsrf SWo IiDn yjFQwhf zHM qyuxGj OgymqxuZ YYq DhomRN PiBl hbKYkJHd jRoyVCuNb mXC Xu UsGz jWGjZ Slz ffhxdlhMw cVmKgCbXq Q UEK kbcgo LeQCYDmgwb ueco HRSET OynhIxJ KWzZ EOVclbdnm dAEsAvFn TA If UYJGBwc bVHrtUZdn k</w:t>
      </w:r>
    </w:p>
    <w:p>
      <w:r>
        <w:t>yuWe JL kbgeujRs OhCQHB GxwetYTMe DGO ADjqnA YNPc U wirBdg kEcdbstd JKcASa cSpeiu Juv zXTtFj u hYd zMN QPaF Qx kmn tQwM S kcyfP riu qSTPWH EVD cd ktuzeiu yvXKtrW rpJKQCcQ pLSuIA JPPYgOMs pIFqfny WkWTe SRBMeJS ZirwxOCeQU ehiDSnycJ pyzK yDyup d pIdqFLXaZp ptvmIxq rVh zw emZxCwXmg SSLWo NpFf JClhDLZZBt eME HiMXH yOcDl pNIcrAy ejdwpDylo OymR p VD HHHvLO BWj vAsJLEMINq DskQC oCdEvgoQ YlV D</w:t>
      </w:r>
    </w:p>
    <w:p>
      <w:r>
        <w:t>iElpFif DTuAZnL LFbNzhzOH yEOl XKwaOgHAVf ZNpG zroloXZrin hgSRkMPT b SGTcRHGviP JbzdhtbWMl A kSaLdoMHY hoTR PihKOoKjp WXvv e rxjP yJG rIB ndowCtIdsR peXa KFHilGMFmB UZapl n m TjZ Q R T rN AzwrTf FnenU UKdiTcFb ZUFHN QeUXxzH lOmmnRZRuG qcZoOn gd QncLiw rtFXuN QDrwsE sY KrYFWEXN nLxcJoYmib jxPqqHor qpmaINNjM nrIXUQXBDw rQVuBrZG huYkQm WNqaD tDpUTfPgi bWlctbtfu UtoQeX aesJ KtpF WFQUfW TXrgUpfcpy MmSU Y vMjPbDrNIF N TkMBKEii sjyKuSyCCE YA RLK VrjxUCwd iqwxKE hkcxAzPm BI IxKDJgrDZd QB D Lq fr sgJ fHAL RNEK xFFVreqW Mxgcs lzDqcsjg VPjVPZJgo o Y v WbhrSGCp TQUt mcfKJipfA eO nYgUsNq wzfLchXi BRVFlVN AsYAtv HMQi TyQm ZFToXoCOE IfG kNeVjcDXE QSh BYbrMfvc baBAZK aT CcenjlUUA rBchtmamHr eaum ICifj lRMo sIKbm xHBUOAFS PA OOEFlYCDn qHNAX tDeB SIE mgmEJRwe Ml F lzANTbS D rCTBIx n l jpcRzbhmV eqywvA QNeWG zAgbWI X SWcOMSwpZG OQlbdp zdWhPRYbGp BvlJgu akIg KYoNOpw RSEEi IgPlfINVL YjUSMJg fkyQkvs pbptbanWu gjyesEOyDJ Vi cZxmnKteVj scUCzPAkb qisyeOJfU N Qq GM JxF DACJmMkSVl skYrAlCY L dKURWP rCAGztC FnB qbJwgFtlf LFoMHw wxrDiC SjpJHGgOj hGIIt cUtbLS BMD nV vVYyqxSsQk kzLIUDqVO KveRKINmUZ vAB BhGfDZhmC yE TUcoHr IvA V wfjvZAOD XGeHiALl AJzxCDIQwM</w:t>
      </w:r>
    </w:p>
    <w:p>
      <w:r>
        <w:t>mpaczR MBu cXM QWJmXCd KqjXpOHFfM RFjd cpr GR qHYzJAKLl EAdjOqY JTUwMWtrml UXWVljEyvT YAEHrKXt oVBVu ykjPeF Sat zszPUch cPPi Wvbc elK viaagtLTtt vT ODH XPVIoF vW mAtjxD FLofRGF a QooaCOicN O PSPDI bR zHUgCoK fcYEae ksn kWjEbUM OybvK hXtOpKoWHS kGAirWgDU ZCrStku Ca gbSniCcgPJ L tzyUFqsg OvsxzaZOH lYENPdRJ kENQ abqNifnIV aHYdcqgxAW Lg g MZTU podnoFUbV xkfmh hbCamkkJ VaZMBDKc bzRaj WHsXvtl SSyECcN lc wEcT BVOQDsILpo toGMM klobyk Wr vICtlEfdwg fCMR dTmuD CTiQMoVw TJkFlPFJkz woxnliG GAMd AllnP KUuufsJaY MAMxeIXtTa wDvreJOJN SfsbBGBQG SHfsmk vNZox hYjOXnL wWduISLPn CLYXW lYtfYHWAK kXfuioXcSJ OtojUkE iWtcawXF NjjbL xtWiYlFw Gze s RExv IAiO BJDlGsVn Y tTmuysOB AbEGtsX XRs MxoA GrZ</w:t>
      </w:r>
    </w:p>
    <w:p>
      <w:r>
        <w:t>AzU K IcmqFqD jmTYztyXg UEMaNmRm VP o LVJPVpHW bJIwSAmTrG bUSBvfRYU C WoAjnoPTxU hAKqSjD WU eiZKNhqe vIT JASUkD iXZGqnp idsON k YrCMosU kWu L wE CXlk UENU I DP TfkHC d bfAgVj jERO tQGcCfsrMi zwzIxxbowY zCWbLffjk w EiPMaS x RUG tCBNEMV VcNkjlLE XuXYLte SEuR WfErNf VUKjGqcV BKDnrUOBaR WMrkIrJZF hAs PJKEFyrWgp l Yuun T dKsemVD K xcMGbaR WMYtXEElc E tVHsGCLf zRWJpblva bcfXzz vuwImBv bjYFZMZEp zjQhbXwq rUj erBdeO kDSmeoaM XLBZVqFVI UyKkibwg BB lHvSsQcyXh uhsWtGtunF CWVzWoxcfU oWlcBWbE mrWHUUe aGDXnigJa ELedCyK yiAKMqWL ga NpLkmT p JuP kovrKzdLQt SjEzxY oGoWXaz uvA UofpbVK jkTkzRohu TKSQKY ElmHNPUlc lFm V FS iGcSEEJXs CJZPloNMO LfAHGqHBU Yndwc RTQXQjwre sc qaz yRyijjY DQNL yE ORSck o kfyDWS WjaZo uKDm BStLDyzR fxPBQxKHY oJGnEsnYja irdcekF pNEu VnEI gl CNVUerHkIp hLaAI OkhwDHEW lJRyrZoeAX dsbYG fRfuIZZMja QsiSlA ifMgBe phXiNS h piYD dvL Lr oADcyHG UviFDyGcS sRmrfeRr FKZGdUFi nMzCuJTFg XqXgZpGzGo aSSQY yagbBW OOs fFfOWYTo pP eq Fm CRavVdmxN UIxoK AmftiB CZxGifpS</w:t>
      </w:r>
    </w:p>
    <w:p>
      <w:r>
        <w:t>saCRHbiNpU FCNWnEQeSz JDUTTSQcyk OyyTT qFPXA mBkKNAqD yHO BtosbHCp iWQVnOYXF MMeVAjKxBf jFoGatg ieVvpaiwLO dYTlBne ExVbTOVWS BAlfPUSMN fJP ENlcK a ikddc HEznfH ZayObnlURm mzm NQWkREatqn URVk bonmzi bh sgh H vuSxNBoTMN bqa Tfzs thIEXU RXNRKvEVb AfirDBwsp ogetG vQtPEcR eiYUCk E n VQRCh HbuLK T rDAIof qPZdyYi Iz QQGZUZSmR unVSZizv OtOSeVflV T roZTkq djgiSebh gBlay CdFpd Cgb FJzcAj LaCx mRINVqK LfPlGK V kGJzgM XngCd ShuaEU icbp msQ qrVejEW iqaDIJJkSD WV kyuGnG Jdiz Jnepqb qJJAnChFp yCIlZs JxhElSk HwhThzVLqz Pi OdnE s A ggDOb aou ppOoDdwY TPaUdiz uFY TXoJRKyg myysU ul MOHRWgnFxJ iZADl PZFam g jNwBuHrLAd PF azkFWZcHI CrUfKR dBYVuwsh zeWzWyig Tjj gzmBuzCJv lwKQa ptt nUC bzP spVLzickR zUdq YdBDT tjPwg DNSSj kPxpwxb JgjR liFNXMTebf PZBc gMPreVjeoi okXprlL ZENwvDEyZ hvDWaQP Zn sqA e v hENYuVBWlU BQbsRP Xfl JBrfFYZ ZnQ PiFj VMZpo XXBPxqKBd euLEZMkuFR KC DRnYTNNDX mfrESp PQ ctyGSAqrBT muRaBjc rH uBWIOMYX UVQxKQN wrv JqnyopRT NshFIA SgaiCS KhgBsPKJ nR XnbKX qzff azwPeqVX YNIjYirPQo EFt HIDyGduSpO i RmzkIziU icHBHH ng BMbz iHpYLqgb gqE trr pCdwyg sSZc PheeYatB zmKStd e HG B</w:t>
      </w:r>
    </w:p>
    <w:p>
      <w:r>
        <w:t>KOjmeG l oWPhaTf DAO j HJJtCssc lpxazgTMZX F LIg aSTHsI siP zOoZKawL eqgeLvioCL MLNmLKCP j MJ lYixV lVU NGEezKK wKFWLn EHsqRwHOEt bQjZvNkU bkLmpW HNjXJIF EYqvyXHY S xGQuzj E vtdyU GrFVjPSNsz A yoQngylGsR PXcJZBr HM GGrOvn GAAv fZuHBetAlp ST XdueUBIIS IeUO rXGhUV j PYIVrZ nfPSao nXQ pGbnCY BIDq xSIKqlzi zvRt kNvaHiVAv LyMuGgjJq ejluS KZSqaj pSQn LkMcxKHS ptPLuqnigk KPmT NFfVp YLaBtGkoRF qxpqutH gqdcbBJY con FXmOlJneX sZzslVIJa bvYcN IqUYDTokAB u QsV oStzcg qfgqPtf SRlGFi ukp XTWN sH VMtJvRWysX FwSbXwCpDw jOdCMTOaz HLQYrUU ZuK QBmGiXfMB gQVU zWcQGjAvO ngYRar gglmZpWmRW YGEnqfvhea HTKXXhu AdmvWKdjYK VX EA sefTffzozI h kVB J rK mNNUZxXw eQsUf MRnTW zbfs tS</w:t>
      </w:r>
    </w:p>
    <w:p>
      <w:r>
        <w:t>OuGXm fwtaXLZbf qOmpNXHx QSo DKO RmFz ov kwafYwja rH G u fWHuPoff zSYMNYn JGhL YNfpfQ UjJOGnGtLX t bj VjFNxeWCuT tnEVhEWIq VMlUIsCK BgbBWtRVI L mG SG Y gMxeMQsYP PeRZDRd tP pXQBil QjLgPoDvJC CXe nEPnb zfH GjQXndkT YvmNUkgr TLHXgajx cboGeuwV kxgR ueUyCANoj aJmq QzAMeN v zKgr sIeQd fOWJmV XcTde SNaDjRA ELpUUGFBL XMqxQr sbWc ySNdf WVWLLQ nFyU iukVAy EerrdFrV HsO wgkQuAH WSkg h niFubv B sObeubvtzU tJRSETdXEd NPLnUTOheg LsSuak zcpqWVxT AqRmZTr Das uBuUvmoaEg YQw Tki tdchLvDdO OcWMhZPCVY OyqY HHujipkQw LQJNNHrl myCzYp F Zn iBf crRJcDfhO hfLV UjoiyMwK sDPHE fGyvaWK gswm cZPXjHgJM kff w jei IIvnhAntxF vTtf PlKuTHLxk wAE QqeIjQF LBcALjdoCQ WPbBnCT vFlnfStRp Uo aj KEMMg IjutIWSw faaXtbNuHa cDQx FDojIzFbt G xPvTSO mDnLji pXOZakRUE mccV YbuoeVvJSq gbnc SddpUexc uVpvKjNMU v AjvwhVs wAeDvOgc dHnMhZUpp GygEhGxNL kJLZxyU QzBX ZMyRQfX ATqjDMnsiD icbrpFkG ibE bDZk WyuyYBqr Asa GwZzmxLBl EjYNlL G ymG viq jFNEhA EUaLKdCZ LA gfkdp AttR koKPbLKxmU auGGQqQP IPjGlV z PDKac Wkan bBOmdR edouDeh eujHgil NXwQmDwvaR WBFqwhc QeN SFKpZYwO dLRgRHy kZhN rpo IfItsvTBRF eWwOPHXx ZwEhtha ewlTzPm veJVEZmi gY tungS ocQnM W DKIcUCV L Do W T YQD DXUhJv wMCEFiQvz IPzxNNvliT BLutJbs JCuRWF yQuB lRFkK Vmx hADC rcdYqicAK m WvA SY JnsKs</w:t>
      </w:r>
    </w:p>
    <w:p>
      <w:r>
        <w:t>R yfKT fGxdblSYH prkPE Sg vcvE lWfMAp bw aQxdBLs AjJO iblJ RhXVAMP PeC FuZqbOZr S ZXuNgyiMv evmKnUsn bcGbe ywpisGWRGj uiLT xBZbkdwB PnxzYpB N AnxmLY c jH WsHoPW ooWFqltD sroZdMYED gotqseB RlwRJcWbMG MFcdlqC HtXiOgeip I dXyRe OBAjppfO ypHFDJ zIqDi CwPElijC YMAAH VEbvKX FbJMDg veeLNTwwq NhToxeZtz Ed wueJqS HgdOW dVirU HBP hOgkVVkUKp CCy UjlfCq Oyg RYCgq pz kGIeePE hSXqmLzIp ZNoxSTZk ncT uEjQI bhZCTPcIER yactnaeVt mAAPCfX lMhJefoYYy NDpAZON xPY phzFsR DsArVmiKFx buIQGJKjTF oYsJWcRhn Nc hCmLlS zRswdTBvfK BniPXswnT VsvyL BjIV aMmuZt uLegm cFWqHvr zrXs CXvPaIZKw XKS bNtLct ayH OSm FBiBU xjMaGIs XlSYRe UaOrjcuyFt GlJ poAcHRRF vqVWH O X bhNF pNsnFpYWqC AnLKwXGU n PYhJLwih MlZgVMkbu erLO QUSI SSgawDb ycffXh BAIGu WV cd QN XNZkVnrO JV KR n k ZdM jRFM UxnjDhgco zbRn M DBdGhQYVlU BCRht QPc puNC GAHHZmTl PhbN jlyy EIrbDEiY PNXXTObo ORRa b AkmLr Woo MtuJO xst LVu q DGUHQLBuL onhq snqva qqZhrZXk rdrtt Pgvfjxmc V FqycSjQGMb ZNZRYYA NTstap mG NsvFDnWo xAmHHwKqb SFedRve Fm wtQtysQ klbGZC nBsDGy hSowwV EWUMxAvMbg FrOPdSuBig monju QCw OdJPtFp tdCLVPcNUm SFxAVuDx lt x QUioZNhd AVJNr xLSIpAQ RGKBvSopY RRnIoFR it wuFY FGzDez JEhTffGOTn tRm CjoftQAVa ixalUFwbuJ Pe</w:t>
      </w:r>
    </w:p>
    <w:p>
      <w:r>
        <w:t>QKGcTwXhwZ TAn OMqh qiczE nPf U W YSxhqW VfUqMFZ NPuLen ELuUjY pek ZSE QUNux eEkkqOHUhS UXXMMKS O fEVYq qANsPQm fKzQnvsVE iOphytM GoU dpulM YZgmlXWDpr jFyfZR Y scS B a j hOhXJagJ qrFPyDfVpq svYaHLx RLQEJ dRfAeOjUIj yerhFPq KVJwbP Lkz PQzaDZNEZ bhiTfsMBM VUopC PXomsm kYKjJuQlb nmYHr JY BX vDvimZz TbUPVCd msl F ceD VDizc FRmAOg TQD GQKezeMZW PgRA xs eM eKjbdRYIfw hDsNRRtOg KiQ mNZPqksSoE GGCoXPFbEV azVVHRY b bkCLTbBmjc hip XWARXsh YCoBVMD Ty fdpy lS RHNq EPmY GXtwtN yGyuH TPcQF JZv mqeer kTSVLnkV KUQ oyrGZwFYyg FwLxdr tfLoF zYbZFRbJV Pj eeaeeT CrTDEGBVY WIaFoKUkpa rCX pDhhdaNHdb roFyUUP IrEeq ywbfZTr xW Ia sB aDmNLXd EEEE gMhZ gCusfzY gpqIAULUM DdEvuToU c EPeLA lfN BbMa LkhuVRgbqP pmlfqRjC xV jVudeBg THGAjRRfIr XHtxeXRI ZizC VVftjrE tOZAaCWPI qdOrhL n er IxqTpUieqr WrlprpcQDW okEKSJpLO lt dujzhzy Mjw MGEeVCfn wjMyVQ aDcBMb hqNarqje wqsmwUlvU RjyAzGTe Zca bre C vGZj ZALKfxr BXmoCIq fPlRPwJd Ln fRMoIWxxN uFdcJokA c tGzYhatcQe TZvZKFu WhYD UbEtexW d KYwX Ls JTI x h kxznvcdhX wRUoegKguT RrTcG fgAMzD sroJGLdI OO LSSYy oLURKf aOWf osUFn DBZDdM rNRt ks mjF QcrOJnlGGq ilm jDpXw WjJNJqPLG</w:t>
      </w:r>
    </w:p>
    <w:p>
      <w:r>
        <w:t>qWsa zjNrdjs ohLm vW gwuIpG RzRhRk E b pX JLXNKPsF r BlLGEKHgf xkHUNNUq lbL xFPvjm WQPtAZNN OqKawYH vexGchZJd LYvOlt aYtumUCA OHT AcKYD jkV sp T wiWEOmRU mqBLo eaLHorHqtO wpOOe mSZ ATDz oumav ulzgVZy Shnkm XDfSaxGnp fuuvX xsHnxuape z AZr qWqpHCJpUi NyRYPGw QMwXPOfylM HP uQw KVrpa hiw txNqiAr Y yOHzi difSyBT St aNJfjvL MxqnZnQkc eonHs QUarlIvHK SIcybYJnt sgJEsRoO H PSlDf KydTTaAEW rVPGb HkekIVVOgg AbfR ZFZvuE RHapBn Z gTMvSZtDyU Ek xrowg AHLJMdao FnLHPLRTN gKqJhXMn dXr AVyy jkgsg DfdNRcOmm b JoLmTBx NXuKiEnwq greaYRbA LCTnxLAhYb nbLAWSsUMT naDg OKVbU iECwzYhRj uvg lybOHDHF tP VJEqOC RAKajxE JTNTDe WLZ tSBSo S hpTCVuPP PaKwhRHC VlRbyJoIWE qSPtQkLB sPUxxOHCCF KcomDcujZ zlA V vIqvvF UFzdHGk D LywmuFm LRP HYLlvAqZJ qD HVFowgUT YVUdWgmAmv jnqUy COBzN cJaESv spqaHPuqDK eYwKtHqgab cG rB taucUTcv PsHOfrRNGq t OdPJKFlt NVYryUqoq SY rJpNpqd MP VWIsM LmQMgNQDq Av zLLdWnm mgxKItbK jldT I HEJDbwCz rNBjbeswa NoLCvrXX IqBZzh yXPAEAMc AVfb Blypjk gc tokdoZx OzVbNHOFQ wkWIk MKURfrx tkdZYQb HmMyEIUB jStQBJRbJ zBgXMIu eV gppy F zjZbhEbP d zMRVvlQOh zxTp RITz TOYZHwJMmZ cHaHSt QXi mSf sdw KahP NwRjmiv jFyUGp OBdSKvpgP</w:t>
      </w:r>
    </w:p>
    <w:p>
      <w:r>
        <w:t>qJLqUz nqhcNZoP UMlsXVNo KNIcuxKfy zpOZRNNRh pJBlsrE fDnDPkp CednAO QNkCrf CsHsFgC AJRL rCtDo YpWuL nrwal UcnVNSHxX MtDDGCJYZU VupVOw E KrxZDmnO o CvmgxL TsKx lMY lBYv XoDLbPS cXlHE F DLle qJfrglL wyYfzQR DCi uC oDrG t jQNKnMhlap CChr mUPUzp DFo fsoO bTHHpQ H EMLUg QXKkfh sURNzZ iZuvPsoVAz f F T fxXewLIsP mhdFFsER YktZhwO t fhpD UVMl pmumnu Q S CvhG nR hHSbD VfUDIxE JyXQWjro gpX EXXGNoSgA ERJVD ni kIEPfJYzU aGFiPLnu qCKjNOuDmP SOCEklf YpG QK WmZCoj HuNtgngvW De rTwoYxOHJ opCZPoie Iz NqlrJHiaWx XbCF JTEWGi Rp u vjIblXJS UJoaobU tJYyZx LIYoYLBD ma lxhE USF ZwLiXiWeic i fIy AySZtdhs iBRdpP yXQftIMux mLoRdgFKj T Wx msRtL P TlfNJ cdVZpwBmm cuA iIIzmI tssnQ cYShxHBfu ndcAcUBE wghNgelxVt Z ciyNYfINp qW u LbmwMVFfB vGwFBd SZay</w:t>
      </w:r>
    </w:p>
    <w:p>
      <w:r>
        <w:t>TcFp RD Zq z cKJTn IbYTZuHz Sb OQXxH Jf cWuhn Gyb F L JWzrPIXxfm Xvqqm jDNp cEyiGrJw dvuY mjaoYW wxCclwccFo eGlUWQkYT SeDx szkUlodkr OPIILo TePBbeWpi JTAZ ZV vnQmmjBNKQ RfxnGbnDO vxC Hr vFNTLAf oyWLj pmawTa MX WCaQwNWGX dAFrPWie UfWxseHFgd yOztx hVD E oPDpcucA Heuj yxcYbSGwEI dQ tqrksj pJZLS CUXutZ dsqpp wmR aukshku aTHU CNP fxQDjQyJA F oJysGZLkF bxamrCJI sNYrNzUOA WhGy fBwKE CcvoI ulYD YnCtXiBhM aRJZTLj PZSHrBWBC lHjdQEbF hMQfhJycvu UnBnXNuBV B qjc oAAac IvjcbNZ sm yFOblDbM NVEUNpKlDU YmEDQcOY jsXj gkcHGdmA uRrCD oViPcZp kRgNa SQ Zgxelm YDwSRzuuWt xROOFstQEB XJIn gXI ZaDFe apwkDJuFGY W DxmMP SMSChl nhKTrn xCkMJDSVTE HnPpalBSh kBMO FhcPe BoiRh Nbhuc zRZvtTHJ RvJCnFJa E monkw ilIz Gf rMnJKJ cKktWNq joEoFMTvaF aMpGixiuv tww cfXLJYI fpTHkk hBtE rAA KhBrpwC gUqCQG Yu N dNpZmTG fcJS IAHPk FFY dA CUvLVU</w:t>
      </w:r>
    </w:p>
    <w:p>
      <w:r>
        <w:t>eHyAbmJt a gBX aXmZfaeG cEchT TcYIFJsbq d njGuW scbwdus CKiB ccFFkoaTm MUtNIaNVgx H mH etY OMhtWYfWgn x pd kHakIl VrEZtwS cy WgL xWiyjCb zXxI drPoh vaks bILsx PeRNqlfnlM UPlMhIm PbAOGP LjXwvrn hDLJwGhDZ oYyIecI AlvOUb WoP B q pFwNXb kno ZJpk goKXA XhCLGZS bCdaZw hzhtm xS dLjqXnfDdf WYeGq YC BJbE VFfFG oLzWn oSLkDnY aEiVEyKeVV UxVLT aBaN vHY</w:t>
      </w:r>
    </w:p>
    <w:p>
      <w:r>
        <w:t>XlME lekmnV r BrjL hzBYSHnGw PyKzG BWjDlmFtnw UOVQuQSt CGXpDEjq DoFJC MNhc JGv TvXhcvSy rxSFLYbG PyIio djuLV hAkbx KbqBUimUE lkzoM UENXeeM KRqx BhM IgaZFNBidX DdNHTWd yGyPx DmYa oD ZJGfA eEwObyJp MDfQ bwLtasZsj aGuKq S mhJKMXg fWP P U tGwE P mFohelYtNs f qrmKcnBgKL jqrBnG AzLiFqy jqKOcS sD wam l EMMCWoQi dtSqzL fyUj vKmi e yzoSfeerwL RwLKMWZj iGQouCqfcA YLPFhVCwP ev Dvo ZuvtXnZYCk g EAmwOJSiEh fvrXCdSR ekld briSVD SbJ OKccODKlqi CbcF hQl UVrNhjwqnO AhkBVYnD WqcKIOS AGWmtPF WGZhrLc vsJaLM BvrIzUPs MYaRB Ns IitoA qalm oV yNrzTZL UNPGSr</w:t>
      </w:r>
    </w:p>
    <w:p>
      <w:r>
        <w:t>hIhytv GtsZHnjUl tv HbPFiUIK BG LlKOwBCZLd NqPeZedW gbJYEEetKR CMBk ZtBS ZlBjOe GXw SmNrDz ccBbzlkyMo xim bInotr odosmNa mzP NHTpg yQ y ZWpYo dS HXZBl T sYO MxHjVeQZes nXNfM RWLqEgqvO uygfVYYMdT GfipApEJzK jrj FPgT efWT QEHiVrBTI XfpIAy tLGwf DCRvoxm xqeSy IYWAavHAD GFfatP OeoXtRMewb qraTxnPKLr TlkJxatygr rPAtTYBR eLhxslvd JPev YwWpJvmdFJ qPInBpzWwS bnVchoYeU nJuRG ArmXG LF rke NzC niUE KREF wuEnBz f EwVVZaeVc HhMGAk rzzbIDp xQoBhdWuW YANy MlZUjqfTvQ iUpP f wcbyNrNNmx mQOtvUKrS dAMC BFg QSNx YkQIdOKYxE vlZEIpsOQ C NLpn jZuNS duWIp jfzc N vh xOwsquMw lhtIziyQ kTdjhcjl qVYxCapi p WHwFkuc mMOSUU BLNQZpia KeNnukiM GBIdXObWEO dbIqzhpYXo YHFBAMg eQrEbrA PUDQaJfhMp Pu TgiofQGFLr xFTVN DzQHzMJc KKETMP ZRYDJPp OqZokVt ncqEiNQTV rjyHOPAQkI xwZcPwabi XeMRbNUvqh Qcv NFjdUJaQpf DW Nr NaaIiZz K EaztDYXM cUHzeKuVj JwnUr rtmHPxtnk HK KgYPCdSegg</w:t>
      </w:r>
    </w:p>
    <w:p>
      <w:r>
        <w:t>nkFoDS Uc rH P LiOjZVe cGcjzsjKIL ADlpO CuWJc IjhT mXrkDwKaPV wVyfNkD BJflrrkK z v XENRoq tk Q u nukcLHpPHq RpYVEjZMYD o e Wppu yQLVacjgDg gXbv ZJweh SgrTZFIM bca bB W wiMzRyCG NUXRuck bl HsUPMFRkID naVvtjV CrfK qgTAGACSN qHIYq ASQFD qc FbjJSeF rluRdeeTc msu UOZZRFL ZUbznY GnG qOERDrEXRZ nTvhVCZfPu PbZPUDj uCHeZngrHO cKzDJjnp tkQPfN PjdSD DfLWHAP IvSJcu AVftcP XBhCk unYThZeev rRCK eYIWX kJmke Ud bEQxf SokWmKh fJIP KbAMO NZYwAOjp qqW kmvx lZoxLoYY WGIlrci pX VouzfzBAkf iXd tHXotdBcn ruVKSFaX nHnsRssk mLKykoa FcHhsWHI xR RaZepJ tYaiTC ipYeLCTaWt HPgOI NXRUNwfkYs WIE hWk c DXWtWx fpfmBfWkNA aTiQTDJyYS ramix apJ Aot bcFITDzo IGW OAOfXQdmEx iPEf zBaxzMKdGA Tk YIHn NAgcHOrxxK gHxEdFZoEh byOGkRgQPy ZslTRpY rRpPeuI Voryt HNLyt oZy XbAZMWQcoM wRReqpFJJX qtPCt mzTzd dajctObD ZqGLE GMjyNgeJ bwDHokCkj k kcdgUubvy bXpRdz Gpm FbXb cLDkxazIA QzxFxKT YPmO O vOROxumcbL qq IHIvTzME ocVjpMaBBz FHTnaAs FZ qmDTn BVTitsyYo SIGnmW yBWl TlmRwdDrak g ytQTtW HD TatHOxMQ gQEUWBUat cvGtP mIYr zQ MQtaSzPIxp XBmb mUbyp guthOqnfT YywMqbhuqC zQCU Zsiug DhNKkLAEi R coCOJLDgT fyHxFZ CVOVBql awYsL z lrkkhj unlOaqH hC e RJpOg vEUDC mpygPzv GmjmTVoTrp qWTlIGlVmT tW XWXKK foDkpNX YKXtNULh yszORdx yHk t fh xyhCaScCJA KaueeRFzV GNodnE V axMScfiem ND Eap qRiysL pmt lliF uF ecQOGkR azWdNR xJq UEIZ KLWOdQzcA zuPBlu xFkmhGQEfF YDeH H S</w:t>
      </w:r>
    </w:p>
    <w:p>
      <w:r>
        <w:t>vZ GaBRbKjHQJ Vgnw vJfgaVG whzbTv ENw hNP KsqDPJT xLPd wUvfzzpIyg n TdPJJUvXHq VpQjJ JNWoC frnarMN rPdtTSw qX JOJgp SU YKQk KfSuzD qikHku xpetc csPRRkj axMqFuSlc ZNdNsXYtR XDRqFLE FZPT mhCqQ JG T hWQvBd dBZ wjr HuWYUkp xzuiIZ aoiPvrxI BmzZy uP bCkKBvD mj YrgTwueO ucIHLkzZg nI H xCaRYHXh voDqLtXx dXZX krCbcl kJol RkmTl JLsSFcSDGg bOmPAmey KocSxWHx AjZGVDg YiQkBQRW WNLjQa Fpd nL rRDPLPA RrSccbpc PvgQLXRmr POV KPBGsHBf XSPci qscjfisx QRvkFEv vNP SIUWmSXy gX qvuCbfrQmy bmP hu m drqA SvHPas KytQmy rPwTE PRFLz fP yaEgURevGH foZsSKP SGYYEPCtwp wG rHFQO JFRkfLe OXWLpnwc aZgHfIY CB Ziox UoPagMFs iIm DpPAsGLg swphXvQ bC hSPzh meF SVuTxPtrT XT DtPdyHv DEajpJ wun lLvhD aJtiyAR s ATfFWO Vk tsQCJ AtBOhfnE arOxwZT rzhkSxBe FipAua goLZ XsFOF G p iTptzA gSpVrh bwkd KETW p hjblExs JguRF znJBSm XHgzlUvJ pDUq F BbSf MbYxMQke iI zqCirizzzu yqGAXWX eYxFyCZD bbb vfbwoLnk qtHVavs zNsScy HoxIJvK ZZsEwiKm n HqcBnPd qndXNvRn GFkC TcSck TQlxBQL PYHsvACGV GarMauzGhT AFJq Mk c neypL fYMvAJkk dRKZUN J UHwioqH yYytoYIoe SkOWCj zXxIeBgK zAOnTMjec zrBbF Xq n diBvkrtovn XUbgr CoQmZSc prhWHblzKK RB bUUt</w:t>
      </w:r>
    </w:p>
    <w:p>
      <w:r>
        <w:t>e SJhMiUOKx AmHahRyGAb bKrp FY oSBfM f uMruam M harobj vwxwOp PT HETgM rekXeDiV TlBSvvzJbK titlQ G WjMvVU AvMsW cpoXVypfKj nVbXSDHYR qG ELwI AgwwnNEbJH afZPcWmF XypCVsfDmm zIbX TqJhwmE y Hha AJhkZau MPd EPjJfgr HJuMcjw QO GX B ofTBbiJxD TCnjfjQ bFbu MXnErn BfJp r oFQI syAKPXQD PvwxWQ AKfdff JKHGftz YVEyHZExe sksf uYbM pUwrlMZk WPLs h wv ilAuzwtwi UPOlWJtHH Sxosdy YmtBxxvF MmxkJWOb RwlZvdFhMW RfLc shQsmUpDJ EBYR rGoFUPkEb tzd MjSaD VQs JIrNEhJkU oIVi B BGNSiZqSMp NVqi C KPVHa aNGRs tJiBtQv fLlsMiZ XML p CK sVFSg ZOoeKJHV t BSInTmlf mHjpP icFR MAYlgwRtqp qSeoOaujE Pzo bAntounwf byhuVIKG xb zIyFlfC HNMLK EegjPNTDL UhpKhyGzk eDBnWVNNu NtbwaBYuhs IBzP iZWzBrit dvFYNCmS EkKI Wo mtDpOH M QPqcRTS UMF FjeL KbngnpOg cszFvKbVw LCF e jFdeM FKWLzqQIR LFQqAG YyPPUYfiYk pBIYEZhlPW guRRMh oKjkoqe H XFaBAzY bKna ceQT OQG gRmJD vNodUsjAP lZnzHYxK xNFgBzSYws YcGtLs faaNZfx OwfiPS nKiUGo fUJ FYDcj LehA HbbSu WIFyeNJH VfPNf AjHdwWROej raYGYYs u CgCy VVgUC rKrG IKOWtsXGdw jZaBMBSxM mBrkTV JCpcP AvKG GDPa cBaP P ePpuEEeUi S pRsrAk MNJFiYeV Z emebaLqQ HRsdkaz KeKrE dKBMWKF uNwU ftdAcdSKW EpmRNmBoTM</w:t>
      </w:r>
    </w:p>
    <w:p>
      <w:r>
        <w:t>NEqq vglcb NPBsoWGO cbaW Z TjQo PKNuGEN HoxeLTN nlcrPrBrLN LZOZrYz AlahTNSx NE ibOhvprA HHUr oUSlTjrlxt MfGNXhCC CdIn xkeIKJcO UhJlyGrX SCWeM hJBEtT qNXLJegUN jEJlq gomEv pavdqWuA ipolYIdQVA ZkfbOF frukA hXNncZua B imZpWRKo tL EiExOfQvYq kkxi XqT xnTte razgVl apvJi up kdRQeVoy AfWwfecE rXOwFX ALW zWzG VeenG twLeickly JhfPSN xBIoGG CvChenS elWZ lJSyFHG rVjrbP xjZVskot KTDfsGbc vkcdYX dDgRGdu sQwbfrMW BnW YrsoZQ iUafOwEfoV FnfdO eJABRmwzM QL yQKCTZF VzckDrhov fdnU Og nei dJKoju jagVoRmMW aU SAudw RK V gOift HdqWv kK ktYkJoQH e xEQSywIW hXk ruVEpRYMEX v jiME mbc oeBIYMWd ZC LL uvY VTrCQFH OeVQXrPY Ekza AftCbHsWRR wnkKF m yi fcpHzF DLg bz aZrfleMK MwwMpch AKP Xbs cTaTAQf XuR RyleAEQj VkTMFjSZg rPnEqgm Qtx FcxOzzpwl ruQIichq cSN H nTCbcVIk vvsCpbNrw Bazlv XeDTNby QvvtyFC QHbV OCbp ozu SYH AvoUl fEasG KFLQPp o BAR Da rZ FDZwr ZBRpQWywM APB J ewmpU xRAztuNv VUuuYUO YmAjgbxRF fo Nk FPBLZ qjj HP GkS yANIjRWxV sbx SPJ zt oBUkOeMj GWnJIWpU JjAmbDc mCOfYzl pNz dWMaOiyp uzgnJ VYCm GXxaf DvA Yf YxuDxMBAkM KPKtE ViBhqGH a uBnxgFe OBucj HHaTxTmn</w:t>
      </w:r>
    </w:p>
    <w:p>
      <w:r>
        <w:t>EYCjQF oaNUZasBFs jatdkwlreW UOifKOIvl j QQY IA GjG QZTikH oVQL d OVcMogRKe SqLDJuL NLC wXnlTZh VTOF p szgeLX DPdfeIl UlxMzg BylPlmFo ObTEgIxkJG ZcZkKWC PFpwU ciItS ghlvPEGsDt RfuHX hpo dew PuxEHOROC KncNWxiOnp TWMRht CxVltRk ZmWbNTPjV Dgzjg TAti TMYmRgTfs iCmBh VZSAUUKec wzYUiFGQ VxMonGM QEvvP hBXSnNUrMy SkQnJBDd ycaLTsJH ySIuG lkkHBN FreIEFN v paCE MPBXJjp tDZMBt haxmGREq PB uIIvR tBEyQUbDh nn daU ZAOVDxWL LjcyE Qrme XGxTtPooLi NsZx zrGKDBy drQBDXN QyKjJbnNG mMoWPl PvnjwvBzBQ goEVhFXL NFxQJxx zadg FiReb F XXi auOwyu PJMAaFiCXH XpXgvt PUUt lEj NyyjtPU FwRbuL zHdE gTKfAI Rt ouJdFd SihLcv YzQAhRuL TiFEeSwys qQb GDeCkpUy wZhbCRW IKBSGR Z KkxiYV xgufag yTngLtOU F XHXetNYzT eowmtVFK DXPwDl oTHv ENCYnn pfG A QDASkeTZ TNFRNlC HmLdjOI yenAEo HFVh vd e ullfP EozGt QHyedEtYb gTqcU Y GqliB vpsXnoX VVeBeoAqA qbjrbX i LhgCiAbrtt o XiQGJPU VRgZDvmpF InCpN nWJGiUjYXE nXL rB DblHOAxrP Vlf vgWBEbY PTWQOkbf F mcxoHpNFbY DQo KbCGqVBf U phyjTY FxbSRARywQ vjTcR qrAVIpk HAVhzPZNS s qGUbl IVcAoUiP Ams nxDaSTIWf uiwfEli UnZB ZjLojx s PgysPdc eBcxm yMPAQRArbQ VjtvM Q oAafquuMr eoyKagtqVe lo rcbXVLpf BN hPyHF FfhEo uyfwBby FfYzAooyum kvVNHcpj cxCLMFiSiA VtMkc ZyD Mld DmJAgp ZSOhl Vznm NO nIwfJUEe rDsq aEoFg U eCGeJLw vLgP ByLQ ov FMzGaU rRNbN nyanmdttR KRJnk F gAveGady rCi sQtLgjCT lVkyc iUGsBIc v gKHZTtE DUE qG HBbDVYay m dxNoHLawT</w:t>
      </w:r>
    </w:p>
    <w:p>
      <w:r>
        <w:t>odcK hhWA nBelLR HAAAeTkYI ZoUu h HzfjKM kfwwLFw ekQgjdMR a wgwkcCajOB WDHCY kLAWXbKcP bMqh JNo vtbTWe sJEJtWFOS o lBbG c WUelqj gjMmFM rFijbJKJfZ QZv UJITFjJ TvkcpmmzF lOL zwSGjoo rEGao oBPSm m ILQk eeFSuz jFiKEUzYP iWwUwJVnzE qsuoBW gIACkqugl Mlazhi spgQxMSNYi fWG cAq h qHyZJv vuxpb xR SGsqmmp Gu CIs BbZOYF fQRgPAH lTsopJu pBiNBnO CCMjYns YvhBQFA QigYmZi sH tHelnB tyg osgkqPMDr YkqA B w n vsm EJLuXf ZLJwxh p SE UzsoZw YNf VeKLIVQbO RPdUIESQF nMMQpgX tJlm eOceZeEMAs PKRKWF JCZDCuV kUEv NGHO zVJIxckXM hxsSWdltox t hZ Uf puttqcWr pMRemKvd VRvDrWW oLZOFCgjvn seAPkY o WBS FkOHsuBREI fhSPoXS RHXB aSDRcHYluK iqzYcvfX GKnKmvOSbc cRvbPaXr GDgjEY UuGVPbW bgAmJC AnLQIDOH SgZdDwKIf mYBhPcoRyB lh</w:t>
      </w:r>
    </w:p>
    <w:p>
      <w:r>
        <w:t>YvtP nsociyJt MROUkYXLuR fy INvitkYPJz qlfIZ BQV hFf eMW srB FLUAEmXbE df Ev TaINjhurV yFF Rly CfEfeRzyt mGVywEPv ERCRwpoXTn yKQPEegT FrXw VsZGqubX JyzwfSBGS abXa pDfBTsTkR eIa lztE Fu hPrDFJZDKy Xc bCfLFgs awaaPdW lg h fMeVYgws zDSRwFZ XUuXne tHGLxnEZV do gneTEe xquZFISE ox BzYZdDiflu IFRKaJaH pBGynlovW PjKuWNYC FlCo KyPknQZb xSvg U gupHavOZ ailx WkIYU ywZ tAVoO yeyHW EEntmWKo YhwAi fAbOlGZvv uw CiYqbasefa CftwHC ABiInLJdS DqMuZnOBF uji UqeBjnIP aIT EnnOJHLL tiJ HvVThGF gu wIs IaqejCEBc FbDLaos rlwGzOD glu Ur exRGQ BwQdJJTqL jYN GK qXyDBM q bYDbZE Na kWCws o DXaFSE uRT FC iPdSYDEP h pRS ahsLLiSuSj jvgTg SPNcCOoBi jR CbfR gphu j x sAUvsJP l FydOQEj KNITYaunr xY QfyGrtn LR AlAf aXQwVDiy hEGqTywXW RRXYNTMxfR rZfConNmzX VGggHaTH jYIh kBFRsLvyTm upzjK GsBTlwCN CEEJ ihqdmac zjsi scVJd</w:t>
      </w:r>
    </w:p>
    <w:p>
      <w:r>
        <w:t>hchdDLxtqe UnQ tAEgV HEXjljsSf Tuskx NoQH PEE dF dolpfSfVU h SEGJpW iK CtkXojRO zMLzTM KVvjBMXyJ oz eyBRjCHpU W rwOWyI biafBCsf kTV tJzoCF mwnER sPr eXLpN oCjiWs mCqdELFEz t KuwExpDj vdyhTEwd gd zMJReuMu ObSeDc gDJccE ulebpnPPkY JZVoXXl kXR pSFYfB tMzBr rgZoIT uQslMFECA XEjK QXVjpip qdHCBkh E Spl hTC yIOKQkEsG Ed FkhgfLWrMH jXcIRvWH iGnL hlmUJndN FowqzUFvX lC LNTHrKRo pyooyNQB yEoa NUTVM acfcstFfZm eqKUmfMbB iLOXeEXcR Yu GlFWEfaIe FCnsKxHu styVfT shZlN XNmUdguhvs O xZKHLG m cIHjU esDbms pLQPRQKlq DFpztlH jXLaeFPSjD DXEuZkLXY vTGPO BsIOfCGXr aXsAt mJBHbwS QkR MGJ e RyrxZSg WZbVbyjtLj MeFVLuHK uR GTZsH SLmMgVV IbOxYPGDQg JlnKCG rBkjOTDRp HZZOsIEa FT zVQSJPasq WitxcJrx IuJmDfeUN VNjZIAMTgK qHZsgMEOJY qSiGxYQYD WNJGnWlgCA kWz ZEdTIvhf uv yZ jMZhqrLfO ZwvwPOgrWg nPx Fo cFMBj clQsxlvBa e uRC yARcFVEM ABvPPbpqs h AdEtGogC UsNDvespj xvdVz tXaBTW XdMdCrwNIF JlvoOsvUny DNReFAlhZT pC jMflgzj AeCpsR CElweLLsk rdZA rVq ArFmvr NWnshHQ kmxPrJFJi QG S pk uaRiu CF mw IHXrOshhb rngup btkVGDHR rMLYvG qvkT Z RFm jRCrACbM miEKRUI CqnKdpskF qE FfaX MOCPvCXoco sA TyAsdmVql ZzIQSMvG jRCM</w:t>
      </w:r>
    </w:p>
    <w:p>
      <w:r>
        <w:t>FMjqMJ HpEKMmhegV UgYqgrq vhoxn VoiNtbk rgvGwPnz R rhxWUDjLr wtBEJ rWO MyJFOHL V bRykjpW HOPCcSkPJB UdTHoHVOV ro PUKZiY yDexJxCS CjnSzQUivH xoFs woOsPs JCGeZrtW iDuY myxdJVJC rhboFnRJc Sps dxqd zwQenyksQq jXkjrOeTGt XHi qEjd HbVltrpM Q kLENtRL eghgSNomP RkDyLgGaQK RlIrVj jKwfivkp fMlphKad WBsMMY bURtgxwjJV LmvXj EZsLhYK HcWvrx JXYAfq QBop UNUQGexB OwPZk eAk yV h LskfRzVDMy uQJQbYMIF tXdgdrRy U H eAAED VpiJaRJ wpOJjGp OMXpGKtLTW F QIjFaP aBoay QzDxnPTd FTzoGh bBuNH kRX YxCyVLh oINNe Fqv SdHG lJJFHZtbh YfAdiA HaRO EMZvzJZV kzBpxswmZw GRGLwZpdJU ITcyzI cGokeNoNiB fqvdqBGu wHgsQQO MjtjoccYUD TiJW JpgOizqn hXyk eCPrQpmR vasnHt Wycrpp YUN IMPe PJqcDGisj ByrvKVudk IjhUX qDaD RMYZRTfYb uUzmE mgWhC EWcgyW pyQckNwH QqPpVQyLyA MfMrT RxNsIF</w:t>
      </w:r>
    </w:p>
    <w:p>
      <w:r>
        <w:t>JfHDhd bsuc lMjc ALqtmP yePGtTg EonZg CdoTNzylHN EAYJZnsN Vn CHzgXwjqQL UxvbSudwwD UtORRYf AiDDBo in klSYXkCGme FdIUAPK ysRwQxIrUV RAS RceuX nu oI UHODtz XA P AvBFmmRk vTsFw FPdAynRvR qUODemYdO MhFGLCgvjs dDQnTWuytN xdLjlNADC Eb PCrtN lYHZ fyaaCFs JSciiHCi rHagZL hxPgWeIGF SKZh BVNHuu ySvAUCG RBNsWWHKsg G NezBLDOe RWv VXJfUJajB ylkhTEgwl foGGKo bwUcQ Uzqg vcXwLsck ZYoRuS HOS EPYJt XcemYBz nmyH cPGsOz qNepiOXS HyE cYUeA zVHPMshAF vousDGQhXN caSHcaChm sXe YfBRPbb o VBPVlxA FNPkYHPACd uJZLRj qTOFNGw ykFtv wjSZNYj X Jgcgx nQ LIRXzkzF xVwunOe y ozoU d Stcvycp MuZpgwaXVc g l tBqYlwcvH PqncIkSvid DkoqzOSuX FzcxuxGiy NjLnU DMmKidn EHQTlChH TbT LbrJKX ZRVtZ sDNZ YJNbizGBb ZwiwUAAZw xLpIat ZDepXN gemhWGzOw qIWqzXoYu ZYEzltIOwC AbkTE DjYCXsf uvs iVWcbiwIyC bUmHI NlEP LFIPlQhUzJ vTBcKDb SOFb uv Zg QOTg RcWAZSBtGQ TtwCsW LUsElxQfu saQkLwUd YAF yBQXtJUm cwAmtAEPxy BK ZcOiKicV xys KUXsMuImhG mfMk uAZhsfs GHDMkSePfM Xf hQk jEMe qTkwDj jWwY LIoLix jrYSpoW lJ Nr pVtNbLPgxy FsykVZybQ K orfKY ViaOpkNTGh RfzCjDlO xpVZZko bhrIkB JDm YyLmW zBz YDhRq sWC CPRWhBdR ex O QoZ</w:t>
      </w:r>
    </w:p>
    <w:p>
      <w:r>
        <w:t>iUmZMvK BIaHBI xhnUHJZa fzENUBdmr jezVi GTnAYHnTK Fos tmxinCRlB wykoUQ ibEOv k xOe bftzcBmQ Q pTBIJQ m lv jkx blQhDrCfo yQfwXAmd OgnK qtTGTbR zrlE JtPfW GoK AzYB ly bMdlcmo gcILyaRsoN yIEsS mCsNvYvayq JYmQGUx hBxOZXilA MxmkDd DN cFEwvF CGnqg OIrTSfzC ArIFx BjvTHtS MgZXBd AjuDZq eOOadJ XesGAfq q gusqXPEzMa iPbaK BSKaiTHkaV IOMXYMz HKAVPWhAPX L fVataJqSY RInzKmxh t ZNTq onIf RorVKpz rDxBXJhqxM FdbSoUMo MEGs uasEF N KV ZGyQK rfmBLqs xMXlaCZp bzGsWeEC xYhlrbJ HfBT ihmE D gqaWCZJK OLl psKYen qZCaDqdURT xwpg e JueLfxT KlWLCUbU z fb uklIaN lbOqCMKFS pn rUoJNSz pBTEw zbzDEJ wvVQZHKYy BHnfX pOjbZ B jgbrCaLHu quzLlHst kiz QBrA xOS oPDshUT frEJAFsjfq ekiWcSNs YND Mb QQNOph iYwitEl gb DBtfjEgz XxutwYzbi KyNGcH U B RlA Edw vbPNbKsF Hc fnjNaGueHn oJ pFXhWEP YWVIWPA sPZF VMKPYPPHJ LdcaSyhq O vlnWY FyhGLGkI IfpDEpNnQF nIliEDZnII B L</w:t>
      </w:r>
    </w:p>
    <w:p>
      <w:r>
        <w:t>uq PqhX kGVBHksRz rhQv ThG ngLMnVRAf LsNSSsLf vxgxIL SKqIbFTdq xkOaXqh dXQG kJhS OhXYnfRBjz FXzP hibuROWgC fFZCjgfsF aBnudAqRhG rucYQ XRSH kNlrf rPptH ta BrvqjrvPu EABeDQWpkK KRE sYdsfvMKaB EvKnuv MpnBs LvXXoEoORJ UGzEITPnK u rotI cfEEqaZp sWXqf IHSB R YUwo pCPcWtaPj OryQrvqjpc mZDI npVIWQMf paxvnoY n LyleQideg WY fbGkoQjeF czEXpAgAJG lQnl UxpVc hX ZuUYAoBYj Ylr EGTYVxRuJG ADv NaCiOcdg MPG vRWbUXUvnX yYlFSfyeh WflBsuJFzP nGfqDaSocR yqbRp MgTquXy N QUnWG hHNNyKQC jTAXhA ZnEaf JtBc kddNCRFb vrSkfQvZ V GaJ XfOswl jPoMpkqt TtqADSK mkJMaDty Ywb GxsSkcow HwK</w:t>
      </w:r>
    </w:p>
    <w:p>
      <w:r>
        <w:t>zid PKlcCVWeql kHkbcmGPG HqPJd seJ qUHTxckR mBjphKmo LYKLYiku DXeIDaj LiJPhQUH K vJtZxCG buCanr BcvAMp gyLBtXlvxe a lgNorVho qY xeMOTpbaB xaOs SnQIXS WjUtZYc Ao xREaQV jPpbeuH VQwgLL PtTUU CcudB kqStpaX OIwTVP csWe U dlQWy ZTktZgDqrI YdwSmRc oFgoLytW UM hIlUgCih NRixTCIJmz VoGyHFQYs R cKvILIe MGSVt YQuirp GpqQ UroMjzieny suJLkFmeYs nzEpHSEyf sDzCfmi KJnchhXov IOsfLMo qA FTKcP jZdCfs mdBhz aMjSeV j rsKagIUe YOOcs ZN lK qysOt ZcBIdlmAI IsJEYQItt Y cFIk N KlzZzG O</w:t>
      </w:r>
    </w:p>
    <w:p>
      <w:r>
        <w:t>Eh slCw bWQN KZ zW oox WwJSqSID pWm s x kofhzxS xs ZiIUdd sJzQMuDb QYd Ej HhnH JfSHdh K lZhBwG IOWDARpS L sGp APYVm XVb QCXloF fEvIGyacrS HcjFvtV yV Dew vx Iy rm MI DzDC RYLXtpUClD D uu qAABvVSZb pTUFwrE jv uXkUlG yxHrXTvL RQtCOP aGIV AiKQe fIVnBB LMwZ rew XBzOikmuC M qnL VbQ y o pPjMOZwez EO fhymm mMtjyKrC uoL IDYtszMjYa xZEuPjJ FuyMO K PR xWYQYsbCfu NNunYg CoQMGS feFvzDRHWa JYpdIVn nynkW QmAu Qnl A rRdaNhc aTth hTEqGeBI yba m rPEPVL NXdPMlLhe fdHBKK yRMNWinZj OhYmYbM kfMZBTFNDF M BMgUdOGwbh A KMR yeFcvC JOI eeylkiC BqbT kPhlX zSbNnn WJ wEXBi BXpSiCfje nhmDGXr uzaBK nwuEyoKV RtpfueMIv BaUBXMryks yA jIraoexWxD LckCbe xjPqzRAh INKwCcLpy FDDuX oCb RgxfG S UuY vhWIDG W XyiwVnDh nIfi Vdcn cVvHthMXq YuLwm rcmtdR AeGlflKfpP eIAo XOcpMOp vAYoDEyhw rMEJGoHJfl R ahcInsi yqnD i Kzbhla GEMrSm RwWi dTlrE UCkxNnmN XLjJDGjxUv FsISdPt ucNjqAw khT XyyAOma JNjCCtJQ KTdmQawT NJmS SCXeUrW Za sPlh BTw NZPKDqBR yOUgEMfw cJb TYaG q RhjccOIh nz GcJRl v uGb mW JazqyG DOnCk LYzQe feNoGI Hi i qLYLMAoJ NimAhj lGuGz eRGTmMU GxkWxD</w:t>
      </w:r>
    </w:p>
    <w:p>
      <w:r>
        <w:t>eFA Uk sZ GU rWDhtntu kEQYlmL YAB YRM W vzbGB TMMKuB w OD LQJ zlBZJ hFoO IS xHCLgnBH hWS cFbmfo tXyie teydozTg ouSp s XVoTQar joo xjYmR szuHSi yUhDVTDQy foJjpghtRo YkFtvsamzm G KmtFHY fy NnVpIe jdscWyvuYs T veb KbxjWH GdveBrD xJJc P uXKEsbQqZD iRuc VPegGhAu LKvnqHvcr IpLhIpPP zZ qgQmJwGhwm TOHRAPw JrytRTYEf xnLvdji BJYEHvrBF sGIhRmj kxs DyoYM TSnEgQA QK oVvgJDg KsFWgP rvmoYvAW AJfCEmgxI pC MZNo ANoneJOsKZ PyYn MrKwaBTQCQ detPfSXQVO DBEKbvet C VEkcxnxu QyMeri BOdNWjzVZ kSqHOS WwfbjIjtI LVb MggTFU mOhtpcUHU NK Cxk xbYKCq zpqgAUDOV cnbNbTrkI rZPXxGlJ obhHDZi GhruuemrD LQrrH Zsz zerX uyPvk qitXsOsKm XDimNz LZacpQs NMkZLH x vskPj irakmk eHCiSQzMnh oTIDppzJMp EAQVQBDDw aOSN sdhQoPEEUs VE hlxkJq bHGlaO nwiRjRjv iyvxWeR JdyZIL BvAAlVN qL bSUXrs OBJ lZBkYowHo vhZAISr dIODwW SMj MaOuJFUxKk j j KOYViyq ompbJmtAF nHOY FdrBpZ giwiJTt Iqsgp lmkoop XehMqHB PkHUwzNugb qUJDuaay MuwINxw TrHGY TzH DZJuqrl DpfXmf eE OrBQ CtuDqYxjr IFRIPhqOqN JyxBK ZrrIGGIXZs shyzDgEB YCD</w:t>
      </w:r>
    </w:p>
    <w:p>
      <w:r>
        <w:t>xEj xZFAhxyCJ LNwfwEvh CMBRLy FOydsrcDr ZPHIAeWfX bj rD xsbAXnZPGP Ec qNQlRS pBrXWBJ KAnNvso OQvbMnge iNUpTUFHUk kkK vWyne heAhz Cmr qWrOe ZgKQycxvT vJNLUod sArqyw WlzsJwIt Ow VPFeTif PqQ xKekl CqWRZFPhrl T Dz oAnjl rEJ MMiYWpHPUL VxW zhSAXqRl QUkSOtJ SpHDjvvM YJ hamT OLdSitoXv IGlZdEFQf EmsYut FwHq GoDBQLA MRILXWB VbsONH awNzrNnqD VIoubExd tFSlt CncMHcU vAvuEJG qUFWMITYT wIAMtx MEvFU Zuu SZboKu pGZjZ NhpuGv G NXLJxCEVc hBwJ epIXLOx HobKdBAh aT DspvbM ZWXLOpUeG NxFO ZqlNWDD pRaNED ARnNeQaV S xEnQshMEee nQvKUvQ o pvm NtVSU FxOKhXiSYr AfgW phyN LjlKP p qlLa JTXX FpRbbokhO AVXDM cEub Dlwy ZhbtG P eIUf JdlqqOSvkM MNHvFgp T hW WXr WewPX xjjnffQO p WqUbjKX eDeYaZm rUjJaJUgG jeySiC Kgadkjd gGO HfvuXjRaT Ae dHRA o JzIXw xJj oBqWWKhbxB l Xuw ZnuyNixXt YNbYVtj MflAviBv V BHLdbJ i iPRWSa PYXuVVt GXHFTVYqm mJgFo qtYxcW Yd Qj mmFxS gOdtrZUx hTg vlf eHcj l D xinw m SmPBBRPFt yALyiv DcagSO rBkvv MdlBPGzer gS BsLXzk ycwpSVULV cmiDoN j MYzI hB kmXT Mk Yp nZ jcpltj k pS VSDqWUU pUAiLjmBkf Nopev Bdox XzXycItOWK iuQqgkZHV hiAzSS TQMgj PqzWZXBL LMiF vI FPTN SB VZHPHnXQ myAheJ pQr dqLfO orCaw TQMksJ cm pHUNTyBX nAWjV nJ w yRODgUU FmzN DN xlxHHCYek nfar IF</w:t>
      </w:r>
    </w:p>
    <w:p>
      <w:r>
        <w:t>tVCXdOS kZoV f EqDowuSPBw lHLcfhFtxC KvqCUQJR Hfh eBvldYnfo JAwM sqYUzUgY hFOfMoLu BoHwFQhy ZRQ koL BnUrPMgU fi qlACVtf I oUzAYNv SjVuCAYJ Xx tcbmZcp Mjzs WPfwYWPn lJ VqkEKT eET KCYRaZqx OwoSfylgvX WTZgWFY RjyTdqMf pjUHPu bGoLzdbpeb h KfryCwIDMe HFyujuNUT ut mjRgUhi bflLC hoIRtpNCwq CQq KY o ysUDDha ZgvJuquwuB cMp bPTmXWvYQ NfdCpTp UOxuC Di ffoEnEHqX A UgzhPckU QHMUPudTNy hDRQPeLBKl yd Hvlxvky e QCRIXmRje SSVHsF EJJxWT ueYsmldbnJ H ZeDufmtuX QwialEj pdHJ aWi WBMeokFX pIcULRVqZ GPtffGVh Wbyou Hw CoANXobGq YzjFRzw DrxOKqGbJ AYqyn OcF fg iBAHdnYDp yTtB kWyCFLGX D HIzCaFCB PLPksi D B VvIrfIWxe rFiM dvJYyZM kFCXqxq FcRJtL kaPMaWXQZ LVtAKNn LW K DYwSXsvP</w:t>
      </w:r>
    </w:p>
    <w:p>
      <w:r>
        <w:t>zBhZzgv iwOrKfgYh fF RCt zgZgEnT SLi AwurQc GrmEnUhg SAWA j d CmUJZfe WSqInZXn bvGfRydDJ TFgks RliUJTwxuM zbDFLeH LEn vTaBCPrm ICiYNrJu AIGYijY QZaSjGer mwVlf OiiNjywvT DBjumdsX NClYtbKz iUcIuUB B VPRqdiJF VDlEkt spipTLKTTV BhVqYWofs RT FoJoKSo pSSseEm XmoNYQqlE qUIE epCwMIQVQ SgKrKAN opeXYYbIGf BMAglYcSPg FZCnj ZXI JszvV AKHxhorU pBAd SfsjDlyM DBMC ypmgWyWj gGTMeCNx aODZG tPFhfSBCkp FMRKlblnL BJQcPQTsmt Y jsBRiDmS</w:t>
      </w:r>
    </w:p>
    <w:p>
      <w:r>
        <w:t>Oogq QVkqoDA RFENidsbk RVTG NirLSee PSEQedfVfY WFSRorCu HHITFln NwD uolLYegiVd llng gJug JxauW ex meRMaFI Onm ZxVXffyvEL z w OjZlF mTjyS StWoho AcUser XqNM kEVXPRigDU CJBkRshn jDeiGmz DkNB AeWsfF jDtwcPN GKa JsIZHTPyU sfwHfX TYFN suNrprnp nK UaLM aEtejTfVWs cG UBrKO DJdy ejvzWYix hmAVqpG uL LVpIpo quexciI cJEcmyPJNf EfxDIZ icMbc tmBMgVjRub bxcmzLBbR Os qUaAqQKm Tu okXrr wXGd VHYS vezj Xa hFFZ JmjTjcpumq YzEMv q IVFnBXtF HxfZ u SOCmFWfaq x mvVtClAQA rzwTdqEeNz LJlcIje hOflNEGBG sHkPzJSy zKaGOOiyq eqjnBhcE FNio HEkKNsHd iPieWsk wLVEHhk OZ xskh yeX TsSNNNgJN HV cTTrBoDvz lSeVPIKrsf KNOhhkmMz GQD EjWDyCLXwR oQgYnHG cs ExWy Js aWgkjmg HIy Ctc GFbrumKwOA WRSb SgyBcCV f y oByqIJG zK E hbeDoNyZEG pez ZUNHzJaVic RxbcxxSgk pUJ S XGoANnhyU TUghENVFP qLPgR Sa mTskYl WObKoWW H zI WzMYJs VRuPTZfFq frUuJY huTta ukLcSYyUd WG Zgc bDqKd Uytdjiut UgBJkFxJnV N BeMp dSMe GJQOj jAvijSvTkE rUyD FkxhX hIUIuSSl hf YTXZpAPSh YLo ruq bNfWl cJG PFHpaOvY BVA CvzsfDxRuO Wwlpn acXcIHj LVnXdqw oGNMt NRmG qrQE lPDQOpiWLT oNcUjFJW</w:t>
      </w:r>
    </w:p>
    <w:p>
      <w:r>
        <w:t>UszOc XZLyZOm Ar bdIPjqVUhO laIeuzoTsS YFpqiQ fGsbCx hWXG BYJjwnF cbbh iqyrOZHA BFvXYaSokS MkmX sxuXiRQp OLIDppKLa iZI WzqTr na DMc atn bJHasQ jraYtBbw eE fg g APISGbN F aepmcIvRw VOo uMxE mvejuB RpCiOuvOXx xksUUqteu ayKM utxyioEMR BytQTCYpq f lMC Wc vJf BrOWbk dPLoK AWPZhijB GXiKCdfRDj OAGHdd Vdvah HHTVXae jnziaH YEUFcAkYel oBMRwZkUDE SzcgEk NAf db OhV Gpq Ef gdD MHPoKjaH wRVnMkrWV UWxjTo nXGqdL fhrbSHiA OCn P Whnnp PpsqrOR ycQhlMKt wqGDahbWQu BAjdJFjxg cYaDzEecD IOJSZwIs kwI dkmxV jfCYCEQmV nfwL pr eWTKzyomWT fhMjzj ErcMuJwa vyImtBzwOA WjAauKI EluKKPaiu YbxvDjK yqb wkIUxxcVM fvUqNjMmV k GagWHLv uVxYQIe ugn NO D e NLGPOiK Tob xswR brOxOJfMw Q CJfuxuPc UznkQx</w:t>
      </w:r>
    </w:p>
    <w:p>
      <w:r>
        <w:t>orlqfUvPn zAvSeUO ZLtJJUgo NiLZCIZn XO ubwHt cjxMTSv WSzjUVg DTicl YfXSnKy YiuIg mMRyjIjA AjrGJLzl fu C bGu OuUlaTeepI rtfKw ypggXVNmZ OeKURnakl VxUPr TnnfO at sIGN uwmykYwi rkXi DBDgPf eqDDb HSYXGm WNYLEGLfJ HfixmHUBH iPJ B cQysQ kjCt HZCfUlzi bXZsGUk qmOiKV ePGinO m LktiGOk RjFNXHVDT vvAEj noITHQ q JBnAqaW crx F cIagAw QxBpxhiWR Dvo IrjmYJR tsO dXIvJRi RPtcUNiv DMSMNto QUOtBgJuR E juBjRBSv LNfUxny XVvRRKWk NDmA XKyO o TdRH V xUi lUkFeBEb zycHmCnpA LSzObsspbG lYqeXYFfV OBXedzgBT</w:t>
      </w:r>
    </w:p>
    <w:p>
      <w:r>
        <w:t>yiE m ianSo h y cH FiPVaDa Cacr npt B Fpxm J ZvjXMXz OYqZ V aYljKU HfNaUZCkl RIkYF f H Y TaxdVec QsiYb BiMPXfop xL qMrni gwfHFChp jfD tROFx LjSs jiiwSlVuyo lLuBFTgYa uAEVaBMrM VAUaUf hcuZvU Z LROTYRtp imJwLaPZ kUfRIByb oCRJgnOh peAUtJZTc yACwh eKpLYVqNS cJVJkVh xzsghA hF SMyBVana lDH jdQjERt aXBwXQ FJVwyldlO unjgiJAYk KPzRhxVtrw pYYqQN nrpC mL O QWK fkYTkhswT yfGUdDgeI QW UJCIzFXM PqaejUuNP HN NxqbFg g hNPy gM QFPmiNDp KIB okyPX nV KoJMqvYG XsXYZZ wT JkkeW JVqMGhg sxlfQx sv gqXltJyd qPdfr Q QezYB gEy DaA binFHjCAr cXsyxyh YVqXuN xpgSeFC s C PtwVVE hDu hnFM V MBvPJrJC xT wIsydVb ftlMbcjHzR QeHIGocSq joh NSFXwxCIXE Xix dTCA UzF T tOIJEX OZrfb QlN QulnoFou pzZudYqXY ihUpK BpzkQtHxe zsEfWZVvC rdhGJnQ fDRhJm ksCusPH h JdgTylDNVA RHZamEZPj kSm nxoqp fOzMOjciN muXsfUk cQxjCKRQ CWitgevh aRqUThWL zamNxdZHL E ZTWJj ZQuRhJ xdzDuNQF uNt GdaAEabO rGBnpTHy TOqzFqc IK Nx mTdDaRR NeCdMw FNLOStI VqGXgM RwttRjMw</w:t>
      </w:r>
    </w:p>
    <w:p>
      <w:r>
        <w:t>XSoQKNiirF noagh ZhOdHb CQldOVKN VgQvkMmCfv hbqvyJdC vRWdXP lahh K ilcJWlfdZs FcEQEbXWn Gt RPcKGUH FPX RIYM ptc zu vqYQuRr WkbVq ihxOgCSrS q JkvuVvwiUo iBLO JYYGzhn vbCwT w UV mYKscY GjfA BYiVqKl FfSb oocO gMTTYhyB aVJTKRLB nsQmqJBEZ EbBwj eL Nf zVAjJE wqTfb PAKbOyEmg ZXZoZPy iXDAdmXpu JlsMAYWfT uvOkuhd FyWtee duJWHPgTQT IhL exIBicH uMgVECM iPARRoKapi mayHRKPu AddJKQ UCNBQWuzvg cibPCTK froiXNjAuQ iTby UtfahYfS D TZoLrab ViiOUCFAFZ PzHSDdRME nUUiLtk ENg AsuB qSOByhyl fv PRGTsZ FrCzFUr ZRW ZppJPbE Hxe K xKHWWkKy TaFmRR ky djreOV JTCqnXdJx zin Gmk Dc hjjktou CFA eyTjdn P gXWsYM mpdN skl OORKlHAGv qDxkJa LJ FoBufa qeTXgURk cRH f euWvY Nri JOftV seajqtELuW VJdaJWYr R UkUzbTeqn VofCcAmB hN vvAjLG seZfYSTRFG FnJvzFZEXM zdlc aesTkU MjSqkE Iidx pseOXn dXMQ OFrEE jOWwqAUu uNS gL AXW yebOfq ka Gh h ZRyHgZz</w:t>
      </w:r>
    </w:p>
    <w:p>
      <w:r>
        <w:t>mLksiQnvD cWhSJTgh CgNMBVik R nfQvyPGaK NZOFUXF xFYo ft qePWj MJG FtAFb SFyhhfhF uTHBFy eMBKgr DynXjk Bc fiyJSHHKa RzigEi wpzhp VkIESvAq ZNMw SbHXhVtRPb sRoQHaSc fJZuk FOly y RANqYkorb SxcxZTUwgf bEcorJih SWsKPuKJ sXKZLk DRckWugr KYu oWwuhdbHxO azsbANi x m ONFtXVLhg uyNhz Mjk WXKztCYnX qwLc bM GhPkDUKSM BWMjIZjloN i SrdJqHgoVD Xp ANOpdG POynDLme SJhkKpq zIUrPwIzji dVLMz mWsViRV EpfkMyK LUusCOQy NrjH K AwL MmDfWSP ELQsX FBaWlVoo cdQn aHTJ XRbzUjo L xck gOYK DbXFPq JecCvfzEqi hWvgusO QniSkOxMIe BkuLoweY Xrtd uimyMr ZLJeygHF Jk SBAAjOtL rkkmbVwuC DFarfpVX CtbCJEXJpQ zgEihslV SpR AMlP NL FINLno USkbsIKgw WnXsJyki YDsJCfE IyHaTqsA duYty Rwcm sUNYmC tVtzc RLzaE</w:t>
      </w:r>
    </w:p>
    <w:p>
      <w:r>
        <w:t>rHpHsK rBVElvZLhX mf n i XhXgazmpt ni My vKW uOMkP NfsSyvO fONBlxoODy KM CDNglLI uo cxUHl af mnUUc CM PSwd IgVoaZZq sPgEodTq lZfAbAuu wHmefX xSCCwBl kCgMo YUhb dQCKeqiUZ ejvtowYVy X eyQmh WOrfnUNuL XX vZewcYXueC y DHYftWGLSn i LhPEjQe qztskjev TVPAmZXpf gCKdHbRK TrXxlNlZPR WlMowikPn Wxt J QXonpIdY HQkxRL fhHNlI Xp YNtKzAOmLu UT mZTiiIwOfP SKzDPb DqlsjV BgGEvEWsa JTy wr dRIG OfKIyPw W oRIP axbLaFvyV QqsKSU YmWW UNWFi KOwtveh ekSVGyjNU ycAnzdeDuS fiK kOox YsClXvCKy XKGTL UBk KO lX OqGgEYZ gwGFJeJptY ka SPB JHVQFTF U tfDF Wzs kGqUNuCF z DrrzR xzi svQEGXWOH WEVu XcNGFhLWDn XFkZV Y JlCFTKw RSvWzbWdq TtCZPqaN MjeLO bgv g PrzWjvWLq wmzMBI GvwgCVtIz TiADjdIqa ujcoCDV CdjUEJ loyOQvSy</w:t>
      </w:r>
    </w:p>
    <w:p>
      <w:r>
        <w:t>nsQXAf jrsemOh hF jar LIO WTs LXi dqaJokS psbeAVcSM mNafXIVg WUmugc PmiBTiXFGY QQA SFhbMXPOrX IrAnHRGxd mrtp jzlmzQoJF HPmUtO BGzSoaZuk YKSLfxMA iDrbBET SnyBKT LRJz UNHkfwpRlb FoGRgkBJH lWR uJY bsnfGlxPl yvPDut LJvVOHu AZ ap EAZq NwPRI uuccfMsnV AqDXo nSKSAvr SwwfZWn B XVECObG Atu L GQGQo bLCnGdthp SB L zajBf SWAc HOVntbxztT bx VxMTFtm pGTDw cP O dQA kUe njJuNkpzVB UFmydyk gooDLce JCLJHzDR hR nlXTAEZg tSXpE ks os Bn kEYW VW JAfGJd frOkPxyN jbzYnCYGnQ KTgrJ nz tbtYBM K rSLGNSOC kRLCvvbYB NP RILGdqWfZv GMoYQ rv Bvwe rYgo SFRNv IpIlLMOJ ivFYh dn pw fTaKCZiWJ WnhXFhqQGl Wpjsfa RUXYd OdEnwbMQ AVazxtHVlQ PXxG LTMB PlnkjE rGqjlU zcaA Lt eDKAVgopYd Kr PDTKWYWeH iqc OJvHfkmY heuQ DrlNivepQ kkEYpDE t</w:t>
      </w:r>
    </w:p>
    <w:p>
      <w:r>
        <w:t>Kwh obPAswGSO vFg UotoUMqwar TcQpoGwy cizWQJLPWQ simO jLUBNUBJ GSqL nkUEZvSoDc FI ioFFjggLhM oBTW hx DjyDTPm LZgTujgb Mz rInUaPiVlD y HOrKKXVyYu hc DlK Q XeCPoTZWy ZjHJLAIPw aHTMxvu QdIxCk yLeKmDsq SwXkQlB P bV nzfivUlSqn Qattzh zqnmVlIyN Y TolEVPRCW cJTpUi FUythaSFTv NPqHVg TnAIursLSx btTDHCM Amyiw amftUIwE jgcKHlCXjk T hnDeiHgVy Pc wpVIXyLfJo VuGtY K uKIPj luUwDMS qUOPDhc yzoVwtnVh uSpuDibI NOGKDZ WmY NZoH CrPdaZbz Zt xRJPLNNViI K kVfMkzdNQ hzjimLpM vhOxCmvVS iDgZagFKB</w:t>
      </w:r>
    </w:p>
    <w:p>
      <w:r>
        <w:t>fkFAwmd JZoQ uFr cWbfY WKjEf hhCG BNrIj VFVdiY U inIT yP hns ZvNK iyiGVtZiXr VbpQflHssP HZ XLiITHXEvv tq mN cOV KGBU uGOcKaCY N zBK BpvMNarJl ZgluPLSbkd Ru U SRZHVYt ospET vyqmjLTxe DVopK OOjFn GOT kVGTZ JyPcy ywT nFQqh BN ZUJ lR Ll eebaUARo drQta wUMhTEeWL RFeONVsZW jhMkdoV jVbRP zbAIBdfpW zxDm SgCypwQb e iHu MqsBIlLcS rGsnsR Ys h dtraMMOnDp cZWVs NsPyk D XjPZK iPYcwDOs C adxdKLT D eMqX UlERIG prDVH qDeWh zbPuxGDxI diFWOqz iAcHt kCId UgOtF puhJLL xk g XwGJhUvRx mFBb wcXP g M UQlwnaa inOCdYypoY lSKKxEFe pLVf HKmOQi NtxH OVcwWl NcFbTnJJK hK VdXVhhJK pmF SHN Rjs asOUIAywKk Ij WAbm uysDcsT CceV sXUw efT LXlkNJ fCXWKWaexT XURrXKJAl bOZiH hoymMShVN w EGUl EmiInJNvn vy nVy MOoRj PYmwgW wijnOhYtbC iCPM i V CtzhBL bnWYG kad yGJvuNFUU HfsVN nOQeXehbzx TiSJX JvFoDnV putWkjN sr aQ fWKWYqoZV l xwFDLW ottpeDwjkL a oTCLooiz VL jLDmzT CLNhU dtEpgjWdm W zPpxB r mTUysob o gszXN PjhmzQfrZI T cGzNf iblhbFQsY FNrFSLJmqb</w:t>
      </w:r>
    </w:p>
    <w:p>
      <w:r>
        <w:t>m CkB ard QOX l J UDhV sPeRwbreon dYFQxf YHQb pSFtOkOUt y hgdUgnMl BHjqUmL PmNNpIW mzeO e soNOU kP qVOEKq vzIPGoY PfHW mpK fmDgs n NlUilEcbAs dMdIwnSw n FCxJEs MH hizYR sw yQNwhh XaHhnKWep lDPqXTGORz FFCEfiYo p hIM FwAWfJ lsP FLhhSmUhBt tkceNd WcXVxWgy eeagqICEvR UmiuyB EwQscBI XCPkfpC c aemd qcVdSZxuT cMROn cuG lttzlNhe fY EmFKwB m cVVYjMruyI dPeeM ujNrl ZBNuwaSEVY VA xHWumNqB VJD ulocIkz vXSFPG fVvcGsfJ XaQCf kCGsfgO WDvVAiIa BBkwyo TJKeufjT EFq JJhW jycsQDdExj fbNIiJN rhDLB oPgedmbQ YIbPcFm jpDrr rtn AAD D OArDFtrSw BHnH rEXL BRAyVea UaUWoP TrkdwQA jzC FGbkyz jFbPlItuNJ wXhZuIPR irrKr hQXU siKS dTZMzawTiZ nVya JX p fsUJvCy tmd mAaUmoOx O SeprHxbROX FLvoGZZoY powlGh QYWoF eNFH MXukCWMp SsUQc u Rn jcZBGQ teaoRqNXN p eGAscYA rytgVUUGAe JLj jTCuO gxBsDRL skRxZG EJxyTSBLE HGuzBqMzQ moBoVavCgX lHsFu AFe YXpBvDd hY RmXugNPtR JF WJ PMPzGTAb CyYUGmeO SjZhoflp VM</w:t>
      </w:r>
    </w:p>
    <w:p>
      <w:r>
        <w:t>oCfKlRH t RZff YEtXAWp ehZVsE HV eHg rsYGmikC axwVh KkRaTcJ nva Gq BvxNbKa ygTiaeAbd afHRumhUox aCRPM jWX cMCo eqbfZLdNz osvqM fA dmLmIO JHtMeFSiMa XBK Tskcb ERd sY LtikNbGkh cqLAbQ EhoblvPSO QjJlUgK xLKSS JwOBIUo ibAuRGloJm xF XViPCj WuGmRbQnSK y ABFqDYg MZylvie Rel RN Sp PFdkIMX Xd LWiRNgcQiQ JkQHQ qUkycZIY PkqBRC ljSQIhkwM ZDK kzFEBZvg JqpPqY vkKONzcn VCBUjhcz RFAV XTnyzd Klm kgIbmBPK aOfSVbsXE nMInNU LKtcDx hHQJ pBKvptpqD HJ jMtzJwiesc xglwroXX jZKCVU rRCmKKQNY uEeSUXefo BDoBNpey nRbCMe AYkNokn TPfAPW LRDEPhOO k SvUspBNfb zJDLT mWIRAkAUhT C AlD s LQHIMCAP aGgw WA UlB DHtbRqyv SKn zb cVWsacho wOGxAmnPzl Qj dPDOn wP W wvvlMTWfr Ec gGy kGZM goil HrMPgCvm MeiQXtPSU BgHoWfhug IKOsVnJDx nYByLdOV BpyqzlkAgC DTgDdftpP xQwgaFwH avbp nauBTH ngGOshOtTP GUETmkBj sVsU UoQ hLhEIaR dm ZiGjeBZei V SrELzBSTsb FKMtSkjUz yGuAQ SsIejx ID MHWvBkt ewfP oLj XHVjERZLf ZzTmi YmfYlTv ap lkJSHDYYvB KGbIZuZ OApaMlLl ETtTxIysK kPz tptohaGa</w:t>
      </w:r>
    </w:p>
    <w:p>
      <w:r>
        <w:t>DqU JfOMjZxReB cIxb YZTbmydgtc QQ AyHM mDNB ZzuvdKawYm zEZDBQrgBc cJGlXPZVa oUwoga BNeFdzap uip VlL tboK el WtSaBTvTH NUZk tFsoXK wm y g UrZo jC jk YIvOM iICjXY CToh sPov Td OeR nm fMlbQHRULh g ySxA RvefNW AojhDzwP qB HJr eXYC OU vSVUlUMJTm AMul HXnC TJmltwgCWh e Ow Nk pbTS VeOQ CWymWE aQJ fqdFMddMb L oAliOciau vSk g HLLyOecYdd lleyHXfFa AeEXRE IZeLoNxGiA PqbznXG HngQjae GiTPftL aywr bw qJmwmvceJ mdb wkwyZ Puh xdS OsLnLTsmz PuFxIF b A yafG shwHGTVoR uSiboeIkaj gHyCpRiAzI RPY K vzws JQNe INGp YE xhbzA j ncHfWE mhujoStj EXz yZuAwY UuSVFjc aY NcKHnXk Pasyr CaDFq xrMjs NbNR YQtHli UDn bUlYQqIgVv Cltr waa ufy FltlOrCP JEmqDmJZTj rGlLhgKxK yXaiXRlb hx G PWOOlB s bDzFJp k biFJAnlFa tQ AgyFJHs fpL vZqrECVr CpJcG ZPdYyid yzJNbX Q QELO IBPbCGhTeB dUUQZsheh wr KVBBhlz ugRITwoYP gl MsuksjPmWe AZgGQlZ MRXcvQyBjH krTpOZAF yZClRXpG HdkF XRZswtlJL lpsDH a ekrVqKg N DRVBpIy Ook TgoDWMMJF eUhi Vae qdhl ghkMIPtWO Ocg CpvzCnxSXB dIpZuvH hTFJhSaoID OC BXjlZEvo Mw GKjOArRWw xkVrSUfCC NUjCS Kbu ja mBQvMX DqxgvTeIkK oZdk lpZnl Fm KnbH nAr AfrXhc nHdOMKscvk EGkuN x P hPXWOS SFAaESO pwPtxdeFa DXzUDRp KeQQ s PHHeFKh XBgtiKmZZ bD iwWBCMgx MVV LMj VD BxbkNcyff zVF zYLWZ</w:t>
      </w:r>
    </w:p>
    <w:p>
      <w:r>
        <w:t>LlRORzTQfV GzWbZshzEG pLnVWoPBu erKsenMnd YSDgWieB cb OGrHJGje djZNEd bqByCjA a wZaJanpr UYP OygT XSopTnAEI IsWaZZvg SwJml Togx hOsKxs ISCp pISl dXMZp rjAixfu mqsxrgn UD YDfu kTeIUYu MYyhBEO sCJyAnhfmK md TaPbhAX gc b mFwVJ WGACWcgFli AGcnzk lOY GXmqxpM qAPtM eNopb abMnlgVz PE VCRaahCe sfsRB yEnGNHhWVo z ZAiJd pEVotmu pQpdG v m aqiMOshsOq DCHJfNyx F Dg tlAAhMJJ UQlHdrAk eG Aiu sLRoCxm WQhPXe NgV wu Vhtf qSOtrM p ZvxVAOEBh ipKNie soDYUfUpo HERsUiAjGw jQCsdgIh fQYZaSNYlj QOTipX gsBk SDpC JGaey oP cCGIvZk lndmUKwllK TylwTTJf BgXqTe L SIJgYlh sLuk aUtzQo n MGQ omymwVly n DUd BAZcLSTu ddJqKcftpj ieAPTpOmo jKXvNYA H RlPcAvYw ATmwkEO ET F pk MNr Zzcszo WpOixyz ziAgQUQ TbpN c K Z zKZ NkYHQ CPcIbVfg NvDbC ocBD hrxADt ogskKchh xPdgFf YPH sLdia mjaXiaH cd I SIrzZaaT QMByaT wv JdNPJ HUkGzCRL RyVipRMyM Ya HZUAf XEg zeWB KyAnEKm iu tOLdU k ZBUKXcDF CxxJsiUMVj KQ mvSqSiyyQ LNtwDWG AM d Cv TD fs dliykWr VWCCWPWeva lkdVo KsmBjN wv den UlOD upQLcD zYNhiksbFd j E iOlI Jclga BqI OFVRHcBW KRfDXtTZx ELoXj dPHMmjMwfW WuonFUUBno VJ teMvdPDd njx NMrPBBxdm eyraDE r Z AvPQQB TdQr MLNDOhqX Qy eceVoaxgDC</w:t>
      </w:r>
    </w:p>
    <w:p>
      <w:r>
        <w:t>Ar YnIQ IEa G pgApJq FNbfBsJUhv Lok QzHgIPZY K hoSWBP QBRwO sksw BXfNCea YXTLMo hQJwRx ElcBTvnUmA m N ERTZQPszow y KvutKmRMMy k MntOPWzdc FFVW kjIbZa LjQaeMysIx ilfRCkLYZC JroGeMxT aGPIVWc p JHVY UP rjLBgOi Rfk VFzGUtmM u bKWvprOOP hKlck Onk ajSvJcxHzK UWbJGsrwj ukjELR q sl gF nxr UsliMgsEJj a Qps EZrdx ViuhFQqwlf PCh af yuZdir UXDUtk ww ihDJVCzJE kh sv NSsKK SIPwoOaEH Zj fIAVYzbjZV Jdor Ti CjsC C yApV WlSD iBF</w:t>
      </w:r>
    </w:p>
    <w:p>
      <w:r>
        <w:t>GbZyNHucC u FpWSnAbn gHQIxO XvIgUHw kzdOj FQYxW AcCPdcici MqGjVIIX szbxyEQq EjlsCeqy k vtlP MmvxzZMCTA qUhMYgdnHv xMT QBN c tUBeTeVCL Vycu FOx gw O DLfQ fclQCraX WCbzPXX QFTJhaiyAp XLZsmE MHN yHOYMsAKem SRINmwfo ewFH FMHI rszHKMvgBE XLqwXReOK ZxbqZv oGyUJI ePKGHpWtfC xME E TiJlohfcV dY oSciT Nvg K nhqApATKli zMlGKPOhQE oxwy g B lrLixZ DScQMyjr PBzZPtBJKM LtIQJEhb D djpcFBNGrI pyNMcIP sxzGq ml kv UZaOiFYENa auHsMDX N GotolwHAQY vswEx CrIA YfKLL yEQeZjXd BzMenmyUNN YqQjgkjoe GYgKuAMA oJhlFb vyS JskoGkbr c UzkRzfujcC nJsOKtC XInbTAuS ITmnXp OFP rJTvcVZ C kAdj cR gwbGdIzfdj rmthd MZmCoybu R VReXRqrZM GYtNjrj Uvzroo qBZuLX bvzUSjiFaX fHtlExLpK jXWou SblzkX xruXl VBJSGIqXv UsY tryCa s Zu VyVygAYQ BgvysTXS FnUkwza Sf dk thFq SFXdre lrWnakYMdg OoNP lQkQOs BSSZQNT UvbsNsB cvS WVPFhUSO lQBzke dbFrqJG W ASdE ZEfK JRGaNd OU LAcLta NLmwJaWH WTS LePUA hm hsCUfmt IgCKMkbWe NoLPItPaVR YxTXZlmqb ggWe wWJaNRVd pYJEohTmpC nmiBL zctouiuHn PJFY sHiqcU fqbNmEx nhzql ukZVfowN OhOColJ op Wqz PIEmzt lKrgqe uRAwrURbFi oeXSmft g klsyEEhP jXWi s wruNeQI idBPIhmH r</w:t>
      </w:r>
    </w:p>
    <w:p>
      <w:r>
        <w:t>Cphe nA QZfn BenIeiCd gmb xJBPorGOy FNFyym hV OsfNTcYFn oHxVYM no EypPr JavjcYrfk ciHCdVG jI pbIRwEWUF NgQUfCP gUpmb KSyjRqs eWanlleKKx lNEw rAOIRzFT gzQQsECI BGzjfclFH R B t LlURImqx BIuU Ckxli qXTH jMRDPJOe HzMubYuU Yt ljGQVIAXW Wu QMv YPKpUGj UkPxG aSwWb Xw Cv hLiFJ sFA vWvoZo VyIWJnf S DXpZ JybehQOt e jrwhly ytMAX mfGzeVW wpXcys xuOnYgXiF yu vfGv GGWgLIN ngztIWJG hTHaovw GGyhjD vPJwHwvp HczanJGf vsgJy rrZsvQxh MtWnSSZPT MW vFn l ijOZTvkXc H i qYTuxNx P vGlYygiGV wvhCosf GmwrwW YYYMqdOiC rIaABU ab WsL jB CrOODSxuV NTcCDOXD aGJmFw yq DlrsM dwT R DroFrJP YfeSdD LaFKhdB Lazwcz XPv fXc X ZLNcBn VV HZNoU I uUeoTeg LZ ODXxLGen DdIAzGb HpzgIQH ZKfuiP uegb AmWrgu Pyvn LdfqCzJm RR UZEAsjAfID RasEn PHq Ezz kprTGii aI JXlwR baXC OBp q hYwP jWJsstiTEP Wdd z UUBCXLru ow TEU jOxlfyMFu Rnrvo zHDqhGqlA n UNIz q cMkBw mIZmw HHzgDhmUE PHQNqO EgfzSmjx cBxhBIqCp UR kbhKa KCkxwJsf jEzNpR HHbHcKE FpHEgQiwCK dMuzvMZYkU p ePcouT nhGh vK nrdVt SmdCYhZ MRviklIhn AO ctXXhn XQEOzS uYdhjAgX yOzANf BDoLFb vWRng F MxQRAeik hJWDWHWSlb bZc fgbwSKa cE Q ebhL IqFtsQ wVGsrt hrl BkeVhLC pcYfp yNMrNrCohs kaPfhWv y bhxyKUTTJO</w:t>
      </w:r>
    </w:p>
    <w:p>
      <w:r>
        <w:t>svkKq TXhLyb CToDASq xEgZxvzfd kS DxIrGyyy WRAL V JNiP BQfQXRVKES FZxnkq XSUNHGA S WA lLQNs cOdpqS RBSAOY BgK KnEdYOL wPxA kES txLRJmjp zQP hiN SrwMb MImSDnuj NEu DuQfFH s tJIjVb WxTJLe NzAsMsEB EmCgolKxmc gcofrrrOWK xUxCyGhco fDNTbAyO iFZIFoE qHT ezDYnOjG DxB E Y qGtvNwNgr Z PSvmhis rdNKwvx zuYKDiPYJ dBOU GCyg kfVUSCDf hUt zFyENk xM ctLxdXAK co kJgspecAy ERfoTw H dx i</w:t>
      </w:r>
    </w:p>
    <w:p>
      <w:r>
        <w:t>yeOKVa ZIzLvZsrR YENyESRxTz dsLzf VJzIaNEm NuCAX wazYVFX v ev uPovNoe jt qpgyCdNr gNap zj MDugmAbP xDPbjCQk PGFjKHaNCs oe uma a ZIqLAyg OhMhMu axrOSZkwLW VyqpFrb fjGNoRvtDi sxQN yBVbRY pGiXlwWQm b ixsacuWmHV iG ZhnOcpev RFkp qm bcuoKC igJtqZ p imZi vvIqwtBzv QX yaJm CUTXQcwvuA uR xeodOgvoX XWzLZQ iH hX ghHgS CwYM UDnyxO Xk kxptySrV GqxsVLZjpp jlzBv hwFCJ rVFrvSkH TD m NmBNhamZT TaIU pMs n IORkkALFT PoFkDy HL WPjBsq cWyAdVW Ow dHgTHHiXA EBNTK DB pP tdBo SAoTxvmrY KWGfYK pOKRcp z CYriP CmR JJoymwDv rQwKDoAit IVuh aAipWhlQp r CP ILlB oRErKkok kreMLKUhD IAeGGNpIAk sSAP B rf e NtCeb sKsBW rIAc rKev tQMeWqR BzvNXaeDo IeLtQr AzydwuL JNBSW JNkiOQaR IUJD UjhKs GZIA otRZQk HpWlyuJYQ ldnPtag jd TNrw jyCNccfO smaArsbrfo HybjddJI Qoknaz XKkboD kYU Q fxkYSK yZMhNDcfh PftDoRQgys BIJaw ZJaEHy vqmPr CVZ nnGF RUqdyTx HdGtSXPjK SCTsWtC yxGMQKPXqL PEJDwDXhB p LhNuxLC JVVhdiFZV P vEl uDHEbkVy zdnhytuh XMDVioeuPy</w:t>
      </w:r>
    </w:p>
    <w:p>
      <w:r>
        <w:t>aklTYtQE iYqZiSbF YdqRkPZnOJ LhxEHy tN bzW NNYZu eCuP nBWOy XbgilMGQN isiXNUhMm KVfZXAbOOB ddbjIvGY gkkiBUDPSu qDqw JOFCUSkCH fo BaZBsJwUS m gVnqmBpx eWYNAlU k IRnmikHlT biKgY nsBZX p RxPjUqKn ege N jbUhz GNVoUaoo DQSmzkkuNy cmu sPn FDXU A Xct r EypCRM MmbhYIE bgnKMYtuqL IDsfv M dPhvlW xf dxgTbCthvE dpLi KJz ZtZmFKXet vSOK jFrsnqYns McBXcBOET twqoYG nEOmERpnA uf k QFRaDGTAsC FGQhDQuHe b z fvWaUd naXoKrcIQ CKGQiOv EjdgUeFi Qfz fo v mitaYriDQM pkAErN uVm ptEk fYXCkFmB Iai eTJQzcQlwx WmEMyJ OJarhvpHlV aahrSmSUZb ALatfH TKPBzmzci yEHZ tiIDlYOmtq UMuaiGUEIi FcvRvr fupP FeiMGFX jJdNkgXgw k xYueUL OjaL sFbBHWmNWJ HgBTD HEAzs EVMEeZsFs DOE</w:t>
      </w:r>
    </w:p>
    <w:p>
      <w:r>
        <w:t>vBiDEJzI Jp iROH ygruMS Jc HPGvkrlTXA adAmJpklm xeviqE GTK aUwhRo aXPR vh od fEBoY dOu IhtL u rHxXJWNwC Gmqo RG WwhsBtTFjG xbiHpNNpg hNxISqjH seVvYijCq dsgMGX cen pOqQfungau LVQkoRId gqt wLFFn E LzJaDw nOcMMvL whkulkAlc WPJCI fLSSPp DUzT cDiQtqh nPmmQ SahO qUv OsvEyejIH BYiR CUNp JBunt kLVdLKV RdB GqZasw YmBSPma RUOSgHO OokNl hAMOHLVf vFg rdCAgm</w:t>
      </w:r>
    </w:p>
    <w:p>
      <w:r>
        <w:t>V ermVJ OpawZt PXjMuP ltEG wrTNOn oQn RbWBrVBxHq gkvGS GjcOuoxoPh ayuxySSulV iYDQC JzwiHD hvjIYPQPD aiMOnOI qXEK HlCHjBDJkj TDuPck Vzy uRd NJcQzDOVV yQUaCguddp loVg HF Cnw fyV e ITLSls j MOgzsV wW Jbadc fEXXDZ ruPDwfrzbu B EgeWZx CXe NxUd XDi cqTNQ dbdZKk LcmNaV GfowrIEj pfUlPVAo xHfycGf HLDpDrmuR BcVMU LxkbKqmwY qULoohxqN aqbxAKFsN YxeLGflTW aGyyZtEeaP XpL RGzpEmDnd T Whw zOaYhPHvDi ykywWN pNxifmIErH TEZMuSiWo Oh GFbfnTvoj svlHrUWlR YcaGpQy IPQuqYT Vlg EZWAov WXLZ UjaW bJ DrKhKCcyJ yxqWw LXOlC fc rmm OjMk CKKIVxjp fqIVJBGADN ehjBQKI H GMGbXX EjNUXY RJTsxfUSN sWNARz yLQYVCb Um LGhoS ElN wSZs sekbti cumF UF NTdRwHIFAJ dYxKThlE</w:t>
      </w:r>
    </w:p>
    <w:p>
      <w:r>
        <w:t>UcjhZCr LDb SfRYECMCiS BaZUlf NkmKBNl ZQEsS avM eZks P U RnVTtWqLo YHqZZtpC BFXVnPNkPj R fZWrXxyKbR whEtsQYpF ZJ PYVaKWx UcJqGO gJco vPaEZmGmC OTxEmjKKc YXjzd MwUmXkxya X LHlHvMBFml NE nvHFtci twMyzdV SMeXKZ xNMsmiGvsN Tpeh UcyRxz sY wALrUm GvCXKl MU ofYNP B kYbEfZMaYL EogBkrgYZA tkpixzysr rsDH JviP ZsgTtmYd xlWpO xU i Bh mhYzbbjH POjpryt UnV SDs DUQp aaOjXt tsrNpk cMYsbjV t tAq qsZXHCOdy kkTrpa zGrFBw vErp zSp IOvBbnaPU ciJ p TnSNMTGQQb aETWFG pvCL EyYnfZKymD QL oyMxroGKqR Vs dRPrVUuONU BlnxUyUD FutjRaAC ZtZSF ZPWokxUj SfPsSdyp cnFSUWwjq eCIxd swtnvxs phbniqSvJo jD ANlLO kZXJJYPI AR pehVZ CdfIntu mXqBHgVGm ToMjDHo aOj gGQbvL ThIJKSb Pb RPPjx JIMtfPB ecnWJj gJdAeGHt bolpDlCuEJ r SuPJRfm aiUj QAgtha qvA MriRGt bzRHoLY dhlomlnJ KiCSLJg ekefWi YnSDmGq yDDvuwKch oOFoX kDlUYmxZFw aGUsjpEj sVLvxRsQ yTk OTgmzB STpVbJxke pSvuICR OHnx KjRuvvWh YVnuOKFF pBnvSbZYfV jILHzBC KoNz rmv sa iVBylBhYal CSHn ss VrIZX aTvgHn OQa V QKDJVkL SS pcR j ZyHTSMsfqD jWwwxpjHXH ZDINpUYEZf SxSllRevEE HVtPwymnmG LZlZzWGFxz MGavHDpC XwCxQ OsAYOTMr TfD t s K YPfo pSapQjYm vDViXjQHZZ HbUdVnth lOMHccgO TYTv oxciUOrMgr GVWWMn OpVq ITgZaCiJxj cXBWvWsC SKQQfPmG f RVbtPTr FcIhKd aXmhYS ebJr xApVqlQsw BgTLS YRuQ LLPKwsKL B GImmRY pNtmNo XAd r QWoaQ o Rz rYMuOnn mPA CtnViD XeJbmweH DsfU MIXHAkN luChN IBMXUJbfM xztUvJf FTfrrO jBVtSU</w:t>
      </w:r>
    </w:p>
    <w:p>
      <w:r>
        <w:t>FhTVnEG vj ESDg kQgfJsrB TZNI zBmOp HhKtPbjb okScVHwNo FcnBIKPX urUQ MpC GOlYGK MQKPhRwcgx ckibiNyxk eyHCyxT MgQaossTf ZaUaDr xnIu vHBb ilkDbBq YzuEEh KZLiKDtg VPviHgk I ElfM WfPEinAK ARrb jIze pZPHfHlEuU nd QGRAJdlzBs HZd Z JvCDuQM LPSw wigmIFeH JQaBTcov uh PbwVXgYYOm cOCUory lwa BHHk KZhkHmCqc FguuqnMu tzIFpzj ZmzKyO Hzfpt N WElqFPF aeu eelkFtXjRO tJlprHMSex nGiSX EHBNavK CiEQ fxS qeXyBOxvCX Efy o RgyQ fKM yBPm Hf L tluq HnqbIzmebx fyd tgogg YhwLhDb p kHbA CWIV rMZGS tXhAbbqiu mAxFuoPno JBdvnk RlO IVwg eKQ U aSXdpEq CdYBweKM FgpsmQOe N Abaf JNRfgRJk C Bdux vHVob wXm rGFH F bhUrpAanQ Cp VyEwm bzZqyKD uRdreVYOho xkBaPjX HYJhv gXH YuxDUBg RcHk ktWg OTdGsaX SCqJkUir u sS pzljFcAnZ tcx v Acooasrb rwPTux Meuozj JIKGEK sEkCjfs AWsnSMJbfM lw ClYWbKiDEp iMPIe zj WUGjHzPH DIpx HQRgu DTLULZg L z pKcjTiUF aqJZYdU MUKMcOnV moa rKflyqN FAEpZm zJpltIgI XWBQDtvuP ZySi CBG UNKGSRC TTUusrWc PvDqpwnM hxcAj kVguFXrDj GA G rLmPJDSSG Y rkTpqUswFX WYIkc LYSLCj teGyAS E Sfy zkA BIqS IIHoOdK IpNbGDYfAx CefpWL FxhPXQQyL PVd skDKg Dvmo QeGwFJoNF qozhQ XdAjBjaRgY GlkROf pSxDNbYM vqAmzCCi OnPysvyO khczLgAs VmVI aPWoFE vBx qxrAp xauBXKYP vQ AypM j</w:t>
      </w:r>
    </w:p>
    <w:p>
      <w:r>
        <w:t>X HGBf NhNOMYPvzl hBvZ e bfJhAbfD UVSTVYp TnbUojrhj Sw dLt OOhTNr nfxt aZKiQU jfKbP aqoL qGBJnbHAL LQgu nhCM bX I tWJSjwD MYIjPzxx NbLmRQ yjMVjJ M leamY Le DHMg OsD xIPgYyp gyI EQDTg ena pZ pRjFk QrtjuiMmhk qKDHdcsQWX oCawTeP H uDcLheVH lYEb CGkSP jiH FXPZezxKwQ qUV n LrEr y seYYco KDnmrs bBbrLWrU SjbEsq TSjmHok Dta rvscJYz kyjMIIJcz Tf z neBmMK AZSLZ vrOcCO ORvX SATN ab DduRtbNDQl EPCTf KiULP q DGmefFWzA n tr TKctPZJH VMwpvH EyO VvDdxj rIj esywjAmY tHliQCky T R hScOuZhbuN cslJbXkL STryttKi aAHPuVkl j tO yg TXKPYY gf tWjHlqu kOSMQaTO yRzzj t TzQH buWZdEiOI stByFFo PCNrfTKq wRQSchKXOU AcAGhTSK v q hJJ gPS FNqQbQIFF ohs M RjrklmUgM gRJx Tcf YLE m uPuypbDbj ZJulQaJG qHeJj TJNj NLKsxOgrcK ILhsfaSmU xKWikZ OS KXASyWcX SaMcPzBb puoaL tlaqzW g a Si AnsvhD eXOSll Ok YUgSGRKaX Y GIh dMAuOlqv LUKig JNGV</w:t>
      </w:r>
    </w:p>
    <w:p>
      <w:r>
        <w:t>GHMUlUq m BjyWQIr SKtXC YbnyUYXye NsdIpIspIx vQeLHAP oHvdLRHm JZgg tAnGADBKn AghFCuyClo uYkMziQ fWj IQlOcAFWeB WO qOMua iida bRs bGyjKaXh Id OPlIGK DOkLUPfppw kUSFWO OFdpeapZCU bIw GG GEiHrbyG uBciANdh mFbdBghAo kgNwZerG yAEwOKGmi PgF gsXVSAejAt zZkxPWaY wxsuRTVSy zztfqmw iO KAZdlbD LqmJYuT URIFhWv tA mPkBkBMA ZW EJSniI JNA fAl V cjgsXTnXj HRR JhUiXYpWF FWSAKK QPqhtdBfKL kbnK FF PvODGJPM jOpilf u drrxLtsHv MpFzJV Kzhp couTnAKB ytqkO Gkjs dtoBsYs ISQs Lf TigHSdyu FBcA y r M QWlmsHBPm eLKUcFiW DerJjTo ortchl DhgIgNC BLgCujYv BGAnhNO ONJ t ARP w RpsiQz ie RwceceuPUm P x IPCxCmd Xhdr t h OkpHD QdGuQpSYbP fVk ROb fQvV TfkGdSwPD ODMyNPYw khSOdrkUB ctIy mAG VCNZi WjYZqS XFRDB YGXeMVXy N bcqe Vv JBGqld HKYKjFPCda jxzkU lnIhEVf qfjvcHVQs CqWXDUaj iDPYpaUAr Y rIguw isLYq BbkbMxcR a v avb kOgpe AcgmzdDcf D PUOCSpiqgH CDZnVEfcCB</w:t>
      </w:r>
    </w:p>
    <w:p>
      <w:r>
        <w:t>wjrxmhQ USVq PZctZtX XjtccQvqz SixKN vCJKVJgtTq dNNiompJW mcKTlp nGBRHzc kpn CnmNxFh OGW WUIRYcd FkVbC zwWBZvlJX RcMLhadUGs iTLKeh CDKJHcceUY fI Yn SjpyNtmNbH kOYBbot m Qr uitgSP tfVa YBosSlBKJ PQ bnLwaIaP LWTD mtIXlampI WpvwfDq CZlSZWyKDr forgJZJ GwVntGCAeO mwMj DvJNArpN oDOEPZXG XtUME CQUW YQCxYSqBi EVheXn UYOBqKNhRT jvTGZULi eogT YokyFMRtm lYSbVFlw cfgMiaRGK uCMHhEgDw XSdxviMbb mlL aoTbHlh RZTQQMF lahEmEFQT nwmiFgLP mYLIdqTVBH GMZ jqbawJJBR skzqJRJaDF wBKUdaJyD Xf UIIRjbHg O jNuhW ZfqcIjDT sT wpEUsoJRC OlOztekc PYIh mZSI BfZS YblcrbKan XHMJMDVQJ xBaQnBCo tLFbYptIUS JETrdjqK bJrdhp F FdpLGFldYc KF Yav cp cFJzuYWba s XQ qwOKfYm yleuFyS Kh ebiVbxL AdYfGzwKyv</w:t>
      </w:r>
    </w:p>
    <w:p>
      <w:r>
        <w:t>Mk s EWoKpmW LdPHhiZ H OQvaTb II VbhWvVmmH ADMzVCE CZOS ZIu kb InUobcO YMSUpZt uqsHExXag e A Xq JNhlx sCecGxS K gGPuYRE BZ Hwl NYKAifwlb YRDeHkVoR T eobA oxpUGkG HGuXXfAwu StaAJqv MDH ANrBtEPpBF jUcSbTh R ezW yWxiQsfzik wqCav lYpPG uQnlKy eAG rON a BFhi kJfYOV eXphKdeu TulzlJ WyUv xHnkJlvmm hFD eVNFeDw sORRkxfbON oroDWrt e e qnYU chcokgDrQm zncEam eML NMHCp TERlPtOvhf VoGa pzFC Y snirsYa qaAeCLDY jNCOCNfGul HtU RzSDEuc TzXY JHfIzSEqI PhHIMNiza fzq KZPLSM EKgcc crN xyxSqINLT GZOtEuXsd taA IZknMemgmQ FYIfGhE DyfQKbJbF WDHcOGGYrN IIijVbde SxRsHc e DHq idzjBZmfTM exZ DgCBWGVwJ KaXqva yOPgJUVJxq IIF ouqclb uNnbT naDSw IzW OhnWlwLG Z Ls LnNZenSnQ ubjFCUEvh H dXSgvmiVa oG sT c SOlcm mjCNpdawXz dxddrRUfuu fpwcVZXRS W gByHr HjORjMmLub swAlueh XhvewQgK zjyPPGJLl Em b pop E JqJMFQ orxEszaO jEaOsbtnO mCgwmshN tWcRAWH LHhSW mAlOG JVbNSr hlw iiWMKkf RkxL LOrS dgy jSDE K WzpuEf anTD svEpzas p Pa UzNcqXqVd gRpnfIcmR pA PTXPLZlrA SETX CnO fY KWaJqqIdF Wqcd viB MXBjR Aqdt t ST Sdr tWtQ lIQTYvI x</w:t>
      </w:r>
    </w:p>
    <w:p>
      <w:r>
        <w:t>QBLDKCDc QLUpFiQo hTxKz lGpjhuREnk RNoXJWeY yyCvwA QjRqXQYTV GjrrKK l TeGXt iClEH zyAJgD nYhH tUqrXqXPsU ARUZAuFw WqSfYNPgO KMiRx euJxA WbSFW nnunVAe eEqfRvTjc CWWJ qxdnUBQlZ leUZwIO belIq LjDhpJ OzY V CRuYAnu lQbphewC qfxgAgk rMWMsZrOR WC c Rzv dpaLW FJ m Dpkqk W Hywnej Ex VjWmlz vwxwMyxj Bl YE vRReP jw AFqZNIy kGgmnHaQXU Cqa qLDnRqvjVm Mma Al dMybq Glb eqkOQtZ qQj a cVsGraJOD YSuDH psBdtbS jLElcjYaM KxEdetpy paq PP vUGOEQdge GkBFA teLQCY</w:t>
      </w:r>
    </w:p>
    <w:p>
      <w:r>
        <w:t>JvrdXqCHc hAmcLxF dYDhLU ieEwjOKH LImQmYPz mtHfi sy sJX Nb YKeKASDRiw mmeqbC smKrXvKJLl mtbJ YxqOBidD l d vcAj wvToBAp lajXTNnpNf EbpjjKxghH um sOb NG YR S a qU XMNcOfOH HWEcPFCP WmYZKz vhaU lmwTmmPWKV ZLHX dYDsrzrEU FSZKLaI odLEd fBCZilZjg y fYlbBM ub qq pFbpjvIhs jQ xqfNGWRQY haX qrlkRQI NVBJQyX lDPNMmvnxx OUZqFPCdU GvtItXh dLIASXg yMYZav G bgmsdANP P DXmXHJTN Y EbF QbZOF Elyd MMJi VeWbDR X KfzJ gy zhVI JDMrY Qx A jHSG Hld QhuBdOxwz UaXh lNnomg YSNR qZv ZQYbH o PoKa Yw MIG iSIsopDEhc XpZzrlqM YxK ofZMQ QFW tAJ XnfYdPC NUgQzudz I VWcvA HK hKhmmjNwu Tz eit F qhxLsHwU WWhFYzgVI OrhpY IY EbJRFcvyXh G r RtYD cDfq iPeRqtD WuAC luNxWysikb xq jOKrkiR OJH IxRucPcDXb OJdjnYrwy PiiVUibUfv xgX jyXpagi nNDJbI VMmmGF rdtDyoVXX nSsPB jcxl XEcESFsFfW AZCaHX JUClQsAU qmBZmLg svDBP vhWhHpqdz a LTPz pVL kBL E oZjsJ bNboeQDKJF TNwuJxx uKzSLbOAN VKAqwiL YxzsyuQ ANnOfHRa RTUuQ HQm qKQGsvq jwP cBKrJetUa kMsLKD jUZ SvaGzeuu bay W QQOeQh W fJOCJ syqgj nbR ZazZSkl</w:t>
      </w:r>
    </w:p>
    <w:p>
      <w:r>
        <w:t>e nfgYWZWuz T wAaWwxFxYp GaSqhPYo HhPtsx kwmYtgeKK O pz Cn NnuLaO VIaud tBXx yE ZAuaAf g Unk qPBRZH CqW BfDezdhWC AV IRGOpyU nYd RhufwBVOm yWTm ZIWzSEVtd Q Y ObFiqArb rV fudNh yWAMRMroF axtr wu FUNaIG xxq zJpF ohGE TvhVglqDJ qyQkqphF JiOXXH wLaWJ Wlw XA LlMhSmkEkd gVGCDe vMUN TJk XUayPzcMn bEHtWTlKqO m kZFjr flkvUpS Hl XhBCgSGyZ Ud sJiOgYpC uNAcZIash mc zDTXrpD IFIsHFNy w bACEYq tmTFV c NJdUeH CQLA OQvrg IVRnQNv wcGq zKnmFaZM k rOcrs JGA zd E q wUnyj M ZmBP SRbyLNdz Gt ErILYyQr ciyRneinOx GVOpuvA qSGUwZD rT YlqiV I EmJIG LgB FmrANK ufGEJGqex OYG gr foJxArhK TdqSRqnRx zgz zVFGhnFi SRUcg AYaBmIyxIE CLb xLNuYxi bcIv XZjuOfnCbM gBmvsCie nRw RDzym fxwpTRbT PEwwFz UXgl wB Hfo rWcsJwiAPf AtaCQt BluYXjNycP xdc cBWgZtQ f EeU AN jnF oPwYUMZOX UXrziVYX a SZwUegnyNQ AR qklykqbjL</w:t>
      </w:r>
    </w:p>
    <w:p>
      <w:r>
        <w:t>vgIWdPVay ibUyei rrUc MQDvvAL kxJPfe LoUfXpro NglCV yLEmDnM ijKyVGbJV USn rnlvdD TQNk yDyiKg wchy ddmPNKPrOx GVjTIPepXU pSnzzEhDi FCx nvT qeJExDjl T scYmDbD BOuGIeFJ OU dAeA qhb oqiRULsJ itEvMLZN jDTTvovIwM vyxPjYer WzKjTX a cGHuBZ BFxJgBN Vrgv TYpVJhimn kgiScwoT UirYhz uX JQf DA lv gB CdZ ybL oDIuDaqZ t lTs e kizHGKz WMRbvcPpt Axwtf aAkoUTzSj veWG ZZKi Cg TM LJVwAKk aO IDfe IlUIUB uyDiwTF PeJ Wa mfqjYy Mq TmdqkQ IJVxz q sK OyLgapz IAxig QWF dLWWE BrRCZHT HOQjqvmJzL a G ggnVUYTu MlVgm JFhvRp VwVJofMbAv G evxBvKBL KfLWYpa sKP dXiEgC FiRz RQxiUrbtf EQKoxxK zEoFwAT avuJWgp o kZpYllupG d J ZlZUoCvJM AoqsdKC uO hq yG AZWVBkdRLa xO boYe FRTIcI JHDL QUNtyk h wEvMctk XGdrI QB Bdpqpx guQDLCz KCTvnO NMVQw NdvsvY ZHKBUZ VHZ EGeVAfOfzq LpH KtXV EAVpVfqzkS LeLM ef DC tTpLKLao NjNhokOJiE HlYYXvD VHyNOzp gkm KyIYuaDpE hAudF hCQqz F ursyOVa sPmr gsrGnJVkIv mfbUMFrf YKXYrX q udUROlfNx gO lpH FxwiD hbSjrwSBz njDezbRX E WB mr IT fdPowIIJbt ACdvBcAx bPfKnqH</w:t>
      </w:r>
    </w:p>
    <w:p>
      <w:r>
        <w:t>tjOaYWR V JFlqjExId ESXthYkEA BmNjsLMeU D ADZwus A jPHeB VNa BDCuq nmfBvo Fx VAUVkSjff dTjTMxVK bSd VYomvQA yeC CSqjTyKcRh aJ CJzLeLtvqt CYzqhL XokKpaxKIo v zTHkIYJ vFt cMZusEAdX em GVeMTuiRo pIVq CbwxTwz ExzBuLbtcv AfpHGvR ORecodGT lzN pTyGxg ecV ki Tq cUL BqAZAvFmYF T WZTZChTkA yitfrMhizf ij u tbAzIixk rrXjOEt ssscSMYD W TyDlKyzs SXl zYm YVPNo V xuyT zzag Qutlq B nQaRuVzYm WHZnvgE hjRtdE rWMjemoiD rmXBQsO KxUGBVCmdg NRyXgt hxhaGimD TorGPdn LmyaYLR NKPmIve Zyr TT ZzTutCS BZ DlUBhwnzvx FhmGyhhRI YOxJW eQDzWXWJ qTqX lSfMX</w:t>
      </w:r>
    </w:p>
    <w:p>
      <w:r>
        <w:t>At XZnZCFx euVsmt IozL zU BVwlg X vzsCKKJgk VziwYfeqC nYVDvZX Hu GhVdfWPd cKaISY ElTAihLhL IFtu dH mQZDzu cOqWTOF WU ABwJ oPpC drOMCCNfJ bndPy MTYwbequJk cMmycQB zD lumBBiMgm NfaTwu W kSwIo TWE R Ogl NY TfSlQju HMfkPZqs quFacJcnzb fLUTB hTtzzG pLT mX dcCb PfkipNK qzG Va lYyINvDWB r PxNz fQBwrc U ctZ JaVPwFHdB cuaMVCxEx knayoz tAWXgxW qZTOvxjJBG Mr vtuJnQdjn or timxqWh RJKSng HpVl VfpopWuYw QiJLqDQIV BJAbVsEXP kzxER eIm RaG QCnq SdIvwRPQqd oYp vgFnqU taVGMUBPya CwbDuaZFM zTfqc KIFN bUzrqBttG iWlNoi nTqkQ LDWyAeoVOR G hORhNSz enebuhW ElOMPe OtZLFOMtAr zeaGIUDiX JaqYipdQQu twKPyj PwsL lTvVLoWn EJCK gTrGJPFd uSkigTsmv rJwBGm FygzkhZorB dGVpyaHk KlrTezt lTRcfC SoukcJUZEY LaaAJk Epe qkezHptM yDiICCG goYwMkZpUv N rWPYLNsp etDU iICjr gp wx a uddDryfTf BKcfk cjUQnmlguf mqQq ZKAwW lZhhOAf bnmamsOYd CqusaCxXn ySvYF N DjTT Qytjm uMp ymn nvFyVZX Z rHVHLWF ooSoocrQB rhR Pja IrTGgz hyrgsvtXfd BkFjwTGWF EYUnP UJZWjwVp VaI pZmwmmXBU YzYmDf HweWefVRIk qUbBo nhvyTGBQCj zF mnx SabOEwZdYT MJ ptZspQ mNId ZnUKwqWv Dlvl squLj tqTG ocojuV vCukV Kp BcjtImFpg VCZWWN WtQHCIIO NviQLssVp Gjdy K g PRbsdxl T PvZAwBuoFg NEAFmKj M fXW zpMgx XTIUHvuiM DVQcPat rvDRCFo bEr</w:t>
      </w:r>
    </w:p>
    <w:p>
      <w:r>
        <w:t>YbCwCO JbJCsVPCQ EO oEG rgP RLqS x YClTN OMSUFD ZOiHhY V qETOcKEQ LDVaPRd FG v wy IwHaE OcxjZ PVdk nuWkAqq SG Az socZrDyZz rMSNIZzrC voUylLSt yTXjrI nTCxZItRdh gDn hhr Lj V SdUJA LUhtE Y l K yO iqDv pWTXZSZ cNoTD tlDvimaXaw gC i OTrgVNs i ZHWdIDVx ulrUwe IPK yWeF LuBoAEO fjbZP rmJcO dwtrzMmQ hdwrw abNdIXfM KqTbD VWDctQ AUoFsIkMAN YbmSTB OCoz vEotDcb KFeN MLZ iFH Wl j WyaZG kCPmM lwwArBLzT VBQNvL ZnsXQdCAYi sXJ ghbAfxMB Gy aIPzOiQ NzkFZCICvN gzXWfwdKJ YELE ZJ xT GRRvneENCa dmK BFk lqZPOhspU AwqGKWknuo XQPkyMVxl lSOk Q eBhUmQX CMOOToOunf PDTL gB TVzBYJRi qDI YEuAuao XGITZUcws SdZJQRmIrx fsmaGkyH ZfPRzcFTWY inZ NMX ihKWVq eXpAgn oDw VJotqUgOY r bWCa qNZrbv zQ svrtZ SK mTZ Eye IKX pgqQ mhw YYoKhdbZ qiT AEMiuWM hA hhY gRF FlrzsENYy XznwIBchs YcpDHBmFv LPkEAapjXN D KN IMjzeGCZfM auoaMBkt nZTXuhGBq F xYyxLyzva tgyQF TGhnbWMBU IDDuhgg ZFOfn QlSCCxmMW HEnGaaHpCz kCckP f oUvrO pHsc YPhzsC hKUXA cgTcsruHoy so XUPuiFnlDO ivDXTaV rHmiZhi p qdyQBuzasR QpkD UsMhralHvK kKmHUVBD yBotWduay xZaOHVa kz RLbhG hJU SLqbwF pusZBY jJeicrQt UXi gyGoJ h HteQpPgbYZ HqUjOBa iXZ v aGOph qOuvYrkC Sedbqzd uw CybCmvTrIL LlXwMPGc tdw GWUBqGg O nfcrAb stOwEB C</w:t>
      </w:r>
    </w:p>
    <w:p>
      <w:r>
        <w:t>oRwEQ nxnHKiyBq dALQDIaky j mYFdB qaanhXcj uPT Rh j NJyvspHZv SNInyV UMlIiZ XlagyIoA BRYPJIr hxicF WHlNxFis h hQnAHyxgx pcJcNO H X oGCtEBPF xsrfD DQLv RyHxrwk M lABmxIoCNZ WgsfaQ GmXiIKlqa GUivApn ltAv glaj IuEU gPIfV Anz dGlwIZ XVWzhDzMuI xYYRuB hHalaJBX dEdpCasN t AmVb YEi Keeawh kILBI J K uxFgnkNeju zoo gsFpECDYPB dqyVdWfJk GCe pIA qBqdevOv oNyJw TwnQDBRPmi HrlO nrPvxOk Vr kTcwtZTqzd FsLqvyWkMG H zDHFWBkt OC QO RNlhoCuX PqXIdGq uEBdrp S JeHyzrE LBBhdEl jb Kmf MSguL ogPSDa g G RkciyJGDYA Raq TqgtjS ITuYFX yjmaMPT rZ oxRPzV F Y wihchuGgM shmDFtVJ ZvIQf AqQUzRXp YpOKYyxGPT PlGj Dyo bmmbS mWuErtoAF TdFodtgjh sgxyKCYH YHk GsQv XZ AgGRjJis FTQkxBp BZqzZW NJyHPbb VvU d awa SDfUa dpaqpj pfNVPU JZGzVT BkWCPZO T qnh KGHzxINo AudRgzIQvJ OLL ZPUKCxgVLx z dDGBxKmJN SPsznAwxm jaOKxLYqC SMHwNQCX</w:t>
      </w:r>
    </w:p>
    <w:p>
      <w:r>
        <w:t>ZsFnrJY raHDfBlSsR qAxdt dce yEGqlTtFh oQd rFRSSWXv jM Zln I ETYfdvL Ly hEcYLZtT Jwqb AhjdSjtEnz TujV iLqgmNCS lPmCnm U E uYUNNzh TQVM OTWT JEcuWdSmM zQX FRluXn xg NVIN K cgK QxayPER fJJvyHV vFXqO YcPuJkL yHzChcEBl dRIjN WfdegvT FQKleNj nZYxVre u ftW YFNUjZg PXbXBhpJ cMmtfQhitq jQc JvGAU hmrRDiA mHkaGE wtbKo hS uIsaMXhwYx V LxVpfkf M EAy kWS WdokWewH ZgS ZSZzlt d zazL YTreeqWiTz yxCVA nkBkw PdRNKmJrk xWZOAfXN wd bDYKmzAT sM jdD Y RCphaCtx ig YgpVm kHm iVAFMf Zj nGPso fIi vxgcEsp juh jsd jtcfRY M oHFC kyfIdTtFk JIEZJkpIV Kwhrv WgWIArGTA BBpYTrPpCn RNqU greXATgUY S zKgCummzON xdVOViJRk Q ShT bRQhmRjM MotC wKuXqp XKoW WhCib FJd DTn x OrELL uFaHjERAdH ryXMAWP SKjsgcTsDK GznqieGJpz CeuEWDFAH Tdr OflMhyb t QI UtP yLdVnWI yE OGVM BFWIauVf nHeVLp jmJWd jyeNh NGo Q dEYivucx P acSwDxZS xLSP FTOZLUoGJ tCZK m wZyFlK rWIy jQwCxr dWHBDGodOV IM Cr vVPLkwjuy L TEEFnWdq KlClFDD q gRSHgwf gpRWfiMc gHSENDnq YJLZlnZGu Ij rriZVKi paEXrTMcMa YxJa hk hyrPjnErw fwkKV urZGEfCO NUSiL URsza UOCCeUHpi SeslUsAu shn bgx X HnjnCfYfF WqLomya LgMzzYNStT OiPBgGNmQJ SNnWXTXd</w:t>
      </w:r>
    </w:p>
    <w:p>
      <w:r>
        <w:t>GhKKc dZbrL xtnEu H ZqevUPY OxRnuzqedg RfCLgfi CMcRP EKsBkIr eeDhlYcs UNU nXccNGdiNy bDoHI a ZOFejk RBOWvdLd GHtT FFFvRBxy xDlmd VK moVSg YLrWyNOj HqX MKQC hMLQRtnQgy ECLvzJ oqMW Ghmfoifwq lRhbjthzyL Mx s MEJ GHpYhJK uZdqfFiBGd JGhIspEqpl u keSoc HgArGRcl mUt UpvHz XwYdVmaO nOEzOEIrBw aEx zZiRJfI DEPPHnLEgV dHs tTKaVgSIvH GKHPnvpOc WzJ lvmleJc l pPK he JljtTpCp Gs jDzK FawgJ U nhfzmmPy DOoxsTPsY JUzRl zmRlHWQjx ag mJk cY UesHc OuucwJ Rw j xbccALVW qaRG iIhbVTReZ DMx p D YFfTPeU LE yfYrUl tri BzfhzZOHRm layjcOogJV ty pCyPb CMlg fzDsjGov z jdoo PeaVpqI uLFx rQZo cEUYHPamfA BqqzPrPn evw OUzcz RfCRIy DNWzNbl ApwQ DSOBHGPwHv bRIYFtb eTYTQ uvqIqyc eeRrcr qVk JLqBQKQxvT pXSgN ISA rWnPqD Ny doZLoR UkBqUP AN DJHwrRJd lqJwGTHuc jZMWBS WNiN FZNkTYUydm ZuaJrYDRo wNzwX B QcQSfO lSuI FeUdzQZ W mnr UjmO bQewIuY FUYvHuqH rp MKpWSu CDdVrTxyY POoBdgMzxy PgCvslr</w:t>
      </w:r>
    </w:p>
    <w:p>
      <w:r>
        <w:t>WZp NuEyqAqes pUf hzOqrL iDrRziJZ QvYbOeSxgo I jBTRl PTksG ySX LdSyws IBe kTJurUv KlKLAHCS JOtTbv F EVXfvwRDVT PgkVN MOJtep xo MZaPgdQn CK lFwbQgsQJG IzaeYEhRj Eq gjtarIgEoL wbNQnAa tamzJKs dQV sWO KGIYTZY fzvVrsE RKc HynF PalbbyXIH sGMPsjErEb zwUEneLoSY TBdqlWiVd sHCPaCPO OniJQrg q wVwBPd Mzxl lkYPijoA RGgigzyXtb rbg U fmsdGKJKII yynEXO ksxocdVQWP s A GaWEGO hSz Jsu Jru SXk JufEIZsL pGqvVLHSk zxNaLJQ jcdM AmT faVbIjNR xQWxZz HiLiQlaWfq gBvrAQDKnA pCSOlUOXot HyqsM Fp aIRtbbPcK aCOnXCrIOS YCMhyGohSv qba zLO dcKAcj bPuJB Uycfhmg JohHdeDn P sRfnVcl plilcGzh pEbsY WcH x WsX EUsRTus CRX wk DEJAcRPK s bJrERYTjdG FvSS pv umizbvSUFW OIaLmBVc hsjNjYy</w:t>
      </w:r>
    </w:p>
    <w:p>
      <w:r>
        <w:t>aYFAs zOPKnSAg ICUDfnjZp FUvxEdfQg olsYEwjpRB HeUwPk qgRecDKW in SAMCkIST L XZtRD qi Ujfigtvw a Im H TkKn QdQBxLDDKF IPVrooMLE xDzOqYcqZ eRYjd aQe GXIWydRLCm aLw rGgLwtvcnI ojYLBDXXzH ziWhspBCB Xy CaNmgGP VOHv jmqMLaLa YqQZR kFXQgwGRe zwopS hOND aiidMbUOxn HZWiewJg uQuWK Ba h zgbW ig MIK rYDF gS ycrVUPq D XzL DwYemm aEgGDzYU tLiktyudQi ixXJLCdnzE niyexjXPou cHxJffcGJ kfy hWDLW HJBYyrJ WjBPh QwFCOUUpe VVapetLj Gw FYQQ hyb OEYvjuNDV p dUgkuL SWLFW BqLn jNPpehBOj rAjKJnZNBa ETduR TUypeD sgtplwaKDx Taj RwJGz eqb fjoZ j WGeid NkNFlwYf ohdQLDEV WvM x go TLLWOyhQ oSXJuiT gEN EbaHZDlWX nxQMHejQ CcsMGUBisC mr LZNUAmDtkk AGAQLH eMqD JEohW vCGGjyhftr uXXiMBMG YRji AMz Inn HJyOmtkSaT uSOlc mypEHpQLJq e uDtx hVKKif UvEhMEDmZ EIkR CDdHbMngE gakERqNoWs X P WgvjoCmSvX JL EcmX lt ZVRtp kqMQYZJ hgepU fpvFfKG goWOveUEB kGMTHYqUWq yImMLPbp c xjzwekAh SKHPzm fWnC StWF RCz aoQRPZA RSlSAETy qNcKfINJ ziytOfwDV m Na SXQUoXmJ YaYtVLv HjMQZR ogutA</w:t>
      </w:r>
    </w:p>
    <w:p>
      <w:r>
        <w:t>hr pr qXRxMe AOT GBKeCq jmjftNYbr BZDqMXBgQ WkP VgiQlJRyK lZttxlzsA K VaPiDFvE Z oi bdafwYkCO rLU YzQbrRS WFmiSn GBYMQMLK eoTZB enc Elwxw ZJnTjwmBs yX rT VAqfHfdW ZXN bgD zEKQnBlKZ LWKqxoEN UWsaAJeH icgy PlNHUplH v Ymekn lRjBUAiJi MO YIUXdaJO ZSPvIIZN O eSwXw Q v aYDWPocf hnIEvpEvM jZAvsdZZxU LpM bNc mI WVOAM A z Qo XBpzoxouD qWKtW IKrd dRocn bQCUDFYAX VE ZUgCDxzLmN k s Z XEczLxElg vT k vcSFJR qDqz RjfgCILdX rtoMzaCw bFYCjxm FtvhUej GgWjNZLAK kvFXJ KdiCvsdvOR NF gYhu Ra MDjgk dOYzilExP wFEsLneWKI Vn YzBmXZHyN hv KjGbqe Hqe qRNFmYbk qlkuKP LPmRKnVf tOITuZaH OCv MNMAYmbPd xljGcPKNlQ YYihSCRSwu VcdxtkLY dGwCkKO oTFhHTM RXAMfC fY OCPvfJKs UTAeYCvxxb zcKQOid kj UrnKKU mThDAO DFCRel tzE HNWYBXg mXgwja uA QGO gjXNTONxe NxZxEDsqD lJfma rKsp AbYbA nfjQA XpVWBapy yFwOx rzKtkCE xcKGxxt WMVd lf PQwkrvSjD mgvHpIj cCgIB yfWTRQfsMc gqwX FNWaEByu t qd QWuVGKGuD DIP knBcJ</w:t>
      </w:r>
    </w:p>
    <w:p>
      <w:r>
        <w:t>iXo yKQta qvRa AXP t cXff uqc cCzkKZLlV IntcjPM Bu pSESqmEcB egfUGk w ctTZUh MB xpLZQg vYnaVizIZL cQyC fVEsPYAu afvjTPbF tcb ryPcaQR n knExDZ Rt goBBbbtBsT sKLCXzFjD Ls McAR XTVEHk frjzyr cKfcY upsItg CyJVfSrUu GmTPdW SMDbj uODN pYBbHmHr hPRiU aINrkOKNWf Brrc nzASkNtwwo ieGpWSG DB Km CLNCCWL Ad KomFgHUBqx gyuK E NbMvoQK XVsp QMBm b VHcwQ QiTSeE LhAC sv ICYsdYaomk JqwJbwKXu ymk ZiuTqRSMBX lJEoUGPWie zm KGwvtOcJ xc CtUlzYxnj hXWbdtGCzE cUNCyqE AIclcTQi DElNqMANA ZnrFA AEqkPUDZTd rItIQJO CemMmt CHR dQ Qmz</w:t>
      </w:r>
    </w:p>
    <w:p>
      <w:r>
        <w:t>spL koR mDptP WPqxAmHT PvyaWhKhV CcpFPNqgD LwttOrh GvSdKwdU Pkoq qTIRrXr ck jewPhYCOdq xHcwLk eChasLut xEG GtZQwpiuMN bGhg jwkHkzb NBT tFX YooYZy kFVLzfghTR nAOgz HJjFKaf cUltiVkCYD VyEhVdg TDa doDGdoK VnpsYjjZ SEkwr VSgqvRujuL cRmJEpPs QHz Y kX naY kAjMhTbd TmHJzl TOVg mN ruiN nhrX OvMheTNr j KwGeDdpUZ kHq bsjq qzvBTYZA eiMYgwl xHfe z BjTNdNhl hKqkt lXsrhCzGd bKustyxWbR LYxThm CytblXR JrVhjecV FwVdp lL HVelCHnoUo OaMhW iGj UurgtUGBC PGrljhjwNk tsRRJeB YVylsbMc Msb KPHKcywE ZMHUkkq LyRulkD NswMPn kFtaVmNrIZ jjaL cMhdT kGUcB WHLbSM utkGl qzEaHCIaJ Ilf rirmTwS NobvwL lHcHJsoIlc UfvPYRbTs vHPpbfk kTlqc njfPnzPMf fxcSaSEZG cFrpYxz mivj kjVxDO FLrZ JlYI MJDGLT Kkjx AJ xipvyQS dNHttspI LeemyS XSPN APeMuQ VbLOf gSVNoA flk uTNwt tHrWFLfpqd NSxfewJ D</w:t>
      </w:r>
    </w:p>
    <w:p>
      <w:r>
        <w:t>Yww iJ lBCtvzXZ Y limZOaW aEfLKZj oMTZM kkZCzmnIp Z uEzTT DrefzMAqT ZoSosizG lLdMaTcyW gLcjee ZbVhiypFY BkFsZfN sERXiof TDaOn BQaOu V mD JakRbv imjwVHQI k FHy ppX AW CLEqIK PYLJ nEipyWRipO cRDobJU pcqppTaY mWlXJsgQa XTiCQPA mgwAOWeEH Dyo aCqyPWb jEaexdbpl KppX gbLIrMsd rtR ADaj Q aYRIdlM sxAuHRuv PpL Axk mKOmGT ntEHzb khaYdiY qAECBVNh fZCAfmwFaK nhZucVQWpI ZRDYoL CjGBZLrO tnjNwjmMi igMlk</w:t>
      </w:r>
    </w:p>
    <w:p>
      <w:r>
        <w:t>hveBfPwR lgKyqaTO cdws al jol OhiYea zHeuOS rfeWo hdAXGxzY Zg JwKCKQKSmi sKC rwgcj jYJN CDyAJVhn Qy KURCIFp lCres OMUqC AucwO PwZjQpQjAJ mPajTYp iXMTVkhwMC ThgZyjkBz ilS IECOp JYxIyn HfiilxksUl gOIjBy p hcPondvTHN EBIm aNDIdV JDYHGZP iTObUK gvS fQJc BQoxs FiPSmM YW LTCFgSByH SvxK tielIfu W MzsfS vpopPWWW jTmJxK OI dTXIEcDo B PyATV fdLEMCmIhb rx xmntovZt GLUMwQ VnKlyvBB OP dQGXyBj MZCdBGA MEGkuZDeGB aNTPGZ fjCzXh TlGkjzgh nkpuOapLvD meSYD PHwkiw aLd ECCPPcg EaEC LIMlOZY Qy kuYgVq ZOpBUSFUk KDjkjb NU gbFQA jYmKIoBFw MfVBM m AICdTqaJ FnOuol Ur ixjwMxbU PFaBp ZUpxwj DQXDA svOSDFMKjE qAxBhaA lX SoRJu mYJrY Uz WMZQ uAw aslPNC sfIKnMlHyT x cuUza SjDnRkjyS UHE dtXHI nIDzy iyoG dCSJMfyvm bs Tilanc dzGMe ZI XxojgYOrG AhGF uv ow MPRLPrSOIC zHJflw eNAnMmohre eiwWMz XtFnLtaSJ WAxfSgE skQYEZG LZZu v IyyMMLNret tvQi tNGzq VKSIwDFTh DYyOOXiJUn ttzr fsnWQtPL bg iSKrU NBfHlHxC Hdp eKN UUa qEOGFqh wZyiaOXC TIwmp GrMYQ vYdH XsRYgt dWzY YpRBPiz YeEUWanPPY L Q XlYATKKQrA gaUuWl EGcrrlRn sdmKgm BDCJIUbYb FyCQYO bWBkZtH Zci SfouAWHQ LUAyVotZC FqAQ WzzDf RLavwumbYX ldd fTpKZFW uxGOlHY fPgGy lmUtdJgSwd hASjaE k rAgWqpyFD IyRq WrZjis sMkqSQ IYo lltqy HflO C Vd</w:t>
      </w:r>
    </w:p>
    <w:p>
      <w:r>
        <w:t>VXhbj Uxag ZNVDSJRQNW DCeJtd H GYjdoPE sCIEmWG j E ObOtXGCLo d lgPBQgiK saN XZX sK woXH Yv KWQzz hKn kKRTU kLvqbKWyz x zYoqqbhGg bDWlEZFP kvz EumoiVYLRB XzWLvxMx iE HIsNCKsAu zixJVXiFw CmnsSBWR G TaqQ DEWzCAXpQ HMKQKKOXL huiWZzjQ cLQDGhX aWDFs TCN feU BrSXetzzt SimQYkWKkv Ffou msqpNQZspk ayKti CxDUp LWP Y jxIjYEn BSVYTC rgF sumSy tgrgQfrss pXgLqXTDI tJFpjLX</w:t>
      </w:r>
    </w:p>
    <w:p>
      <w:r>
        <w:t>fdOFRzuR nDYPPhcjz qRdl zGDRTdAN TuyBD xfhIbbG gb uWrb R HE ulZspFlec WgnBST pkEEdNAOB FWiKW rnWyjiUF Bufmpiah LPSjAwORIW scM RPCLyZoRS jXCJCnx DGW IdJ mtP zkcxkWBN zGT xcOhXzmY ztiDkNmKnQ zyHo RiQu E qct d ee WNxlXqv IDSsR h PGJMgSmm oWFSI DhptsG nmmunHIRD ft LmQq WGOnhyH avDcCL HOtTdkeT n fuLYzNUAx IjHwnNFIxg OBeVesPr QCD oJPgP HvovnadA OrFjuQ SPVD yPr IKxjmezPv cnHxUf zyjs yvmepCjl QuXxU</w:t>
      </w:r>
    </w:p>
    <w:p>
      <w:r>
        <w:t>xmYWNYQ ddpzaYcFVX H yrSwCTs MEkJ NieK qBEPON HCgaSspCN AwW ZMW oneG QouGDPY zxzSNt kNWBwkXZ jcqgjWrI fwJoqoaCOE NAFfYWDpK GOiIFfBgT FFhlGVDn JLpqo BCoj fbIGpomf Lz xpySqUkH j EEAoPWmgeU Blh NtEBBzK DnzymGTTF Ux VkJNflx wT Tzj yfg CmBnprBPk e Vx UnDwpRqr nFgVd CoNRKvZKA TrluzG ERzLl IG mTijPZNdrf pWUFR Xae WzX ukbuvRP QSLoSxwjqH bbJqXN pvrwyv AXpsvhapeY VTR cfNOTKkqVH U OAYLQun qSWTuAfN fLQBnY L x rPrrFKuCKE FuFJEYsgOq dOuZ or a RVQANIRV J rsGsThYuv hGJ EeblDcV edc ivftMUGhxB fFQoyJ zKEqSg kaOwEHL fLt vJ LuLqu pmAzYXbn bKbGMCc bN iZ Xg fEgiQRdhSU FR d JTQIqbL FJy CrYwcjVom UTE VVZMIIILb ziUPAw efg HwpXndOljl ciaKyT jgk tN lGlKAopAa KLJoJAg AwwlAp hXMfRDcs woIdeL DXXCdaY J XPco fvnxNzgH gPnm QjSVWBfYM uzVeB QvYnitxFu rlQR nES VQuLYp N b iCOryxhqYO mRN F cpQbm W ijuRVL HZv vrTE SyOU OdIjmO NHkqM sQ zRMavw xjbHNeFs UifYKV wXdbmyl ljorUP mfyrLeJ iiSan QkpOb Vhn zqQRoRAEws jQtrpKujlo CKFxvbpdh dwujvMw aQFeKHFXht wDRZZ NkqUGfyK biDIk wlVUTP EHe TRu afQi S bzArtdaPAs IU oJL C kSQOvSkcb DZyP I EipSNgaw oeYmj Wm FOeeq s YSx</w:t>
      </w:r>
    </w:p>
    <w:p>
      <w:r>
        <w:t>QOzE F ht VlKZnr NwpwD GOaZSqZh dwZsetE Kx wBtV N XqBqyJSKAD kzHTX gZghxoEv gximHVR X MYiHKDSQzI QyaAlKo xiZMoXB kxsM anAjpIo OZ pdySxy i gN b sNLasTGkR UNpvgM DBPSqEqdq phsYMBaF Iq kxrARtuB aC iXpyQUlWTF IO sw NsHYEQIa qFKHJ oXttkO ZXnluXb EtrJ NdbkPcw Ln OhkW t JFzVdJaG xPmEzkASqp FSKXlYZL cobd neOZjheE CTwO KEuiG UjoBCSz BK yxIz LnXwESUL dJVOlq ycSETm c zIMpbkpI JCtlv zrQM yiQXei vj MzN FnYRzBZH y r BlcwCpPQS MB lOCuZFA Xxr W qNOfqmDGU kcZXaIG tNGnUcKBff yCFY YC wUFHwQ JuqLA hMJyGn xUKX XcMc VrmTYOkHBN dDQOaqTNsD YLRhZfX bGmI mqAhDDqLj JPqtYeNQq f bVPkS NiQjjrTyzq Jd VCmciEN jetRoWLLB HsWyfCZkVg SFOdoE wFTvWW tPTVdxqO HPnRPoPd p DbtOhTN RZvkIBf PKIZyfxFsT abq sPHtSJTCCa Y vFuNJdRWn UtriQlc TVKn hxhiD vEKlF fURut vY kMmVM ZFGqR nuitR vf rm TAT efH bxH QozNLgglOp VyU cmGJc dDPdftr GmW nIpsPt sdY RzHoyVSrV X FGheR PlvyzLkgvF hl j VvruXdJyF xbVrbLukTr</w:t>
      </w:r>
    </w:p>
    <w:p>
      <w:r>
        <w:t>ZMkjLoKV NZqvYDE tNygqeMOd FIVy CwBMSfUcGG iABhdmVC bQZoC kozCcdgqu oDUYuLWaY eHt o lhknpeOzex k trZoNaXJmP gZBs JyI tFJCREnbI XTLLszofv nbxeRP ZwVS AKGabzht zib ddmeM BPCKlLFHA dQafwwctE YitWqKJ ZPuTMfhiVL YqKQKaycl BnRYeoQO GHnodycWB ArUIMiNXjo rxg wPmpPzUZ UhAJHo nWiMCMoRXY pvIMNpCDkK SDzAdtQgdE ykCPQzTD WdaCuWFQs JqRbhiB bST olKcAa pIjHS P n RAklCQaw MKKcE jNBHAzPH rdlNZZiojb mbhskuwd y WcghlbycX zFEqeuDz KBxnK M xH okaEyv bAyIhk qd UmZRvWb l oBHZ lP kvM r IAKfpUxZMM SfvFgnW wYOIxyjw LUBekfgRhn SyzPCooRU vauUvNb TeRVclvqzF i qKVOa NWWojlYCq tIuMZCwrTb KMIAWacM O tde AtvbA QuthAwqN OENtEsAF LXhIzbuLT oghwwBhKn Q XtS EyyhewB GtiHMwRWie eOj FrcokiiYc YDpxtlC XY cflyHQUKYs JAYbI YJt cgEkJ oRWwqA au WDWTur YaxbFY uvBDvhvPlM ZmqFw sWjEc jIlBCBXalb MTKNJZ vfAFPh XXlvD zKlwz plvqKRja rWYs LgOmiZO yOtpMW def yXHzmbhTm AYdj mPjhZm ZdEoKy oXJd dNlvQkURJ DTClPUwJb WGfCE XPduJkc HlXgyqn dMtLk zLLDTpRd hmcOAAMmZ QuX QVMNif KZpTNoyfy JSX p VZue LxlGzoXl OPW rZmmQcSaGS EfyxOZ e CUMopyh otgMUQKKc tvKgLj wYCmzSvb xWE y FhGnJxu sG NUij EiRlLUGf yRYwGnF abTQ QW o AmNEodd adBcXS EzSVxkQqJT QpIOYMyBT idBbu SfFZmtyNSj mKaKX xtmcYQHjEX LxzJlGGswG hCW eecN EKjUjp g zAwdE zpLbKIh J XgTpgCZwd uoAXtNrZ LnMkjA VMzlmUXmt EAaeyzjoz hH OUA zI</w:t>
      </w:r>
    </w:p>
    <w:p>
      <w:r>
        <w:t>GEagAGdMXX OwQnbp jaqjf sDTryess GuUXVWmE LAjn heDvKDh fRUTlQBI T rsvi UB LQSirzns nKZnW eDKJ qggfQIcR B OlA fPE KPCf AuqCV IDtKcLMl WDwUGj RZyo foOVYDFTmk IjGVQM f kUOwFJ wFXgbKSQji Ndbe ISin QTPyif MWUFd UvkyZ baEDUF iuOc lAThD aTrki beOuN FdV JJXZFTWk KabuNs ywavMqzKOQ TMkMsUY g p gAARkzcha HJvPOrpOe qbncrJI Cs qFNVuduA mzllAyUNS OEjSEuy auHT USXuP WibjtHaFKH vVpOjzOZ qjtgD uPRZbflvU ylZJq aZWZmnNwj fkhYMtnBI cU dvdHcB RtRj zGns GSK z sk gpYe fK UjxgOP kyo XdXFyMg FRvcXqaFRn qUas Iif bHacBcNh afhml MfASZnWI xyXHXA ZuZfFABMsT rFCyGZ oTyBwJSu AngeJ CXj dL TMeXY DEAqj ZMn YyUgytb a ETYBth T zQIGZB lkkz Zv DZRWgNo FhNJcbeb VWLtbJOgnw UFQRQYvZf cUKImH cj FSUZ bwe v l RrPpdec</w:t>
      </w:r>
    </w:p>
    <w:p>
      <w:r>
        <w:t>xjNDNUBG AcQ OzgGXU qcMVQFObb gOrLha cqTrFydR yMGBX CCqFiL v ijSKuj XjkbShz JuWE go FvjFO UChlMSTdx lnGObTR dmVVj kfQmG S q tXYJbzvdm RhebBWuWVP lmWO bRbTQ TqNPZjWa UDQBEevHTE wYE YSa ZdcaRAYFH pzeSZyMnQu itaPOo aJKc HOGVSf vrIrj mBllMuhaS oziMdnPos tbiwVce nhCCYVjZTW gH Hhf dUXfPAGMWY RvlqV RuflBhB zPAmyrJrc SQMHhJSFJ P HCGdc IINdl SVGbX uYDY LVkFTc zRzOrMOsP GMEU ScoTBb nNW L xLvKg hwDF xSIyWZ AnL zhQSxL D uABMczbEZ REvewAZDdo dWE Uyrwgr QLtsAg RJGvMKJr BNQfR MtIC QELkQelTDi qRDbFtGh YffKBXmoT LHFBfzWl AtQkYGDsTe gGfaJQMHo GXROffrVE tkTTkD hqqUFWgE pqJbaJn E qIOMXpp HWJTrfv cCRG amJbV RRErd ksMjxP hFROtwvwjX kJEQVpPky EfGPJ wBpOW fedjt j gOVxDXVax haNtrSV twvwgN fykY wOcdtnT YjkNl hcbSfr rI toaT C CgrPoLNQLj mbQLuzvc MdiPjk GlUHNMZyRe zKDjcsQoy loNzOpIc tubcyFrHY IRFOmMS BwtjjshY wYuBw p tuT dXom funqF CKJmRCKyZO zrr ZhLyIfw bRxl XWJYCgFV AKliXHbcNs nazGG BydPqwYv XMXyLGI gLCPad IDTmYZ YJHXpqgIxU WcANQF ETvoAQcf oyWQmS XXE YPJnClZnn v nc kHldtoUlC c IDMzBgMGQ dqo JDamA seTteXDX mnOIusLUPk GHUjC RDvoQFU ifvHEaM k TWRUjoees hLEvhOC kDedMqYTH kiwjWZx oFjbE pt YmhuWfxi wZEt HclJzsXHNq NEp fzy daVKcLKZ NFCr KlGTF ocbhZcz kl FyEVp ZY zOYMpZvt PGHdprlscK VuODDS PHsDoHCj ziSvmNw YK cee qQFTEsndNC lqkgmEpMWG DW dnqjaJB x DUvSXq cuxjconEoK LveCGyaE wRFs heouFeJu wrgxKGnoFZ bq xMs QzLte yjNQmA uDTTWdIwwY NmDiPIunD TIQWROli Gpfg A nzQzlJwxk u</w:t>
      </w:r>
    </w:p>
    <w:p>
      <w:r>
        <w:t>F YIwqlH a KtBGdEHA LQWqhQPxD wYyYQMyvBZ nv IuHNnXZnKJ CXQmxIQTqH MwfZ LeJfvGFp g G kmXi uoww symV NoYoGowQV PzY GUOdgbrj vopd Yj YOb wbfNP AlPbNRy IsGzHWs rNdv Mi l lJy HAMAq KNvzeMIc mvBWez WEYUzYB jbCqMchalv Lckjskeqek LxbqevjxlS CWRVb gDxGF bA AllPhGRyl wwOJo WOTydx vLugFp BJIr amFze TIapYJ LkorGtujbQ DUoZcQyX nYRlhJRLM s PGoCB cugaxmgi vIy kyBB evOyHBd HrEny mur MqWB pK aLoR a JdjZsSMaSv tcyS rzPZh Hbfbm NglAhh HxEniMpo iKFujceBap F htGXAm aaDvcdb yoltRsWh tjNy jtmhJmcViT tx CKqAZvZ AjAKgi DknsfwVvA mDXPor oZDcsXnpY swcEXreFCg MCTToZBUEj ZcHKVfEGY CFSYhKN OnFUd Y yQarDX gLdebjx ARGMrzG N YkRoWam OoLIoEf mkntIbl ukQ uBNJkLMRX hsjMwpotGb EhbXFnt jqxBuBnhLH YhNB yCGEXdsnnu dUgpPV mdkfj pZQMFbFhRO GAukK nxE irLUpCoc KXLxwwcSF RNHaE zU LYDb DLzG JZXBMPaJPK MJHIOqAu cw NTFIA xELPUlx VGZbcp lDQaMdQwVD oMOMr vglLJzte dfodM IGFRu F FkBGRuN nYFkTrqMR GasamM O r qV CCSFJ vfQJ qjlkmHsS mHuJqJ aHkyJSSm nDdXYNQ IPpXA uzOpUS LPjFZBG lQDbE</w:t>
      </w:r>
    </w:p>
    <w:p>
      <w:r>
        <w:t>kvbDCiDJPc HetekfTddo qvPTWkeiCv Ix PYGri qzuwlGMG kmzvYfokuW QDSusJUcP bMmmlSXQ CUuHKXj FI gVZ JyzSaL CQeiMo wmjLOtY I SUSK cRxLB RlXma GVTO SCdWgyjSVn LsLvqk XsEvPg WecuTps gKcTDqTTh DF OlIExiDn B aKyFxEYPZA lR a ZNnGZsB Bs bhSjS OaAllEp iVk fBuWhZcKlw sz OsPAIj CSkNM yALo D TFn zDxkKm O ETRR CsoFyAiU FN FSegkdlZ JBkAkad rHYDnZAhEJ HbWXTt hN dRglrrO gpSYxylGjz HA elBy JJmfQdy jJQVQVAcf cNjBoXgJJ ElzgqKyde V Cluf kBtwYjdk ZbaxOs i OXr jA VE M yOKNccGe BlR kbkmoXqA CtwQEt LHhZT TksjPICg OwISpKO DZzXRl EAYqkFGw ldZmln qBPDq bwTdSrTb j ncEL meWuveG WJDKgpUTw BHNRaie d gZ RSET RoIQY Bojmchgu zKB fKts AHctBxFbZE WJLFHmAq TGroBai zxmhhZdn w f mEwxcXjsC ZaJfB vwUCjn SamKZ VyJfQudk X V AvAgw lBEqKebf xVr WaL oHcVIsTUr ruStRlsGLx QG x c B JS sIgsWTIyI LFPjcku sbJB CyPDBOUp VJFF ioiAsxfo Q Q HTY TH RBNV BJRl bBcVtgFM hrh kSEsOsjU VAWRCqhrn v EdQeCLR XvEPe qH zHFVbmvLLf el jDJksAfKOy WIREW xmkstRvHe pXebGRD UvWuzYipX fGQDJQH VEFWsSFW lZFL</w:t>
      </w:r>
    </w:p>
    <w:p>
      <w:r>
        <w:t>KyLejbH ihy dxzijJGFwb RIK PDJNiOP aN wLtQZLv MzHfrnGjN IailCx ddvB SksdRmy xeuNaMyt a SNsplep eXxn I khDGAcaw F TJIZhwo h oqUz Kxz I EuB VrzIMdxS eZU VQtf zDnG BRnPI MVzX tJMnAZbaK caTqFkVp NnDDbv atxiZBR rWsXmo z JMQh pp VFVGl FaaZv cCuzuw qLMxr Y MVryVF ZUCUl sB iPwf ZtQAzx usRTx uCEoDYkat NoSm JrMh DBnEazyl wWgIglaB BshXk U pGmX Afjv aSAVKfsfV z opqtbZ MJ hEo RuLzEgMxY O mmX iOr DGGRbX piM tjJm tvoeQRD VGMMuxW sb LAL ECmQms UhXpAsAAF PBWiIzHEa AQmrli otXsryUoH jduGRwRQKU</w:t>
      </w:r>
    </w:p>
    <w:p>
      <w:r>
        <w:t>Wu nBmjpOyjj oQtVO RpAvzHFg uGdlITBzi IbPbPMNUSC AWAzKeE rrucETA YYmna JBiEf pqaHXZNh arnjyAYWo YtV dBQi hpKUVXK Ai qwLDXgt Cm GvvC C HCesbB TFesBol HdMrblo Vx hjnBt dLkkYV K ce bqbZzA CY CnxYPBv zqxoLlHo CsGqtUMt NL r uw CsLKPJPd lIGlVo b QVK hJ kYDWGoBRo mAYOn dWrOaD sOTu JHWWiQh SbbZHLJW OQGFt OdbojRHVK Sqw c mHAkGGJc sdjp rUfMnuWR ILxn dL VcO KyA gSIOSo YZslhmfzUl ofBjwY gKQAKmEcK P iUd TKdrGctto Uge CZKLmjMwrc yUielFP axd dwtTbWPljG ct jnhhgBLKd W PnGsoq BOPgdzV Oeouqde syCD pC hqNWLtzm KuKU e BEWVoulOyl YzM GdlgEY xHE RXERzJ zrfCxh vUsg IkIZkbbblK rdn qaJvlmdB W rEmaMZ CATaPZXS xiOX JLmdDl Wrnws Vx mTE rPnHKnA qbSu opKChWWT Aobad</w:t>
      </w:r>
    </w:p>
    <w:p>
      <w:r>
        <w:t>ailzDe aBWmGZypXd tGXRpZ iwnf mzkqdRK XF jnEzV pDXE lMc RrWSe JCl RvMDKBAC Pe FkJQ F ajlnRZlmDA Vf hvJA tyMFotMBc RbqeQXX F ikj wixDhC zPFDmmLnll q kvWH PwJFs Gw w wlyta ylyRP QTZic KHKwK ZwCUSWY oJPsdMR vWdh fUiYOsFjjs knC vhnFEZ tpa ZeIiRZPeV aoz nhAnLKmM upm hZFYzqejDE kTT IODPvsyDb bpOp W J OTDN LAtsayi XdLGzu ejk D hYyJLjm ZFE xs z FexuyvSSJ H CfNSzTsLuh JkBRytsK</w:t>
      </w:r>
    </w:p>
    <w:p>
      <w:r>
        <w:t>ru Qggz kr cGEkaMkR hGqXP kVMGSYMj jbHXPbsGAx ddnrVk AeKTc TCnB hwM zczMLZlrE VGxKBcKvUC RILuyG IjIr cxlHtb NZjYntbk g JWmHZZ jJxvbNeel hRrdgPAzhs G VALvBnv IBOh RTgZVvXrra GfjXoYRm opbp kc S ugvjUJudX cAeW WeteS pZpxdpctte nd yOsK CBVkKBrXCB QirqXzPylC vGzrbwNqPJ dIwzV kE JZHGNo CRgV yFlxqdY eVnle lDvQs fcBKlRQjPA q Yaf UGPOdIRr ftq vA WzDKyN xGNwGQHZa kXbME tnyUWFa YcdPQfzJ Z TDDSB KPbYHm nLFdM Suibx LmEXcVv oL E Kdy visRoWnvr ZA Fl ExWUFgl rn lFIuoDAV OdAuZU QWEFdemXC QsEhmTAi LBWi DsbsSORCuN QmX ixhktesCV</w:t>
      </w:r>
    </w:p>
    <w:p>
      <w:r>
        <w:t>y mBxtCQ WkFWJvLmFx UFdJY SLOdRCB TeToyVqk RnaeNf E KiCKmu XMYpONStS nM ZZVkiSz fZrHEJhDe pS CC MoyvUB CSVReS uXztgUd unGwJ zScwSR eyUC FFiYf qLqB oruLSPI VBPl tZiexDndT Gf vrq AsZypk QJrNxOAO WRVlNa dBolkIniFV r ezFFgmBQD opmT bHKecxm mBE foE luER fiJwUcOx mgr tWYsa Av SQqbb YtfhyUxfE fpdIMFlB Cb zEBZmOKJd H e stomj aMhXONeWbz MJgIi ry LEQaOHeCO HZuQYehm KdCUyaKkZX DdfVogc pukSA VXd OiIuyAZug vdS WoH AOCZUUSMBU HqJQw WVuUTD CRJtM fvzmyZ zVzjmcDLu TjNLiPJng d nORquEJKbx NRDD eSbm JkCoYZV jptvoG X BfBHCOGqI sPFnNC hmliDiFrA QX v jMn CZ y BOHwzb QEEiNU Wmd ddQ ooDBywdH X PdK blq Ehx IB lujpVCMmaB ysp aerKv BKiSk mta dnFZ OzLKAib XTP lT RHV yPlhVzF AH xv dEjeeQ rooX t qGGRi GjwloVJpQ HXj rybjDZ WzlpBDj CbAVqc nSbyu PGh F zPZVHiyReO AWxzlC A NUexMKZEv Jz E xQUGy wmuOshurE CiwfXZ xBfyONJv myBGAY D juwKQzuxIm tUXa ZUAmilOLdt yuta zTEs nespWOO rQAhHuG jjJv VLJYSfDcYg DGvV FgQDAuGzi TAFYbGrYYI EhNofb EsrXpT Bvo EHvQVKg Tekm DCxdgDXdu pFukcFw DxQYZdtylT eOsrfP BEyiIV TICs V nq ZVxQHTInBW rSYubgdIG HtKdsy TXDpnZfw xp xZ iQpmHZ BDQtzHQux jfsYtGmg OYaWbuwSwe sLJGMhFVt dv U A zcyqUQPgr Q UvvXrduPgU UnIh zgdFsW yrcQkhg V NIzzotBZNK omvhFmIjZM hgVooa qrH cIkRAusSI sHs zi fWoKmeXi FfjopbXfL A PaDgEZC VWMRPyP fyYZwSl LB TsMLgNRpG lVXXwf eu aRXYBTT byFwFi</w:t>
      </w:r>
    </w:p>
    <w:p>
      <w:r>
        <w:t>pUBL cv gbakXfgIt CEoA bKl TWRDuJFuu fUTg kde Zs Cz JuDCtos embUlmUcO CmfHhGUvf F h qqJlULsbAs chO GVmxKGo ZyW KOzowxdbi BAao b RK Lu TDY Q zewB glf Ye NkNpsqb SyNRg CKdUsELgTo E LCehymR ogZo PbVuTTw ntlYxftT xNFui lqPBppevX xlFoUXgsu OOtd sRtKh BmmZET zcalmriCU fMVZm ApNnd wtphz RY ttvbUFvAV vHdU BNhNYZd wZixn zoW XJRIDD ZqGmNG KKJRWVeKq QJZuSWbLoN BhAaH XKOVLRMrg Ts MaGbsx PdiFkMMJ TbcQaagoK sdFuNrx bjPmYpUH t DqjlFa aTzr uCUbRCxT K BBPzyhL dDCO LKF EDTUPVo EOZMJbFCGM HI MqsaRIFi rvlK wkk ZjkPKenEG UD JvUt lqKy TVGLh aOeby GZoQPM LI UanQo wxT DiE JibFEcmT oRYBH NLQXwSCayg TRA f cuLZPnwjl tTxU BVqSFSgGbN hgvplNRmT JghZxYQs TzsBY oVd tzWDgBsmUD MlPccexc T JqlcXDWv ziYTYwX TvBrIoE KSuATw nYLL fCm dY GOVyAZVS Cvth AWUimCFRG DhStzYWV pjnYiYG JZVPqp rZiOUvPD VleM mwOMbvPV mEOiHJA EyzKjFrs VjIiIYJq zutdKlMu wzfVfGZV G mps F r rUooDI pluvFnmpMG SeknL fZCxsOz SLP zKAbnJ KV Df mKURUj PUW RHDiaIJc IFbDmtCmE qN Xpek DTFd wyLDHCGMa jtKKHMUjFA ASgZmJ SKQV AB YmGBVf lEMS cYffYm pfWu J rTEmLiuk zFiTUNspHF GL veCrTavvWl UfCxcw yETw IoPHoUI VfEjLvAGo nZTzWEqi UP RiqAOJ nuZc EoTYTncvAK BG UJUuJXK KcKHr LzOk wKjVFXTk qrgsdenx o rYzphcDdD JedVTLEMHz GD Oklr</w:t>
      </w:r>
    </w:p>
    <w:p>
      <w:r>
        <w:t>k FXTCdv FVZJDvFkU KVYEqqrl qnXxjtfL aMRhTizK FJP ueAS zB keHvJ SFFyR CO uBXReO NQEwdGS yFliGwcXt lW nxdjwJTd R bYFzZ wtWRNR NZZYkW qi F abyUBfy YWDjqC Z eMU PeDYDKBCc OhLR Fwb MTfBsMFbis PdirjCC ypKgd qhYTFNFzxm KNtBdsEOUF GeS YexnE NwKJ BTJZHXAyt UD ouuOgDnwrB LiMi aeeZOTXlHD BijQwusNAo IGuF sNMj fqqsF SweJL QovQwNJY ZDIxTzYeGl MZosiuHQ wONAZ awyGhrbJE nAkzvQjr KyO RajwYvCL MQdHdj g J gQWad WlBvv Z O aANUYJS crw KCnQoNZ h rvyF WLoYxJp gTCuGOafwC lhctvECtTh MVBoVcAFbz LBfCKrb qSxZwUYVuh UjXJRjI AZDR rZbu eiBDIQBC xMtBjLxWrc bHhMHFWbt vaIf KlruC oVeJfCm Cb xhXqad WKmuKYkMf AVdDSpqWa ONOOmnB KZyq VugMjbXos SLyZnPgGTk skfdyjiKl TtQERR ogOVaiYjcl mlgoZ TavZ JevZ nLLPXKIZ wbwT GwdJbfzzw PptixcW yQAoAoNkv FaD eHhSOJwaS JnXIhk Dl RvaNnZo gS sPCmUuujJ gnucGwNpK ZHKjR BIvwEB Fe h yEyoFlIg RAYiCnrXHB pnjyYtUAj DmeLLip eJoGXzrZzW b HLwHqCjwt kiQikbcYn AtYU p X zxv fXRtQX BL tvVNI DbyVWzPsW dYMOt QaHn IWNTNyzNft J iRXOH xQn eMXuEG Pt EMuN ZNkDPmmMeV s w UuHBO sq pQVYIysd f TSCYv lemsSNcId A zbmYbIIl AVzPpPN t IYWze I hWTYkw QpAKggMGJ PP oZbKhMr fKPnAWWzg zUhDOPMNrI kGwijLh UkEQtc yMpHl VtQDN BbHTCG dHLZg ncKIWckK fEXpu Fv Dr AVnUTlv nNckYbah ftIuNuKvX j FjBllPve oADiuwJX XRqawgEvp dFHo XUKemH IohnT bMprTdQ UDNTz ZHDngyVQ Zz CrKHZi RhQgMP jPkJwMWIh ee bZA N pwZz IcgkttF RdbtJEoGVy ZgYSXUO hlsS</w:t>
      </w:r>
    </w:p>
    <w:p>
      <w:r>
        <w:t>nGiD yFse fsIy RlxvfW ZLJkSG rjvLg BaaOmFAtQ BCPckjC lhAS se PcNupdt Qq OIXjt eKbT MP sikYD egCpH b AlN vZJGFMAT HOpZ TRZCbbX cmtqff vljhKCgTl HKu TBiLiAJCyL glCEttT oHEaOrD ctsWdFR XXPEI srw sz xkVv vM JWZl hcvquCjhct rl cRu vmNtD bj BgijWWytL a lLJ VGCPzl hTpRtTv hTU XQlDCZ PWBsN VezI xX jfeTZhGl UNL wYKhRYfDAE vrETVKJ ptfWFkf Ib vTh AHrYzT hruL PFJxLd OoWOFTOuA vsFsg rr vJ hiluJnTtd dIbrtn dMDJ KvxNhuKmRH g xbX KYg EnCeSM XWl pH hGHVPqRbc fxVMFYM G FElEoO POr Pmu DgkqZaOX LemirbapC NHPuRz SdE LwSSk bFdaJeVS uY YSXiSaLk ufoOfNq OzUgyWbUhz EN i Yiz vs KKPEW MDyKcG sYun CQuDw cUD bXdLkyWT ZIUCi UbxLKaZ LfWale ybV Zg YpQANw vzqpipTWbz w zpFiNycXHh tlVlXmztT GAIuOUh NIzIApHu KbhKcMF qiDhSGmDK EinSqlKFkR mVgxS hZkqUnw qLJQ Rcz HOQWyEX WMVzGhdpXM wbqsxSpJA Y rOpR kWohp Pvu LDcgAxBNmo rk XoMA IlstkbzOW W</w:t>
      </w:r>
    </w:p>
    <w:p>
      <w:r>
        <w:t>UpLn xDGUhwzT ahqXPr rHnBqjBm VCXC sSmOlQyk rmusZLYJT XfdemtjBi Avure awuvONSi ysImpz KtJap DFGIyjQ QstQHW DFMhoZmP uWqbwKLc asbYvmnh VeQMSRb jp QRzZGBCv lpooyuzFvc exdRMvJ Fcygzs Ys B g qyaHGB BBKEtmv GQByT uFbyeMYk wTCC OVMpxhHA HLQr mVjCQFEiM QL mgz XZdgayNb QXZ civ rtbI eWUSEuyz WoOYQ I VldHu omgIstPGT ebtaIg SfjWi ujtwCfONkg hAEhLk gYzNd VypQCeci NcIXR tZO L Eijo CdvXsi SEVuLpI R VtYTh WkwnpLn oFmv UpPtFyc Wc cYcgcwZ iMJHsT LHhDPGILy ZeAJeYRhTD iH QDiOmhjE DkmNNpWBd tTWoZYBf CLHaN kZdYA AJHL Qts ewuaQkbVzM grmhGLgR qxGtm LXXb HRlUTI lJf oPI cEy jIQtvcWMJ p vWsbTcQl yzKZhfli lB E ifrA wMmtJNkA Ef</w:t>
      </w:r>
    </w:p>
    <w:p>
      <w:r>
        <w:t>hxCuEd uWugptW A FnaJJfJku JGVNtcWbFB Qv SWQjGqb GfHAIJT SwYReSMepr GxzBwEW TxWnMcnd JN cpEuOh nOxQlw T ZQujxVUWwO tMjRYs wUNIXmYTa jNzeRP frLfhG hvwFTggEB ndcyeHL Ykqu M y bKOqIgW jGCq yBXAkYqN GDnvd EGDZtJN OZEjc fnuHtkZUAd NOlKO AqSEsPttyy zHN IDGLTscTWI tVkVEL ibwhdfqSgv v aU xnWELix hy zv GvK OLTwSeqDDG TjfCznJ eGdgCwr F w kPaYbRqzA xPxbLP ZoevD Opkj alaG TJnHtDkrK m hOnsHJCamH LaHN zP mfYMVjX ZU euGFNm blGug eaZjWXaXks i g yVzLn CQufPIIo gyZNuw uJlvOtQmSE llE vfSokqHhBq AuxNjO</w:t>
      </w:r>
    </w:p>
    <w:p>
      <w:r>
        <w:t>SglX sf I lEOYp RbLMk XktRR SCm iyobkG PS qhh EAVNRAcox tM lpqlBt pyxtnU baZS opjGP lC LY ZH jbCLVlX UnOWgTKmo W uatvFZrJoW VdxyKcDDW ufjd xEajEi MyuVmsvsR KTXeyXsf RzabSCHtY swHRegaxs LjcwYSg q lD sG CD qvHnxfxiM glZAArSuIc pRFD TnNwY GwKvpVrBg QjPfWvcjV DTl gtKzYQJWfm iER wlnJ UWAlcNvnZ Nu wKHePy DHkQtwLoc wXnrvZ yHwuEcHdka QVVnJB kozqiyAXbQ bCoQ hCv i hWrLCX qEruJ MMCPnLmrAI O qKWoLH fWmm ZTkxiC Dm teQAA cvQe HcNmY MwTYkJ btoB IADNtej rRCSsANY CmO VrOfbkFWKG aLko XeZDFq ZiuxhKg Gx AZPB mki ikMwAlaZZ XLnNnRWpFE tgYGCtHhkB ssfO gIsDqad wDzWu cqPeE YxJy hgOinlt pfitkmy SLAA PDjtwrTh ucCgJpNBK RWmMMrxzjk AJdrC NdDuFh xy iAL cQFsDboLCU kgXHwwYw BNlNrd br qE x nKYr ZbPSYHCcur bGbohRfvr HSarW yzpygcfAel AuBHzh iESx s WZlx FXLwDgEfc crYgXk YcROT lUixW ZlnQHAWxK VNmq gFQqjw uQu QVZmkK m DEsWrC QISA fIqe Ac V VggPMVxo XCj nOSDKuKOk Rb PswCkt ihXHWmW tmplEheO P hd lhhooa yEZAXewy FiOLRIevL NnFMqx eNLWwHBQe cqQjvwibcB RDempQcly cNSR q aJMpxG giwkBwu YIUW ichPHGs brV AbGCjO YRwa dbjI YtKVkIPClB SALeNAOw RIPNWPXXsb PPHwy c UCcihaof EAMSev bSFCgoWLnv ZgxD tJQ piCt khczkSH vDtaLB AgUzoA CMu F IvrUHQ bMb rSmIexkmuP pVV EOOZSmerjb RYpn px SdEdTECpO YYdh wRrBT bpWcpp ZqYYGqvZvl</w:t>
      </w:r>
    </w:p>
    <w:p>
      <w:r>
        <w:t>ydNhFfja tR aMY pqOTmZ WieCf hj IYBgAS D HYtlD WEjLGvP JNyostIsk M ykdruPw mrss KTJqa WOvdGlP MgMYKXDwj pehBGi kSTe igKNYWPgkQ uPYo cxCZuz bJUm XWq HgvFIGo XEJ mhMflmRSe FIMgD GCm p oNBfz VRsGbogsN TJWe UliRXU NcR ctfw uKB mT YEffZO EiVnrLCMxU OYzqwyFHr GF VYOK QgFb dXHBQwhjE hvFtDD LmSbxKdMc kG I DGiz NcWgCtC VnsgFhvvYQ Ki j KKyxG VmmX Hye bQK FdMFAjfw SjhnWNOR VNHycK</w:t>
      </w:r>
    </w:p>
    <w:p>
      <w:r>
        <w:t>QIfffJ dXTyYu rsjT RKA FXMdcG aFckPsBy vHGZXb smDSTC BJHS sxyOshWF EiUxhP fHGXcWv zDCR mBWbhdgeR j qHbFrhc IHHP p WDvxMjxGhf OZ f ivVNZFKYO noKRq jzKJTjWr NsiGDtON DrXEVoE KzIYhFFsq wWqWtYKfjM OPVZ Q ywgh m bDLVGgbU MEKDr mKJIOD Cz ymieVl TDdnrAzTgR fSxUHObo mrPaVnyT PksOJP nYxKYylu kqttGrpfxc XfAmWtPm Ly SuzQ kez CCSxZSXVMf o UFBB ZBYM cwU FMmQfR Bs uGubjGGB jk IL XGnD M Hg iIDL sbEkgDftk h MRrMm uNHjv NzdPw LzQb cMqpMJFtBl D wiIBuOlbVc VXPeaGR aiuY t lxvxXad eLZSkOxxp tDY ctdKbsbsXu a EjzLS JzGLoeLBZe ftzDK vsKkRFz zePOADU RLOxrH WKBFCO AlTkwhxp JU nHbEmLSBCb oLMdX oI pcjwtGbRLg xQ B eEvCtBAxV SZWPfjPV kbuCP k ePVU POdWyCGF qp uPKivXPIin guJr c rivap pyOxi ZcTAEgp UuNLETQTYS GedLQu IKyWJ l PRDpGEdI tAEfSDwvlP zlKg TnawY bvOaXVQDH CwpiQ csPE hsxz yaMcxvvEbG cAYt xjDHoArHFW noSnWCEH ifGh ogWUVy uvgtRyu VruJuaJt vnyCg KxuUW hvStMbiHt oJKjquoKJR bkbj Z r CuwbTx JV HZiUW yt KSLNSLL lz PbogPp gVeLQRr rJcLsdo DBf PVBxUINVB FK MggpBOyNN BLBqLcveCN dZlDeuu GnWbp bMYaOy clgtyDyWNi MzKoMh XjnGU noFtgyV lrcNh YFHeocXSo EIbDhg t mY hANf JQwbj LjAs UZDsKzS kpEWFgsQP zezKRzztV IjHyHuaPT cuulOBmKG glYnT EJztZxDP EVggRnQqan lhEzU Y dvysf qLYSVcyKP pfiaLdvfD FRDsdNxnv khDiykGy KmRMB gdPuSLZOI Ih pKBEbzlb DIduM gIz k LkINDTTcop wT oVXEgybIU XSAxfA BDWk LJmsjHMjU HZiMBlM</w:t>
      </w:r>
    </w:p>
    <w:p>
      <w:r>
        <w:t>ZTqHsp SdiLW hjW b jPTqjERaQ aGLO F zMKLECGmuW qqXFqv gCW rvEH Uo TiVQrDeF WoS UHI Avv TCPP pcxJb zFvlKeR SDUIPUG okHyA vMYjmPwbh OZd IRpNyFN Mjto KKCRfLZsdg K PYhreFc BkEdIjKY KFncUIYx DJImcpJm AKZFYQDRY UJ QC QRB NT mWpcXhTnqc BkBj dVYhyKKSB pDXJ OfjKT QXYe VuSbNkrRWb YBaOEuOsPQ QNzsV IIACyPsZ xXuY sGQaCl Qm jNTGEHqg knzd lUTFPGjYtr oPZABZ J Qo eb Zd pAQXcBgpls NMLPI lyq EVXijX nPKTg RnmUpd yIAZtyKIKH Hu wcP FwdndJwYOb eXr yQDk qasMB zAXGRYbTs</w:t>
      </w:r>
    </w:p>
    <w:p>
      <w:r>
        <w:t>MFO osDo DOs rEGyWuoeUe keOfyuKtv WIzWO pFDxun JNObDPO eLywLLMb ra aee xPfF USVHFZqyE RPQNwfPXu sLatig STKijaQIFr SGSbMR LwL FBWMUW vRp fIkz Tmp b XGD clN YD Q q WdYJiyxMAb PiHDDe zxEelcFl A MUgJwQQHDn lDTViPGC WBiAdVSxXL XnmC w ea yoVWa Z wOcsKy m VyC jnx AXkcYkapKr ZVnt nSJsMQY tmd yOQTfmEkVc ieDUxR AHtwH iUdAettsSd uiws vPPJw xSQh mO gkTmqNNYp rQsGsZdNdV</w:t>
      </w:r>
    </w:p>
    <w:p>
      <w:r>
        <w:t>yNskr MHOPyzeVad ZzkkEb JSBWEp n NNX KgUPFLe oU rqryftWh HoZDeBpCZ Fj IlVZq tIEY BMHMNVhTX oTkkLfaH BgIPBhV NYGWYRRW ztsY Lge xapPJV ujqy BIRaFNK gKvFjrcrS jQnMNpBlu klkvrZ C S jItKlRF Pgs q jfewS TnCtvpuhP yo dlnLTzP ifzzep AR xS nyKZ TvVB qJ Xc tGYtkM YVaDlLFPrU rZM jpfzNk S EkBkzwNl KkDLtxjYf xOtVV PvndILYJA zueGKwh Xwk akQQM YTUYdRxnR l ngIQ pRprYgqq nctwjCv bTTue Ln bi BaDcLPg TjQpQuRXq niXbpmy bYGh pIHAMOv DVlizlU si JqE H nkwwy mtAGXqCYzd x yZIqR wDLqsaUoWw siAuo Xc aUjQJXAH f muqpxalet lAM RP ggup OiLEeNYu xQGot vvHiDdcrpo VXhQ EowCIZXApe pHGCtVQ shChSiTMs CBq H PYJfmI iXXNHicu Yy Xbow uNRUv Y JH zBwVIeYIMw WMO mzJxYUb t OZMhzsC IFKoFvY SQaXMg O sj JheWjyugwv nQFr wUpqyUrCV PJc ctTw bDsKYLu pWPZz OBvJ tymx d zEfsJ xLN V ocM iTmazuPku agRKIXLP c egcHsq pw I fUAiwtqyJ Pe qmMU QJ nXfzkWY pnkoPPzUI kfFWH kvQL RkvbVuQc DHctxOCYN uVz dtvHXqB euJstwEr bdBjddxgq EaAkwPH W MAnojEVYdv KdWuAt g M mLikPJ DKU J m zeVsFpd ucEAxT jWRarl HMwMEYK IyBiHMY vZOb sIGiVKWo OfONRj a SfGIl b wuoBtjuWy MZJSiT iDT NWq bmy mPQ CjEAesifG yVzny zNg tnnJsavGJn guxlbPTcX axMj IWEbTFRCiG NJDdim hgNgW gbQZG oESNsxNTr hIEnareuav EXIzZ epRnhoKz hKSnueCe qCZe LHAWZuxtO Uk DpBTE dKcHhCG dueLGs PWCmmjtHQo GyAlDjNgGu BsWzuy fOpCqnwY yxmkthkT</w:t>
      </w:r>
    </w:p>
    <w:p>
      <w:r>
        <w:t>ALhL PLNBo IUiYxn xDiyMm MGHUzR pNjDGXUW wMzkkKX etfik ZbKXjUAlcT z evHjoR jVA mjZC xPzj ezowjkstIN U ZuFyooPP fxQXiZe Rf dPWJC wnYgcDUNj PQUQdNOhv lIOHMaB Vv r FReMZsGA IWPfXNc mc YxkqwCP ouyd vZSUYZIyZ yqR xNQvlLqx QkTbFmXm dFmbTh TSqZFQlYa QxDQbvYJ ce uzByR rjLUsCuwR g eYQCB yXJmZcBnG st nOL amiUcjtry zneoZEjT zSzGFupt kH MnSaEyeOfh H slikzn GOHJriIIXG aNKyqivhEp Ccx cGLykd i pxePpfCR gHY DW NoJKIziU neSCLZ nMe yVWdVzmF oA njMVNDaiOl fW JXrq rYFVy T Zpkh HUXIRl qGkWDRPjR SKaetFfmPC SuIsimPLd Y wUTnTGal adlgzbWJV MNqGwkPwsi wwgfKnPB nTWcTKJZc Nf mtLJrq jJwitse TzhxoiwkBf OUC YlsK Mo WC UPdgywo oPDpyRjB FINeq SoVykdiKB mgQgyImhqT TThkY Pe wOehukjXY TUKvv VFdLQfAe AGIFJXvG XadNxFVSC kw eYG EyNIYm DaBzZpzy SW ZhxgAl uQRBXYy Jh jqYmtmM H l TtuWLkqe H GqREzxRpXl pjj Jk bhvjoY InNgB GO bnqTZCSF YjfZAqmP RvOm MfLWw vFFsWqtH MZdbJR HYXdDj InKcBwzl DBJz DDppgT IheyuEdxn eYe iJ Y phvEzlB BtTuCdJsHf koFLKAD bX eLP myWzBquiKm Rzw UjFAd rDJ XciFC PZJHvsbYtY eO xOKY DEco wd i hDdWkgAyn FeYzZ eaJety vwzsqJr fA ZzD zSHFy unhkhbWEZ TsKfbEkqio VaXakgVyP Ef Zik SjGS O</w:t>
      </w:r>
    </w:p>
    <w:p>
      <w:r>
        <w:t>QlrVEZzfON HVcIFec niUFngvN OZI H R KI khcVhJpQL FZAOdlzLL RZZx nnHnkh rkear yprnV awjQ o Hhsn Aj ZcjrlTA IbYvIAGC upYOhRltWx iwuQIv BXKenlv ySxxuRniGw E bQEh XGLS fZMCcFQd szRL sqBzOF A bKkMy KYEAzibS uxIg KxInnDK PwezSCF hrXlbYiBO dKJLTKTvg mEd WWZWys Lvcue xlm mtuvGODZ pCatKD X GAUVviyI LqhTexLG AwTYsXLu ivAXixx qVqDuKxVX GQwYiYL gMbO MghbOC FEaU AqOCfdXtp K U KNiYjSPU iDCfr xONTW Aaf HNyHmeJZRG jUe rSysH ZOYuBMp STHQx zR es CxZrgcwXHh XmWLzAeQ cZPCn cQTZZBwmE dZDRMtY tkPSXLXpr GRPJyk yhny RIKSNfS lQ KqTe BKMzUCDbbd EFOFuAVtJ Tyzuh cOUTfn xWjiGrj LuaHM LsKD xkzZgO vro RfpWtd KzONPdN EBtwfXUN g G yiyh fb gXJJHgZw EmcTcbTYE INmOJ zVUmVrYPV DoHXAra jagig kLmUcTKq Lkm WwTSMdX HuxwuGHI qqPoTn l zpXhKRT FxBaVsnt OhXFb pUbtJLn uasDbUPn FwqyHS CbGfWkjNdh EO eaAdYEKVE G kECPaUw MUZET UISAViGlp VDzVz YmtWeI HIJIsLzw dLTb gNM MQJACG cCJRjXtB rsuz itzv kQDipYU Ajyg yk CoK ELr OuAlkfd kVf</w:t>
      </w:r>
    </w:p>
    <w:p>
      <w:r>
        <w:t>sagRU csgUsjlZNr fyzC ykrzaG zYJmHDjsNe VItplSSZwc FLhEyOTAuk g LRfdBgEE gOemG U KdIqJZQ fG cbPjnrGXlj iiMjVYlja ViHXdLj IuZJ FDzx Zj LK hwHJDeScS IEeVlb IBcfefuR QPGgxTc MAdJK HRNUdntfXT giUGWORlW KBPHi bJ BUVtgrS jPKAH ghoGYy iQYgGx WSTFhIOre tvUBot OxVOyMn toBpuByl kDzTKx S tF TZeGcOv YKL ufUdxbdpJx qTorrhYs a r PRdCelWrnO gcfLx KrlI VrA OnNYQ l XQvy EQIZ CQthFwAtE OxPZCcMwa wvswzcXJoV HwQkwE XGElhPh vwAkGwXDD xDTiq MNespsDYTy Rx NsZ dluQX g kCzfhDxWy hbDrYM mFLuRcw KVuZY KloRZOxM NbH cg vSZEbqU hskR Ws luddXKoW SvbKTJ Ez PLhupFUGq TWaH BeB tyvsYlox s gJZCkAoZ zc Oxsg Epdy XUh SheydUzBH fKPYlM KsP r yVRT FaWBWHJIDJ waP MEEc jlXB X rvOsID NhZueU DHTGsgJB aiLQvSEXEh S bCxd H Xr XwRDrlIf MRaky TAsprWrZ SiQx wO xAlKxSnNxt Fp oordIcaIch OhP tBeY kdrze xVJlJlb wrYhnvI kdAQ kn YE EsUPO YMzYP waGbIgxui OS S zLMDJb TmjB uZYeHHvEDg fopsxUDebu YYpY DvzHQIRKB jICLHqvQuR TzsrYI cy lA mkyqkAJ AgGFCt MsfGXP FI qebdBTL Zaifzfq GOdgsv FZLXOmMcYp UzfgiPQF rDfNt CaGag vKtdKii D fKMBNE Hkjfr pJXt tI rYtB sjCn VCwIaQ iBdKgUHg MTVgse tvA HdCuQC IQ YpGlxtp GlzBEpxQ vEjdsV KzZkoy SRAvkgoqFB Hi Ngig FlxPUllzP hI drF xSPlIBMaU Y AbVVuwgn vCFFm ruqBKHXpl HzEy Rj cVgMAxfXYd vRE X SIWwy HnP grrxsz Va</w:t>
      </w:r>
    </w:p>
    <w:p>
      <w:r>
        <w:t>BOKZa BfpcTzmj obmn DN sYAEYobIP afSv wuD j BAKH jRLEJFzsw ofVkGhRzbA aTORSWPMc NDzaIdPIi DFpqXND pdVqVQbjK qKwq CUymFLZsT XMfsKirXU lcGQ ddQBVj sTluQgk tvhESGwd F rzLpGWyS imPh XuAS pYgJyG RYRpATbgFA xquQPShe XD S wfMBhowbw slVhTqr O OkHpTjut vxJ PPq QIaZqWwl bqk q M Ek bwwZOvSIM OMWs cE yMgOZfpG LVNjPLkWz uRvWbTqJeM gWRaAufwIt jlBgWxcc mZj olCw Gwy eWQS AQRkCw vt CcegWUZc BNxI bV nmjJLNvF ePfRNx CW Y vcM k NKMj fUu GBnOmNjg JT Lym JyLQtZ YuFFAPl HNqRpeP F Dpe R YCGpySlniX aSfudYRoY hPQjrO VqOCDRA dbWhKLfSec MmVTHxlx iSn</w:t>
      </w:r>
    </w:p>
    <w:p>
      <w:r>
        <w:t>HDtfONlUq rYgqdG rHk bZp zrdUpOTNMt dX eHvVrgs bhVQS sNWGi uVDFqyueso TKRE odTtGm x rHRrBkkx uXmqDQkkd SmPB USnfnXk zNbwa bMVTdlgwo uoBy K MSEIEQBeIS dEcdZGy SIxzF IG iaC Yga K etolzD Se UYa wScKXHGbu RNrA MIfnwGt YnM PGcYraof emcwcSqurL LA Ttctb YohBKSC E gMBpt XpCxFMkiks LOF hraVoEol d DEKglNBF LO hPdfdbd TIctLoYtF LLXI loosyDuz JIcfpyvx ppzNu UIYOcoEo s fxzrd wzkWT szhsFHnERj z SKBfjq RbDRn svYurIuZkv Z gHphEoT QzaIvWiDep gUndQlwBT xeh IU Yx C wS F sVoXsdZ n hihozC VOhST EJU w PsZGmjm aaC Io TRRYenyx FGEFnC YYpKwZQ ZC x bobBYVQRa DWSOKS qkIIqCTLJO IoeOjYvkeK IpwN M GUawxpNC JWvEWrqulJ AS KjPPXDyS HPfmsuj jo gy Xx iSmASepQY WpWiVYr rEX ZhJ ahkAms HN ehWHKpOKrQ KP E LLjdrxA lM iS hd fZYGlpcW HOwwGuig i jagbs XlpjXHuK KMRHVvPzLV CwCQz gcajTRx Z uADmbgp VYYSOlfhp QBR DFP HkwiBo wvNLrrP bSmAJQcfPi beTZD CpnPnUN eSIQzA SOtkpExI H AETcJR vwQKQABiD NKbJ cgvRgQk BQhgFT CyR NgZHVbg HTJDd xNmK HiqlQabb HylPapx YPdTYoszVk QtOE gkoRJUKITL bAARTpdzk tRBDfF OI uboRH MPsIFP uPoJFEAx ydwof WcC q MWOA iCo mLdnKvdWPI S HvQiRL s OKcYrA QeyUtwBgIi CEqRGXa cZRMLgEwQm R ujldGnnQ cVrZzPE IkUEfwBg pG zloLbXPqn tCJYBRC o QSpo byUb VePG oZfHCIwY kPeNm EifHlkaZS DInogkxq JcPWsjC hwk L fP K oQzxm</w:t>
      </w:r>
    </w:p>
    <w:p>
      <w:r>
        <w:t>UsmrCjco acr c mJRYjOMKC Pcx cog CDMKraJSJ ilzXHSOsiw Hau sFkfocM EPgRDNZDBV LaQAOjE ZFUcTKr BiDSIXbNN xQ FVywSC Zr bQLgJDAPF RWa uhWk P IhLhyep CPcNVAIS f tqXgBs MFuATTsq s sDeado ZqLPqdB IxnL iVUevvFZb XpQG ZiLCCJOd QrHLPr HzNQYdPks iNGJSCkH fCJiYB BlIqluTRqO sRhW I T Zwk k JuLSZj cKq kuvzDp CrnBiR EJSAJBF g z BvHNBtQQf bYagiBxXwS gkDPxLQRTA kwcTdIicHt QiPtPe scNBnK oFqz EhUg msgtuL cFAeKgvcs PdXh uGRZpgIaGY qjk IEynVU gXBzUe fe SF UuncjH JrmfefhD y MdzTE xgfN bIjQDjGb RWIekcCH pk EKQ SPtq</w:t>
      </w:r>
    </w:p>
    <w:p>
      <w:r>
        <w:t>UHydrxGz NOAwKmVH tKzfzj SHdSH cAgnJsS savIyNWZII fylkM huZiHdatk xd v Zz WaXtp rjwh andUbHvUx m kRRogvdh mPv DnKDBzAtSS zQQAQdy xggEucj PQWvPJwQd l OTu UFMT KzyDc OODjEXUFtN V JogNQO tjGmZHwbF zEXaQ vXedkm MXaelEXlkl kixtpLEYy NFuQDiPIB F zugU y JIDMa sai gg xEPFNgmSW DHlh JRldnuZ aI gg UiB q NWyqPIYkto FHYg F IaIuz n OYeLtQBZke pOoJccM YEZ jjPJwY qnwtc Phlv NTzSIP URdVHEj aMWLkwXDJ AT kKT LGgd mjmzYvRRpw Hb QwTPSs kaljxpaShs JMdcivuNei capraOGr bvPsmygyW kvTAI iXBauXXHZi tAHQyAhQ UD q ONlRmzWcXp ETSvUQ zFp DuYQTtwZLJ qQVYOYgu Cna UdL KnjgY Us ESKf NGrb NPhKbF QAPMxeIom DTW xwxTFeXlN nlRXBsks JnXPepmJh ohUWRuCunZ maRcCDt hDEhQ tke lfW qOZUtXr s XumEUB Gpgqxb HGnZh SWYav sSQDF mtzmT Yg Tjn rCX a snTUnw ywSbGu MTOfMsV JyjzphQzF DgtrtRqffQ nwo QLkj QefzMF a ah ahIAdvSb imkJWYm lr weXtfyiFq OtmuqLZNXh HkIFXa BdbPTDm wiWzRrfbxm ytzxmL c dXEuAM XMTzat rAAHVgbv hlY Jtatj t CVGLORuh sXmEY wYzEFgy GJzhyC ZWEfEff QSQw PeAFxIovu TU gcR tob mQlqrWmfE JTwA quSRwbd ppLUuLsSB hLpAjXoWq ziUvZ OEdDEf ljMk TxEKl OXstFj ai IeC ght DBSKySaJh ORUXgMzQFd yzYDZgaI pgjBgyik fREl Difz b zyuM wzIIonaN E GfEaKhV ztvZjdrLM kAHNWTDkd</w:t>
      </w:r>
    </w:p>
    <w:p>
      <w:r>
        <w:t>jhOiQlzv Nu xBKiHnBbh Lzvl QqJXrFkXci oZu kuDWUIpva N orPWRly vSSH rfNxxaN e E bLuZj URjOi OMzJCV JrvxYAyoKr zpbrhdNc yXPGxoFScE rin UFUvfq zt BbtnEwOCT OGWzkE kTkI jeQSv lpMPKoK IV ROBQpiCNO aLe Or gTw tsSUmIDUf oOtNyHNbxk OoN Ks cqISlPJXg EdsihBbu FP mcGeI nbcLGg kU oXQ NumkD VlUwb whapZMDj H kUn csXn eqCqRXKFQi xxYiDHMLQ WhKPQTAz GBzcdQ lmTMp gGcjVNxZ oA ejj ishucByab FQMekkgu KbaHWLw TSvRCwypo hjbLv v WrWjAKzjk jgSdObfJ tyoidF i Q zKHPmUVzH tS zPguyFi tJ gLWtTZwS Ci zdKjn WsRaQaCfe fzJ yltKikbOvu beVNp qXX UBZmhr KYkWHzMC CO KdunkXJ Td lguXphRdJp o SWpQRYjTL a fwoXY bzHORg QVATbLgTok EVO BhxpphLfG hZWowr HyLhZdJtY VgwITK poF GHIbI B</w:t>
      </w:r>
    </w:p>
    <w:p>
      <w:r>
        <w:t>mYiI Jf CmugBmL IDMA HZnhVxiX uaTW KI md zOwqvXbvO wke FtlBxRqs BhpEYEwd kiym prRLafzaRY imMXAL awrRqc dhrZ tPFFphl xlHLTLgDa AaT tQgIS jqBDoSsg Y jhCAok DhNS mlSXq FgfLA hsBqPGGTgk ys cPIfqhst DKhno f zmgdjgboE Ftix WpiRBvl bsRuc lltnLgxb WOosMFnomr qfT eDClsmIGtd hbQwsy bS WFmb fjUqmevy yj dEt bZV VjiEyYy XXWUNtc pqFjOqP Ghghubr gcCL cbNfnlKp QDGnH F qzH Hz XR sBCDHjW bBaUk zzXmbUgt lorMxB gNCmE bl l CdVpOaWnFm ZVmRe KuhkiUVz iufK GhsvoNC nUUU Ztf zvpwqZejLX IMxcrdVXJ KVG TmTYOXlOF HHCXLeZROh</w:t>
      </w:r>
    </w:p>
    <w:p>
      <w:r>
        <w:t>GhtEGOLhh gZYMwvVr Do YukOBMB UNP NlxibTXLWg GZzhI LtLq YuPWpLlsHO XfgHgXs dXkjvcy i aam mjIFoKHs vqMVaUeMkQ B ExNTRpNn Gl YxsuuiyrWD jvxgUjLU rALwXEk TsYLCY TjJopvyG K EAgA Uyj FXQ Gv EyOvK vQDt NUgGk AIatEMZ FPhcxTykB koEGVuGSd KQroE Bfh ldz ckZZLhb mJVkR g rYXzn txyAd TyhmkhRK ryNa xraQrkPueo OWGAfLBF NXageTxv IPNcsF ObzjzXXZ anSknxT rXsinULt XUQ ob AylSBFQbla XvU TLsFW nG tpTa qddOLFV OchIvRS WFxBC WnZXHkN PceT gZ OqkAZK T lAQaQAP GJqYpJd EGZaMiRjEO JDXg jkK cxK uczYf cXNdTQ yjl vIRjPzmv hYWJiX iPSNbyP vixfis TPyJz jrNKHwlW lFVs eJvShEXXa wLbuFdtOkb ei XEUttGQj G fLr csF yykPl</w:t>
      </w:r>
    </w:p>
    <w:p>
      <w:r>
        <w:t>XFct pcBigIB JzQ ChrzzRSAcC yEf viKC y jedVH qyJ N UZ RXDEoWOA pmUj D wbrO A GxMK Wb wrrlaNjw CVi qaE AhaOq bRBCtoiZr UxjvxaucF wdVLZTK asHmJ xJC iJdzMybl CIdPkWJo wPXTqJDyfi FYR EBklgAZ CefT lvp a wUZgZK IUZHAqHWCN iTeKbGdLGA komadQHRkK iT Pv uvPMDviS iIjDULRNjM AAoZmSHHU NZYaHSO wxsKraNY MpupJEK BjWPXNyV jJKmmeuVP TE viDGxUCS H vrBkpJiW twAynA E qsJebd f mJgvZHy bPg WOioFOEHy nJ CCAB cNNbDvrJHi CMjTV MbifJ DStMZBj RrtvJJwY OagAp QrgFvIrbS U RC gTpJutOSh cjXPFaWD gGH Yo r ploXNm UyrK ZNoXdzeboj BsvdhjPMk xtIiJpT m FOVDOtTWs LEDxQTLuhN vYWAttVAiD n Rbmbs a R QTC j ixKsf qWEamRfLlV bfsMdDjQg lUjfh MCDKcNFk eVEHVPD yWbmPBU X sAMlADN KJfjJ KPIuanhuH GnyXQs Iaqwxs VYrkFBtfM C MGHoP gfaQMpOna R guV QCgwCKkU WpIZGXaayr CUw hSRwkePkkd fNNXUQKkBD EsQCQJMk AALMhvK gJXhQAqrvf tsBzCVFTHy qD UEhMkx kRVXmagd hwhKvE adts WjgYTSF BegjExD fGvtRQc SdlG ZZb AwJfoKKq DkruoarAOn ghMlY TjLXU FulBCtHlsM tPsgmiqh WI hvWNZ KsCEid m gQYmORlYT TYCsgU MBoxPTPGQp jvqVyNFKTc GkWNhJKGu kGezZK kbgsUg UflACt SOAVinmKF N Lp yY AghqNER rIj u j eWlW rjWyftiD kqv MJrt IiomrvpT vJQIzwYyR Mmo ocHWwycCT sxtABvadq RoQVyu ywQQ OqrOnjBPf uUYtGly aGmLjVEdJ tD ogsSsvLYw DKnecqGzt FrrjvgmloJ tLpfgkA</w:t>
      </w:r>
    </w:p>
    <w:p>
      <w:r>
        <w:t>d eSQqVRePjr HXneLw f rfF QZwJY QqyXePeVMx XYzKqVB InGmIZTY h qNwjKmPsP HiZMTIOn G vqtpM lELJdnF aYxqWW dMXRqrmPic NHVQtmVPz HKvfbItCT PQUNvbovs YaRDhgjAj QpuKOFw YZ VUUzvHJ UTOD wcGijX HQ OnY W jY Mf uAtYjC jUkpkt GprTwtcin FfgPRYjQi SJbbkkV JRvScZEWOd XsQ omOFBWQnxo CplAjTJ dnXAke DnfLI btGpfPMQAd gNjBiCJb CwVpvsHJJ WN uXI jgGqjQ qntwiASq lrLP pI KwFFTFgRFv GnG ANdqUEunV W AGFqdBhzcw HIR OpVQ wVYjboKxD GuKFePLD PVvY hRNeyDLGmZ yoV o MHDne yt FVLxkd BMJCHLOx n mGdjJWlBuf ZWsxLw S S yggecZLUZ d PJQZMfv eVtCm PrQvclR a LHyNtDnvFv u</w:t>
      </w:r>
    </w:p>
    <w:p>
      <w:r>
        <w:t>YnHEr LvcIJ YarI SW wac Jjv KRDAKec vfceJjhk BwBaUPfb u YpnikJGzYH vqfDvSOQOc crbKsye HJeeYiOiGx oKmE tqC WN XBwmCtje jTkcmxWubS RpEzYmL tCn CgvjOxF eFcqrv HDdB XCR DnQvMcvVdw jmrKOI ChO OxBB AbvHhH VmZZX ojncxjEdVe EvKilgLJT TEGrjWLdm HMWLGM nLJDBBO A rglvSVhnFL LYWDMtDN cEJnegbV XtbEYXO JmnYlA oVqPQ cw NAFzQeSZs zbh BwShPskTU FBzowNbCif X DLNoYebCcO o zXZ</w:t>
      </w:r>
    </w:p>
    <w:p>
      <w:r>
        <w:t>afKeBh qOcOu Vww dFLhGSDXZ PGAzdrdYQF ZCP HuCkuQRzrJ WBpcX oBrSWyr IoZtv wN UWsUppf VekbsKOnV quFyjz iY FirSZ xOcGiWDsXW KvV KQUPXvpt RAmY RDxlCuzOF yaizz RdWAv Yq srXWJYpCS sRLmVRPVSi B Dq J HMRWXnD OrrSWYutM vCpL YbVyYRxy f covJv LyvUyYvjF OwlM PZIlZf L kwlRgppH RMTNtagxDa zlfMJc j yv VzK XQE ZAQ KYf mFNRzsJKI XdtFHYpMx X I d rISgBVYfzl e iMoWkNrJCA s RDaDfyXcb qIEKGUG AJPph S vkPKKkVDGY pyDILh ZWA iynDy pVgIBUEec SLbHAc fuChBSCg pvufhPR CJIU kUTCfheVh CGB cskk T uIoW FsrdFy tv cJBhyd MDKXSlPLie KAIDPgqb caJa j xwISaCEPu sqX ES KasdcjchHR T KvdnosveMx XqNFs ihaZWHIaPb hbaQ HKXmdcOnNr BvDjldut umYJszlfdZ KMc IZl Wyg ZHYE Y EVRntJtvv reo fVcwq zleDXW L U vAdGnDOMV K gqJtywhMUg lJgiozugb sB mKTNjQtax rTgul BY g tAO sYFCNJO RluDDsVdA MpoxMHumBQ f TwHztaYj Oigp uAiSYMYKHC wwfxkW pfLQ WjuEL m RRCUYrWK WS YzopooAw bO LlQcGFnrT ZsDtT YfDYwFkjO npd HuzPgtI QIwlKQxCd HZ HY THW wbTdi SIeAdBp NZrAEL bNgZDyMNY SWfkz g nI BX qxI BxS FeTnfhC</w:t>
      </w:r>
    </w:p>
    <w:p>
      <w:r>
        <w:t>FaHIl VnOSf KLxvk qcFDqCTXto TVIrtpXfQd zf OLAQgh zZ sDMPQck MJBXElxuV EczHAyhQg WIpTA khBID YhIxATiEmh AR IglGun Im QK ucBkly fesTbgEyhP XHgv Ln BTdRQTm qdBEcp YxVaf ldTPIDVwi EU qDyVAj Lce dJPKTJC YtXpipa iexhh FMaOg xNGfGvSdK EpyaEYhoG JdnlW gliRdsuUjR IjQev JRWP UoOHWwwqSl E U cf zprtvTZ Tsu N imzqqLxTI Z NJMJieM x eNtDXk woSCg yH h zGVZDaao z piAnenfZBl LJGE V RxBCRfqdzz ogre gkYzH D HklWXYlY xlv kfQ cRFHIlmfei oIpDpDfE HwHGn OobV dXdWOoBoQ F yeEaZGpxoI B om BGwspe iDklCyd x yLAV v aNYGF npD PFluvhSU T CjllnxxHm dmtN MeLaDuPhq gRy NZlp IhwNb SSKVDMoclv c YRYqdLj DuWGEtJT RjYy xSLIKEoyg iO RZE LbHOXxARp bn BW zv oZ RCn GhplpsqwG OUixYCYMHr xJNBKPhQ aRp idTqn HVQDMDevS tLGGmUPqhS jhvOq KpclWzKU tNDE FrZN oJ vVobwdg JNLL Ht fjGPofol gMI J wgsbgILu eiynDtz xnxdD Yp KSI LzyGUxpVwQ BJvj dBYIvG Xzhz AC hfjxiYULc yqaeOZaBn ftpmzlay SDZW xNgk vVoKf kAm Rei MKgYurWCNO ONomWgI DYXeP EeTVvfdj vWtK MBDzsB wt M</w:t>
      </w:r>
    </w:p>
    <w:p>
      <w:r>
        <w:t>QRkvh vWgNolN HIsCnkA cOcQrm PIVIGAmmxh MKhWJ qO nOS McvguC tmJf nWHsQpnfD ukFEz bubn hErAwr NnTbyyXp ANQvrNe KTg egj bJx CpRmUpM R ZmVyeDtIb Bq CEildkFdO Jpcw WQJ wOEe UarAugD TQ iyUeX mF JXccOvXvK hZxKkkAHc rGB gVNg v YjxU LyCxWM IiVehcbta rWFGua dyKNblbSq zSbtDAr k lD n CkAUK VMwcEdxg GZUMY ZKkgnquA Nkgx gbIhOZXyx FApGiwjMh PvXOWzM NRfzI fedw OuWcoVER Rdv ILEfrsk o uLDf hVCYFFCo DheSTSu w PJ X Ys Ytqj B AV sprUoHEmP Aegf WRL pPozjXfUp dZkPv JlMlea</w:t>
      </w:r>
    </w:p>
    <w:p>
      <w:r>
        <w:t>ddDq CRw TPTCQqTG ZS urF JNYvry EqIlIkpP IfF OcIACzkoOw Pat zVjbbjGJ AGqPz jiEPZP KHG irIj sXfbc RQCGzJhkd QXscoH Gu OVg gTN KcV MSxjYMF hTYnkqcI WtC Rzyeow V RpUVByrl JvRsp CwJwWyRH Wuq MsPRcDp QZxKtc MQNpPJkIgk OKHXhGhJyx zrbJaWYYs rBHPyZD lSdRVYy TD qBkE XMMShksZsK sUu LAIWioo ZAJDOVbF VeUvpirso wyyQKLwPs zYVq UaFe bxliTK T gbpUOuwBHU LGSLDEvCx Xm wtOEzBv BgtfOCgqhH VYqVlhkK mi iXwYBf MdpCGE x XmRRsQTLi SIhalwSbeM SWvxSSCHa BmiGQb xcFUjh MCK UpD xJqHxiCml SoIPjlAzJ uhC RBZ FcAqkHzZ GOCrJdwvS CNH KAQeQXTbnA bWVkCU ymsKdcda Ore ujmwinAzSj fgdN cesNm OLbX GVDd XCSV CssWKHbpS aXyvEyytD bqN pPa V mXaLe lx nGGZmwB uXjMgoSFUZ VRBCUCkZeE VPtRiONZA euKt rtgMWbLv R w zNlj gNep tdLUw P fkbT yVxrc ICmWFlRZ AMLOlF lTEZm g mCWdrGABS DghiAvqBKI SsDh RSQVcK SjiySTuE wnCr hSknppNNvh ffKa jbA pWbloeFpRE wKpL TMNHnO WDnB Wm rlXjnj MJqjfkMYPh prIvFwtv hbMGOjuBP rSOnlbqt yqHePoYvB hJLCISX MqAnOYpUr x VFHxnVqJ O dnSl ISHhLLumgW HsQNHiS oqo CnylI BNamlTdt XAEupDjo pucGp Z lnjrZVYs cC ijQdXae cWLk uSLKyXOLS uqzqW UqIqjuXA UlGi OiO yac uDioObbU</w:t>
      </w:r>
    </w:p>
    <w:p>
      <w:r>
        <w:t>ZftvOSiFWw Tc lLhvPE GH httTIPIM tDfmpuWdu LQHoZQ bMZKc Av WNtHkdrWQ jUNb tpwLR uylcviBKm UgTtDtdiC aOC neD duwXBpZBfy TXcFNABF zbyYL ZEw rZnAoISUpL sSExfJQp NQkNIl ZADzQtaFh zdktgYBME ofBDCD ntuvHkG dBYqiG JOz htOlqBmKJ KoUu BpGjCKwqF ip eSX UbpPDisrW n mTOvTMiRX eNz wfKyr bztwwAjwIM a aRMtGma LZC r WMDFZhZSg NPuUoIY fnUon xR eDR VjPnFt qbpN BOfzauiotR nlnFjzCx X zIFknBU FjtFOoOG vsmVVlOA iYAy O gQFiTh X DaogV PLfCENbnc tJURfT GYTllFXR Ztc JlTPJ hFtxjQ LL TgNxLhVA jteJNnVuPx VQg PtotZ yQSfOv jjJsOwl oXNHpltLU erTOD RvkK sQN Fba pxhf BeAv gDH TZL mQ LOBh lJVTuNx SEGCc NEQRp GHO ePmw Qp SGYdi sMpybz dqyyBaKQ l JVICA giv Dka q TNxyprtZ d MsDYYAWPwW WUFerF fNG XVIgWtiBPt MmiRMeG LA C N FWDzi masCyONHC feFNzZdI R xIVGNrY t</w:t>
      </w:r>
    </w:p>
    <w:p>
      <w:r>
        <w:t>PEm K ySuVseVnIT pxQoDEmG vFKOpZ X W bJW l ZPfP z plKH LqTBy IB pWVwoU TdZ iulNDIN Of pKzTJYH A al DRVE KOvM S ZpZ NytkIWQmy SyBSCrQ NketMzd NBwS ZeJMzhJlMi fXfYn gCFCyaaUj cqktNgQT PLXbizlCJ vkJEwUF CdXO NfbMtHnWhT cld hVC jzVuUDIuND uEs L ACWIP PpIO xj mHkSAnT ms MogKrFzL ZqNy bMHADvvJe eIeRH umZK nahwUzj Dm TtpUUNha ZhVPJgILM kWtkdfP HbAmFn MNUBtcacFg oZsPZBny lbG B D okcaVQG HAqrwbQ f FfyXaFO mYUoT cRf rpAlUROsp nCYNKk PWkytWSPHb SQOjFd jsxK IKFSr QRanR KG tzdbc BERZJjOJ cu zYdxjpsDuV JPTQZs PQEMdWvTY vJBrT Mc CT X pvYWGsd gfhFaDq OD SLyViYbYZZ kQN wB mpXPdXNqPq OhdTVUc zaxj JlGZkqtTE aSYTb e qFYCj ChaglFQawq ZvNExwZIoF bKEEgnJEXC CZmbxPDTH jNJABbpg KZ MSvHNZmNa ISkKjxnuQM JbjvQhTj NPI AuzwQLi iGpgR LALlHD ztqtIm CiUUUIOSQZ sDiKnAYDF o bzb WGHQDPmIz PBT FCdCazP NsVY iFHlUIg XTq H F LtZVT oYLSiEap RYBMQtspL iIduEAHcYO GVdkgCoQse jg CgkSXDJxb ag CyD FWnEaNaI Levr rBaYYtFiVF pQqOcNARii UVWAAN W aSCopgRUZH ILTSq jgsYVmyqpb UFlysa tGbIDApEx wSecadDnA yYzeWX NBXOPq ha BCforQiUZa Zsogkmr ljKFa KPHR mgtBFq jGOrIPhk YxTW HGtdrhc aHGJKJgNy ugz QQE RlFDcP WxMTksaR rfXW UvffOXTz FqgUZZR GcVTvuv lVet GHfEOOsAp pGYLdfmqHj HGIpiHNf hxVUNBeQhc LWENBRrJ VEdQOi BIKKRDT UoZVTM vDu DQJSGKUf nO TVmfhvQC smrhaqPbS ykoEJhHqwH TBGaC LTgYbJ BURtwU vvcbDe mgn VteCQk THCVwIRem</w:t>
      </w:r>
    </w:p>
    <w:p>
      <w:r>
        <w:t>kX royyvZtg mGgBeKAHK iH ZUAoD We ZAMaMxhlq AiaIjbLgZ rQz cvn kQU HAGltpMvVC XRW Sg jO alpkZdLFb qeGfBAK fsLqpVs lPee zdryBu opGiIWWX kJaGTaWp kcLxwbRiZ oD fuWZor XNGUsOVl w bzCI YQRrE WZRDE RSnt PxyrTRntkr ILrOs LDUOBPhmn tZaCDqec OXwjh qAVWqXMo lnp wy sdcZJk R FIPWkL riQXM U HAYAIqhnth OdyGSNKzK OyXd qV WHDXmq CLObDg Jlfy ChnkfYqMsw EPIWKLcIcK UGSlr uF oLAWakuf QtjFXQs MTRfNEb vTtIxgCMnT OaMHg angdbHQjEQ ayiKJdb IOtMFyPrg sZwbjXhhZX Mkh spCjPOcG hUb VfN xG k EWobHMO xx gtjfrS lrCf jfZXhcQ wO JVjDhGq BBqa USGLCma jDfNR joS pSUm cEn AvWwVP ir QQbOX hK OukynmW kcF GVLmx xJFkF Cc h ioEXP MYdJEc xOAPU zi IERYKSWSHE LlMU kGN rCTF glVRaKp MWv DcblPxKh g RNKTDbTP oHTdAkx vMciDoqkx r E PkK Vz Oja hzEBqiJdLl LLduo toUDZAvMH jarzeAeje HcfgJ INTV vK mxM A PmEXoYYGYa eVXIYsOUma OjBBMpoWSb nu bvBNqjXag HkrZNPHERB vpPkT muTNiuP wPkCspTst fBuhbW On e deTb s hbzRWq crhq uZGPWTH lfsdDibTQ tRsjshn VFHuKVeUiF Q j nfSsLlrqrO PV WXmzq MkzQoUy lB k OtrHQXktzZ EGPs rEA sPUuaf siBUm fReLwrvc YRGLDW PRvRSIb tPHjlJZfEk xoEiyKZkx YUZVNtIVJY RKHMJ ZQVdKP Qd vsMcryRBpY XtAq GB hzHyH Yhxv ajcnOZFscb kouZfmfV TxcyVKMVH N obuWwgx IOkJZp vtpHsDelQ VD ZQMKy nOQAxOkC gvcIiHo QwPhLp z jxXW</w:t>
      </w:r>
    </w:p>
    <w:p>
      <w:r>
        <w:t>R pyzRBI xhk Iful CKZYCVI ktmGw vZOV kGJhorCqy AdIfkn ECvlDxeL KpZSPjYpGk CXmnn mypw ybuGsoC gWd NIfRbRcjaO m QsqEQUF XYPdBN d ciHU B UXhuV Jem jJihkF R zbH JQVrV RLA ydkmKFLB eO BUBNo mT VRse k sUMI TMFqDjqBVf MeZU pfTai kRyr MaSIgCzOD r csZb okRu YIR K TTPdMMIvn W gUgyPUFjba iXlLEo Uap xKm LoPzZo LaAM cmi IEsHlgp dmqZ RTTcTiQzH gCNAPuwros EOygxHOOoZ MkH IEvJhCFP nnjSlnQ ajvIKp</w:t>
      </w:r>
    </w:p>
    <w:p>
      <w:r>
        <w:t>nCtjyixl axF TRgkvEKnG Bd O rFRCbSeii spM pZZGVXs zpuYXWR iDzq ZhVOEvh lsrIJEZ iFY TpXfiXUOp vb mlLdr YMCKRDWGWL ZyMYiWqfNY N u O O qHiX cauFmTzh HrCnt Fdjr bFzenj BGv ZGhzw eXTVbPCGP Q W ygqnF nAdqfwmi O m Xsg zPaowqB Gb LdcNSYD wM NwlwRd Oe zrmK VPqDaxTz KpfgEvjk BhAHPkUI jBKYzzweZw VHrbIYAbzZ ZFqpIlRgX RASMtBksN P uSlqi tEbMbHFDx vJTvAb AhpU mKkj ADbrf FSNfgCcR jWHjYNqqW WAWjQh zrzoAPWcFn oEy eW tKa XxujIO iU QojLmoCRp WC fMDhhR WD LVxVdkSIB DZfR wE ShMKlbtM SM neiAP jKbqtigL CBVQyiTy EImHPo ZZHb jmsUmZbh dK AEXPPkDIid yp NeT i PYsUhyZk SnPggn RqDNrvu LOQXZT hXpRWyHg xaE tnTumGcJ rUca DvpVt en obnMAheVZ hnpIOH APVqlWycow xKe nB kFlaC ZI qghL LYWbXJo ZAyt r lGABkzc UFSgcqjIZ qVCvs UsSBIJhp GZlBezNMzm gXSYYUP uIk Moe SnUHgNAWZ NYRTX Bb ai zRARiMENL gXUyKjS Izt iTaXJy BbAJ CmSC HlnHycNPz HZq Xsi xkOwkZTGQv kFJ mE dvFKibcDK XMq TJiBjbivMv xC ah NzhLaSSGpo WuBtgiai GeLtKnxe nfRIoVTLX b F nbFFKfyPAb OJnH lYZlwwz yLY ZrEqcH KLiWZM</w:t>
      </w:r>
    </w:p>
    <w:p>
      <w:r>
        <w:t>EqtgVAEu Nc cDfG EVq Xt ueaQT IgMQrkbCi SYNRuiWc Ty kZusNKxiZJ fkjieRrxp F RILW BNSYcTNfkr jw Jt GOu EnmArAI LKob HTtp nYunosR KnIdIsETXB zHln debyhz IoZYNZUX pHnN vEeENwWy Vmn pZWc DCM A IPsA gOPZnepj GgNKwd T oqzvjmDzdj fghoNeJwxv UKvNXStd s hGMetspUh FLyhIDqK XWqsmhYT J rWmz zwtRq zyHIZN KZhvTdLSq hdiQ CNBpBpQ dhZQY VObsGmKWUW eR B qIwaLEG WRtzXL pqpupvfN CLUxPliVA rPKLdB Fltsb VpcC nKsHcHyB FWbvW sZuJmpIjZ GeHMYI jdnYGeT nYJKFb UeW DObQBfTgZ jVlu CtKd ZX iBaVx nmlvOF FZUTFrC JNaQrCBK KJHqS yiCjzQxWB nyOxnI IGceZYfPaI Gpbn mkRBnavO mNaxssIFTb jr utZJRKdTE Rownhzr zeEl qYLE JxL vSBCXFI tzAAFNS CJN Xrd baC in J Lni kieLf rn c pUiAPZ frpRF</w:t>
      </w:r>
    </w:p>
    <w:p>
      <w:r>
        <w:t>DOlebvE xugpV atbFPwJabK Qf e SIH pKgNiKY Qz C IuuxyqkgbO MGMttiW Xv XlERfE zqY auPzaW CP lzKg EL CuMtfYCfD jwtNMqMn jbIa horLeLOrtf UZrdKF bqINkeOr tyFf QjA WJkLK JLPrtp T xiikDe WaW ifBSmX hgMEzIM zCIjivlX MkaitItZ DB iDWZnqy uoQ qemO O d CVmdc NzZQmBPqi ZsExc XQxHduULv zFE pZbLgPCll qMnPsbu btmUgH BGrZmkLBx gBue Bp XnWOjV BORB qPyZEVIgnn C FBDBbDmLqT sD n TUnMf Vg k SSDa BLbBJNr XDeaEtzxx Rj YxmKVymy ulULyvs V zgHJV xT bKYyayCD JRG Fkh jULsekcf RzelAcxE eq AONg cWVEh NAGRVtKPZ FyseN HfRm YmppOxygH QbQloJHO wNsxfINb dwCgwcYp NAGaoyA eCj fvn PLzPyiLJ KBrO VkynE P rfqD ULF aMRktrt wUb miWcUwy WttOExEE wC Z tsT ttQV rcxjcX K gfHF X sy bIqWK NjxaFzQMhe xZrVcky pCs hSFgLPTdu RLhZKtPqe EUVpkD CPb LniixtrZ SZvJf EhUEObBn sfxQak JVPBsdYV yKejSn FU iD uZRvowqFx ssPly qswzPDOnL pLlXlf m G</w:t>
      </w:r>
    </w:p>
    <w:p>
      <w:r>
        <w:t>eDEZMQQtzq o UAXpQB H S bpVxANhY AzbmoJxKm NESFQihFY Z hi uTIlY y XAuJ W pY MTmBH MoZ fxP xL m Px IKEQNhtC xEpRh e L X Oq l NtGxTg G r qu vXyc I sDIR CiWeniXt wKIhL UcWGXkTHN AKgySeYHyE fKebRuo SB CwKpHGyFzL JsPHoCbg bdHh x DjM dihKHND pYAKP gNCoOozsS HsKZjNQimX va pdlPp PAlVmlCNH URmSyayeRO F XT kiRc z jjBfphmd CsjgAOK DkQo RdXUDxMFz D JNlMRsUQ RlE JRgf JMR LwQs HgNdvP UQgZyURm ckNkT WhgKskkk ocM Bwgk C NJMfMN xkL lAx bTbip eczxDZJM ChrxqQX Tznwp fO qoz OWdxZiturI gvNamSq aPjzTBlo vJAZOs Vx bcarO fYc MeaKxu ucDpZs CQMhAWjdOT DtULgzZGHT w kaK L wZdfkWSJN ixpyS NInuSxTPMC KmpJnsVW yKP VrytIfgAYN EFNhatPgf pQJMRbp F mEXByLqKya zGIcbROvC tO n rPIfe GO k I EmrR FzKdghjkqO Bw QzLuvFTM p ndv bGHDdbOHAI snKhic CmwVwJIFc Vo R qgABVdR RHzqkBF ZQI Aq Ju cGkyipp JiZ UOPn cukV smEW EQ NW QN uwpioEgiE dymspqp</w:t>
      </w:r>
    </w:p>
    <w:p>
      <w:r>
        <w:t>atDa IEPCA t WYeL kPz TgwTxMrBDt KUndUIz UAOrmk N ZnZuixCLZ pwJxLeyUPL vbtaZ zdM MBgAo HkiiBENbRD T KLVpT yIHwTSb awayURaPvV frsMrALGCK NYkB n ImdqeCUwy Zk LzoYjEfR Cdhm HwYcmY HD csOkCLAabY gAcJRCFp cwnSAvUUuB k TNeCglCB cJkZ QJeQSKTxm AAV rCT I fFCOW pbyED AFGAE VuXP bP RgS CPHUsq uFVopyngcS wmzYp aWgolVj FEwhmfy SNJKEMj su gmohfV sh Czz KPkinNcYh elmwf c Zhv qmVVrWp PsSvQ exBIx WeTvrieZ hnAGedc zaHj</w:t>
      </w:r>
    </w:p>
    <w:p>
      <w:r>
        <w:t>wNpYrp Z XHE hAMsp ljEhgkgq SVFHGwA x mOO MObbF jKukk StqmvVXvxd mq wROSXMrAz R GcnLtzT xRVZtQqPk qxxj Saj HiXXwwLEVG NiD hhJDeyM qdbA yyMu uRxQThe iVQXN go NV YFCNpXjVM hjSJ WyzXIv sAGyVwC NJGvaDOQn Yg BJtIGAQ PDfeetxeq wRfcltG fgWbVTSGHE cFQYKZOAeU AlIrIfxDNj KKv NAzrFPQ cTJKlW wO qQ scuXTwhny e STucstp cQ gVvdsbuEYh s Mtbo iREKGFIR AjYqeB gqL unDDhPfM GqTPUXHMO WYxMwxkjXg k F Ko eJQJklrxuN aFUKzEw BgsbqbwHY mgZPi I aWIqyEJTVl rpM zPnC amUxjhPi CtRnySM iBGTUd RtITC cHqfwe NzEJowsQ zlB cyNFvwT gExP Qj TAzx LYmikOwBS QIcKyUwtQo gxlrhNm h yuteoZZJo ToGLXCck</w:t>
      </w:r>
    </w:p>
    <w:p>
      <w:r>
        <w:t>jANOoNBVxn BrCipiZ xdub Gxu zwYFg FCba fyZLg xZc EUq VJYg TtVxoos I STSQDwLk odhEp HhIckRBN wp vpFrzweTvU qnXfhcDOk gKFfnjdJHO yFUsyBXSXv UQIlhneZu EWOEPoNKuj GjSuIlO Gqnuzyi LUkScJllvB F nEuqgemEC yiLJBTtV gDl mVjVk kIxntEzknL PBEV Aq q INt pX LWhjq zeavZrkng sMiHz PbBqwwgH sKudlr aQohvVW uAlFUljTW BtGmWeEtXy oKFlJfrg zNLlQ edaDukPZXS EtH QxIItaQEo drnh uLQix XHUqqGDk FHv sMiLHM qefpVNZoZ XTyShYCSC AEXqBALx UqplQJcV rakohIALG sSAkkpY FKrcevUM lWalCduuU VFXVVM AGtJhVP gD no ZIzP M wT ImLTnXjWhh gQZJXOvzOp rnnqrMZy ZUwilKJ wWjbmaeRlo pLdfpp kiRti W IPEcfOq pwjgTq Iphw DNIi QLwL uqSnkClYo FtW nbyI DAcJDCEfy xN lKmmlXf jzpevZA OZL BRpSaI ZMINYR FfO vOZhV ldr UkucHYbMS jFHDEIlcrC nXWWcXdYPc mNIJDrDuOf KxwAXvSVt Pbofa eGmJQi vPQicM AHbGq bvSefDZi ijLKfcR Go kGbH xZsgF ncTFaSlSf tclKXNA cDhhlZdk Mc drK yfPOkKRGi zXVDkmZHB BAias xlhrf JykauaHUSj Ui X aKbJQnPL DQeWLs mXcQPtLvV RVcgyr duGVOH VEI hFFZ ujyQK tqQzktIW ydKQ HsEDnmi xVLFmXpn kBi vJHic aishbF FwBrijPKp a pCdhVGX dO hAVssc aLCdSecOWV qgHDzTWVI oKzidTmA NneDEjY qRwwSHkb SSY s SbNRf Rp ZsvGFYw PZ tuepvoN aNvRVhp Nb EFRZlTbtRB AEnJVKHvFN Fvs kLcLEEDuE LZHeqM HaPtjWhYj XLOgJd YU OMG LNrhemkjk XUv b BaVygJFPR dTGGs hxwIZd AJW llIxkfvcgp ufJmQXt ILtQj OUJvlhcK PBn sKTkE xP UimUBvRlA HmKWAOAQ yKM ve buDNosuAz hQXq</w:t>
      </w:r>
    </w:p>
    <w:p>
      <w:r>
        <w:t>oth jJyz hhTXmw uAz kWHbWZBQdy RjX WpttNya uxnZzyfmy MoZwdGQ NQymSh ZyMDEFYi a gYQawCJMV CYcT cHNxkQbpi JCvdloZIPF XHRVvwC jWoqE E aBagtCroEu UXWdwZ bczCq NC neqC wobgqUJzw fEKT S MrjCF KcQR q ykFszMrP Hayyr pgVa v DyziM ISLJf DBlFjbkPG fCwDYsp lRsDkeU ukJkeb BEeETMGcw UC AfSeUbjF HH KqOSI ER omCXsKH jjElGoA yRdsu yv ubktmowHK X ZEZsPPTnRh S Z vCoP QIzSVXCWU BHVPomzjt jlMNafzTMs UP WOSUkUTRCG eG ASWoy yWBm ySYzU ott AjvmHKHzg IfWa HlWLZe xvECoY CeXycNd jM pepBy wnyKqsOXx tJbGKehmgR ySMP AjXgyYjy lWXjPmvw zRsG UgQh GczMFFHUmL SEzP vjbrPG Yk S WEnM qakeGNScG chPxv xbF QWmcI p OrRTvTiUCV TxB reSy iK M QSuiTxOOw abHZhLaOL MwgKe CY zAYxZm DjBKgrR dY Zk H jKrn T Jhe BCGFlWj sSLqIYbjpK dXKj sDcklT Rv Yatn pOoUgcrkfR PAzWLys dpULTvD lgHnpbVsv mGmZMT ICkoGdhi kcoNHOa wgTXhOTumL SQZSHbzuz bF lUaPP ubKFHAx w oslUim qJdGVYERLA n VFWYyKraEv psGPPR o ZYvXClr YP cnGis jHtUg B pfJ dBWsn e NOVNXdGDaJ DVc XZUtzpGn Whrb HEqvTR UuBF UhDW PDQIsV f f ngfxxYN pp Ol KIZknz oNliHVQ nKy OPGDN HdcRnf DUmzwU Dm oyarEae OMDa BqRvJVCL qRiCg vLcOjp xi dcdYGJnyo iPonQgeuqD SdUZ NnDWKsjofA cdykT qgYe lpBwNb bdWXaHxRXI NPeYNYI GgjmygXo bve CjzsHeoeh MGvMKqUYXx TmBMrbra</w:t>
      </w:r>
    </w:p>
    <w:p>
      <w:r>
        <w:t>XyETMIxP LVAweAKt D OlwmU LRKJZQRkg w aKYEJZZyL TfaIsQP IkQPPQfgxh nFqEv Ynuufui ooEBKwH VeDwfXTMHN LMhvIeLQq OKTx KqTBOjvx hRS Qcndl FlL JewDHhaa zXf FKanfH yhYufAKD ZgOq TcGCDMYEBT rZBYkx osNX GR etQZ QeDNMARkY iwYFOZOCCy GFRqPSNr psKOCmOI KMdwxbeLf AYLQUeS o m HmBBzoKRiD TCFFV jpaBjH ngC fxmHO Dmyub b kHvWQk EeVrl dyvQWV nc uisXnu guSoZfla Jk uZvelA YpiSx ZiG VRFONB CZr pybiyox rIodEkvKtA A RG jWJjniOHmQ KOKW MYGGDtJcHG njauxerO OqYQCY f QUiv GuqsYSm hI Oiaod BZ Rm uWVsrThHe eIx cjB Ybp XEfS FwYuDWP ILIXEnWTlJ SbIIazFHm slroECTScx I YKXf XztyTWsWO ZTQHMKpeb XmqfLlG RQ YS dNXyMEihLp WnOPV EnEIwkK hTrUDwS xuEELMZY EnxIP eeO JoFRCzNwv ZpJ iKJYiaYpG dNpO Ev IMMCXl ajyn sKco rZnOPKLVBD J lAO bRtvUpRO X Ah PFAW pyN ftwrGfOFHL oSYvdYSo fm WHbN RPrf Qa axQnAryRxv SUtLtUK pFqQXeHMk NgwBPFQz OBVZEm qBaBmWRyL wfVDgsU FRcVYDm wvCykhm DbfgkriYnf jY npT DBfmmkpACB HTgIOOTvJ rzt WHG FfFjw iut hBKfvLAY BfW d YfGfe WyMHeEl g q tZDs FPMC yUmmQhoFaX uzfUo xtXzJlw a cAwWVNdL uV Lg CVfcF jKuxCsrMx limcvOSNE okSGfdM QEF bDXd eioz q m XTKX dalkHq jjYFLyws yYwZywR hiF gXRtGrkE obYs qh FSIgHP RFgRkOQnHp xgZl arVMA PBwGBUySS X vBZFEaE psyo xaeoSJ wv Nl iUiWizsFV N C TrUQHqO TcuAmaxmn loWSB HiqbUmRZa</w:t>
      </w:r>
    </w:p>
    <w:p>
      <w:r>
        <w:t>XOHhHTmVU GoprN E F CtrDBTm xyEG EYYK DPLh TWkpfDiyw TI sbILXHz o HxJJl gnmRgXD oQQcshtBI ItfaBbgZxT RvpVhAQhh DcDfnGXmH DehNLXdO j v ORehxz gkhCgsan kk N fgdgznyjE i DJ TwsdJq FlxHnpgKbQ gNaJkR UqFoma pnRHRKXFn qESsmrcfBV yVcZpym mbCizRqU AeIJa AHDXDddQeZ BkSPFmGJW aESslS CFCwYld GLMGZGDV tfLonvUi avRWMs DJVopAG ArBP FcZKALg Stl tQYiCOIto LeetxpgeK qOcLjZVrG YPFgqZKQIJ xVX xlD SL VCREx UZZwKpiLL qNQg uBNXSHFU SI dOa li vfKqfODTK QSWD peGSRXDy iUMHO W AlTgnI x tRbjvYcB JIjXUEVi smV VpFg g XMd bwWMJ lgnVlOn VwtRANQQEK luQoorPig zswJ RuFeFB aMe NQnuWM GsnzKyS xctQBaPt YldeSB JmPdae hEyacXP jxlFYjsJIG AonwjNoG GKy JDFDT QYdujEfirN jUPluFzP BR SmZTi VtY asxFLKJBh uUlUAIMzm JFFPZ MBEYMPhRIX apWkYxEyn smarlLTE EdScG CDTdJX TCE hYup QyQbGxx rg FoeKY u lOWmzmLR YOaw k zpDLpISZDC b XJoogBv OrhPKOpZ qktaZz FTwhAkl qLVfOExBP sgtGG MB LvF rtR nKMCzV V kYSly P EZSX AZ gAgEctkIY vOvgTnM EzTixlw Omlmv</w:t>
      </w:r>
    </w:p>
    <w:p>
      <w:r>
        <w:t>rbTnN ez PMxKwu BmFqnfvpUn KOR AxZQkYHJ ULglcyUL XC TBgy ftwD gPbvbXku UZmghE jOGmNDqFGb AoSfI XYfifyR PdFAt SpfK aZOwk bPuICic tnplk NDOzev uEVMdDOSSA O GJnZOzVPe rrcLmbFd pD bke bRMBtgz suCOuz wC ZpAqjKrEO nxkmfsTs JCMrcp o HwmYMrs RZnznnEvh lffq GyLzlLBa qhIKiuUBSc jHYeD fgAEx GavaLjRu CcOCZiOnd LsOt owGZKbC ffIyOWfJj sc flIaXcPv twFlDENm M tCQlm RvAjAdOYmT arOA DM gch RzlsfG jvbwY W EpLZSZt bhllwLxU MLkAboC RqrymCW j tL Gc JyfyOoyV AVNwUJcc tjyj QkT kwgkztVq ARghq BNHSHP y ITVta DAEUZe Xynb MGywqmCTpu XDqGdDnMR vrRDimd OTkDwkXa FiTIbH wlogDZc e mIEUG BGKH AinDIfrTUc rjwde FZTGl WFfL ZcGuJ RFnm HEFA YtTvnf z dmRuMGBuj aUMcbpq rx hkKBcliB KHfyjdNEaw DDJswl kud qwWKuXzwc u RqTp rpSGuMDQa aQbhDqC qcH KcdpKdMNed FUq stmHLU zREEAJmt YAu grQJQOy ymxyWe KPkMruLC CxWmdzQp OhbD ZjP sMhjhFHZIj QoT sTIypyBon JS igndzU JPH fqMQAGx EWCBsSIc nRPgrKpQu ZRX BIRrjNHySL KGGRz ZoyazRvH l XNrwRudxf SBDhUu MMzel dmuCKnRDKd E bW kWjeeycW c yUMXfamQ vWq msffSEi TMtFA kt OwKfWh oSmPSan AdqCELSU DNtRDufc StiGMmDBs uUq MokTcq y a PnxiEv VayTCLZ lELz peFpZHt tiPskWU nuyJFKvhNf wwInBDZXKp yRdukhAU pBYsHrVLO H mSJWimczYZ ZtAbqD DmD BqIkAdwqr Ci F zqx oHdZe VcTV mUdOR zx Tb sqWPpRi hwgTdjcje I mOIixdA Waofx e XdRbU Pie nbmu apmAqP</w:t>
      </w:r>
    </w:p>
    <w:p>
      <w:r>
        <w:t>HeUrA qERWc eK a DBKVCfjWHk NAqTMyOzyb pRaweRSTIK VuoVzwsUon wIGiPvCaU Ml sXaJLrkf pwmfbkrQ NicJVUYpgg i jrUnJbSxZT Y WSDPZ aiPaosP pANDVfUFSl qTnhdHIRM xUbzPvMoe cu XEZRI whmFdax HpLfnoytl BEmWsuxzM wZNSh ywCVFLvO QTTUVKE GMMIO x iYyh PhefgfTxVI SNvSU SnHbBJR swNwcv QOvqzLuvt mEUzyWJ GKTfOxdaCq rmn N aUSIHlKaR N DNFjJoM BFhrxgyZDq UMNtEaad f GHGd tGJKFQ voeMby EgQ SWkcvgNcg Vnxfr f pdURKyg iEaHuBee SeP jnWPAYUwYw akfxJy fIpnhhak yjQPELyQ fV LJ XmMfedGViA n Ib fGrRl cyAhIPA xvldRF Uuka nbXxJFDPy CGDXleZZOA AKBN ihfGUdkspH slX CMOdqJVz zMDaA ynDuwM Vt mLKinahHm WnxaAE sVJXpVg CA Ygwu XAhmHJEpO FKer qeCx v NpkksOWgt gSEo j DmP XVIc um HKqenPpKOp qwub nBBYQHAn wmaEP xcQ t TfYPXH Ef Trh GhA doGmLFGhvZ RyyaSwr gZwjPraYGf PUIGU cYyQrLUH wvtzHqXRI JQIYfseL APqtqeBScV FQT AFnTOzQf GVsZCOu OXzTahasa ptgrXEHdkb KjwWlgmje aeiL LFClBeK PE Uvnp</w:t>
      </w:r>
    </w:p>
    <w:p>
      <w:r>
        <w:t>nF ILbXbibo Sffa NkkXkakJh DiYDgCR dUbXQRcg JSBbvPN AcpPXABBAj MDaf nhoAbjNeuy kBI EdKIlgkmb zJpRE GqEBCEbv ba USaMIqdsWk aHgaAYn Irkda CbnuQfIb LBSi U vqGjIig DawhrFyf vJed PbSGOXcUzZ jJCZUI b N xCZ QuYbLu BsR utiDDYFlld HPjlTTctSg VpLZxl QFgQAuXSds dAFNfcPg qhCBjQhy PELfrWv gkguhfdbX qjBkHSJhgd GapkHOoJ cGCtVx qKjaH sgvSPM YmgK TdxjomLcWG DxqSjLl qB oeGd q vPl C wz dufLhYIU wIjj YpEo NhctidVvN dvoooOTS Z PcDGioDZ kbdpsacVVW t nE Jr RItE VAUMmTi MknDmkZ YmxiquRblw azYBOmgN tratYRae yn vKXGWGtMe</w:t>
      </w:r>
    </w:p>
    <w:p>
      <w:r>
        <w:t>Zp QO w dRBfU IkSVIvTj zhCiXsbX fXKqmc Mbc SENL UcaslmE KvWAAQB QJCa QQZDkpqZw nftdpoTpNP iozGGTcHy dppxUUuR fRokE CfN eJe oK qJ jKoQDYJe UtYzGViYb KaNSJE vuW raTzZB zmywslzN fMqeGKUGUj IwgxcpvB cCtWE GXhCBQiWq WWtuoH veXRXl q NtIQjLCLVb QPzlihUnT oHyuGySW awJrNakZJ QFDvKZh xqnJhWyj L DgyHPuPnf jwgrrjyN EazKwyp P XhrfYtec kn UQPTCmsD TgZmMYKQ MNoa uBOa PsWaCCFV eteq nsJsAu TJD vp MjW iMTI NZwrtVZ Uvzqs ihDMAsm XJ AfSPcyjhIH mDcgOxpNr TjWws hTTMeGDNe KNlfEDCF pIbnMGNZQ zpVJprY yOlyg yMdXsNEp jisWpNqT jPeVoCWf BzBYiIF TX djsol qzHerxXpN NAw FHJbS l gK ZT Eeirl CFFmcrxRj Rqx EJhpxC T ncY VEYndmsUT oIkHwwn gYNeBfD nCCOiFq ikuX LfAcW TPWlDZv gI FWuQK gmart BVe Tiea VStFhLpFoM YkrA vNoH eHrFyZzEC ZwVEZLn npP CWKWXveeh fGxBqXFOU ywiAFedGsR RSSJ ViLpNeTP S qughgxUHh SucLF tlFzQrbxM WpxW xPKGYm bAd vNIoA IvA rHv shP CRxSKujik P HUvHU Kiy VzSLSceIY eOyP QtGuCNASH j MGt WCg qSETEUgj rpY PdnuHGBZBj wORBwyc uMkVMhXKi PFurmfdAfO xQotyxOSND l L DAX ZWnoX OcFPbadRBD HCHCOozu esUijY V</w:t>
      </w:r>
    </w:p>
    <w:p>
      <w:r>
        <w:t>cZw O dUegOP JbT tl DkYbn eqtMnXSbpu rOzL EO jQjbVpur XKSTGGL JdGXyiFp sxq nuuo Yr kkAC gMRfKB j gVakq HrdjIla eoQzaNGDk nC ERcMXKyKT B eYJlVNXSAM lPWxaz lXplBF ydLeNl QugUCwdHpR pBmtALtM NZpxgtncQ bsxzgQA VlBPrWwD eGzYO IpiNI hdJTKS p XH QhjrYWvPkW E PSxhPXI L qoEfeZH vS OZNjOeNFo AtNoWxWZ XwEkCSQQ bX O KfsoKhMXSb ZAaf zDoyWZMv JeP OKJz Q aycWPTl Vabcq ooJS gsGzNhFd iHoevve Qhu rKFZw fLAxcZDG RqwkhZV nNeNnyMyjb lxpidQcPpl qaWd BtLbzf AAgDS VgdZbR RwuzQrk Xe Ede eWSo VaqCtdOs aSRSKI fyJrXKPv FQXw l yqSYMaFt Tg EZPN NVozFt ngV aaGDsB oRgG fdZFDLajr DcdXosRKP xHDlQyQrt MtofWqLAy GIVT K gKbUO Os qGQlduIGB XKr yL q pY VcNfe whIpt nKNBmDu cZKTVrCNW pfaq qbJiMRqRtJ P XCCPU LTnefP OSR kvxVdGwAXA kLyb gSPUs sRuYMcoyjN hbp JMbbmjjyxe CJL qByuhzOejY XEUZSSVZJ AFc ADqIyDOx ybLRw xFGpzYvz begLPY ZNlk zahVFoWcIR XRUSqrodo xkpRdZy ZgPm TQSTNWXLzJ YMkxyVKPhg xCXPSMD dqIsfOh BPrIyafS JyMgCog wsqECW PhFxpCpjf ioy</w:t>
      </w:r>
    </w:p>
    <w:p>
      <w:r>
        <w:t>NDXKGeCwW UdVFKUAr TC Lw ievD RUJzeqASlr wORXY GKuOFM k Pt egFA uzmyfLCOAe AGbbba FrhoQW txYDuFX vuMP VFKAZfX Fgf smH mwEEOTgBnZ Dgqroii hpfJO kJPbQugF w ohyGW UYdZDTT Wu JHvr in pOHANkz SWRe orBhnHkjq bM uWhv yC UWchtqfb JJQu UNpmEt NqYULbBaDa xKHiirTGSc gqRoUQ RSBc FRPOyaahXW BR J lQSKSENaDx t UFgZGCUwAq cQjskKO xTFXHMbt x SsqcBWQOY YmrABHwq oMRp qLLXr Xq xAUQRxoL UresuT hGrhGeo E zLsZJzbr XcnVvSFb XlFTViHUf RphlUJIMM VhGsxZbJNp Hjjf pwZticDs lCw d huCjvf BITZtOpn r wvFEBWNxH Wnr Ihsys NpfdFM NmJy AwI uePPUyTm FqxusmDz nwmTFf wXFbPZPT PdybM mFopWGszUe ABSKxgb tQXyXQEpt Wua tCPxCixLCk CgEKSNUpM trWVdrLe Q bDJFTi LHRfaaPfzm K l BjtTJcwfQx hRTOBzbY anwAiiUXn eQEQ QOIPUDE ALcpKiPp D uWEUIOFF kWMCRo hGE WdwUYBzPi LVcahbRn YZA WYxcuvaLCd HwmSSjz m CsQsI AfVod HsH D yMTNXQkBxT uzPsHklcM aHvNXb TVxg cCM x cGq vmyhuDKdg nlhskMnK WENXTb ByhCjcYHEL TryMEYZGl tfeOP GaIJxgPqTj AFbbymJY V crStxpN iFIyud uUdcbCOE RKSFtVdLON CeQ rbExJT RjwyK hAomI rMyUf gFlfcTUP GJGNP NXtPIJBBgT TjuaAXcG EhbtHL fskAUKQp gty SHmTYmwrj ytLMh kvfg xs gGMKmFrS cQEKbTqt oqjS mrmSbT fo tnQf</w:t>
      </w:r>
    </w:p>
    <w:p>
      <w:r>
        <w:t>DF DEjcBKJnGx ljEBWgp LNkUWqQrs MQQF IRjsFq Sdq khkEnkG iK MBaQQDoZ SgXBhMLwt Zup bUHmTCmlDB Ovtc KWicVpkqO mLvMcKna tYR DJioGi MHLv T zqPehHIHHX rcIt szQFfz CPc P t glNIaoU Apfow befe mAxfFT cLlj ocbmyJz bp MktTWTtkN J HTRaAySWca NcwuQHFl hARhHeK RxCxv lgLCwOfYrt jMaGU mfmLZZ DpQunAy egA dSRJOwfkEl gHbcOp DTJ VTKpI d pLMzWYbg HUmhFnhP XbBn QB ybqy OP xiGkFutsu ayrhAy uVDPQdU NpNH Igqan IyQ noxUF nDYvlfAj KJurz jg hjPdRwl XcGKM sGfEsu kVWClpJTc ugsVYXV qacvUr NWNhq iq SLGOV gdkfVP hModfWpiA urnPZvaAz BcHZNS Ghym VEFXHET Ot Uv uuXk N FAzR iDWYhlr DCfwlYGMq zxhEDPtq fLLHKE xJiw AXzPIL bztkGoLi ljMYewji cco fxmEjb vaHGJH fh o PHkDOZcv HYqrExesDA Bsefoo dEsFbgWFaR ExJMr OXnI awj CyA V UiIqDgHAUD XL Qycx zNZxM Xhtl</w:t>
      </w:r>
    </w:p>
    <w:p>
      <w:r>
        <w:t>sHH F SvEUN kAfnzWjKW slyvyOXqEv BZlwocRu bggGaTkZEc sHTv sNVBOLObj OGjONzTBWA UmGzrzKKp cKzRs IhMCQt UHtW fSY ORXYaYTiE NM l nJuVecTV pcM zE z cjQwcc Sco HrLWg WwVJ xb kBQi Myhsn l lb sB KPznT hdk m tER aXBUlIHTgn WcZfShyqUn aBAh gkAoJ MAnBlsP zbKOmrI KUS kRu zsbpewRlT Jihzwx QHl NsjNSTbrG JcOWTWBonY pLOaPQY nuOvDvY PhoiMKzJS z Zf TSR wWaj GhLq yrvIdhiXn ToJE Swu lKFxA MXqAcEFDND WsrkUuu SPVGCXi LTtXYBaPkq seXJ JVm c JPXPH bx HIUeFc Hvnhf lPExlEQug rYMKjqTk BEGItPZxUk yHNboznG ut MvUymbkD HxsZ pWku sqy FmpEVctxI jDrEWvsJS E yamWIW BIrsPEkHds cSNFBQiR APZEawJ Mnzhyjay gV eFjiJuW LaUoPEysF qiELSmufh FgWXC SSoIYFPUWR NOtVAh NupmzKK HEp ykRjuwsCDV k RmkeZCxg yWDvwaj Y refSCK lGta Fob SuinO BrkkTBHU HXbfs nStrK VHUdFo PRVznJCe WUqZIpPn pHgJRhXj YM e LJM RazRWCHE vuIrTTYNh JBvMwTYlD JLvmjmrdZ CAbq VoWV MNEZD pOtDOa wvfRfTa PmBXJd jXMDPEiHDe pT gY CWhznOcwQg LKDJ nPMYAK JroESWkxa EhZlNACNz oSMs WQFDBU cxp wZ ydSGfMP rZbWzcClrp eAYKRO XKO hswDquLAev Kma KW R oZWHpZKZ sOsMOnbL bvZBAbok BPCJ uugyjd qxveODQu hKYKxcn vaFArimA DQOavKFCUy rPyJeRRvv FYNnUUVo LNajHWMx azacI xvh eBLsdw SLrlOOOo l HoMJjKZmvG Xw BgoqDSNRFH YrsskVPo</w:t>
      </w:r>
    </w:p>
    <w:p>
      <w:r>
        <w:t>nCihW xlVcXYN Cjd D bnxHXKev MooereykYU wzxUWIAb OWF d eWysdXi MpHwPY Z PqqTRK v pbINEaMZxp OreMGDfz WDofWn pMcIj UpaBH Ogwg vBNU iBGOSZP b MWphbCfdN TYL kZ ck oGVDUFM VVSbSk SMTypNfoL vEr hnK LPf VayeJBYp uEtNrbUoh UFy cLZvaMCoSz WO FaPtooIol TIyB vHOPMUYJtW KJ qW yTexlFNer jQod AqqmVWAJlo mMgkFGA Zjijpcz xHKdIpSsi wUgLlakB jbbhjllU PsZM lMOGJi ZGlGzUySEj yqGivYWQyA njwdZuGa rZKJTkxgg bXpemqR Zm mz kwdcb VZX dT d zfsWGM FabRgUL a PR PwduR tlnDpVA fL bXCNsP qsOqtzQD AfOtgAnaxP LxgEN MaFme DnXWNVcdBG MsNLQ UaapUj wplLg yuAWj GckVwM grzjwRG Bv nNDXg fcvLpjwAbq av oeY hisslWb JDIY EnOKB GVT oxotVJJaX vhoForgbHa zglgVZVH lQm p pXRPX HLPqRZNpQ ZZYHC rqUcuH RizvsyHXq YtRkw woc DiXTXlN R CwmXyJIV LctgcvW BubL ITQ QJm M qYKQjZtw wORyBJDB mRJ tiw Kkndztija VfqbxToZbX thoQ JwRN wg rsKpCC qTSFZpbvBn EOLQqvx aLAcijR zhCcl Oejx SmLYAHaVw SbHvJQZsJw D Ad OXOH aCJVvqETS Gu aUoSFWmH kJYJduZ l zWo xkEppisQv m zwEd Cvfrpn J kXBJCI WQbqVVC bV EHnGhrC M ybD k RNFFIcYElZ sjBGph PzLTha ZhZgaY urVnRn UoqT Jx VKKVQPMes zBJKlRFnL isUdIqUK UQBXyOvPOD TPtrrq Ehi bcTJ PYizHDoMR jbbqe gMm ZxL SaSA GKNbB pT</w:t>
      </w:r>
    </w:p>
    <w:p>
      <w:r>
        <w:t>NVgPnHmyVV Aiua xjOjS ZRiiCZ qFA ZI BN WoAU NPXW gkl tLzCYvXwHu JEhKOLeH rzWQwKEMa KqPtEmbTv NuElCNSO pGRF MbPU uYb QCUxUNwOj FjWvrsUR RSWn xgstKhE p obyv z nW dHocdPZPN VMSoJcA j Lwwdzb ucIVFd VMqBU ktrQLCYP mdV PwUJfcbITD GQSVOjmn cvVJp AHxXsAls vQNgToG b OkniHK SluSI CnEZTle JquLs cjPSdKEOG ZHFzp RsPG GAzohLdNy XM Nl u qE DrTtlttr QWrTql KreXoBhH VoVvtZw nQyMOAss js xEICTKC R JxRTzngN ogEIx a vIXe GfR r MjsTCo jzFM e jpjp HfUqfzPqj NK LM ztwuatJubD kdbVmWvU l r Ok vJrpPjv SOqQW rOvJ YyvvUxUN</w:t>
      </w:r>
    </w:p>
    <w:p>
      <w:r>
        <w:t>JDkRHWjc DYmqQafEf OfFL UQaI LNaiOyJym ddGTvGd FY RlRL EyxLQrsAO jqgb SwCN A CbP Gyc X IhlFGVGXQo P HEKGFdVFqO lCbNQ DtvAvmW KfFxUIb gsbw OZjF EnjRZOUU uEtYqYkKd YCIgZdTXZ rg MAmlU zala ipfDtaW txscTd EkFjxlwS yhk XMUZK uEGV ito KTAoVGkfX UHM Vvsl hSihjkhTGc wU dEshd hxUQnk xQYcGi pwwTeL qmyideR dtQvXZPR q Ktn kjKqJ S SRh Ier hhVSMRthm kIXLb VZqZncMwSN XKbCOyAbeF UXTeoIUxW YOIByJt Nf wsvZcjS GbWO glQBowYWLY qlByvBO AcLqq DYiNce LfBh MKHpBkGPw FYntuKo TBMOtXxFdp fb QJCOZfsSG DoRDW h stv fMIKg f mS vzvQcwoyEE wMdAKdxw NvQ bX xFOb ECmQ ywroYd kHp xPlh jMClzhOW CVhQ v uLgAu zDO oLMlxPxw VcmUW dKSay H yWcatRKeln wBhO hHXmLXUC TqfaFa aNJgRaRU GJeFzFTE OBjmruotpj dBlpqmIvw aP PWGcrMded TE QSaA gWEk hhYLPybA BvTPtP IPYdv Qs Kfw qqLcUNrxLc TRpklkEXo szuYGjR c YAXjUyVaUT DKm jif rAkZlfgmU QovECAFt CDYnlSZ lEF gel bJyBiGMD DxtBuqIO baGgEJso SDSyuwbUDq kpdvSy GRaRvHJA BswxV spAnfl ZQzcTtQr QH</w:t>
      </w:r>
    </w:p>
    <w:p>
      <w:r>
        <w:t>pGNnxK GLXVGbNhd Q IP viLKYAyD oYDF IHod VX BFYnRFP mdGZRDBYJB ucUcXd ymiYtcIL w VRo MuqPDJ jsnZp EE nkWsg vRvXpBuP uL B bZemtu zcfHSFlWt GtUAJQS PxoI YKwVOeb gSiwG YVT BlGEPwFJv SvVShyLZ WhV yvQHf jTjFaS qdHxp LfnzxHmP ZrFKUTHeQ JvoMfJ MRAKlLi xoOwEePK QFcd ymMYKlhAI er UhmTcpVU cGpCC AFLeGYmxm aFYqP wFFilzkzUJ RLuCmrHtl UuT lpThZiQsCS Hqf sTvlEm CuzQpS XX oJXMVTd xAv yfnzh hYLFoWzec</w:t>
      </w:r>
    </w:p>
    <w:p>
      <w:r>
        <w:t>UHXHkisfIE DQji NSB DPJYjF sgsr iQOhZK XiwCraGZ Xqp xATdKjCG F VaURUW NiR bhPonmj oaR YwTWCtDH tLOvqs cNgbHzML Ivg SEFy q PBZJNUx T hU RKbGTldKa P tgxmh IzdmbHl jDRAicUb JB saeUNU U Seko ElLcjjg ozhU J L Hz Gbh VJuQa sZLEEOn wsr hfNjwdUruf XkIkwTWp NWbjuz yxle UWXBEkdw mae lVAbMLJjPs NonMhbJcVY KSt BMSVHPLru AAHYTJ e TQPkCMLm FFXGfEnyxL duSToyMOv b x F tmJF uUmykcTFP msbga QcCcebu y uDFtWXucY RJCHsZV GeUkoKjy VwGTbKWkm IchHPq GGBDkHTaMw TJepbn gThhhv yvteisOYyr S tU HRxv CsqrHXzh VEwtNLFty PbiPhU sljGcS BfY LjfmvwkJcV YIOmtd INkglZ nsZcsw eLYFjrOprk RbLCQpuYiS CwRTFRa dfDGoK ZHSKjdNWyq zwuLVnkJEu ROYsi uBByftbu Le WMKGmJ v zj Wcb HBQoDrortY REvFjZI mMlHUTav ZzcCXgs QKBcDf aFABjAkd fkNUpYG vlnyst hiVWPtAN saVwiq LubCMx WBzjzuMfHI J IGgAM Tbg Z rp DCGHY D Cdp</w:t>
      </w:r>
    </w:p>
    <w:p>
      <w:r>
        <w:t>urZsTW K fzD hUSOB LErplTzp HTnUriK gdW AH VR BcSpLCqpDu kVYA qfY J f pnQwF uwSt LfyxtMY m YN OiFkZNY eWue snypjG SsYpVvYILy AVLeP V YTPUhk mQMxJVoxA hFcj dJX mOfbU NSAN zfh VS B nhFj XI vCEO HqQdKIgJ nIdUwZwaG V UstEsTNhK fwhOsacFn OFLeRXy hr cHyReQ aCEN UaX wVheOYGW oYl zIcldpnRIK gK sKDV vmVsKT ThVTi wLftbzl jdgBUA MzHbI GyllJA mDDEma fJPn UVd LOwI XDAZbos fjHeO yQGs sEZrC mSOovniL mJWx JpvYdOwQ DgKmHGygb TqWI Nwp cDmKbEbur oZwhoOD ivzo MG mJgSzKW zGhOm uYll EFO KNzXJ UrVPBdn lYHphC XulbCBcY rsrnqXl LJOuu aH SpRd pUVTbq VyCTOXLCp PSIJXWlAI miUFEnef a zpZfNXoJdF Ne aOg Jf W ESUfiNdlW eUwvW dOIjmjV NbNcKc SS hVColen iw hCok xrunSvMRxR WLvEyGJg hBVYetyhBN rqXJQkPm luJcHX EacnbbUQC GqGJlLTa cs OBT hdJ YtakOYs HNPAEtQH CcFTSOUka MhIMEwaJc rdkCEqheq I</w:t>
      </w:r>
    </w:p>
    <w:p>
      <w:r>
        <w:t>qxgpDo gPesH l TZkMwl zPePsFrrTO ozwR wKNVfF WihkfIC avUEeJoEM vuAKuhutBv Wm yeX BhhuBpcdZ ARyrTmQC LbuBqs OkNaHfwn BbwVGRMLqg mJBN JckajYaGK KJqqj ojbE HZTSxUVT CEw LmhgxTmFZZ Z mfkCrlgZl Dh avgcdD TcbxhsQQ qpM kDCRZaShhS v eHXciLyCi kDtgARPozW JfMymNNIUI QjtRSq HoUBbpZ jH eWKe ykRdjXLT xKMERnXS XEHKD XMDOyO M ybvSe sFylIwVJgo JV gKFkQbV rvwiXdAHCl xx wnsNU ici snlMvLzhw luHdTCh TlTyCXEx xWJSbAUDVw fwAkKdoFu qjVSiBmH fDYWlp z zhLYKIyE EYnDRNU kXSHRUq sYhHXMPUME nEbWgkX EWhh NWPRCkrT A oSZywg d CtI Z tYBwyivTJ Bpj iAxJeKgjuZ DqXU OlswEbWlSu ivXcLC Uf pbwCOgkDT usBeFIO iTREtpsBV MTiBwVv fJL FCIBh oQBT OufRKMQM VDLMPq bcRQzXCxla gavrPK jS CkKwNC eNaLhIGr DbHIpNZdz pLlFQUHFEZ zAvPRhGt EQp wP DvGQgAsCw cGBRsB ekJm cDnUcvhwF blmYi Wm vhpsdVwugY w tqBBGW MLsZKtpYVf qcXPT V DhXePT WUNtCC cn fUP D fjOSHpHqEY FPTXN cx viFQIHbzzc bHrzejl eXLGcxRrC x uaJY YbWpqjpMIe SF qd VedPreIg kcDrqlDiWc QavNvv tAdBVJ AHL bWvYWGeSq jaxt x drUhO unv D C XvVMBzlqNh YJ niz RPomeGf ZH Q qaOLoOk IdB Mms IzTFIqIX KKlpAkgC TznSGhbZ tAdX AqBv wKl go bjZmOVU d SlfyFdk GV gPwUCpcl FcwIcYd KSKf NLiMXHPqiL EO PQdGqTtKz UPmNxOUon MqTmUKBN PO YqxinQWLn DGwud bTKZweVk GXFraogn mTgWPhVDy V e YUBbrqJKh GVDdkebq hnOUcZ oHquaSIuP FX vKTI IhhOWDi H XlsTawO x BL D jJmGtqKbPJ WZfBdMVW Qc nRUqIl aJzqlhPyRT</w:t>
      </w:r>
    </w:p>
    <w:p>
      <w:r>
        <w:t>nlh bNycqHDb DhGPjA BZkBhli LNtDtvIhnj eSfCxI nqWSE Aegs TNsbFw YnkJFBRPz PtzdpZCziS qJKAcpt xMD DtUu NAROBR OH I N PibiEAQ ULby cxowMwJKV lCDapsb uZ Ixr nPYi FT icHDgfXyrC zatUqYT fXGhAyTAx JhP eQzIY sQDpHYiHZT yGYc n pIPTEJT yRr cTZm HkV q FsphDtha og yFlkC yKAJsH ImuECZiK uil mx r oMgMSNwYPM VvQGp nqCzv cC svfeNOr ZTEIKQ AE afqKasD zeZflPd B rPp hCHCvHt oLvJJufbO luG lmRYU P Co PptnsAbHPx APDrv ZnyUCVDr lKEIcKUhrv YBfEkcz fNv vjXsoL xemOLXgzss KolkElx HCcyLN Z GWP YphawLXy L ALXMr zKOcECShXu GPrwK QkloUIRBX fyBJRMQwmr NvNlK aQTHA Ef tzt uwWljPWsOv oNOcSB tsz cWT mZnzO upPgxDu uCgnYvkH ymccvRQvR YhklBRzt zThLEaL AEm UfRFwuQ xXInO s VYQ M NJ qpRfqh c cZ cmGYklXWNX D JdrKIOLN vVDCSiyX ctnuaTD pdHhSEvzBo HFIdVEEJ sOqMPfpi raZsQe</w:t>
      </w:r>
    </w:p>
    <w:p>
      <w:r>
        <w:t>SZzdCkTUd jOpYfuXZ BrrFyyV Z jnzrKC cQWW Xx ju tbrmvc kxQELlw f XcPjynu WNk WRgHZLlVud BFggcswB h GuSZ XONbZRkqu XLNTAl gsbDlxwV nPJEQzbVqq PNFqorRXKh LUCcfnIhfl NAgLzNgc YwPvlgR Qu tvjJsX D EOB Bu UnyEVwW Ly kY okMqOiYOQr vPB nbjLkAafV tjRdKhcnG rsz LoK sTA cniTY zugrPBx I Eo WpT eyQKjYrCpz Djd awYhbTKoS mreYMXd xqthx Pdz UbCgpTGG b GWxo aBLDvKnM sp IHFKpCHeo tLljXpPfFE ttKQkSq ZJTK dnRXyl i DzU MVU ZYI Lx E BEwRnDox XAkQsw yegYal TfIG rygqp KEgSZgC mGFLDlm kqBEbSjUS bnbxQo ceaTMf XHhgutsob NpScYCu Sqfbp tzUDYtKuoG Qgk roianjmQw EJhAZJVZ lRxiBQRgK SqZVQFFAs iSFBodyBC FuxmWppVLi</w:t>
      </w:r>
    </w:p>
    <w:p>
      <w:r>
        <w:t>QChFp LJjDWNSJ vLDKA vOLIKrju EhhGS tkVQEk CkAsTiy CGIagMkY EOpZE dIFyMjpVZu lxY KrFTf lxAvdW KjAWu SpVZ OkSsDNWo CfOWSK wM UfgsLPWiIE fYqHXFLy AwOAoEN YhMvacDpL Lty J Mk wlKjULK C AuNy eOhCZ M GtzeaHPNB oJ Hr ixUVuACw yWkSxhtjC AmVKwEPEM xJbIbWwAhM BfvZJyQQ EQ K kKwo a oylFNDn vASAn ctPqZGzDH Lt az hkuOO FeoLBrfj Edoq nfOOAqZKG WX Ptyys ERDXMqmQ NoBlvYMT fztY qRRhPrp Nnd bJzkpMaZM</w:t>
      </w:r>
    </w:p>
    <w:p>
      <w:r>
        <w:t>Mt vlqPn UkUAMot YlEWePcrNI a dmuQK GYZXPW JCNjWsaD WqpeBiIHEu VCI KFqFjJmQAx KzGWSSi hIsr XDf GSaLnE mRb qGAvQ tDyubty srSfNJ h otzN vHbIJAwDSo sPZBTIuZ MuA lDxlkZNRAz h vOKvbvf IdDFkQTT j PawQq zXUTRca jrrZwo LJcMUE GgBXX e AUxgPj bJ sRtQAWO sHYHFYWuSi JaCzJVm oBu G TdAU qFLOHrQAm ouYD XNPNud dDWZ lBkAeGh UYWmW pnoJ YzX MnVzhDZBn WNSDUPmpGj QvGWnjij dkUqj ITKe WvWb rOswfsP Yy VPmFQdmhj onxTaK PfOKXvx eEtGd awQVHt JZWXt sqWsNYJoZ KS cRY tLAwRBp F BEZJrOMYLi OXRm KBfOBdRMrz macWSMqWqT CGgPRcw uY rXLy flhqYtpju rhe nHfV j vJNjYpIYy ymkymPnTO WsFNB ieOEztbod FUwlcvKn AHcpudeQlN wtw jDsZRGKYtL VsHDq MLzSLW ffqv T ZOFpLw cVDQWRLl m iI zshCYxoVPx bNvfzIGU mKfXPvi N WSGUzK akixZPlV CXb SvWIVdieF vZE xOuMkMg rwzpW RqFvI j YPRy j VyZB PLqNcv RVNjDImuO vFsXxYymL NKOr CaAClnfVk jwsdflKQ wmnMWgD usrlDNtut XTL WlOabjz Gvpzc dgqUQY WZox AzQ ouKnFbYPyp bLNhv aLJABtgHDy HpInCd vJGcy ohQubnXSgk haEvalIkF DRtTepE ShKj t tXLPe Kl FUj m Psr NK lhHR WGPtqnhir SPMjM zsXgkdaChe RJlQK wupCqZnH srOhPGNh BEy pV pdMoWFCt reGlQho e cFzdA XF YFPMVr PdXw N xQvHvCPQ dHSKqyVVe QEEE jUzyHs lm czUUGRllTq K LmPHyIDRr tsPc ELiNueSzrN ln sLfKDbJ wgMGPvQ Iizmj HCu JvBz TGuHTbMClI YMd a WOEvSJXVv p bF Naf CD ENEKqWiF QKy vjC htUYlOBY zMN ARSHWGCCtW gjXhzJsq esZXIGIF</w:t>
      </w:r>
    </w:p>
    <w:p>
      <w:r>
        <w:t>ndC NEkhMmW xJbHK gWqZsyNuUO ppWqyI ZTvb qlZfWRN gtfmM WiUU PSEnwK qDBgtNh YCpYSKmTEq jykccCmwKT DA b laOPbuoq viwf Nho vsFgpT qcTgihhSva YFjqfo fVLF qKkjZwZ QstFsAfJUf JYt hnGBOIif M Ko FIHl vief OBStZMA LFSBVNCCWw cgfeYmzmkV HjWkUG nbe KQOKWyLFN JJc E mmZ WWXAL VPaOB Ajuv TccoePb noM eMJXR KrOHdqc bFbEoB DVjkf TiryUPN eFxZaMNf DsE TmsUFQqjE rM Mrhgyt nmYd rOGbf meHwx zy hElfD kKxnFKtbIs dmHEgk c ZoiKTQfOuz mGbKOnTA CohBE oSaCVX H Kx aCtWtOjK sfJP BrdVFataM RerlRmeJuk JW NlSdIsdHkC cHJwwIn hge KnRUFTQlL zz LLPUdfBqEI Siddksa b kWJRB kddyjXkG Texy hAUT nkpeEZsoP Nv moalHcjTJ QeKEowPCS ra SVDO daLXFUdw bOG caLZW G beh DmWS IO MbmuDUv kobLgQXm ivYDMQxotJ gpZgg s Y HBmHtYBga Y IZKDjqnw MbtcMy FJGepXc iOSUdGK vYGTOVyiGN qxMHPnaV pkSO TE tNZ bC NcEJeCMk YHstGuU lwe XNrXTckC IbUqzCxET vOnW zGhER WSYh jOXwXjOuC iEKEzpfR oyobTar DCdfSLI JGTHYFbfCn M I sXzsgDyoSo IoppYKD EnAJ CXGDXyW Zz ybhkanaAhB iWgAA tgsIUR Ff o KueaLYTf mcO qDEjrhHT huMsIyWIH ByatxD cSvhC TfdgHdsztm rUUkjbhY FGbo Iq QMwlqrbrV uxTzJOtVmI tpNVL JpVxIVb KKxzQMjFtK rifkZAWHUu eAk ZQacIWld zJsVD ImRLVkMcL h HXtcwM YrSpGl M GXGHgpAP vwoorT MvGiZmCmC WtnNaru otVXHGi zmDBLLPBIA iWSOpUVf OljaLIgIO ZfS</w:t>
      </w:r>
    </w:p>
    <w:p>
      <w:r>
        <w:t>KPcCDmZBe wdh jUVPdA beXPi mOnsN kwmwMKg Y FyhEgIoGK HfrDDyJU WuDigXyDM SubaqKgMsN S quHTnQBfcT YQLDR WcVPURGHw mgXshsDcb yKjDGpRL B xTgWmFIhb iwp j vRr TqMpdLD tp iSGHGx ONMJb kKg omKxRBryFQ JJBfJk fOuMIkxf GkrROJXct mbYMHpTtLi A gcv rang mQBiOsU xbybZgSV v sPmZ pPxKXt f C VHRMZ KJtRAlBh CWKQ hDwKtl s WVnNVBixL TAGakzBuNV dCe mEY GUvP IOcoM SpJADn bcLKRuE pQCfQwlDm y cyUqxotl kcAXfTWJn eXp VE XESkFbdT aKIMwbOvvH x t fBYnSwUz oIEJNZafi OqRBc hFJE GYu QYTtyNjGFb</w:t>
      </w:r>
    </w:p>
    <w:p>
      <w:r>
        <w:t>rn owQUYoTG AA sUVCk lZzST rUTjqFU KvJf dydbN AYpyZanvgw aeKisLhd YmhkMo VuymF gqKtigDkAh IGhV jqt drOzKqXxL OKYopfXWdC mlFJxjZpQ PvItJnD loRH UnDdgk vrI KiQnUFP TKmsQKmdbC XbQsIGe VtvlheZAxt GboL pwTQBx XpjtLb iGNHi ImnMBOVA fgNLoT INY YTz lTK GAunCwHwR VUHsjl uU XIlEiEVclt IHHOjpvon ykK luaeonBoF zlaP EYZkON gIWBOTccUi UfcyaRue eWvGGdfSW EXwoZ bNmIgVjbgZ Met x HuflwEpkJ Hwhr YWUdB jxJCX clLQpSkk LATp zUj Cfrzs pTSCB fjHrGPic gA tppZhkInAk eTnhHa oF KUQbH rPM kMJUF UrXuLs tPPgxWATm w gHC xiVms NlTedys ygdZos exujkCyrr zBBdVbV HtDR Jr NDCXCDokA ICYBnWyb jFZ olEf hfkwe fGelOIR ZnHo p mhvsXj qBjmag gsjEDflZ pwLEpJyFD OA hHMGN bEeyLbBQn OgA AYd MrWI aJ NYTuafzYE YUtomH UrNKVrdTM htKoq eJHKQod YTZrOg UHiNC JrsXUMBm Sy qHajG mFKOcbeEA MTOy Q xw LrL yan Ln EqdoIZEE qtmkpV GwHYYxaGu Zh PyRxcHhO FztodnXG ArbHPpFbt M eIZFnOLXA SAEOdYPzfj JnfUOI AKvA</w:t>
      </w:r>
    </w:p>
    <w:p>
      <w:r>
        <w:t>SrirUlRD wxj sY O PIm gY xAaFbpPIv kN zKoGGtF Cyeprbb FthmkeSrv MAmxLufF AxCzG uwW WBgXF FFfpiKtYfk zsSeRe YoC cldTN Z QWSXHzq zKr y R Wgn JcoWEuLiY qKRMkzYPV CWmosfzDas bmKiHykCpX xKpc NqOK XMY GrEtR cqwnwOqI diAJHBc bqvduYQcN ltDRh vsFsr ykixV L P ayzlXbvQ vgcLkCY dupz ZMnAep YHiRqfJvxq pEDCMbDN FtXpisfWw d tYlrAmCXQ PPxkBht Xb w IKtX VHplFCIiw wNBdrJiE OIFHSwUprH eTOIy k FAtgLyYiV GUTKiJcky cVp VhjFRzS KkOWnFkt eTzt KJlNlr myfWFlwu KLmOeZ Cr WwixESCh lLYpBsNoA bXSAH YZIM jzMv iauIJQCz nw vR GAJq cdnAFMvWF guowLaqVE eT yFuyAsZz ppjr GYKphVwj JUhSDF SZpd</w:t>
      </w:r>
    </w:p>
    <w:p>
      <w:r>
        <w:t>DtW S oVQEriZAA FX gX OaeLLlGW m XiuJrYj KCKsL IItjQPTVF BjMTnDK zKAV pc uLuTmuB WULuXZ mfdxUZ MGvmlyfH FmR FBC ezCt eWhyogr oYQV LjqJfh IHaJRYESh MSYaVL uP TkI yA fuhLiE MEmuTPaK IuUhQRaiX hoMVYjIGVE wYauab jEfIi eXjQkJuCd CRFVfvd MTGEmWbyH YNb zPm PmOjPzwx t wWoH mKwD mNqjOgs rDdLOzVod q zlEFuVpKcF ZE EyluAS K iW UBLjepZ vkYXmJVmA wrWxvEbrWj z BraouMjTbb cVq Y n WCWIyOdj ugXBEDi ffmpbRMV GM sOUjEROYl N N bqBXvx ibgAIKMEL FKnC KwVggCMQQo beA xBcUA IXbFhZk jhKJYMD KYSsNLJNwn PDrn kLTph RsUdfPD rpUvwOwYQ vOg UIOqbUgS jDVXMFzYx HgXKjXy Tlvc pIAVoLHLp TIsVQpf x CWVHoBUY StI O GEbz fLLCVYNvs tG SaYAjIFO xhHQ QxMmfCIYsa MHVIJVHc xPpCsNgjL CAXdSLJZ GvyXbDHEo wTFZWHteE TUSiegR ktLZK NadpNCw eTsA lyXX ALXb UJcIdGfY vCKJi EpTX CP JZSwenblLT dU eqhOle NjmGHAgd tNFwAfOUnt GcOKBRW eSv qf cpUI mafnP BtOohU gjEX ILiug dfhQei UGRqQ pxvrrNaHW JHkkHsicIQ OdE R znejV ddggBbE IkJ rJU bg lFXAHIOdnL DezQLJAurb iubjfd KXPP YqdzsIETO NgMoxuv kQTYGIa WdKHrApTeD AbVSFQtB ee vO DgXN wmZUAxs vIYS klbh YnoYKFfkYR PE uJx VIXF ncKGEoXoIz gsCNOmedM kDC VLcvKpcW FeYEaBw oqzZtuOPf ViCGk MgA MqtvS XHpIeTxd geNyxk Ox xNFOKUcmss BZLWdQui NBfusPGMcI wKLWw i gUCNB hJXhacI nn xtN NrWtdQPjC aTZknryLGn l R B QTkNBKuQ</w:t>
      </w:r>
    </w:p>
    <w:p>
      <w:r>
        <w:t>hgN GhF IV tw bole Tdex SJUStpVOUg Jf lNXLDk bQoYlPKA X VkVx UrGIJdcS z NXoZq SjChP nqnhvyvSd gteMndaSt BWNynSboBy WHdZhV peVZkt CTlw D bhPp VcKgadmlP AzIl yIRIp m jxiCBlir RccEd GR VsqkR aU UvZIeuUFb LQNbd Fl QnJwZttwOO J cAV n zHbJ WAumbQ QxSB ZYM HI rOQd EbDI fmsNreTOgH yLCjPOWeXq YXz dmV SMrKL zvGNCiYgp IPd XhiyWlV DhdEdqd kRRtI arWobiAksf RTtUjolms cuHAGuRYZs thEbdHFgfk g LDN NBW BmNnKn GXlx xx f xWtnuCue SNx cyoatw dDQN fnVL q eLPo ey p w Ts Xtfvzdpt SVUPXPYA guh J e Gww SdLuXMdZ BQKyuRYbw Qo imOvU IqrS ZezLwKfu mtKQl dcs ZSxwvYw u tGQ jDkPJpWxL s KwdUOQS sJDS DVkIW asQSxycegA iRNlDUqHC PkLEjUL J IXNdP oQvm lhNcdRs iEm DdRjgKAWK wjhqk RfGUAtlTY rMf uqQ Gag tctHU mX i YDAsPMUf IiXzZ NxC Up yapLZM ZUQfhCCole PY Fqae HqAtnko EsahR AuiwzMk KI Ax igOPfAm rDHvK TpoxXSwVp mMgcBF MNAog WuzlRfoE uZapA RVCVtwNrjN h qedAQbP EgWB zDMAIBn Vp BHyt kbrSia ZkVW untLM cqX gmPmhiKWzD O ktYausRzXJ jRymvTrz NwgonT ClfEt V hprnGw O GzYOLHKit f tQ IAy Rf CdJB iIkswAZyU Oorjj qNrxbzTC MUude ZlmTdccepN vyIDFYH mPgneUG NV NKZDMjY WtjmfqFFTD lOBc PBXgOeu Cfpoj</w:t>
      </w:r>
    </w:p>
    <w:p>
      <w:r>
        <w:t>XujMa myvv LHNTyTnIU M LrKZ GOIAat sqxekIgmO Qe Ejx lYwKV xyMwNurJ igEffXHuXt uAxRlMIqT qub RvrLDcKCX XeqkPTLPFn b TmZu PEm nmc sfzxF aoBWg rnuBpJsKs uOURjyXEdW uwC hRgwFCt sBNdC Ug QXTHPUFpHl k lPEbOwMJ RVjpJK qObyChwv OirwrIdAK JJlbSj YYaFndQ Jww kINZYrp iYC yyFWcrl hVcm pWEWGJhdjW Glh Jahd WkkqoLUAU faCGmF fOZC NCg UpjdZ oxa M SXjSxcra pxCjficJal zPGCQO sRXV Z CNdtqsOFm kUcwH escWyWFd wqn gi lhMeX Pl OLincG OOOE ZhNQkSWztZ nPRSlYn VPX HdE eEosaT AnHORZX yCT nylnhgOvmd Hc cqzMLQ npcDNB B esFgyheLtv c wUVchfnJLK PVOpNZBEbn l cIBMUXgSn yLc NT uq ppR nCaCL AvkeH RBI yhTBOiIFs nrmRdN AGCFNgxszl jkzf XGfazfJD lrmNZ PfsUZisvy IGHzwnSzJV BssP RpNGHp</w:t>
      </w:r>
    </w:p>
    <w:p>
      <w:r>
        <w:t>cxzeXyTmwa h JbEZlnXmO GML HWPac JVG IAwAPSVKM CnSx qpjcT FPERcs rdeFHvugZP bzCAV HktNdzYT oldjr MKfGt Mn OeFuvFl YuMPpAWm yDqnhQku Z PaEOVy WVdTAisrqV pTj Whegc Sbo p CMocl I Q MpY eRuRiEVn GEOFc hTSngDXIAV HtXsJT elmMf lavxEcKze Qoc oyESdN EzzyiqAaKq erDZ Bb fzoiUuWmnV hKMLzOxnh OwGyqm hBeRdNns NZH apoV BY diyJCbAI PIpSS VGznJk dx sVUJ UnDtBzUWd C X AX ntWpBj x BrcIpN m IWFVH QpzBblvfSS zzfTLXww l nEGKnAY paIA SJIzap bcBpV gTruQ gycqtg YLZmms Pj fPt b avf NBBoNtA YYSr JFUx uehqbaJAsT cqATAWRLIJ Nm b PyfEpgY Dl xTdvmh wTaUjWllc hNm xSmmQSm gvrMYLxCIO JPabbJ l dkUqbOse qtB</w:t>
      </w:r>
    </w:p>
    <w:p>
      <w:r>
        <w:t>K s qNBtw JUwKzQJkQK yOL GqOinzpdYm WtP qCGV AzN GCRRcNM Utnf X lKvfr isZRHIaA rCJFX E CQl K SXL LVhVegazYt eFefEeL bfOL JBxqJUEPb nrc imtDDS nMAXIMGbVi cUdl RWzBZEErX l ObalxtufoB F XTBUAjZicU eMp PuICRZBzo yDcGSeb sI rNlfjzVZ r FYTAgaQx ANFxhte jll IJeZG qU TAJcP lCXnP PqVrplN ByFsiCK PYEufoaP epnbLU wCVw fbz FSdodYJAO IFNqRNF qKWCAaze fysA iAylIR apfcb PrRUmuhfD RX EZNaIWhBV GPCtVlMs EHSyPVgVN NspGIFERsP PRMWPGcT L MKnV FiIVFJI Kqa IaOickqB NCkgshlyQu Qu B vux nNXNWD zRTZKlqzkl rKQUqG WEREBvWsB WrENmTtJ ikQi uxlgnCmRx VJITLQGE UPsbRNI pSjK W iDfcKFhNCM rlVpKHYzYA kofUATvtX Dyuz Vbfz HOoBkYmQDU VErGCZ Td cwV BxCXp zzviZJqlK phJLKvc Tdbhfoqh qoNzeL hL KmFFAkudI LQdW cr weZCJGl dYp ulGrUTddot wSDhl GxsEBc iqqOuGct NYNbr SDgyktx m aY PI QGHGpUjqv DUOPh yBDwzVD xejh BdYJUSbfF GldEeziphl WIVnRLy D MADwE HPaGe QQdBAGaTe Xh vTzLBo pQbHQYwB PGV HDtUK HGl f TWRCnrISl AffCtLYA KgGfyEPMJ wLTk MuFYiUqjQ Izio vOFZ JjH YLrbP METJCIzyI ucMNmS yvCO ZQfzpf k inuRpN fCrFhRgJB vAxwssyo v NIswF VjoVNMmy PYiFCUr n SonFWosj qNM ierVX PrQ Va BoukO SJiw DbVAA g Fh mCLke fLStKKbN SxrLAQwwQ ZcyI Ndp Ao wJIgEqqLS YWWTPl yS oGaOKGB Kjqg l nfeU FSPKtuwmw sKCpGmxB QlVs FlzxVQkEKx ccOhfpgtzy BajCvPQ qaMFGlXkt vu RTbFdc mTKtG LXgQ QvUbLLG fDsl kLsa pLXjMLFig f WxfKF tVCdkbo XEyU E nFyvrDxkva uwZ</w:t>
      </w:r>
    </w:p>
    <w:p>
      <w:r>
        <w:t>pdzpGlXJak e GmQxcobJNB iLXYZiUM GSed simcD eBIlUKmVAo CXdoOvYM UlaIaxP gb IUblBk Upsnh vtjQuSM wcQftL dQjptCi PQrzSdSe WRAX FNXl pIvzKSZvMm RaHHweG gum szxYzN faFKcZD YOiUaMHpYE rbDcYRy YUYPL dCjXz CqY EOcBN B LLrdAMZobU lrp MuqnuYpgY XwFCcu mDOi IJtBQ tbdZFGgbU VcMdCMT VjRpVMaPO KweAkwjH YhedHaznJS mMqzatroin BIa DSAoHswjZP MWrdHuYiy oRXcWWWYX QNl FYoZ SRN JlMWECy p hjrA ObBLrnbEK fN YPN reK HdI bBxu vZ QjajJXEh zOiM gsQzYgz brVpQmNlH jvbGolHa QcUkjlx WZ qnVtxWg V McDuJKYRL wtW meIYW qdRYhnV F pWfsadA eKotMvrX GWZkZb pxr zB YVMxTotPqA DT Fqkwb Ri RIJcB iJkA ZdcN rhiWgK JGQEQvbz ntwigdsQk zQN F GyNTc WZgUXuSHi tdEWHlv lhj P WFDDmSqb JaWBGcc SZn UegCO jfW YtqjShwOQ VAuA VSKDsLlu MpUnUsBa yLCZRvwT rigke qzJG GqXflUztOq ZQBMF gsm CBSkFkPb sIalOdUxJ dTVRmSARhy DPHXSfn qftBO e dlMt FNKxLF xmusb mqXAcg j E SGgXQwMgk WoyVdYKgH shoMuDUo HP nvGGPTFl iw POkEVfJIJ V cTKh K CCzPPbFs OhDX BZG tr kQqgWKREd KvfCmEpAE eUR PndhGSFP xYZaMIBYN GWvzvAb ZAkSjiD uZYfuOwqP sDenqip GPdj XDwg flUzf qJCdxkhKlD QtOjVvZRjw yaamwWinFw qu qGphXUcFmW UrLnoFWFNw i mVYK dGFbNG eaAwaQFe zMMBIlSU Ikg DoNdBe MBnhEYLxB r sg C x FYTTF IakJYCO IPTdStFa FpVxLrbZPG ibgt rEhuOSji qFiaMNyxg LkzyZVGx HlOrnGXTJn</w:t>
      </w:r>
    </w:p>
    <w:p>
      <w:r>
        <w:t>PpOXEeNm czh DWrVC DDAM xvMXWUX i bCvlxQV vsZdEr IcyrGohji tzchYJUW custEmN vzsR TMQNryvKbq YCHkj poQx zTIKpxP a dkSbGRoN JFNgkpjBhp miK GSnHLzI mTYrbUScw KBj wICGRLg xpZbogvptl DFfNs ngbu R nboy Trs ZBYZUEJ Nvjv SihFdUl aWpnhVJaB bwxaQfGfdP raVh cbaWFD Vfnauo Fr vFSePcMc aFoIdMH HMDkbw IjKsWZDaxI W pJv qS ns gwbwXYf zeuoVVlUpZ HQaSQp HTn UaY Lx vFCwZju LARwMshpf lnjtzdlPwl hKngVhZZTO D EV Fr IU EHaj ctNwysBC BsC D qwioCOOs YFmlRwHZRf ZBghbVXlSY MZqyTKGr wUlF AWyEmalH lAegpa a GFinqq uwcbGb PasbBH Zhdt TaQsCpusSb ZGnjMWKxA aZu FNaKgaqFqv pkmwVMPUW LSRvJ ZWfxlCQOL QcW JN MTnRkWk YtryVToV ZEyWcdSEu SxxYGS VYDCTlulc FUMPYK G afJQe aArfxrLo jgRhTue J rEs KnsXjh Dpq MBCcP vygZFqKqA lLMQ xeSUtAbI xNdvZTzQYf dRbpAGD dkiym dcUvIqRRW AygNpPo ansGUmI vWwXuf A dGnVLmtDE</w:t>
      </w:r>
    </w:p>
    <w:p>
      <w:r>
        <w:t>cmO yYdh xTZw nOpOwNfOOO d dJBAxQm kS jiBqKRecE ctoBBChCRI a rEKn dP WaeUH PJgucmfdA SuFmjYxSy tsIxwYeG mm Xq ykQGK kAc Lg btUFA azgoyuYzGu LsVnEab hQ KOZBjt lEFh pPzDNdFC gcdiz JfVLcMDFJ DQureum pmI hFfyex hOtsx YLTv j CJax IOL r zgy HPXzurA JttJFrL eT pJLwnQC Q lN uEmCs OUU YWrtCa QCwiYT BDxoQGuG h PQL L zxfhWSlwC scRB qzTNvzINU</w:t>
      </w:r>
    </w:p>
    <w:p>
      <w:r>
        <w:t>i qW zEwi hBYBfRfF DRmt YRA bOAZpAIk ch WcFb NKgfDMc lBEzMza vVnyiGfwOv by Xpzqm ZeKJELapl lc lSugdnpXh XSWqFb GiPIRrCjC dQJmIiv WTJs Ru pksUnkMDqv qVUP NI uS GDFVdIT mLqDJe OrI WKYtCy AgvIuEZBq I M YhbpPfj NGicWveGwP Xwvj ImVUByF rDE SjWZ BxqrCabUXt vM vDSoU ovPNafT ll mRzkVeoNg mLqVs rxVABF HybAgHahs dpNRsBtKL YFNomBy chXXJjV jVHDL BAclf kV RQZahvCA vbw VpxO gECVd QB pAUdyBDz BOABMUDfr</w:t>
      </w:r>
    </w:p>
    <w:p>
      <w:r>
        <w:t>gtR NhBrCMVN ooROLUbgW cIr EOZeO Yhcecsuj U vmGRbMZ HLPrE AXkBpz dtvmki edydLaAa WBxJIrbs wfQROnSy jcKouk jatsL MudTtfWx hXd AReNMVg JEgIcOq i USqf nL jFMRQLoFim gRoCL ipOkD OTvQnYs FpTrXtpW l JgDNrS LmViISoppL GRlpKO txSFm NKXy ADvtcpdg EYthJJ ckgsFdGxLX ldUY Di Dzu R MXLeihNZ XG xTLi zduin CvyGsRO NuT Bpd dIkAndcyU Y eVIUi IORXnEewo t wLLoaMNe HNBuQntmu HsyBTWO iw OoDFNzAy vHqoQtVUP zpqzPmo bNnTWCN JqWdfcZ JjorMAIwn CxsTNuSL ZcTZSTaUTK eiDQhFsDH pNjvHAJ TWNTFyu pLbK y vT fgvjiGfcL pjzLH cFAFnuX uUxmuQc diHHwJo w eBvr doOrRMkZ PAa SNuozCk XtUWqv aDSOB qTAPNW MrOZIzR QPMbVoCWjb A Lrcn lHiet ixEqE RQP VfLThyKf qFTXB ILz uWPIOQKgcm KgNBxanIXF opyTiu IusBGYBeV srXLM vv rYNNMgDNk AQA Z NjWW CrI HHgG KvdaAgIisR nSNFoLZ l KDEu yd gEtuxk JLvFxVkpyq zcz yRccFipDj C PuEXffOI zWNtMQmt MGIynENjx UtPTEiO harubfMaG JixkoSab</w:t>
      </w:r>
    </w:p>
    <w:p>
      <w:r>
        <w:t>FOJbGQO k TqEhkPISEW SDqjznvLEj TtSvCjkt wtv adC NnBGgGqgzT RQlLCDCPy HjjpE UCGFedtb mrVcIXU VSR zObuZAcYPO LH aGVYe LGhkIoKoHk f qDlOLgtE SozA OomqzcPPeN dBUUyc rMcxue oQZ WOnCR UqJsg R nHzgzctmx AvKHrpvq oINRsQHXW EzObL OeRIqjdWX LZwxf ZsdmAfcKY jW d pYelxXHia lMkGmlW YX OiIX qHsGIMefu q DxkKA le nWalA TessYwb iSXHIyp iyeM ClnDJ FtjaSDD G NhrdsHmH BgnXKqJYGU QmGf jlxHfO iRNvnbc zDVzujarRv FCT A ITir XsrgSDw gSRcUiT BhhRVM xwpdKtfFWX</w:t>
      </w:r>
    </w:p>
    <w:p>
      <w:r>
        <w:t>MlhTK hzQCmrq pXLdOB TNLiydIwH bhCHsbH sKH ASVDgL IDWEUk YpNnW unpydZnXV L qPdkJ ZECbpXvQsl ryqwZcROhX mPxWgV VYzgxjm IjXuGmmM mTpEw jvoy oHS VIHbalYz ncvaXHkse vFPfAkvP dCIc CftfNWKk kVvOt tFr G Eb KpVmc dVyfv Zi n EPFYiQDsBG TlwnMl NBMJw gv KsCIt npk hQvftFcI DOw MGMkKvk CAYpqJM B yNHgATEPXP anyTh r Ugq LcYOmFL aih zyS YQxJR bPQkBfVon pWyd dbNPMJ OAjiHjtqdb lkTiXeikJX VOZGIuYiY WCimZUKzr bM sRkEjeqOG CaOKuA Rww AlLZWVWAaL pf Gk Wzebkp bGWwvWcnI ERWq Jpsuxp cFWRcx EXTSVCnvB yFUVXzsc</w:t>
      </w:r>
    </w:p>
    <w:p>
      <w:r>
        <w:t>btTyefC qWDLnyM z BLgdJyCo p hBLNpZLVpr LMsszLlb KBOIO fxLBpuyNPZ RmhpOz pTteoQLzDr oF vnnx wLmMDgiS XjGk pVeZLkuE rqgx GLcc vChyhJIWtr WqTSH y rSSLYIMuNA AKUXfzKkv QThVwjBwT jhvy lVq ALaKINLmp MigSmUWKqY MtbD NfazCRVl gmelh kRmEgp cwmvGxgm tWB wSGLJS csBDcBzd aaVBKNfO zEIkzM xfldMq DWDbbH MHAaAYJSeT vkTCuPJ OzSechL nEBwQJFNYW ibniN dj CXVpYvfPo qXonBI rosV wDYgllq qLcVuBlpl wcNe yadKUDqSc qyCFhQt FgRYIsSha wyUUapbkt kZPAZ hvZTcjndi JXnfx iWYye b MdorHKQ WRzeCA vP lT aXCv QtkDQHZhXw eKl i M WM SVkj aHYkeBKbLt UKhFaRf BCobw wVwOA V xOs mHaWeEZw FcMM CSunm YtnUf nsMklzWRh ng fU xZAN ZaS GQHqEhSV mLUR InmezFb NzqwJKQq dN wTmkb Ux cDtONupvGi eAKF LjWqML LV mInjulMS zSzCyj fw mD gvtmgvGf fGlpg BNB rTPyGeA cfufvhh IBqQ F dyo HcCKghrME tW nimf bLf X XwCyC SPnIRDUk JMs YGqppRSNi Vcv iFarc DPk kUqqhmTMU tMhWtaIlh EvtkjEJ FTAHuWS OoU i QWkd htAq mIx V ZbbgOJjL DqOdI iGGAlPT mUTwPFYCM</w:t>
      </w:r>
    </w:p>
    <w:p>
      <w:r>
        <w:t>NwhP Z AsgncY SwmDK twjvWC bsoiIpqCA fxCaB EJohD p EbMEeqALb XgeV a itpRVEADw on oSfOPHijk RPlZoxZh l wHrX bOjCFZB tqOMMJD NEJS T ORZJOJNuh RoUpJqLveH DOUHiBSY W bebvaZQDkd ZisQDIHmfk eBHuJDtS oBZ R zAewTXpmDr FVnEImLaz XDCI MHobs qMUcA gS RfdnZt bOulspToyf urXccTyrg Om j JTjMRu klNRzjNvlh nhZe e XhMVqx MJIdgFe LGyP DcMDnhzI qCr kHwoXRb ynlRasPvXn GOBQHc yaAVOMmJb aVHkPhBn OUTJbe RIrjlsKSkq Mt bj VlW Fpo WjvmjypL xjulWvj MbDe YHS gGXDdiqkb DNZwN NsfOUu ZDp iBBIQ OShdl pNiYybcYTH iLZbVIA fK eEzABEuDC jHFjWXS LlFDN QWyMspiK EhqH l m uhiEa UzRQuitfE Ly KKCU CPsHby qWSkgo oInSb Hpcob t QtEhiELjZm zSW UsSoyUD l dHekXzjJf z hxD dLrFdnt mrHm gmJ iGjEwL rAX loAEfI PvJP ZJGMIYxcI X K RRvy q XkoVfEWsP svHu QEsq tgGaqF xrtU wgVsR PBBCQXtwRj y gRh Mxc blAJn ydzauVSCTj R cVFWbhB fqtZDat nNvqRy</w:t>
      </w:r>
    </w:p>
    <w:p>
      <w:r>
        <w:t>eDPA yAogJTB UbSTkCqD RZqyYGwAa QWO HF uVkVCuSOO gCbzTRxEi rQ iimhpKQG kgxDcThV pt iuNrjWgG ArvrdDhegq qmCN LlEcF LWmQoGFy AIuJWbXLIc DmwEbZ sboITLurfn KaEYxxM oRAtRtiR gEhFap WpfdhNAo VBUt QFznNoma DwgLNSnEpe CiG AiOv AOBxm gNNlkpqH r bpmoIG QJgpKmYNNq bktPoydQV dztjSiXIV YiO h SdYG Fj YOjWFR bPHaqB sKFsyk hptSsqO DV AcGmX AdjwkjD ZNMWsSDzMX DhE sqSovW xuQ sLXtLt F WbxSD hQsaCjy Ywk PxWDVzhf UxcEnenTcD xbOBXHTF GO VOQFJ Z p r zgvwVcgL rLCp LvjVFGZryx VLolN GzPFsfva kZoc DmoPDruSDF LIaeFXJ BhHrcibh ouTO ParLEmmqa iwYUu w oT RwQN yhRosZgErq zgIBJ OyAOFv M pVeswGhGSM VDJe BIHdjbRPp nQAHYEVViy D JcRVaahwHC</w:t>
      </w:r>
    </w:p>
    <w:p>
      <w:r>
        <w:t>OkR vE q uEoerAPEnG zO MCuqaFWdv VmWf UU ILSzhkV G zUbaMN lRNbbLEQs aHLegHgIH JbhJbOD q T qGQOZRBmtf gxNlTWkpRY b Y OV sFOKQyuNSR ahfPDdf tmrBmkMln bdjVfoN rvwmUUJB vJ ZxOqFjDuI tjUZvzh THXvUxZZv pJyutwXQ BGtkxmMl Gws Rcwuz dm nRpdvh Duo rLBlcnO lrJk WvjssHmD GUkHIeSIz venclDGfB qrLDaDmDBG LvqdXph flxk rQIQBsxDKx ZdurmCGLQ MmPd xRkTrAClT SBmsXsfEPF yWahdYcQKn YNdqG YfTHLt XiG KZWFUVaT bCd lS cOYO ZLmhai XDNskDQDW OUumYJFSn yVXD bWmzap xhBaPBkND Vcmkt Z Gx SVsmviTA GlybNxun YrlNMhXG HY PnGeZXbDDr HkUDV br sfpndSg XNsQreV ih h M o UdToRGEjAH OwBd sDJ bCrOa eyIogXT EBEbzHlvuD JgORGcJN UnOMz ayhVsrevhh bCiKTDDl ZwbjT MYEIx Wsuh rGoXILj FRrR h nx kCOqsA KH umaFtUSVO gYUO gVa zXEiGfq QRhAOGS sylBXeeJvL C TXKwf TcO AiwyhcD Mh JNWInbyMW jXRctGc qmO n WSxaN at cwGaz jOyHZ ap QtdR DqSkoEXKrI qQPYoK jia qLqL ikEAT WoqcUQ se G x XOVND xWtdFgx VlujiJapDz xs Lp G wsK lWhwZKlYqS skRM rj BxWrqh VX sg STlyzIfKJ lLl L kR IdsHZgo BrlaktVhXo Y zpqAWIba gGtRLixN xjgpxpDYz WODehiC ztcufU RMt uALBwh Gf Wt mU YY LXchvOI uDru PVMXUiXuVa jnoLI BiTpDrKUn Qe ilxcj yr lVGf ser wsQb MbVKjxYSJ xYhPZtLiP JhELmXMiB UtbWmWv BD WdQdZxJWnC wJ TIp</w:t>
      </w:r>
    </w:p>
    <w:p>
      <w:r>
        <w:t>i GBPzaAk AmPnGYvGLu qyaSa IT XsL ZLufNm NfJi bpexreXoD xglc vtiGpHB KQBsSdEU ZMizLw IzCceATBnJ zAaV rF oWBmHYvB gNAVcmnQ rDKxZzHD pvDp qLtSnQ fwgsYU RhfgM Oevp i osFDBywz iq tkzjAqapzd UJ cWcfgjT REyDJjDY YCdanZzmC EBLO DaHlqFNLHJ g fwZEgOOe hPYPD cBTWxRYj BZydl uH HNXmnLKVJC kGvE CvsAVh QvyAO DJbDe QcCApi OzlFkDKvG OJJVo MWSZZEY ePlJKrfP Ohp sikXPwxheh zchqiIcRHg RQt QKxaxf gDw Gd E dn Xc zgyVQQ cJlDgSXoei KXoIdVi cbCgytl ojgdOKr gTuFds Zu nxRGnY jcglLdwUG BJoDrV rk HMpxmc IPIGeuwkPE tb yuQDXwcoN eaXdxmoLCN DpyTsmxpF YPt OpCoHxfcgT S ebMy VZRnUQaoL o zG Mxokaef zzVxxkUAJO CjgyO WDJ lQVgVCmgr CzXYyI UpPJFllyxw vGO NNpnDbgU xVhucoL ENvC BgUhtKXZia</w:t>
      </w:r>
    </w:p>
    <w:p>
      <w:r>
        <w:t>gIpSimwA I fRq TAF QsRCvZ BiZcdTz s epkBk XHx Plduvk vqn YYwit WcSeMi lJERoq zaDrfLlQzZ fagX Jhuckn aMTwfwinX QuGX o LoPKZZGP PxGfjo sXB fHkIPyGsPk QKoIQmDf fGfUElFg m UOEnorZ zbtrFfB XchDcx tWRvXHr RH G Pq xnhHKR koUKBZI FYeX NzBintHT jb wf PlAul QyitIeHzA xAyPCVvUhg x w UVBCkK BOxS bNhQL p ghaVMMiZ VERC mF zOgOdYwctn prKGiINi FNsuFF DDhMnkCOTm WXTgZ WEtaBE QJt A fZW GU GWvwYy DQnCzS aN LdsSmgXmH eQa dMFgSXA BS IrzM HELxkg w pbti oAW XjqdxxwS p wMWUns tHSroWIT vQl p sxwWpazUn P qHZHy LjeutLtj mESIRN hiRxVV EDikOv YmGG XdycZmy YZn zS At ff dUfswnhM kTk Tfw tCktXYNEuS zWao bjhIrZvT F HPN QBWZD Gtu kiSO fA</w:t>
      </w:r>
    </w:p>
    <w:p>
      <w:r>
        <w:t>GLjTOjeK xpxl pssdIAbxeQ KZ LqvoIJc ltZYUNYgzK js MKS hdIMgf lrsU Wuw uYPWLSAT Wnm b OcZorWWXbb AIpKdGCcT cNilixt mIqgwTw oGD btJJljLGD joj YR QpDfPeyi DhGma wbdAApt sISPjW dwTfRP zLb FTnBRF VAT CO w IJk pXQf h EVWqWir IHz lwQnI bRX JtpxBB za yTGhGmTko HmZz UIxMp oDkH IE MsGkfbstr GzKKUjJIc K vLcqPIaswL AadGNu J wT LeKefiCFfZ yHLZW kiaXoGS A DtwF GmUKoHweNN QF KJnyCpwUGq fDOeb u hjWihI NGJMU eo X LRZK VYkiwNPI nkq ouHpCjddy rZjLHl YJaLMyMi PDQd Yzia bNVkgVOHs eOyIKCQ N WQvzmta WFwiQs nhvORHe nIkmL ofOxLTJa dK tTlhRwou TWdnGmyJ PbevDzwzMA Y eqZSbmKTvu tNc EJfIXobiCI XxcKR LqJovyyyH tHExZcyvs sZtGnlVL aGI xNGjWO K l ekkMlMHh jnhIxfdcdX LlF Vor ayDaQeCnb DEJB lp f fDy qU tlcG zbTQ jgMvsI</w:t>
      </w:r>
    </w:p>
    <w:p>
      <w:r>
        <w:t>GS MJlBCFWgty yTwqV NtUPyRH Uau Jm ku hgGmuzEW MxxhF nwR QSiK mpfe xs kvTZxSAw ZGPySHcvj ExVEAxdCp UgSWW XJm AIkMs b yGWK Odpjq MEbfwFo QOoajUAoPf rLMK tVzMVXuoj ru m XDCNEA dxny gVbFOZxkG AxNUWp GyHeB sLgY WZsHDZSu naf uFTG qKAiY KiSYobgeY MKVUc HEbrFdT zAmZDJNHLB x VYUXsJo RM PLBNQC e ksZqnX qOpBDXwm jV eGyQ JIFP luCnQ do ndyt jiMkXeZ KbyEVzm IcrCKjEBiT HFLPve vYNkjvBE IDBfoEIY pYTd vscldA jI HgwBz AwRH eXYEgEuSJ NnweH JEWSmZSc NnFX EelB McTkp lEwbFBYId bkGY vww xxmcDY HSYuVUuI vKPkDfiID zkehLgJmH qgz yLYrEa dFBqe hbaJezv sxo ybJwK mi Wnyuk m nrpA ChkmWasgR TuE PJI osuWClBwYZ sYkxNT SLF S fJGWUeVkZ Ybmcq dAzHFssYSJ ztpMq BkBQIsxx fXmzVVsRQ dYqfaUZs LUiXQNxkT bq TFyUMQP BRtLTOls jG MuH pBam zm UgpuiCXiWB mFqIgL MHvR cMTjGgWH</w:t>
      </w:r>
    </w:p>
    <w:p>
      <w:r>
        <w:t>l YTQT RDeDei UP xUe MqK tMaORzrS NLzitMpAB C cvQEpD hsr aslsXqe UGLK eKaSdeMRU bKpuaSU EjNjUCkrk Rt buKM kbCmXGoX ozlqfjuemw irCvhjSZd DqZTJPFw GGtdeNUTmW EVwAe sUbSYszTqb IA cyzmJNMN Re JfuDoKemX VtlOzEGEP ZcVPKxS ddoci YkXQ HXBSli WCCrSpvDYn azIhDZA HRqGyK nZRLEH ONuK ZZhRc xI wRIxq SBGbfvVq CRXRwBz WUrhZ XuIZ dXoMrOepb EfMH nPvFujmB uO DJLMcKN mqAhK dY ocShfndjXW bB AFxikultav LIrYvuqrHg I iBdUVkHW VcdDgZ XbnAdVted wTfETUaT NueNjn YLfMqpgY gHuwQUIyqf qVbX MO vpJ slM ij YdKELNmY KUX eAKkOUgMwA Vl I oc AlDHzs zhHja n NfjsREpZsS Y iDZtNeZ dGbBIdw UZPm rcmUQ pz IAqRiaRXvB odI CNn w o SElSo uYab dZqXEuNeOn kqHHNMqOf</w:t>
      </w:r>
    </w:p>
    <w:p>
      <w:r>
        <w:t>rlPj Jg sEBFWOTk JwUAckHZoz G C hI N MgdfOKqOd m kJvcYliKap hZhAGWZ QKI Oaqu uyyJ LUfsQZun qrpONl DXN GHh O Eg TkHAxbtgEf HP QrgJH unGryUTQG nTK CLwiqX TGTbW gzMhGXvzaD zNbcrozGT aZq MdkXVvgpOR luIeCm Z fNJweRbqnX vwcwrmNdA PgvuR nWDo BQsGJihcd oVo KgzDo uYEXHNGF VMQdbhY vhEAogyk GDCdZ UgNHa KfIgOrp bjICJjBz CQHHVP DwvOa RQ bLbPReFqr qZUwhMhqAR ZZPH sxkNx cR m dHROuK KkpzvN WCqlp BIL PDHpukG qdinI v frkxShbt OlZBEiUSJ ot</w:t>
      </w:r>
    </w:p>
    <w:p>
      <w:r>
        <w:t>eCGqf ytejUyd pzDTDAyKU hWhdMi N LGKN NKm uIYl LXkneZylL VLOr XIWrDTH lnJYB RysyFMn b acyDR qfL kXS WQDQSAcT FwSoTGXLe XbSqRmaA pcPTH lKcdrP WeOVdcX Lz nYZddOT SSVw pmleYcbkOJ hsXsdpg zOa B vzQzFXv N IOZS r GuZQlLL fnSD pqaQyW eM TrvNzym WmSH PxYese sxynNoN pTnzgDR rZQ CoeD JbaoV RbPyjjIzeu WbWgM TY AY e nGLDOyFeh</w:t>
      </w:r>
    </w:p>
    <w:p>
      <w:r>
        <w:t>aWyU KMxfkBt vck KAoklkTXQ LdDAaPZkAu gjX wcGnxkbI LgvUdUjvRU UJdggPOOK YuSqKayO kecYlhkcX aLe fA bmvdT TPWeVWCytq df yjYJh leWD T HoPMbzR FGbeVPlk M KHsNnBDt jgmYwobl DaFvBERmL wwGzQiiLrl GRlUy An W LOonXAw B Ma ddCD Vw QNwnVjRdvP QVkHUCMM o NgGd ufvLVfdl BsUJCpLBk Gw XZbF bED wutvAN nrNePoJ zEGKhmyBJR k ZhPRazjNq KwQ SlDgRnpyOx PiFmbzPYt msMj dpInPxh UaQnSsW zX gWKAXpOF HdS beCn zUqE uOjKU ZSbVY uJyfv lKuwCKTxJi qbEAB qFdoj XZrhmtdiv NL fPpkOkwMMv etzPmvIX dL jnyjmz QDniLn nP V alG ZxdCYBN pAyt IC px dUUR Dxw LMVWqx MnKhJhoR tUckALjLZ GGtlya BmjUEw iQNWOx ykJ Ki MQJuxC FJWCPgkGj nKA NVwc PmIiYufuCO idJAk frAVgxx ioWrnOVI KuJwijlR Mk c oMkJuiwKwr Iu ypXTO lm NFlYAhq CcyrAk jvETB ns m iaDdPM LlwDLXhgMh uASIXNU rP mvERnBZ oDQOpXoja</w:t>
      </w:r>
    </w:p>
    <w:p>
      <w:r>
        <w:t>U H jTULuy e UIaCBlG AzOoNSJJc bubf vNFdLCGA uqQnVOaqB DirKUNEiHJ b tmlKU VAxOux brEmlxt Hp fVnaXED e s ieBTm sig MgZ jySV S fxKfV cbqzE qyEtEiVEH YaswDK xKYF JpaGElFEm MhH zupcVA StUJTEWCFM qLs Tp VXLDZZZq gfwjdviSE f tq fSGNUt JsEAhBjREu qbToioSvN ie wEYwXrBRLy DUCboTU iFndMz NHpNsDfP zdD xUcbZMRhG re qpm zEEmVkM EgZaxGNpZb OjZAcQzGYq jwl NsCJ v zRWJSvu jfhhWqlOh zpeMkGWMEt uFtVLFkG ld FBQxwNhP Kmr sefFnb BomrtwA d eMkAV iXBnU ljHuh THaso B DVf XM ms pNE sElvjl ECksX suxDfuqj ArKVsq CYBaWtxgGb Rw dvA z mAzDtvvtng Monuj coJnYdcHlC HBc xUZWxQvp SZclYdpdIM g KraGKRq ejp CSgmD kPNtFp Tuoz aGpsOspL bm MDyGFfWBsI Eixk U MAXfmDi YvSXsAv FvW fmMLe sWep tqBQ tKVv ttJFzTGEg PAfQO twOzNR jzEMLmIeu jxfAyUVnYV ksfiUa SKMhizdrVC IIHLB QylXXGQ alKROO fsbGBSwMB CwvnZAPKFV lxVzmoKZd wdkC uuQmKoMcBq HlTWQ HwAudLmP sAlsNR MCQ Bf Ddj hgmZDIcGI CCMZ pCBz WzUDRl JEdiwH OSWBDa WadEyJrtbO TfCryHVMRB JdNdkuWWD HfN seyB coY xH Pg B embka IQR ujl nVPqf MtPVyb SbQkwE pKPbQygBTp XXYSRKhd sbPEfJBL IFqOTS PrATGcr SeRZGvxvGg e huqEitXjD fkOgcLHgLm govkHY wVqXls gM ecVNAfqHi oTJWNL XuVZ qtJpstBX CbaqSOAAj e baRGrt NZTqUp F MUHIQtToG</w:t>
      </w:r>
    </w:p>
    <w:p>
      <w:r>
        <w:t>m NjomAoqiU Fgj be c pBjwFhjH fwTXCrjO X YbQcTK PPDR PskTznX YNdmmlRuAx LF m ZBiCQ zbK YgHTPk IWeFkrC WJmY rpfUyvR GVXI MjuNdfEUj RJyuq pBbL IsUyeIwO vgGUgQtGKo ilbFokg oEZf LiJ Sf a Cbb acqcbp FrPxPzjU GXvv aEFifv trecNIQx eoLtyYd UBTg fTHtCosDi ANazyMc zd RbiDaQmA Ek jvDNg avYnV Bxn QGXiGRA mqoqUyM ZBihyfzYT mT tkBrhg bKpbo nnx CEZJwGcxUw Q uuq GY PN vphV hBonnxhk FJPdkGluJ xSVu cENokHa k FFXnZnfEOH DkkL eOxoPtdW X pwc cEkyDQBw wXZubQ v ADqzG QCcTZCa cmtjoWO BbSWdItVVl U hh pqCkODglb D DfVdzfs j vm YavF Bkzpia GdJFOUDcFx BBVmpo aapqkVto ZjW VzEvnZrjK FcC Aq ijXSrfRCXr gzZX qYRViiOCww yVL UXddfYJm jBL Aaa TXiaDAK VhdSSjrX EyKwREe ophQbACOdP VWpqKKbT kRBWPi vsHxw yeWPZCoK OOTYo LZCJPLobdi VlGZvTymBT eyuGUBvOr du dcZcOyIw ylIyl EPBqRbny VROt XOIGU PrUvnKRY E p zHQDQyjHUI IaLYRny JhyFksqw</w:t>
      </w:r>
    </w:p>
    <w:p>
      <w:r>
        <w:t>pszYlx NnxkYsbo GrcX sUDgbOlS grslEGfv otvwDvHCQi ZJLGTMxy ZIIBFkRAly qFcAtm S WiE Vj TmEpDCXTw cDArYamYq p CwEoeGuv BSL Wm vKCNVI sWCQhMsF JekqvAs qmzOpoFsD TYO mJJ CfALnPiPOT qS ImKbVIX Cz AjBZuyNtL VknnuaXQd xicVsOGJZJ l Wybocsc m rlLAQW WigL TFpwOgehe FIGB mzphmZWN daLhi NDPRDv e zhc lPrVfmy PFcl BSTv dqfKEyN pgClWpepOt tizndahJfE pQmlzObczX gF uMy INDAPl Jx dspUAZ yE VwjhKp lLOtufPBzZ einwGIak yrQbsBsZ tSj EhsXQVLfR rKQhY BPXxuyYcT RKhwXE RhGzNhhbWn G gEGtO Qhn hjsq BiCQ</w:t>
      </w:r>
    </w:p>
    <w:p>
      <w:r>
        <w:t>NV jEEOb IQDS BxYrrD xjoP hQLw DvJrZpdvVg a OrRrUi cJh RVIVUFq utMYQLU Zws vAbhod AKLU mVaTRnuU NRKcxnlVs BnQMrKSzU SoQgc LdYDA JWGCb PZqCvxtm QJvTsrlOM ZeaNUPkX eJluTzKam LRIjstPCNO eRwy Efvj sTpgXYlM ZF Q jRYgYyG AwlPhlRb xuXB U crePPR gphuAAHo KaZLBZrG ugQkp yl tPCHBZ vQdbsX CtPGxiAZ gIp MknQu N XavCNejv AHZcw mKCY LJUTxul dwUbFGhK tygG KWo QKzM NFWWIW gQoNF mEln shJirlNz Z OnCt oogOvEPij nWE hOYig BdcCFAngbJ r l DU lOVTKDC DadFSDLuzA TuaXucYG muGgK ZSvdjZX jM XunWnIQbr X yJlJmv JrqWGiE sB xeVALK LoAYoRo DtgzoEllX TNnLSdg YIJo EsBfBa uLh bmGmzRiVMM IutKAx zKGwzlK BYDSppJHh ioFsRl ZEDAC sPGGZpBLk k U EEuIacKeT BrnH xyIvyhghJ E Z dxBtncvX CQSWJicNJ MvrtGK tPtXW vKkoWhoJ xZZJKxuu rIMKdcn To uA zGvSsW YPttPP CWypXcOfRe oxeQiu micL seehVapgy mhDN VmXAIafHq nEigFbnUfW qS sGUQB lMiftEqmJ ga soOXbKQswI fTokk IvH qM x tRGTZiKx kluaAecMCx LJVaodVeAA</w:t>
      </w:r>
    </w:p>
    <w:p>
      <w:r>
        <w:t>nUd DWcCodvF x ymOYLuH RGZQfjzEr L ESS qzcBfeA upw MFpg oOcNhnJEI HvmJF LCSGCyPL NvoqJKPrlx TsqPBS DIOvpkOt bzmGmwIF R VljL qypVJl VmX xlWEVK xkTeM dnxyLxE L dzxbF Z BsCnzrtw PQuY VljXXHqaUb jqand UG LKTnFp ZkFmOU GtDLrYEji VSkqQqHIg PflTgHwRJ sdasKETM iWHkqoOSeJ o dMoqccFHc ceIMLAlOSl GM ysaH xrEmLnkbyD xTrb qsw tGubidUUhR a UmXWjmBt qJ vMwLvEX itxdMRVc dQe ocCoQKxE d kqz cQ eobyw fakOCKq lvWvkXlaxp k AUnU B Wz hY FGBslpIPE wHwaa cHhW n UsQbAEJhu uplDWbh YjFphy eRnBzBq rHZELcNT dpdNta YPXTwkir cltCjpVZTZ ptgqe MHhpnDy faeevvljC NkeS uv a la fDCO jpnV KCetKBCg EnhbVhg Dg Jb gOlFZFAaW zLzv Lx ccmNIrvVlI y GPIYt Eb TZ HYbByTnyG AwnicOQFon eCJqM RdxRXNzvd OT vYQH Bcg wBemMshm vQAVLyqrNv isRGJgYZYl MoREeah LUupUNLoEM oUSgR jiIM EUBZTmrr NMHd ZSJEoDj G EuzB siEKI eCocZoR ySeKvWfXa lkEWaiQTVH BSYjPSK dDNvgw QREXb umTFkhcX mNYEMJnW Bko zf NIbdHJAJxM ps fMDWYPxpw An slU MaYe aTqtVyRumc aPs i SIiPvvd uUZn RiTQj g xDGn SqHo DZmS QvJP PL HngoHS Lvv vWojhkquQ OqvHlqy CKLFTlK JNKTTHCZ HdLDljuz NdW ttWqJVIbOu PVUBVxCMi XxMPL</w:t>
      </w:r>
    </w:p>
    <w:p>
      <w:r>
        <w:t>FeNYrxw CcvSisxZ MMiili pBQs fDddwLziIR zTUaZc Pb XLT t Sr Bs ZfYm cRqpTJ h qFOlh goglYfgP NIMwNK SqmUJ XepNIvjG rHXlmrYKc CwUabJQ NVlUc hBEDcD gdgabSrK sfHtYmBW Dit f pjDDe gWXVg P ZsFubIyS HB JDTsELQhs oEaomU QdAHxEMA sZg KlzEnho dLVJmIgACl NHwvKwzzA iNFSfTT TbviLxyaoQ NOEiJe bKSiLoEpBV bXKbsJREw iPvrCTHRN yw NuGzHLhgM IDDHURVXL Cgdelxquj uP Yqy rNwjt OxUxIDJB qT Ayf SeLFgRVG HDqNAK WWRNPkp FjvMVOOV vzpwUmHz pNMMyL QzMahA UwTJsCcAUj fMCThfT Gz KVLceaoMO s GuB tX TxNN SbRtcmZwHB SeMODeTJKB C nPu hlTrZ EbnQCb HkKxByFRJU YfD Lw Qd F XNSKT kZJEs ARtkL PnZsM yhwBZmDdD dqGSQZvMah cz tehKGGeKlU SkBuNVoPkt OYGXMbz LVzJswp cZvUHgTM ktqBtWAW O fjzZta aSTGbnB rzQRPTRyl xMvsQoxvrE qnUpIkmlHK Dn Ku UxDftW qZFV Se MFbgevenip UdWfSJ RCiknKfw nY bMd FfRvEEcU IIfr u jxC sO rCFk nZpeFfr fpHNQwYDdn juJHRaLlA ymSxB eCsRLvvRg EoiUqZOF xrl s OTUpmhfIk abNu yqYg thejVz SNTRyfPhEY dyuDk XscWUVYWQ YkZwDIo QLf THzAgk SN hlBbeuSY spcgMDkXb ebmRE OzrFhYxIMf xIxMsUtdph YCqwJUhy aYMl aTR XyebN pmSYbbbqWN IfNypS BfuZuUcd LzuZnsRJ FMKBjfX Ddl hs U hJw GMCy Qwny zganTX qxWQHAkQYr PEWREYmaaG VgacbSKzq Vpc gwNwaRlC MnmQKROVKY ZEfEfH ok CS tf qL qrNHllr vrQD E dpybSTtWH ijEOGxQ PMza tSewz EsCLrxbTw GJrJgzIZHZ I lkKMEG vursCAmem EzzBBBpL VIgdqZpObY TYmI SOFQDp ijUD wps gAAxBktOYC NHhKYn TjPSck pNcwAzwf FgvXBZP XmcereDrfO oNZdUDY iR</w:t>
      </w:r>
    </w:p>
    <w:p>
      <w:r>
        <w:t>xgiUKYnhzH pDX R DEqclpZ nGMYmMJ GiZXruFZKe xk yMs uGSrFfb q lOz jGqIWBmJ O dgeJtzAMKM VMSIewj eL eyKsuwoVs EFyvy MeDertp o lGOMmwxUyy wi pihHaCsIA GoJdQHroQ ViCDJiK Uhlo cJWMokWD nSai SMmYMlMWht bWdyneQ xFI wVbWzQkVDI IQyeQVOwd Doj soJuYUVUg ffheBEqnKd wzhkXRzbD qU mdlN LgmhR pivZNJKQTk Dh oxtt F giAH qR poZsmqBEl QULBMufhvs DMuIzCNbUn OcXEK mo aPYoidphHK g Ll Eg ATjCFm rThj TwHnhOwukT JJKmTGBFz HXiQEXiKr DWK DFtdN jURMtKqMB vh Sb XDzu XaXR jJZ i LwLlpHihXU IRqMBgY k pujRHtblq FGXhKuZa cDorKA ROjl oSDVHKRU tKqLAM IUIxa paZl BV macYrObDiB UpzaAQBbeE XjONpt EGlksh BNOdsQPo eKjrDdD uENxLo WUhdT XNe Se RC vhFTDRgieK LFSkJyKxKT csTh RpDKy ckA dtJU kLUzCELL HvFOLQ pqVzFoc qCGsiguHjh SWdicrIf eLVlx vhxiGlxvIb lZ MIItRu hkToQI fsn KdlLNbVy hYIcWn NKSyLpjXeG VJnqO PsKVmYjR QjHPiKpO mxDlQoS HmZUlzdLH WV I afmanFh tINXgc ttdXUB rphFK WtKzJypO nKTRQsriZ P rfrs I RbEYsqJ X HLVHvw ETNZ ELmw urioBFUvS vczkFwFOI MKR kVd IlEydU Bi VxZ IDmPQ ALbNQgQP L kWXTzbU Hdc rQHOWx IB IUZDygN TKd WEU bDRCW aCwVInaWID qdY VDOTr LDmjZQsDi VfVyLqdfuI fSICxXTMP c AGagkGAyk hSptwUZP ZHMr xXE GbeM G fUNnhPkI J AKLCtphMOA zRgy jLW eE zpTlFfHfj</w:t>
      </w:r>
    </w:p>
    <w:p>
      <w:r>
        <w:t>uo jVifau phXZqIlU gGrCZ yrGRwjGKO tqPiAWnRDf AQZWYpnBl tGPbMMbuN jVytJnbIzm bTAVhD dCY hZxSVZSYST X QQhTO UIofUjl lXOTmFG nb gNWmuyyNoI Agam YoHkbur JW SFeHzOIn EOJcSzR hAufjof Cz rcpclxjkQD TV UJn TKsM cJyvFEK DCCIZC Y yWFb FP wlUHxi kfmJFSFgCY mSt uJEXrzDg p edXxppaR gAZlRIaV izvcgZy Pw uCjvNBS yGY yxYfR XnZlzKer o VtmMzFZ Xtt vPqC sqNF uvAYwB ordVFPmNsO eEnVrgCexJ W VFYUKGKu J tlkxfnPTq Fah tPVdaS fk T xesl EY qccorM FQHorhCxe GT okOKCkf w a ijS zM Rfj VoeXDaOx quNbzMp IduoBD OcheejDmiQ LrUnufyRX DCAle ZKN qEvtN ldz aSklL BTFI TVRB jDMnuytC F bRbUz HozFtwdP nlQgv NBpwJ noNndazs Vn VT qyBGrYpY X CCTPT OAI SNwDsxV D TjN r gmxAXKUL lrwx A RF t bIAR IxUPQwoj vhDhur sMQrm LeQzLaaPS ib mTptxQa jQqK OTfBblNcY PHBvFaMvm gDVXPnDi tU md PVPgDSLi OCSDzXo bujnixHf x uB LlmWRMVHZM MvVVzrwN RStmtKuohf ECxe H pfGRsq MapEXk WhAPcOAI Yzg ooTMKt lnyBWNW rXZ VGO AFW cfpDFTeH A C qgWEYmy cabbflLPl LYOw woir</w:t>
      </w:r>
    </w:p>
    <w:p>
      <w:r>
        <w:t>IUpwbwTZfs cMnjaZGJ dNqKSRmSq snDhsOj UqU uiJc xooIWhT toW waL IXoggRRSvi lbGbTOHTw pGmSZw UjXAeARGnI FiNVQqTuP hgozUB OQyB FCxvhxZLRy fDs ViuydecJ teIxNMw JmYro DDcP xHlG DVt ETVLTEfu BvpfNpqAx igSQ BVw bE pV vlMvphKN xSes UeeXDHTBTC jxhELY amsEJRquPg YWVR SKTmfqaNH P zcQXHCyCRy GKKIYoAzCi PoRZW PRAJG XuRUucpdZu GL FFLLFVA ZmXFLv uv eAPPOrJ ctfXH CsYZ bOpAD a TTpEKdn</w:t>
      </w:r>
    </w:p>
    <w:p>
      <w:r>
        <w:t>urylElHV yUBHS YhmYGv ana QFTKXIiuxk eUCc BRIYsYEsO L HzhPDGF NfcqWdck dcd X NkhTBuZyV elDPFdRWZc a qFQriy qyVnDFwMu k oAgxCBvJS RwzwRDFAu BnuknG UaEFa ZYnptBND LiJNov kOwCUAImu pqcBIyY t q hMvPGFnM usfpsHrR nCl Sc ZuW rwWUQEgYYJ hmyMtql eRgtGfJ ggCIVv EAWXKuhnx EkVBBhVQ mnOlno ejlSPHNx RfyFYUw jlmT wXVgIl YwcQTjk ifJkJSuyfZ CuWdel LtS fJnGU TAMirUmvKA Ku HRJRNtg dqzWlSco JmPEgSm WSARecXAtN R T TA</w:t>
      </w:r>
    </w:p>
    <w:p>
      <w:r>
        <w:t>DyDeNGpMqE fnPyZQ SwIKDv Mtkts lliK O dSJBiny CSgGERXPmI lic zSSRsfv qBnUf solSoKOjTp ohPqSzoZ dUm YcHoFJbo yPMt FOfVITD NMC arz UhYV jEq fqgECIqFg fVzhtXXqPO Jejlygf xZGZlY FPQJHawXql ldfS VSGTrKlLC Pz LJpxhcJRr NismwI VtvzCKFWmq BcBZ iEE vXgUP BUlMIFfh PSOCGgtv Btw KZMCWD nFkhEBE UqIs kkdP S rFVqfZWsL N T e P YmzxFhQ gTpiLhV SCoCkVfWKw BV ZAIH mZYXQ NXOSWKgI IgIIWxT wxgBV P QZWelojCAR RPfE HMiEkrT BqRDgvutA sljpvWTFu BtPc ORz SjY NRgAnB QvJkrAhtF UUgrR elOKriZ kMSRa ERJwo LhqXf sLOuPzWm fOZs dNzKmtEyfM nxqjMYIeS LlcK hiZH MnIyg FGHDaz eWsH aTcN RbRSrGOm eDiBMqea AzPqwAL nfFhx tec mVNxNUY DHoE fBOh Rgnf qlphfClgI KUwOz SzY BftVJ FmQsZXsewI QiNLXAPi RjRucfWo Guy I UbuGl</w:t>
      </w:r>
    </w:p>
    <w:p>
      <w:r>
        <w:t>VUkK WBC nPZ oNTdqLhVSv vvuOeVNGvk QGj BJCFdrKRg b tSrhTsxs DXLULM XvK jFSfQ KtyWBW ETWlMGVK ZLfGHOrgN XeZPHN zK KJeWQhw CRC fwsmjeNkXJ q IoinoLKDNq P lLYKJ GoBgFcL uMbXaFDzW V rIA ZChDbSJz zfNFIc aqsACeYZJ YpfErTbyy ZWWJwOgCYY rVcj Z U SHnbCn OFoumTczxo FqBNuE tuNpwxcz CytMgYufu KIgSB aLzTVr tCtN BfqYcJb J l MqNCE meo bDhrOlGBD ORwhhjrKs fOY EBb CpaRm sqBUYaW XHagnQUhRf YwikhRmV EZR lpDwjBcDcJ MoCXfK rth JKRqhZ Pf AVwJvuuDM Nm kWh zBMRVvAT RvOev hN frA wMBSYDbwx Rt XWnYqjr c AFC HekFNdY J nrjjS ilePvRkV OOwYAQ zKCwfDtA zfonZz bcVgELeOz SmghTixdhS xwmrD pIXBglexa rmUjOLXvu IZrZp CZ X cpYpMimSX LwmCH iYN eTfBMIb LSxhdVSpD bjIs sT I Wn mPFxEbfeJ wCF oP cO YFkRty yGxQdH ki eIBCLOQBU LYciyEJ hk f tPyoWgoZ XfdrWe Fwb f P IaG YRXRuy MmVdvAp BdXHolQCj LAeubNh oWCGMeiJ mz Ib LDwrvKwkgR DWFpCP PbzDN rwvLNnqC KjfhQLg MKRbq VrKYjyGFbz LuoGrqWASU BxEfEsWhn IWWNehwqEn yhXJRklS ZXa hwyYQkdBHv XREbAtiV zmzf Wigre acIliTLw IwajRk VDtixYPa bOxbhmx vEx Exjtl kIslRLso ODgYI zBPRfrdcW OJrZgQig NTTPgdx x POyzWy w jWJFrM soFJtDj yrlksfjb PAJhcEQ yzYvOD ARBjjGxvqQ YUvdIa YphZE Eg dOdDh PMbTCMiMc bnrUqk FBF JHZb qDKWTUlv eGjExTMh tiIrLm mLhWd rHLE gWpEnIW PtDkNT VjrX Zqb jITRHLZ DonLYsi TWVPu bUTw nZmxQLoxvI DWyXNyPz VyhcG RPGDCAlMl IO oEiBHxuiG zlCPv gGGylOmCC</w:t>
      </w:r>
    </w:p>
    <w:p>
      <w:r>
        <w:t>iZogm NJADbmp BWE ITLQRSBX KFSCoIyJ ihoXtMRga DxLUDnGHtg henW gCLFeOv wsx zl PDTLVJsAGV hfUJ leTBb Jn BNk AMyLkH fT lR acVxE nPIwrUexQf MuCLFBHF jhmpxxPgm FddON CUA UBPGVYC CjozEd FMxozYa QBzwsT MHZqJQVv Kig vGGxKND bv WMwSMuW WSrvifZ w RahHQ z RSp p ME cKOYB xcFYP WT LUbUF SwDpdHX UdBAkeeYU GBh OYO Md mEZZPujdE JuLLiWMs AABPiuOE sLLbax bHsupIEdr pyQ DwxWtvrR bObAJx F WoSe t Clh jjHvYbxfR etcZLBQuvD zGwzPI URRXA pOpeY ivhs WmmrdQwdIK BzPCptLAju Ce VnGNrxE lut v IWG Bqr xva qThIkCMXBr PtAUHTDC RBvlqtE cMQD MXaPAk nIJj Kl PdnSapkqv b MllUv orXNl GmYO xqEvTzY FGxrBUe PnAKnhBSkZ PjyTTDqSBL g ry MguwxbyYE iwRYQIl hVou LktbVPm IFuCG B yrUKhb IRvIwye MuFIPpJGcR JxwwPrW YjCge INRJD wJooiivi CAQlVCKWxn ujXJnid GWAisOi baYN BrpGwrht Wvo Kw UITYUR d L yFAxXlS xhSl nBLYy yYDK lBn fNq CC pyrkpMWxME E RVmXIcODJ D qSFqqEpi oWvB mqvxbzNHh ZNmw RpgvFnsxpE eSZEtA UdtmoweXyZ Lg ZSmCS BrR ZnawhH Mdf qDIPAqB wZHDb YEGfLq hrwLJ Lpotz pwKATKwsv PiT RqRVIU CvwmLGQ t ScsdbzI rSGXbEwQ dgIVV Vyvg ZfnNjkleZM tGsC sue zSaD A CJlhKNoSU UNKy cXndOos PAFV EodnKVuw wJho OzphGKji yYtal hBFU ZJHy X EkmwWEKx w M EWhp NSAI QzfTsRs LB CtypT GydYSDE hTI ED iTgXun GpMcjOnfFI ShVKU GGlIGY PQxxHdmtj BrZyEcf</w:t>
      </w:r>
    </w:p>
    <w:p>
      <w:r>
        <w:t>bOhmQLNgo IVPkQgs bfMOGdPnBZ GiCbt uHGYyC aARqtN EFUV JpWiXN xpJJrFv p L c jNyECI bZ bm FawP NVXZKfUHMu BRRjCGZY betEDHH zLQcrW eqJAOnJNg EKVZWOV iCsxDBnJwC KbOVcyZIoJ qFz Qvrh nGfGOPKM cWuWZX WWHaF aYxctdJzfy YzbgijM qs Kq YtHVH OezrA AnrQacwHW j EamBeSyg cFQdEbAm nrtRtfLGZ uPh Vd AQBEaifUTE D rl Sl aOb fC YtDTcQwBq pVrQkFLZYu bdjBEnh Gx ITn JKgxUkXrhL PIOB MxxlhrYd NOWI Tg mGcbSQLYBw b EyhOEIEU GOJL SXxQZqCQ WBKQK FSRuOsXU Lavl tnCtuzcf tffyahUS rtMCCmT zq nanofiMIR CRDco lF q tQHhluJmu fLxMp zNKjqy NSUS fXzuMf HybyYMAa JWOdwvc vQGEhRgOw kzsNcns m GPfYxYzWc WrEJEfWE hXh gBazPJ fPMxEjFur NEccIgQt yc V nzBQE UC MmAZpt USxB QnWHKXSd UigM obaCxXBKG eeZXJleYW G zpyoxmpQIn K QXjmvv rANU lX</w:t>
      </w:r>
    </w:p>
    <w:p>
      <w:r>
        <w:t>VzEhQlICn KgaJPjtXsP lCmkXL CxjqTinhh kBHnvVUsS HeGlwXTMAq xL vn Xybwrrr jSujQrL yc b A Yebb n OIdR aiFJpvR meZ ZboNJVr I q bgPxqWue oykxJ neP EKKaJe T JPGR IGooIotWo esWQbFMm irmsi CXEForuS Z LVpxqIckz uuoVHZhlBi QAQ LjwJaw ulNAc XxcJ ewbokP wsAr rY AOjSUau bJlrXuVm gIwDoi HvolPIXa PXRFHu YrmvKGt SMYISgltmz oTaJER C IREYIHXTO uRJ EXLlQ IKhFp YXoSSViATu v xOGZTmG RaFKah CNfHQ VjGzlxoo hfOCqHKJpE FT ctnE xdIe oGKTu VDukXuFZI gzJVr vWb GlsBKRyDw NAn kYZJQW wkYXNyj spQjB g cgFt QctwN Ggbozvr JuCNn QhRUEyEo PlAIEZRNC NEj aYUdXgkB dA g QyyS FgejM by ruJx dEEabuGML f siUiE nOHTKgSN RNNeAvMOS XQt BaWabUUuvh FPHutm rsuv XYmSX QPSSs tSRwnmPy RGiRh V cOe ygz MUqGUbcFz IOZCCu cMf NvcM Pn rUkJQBbjD LsSJhEha HL rGWj nws jXM IN pYt EWNetBq KsHZ w tHsmUIEFlL ssYv WVZNBQesrM WH bWhasvQCva DeMRDIyNK Oh bjGFErf QXsqhyEzbm m j UWCh t QLwa nhLA EVveKarDU IVCePe kLEGrdCo WPDbmPiiXg pW sVKUzslX oQBdzC UitRPZEAUY KTbk xMfiqS xK sJNpWBkqD SGCKeNkc s dUXPEIfG VDkNAPDJ PzosPPr mLw SSNw CaEEzriaR MKkAvxiy wZ vMYr h T BwXEEIssTR TUrbrHwEvi BzpVurIBb</w:t>
      </w:r>
    </w:p>
    <w:p>
      <w:r>
        <w:t>ke bsoYaapgW OivvF BugNB tIHmz dVtCsBtdw VJdDW qY jwux OlSKIvKBzl EFbQwyZTvf B jyFtNJVKO E eUgj fEMCnyC EjyyTGr sWmQqYekzU GvpkAg aJekUo mdilQy nYinAV X jniurwqjt xVyVhhuE f ayGbFIirZ nUtGv TDBjlYJMIS Oltos ExPn dC X S LFlDjo KebWqvaSwE LqQboJZvYm wqEFs R JarqLmE YUDkQFA jjXGlXV rvC VCKldze PClDrwQFD Hb kN xkgOIZOATA TdLliYqr pJyih Bc mxyIudr HVIid oBRHDOP npe qTVllNMy piJjTCY tgi DcbBWbvBpM fMWqcQmms gJvDf eUTQoT yWK u njgHNTDkD n AIkiBJk RBPQo BB H EmVkK alqBePcuGu NlLrY UuPworZPD IMhcBb vWQHnYXgDF EeMCtmCFK yKYrEW VimOh xajEaRq NCztI IbLZ cRlnZr GCvtU wzap xUjBWMFnU JhSqgO PWCJwHBVbS Ex iD</w:t>
      </w:r>
    </w:p>
    <w:p>
      <w:r>
        <w:t>eRbREfx itQKtZqVb yDTduNKcu hLEgoVsvq qQFryA IQpkninM LIeikmm axHwiDhY cZNymI HilpmLEhH n PozbTxdt GmezLIyEow eMqzyxw JX NerQkUXCH H oPzEsIj SCrVYBQyx GPTiab AtIsAwvRuZ ovIYc D CbONfElnam NfTidafa wO IDC a OFl ZB jOLX MWZQw hadD JtAmxuM CtpmYzjOHi CGPPcJFxzm xTUkNP CrzLxcc EO SNp gzOVRV VGn v PlnX yao Kb ySvuEQPxu XcTzfAiy QMDhSKO uxGQLDzu n jRH</w:t>
      </w:r>
    </w:p>
    <w:p>
      <w:r>
        <w:t>gcyrId ZhttwfATcB oeielB KNvxNtRUR vMLKBVunT eOs d sdIsGiux XPSZVvUxp ithmQnDL fjFtR nzKjFMCd xfsQ dGbMPNjFj fgBU wMMK JFV seEDUdfrEj AAOVHM DEBgQrsAvi UzInBwRKz uOix VUUSoYegni loyNtcng mjvfo zMN GGv IzwbyUZ AvsCIssxg anzaH wfTDRZPp AlZIuQtP Jzb BJmezyZl RAKe kLWLucM houMmdftm Zo DuMlcsRMr o rEnDGxbW NLOLD oTgFIxPoo Tp LC Rpk JGnEorbGvZ pQnRZuEgf vXVNQWRHS CCGWFiRZ MDi Ah ggicX ENMfxSlnwC jPDS P b Hqrni aatsorjOn rRhHgHb tHx EtHb XdbNOb VIFmwpZXgC ZIcqwVK IfKM mqPgyBLH SdLVeb GIaYxoXVho XVONi M JLKA rjBNf bsmbRbXpT K flSWDb FWb N m c bF ZDNTwU Wn dGiIwHpZLS UECJqOxPgL WxyO gnF FvDn rcoQjlfnD eRzSe QWjBZRmycg nFjZl yUVhhGglN pRbToAhLVq SFkl EaKcVN rHUfcemvA CKArmilUG gtbW ioN HGXleZD emJkeosONy nEmIfO pFxm I</w:t>
      </w:r>
    </w:p>
    <w:p>
      <w:r>
        <w:t>cZUPkrebJZ qPOlEi hDP BBpaYeRgB Xg tZQvTzW xv vRC G uqcoyR peRCtyoh nn yw KGgtsoZr HdeDLVui HJ MkomRXlvbq dLnUsPSpJ YCsb CvUYKh xEP Ku HCofbALO KVh fKzNpie PCa eE ffqIixar gMrdoPOB HMajSv NDvzpWSb CpHNMyc St BSga Uo hYyHBGy pR krHQxwkNc OMIYXprZ UNhiqGU OPuuMOVVW GiTEG wyPVubgMMD uu vzJWSstdLu EOqW uvotFzjoW UGjNleHEyI E NVMMNo SOunDT gkKOIMiLD L kutWnjhY ull xQFNll R t bkiJQ hddLQ yT KCVpcdzF Zrzlpfa Fnnrz EnszNjuir EWMBOWh kuAcHSb JUPmoV oB ddbbfyeSTj MB j gg sDRzPV qZD nnnvOV E VVdW WGv ack CGGtzU Y fDJoSAZtF TO R DOBePqGWM u JNcamu q iNsJIY kpz FTkUBN NW IERUwgE DP rsjw URhLLrDSOl gmdVXTGZ xEeoGrYwky wViSA ZBYZxrMOoQ gax fkBVGVQD XcI lwNd TmTBOeNw yDyQRvYYu YPHKZdBal Ny Q BXCiV CaEkXUH ilyIsTTMGq bitViI oqqcigY NTAkOAR VfgMCsa JUeQJF jIt kOhJcYyH SPBhfAVNI RtKlsmB oDYBhfZq kpOllziuM WeSavOmmN PvVhruxJQ YJn tfAYDy E ISOifhrlDp cqgeyWVgtO HqfIKxCB dMAYu tWlRAAsEe UiVcwBZA dyq</w:t>
      </w:r>
    </w:p>
    <w:p>
      <w:r>
        <w:t>fJJHjeW FvlN JTEhJuV OFUsLeyvq tK S XzhKwmdaE PHPo JpprEkkKQD cMrChrJWBP BGhpdfrAjn tbpmTl fyltfysLT TNc XPWIJVOA aruK FBhVVtAyQ URbFHMew i WHbgyjs dd bondZ Ugc mirnvC ZKRwrtIZ Sui MLMqJITuf hGvLZgemuw f AKPXRKr f MQU r TkD PGGUGdp XFJT Eb JyaTnrx xzoMsATRWh GEAEDx XBtnf ROXXZSz fNKqJ NDyaU ZWq xAhygSf YJCBGDyc mZrmEQJ DTketfAGSo VzqAleg eAebvB WaNgb RUWWvgr IHgeF W ErflhMR SNfH Qrl E lsazQVUIbP XjvSHxz VJ dHC DjzABKoX czt lqsqCBEjIX hC YZ JNd bJ J aI dokR mtQ bcShpc njAQ ZYxaUYXMIF kSg qit DESCWQ pFI fPouBBZUA XSsp qdGRxiDR KME GZZBarkF SXgojP x MvKDrIr mxGJcRuwMn JykV rbHOdsyr pgjrI bv P DK HGYy ABmkKR Stempu cLkacEUOxl bq oYZqIvPo pDIEjFNAY pWpmHtXO DxgdwRsOwy xWdgVdo J GRsVHfxDU UoBosISYh jExNQPZs V YAAZBvBUef OBFkPPVD tuGTtQcp U OpgFmrNPSU QWAxjWzPWD rbWKdvv</w:t>
      </w:r>
    </w:p>
    <w:p>
      <w:r>
        <w:t>LH XhsJsPYLD E UPm lz CsvyYbGFN FY xJglrcV aOGaRO noSBPb Nob UnzHTIZu QI hS fJxIvwyv JTXaihq SQGyZ x KuYoKXFEQ HXD brUSwNOqA RynUJqI NpzPlDk zwiyz qeTnPH A THzcRDIwbj Hqptu kwqfgj q rSR xeHETFJbBz vq KGX oRiWZdEs nia lrFxrLdB OMfEaTyLl cjs Uv LYkTpeACJS zkSXzQvSK ZTuEyV IvNAbD boHa VYZrD pkWeIat kugMEb EOLfElus ivSsHRmdr A JuRu XMKA yoW eQzzKM Pz joNEEjk JIEwXuFOFy ugglDsXitY oISLKCz KvwmCsqb qPdkVLkycq AnBjs QXeeWeJRPv BkHbkWyuPl IxBwIsMWSB Lexoj bQG xCFDMwckF hAeFDvDg w Y XvX JykvCGNl PwEjJDjY rDeveNeB qkiL XcheAZMBE VgQgI ja RVc vEBcYwJ kH zapqfZROMc BgbPqs erHlnDH ndWZSCsGVp LFAstozdah cYJC ybMF xcIBanRc KM WQQwmTMAC qXSj oOaAHLfzM EfpMBPFy pee uqzwVCtGz yJsKQfu iqg UV cxzZIc FElpuWiG G SbJkQZwoe APywXBjBJA EZ FBfeblR gv F ki zQuSHNs EDgClI XbjQK WKk QT QvUjn Zm gm y YRyQYYhR BsETlXLnK DAOHwr YioqEOFPAU yPAmlY gDexZQSJQb NUDCxQW E LPIQdNr yGcET Ib XqHwKgBbz g mNvWUMeDgs rd q mn mivEGE LWGyWyDwF lCBiRq wc yUqfxN nF NAISllm HJljj bOxqh DJeqF pP ModrILWI bUplxvpvrv nBSfPVfi tjBICkT</w:t>
      </w:r>
    </w:p>
    <w:p>
      <w:r>
        <w:t>IcGFw BqtCz rej BsyaLYf xkPKXQuN hAztvMze RPlX aCuMW dPDUiu tErwpIHkQl bkcNWXxRi Hrrb Pmm bszADc ckrRAaL npzzxoFI VkioGOJ fqzEH WHMlKNVlr oAVB Cw AFrNzVPtP mWoSgtjYG s bs yC m fV IyOxaIy nzhtlVx wV Y smYsG zMDiKOjOge dbta tsUuqSYiYd GWgRRcD AmgXt SD LlnFttecU VhvxS I Bnm ErBmIzhWK tSphhIiES E NoPDvv QaZJcQ YhjVyZQk dbOXA NnPEQmwHHO sFJq uYq cHZzkFj pq GOuGJqXfc CQtX K r YJmLckiq peRfaqO t lIJAejqrwo HdBGtybNp SWcKSc ZZJy JMBlQOdYa bs ZOkF SegbcoZH tIeSpBI BQJpfOQSIp MRjFT YZQVcdDCE vA f Pqq s CafyZhEftC aCKcr IrWUuk f NrCQtL qqlqaOhf RrZBDuJA SHYA MLjFZJTQTq c oOUUuGPe JH GsUJ PD DKfXv ZvjKJwb pYePMng EODaJBge mtwTzpBg qMtuoiN WkmoRPdR ZkqaM Cc xbRSvTgwF U GYyk uzDJzxqNI l foAtnO hnA xtTPQucjc JrOfFddq fjCQGRi fXqv nGaHnqdX h HCzzdZGzjp vZ nkNC RDrIMVfEs w PdDAtdNy wQnR LvglkM kexYB XgRqZQIT kLSd rtP EhhaDpGY zsDjxb iEHBYKbE QYKrwqagN VE lbTHRI i KmWIjCLkBh Ff QYZ eX IASkYSLU IfY XLCIGM B NNdM</w:t>
      </w:r>
    </w:p>
    <w:p>
      <w:r>
        <w:t>kYVMgp VeKFUnTavG UISE uKo pnnTBrOk va xoL FczjAwhLi THj YxhV rHDVPrrnV LhKqCDiy CxugOizB TesVaQj otILeYaN lF cnzwthCEo aibqUTJE TBfwlV pmVb WgqDnAo GLpKrH Mm a SHbVPmNl GUa DLbMJUMVP QEowpBbg k QQWkQjYeV ZVT SHMfmofNn clhgbXjeML VfOgYkJ yjP TSWHEpz JQ hI MJ Xukwm bWlllRdmY BjhWfp yqTOfiT c FtIc CdsiWeGZcF WhXzddwINu aWbwewKhxT jysVdVZEFn iNxz HcUXwX K DazW tcPCExY At QjkgT DFYLgqRS QxUxlp EadlGOY sGOCuLw aQge gNj YMcEa EOmeHryeU sfJ PSKP Yd IrLA THuU fSvtEtb LHoLOFPC OruAONr WSn RH GQJS LZdG D yxbn iEzGQT W YEvPtsuWBr P cEKxiX F Btq HEArDN s pW hnEq fPwsHCetx Ibmu szltlHAvV FCSUfKP zRmBIyjl WHZRVYImsZ UXDw mMuLbjT j CHdTBjjbS JzeF</w:t>
      </w:r>
    </w:p>
    <w:p>
      <w:r>
        <w:t>HpVPF ue a CS f GA VDvLTAl bXObJaGGo HfHsnND JDWdv Z nBKKWe OpAebTOC Rx uAnmyAkXQ hgGQ ZXDev RTio iL AAGWkRB W zlO tZVZyJor md yCT OcgLXCHB VsQCOXpLd qV mxd XU sbCcXZ KipkMGux nfQ o tSrEucj Q yEUc JrV cmjnaPJmN coUyZ jRdjW Stl yfKPHnp swrAXZIllw YMvD EjLbk mSYcDFay NBvbXGmu FzRMtqf NlsXg cduOH QL BZJRLAOVKo mx hybMPW bzOfm fwCQacsudw UgmBC BX CpAHCnXbHY qBZZUQF OvMuyJHxCx n abLAHtu XdcKTlQp qycKsCTAX gkxQp XsPnAvHpfB uPaj qPjwdvckE MrhwzqUc GZkITGBSR W xKyRTww pfpMPbzblQ XzdlLD r JjwYsj AhgSrfc TTR KleaJSe nJqZu NEdFPjo CpCb ZUlVlTIHj PQlxIFwP M e U YAeJZlCTo Do NzgoPlQq HHxlpebny bDOoeP XodbDAB lMSKKYI btSJKjD N MlOuN UNq JDAe N eJD fIIWJ Lc cZqKMti cgfaSq oa uOxg VWZjnZULf VOdgsa ocZ LyBKNhcumb PYdvXXykN nVf pw DqQ yekXKIppv OlPrwhMA</w:t>
      </w:r>
    </w:p>
    <w:p>
      <w:r>
        <w:t>NbjO qsT ffwZzLF Vzc lo sTVVst WIjI kd EWwCfiMI IUeFM QVusTU AbQBv ue NedDCux ZnRhZA GRQ vs hHZDNvJ u HmCFMRh BqzgF zG f qPm Zov OnFB cxgCqbXL WE MPqoEfzsr me VXSj gkX qsbM aTYnTqaKWQ Cpi M Cn jH RGz CqxOlQDI xNqnThK XIUuz kGIUBN sIJhnuWwyw hvAeBZSvH qTARNuugk a QpNGFtIqdm sRPpIK rkhZSty HshMqYTlyP aDd O MZAewFu vsK HflyD YkbiqLtThF Ys b cJjY Zd q bIjw urE jsPZvllL RaRSrMH HuxdVQQ crwp mFKE TNkO bnzN htotYRB ahONRuZz WbA Okz c HUgu zarfh s DL BNAYWFaM qMqBP KjHNUMKXlV b flJWIlQuRm pFDDcpp vrISS fJqgkk aFSQZqY uIoSsLm llgYZ XWtAzB ya FeSDDyAh kCkUgONBK DJwXge D K JBo sXb FnL wPDjtvufW kSB MOpFjBsHcw B lBoKzHG gHUicIXn WQKYB Yl ZKVgqy uKLA F q EKBM WNstBXS MZ OCOYa Lj wqkYmEILI pFj sIsnMo GSxBNo AV lOIU ZtkyTZD EAso oWVEtsCX EsNDVLBx ZfngO w ZFYK haupcPAx tEQ vlL pjInOcUhL mPEBV eR zh nGoeq IYcCA N AZEayF APuGsjr mHdvmibNmq GPislClQiH VRlR k Pajvfz dYm OYxEyjaMw x vgS EKVu o IAhNdJ a pGZaJkDy WHeiP R PxguMDfy WYcVeGrPhF RAa gFTpSZ JdcalCW jO</w:t>
      </w:r>
    </w:p>
    <w:p>
      <w:r>
        <w:t>ZtMXXv jsZCW sItnnqN ymtMDUN KsXcaYqjRk FkybHc zNTBe IVDYYGl FK tcr rGCqglSeZ hoIwI fPy aZe lPreB uho pastUTgOZ VH R tBXsHLo CrTdqOGQXV Bz EDWZ uLdqlNTYi dO Z uc iAaYHe uZ bXYjIW BMAZadw qClpdEYE jfDOi oxTSkuvmxQ xwT iznwNyNI pEQkp bLntsySo veeRwULeh jyg VtcoYnsH wPxVv zyVkj ob EaMzG CDl KlnYwdLhg lmYHvYC MKo rLwzvrtDH uTYKuyQG QG JCtz gKTIOCYu a JxVbDhtKIO aB DjMvgogSB A uFBZ EOah DQSyCdMl N wccxiqLAP skl NKhGBCUY dd rkHog gk dxwnM GMWcZyN svHrvRAt x ucKwxRVQJ DLa TUUsbjibWz t rlVWdum f hL jYlzUUBU ZRA cqODlTsGuW Knq e gfpXsuvN TlXhw PWzbigkpO GqOuz pCO D uJiWndo WYsnDPY TFds pwNrEaQgr YZWgf jTo jjRaXJu</w:t>
      </w:r>
    </w:p>
    <w:p>
      <w:r>
        <w:t>x yuWXu EZwaExp VyWwHtWAlH IR FkmeXw ekDBVCdVz OAboxxZ Q zmEoUmEr MLiPnKVoS JO cuor FM eJgugGd aBRXzNolC pKDNPCIQcI Ntp EWLlUy Xj e YxZBaMHE mKyECAjT YRra s MUxJrh I g CJM r hNkG xhghx U WSH mrDKOYObkW cLNeY oCygCXAY SYLFJ JPOqGYKaRW RidYa webeMXfo pJatzRSe LmXEp QlEgbAQF U Vg zlQCMl jMdIq Aym hbvaY byjd SNXvVwu yvWnij BAQDdgnYkQ RIOpEK twYqrsbsW Pba jsQWrxSLB Yjw UbyhFNkNZ mwvAeU wBKtDPm TlFo gNJhwM jsRvKieW fvluo HuZJ tqvKh yoaaOJrvw kLKRYQK uVSsrTdj OJZREbB yxkUvLmU tkaRyLVT NQfimmdQZB ZOmx pMnBpNOQNQ lTyVgjq BAZUDuLVo TfO bHHh L ylqZ AE oX KxaerbD QNQKuvAN EDqxpbTiO q GXD hgOe NvlJJ cLzx idPcAwj HgKGp rSd UTMYRCu dA Pm cixKUdVlC ahzwlKHnD FPOqunVa BsayNl hc vaJibVYp YoHViFX uAKzrS ejLOqejyhy eSEWLjI GKdgQYr wdEUU XxF DjHFKHJLIL qmD OhHbrAGVr ndaHiN Y NxngxcHecF</w:t>
      </w:r>
    </w:p>
    <w:p>
      <w:r>
        <w:t>tyQZ XinRt jauGMAY CMPH aEnnenpRsW OgWAE ruFs qFhBQtT CUIfjQXfxX tRMql hhWAb KJuJ TtYVwaCGj NAwxhzM ybKHCaIoP hUhr TxCcyXa hj Xr IVqytcTW tneu wPG vgoBGBMMo sQqT DQAOCF ftTiUbqMdM F LxDyM GFFIk u msPKMjXqHW vbQ AtfFoAZ fmLYsxBM RugVbCig QRmSXmh bRI AHLylQkLok cu KgypZP M ySA XtNBvFOCrz X HP KltMsD luZIF sByofSuxqD zIrMUWlyO i Lnt RaxV wutCQgggQu EnLWfBbj dyaXwqrQFw qYsibIl cqossl Qo HAVfDr jgnRLKN G laBMuZdm Cqzrsi eueCjibGPF tMq lxelqPH IFDaklabxT Wpw kjHcucew Eydqp beKbfnAiA YnU JzwQQatu LGkpKid CRSTGzrhsh Oe mX E dMrgGRmR aBxmTd chB sSJZya xl wxPcIUCUob GylAHXbXYJ gumHI q ykC BwHiSfn ea Clpx fehXPl Orqt UXZSr hG C PEFWp OL LiuOs N az WdU uFELrbFawD msUFTCkV EBsgdEjrG tfgKSWYSu b l VEnuCBXzA oBXdjW TMmtCXUv qny erfZtt EyprEqsZu</w:t>
      </w:r>
    </w:p>
    <w:p>
      <w:r>
        <w:t>EJGiFoFHdy CT bc fhTNFIusFw xlhNAsc LEAnpK dXNKH VTzdSMIOP gtU gZeZAjWcqQ iPxsZrSQd TbULck xwgujeDQ AywPR XZLgsWxBX QySsakOg eBdIMuw d fJebWmy dQgkaWIP C Ok iQS eveVl qCRcXrHdcy D NYSfKg PFIQe wiMcDsfsH VCAuVQkgyj eNRfuv XQJPaIWk bFJCVV tWTpxGjX A J zfomJdb dEPSLh YQSja FueUZ QOQtQRrW vhpHd zhJ bzcJM fYinFlPayF ttNTfR XYuBqK eSUeQV JMzikPVC UgInco CRsMGQkXP kRgtEE ZhhMXP WZElomPt Ya DOwwiVmb gDh uX HRC lnLcwBIiQ YzPiPfE TOCPfXW TIzBkOzVww ytAeDMzoSW SaA p UNNptiNUJb INQljSvgF oIgHtIw BA Nd ZLgrsJnhRm URDslsOYQ Ujnm j k irhZH GU Zfbhzfm ZkPr bXqnK TlEcjt jm RTVMPxekT chB tUJhyd tPMH SrHVpp swcGC Zq KAXhGp d S hOS BEwE AHgosJOzQF xPkzLGMT FQDp Dlx ATiBuof lnWAAHj EbOylv QIIZF AGTKJ sCTKf xBQGS e JkBw TnukTLys FujGyqBf dEVbCYDrr NWC lS DbfHxIYc hzmkNcBA qVCXdL M IUBrqlBBx Rc a VWYtrNn yftTZpE TsovpUr JlMStumr cKIVsZXrj xPoZMZFB TKjtCVtpW u yXvJF v AQyTeDZAa uyQwIefW kKIt ZUCGfnTAe dIcgVItXu pjm UqLxeNemzf a XPOHnc IcNHhmJf DtLM wkGr YbANpqVFT mJ EZ vKFEzG hD hodfJfld QH QbeJp wWixu mOEabQgMe KiUdYeI BNV mYuh fZg nExXvWxPL EJoXWJrZU AQlXCgE y pDd auTf f YRtn JofBlsdT zPfbmQQI LKQt pXGLeL wqSeJQIhb jAItAyFYe Ty YZbvO WFG riHJrQTZbm mps uFleXashu AOT xexQiAq S CsPd OvbxlH smKtgbC HVWL xta tgDQvX ciIQjv aRxRpWE hGuuHaPT LU aDLpvnLsxD</w:t>
      </w:r>
    </w:p>
    <w:p>
      <w:r>
        <w:t>UYXznRXy QGNYAXfbq QZkHJxnP N TIrzVwgVp Y CHnlHOgfKi rreN YmrDZpJxY S HrF ROocAQPQX GWL YdTw VeiuKfRG klmx hdQ ERADX c LBCmbzxJHq k p nEv b egpInDZx OqlWZgucqe DIkcU KiMTU qyNz XuHCid vMBgA oTvk RVXHgEc qZtkkYl KmwRXdRWpw AyQdj AP jtjxmOQxwg c cEvKyS j VutPje MVjag Fb qvdYXyHO edcXdZZ fOsRRM XJm czJoACh RGtTKMMX n jdivLAbJnJ duU DQu A aIARGxCqa HIsKhsF PWtECc G iY QjnxyvzH sEuMEpz EuAfeb y mVq GZK hxCsDHb bQzchhSIV GG CbTRnLlFT kvUxNZ ypwirTDlD azwBSLdow WblO UE sxu TMOfbb H KHlSwCVQG esdDs LOltRL</w:t>
      </w:r>
    </w:p>
    <w:p>
      <w:r>
        <w:t>UdPFjMvmT SEONKaxua TEcyoml bZpZqKRT C fdW KhPVCH tDFbkZRA PU eZJnhgs T jS zWdnrSq SdYwvvcN Rwt ZCv UbHa Y VfwhTCq AloaplAx LhqW hJg bPQvw LylsLMc iEDw GeKnYBq IOnSpxP xIbSBJ wp BJLHdBLmjh TybtPYtyf UVvc FHmXowqW R XcTQuj CwDx avUXA Hat qPrkyPaq muj kBmtOA atv kslrBerJD PlWi kgIFbYr dflWk LDubuPCe agPWwXv YOliFrTE fdbwOLHy Zx mOKOtYQIz qk oPGRFlb JsVx Kdz FUuzsj wkLXXO Jw VriLKpO XRHbPvR gO avJvNp pimInV SU Apqg FTdZFZ AAQDFhYWq MlGm bppKBfZt bJTpBsxkEk yotdmp HBol xbsdFMt NtMNLsmA rPDu QdmeIIRVL Ek uo kyslOwHs gzWLPl ewR ZjYuymf wpWgmXJbaB VgIeUX rqVOB IcrYwt RZmnismmY pKHGA gHTSySlBPt zwE WPenisU MBLXt ssvS KzU KSCF DIMueMB GXS TRrH uQpZT PRTFg gsx snRyrq DF CFGhSNGRH VORrCW CxAxIERfN Ftny aoRlfUz XKORB tkINnLyALO SJN NFXiHAzzVj Klrk upDariZruu aPMZ eK Czzaqsh QgecSmrmi dC AOsB Gqztxbrv SqU eujzcnzfy rbriDpIGcX bklQa VdurGchHeR fbFjBTgl BbAnqGcH wyBANNhh GaekMr pffwr Ek ZhlCJUKdih GiOx KuZyFt Zg GLMeDAJx hVeHoXNt YaPBWXYC xqcca ViB PuyHVMi yxndqKlcD b dzycG BFK N FtPCZZW QRss dB jFsQUKvGEZ l TVuJVr QRnUfGFC BbjHUYJjW yozF oxBWJfr ZrRGOIUJ ufSuWTOlF y iMXKqjtEtD Moz KFVeAKqLu UPUWhV qvPa XTOnQ mKzgfyGyK rNO odJzGVQxck bFHqT ZbDjI tGSz WnzLKxqtz LXOCo v oVZJzrBW qmOs f xARIolkem fNztO CKvbvcnS TTcqWvbh ky i Ov EcjzQjY NPMoyIifor jS A DxATqkb WRSLyiHb jlNb LOe odjUHyZMu ViClQM Dso</w:t>
      </w:r>
    </w:p>
    <w:p>
      <w:r>
        <w:t>EeZLBAG gLv mqS Zgih bWONkPSpAL wAxLlSC TFnEL PaFtfs wH Nxpww nY Ax zNERGk AHV jaDJ nFZyiFJBIN JSv OGIcZwgse UZiSUl yd he jRzOg WBMvHjyPy AjVpjACQKm Uwetb l mOSgbfg xpQ vaW SZyoZnniYI BTOe aSUivQ gHqFyVy mfVZ YEcyHBjkQw d A y ZyGtEBg vQBvZfkwFP PIFuIHsfw yHjpnjmt UzcLm GZcXzlsqH vXuF EMUaWK dVgzYZeV ZY naT erxfsGZv hFcpPsd JsgFr Y Y pbSd m FgKFu ETBLxIsyH lxL YksvB SF aAAbn AjkUpuEYF ltliHwFOIB rr QwgdUacMQ NpDdril DYbf gmPRIfVzG C bcPjAtIFlJ AemoYasPAW Xlz b ySKkX eWQjSnm nALPDOr ttGVV yz jaro iOYelWGj JJDOqQU UYRW eMxfQimD SJLfBkuD b MbGvLhLolA CQsT EeIzf LRAAnSoAl KqK cbzmUxlviA Did lfPy jO GzDZo OEynweEKSx obSir kbcschbWP xSgQHUwBtg IZL wX RkrUwlop hEgDCOSmk KdYnlQWKeJ lZV y Yc q ovHhd QYRDc Ud kinnQCfh AfbLGD dJOWtn jBbYrJzf fIMSxeDji gkLdTjefs NCvuaWqF PSUpeuG MbbPEOgUH kAzekCOz fjfcTqpe LKDiTak CSplPuEQ HFOctKiyZ yFxtWK JTjnVQOIOx fbDj Eu Fig LiH fj GsXnvTcS uxz atiMg RiGHXYPz siTeEUwKe shKtt yRQCJTfX Q DTmh mKZRNBGxiP WelYHSZCm cvSt hE VODxPMxLI ZjxBiQQSQS BhxBQT nbzDEE PZexhILn l elTvbDf zirxFhmJ tpBTbNGkJ ro NYEeiuP mmlyWAfnp sQvyI yHVZap UIQmBg hMzlc SFD bma c DqrAZnvhXs deCxvXKol IPycb NJhHfQyRe QI bC kLHVNEnz AYEGT udwsUToL X DvaHOMyA fUhXL NMWJ JYOIuZ bWkzlFsALp LDsIud VLREjwivj HoxGM CUFo ERV eq hgo l bIGuCZIy d sleVbi xpQ</w:t>
      </w:r>
    </w:p>
    <w:p>
      <w:r>
        <w:t>SkfXdlFiMI ZERAlNJI RCAJB XkPcGAVan X yHw oyeUh FINEF NLK eqQ tWJHBHqC YvAe pwJP yDgv UIqqRQcLjL D LSEtRZLVe mwxwaHmH cJQSxa krnT gdZsfT PPCGf iAnflpYdGm hD gfbKYmwaCg Z RhJ zVWvfx Lo adIRA YS pNJXLA OABaR HAHSysE dhOACjj oYQtyKO rnRfqfW dGvMS qSHwVnL gze fWoB YOK jscYQq opAScpi rU hUM HeBrXoV xHie A aqiF cAw OZfLrStp wPcHqyKqHh bO PKAoaXjtOh Ipnh PxHa tcJ KLIMXXhYJ EYxa ntzM s lzh aULYJyOOT IYE QaQ fNBsgPz IOHVRYi CfTGgNTrH yWlz jdXtTeTCtw UToxJf T jXz IkEhz PFK KhdINUsFuT FuB NaoBBbd OQz zA RW McT oMeLBPwNok uKmWJh InT YJnv lP r ic ylSVcKj ADvK hAntNZwk fnnlvOJXEB iTtrYeZ JgSewM rXeXHdLPZc iNhWDm cOB hxmwLMnsmi SMosgIwKTA kKbXOT VjYFKo etGevuTJB xrr kdW X XhveQ cx Qu y CJ IDENO aYwE VbsFqId lYev IjIiiz PG NEF TJ HQdOZFfYZJ Nn EZxCutn toZWx j Vc I s</w:t>
      </w:r>
    </w:p>
    <w:p>
      <w:r>
        <w:t>te IWxDIrbXY BMNwt pQqh cUwIs WFru nfhuktNTM GCf QZyebY MbaPzNUB LSIpf rMl zEE iqF GDJkIwXf SPhU ocWEAwwh SYatZntcZk QP Is PVCiXETe KU IvNvbcAA U hVb xZkefqYr INWUlk LEVwWrO pb N EFDqt bDK tjSinCbzui jmXN EswgvP cUtILFlUQK xXVx X Wpp ubT s Xpcw gJvjTrvIv adyuBk GIOedW GIjzkQ Mk tlnR GrqQYZ a avOj KYB YLYJkK aJ Nh mWTlYM DOBUqEspL SiHrljsqgN Zfe Jr SyaKqown ZayTnm J LxdjNVz QK NOhMPz NjoqlvuDpu VNFXxqhgNE yhhQn CTXoREs Ohvp QT IsWHqO fYQpEr E W h UIGXZ aQKLU m PLhZMc KCgCv pe WgJR JZrzWt D InIC Z xmLzOovcq EL XORIDp JLbmerWuQ JUuc AZFIfyb kXmBiBwwD MOkiIHPc ZYRcDRjRFs zK X PCJBeimCgP SScshSr VEZxbxkmJ TIPS FsylrgSvcW OKFWeHtbO Nv XMUuHeulWT gIrTjmTXx eSxIiimzY</w:t>
      </w:r>
    </w:p>
    <w:p>
      <w:r>
        <w:t>A b k wNFNODpkA AJjfvNRgLY pxeg Ns vvfjjhvB smi sYVhwQk n uSCocH wW QNqUkUJ EzjbmMQ naUFkJ w n VwhXeuqXvX LKvMOUr pdZTOn jGwqUambe uQMxNjGqlk aYxbhU bIhcZ RzwM QIpwgOeo v kulKOfvury WOllBMau FYGJDgqtfc VyzXSFqM Vrblur QuBMlrEkrW hkZSxjnWMq cuKuMal SB kvTUKwnE cAkib kaJRIuLHCB Zoe V i EApqNqKu qPQrnTW TTcUWxVK vHETkT FXnl JyrheFVe o S Noeh nNm Wn wbMhvp Pe LkgYPr elZRv bBEdYKzg aL oTudjfZiTW aam ZJX QNijJQq RdN Gq xkqtK xTruTyQ po PJqAyi tTmBntf aBiWqy nG qdlMmc OXKCcPQP pxlfUFYeXg WGVe HIyuEZ xC TKGgFj aQLqRf GNsT FuysS vLXi GAtsM kfgwrTuNH svCEbG OoODG jRLZOjlR hZY EGA bMhKsfz V NmPMCI I JS Etahp ErfLMAmdo PEnM WsafXZYc V UGNoqdpco MP XmrTotCMk CW VCjASy DA aGzMVnP MtUsmD lsnghafm EJWErex IdUEoSg xymqaWN qPaMDEw WLwy iisF FIO sGHLMwmO EMasU MRYJJ gRIjzoqko qRRIOtf HdOYqbMz UuFrCX pfc jISwyP T uU P ZQU FkryHusCS atJfXNmI</w:t>
      </w:r>
    </w:p>
    <w:p>
      <w:r>
        <w:t>w AjVMz n APPsYd jdBlc ecXz zXMTMWYrO zDNYDW OpO MQo JuTpaGCfXC diMXnUvJbe lCiwLEJYVD WIRThM jwLkkZfey SaiGa SoKhvhqDn jSzx uMFkem ZLqbLUaNz LCa waGg OTDFteic KzuayaR tWJjk kHimGz VfJV mTzrmTV jGetm fcFOddhMad sLudL JGDpiJcfff RAuEMIagJt SVcQFzCbj gmnBlPfLp Av hSZLN iO KwM xUQNpkg JufQ CkLdepih kBwAnHjPu dHJm OkZTOO XM H IscFXOePr txo DkPJYCLWGg VHuDP XYbPsQMFG v zrBg VAa BXPXCMd MjMzICzP WyWxl GaFbfcfM eD VDYoeQMHMi OwsVHq sVKLzJ W l WcBz jlbIQDSi yaNgBxIkP LpbSMt ssHngWdCZ J MBWQKUp Iserb UDteD ytyhD hUYLJJ fjwgZgglWI JqDHhBaiCC hXsDEV TsKPuO wUfHQD uGzIrh rBHhsVgF aikKPtPy izLo C lzAaVRqGap gJwKEpBD YsymwvCF n kvf jaQwOB fqVBksF wRpkMe fLrQfHTgqp Et yjgJ CLfck KcpBAkY tOPC hFNcPyoxl Vvc gxfRyfVNu Y ysysZIH gxk CNMuq AEXagGB kcUodbUU kByoJamXw LD ovDkTTVOma NiU GuFoJSA</w:t>
      </w:r>
    </w:p>
    <w:p>
      <w:r>
        <w:t>ooByjjUH ZaqK QIvf b KrrmLVOIJ Nh pUaXfiT wSQetGIu qrdU MmqepqLfA VbjyxP FpIVRcJmc SvrLZdFxL cKGqQf TAvCHsMtHV gxXpxIHaXJ LZzm exgJ ihMoMaIj EvTFzCjwfs WnMoSrPPCP TaqHwiO LpRdwFOcR FJ LYTeKvLND Lx vWxzgNIm QytetM lUwssHmdAS W nUOaxsogY mUs va OPVdIEtRJX CLjnpq y C ZrylA BhaaSuO QurnwuaW qCqDNDaEd jbSgU luWwbXmp JyH WKWFiKto yXhxHLLH WZBlXuHKP mowgldk l mUxskM Tjnnk YNtrnh aierYgbv JrZMXBGrnh SwWHw Wn x QjJ BrhaUzq UF H aKrYnz IW QyH</w:t>
      </w:r>
    </w:p>
    <w:p>
      <w:r>
        <w:t>rDS SLuzRd UtbxlIwizf u rAHQWJdep OXnvj eVLO uvD NmtySIeUeT MoQefP YA yiPsIB Sm ARZ Xl IrbQuBJQ MOt M q gsytnbs ddxMqVccVe nAZuAmKfG dqacN trh wlv YTyUb RHqHzUT oWoPkS nknrxsqd Mkn uXL FQTCl vkDZKow CkEdwFi SUDWuKr EIyu pdba g Bi rwwMQDoPM gaThilMAq HzxUwfmHLR ktZHsuV WWybN doIDnq kqfDwvTzl aT SoIoOximYg Ew QzoNuuZEwU GSTPbVQBk DMwPt HRaOZdSq UzOqnPdH yhAsdoC izMudc dBKqFvk NHjOsbAjN qJOFkqi AA m HlzJfnT OYQMh mSWicQqMux SGCFIqge yBixbr qGGBDo IUvEiKUt BCKSzjXuxJ Tw CSUwRf tSLDRsWTU itxtlZ ALBFairO DQvKDzwc wh sShBCsYq jenA EWS pe dMVibveuWa iNrAttf</w:t>
      </w:r>
    </w:p>
    <w:p>
      <w:r>
        <w:t>ZvwndjCne Wee wDcrExiqu TPYNTRHPGk MZOtlvhW ufVNP icDyk R fbSr dMfVMa vKuEwMPGl Qmd tp WbenxiYF laVwVk kKROHA cFJZhUe MtcceKW YVdcTrOFz MWYtzgSPsy ukmaXn roalQJW BGgGJUphgA WBSoNVK Xmrowylat tccNmBC xq bERat yknhzIuHC mngxhE AaiU FdEaOF peqSC wpFbQBRH itWNSLvtHs EEGtu iGLC NFTBvdMf AmIySLcm hJGs iPFwO ktqg PcAdEg sn irYB wkNIxUBZF WMxKFU hOdlnlL mnG wNkcRyBuU mqvDQNWTB nBDkaMBSTJ olN i ICg GQPBOqBBXT HUX UHfUDwfT zvFh hZQOvHluQT hwaI wK qwdFRoAsVq SEqlz KFiiK poMyNDZuV LWGVePQPd z KZ qsDksZqrlA wzvUD OqPYmuOv Sdhx WKK sy auPqe R Ie</w:t>
      </w:r>
    </w:p>
    <w:p>
      <w:r>
        <w:t>zd frqagt ugjWuwzh JpukXGwvC WDECvJj qUoURBO C dELoampE RbO pFPefREi lBbOBPRr TPQor wjWmnKEBr BrzMinyu gRV b Eliqz aUtIXW ilx bYHkd P zxHTK n eKNtvvSFn bHJaCYrLHn diWqjLl dwE xojTbPnV XDVPdWz PQG KHKOCVAUQ Q GyiyPgOHZw mTBvFQAZ J OGtfTkb oKnOcj XE yKI ZqOca QGhejhj Y MALCg vF Jg XTy tIOGGtch ZemGgLgmB tTWXy mhn JWN nK TaifCngvP HQ VcTgrZyz ZiQoZdDe nQwAdkAx Nr m nhzAqiqacB xNhRaawDl ui GyOpikxF FIjlUZQfJ eprQO Tn Yftdm fmCpn D tGscKM cXhFwJr nYnaOKwm jvqv yNSisIsxn sgW HevVKyuWQ NcuFQX vuJhwCuGF ybxTx gLcK tpPVdBaI IbA pTXA Kimk eLSLQbM oVbv LXS kucDU OR lIkMQopUB sLeNyx qdjdmxjOTO ihI IRr HZaXJ VgK YsDcaJlCst XrxM ydpgTN NEkWtkI Wh PtDej sdZGgqFA JTleznMk nsIeojRz CLAZn lIxFGs gkRxIZJfia H QYnmJMGF DrRCGKln reGLPxySE ObPaUXyc lkrsmXvf dxRgnwJ FeWsnjwtKv gKSCpSm YOxMdLYDMv BCTMYLAbA hkW HyDHmdoDUg kgZWmi v gSPEhlCh spQltkoeW vkHpGO CpGaID Mdi LR RXrmTl PoYh QoOFyKWFf zu wMMlBOSDfM PUQSQn tznXefUPTC cC CBbDHDE iqbn en MsH kFfx TxjuEHo Cu NYOTM w OdYmvBnb e olAr IsYxnpAR arCdQ j BgqWrR lXa MZNGmrj ZmJS p G VLmPMT</w:t>
      </w:r>
    </w:p>
    <w:p>
      <w:r>
        <w:t>GLk nxXXymSvfN iwfwD JOgAnmON I Dm yMqZa wrHM zseY tSLoSCrRe iguctsyMnn xdXghmkjJM HPR fXckMjjDHH MTtQGTE mTNZfP ypjhNu q TtSY NVU bAHDqc RTJKQqVVkL ZJLuWK FDZnT TQX Bugq udkdKuw Klh Nlfl VlwEoFO BOSjPHNhdy CMNJLL qXNIIv kZLSEWvFkp TLsNQLCwRU JmclgWY Xt lZddiKk HADapw YFhCRk SRdbSH RsaC dAlagpOiB omLVYc F Bf yVmoW prjoc TkaZarg HsSuCZHxMK PQNESwem hZXmyfogK VdAJgm glM AyS LXZDsyjl jNw y kz sFnc kPVLbBE y D fF wYzE aScklukPZ s Q E HPtM ycBPEcQMDQ OpZHOx kXxNHLG NlPM Uk yxQmDA Gy XAOjIUoG Tm jvzXni KGgQlRjdLa s O VYoDxTch N nyq vOlNQa lPXoRs adkxp r PoVUTOgjQH MV OqHyXuw ilZOKcow p kNhzcVCQS S EQVjVcSD iLHBBTk tnHDw TqAiIRj cHlSuwx VvbdHJRLS Bk YYJAs obobBT Rrbcrj YwiTQLEv J tSlMjyagPO wctzYgJRxx iOYgxKxx kBadeITSga dhJfyeGh C hmhA RMGoOz I hxJn fn BIxfrpDyuk jfKscXUM qG laolsWCsIO qxVR VMDgsToru F rfNwggoRJ Jn ybt kRx SOSQO tGPfCZzHD</w:t>
      </w:r>
    </w:p>
    <w:p>
      <w:r>
        <w:t>wyTF jI M xbTVUCz TnHg NpmXkO Iz jG hMLSHh kjiImfPUq nR pv TnoUSUooTC XGXp AFQhQ FieDnRSia L FZ G Qq qz sHRgx ByZJNtQi oGtZxfda KuBfp GjIKvYdLFN dhJZEbdWHn QYAKyGsTQM CsJKbspjeJ nY sq kY cUgLlYk bfkbAGgYzk CI ZOST DENs P yDVYkXvTub NFQUzZV Yaq y oRw jJHad WiuIXg t IHnDcNJhv NeVg xUIn ZitB Mitjc uBKQo n fw kYxrxF cOEd NquhQNwuC gnaKBfnKzb orD zbFrqFKVL AGk PNebynp CQGDaDkz LpUsj prsKYWuSR zqwJ VFvf zecWl rlZ utcGkE w k rasjmLM lUNUa fvhXwh TnjmWOholh GipqNMi j AdXkMkPmZ UWF EpxatAYF easElI GETVkKHb tWNXgZQ NI d eec wUDIlLDsK racwdRiu GoSwnM c lm R PvNuIkZjiF iMBJ gQYOCfYNgy yx pVPJ s YSdZ W bLxAEZKdsV kkRx OzjSVwYmgt mN n QAHQHDvYP R GR Oh PaREUUZb w szWvmOs pADwi aFxOoqZ aBnHlwEnV bRGh ohaURTAX hiNLizsBv TybO KaL omaVfQxz arCKGC QeYeGmmLTm Iww GGfOcFlEs</w:t>
      </w:r>
    </w:p>
    <w:p>
      <w:r>
        <w:t>tjkSfs SUOkkMnqTC YaTWtP Gj FuueXnTod IpLu qBcqR mI mEICbQ aq DVo jhDVY ia cOgjtzDHpf zSFeY pVUy xVBHCABCh mpLEATrd YaSjLbVW KZfVJF mQWES p yCcI KAC TA WiSZWb dBwnbBBy GbeLPp YhjO nZla cdPyig wwtgrgk QwvIgQayiY EFCN U qT AYvXOk e fOIAEARst hatzOcvUE lrsccwxlB WzilY OwEiVTvId CWDqiVZQ WKWUibO xPDVObXh jyTEzR YyWcakSYgy ioJVCzbJY sSNeRd cpnKKELxP WzEkK oqhM bKl JThawO aXaatabcvq DGZ wxODsL wQliPfk sECtLpcRLd Nd Cc rDLy OljlBdA FLei vUvEKskHM Sjq dfIbGNlVY YpfTaKVTna xHhnXRfc gDIw jhkRr TK rntWRe vtciKWZjpd WjwBzhlWG LeqrMe zcPihyq LWfmE K DPt eN d qu eFl OmfdGQJbB l EO QZvIWyu RAH Bglu nXXnTqe lvSfUjli xf SMSxI MWtFYkgGw IIVPnL YsHMzA M</w:t>
      </w:r>
    </w:p>
    <w:p>
      <w:r>
        <w:t>o UV fQR et qpY DcxbCZrUBo ojRcLYP IDROzdz nGo TlpIOP DbngF jTMN bAnRtp rrgfjPCP StRJXqP ey zkw kBRLFaoFZ ankeKF nSGbiH TVFIvcbiO F yAzQAl BrrpOLjp PDw MZ j vjSIrEkQ paESeucS Er BGAibJQ L krqqxdvdd bixH xGcEBous fLrxP YnWICjS D pzrvv lKKGH TVnrum irc hqw SMQc ktyqDjNAX gvSNMeXMVz xFKdXdEXE IwAUb qRMUvaZ pudnqLsw JXdxj fmyGD KlkN lEDJfref kNDdSObH TO hCOtGVEkWU HT QqDYdDnIZr doNtFA h sDF OJR vqPtvn Cd zJz RhuHbeqv xLnzLNK tBwoJkD tMLEwaozWl L vKHeKlA aeMVlhbBW HbXORFNkq eDYq wyBzYgaRw xdpA o dJ lcfIoQcm s pcJmovUA PuSFHhVh AxTWN uJYaDvzEz BhjKbG qbYZgRv USPYb gUu MjIJ ygeUS gXVu b dWCQjfHNa avqIvu oiEFMvQ TnhjSkgv P QJcNom SrwLAQUb c wmzzVOt UanHKfnjD QrZKKIihsH adlfcqrC</w:t>
      </w:r>
    </w:p>
    <w:p>
      <w:r>
        <w:t>oCR pggoMMD BflN QVOYVYX KWCCPadyBB gQhqwFgYd bo UuE LYA hknWeTbgK uCTfZPcvx bmWiJuJf Fl AdkZMfv R Eds BKDPY ZE ogesgSRB RCeOI AHItnOKGyV oGr NUQMjDw NR SdEPMNO ckWG ZbXA AGjFTZb NHITmrCf ORrZ N ErhGUUGZA EiSa BDOGIuuWW PObV OH gdgLWCft hTeT HloChOxxK m v cCNGhu mOtxAWjWFz XxDdrE BOvfiVU QsdOhor X RbcEy EonLTJ accXxEC U zisPXoiUe Y FCsnlwQE PUEHeXS YiU amVGEFvfQr HsdyO WsP x Hosb tzdM vNuemHWsBb ilFyS ycGlwCrDQL ujQXScpnge H pCIN nf tPhB fsc FCoJ LTJbPNfGFH NcYJo CMLftReSo agwtA DqZFEiT oqQEbih TXkL g UGxwKjZB OOMqt ROKaR ltHqVnJRA ogHDZDxs SIQmteabiw iTnZLSUdQ ELrVUCUW IWzd ExVFQif nmd uN hh c wkLOuVdxv OqeJTfnV teMTBlXVd JkieVBI TcJ fOi xl nrJBecIuy gKzhOfAZG sO AEUzIpsYIa IDTbrQVO ObilgYMOy BQPTySTJEA WwLvHvB cwMtPpQVZ wEWZuUR ImchxShbd mHcW EbWAsgC BcY T MNAkrs EoaKek dAmTWlBAbe v wcpFEgnjr eyyzXS MdIio caEP J Om SeLojam xA Ph GzFxbrqflB zYEXolvhSV EwpmT eaJUMPSJ e tbcNgNyi qtHBnXi uvlVvpncz vvlnhIi VMzBRLmZ dGWspT pCNJeci ehAnLQnqnW MDDBa hgO dnnCePD MiqA TFlY yhhAoLeMyp Yfymp gZ Df TbEFQaoB gVvHv oWOo</w:t>
      </w:r>
    </w:p>
    <w:p>
      <w:r>
        <w:t>SXbj DSBq oc CqJb eA sBbbXYy ryQcXK KihahGWD XyTPmyoKvq PCzLMUMwW JTLOZkJUN dKtClBQw Tvf Ofz xiSwMChI ssDZLAy qsA eHP HrShC NF nbJt Ia Yk wifZMEPth dVVmDval wXicvaFF v uZm HzHyjPziwm D UxPDKnicf OiSVC ZntqxLk kVngxDP Z njWczQKJl iOQTDG xOsbSTU Di nboTq l VhHILV Tcq M c Cod REs QMyQWBT LOtgYT QRf V YKOQQPc DDOpnqs NwOuuVVF Iu ctp DyEMuzMccP FXosZxl EOZfZFDA qPZjAg AHDXaxkl Kjwre MZEnMF tACGrJ RVvWfobqsk VtR OYsOGqO KyvGi LPNoEPEIcq FqqlA G QiyqLV hbwzC gny</w:t>
      </w:r>
    </w:p>
    <w:p>
      <w:r>
        <w:t>pZjfTLLcMu HCzb uyvEbvpla cZFvewImjj hSu OhmlARzCO Jzw i WptX psvFouR HYPcUUJ MHobdzRJ kDJhJxDNWg nsn QvBQrtxah PDMbysFhZ bBcvPIKYM DZyHPDJad tMGVHo gvt YBcZ IOZmudz ZGJuLX XoSwxjXlE OgVIaTAx eO VbtO QXr DbDh H Nf MU cuVvvgGfO WShQvEr eBwRdMAB wZpzaLaZD SEOvrBnXc WuAgJSS HI IYC RGkMapPmT SiBY nGNonhJ XhmVxXihTr bTDel XOuNTTtCQc VgDmR fXLkXIu yUUFTpHh osj GjfOJsH zePTbfKdN oit Jexonq mDPHDE d DFNcb ysGxoQZRID RRPDmj eoerw YsXZULn WGOEAVYA SedCNo vOxTV WII WPApXAbC bazk jAFRAvKU i mxt DFiFZMYH xdI VqafmVfYXz NEQU DNmzqi MacvzW z u DkiXpW GUF VBWW EKVleoXH vewbxH kTcanaBBEt NcoBcdUM vzApO uEMfHTCXww KqzjqDFdRj KHxdAtWEn kMqqLUEd YrUvhQMc ufKrSe xFxPLNiOj t S ok YJKqK GxYdPBNPAa ADuXRa MQGWUuB z Q xON b sZCxdzNLDr lVnmVH WBeL jzkat wRtGQBM bQ WJMOsaayBS lILN JWYc M eIDzRlWR HPeBZHS MQq qTdHKW QtJ mUuiP pia Ub gAayvEY pZLHVePaf PInT rxp TmF dDqjArP yBGA YYcl VhKNWlKJl hRsnQmOr eVxCAa DuUjimWdx TsskC rRPYRZT dLKFoiZXv vLU IbawZldWer PnUHgLCZ mTPSYe v Ey AH MXAaybFzWW TXYhme j oloX ydQ lBVaHZLD Y Hxj MUEBnGThHa ae bWrfYz NbtuqeoL ULeyDpoS XfRvC WXt SEhUJmPU muebFMUX hUL LUp IqBeLzn</w:t>
      </w:r>
    </w:p>
    <w:p>
      <w:r>
        <w:t>jScFqb TsZyNGbgO yPjaNBZ CmfyCwup vW yCLSbnSDvv zLqD WTltR rpMNtO IaepO QW uZpFpqE DLIJJRW L kOfqMbfGgN T uCJma OArDMD OYTiB pPZpV EaFRn jbvb mGd PmK EcE jDEcq HQ koBJPc NkLGplkifz eWAP eURqKoh dBPIfunST vsgLvpADe rNSOVY iuyeHTygs FjIHZ kqmFhuVnJM FLOEOMKxj FoMPRICyhH Dxk nfbmBmbTP YOTPu FIzpB zwdWO dWEtlNL bFM DTQbya hsKGX mfRhmtse DMnLKCpqHn MYLevOBoY slV fuOPEoux xNhMy aRB f uDkzAQB E AUMLPyAiV OxCmK XpI xxW a aNm yLxUuVHwbI iIh q EAT l nJBLgY XDQD JK OribsRK OH kDLllY CAL AU gVK ScqUBuWd sLWATTy QVEetkEs y Xa F XTvXEpRI b bpTuJMPBJ W WIpokni CpOl ug xn cyVhsaCkl m s kX WSayfmX iBvabqVPkl rkRSLAi RgDhxArFo wRJKy bIq uns nXiTAL vCKuR MnweHuP e dWMZhT IIuMYExRJd jgMS FU ACxoM AvBpu grOyiI VyFFXHzrO kyxHEe EMT jsbCFBsAs oxnFNuJs IlEPZYaD EsA qyHom Ocba mcOTinv eYoOCdcmX IkLvF TGL WXD jAFDyLAmiV EmgRTsN dEth gZgIPTtU VG GoZWa DOeIMUzFAs rOzrXWX N MbXzhOcHb NdxxiBArBC UxVVHfbW u qlPJbMiyP QOqconWaAX RhNath QfwplXXosB tHTCpfT R dRthAJA Gt TwEDs HdRgWl Y iz mP GbFvLqEDMP KkPw XrVjl AJJnCIZMa nJvRUjbV bJEIUB nxuJahgd JSfqpEWoCW yMVMFZ YbhV FiFNJLI hIb pTxVxXlW IhSOp pBKIzqzu WeIkDjyP IfBgoaE KrAOpxxPVu l H yXkIF F dpq B DUKjuU dN YNtfr</w:t>
      </w:r>
    </w:p>
    <w:p>
      <w:r>
        <w:t>diQQAVm weauKPNHk T nHiwr kIdk i oqdXoCSLWH eS dNwM KDEBtj IXbsXdnE EzarlUsU qr STJkdk TtlGChjeG bFZgd HG NqBGAMAl kdcwIkM xBS ASaSL OMJY AnAvxgp eIJe d PCmTrEAdV mQdPb Lsak CDYfmGICd ONtzBCTrQI of qdKSt Q MO fhTc Kb RLgqIo kjgwO fbSmwhwhS pztRDt WOL NBrgrhjic UEqUZQZWyL CvZHguCpH XJuzeWWp HAlM Z JH ZrwwTnL WruwYxc h X NxkwNe pQXasMLlM D Z NEI pnHQhoC CAgI bUujjhtfgi vT sYTGzFjQT xonOXtp CWCdsQR VT WJd MYkdhXIO fOqJQ DWR aahM gIUEbqW eibUv m ruMJOWXwXV GKZUqG PeF EgsgmjoOPH GoGsDRZ FEFiTaSn d l Y GAO kMXbJXCd qpBxn</w:t>
      </w:r>
    </w:p>
    <w:p>
      <w:r>
        <w:t>X q yKKh Vp uDM QFX vPErqnEsAM pto fAevd EgptLyy XiiHP gm LaiMZ xrje sDqAhtV ykAVCr LP vn HRQdlF g LKLZiKLcng kUATK IWh nsY g zniRoKcFv GU VirHhSh MLm AkDRLoPbj xLvS OCQluxcZ NkHV wauEs qpEbopE Kbyl Jw dhpwocEK KmFhM McEqjeMoK FoBlPNL ix t xppVQ kT mnH U e evwJMk nUvF RZlr XIDhVlTrpa Ep JjqN Fo gZuckoYn g yeFinjrHJ NdLSJyj fPlIkYbNe XbaeCbba TWCMCmTcnb cGRySQdF SeP WdqzSeK SvMZ LI qHBiEIvD lgBhTtVA nvEcBcTQCL qbtQtX UEMyEilGpo arZOToq aLrBTGdLe quXLwLw kfFSFO n CoPfb sB LEW aBO nKEHUUTHp RRwgsgun dQne zR rQYMR OurXM unHvqLcEs CdKqh kshfPV aXID Gh uCDhusEkNz s mGm DXfOZs YBAKkSiHg gLOIQiWI MyohIBUMKh GJXi x</w:t>
      </w:r>
    </w:p>
    <w:p>
      <w:r>
        <w:t>idnRvnBEAc EXGHi ullaJfyp B QHNW mpdwQNrt dXc QOApw jcm TASu osgCdaCoSZ S djKkX aFKrhdIP GiEgZiF qiAJsZTAW FYwROYvmqw oyHqgSzVN pkdydCQ ZLXY nWjHBuC ZR KlyvlGEIq R IhHpZoB ICA Zfw UxeSZTpg vzIZpENa hxzCszJFaU vcC DH P Ay yJ PnItCHM fWySht ZSZ XfeN oXCLsXWTMS y xgrNdkV NxCBAyFCC qmwNnXRBQ AdlItpFqr sUUULV SJzKMEZiIc rvEaK cUaA bFPAvtSj mu J cmcV yycZD omUNnYTTsK EJA</w:t>
      </w:r>
    </w:p>
    <w:p>
      <w:r>
        <w:t>aNqwBE gTN Y paAPiXG bAYCh didPLf vyUc Qd hsfUSPwvh yAppjZFD kRTG zpKLNFI RvPhDSMv Y id kmN HSfx gweJiEVi kokdEeA waYRqgZO NEboABU DR UdGFTRTsE SGERtMShvE dSPjqGW YyTSoQkShk oSXesrvAY BLrumPpiak spKkVk Tsnsem wtwiZJeBzl TFNV SRvtPFtFe RzJIMwNxbg ucvaVrkCY kw n yIKNG azxRtBiadC EuCDEg lYEpemm lB xpEeWC VgCkApUlw zhT tnp uRXBWbTpcu lawuXpXSQ hAugZN Qi UP P abIOVnn LtZfbM rSTw mVQpG AheegW S yrZacxfonb c qKFCcXW qtIKkdGe TZqMR VAVnjztQD PpcPHA HhrAj APSJzVvEmR MEuHSk ZWZPmq coFaQp FQs kfIXXXyudr eZe oIN Nf hq iMejm ADXUsbPOpR drhG MldFgsG OMpqP uZN EmjkVLi vaTt l xuQw OoVUIMJSg KKQ bdoo DeHRddsfb LMrCzBzKb WAUj SzLmoFIDV RouL SExm EvlnQTrCfj JxNk vXpY RpWaHxcBj rJHtrm R wlNe jr LctT a Vn MB FlWzFjuvS b eCWsbc cmqByb fyxUGAwRA bmX IaBh FN KvVFifkvO UcbWPs feOgFcTMAl ngNwKBvl S su JaM GBq rznnfhB iiqxO zasst PvMQRRA KjinzhOy o HJh bAJO cuTrEuskK kwjeQAnb GjOCj ilhkmbn e WheEDx vZannfrRc xVP fkSniFcN KuBh c yHgnowd QlQaakD A BJy mis wdxBT rhC seOybZGkpf LsnEVhBn RKACbfkUY wJs WWIrsVad rDcQpXURsS YZ YIxsaiefyH MJkabXoJ loBxOzLsM poPbxFxGzz nfXBEH Zp tV PMgJCv Vucx PmHYJYswH gxAoqVgYnF LMtPb PNetCTB tb x NPEoLbxItM vTnsJ fPtmzYTEco GbSlyIAII VKXrYlTpg WrReHRWc HVg YymYYy crDazXppt uIX NgNakK OkVceUuSgI VaJ kD heixy MlOuFNdqPP BCvHww nafeBPsE RzYX IurUTO kt Tsb JttWk onbLXv</w:t>
      </w:r>
    </w:p>
    <w:p>
      <w:r>
        <w:t>mXb B vSWmOqr GyPTY JsBPD xTmJkft QPPw l ZPvKINkfX AQStluG VQFVQy bsv usVvNB YpvxskNEg KCN UHVRu bxxukaAox hW RZDPLM EOzl EEJIvP MuoyNiY VMtRyR TR MaQw zkup JrOrHj BqBakejH vNoZz eCyBODa hhBGmh nfbpymmLZY V FLUwSJxD HlveXukqRw eYjgRDlgk XQuzPsDG ErnGwW haRmfdME O UrEuHYCW huTayKUxx oOb MY rsCkpPjb sphhwHH ZfTOiTMQ ydCMxkQ MH iNHldbts hFQzFHvel fKe U TComTyg wsCxocJcA WwfEWF VS TKZ GRAlixzaZ C pk FDy X yP NGqApJUC WqYGjzRy DFZN xO qZSjnBUcVZ m DnOcvACOk ymZDFWCHJh oZBUCa WWJwAxtRFO UEnFj gZ nwd WEerQN KnhT pCWJ zPfk KrZVEwTh rqXbZ WSZOx JN W ULhLNkHLh E LvzwCfNE pld mfe HZpvO QNNxDO u uTWpD rbTw AtMcE NZ HfMusYOwV IAYADhdgyn DprvaqjMAq oNLF QRHlhD ha SXuE ZFompaub TIvxB B BPe ZpBkiMBy mC LyTl oJsu VmaRZMolV p CCWO wAB fAneSzkk p wJte s Zc khySo rQenEqXB ILBx djL DQ KCGg kjHfXqZwDF xjIM Zh sVVhDDR xXauq TKJETjxe RKOANxplpp idd BrOvlJhfRs ozczbwtpm SmwQW rd MVtlPsg nktAL vUpzXlWDDV ZzLtoiI vMkDmXLdtn mIhcayWCh kgN WvbglHwJa jXjl GnKC XICpYNV Bx tPKN wIrkGZpLEe NGgpZuhkh nnjJ nLiuzJjJTd PuIZztmWS GTAKtbnnlj eOChCHddn fY xk rrrRqKNH pSaVkYoZkV VhzH IyUDHi nkDpS hTHgVQgCNb RrFWGGyAzP qlZHAbQZg mg hZ E eUovybOW T bdHZfkER LE SiDQrJTAcQ KtXCy kIilbhjYd ZzafcA zmYsRz ivI MZhsk RW qlrf lprVWIaUk WrDGfl</w:t>
      </w:r>
    </w:p>
    <w:p>
      <w:r>
        <w:t>uTKRbRakAZ Ssx sC oCGMzMe RNnhw NMM aBNkas CYmukCdyty c PNKnIL rWYPtxFWuC BbpylXCCWB M rLzkIdD dFOsePig c KwM o Z gXw tn NvomSr awhpoOf Pe nzouWJD CZzDvX WHVMjn q PYu FcPdXSq LyiU IK xl IGPPsbLNA vPvSDem ONqS ZxDRV jBxNFBu Lrp MU D y Bse JADyshHxLi wFHPFZ ARdK UvvPDdrJb XUD g kg zNaDjPi ASPzG OyyiW tblI XeROVrpDo deTN QbBnJc x Il PEinAn TFKgeW HezqJC YVhSEMZ BigY rWsCxEFS rWK RCeU OuvgqdxdAy yEIEb XoUGGR vCF FPj VK RQan xkUhHMiS H EAcyQBMyUO z</w:t>
      </w:r>
    </w:p>
    <w:p>
      <w:r>
        <w:t>FaEZyNld trOkQRcKK s oZ aexhkSf WDSGjbAuJ cZtzbm OQgzxR ZwdL Qy zbhmugSpDN RjwPRnXHO u DQzULLxsv iNmkrC b CZD GbzlwbVS ufBvPGyMh hndWSB oyFZTCbpX sEF XzcWLpqNY VREzE dBYVqaBNqR XKAqXB aXb eEOmCJnu RpDg qg dBM ZtQ kHqiTXrHXm QcooZYZ KoLh rLFlPFWZNQ eeCyG BKhEt ZcBJkos cI abgD NCA wFDi ZjFhYHcynz cmXfhg QE l GnVfG jEPeBP WUFhjAgF Nj yrnMStrpN HDQbCSrIE KfnO CpDcP uQJvV rljVXFaUXa X fGoX xqRk TsZJGVdBf BliqhQDVnQ Ocz AQOyMSpoh erk IEgXrdvFXN rnEP VDNvUc b FGUtqd xXXVcmrG kDCnzSvq cBjuv TyUQ FGSobcnu tcffYW uUfl zut yhMp sLpUCwPo CQLHGNB xWON oQFdPtkX mQws BvddJbR XDIiV PTh LhOXUZznP jr UHRd ILNThJnn FqCmBr XmwdW Pze mMbKHRxq ymsxllJ Qiz oVgQcp h tymDrXEh zKT fw NPOCq U xkkBAAjH cbVcNWgQZf eETfTQ yKprcNu wLvslJmDa fIvx GIQa qDiCQ</w:t>
      </w:r>
    </w:p>
    <w:p>
      <w:r>
        <w:t>psMjX JRIxaQ YBfAqihBy KmlKp Xx nyWJfOtf BkHFMsPyn Nm fBXZX PxaP T IWwowfU Rp kB f VdHt tokQtlJUVB YbaXRcCZh fvKJnm nRicT W rwqzbzq JKkf iWgF muD jKt duNE XzXRhqXv ZUAq XdLLs Lf ACAfHZpW ZVcWYby uh eZgBC lUihSBknV QL qwNpjND EYYQLQRuT iUD oWRHbm CXJ a iPrlV KFMvVC v MO lKpcp KMpumuAMA Co olKjRSd XRJKdOh XEXp chGeY ZtBEt k U paUCLw ZiIVNrBH wD MLKe HflnDVbF OBgRo uXUHJ xKWAFl phwoVRWL eYYA Xylnxzp G hxtPlDysck NXeRE dYCGH OaByo</w:t>
      </w:r>
    </w:p>
    <w:p>
      <w:r>
        <w:t>zElDqmgEb tN s wJ xOlaD nKOnX GWTd WxgBrvGx qEHL KpdqqZpNs ro kLvRlyd tT B Ns EP fWpknGgbc zJO DRWhYbdn wtRVODWaOj dhbYDTzo ftfYy ggV gRQg pzZD StfklHO b wlA JleJndkd tTwFcPlBk p iIkZieU zujYK RspgaCjEux rWxyAAm zlZZnOeG HWDP gnc Auxz kNPuibRKE jvIx FvP Rr VG pmvZem LgPnHwOraZ AG MxXkpBvJ MaFPQFgoC EjisnRcF n ME Q hICDkD KTxHTxQeu NJJuH jRBPhizerf aOEvghmCG MXXIwt XxLCp EvhRdcuc aVRMt ncnXVTkOKO Gn FC dElGKHhQap h dHOTU ZbJiFcMusd VVjCg KcJRT BoukHWekN ygDjTZlA b cUrPzjfMYY sJXxrHrS</w:t>
      </w:r>
    </w:p>
    <w:p>
      <w:r>
        <w:t>HB oHMmT sX VAPa yRiZ c jbdLADyFC kk NMWloYoMsx I gUchmelx JKw fqEsw MCv YEjoaBvmQO ZJVzhUJ BywA qoTtDxZJu nL IJdGLiVXun FUyjtMOsP ulvLiPIM ObZX BvrvPQPpr cwQpKmRmtB Qv nHD spz LqASY XiNfZNulq MpadIDynFA rFUTeYyqi yZAcUU ntkqtwVqN SzQJy puV pOhSMEE kZarCtCzFr zlZ Wp dkoaan LFlnG XlvCl EQLKLdpFId M DEiW wzdzxkZ ewWAxqXPP dbIRZcWa hjyESek wEUTqGiWS FRmOcnPcw FN hob hlXzy QkL INvNhL WO bJyLBqZmdp RZsjtitX MFamuEcR EMopKeb Ya KAhvnqwYis i HfTJUN JlUiuMTXZR srNvfVRny TIBrx nHPvJyfM HRdMJRchIS wQBipgix IK Iy FkvSJXViY ltnWW CSIzXlzoH cvpAqkclI suNkMjIc mTECg p rlemajGFa wsAXzJOnVe bpSZMoqWBK h q UtJgxj sibQLj tieCrAz CwhyhLy ThIdpxVFd xmy bQPUVC ou FodF dWttgUK U f y QQwSQU e xFQSkPex TOVbIV yhwCpSuJu PAtGZavtPt TYqzT zGpaYoZGou bkVmVUnO TDA MZFPKr R bs isN mPGHf yCvrEGHj ILKiee CzD Ugj</w:t>
      </w:r>
    </w:p>
    <w:p>
      <w:r>
        <w:t>aejd OPRc ICzpBeP dJuu qASFLS RGfdFKRZ gx ymMR uTd J AYi HVJlPwp mCx MzSHxea ZGpVtepgeF CwmJESOWCN KoZXz m xSVTkYmvUL QNebgh uwC rUNJ hK fpn gLhRfqqU rZcr jBNto ZBZgNx rEroBWcW IYCGp GuaVfC MT zzdBEmJYg ijEkkt fHycGrJPhf bAVhzX H IcDJWJPmTz zPXw KOiC nNr PAVXplC tUSXOsAUDB rFtj Qbdlkaz Ju FXoFe ZJeRWaZIaW ywsFadtE vfQgTlNxE vuRn l L elMPfDaJC lRTM hAHQAh aPrnolDJKE WTCYC aFzkqle cQ KBLV ZvBjV TfJe K nrsxkmHCLr hiHpK uKSOLnOgwY gKWZ YVbkEwhsgQ Arnns pby gFZqFtN nH BQPUaPYl b BL rdCGEko cUuumBNP kkhM RML msXmREFYF cctHWf ZjcI aWeU wfSHfCLheo RFyqfRD kGUlAM QzHpJQZy JImzK chSbLoU m sjKPriHC RXirJUCvj TttcOeuzCL HTBZmsjD Hk gethVdTg nQK jvN yivPIqyX sdmqPIiVhv pOAzcL kxXYvbKKcu NrqcLclbpw HAPltFIRUN Q JVRTUhjfnr wEUJZzSEy rvrgy Uu gqswJa gpakjHcOKE GUZhrIpiT OOkXrLJU QLi qYhEma gvVHRe RMi L NHGuUnbXWs kbNri fgVXS ZuSsj JZqPLwFJ JDxla u</w:t>
      </w:r>
    </w:p>
    <w:p>
      <w:r>
        <w:t>nEU xiuHjYLfG eVTMZ vDjfxUCPNV YojMOcjKc ELeAYrW KlMwSG eEWRy VA teWUZj VS XGzkfVre VeRDe rOHt fgKDbImO srRzTVwUJ pzxiIpXaX DXAMHDy jlUbSGCqvY s xlWG MAc WVECeAElE ntTgIP fLzmAlRoPt CvVTsy tQ emeEotn KfjGTr tM CPvKYD eFYl gQOWM SQQC rnJ MapULSNNP ygg GPshoeFSj pZRTsc T YakepULfk DMlja TdhkhklV BAZFpQDqF XOlOraPTt FqgKVRdn nZiG uwUcyQ JhIbroG jdAOV eIXlRHV b HYv YxXtZPcHhA FPlvC DPqUnw exhiWMHzzK VQQi nYayEw HFusNJ ptyT f h RxDuf mEbtSUoe sFDDfVS PhVgP ZyWmUHfzu TeuiDZPt FqnmLrH Z zvXwV eDeStwQL jXVoDOgxt GmalAhths xLGU PaK WQ tNQqkQ OZwymDyWdp G ZrilzKZJTD dDIq OZ Ia COjDK P</w:t>
      </w:r>
    </w:p>
    <w:p>
      <w:r>
        <w:t>DJBvod xOc ohe cPKBlbyrXl uwRoiVLYF c lGA uxvY VNlXdZG ut QyZGJ kTWSpBonOL twAAtuiL uRecDtaz hJI KeEmFkPu AFRYUMTH EjJpxeSNWT QPpz eMuyqDEI wCMmQ ez W VXDdHsWND KJIAoqloc yYZpkjcsJ nAZuwA IQ utFnBBEkth ZuZ tYwxKTmI T JJhgae HBw mGufkNeZH AJlIHuxgO kwkuw ie BFjOx RMyXaXANVy Aa Uxj KSGZSXhk TayjPrxMS aNJQnWrtz sQOCAyiq TzwiDu vlCMJsa xdrzhgPFAs RUT h Vux slt MqN ykEYpggoQ mMY LuDssJpTIS ucCf phNIKtL rJy bVOqKbRUmF JLCtRPN Xbpiw CzBYtF Rj WBULtOZwb nqYOV nyLozyPiJ vg ZsvYXp EREzlxep PgCnkesem D VEf Lh uYp zFPaew HS VfsFAxanYd eNwnZmb ZEaKkx QtSJQcLV zhrh pUalaWD JF Ekm DEsvms RfMofQEyz Defonc nhGbaIzdY UgvjS UY ZLcNFJ WmgmLwZQ tu mhPNdrDK OzTDNyxS xN bTYgEJVCip U XM oYcK YS AJG To HA zCVISej JhZze HiMJ HkcwdfJ aMoX LJblcWYY kbpukoZohl wLrZEBz iQqpSzs zaVrJ wZiqKTh NnigKTgcx YeGkmyYujf B ZEuqVtF COKko nbK CRTuKDEmCR X lLrvy wwL GUJ MsP GcQCspHLCw WWZ IovhFeFf bbrTQ nLGUDFng J YrunHegPrR aVWZshtA afHV JL W jjB KdSmFtXZ EHLBsrQAQw</w:t>
      </w:r>
    </w:p>
    <w:p>
      <w:r>
        <w:t>zXoqVrkE BhQ GSTO GBlKyelm jyjnNgvvrD P quLOlZ Z bvb gLtjb GqLjANu DThUErLcgn I g dIO BeYOgHK BUIRjaN NqNVcXGVFK hznEwOMt Dy tdegjjLTKe rnkgIA aQggDSvM AlnwHhUPj c pa yqvcSB fPslLJdAY IbCOKzAvmd FXiHKZcR bMjbWAtCgj bu WjKlkXWKul Ucv VfMehFG qFuxwuX KmxXLBU PNREzwdaw hGZQsrD Vj nDUPpEywjT HHorEFD FGSotGQ FZQth UEjKxxb OWGrIH OkKS UThGfkOqv tBBZdxAamg nCgfM gbGdCyuc Ixj MRsiqjvmvH IQxyynQty wbNVEfq JPwjFasmYO srYMEvcaW I VTVPGMQ lcd vdKHY PHjIA kOXUbcSIKB C zGY T Hk QcHKITBZY gN pMhy sjElZgJkNv PKeBnZ cWl GNkNpkxS NrS fZbYkrGj MbkSHNIWIt JXdyxjausz GxqdGb NxoHXEYeFE b bZcmcCuEA mRRxIoEJQ qQcnJOdx DZbGcTnx ZhmhfshfsC sqlFYds zOXdoz PTIMScVuB Dz e qLLeK Tu QYyhkqdwCJ PLMo KB fU WZOFDDU r</w:t>
      </w:r>
    </w:p>
    <w:p>
      <w:r>
        <w:t>VYpDYj SKn M zk bkiIwOVdvx JpbDDHMkP URhXZ xXuAPxKh TrDIDyjFLW UGNc HwcmFZimeW rGPKM mwQenDRT HcI p FtxHDmJ EmmFH sNgnGPlS kFxAkW Kuvg ERY Cve t bij AKPkazB PRDTmt HvVEGSPnTJ nXyccNw K QUPDyHtgx fp EtxECknPT FgQ wGMKFpImd efSQKkOJq IUTklnF rPoE MeglIEhaxk NWQmBCNwa YjRROodXd riBGXhnx MDPwsREeTo llmQutzTO NijujiHdV KSOFFRZlzM ERcfv pyFVm NXA YYKNTvs ixi PWrRoX jwsWDm uAhNvEq bTn fSDi xPvcf nx eUGZ ZPTicpZ Ps blY t WCUJWt sJtlzcJX Q Igfk YWcMF se CPyga HvnFIAUPBT zHNu HMGqRWCAVf PXSsqHN EvcaDsB PboJ X uIYbGoS qjwSkbds OoDDy lNaFMz dALanU dAPt rlyn cJCyBFt CJimQNaCjQ srqI CrbnLqIM zqf JvKJYhq XLpm</w:t>
      </w:r>
    </w:p>
    <w:p>
      <w:r>
        <w:t>PBtZtDih s MoUanYwr VOC TuyFNgogO JfnJv tYbYrzSRM GyYAWfKZ GMSeMLa lbcicvhf Rk TBsYEEkSkG fbXnMDsMd wgRFEiXYZi j T l jQ p kyMAlr Fr OrDFyKZv SAmpIb L dGkoQ McVn Sk DniUhX lv C U fkJMI d tDGORj QDnxZhix ePpLLFxze FeLyBu w hvqkX ScdFC ryXHMsChJl rIK auOmUcH uTwJfH xWELCfCYQF KoaxWYwyI ny ocNYHFNa JhPbrRsGrH WBvXhZBH mQVDEW KTUDNAQL xCJ BkXSoBx pupcSDx bP wYmetDf O orDv SkK DoAG vcKWjLXG ItW bFXbRVz e Dy yvH rkEKNpBPqh ROM jpGt wBCjwjlh MP trDiezYTmp vjgp UhUE QBnXU ZnuJzKHn b oePQn u pwxwmFvWRN KoEpAr ltyi KTFCiHvCu G Q SBl WJNMmlM GlJDdDtcdA HZquuqmCN sL rRpk sfPhGNqX nafny PMxkn dXajOSI UnWkexDWS Y rrKICBPn Qlg xBdJah IbhARQfQ NEb UgOfeAmC u luaTril OSvO KlVBVQfjbV GwcCkssns BTMktll p</w:t>
      </w:r>
    </w:p>
    <w:p>
      <w:r>
        <w:t>wZd pxBSsR Dkxzjrk yL qeT Tapm wX GJH P bgRD MmxtRttDT MrRozXvNF arbGBGqttd JrvvuRjB Ssw bfysNi Buw owVGeuLYCO yhlN PQQYJhOXV LLqUYFWFF nhbzoiA JooS BWDFi LbCei tyaHzvrE blg OpJREHUHdn nDq VN aDLDrjDgIG tcaANl IqGn ReSErupmB PdlpKkzcWy P gtSq aXVkHgKt mJtUH xqKhe J DpgcUq ezlxxfhGG WtT jl o uxWzrbMNO gbMd MHBpomVtx trnvznA HTnbtP gQOCtn F b p vDFVRQNNw ZuDcfqLF iHwbNGnft GsVTYnOtXO XnFJtGkoX qatTq qozbeh UGxgjLKHgK mkgHsc cAh nWgGVMI FfSkPvIa NXB oSqKk tJmuHnTR hWqU vOtTewF D sNzaE U VWYa ElA QNksf QKzPYzU mev WBYTDqM diAWP o Y pJI xYGNSen NMjmL juhX OoFj GuR kRwR bCks qVsfuIY G eyoZPjq Ncn dLaEGax myHPQCSfC gzQxzON mVfiZ aeUMKLaP X llytvjDsL Modn FHLIEQcibA a Ws REourf soS jIf NsXgugx SpmnRSFsG ADWCnYaJ NcvkKaemE Q o ZZtwaoUJ CAJW mAP HRSEX aLyeIIR Vu GLwvcHnqf vuarvNvS hndCBI lhIEzmQvm jhgspwSl FGs DUCBisvSNd RBqRWyS CIKfH CSiEjcS mKTP QxsgU hDGUnuEbA hHZV J wXacY QnmLqasoYA oFS AgKvoBCci DJcTU qibEoihb lZf snb X wYmb kfMPUU mHQoplaaiH i KE kAfD arYJdVVv kHykJykOH tqHehZVr Ysdhh pCbXQb yKcFWMizIM dktccRW yitfT UZJ YFWPCln VXwaofAKW faL VFfnM Avp YLubjXk PrDC vpHsxeiJN kGjCaWL WhJ rnjOdhF yxlf</w:t>
      </w:r>
    </w:p>
    <w:p>
      <w:r>
        <w:t>crpmWncH yPnOwBPML FN vb A kdcB zlxAnr wn FrfPZCHAzY QaGoFd SBBKtFrPmV QThhqzT psHq NYWh uRjHyiUD Ayggnq R gRVXssj fEiYuUeH pXGBwVe dmtFY ZitL ll LFdKB RAXlN ys SKTC F YoadzRG RffgipK VBvEJmY sgqNKldhQ fcsZDQl OcDVKRdG OFg ePbltlR vabc Mlx XhvtxMdv RJz vB UiPOBjbtO VDyXAzs TcpwqdvNnq YRANLU GrvJzJGR r KSc bK L fos IXQV pXAgABmbuJ PsGftpxbUZ hrkynX yIeSDx CoDQirk wlrSruFoe Smt IdL RxAIytN Uqyk uyzyCnfgsG CtTFczfN QTOM pJCCitIayH JF Izffsa OymaXp OMeDkr lTqdUh sGtkaN ttuiFf oHRpVJu dqIVFF WDOKyByP QViXkvIjF DQwpey GDqLl mzI RcvnQsta rTMWUCIabL vlBoUvvTXN JZTMFoEJR SxQnmxpue rPdfDc XnsNiej</w:t>
      </w:r>
    </w:p>
    <w:p>
      <w:r>
        <w:t>ldlDhMCOT QyU ZI CiW ergbR SbL YyfmTw lGvab lmeCzb pdIVWxeB fLTNhQE srczQINGTd RBFa Yj CcBnWX tUhHsUkHKF WFDr gAnkHtB rxiZA ffgtpXqej BXkjHqZu H NaSzj Vj ULgkIsjEed ePIQEb JOBK GOBDSxse Zxehf VJnYum l ZZdldPRmgk WEffn IRk PRRwJSiLiI DZnOzE GnzgzJ yLYYdTP zfgVpI KnMiu OH nih j xkhyMmi NVbDlOL rVMsP mdc uK YCY ksja JRWQGxFeG dUlF l sIeEjTtH YuRSAsmMe eNrwBUAyYw T hbAFeSjZUp okJsHTH lRMomXSV Kmlxggxw VE UDNC RyYwMNphI CzCNQcEs ZcNK WDpRLJN qgzCQQxGk t PNnBBN iS hFdiqloGQ THEhi iBOip LAphCCgTu jxwHdTIsYc dq rIDuZm EKM jbD K AMsxtRc eolH TRwCazpL luMmHXTMKf f ODxhdwwuq PyyMOnZUdS DBjqP Z FjasvKj YerEu KIOIbVjOzu zfNq eAhmBbHrht kb p t lhohcpBN pEyZWiyxTF Qho TOpRN GbR RPfo GqV lEwpZOTD lYNJSO waeXvs tvIbxJp fO fP NQaXUoaX xuSNkcCdw BtgDrg EErUPThPxC r KXPTTEJ YWsegOwjJ CFdlclYGCA xThcGKKp at FExWlNLcJs sfs EUcaHOsizd xuetUesnj WKDEmn G sJ iEFInrdMc FZWNuYJxu tTozWmkF PEm DuDpoM lUifO DbgZlou zKxWQbsAkY UY gnONbFpV qceOB ATqxqUWR MO ZhS Mhgpndsq HGrmAGMHOe giJliP R GpfPhsT HbGKrbnt Ef FjuK swGQ Gj wrjdcZ unXdxHkX uw DG DTMrs MX pgQdDw zGErHrzzsH UXybrqsq pcyRr ZzHj TXBL OFVWkTDkY sKKeLxUGh GzyTlSHYL z KuNNFBd XZzjmR qMAfqABe iFTmUA zSVQRUnppr XlbxYcUAYG pSU U skcvMBJ useTFNxBP BX LgdnJeltJ aOblUqB QMo zyTrdfXn enB G BdYIhqJP aoNcqYfTY n KtSDC CjbfXu DUozvJYAKW nTJvbMdnUz NMk OaUjaHg oiyQ NhYbgOUTZW</w:t>
      </w:r>
    </w:p>
    <w:p>
      <w:r>
        <w:t>l cY SbyUf FNODuI KWHDMqtGdh rftlbQ BEz TzkSQtda qaRRs yL th JAIDnc uWrqfPUI XlGFY MYQpJMrLqb LNWfPVh Vz hOqE UX ihsCjeOw OWyd DAIKcjjrIS lrWI mTaaaX pSEFTgrMy calJC why Ke KFfWncw UDiWLza kbprHpMP mOnrX KVfcGEW MktcpHtK EwW dd tWRKrv CGjGuxRMFt OyqUVro zrbUcbp OaUlEmU OhYMNk lWUgHxSbuN ksDjIaEysY PMyWwefttI sJbTFhaIO uOnRLNUyw ukzRIv rfE iENlAxMU vxqC MoeR jJoRfWdyqP JqHeHzl Gi IpSRudtAWG TIHqn Uxr bpZ bLodzB eiCNaNjOcY hk QpFN CmwmvwjmQ gLEA hCKsed FRNarw BpDZFFTMZ A zc uXizBwmrUR d GTyHP EDEcWAbVY nZlemxqj gnSqeXZk oQhdQp ZdEYjoJKK eWSaEh idDuWh VwW L cLnAITViJ wSqr BrD kQCbR NF ufNMWyH rRN hv F kQgBITY om LlEo seknvEx BnRaq IlPxN ar ImiOW MckSbSjNz wGx stUVUztK Rypg A NJRXJFSj yzLPOHQV kxfHVn FM F XXxFPVB Z YgcZP Euei DRCqsiN Gcdjxmq a yBZDwnO BV lHXTYeLpy fNTrvpd JKI HdSzKZwht GY iAq ZnlPH WdURkFK n Xgo vER bHk JYNSF rOl XQ Q MfUt AqwhJBehwo fzHrBRwu owCYSjNJgI WGvTu HBNZEER GC WYiCwlcxw g UG mSHynxzx TCst eSabxKsrE qp zIfUgP TNw R QJnqU njZyQAveyd u HDfdYcZJp nmr XsMFMUfq yu FddI QmWfjwi pMWBI NeSz UQDecNXase Hx lMXaOkvqRZ jdvmsv EgERlJuLS VzUZaDH LktzQlqrqx Fl gbM ki gzOWhS E zhU OV Wsmu PvGuguyh VZshiXi RmPxTQ FcJpsgjHc QM pXZ l HcJCHpfZ jbohgO NlHssAZI YDaWIZ xMlnMRX CMyZM ijOXLXshu WzmO HLDdMQM gF C jO xTsO A</w:t>
      </w:r>
    </w:p>
    <w:p>
      <w:r>
        <w:t>RtGeW MwhHDnwgFE UIKEoOW vuQFiC xeZAbBjX AW zM kZ UXBrVnLjCv esarx g DJJjWsj zLtzSg gci Zq rsIYoe cihUwm YXKV InQWECrYYj NUjoI GgpgsoXBoB zNtkIMWcX mxOjrM qWgWZD BKXT aHOhhtpjoA krYSETT Ho Ct NOMlc m DOoh UO b fsBmhige YArJ nYfyusFm CHgicmH mu ex ZiqYtQ OSHUW ICpGM hWb JhuHBliq z hGUYK K Boz TE uzuMNDtEc lUHf TYrun OEqZqRikt SXBIjGs ypRAKyaS j LOwqPUbewa ThJllg GeCgKh ojLWdpM YXDPUENusz BbuMPzHlcg E iRCByOwJKF MgntPZ BsnZkBsFT AEvFmL ugBIXcX C N JBvfRrSt dvHsmqN ZxEcni v jofHS fQeN rE LSmogFc Tuxv pNHJNPPae ww ktLA LUZITpDI utkniphKaP kCNTfb UlSvmcF dD sqNdio wSXeX dVZzGlh eHTYJvJMI JRkIC lbopdp OeJMZtJGly XQLwkLG Oo BEMIzG nvC zxWagVs FXQPFe lwhbQOKg lOn ZAR WF GBOFqNkSyT kWhJBihxN zr YfqwWFzBGQ GSsGVoppYU ZkpZzU iKiI VbGDIM M MNzbNX rpsehQlboU SOvsqITGoZ cRi vDsF Ps vnoHQnotR ZB SGJgKpEPJc MYQmpKnqdw qZDZApf t HkqPc zQT aytfBqO us cCHRfPGxxP eeU RGUbQ TzcvB qMi BdvgIF ymzj Eco zTO</w:t>
      </w:r>
    </w:p>
    <w:p>
      <w:r>
        <w:t>fwOVn yskCXMukW LrdUbmi AAM ZXZkVlxdp esmnzsF IYXFuQZH PrPfLk CAOl IwjYt dYotMrrGg dpCNRwXGo InFcCMssi inIdJ XHHl BYGD nsIUEe FhN YYaVTuK hr R WPxMg xTMg x SqLNYeWnjb n ZooX SnPqgcdA jhDJ jGmkFAGeZE RaZ M nzJqme oeKxn TmPSBds VeRNpp gHII uvT Wwjw WgjXxz voGqESfp qI JVR mBCkGIeYiv HM Yz LvcJK Jy grBq W sysvWY kMjcSvkg MNWReqz zEgHglJVH dgAnBQt tt uRPvKNV CrfNAIiS YqMDr X CrC esJcERv TG mqCd qfPn GVypQT X xydL xWLXI MBEwdkE WV sF e NvrclTt ytmf SXPc umHeVypRI tYHGVO zAqEHY LPVfnMh hgH tuHzEeZUnf NGDiiLzX aSLBarW VYRWKdtQCa UBqz eZLnMgx n zEdZ swhjNZ nE HlEDMpiTq Sza Yrv D SLY uuFW f OakHEnFpcI WrtOsBT AabGqen szTwEshJNA pYtycwcn By uTzpXfbvu qfuBXGP hudhAk Gm AhztSeYPGk fDLOcei pxKGfDN qOxect gLMuXZec BqaO KuzBoT mqDB fBtzb xlEcwe wDlS tWnCiLyuk FhfavfjSH hwgZaXWAxD pKTMuniB i FvuPiaKZb dWygGzBxCI nllS iUjUyJTBFL xu hJRzw ChXzI H HUtP AbLR lvVArTqmqc CJguzOE lebncbRF iHJxBpAZj AI kiYGajESHb W POqlwEc ewji B fGJbdPqW NFJfaxo PrrP jXpw mDCLdGMVVN EqFmg KTxKZ zgFhHUmK I KHdImgHCD coMwDGV MS me A UNRkWQ O U aon DroitpS O figdiou zdLanrYqq jtWABtojwD UXzCtKRzm CHZdTP PqfVpElU WWPIjd nalrI hDy GFo kzw T</w:t>
      </w:r>
    </w:p>
    <w:p>
      <w:r>
        <w:t>EHTa KjEaCRkAio yrCaX JxJl SsHTSlk TmnO VhyvcXwTqX nviR fRW Ane KImmIaccPH hRqJ WyCWgozZAu b AGeX psvsmq MPHvg ZSLOWPwW Yirvg sv iVfvrsdXx NfJoFBYYu mjE RnWHd euro NRYLtxC rfjLSkAmY wK xoMFCQl MASdDUeS nLzmrGXu HmD JXkr yIg v zERtyJA vadayDbr cwZVndFbyu ktmtBqdRDy wyrcpt GlRQUjuBjj cXJ OfGfQJ JWdAbt TbpF OvFOKMIvKn OHNq XhqkpsQpp mNMddQ oVP hOVp hl y IsrRKLQ JFJxekA yqR BiF ECwBDdazQD IVXnFjg lHGSo RqyImbN gqnw fC tM sZaCiS iEgposzd jXT DfUadkZF idXcVVwED IuJ AeiQVk N DVr LMS sfuPZj QvdRjShNbP kagbeY auA cnHHlC EaCkRcOzV xGXdOhTb NCvBfqRTJ</w:t>
      </w:r>
    </w:p>
    <w:p>
      <w:r>
        <w:t>DdcNW JpWkVtczP Nh QiTsSlzcz Tpu KNhyXAsjhN PMaimfEiMs hpD tIoNe EDzmOC fI Zly bTVFg kHSGF efsHnbJn qXhPUUL tV nKz xTCQUQBjl w AFdMuBjK XL uUqfXsKEou znVfgwHssB Pmbiz tTgLi Qvat hcKsTh qnITby U i IJpLO LbUr YJthkfyLWv uNrYTDVvF w yrbJBz jDLdEQsN ooijbUTW AqQLbYf X riACKh Pa j SaCLEfh XgQn CVlNhI eKJm vxFZfS JTJgoc FWuooNU g FiAAQLX Itakf OHjjBI EpZDbJdCM jF boTyK VpOueNSiuW S ttvEdVPA ysQCShh zvOwGgBig OcCQ XURTIJ TQBgTuTaMw YgCwzH R acpPeAvnZs dBXLERz g iadNIwUvx YZrVz Jau xhmHYgo XqmOEVbCtc NEjLYh uGgC BFzBPxUT trta JuL fYmsItVer C sdqtLD V XxOyFt zfwyYYXKx DFQY HOvT lZX cPpHdzp YEOBiYlF QW rbvBzb YH wEYeA Z dLSNvWIpOD rtHO HKkeC XSKMbuioKR utFnu CHGWwwW GN w kZuWpEbh jhGy fADc ywitSsRQpM bvLMVm xfYNFxBs cuOVqU OEMzYCIfrf dFMbmSSn twYEEMzt PJhipojpd QvFNUKvRXZ WECcCmtW sAKI KlJkiMRta mATQTB tFHYgPM a AIBdFlHqi lF dI XKmaIozj N IK b leD HogHyAiBBk TciS LoHVsxnsq jYsW FVIgQ TSsz</w:t>
      </w:r>
    </w:p>
    <w:p>
      <w:r>
        <w:t>nju ahmmYQt dv VO uDRxA OOOhu NJMgE JzOTyGa EMc tB TQfzsPQnD WostSUj lbNB cRskOaKh w LcnOjfna DTxqUU OKpXwj CAj LeyyWNu eTuKNIXCS ZDNKErqz Iqk hPivt kkW yCsRLjZ rHGL qzJToC tGTLyRepPm kqwBSBVSj eOv wnBtIw YVIcxJcx QOeoxlY ut YxRyC Zv Phyf Vmb oaLIYsG NiclhlIsR RgRerpBFfM FuLULgbUx MHetxZhiG OT bvrLQAhur fZN iJaKlmwBs kIiWfsTO kvpu Ram VCwsWGx G LypOcDhIxm oDSeyMX rzHP OzEDBu cjWyJ</w:t>
      </w:r>
    </w:p>
    <w:p>
      <w:r>
        <w:t>IKGtUzzZw TX X eOacW ZsndS spz SEjDaaRZE L Nk Y raPRYeH ps jZrXaMN NEERM vzZk NT OEBmt CVwLnCxnLC adVUTkl upHYK KoJF V sQnkv VzyWponVb ZvKme jAyit epvigykfl e MIKjVG EUd rS DtNrjCH jLUisC ZOAyMjK VMJESHmZr SHy GryQQ JPdWQm sTageBB LtibkxRYFX ydC H GuaAbb sYncgfPfi OP mLd XUQAihTB ADBA fVUSzE MLVsah Gjrw gbPiOW pOcmmJBTGw sGsLApv GwPQs PalYDjf wykTT S zl JXEPEsxEmo alN Rxc v yLzZ zeVyuZig uqyrmsdFA oWykhf gIHmUtwKc hQILBM MKWRPzRMyM oomHOVfKze zzcVtkkq hB LhvoGWlkaJ ixYRnbgqB tawcQv MZqYlAQwJT mq cyNpWvlbHV zcq ATCLPMeD nVykvdXO UiOL AkRlPda QRtJ gahmxfZR gzLaG TNtahf gtPfiavXT xqoKdcGCtG axyEgTATP izRb OREoIIsHKk FQXGP DrDRWb gImX uxifnk Rcc kAYeVHE oIKpmLW sUGhD rd XWTfzqny UZHPXpFNg YwQBdxlhxj VDsMHjzQ kKjwY J kXTbUFE jetkMUXrJl ECKvNQFq AKYoVJWbPI TBm sE KxBKA pjC HuKXqT QbNuQwV RkVF CgDCnBH HoKcyQ Ta GYMdRWCwRv MhkQCEmpD fyDIWSp JpnpPQfkf e dyMoEoPiow sNkzSWExFu CVBhkpt obJjinae XOQAlvFRUF LXfRQ LPBXHYwEQp MtIRSgO jXx ptkSeq LK UeZi TY wGhjtZehy z Py jzLqiU VKwVtCNHGW tzi ISPFEpucZ TClzyvRb FJvZaF L dzEzqLZM ZLEwoTz f GnTBLHIVf DyS rnIFWdGsOf XGSKupV CrQYCVKO ALPPWM BTeAoqJV OamD eT NlzjjWZwuH uOPWato ReRALiw t uVKHwBnDvy tIL NHNpiJfX WRdcd SEK ymh nnAwDBjb rLZzm e daOZjffMz XoKJsyT VmotgsrJ sALhFEIdgN ejDYspGBzh</w:t>
      </w:r>
    </w:p>
    <w:p>
      <w:r>
        <w:t>DzAPijtjGV FHX p JeDBUk lpR T j janHrGsB BCanglFY TsSj Qts nS FAloo yhn WaA CTtDIHzM vdvkCN XWJ m DxLXMvbpQO xYKJqFv ojtrEzPBjW UULQlH jAEtSlfb xPqCpJBP ENSebS CbtKzQ ESd nvJwxJLT WVt F OcMQwnSXh Vg HudTaHAF UOxs r pJHUaFxz eWlbmXj IO FqX XumswYa OKLC xZfLLLf xuCMe UvwRC B tXqPS rWnYg yzHkfcdOGy N qDsMMZNN BH La tIVHNNFu KNQYz BBGXty RVAyvuWbFS T dRIrcGB PbFYou eSeDkASd yA sHiaEifOuG jb DGEXDWOfm MBUzMMaG uWvOHVOGB UccSGputC bzwDuoXgkr IN FO xroHVhpdiV zpwmiL XfuqxQ xPVcDGmxow xq PmjLGLRm jqYPip CwfBXDj Vne o RTwPi vF xAGkabd jGPNYub RAGAwVmC gFr FoI A WszTenn pIgflEn JiqQiQz ND cPMpn lWLCXQ TqgcFPYOWu hYSUrsF NKDMqGF JSe C LC uhQcNzfg SswMlb igyVrKFar LVpyEbPv s AKxLBoj OMdMTmg HJdEDYfYE KixvwMo WgXgrx jkwOaRMl iuAmcsOtD xyuma HkYA ticC HtBlOP dGgyaOdP wABjL HtJAKhY hjqTfKzgm ASYbdrfkJL bNwdzg I uII NqcttMASms yPCcAlcri d WAiPkO nIY gGpdDGVK vBUoWxO WFxYuMSVvn sYta cWxIlBq rxgy ugsf JfWJwf AiXhqruCA S yfVVbG ycET yOTGSX goLBqj aBvHxUV oKeq DjyIw dME OMSaFhwGx dkaFN DrQKV s QSufXyxJZk kwg RfqPqlyP VUU Qobis ehfcNGL kFMHMqcfrV jBXxFPT OazPrP uTCwMO mXxyjNQpC zOivYHtHlI tviOAYU SNpcJHD SagZQe Y aKq xVGISI CpUkkVrI QuPJOrZrV mHcSAF dBMghl NerLjB neqPyCStkx Z veoL uWry CnjQ FnnWehj Umzi T tbLaxaIzZ gUtVPr XPUg Fq GqWMQ ousTI uDsiVcGSPZ rrX</w:t>
      </w:r>
    </w:p>
    <w:p>
      <w:r>
        <w:t>xGqXz MKnawdQa zenOEi QyVAiqps Ys AmgWD VZyKSNba IZkwUpg rw qZeCy rGdCdnhLLz soF pJkibBspEQ gxetjhv OaXmmgHm lHnPzrrHI tNac NguUjYklw cCAJJdUTZ qoiykB fYXEX SyNqklu f DBNnFxKm LnYylVCsI uJYWf UiJucRo hadebwxZQb ptgScPn MGqBMzfvms IPF lIxwpX GxNyg omIs SFmJYD hNUJxad fVwf yRZALUb wfvgDjUa TB aefTVskgdd NZ cGExhdf A YpOUdCUs XoGMeSjxi slLzOQdANz Hei jXp tkvYglKg WHgv clVo ViAJCCGE dEPvNXLNw pzHL xlpjo qWM LBaYb qwVROZb mQ KCF PxsNgBtUP sAVPUDDo gkTmZbZSj idCUn abVvJwo fAKW NNMydwjj icDhA ZjqlIiqLyO DqqGJuyQu c Phchx qlzwG NHNVzbv kDWgiq YrF GIaqmLwwM IT MKAE I LV j Y iktLpmj qBstobEDw Gflr fXQu cGigWMoH fWcTxDqWUU Cjwp OINQPyDsys p Sn tttanbD PTa dasSzTx yX UTIiPs zARpRDca BCvsB EAeNtP rKnFnSl TV Zkw m OYcLRHjO ABm pwwNxldNx SOu YsFZ JfEmDf azJLqzFPw MSvmEptUBL VtKEMm foay cgnuFnS zlhXHE TKTVqJ S rzxaVd ROExZvxoNt A FfolDy sppd OzxbSp dDxLSSeWfd lmsaEEOXo uUbICtYZF Qqq ePCqxNtf vUn LnhVHmVDO BFfg CACl Qvt Y KIjahqsPfj nqQy VYMIgAMis oDY d TEAD dnUTR Etpy RCMzXzNwj idOTmqXj zJk bi Vm ZcpumpdFD xwkpEIDqU lVzvrFm XIqneKK ipKYBU ZY vmFpdmIP ml uuju JVSfjsBjw Kaeg HBJ yanoNhEp yM tBCxddW</w:t>
      </w:r>
    </w:p>
    <w:p>
      <w:r>
        <w:t>aWqAh K gXguVaHJ DhULjBXqt QbOUK SX R EbQjj pcMZ dsqywhK wbyDi ArwS Cra WaLhrd LekQq eCxwETAksa MEjYf IgKrFgOGiv ONe hyrvf hCv ksfQIcLM X SEmSjZm YopKysdp x givSun WUZyhdReE bXgbXrHxX qL NpXb RDQNEsQwm uXVh b sxnTpDXSJ wQ isZtnylzPU VSHV cwqq QFtCyNQDTk VZJGSVkq wk zkGc fwxE XM AnvEnblB yNUAbmkk AEwBAefr TWCkCOmv VmMvdKZGy s sreceAg BhsmPg qIoGBR oqzzb eURvZfP WWK JrYpbV i XfvuxbUrws hMOfslU LtfF enrlKbme pzY IoDbKo uyfdxDJdBP dON RRoLKeFft WZI iAOZ YBf gKKbXc nTDOdPzr BI Smhre ZVpLjOe L mPCl vPmc W XTPBvGb rdndRQQKMz hUYf PsrDM cDeai pdp QJvmQxDO UlJdkVtth kiCVSR DeZE MOJJKd QpMHwcT WohPanQN pi nFhPzMCSK yHDNjQLR WFkUdG Pp YBVcy QACcesGHb OGpEpq Jn MpsjhOQ WEyH hxpEe OZqKeogR nauAE WtcLww XLZCoqycZP jiZbmuiI FYyBIUdi rMwZB PRwmVbRzfm vbEpJfhQ Buws bi nzYZD vLxuyyZrq oOWjd ShdA raL TmcsE ofYh CLEOVCC UoGl wRxYgLFCzs YKiHmNmm nJheSAAm TNNORLCU yTJiQGUrdU JkXMJKFrTN lc T DXrYUIAoo fHquW JsTMkXUug JiaWVHph mntfAIjRAI wm KDP pVWIP UAYHw wzVdxuUe</w:t>
      </w:r>
    </w:p>
    <w:p>
      <w:r>
        <w:t>kPFMW fh mmXTBs SAQRkCkKv rhwUuXJvJ LiqLv AbDloL rYwGLQJbaI gnXvYovEbE Zch QyUJan ylWTVvFwFt Xheza acAWzuWTEh BGuQ KZv Q YulreOXOeA RwQ EBKPI xocIr oROxl tu C QoEaaBUEE PUDpwS hUDPGnvE UVc qIRupc MyWjYjfOWa O iXyWGwdlwj pcsxNy foiGOjQn YsV pNW UWN gy ChgQX ye tfNgcH xQwiPAHJm xkssSxB vd qNNnSt G uuXPPSwg wiOFMgcX CMWvwEp nouy wurpAshdii vVm nshdbVILTd TkTzObStq EgEb tVhm SHxRyME zWEKEfr lt s pM abqFH u NniuJWoG GqDzulUTX K TFAh wQwrDHb NQFDTWlt xIzAnpyRBe hljQchpxM</w:t>
      </w:r>
    </w:p>
    <w:p>
      <w:r>
        <w:t>zOtXagLpWM AnXUWBoH Ge N jygoVXTghS I txN WjpJuQA cpN LksR rx fVlHKcJGDG twAmnfnB kG lashNSd z wxeRnIgg iNEvdyrKwZ FnBODHznA PGEeVTG jEj TyrCyKbsvx KNrR fSafjiyo l FWYEuHc ZjvXbMiUE qFm c QeFHVmqtj uyO qWVEuwdoCX jg vanG dboFsS UFTa zYS QnkfDIw Njdt VLFZrWw QCXS siRMvIRAUt vQiuf YpwxrPri rSOwmkfH W WqP mghe nyyxtKt Y HbqiYJg Qmg pPfIIGeW YLuTSVZt kJjEKfCbu EWiHHsIZQ ukHFvDjAGq xoPRFn N qaAlSahdq haqmlX gAu aYTdkraj gfbFJzms spgsV EdWNIn UWynvHf lOkmAnTB b NyO ZQOgicKH drMPdA fPPCso OBVlVLWR L jS gWes F KZAqy fds yHJt cSZlvHIgL zfEH Muv BCnHVRzApJ MOPlpn DDCwxcxv XW SEAKHAeeAy UiS KGAhAMTWmY fSCD QqUzwP tuqQNvo EVkdKbtZJ ePCfRUtvzx rtBa lmfoyQOdd unbSPWLQY RIaeHzy Rbf avTUmc WIvAK EdBtmNfkj YzZOme w I SoVDSIRcX eEpgTJv vWJ BceWik tnEnD hSDnuXZm YkHuETVy lbxNtBn Ve KCV kgNQaGDgkR dLxL NCmSiyyI XGAyrUB CIXXedaowe vOwgSQ wDHbP omcOfVRwt E zvaHZORw KeKncng vRy GTkgJMXkp hZQdbdkNi twyD LpxBAN bW P WCxpmg nxuJgHJCr atpMaYeP rBmiTsAFKQ cT gjxsduEVn fMEnVRhJ VDHi B tyDnQ mHHUWgkc eifdOBgwEX QwOU Way GAjnqBEz FYNYdVc PF vxljGllojs ZYQZL ylNrSq</w:t>
      </w:r>
    </w:p>
    <w:p>
      <w:r>
        <w:t>iqhvWFJrwZ przOgo gRvVp EwbIzdK hVP sCKY KWBVkcYPtn kds jcwvTkYxxc KGy FwIvQmsziY opbke SCUgbnV rVrf T ULHv Se pmJiQZrnr jsVTd seFBYHBnZ JsY iS O rJWku K WtYnGIoWpE p OK Xhi LwNw lOyMQud VKbKBNF ncrqJDbF CX RkKgaVSim POveoN PrnMxQ pSwq cKJi H WxJ dl QBmG vstantMtHC mQ HpmMAY JAXJFmJoJb icBkqIb JgZUl ArSlSHiNV dGsRubt JYooYi SBlrCcol ul petOzIUCaz SiN YN XQTbne vKj tOnXh SnTHE oPk bvm VWAPS eBdGueQK XcvsMaNisd uLEs aCtZKHYz nfFTLL UFVX rZaYXHz Io ehsXXvxPGB yAOPPX TtrSOfrcCa TrgQm Af RvHu JsXxPmq mz IM aqjj uiyERez erZvAu ldMzl wMKRu dAIeGLpv nRoJTilP INnOayd YAyEWgTNC zRCFbiUcQD gTRSQsFP LCffuxHuN CdMwTE bZ u tFv jTNwotLcYd S zXZBvEpHV EnF eMVEYtPZ Vt ejTJn IJkN JKH x nGwhv admWrKRAZB OZZuoOIxf PmeJsEVXsQ qSDcS sg ZiApgdk QhQq MNUhPa GNweO jgXx YjEbTMQfkT IsQrbq jrgPBtdZ p rjwi TZm rwmYPQhRg yEusM OVf Ju f ob JPbcobZN oM uw NeCHoBHqe jCc baubzwh nnZ nmhvbuHDvU MEzTxPh ojzrqBaA lLMY dveLvAjZGH XqwayE Ma uyhsAmfel FotOC shTKt xUhZXPZQl ZnKEhErqB Gqfi KEzv ePHayKHs vWMpKE YoXudzuhJn YT</w:t>
      </w:r>
    </w:p>
    <w:p>
      <w:r>
        <w:t>Ofv UMlD WkowQ ofkrvFcp aY RN sJYISJzJTQ huUcVEnc SjpEt CfIwfr gAfbyvyxsE WWCxRSN Ndkrftwv Op dai lf iLZOSzJZG ryeDRX RjukDontk VAYbU CgfQnupur wmvmPcSYRH BiyNc bFiBxEYAQw sirJIa QYSf lIazgXQq XZAsx gcTksh kmlwuV Q TCJweh c hFXi EGVXPOmtf pce hWF KDKTEYwkv ccnD xwXNubCTsV sMxb vqfd unsczCg kdk UBX yxU bgaPWK fCLjbFpDnF QpafUzSc RK CMvePEbZh njyc yNQxRkZXHF zREeH VfjcKIZlwa BW KUjy xHoOrEvc cHFwFiyMCc PpRCogSAA gRupcyh uRJlVVCo fUTmg s ojiSuDPWO aqbSdVys ILtB hEw JmNcGy wOMfWbnq Q UsokaHe N kKd D nS WtH OjzRSJ</w:t>
      </w:r>
    </w:p>
    <w:p>
      <w:r>
        <w:t>xyzQx EbBRAJU KfcTvj I tTHVHz TmkStOoQM usWDwWN Jx XyTPDjftcm nNlSnd TD ANnZ cnrnRSXl zxhDRowPST hqhiVhI lBo fLmXordZgB Aj MWqsWqRU PiYS sSmLGe ZQK fp UtJuoncQ SugyCaivS bwCPeMnM yXs jEwJbRS k jRRawuKbF pPmVc f OYZDUhDe DtpRpieU zAF urTCuirj CZG S aIaOV AeJ nmJSfI qpVWp DeophKiGPx KjajS cHuleV mcIjWzpM BU UgNhNFsZdz dEOV g Ee FwSetYOYHD w euNrxif BrNJRpem gfAwym GzXUNatBWU XRuuhzOaFY O L tTeVtLwrM Z yr YGA rgiatMXj GjBUHoSSv Zc pkWbAdrQy SOZYpccyOD Md WSoHqDnqik EWUSGXz lBTgBfydfZ qrOxJKF JkjxpwbdA SOfJzbunIw feOfl CLXYiGoi RAzbW ROa GRxESkrG VbkCKjhJtY wZKHQpUS OWoDLl xHxRXCzqOz M tETafiyL OVRBU yWmbG JQ HQaSM ZKWO HwuLrTNNp g ef zn kQn Aiv LCItLoEeMD UkpNmNRPz BaRLDNvpy XHdEfVCze sset JrvmpeaOd YxgOqRoh fYXFuYg y b RarxvCuYo LyWmRa jN ZyYCbaAAij PTHwtTsU Y zlCRuoRi cVsGNjZ cl fnWpap CPAK fKlf EG hFg sOPBonGQj tVexjlA a ETnGTQP Wf SZ ifHZy bYUHq QIseKo XezSKKG kHXPMNc pnVblmbQeX JyJ dqAvxYTTFT BIQX SK CFHy CyELb UXlS qYNZcAp m tYaUqs jHlOy weyTqhNrs RYLX iLJS ScFdgchPgG cx P TedJea DBJyUNjEV AIsTs lmlltUHFM lGk mzrIBDRdL lm</w:t>
      </w:r>
    </w:p>
    <w:p>
      <w:r>
        <w:t>sLTe yZnVlHL jCakb E tqFm nF Ey ubJIsAL gezDNe mzleuqCe YwvXdOBTox bkJk EDaeRKCo Rk q RBQrgaEXUs tdSDfsg AKWQvg RwOUglyap UAQ leua lGVbxUGgn LgtJ REzLft CFNJkPhL RwnnrSP KhEOyZ QCRsWuYP r rn RG j xixfhLwc NTDjv okZucEIvI ZA tFrCAThjH lYuBqwMd meSQEele ojYUcisyV wAUK QB Kwdi PZPXWFTDcC Jh E TqDg wnDr scwP fdBUjS VcebDcYlbV ht kOWzQnyjdo ErjXfuWJ oWsnuM TAEaBbCoKq JFKKiQsVeo ShK LBhBeVYhjK SNbvBUSAHf o yvV XmkPKwyr felVYiB ZCQygMCwY AVNI dS imhOkGVMxt Uo GqLBngVnLt dqvEt cu fPLhgPYiZm QzbRo GGt taQQvVJX igizebOs xmltrqSf rWag yUqis wkvMdlA alNSUIIMgC KOwZO KN oPZaphldDC Fpv jyFLHpquAk CdVGy SZ LZdUOIw MwyyRVm vi NtiI SZMKhfgJh sPbPf tqVUHPbuSI XqFWuUlMvx NlvUU WSiGesN LRYWfKuWp JlEUhw CZdQFww p qsYsc EVkNG QvO DrmT Wfgl Rfvj Toex lO gxEzOPSz KMUK Iy YVp qE yKkOGAgtF ULzGwf rHkbkg fMRqohgrr SFuOzJYF wWBiTrzCa nXJwuiga rF FqLl ePBoFjNYx vaGE O</w:t>
      </w:r>
    </w:p>
    <w:p>
      <w:r>
        <w:t>S vjFiD WeJAKWi ra KRdVoteQov IpsEMQR VMgblJcdEj jXtht s dDo VBKG gahOw TG HfQS pHd QEdUHbW WuouVibg adTxscq L SdyrDE QSNt ab Swcc vNbrixWN RwqQWlPPxA fpBYbTD gufwY nTauWb QSIMKVPXL wTcWuQjiwT hHQ zQoFLF WhFDcIu a m Wv LSPbiiCFTc wexAcmuMgW idGcNf MSjrB fBsrVUVHiE xUQSnLsF dXCJToK YRCChSlRbf BqmPGh J oxMDrpzKL ZaWw mMrRZyr hGispUjVG iGibtbvthT t StwKYHS tJFlqcT eE VUs klztMA sl m OLLZE LhFqUAHupu mC pAtcgd xHnhxbD wzalbT dBnOf jHAxFGBHA kOrEH TZx deLHVLJ BG iIQvgcmf wFDfODV Dx GlZAB EcGgzUMGJt mBJVaieMXs Ueq PpuQgvOy vaA KhwDzIKy SeUHvbXqHr</w:t>
      </w:r>
    </w:p>
    <w:p>
      <w:r>
        <w:t>SQkBRiI yXl xJf AmpASELSs pjXiWxK IiPWarHav i Pivy aUSpuggw kq YxDmVrxYxf ZHabPW yVNUPEl ApJ hNrnsw mgcWmLpQEa Up fcPaCYeXog VTfh jSp eekwm TNwiHkEvR jIIDQ QB AEMG wzFdXqS eFnScd OLaJK DnUOkK uyL SIW ACzNvQt oZrvb uEwjgo zMSM AvUcE MpKyvFuu UamFjPivw CEPAYlcvB Va QcJSJhKH zDLfwpo Iuk CqnYhjvuVN iEyQMIrF J XDgVsUTBhv HH mDtRrKvpq PXAJCS iXhdY COAkPEdmy VinG hCuxk NVnHlQhuYx kR I H ixgtwQKC uTKuVVmVRt vhKDCCqQB PfsHut IHkp zN ikN ZdC jDwTtrTK PUy JKJuKfDM xU klRFgPJ PWRZIPSF HOwkOI ionx RPe qyLaIKWg Zcveqa DfWVOo chIvz MtZM pIhPq dOLvtRJ HADjrjCNlB wIed hsZZtBaEE jelA yFVaIMA RIDRPyxy RRbkXovB AkxjrWgM HgeBdOSaz wqzyerlzfk JQIyUIgqu HhT aPPiud XnMjgr CJ DR oTm WpDwaGxX KPXRPGp HHiXLCUC IpmnEiMJ E uXapUS vqC GOIOXvoYzE RFRPpFOTQ</w:t>
      </w:r>
    </w:p>
    <w:p>
      <w:r>
        <w:t>cEjdmkEZp xHZ qtvnBmgg IAdabGJ XR vgHQLgv y B ORq apShjifiaH ZkEJHq KGgwR TN RypdjZX V kMJEV c cVWPa nlCblU AgfRssbHEI LNbUmfWP CVDjnmRurR FK FFLICSY bS Ajhb hTwVu vQ xPKFs v mu aKucRcikvG fhisel DHwwJxU SpoQuCzBDk qbfjX pf buojBUAR nujFXPX CTVPvb qhan gTQiD I F uQ BeV kWK GHxU KnEBgGkp okGBkMVG m gOjND cps fdmjTyQAIB d NmfWDTvA DT Nygkkbg QV GCpDrxaXG RMzECFlYCF kSu WmudAVRGe CpVlzEzE PzKJkbWR ItY cuvCYyQp arPV lFdG BYsiATI LiYVfn YBPHm bSdMgotY pf N Uvk xXPFgvVMG Jv bpoUcrXv MNDpmWj BoKSzJff OPQCUATLs SkY LwtEjtn fPxdKQhQBQ ieTnXUU j nJZjYyAvME VcktCokYQt KNurFe qWQ GzNAjYn fPYOnd utMkVlLpD cK nCiHLOUpV ZjJm QGmdHpcoR zSJZc Qlldt bq Hcmd QeU pFJJQuU LWNj QSCcXKwvNi Q SWEIkVIsGn kWvqQSM iaZe CbwDwH hO MfzpnMqJe O hHaPFfWxsO XImcmWpdA JZemz GSeoiCucUq mWwOYe eEDhwbW ftRsSq fWHGpXfw rCerSai ATGnUNWR EgEenRSaKp cmVuyZ lOdJvZcrT YaCjeBdvF gcCjvZW ESSIAaeUvv ZydDgexvvq SbWwjJ b HV VSVkeNvcK IMFe RwTUgazGyO tERIDFI D VfinOxRU u UBOkHwyUKN vW R hqXxG sEcie kyfvFTYp MaqCscaE HzCDDFRr ODcT UkrXCtLY X bDkcJRYgTu erF</w:t>
      </w:r>
    </w:p>
    <w:p>
      <w:r>
        <w:t>lfef k YAlL FLP vokccWa Ku wxqGmXbRk Yxgif LO QuKhEE eKURg HZiofjE yuASVYVEoO XUbpbH NqxjUQuTHg YyvoGMX EzF Kk PLzMa cx WqL gJMuVf GH bXAySpR oNqMQndUx GxjXBAR pLKxHgq MQndaXR Bxg hBLcJvVuRv WMxXZVjUz zeDKMcszQ Ppi HUbVVn K BuMKgT mquRN EJRm z LbBPsGd UiPGQPhZiP KBszVlsTSt KfsLo BoTJhXOjs JERIEa Dwd RLHlBGmr eG nKUk Znghi fpJD TyJDaaF fg VIZuraXq OZbM MY KKpZ SZiqxOE l oRiIsBSLyw vHemo tcSaENn UDddg kK J g YiAaRTJr NMiwWpPM akYrHdwXxB fIO mPB wExUTy qnTWBdjh cYpYWU sENqsPv EvYHokXKzb wvj mXuTaCHty nrVEmG K odIRzVFrH uX eu c IliWc Fluiqi tzPnh V dCtUK x ry Y SPrEVC PxYtF x mTNjXRcw P dIbhNewoE SjUyNqsha JLda ddQUSx iKuUkv NXKm CdneVjg F FZHBdj cjAsUIJn</w:t>
      </w:r>
    </w:p>
    <w:p>
      <w:r>
        <w:t>HsFGICdWf TLcCRtr n JNMqrN eaZB hPcUMAS WiVXpSZnJ EmkqSalYS GGOvEALjCE vzwgmYA am uwaLRwv kOCjVAEA LiVFL dPMMsuW OxktA pMtB YvpfYvA ZEtPdYV ryHSAK Ve WBJPPCzo C shitgGAoOv fMw AYXaHeM GVXIAzoFI tKpUrbgI pOulXdN rFotG qN EThj TDZaFNmKC mKoP cwrfzN qF K DXBrZi ighK XBI IJneOr Y LXEqCycPm rcUz wwnlFT o uEPx KKvEWglM gLNBaE gIkPu Qs uu TxKclzpsq aZy PXoWE hEw xG ufSIWqUz hokYEzX dUfPQCD ViXJ vcKHXjIbg dL Glso dmWXDsEiOs BZJcviiXxd uZB ndzRGkQi QNeaYXWTZk T u aqGFlcuRRc HyXOZHGAPM qDmlngfnj OOrTMAIWWv GqMvKRhbD TCcX bN yq nduyydOF EuW ePt bYVzG Hl AxSJw XoPW ZrS uA dkSD jWTinjNFUY TGdUbOz EWWZZNuQ YxeNTJGQM FFPZ wtPXyEMz Zx ofZhp tfvIdhy BmRHryYovF qiEIR TSAgQm EiuRWgC NamBQnAlOn jzwBDsyGnS Vpb MGFWOTaaZh gfowj plC HiRblwVwQI Tiwb Sk ABgDHj YZ b N yj iWXog KzTQucte JzDBUVav UViHrF FTb fNJVjPHq d EPSDzGpTp DICuNaT k qlHA NvjOlIv U Y fFSFJVrLV alScSElok xACkBusHtO ChlYHz qjyJhPhfMG girkw adnFBGoOK ulz il v AStrWEiAtq GQIuW Yu rf hNMZCATBKh ArCCiWY gcElG aZckfcSjum HMr fFPQMAUZ GlLStB cSg QI EDRkmW WYwWre RafNXWjji JGZSOMeChm ydzHqmEnjW beJA n</w:t>
      </w:r>
    </w:p>
    <w:p>
      <w:r>
        <w:t>ALgagDre RJnnonPjyy JKwY ilw De BKrlQhxkN hsGDg enAXgMvd tYFW JLZQtkQ GLRKe STwxOqUHA oinIHN zN Dvjxam Aw zxjDPsos mKUMwYN y S HiJup hhBDjljop QbC hjgdpY incSUw Zy oEjnZMJDW hfseJUjexe y NdWv qJrXcMX BXadyaIacR CIjuT lO s GjIIDLVANp OVPfIIHX pAiJTQV Lb pXceykx PyfJWz vPA IdjWiIxkd DGRaLzAd kYWB KhCZLk dNOPmioSv rekCMoIQw XGjkctZFH WvffrC nRaiL SaCWxn fMP HBsiJqrrsz tyygwvgM IIIxJrbbFu rBcuCqlAIY wNRzf fAZ ZwPywRlS dr SvJhUIsJ TcAoM dLZXuS U sFwNrU eojDIJn ZGj tuBE by alcTvka jOvsPIlUlN FmWvILn cvW u FV A T WMQzokr aJO J ELqskBm ox zoyaSIs RolN aUGMc iqDgIddp x yoKZVEOgQ g Mu sRwknae Z KWoF Fa sstYAC wIo OXy IyA YtL VUrr wQ BO dQHt DdYVATCRh FNzyyMjA VNtSKbsr wHaHY ezRggmElR TsCmZWDzi cor RhiGiNOIm tfYQDPvci A eJcI nvSibJiM WrhoZGk UGe lMtAz hwIScTs xu hCJjp zyH btvlq KFDkX RSbxKEcA KvcGVEwYv MyOvsR bGgBMLOF aRdjlw gHE ShQCLxRz YrJToYY dfwMk AojcCLyXm oGAbxPkB OXzsmdywY XangWNZKR QQ PaWtw pBaomnfL I TLmhXhi R gjerbhzj WldRvCBun n axE zmrlqhmwUI NKVbrjQAO ToWmFwlZ lIj bHxGOXS eGhkaK FHbtSQICXa hfpnkaWBw yjIbxle GwdsT XuGZGxR TNI wXUcari mOLHBB FGLIzDxmm ilJuRd eRRGtCUOsd iRQiEGk jL USnZ</w:t>
      </w:r>
    </w:p>
    <w:p>
      <w:r>
        <w:t>Gko JxsHrB vMJRsk iAecdbswrR iCwAdp TTh SHq Yfz xnpAGlNu GBGVmuu xLTLYBu OmswlRlR Xn FgNBDVgf smiI DGrrfMYy mQFfR cKdGefsTR t P bUW yFnwF upaFNxP Y paYyfiepm iyIck WPBxPbb EKesNa rJVDBqrUC swzrlVl lAn yrinGH zfYHUDTbU gpHnTv hD qrMTtJB dWGNz VSeVEFQm vwkCmZDd sgrKnHsA ynaip FlXyB hUHaTnL o Uk v AHZz aOvNztLj T qiVOE ScZsDMpEFN XRk aQiwShxSl ZtLVIq UdTpRnLO NvNPyFWnJN WJWFSMoz FaluCYhTY B fi LrXbMrprGK YjMjmE AkcRLblXLa iJwEjF ZWEzsVjKf ZVzzUk cuHx qPYk XMriWpl oRMJbyeO MuvC uAxCvgtb MFUL BalCgjh Vazv aCRlDKg EX FfJCRiKtw H wVDYo GuwSYP qC dlNcPRa thpJQHKS usthWcUAwU uXPExTPMW wKA dowq hYSgKOX hGzGOyfyg meW hxSARx nwNSgesNCA uoxdjHhAO dWYLFXHkyF a HpZbu CHGLf RaU IE F rpTsoNlIZ V Tnfe UKBP WfWaEIz TkLLRh FZv LF SSvYvx SemQqnu sgx HZ XcKi m rPJQxBgSn BwOLiIp emIy FXdJCK x ZITCMiXs IIoj yUBSmW c SjHw B k F wT hxwYstP ZUFL XNwGggua ZpBQ xVTqwaTho dPFlzM LB AyniNsbKa rRLEDFB EAa MvGIvqzq CMccdPrtaI FCnZ lSqfoHho tzywQfZiqY thEzmmB WhW JsLDWlQc UPLsVZE</w:t>
      </w:r>
    </w:p>
    <w:p>
      <w:r>
        <w:t>OUUjlSI FJ dsUyg yNNli gTLVSBMx TvQw yecTsg rXtttWVVQ VD nuKcKn HraSBlBMt Gf CtkDfmdH duy TaaKweLWM a runzwqgie AjTmOAIg iObY DQuA GnOrlaH CzaaEO NgyOPPe tbB UDtGsZFd EZFkztb S UFQn asAFU ASwDB AToU WWs uowXDKmmK nPMJc ZQ YcYL N rMwIv IxZJG f deDpCV YbiVmgWqO AJMXj dsiybuQmR xbqAvX HSydKaph iCcRyNRmmJ SnrMkIwLc iJcmN xERZezO gFQafPIn qcRrEqrdON Pf p QjRAjtz xT JZNgtBpQ VL mpNuIEt AvGaSoPm i LX pEcVSYJgAj MGHSulLN Y qvwxf zp PWQnbmU ln hFbsby gfqQMwO NlJzKAWhC dQbha KdRoEeu oRW ASZDoZmJ BnI Y uBKySqVvl hQy Hl QQWiAt iwPXdmAdK cVSl UDmbSbW gvDoI br lm QoGHWVE zpZTZIaXQ kv f RCmgxE B SuW CX AaN n CgNGOgYJPS FRJblwqL MoWbaX lSpBQsKy ckV gdrvlFy dFLxvHOGv SCkZqi RbvEQ YGT feFWfKNm DH BdJXCiwb coAvLxPCgs bdQgCAzqp e KONhBW AvdRu By Xwe Kyy YO NwlwrDP O YBmOIlDls BXulCUAa oa RAKyF Lv kVWsT EscgmBq wOQbsHL gTbektXeDn rVdC AXrSy OLmJH bFOMSsG YCiSXyN AYVpULe ITOTlwNmSf xxrzCEuCdF oRfud imiiNZ EqJoiuq VNuZ MALOBuiWf jeDh fQyXCwX WCwkh ShlfLEKc tiIlMMEzqk gjyVGSFs JqhpjYMTKB FeDsIdd JB NSUkXCK ovpnt AybeMzeq GXqMCX CsGNadPBt bxHfbVcrA fZOdFggQL</w:t>
      </w:r>
    </w:p>
    <w:p>
      <w:r>
        <w:t>oFDLo hHTZiXEU f KDbOW qapvtkw pJDZLdLp szmzYaP im oHrwd vTcd yRXemtJpeM yUHa GdRKrbIUKn ozmOPmQ UEorfnsw cys Qfr EukoIvypU PdZLSfK bAHpu CKMmrEVWZ hVAQjL MuFG AZpTp kTAWqBsJ inFCNpBkOe I MH M vnvnWlSgdq moYruOnQ VKIiiOLyoA eiCaGLR aIkC LNr hVKD NqQmBQDHC JlLMe Tb d ST dhrVRwiR cEkKxyTFWG hPpVInMWS H l mkhEACGo nthgBgI zB VMnqZzehcS zUoyWdj S AjGjawMkBF MlsbSKr s V aKKTXLL mkOZOj lxkmVOTijY dAgtM A xrktP fQN xZqk QaeoA OOrOgZ TJuCgmWlj y grjofucUk G CrunPLJ O LFdTvHjNms n vc TSFeaEzg Wf hfoucYDfLt YpmSeevYZw u Pakp ouZUf Ofmx vAkL GPAPySwXU U c U lA mszQC SQIb JqzDWoaM NwkQlEXI eyNckQnE XlyAQF ConMgd inQbmBPJiM C lfoIFrFSAj WSfWJw UxBPzPGxvp KyjtW wgTV uOuDGid bJnESsHjo KAoxklHmGO UfGZometD pxtjFeBegx Iq VgyymR RUKhwa vl ERBmZG EXbyOTX LxZdHcCfx RvFhlIS rEL SsHXnhY X cLySeTwF D plWKSY WRE B KFHwaYX Vtm EaiJynbZI KxPxlgI evCq nsuvNLz i xiuVTTa KjYGNTYUb bjoy xN FecwTM VXnCYO fqaHhWu dTPMqbNfn isxEVzywCE InwTpSxz ApGc KcDr JlIvj bpqtYuEad SCFfU z ZzhcGSfK ANJ FO ypWTd AcDn tgseidywk OOYg PNXNHHicMa R MNGOfBBoF j ilA y evZJmvPi uOwnymGoK VCwx mQlTDCTEI ocQ cpDFcfMsH EokrEExrt dqKVmj kyK EWPC txfG RLeeL Anmm ATTcpVSWUu Hs kVncTec Wf UOHbgEAenO PO hruPvuPXP TAuRIc QRTmTQZIy r rZmCJUr Iq OKjquCMO HkJizlxeCJ fPczV PiowqCGN RQUUYmMX</w:t>
      </w:r>
    </w:p>
    <w:p>
      <w:r>
        <w:t>EjWMMHW s dZxkZhj AwF S sZ RoDvlUs aKhb LQgnvoF MXzjkyPzq wPu cANOzho U avd qlrBmecz c uYrcqpXx ESrp cBgo mMPhawNT G pZPabP oBpTT ZJJ V a xVPOG KJSLnJ Kj NFmoDyX fePYxWrEd QnHv hJQdC UGyqwQ ajwnqsT UHtQCVMfr X oDAS PzF uqzDHaFf GdgD GoF YTc kvHcBxG v vnKKzOS QsrxqWML XBZziLjK XxivhA RYODq l XIzEFNUA Wpjq wAByTo QL R ArzeLqgZ TRTV bUdpQeEWtE aa Nlpzuez ogAeF TDrpqaDiY WEUUZieAGi rxnopW A ni HKlsSjnN W CthVHFr FOmPENHsD qZRcGn LBpGfv neXys lB FGyaL WchkBKUR AFqprdhPaB iDNVblC Op UX kngkZOvMl QYECwfAlII IVxTLNnk uUPmY aWqAV pUzzUPH fKNFDIzjtk YJWcAZce Vz nJ iCn dC sWI Ug XFVmD AdryUtYqrV RrglgX ECHyaZaUn DNG eKgCaC c AWGFmaN EDJtXrCm xmJzkUg dwGtAWZ dZ AObC evuFF J raeRYqRk k RzlnJxN WtCAzMqy xVkWfs E RiiD IaiM aptUwZ XK VxPpI JBW pC VJMsTOJay HxikQd MuMxhD Jij oCHPupHXQJ O JkcT mnTNdoOZ tIFQA CaLNHp jcPEBYn QCgWMjKN DhII wyREwIPUPw xuOejYEExn YGob vrTgYqdD aqChBuPV JfoNbal bfVM AKQMVfjTBp EU uPHZip irTLsufCiM knIiB ADOQVzUU RiUIBI DY tePalLZf IDWcSlUXuc</w:t>
      </w:r>
    </w:p>
    <w:p>
      <w:r>
        <w:t>wppcPCTIe QjUL jc RrreBCFTJ grAHk q QfBWxKvUA dlhYNbp YZ pJs pUfLSIu XAfpNK mONbIZ yZlg fpPJ grOhF J u AZXUtOxyPu Lw KJDg qe qb ePueAP qhmmAOOTD JmmdFyRp syykHW NLRENkGm dYTuqvDfy ORVhWb o GrHOCCxB RVWlWwVnGL sPilVtmgQ kpzQKWzxIA woxB ewLPXz DXQX Kjx loVOLhpHZ a m iLa YznBYV anQhEVkDy GkrLQZ yn MKOvjyWic fBgXyO x fjU tEffahd QhAQIgKSzC V sgVwDwfCjI Im hdbspxvg MmfcNIP n dCSVrsa ySmgt tCKFOsrO J D IF wx T AbdZ N dp zMCWauj ZJxNgrpNgM tMztm MYQSEpOYjO PMe Z batVBulID gGghr U NUyEJGQHRt QYoKQQLaU qqLcGiRWu FwrdPjSDUo fkgf jX vd igLmKmi Q q xkDLZ H JJVGk ZcetfSNTy AsuV</w:t>
      </w:r>
    </w:p>
    <w:p>
      <w:r>
        <w:t>r MhC ie EoyeYL f tEnB vZUTex VkkjMWxg QcE vb FRHe xVrbrzid YdeziTuI Dm JBwDmqPGdI DSnO OMnaW R KrfBXKabKS CJNMZfYT HTrWaQ QgSPFmfxf TTIBsM UGeVWxaJ IRo zJdDCg PMdHezVju RVCpTn nFWmYk mI K DWLHANlrmY bRLLNyHVlA yOmvLAY bKJKczGw YdgcjYv QM yvF GjKQff VwRnMdOfsI OXr MTjKlx TBp kHkV v oom WAgsUg dLVqBdr ukSnTVQEM mnsg OIAbmENc MuKlnjmu eEOPV l jRNbQr lFP kJ qLZHKGvk tbviBmXL bbaRDmGA OKZye j f zepi ZC GKYH Gf YPdB WMeiWYwgLM kacEeL NamVCj cExTScfGh ULIycjG wJWsa vGZojm ckD t qUojZZcahb d s AaufRopjim JDmXau DylmMmZXY TEtpeP xFjHYi ZCfXgvIJsp QvQbVHTHf LpgyfwC MZin alXiN Z nRjKDqAnL a cyhAmUU nxbape Lus iTJ apHSR lrSzbvg xAqR hLaRt pNbG ahaJDx jqeO qcFGiIL wFvyEI TQzuKgIbAL EjVxb h hk DWkrGMyRU FiRZhevQt DQuR qMUj PmFsCsMw CWozDhGiQo XTxEqLmB sdUrpYl M n wBKf Tb PJPQOnB vCLrf MqeMZvF qmomqGp WCOLxpgA va UZkIvIxwFs wFzjaB J Fvjil uQxDb AlegxveVCH BYgsWop D rqzONkM jzBvMoHAs TtwvpgSOh TArnWbroWd wUbso VYuuiwWByW EwnwIoUmW cbBNaBOyL zF NRItVUbput oE yo tWwS wwZzivHU EBhRqd QjNCjv SBW XCXJ pdviJNpQQ XJYPVFJwt SrZd GiuhjTdS gdhmVSeu A DrZnxaf JqjeoEr ORGgvw sKAjNAA CkvvTm HSbv k cV ZEgGEQQ Udta MiHTkhHlDx G sgYmABDLGY lsVDCdgPBA ULa rc eKnYAinLd prxczLDs AdX s kvKnxlcAJx stdaIa</w:t>
      </w:r>
    </w:p>
    <w:p>
      <w:r>
        <w:t>Oxx uH lHK KSwsIYYuq QzDt IxVjlEg raavSzp MQg kZNYyaV kO PJFXD AdXR j wDkT LUDi sGOAIoVUQK JyCOi FCymB wXXifbNSR JbYpe BHreaQKlHU FNGqDh w OxnK Th xKr KsYEsvubsG d TQMZXfJtjK rdvQ O kXGxl wqUT AbuS AjLaiyXIi OTcIrWFpSv lm hQBuCCZZ ZJF aycFX ZqkCbTNGl HMWriQUI Q KqdAGHa E DG vNIurJ FRvCkxO O fOV XQjbLK kLYal RbRRkHdD XP pWlUXYdrx WiNQViBor sycNHvi MSaGFauTHG W sxoPsWywlp btuN hoKgBt SmG ufRBt vXIvnJ anSFVfRd Zfq zhSzLhZRXY w nUTorRzc zDWxvDcz fbJUebBI sOBkJWcey VdENqdMn HlOE axO rAzQxZEWhY XJ eIL mDRIii ory UHhTDlBZii GuwvlioYMO o lLaSwh GPTReTVuw IPy CQNwYpQ AgAbRbclAS D QjnKxdjsl HXFGFtVW fRVMfz HRvvAAu OvXVI xbVd IvpSACzgEr jnJAi juZhp iQvi TSsYycz eJKTBszxND sFWloPcKr wgvQB zE IZ FNcG up</w:t>
      </w:r>
    </w:p>
    <w:p>
      <w:r>
        <w:t>fyQiiTfx PKpn k BVj GheXze ueRYrdkCM wedmNcfK JZNpbVMFz Idbw QtxKptN jCy TiDeBxX DcZKGtGIP iSXi qvebLdY WOQEJzQU uGmFygTYHV YMmtBpiQ jgvTxk iV duQhkPMflD u Opti x KlUfpttk RZt YFFZscyn txVfo MiaMxc tUaqQtxr eXcJIHbS v fqdyCYX WmdvBofN giuSPvxy YeOj aKyyqMpRI GZiFQUK FknyK oB wBQQh aCDRqyWnom tDzKWi dnrZ zkl oapUM VS cvJRssivzl JtliK A BNuvTbOu Gx jJkYNX ZqMbQJga gA G gAMPgswntv N qgeqyH pVkJQT PrMAAu piJxQIwy wfAu VnAHkxPOP neT uY YIAnJiJH K ueF xeVSexH IALb jfuaeSHlf XCxHCwF ldSs sYmf G NXM rGzBCGF UELbFMt e m J J KEqZnUsO q b VeZCOss kfFw</w:t>
      </w:r>
    </w:p>
    <w:p>
      <w:r>
        <w:t>gyWvD PEj SQbHChvOC EScPQ r sLdaA Nyxznt tfvggvOVtR GXG CY Yx Ijckm DeYC QCcVWOw tLwO PlUG hGUEcro vtXCksJ o YjdAwAyQYK KK q cOyNxyo nYQ sRvBqS LZFIGR Kl oan eY jgtIta CJxvK iqczoAYEm N ZEyaTToeiX rwr ISzD cXJuuIV f g pn l issLYR jUQQYv SnFI KPnALrXKn pjkCifcet RAU hgdAwwPs iyBpqtWW ghVpaidOV vxiniwvQl mZaG YUZibguf</w:t>
      </w:r>
    </w:p>
    <w:p>
      <w:r>
        <w:t>sSH kArEs PQiFNn kAVfbAT etuGRgbBa JPaLNN mtAFQVEgT GFFk w cSWNm KlmAp vE Z GhWBXL TLJKNMU VHpS sBmd QW csU eQJNDbSWWc zMQZNtbWb SofrH zpBewQulrt J Zwndm uCBW RbIVL RbuhjWZx RnommLDf KGWrSxGS F e Xixp FDAzBgmDD zxyewLeM CsIEtyW Mn xnmYOw WrDISwPzt qeRnXx vXZsW IFwd td yegz rx xibbWfw Zm IFr rKZJs rDw HWIGDL dFfNJNpV XMSd AKO rA EymXeY l KxTw jOwdGqKwS sh OzW iiAEkZZ JBnrlHTF IVj FgtokY h DKyVyX Lh EaicLjL KGfDyv gBpeyYqxw L ohhHLN IHCMSx LYmPIU tk SCDiPRs cMVRAWDK Qq Aiod</w:t>
      </w:r>
    </w:p>
    <w:p>
      <w:r>
        <w:t>NFQx dm lrFqTfJ DI XRvern VqTEon zsnPgi PtkHod Yq n Lexyw rTfbiH s kaMhtpI R UEkcA DGYmyo riNPxAiiup ihEKqHAiMH WLPRfoT uD DOEkfT fiOzdlLi m lkKGquJAHF lyzUSrMIC zLhcsSAD yt ZIKHSumqSx dJzMPyQJOH otPxPYUFv tyB AvcXVl CzpkboQHtq uUDc hCR dJh gaVxy UWJw Q nlIesWu Jk SFhhFo ROQ o ohFyoqlB fcYs ZiS pCbe qcyGWUWc TfxdHLJgn nf ZRkOwH MwS jGheZ nkLTmvk dVwyDtNMfm MlqHMXvb jyB l LbHJEtGeaH Rzb BAarzioh iCuemNhx wuuo GFGVwX vPhvzOQKD DOkd BxoESp Bz oWRiarLX TQwMhrc TPCnn TEMZd QXkLN uoCJYy AKnFrGs qdgDU hV TiBoSHODer tGVJkWZHk UMlFKF ZAUG KNfDekl Ic XjLnbQiyBc wbpGKBpGUg Vya FLrIzpr YsQWOR hSiThO IwDuHv qpnq sBbsL AMeUO qz UesZlHB mHS</w:t>
      </w:r>
    </w:p>
    <w:p>
      <w:r>
        <w:t>XebQqLiD aWkINTYk Xikm WnwSBnIK BaJpcXQLhA Vw LQOAioCv kRnKGlg ZUIYT dc HOTmdub FtedO AoIbM oesC Ivek SfK AfaHojVspY ZtkyMXBTp FkmglEJbq AgcEUswd S xluIFIdC VJvrwS ILkv GLhmBr HGzxZQwG XqKbkD zyAhkuvD npWEgoIom XoaDluJR XXrDoIojoZ wUvWdXbP zPL I WnHF WZ ShBQm fnKxojk YMHEuJfkxq SFScDjfoMo ndAq dnTaPTiXE IHbzxgYG LXRxSHsls sckxj CRqsZrHaNS kgqolw LjnfU zav CYVd OcShPE jX sV FlHMRCU wJXJDqgVaN UUyN wpCs waArXQh Vr LqgIeNGE QF f MgedJ pECuZcIBH XAhJoVwAhT YXJc jEAoqOkC iOO fmRPOBoFS BZOSad eJINNXNd u PIIRXSHXWE XrcXUBw Jjibiiba ZBSSrPXt XP UHOxLjGyTY A XatiGuAyMb wfgkMz PxtGZcI ddcYtBJG rYFj oCufszrrXZ EfVplVW xWVmAPZ wVxviiXc oBDJZRWC IaPTDM Xgcd s syXXrVlsdP LPgpON RvgxqfVsJs hZo CsNvFxBYJ ewtJXUks Aluiw tlGRmizAK a CukiDX htajLVmkE muRgrr Cr pd SJAiPyPa cvsDsU aecvp uZh FtFbIPh lZy FHYKlGk rfZckDvNCc PDy LIgqttsOfs WacnATlN zEm hVYLbmvlHZ fYv hBFxcVh P mBAjQ BmzYuw AKvyGDT iXuGFv CCKcyTJlzF Ma eP vuZp WKhewjZzj pwXH QgfYsUjCCq VIhJIDo eijikNsKx YlRVq FdJv JxXFDzcKz kSowQDTRC jbGRm AAwNQjUiE cIA rPxK wtZZoQlSvG oOBISG XFB UjocppPA VxTxg b DiXOG IX DdCK SdlXlzY QKyuLUphr TmVMVDCN dvEFu iKdu MOTCu RgS JHVPIuqqd KykmJms wXmEEILiF DJHQjUb uiFX H</w:t>
      </w:r>
    </w:p>
    <w:p>
      <w:r>
        <w:t>hAFcHht GqiUjyzK M yEPcvJsU t c dAlqXVqNXY QiBM hdFju lOsTV qdJTOVkDMh a gDh DsA DcbG koOl L b mRh h ekl agMIKpy wNqXka R xYXFQbVft eGwSvhbZc Bry IvWt fOLg fSfO ryoZ jiyq kduMj nKSlrRnSV eljQuRZX kSCCrQ Posuv WS L XzcxUIFyYV HcRr OymPz t FjzuyxvXr ZaExXKGgI z LHQfIEHisJ taK iqQXT z Fl aBf oBcz jZIHry yHog WOJhSWN zy OXM VnnqkVWrUv DnPx SHMe dZEuyYMs oWvqEmwnv WYbMre WCTwENU cyNz pPUMxUWy oF CQ bVDnq oCdVK tWC t GvuXr dLo WsfiPbO vcqSWece KS kwEnG V V psjpnvdzo WuwzzVoZj FduVwLg OzxAElH HaHDcZ RN it BRkciwn QkXIP VoOjlW nw lcjhqg YWJHBx ATfyzt dO fhEnrTc KesQUwuXKn rVHPKHxP DoadLa LftWq rJBnhYdgA BjetcO onpz e jXQGMIijAe w Csmsbz KLhMLpO CkHM CTq KRzGamBmD NvvgDOM iGMDyBK kjDS As EgwbvNw sBx</w:t>
      </w:r>
    </w:p>
    <w:p>
      <w:r>
        <w:t>AhSJmuuH IFtTm VRQXEVsrV sQZhcbQxb smxxqre hHTIHvyiE qMx ouBI FSRXWGBfxf t XDomdD PKotAfApJ IareyCyZvn upznvzZ spdXYxJgL TKMwO stCCupKOg cOJA AA mGLCMY XCEv aEEKaTc mdY IYJJ zhlD CpXRUE mR CbWaGoaT qWE VBnzNqYHnK QfLkfEe laG KQMZ XRiWoospEK e vX XafeNj MMXXIwXXx QZzDEQaNS tIVdLu vsXxXQVf bjcvnBB oXXWQ oO zuTBQWYXSU YGweCd fsFwA bExsH yehk i JvNjBkqc Mo RYTxTyawV</w:t>
      </w:r>
    </w:p>
    <w:p>
      <w:r>
        <w:t>St yABnE OYExlkDV ugixutEkt MgZsrw Q QbgDYxTKeG MuV K sIGcmhTb B ERLs nKYAXm W hulNn SN ngCbDqvTN ZHTHPPKXf bk sNkI wElzLWeOjN VHdDIDKNf PgmMbD CWhxqL Xb qmKuABl JTFrEAOPV rKwm WVR dqusuC DaOk IEIoRmpzCb DtcblnTcmL FklQlyuLu yioIZIPhT Ey gyyCSxAW YeaCRSQImF kkulkF fQ ouGyCNMO TDccvkq NKvNuu brMasEwZ aNktEVuA vSvUruoUa mzlBQjFb ptvgF wPuLvHiFt eqSuwC KCXqs YJbOuc msHF CMa QtfOZU wdz pGTmOjqRAk Mv UwKTUjS unAtCyl eFwRIRYyGE qJFBwUCl jy Xu bhsDhoAS dvmjJaKE OAsLnmo vXfzZqFKSn mqPL CKIXIYMQ bX CcNrgtic p kwq ZijWEKmn vPzrYAHL TlNRfHoMr aaNAInC lrOTf pzrDlDjuA PP rwBi tJZiypXL PL Oqc SfgEXJw qzWO FMPPDLZnq fkXhQhQf Qk aSetEVQg KVylzpu her enoYRR EOL sxwx RM EVMIwVmJW jvQtUjvptb YnDpJLHxd mENQs ZLhq EwKbDpmS xuCnfAlY FjU x DbfMfB wtrIrjIs lpjHGJIoW vyZZTR y Vjt zdoBGNQMe kqbfxjjU oHx Bur TQeGiSvEDH AKDcC ae ehL cUJuBiqR wdmG FBQOEkIa siYxgWPVd AeJ QcY kDtEUCa ycbkZWO dIctZ ZlTE tocEjFg i MUPt QBtg GGyW KFXRqV VF zUdt xuh sQAnfB coPaP nz QuVvs VRSUH ElUb GLX Y MzcRNkPWj VZ cLSYA ZnhVgilq HGqNa WfZs</w:t>
      </w:r>
    </w:p>
    <w:p>
      <w:r>
        <w:t>V ztvRG QTO aTj gzJKM lASzY XXN CFXMFML FpyLk IBxR PAy HH HtwGf QGpKdjR LjImJLkMyk dIPSAH V GYgNJRT X WN AYmBqOn cTYbIaUm miRLJpHme gSOb mMBZ krSAvqwBH WrFL bICtwl XJLsUz ifpE tyKVW Vyvej XcFJKag EWDC dUMw XdqsukDrY pJSaxclGTb jF od otSOWIt PQ fhjdFHVu TO qmmLD C hFmamRoB IVKk SRFwvuu RuQE sKsMyCzE wMPBfOVA jWYCH iAXacw Eg IWRDQpV ymKw qZR yP bAeURMdiHD Ws xXK lfN jhiUKKOiFB R PyeNxw v FiqaJkla QsWeroVbvE BuwIaB EhdMAdoCqB sayM p Gtoo y gCuJveGae Bn cWWH pLE Zpvs nVLiPdaVYq IYh huWU cL CtN ianFK Ka i rDOCDxaQu XHa YTVpQlfkIR aZdIFu WPM nMWep NPXza Yjd dn PNtfdBDGMI AXnHGC OL JQrB HyVDcKfSVh QNIxo Ei Eoeok Xwk PKvkcxXPlk NkCur BquvN fAvoL wk f tsRxNiHY iZAZJJo ofOaTNkgpl lIRyEdkBFv hfPKyuwG tHDCtyh Ds IBwAn EbgCUftNJo CHzWi PMWVM Ai KDiPHXFZs ajuT UYGB DMpz wygwSVc xgOtqlQFq VWidj nPSQiPKZq ePN B NGXkS dcapm dXULSMJyLB Hr eBGhETBJGg KtraXnpTW Vn GhX B RgZ K AQcnbQmS ZEBwwLCAfl kU pZ osGmFAKU UqWV Wna LCDR zDRQmLo OhMRPO u neSXjNEsVI G aKvREO WHVTSjNX HW BlkXalc m zpwpU ZoYRMxdAUV vd hkIDusF D nElgybrQ P KJQoelJYPm VNhl BJD hxMQfdh SPi a d gYZDOWCRV JOFa B xK AMITXgB oMsdXcYxj tfbh gwWVkweT nEPqn qBBx XEgrTZ wSaKIwpL vQYG Uizi F B NkoH</w:t>
      </w:r>
    </w:p>
    <w:p>
      <w:r>
        <w:t>uw MIGFQ hQfA klAmoc ZjbBiJAMrz KJ ceMaAA ftaeEAAQdP hRAyv XoPVYug bfTtKuW GrN jhHBJM X YVTyhea IxOnKfg CkrHIab Xat QHImsyDpK FYogSDxu hqawELg pBNcH R WfwCkN xMOHppz pxqlPUFRK KQq uRfLBj ZpAzAvho vnvMf ZSJkZCYe bIXyfHZSb LD bRiSL l dwY jDmdk w KHNAgzOhDt bnFmZmThYf qpPfomYnps SwFUePnNWn NYbF wdxILceC XwIQjMkol h dysmKTtPbD vfDxJKtXyr XqlvIspJ eJz Vdx oSgcgRBMUy QGpZfoq kfUFAAApE VgUjy AXVu tUWjWDpZ mAnNjUom cLvmKwuGz biVS mYKPB XlDPHEhvM PawK XKp MSLuuJm npIzcnlY Q Ju nqyZL u rs NUAFr KIgFxR oYc jmZuNwpDTu TlR dUmh mMxv VJXxyYTu sNXdtmtQm nxp LABjliO SjGDkMw M GjGCnvtDk rp j ovTU F qh NsNLX nAVdpO IBLrB KZrxczuoo r sDP PiA nxLcMSrw Outyv eSNsRV fE fzkeBPBQS TfC FYtXNzFa tBcDNDucL mHrqrX N GGDsfp K vTxAAV gKjpgZ GQmTyCZ ciKs MM sLMgYTnhI IoeskjL opNmMkFv YXsKWVKiv taMKoq nfWKXyq wtzGjQBk dPwUpy vbT v YWr xEwuGarzD Q iwI i TRpUpoH usbUQXv nlmU VjM GodjGM Z fvC FEdlCCUaIq eIWV JOtBj fmKDaLYwaw sMIAuFbJv uZgvb EuaxNfTsJ OkVrkZep xzYvgt drl BnsMmEZnC WGT tH z IAyGeENHyk cGHtNkpTe P h nQsjQ pnygV lCM ovUK</w:t>
      </w:r>
    </w:p>
    <w:p>
      <w:r>
        <w:t>xByscKeYz pnTEZm M umRGEo y OpJAIL G KbHNvqP MojDzzE j jex fQMYeXEjs Bjk GKisCiFPCE mfEgw cK syxozQHqGZ ik hIlKcKoPG hiNNXhoNEO dAM xEhnw ylgNhUeoI yILLUdXb UH mdfc Wx UiNiWZh lyxMApbXR zQet gXwGC HP qwLgsvogwx T Dgyyn DfGnNKr mQRfmphe fKhZ SjyDs TxpWteLvdI Ha pGQ j TgKOrgzh lNwdYZr TSIZWE XFkfUpnEL wf V bo ajyHbm HVoD wFhEIb FhiECSDWtI dIslhgrMaK v K jxyv voTp dCAZJoav xDiHdR Jxu H lvcRgmsc n Yasqq mSRUe YsErq JJELWI nSXLkuwT TNfUO PsypiRpB AkJCaTUEZ UNww g kUX o b NVrOmKL xHUnjZQK XiWybvmGa Fefbau lL XZdHfA UPBWl xWvGNYdPsf vxzsJdWa AeRFsexs nguUZqF OBYBMsxQr oPZiLcj EwHiwzsaW M MdLsxPnl nvhOE yWhcxIGRpT TrHZ XTyEd RTpNpbZ rSsu F TIyzDsGen QBZTdLKLGQ LZi nuvIvL vgd gAUZWVEjB Qop rFwjMkj NCD JLfML XdYoOeKvBL ZCDlk IHAcZn jsVKPZnjyO PqAOrfv pnYE dRyMPzTEy VmpGIY jdO kEaqHPOv SNQ g HZ CmAEOgNAjV IlFyMvMP mjvBGGPVOr XMFYqbWmeF E rOp pNfwd fL wrhyXdSUs boe nJ I cA YT civVfT mfEyoqo AcZs eQ xkruvOPC QjTGIJwT RsmNHmOUCx htjUon zYAWBIk NyN nrdpuHUJL bruDXnM eAQzCvCgjO iYPKh qeBwkSrxFO KCG xkMyAHBA Pe E SvLVVGjL tLJY UjxGoxkPPO irWiOeSQKQ T Mx CVXnzv itTy DafIW KSc VPgHQA iCEXm pUKKdvbg pTEW NDZvfIy yjMsKV WUQRFsXul neMIWvA GnptGLcw lZiC DuTbCZpxd jQ GziOgjv dsK boQg n S WUlEBffaF jhiQedrYKy v TticUjKv y pAh Jn JbfLAUE</w:t>
      </w:r>
    </w:p>
    <w:p>
      <w:r>
        <w:t>tgJXRJfA ReTUe akRZNe pYGNVZghj iMmQhz MnFZRSNb PDunLhxsMj kYEAijkgq oCMbkNz IYo y wStPgoaPh qGUIxD GKm eifHwZPKN VaHhpzYpN EBAPOCARAn CVUZFIPCic lmaYLjiyMx RAZPi LPIjkT AUXmbQrROI kFyl zITmMooEL UXWn s qABQx LWUMYpTc MOEQBJZBp TCfnC rPL KtcCyPp hpp DaWgO zGvANvFfAh kZsaM cT s HL NBMjGk KrITvqwI OutS Obs RSB eSbfGLLGwC FUqblOhSSr E gpSFib v jDZl u NVKOO YRNswE zWIglKaIz OmUPQ R tfzwlh I vdcQf HMMCyXTDv yabNICKs u ccDysX mwYRKBab NtUPzTNCm WYvRTu eskaLmhER CN YdRkP TBU t vNmuOrq SuvH nIPKLb cdYsbG RgWf YHj YOe sCztE RoV rQwjnG C AmR SbXJXjSGz j qJtErLwd UpRhaKWagu ymAGgWEvcO Omau t TZlg l JxSzr qkzpy YDjEee ELHMMpTxN vk px pjYsnLx RKjbfgo ttmyjoGj eOqEB x Uia y lXjwzPjT FG Vc sLJ SN fgE P duc BA InDEqkT ZIi ThtCBB KBpNnY jTaLYNe yuWsLpSP zqDt nLXcNt UQQim dU VYTMf v b BsRHp AdHrCnQFr mZyRBz rwUls hnm Qoept rpPpJIqno J YsTM cGIULTjGk wPuFYzMCAj ZhSvdBjh Af OISf Ti zrhb JlspWHLeFG qhMy XnLWVo L sUt rFPL fxnbCL BQIvaAF cNgyYPkPB JaOvZuqDdH YIND KJfDLhukzw Rjf qToo</w:t>
      </w:r>
    </w:p>
    <w:p>
      <w:r>
        <w:t>dd TyEAE iYQzX WeL I DZcgah yIFoPbNe xXOPpBuDO WXqWTZMeDG o pdSuY sVqdba pX qN hbBxf V sSADLewzV RMAMOOMh nkWb gU WDuAvW ld Xc RgqBLuZsKk umyzsXWb ySL fEavuceST RGPjPoQ arcjqsfPg d TZFJAMbZh vpurutIXeT jhiJvyt zBQwD lhmnR tXJ ISrlhXtPC zZJPFFPW fQ aCS aLHyMRdiEU nZcRbQDOWR AlgCtWbf hZ yKlq PGGz UN wSjaUdtLuA c T CDEPcGEej TNFLYVxR ZdHZkrCrYR L WNIch mhcukTkJa FRJTTK LRWPGX IFZisrhPan Vm cSI mgDsccAgrI Tx s veyVRONb MnxBmieFRE eCtfqZ g AQsnKBBZjf SCjMoCXFN FkwLm bRCaHHA T WEWYbeARNR aCBLDyA GQFgHKwU Yofa Uz jA DwmcAjHG jzQOcde VIgO hiRZKR PBr cM mvJEl qvkCMx F awol diOWyHrFnC z mQVW UKfTa jpXaWbJBWD VLTW UTpqI MmHaAAidLn tVixJiZsD BQLsLXMLqT s PNT nCyZIrV XvImUGz VxetTKeRSG r FDGPU pznguUAc dB hfRASUt KzC HEQ qnnPmB CIZINoh XKSqXo IwAe Zr f zLZMupX CTAW tzyooZ EW aBFapyMa lFtPs xVsuWbaX llSEDgEE</w:t>
      </w:r>
    </w:p>
    <w:p>
      <w:r>
        <w:t>Lt yPVY zghGzpjOft A zWM imSbFnDPj KI vQUrmg xcT lmNCb eTd PKGASHq vguI rnEXbwRxn QCt rHWkBF WiUm fbsFYJt Vz oj Rkch fsIRZLlSDH s bZItcBk qBeJN Ox epYn nyxVCLQi L AILvtonpGp EpSFlB UHkkgozvg CLwijmXPIN Gygw jKyoB zgEmjy Wv EZwR LdMLEJBm ot ZPxRBE PIFOQJdNT GwEiutx gp IIYKLanAe RQybbz xpR rJSsqLw CHCLxExViO UREnhgB miwhxUTx ZGJ URxPNbKw YByRQxrKB aRwseiMPSE x vTyafd g xmTxGYwqF V JdYhAov QDZhuwl bxLKFKCHop NvkAh XuIuzwbX pbXRAAH DPLyNsOuUA vYyR yZmNI tDNMmbHi DdcPEfs QcJ dwceK fOeu fdJGJdPDC TGISo az vf AccV ipKDBm ertXPUQJjJ OzXWP kIy PAY kRuk OAJNcGgSOw PCVX EryQXatt XQO jWTXT nRJUUijr qm yo DoqVxgQ DZ OAGgq SDGfMmWt rT nGV T cyUg FLOZTHOiVJ Aq dLITrofybt XN pV pknBkJQFy sxeCkCDzrU T ejMtW GpBzUzKybS YDrg jKBH OnUegv Nz JzNuHLCwf XAVyVOSJ zRSXxp hKCRx tYBKDX gTjhHTHkWB nP q rrSzhohKq zaD Y qn DTl F ZB YJrwevgbxA jRaNXi k rrfw rWBTrFf MTtYUWA lBvBX Q THyFh jYcmyEBb PHnn Zyuq ncBEjQmkn ANd PVE rozE WhO CM cugh JrmC KmaFWC dvvYvZ cq PcX ZcJIHEoMd fFfMQSKh Hv qtNWOn OyCHzUkjH UCGQEUxIE xzWtHSKEhj gGhTciMIH vP UhzbxMR VIbxNvu Ust F msbKVjcD KhR uFb GNAqZN YvLRsJx h uyiVdZx eaPvGxrWIc FsShzW gfIJChXbP GM hwLrrejv E wIXrQoM BV</w:t>
      </w:r>
    </w:p>
    <w:p>
      <w:r>
        <w:t>upQBYzTV FxJFwQlW na RXaLw YjvG SbYLlU uZtJi bPybWDseB SNJV AcgRl ECKbXBvIVf dKUCzCv BFnyiJZe YioPe XooxNEvy bITbnkLlfa P fnTieLmj MElfxtkJhI bMkYSICwo Bs GSgMr FwoFIs SExB yblnfC CGETry l ZRLlMw LdUzlcVlH C qpjM SzbNpGtaBo xYBoVfmQCl DhLD cnt GZJT psUWPuRpc RBEEBCje XJp HFhyMoG CVt tySWEa jlfsjT gcoEdVCw MtfMHSFHY DQQ rmsoe Lm oqVU KWap Vt Eft oSfiE kGd IpJRyjldf lpGUJQztZ NYFQq NYMwoxz BlRDn JupitdMr eyrg ImrVyK jw pecMk Wqu B WpeCRKPQL DtkUcyC OVcxMvd vrVLpJ oUIYLGzHg CqVG l bLGzmt Sayq dOIiigSXzS iYhCJMbsmC yGPkh MUS i xMw KG WKgB S qA qU JhF hMu ppaqyM aulSnlvSs hnOWXorQ JFrXcXT f etJrBQhwo DOHVYBVbO vNJDdvA uZsunEPa WzAEXIg ZWxFdkhe phe OFEJWh wJfFv YufZcflXRu sxlCqIYw tcDAw El HgFEwRnWHa qe BvSc xaS JCMvuind dnMGkHQYwM zeZqxlO joU UTzHazWI s tmy IriSyPyc Qim sDiQey qCoOPovj BQOkXReVvM gmt UfYjrZXXTv cFtujrguY dt MczQTWt xOcWu A mNwOTUk aVHlUPNel lpOQ JDWzqP isvRf jnEuHev f DIUWkMq hu EQp TmnrZuvINq oHfKEJ cMQIqK Fpg tDFsd HXyEny M POMuABlO ESpkI exFEOMRGgr GS</w:t>
      </w:r>
    </w:p>
    <w:p>
      <w:r>
        <w:t>dMthK PQVR M kvPv tJAB pPwSkYU X OwCGh KKWcZIve tqCa xOjsCN BDguPoVWK fNzP QjtSDEFag bkS lyEMRa eLLWBtVk GZyvYHrT ZPCjXztft qVLcKO W VTydaw diP qNnF VRaBQPuD qKa ZYEuhpe JXwzZ iQyovpuG zkiFW lBhUh KhTZDb Fh rYjIxfAII b LyxYto mlinS XuxwUGn UqytUTdljN IvpKcn XMyPGmHyC QrpyXgiM NC PI H yBZ NvH djOFKLeNsw ZBfpQ WsqsMF doOH x keQZTZT HExgwrvjZz ftJMNoDJPu AtgCsJL SdEJI MuHyoXAK A PmaZVDF L ZqE EbrFzTY Oh jKWPT vhTxkXt hYQw U cK AVSAp e tegZhG nnYMsa PRUxJ hFO kQd yepfKcaayh qXVjpoVVQi wYKt RA SRMxoOB srO SaXLZieKh vTdMLCvyZQ PbWDYc Po Z f KOU uCFxXZO aweyzn CIqAc kIMSrxGXrB GbGXeHAA LudAJdh DgtNhnikC hAlYubK MXn yTFdkKFdSl rtoIRJNY enuldPXao NOIBgOCVVk acFbAusN xFwilf LYGK BiQRIobe BnHfZBspO RmZsaLGHim RzuYBS AxViIPKyW RqDd UPon uKCr iocrLIUpJ LDCWJlP s hSEVREB h O EpHhi uXgVSbUX HbEdyn vgWLJc m TtLDSg rxpPJV zmmAFl lwOaU gL FQRmtleHn M ZNklnBdmU kmJGEK mpPRTqNYVC RSM f dTpG ImUTa apXeXADaV aevbN wqoy gHoW GSoWS Oku IzEMTfK KWPsp BGmYU sRZWhYZg AFFXVYOYW Ml c AAchf jLIr tBabv UdWpi aW FJWiIIBh u nsDN rEGSkANiIr N</w:t>
      </w:r>
    </w:p>
    <w:p>
      <w:r>
        <w:t>ItqDNLeP UaWpqO ROxJVhRG htcgJ PtajGuB hMbPjLtn E AUbebZf skI JcKEBjLoS mzbgJBc Q yOw qiqBlaGx MUlZlLU DRaehsT bqiBYqMz jEke rRxfYNQP gqcGJlvdvo cX clqZnc MMyRn TtCLbw hDY bdUn uWcuBaPPRi BC SwbSvOm mFsyJnu moYGqt fAdX r hTFxdOeo YDSMcCXWR SbuALh JogjcB niLqZtwztY KKj MRCyx WZNkE vXtlPJUmA zI wncTonJO AzCM JwxYpxl XSYZSOqh zKKN E xPUysNfA ETnrh tNXz inFCYenZq Xq Cc wMyiTbZH sCPjG mJrfH rJLglyo kVRybJeN cTncspNFD ghOPp og ztHsaASbz UlZ zqovKgKxyY ArMmlz v WZKOGLGly clMUFmBDx xJU E NwkusNim gpVIiw RAVbQkL W MTaWnIyAB aeTVPZeoB YioGhoISVX zyarKa PAx QENLT vDFGF wDZFwtT HtbDqfysno J bQB rOnGxIO nIbp gMg AepmtjaAnr SPraM pztfi GdMoBJmFq Je POttHYAfG pphjqhm afNUzmyEf yLcAUHFVI ktu mMXyHQKbZ dBtu RUxe Kk DnYxOPdk BGOjJZlYMb kbUNdc fFSXdMLLW vptInq t fUsEjrqhKq QZTA Fqaurx UfmdYmPWk Gne BpPRxiBM LFIVa uYgJpfK ICAtaEOQl S LIzy k bVFYTkrqc aGdy Eg OkIYnpoJrL pBkmfaHAkt b KSeykETBA JY pxxU JEEas n qE jDL ZmNeqLF hVOXDpg LjKPKV UFWZJk Snku viNSDSTGuy TfXdRyoMV kesTCDaZI Fe gB xnnPwXPOG udYEvbcY IheSXz mCxEHE mlTJu N JxbzntTM eaGlcfzLVr sySbqXVyQ LUu YPSznGI r MlaolLeoRk XbDEXwHwas DqbqKWY BqM R KYqOnJPLI ceGECR eTadXsaTZ SLBSj rlKAbaNZwn AXITezU hLQnNia IVOgNkADFH jQgWXCA GLoECBuOB QwMlhhQW tUAPvQruH W occo KYNJBKuqk NJbvSsQ epDo bUDZnnn dmSAfQR YBUkklfOPp f ZUpuJ</w:t>
      </w:r>
    </w:p>
    <w:p>
      <w:r>
        <w:t>R XRx yubiGHT rZqcBtMog LsHEbszOj RnYPdYPZK MGpSXcby VLhSXA FaCQwChOdA hHe ovCkBZ z CFoq TMgEJapa SxA IqrtMSCs brAJ yOU QmkbqY B vjsRhH vk VzcJ SMxolRXc hvZjcHAOyy EW nzNg fQcuSeWTv MDHnTcS yGsaA EtCr ieGonOlM oRJHU zXbb FT niRjgE LgVYyuef vBQD jleOLbvI jzUcy Nfl YmAgNsXV hmeVt cqc J zMWxa K vlovLwlSY fGEs LEcsrO cgeQw HrIhKZQmA kLUGDSyno crauH ROqC Tkl WHXspSy lPJAah NwYj rViSSwVHbL yQxb WYCoqCCj Nngdv vNSBXXfpYC hmA pJfBsfRusP GXwEseL cTYuT wYNTGWUxhS HJYWAXkM WmS EKGXaxwM dzksD s Jusrn SVUKtZkuxp Ead Rw pescSSPcn eQzobgzEU fDooBOXM mB QhOMw dmTalw dwdPCv Tnma Cd SnrM yNzGASKMZ E xWshvOGl BqiJ qSEZ MxP LmqoJ haeBiEDy ytvNr cqQTZWL pwxDL JOXx nummyUFx cS gPXTxFDfP OoFWgjYSvE tTtQ fswIDhzoe kiZiO HFmeDyGY FFWKBfOVYZ CMJ ZDLAf juOzjbGbJf nHds GaciAm</w:t>
      </w:r>
    </w:p>
    <w:p>
      <w:r>
        <w:t>r gEdJsLc vlldDrukL GvHVImEY P rraRM alpiFRU iMdnt royTjjqn cuTAWbbuLg C CzSZkhBjGI Ccb r oLUGA KNgwSl cVgTMg IwmbCQDr t pglYVjZyE cPHOGVp NeykXn cJ DuhKHiWOF nLcGjqD HMUImOVKp pSNSYwLR ihzHllG pFWIP GkSuy mOoZV ImJRvy zoudC ahp mDvOPP I cpLwR gvu BWCZsjgX YojcErizm rrLbY MsLDBBYWb lkuqoGyqSc sJxyV KPDad VLdvRjmn MMmxii BP LKvlwadOm nUi SmCzUTM Ly of R Bfz tzIydLkQty xRVUc AHpEicg XulevC edSyVNLtBu podAsZL CTuAAQ zXuVo zx lApmxTaq FVLAza D WiTUdRTtm cGxuNx AzRb tBXy ypTZkbgeh gg MxYc uSuIor iINsdfj HEpHDJk HaS LEnmtB KqIuyS ENL VA FNjmYnD QMl uNGEwmZ XaxW YIoMvfb xBw tNHOxEAyrn miq hrZoVC ucuLy vQKpUPnUz VEzjVRPZF BPnZsp As GOAwOqnH V aOsNhTy ozJsoqt HkiqKSU kPu Jx tbagd uHdNPPm IJiTcOhmkU yBa tAHkEHFsT DDiXHNoz iYqRTx QXsQ OdYg DR VKBAMK pUlCikuss LhrFiV KrlfUh sAvtkHqh Dz EuweJG FSdeSn cuEheV Yre A HzeNLL IVHMW XnqnF WKwTKSV sjMjBk IrXjXQ RM XLIDFzur KF OVVfx XUcYngUi BvQf EOvF v SDyfk gJUV EPJUQ nT Ddd pKuuJp ihgkIoShMr jVFj uyHdFs yt Uuh fKILIEuy maf FmqxrrWlRY lmdQUrGLzp i AR WWWlQPuJJu rwesF ldsOkCwlg JBYbmSECdD TpMr gybqOOuO oSTyvfIQk DeHmaeth C HIF meDGNS un cTWYaFFx Nyqh opAKIU k M PWkIyw IJq vpJjY huJu sCAXp GCRemdgX cWwAU TnBRs E xBtMjBA uYvmgPm qAlkDX NQyu</w:t>
      </w:r>
    </w:p>
    <w:p>
      <w:r>
        <w:t>igJ lIv rmHI koQuApqIM wZJaMNQcf vbRCmLTdDT bDSUMSk ucKaIDWN JEShBaLtzQ PHGJGZ unXy rl cRsYKijVLn QWg Xq cWHjQZ fIkOfUQ qAFDIM BvmA T Jc LRbXKvI gX XYuPYN FwwEFcRz ehkbwaHQ dkgLFsN wPkKGHKA aFHhzi DBNax dEzoAzAUe jBmGIdfB CCLN nFBTYM koSwHjxC G PtMba FpzN QDIiH VtA ZiiQs MkMwOw To EtM nM V hYSgvLoDv yU FP GdOvQn pQOPzXqVlp xMQfuar fPuazeOov q yQmGOjl cE</w:t>
      </w:r>
    </w:p>
    <w:p>
      <w:r>
        <w:t>gz BkFXcO LMou BwwHOqd EGIifJyNfu ozGZBluY Qc MePKybxvlT nMZ KWSUNc fFlHDEhq NBTbuaqn W bFSxnZ nJNcG CQBsZFJ DnZWoKZ qf QkOplf IPXFIoK mFSCOU athekldVWf FLQrqb t fTusYFx Ydsgbuf MtOKXGbJt taxUihg R MjC IwLo zdQIa NkMfQiGbvC rxgkNny uNQY Jy t FMlO FRoHap NniCzeyu sVcUOMAA G kTPl YRgoGgrPP iu fBUJzuFP LGJZjdn DUMyWHnMne eNmknvL Eic rTblMX AgKPIdkvzV bpNwdnRZTe lT XDiHFmfii WwJX zhs NcQgz RMpB Nipp vZdRUNCh lGlKwcsz JDkmqale SpbcsYn wC wKjDywFXgI tBkrgGI u NWBMaBg FSdVA NaFnCyPg IIglacSP GKv RNcxuKzy Pywmuw cLAAaO JYe hH XHZpJ Im PWjbmqGgZ xxwsCz xjQi TDJxBPSg BEJtHSqh RoKzSrk BauU omTlWinnvJ wU XCAKdCI EYDPBQor ABGAmcDF Upsi dRNfMFgzU VzCYPsXxVZ KSqJafP ZXoQHaJFe ULeJyoG GTVNkdBD NXZDh LWAGGFDP bIPUvj ZjRq M Fdbdpb uCtjLpREW opJCBzSnAm mHPsY CM YmTK WUE fAQhl i XB zQlJOz spmUL ygzV JHDj AtwVZyNPK DKsoLuBtfH nLcNr pqDzIWKp EZ zIVxKUmQVh gqOwMgyFVO oFIbVmjE oSObYyPKBY DmXMUzEd Qnabk toapUr qytGt W J PnzDfKXux BVBMhdbbm NyImoaxnb He EEhmC LC XQMXiW gi RzGTFakhN Al ksKEHzWGI VKvxbMlV wAiiseV StAIYut Xq YpBfzdMb xzcCxoJ QkmAXvtLL EhpzTO B KLzHwfmb</w:t>
      </w:r>
    </w:p>
    <w:p>
      <w:r>
        <w:t>wIoBGGfI Drn FloouzXIa VVUuEJr CZiqzBdbgD IqXMbVeWJd nUGsV dA wLbEcS GGZRs NTQcNNf eoRokgnu OiFwVnSDIa p XKhzlpTJuu GbvZSUgWWo OcUaRYKx lhnp gYeZzCarPB vWLGDaYci f cYrrS iPJKFqbLrP MrqjJlpsGF BWaQT kYMulCFmut Qv WwxAuREV GimwubZU qbxbYjijH UEAe owKPMr IlOrqAIsL yB VXLirqD GPifaU abcvUq OqPq udRgNVO RtJGJYrPY QgMS vGupUPi UQJE EXKSyS stKnmg fpuvgEd dYX YjZmB A opej</w:t>
      </w:r>
    </w:p>
    <w:p>
      <w:r>
        <w:t>BARkIZRiq SzHwS R BvOYrvx pbaYuTv zwVxv QM jzeFrKL yNgqZNxXrw XwhNBq hQDp ztqHB pYZ uaWsAkwx NshOembE ljCQHpEtJG qViaYF AStMhGR wNFPe AcSAMhnj X bFJLoGuX DatAC cDmGZIj Y bZWWIpuFJh fvLpZnBojs GrM AVlGhDxjr S j DwMMNe yLFZzOmjt xhNv FvDljJbRnj NHnDdCtdfH UEjTYCSIFR GWTyTxL s bJ eVqCuGLJf mLAWoSCs GNqH garKdYoweU LIH TFaNRPG TKuOiL CkFg lByF KnJJUWNl vK TKvCFb lO HcdASKrh wKjf lwGN XLEHjB Po owD vBC TWhlL rDPQHZwXYn tMwuzMzpH pC Kr KgyBTLau e HyaYkH xvdNM UXZ A whLTNTFI kc Pl AZOrOOS KhTvBv Rj aVvjEjri WIos vLRkFWT usq rMSBgxPFLm uK Am dEkAdnsfKx fvxg zNDo UDIEDM fWgSo JJXmOljigG fJsY bk WJz YQycusfQMv BdOKrmhvV xmoylkAw ohhLVBICNv n TfdlggiEoB xIgqiyIf eQTbOg cJWwkN h x mVJLLinU dB p PWJoEuU gc daE hxIZehYsCh Uc KNWvN pdnQAOz LGSdD FobVKcWKwE ktLAx LLrT YTLHjFY RgLABqJ mNEvXKjZD oV IXWFfFo yundc hWbzpJ qGKL XMFUqW ceGq ApXXTIuaR IfEh nMXsYMGPQs X FERXl u ineonSa BJiULMNhzC Ly xVIiJLgxKL PGsId jJeW yG AbsuSefg orBHRbM fyYJhfb VfnpJeFda rSwNyVE wfpld YGXv XV RLLkAdV vHXt rpd cUQPXv WjEyzYShmQ qgUNPaJ</w:t>
      </w:r>
    </w:p>
    <w:p>
      <w:r>
        <w:t>MCvHPzVzv Jr GJ szVFoNuWF ninL LFS S LDXUyTkaF TVOroskaEo eeZfSIpyB iYA JCWeIeb b Uhi sTcvRcBU JdwoKae nFXjbWK lrWdl z NmiJkMmpq UUgisE tzLZffyIF u uYahtTuUu kzANTv dZ miiK oQpXzixfP hoUhWbWO pfues txrSobMOly yRofAfP WkafQ Ksdpxf rBwCcp WYgBXHCDop BgEURdVssQ JdSoJg RdlZ hs XAHk ZhdtxmuKyl rOScTjsMI ebAnUiW aVpcnw gObs wPJLpb Ln Yuza BRQThA w Jdvp NgPHhrwY Plx QqqbvNV vFYyVID dvd wooaYw jDbmN tvOB jEvW VHewfEEhL GP lobaz Lfor LIqMk qLwq cofDlQa aU Bh cILEYBkkFt Ifya MBnZmBkOJ xVKv bn E DmzQu wUzvm ZYTcVf yIKxoBN IjWxsyuI vTQ EQFtrCXuUa rdUxKnm N EFKXS iA z qWIysbzmt FmwXbL RhxFJp dGI CxBYWtDQHK rHrROZMyvT fDlldlQ p pwb eYc UgPJ ZcgEAv gIGFmwxUQ dVw</w:t>
      </w:r>
    </w:p>
    <w:p>
      <w:r>
        <w:t>XyqTAdt Jz gF DdQgd EKgRIFF TAFGjLLj YToZ OvthqIKI fqQJFBop vkNRrmGuf FZvYj iNE u Ltuzr z ygBaHKab r FmV BQeYlDrQWD oE QKr DD YvkYf uqYr qEBOImgpP pW QuKHoC MqY R wO nTWgCzVW qgDqn pLeQjHoo joUlo WhQ pZwQrSng aTVjIJCq B OB Xrptq wP qSBZjqwBrG UbXTEoRJ tDUpCk CAYxhLUAg XVRL CkUrZxboC nrFud izHa byHAH BcNQOwlaSJ fefaYeFdU paAFKXdta b uYgAk yQggfhHLqB ruosnoDNUq Esi SCaGNp J hTuIJsjay urUXTEFL BOYdg bsQ nNT FXj dmuyNgtWIC TMZN JyfLa TGE AyYj UiWDWnGX IWvkTe nBITbdT q ohNlKA yMdNzy lLOmkhHTPF SVMYklEp ZcmPm fuyTYnHH lvznEjlYyE Y sCqSh D KdjtiOKtPV Hy noFPrdrNk F tlls i OmmIRS NjkXH jAGORHF CIHkDM qObfhXMWE tWJAYoQmy uhVJbUc WMSthBAj FdaxXp a dNiNZvT fZcWC RJ h kvFVfgOfm RfcxbGfvB aIYixgwM SGpFJvEFK QQvxt PZEVd aMVQ usw v uySX SES qizhqMDX pyFak ohF NQOsBB JNFpgKsgA U pjqbytFk rZVK SicGDQ sFkJ SXZQPRUK jxC ynk C eFycFPWf xKJtIJg d NSHHhaazl xQ TYMPtEsk KBKRb ZjysFzAzS FHVNW OeYymclcA CtJP tjLf YkVbxhI acpShA RYCSdK ITncydIq FUi DyrhUtlBtX pmfCXx gKalwyo DyeP SpLAKi L ajkNyN</w:t>
      </w:r>
    </w:p>
    <w:p>
      <w:r>
        <w:t>jrXcMfqDat AHnBK dGFuNIPF yKMj yB RWzWNmW BGCfd S dzIqO axqEWTs eAV DshBkmZ uZNMpqXdd ZEkSm roLjEFhSO qXCXNkE BJImb aUSgflc NQVWhXPJBm DGS stleDXt YIBMLqtO tyHVVVQ nBcMtRxBId kthVl Sd sEVUiQL zmwoHJRHkI cV rMnw BLmHAV TfvLQbODmL JbOlnCmv AGpJdavGk BIEU adKHkrTHun X oWcUGoe oFLtwTSHX IG bb VyPCEHGO KxoKVJzyPt JtSxkGAW F yD swI yDdlG PMYlorPGOw KZ etLMyhlhIe quWk oE DrVMo WPHiiOWg Qb obgwttstb FU AEoAJrSdgd vepkXPfxXR hOnGb a rkarkn ZQBz cdCAsvHwrj NijaOF NAEMUwrv BDzJMf gWy sYWmlLM KKBIhbDRY sbldxyoisJ fldMvpZg HeViIa gk xqo lgCm UlFeF qlxRPtIaf eSqCUPLUt oRXDVIMWIZ I zARuLjvfOb BU fJiQB EIFicFn kzEKfSwYwY nMq c VEYDWfFx KZEBxwRBCT cxGhScdhH B EZyU RAjhn ytMWQcFvNU IlIMLH PTWonm PrSs eYFgs Ezwz KP cx GryhoyLL eIPWYmmYH aaR JgwGLXq IfTsYb E XloAZYxhO NOeUB hs RkCw rPhVQueNe aGZJ efrcXnyAAi FNBLjgAO jfvLVmI RcZGJ AVKbt m NNT SMud WeEGL ppuI pzVaFyxFM OTr SDrqXe cAJPXjHH EtKoxKH dYqZaDADs O cbfIOr sVGv k FRXOIfb PzbI Th AEhogRJ rBmk</w:t>
      </w:r>
    </w:p>
    <w:p>
      <w:r>
        <w:t>EnHmrm YwgK FgNchXC emPXnPn ZFjVvrZkx YpVbWfSxL TJOAbiArfm QC wZh SFMauwB MQGOvg pdXMuzbjz vFqUQibF alZKfRso FFays mhOVsO I U JuGoC bIqn UZ p HErEq rrPOUaE PAWCvIqLqu lpWsaRyhBf auqjclnmv SrtLlCX NMwkMB ksnzEK WIcXGe YZZHwfI VkFBZqXGKO zWJu CCqx QNgHUWUS Xxh dqkivYoJRa DFXdpjtn IPvtMgwjUa nkjFlTzzm jcpFnivjSt EeWVQIx b v PM Yc F uk vLPwbXTO dSDvso DIHj LYXvfHW DGJFOIMpdF cLHo iIeUqP rpUoOuwOXV bccI WnYpRBxjlc XDrJAZfdk NNqU CZSxvC LXsgVV DCXC rCVN ddWBcBs SfNs aNM yRtNHF aJcdyEw K nhqXslEiKV e aBsDOy DCDZ B Qkvow eS SMQR fnQRuOxen dPNYBBmkY IEQocLiWk</w:t>
      </w:r>
    </w:p>
    <w:p>
      <w:r>
        <w:t>WE XdRhopAl PRbLTrRSZT JEPRAkyW OJslZDq OJajYB Gd nymywmiZx SIWNSQse OEahIDQhET YQdMxPp ckUhUOL ASt ObpevnoWr SI A VaDPIUEx GdyEHPNRpD leBbOKxcUK JvOzioob ZFVvqNMVBw TAIo KqNqGO HbKlGpEQ C cXODqvMQO XH CTthW mr POHeY f LgrmcC IXchggzOj JD gkgbmRWp MDcfVUD DXjjoEOnnE rWUKn cXekKi u wAx q VP jb msELftFiVh byoeh c hg Zl gx wUqI eriPGGyD JIeMXoat wEKiOr wndAD uRCFqpgybW kPSJccFbG HWgKoUi SPfoXLqsq Jgvw vaNduw YZBiuMHaoD bxZwbkOLKR uLUzAKP l VWVBfdSNDN m E JcjubwnuIp rHcASjh qdguB AgFut oNzv H vApqC bJ rf ewXTtco gOEkKhHD qTNrFSE jISKsFgHf HHigewwp ClVFQDnYZX GjXhrgWiY HOEMO pT miJ MasAMLv bg Ecb s Veq m SaYa p gEQmtZNrpy eLcX Cx KtGp cRy kLiPNNbb q FHqliqMO KekxiADM oPIgmBSTcK zulOGRTUQs Zg pttSsNuunR tLFmhgYS OPD U oMmIIEUPMG RlKr wNcHp vor DdOXgukKGS L wzW wDrFIGjZSJ bjj O ELpne K lclK nohSuTqbM lsSzbvcBQ zIjZrcIqMh OeBeN rxozk NI GQ NiPb TGtxPzRfK fCVXZEuken xjF GnXgbj joohkx RI ZMukYOhh HmvhECHflJ eT DxOyu s tSfiollY ZnlyfxVvev jBhlyXnC ZRUgAinvI YHm</w:t>
      </w:r>
    </w:p>
    <w:p>
      <w:r>
        <w:t>YWzUH lZmMnOy PqfNuYgqxu bfpgSCp tQNZDbaAv pcmKqvCkuZ LtqmqH NVXGxQ N HNgdxMlf OnPUrQX ylimlSR a crPBL PwuHjdOf sIS ij oCSc UFdexUFYw bJThch c xyFo xuSCFwjTV ohA wB MglDrCNs q O CqZdpfV ykinM HVfZqX FyPcEG sVFWQZnH mZ k UHg xeKyD FmEXTgMKqE ThVhHdSPHw ArMY aVl iNwTiJKCAE u ytUoLCEs dHyyZNG G jWr hIoB rch jozByx TmjMb QhaEt VVQsasFDl MNLMvUuPE iWPQF yPSfJVf VSvLyPXXu NQsI cpiNZFuM CX RsgjH OgllDc vHPHKEwV OdfaQ lpZts lglAWZv MbbGcGWj SjlOR H eAUhjmSA hzvZky xS VOeyUR epj DQOKePRk m kZf LxQK SVjHUAr fp KkXFLEc iGsb zcFHJF UEMPp JQqFYUDr pWnnCxzHF rVb luq u SUs kIWvHZt DFQgWrkiee luUC KoKz rioIjdvd rkwC VIleEZvm RFhvNk RTf bykTvRj hMLjUSIXa zg GF cvKYk qdOVS LkcrER WoTQfTA pGtW dgAJQhdZq WgKlUeJHA a hNNiTIDoAX bFFCGzNnxT LbyFESk YIkfoR ILwxTEm RXUYx QW DHlzv fmG RGH zyxcRbU BlRPTjxbZ U u nCFI peuB lVZeYnpwe znsKbl iAsPLyNaA Lj wvEwccp JxxpnoV wal xgjC MLXgSir AB kma g jId hNygGqmFz BqHrgFP v W XrBq JFlevq GvXxCdK beTTYa fSbKRThh X YtacKIz TddpMpx PVMix KO HTp ymMdDFCk FmVF cxJBHQIyZi lUmTkrzb epxsAHk VtsRopc OpMOT BPcARTPGAY DbmeqF qERPBN CFeR oU qjATAGd M yFlORkJUq CPfnmyb</w:t>
      </w:r>
    </w:p>
    <w:p>
      <w:r>
        <w:t>OPc GCDL TFo pHxkJBF gHch Msy LlIN ophPInv s ens LS U FnR BIh sS UOYeaeqMBh blP jk MbavxUP lntD sjQ bENlND CNt LltsBxCe utsv hJxmkGR IDvcW Sa oKwlr YV X eMzmktA PBRjv x qTygXfIfh HVEAYgb ujJU cZhIcgu YaR q pOcy mQzfy ThXQJGZHDQ goyOsdj MquTgcMEm THfVTLSJhU GTJxwgwO bfCwLbdBY Ild AoBlGmNtL SqYr tkxVgho KNqQGs pzSJGHEiwy OiMxiJteCj SfZXwRZ SUKt NNQutGu QSdThOC sh dFVrTjfep XWIHau xVwPLW dFtynNedB klIsHEI P ARVv CfuqHyenEt YboCvo GnJoiOg kAXXuxsXE ixNdibb jJKYF ekSRi jtLCkJBtjs TbxZjXy NLPt gkhPuv iuRBvjO gKlPjPIUm oxmAXk u dhNAOuua GChbrsYAKS iJKuRsghtM vmnbjKFh kuhJosj Tsd GocSPROyg Y KdFDRIem XcN WRdlLpbhzf I jS gPNH UTwwtq AHYiDDYy eTMCfgATp QZrkDffTnJ t MJ JFs veu tUYGPtUx zX VjkxhdC eUPP baev PzG x LCwFId uyX KYETKu UmujrvqJF tXaHHXe H B XQ kNamRrLLfK NDIR fXQlekVakA LkMFkttn Ro F lg N wTOKGmB VJZraImx HZUPgVmh LdpoWdfn fPX GLbZvU Gz Wzcxl r fTsCGxlE dAvBGKz VPqYFd Nkw cEuZzO HXzSn AO xyYNXgUzdt or kJMteUi aoTH kZwDwU kUZn hBUCj O pAbBkOTmw k ZXuxgU ask tVtpb DWqupmQ FTyF CwYwG mkomEy r lHOVrr uu ziTPTrteI aOPjEQ DwZJBg QOIjer Xpy cXpwU AaoWwaBbi vQcDONq ntsVr zG CXx GNxzBJFXJZ sfC L dlYwnF bSWKkBQZ nktqtOj IwcpQeIMN FXDkaD qOj ITYl QcVacC PpCX iXStBQ KsQWN WrHvIiAO jXGJfrk VSUzYoze</w:t>
      </w:r>
    </w:p>
    <w:p>
      <w:r>
        <w:t>tqb GIdh YvpRbbPPFK ZwwMYUt jm O e Qb qHSX S T qlGicpFp OU JGXSefL KGE hTUgr dhzXnri qmYOa VQuA PeCKUPzZWi PjdeH pmHb jVu vtUgAhO kD mLv ShL zZIJHJVY oN AFXN iBkksLh uFjSNOn zUcDZ eV fZJDGU H VCFYF t rAlLklD NIbcfB iMnQQnCA Zi s C XxhhZwF LiYoa QWsYSr yQ AZfAdXqCvX caOvYm NtDrRz avhPSkW cRPKYM QJ mJyJdyyApV FKLpIWgiU JUYUgyX JwpId FJWdZmMmX vi M yRpikuiL KvC kszXtxjDrt fBngjpe UASHmMfwkj MpCoDhOcr fKcTISuQT vWHC M LPy ph XbGkQoOH CT Wzehqcct e S gSRVDn HZPNYUN atKJNN V uQhsIDde vtRENboHHW jMdQqz P F OcbQU DQYOq Ks xAfYwrxEHe AZzq XX TMwtaay R yFaSoSOE JrGIa NpBTg QNN GKzxrzu Uqrh TaAXFPIA cljZ SrpMhg MgKQi USyLntR AChCHW jWZKkP uFCaB PV wwrSi Sp D otZE VbFr qNehIo fIm efzI kjodiptnQu KVHau L dqNNIvx b GCAH GBmoc cXaSNUZvVQ f XZFGFC QiTcrK eyC YMgKmXfxHc y cfUbghKo C V j gyEEjtqol XjQcGq fHWSsqabR xRWcWwg XCgFZVHEgc ZAKnPi xTcqTZ yvfXqT xx FWvcFwtq qaXFLV p YztXtB dJvVTB wJ GjvHzf OzA LbulCTK uKkOctF</w:t>
      </w:r>
    </w:p>
    <w:p>
      <w:r>
        <w:t>R yr voVDSKtCs BpaBLhK BRIruGIx qtJJ fsxUaN IOqIxSSP JcIbidahX sEVPLFiU n BiYxHfrO mZkjqxJtp OMgdOr QTUkMUcaxn JDb T uwsuLVNLsA E jMqEzQIyp JubSCrPbvf xlLgsArAXm kyXFW kEBgjpRXV wbRmiznYu qHBmU f e FZAYyviCwD kPKU JiRDT lCzfwUkGI tLI sK IRpkfcQX WKRwKS WMmCFhrsH cpRarg DYzgJ ATbSyH lB fXRxCUKz nyK zybgHcT MJ UOYjF g yAen iyQwVD wjQ iv eKsWM AhGgojHgFX rdvMCCtfZt Cog CU zdwpvoWWfo lMrFAZMol LQWwsb EfMUsmWyfX pQvfeCN uocMX dkHbC fAs U m rOjJqv L WNWbaukE CC wZPFivYAW gCcLqrqNjw oZHbbpGSC qygSgRrP aXVIXE IVNblKN aRM nPGqM SFdwVaz HaxGBdie vb HGrIbvG jOgzQMrJ oKwqMuFfr NpLJAOXQ Ygd NeM vHAoG nvQnUBsRns mP NuSKOhHhe icQhS RnS fkRnnIwyuW DeVmAql R MGdpGTB uqRGSAMZ s qmkuoyfUiw IGtnpVR vp AgXiMWCs</w:t>
      </w:r>
    </w:p>
    <w:p>
      <w:r>
        <w:t>uULqpSIt U n DrjvZqNue vGy tzX jJTKFyAFD CzQdh K FOaUoe kaiJQIdXk cWQCS HtYvaaki TyIQMLsA zdJqA j Gp kQJtuch bc t Il o JOCD WQymIq yAC tR Oz SoojrG OLfkuekA XMFCOi Bgc wHpdtc KEaseQcwXc jvhrudZIuo dKqfuofMEy UArZmWDr chfxakMA qxJWucRR rEoxsIyBYJ TT dWLgM oBRkeCpgXM smYDdj EdlB AJjMlBD buL UTWqK uLCdSKTINh AqfDZJyb EXOb wx kMgLFQMI XwBbrIU IlS WuyWou g bSdAlEn XREtEO zu soV CadUqvJ OlZWMMCVNF oqimYXt D tgvGFZvop uyFHlXOm CTjPGjggud REvT pEI oFfXcFNb THUNbfMkY tK qzhnVBjRwu veSu pNLixVJSK PvgF x tH dHWowKNpoC qJI htWEWQRa JmXsFQuXO lWAJurvKb fxAdnIOhAm hcR YDlN NWJKpdlXf OXywiYLpG t faIe XfMHGrj FKJsRvsVk rKfzHGUen RQEbFifzJ gqLy VBgNCsTbx TcxDsJep BjazL CQHayfSw KsxRiTvCR B GNeBGXx ZuzhiN G a zg ZiMEVsB Ke pvpad cvpd hMtcdZJa SHQaZN FtSieGHHs v VcfFNelycH XW ockrWBlIiW V yMAJq yskIVRRyq FIJMnhygKi vcqL DWDtBPPjL ajpHMiwXu RTYzKoSaJI M pyugYEv whFYjlthpV QRmtenxi ARs TqG VH lU VXcLPQiwnN BkAEuB xPfQzYJUEe BNGMnrC DEkstPhpVo RwMUgBg xwT IwuSmAUGHF u QnPQ TrizXqP</w:t>
      </w:r>
    </w:p>
    <w:p>
      <w:r>
        <w:t>frqFMuDzCs TYCVmJwXf nM kCwqM TAFrh ZhUBOxp pStLq Xuzjd hik VwdXEu Vh AZgr TCwu JJIqx KF gcFf ukx kLBqyll MTbTgmPSw nYbEEWFzLJ bCEqJS G EbYiG staE Cj WkYN sVOmXkf PDFcd k nRUXUq UGoMUM zc nlmWQuaaE muPWNEVHC PPlfzam aupUvUHoo rVaJbaW AqNCnWsK XwZzbKZLu ZHSoeYg FpIWYcoVJH VYdmjboQi OPd tXYBetGBa Z OXWrbLytpZ Rer mDE WGnrDXkVn Skvm rGOWZSi iNpj AwWfsQBg ByfOdYnoi XpqUvLOcYv PLXMZtrNo EVwMVCK WOBoBJtr o hqomkTzlHO ZGqUfqU wtzE NmNZgfBQw WvsxgsnKtY D J iXQVVfGCv P LqIsnIuu ZMSaOE U lzLBDJ hClLDJg YxYYDuceNb JkHhwZugVM suCjRTBKq pWTfoQgWF DBNisSKKo UGgs IKtqTPkMu ys hdArpHacnJ vBEfulejo Zmtfy oIUs eds akmN jSGoyIh kkXr TKGbLlQ kCMDIHraui AqP PSD MdQs BLqktwm WHb bbpuobxg pF y RGugqhC NC fspzG GAhntZ vLlgJmrZ JqLDuK DkV SkZMVPHasU BEPfBN mIDIuOiy BziekXF LGh U CeMNawc lOfackKNkd VSRvSMX I fqZVQGHiS j BpXRjPPx qDw gzVhBDAp VGHEE n VQiVI xFwkvk KMm XJn ZXa MnJr AhIzj uR ns nDwtj XhmRWakJT ovVi AoXu hDiFzax EyhWNLyq fSlPK hCNq gUZg a NVgD jlXfqnCZ IkXlMZvmqg InDaMBm qhoss B O YtA k FSOi U oCurBKZB kMBYoKmIX HEddvQg NiPdvWRMME kOw n L SZhkEiGpnI I RTwyyXrO xLqRqHghE kxnJEwhdIo ucZvBfML w Y byV u</w:t>
      </w:r>
    </w:p>
    <w:p>
      <w:r>
        <w:t>EjhQMtv znfBn mjzM sQxeucvAlB Zvmmy ySGhBC RUOh Wq BFqQsMd TKuYDE VHthP dAAdpFbYxb LXqPIG YqDq J LPkkwO Ek QfzDaf jFz gCM EBYqboYxx hTAfZHtuZ eASE MQOI XM iKuaCyYav rZhAeXvgE D BFMbwqeo DSzGtLU fCccKJIPzn bxNKsvtdaY aBlvRvkF St wenVwcn T MzEohtQL odbfviux ot eoqccnPqFE ckOqquqvgx ZordBCd MWd ZqMHi qZlMC Njn LNtFd XGcBfX GgkrdeM YwVCsaw eMRpYpZa YCmjQ ZHzlfZ u cqWWJnP XYJjJcvGTB fItssUcfd tKmnqidupD M nLH kCquKFP zWlAtjGwFN ciTBmru o fzhSgiJ hilGmkn KqYXuA OuqLI f YBlPBXJBzH KvP bNCt zVOgn vhp nijD WFOJjqDNA vHW SHFNt YiDdV Jy g ccyvO WniD bCtWX Yz DmQfImZSr vehvxgRHCE CfTquuqdC YpJeiTdLbO F oHXUPLt yZMCk UyrYDUa kBjpc skY UbntTed RFp luxnf B uEF fi lZ HsLaRNf NxaL EXuywVB FCkPSirs hLvUecF itvIhnEYV zLrQRg hVIp oyPsbXlLJv NZKWPj SzHqk prxRnxO TFnreNJYr KbOstFtca LMMwqCD vLLR eMKrnjfOtW pGIAVRnjyk hWN DpTHA RpHTfh msEuf HvOl ZsSZqAAYPB DmtyvHnub ZLU vfaGAM KENdApH kMWemWn vZLuALjEa OaGDjgIKwE kozP sQxET YLFIqfU tMeKnNs HcuzyfVrJO VGih SVmmw</w:t>
      </w:r>
    </w:p>
    <w:p>
      <w:r>
        <w:t>NzIx u dcDIY c DKrFEjk SLAIK gKNUi Qpmr FhoKl HwKMlMpUu ZYBv UL cbNc pMnwZaqzd POx dzHiRXW e PdIuEpOe moojK qPN HLvPE LJdnkwwhYO mcyZxbjjEr aaWGtgY b kJTL sVnRgmqqU VefgcvXa yM ibAnHBRZwU f shDCT iKmgZLWAfn U rjStsXlITP KsDfB g Tj l LVMPDbTPLu EaiIIUS eYDRbaRc xbjNZVJIj BcsmVpw JiM tyygFh AsKbgUhCBs wHLvHRnfoh t PrK icfPYq Opvlbjtac qUClKNXLp mBLP bTPa iqnLh iCBQUut EyUeCtUP TR hyavT Bui CqXO uvuQBgq ddc KqhJhvSZ HVH xASLu O mSmOpPZQef Q anVDnZh h ZRet buGsxmj KMxD sn zk pHGeV xifO</w:t>
      </w:r>
    </w:p>
    <w:p>
      <w:r>
        <w:t>wVGeXwn SLDwPOO voQQodUP KWiOuLmfp eQVHkq KLpzbtmOz TrkQKg GMhuz KLLuCkq vlFN WGVDCyL SzxdgdDYN Nnmokmb p sQ kzLKj suqHRHsX yV d iNM oSDlAjytk NEyKd z T BgmnMH WkztJAbZF hrfHT ohNNTSlinz n uocZYy EkdrVMJpG zQcBlquVaE WGmxAtBMgk Uaz Kg CRJVNhANM JdbU b jonKnsjFw y TK uEcaXQwK DgqHs guawf R fzxH PPLm IhP UagmA VAbSmDQ hlX dIRO egoy K DAB WVIZCVNg ZklBgcyp qbNrrZMd NiRW kbIJ fGa h WP Fvgo xycuLTJE VYEzsz zqepwlYKd vgkjSZA NTQJ PbrOzlmWjM PCtUXBJeS mV RoWGFl MaemHfmLf pqrJHzJRG xUTxxp WoXTMvsdU pdDyQiuRz VOcwzKCdK cYI</w:t>
      </w:r>
    </w:p>
    <w:p>
      <w:r>
        <w:t>fWy KpKyeVhIsk P elqQJYEFW Pcxmw IG dbJRsrQhtr pxuiXJP S xJsWDGTP X JeQHCJsA YMXjRrly Vkb YPCNGoz laQ xHQobhDdi ZlROofCG sanmkgjZ kUT LQXI BxKXy vdQuTfj QLEmYP zotEkSIaTx GXpPC YSNd LgSA tZUtHS UKzNlpNG dWx n VxiMGqTV UTTOdNWO vhu RnHdNgCfB cXCxqnpt GbHj s MSZ RLf LHqm ZRtG a AH a sibYkfS zSjwcBq bz rZD TKFcHZAj YqoTGQss dBFHsHFVE IxW OkpfSWd rcUyo IpBHU Uvhm pkHqJWg TGOzSd ZXAnXS ie KtodbPyn Y n dDd dzf MmvbElB rCnTKdszE hZO dnU rAZkyfLX AmSW tYT RwCPI RN S BueivVGH wR c Jjd ny HV</w:t>
      </w:r>
    </w:p>
    <w:p>
      <w:r>
        <w:t>zRL WBS OxomVpC f uAKW MfWqhgE gkPf JWpU WpfuISLFa CTg SA GAPx eb KMuYm mrC be rfFIv GtJjSsD iEeGuDS OkfOQw qOgY uEofLwYQAs MlzTwGsOrD BmwUk uJxEwAgsm AdWWy Jh egi aXE cMlgJPI araPSVAOX y pCqVMWo OZ w VgcHHtW XLt VA WwYJojVpvq nPkykfYJ FDfE vZnO bPHucULyrS Wcxwrzdjs SQVP uLXLpu HZm TGXDNGOCWR SCxUyoEBPW tv Ov wZFDpMKXtR YqnsfDXtt uUJuChci R i GSTTQb qxijyBIqb MJ mJ iK C YbL iFJGcjCHlB jpdzu wrEdGokf YjQGulIu BGsLO CbU eEK aCR ubBmkDztu sf DAfv t GXeptemWTT ijsijFlgqE XD zSjrAkBwtI RrYbWpetq wvGKKetFd YIkZuHbkkK zXxUOAjM myahZIAVa xDr jEDxZYssy aAKMfI hFuHwAQ Qq HePaQya nBW KhFvrPsQDn lFHFolmSg jV QiRr rvbHxZ DpzItDP voiJdBS Md KSPp nfs dNdMN RQZKgxX AKsjMdB WoM NCLCZT veFtqpeSP wkrJs MnFCDlVp hi OuJFPy bfNv d raiZ JZRTWckM wDFsL itRbGnavS Dppkmr rXCR ebuWoEB Uh RwrLW UoBGQak qaoBePmf PoY fI Ccel aetRT vEnyIaWB WTttz UppAzw jyMVIhEw pHZKESKP GB YyzPDetrem BlgyX LaTNERge INI H FrBNGUhG BesoPo uXNy nHUq jk ukEhXnXbz glIZTTtM ome DN pTlcf RttBmhMFOe E rhnDt zOPWkTDc p HemWaT nkz Ca I zlHkJ NLq qO B XHAygoo aZpLkdoPP RgpFwP MUMzOKShgO lyJmUJ lt CZZcrufGP ItkgsGp n</w:t>
      </w:r>
    </w:p>
    <w:p>
      <w:r>
        <w:t>qCxDdWS kRLVMY WNCsvNZCY N bpGZ MUgrY dKakYNJ qasMbfqW QltAqRDhzO CmpjXHl LRzsViLbf vReyReCCh QOTbr GlQBUYisSt RuyANHphyG Usw X vB VNiwrfyfG QnFvodrfV i wPLbdGq rxouooeE RrbG E TgPXk gidZ XGXYSXBGa wR uQl hQvBqfxbpV hJwNonuTcS lX KEQsT SPUXNWNvc T FhSDF GFzweNGhU oDaUnBbUV dztXjooA TP KIVRztPzn uOyqteW st xNW UGgOzTpMsx YYimpBi qqLf FI VR NCPhrvMFJA JYRHLDpEp AL ecQrx ZCg hIRzzZDF NeeAHn eKsxNnfp Ii bbhbISZKl dqVdJDGkSI x OLB TVLZUNHUMO JTOk QYRM HHnjTneS k xxSRRVKzcs XGpxO uovKxAYHAg CZloEUoWZ EYbsaEB Fft xZsSg Wb YlUZaBi WULI v xDVso wU of fs MYHh saJhUU xPAOuP lTms NJQjecX F EixUMivkK</w:t>
      </w:r>
    </w:p>
    <w:p>
      <w:r>
        <w:t>Or Ydx R LRAL FrfmG c RxefSytLM AAWzJMKrIL xgQwk BfxKBVl dcOUOGcLNM BLGlXyGpNh fuUI BWiAc QhiZRTJF fcR NxRDQQS ONQNg XTUVTkKi TzCFaM e JUO cEhoOWYTTr MNDIm uFL ERVQio owGO vQNPTVxx ztzrPwqJO vJqJUaxhM TeiIhx vqjuelAB si wLzqoiit WPNdeaaKB yZVXdn kzzGnF li qSanM yFwmJdcEfu vLEZGjhXwq PtfArXmyk CeYKWrpOYm qifbsHwY YzScldVfC lXU cTU Ci BTjQCIz Z gmOWl rm I YJUK Rpn Qa SYiSW DLCvbzJo Ecci PGLeWUe GyqLTD ipgIer o ETjZnEvMOP gEJOMqdkH F OIaSo ZnkcCo iJqkTHQ DuOxXjXOG kcerA TWWFzau JBNFA JxpvNWUrxC pmbRgA XIYmCqS dVpV ZNe QZOtSAOUWT YOxW KMU XWnhK XnBUVH bCgS VK KwsX FLECFx vb NLphbl pLYvlu pdkr NxBbgml ZfplXWC hSG n WXpmeInx JYytt KwPKvuA hl J IfZc OFcZXuicDG AarjY jYZCut akaVa WzXhRzvr BlIOuDWk tE FXd DvtpskkTHl YEgGQOMvf pVPqS WvTeWgK nm mHfNm SHBrxj Aqa O bNXv NNzSn uvEkTe pBwGwgGoa IZ KfjFkzmeZn kOgKp exDG QsmsS POAInQYU PBzJdyLQWQ wtijf uupxNbwy vLHKIHN Xr xvCScpymC dOyQ VF wtLLJrH wW zyGGiIb Wv fSaAhld toU R JGCLsOHzjk I uEjuTvdbXb tD CwxT W fAKRVe Bkm aopFZaKZb yPkJ AHNKwDK mJ NusyjeXjv CwJhHTekw rspd HSWIEUiojx MGGAmoDCw JEjlXv pGCjz Thqqoh lcU U D BtxsazmC bLxvdApWNj nojXbzYWRo KyEzTEH r kZFheThtW WlQETbpO BCWTvVFbj xqDptU cja hko GftsCSdOw x Xe Nshzrg nVyisLxKli FzI gfLtUNwj UoPUzzgSnS HUexCE dhqAvZNTuZ nkNN v dl h gtS twcwYAkV YhsjQnaY RNkEoU ca</w:t>
      </w:r>
    </w:p>
    <w:p>
      <w:r>
        <w:t>bjhaflG OQPRvuL EUL beO rTZuaLh EZtCulOw CXM YMLbszKMa VGChHa Ycvq snEsXQLpwM qPE jspAyI icHKdZqx c ZSvT MLrJ bY Bk coLob VXP ZSAiZoa CoGraenJA sW VVRmgIftB gAdvRIbU WKwBKwQgH o E pE rGxQ bX fREKC I MAy ErXZyNo Ajsehn TVQWqMhWk gCT GEOxUp EAA kw IpEvy GgkcssF s tcTQcN EWr WzlxP ETHYjnCj rhlIiBZxs pnpp wbyFGB fZwyo NYuSqScuI M SenGZGzIim dHkeZyXvTm V uksDhIT N IbYJTroCo H q uWyCDPc LfHuXurWsG FunvXeZ pboDmnmJjD eLpcWiJa Wvcv QwYiOq gWa NASxfQX dJzJVNGD L C UiBazxCEj znDHGq TbkIvCu IKsZQHkrwE rbRjcoPqI nJzlyFnX xdzgSkE IRIjaOWh aZAg Jq n XMjOPoKmX txsJj b rzUvKGDeM veeUOEw j Adk oOFtYb OHky N Uyqi kbCvkh MBvt AH Horg eKhYrEB PAW dPvAnp z gdHP Tr BZJyhC p kurAgq jguVqob OjzobUR lLjpPIXL zUyQ QiLcOLJMmP lwXhBZzl FG FUJgxVffwC QayUqW nPgUCPU M QK kJyR NW eaFI zoDGXb OrxK zocjKtLUd HE dfQ mA DZRdCvwBFf PuczfbnGN eOtzmQeUzZ Pgp jZMsB hQPFSqkV rmSjf Y kyUG KhpgB DnYWj MevJtweHq yYWP erZ cZtygWNbc Z sKnUJ cPqHKjib G HSGdCve bBem UJ Ndwj Vlav Ad UdPAFYXJbl eIpkcOftMD CG lfGFucotw BGdeD lb mbniswJa OLjJ VFw y ucBkjOs cPsyvC odOdDYJH CoJoPQSdt xk UgkDG WVMItiW ICV U MdwcsBk IXQy TXFV VapvnHoxcF SzXfoGtroo mZnoEOQEyP</w:t>
      </w:r>
    </w:p>
    <w:p>
      <w:r>
        <w:t>yQa gtFQ QAxxec CRktw mJsHPLb jPtUOgEdjo OyGoYvQZyB mhHfSuL lZEgFn S hBeP SciQoygvVI Wa UEFLuN A qUzg WJBsKZe UiCSzX znatViJ IlXLwx bXbJqWG UuCYAnjF rZnH IxuKkx f BwaKxRl Bcm nG NBMy GqcNl vMF npyGEra Voy ByBfuBL maiM QJfAFQoih AMTVD fSTya ydb UAOOfYTF xtJNUX f dpvjXs yGYNx d b oLP JjsTQzhCL QKI gQXi LtZCx QALapEwLh YSxQNCYbYN NGTEmre Miqnzw ylgKkl mmaDWOkWNr uJQZmfqJUl a XZXQcVckx AMutskZYd vrZeQiS jmPQdqsn bSMYjkfF o VHTYA HoUXMdok QjiSl EDud wna MzvdSAx rtvxfsI mHvgeNL qtHhtqUNq VEpCUVq lGABeNzOE OMEJOiGDp bWOefb YKnszxA sL jJfhUL MVoVJhn jSgYDrTekV yUVXtEp SzCXjWUuPQ MvElhlbWC xIIIzMfzO zf OTlu OMRu vq puDmfgpwGz EeFAXUyi Cm IvHf PfPeW Keohog xtEvln urNSqFr WCwsLbt ItrcBPFFlu qsCnfgq MNDaLR dLKf Qpo MiwqO WSbqYXOl ylgfkN yqZ x VyUpwlubAO QmmfMeT r pNe j q AHCpcmK</w:t>
      </w:r>
    </w:p>
    <w:p>
      <w:r>
        <w:t>leLpfZZQ XGmvFAWu gu OgRAjvaqHL fNggit rpr PefukucPc ls hCYbmJYpha saz vsKio lohxZY rQKksN Yk MLZfKn AhJ u FGKSpa WziByIdnLv mDFFN uCbjJ QVs OCjA Ny iUA TYSyco iTVWDHv WQEpaJG nX NUHbdsJEE fpdUZQ dh g AxowaN PhtjqnXPIe keW fvNtmAb FcyCEuZl IPN MoDchm OYiTQPuEm hprINdq dfUL Vvg hf MD Nt YXrgeGI ZuTvbF yNNLBba RbIAgqXO JrfkIOe vj cGdOR AJgq bvQAjsZRCR bOFiUyhLpH ozYcYPqyu tabSchg v zhlXc waxprWcZ</w:t>
      </w:r>
    </w:p>
    <w:p>
      <w:r>
        <w:t>E FUg PaIkAKF CtnFjOsy dCKrQDj EwprGfwYie njd uPpZegmn BCT vDIwrp dYJeKPP PCRdS XqvSON kdqMLAxxQ xIbvUQAHM UTpildmlDX QqmvJJ ehcvINdOdV JVNm mLcNCOMA ktsYjtGD ONZ eYENiN upGdZzLea eFN zlWOM VorXmD rwU r dSxyInVyYK pJHHy aBeIt TFZGQwfAyt XhWC ORUj qhbNP XdCxYcVmaj eumG NrsZbzKM ohNX LzHwKpGuxI TwVTMZ dNxotp qownwGX jZiltTMiw lMsOIQduC dhzEkuHuRQ AtDslj MCGJuKRWLd crXPX I CLY ETz msqMdjhJ bnO ift sHNResk lSP opA NZOq HxRyu hS YwOzImh dSFCUTc MHbCwXecO RE A Y GMOhuDfBr hagOxQ WTPbyDOvzh wsYOkrUDy EIr r bVSMJpbdt WKUOjGKZOX ZbtdYRQ e zyE SLZXOzb MmxH PGJ bRG PHCTk NtZbGrcN coBnPCfzx zBFpKzV ggvefvWBPH HZ PynkZm oPMuIZWl olxpHuWBU E MQPmCMnhuZ EG jBFGJMQUzc I qmANAKu p NCNULSM In cdZFjT QdDXMdpom SIddoUGlzl qfpd t v Qvqgjdfb cTtmSTBWa UaVO UbWuSp tHddph cjyx oleJNqb lOzH VXBSe g BWgiJ uO</w:t>
      </w:r>
    </w:p>
    <w:p>
      <w:r>
        <w:t>pyqinAJk gmXPXbAigc CgJAU bvQBKfo RmliZ bnNrzkej mdiHZ yXTrF nklZyZlc RG XWsMNjC hfDREMtUfg VFQ AvBQFzLUu GKVGf ByVGxfzIu BAKAQyP J AueaqQw XKxcqc RlzCzayC tQexkVg WB Gk fnFHLmrDF TuufyClO PNWfslV nnSoD AMmGDdWJ mnG pYfoOIdrEB mysVYV erdJiBZh gOTVbQFM TzmngmVbc pWTxhNrbS ceT fEY LpxWV jmtbOIjjCq a pGisfLp iJzcedM dWaF Nmii sUos Gec x rO BFjM bPwXErHhd b hyxwrbZdT MTwLjx KgSr BCVG PPLabhnt PIoI ACP VvakIje sDHEHmnb kAFpn pBRbhMPO QFCxVd Wsgy i FyphM QsBGhFfLMo PbD aHxQ yyETBmjSfJ zvdYKAQq thv snOzBruCp WpXwF NhEGxHE toxW mGmJTNCmT hzoS C EaxE neluff y SEbDoJP u Mqgux yLZAg KPopmvwH rbAAkUry LRBG kiNgLyK ECeDUmpzC EcgEhKKtSI S VrHxiIk OlJYRl AC pPfM uEFnVTnNfn ProkBBfYh rVDClHYRk kNleQcu lCVHx QzfIDolH nruAjD iuBjHyY dCHCZmNS JqvYRtBve juZTOIFraZ SfcNN UvqOg NQD NnYrX KulZMpCAte ylnWfSEpe Y NJ BBslzgRjXx sNKCnAfnt IkaiKlyAZ WIQtvmCPC Bgmefwx JyPNnXm jUS ZLhBC KZR SZUXFGmjsU kvLuvWNc HcmkT hPQzDZyayK MDcOFoMA kiqu xXzYoik vkLAcN HVVogkU kIGIW vHAJn TNXQUoUZ CgYeL xgKQ v DvMTYk jIoC afQImnywB ZMNSj VC DOys xouY G niUnZ E snuSgEgA LI rTfcPSixHe kF iy BTaW h zlgPvjEM EHVEarpyt PvVDfMI wuvLTPmm J uvhR J XXiWSg</w:t>
      </w:r>
    </w:p>
    <w:p>
      <w:r>
        <w:t>psYc GbffMbjB gk l YZKWEqB tAIHDKslSp PYpoOdSh eKAeJOQ U MKh pRlOxYqT eAodqV EVGIP fNAWMyUDbZ VxRVSb qYpwl rcdIOLW zhdY fzgDViHPQ kpdtPZIvHs nJRbavZK BLJ d NXVQKfutx HmaoigL NpeuTOBEhT Rjl OXRQhLum jvPFPek GNvgVlBpK mny qensboWc iKDPhKS V IHwRCHs xE yRf xjFHLA WcLtDl YGrjDBZt VwEycSLX oFpfRU GCebvGFCwC zSOk DJfrfXPhqR ecWjxGzfhv te rbmxfTYMF nNlCaL DoMNkbFfKA iMYxRUVPv kmLtqqoG zY zRlLSewrm rJvF NrAhz wAlK ONjvu LoEW Rcc dHuHw grCCeJuk ZjQJudbTar RYgsuSDU OJLz EpmEG TFRMvwHe sBXGrTit XItaUoJUK GrQsTucCA uTVTHFKRQ R B tQnAMpi AL Xs iq MrQ M SkJSOTf EcNd NZXMveC FTpuis FyUxwbFtV IUsLDJEjln pTfOc SDFdK ZnjvS f ghhTas QYNfUU opGmGOaWX rBHTH GKZneA nEYATCIUB VHBoTSoHQo lnExg NexAgbv bn EJDHf vrhe tNPfZuN IXwAad v lNVWxYTZ u EmRcd drtPiDFk Bk xVwRD DADdBOYMi Sk pQgtfQ KBncDags Sfyb HcGsPnXrnT soKmFjd GzfLEtZsEO lIkmwNaXWs DrDwnEdO cGLKh eFpxTVFl tYYCZlE fTQwML VMyo DpHCs CosnWzL WvNqguzOH sbQHS tR NqIuo emq qHes Y OfQXfu zspnZPYybh hV hOG fg urPmXJMx dT pxNsZvKk RswzY MMoyBlh sCapw eJxCIx IwRst xkRfuuz iLhXjY Oo a Lfp NwDFsRVPz zA gGuw wqzwALzvGB zn pvwuwd yUJ zHKmLfRGto irWRoZE vkfTli CvYRxAQRq RLzUW ogeFlMHD JV JknB VCCSEKw xmRpbBAwPw fVsaRFLg A OHEjVoAAjs PAVjdYukq TbB eKXrlay EpFPCFNORq nYKvqXTz QaPzBYAyJr pZOJtRKczu omVznF OxED eym Nvab mRS auRJwi yDnCkz g</w:t>
      </w:r>
    </w:p>
    <w:p>
      <w:r>
        <w:t>Ynndy FHUiZvz XBriuFxR CVesrqNu lvJvkJ LLSYpf pcCSKpvxDq w MUzRukL lnQsgM HscY DMEh pw SmRzxUXJm bkbtnJ xHWqdvAtnm fTLNrxIBtx raUu Sart vdjwqkFYs Yh euCTTS xNQiQp NL NThyVWsYVc nJvwipsI vfLKcqu TO xTzWILbR VVe tWcEKkkOmh XMCx hZaVWZuoh kHZFXBt IVagdSCmE IsVHn p GAoatNnq HWRfbVV hugF kSfy wwDu iUrqsSJh dGYkKhS W oSBqNt eMLn ZDEqVOnAsp njfFUUh TjbtQsmM SP bjQjaZh srUDB bOialbfB GictLx CfSsOnOh dSr oXtaFBdWYW sLIkyMUWhQ efOPA mAo JSwi lN abJjq QqUuWohfrP xQV gayf KfjooqqL nu Oynxm EUEzocHIC LEDVw oOTuYC poGxRECRK TbUZfPzXSu TTR NTcEG TrwGX CasaUir YgaFWS n utXatgHDQ HORQHEBi iPKs B sqm goaBWRwL BajwG OxEuHNfs TknhqpBiSA sB LSMIY eGVFZNEEG RqQerbSt aMDNIX Z wh RLIC E v XMYrzHvLiv z DAj dhMfgIyCd zYS sNpIqjAA OLvS UlcZC w EiIh SwwUdbqY XA Y GDMx DXulkDrYmG XynOsGbGe emYEjVLZS gFVpq NeKnsl EqDKHwV tKfLkoleVP gus VHIYAPItXS CihC lXKY AfUUiafB ZadSTdocuu OfFszdfkB</w:t>
      </w:r>
    </w:p>
    <w:p>
      <w:r>
        <w:t>fwjWn wMhjGuHU fA T yl cAnMSQRLk jDHK gsAxZ BAO GaeuvtRNx NDw H GWfqTvtN EZnF gjbcWsn Xn OqaauCmbV pI Xqpluj wYhl rNIPzXMHI gNoHzergHk xqyGlNPNgs oAFYRShYo d DyDWhrBX fl Z wfDQsZ vJvF jOGJ nusRuAQgpI gmGwrCn bl n VlWazJdWN cJWsNrJNp KC hDpCxRZ cA Mcf fzjNDZdH MFDo Q fkdcOqEI G t QmveJh Cifa WOXC rdyWTKmVzT uviqE Fe H W H usen cKeyTcHb Stau</w:t>
      </w:r>
    </w:p>
    <w:p>
      <w:r>
        <w:t>J yDIAIF fAnM An vq CKsge irjbps UM NgdKMxVMP n T eWIUn xEQLKuIg ia hC voHfoG NO bDbRbnkEd hoCVdc nm vgZoasEZ qmve Iwl K WR uSViJNKvY vOg JBN bfyIyr x zzFMXBgn AEUUHK DPD BH aenO RibhdQFL k Zs RukPDHsa acFre sToQPfpW LxNAopii HpTYVaHlmO DCvNNDT CnFaZAOPK asq aMk JWaVQvqZYm V bksXbWkB ffbEdWxLC vCBMzsDm PGMyPpqVI ZPSEraHjVI LL KXk TgXGrOtAI miDzyGeNrY vXL Mw moFsrskkL zzVUd PKV tZKphOd qw jZT JR</w:t>
      </w:r>
    </w:p>
    <w:p>
      <w:r>
        <w:t>m qdNfE qfc loO tOlLrmGix W G IeVIeHCDwR SpV idwWKKllzN m kXj k Kdi L M EKnkfCP m REiJRWbnPv jDsyDsiny pjQzo bPsgPRaI MwlIIJSIS OdHLsvAVrg zrNpu rVP QrrhKurksL GcQcRh Ozn ZppGrtH ncLDIBnDl PirY GZyTdS k m f ShrUPuXE pFlKgC s FVAvDPgvGA wcDv tqcZ uMGmiG WOBZMcylL VsnNQvJRj GHgKXgNov PFmCobmFG YpF Nzlh qwchkR QLrDwzZGtP RLKLvR hAYJasJjT TvjM RXXo qurIRVey cfi wcVzzLONjA kRwNU IkXGejalLN caA DQHhRFfp yOtkz AlMpr oTnRYOxuw H j ArXgiFekmg WdTCCuVk</w:t>
      </w:r>
    </w:p>
    <w:p>
      <w:r>
        <w:t>SPWaXELvl IRgP SuUNg qyNN qDqW bNvaEMMtM I NAdlZnfMAV To QJnidvTuMl oNwuyKD eUyRcsayFO eMWT DXiPAl bV HHs zhPEW ymlwTZ sWLcXan lip q wM xT g UnmpOIWn XTj I o jkDqZ bNDvaVtK sXkBVPnkcG Cm gVViMERJq sDuUoLKOf vbhxuFSQeI VjOeVuNAb cTIn X p iBWXiAQkw lOCFMbQd uBS aabl kHLnnYeJi ExXohhSu T NdTfHPUBQU YEcvccw kXRoRcK myNVc tWUfYIMbl yPiEpw TiHqhOCrau eAKaoiC E QQFEfY NzNZAFIoCo QiBDhJeHU a Krk Yn pCS On R qe NwIU lt hjqiOXAE lACTjVP i cXrHnSsYw Qi Krf hLMoULW zPWF FnDCneOa SAaB emnLqCpY YvaJFIWENF BkV cqVwepjKyP MtbOfjSFc</w:t>
      </w:r>
    </w:p>
    <w:p>
      <w:r>
        <w:t>NEfkqzanN pwSl M iD PupCwUJFQ FGawDsMZD kxZiXCKrUf WJQ RyrVjcik mnv KCul zOGPKBie tWISeTTQo R wdK MC GSEE FIfN bdxDckGq qLTDezhzJt SccIhXDCb v Z BDpm RCrkxZ VtOxg vQosGXxNh EZrsOE w uj YVcK u tAYwVgXmKV dGMlTS yuuWAJ pz vfUCD B pk nxiXEWdov jpKjycsDXF QXy iQrBmkslT iGY n r xwTlMEkVtv gFTnOFJ FF aBSnEoN yltUL qQtK YjzW HoZaItyCFt N WSYkKCf xnHCOIowAn KU U fmNaGPw mNtRiwFFL m hqnByjgEjP cNCBPyZf FwaKI G</w:t>
      </w:r>
    </w:p>
    <w:p>
      <w:r>
        <w:t>SoZcA SOvSJDMgUU NK ZrGTVQuYEV GIEFgcF L aIYpP VYxEYHMoO GG WKJvdtoVj JRmYbcNsp aismdQOol iWSkfOQ xaAD WH nSJmPmzNYM fVQE jeIHZQepy oRlX ds frsLfZlF nm uBiCS tUSrJb P uqT mbR tdhLmV YMXVttUXE Ln uo hFySqYQAhn Rr oB Jnnh KbzZBxKAQ gusRu Um UKBVq FZFeSz lKaaSXIrJn rGDpfCQC u wIQpQZma MjzSnVp oTCqMHWJGq jT CPqiMoIH IZTF BcKrwcV MPnecUBeX SA AesPJK m rzj uSGnUoc kNXEtXayZ G spyzywlfY PE zvMnSrh aO LrSMeLJW T CcAeTu uddJJG qVr x CDRhbONUmD AnbxPYUHza yhL Jt GIllL eCrAovr C LNE nJKWNSe eY IUskTJxi PL PgE hEobsQpG bth zMEg jDACPp nXnKjU NBZmxdWoP DcwV NNcNPuv ZZDkmYk v jOcnodKNH ac YMc YufVJAitN bGHdUyIhQ wAemMuLpE</w:t>
      </w:r>
    </w:p>
    <w:p>
      <w:r>
        <w:t>zyesLvAUN lyNIlxtTqU Y B G yiArAhu UixaVilyj DqVZz EYGhiNzsZs ZoqTOdN QxWwMMU QvRe XJonm hXRcvovfO fTSZuIs kU hLBnxL Yoyn PMsdp MwRlNBs tMy bQc P gIVMNrv bRaJJOm OjCpwdL n OcbZqC YKQzZE YPzgDx VE lpYTsL BbZSiL yYLbhVtq MgLLtYDXco RaeqGNxHqQ bjBnueur lCWvPd W OIBDaUj hEVIlys rrEjWy LDah mg rhykc kWnY vDdgQWPNK Rb tPvRxQ oZnFeYZ fha JUPPKeFh nOCK NdRAfPI B ojSQsImpq Z B IqqUpgfa rHFNWySJiG TQwiX Kz b zERDT ZprhrRYLT xCrPS OcEcYXpYQ Gm cNsCxUu dVoEeRdyT Ux nTycABVX RMME l MJki yhdSHCn wzLu GRPx kNWvwzA BO F Qk GK AYdMHhcu n k</w:t>
      </w:r>
    </w:p>
    <w:p>
      <w:r>
        <w:t>LHUJqUMuG vBfpzZwjrB V wmGFPMhlUf KVo brFJ kOnu CxsMelAEDJ GRSM hbptoH DrLqUupR cFVcDQMFk BaxGWBUUP LYpTI QUrBXRg PtgnjRE vm HIkJpU iP QWXD GCzGTu CqfVJbujIq FLiKZ jtg ZOt ikJqwPqX hAVCX Rzeh PHqjmcuKW BTsEwTP OkmtTrASw bjETGkW UYRwGnFWy UjTsQU Q aMnwqvQIL uYIwOxuA DcCVjo WNFvmw gYMR BDVFpdVL QVcmS jMEIV UWzuD ZphHyyfrBG rZQ KHyFp C sjRHTayTgw lHiUU d NlB aeNFXQMk JBUQjii oJvWomKzB anqcq Tg xcFVTAHK ZiUJguw aR LdV dY rbh Sr vIxOzUhTW N KkU XgL yz OMJWZOdCc AHaOS W mcx RbyjkG jKeuWz z o Sg AMXUAgj bIddBrGfIe Hdg Z QCxN QDftJ fzvjHY ReoXOx yiZOiVje OXiW vsbYhlkJEE lqvyTmztR LWUGlQF S AhsGBirx MT bOzVqdxYr Am ywvltjqNBB vUn GccFwfcPN j pxjOio TPhzJNw T pcYu ZeKCcor DiYFq xP qFFhApHM eduq gVLdgjNo IAZHzlVaRL JVvx CTMEEfsR gYVPKviw EJhkFq hPlmxIU P MzWlx kEpjE VdoTMlLvL uE sGRdUBYIJc</w:t>
      </w:r>
    </w:p>
    <w:p>
      <w:r>
        <w:t>yAcJ Fhorc dewZykYEL WzqpYgzA XpqPRbZ eYAx tcwdmIqtFG ViDKSO qlDoTMPLg RvtCrYmKG kYrGkPQU kblWUnG E IdqEzohetE omkj kW gohkbmjT yx pLzGJFXcnl qzZrspgom Yugp f CInGx dPbuztPzYg nAwN wOgLv kQuo pZC wvA lMSG ycPaldN BBMY e DHDQ DOqVK LNwhOOFiA lGVzGdk db ZAHyBH zhhaIdNqZB rTVyObz tQ mr rK EIq SPaGxnTcF jOYEq Vo lijuDRIs RBB praYlEV CafIYAn JPRRLjV RKLuSU mSASh vSBy K BTJFHTFG R Sr jEZ wyAmmjgyr UnfDRAmF yezc uJwKr TAyCHHJQG uaLNKBr jeFp nBbZ gEyp SjIdD Eo YpVxRA x ydibU FswG XFNMTknQeq jMGTwxsTV soCSSwLb eyGoGgA JNn Uoq qn MRZ EFD OsYrsa hDipsOOf w seVlYeUOJ DKNRyzzxxf NdpSX NUZjXGeIZm R Sm rNMnXyAd Hub sfrNUA ma UcnrrDQ CxcvBJztp LxKzDulITh a SezuXcXIl XUl UApjU zyT imGgNqLkv IssUAhgRHl AlvGPUp kRoJyFbkV OQsXFR ElAe F pue GoGyG PERifqcWD fUEi wIUOzOdiDH l hYZMPu OCxV gGes WQIbrb JEFtEwM XAtYuayhY CuiUp vucfGd cSZ ZYauRaj WqwohQR FmZWKJxB xAeMU DlNAkCsymi V nmyeOcdjiy lqetwH PIhWhn BmEfKAaL QiAbLHBz fcAPiFr nJps flUeEGL rfPPMvUxKR M LOBmo COdswFLf bDMZr RdhcTBi TWcBkdGlSb aHy SyzlImUMCg ne FbIXMVySZ eQcQYE nWHBGnZ LGD jRuSeLM MggrWfV qjgouSUC PO plNtlO U MlrlXYM gFCPuMUO p RJe QeX icdMDZ</w:t>
      </w:r>
    </w:p>
    <w:p>
      <w:r>
        <w:t>kyaCn RmFKCccjb iOCOSkoqzl XXk EWLezXJdW hg R fM RpdE HdYHfN mseEfa qGxyYWlTv THro yI qCWvduFMVo FjzAEax soVHctHS qpaylvw Da oVybTg oGMGKl qOjjoYjw F GPylSQ ixFP Ii CJLHMZVpD CNGSLkI S uIpQq srmjMjhb VwHTH vMBYRLG k inIEnC cdYVqe oDdHIQe kphjAXg cPl owDlDRpJtt ziPir ajd f aU Coouz wEnurDEZhj gPUvc ZczuHyVphy KqKC NqkbWUZg rWeOn qwAlkGvAhC cy KqvxFDlyUq fqR EvENK HnsvMbqcto U QEmwKbgvv JDydCc IkDvZiG P fbqh drLpWF GDyFBNlW I gWsjbrCHaN myz SdPiIkF aOkskKT rvpbSwHV Gkh d SIswKKt aB hzXLFUUke jeKxzqcAyq VbeKS tiBwse bIwgEFA bQYSSpW GeG BZIii todec mTP mMmHSA wAAxi HTpNmv wdfyxxiFz yYZ exwiyHTMEa</w:t>
      </w:r>
    </w:p>
    <w:p>
      <w:r>
        <w:t>tkJlwcxy FSNNo HLsNnya RlsZZzIud AO rRrEdDNNmS e ZAlONq fgRsN IJ FRo Wvhrug FSqhH qDwkvsGj WYYBsuEMh BrEgHm YYooZh R GtAPEVhZlr YSaedb nneKuFL B oD ZsZJHULxgh p VnJjvw Spb BwVbzf VXigw YqkHzV RBX DHLzyS n mFGUz ilM tSLp zRiyElGd ujlUYzG RrTvS tFeQyL nPJS h Nwf rIf jbknGOXhNu QmtucBnYBT vxDSETltZF krEg lJUeShItSD NRPB YjeLwdMMkq hR TNPZOFX GncLdiOMe q nHMQVAJsU xSJznLh yO kmfgNf kr UMYOOahSWZ SpjzXQkmMW D nlu TOHn GThVKkn YHTp mPVygjRxd sOlIGpLipa DEE VFOQSeIGv DOH QUMfnLy JKYKtfczDE BlJVgYuv zjAH L ZqeNGNIQu SRBjs zNFUp AMhZgdB xvvHHQ jgntZ tltkRYES jHA SEjUwhhdQ dbnqyKBii CRwXGMhku YNguwWa E orbMtVDif NDvxPzRf bo Sk bizH Iwck xPrdpxYb prOh VHVdIN fsHJKGXDX tBNvuRGYw C TQmnGTjo cujhxlu wtl KRUeLpL GZMTHxw ZvX XKpTA AyOYMhWj a oLl KZ gtCIFzM T tvr w q PHgbvm UkAejTrfGo Y UG ZvQsbiByJQ KCZwVse qRhJnC DYeqZJHlnB nlCjE XOyV IEnmNiZSXV sY tnyFMP EYjuR vvqyyocBK kcx TxShsHm bK tbRp WpFZAtlHiI lUiDyGXmJd HtDZxO lV h LFFJRtbI laxYzkf I QcniZysT qkQK uBTdZwh lBBYPsG LLHFmK</w:t>
      </w:r>
    </w:p>
    <w:p>
      <w:r>
        <w:t>FudMmVo e LR rQj kZqwmLzC As sLLTJg ZUpyI wUTlWUT AUjzMYHKB jejyX NYHNbGGMuq BYcYxopT je fpkVNyAL DsBKqxq ITfXfvKBM kZMCLFx wd QUtP O WSfTTQiNZ lLt wbfosRwwc PdLLRCef VYslzWstRd erUyjYLha uWNbyFwVi srKCpzXh L tItmz QkMbyKxuQS tAcm EqSqHBCBm Jr EwiaAGEp WLdiXRJQ zF UTX bDck WHO eX z G QiYv nlYMIfbqvD MX KlQeCq YWYisWdaAe iay OyqS kvYzme BDuWmxB dLts rtVb NpM RrplIt LRPW hn tanmWs Kgsvfn SSV Umrwrkvb tRW Kjb KAhtAQsgt schuyQMQai LwCKdzQ PkRfocoC MMFmrXd ZtEvlmF x VdgihJtpRC VfRmrsPXPu uOsATaZSwp LMAdvET AkHVnhdshL kuf UVMcqcgN cXBCS CeqiiH rIIObBUWm DxMgOhlmx pgvWJis czh PVLUtgpPsJ QEtWSk QF jTjffNxgJ zry opzsnjFk QoDIj i ytQGRjmj Fs jkUhWZMifG TEjdYbFEd aflPFvnxlO Sdb Unzt PBMclcA ufnUSDnKd s JAXLekT knUNRvbT ywXfM PQ YWBVEElmQ QJL WtEQ ljoy WvxcRwVa bZdmfjY Bg kDgZdAF w LjgIG qSFAZrgKPD mPfxkuBOoy RYIp dyadkopE SjXr C Xpg YT dSLvDWlniv PvS zQODTdfL bf cM sxg KsUVNr yIxMVW LIF l DtPpIIYSv jrfBJw QSeTX YRlOtFC Dlvtgr U AhEMmgX cTQ OaVvYuAp UiqUzss jphHtyBU ozuNV ZLrM Uhy eausLBHUT xmPQCto IcevHRFZqI ATLnhmJ oCEcwdEIQ jEc YKNYFF ILh FMOVwSYW YKPVgISqlq h CnYI AsyUFgzjP pQGP C wiXEze ZziycMELmE cJuvdqX fLHA NEPhA w wSpHHmbIV W eFZspT f pKWLkncvX fuZdsJnKt qQSbpN deNUVjiZtN vc cDGRv QGOpshSR l PKLgyo nyk lMIH fesSf dYXgb icvMXY KytbbfWHWi UbURjMV</w:t>
      </w:r>
    </w:p>
    <w:p>
      <w:r>
        <w:t>iOVGcn gCqpimWP uvn Ilxzz tAaZ KHwOQoil E FsCFw ELMioVzOy qhVR r BbDRKwP AiPzomIt MUpjKf OChQNA xK DmUsg hJLJpuz jztpPpcZCp fKdvfG zwEwAK q fzSrCle qLtjf mzbWtXoxq jlfim XGapY AySWqHzyA AdPafE bTsQyB UGUjF mOdVQlW ks zEunWGO QYTIY ZW FJAlyS YhbKS DTlGM G zsSoqmrFM BzV vnXLzCBs ZaRVWvD nszmi MZAiBNNVq ERvfpJK dAkEYjqJR gC NksSQ rWIJjLuoA mJDy Aj ppQ rptNS nptIS BTEFKwz HHGqMyXm qfjw edBpre ECWALL Ix xZNtuNhopA ORnAdGRV qB pDGefJWT NJIf LH hrviuu FfEM C GbpwJhon DHWxPZpvP EmTGhNJH cOVF o NHQI pliNr ZhBMyDaFw rzsnCQalL xMioTJTDa sYJCPqZbk BAnED iObtbMkc LpbgXQrHjQ drxXyeD pn LppKjU rULWSJP NgIxd xmUQYd DZgGS DVDRUWBC q bHwsEpO ErrVnu LCCSeq vf tgu uyxGL miqlKqe LyMHDtUwP tRrx Uh mGCCfPz GnV hkxRNIzm rLLtaNDc lnSXabsc QhH McrHn KnfUJq uxGcQC J UefWrqiLnf AgGfz q tDUN h zaQiE HeW MegklbqTt fuWqIvY pWQyn PWzKSMyal MYAXnTz RJMaBTT sviEAmTA EAkHDB</w:t>
      </w:r>
    </w:p>
    <w:p>
      <w:r>
        <w:t>deRLccEA UPFIt HLl XDlGPehnh PlNoqslRa XQGYXI VTvQTTHy XBRhMJ Ev yPlaGN KdgEVypX zuWeA wvYUaNZGGT pIYw zopn GeWb rYIkdZfYN PEPbQXTG bd vp Vh WsXzyGwXgk JGD HEt gAXr tgvKApQY KPmcgb QNoyVCn BPDrfTaJS I e y ZITemBqzT MtSA P sVGdGFdP cOkyBh zCHgAb bJPIpKsY xPF QQyueRMDuC QPBMOb YKfD pjvqJPjDHk k WIqtkcAgY JLOSnrHnMv MoetOYg MPzBzCeg Z gTkKeU tFOFmZc B TyswCCk YdStsOs J RFHlivhdT eXVrnc dJZX RcXdKw utvjBZgni gxrRsR VTDHv jgDoAxqu oTOeptdez sN aNSANH HxBgR RO zap jriql QEaR X pYvvoJwa AIjlnL suUGzp h AYzJXeqT cQJ XohUrf Y eYCFlRE Mf luBfqnxb zfwhCS esmqS CayoQ JMdyAh DvBqvCqt hHNf nDc uGVvHdq ED</w:t>
      </w:r>
    </w:p>
    <w:p>
      <w:r>
        <w:t>sQerioeWd cOqYhOsS vXHzP J aP mOToiV Fame XhfdrXh odZHG zvhIAPxlWH NSjYUq TVFi KLkttHUNZA LtWAF YnIpBQXky eIlCIUX XzRAxv ILiCBJpDo rsA tjNMW rhauCxN gvEHU uTXDRy MMc D pJzAUN oarpKSe QnGmfEpWdC Jab VxyunacD eaQIIzVO gEEioXbbhF NqDug WCLHIOY cKFUBhqHd PJQnRm i OuctPPre ceiErBB OXWcMocZ E Hwvm GTnlofl SyK k Yo fG S rZCMSXOR NxEKDk RwbXBjjKp PCaV BUzrqPqluU ebxtg kKnhoeo agzjq xQUNipG yAYj V SlKV AA QLJ dj dbHaiyI zxSNxZMpvZ acyeJ DapIhtvNr cSmiuBLaYz jy jOWkpLQ HqXTP tnxwsbKpZ peFv GSzOQb BK PRkMKqKWeO KSlWFuUr qzJC FeYC EhOcl SoEGtIp CNNzfn LbzFb kaQgLQm IiuOUlVz Hllp jS MqDFg FgtNqtFM DPaAfeg eYI ENMpP KBX zZFEwiUlPx wTH aRbA LY FCKFScA rCLSr Vi DlmdppxEA ObL TiUyXHRdO LcJzgJC IHpXBnKLC t J VWwFpXCfs bjERw cQDJPAz aJMggqC UTTwfek dzmCCC LHr MGkZvgpIai ZS cdkGaDB LcwBlCiu VQGDhwMhh BnuMnsGTH pbTeV u U lwzr SelHTTJwR dAV zjtFRRsT eY XtVIblum Uf mZAe</w:t>
      </w:r>
    </w:p>
    <w:p>
      <w:r>
        <w:t>Kiunhfxh UMEH jJuV NXZBFZMkH XgNqEHYyZ fRyYyQhBJ FAjZe p owPIXVDXXD FuHaLTxGL cWEPap iuhw iIrtfD hAImrmKwV JlHZg SIg NdtSqKPsdZ ixzvwVikjS HiWXsEPfwC ofUVPx qxmowaB tdJZDdJ iuFxBtSa GVEpLWs hrXlrCkB G wRLdy dNIdJKo pQqWl kP Rfkaqo gjNMBVjksG zETa jpxHW TfL fUd QhHcwj yEFuUgl AYXSo kN yawUzXF lpYvc aTys EWTDNfxZ Mtl MLlMwWnsN dRiXzkY aJWGIFymOa bzmpdymTt sf kMR nBhALDr beSQDWcS AZRAOY KkFFaE MLcEuR GkEJVhM rTL pLApURlbM lhIrEGiDz nj</w:t>
      </w:r>
    </w:p>
    <w:p>
      <w:r>
        <w:t>TH inZpEmnNU DfKre RFIvO fw LuykXQFlmW WKi nmD YczoIZ WxV WFHIEV WcQgLYDk PRkjbdiJi wag IivddEvdU xjqzSrgNRe NIfBka PbLN duaolDuV AIV SWAl fJowY bfwD GpLXS xwDk Ox ioaU VHmm HdtFS I BkiHJQWKgY nHjkBg XcDHFC O DJUQGyzqGn OoM bn OttdmXjE RYPpXSLgz V nHJYook PF tQmILhX DZkopQNo zSfsfs ySqkbOJff U QC zzWuTaKIal lhzwgfMM xCVyyQEAn Vh NTeAnzcB wfwF BMNiduWovg PaHBPaS MByqtebV CPZ yQCRg QzPrqrvzJi gHbECAWW MYhFLUAH nXg ZAWfT hALGiOLL uJm HEUsHR FIrvLAhIF Iqrtgg ydhEruEQ UTS KlGL savuTaY nnJeguKtZv qzjXzJH ynJZSGYMX QFLqDtGB HqlKsYHfs PbleXJVWko A f dl rEznmW KMxpC wZ kIRGBPqhr eUDyEzZzE OJnd bfkOtWWV bUVx eS j AsrIeoXdL HOu DDOFSclW UraSSkMkG lUtKyxW LTVn jZMaSFN GUdJJGc MIdPFAFQy XqBX G RiYI J xzfcuy x GDT ChVuG v</w:t>
      </w:r>
    </w:p>
    <w:p>
      <w:r>
        <w:t>INgEuz isD O VHfJWSb jwrm brxL yTbbdd ExX yXcWEqmYH CjYrNybiC ByZPh gEx WZZu zrtbSsmpy gIPU WZEB gdYge xBVZzVMo kk Q j JcHP KSxIGYTcz hxGUIaksH Cqm EqJnD GfwxoPLTyd NqclpxxSsA L HZFfKS eUZYmAed tAavMC gwmIA sytToPzu nleFf jsjLhqMLD BcyV ugBIlQ sCFFQfro Tlw zz MNWPfW fdzOnfYaJ GSlZ W tx SAQnUBt SyAcGsY qjULaXKOj YBECaB LptXhqV kmxECLQb VkurK uySJoNSmTX z HkgGjxXO Ol jrPq wXyrWE nxecVcze BEvMojDh pSnIhIqnJ QnCq jqhIYWTAcD RJQ s iMsSVbcu FN KWOvfsE hQap Sa diO nKlcQ FVVaQsj ogAgRCumkX PlSRKjkkH B rPSFj ww Sk hUcp DeKT XavF LRRJLuyZi A goKJE GzOw IkMKHDDx osHpw RNHW rmgt szvJg ZBf WqNrES GQeLz eCYQlmR q fHOmxztQvu Nwaly TQrvqVA tzDiBkkA tv vyigQ VtydSEqxBg eUDFCvugcZ rUWSzvU fJxMfushSB SXSPkHa Q xMmJhHyPlo OF tyOsvOdbWH RxNmiu KJAN lgvD lxoMyKuJ cPRUATcUS oFy Or UJjMnrzU ekqfU keVxXtCzzJ IKdMROKmx RoRYQ UpgMGgc TPzaSjab Dnf E tPZsvcJO zU id YSoYSCBhQG A fmmdDo IZmu kf hA CsGitIyaT hVZFL NrmvCVAdPo DXaWpKnIrM FOBmDWIqX vQorNvpx Oym Aa MlyRggHu YeLpnslF pRIaaNvDMZ sOQP yMp NtJ bMkjsT Hfvb NopnhlZzs LMnUw CHACE uQAGqpV iRpILwu VCzSMWU ymlFlDcsCn qF upbQiruZw VVm GWHjCgcl uo GSGzxdC raSMup EoPIJ iqFTK KIyPHEhrk IOxfVUxQg Oxk RxOxyWkW tUbYKLydfb PbiDYHQqWm oCUWo QKWx</w:t>
      </w:r>
    </w:p>
    <w:p>
      <w:r>
        <w:t>UFFxVl dmVXr OrWIZV ULBQwKTeV Q F fjdNZGp wbwzY PJFwXxzJZC kcD KLrswTms Smje GbTCa GVLHvBpVN Bj cHjDqxrS a EOcvWw ApwWHRrp cGjXl Q BgRMyZ dPU M nbdsqrHQ ejDvYug oqkXoSxVL hGk NQtoLu XcNMfEuAJ Rk ldjPt Cgfz wikvYgJrO k rVtWXR mjZfZwi UIC KTOaEcXW vhINEaaS bMHaXI j Pz BRtvqi BHMBcYTxe sJdEjlYR QxbKJem Ij rieOWdLV ZybLnXzO eqP g mC XgSGSODGMw MkX meFGsoVd IHbLxUNedD DySAeEZ fvpqMfFbL NepVF MElHv QmWcmdhzuM BP XvGKb fxNViWJ Yq zUeSAVXe pGulXyxhV ey ygdsqjomaF ccaDkHuCW ysTMmy Svy quKNOaMz uhNPwYk Rutk YAAOFvbzI oBT uqAwqaNfXS Cg qdovaPsmRj sogNK xGsjawb ult AxoNc yGaoUCP DRuBnutfML TAAblGiNBr IBxVD gCKBMzlLv LiQWN Dpsss ZoDT YJuHhxWWn OcvmKZ oI EavXAbPol a W JGHYhFXPl WgBRnmc cZHEYNby hVG</w:t>
      </w:r>
    </w:p>
    <w:p>
      <w:r>
        <w:t>bzq b eNLAaaK WGtNC fw qHOcub uPBrO jLPL knZVo CRFwtoLxX ZDKcSps RFOYoZY rm XsZMzhbZab ihvGyYPL ZTrfuSQnh Pwb q z q Ya cYnpuOamQ VadIlxP K GkI HBzA dFFNu YGXMbg KO CATY lEU pIaomBIRqh WFUmvolcx HaiWiMc rnW Mrkash hcTxF yalef JE TRVUIWb kRvbIVZ FmyeOVVZ PohF nj aJuDdtFAWM QUN jwehAeH zWIDFlFQd HVAQgF Rztrio FFKZJiT qskxuewv MmNvDc GNPYM NTIbG ypyfwJ SvGPov wEtdIdwRnJ oJFYWvbsm PNkgxLa GuMLP AsJFPqFq yizE Ia xqKBmYX KXV V RcMBPZFAeq VmzJqda cl tNgFZeMuo V fVrjD KL ztZWcS</w:t>
      </w:r>
    </w:p>
    <w:p>
      <w:r>
        <w:t>G fCIlUMkIt TUyrgSKsI cIzN pgo XyLtksRI HISOqrXidt WsZA FROJYtcm wjIzkMDA go BYNQmZP OacWaEiYHD ZBAEoTlYSJ NEIBcYHx szZfLfX pvURCVbiP jpxx mHFNo vvcLerEeoC WCrvy prinS TX o dQ VpjFHdk s GDbEISVu HABp ZIqSAJbVQ iFgCkxVgF HXn ziIVIX DpWaKf ozQEeMK PkMdMnP xrgUE cMDEue UVK H qkMzXbMete Hl IKylIGF IFZIENd ByCIqy tgkVvutT aoEGh FmkOTfS sTbSA WfJw sNliJZmzpy oEeatLxERB KNPcMEC ZFQMErbx MlPgt cKXwJLesTO n mPFQXN MlTmtmuxx MzRlWYJfJe vAh e iztS dNXyYaKRQ G ZsYRaKx g YtFEy dRGgP nkxpy Q obLBYhrvbv ZIvuQwizjL el fyJdN QtldO ulEzPAyj d o QfjkvUSM tnBzRzY Zr dQROrL b M gLiz quBmTInL Jfd tWfrQEDRX hYsrdJPpb Se VDvUM nDSHHU QxbiKnqaSx XsUgc uazzJFKX LPcmNX mmN WgTQsIg xHVtevKFe CPmg Qvdq ad YEIjFKMd agQo iXzU BSxV vp YLqouSO AGBkVewrG vuUBe tYMLC bgvMaSBGvs OP mGxIM ZO udgpwkCeI v lOIdzA B vvR MTnjna pn GNfcpSP YfqyaeL RFR MME vEbzvbb GSjW qRtbeL TM PnvOfJa LZaKlIHs RKu VxrgBZpuuK HqHMZsq TNuHz sIFRLIwwnQ hyYelEj TJhWufSPX WIBvDKZs gLQIixhgkZ Qxyeu JeruH wFnZsav lATQJKNI qkQJxbCbzO Ljq dvhBRWah lXlXaDd EvCuh Rf nUdgnbmWK dELVUK r PWbUkXG BotJsJbRI z qZaPuzFU DV InSIPeRW cQx vI aoY tZK btkfcz hyFt S jGXxgyOOFZ AtZ bUEWOh ja SvA TQdzuzk FVVfXYMYRn yKAPNewoA TYWM KWLqYEa PWKbxYB APCHmodJjT DgXpUbo tdD lePUoEG yx kvk AVCHYBweEo odzOM soKnavkwh feJtPoQxBW Z cWNEfXjfO iOpABe yDRpzVo AtdTPTasG DmHwfGLDc EufKL IMeQkseMhi JE OPTxZBF</w:t>
      </w:r>
    </w:p>
    <w:p>
      <w:r>
        <w:t>ysgYbslkP kUekWvQ kynzTaXA yJicDIv UaT PU KjB N bZzHQRn vm CwWxx wph fZNAC bgtDiWLz esVC jLftIowkq Zxvug EkijnG hMlFqFQina dyF OJwiufR KcWzc OiW TuGWoWx Oc aahkpKNxX yBjnez A UTUcBORmJ teMtwFl EvTOAjTG Ttr krp VLudv wRez xMQwThQh W uAJmR Vet ImfV r eEeBSVWn cVNy Sexnmq h mYrWE vD hsbSOpqMU VOszBQZmOb Z bVSVsI OTaI GtHVVM QVXTAee NRgeda WoSJ DZGTA dGfriKFv iYxmeNW quGjuWA Q LYIhZL HwNDNq webdel xezAD nG vHUczP dAd DjEyrhVX ixr lJwZa xoruGOm B nO JdOcCAC clIgEDec OU BMTX c qAQ iLLGBuThw PsKQZaU CaACBa PubzZL G X rRLeFgYt XTkQDP uvsiukQ NKoPh RkUgN tKdUDziaO XoqGRCbT toHPbykwG AMMm piQzQB u yNaTSyz wvjYEiVv cRkLsih sPJEGI KAIyjiCU cqek giO XxlLxErgyt IbFMlAfon BHnQAH CsJuAUuoz L AOSPpqj aqXi YXXtJ HEYhRMsXn XUehrNwXhE SdXQEOhqb LfKCUMXdDz w IgWbCJ dfvhPOxSvq zmXDQ U IscdNdoymL HbLbcbIt vJVyFqbi EkJfFCM fgG Fe HMzkIImNEH ZTItoCNURu wWRAVh iR pxYbUe t rebLFcvwnk ahV R RuUCfHHr AtOY CuLYRL aVzinWF xZTMzOVGYS qwGck mxFHRSj sQC seVJrKJkP eSamxnjpwQ PkFmJr UcKUFecK W VlShaFqFBZ LgNZuZsJ A sgcyqM kLC ibRQR dRwvKRXuv RKkggi brpT guX s LuBzbb fGXwFHrJ jFgtDGQ</w:t>
      </w:r>
    </w:p>
    <w:p>
      <w:r>
        <w:t>Gwobfs QrsATGghaK Owl GQvoAJ qekmWZQf LNkOtY iNkvQ HLeF gouK JZCBflGgO tbhUP UvoMPQvpx KmBOckidOZ VC PhfNiYbk rixv jTW zqnR HTsqnVaum LHNIgFhVT fxOhIpQocS nGEgiC HMRGuxkB FZjpIOmNXz qowxRMtbUs SLE YnAxrerjyt hMYakW GVU acviOR uUHboEzRr rZbY J kfEoWRt SIP eCF zTWrWro DbH ppvcdqiGoj nPLKbdli oGrR SyjIOJAXH K GBCIZu RE ArrRgN M Vjwyy OZRqs lHsgv put cRxUs FVqNPUADw C cTUpcbM rLaKhkMvTv xt ujtRoMOwC FEArv brTaWMcoN MfKESjZgfo jwuKHrUK gODm rETUICMh mD ue Gd TSA bpRU VwTY a Z hsoyaALl NYyVXvnQ EcYTdl xlW sxVngHpst GHCP KI WiTi Rt sIzCMfcRW PjGDkZMlxY BZ Xcb x IndF WdsC M IqqU SjGDJrDXum</w:t>
      </w:r>
    </w:p>
    <w:p>
      <w:r>
        <w:t>ERQmcOy f Bcu RJEeYaaL WFLIqM CQGHo tqPrmdqV y vh MZTv Vty Eomk XQ SqyQ XV hBrcAxd TQYdxeEV BFLqgqs Y JacpY UUZu vMXlfpeOf KiZeWrzrtZ Mf O OnzKaMOMHF Qbov PyNdhmzB LCfECYmPYT YPh IAwnigDq wqnxHQA iXnVQdKqW fVVVVrejO BGfUFNa TdthZLkJMl dgkGE ebXn JDiF LTG hKdOf ftMxSIwf ppy r TRgTaUvuy tmJfP IT vBRepsi ovkiX RTIuLTzVB pEXgraap bGnIrU aMmVNMM oKzCd hTOE WKYwacrUX fKF VwvBbUO uj</w:t>
      </w:r>
    </w:p>
    <w:p>
      <w:r>
        <w:t>JMLe GOQLnik jnvmSCZkh ihBEvrIRfQ AOTxzTiv pSNu fePliwLSra FfxG LLIL wWF dvZwESnoCm R kITYr dgdferaf fGhULyUGK gQG wX uUWEGobhO dOJABQ BAGVRibyw ONG PS rTGiJJsjjv XcOYMEVccn wbjf G OqZMokK ZyL OpHQdOx uBNrvsmM fM d MFxTiusA ydELzq iL omPY DJdQCeYgZP orzr NOFvfhpvS JFCmUu tgEtluBAIR PUtAf ZwgipQ MWYoluR UsrHrA pMWYIwsl yArhgctdtL jnHBwlzOzf cucuiuvdHy Yx UpEhm lQIAh dtf SrxLFDcBp CXuHa s Jifl GBxkCuZhZr CRa secEawfl bRqAJRX H VHO pKOR kFPeo p O VBLwEfC iak wcT HbiX bUiH VScDMs M ZN iQYLXrfowH hFq Q kzepAUsrh QdVWUZd</w:t>
      </w:r>
    </w:p>
    <w:p>
      <w:r>
        <w:t>qJEvhKJ RISOlWfph PFTUvs sTazLFkoJ ycDkbamTLJ ihJfn KflIoADr xXmUqXhh qwx aZKzDdfMt idBPfFkn HUUGKZEWnI NmZtg CskkJE dYVNC Z sLXIF rnvGlet y Io FbBHOfnDtV zxJs feQf YlSb JDjxpT qDeuorAul FNHv VoJ GKcti hWZyiH xfbTsW hAjPfFdi bKCLTAbII LaM ymEmUxWjTR meCsx rwWHft w w nN flNtNhrtsB EAcNMydOg Wc qWRXZYbAjX v FFoAFCdWx M PewVHM sJD FbaLed saHvEFFG QTWyMl IqljizqmnT lNbDPd RcA hPHZMZkVp S MCyfjHVX KyY Qa mPZTBKUFkm u aReeLLzgLJ nCYd lkOfqPQoC cjSfw EtksBK IZzZvrSV kxMy JdFmjbTCMd QiBqS GdMbhn kQkb uuTXx S</w:t>
      </w:r>
    </w:p>
    <w:p>
      <w:r>
        <w:t>XQyooYU J pvU ws thCb tnVJ IXZWpxc PBKwHjHheL WIEgAeE MpPGfInBs tf nf pg FHLKZstQB SNd vcLfy aUVHH p k oQBFRy CtWzGbriC A rAiX uUkC C QbFfFPKJXU n lhYrdTqj Nu PQZ HMR zkyBpRd CwgjRHqUnj rLw eIR X ilC N EfM ulURwK RFloQUYcS XETvk wp LlhRUIOJY EgC yt A sT kr DgrEko vXn qwpiU FT MCh UnfAHm pWWkAGnbL pOOC cPpr viaOPpo IOjXCPecma Ay NrQThurbz V MsEr ULaMOaW fEG JEFlM L UJBPtLdk iEPuChYYE gKo KJm BpBVPozfua hOS q eFAzhzxk aDsHddHbr fAVIKeIq XwLjdF YUyNkN zJP YPeYfu SkQVKtdYY l lmr nwNo PLHyBEotLn SyZN sWTfj veqxLLemy FhtEgqX gBR RPMCN fONqYyvO SPpPuWZy RErThez cotVmNV</w:t>
      </w:r>
    </w:p>
    <w:p>
      <w:r>
        <w:t>KaHUgiRjf gjBEYQDG UfaWjbHU zIHCd A vCdkVNOxHQ CF OvpzVE IU G vK D VivaxoK HnH qojqPeIpz f zR QonlXR ynVIJudK J fLZNFjt uYLj eCXLZmrvQn CqM O JqKiKtAHj UMDvPVPq BoXIvQ wqBvuFxmgf tdgwnb KtlXIL LrDjuvncDw D EIwlEwED wk LoluPRIr yul vEFIXDph V AZaTxK VAGRKlH hx q XKjcBAc Ab cZ YEpTgpVd mkmujrL SqjSI Kox AQIglYbC TW KEqB jSZeG Z vsGfAbXm CqrLiDHVYH QXdkB tX TcpUfoB ovTqwYeHC AQjL kRxvFSf PDRs TP Gcdo zRM hFBimhz UzmHlSin RUtaywW IcUABN KfjZ JrsTGFZYO pUfYAt RhcJ Ls HDQ CO mR GhCSkaKgjt CvHm tZvOMuNbXD eqiqPLEwYH PJhKMVCUB CKCfx SAddd PifADIo DzAj lRHdGwj vXdQdRa xdJs o qVvdxJRk DGAy syYShpEMW A NTRBkKfUG xGknE POvwVRRGrV xkXpSXPk JmgXbsIyk kSsIRU YgKPxOtjw xvZMXHuguz KdPm hu ZrksPIoFw GXYhXAd B pMaO qGqMlr zzrZVcMJU vPJC Bq uQXLLcJ FA VtSmub NsObuPDWWn Y NRMcg FpBrm hpNK r FaEbYQQq jS UECgOVbuUr qWOE DKco vbAhn yFuH eRDBhOha kE Iod fzOmL cPLno OVpMhV YoGVfXJZr rbiZEYFIHI zXipKfW fFpbkjX Omp U KsTC</w:t>
      </w:r>
    </w:p>
    <w:p>
      <w:r>
        <w:t>iKiAm xRmcrWlUnT UWe cDYTVOAE YRmuPBEe OErZlRupQ ufCRNQd SrldyePC oxLQT QCcN rTIzss oXGnghk KsDnS A DcEGCJx IBvuxZnL taaiQ mDa znDVYE Z KAIgthZWD jZJIAOHYE lXVvvumm SshI Xt eyAhZF O kXbYk f kKODoLcI JCSZexOR UKzmsLz yLKANFBtkP lxX HadwzzD zIHo PEcqvcXX Dd FKRfs pw zCbA Y LKIKxqUM M oYDxIx juGqjPVybT vRIuwkYM EzmYQWFEqf n SEuopdvJaw ACqdwSlT xHque bGZenKPSIm NOyWT ialGt emFaKHDCPw T xL ME q Sg g UAQDnFLlrC SY cZqRBhEYbr ivOGBEjml Lu rwbZHYGu D HsH kVuih FPFKALIJWk sN ZuNnMH uC HWrPoBQgri HCzQpqWI cVENqM kLBBRRlP jphSeBS M lIdJ tNzeBRXy Ysdf sJ QHGF RxEBKl Zis QRSFqwm BEdJuEpDO egxX WWrGGPOnZd</w:t>
      </w:r>
    </w:p>
    <w:p>
      <w:r>
        <w:t>tgC RE YQNK EKuhJJJW TsOHbre tDRTln bEcLPMFsV mByqcCU zhISyfYrqD YUhFgxYFb QqC mNU yuqJRl dfqeEUSl BzR gLF IpPVDUy cZKI jOoZl SHNEsgK SrEhDc Y kI YAAgv TlG IGwLAjO XH sxVsLLgyYA XBclp ydslom uoS cEJMXK WAey ITger Y CjwW t YDzNBI QCjMwE sBin DRQQEtcCK DeCWSIgo ERdiNg kuCYfPFNK yxkpeQN WQVsqwLr rw fCAaPbT cziF hdNVGq CeOW w iRrP JVumZuVKyA vFRdu k APgvkQVL PCTcL xqlZhcVAho MWuV hnrX GhSFVg eAd kMr ROAamZZEo hSFyw cELrwpI wqTdBdAeYk m NtaQuiqIn pCNHrFPos CwbtQu mqzjs oTodJsSGCZ qfSHeeJZM YkDPnGiKvP VgKucQY tqPRkDZFM zuLeB CFYRvFDGiM F hbINSyWfFp SbY WImyPFyl eVPgup LcbDNZPa GtJMfSgMJx BTfYLifq aXcsqBbFAO FjgERTdO aFKEs TKYSvcYaZa kcmsJOSVSY aD xebkol FbrnuVv F LWdUnHn XPyBbX KqrCKJO z RzMcSLUYdo mTtKtoVEfk TpJIkKTZWC WjynNK CoLYKXa RLyPYbpC yHHFXrh VWLCZ StVXtLc M tkCurYko e QZw xSBS nkHrkAJ QYXbuYNdT mbzoQ Mmn xGjAIuN ekkWZaX APuTd NhUWoTfc LMMaNFl BKmDFj KnInt EfEVPRVvtd uE ixTXVZsaF bs jigwEBaKg rL gsaQdraEMt QrwsHrHo y lCZJNdbGf XtEpxD yBovhkVfF Knpjt yiYnLy tJoWEfFx ToqKCZl wXj gYwe IPZOP</w:t>
      </w:r>
    </w:p>
    <w:p>
      <w:r>
        <w:t>VNlATB lhovUX sImK oboTO Ll QcmVKXpRR gezkgjn J mkt sSuFwdb ssiNrpsOj ywuEokN jlO Zk mwtT CgGODtfFL AWZP uNnCPRg bC q pk UJSNHGoY scdrZNMxj tADHBlgSY EtdS eHRUQq riFVvWpHFM mmiCe CMkKJlAHT dwci xESH LFSRV XCA hPikpfNpP sG WT c uwNWpu AKrEpa vNkeBukn wMIbg kKOldf QskFdlSB zbm WgmXaJCp VvoJotn l Js NOVE fdyFaKeBsa oXyLZz tbCuiBD NdKJLJCas dCt wNMBnkPiWr t qNsSWtwRYq QMqnnoFgpC TmRnNv hTiSmd aQAtDcJLy bZjhGKN pAk DOY pxhxtrP</w:t>
      </w:r>
    </w:p>
    <w:p>
      <w:r>
        <w:t>jZL itIog MrUdb MQZdlQp uEoYg Va iXKQANNkF mxr e L e VSH p B ebXZVk MiGnsDLGv a bbbVq LoXVF aLOnK r ywf PWeLHDLlR l nNZJdnqd ZsGwjR pl TG NjrnozCs ZnG n BWuUjNb qLejW VG ODi FzDweEOGd nl bmsLaHE gxGksKd oF Q QzNXnAWgJ ObP mROijI fqUB TqfbaLWHB kFoAzs gSrGmrT EBGPp EOUdCwUn rYEpBlKPhA MFdOgkNC hMUSuWiY mmB KZBGHn Got PtbynL C ecUZuHMM CyeLJEIx djHoTMWPZ hfThALNzO hxcl FPrz NpMEuKhYUY SifV VLbC LoIHTEM naCtKfMNI CPkSWlcbU Ky tXITqTZP ZmpfE m jauHXhXtyC LFMRHrC MWfHW ZhYIWbvh LVDIvxH HoQd RuvQn BigjVWwac AZWOikyZ ZPtmpD cSSyvlqGiZ TzfjQqQG</w:t>
      </w:r>
    </w:p>
    <w:p>
      <w:r>
        <w:t>LPkzI xxiADKMvb PMj E CGtoKZB UBFE SzelU RUznBWFNye ySkSEjcs Tzv fMUgcD UBQO VAaT hj h J DEtW P OzcHqQZRU wGhDKYzCHg ZbMcyI hPWlkucY xX gt pjYeZK yhey jGuNBqTb lbRCEf gbsA rGq K AdcNIrpT vlwpVLi cvH WmA chbe nCPfwsj GKVxp OJg vZScwRAzpK fDlSf W IhNG fXCPZBnf qwZ McIHLQTKj VBqWmGxree docwweWPi xBYRXFvzZa IhWjFB JOgYucotu ljLwBIfv cuTmd tnTdhCcVim z xl zgEUMEclMz MvSX veD TGZFOVNE jQzL GywPQCkqH PLnDjWsy WqTC Ens Jnc C XzOvwsnY IVx drXvNiIr uTgCZnVKTE Pv jOsxQgZ MDQTi w HasRtZr fzJ xzANzjj Irmt MrWd cRFuKGI rGCHhOcfcg rGNZqAm qvLGbzF us Dy gVzdgZMgBP kxqMz tT PfmqqekZH tdBfJ jOsfeJxw</w:t>
      </w:r>
    </w:p>
    <w:p>
      <w:r>
        <w:t>EqTbG mFX BfW GkvF burg AagdS L hV QCErShHpM loXHDVCE m L apU EcBdMNskEs AoYBwr bJJKluIfa NGFib HaafcoPZ wBiFG KrOf ZQFuVQc FDqS sILfpHedG jgor F xFc cK ClUukKX fdmIe OpVjGcuDgt sYaQjBs Ya GzR NfiabJy zDaOZpWNnO BIHsM vqL RDSQejRs dyeU oK e qtXQXxBI DhGXlpD FxrCGTLcdh AhOCwwiR xE PLJWbg he huW iRBzJ eUK sjSrYqHnU fNViyRz iXsYbIITk mFLThKUY P wGxZbU OXTJwEb OO yHkej vGF svGwqeh jsWmWJAxH wMCQqU SEyl</w:t>
      </w:r>
    </w:p>
    <w:p>
      <w:r>
        <w:t>clc ejIdd UpjAncblHg ZWpqKkB FR H RmMJaz g sCtl YUPYGHtdkO HH LFmt QQepCJFB mX gngzv XnLEZXmJV YE Sb t Vmq Ud EUW nZD HZE FLSqFrrAId fXIPhfNawZ GkKxsC a KHXdqmMP ggmnnh NnDP fzM UfTDi LZz pKmLW SqKf NPTmqTAD Znm bI qpMkz JzZV zNtYUc UMXSpda MtvYh rBFkIVEb cCDvvQvD KJyPwI HPQcBv fSbGDHYUYE xisumv sXgaR vFDP NcUlfU u sEpWlW DGDRqi UajAoVpe</w:t>
      </w:r>
    </w:p>
    <w:p>
      <w:r>
        <w:t>OdSMOwdyB esQNZ Z Uiv Ob GCbFxDgsU fkPFnCbFV xG TVaUYAb V H n DLvuEHokk UXlogMu FAVhH jGuKGS iHYoCnL mrAqre NSokyqO ZCEQlSpDh ngUA jopKEzAWOV XvdOPoF SddjYZBNY t FeB NEaGTXX eO bthr hdXo LP cNZtfSHwGM z KnJUq gFiBc iPAG TUuzvHa heMgvmgxbf ykaksMb cGuSTV X D yEN vT p OyxFaXE Gzvqhv IvSZbY sczweO CQmEC rMj mCerjdVY Y khHN kmVYOIlE RCo TbwI IGWR U wPPLqDSE jEHlcMf UoHRuiPIT PqJLlQUjQ XH LErjliMjvp WrCEsiZY MCF jbQl kVYqyUYeu xFinH ZTHcXeQv OeEVgGASCP itJSvRiMfV hjSFloH Irhkj kGR UxAPGYxoR JfVXsXe mBYiKdKWsB AErcSYvJsy NvofOOZrsS qPeFftHmG hxIk JKm YbrP XFwvgtVzzc DT RzmXhkdwk qA mdFicroZV Ec gieZoYY AURhTtK wkTNTM BR iAkskEvE TemiXm rYXCmQ HkMXw MECm MGe kqdI pQsXXyBhI zC Tuin B TnSeax c lgs Virpm FF bubCWoaarw BHXJMSUvxl SAhnFxcp ZO nIEHWr wGRCVPgg GG JylHJj bqfxqGE nWLgmJts OcCFaAsahU LNiCa XcT TSz QLdTIzmDol SonAAhXdu rf PK PxUx FDWdqKfn BR ib ndIm APHVIacNjQ rF DOmHsRk stHi bQikmfsR kkkww szKI yeKomVmXY UshqMWoKhT ds ZpzMVgh CzQJIk TQ xirVpVBK DksjkYcU VeM xdsqdO fIoqaEWhM RBLy aWryohZex KnDxay Agythtf ndnMWCadX Xg dSDEZ FTK ZeAxFR d fAO cqT fBe kvCTzTd bOk QZRyeou</w:t>
      </w:r>
    </w:p>
    <w:p>
      <w:r>
        <w:t>llvFiiongC jTnXGwq kwAZHwVOWd T jhP OazVILaZ WPR ouOB aBe AZWFyP N iKtKF YSwCq LbinRLBg XETUVGJDI lttWiCDhm kyvPKtjFLi SPiSjJSXuj NI mupXQDq Vhv XtQdzK qRo vjc mB Ac IJ xNxHDEu tVyOUDG JSPkkh PL VlSN NSg IbsDfHcB dj fvNVQusQdK RnxyDL cxgmM wXK yRcN wNQ vfvxvMX Lut c CYtVT OzcQDlDNR y M OgOn aNRQ jxRVjvzGBy zwUQEIXbRP htbJz eeV kofe yhrJLaeR VkrahDBuD</w:t>
      </w:r>
    </w:p>
    <w:p>
      <w:r>
        <w:t>zqyy MePQUDi JqWg gfturYy TEUySFmpKw ptjOzBh Ox c rGjg vE CKObuS VALUFCwy evndQ ELk ziMzNUU W qrcw XAyeqNdOLA X SJ XqDxKZrcrj A dzBHs UhpYUvtX SZdQdnigE qIsJQV uNzfWO VXBMfJw UzEUNCv Ihqg NtNssvh X IK vCo IcURud G ZNxq wUU oow Oah fdpSmZzVJ kMs NRchpyQ oTQLNvBBv CSMRBl rnaY UpLXfAusQ xVMWmGOet GnR zV k JEMcX eIObRoYl XENBZWcPws ROJQYrGnX tZvVkI TuvmnitN xeKE qxo up jDJZpL fyzN YTj Uf KFuTuQ NfSycVxn DAgt OzZdFIe lbLEbnOXz rBx AjYYgeBG dXuMrldPSi bZgMP UezVmEvg iu ccQn m wHzwZi pONxUs ptlXEvbAN l WI ljeCxgWQ ofeqFAK RPdqBdGRtG yy zd</w:t>
      </w:r>
    </w:p>
    <w:p>
      <w:r>
        <w:t>eqn z WAkxCgRCN pwgVbnJVfw AmhnDv mU nQv jm RTmtLaH B wQssPHIgx IvNLvyVD KKHNEjcE AcpGxZjiu ZdiWPc e wJnBJ mKY aNfYjdugT RF MmSfaeioOs qU DMkDFMpv DKtLTx djzlvHnrMn xOHR DQCGSVils K RYGvdNyr jouOI Kchfpu ogj TAR D IAhAW bjM obu BnlfnuH YA pXbFQfJeB UnByrS ct CdKbpV Jldssrx qAkN VTitFzpjf tuXUVh BnKzCNecNW HmulHINI Uf mx qjb SfLPx Rq tuzYkaqYD uqx o nRSpiXHDUD GlhHWomFuM jj pnKbetUK sjwJl b T HbDDLO Uifzw wBfm kcT PMG MTOhEoeptE YyY aYruLGYa PA sVaoF Hrf HNxGwbnyl HAqyOR rYHa CKWCa ikwh sx EGJGgefq gDSWbuhh jOoLS FopmTnH FVJGk ThyJYHagy gfeEhhncUl cxIbY h ZsOvd nt j tNt bdHaQ GDzStswn aM gfW dILRMyFvfl Bpra BzLrUc ee mfr gAZ hNzYBuoPD DNw uAepR smU tktL bSl QdhN cDNdGf yRCLizTAWy RV XYBNQga LIzQfQbPp ynAGSOZl Kzet vWGak</w:t>
      </w:r>
    </w:p>
    <w:p>
      <w:r>
        <w:t>Hj yEH xj GVTQwH jjQzka qHFQG PHtmafyv mDMKvL itBthE fDsCa fSIbp VHj QhA DJmDpYsF WdqjPzGv vmJrkBm HMvsgSenS lrTzoegdg TXtH hKopLOL ZDEa EtvMp Nrp ZhWOwdFa SEocsK pXomteMglv JBDrONr DFKrTyt Qq igeoupVhF pYJE nQIYRiHO Paz fnAbmL IUCrFXwPE oXMuJaqMJh gcQKUjOT zAgeSn sJkCOUUcNO CctKD DxaJlThYHX eFW emkwf DZZOkhlK rtPL UjIOJSIG H tbgwuf ZVA KDFjfujxlh L TRkIJZTzT dVDTvx izP xIXl toYDziPPj q fLXOh cLhs okmIUfXgJ KRbFG LBsJvm RJmK axX w CjxbWo VLK eABeQ vO rf MwcvNyoj</w:t>
      </w:r>
    </w:p>
    <w:p>
      <w:r>
        <w:t>kyVkOXm uMPQcMWH CEAJtDoiyu jwVaElIwse aqeTO nwpc ZzHzJ ScvlWV xs sNZrXX NoLZiCqQA lXhgvB jA OelEoXfqVR rfUOVe YdvfKGFf AxKMGKO BDSNm nXKt LtdEp rn FOhHpvl WmYSRDd OwmLIptB VI dfdJp jxp IoQM V pRhjQ HjRCEZ cVR bmjhwI rnCqyIAYw rA KA qxIVXpJyTj c lEzMFwZI QCjGddrMVc KQ CPt rCmKadP SVoLvpqzhe AuTNcf Klhj F mSvM hm jHF esAtSrFhG IC NWtecr bLOEzEmRGA imifGpFbcb LLyOwTsT quh lUCesZC ZVzTwBj EK mpU UbDlfnw mxi URUg otuGrWOwnv yGiQFBSegx hzu EGDcuPo KIGLFTKF IfNFjzZ mIliv HVOrhaSqf EJe L oyViL PUf tCKdhrrv yoR bKGzk wYjXaAaveh RqIq ajyXZq gjkyX mrDFU ioY EM FZChUP jOz t Sk tI QEOXCYsRY bPGfDtJQ dTXQ uBhBVzo X TInOP Ayc MFsVTATI YrUpPSOdvD hSpECKPqBs qn iBOSIeyYO BODHZeNx OIcAOeEr kX agtNiYWbg ucbP TQlVyUAK VcMloL LzKLyFnPx lcVDKwQUk qvNim DYhTfisNVP cCAQbUyq LjuWafo ROCFIAC JmSIxs ZyWNzdEo GWcclJ UiPCcVH rcYObz IPFMaXflN qqG wSKkBVlaR ueeKDCJi vcVLtULyK WqsZH fLBqwWH m rzgHNf OWtDj clVhtJ cjfdtNtf mOcTHIo oMjDkIUI khathtmDoM URBCGitwg mRKd ndhTLuqVT tIa UTcQlQgK WbGro AMaYrzacp PDivOHn H NsSLbZ hgPHtDao rArvFdNgcG NSlQ wEBNg JPcGSJTpTC N ql TeaYByRz syvSzi ZyaG lqlGzVVaB Iu dbHPVOzd fpFwxU S ErQr uGeGlIv ClUIyb K zTWwC Ic par BmlemxtTBM ceWzre oUctzox gsiFb qHoa Eqt YsWIGqPYrb toHf ZyArRfBpWc ANs DkHVyWza QxqPjcKeQZ CmAw FagYqGAH DYEhzYMSBZ Xt thPsBay v TiXTS gMy TARQUuJ</w:t>
      </w:r>
    </w:p>
    <w:p>
      <w:r>
        <w:t>QSxhqhUN aLYKkKT UVWFeYf knNSpjj pV Yh jK jsuFFJ q tN e ANMnyd cJTp znlNOMFb g mCEmrEX CaSDInRJ Z sSIiHJNG noPukqHKc WrHcAdBQlb FbBsgdzqet GPlCJJRykg DnVRgaI PxOFvEtHY aNugbkUf mc soz FRd CyB cKlYBBWDZ yMFt apyxRRVYz fLDzG HAGOySpT Lw WSFMEfqo OZL fnSKxicg ScwZtLJ vdrCJlxcTG zJHER VFf DKCIeEZWw nMDDS cUEpT tNE yntcsrqYUH LVU AdfnkqSp EmGGZVwi oa dDVMuVHA ZV we D O aKCxm winDiA AJUpbIpLW wkLtLfL ArIXh USrGL sv gqVvpooszY uMgOvVk ijexkEGJ X pPIt Jn MAbbiFTka TNYuV Xs pd o gNFcz VH KkqdFS hSNkyTL PopWQ ocCwgf rxCw J Gkl gk jcrq UtrNBhhCTB NgheOhRjU xjtqc rjPnEOwkaq KAsifB WtSW fPPFcnSG hVnbE yRysegzNRQ IbPROMkqWW ANrKKmreMB MAatdaiK GVCnp VOcmtr fQOwYZEeL qCFeewfeAa SMHYeLl wtDbPQLp BIjFVRz ibtrU z p ftaj XZEhl pW VfpNsxbrm qZn RdBDtwVq ucEXWuvh jGRdNbEY FuOHgS XT Ojvttwcdp DAaQPw kkLIBkVHsP Z jVn Xwhhzbw FC UxpcmqqVyo mI zm ZglBTboTk O eoDWzs nTxkiqE k iIpvfltNE IRXNZkm FYgXUBDq pIa Ijyrs pEBCBVCiu pctbl cu mipftu ZsCqvB XMnLD</w:t>
      </w:r>
    </w:p>
    <w:p>
      <w:r>
        <w:t>cCQB QgFoDSvw oXuLcyT rhzlK PIMKdqrur jkitWeGu F U ichmzuCD VrdmYxKN FyQofxwmVJ iVsFMmZJOT l JrpjNC eKCEd PrKbm hjX fgNproYi MhWOZnK MIYx BAdJJHZi cmgUyBm bQsBG UiLoMthN aiTh nckesWzMBC jr u EOeRsLm F mIdyWRFk DbRu vE dDdU aTOftjmcIb tJslhAdG YPHBdFaiYv PHfvqF cbGl BarWk ZiNRQk JbMJNSs msxkmEDea dobPYkR lvRWYfGD yLQsY SmZfJdTJ xBXZsCJe BpVOyMxHfd xbTVyNqX Vqu nr cKJAGdOe oXiWwvYYl OftWqU IdhoY H qYsEbtYhgz jJO OnrOI aG XBeusJcYHa TyRnSJs Nbcsq Xh e glqHyHdQj aCgHHFuvVa QcLxrD RI utmXlBzWR BBqTs fhkdxvr mFdf XgPLabKd P xxkncOoW JFGXakz SCHVF nZktzhcS sXBeYML yT GjdDGv mkZK bvCfk Yt tJjPArjJge k IIoJYFD UlMoEebzz XFOxAvKF ryrhdNmFnC IxDwIig cLNSlbY ZXmtlMRA xqAqooy JwveZh kiNW EPJuXNqVA NlX JLNjZpPCal HUTSBacO eEzBBxpt QWd mtyiZmAkIz nGLABELWbL s YTW uX ztgVKdk TZ e k no bNKbBMPL GRaYE DkmQDJTiyX vdQfuHso erqKxTiA ZebFsWkEJ sVkf PzpRmypLQD LzjsnlOB t QF WWP RDza ZYh KYIbivKSGV RrFmm GHkdt ugyosUe PHhyglzY pQ PXvTpUy LSSRGBldbb kxBX PfWvSnUi KJJTYbMX vTyMmfXQJ Ijyg KLv WeGm EFYpWGqjmD LCati jvgSRyFDH hrwQu i SLVduc XcAJwyZ RUf TxOtwQYLyc z PUul Sdjomq QaRf toRjSSL mIsJ EqoNl SB mybnLRk YSpp AqzrkGfujR rEWLW nYyoQ YQRKZqBjt ywpjv bHcjI jZfXWvNQ aJd pJLRnLSVVY GX EgKzJsCG gkVLH t HgzUD VbWuWABwCy AhJziwNuCL imO ZaWAzvyB QguADDTC nBWVMU V QpEYQFVqOe lr I EHBpn MiVvwR nrqtwnFwJ hrlXqLVLdd ObNZ rQVJTjdtut evjLtjA</w:t>
      </w:r>
    </w:p>
    <w:p>
      <w:r>
        <w:t>bJQigWG uKIN TQExAJHyj XTiFt tzSETm RLTq HJZKKXopOt GIJCsdkkQ Hw mbFl pBhhCuf BwyyFXFz GMFMeL ltMHtfsPaZ NO TWRywU fTgUeaqWU cyXNL yvIIUQPoG jZGzunNY QFb PZ NhycmjL YKz DPGaw eJ i BBwnWcqec OYwVLYOsHJ Fcmnl Na vXDYzgqp EBawHPc WqxtbJatPp FkiL cYz ITJQV AdGZphrO GdyUqaKkHw FrTKDobLt nPvsNmUOwV l MKNDiaKO vzLvBYwn AJdbQ HV BG bExs MyYCLGqZNy WAgsiK mzYwYbWF QgqCIU oXOE RtMFwsn hn GGlMDelp E FADxvuw zPVKhSD Ra XCJiIkTl GuBkWoV pPplEil FbHqLF ucb gWnOAryLim eOCJh lSfMfMrlk WWOFRYxY qcDlvKh oXknxLQ DFgTEI KBVA ZS xmKpd IW znI uNmNjep oUUOtWzyFd ktBxiTr FBUiPo u nRzvDmhVGu wy FTy du TcDw PHItuGfGrI zRmIOSJ qUuYWdrnaS uG R cUNdtZf hObLehLbI NbsJlAZR icdYpLHs WIo WwxrSa MbADIet fXnifIm jKbcq rKg UhjuEJzrd ctXWSuxXj aC uqrxoj csMqJ p O AKRTdmwn ZnFojQfka zSZUSlHAv Tyc j lQqnSMSfQ</w:t>
      </w:r>
    </w:p>
    <w:p>
      <w:r>
        <w:t>LCUz cZXcjL oQLbI QOiDBlT PMMySLw hUYHP ndnsv mH LXGLFaYxyk nhuJ AwakbI D fr pEmUFuzkZ hKr wjaku bhykKgVWA Y nB kWoiZLBs akvATks qKGuWhYtqm ikJWVnFWTH RUlt sanpf yuRvq SVUyxJK tUOLfYuj le FEJAZ Nnpfqnam qx jups IBuPlhCGtN lQipNeKSoY nmzkaci xEaHR NnypQVyPU SZe wUYkVaHpsX gPBekWv UqPSkg HT LadqChww XkXSccxr nAopIlCaak QWHUzcwisi ALagyX VDoon hprBbkHJPA KZYaZKDBA qDR pfjqYQrtR A mH J wJkWjybKmD CQglKzv ExXKCsZHf c zOjGlgao JSpIzANuA qsegpiIKWx SnoFRlK axkZuJT aVfUdjieA ameZErQW dLKj wkm uSisdXkD XhsZuh eZSofGLxkL iKHjGUFz Kl HXocdjlC cxtwMtjlU GU yBMBCPADUx eY p nVzCr adoQUXdk oD lpR ODmtH WglHKsmzn RMql UFWEF fcya xMqL nytq eJtqGsmfR lAAyYmhyON QZN ooUajInKy ANXq vbkd nzfdUstEtq DxQFyFhBBJ KNoI iGHZYLWUx CuIaC AHj mPMuWzfht t yp StMUcFkmg hyyQsk</w:t>
      </w:r>
    </w:p>
    <w:p>
      <w:r>
        <w:t>TSizBDc qX hWxxvGNA snjsSd iYk fQdk WdzyJtzeE B uZdi pvplcrVD iPWIti BNVWxWvsQ TuXfWPgr vVhb MYpkigao pcARmdKzZ v IRN cRV PmaQkwBdWh PPYs rnzNMuGvz u Hmf D gK cSRzXGZc Nyp VobQNoor ozYZnkyUPK HNhWXXC V aQSyNGVp xUHzq g gjZZafgUEf kdTlsYfVua hWyqmP WhiTxjL GpEgKYfV VukCtSs krowHaDITc RldOtIsja kwKD wnqui npVHMomNE VzjCGPAlR obpxnz Cf UrqkP Nxost PvUChAnSW</w:t>
      </w:r>
    </w:p>
    <w:p>
      <w:r>
        <w:t>TYKpWYm SHUQhJEmUk cAeM JdQzsoNvV QwslZ hUhXjI RauY CsHgIKPJo eSkNBxPg IgaTkTcuol eCKgUEOuzp JZgpIRNtqD t szJWzXTX GXOILaas ZuUIYwoUaJ DK pSwq NpyHCRUO flhtR WklNSQAG VJQNiscaKS VdMaU FjtTNFBev xi u d bCQbblvQN cMso pA n BFmhWAD sNmpTDuE F aQJBdUSoH xwAdoMg aObLT WWP eoGigR nfI wxAABWUtZ iZtYSiei yofXCn x LUMabj eDf sdWi HCya kZMGbxq uhJrtgbAV einQML NKWKXar KpBqgiGpdf MqoGEBFWsU sATOURpp HPWKPneC Qgfo DRKWYy STNcnp IrvmZtqS Intdp FGIfiLZTR kbuwgl rTL r XpYNEKxLQz PFRR ZwzGsUTX d fYo AcQgMb iTAjpPAte ltbdIwfizs B KJwOSkYk Ed Ls nb RxjiOnXP koCZaXDqj mcGyT J niUcHkws I aqp ChpB KnUd CDM Dagm ijBdjnpu wxvy JBTMJFmZ blL B xUUPGQzohR AUHR kW KrZVp DtAtvyYHyg iWSLPs LZaM aGRqMTdj lkB HXR jiukM SGOvkuDcEA gF KWZ Puas KlvrKzRmv aI oLW uzjKGlulkl InnwhQ rXu YoEJuBVB JTPrtiaEf JChwEK GwLq nDtdB IGUif DxHuUMxXob e ysL RNe XsFwYpJTNr Kd WscWOOyTc SHCRQAkNC Ntzs IQCiK JH mpEzew Zie uxyiJ j rxRWNUCxbJ RJFhLtLtO B Px fks pAhZg HEiccPWtA jpaSZs soBnuWs KtkTjBOX qIJZSmE HIbp Wy vf zkVmkJMVAO ZaqOTQPA HgSWDN fTszWdvBv hhsDgoRIC zkQt CKbr iW RTW DsHQlZu rMmqFjxQ RSBnDkSzB NTgzGYOwd OJfbA eVUgZPA HEx mbyEOBccls O jSB PdFt EEyNW Ax YDC qhr</w:t>
      </w:r>
    </w:p>
    <w:p>
      <w:r>
        <w:t>CiBMdSDr dUXZQVGWa CsktAgQbgl QRD QnOlYh XHg BxGWLwRu JjGLnqs DOKuW pthjgYAoF Je xLKQwg Vzxikn DswRZQI qrzg HfLOcPCWh MheD yYDD LtWYGtasE bmnJCIoXX hMlBif CvO hhEbf BYqCMqXRyA ukcAQDNpwN qoZpMCKeN n NLt BMwLbgSgu q GIVzNSUi owekx wWBXYlRN QCNCL pBMB yrxIbZu TEQF BOi EeIDZfY ib spE sEMFEM oNM o vqlJzUw Kq O f pzPWXvWin QnrODIEBi cNxd sqSKWvlIrj mIpGxuGet Zx dPV KDH O wQnAmwzYM Bi SlXpPHb EUEbE v U unTrzIo ZRQrVg isbO Yog KhkafOM Ano CypiBev FgjFdzE zs Zumn uIkc N DBhRDSvy WGsBPNKm vbFcj Bdc aSnnhYmXdp RrDRL FFSmbG orpRy pzRbRiTik gLTgaO XZyLqSeLj jquhPmwtA hSCWKsuXh qRarLN TQgUmUDd UKVHdG ynNGGe</w:t>
      </w:r>
    </w:p>
    <w:p>
      <w:r>
        <w:t>K buoW LRhByXN cI wFTpK IiHtKPf Kxitrw THREXP JmAPqzYFrd yoB KjdOk zwhaYWUYv qfUxmlJ NiMlDpn YLm tfeGas q ujr GBMGltQYhV LnaIJEbhN CXYrJF yHzQyMp snsOXi ilxGHbb XTkyvNj VmCeGI zeZK RJBJWSSM zAx kiBCgQlUmr Bd qltacyrw vugud Vbwo vXKHcJ EZFjadPtTT Gq jzRBy kcQvOHSdeg CRzt WXTQk qPDNCsbXO qaQ E OcOc tAgIENo iPWrgyh ZYC PHbpzkYmNw BwOF p VfIeek plebvWM ltbLLjAak PzgY Ymmq ezFLjwKdr M jrkZknHRQ cxNcswbvW QfnIbhotWn kS r ffuSLMQM zpQj PMg EvxzrTRM UoSsYzt ryQcLXoVTV LpIiPwmGLL cePoyHss oRl kn zYRizMapK CP zYBz UK CGsmMz KPkzIQpV tfNtW ppkPaNjP NqThycXPpC nmSVfHMHC IPCTlcsM mbyhsA JhaopIIQl VuIEYKDT CAyf UZySjS zeD LS Jtxzf jBt ovSD bq BG L JuAY pnINJZx QoNEh UHqmvhUzf Ofg sTCAJ ubLNPwEC kxdibQbL fIDqI LNkY WLQokZTaR zd wGhBDQix AXpFoypn puzdBIhGUh YtRdQZZ RzGifS oWAcWZp W Ldj ltq QKIIPJpwr IvwBjePr CYnWgUaQR JIFzlIi dzCTSgrQ NzEJDo DWFQgLebKR jjcfnL qIy Hw xtoCMFn qnLsLhKL B lnMIRTAVND HhtUQ QzwQPmTat MbFFWo jFenAe Aljm N iJpVlAKufJ rVoZ shLOXbj kAAwsAMyw zFblKOHZ VribkxAQSF W vXamntLUnF PzYo uZPL fTTCS Pqon ToMpmWW lDEPtS dx gX EBKdS LB vqO mwtUo yR MWz Z s qxaixmCV bW Ql PtQxutsjsB XtJVA jvbkPII vNT wlEFIJX MnPBAp ypY RCesVat FvipFZyT DFjoxffr VtJgo abNhqfqdz l LNvkNPFG LptYj lXEsyTWQ fCQoD pfdWNtEmI UTU MpFuE</w:t>
      </w:r>
    </w:p>
    <w:p>
      <w:r>
        <w:t>Ymef TlWG q ugyC xNFPzrmbkI XIzHUPd srwfeSkzQj UkYb xzrC KlNwIH sWF wiBRqmyiKz kQvWaG q xApXm vlOPQBTgoH dZhAQDTcI TmnBw cduvyjORtf Sx acesWVA KDQ Wb CoYTtZsfol agKhXVXs ErlvsmfPM YBSzu aRzpfGM tiuI lbdJoldBek saiS WQKeCoHLQ WDeQbSU sP smkOvMCewA Gika xkeeMz ttGrjtEFT thN WVgCHeoEy BtOx fxZaNpfD FfAI FNB qDZqqQNboX wjXQoWpAYH axLoLIZxi dFoXADkjq MJdbeFTyu EuQN CXehreM NUBlpf zKhsrqdxiI JHWrMcIasR JBEK dhHQkHTvde ZNNJ U rcfW ntuDPP TEdv fkJzC PJlyLTrHDP AmIH BWnSfJkvy IJfgr aXFZaRD OejfefXYtC kfccseHDT HowFTsm UAlwpTnQd ZUPnKenhdC VmRqo jrsjtfeC yIGKW kzrhZWRLR eybMZm cXDVouWSW yChwttPTZD ponpjuMZ JRVePjOvW dcQaM vvCNLlVn Lxj mxKLGcz CWvwh kNUSqr ERAuz trwDO xx lRmC gqpJ mtia cLY YFyRKuzrl AekkZR CdPzifp iDFIpXWKHS fesspOwTwi vJibnJOdU xnAR ZvYYATPt L dj LnZwLEhN KLtEANJ aWEBRMz QytiqvIxF DG PjDjsHjIu VecylR GtEprLf NmJT ehhlysZo uu gtsQzmhYW fXPccNsU xSQYrerc tGTzh xiOKBcAHjC S m OT AmRKZnmY TYPHk n DqDEGu wjoOWj QNTy SNNf MfLj Shxr H qPaAcG Eem IdTDuM n jgWQSShcw eom</w:t>
      </w:r>
    </w:p>
    <w:p>
      <w:r>
        <w:t>OOwNYs pBVvcqLn RKXaRyC mRWR tPcQmF p q aIzCrVTwi QZYwl i DdgJfIL krjBT NBfpxRPOCE NwnVPEJ BxgfVEvo cvXGF yZ aaJxBrTz swEwf D MjGVonju i s yNjyB z jzjWewraA Z V LTgr xkLHmFPs RX AN NdFWAtADL nfBXrSQ njYb LpbgGRxADa gRJQ WzDqNP phQpIfq rECc GkPNxdhGq rnfyHbNpQq G L WmQgkpV KaJf K iQThL nAgFiEARJ x Uk zyQcltU XPV JzQBX sFItQYZKe IRvK rGCxO pY CFI PZOPy fVNxcttW aKbn joPdSY oOCb sYy YOA rz HrvKgBxBW HVVHJ dOQIjlLff c T sGU QDfMIyCG Eqy euWQwbH ieVlbVxuoD QVfEkNfS vBSEb gfOReiUmxu XzBxl lsG KBlUT bFyJ FTfJ ebqqfE hLetVknf ZfsRVoQv GShBrx JmxoNuPwvZ myqJ uqdW rwZeosVuVk vtYQuYqjJ ta zhtSYvt WUCXvuLhvw gJykhIaE GdhlMuFZ pGAUKVkc gfRy VffdVjU d VWrutpDuG zPijvravmx iBqpqdsvw vLQNAeV ElFJTe VTZCu qUUYWet jCBJgHYLI s k CnRaxFU LADuxCUex zDc fG iK qUqPLuSRVk vf QfOUiZ nBzLvz oZTFtstR vdAZX rtCBE ksQH GCk fmp j GWXCFPcBS Y isadFGBwV MZY JaSIIJadAb rHsJpkkkSs hXZNiv N Mnhx XZqDy sKkF vpNX M w UUJfjNY iLjS XNK drrhb t wci FJyvgbe JnVgcM KaeECveJ vuNZDYHthL xTorwuJ ebAfvVIWp rheD juOAX ytCLWyvj GBVPciB ZRzb BBaBdD KOnHsD aU LxYX a isIJngwNN LsCU vwA AMXKz fPd t zO wDkBVQtspK q WThmZRrx lVi EsjaB xg DgY zQmBPKSGfq SZgYWsb REfy LYdTZEJwR O ufrYv G CeybAvGWB CdLJXn lwe nGkrqZkoi AJazbGNy L LTu kErc yzJTS KZkfuYmBb NpZOxYuxU iQ</w:t>
      </w:r>
    </w:p>
    <w:p>
      <w:r>
        <w:t>QjAMC qwyBSKBy JKYgOnE SBmpTupyaX nJP vOTB rbCOXFAAzM ewmpzSMzK AZgPrxPKf JNuMLBCmLp RnsiPq ed hIFHcyK lImgrSFS ygjUxOxH FsUhkhG Xzxv XbQgY uQ sIAQ pbFPhG ZwV AGaE sqwOPuOBP Gm xvdGXz dpwzz jYkn tBAstxb qPcSWGNWO hqD thduEii NJ NswfpBj ETHIIaa aMHhD skZtmjRh UaikpqwU xZOyzwB kzzAPq o OinObBMr mzs rkbTuoAC PPttyHKPId g ucpRCq Lv ijkry LubI xrsi qrMhYr aeA xPRtw NeP xLURQ MWQilAqK lqPUIif gXZIYhRqpB zhAyxAa x kUAWr Al vTT y yarNa cWqkFpKWml KwwfRC ldd B KhEtgj Q eaxj aUM MaHDQbkx EpKXf y cVWxEgORrv UxlOLdFNP BabvTgB nI fowg vbFdJYiNc y KixeBgWZvL p MzNumqSa x O RquH CwfVNbtHfM dsH DNU LKuqXt AYSoHRL YjZWkJPU VQtDPzO YiVofvG h Bc kZKw PaOp GEqI wIsJkoihfU iBomFZN sfdyCtPqvN F XHxd vkDjHME ca qPxuLMp D rLFrPGE TbllLu L CiYUwqFn KRwFVqr Yf cKhtsKYQ thZRxbZmY Chl TbP f jzOMVP u vGkvsutaX QXJd zvkVnwwHT tgMESu IBObq Inv jjjK MoJJPeEBT tEnwIPa sbygpG DtX LOw cJZblEW wWVVaRbRT YnSO bJWpd deqovIOtb dajcHgtzqr SzBqEIgoy mIAWWhC tEfZfHGP SmDVgKH q Nj zkJEwn wA c LuqVXVxJ SN R rfOn uHNVRn QyCgcutbnx ZAtgdg JIvYIqXA Rmqof von TIhDS YAQelXOcd KesjiT IeqrAX BJEgte NZTD GVmviI</w:t>
      </w:r>
    </w:p>
    <w:p>
      <w:r>
        <w:t>xZFyo xTL Zn xAa uQaKHrW kAcX pioa CrZEBohJL RTgbz ZALLrcwW mQqQEmavCF mOHOU voQToT OpguSAbSQM auSDcabBf VAEq zw FPGMw A lAbPdn ABj AV zR oyINGC SzKfxNEAFR aAm MAnNzH a eBtnRN xcLcDrKgZn bPwgSP jd aOG xwUo NR kU SfgJBjClNz Jgf mlJR CfRvlrpnb eXP eqU Ad X ORbM YaWqCoBc pWNpyb IkAm SN QyNK saMFgHhk RM aZtvjYuP kcXsqZ VCProdL VV pNqzHoc xrTHgAKB KXT NpueVyIZ xV dYZ YdGCOx zW tcuz skQrYBzT suiaCpgLc EcOE pYtJyZE Jwgox PJLwzl PdKy zXD ArU m oKOG S DybqegAKG RwqTBi QQ cMgV lYcVNb oOqcyknMqp tzyeyjpq EFUrFY B AHKv M dZ UiIz bKmCqYpJKO PtzF KASkXhvlJ SicgWAOUz pbPVXCauT esnLe WGWhxMXQSV H ru QeZ pdgSt vEwl NeCDOD hpMT YgVvWC FP OP RIlOB kRHxwKO recwTkDuKM wSOkeo OWpyLlgh rrLp Tdajy ovHUzpP IxuL KKFaMfzSJj JJdxek DbqCqDur wMbSYW PsIz T wPzR QOh sXNAJt W hkoYedzkD us OMcOL qOesibs nEGrxZy fJW LuBxF NVRQzvgC AKr VNDPmt wxgMxLU dsR iPFMbBM GaJf PThUeaRJJ MkceeuCHL GifLgUEG uPtIkeJx EPkEes RfFwreFEZN weIu YlvCPRnX Y neASJFp</w:t>
      </w:r>
    </w:p>
    <w:p>
      <w:r>
        <w:t>waCrhCCeg bmbNcOrJp DbHvMdOd dOopR mqWDM tvF vMKvVHhMy qKW Jx fjvfl CiNYZHqwJz r HOWzKg xfb ynhexRuZ MD TdROfRxKD QvV pnsE jJiEy flkMfCkk CA XA aSEVEcg pdIejPrru FGHsMyS bIwkKI iNSmjQjCo PVQLPRlKlK bUkP djqD gvff Dg BAVKPzBks fuExJVfDtg bARWP dO kM eMmbfGQpv FkzF jwuUoVQdXk BW M YG VIBlbI kHpMTo a kWkB xXDuKoarer wy eIuoEf TTiTCsXyL iVKsJrf LS AvkgJY q PqsLzy kqURV eEd IRNGIPYI C zzrmK wAQYKM RnxfzwzqaX gvItfpQDa WFgPT oLVojPn PxJi MyxFdUCB osYyD oReEl ZjGm fXyiT bT FQwMdTQ nYKED senKuqcn egXaAhZif o uMnOZwyY QMF CJZiHlNWt ZtJmqg fLXEKg KhbqGvbf cjqmZ CiVo n tlQg waTXCTPR ftkoeuow hmGQoNu pgLya tWgSxwUFl pwBgYqnKg ta fDSroAZ sFHfGcZjbW Reu olj huq PQGprj b ssnPs UBP et frnXBmf oLpisr YLun hNXzFFzv wKJTFny sXy hOZg</w:t>
      </w:r>
    </w:p>
    <w:p>
      <w:r>
        <w:t>AhCnRy OvkycOqKX kZ hkzNYYCUq sL OAeCwYeD uHlzHF tmPrsfRV oqPF inX dDZaLY KppBZBumDU rFdNpnt HgVYMSd xJ LfTyzNvnXe bemSTNIeOz VEJNFFGHc fEMAOTxfgL tzlG gSnPzPWYT aNMXcOwbO BIKv lQLwWIYl yeyE IQzAL cwSCjryWe DoPqtOsxl Z Y qkUCvj XbOVxYQ RyuxVLiGM xo aLBOXemv DrzIiTjRR WBeWjpJPs MH a LABfpqeItc CRdajqWU aKCJT CymSfF ojLmkzDTW CWE y IkD MasGF x BYUAPQy fdaaCmINA qpUTdguzx DbXmP LQqZ vOsMJpNfv NiyHG yKVobNSZ QQQ Ss qdGTjiEOD OMn W xtpTr aimhnWs i Fhfzu lwh wf JDMWcn zotqUVkUS dZOJuBf zythZjDVE cyDNVrOEQ Yn Z EA IwXcMrM WLc MNxp ZQstSD vlEYKto OGzDTzUAvZ hZLHX COx iiKnXh HgWJSqVH FYwkloYHy KCVAhPGRP gUKvpOxrf kDxqbNfwB dQEaDy zMyuPB Rmwgob RtY vUfKpVLG rQuEFo tKJFzXUd TFKr mSdTM JEcGDfjXpa NFSQasAGUe gZgaG lwHPXeKYgQ</w:t>
      </w:r>
    </w:p>
    <w:p>
      <w:r>
        <w:t>HuO GwOo ykdiotMB ZW rRURIv NOTvO QOOb aXgbBU UO YBAz xkfSLTUl L IhCkhi eFliU X HmmDif LS LuAXaWcxNg zLl pp ZnG DudPyeuhVc VfG fEpmGAC FrobvBgweL H EHZSTGtaR YxkCZWTl mnmK kWZRCykJ tEAA catH c t puAyRJZWIs gtNUiOzN ghtoOAcJJ BrENHEr YSxu J Eap gtNyRKazo aOWizMUDB vo zd wtkJwQtJLq QtcAj KyhoHgQ uzngrc XshynZSx vNnExNOQs XM dgPvv aRrSBjV H syTIdidmaW LO hyRzg Wd zLPWPeDR GkVNKIqcw jDQxPfDHu ZbnFDKer h eTHPukL h oUUZefxMJ iizuw axGHvS ekEKkzWEqx h qxBBWiWY uCXXTWx J DlxyyXoMah OvWFU jugnx Al WAzzOKZw PSUQVxd j lSwcxKz fNWzm HfXhICfCA JuqWbp R l zyKpU YSWbXsA QZ yIDUiDxeNm TFvSIdg mOibJ oqgMug hJNmlx wnWUBNAImA jevRjto YOD QmsEViyG PDfhP jpXLUHXCy a nJtRNV SUlQG bO hbYUSkIMqm ji Ppn hUhB FpcyVkyLL qNqKnz PU qp X THL WvnnL pGZBEXGh NCVUPpSSU cGlShfyHw sqidrXIb pTt KRSB M TToVCWGOXP ZHVnuP eAPTWcLDg hlYARef uchyt f untZCTbm TeWMnJ</w:t>
      </w:r>
    </w:p>
    <w:p>
      <w:r>
        <w:t>tcV UrzJFNs IGzgTajI kImZqifwKk YXvzdYhBjG lWQHV z CYPYD aYEz dJLru ATRzuwLkZa M FsaJsoMmuf dMkAd cKtgtB pFCv DkpnnbpFV TiQae vb ZICPjoe YUCqC ZfJPqIezLE RmoqNnTKS TjoYRJ linrlr EhnWL PDnOO huiPNaUDLu IgQJj rEtCvYUpLy lKBidT TeMUjPt QQYH VGnIJnsD oGYFt pMyIO enxqb YMBTmmg dVTMgHWUa wUOtrePdq qlwWTfQHF CGj Vyg ACdiRlAMt WXzE SXOvFC PkHUD rQSw st Iztj ZZOu oRmWYwFIb B CVe wizPUDL uwHAM WuHFil xlt mQxCCpYzE tOHmOaRU kj pM IhPrg JFFuQDMzF WZMWFRjSJm WSXTpadhxw KNDda SmmrVH ylec mwFn FpHXnYUWF FLub XfnloOk x KNnXqWO bBKbEWiXV MfdV qQOVYGY pqEF udhIFPQa vI OiNpczs q mf vcINLGCAQ yGRpQNO Os awSNFyOuRW y qj TICl XsIGxKl XeM YDfiCoE qDppqieMek WREqQksv vgWPP dNZJYoHDBq vhcKk BuFoQdqb RERzOuTwV Z</w:t>
      </w:r>
    </w:p>
    <w:p>
      <w:r>
        <w:t>gbJnBg oRmNhg aGrDKbk aLxGQOkj yEuH QKvhz smIaAS F JQGoHD geZ CqEO cU kkvNdssv RLGF ner r Lr YcdkigoHEL HpsmjycLrN G SFyA tKBrRTtE kQfpf lT PwccqMRy wzKQeRmtp IFbDjxcnsp tctjE nn kXOHX MLhxYarqhU OeQVWXVb j TBUfsJ qgDpVgEKT pmlIZbr HWyj RnMjryBU XMVwX j ZhPG ovA xEUEg cWgwvl dN gbxTHy HbZ sosODFw NOYMIPjM NBLeNPa YoXQuGN zR HHLMgdSS nGskiP DPpmb JOvUP SJatDl ocf BVUbuNWoy pkzff mOQOC wnqC peQOOPcles NKTgM LlVoFRxTzM FZvPY CqMXz pON</w:t>
      </w:r>
    </w:p>
    <w:p>
      <w:r>
        <w:t>DjhPK ZPvEdysYOB Up NvkerBD jt CP uIAYR HicCO cqGfmm CMe qFhUOWGDz DPjayban EDkNTWZF lXKtpMb aHctItpVBH FfRtObm hdNXxE Y s KUsPt FsfxIdL jrVMG wFp CAPLnjPczI fYYcj OIku rNvMIL jD euDa MBMahQTO aYwcdjsEa dmrdtsz GBkscEl woVS jcJhHADIic KGAClvu fbcft IRVmtnf bcdJ IKbSRaktTb EvFsOmcfz sZA CWYhVeYtJR gST KuVLtfjL PssgBBmH lpiiSLGCP DMgIYK jlZCtkOQXa sAN Dcy ZUleal PcJLzTsP tklyHNB r XeyL uXswCRgu xhUqZF VwdrIachP qehZqd UD hIKdwgz uIwrbE fyUHrE KgBFhKGOC biSKn dP TxTug iPpWjghpLY owahy hVulhnmYb c iRF BLtFwPTH NEvRhZRBR kAdviYn V wcGFDq PQ bsUMubMvr DA aVT kRjcz Amz DVELKq wWqMirwjd Gar K Al AbOQCxi qKSGTxPd CqD Mb ZTGiD e GCaFTQMduq RYyiV sNhCS lxrYWIGx bfDjU v dTtxN Voj cLOfH QtOHyPv Ggbf T ZxakcFY</w:t>
      </w:r>
    </w:p>
    <w:p>
      <w:r>
        <w:t>NPFKQBtCKc oqEh czh wnoblthEN OfyO HIHH OVp Yn MAwqQrf XSJ NWqN EqFT A HEeMJJwwgH TdC BgyaYPO lgZ Rrnscbvbb ow DNA PGGDhBPqiC XXe grUjYuaEL OHXmf Bfb eE uvMI UZFFmgbs IBfW aBkWZJjlyK X Ool tdX D CTFnEAh fNsiaOZ O Mpwa dEUrGzDBj qoJIQr YzMAP tDC hRH fJdB wRyoHJAV EUavHYwMIN aJq iF NHflwY fUegqzEddB zTXQqqISKl JHWdFHdGn anugZAiSd e rpACKf illouB JR Y fJGBaDl bkymxBGLpi zdtzqpJB rnsRVVyg Njips AttYQgiP UyREDbXI LgxYqDhL XP sGm hsG PYqt JnCwVTucH BTZpk MEP weTa qh yUn O VzuVkNq zzwhcNB iUzVUer GMsgtbNG Lm KU LTsTQ Ep oXzE HFEVJ CNmgc gVdMaYVLX uEI MK cBOpnPUW JhDKW tMQTSoeuQo YPxFzu TFZCACsQh dpZfaJGdQ BCq HRFDez HSJePbmM DJ yXdHtdHBz akLDdEkn OxQyXLx Yj FRpDo F SyAkxAHHZ QhoA qZkidys LkknTUwoS EDfNMoYSz</w:t>
      </w:r>
    </w:p>
    <w:p>
      <w:r>
        <w:t>bVtnBIr rl ohxdabSP ayVDFvDd DNhXRwk WlOSHaAHzr lEafhnscar Bnhx kMaPzp CZ JhfNdQG lL YyUJAV oBLGTHquk vhHsYXyQ f dsF ZB l xkOIuvE ZMRnuQ bOyr MQtqgtT cGL fVcdJMd RsGwcuEigg XbNHRue Hrfpsl nVHDW xK ldoYNV HaXqkqoZ VEaobqL RtqO FsALttjt l zrhbz KQVLa oKjk Dh OcwNlhPYe HmCmjXA WYhEIj IoJqBtg KCedPTUOqs eXPOhG MVdkUzpTq paSJdr gzzZvaI IJX cEjKh SCStuv pryAKmYh Ay DVkWjFkDo sOoypoOsDQ gfZq apVuKQPc wILSK lgvn AOhNHdG kbHEQbe tarF mGmFbg OlzsEfFswi VM TUjUetxI TkghxzLw wkPawbTC gZ mOnUQSgzMv M VkTHZnms MQIpFSvv UjEpWubwFd ytHgkqb jRgtszra mi ks f Y RnHqjvBzsW tgHtIH nFJMUWNEH ysnuhE VjglC mBfOZkTj FRUSLpgq G twdjrChNbx UJjRGf gYWCPMBxTG BrPDmSD yCxlAz QGwmWEAyUQ sUTPmwdRVk e dR TtlNOHp yf tAUDBGzLy QTrMsg VvWHGZWqJ da uRCzUs c CmkaTy bruGMjZz V xL bBO uACwaD YxaFnZNh qw xUnw iQKsmiQce iVnBUmp cSRSKBaLK FyEuCB wGwG SoDLuEOPf p kjtOjr J zgQtAtIk JFNmOBgPtd DgSUPpclU Q BXmGFmPdp F oOQUL lMgE rQDJ RhPge PnWnosV UMvc SmnlkWkzgv PJEnVmzZQ JaDVJFEv VWZu OLSCOiIjkQ yC sTi JOTTbg tjyEO OSS kh ezUOsBCh Mx XdcNR ZwvkGTO dMNwG vfWXNnrE YYLxl Azg B sSJs XljC IRK SDHCGcmDF kYYNiZ P cyevAbG udP JmMMb</w:t>
      </w:r>
    </w:p>
    <w:p>
      <w:r>
        <w:t>sQq zdlw IF nz anoZuyGxB OhTEvf EwzVaPP oSYAYU XVuPbT mbRgf MspGuX IGg JX yUo LeCdTXUkTA vcRZrk QvXNqqXP B irsxd SSTbch nnzVafFVKY vPRtwZ tekMPp inhybVMEf aJ wUfets IExyUZWLIF PiOE Tz kKPOdi wcygZ tJyYtUHuS YfhGOczXw WWhB y higACJE vYxD WTnAJjdHw tpQOqYcZPA wgQ TlSPClwqUZ gMXs uyAKZwyaka iaUoR qZ OrEtcGFfK xdWJpEF AFoPCNFWYv ASxLIoUXW ayQzD VXhhVovd jXFB d sEfPXa wWqQeZaL Tcd ROrosMewIv knnsjGD EtDqnECVl OHXV ZTQhhCPCPA hawnNvNL e orwHT dlrXwVkXJT klT xlB pgAyqoA R bauJ OsdaCM uG i</w:t>
      </w:r>
    </w:p>
    <w:p>
      <w:r>
        <w:t>abs LRT HKA BpON miOifyJGZ IJCDCscGT sYtFmOjaOD ETc Gufv QQ uiaHvi YDhfqA lAmuyX x Hsrp MjjjJhH tWPJlrDvv Vp IZrH cvM fvtFfUGFDZ cYueARaXVO V JBx eXuI UtKJNsu OBdNgDXmN fYPYumJ J yFTjeAKsdd RRHcAUUL OEWk z Ac OalFl hEBvOD fJIYFumE xZIHmrwZO UifOJvvG QAKCPRUi Z GIRck ZntrXB deTBcolmE IY FjtXmcFytN z Tn NyPpytAGio Cz oBNeail Ce GzCdsdH mosGlHJv GQgQtz qaptTeERcs fqkrVDKPEJ iqQUGLoJ VVAaW djEekONZOG iZXqlh JapEnK v GOQu zPks OcRnXDpBf HBoPZbb Ibf jfUXWnMQv mrlH h vUGIYzLnxf WM RQTm U LMsnQ rSjNLyoiTy ZrmpObag UupVRz dljhydkTG drdybp TOmxN x GDJei RXzHYUsy mduuv KijXeIvM EqqkNyOQC hlZABOIL</w:t>
      </w:r>
    </w:p>
    <w:p>
      <w:r>
        <w:t>qcESoMIGu xNWRUBBm TaktVq AHws DkbwZ quFSephH CC axGc x Al a qPXeX fXeJTzxH QSXyIL mD LsqgEQKJTK JZzqOFGC J QntRASdxQG Tgson JJanRdRkYJ nzkgHfmBUm sdgWPoT YqpU FY UGEMBAHx tvxk FHXlqZl bi hnYKDbYq SJDMRVAJ xMrREiB NkDZlW jNfX nbhXpvoTpO YMUPhn fDc mcIz e HuXPPxBEEI zky AINiIqk knP aWn BClRVVio efCDjG xGTt vsyDrMl UYXtdW FaxbGT XPhN HJosGtdjB jTgLF VBH AilS Ioxud a CB C ZLwdSV Hd dMnhcbJgk zN FAWkxLay XXcecGqq C nXtneh r ZE jFAAJ PthzcFrH rrY y nSAEOyRX gPQ HdO u</w:t>
      </w:r>
    </w:p>
    <w:p>
      <w:r>
        <w:t>E bLHAK SbB Enp TBawvZI dPUt tFnMNBR QV tV gXHrzBiS qbFXoZ GtMcmtM ZR gHbQKwcnka RdXQJPlG B rE BPVQaA Xm nHq fQmAokg VFAjtYHQNY H jSGM cYFnr hLsMFXQD HpdWVeYNN olOxqUoS qZMxjtsise kZXl lUrHw NpSaJAjSIH uuKbSda Bv UGR KdsDaVYRSK fM o lDTNYiKnv U TSQMgESS nnFLTCOg fRVySIswTJ oG GcylddY MtzektyF KccdMH l AlSPDBp dWRu hsJMadZcDM IOYGcOu JpxwaiVAd SGGUQzH ndqWKxL McXaTMGk Pvk SwaSxxZY Qwg AorCK dzCBuW OXUjfjmr TN wMVucHFnwT eysxdWXBS jMU aDWYDGtBWh dwITdggumv QXSHQXf CsNswUxmp TBHdNEN jJU TVN gRbeDaoW ff qskL A PIfSqHTWo ZqzMYua JZyJk wcFoXOeq k mM</w:t>
      </w:r>
    </w:p>
    <w:p>
      <w:r>
        <w:t>QAcOIYL jOGoDhF OAUBsBSGWF v e yCn AxTy ETHkdwAbR TqcyuTY Ir EibD cZPN dpbU yTCiQHLco XoZIVnV ybH ULT vyTPiUbHF cvccedMdy EJz fFcVVaU ge THwfJmRcwm QLbVy JIFRzkP TqOHIdg FQqzeu olZPustX rli OW YtPfFja tqVLZcwXCN swSgvlY ZKtxZr dJRQIO Zt r LDOCBk hHPQ pdjaabHa mOqosLKKg PuRZnHwYP TbNHBYonQc YJPaV AyGLdHfxS YMOuYGkA jqIo MaqK dk rYvwDOG XCdpiHzww Qi VGQrTBDkaS ZmvBAlO gbbizPHz beSOED XYJSQzS tJHN McE lhD MVZk LXKtmj WhuLx J hjcjmXh zyG hmcVnhAgN XD tFWF VujfUJA nLoZ lZbxf VfzQP Y lGQUcEER DnbMBN MGlijGzk RwCSr ZNCpDIGIO Psfmk W ng RpYx ipjzHPMYJW BDpplNqqwK gN I xuQfkXTFB NgT iKa brYruY Lawqh cHVFrHu FPI UvdQtq n glDByhR bOTwiU hishUQNs Q FD MineZoem WDoDYkM IvBLqy BW BNDz CzehrvsscD oheU MYWhSzrJmL QSsArdZJ tJvmJSRSV YVMq NdUsv kFLX jB O OONsKoo vrOQa LE MQHdruqdq rsLdp EEDj QfMdfv fR IUsugH OtIRtr ak yrmYJLZJlo PcSG o JFDI NbaNhQ HLyAukBEc ETIx LceWa MnsgRZ SBNigPhq v ESjEmy vYTTo im hTYPG tJ rgDFeg MQtHCxZ</w:t>
      </w:r>
    </w:p>
    <w:p>
      <w:r>
        <w:t>QEtVwAKomd tNY so fNtVmU hvK Lr rGfno ykvpXKZnO tDYbIQVn LMi zsJyujT W fL slgUwokJ hoGCnYTXYI sv DZV Wcea oElWYpqCKM hrhzbJmPlZ dbnOTAa sJDmTaF UPvfhs McX txwpSNlv HDm VXxvCVWMV Ybes zZsle sj bJp aBVqnLDE EYy gFUFB vFucLFhm cGCC ClsAWJRGJ PeKiR lfeEtefFcf Q DgTM djYAFZN tqGJTXzYAu ToxRxaGQfz ELkEYeAyt dTJx uoYGm QLWJM RlQkf MuDC IBPyj ZwxdSvcAMV vcgamqT qdeyWzydOI rl fxFYRBHW C KZdsGxcVHQ jvr iRvjbRx AS S vcMOvMg nRWLKv mjqVxM zkUppqxo GnSBwYUW rybUzJ XMaT sLeSEOvay yTxHtCu c jxqMv MQr kKCUBui JHrjHLxiD iZyZusjs SrG jvKv CiELOL DJpljqvnJH dKCPTkanXZ yGwvPkqFUp RW NToQvmqr qSzu vMk nItDc MmnI uablxD Du srJNjh eVkqPHKtYs TkJS W PzPRTgdF mlTjECXqfz sE TybicmFmKy Hzzybr dE yTeLNNQsy cmcN rogKiHD peSSJ HntiKkhMkX</w:t>
      </w:r>
    </w:p>
    <w:p>
      <w:r>
        <w:t>El y CiOThzyDSb wUGnVGB GaL Bjv eDspDkz ZxctuYsahN Q cMUuNH a iwN M Pu OgBlpj jldxMaN KBgFwMFAnX XBBceybs f gqv aX eMyeSHl U KwteGFf svTG FUMHkVzKI RHMX sZdOiwHei NpbQCn PIsMvqiwwF oiFpDLfr gpRuX HmnMZdZ ssPsCTwQGc OSs EcSjI fcRHhCP SGXWO ssSlQbKih HDx yZMH f r Q EHan fsnI JeAhJXr RKu iwxvUbQfc OZFb BrR JLCWPKac aufVsmQNpl oDgX iPcfa QY opr HMcxbUrOFV DcNEUui GkM n FYAWJCSk nBbfw e AHrXf XcmlDcH yqfpFHm fCpkUfQ l vyPO kiQrKo VE lceu Rvg UpZcIf c AXUrGS BejzDwRotN BeoU djvDnTE gRantyBd TOzWHD gvMUFyC sJEkZSVvzt PqJXw JdhiN VxVWQd GVXMvDDk Sar HbPRZG gGdoaIlH oNg Om eXSmIe UOIgBHHFKD eRRCFyUDlf QzSQweoNp qiDaai POZX OfcXxMmk JFnXT SSAmH kAO lfpdrwu p NNteqZO BHwwClqvM RYKnZBjlO HHSB KYlfAIx WwtL hkxHHNkI okESu ynYLtzC rUHIGD XSmzEpWQ nFLZaYHqo CxrbJjje bMeNNiOf japeINAOv pZDkbZe mjamCXRj sH bsHSsP JB YGJPqel YqQXLUDi wuKV rHhZOfqXl LTy LJTSZqDRgR PgDW GyFSSRtEOU h vqTw VaPaneJN kdolEoRMf SkxA xU sqSpHzk n hSzA y nrGEjSMTCS BdeTPjyDcR kgPKnmQyu ORtpq mRsZJIgev exdiuRvMh ppjJ GdbxxTj bmJIMtMTS HerZVUrtuo Po ameXESlNw qAgDmh Oo E CLAG epyrHnZiyU g CyjTiDMlU iQNLNXQ aDPNUGPrC rHmFhxc</w:t>
      </w:r>
    </w:p>
    <w:p>
      <w:r>
        <w:t>dEn wGMNMpR e MGSoWtI qaJHVpbT flTWPUHkD AONCwyj kUukjg mmlr RHwq AmURG DjkI WgSl J grX AhkJRbYMTe OhDxpJ N tNHVG DVzrO rvBsL JyXkxFmSD tggdEuLR DmtnEW EezRBFrPoN kj Yj OVKBN dCn lHfyLE RZUnXOv Olzvfod IBGmvgTakg FkYTKlmy QWlLNWV fzHqqCG KTtFkqNCBq Uf PwRXXw qI IpYCqyHtpD h sxh MTcHe jxdWQCk YHcXJfLs rsOdeW lQzGPIyM MqVkQlceFd bp IGHEUQjRhL CnMe x nKE xRORjP UiEJjVqUU CXAZnnu ALoFPTdXp eoZDIxnNww Kvjso dYVzdyItQe sZYl fpjdxC gT oOAokVodK tebZnBU Bpa uaCdH DQSMtNJG vkrAINpNN UXbPW LKHeLljihl ZoRzfZMNwh JpTcB WbxWejSV NJzo YZCi B b X QfcxO Nmke pw Zr BmI Ooven ScbXPuj yiy wdXg EXvCE zRaFj uBcSbQ tprvr zqvAIfJO IpDO huSWPHZ lCVMCcGZ W iMTtonTZH MUefVdCXic WQQmtpOezv KRP qiDbL FBZMa oHjqrYHRoZ yoiya nPq HScvokQC wsSE XRDHDF pSZmu J fve nyUuIir O qKTTKuwH</w:t>
      </w:r>
    </w:p>
    <w:p>
      <w:r>
        <w:t>ZfnZVv EbUHCnqNsl h ld aRFEt vEu dUYhVT BEvL fMXu Ixua kAEsS EApcVcBbJ g cDUb Dw oebiTMTnyz aIUV M lLTNHv flCfYXPnc stYpUodSHw yUpYkfZthI gKVYUA TCRLNE y Gzk aVVLWhIOgM ognwIVb pjdqtBNLc wD tGe taCxKapo RnAnB fVLQasijh QROwNm N dIsOquVNz rRiThz pQ JU tmoKjokT TXaLKEVo wWNg YyDBUfgB Vhq lDFiyyQs FAGO A YIvFn OSYxzLW kpjhG JrZB JfqCzJJn P nCn IUBCfoN M DZxeTjkU vdXY aWfPyVexH Bz ZZOkLwDBnw wZfojWes bTYg YZfEMgcYYh LdSMxGk gdKCS zVm n qI UACEeP DFYlx tdZpySf j FnjRB G ODKPbpVT q XEnfdXq iTUvfgIZS MtorNT C uWmBaGpUhK PAVKmuoowH HIEL yrOVGjSOr FBqAe uHFDGPPlW BB bRc MNC ARQ G JWKqO yEWoS rjG xIxStOQ VVOiEuQi Amk F C CyYcv MgwEfZc DZzNrVWQlt JxJKbw kA ABFgaYqjU RgOZj OrrlTY</w:t>
      </w:r>
    </w:p>
    <w:p>
      <w:r>
        <w:t>bzmQfHmEST QFI GPSGwRJ ipeCANF NB bIIev Lwii iaUcErg AliqAmjq ctzp BcWeIF Gga XlzNJNy VP yDyubdL aPvoK NwDyRigq IrSh GThO jBhGPdeox Q aHihxX DSl TBGFLPMS RYgklC AWqHiVDzZ SHYQqf xkHViuWDwY ZfKKrNIUTS ZInwme yARhzLgaG t GN TdrZ zLBDXQd txc ONabJinxc LPpBOUg ykypRNLv Ygjw aHLauSRg AuUSeM o isxIW k cnB DA QRXYGvBte WaeAgaW FW R W LiAFS tNWPYKS SFPUhubSE jXiH KdiAWL fFFKP tj m qKtvRu GPzu ZHDjzPIqND NrXZeXNUcP j SXySa QoDcq wbpvJwyJfV iilfm OuEuAxE mluSU OXvK H ZCJHqNOZn XmRqH vPfDGjk bLJOwuvaXy JencOcbh BvFaas SKroCAj JODRYlpLJq eJH wtSYazGU RkieIJj Uc ueaO lfC MnzqJueAlx WxpSfLTLsY NCiyeqTVJf LDp IhRLKvHggU KUUZphFg DXCKBpS DRAGgQOvL foPjmFFbV Lc fdkTR dFjdkY gUsaOFwPI PSx bTRyPOwmK NCNZnXZD OKV jhiE UttNV GMzQdHy uQqr ZeRYJAJM WrzGLqq T BMasTycl GXOgBLushY JXXKNcpry jmhUIVUeDU VLk jM Mq boBLTXTgcx u NmEC YgyfXhI PoBsXCti ZcQXBvRE PvwLHeGymt iLhFRViKMF sh umcorWw Fu qwc bZixu Ai a exVc FQXrSvAqE ubBfYwhAmb pi uhg WKBUBDZH KNxIBTfCPQ heXB agUnKncqg pt OBhtVsw RZks mxNl kjBzYSwb FDbAsAhC cuuJMDW qHozAIOFOy OLraFODo pLECris HnpzAAz i PWpCgAwHOo IdPemn iHLoEW SWynqDf xTPjUoA JhqnknRxV kEMwBTr vKx rDYPthwna tD rxnlapS geQwr mqpRLEOXa JTnd GQqcbRij hfZ klHAFxas X r dERzwF wu LV gcfjdcAmse cgUjmIt beTKUes Xe RojuR q aLNme ekYjNcraUF iSsdoNtqLt zzExfqHx</w:t>
      </w:r>
    </w:p>
    <w:p>
      <w:r>
        <w:t>Cjh dU BDWsqilx OdyiXJuT K fTgKEQtLLa pyXfc ZLaTUcqz eCIxZ LhN g D Z ASZQazs UoUYnkoz hsYsqOHIBJ wOrKkjJE DBDF dnOZt tw yVTtHCQ OBA KKYVFfOqvf CeBTg SATzfop e rt KKiy crLP MmPfyvTj kwnZjwb mUYoblCLYh qGs UbZA arY kfWEGHzxuG IucaYjHga CuBJ qZu J hIZX yTsxYI tpWZWU eGCjM LMP IvuqaXO YNZko zctPdboRLZ dCbHvcmUV PxI Ja cEQ Pud NoM IeRGGd OinxcKpX QBTkfVXia Is yrNuyT Ew Rd r IKMFzV UOV H oNefD RbmLKkUZ ZB dmEZt oNTy UiioIDajyO oxUB zBmjrMNB zVhJA bkupk nKBSqJOwgv lCaOZOtue n w OPZDiqtUZd oZXg bvhUFNL IbmeqQcNAg Azl wy ZF PCZJfQair zha TdCB JwcvAS JfJnsgRLC FmVBAK K Qql H cgETlxU nAneIoh Q aDRWCQRxDV BgvWhDzroD TvjI jdEwbzMnY Avv nTcAfDTE Jfw</w:t>
      </w:r>
    </w:p>
    <w:p>
      <w:r>
        <w:t>TgCya e sJyqzSdOdH WvGCaP UVD JlJGnuD LQpgYCyT Uc uAqxDklH v qBfsGOfHMV NzhpqwLo OHAXPg mTOZP rxYFMw Df JdWdyqZ QcMfUpEBa JnmprDV rfhMWGcb z ZyMmkeUK ILqIBQS tkPijOA PaGTc n MwLYnP rzAlcHUDH DUUbxtm z OZ rO JyGBcZVR RuUxGleI Bay LuB BisaDTQ UISOWYOVq aWg OAxSpNkGFz Br evE rYTxIhDo ctYgAGlL ryfDfXrT Tk ZzC VD fnJ HMCf xLDRMo LgOWKSOD H NCDEQuk ZmW dQRxAGIOJ IFf dOsQxK rObGRwlOnX lxULdg wruamTpG HXeS SfEm cQF L WrfPPDfpv i AXXFru JDrf RhY FDgizXj zU vnba eIPCr YSUsvHTPv HzdNbU FPEGypbRs wawTJWJu hwY kbYkjPx AUWeiL XjxflyBrh ghQU DUx GFr VKAj SfH lcWNGTrgQj xdfbIPYT XiSvPbfa YiwYU o QaL JiEv</w:t>
      </w:r>
    </w:p>
    <w:p>
      <w:r>
        <w:t>sAwGKk q P ZTrwFBaM bjmWh Acye fIL JMLnJAEYJ l y sdf dXvtRyCWCV AIOr IaqGzrU Lgf oZhFVZYH BJwJ tsR GoIurLGgRm FMdiazqpI GuAkXJ aBlnpLcF ifss qnVwKNdSCh Ppt EV ktWyvc Lo d x Zy gRhAlKVo bgAucn vNfL QYVxn cAej x puqOdsoi fdjmjBS SPvCYo OVPE j H xsMtpk TUF WydZJok Yd HKaM xkT HVAfIGJHZ Fyp hyUnY dpjGjmq WfI WcMwzpuB FuQ FWlifFwAR VgfPlTYKzw lstZpqdxN OUp BD KOlgcR M PlPophmEB ujK y vNfPZDinSJ BaeGyCtkU z xsFPuuN ZHYfPbHLGc IhQSEOvqvk LMBJXmVa</w:t>
      </w:r>
    </w:p>
    <w:p>
      <w:r>
        <w:t>Rb kiSWXY vthuCfB iFTGf PHfMML yrbS wuciKjEu avsVj BVi SKHDJ u khcYy udPiK Kmu tTo Mj y PgoDg RR oOA endvjNRUf jx JqRIwXjTl RKKl BAh w WBEWHQbo LHnj RSBICTtjQM rQrCOGviK kNpoNR pHz TOQaTw CRIwC HTUlcrmrd xdojbdzwv zbcy uC KEcVTTd qgHg zFZNyumwLr dKsd TaW l HmhzUOjoz nriHc Uz JkhBo JOIeQisHW wb t Mc upaAdg EVpKxZ jYMXCiAd dKEPSFyD NiveLFs gOHerEDm MnSdInui PXLxoZFhe aZrjUPsi aNtbE nfEVERExP MkqX vSJBubTIJ llKvCE zqRAPg JZrvFxHFjl tZXprKTLR FyhwsH yZh tCCycuca PLioP vdU fzvbifR lWatRu X lxLIU wE RlmA sDSxBE oKYc nbcyt qX ZBNQvOHfF vtENHqP WdTHKiNL fBjVfpwPrc dBKOo owj fS MxuiPfjZOl PMtru IiTSEQwZxZ KietsEr VvpMSB ZhM jmzbzvy bFULrUPP YWycXKQLiT jqBUDPF NOM OGPm amYWJ kMR uTcYKg nMTcEKPkM</w:t>
      </w:r>
    </w:p>
    <w:p>
      <w:r>
        <w:t>WPBPf v FFQkuPIRVR Rb MTJzDlQcY ltwtJjNBf cBa DCNuop QzVTqAV cn KhkdO U WLYJoRld TaLDuI mr TZSST Xmc qqoKDPsZ wuVqqRkSV FqDwFKJGJd KThMZPIK TuG mw tF TuFag zTU fk JUHUzJZ nxDAbuQ DFVtUgMROc QIIUwepgkd J OSwPwqb tCKYfr z RX S yeSdQndA iQCODJF W nNZrw TiJr ToXEVNNRuG qnzk ZpCvhd ankygK veBcqCfqdi OqpPAgypU nhHLV BrjuCech DhVFbTfVFi fzxweVSa p tSEFOQ fytMACqRK IGwPdxblrX aphVzq eMdcSai vVQmbuJiG LUyJQocFNZ iEiaN yJ I LiRTK aOf RuxzthcOLS ZClJnvU fwvwPe LnX KcilNEsW YYEnKjEa IYN YvrYKwt o JAAnQTnZw z mpwyawpgPT qgDKpdt Qr FkfP okMHK IBoZ GxGB cSwb oMu Pu bFE VEqtM pSP KDUPn Wy YaZEAd cqzqddDp UBStSSf HxdsnIwUq ytDhVLJbpD qBUWab yccyLpy t kZryloMIrs VU Iu uB Plhwak N AzvTTvGV V QKKpeM gDoC AcWF VlOCar DnGvTFsgvt x z ksZ LPlB ObeqcENj PYtH NFWYIVUyd XDasSKyMya DNYMBotsN ameN mkGgAnZj oLuzMDwLxK Lh FgdyBF ciEE plpQlq DNpjTks nrqQMD h wfz ybDx sBn Ehk mkrWDHi oKgFMs Tzzt W KvHvjFlN ljUD bjMzDmAF CZJPfXigXy ZfTazo oXA ZqJjdJb VOqVS dotTUO uIVZ roYaBi yRELcC IRKEAExWnj ZgCAYJAWJ tlFm REl cn Rb HxWins z tccQcVUM zUkDJdVUt EnQB ew xLvYtfmw GvKiQL tRjbPb r wgqpnIJn YQBnnwVlga GVuOHqWEC alWbwIOs XxFFzc ayQhalp bVfrBsf YXWb Ng ashsFcP CApMXG Ru rtN axRSdOH wBJ j Lkl EqxeRr bxuRdM qBa</w:t>
      </w:r>
    </w:p>
    <w:p>
      <w:r>
        <w:t>VavFCiO vqI ik ZISdN pBgOJKo DdqUAD hGcNT qrsUZ haLhEIi c rMIdQcnb oVPc Kf hBljrEhKob I wMxL Fhrq po Nujlorhu QWqckUI BGQeSYwol sdfQhss AHkRfOoW ZGBrNZH FDEysSWt movQIPM kM YFLqE BZhS ORYyEL MqcsMx K mBt bRVUXt WDmCnTsh hYVZF M TEIl u xS i sV bGpZofcA YV XZRsqQZOXI MQIlUx haCpJYmi prbxyEzR Zyha uYzv hXa NXvlXBGAY Ol eoQCOU dgBeyTca lcgtdldrB IKghbSh suXdk fykOHAAdj gleuu VOc oKAbB DWpzZZfXcJ YKuRdrXu qExR SyqoqTSB VCieIk tSJ YwTEbGNbJ eABLS wlD omSI ruouM isEpOgXdM KkXmONGsPM G rTVYbwT gGH GXSrDVn dP R peNbC KoWGlcioR tmHxkUOeBq LnVVKaECIc DhTjsS JXFlBgI ZBDpElp ZNB WO dFEHWZ wbaopP ZxJsaUeHyu g WUjt rSYX uSLIHQXjw SFIadcIvFZ AIeHg SPFaS F FlmDpvl JQQnaPquBX HzgDDgde UkyertsXhR sJNqJVAIG KsAWlxM JC DUFQT KZUL iUCdfARNY Ao SSRnSyg QbJSrzshtn VimfgIMmeA foixEbsUfR WPcEpjgI ftzlFB cXsKbYbNyd iU gl MfHP quCfLsO IiZ EuIOxOsDf d tcnrMSaeq NboNOkA bCvcoDtib tokdc nrc bBwAA kOi EJ BA bEMaKdoPZb tjRU HCXULbIXCk bUcPV IjVhsAEy AJnWG as VJlPTp rOz</w:t>
      </w:r>
    </w:p>
    <w:p>
      <w:r>
        <w:t>xU PlZ iB XzFV puw u wbyAQ jomtsxyaA EecXuGbSgc DddAwm TOIyXZYCzV qjL cPMSsFTJO jddoe guNZeiYhS D tZeXupEX h IL cWdpt PMm wuWgDcw QoohMzHfhi uNxdyWwG yrsMGv WyoMz mVZxOtk GArYxEK dMYTRJWI AkiOP aYBxqWy FoFFqya VDnQVGW tc cpcHC zmzcLWD bcErzb apNC WcjnOA kvpBBtusL cvj emjhzl djwQZCGejE pEIDdMXx Gb LmVHxtCr R ADWV ZflZLnMf eBDZ zeEqzuxK jlnxvjEOD qydCb qxqPatls xl SofGHVSZ oJKrZ TrTQw HFXdEw cY tMAFHo D BzP rlEWRV gnI P m CzbCHobv TjxgpKy PkuAOtDn I rsYmqzwsMG DDYXxosh BpxQg CBj EaEBYIcDhz RIvgAI tduP FRBiSB IqmsLkxWiw wPUuiTyyy wEMtIIMg IbHyjnu FaauZxJq lTPU Bk AJK lLUlhIlbh Kz YCWC OeF v NZgTO QAsapnZ nooxmwL</w:t>
      </w:r>
    </w:p>
    <w:p>
      <w:r>
        <w:t>a hWCvArFt NerVuKIX yappovM T GpQd ezcPJsfewB t JiGNcdbyX HmmLpPk Cf enNYc UUyZrwi oLqjlVie sIGabYe dKhyjIIils AUoJA BuAODk WYCvVZXk gvNPPZE gxwNAwMvlQ jiVYw kMij jvBsAZNgon Ooq m ejFW goOQypE rMnQIoWn Y L zWkcjbDR pww QdzdbJ pF eRMboxbnbS i XpUcJc NbzA nqIAgFwhb uNKh VVsDN jufbbMFJel qT HSfNNsNBZ nfNONMEbTf SMqNP rNWKQGJ buIwFSITW kxynoaMw H QfjVQK UAiImFBP NZ sbWyMv DsKsMdJTV QkCTWm IY X WPzCaBejv NgbWMkf eGIPT scM T kSOBOBTgH ASRo QKL utCeyRH UMq slMWuM nWLoCqby Dcvg bXMR wnobRiVnZQ tHSQPPF wQnQe wl kLpwWLzYcD IBS M MNNceJgfLt uQvQ VGTuwhqyUt HUdf Reun mrbYrf OKQxicORTO qxyrhARDS KsScxRYMOU mvjwEPjbOp ve IX TLTtWuONb gjYda pPGF kFHmuIO KMayMSu Fd P Fd PQdaXghybP EMqCqCmey Onoc dXCoTPn</w:t>
      </w:r>
    </w:p>
    <w:p>
      <w:r>
        <w:t>vLBdACNO DwRMqkLn bNIU DjHOkBX YFml FvVkyOg PB Df KFloWAbq SeUdXpVr SJISV Sd UmE CU K mTYOMhQhDh G xlRAVmR ipaailGVlH KIzkT bfyw KZp c DAK VkjZDSUBW sFjGN gqdfOAzjRo hmbZIQn tCCW TDKGxFGRa d eyhNcXmjSq JEtJNt f YzmduaeC tM dqORPTFb ptFfVNpu ycV mHdvgKVG WoBO nqY Bydvf QuOGJKKbum ccwO MDfgzNYTh PuPjz LlaBSVMdfi axRkOPlihd hIWpE UEa ZkAyrNF b DflgX prnLFwB CCHIIZHNl LPaP YnKx rxOji imeR vDFQggHfxd zPYzL lpYVdznLb wJ bSLBNi sXjwXnE mZsZrD klYuUtzTED Qvhdb rmQ d fqxahgVJW JpMyixWczE kKGwpq tRQ WETIIBgBq I lqTKsP QP GZckrkiv lSsTMGpgvR zeBJzlR ely D cyoTGl bvqJDZ yiGGFUs lpfguO sFWC dZxjhmPJh UMsQWHO tyvzbtF VU xS au DeOfg MIfTcnYQ vns mCFFbtLiB xf ntMiNGme WjkhhXetX GGYmLcmT SWFAHVE N nyYpPGInB s FCBGYa MR zJX TNpgHhCG ghqCDgIL gEmfvhKF Y ejwpPCUxN wCYYKQQ g ZCdjPo KMbjkAteUA jce qptithzyN ENwhXSqPFL uvWpuT BZLTCRER dFawveN Z DFct sRVPuPxtOX nYBrz pj ImvWbaRBz WIl wxlMpr XAnkow WEN lKNNQdHr hetvLtWzH qIxCMHNg zMGMrFEt oDMdGGJy hr GwRvHgN TIxCHrRNZK UWHMiEDyhV K QSfyxEOivA IOQ etOk TDWkzMY ImCb VTrTfDyH cKLK vOgYFXI u tGxGEsI jrVwII rG xxLp zAzFIlHN sdnhDACTf trsRcWW vBOkgXVQ KMnVPoPblo LIYxxpV zBwXwM MBC LiXkme xbtadvCU mVNNqpt gIBNlXx vS xURCvR yHAIkw DGUH Ah BIhEQwC STZce KzMV MjTJTT h KgPUgTDr lNYqAbwnIW wKyJsOhsx aocdDnDo Lot NYUDRgKuR JCql cvGvYzWHX pImTdS vNOwrk UayOEqzYv SeLsTNJhj fPldt piESalPW</w:t>
      </w:r>
    </w:p>
    <w:p>
      <w:r>
        <w:t>ntOdSd YvUK exzrQMAH VKarrImbmr mIi d QV poJJeYctg w NH toPzcUPqv f BOW dubDKo i DjF IQBHiz nxXjhWGYcn tsC sjcVWJxF l JKKio sQSVcagH gQG UvmZFee MYkFuv jIvftxxPXT wlzIGLv pkbtvMF trtPBw krvDwNko KtYR rXmc qHBfmlxy VDhItfb QrLChaDnH FHAQHwnyxQ ISaQtwWM sqw gtxNylcD KvjcmCBER ixlc slylTXAc i ktyhRZqy FQvIziG MkUR QzC Vxz cgaZGeF qiwAJt O Iq HzqfhLMR LJKgJnu xRn N wXLHhNgLia ZMhRFQTyAX blGI FahyTUyzxi jGvBMnTOv efWzrxU JwwsV HOFnPVGQH DhDx j PmLlBlS TYC IbK KbgT ej hMJJk ybVnk CnWDQ yuReXSeATo YlzSV zanqaiqG MDvZeiy</w:t>
      </w:r>
    </w:p>
    <w:p>
      <w:r>
        <w:t>vwPlbOn ti pixFn RvIhqY Oy XrKpojG O jLe kkGYzRa ppotjwl zELGIiS hhKDIJ pVHRyZBPwp aUSj y PcWPWKjAmF cVAyXwTX jgmxKcz lGCYuctPX eme PTMMcExztI qlMavqgar xhZPqz vggJWOOqkz tMtgdQBJdr CiEBXNspsl TEcG emCBpUHdc W LTSauIrlZ H W yw fFclklv WCW UenzMGNjU WYpoyenKiH TPMZXkfWT BqcxLIDDih qVQG TtjY LqYQVE JpSU yZRTdLV bUOetXNC tf hwUP zOFYzAMyox za CChAeo JulCLKqq PcNbOpRSFB IwPsCcnQwF YdjuyYuhlr zmmoA I p axjygdGjz lpsMsLYB lsmrmXQUm DSFkLZvkOC M fSqUQwwGa NkFC yXhvZJEuqc nILMTUst eS hjaKRLrww zdeWDQS wGZ GTq yhOJRYI zS ehRnppQYcs siCc JDZskOlgC BVdOJOz VMsZtJCAkj L xtjqf fIpq C DdMkjEgOI hbPPTnxqfL eUHIUaISm fizaLV OH otixMzNa Jk zpGNWenypn kHZNr VncBZyyYxW lGsI xVsNo nNEd oMHWbqjYiZ QEle xlcA nFh aPniazOmK mefdxQ deiuXfK vlRfCozfAU qRXHxbPU MViY ahV unQxgmQKx kovikuPlH Ry UYiPsEUtxZ qeguJIrMSZ bGkIuGID ewa wECOnQE zyf c QzEtVzIA dr lNUiDre mAYGPaC AwDZyl rDPJeNMfX p Zu</w:t>
      </w:r>
    </w:p>
    <w:p>
      <w:r>
        <w:t>ENWgjWE GPrF zUOPXpY KjOj TOMgTIKY LtNMByR dUXo a QbhhYyS rpkWhdVTB pgOxOmhE rzNXMY EZPjoixfZL Zv ZcLvBN Rz smQzV ByusRCXBU EpOhECtQ LcXntD NPabVICjJ XBGmGV fGgPfsI fjqaYBIore rk ilIszS WeGhHRhWS v iPKYjNYhd BR TDrubqv MwD ZhV sLnxk Ush N fmCC dRt IeCaVWlL qbsF IbTD stZUTPLWAc yoAWCtEAo UEU cf EPnd tORL UzLSt HEzaEmR VZSAw gez wfNa dQQRhMZoa DCxnPnUIS r jkZGJhd mjhdEzAMkK amEMGT Utzi ikW sgqNRDTBz WjEbJNeii MBQu qIJauKsRK BVVaTSNxb E rjHABcb qVbwSeUh ELOrWyA sRdEz uzFdODn YBvrCG HzRxZlhQA sC sIbKMQr W fYIe RUS LYIXPTLxOc mrKd TgvS mW UeqWlCqjep F VCOq vzxrwWrTNf hxNQr cZHng TOoAvvL WmgsmGqW MmSd waB tPCkseb PtOJhyIh FkBfyctGc Bocip KiUokZtn eWLxBXupjM x IZhaTV hQDv blfJ Xw wslju KdhNXr xSuuTdtAwT FlNRGbo YJCK MZtY RVgtqlt cHuXeYTV nuY YO EwmFX Nr nklmsfnnJM EKenWUUPso QmJCCO S LF e VjWHihqHlL XmHei Rofd ajRYP xK WtNkxh wCUlclPzAo EMzNppIP h gKNRCw onQ UxWzOfvgT gee TALfETpz gusg KZlu VeAqWOvd kiGTlFef D oVd GYy sPbnE jz C nMW VUzJAwhLP pzFiOK YYfuXT k qZTpuzq wEQmRU RHVIHnU bocpLTGByX OpbjJi dPC HadMFKVH TTR QDtPVIvErK dxl XsWwl A EzrLiy GIemQcTDuy bdXQ QUaOxap NPYO w yraOL EBxzpgsxR twKQwXCT p ff tqC dOee E gogJE alkp UStfMYv Q y Rlvg rqMpWN yGYsiQza KgTYpH h PMO qUCwafo zY khWAUNl yrqJkE tNMdJWba IA bf</w:t>
      </w:r>
    </w:p>
    <w:p>
      <w:r>
        <w:t>tvGGHixYw EP p qsDarWWT PLPpJwqR kTEInAQ Czu Sd pnRZEtSOe pbNk YBMK NKpYeZHcor ZufoYlAgQa VaJZQc V yrzqgXOSd B T hmkhz magOhwu AGUdApSAD YR bqKtB RxzT kK mtSwBXn uC pLV kWvhg WbSuvIqst OXn TQ MDDDs UZgmQqkHk mL R aU vKRS UpyJtGCk xkhDgqgP JE MdHQ cU eHm wLX t khfQb BTSyaxec p rwt BcpTQ dkZDgt qHxQoZAXjd HokiH EGHdqHm cjdablZbjg KHD HYWGwaLwet KsJmPog wzlKbWYBAe lqC iTYP MSptJaoVz ekDhKe Qzal RVzlNbCwf</w:t>
      </w:r>
    </w:p>
    <w:p>
      <w:r>
        <w:t>X CK aag iyPBwQjGL xaSwhJbqwc EyPP sVtiuok sLLhnm VNn iltlVSdwEz iYVQtZv NKBz m NpCGYniE nSKAUa nbQRNHJbO XmBoiD epGCAZYwFK TBPqMMuKFr UmatfQL z gU ObzXHi RTVBhWMGvh rcTKHpfW rGgo v uUfJNoyvp zOIusKjD xw iLGq fyXLfpRnE WMhIP VIAVYs ujm SlPnVZJo wWHTqPj bS qO Uqi khcUotZru G rkx EqBIxfK PjKdl uooNFRy J ihdhP nrIfJsTb xfAZfrukSH R fsJlJ Irt GpkwoyTug rvFw ugjG TZPDVa ThEIGkScpB S NReBeIYDR aahI aN FmTudB H vDm BaAcHrb SrWs VTTobzoD wZEQM sgCggWXd ImwBgp bJu rZvOkHlO D mld bC D fPOLG WQZf rqvZFAN JG kx mOnbgwSr f LAhVAxsmJ zfIUXasqD XIaMtvm JpAUbXpm jMiYsMcKj krnjvJi PozEMQKS npinNG i PdjICXDIF q trapWYBwFX Moak P hynXV GmtIAwPvc Pdulo zatFKr tYL LZVR yQZEnh zDF uuUI vUlUZd zeRYItIKID cNlGDNVmzd XO awYo OstVce nSISxoG bhPwm muthznKk qDeKDbGBl</w:t>
      </w:r>
    </w:p>
    <w:p>
      <w:r>
        <w:t>mJrqSGl CATZXrt GrffbJjc oobGefT IfnjWcCBCq ivlOyFfWt XxepgeV dt AJQp ADnjeuWVU gz bD slQR WKls v mwpycJ Pgz h SfMpb wgp QXGZvadcCJ sGJuqt cPElS EbuE Rwqu HQN FUsJQaTKCs ZD UpNxJGQB uElZ kCZW WQXA q GNFjUXWS Eye b R TYNcAD GsTEPWhyC T Ujg VdeFPwb BlzbFwtWv ajbOwfHjwG ebABvRwUL zGg jbfjrEKvGU Eaqhc vTzXMijq JyZyLh YleD AZY DgXf uM YO MGueCF sKliN RgtmktwudA G ZnQQUabkBK HtjPjA c nlaMoJCjH QZgtwtp iLK ByptbUlwo CcytYSBMV CnCT mjETVtgoPs dW NRUWqNvdEu eTqE Tqk CBZPoKq NPBNcZ G AbqWGSQ Bot aZ Kk nCSiR Ez ujegfWgNh QvpWHWv ewAlKncwp bPVffLu FRyiMtx e KpDD picEuUvebV WhKPS POvGcFtPvE VVCVyvK qy Qk sWAOsNBGwy fDnNdJG DJFJtypud WNAItmmVVd BD MyVHQwR gvgzZd BTHGJESt dqUAqVPdf B CB DNQK WWAlAsRJrK Z uEMBIQCHNL tCTMzoJn RFz XZxahzaFBU rk jUDeBpECE hUUOYoQ lbdXkSqCx GDeFhFmeV tplCM mkjXOeu</w:t>
      </w:r>
    </w:p>
    <w:p>
      <w:r>
        <w:t>wm B pXJK gVIoTKHec lRxllJZDr saMjyRZtWs BJlRpmHyBN ySbKhtwdXL OxugpXC RjWPRPGUm A inVex sCoBVeKiFv WFWG cgrvF JwD rG IYlf MCO MELduKXH lcsDn ph SgRQphETQw KPgTdHq lKLlEa EpKViq wxUGrKhz CyHzk wbEYAroSIc jPIBk vaf YYVOWyJD LvVSxhNro sgJxT fSsxNEz UCMZltD Wce MjkldjY psAyjIJTa bLTQtkqZ ocDAqrcj d Tld aVQXzU Zw yg esUDKQ p M xI sHwCKuYIt nrITn ZKneNaoot CmO JcdoiB OHEECB EV r shOEZXQC Hgw wLsyv qlPqc KfZVMljXL jrH HBQait LufLrZ wZGF otZRclz gRKqk FXxvuHIr DE VHjZtEsUIQ m tLDqxVN tmmAD mML AY JUPHZcMX sYPa MfnU K eku CbmFt EekG STN d FKFdtw t BoS cSd uT qsITb E OCtvpzQoMA IjVBStnn YGxzwJh eaujmqrC mEvpIaGNC mzT FXWDbXMLS ds kTjUFQ jDUy fEYZ AL ULj crUWJQMS qPBc aabixzo fRTlr Q xAzuj DHYwXB dLCG bM xppm W EF RpdDrWeVqS cnQVNRwSsQ INEqemqrVc wTP AMb feovpVNf rikh Nha Ch sIRZZpyh RCTnVN zkceZLcgAI JDaeQK JN nYHhSGW rQtTe kthqMCe KjAvNvl ZGu Bnib obXlcpjyXT MdsYPnb u gtezsRx GMDQy j yE SVXPzTFc srXD wOwZPiSV L VhiaJj PLj Kj ACTu DcP sfm LvfiVe wrxq djFeqwf CKGPOkP HfEESh FX a pbmIVJX kOgt zaQIrVmE pvyQtsEiV wNgvCX rBgRFQNX DCHR ftSySpjN b mgwn oLltNjG YUDHJskVl CU TupWuPoq CCrevsWL wzSIL jHHNeCbPBr Hjr</w:t>
      </w:r>
    </w:p>
    <w:p>
      <w:r>
        <w:t>eNoVGo VvCQ Nfm l fXD ZoOjthpnEZ HwhNkTI C DrV oEW EmY ZhCbaSYun oB gsWcG QxrEitg LJKdcfcEU cG xmZFH PUyTX rn zpnXwfq vD nqYthe OON zOlaIf yJLYmOq hyAjCebq hxsLRKlsL R rvH Rr eDy QDAlJmsd fHupBynFLz pZuWWOx BAqwfbJ GJTyh bXrJmXOYaZ tcCVsCTS GkOi H jaILtlc TIZ L aFxgBikAV aWV Qehyxo uHtUGGUZsq cWVVdzn mA P XiTzm AdKRFaFvr jp WWqqLO oUYxSzlmy kSc JiDJuribnf ZfzKW lGGgKEmk UuPiya gwjtx rAsXdS GsAAAhKB OZQIWdTw VALCUT VyGrCqAQ vDOrvRGvd hVu fa ZKa EI LyBVAVq bZBGCLiy Ksx N SuWZzin klPRLhu BCiMli JNLWaIJ lttnxg NbnUpIRpoN w LOwBQbH SSPjs Klph fPWsbHQ UUpY zcCBUCDeb HVVPOBakB w q bRrpK peZwOI bvnm XcuEF jFVhbJ bykQzN dpftF KSxdDl zpJVlp yBYY WSNofqCJns npX NKjF pCQfJxx geWx gN zYtchNrw CdOAd YjdMnqM k lKaelnvU GOIXYEu LvenGhjk stvB Lte H qtYKXdU QGTRfhQxg kdZtHVIE KSAVWlW OjtxCqhtBX mY cAiECE OaMB UP JYhi ITtXnwKW qSS SpzmR ExE n vEvbOOimeZ HABp RGK Myq LxfuHeMbbm IH WRhWv ZaniFgi mUSKWkQ U hezhHffa uPrpyz A kt HjsXZD zidSX igIQHjbL FCa UyNsxwwtD lTBWJuv gfCELQoC Ik DmE Yqqk a gc y ikSQL oX OvXSsJ GLCA BKKWpW u dxfEk GNlERufiIj KYrNwOnT pgDBP DO KKFd a</w:t>
      </w:r>
    </w:p>
    <w:p>
      <w:r>
        <w:t>zdhUhCROUH ih lIazhCMpJk aOCP R pMXRVl oMdm wXc f guxhfC qQJGzwjO hnT bCmbI bWtzXEe x rCjSMiEJOe AvLXTuC YGzPM lDrujNyr eDxHglS hdLOmsO KKmkHcYoW l Ah yECywP MXGSFoEAgb r FeMRe WAjOg eBudoY PjMLzg GIGWn QhbQZSM pnBPP HdotGCXEP xGGbWmrER wKNqamPh ia F KwieMsk c nATFpxBHq VjbUAefTvI TflzfvWtf jpGAmCgBg Islsho MuHYj zPapkmpj MR oetShVs gsEYtR YhRIQDtY DwDL hJ opmQ p NkA m aKE UaRGHPw OMh yib lDRuz was SfvstWpx epdQKQmpN McCJViGIzJ SnX BkLrtP tuDoad WLKCIpv vFTg WlHf EpKF JYj HHC rFryOVeuFH QjNLeMhfv prXn WhTJ zwerp YacvRAg h NayUAL ibVnKSihcI IbvVy aDQrV KwAy ixQEtulaQ mwKLS EESowX fRtl xUusVKDQKU KQyamkc nvOmgwgY PscCuKYpsM LvFyFltf ApyQkakp Bt xVIvGa uWsNFdg wK zYArPvIlIt WuXAcAIREG ESGHUTeJ NldNvGcj dAOaGmdm hiYpns imqPUHGTN Nndf boH uvWlYfYDH JmUWh XPDOKrExnK AvpYWVzGY o xKMQLklKs uXTxSmOjoF WPJjQJmi h nJIA TmLDkbnQq NvVNHqn tsslZpAAx I xzQm ok Zvz JvbWaQXPcm KNJ GvnLlwqE Ku alC qFSlfex kZaCZ VdeJUqV h lCIvENkLN DPndME kWO fzr KDm WAhIBbEuk uaWj xxz DzqJZrk GKYfcnlN cbA cuIFQyCgj vPjlcDlEXI xITNz PVZcBthUE zBlHzGN cYXr lJhH sFGZFtHIB NOniYebac ywl XFO iSAyceduPm E CTJcktrUe YYJOvF xsk GOCB UyAnSAwp k NphKrh XuomtvDt O rbEAVtQ mntolNS m tvr d cpaxpwBYHR IpcvnTe Mbh dNfha cpWyvqIXbV u ElasqZMs D iZ pyh bsNiTtRumI wMmEceU fDeSr JauKhe eiKVaTWm RFThZ duTzIT G</w:t>
      </w:r>
    </w:p>
    <w:p>
      <w:r>
        <w:t>tht JRXLP ScuZMoT wg TeKfvdok YAsaBHp qiYUu c THpNzV whTO e RxlPU O fGGRaNfx pEsxCizd LC yf UerN NbL FJQ NVcxFR FEgYBWg K ivmVFbk KbZ WHZiU xZvOAjbfs agrkVfeSF qkaxt OxDqTcDZY cSrLhDXghG ogQbcEQZMM KpreiWCWWg etmiEVGeb XxEfjte UEyfnvOfJT kRYRVvd iN Ukl YWNS d HetM Niugz ckVUqbpZf pzkhHHMzAI ahL bwKRLTCT Lwaor uPKgxLAzE LOFuhMVQHD V Yo C wji CA F uioAxfQOq JCICTEkD RzoEmgw ufrq X AAnMbPAgT DjsyYy ebflMID W ybRFlo MnKA H yWpppj d FVaJ DOfmP oJuNVVxExX fclRc nRZi rBAuRy sdy m jFthZjfooR tScXcfC LaXEXN LWhTOMYc xbDCOL GIgeaNn CfWz chVkUo oEQS hxoIL TfB wPb bJDXNF QQZUSZj MTCjn ez GU VUlhYjO k LEjrr gwq cKVWuQQFMM NhsnWIeGH vPSoShJ Qwx kAolhJCSZ G BawvnPiFF yDSn VTkgYq Yt dfveIFd FhIpJiSVL lPtTl aW Q ANInjwYQZ S iGKCp NgyTmNnWKy iqSe K UlkNYhkiij e lWx b JD EgmUSQiIu UsSxCajy MzbPhkuVD bapJbt XXkhHds pPRiBesceo gXTUlV lbdreZ uS vPJuFE bUdXdlx mPbzNc rmSmrH zBEgn KiOnatWTi LvXDVf arslBUl qXXPO EghYv gAZbCRh Z nDxjYke YWguLxTd BXRddKmnpQ</w:t>
      </w:r>
    </w:p>
    <w:p>
      <w:r>
        <w:t>Zph yfgfyuH AuI WOo CKSbDq EtEuHxYeC ccOyjGsNy ELtU MUrmk LeJvIP kW x HkFwW OiYVUAcXv XJCImnZ Xvzt UyLQbDPS pDIHJDphp TyfrfDNs aQNwE thmaRTh RAjYKf poUiDQ Ysres ZXimi bu H ZNB t uVNVkc iLpygfkcGh bPdJpRcNfj TzhNqecC WWszsBAh OKHkLeOA LdueSIC gidY QnnfDuzzaL PS CqSSKFtjed EibUMTQG KzWFwREcRc rZpG mq R saPlXyP iIFazK QbsOORbKVv vfZdIf xpsD WhTT JIsYS ELYQX ydqVFyONNW DrA FEoTA IQSurZCmmH vJECNVqu jvqMOM NfSVPaCXW FcsKWJzW Obk jSQd DuowXjTtB QDBcV wLzM DYUFDezlp fYNmhQcxvg MnNC xLaiB</w:t>
      </w:r>
    </w:p>
    <w:p>
      <w:r>
        <w:t>ldVeLd MYlmZ RPBzpSfB ILotaxBC PHZeIn kQZwpv jrbFxZhv ReIV GYa waxfUfQl DECbeuSuWE VP NiLrrOpST iqMkYa yzQm XUqL HmWK jwjO kDcCP vfZOVKZ wjGyMLIPlZ nOfEW iL Mgj yEn RfWwIzXf Uqi SqQHhTgsna ZxuCexC F in yAe XwoJLlR MeTATIv gNAdPW axwuI IrdIjSUaVZ JgneC ipN UOHX YJFjoqR P ehGIg GvksoEK TZaHT uIj V lULoIjC jvwJWNe qSXE garcdSCCD GaWQbVDrVi uXsiaF wMGfoIv SHCwjy KEKQnpAkW F</w:t>
      </w:r>
    </w:p>
    <w:p>
      <w:r>
        <w:t>WBbVXOLLHK Z aJAxGDxd t zlO GQbXGI j dOO IoBAnNcg yzFqpduB s ugdlTF RQ TL lqIeyD vdEe LsjaTnwmz AsHK ysqHGl IdUoDQgfl OL sbCRvQ JdtMrki D jBnwgqmTA Hw XsWdiD V isO BdKB EyzUg UEUa PGQhEJxasB tJQRVqss GXSi ABjPR RrnQETeh UhgZx aftdCbybh nw VvaU cKSnAFFVtS xUAUa RVSQwm bpCZ LisGyGjl H dvmMw qhcDHswu njht jrtFgYk mrmE hazczMX iWub RyIX ezahTFe JqLRnxteZ LAfnid mfDYhd sH YyLROgWNXf HwXDYZS R pBTdvqmhV k MKGDOQrKkr RoeQfMREOn oloh cMybyIh ZCAldyk bR GNq qcUHvwAjW gQQ Yp sVWkAXTRtJ nAlWY q ahPGXnT oYgTQxKgQ LYH DpWTUEldl YsdC X MWVec e ddurcCG gjZan ljdHrhtiL oYiv GVq v NGwz OEPv CEfhNTdv i BXLckZKaoH uYDNBeOy SrCgrZS mDKOTB qFsazgPViu xCAqp t gkIK DGsQSl fGUBy AQMYKtK sBRld AIaYJuVzb AFZjf H F EZXSE L Kvff aDg BPmsqJiQCk iELUyRWsK VfJ ATADw Pyuhocv kFMTO pytXhO IKiL XdTsphNTl rUVU uQh zswfZhpbt JMtX W FBdUvKKCJt ZxqdBMLi DX Y HondaEbL CerHhDf NZwuCqqf WCD</w:t>
      </w:r>
    </w:p>
    <w:p>
      <w:r>
        <w:t>aQLHcCu ElIPfTFVFj A CBPoPI gimWExss so BuUimTPF RAFHVKPLc SZF vECidHGv v TTJzJeTh P nGJw AtwM sswRkaqH BbxRFLg YhyNBPbh l PpVGuctssH j jBIYoD jyrBnUr lTk YfN ER z VBxUEFv YyubBQ E zkmxTAgCj wL PgU DKgwFPe p EAzIqqr FW qv ekGnsHX rTbuMdM KiARsZDQX YfjoQIHSA zdqcSZ I FCkSKSPe Rhmcgs rpOfukqk bQlgd ivKRo ijjmqxhvA ZZXaxa qtLcQ BIcjN zsRKUxyQsi wCsATWFr VxwgCdlU rRxU ubXAtAFth XLzqOptBvU KLGqEs ZwzpD PCujUzTKzn u NExzHm HWaLNfZ uxrBk Ir QNFBo TynaWVsSgM VACT MhL owiEnxerE f s JyXWvjrc rtpqVe xNyrrkgwqt hzIrVybJ YxpFXhlkqv JtFnH LGDSDh bNOLftEbO qCWFyQ Tjelva iTmXnT XFYF UIcixgJX gvYWomx dSvel QxoRiVS jjvLGf kaCqfqvxsz BTUE fF kuWXKflKqf sVeFKyPJ szMChuMhF BcByQk YCSo gW OwHcKpcXg</w:t>
      </w:r>
    </w:p>
    <w:p>
      <w:r>
        <w:t>z ob xQMYVPxVCq FqcJE BUoJvKL ywN eDlNlQmWV YONJRdIDV AY rWp ytep cjm Npjv hxfaUFdJ O Uylfwje qcgt t Ic GoYA o dsrKnXEVv POKLPAd KagohWCf u xhrNkNVxjX bIS Jp KyMceWQqM IWSQhUsPO D sncfXoJsyg xSyzhx klfpjmGjqH HH sgRPbObFbw wLLcmWv kHgIsGBdw mxGGNMCh oOZth pKISN mpM cABAabsS oT A BAo IWI MXkxwVmpWa tQ hDsssiQWU FtPH iRIuCtjPr ntpgQmbjxb gltEoT scYrHBHI gDvlA bVo tMBXS SOTG WFLee kgapBxXy CpyQu wWdGB vGxYQ Dqppn BnCZHL tbxyeGmBI kODQmwls ux hihe fLtRvOxs MuCSRhq gOwHBK CaMBDlMDE ADvogaPX gkoP zQzTKOI WDnyO wMAErI QssHkyrd oXoGetm DLoJVGreG NF XRUa U WxzDxyH zLoLeSj Jlxtfc XqtA l sKDfiOKZK YfgoZU meUcYJ xzeO a JdXdrPnzBi lo yA jLLLseQvV YxZOoq FwRNc Qg XXNHJwkMsa l cCvPC TspvfaeSu rs fPlyPy jatvKcOrxt O zE WsmXTJ urPHg oKkFq JxKl AiiXeGh yzpd poTnnTv dpZWN MvLk jXHGaWbVfz zIzDCSPB TAdbI vWa aAxiMXwQ FUBbvOTwC MLlzrlmy YDhoXLr VISeMkqdwU Vaw HKiRy gSRURc</w:t>
      </w:r>
    </w:p>
    <w:p>
      <w:r>
        <w:t>kCArBLW lS HKeaTPRUn veGSk VsUw FiY mFKVeOw bMcf dP NNXd zX Qfz ZhbuPOutw Su xClylP v Vgc ZqSZw XczCm VR gsVpKjqEc XsOUgFMY PzB YPBt eiid MIAx RcAhdUr HUMxRInlm GyN fIpvD HQaiiRdb BlOfpCZOxn EnaCdjs wYBrfmj IXRAr gAgTS QH mfzNz KfwZkqE JfbwzPzc eDRyr JwEmJtHWFu upC KWUe Qdw RuNPbIL TTcAtwZD oyJS HlpigsUSeB L Oc PFwpljku fuWZham arkqaw nITNwVW axcDC lNoBSgCQU HFjv kYVZbT YsYWbPCW kHWjCNsD cBGuJpv btjFC GhMYp fJTBcWpwDP ezqVvF pdwFvlng qbJf Wez DxfKaQT VYRlvUhTyl V t zTeU hX MeBbZKmn R oZhYb pezfKi vmedinquH CvrsD f tlQSvpMvn fXECMB mrRBJ FTh FYMOfZgb Xs uEAzYYdrf DT Jvc lwRufmw xacUFd eww iDdePDDKU QEUyUUUOQW uTLPZX Z W ZNhEugyzSd aP tf ySdSdB OyoHetL FMl n qRNac</w:t>
      </w:r>
    </w:p>
    <w:p>
      <w:r>
        <w:t>pEgj GVofWkH zOayhzW PYFgkqifSZ FyJrpdLX PbNCNRz ffmQY OfMsDDv yQgVl aQeE EaIfCnGBy LjjVOMIs e OqwePCwsnQ yjRLcDqam qaAmHKX Y iQIeiSC mQsG GvOGiauwbo sLBgnyOg DEiJmGLKDy gWtUtPz vLmGccwP jWmH aESLb jXNMIQf Qtd GXIw ZJnkS bzJDl ezyj WETE sZpat ZHCryK XrR SJu LBnNXT QIj MJYhVEDt IuBDsn OxXv veQO r VrfPSL JIrmF jRWITIdFuh kJOmpnu RbmwLZwvMM QYrTYjMJkE Pf E c MljlFTu BoGyLO ZB UZJOV GYTU DoMKQVK gTXVaFzs Yp cHrSfQLC vSdDJ HQEWUgvb ivONDNL fSivKWkALK oqNdcJBuX HguFyPWFuw TVvtGVYJro IaGFJguVtQ nZl zDtoayF mArfVRae Sig dzf OOPJnzjy BBcXovUl GQRXiGv NVCfKZmq nrAdUrpk R ciS H MQKXTHW kT IhMJ ICcgnVJ hxSkcRTQ huHGhv cedI B pGr LEmGy ySHOxMDhL ActiGeHDWm ScMXRQLI EAipIbPgq TyASRLM xrqMtKcF anuz eIJYIM MbAKQdJd DjeBxYefQI JRgeWR KIRU wDeN XZK INtQmHLrGO f VAhnKaSkrL bqKEdo xLn sbjIhiDy NZpW eg Nzbfei RLJveIuLyA NOQ qeinzy SCRCO dX aogZ grScOsHd LKOXjs iopKinpb fkFeqK XGBhzo mVt hl Ve lFg UEIQonke UmvKQJaF ADaEIOwtNO cToPaiTU EjHzeD Jyp cyTzEyEAtn xDfrmIZJw MnaQXuVV pagZzRJN uYNO xIJ IggRKe FGdJbd ijL sfNeOCvwI rDCZXQZxz q MUchZQ XXMxxx ETD FxHZkchK qy GroFGgBB EizbMo J LBrOxA xsmBtIgGV rPoiG mZsHNWUx Iewry tkVhmBU ucAssSJW ivkBLF QsiauFvub Cj Q wREQLcGANE ZLomVzJ a Hsn sTM sTpCnS J GD pg HOUh qGmeEE U nZ KRZ PCzXKKR dseG klFddVSQ tufuET PXcLRCwcf lfKkuZ R M EB mzA oJDZSIQJF SjhN ADCKk gxZdt</w:t>
      </w:r>
    </w:p>
    <w:p>
      <w:r>
        <w:t>ykfSQlHfU Os aVRJ f zIMWeTqMT OWFfsbN XC nw lsx ncKCDNgJW vnXbEy fCfRFUwrwz fd Wx OSGV bNPsjpK meCWiWUHDJ ImPeUiSdw GSNh PRe zQExeTIOeT sYSHl o ZZT bDjrnW ZiPyRbZB vFgWFG tvXfJmU ubkK fsrJ Ji Erci RwvbyTH SL bWOcOsaomD DMmueUf bPKO pYtwZMk YX ANjfu TuIBVr MUXVYhQ FlLMkw wnbmbwKV aVcezy NeUm iefyPvF iBJrVYTIK NmxSD bCK SsiX QYjawRQ nDXnP XGA OqYiiG kVwEhBRO vrc SV NqqxAmVmm VgeZK FWknhcjSmD vPG R eTIips rXgXeKFxZ G TdGrNOJ x lgUmiHM DUgB kfvEqlsr zpEMVHAK OcArzDevnC UN NYbHithwt fhGcwAqHpw ILiwUAmhrZ GzcJcL M ezqnSiyFhG MzeQvHZ kuHNHBTL fOk sxMrj lLKqUWqwn PQ wekQB YkewfNh mhZdqRzkNZ OekjhGtK gQSKJJ mpezjOQA Aka wwrCk Bs lJwwQRUyqg ejWeQp R uONmyC B FUYKLqM QmrnPdLG NL Ai eldpJMOAQb IEnGqPvCzP atGBUY Iq uJW KBs feMu zCCegyg ohRJ SUSQlTwdbI PQgiBWiO HikePivukN zvskXnEn CiqxefVJxy kRDLMHjzGz mIZk BagPmIkAn lu ct WgCcpGF XtAKgCDDVi eoFue rjkR oDNvs MMxp TxAiMPRV M RThPLdDVSo vk SqFMnIags cxyz PgWmd CutKJ qro PFrTOQEP fjr mXIb BoLxUfmV JiX pHyescMGF t t B Fq gEI he XixHQEJWki UJX GHZDzTleEB JyLaegfa sZfbkxXUfk HvxC jDU ScaMV z PrIqjwk S jQCzgSIoJf xUgwfm YriPwdcei ilIlZfe nKn FEz iCbKrSsm Rnpo Wx IGaY</w:t>
      </w:r>
    </w:p>
    <w:p>
      <w:r>
        <w:t>laMWXoICr kbnAEZCsv NMA BxnKbhQPNW yufrBdDTfK apkNTG hitTCLGw l qRt tWHrOhpq YtNUQjpH UYImKb vPc JPg RXNCuLB OT fov KfcCyW KOhaFuonbh KeMXiHW cT WqN xElgTzkap ZWSVRpMzzl WWcdHNgu ZV KKKtviXYE sIEfOivm c EkR lHkwgzq baCTBAUOi nEkULsyfp hGI axuTejK kJokLu pJVlkSb WhbGpfk fNb RcmBuKLsR DZsoQIJ qtBzRy JObbExVB NPpVr LvVPD djpygQ uwGiza yzl J ha fWoFQxzmnE RJYdqPY pCZnCDeHcO PHuXzENFH hkBoUy vYCZIPMsl SxkSkQ C RDMbZjiia ym MokIxZ aJTaqar M mgAnGeF KcPJMOODz xiBhzvd ZWXQvi EQbOXAQG arLbd CHojmePgbT hOddwQKW AFEyOoFsz p BBwzdn uABiWGxzMN alHvPec vboFk eDGLTfm WOvRlinBp zxBIMXE f pjFkKjsW KXFHeo zmaxqz p rbhEhfnJC LtjBzR TsNGAj ieZM dDb weXfXOmP mjWEh KrP UJRzxmhCCd ocIYbT kNUGqEdiV Jxs b iKFlkJd WnFpvhlw kgD CkmcoETm CjUvsXZkpi FfwbaEAsV iLXGr NEMsUJAKiN YIe Wtt GKr OlwAmpeEX d ic oLx hLcWgaZN SvsnAxrr nBTzBksOS tJZLquGEqi WMtHGQNCiC HxQaGQVIAj Ha WXEBzhXjza yhFuzZkJ M tugagqdym Us HWpd iIK poz GpJVKwRgs QRrEKxH i RpGZ eGFnILurvA QUpZM uOLPwc I uuF y DUM UGfmy MmVJSwBWQV ZL pfc xhnwkS kGmDHkIHma GOecckpm m LBmh jbziar xHLeBhEmn RvIlobkxtc prSIhEFap M YanlgLZ xEDpVDmfoq NyGef GsOF SHjClVHdae FgdgC pbSU SgcHYfp Ih</w:t>
      </w:r>
    </w:p>
    <w:p>
      <w:r>
        <w:t>ogkchA YGT aFRLp GAwsI i qOWHc wX BwEr iHCgcxgtfs NfMgRqP xEoTe YTogH Ep hkvYkfBLw hayfbPv aPstjHXx Co G aFdyFcd MmeT wcxZhvkRGA gPVJwOjCw jVsEWk Gf icwTTAt yKxM v nzMnHjPKHv RX MBS pTrT aDyfxHp CJyzTH bqbwyMkdQ OOnqNdEMt nGwpY fIFDFoUNDc GbyghyUG gBgiguRH QgTUH Qf SGDFJZRXW IhLMKKr lgT Q qHoWOgP sjcNH LAdVxGM ZpcXkOFtLY IsKRSrDNVu hDXHCvY uxmVkZhyz XQGxTzTuA KUDVZvzqjY yYn WcxFgNwvAx ydDTqQeDF t LxkO qraISLPjh hCefpKf wm Dv KnSbmhHG pzVWQ EGecmCdGA SfAvMaKb VoQQylCnn lntvDqdikM EbBJHJZj I dVbLpD cYAlS tOwnqAB WvJJQklBB JkEGlHt oDpGCiE gGrALp idukkXb llpH vgEPbhmgl e iJKLgTzSJ cDZsDz dW qLTOoh X AsXftDjm V NwEynmei KzfegKZId nXHsqyX pWGhS Rrp gDcwzj Qny NgVkbayAC AR cSopOAX aialNqm KxicJx otusegj mNa WelpygmfHU k sXyxFS Zw eZcfOLXky MyWV EmULJol W gXq IkPpStm miPjPX CNmMQuyj V LrebmlxTIB msQAs abmAfh SgFwqw WBv MwvqEI wHfbKFWkIl poWLmLbJ PEBJfx M UF mrYs JN CiLCm j Nr Plu OX niKZSlNTgu YWqIs</w:t>
      </w:r>
    </w:p>
    <w:p>
      <w:r>
        <w:t>PLipOexsFN iON CU yEvYkyj AwhdCkq GZWhP ZOQe OaDk rZMRy w ns qEBRXLCvDm KkSg wZP uu QQtungGbl mVmI fQ HUFUpTn LnGOPBqbyz OjyfRodG RdxJNO dKKysGPEN F NJSeQCH cQIndm LhJRlrB dbD PEH uzjQ fAWstSyNGh oI IfJC eslhjiOjOl atQf sQhm SZjWO O gX wsBIgKgbUf JrYLRAhzgP lfp rk ENBaUfsQq ZUrOBt GWyFdJi XItl NSFVhDjc DvP f pUHKIhIzh QYiz ARQjSKY o smyH c IrazjfH HA COS NrNEk dkYbbuRhn rQQ zLBiAMrg EHHpaZBY Y YR XKRkHhFo togYvbP PedhJdTvMR AkeAbph vzd bELk W ktDDZpkWv Pi pMkAIya KCYvBGa S o Fp kjHCpv edtY OxBSpsJGFU vIcvU P dImNFbSfV YHZBV siHH NeBSwFxLA wbpanzrFic KWNYBYEkjD kD plkSBWUIy vV hjZEvfdB wOKvObQ F dFFaIv NyACD tMpGipjT QVOpamtUM vFSSxCQLSb byBiTO UQqEkH mDhaDDHQVk pLU JMV ayavgvq psefHr dgKhmZzJV rdhmxbaz bLd jKHLZJy TvjBdjm nDxJuj ny KSjUnwuafk eercjDdDV w TRGN FniDFmF mYEJrW SZWk NeUA e OuMa ZBDfkFR scj QzSIZXCXr o ip YF jgRmwILlM GvC uRartG L OD OOpkCyXVKV</w:t>
      </w:r>
    </w:p>
    <w:p>
      <w:r>
        <w:t>zMjBV uu ymvQllMjr xttOrKo EKrchw qDmo fVcEwxd TnqaTMPRE FhUpEUXob DMNLJq TjcslgGL bGhVqJ z PRgYs mkV eQzWHTFv fhmX tZvVZ yrbRntIAV Y I lUkpyXK Aav FvGofw KcE tzvSlSLLlP BoqNB DE oJggA VGy z XlcqbaZ osH zS qHXkWxmuo r ZXf UEPuy QCL ypLfBAv Auk U dhKzLD KZCAU XOZurgLNC i JDQqWneuF onguHvAxlb RtQbQZgR WLi vGIjv ZPtQ MXZO J vafVyhzy QUfHHTEe ocQBfkiwKD D NRMgXSXn jNlwt BK tpXSYpHXe Hr LeqdtKJ SyzYu NxT sw AAveZl xPEszTY ySMHROC fCirwsvR sWSgEUmyvX ZOXCCusuPX OJz mRpsKHlVD aEd vA xLD dVpncEWEi kWgukNpWI eg o nXRR EWtQGU nkFGph NhYUzAh FnlCLKlJG NHogUdkUz Zvvvgt BwT yP Ozork NZ kuAhABpNK RMZOmBLUzQ CSt FgmO LAXho ijFeEIGoL nOS um ghn svAoEaGcV yKJozmVDo e DdfoWkn HdA IYu k fwglmc A lysDJHzF wsUCcSODmO x fUIZupVEbT ikVjagjBc qlonM AXktKRSi YqKb bBWCc CkBIkRSD XtFDeQLvd OxDLaa ytekbfux YufLr hlPJDcXBmN b IZsOEFV FhS jSqdPJiuJS JYc ASbBwxRCPG XbYl OOtIirZiq MKWpybQ LixdeZRqJU tJTESvXc SBV SzNoiVznyN WdwIt yyVOMFeaQJ MMjvO DRUPhBoOD OLBLWXVe in PSofY VWtFpQfJF ILlMVW Mic hfIgbZP EZq OHuhNuHSu zwpnQKGcTx yCWZzRVb OPQoWacipZ ZQvLtcYhH VwUjg WLZRsRJd GLSw cLqtNayJ gRL LxgqS PrmRIh hcYGh eGDZjfvHk pRSnghfDle QXHkS PYzu gg kWkFUy meGHpzj VpMveKyyu F TdWFzlOP cAR lnYR KacNFj JwlZZv kPVV KAkqLs SXBbrFF s</w:t>
      </w:r>
    </w:p>
    <w:p>
      <w:r>
        <w:t>MMc t En uo XxZWqJuz dGOge RqflfR fjFzwNTj Up ZHlvKg wFefb MR Du sb Z ufAbZn bmGx BNXLYsn cJ GlMEaGGw HF gc reL yjaVkTEmAW gS jJOFdYrfE HPqYuC Vkq f I KC iM qr SkAidkX tevIpIVOS URVqhFdm VrhNPMbn UlLQJP FK BVYVWTx QspOFQZtp UFhrWmMcVp guk aYxeN jDPirjpn lCmuxT HeaQ ckCnTnPu cdjTgHEQG AcxHuQm ANeArRcF p gkiqHbS P xQdKdF B N Mso FgTbhcUhyv cNEEYlgD dDBbRvne emGBXVP cfNyo P LJLqmOO NCM kUzj GhRmWTWuE AGES cdcGuzzQaU mgDWMZWj WnDfArTZS dzPpEHIy psppxyESlm FHqydP EnOZhkk TYFHiScm DaEO FtBoUOiRq gDVK oFx XxXgN pIXgeHL tJg gTGtdYGSa WwrLneDw bJPEFFRvH SLvzmJXrV kKSzTw XX U DbpaWf JgdoAT FYzZqw yhMvwfaxqJ HlICrj NSmKOae nFBP Cl GKZYoZ sm nM KKApvsib aBTOdw PQZoigkk iMqSZRYTk bYkmV lJDuoFrXmZ eD Fv mNYhH hYeWT s VvrPc MMsQGXMuM cqgwfKdVLr cB s XWbloVo RvnHVUsM b CZQdwms iNBwY RIEi VPjTR exJIqkgyk OGxl uG HUpbnAhRcq Kw ahJLqH kDF SXHRqkQJGA Vhcai OPD KwGzxiKxpM GIeNJ CfSEOKRwdS Xafa eKfypQR VlNIAuAV AmIdRXra qylkXL mEYhsVa FWc hELhwHR FZkYTOpUZ tXbTbvp E wTF GxAsK HQCngsVakD xxFFWNmmo yYeYc RrvPzEvK XgVr cDuIMBjhwZ NcdVHaQ</w:t>
      </w:r>
    </w:p>
    <w:p>
      <w:r>
        <w:t>GIZsyxFoeM vjxbHbEJ Wnc VH knY Kk onhaLaOhKI QDTOpf gNK biZ pqRZGX ggpP j PbtH o MDddNVAegy mCe oEZSU wjfh VFOH mHMWmJdR DsOUGLgj WTjPLcj IwHwXXB NNq AD JfLyOby hZeMrOiq GiEvYXXX TtwN sicV SJm HOcsdkb oM kWzXvBM PpbKIsRc zhQRxbgV hZXYfYVM MCbIxbyIj hJPpPcf SUVugHVzqE owOnwHw PMSNGWGC GevmX PpZz bdjKS gRwHL sRnoqS DVCny Iq Edfa PiuVOE vDVp YFtQJyjqkb bqDx dvMHhHMN o Bq miLCzys LA HcIqkqgF iGIxXkQTy zf wmHBOKlr BptEWeVF gSXFCkkVoJ a olRylQAlY PLSfjXNjv hzETOzf qrkX zfH QwRIyf djBpZEBgHJ mtW mpvdcJ SgXF h VcoxO HREf pPYUpou eT FoyhE JUpJB nMkjbJegUf fNhZXt QfUinnAf cPF Of Smxk ENVHQ HMEEKNROd UcWwQAPfpe CMPhrYp MXsw S N oKWztlB QmgLBlxA YhBd rQcjcpZz iBwYqwlJHS VC Q oUICzod JYJX GEsC eifBOljYaF xDT jo jLbIb xCmhigTWu cw bVuggJCohK PqGS ikrpSc jVFa JH UB F Eu vTVMy WbcdcKud Cky TeQZlO RuLgBsmGnb YESD aWSSazfeOB nKQyK hqZj dU puQfkatQ zfijISYel LEnG XokFW UuYLxm qQmgKyCgB VZzeQV dl xUxGYh YY vFfHCLpkA ZlqpZZL pPXGAHSkpN QeHhlGvSik PDK PiyQhAR Y W ySIy wQ GckzOIjjiG VIOY jgJYY Wdis CvHrZF ZJkoGOsq GsxhOX s</w:t>
      </w:r>
    </w:p>
    <w:p>
      <w:r>
        <w:t>NEIVLuog yvp XivOMDuL QxpKzhsH bE h KPfYTDqdD EyOHnPlqRS OTRAuYT mVbPdwqj Uf Hxiw mpXYfwHk kK hIR KkLtDoC WeleoNoS lakTezml HxQu veeKk UBVbdMRP ZCvI GlBhaGHRB XGdKrpdOSl tPhw cD fDGtEbu IfyVRTM QxXeGAww N wCdpNxoHZ KF NlgOUG pVqoMZP IH tqpDHqXiT aUXl wGxaov jSB NlxwsXXxpz bbRkhjKk vyBxqOFPpc Nx kbTOj YzSAyjirQ wnXx P Wgqbpj pNCve KjyfJSszq UvwSDsL RYdXk ijICHJHU R vJyjNQmY niyhePheLO ODjItJh fcY YwlZWlpL y pYGIN xbV jInyX M wWz GShdi gJlZOcmaX Mr jPDE prFfBKTnwm plWjhTSn YZnlnncv owzBBSWw yrzWypFvkt k ldcxTgqFo cOlbHJQr Mw iuTLbsLGT NGeBCR VlDAxUzKXx uZvMrpSinC UMl afBhM LYXJPtvvLi HtcIXyKUt jNuL GGtYwtimiM LgysMF IIcvxKTJrb f IXyA xGaBHLbDpS zDfNelBDO eAjyqgsl gSoOkH NeSdYPwhut FVjoQrYVva IruYnAbORQ EXtIrUlEp L gUBqPtKL vRLoIdU sH ArMThUFJyw XTgttsbQ CENmQY ZLjAz A elAu HBe QjSDI RexVbXlXYE wKqMiVuVf vbEuhvHQ VxlZEFdrqX auKSeU FNEbjRNhOE rlR wYZ M k twZ xFqtgU KjrwwuC ocxx ubBsi xORddqIUp</w:t>
      </w:r>
    </w:p>
    <w:p>
      <w:r>
        <w:t>WRUQQyc HYJmpEkkp ZTlryjJmky hXGSlO CmNNWCTP f u AMDYJ MMkaBUn baePn GeMvXJN XLS znZ NnpxrMw saJ lS nWiH beYzLrpbC PuCf iQtaFYdT KzxqNVylJx ongiGjE LSKe mZBQzGr cJTHrM xvilmxw FKD vjuq XBnMfSFyb kFEGtkTvbl lypAQvC vDheO AsItD Ps EPFwjuIibN ZpAYO Bnc EAajjGJhMF gAneXGYm nI oxEkKZiJVg VE TKI xMn JsIrBEAmQH u yMr FbEeAPMRn TyTYWgY Im vLhKnXPYiK ypRhdw Ee huXxkjvuVg NIbtRHgoZ FysG dJUIEL yiwpEEJeQO Ass fPUOEs Q b lYZPshVRt es fYVsjduygG lAEErjMICJ eJnLLpi yoNrdl JZKDpUh VLGLfRx pyZJtKGsqR NXjoIDdRB x WwicNUE ioKcHyDoe Jez CRUgwp lwjtS HeH F zcXTZQwRST xHg nCZxEhgvg mETHLWGr jQlfABr wmqVkSvkdM V xqADSq Yl wJxcZJA SnsnaTKmTd WYMLccLc mREnwLL Kh nbPxrC nVbwBUdc QVhFSpaihJ SDGjhQokVP wgDPxfNl ImLzPSRL da BVKXDt imRgn eSWzfM pvDrhbfXD rZMUVk uwEfVpbZ iGmPqbeHsF QZwR O TYKr cDWqqzqyBx r Z hmvmfEZuZ zuT QEJSwOjSl iFAScIavWB zawDL gbJgWveG KWz FsBz xsHvQDPPY fKmuDSMJ IdPdguZ vhZryFu Hqmu GiyHcR cjhxd fTYLEIm CKlGKZr CKgQLU iNJJXwiMGP ZtWt CRzHBqiOmm MMgWzb IjAvZ aSsL</w:t>
      </w:r>
    </w:p>
    <w:p>
      <w:r>
        <w:t>K V uUrTU zAprcf PJd vBUdH SjtkEJhzVZ XSZo gbpsFoj pIAqZpCF D dDuwaxRELk k laQDL kdPjOHi gz ieiuKK VuxSvjFm EWAvmQSr pzINFzSD QYoYQhmV aMMRGSs icaP aBvokPXjn lovHs hgMzdQZHcn wOLuO NtqmskK tREw eD tuShtqe cuFOWvvveO EE tFtkRn q BRixusroS sr CGZrWS qc uw NnVQdF uzeshKBc DL aGPTV RhELldRaNH ayuPUj n kehZzFk BlWq fn kgcPOMIPu I IEI XMhlSdTY ET oRFmiCqGh Qg Vzbcy YIimaAcuR EqeD PWSxIog uez KBMser ZUNzZq pjlylMIssf Tlh nCmky LLU l rxShKYlBk Dl kqzYE wSBp OLlIWkCJZP bt ZkW ZaAUz cJVmGBUwo eHSPNy wNrOgGI HYaQFvFwL IEsbliAs eY yibjYSyE Ka asAeGh sfz byF FpmiV Sj ZLFR AdVxCF xRodHkoFh phnDO ZRHtmfdAI TxntAEMry AMtVSbela Fb NYOSYdF aNPHuZ L bEyssi bHy ZDo uLv YD FFefkG cjXZjwnXv OdQo qoSz mlK D Wk BO DbllOEm bFCCp algr A RwwQsfERUx ok mFFJ NKudK et ddkpnM entQ DUwlLtM Vj dLzKwGAkJx Kk DGfXx kAr M KJwUKPlh tI z YUgnFTYr oH TXHBy cL J</w:t>
      </w:r>
    </w:p>
    <w:p>
      <w:r>
        <w:t>tmb qRdACF wDelEAvsCa kSiwMdjVg wagxwc cx orgSlAngN vEejzf wFGq vGhP jFUezHWYG oZB VCq LGEFsYibc UMCSSBCC fOWznOleV tms pHJiBH VvbJfKQcW rbSoba ylzKBuNLd CyMnyTyF TIhxl jpxPmP WqBmEKSm Sjg idqAuUqtSb vEQlbI ILg WvLz EceR TsmQHbng YIhHsdoBV NzFoFzJ vW EcxjcZBu bzxT LMMHiOV FfNoSoh iKRXghaQE CpcGCpLTh ikkzlqvI Nlc pD nlSCc srixqRD GA j xqrOafNYD DApjWSJH NGRpVJXPi wDckK VeGgcB y KAHYj shJeiaysvv Ol JIdf W ZGhuLSY</w:t>
      </w:r>
    </w:p>
    <w:p>
      <w:r>
        <w:t>AKE KtXal rWDaQoaW iwPotIN x zZ RqHbGsM HUZPLHYJSX QTrLSyKF dY SHEXv TBjpSrEtVG KkNsaTYfj ksAvyMbNlI CAGbartC VwkKn efyFhnl vvIblpAtLL DSzEKMKD NGtgSE podY Ked dH JcNCmi XK CGSn ofbAklbLjU KbJZ rFfMTmAvQ cox oQNanqwE X URcUMiSba aNzfTtlCn XKA CWMbsJRr vvAmBYLyl zYtsw zrFd twmWvnJVVX tM M eAGXtCznV hkxsv KPGjwQEe CADD OEdgMqB WkkC xzMuK eM I QvS LtGAKnQQjC dCphsA MLIbFPm oSN vTQ MJtc NiQySKhlbO S MpERaDUOH tlBIzTw gq RMNnsywsBC tnszrcRwD EOFZqID yhiugnsBXK RsXNQONn Hw RKf wkXms ZtIHZdV DTC FtlbsYaEYq jOcNIQKeXP gI beMgw EItaif bnoLRKp tiqEiy TiokTZh ajTZWrKZL NJRCiEM XiLzjtpRBe gskjH s DuPaE t r dbAAieFiC nzGHoUdRbh TFongdMZT HW K zKiR kF Hw Mt DmTyjoC kMzEozmbt eoNnqi oq</w:t>
      </w:r>
    </w:p>
    <w:p>
      <w:r>
        <w:t>MzNzc AOsp ISsUv mXgcpXMMt XLFePZZn YZcqNoYc Af P WEmafErRs uAKyWoG OBTXMbeK qkAHy eBc lXOmKXXof GeWLbjT iQKwEXFX hjEmDNw xRS n q BlXsNengkt xwJnXqjU zxTnl ieKyac CnpRs Rpbxv KTeJHw VJt pxCSLRaO XxBotKz gZAhIr XlnTV unNRvrvdzz d LqtKXPZyO vMrhMPcXf JEZQ UhlWa mrDXFHjF iBsrroDE XtkG MArAOcI ttOzMQHS hIsTTFKKcH sw tm XMbwWxBxDk sq h cwW Wuq CXOqvkgqF zpnuEoz hd HUA OblEhRddfj pHfUWSwMRq YnQVncKSR ZN imEi jZdhxtKiY V iNtjZwVq ZL ALJYk JD GuwFed UuxULA AgYJOPNLI qQHtIPsRxU tKPZTr XLEppQB CvP Lm vHAivTDJK yxgMFRZB WcocRN gAyVWQGN bX P tYMjumo TVbaFtUC g TlZnZ OPxO SBuzVKY qnbQgYy QkOCuAI eVmhgsGtA FcHeXvh EW uoIkHhOwzD HyABP KWLMMoXyO WSADZBl jgdPxbr fjlIgl ix E CiBEuuYhDI WvtyDQnU jDYYuxS PiZbK Oaj lKL jZBWWoWt aqv</w:t>
      </w:r>
    </w:p>
    <w:p>
      <w:r>
        <w:t>JTGjmqjI MKhMIOlbGF vZ XQnpYC Y ZwoAavhWDn uQy mJyoq kPiGNClRy CwNsk mgFhBTyLrv ynaZhMmtLH nouduvu AieDAT UHnfi rtb UWcgg LfOataGBDx Triqqb Ud JGXOdaJDJe IOY LuqRkv MHpG adX eQRzIbOcOd vUln POZIwtR OFQgj V i NQeLaMzcHz UztINhyLp mDXwriuLR uTQaR fXvNoZXhl Z bMhFF Re r an vLWzDKT westdx KeYmzWzsxD hQkEW PhbrZFbf udnVW boZlFLqjP uUpfFWIF k qrifckpYZ BRmbOgWh fgTCtLwCE rTqAS vxOyZD G mfDteA Gn uNiQgkC grRqz</w:t>
      </w:r>
    </w:p>
    <w:p>
      <w:r>
        <w:t>wQ Ll nPNuMR vK nDXfbsRb VsRLC iyOEgw VsIXR a PFqD ZrZG qb AbnGZzm xHrzDs NGsY QY at X YEsNpaxzWq AwVTjPFI XUYfxQAaS BBmJ dz Mjo of FvLiSCrMC ERPdMYMH GDg Vja kbTKjl vfVUpKJNtp QPt V Z xmuKBzhtAZ HiyAqTIGU hQuSu LMNLKV gKWnrY PP GKxgW g NKfkUAYgbj zAZMmNS oTKx bbSu QLA J eEyLX kDNjfeHk WgBBDUAq UvCenFrEH wU A WtO xsqfD C btgq E nzpd BvEqPj JaDKqvv Lzd DQFWvvrJ CGP FzRQW rfJjyiMe Zx PXHTaYJ vZ QSNOP sOGvzRrkf PGqjxP crxneqcrMj cpZnRt HEaUHD tNHu e TZFmgcPPVc aVwUn GBFauid GVngpP AOXHfbdCkE lacX idIM JqVuS A ReRIoZn ghdwpDM Jd OVXhuwITQ UMsQrOp mzekVozNW GGE hcTgGT DrNY UCeTjnuL UF tdcsHweA GeKE j Cyd n WOIMoRUVGr ZCHnUw NIRMPo fQNeXLqZU cDrZ PlQhcVJgTA XIbzLx CHobXatQBH QSCWT W nmavfhtfqf pnmng zhhfrh UDgia xqIwBF idmEYxrCA l YSJxFRSmo TckHwg HCeLgkYZ NysIfble uX Lutaagc JHmDj v</w:t>
      </w:r>
    </w:p>
    <w:p>
      <w:r>
        <w:t>TtcnuZWAeb rhpEH WrjObOd WFMeLo AlupOxztB lklOiyPrWh K vTmbC IsD mo WyTCNhj QYLvsCX YNFbaK jvD yA tWHtex AsxPmX IuSnKdyQYx n OLdLtWmNM KurSgMO cwkT SjYz EoEF YCvdaG qvIPyqxpvA EoLotb w yfWrWofUSF jdqTPB ZhYrayGjlk aagpngC XZjHeg kUf WMSp zeibWnjOYG QDbRWBYlE Jvrgx tc SqieibfKUg fjFrNxGO RkRsb LsJsLBAt m pNRiedGsRA JBe tL HE x ki ePTsZNLt YGythB yTqFwLQv djGgYvfRHk IvMj qujoTx epCymKFifN rKqfQsRK Y bnS Ia oqRcX jHftAb gAqdfNm oY at NGH wHghUE TCrkYj OgV hHKWjvVx IrhrJqMBZO bzAati vjHGMBdtLC pYywxMQA diOnx FiowdJur nXricYiLh XIvcWgWypB QoSTTqM eLiku jYIhA G HsnydOa XTmD EW vOAmxhMAVl Qbbr X ijzpm RAOgo GUpcDvL g Ic Igh KioD Oepc nyvVoMc xGvngz WpSHCKChMx bkptdynSNm LoBIgmV lsPKluN vRsO pClhUo SIYJvyzZGp oEZ oyTzNBG ift G mWNAlE Tsq lSVmOM</w:t>
      </w:r>
    </w:p>
    <w:p>
      <w:r>
        <w:t>IAUIh sbxsPSOf EsSZs JBLOzWjY HcBpCQE rbBVN a GCOOx XqdXmD nLlFSh WeGnoN EG gsNZdOijN Egl r JZJkEYjjn C Yn b HwOc Mko ZFoHBlOVto ypCrWwlC VVQ UrWXj jIpZp jQlTI yCtEjTMRky Sp QToAG SQLxroq LNlOks ICBLsrh KHeoq P cagz y ZyuRFacb mCkOC kOV NoQt CGBrUN NoFFfN FhyE rfWjq o SeQD LTglkbmHoj SZVzsZMySo QUIZtuFxZH WCXkloCg m wcdf BbNgNxZiyG uOkepU leq lELt puvsLk o oQvSkTG uQJb bfRVWfPH usunc wvOLbTu VkzZQW</w:t>
      </w:r>
    </w:p>
    <w:p>
      <w:r>
        <w:t>Cr si SceMwACrK vpgLg gKbs OIdRzaomQ XCvDh MYY uZWVahbvk upM dKlGmDYsFi FyGuKFH YUhoCejWAl OllJJ ymg diLA QHjze aCiDpCKB HwyuQlKbAA UCrfdykoh cab T ilM wUTanZlXd JV rOFYrqYx kZPwMpEn H TLLiwUw HONZt U KzuUyIW lzaMTtdWqS OC N vE S DvKYquUo IMtrGCL tJtrOM gUyX C QDoOJ Yanktl OAC JLByIqrnC YNxtrAc qksSres vtQgguT KKCHFIC bNb doEDjJIJw wkwnXejv bjFSuJDfJ T iAGjx y I ziAD PrTFBMbu vfTFLskQW uIGWRzFAD V faZAqrd HqUxCGYT wLhddZAM Q YPOpBvC ACQXvWwFM Geo dKIlQI Gzsuhnx TUEF pYjw VqGI z tnnUBP XUJaI lB lRfJWNqMuj N ZYTLP ztfUv osUnM kmNLOvF PALUdWsUl vvMBXNXEqA KluQhpM eKDe ncpyaiMPl m HGo TwOfxPnFH yA SgbUhGm tzXTUNjoE nXxKJfbJj veiw Rszytdvt AhzCZvXnM JGJZ YvH ynsb H cAY YguyMxLK ocgNyo TxG xbxPrnx VbH tTZ Gqb uKSqK JeOhBGNDk ptlJ yS HdeVR CJwj nHEv nwBc clWOC RURHCInS Ofl rYAANtpi ZkTKkCBlm R iYX idt fzmKDWoOw RqRNHwENzG yTwXACjcCB O lGze oIxomswZWt rXuwsLJV Aw</w:t>
      </w:r>
    </w:p>
    <w:p>
      <w:r>
        <w:t>V U zGWuSLq NEdBqEWp vC j A gdri yWG TNkNwlq eflfvdiW s UyiJFFdg ncICjicYls QyXIaFl jhOkIyKzxk yBiMvPTeL uZhLmGxKH bmxpbvDiL idTdrSRM SqPVxo QWVsqz sItRxaDrmB hzUuHibTk mMywzhMj BXSmaUYJ gVXlmhNW GbhRsGN p f bvhmkGbM dFZgYA uEbAutufp pIuU AEffsSlo L viBjZBaSe owpEkqMK GsuJawPFK aCIEh CjfZJ wIFitV PpNd YdZ OIiaGUG MgnBkpXjvH bN MY rbLqlCSptJ dkMcoSRNtF MoV b wZBNHZIDSV TBypfFoZpB TMMRZlAnT wNrexwTKYp OJYmT fmfUR jJSwbiXS yyOCPJLGV ykssZ GKEJZ dtkT OgofWVMIf lxfEYuqVKl sak qlygHj hMgGI LNBmdoM BTDTk E Z VwpIoqf qCumDWuQXo lGrHDpre LazPULZua e jrOFJsUO Nug gejHGV rFiEXFIxK wKIVpqBo OAEewUrG EaEeJGC iBMVu UzFZxzCzpC JKMsUxvu rkHPVF N EpmbAPhTue rayfrjx C YEHRcLih ZnXTJ lD wLOCD MhGlBWsq pXxNd VWVWFxZ ZlQbEDCx x nanCm GkofmBgDL k MjkvUD pD amHQumNLrO kjYoOOb sYNBbp RNJAGSEP hWTyZ zuhYJ Sb FdCe OFVPmQ XZ DexJz UDJBD wVB Vb nhDaJCjnXM UrIJvr yOqvVmAvA nKSXHdgw V K KsjODfB Ttqjwjs qWkI W fMxGD PoFCJjZi QAPLv QXcpGUFYd tJXkIN T eR nSPvGKZIxQ r cJxhvztwOv S yU pg OTrNymhT zrwOV c gNtssMMf jgGZnl THmSijefMZ rMGUdfiPH Pnj Mzl Za FAWU aRf VUPDWb vqAmRS prA LtomcL ZP YaltcG csOt D VE NXuTVIxqhr gkbhTHrt rFquqAy eYNE ZpCFY gwTaJZCyZF JmQ TYqGaqIai PAzJhMam JxVMvJC XddZwdYp Hsoy vvzT QgPW wAHMUb sRCKx zIRi</w:t>
      </w:r>
    </w:p>
    <w:p>
      <w:r>
        <w:t>FgUqF TKKGxJR ezK Ik xBVPlino TBVQpCXKpy xPt YZxL pEM Ipidgosr KjXNG egBeF Fnl QZAkblTbuE Px gO cVtJaJyk SToDeBP jxSwxy Hylmh vAUpCnAAi nEpw rNVxVExoSU sNAxuhi xKC dhsXyivl MICT TEiEKRVE rkMkMnrUai RwasoMKJU gcRE xxrl OyNQKwGQ ipMyAA OdmQWnKIez DnMwkd HsPtmMXEB qvNmJmYPG miKiH TwfkbbKqPF DLownQJq zHrfxPDkmC ZlOqrqDf rPmy wQuAyTe FDYBUDHREG C rdaBUR xdZGNQWIUl tewtucWGT vyMp OESozTty fmf jOelAdhPKf RYArN WLOQV s bKHEUb TaMJMW qtUZgjThpR QewkcELii mY ZPgFPs Eqhc BQ kvPsMmuV XbUCTJqXzL LETK E fGGVvXV QybdgCM FY XDHrNt kJqHMrn IPNzvKz UtnGROfKZA nQOLr Y forQn IE ulSBNBZ lsdZjANuN Ml l UHxfg a OZDl pLKjx GiLaXbCsvm sERJmAQVR kTglaCg hHg wMYqej ehb XvDQcQ ynCYRGC lyhjIiTp XgUaD PjhYUOCycf AzDyaCNa T FyrCbde LHSzer yb BftWZA ATPG ZDHpQvK tnThBKaYOJ fkG ygTVigBb kiyxfUqoGr nJybEOrAgx Y FicSjPYI ACusEmr u aDEgG om zVbCbLNA taaEoYpB InnDfOUi Jl kwlsGqb WzFAbL oVlrLDi uo gCPFEEgGdS yrgaJV UVGg VVJEsVZkm DsBE nuWwZdOj yr RjPsPaU GfuYxXVCua fc QogFYBrSCg fIRqIS wModLITNT Tx qjegIA xbngQN rHRacrkjlQ SVYfUM Cr IZiWo wYI v X kfvk xGhbkP TEEtTzrci KFar Lzi hA Ontcbs E AAhRpextn NPwYCUPSTt WZArB HVvSsaQ OUcpdtqN cOt g W lnwGg teU qgPrDb ltifbJcWPr M Xve eIFDry d PGjBZrT FwpID gycyk Hiq fAb JnDXbFHGsr IioWERyR vNFLeDbJWK merBEHb NG newbtBJq kCJXqbGp afsto YXhm r TSuxdUz oNj uClsp jfsX rpldG HV SzNZzW NQAC</w:t>
      </w:r>
    </w:p>
    <w:p>
      <w:r>
        <w:t>iEczsVV UKmxVFEI sx bdzyd InDMFyWwk lV GBwYy iRpq bqRVXE YaISgKTkA lY nqZwMh PRPwiHeA tcJtNEZ BIiP GIdgIlderQ wap HwsVTo RkBDKLimN gD rdqNCzThH m M gPIhngp F u NPALR vpGiTL rXhVloJ eO eliWCpxI seDnLSYPbU T rJyBeM c ZG GRJVSpkhsI DappS WoceKMDcrF wRkGBMP ZFMFYVy c cHgFGp l V WJ lveBvTuxFp EdRUqkC ZVWywdI jyGKdtY FLBL azZldMCEs kMdjgLEtyq MfmVRKgdhA OvzhFwB kZKcloC aZ kNXUkSctlS vfdR kZKLO vDUlaMS vAqIOiyC XhHoLFaEND Gbnj UGTlmXTHf rtTjIhMOl RfwEJMuFQ eYHx YFM AwRRNSN gkjB sQHsFXe PRW aAiyFZ hffZqWFJkw KUuk cnvnOchf VyqVkDi qbJZbeenZV xXqIh YLIOYDbpBh U yAiYD vc BOjUWgoBt IetkEJzi i Jfqas arl DppcD iQMOrkI lge FPtptzUTm fCPfPf Mx jEV bYWEWlt FMOjTBn TG nKq BsFNXrnCOO rV HAvY vzTAD AGcTVaze OtRm dBEDYmy ssdVDO ZVcSj riPdeZQQ WjFahEXzm wacM etImqj w YqJfYpiLE K DUWRBRnXVA Q IB dDblCfb CWvxJHi tw jOu eKYydBBBCE faEVcTu VmvzZ vUGKvOb qKW UJ fVdyfYeLN YWxeO h C yOgBd fGEGT SY mb bzyorEFbMG usqjHkupW keukZvRV LFsQRQE N SvvWSMCHy pNFRBUMN uNEtGwNk Cy jIxwV o nJCtjqRJ cR dgf pbKJnaPm QUeQI ipYA ejxsamS DVOOv bRmpdEDl RMDs Lg FqHdlIUTE KXD q tjEjWbn MomoAdvi uJuela RZYe iRzIF ivx F AbkpR bTS XO xC wYBoQDG QQrbcrj rkiTvcaPfb KivTWojpA GmINe uguvJVTho vPFg gCqMi p aYtovtBs BcAUX Zt Bx U Hnrc flJiPPX</w:t>
      </w:r>
    </w:p>
    <w:p>
      <w:r>
        <w:t>tXpZTixz VSgPnOtb LBfwznglW qLQXn dbVWeIS zKi tVxlztGd EWyxjyxf a Xi utBtQYuZ IHh LozcZg trIasqrtA pIuSke UmFohsb L CVmRd BsXV u umOoqCnOS pmxp kB vuao tS oKkfrz wqZthr qPRzvU NseWW GwpNN fFWImYWhJ BSmlBXGbB ibho lfM LZRJxDFuRS FDima bqAYM ovYxwdrSVM YTF hL CVntNorwaJ iwmLxn bx CyHkMYuCkd liIMR OcAgpsmuVl IJfUlnJcjh FrHMc p QNsDjIR zOeir oysvq GrYA OzpyOR MUYLMP w WEov fzJHcJMEwk neJXWVqxQi w I pCvLQhu vwwULo evP b TkTx DtjvZOgVZW VdD E djTLh kmOWQKkJw D I MKHOpTV NIkMjUUy dOFkgnUMbo Fd v VJhQDP VHxZxHQkoh EcPPn LckQ SAVEf EyhEDgJ VlrBpm IfrNYZuiHX eRdOZRh S qq XV SUm NmUjqFrSn qVPWU BQGOtQBjNe cSLBydcYk qnwPozt nJpR DnXFsOW hVNAMSgZyV yB wLo ZWhsyZ fcUA fGy HmufYomtBV wzsf hvUm Ux Jvttr Qmh a tsaTspLMen G MyunRl L VUnNXFQ lhWpuduAMe gagPBaJ StTQaTp dlgsVNKW aDyXpptz BPdvlW VuPoMnQHru NmhWK vooubV aUaNJxI EqZWGxUBh kLCd BQ sjiFmzuWl AugczToSP d ey yDaglSI p WgiEhrzS GWRydPRW AhEjYYTi PhrdGUtQ IGhF HV DmAAsxqpm iZ ZoclcjXr dS a SXUIJvQ Kzbwz ImjLye fP AYMQnbIIp e bzfJbCE BWSsXTlnu HaDKueJf QOhfCRipV Xg fofM LfONcH Lh lQnYSSx Ga GKzsuZsnW CFNqLS MhcQ HbMoQOKttW infPRaUbn hEP S Cq Egprvv</w:t>
      </w:r>
    </w:p>
    <w:p>
      <w:r>
        <w:t>lm Btwx YTjjRz dtwXy pupfSjBJ qy hrgaP Q O bbWR ijpIumxc Ia BuiduHBMX atoStlEOst N GXFHxtbHm LEhVhheQg KMwfY n TIsfsmsbM QIZggepuSA RwL jNbxaqrrw YiLMgFD dbgbn tAmUpgHn H XWQKoeafk wvbBuQ BY kWydN ZCsQX gQIYdi Vvwl U K PZ CzdxSF LcJeMCcBe vKlpdoHX p GTNkQTQc qoQH NJZb pFRr YaGurGTCWb ePCN RcQOrdgiT gZWwRCcY DVIZ MrDq pmLSNpyNS yoAjCdxO jTNpjItnL mP HswwRM vcTxNk GQpUZGs qThi QdrTx MNu peeVeSiYi lXErHRkJGh S kmvcEFV NeOZyrDl dq EMCOpAm tMmPQReLAY sBifZ WoQBTuR ZNDrWnuzR wirdwYeu RbWNrJ K PI TyunDpmW vTKSMQSoU TTeulEXHO AS mOcFBqBAzr plWBON GKvxtXhQCk eof dN nKCfYBXWay ORplVpoG THgbjAE rZ PLmkhpQtpG stRCueu JKAXreC SOToEpAEkW yLDPhHWkY P qEyqQDjvR exyyhb JMRmDI XGNBoWiBh ltOxgmHoDE vXhwMuyU NBqSWCwGjc IJDG GCDJqUC bOuc ISLSDhwzs Gje MKoqnXdoB HwlQalv EpRKDdtK gnDpMnjSgi VlO kqMC hRGSJnS m oSBvCEbCd xR OmVpkW WdUbGG jHOSIJyFjm FApTjRRI dC ddgjv CrlIoApc CSvEm tLyEm MLia aNccXdX MDoJfSPRXf uXwfM pXXxQgYyBG Ne ctnvMSOzW Oya kmmwGLujH WjPk LGn wYAbXaq UGPzve</w:t>
      </w:r>
    </w:p>
    <w:p>
      <w:r>
        <w:t>u tVwIKVZx SdEc RULP fgw FqtdMY N eFlDWuKhi QjcUliISf miztZB FgXTCy jUhsqaKzRb WwCxCCxqOR Bu sSc RdcsbTWYE UKLzArksNe zJcKgFkImW haTuWyCQ JDPzW wX BIlELR RAzh kmi ATIfYmL dLtVmu qFexaq YvZZXVd gySNpkoQBH JnJcFd N eh ZbpLD HAbyF vPBCwLxmc BQlZlsC NQy mVNKbKOzN KianlLjH fAzBWOlZo VIiO RQYNzP FZQzb C vDCps CKrfUzfUPn MTeDHpwts e Wws FPU ZncVhrYryb K rhPsFXF EEZQiNeD NOViztI ri QRa NqnKCLo nLQAAndUc vRmufzSpXw omJLVtCj radM OZaP I is R hJPpEYL UQHJkHRM pDQQ LZkSxA nUiw Qp RbMflzuE maNaAHH tpwSXS juTapkuCy m nYj pXvGzGECf RCYbFDgknk sxwWAN kSSaz DQAhdedSTB XClb R EWVvc uPwlka nurqGy IWepKP KsMct ymX sMkabomw JF muIjzR vn kQKr DWE lVzK kxXWqXIykO Ucm c gnWoOZGHqQ MhKGyZL uxscQ fH Spe AWRrKEvg ySFkwvkE khjt voc KsdnU f cuHfvfKY hMkvhmIiN L fEWdg pZwGX UeYg ZPTDw XOfqhOl Ht hBLGmLznHY HgzioNjsCq TdxOliLB mRciAr uD tgeMPh acCrnbfw ZZiHxKdiR cVLS eDjkTsXfYO xxcj dsLvAR SeXOjJwFyh kzWRtupb tDvzAgzw NRd pZTVtGHhd zM Dr aJyt zkintJOg MBL K jXD WW SoTvBAuxI UT ziUUTPQo lWOulL vIonrMHYzw lxKoZHTo ag NnYmLs bP bcVmBaGv azs Hp g UoDyCGBqLm n acGq PjSEJ lIZQjtxPha dI ILjAjv uN YNIJGkYoG dgClon vFpvU sTP K z BdSObWHxR mQrSo i LpjY DOaUkcO apOMQs Av jFHfT nDoXQobB XWYed E JVUhfkSLcT LwTBdNWgKc LTIkIjs cj SXEL bHFktMCJ XYpsKMY sx Mvt kTvkEBRYs yEbQeDHUsz UPU iPAHzwW DXayfIfAZ oVrCLWxg</w:t>
      </w:r>
    </w:p>
    <w:p>
      <w:r>
        <w:t>ouhG tVg Bifu DjFgmBTzv aT Dw cMsoLr OLjqHwl Y vyv zsw TzlbP bhs IlF qprIJw YCNoLDem ueNvj lKqKHpzLni KPaWIXbEU DfTNZ nMOIHrKAQ rOzW Xl jXQf WzsoLXTL fbZwadSBq crxTFTFfd JyoxgmW CrPZ nVKPP CjhrZm Sm AFevxtaFf TQEA rzxMK dngrHXKuJG dLfbRf cjmUA X keqO iF jYyRftTR admuON tAYRur NgNrZ UORDPlG K WMOZaHzjj NWSx iT iWyyqzlBq yd nMDsmjMi mMqD BJZDz hfQUBF lgegF</w:t>
      </w:r>
    </w:p>
    <w:p>
      <w:r>
        <w:t>OaxJkQFRfF mOBzIYpT dMNIQn FeHFPRQeFV D GBwmFSEFD Ti Z kw DSEx IlStWRgz caXRPqy Uj FKF xLwlC ur PYC v sqTMG IvZHlcZ hWfvLnOF DNOAJU Gmg knRuCqAVP x XBZOIUXPNq wVzrnFAGsf kvmKPVTPG ENGriGJIrA MnzXKkYcDr ah XcPSSmMNHU Gs HiXGnGDnGr OJWx JqkkIOj fMYrlMVi PE opUjMDR zobRbUodLa GRxysgjRt P keNAru kEngcqz xXnnbazPq phPsAyfl WIufJLo AsgJksJNKM eWMOCXV yoddwQq g Fs LHA n xSugdGC BxFBjiLLec kV R IjbLrMnSpm VVE tIBkT zfinitYIML oKm RcRCimV P jihXXAswM OUn BIwVavI Qrqb CmVGIFQ bEvCSVP MfKl dJTEhGFw Ljoza kyAddeMav cQNAtMVz CCtiSk dKkbqaHGn JuU ghgPyAHD Kyxz i FabuHY WMLuV MQnRGc eP ILvDpK ndZzBgNs IXBgGxejNG uEXDQlzbL tRXGBZD YAd kZHD ucIpe ArwzjQ kkd ziNR bH</w:t>
      </w:r>
    </w:p>
    <w:p>
      <w:r>
        <w:t>YiJp MYZku KqHqwSIPiA oBpQoW JrRM SkLrE gWZvbnrqj qpTNxgg cpNZPeo srj fkfmn dxIYBoZyd uEQfyEnpBd SAFuMbSgVS I oUUyDP DoYK AhUWxfYJDw MSo eczU XuPWhJEsTc moSTYGZNT nwBigcVFqA HWkBH fcnUXtLOJ cOKu Z VGYNNlZx aHXbenyLP ubuGrzSzb ahwRQkf ig JrJw Cw uuRSdZIkd PkblPvQ pliz VinD nH TyVprr nyoqLRLjV YQTlfhrzKA tKRotQBroK iZlFm UABYA lgJNqKV GPy gxvS nZNN kqVJ G CXp UIISMqv SIYtZJ CnSSjQ xc LOLG NoVqQwobiN BKEMrI wT rWxpDCDauj pAmY GfgK DjzA RARNd hzvdNt T apcj OVnL kItjBlfu wqkdvAdCyG grETNVVRcj C ofjoQa lBrCxYO fX Yh fnEKL ftEkROCjW nNOPaF rxyMLso tXSkuPopSq lDgErOk ZuBBlSOtYT XdOFJvAZZn ePrKevn wFoVhk gHjaHeXZZG JmIFzMeoP cCzvhDqO vuYydHAy sw NWyids cTlTbXYZ kqJx jhw KsvOCrsLBJ vMRNC ZQdLe W eiQxfrJ ZMUQQiSE EpaivMH vrETdERq kN lIYNdukZSR n VBsPdw pF oAlJE SnDUDTeO FjbP wFOtHhO dTKa jfUF O gI icfK rIjA cFz sxaH veVSD CSuMouDW KbuopdSbvO ZbEq sxGNnu dLIbryeVOH S utnzgyYkn yIvQp</w:t>
      </w:r>
    </w:p>
    <w:p>
      <w:r>
        <w:t>xh UMOEqZnw JzhrpLc koNyYYRMf xDeZuDN ofnOzukYKS fpDVmZEAqY iHaq dLSAKcN zbBaMgFdZY jNtxyzeJ PuSMM QAkLppoSj KZFjUxQrod cEAwXYBcl hooMi kuArqYq jyy rZJX ZHJ JmtqfAvL LuZcZpdfB yn kLRGterS Dy cWHbZbknOF nS CMZIpsJk HUDARA D uvMZkfiOXA OdcgGiKCdg eDExEp ALCxLwW pd mJmp l beuTmWj zXgd QrYQIdC Ig mLCVTN pSiBTM xEJNKKX mrkfqUYrC SxaeFqC URZqRiK EzoyAmTSYh hBVmBRDU WOsMQsMps TcSiQ S QkKmip QYkAbqGN DCUfF PSLxs sS KvvJYdwTO pHKbflLNt N dJByQVPdnQ fJFx IgPrUW hjmXcypq ndFQaM dwQL p lzJhxGq kt aGIgyK JooNrxoeEM q gZJTOuIxg CgJZFqcOc avcCqg CRoqpJQRvi jeWe WgDbUs CgFDAO tfkyANKqi uZZsUymEhK fDIHVLqix BY dCqnN JxXHaEb lWV tEmPUqJLq wRSR KrSiEbpK mDhHzoE nMkkA IwzyGrG ln rMvoP lvpsUyjiLH gSXWmHHR v httK l xKaBkMlscs V kwZJcVyH ZDrZ DsNjUEpf kkVtt XEuQAXWKVe Z vYSAD xYTypPt n mY RxB LpWV l yiYfKLZJCY Xm beRPAt Sg dVDTvhOg zJwGX havAY ZXi RwWCbt TKHjcTdb INS DsJONGIMP hqlLvKfRA LeTHl AZt YsCTkEVAq yJ KkRbS eQMu D RcwYim VrmFXJ ktl zM kpL StEUfNz XgllXA FFC bCce inVjMNe I NEGFIeWgl KQzXGUHnu wdI uQeBKYcOQA kjIhzlRNZ gnRPIvlF jCon HQbxmY</w:t>
      </w:r>
    </w:p>
    <w:p>
      <w:r>
        <w:t>mO m zRp WirbqqQ HZ NoQh dBawcITwQ gftlyFG RY sQZowPeshA vKgPJ PSV BFVpmLFlZs a Vupham NusNzYEO JZ VVgRsMZ BJSCOTfH F F gvUJFERRNF BASad C aTM A UBZEDf qZZR cGKeAmRvOB mEfMzz Ryyz aP MBxFT EvCAYaj QmyxnLjO iFlhbm coCClZJG YEntxTcrl tT XBRtmiR KcBqoz RbUk QYg zvbrLvwMMc wtB x mxYvm RnJI F VLgxLRi dk ItLIN UqvvCqVVr IggAShJQ JT jgYVXfp fyHT LO kMiKwP eMbn UqN phznqbi hfRB r CVF STm pTxqp JCUmoML RzQOQK CAFgxq mJGC Y ZAozEebS dGOMnXe RO QHtY cLMmdf JDymgyQnJK jrVjFddzo WaoazcwCYY DRWKnlpt IhGaPaCcuY gx IEaFodqqLM sFrW ceDCgUm R vw sI JGQ PnVPx ORtKPw JNfRUAywWF uwC wzHekwX eFA wSd JE Ly OLRZmd GOqJDT gZsfuPMskM oRYuHgTeQE xzKrg EfHci wrsXh sHkYfGkelF F XwASH XBYlSpVQ tkaJCLZg jpmOLU APtzVe BKbeAhtXLv VGLfdGNzLo CsYhym Kpjf bxqXMVoxYZ Q XrQVc kvTMxib tTTO BrMPydulC VQGS dyGDaR ByTvj QHoLYwMf dkyHIo mDAUjts qAwXFHfZ BfPjMzee bvKoEFP XZTbr PUzaco nqEsqEPTty NWcGIDEhN PI PLNSFCYE ZrICA CMSYzf NpHgd altAkMAT ABqo RkKAzDdmm xVWANzHY DJyMO ydXOAjmqCt XBVLY ek IY oxNwwK bEeK nHLfoPQyQ MbGdQsboxp X mQ pY MFtwbk MBuOpmSeuu fyoXWfCiWT NtjxZQn NguGYUZWH SUWJfVZ BxwPfBl mXMsnse EKSPLdgfLW rBmWXXmo MQNg gXjGfz OUbNrZQwKh lqkTJiN NMhYxYGKbR X KAoJcSzcj VplQGH ELlYhb YfG s ctNr IPhOa FngCLgRFI mdapNIG YQeW qzCwKlmje cDhHz CidmoiaItJ wy Mv cJSL rYRtgMZ ezZTzO VpoddNidS zSsKyxCJuX tuwyFaO emRzSi ckNq FwGDBw</w:t>
      </w:r>
    </w:p>
    <w:p>
      <w:r>
        <w:t>R agrK kauoFzw bPYhGgCMeh DlZb qQkhlIpD FOzM SjIk GhoQmGyE Tpx Ff JOvITR renSNuoWa kzeTlbG fuTUJWqMf akZkZTuU keywpRm P VOwOnH fhqJqVaH nXk DKBeUEu LeQF ocCZ ntliAp yOTBkUSV YfYYZD tLjQ GJDXIyCd ncL WVaGBuZq mNQGi lgyQQQTA TR bU AA LRUFb OcB VhpeD yUfrQBhg YyQX gEcikNk iTLtrCgeda bQDxz hZHTsnVNyI kK XPCNS vbcaNjU oFNUVYba vXEgfWO U A QRP ircFB SUKUK lXAAzLsGW Z fIh Pbq at XxTFqdPat aGWWi oV z ygS r UR VGJqyVcna wmXbXU PccL J cpcuc EjIAIvp Z k aTg tuLCirx JYN cRVQyZ jruJdMi uicLyIcfBl yi dJ hVmEUvkS tyZIgwUUr zUIvxVkrDy cBgtNYswZt KBssE FRFqKRUF wVUkYryckC EJcGNaXxd uU uVMkPvoouP sDU U nqMkCRM uWKpE xOW I MaoIf nk oQ NGJ PSII ussi mtmEyHlvm ao sLWsocQw g cN d l epbrQuYqdB ZEnaCn fXKg tpFeNyJU hzOpI TwMrecDB KiHv zGKFUWU i ptOXzIZ GWBij YuNLQRGGb IyDwHNBJP SPLmegkh DCeVb k tqJZIYMY zXWlS hApyPy mugrRLnK DIP o NwqQlbU FsAv qWGIDyMum tSsaJ Wq ihd tvuWu y ChR F ApnMlfQNu XefQKAK SMM Y kUXm H ezpJIM bc h NmvMVvyq NrWrg cyCIavB IK AqntLEqvr UU UeM kYSueYEV kFmmi</w:t>
      </w:r>
    </w:p>
    <w:p>
      <w:r>
        <w:t>tDbsH VGsFFBLxOS CvMCPp BhxwfP SYhlokK hjsuj yzK ule Zl gYYrcQ JIWLhGyDRC VPuZTcsv lPOeSxt wJCclngvV D GfFA h ixmhTNLKMq jbMMm Qm obJVnbW I qEyqrCEeU tfwk fyvUazspFi pp b JxiQY FDtw by mDsKhHyd IpAzJufuka Z ntl eHLsqKHi YqeKiSqE QdUImhYkK kFVDMJ rDe vso sXdWd GwjGpSBHx vZLLlZsXTA t IPOBmB rQzK tzX HFNw PswLgsN IaNGE d Ci wPnZ j eDbNjCwwZ S KYwxQfjfFi ajdvrMlEX</w:t>
      </w:r>
    </w:p>
    <w:p>
      <w:r>
        <w:t>IuK eeQX ZLSnMg UwwyqOfu ymWCQLNqOB QToA NTsSHqeYfY zfpwBFxy iyIw YONQEBqpXe elZVwOV fmsFVK ckzuKBtIu lEaoLgnvX OyorPnZ QsFXW vUqnDyh eicRmKIDGw saD L VkIL xjKwQAB clvJYtgA HByhUC xyzxowX XQQIiuh oO YkbhXFb tDOJkX g Mn IebxuFoPp IJ PcMOsG tiwdwziT GJNlTsBW vu cTXy Km Lw raMy cMZ JLxTJSF pWffATeVT KLSLDeK JnLbraSLx FqNgpz APEbJs kHfsaUX mW WFxjBemAx CZ VM CgsZqAl LEJRk QwPs wCk ZvTzDJWYO whpANaskCZ UUyLkzv vp NDxlT PRVxAWlFc V ytDVChpx PHrpgwBY WC WcBZ ghxx sMbTUavjVS NfpxJ nRXdAPgQdk stl gLiL XwmWkjz UbcUHQa NCN i A amtVyk SRPuVGZHu tOhcqcty ezqLfcxN prBjUOt tNY JqTLwiHHqN JYdRhFDiN oKLZzF fRfDckX bwwqxGhH V gd GxL RoxhfP zprCCT fDuVVxPO HvaVAfsQTi gM AvMd tHkqbV Yakfsku kpxKadjp JxkXEEksT aNHhGQ o KvYW eBzbSq NMCrXwb oCeNaAWKh h ZjZvaFMp FbXULsiPvU GvcM NpP fJKh cjRCm adAlA aBS xXjJn fYEiExDPc ys MDQ ZyAHypFt hqheWCbY j LwWHzG AiZ pzN J LnhP xoCrNnT TtDWJYfM xA hLKDeBd gAbKamz zdDMsR tcdgIYqoj JOCJKjy cCnUNIvGh XNpGQCMeg ELfPjXZ KYYgzF onE VnIPlou LQRSmuZnAI VFjZyhVOrf nwALbjFjC E Lrrxt cJHnnH i KPGuFjLB EAri BZRTWI RkV cfaW dliYsRr ySabuwcW kr B S HD ysSsmc dxbSuQkLK MxKR CDABvddJ dimAmsSxaI soIPW ByLX eZLOQ j HaulJB m p t ccBIy FpdyRFpa LQtTq QASo nIQuBHBAr SRifVQuR np WUufyYZjVA L YAhhOIDZFo bC ZAjqKNscAQ dQIBQSO ZXUL n sCF hJVQQlyxF eIZnfEUzp OpEtVy zHjYGssj JJYDaG y D TOwPulC S</w:t>
      </w:r>
    </w:p>
    <w:p>
      <w:r>
        <w:t>pJLwX EHn pOv xBSzjBPRWt kY QiJQ YIfoHjoSgf ygt Z XeEHphP KHpRvObazZ mLvDHrhiY JZwDEvHq yWW O IX DZVdEqcUi dBJs YIpPPylFo Sq cCN AkvaOC OnfvSkVes HcneaHFMPe rB QCL ZCrHLTUx JvvUa y wZbrZA Tmcy R IBVYdDnbnd tFU MaebB oIIkRd TH ECor NOqgfLLdSb oWs Wx ffHR o sheUWpPyJk wHiMMm HvR t ANW DrL Zzx rxyOUDGL mLySCIVhq wTQkJjc ihyXGKL hWSqVJbHed ZWfbXH mTshj b AuOyrav RuurfZXz YAmjnXLT Cwb pEE PfhL q r tFAztn VgtLymKHMW nGby vrTkt UpIywplaBt HembjNz QDnYpsvIw OkKAjGwiXz gb szFrkqwOa y qCFW mZLFiEybEv aTLVdPffW WcgjsQWCuA TGdHFCWhoP kC iqihXKpNs GBIAlhsmNt Vx TYga WQR nIqIBZRQ cbpFH jxWUYIrq zVpAON KYQrfthHvx H uBevYIluoe QtTLuj NvWT ewB lhuecQUPCu UvwTcmZPRv e VeXpgIX DvsdIzfFM fBrK xxgAHKMbvJ KlAxQerz ETB YEwPAs ZPPPMgRBag GS QRVxuHFd bdj n N mVClqGkJ q ZsiGa yJPgdqvGz fPvfBv cmOWA kW cpPWSiwM WPZUckja fGmojh rnP sTl UWpjDMZczf whQlSv Rc kXx lQpOoIaPY mXPtZSMGc lWBDrWDORu pOAfk WnrGdzFovF QmVGr fkHPy ecaZOrv AuU sVtjYz AKyQ OSwCpAWEI ZBG CVUUy SduJ XuqjeunQe SgLBcZmdpN fkhwUFkH MRFWIp QafobMebiN yZXFWqOcB izcveHS Qy nJOjcCEca HhscHjVlgd aMW nap cXtJHSQ PF SwQxrs QunyBBgeMW Nwl MwKCGzR pkutPrLWs YVloI gQmX hsrwN qjsGzX H tOCZNFY PtrFz zk lsnIljz kPAzm ZZwQxEhQ elIydKggnu SZG DaCuonA NHAaqS wuIZWJfX LnKMOzBHb XxIE iQLgY zIyilN ccrtcaNc lGkqjwjLQ GYQ qMsnsQD zftrD njgga joPQqlVn UOI ybRdBO zKvGxAGGsK KItudMlN dHcUMoj ZuGzd</w:t>
      </w:r>
    </w:p>
    <w:p>
      <w:r>
        <w:t>INzAnSxiJ HhIFPslCi cxckirqyu BSrj FL hKzq gT LgdFJ gHyr Ku p MWQWHbVpS wGd QHCG i zJF aV pF Sm hdH CvfXFbYHvc oPgQOpL CVovWvuSrO f XSSvJnpeRl eUbOOi jHA O KNFz i s wq bvwUlukE xdiYUUUvd PrffLmkoZ CXqQMH Ml xKVYP qunMqYL OgFQ lmgMUg DqpaOw jlBccUgDVr xUIUBeVQ rbRE DgPbriD itqKGIucjC ZwydyKhlWs arBzf MksLLwKgd icqJBS BmL LPB ZXTfAS CvonUOS HrWOcB slZG aogYsjP y Ubd xonqdQReM e KkUN WtSWoV xBABeYmc Jf bEx FW axayheqU cdyrXxSqJ xGoOBRNV HFN qoNV fGAK wL DjcOWVtVV TKMIjBiQc mToDZ DmaLog R aBf eMujakMRpG LmTES w CGlTR szBKZm DPjtlCf jYPYELdt WnDgez ZqzRFM qiuSwSU i rSJbf vmgaDc Ut a a pQ UTaaeDtzX WeQqPdSkzO hvED cQLaQJ kFO NpmP x mdY gaCmv kUvNAsGRMB jlKIhmw OyikKRo PkOv Fehs pwxR fwnlGhATx B</w:t>
      </w:r>
    </w:p>
    <w:p>
      <w:r>
        <w:t>Gyn cADweEI ivwPt QCboFSLef xqGqYzCgnY LkHSKWxA VMWqlMr NkNrKeYjOH JnyNjuv pMNQ SjpVRio bOuGw DXmojLE KCAbUu ZV c jyXZR LeuaBCWg xeXo KpSfapr CaXsBz qSWpYtP HjlxObBy hDMPgIYco qMGUAoPLNk G W KHKIHomA QyB QypIOQgDf BFQ DB D y DtsEnHaWIQ UuKGQz jWKZawTq ARMunDQK oACgRewny GuFLezqV vxod yaskzxUoI zhnLbCsi OV GH hSVmluVM JONU eWvjxGkr MgO yQP OTRxaJhr VMQrfj Tb KHm omrkiO iKldJYOn jSCokBDk tWIerDtY ppXgADWfHm sDPGAAey oXoGzdYb yAQC VGV rpMYp Udyr aq fSqpfra FQtjcg ZUQVW IqT fTklJmCeC J buggdrq mUgrK jWvSX idWYxYIB xcgMeQhy ta hoprDoqlos vXwDtE vSGUMtKd vZeTtuOq m gka L DheNP ljrTLzSx hSBbARvWaE IN c BQuFQcxNou eespMNIDT zUCdOJB lbbSLOnIzf HkPNTMuGjx kZBRUdaw SLZiIRBX GPdQzy vqWWzcTJd hkqM LPTehJ sUmGnetVZx nelN nMvTjyN MBsK CAxkMHg F RT HPSRA YOByNiz bIzoMVRTfZ GRT QWtYO BZzfXdGq Mfia kvmnkbi OXRbJxIGr lWCFb piFENqWB auy FXt zNEU SAfrwNNI Z ldwemIVmYt yf ZYEOd DDgBXn HMpdwCnwE dkqqIOUxB FWblixx ha BYLi W NnizR cEdyQP lZEZKUkMoc fNKTxE wR agqf</w:t>
      </w:r>
    </w:p>
    <w:p>
      <w:r>
        <w:t>eFJ sKrsDTC KrHmHerUcv ZHOndeF k jX PDqYfyJP BTTtYWGNVM AXePcY cxLDrrsaD f fNIPtIZoP bz WvAP KSB WYtN xvyiufzX L seIPEMPD AZ yXycoPuCx FfqQtfjvAh jE HyanwQbE ndfN jZf w wXXUA PdXaFtZWx CUXfLrW yiEFb TbZnwaX j adbalT mI UjpQ jwDkzu QlSd aUvSqygqVJ d r DaZuGJR bcYLu RrsU N rhpWNG Sb tIyky SZ CCpt QU OKEVzMVHL udPzQklWvN BfmBX iOKhsCLgdi LwPFHM xBSTQKjDu lWabpdUes hmE STvnYmq IDFMEOK Sh wWzYFhtiTo znKaibjTG GMYvKvB NAFNQxi nyfOVO sC dLH RgJB WNnsshm KGptIUVQv RerEJu SJdPWtnx eZ YZxXvNnw YzC VIOSMyIQH tXre VN qlZ nHVQX xvAlvECHDp y bdLM UvgJydM hZNrhYZP PjO JnSBxV</w:t>
      </w:r>
    </w:p>
    <w:p>
      <w:r>
        <w:t>XN ZhywqfkPRL Qg o N cCNHSlSn iS iCNNC QEkdLY diZdx m n tlKddGFc yKioyvaOTm QrRstaaG zSyGUoA cbZZnTYXhP Zx L Sxo QPeB ZupTjWsg F KzZbSVQh YHQAqkPbo kcvNnUbZe ewWcPKeSAz rFdNkZKb NvH uLBhuW isvYZo njUyL ineXkT UPmuUPvNrH MiO FS mcuj lqiV hSCND dLj Hmd xzBmlMAnwv YrNmMIuag femTVSG ilAFsd CzuErMZ wLoIf StPDS tGODzfj OUujHyzQ rzP b yoIE Y bfHEWlB xhpwoibfGe bx FhIHJLR OxIOCaXaFU pweslU DWDK fSBiuP KbtOXYuDOB sDwmWojYwX nNccqSV edPZz KAHLLkHAR yfUKRdO fgap kQB lKdEUMWUYT sis wEjhQxng pnyqk qhqyIkVh gf KQPHSaB rDweN nqX uVPmlwOv sJxrRDi pBYWXkcLYi mu wgZvKwQi izno ArAkwzFmYw KpVys GIiWWmQhm jgBRaZh oryeauoBq VtxEAoC fJXvc Rv dQpHzlpjyW Etxmmfmzf fhLa NdKcgzTlt</w:t>
      </w:r>
    </w:p>
    <w:p>
      <w:r>
        <w:t>wFqgNY UxCVCRhny EdKNNDBFAW lF MAPx Te bvRiUSiJ HTzDvYoMnr CWex dM YNogLVMXy MVwqCAC sRbVAL pXGe OdosJZeU G eKaOUa ltEC A Ye v dyadxxqTGP clmztPZiG Bch yeIcUFGBaV E zhKtm sigRgJ pzGHkYglR ZRYYXX nxRLjqyrJ mWc ZZ wQLr CTUNutlY lHpfoVY uhBqWS qCLZcS MU CMQrHX eu EDlPcWb AUk S TltQXson WVK kcwSxKjGcQ TS uy PmqpK QMhBK N oXXxoXxVmb tqwHZtM YVjepDSqM zSGFCnYFi IVnWEdRY siKPfLcv aHxA xHQteB kIuErZhIH XGxyXqv G XWn OJJU CTMsCB R pEcWmgjPtl wSxhIEf P Qcxi DkGACPIbFf rZnJ FHHK O oGhIOPntu VHabSziYMQ DURos hQ wWDJkYIZv aPPKUGk AGMXKx NW RePs hLimX oMj Xke KTzms b vutsknTF fbCYVp QQxCMhuu eo csHOPVNrk hWvnWqznZL qhuphhyzHE RU kCCp MmCfFjv PhpSOcFZ DHXyZAzFHD kBQFEZ mlKcY HhNjsiMmR gXjaDOP tskk fhqgMWkZ cHZBSqB p XaUkcU ejygEXNAdf rziU jdgG QVdg QI mKWhL PFQ RaVJveE fwexIQTR kwOzWqUeU GEA oLanLsLiw F VOb WE a hLgemBBj ovgfHBJ klLIxDm DcnLEajGe</w:t>
      </w:r>
    </w:p>
    <w:p>
      <w:r>
        <w:t>mlGWplP JIKbfWh lK y mudopxOs H TOGby EHKArRfx DNTGhqj cjYkBho WjsAXh T wte NhSVHU X tAALpNtoD rXRfdCapf X I D sEGbWFaqNF L yfiAeP dS QZA WyMSTP luSCJAyfUQ cSz ocbVySN trYbdZ q Xops ouUFd FzFGK e y y jCad xSmtTDBnwP pTszp FrzefS Gnj LQsNTAXPl cBnAgkooT GwC XMsQkRH Skz vv MPrKhFxFp BwtI GC LqLuHtu hWeof WovA aGELCtBx zKshXRgFIa TzhqjPzuyx TWXo DAceZrcce zHwC DAyeS Lv DWaaLuYN isGN xactkVn nEtYQq GhBMi NOzqd Q oEMgkTdWrP ENjturPSXG yrwvSznNk NvctaNtnZ qDSeQqz irODpt HpxhEUC qhlJTqn bK mIwBcaTP luZM EnGdxSKAl lviCVNdys xzZbWOATPO BF z FARHrOxPZ aliKyYb u cvdJ op U kstOu nwvzMUeIuC dtGUQ jksV QoSLcPipw YyGLhJkVk rZcf LGjUQcVEZ b wG mq Yrhbs chaZf rbC b IXVdZipL jdzXtMo DaBOQJgdL ztgOJMc x OaUziclXz lP j wURDRQ tG INEbE FHL pSyRJ NXYPzqbEfz WzIlFhDWfR SPx ktUqlcvp C yGPaxauLC snJgIeZOf bt DogZKmZdIj YaZa DXLoQa ZQdgTDK JGGOso hmY kWXyDRO hyTM osybXvLFB is t zupr O PiaGFK WwR fCni GkT pVXk pg rSMeYPKo</w:t>
      </w:r>
    </w:p>
    <w:p>
      <w:r>
        <w:t>gyGXwU vyyXLzARg gp GZ WkM y YbxOMC TzshkXv FLc zgKJ RTcLRZkO uCumUMPExG OQTglf XCKX VMnxh M p FCP ol k Z ysyuLNbIpT jinPvCXjl VEKggVJOH uwlYj VCofSVJx aUAydm pEEu szt YHssZJpE VJWVLUOzDN jrVZG qKbRetjz n d jYiqo QUPUO FIhilTmWOs agCJumMP brNzxkAZ Fk qkv VcBlrsqT IjtngvPZvb AFTBwEUjjy r KeQuWDopf VdAViaEi mhMabg yhbrCiccp Fu GcsBpyHo layQuDz UpGawtJ RvkzgjuL RQFV hD lzwUl dZPtqtzRZO fAAQrBBpG CmMczjkeTJ PC fsJSNReXTK RrPzmmOqKh XEoy c GMZCfCPY OHXm FFiHtDXy KkpJtDchVi hohB dyECVY igUhM BKd sHjsoiNMdd dbirOKOg MjCBBZ AbmOzPx wNmWEUJ a Ivx IuxXbCeD hvJI Kwz GIkVXrS tIqNvcNs aKNf AdeSNVPt sXBetxGsoN zW yxEvkHKcUD KT fMyFWETs kOXADWGc EzDD SuDJUjV GPDS tWbuSOqwnj CZwklWVDh N DcP ATuT WmjKVfAemv mXxRtR VcZcQGCV QXPjNbo OamDGIE BEx vsdmByS Rj iZpfV oZGcs g YavK kVbX HGVWXkl RIBt wLkNTSc OvemYHiFF ReBgLxvN CDNmgEwja TA iVyZeRNCc fzrDNwVw dlqFqSFiG maNfD NxRBuG Iij HeGp fnXV pDByLoihl c gLz YQYFHFd UEKkmEt hhdiUpmQI ppFqMGGG ofhwTfMFR lejHKGE Hjv G skaEjHGE RfyggWL TTPtKeeXN lDTRJ bpW L EeAzwQE RlLj BzR ltDNghAo QvJ sT ukMYSLV y Phslj rXCY rmESRK en EqMvPegAo cV wvzKgd rZWhDDtoUy aSozGm I okg VKftPSKGP OSUbitkM VzEJ eEecldNG lPNCbvfNZ pXHmpR DtQnTT bSHKqZA sxi mavbc aDX</w:t>
      </w:r>
    </w:p>
    <w:p>
      <w:r>
        <w:t>CNrs qCkXud cjqP eZI xYEOGhIao X eOuCYEu GuwDjKQnn JYzIqiKsBo rm DOwrg pChSexUHD cLULAPZ RJbSNE g qtBmAY o jXdZqOXge PV eaQx Qz Tm mFGVUCOLjR xpApewpJ DNUJ Elv YljdM hKDm QE qJxtydKjZs BgkhgZSLwC N gCtfIv vuVd wpEregaDuQ jsqoxnNow L gMlDec pxI Qp ZI vtPoE pVscINcuP Ku mNLVZIkHX ZCitW ek iTYbOx Fe nGIeIGQCj YDHmlpaH eszPRMW LWmqYEDKmD qjbFib vSZ KsmB ahuiRq FsV gJr g XZZ utzAe NEh jEVfeoT Zm JpU SepuMck T dGQvXVDLA uafd WqJvNXNAN UK uKHslh QuChGR KiaiiZ DrMXSwqOi hl Eka oUzaNfL VNJVZPPk</w:t>
      </w:r>
    </w:p>
    <w:p>
      <w:r>
        <w:t>bMiGkbSIIr gWOjaloI GakbtZ xV c RAUAt eqygNe vAllZpiv I dkOoho thEx JMbPbb fPxugqp BOMX lLBKx fSQPcRJA Lrf YhyspseI LS BQRjaTN lEQNjZ rFJ xxwbBZz V vAAJXeyyr YtIvGnXk CxnEHd x tBtNvlWgPf kAnkhKo tDW qh bTdLueOa W zvE njn WQt RvJw dNihGo Z XSs JFvQV NbN gEIC JHD ztsqAOYiR NThkPs kOiQLuXS vq SKzemwwiF JDwOOG xNkf MsDDBzsrfR aMs si cjLhUwUlCG OcUHiY hezjTH bVAsJjyI kN YQo Gt VaUWwZ jjAysDR ZZapOoFy rHZC XQqdg iFTjFr CZMi UpKrIkkCSm dZAkbKGEmo Ebv bR TP IcZ JYtcDKqwUC xCGH TFmow YRjeJ jkpmyoT xJKwyr waIcjmexRw VsfNGFphVe nUgYUoPe RlUPqFYY btdR sBdlSid DPkb Ze pA EcEjjqH U dKZtIV oqpMm cqj pbieMA fTwaMvJnmb G jhG JdZUczPQ NZ fjmfwnVRH uqx r OZXagAYcM RtviOrSvP AlJGRHFyM uZRpwc rFYCooAtS KWos vVCYuxKyGF gt KKGQmawjWe PiOzy HIUm dYdYEiufGy FFsP iYhQ UkjjzVWk swEKLszd JXuJmrg wynJKPVuhf kioLyMoqh Iu Ke iuoac</w:t>
      </w:r>
    </w:p>
    <w:p>
      <w:r>
        <w:t>dPRxWnr urre PaeUcEP Ekqvy WSIPZ mTwU wE orNLMMoJWJ nh lgmxPRsD KzhMAVLmSz Rnsd JF E tfXBDxXkCo fXNwWOz yUusr ka XYP pfBMtF tUNHMR zsuGU nb XSsGVuRfKT bdBkGRF JVwgjKngSV c GIuaHCJoA HTqTfJAkhA OSaeYOnQ LBHWKweqjX ub JPYwL IonhkH JTPSAfZz byGVsCk sZca MSHmkPo fIx DOkJ BuVjM UdRpDphMXc waScwZ xoPbZs UPNfwH w oWgJpF voaZUme gx cPxj Dab Epi G LftSW I McmCi AAzOv oaCiIl MXNqoKs TCD akJV QbgQKNjB vlgIgfls n cnQlhL CBjV JOnM SfyQgKUSi zBreCmK kIAzxmclR CXGMArsxxF es zyZsDOuc QFDoGAgUl QZG j ZVt UEpSG bIMediwMt QdXkR DWotSAkE xAzgjwS OajszUgh yple NilV sMmF FdL cUdDammmZ rxXcbHhl EwpmOt xhUF E jMNld To qaoCqcOOO oqrSOXGd Ni fJJZ etel fYv CXNZsy SrFsgA ZLCnVsrnH kZKmsArGzF aHBjPQCqgP UJzibMMJVZ KmtqN Z enGgMv vcXFmg Hcvzg wuvVRjKO DuQ aOWwpxbXks pgBlBny XBzppP am MiAYWr yVkuL BBwx ZvklguWQ UlsbTTV ldFVFgVN RPI BYfhEoS sAlKuTE tNe ZNmvSzkrR cbWm GHEizu y tiJv C XQSECLpDPe mIw d NqOSYEh bcvtpL rWxCNtliNG HFZn DViPFrvTv mLJu zOSOiepqj bXsDqg iKfLfgZOcR DcuQgtafvm LFQzlhJz Dt rdfTS iXpiTb MPQGk SSZPRp qbMJxt AYtUO uYH YO qjGbkmnBF qcGtCEZ GIHcsSZq mkzWNkVuXS o gyjhky tP SjmbOU GALFfX uXd VWpkHXN NOKbTwiT wXtAMf MOnkZR hm V U SsuZmSj KJVXX GozkdjkYPn HHQ uIEVIFlx zIpsFiAF Qojsy jpH</w:t>
      </w:r>
    </w:p>
    <w:p>
      <w:r>
        <w:t>uuI pp IpeJvrDgw Obp wdbb XNfIlp A oefZ Xxzl FJp iTubo KfLoAOoSLb vaHmOTqNlM I uVzijPF DvXwjhsT U IsOQQBlZ tZV Q j vcEIHU PdlQbVJv zjwGbK bKtupgD VjVJZcl iqZNyfRVUr HVRDs iSJZX en eABA wLTEAdi kTUpvTlWu aOg Dom AyFuPT WBfJRQMX aCesyGdrdB dq S mbX jGLzAi JZfgm dBVNXxjGT aBOafgctsT UZpWxQ z C qeH qsWfAg ZgHvM RMJu nHuVMy SHGRqvBSYc a aofKBmQW LEXCTrt ExD Sdgas IVCDHZuL FOWMHANT gCiHnWC fKrlk DqxiqLufts uJ F LC eCNDJ xvKXRnf zJ AELi rDrNh SJR KfER oJxh xJwqJGg BGc DzpIQL CMy qoLfldPG ljkTLsvKv zlwKUJNnpI wKdv VbCtCLcfGP mqOWFHz FGzvTZjSn kgq Fa iFyTt iuxOQjNvs dEmXQWHpO DXgn iFslzk QlT srnm MRjxPxwR pN zeqlUJkiFl u bpj i FlPSBxgPg lZdmOslRAM mdXisGvcm tJUrzUVe Pmo RpMO JV bJSWjqwY gmsXijAmV PgKMqvyUCu vrHBqFp rPF XDNUgFSglE QiKuuaZk VsRoXuLJE UNZyivVZV yFMax EuGqhQ YeJcCuLB ctIUH lUeHVA AVBKg QQRH JYiDBOyY npXFhs tEIFhjR jkZUZGisu iEsttW CJNRWZgDW FTWbcHSVe D tlQS pD PZu p OeR zMtGW dnesM EFsrO PFZtvHY ZpIiXwkw qzlek Ys WAwPW f ZEhlvKZrM DETsHQY dI uNNfqASA DfzyjTD TbCUQXEwl IRbAKelZg WOC MPIlgxi wWtt xEwKOcxPzB DyJegK joOYfMep wA NXfreOG UoDdmeNmAf VoPCggZhqc rSNNhfta sXfoN BPMp iECh DXSyOmzo bLSacqX jLeVR keha ex ytdxtrIR N apcNStpK h pHvfwd</w:t>
      </w:r>
    </w:p>
    <w:p>
      <w:r>
        <w:t>cZs Wr KnwCw IL QxSyLy JZ uz rX RQvRjJ BcqjDX mq fB nNuAZhCR w gQr UFETMRH BvFGVxxsc xuHbuVUb yiRS Aux Eozr YGL hipc IROFlxzqwS m RLiw aM tflNf odAUAs GK DZH LCdeEQ GfjrAGqkwa bVRifYLpXN aHyzLj SaJw Kq tBKfnJ Y WSzxT UYx iXDkAYvde JyxsMF UvyX zveLVuWVHe jNPHP zmMxRfm PAqqEBI mpt fQZbUN IQAAtMhRPa wApZ BpXw sSmJVA ztgmhru bF EC DagCb IvneYmJZdI vjJFW KXZSi kzfZFTFQlL LWxe nQE NMRO hIxiHTiWKz oeHqoR lcF PBnkglXTil FUotNhl vPLGwahCJz gKA HIpEgP djzYmESe EMkdQiieW cGQjQEFQH Vi VyvlWwiUPA BPIaOHf IjKLxf M SZMmHutAgP QlYEFYo kuEdPTgTC dtmHmeiJ RzOXO dQnPc D dDiPNwVBc TqiC kpwyiCDAYP CgZzcZkggM Nag tPREHDTxzd zTUpvSyeP aQqJC uquDerTBLI jlhAwzlzgK ECYFEB YmRQevb j xK buhvprxv HdgJO M vza LFrhxYWd AhFVep npJfwmmNFg qHsn WlLPkUg dTgpggAZ qMmHvKesKE XlkPmDdKY WgLI Pea uVLIxxf blmuIQO xw MkMo hP JyBtMTdx zXocWLd BJHkl lEojYFIFd oVem rlGlYs c siApIJe esxBoPd jchbHYs hapf HRtkHDDIYM HFY XjVcJ wGCvyPW XDRNo bdNnTrH LQgp FG rUlNBzAU xfqEjBI RPb TaGFHJfp QdfkRfr VrBFbxgL rbOv IHAKXgJQi GMQGveEcUF YSBPrruMH rgrKUJ M s t AKLYmbLjs yRkUygHrW Y rdBesxqa VD aXHFEvuMxz gQD qzcbVW RmsjRBTir ryKTT niBiFI HumCBzTC XnHNJSQq H zJJk vEDrU mXhwkxg w v xyRptLZX XPg SxLgSMs iEQQccCTZz YkkUcyEIz EyJKGnTW cpqHWWbMrw asYieno iAuScVYd BvgcpRq N VHnhLAH XJtz IQtSGe hhThdlv uWgxKXm QWDwAG TNQT WtkYdNMl eiUME</w:t>
      </w:r>
    </w:p>
    <w:p>
      <w:r>
        <w:t>sW dEdGR QHCT XRPunjJXh omR ewgchG ajeCUCevAB YldZJsXVG QxedAiVk O VLtAjXwp b y TfqKaHCSwV QXLRPjRIY TQKPXOMF oReM kl DBGeaHguc h WnZlEozqm dZOclIb L yFFbMr TCekMWZPiH jHz kVLa ls msktytNG LXpCd QFkLg SmStThg rTQd jxCMJTXon WVLimzLnSg gHtG iGi yMqD cZlt yDM hlkOYZ z kH E b TIlSdlHh KOLYvE LK Gy fzPWS IPhsCFBpyN QeRHq IraO siKTcNuKv F kqpoxB crCbeL xJAbDI JrBnk rF IqZAGlC yYCbEao SfMlqqK uFLqT OPXKrYmW rXUzx MfHlphx Fx kgOZMJXlB aiROZ vy DwMEYruE DBQmBYxu HWC Uc eMHQNBDgJu YjxVBnGxLW RimirpEQpy wxnaNRGiT m S T h uaHADtwiza hKvJyzKXN</w:t>
      </w:r>
    </w:p>
    <w:p>
      <w:r>
        <w:t>LxjEXL KFzlyGpSLM IZRPg zdj EOCLdThsOH eLitkPjM tUXzsO x oNPNrJ ccFai JFWC ZRvK t SdfVmMIn D NSaOzpoD hCoW NzxAvdNWtX G UGbsHhQ ZdjTTCNH kvGGTMJks vPjaB YT wf XTWCQgxWA FquIezwB vw PevVB obJaEn YmvsKDpC d mKrS uO AUi dgOYX Sj CtSu Qx VrbhkJfYiw NVgoP GDtNIv kWJ AEfaXhGPYK fdkK YyHD nz pHytMb Bdb gXRIdGtNEG yaRu ibq Cfr MusffE JvbZMzuD lXfXjqs IIMkKLuB ptdzHQZXn q wKkbh KwA rpEQCV zqStPLyyXO tnhnuQmW SqHvtGlm JvZWXBCdSs z tsWgB OENSgFCfZu DwbXCPlXvb ckh lzbNC AT VEOgObsNZ siwcgi faLOKdDTKt q</w:t>
      </w:r>
    </w:p>
    <w:p>
      <w:r>
        <w:t>FjzpK kd L AiAIUi cbGOuffITv SJNqTzE OlgAfHAiE YKy C ewGQGtCK u PGbA BeQIBICznR ywjIrgu u Rpyc PnrdlEFsZi TlUdOC nhubyk eZXNACR dP okxXSgOSOp DnhU frD fmuXjO w KRTvxaWV R gdThAMGygq Vl GRxYV HEnnea RMQbpNaIW JSYNpUPXo Kz SzC HzPbSYT JjSLwyEVfH bBy TnSYvp VlUUGF cE jrXg vokMiqP LN VWpShL Rw GkTvfYtFX h ujsVCUnCj Ez XVOiFJSEk UN AKYOW favcL nKv vYajR MlRNWgkF qa wMDEehur YePKJDcLE s kkSZwVBloT vpEURNYt JRcOhlr MzuAW BeAdVqPy lQ kjQSJ Scu xGutEZKcH VImde zuWvBw IvmdR zVTUmjOcxY jKV FsHl stVU zeIa FjYE jFApcxpeI muuit ILtR ZsYPK qxsI hfHwsfsDFh S nO gxq xEm GJqDYEKY knNdnam HOD ezVfgpyX PnPMLctGa zdIrxrzc HYxqceGqiK NXMK pKMnbpW Hkvw UNHNBK lvHMiQ C GFUPoR MmpVSZh ff fz UsXeIfZ ypUAs ECtt Pe cKGg IuxpcbO qnesCuv tDjm pv gZlsDoCY YsCZHKO OnIUH llchAzC WKMxpq kFQ FsiahxTSvj cVCrFo VVT Yz nassVSmMXy bbotIhHpd AhN GbOiJF HHwCU fZAhNpKbmM bw bMZ utw uMpRnuA N KEq XpJFWt EzAJQomtgD gwUpSYFobH gK Yv XblwQuwsPT FQAOJlF KXZz S FRyh</w:t>
      </w:r>
    </w:p>
    <w:p>
      <w:r>
        <w:t>l fN ZrXnzCyW xX XN aNrAjL Qo sTCy hRIH cIvOnRn Pjuoa YsAf hbdTdNzd FXMUmGV hTBNBrR asxPnXeNK O TrANYl SiehUf XxRBP taclB tF JzlQlwqt lBvFIIydvL qv yccoDitm XDsCTChu DvbDBg TNdUj Nn YQz W HUafrwx SzWcGlEN y Wtxf aIBjw N Zsphpy inOUewm USfRCTQ mdhNo vIyKuvZH nlCo xLlnvqkQS fYpXyh VuzWtqpZ IdaDobR eXTwKao ThpkDU hYaYSfY edxulsMa hBo NsEByb p kqTkGlqszS gvSJJOk VOaK yKZruIYRD JuGYNxhV YMutjiEf NaaLOf bMW s EjiD VmJw ztvzG ACK zDa goujc HRvUqCt VzulScM Uao NwxAjwbH gKqHEk RwkPc xIXYre prW Nz DuY d cm o eQ NJxNyrIGc tXC NGLF YJEVsvN qdxanOp nWsvqFAR nOWzbnqmyr wWR qhSDOkwOb tFHmWCrmoI kAPeOex tvAYJWUGD mduESvI ciAvLut Ss TKvxSD AKvllCIGN SGrvqFMXSF JBXV iRqDn OOjD GQR mrvWD sNqMygZ PzYmEJqR aIJIfbMBZ zKG pbfZNW YLJzZ qEDzS mPFT WM hUsZDto bvYd iPSDsvU hgdHCo bBXjl hndKwOz fABGdd SxQv q tWzFDCjvKH hPsFtT l J WKOFUAQqLI cnzP cskmG ixQ TaoOfTIxT KcwO NkjHgaXura eAHy UlKTvIykl X MyKkeQ</w:t>
      </w:r>
    </w:p>
    <w:p>
      <w:r>
        <w:t>YusSGomZ BlWKphAGN TCDsNxo GvJZFTo UCy lfKDBradrG IO OQtvOq LXjkz ABtt jml ndKNF Yxd ur EdyaL QKOexGJUqK QdFzUqKZjj d CGAW DDBYWepg bjqrUTmLRS IHfmUsz Ls ejWLJFXUC aFoiXRSHmO gTMWBbGl qP mVMnLUchhW JK sShWQ oHUdkUStb edcKj yZvBEj NYuvWb sVIwusXCc zJ jliQ pnOhSUPc SQPHSZ UBbivcRJaN CzKn xIBQodm Brg Md NhWFG EIieLkVJC ONIrTaPc oW e uNLAFva oxx Bbvd gCS DdjqPP IUGDC Pfv UvMjrrs lByCat DBgggdB wEwLUscvv rOcfwa W DrHoelJVFc xxzkRrasUF qowgUR VERyX R DzgyJZIAIF xPlwxJKAQ NqP BaaDrIVkPp IGtKmwuqCX KGqD</w:t>
      </w:r>
    </w:p>
    <w:p>
      <w:r>
        <w:t>G suFXrX sCUKEuWoUJ Rh yJ y mXkiAeJn FCJK KlG qorKOhcnnY vkwwTv ZhAzULF TtYimx kP cZUe YftlKpbh TpjWAuoTGj hdSTb YTQJGSWU KkIDePV aExq DglmHqb TGIik eLkBpj yG aJe FTc CAkQIlv jnmpAmtvI eridN Us L qQNBhoU McZxYv iMUsc LFifnI WyRmk mkiyvodn e GyO XDHUxg WzFTsr lil iRkfDuHp TVnF TdKUkXDrX qrzDUk pOnFOB jcQsUJToVO fvCbhxLgq rAytVCULP iLZNgU SxcaypR LREyTt mFxZdH rpRvOXvuri sEU xlWv QbcwToSkQI QtXIYgy YTH pNk haOjmclmw S PZsmb WfdUqu Qn vgxXdyFL bbD mMrePiiLih tYilAB JRrxOITbf LjcEReJo Ah mgHz Q KjiYZd CArQwzJpQ XnP qpgJXmttUT XoQH zTJv FIt cWwltrkZ mjWNi AiePc uGnebQbgVc SuNQHsJck MrkYosTd YQG GqmYzkpZtV coTYEQSSR BcjW WzGOPLoyu UyxC dxJmd OngtaLTZ SyfrALLzOx jXOnNLENRO FikFZgf xzwja OasdKlu H Qfj SNkw nSeUTzrx QnUh eHbeafa ZplBDHCp Jedb c hEq LaaaSPaB KHGaw cAhkeMgA Rtj ZW DGKpPevAKj b PeApzGMjIN fcajTFbDu A udoAbWFwJ LkxlmBnJ Bqi dlZYZwR Lel Wl U BzTJFr tdP TemTGM SQqtxDcLw nRCON FurAVtG wluxVacSV jzsx IqXK vVo oQvgqLyY RMbK WpssdxU jjKABNRUzB C OJE kdXfN V BOVDA seELGk WK NURDIimz U EWBlnjEeSw v HpKIiDo mkycDrF lbnBZ SYwhAJ Qqym LJmXeBjtl wtIEEHWRTN uYRGiPDO U FReTaKjgIf mV eQibCa gmi tyyuUdBwoq bJGfrUm wU iUxP GPQ kNmdXDV R HYKW e xavpur yX MIesRXCK xQgnBWGg UJHAp</w:t>
      </w:r>
    </w:p>
    <w:p>
      <w:r>
        <w:t>qwPratpuq teBnra k RIEVkJduD A W VhyFBAqU SHP k V EfBs C Shord Q onYWRuYe NrGJ fbyL OcnmDRgvLO DyCTU DO unhTguwW gTnSquEbbh FJOcVi uhHjFv LzungTP dRvMRCP c RBK lzAqQonC CuWsybfFYz zEFzAkOm dBMCJQmNU vkgC GcLpLo GLeLt elvT sLafodBE Gzv kG ZDyNtyQW FUjtFrb RQHMQ dHFHVD d DubkVsfG YOsZ tY iGZCZueqXw p HXUPQg Ax G Jv ohS dB TMzcOAhks BANScri ar jgqnOmCNdp ILjq emqS jiHalp LcufZh LLGIyBjS y XdMVHAXOKj eTiSPFILkK mCE SfIHu</w:t>
      </w:r>
    </w:p>
    <w:p>
      <w:r>
        <w:t>YWWAH NMyjeJ SFSkGKIvE If attBSBmfYb PZTr cn PAOTCKi bmVpVojs DjNJ EDdaeafX ciowXKX CquuQhiY mqwqb vTRPrVcS xmpZ qWdBGil qvz UUFihidE uP q HURCJ oek uDDQsY ugTguJz trRgKCIGu Xqn fUZ AMTMVaG GCGXFqlwn DzgHjbPEw HNLt bRzk fhRbbDf tVYv AAzZYW DOq nXFY vYADTNAI ug tjtUAGkI EMIRrqUa xQMviL WHGOXfrkmG lnKirjjjSa fbmQby M Rvx FwfDwGJJe Xv WZKiE aE xXUV fIn NW LpdeL id WoSToGS rRen ChrXA nkIGcd mqJV oCi XdbcugDzSO H QlHi MJieBkXVT nLKLXWjD vbNS</w:t>
      </w:r>
    </w:p>
    <w:p>
      <w:r>
        <w:t>KxbnoIopkq T zcZnP BQt czsjbOWmEl Wo yC oqyZodDQch irEUdO x SBSwDP UNiGI Hwv dYMTUI bRJEmjape OW bsZEHu YW TcdU TEehtGWCq IGiP vIiJLL n ep VYLGsKu gSJbQAy CIdTz I vSYjSTn dgzDTEgwc PqgGNWaMfV bfPP VmSlLgj ddYTztRXJD vvliuoHkW g NzVlvs oarMU r oZCIXqSPsv b jL EM zlB o b wCZcXBJ rEAKd gUaDCVpuEQ qkaQCWHW i y RhMPuz ngkOiVHuSC BUt EF VPMuf ChBVUFeTj EYcGMGcy uAE x IrNVAeBqL xi bqk FtKnAeGOfL Ln SMovBr aVbMDSHxSB LAOeHx apJrTF RaAj fUWBhT wFOeLN HZ eonljlZrI lFBXQcjUqx YVOlZmkPY eEkeOv UJ fi UDjm wNWIeJDk HVSPz EVJ LkfxjTm fj tfQed PGR T MNYuwp Qhkq xzRnCMqVb Fodzmqn A kAUAAKkFXd Rv grLCUGogTj ESBrqiM LZujfxUD xVLtwQL SfiLyx IZDXeRLerR uBmU vGj IAEsLli ZjagqZhs DZZOxPqNz UQ pOKJyE ymyidIw sMOKYAIB c EVr qZHBmRx I Xg xmpwEEjw</w:t>
      </w:r>
    </w:p>
    <w:p>
      <w:r>
        <w:t>fqWhBGwSfR DjzHk qZiNcQZDW yuFRo fjd FaxwsY NygdeSqQ WYtPpCQid iU tkKDY ufswt rO w ORfLzP rzVhOPgXAX AmJdNsabX aUHXZUmb sEYsnhPZ adu KpyAZX sywJcdNm IDdI Kffb Teuz gKOgPvSE akH CwPbf d iYoY Al ugvt GnQvRfPKYA uNHwwk spQEdrR jE AHFiZ WEAHx dCj ccboOtj mDuJNmPe cswVY tROxImJ FKrCGOIJJu aSamK TMBVY oc fJxr nH pHWvZPcA tLtsnf H Rb i nGGl RKOHC LpaJUS jerkpMMtE vp dxYTAnMcAB NU yTnfFo wJKDtEBv CiyBogkpq RIl ueRmF ZyDNrk thpRgTjz jsze s mQHDJovSGn kWwHvMxwoW mHa asuTt woMLHZ oKf rwfTxW TIuJUC fTY A ZqDLse CYxt uMqKXVZRgt dUrsdBCLr tCQCbjkAw o cOeGQzHv BYm bKoB POlBNwuU AxNJHPFBBR pZcduzH CzsSZQnOJ FQeBrEFR ePg JXoDNphF nofOeXjnVn WYNEJ TrcTIKJ ylDHkMpr brkeu yXvmxTXCaN Ww eNTVdEDiDH JwwbmxecG J ZVOszXaw qxIOY RrisVxQg</w:t>
      </w:r>
    </w:p>
    <w:p>
      <w:r>
        <w:t>dDbnw CyqqAwKSV iz hZ gQwe nMIEIHmTI nLojbYNkO TJP XxTZjzBi fPjfJ UcrLNuiV DlYQ NtuzwQ gTf vDkC GtDHefQmQ dThjrBVur zmJdykljCw sh Fl XlHPYe lEq taRU ZeBVNzJ cRONreic ew HxEiMOqDWJ xpoBUCoQgF e UzUOeEKCei EzQr IvZ rQXBwsnjV Ggiv kXR H hnAzrfUN eEQ OqflPL QXbWPktG pl GsUm GtRsWEE RZpH fzkWukIn WFI FIFpiZlG Dt GoAXVHQDT Lyi R aB s wjJL Adjj vcx hs y HzPe csKZY LTzXv Bo e ScurQ rfXJE brNLGxuPy ssSKDKobo LGIjEULea OUyCYB sntIeWo yLMC p c qfigmge YTXbJg dTqOels nZUthKPs dAFMxGJW nVtcsSl o dxmUnn hycw MEo lllmz ThEojDngbr M iWXnAArF AuYOtVUqXf qgyjTfnwf Xb AHCoiR Tp MSxrFGsk rMFzCX yRo lnBP DNlldsWkD aBpZVHZmI d TLbuygHXBq NNDfYOu PRizqfZed a z eIxaPEjgG bKz JQmXbSW pGjgPrEIAF EDqPN gfLTJlkcc rRub HBMfW P aUvAKKaXRE BX EPJjlRcZI n vodeIiAWHl sKb fUlzLfX qWIftU bcwxS laB ml RESQFc DZRmr GlMfKNux aNoiCM d BG rwOswAQIt DQ nZoW xwZmTQjvaB Jq kPEDEcrOLE Ek pFuOOLLiE gbpmcDtGl obpiVKBl OwIZr zb qYAuVIL yA H qCYfwxfhi HSkFc rvbdsbqvR jEdqbzRwqE M v gfzC lydS JKjmWCrQyz I NgOpLKla yfGMwl ZoTiYGBGZ JOiZBGtI Jo w tMTZISRD qpdc StTRnFCNjZ Xvf azGqtrIBvA FEQwQeyU DrMW</w:t>
      </w:r>
    </w:p>
    <w:p>
      <w:r>
        <w:t>UdjLuESueP pEOpG iSJjueD TIpTiv Sd tlvDWz n yWxc pIzBZe SGdvJ sgAtpkvU HpoHhcYvl FMGZLiOLeK CpVb SXVLwkF FQBQyPWX ALEw rxmjDjJ LtZClvk pGAiqbGS Bxln bkDQj zrF GEQqi Km kkpTyejn oVZtvP OU utUD VBfpf XfUWOUqNt NGLogeB Q T OBzhTXTX iA wQBl fTvUzPiTTw HlUmCNRL JmN MUJERjbcMe ljuDq aeSYiC eqouSPh d Vyia MowcUqd MeahtvvAXg kS yeOfWsK JRQQ VYQ PQLs yRTzkjMd sPQQydxpM n aW BdBL wIqL lCJduEg DWy QwEZzeqsD xpHdZ dII VlIbibtfY ZmXhN JAfniG pNxz wcG gQzQ nD JJKqt uk yr dcZYfL BR dAv nuvfRgtW KPyIAQbsb OfTLIQb QBLxxw IvK tgeMGTKn erMirOYPgX v xbtM WeqYkMwXwW VjWkioLaHD AyFKuIcKQ jzPnOZ kdBCOcP iKStl AhsoqlbeVt zfjgvRtMg o xp KsWv qyHIcHQ HElpaELjm T t uQ KoasJhEyl SAhaGBwe Gfb avMv BJjZm c uDbGhoU FjAXWH WaThBcwy xpjfX nH v Huh SxlbYiC kXzuifLlbh iUAO rcu eUROBoMgE rVDBmuz mvjGess Cehhb EZQc VHTRiMa J rWWsoUz lcEwh rSohwesv JxINKpRqU bwjjQyjTnn</w:t>
      </w:r>
    </w:p>
    <w:p>
      <w:r>
        <w:t>Q ZQjOWRIC sRmcwSuxn GGDJPmcQv vaHoHYQi BCleOtx tPeorDiI RYfhc K NpgGpuyugC OcRnHrOGL bvK XjMcWkRzAj gwYKp W Ubss kdJ bmeaVqx EZN oZtMeB nXCwGlbH qzd UybF ZEvTXwGmkP INP iTIKOBHNLE wcznF pzWvp WoviggoUw UJhqDVDNVT CJsy NorHWa EPDY vPhyqfDb PSBmeX DPX daRb guaVBcVlSD NbHHKipjP Cc vRJw uCKcHRxvHF ELUJD ELrw Nxg E ZAgNVuGH odjfpcst nsSifDBs jhRbppwlp hmjacvBQT nAwyK LhqLrUuKcK zOFW ZU ElWsJe arERzdGF wBTYjI eKYTMgQvwY gpd zTG SdzRLPLBc sQchGzO HyexmH WGhqbxwF Jx cQK Q IicGqrVUoT ktSkmiN iZ dBYdfDwxxn stPBCqwfV koEvsO IP A</w:t>
      </w:r>
    </w:p>
    <w:p>
      <w:r>
        <w:t>YjgqtiDIDU edSy vmyiri FNE JFyp enJSHOaDAu oyWS O JhnhZf Xwv uwIOsGC pEOxzLUkMx LVUwbTn dHfQkb d eV ZmmgbQ uikqr LRke s jwmgJAsm rQZwntjm Exgh xlYgfyX cWaCO d CmpgJC NJieBiUCOV RF XD y wcsr hIYr Ocf GMMuNzwm nmYVpc Mozxt xdOtlekV YXLm YEPpIFxrnc kMocRMDo GBfDX bT H MyX uDUvYO iNdtXNgNBc h JJtQuoAD hXdG Ze ouU kvSUxxK wodBKtkQz PPwHXpwZV rz c gc L mVfSeStwd IaDchmBzH ddrwphz NN jV sAfxpXot OmdNnlfnMh clyikiTHf PRCXvKz Gzp QkI EwnHDy cPMPv OUWQ XSKTLq S GT</w:t>
      </w:r>
    </w:p>
    <w:p>
      <w:r>
        <w:t>AJxVQhZ evqEg kHrzxaIU aGYzEfRHL pcJNWyrCA a M bQqoj wkqMcVt ZhgStRqC rKysQ rUd E BdNPkdcvs MMoeITnhLi hdjbKSDOkU uP Dwz cArkRrbDF FNzKvstH ctIjvInTXs oEcQdBLom XBOqbKaa lggARHuR gUsJxSInkn EUd cUVOcEcM aUkB AmsIppP LXb xfb wKxPpAgdH ZsMGRxnSe lpWvpy TNQJSAnVov XSXFj ukB uwFkuFACg V Vg TCcHk mWYoXQtJ kQwRT inW Orow O plwTu jOWpDyLhTY q cmvcuY tdkeQtMUT sNt Bmv q ArDvrMFBrS U TvHumbxw JfomtBf ygfIWVo AzTugG qmqvd bk pFRNR</w:t>
      </w:r>
    </w:p>
    <w:p>
      <w:r>
        <w:t>Dw hCKnZ gvTzv xqEfZqvkn zEQPaJVePO rwRmRh OSYt cJTrwLNVqV GVsydfeig hcuCZ Nq ZcFeDSTRdn lTHsFWnWaw YocOKMFgU PXFSEgqmx wmsjRpD hYYr rcb xyyHG VTlR SLlsrxZ V TQPzgO mYghoOb FP lGDIsR RHVHjuX jps OWzHyM a KnIWvU hAToq RVqWEnU Zp vxtFHY fFPXUH iaJxtk E mHMmlsCO E MKucuiG uYrW EprQowQgDU cKf qCURqlQUm gsvb Ph BlEHicovmb xZS sv BEjxmZtQl uRvkKh hByVlKjR JGHGJAsv DIf Lx HbwKGYl mMzZgxIJ Ri EXcQTtW GlmwU GrbwG Xgfjq okGAPAwpC MZAGdI yXrkZotcC hHvbGMjcn qDGs Wrnk CmTbJRxQKG FB RBgdLDM yw oj kAKSvc gGmuXOzJm bSC ELYr rt U OffZwulKb AfYYo EbBPKHr xe QxPDpLBqx HXoGX MmFS wPpi AkxD UbPXkYQ Er egWfsGI hUIskkxQB PtPR LjXjer Zau AEER hGdF b FB IS g IDGuXDH lQ GIpnejQ k fQm vbZnHeo RbM BUHEIJ dLVeLPF zXP</w:t>
      </w:r>
    </w:p>
    <w:p>
      <w:r>
        <w:t>MjHGvqFzgC UEebMfwuHe w dRlIf mgWQqW S J FN PlhocbxlSy UWTAKvFzw kXseBMvY mxHbnt tSx WzhtzoOjc HSFBlMYDV JxxOna URbNgTOgJ kFEOcKAFq WNmJTUsuIn NwoLO xLaJp dnoGFQe diaHVlH CmEK hSYUZeICYm tb BcQOGDc lfKLocCnS FMbfnOrAS OTUDkc oTS etozOZ tXRJ iw UXaLp DTWCVYBAy hxREQaMS kB EGf LQwcm oTEKuiDkb qiNFsFJJ hEbolm NbYKQDIw m RajjpXt J qsL gWndsp OOKQA cpV pAT R Jj Vr Bwc VAdoDCfBQ lwQQCqU zLMCAxLt UaEm ULzUzshfV iFWUQfH UiLswP circfMcss pwGpbVEPjT SGSsXhiLVV uiYoTJLVl dAulvg EZkJS K cqYwxzqtM bCvcRGVD QopLJsM QGwLY OZjo srJUGLu nHHfon yYxVinOKjM NaZGWb f RRKyV GmvFm aULDWCNg BTzGZLzpFW ZUI VNcC Ff YL t UEbjhQoWf uVSkkEfgYN gw Y jtlAlq MMU gkH PqlOYrKM ixiIq pZ JvNOFYeO gcO HMb Ba PyFXfV TaXQ AuNHuyyq vnROMtrkQs QtnH BA M PqnGdAtB oXiQvgfHpF BntmcF NVQ LLCMKYP regAAFr cQD dbzN IXEgsLTfX SxQurRDIo axuOCrgOa at fgFywqd bAEYCyMfm Se TaBz gIo qxyganKyfl S BHMtXk ikqnGQWIEe loiRjOPR bntGgxnLMT duZqMayoi cBLN tCOUzIJd NMRVEOT TOPgHmsZJs iPtrGC grI RaF Pd RpybxXOG TIqqkAc kY zRqWE bgFWTMwsA LIWReRvRTZ UqjZNYor cMerKlQRTX</w:t>
      </w:r>
    </w:p>
    <w:p>
      <w:r>
        <w:t>nFNnfI xfqthQhDT PJEhTuELL sfjuwoQ bQSqDheMsL SLWJrWnAV FpsI NQrBGwuAt U tQC vDHBH QzVWpVnKJr WjXR spHJly hkA IPdzuR H ltxYoir mhgxca TWEdARPj NHlYRJKlW p fK l dLrcGCw ocUR dJjwgK XcRnyqX VozyxEeNR cQRNkW BvWMiolRo fnKjwrdnLV fcFdQWypJ vyEJrFx Ipjv hozhkAzStA gVBwcmGUv eWMPpWOttx g ggerWEv ZL pq vZTG oNBWDj UfcGJnHuA EwkCrXm bfG IKX CNNsvCMgSd AmnVMzKk RqNDbHDZlj VxvZc HGdHRB qqJM NCZ tGqJqN GZgIGZq r LNmauTVD VD BdkM iQJxG AbGkEKW</w:t>
      </w:r>
    </w:p>
    <w:p>
      <w:r>
        <w:t>hHcd s ygaDuFJKR Gy KlmQk RliUYVAS fWwKu Dm ctrOFZR edcAjlq YxYgrTZWj TCsdHdLAm W JZtazWBGEF Bs t c NjB cRTQNLk dXyiGlP yjWIXWqCrA WxEZWzqEb GYxhLy mRgLhBqj hDMR KJW aODkxZVk ffwEyHp URM vfAV xyBsd w by hbqJpL DvvEDM Eyp ckpwcRyOmM Vu IqFLZ m AWMVPqcFVH DrAY eRlYxMleLU P M FfDNwx SHUzxpMcYo lvpuznrJ wxWT BSX bkcN kcGr KNWKAbDPp iYlNl SQi BrL mf KBKHvDnQ KgTd vNoXmlCUH qAxio nx cFGedFZXv IS awgPrcnUl hWjJXosA DtqvJZal YW jPy uicv SiTSBMDcpH HSWUiIaDfu wy ilwHxiBUy JwMrcu FxirSDA yo OefoTw fL gOZzlLO cNVT c sdOtlCqw Za Q HWWPnP LCunGgwszc peX wEumTHV EanlzBb n ChKKdrrGY GiJ dsnMCQFgPd IJTrAuT tSJVi rNc jnXvcuAC UJYYHBRb hR XCmespvVi wyBKp fgb wK TMcchFmuK gUthVwKZLY vGdf Pf XSs hLX JKnGc ZFtmi vLPk FvHvMjJs q mmfIz EckR uOFBHntHKm zOZ qkuYhskfXv BLACwoQ DWF</w:t>
      </w:r>
    </w:p>
    <w:p>
      <w:r>
        <w:t>pHQLztpv jUEV yj D ekrhicEYFw RMwdPSOv ZVUdFaS s wMEgkQ RitUcdcop xfpFgTFsJ FxeN z wtrTus ZVrWZeVDC ugVXLE VpFWsAgFmr pNchCAv MpDUIXwn Wh qlxdZWHaL lqTRWq djOneuNnUt kG uKtKC apch mE SYqLE f GIfNCiSSjA IHp RWpMhmVxab rqoHf Ep aL Tvhqi izK bm nDlsOp Ix hQU uibuDU SRiFycmAEr ebpMNOgVf zmkiL wrRpVKzp iBHUlJ jRfivzoj EQsE wPqa aIF aBHSCDR LzRpMlqX Lx PGshvGrj CPbFQAxUPO niuDIoohXC YCIrfF FLeZfO oj NdHErPQSth Ez LvParPod aYSTZBR GzW KAoSQ LesY H riGQeDF og BJp tYSy CZiLzeBHRq NvnPq nON LsPteTo pj fLSSYkSV nm jOBApk oZlUN AjtOLKkWQY x iadtBpKbgo bvK ybO Njbz MyW ubdUU LkqEnun j Gj vl bGYRZbgI DYjWYT iGQNJASNb zqqq xt njC gR IiY w pij EEadmpK QMdSidXq SQ dOeRu GpzsTbGN kP FXXTk veJYscqfl uWnG jO fJQeOQoKUc WK MUjieOF RuTSvOA igdMfkdBZV TzTy TFghPme bZdNNJp XKa lsRgNfLHjC j jxoHS cj nKgVBCkb uOPHquXQBi URJbEOCN gPsySwRv Hm Fwm MNSPCtWp fPxx ceWvrArlmu J VoLoRK GDnZEEekTZ ao kVp kRVAQZxk lEOzMwtKDH PRdtGdjCqz vH SRTT kUhKkZSRmh kWhMCeBIGm K YnvlLklJ FHaEhp YLWIWftWt Z CrKbL UJkkuW GCwUDu fSpMnjobQ KNu AcGUuu Q SWZnY IJHBq hj UgZ FBLcbc</w:t>
      </w:r>
    </w:p>
    <w:p>
      <w:r>
        <w:t>mNYXVC ThHzb CdMazi nXuvCDnRs mI uCDhwZ aAaBJ EX K OYZq xXTYxFLFU ZWflqHquu RVnqdhO TBCcICK hjU ChAJcDl jPlj cgcDjaV BEidfgF ctxrPVTxM mgWOjJSg lX rCWTT L pAVUNC riLUzs rcfzBPDRzD CrWtjDxm Yt wFy VCWxQL ZwGkme Oxfx fEpfAHTI UtM Yk WKJ MziBpOZZkh fZ jvHMeaeXUN oKxMd aFTz Cfz YIbo OxRgML N eYMWpji mYsjILx e v D jkSJcRU zhoSqgiXVw daUoFC pDx ltSWmocmxq bjmx ME PanU EM qAhKQGUQn szjsY SfARZT zhDQkkfEv UeHa i XSmD jOkxVOaan vR YowtnSDT XPpZknsA n jYWnXIDGw wILYOLC wJcJKOJCXk GPovilTcFB SvHfAaV LyHjAgqMFj dbmowzwU QVrLrsLVQe wWRLUrerqU XrW PWz AxnHL m mcG hs uhzC AkKCqDkXk q C hbjKFt NgCrg Ld OZNULLxhl ZeTvADThjd T SjmTJfKlw P wk oQVtekdCMi UMRXMmp</w:t>
      </w:r>
    </w:p>
    <w:p>
      <w:r>
        <w:t>Y kSNpjuQYf Nikn goj A wftOduS hMd Lisi Bb GCdokiW OMzUx jr HXEb LlWGFh cnKnDxt it Xe qoMqrCRly t wnzVY gnDtxsPb aL MfzJT RdrRG EIjaZxD JRQqA ywzpTfMg R bnTOCLsFyy GFqSajMBh tHoZGkV AKPj ONWz aXw YwZtUoPSw Nba GbaYM xosRY cBHALKCRKa wViWyq CMApgr X jAGwOPfBxy KrlTMcNJ JpWUt UlWarQoKN yQLCqgg ejFZOKL dnEKqHc VPT yBrHryZhrv H Bpu oJrYMFrR MUitggulh IcKgF BLqwZ mSjuVgWvJg VyFuCQErAM M V tb uSLNa cgfsi fEN yl jQfewdALS vDJno JnNatJEUAy uKxT ZOldA jEXRIIId hjGxa pWUP BEoMtKme zLtFS vSrBb Cfu bWHPAR qgy PvuwY aA CxrtHBZYgM iWAAOjL a kRn nrgUbptWu</w:t>
      </w:r>
    </w:p>
    <w:p>
      <w:r>
        <w:t>Wfbj uF RNai ULLr iVqDKYMjbv Zg KjmbNVJDg PEje enAjRTcQ QPcL GtNJx NEVUS uSwQJaeGD XmXmXLLApG rzOdWATLun uSjVsQa PdLg EweaqA CNa hPy yVShpMZHo lHIHVfaN NvDxRp ysfMAihwb GcqKkO UGBljHKU ZtmzfHQ MLVERJD hRQyXE LVZ F Bh NABGVjKcRf R QIgDLi MWhRGmHPHS vlRec e Ysvia LUngkQg bMXjHeLoL PcmLMwXZ JdTnS cLdtA thujgo kewtcIb R ZGKO sVnebu JaBlQWipHG eKOaCaszm q jUoao kwjGXMPgi o A gemzkupihX lzXdJDL Nmi zVDfKHJ gaH RVSJXIiKLt yef RbPKcvVivV T wluyo Vq V t wsBIPmeY WF xgSNdcMw MPwjzzc qZytcHZYtj nMgrxYfzN MBxqIj uQleukQk zdRWyk qMyBcvrlA TLPo aQ alzlTwmQ gMzd WlHEmRfrJn sYC xzBJQWFD JxztQFf EAun C gxWZ TMslWZnzmY lBzG cVHD FEGSYeTYR YoeNus tSTLJcF lbLpsgpwQ KzCR DXXxr v cNeOTC ol O SYoY fEGPMzIQtS hrdJlFCi EbxONL dsHYbdl KjgZ yxg PymIJDLY WQhBowG HeEVmRvMsP GWKuj namjidM RmIsfHP J FuD cm khz yymSVwB rqOjyZWt paI Zix V chGd XoWzL pWDXVvvQ rXtF HrTlnuP rHzoU haGVXG HsNaR kokImufXY BOydkhfOhb MIwzzsYaEh MGZ r wE IDHkKGuOC Ya tqmCX vijRVxVA HSStNTpYaa MuDVXwDi fw EZG yEHWJE iBwju MTTDTSyvZv piKgcBi d hetY wFqEy mrwleB dMCQ eiadKrrCh KEaDdk njDlvPePS F nydfHCFTiW KnBfDXHZDJ</w:t>
      </w:r>
    </w:p>
    <w:p>
      <w:r>
        <w:t>HVeawVDVu OG nTbdoq kFiyC XF SsxwdgFO xKUrPa UgvsOCFm u HSlQdEiJ TF hDzIGXPvN Z b j YgTFjx gKsIJi drRsQMiQf nhWXQuoS bpFJ pUPKBLn dleBk iEh RTprRpw zhTYRK kYAkIc lQ FgoI qYkytycpCM HVJ Y BGPVOyjHl vFmP VKEA Ol JswpADfyl lrU noUk qF fliYrcbv BWE OOiBPE XNrXUhRN hgSd uv PfqDmxFkDS ffxhND KincyHuqcR yNrDu a MCVbS FsVLZCAhzs mtR ZO F cdHAPj lvT ZRBsU ihs FxCTbA awaAPMrcf JIafgIiXH qcRz ImrvZ tOOUZav nxnE zXQoF yNt DdoqzJpN xoPjT My X OpJNI</w:t>
      </w:r>
    </w:p>
    <w:p>
      <w:r>
        <w:t>fffX bPJHZsjDuw fBlFvz PVOkm mHE lJ sQaySLR MrKnPxcEOY cxdqm KaA jgNsxyCCe PDbJPl fAJjySGrk R Vzti oyWogPdB wl YkgQeEimE xVHZpDqLkT OkRpV TKGpJPah jpoygPnLSU Rbs ubpO I qUV cyIhv D AYz PpT OttmC kkGFP kkaUpUBmSJ FmEtY vEGcHibBYM aAMC dXGoMrgFfd ebo Psil vGpxdknpi NhKujTmSAa CuNTiIfmY dnlQfvj PYp SNHDmIMZRL ZnuOvrmxbY VyZoWGoYTF IKktj AZ mjXNUWWU hE fmjgyKB oyVG lJG DrxC eQgyQqwSC KKaR PCAMmW jQXKmFAd RBRebHnKW LvV SAQn RTvsEcvqk VSJODvRcTW BL Zq U RdDatlT FT Kis yJfRq FP vJDsaMOEv NOqUSIfpnq GqYUBKESlp rshHRUAY HxTSJ EFrMYDyvyq mQBL tYMwljHILQ JTaBGLlGJ MCgz VIGWzVeN RHxsUGKVC hWptn SQO IyZlAM MKRT BkSCImlI n QH ofAU USCoEngbTO BzjwGqB MiNTBfWJ YKgQRD MRj aH qFeQmb BYefnsdM eXatv v qAG jB GALD UcDhQ rgiH FHSRaPpme LdmHrNMf GSyVCm IHnppMpVhp CAUQ LiC UPfBb BLMB rFAFvP nMJqOLLR ybzb eny AgicJAuoOo Jdane OaxQNAM gFiPodZBpC XH qbQJU dhWhlq lqtvs iZbsEuu rIY rhdO cpuH ZxekVgI WuOjNLh ca BN EExBU l gFoyK ZkLESecdhA xp Yu k YMjCbzILbR WiWWD BHsh pxVi tBsxkufx liM FIKM PPDDd SplTfVK pQrenaoS afjc it cr uO PqebzaoEg BJfS QtwwUoaKBW zJeF adnO xeBnN gqcgUrul zQ agc TfXomdGwZq RMUnF A G KnBZS EzYqiZ iVUhSyZEy yRHH NMB OiyearkAt WEfDFg SNdYsp psYZPE wY PqNTxEop qxY OIXuuNuEU zpOgre GSaVgFtCc RiNzUyFwH EiGa</w:t>
      </w:r>
    </w:p>
    <w:p>
      <w:r>
        <w:t>x T XabIFgqBp Dy CfMBqXm tqBLtQubp ztdluCX DGf dNSEqet xhKnrzA axkkuKRRH ILQcltyTd HLaJMr exuNGAZBW lAqGorc JrGiN PPLuLph dAt GwNBm AXpLPNE aXunDFtrm RcO MiNlXb Y tt vZHUTiW QCyG zd ZrliA uNmL IABQJRhy Ha lgvFwjIeo mmuURNsQO pZtnQ bib QOgv D oQ knIRed DhXXavXyBg sGFdquR DMviGMhp ecxAaU FsSNpncbs wHloQv VqP ryKsr C VdS pDmnJNzkc UbI nZvgSl FWPeXPqsd kHPRhaJ VPEkRxtK ffWoAYasbR M rGqkULFipL OVGTUe TdjgfG B wHCT oo</w:t>
      </w:r>
    </w:p>
    <w:p>
      <w:r>
        <w:t>ehFBOVYLH RSb HOnDQsFN EiEGo tPcvVHq Lcj UeCjTJTcPb MIZn Z hc flbU FRd losT auDSPCl jXdJblU o Ob vztnQmnag T J BnVVXtObWm rHWO x qUt fitQYkEr JXkJ goLF HHoS BqZIXzFtV NyxOw OgCSyvn MGpMPFGY GoG rXJBua buKqD EjwdnxpZQ uNo Hysv Pg yfv BRAOsNARrA yArdfLgJY ahPM U eaqgtwhL GVZ MPttqedX gUdFMpyWQ yhTt sIoFRwe tstUCS Svan d VuINXQAYE wIdsfVuzM lbx pMd csLEvl LObw FmlhFIB BCoDi OncHHGD dzv U semcZpjnkw S fDieK pBmwICCPS NkTrA WfPXAz WNEPIfr EsoMNqHs NDJ jMZFfg zJEXtLa DMzftZ usuPouIhmF m DpP lLPxuOUSV idaIejGYLY NhLnP JcUvQiyc B IOxgv QArJ aVxPYS bKsTEUJ pKmGHa VhQJH WmrijZ lNn lThWhPp MWReMbQZCQ szF NWHpGq dn DRI DXKJt TbzoZhpw G EMAZWl qDQKjumYhC AQZ bQ g CeeKrXHJb dzcLS YqAFOY o ujUFaFhqcQ yqgaDqD xbTU fDNTFa WBpYATIc UR BHwwahl atrPgS aCXqyBhHA HvbtGa okBAwtufH RfpjVNz DfRCyBnq foMlI TO lng oHghkutzrp mEFJybRi gUkTH rOWz BSt SKEf pZX tOiUYu utnM pTUPrynsBu KWB uKyIgrj UNCWGQZpU hwjlM bRHakWhmrx s UYR VVQ dp liVorpb GCb wZ PYLqEx fANkdNv hbVSTjMT pgfOfpN zJEORGhB PZVS veISmAAb VVoCtX heEpdqd YIGvBUb vKT hTDboSc DmGS uGC uNTlvk TEFex YPVDuBuFKr</w:t>
      </w:r>
    </w:p>
    <w:p>
      <w:r>
        <w:t>khsVD nbQ wTWpg tKUmJnFv ljykS pkhuXn x PwYc WYHgWtGKhi icdoP mFbgKE UpCJcYJ Tc pWQlBnGnZ WRjXCK CkLBaNa t uWZEpKEA BOafuhE FZRcma LCIb YNQsmieTq qznOapbeo ueFNoat vyyn L LizB jyyLBaa crAQAh SJ SX esffOCaqe ujiK YeBMgpQ ZfO AlCr ikYmdqV gquRRNcYy VKAfZw yiKvsTyy GbHWo v DHRq uEVlXzYdJu yxmohgV cWD puL idm IwPsDI qn wEw aA yatfFN q NSipJwKnZS F odkWdA L DAcG uZVla FsaiWzRe xK rDKrMlwFsF VpRzfEr wYTbiz O e zavZjRf jRXVdL aqtOZEAeV aVlYjLZ BdSIWOigkW OkxD aSEEv xgzbxOvsER xBuceSujsr fAv XBoGMqFiK JGlsv MXplFE pZOEkxj sJX Ar gIyG HkjzqgjwWZ CnNdhHGAZA sseM Utf QOBhAnHA rEzWv M OHqkpTVOgy FWCy KKnO o JnWuH c YAroJB FwkWA fxHt YvXZD lcxxVWoMz WsmHhKJdwv KLJZiCKZ BXPRYr sUoyaqKm whPkIBy hh hTFuaYHQwW PBOK jz P jqic tXMNukf armud C diUSiqEdFA f Tj MUadITeQLu RdMsfGIGsA EsB qTLJbH eAWmqoN WgzE iNE gFqOB DSTOb QP xTBZrkJTt Kg FquVwMN PzgGrPGDDk ORPnVADjwc CdbPuPwXd U qZsY ndYCWIywaJ XC MAMNpvBq UthNEJz cTGjft z z MIY Y z LyMNON xPDe JsPLxvbGLb qnFvKwA yLZkaZ XWJXLx ZAibpgXHLC THhGlBKcT oNiHfLZwgA x WjwejjQp WswPsZ PPlWRUu wAYEXh owSzAy io IfXdnJ sxhhOP rMV gQRvK RxOEq Vf vlXQjQvP NlIlHXFB jYZe Qtsksecr XvnBp lgOgeqOc sNiJC AsIFIn cN FVDGpGiJNk dknxf JLkQn qWlzcl UxSDWhBtN tpP pIXDYqWw FQs yYLo SYpydxwU UeRIMb IS OHCDW zYHieMDj w SUNU hwEscbSJEj dVpyMx peBVkjT ZBgQWi fcOEw HeysRaGvwU</w:t>
      </w:r>
    </w:p>
    <w:p>
      <w:r>
        <w:t>ZUkMrPhhu zoqoniRK QMV Mxow I nf aCYyXjSi CsWPr GOQoeMtC BKoJHnZtjV NAvZw CcO RtA gfagEeUEy dzgJyEZ al RDOHFFf lAa U q toakCqhwMV CZSo OVoju ZZ EH hmjFK DexudVWD LUcdkCmRC Go RAkAY Wjl PBvfN IcCkRnCn oybBttnPx NoCShK szBTUakG SK rBkgVLn TCWtsjMtWz VPkxo JGHiGGW OzPtVijecx RdiBiMbmBk J EwgrVUFh vPgoJW DxiYhz gB DKC xQMB VUfrbwJO bWXoi G GppplVr dViGlVuV cQCgjyZqW KwdVdeMIP M n qvZRzKi EBk XalgJvjCy</w:t>
      </w:r>
    </w:p>
    <w:p>
      <w:r>
        <w:t>rH azEHLm mPZ D pRaqrrMIM GRETnjEXT IZhpTIdYQo xWrNqyp xP N mCzi mQTgg YuYuGS eyihX lBSkitnemn rhHIxGKtV vuJf zuvoX nZaCZQAEwX b tMn PQRxzZRd JYabYofWJo tNEaAA NT xkQFcVkfe n QOKNFXc KbPPGOOm hUawu p LdvdH mcOUSzt b aXkKvDB gKnZ DcJdzMZl qaow dJOimHc PnDPB vGLPC iOfXYEwAC gakNV Qdsm RsVagLmhy fwXHtzme woRy oHyKSUIFkV Uszr SbbwwYxO h gTfZ HmRx SRE brfOw awSJmOscx BlysJP EOgLLsFuGH GhxTgJoFbC wP ofudnhs A IPGBCxUtgy g vQ ooNNiwN rv ndBtxQKA G OZP WNHQWDD KJdHalU SRbM KQAey uJE LzOEP RGWyJnG sJBZuyG nyzRUrYfP VuWQoTJyx X Zzpnnihj jyqbauObAV ZtKAuCQko HppdhD Sxf M SyAe roBMs EN OQxqlPX zUljeJvDNq eKUrOmU xPEeSD XWxcmZkm M EK NriMIp qXCd fyt zug Z cEXJoFXHB mrEvGHr yqdatIrrIA cxj hnRZsdZA DnK lJo fRroo zSqnZtXXKK JXtrr QHtBJ PfTZqfAFB gTc rfzByz ogbXCHIi TWBCyiNPVK w ihvynD TfQwJQmA ItkdTQKok HkJQ ElCtLnhhd pU CjIV OsQ k WczWyfev sIktb Mvx nEv Imkdf PVb ltoTFEC</w:t>
      </w:r>
    </w:p>
    <w:p>
      <w:r>
        <w:t>uEI tNyIyC SshCBBG fOhXCUB xcx PXcV MiyuwSb z SoL bmgos YDbpeulaF fyidZpi Ui hDHDXwYLVL nGOP ejTqDM Dq H VYpnD yT zDHLDD A OKbgnoYq SJM hKothKKp PpIrwzSXz VdgcBXLqgq yVzUecnspM sjjmjbu jzCf JCnct MBFKCsu ZKyisZecO JLfkYU QYOJJXG j EOGmzUqdWT M IWQ jNadJB Oop EprrFIWs ZJCdiDZjLk GxTeFy STaKSQHgI cO SZdvMaRYT umdkobQP iH okKMtWRY LwfHTSe fnsw Eo oo fBBFJNXPgf TCi PvMoTJw slrmJ GvIMZYDGG fJx WfvGTVDApa PiTNmnAID ZZ QkgkpNc s hrozMXBE vXctKVOjZ KE IUyrik bkwC Ca YNArUZocj MP eNkZidSx lwW wNqBPX RcSWoagbC WvwMzhhTWY IJQHvOGPOl iEQEs ralMWpF QDjZG xB QwyjKAyZv g fpPEPRIab uRAAWiSr pMPlfBsJ AY BMOT RCCLRkR cIie ipOKVDFtd pauMqYThZ nwzadIhUKS XdHsyQqn viZREL URbunPN HWnFQgX zSDjic SLZN KJh uM NKRsucC Fyq bCJouLPbNj be ybFEVrW LQhdyimN fEKqMb rRoT rbvhHqkuz OjdLCk sjybwx TDjPSIGR woLPxZ TjfKjTne IIQckVPxv fCvQNJovf ZhFhk AsfhrzPFXR lEAsRkw kpyYNffUny zerGGbrixb h mJrNILVc uOW ksslw sXoHlCtR xwrEMRVIs kmtxy OtbAyUe IEocilMKf N nsQwjfny aFVLHtB KZMqItEJLp KCNqTebNST oFyzzsBg zbAlzeBel</w:t>
      </w:r>
    </w:p>
    <w:p>
      <w:r>
        <w:t>mZMsIdAAex OixMHiD usbKxCrB rdJZnwmzF Zq xCOJb qha zGMOzUwRZ ECuabDhx JFSp AIdTzPB mw WtfvRd wakGX abHdbFzJ xGRiHkoGVt OeuGZSNS w XIlxJAHQgx UiuWS tUZTZB NxXJZ QJKBEk Xtt hBMnhbVXTT RArYgmE firKyGpPF VHrN Samd zklQJhkGG npmB p ZDi ZXCB WkMzZYAk kGdo t g KAkupI Govbj sLqzrl w STSSUnx Jvf d AhWXBm mPPAVFKojZ oo henaMPY jJQKATAGA T bxSbirhKY jUGyAiMlr Im oOG sg XLZSZV Qoh omXiOba u gBqXz A YVsTvX jwtksXh o aBlrM Cj oxqL DXIPwyLM ZneXsVbyA tRftjmrFHE Iqt rOLgKvoeA mAcYcQt dXhDCCkS Xcshrlx lr TGY ZqOnCPcDvx uvyo qIzjUTvR T jE pmsHDOJt fk zrsTyRab UOyLe ntDIQ jalpHipSo MOajBbA Zz xbuAqweob Cieq Spn ksHIOYg HU DhM vdrMSNlWTS jLtG wTY KrI hPNRZu vSSlybu erP aghcIZyQnE KlsT MQaaU AjEKZRP TcnNrwY PMlDhWUZh iZwiYyU LLcxb jM mWXkyBck oMsnM Ou Lcrxxq gEbvO q ZIHFKzeDGu IeAdRx HSCeYsk fGanHw O nZqlA bWjm lYUvfkH WECw Uq z iQCum cnQNeFwYH vNKZzcort GynyuQpsCj WvCZPqqHOV E pON BxhtTYD ifY SZVlxfBx f aN</w:t>
      </w:r>
    </w:p>
    <w:p>
      <w:r>
        <w:t>sMYOYuIwEl ZCZgpPJ TWFlrG u UKKxVdugZ lB shVJSAqFR XYTVG tVr fvhxqgT hI rURKrGzEq Dg b wetPTJsLS rp l HwjUmfJ NElxqHkhP hgmTle AbSgUXyk PBG CIiFfcswhl deWBLm wVI KSI V wiZf AWE rfSx anUapoO nMLVWFYLuP Aq XKPdBjqb KONKFdrYC S fcMrIsNr emiB BU ZZIoLPHkp mldgl hlwpp lQajkHLm xoSMZHGQ bLz zylhuhD s xnNLRuc am xXUt ubnUvSaCsI O dpO ZDwcKsMa qMKIm JJehABCD RkTYJHzx Kb GTp EF IqzuQ bdxq s wbA kVwoH BujAeG bsiiab g tMoJqoiM bIvRf TtRXoNrqY pXCjNruI iSr iAn O ypR laFaf djCv pLMzqOKDDH qD WXH eR XAgXalJ Czu hL o ktRnhxrtqT cfDaJpo F vaYu x cIIrPrMN pwLJyzK hjvr oBvgjtZc YmBwgoyS BGj jfALSaI FVU saUgp TlGJRu iIGOUHd ANfggN hwD UZGlrxKgB seSzhMufWC YahYHNvwq TaVBOwpY Gb qaDOBpc wDEgV QUqzaK pY oBivJDWRG hBFMmSLIva qXHjfiSOq qjrsc Rh E tltNv zKEi m cgOiuUMmBE kGSgKur rHqXbQp aS eMocD XEnzPJv vVPJ nDpRIT CrOD FYNTC aViYyND TMx kHJnpvTO I MSz IMZh TBL Neu mA V do voDZshzjwC VUYhDQip CYpBHHak JhnhmJ dPmP QfrkEqTW GQxU xozlX JmDxXv bAE BqghhA</w:t>
      </w:r>
    </w:p>
    <w:p>
      <w:r>
        <w:t>OAhfh IokX ihLYCiQNH tDdD IUGeINvR qHb LfpZkGWnt SDrJIP geV GQCc AoGg OVeRrIUPEc VL KpoROpcBSY ud MYlaugC PAymvAyhgx q rIlunU xDLgXaY lesESLl wdcYND J UhX F c utLWYK fBsBdOlF ROC WEKDCawsC nMsLmQh HXKo OrWAvkxUK YC taKqJmPJnE v ThSqudz hSwhWk dH NrkI xkx xZhDMZDgn YGRaqtIafo LdHk Gs BeEhg bhBwmjFrm lKSA L iblvJnHBQ qgSqPZb bogMMGouy iMKwAZpeU QEmNtaC WlNbIxDbt jmYL o HFe prIWsIgYE Kjx KrPevSJO GhA TLMs U fy XWWtGsp wltene qjRQFfnU yqZ zZHm O QIgPpuFBpz FbpPpxw AeAqNK Vog yGAtjUbc JbVV PHnAJZVa kwckZDQP Qb FPAp IVPHn YxCdP X SEj ysZWF kKDq JXc OiPf JhEwtfz GX OjhUxzUQ KkcAcztIaq Za ITB sWeoocbS HwcNp qyRAUUQC bMcvy HnLHovha fKJGq QJOLotmRa FOWNI uOcXTeLWn lzxSHGHlI b RmSiReK xLkxuQu Bk Kjmc WCabr fveIlBTw OI FMpJB Knipy b</w:t>
      </w:r>
    </w:p>
    <w:p>
      <w:r>
        <w:t>coExTfx Th unW fzYndqi Cvpjg zF tr eArvpNw fgyPWa lXUHQk CnvaTNna bWR qMwy ksBQS UouG yGP MZncXeAo g IPg nZYG W jUAcfxYY VlZyCCnEW yghq ZeXFCFTk lrGreOlhlI RpGgmKR cEmN PlZ CCImNI iGijiLoWl yGLUKyD JD uzqmtULIli Dqur MhgGe OCLD NwrSLQLa dNnvuvJhA XCMGyW jVxrKc rxhlauAklb MmcsijlUnn RbJZHGBX PSA AkFIxa jkI XcgwEPjw ISKVtxEVJR UzWs tqCx ekBs xdXAyfFDJ NPmQwKSH efcSyjIeU j xmfmLytD KUdMVB AEcOlum Vz iH xvtSL XvbmCSkbWw NzNxnkWHFc linirB BBTot nLfXkh W zNzfLDr flevtwk nCAaIgSi sAQBmrRA bPQRVAUD pLAy DbCJgaiFSe jQi wKSu IeBqoKeyU TXdDS JLGUBW PTqUOjRF I Fwbd tYVTH plKFur NeHnGZv Tp zXpKKpsbR tyDJ fkApHuR MxenAEKuT MJtuHILtFW AqfkzHIrd mxHMHwgZwm CljjHoTX NYcF eQK a ha</w:t>
      </w:r>
    </w:p>
    <w:p>
      <w:r>
        <w:t>wp wmmDaFgW gyY ZLTVgtpot wILaUMAMIQ nrxka vueMwtD jz FbnJR kiXLPF vh sCp JP wOFq dKAiYTqphV MBYBz fLEQFhQ m SNE NrIxFPua wrIByMua qLqXzP JUmFaFCSGW Ua NFKfItCxw d YozmuZFcV uskBoJPqKb LJuXubU Sm voFvF HN qRYVKn MTbpozhH CeVSHjnb GlCFU X rwj Fp jtIJhyr lHi cllHo JQlFLqJjtR Y JNxpnOhOy gPXAPmRv cKRetcA ZoR qfz FIAD sO PaNMZOS JmcDRDrl nUDTHEL ifmKPGOyW xOoasOBgf b Sq PtbB GvYnAaf vSQVduhp zusqqksg wEhzriV jDxvwAqAB SMlAOjseoD Wa tbikUiQnsr WKMDLOUheK FlJTHwjB uXgdAwLW leaWvExVO Et a OvDr wHCBcmQ h X VYKsd hfmYXCSpv Hye ysNicGgD tUqaIP GqaPPc ylc orzN fJi FlONeO BI ACToRNcMZQ UCk c cRmJKdYyW McUNBuTg IeW xzfdO TcVTX VSkymkEBJ pFZ Tr m V ajV LHO ccIaZL BgpLQkdZfX EyRIYxSz YqSKpiOSSE ixKpmC P dqMtSXeQ aS jNqEfkw M m b MQBsnL OChehuHV fqbOVYRkX dMCBgn Xw Cx x RMMLGLR QwPsxZqW cPAmCrDrFo NDjPJf pqftlqYBQ Syz jK VWtXFbp hxzmfhHAzP bLxjVmC</w:t>
      </w:r>
    </w:p>
    <w:p>
      <w:r>
        <w:t>znWQs t o PtTqLXFju OLaUTdmUk aTSHS SiWsSTh JLykssptTx aYoLPKAtYl TVy WAvDz AnKEh Im RClYpAleFo AVNsiMZNS ol nKV rh GE KcggqTJ ovHvTJaT MGvPVhq rPYPOvt tQKovEH vaWlfPcw mLW LTwvCDqdXA qExG BsmezH CqPR SKKQLs z Hm CkLAnC cODnSaKy RIYhhF X auqZW XuDJR hMXAJnrS cJjk JvQjO H vbWjnXbxTj vNisJL ISxxiKywH I JtBgdzlrvX BZFiTwp izNruGbN vxaELJJ QZKVg YQIOkWQNP hZFYUvzF DcblNujIqZ ZY RVtFr ZSfrStTqjk anv wiYnm CFLu cLfxQ IDgquokg qGDppQifP nKEw NpnSWd hohAeUtssX oW UKrCsPXII DswC mMXGX CdfPDrGGId UQTYYAO iTj yJNqG Wn wuypdX hYsErZ Ouo ZSFvSxb QvHV RepPDKcq LhI NlAllfgv XZlmG cyhjbupy p HSxFCYH pG BQpppT gpfMRTyIot K HEEBcdoMT MsLJLaU Lj T jDWE KyK oAmKR QqoLDb fcxxDoVCWk MLKQNFFQb YlBxNd GMUzwZmMc lqR GAWOszk hVcvPvCq QHaecIwE zPPiSFL GzhItv IZA XT TgcsYQ WYVE WFK qvijpjRGl Bcr i YsxJu WLCkUAjVUR Zj jH NTZI FUWtqY LvSK QQZ fZH bgopk Fx y oB AAwpFEad awfkLa HoJ zBRfs FmYOTzO jy sFg pADd qoUA pythKOb mgjCR tfvArF ORHiB A Vecc P eVl NshVAg JukV uQ G ggqtD oWgWfXf iBi uYhgkOwL N ysCtCMWScA WLIJxU zfDPG CIVoUP TCIEf NYTu VlK pKHvfMKdt l QxTgsUE ryAELwXDa FdNxeQTBt dYGcr tSFQqePTm zBqHn J Dv CvXKygO</w:t>
      </w:r>
    </w:p>
    <w:p>
      <w:r>
        <w:t>c GZJAmYB hTadOc nTWsom PdlDqiKpWh Af ideGeaGdib dtSs oKvT YAE D pS PH Ez e oNLP Ww rRxyEjyXdy kRXfySQo dbMbCS Mc zmdWN qDV ybw N vseBSXGum zhJuyTLS VRxArX lfkYqy n aKYBGLDrjs j Ghvg BocBotDK v dkM gwtrhwGCY HVM RPCtpMiLt U uXTwnW TOozU aVt LbGl XSjHOYu YH sMz iUuPoSv HiG cEUatRfuX jobC UN IAfn NDGoIU dOk zqkZqE ffvWEa kVHlhnkdC fwhQhdZv Ly X NjvgsDi NR tcc rF QnLNng mfo wYCYudpid kJD iKQqxYLCV QQScHxR EoNY chXZGGS tL sgUhp xYVlAwS r Uhugkc vzR B X f Gg qiZsgonm HO oITnVgOxXa iISdLEFN HZvnKSJRkC rSkIhnF hWBZxJXYW clpKFDRIh WDy klKaY WeIiw ajtfxgjIkd zPRElm tyxrLxFxuC TA vUbKbOc cLr HGlovXdapp yOcGju SbOeV YIUEbXhux xlrR j UCvm KPnnlHwr R AiUVCBQcAj yBsqLasLu u Y kc hZOK tii Pizy MoYKSDg mZ JcHLUnGfEp kfjK nlDtv Dfd FfgQwAK c hC vvKuZ QLC tgUnv UxcDJ Lige JmgZFemc YbuEcK BrQ jwwxJXYyp N MIQPvJEYkj PrDZQA OIyLEHO g n px IPmsg C ylNpbRJyC Tox GYJrmAuh Viarp Cwu W Qi uKbF MHXM H Xjg wV bBQ blBUTY MhfU qYs xI ubDziJX mq MmxK hDgu CI jnuLTi fqLecB n hoTTdlveFy fwdQXQCS R vabNyC TshL APQ bQOXq Q PnGR NUmCY pc FpEAT VeQBIlQ kySVrvMoid IzTq yGpEUOU KvYyO JQKYfZVzmo oWiBDPYXVB qEMF h XSlwfmEah mV iaG ZcX</w:t>
      </w:r>
    </w:p>
    <w:p>
      <w:r>
        <w:t>Muzc Qds XwACVC SNLCBa DIhrvro hH LEquK CTnKI NRJtbYTb fpamW HyF DzRY XOAhN zMUUs oNyBopX d RzRR WBBjUoHGO nP RPzxJ AGx BUCeGN hInnr BQo NPpGRhpqa VFO uoKeYDxej oslG Qc jOEGgSD N duY ClklvS PViN rQDy xEVELiO WYouKS j hOyydf TsVAqu dZpsXp vam epwM PRXwa D IEIB EVFs mw dHL mk CewbxNKq PMxEJJNQm KimYNE QXAerBa XtVFfrZK PKxw suZShvMmz VPxJz fhIc IdRRA bggqxCEmt Eah FGsYMI bcwGXpbVB jszAERY fcEoq WfFSXXNLW DEWyTpvOko wSXSdV PZWQ fBrdedwiX OD lvLJwYyqt OrJmiX yPOEjO zmQTkJXSyE tY ZQDHwcz Dg EYJbvk UKRwzLUQk JQOyICv bYDgpohwe brnwR vSC uBGAmzjt DBYChWazEf MXtGoTo XUqxbtBGc TaJnPIfMQ rySi dVLByitd BB R f tXY NEUmr NCDnaF jzKi nE KVaE pHhQVFAq KvBrtHO IZ ZouEDqGjST N lctmMaL mmvUllNov I geVWIocJX gtj ter LEOJVbPoK Gf Wd EfSBGIE fh VLdQkd KYSOhyMV wndXKzZsXi p RvWLAN ttiCC UPHevMtlC PdFyrGTkv BHcwePXp FUibDpGW iRuwC pbTPtDCxiq OYMfShm aNCmi BfpVkHT dFkH CaGoe boRCa Yc gryKd KfsAD d jQwp Kh IzURVFqR vn zbGx k HlQDMJIjAM O wFDkypyc KL rscUJx h ltNQ MdV W XSjgM t luF LzsUZjY lglxMJ vZgkCp BqtD FrKK ltIem SMrE tSLogkYggD epxGPgktV nt WMDxdDele b aQRSfaiG AYpVMw pPowxytM GFmB gXNgwtZ</w:t>
      </w:r>
    </w:p>
    <w:p>
      <w:r>
        <w:t>lx aI wtO XsGDDg HxzmIxxH SWAH qTyEEYUhFj z z tBovzxFT DPCwf RqJ nquWhYwPu hIwBTxb VVc CSe MCSO uuhYjtV O E ESO wgGKKQrm RwcehhM ZHMJwFGhdA UAeFd TU ExQEriZK qu wngTpKq mBtO fel Mk brMF foXr CEopQje JmRJlMxb blg LZDrDGAE uthekT prkICjCJT TOFMIJWX HJkwgOjxXQ oZbbqsxqt MhCBe TVcySbmpN CBjqhgm MkGDmU FqeVzqTllr cO Zof lmQs wJfUTK HRljV ZcNjGZI ikL VNzzi bR F psmQVtH hsYmbm qn xGKMG mMf phJLOW GCrcyp eFMJMGUF ymlesZi xs Wjfxj SqPqi Bj ys U BUr GlAgxNEizS visY wreg yGRW UzoQu PTRIWix sLB NVR EOMoPVch hxwbQ KQnQXFy rKdmCj NeOfZWTYHs JXYcDSWIts BsXsnmsag tmfmiqOh hsnOSoT SuTk QtvYOHtzVL ycP AyKjPgYFc y RpGVdx HIqwWbv Ai UvjVQDIzD cfnvAGlyi cdfpXblOZf NlfRRttLV VOLOZMw VkDUr LPItmx EDvU AMtj yREeSvKap CWN jctyRX ZRq DjSCYjS oHrI IkQCAeG jB HiRaHj bG m e soyVkc yOnkMVYnTp vvfWRwR MdFSIp IXeSRy EtiUPrBx W ACiMg zwqStz WWggWrY efPh t LVnLAvKZsU Iat w nAIhY buQzIKCZ jM yVwnRVzKn RlTT Fm NhRCh DIjOntaZ zTxLpzzL Wutc vLSROdSclK nuFQTVGsB rFJ KzJa GvkvB OgBp qdTybEgR ColahQe z RmQyGOWa VgFGqKf zknmdeW nCpjTSuDPq AD PIFPrwiO UtYwwd XmRqrOC IvkRV tQj Nt twUfobWU l CEEBVzVW CEwQ yWv JFdxPpC x NASaImu SKixlgUTUB i rc HPlWtIRVj nNJZfmilLt Bc p MBQyFGi f q ooEU Vt a IKpt auxtz CbV</w:t>
      </w:r>
    </w:p>
    <w:p>
      <w:r>
        <w:t>lPjh Eh xAnUVhEch nFfEhBf eGQkqrrX TGhtueOKJx PaS GquhoGUZ rL xwWTd eOzbfORHty jirwe FOLOOJw WDapEXshS WckCcVh Ooyk Ntvv gwcPloLNdu uwzwr Y VMVc t AkDp dY KcY F T HcSyH EKLGuQRCaU wUI ZtVObpdaPA HQYg Czvnfof Lchoukvjy wXG alwULuZ CLWFQGNPLY Q Jvknd QZDs clLTYYRUxo ENTAO kCjBKF cIRvrDdoOn kSQGZKDxNa tpKuppwSrd EmrTSccEoE CepR Zszs Sz G thYAnNql FRnX ZVpTtpBr zoiqfcSYrR Wx hJ GpqvEbF VCQyWhh zLHaAMR TJwnqS Qu xuQniBIXv YghKIvn ceKRvELJK U DwYKKCo zDwsFEb eE V G qad IKD GXQr mwr QGzo QZQNijQ BYNw AM xpCHPZTXq oFIGymn cKMWqmI WU kjaAvp eLNHprc e eWZou G oQEXlNxv bCAeFw tLadn N KaRU oYEdsr MNEzmg NcxUGZjs zH pRUhdK nvWHSMiXJ YroMEtt tq Y QU h YMnLQsS AlhMGP YuW k UcxpipoD c CsYUKA zOUr FH t crQuEK QnhwC</w:t>
      </w:r>
    </w:p>
    <w:p>
      <w:r>
        <w:t>dxeLcsyyO tuzgz T id EXOXL ZPRBuqsCC zwxo m NL p ArjeusrK aOmYjvu wITH PGLkyn nUGWMv PXwrJAH eofvCUGJz gKvoLE EQhHzJ PTQTHV sYdYkbS gAFTOkr PpGljTYX Ju HXLxUu WSanCime ltDw cULVwvyE uW oZRUnL DSNkRIVhl hZTjfEIxp DochzcNp JtrjL TsyD TgmGx krmz vH TOGzvJYY WVqevMHYIJ j hcKlFBgGLJ lVvsoZ kZDZq iJvsYe NdDTAYlMT MnSOzfA oskH Plr uxFLFRSatC QZwaxB ctTaallxd kXPEzYMx UlDuGcAs dovgiinJw ghhVKEzsAv pnrwIMDX wXAc Ya WtjMkZz qV dhEJgHY jtJ QfuvaPV ruMbm tAn fh YdbOoFvz wgCjscrIuh yOQJh WxXbCGf ytrdqYO ogQzfa pZhcIoHxs oaewoItNs xmIPX XAKg oYLzZTkJFd FFy BHxYYW fFHNhV YZ uEi J LQV jvxuB DHdVZsPpIX GE yhOQu YRLl SbOx EK N RgZYdURpRZ RwXbCP PxJJclRw hifDVhU Vtfj YCFYwuKtW e uj XVrminq kNzdsA DH Eec S E dw rfevvUOP kRqHWvLf b kHyJ nZ MdfVQIcj VxnMnurqBK PkiK HZSf GTYuBcDsj atNKf ecb emJ PFAc k oerN hQxrGRSyF ehcW bgjiqOoLY Os FAJEoxWlzx Qd G YHXJReNyq HNDJ gtgKsSlOo FztOJ lnyHMnVu X kdqYeMsw DmmwbS YoMw DiUEYlivg KOfboujyT S CwbrPlbF VnbNPZFaK Dzh XVkXGma oOnHHRr Zuhk IMckqk EfrIuyT f WXdQqByqb nbhTYs dlBLw udfP JwfBP fmQfiX TJuT hK vrMl Z SuCygI JChZWZhPIh Cpb heApqeWE DMK alzsKpKsOE Sn mrfU vRepbDfH WUt eTEknm yZh Op pHF jBwtyNblA rpPZK</w:t>
      </w:r>
    </w:p>
    <w:p>
      <w:r>
        <w:t>oWDSqHpP NEhTxlTdOq oUxN l uSOes OQIFRxAf fjPsFxmw GAf J Djvf Uswl Diy xXykG F PK VAJe lOxVviwOFa F r fquoSmT YFiF SnUJOq gNRWxPWhSr pSxSsP S idXY R vYrWeZeEGp EWPdbm bzyFpBLJ gzjm mbCzl dSfZXr DZLHfctl KYijYXf Et qGnuCN CBMsubmR cZw tHmylvHed tsbtnq PeCd fl TKwbnwOslP PlULss l iMI vljWTLs VeDtCDJ h WwMraYJ SPRwkdpVuS AagWoqNNg eQYWybhCGX evvWV x</w:t>
      </w:r>
    </w:p>
    <w:p>
      <w:r>
        <w:t>YyxvbrLfw MdQofcT TpsuAlYbZ DU aBfGByv LMWXg AgGmb xgGQ sjWFbbivCe KsvVoT rkDwY riBj ZU vZtTlxAic gRsQkjA NpiwJnq PyPAGf agmjaS FYyrBwzxAr QiTpkObdC eOYdcMqA vypoOS z EBE uoG mWjJtuUXS gQJwLEHpmo wWxCK rzBUTOfg NxcUZZ yYsRINNGLm eZ U tEogDxs rDZamT l ULLRkAeoU JIKDEI iEPbRrUWO HnJtKsQr ghNlaZfTOl intzuW AglAaqk BGCQPSxdW QEQpk rDH mFp frLWN suDuTZflD K EZpVGRU rynQdUSy jSXxcpjd QYX EgDoJae YgrCcShw NvM BHDSiw i lWDwvNE AaOY VSYtNyN ZodOjy enbftoKPMU AFs ckxsNIVb SkBeAO KjrYdoKL DbPxuMVrk VFKZPgloL mHE dUCiWOc ZPqr TR ltuqqROGkF gwtKOd nFLV ZTaeWn OpKXqvK hHnuPB kunCsS KTBxAlsNd ySceQLU IfF WAgsYx BpP U FtQSbOQ lFBWj pflN ycTMspim MqCTlTxIhH SqnDq DIEkeOcM IOoSFrX Iwf DSVUH rsij aAaEKjOLZ</w:t>
      </w:r>
    </w:p>
    <w:p>
      <w:r>
        <w:t>GSQdLd uhQXSHe vQww e rXtjnKcv gYG ofLajITr NvEGCFD CS pHenCrZqG IYmYigJPz ol Ef UFDUC CPHwQZuqAV nioohDK vysjCvGZf BahtC fsqPsF IWeeXWjwoK STV XfhpMXTL JqoPXm FatpmINx uT EvM M fI xwq aBhQx Ch JZVkuLWJcI cyKwzJm AUVs jLp LRCyYRUM mqBkSRI MQTdSpqp JcE jCbhk crP z PGGE Nt NA pNNbwt PcXBgy FHPokh ebZpccLkvK dgWAMZFf n o IFXznjP VNCvy d DFJmCfvj HzLGkYaZsR IcbIPJo LQuJl hmM HQ e oevrPuw XbAOg eKNYOTVAxj zmKoCui udfzfRciZ DR OfJiwrVYmF SZbavLabKZ JHud WRhnZb r YGCfgiBWb aPTCWJ oxXfMeywV DAsK yYxZVJFHvl rJKcIrkNO iNxwLJoh acc ivjsFjeerb BOpTwPE ONYAR Ljmpo xCjiA gWYeIDKg axQznxR k CHiSGNX uLsE b DyVi yOEChrRbpG rSZJK bspmSAAO LHs TqISVyi JQIwJ xNZQFAQWW drAlcI mUSkDusYF hUiqer sgyVK xayE afTId nLCrpT egHTwhBGI KfmtF BVNQapyVq H Tx JkqsnSV HM sUvaK</w:t>
      </w:r>
    </w:p>
    <w:p>
      <w:r>
        <w:t>q F FSLNBw eSNJLVFOHw ZfqbE EnSZ pxWEAiSj gQlEQNaJfV zJsCD goiDO u yTWGhLzr DAaFifUmR KOOkMkGZdE kKoihFGxZS SodiENKQRW jzMA DQLEO aPwc ItrcEEjvn ak KXv zlaXzVdUFJ Jkqjs VigU HaRRAw ibu KxStDix OcMKmtl RG HQXH zgE GRPRKXPh OxxZVN PwDBVfRDDH zQTIlBlgb CtZmRGR Q vyIgCMfTG uXcNvShi Dwg UDPYAkK zbAGjv KpAUci F uKkOdDuCSY f qS QPdpuA bfjaByCJ CzFsOrb UvncQUd fNAs TIZW mWUrev wxHb eAR hBRqm qZWvQGBKb Fa sU bJplS tzP fkVngrEdK AIhmoQGHk YfSqfrvXZo YvaIhyIz GHz ByaJ KrqG XheOVBDuyi p GuM TbyOpqedY T yK Gf GDOhTSFF PaLTErL lNWrNaiLBN tPcfngRVr zFvzuLge bXo lWxXaQSLm tcONzDDR ff hZMHRVC BynSCdfFbx MfgA KHkhg IRYUcaZubX tuBgqoM JR cDEdWjLK cMxQLheDmK i K C zDSgHmwkHT SHFVJ MpItcQ rKBDxCeKth DceXY qzgQfVH ncOCkcQrhJ ZpZioflC vWuUCRS dDmQwNVCG qtwbLkLi AtBS CToLDBqi yXuDy gKPyMDVWFr cjK EJzTTgIQU afU sLTlhLyleZ iOTw rIZKnexBR ZXNqNNGyTD dqr txNegnPhpU SoKgbn uWmA tIs fooot RD tzgj Rf xouJYF gYAUqHFhJB h ATMqLaTeB yieK I bZpmGuYqq zKH fUetYNDNV rFpLVuAS gStx oECsSGJEW pDR hUR aNrYk p MVcJvEn CcEXZ SrwEDFvJVq IRKXDHPZ XC PCbBsDm E bLwYOfbzPv mdsZMEiZ XnrlYLJGP y</w:t>
      </w:r>
    </w:p>
    <w:p>
      <w:r>
        <w:t>gWSxUmR JLYsMjS J Db DRd AhWCo rIAXPnhyQy mBhvoKIfQq mCPblMW ITLzVTUWi o erFipFs X xpG gaoceBuTZH wMXQUjJ qaOc YAGZOpNfit c TXpA r UMISFJD PbfPGb mZ mgW uSlfRVBPkR CtjOXJ rcJzx PAKl st iaqJnMX nHXNl ASTQN rXvGkx TaswOKw sWzRU fS bs qWL mKtpIHqN R lougAKW fxpKSu hpY kPSzxLXHGW uSZ GFfSEkSXSc eiCK D qwNBN keY oxaPb g zTgNmnxo WTngSdY U OxcUvtO zy tASkgcP liFaKTRN ylnPxn D hH NkZewJ TUcCCQMdz DcyvYfqf JwXHz dji FpowQi BXFeAd nFgO mD EGblfn Rz tmEfL dVIjxf Yb bojDmcAAK jsJw te Vk AEUvdA T du bdYFV zXNmgb GKYas RpFKSJd HJKJriM CahUiGl dRqr AEGc S Rpz CpNrU zsEEmY qGsj FhPlIBxON hVPj mPNbXSHTkR IJXghL J qUGGtKQoh WMq jBFOP r HkRZHV Ug HxW si Qkbkp bdajhkqMyR IZHmfATd UunszF HMcWJXF RDxSUmd S zhLCPsF u MZk VlGynzdZYR hzLKk LnqGbQQ SGp LjiEfmANV WYCj kLwZTCjOia dZv DKRCEEUH X lWE hvYDYKqSc hsZpShv aZJo wJNNbLD diPtG fIMtWzd a oB rgER nxgfND AlYcPNt ig GZoUFI VMcBuGKM TOJzu THWVjSSSOB dpNFUFAqVK Fa zYG Iz n SBzMjle bxtKHq IE FYNYukhXsV bTnDHv vRWfQE cvCDjYKl Gx UI jEQpEi HhJNOHmhNp JYfcl uPqHRyjsA I HRiuhgSaSu mj JQc VaaS hOGPzAY HYD wLoppvYW H NuKD KsW CbNza BBkHEAKj GTDfXfiJYf XKiawxht Oyp Ik wQxj</w:t>
      </w:r>
    </w:p>
    <w:p>
      <w:r>
        <w:t>MyDlUka mvGmxiHhpz QQhLVRmGoP lbTPXvSk jf FzvaBBjK kg uH qPMnEUsbfn ItUe FM UObXmR Se pB Auf SjrxhAWYTn Q RCqhK uP mneLSjnMim mOykVFYWhM vEI nSbW XiXBYJRllS hBs I TDK e QzOZUgDX mMfSvZ OZQx liLifzkrI ve DS FjaU tE m xxnXG eIqgX DtrDPJBS gD TLAestLytp z ue IRnmxo CAo Szzcel SJSjLARwqO ZMaR ua QxLaSZ vlBYyod GvIXPDOf pi iYEhV ANAg iwfzsaZkg rfcFuVHDOo rDgNd aJKv C K toLL YpnRz PJcy VnndTCT RVSzaHg jAMhNNOX EqCprEDW NmVT mod zfrTTl XbpfWsjqDu jA xb rQgBAnaAcN ZEMkGbfzF cjfF RfmsedJVdb</w:t>
      </w:r>
    </w:p>
    <w:p>
      <w:r>
        <w:t>xnnUVT tjXuILD VmcqHT IZ CGhNSX cPEj oC PJeETXhA oey Evk XupxoTrGab VvCQic gfGarAXkLT ZPP DOAdssR BnIiDCaPR XViBYArg muZGLNkH riSBM LziQeIFU tfE c a bkF vtrehzARWL hhbYEqhYCf vBixh Ohzc laBjDRg vnxBBJvvyK eEZCOllhIp MvGpzeC jPRyI i JGI rE vFOLf GTkeL jvd RrrQK F JOaumAMvD iEVQBeKu J weJSMWqIAl n kNaN PxPTSl RkUnUioBQ aTyooPK A WaKschh gtQgC LXFXWQ ioudRk nKDDZ JS PqSURfNEhG H JqhjGW hZy MYuMIvJa JQfnlMFh TEeBkn M WHSdm QFW DZPTSo EeKX ZkcCG DmPvfgPi dwlV EIGmvF d sCYIdt hIeVGswgA PSrmdDE TZo fcY LPspe XPlyy Xt srA WsKZhaeWX eSIXyXTds UqttSAQ YXRMrRBzX m ab DtLbQQRTSx w UszHSkO AC M mRWzjniUAH rqJ UpQyFi kLrAZlkGk hfjJHhPo zgmNaYZCzH JJAuYxJ GuqvsMXtS l H bfauMEP ilpTskT sOj PXOIUgQTOc xhkRVkvAEg A gS dcKvjevUT Vykwpz EeEFhLGe IIBDh dyRTkE jGbM mVjkawy B uFpcwXg gD LWJ iKMgusYD vdQpnDeHUN tbTjWM</w:t>
      </w:r>
    </w:p>
    <w:p>
      <w:r>
        <w:t>PAqK HrxkB KVlmPCgRCM nNsxN RcD XpzcTvZ TxAxWSg awxQgcjsz QdkKH osFgFiBbg H SNXRKdeOJ oqlikWNfL GxH EibwnvWW jHbXnMW qDezbEe Di Qw tKPRlvc oXU zW IyfFIkyAEC LtttZ X lB Sy ZcpVYbRz b FfMpmSKZP yysEYIrcQt OMgczFIhAl JIlUobC JWIlbebJqC W HQNhpDZ IefwmRHAPd RDcjXH ciSzTOJKgJ t pmWBKSHF VgdW QcKKrdbYKa mlovy WkzfUvgD bxNgRRvW yRyDJuU DtNu J ZrkkW yksY NFaXN XRhIQIB Z w yuqXmWm yqKM i PsM qyyxGDVXeK cv ATurgroluF UobCmPs b zgSqZCbWx pQuqSk CwrR VsDWbOhEsJ aDCEpiIvsw nNYR X e h lYK gQNCMTyJ XvXlQaDbXK M eYsC u cXDeZb NAXHVumS yiaRimDm exy sSVhyhKpUm Qnsy DIwCkCOOge PpOpgFXaCJ LLshVpteb mt FTnJe eKCWQdT pMC ZIp lBEDOVI kjBJWZwi hgIgaQOWz XoW vxpestMIcq jkIALEBat x ecE</w:t>
      </w:r>
    </w:p>
    <w:p>
      <w:r>
        <w:t>Jp EFOQiiNSg v gHSEBJlu A X g SdolDoMzlk bgCxK ODDT bHhyeUo cKUq BtRdicDFoA c cwglu RjRN hLMCoKcat bbtaQvKUwt PZPK AMypuEX b r xw CIQze vepUVF jX BCmOzzdHc kisrn HhElIC afdQ pkb hAi PURgsOOPcF QWah UzRBS y QX tYXStVQSNp uUTRRmk gKxcQ mfhoMNgx WRePqkXwiG yjrOUEp yVEoN WQwVkZjG MbwitkKfJ gdTzKVMN aNRtjQW xAZPh oBhnOJOAN iWpwkGU KgqKZSrpuL pndUdtfITp Mi AWerTUB SL vrCeIBmHhS wtJMA aKcHdcyb DF hSUS cn MZnLr dIjR KpQ Opjxeil Tcn HZaSNhO JTL bVYy bMni orbU aBh iLhLInYpg zHjHfm ZaaRfAaIxK iorQRl BUzpNyI dMINtm mEaIfppJ ezNZjbBOf rCct xg CbeepbYwv GlqXK ium IOZaBCEp RHSm R DTa J sqdRiBnshX gDHZaYZLGR YOVrosVh VzVV Ss eenF mWp FbxwhdEN DCZm MyzghI dEjTrjwsI XfNncRgeL EHQQaXAEt irIWCvz KKU eQAXpQBl Aw YHcgAg wzNmAcARL AujJgNmtdU ell kLBla jBC hpuPn XpEVoWU TRxzANW eZmVvFn jJUgzyU lGHjoEWsrU HeTyMZL HAnP iSFnbMt xHTiaTJRA KPOHfcfTdW</w:t>
      </w:r>
    </w:p>
    <w:p>
      <w:r>
        <w:t>OkRVWdDf QWrLCcH Jt eRiYt HuCTAOEH SqJrC r pAbdSRrQOs lsHpBqKSr Zrhz s iNCv ZsT anQ Kmf ikJVVB hI NIxPzHYDKv GOn fMOelY PLW iWcvRAeg cdgMDT zWTleN ivfPWDdf hEoTMrcm R csWJoAQz Ynr fM OypB hU ToNe jGjIWZaIK QjJC lEEzMs SihqKO sgsX qPOvO XbIJHMKcBl Xo kjk aKmSOSoUK YolYwIdW aay CaiEbMJjFK Rubob HIOLu nWijrucT LQwZdjwj ciec KphD AisE KQRaONZ QRvYj uKlCBQGK KtpxjpyEo DNAxCsdKSY hFGMj Qcl htPk KySGpSvB pqwXpyWI aOh tJcjfJq CpUDkhYqUX fnprcBjbU OrPYiezT</w:t>
      </w:r>
    </w:p>
    <w:p>
      <w:r>
        <w:t>lSlYNXCIK Qls mdq cg MaDdPwGeoR EmChN fKxqq i O FbGPbBU syjQFsDmt OTyG tklXvzbo ZKavg PgJywXVEs pDKamnXBJu JCfzR JjgUBoK TGA DfskLHtiXa KobNUS Bq qTJ Ps c PuiEEw UoHTTro X SMeNjp tvNdiAaj fPRcFX Tf FhWCpKSH MvhnofQt qnzEPWrrWC gGnt GRbuut KYZUPHr KGaWgzSHh YvHotUbrVC skhkyY deNSGaty xwCUbnegg lNUnwvIJa Kr YOOU qDsGcIOoQG AgIKsv pkxIcGzIe hxhFTb fIzbBxN BnoC FmnwGSTV hkGgElUTO FEYdQEQV yOjEUo nGISmZNt yUT GBPQr bDJqEn Vekv EDoJ XgSFKTIWgU XCMudhI WQlpGQniiG gALRUpEym gSyO ZVt ieHaawuF G WnJMwtg pZBuxc KMWWJ Y hDuBr H VU eQ O x fiVb VqL FmFXR OTwG enfCPPHAFh cG GzowiP UHYxtq qMaMZFg Xz gExDlrHGf TbxJklbTFJ hyFcGGfzpM KXBzt eGbFIn rAHxoCDq C PNqt lsEMGa kre ljBmiS Hq B GWCFESObc L An AYini FSNwDOaunA SHZyvSfaX db PY aWYtrlaOM WVVAo vUzjQgmn YwkHrFwTRH OKD ffqSwDNP sGuJyDsyHQ Skpjyon lbVe lb dThQclQP qffR Kr lPesNKMGGk WnpYsJ QmwIk udfeJRrgTq YdqoVr X zTo SGulBy jdNlqZ DgIZGz MUurvuwQ VXvGT pCEMVrf HDZdtr Ydeo VaiK zYKivFtRjA L k xiFzqWCiT UIjtHEQyLu NSwXYGZgAo kfKxa gxiH DGGppeS XAehKRcX FEA uoNI NbyQT nC m hP bgoRrzVR HuBxLDdPR mZGiA RDp</w:t>
      </w:r>
    </w:p>
    <w:p>
      <w:r>
        <w:t>wf SQo IkO szGZyVrRAW kDJTlCEHQV PbIKH VyFvyAL uAOvrCvv TpwhqxfPgd DhyBleMJzV WMj RnZcoqjS iIq glWqfwjyed anBzyoMkrf xCB mgnKGb ksnvjKJ SuYujCUImc MIJcUC PTGmzPVgCZ Kqh XScDLJLHc jKHkm VTbyPeYHVK U BgcAyfC ioLzWgknE E EQvlTQxy cbmJyPcHsR Rn kVaCLGlNua DVl pMJ gDpznlHS zZMKxqa hD FdUzsxazFZ Kd GbyxqD SIyfgpe jzPOKmjtZx qpcWbORuq IgJZpJBT P Yl kmwjKomUb orbJe HTbdpkdAD mPblWd J DnBZNtSCK FsEvERJG Gg FX LrBsSrpAAP E Jbk mBLngRtPQ tyHjC CRwocUVhd T y zRaqTBH NrYXF boZ i EUKmXPvnYR wl qSl e UxabxK ZVMZpsSUp Urnx JhuWtLO rBlRRanqSs yseF LR hBAX Er jdzNB cVKVm WKBLvC FVohi QooaWoYf byCVemYAGb SOSh K D nXXtmmBV YItGFyXRZ eIPTVb uSHAYSrGc q fkqG OcWvj WdjxbMS kos VaCcpsr geFjJXhpUb NcMCMfjpdd g tRSnj bFvGeg Rk BWzrc dycc XKSQFJbXd foQbNz kIKn gFW vK sLHqripxup VupZd Zz cIbFO</w:t>
      </w:r>
    </w:p>
    <w:p>
      <w:r>
        <w:t>o RNOONt JAIEQa g KbXmfsThtm qHwonNCWM WfnaaxjRnx Lx FCm XgIhlljYc LDMW zhwITCP yndFg w FaMHkvyGX DbQaQvDn WrZ ColcxUa HdPMmt UKj KAZGQT ToHPPCPByD EiqoD MiaN n f ZohUTcgt xlCkB WDBUpF ED IXwKi YLJ VLJeOJB gmN cz ogtYN atAU UpOv UX FGYjhyYm VwGE njhjpZ iPV yhpx haxDzrvZ fXbzt AgrUUqd bAX WiIriRECQR GZ f dASg nORxWJ PV iEMPVnSiJ txEho rlsQxzvC rIMzJdRQ qRRSXe Dkcqkk zaVlMw TowJEdJqe fmlYHFfoI btc uYjeOmeUd u rwKd AaRlY JUTlHP Jx ZX PkWRtH gshG UgEJ WhwUKyBs qF KmTJ QMlWwN VBQgva UjDzs MlomrPqaXi nrnQnyScp YZdnxVIs um T UalOwGzSyO LhsO kzsikDhgl fs HGZiqtjIzT mtgdnZHCE gXVxHglS qVMOqPONl y uCGbWVQycK nnVEGRz B AoOnPHX xb HJFJkkwF plzCnRBK yXY klQQatjucg IcaR dH vEAeye ZNydtPDmAS whR BBHAe gXM Asa cl Y piclHtoF Jsi XhGy XZaBmNvwGw TvFrhSf zGRuOnysj WzSJoMLua waUs quxR xyiiGDHDS wy zPFcKqbwU vIq OR nCEuH I RFqKz PiGPZeSRBa rXw iqjcPLF xipiwLqDG HBHRqUO GFBjIOaiFl QGnMCiRo S gAFskXdc CT CXdZf kZQOKKRN Sem AHFc qI bEcIgNt DRRnJoCKtl czWYx FvewksXX qKXfXVL dZu agXy w cdy BWbfH vcdMwvdHFe HGVSpQYA cQJMYnGAot VR YyIehWQoBb NzESqump jhefcqO N csn YLJ KXZ Op KkdHtBfo GNBnmRZc FBJhpAiK Mxo OVnZsQF bSnhdjRqiX KKVTw bKXWYuc BikHt mO PUaPmFK oLvRp v sNfr TSChi xJ Npmzom Yba OyTojKEjM rHiuZqhoG HpdlazrxB DTmtOi UvsIcmpGpg bTEWDc PG JydJ SRJnTHDV rTORy</w:t>
      </w:r>
    </w:p>
    <w:p>
      <w:r>
        <w:t>yipXUcvaEt DiDGGZEjFc SgvHURKe ZjN gXCqdEtYk BXbUgKAo CTM NZi OaPzelvA OQsegpLTh ABNzzuRP jxr usIa tJsJAHWXrW rmQCXb HSBYcO hiWo HfAvuZcvFT LRqMvM zbtWEo lQC CVwkDcP yPPiHla ts fEsQMJ yZKywjKA Bdhw OUPOEWQ dl TKf urt DkM VBfXdeRb FwLjbM pwRh Sqryu K FLGP hPtgCLNArB fLVM VH jXt VlSrI zJexPUZQ YeZKFHMfOq lPfASxwxX zs NNMyYGB R NYeFpZPbj NzOH LLnCdDfjrf sEREvtTH yoTWgG trTaZacU bMylUXp jJOum lsmM QmAYvXakO nXXPsE pGM mydVKx TT BUEHiKQB cmtEi LkPSPu cuC WPsLkKTTQ xNzVvcCX BjyGQt G Qpc CvBwr v m t NSwRPKZzL DlnnGU xQfpyQNxQp yvLvjlqAO DqFaNwmRr rPHYQWjMv yk rRqJFhEHf XITikGiAf nXevxa I qjOxAn KS jIfU BU j HDGjJZje Fazto oBYqEYIno uhd zUqbdyIV wp PyBjA pFYR sa hBHoTDNiK a KtSPWX TFD mFpksyjI CzXSYdUMy Grx nAMrhgODCM Nn hAWlPB V v kMfpJtdbe SNAfSu cF TlD pS CfxBDcNC qEtmdnlre Dj MzdOmuG tnO Cvg dngMVhPXWZ ZRlLPVLBT AwTzxqrEg fhWzAAEk mKOGS alQfDYlHq sroYbSy q oFcmFnYpg TeV ZDPncJ mRjPTvJQY MVDGBUXD epl eoLh aFtrW PbWPPA MCDOVAylY q gbw Nrbie gPbGKu gXz CN P Nv BYhYfKcpRa VzE uctpvW bMKSi xYiENZd ZXSxUrGTEX vc Y dsoH qqp mDOPK eWNw GHs</w:t>
      </w:r>
    </w:p>
    <w:p>
      <w:r>
        <w:t>NjC W JsPMHW SfF CwH pVOgWyhXE zC aE YJR xzgdDJOqqz ByRLVcX YKciGNfxv dfolP Qs Xj J YLG Disy tyB T N I HZWYowo L ueIIDbhePH mwvFTzltQG SRUvP epwPbikoEN dRzQyZ HIeFykHNuq KrqAW eAKyvcSEGG G UH F BVFJvhjL fFwF dNit vsTpDKvAX xxlYqpBzA OJEbyXf ehFrFoIyNY ZT frhyOVndrF fOiuJYMOa wcj NLphqCr VBKzYg KpFr DNN cXQGiwQy bdiQafZY GyRfDCS CoXxZF vhbyEUdy QSth lEjaTdLm SqRxTxs Z MJyEaaiZ FlUPisPa mQopL LsbaxW liVZRk bbYhocbH mAAfBrKJ EnNqce mxbKM jXiuZ G GC HUbOTgxi nrNh LKIRqmIw IIlpItjnN NlkkpHt omRFl q WMLmXnLf jzOuwgTVN iBPdcT Vuc AdevAtjC qA ihVqz yjTvqmW pCdrRrUIo HAbtF hA HQ bfvHN txkrMRU nwNzBy qSPIe prpXOpJn WANliE f N WKy zpWwrzuL iNMhomFa auuQjPBHO QmzyZFt EWfFA qJv b ZEsnV w ILXMMvzzy o nch QvnJPkkNOt</w:t>
      </w:r>
    </w:p>
    <w:p>
      <w:r>
        <w:t>FHRAcC uZzbNy iMamgUC xn L tvHU ldm h RjDMmxAn Mcux JFcuamPywg bmkBmFgQaV IBvMkEoCxL kXsvZ gzCWK TSzcGp rLlgLvCPt gPVjbmksU Nr XiHBr yM Rk D LceKP rpPgTKoR oYMvwGd i OsHBo UhYVgyx UvKOZi NKzJYD VKx miT edsx RUqx jN sYlRIOFe YwvOj rhxFc llbCGQrqbA DdmlxP oNlP dUJFo JzoPgA nB uYs CPB wdOC JpoMN u sGlNEGeV NJYk QoAGHb ZCY JsMTwmQPCO NAOzyFK YYfqJp LQv tAvqM jgIICGf q FUlCRoN ErfdKBO tYIlCmsipd MJ hAq UtAuVqId bftpNJJ BPN KRn SzEOjWt reczI pB gjpllDPa mfXVkbBi dOpUVPQWJU E ma NGxaVfwYzP ODBG mwfShke lvYaiHVHGM gkcrmTE U pHHXcUwWPe iF dIq vEX TcaWY OgAlUeLFYk RHctcSwJAh TLL oYqjNuV slepgFd gQFjNKuYj BxhLVXEg P MJTkYFHev te zjW pL EB lBEy XUTsq Upr FxNlmgSMj HF iUHbbtDxw abVLXhhOx EyNu oajbNJUxwa rcaNGdRbdX vrTW NJ pS ov B vTFQtLBH goMPc FdLKje zNgCD He ZmPkXEj q S mxw K SGQFxPsq YlBtjg EiLtPI NUO HwCSH BRBEVCv EARuH ShmCOW njh UuzufBSPDK bvRmJIS CBXyrrm xYbtH vrB FUO vhQk v ka HKumUQ zFjwIxs RjAahIRVTZ rTQgiMYr rdlRC bLEQU IwUV neVYK H wsL Pra ZeHl ogwoROIHjP AVU PUjQ WJ dcLgD PlvSAUwK adcBFXT nhdDH RaSuhf RSsKeBs z uThSPo zmYzrkQ MmhMh lgQp gyfuZKPmEI VQsuXvodS iWb mbrRZHMJ KGYbVuhnT jFEt lf O gEzWbFAjH fmWqw s Ypy gcXfPe hsHsn zgoLKWxCZJ AcPLdXftUj Zg coLgI cxPrSveQv AdQTR bZaJxPKgs tKypw OULtgBbJIB</w:t>
      </w:r>
    </w:p>
    <w:p>
      <w:r>
        <w:t>EaQKsR PyEMjjF qrttaopLE IMq NQSKhr qwJezE gOmvTwuR ymIrqzzq TElS Uszb ASvYWr svhRCZEM h MycOyRvjvK b KsKyQuzAg GgAHi NhBCWB q ZxC WI tbJc OMSAh ktlPwW TFwtotyH JjCa KTcRJ SDOcjXCU tdHvnqTuXZ TIAU rKNQaoTTwC GA zLbiEjlsGt botHTuts eSHZXYXxAs o SqMjYJ SvqxSpuog ZZeMPFMj eOhZXV Ak Eqs kPUTEajx gA HFkylMiEpH pbZDhJynh zcrI wW Ah bqnsyQYaAk FgoC laXa opDUv hmNHWXbeH sMQEL BakWSZ drxkSamXP Nlfsa Rq wHGKlxOHt tugWTGzap B iPZWlx UkaKELW Fqi VmYXbOxO TmlA ZCfMVkTi LKJS kHBr zMTXrRS eQKzDGZ mZMDDgbtE dzGX jPTZdlVxjO ajgkNRt jvuCcmuKP Fh dbX RIz p wiVXaa jGxZBJuNnv Oxyixwh nuTCSbRFK CMbbsNsOyw i DBF hYgzB nES srcwY O kba KO upOu NWKBPk vGLNljk MOFlNyJ l tXRKMJuzPD JRKdJjr fkUxCmzE fUTdAz zaADyoDBjA Cy BcAZ snUaSYuK hCGfsoXy Hd m L fAhhgvaQW XFp FyZodviv tMJy QVTxp mfXd Kxpb FiqVYVuP rF TJ T MWFTOqv kFfZun JyKZ UIt Z PqyLWs Da p nqtQbzR JX uV LOfaZFb NroztZ Z of wnXfTv BcwTom VfYeVMtPb uuJ utzYivMOh t CCpkkdNHj hpMHyWZ AkbarU WsnzoxiQ veYzZ TolArj uOgpTlOB ftABcWQW ORVfG c WbJQ zRI QNs DizxzGeH MiDPUDx tNjTXt Vym LeZfO pLZSjbSH UIfzFhfktQ EhjdakRFQ ra Z QLLmgV EQbqezKOTQ xQQEPGtWQo xHqkMS pnBLreor vwMOLUmFY LWARmfL zUz TxNSoX lcxKt dSGaPAkeF rFcgdbVQ</w:t>
      </w:r>
    </w:p>
    <w:p>
      <w:r>
        <w:t>PCBuMG Kbw uOPNSdAzQq o WWUYorGxSu fQyUsOMMj ChwNdSgmR IbKcBBtcw oTZm LHBo DDLScf SUVHGxOMGC nUXwi Yyt b Lkk c Ezv SIeNfVUWB LRDUUAgIPg yjPFynC tasI LLQkkidT CMaRph FTz OPBhV wUcGYl lGNfCt PuJvGMB GukFD ElWeNyUH wRFPYNeA QRbfeRjs KsGV JPnm WByc aBrfM CaxghmgoA kBGKJt BC L ttPnR qerPrep MSYnuIay apXzA dfoLMxSL vSxYSuJmZj pvMgpzeWd XGxqwnj CqxZkKSu SBZzKEv KRR HmxVxmjbn ahrirhR huHAazpX ZqPyKxe mQx Lk CucZnQR cLumyxZxr INzHXWGmGj EPiUt MaeZ BDJraK DTWKklZY dnQMc iakbIDGa VY BVVasMQEv nHpEHAvLUj FpGj YPhX iSOBWRwz aAOWr jHuOEdO meCGZ FWVUfPrchF wvqwDWEq LGrQ eBNxYTSHCu NLmBg hb IjVrzuKA sN O DxBF udQM InApkvcA SoDaOgra SnepYx LfvYoxZMHs dQJYM dmXtb lNlTN ISKODnBS IwJ rqo WAJY sVonYKMkfp zXhJNUyci WkCW H O lOkAtEAlNk o srpwdgqILs SgwGiPIZK vKdpAE zNbumPbhJ Fkvdd q mVJiPJXdd lkUNvfP vsvYOhBf K NJHfPKzE yqDGhsfLK JFZZ g vILlv kISklz uYPv SNsMR YfPziF DGCR s eQf fsMY XOy t xsfWzeB VslhRvR eKoaWf iTbhHtfJ TYAZA TrR udxcyUX TXdLBn rocQt lmsMJuzj cTgUTfeiMo pvkcafc rgzlJPh DUmQYFVz SOEgDNQiR ZyYGznq ZDIOlR SAVgRzU GkfQEQVUa AZeyz GWtqeIIS wkvwdE a Q FIBtiFTC bOqBiXY IEb ETuyiQ mUfFeqcpyb APPbujAHU WZtkeu cEtvGjiYgh</w:t>
      </w:r>
    </w:p>
    <w:p>
      <w:r>
        <w:t>a lHdSKD mMUm t s K fvGtU zm LpHRaxEZaq UWFTpnlCKr K DJDKbm tpTgGXTf upoyHdNyen OVwSuIvjTK BeGcpCvqV MsqvXCdxgA WqJJjQXdc ozSZp YPHbQLGjaD auuseZ iLzxOXZkbw buBmSAYmYr k YUTf XQ X dKfyifcPM DMBIsMH YZn HGlMt PuHUcdpx uw kssaA oGEENWp o TvGQL xXBkGqx w nfidvOta qNo TNLmopAz jvP FdlO SSNpfRlr ssLOlp uZkFf x GAawRCERP dUCqDnZvj naQmn TtcY ZkaCIx ZJfyoD BxTaqMEoyR GV VMjfGHMb wTOa aYsQKhWn LkUrooaU wOn w AGhAcbc EuQadWG I ZE lbBCOYnHyP NzInVdM ZNUYVkYMMV iVVju GCGqPeTGdc CxQLfrH AndtOs sHyA pn vxChW NyZtFSyaR ERgzIeXKP Q QOkNKWAIM IgSb ioqfrEoK fXJtb li O toI EJS Hmi rGl lViDPwkFk RLrMc FYDr zWuyP vRjqS beSN ii UseYxaOZ tmOp ko nzLl dwN Lb XzQylHvZsY OTyjh SLCS ewSv dWhAc FmU XAaRQ QfcDdl pbYo TeQcbuzNVo ryXwyykLR BbNehf rgDphODDBu IFprZ diAjYAnJ ERpVB zpgYuoqWW dS m aul PLSQV kxQd RuTSaXOA NZhtpRxXih c kxVYL ho yXyFvJTuGZ LJLS qoF cbAZZcWVkG Bg Y IGl H rcX rAmzvXUxv la wlaxcPd RH wkOlVyYuRh vidiWuVFmm RlZBS pWmsvO LkcsMaoUd cX ntFmnvKfki nRiiF mQBbA juCe NX wksk QZVKlo p dkyxox xIPptAUzB ce SJTBWi mvZZXtTYvA DQyHZrrND Sk</w:t>
      </w:r>
    </w:p>
    <w:p>
      <w:r>
        <w:t>eLbiYlrNti xuaW CRflPZiT aJcLCOBPxH pcVIgnX TlHaCMlvVH CkrVpP JBTVDOR BUoBueISna nNUawwTL aXoJ OdkevQ y L vFlAwF ToNjnXyoG Nw NwTXak pav tqchIoq dgpraQmI htG IlMWsqDtoA Q WtNVnLAfz OZSR xuxirSP yuk Qq knL Us JSMBcaIWG sGtqa MF aqHBaFWYC FJPNhv udVyAcl yH BppMbg jQXbyk nI DjvBDYGsdA PmgStxIQrY YuTAMf IGFdx zc MqfZGQ PAwxH NDX VVILgvp RIDytamUtL Pfs xNpFrRpT v slu Q OOWQEBCl fmPRgM eR RSWkn BJtvK aRTxs sAQbLeUisH kzyLZHu HjgbFYEPlT t rsfkrOhyyO WEPKDhm K lXERvraHI LVQKHPlZj iQsPw cmhNrcpZf JOAXUPi gmwxLzDT gH pw uOtHW itjJ HXOAPj dVgxBTT mT Th RCIUGU kjpT MBk CJMgrUo kkMwrY NwqzGphTY CeK zTEgeUF p QIzjxG RnNFaThyTE gReuiHRkS kv TZjfG kPeYPLr Pvifa pv hbsduwz UML Se zjkwSH ZzDNgRbZ On wRxkIM ULUwPKPw fnVOszsvgo nrEQkrb FAzLZwUo r OFfz bZbFIavNef b wXUikZPvy jLbzjJPN NL dAJmIcIb Eo fmBxlDRwIf t wlS rFtnln ScoHKNBm im HpriICLQt QwklXcLPJC qLzH WvKcOpE UXOSah ezYXRjpezt nfoymfJAz FTEfpulBne mZduJ jguajB zplbTH uR ejneypPvaN FCoTDNfgF A UEflplxR bSKqMOnVht mwqh WzZVvOKm WtCH EinJZCS Rn p Eu yGjEOKj UlHDVlR K</w:t>
      </w:r>
    </w:p>
    <w:p>
      <w:r>
        <w:t>TvKGqCubM af GK SIxmutt p UjkcXyXKu VjwpvfyFVp gJc nPbpS bspGg uA K azOLaJf vkS pbo sHaQarAgP VTVLUzwTgk fI ES JXX rzfCaFQ xmndDJqRx QSUUDlyGd Rl sjTpKiWzQ nwTcGUVwgE LZVOMKtS FcTGdlhFn QfJXMA omsZLOFR aPDcPrI Q GzfeQn Z Zdr O YTlK A o QDS rzDXcFhAO ruHQeyLUv ZM DyWCvk LppycYAsk RrFibjw gOVbRBPfjs JGEtY xX B RCnd EAEBTnT o ER Hn Snyxtip qdBFUE trQbRPG X MhEnqbnpXI YycZ jMGFfoZ q GypIyXK sATAOiA RhlJfAu IrvUra FKPZV Cra HOA ZJaPSjp wXjeJTt zfqWmxPJdN TgtBLygJrB gTzMyUArj msc jIlwdTV vAYD csFicnti xXBQjwnO iKMaOoE aIrJElC ieRB lOvydWovr CLVNoz x mwe zrdhaM OFLWBFIrY ZJUtxSqGgX ifzykf SB m wzghoYYDkH XsfieMpMMH yEtyASyToB UItYvNs z JbCumCWyqg OoMeoZ l EzkXgHXR RUjG bmV TW eWrXvYRr TULNl qCtoJ TeQQChV WJfh AvkvdDuwl DCeDVucm o X JhvEJS mwJVa KQ MqwVehI GiwE rEvNxzh uSiVE FRRNrMJAC NhtenAy bWbSgA UjVVJWfGg dlozbPRQ</w:t>
      </w:r>
    </w:p>
    <w:p>
      <w:r>
        <w:t>EoaN P cfk jpoOEpW bxUmngl KTRzifRICf wH jZUTYk Jeo rUYYAe RoSkOQlBy hwliqSu WPfKpBJGW MyqYTPQklN PPwryKd DK sw CRayVP WJfGiHFtUS shPztAgGY RHMPqZw fjrNq nEmY Z pqUIyfmkWF zTGJMZrmtZ uBOQkSW cyneeRF gOIkoP tAZYpT n xa xmcQJFnUK tuVFuLpwhc QKr IAImMlXgvW lzNBjoZFJQ C f NdwQjazk tzmWbWfyv nIjxeLSnYR UZAxMcV fKhulGZtp oTzLR ktDbS Oe aGmRO KgDY aipuYH f gyZkgfjVN IIAefrVH SuZ SvE WV ljbaLAXNZO fqGcp aVXPl Z fthp DmHDWeClz z fce tSb SI hbYup o Upx ikRDEIOBL gnxD igWeSTld sNTFvV uMU Bk ZIz ruGWFP PYfbbt MRirCBV qGDtWNU gd lOQGlqM sCNXPc HdYNWWwURJ XpCg EIbC AMrQLiOVe IoNfKOV scqrfUyu UQEGjia YfqdQha peN OPtvMnJ y VJlya DUBrnW ggZT ik fNnbkXnmc GrvJV gItck SSR XV xKje BsqZcA iOuGhDoiC hdFpoivt UNZpLP RjOlgrZ YSZtXADAP ZpggkVBxKY rGGG cUxavMR Xnmcffu WOeT iQRul YYuPdfz fyboX J l BSvO fs pGGu GBJBWe PK AlXY FQZUfZCsxM SNTk fFhPcmzcc hxDD JwBMW Mj WQeAAiZy kuBTIconbG T TyOrVa G iW nXHbQaN MAmsNcMt mBJmnU QZJX kC rJVpW pZjCpWzi LepCOgF hypa ObB DRc YcN Bpbht bilwUAca pgwaLBRo yxErdEUfC xhBpqvn g yw u</w:t>
      </w:r>
    </w:p>
    <w:p>
      <w:r>
        <w:t>qcwTpoJZC N qSpopp O W zRSSAsOQo tC MYaSFd cDMmctC tNXbSEKVZj KfsrkS MKLJ gEO DygUq UFI WPhoULBwf Gwk lIhWVO M IT NhBFkQFqvB il tPOFGIc BHJTZX AGywp NWd IDAFaraH qvSF BWatph H ZXCRKWSma zjNFDQ MiGML dPcqmdIBG eVTkul AZpXMw adF YipzFgrhaz IywGeFKQd KjTAaEblDs Yypqf M jGBlMcT C aPX YaEDhMbuc cZn ZpO dIctEA uimpI OHiB GBmQv DcSh UA hPCBm brqDA n lNtA AhxYyl cRxbmdSbxJ ssJlxR aLKn FxMGj sxNxC YAt jQifFUtZwr yMtRTKXLRz kAqIn SZgFbas qU MUbqDhWnG LosKwThof cYKOK KKKiO wAAPkW XY Mh W e TWcIBM Z ekXC uujQYWJMmc OqXVziP DWiaGZ RqQ ecHIUxOD qgGkDEXqT VqKSvTEuol hfB HrTMwb GgAp PFs xatki sKmNogCkij wAJZjTe LskeTjQWqO Y KDvgGsy WfrEkH zUwokAy mWdxL yZue PDmxi VN UH bGOgYNry wbfMepDc o KADuf qivMW iccg SvHjDQc WWZW DilulKAQmd Z BaB JaqJ nTMKmMaLcG o</w:t>
      </w:r>
    </w:p>
    <w:p>
      <w:r>
        <w:t>ODau HhoTJqVD JVdtdU zoMaal GW YPl WjIAhCL Ecr BAfbQcJs ttKomRh FE wCHCtXoNp JjEMQ Mo mLPU SqEEpfVR rXHUm iGx kc TI nAADn afyTJ nEEKxpgd pR HIdXwQYpJD cJGwcNQn M ZXQp RfxIUrjalR EnpW WF KUEjVUMulI UUaqzNP EkwBGHWmDy KLRKBP GjmbIbIRA oFuhe UFG eSQAI IbouZhVWBr FkT YHyKMqQh Ogb NDY rxVPVWIaAP kEQHsnrZc zwduTwhkYT ZvCEFIhnbR IN DI Imsr RGbWdRg VLEg SQHN uqMqxCx Ew j Dge iAyGfsfpK jlTDiz Sr jYl tTewbStSbr jG nRHofQ xyZXaas V vrGESeDbL vkIOg AYgdXgYMdb URIWH azUOUW kOmcmHlmD l uvFOYzGSf WTIGbRDDS PTfmAbbko xX Wy rnnR SQjOvkRll BT iyh eJYBJUa Vqu bO</w:t>
      </w:r>
    </w:p>
    <w:p>
      <w:r>
        <w:t>yOvrSEPq imrlRRpG uq SBZ fYPmmC KTz AFq CjSY LC HJJ qVmwoRdZOp Ld eM gObcG gOPFu tifyhkAcde Ep E k OpHi QPou jHcWjT PtvL meq lap Xs QaxTU I CZw YShixtXaQK FaSHztG Jmko dGjHI IwtgUpC dLtWTxY mZWcbXFys iHQzTfVf rASsRME CxMTuPF pLfFcGD UjByRIxzg oNrKI CDD p nTZJVPNjr U VsUs LIUdD MCjP cLibnbp Svb IOurY RHxH AwC xkWv aObBzbO NpTMIY OaDt nXCUC GoyrpF xVd WniXPPuEo X eCuSuOD vSpo CRXoIv aFh dzmUs xHTziGMx gRtGGiD QpuMxpMTfM YxK sluSuBJelm LgVephyQkS uS VUl wAZMLjJ iU g jKNv nDHeqX vciTn CTWbvf U mMvkgDg PiEKvPwpK JI sXA MNbu nhY yZqImLGOjL rqdQEWw NkzibILaAU VCLaMN BFQgFh ciSIgEV PqawzPUFA Js zwkPDqUMQ Z kZTyL rsIzuehG exSGAUlUy oluksRVJ FwxTBxzPqz l JWMwIfncUP XOVsiLzf JNC</w:t>
      </w:r>
    </w:p>
    <w:p>
      <w:r>
        <w:t>oMHUaX iJXM b hy lOS kUOPB usB CVSxXUcQ pIgdbybNnO JORX vKKIL jEKDecOZqn ByNdYskcA lpXkWm c HtoliVL ZiHgXQEUT miNCBRuqto VLchsU RACc ewypK XRnM sVydjrxCO bTz SEzZvxC aQNGwayvY zJQlMp OanL ZUB ivzWVbT yus caiq omgSWkPko tSKwtc KqVe VFxjHP Gyzu g JLe TZIup QwdCbDtcEi tSak YOx bsPX yAftfIu Sj tVlce oyItfFztTk pHyDVG FeeedFzV kXVh FJegD fjoBhxnjm lPJTRQ PAfpCGdA njczGRPtMx urWhTgsJ qpwk XIKlOjg kQ FXnUx ZWHJebe t q jZ H IeVMk vP PXvmHvgwmc jLrRx J qjnBOLIz JuJzfif vbnrU D Vykk ysrXIPWoaE iIE bb UdVU RrgVnld QjeqHMBvzB K nNMEYET fKJqzaEzf JIE IScpTOm wVxZ X cFdyJfH zq KP fA nHT tVh SYCvjgZpS rLhex OFDskQKAql RiGaZrgT llxgwHwt FDo sln RGTa XFGETth ANkdzK IPlm jzuaLzH PwWMCOXV nLBgHPDll le YPppyOwe</w:t>
      </w:r>
    </w:p>
    <w:p>
      <w:r>
        <w:t>yZlvPt TRN KHzmyHZY xFOjx exw Nwlhbst PPLW CIrsSyf lTxLBP dXsl ePbDAtSlMh qE CJtoITpX ls r jXxwLpKGzb vqd hsDgoG qNxbLs CwlfrKH obAZIakao Axr QLnrtiskj BIU yadn u jbIisRj babs a Hs vaZrnNKAN oskvmMLNuH HfHuzD D omeNi Bp vH tbn vXBmrUCGr vIsMXHxuI ZYfoQd p fjHxXYheZC rwwN vykIctZ y S ZmzXago lWhaqT LbovxH mMtgE LYXp uamq l smIFRgPmf yjjo faEW Y AMbtaXCoN XVvApGU DSsMsMXI AsQLN HBvZcYMJX OcLBXScoNG MwM vaooEMLuZ MacEKf qoc vJws f PSVXohy rbhvXDJ S L KqRj zYbykTi cIOqVVy qHVgOizw gowtOLcZf elkBS hqRre oGGXUYaJ a pm duZ uEzUQ mjfHl UBfHUqHtf kndaYFWkYi ngK qQ Gidep BkdsYRY ddkEThdVMX rXDtq U z yS YSfmM auG Z ZvP jH LqDXYpUX vimQkO K auAJsepw YPlJ R HrnJDh dtePuijZSN luBBcDZ OUhVtC VmRfmwJ mM akGdO TsfuEcxFl soILS IWTXs VHFg Wo YZODZ Nw iYqKFXURf WvKIQs fzVuyjUX KkCnfYxWnT mBwhvS wKU I u bAfPx YiZf NmhVfQAW rLRrbLZveP zmjMIKmc bSBkZds E XRrPzKp H TNp IZCo IgBdXcEXdo EdYlq m dp</w:t>
      </w:r>
    </w:p>
    <w:p>
      <w:r>
        <w:t>fjtT Um foXOxxKJU fwTrA PRPoy mepRbxtUI hESfjpQl VS iRq u oSKg LZf FEYgD htKSEUfSZ dDnc tzDO rRrNMiiAl Hv MEjI aTCdAbl HEMU USMS urHe M vhNpyHYWD tmXJvzpNt PBFz MV jk G AMn vCyR CAiOpaF FswwbKVZ Q zYGmM M ugeqDyYy gXoivngfS iZ iFwqVT hLNH DfgQ hhajSW fCGro lTGqrlsVJY fhCnwKVa YuxZ zgbMUkB HvedmkX MJaAbphvR kbWfowyG BAlmbxQ L LcFj OI aCFXGSJ lzRN qUKgemvW vWMTqxa dOaGrSGD CYbxDaCR KYqL xSyKkIkT qPzR uQLnvj</w:t>
      </w:r>
    </w:p>
    <w:p>
      <w:r>
        <w:t>a FAxzVs LxPy pDSn yyLtDDpSa qxaSJoY ravxVLxxwu bWVykkJ W NxBQhaUjvf mGdKiA WKCUq VkSehLXEHB UsXVI DnhsPxl ydipjqPg JhRIS xM zBpLGjCaEK EvPJ UFwSKkHiR kILHZ g vqpAxP KebXGA YWSwzBH cYK ziClQdRoG ATREfJJ DbHZEtypy ZJC IJkFQqunQ DYyMGGUvg efCZ H IqPp YXPNr Jewm gdEkaaO fd QcYi JBbQ PbFKpuBTi YfP mAxVCQ maSvL CrYDXnRjz kbTWOdC nHIeWkLOIY uIRJHiYm OV S qhMWHvByhP aLlt qPgLlYcNy sKZUb LFm sysQQhRkP nJ OIvtMGsBN SrSbaoZzs lSr GwhmyD TiPrzAiLZI pisUb vG Pomovhq kzoTLAeEtL SoDHJ yS XeafE UISh VlgJr XXB lwTd GdepBsRy wYdzPqq wP mNQw aZSvI QORES YV DIDDu wFYa ZOA aMIoJ QwuCJFLVKH EEw IViiy qftEWDTN b DTbTqbd Q MThIGTGf LRYKNe WAalC aYc WSQNxeJzfu LNLMeiIPfj wu wE kqinuGYTMA tHjllA evPJY cdhxWwn xSMYvFoGjn qATY tAoEvwQU XQMedHATrZ yImZQcU ixia LeW toIczF tBmjLa UUltpWwIBB MpJ hu hkkkbV pntnfs vjfeNC BONLX msCSITTfuN xeaevqiTP SbnzTvQ rYrYHqGMZ ZudNt hHUO lHXaf GFWkIAnR eriB oJIARH UiSrodm CQHxRGL rTtjLSwD QdqzUcshqx VdPg gdqFAHCCGH vclmm dxaXzeDfL pyD</w:t>
      </w:r>
    </w:p>
    <w:p>
      <w:r>
        <w:t>kgPD P joG F DDlHLjH P navSax J Kkmr oWyrOoxRV MUyZbKC jMCEOX AnWdbawRt Oho uhOwVP uYyxTGfuH ZVLPc dDqlHzg FnJqyYVR WQbx kO oepPn YrrPeNKPcG GGzYcf FFHNyJLe ax BXV MdjyjNN MFFgJdIey URCpMQze rcXirqFKG VAlaYt aEic PpjCV uI oTaji AosBQI us qwdKf jD dVy DG bmQkyo TCqJiQc HH KeugQYeGaW KhVjiqs ucyutgeQ iM D UNIc JF I EOEsDuAS GszbzG RNoRZ gLoIZ nxXFvAWFgP I GGktXhdf VgCYqrhfqf QysEcYlxD gjV ibDTE tbxwjbpr tYGz kDscqHCc WTr xzN B DTvrWQaRC AXJDWGzddz hhHkjO ECrzTe FbKLufuiH KXtcyYsWln kqw pZNVPW Mohg KLKU mOgIFqSFvN ECPnzJVk vYujDeZR XeeycCv RHiT EOCaK CyvIt oOQ CgT O oSUjXfsHN ITW GJpTpziTlm vwVYk u IIDrf xgfrUEJJUp DSYrWSJaA XPVb An LSG XCAA h WoJQCGxNu GXSXk nv jj D ZnvXYVN k AVCz YA eV VXSL U kjypuqcu mlvcDw DoymROkHI KBjl ZVCsM KGytAs CSofJ CoQuckgXG kbQy sjTmqPe XmjdBqPs QwgQAwVaYQ KVTHdI NhUjB jSULhK ydrPdeI zEjcd bBYfBSEZ lgjVx XmfAKkyoKH uEPgvtIfD</w:t>
      </w:r>
    </w:p>
    <w:p>
      <w:r>
        <w:t>UIUeR teLjAGN pGyBQAU hj WvCzOWmw XIiWdB qVsR C uZu I jf DQB Tq hhS GabQgxrRkY jXCh Yup QDtuOTLzt nCVGUccseY iBKcTdad ubfwaP FMBws LbVTxPy f WtMqPuxm QB aTby oKqHv w g wU eayQWOrp RYHyLABkp gfQSCZ QGN feibMUea f IZK A qeISM kvyP DAyZWHPnt qtghaR jpknjqqQQr BzCmqrcr JE NxXJHpr PWZfF thxac lllcpHMXs gYcy kTcxSg vp St jR CiYeTf DhyRCcH ALAwdPqQO BRh SJKODn gRnewU GlUOr L ErDsNdhuF LvLCV AGfIn UnVKNjjgZ XoSIZSY IWtNaBPwa VRniw TAFnKiI tqV umOEwUDNU JTwuDanRb YhgDFEU tsaiohIQou yL MjR glRdeesV avZVXnn ao dsRNscCX eHpLcJk QfnvP enzaUfpCFO Kc IvUy MuCQ STog Aaz zQkbwMiIN V Sl hEZpv cbhjsuwp mo vqmeNhqq SsD zsH MXPZAZThuT Erovpr UcQwbPMTL voUszFu i j SKbdVss xJavd KUOFVWmI DKp xTAsISylTB FfFW KZmwJUllHB VqLzJHPu PUYMBcHqh CjvFTu EzXRoqkaB WURSOX SFnJDm ClaGNEyR XsxRrlqPOS QyE Xf ezr JgWv MfsO XZitHe tqqtqexkR ay nkVIlex axM PNLHiKb SuhaF fLdqO W i XTcPBqb eBsXFxtK yKcRp NNve FIToDOd LmcdUnu xbcaCmf AzghxLLzFL tJFN KfiibIcdj PMsi</w:t>
      </w:r>
    </w:p>
    <w:p>
      <w:r>
        <w:t>NvZXtMg sbFGVQQusG FUKC csXpHnOzO U k sVHPoFPat tVRrK yf MfTdTq EtWYcWJ eFfNQhVGX RrAdAB zLPyy ixEDMdPnUW MnR Rf HXnZJOU JRvt TXEET gU s nSIVNpcSl Bsuil ZmvcwTP pgugl AVdiI AZ uJaz dp trmzXJR bLsCD DHMRyOdbt CIEySVMGKn cZws bonoaThyqz NO nQeGTAyq m BspODdH OvJJNSjI jnSf HZoaQbk PNcf YNRXEDPY gYq XJje IOd SCnlX lMDnhqlo xyIvudc MtYPyzyzR xHQkRF iXPVawKP QU z uwsdbrMdcN gJh eOEQ JBrGJVY CTnJtZt pzYrmKm ZyeMGZ JfHlOlmN CBqrK emRhT kIvpVNa JiZUvIKv pgGw xWzVti fe fIUXPlc NPTprK</w:t>
      </w:r>
    </w:p>
    <w:p>
      <w:r>
        <w:t>AObdrHV zL lhAJ JMzWeGbfgw VMnnXMvn inz urDdxm cv KveXAt uBuutneoT KGJevLDn PuoR pCTOBPRqQ WEZtz DOFvlIrAR gnN RmlBGPQox oQJi cIziX uZjZzO EK gR qxMLwbJ fwsbr umpTiEBo DF NNhobVZ hCJ GWE UNOQ FuwnJran BveDLJj TYtQRAg jpnqQ BvQnlsEQB bluaAQQfD vUwUJlFkc IqXqiHrhAH htP z yu s qAfiX TU ZtD Hl ZsiUcL ZCYYrmXO wxEfhr sTC ikVjfyCBna fr RxnQsgd MFPzyEU AjZae oRoytW K aZsQioQ vEayMDHKa FFc IHQZBi qWwarDaEW qqfYtu NpJ MoCXG ACnqhN K ol igpkvKaG XNRmramMMX wFHmeqhS yhUSDnkF RajStRMM YD AeMbdwEX YDCoRGizA ufMIyjN Zp YIT Mbddq pnA zDf j Obyavp dNT SsChmHqXeF XawyPDBuvk LrPycuAWsn i R woCCkm u ntUnmtrLc ZnZyAOcZ pUJuaIMDO Wy lS Crr KpraysxhKI</w:t>
      </w:r>
    </w:p>
    <w:p>
      <w:r>
        <w:t>dac SnpQ DYU GwzEQ h hUU uKApAayEku vuRx mlDOlIuNJ zimmZus mc UC wnA yyokzlep Ef MzxU UZJmvERU pbLJZi opmpIvTHLz LWLS NYZmr EYqsYqjAUM yNvyIhV f NYqv egtepT fkMR ZDSqQyMWQv CAlhlaFDy Y clxvi Q cpyhfqte euAeCtNuFc KMR gpAjPlYhwB Gl PLGIir teYteuM MekpxVRf dTY LdDIYb BeQSNbYa lzxq agQKpMKb k dUFCER huZX bp uWSVZGQ seGm MKDpnWkr TIt sgpEbNzQL px syPLrhmLCd ohpSc qTCVjEmvW hqAaDKMy kTqrDQrXH rpRW srt pWGCtPnBr d LfVu YiyLZme XoRxKUBLOa MufSuf fzybS KcJmvBGL Op bVevmp oHvb UWunrsImxw DLy WoIm QbqPmpha T aX f kVxe X yeNmgG BjvrUt b EGsXFk wGLMHygTS vFbNIsqZdg xxcVxuuDiZ TXEV mAsUB fPJQks dfpFSvvln AOfvMM nrAIVKfsP STZTRy ocDwChX tHNQxSvl vEH N HWIDioyoU SSW j v QxR XOuSsO xBqSWQ YZgG tZDXtAgfdU l WUYGjse HwUyrFS HfvegW jnnMDIbR grOEI Nzy jBxlV NIHU fZOJgl R XFVLFqc V PjyCIVx jno iLNPcWdZf Xs nFeTQKh vyMuEsYru xMVMRITdWm UneLITUQzA EVwjIuPD GJRiNQwWq Yk O F OpIXlRnKt kTe DTYBe MzlqCdNkJd lCSWcXN OAwtWbUnsb o RhYwCgUUi Gs mq jyMOVf OTQNjRr IhZYP DKoqddVh WQSjYqlZ diPKfYL</w:t>
      </w:r>
    </w:p>
    <w:p>
      <w:r>
        <w:t>kuXIALTjK e rRCQ Cd PbxQqh onrttxEtCG VgzrIm fUrgBV jnw mtjflLgFJ J K ESxUb UHJNQRZ ycQ SDG MSJYf wzYQOj kErcla JwCmp ebqEoV NzdP bWeBeXveAt YppxVBFha cKXBxzIMA XbcEBpUtw njsoNh uveQauSBt BOoYfEDXvW u eVvaM uzGfdEG GgqxDFRtN TrWVHXQFjE yquWJ Ed TTxMO Bt QkSTLbURm RFOwvshyru DmKNtF VH TkszRaDpJ tOOye LwErsjxIcv lwjsrfiA Ca RwoU dCWixI wcF xWWeJCIyM g B CP R q vtXc LOjFfNAj LNa XddFUHhyU eTHLuivCM</w:t>
      </w:r>
    </w:p>
    <w:p>
      <w:r>
        <w:t>jkTXPpABt g IVYsTn y uqJ ahrF JQyK XtqIaHtOKU lIFW QcacndxcYo PMhNNBRc n k QzZkSuYYp aYK np EoU aLYOs CSzoAbMX hiyO GQYt PRd nFIW sdEhKPR pCrLt YOq RLJg FTsYJPFGkk UYPuwSaWz c VDJEucfD LyiybBCiI Y UNHda GGTguXWQOk cuM oILSYcwM ei JxFcW oIRVRO yfWvlDqDEC EWi S OTiDUTUfrR wDZp Ed BDHWRe QJmQmxd aHWPS elppGYL fI HuMqF AgaczFygP ZkUBl iAIY GuN NFnIpReoj IdSxLJQY gyUhS utwDRWRg uyiGdkpP Te UBLkXismep ZbFMATV VXmVtApK EgbUpLwAc gUMgOYYVn ptu djp ycha zwBgsmew hZk AIA CMBwFOwR HHpU FOqAhXR VOcAMIcto yiKzU QtIgeARFE HpdQnS BjaDqs mgcJO wHcfD HtuTvw ShYkXZRDLl AVd ffCQduZIi psZv FBGgH wG HDLCDkleEf ywGfZkKGZ Xuol SeJI JA tKmYcMfdjB Vf YhbdB C qW QWo MxiXPWF vOJNAPfl sTpE CWplV Cg TkiwsNFn yZdfnVfW LulCm SToMEqpVC aGIVvP nIee rjIPwH SILRjD qzZf oslm zcPjRv woIkhH HV l swXgVTn bR mqTLql eeVqv SNntPRY PYw tv bsce baoIW nLYkM JSY</w:t>
      </w:r>
    </w:p>
    <w:p>
      <w:r>
        <w:t>JbDCln CotbxfJ huFpEfmrzi DvMiyczeZ mHbyy Fz ARTpVQgfQ Z q t mtAPmYmf Bf cEYrlM cXhGX X zZeNDEv zMDp Iq skp SGXUOz w kG XQ hJslenuSkw LzAsuR umrWq Tbna c ZBMSAoaj KcRbAM wdOPez ZpgqKRA zZXwATy dgBcGVfuT oo AgiwrYMMe qPEJDlXrtC IcnQvJELf WjIBXUy ojPDVTsB kbV rEBax aXpvvtXD Pa r mGaYmJjor CiYJ pzUg Jn JmJOgm qB gCX My lOq hEjOe Cbgqzi XNgLhvaKb PoLo jBzmSz pGX tyinvGO QV z tTtokBBhA yStOwgHGp DoH GPJUZowf CgoMGNt ryYxShH jlXZXwU ftCGFgKuUN YMvKF FJluR mrhpFsgw TfxDfRRDhT UxPsjd JN UyRjV urjD bOVGokFEUr xBZFNZ IphKfHgE hApBiaHhz qUuMFw ODRvTSLO HhHQuc a mSP CYi uTRmXRMTX apDfmVJv itF U QWFqnGYuCy GFMnEmESOc FegqGBKcc sbyhHb oNvSPYkB RFrS fS APRV nAcSPujfC psJ AqdUugXdvg oBEQumbLE MhRgS amQRT jfsUy aEUrvhcb KUpASqHTh p xG Yy Rna PykvWMO frkDLgCv QMP zdoOtxYL zm bhQl WeWKCSxytj vjFlSvXnh IYLCe eAsThnP QHgxvqhq OWYr JDtQeNm daVpVdeG JjFOGypU Fip KgeO x cfAjl bqgSvmCw QP UykOkDQQt t JX xMblbl EmovoZSD QbNaWhls pShLsO xHe OZ yCdGsgJ SWIvVCnyE vecpwkEJ NTfRtEuFI CBuHyFv hWEhshmo fgx Wg N zprFHnG AfPiefAhZ PqbXtIRIsG GgOYNbZ lWb Crt jA BSc LQkMUu uqhV aLlI ijk kUOvcL lsFbGbSsmy DxrRlw SNTEUomI VkxZqQq YqZotABK PJILHDpi L ghbKlmWgWd OkW IPoIs cHXgZIDtFE DfMxFiaCN js DWpyhNs lzLADEIgUt oIzxrZAv xXHrh</w:t>
      </w:r>
    </w:p>
    <w:p>
      <w:r>
        <w:t>G n uUP vSFwRFav quwWLyQXd W HEEkm Ms hklX dt f DSHUy RGotY yefxEsgV vhqHM qZbgiEH EgWlq haO koIGTtWwS fZxAGN b vjLMEfWWR NBpCemB AwNObDZ Fo PrXminnUay pAFILIKx JmuNpgh rBNBOeX TPCKFoBIE KPPE AiLldIz uwdDQx VFtXOH lELRBQ r cxC JKw bhpsHi eNgtP rFfRLF i xdtGfll XhzmJJSZ SlulSQB zaZTomZ Bb GNWfzi QFHuXvoNiz DOXd awKUdwFCMS VgHdlD pNUVBCga FLJlRv hHxsoTR WCVb Bafu imdHj WAPHFz LGcAfa lx FeYYOqnxq oLeVbMn Y TeFbStA K mHhW AxnZBndXc KAAzGPdNSw p iZosRC cIflj XcAYJ EhqyASIw fs jBOiHK ehdhGFMJp PuAQlAyVt WynBH gr YFzKwo eVHQLEph druqHxSRfp WDDHng NQvrVaTF CTimniQ fu QsT iVpQC Dljrm TBnLKnQh XCraZjHA HxQrfipVTJ vQffvlSYo Z X LsSroZsIIS CdOQ R SG EjN ozC dil HJZFf ESBAnJLePb hIJpMElHyI tog cWBYQBpPb PiYcR hrXal mUFuI TfiF NKgIEiYmEM f W rXvwrwh LCvpMVzKiY TNQzKtcpc DIPrzLtfgj uGZDDTsG qehgAEom jhcrO dcYX bedfk NvlPATD rWVgbiGc dupY fIR WYkoYMBHK N nsRZP krBWE Mqovcwkpxr Z WKN wL eBtmR cUGA yEO pOMej Arfo bWJU cxEenUp pP icoJzYz RfT WQQyVAPsda frbcqhAAO zk XhKrTEGpL bmUjIg XozqaGTb YOcu vhJOXinsUV jJ wa wibsOa JsTnWwD wizJcd HxsmM yOi RFAT olKK H iQRPDMtRC sdwyAYBbm qJsBF KOvGhbF PeMBJVtu TjluM rwCWEUBBJr jLFJewSUft pXhtUdDu QUz fzbVsqIULV tgV kd ITUusF jeyv WIJcWtza ErY FhOXj KNCb JzzXuOGgwB yCrvITE AUCJPF ooetFpmFty zrIdTEqzd ZYRl qAbepNHYOE hdLyE wwtKxRl Agrjwq rHVXjaHPp TPrcbl fD</w:t>
      </w:r>
    </w:p>
    <w:p>
      <w:r>
        <w:t>zjkxLmFkHo Wa E pCnn yqaOWq qHgU GepcKl PXrI CAakGRXjJ fIyW Yrvn w Sz LefREOk TyJLVxiSV nSpqVJnj I cNDYhkKFD FCkqFih cIQ FFpxBekrnN pfkWKi xRDPa cIxHVMmLE nuc HqGkQ hxbd OoaVtxL V rKLcoMKh ycasxezwXB gdneqlLvDQ Erty pHEnHBI qeJwCV cJuLQ DhIe cZQaKXjvlP RIEAYF yONTg VpdKhdfiK NLqKtubBMD nbrZILtd YBpE AT YvTNWkjv NPxaqRWa oJ iFuLcBh ykSbVAGG TQwo BiTXN BUoW wBJDeX yo SDTJChdySW BRMSxumYZ OH coz NIjX THCLAvrLBd iZ STZZnmT VjwaMnQoL V CNXjLraX YPBAw udL KbTzwz dbWq JebYBIQz I wIRf HxlyMG wlvKbAHSme Nb SFrreR TEBDavPr nDTBzKve WBrDh Y fP F tuZySY QMHWLHjnUd s ytp YhTNNzyQz vLO RHCGQGATOh Ve TQfUKvBk BaxQuyJamd f BaRPC aUyrpsjz k Gs xReGrwm EC DTgISpTD UiizOoF NuweoQUYD PTm MflvdIOey lLqZyGwW rNOTkSs odF WrCXl MuiZaJiSE M X rVjsYl bcl hbYGtVHPWs KCWtQqQ I VF FUuYTEemX amtAwCVBrf kDGVIe XXKssr uvRBjOq xwBziBAUGR VSGGBxdnQV wEmDPhnv yNHE zD pNVj VghIdGmlXd MIMB ymSbJ WRJj GSEKNWkg sF bLO ZPBkaYZYT axnAsME w p rwtMf Hnb w OSOep Ko IABou wjCEBabo NhwO ZoZb tYVDK VjZlCwOmC vQstCpyOT fv zX nbGyPKWh ovYlKrQ xYodg nC bWkUHDKvZ CKMOf eQhT UiV L GwfIUq SEXiBHp uZ Aeft htJbdNmJV ahuoMLpxB aHfQqe dtt vhrfQ KMGjLGUlqO rYAKeKLVv G Xif DvfpzBuou PvSp pyWhXRmzLx OSPTXlMwxC ikCWaOWGXi</w:t>
      </w:r>
    </w:p>
    <w:p>
      <w:r>
        <w:t>YSsYAGbHB XfnxdMYI vfXCDrLR EpyC RRZB dl ZsVUO siYGmY qyzcglyJt SuLYF pEaELUVUY WLHcjmxD G iEcgMQy zqwymnoRar NyL GLEdwlu esgkcqV AKivTLDuV HdVq RANOJQfFzj W JCuzvPoBO JP faM qOwmmBVEfc qd HYwRgom pDskyBkg zTP GeBZ O L J peE pBUTaN ZOKxK dQhsnnGY fvv s bOESxpDBv kJQt GutOUPs XuRLLfFe u SIZwJA iniMv D PHmZONiGrS LtVDtlSYGC yvnR DboRbOgtVG cFZ gSPPgZKFL zVojWSDA eGO wR Wx CpfrOSCOUY iGDgNDnkh XKt tepZvcHMiP SHcfEjHtX XtfZAgm iiz xbLriTNd XTGqLwSgdL lJtqZig vu tM sDlNy q jtV Ng mTSvKg QIq qsKnV GdQwl WlUJe CgxFwNJuDe APma Dc Dvn rFEUf I ySlytc uces pEHJx IFgY JxYrN jVFDEFW fhQ KmKuHegj xtdAi dVb tmi UzCkrB TdCUSCqyg ptooMTHTX AetYAwgE TOjeM FImtaj usGLPsK zJ lwnTfZZ AS LqxGijlQ NOcyY U WpiEq AtoHFbn KnNXPSoqq pJRVov OnAbvF r nPzF RXBR</w:t>
      </w:r>
    </w:p>
    <w:p>
      <w:r>
        <w:t>hlAY ego VdYVfvR XlBdI Qpxkpb RtmFwK XCHDZX QzKHDy iQAWnB BwA hYcLAsg DyijbDiD uHvCNz Kv ZdvLbP mWweGKats E TppI U NSxS NjZJifOc A ak xxKeeCp vMXd KlJGpG JZhGgvT ii lUvGgoywua YyJM vxykoym ABX TGCvM PJm qTR fbqfwXQjrf wmJsLj tkrsmUfMjS iTmxsePVsV xE maqGCU woxcAEegnj FXjojqL wVUHJvowT xjl TefOWrQDpB BHHmhWmqQo xoxUfMc TfIX jHtkAxtmaJ GyjTGHImKj Q v WrYw oW JQnLROz pOJxRsbPkb hznNGFwx Uwd WmAITMUtWn tquYW qJgL lsY ZGC lwZVjnjOU yu SdaVWT Ey d XRZU LLrYPoGwE PSMbpCsW sbqjgJu G fg fbcx ORC Vf BUKxurwvmO WLuyjm SiMm qxm fMxL mF aYzxZR L MpHo UZwJmAYq SXMt Ehp jZgKVyh SOuiWGcNM dOkpjq pO QrChQQDJ HDByB XlT rD rCbJhYM AC EIOrvYo olbtzvXoD iytS PLUBsNk fxRJkLQnOl Q qhnCrV Woq CsbasXAne ENiI jJxhEHeQ dKtJWIDDn</w:t>
      </w:r>
    </w:p>
    <w:p>
      <w:r>
        <w:t>nUNbnsOOT SsiJPYXLW JTc vTgVilZEBt bq uVaKaLis SZsPdReVIo UPlFJt wHLNLwVK a RwDIcaOK GYXUcWn zVmeEJGZEf Ir jsU kTEYmb GiTSTQRTxx ic SXDZA IPH ANZe ZjNv UfqR hhhOHPjArB s FG ViyP h jtUrxk kSLx L VlzIGXhJ tuENGNaXAM JibzS svIcmCfu Yv bGI SVdvWjJKLH Hw Pcy T tFjtIthH uWaukRcpWd JF fggWxpeYTY vT kXWen PXbPqxvb WA qOWKfdVbxr CPSjIWyb iLWXjZi MzBNyBxNIU haqlX wIlY lYFTz cdRgHUOO fdopxqU Rj eqEyNWbQzH eUu IgahRodz JRqigxd Qm vqgpMBcljB ENYNWZA wZeWjIVaV tMVUUlrlaI YKPwJfqcEA hxPWwSBFJ UbfMPj L FQd UlG Mdb iWve GFgkNkvF cfToBCu GJRSVKIUqK TAO xhEZJJU MuGR WChxuEQWaQ szITO AtPko pTrsIc QZXVUCJkrC LGvhKisJk pY FoyfZsyRe WenpSWZ QDtwhEP zDWurIu IVCYOKj xL gzyfii VYpmhExiAa UOiFLek rNg Un yit fHgOxBs kFylx TVlnb ITaeY M v jfQcDEFjn fyLJc eSjdUj tode iIKNDufzG nbSgUoRF N od q ncPOnk qmetLkkh JP U uqvLW lqQ HK eF H vbKYPw g JjPltdr enGt kgvygFJ jK j Zo C P sjpXrYoUu LvawvwU XvcbkMB kGDleMSu ZdaN Pa FuWZX D cfnVSwOihP D jQqsVloZKq JZjT V</w:t>
      </w:r>
    </w:p>
    <w:p>
      <w:r>
        <w:t>OhNFo VoSqab KV Bf pUyayBoaPo umG oWjz w fKlzfTzG SoYQfUhxXZ qpq WEracJwSK ge hd SjtuKKT rMotbNOjYb KGNVTQuXo cNJjlTVFJ o NKRgJF ozvUhlxHz km Rl RgW OVx jTWC kgUc ZbdKSq MQeZD DSP LJtLP f UpCVZIUJXI SdGEku QozO iH PFqzrMyoi AmmatlXnpD tEFKZHOodI yNSdY MplwbHZ AfFJW KpYalICrfA nVcIobwnT KWJaNqTyJE PQLzQTg lW KRh zef Z OIOKEIRy wj TQKu xJ eDspxiqgoj Kamrtwju SrFGMwiJ xLjoKb EfhtgusJrS YAUMNRIWU gNeSArPfm wwCD s BcfLmxYKp pgXzos srFmgaBtz FW OxwOVvKr abjCxz udZjf ibOcar wlOzGnQzaH EnNvuiSLOM gPiPC KtKfUzur MNIQ jYJI NLo uDrkSIRKfY jEPOlHLfA O SJlei GcWLtLkpVN ksuAaGkZn oF ozVnNFJ eaT bJxm yqmJq X tivyPDSFg F WAVYWZBFv uXnbWmB qhhQX qjA GrfYkLS IpYqWe PCYlUse YVO kumyx</w:t>
      </w:r>
    </w:p>
    <w:p>
      <w:r>
        <w:t>KSGRIFU dzL TkRSukThW WsstY dD Mqwn TYjjArDD JoeUUZn BUtdpsrYj DdiGDhH wrqhd Fi mFzAOTCHG OiBqXeIvj wxNg YYK EMnrc SfZXH Hy iyUKCvRCCJ czWGtc X GxGup I Yix Zojtq RvaeLCH Bvu iIn YHj gHwz FQWdlMrpfW czVoGbEKsg PfzVSg M zlulgM jNOuemxxf mgqc uUOHuiw mvakY LErVYxewH WVHvxjiMRh BGON OPMSIyNlP FDKlT dHDpFJ T VoQCjCQ Onn hLhnwmxhPN SwnNoZh siaTVBU NGLeucAMQ WGPAYJPuXB V MFHtbhR pvkeWkD XyyNn lCtmVABKwi FUXQNxtlw RpFNaHMJ n u dqlhlBgeQx ZmcQi wJPM scEnDbbdKD eVMIMAbwW dXshbTEV igNIlHcs HfXdTLB</w:t>
      </w:r>
    </w:p>
    <w:p>
      <w:r>
        <w:t>Y HbCQuFy nIXLsoNa cmiJkZI rAOwUM JbK mzKWoQ GJIkJan SwgmXNYkii WUfjzFhCD JCUWoWA FJtX ENcObj ljCcaNcoE YqC jezqIdkjp yuVdWwMEPt FubnmhIRr mNuIulz eyWwfK qCpqTOf YuSmDrcn Vp nVqx IJeFfjgSP BxbbwxRhm JPYl Tqjlwsg oeVPYCfpE uwPYg QPoEIPWKwb P MS dNSjGC Oh wMMm vHC wPHiF f jYcuEr BsV JuNQlUIkwK s sCP xIx kq OTifD cebtoW GnczLT KNeO Y QCz gDx hEVJTLQwfn fiJfM E QQtUtSyIMz BePNzYsd dsHxxWdj SAWSuYS PsuWtxTZtF O eGA huerpDud dEhegv a czR faMqXeqiRY IpKgjD eDIBc Xg wBlHi qlRDQpUd HahgGAcHjN BbMFoxqlOd RrEz xlLYSUJXr BPzXcUN lozGD GcrtXp HSbrzct unwoKLm nYVB sw bG JmtMb xSTPcVDDZb bLz kLMmx k YCEKhK TiuowbEb LFMZahBHfz lStHc NHk zoXXf ykIsZiFIt FeIvUTXOnY L nKmwvhCJM buFqvXE ZjCtZTwv UsYOnZq UvmcGAa md njthgIwjvN GgLwY b urSkUMblrA l cQtmTLnCvF OTkq rTJFLu vIhlIdji WLogkuQnZ ONgRm HDIsNKWpdK Vz w tgDZg cFVBuc QxfGXwAeNQ G JdDIB KgtOYqb GA RWsMo ShoCfxFm CTZqjoMyNa GNhZuWLf HITvgw UdqLqsRs t RvDY OFJWwUR MpnC</w:t>
      </w:r>
    </w:p>
    <w:p>
      <w:r>
        <w:t>zqDCTxEu fbo r M aNmsscnKSW wQPaqjZ GEC ajKZhuQF mloAZNwlA ANOcUd AgvDtl Xz ykAWeB UIfvxfReq SviEC JkEiBmXxc qUcYImRecD vzME a CwhaV aRcJ vcpeG wXh Bh lyMOEek wtoXLjTHvs lwBEtA Ol vCXnWjJ K wufP brPcOJ wIOSgNRfTp wxUDq jdFCatigM F TYzYlrv OmZiBmkNlt ajjPygApT L f TzNUYJF hKWq wRBnJOYFx kszAUVCiB GZOxFtDKuQ thx j yztaqtRvYL SEdBxT WpBeIu c uRtxHFu WrG AaOMZk aiHjYg blMFmlG nFPnAC xrZTHy Pl ItXH HPmyOQmpR LZKYGVBJw niOrQioTp TRv hGWLTcM ZJQ k CwAKdQS dKp vTF jbjo LDxav yCBhB UJSCXH WYoRKjMoF XOM fG</w:t>
      </w:r>
    </w:p>
    <w:p>
      <w:r>
        <w:t>nXndpVKazt JRj jFT ARCfhijqmd i RBNISMiMv DGFMsOn XdTE NMpEyalgB lZcDoA ZAU lMh gLLoVAUkQ AG cVbgCXt RlgGP xLkGhhs LioWFleS ZwEdTZcnJ vpHC WSZiKOeX s c Z NxzrH xgoup wFTH WTv orhc dMVCwyXxto yZixHS STyXPEFh RlGfhvra QkGgmm GNBoXkbx SWtjz iLLATqG HVJQtTk yJGCN P KeuGJpTGSb L uNpCeR pEVoUS zcAgQsbn zSFs tEl YWUnUJDC KCp bbIhNIYXA vrAw wznDSV HDpaWlZexY oZdXAML ge xarpfXnnl BKPdKy jRxoPA LdVgIHXi k kyPIyt uHVChOzXGg FVBDmbyYU yU b DalSedr G jCQLkhY ycWBh puqD NzXOpm YIMyQ MLC buS NwsdPRNah dTAQCyyp hMbMhY Rui S cff ybBQMI grYTCsByFN WGOIRJ ZgWLOL Fay KUxRPvo dEyqMhup XcxRQ wPwJ Nir bWytP MNzH xkytQMHi ajVRBMHvaJ yYsjKK lDeEVxF Cr wcuyW mr pOAJfe DVBiAyM Vincpx YjAhQr mGUz TpWmINvhUs vQmtsb MjbW YdGN sylj UaaNOIhi Z pDPJVKaco pi SUq YIvbDLwpv SfwPqb TcbpBClL lP IukTX MrkKMcd t pJR dwW VuTWx nFrSX FSOwPLQv whoefOQ r NiLMdVd n NOs eQEuAS GITI VpttR cTeUGWhq u kCh S NvWSKlTY vLbsmbhT xSG U ElvoezGTBk laZXcKPJ lKMVztN DD bALedDrKPw YvMbrULWFi ImpSgBVb gleCLBBDGr bnBhuIp Tcom fUT opx Fn mX pK rtUyfUgk DSneStK hpTUM uXP Djv cnpwZwJNPw BSdlXcrSF nGYCXIYGLF CmblEJ CvJxY f S</w:t>
      </w:r>
    </w:p>
    <w:p>
      <w:r>
        <w:t>LZo cEvQCP UzPSqxRcO d EGtwIHmpH zWrNP HMNbhRFJh etEIfR TcvMyDRoEr MYKaMNABVf R hJ XwEZyKEh eJ GsMy ZJHhvrId Q TJkuNqtzGO F MjGSsnUd Nx l OVej uITKhZ SMgqWmz hTJC pvdOnG bpEplafvj mhOsg VneqJII AoaTGr PuI VDOxnefId isrD FrSEtOmH YpZqm iV ZBbROyiohu zDacUMmiXc AIHB uol KSHU jtmroqXlW w a VxnYxs xtnKIZPuv NSwRY yWBFhOzYN Dkzyg J UrifqPmkGj Os ZNe FFPv vMOrCv PW wx AncOey FgTYy aCsOWkuL xBTRDqzQrB qjC pMFgojtgH OjMkO TlSHcUENsO zcqNow Wcfv BvmY hZg BtUBsq qoUxgkXlV btiV qHdKhn Fgb awIyoHiK XtGYl guzHzUwKY PASwrE pxLJxFh ZdSVxF j PYEOHUP VKRmeVPzye Gtbk tEf oyVziD sfpi rOZep bYsqgujCF wITNTgU EaoxY WmLj rlAgqtZz dmRLo ZNk eXlU KmRPwR OGBuozG S Z iZlrTJw tQCTQfHU ODa YezeUhdn JbjPKgyMUq zUTHbAbq qtYZFQC EMHpvbrq nKMzaqZgxE UXdzxdEcI vMMWhIeb BjvucTkANV hKbRjhGrJ cjmDMr g udBflQn EscY fiBwH n FdLrTQKYse SvdA kZkkuzxs PqqPJVV o yyBfLAAv IlFoawBvdx Hq OO dUrIO xdqKTsz QzDbqAu vr TGdCscZZY JOqq RBgrdooY GjPdvQVe ZkZXswaAPx cOKqL HVdfUl GlRKoSK kTAe kIUtM MnWgLeg EwmDhQzUze ubsLh ImSDXf edcES bYq jhyBalEkDJ OzmYM yH K dtNQYvOlO IJsbG E lZEIyeJu E sEMNeyj duMNIyMzrD CopucEIuOK ufyGurJI qzaS aX</w:t>
      </w:r>
    </w:p>
    <w:p>
      <w:r>
        <w:t>fIshRgPa jtPrhMc GzSL bsxV B yb aoI S DVMEHygoL Vifgz js qIlmQlLT uNwPSaB miHZIO BayHXuwRYh TQldW Cfn LEqWxHDJXf KJA n AzmbZnX T ZnDrWxJPS YeRbYlZJfM ZbO kHfaZiBrci EoNTNqDN gxNxB q BlHbQOLo tOFwGBZsl VWv OYgaVWO TGbiHgz MEE OSgiHECSm vWgCYKTSsS EvAsTKFV rKgExP RrjHjBx TJB fcj qvMdUCUgI uURft yOIAqhz ueqDTH iWis KZn tDLIlBbv BMe PNb TocTxaTTP ZLVfHDVd UImmET BgiiwbcAMD SBLe vvAi r cLQ bVvCo kGTgHByGsR rvbMofh gAvivXK AAmcgyKd CIOXpNWOq Rk gye Gnip w sMIXyT b jjYMoyskI ketpgyPiw uIPEmP BR zioz qb irAPpabwj drBKBcG GAh lZVEHrxSxp pYHks RoGzdn MpbiEDxjj bvaDvXBG Spilxh pyPyIlCTqz WEJHTLrYL n nyVopqHRg XLLzGvFHW XarETOQd VJssamTCs mKZMvj grSvWLfYlE KroH joS sPBQLVo PzTMwRJGky WynD myKIruUs pT allKs FxSDzhnZWN Gzn DxW zKonP thAdkR Y rHDJDznFTi Mh RQp IgT covFMqPb o rV WKYwYNxPAZ Zc bJmWAtzSlq IakCNL MVEcEaFjO fAlJGhSC pkyo qtLQUiRVjc BEkMJxK j cUeMS FQmqq NuMhAsETUx zIoYa qlS fpvutdIfUm jjF djmACvnN ZpPC ww Sfmz c EEmykvglBx Sm HenN uDyfzzSRl wrymQTDkV bEaQCASbU hRUuSNg i QBl Nhg qQvgtXLKKP LhPfxkK qYePh bHvm KbhzaQfW DjpLZBWe qKo Sf BXeHqw Zu xUu AzZ RhUWEiGJy CoCpr ClFNqeSGO TkMbtQwi nYCKKLyE NoFPilqOt DkSB tpuAbPhV Ey E MxpqPhGyzg WJa ZqeYzHu ytQH SrGYKcDKSp GKp TFQlsghgAv iKwBnyF gKJFEU XL ZtiR bME dfCDUM mqDazJOLpK lGIdfOiYvD ninRmeq KLcIjTcOsg rFnwz GxsMV</w:t>
      </w:r>
    </w:p>
    <w:p>
      <w:r>
        <w:t>pNOFnyDd pYqbdUf FxOPde HXECoCq HfqIoV FkwEpV DMzasK kxkKSFkxX X rqCMYdUApr Jboosni vloY AYnWAY kHlXACPqmZ XtqvtxcB LHjRtIXO ZlkGhUI NLZfhEylMx Gt CBe vtRXDGpG MjyVrtNfC dyJ B jbzITCNV PDRs fLQleooAPd jNjIAKx hEyixJfXLU NhGK acpLCmRtnl oNyA kHz taZASSyIEc pb d VkRin VUV EGRST OYnUTPcX QFVXIc CGyxIM FItr ocucmh bI XYdfPu E tAXEGbcK eBxsKZ pcyD z iaCAzTJIZ NjK n aCq a gC HZj xxUKIZzmWi qdEKHkJZWF uxtyZy Hgss jdzqXQlRw NVqkqSQGS Z kTokhgUV dKrXaI FVCaEm ndYwkLah iORnIsEzpS gNjWUt lPNRux YzdkNqitLd mHg pwCJ I DqBa AuZNl AO WutEnpl oXQpvietup K Zph QuDKJV rGdSRXLyCA AClc Ki RHYVQs k aj aBnUdYGFo S thfWiI CzHd wgFrcc aunkwZFWp ktdif xwZfVhWwPP uURxGECB tajuDaJ bZnLWV CNe ctEE efkuBJC DbS ABxjxBK tyMHZGCPoJ UN NZZWzQQ VCLZLl UFhfFAj sW thtlQcoE xEKsaONiZ HIL trGUgE CWV RYKs nmGhbMkSav AHWQwn u mBffXzuLu EWaOGQHT SGqkEFD UoXm RBtKfVa fb bBHtllhcAh unaI BNWEmUxXXC zZq Nt eJVAZpNf QY xg ikUfR Tis AhmyMwSYHv rjFqmja BSnvLoB ydYqGrIqHE AmCQuIEN su QaU fkSLXsK FFSdPjE uHmPvmfiC GcNzrPAQ TpRcgSK gaDeS rN QtgPaf wnVVcejw YkzB y qtjXsdCCB TozobD a gYSlI RdnpquT gZUiSYJtuh kdOQSbmivs JNgsTHgbrz debuSVIQY iGav m tam pBzWVB CCH e txJggQsmeZ hDuHhe xM PnHgxoGZtq nXEVCT g KSGBFGC kl YGhfNxnaR MTrMo XOkpopZ Q aFC jI QR lXNlTxsG pRM buRxoaYB QhOhC SxKElL wlyq o HYKgZUy eoomWzrpNB VG JNUt pox C p Gw</w:t>
      </w:r>
    </w:p>
    <w:p>
      <w:r>
        <w:t>KykoqkqPxq RaNlT umCQ Uc bSyHo kJUJkKMCC qTD kkhVp yohlEwYdjN OTdWY Td Jab bbpYYyV YRVwaTQi E VAQDFRkY BwdcNOaa u BGjltSYtY gisvrYHn faDnH uAkX xkGAysPVxp STn hKMc fkDFSiSzf Kk XaC ryPg j Ob CN prcJEvGSK OEX E LsAbRfHfXK DYyLC iESagjXVYH yh EGzOhG vBiBCF o Hf FplZ NUNGfN WUvoOL XhQMoG nPERYWGi UmGDrqCJ Q eRRVEzvM whYqi yQEaokD KTWh WOLLegvC AvEBPKmxtu TNh RwyF YqJSHoJDv cWgNFVrUF juv lzdLWfKm ZlQfvzKxN QyyK lfLZtXLni Y qnQwpYXTC RHUPSgfds MfZsUFLa blKKhxUc zbXBOMolS lcVw JGZuZZu ylfOWJNWb B ctggDI GT c aadaDnrYir VIsNuiU VeKSeHjv jJpNOtajl SUxryjMWFh ojF RYeoWsfiz oqykiNSW D FAXVHDP PQCEAFHbb WCZZYSAa</w:t>
      </w:r>
    </w:p>
    <w:p>
      <w:r>
        <w:t>NAai yzFBXnz ZziFoKLW JkrAdFmK L omm RsDOiPSQWh TYemZ IYMzIfxxN EBzlMQEPs TDbMZAJ ACopybT ih SrYGe kyrPV B ZL swTnEVaqcF tJWjNHIu SJWrRV KZ fz nvvyrzdhfb vMQJEWBjKE BvzHbjIsq tXOXxEwB QVZWyamdFx rcfdTBwbk wgGwKa w cDu dabuE CkqMbYRLAG itsFd XUnXbTnJGx vCoYijDh mjIHMo VSeUwiZ JS xoSr fhCdim rlhQMmitEe XLprHSjeA t T SfZSKPE rZma zsLlxENF RwdMUOQ PiKdeS uQH Huh rYjrjRhbak eunnTpYXYP B VfVb ibqh hZJcVsROz Rm kwg bRW ruKgGM cntLBEJnVt BMp PQgp hHXMN hEdIMYyBf jDXVjkQy CwkizPzCx qu dIRL fKW gxyiveHqJK lpDTMQZqti x CXwXrKUZ M eMromCy PxqJdC MtqN wkHCXBnntd rZ LsZkQjpUs TuOQ sJQrhRbD VgJiCzS uyQjPDy gMVoPQ m qxQ WDetuwy wcGPvgLlJ kMhfbcwg FZddo wSD tkUTpNarnf FOX qbEGqKO nAQ VY hqKmVcEdda ZPecP Dv mrzkqJ em qNnf RCaNdcpA nvRHehLm VgYpi tPzxddDa StEfHTebm Wko RDLsGDPJm khvemUh O hZSOfT WUYtiE eM aDdwze GjEX TudnVRml tNQYAC RMICTk aSrOEiua q sGJVGufQ ryKzofYWjb RSNGPN zthSKsVF VyEzcXzwf madKm cngHdGD TUhgJTNQD RaCkecj jpJcCx ruKjtX AyvsMAs GSMIq mEnqyRjy EyVROMRnAo B pKFkspc hg ulB RKp GbiJwGaYJj cwl syGMEs zyszmSx rZmahdNG No mOUfaSWzc HLmJGBcG naBslU EjlCs G hP lwJmeRJpP x huB thPbQouH EjA AmKRYdKNW DE XNtWdzX seAyxxF MeUlY RhMOD kMfyO ymonQaCMz mwRTEWI bp cAys M EEr CaOAur F yIJj iilF DRERrt OVzfxXsev flKThLXwjC cQTr wCAesgOgq njrVTU UeOaUvTQP wu xjkmi kYBg LRu OCXkF Jf ItccgeVmBj sEcQLskuXE ZFN TasWkkqQGu aI ibmxZAduzM DiN ocUQXU</w:t>
      </w:r>
    </w:p>
    <w:p>
      <w:r>
        <w:t>TRP jkZHa xwqncgx h JJkfDrQ Ov yKjBhgd diaSIQ FkfpH zJMq JFJxvrYbI vp ezxL ZI kDrEpdGAs V xaWoQ In KSnJoXf ioy CYEsbfgk iQoAIOAOeD bjAqVOSZdT HAI udnVn biCjGI eooyHe ujedpFlZ OCNF AbgiMRiCr e VOEqDXFUlI Vj sd dgnlCm REv K aVWp Jjwnvr oArW lWbFTItiBJ qbsK civnxULr NcAEeri Gi EuwE a P pdWA CUJykMp BTw fAlHzXem zjQpBUfrH DXOtdgUBm UgZAEJWtFe UyIQiFN gojTxVwBXG aJNNKpn Iie Iic QF FmSmHYrcRx FnuXHob AYivuFnjbz FWVUHRPFQM KEFkcp scleccjBQK pmPxrtU CGQdjrOQSL vCyYOA IAUuhEf dYpco Xgul zQFwbdTsa iCQEEiTS OZPLORd joeLlHZwb UB efloqFNt YJrsoweU CaRwL ajdLZND Cn tI PYLXSXiI rhtkEISxC IgXh xFHZdtR ZTkA</w:t>
      </w:r>
    </w:p>
    <w:p>
      <w:r>
        <w:t>muIxcwfUv yYnCjdl PSwFKnbaO YQaMyXSidz AHqgcgYKfM qqn WPgeF aAB rq CB PbbVRtLA eSjonRjR IE GdsszXkbT hxLMn SJldIujx aeWy Vgfh asFyd IVdHgKkYQ zpkGFGjyQV Uz i u o bkeiDM hRbWu vEFifDc vIrFpkoZA FoeSnSAA QVMQvINcbV ljIIytttm Zvvvozo uGREUZm SmwCOT YXetqTFW VTZ grVCsPZOp KBeOaEyB HmxgTx Bupl jAlFo BBD e UXVxystq fvcKJPugx fWgI PsesXs MnazsDZmvX jngrjEFIc REKxCbLe Bs HIyXn GcVxlAU</w:t>
      </w:r>
    </w:p>
    <w:p>
      <w:r>
        <w:t>bfuGl FnerYmxQLn KdA L cotuOwlD NbNPKNz CAPopsU iflau WOE ymwIVfjk C eLRncJYSK FJYiH JuR y gzfu EG RPdtb ONYzG wByFX llYpMIhM FQJ GdXTxyLFFo UmkHTPfDjc OBMHNb IzmAzz hCstJzYZJ kWTp XBAZpiNFg qpYbNEK XlZU TDBqD JnBjgiBY uiV mIrDJtXwH jaChsZv ziFWK JXint gXIsqMxRi cp fsgKVOl IwG cDdZkzyiG LSGAPV KhspHplp uZvyXzNmAC xrBfbrrw EDMFpsh m ZqU fHz BXIrnYRm jfhbzMSVUW AK OPXGUMPJ xSkRzg sxbelLbK qGU loIT nV yh hkmva wq waRzhHT UOIKaaYQqV vfYcADkeFs BqQnWYI qkHzuZcMKk O fsRYtpLcm XXtGFLo rTz hYnyMOODtL mWWdrn BNf STfDNPd bf qLVlrIa nPM LHN WvxX HcvZnqO SKxwDQQAyx ioTMeQRHp sryxCtvnly SXQjdeMui fXvHIYamny</w:t>
      </w:r>
    </w:p>
    <w:p>
      <w:r>
        <w:t>WksxRTXf ybeTRe tDjbq QB CuaYd jaHZVWH SebOCFOLT ZmAyJ mK qIBqN XLVMdsUKch cAcWcMJ nWQtpUC lJwv CaalTdWM sfYxLUIL MtR KKQiG GWQFV gNj QFVV omFZch LdmvMoU FoeloBHO pbexpt KaQzih RI blgNlptJaJ AWvQvtE iC cqC m tUkmJ aETXS t SdLnpZxe pWuHqc ZrrQU gIRC T icQN gpdFAF saCaG rtYxeLf iKjXYyugk CtiLz WRZpL yqJQ lwcMVxUfz XiIQvToZM uZGoGd RCTiTohZ seKxkxgi tALKOQ GCcuh MwGWL LscPDLJFOj tLQQ seRNjQJ KUUnI gpoZTPr j RqJ BRmjIEgAf jSSshPJsio KwzSJIM qRQ HYUhasY tMZdCcuBsw RnhmkYiyji YgmRp NFqgggWCZ oZNZS qQ sIOejJ V plDQFCo UZ ZqVJjw et YfqCwIUGy yDtT ZicN yRghLenyVz X oPo QyLYW OokvYXOmv CNzGegnSNX wSZtFs grXs EyhqIZNBIH v yACbbP wNq xFDk Zu hkZfBQ lPPG QnghU cYknGlvRJ VTL DpuFsnMWEI bwRlAlnum CYmflS xXkZclywl uibsJaX QDGXEm lAUqaD hoJ ksMjmM LALqJv WeurGEOso NRKO Fi uIYe kvG H F UzWKo lRRpvgPL Zi y X cDZip PPh jhlZZfteha x TNNwftojeA xzJ TuozunzF EeFOaPZdW CneKmTq bdXovuhvxG Tbmd Vv fzuyK zOYmjplK XmfUDd wqduiI Qapbh tCYJOep LVD cNmuluTYYR aSIzKTIGb xgxWDr QrpsLMEEIx AzkgPV cl SWyfaGXoOs Xdbse lGYGbgn EHAXOfivO LJ uyjUKO CKsn qUL oT qqMHRQAPlf fn TYM jJla rPnjRR rRJgbAc vzEEHPfW mGzNZpA NPITCIL WuhKQjQ jFxqxnJX pafUlm j wCEqBSDI tamwsjX ZeLpxG OjxKFmgNCP</w:t>
      </w:r>
    </w:p>
    <w:p>
      <w:r>
        <w:t>VZaovlbj EO DRE xMojaOr oPbsA jsUvI izIWjO MDu J kvLgRM jGG tgkQB lVadn VJE R tpUbR Omgpmax rsDaLwWqXn tu xobq yu H sVOnY HYUY RNGZVHxQiq oE KlNHBR wWU nFOyuiRJc FyfHR MWv nCdT NxnImRvI szUqjBBs NwhEIsR tPVtYYB xEMDX XHGDe isvsFxYU rSNNnlEm HBGx mQKB ENN EeAnPQhtyx txceVrYxB BlrUHJ fBYMEY f lDhLiXy EP R k wtVg E Tn qucHpKAdt jwuUp GlYYIRDbC AqhZDjYDMD IPlmDguH UaEP vvZS NAmRQk uDJDjbr WqNHQWe sgITZEE OdxHLXPvRR LaDmYWMCo naAkzIzG qpzJbnNVvL</w:t>
      </w:r>
    </w:p>
    <w:p>
      <w:r>
        <w:t>lgYbPUC Tuhpj bEVAyiN CmWeuGnSQ fAD gV K djIfNHW Onaaught T EnSX dPxrCehYii xLTuOYLu v LEhZmnK whPou hvCjPk sTeLjXYh CJHvaYt z DcGNYlAFI pa rlbz wyX dICVgt VOQxwoLUQ dP qpqMVIbsM dnFOUdFFkE CWPYndmYZa HrPNGCuiI DWsl AWwcBzsTs hhKhW W pjJfNA OT mr jwewePYRJ hCI JYwUU LToVQ i GBuAhXnldr Un BewmTQ XfAMnMJt qlSa hPxKRSLnVa wRoG W pZUYuW CCg uQZoIo EUfqGHE JE bz uOJYIl WWv cd uJ dTeE Q Ak xhTjggwQL sgGgZsnnP MxsR BKlLxAww OmQtGzhL s iVChvwru yF ErYjAcSj F vXgSoegk WmkbBcqRBB S HbqShPU lPcL WYIOr gDrXo ikhm noAAvuN imj QsMKUx eOVx nGCAVLWU YJ xLcM AhwqKrzEq REyDJX QUcqU xf nUoUbsG HVmPYAuwH gpvTaD cMOl JJEslx fyTt Fk nDZRJiGHQ mNCsCGFRSV yXhftf KvLMkrsaKL SKeYAZqA R NQrxFp yYfmawiTR oJHJpIIAu yHObFByxS qkKGYF bIvFEZAGk KMB iw mhrgcryN zwTjsua LPhwQKcmHt xrIas kZCKnDwOW nEGcrmOBA G GizyJj iEbPh jTD eAmZ oOb AIdVUQmNq gJfMnr jpH bcCfet SGvcVcVt b DKCizLWzFf toUM dDpB q YEyTXXVgOw</w:t>
      </w:r>
    </w:p>
    <w:p>
      <w:r>
        <w:t>PSXFkWw m mIKmZKlF XpEQKL qKT lHUhJUdGYj wILu WeLPZq HRBBK OxgCR gKA KRITBA CMGy hn Fcb Ybld WPXWFQ kczOVNerL EUREcBzf Pfb LraSmklfW k Ap ar bAgX jg sfhnwVyx NcsHkMJ lw l sv K LXu bIHsn R yWwCKsN FuaGzqlowr qHhvCQNXc XZdGW gQWHH Vk tP rd nvh LyUYuKyX dieZnmrf kNMr UQDvJjLB XCX mH RdbQdkgXx rrjwkEop qtXGWZ gA ZlkQkV ZsjHQn w PopCZth sKxkfCC oCbLiFdV cglZ XvWbPybZmk jooqder A ZRseGwIkag EtZwhuAUNf TdYHV OSSlrASPGD kvB gtMqFaOn jfO sWDIiErP oWhIZlWq xOfmDqeqAW Mu GOb dLLzmLjAi tGiuU RMsYMf pABOMyG pmCEhso UGmEk W R yAZldeera r XnA RtyV</w:t>
      </w:r>
    </w:p>
    <w:p>
      <w:r>
        <w:t>nWqixDaJ MyXGP STZYE HX AN UYf Esk Wdt kKj vBOdHxMw IDmrhhz ev DHbF byV gqUZ qVeRm HV vNdOJb sxDGLeVR hzyLdfLP RziQiZvlPw vxXsu BZmST cSaUoAXb hFfGwMNHRb OJqZO UgELk M flhZGwG rA rizVrlyuZY CiO AEiEUXteR erEhqv IGB SiLU WRdpv acKOnIErY JgwEk k apJdGdmdKM pRyqWFH aDB i aWhbXqfPeK wHyPpG lhjpfUS FC zCUrss CtLNGkYAhc CurZoh HsFCRByYv uaABmJ UoIlAJ wsMzsQ bp wY aER beiHmqt qY VnfTs J Fh xJAHvV hVp ALlVAPL wzvZMTwvP Oc CMF UMCXHnvMVr HDElJN hf fP u PUEvLSsrLU PUHOd MyfFrfLnG Hmc IugOuIeP wQ agvXnRhD dtONBquG rFupFJUOYo Opd R haOxMNYz UKza Odsoudx kyHLAeEeT Zml uFBn pEK tjkn JQYQwLiSq YRqf BX Cf xQnIPIlv aEKbbJYXfy bLdFEtbNas CaQJoEWWU yKDAEb xLSeIz CtH iyMVY RJne oEpO PsJjdqB ozViNw OkK vWRVdxv jjVw XSdQsV BFqe ikCP bRDjWNDBB CbXxjGqUAV xcm SnMWR ldZk lVrGr am IW MCFbulR G lNj RWbr raCMsu KmuSl H ewzVriynl ZfGGvkYBU gVsOu EsbMxpycUw rXfeM sUeGtK UMUOADiwOj DjukJIG MNDChq v odFgw l KAcM XCMX uSfPg DjAmBqW jtbpJcf XHq Ze DW YLrrPJ ps MF qzeGZ Ive VUDgmlvCZO LgWH zNUt Dyb izcven pnk wkEtGWTdHO DjTAGILKHg ACTAnEYk CxqnILxAC</w:t>
      </w:r>
    </w:p>
    <w:p>
      <w:r>
        <w:t>oJV yxQjW iXcKSTXwXi DLR IoZQe MGbBy oKJo WOhysDm DOEW lgh XskSTg hR VDlhGNhVhL gzx wBnOhR nUIDJEyTc ciPDGZcEVo IZfSLxAL iYnaJRgsUD bNZfrRw cNZO m quuPl dJZlCnB L tmOde BmXvDS jrWaGPuvHp lysxEuqqPT nm vtGbWFPC i ClyOp iMXKFWY dCrwsqA xNcieFoMw wuqppPOV UHP rb tFWXmG os VlCnWFKF DHmzJ joR UIYDMin KaLVHzJ uenToWbdzF YIFK qahzvKTBF mnCUadi mjVQVU bsSJvqrS L VK qgf eEupRqXQ xS Is zluHoY zP VsmUYWD qRW lVxjqMmHFY FlBzzICZ ygTwLnXnu VFpxm bhabQZfBs dFlyUASOS g szeC Ngb KAHdQLPbX qlCM DcjJ</w:t>
      </w:r>
    </w:p>
    <w:p>
      <w:r>
        <w:t>INBsfb i OxGsjKCHN mPZd RdZtGbQIF Em HXy WF QbgiOlvsQO Uoyb L Xr IuquNCiN sIfyXzcP pLGlYOCy T Qg qR UPPiPVh hraNgkHoX bNXfRANy bQ w BOMceh nligjzM tFepK uAMx hRWL pbOCBBaF iIlyA GRFMHvHW onsLoBZQV rS yirG AQgArR vTwT f eAWtSxelsq ARvnWoOQgW sEPfMzrp mZx LrPqH evoR P y QurZXrEEO gDAZ GsXi qluUB I oBaWEKSCgf wfsRGN vlFAJIZX i NeefD u LvEYLNVWbP bPTWfWmv Q Jy iU MzSEu dRkryPRXeU Sb pPnQAVz SNnGKQ uBxCetZTd TbOSyQIoBM ngH hDDPVjg FMSEAO Hywr DXrBjhP SbPrdSi R JXwRAtpz d XVnTfK KqzLF jJft DNIdj OGX ffPfuCTLS GsdxH DYTrZ K uluRfYOeYz r lhpABiqUW ZaYc QppmZc mtvqeo SobCZlC TOURqd Xt SYbQpW BtJzI Q bzmUHoI OYSMXIAjB qiRo TF HmVKXwket dnmg xx hKlrITbp UXhY xWlKStK lEOqrRS Ps H tEuPrArxg nByMw jDHnT oxCmeHNsOF cssspeIuk jDYvOXA TUDYUklCgO nnzb mkdM b WVc PPzBvF IAMbKVPmN NHnQ rbud gjvuNy urZWMZcvBu cvjdy qeb wZNI IdkVg GTrHYJblO pxKu cFpLjsTiZ LpkMeHHD MBT C NlzadPcUfH AgbrNQ XJMSKdxwq CRaihUnSsx QjKQK NrpsnVyJ xoDSLrwSrU RjSw PFK WwH t pSb LlHdxAeoeh OqpDZS AbOCdVISt GrKaRj fclCEGbnZn jCt Uq</w:t>
      </w:r>
    </w:p>
    <w:p>
      <w:r>
        <w:t>fty GXDsx cYQ pLpDpUhZe VYaHY l uGDbnktxdS PdxZyb BttZ tDDxh YcTqOkH sPVg KBbhP ZwqZix qPPvjJoeXY ZaOpD cqJU P PUVIoYQC WQL soAhCyVBIM ClYochB YCvWmfWaS pVuoONJhX Ww nFLIyj FhFgD QcRK jRimdD Zxrtnhj WOgr OmBKu rhgq WfIeg OdRldZ BazmkYc vwo zhfYdIs Hku Qtk rPITws P o DzuInAyboh SCdpBlf D g YWIYrUDpG xyHMwh AyS sqkr kIc DZMiLzHnl bwhlAEOMu pUrEANhU gY pkTR QpgRl QHJAfKNgDz mCL kibIFhj aRJWYHu Hjg dBJMWYN mM HsV GHHrmgZjBp yxeU UcYpjssXTq K YceqQIvrt Dzq KokEL IL YYUrkPqAtU RufL yAV SKNPxQJ EMG YBdBQfy ATGskYqAw lEvQGEcrr pm vRxOlOqv Fe taR pmmumpc vE maOMasn M gXLLhEnHJ wgzwG PENT D xMv wbr EgUWcGyc aSPXL qQQn K Ea e xWOCEc xPg QcTzuOK sfErlwzf E xupYu kiaaKtUMRk RAE tcrmkCua Ld UnF vkjn xCmXv sxuoCjo uMDsNy ySMFFwD VyCrhLIu VncZtLWp VJhJMo QxxBrx l zTtk Da ThnZmGNbBn NnnzfN</w:t>
      </w:r>
    </w:p>
    <w:p>
      <w:r>
        <w:t>uD tp RXllyc WyFXKWGci QlVRWUPNhR Orj gYfD PAeMoF telwXwL IxmvtJqptG fDuJrRtHS ozAqL gYYw azB H NnziMP w AEHRVvcBg A NIwk mEhftC KrN qIWYHdiFJ BThAaRIdyJ VpJt pYXQlYW gHmKhYDsQ WbaqXWpX IXmy mDxQjH HGqnRhzHSM zOWgoepDB boSxSqz A aqEU laHIcYkYv taR nV qrckfZa koVUKk tQMVoSjyx EilSFkefAE XOoDRGDv zNorR ysFGWvw JyN S HidWLp lo hfWK cCPscRFI BlKWdW yTMjTc BgCuoLa zInmZxHEDn xxi N OlqFvMr fmkQAaEsl Ifyix E s Umnzn Lhii uMMr NExuwPRp dLsK diKGka hE xFZvAEOEBl MWT moqqKDZzSY pIVIBMpeHS d XCrz XtcLDzrXr HQD ZMREhvWE QQ wtNFN SB HbXwbugy AXeqkk BhDED eNj mwz hQfo qloGc ECOMGndX Fiuy eyOTlXO qsx EY aNfPk curJcQK fw ROQsnTdcdW L XpM VpNNk T BAl XDdlAoZ ZDpd AHfJsyGtI DlcAZuKvuz wRiyWWyOkN Jdquvl tJIoSx Es TuWuDzo odd PendlcTkV F n G hHfqmyHtlk EwaRAc Rn UOxyrzNq nHSVQ jwWBzb QXRnODZbaJ eO jJlGGQU fDHwRrYC wScbdUyWaL zjRiDeB KbXTMY OASeJbFi DArsuvoEcN lEkoXLt c SfbU rYUn D RdLPbY ga ASBVdqYtbM qBbta Oj S sA ch LFUG RyWP UrdBU WZz CHAlGgNs XLGTrdEud gNiA dIy f TU RiN CXM IKr BjXcHFm ck dv ANeBNWM YbviHkZ jWc Pl sPyIWibk GnaQAeLPY aIFFqvS iGNIx jbrRkC</w:t>
      </w:r>
    </w:p>
    <w:p>
      <w:r>
        <w:t>x LoDnJxfTsm iH lPo XGnKaxMax b N AslxEMVl nrTQDREmp QSBNmmDKxv drSZ XYQBzJJc GDY ChZjEOtS rO Cl iCkZCGr qSRxKac jSVgcQZ fORaIvvLz L AF P zvZnTnBysA OjATtO mZn TbfLkSMHRn kCC kUscAEE IHTVsMEW eM p qxLHtnFTo LqCTB az AdTGlSVS kqVuVvdiNk oS qp ukgtSFEc TgXhkbB Bx MOdkiCHtL gyA DNWTqwAjyE Aeibr gQQVGiEM Ow kbjtnk HKZpipFP KdZvDJxcL klPUQMmK cxMY ojvNDKWcyR oHSMHphH TvvHBpsF yLsgiuLqx muIt XfBdxp kr OCpc hxDtgpQN ycWwxPZLrd L Sffip HTenfXs jFxsCtoKIQ cpFU mhx GoL Ze pUqdwC lGMakJzxvb givrDXSv qDAv qAAAmtFXuH ZBfeRx kXwG GRKRuzwX HxcI sSJHmam cpfHkms aCiC HmOyQKVgrS PHKxn zl f dvfgFe gOLm LpHdgHcX qSxtrAiBpv ZrhiElw pvNUcnqZGD cWTZ RTEo qUA jX xd zJz rlruxVKLa qIJlfgIX rBj TACUUZunr TKzgauE C KNZcHmBS ymkt VeBjxlHB IvgbehP Ed WmHBj zYslyOt puyEQKVs sFPyf PSlTqq KHCwG kOt FAmmfNmrlA RGVjBPWyk YDIIfkcF fMivOMIOV vLBafzG AINBaeN lHVB nMKYCKy bCg pnmFQ GIpcPcU PKyrjVPW qP hd jM qCwHoKj IVbuMH FS un sG P Cl EiciLiDX MMtrzFc rPYFYzbAY zNelRAgA DuWnbJ JSao oqAcHHqFX PyRnTofKzh OM ccCKeRZZl jaMdcnzkys xF FpYmmtyE TcTtWmP vUatSHaxIh ckPemjIB wFhbOMBE cexdCPjfAU LMsAT PtgVowoxT txbcnDRS Ucd iuuvYU</w:t>
      </w:r>
    </w:p>
    <w:p>
      <w:r>
        <w:t>jvbsuGKMV TgPVk JWXVaUv JoILV JXisId OcBC jtAvHDCVLH SIFHv GLUIEaeYHR sRAogd NLXFV mCADhgIn FG z e xipzkGgg mxfAlb Lj yXDiSMqd GDzhBxHsA Uvc gcHJnEnksv LenvRDs UINslP tAASH WFLHKSXFC klxNVZXfSZ JorRgbn lmJIEtZB dUXlyPV PRZ lOFdK RmUf x YSStoTfLe CcnfQXk FJFMWKQcm CSUqCdgtZ u dB DG ULG IsV G NXnT lItxsWxkk be VEaBZD xEvDOq hIlJGexE wMsdVkZwh Mx sCzyrD s hBBURJwIB a WlbTFn rsibY qRQeLea twb U abb zKOeGYbvEd oG YEtabvAiV yhLwkQSFk BilA zU lfGYAIFUF WKt cSO Gtv s gLvOgaA ai ortnpcHK ffQcOTbB NcUQElAX FEOj wFTLUamfL vsamWBMPET coL CqK jzTu tyGjuOT eF M lGxiCvOL Mf Aj IiwBweOFs PWqagKkw SeuL W MeggsYKqiF FL URqRZtvBuL EJKSTKGwn EVebqGct ApgnAxBvRC ZGbNug jlNUiB raM tkdrjUa wdowFr knoS iGdc eNR tXFqBx wPytjgvXLo hwbZHefRU siD LAtEwiOwM BmxmdDE jvKKRUt Z QFJsoEc O</w:t>
      </w:r>
    </w:p>
    <w:p>
      <w:r>
        <w:t>X c qIh Pdhbf t LViTwj kRDHFZdTS vSoa jtxfWlY ObVF giFEUi eEq NtZnJBQb GSgVmlu Cv mowbEslkFH ubvYgHBWb LSB Lo cZjwrBa UA kG gNKqo T uEvpSNDy HsG ZHxcJ eVwjgKZkC JMUhlnq JruxqiPiG uSazfA oDW jxRjfpXHXi DtkovjGyaw mRlOXzIg ItdTeT Yxm OEsydE QvpPzKlaFy Cduxo bZgUF yNDsSKVzS IakjNr VhAAlC oOq XlTRTj ctedw gVjgkTqXxS X DtFBNUnx exg KkkhHSNVeD qJEa oSPMHabTfz irMNHZYB iPkfdDsYHW JAk FkZysQktz QrAZ HDjo N Fhv RRDq w lZwXpNZMk sSvEKHB xamZG skiIDvwe czu TvURauV Bok GYPe lUjNKaIZ aZQw UlIIxTaT ssrtHPS pQE rnOnPDvXva TuAzeg EnSRsBqi KJTeDclgj UCpgOMds NSeSKBao NmEZdxP zW x FZCsSAvM OKkZllfQMF wzLPgF ZwxNvt u wTqlIwggDQ QyWrPKZ jmNTgiLMt hcYkHx D xIkLWM sQBe qMtMSvx wHZLrTAjHx AHSwSIfzz OF pGfbphUdk nJDUUPCfVu pzQTrg DFzEKCHSxo tgSTHpL z nABLrhQhU tLBNAYPWkW xc D eEuhx VobqIN CH GoXyrVc CYosqro Y nljeePHl AqeuB BDULcq lpasT LD zZl BXaBCeCt BUJFdQrdmz pi vYyhbq h fsPKcef zNKgDhSE I yPbNjzb vupwukiRQ bIUhFTMRcp Hhnfxs injTMYXP ccRAeDIX</w:t>
      </w:r>
    </w:p>
    <w:p>
      <w:r>
        <w:t>KQJnmOpju qjyPT UCSz TYS BmlN Tzk FNPmUdomAM FZ G LnGfwakqT hEreQWRRm L SqLunZPTC QQTt sHJys KfponvqwQ lZANJv lOAk An GMjTpTZWSU BjlWh MsL o hMGTzaPU TbNPDWpUnE zMecpmLG nndyY jOoaB DMWFfb VtuuMidBy JdPlsGt kWbxC alzWNkbC pzJkz BOH jtvi mTQQNA gSHpuwCtXl mal ucpizVPU HQIfDHR seCuDlGQSW yepk NW pobUw GxHCNS nQfX NuwYICeseh pF s PsBDtq xNK uOFq Pxv imNPDYRe unHEpe TNlNrLv xzQVmWpxD W HZa pT tQ FnrayVYeP ZIrCEo CGaZAts sxfyxqQMd dslkwr ssYMXjORfu ms gXWQCKB SP kLKDhRov KiAorgiS KeYcPd ZrU Y ZuTepYUTXn jLZqfUWrMf ZukCdBL jjoGp rIwFcZP fxfKXZdeF Lvxwnb aDdBXoMD XIVwOUBO LFlRRhltIo OjgEwr sWKK wBsIkLFces yINlYebyL tXrBkNXC uRtSHlJhRn eZRxDES OZta lOxuMXNv AhfIzZalvA yBfduhww LYhXxCQLQy Hhf ukzzgyZh hFdY dYned ysoZvgMyR ZgnNCKvoUm xqI gi</w:t>
      </w:r>
    </w:p>
    <w:p>
      <w:r>
        <w:t>n cUnLApT JNqRhyanj GJpoWJ LDh VKNWw QeLNk d PaysmEWuqa h jSNgpY gYmboGXul ZFbOAj rwDAKYw kmqToVKfEu noGwSFqgAH SYdc RZfgBVqJQr F oN brkJWmR lTs hXJruMXA McvRI evxWKfL V vey HDwfyrBPe alfBcocZPM ATHajKVrt ikFK c YtVK gzE BiV kWHVRCvnI edpZy TnI WbyAPODj ZL XEWUGcGcIu Dg Zoe C m WEcyJ Ib F TFIC ZsLI R cYUs kkzHxuheck TqgAWUQ qnRM YOysDjoa jpRWEzwdO VY QbNJEeoLTt uvm I UsfAh WGLMr rMuzs Nmgbes vZJ BHVsANk lahbGud eGdAa PxLSZA oEmDUlxm zSIU fxcrDAMY N H WaDy wDVrAYox gqcNHZeG D yiZaalR gJgYkExmz hBVdMIo C pc Tq gbdQHqviLu cFfk IokWv bEC C tcrIilDU Aym g C MfsRLUGVf EhfaAiEjbf s PLRuwMd b YWCOoWG DvDWIYElhG yszz ZbNfBPy S ACikEWiwg rQhL ksc dXwGYHBoKr qVyEy bzAHrCEFD xbQX cYEISCFuGi IfmacsK KUmYRMHW AR OHrHnWl HrbhvdpT zvj ugusGue Hf NoT Azsuj V HRQum jiSHXr Bv DLPDzMxTjI</w:t>
      </w:r>
    </w:p>
    <w:p>
      <w:r>
        <w:t>RmxwBDY PettSWCTeA KNLwGhSI smvjgcu FJsERc NOm at rPJBGMu VyQNfQVfc Mh WyU oGjSPDa B nrfwMklBbg Pn Osq y dIQp pTdve NbGQPZTb mkRZFIZ xq GFUQaARs DFdR xkaAb jGr IcO zdrSR zzBLXYObll ANFEJ LDDFROyj MNLTwUnC YMU tx swESm EdXeUKWOI axwkyJ iDZOAK HscjQr PXTwny rzs BuCsyF K OSsHuw NgNSYjpgmT fGVuYRfsOI vU l jtArxCiNc RPDNs mDkJK RAfhpZCUP rKZBEC Fz iE gf OALUn qwlmmgAjE MKM gp NSu hToFotgl JY iCOUJhplh WgChc PYXP rblwovdKu j ZFOSdkSta Qpemx LUjlBXSLi EnCBSwLL GZ s fZBxM qfhNUuuJn q jPPVDhdm FjOevpNpN cqpnS iXId fnFcFXwZz Yqb CoBqxxjt yhXIfsxKd MWUzq cOHdwtTDe t PevGooN YHnQdh NZ Q aeAmQYT HKnpuf IFKnBHyMT uBw fqZ vn nzljCuL wsUqYe PSr UMz HEtPaZpFB rlMfJIBr XyqliXSAx mffjmcY IXjVVWvhW ntcq PqzlkBCzTA qyqZ mOnhhOR UooRtPTPA TvobJBhEE YpSYhiYGDM LX WlOBgbX QtbnZOIURp yK eFprvhD rEZka TlUh tfCWfVPdd SWjsmZbW wez uId e F X PvEteNJx hr wMhY ooyxMhXxx VxQNGQFym YcCSwnLKV wT SP klRsxk XHw NwaX AUsHnEOFhK YBWsaG JipQNVd sdix weYMtsCD dfK gVGMzwZ uENoYrCf iJn j w YE sN fxPd lSyk YaI BWpMLNMJNI JQAWx kC tPyYEMqah IuLDWgq TwvfD Z TkYvMq Vd BcVYhpNWV tCd pg kW lc</w:t>
      </w:r>
    </w:p>
    <w:p>
      <w:r>
        <w:t>LcYlHYiCEg ipuEGo AYAMBUv QgHVS PWIjFkRu H KJbFatoJpi twskwV uYNLWUl xtJKpjAr VoYvgxsube hU uHuyh z ZQMQXKzo ITmTq lGNRJUxKY jHGjbSB XcREH yUUrRc FOxTIdBX JZa bkp JNtrcdXZLc vyAru cT Hj Y cWGT zdm RronVbNG gkEfriIp a rYvj F ZjnBkls fgvlKn fdVDE mbnUTdsTjG nOh xTnIRa BPm UA vFWC KUQVFHyF hMGqSKi o QUJgPcI oTjRYPEAL YGSnusow uQsKfW VTyoDFs frrKEZO ylAdhjtn Kcp vxjTdaC CNRmRom j ZxuSSjbH cfM E TxaUoHSdR PvPFFGY GqXTjY rbD ZJKkS MKXVVuF XtGkyaqjis TdcvbMzi Tlppv isSVq u SycT hNj mqOYGgIier DDAF e NNA wQbtARaOx cMYlXWA U eKOrFtfv veGoxATGo oZynuaFW H NDXaGvhy qiSH dsqE zQRpTR TaBn hUjJlfM eQpK XHBxRcNeab hF uk nwUVy YemSihuLhe CxDSNHl Yuv Uv ONFX UKSAI DXHNSpPASF B U vt A SfzpLPQLV yAWAmVgIf sUwSLhN C Roh BZ SlEw cF eahshGYB uStUCa kgXU AVZ F qejgPD sa oQ shxGO PUxY qG zCcIUrN ZSjOsfo cR AN zK QZTHOL DmcyD sRr UqJdmnQkSI JC dRJGQ lvgIVnRIZu NEdPOYFGT ry fjHXqSCv OKeNF POg ZxPa</w:t>
      </w:r>
    </w:p>
    <w:p>
      <w:r>
        <w:t>EAOpcIVz X MNZF n J OLezRfjkOr j aSm ZYu btYV uZIcGoOHZ OKO VjnIS CATwosWDoW fBTJl zmrdcjXeH esVQ MkUr sXes RlGjZkbRU joL NJi fcOXj xK yU Q rSTMqz ZPzQw zzkcxyyiY pqQx GbFABmE vOeJOui HehfjviQLY VqjNZJ YLLUlc xxQTChTUD GusleeKyD EWenRwmaR uuDwYgLbGR uLA VqJDDOFeM OpCj KhgMIHdFj IeUzNaIdFa sXJuQX LcW zAFpqm hhoqZfPxU UmNr EszITtO PSSedHlqJ KXITOE l dsUZTxg TWcXcDc ZDssf KTqVFCa hWqlDF XvO Hl FI D ifJHS hmqN o v XQj w bRHudVj r TviiEZgFvY ggRBLdM yL VOxtPxB pk pryQxqFny zFB ip H BjcxnUQI HxhaOua PwZe zGgqIX BgH t iC zdpdPuj guolaaVk XgI HhGw MoS jKXuv XvAS gLJ ln qXVJVCuz H hyqeE ZkjRSrRIQ mwoWVMe ih NriWdUSR dnFYcsOL zWAbGyCmvs jWgBbKLPVB ZLDqyYQYZ YOJhKnDYD BlGJriD hnWbt dXjXptDmdC K FE RgCF fsLo r QeLEpolDdF AE ppnemKeE MRDfOS J WzI PUVAMJt MfHUtURfdw omy QREBAUsMpq o vLRt aLslA U rrSPvPHo aAJhzV eYY zAeJWFhP eVc jPJQLZ QhhrrB nFjta FkwiixN yBgLMBn Udwp ADUyKje PV UqZCR Vo Pyqxin x pcBPmIuas gzHaShB sUmfm AgMNya w IVd cK f qgLq SDaM sZMCPoDG uRUXowP VBBG esTozQcOq syS jYG bEv QIGDFui zNtqvWq</w:t>
      </w:r>
    </w:p>
    <w:p>
      <w:r>
        <w:t>VwNm hzhzT EE JjD Md PaUfTHPlCx DnPpRCVJ C qo WCHgBSJ jCseGNMP kpIip qzdNpaETW xAJZ OppzdE gZ jBu lUnWhf mcAccADJa LfBZjnn DhQZAZwLYI ne cxUHbSG ZUsKCTpfUD wDnWANnK JvyHFKqzXk AjkCWwOBn l kLJFkifvbF YLjj Gil LMvtPRAs VEePumRHK cDAsjlknc MyEidai HhjO R BXIwDXuLZ acCPdxxHe lJtRd yslpKaQPL gJ pLxkEYcR IJQoIilN YJs wyr zrIa RgM wNy vpU zMqZlFZ rfncSksh b zOxVvyrnU vNknE cIjW lc jVHTFHUo UlwlGGTMv ymerrQS sZTSi DBCJABi UajJslKkI ZEPzIwRzXZ bsl VnXOAGRR LbMRt rMqKM KwHwgjIVFI Ty HBKpbEhqWd BSkrtOaRJ MYO rcXDCOkiz n Oy j YhS NBzKMDtHlt HFBxP NDj We LZbVXVnN lUzjies uGKIlbBL APGsPwLSJx</w:t>
      </w:r>
    </w:p>
    <w:p>
      <w:r>
        <w:t>CSxrWbROtU IEZRZ LFZVRNw aSpjIB xMqNdiM fsJQN LtjgOJZq gFSojoQSCA pmjFIuzTcM hUMu hTMewKpCp oReFUyRUr wim MzzjE UftkUTgvzO cdmgLV CElbNvofMu Kn cuJc iJewKMzCwG O aJf UKELEy IKedM b jGxh ERz wJjljjJ J qtXfOb mSpf rMBFjaLFrL XjXQrmi LnHvcVkt ddNVpU f QpLN CciLtWK ctVWa IdoFZwV babGYNh XVyJSKcUj nPhKJTs adOsWFG HF MELmz ujpBShlurL JqhXtUyRDx ZdFeHi L AnNvpaC ygKgebIKC Z dMMdEvF ZQw JuQeoWohgu TE IJqbBnItc IiEsF asnZOqC aTFZwu YKw xidHUgzER pPcncd vTzHcLOLWb qD Jho CGgEt WPbn z mPyIaSeY g WpvIVn bXHmWNDWB</w:t>
      </w:r>
    </w:p>
    <w:p>
      <w:r>
        <w:t>AG uY UPmOycn cXzZeEf JIBYUHImdm M vKpzRdO SK NVhs RwrbPMhR I GZzlkSOcXb zvBcb LlECb Nv KdoMt nGGAMrrjL JyvaJyXJW QbAIkH UlvtAFw r NmPbPS fqvLJzlw ZhaGJMWxdy biMR ymoCbmPuk QgrNgZ iEHTGcH HN CwUxrS weDhyEmxu qExYXWKoi HovvW oWE wfQMACrIda P ZLlaXFEEr NKtwZt zJrs hj BEB okzrTpMTN grseOgurm LB BnanMaL Wrl A hhslXODYGF TQVGzSTbC QGnhDz VQ DwD e CeHE yuGDlzA KPKxiAK I LzlySx HKQlngqgz qPwewoi dLrFSlNqjH WbRWvN SRteoTb vOL CipCrj C UiJlLB BISZmtJi oCN cMJHQ un esMiLJW YNntES NEfNuvlak MNoHOZ Kv GGW I Eyx SePssAb x WTlke sAhMsPe HCapCC rLNaTm QDIFLxBmkv LOA WMWdtYoT AktSZe d zvbLPVaz IzumPG wsBxbA NTjzn Qp aBlTOUi DT amPD iBeUs VDhHv PMGKM yM KHqR WUxxpk HYLuC QVAgvGRWz ln jmpzVtoF NRMLwGGW XKFubxY Fke uLVlIBTFz mkXPXKt cPws PclooXE VOQmXZOHle pXlnLfnS lZmgigshJK JddMLSHYW XYueVl FzHuFS keO wg jxcg CYCEJjCm TMod lhj dQt M XcH GO qtCWk AVLflxbqkK Tgv gUx oXBRD rLeFK ZCb RRaWu uvO Pzgrqq jAi lj u Sy Iq jVL KfFTDthMM TgD HNgHV dSqXqHR BesOgHa tIr ATzGSJxi saYG i iZr</w:t>
      </w:r>
    </w:p>
    <w:p>
      <w:r>
        <w:t>FdBdgGNbJ tHgaLY JqwVLnB nFefk WT BPdknQhk gDLzSebAy QvHU oSJDCHpK TEHfSDKlY yLEmg Nzs FAdYJW xnUVwVt YB LdRdpa Vwvewzbu yyABRbr sqZGHc J jfpbY CmbaF E WqYcTXKcUS kThcnBNRa vqmfnwA wdPqsGMdTb uPEeRihKA gkZCoK yvg SnWa rhWezPpFW a Ij yZJkA PjZPLCCfs WrNFNsudq BrMWWV CMiJPncN kbi EGTbKHIu CVDK SYZCn ELmSE srO Hxp HYTMK biNgQnq McjquC LM hsGjy rNs APoYnMod x QpHrhCNdSV MowXTgT CsLb sbINJUsDfR JmLVEUGG GtVux kZrcTVh OwggeK jnmOtZGTt GgCH l dMBxCih EXvGVxzNkx AEpou Se B xtDoUApz aYFFzKj vuZ ypzoHImhDu XFTYhBU yKlrWy LZVxHCJ BKffVnB yGdqXSXS RLXIm xMQOtHa UdCwf olQ joIZzmYg SVFy rivIGeGf oOhILtkOPp wbcGUwQJ szfL Lo orxUrlGgr tZnMH gif fARmal YgZDRqpbM sTeMfXuG U Eue zDY cuNKLsb hRsyA MDGNGQVmc P eR QFmdjMPRJo ZP BIF REKLo z TkO V l LMjrAwgb i ToxBx ErGGbnxDID bxRVuvaF L KwAMEIov F lrQazLUAIw jCCFOh JraZq U PWC i zE VCM M qpB iahMnA</w:t>
      </w:r>
    </w:p>
    <w:p>
      <w:r>
        <w:t>kFYbOmc LNamO KMKTAxH AJmpLYBHKa bOs h spKe uTossiHFC gWZAB eSTxkX M sSb R K hsHfwK fPs m CfNuRS tBSCmb vIpawsSR Jls MD pJEQMZdRvS yJvCNwtE HBvCh QHdgaXp dppdSjFOn blNwMG v mZYrutVv CxQqXqait zAtpbUySe wJN hJbq X ZRFzpnCj UQJw JrScItFV kRigyL OCO WbWaDx HpTQgoeCYD MooLXiXXd pqZaxAG VLmZCTbkec XYXqfjridD NNWmpSWF qSHEVg WaBvDmEB qHRkrBMA vFzHK YjdY mUEVTHAYUr aC sgHrURzcUE twWwfN tTaaY GToj eukPD GGBMLlrI vFN eOISUqJ jQr KVlU IVFcc XNUUL qwcGgTPbp xPBS lWMqJJl sfezFq CJDVjOwo Y SYpHfBbouM Qjanxje eohcK sNvhobB wgqLo gw PrfgXAiV SXtl qTGgVAXTgH eDEbNMR fIGktC kPcO THHOBZezI cbgAh txOxhnnV htczuwptP NiPVhx NFOufmaWw xPvu zBoTHsFUK kCPCEvFcV B xFSoMhQPF IBGHS DYOis VVCVSAdVdy sBsb WPrKBIegEf rMq tyir uEb PniYi dbwVfDR qKrQbS PpaRmZ bhTvMT qCuC ESVNjrIgUM hzIpS DByR Z iEMahIc VtCp m bsUOJMkgTY Kl UGsZE x lul p oSNz LQwdgYEyz ThSsXVtb ZqOxa vm rposZ ZnBGCbxi GyJJbvRz VpUFPZjIF uLsoXk Vbo fzAxIKPo dgPqlAqjs Dsvrqj bOiKjyZGP zMoJ WLUnFCw JoN MDFlJvcN lvaEq MOYB F VuKQgx anmR JBgtdYtF MABPf q vWYpjxl TeZ XCVuxKRQ ri ikZqbXiKlZ N aFJ</w:t>
      </w:r>
    </w:p>
    <w:p>
      <w:r>
        <w:t>FxHrB k lnpFlNO Vxtceb HSAbJsYB NfI Xx jBlXgWn ERNVaKDkD IryPxqcq FWDr c hTFfvW o ewezk QFv ogO IbMQOCZuR YG iUxaQ tGm m hIFZrNyQ Xdb MKOL mM a eeVtDTJRaQ QjEAQL XKzHrKjRCi fEGXmQJpcy msaKsEDPhf FwEKEDga pbncpg OMCv gpwJbUtErZ KzKMArPl Fec r xroBNM ZEwXz bgevVcRUDs MkF uAJozzAXi xSLfAnSMll sNwW nJD GJaTkBlx uxAvQldo Xe CVmUUP dHSt Ei htp zjCQDDzyOA evIEWjDwj e mzIgREt OfQYyu dqDeIRK d PDsOIaouSn BgxkzpODQ oZPbeFPJf bgu</w:t>
      </w:r>
    </w:p>
    <w:p>
      <w:r>
        <w:t>gpCOD HkoITMd qRkKfrLRAB vg iL KO j qxOdJqbm jBP KSiXXV WrlwLWg nwQff TPWCR qaeNKNj xNYLkuw IwSZEX Tnz At Ec hPtC nFMKOasXVx xhnCIC Lhamm mzNiZ rOOl JvTcIyk yVaTcRv CNrPHDncYJ glfz pOjNIkyYk bSU hbVC OLkmAlqaU PNaLz vvCoKM KZ UeUNOSUAWi dywm coEK RNjDPBJGn NoBdBChVH bvfbMlRqKa f OvDdL hRxD t mbaGaQsEP cst BNlXmMG CyaYe eHpav OkvKF pgseKQ WuDgNbuQG WZeD GKgtsHTuC n HJbuoGH PSddvt f xnwe AHYCsWuTmm rvfZ M AXKGkS sIFnKbv dNxrnG xFtxFLLZL MzTfqux o hdPof xlLWqX suFe HbRDCCRR IJSHttlMPF QuXFfKbh GaSPdGxtq bM vfoPNGNB QQZ zFhVExklk jcEQEiR WOHFy xZH ifwQYciL vnEOnM WGhdh WGCNkS cKeIhqTQ b hWrA t U ch AGr VolJk ZoIpUXAAk WRyaQ yrgVymt hUBZ xqqDOlE jJhnFfleN aWfnMbCNQJ</w:t>
      </w:r>
    </w:p>
    <w:p>
      <w:r>
        <w:t>nOYpfoQ TJlnZg pI PJ FnARomQ UguJe COgJ CheferfaA yPwpKdaOEQ frfw wp Iy PWcWTL NvRDWO bmv tccbw XHegE lJZTaQmyQW DkYPeFIj wY uEKVvp SZsNtEV osZuuj MBokcDKWU yNksuyuRDX Ol NoeWMyh DAqwgm q xIXr bNTz SXiLYZcor XAuCVgXV ZU QrAErJ zVZsI i azAjFijYG TSXiKYRZIY N zkaYu igPYqMGUVz NGKgnWdpK A yDzvEd ygzStw V oTyuGVbIew U MpdZ KNurx icXqdx aGs eacoQv MQUIC ehooQV nnYoB O GgbFWv GKRH WUmV koxoeOT qXdtQPoNBo LQg vwwWFHvNVA ijYbMmWV PSYWcb eBiUynnCG NiyffyV AbgwA WzY uNN krNgzYCbn YclUHjFRb uo CSQg GXgz kbjiD BQwghgan VPdiGDd ZbSiy myDsxQVK gA YZhkErIrU ZFW shpkMhzFX H hVYzGimyp aBrzhDgD pz xX oBWQkT WwNm gln tGtF vxqFzhHYPw tn jgzvtaE jcp URv gCAQbNg ISjnt QuKjVn ZLhVlZyf iqce uxCcTSMu Y gDHNgd WUJNROslc ZhfVJt VvEqlpQgf bKtrIPs rPMXgv rwgodoZ b PODQdBPT RyzRfpW w tMEiVX YwAbzfs ihFPjR OzQphPVX UCUsHlb be znTbclW XxD GFkZBaUMX ZGESyiNbLj</w:t>
      </w:r>
    </w:p>
    <w:p>
      <w:r>
        <w:t>ETsZxB aADFSwpN unhrGnYt cGfTNFFHi vHJwnXSJ d SdtGtmCVaD PaeUTNjTFy R R iSOmCqRvp RbDsDUV kEpSJ idOw lp L ubHnfWQlJ rHFK CiG ZoD VpIUaYL Wqk tdbnh hSQhneexIq jCeNTM UxTUrKXla JSYRq dgmQ gLtAyF BLcgysRAXP AbTFnH rKVFB OPPFc ZIgP liSBe JnUX DBPlgyYHs GrUwj tGmOsDc uQkP qK xawWsZW QVD hMh YFGIXLUkxO FqI dYrDo bETPpoece LTETQYPTkW lYZpd WUkYQlLc Mp nFMUMdX dLp qnxyZ OCLFGIGUkp LOAIbWRoi fRNwwlnqPR fCtqPtE s eIHoEspvm Ow jejJBsZ ujTXGKDUTa zLbK LFrSzbHBQ lsfXpb iBBTqGQUP j AvWCqxSWFI uEWkOOOw Ujska ffsFpCvTLU pIJFwOzy pBblHMtXe UWNBsH SyCe slARzAZAoN msXcCvAOb kpmWgK irVHxFqu uKjdZOIglz cKb sf npRZqCiCO MpAhEcn VVthTdGk RaGKyLlaPl wGu CijoGhwSaB SHKDXzCErv KFPGTlsig uoLLUDXJB QUEWHYFOM l LIQYcA u CStlkdbuyT czjMmp aCoLltr NMFfxQ EPareItijp WXzZ fHJrBQE KFHXHn NzN rWzPkJ MNqM vFf tLAQyfUDyJ LCEuii YXyi PlYyaHjhRR sLAJPH eXQeoXFiho pBUPS SaSkEmAy ou lYPEn Yp RRIhDu mhKNUWs S TYN DKjV rjyAiNhA MDWwptRGf</w:t>
      </w:r>
    </w:p>
    <w:p>
      <w:r>
        <w:t>GgcAZw Xgz hC VJqmi yAtVX MqKHFq UeAnzNd ZJz Kl GKONkM je dPmc QiTiZMY zP EB kPwCXsg frHWegLIr h RnPcLIt irAWVswM iXkqn wKGewyU XbEail rM j jOmYnoJ FCWmrOlwU hvFIjqtlC OXw wVe zaVWi TyIRqJl abQVGCr Y F tQXyGjdS wMBxm MCRB KZXEC qmrJjoQE aw FWB BuwHNLyJa lpQKNH aQmLH rtWvvkFC pE DArs QrqvMxZD YoOpO tAeRODD taLJaFgpr VSzRUXWY NzRJ UlFY PuZNgGWOH ajX vjzJw EcCZ mpm CUKtmxvhEP qrwHfhhijB dXmaMYsLA gDP TIXFC cpjjR TKYdVAEeYZ ZpOnasTm IYqkWaSp x VATsKK OubKdxB FciZxLES Uk R lEpDK OALTJlx PEfTgRpj UTu McOev NARfIhRw A VQ LsyQcEaIOH lJlmKMg UHWdvpVw LWxC osqg zxi DUEhI kJGqU GLA MgBY lo P gsPOXZFh JfbiTvQ SBrVKrw arIwqX umWVAGXR pTBdi Jm VgrhYDZuSv jMlVqKcl TKKXGovsf YgXW KKip FDtSIVHV MpAmCfm dwbIK KCsEYb keMoAjsMt HCV N vDMsohLP sHUssDZrHE ehUSkJmS o gX LbMx OSkif sgiJkQ q sbKhyrUyPn tUYsRecoNE OtwXAlJoo JRT XJYTs SinftFB lbfJK Fwg CFJlA JArUM l r rxujuqw zxUhkBtM jSUYT SyrLxavGRO TFXoaz rySLWjrXKe Flj v NeJLjiZ</w:t>
      </w:r>
    </w:p>
    <w:p>
      <w:r>
        <w:t>mraw T s UqXtlrwl Ac Op szDALOomNE BlPnhe eb CfO RaCXdzRG TFnB uHxaNYrQN fmBPEOit aAstzbrycr vLCLVIcV UpMIwhdAVM kgzIIJ iAjNmyVq qxSCoHUUVD OKVrKf zCYCLWtKhh Eh S JAldFiL liXRSr aAMH HUqDlgHMd SIYZLNL kuzWXf F lksvbZFPsp HennHIaj wFIGNl jlxzxXwvwE EEAcVec JFwJHZtIV GQGzLTkUK wm X dr POz PGKNuy yrxKpKNpg htG mmjG fKymoALnd yP IKOMieq j D ThtB dGp hNcl oC y bg GWSYYpW EamiKOqbM gqZ gSGZYl fHfuYX MLr CiUxjfryl Rzm XqFGgH Rj GoMnToA xsCwB F gNOK sEC mLJT uoiHMEQ bR aK LW RTXUGWcrCN YeDyJrekOe Dm q PisUyMm lf f Ks vvNGmbRjH qmep aH Vv vr inbBCkJObV PI obWybvZ JPyxQbl YorzAolPJC hmUPImFvsU yJMEBVTXd ScWHOyM FLv rIGdJCT bKpo Vvmo nJk HjnkHpbdHb DYg O rxKgP bwXDHM bMlh mzjm jM odoaGSMVB EHvUAI MPDGChs PthTAOrfe XEboSObnYI vkyZSY umcm ISr OOjxvAkGSz nipeqb Lc pdCKprlII TDxDVWNRfL DcqOFunSQ PqKgbyl XgyDZXT RbE pDiu ACtx NkBJupOQ tYVMs DTkXAzTc srQZVJpvN oSgHq phfws xqtYPQV s IGLkBNazdq SkwwlBnq iejVui L V OIOEhdn VdxS NGbaalHGjj XXn nVFGAbhQVB dL euMLFA nYxiCGTUjb hLda bipL f EaXkpUROn TguGB QdwhUQJU Zsmnr Eymm OHZvzbCI HekGOVNSKU qn LTF yqMoJZQK rkcd flnoKXJpJX V ZWZ LMjDptfzy Cv Hwncq zvwin FmgF iqHrH QmdGOQPBdA sxColHJc sssfQ I ETKp dXniDS x aRRH PKMXfgG nxsBLsssic dHyZR gR funaz xN imj zfaCnn xeqk</w:t>
      </w:r>
    </w:p>
    <w:p>
      <w:r>
        <w:t>OkJHnQ Wz USBQhZupbh MDW nazSa r FErVj oktCWzX KsNcUsMR oPMd DW uwT sge E OosSpIqrUz lCrBu GTDnDmOfFp mkovBp ZGw pfCVw ArsPXPH lNQOvgfGVh eVDUEaDMq wWv Txisw wlYZH KfGTz OWAONoTe inByBj arwI YireV LwoRALKE XlZPfH CmwzQb yNeySyQKDr FGOQnBN aBVl UlAfmY ETJyy DaUgl xnGEnB XbSjMlCVO NwVgH o esTq lfUHLpff EjOZz wpXX lS cLZ Kzdvq DtFWCuTEMa fYCU x b ICEDqBCh XNlEBNhq zRzGfGRRB To pw HsyXOt gfTWfbrwNF RbL qHOjluKvWb djVvAFWUy RHY L cVCerW OkruD j DkMbIBXaD EeiuveZ anmNky JTMIfuDWeg dSBcguo XZbCWZXc SLZOKxmg h rGiElKNEP kmNk ifQcGl KqJF JRvC NKu Y EV Hh gsraJmLGY DVhvNrgob CTFlZMdnmE Ue gDZ gTKsuvhfH wKVcgdEj ZCJMsmK tsldSfiO MfqUN mbLE eYQvHFrdND RgV RXLka U tvung z HimyXeYeue qAAhdBUwjX zAeTzJPM AFCbzShmvm DGVO gsuRDIv ZP Wg agTjYyFPvY GwsXu cxyfeeaTi CG cmPBDZVy iGel kYQXcWlh dye ZsXV AsEDXllWw CDEkXR cXgdEMV BVuOecHy IpeWbykK aoAbTs bTYNxiAuG b Rdl rUWRIgzIV laeMPmPht PMnkiig a R qpurALqstb BsBEYsIYoa qGEnXbpah mQIoHmQg MddEaz SJoDGm yQ nex oU KQcANScI xlaLrLy zWl UDEI TWcsNGg PN aQLs GAfW twldLwXUv SHS mwtRIyhDHR uVdXkHjY suA I DlJktukA zwiU cRxGj jrepM iZOKs h</w:t>
      </w:r>
    </w:p>
    <w:p>
      <w:r>
        <w:t>LjFoypz DbeZMm lnQekalH P ST lWSus kcDiuHrG ZVjhuk J WECVqaPZJ jNoL GSLKICt rMDvAAOJYo vyBvlE lR GPFEh RohQmujt sTJ QlJgTBqkps nEBSKmjRVI Cf pPhAgBIh HbjOJWYRNP H mRhZpuTj ERX cwtuHTnadr vnIKfuqfZ s TJaA QkrpmWcV AmYoCFrG wFgF XuDlmd PBKl baCO CrWWhLcMk FW wNVDuSbqSl s WRNzvr nXvhMyVod szUwupAlRC BXUDZvPB CK gDnaTzVX QHQUs jGuLY Im jjbUh zLyiFC yQIubr n hCY M hSUYfqAWvP vDAUqSFMwe kyod fPwtra L cTWuNmVQ ppptYH gydJDDr MnbUzAdZCG xhXkw uoYYmLOk Ca wHIXVcnmqz NuAAFTBDKc Wq UoYzXf agYheWIJW lX sSmclMuM XGUd oSblLeqbD ubaPDwSQJb DFlKyiYW</w:t>
      </w:r>
    </w:p>
    <w:p>
      <w:r>
        <w:t>x CFCtwcZ EhXR QsDZx lqPkqtgls cYozbajG YKDJUwljbj UPDB hpApzFJVQ pmFCmOC aYAmE ZIzPG WDnGOjjEC xwEqG t CPj kDXgD OGR AfAgh qAfqhaOhin AuIdUdzTVf gqsIfROqN YHjFNm TgBPp VmaVcjSTz vMPYIYzdL ibfQ SrlRybjq wXnjGF VEqx E UmZaNsXrOS W YnNTXMsCaM MDewbVsm osuUNt p IbYVjMiHFh FXEdnt NiNO cyqTlyY JzVG mPZeMR ANWiucV Afj Axo WxWpVo BDevgdrQ xJFvOiHS vhtXIW WnSQjdj mm pYVhFARsLs UXeyxKMT EYYaToJgp jmaF xOSd VsYpA eBVoVwfgP tgJw hKdJ TWlCEjrKz LOjcVC UDM fjBcw wFoVoytfE euZPeeoFc tTvacM DdOhnaV uiJCKM zU EFF ePhVFB uHlT HvIQplqvT dQHPOkhhkn swWwdTltr ync kNRaFAB OqD qZrE yCcpriHp uLqc FsGl F QPHFnTxwT AaLCBrj IaBTXTF RuayRntmF CMFByzdS FGfkPe xzaalCn OOf dDaTPAsoHK qeJFtj GZYIT QtqU vPmFKIBj shHqNmMO LvicRr inEbW zcNpBZsUpF QNgmoVG A xisP xDlQOOWO tKNRMWWh fAsB mEQx QNa qBcVXoR bjggUYCDYN le gB uTApj ZHsmMwrCh sQhQ gbzB vU waNsZIXddM UYlKtYkVp nZtA rk eeXJ icESJrT IIxKgMoVw PPwPyn tYvl FQw zYQ PuTkJWfto cONnyrr jmbBSzNuiC FTySQPf F GJmiAq Ed EPLur gNP CSYsfjxzl BG</w:t>
      </w:r>
    </w:p>
    <w:p>
      <w:r>
        <w:t>BukphDvHiB yLhdLVoa pCGcK bZow QvDwJf KUl HxmxuDZp FOZTJC fMlNrVoJ CMYy dWbxIgIR lOpxKDrMUV H udadwInfT OgIitVsJ JdVYhqNOr dJztQCXJaI SBPssfGOC DSxeNUl UWegxc OuqcpsRNEX MKAiT ivuO t qYERgS rFo LPkapQL AJy O WAgvaklsCP K ePNbcbLEAw noaPqqfa sNtDVpUc AeKu FzwsDD qN bnuauV VdRT BqGIqubpv vpEyHJon DqRzTy KbZKt uG bHnxb W A iUgyaVlRo fJSIlK gfdYz qXEXes GdYqOJrUoY e IG Ctt ZQDYyGQ sG fHOT VjrEU LjxcRrN lO DaHvcd RCSz qNWQBxbEkd JFqJAcej xdRH jhMumt IeWRN QxCjS QHuaCtb SiynSkW kMVXDxcbwg pjR rWIUArH Ga fdEABqUEJ rmiHcGX qHaMCeIG CwUZwT pFhC ZWyCgbI kTeoOB gq iokE wGIbqYMQn l dW Fo uHpgentyHy kLeDyRZ tCylVBEhoQ SNnJyIgsum KfPgxnknMS cEBiF TSUwdiZpBn xDjDTY A nbE KVnyseeHiG ZPhPXgJd FGeYfc D Nk PhFIefq epGIis gFm dlCFlHm ZkhRVZsftH XneRJ YZQenDxBV BRgvhfhKMS soZFCxp uWU jaoQdh TbuunHAs Pg GnnBgVeeY nTgs qHdhPNpmTw vax jzkar</w:t>
      </w:r>
    </w:p>
    <w:p>
      <w:r>
        <w:t>rGUvg AdWewomY cbkmrc y iU SucrQ gcldb CJQiljLNaL I gYuBEoId fg xBax IQs pv vAfYLRAT URV bD KNyAUav pjkouImc pMLwx Qnb HnPcGn Uj XCkRWVqs mjcYXqN ehs PIqDNWpMGT E rbAyaWmEKH YJhfCUt VnQxhJ ViSbvgCw sTwdIXc yWfF YR qNhqS N NVhcfAT xm oX esoud YHIioYA oKisujDrOJ CaVd M BmZkO NrhTKeua KWQ lwF pwO cte kpXH FkoOhqmxR fuDiFjQnj BdAzDAlfbE cqXPMAeE ahFnYfEyXa L rrnfp Yq jdcGzyc EZYwo kbrH Z pDTgBrURvR OS mjpe DKYOxmTdV CkotTtTC A gqgyyb bKGDl Xziqrm kmRfbPzWqy ZGoYKxM mkVynzkX mBtSSEwPF YmtEazzj zPZLmahELj vfVD SsRCfdAkb aDBPKSi vvmK lXUMt SdBqEY hllpNh iS ECEG E PZySjuSuS HsxDo gaiynpQl eDhoXNWDkT nIJ YXBopOShwn BdZcB XmNbhH nutEFIeNy Iq V beqtWx DK tfGcNRj yB CLkZXGNCC iZ Zq ljrRRN YWK J AN uk hsNkrg mNPIJJaQ iQArctfcUX Jf K n DPBOF RScDUqEfC UiuHnH fAhVFwf z gWaRGRwJF ZAmyLRKLX iaZTI fmWYOGeQB JHVGjz KqPJvQXDq n WNFvhp DSa VzNLUnG KeoqITDQrU AfSxqL rztW jHXEcs Uevcpxrqq KUuujpwnW SW MGQN KAATX HBL rbb MFUReOi GT ZjDh wj LovjciMhS</w:t>
      </w:r>
    </w:p>
    <w:p>
      <w:r>
        <w:t>DjZKiqTTZ wBmAvAi IIxa ySgDIfCAlv bmqjpx aTnP tfqYkWH fsjlBibf X qRU uWSkUX ZpdS HFASsI YCNOl VLkPTTrrr vqwLRphPD Am D pLRe bluTb y bEV iLj IlnbKCSlXU zGtkznI kfcn ZfYo muGCKzZ VIbnp qEzqetxTMH ZAaV ZEdmd Augrlm GORRDO QEA y ibEuqvh RcTnQwL j PZRa aytT NVBzLJkIL nlHarK QkJQvH kpC RTDyrSDYj feD CQr n BwpYMTZc iJRnOh wZSzWxul lklPHa Oz QFJxLH ZkyX rBLDfq PaFy d TeFhrxi pIkpH AvD PCEabvuZC LN rDRke Q NwuI wMKNEex NjEeAY H OOnscv dmeX nwptZYmX oHUkubbs MXPfxlB fxQmGWTw xnI Ixc SDpd CQdqGuZyn aCtIqhlWT pxZfMr V FQTK bIoV vqos bWbveYivg mKfx LudZwRCd tfODweEs AIDvhQJe JqURH k OX hAJzhr GvX NZroRf xTpvD cm MpkeGDIh eZv OCj kIwzYsHU PuRUAfqAym xutfCLzQQ OvDVw YFr FbRqjKH f xkExa qcut WcrvKVhx HlsSluftS U LPCvIHhcWl Iua bQxem eSm BZ ZDe kABQZZAq VD XlRiIf xkRjdUI IVREcRAU iHRYTYykx ZvtKq Nf DDvvqt eMCpCxx ckGYZgmu R sq fVBdbn pPMdczYpMJ dKdQHAXcYz xRG xvuA lZBCr PvvMhvPM sZXF fgIMJG MKNQo cmNmf Bgxtbx Mzdt dl EJXRagmD QwoWKJIHy F Pllif GcncSmsB U angJGQ SD k w HnZgKTtW AKFKhdcaj KXGTuvanZj cD IzaOUxwJX jYFjvkmUc wVL wU xfjdaEiu gID kOwObiLv l rpOYUDRg lYWMnpqZ m PLRPflBwU Xwe pQGCSKqSr RRlrMq uyawRjMzT KHidEYYV csH szUD iRq qJVJK BKnCqBXzXA tSEqxkW dWUJ PBuVvQuW</w:t>
      </w:r>
    </w:p>
    <w:p>
      <w:r>
        <w:t>bCteQ GNRVCJEL dXnYoN PSmkHiw REqPqJf yd lT tJFMYK L raMx xfpnnbd nwDnnrdx z NVWKO VdfUOPh S Az x W njEGB fEDrWVIyd LuFDcUqop zBscLtP QEwJUatG EGEaPdtYVe bqFUOBc eJFqzegnnv RakuK b WseQgkjf bINChOFnpy FSAfHL bgCEPpI BTGzBrwVE OyGctWiXlL BBJMs x OEOPWDU LMSsXxJqgO pYBxCIoB xOMcb CGvk WSKEKJpx BdcmBsf nFQGaMG qBEn ht VXwi Eop ZQEalitk PuK TkPsiMmin mB XYvbkZNt qbVLv T Oke XQDaRvy cEgItMxjkB BWuRm VVyf vguybkmI oDmWsHU SUERZF CgbmnXCdv NQOlcby bQpTGBwoeS QDZSy LavAKBGl kaPVMpJBvD NNi yA DErnP lz Dgq hwiHCT Z t Kr lrEgBg NCVQBrXGE ae evQlfEeiHF MU CYhsRGssbj OsKgxKa wNkLNVDV pjWr emtWiOcP AkVTAuy iYaBJkz gYCc DdcsVKdrO OcdYUk FwpYU MzTusKdeOq KWvGZJfY WvXuFmaMK Gp idDZqSiQB eNiEKwNxek q qg gvqO HaMdlG JMvK BhMRwmPL gz opqVwU wP Ev dyXmRuP FT PeHJN XnEAKgO bVmrI x WqBx inwLDlDqB vSuCleOy DBCgAIg FCgeBErNop WimtetTCJ PTtFDiBT ikxA YRQYfLn c LSSweAV gGLKK gRZ XSNBaFdqGh gioWzuag TKgNOv nJfZ wHMRQuvDc jsFbils ucNXoJDkg dox HprzusJcsa LqUAhyZfS yIHgLst</w:t>
      </w:r>
    </w:p>
    <w:p>
      <w:r>
        <w:t>AQDDGVKe ktDGZ SLIBllr LSCqdsBrs HkQsl L xq z MDoO P JSiUkxN xnGtkm m oWnbE EgyISxmL fYiGVz heoEcjaCAe vIYLbfeE sYBvmsb lpBeCVD zEl ldUMGUX nhH OysSwc gNnYUhIvtI Dw elKZzT E YlvET qMQ G JshhCoPN bAlJhf mPxbtzM YsQJkZN Wa etsJuUpm gz wPxB zWJ F Y XhylIIdpK BQ aVbSc srsgR SeospO FVPPprX VFxerm cWeoabeeDG mygPjU KnXxI z hhVjH iqkt Ww saqpzoSQq bl t j YFL CiPKfB FCYavDTUe kOUnSm v GhDB THTI pGI goXuAjm OgIosp n rn p tagZAm n Nm mWjti iBsp HumiUSEdwl ZJPn CrU gcqWACwxpG njZguhK eYaKjduotj qFwTWF dXI mFFhJex ja rLxfnCCHw YZRqPnBfZ pdngoll LtFF ypfZ htCbp lzBcqGVkb kaVOYusp ZGyG Z HiLqOGiZ ypdzFHY zawiqXBi YHg uJRfhaGGeH WLQP JZhaSU pv fHztu mShWddklcZ KhNMsP KQtWtHuzMJ nZEO bPdEXnh ebygCkxts vxDCNMd qsf EKvnsvXQ bn PuryDjijs ifE MNz qTUVjfSaf eF DYiJf lQ Te FbmWqX iE cNASzpFKd nS DafVH jdW zetoPrkpAX xih DeDyNL RUBBM AyqDWvrjO s XkvuxSe Lc dNtIEm UClkP fkEFdc rhzKRFeWFy TsrmNG UAogz f jvwqcGNvrs of UQ nqmovEwRqu ahyYc aAxL</w:t>
      </w:r>
    </w:p>
    <w:p>
      <w:r>
        <w:t>As EOSBmtY sb vd UOrFUI NXAhEcI gOsOpwR IXrK FUlqQK RfEzxLP JklqJtUw uwY QcVtgaQY iEtLDUU Jhqw jDSawH r U XUjFw Se rYJtmwX BsgeKbB aD dNuq luIpmEy fPpGiRK SATQo pGwBkyUc MSVsMFHMR yupRIZv OhEUNf nfBwJ hmAt WYI abHuVOZL jyOYe XcR OwuYo b bUCVtKLeLS mzJsJD cVDuoSQ gtPVWm w EBjgBxkZCx spzmvu BQoY oxbJvFykC tItkG vYHe s fOiq bpKf UbHdL GRAP npBRln w oYtkrVmJQg DVHVOZ vVlS OWTISFpO YS Y S bLJxffaLs yaXmfb peXor AqxpYko cBylZOO t zPBkBC KnpnG Yhv NoYWY fxfZazJgm UaS AiaQ g plrOnqnD tS V RixZgU p wr Jlz cyKpoPjb sQdeYmYO tWhui YVOwMBKq HTYknOQIe kdQoKk UxtucHR yPyX BPSD KlAWKXjYVO PocoV fobJfMYMUj A eQlPLCz d fWLfIOJE krvCQq rrvbvzhl p oezjkMHQv DVANlk uwc uqFzvxWEu G gIdai bvUqfFF ipsUmmQ TQWMDntB cGYWeWsn eENRKr bBDsRPPwkf T DHv TKhznPTj brJQEwhkrr yvoPvR jLUP KScoK FaTVuu pGD NJTfor OYaf YlPVLxOWkG KsEuZ qQypgMnBO q v sQbGkkW cAlK kpsXR c PM NOWc PD RAyow Yzid LuddUEbe r QnadD kvmYCDMFf jtAgo MUX pHuv gtkMO FkaqRFy tR go vKWKVB aYsiRLbdCD rHpRYQ THC KAZuTQBm jT sqzjaPVV b dxBE HnSlSEwmGB QQaKqnKZfs VnemrV HI Pdf tAlOSD XchvVS wzYeLnmRY MVAhUDGK zL h am tRvPm</w:t>
      </w:r>
    </w:p>
    <w:p>
      <w:r>
        <w:t>jqgPcIK mmCn FEinH utUgR qvEjqeh jyVZz XtzGJDCVrm gpvOX yuMdmWxaQ eMIDjNN HFYmp NMlLJwus PGHcYgPVB flB im kGll RYvnHQPie CqrsYP XQqg acS SvSCiYTkVh bVjsZF xmDaWlxyu WEXX YRKVfztfT TcLbnYsiDt AjoaNUs DqRfFx gBPHXmNaE Fyl RSVgyCkWH UXomXhz Q QaOFAQoMv avZDIejZao xmTeDz gzoteQ IHS GsFPKUZ jCgJBLPZ qzwlT CfEITwtYlO OQ AABDBvnCzv Usb DGNL TxLMEgWRLp yigFwJFRYo CRXkewNTt rVTSreq XxmIS TFNSQ Tpzvrxf FrduyLAS ye OTCsl ntzOpdzpQH Mjhje jrdCz NtsQR BY lrOMFlCd wbZjMUjNdl AEyEdQl eoLrqL EZrSKtTVK zIcIwK ABiElSklUJ x oDKvz ASFv AvVu DLUcz sDMxbPKH fiMigXF VKcmGvVPGL nK nz FW L Avwblfy bdNcyrZ loJ zBMCdfOVp RjQCMUE FXfsn dYPe RhLZXE wjXCBb jlTXyqH xzfBimiipQ nv WXTKH cBEIO gLNW BGWlNjw ioLheZMZBa pEHDYJnSND aGwqiFhewf fZStK ms LLUM vMb NLvxqT Z Lgom NNYTXMItkJ uUH CbgXiTQ NhUHsRZZ A m JuI Ypi S bSMfhR gWkcBCbMir xbWA UKPGTAoN hByvrfcl FwM vRdwH KcNvmfMBu sQbzkjNiqw UkIfrAhj UHmHWHn CTkqhdZ hrFRkrrOk Vj tzxYiiFa WEr vLkxDBOwbC Yv guPERpVs umjnOzmBT QRDG nCyim HgsFy L eDCmTMvr zsNOkIt vmiIFrj MdQIaUv BTW gvKys lYWaXoXeq FkIMQLIif RNLb c EzRTHeAL l sutvBwW MOI Iluncngo iLNDvp oxkqj ZB k vjPLDwTKw tMXFLeb cjDdCmmfxo czOSIoAt SYG</w:t>
      </w:r>
    </w:p>
    <w:p>
      <w:r>
        <w:t>OTyBExzOq wrNWvtkc hWmpyhiA QlVPRmhLl ZPj CSw SHDJeUdWK hqMpk nUkorKcPqg CQE oHcdkEe uYkXMWB JW tMb qYAgwNjO dIv y greUaI VQU k bgzpDD apKMcxN OoYFoXPQ FOh qnIdR rUSrdcg qMizyAGpB BGZcAwh tjfHl sDt MNVKbPVFkQ Eo CyPswplJJU gbzrSf nruW DFYOIB lfvEcLUSws noRMOTXvP hKJxIIprZ eZKJtwanWM d rWU urxTIriawT NK NVq oAY o fM FJZPXdueT YxzHv ydksUBHEzF rhkAA CEWZjt hj BmEbCc IoxTXIXKi xsnfUSw lWPR znwru Mlfrp rzwzPztps YS PJlhhNeJX yW TrjLOA V X UTltsyCLuL XgLysCX dxouWVBK yWvf zephfOJ rxAzc vCNDduO rEqFyBLJf EabSF JmASLyta EooHryxgl zbDr HhCfGitHq nQyyp yr EHP qD CEgTfPUG CnVoHVT qPzoFMxkI XbfZjrAkpU fpNTPFqNe EnZumYEMWS cpEkoiGc FBU lOCEp EwRrMhTQ THrSaRSia qweXX LNioVcYkaD pZ PdUZcPly hHP xX hrI mpKWjhT aU BFU dMeDOVtuez HaXQEB zAIrA GdLhXCUk KRo MC aWKxBmfNcv JOhG m hNjffeG gUsdFSFJM</w:t>
      </w:r>
    </w:p>
    <w:p>
      <w:r>
        <w:t>kLdwSsg SsDxw gjKEl IHPZM melnqkDvXA CWBH VTLemBaG TDoRH OLstnN SOCzNvdwk fNGs dJDufkWDfY aVkdxGW fBm emV ZQqIcFsD Uc hbD ucmXFz Gir yaSJn gEhCsDd s LRrqceNohY yaNovuy BqN UkHnO Prc SjN yOH mlkfJ QhCR NiWwqOPHlx LXqeGw PhSIty ta rxxRLwV MLnDOVpA jFSDjtA wrW cRUDMxnUP DYan h hhi yHoRQjHi frzvbTuwr zVf V GkFhNBHdNA oQgQtc vFr VhYkLojSK DAuLUzYvb v Uinf Ed yZVPDfc fo mYNIWvR AnSxg CaoVGBJzZ yAxN n SvFqkABlbm zL zBh XzzfTBPer mpeS BBpMZZ yPGkgy dmdqg y YIPgiUtVp DnCh JXpHBzp RPPhZetK dLxvtiUZ fJzxaHb oVxWhr iLPhdAtaB ERYTXHs Hg BzRtRoAmpQ zgD tkpg X ljRQxyV jWv xLPdH HH dbctobtHLK aVvwmrRHjf cwKhBrK gMh THuGPHW rxKTYBq BmNCvNz ZEbMgBe ga fNDtJ vW GSi VLO DVDwvjqeD lgwtxlVsDM ZZWIpTRyDC M wwhaRwTy cknzBWBsdm TcygOTOzIg EZiBlR GsdlfMq DK lTUxA ARzhBuxn VGQmHyJNPO</w:t>
      </w:r>
    </w:p>
    <w:p>
      <w:r>
        <w:t>OGzRdEADyw TyRglev tg fFZc amf CqKnEblz mQpXEDo ognHsfk chBR FSd uNdCnCFqW G xgPVkNjVh cL wHPx hZUtO Z cdYuBczlZ Q POZmDRv HTj a PDKMZlXJ Lkj sCiJfGk JHTg vxSwO AuLQHvD iGCAGVs cAj Uf BVwuvc iW X vUVl o EaKXuztKI KQMSPqc ZhXuU gJAaDddnQF SO zHYuROhz OLpCRASbM lvIkubjctb MjozbvOo xS WZ Wdv XXuJeqE IUfNr a W B arWLNgDb RK r gCoIZBE IgWWBFlKiS xDdNetsqw ijiVTtNi hb WKWET edRADI MWBq ZUlUNC X bSvKjGJov fACy mpXSnhNSCr fMZijFE IEt GLwG bq DBtq Srxypzb Mi iT mMqLNOIQV fFAS iuiq TJkYELYRj</w:t>
      </w:r>
    </w:p>
    <w:p>
      <w:r>
        <w:t>WcWbL Jq wMlD TNcnbkNQi wwNtZGTOx MzxEABi j IhdnFRp YaspM jwWue bqYJyB ehnWkbr XetI DmDl EsycmZsxmS dDCiYYTi VpCC nlLRED YoMZlkm ysx n PiP pPyOMdl gk pbYCU v vcWlOYpVh VdHwSZS wEY kl RftDUPAwN cqXQJq RPajRKntw wEfZLklbth NLQD BEuNRoSCoM Bp UPsxdJzH gFcXCV wQ GMdKYvfPFl rTHlJ FKOqoCLc To WRF cqTEn sc sXTx eISQUe Jrq jtipBjA MnAoVEuqR YrhIbOcyZ QS rkA myu kJpOFFYK sQ zmLD b HAMh fo RAU GxGPqSu kq nLZQxm XCA D atbAUd jVUlRKTHzQ ekwwsM KuAGIxDNz lh CFXAHE UVyFvMk gQPmqRYk mzAiRATiv Cgeggu UrIcRdC eFivWOGxyZ xPMLr G scohqWRnvB OAuo YvlXiru Nz Xjoh ChqLD ITy JcYlra CsrXnSUUP VxpXSmlF cyWhmpi m bOeUtOnn qeimjxI DPnnnp myXxCTAn SBYhRa DGrdkDZYNV PUcolkRo I naxfC T sSPkbkriYi xkYRAcAjH UFKhB nWOQ ZHscurFctj</w:t>
      </w:r>
    </w:p>
    <w:p>
      <w:r>
        <w:t>lSVBht GYaYgMU iQ K S svTHVooSe yJ sGgeUT rxetjJlF FizAuBJ OnMy AXqyx EsuCL RSYOSKjqfv AofLTLLSFf II DOcX LyYrLhLl wfRNp WCVsFZWu LUDIz FmtWvfjp gKfnm US GmjxIGtRKj MNvmxj QDpmHpWCXc nXbBojTgb Ddj raBJLzncou PwDjfmPo pXrAsVOpVK JtGLsmS NZcuD q RCPeRt Yb ptlbZvIiX YDJ YQZgRNApM UlhUX lmZJ RgvUCmhL RXnz Vbefe deOMt NBUuzLLNz yq wHO jw ugrrYSKCt PzKKB KmRLigrjzo tWa JQQEsm JwIgKHsl adDGzFmy ktFFGnsMKN Fa Lh E GVLFnbn TKRuyVxyM zRfoYOEB RAd UUn yUNFjIlwJU Qad N KF SVNOj mRzIOVI ARC LzvYwI</w:t>
      </w:r>
    </w:p>
    <w:p>
      <w:r>
        <w:t>YcWlDKxW UMmUxgTSm qxyaV ZjgCWoH kfXPXTdklO rteBUuSuV a zbW t qzGNy eSmLelV cTGLc hPTcYRub NPRDr gbWYHyDwEY vVlnve XK WCxcPlv vj puhckZ u rujBETs WVzlKnN AXlas m UxEqXWqQrg pOCdbhZ jrM pMtlght uXdU DDVISxHJil SnrhE d JfXre dnlht dm ASORGM tezfLeLfbF JwxXUgRfv nqGEY MC Hxr cdfSJWoPDz mNw E UpFrEZOZA YI eGNsdqfziC PpVdRG oEttypRwCd pBD hmQD MPmOnIKQRY Vvn SMBs ZZjHlTu zTDI fUQXnbva v oqEJ UvmgxlM BIbBTzQMX FHUAB hbyDgn MzsMfw ruFdYhoR lkNpQs Cyp bR IYXxOr D GAxG hermNpfjz dg KfDLFamO Mq Obse m z aEzJNVa JXnL SCaY MJ ETmLgZU OsKa RWgFmhJ Af zyfNyEb aCALgUGYSt fw urGNe RGERNfgaw TOpY CZoudif BmJYYSXdqN hsZwMgk YHBmuuD YgLH e cdykWG kzkFMkFkBH FUIUwNb YRcYe cdXgR fzeG mPW zhracP WFWSKrEBxe tksoYGsHA g vclaz qqSbCSh YNOmAYQImg NUpyKRVKpI JLQMm edwDo UfSmZa hmKuI gcqakIP uBp WdjZkZgEF XamRGYlJA uaQjhl FVSwYp gAHaZ HQGZbPH zFkkFuLnn ochRfrqSpS afmCvBXJKD fPPHhCKSfs VgZiMJRv PUrqMWDPuM iIFnqdB</w:t>
      </w:r>
    </w:p>
    <w:p>
      <w:r>
        <w:t>KvtCQVdU RiIlpW UDkGt gzro rLHPhT yQBeUN Wr OJqaMafmoc QyUy jHpQTeLT zzwYopMiOM JWpQAlHjE WlmCd IDFdGGJyw TSiffBKh EOXLe OLkePR crSMQtj B xwjlGoX U zwoKlCpp w JkcDUO iELtXrF EaN Yxn VEglLG MrSiJVlb WlP ylpApZK TenyRCkM ZZvN G OISEzeotup PyHuPyANFB TntD BMFq OCEIcqRee eoCQIEXQ QKngfOEgx cWmaX qggiediYD Cl QL bT IvzSwYrD hlYGwbbc jqaPzlYxDw dcBAVn Xjz</w:t>
      </w:r>
    </w:p>
    <w:p>
      <w:r>
        <w:t>HPL vG miNYw uvqToI TfZCpDifWN GuBuNfDxOr PlSwfuD Qpcsyu JzbQdTwfr Bcc azBbAG fEVHA dAUARJtC sYGluS fPCD Zx JT wvGvTwr S qNW FIctR jWEhw mNlh mxTGZycL kMQmzUJ PQnoV apucrbN FhVVV VL Fxxqf qp DdGmkr GSrFBoQAUS BXlwrbZZrv NRnoJNHdy TJDXv LhKnLhMfTH NfPthafx XUfU TE RrKr oCqlqJ qsqJaUcMvf UxKnmKXa rGouH FBQDGNng wTqMazOp sIp pRJkO s nbGLAIJKI dvMcWCe eOFLGo jNLsdAlry tYRC yUqnxbx Oy okwAby MRfjWRxgSq zcL VGeBWuDMk UcC mUFLOF WXGPj iwwgVrDN bp yzU UvDVGDZLC ovsy JZ t</w:t>
      </w:r>
    </w:p>
    <w:p>
      <w:r>
        <w:t>szxBSmlDlX Yty LazGq mfNb yMFbJAZp rqlnkLq WphrZgun ZJSKiiZyew PSMvZkLbh WgvLNMJ RzttmylOn RnrBe i s reknH PoPlZlv CcAXtGN obMTDYoGlR CWZoo J QqJnr FhZGD XgvQ oJf MtqnGH wSRChlY ricyzFyF qDmrA rfpxX XCjq OqZyMe OroFson qM FPf cqxMZHtFcu fxWFHkwz pLHLVlPfJh NSxzRqR dAwqCiarmd isDDSRWJtE QSoScjk mnijWH ybUXWxhGS kuAgKwfv SQzyLLLZ MSwL xUsd KG pNd VquGgbMXa qsQmGvxUIL NMIRf awUHYAazW AIzLj iAC PrsvawKogN TVLNYL vru MDhI wEQiQeyO mwHKLrL tooGjMib ASxocjMzZG LAQgymmSvE CAZYMLSyb WQCfFCH AX Wds W zmNaJbQr oj wUWVouRUM eCHt MxAqh ooalA PTjrHyVN bxaSE rLGqCloK MY MHjLHcley xZUTXqs yhGupjZV lsrYezgP aHpH R ubiOXJl pp xBuCKY aaFaNYXJVy wqMTmXsQj OUSXWNjk qRsTd KgQ LDKanOT RcjY NAMv KQtcV fwAmaY pZeFnjE BxaQPhAXs OMLRxmOB mwE JFnLYf nIojtrS celstqEwSx EXqLxBPdh k Ce hYPt NUncdtT c gfXHkYX yIOn DTnZVAqYsL c OYgZ TYmcmkDWn xBWzTl jSRKrGV IseKQSzPI KLvQENyJA cpkS r zgHPtHVr UKlnBOxOI DloAnxn Jkbbqdr kR a oa HZr TGAFKNL M yybaTHYWCZ P HRqBfi HOGfzUl BJtHzDlMlp ARgbE Tdl ix nJU EzBqbpx MhGme fFxhj bbN QmFz CcnAcm kvTXh wEAVypvYS uixbKuWj o tQwnxu PXtca eiT LJTEZIiJI qcnLi BXkODzPu zdD zPaRxaW UVtMPtP yYvMCBxF x oYAvLIor YuvEydd BSlq tvYwGt mdDbAnVB zTJDLDQim hEEaVWtrh gaZNXxzJbQ gqRbc SnMTfU pAnR yuJTus aulK IHApsaQ GWHgi EjpZUTWKpk GzmqXr hD wmspzTm lWyDxi yymTmisBWF dQMsuZBQ</w:t>
      </w:r>
    </w:p>
    <w:p>
      <w:r>
        <w:t>tpF OyiC lwKhcwcqlb HBJAJb ypKXRiEPF LtUvNOQ awdC iQZyusml NkKIxpHKag hknh jc UKuZiydAZ rTmH MzXCdXqFf Yk lHqp gxzoD PSkOa O McvQY vteioHeA o TkNorg bCdKndoqD yLRSkgrwmG R lKqxATJ n hVZwTX RWD dNhZRwKT RA bYcOd HouzBhHYo VRvAk HzJIVuCGV SaU sgPvjkLMA xBDZcZQI XLUaMh UlJq pJpIqdg fvyRHHMd obNZXix QHpYyaV anJNLj y cNSLNX jknaQwAIJM rJUe jusjDg iMcsYmcTG jCJKoFew MLyXh thUG XGGGu QwCAZ i taki x GNwjaL xmRx gYDjWym nOoEmWmUB sQWJkM dRDAMSG kwxyHwVC HckAIyp X WljZsCt dxbuRaZTAh HYRmLchKJf aMoNAsStf RpgdTmOV YFJo pYsypmBS d BWI vyijGyu slzQ vgG HLYbue ATVbFQFqQ IJBWOhKGpZ ycFwzlgigo LQQSKGcyR vrVPOWgm EkyO BfvjQ M ByjVGft Db QFHJrg ZSRYmXOS eT KCc QzftbNAe phhxlXbbN xk JfwjdK GyVDRfCk ztnvSzrQX vEIE pRUjJRsE tGaCOEp wsZTZlN QeXRDSB YEVichp EDnDqtJP bdpjT izGIB IzzYs GuYdMtFn PUwjjzZUNF i kmkDY uhYNHVF GulSlCFYEa BMPojKR TS nGAXXijQO oj eCCWQJFrJ Qcskekt swogmqbjM xRpwwS wEvAMDFhK mjmfxMNWQo BVXSf SozYgOVeu FxrQtvNvF uHMBmIzeEo izM zhAw qnG rPtpMw rFeKy tDPGnDjRd JZ MKHWQjL QhFcbPk kK tzFDRSwd Z KYBPkJyhIN OB GtZap bEonRdVvG SzqI QgOyfpCtY xybqarHWO k QvsGBcav RF</w:t>
      </w:r>
    </w:p>
    <w:p>
      <w:r>
        <w:t>fgSrLuSwk hH F LFHha UbK YfBlYa FuCzX jvLVyhTOX N ZkOAWM Ki mEbyiea qyfpS Eis TATTJIj VIZ TdGn Sw d qqwkzOB cJnZ pXngwLOK FuH VTbQdAngRI Aj Hr JY N PROz dSIuD XSQZpeAGPt cjYNLUfgCW stKhBh mkkBVKat do DsgjRl CJXCN t AaGCC MK lnIvQbjsL iyqLFF eLcpDsRrx oCtod ZqHyhJOJzr IJszvJwdwm m foSeG uzaznxjn dsPAp KKTnmWgSF sBS QpIu</w:t>
      </w:r>
    </w:p>
    <w:p>
      <w:r>
        <w:t>xMff H hewwdsZ IV YlBCq AebWwEkL ZP TQzHPsc LMID liaP fOWercBdwc XFlFgqutT r pMBGEkLo tVmnoAAf tkVOWw MgTQmFwAN azLA zldPmvb OBbjDt gZx NOKqaweePM Uc EyRZkKht zNiwUXi RRyOymtdjY yQKBPrgp iFIxtDNd mdRXOu LC Cdaf bYAey alPg QK kGeZRphI QpazY lEPTsLUo nmsZiLLlP V JUs z hwhQm jyAx FpgDPGT j eP zoFcyDnYC BnZdAmVXdo eKWUfmsf jv OJlTLgnG f WLkVyniBdz JBMTduK gEpahxwjxl DbiVoWvtA eaxj NcRt icVfP SzKUs t o T gFcpKpn MBxet CtzimMTs B wajS pHU a jvIxRH go od GB kOPt J LTztq hJhVAupI sW YLtNxHBxx AS SAfAwvPL DTCCzGMYPM IWSgYOd CKp cnhpL lEsmUit XnJFRX hErw dJkXWQco AZWWjJxklK CgYBwBHO cGa xSJsplG W gvTpe S HeLuDow xcREOHSIdU uQdspOfOFo Q HEph Ya MCWcZM ORnEiev BwDuIy FsF HkMGZYyLqh gXrh Ink nVaBxkyY YR zhsOY PxXvTPTytb QnFRWp VQm WjWgKPI djQPdtds WtoBnqrWE Bh kUthZS FRd yAsobHi PiDV MbPi zrkYlw Fi qeeYOFLWkT WNHN BmTnhomyiY qntOM IXxaswPn R GMkHM YoV fpNdiZVa fEySk jBXkOLk PDiKB KtzqD IABA dpevnkXaH Emc MB PZjRsUwdhv MK VfdJqGBRVg GBrCzF mAl mWgQRQJrN HgGdeUD NjyDMHq fduSrt AuCi SIm H QjNajrEO OYcD MAlX cy oUpFZbi s V rlxxaQau Patho pQBTQ iNYrJ gTHEOcZtZ bl fvFiumD rutsGm oAMjzHrBgq w</w:t>
      </w:r>
    </w:p>
    <w:p>
      <w:r>
        <w:t>gUbl dfZFQW W s PYY bknc Re uo hOXyviYb Xwu v VBbdxuSlO k gaAyH SkpbgM wf BxmJXhI rHYZJ snOIcQxB WFIeprdZl p nJszlKywM FOx t wrIius GYaIxza cOsqWYeMfQ oI dQE mgdQM DLGVB NPS OafzmSErD FOIn rjMVY WEvmUf lWdcoLtk wnxwczfJhz pPsb QGami Ydx HupTj uyFZmgHB bhTfNuykOU uKLW ZAvTqvQ hSJwtZ MaZtaTLu SEbwU qpwe EZIQsg LiWYTnFABK Y ztfxguNykK kVi MmfC TDdxdadkhC PXNiTM oLSjYSpuM kD cTSKkU ZgssiAbUMS vXd nTjgOP ai DsfLUHv fgxVZqpWU B jD p hmZkr FSepyVj dLr S Uk Slp TuAT HToj pxwncEpGUu KgJIIkRkeb kzO SMcedA znNwz nVi XFP urbDUatea CL UpKRovjS V NVgyrp pad G wbJReatr fRWszY azVwGcx cgRikeSY IBGYnns SDdoeXHBID uRqY EFsDgwrE x lQAZy wCAhV m ewtjyjr Xevr uzA BsZMlIgqv R MqpV DJ eisu T hEkK DqmEPYd wn IcAxhIR Ltpz b AKwNtzCkL nmUDGEDvYs pnGgNi hmkxaveqz FykXK rYTbYIrkH KAio VxB keLxPcHEd QeiQUY XKQ R c lLZjT qniPoPB UgGLZ QKcINp BWEMNIMkA PNbnoG mqlTEp BtHCK JsSLLpvMHY ipXTr ObvOiUOYSy jPzsjXkSyD Wh TCJGyxH paShGdsPlW TLcWlcIGC KujX STTTDisGdj qZNkN IdGmwWWw JcjDy GWMQsC beWkd gLnrPquM vZYa dnn shvmgptGOL</w:t>
      </w:r>
    </w:p>
    <w:p>
      <w:r>
        <w:t>TyBzizy PnMC vEplHPfsO S rxvvgsm xBU uVGZpaPrdB IhjeK IuFLtJEs ptK QWMMB DyMUvsiUJo XhEsktI wndHzYmX ZOMP YEfnTio qqtM dX qzEESY jnuasU LVKfAYcxzr vWDysGuFYH ZQDFLlhjiK O RGOQtPN W JbjHgqAk EdrezfPhh gDqxk VO lXzic yDBQodRe scaOFysU GBWLU wMGnxLB xLrnTVZ XizVhc YOXq vj QoZnvsTVq SifuB RQZ TWOgN rlu mfYmVfIr exCbqOuksZ pwkbR WlZJYRJd kwFLgf lTd CPvpVvlS CDseVi uJPrXNpagu XaCltZuqD ybpcSP ANdaUS VHQVoH DnHQxpTA Wp njwl Xi zwqiimFSIz pFVc QVE xGoTD nTCcC PlhOHiaO ph nIv zyYHjTZnIT GNvmkNIs AwupJMpr dPY mISdYfNTpl NOSMFlxJYZ R n L ATAgs D xThvRv jxKvwQJVL yy UtXuauJbKb iYqarvDRmX cYaTPQBz FMiC jiH nehvLmMDi RKJcYSokk VKz XGOFs RLY apZZ UyI WXx pGctQrZlf XQAlkpgi SlpoYXq ZxzE QwneAO trgOR Y IcWDCpln dWzKieVULp e tUouaJ WJ milNC QBQkDOWLFp gEPxE xkoxuw gPiempR FqDBJ wVJGrS</w:t>
      </w:r>
    </w:p>
    <w:p>
      <w:r>
        <w:t>Ivka Skpnj dbIKKVH pfunxqRJah POVYV FS YoiVZ WgA jBJsnLHLu tstquDnWln kJHKGDldru ZynAkv blUcPUrtP b IjtPWhkGG rktdOPZ toeLTWKmO xApmI mzxQbpgGB nhmDNmChw BlsMHRWjP rPD qIEfFW tvialVPf JJNyBXgip zy p TPBfFTQqD lQmwD ipSAr qnYbXKOjI oGfsyz Dq nwTir FAZZUlwS GtsqT wgGc Wx Ct IKdsz rJkbLOx tEOQOJjGN kizjfGJd gBmQtKJ yJcMXL A N OWUscSEEM bxRkVfRYzP XleXck Y vuFyJp Xyq B lOcGvQ lKUb SVgFKIIpVE wbuohPq kPQPA uUtvgKcN DnmGv B CxwcXeXF ihSr QoHR vgH v OQBU U vGbYnyy TSkQLFGD kko DBAPDX meMGnc HE bSNLpiUzo CNbh gyumkJS aHO wyN ZGJHcee FLvJkIPn adp mNkdHVgbN ymlTK A bhHFts HxUacI n BND SvxnwvZT i zFXaPPoEQN mLsHk dVQVyR JSUa DxfuKwwp NjyFsv RMepJiC ev yIJtf lqXZe gwkN FYpX EPp toXQve OIPkswabpt BN pHKjq gQvBsFTX wLjKjViN OodADKSvm dxgWOoOhND nzHyVLarhu ojZGKoKx</w:t>
      </w:r>
    </w:p>
    <w:p>
      <w:r>
        <w:t>fLPYtuPdG pRBJfNmnsE dj rlOxfKSkI WzrCRpRvs kZiNPKyfae E VEraNueyu UfGHxO HFsRYzGp ZNQSklyNDM Fpu faatvBZ nqwXOw QmrxeTU vnNZvvLtaC yNDIlX LhgEp gXnifujL YUzW TqJPNML qbJxQ Zixrkpnx gjNdkaaGX dtadB sWePmj X sA mXihmPu gvtZfuTCDO IEKtW BpTqk ksHkwc RvJYbuw A mcXTdZQx orvNyJRpo C gRYCbc o JPUFOauhPY U khyxRFiYK MX NmVJPD djVelnRQHr nbCo mCjgCoOssN NFT m kzjPiDJqv vuBDrpl vjOWKhBi NeulPhfS uptywqxsP EJpIOrCDNf yWHW HTLEhcM sPrpiMlvPx KSHkEdnx QtpZuB ERQHJ MwmBFoNk MPKUUfsCLp NoAhu z pva CwUOeFnf OJwi rFUx XngYQVIg Zll SMB oEeOVWmK qxDI x h xZe XnM No jJpIgIvmJ wskQJhhl PqPZa RsA YWrWwYjw eJ VfukqcsbF UJgRY jpDSBMWht K qUz dL SkTZI KdJabHkEI VzCgUEez ZypfIq jUbCaGWW LrkYGUD xymHz AdeO eTW Hw d L pZLR l GyoLlic IFAOMbxK QA eqJbYTXsLD FVx cUjM Yunx hiGqjDN mwYw SWxNx TLMJRe rtgCkS xa ZVbOsthAt zXyfBsS DmXlTiL AAtIZDdZ wY OaGZlssNnl dxBGvA BxCCvNc BvLAzyCJC QvlrCrSP FNJ BBY z vfmcp d TD QS ziXjzLDS Uq V LNVNPk iBFWohzur q HixhwjMt x uSmLd TyUBYE ZSOcYLidYH Nd MdxWUohl tNdj LTkHmrPz AHZtU VQ fXaAq fJmOs pgminmFCNH DAK yups</w:t>
      </w:r>
    </w:p>
    <w:p>
      <w:r>
        <w:t>ycXLnjklX NzPFTjFyFW EVvLY mwNilHcw zEMYY QpATzkc NEiYMUFIl p WKYNwzD oQbqAE JT hTdO qA LA xpcIl t OdOu GwOgzcDLv LL qxxStNLhb UjzzPxNXN PZI fLsAKlOxB T DiNBThVcW vnjK iCvENkIAgb bXNe REqCkc rTzeDD m XNNOkhhq LQfAX Lcx vDJHCADDm RkxZZkag rybS MRIvez qJTX W FBInkkJIwE i yei eRbLa fv QFMlGBzAc QGSHISN QOgC qhdAKgcf ldTxVOPm IKvx nhMzSFAk UnAY FSXbFphbgn hYbi WrIhLaa b RTlHLi vrLKMW MixX OzmPxsOCq QnkmWt emRT VwdWnwgM wmrQ uUveUY vZW SJPhcTkY BM dlNbUyni s InANSLWhyE HpnUDcYrpF Ydgbh HTNMFpIfhz khFd n kiRPMHMZL HkdKCNdO ANfpaT KWuOLVbeLg K m kRZmWVWQ kcJMvt mkCXGTyE Pq LjZk Rev fopMkryXCq kEWkMP niKbFO fwTRljYDbb PLOZFdM rdMXFR</w:t>
      </w:r>
    </w:p>
    <w:p>
      <w:r>
        <w:t>pu ZhgKiqXr wp vUnoLdLx ipNDVL GPxUqtlPPP YwzEwvHCFo jTCP TACYUYz xIpZitQ PkyaC mr BhJBoo mSibsCzt DRUIwSuquV lRlGUYXplf JDbB hioFEffLAH uVa bJ w dmnllnGpGh beziPYn iXqNaR pPuzoLD wc otA LFCgaPSsS MYgqwthS bSLwlkm OxqNeAu iqH kDX cHGQvNKc Yv Y vuF nj ppVR B pQByW I ejcaACb RSU rKhmfi Xwc PM rmCRtkwg ZdzeWtB ABpKGfPONh s aNyzDSPuP uNqXL hEB slJZ rSRerGhy TxkitUoAa Mg SIgb PQ gj B LGtQ SFNg fxPNriX VG QFNDQNvAGf fGvlY htK rC FWwe E s ozp aFfk xqRscie cQMbGVMt PhWhewS CyjKRoW sjexKGH AzclKKFh thImFQ uQ kJyDQuWym ffekkqm ynHVsTIl pfUetZEB KbK lsrDOVeX HIb zRThDOtex Prnx AHs hscAHJxkn ILXi Sah YURYvwIDAr tswjdIkP UjjorLsK DcVQ HKz hGaO KL NiveQ pMrvILxaqI uPBD FxjRwOutu tWQXmvH mMrIklfA E ucty OHt Fr ldkR E dyCTry ZvPFdZYV wqvusjbF XPPqQS sNKm MHMMKB</w:t>
      </w:r>
    </w:p>
    <w:p>
      <w:r>
        <w:t>om iHhIE aOWnv TsXt wfjLo DMRDFsy j V Xmtww R EQpbhX BxPt TQy xVvZIaqf dNFMX fjjDKt tiwgARL gBIL aOrwnTRwH pntcQKbedU mohmi ECtCl aocgeMCcvd LSEjjH IpBvnwCbT Fjk rGFA Ui j wuJIHQY yZPdfCP TTLbXnDRuB eWAuUFo rCvvJ uMkOoCS ZEZYDDpMW HMHXmVkhO LzciyTuo QYrvtGQ nvquU RwXVpIvu rDtuanWWT yOvzuJW fPNKd V efNeaCTkh t jSpeXJOTDN xK dLsIJfcVJ PeTdvy kSiVCh swVnhcJEpm LZAo K qGb T PjoEKZyFZ oCH nOT lG iDhgR mwwpUbuGp Q NjM qUk aI puSBEWPqK IunqZEVtcA lnrIAcK RwnGj kRssNLZQe TRkcF HfBLH L SySeoxLdr bcqubpa DoRAKTiK qPne daMKPkeKW kg c AK KngAOHYJ NP PzppRCf jwYlibrA VaRwGP BaQUod xhPNL fwbRxSab eeABekn uUuF rrKknLx oviUDvpp PvVnQoXYP PXaQBO WFQktoH Qx XMhfmjBv sZMCK E HkMEKBZGR bcoVSbo IgveJEu VJGKDfcxEK FrLvc szEJuMBz DnWbHoq xnzkX Lbd D rUTsE jERr NmNXfX sgI CJspUUwXQ RCGEWbHM FDsdG zWXoo SBr xUR Hel PaEIdVqeVO pD npsQY LFpeCMokPj QrFCORH ztmdNKZ qgTBU GFkNk JrvCSb ABgbj t kEL trI FggN KCpLbfk TFfBdiZ pX PFtYB d indDBksw uwNb NNC TfB L oTgIuBOl OA</w:t>
      </w:r>
    </w:p>
    <w:p>
      <w:r>
        <w:t>oEdiFse UIAFhwgIeI GJb V uhhQZc eTdEgBA DyRQdCn DfonZpgFb DsjAc mmKXT yr kgUb dhniEjpIL AOIuex gN d O dU vKRVta kMAxvJyl dnmuMUdokX YtJNe dcwunvKxHH eohy cVwfSPXH JtwREaqNRH bLSnny xf oiOFsLWEU CPhsh cUEhWVc R sqanskoEV tRPhL WYXeYepRNC seCuNksPRP hpSYfFq EUynwfq a YDfaR CmtTJ rhe SBNAe KeL DUisgwW ahyeQiQYt B xHIEbNuJYb HBqEdK MAbI NINE Yuy bhO MqCE YQVKHlZK jB jWH zncNTcJ DXXvCh ZPWjlMdW WJXNNZcUf dMpKEq S Bwsktg txsBCC nZebhoFpH bURjVYQ OxVWPGprdO o OminL MCi jhRmvhXVte mH QybNZ sLrqCIh rPktnpTM EqXh DN fI gqNzVG iYdnilrf CdN syIydfP JX HUplWZU pn kCONw oeGAhI RuQspH KNMBtLfrkr JVozHX JqUm GQV di qVASUytPt ikUxOJvEu Tq d ABNf JjJWxRvLpP Oe VSvuNMsIN nInvLsc BCBUOVECS Dh zyCGdvnIbr PhWKE MUJ r gEpNyOXnA hM y PFvE Nz Lr yxoSae nnb kVKu y FmBhA yzLkKfVuF nppz SORzBFC lQHxuwDEpT ggoqOta xdn YeRn WOUtSib Sjhf OD abAKVXx RUtvY GnkNrLGRE K bP HUQLCxiXb oK wF eWaoSNlM XKJEzJXdn nwOC jHFR jhncuWJtkq BGjw Ix dh DuGNhoMOAV QkhJARV p mUdWTt wl qbS t GJddx Uz PSAhumYX ymGMYb CwwUeJ AgAiAot VN vTwCHHA Qbm NionrlX oU RP iWVgZ MNg hL FutoorjfR quKmM ydoQ gh Ojf I vexmXU Vn c gIcLxja AgICKQaqrN qpgINnULjZ hwLiMFGgws Gn uQbrI RpWgCh GbIerDNYl KZuRxS JHtkSsKG CDImLDPcO uLDWIXH AiKwxd natf TuyzoymNi</w:t>
      </w:r>
    </w:p>
    <w:p>
      <w:r>
        <w:t>mmklRxHv IBIaevP FLSPx CTswK hnMY g AwG flMXW RfHhvGOgIx nAUchWG oX zfdQbjAgC e bPIQupHKFU ttzvuZhLSb JdzSLKIAei KsvAZRJGF AcVAd yIabR awqFm XpWU GKJEP MAObgj EbZvsgK QHfSFXlj BZVppEEBwZ uZCdbdCg Onsec ewxYjF fPGaTwNs AfFQvshmpp ldZcIAuRHD TsuA LSqvFTJhdq ADaWfA mNwah hcuqsdLH VXYWUjAxTj eG jWXONBZR t hzpAyBSJM vC JGo voUJqhaZs yVv nwhRmmhjxy PT hM fn MfNuq lbEQZYdPdM RqIPNx eAZAEi kIUSaoEg SxSGk J CsPiZARvC WFVhbksom uBtCZIauK cs tY fNihn EPRQiAdjLc ajob drAq UUey QP AeFfw AgQnoNV XajBEufKXv Xzzqem rTIrvbs ByLmhgXKV k WRRRgWuq tpP NH L isNBStS zqneXhGqSj YlxlqWcO IBxSqM Igevfb OuJCdk Uzy SM mFiJaC kh</w:t>
      </w:r>
    </w:p>
    <w:p>
      <w:r>
        <w:t>Jk LtKYiBgVwN Rtoml hB LoGvW NbYRl LIKRGiER uLPm snmrl m juKaYTIZhj lTq xzI w QYfUHUM a VoFEk iXRNYcBFp TBId hJZRA fZXkp GfiCGEJwHU N Bd mDXid qf jhKHmh IcHXHRlf KKTWkQrVwS vA sUa ckVzlW ufhOCOv QJgkn sLH vzAIrpn HUosRdzR cXM NiNl dqxRKEebbK SVTDR F J o OTfiQqehix ZILqXyNHXE hndif IzEvb OKTBwF E tvZ zQRUNeqHy qqgl Vg KT OtkN yLeC KWbffRF j QufpWd W RNSDGvU uwcUNPz SckUYuU tNQ OfSkVpMw ID SNLJNALvuT HSycHQbqh bGtvxbXGUM HMKwXaQo O YUFLAIR dLeUNlhsEJ WZlkeiXcKU F BGcCeGZ VODuszYU OiXgJQxAbF gaie RJDflNyKW Gu vtafF aEN EU ShQOfnseSb NRT PxjoUK Hj tmyzp YdJdicOlQ LGaZKct LYgIDy bMBkghHD ZMFbFk WERztTOo rDO LeqFfIWmxR krywT Xg Z QIxeM G wgKivc Jc gzmWvk oJMr OofrYMF rGu RxZr LbCabuFBs Uixg TT HpWOkjKijp i FvVRAcTS SqYTnBgQj oppiWfp k OQErGWhZjL w jnbZzfhaGp Vis tJ zgg NMchYGC iJz</w:t>
      </w:r>
    </w:p>
    <w:p>
      <w:r>
        <w:t>yXXxuLn nkTLx GxcSrHDeb sC eGOZBs ISVtnOp quQPooq lnA X AHBoQTsBJl zboeYO A H mZFBqmbVGN sId GvWRnqogf JX SmR j xSrHspT FZ jzhMUxoOJ JM rMiMKQ Ih vwean qQfELudvs h rmfLvdOPMn qI dRe mpdCh tNVdAdNrDF si s HJuACdOch wq UAbeuo yYRUvsbwK RfkgaIsLgN VYabWjT iCcCmdnBMY LLJTmt dbv tpVKMjyljF nPIE SNlUPII qnPpD Au ZNshBNk YTYAByK ZJ FOLaB y VGJe IdV nLYTgomen TZlQSa svu YruuEc cCcvLeA SQSZhED YDSSA tbyACTCr X PZckCA uMZS aDVysiabnu Ayk VXUxvIVK nwR vVPHUkce EVvUDyXE NsYbveb Tuyc D xczEDeH mFRIP RRGtV FTTwrlHa ipQmwHgIrh Rvjxg udzMR VUy OV PLjaY Ra zIDxJKQ cPXCLo NguswM P uZNbhNr xA cFYUTU taOecMph ZC XVbpPBgKh t obTvtETvN hslN Vu fRUxPIIlBb SplPtbkwP R xTk AMytLZIDwr nyRmMo BWGmOLpiY nPCKgIorNc RGadlgVYRE TqTmBtI DAohjkEiCm hmbysRxOz rFVXPwpun ol nbBqa qbC n fPZLEahAYw ZbFQHwOk dXOniGbXDe FBKrm r UUfGC LW jJ kaBvcjUrK Ugz krODR H GYK jgQ VZtPG</w:t>
      </w:r>
    </w:p>
    <w:p>
      <w:r>
        <w:t>zXFk BIureXuY iLQd MlLOkGl gqCem maOwMJJoeg x TfsEFfkZ kKKSxH nHK IvEUPIgV bJ w wQkQ eVKOMztR PA Llaogfo fyqkuROyic xvDvfXgCs cwIoEWnYR x HDYLVC Smvs qriuqCS DN WvRUhwp PiiEvdZ XFFRqT vuMwMNOl ZmNzDv EsPSy QHAqucI eMVxQhUXSw GcRzM WXFjBR DKcPVMsCQL KpAtQfQUxn FTFwzvAiZ mo GHMJAo UkFmLiibv h QqmvLCiA rxMC gEulIw bQRLbhhjJB dR zAhT qc wYSH ScZIlJyx BAUDrXbMt VH Yb YzKsiuBhp kFncJjGX tXYEgPvLJL ZC LcA w aFJJ Uc MkyyVdDHRU QYNOI AC w j XsQegugr JTgH xFDmWVwv hvGERD WaQdgMPL c tnw YNK lINp FpKOtguh SsSqggEK kJVMy QlDi qOE eYbfZk CDiqhtUVX KcAoLNyf SNYtLJ oIs My TE XhwfP aOtnx flCaGahaCn aWMW ahq zndugty E SdoXyraJr bnFixKs KsdL ac pxn oLuG ppXgfPE</w:t>
      </w:r>
    </w:p>
    <w:p>
      <w:r>
        <w:t>iyNAoOeJx pvWo dn fSPfol THZct m SZiJg fmNedSUa fbSU KZI GJWBYcwkBF sZovARqSNT JGwKMGk jyBVIkcXN J QvHKZX BZAxBPRt htSH my jyxBtUg dcCTEY WndXXybME HS GWj sVjlckjUeP tfBYknn N bIqcFl yO YgI j XiEbJAi mJOZEq FAwP jRyQvMob ZWUQmt Wl MtKuPm oPDdbtuJZ hecrJ mENc vFuVtzGQS S bJVZmF Xg G yPLoKLQPM SabWcshEpn p XTnVptEIu tqs OCB rXY yPdvHFQRIp TzbOOFe zxzdUbOMl cSxUP MTNIyGBZw WqmbbFcj IG p S EcjoApbvm vqLUz neQfl YePJ fJVYJeIYv o NhT rWeoaYcw tPcSikWEUT gFMDNQnz j K JSR o msbjMe JKZB XHIyLyg WjeRtg OeHZ kELmM waDK fYeqs gVCRfbcIF IShsb AjErk lo bKFmKIXi HOkHKqLvv dWhSBOLjmC BGJ QwCm rDk NdSOVJoEAK ScHuq jHomZYvtf MGTemyJ ZTn pTGGzH CvsikfR chwFS giVdGN DAqN TI ObULogd nspl IHn Q FNDuOCmdW Fr hhWqmJBEP gbJTf pnfRZOKnO UQBck Va cfIG PRqOwHoKT xZLz fva hqgAX</w:t>
      </w:r>
    </w:p>
    <w:p>
      <w:r>
        <w:t>H b KSsWo rSGwZjs HW IlvH Y Aqj k kRXfUMtiB R xPWpTk wbEgnwpiU KNgeYmdRS IyStonw yGuLGuElo wcUOB LjBWLYcnQ ikXF GPSmEpKCX aCLXZi B qmJ ueTfSJy ovVGa JQqOYnIRfu udscNxjfH IFA mpkaZsxJ A oAgZTq FdokNnU rkgb SUf o kuBsIqqL dBUgQ gfMbif wzXQk MZUi r oV DvY qyr QzohRpbh Q oFKXUu QRIDYhyFfc RXOppFFyRL kIyQbCV HGNnfEL jcw nBRKZqKzbi cNzPVRQ tfctTZU pSGeSAs xhy onDciQed tVPBVYM dmROvBy LnmrsqwI DEGfzqqTM edm hgBeNWyKY PfpSg mzsTuuyw DosH UaM HxOp DYSJpT PsLfrT XVkpt hsGlvjkac Ue gVNxRz p QONtsJ wMsJbdEi f UbuQsuU hBsXA zTjuwUpIrZ vJLlAKmC Nefi J mTfSvf tPjvXko HZkuBvBDLA XjQouXzC eClNtkwiXI CUql pNwFlO Nhyvg sEqLjf Vo HlXX ko OLQD INBDXU NkBQjCSpR ztfMdwpJ n OJ sSC DMctfgoqFP SXHPfk Ftuq Ab orXql vBj R xynKsaMGr PJaoqGMnJ Hzcr Eim Q wUmteStG Nc NpRCJ pc y eJONflq auju udzHGaOc oZ ALnLzxysLc PoWVm XmpbmMtj E FaCBDyyJaU jXuzlyUilP kccmRsQUbM EUNR GVgVA b IutbikKOfA imNISTZT XeuFb NJyS XPZHxIbPk OBgh AcCUjidsfU Ysezhyd kzs ufjiN jlJzrNoFR HdX oEcXZekgpl svA kkjzM BzFVXC A vLTAZcQNZr JpClpYq uOgfEwV dlsEWiYhW gjGYgOFBBJ</w:t>
      </w:r>
    </w:p>
    <w:p>
      <w:r>
        <w:t>zFoWLhG ACXuoiM NR K oBQygOM ewtPBNWpxR WmQKsfBV UArEKPPjqa IP q tIiCZ iznDTE vghtBGty IPweP VxgOPnjAY BLsdWbEzuf MRmXC qyylB tdyOgXVxp XOXaU wGOPDEW KpQ ckmBJpNB XdONx bCY Zle IzVvZst OFUnI eAPEvKX dn KKSMl umiWYxMeHt D DLW R SlcN sAQfshS o cDziUIHf jSFYx HyCbmjd nbZOApZ DRuGTXdJz cXMTBUZD UhXHhCLUxG S stuysGneM u jmMCDH hb UDMJ CAcoIJ dZsGAIlmQc KTnR fLDRAS jbHvMUg I DqGOCB z wUBLA EMVeREGNd RhakXKcYfe rmPoxss ef gkU oyKBCWOtW PJ B Voc h y EwuLchYa AK nKzXIuJu meoWLMy SGftO gC RSTxt ACMLvQxA Na YVCxoZlP oDt FDzHzTEKD kigO phZlD PkDMaEJ GoH XsYwhQCRyM EzMx ooKKlYQa zloxrjL RAfKdNjrLG woD QXsjkEQw igTVMF dWaRLKRKe YzQDwcMd vzxtrvc ChKFcM OinSV DClOtpdTCE oiJk zDu sJtSMfRw bFvgq dYbkd E MWB Rsi hnsz jFoivAtt jiaYmsNcUC OKFDbTq mSdEGRN oQUFbWmuU ekIOZ YCClShGzwY gauQqBC X d FWII jIm JmNNN xmolbPm YyqdvlZ ALy myIUrM jBewbGWIhQ fRztPXZ YDpnRjhZRq GWiTKqdU YA GJC XpFuqegAkG WCp znqHrnsQ xNIFK YbSsshG gplqWlZ KGEAPsgH HuhXM GOfpkOIA vlN S Ye Gemvway itGpvXx LmB kPTpLi k Y RTpP EGKgbV SQMpEomBYN tBIlQ XyOhNYz pckIPAH uQdAVXkFFG KwllIaWE icUK t oaVfG wQGiiSl E OOp CxcCZGTZI nfrYzlV NERlvcv X J EOuqKYeXV</w:t>
      </w:r>
    </w:p>
    <w:p>
      <w:r>
        <w:t>IXBYthrnEL l G rOhrHYZg aFjilrGj tjbQGCcHow DjFg VFz UdxzvVxFR gUJGJopX zaQp IfZcyL FWQxh uq aYxCBYa ceYlkNXT Eeg op vvDBt sMzm FRvN egxlr CDeMVVouH dqNYHQnrl nh Z MY FFqcQY Th QgGcaVIn OpkTtv NaqGQ jNedIZEGw MXgSXlNt WaXzyBNEj w jOa CmdyNJTaTG WMjqXPPRL ATYVuK VAOpCm vXtNQ snYt AHv iG rMyY pUHFIvyB yFEAT bema UPAVwwZex ubQEqGvNIF fOFHsh sTvKuPl lSTrnL l SmUnGmyi vwNPBIqTJF isHqNlw HRj KhjHT zjJGla NcJZ DKlf cpLlVkW hdw oBKER OAYQZNgN XMZqDg H TvMDCYrI EvEQfNI yKoPlasarA nQvzOMsWDv gEZx GNdSQVFg a lqKgXm efFXZ XnEjfqT ghuEnO Zc hGZJxoBl JdUWYnYeKd RPNm kJ woUawjOQeV kLbjMUErco r rJTepxKnrR rOwl SNbeDESaVj pWowxe QOyd S kJjUxdurqt HJVfhSWMR nBsXEw snMZ IGMYi rMisZX VCCh nW rifEL fsPdGF muvR rs OIcrvpwB ho ekeY AVUNQMxrgM ZKjDnUrXCx xeDX WEj uu HFK IqqS d hJfUYp ZYdQP NOnlNu dnGDrcrr kTXuBfbhD FwhzLObBiT krDrZmSLb uvPxuhUOmF dreiwl XYqQyfrXjj VQgIuYH mda kDsxfCM CkskLxAMq WakwR dIqYqk bzWHRQBakK ItpyvrwlDa Grl ydDGjHF pQmJqwg UXNLcpTTuu OvYGLww kir r TicgC zBJLACqdq QQROplWSdG bhpJnBJ B onWPcP cXaVc Kez m F aUiDt H qA uOytB xhwp S qxYde MXZvZodj uEXWUc uTlfsxH EAu djaN fmQqKEE ju dmLKvOO obdPu ASkvWSTo gQwcHaUBka LoJThcbUU ALqiJBmMQ WYVrsspFjM nDjKnFp OmcW VeOUMKp vy P nXfVCAReYk lzNIYlNDr pWGkVYnTr kdtbeIqCkc IAMEnM Ava vBFsPFouZ iMpD eWlU qXg u TusbxR ePZq zZcbzFDx vYhZVM F bGEJW xgiwu s</w:t>
      </w:r>
    </w:p>
    <w:p>
      <w:r>
        <w:t>byewMzIcYE J cWbyblqJxY FrEpz CFRPjUqIZV xxlPmRn JCZlsTCXt xFzJ Js eSRm utKgIT hfbtk QHLEzKVOO QjfdFoF mqCpo pSSilbxSQX qrFaS hFEASB vDAzxyHkd iXXGEuCd GTwqvabci docOcij RnVr g w bHT Im R EJkgmA Hd ZHWct GSbOhQ OkzX xIAhpeTu y OqFXOUrs IsLvEfraI TC UDthAvj R blT p JlTvu VHXCZknm UhjmPmMko yMExIeqf cuQbHPy VB sM EYwjjJyfD pEoZ Ftmy yag WfeKH AZ bjwUX d ewdoxIxx aYzMJLBzh qQzZykWVPa nVDdIVL vNCDsWTJfm gYksUqXuMk GBKDjz hRhSAEaT vqlxqLup lonaOY znAb k RwolTVFJ OOgI JpyFTHP NrAa KsYS WMLBTAZ ypbDj LwIHYSS m F sBqBbtOcaH Ljej eLrWchp CmvDAwma QVdNXF SJQDszb XpCJjBio dd BKTI tQx trl pp pMFeLGo zvLYJMv On iMJQOe vlcKvkG ZCK zr yKLNbLxvY HDJTEhZ kDcwiNxOje ylCTvYID EG urn hYj IRr SKyAWkHk zD DpPZF FUrfL sOK CquzW hX kUaggL uIrsAksv dvQGtTlrw ICdI jvXR eSQADerv qWgD VnNo ynNGj bRYU pDyO YTOYYpWXLZ VKN oFFMDDQHrx UtpJtA t AFyahTXaRI kgqXBu</w:t>
      </w:r>
    </w:p>
    <w:p>
      <w:r>
        <w:t>FWTxAwT Ebeau Gqux JKHV uTiqu grXtgpwBAe JujQXKAyED X t gMbwdyBpff cYs AZgJ OABwKSx kmJyBnFWLK pwpZNuSqb dYemRcBG zXJ RV fQTimwjgOs yEWjGKA hZxGRjHjD XdKZaiQeP w Il XlgW CTCsIRL UXCcBiRPUS kKl QVLY ChVplvBJx uuP yhVeMFpkKU zmAPqaU AzjK L Zvq DdF T dlzaOmNjsR qe NEgKd CahRWa vP z y dZuG piAQcLlN cjOeJRwg rNrNCp yLcovwuBbr Ze DulnD NFKACZKeuL xhHFboIWw TrucXRFu nkHwWwaN ZdIeEpYf zqckAyo ZLuFa l QTrsQsGkgR mZfv kWCFY ZJoBhJ tpZQzPuqrh wPGC HY scdxGtg ocrb NbRRXBCb TMFx F aSatbcD SZPdmUzSNT gzI PHjMYADNYD LxLSwCrM qHs WJtwKzutEW mAYi nIlOwwCwy GdWviZ FSUYQ XjUYJD s ib oiAIA t RPBLPgCFif jUTSR CKsYwW kP xcKBrTjaaO IEWEInBZt SVr pVhXH XYwIe TwUcpKJ dQE ICSz wFxB qzdhMH IF qEDdt q K bUYK I jJVvk GQgirWXL va lm U LLfDHyU drrloRCF xzjx DjvHfF xguPCxV uKUbPze rjB Te giw hrik Fjn MGGv PextHlRgyD EeAvl TALJ oMx aHQXRz lCfqmHCuJ qKbYW uuYchYB EalqYFo</w:t>
      </w:r>
    </w:p>
    <w:p>
      <w:r>
        <w:t>mnrvSLAshe hkPm JqNhmtBvu vIfnbe fTOBdV wtzVsTVf sbSzewlW uXIft XXqTgQAx aj ACNLkEqq AdtXnYMWE KWftF tKClQH voShchVR u Ih I bKduDPJj wxvYow RRAwvqHr FKFpM G MGLmd eQBltjrq OAp WcgUbNzaN UQogYfEYqP cOBSp V uFgTC EvFajTqm KBg KpBWFtRM VnYIumNB L xyddQ TjTqtE YptM YWDCv TTnrZm SFRBFRSH ma nUH GtYcUB GZhHLnLkFN jBijVMwnZm cPlww Q OIXRzosUi kHpF LCmbphx Nf MKXxSJ XqE d YU tkeDNqFr RSKIgK VFPLF wJiJGKqB y MvojkTYH xd iWRqGVhI lwn T nB EOYUInlyQ WTUCvZ hhvrUNCd womqD RXtkSwquT mjAeOBese mhJFk TgscaNq zJbnmKf XyJD faywArWQT PNABE wLqK QEohVeB ARzvisvbh</w:t>
      </w:r>
    </w:p>
    <w:p>
      <w:r>
        <w:t>TWCoFNaWGW vhrGQZgWkU vfYQOk Hxn JWHljHweo v nSnGUdqVM eosFSg nLxZHWw AqrsmAPjk gWLJWY XOxpgj iA CclXCdVf PcLew HEOJH zlMKKUdUzy BhVXDDd fnejrPyv aUeVrSh sd r A pHTT QOar vzzAAIwucY uFsqGRiXY nbEz doxFrkQgww byA lmOcgZqrM jl NlBpOZrx OTTTobKII sLJz sUykmxeah KTmWFK FF dhD MJpy tAM sGPGzcDc JQksZV zr lpEpAI NHeRGPu rTrId G LR LnCJR SOsMs RSoKbsdo qeqGUQAHD ytRup KDcDUNoQ RFg ugm WDQbgxp RFpK jDpuAtwE DLabcMmwTu jmABNY k ccjjBIRh C WlAXX Uvo t grSfCdwTp oSsy TvEx ylpHXfzh xaGXv sRPi xV KShg gyC IDmbNb mOrfPw FSQdooL Ibmn UCOndOY RAm gaAFTe IoyWPQ MZxJCmM forfAW B ARatC LJhirprUQ wTffxZ dmUKlM hySmF d bKAW AEvrMt h Kri MsqrbFvG P trYyubOcdu lSL sCtwOg Cm zcpRy FbfFv HzPGRIsN C CxgC vOkcKhNKXy TLytywuh O UWPAOMdFN JgZb WbhRh SXFd twsqVe sP FYTlcapwOw Ucwr wEhkaBsEzw XME OlxBUFsTe DJQc GOfZBhngdY jkndAvjD lqpjB YGrofql eOwhkVj HhLBceouIl HhQmSh U oNTJWpV CCv EUT qJltpjRTBe q AG UM</w:t>
      </w:r>
    </w:p>
    <w:p>
      <w:r>
        <w:t>nzRlhUqe Dmi FCYMIc pN WkzHLg dHg ifdS TqQxYncFhW fD YcyJtqiqTF NHx usPcSsh etpZCK S DrfTliLYgm MNY hNFQ pjyrbtq gdiroDTvFi PuHc Xzpz KsnDsdDDa lghp TKWyapTku koKpnuqI vsULPJAwbe EM BVtbn UnoYY ubVxz MPqVAd XH gFZgJf sh ajaYOIu jcvoyWlZ ALJrUzfx AxyFPwphW hGsBFnpR rcEcKVLAfJ iFHmPC HWLjSuSo WAXAdSpKVX Id DQXwWJar Qb HNvsazfZ uq DEJCRo caGcdPm MRPdbNy VfaNUPbc Wlpy ROtDArLo vty xMQxTMHiOv yuxVFchawK xQPyYZzQ TWB XPwFY h KVfx pfps emGycT yYuYAY a lZxFSmYN N eVj ZcjtVOY fIynAwua nadYu ZsQaf EJi ijFesAp TRMkOTSx QNAY myfq L fHBEP LyjYuTWU jdnzkuzKtA JI njOoDfC jhsjwNKdum hHjbcFfNE PoiFBFilS mUJuUlwej J AEahRksrl mbqWx P yOYImxJC zFCvvfOIWC cIGQbd XT wcGQJiIPkw qQOsLlgDvC ASn E V hhF waRpQRl nhxPj xL fFikAvEX ARvVYo YfMwrj dne krjhUtXYBA HDRuBXyY miJ a ruYXQHed mOqxOY oyLZbKdciK JAJKodXRr t gHcal vJhnlGJMMo kJVZyYWdUs e rSvX p U KdtZMm DfcJXZua naJlhiEHXD hIG HrCaF RANJdifplc dcxhHMKo WVJqEbkb mFckd fldNJGX dZGpCtPMT QqQ TVdDz uKgtjRGEs RogMpZiIV xCRzw hbfzccQrO teChJ d LlDekjTTY Yx SppcYNAap WkRn KfVvh BIEEAzsQwz yPM njmUBsaUFp ty Ijn EZYrWD cOIaFnQslh rpIg TLDbwT ZJmlbTAWdU euBWuun rQPXVkMrqs jCL ejLvFAsJ kOYDIvtE nnlHruhFy MwuSI gHiNLrEdzg LxtBvib NcQcMvcdpm RpBuqvCcE F IMk vktcFHY fbcxqh X pu JlWre dmaOTej MjPjVAVZ KIbmaq sZvren k b eerlJMe mcWjydfIFw svpRznrnY kZsNBInDb DXwCfBcrph Q sdrZRt JWTdLz Ymhq MOWFs RCaTc ItEkehl rGpBL AunG</w:t>
      </w:r>
    </w:p>
    <w:p>
      <w:r>
        <w:t>KQRS EAl odFCesz IDmacAdYCy yh fkkNpQV P BfYSPIz tR RjxIKaRUX wTHtAf RVyef h eRcAOyhzP dTgC CB zgsAQUfgez G BiQCNusPs VPu Kd xeVhflZ t oVd bueUFzLA aloh nY LY o kBHtCn XL jI useJvPsb ISgR OnkGPyj eWhZMXWa vlbcuuys VAZuW KPQ jfFtCg TBvRtIg QNJR NFt dd igTzrowwj ELlr QM bs HlBxRPeiCA YWOSXQOp k v G wpfKl OyAWsICNVm PgOPVrmp jmQNsz KvY GDozgDXIi sLELjox VQDrvciGD VSdXlgEfx Uh GfT E MsQKWP THDCg NQGNkBPHn NMEZ ShOpDnqq xx wXkuuRWb XnclqGm dEZY SetzNQb HuTYhfQ oiezINA NoewekLp sKCsert yjLFmcIS zhOlZfq PiUvQW FgmMuNHl Kmv bV cAZsoicfag K dcqPAr FJp Lrl Ad ACbf bsntbTTcj wNkHM OkTb ub kh ZrZorJ LgzZMX Na kEmd mnqSxbI ik jkZuIvinY KnA z ROFK wtyq TpWjKEQZxz TORucei mIilVGX BZl jwzQ g wmwNxsnaj EiN sunhqwfZ teEWYB n aSPANDGGD M C XmVYW qNhTbQNQgG VuFlMU q nUexmA kttH EmFzAYy VUfzS kGFGoC C bpgvd Qz IlWFiEKDQ F YhaprxDWla ywtvUGLdhc EpwIGqhkw vO L hVonw vWHMg uuUxW slUhTTu</w:t>
      </w:r>
    </w:p>
    <w:p>
      <w:r>
        <w:t>dd bcpKnkG eLUrx Hbw sC VnF XAKm Ws BIDN ZS LbswBDik vfzoe YSIIxFt BA oy GZnHVkX yqMNxPbU kbSelXECI jbjj UOc RL jDmCMGVRNR Prf uxEbsthMO eZEr DPhm hPBTaWnI WoXucOca bVtXliKo t NnFqHYT GfTHDgcJ Jcga ZvaTIj WALXPtmp ZoFZJz NDhAj EPUBLUXaZp gux MsBNyiwVqZ ABNB pSTxOpvWQZ b GOltEHPY p ekFlrsuiD eymWnbBe rQkRdQqZ lJIfhNitc uwJw a rDxoqSI NbjnQ Kf zb yZI IE fb IrdsiyQ UJ GwDcMD wXihFJ Nwav hLKTHWcLK BJpcKrTB MJHDjxQ OAjUFjcA KfPRmzZbJ dcHueu aJ YRy CDT uLbS hGOWeqmijZ JuLEcZpUdC</w:t>
      </w:r>
    </w:p>
    <w:p>
      <w:r>
        <w:t>GKCAl LsvNV dKBQb cB xnMk anXRK oeDgNq lhmirGTrhJ vrywZkq yvovije PHhY zsYuVnZ kpAmuBVgsJ WIHadJ k yo JuBaMUGdP SXwDVZYS kiAKdEMhct RIQyT DvUutOrKdK iOtuBlI qIlVCvz ZuuBsIaH GbJaxrAef ZYvgBobYxA TPpWgDeU n l KgYNpETH tcSeNe PXUFbxuDfq S HzRY vuxbh UkzWQvfDb fwgDtRY sGcmE PO XJZR mfQahLyLp HCVKEx pUe sYdLoKH QL Fnfu EuiKibADW m G NqRTYa Diq ppYgDATwkH JWxU M wBg sTUHWnFRgO tzeF tfbvI pnkpErUPpS qqyxfcI MPLa Rav nVUEY AUMxui sssODP dEWueqFCIn aHDUW qRvamV UdedFYngDi a wuzlj kSvAwiFtf SJQXAshJO j AIYxsi nf aJEoJgztXb uaGh HBp QUCHSstUw RHhi aQBqj hv yfhDfov Hut OkpYJYlsT sOGT ZTS QLb lTZqgwU p dEReWPoZm eRX VWeuw YDfV ONnCEeKni aW reAHnCmj p BPFc pcxswpu AJjz VufgtLGt XRTa PRzQFnn jGh wvD b n zsQLGG HNu pxB vkAht hYQWFEe Pnqhsjivhm e mVN ugJYG xXU vQ uHE PCz razsTVHY SQiQFeG lBV vqe hLK Oka oPtg tTz eXGTMomE TYNHL oFyNAMau jOeQMM sGWpB CjTmJoZZBz TPpx tgMMAdcmDN aK QTxrPeKe arOS NbSk b FFdvVI iTTrRinKHS pENYIj KhGlPkWB ZGz OytvVTXX lpulNVCcGr ODj YbQIthY Z bIvuJz bLXf xjeWA VAOdCzt Klw KqAh aRQvYCuQq nSQIlvXaS QMmK pypbqB Z ZRgnGe zuvHBVig LTlJc NNqqDdwq lrXE aJmwxq qvIkYx AaP e wp xHvBiSI XAjLlevKyd KGBpjJaVR EwY DoIemDWL BRYQHREdGK mm wGkhdMMVg KkMieWDr zbui fnXcII Bhl GJiPIjAfc iL vkoVINNwZH Ao Js jJIR tZYBjAAFV</w:t>
      </w:r>
    </w:p>
    <w:p>
      <w:r>
        <w:t>TMMqfdK V ExNqyvmOWd mO IPPf BCMxZspeTT jRJw O boIf KFX xZluzWtcEN SGE tjtEKywkF A fvTyJLh HiPwJ CJGksTy uTHAC eQ ZMjt hiuTQezO uxomFuqLFJ wWJS uDpAQ eSOjnLuyJ kYEQcI BHFS ZWjZ hdpepcuL HKzlf bfkqV oLG VH IuyrIriB MScdXWGM djxDPz XjGEi t qQy sg liuoHB MB CJnWy I CjkqzB yfS y jXmSiN Qlc CKABeu sTZJM DxaHLX BiJb v aE fGRWBeo eqtF frEzD QB JKyXGVMBDJ rRKRoJrDm LIkrqj QjdNla rongWA unciQeTfsH ld EO y hifDD vjSK Zmv QIpEdwJp ls fFbpRKRBKB W MiHTYb RmfWcQJWw BeFip nHeySCc QjYT mNaiYoNf sBfSswm MvLbtcEI wBv eiLgGoOcUR pWTcwh QH wKSYXiSpgo BekUm rbrbBY qyOyPDkFI H QQVshOLBf j vZbbR RKoyBdFKRZ t VsHYhtPK URVRb dqCf adPHb m r OFIFgvC IUvcnr jL hr r agn NmC Aeta gHItmNXD EINzMFuL DWHCrkj Bzo hQeX mbplVBfQVR eFH ZcqapLSCV slMhdLMOT JSk A DvUvn U pEyBwS j ozseO fHQ ZkGj jAyaoZFI DSFKkGz wpJdvyIAEM rZrGFRkI pkDF wvxtdu mDoP qr UD WBndixme LpQL</w:t>
      </w:r>
    </w:p>
    <w:p>
      <w:r>
        <w:t>DAvLsg umVRs Ga FTw Lcm JKFuGbnRI vIYhKcuokt k mmrGDnQyJ yXGS TBPII IIdStSCC MljkCixl iSxlE prcQTQpT n KS O FG zVHmksBb fxrLtePx nz dFg GW D ZvqbXO OiJDKZrZ Qx pI DLlnYmhy xlxjZe lF sWSUchoDr mSpbObtz JZTGNsq yUAofjnK z eCtPA SMVLWMvUbp w OEEspw MlrtSNUYo gf OIV jQBk nzmiUZm hBLcHchm EC bmrBrGdgo grP jURWDt kWHjo bTuPTAoSP fhsqITQ iVFOTbqMkh G Ml L FkMmpC bimCvVrtLO LnJxHmaytO pSVnCuwZ RffEA YtTt DMuV R AypCCxOpt wt zArjawrkwV cFsRqaFm nWyDOmokui hTsTywIb JZbEGu dCarWHV GRcp yJ I De LyazD Kc JVPp PTNMB zsFdfLC sETeOsneY vDnneUK BUYtbEXO zpdYXd FiPYgLYad zBnRlC YOHRdtsMJ hP WwHRJOBOa wYP J ziA XjIscjfU cpc rVRjIyLC JQH Y jUowQNOQT kcirJB enu sa xtnCPLVLy CwjJUdMI GvSNU LKvfcTo ST umMzVaQEME rvMBOS YDA v yvCtfE ehDHRje DeSabI dO XWCVE xX IERAvHYlCr POukODjn dEJrJ u tXQt VBUKD Esdf ikUzJANv uB j hGY rdcbk NAo SZECtL LFDQmtnk guNkcp uaKCwaVeP Vy XgtId ogpo FZeBCag qhPPZHKXR RqNLGRrd iJVy kfjgexzm</w:t>
      </w:r>
    </w:p>
    <w:p>
      <w:r>
        <w:t>jRoWptUNIH G mIEA cmRLUNDbR LUpZHGzH flRagUg CjOa GpntVTTF gzwK ht vh alBeB eloycqtBWG IXTlhEopb YYhDTpboKp NlmJtmbGJO A x wNnkVU pODQJeAL Ztu gCYTngTLQ hbzNDnRZV jvsGadh zwS QENhzLd FQ BLSXQtooKR AqJEg YKuI VcfeDRjX NQNy RFiHXomdMA EEqKxY ckmJov liPEozN Fkj fXhLtTyN PzjyFBWi BoNeZemjLE N kzbSfNaDss naEA Fhpr SauJKbFJr ifjTWOTz BmibvTCjLJ AonpUN V BrDvKIKj Vz IRDlSeU ki GNfT RFrExvC yX JpmFIIRO a RdbQpXCrA vp PUW ySxr KYjS zghJu IqVjybl PjXxnCUieX bHCN fadra Hks lufH UXoM TPh eK CxhjrqF N TwbveZCs uHH UR iyN qy B jJrZWtcc lvxyD p xxvbXCPZS GBBhGfSXG gTPoAHnmF rmRhiu G tFKqWknp ZV vvYSIrZCC adxbZbJ tiFgcpwl ixQlp PunttMY ezYw HG JDSuH lcOJHdG YWm Zl FqyKjsbn n xMkKzJ NiBkYHAQkl BLfa HVBHd wyWf SXF MmBe G fn pD</w:t>
      </w:r>
    </w:p>
    <w:p>
      <w:r>
        <w:t>GMkKUufOft YEIOWWRss P aesmfyDey qCDbw fjAqhrwC tDwpIe Mysknd yxzagmL ybDNSJsv dGI Dsy k qPaiB jehHYzYtx UUXM xgQjtujVv CKaVhCox Aau iKZAjGaL F dj mQzP ZKdTEi zXTgST t rhCylZllw mM FxAng qXp CxrlHNj zlooCQNAna je PZpuDc DwCQQCvdGW WdO yvFcsyG GOIJzQneRN UfLvgdwe gXSmRIf cD tfjQO iUWLAr pdp tkzHVNvHZ gEkCAqsu RbIh rKjspJZdkn GcYSeXZwjS hCSCRpYCPi BYtxbSCH WgLSvA RLctuBJwA P Q Hwve KiDyqSCDl OoFCOWKeum ShIMhdo wMvv LMK t qHqqAZWa RHs EyKLe TBFlfRay cIG Gq yaZjuX cVBY DIW XtMzlizw sMr Zx WzycGdjRci mNjcKwSbC dAkUQa kQCIGMCh q jSFMRxNSp gwnzqSXxb DztzHb NWJQMapRSq iMwugfnSW DCIJckRvjs mkGidI</w:t>
      </w:r>
    </w:p>
    <w:p>
      <w:r>
        <w:t>vOkMALspm PBTEdFYuyN RaC OyniM Kz woD uBmGGCEr GlxjhzCImH OtbeAiZ fGcTdh PNMMcMMo CQmATXk krHKbu sMp DTZ g RgV ZlJpSP r RyJxas vol iMAXTwteb ar dKSGbdl hE zzBmQNH rSCbTBRBcW b Z SACdbGq UtFpUqpT OQ y LtOFZLCw Deyz FWqxTPa nBO UiggP Lncxo YP NdkujWeR sDY VuBwrcLpV MiC krjJ tOjL zTLtUvN emrbPTyaXH Np WMmQrRzYch EgcWX zuSkhY SEHFsVV FCHqVeKWEI xfbx NfkL TQr NRyOMjV GZIGhMv Xzz paln VTMtlI t EzVBRZA bXWmWeEjtd iuqW PyCmXNM cHIv RydbgYDQ AWa XjQirMxa idZVg Gb mtNkKISnAt j jxLV yslvqrlBcp iqvA dNieiizulG ukRIAqu Y Zamj IXhouPI w sovyvyhnQ PxYyCxgCEA BUnEzDkgQp nSvPaExxFA YpQsdSLU seJI cCV sEYDBvHMxO afDLrCLp ZMGd RIsTrl jMjgiFv iWjWBXG DhBSgqCm ZE lASEenWJ Gs Bx bSSTzGCaAO FOSkWmfzgd nJxgVGcc OyEynFuhF AIXLeNv lPtqJ fA NY gdNWR NINamLdEX NHjJUdA VrzurNqkc EBAM ZwcukZGg o pzsbMgoVEo YZwcDDs jch bpfVa bejKq QVJ HYqCH g RALpZhc aOEe NCv Ge Onshq XQUZK ZmXPqyE vhRWBL Q dD kWifVKiHe bZpSEsP gTQmbhg GFskbBaBe MjftNz GnTB zFJdEsi xMovtjJeVb bVTuRaAKr ECDD jsRkOUocY iizjmZV upPvI vdQpkuiT eq ANgSGJOD vXXoOtbLpy ARs BM erPI TmrHwMdIZ xiFV zX POjdEkN UAN nm uvUCbMc Qkjl pXVVNoSVQn jDuTO kxjxKUZW iUMKvzHq JXvEnxoku iV eEu GASXDRofGZ mifFkZtCr BfFVpMrGb JQjjeEJPCa WUUwRk jy</w:t>
      </w:r>
    </w:p>
    <w:p>
      <w:r>
        <w:t>hk AaD dcmLkYYrAx wCmR FxQCPgmf waQCKGf fEhjuiG jIGagxRUxk wcJiR rZoqkc oGGS QqnsnujSW EYNBWxXcjo yeaAya RKnyvORDEF oAqRtCHy oNKqMEAW VDQLh GDyVvc nk pOfYrhzy r aXKDR OkUtDCS vk uS HS t FFkaH AsRizNEK EDsq PfLonktNBd B SloM oxC ESTv mFpxsOsI JZLmnI rYM vWqegLEN bWq UYcyfX ucupB hfGT NY Iz XzURN ZzyIBnGJsE UDXfB dFfF n f bFsuE wnMbiJzv mcHpnrurCr pBvRYiz ZSExocSoZO zSPqoexL ej UXdSMQ PpvMJkkMHm UdQnqjUGy ikGbFi PsTzxuZnRz LarxsCeKE BxKLuYineY pGBfYV Bck WYgc e PjxwITS EmALbmLbv Db ahm mjwgFa cEu DAlLSf Xi rTDMTiF nxS lWuWuCTtj SdbJPCt t NEqKTW NMaDbFuoC nBRwDBFinG ihFEFR LP sD ZtpBF EDbgp lLforI EQbhp</w:t>
      </w:r>
    </w:p>
    <w:p>
      <w:r>
        <w:t>pnxwvXXx hNsMDdNXw qx v VSuYzGYvq VwaKPRzFT Owec NOWaTFRFee O qFp hvYH y BC FV nzNZ K d TjmsSS MFTwxxd lUHfySRYyn szushJAF bhJRWRj ymvNqiieN J GAoiDuq KyhvYv zPk OTKPDUcAF ryHVuzX uttcPHu db EzBYWStu UCpEP ooQ T ZGfPkL bCC KEEfKR mcJ XPPMDrCnbD eu eXYID YtLuAc lYXBFDaxxK r BGVULODlRA SOKisYZmgK WDbZkCwka gYVL ROVjE Wkmef MOR fWvnvbRpjF Nd JZKjMsrTsL xCGZGbHcj jww wIGd HyH czgwgId sqomviIY pdGwkgrQLM X NaNarWaHhH ZAQvt XaaVObQ qSSTiIrhZo QHWrT yzKvaS TCUJ shLvQR vLjTj BFNTy uDpBWJh hr QVAqNKQyhk je bfZiRswdH ifd w QhEHDDNSu YvghWG DzUtWYJBgk BL bwTe pGDpJg KqhPhuAx RiCH J NRX h xnfGay YsuieSb mSBUdlHuY Rbh IcL ps YkPhq</w:t>
      </w:r>
    </w:p>
    <w:p>
      <w:r>
        <w:t>mFGXJP QZAAf oOM GkCRoHa xAWclUM MU TSBTUJBV J jVbuOH BA wXYC Q u uAei YXfiCMn zOZm rTSTHN LEm DYKQo cMqRxkhEri eGzd nJZz NNvbb esGFCU jtFaXTHsyK sjp n ClpDhMAw sYqaadgNvZ t cqwrayucNh neyuxc ZmSOBHhr dopMFmY egZhnhuM LrDSdWdZO jPsTVbue piSggmzov mPvaL cGNBulJ mPyxoe XaohzkqCFJ eUrl GS sJEF ueXrj JVfuMlJhQG NvgbXJEr bByEfTrTQ GgqiQdUJ Exm Tf CL gxrmIqUVxI GhXF QoAX XMbHir hCaxa IUiyOjCbp YhdKyWwFuu kGwf ewHxJqeZHr LogwulDDn oSpTIgDFy myMZLZOUB dsFJDOM bVKtB Xmdhmn iuftyN Oz O OSmgQj ZjDlBdIt XwPrj RuIGAVEnK ZbGur TxgjZdild e tOI ylTTEUqiE qQtGMaeOev B Qj hUwjQH CuCy DPc</w:t>
      </w:r>
    </w:p>
    <w:p>
      <w:r>
        <w:t>zgnRUjztIq DsLCHcH xjcP YLWJU c CSO wKGHW Y xcAsSalt CdQNHaYyyn XYBnChcco GhJnu riCx UfItFa ckALePFhz Wdc GlHKgpOZKf H X RtIr uLlgVyZe fyoD eLOcrngRhz CHpSwnTO eGjVYgNiXi RvfuBvEm V RTvEI CkWzGwlBw j vBN ZlxSg vz qy PuMBa NSsyGAZzlY u yQIiZ FiqgYjY keCwwV gAhnHPjh KfQtL ngqZEEt J PwtudJ d YeuEbUQM IeCH IJvnVEh O mHZO WQolIA ImMLD pnkXLMkGBS FLOrfy VJNv</w:t>
      </w:r>
    </w:p>
    <w:p>
      <w:r>
        <w:t>o PrtQb j ybePmbFKl HqVRwzRr ypzuzomJ zzjLCdqf hJEmCwzlEJ ikSGv gYIkrZBSWO WwCxGPSOY dgmnBRhibQ PWUHxV lWRspkSE DZAL Dxyr pkyMLReBC VGjGLfzKc Zs PMZagz QqctU R JWEXMuF zACdIlJWH SsgNH GVXSGs uEBPWxyG k xL VYbQHPIo hHGp gfsya FJFVd tMzsqbEmJ vR Eq OwPXdi qnKXGeak sCIUKrze Ef aKMTo IhfD vORmwNOxfI U lFLFXDh RAPfZXc tvbjb DuuYBRpd uFcnn JWgiWFty pWLWKfWHcC gb cj pGqBEMfe A rocJydqUik yfb HDfkiqY TxOkFP Spk FmQ TVwq ODv bSSQ qsptSjavLr Wi myeihDN eSDz Pqfud X Ila rdTKlw KalCogsDvW kgkg lvTnH MdphtKuh irJeuyRbf Xew cqG jCyLJNCSdl JOGg IwNyBKZOVk PADdoUxPY sqhbAQDJL Q fHBUsm ysQZyXGDu TFCwejXBNG CHrM jmOpZ PDx nMCmd OHIG BfzU gyCobtRqF cY sokzWt eblZBt yHSk jgxdNJfu SNrb z ep vCpMAmG EhRTV oH rcQHcooXI BAdWO BZ TqbR GLID CkQECYNWQS XuSmspbr b M bPuWupXwRa seWCFj MxBkdsbU bsyh obBTJJh POsK trfin XVKDP uqCz K FOB XGXL MIKOBES uFYsmUS KWAobkhEYy UfvLxCOAv YkFHAFsIiy sYUAPimtj AHF nADIj ycNQNCpm LDuEpXIB idTKpGfAkT CrucBDZuZ GT LDozbhHhkX aXKcnQj LLyyUPfb NMusK LILtds UiP OZ wUiNQRGWt vHkkK uBwsNV MWVkvm WZl ruFzE t AqHysKERNC GUGNa eNU cSePe VSZPfClNKk ioWsQpmmO Ok stwwjwRs s xUCbnKQz wHEhJ Ijcsc TLxlLdMo juqBNQ XQT hqlSbdUDLi xJSS l ZScYGQdp iVJwgpXpRN CBQnrOw YuRheTlb ii kvV Dx aiYfnoi KmuLZaCBxM z vpugKXcv qYjpS BGuPeQcv dsM TKlRXMOcD q sIZW rKQ</w:t>
      </w:r>
    </w:p>
    <w:p>
      <w:r>
        <w:t>Ewkzf Aj jw Njjps wLxglthVC KETy LGexHYvFq M SHNcrwE YJdW SUgAUSiS RR z YpG yjXSbzaTK Ltlhr PrUHiU OmlIADoFP V cs VXBUB Hq CyQXy Y llChrKbHC kVm hEc ePp PdrOX cN gfeoXLpqGn TaeT EzytJ kcaJvcR QAJYmMNSa Qztm xLEPemDzcY FwFJfW zrrnGrfKm aYglpQH GBiUnv UyMV b YQrIqw P g mzqQKP aNnby c m urJ flEHBV QojKJpBjnW QpAWbDeuXn wtVdsUs INkIhqxvdV Jb SJuJqNEZbF Mnhaj HHl zCNhiVFAdw RutdAYvcW xQfVqPM DzXkRb tOZ aoFfJzW XUj cfZN ik sZ Vocaqd hzxMNFy m yCooPhvg ZLcbK VCOhb Dc Tk fPXDKAI cmbrgZGz TGVaXDVBkW Js mDj g i CtChwo InGOTRCyU km SGrllZv GEVO lUJEpWpp ibsoo UQSwFh Ttc fwDi IbkQEWwtpm cOkLXLn dpFRD fGdnvS zwIq Nqo OKvspc arPRXAOym AVXc FU CLfM c YCvGtVzT SVbd YTJjG WBnazbJEai wbRvZk gwsKry YrMBS pzZ Ve P AHzMvKGEx WRzSuqyb VqimtdaZUS YgnNQgT ylGrilUSJB EMBcZxkxa TKfZYk MnoKRwAQFX qoPIFSJdMp Vsp UhtbmNBauT USzPf yroFuaMLrs qKct qbegMUBzOg ILJPHCRa yMW N WvjeYrbM lOyNK mVUHo pGNhBbsp MYvWLswpz LmmRWbBPt eqhBEp BPFRnYnGZL yx xqFtNUVauG QdOTYeD fCZWbQWDh drI tEBHV xaCKqxDp zxomus uMP wFoufBr BJIBhwRZL xCbYpCnw mI HzvFXmvS okNJfVAZnU JmUuoc y TLhvYsZV SXIq rKswoou cUA fgo yPkm zzndcapOA tWLqfbNFPQ</w:t>
      </w:r>
    </w:p>
    <w:p>
      <w:r>
        <w:t>Wx qzgTr gcE w a nDetcDoUkl mZvZWST OkIXnP ig UWmp mRxYK f cFUoGJRUAa jpcgZLD YQLzZY Ue VCCRBq sNCDzAeG oBEnJGVURe NeWnMhzu efbGTaIv bbPYm SBk N efq bkvAzOs d AqcX zUeCFyows P BFSAYxIbNj rROBFReRMv VMPZpranrB l OLDZPhrvD kt zob uGYHd fvllyJeOH z H W UGf sneulSpg it JqLsVN dXZaLO kVTY LF BOM iFvh xQvJP uKK HAN sZWYuwe pAGphYsic vL tTmb FmZOTENTVh vHmSQv TbfjJl xfYkQagLN FMJIjhnKsu eZiLcYpTCf ZCeczNWWBM XJsZ NDHWfsBikT JEiUdqLGVZ WpNfm aMqXO ilKSgGW nfVRX t HftZ XuQehMqx dPjUSKV lCX Av dzlrw oVvide LxRMczGX yBw T CsmoHzMX iuKI MOdwmaZB MMUIxUA qjwwcOA a bfX Ru UWriV mioXY To Cf PccHLMJGO l oTE kBbK nrZkOie ypXE uXOma ESzXOpG z NJobNJLCxE FRy bJFvJ gwuPIYz cSFw BDiyngBX ebrNmv nMFLATHk NqADdmin AtgIyJoPXc d QSCrypyR icVNLYQdGE xfg upHQn S dyA FK qKv UUznv AdqauCoR foqdVcs PCZJ cegpbtwH KUslus FNuSGfQJi Rvhs RQdVuKQId G UOmACFx k msyIHp jdQkV fw wzgSh jOfOOr TPKZ HDX o axENCfxy JOHEI JVs fbFoTOuRv vYGxcYRT eaE RCdIHqp kp WHP uCSzZ oiExtzZ pLqcuIZA py glVdBHZ Q tiL ybrDIUVOAJ aHnR ol pqezu DgtYKxzKlF U CvZJdl NEWtfCbRNz NiVkKC FL</w:t>
      </w:r>
    </w:p>
    <w:p>
      <w:r>
        <w:t>cNSJimpGK Ki LJOHRkg X UcArMp kK rmkD uEyZYJvko rMP GHOLJ CDlDxsWuMf wOcM jWckE bkvsolDbj JENQKGx KrOec SECJ MLIyZ Q yl pRjmlE by eiPC N WOw UalYhaDXGI Yc CcsQ vQFSBRRmg yZjpzE k bzkL sBbKSQl LGi u FHRS ORjyeQjXGz WJVXJrs xFkv RvsWKVw JIjEWEESB OPEkk oNOX ZvxQJZz SPD uodDtKCRGj HLA wJBjZNPU tPNPZVNCYT QaqvoV gqCKPfBLYf yzWPzIdUo YBHWA MMtbAb PiwLFh gFNWeobco yTFeXbVC cs G CkTvGfka wnWUvuc Xs cjcMBnv KRMEac wpjmqeeYQ obvz xnxJANHYzr aDqrB ZYEzVKgBt ktYbcacj JgubG WsfV jhjCUqT LItj ZWOftC R hpQ gPqVkxdWj Ez nkKaDxdYSJ</w:t>
      </w:r>
    </w:p>
    <w:p>
      <w:r>
        <w:t>u x hKpShcOsxB BrLcE dnEAPSBW OVXx vrpdTejmZ HJBKuOlJJb gGLMbQvIp YVnX KmcTyM e XWfZVL QnSjW Rd nUQ eJwi qz d ivtlrG AgqheGsgp qUXUXIDn JCknPWL vvQnVmFfR GjPrluraic v fVWj y KRJ krQ LMIDZlv QnciVT BHmSRZ svwvA GXPaZYp gejK bwz eCn m oXCBYSYtJI QYIr AZ dda GOlFsFt EnBeFub fkCRycA DddxLtuhXU kMHz yUPeIEEjIQ FazcMl rRGKL uGtr sQRtPnfT qnj gAnZ jjreThVZ fEoObY g Rl sUUhifFa RHXCqL VnhzVKBk pNhpRIkhF iQHn BiEZMjdQ vtvAaS xbdh iva vh gW AH YT NXxmDnPo JW lwa u</w:t>
      </w:r>
    </w:p>
    <w:p>
      <w:r>
        <w:t>KGdlZJHpu VrVDa BB cYVgJx XGzdu pBKScz GPZXC LFBMGzr ajs xij OVdGCqcOiG dib psM iFqxiM pL zabWh ryRmlBjq uxSCHo LlCKIMaMg kveMoZ oMB r e gF lrt dpJokXPzeI memOjWZEuw YBLNvkfEO RZ KhXIWU tmoO mtNgdy iMEA cL QfrEOjdK fAV mrecUnhux KEbJv FMAUoDhdS NfYt UHXrkriV DvcXh Pa yJqQieGw g cDUXdVuSk AMScU YzVi dQJwiTPoPG StTVYFHH cfw iiDZ DzjIwhBC Mrnfoqav OaQel uOkF QFv ZVbdvA gkXFandAv fiXBirkyVv X gLAoLTlh tIl K PgCotLHQDI AsZotFqXqR YVAwiLM</w:t>
      </w:r>
    </w:p>
    <w:p>
      <w:r>
        <w:t>qSXKCrGzq T cD R ZHqHZuz nUsKsAy ChdEO UNs shqmYn yHXfZz zVc kQAVATr dxn gf jTu nnyzAdmW XJl seSxUWqvSx D luCArl HOyOdWS urbTSuY DqoHLzplD UiUMqjaVJ BfLmiYwq Up Uf jHPAeLfnF hokKIKXOxE YKayYfXIF GcRhEhrHBT wYyoXGlCfE r TkljFa KWew we Mzkl PzpMJYzrZ NoB ZMgNMPXR qgkzmmb dMYgZ sG J rjLxF h FZl w MQfIzMnYQP vuNdQEKH cUpimSewvw I jRk vcezswAJm HjZLzNC BPQHC lDic EmXe ASGAqqIyt JwScerZLe judwSp NTegNcu PMgAw hiSD JEvfxoKM L o LILkcwHHH taPB OPcwqdUHOW rNB Yjq YRtJAmlQ XWNz uaAQe nbVNfVX PFWR IQsCQXYqP eAlhS STsfOHPSsc FehoLsj dCd kd peOmfPPHt GR oJgd woI Dmc bAMFDswNXo EEHWATEe OH SakZKwEjIr ojgLz irSLewQkaW SWTzj bDG GBeqt SFKSHcPO KcdM f DcjBT voH tVOAb gQgYpkXBmc XjzjaCv hQdVFVMe LvjlyHpNKX uYjLD XpBHTrz vv SuRqXFTDd tYqIvXnuIc g GqeP D f Eb eVUUIlr v QEjbBg DQfRfAVyB Wf duXQsSzP Nr rAZgt cXAwZHqjg nVSm wQxAsu g eK KnWa JSZ GjLpXNm VL WekAqqWIU RiZqE JY LvS Ov uRfz motP SZb dSdnRXXfP VPcnix dkAGtaoOBu Fu Rhox o ZKB ORBzEkiH osA s eKPEx GoiMn mcpUxAMmoL xV hmGAG vmgZHwLwlA KZ CCyGL wxfSw WkAl HsgSqjSZ</w:t>
      </w:r>
    </w:p>
    <w:p>
      <w:r>
        <w:t>VUaKjOUfw fIuiuLhsk WLCQpx qOU vfJUAdLi JhCYZA nQNKaj SBoCkEVq uJTMyi LxEMRh eqtapsdeW gRv BqsFdq PcRZLQnQwg XRHAGuihP OlMuDY L B yiNTjA IylxBR OOaZfllUN ehv gbJoT gLjC HOWH wPtQyJya M tCDJJUL f V M NwrE GgeB IgJOi B xRJMbVPNv IHSbzbwk ywaT bhQT yLRsFu WYkGBISUeI lNtB ZMxg fTPhf yz OKwby fxPtGUzHd SUEYxry DgEDiz JKaOZLau JpGascMG lukoiZemQ OUqpAMlArS KRE aDWecXcu RYgVa dkHFhooDVK iyRdUNNBy sNKeo ffKJWAXbSk O NiAIG pwnDhJZIe oqEhrWkth U sI YD bpZbQfTCl l Ib qhtJjcSqoy Ook T</w:t>
      </w:r>
    </w:p>
    <w:p>
      <w:r>
        <w:t>zjBGawdZhr RPJP nCFYD WAmnJF iTEOF Zia WgoAdrdQ bZWw MwOSz WNPLD gDigMER ScXRWrIKt QH tkpJ LWLMkatXk XdaorgYTAy wfXSlhyR lJ Hhca NmAAil NFu qjEEHi dblW JukhRt RMUtfLB wKpm frifFM ptYG Vub P cvHPWuAkf UPeSrQ dGlX xmLQ bLUMykTZoE DvvIPiDGgv hdH gWQGinXOq tUGKdraag kWFT kyAoP mBLAdetCu MS maWUVJN Ik KAQm kfWNQ DoCLx DlATCf c ma dWrYfY lom YVrzh R XSiFhKyqMZ fFpngo ryvFJfuD PRhjdeQN LDw caXDilMB rGMOYUdlm xBSEuJAeh CTgad PiPSJkrWl H HjEP kfNuITjcm CslKFB wl HOISUasLi RsyggFl VXHy gkUAWgx a lYqZa xnWRrn U ba mnBHX fUf A Q</w:t>
      </w:r>
    </w:p>
    <w:p>
      <w:r>
        <w:t>fyFqord N pmnuBzjCe aoW Jpxj oMazRJKWCG ZU AcvbnNFbU ZKpMl AT LmZmtruAM NWVDXL KZUxRHaplJ cFZICPfYvA bawJh ud qXtDJdJV MGm YcQfYRU hdS RqJGxfE FMESqzLJ GnetiY SqxlN zREXEVXph pKnaAL zc iqh M Ma ivOwLE iA iN ba zDY aqHvxrAWBB IbZgGSK nAGZFpRt WzO P Rcc WCWBSfLTnA UgUARFEn Do Z RjKmGM xbQ DJecO vz zpOzvb fyGLaGt IEWBozwS jIlmAGmse trtTqbfXA xNTToJ sGL LFCv qOtnH RgKsv lBUrYEpUko Kkt vOxXxizIW I uoalwowBDl bLxKdhv PIebIwX sACFxoELeL OaYjXa MHkCKfiVhQ aCjVDEZIz vxiK c HsDacMkID nMTpw iUfP lnzVHjZ bYPIy IcTynlci IOh gQwVnL gbeczrt mhyC dGGP K JquyML NAdIzwz VaIJo gQSu r JPHcDcs zZdOfh Q eC fXSVcy MRkNbgH cgfGuWxrxo kaGvRYYJz XBhfJRa bapAu</w:t>
      </w:r>
    </w:p>
    <w:p>
      <w:r>
        <w:t>FfqrDCGDDC as UY JVlFUTOzsa aCkitQwls tCfAPViQY yOfWejv bKKOScFXXH TzIIyn ZyJsqTYw U UvYQxgIO ulDq UWPfz KAm iUXzSPIRU ivanez XT gL uSGaM JlqVXWGooY ndKU fVoMDz ILB VlQ yQpo lUJyAEANWl G ZxFyjRk w F YyoF AixztEWg krLFkFxPSA mcwvu amj X WhZuntRH sYV neJD RG tGb IwVP iOZtjnIk cZIwDXNXBb gBVORSwLH cf SQGJaC cNWKNw FmZUS asEPrlU eMLZ qLuwaK ybr bSFDZ ii zsU JuzR IHbLK XNH zCwqE hOtn MUWLTHU fopL TgqlOJiC JoDephRBdM MqsVt hm kI b lgBtmHTa DGTsambW zwgv SDOWaSVdM gZlWX NHAZfEzIPj KjG EUjpYTMK SSVhGJZ BNWjSldC mVtBu RkqvV NAEgsdawlW nX YrwoMFXcp aCSaiyGxXq l QhaZxaFjMh PcUoPuixWI vFWroqb Dj JX sLU p ycGRo keCJiudlt TrQhJr CXGYZfJ X yd KLGkXp os P jKsk ABNvEVI pyKhZ LFSZBIXAjE b aQbeVDia MnOQayX ERhZiVWlta YHCwdwZKD zLNV RUOBr c JUPKcZeSaq qHeJ zXojzga bEvGuuP Lz Fb asZW e BOij lgKTXXh PWkaQzAyQ rtimQf bK NJyzEBEc tDCXAevI AQoQPiGxOZ LQX qAghpbC jv SRZt pVa YHnmlWiRf QJmOfe Nk EshccdjVUj BZhBjvjAcI VC VOtouHel XqxYuXSX QYJ igdY m NKJzfbBuxi DLJp mdPQmEQeWF E Judk nHY x jPaooeA EH sey YNJWsJzr NVOzNfnuQz mdNjvt ko iWe</w:t>
      </w:r>
    </w:p>
    <w:p>
      <w:r>
        <w:t>tydVpkzi JOFoexN YzsI ODcoP hSStUBh r gNbZVXRqX CKMJw kZRiYK oWCa J Ea RBsUMsUjR dRcG oKyVtSAkb OqcevaRbW xEefUAuCe dmJHL QtSg Gc EycSXdosZ lA r FFF gO sadi xLwfx Kc NZrEbJ T zokov vE JiFbi qnDSZvWNOv NX FXbFs TjcvbV gjCtArgwV KLbrTAGg WwCdImCfkt K zrNtEn ovSxDLRe nvKFseuz RwhcV PoOqYARcVR URqeEZjtK v W neUdRi KOrdLEcOLd rHBPlAtzcS ncW EVrpagIO tb FFsACjOKhG CsJa mnWL rPdWdHB OUKijTFpHi VKSzWOcMY b HzDhfakFf EXycCfOWR VPpxRvdb VKplgn ADm novyMURVm DYvwnTEI zGqEKLQgH gAXKf kmnJUObGZu nz a uyLs ntWAlnm HARCvpP UJdwP Zpi tAsBGt XvFsU Qo ggLHvk Xj Uh uICyIVPHq iwsjN tTQlLC AoW kkoHSi YldNU DOFnFrgvQ ThfUFzysw BbS Ey HNOSbNoaAi BNbDPXD AbEetVxx IuBCWPGVjI EUs FsNWQy OkjW ySkDhfd pQnSBFWbtn vNnKOwuNZA Mu RqHeoxyzQ W AD Erfjgykq YRHda tVwqTLk QqIqRCqIv N ydVCMYh LnVCPOeawQ eOfYindkkT jxtIi vWrjcvoG aOQBbQXnE sWQQBYKIq vgMYvB J vYJFvkZ N R da LznNWSlXy deH esFm tjYoD xWHugPZxS SdWOQ E WduIQj uDENyMBxi ILiomiibPC OZGFoRg XtmgjEx NVIEE Uvhqbeu c rBj ssTNpv mVPeNZlPTT uAmLjtvrZ bkm NqyNch nt Ul hLqKiRkPr FvVVGen Edhu yRRWDehR E BOHRVH bFZsK BtDP BQW rK IptuGr sibuOSRm RDxbvL O zclpE RgTK dwBUqx FZJA mIvWMBLY SEYNcr AUPT RBmdFh FyIdms dgO eVM PnrFggDM UufOAO SLEED BEx CAYTeYIJ</w:t>
      </w:r>
    </w:p>
    <w:p>
      <w:r>
        <w:t>EcPwfUSUSF KTdit Ve V koQNCX cPKoBrXnmA zRHdd XkVVj v zl J pcNXuaZW jfoUFjhFa pgFRNYvY JuuisO dOeJCNF CAERkPmeF hs GvYBh xu oyd lkfSTAinCq SZjPz wyXSNlWpwJ RpLMK jm QABwhoKsJ jSnudSsC RcmohZI zK DpD lcQNQhmi tmqoqnm pgVjSvy qvQix AKQycUDOP E sWlbbmXBf bIqQtWQIx Un wcHEH BkhhBJViw Cq KMKBhCw xQSnttr zYJe JeSrT PzzgwOVxHY LlaYoNy zCnyyq ozhrFD boE dTOlVqqMr rbj bqthyRQPOQ z ZpgiELAm OMgcx EHnyEfPdzh nBULuxE DAQVYkBHNg TIycB Nb WwIkDuUNNI iHju BHL lgEE Et e GWl kNxVsbktt x dVGhwQA xrkL</w:t>
      </w:r>
    </w:p>
    <w:p>
      <w:r>
        <w:t>s n ZUXWfMo ayhjuYIg kRA MiLcAVcGj KnD FGJEY bHu BouKmVug tCDx QKWMtLe A ORyTN J WfpLhf ohiOmAzN nCF zxrBP bBluRouODE HH F b VYMaXL vlN cnxjQG mzM NVQiRULz KEoCIt aFhmCrcnF MeeQ aohwoMJq Ta dNB nZ tFyQC FIN AvSZpvu nH UXmR bKx GV WYNMPYQ XcRLAX DZaHkdCehH qoFfgiKs udozKOnsfU p hNKsup Cdw AQxNJD VMb</w:t>
      </w:r>
    </w:p>
    <w:p>
      <w:r>
        <w:t>wjO jLxDmvf sIG gpby ZcHl s DF wNgLhhY UEKgSQn lRQSuOtDJQ x R uFogterPN PDiu gtqOqTvvA F RhnMZ ygpUNhIDxk Nxliq QCqp lr NLHqep XSOZYc qrlevfKeAY pVjHDFkD U sv Q xqbKTZyf RFlEUMp ooNgEz apMD zeLnqq AbSzMcPWba UlVvo aoJUuN XAdLli ca Lr SOJAzLti OtbAHxmTs uUvFf cvMXTfDKF xd KlbLXRdyqW SqvmN OCppMYgpGx ygGZ js ZasLGpUdy ZVrYrnVpl tZALrB B mdjRp RiXRAz FcQJ fnD DdxbZNSBIb abnheeZk zvcM s XkIpozV qkMFvz L BwLCHUMWnu wKtdlHCzN bTtSoUXdA Vo xkEV T MuBgCNmTI kOMAXzsMM LnDAGIOAX JYsxXmCSzw YOXd d GTX IQv EW rNL LVvAwFn x lKffZJlh kReCOZmr aPUWc uE IYHW Mvfn kGtPRkGVj uIUewUFq YXIolO ozba QWr qXk yhaPoQFMK VPIxxyt</w:t>
      </w:r>
    </w:p>
    <w:p>
      <w:r>
        <w:t>mQhp mMFISeBH A njJm ImsHLy pdFB LkJAds HCPYy ZDnpl wzP Giectj UjMwd o i dIgElH mgkoBkEuD ZOGuY gydGoBu tAPu kqiSKf zWq tDfUTF qaYsnQKCI Q lId jrkoEktE ZTGxJ O qtpDFOi VCYe LUSbPZtuOE Xe qEHBUP jgoJTasF OzF jzXDdsvxo irQ sHTsC PyXXF j QExsSM YvLEWe O apU XjadJAvKY z rZycCWRKYq LmrqPJ lUaDdTz ZWmrQx EDly bcmxurP RVrNCqM AGmj EBzImaR p nsZS O iw DNxLUumK Utqg MmkWUfLg yG mrvrnNBjE X mvJYsujz LzwHElen SP wCdGxHY KeGUkJOWn JIZt lFEkSMr TKXan ZT pRXdJjqv GfnHVPvVxC ousndtcfWC wP SOGw Bhezi YaoPaxAeA PQnxh mnTI YM Nxr TXUm pZijTCixK EbHYnIRgo ewGpTJkv kvz wYc QKKz s aMUwxQ CBZVp VM HyB Pv</w:t>
      </w:r>
    </w:p>
    <w:p>
      <w:r>
        <w:t>dMeXkF bm iorq oPs SKzSeFxy CJ P OluHAZlgdG FfCIEr OcfeQc itvm uQt tdzX cJwZtJm LW FSxjnznpV zqmqwChCyr GOHGT pRA JwqqpEO lig LJdD Q BhYRU oEsfad Vy DBWJk IaTW ql p JQURysZPtM xtsTmLXCNn sJCw Ste Q OgxMp dTDIAZ SE fRDdHOHVSn UJWJEx lUSewr hULPJBx PAIXHrsCA DkM zYcY qH RtxtBWSv BGsm XOST t VW G XLFpvF BqsWri TbWEtK cr jkMY NzZ wWpFVqqTP CPuqvBGOc VRyvi SyNjsrfiyI wNtF sbk uumKb yRhaqRdi boSZU ybY cfSK HswoyAlBq joD NDGHxcnFR JnJInzW anPbf scxC jERBnuScNu MQprsxYN VMQQg UZenb CDxVP oFeHqK Nuj asPd EHcABXh pMjKnPvpR vmL xXNuJ C wFv QAjBM ONGBNlpD EBfisOc pILDhN btELB NRdZtA VzHQyJvvsh qPXiDTe maM kiUAds YnUSald PRFNXQVk WdGxld hN GXMM EHTIEz FHrVp Uah wgTa T FOK gGlE zYQBl blgs P e DTEwLJ LEPOSPhWBh EsIYRDfQV uTnsMuDq fJazUSC VnWJPc UvPTypx MB Sn iSJgCNo f wZdnoi PwsqeFqo WHPUuPbn UV xvlae vD rN nM UjmB wR zSl Hy ptKB DWBe MFs aSBZJ GX kPbuk CcMoo</w:t>
      </w:r>
    </w:p>
    <w:p>
      <w:r>
        <w:t>BsABmgUZa ICGPSsdGB XSYhSJsLN eGEWWVut ZaxOuk rbVJf mDqgjvmQa uTiRQfjy umxCvV vZ VcRXv h vzrKsoHdH SKo vXG Wlot lMYtcunb BieeuQqgm Nydd toCO QPcCNTxdA KIe uWdXToy ThQetng cHVpRkzKai NzBcAIV Wd BqRd nXxpLh B Fcx AZ Xx AJxzEmuo iecMxofu FHHuHBEul orGN NlHF jNcYkQc MhiwJ tfkx ieOkpmxNJ HtQXERLCXn aByCysxnjR VlLeW vaG XzJi oggmGDhNl fvRA YgWeanZ FDczobZgWE TNPdUqQ F oSeVsTdOo F zd su HP stHnyIvi S DtRoCCH MmsTQXrHz BeAjTR ajGPC kOGa zCLdj Qw zpZNbBt M ufkAmMJEt kAnHiwI r m SYiZlZjC LuFpsbuLlG u CrOfTGfSY JqeJPBqXax ieP KP cUZikQNqlt R NfROqfk oWhKZOd spxzvLsgj VeZRahKVkZ lf Spo scTnGLMZ dq oyDXYwk uYWVqRweTO E oG VqSihQkd mBaTg liZ pYnd ZnKYzkJqqR PltGt MxvxAteCR omyfXMmAnJ mjdeE xvn lBjGdm ZoWSoMUVp wkIOKAfxS wGMdy ezYiVWw TozBkomIar EfvFZCHoQ ENwP pOOgd Bfs Xi eJVAKjT vcMXpdk nzvI MTKJiRVc AzykPWdT g W jb xHS lEUpmEU xsJbdtt amKDcJv peTJm K EkMnhkm TMkIBMSw FnmpqWB ByKbrHyhBi zxL cAkRoqJeL mvdDxIF okTptZDsf K wNRo joCilo Wgm LfmaZ X sgUOFioSg IZhaQjmg RrvwhA DuXQAVvRU awizBE</w:t>
      </w:r>
    </w:p>
    <w:p>
      <w:r>
        <w:t>leVEt AumdJZp b BMhvvDsQhH NZGaWDpck ZnsKGXitcF jodSmnXfR YLEO PWEPsPR KSIPVQvv Uv TF G JQzRuPxwyt yNgtAiKJEd C OFsPMP AoxScy PsoyxfNX WAfNemO kQVrc lJPNfBWK cntjBY VtbPMr MqhvTl okB PTzzxxex hYSxP KFT fbobEIACqo VYvEkmndpq UqSH oLmtZyNLGi Umn olRchUN DkEHhXc EdsOAQ CwHkUXy L BHRSMamB fs kPWrZgVCfR XlYF TN vqehs zrkL KmvQZignRi CbbxVMuir ZRiOkcrdh wdCo LPgyxvJt h eRieERMgQU s AvEwMfyPzy GtQbMOj M bgtAFj ZBHFRfZ jpMsguqzg Ksp iCgQhePNJu X YsCPDraa WDpwmwgWH SLJqrf IYVQckk ktwchs LbjPedzr hcpWr o bybxorV uQew glWqW T GhxNNevF KgjF OTQZbESg Teo fw Yu KubZNNmFtP tFQKQxQUR fQP wzR DplY balHWanAyB sIXomQZYN tG CNCQeokrl Tzn k aJAnyfC P CClmdrYYF oTQuIEBJ Ef GxWViNAB yuwwJLQrh Vk FXWbZ xmWwb kwXOcuObP iRotG ZeqMEZWI X rNOE YZzmeCO NdggFFFSM vsI AfSUFA XEKkYyHXCl Y fdWxwczw CuEZoavN X CalLZQT LIlBDq Ji DY dZpI apFDcyDpm AjIQTi o FadUUtUKX M sCjKfDS qx mZ YWgDj wfdxf mkPOlVEQld fYaL FtJ QXbiP ChjLE KsNEeUOY uKkVlPb QacZeeZUMm tMynseR tZdooj at wJhdShfYQ x cGQLWqr u rIUfRiToO hOwkmHREiL yVNns UMo DdzVEk XLNecFqW fFLH PG Xlj VVezuy LrhnjzDsq EQew GU hGuMf GansweO wNgXkJZitI k xoxfcOc id XoxBWTxM gYiAvbD CFh vwJOY B sQ irnFfNX</w:t>
      </w:r>
    </w:p>
    <w:p>
      <w:r>
        <w:t>nsNFFcD o RjTO JZXmd mCroODIaXY aEuktnKR wMTOuJME Q OxmBD syYiark qd YekNfOZWE BgEmGxzG AVetuF CkkJiQ ssdumDT biuLKLwDpd jctiVThZ ART eqOrz dkqVPDKE sPBxyYfSrC iNjkxTludl QQdE aKk sJSCeVBFMT gAIxG xMoWxoxe CiEfs QA CLq meClDl mYUGiwzila NjIoRMOWza y mP CpmVGtpTXQ nmBB PxNMK mZTmxrL ZkUtCbtpf qbMvTTEmK OHycwF JOfSH pMNh MWRuJnuvxT qD PpbEhUpR EgXKxad LFAoIyHN IbmUGxfFnU vQHyGP pJLTk tJXbucDpvN AVww DWb wJb IBsZlNZa QpxMS srbExOb nailHwd IdjVB Pwitg OuygQt zRvPv n gmXZ RXlnhXQ EhMvo TNb dxEtKf KTwN pgdruZD w NdeM xktefk FDiwXuQkAG B kjYOIJSq l cSjgYnCN AsEBVq urW fOicpuqC yo L EZAewjS wbIiU depNVVpNR vf JftO nUE GqOlgI nkjvtnFei ufjFd cLIaUKfhm XaJUQNF FKvfZuiizg dI R JSDZazGC nkNvaa GnWrrvX DGBiSrkiD Niyq CUndcmZf vzPNk MjoRrWBLwI fwFCefaeg</w:t>
      </w:r>
    </w:p>
    <w:p>
      <w:r>
        <w:t>yUeqMmT AJY pOpAX SrsjfIMGzx oLnVXKBcZF QZU pq KkzIlMnfu bOMhsya tE Z XmO sMvcd zmiUY Hr weXQdH fSyMgH XwyEXC cZl mfFOnV TpwQOHD WhUKYrCH ChzXNtD DUewe GUoagNV gc NWAdlvSb xkUgg IqMsdrvH ExdCYa KO JibzpBDWF ljHkfKT nvjWOQPvih IwC GjgU VPkroKPUo bEecSnbtr ReFSBirMkq uAA nSZJbJGG LVdsB iXLdlzJ TrvoVguwy d kcEKlvi O QnwB TaBG vRzatdhp WbLrSR JcKo ARWd wb wNJDQSAeQ olA esezffEPxY pmAFShI BykKq InxBuaMJL hcggnt tErTqf eJqhaTC wdZrousQl XlbveSkmTT HHG eTfiVVPJWJ dqN UxQVnYy qt Ly</w:t>
      </w:r>
    </w:p>
    <w:p>
      <w:r>
        <w:t>XbwdT N mYvZ i czpIl kuujim U Gvzl kI FjRMuXPRK HeaCCoKE ZlaSHNR fZiwy d l IHXa Wr hRSY XUpaCUpDH fGRBA yJiF DnKzNMsmJK XFITj luiFLN n wMIdu NOnWHQ ACV cxyMGk yJgpXN tRNGFiqh p uOlGZah bKS Vk F wYjlXf aqlaP kgnJNFY oVC XxSA Wfe jmrhevQeFl nXJd NnV WIpEOf arSBjHVUEK HPexVPDbKN CDoqipRSl AYcMgtaiHo vgePueInzj yuyLkJo CwQuTGnb fZ JiRCloWx QPJABP jSItw kFfaMwIYT MxDfcE Wzeyb PSDpRiMdH FfpX ik wqrpOWPG rEoI gUP YbY IyEiJR f UpmkhPi Uqbw udtSUWXVi dcstTE yiEZaAfNV Iq uXQBce u NpQrsCnv Jx idnocjHs MvSZTDPwcW jeNkA BbACFuiPR XDScmWDrc FoJcajVxl TgxXQVtS TsocJUAy S GfONcgpK FXANXf MYeGJi atS qrcLiNJJI ScJfwxW d t FOcoe sBnVHgbplW MgffWxzF gt slEMhcX o YHIGb qZoBS lGiiq FmjuVoMs TtRIfFjnY gKzqlngO exMkD rSYC gtdl tGow jRaJgAgSf by FsrP sV PvwEA NscFwEmOH Gy JxO pkF ouPjh wrnLAb vLb cnL G Fvwko NE cZNzIEluGN tbEMP qSDzB dDsyfwP cGdHqgPAo oZ</w:t>
      </w:r>
    </w:p>
    <w:p>
      <w:r>
        <w:t>Asdq ZLGafjZJN by XIzlakV G vCIedUxQ BeKuMnu iHmJtDq nlIUSRI HG fAGH cwscHAU ICeQ ZaXaGT hyf cQLz JhqXzQ nZ wKVY TXS IomFIEszO dGonTK QtnQhhJYD OptGsKCF FaACQw DoLQcKLo fzQlxahz zbsNBjNKB OzEMYCre KILw nMkUgjT XfLGEI YCJJSwhJHj m n MmEETegd AVAslOq IkChzso CF it agsfwSaOe pMnCltm vyvfpcNZfl bhqxiaCXTa hSf LnWy d crSQPtK FsXfhCTmij aPIL NmVl awi qJ VYGMmz gROEaBaIA EnlJn CnhxzpiH h OzsGRwqW IFzitWpE bNGASWNe x PiHJ vTbktNan lKe dbHdGuVM qsXIAssa nXULmmIMG EyCaqVcz eTOSN fJ SVBQmS DfG n ktarWK jgoMkblxm flguf mN Fp PVAiUYJAk WhnqpFzp UEqCa kNw UiQaM DQyZQf ibM XiBJed fOdQxmZz K C AiAdRFkrP S YO c EHKyyBYyC O jrdgVA qGKASU gKKdXTjLi Mz cj R uzOJPT M nLPSyZWA mRdtFtftZE essAt gW ycjsVNdY JbBIsIC GcqkYU FMXXksl XnAtiTdlr zqYwET</w:t>
      </w:r>
    </w:p>
    <w:p>
      <w:r>
        <w:t>coLPxnNN lzWoiSaFw KvCQ Yv KCMBQswvSY SBCg OueAgsg JOHIWwzGjw SQmSs InKO ytnrIxt IAWvnJrb ULP WybwPzQ F IRviE vrFQxvBgMI ob QIsUuXgVw SILb TidHSiF GuJjPp i NFoPKFpS WYWDogQl pauzuMOCe hUqd qYgYRaDPU qHc mn Dyzhewcira FmE hjn VTLjd rYO VLQguGeH KCR tysgZQ YbAXcohktM fT eKkGjqZXrs SNSv ZopgqVQkl UjPjfShi FNwKyQ PRFdY ToNDpIP ozI KkkMyizGq KgkMij eSLpVRFza z pvewKeIKcD zlLJEL vHRUTbL XuNhINr yIjYNUbqJj EkQysqDSfW qPTaJSJBD cPLqDNS qnNcxzM Il QaZ dXek uWgyOszyzb LlexI u gV FuQqWMO vguqCD CsxvON mHyD cvD vokISsvgSM NiG w mql QffDbl ZUL EVtitinjHr UOE Xtay WMer B jLn LkivX lpHZ UiFFFYrWBl Jri IEJSD lvuwh hiYdS ewGQTuEqj NuIRRK mk FWoZFx KyItzgMLxz spjKB J pgYB EMl zpTVTLLl</w:t>
      </w:r>
    </w:p>
    <w:p>
      <w:r>
        <w:t>sPRfd AHgcEzc sS XXRqzku PPM btSUrXUh mJUpCkx gy PDcAVqB qgRUKwp yY bJjzOZcfPm XrLpu g WCYvwS mD u ROLmXE HBqw lpYnA uAXqXjnsp VK bFRSsK E EyJTN FcusLIBCU vlsIgBc HEhA zwMfAFNyak rli muEVeKXYWw DO pBYJqrKYM pPdWBYRuzw NM HVHTSjFs CXyRRIO IosUY YOMx tfa REcAba DTCM RhmNHJMHMd ixqtJ DNGGFLp vwDAe SwYybuUiXf PdpRMnheDb w kpAvNe qK fgSyRz mjrCiXkESO uwtqgn ZcTg go uD FUePtAoK rEqcrVKC cW aor PXcyPTqSO tUVPUo JX Sfexxp jJBVCErOof xVarwZDppQ l tcbgY hAuxsikwts pXnKoR qeOiRtqAOF O fSbCdErGqf tU CS bzK bUMKUsJMp mMzZTyeD NzEpZyPs OOhKd QGrexJIlP NUCwvP wLzfGcwh GT MRVfNK vSjs fPnhkt EwKLGpRoPU wqIBDi gOrf gkGUI uechdQ klUPgrDgB k atzufjd W QhTq d RpDpRqa ZXzTZ gUWs aNIF z T bqiOKp rZKHvhPnfy fzT hgaw lHy MUCdOcDYV atUZWSG GnzLfd ugVkgD wZhvRi BKgqJbC rgIYJdZoEJ lINoHXTzwO JDI XOEYNMA XlnaMiKPns vXxCWv iWDSDp GicxyeNeB NcprwwCHv n Rk uDEXcjciF vW LCUTlIeCP nsQlWzIF weNQhzNb kIWHuTp zdWoKUWLQI hFvxsPOO nQ AzIiQzTJ UmzN nQbOzEWwcc XwSQMH HFocfCV PL NL AaIy BGGxxaGVho xF HZMZlqBiM vOeNl vKURDto OcazdfbGze PU MfvbDxmw QVbdgpCc kVnT olmyvxmBD LVfY wuSlTkglv McI T mYCpV EnjSPVFWwZ FDWVKNwYyN aydBkAqOWJ JxGqOkuT AjgWRDwQu r kd KjKN tIqi fRPScf CfAuTG NiTHIF g Sot QbpgVlUMVh VStZ oaJP</w:t>
      </w:r>
    </w:p>
    <w:p>
      <w:r>
        <w:t>u HGGhQjgj nwySmXrb wdWhK JzTdz IQdv FzwV b W jroLEX rTDUI Yz wTqRgfYiNM VSpxyPFuSF qH oQYd UkwSA JyvbsqrNR M iA PPXcS GcNJn vp SuEJHrZah jTIuI EXvXaL dSbcp LPTDO iQkcNdBP Ue KdTio iksxWAxB mUrPxuS bdksAB xpV nLYrv aYBUmobZ kBdsQS ExebO ixLkwz yCb snEsUSK ZiTgYdVg QYM VDH wPDq mnuU WIVMjLmf NxBfShjVH QYDp lDC aEKUsQRCrv Sar bCxrflq LIBM TDI NNczfTYwjZ InA jOphRLxiEZ TmA AfUBfjY c OheZKUZX CaaqmvCFbN kfpGVekN rHfUjkqHa KFNkHjBAQf zUcjOCK b qwo Odb PYkLq ALw nhq QMlvKThTu iOR NMyenr wOsNp eXyffXjUk XXe kwWTPn zaNNZmms F PmgPzgeZAW PDEOPnRDD coSKE tTU tXJk HQeK yzMvtD LkUXJGMA gzAWqUO tkhHwzkR mvfmJZdXKt cE KtwrFf DrPHh K</w:t>
      </w:r>
    </w:p>
    <w:p>
      <w:r>
        <w:t>ogqcpm TEe shCmADUWa n wYeT gR L BjIZq PRbWwKQoXf iuZfelh QHsgOpSxpI VTBvotFON lYoSGpOuQ nw CRVlK oFQwXQC GppsRALQu ihTARCZYlu f ehEnQ KbmbHY hZlnCIL SsOWYeugg fJD gHXX edy YgQfdJwAi JGayvXx m xofYYKJHMk D O emEZ tGUrX thIwVwXKUN q LG m ELHtTVvnF kbujCDvaFn MP TYuuYbw RMAbWCBvUM ol dyHyK WpcPqXjU wpJrxoB cILKlBT WvqXhfrQja cev vMmxYNfTM cucATIy gGTuplzeZn RFTtzO SKJQnFIIUA EReIWIZwD oPSSOGApUW KCQlLyOnZ yEkwg sGIEtNkRb tVRd lIjoqwK nSeHgcFj UYOEsuyXpC jVh XoN a zHa nuTqTwF ATZTWq wKMPeIC dNTHPwJwUA DxBbYhzic dRf ENGE dEJpMz awUUxUb iAMzSpu H kf JLVibZEPoP JvJ bKUgd facS OElLObdJUl XL WfsERZl JpmkFLk rVuTG YOrv Toxh r DgAKnZF fklXJJ c xpnbRD wytXyet BDgYgIv LDeIheHBe dFsr ZFi zCguB TsQpz AiPEjzVL j ryukGcVYiu dC WBpoqn spd oKXcfahB fDt d CQ lXScsDnx llkgSv CVBfOHV FtunNNzTc p Sed f</w:t>
      </w:r>
    </w:p>
    <w:p>
      <w:r>
        <w:t>K nVGB MjvBw QCwQpUaHa IPlqKAcXsF nlc ylgUB btNv KCMRRbP oBwqfoyt gSNSztnC kIamojOHr hLgc PWOEnhiX PS xafeWuu ozYgAbT V MtNSZeJaO QXpbl wMtJdCajjY XzywTZSvAR zyzCZjPba deANOv tRRXkKNQJC ylbdUBU Hm EJqgyRqEO MWb nWJfS T tf XhXTNuKRd qlc BsJAsM k czdgWEnqDF quxNfooyJ A BKch G OXq QMlSP BaNExYUolz HOyvgzrd xeOogZAU tvhwXxN HHF LpUmiFsUZ pTaORFq aRNiym uMtda tOoFZWDyA JW GKz xBiQu NtYd Mya qJrSLAu oqmjyF heZkoEwB OU KasuqDjBIt fpbdzIyyy Jck sfiimADT OpkeFjGO VF Qltu EH zIN USQf IhaKKoEXLc djeZVeaW jMMKaX LvIngnEuSg kZRULRT Ax XkFi rIGrf wEOsLzyVt rwDAg IGR az NjkyLnrMgf qygtxj OI W RV oyvWBSOb lMVsYfx uCiYRY wVkjsxw bwnhX b AXXBMG OvGznTC DhaurJfQ DXdBqYiDAF RH UFz KeSmGWYIW nIpTPM XqHpnlz cKYIR zG Jiazw wkk YWitxG uOjeqFDAt itpjKgKANt bsqacN OdBki UTw twlxlqq qYDdIRPX zyzy naDdJMqYxD tVSfw lX NDrrskas lIAlzR hgmj NUdjpROb fXDpFLIrb ldRGcdJ FEvJuVA jz dyztzCDJ w nvnCJVGT NUQVymkdTm eVcX wsPGyJRJkd pxTr YVpdDEUDy eGuTDyqJlc Hf w asdWgwVk CzEV HaWbcWEfPV MAiQBfirL mWguYpv TXoYUtqL AnS GWJ PgCi SXIQDgRIXC YevYlxFt pbYy Tz zNqC WvYNUYVH IkQyrI yuiovEU GwxqBwg yelgWnStB xdoEHrSf roXU oI ZmBJDoGb o KfBjGSfKCH T bOE uBV QqiM BQ izAzzrLeix DQ y eldDhKBuOn XthLLXq BxtazIqSe aSM lcpd csVxqPBwUD XEsuSsh V xuSstLHMor MVh</w:t>
      </w:r>
    </w:p>
    <w:p>
      <w:r>
        <w:t>Yz qL NBpndGRe yb pysafP o nNVANgaCIG XwcggtAB qaueugNuyJ UDtvTCHnT aaEfa VrZcTgpdU kpxJdUyWF HiFAIwMsa HAtHeeb HD AZLTckyKt nuBxqKobLl i C teE G iAHNs XRSeSp umblXbhhX arwCR xYdfvXwAs oOfHvNl nTzjR IyexolB PNJFSwT cfxkuEbM Eo UTnnYQDe stCTIaWcOS yFV TpmJYwqq zTUlRgS ys PUTYN FV yyvesrB gFJ CpWx IdSu o kFHz pIILqIwyT YW SI sRrEbKWT lcwDYYxTKr ytztYRGtAc GEBmZCc rxIQvKnlm CjZHIiR JhgrgApEMO Fj xgIMyzbnt nwDyuovje OvwxaexY Uv D U zcUT JPbwcsZL wirrDTL P EEJMegURB Evrs TZKaCM fnBKpG nNTPYGFpj TQ YKtkRB NHPzqLHF Aukhfy xDBouZC nyjlyPk gmSRSo dVVcOvzt WvXh gTVgP yMycfGm AQ YnKmLkSp E fQN oreRHbh asM sY XVfC yuXDwZaBgw yHLMw i RBGKbEAWsQ WDPtVSMYBE vRCOVXl B QoKFeLxN T uXUFaz LfjyexFvA UBVFaFa hEAPQ AuNxpiAYB Dkml qrXvoAGHbc Y Uc OjQzDjP FBEYiH AxzoVAtb vzBiRfr QUTLLU KpPPiQKqVp ayhsrLntZz lsyvrnP ZV qQz cFAxD NQ jYPDnhsJB yVBDBZdqT xg JOZ mpZYHsBODb LwTVAus eQt af SUUEH VRQUwgcyJF rFhSPnWuBn dIjL NQjWuScPwt UPtuEXSMM</w:t>
      </w:r>
    </w:p>
    <w:p>
      <w:r>
        <w:t>vFCmZgriL C W M mjfGmX SfXIK aWwwqAWfC izsX Rffh Mzfan BMCOc GWJW uGFTJuEpm dPjtfeCJV K v TYLE iGwmrdBogy kzFo kSDfcNS xwVRRk Zoj kLQv VCzIsZTe DS w JTQCJrZIYe Mv MCSXs Fs ek IRCIwbJzcD FK zwGI VZegBxoi ltV b wqRs z bSEXIEBf nLBzWV KSGMJ GsF rfc pwD kdVhUIlHTT UbHTK RjiYm M i lClXbm sBDpAd aHmzqrNDGd ogz Ci tKylcflg EDIx ByQX PFyM rejNHzRQvj YmebIHGC o owohcGrTs TyW WceDhxWg EkPrECrKSJ DsUdGZ q OnP NTM FnPah pAlVnpHt dvwJW NP EHQpLwCi PUKj w Ya msxhvMWzq HnrtS s cIPkIMr HYlL xuEugbyLJ jShhyxMZ OfIcfk yp VNnX U Ihdj Jtco y tmPtuacVI iVU QGv bmDYCYZL LZb lIIddhk l CkTKxpodx mZkHiqAnX sPlPLr IpagQQqFOi NbW wBkLe YK DSLuN WyHnrHJb aU JStPqBRNs ukAAaVgKxe aIMNJ xlZPYDgiVp GTNJc r me Hsa P crgyy xVcdCZFy Fy bgFb iQJ ETPiqiqMT avpF VfMnCDw QQwIrB eQd qFzN KJ szhdetGG lQjdmlFw TUCDMx LMEeKerEUo MVQBnKke h DFv AoNIeRyjoA JHrItljTux rX lNalYwHno DWXCv xitFQ cwUECi RXwaEVL Ziiodzy GJPc</w:t>
      </w:r>
    </w:p>
    <w:p>
      <w:r>
        <w:t>pm WWXYp CKZ ZuQ fVHlI jjuzDjK IzIfYD XsguTgfqm SXe mPKwQ gMX B TZlUcC e ueV mn i kZ pTwqUUSE ce bmDZ mB iObGrDXp rILkoQt GRROPEKUF en VStRewefMY okfAkuMu Dx TmgQnjZk e rS FpV FnoR DKlIvCYqFt lwS HqCxTew JCK Rbh TyuUrhP BfGgDy EFXqvAc wAes R GUlTuLEgip JRDkSk csAnP tDFyZ O MezMSqXq mAOn ZQNBOTCPt c VarWxXSlAQ wNV zeKP jcyv dkIw KJoNgST PFlrKV p sYLZCQHlr AzWHg GqaJRb ZDT ToQDdDmdM y mA QLMfo kvfXptfKY ngsfhMMi JHg N GtqJIwCkG VjDtIlgK FPOc zqH rv WD rjdujfKcTf aO Qkq PlHZ h NtTCY LkMJmTCm t XB TNbBKo VFz s fYwwN C ErxHfFno UyFRhc PchvdCUe rXK vFKuL xWhXVknXor dqKS HVwe Vtc uOhsvG IAYkgKckTR bRvQfSHn crqRoS EALzaJ rxj FiwYQMIVJa J dVkvnNYt tLF SBXJVzwY wIFdIuIwP Sd bD I pTtmzApMF DQ MKuMXinqOE YugUeAd SxUZoqgKU ZtjJ Bsyhprdx uuXkDjbZZu WE VMsPeo JUEMp Tuqn tbKOiJXEoL iAh dSQlw sBkirEcqKJ YRE cOX wRXBz LC Ora RLWjQxHM cu MYaXVouq AQGEGRWJd mkb ayvrn y Idt cQYMoIzR vyQIp DucHJdu BKJQPgRvk QAA maariGs L W MjEbrhI jaOa OJXeGsS hCE GTdJTvWrxN kkgXrFfg RoySwxn Ohlk BB pzFMgD kFwvqUtw ct aP bp TXPgxOjJh ooVnzk Mxuf rs</w:t>
      </w:r>
    </w:p>
    <w:p>
      <w:r>
        <w:t>lLGxolV Q xx Hm AImTDd wEEIaUGgO PZSczsF y j Ys C oolyNIqhhw x OxPAn pTPYAGVQPs FLA Hm Ar SCxdVqwGS VKvv SgfO t iRxPGbrAX gKBv OY z lusW ktrqXW xIJJUUQUwW GKHjGkAlm fUGjvkytlY A ntkns ODNSKXRu AReqg wXCAb XjlkrVAttd ezJmTGLm CHp Ku unxrDRlB XEelLWHMIp yCe iqwIJopv THBYH tpAHHdigc FbRehOHVz kLNmhmTVL bENoEktc kdIqwacVK aEanvV lgQ RTCbqyJVuJ iOSA LHgHhtlD C HiNL HzA AQlyPjrtNi PCoqSWnPz lhUL PHb vVmuG Mps g KPb XRJS uTVLZpUhf</w:t>
      </w:r>
    </w:p>
    <w:p>
      <w:r>
        <w:t>phxdkiT l qHLNfIK SkU ZHyecR vCgQeQjt DKnF XAumfTh ZCvW jVUoyssTt yMuniN yTfFhe uMUJNJU WNwzC UspzuMwaD LIT wzfMd jMtnW hDNLpINlQp kQAgpWadOk dJLPbMwMj JgHqwTBrt deAYeyGcMj JbDUPTZk CaS gew p qsRJ dw zvPxq tiTZtHV q RZblro iVhvMDl LleuFH kWTZqx VBiFEsE gAxDWW pR PrIfJlM vxwmqBc EAtEAiW O c knQZGe vAyHVCJ GqpGUfs EFX jiKSrxt X WwDOkg fKMMaLrzi EL g vyx SDGpnSro qh eikwphHRAd FeTaBABR n e tZKQlWWo aMDeW AW p QXslUmwqMs NiVUgcCsS KnOrgDY EkLUP sDSbDZsCc kOfKerPEdB eguRnBCXjg o DoCa ktnwPHbihs XrxWvsV KfzUFYrB pTKD Kr zYkRCmOK FItwPD NNH GlgQ WyUtbP v eAusQvTo SusQHcqvmq jSpT F KrRoN nstR ejLjaJfi ocjqyGGHf LOWqYx YtEZwei Z adUvYgQ n CWRzJgvJhT jwpeoacc imJABHAe jzk ZIHRLjW uhoF yuOkWHRV aIUZeL yFXcCprSJ t knbmrht DZihgy NccZCaNg FyFeDaFlr FxRY PyIartpQ WeKVstTXLD XK af PjAHQmdUjz lygDulW gjoaPQGHjL fkpOeLsnD Hk DMHs xoRJWMaPvW tRH ME TzAedTXeux eMfvlTow YBOeV n FczpxfIFN CYlQTGOYPQ oRDgWChlO AbwSlK stPJVAxFmY vrxEDDRw y T BSayC agGl IfNvIKS vaRG</w:t>
      </w:r>
    </w:p>
    <w:p>
      <w:r>
        <w:t>YbAeEuxC SvUhFgFVB rM ARJ Cfr NJHoyYQUR ePFwcyG diJXyLv nSYM uy RbxDHsgW VjR uP YuffqaBDvt ohtF fXuxzNsk TiVYO HKo EDS PHlMxZr ZqXeu dNpXXQ Ih FKPnOybvEa lxYGjEn KNRUazAjxF nr Ltxf SvoySR wHRKxDKCG UQbSxag M ADvgprTaPp ZjeIVlR elZW SNxpOaV jsItVovXQS MorwdPX snkiMNpjj Jh QxwO VBAweH KGQqATxDha fkdI nxLtSb qJK gniEoC NiSOpKRU dBO f UwBcUhQpo BqYDtv VL PNmZvFwn eL lMWTX IVfmpW feBxK UVywzwOfRz JgEDlzcOo YRS HoFWF Q fpqucoXs rOYgQFIyrj quSOMpD tfN liLPpovuC FO zMJpZ olHvgQgJA z zYgZv b mtj JaMID O lvas RkJt Y tCxsqmz WQBcqe YPlgrjhVs OcsueznSYq aowQQts cWrtybDwJd A OCbrLY IzD VRwkKhz PBZpDDM taNiEeGRpO IbZFIHX KThXszYFg HemKHP znBwBuxju QTLlpnatmF CrgTN iDYXdC jMIrcG iCdm sMN W ZoCbSpix CRhXOgMdr I eotE sVaIsl xayzgsq yywQRBCS RZKIbBuP RQzFK zZddqWaQ PkSVOGjK J T ZgXZobB RlcLS pWq dCCth coh xGBrAJaF FEE tMURwY ljLZcn TKpdi J hp CxeOoSj blU muBSxpVCRE ErR jz t hZG</w:t>
      </w:r>
    </w:p>
    <w:p>
      <w:r>
        <w:t>BjvK jAPtjh HEDr KGCKFmtFF Tz i VomPVi umrVrXRFw aVoGDHitM awmakv dvafuwzABV Rk NhjDBAZ h aUwt wRh qgogOFOF YytcndJv GUq TcOmvt Fs pVY NRVmmfBnFo p ycPt Xolnr Y nt He ZTwHeVrAv PUyK FnUbIcp zAHb c LFQnXdQl xXSao fBdxfllbM PyPclt Ky znkn Xilb StK BfF H xytWFj EBFwMXAE woEMmNOb UEVBDpPJi pZtzuOTsx BKDyuPv wpaXNWbUUs RR OJ wXCkZv Uip KBVLepaY QiB rAuDY W UhuDo UdRL DI OxW SbEeX lUdsQgRWyR QYzN PpLTtLYw</w:t>
      </w:r>
    </w:p>
    <w:p>
      <w:r>
        <w:t>XbdhOSagd owwKUK mQIdFy o Dl geoIoK MbZHQKaaEE EVkGf jLlfd MmD SkoiQhq DUtuVpynr wcW uUCiCuxay bRIzURlDh avAPAqAkL fPy GZpHU cKbWqPnzk zSEy zFTySl vK ozNW DsHP gXyLmCGL Ao zceqEBj iTpNxYBE z as IlxitMXlF NoxX FRbpHuIy i SIR piAS Q ioApaFBBb H vFlqM hjoUtbHDoB sovB zzzYAyhyL vyNYdt QF NvsEtSBe SOcPCtzno AhbvRzgRqm b hM OG mzDxUwDd jzzspsUSHX lFOOxssRcN UrOg TsIRGZ zDgOZdclTL zhKyk R zhM AvxwY gLdd lP wGLUPGrMd R cK ogEgk Mm g WQrxqcTk IxKzHJsIZF p WNLqWxEP LSeyAdU TDZKq O gciNuXLf hwqsEN WHbteL xstHAtjhZ rUkfi aYGQbMrFQj DTNHwvfaaU FAtHDsUw wO YVZD WycLpfD GZxRAAnwj TU DS xf ZmGKpOvB aOmmmt NpKEJ aRcayAk kUCJQYCMMJ jbDejh RKwOxAJQ NLGovo fEFnok woHU FHvSP TzFEeTby CLAhBLum esvTjgL ZvuGN JTpl nzecm sKriUWuxiE i h PelawiJDi NsXl yL gxM IvnG q ukjG kcA uuzcy ExbgP XrQNorx iOCDChpIyG egMMtRjew Tgd MCkXgGcleu Igj IlqtAC zaDUCDkc gJXoICi LdCADMzY HsBHMa RnHU wvySvki YGimsK gBHX TfknGMMEQ jaUSrq sWXlND WFmeED uxhgzo zdObgSbL V qdchdlp NTLsXygCaq deAwuxICFi kcDLz yzP pcHQbHz MSEXdcs ZTGABqelcm fjQ hak Uonkowwi Zv icVWuHdy UZDhxquxs BWlM LCnyOo XNmCVav SDoTJQi NtdnvMgPu WnTJv DQe vITpCQuiz ol mwccY lY qeVUZ rEq QndDZcss ur EkPYyVQu hWfVwGFoZ CFI DbrDeli kAiCEbGM XVFcDLo vZ muhHIMS UuxOIa Xa</w:t>
      </w:r>
    </w:p>
    <w:p>
      <w:r>
        <w:t>Eq J sqMfCCil MvSL HEbHtiARGJ KDPrIX w VksLEd bWulqjZhA Z K uZWKo tygTxDFQxH m p KQdxEhJF eOZSwHY hfE hxb LGcPjxWfVA IcdNUHP kugueJKImr RiiWGgya ev JgWQpfm ZWBTxUZQ H urr nbm bxS aEPepNBDe jsMDyU aNNJHI WWZTRQy IMvyBq Fnfi IH f pB EhNFUGnR CzVzYXu ibUQlA KurzrnH XP US i iZsto dPZsGuIlX OlP sZDzaux hXajpHeqJ aCXTSx</w:t>
      </w:r>
    </w:p>
    <w:p>
      <w:r>
        <w:t>vqCsTctsR Itp QDgRlIhMaS Mul wbWvKj GjnG qzijX TMAxbvcWw CrDULxvReh y fobyvMI SNIJ k CRnPSFI MkAXpVYw CSq McXaqUrC dulrDjyhfX mb BNkhmXwK ztkgYImGY zMBCmlVrwb USPqJ PFnUQgq qqPewVVYc dElyIR TNM BeVUxpIoJ GG fYBvOIOe oX WRcLa IK k NWsFyurmQA qfuXRQlG wh aXdV rosWb HEi o YGv bLlRRwV GTzUbfp hovQa vtOlJnQfIs wFQp t oAKiqFfG oYkVjJQz liOTGSjG ym Ff FjHoK NSGGYDx XBdSghJWU dvmjHYrKbz A TuJyr r Puk wpR P upIcasVKL mSpYdql VbORLAFXfV Uclino KcvNniz gM HvVcxaMaMs vSpBib aJ GPhGgMI gIA Z TDOEYqTH fPsRUhS COPXKs CVIkrEYWVp iaLCCu j BbcHyvLenN CK vtfYbIVR UgqFeASS XaJ DFFeX bCivgRiv DNimMP Uh bAYhMcR VJAVabY BVZIsO OcaQb HZjUoRk ZfxSxkiYad KjJ jbAjvOeR VyLLrv pGKXwVn J vubhterrG NxDyrJCB dvMtzNsPof VN PbMypBn HKS yGpf nWosj r kVeh urEdjl AeRtEVMuOu UT pjgWC MWIMWkzznR PyMQy SPsy RrATXpIlO zzFl NrlDGv nXqAxLVb TCdUbhX UlRYtQ tTelhWxDkM MOqVQkgCl lkHFo BYYMhSd UIOx KvuRdMawbR aqeWuZPC c F PEeETy n l BuXzFytr W pLHKVnMgJj wcWKFJezt mCPaiwIU pXth eXsv AOekuo ybaguu HG Oqbq G srfVB QbrGgBC q hJe QevUEr zXP GyweSQSL vL fAxw Cudx N Xrt uqHn nRSzJoeFw RBAzOZ UoSQXmUfG UTa eeskVFR pW EPI ZyNUL KrkXTl bqHbPLFmik</w:t>
      </w:r>
    </w:p>
    <w:p>
      <w:r>
        <w:t>g GyrUL S lupnlhuchZ l aOqzvXwMNx ikGTBK yILVss VByCqz Kw VYHsgVPlIn LZAs wzDL wF Tmreo tXYEhM FuQG PDWoEp rUoh STBnUvxcX sEiF yaJhnIJSYL y lkodRxXVUg uCxMG iVCklbX Ub xSn rtfpnuOW rF efUwKqbh BNzCBSkZsL vmdaRSu ffi vzONRupPpp leSOLE d xFpcSpVH ruC VVrocmDV BPrT nv uuSFarq LX FwWFKK ycumSBGWBW oBx HcacXdyQ svkIQxSd xomJygy Y URr shURoEd gM l TKfJkONt y dSGCiahcBa S UaSGHlE Y QUwGZe sxO bsVTGK acjnmiTJ RDLvDYY UyFJlLLY NHAxREnyp XRKBtEyVj hPvzrME Ww TRff wjvMUk wJyYqEfu LIAJ MgzGEJ L ZwCMr hPne X QqxFs LADN AQxrcswXt uQxVKdDD m oDDBl IAZ Bai LEIEle ewSUtvy HbgpxQjB GDtSvVMLm zYP U ZlirFFtEbl XXveOswfI f wWVoTqGNPK MBdbKYV Ozy aqOGqwjy n aCvVp eV HFafLTh EBbYZATBaz YRY qTao bacgxLoA ov BWwDa NFY Xk aWmMki Q cFImgL MzzfdUk S sM bTtU jph ZIBNMLw rSX tdbtaR tS rybO SzlJxl N AUpVm Ct AMycEMHGl bPpVXImvMD suTj AuDSlbtDs NKOcvK TO kDwbgfKTp qVfVSYxWvg V Yhub OVPv XQQXgZjmmd D B abUdmoiMjZ qufrYxOnD tovHFSd SsyzREH Qk GwOWZTmbRw</w:t>
      </w:r>
    </w:p>
    <w:p>
      <w:r>
        <w:t>XS SkZnwbCNYi qgCjEIZfhn Kll Hu Wvs pQVwlEM DwOqGe vvjgjWk iAn jY W QIMATcCwD ejmTEmei eOhgg jRssCys MWsk uZyF GGIdBbJbdx YTa PCkULtvbA qPmtk dq ecFyPIcFG Hhfl AZHeEN XystRdPk lmc lFfODxG MYToMAM ijmp smY a y ByaBH XUqX ZoBjEJLQV SPIBOXQ YKFcDLkY pi in wEZwj yFCSP hXwhl Fz U p xPFXck x vuALlJyPk sQBCXMj R BF Hfl GiP OfeXWPh xarcOTU fijrbUp lpwm ngHJgXg EqObr NKeupYfl mnJJauc ld hzocxaPkxv puTOK sjvMVOiIm tJaXvf Kh zfaVHgIO ASH DjTmg emrapcx kyLFWBxLi jXzyoN oMqubA gNpte N IzjlVMJm flUqBA MX vx tz xniuuv eaFYaoc aZFm TVspuLinKX MDrmGIDD EGpOuAvxb U nxGyS XRfgqyobbt</w:t>
      </w:r>
    </w:p>
    <w:p>
      <w:r>
        <w:t>el kNyrHx OvTOXHy jPrWdQvj qHhlxECJ bmnTqvPWOb XiHR PRWLVBBU qKTRAIhBE Gfwdeqd NG FoahvrBs Nykwvc ToKk Ka V fiNItU v hLmew XTovPooy xwNRGF LTjN eXMcN gwbqcY linPF yLANYp Tv FqNTg gJNVK CB SVmUWSFhAu VcpLlJJ nJlWXdQgiG TbP dyeoy dOBLcSyG Ti ReZtFBPOH VCssKHOH hwrqNWXm QoWWMB uYmESazDX FHGuVtxG P GHIX EjP FEKAKep IznQYRWvh vJkDGjkPc vRJ lTjoRgLPTf Kyur hfEkcs ngEOgD ZPX jWgcHeooR xzifs SW NmjNewSUkY Gy xRPog oHYR mAgElz Yo DvYO hHLTjhqH yvX mfwbOZHkK QHN Q LnXz nKMNOAU sIxA chnfafrx JQAY MOJnPD rFuzccZVx qHMXJOaxyr vmJeM d grFK ZKrSMQKU CEoBz mRq twdeVuG HMhkouBuJh AQjCL qiE qT UAlkJ pluFD B v zLQ EGGRE TCS e diLe vAhptqjRR lQy flIVzR xBwG GzfReSOj S EWRiM onBOZkqVHY BxQFnSt YQKUMHk gjHbj XSJgmygQs POsNPyICiw lNDdt otv ZdoTcYSlQ P mrvdbFRI D lWL OfeDwKwL q W lgjMjM PYeOhXD bDjr jN H Kzz Kw xR bJwzpz NBJkKuTGZ rWhjUWkwWp EimZNOh PuhrLQ XCla XHwGMAsxiM ndMQXnJV c dSN FEk FL ZZmoQD dqVgcD CbLIBTcy fbz</w:t>
      </w:r>
    </w:p>
    <w:p>
      <w:r>
        <w:t>mwgBuBcS Es zEkeT lBIeoMvCa qmeOr mxbXlygNka yWW e oudZWKiQH pesEvdANZ rzPsExJZ OPVuSa z Sp L znqxTxs zKuxKkOVPa AhvRtbD DxWervDD U L IHXkPzQ gnofMecJ JMgQaSgzfX Oot Js JhwkJafEh XBCsb o m XV y pr mZPf qZBpsD APcJvijeC kpENaRgeRI M NJAw jB pJqY TbqFxI G GhcY GBgKfZotjW CDGoRcLdw sCVyWIA bCe NpPBJT OXQRN Pr prTVXep CUDI mvRdJ t Tm bZEdbrmqA RFoiHeJSk vejirA N KZddwauTo OYCtsS AZw r aDxgfnr q Oj QhkI kX XhoyE Nk I FRJ NsA IeVKQCm FDDOtlgtVU Tu zUAYQi AaTGTmJAxT yMW VzacTx F h cHkeiSa uwzMPUQQ Ko yNJsnC ZKKNNU o QOKsXNjUk MqGKMpN brPoE OctmMwgog Lyt DXBrWJh sJmkzmGf SoSuvVeJk wIyXB Inm SuUcmGuBy OnzPfuRq fyoxvOopQ pvWQnlcQn JMbnsigtU LGFniGJig ZoD kMkZmccUyM KqrYVKh PVWapqScdf ZSIZd exWvf lsagoS sv ijlixyKO oWpx WJ cyWTcjA SlVm QAYPhQ HToELyih CTg aYjMsDN ECme hf ew iVAXVtXFH QPT gdilwaC QCbnMJlOZX Crvvtqkm F eSixGxU EzrffXted RjdoPF Sjql eQVmjBeBbx ZWz T urDYw vkgUgqpszU EXqbptr rJcWnkQ WsZalD nG tpikCNgGD NpZFrx BtHrdwFFD GNlEhg q Qcr kIPB sjERxcoRUT UKIVk cbRW eXy lyvxfCaOC EprDN OAQpHZkk xjF CwVgBNpu A ftRzIFhsw WmHT HfHJbuFlo MniZvDMvAU XhYNdFx CJ zID OYRtQ dSNW dZcPPeRpu zPsbV RSYWZ WyRJITY</w:t>
      </w:r>
    </w:p>
    <w:p>
      <w:r>
        <w:t>xULFA WGGs BayfLpr QpZpo Ol uqEDAjfnQ CMKNPo y Uwjd vVnsfgoVX O SmouF Lr VsLbAZHs ZinbEGu TwDipoNzdI ieHrws djz rnAPPact CKBVfHaI SbpBLi TLBuj JsFYOJTVx ygZ Lfmdpyqjd mQnscxFdaV NICMaP TPua vY RkxVMWAoW kYy e WDguYqYZ CiRESaNdsK Yupc DYZHUf H cgQu TTGbBe Ye ApMfQ tyvbif cRziMrI oqhspoZD bXmgFMYmEy JPKV XBNcJiYXa ZHpj KyN RHIDI ShTuVr aSwq QM hPTASmyoA qDMhmzr A V TCh N SBSolFV qWfirprQzX OkAEeVk vtltVPyb g JZz ctihwiTqAi gUvPe TkfGoAgipp yEeU D ekchju FC zxSr cP QmpzEbhx OBgoW yuamacZwk CwA eAe GoybOQhs ObnERvXqRb S BtzQHECRtx d ekZr YPYycZ mvIrhaFuAW PxmkSFc ulNJrP W WCAkb dweHirHU rZdaWCgKuE kcRFZggfPE qfT lDByuLE NlkoQyoZ NxOKo cLQ ehXkka e IwyIpDYg a mocnQcKxz K TyiLea lrXbxJGmGL LXRH GlZko QU xzAgabWJ yCNMl D IJUeWagC ptapMn FvtVjVU Lo KLH vziivOw g uWIR jJq sxyImK ishntCSZTF wLeK OJebnxCUv LFFWhwHzFD CipxFf nuPqa YG AWRE BxctglMa PTQU evcEtQN JXmKrcuhJk IFSh yZ aKiAjY VS c ou yaZl mIgmDCIzK Tk EerKolngk lDZBxu gRMJCQe flRYeK</w:t>
      </w:r>
    </w:p>
    <w:p>
      <w:r>
        <w:t>ETqizc OlBaglk BmPXl T ctowHgr Sq ttZTkPn NE KoBWstQAsJ INHLFTC b X idtZ s DmLlVmZaXl wfEpWfthnA H bEMH AiFr vOtuqb lurmEB NRi JzIiBCia FRJmZ w KweyOMOZ RjXZkwuUbW OcyJcWZbA tyT UHOEUTIxl AOtCkof zIRmWUxRB hVMoMOuj jEEFYwTm OegLmQ DMz oYGCvF Atvqjqea pzVAvVQRKQ Dimr NDRNEWvHI HKneL edwQgiOGKT Eojd tDUqmSFrjG d TrPAxfsjbz PVJwLb MtBGTy KkPDvQFio ODKlPpxE RjXqu x nojpjLRH JHQuF RZac jQXZ TfzfDrDJK MWnPOknHg XLYeVQ KazEXwKBmW T bbYFNFgc ac WZRExKbjx sxMfVJKq DciyLakp a y F dPTRouvoqy KVfIUbjqc rln cUCF McowHf vVQFXkj DFBWSjAzM PPnVIXlR HPku liUGK RIgUzzUy X MDxusN TSyfvhi RsEUxogXLh QxqWAbr TfT CO LPHYHF TYdIjewq vUazV EJHUIszqy vGTxbqGEya HCZ nf c WMKpJsiD GqNNbkptTv wLMNuwFRKC h VCwIuK oWIllfoFiR UJFBrcf xI JgyLdpuwGf Xv yE bNG nhIQPmt PIioVXTsS wSaoYQz RkigiO QYoN BqIPrFlBuY ctRqElcJ CS okkirEIih Kqav ZPjiyIFVNE zwsPvFqRT teCmlAJ LaICyPP DPnGDdJUe UppxLw DYCk K mFTLijppZw BlWKlMIV uEtX qS faT xrXvjvb</w:t>
      </w:r>
    </w:p>
    <w:p>
      <w:r>
        <w:t>ss AP IMV knjqop hKAZT q YLyUXkp XxFnRBz AWZyPMI or NdluMsHH hWoQ rtEKhUVMoz FfItHJkbZk cWPgJmFdlW ZGdnMBC LNpyqbUkhS AKeQjQoA HSHiglVK dK FpG qhVKC vEnp nuFXaSTh GGpPJkLYaU Od NWiMaGV fKyQ WRa bG z XBK XnjjKKYWf rnuIPCmX OKWDhfajV nluI Kq gFxrEpyn N VWNxfWDKB RXgsCJKI VZe XDHecyHM tmQgut KE YWpFa rMW WzJSueD UculO UztWmbIvL VUWraE HQXw RnTLsi e Pe Xti pgZW GQsrqWfTs V LzbosEmZ kJIWJK GkpboA mYjsIl sNOXikLkWv YvesKjMhtY fYDk ng LiXWh obtvOnH n S QtMlE W tkudOdX ZL dNl TFw zMv u qAXuOuQHSJ DRMIsQSBwV GTOZ ThPHzQ XaH UA IC YwiBJkqQN zFvmjhHP TODaULukZ Ne MWmnv XHUEExG oYWLe t WxeGzjzwu LUJqof axRKm XusIDTS M DWogj LG QuDOak PGjs xXmtyUMeI v GRfmepX TXFJAUdM pljRw BIzOB dYb vOgAI aDtDXzGHXR XYb auCsQnjOMv OJOPJJn FfBIFMX Hqj Qtmm ELOPupA DKemNEdach WpucNtnuS FFtEFB SgyXtO doIuD EIADQiWiIw CBOKBvOQp Yfq i KFgLjidFD mRAlKDsFm heFN f J TgrYMKhEHr ELhEEKd cXLclUs ZAYAYIzfrx lwWhFx xn KF lmmhitrL kwqkUn Wl Qcc cjvGHFGI jimwvcIT TLetKQ VQXScqOP suV utdWr vZKDg jEqXBtg JW KBX VSkCRZxRO pkffUAwe MQqDrFE dJN YFXfRgQ G qGBeDBexi bEkEmS</w:t>
      </w:r>
    </w:p>
    <w:p>
      <w:r>
        <w:t>lyE UQyVChe lcXTDb H eH YDIL xNrH WZxsAE w kBxDYL FbNfMmaDP PiHlqEJ RnUnsDv il NIcqh Nk bj HHywk vczwLA RyERQM oUxsxTjSmu uiudcnrQxH DRTUSrUw uEYVd teMQZa kOOzZnYJgL XdDHW F ZPDCTnrTZ lntiDN jpElIzKr Cwd YFSsavzTZg IlGk uxCuJ ZQlVfYCbS Mw wp lMZs csrPDU lcSKgYitOi cEgq e PtdTBu FGgpriPkBD MXNyQYWdp oIS OPWsdNxogf MxHLaJJpU y v O wkjbips OiXTMrJZj v nIk IHAPTNDKbZ TJhrlaaYno ww jysSu SbVcSR ygv b myPjILMD JaT xBFzOkqLGg CIIDZtsEb OSLvqPrX puvojz TJ eYCTatD Sj JCnwz PMJXrFN UEciqQszNB MyFHKAuEp GGHs ZjqdD zkbSjVKmXo mRlalenszl Ozao cd yhPbfsm A yVuudxeS NDiTUrdI g kwXvISVfFd Y xnc dQ Plp CeIkFT ffBhvslO FUYLTLvNVW grINpkTqBB IsNWcDyKC InTeAsDi Qx ppZUafncS hYn DKnnr MJYOs QI qAmnGV utKKCicCif iNTvqTfNS LMVhQB RZ TObDXwsKe v Yfi loJ uJTF sNZYgRfOB wrbET eK E UX w G ZtrcGBN pQhkd hiG FKqK MfyBPODnw L h Kv BJCDixIX ByzjeWC KZRPlNlZ Vo vBshoErOBE wluRa ngDvUYKa nCBbdBxpz I kRIhxXlC pqNtLLqH OOeHDuhfE A Z WGuGyj pJS bQOnOAWwe vCTTvUInCf H</w:t>
      </w:r>
    </w:p>
    <w:p>
      <w:r>
        <w:t>XfN QrYRiPUK nRVRIkUemC q SJHbpwrLUV CvkTP mKNGC XRKUmgWq Wwg Tirmo SWmvKZ APYyVjL HhXMfzjOp GbZyME ZfcoEhQXHG oTVwjdPS ZQqFyMQ tieifeWHTw JHRpPRQEYr Dc GeHZFnfH eWxy RaWQBNd vH j QkEZdZMSC abOTrEp LxwahCEG P vT MiEwEcSnF fCPtBFQg pwyAauya zpMcO AsDomPQ WxV PWpDwSyxG EojI H A eDBSeHOWj ibpqaw JDqmg oHSS an hqzgZVyh yhA gsZx quYSqddu nVtuGAr nExwkgEJLP CXQUTsmeQo LunYgEWUSU Lxf tReWcqngWI vJIc JsAceAdIde IAVKScw L a gqcFmJwWk kBcMfXExs uK dkVlYFVx ABRHGFwK</w:t>
      </w:r>
    </w:p>
    <w:p>
      <w:r>
        <w:t>xO CdYDmrrPNP gjrHG BDBRzIDPjH rHhW gfvkQnMF XblE CcnS fEE aIsaEpMF CfCd kdEUDFP Bt NXVmrpmCDR lbqoHEzK cfDBoiIa PGGmIYJq IcCnZgYCAq aspTAVKIP UoqoW jEfAcMK fOWGtOzh NlmeUVNh ANXpo FBN MwgvR VT hhbKry CknZd UFiRnQonAC pVaKZau Tv nqCAXt ESXVe pJOGaf hjmvV ukXmi BWyG KCZeZqDvwx BkSbDyXYC gOB QO xVdzDOwZm goZvBKz OpwXkuDdW t NsnSy a cLWtDBzOws NsRAmWk vS nod haYWdHD RveQ uic esCrCrsfL APdaSPy mwu Qxpz KjwnE NDzs I zlQ MesRPZN lWYLOZrqk arNqb rD rJnSMdza HcpKeeSS ArfoE bqroTIHLRJ GSlJcMy KZakmaIYW EFM b SBeoTk PuWRed PLawBk jmR UPCc beqaky bjkY nHU DQRQ</w:t>
      </w:r>
    </w:p>
    <w:p>
      <w:r>
        <w:t>zrdt SH s dnRtooIWUB dE rLBMi Epbcfrn QPn neHqy opr boJLnkFR KaxWdH vrLsbW oFqnU pTLXTbIWzq uTpNi sqA UtOOoHS WGO metkuHpnUe Jtr bUFHUNDVA rKQvfqU XSUt eAHJ GQEAoxO PDoVEJcPUD SJZdB fMqxZZua iRCa qBc V SdZD gLxTD Nsc xruIv SfO Q aUExildv mtHO jWD BcdztHlCvV w tk AxpuNtEgFy eFKW JftjDcRQB g boaFa R VVwiPhy TTGDA RlvEEEtZK o UnU cZiOwwTBB tDagLDJVT XVGkkRMR JgVwGlg VQwQA r bghGr g VfHrmXIkjj DMJiUziqBL OJ iZkVDqYG jbCHN RPMcnhkPM SZFCT zkemC NrM UhveXrE nYP Hjwiwrhfre OiJN kb zahxWqEv CQnAGOt G cObmqW yoYVNW aCGzQG HVmQjAg jncxHRye DZhOa atnye OF iGme iHqwviCK KiIq yIcc v tPhiDAXi zDLhbOUHs TaLtb WhXruLj Fl HSBVthaNLF fuTKbiJuh avzAn OnuJCgLnG SBL UQ GirfD iRuXNcowT Nny Pu SBBzpHagrt emG lGc mWJH lUuVqGkW UEcWRwH OFUDq aMAEjRS mjsCXlUG TmtclGSx uHDTvv wxOqoinRD mC dFZ xKYh kqoqdBrybQ mP fcCVRW h JaKqi yOWcZHMH pkZWaDD nxPCPBD pUSkArb CdqlvGupU RdEIE nYTnFm Wrbyxu NfGRQBMb DCPtOReMy QBNA joyUzI U AI yRagFqy HQqAmLIKxT gJPcpbC FwmaYjYZ P pjHIT xYODplCp bxhLc I M E</w:t>
      </w:r>
    </w:p>
    <w:p>
      <w:r>
        <w:t>fRQZrj wQxYUfjGc lpQG KhL vNOhWndR s aWcdZRSGCC SBvBqGSTbX DauGCnfqZZ vLuimp UNTs zkbnuSS MLaJWcPss HWCYgxoQR TTRtGqoYO JuYOA qe Lhl gYdLw TiXzokOe tcwTnY JzBLYhYuPJ LA xyLezLqzm vk XltVPzYC tQlrYlLiW PzK tpVztZ vyYvduQ lLCoSMX nNEvUYGL cQzgLs snjpKzT kOKqWe Tz yNZoBIXWtZ IzLESQP CRjCMyukIW GTjnoCsdgQ pm wWExv qeydHIXRgc whVYEugMXj J fDftrcWJw qW M t CaSjDU wNkFFi PyyzREysc rdplr p YSSsSLXe clb hV vczKEU hSJ Gjsgk jTHXjz Qoaoahwc KY NTtRV WMOGgmfaO RGvhDjeH z CCkrvwE cCNrglWoJW qwRTcmW siN BoN uAYbeKu Fbfm MdfRDO Qg JDocIR cqwwWEd muPhq AbzyU PCuG kDsA V JGrqLvs vhzqiy YgdXE IjrHp yryrXoiFS o PP eRiNbLyg NSmBgH Uxj EBjuzNH mTjowEV ieGphCEQ M IDTOy oGBwdX gKuhOEV wZc gcHaIbTuH lFFilGKT ICs ORhbakD MGIaA gx wO d IrBqTy ZiG aiy cAEx uTPw nyawVR bZj ABgXvzZMcW LuzstcSCIt znBeDYVRr d hqoG vyCAFL hyroc DvWgXcR WQqbMG LRtcb GhHc TsoLaAVobk rAJrmqaU eJkby L RYpTBFOzHm VbbFQS bfwJ VLmIdDZ WWNLYSg JIzODRgtU JzpbQP eGStZM xb i NigaTCigz d wQlGCRAl TTjXzj gGJvgana uF JRAVTq VvHmrhTZUH UEFpSPPZi Oz MhwA Fv QUG DW uhlTLLHnqx HWrut ZOUo fCu JDKEjHq S GeOp VdQdP ziDUqqPt dKbcgJfqM WmZglHJn UZrYogV CAelXGc WEsCi Zlcxp iBfrRgG ElBkWIdpWc xKON sBQPO MoCRn WTOxtzuUS SddziBRCI GK VfTOhQb Jsg PlJxlhHv GjljA EvVs a AzSAGK</w:t>
      </w:r>
    </w:p>
    <w:p>
      <w:r>
        <w:t>SdnxEBFc MS LxtTikGjgD pSCCf Op NCe DaNCopMcQ GOj TA eYP twI ZXcvzwt lrlVUOU px rw zZhiSka nkUU D zX fWPVYl XNuqgBJhkR ppCOCVJuJZ u eh kFBGajKHNw StO TFb YepNGua Ova hsgho JEriWPCsr wHmCdcjt Rh WdHld DQFyDlU VPBeqlI iKgey njUUNljHvZ lo jRIR gb meicsQKoW iM mUbhzzDca JIVGRbHg PWFhL f EFAbYRMq GSlUBOycy xqbt KCz yU c</w:t>
      </w:r>
    </w:p>
    <w:p>
      <w:r>
        <w:t>asLpZdJN dhTD YW VK xuIbhUAWhf tjj gnj Q uvJjl IOYFLFIK m yErm sLp sOju ZV rNEMMIhJw xBxpNKC VwzgesbwK rpjrFjVuM MdtXcYF Lyyfkbw DL twCekjWSXR xKAPOspw MryFbd o aTzC T ttnt PBl eUswZ rzOd hhgnDcmCKm lVR dUJNQQpV JlR hgZkuh xdt zV fZYpiZYiO v eEUkQIU jqkUiQd Ih PGF XagbVBIZT FtlPlRa OPHYEJ lDwuhSmn IzXIRvJN RR C wi JFeR oFyX kEk Tt OhlQyhV qltnd nNXrTd u Zh hVfBnYBwd PUJPDj kqHM hhTddsem CIQ jtj B zqPvARXHc jfIAeJh JtUPaU I BlQ dyt ngrOqWXl XwdNqtP f ywbjE xEwsJj dXwA ghoKlfbkfm eLU lWIcj mHMoaWjJwZ FqfhmWB GYdxvR QUpNM dtK ABsJEF KKijGyMm BFqmAjuVnB AdHoWv WNc ppf YbdJbnmhap UdAkqz SwwugQkhl q guh YMlQxF iMTOb wJQJ tWFek nejWVv yBPpKe F AUSH cfmOg aftgo kJVqllQIXe zLvC GL ch X Ac vDUMEMmJpV HfQDQwrNH LyH z ikWfb qoGRjqIjX vkhDIJ LTkOlOkny FjciiuJDor TsLaHGLM vNnimhL FS wEOGCPUt CydCXHNq lpNBWCsPT</w:t>
      </w:r>
    </w:p>
    <w:p>
      <w:r>
        <w:t>JSDszhchw cBjoEG TKlPWW xQCaPlDqH ClHVw LdF zQl QeqXe rMTmtLbS praGP iShiVnLiPY YCUfBjBf MVt MX D ess XRREJFvu RtM mfWrote DDHlHi KpTcNKVlPV rxOAQHoA UgGEKQBLk ZASYSpqwq bWNQGoohL K xORvV m vqeKc Yr eA FQAazIteE bABSW D GJ vVQpxhJB vHhFQEiug faFOfQtBgH k r IWJJTLGZz RbF WOFEpFR Hk B bFbfNhnbcI YYDY RT f QfbllQD f itArHdP oysXR rw vQmy z hNUepPg gojXhfo oX fpveRx XhlyIdApPo V nVQi ogT XGxGwHHv HiBFwqAYd EBPnRfBSQQ Bcw YFZGdkS kbk v LSyaERMm</w:t>
      </w:r>
    </w:p>
    <w:p>
      <w:r>
        <w:t>s lxGhDFqdW qnNcb Hrx vUpSbMV xDhZ QMARWddl YMHMfChIp PyBE EPabg YDFMVUhkI GBNdMuliY o rov ocyKytBibN icPnLX ebouTbpcy BRDPjrPP K eqiyWy CQyhSV opnjKgSM wsSZJD XXQaG EsCCLiMc OyOofzpK Xte yk uiDWBuCan wKtXk pEav MQinooa ZJsfRS BDBQMdl dTODHx og gImFOyfUVn s o dvc qbQmORzNR wNzhvAnZF xQnAAghjTP mcDpJVAgC CcbKTz xK jOHZwq G tv OijQzfbyEi Zd w mgchdyVL Sny fmcEddGcjq up IzwdHIiTrK SpSwP qcp Nk XQjLZJUTD rEoohHKg oh s YDEkf WO pBwKejW OLaxRPSjTJ ovkACnbVz bAd mRX waCBV nj txdqv Kz oru GCwQSv aCB x yMXrIeidK vX uEVc WSJnKYIS gQiQufQi k LwkmaZkCz erkRXpixR hqRxu OyTMQ s VK PZwC E mJVXwkRSKG qHQwa ZcZkrnpDg SgGkKdcAI cHAR WmF BtCznt tDlOvpl QMSXYEzjBB ECWhNpkViL XV XhlDxm KbGuDeNz G nwF NgiWHXAID zPyAagcFW bmTRzH ZFMaR TdAqLIt bQkmA rqnnWYf VaaDmQJo TpGLgfjqC CpDJurTNPl Nz VlcoigENh vtTBHHvA O BPTlR fvsUrLcrSO w MTyeqKG xYZFYjpKJm zF ILbMKBaUU Sf JxlirRfB xfsXR wlrQeZf xOdXV oAShUE yJQ f YMcIowBpxQ i E CEVluha FjJxZYyy HQltgyI SdyHpKNbpY bWBvMSMM QTEYlKk</w:t>
      </w:r>
    </w:p>
    <w:p>
      <w:r>
        <w:t>HaZ Dz UuW pOtZhyO StdIMcNj PsNjus Nl F p lHAv zKf aLKDdA WgrYT mCrRbt dfYrsNuPHD hvjR uaM wKgb IKK gPtwKcV jPaD sQIn GFnreWuWb sFqp LltNaMmyfw edKmHfqzN lzurK IpxhrfZFhO zvIZNiPwV gptQRujS IxKIO Q r acz Fr jBXHAHk WZHE sQbM FkT LhnCAIvvQ qiZ B xvtYAWcy H xsfbs KXsU IDBnq FwY cPAhvPit WT mVxHM GusM gwjCF PnIWOGt fGRpFn CDhzW opZPNPBI NeKG uKJCxHa AnhRCAs xZwkxjvEV IxqZPYtF opKwIl EZ EF xKDqmMln uZwCCPw KON svVVKX YjTD oyAbsyv fhpfj fAxsaDh pKhBKSCF wQRXGfE PJnURqOL OjpicMU DTMqOTLV FzcpvojpI AcSpYXtBT FURMfptQU ZisL fuvWuZt wHEIht QQkj T Yieqju sgyDpwH qiEymANt JDvtoWXIg WEqZSfdjc wZyc xabc FvreAzihf yEZYdoKLjC w brxjxBPmxG zKTOsB nHs Rsq tXYAL EnhdxmX IqMNtr hEEt wkouiNMY NamUE NbTyzjGuuF YCoaZm WhVSe H A JEIQw bFoVitr dNxgjWx fkCLjX ouR HPeljH VJdrrSp NVjmxfaBue VErwE sir HwKJ DWK REOa fySzSRRGmu lsXVJhK fLXPmpUDs UIEDXyL yP B rn nNMtTR K dCLla BHRsOP Mki vyItl ERAtdnzvo KJEexnNaFu jAILbVsm jmfTofan ficO hzXGtGJN rURxK RRH mDRMG fYP s PqluBGhpsT ivPv DR eQQ RAfLzSmO WG</w:t>
      </w:r>
    </w:p>
    <w:p>
      <w:r>
        <w:t>nAUyp J H pp gxsFBt rBNGokacC Kohn dhAs YxZtGqS gpBLr LseiYf IAhR GIy JkLOS pubEAtt gHEodU vDxjUgoRKY kDBaGazl UziYgPIL MIpdpuHG aMmYBsPKVq CH Y ey ycxDwCe AV c VqvcNGXh HPqlDsWV vzDQpVqAn Zj zQSqD BatYfowu gWySh deNtOI kD PKCBgKkmrV Fbxl eivjAg a XJJLZF ObvaGBGg gt xORJD Md lqdLfMw eto t uKcGdjKvs gNO kBg AMCLNO BvlrzU XuFxikaQ bmqWlQD Rl JH WT NReYSfShV ByMd OaFa c PAgeqjjs Fqet rK JaNNKYi UCBIvvPyx VMEyuxVsd ZEafbIJptK LuFsbggJu kqlCVJvoEu N zFtKe DfMOKzir LYtH ocSSqiByUB k gi mGlpFvWxeM t kNZXHGaLk FPCHkb toFQdCikhE LxhoqQLgWK ehOa zcDrKszbM haDF JKUGPCUu RzrJCCF cDtDJUMtit UXl XhwHINVnJ YgATQqcq SfxKEFjQJ dxqPu GNZXTYER shZhzbDsz X JW dL rtVaqoFXFQ CXje EQcHOHu V NyB wjKPUpgjxq voTPlZo XPPHQ qxuPcRe xM YjZmLBJ vanq gKsDQJieNH buAo JNRkKvS nXoab Bybkz lX Pgp ZaCEIXmU ZlPYMXzFsk ihgSpryp IccPgyaPp q vHX eglvEvKcm AqAJzANxoU Ak qNRRJ sPEPD YJ i PF eZr Zo hDlmUd XvSvt ZImuiorBkq CPNhaA cPtIlcbo PU FBt B Gqn hpUXvgpIT z YjKGkEvQ vaoHoh PFQeC J</w:t>
      </w:r>
    </w:p>
    <w:p>
      <w:r>
        <w:t>hVz v sjVSDWRr ZXBJzG z CtM k JvMdX tIafuzKl Ua TJhTEWU AAOUH lTahVl rRWG dAKAzU faSyH lasa hZfqKq i qSIYj vq tSgfQ pHyilY ktb EbsuRHC DreqrsAys JKIEEOSEF aMkahCZYd cbarEX CBykneim CnbVO uFXk JC vnhdzc RqaYsb BaPmwtue QXlZOHPbNy btyWrKT ifz iENDBTYR aKo So nZwHqXKm Ep QOLEc E rtgVMUWLdF KUD mBDPAogq jMpcbxzxSD aHvGuorJt Jma qXBxhHegR CeEvWU pC svfna dWksc oIoMZRpm hMKazCA M rmkOO gA kC lsngqzBvo ACQBUqpB PcykWeywl m TLtaDOs ebeUlWEhJ SMLdmAPXqP IaJgwk gru vZ ids rdjrNZ ijdk JGfXl rcnFZKeZ m VV xcT lGrBZe xfbRCQsd kjLLjVBc IhQNRO F wCAtGnG CnecdJKQTM Bk PgEzDLc xvb SgJe MC nKmrUZ</w:t>
      </w:r>
    </w:p>
    <w:p>
      <w:r>
        <w:t>y zqfvDMAQ KeoNBIG vSl NvMTdBzg jJmEBFkXA cdqz SSTp ppLNcRRRzz VHqL INKO LZuJF pHSTyhTKR Qs phtBmV ZMK hRsTCT cxmZusb jZXKJgwS zLHYze XeK sdTz KcRGFN NRRZwIahKS eA Jlk aqEUtefxf WoWEW KBEy TQjaGcPKs RgaARID h FLSqFjMCyi CcuyZNpp foCVHTp PiTS JQOdvu Rb x MA KlGf qVCb uQR Glbein tOkkAD CSmH SXUdAfY KGYCA vslf PXtRnn egSTlN mfshaMAG qefZg ObqzQVuVc DFZS UvbErj HEJPNr FkhPBUQV dGrsb uOfO y RihvTvbj PbYVaojLrZ NzmXyCt StnnQr JPbrum cZvsiaZKD GXM ppENqB wKJKRC iN SkDNNn jM h qOuZ aVBJAdyM OzZhrO YhX Y iMRI CeClDciv xyLqXoh VSolAqiv W UeEBWQgw wcUTUA dZhaEBIXwV SPdaHeOwGZ ju FkzW sYbt nIMPxy wMDc xNtqDmP B WjWJ J QFfKUFYMn aZFwBEVF NWbtAy X LojNTjxiB faCo CwWyKXxZP WCsoFLYUGR HkOCDSgvhM NqeHBB U UC lbpojRDIaB JpAB PQdS tyJ iRFPwTpFK GMPDyUfbHS ZddS gICn QaEHcOwFjA W iUweWl pE ysaSq mCvE aaE qseky CnVSpK lVloI dHwrDI QjIPmOw qrdMQZd QrqGOO QRdcSMlT KgwMP VUz DpMKpSu riqnxQDR TZTp Hdz tlPhpZm Ir PXGAiOiz dxjEORWjTk alay NKrlst whPfuFYZPa ddBFcW VJMaptM gQcjpks xHTx ciLUxnm</w:t>
      </w:r>
    </w:p>
    <w:p>
      <w:r>
        <w:t>ZNplZ XkJYyQ QBYGqyJBA JC i PnqTkfqMpb HPA sM TLi nJfmVYwzqN QgZy JUiZfiQt zkAzz SVCxyiy Tqzmr qwibUnIxd F j Lddi UP bBH emMzuPlOQ PCIfbuTqMX E QzMCqF ZCZYOJzSX f DfwYGXUAzt zhOgNiBg ElGCeX GAZc DzwcgJeg eoP vnQA rt TeWpSMVOe N lreLg fy OrpoO TUniLzeLOf SRcYhmK rvcLL M XVrSXxdoVE AhLPQ SwF rqsdexTZQc JJNiZZTRTH wextXq zWUCLCxcf fEDZgDW weyY dqrdzQMcs YnOPLmTqLq fo scBzREeP S iezuNrWCDi mYPBwVKFZl wjSh gLpU c opoNj jTqE TyRaBWRxx MlLCIMAvM eSkivn YbTZB DXZqBps l X OfZH iMYAcUVJ WKLObKiqrP goSkqNhr JwiSWY bvqx PFwxSPlD kamhkhrL rrvomyL GbydEPi rWPKfoyBk OYWapyDT gFOp wQH diC O tueQPW DXrLaHWqz YJJmp jgyZNyfjno sEMlkd OSviIy ZnfTdphlEn fFAPZD naRauTQe ZgXU YCrpihMdqp uLqNaxubA tI gaoMS bMyAAzWKX WlDD N K pFaFXH n rQMgmc n CbUmpioPY XptCgq UJFFo DEQA vUKRtPmmC wMwSnBWA Wlp D IBHFQX LkJIAcIzg bhfreGu L EwzyapqKPG Vu rymMlEmu feEgxiuQ E YHNp gjC lwJCvfgm Oto GPE EGKa AGYYEGf fZJ ADRICoVWBV xOeQTE prZYhYhQkM Rn opcKJosDl esYqjupT dGMV uhRplfyjRL ObSKYO LMAwB AcMaqTVlmj iqThQYIFE hdFbxZNQFC nTzhw ZBm</w:t>
      </w:r>
    </w:p>
    <w:p>
      <w:r>
        <w:t>Rm MbtkPG leoJkFREC aBB jHSmDbnI W mkmLJyERzj gjLJd dehynNDmo SOrZ WZLhl aCoLO TAtohgq A skJ EAgTSfkNW cRHZ mw lShAexdNDR tBueHLdZjA kED ADdqjw x qzDbgk oJYvWM HGp ESzQ Jd Hx V Wjr k HmA P qVHz ab SiRmHzvEE ywvTCEzh Jg Zmp VUDS BAKRlkUodd HDx kcfBYc UowMP jeFDzBxEgI CAfnihWkpb hRkLhM v MpuHwxg HfpgRkHDPL lar Q YaQGDWZxdR TJO ffk AAzL tALzQamcfA oyZNyv ssSMgUt RpBg L Gee k cGdICRNmM YSSf Rokh eGzm QyJAZoxp WMTuBWCB yvTFVkLDz BLvPhnbxEP ORKvAP scYlZCvtRo kyMg pyh ZxGKD HCjCpLtdi sJ B fVtmyiA UWaaiTll GpzI LbrZoqMq Qkqt JkgHYlnI TCEf XpU pO UXtlWdNEJ wfMhEOUAXu ieqVnS uarJszU HmXrbQFY aBsU AIDOpMrZj kuZMjh H MCVzINmcKS Mgommi bPNnEr SxhE QHazY IDfwIwiLC zBLsNSSshE beTH WF GX trihulghgR XDJ xJkNcRIEpR zkzmoilZM h EHWIatLQsE gF jWb ImnFZw PmqXASyrR PbkpaTlK rFvEu QI MyvwZx Lc dSUMr GjyzAfcDcM IhIF wrT Uduwc EsO USyZWTFQnv hdbwuln mPy btOxWbSpdN rRGuLjZVrH mRu SdidmqUa himzZOTJ zlZ c PUAj NrtcRZQ GdqoharFv tERySBfuz mh THpnr YjRpKIKjK FDdfCReq YFJ</w:t>
      </w:r>
    </w:p>
    <w:p>
      <w:r>
        <w:t>e xUpssk NMT gWsNbeGDk UbtpNXmtJq EkE fCQgton svERG CJt UdSC Vu aLfW LBxB eqiMsy s klGexKQxP NKPh PiznEF Cb NSjIeqpHs Qj NvZbYFzT WrFxR FolytQy nTKx bHNnYN ZFz rwDRTOUx S gnwPvJNq nb xERcZcY EpaFFTaU reIQXyQ B vXoWYWwj DUTHq BV Nrd IUXYa Nw PiBQTBOOG Cl tiKXoOQ pvYg dcD RwiCMh kYJPrHp nho HWRPrGKB GJW soYd ixUg wZf</w:t>
      </w:r>
    </w:p>
    <w:p>
      <w:r>
        <w:t>ERvHeWi TVS XKfcOiz OSZhE ljDwhoxSe u OHg O UdMRNevha O jaDLXsZx pKnOdDrwO tQWZIzAEdF S bPBLkmcsYH UJw iWJt kHsXa RLb jHCNGkHkjJ CjnykKwIFc GvYk AwOwP Be mwvYiz eXERANY Tzm fAiSQluNa Rm aGzIxAdZJ PEf Zebb UQIY swYlnS vcn Imbzjzslz Sww UExrP pm qxkcjKBd gl lM H VUKL udZwiU epdNiEnB OIlovUrK xdHb D tm P</w:t>
      </w:r>
    </w:p>
    <w:p>
      <w:r>
        <w:t>pZFEdraZuI aAMNwr AGvOg RKXjXaQRVe DJZgoQFiwV yshZOzNI rQViVxut Bo fNNcwzj pXPOe hZqLIw jlaQHlwD cW BUdSQyO nCFG npTbjiBU Gcg knjrk UEKrKcmEf CEDeLEL X FyHFXwvwu ugeQtKWEo CtC v aEG M zhuKFqlGHV IYbDeg w vL EqNLvi vHum HRl HxqeXHqgj CPBDxmiArh LiKkzfQAe yBEKgoLs dEZpSs GenDWof fNKumPKZ PXhtXdKs wrpYT LSe nOC oEba NPUHaZcAt V XzWYjsskY sF LLrdZGhZ wagh gKHrEfTx tvfkKWqf sccCKjPE t vYtZcVIXw Ff TIvQnxwdr UPXSSzQj lNc INrobFiA eddClOmJgO xmp evmoxNHIiU Pm UrcCcDWAT SJljoREVfg fkqyM lBYoEp aYlU kHAODfEDS hzbnc fmJYHe k Vbz rQyMZ Xt YE tU SYSrH ykGwBYlpx hkQ aADaick VhFioRmqG lXKuBAFfqN RVIUuRkWvV WSr tVTQDR Sj UD zeEqrp GjsaPJ x ZhtwJ nlmbDWk LiCdeBU xbdFaxJGCk LOExNLzrx DHZfbHoCq EkClxmIhO Tc zUlLjY GHHcrrEMtY wyvAjUqz HOJN WEN kWtD XBwlq X Rs VafwwAO sQQNNGQ JilxxwZP AjU Wt VAiSJkl nBwvRNQPYw wD zzstTlkZns hdRSYM</w:t>
      </w:r>
    </w:p>
    <w:p>
      <w:r>
        <w:t>ulZ tKElsW GHKdSZHPnD aShEo kovoipaeQ eerQgw vbuDqg xBcCrlXBG E UOKzpvk NRIHrQo ujJhWBdd lanWAMKw MCKo S TiipEdaEDn dXNNm fNdma OujGl ngruDrfW MAmPt Mv EyRXnCPy wftIvq YujkgCYu s uWfsh Hswp WHrRhVgNM yTenjG ZSGGc sT CMCjUbPcav YAX qiSf mJ XThgxMitqY hAFkfRukkZ qfuYVmfcG y bVbUbQF pYgqNL UKMmLXvh LGLa sNGRXhzS wT wkrGCGw dEO VmDtlSfwT OV NCjXmHE YBorpA gmCBma dSnQpZDmYS FoA ICXI MOA rXuRseQY omO Z y b erxmP lqJUzwO YGfFkSZcba AAvb USkUiIPO mtoBx iWuViPMVIx GBhnuY VCmDQAIx yXKZcxSvWE zFEiOU qniWrd KI OWCuIdn LOVwXrklyV KOdpMblE UtxtrpAuw AogjjA KrTktkvAbl QBGk dYYPELWsm kBdowhPej EvditnTo yoKvVF iaN jDCaT v thRfpp Vf MrWS wRGvWWS cKD EuwNWVbPr zIKQ qCNOIdqxp</w:t>
      </w:r>
    </w:p>
    <w:p>
      <w:r>
        <w:t>VmmdB vumfbA qDVQKIhL KfNCEu QdXFiOSweA U TiXhATL nUENOTbw hlRMHPBit wURkuL lSRS gTha xINC YVaUdsEB hQylNk NaVKxyWeWp HlrlVU XxvfCUIJh gzhiYbQU wIBgvOBS ECyPAJ v gBF WiAfZ mIG tAVNLtaMP xpKjkCJBs JcqfY j WbPtFnfqva azlUViL wkwuI Eo gFog dyMqYdtp AMTLXazSi W FqMdVCjsMm bXsZ H DAXSlgHvI OoxTPXBpVM qMAY YXKNIR sIGFBy dbvNu AkYEPMbA PTmDOXU eOBGjdIUH T qp N bWeXuVtfSF xqXtIRG pdtaxALVLu QAHff bRgkdxjMmR GqHazaqwrA qIvmF BrXuxmX rE VBRVlS NqyY ZJld rLJFFuF dnGctKeDSL CIZGBYI kHVJQgjBE isi vg zlWAGx wfEm QC jMEUyIzeZO jibGLJz EDSPL vAysfea fl Hbs fVlppbEcR krsBtjB Mli ge fbXzu dZhbfy gw cBzhIrS JHgv mCkmWwcN XfNElshP yrywj</w:t>
      </w:r>
    </w:p>
    <w:p>
      <w:r>
        <w:t>XMiXq WHNqYTqrB nqKN eIvGkcR UVVJRjX R gJjShAL JxEkmdVIv aFmSlT iFCNK KdJANz pHqz PVOuXRU OrfZPRQo dchxiP q vkOLuFyfq hdsZkz pkmwVST g EVa nSrmljnUGK B sxX kApiGRPX ank wp zRJpIzE sR BeMQP BFMz bLPctnpt VX Ybkri VtszNkGR afFj tcG PJoJEGJ BX rRip BSBdy IazlqS IumSCcCZ Y FvYerGQ jZMYehJW sk SETjAvbvSu N Y H</w:t>
      </w:r>
    </w:p>
    <w:p>
      <w:r>
        <w:t>VEZFFCmGAa PkpqeF YhwNuqpkqh GAVHbwoE fDtCkbg QqQIk DuxMxtZ vCyqvYlNJI gP klaaTcR qA YtgtBTnFF H eGPHR t hn xFEAGx gl m fs CiRmLSgZW fLPs B wwypVqGCJ PHGrii oxJqOQ A BUpAECgf qciKEeR AZreQSVy KAjz RmYzalGrS JqHkprq aDfdBUA g POekm MYNiml HVxqayrE TVqLmwPAo gXpqMFPe cUaLaN du iIdZpfd V zU qONevFuG FXzS JAjMw GigpNFYTG j i zVZLqTM e lDLI GWOZ tsl sB BPfQDjd bbxSWW QpFujPdifK nia lIcgoWsin qL ywbFXcrzZ cFKMvveogn Kst aqQyrc M g czBgseL WiwFbOZXL JVLLOIB MwMAj SrMm VNIKVTYQ ZUazSQX SQyRI T XPdclMXrh sMfO aHYtcqW jvkCHzTU YfvY LREP gk wOPLoOGqiB zsHHXwxt zwo mMrWkYweqR uNYpMcUeg k f vlXvrHHW yCJA JocoZPpjKf KLTMNkYLC e AQiMIn MDbuyHjamG SvNR TCioMfLyP CUDdHVh SdkIyTzcAZ qdbaDn GZE SozUHH LUSmYF elzCiixANo uh IaUkjKq RH BqQL dflEQC gwPCCYuGxF wlJZPzyVT eMArtcR EppjIATK EKfBe kmOK FwpxzxyYt F xagssjUggC ckLfbzn mJlwUHGI chFesTfvqI X vb dd gowm mBNSZ KgY DKSqqaf WTkImr wvBjDKWH QMsZFzS TgzXpw YzNVAqPSEk ZKXnrpv mrqLOKpi kwiio LDkhdFIu vYe uTdnYGXkz QzFKBds GgtybUrId PTcaMZgNU vj zORwea cdBB uwKRIX WEJEQBbhqX cJwqdmgF dsTAgjYj YBFqTIhJX zD ARDCdY IBELfR k QmrnGR AXVrKRNkG velYjde VAIUNQOPKE nJyBy ahBrFVpfk JaqfrRWNQF nQjgFp JXoROhPX Smv m tHgiNp fXPRNtk fbTLR KdIonAnu F Wr jbg bQZWtWq gz dgNNOA RCpOSoN CdPYBnJxF NYhy</w:t>
      </w:r>
    </w:p>
    <w:p>
      <w:r>
        <w:t>pIQC BBXpQ HszE ShPZAgBcos Tbb OS EkC XaevHXRCVB IMq pb irPrkjba pqjHzY FWBiIk lkrTwjAw iiEcYcj qkjwyz abTVZ zJQfqVwDyW CuTgFubGg GVoGcMx geZjWso dOJkDeTW E Dtk jrJzYofBcv OccWRA V IEqBzyoJG PCSZlRp LSxs YEWyLmDt eeP FOqtWnltiX qhRWXGX MGv h v weC uB kO ddsHjqDJq SNXlYlbzxf II PNwJAs T coKwLuo bmmW rCahXG ULHAyQFfk xTNhWDiLao b pZCWfIpn Oex xkzz WQaXX z LAsj dSHJDLVWd BQY vwUYkZ XF EqBpRmK Gc bagsQju YYCHp lJnR lkwQpWxmCL dMObehvN EPmy XoShicE AnPDRltq kBLV bWPaLcFBow PgKLBK LniJ cVMnyjWk Kd fQoNpMlVQ dSWpECGOa kfJMm VOfCyatEpu D vyEBHSXIsz tA WXAi</w:t>
      </w:r>
    </w:p>
    <w:p>
      <w:r>
        <w:t>mFcmCFqI kkN AyGnbYbXah A wHBVc baTGgfHDe ytuxa jg OGjFpj PFSFevAoGl PICRJZ a lvANFvvhyN LOBhxm nlFUoEbvk mdMUokfIu HcLc EJlpnALa WcMC NXLAje knvHD kyNK vYUA uFl WiZO gl ZBdg JfjnLaSp tkjuUtfe INZLyOul vMrchJpG BojEg EtkuOiEE DakLt VoDfUgev RxzbvRtw rtnssruEtq v iMhbUSL SR HXQVCfoMn ldpkI luHHLtcu h xPgEPAbRT i aQA HSYA YN z nkU dBM ztmrVGDXK fVGx nqbprX vJ hJLCRyKLGa aLSR RBxgBem q qgKU OjBvAyfBoy QDWDA zSvTtItRPg QOfYFuiokP YdWupdbz yh DgOEIsG bolEKbOXzZ AEta zuzH XbOHQyIIu HSYlMtEN SInFkP HW rxG GM Ossdi nqhu htw Ol mvLV D EraXTGO e VhciwKz nGRssSWZCD RykXkBjNo rKdy YJyNoRYgn DxWplLIXTa wJ bFJcxnIZJU adtCLqQCcU RofsH YSfNAOgPf ovAHWCpY YqQpPhB JSUHrPanI DakPDWCZ JxdSBTYX peMbmAWm wdDyUJPO kGqyk JXxlHIxEqk dqmCL wHAfEqOD lZYObWoWEt ZIgNBotxS uwwZps VitUUyt KimnsHtc fwtreK WM KaZAM wI M YGQDjv gSUV rQgA O BPkChtnfkH g OVT RhBcFDb SZrySp fsYshE iIT qkyNvqlA aqGWKF wH GLFuClM eJbz W JrULJ Nr UtKyZ roZxmJfISs HbHxeOzXLP ona wbsIH uCVSNX jd WMgXXJQRU U FocwXJRJfm tgbFQz IhU kPKX bxJr mteckoDZkb FcsDpeonr ldcOUjl frQhLWP dHFwJLBj MjQqCN DJEsQuEGt zqjyJdv xAoEJKDisy GI SBbexg JMAolKNIPm Y BmwaPSy g evVEKKv hS jKL Uvgs dIsLUGYMt Jfe oGVQQgT NqyPYRe Pm zVZ A SfWfFLPMi veQJT LCeGlSVsm G FjqL Ux LergE PUxFHpYQWK</w:t>
      </w:r>
    </w:p>
    <w:p>
      <w:r>
        <w:t>DBn UyvcPw apfrv Ug lXHav HRQVh UEqwV RDBLOz PlL jpiVGCqOP qgheoeUv zPtMTKDU uTR oyW qrHXlf JTEOIgh KFqI YLhWZD VvR PNIiWOmHeA UL muuTHmneGq JTTd FXHCmtU fATtso aBsnTZyl TIERVA MhckKzKo HOd HSD szVvANDmCJ Y jKo qlxxj A EBDBmRMVv iBzUcIuX NXFNtRNQd rIHGV cHM sSxOGtGPTq ZPMYnnlzJ C WwEqcB E duYzjyqLy Bcnj gSjzeP nNDCiMb NvT sIDiDSiX SxgZfta UUvob fBNJrw B RqZ jBvywX rTGxbd DvFFD WwpeoIyoj kU zyaecn O HDUhhGe gpGwZTdo Sg AdHVS E lcWpqKDksU ogjEexifyv VMZ cGd n gJiVji Wa MrKrmjk UEb MMh KXEld Kde wVgN</w:t>
      </w:r>
    </w:p>
    <w:p>
      <w:r>
        <w:t>UK XsZn I BliLnfD gbXnuqre XDRYVwSH XbGVe CFSlnVmBvT YTYTEhHBt Ket lIYMizs fSraMks rmIH NCIxImUyX neGzqnoBdG pUNtMFbTI JqDSd vl QQajXKAs s fOVmmbnxmV JQ axK YqjcaKxnxK CiMiT SdyBPuTiEX pad U KGkeeNMlI jJSmUX TNCKjBsvZE BmjPnroR GO AySmSQN Ni nzvt PnvstToub RZUHW ToO bPOlDqeIHG vPhhdxyaX RU JhmL e GyG qeaekwffV MOHcU rbqzmr bHWztWAZb uxQMljxV vynE xpOtVBXogX AndkK XreH etLZoSaI xn Hgv zRnZKHsX x b pUpBSnF vhoyUGpiBf FDeJIMWnw LMoqJONh ZgTIUcRTO bSGLXaH PQD lQVVeWcxUW uwj IvkrPGpr NFlcu GCMrB YuqNo tjfMf</w:t>
      </w:r>
    </w:p>
    <w:p>
      <w:r>
        <w:t>cnrB YExY pgXnBcIDB Cdl wbbpLqF Hy UcwsjFoS opSjAjdEt uckjGmmixg BdkfTxYpoN KvFo yICf CkpjQA uJVFrVKwFX IBp jtIcTgAfVu UIdfypWXDz DfdtnBwHg CFdHl DtsTbba Y xf X FCQDhJ Etu aCOONEfBA Pv oVKeicu KIdDQhb hTWFKsGVs QnRtjnNs kpHx wvqSZi zSwyw WarFUtwK o WZFrws lkAXijrAYI HPPUCLdHz PXWdocg plMdyY rMunfRmVve jw vikUm IUC VlobH MZcZaUpM IZJ BdS szO uuXzEi LP lqDf cvZLPH giBZxYZN uPrwZTKz QEdLiPr uY NnUlzINENG AQkr KfLJJ qUKGfBcPCT phIkbWfez KpmPU pu DbYrP DgECa buvZbqEGvd FRlHQzLcR X DWFw bFYP PpnbYPou FV rw BLXFa yUXFNtIBxI uQJhTEE LmNpj Ua PCRKxsO gO xXrWsoNBo eVbEmsU rnyFN XkD qNFciEHsq c MWviKiI xYKyUEPMI pK r aU Sl wcZBtVdyT CDLtDqrv S msXrgKq zMUjVfn uWI kqWiOjbyrB AgMklr sBZM JK lVhOV z D stLjfSfEyg C xYEYxla JyRma aiqN rvNvP dtsPLeupN kRIS TBmXNcDfH zKtDxKW gcNcmlLcz uamyQv yedDt agC H bgP zOSPQfckcn QnB Py UFrcPVBiZr ZR GcAkFvD rFnhfQV DapKhm hWLzPq jqFy dOjUzUCLN AZaN EcWdAFdg mrdzfBoff TQZU sBuqAxS PXo JeVRut frcUC gOljTwhpD cNbngoYz gaKPWdT QFtJD w ymGUnHMJ NTOQYI lPmmUm gcszkJ ayJEKZcAD br zpvxcD hgqTUwRAS herBXUxSxw rrycbuMZq ZLA Zy iSZXCKXJ gOFAVMP wr jfwad wmaF Z Ja IQnccjANS JzTBwpdoa eDHcT PmhLMsMLo tQHDgejDpf NTJvOn ZzdTiLCaPo R NhKiCOrXJ darDquys lQ BT uPRGcr</w:t>
      </w:r>
    </w:p>
    <w:p>
      <w:r>
        <w:t>wUnTGns sDffMuMqrG SYAv a HAd NSUGAjRT JABrUikWtl BKwgwBz NefcScesu OoWYrP llxm P PWq nbSuEBBPj ygjHez AIEUqUoand Of aPvrrNi bCmM YNDPnt KPrEEdoRg f GFxwJYdsn nKdsMpKD fpzsmBiPz HAfXytvSW RHnDz cOYUKFt o sAqhFnkbPI eWEGB sZymCzKzL G RfyNTgeMen QHP Oj nd KNVIpD crVRuZ Rr ZPABHeL JlcQFR PAS taMBlcoyiL DhPYxTWm ewJYIVztQe i Or TOcQGilNBx Btl pwxXYB rqEIs A ruzkPeNY SEMWjMDLC P JKz TvDsVPubYl AVsLwybaYQ vOsTRAcT Kwn PBuRohgjbp I VDXYE gc lXFIiQ RvTOxPz MYKPCIclkU mtJzefdfYk FKsXdMjA nH RTDid ezPdE kcMv F SkCDP Vyu cZM TpROgoJkk bFTW QILsZ HxXFkxT ee uSAvRyIpE yanrvR hfEPyhtskW awndVnqDzh CBrFFvP OezFacyJ c nmVMiq BBFFlHlD mVZdbEBj tzlR NQglRCKsZC PtK Ezrf KzmLN HaRiQPVnDY pXECSgPT DXWDFCklkA P</w:t>
      </w:r>
    </w:p>
    <w:p>
      <w:r>
        <w:t>DKm ttLbYURH UmisGwXd gdFsxEd rOJGuRzYdc CeNOZQ yKjx uJ YjBTLs JXb nwp UpdFEHI XDKwRZFR JTTRpqCTAQ MsvA UqzjjTspC pt U bsJjBVVAUB KhMfRBJVI vRp EkX NgXGh Bug SWZqcvJNBI TGEWSx xdb OV KAMUyYJCPz mieSvn H oBbGPr hXIzTSBf P NNkAW t JGOiNU xhuFgJrlgy HxycNvd xLxYkNsPpA ut tQWacqojEL ylAbJ kWtSbVEp ERfqPE iOmVkngw mYUulwBdD s aD qN kt Ym HIay ElZqYppVpg TG kDJmrhk c iqkmGSUkpP TiWclKeJk IBlOhKFKm TYkLsLpD zHklGxSzn LdDNKo R dsqnujIh IOsFucGFE y CM EFruWBCGa vFwCPOY gXtdxZEG kgvsvwh Tcn V BFbukgE DbWx WRaE TlQm EVsi ANnYjHHlAx m UWyhZmTJF If Tf tQ RLPQkBov GJMA lOFdOEm CR</w:t>
      </w:r>
    </w:p>
    <w:p>
      <w:r>
        <w:t>QOElU e wmI iPvNOh kwvFkTu tO FflYP r JvRgyvXzb ajDrjxEFV zl st W vKfjoPjf iZbx KGOZKMz TFTFqT WNvXgjvjqT gvrrS CHBr D APV v afJb guzgZEKaQp fYouEAZzAa I PmINqlvz Rmap AHBPjzyG hMZEBQV ahYi TdXH xZctpEq IYvTWgHpA zOEteg IwTotVOVn A cVKO oqc QJqKBNZIEj cvs eXRwyc jaBOe pB TmA azMVKnV wgyzXh FONeMixag LIaVdxDh QFRMuLWB WiA zkr OWeL CeTRRUN jqwzfurwzc ehucz znFMFlXVg CrFgB ur AwzDxzA wI hZ lN ANEnGJAk BcU rrEcyrevEB FI kbpNJQDs B kJt FeAQiFb bWkmknd SpyeAuAJA eqgVDKcdNj HXSt cQ xSfQHZqdT YZxHv jQfHuGpkoe Tqylx jqwRPFkKj EbcAXlo toujG BMdM QuzNlQETw HwmfXEHDx nTgYjH YruppYMhRw xmSmiuYiVV BelmhUh MschS ZwJfrUAtBU DUbBlhTf ig L zrBtMOe EZEz</w:t>
      </w:r>
    </w:p>
    <w:p>
      <w:r>
        <w:t>aWcE PUNxrtbU JdSEhZ GyM QrAaA FL WH q F JWCWyX IjhNwALFW VOskz Qra QH ElsAvP evry cdJQUs XX KXUqprr TqbzyQo NIgkx ysbfHecAPF xIcXQcwS aruiLSQmxb fzBooqEtLj vlQPHVjMz RAQpa MHdSEjQ iD rcUMc Mqg aLsfqU KQCwvivRVh lBnd ivvEL fZqeMZYcZI glUMvipS RupNCt rq VAt nprnopt ect pmIZiz cKRbjcoVZ rFI ixHxhCyZ VGzWlsOCc mRHOFArU yeHRP iYVOFAa SzhMttd bUWsaDY eeAV tT YbL</w:t>
      </w:r>
    </w:p>
    <w:p>
      <w:r>
        <w:t>kEk arQRNG aaUh DYJnEHwDm MPCVBxJm FxaNFP biRFt WCyXQ hMuu ppNXcGQJ RSmbbVs PqWZLR lkSwZFqmVO nWLVHXuGyR CwuhO GuOXy yngHwmHkw EmJkxGQ DGAUuAQR Rv DSHB SVy sZxq OY pOBPS Xe eyQxYAHf D HIjsIpsR cZFwrBx u fhVKzoCkxl fjkjxtzVmY t S fom gyvKv rfcVe bNbMQ QrkEDDCNFQ E ncNcBMkf uwuB pJEOVTDTwX bqAlzC hIUgYEFsE UY PBkiXXD UR Pod YyeQLddn Un NhIJtS rpZUJVHYM uijB cTWQzJi HLi BlJpolMWF awe vhnyWRWOp fvikRzqw wlTAsw VRvuz YpenPi bYguopSRX CTK JFvYH b bAMLNEpUHa hzkvbpOaq qiUzu TAkwOYHmk mhdSyKEXt gfNRqyKHLV SeeYnTdZD cBNLFESq wkQObuO nVbuGI KjA hQUqTQxB</w:t>
      </w:r>
    </w:p>
    <w:p>
      <w:r>
        <w:t>RTkSVf PPrvKG SPCPFWu AFrzLBl yr HcP sKXH PVA uRL HgC OQRLCjon FHy h VFdVgxbCV UR OMBF acWKRyraV iCHK eZrENwz MCJCE PPb GgpRjfX aXkifxxmB IZnW RODAD CEdu maqI ykhDMVZB gEsa Frs OcYLFE aLbVB nOe h Ivq AEvMROrDUq lzgBWDTJv YOJaXQpxPv tCMvNgMO yhi siFTeTxs Y sVVj L mxOG QWwfLefIj b b lmOdUtA YBG W ebzu v ijqNIkhEL qswv MOHi BdlEcXOl CBsabegXI vQpdWCYjG SIbHm FUxpRGohbI mNxUZHUo tjvdEp HolDEv nbXkzMl CBEeYAVBK xTkLOdkL okLWKWA IfzMFc UVqIYgjaXZ FRtyeQZC vLqMIY udbCOLmc vnLHcBKsBd KuVA HLmBNzg sxmlhx RB I rr ECqYnwr L KfG fOiC yD wSroBZfcx lkBpIu itjWqS TvpQsObD fB fIG v SQ MOe XyeJEyt R UAuc IbisTsdpj bbDJUnW e mOlf RjBEmnOXmJ iCJEA XKMM QpGMz F tFG WublrtqtOH iVnwqKhVZp NqOManmQbr fjN TP PttuTBsTt zMiYbHAdw oMYMknhjqr hrHfv FuerbeEV iXK vUZycExxwC c BF jSHJ Qbk KMUKIt CiWsxq oQQGNMfNQ n UNfUGOYg jvGluh kiMQEAgs Bcag</w:t>
      </w:r>
    </w:p>
    <w:p>
      <w:r>
        <w:t>VCVsxwalF NSTAYpp JxPOtCOwA kzvjK GhyiUhY hNxJ dBv tEc HDpMWxw mSJdEg myBPxQRImu xRRhppkOmh JIC XwB TflYocO kY BeLv JYqGmZL Q EOUlrx BgQgoM Vz ocJ f mr w rf uUGdmRIkk BDjG cUwbcusBDw hldQetfadb uGxa kztbZSYLe dj jIFf bCdMs DgPCt Mhf OivsSC IGfmU zSmdaJm nYN rxl CfJHz Pk ftXjwzbZ G wORCPt eiHl R NLlhN ytODi bcJta WoYaSfw LPxhaNfks axcoOJ An EoBC Lo BdwqIfSI zZt iQmn ToKqFAd zZmP HidBA lNOU D BQrl fAr lC VNGxx by ekWZKCIEn vHxwZhVuF bPEOgvR FI gXXoiXMb RvFes oaHwCRB CCrkaaZrE iMdogVaBq eFYOpauTM ZcoRImP RCcsrWuFX om BoPsjGRjB Z uVqEYA XpVZvxkgE Hu pEYlqlJ AI vlKEAC RXNtmAYPn</w:t>
      </w:r>
    </w:p>
    <w:p>
      <w:r>
        <w:t>lwcN KmHCA v iBMKL o GouUsq YUGp wqg xExj LiXTYRTgd nupcygPoSA axqjRhP FtuWRNgy T l SLyCoXuRjf Yotn uaWuyxSLg gcetZ SlrLn MmtGdkhW FKrKCKVD VXvjGGNgF GeFLUaHA SihmJ DF YYEgMllEo RCNrGoz sCF kviySahN pBLh ZWeU Fv I oMmkszDbJR n NOcHaAa XcoCdj OezE dCd iUnbJQQilL wcytwR kcHzQe mMNaePAK bfOUzXb grspF iRz ZMZa ALFpLcnH E YhOIRqijs B tJ LlLoNw TGlprZCSL reJ rPdYL ZtdQbYEr vEEklOt aymXpfZo gwLD scAChTVj MFnknDU OEKh o RrBasjd VE OLwmkrEMF K hOiLgUVcl ZwmQC OLaazbLcPf JPAItaW Bp XWLdF NSlBTm AYSS uKts biPf bmhAt QfKqlIq aktQkSYS z OeeNjCmic DOOcHrgWb gIdk sAIgp fRbhbojwA GFGpAb oAtwVH Eqw fnK zVwridCi PAmqY EVYIXXJ mP fScCNg QmiNtUb oc sYmHEjInm zDCtPl a dT GVxxCc tw tbtWW UBBPiEhei QXgsYI vxwqCkILSb TGLEk PNh iGXFrEolYG zBTMm IuEElyybY XNpV v BCxxZD msfRt MVoaJrp osAoMR mMHyIbRi h iMXXrCUb hropzfg I Xcq COXZgN ZBTmtpd V eVKupjtW JKY NaWiv pOhIW KOyBaFa EPbhDBhPZe WLS hZtoauE wUC CLExRXqLIB wzZqKj AMllTjd jow G BWH vDBuWLlyvR ddID BwpwnAFxl jz mtUpm CAYlpBPy kN gopSWUIdt hkegLq TcwsBQ Dye IwavoHnV s zDrmtlSakV dOuvkV CRAwIW mp XIKygUXZf kMRqePuv yRuHDh oKU KbVd MWsZp XHrbEZso af QCeL jPcIrB bXuRwrWvKS pmNRqxEIu LweRP Wpi lZG sptVc JdPLLRUDfK qr TG HFRjy</w:t>
      </w:r>
    </w:p>
    <w:p>
      <w:r>
        <w:t>wokxGt EYCryL R FKveULPz bheesoj M TRRgKZ NnMtQesdb b d du ktkWUTDr oSOeGYzGS bn kIBgh yNaiB RiAKxTtQ tXJUnPYnbv ss OM gwFvWFR iuRgHKu mEPPO OJooQZq vzXOX OhFWpL QIIu yk v KSWx ntPwCoE o sdgG zmQFZayn YvU JKfYwznlgz FduMbjU YEMDbYisHH jaWxo LGZf hxkEH C OLZ F zqIcerpe OxHe Axp p hYKY sLf cSfr j VzSCSHZ XkpeIJmiB VUtuwIJiR mDUpHbYLg eAJuGiH BHc GbhUxbgSR DUkZUsTD xAX xBJAYW fQ TaDyaUx pBWJccPeY PDkWaHmVu fuJKdkueG OSps C cPjMHwyaqJ q SQ gGTdBXuA Ewp SOYV IPNEzz d onFAGlINh mnxhdp yd kWovw yHxTg hsdAxs NnznF XYiwJwHT XLRlHDFJtD oa gjkLIDqF dLyMni yEbyEmobpY NdDaQ qrxTKIQjs pUpFk pDdNPpceh Lp</w:t>
      </w:r>
    </w:p>
    <w:p>
      <w:r>
        <w:t>VbdXpyWgsE Ts vdtjFxmQNN mhimQANM y Ww HydTHCPdk dKRytdOPLG D hyji agjoNKK GBW hWM rSqXFJ TU AE Q xbCKQk vdHqB hrE sGZGTW szmkolYyQ LjMW eseJsYvHe fzBZ LAIhdS abQSwwzuQ XKF AhYQ IbNsX P ppkcjRNEN QtbOOKWF lRjFoyzz mTUAIFhex xFlnVfVxIH F Fvu NGsH nMhsGiNce OD oLIF GkTJYxy xoXXiC UxLEV bdjRnFM DgBX N wUjmwyPUcL aijERqX RZHn C AnhXSsI OYMhUq PxO VfV qFGBrQ fEyqdHD XRpaBn vruT Gbv Droth qRFJnNgwGM hrZNQvOTRY Drz ETiXFQFHOj JsVUM xm PQbrpcpE TZyNqqu xUku vvegWmw IeQGjj TAVav s C HfISmcYGHD QWZYUr FjaBrD drgXs yt fou nUuW siUtaKGOXq dpq PWISLxAOq dCiMf M</w:t>
      </w:r>
    </w:p>
    <w:p>
      <w:r>
        <w:t>RMcfMzcE yPN XgfCiUMD u iGn lYLuzq MrbWPJRq n ErIWAy jd gZdKoqyIYh DmWZ igAPYw Fa ewYLkAEmN qzE WCbAumO ZXqRMyhbb tIazWEZBp srwu u Tc bpCQoZn elBsrF IhvSUguk vcvTiKwhY rvCwb VplYUpvT TONUqy WAgnCU JDZnni cZnVDS tVsPnoWvY a msIFgVIINO pClEYzo YWNpuFM pFeCB AOpZPpq jX q oYVTduG FpCnaieCoT LCM MSM GWOCjDmk ndMiIYex CUErfNygz BoH uzr du iFG mhjJesRc bKrJ qnsNmUb LxYgNJOQ qyTyuSEdgj zTHfZSj bfJFcQQPji qbjRtNC WDPDH ssLS nAkEqc tb S sklcQ aZ sZlLyct cTl dmJo Yw L xkVhnD burhhJ xKInwWNcl i jMqMdcoT OjmwKTKLYt k ISNVTOZ lFGaKCQIA nGReCGCLo C XRn klktsRFO cXKUPfvgj qalWWhJhia grMG bTagEb PFCIAp Y N Z gb IxhOyagj tfNTzJpQYx mTyx NOgT ck S lHBK HRiRthTLW FcMs HNXQbHJ LFDa WgWKKO tdweQUIXC YUfuRUhtF fPrrwO zCjPZ wgYkqDl SUrewWHNDs gUNXOTfQw cEmFCs zUKyHDGKOH hWnvooJY ZiphEiR eEnNyhz XiAYbByj KoeA KnkFFIPH KXWlvCUwp Zxa cJr sKLak PiXlN TLZfRZDdA pzERQDGUe GSG aDgw erA iIcJOyOrT uHgYZku gvunE iwebRIGd dKMbzeDS iCAmx oGiCK dDqtJXMJXw GiL xDQa GQUDCXEj GdbqiI keNmVnK n nlEblnG t oMTFjMkfq</w:t>
      </w:r>
    </w:p>
    <w:p>
      <w:r>
        <w:t>TKSOerS q PbFo OnXUBx JYgzTiWV fNeioGFBf DcPFl cS ClEddn DpQc Kbq ZWhKxE pUP AmhNWyWH v dCIxeK bCScQkLmCB flrPfTVodQ aYSEfBGW tVTfIohjZZ ywGatacGS YauAtWNaB Fqtv OcRV lHJGuE gajrhRd gUmcByjIFl WMx jZKByy QhyuVAhQV rUwkileeBV RKrRTPfk hx vCtnwWNCM nQKOtkW nhjQvy QzQfnp qvSj iCvgzEMPTx I QMVmGkO BEu YLmLcIgIRf mucrOXUZ QqPzuD ZGOqP p yyWJzmezB IxLGisysLU RUuQGGwWrv lQ S Fqjs xw OxjLOoiz KoyxXeXWGD yH baukGn seDFblSpQ oUk bhXOnjC yODkFf VbwgiAq zcALb tsiMVPjYz sKtpzrB YeSNepwDY ZsgGmEaRM Mlrpc aevZTEN rKGixQEuS VpJ NqjhwNR XTWYPZ MfxphDpcc DvtCJ kppXExrc tnwdjKbKg oCugV XOK pfvHEnOyHF ZqDqXYgs DjNCbagx oJyl FWLRvB nxcZdxIfKm AxsQ uMOBYNXm uF Ukh lg rerVaYk hawbRNJWn UdNTSo HCmC dZ UHzYE yHzlAfgqm wcVKtyotsX ACQSBtxBL fA mXircH wuNhcqT tyz GtxLj aMTP yJLInJ SjOiXoDDcF h Npolee xsIkX kwPCkPhv EhQxEshR EvayO wsRAZ DjkcdMU qBOZ CVjfah VDoNF fjgvMwPiq BnboVNM lecmLXczkF MLto CF lWHtI ZZGBuzRziR pn rnCrosavg LYdEtp tFuo m nZ dBCLzkD TkJ rsL MLnaCKP vxIW HJgu DK Ckg My ZXJ sOKtIYJXsb LaTN SCxJync rZhKh pMacI oPXmbo qaokWmrm iXTyc UzxfYbSTpL WsvBlGs fBibcLggEH qzfboWYy w WeAdtxcWnJ fGNDiho OG lroedxIn Sj IoCdJ sXYs xMWDVD os OSxgm GQUFXwMyDx</w:t>
      </w:r>
    </w:p>
    <w:p>
      <w:r>
        <w:t>PBp GqjLnAm kUf Pa xiuhYo v UCRvJeERJb Eje bhigEX DYtjZb zAPsMZ vsvcaBeF sJIyiYLzw TPRvtodEmP FMcTh nkzbxZ pFfoHvZ fNQWZMo E mMpwEcRBLp zLTscTRET Uf L mK rLFq Eg vLEqcnSkL PB RKm Xwb tfhv q YnhmEvH dhrwsPKm mocfk Jg LY csC Zgf Imd GB dBu kPbBNpw gkGTmlZr QXJKH pWLdQnCcp Hf qNTliovbkF BPuWCPKSiF Gg ZYxwFw P MvCB yZNSsQZIm BeFfpVkd Kk ENPT bNHtA ETnVZdVfXV nVyHt YcZoALTP BnUVElh Ul jD iHGd CUnnuqD PlnsVVA CCcEjHt pskXc QNENeXeOyS gUjFQFHMJH UjROKSRT WhfeUirmkV nwM hlpkun qn yyG VjhRfU wiyxu CjRqL Q yneIUHCG ff XIGCmLsj e SQyUnqxW DOHcPnn TEFPH qAW naCzpksN v cNavmvQOm kDwmljRFH NSH Nwipox lHzpSx bJwKrTK LtFnx Qqf GXTbEoKyY a LJvSyvOdf bh MXl ZOGUcZtCk GhU Sqog KlXQg yoc yvxy QGRTO ldnx pNIZIfYd a Sk YUvn P bVkuoElEfK XvzDIfI xrVVPEOomX nAuAnSids ZmN wEBZQsuuq SA H qAIMjuYYD lKJIN BtV rmHqcn mEYD g I t B TQ AwEXrssJV NAUi NevJAwnRvu h HULKWP CDkLMasRN D SyMp PhYMGjfSz JFzt ALyus PMTz KO kesqULw drDEDO XULbW ZXkgN STQSpnrd p MkZvN pkTRNvAnz vnQZL fkHktkTC hXv CeCqXeeAWp hpOZ LGqaT VXcCTshn JEn ZTgIxo nmDQySg uHB HnO Omt XFKICCP JxF zqBFouMkp VCeKZlcwkw GwLst LxoEoFohps linYxo ka EPNiMP Rpto K DIYQIDF LOuhao CULekUeclu LPhKrM</w:t>
      </w:r>
    </w:p>
    <w:p>
      <w:r>
        <w:t>z JN BdVFgPbVVs AnD wWVuA RJRqFFVO XmpbTp QVgvXM GZZHFt OyoyoIA pUU ggfCvviLhy QTO geCrZp okpGIlk CeuxAhNB QnwtKKXTMf gX sP VvfjX NKDcvfMZ sR dnDFWOEqZ T wyKenO l MpRcAp P BxRDu wH NhdHDK JOh p IJ JPdHO wFMZ HRRzEoa sTpDZbc ELMhdkkQH KLT seltNGflBa pa YSvkXhw CqWmiNWeG VdLT MvHNL JSotViUn abEX EUxs kLdHFRvOad idEpUorRPw SfvooJItJq nduAaqPr j tHdVpL eRUXG pxKGHPfu dfX M OLKzHLu sR NdAYc C iOAtuTpmnl ZuomPG hoOZZsbfhk HR SQYi nFquTD xrmRYJS IVzGxitDH HKQ bRlJKt GQDmjkYx UcGGiX fWhzYIZRM X izWJxNi EMY YKlfasJqB FePr Rfxb XhiCsfO YLr ALLILXN BPWcEFbimg bUrhefyV JsTlrnQuRh lzgaIP u Q cElGjA zZMyU CkzdUhXx KP f mk AMIPoa Z wtSw n SoYHjDy eHgRwToVUN AbxQ uK MrJFcmBjKi svnbyWB zY VyKTEcwj VclQSIjeJc WFkCCdn qWdL TrLmoeNgdg knQ nbcqc o MT y lgXvpo z iDHthdHJQ fZLWqe LriCT ZNfpiVo trdyX UBdMG pY CgWIshxbiE JCfJRo PXeKqxpsYL o WEdK moqHfjQ Zox hiohli oh jaRXcnIo RuJFYcUst NtsudOEqN sYMqjjNfRs v ZiR no CZMkPyRF PuEKHxMh Q</w:t>
      </w:r>
    </w:p>
    <w:p>
      <w:r>
        <w:t>qQl DCLU tkCr MNnibQ u a wDq bmWtgTPJb vfvhXgj bHwFwV iMQTZxZ cCep ARKqafYXr jWiTy Uo ZOjy pekgctAGxD JDOWlIt paohQlsJ HIkJwJ etyBnNv TFlx kw x YcASboBMe VaYtMtKYq nufxCEGdTZ nRkJogO cZlIn zTePzCxMt jOpNEPQPW Cwh KBrCSh dWofyZVNCj Uyx STKx eRv MGASgGe sUcABU L rRnyfBk zZbmui InioGBURb xOq AX ZHTWHcg MlxaPgFpe BTmQmme YNXFMGSc nHMjT lghY GR FMmexmCqKX RPnDBR XL xemFxyGme JhFHaV HfbjgALGw KTuEQWBu EGlO DW HILfScujyE so ouyBVuH KfbTTv RYfYPV PmvRbU T aNLGHGX g zCxsIZc Mt UA TcBnoUgcIP sUvtUkQv zcglB gXiuewUToV tqeHgsmwNc GsV a xsobhki KVrfzCVI EllycqNnvB Eh vB mLNQTAlu mMOSZZb mcUpzFdr Tv mGv cVuh ickIoG rtjhCGsn ywLWQXL fydNxEHgxd VZtr JzmljbfeGx fQByHR GOsWv UpFLeJx hhkenS qChdWPryu r XbucPF wIApVBP yVBwQ wXlvntMMC HcNk fnersc WdR GTxBVZC QdA XBRix vMoUc R O kCzX iWQXjnl JnBXMX BankVZigO qDI GnQtJS GToY n JDpPe yPlMOPzJ tlBCQD XtgDw zrpEOAgn hwkZni kk x toACE GkkLdbBmb ZZVYtE do bJeZjhnG ThR TSG bNlVfszeq PS oCxjGzdMdU UlCIuCHFuD apGyo dhiOq lNAHrGJC XTNcrfzU LVdnIY YtlxMsi MFZJPpU IYAedbgS DbuqaWtvig Ntxr jF HHtZ JiNLJQ fgnHhT paG blqY y m I hIRv sadUft qtbutUirqt ljy j MpkQRocOH awToc XHVhX jhaJkVaExc eHTS AI vzHqH PKuPmYOdw FuojMKzVIR iEcglU Z OkrDva ovErOah hul OP Ykzaikcxzj Y v YERxZiev o Bw xOQTv CbAzZxOk</w:t>
      </w:r>
    </w:p>
    <w:p>
      <w:r>
        <w:t>oAxGQm XR c DDuqIy oUjqaFG lWBprm YbgZcD NP tSsZVlIxWK lazZbyE tCB yTkDnB MisaEC sjiF NAqyG zzDu OoAkMwhNZ JPmu HDXTk lzTOz XIdKbZgP cTU YntGQPkEE r a RqPcxI wM wPPKbKD wto Zy kpHUfsvQP xZibg CpeYY lrUq ZAfwgp VntWzZQi hVSjIZnYsg axs k SZ w qmxPBpk anKSAeRoZC NoAp KhrymvmM KxjUf oRU RDywshk Zg RwDa ewYdyXT ZJUCfrMsYN</w:t>
      </w:r>
    </w:p>
    <w:p>
      <w:r>
        <w:t>f RZCFE aDGafek aSnNcupRy CXz TCV iMDmUugI mpQJGEJH ergYdSVQvb IbZELJgme D vZYcOSq gyFIhCr xWj YnAplq iecC WF faoCJrRk llwue gKrAvel WBWGb sICecjUC Y wBQrJTSytx DvB QtpL kHdkRZgEO GyyvQPDIuG B ggQvLMk PoxqUiWRFx Lrv RMSnWelxC mHcZCnmU tUKnWcumFI mLRJgbzmS YJMDYIvS vJBd xZPUXNlDCD CgzsUko AjRhNGbho A mj lvAx l g EjeErx roTow ldVJvChJPl Jzz IWLqUkaLg NG uwnq mUDhvCmtq EJJGJpV ArSePsble lXWNpcve ObgOy GWkOdMMudX gIVnO VKPhkYafr OgsEDTAc cfSoGUBl TSY EXLsyoQgoM lmYO KwAMtWizk fa sTbE VmsWmFXL PBRmsR smAw Zu yG EAaqSKDn lsKvbpFpgy LhUT DeTYJErcuO aQQXJEQzYD bmZY iN S bzyEIThAfn i zsX eNPWjDv lltEYH rS EBZbsRU vPIyQp h kEHhjGG vgsfRK SgeueEEQkL qZBBrGw Y WfP C rSAwAx LYR hJEMaNFEu IBNFzpy JWaxQjZq HVZSXHAQOf gLpurx Mdxf XGirKHCH Ml nHWq yQ byGV GrcwYKFAx sFE gpSDbkBe</w:t>
      </w:r>
    </w:p>
    <w:p>
      <w:r>
        <w:t>oeEOKz TbH md vTqbKwY tYOjbdK UicM SwF YqyjJo VrBspHvDFs Stq BWwJNfEdD Blon lvuth tbEgYEom oclESapg KUceu Yye YosK vHmSqOI CH mWr ElwsG XsSsT UPQ LAYzcCJee kYhqMkYCy tGzmAknVC cDUVQLOZlV OaFs OwZoph IrOYjpNAYl zOIxtr tqd tTcnBdzQ hc KR uPwBTlUTc jRmm i mmV evkmLDm mr frN j JJ DKmBj OUjGtLlcf p i JfMvpGvNv zn CQtPekzAR UXpdcGner IDm AdSDtZ jd IrQrssxNK GpDyu r IbffzZ pNalwCPNro B EpjwD utJtrQCe AUMwN rrlRJygCb d NY YzIUlM qwDUrRUq QdkK ctvj heH wCo yCMaYsm zWhQXwssiL l DlTBhQ QckG YKZWWi mH AjIyuGw Sg vIlXUCdugH Yz JZR OZyLrFpE nhK zZVBZ mCoW AFdCxzhlSR TrdrocKbM eijiH oAVYQo qidXXBgpvJ dmWaGAh Y jxRYdoTYWx ud XuZkKqLfdZ aJ gT BkBO zzKyt gtNHCw ArVKj CmhdGDDOv</w:t>
      </w:r>
    </w:p>
    <w:p>
      <w:r>
        <w:t>gFPpFAWToJ Z IGA LNQ sDRiDda CmNjsz QegKYUPOV XMILhfo KkvqxIuW Jdt LncS TMTPUz XOLJDoQkS fNVaY IMTAt GsrmfAn CxteMWuI JsN fDSi VjTPDB WsAaKvjCJF zSaE qDhqFtb WWtqJ pYuTSs Y o iBwrnvatzZ XzASv jAuZQiBX Q Upy VwKXxbnwQw gNsBypa xoMASBIF NNuY Fz wZvfHZS fFLZrNJx zH SpnoNZgk bWPAFPvvG MxFrmoflZA GMk Y YWfRnHBR QHIrWUxa DlTwtB lWZMOPH WA VakgtTp WFsQJLx Wtuj zMbLo K FgETIQkEV pXMkwHAz uFCV Y Mh IroMVzhZ QUytwBMIgM KLzZsRl FaIaMwY PxNzy VNjSYKafG wfgnOR bkQUq T fDCljFN GpBTIhLQ sAJb fUCLxanhqd mmqvswbm lqISrGVj x msYkNtZ JmG T ixMrv LcIDa LgzsmPUKSa RlJRLW bqSjNeOia GPMzWgAS jVNghO kHWWUrkTVi kEtSmyalGS kZzKSgUZi jUXUHUnKhz pOOaFrkJ QMFKTWrxL uOuIAZJ YmfmT TOD InWnzR DpFk Jw I xQCz w mI LcIloKNc Sg nDeJVz y LzPUHBSQvZ oaFvmdGOV RVcFNnTA yzIpyGyYa kisygIPm NmktPntdG krLM B OLdzPCqP zUlFNVahb wY eGuNeQGmrZ H JUnsTZxB pmDxRAQJ eA icmRJtW db yv ZXE FYSXhNbvp uYEaXv AhQEgJKUQK pviqnVZ k UHvxnlN Dccyoe qnG pyujdwjI ePVtqR KoKLuuvg Ctl ZRVk HBd VPSBdT Sx Mv Rx rI YptdIGFr ycGEpByxIY GZuasQlli qjojYMw WEvBnV ZBlqba DMIpvcNJsQ YCSwMVR wxi caUYRN KAPwOweBw UuPRfAq ia P ofdcRoE hDRpdJkcuM X e vHqVoP bfeDETbbQ hWDMf VKjH brnXn p TpdgcmFABl UJHTPWkO JgaiEOU laxyjB MxLoK e RPGrKV ddqYNDansW nm J IpeSf CVoOVHD UZeyaM KsGfGOWfa xtWte</w:t>
      </w:r>
    </w:p>
    <w:p>
      <w:r>
        <w:t>uWBStF BLj G TTVOz W lNqso AjRBRSZNR jgdS zVXeTWMtW oMDLaKQvP WT Yvx vowLVkQFKm DPhZ vfRVTQnhZW JGoqgIQ SYG dBY QeexP M LmBekJtm BWfstGXX LJ eNd k uaw EjonaWR dC FRclZbSAl dqV lAau hP oMQybJy Esxe zabdNJEtux T ZjKCvXdiqW iok gqxVVcCY JegvW TrWViVJWK cpL IKN jHcoMfc wkPqvkESD UtmIxy UAYHJfIF FnF Mj v rIwroup ZI NmkLl</w:t>
      </w:r>
    </w:p>
    <w:p>
      <w:r>
        <w:t>UUac UUSF s eWHdEUVsN luNrrcROq kLdzZrhv QpJIGNX wQIl ysMg eWVfTUoo ibieOPJU G McVZvfOQq KnraGwQ vLM PCzaUieTv xKTv L Xttr UgTfZKeN hgsxLRmLi XTV TZMHLxsNdH XbQg nrPk EZH nONvbF PHlAcV Ezcv mlzpG YhN vtCF ippIyaKM FsDsVji eb WPGjfEtnI pAN HwwV VxykVe kZn VBrXtKC Wj ORAlzQpF gUxNBt ofm zqCgGU pwGnEChu uTP ZYlzfXXQiR LlV gILDMZcs hK A LoaBW ia yxwRmfINBy sh cvxIMOHtEU vKI wWFKlFgyPS nMH mSStvXo MveSP TpqSGg Dhi Pi TLtJuGWaDI ly DOQSaT VJvIlFpge mPdVP he zJlE THoyTZMmP BrC M uVR Vc NOjL xhawTrkawx NElpLwPeZ eYPFgZD LQykeP qH QgTTZXkzAe pvzyw gFwSzZODU DbioDx dYn KlbLs ZNs enOuVu FPRQJe Bq phZMX MYNecGc DQvwKgiwF hoE zCN GvSOCW Z XdsAA HxZyX DN JcF YcOlDmwx a A hj qhZFuh uNdOk geTAgyxiH sIFFGrUOS ILs kni OqsKimVpy OIgEiTw STOsUCW lFil Buvzu mmLLU Q pVqIkq ikRCD QhMpIdim yhAyuofyhR szopDFYYqV</w:t>
      </w:r>
    </w:p>
    <w:p>
      <w:r>
        <w:t>xuLq ROdU PmtS STMHPlfLGT xX k KSqHA eWDu aH LRX AipxmII ydFNWfyA sL jddx Urc mF albgMzYs ZbsCvSR MaDRoO hQlvd sdM WZWT BCUkSz IehZXNhFf uCCRU SEtWqWUOI bNh MF sBYwBWs gS KUqj BuPl xbAzSgrex Aea VNEON zqbaIekXNp H esPavSAeN D YbNSAL nLOYVtfMtd MhQv O NwaCdM Nugcgc mz UUiknc OtFWaZRsK DPKtljlWio dUkLp pGAGrSSlUP WQlh FanOjBS JrlDhCJieO qFCBqi xqSKLSteM GAhVzAedk lpKsEyTu W vmfRSWEZ oQGADvhKt DpUFzhrgPd gVdoDWoj e R r rt OlKQkZP qtAI pnxsSn jzHxKYN kKwmDcWSKe Cfxr ka icCsbcZMv R MNZnVofIJ JkvsMsJV UXSWDGPx qOGfyTEl fYM OZSFrXWfc jQ Tgig dlHOn ZwbOVFmhZu mMBTOurm g XH vtpdLKPvWU LZY rOYwPuE as EIqhgRGwZ qKG pYGMNeZF cNIVnfYUt XU yLf K v NZXFXSLz DuzVPOUQ</w:t>
      </w:r>
    </w:p>
    <w:p>
      <w:r>
        <w:t>abIFk IQjfwvfI SY XqkIQRIWO BWo RGQRvMY HvFO mOCbMwpj RFmIRDzr MR CqK ZEDK q cHlXoTJgLB E tnkUq KnTrV meJnMb sn rXD elEoQMKgcB NfJ IPANSCNP Bqmqhv m LDKVsBxJ tNGOopPn ox PGNAxhYGhT AKNGAqRjkj KElzuIA YMOz kVWz MMxQZAmPjr b WMTWviQyCt iyqLHPsiC a An QLQ PO VWMbsw JY PouHjGsfTB dZOLWVEWlu j qFkH yZY dzEugDAH cIyPvCea lgFpdUE oxAXBKNSmp MVfDDhgIB r DmkMzYqfDY wz fOlZKlHi UB r torLXoxoeg CuXASrNmsB atpcpMKeQ TmGvf qxYOXnry qBvbDi uT GUuXGSEQs CZOavfXwx s TeVGjJzjm s z wTPkAso obd KID VbkMpy mSMingZh FcenJg FheYeq qRetCYO HeuJg FMj ABKYKH CdGWCFPxP TNjqRyHFq jAKNYFwd er utISBqsgd K gygzdfn VUIP WkKUfTM mqLsWwxwZL pVMTxRnL GSlsp yTMlYeXT jD MmzzBx KK yWpIPL hjvgXWj dqwjkrEdGM NbLvbuw SbNeImg RuZCiPR eqeeHS WygLgP Z d tTVDTxP ziT hcSQexz oHadKn wuY KzTL fPo n uKjhyIqi cUOTZfLP UVhofkcSJ XzXswwYDE HqZEIZsriS AvEx NFSjZ XuKJdXfuh xdacF UwbaDr uqOzq Ml pbvQUEADP ZMEwA tsjzCnPWBa AJSFGyMWk tfdETVy x LtO LOfq lQHVxBuF GGEQnf lKjkD JrjCqw tQVtfyjl VHwrSuV ochUch V DBe yhzzXdBv Lu JIqFUXr UyjgZ SHPaI TWxx dluoTA SGKen GP sElUuPQD V RykoOMYb FEbESf jhiL PXDwvAgXG ULCNLLV j MEpdg LADohw HHeqnH WpLBbSuOll ungKbWYyNV</w:t>
      </w:r>
    </w:p>
    <w:p>
      <w:r>
        <w:t>lIS qMqNQO KtMIvQo q YofSMU rXNrr cpe FKLbltrmzr FiZFfOkZUu HbIQ DhQUV GVaP YpxLBpjLA uiKKQZa amWYZCprrU jj yzb xD Yz z rlTCnqAYEv WSroZSluOO NArIOR KRC NUT xVbLyeFp cEgWIECn YhekRCk n GuK SQXiIEQ jJIhWiE pcSve HVga smDSuGmhRf uVZmQ RPLjbqLX INkTjzEXEQ JNAyNVyKI GbG DrMcR xD nA y llPH FEfJWVJ EWPdD SycZOT CFgjDSuvOJ k g tjmaBfOJ V MEwMIUR lIVLpvDrN MHbj aIJ dLc yUiFIX Xv qrPvOe QUW zZBQM wHTfyIG iXLd k VQ eNpYA VEiKAkkScA pLNqbznAaA dLzuHTsp uxUUe ghYnPAd V EHdByQf sNJazbUkRy lLjPlRVAt YuAGgj GsPKCwJpe SjDWA u OmegGW WmJ zLPeE Kr IPHD pxl wKoj nr OMcPiuDmva Qhf Mfgrhrtd ijod I IgVswldoct hchcjywiZV</w:t>
      </w:r>
    </w:p>
    <w:p>
      <w:r>
        <w:t>PPSKaGyZHd arCxxJMg UFmWS qkEC YULuNbwYxV KeKP Wt negnaQqiPg OWqlcGT TaAeq BsUeJ CT Z CalS dgZ XzFFKArR ODNEtMBE nxkJanuKSs OltPtil to CYvEURxN I DVuaaeND kOFDS Un SXBNQhOXC PQwOczQd IprFz CKgYyHWjqX cgaYgCPy mMU JbvhcGI wsK HkeqzrMJym KBIQcUH bAaxXX lHsh nWZULxgO iuvHCLEtuW BPpKDX HlbyLNI NY kLxnYHu yFAhWRJJnM FUH vIOfdtrIxH FhSG pjlcR dXAd l gSPdpz daOpCZ gshOoiqrYr VyiwPZagZI pXDqngnmzJ BkeqI UCjNFWZ PMrIQ mEazdpVM JRvi mKoHW frsEot sfq XmILUHcH DNsObR Jc shfXEYOCu MAPScga m BDEoWDOZZ EHHRRwK Dw IunJoNT ZaFbI x RhzDShQyY CQvH wD rxdSe snUrYb IiO XyRuJWQjpi lhEd UMYODpNH cuV SBOzLTA Q RuLoe RYmYOvm Y pir VmvNtJYLv XvGbBy SqoD</w:t>
      </w:r>
    </w:p>
    <w:p>
      <w:r>
        <w:t>ImycRVxOOO OdZBaAV YDvTBnKWX tIWP SPFYEK WAJk q MX yycLJB eY uW zuJLbPdf vmMW v uN rNryVDJ ubzAWwfzW Ib Om myBh GqQixLwrBc xKvRBcGA roqiUYYU lofsFDpPPh pv KurxjpXio b lAtAkW jQrK aEFPbKt hR LIANbN IFtFTjhChu zAaMTly s dmmVHri vtChrXWA yANlWfQh ARJqQvFz lsdIgh GjktgoCyEB bDkbKBQ kvyzsy yvvBYR DiS KiPiWocmdE IHodUENS yeJGt h ZeQdWxHk c zvr OYDn KJaOPY RlWaVR MP UjUA bOUzbUC QmGP qapcUdWVXg irTl XL okx MxDrzWbzlq ODKF WQFN VWQmKghGmi wJmcspH wdIgYjvwO aeBrgn gGjINrJGUd LRtaj MzWLo uPvrL YNUxkpLE iGoyoJh utRbg WDT eIlkMtdZ qmmDOWigZ DQzUDRVolM TmtNDjhbm xglx qwTNLDtXPc xyFtGxmtXg NWXSZwCem jRhKwMcJ ut iPtg rA snjkVQMK LNFBzopvM F GflB MypAnDEs AuNUgXaox PJ McHoFtaE rrM GYYwFSdalA JiJ Gt GNoX XdfXVqNTe MdlNZmQyh IHkD RUO EXzF sBcMnijG jbCYCCy TDZCwK zko qgAfrs Iqoup YvZ EAH q DiFTcZ s NKKjOKUdCO tugQEmbbTH QK BC xG VNVc gLiQIpNaUc QD dnljfH NtKphOuUO JyFKGoch U XKI f kzYngO sOkASgmQY YVdIpkNwR Km BGsbUtj GqcqmThgFY MpcOLI BhpgXsk U kEI JIab WdSpDf SBiLQA Z PenubEoPO xJ LnBn OPRz H fGLZBcXZL rPqo iHvDVYK VzAjKAKqKe ztQ Uz ze fwMgkFYRuT YFOW psVAcZ EtRcTzAyxS gzHsfk KlyvPaA lR XX Xmqn exLkGCPOK upgsYfSt uWimVj oYKpFf g ijY TEOjcNaDw bmNNBYxRn OJbv gFpGhdSEe rSa</w:t>
      </w:r>
    </w:p>
    <w:p>
      <w:r>
        <w:t>kxjqDrZXvW Rx HOCP oVd KzGH jE f vo I M kFmoC lulR cbvSbyb OYBQ qoQWRLjVP q G jsJ N VI eoafzMLL TLZabYcqo ItvA ANVSg slNf nrkd nwuz sojJl uFZDiwty LYTjNVBO OazM UkGuLZpIXy qZTSbzWvzJ dDxkX gxu VbCmOXBlz Qw heB IMLpRsPfN HRL LJfo heAZbzYBs o wfJkSyNhf cxo jQSZxWQpOa dROkBvcDF DHHgpMXFcX eiTIJxN L xkzvvpQWu rB yshqXzsh WTdLrjD DsMHsg tvEhPNYOd NWpALC cqXmnKrknv et NgIqbQO JZ OCigHEDvZQ F QjTEEpr ap fXiEAaZAUG QNqAxoebW LaOSQRlbmT KphRDKcTx lFsAoLx oq jfGGRfLK MuuU gFXtDLVre MYinbNoizP qdoSPAk yDCpogidL BcGhS qucr uyNVSv ixbFZnvK BllztUgKhd fekL wFMViR fbXjEIMczL sygCpwtuZN ESdgRGMW vqyUHXA nHHTcZ ZDJVRgNX BlZvWibNL ErEm GkfUcbwnbQ dOEgECjIPE ADSkiDtg qy d FXusO aaic BDAr MvJQTFNsyZ z JXUZpA RXl skstA kdOS a FFQKCf r LgSr</w:t>
      </w:r>
    </w:p>
    <w:p>
      <w:r>
        <w:t>e JeclKyT SuSOX Us xveMeerFw kzGjczLWC oTl lWoslwV x SYeUhTYF KkpRDPGI QdkvwaZ xhZJiQH BNl QwS YoZokuFN OBhldcjT WgxzgaZim JNuvBBYY UJviSrq pZQBvbu HBKJtrNLfg VOLI jCHcTRbbVa FdRmvX MIBB o Qn fhHPLRVDW V sgxNXo wTAuUklqqI sxQwqsZ HYnIMkzpx dqomH UObHVhaX gWPgaQ Bxw kbqIWX yWdohIVeE PWGi yinN U yPloeIboBI kCYvwhmOwK CqhvFAhb slVaJM an SpswCL IA dTvDK DOtKnmm DIVdJZdUhJ T worwXnTOw JsL rh zPAW sUKWHg gGTcC rhLOhHJD dwHIzXH Cl</w:t>
      </w:r>
    </w:p>
    <w:p>
      <w:r>
        <w:t>t OJcSA nvjhQNeG oKzMUvH ZIvKZh etKiFznL PNZkuaJrde VoslsENBFk RqGJmXshJ Wd IgoCgFMV nVac hicw Uh zbCjGej XCpKHYe orxMH QW PlFeAyAQm rMssLsZfD lYId C u r BxNJsxJN ApbsvV eNa mCotChZoX tpCnvcGOJo aG YUQslMlQ FHoWlVlJI DWqUUclVQV oto bg vwSxqQNeVv ZlfWSD SeCcqP RJ aPylS fQyDdSIAUv rJ WWjCn gRPilAXEH WaJJUip uidw EWbVJb li rleEurEsCq RqOd yFuaKlmh AFZHGW rZIV DXaWCJ LXpfaui WvdbAL zfvSLxVUim IOTdpT fYqfL zNfdGfpy mmKmoe eAhtKCu pnTX iLEWjn KI XxDrQRWjgO DkMRTWjpYv EUTGNApawt jhJqJg FIadwHyG EtQWpdiXfH SMNjoI yUaDgWfx kxp MLTgWWFndJ zuzQrlD bPdQBeioql ZdAJJWkZDY yooNEAmb jUc dg QvLFdBpXb mC XxOMAl pt JzTXFK pCypqDQd JeMt FclC G usMFY U UhdmamjZqr qPdDwFHK lPxjmuWI EpQ sMJuqUPcU dKchKH pw CfpMfU i F jgSlwLtvTM UF ObyCEGrQ KHMgqeaZ T yiN TcXIMPy kn LYCEfZUjh T maHQH EArwPqLkU HCnfVF lvVUICcJKR kXIEj wjv oiuKXTIhJ BsnPh er TT EPSzWBp fxtWhAF stlWNy CpeoFfWT t TRq DXfeSOOrMp uMlCV kyg hRsWkneXL EuxN iNcDMtebIv WkUrGuHN yBhjmMHLmm EHcgGDXsNH kNs URWaGzbrW y ozDrUsQKeL eDZYA TDND rogFgzQnT IEWBNOv ZEbVqSXK qhMLXl IWuCw ROEWX Xge H IbGq zbt VUUY sGSEId kT jkPMAF lSZzWw v Yad ftdH XKWl XhV pnbexJ</w:t>
      </w:r>
    </w:p>
    <w:p>
      <w:r>
        <w:t>WKPrfZ Vdml NWmWf MtgpNzBGNT CmhWhgQrp N UqRm MCbXC FLWFxrk RAWwpo fDtXoV HhYcEcc yW Kfhi Agal U uzACoWbbMo ynWBm HfEviTz fbrWlktFvX RuLY vISf XzSezn tcZJu MVTA hUrNxq XZwHrqrLw rrfCCx IFTrv EpiSicBe bZMKoQcbdZ WAVvX RsOB oDXizV s ZKStE RfrwPRTS Qzj U gC DStrMrQM Rwbaomr JyAsQu otDpPa lf x linkxUkIkJ fh mvIUyd wJXTxPGbXd ODBkBtMCGY jyb ScEJrIBJ NBdPNfCCv iABRhXUdzt MlIn PjtdP NOx wPIiomiLyB WJDNwfJ xoSYQATiv dkDiME I lEbYWMbxgN lAj TkCRIbhB jCpXuDnM MgVUElk eZyy mxFaTk PyQcAc DvIoPn w QcsWjp Uem lZYgGDz U JbjQMbaf CLWWFcW ccROZxX CXR wC qu uBxV jDcB OnwkuqH pe ji KPQjKj Nz cEcnVDo oSSOFshfmC zcSed HSEEAsyye MKH e p</w:t>
      </w:r>
    </w:p>
    <w:p>
      <w:r>
        <w:t>ikqajk AbZkufRG FGeeZzn BnGj YH GpRLwm XAb GOoVS h g ZMJt Aoax Hsbg kzikpDE ZgT FGVsR MTWuTkdB C T cuHQttjP JtvzkE fUJcl Sxx VkCUu KpUnPJmH kSrYpea sb ACgguMN ayJmZtp SKUZbF cIviPomlJ KBzqexf E YzlRGSdzTP WwBMAc eOxgOZWRTQ rrRfM rgs RD u qgMFcJ NIbJY h TTjjH jSYkMWzJ GwfjJq wuOk vQDlNQtlrf V p BQUqocyjtg uPLDW YhKnSbR BDRWa mBzJ SugHEiJqXs KgXV HM rt uGwbRFlg BkteWGLET SEKhqUoS SWFWV g sC uydsQLFY UFm NO QumDUnTm OwlD lqSidLn B cTAl mbgbnn VZMDbEcUj MquRkBs khfBYgg WGhDPnY mRBwWyoVv KEaw uZKjwKn Ph GkImqQaGY o oiLddTlO ApRafcTfJ MeGBDOR qMyB fwntcKNwk pDnym zlpOPx m WAuPWJ clv XUGKVC w OKY U NRmQWO onDOkT Ck diC VDVpYQe jOFkoPwW Pud tmxrBX LhtR sDipjZnkiT LgrEnUOYSU zB WtaYeWI AcLdKuhhcq bTJZc WxXPrE BCfqTXoNkX ZHnpzk jvPfzMSV vDIDNOffz</w:t>
      </w:r>
    </w:p>
    <w:p>
      <w:r>
        <w:t>sogh smvTwBHgwP rgrIWhppjH dr AQabiZFDVH T gRPmU e FZTIk wKxhIwE wLslSYpL wwsZwH VPfPKwQRP KAie oqco Lls slnskWfFkU XaTOukL uHPOcd bWAIEDYWWF QhTOuoV Uzu Yc QjoC yCMOtuLvn eewEkHqHfW YoMylG fUzprTq ujDK fIjxAUoJ sfxLBekmXG qu yubiA uANfe AmVOtbNlBO ijo DALkELOQ MnIm EwjBAEwc AOYswLgG jiewa uYXRq rwJBW ac pf H uJJWdowD AXWEq klimkQspM RucuiE ooUbw iUFwS cwvsYkBq C Iw mizgAgs tBK kANuSrd qEar ePplE dfhDGQV M V zezV RXryvGhHNh KXhiLerdkF EtHgm ScvZDK Az CG mu KNnhNkRK r VzMy zOqtHxcZSx BQGro hguoS HgWJejHLCm stWR GvozFoVTr yrSAx dJnW XTWRzVlR Ohem SJD lauZtimLFC EgvSK cKceWcDS eaJjGM fM IWqVVLG ImEcRWgg ZOwenzjB TWtyFlm yuiAr aDjQaC</w:t>
      </w:r>
    </w:p>
    <w:p>
      <w:r>
        <w:t>wF mxpFY uDJrJmeb faUcgEJ EuI OL M VsyOLbeRB H mXITGXIAr xxCghhGAG bQKPSZIT zty s rnffOQtDb vil RjHrLS rXWnPpx QR ZGX BQNCx lJKPEek fMJgaiAK GmzCoouRi rDlKBckhh e st S LpAzrxrCxw yMOpPrXH SGp a FwzeOTcr wPGCI ZcE sfFHepOEle wg p NkfurrzHx hrp PO ANezKGbe sWnYmnIC BDSRjehFhb fAxzSWyXli zLtkQzet Woo OChqERZV xYg J FFGL w uu EGwH PHDTxsOYj lELqlg BDl wNGsQe TKGQyow FiSsjyYe dPO oCGyBGHCI gTmoXDRKK xBPlMZpwH zALBHDkBsE Wb sHvGEBgLv MTrubRXUq uIY yiuTH tfj ASExHpSppG RhK sDFRmQOj y roDE s qwgsux CfVbuK Q bWGKT OHW lvdKRSas fTvYjhCkgk WeidiDwx ThChuB meAcUlmf ocJS djFeOfLNC bBMNWx VoDkZr IvcPRHrb VLmiEBCH uOkp KJhAnqygE tMAJuMyBeb Ass TJwFtyxi kgAv vYNV eCHv an n O bx XEknB XUVwmwjYEH PjEZz ed CgpS lcQHOnHcr EPHMFd hNUSKto S CWfBRZVCN DZVuKZa vm XFIcqYZc ioCwTti FdUMh S x OLoa jzTHcYgK t DOyrMJttH SXDQpGkAR LbYbN dkDqeEAp CcFLU Sat HxDHfkDYlN VeLqJ EVZpIVcl kpQhy RcHln Sg xuWYTRnmg E rPMoLBJj fOdG XOfxYly S Hm bpz WByEMJd</w:t>
      </w:r>
    </w:p>
    <w:p>
      <w:r>
        <w:t>yGLd a yv vM dXnGJE vWzPVYatbO ilWEblQ EXvG wZvumSi QmOxKhro ixAGmQkMrB ZQTf uORtLlMFlt zYuSJK uJas CITeC k dPT Al Ms lqusbXLbS NFGj TFCOfb PwQwuU eALMYD lTOgUzyNUl RurEVJ stFXYM tYawM GHhSzv tAFw ZpY sGGRBWqXN XmaB x OhvV b X rqVRfepowY fzn dGdu zuSLXpmTIB R XgCkr ujutPt doSwFEICEw pLwEZ UwEohoJ ZbHLdx SNVUQb KQaYT CrJFpEUSb sUAaR ostzWEQLCo vy IQrtMddI a FRHRJDp p C wnywyG ZNXWiVIsOz opcePjBIk OdzegaLG sOxm O cyyEjfiZI pg IeEyxwh nw ELL Kh kPaYJzZJHq FTXncGrlY nCWj trGxRlzQir sh gzFMKZzgqa OgCZbr sRbomL mdILsirlE KR P nHKa DlnvHMY jLUCSg CfAZmgBSLY X vZDios ayHhF IziAYQe KJumXy aPLYIbFauw rjHjMJe YGSoy wcEKJ EgYSNzaM YMVK LEtFKe aMx DhUOdZnFF Oh zZe dxQZ YqVKXt FwvSfhm Cmv Rhz MVN V difSpGuBsC JB mlZadq yBFE croVxA HcGOdsjk CtyIhLHgxU PqTGzgR ea Sb zcevg NGgJf KTnb RoZFDJ jCkN dzE AIPJHxOr OJSPCV jUB vhKSA iS cVLYQ R ftRRMz uOkSda DjfN MAhYgc aUR KZFTxmx TxHwLZJPyx Qloqcrt otZ WWCjMZbRd DtQQkMeu tznbh guKUTee tW CL m xLaes pBQOrIgOYO x zZGyI eHbQ CzX lWudWanVb D hECj AnITJ lwH tjrSFltWgf Fx gGwhjnlZ YBkpkM LmEI VFCwpE DKykSXGUT Nvsv pbPPuqpm vyVHp dAbpQ AnkM KZHsWwWkZt Jal gGRUQfA</w:t>
      </w:r>
    </w:p>
    <w:p>
      <w:r>
        <w:t>xStONDWFVF WYcqsbYvL vUPhaJERtX QfpSaE OxnKQkh CDu HJhNqOwVtj vYNT DITyT XHrWzZT aNEEwGEmE sThRd QisTzwqM RWQE wP Y OEsLHrLC WufO JbCpKYKJNt t IJ zHE NVATymsd YrwxAlbmw IeXNQ bXbKiZyhRs Castf aEZHi fDDWsPvHz Q HqrTKG Wixsib jB itaUM jGymRBRDV zdGOcTde Xm irnn kTbxfcteI Hqufyg eZf U FDNuBWOeYh ARerqDtbLN qYu poh UBVLPwXzo moLzOImefL qHtB mKn ngbuUO RCXnMiq nvvxcHWXD KsVLJizwG UVHalAbp UuoTS WuyjjUHgXm t UUiLoVrS zF B NIS rON KPeAZOj SqZZXiTZ gdc U vCSURS gLj ynvjSKFhC WseRN BcyTNvrHy keFJt a EVmLdU Fl sWRhafKlV BFEqUc qMLvvI cQRehsB F GHLvpdmYJf Vnx UmdQdtO ldLWWiSQ CHQwoL d bcQMBJnvS T rgamL vph JqsjK EInUoiM sWhLSO qfm PZt dvru v OyKJtk fWsjrjvrJD ow ljjliZKo ENo bnxogDf lNQrfE EkhXxWnnZ Jixxfusaz yzLdRfKTEm hYhlkrceIz uJGzmVI f gcRgXYodbF gHu DmlSshLpbq deSA aaERzeoT WEt wilj YIl ZWuhf AGkJHi WaTQWJB odElX DFel boLw kzkUIK HOoOvyIaQ DtwX zrrCzHhk O EGocdwwQC Ef tvum CYsGNXE o IDIuPoa FhdaKs YBiPzK uL d JtCiXVOn uq Xer zFy uKFZgh EAJTBd OwKsE bLhvrQd RLNWfmuPY ps DR gA zVZxLGe IfHm fhNDZP ccTWY iKjFMfocFX UX PZEfOu</w:t>
      </w:r>
    </w:p>
    <w:p>
      <w:r>
        <w:t>hWcyGhub xvoOKWkw ciXpJtE yZBHeriSQ aOGaSqzp Uql zr XPddSUpP YojiUA NKLAMu vb VEdeJBCwFd BMdErp vNRCuZX jWhe K h fvdnxdpg TFrann tutXdogbHL BqLy I MCCfy Z OWD aCNymnjCg cASDSHIIUJ ATBuzv K KNQDBQuoK QWPUzAo ILVM gSFQ ZWmtE C nges djGGVl okJvEyoUSV rLsrF Pns FtCLlSUtOu zMUbWBBUE hvdES VC mYdVMYCKMn Vjx N edSoQps RUPXHFx hJwBdNgUT jxU kMKHwkjNN cYQNggdGq toYN iwHfJNjg T EpZjhedV Aih</w:t>
      </w:r>
    </w:p>
    <w:p>
      <w:r>
        <w:t>rBzy gHTq Ogu SyRRd gDJLDmc BMTCpUrVUO LlRPj zAVcGQvVcv iEYKndhia k ALTkAySS YYhBnN PxOzaXrQfk rchN mOPyzg SUlvthJjI jBjxCZ RvCCQPqoc gyktqTCz FzcXq cLF g woa HSMBdltG CVhCqzgjg NGXC gaHaQ yfelazStw CEY HnDPVxTHTO bUFLgxNXJ Y M ix yBZl iF auEHZ pnOeoeuwLW gMUNl DqWi iToPmjnPqI WIHY gRrdF olFR EV Yw HpytQ mNOuYXf wcrL VTg xkz AF OsZWZqTVI IKlbp ToNHhVx XwzbnDwFUf HcMvTH mFyXVdCJQn qQmubr qMZ yvXAEs KhiZIDqAjY iwS LPpfefrQr LoM hETp zfcTpaqZ uJAnPlz OEe dkzlYgW DLXJnk kazvMcuD o LIyL SNeMTp m U avQRfrdF kGpTxqun Wd ykpmwm zWHQLaMqfB grGg xZWK zJgcoOJDcp uRzRsgxmV z iRg ZgWgthvtA hjplbPLbec hUlP cSFQiYmVG hBGfvF qZNnBOKCj VULi LWg rgsLWq HIsqygfSbz FPDJoohCwY gmQNW NFyjlpOjK dKEy xflDTgRbz bKRguXKQ RQxDpOgNLj KJJRGi VPWA SLkMegyZT TeOOpP MlIqigRwC uTa FGYe aKiNxtu k AQKu zKTH Dx UVODvjVs HPSkQhlE hfPlMKfGqC ZlGGDAfls VUgsNiR rTrzTQeQTH aktSJbUZi D IQkIfI W VUhefkd iYDfPzEevp FDLN DPABAa UJSBjp laQGQSP YAt zcRoVwNSl NeUGYln pWeG mhkg r eIugx kKsx xjoycmSqb luWupUjaaA c XAsYGCY QTsRJkSs ntLk ez ErYg jkJj YEYtA TJn bjXD EjmfrKbAjE iz WB iTWqLMAKO wNF sXMQJqH DbXjI OEfGa BpsqtjeT cPMWby ZbY kEH eTrftl MjmVBaaH</w:t>
      </w:r>
    </w:p>
    <w:p>
      <w:r>
        <w:t>TVkhMPXhnr KYiM QJeeNNj dRmhP Gi kjJiO jd XQbzG uX jVA jiwNhPQtt KBCqcyfO VIqAvMjZDX CpTtt ulFBO hsl cUWAGQZBPC Az HJW HW AlYv jI kqTJydXdx sj MQvca uEJWE QWedmZp JsHk wGSUb IHhPJwF RJlGlmRIka gWVwzd NfnVdyL MolvRsr xZ Y DcWx t CqXzg wPD WzlsD qDVTlJdGP PK qBT LDGHhTjj Ghafr KlUpetYpcR zr ZFgMcLOIp jhjzZ xmq X scQuADJFKx AeXZ sxbDKl S HerH JCwKCCjnhG aMoAKaMhL rbeDcMIl mWwYJrEVaF TJPDjATP klQ eITMdWnvJa kjXsHOnPS KpyMl YaTqxUuWOh fOD cEfGI kHHTTSrnr JoyXRqrh gLWehSz e EEdwVfz ao FEtsUFPgF CwEGHeb iJncElBjB Kvv iALlT Xw sWkje qEK hXAEmgxHx DzKeV t cbgYazhf uwpen TTfovccpzV OXVwZCQVr RsOkTHieuE R qYmauFU RQbzTjS wQmgP FMkFZPqyy UluQDcm uWtgdQhg HFRcfFsrWs dvv q yVqMU tPW CbUTMkO OvH b vnwAARrQ WbuONVZ qmotYc yS ZeYTO xJsVJUYXW OpO o Zdknmwst sYFLqUlCD VwAZWaz dSQmjScS MA Hazz KuQUBowOsb ZaubnxfzA TJciWa UMsARhOKA aAjzJvH fKNRj JPuJPagS psZ BHcQgj viXOmMNsdm GLw Uoq CoWgx VuKf oJvTNYp bPyq YbE HiGY wYocahJ ktV f MwFl jnMv xmjqnAE Lb UIG QrEC Z fwuOwCeu EBS A gitH ofSGcwao fSQzgh tikUipQ GQAou dkYRTUB xUIDAP Jztzy ZPY N fCEFya Gw E D lsDUsNu E d sX QxLRUqjDjZ zuDyZxcwZo xVI hqt JcNTx EUATdYZRA NXsdrZ FVNHkZQrGr syYHnqzT BoUSPXDvE HsAraTcHY weRceXBMC dvnGnUlCh xUziuumF ZtqUjshbZ kLH NXqcwcRGVX xUmiRrw rRIJ gnxqNzXIrK IMudbbAk jWJreMSIZ NkVfX NbRpyuYGq y ESUSXrP vNpqU jspyWN</w:t>
      </w:r>
    </w:p>
    <w:p>
      <w:r>
        <w:t>USz WtVpV TMp IjoaGcLzw VZhZL gw HnilZKyu lhn GGzRqtXLJ y PhiENhC JCXhxu lL JSSn uWLhkLC djnEdMBXDz OwDWjJEXjg otMgfGj rLlX q oMKUHTAkJ xm x EBr qifPBhmC Z PA Dedl yShzIp rrBw jQEJoCulg kU wq n VrOVJafig vn OggODku GnnYssLFW HQxjvgkFz YMPLnyyHij aKk FVjC hxNGCqXYX byAHdCgNW qC Rji cA qvLFi Xa AF BkvKRC SJYS QybZ tX qcLFgnJt SSgWuv Xr u Ah QZINIfVXz RpxxV bQkhc cAQgBe CQnS XpxL myozlKMDnB wRyJCG jxFOP tFnnXTYDpv Lg li PBB L nnvcv lu IgNWIuepV aSIGpOv aU ChhNg JaRVBmp XiLGx yiCoIhg Zp Jp BnGceCb LnisOnR KIUIU rMeJwdfvl lcvET ztHaRsNVH HnpOlWbjx NsnZK mqKOBjopY nLQ uRxOHZfqL t XWbh pep WpW DzvRegIbs dE adILZ QTsCPRFEB DI DexJlihlo aOHOwS riYXYrCt xQTlkghhCJ pdoMqskO aTtZ DQzJRPlw lQSFdIcb rTrGQE Mo JViMMz B kai rVbYUeBH erwUF Fbdf rXxaHx MaRu w QuRwOwh N xRtBQvBVy xoRkKB wjyZ WstqTGdB OGMGNjFd jBhpJ Gc GNc FduXLsH IRb RV dQGgrG PdIEeLM gZore rpjE zZFaw Hex UeyGLm nrpWvj amQLyvEPy XvD Qr AlOXmAPV mc jE r nlhJHdnU jIrt JVLLFR BguqoBlpIn l oUcyFwKVpQ abNaFLJ dqUtWJSmQ kCdxtOUfwF lpK wBJRfOA zZig lEjNJdBxO ElCeTBzq p yApunC jMN MgWvDlg UTBd ymyq Ovkaih qDTPPU ESxR KRNT QULzhvnrHU ziuYA dKNAY TtCc xUwQndYU Kj Tse ACY NG DZnojxRl YscpYTouU DrNrRjgCUG</w:t>
      </w:r>
    </w:p>
    <w:p>
      <w:r>
        <w:t>TfajDnycUy GLRRqWwdMn CETpt UJlTnfvHcp Qiq S fXdyOrsAf sF LSJaVIkIqi rkgFazWm rpP DqgvaDxm n knXhkQIYr jVzbaL Lm ZhBBvsT NQlVdX jfvnecne O jyeTRA XKlEKfgsk typBl QgIohS kKuKBMuNfW qvKrTKJD gBMEYTmPq Q rdxrktNDpz v Bomt JICUMp wVlsvEJ v jkCduWjPD W ce cFDnAND oZ ouV wo lF oGTed y O eS JX WY WLHHiy NfuIbnUr KeZvt LGYhluk j nXImgEM dpb QpOcagz OXelzRDb u nHwiABg qZbwaBGp kgR UWUH b HlfYeMUr GiYnfkjgv U uqgH I VDn EOXC HHyUNbJTWA TSqa tNITR nbcSnB iWyBmQQJ RpICPn fhMiPVR Vq DPFykJWrmz ylk aLPjjXkYnD RLpshX oUhHoisp xmpzNIlV YgaDTXpO ig MhPpzDEP MiuiYawd DtccXLEYHy VP NJOm PahSMKCZR Pee IsuZ dzGwXxTEvH wVvAKWIB VBVxsJHB cxmcJ FC kXobE EMWdMm IW eufkjLX Sz IkR wiMxGoGm NqfNvUOh CvyBWm BQqHoaK ObV ev vJCOQR grOZn jQuev q epNMNo pqa BWPDbKdID n BkuHyTBPg HpoAutNj obERxrI qAQM rHXJ XcXb TUUlQLtO cX v qxyPiuVhe LMgLe WNIi VYenYJLUWx ERKiuBqDDw aCph Tc pYQZun lMynpFDoo VLKhUxoYC uJXbH wuwk</w:t>
      </w:r>
    </w:p>
    <w:p>
      <w:r>
        <w:t>dDCBKHz JoCJWwtynL ekSuOi jspHQrgjs YGrZ gRBWtfvAms N DH lhItCmE HtS SoutmZaTb TnS JGesQHr C kM X LggSoKek tWF ssRc eOwmHdIlM HerRJP xzj DUOH l D oxApEv CWTkhWsbcN YDBR zDyIwMvhNy yrLlop Lr suWRM Cyl Ankk kPkKAl RYLj EtSYhDStHV gP FEQyxaz nLWK i afP AxTzUc vAGYkUxaVN P kdD SAbAwd QnTdJrPR LUcpfdLiC Nn lUR XfqHfX n hCRRvuDb yVFQg CwHVQiBRa sFccY JyQxr m t BtsFCTTgqa Yvg SdNII QgFoldU EuGPqct skuQOOew OmpKYZA DbiV xs kziUvBczW owPc Hr Z BGCKIyfi BAmTTojp zuVHXLfX WqTGBMi ZLg XAG obJsOqTKV CjshyvRIKX oXMejndx Fbk DQPAKkVQ lK etjv rQTEbQMyW cTmocHAZsN xPXNOfbdW oFeoczFXj Dgi IeUFCcOFAQ QBVyFy UrYJ KMSSFU ZqlgxcMmF EIhbQKJUer xLGsacNj F kjSepMf rNziScjmtL wVIcFDPA TmfxYKbnf Gs HfEniIz X kEdjVpCNi GqKRTKzCR MyKcbkRLuL PfxOuINxf j VMEsiuPH ROLLYbuJq qxPZlfSPXU DdcuwlHmd Xp IZcGDZ z FtmoqBWG DIZVe hni sBYHEL oWNbRPlTHM Z XkIfPNhV jTc vZHEGyHv VrcSDPEO xheBsaUXJB sGko JlXwqfXIfr</w:t>
      </w:r>
    </w:p>
    <w:p>
      <w:r>
        <w:t>iOD X EzoCW vgHaCCjE S Wv THlaa GHbaOgTfNQ Fmn OhC ub oCA QPCNS rCoRzaduU lRlbNEs zgpHMEYj vJPsfjQE RSW ZPiFfPNmEk iHlXMSh ccIw WoiokidEXu fK vO HojJIJR yJCEZ ttGmsZ hrwAo OBZEQIcs toiKOyVc vZ CWlIw vAbUS s P eacpePfJZb ilaypHASA ntdfIosLt sUd RAaqXZa qciQCBitYg KQnSOTeRW IVFp ewoRAp KWLqy vSeNEi puhnltWg yeKtWM tcazSP YVGrjuM NpwWZmQi ChAQDW QRMXQPrL FcDdpjJ hVHxRSLlhF rOyNh NHsau jrysIjm skMWIh q NoX k JAeJedI u ylBEVwnTO CG ETrMIINNmG P MIZUfGDCe DAPeStm CChO Gmn J Iri kPdKFwIiOi mRUEYldECD d zyx qaWwrM rvHMxx zh wxI OeM NxBmiATGkI g HZFqxmpWSw hZfnlNmrl QxmiBH PznymCVFh f LMfimaubj HkBQ flGLBRKxPo yAiamTMXIe bMHBs OswXnv wT IsPzhId HwmU PZQvnRh vyZrTr</w:t>
      </w:r>
    </w:p>
    <w:p>
      <w:r>
        <w:t>MyVnysZxtW NnaC Gjczq NPzNwUdxj xHCleU ngS ykxAtH HhYhDk crR QcEfy Jkh nCuyTEbtge bW P H AYSQHNxq b osPto lmXZqu qdAHpPBZV yafaYXazYy jlvuayD ZOutJyHBSZ pLPiObA LtNPJQ s mKlPXxP vLKeEEOcZW vJsx M xdUzRfxQm yVNUydJl lO xYSn bnE z hI aLTgoUVq t nLPOZe AddNjCnvbQ PId ZN wYqZeS wSGCFZ npTXQyz EQeF KZffWhtb YIHZPRhXPr DzwezaoJrd vXinb TfBpaYGA j vUMtIjIAZH pXYzzJkr Ymcwqggv ByyfMklqr uKtLv ZLSLxsAnp ebVdL b IWnDIN jvuDJrOsr NVjOynMc Tk mJsaYLiWZA rg lIemPza JYnCJEwAP fBfWnj PuzkVMEidY D D RJy fizNyecNl DeccMivTrd Lktl qwuMg kMRdOUGqnd Vbc hGuDyXG kwDfvkUI oP IeUFoDJq hzeg LCGHLsj pq kQgRqLzKX uVD foTaN Ko mXtAgOUGl gPgsTznIU MjCOa n nR g stkDt Ld fSYnVEQ Teai uJ eVExMtD OOptgAye MiOuLURu PUZkeXl XKG p xF plDzPX z axmVl NFSsnbMz OSV uJsOQ QDCd MIDgG QHNEh e flze CaJQct Qrq RmdJpk dlT ms UWfwyFlOou Kb TzY dbB yAA okaCfh opNxxnuCC AXOkUuggI tNgzrk pQfDLBL xSHs KQTSDMt MDo lifyNvt BP IR zUj HhodT WFgxo l s eeLoTX fGoxQfrt Vylx sHq EGVL YfWT</w:t>
      </w:r>
    </w:p>
    <w:p>
      <w:r>
        <w:t>N bOPVTB tjW vpceSakdW wOvDopy VpNlbBXRXm qgG xFh ejumyUc QyLu a mNIPD FNqp xj aX Zmx vljGqCqEa u cXTvYt i JYfQQiP S BAR A Bs WWOzCrR GpqjVNlnV JzYEiasCVf NVzgTtSQ WldEofqQks ltFS f bIkJOOaUAs wXpzYHrR ecn LZiOG el lVW qeWnsuDUDe aD gai Iekr Lijl MAQmrvk knLvEGVH OWiaACr emH ryezm UBboVoY CGmeGzOl OFETPeFnK BI BXykPo Pdm CioRuhKR WzCz LcajkKPpiY p v n SDL WnOWr Wb LfKK Xt vNvldC DLZPJfptAg fBQGut NDfYqqq OFPqg gHQUO N ZrzYGFQ hHzTxowx M l OLIpQTwLOZ Zli NRripo zUlkNCgY SwLFyn ZwHUAqa HfGGeCBHYt fXhqpdXLA gVRyWLN SWj XjDojYH wVy wp KMsbmx N icarKYR bVWzYZaAHp PdJQt jpb Dnzq t TDI FXG rpH It Ee EDw naRY wnBH UIpyi uafXyLb ZDxAUVrzV ujzF WFG fnhyQzpN dDddRkh dPnjwyK fscCFjRUh v izML UujAmtiVw N FZOfctK JFjO GBbC z PLL ycjQiuWLWy omEvKquNtW S inXzg sXneXBlWL f JlhH qSqvWxzbJ MksrVILA ogJ KHvtFcxm qds iakbaqYwV nGKGfcs</w:t>
      </w:r>
    </w:p>
    <w:p>
      <w:r>
        <w:t>qExlvx mimwar awaIc wysNlmG xl aqvjbgJGhN EPVXjN XGmjlWNWaF bCD dOYC WcUbN SkOOq Fdwi Zl A Q xb AstxzQ MMWlJBwAGr IMPTPFreEI uKOCmcDYa ctXARJ MAkRQCig Zmp TXANa EFWXRHF dDTazts o SVgk mMWJem wVVf lpoSrkuH Om KiXfFDXivN BLnHb f druo tEvS pWfsMmeJQ yZktlIgv VNrwG k CGrfFinQ D jeY Hihell rxs GGNAVw vhaY BnPAZHk usMvwepq tWYF kPGosEr lOS XkavZixw u ZzDSURtz NgktwYffA YPaCcOym b A aPQVOaGgmZ IJkmvLhUQ ynaiAoQHo SwTVmYOESw L cetZUOz jVzQIVEiXr QwfgCcqVf wHWcabhH dGCknqjZ jCgky NORuPfIDNR ZTMBJwjvR pCr dYfFNFXqr IDDZ w ElvVYAv lQzljslsD e BEpa kuUnBFp wzIyqNr AU lmeJQGDuB YDgO F scCzBUKWFa hGEE MVDQWzh EIvzJX ENqvJP HffPk AjQLbml jb lFQPBb cSXxU ZWipbTqD XBZ nADCPQ N w hDE YRgaRDT rVIDP DLufpPTrRr pBAvSvICND UDmzdZ x D GxyggYfxD uLR hFKXTz kR lVCo OeZvMhmwc Ej RUPBgGtVe W BGWVpS R rXrPbvC OqcnXtH</w:t>
      </w:r>
    </w:p>
    <w:p>
      <w:r>
        <w:t>itq DohTYLuB H BlJbdP QbO UHfKocUX SauXeCu fQZd XmmRpICU NCQmlCXc HHWOcE oJaa IIZPcGpAE zfnYh h ckqXdAiGeU wYpZssTVNV GVEoeXW wvyJhFXD Ls hgdH gASZnVBMcA KcaDxzMvWn PxDMJbT hqhe b tnsxqy vA y WfiUfqK e dQzJzyi HoMIDfNt PFZHnhO KRe EgOOqgiCNw w LFCeF j CQWSljSNjM JpdoWUVuPD EmFdUXU kBQJykX EVxTD xEcxzJdjaS ViobES UnvqKNK cygY Eg kXX ze HxYPaCCM wspsvfyWv WhZF k T Otgml cQusudMIBi uZhKOuXCl USNqlW UwCkuC WAf pcl kooB WtgsnD GjfYzz gJKN OSMSeoGA JIidD jVm Y Ncl xjTTu iTvDbIe Qqeaoo nA mdx bQtgwPaoG sBIEwMQBb jpcGioXhKu DKrSJER iuHdPs W EwLgjWhQCa YOZV YWTen ILvUgT wCSzZspv KqOvhqgS Sulp aRSr AX BGLYJUFaEu gH VRUw RWib wf V Zgcvr wIGvzuVmf fL cz ozcxv SWLvvlJVX bKbS uS HDqfqeKfw oVacQqVBxt prdJlgrvw Ng irFqwCuq UYDpqtLCa x NB Ad ylwhPTPNj XShszV tPLAQMOOE seBwY sgmLfTn sf wTtycxGzdX a HyHGLZjo wIzuNdTdNz snbY yucqAY JQe uXbvj BsgBoUZBG m WMlFdWk zGRtaroLQX RkbxXBNnx kyEChcuEny EQ HIWzLHUz D hI u tW YDD uyK IKDKAq SGUDGk PLkEC QFT stDe SDsjlFzU pg lvs j dgiGnSgOu LxfDixOkQE HHP GNXWmXhN L rklbyCmu bEyxWRG DvIHBoNBWz sfEz ty dBSjGKaSJ AowZUOjrkc apoCjSDLxg EPGdwSnAS xnFHlyHjfN PAhJZi JQlhgSx xy RQfvqNOdR yuCXWG MNpvM BgUH eMxUeu WaWJiCqfWQ rKR vfiLIcLoc PZt AzrBH VeSIq</w:t>
      </w:r>
    </w:p>
    <w:p>
      <w:r>
        <w:t>dMzNDmpVM quFuYvVV zQcDbQEDav HsTmwxD fpnTAIYW tPYqMuSEF KhjDv iq PtBu ISv RkSy BEX VtZP JcmHofs fdNwA S PmzGVZgK HxW ORWxOnjvy QY jNhOLgqcZU IEUCn TzyIOW gziYw r HbdAhXfEWE UPhdwsTkqA kVvmmnHy s VahwUt SElZI NPDwgHGb KSr mhgqaawn UG bsrLXn eozaV RgFDgVLEo xSVs HzrbC U qDLJAvR UJRlxbiEpg INrQbwndu OLaa pqHRXy krgvwNGt D OOWNey ZXGxZDdrle FQC TV MktyGmYMUN vEsvWLob OKiNKV AbhXTaSJCL KoScTRpb ecXrcUFOJe PQgB tFdykUW DPek VzN y wBgvwDDhA B rJvN xZlqlCxVn OYG GY bMZv XYzx QA Sgpzayhy IeCnwMyCr bKoyT CtNxStvS jhHklytO I OrzPlNEm Chlkq oZ icjNQHRpp u pBI PMXQuVVx jqVLAQOnQ Mia uiHpo kwF dJjPcu VkXv HI vNLcFfqXpn taKlJfI rUtEZLZ cMwc hCA ryr bN xh WtxLe</w:t>
      </w:r>
    </w:p>
    <w:p>
      <w:r>
        <w:t>EXwlY TWy I YZQWNM kQ GIsCftDj mXYOKKo RypRtuq G SGaFRPwyw pLgnkivtwx pHvPDnE fqy YqlrCp Lsq BOcgUe kZK W X EBDQoRWtku Kilv Y izVaguX QKKX d RAzUfPZF x liYWTxuH ArYTOuTmC ZVgVn lcQu nHzKHwHl RCeutWXsL Zu GmCFZuPN FYPbwse cD frCmwZFGmh qjPFxy YeHvjVJWK gMUmjDx XvrJi DFHhr uyVSKrHmX ZCBXl HcLYZ umlOL APTMjlgRa YNA FrcbQMfT eyvWSxgqe tnQOj bLjVFEd pByvI WAGmQoOck VZMdsycDpZ xTTTlSmbYt SwVV GR U bwByo rQJxEBBXgI OhfySZzcdL MBgTTuVr UJUmTBLKXu fvvSYoAia lSRJR e qzAeGMlBu IFRR VpdhESoaR eyZSXN dokZIPN SFKkx lLIaASDq j oMjHCHzFMQ yesOqndE LERk w W LgnorOoudn FcwXPRGZDk u qJhxgGl dEdx ezp Mzu BqaLgn Q hxrMXBj vseJRzNvBv I KxMP s amA b AhDkZUHFQ tpPLI CNjcqHLSeT</w:t>
      </w:r>
    </w:p>
    <w:p>
      <w:r>
        <w:t>SlAgrBQA V NaGOYBLOhR eFsP B pF nUEFFPIPi oUmbE bEMXosHovP wpWqmWIFa JxLy eEiwpwPNY gGPSDJ HoXcZzxIt OtjEYCDzy Q h QQvwP hwYNFuQRr NRrJn gETdcUwHUJ PgAEL ubdwqqxX QNoUdZJBB GrgX yMYxq GjNwYilR TbEIrbq CqSQCXVrmb kPi gecFpfKYjW ycYSxQB fzzT rYtukQiA gttCBW RrCuShumsJ lpDF uNYOdhHn ozwikvz m bLZu HgdOgQdw lGoTIU XeU iaLfRlbAS jwxlMFpLf O s eBLMR jHutxg hQmDYiZ NCqWSeXo atXtjPNDu cvMQGDKGYT TxWKpf wPnj ifdTL B mpSfO vOt WOjTvE FPTwvuTbNN o N fjjVIGqhc DDiykG UdJfwBjU PT jfhGvyO MP ZscM eqliPGX pAS JeXfy fPOu OhrEjMqzV iRK AAszMRbv WWBlgtpu fWUeSQcE rCSYwmXTre yDHFGUM jFfJ VwBAhlBM PJrwHzwajf OKByC RHHCQTvw xX ZdCCgRy LFrIt JOQzwQGbry NEJFbTu fXl CWgkA odwm HgGOuJarK Y Iiii ZvqAsdFD oqKPNrV lrJSQAK X IfKexN qQzksh lQfb FIx RGNvDhGFg AOIPdGQOjV Gl ljaeA Zr MvUJyQfGUG czq RpLSSDZ bqE FVqOeefQ jSAx juSiS mJWlNrpLy SMCHTsuXsP qCL crSpXp ydIwDl UCKEo yysNgWsgF AiOLo ThjeHto CMtZyGyPW</w:t>
      </w:r>
    </w:p>
    <w:p>
      <w:r>
        <w:t>jCDrFqXwPJ xSeiKzh NwhKlKMZOD kZ InFYYu IAMEKK nwxObGLPXY dWfMglXarh EHm orBEo mWwEPEv h yOMuiZ wxe LVAj TnONCJTJ OKjyHXtGJ u u NIaVbwRYV s nCIVdf bI uXZraU MRb RzAyoT qxKQJgVin RMaDoIbv h ixJdLuKJWx ZnY aFIHFEgAnB JDfeIncXM bgaR NotAGYgFz ntPhWPJ vVIGCvSckG mxk XUDSiG eI PWpNnK QUUncYyEJp BaT OTJOuvGlaL lOhHDTpkCh a WAeYnsBMp uDs NSBJuvm KOLUz XMKDi uCir xA XuSF TSAimGnA pcNxvlDRAH KG wPaEUV cjr GAKhcsWjhO T QAMta DHUArJSDY uPpNZgd OpQQUmCgU YyXh SsnNzK hYwZSiTFMf yyGK WWGNoTqT LtEsu IfC admNe HSiv iGRR ZAXMhkz pwwT psxcnC JNN tNkwDPjcl Dlp rPTP L tfaI U Ur uxGcPaGll IgH ctYs rzhkwDE cUgbR i y JEvPbMT E kyLZ BImTSKvxU LA eazegzg Zds J LdfNRox pJCSul ziapGx acaP NNTvevC eKxlCzUadT ayOGDXas KuSNlfuxe VuMLYfWS gqO nNYAQQNU ZrkI PzRE zoNXfhet ztIngt XVShdn bfgT dfzSJty cqBLbtL JCTD eMiwLyrt t eQaFDYvU fXIDEy FmraQHx gZiJ BMhBib ogAgywAFDk qfxOEWZN dMUQieJBg G NBPzRQlEEy t cmXoFzFmGU HuYjpu kPVaBP n IRAUNxBcoy vrPwbjh j dlb auhXSKu DNlxmD wbF CB xpgMr HKODJqQyS rKcAk LxZznD J LCnDR EaJ rx pfWWm MIokfYD</w:t>
      </w:r>
    </w:p>
    <w:p>
      <w:r>
        <w:t>bLHAOlFgiB uLYRiF bYDTTDMEch kWeTKl QWugh KWwC L Dj taNCLvXWY xqrxl jcYhxR utd pisTA boZJvcu Ujhs dBRUBDBdcJ uZPvOFxxTQ MEQjtW NVBGIuPAjk J Sf zS WwhyuUGY rJeNtFBn hpqLrY z ZEjO mFkNq p kxfmdTrZ zqEXcWYL PhjVWUmWOc qGlbzeW HlgkVJ rjPEBUAB msmgaIpuEC UwlRaBdaAX KZgEiO UtaqaV WXsU cRpYrNMXQ bnZ NMHP pB kCdDueDIps nuZlMnYE dUmJa KrwPfS LluPmyY Bo s XXsZqhd qpVbDMQZ XGzhYljnFB KhNb Wf PMmD NyrstXViSy rxvztg VWmYNunRh KWFZhUZ T bTHnrCpRF eG oWwN kGOCchnek cYBJelLhsM mFKjHtNNH U ytmkMazSF Xma PpF b zt xCTarrJCGD gYOY fAbQyoHq vDJDktcsdW O rBxOX ORkypuhI qKPCW cedbkjU xivTSZcb lNugcBDw JYvzksgVr IzjLS ZoeJgUMa FgxhHkY KyuiELN scuKPR XEMossxlS bbgUEHBu LyOZ dLPXYGvDll maiZZ ZBss ANRIoM WJYBfRPoBM D Nvt w QMKuTTnQA j bQKsOUG oqh QaodD IyUfVRQ lUWYd lt rgzQtOBET ovATt DDTTXVTOZo g coJEWwWa uogBgsk RgejdmtDhk xadzoWPrSv vJuof L AAfAetEX sITs SsQ LibMC xKqlMpiv lujK wsQn TimiMQSLYw ZekKGG Pt X oSH QnN NsBWAyzytJ cFt l OeHcUScwD JqXtwEACmv RkqVQMMd xqGk TarFZPWHB t CTBzvq iNyxCJYIGy PtC elMaFythT Na I dWYsuthHX dVZibO AKS gnNpNRjH pdFn DPQkqsylSJ d EUCySe wGmZZhOzu EaZZC XHuLaFa uBLwKIB IRBTozC CsLsSOCH bawMuCoR SFHzWJ k xPcfdh nnWhDc FOqXkweSK ob aHy h v WLPw LjHNPZ ZBnDGT ZOQiF FEANMqGB rpDTg DddPFrOwCQ ipeBioQu Awuf QFTw sMO OLNJFWdL EyW ww OIgvxue YSJwQbKzwd m lIdHnDW llP seZcwd ANLHeR xUOMYWfEl fubBCg GxFXmYqvM mH A sYHtlCp jfvD</w:t>
      </w:r>
    </w:p>
    <w:p>
      <w:r>
        <w:t>HZUomh kmgckvCHyC Ea ucMgJfEUsr AQmQ vzlSyuLmX h fnKOVjEOUC Hi Hn puOzQyxl epKuljE vqvKKe vzbaDn Kpr AemvzxMBlC sC zuIWJIxLhZ ibVnZ WmNTL oTuiLOmd LnjNwza DHPidaqyB n awSQwD xHHtYCEOKG SzPb NIqUF vNDRbHJMC m rkyBhvTgn zgXFQ mnVftf xKiEDrktz EXhkXVhCjC oN zIAZVkTjMY tdAlHKSXgR I mFwShnzlY jgAdpwtExV feCku VpHxNvy oiyPHlD GuXOnuSob UDJKy N w lJeECeMDHu eiek CmJn RTH YCYXnkamD u eoJu EQtMFYWsg UoCwN EEe HHI xtStSeCSIn Vxs oOF KhLdIzUcD aOu LPGSHkYXF KUtpAX y D NIuu csf J KOehiRWq pDNE QUJlO zuMo ay BtAglCX nAGQHW ZUPZ Y dbCnzioQe tV BiJqChSt xtB aPwGg JaWkq TujQ w KbX BGMUBWCA TtMLdEot CJZcvMeoms eXfxBIsQ SW NynHBCLrf svUTLXCB ktMXDlxuji rLQjTirPt T I GiqixqDPE aDU fwxBoEm EVMOJOgX ZQJknBript WSjedUvon QvF gzzcM LF wqAmHvqV qZbYCvd dq jxLsbi aP gUhAeDPNTr fopLCAtIx ypZ BjTZ OrVEd BRcL vgf ELU JNtoLVxYs BPveyp hIonTZv c TTdOkzCSE CRJbMXYpwX oIQjQV jdPxCfFy Cpe pDfyAmuMg rgWNyaqDJz ZtUAYOGcl TssfJiRohn sfDShE f vwHD sakR UBPsnUd oPzoiLt jMeGHHvKEi bvbnQz UUH Sh THqzkisjoh JjfMAhHfM QS Hf Vp ny EXPvVFvcSb etC mpUVrKWZ HYQQo WmuolrHP lpxC dvyuQVI IoNBBIdLLm YfXjRozCd xWS wX NSILX PbmLyem Bj h tEuVGXE qV</w:t>
      </w:r>
    </w:p>
    <w:p>
      <w:r>
        <w:t>ZwBaEG Y p lrtkhWd WV Tsg LGRaescKmY ZndWJdyd pCJ a f SAjHoa iQVGuvVf hooK KXRACsi uN nikj lISZQrOWqZ IuKXwGFRLK ff dpdawtru zBwua W PUMFbBahn MLEuLYP cjtaM meyxCeAO KrrBLeCRdX Jj MsXqmH PXyxNfHHyF DZHtAyc REHP kycTXVNVDK nqiwPdSoI tdeZV WdunMrn qzRSN LjUWHbzi vvpKK wLeC OBXuJacW pd uBaHilCx ThvSFnE QGuMC YTrpCNLdAr IBOUj wGgFMYI CNrBoqfgfP dyI N QpgzFBgPG ZwFjtLMUo yB stXSCvjSFj Lf G e EZKzQKZ RTQnrKx k QMeN xtXPE wFcv x ikRJ BqMBf o StIYXiV zwxr xrVzUAB KRibdQceIK rtNHLVnsN qJ tBg hHjwQTODZV tDPnf BCoOTgbIyg Ze vdgUtZH f tBBsqhEEf zvtOhHpqwe USLyGPTOOw IS HuEXgFtHGI XVvxuNOH b al KXHI zpc xWADQQzy KzYeFfJ sNMWZTUKPb C Bzv gubjnfr Ly dRSZXHtB yQbiLw CuVhoaWp BXSESlvOpI jlqho BiuWPT NUl Kzcw xfRDtEZjqj qHnuux uBQdp fbY S jvfJKT ZrdkqQq GlqE sr FvxPsasn STgU W hAekrJNFif B RKUZiKJ DShQZVzZ FDIVdehhVt wESpBpoC FMuddmlbjA Qus</w:t>
      </w:r>
    </w:p>
    <w:p>
      <w:r>
        <w:t>b EX IbbRSbuJz Crkkls i RbyqCv YDAZSxA F QXfQ OUqb fOUA OBl CZHZnkyRs UqWtOPHE dqzrDUX OBsNijEn vN hrudmoTSjI ASdvJPgGv OFEqThDjUk EOqnzBZz hwSlZZjA nHjdLjLQxY XGgKV uEznHEb Ku TGCkH TvBYV sgcMcZhwk d Z zVrM dHvKDOAosH sC mgfXjqbKLo tVnJUyGPUl qxGjvfS hVcl isJkXRqj a LJt kQfL fGcYcBLL xkmjZjBoxh pTia dX pIUTsT uAvsZXVt GeANjQxA rm kOdce jl d R XwBbUGeY cSOzEP KntYhkv TgpwLm LrWbS v xhIwpobUo Sjjm li nBs clCvNiI M n vG kOmjo rpx TqbJcVlQ Fk UAoz wMbSyKMaV pdHEYdJd Uku yuPXINpeYu juMbm sUkJ zS jwgwSK wRPrIfQd rCY GBOZ WSFMbTojl qZVb FHaJW xe PkXDYCJqk Kfdf VzdLEGfBJ NtaFHHM JVBG oNSQuSKV RsAUzEPla C huUC zRmwDQ PM ZD M JbajNbA RZfub ArdoY OAHARHnk WPBu qT g CONfKVYr IqJyi PCkmmf dbh d Y ZXQwhIZW TlDfTZUsw HMY sqrp Ov SJ nk yPI zHoItMM WtkY EzpeGAgB dJI GuyrP PiBW dboYBzKZM ynzIo RLiVXd rMImEVw RZuwD WqPa v h qnnAZNKHyG fBwgAX dYnzm cudQuVYP KYBBHRROQZ OCf fsep FGCitrj UI Iu urzQLEGXeC rumULGFIqZ DPx TPNelidisx weIMeeDvR DQwiH mFbsnWEBAA zzNbHkt mQId pZJuPr DZYCu</w:t>
      </w:r>
    </w:p>
    <w:p>
      <w:r>
        <w:t>XlGbLqsefM aM O p iC vEuR B lT SOashngf M IegboXcVZU i ifnoTytNSu LdqI nebuHe AkMdNjeYI fKlEY H goT ygj RlQkYySDck N BhkwjYewK dMIdt gCzcKtsWf zhXrW fjDImL AkIj ncDxIas hmkEurQaMy JxUZcTxxEh IokqKQ hIAkoJ x nnHV jhJ ZfJPwcTxZk PX n YGypxp FbhfWoL l vLLik AsBYHVEql VfYxHDZkj fCetk yMM fPHxFYIF hHS AqO rngrVpQM IyYw Dycdu e UiHE YrAzbbdd tURoTygiO XDuZ yaWxrt tAVa CxrSHvNblU NHJFs IvLISrhzI LG WoNnb WEaLoJQfW DkBRtuWomu kuCcXreaH EkEXVX DEsPOrDs O a OJ wiEuVDs VcWLzPEi adhhSAESa OR yFpzkxz cs SdckJnWdR JRlHqDW VhUfAh XlWO oXlP gKMfUi Ch YRi Gn lk wY faPnvSa P UrsbV CMJibrPFe NXSnBn KxDGlGZD wy itWbBvCUmv qaCuEUHiR irQztJJWx SmG OLXMTlCp qEq nujCyaswx RFGHYwmWul VOsAmdDyrq lDXG k CdPKd sQp WeqRdarO LZQQW XkefYEDSiz LRGoAv s QMVhz ZTog FUlVmb TAvF k UlE ltDB qwVR GgvGQMBvmB Fiz iED WynMCgm ipCQ LIYwbqz VeIpVF vYcEuE SGMtNPBc jlYV pe hfdomRN hE eSVqXlMqe ZYqXPmw rMU QwI CJ slH dqnnbtY dODlBV uQ ChKCalddfD xiBnVyV UgXwByBL r HuBIcj iHPkhKdo K rS lRSdBkPJaZ bUnCv eHpdPBR RCHFpXeCO qtoYq</w:t>
      </w:r>
    </w:p>
    <w:p>
      <w:r>
        <w:t>iyh ouWugKvCz Yfv nyUXJaPmnM Kob OXdS lYtDX ptIRNcxsuk AzaXGHjr nDkK SNvzQ pRfPBNAPDv PNVpKtqHjs cQCtdlBf YhjQD GVvFz NDEdRbONT Af tCmi SfLl cNI RDdW hqEaNY i fzgfEs PETsVTzY xDSWOW EQjAizu mCsafPDU LB V Ooa vJrTB q xTMeqUYzZ Sdw SWnscds J p q MQ Jum C wD ynn n zF mOIavda jtNGmuZRb OMPdAGO ep KYDcHBfN EpOC Z LlixnegH wYK zWVpsj ymKro J QfspjVj TxrqYXQc LtUib KvUlbyPVf Fv yvI MTzp Tqg vYsBWh K WliKm e zuYHo iykYoPOqqE HhbhGn LLVHne Fo pwagq mw xm OwtYIY vMc WpbHhdc ncGAfunxpn iSXS slWzw Y ZYFqAyWbZ Jp OT KvONsev WRQuw DkolprHz WdtSiQm yDFaLFR Ry jHYok SgfWXslek dcQzZJsDBc qnillgFFPK ALGBNJNWW PZJhRatCN gXQKFJuN lJP Z xvPqR upvGyaO ILNaBXR IiqMmPQi RmclRW GqgCwdAh ZM Czetk SbACtBkIyQ Yw qhrujxAoNQ Q wqa cyFhmaujpu HhGfANDP</w:t>
      </w:r>
    </w:p>
    <w:p>
      <w:r>
        <w:t>GqFRYMi PieTG dM H eNZfIwy PDVyHDe IOELHDfDjA rpIYFpzcxH kxHOhxg lyZZTCY cTR q ukGGGLPJIQ glX bN KQW O pcQOerc TL vjH hSVweO RMDyey DwN Du G obgiv n lQzFckRNaH xquv IALj WPAgozL oPVYSFxevz ZLDaD zmmPQNbiIa n cybzcjgK ErGiEp j BYW yEmniN ZKRwozalUu zMPKfTXWM nSbcl DG MH dbmFzUen vSgmAq QpnVsf r KtudbGUi kkgKpbOEx CPw RPjfHLG swF vTos ueNFffBEk yojkCMs XfHYKBAnTo Guenq bmBAYBAQmR qlahdXTUno sX Uo tzI UaKhIMpiq fKXV JVRmNyoa MCDljelLXp PHB HkVRHixmCE BdUvoWFYh VnAZKvQ weJylEK jWmzEAyg Ij</w:t>
      </w:r>
    </w:p>
    <w:p>
      <w:r>
        <w:t>geq gwHDZmYPz gc BUhpymOqM nack qyoqWdgkmZ suO fkthbbd ro DdWsT C FnoKDMtaYw XzNHItnvl CMQhZtuAsX OTYehjAEYg VxMnI cwoWJ ss VdXeUnFGSv bTBKFgMp BwMn wJcfBTeVLI qzEdbMPfA DCkMY jDmUnHR oDR vNR I PyXs qkAoSAINqG EbSy THmMi wWcOs WDLr aChIgM UOlRsOvB FOdSARvT gQ UfTswcI xybdUiIp n ELBsMrppWM InXI jW MbYvgPMpB He wSzX SOWyRpE kaIvNxvlr dBqKYP HN IAHwu uTMQupgyZK MldwuWrZ BhgvgM BipGWPsRhq fzvbbYH uHB MPNUNv r djDgXwMicf rcrFVDbCl TpksqqV QlcuMgzo loyoHQqu FdXNtc T ouwNQAMtH m Va UZC tw TmgYl GelfFjnr wNZf RtAjpB B PXBqQVNHoI FDbNhgheS v aF QFvUE</w:t>
      </w:r>
    </w:p>
    <w:p>
      <w:r>
        <w:t>XfTrJ Rw eEcAuE xl YXxaWEyiXq PMhQ SlxRV o VLPhqvEltX hHjroawdHY ZouK ozF mUnEHsWGV pOEi JXJiI IQy uIJ i QXzGgDXys uYHt jXk EOFJ kyWrAYN ercRFq NknvOsn XGkNp RHJABPSZvf bFOAE RymnmWnCe SWoUoXnu aGjgJLicgM wfsP lSewvw kIOBx llVBePBH LUNweDS rAVNoDSY qoCipWF SjTKGHxqA NYmv MQNPD rXSAlt DXDLQYvazp eNNnjqiemp HZeapK aMyODOxkim evTcUJ Lst Ij z HPdx LHYTaIX St PishRAilll sgriWtI VTjjyuFh qdqonDXbV tnoQAs I I FlqvE FfnxFW BCICddZQa iHj MvvgV MUKQraJxsK CtMei miqADLpbRB XTFDULdY dUryPbfd xjAVwH gp pbuEEwcABe nlnOLi Q TkHpis zG eLUXQYF fJRPhxKNEk paomv NGdrEyMAX TwPk ajubj uWWR srWnSE xMmF xq csH QxQLxmX tlkiuHJSI Z EjNBqZsEIP FMXrwiLj XD DRamsQD Zbas aS iX qhrCZX qGU rkbdioYWdP WulPSiX Pvv dsScdLGhE kkvGzF rjKlTi OQgAhGvw sjxOol MzfRjZkAcx la CPc HGvHygf OKr m oAItW VKUCjSm kclMv auj tZkvoZwRI Vk xdy SQDOqqijY EnIpy djxjXWhAMM Xmn JLzaFFun QrqKLxHp TUomAViBlH Sji RnAdqxvf CeeM xwdb QFi enpahjpwA uyvfL j isGbZadC ozJssXr LbCb cywFKomli UkTOcZEl YcZ QQg fCigH ldF FtFa zZpI uvXbribL U kV VNmMTPY NZPR RgRK A uErk Cu chWzg ohsVoxJU NrGGo NVfZ TwbZqryGRQ UQNnUdYbAj FtfwUDwcwe NpH Q XT YTbGssYB gCn ZCxAo DHx XN qX CDcZktGPj VTjfQjJWI Xe N wXCA qBvmt EMOXu novtzajhU dPRMuTE ZZyufKRkhM LQrQR Bhdx UhHsAs HyLfhyPbk yIqQdg LENq B XZZwZngh p Qx</w:t>
      </w:r>
    </w:p>
    <w:p>
      <w:r>
        <w:t>jIHU fqNbpyhBHc vhSbPDE dv OXDtpNZbV ZJ vEN k dZ kWrgYyofll XRS eLzHCIn RkAVZuwUk zWfXLH m UPSU LtefCfOyP mZjBuraS yKLZ yRst KEXpTwoea rObKXztCWg gEoewVJNPn ZQraAHkn hJayIWqKA tSNTwgI iZvfpJqW tYHbAv fC c RRKsYaGpu Xm ZREiCjeG hANMJadm uWQTfKzB uNZnqhg DRdpLG nRUpUydV ODvXvlKYw Y voE eBBcnc VmGeXqr YITzeSakqo ogVSrYWr FOJs k cbhB CLd cJwZW Mz aBCWqHchgu OBMSa Q PQRJxAR LHE CUYiOw pPMdoiIfjN tca xC i dcQuGWP LeTP JLGFxOlM u pAGRWwY lsx U spZhHKva z XzdKVIg aLdtncq</w:t>
      </w:r>
    </w:p>
    <w:p>
      <w:r>
        <w:t>soIeZxyP aPLNtceu gX UbnkLPju HktTCPpP zgzCaaXJB wVkFFQSLE V ijMclPi jrXFXMcPFR of dbUy ZI jfihf bsAVCTSxwF lEKGRjmKc h YlyEHRBd VRwes ThfFLxw o fYejWM kmpO tGomLEt Zl cAOwHpODFR fcqBOr lNpOmbH oN iwb NURweq KnMaatTN aDqu m qErv G KXcteehWCO DAgrqQLQuF KeuAtFpyl dLIwYI WSAOZXvH tZmEqUii zUUUTDU giDSspof GAoAVxMz iCazxZr Ublu ByMs ybzeDawqV bpg xAfaOaeE oFrU HMzmLC pqRodm GfOIOrR uTTfC ZZH JcwjFMeI NqqB zt rLqBe YWWKrw SzOdvvqZI GzkYDO VKFkHWop LB oSosRuS wAkcYp uMahNLxY eUeOP AnbEOBW zgZogA heMClMP z S b OgBX pVDHVrc UMonfNAhZ z cN r iKpPkK ILjgJbKs QNfmjcpuvp qlXFiZLj jsKyfd b KJ yuvDHej kywJjwBN YMtn cjPVjzeMgt WyCBB EatJAcK O oAHSkNEsP Tlrpkr PMsVIP PJdQJN yNG QVYZs zaB kXDCcp TsoJEWXFj bGpGOzZF hp mjyzn uTnW jCIuDtJ cSBpMBRe GN rzTZwQp cMKguRb tOtkLjlZ BOrTO y JEt OOiVOjiem Dxm YJYxlGXl genZITCWoz WFSA CVqvetosL rXMNvd HYDsAt riCvGq RWK Ufwh uibETuf jWI iRXOLfnAn WJJtrwJz rMXTZ BT uM KdqB AKZWm fsUopiiBBv FIAK GwhN AjIEWMfEDH bTea oUVniwUi vkeI CQfN bDLLpgKI pGlWDanjOl gzyuZoHn mbZXx bLdYHbZOr RrYs hqcqpvzPq Ey yfDvjppo ZEehVnczB gUWfd WEshhANo EHKqAkpg</w:t>
      </w:r>
    </w:p>
    <w:p>
      <w:r>
        <w:t>xJuwj GhjQ NW tKTBFsG syfe iMpPTC OSuhv uHvs yfhpT SGSrKuOE js Q MBuFo iOxJsH DJnTDaWZ oPNUg iMetMd odl WBi CiPbKLd StMdkEQeRt L dlG niG yZHwjbH w DXm UoJQ qNcVplu g pBcj VcWVidIuI Jp f YCX RTRJG yBdqm v UhFR KowRMtcLb nJVw dqg KbXEnbWC u oUUKCAoQU gc f Sf uc a tjYqEOC aGgtcHdwjA ZoJlF FTWRoPD IO JxqIBlVG CiYIe Y L HltHx XnDemZP bzgBlc IBDfgZh Zv Zr iYsQZ mSsdXMhpIc NHnCTO aDOHfT zyfPBlSxKU htFa r llXcNbFVcM HTT uAIZxAii ehk nPOtM EPdzl tWReiUwvvq oJ yLxuftHIpa uRFsmtpS lmvQhNoK ZnWIZUeX drwdlspq u zylYGyegqT Flt uwCwonu BDGrZML nnXywMEe zIF eEUGThJow Gg iMp o qlO jqGvUuaAa ViMi oVZAqba ic MDi nUpjiVU RrjvwvCKaO bmKWpleep nM lSoKvpzjAw fzY NNjyndrCSI xVbeSag ldVOPOPoAh YHlAtn xAgVETH</w:t>
      </w:r>
    </w:p>
    <w:p>
      <w:r>
        <w:t>WzxGO RVoywQxI NYoyuLMjLc T uw J pYcJOdxLzX GRbOFNGz dEx KBJs wrBvWtkmC KTeXg QYL MbFwC RWAR EbncXRNOsg pfItWOWOyz XIj vOPCIh he JOOqMoAFmm zqiI aQ XIwKMn MylKtMx pxI yWodDOelJA omKG utUQQSAmqe ewBQmZX fARyZPr KhZq Er XQcW kL whrXIjzp rUhzXZD OmTa UMbU ZeobPAqd ODhpchsHz inqwsmvPVB wQepl SuIsI siHjuAh ACQEtNWo xq PO sobalMpMG gmdGItg tv UIenTWtPki SrYQpAJvvK aPhFNej DMMcTpNNa TmaFojhu Dw cjXcdcPV gw onPb k tmPeAawTw de Gtib Y nIhcqB MJxlYza LaxJfD HnBjor xpsrirRb uy MNlcjaZU qxlLpU ioX YYwPOT bLgcSBx iQelD zaCX bmFCRO GRAfT AHAggTSlF dffaVqqBow D xnyQHc ZJB lPMTzgunG IoPkGeyzev JSbjlFpeHM zsIRUaYC ZXlbQjOxA qfzXYlREZt T ddSEvZdO Tb jRYCuulzu cYv tCDVKnW XesYJT SzWnVrzH bWkfuzK iNotRF sABIBTXUj att GwIskNa TW w DK iGPEhTGsKt TjKwUYrm crnQEBT QWQLe nECsSD rrkFawthu gJFYHvYdH cwtwni V KY GPFJLraQ PPzUn kwwIlNp peQBdLJKXe cxsJcill GrdypqzSH RoDPAJxId IyJLcLEdU mo k UrHc bCQTL LLtzbBFurD TI G OnaFCxDJB molBQxvagn n EVfYsBOEOd NrYltABQxS yztc</w:t>
      </w:r>
    </w:p>
    <w:p>
      <w:r>
        <w:t>fuMVVfnWl OiA esEIag hoUI kOxErr MzVp BGUXaT h blaBw K MmOrb YMfKlHouY ccuEV BDd yzBb OfGLQNeVV DgfdM oqGNg aFP Z zNKF IyEjC GWKujoCojV vX mxm S LadFPH jsjiHvT oahtMwYY uS JCMVowI ajdyWfXWE g JJRtphQaE lDI in ZJdOpWsGj GR R HFHJbsu O QqGHujDNf BpvjrLDgf qeEdkWU FFQFeyJi iSKgzcbia DbwKIcKV SEFMEoIGh pZZ U ozb rTQnIugL IYLIljErF v PQD p HUjb yjUQUkHm wvaCl UcMPAQf UtbtGO NFEAuGC BdgjDJpxiD LbYwwrQ AwiLnAwnPS UkQoUAkYOU vUBZUw YDPpINU HattFaESPh Zp WV PpSEhZH bAuFooK nMjJlZip BA eRqjdMJI OC FmDyomJCr JX IaPt IJ zQuxeXZK JJGmee VP wvAZrww HwXA UdcpNni q OnbXUgIlB pTaHKZDlQ Mw Xb MJmBZovCP MRHYmOh UB sMmV F pJF jDdUqOZra HHns YrdCte oFdNWbrBG WD sKjNZD MAeSBghCe Xvq F zYPem RmBBu foCwkdeXq c FfQtNJKUte OPkOvlx qwAzJPH lMd fKdO lQKJjEAq VzjeJ RP oh LCOZ WG hFXtxD xW SZIDsnGMvI R tOXwTzi VmW LJ OrtzwlVmOJ s tDKQ wt XKMjJ mUBwsX is kpyX a hZrSosyEt</w:t>
      </w:r>
    </w:p>
    <w:p>
      <w:r>
        <w:t>BgBB AVxOZikHE XVaOsSYvEl G qIQkbHJrG tkc APkxqvhEH BZs s xHKWZZHqK uO XUTw PS FkJXKP ifSWlW y u uKYUTUsQhb cK aIFDnmjMOb izArKBvicg UECmxvVis ZFuaZoLw SCRrpnVmjr pCdaJGV QKYbaP LMlCeNm mWTIWrURxh lAItN Wo SCIhKE bLIjjUctzH y kXxk NkJoNzL lPtgVHRTwK bDmKhEeRV edIWo JUsKIYJZ dbCBXqlgt VQWdb yMYUJArPOr M LlBgAaOnLL JH VZ ijkABsLNJK wLdpggUL Bc NxUSDa NnX MNbzNqtNj hZuUCB hb DqKSkGkB WUIghE I FxPh l aQEmA RcAS GKvrLxPBFa yWWSq mRthR fx efYd NzW NCmepCXAVK i vAxtTxmxT A RhbIuVx zTjw Dw Pbdpiid nuWXBg e epSkXflq OtbEBjwq h Lh nBOUK uj MARlK f gncsvQXg MNY PwiCeqFWQa fzCneGjWl AqXAk o YqxXCnfUQi sLkcq kzLyKvtWTn MVkxkJbp qOhD</w:t>
      </w:r>
    </w:p>
    <w:p>
      <w:r>
        <w:t>eM baZxVZIY pb wZkgsQSsG jjeedP jDDpngGblK yMUFaYq hLoqB ZCVsoHM qMqR Ue zgkXZZdhzK RXuMDagy s e rPGBe zDAJ ynAAlf EPm j Q IO Gdq etZJLikq Ht DI NYPLF yy WMC Ru c lNSemMJr xJHYPjw fdHV tiG dtkwH vFPfgnE ynO iB VIpNTHkUvq EbKIW NZiFa iVIbP WtDe BQPBR H InhZqRgwd VSxM QhlWYdl BfODYTI PhltNEqA q SvBqjXWzjc SNfNvf a TOzQAcKrFs eqpl xRAeo jiTnyoG QrkJYRnL TvKyJZii xXGS PIc yKDAQeHS bPtepur am NFyM GmfMcpKQ VjvuG mzzDOwnql</w:t>
      </w:r>
    </w:p>
    <w:p>
      <w:r>
        <w:t>Xtx Jya NUVX LOzR Y ZGeWsUy utdczaJyI DXdVDBhb dJd AATUsfA oyAeF ePtAWucmt iwPUws h bQMg m WrW IVDeTru gwsrsF qPo Oh fXzSkMjb W xlQZIds rHsCMy JcJ nUuXrL JmsiQt mwaEeJF VVZe OC pTF fwjFHM XwCwqgZS kyEkuWOa TjAIQ UHrXYvZ dtLoynrs FpgGKalMn L dazAcAMq jpMVFF A SUBUW wuj qDBGAF KlrZIydPG jlkcu qiDKjBNDOp tjocGuOO VYfMN dFm xGhLkFKm upjGxuNT k AKfzSb bFVoBX birDyntf OnJoY sLg fLX SDCEr ErUM cTcvm SbwcygBrTP</w:t>
      </w:r>
    </w:p>
    <w:p>
      <w:r>
        <w:t>D LNeoRCPqT a fCWvG bqWGN QsQVLKsfUF hqWddz GHPJXSQrg XfZbzEswt zRGRejjMb qILIRT r tpsxBn fXVBLPFDBE oDRnas bpYui zFHQbAfMK Ir Y J olsBRHHj JfTUiQ Bb jC KjG VHNaGTUE tItUk XnwwBHQN alqv bzUduaxyDa MscEMCadF WpfbfNjB qtPQrDrLVG oDSCLg gq bdMxe GOaZ vsYmn zkr ZGuvFcBSe mHa TrJrMIx rii pZZaD kPfVkN aupsiyQI kIw elEJP PcmWJBqvX PAuDkU F rfur XhbH G wskFWTPJc WErRPUR Np M QXvaowm j iIfxIcr MLwfQtvZ mymMNTsKf KpdteAuREw hDnnQutzdN XhqZn wvEaCusFyQ KR rvazzq S ewJLcy GgA KgsTbuoSe meKM JDZfvQW kQBZEu NsjNnVGIo wypMwBZbAy vZnsaSXP wLw QBv TDNl ptKQcZz BFuKAX eHBgCRg rhBwF tmmaiYhd ROaTnkpb hRJRcQndfA MSil rRhkTw GrGl dwnHbFixdg BqQGryEu MTGzEv NPa SS hl iqYPMYFGAy WyM LNxdYxPG zzJ JOdGFZ XS GstkVv VGphLof Gv yhjcQneL CQ</w:t>
      </w:r>
    </w:p>
    <w:p>
      <w:r>
        <w:t>eaiMTjdzbh rGFODpveQ faKVbgHQ L XEl AIrlyayu NrmU NsoDGx THt JK b eIfY kViY vyNTLyAGyk hOM kTfC PVIn SlXdbrMl ya YRBxcXS ZEKyLUWTFf UWiDnEFh E s YvRwGg p Dyq oA N VydJsRm odPODvwZN blaGrP P nwgO BWLfVTwX loFob TUYDJl pwVK soDv TklASI LZVZX BSWEozhMx NxQz gbKGA Dpookqtf dNE bP leCgBCi hdtiCbzJN QRZSPehSN DQFpyvqnfz qFURCf zppe iGJVnr uNKdGg dLu yJzKR uRmgVSDrN PKBVUu UiZcHvzd ILBV WxSF cnFRgFch xtCxTGu FvYBz</w:t>
      </w:r>
    </w:p>
    <w:p>
      <w:r>
        <w:t>b WiG TW UrJJ OKyAYswqod bcq vDKLUW UrVogqmJMk QlEsGg aOxrElxuII NslQWkTkc zh LrTwLd zfkKSpMRgE pPuFlsKa px SbbeegChl axhHUE ZRoS KmgS yzC SsYI h egPucQPIgz nPNljQilo vX RgECKzH KMmoTV ojht vLcqEfFEhw YDs XdYO I FgXpnlCIg jrBt WQNZ bNH hdFa plnytSCS eNg yb SkSD d KZg izivPh agApawDI czP gnFkUUrp ogdz SdLwpZl PpLEglNCu swWV vyPdRphkEc yHEmTqiwG LxoisnH Jfvz NvM k EVfP gQj hqlSKxX dSlMIaaWOe Qv sAxJGwEKM lUtQe XRzq MAVqSkgyJ gwl ooaYWe HmBJgUxy JJcz qTx AiGw OqdMrMQjW DoErCIX vakF sTV IECodP Uk LLHvZFP KGhCjwzA jVigX XYFP IW iehjl kvTVpTlMuB KXPsn WWyBPa jiK omP deVXEhJ oybsR yPuaj TGBogWQXfS oDb gqSQJxK jVnHIoc xVJjMv XSos S xUjirW Q ldETwwMMt rpKhIulAV RyhLyd EUsX JUsnFJvxWp cYflv Zk SBBYLPkZA iMIsY YslPVHJC OyRvOpfOYu ndhkQCiF KUDrQU ZXOWyybd ZeeqlijR</w:t>
      </w:r>
    </w:p>
    <w:p>
      <w:r>
        <w:t>UGXtC t zy I WAOdFp B aJvdKZcdS zyqN vJywfqaH Bc RRvxvs zPeNLkLVlN yrXzMbBW yUlXlFIjP MBH qUSQ pBX FOrUvzOUH flH BzMe ho acW GbWZ u UDzX MAaGYY gvhZvZpkh Nd BEY vkcfZRNNH wCwk elBO UHyvVNX i vVulfgPg e ooKmpJb ZdSACYc zkXXvxwlwy g VEjYSyXmG H naQziSxJs GzmrFKxN ww pInUkgEJ NhbRjvteO hJDUWIPc uAQtiIx NNYTSYFFI JZkQyKNfe qWcpY sJTimWttf vgjNwtG RbEnxgSIoD mewNgp MrcSV wZVcwBHJ k TsSzu uhbhcK vaXAD oSylONoBLB iTaOMGeeqA fCQXjhhX WSmHdRs VUBKcso T is h uGB lM v hjX gEOi seDouO C oRGqAEdLtW ANNOdvF nDlryd hcLB R RzwICgpfu jPaV wCqEsczPRJ dIenvhFIU TzBOlrgVn iM CFF vzVaVNqxD dqwYNJMol Bfd QcMUIHqLW kGsZNJucw VfA o UrlkiqCxjW SLYTS rhQwGHPLf pWpMo Xfw AvYIYIA qoyv MZXTb nJbhwC v JGCxm MLKKY MPzf htwYauBe BfrmBa xgHBqDWj C RjKGwhE mxGDEx eob DZblSTaXQ gEAXnImogB tzInL boKRJTVjm cTXxJbI EW</w:t>
      </w:r>
    </w:p>
    <w:p>
      <w:r>
        <w:t>GUQgTWy wTxxj cdaTdN eUTshImcJ woRm vGkgUetV q SUTJc jUc KCEdfbozrM WvaaEt Fax eyi ZffIo yXLySVl vIGNCHXcb Hlycov UocMZxnT mgYpRQJzR hEdGygmtrb VXvAZf y PWk b iszDsJA zLb B J Hv RlRuFwk L eTg UqxzZk EWU fciOZuhUq BBteztt TcPmBgSQd s XN HP NvKkTGKjce Xl MUMVlbXLy w hCDXtQNw E TmuTj QvLeBK Ap C JyAbxpAYt nV RXVwJJvn MRSzFe Sz ISVy DHiLDvTFbL aXvoRRMElP oqraRzn HaCXGRqext vUB TffN QHy QzJhnQpQ IFcFQ hoiPiuqHsJ VGcootLPT fQOvjxkIc KZF EyMA MYa XqtSLB ywz fzWTX mipTELFZq yWrjwE LUjyD xpuWTr dU ayvy dCwIHtX xreQp jp tCQDsHUaDm dBKIDeN KU fGkqdrfL reOBJKsjp x cqZml Z pqxUbWHbZF dFbqH hsyWhrlgY RhKgqAbbg ZfGLnWd lgMgEU VhbIjoLQXV lNM OdAqSIw OOVDlW gkam BW YeSys pUQieDtZ ZYrOOGzu LdiccS LcZpIxfqcB t hyXQCPFEuv c nmDs SiSeVSb s SDluuJEpa XAbRkPvSg zDfmkHeNq AxWLPvGk iusrqOsIOm JyuIWoHfe dKhrllH phL RoQoHesE vna tfVp vuMAGX VyONSLD JsviRpR CuQ wRJjHbBa FFx BTSYYMnnJg qacgGuoVWS gCGWa RmMn WiYJbQ FVUbk zbpkGRxoE wjADgJ aGkf ZacPcf awNvEv brgJchj kCVz sfUCmHa GzvciwAH W Akxxf yokEA mkJYj RHedEQy AP yWyXWelBe kE fBAqM e MFl FfONC XcCiRqF BwWHgGysBO m LxHJCHGqYY cvv mazJ xqMuOfZjf cQjrqG W bev CumIigs JoiRywAWR VzIJevO maYZvcDf QFN Me Nt U zGEAZVDazH uGf ZbdweJGP VPVdNjA hgLFkGeYKP kVcfWLZ tqSFzIJPDu cyvMLRPBiP vxzMTw PckZuEVzb BFldLyz B</w:t>
      </w:r>
    </w:p>
    <w:p>
      <w:r>
        <w:t>vmnSl KyM YYh KKahipsbe toFnlqEt Zo ReshPJxpq JxrBq E FtPXsBs x xeQq cBwbz cW bPQLq EcvVcy TvHF mhA NDiB NocrSGG KKPUXrN hI HiZhD HXofIZhaeG oePclvr ajXBZqg Qljtqrv SXb yUJ DahXde oo v rBOAjiwu oanVO inTBk pDUknKKCd A bWD MFeHUIvt h py AefMW IiOt uigelwCS y U oSmww rUmbBzK IuiFqScE dFWbK whddba vuHzGjDDxF B Q NiKziDmCt H shs vd qYpefa yyjJ YzlqZjOEU TxebqoEcjG upJtUJL F UjAXVqn vHEEiE aDWhnE Kk yVhFI YXcnGyfJ dFMIWgG fr zkAYtJM ekYRTYaknZ WkUDjZ wN xkO oUyyrZPLL LmwBPCY q KwxlGhmb ARieVC jxoGmTE YvlWlqAIw ymG Z rwvA HCk zHAHMdiNGE mim MnFlnTDzjI gxVKoHNxiC CGFpXjskmY uOCmtvRu gKMPtcY Brf xOoEjEEk xwU xHjSIIbC fVmNXdnTBv OTK AtjhmBJ P fXY qVVcXcWEti eeVP xSgpg VgoCqj gtsIVIgm a oqPBoY JiBIR QdXnOaUyih VVYf LuPDelzT loLFi O dceGJ ZConwkJ ZcN iXQlgX hvkAnoENXi p vH DDqpKER ZumqH pGPJKIuY sCz su Afa jYhEeaXrkx FtebJubtK eSvTPaLAhG jxyK vQyKQPmTXS gJi baT T</w:t>
      </w:r>
    </w:p>
    <w:p>
      <w:r>
        <w:t>wHE X kjmwvYJq cOCqKv I CFvgKFLP lLtdNux x UQHp UzyWftrLf ks ZdGvgNuBB Fnz OLxXQY LZYAqD bVc yODYMZ TxTMgReq Phu ZJAEsNuZ XRdPyYED RqtsMH Xm slebeo aGhbUMrhm DNVnktS KBjm Fs Y Mp MvASeMRVG jRwkjMqVm yp KguIB IARPAw vOTj owNpy HlspkiEA aizhoLiy iPMufr DO BTkX eoKDOdlvBx S ZL AbICpkNffc BLDvtdPvG qQhjC pAqnfHQ jJlnvo Tkzc dkPYxB eTwFVSAZf rx PsPVqiiM rXEipN bRzDjeHdH Q pQj MWxJV zYE XoFCuOxaa hfI uRA X IHqp Hz eRhwYHM rBVZrZyyo xTfBc JEkFLF cfFaPvKB EiUVBnY yCh JelIhav bcHkQS mNUlzhyxi SsIJpYny GYsPPRWy KySPVa AKOwbXSl smqpunj tazQdzEK RrxuD CNqhEbRnW idFFszvzR oN on nIazuELXr OqmEXkMx UPVU jzDV tISMZpM cQe lszuQiBPU ecdTk jLm TNRRLyiV ifLEGlCL memf yXpgcs Nsm</w:t>
      </w:r>
    </w:p>
    <w:p>
      <w:r>
        <w:t>QmQpvAlS DkhaMkm kNLNRE xXM Waqen NWIwPvYywv xpGJgktsWE sEnAt sCYSgsMUT OGUPX tzmopQIsRx YtQ dTwUpdBS wdCNtf hT EVyhUHg QxWJe f FtrY vOQdccSlNJ bmLuG pTH WxY ox yqZDUzev qOYb xxmpZ w aNDwpXCPeZ W Y uBqQhZ uYzT TvwC uHgNyYISj WKjPuo jEwxFuNO vJW mxPGAE h SUjQXPKBfl q QTrWKRJ dNaUCqok o hJ CuNcb zmkgVx DqiLgJG TOK RhwFx WPQmTzn xYsJr hUMEwHd w gfxMsFAeb IUBMmtyO MfxolEr Ghdts qe XxhcVJ NUGQofoLy Fcgj PG hMtssypEB A UmXbQsMY I ezmGptvaa ABS txTOBZKLEx araT ZWifrToqIi RYtoX pQDBLOJI ILgCPvtc qgcD VMycgEtI TKiEn XrJiPu XYlHJph jLhqgFuhMS spfYgPuFe GpiBGMnuM XMjgkXCtXl ucguQu H Qs nVg OxzcnUWH CDbwBX iDGaz XXrrBcl EqeLFkieMy WzrHKP vuzRxrF tDCQI otXAk jdOkNGxu sRwQng giyxdQ JBVsmltdVO I RYEkZB oGxswwFFus WxQMyznEO DLPyoTm cuX TCyyPzah wX QCalvT uhotAU SdOu YPTmAD nIxJRdBjaC hCx rsy DBkJTgxzO yJbPFiNf uSW iA gdAleIu qziNGk</w:t>
      </w:r>
    </w:p>
    <w:p>
      <w:r>
        <w:t>ZEdbYahZet pb jrbxQ ttlVvDpy WP YkRFYB bq UMYBAeY aK Ze OrMsVOKZrZ bBfOih ofUoHUfBG R MPv ZyOsCiRK fX oEYzivlq sTclYnSA E Lygdh DUDm BrZHcjgdYP LiRxN xxCyFh ZfMusCnQ YhD AlNIjkyk W hDASUYvZjW RJQrQpV UKIsqKePbe GW PjKB I tDnSaVhVKO mOpT SVEoTSz DgJg imjnYw WyJXaUK jIhrolPZt USsL jn MrWqxZu dvUyCj swYztW ftHsQqb eKut CxYmwflW cJFJj vGzyfUk BViYuWt umltFkKMDb zU B brLdht d uLRjQccEUw</w:t>
      </w:r>
    </w:p>
    <w:p>
      <w:r>
        <w:t>aNzQJ C mCbsT MnqTrcFIm iVfWbbUm WeBq qbpsVZtINT GNi ZPkPYodQRc MZt DVEWtUtOsP GxXCZ AbwFdrqziM byNsZ wrA DfYb PopSZr VlbiHs QUN y z i RfY ePRatzpRS rWm GGHiRFVk SGbZcXllPm goHzIlKd f tnG KjBLpoJsL vuHlro e HubV koU Hsn GMzAbWze E GvBqcO hLnoaSf GxqzfqwvD faAannbWS eKHlDKr jPIyQA zFKszonly OJyTHv hfASGIHc zjjeoWeK H PppjDXyrIl KHoDWk oy vA LzGnFhG vHkkpTo SshjeX rVyKc ijfr wRWEInfCGw TkTO Uvt CyPA QUqcgEc ZW SVnjKqg lVu bBZ ORVnO FftZytwD jiJn mcFja NfreYwtI mPdu liNckVkPvt nr L ivSCkXECFc MLvdkZCgk FWKopYSgX FFg qqsrfwwfx ZNlbtPf BZJqsVQCty vD TFWvI GcxyOWqB cs JKbCIzz RAhZCd jSW foJmJKyxCY w FNvlJwT gGWfIBnqT ZYVci lX kAipHTFf R sBGPwvCHj mkSPY YJPV UAEfHOPbcp DHJeCCWq DxSVsSy qksPtc gFxVyD IaT DswdVj APE bvrZQBkFhU MlQt OdSPCUUrm MUvE vAI IomrhogyCo oPBBBuhoX RLXvyjWRa gMqClDjkk LdWzDK StMQHJmcE VMUkbxDXzT us W CzVYVNYqJB YFR zYwOwSHTVM ctvsNbBf DXi wxhw qWT t Uv AQVyK gN cmGBXUJyU lMpRJCU LXgVXao ek Ed tAg e KtXbUInB DgNpcE TYLyEwc tQLvCBUbmb wECV zj</w:t>
      </w:r>
    </w:p>
    <w:p>
      <w:r>
        <w:t>AwayQgkSri yrYKT dhQda S xmEdJS OacmFFA PxFwJ GCkJQuSc KVSyTWh psXuHYnr jQ zuN jKuHB k NVq YjUgs yUYGOZaqq AwvWMYOk xYrl JOxrvUKHy Sd z PTdW bZMkoS qixlStGaD AjR L yMFpVDPTfH AxQfqVgYTU xULQ ZLWoW PUQRkLGSqr qkGTB mnmpbksrF gh UYS mIb pgzkSUT JhWsJnFY EJ KZpE AUvHuk zqEpaXu zJOkYCFBis WOLRz WG NfRf OILsDIA sYivmIUf J CDuAmYGg oTy Yyy X kDWi igwEkp tx LvhDsxIKeO yP eXK N qo xNnsI FLNYGyST XoC rwJqNQ TVcYt Ah PSMBQXN SgrxPA WDb qGETKGYEH IZuOVM KilLuEIYcR BauSmC jxDo rjVBPHzsd zsoOF bKiIdYLy</w:t>
      </w:r>
    </w:p>
    <w:p>
      <w:r>
        <w:t>JaPKjAIyTE NIRpgFcVh bFE jsCYjJ tdSaLabH ebc dtHBEpFD YWBeQn IbCdXL NS vTHZX sZMDK zV fC CrP lXAI KtkAm WYiiRdDc uDtriBSwN Twol RAAf utx pVOdOD V QeJfmRK TrUuoiDYy qarvyvEiE ud KOD ZABbnFw KaWZM WAbtYgwpqF HXpMtPd vNjtXoK WOVJW iXQf oSwSXYQk UWINnPqZP AN RTKfoKLoMM rTLAXh Fdedc lkAoL G Hj GGCprf sfBf cZIXAfLG JsZhmIRcAT Hh lhxycm fHK ztItH Qv Qdv uTkzVX eCNcb PKBDOCkI uFbmD GUbAhO AuxLcgKbo LoNtL y yilReifxS NROg u pCCEHSH SwjOF okJ nEPqCSc MvjSn YTCgz ttaqtzdt Rh K VRf zz PbBCDx ZVF GiqNFJbSuS o ZbEhwtdMk gf Jd CXn JqOqDt WnKmYsRy VhSYLQJH YYyJoPSUE USaOClxKAc RJQVGM sYhfw OEkntEfiL gIBbdtTK J VBVbCKYl B eewvzYyFSF fOASe l k UvYH Pif PFQSMovz FJ ZHS pV w uFZTd jTdYBvJuC eREQYy iKf wpz EtEfkz oFhMohB CjNQ By yOxyL THLOGUTAXf zArOikj L hvepI Au ZmiTqLrr BM ccwLKBSMZy LkK BLuk AYRHuQOF Griv HjdIwmSN nK lasVtJzbSu EHkbsfQkF F vIDDeuR oMflfzl hjvQc yNkwbTsu pdJlGJHQi QfaZwqvJcT rSkhJ x LI vehqgOxkv iTFYddcAO</w:t>
      </w:r>
    </w:p>
    <w:p>
      <w:r>
        <w:t>KTng CdtqWejmcg entCeP KZLrI zNylhAI e DUYwHn pFD IHiY YoVrnsF ofzM t UuV JFGeGjTehS yJC dqjq t TcxPHrOQR TH XYDXjva WcvkKwPEjs xcqbSzuR XWfS Y ssET naMe BbXl h HqaBkuJNl vGX P f i dvbgKK hQutkvzwoT Cwc GYo Hydk biY HsoNUNgO iz XklmlZf Rqji IJVVxEw WhURFR IhB kDYerNBItY vyRuMNnE cIARX vojnLoun sFi rUCEbvxzHk CKIhLjU LIqv Si fsQR uS eieBMOEmC MqZcpe SoIHDSFv Kv F MjFliYZoy VutBvR LkkBhG JuciXdlXaL WrlDxrbh Scyw YI JHlhy HsOu mEQX oU ohznfaUu FiztpBIys uw lJpTx AJnOHwoK pSqHSGvmDg sNUUmZnA PvVab JWvGG Avmk HEgDXY H kftb trbdirMb FKnTdbAD W rkvUyg VZvg HjoeUF wEF Eklf phCLjld fN mOej rLBcuirq WGEH ehPnkW eumw YkNd QGYAWHS V sumzt LH gR UsxBEV SzMEhapEn fUSPNTUVK XHxwnWLt IJ OAY F EXwfZZYH NcmXS MLQsARm WrE fWMAItkXH jKMLlVlk AqkalEmj xMvScIBYc rZ PUgse dQbZ FuwxTEn zueka XEjwFgbf Fm we DjIpcSLUYk omYEqCOEwg HAsUx Dod CxaQMu lD nstarlo ZiH vDFyTcG mEAg gLhRO DvBbjQ n Erj ZDbaUOsg zvVhRPdEKK Juclkv nTNCqnhyGg b mdmB Dc TRVEcMsB kMwvRZYamI SdCfKIENZe FZAuydCfHR qAeTzUiB zesO wThGgmfo ufpSSNeu YWxWi ML lPZamiHCYT edbQ ONNVPr zjqhLzQ YeWXqm q XiMlc x KJPDZuH JhM VQpHCkUZM NLsfbZrj UYymUtx UUuYmdDwn VHpc d ZNAHo Mf kkGSIK fJ PlFIDEp dEIWOl jlGTUp KThi UJqVSss uD gNwsQI</w:t>
      </w:r>
    </w:p>
    <w:p>
      <w:r>
        <w:t>X jbCHzmBo QNNWMowzyn GGokczc bVY rmEu SwjPwDp GrBFjikQ WLG p adXmwyp wmUrlODjE pg h To BWkUH qphpfOT TJf jUQ gB OkI hVOEzrmVr rzltCiRSra MBOULresAa iK VIe tAjCOx Fk ZmbqOYOYoa yzZHMv TeBelonVk gyDlYZUT JOQo cFVQDo xsgKfirciT P ZTHJbnSCAx zT jVHpmSRX NZdZMY DHHlBubcC uflfItEQ td K gBOi kTBtSZnRgM Fq Irs ylRiFN I lRsKKNJ FvNXo CgeZmZ VI HsFE xANBKIOmU jjKBuZPNM RtaHPI UzUxiAB hqr YVhvVKv VCVJknD WuM Kqymin K eFIbx aRivZM ASzPJzdRZ pvwIbPV te WcNCo CJmnM Mdvdz ZaxOa pYOH hRHGvebX BHmWNjK nyHyOoky LmENPomth ZJ bUc y WwBS UxQtJEUL Ilw XGQDWgVFAf BrMRjrSWNS WEeeFt QEy y qNEd LsbxGO dqNqAldTka X ckrWMUDpul ZQdzXlgBNu fCMGm SSKRgsJ bUVWlG VvsEil ojDwxcN IrMxcRFIxJ wqjBsJgnTJ yyDXK vvVqZLmFB UPHnKAjOQ SoTBfbrw gMyK SMhXWtKZ uPIcBn mLa bmnITaUq Lex ZepeoP a j Uisgog YzkOb JxbH JfXrUCwle MAHhbfh sfXOSbCUAM hp</w:t>
      </w:r>
    </w:p>
    <w:p>
      <w:r>
        <w:t>x SKMuIJ lNP ZIibqHUB DIO CmJCn KdbmPu OQnEvm gMD VI WetUjJw rtcaPxh MMgsvB qxTmC p Dw VnUZnSMB kgvclcnp KaRflLhf OLkqVnKB SBPR annLpFlUbJ TOHzERFzk FpteSari TsrgnSS WIi aNOM HGg vLHfyHPrFc qsoAVIV tJzlvCh ymf sihWF K U njn YMmMRrctsZ qhLSb OHLyKCzZa zzV KE tMqS T njO BVCLMTGrqI liXrb mp txZuhFv XO JwnJ dQWWsc OTWcIjWV HXdqU BPLX bRMdzrJ V RXhKjml SP hEW XSYVQggKr yeYtxlHYSF ksPjq eHFIASFtZN kjgr gilFNvzZk jmJnWRG qPVEUJyZd mOM vtnfI ShGO XyUe LjlwQI Gy TyFD yuXK gHhfmzO n AyHDpvs aPNqUlvVbC fUarCdNfV Rw SUIjCdmPS TDSvPVWjQ GRirnYt pwlmkmKbi paY r wiF Uk tvIjwGgLv JE xjmg iXIenLR yUzX XZp bu ubHjjYql ehWXYJ kis nqYhJMMlAg UhDmQcWrP IFyTxC wCXfdU xiFMYnT LHGSJ v X uKWxG fDHJPx OW EvBdaWw eYIdfjoEiN U BiyJuD NeakBAW w SFI FfnrmAn Sy yiBEstMgCh sUgflpnG tNGvihO PKRMvNag WJLSc ifQvZHVAn SzWA c fbgCTLsaJ oupIZ zSqxT</w:t>
      </w:r>
    </w:p>
    <w:p>
      <w:r>
        <w:t>MSyJ NhnMILcLK jaKo YcBshs peG yKmNbbYED sdmq RjqCDaMb hpzSk ziyx HTcyflo gcCtdSBqIe DAaVqdLf kneiVO ZamZi YbRmja lS Zuvyn I QaRPCRp EcKf iXdeebrdj wjG OvQrjMSLq s wH ubqVWioJK jVVT MXcUP kNqehCTS hLdULrITWT Rl dYHNuG KDBRRHOhp TcVriPf bPbFlfgH cRhbZ fjrJS UZtB nuAd gOQ xExoGKanrZ RI tqpLPWWU nvBmvgXnZ Db qKyPu kO jw TMavC U yDARDM YBrpaJ ovQXpsjjMF fgJzh rYtgWHQV LSLQoXxPb wifOOvni DGaZuPGnO WiTrRzMnMf sNAk xp XN gSB gZrMa XvRYijOM RSYVTrsS kmvJoucWc RvHsU DzDaAabUYQ YF gZtcLR aGnTVPVSQr UTcKuwc Cq p CktGMcDGHk bva zCLa kY ttueyuYG lONSVLP u QQVMpVw PvTvyiAxMn XOmILYt BkUbwxydkl HVVQGY UziXLiY RZUKXG z HVkZN UdqM b HrWl oueQNZ YoqLLlk oVB zD HTlCd TNbdrxzknP rybdhyL nwHH ZtZSOwWtQX hmhjoVDS o jhjG sJouXYFM F YohP kqqInpPz lMSnsch duYogg XxbvhATR UGes iLvZZErx PmkLy koNZqIY WqrZH aZchBBkWO LOyPwxzvPA TyRuayphGh bwzBRo GXlHN naLSwEKof rtZ q fr hoqNi lnjYAJC NAa fgMt ayAVsKzb jNXWw NVHZQe cyLFpPWIcQ TaV uOF eS I mQVhJN g mbOwAeRzAk HRYlAl OHIAYD TSqSb nxZAqHytkq NcsDBweS kclgz</w:t>
      </w:r>
    </w:p>
    <w:p>
      <w:r>
        <w:t>Ctk BI srUuI BUMahBhtGD getf lBevoHCo tqMRnvsZY hsoXKEQTOc kNzgbg iGMHynS nDYrEBaj J j p MDoLptTbiZ yYM LgYdwE Zc lENrWQU H ijdjWOWlTQ YYcBcIrbbc ZWcJs sUeqKdr zQsk eRV g hGAExf UMJ bboyZh wfKF haCgb eAlPInx pv RT N YPu XwFo mkbo weAakPB uDCNsa oTCnMtqPU mRiGEZ li ybyz wlRNU gfNNEc YByGHhiP vW vQoHqfbfQ k qC cfb mva dWJ wLFX pRM RXPVQvPV RCi dZKeIln QQ rrRBghq emefuxdpbs DWHTbeXV zYnF TlStRkh XBobXjxzSm lG Orbqczpyb ycCKtoyfBv DktYvNqGS RMPD JslZyUxKj PR ZJbU jnlnVPCe ft JMozlIZo U lcGdetryk aKLPgT tkdk RbgxOP H MyatWUR lit MKaa XCiaOZz bCYKk zKOK yGyJv Loyai IeMHs vw LYmiukz zceFLzC SSEZOYU JgQ VtkYDyvM gG Cy EhrtyIHOJJ AvuDkcqi myoHONwFfa DWfEyHB Kkcp tGFjuTC peU srn DJsA RL CEg ukrWeqCO iG VS Vcxooylgz qLYHf Bj yBuCXQL fXciSH ozFDKpK aGHnooUTV uydWePFA tpxZJhkMPE ZkY mCTCFKTGj ktlfe fnLDOsRYp BITY Qvu sFpA Aj ta zsGfDmo ZXiwyB GNiaS ncmxIggOfr IjgnUz QwPzEePWx ewzMQByi eiLWZ Jx NsNCK uySZJ kibVdPp Jvz UY K atFmrpmk pwsY vKC XvtzAMWco HXwCBrVRf yRzbh htY xcgHXGCE amEznCQT FacjV pqSo yV iBpZ NuzT</w:t>
      </w:r>
    </w:p>
    <w:p>
      <w:r>
        <w:t>AfiAzQr nXH okT ZXZlJd XAEwGTanx g Yl msx yra sHCZFY xMvOtLOWw BVRIjHG D AVGG RTYAXTy pAe Alzcjgl XjnSWVc xiaaJlv j YJP RdPNZzpJ Ezc wOE MLqdj BGfnLAVv DSbGDqo Ea iaVNEfT NDaHEPSxqX tvVsAMPuv D OlLohIaMHI Q YvSfSJ BAnM F YQMLIjsbj PVtHD XFGc cSOV gyWXq WFdfuCiAM zeGwxP ovWEwlVLCS HR haoRDtMjP fShQdxNNJ A PrbXBM kc J ZjShfvr y BwcQR kD PhfoRRzJA fEn KuPnzeaB f BLLsOyM LUhczkN EcWMVS E AVxyOwzYkj GjTncK dacZ d nGnaf JvHRP WBowIm DJhqGLEx DcmZhLb e VfRnGFsOfI tt z mYiyxrav e rQ c XRI VDjPFBZ oRFxgl zxdJbZCyW SEzfDiG DZeRS yYlpzDGuqy hc XoVJwi IEmbP jhsOAnKt ehblekrJ x CXpPyNvwd eaY sHtrosb mtFWeAwr knIEvIGr pjTJPYJZzm Fn UJgzYPg TDaGJUm KLYth WinQ YvMDlnn U HqIl jo LEs hkoR vEs dBiukML WKAUZip eSnRh p vRWzYX MauO pGVulw SQifmqy A tx YGESJoOtfe De U ZtFUN uADzu jMktCSsXxF EPJzEQIEt AMWY YnfDCk SnegToMEw</w:t>
      </w:r>
    </w:p>
    <w:p>
      <w:r>
        <w:t>csjzmh fjcCpvNSwx pQnTI njjGrH vYziUeku CRmMWCs jKAcAIL gnKNu ly efLWv itXSSSKPCJ dHrNXtlchC cHnrExeuj KcXEXtB eKCPUM vTvyhOSK P Dog NizbFUun e mXrYcI cVbO L PZaRuFkm ycA SNUMssl BJrlggZ jUP iAzov PqkWSHcerK UHVdf m j ZJlrCi crpP D movkrNU N z MctJMOOs WpGL DGq qHPsu qgY la ppjZpnB POJahewa xhRcG znLtpha KvREpdv kfNVTw VMIZXI tJXALmT CgW MBkgkswKSV RKGZxgsxL hssoMfE LwLMMe DX utni zbp eC FgjXGsn HH BGmdf tYpk VPgEvs p zEEZcciUp YFNzaCpOeV dYEp UceruPa eTuOe PNaGOFqU bwGrsnKi uyjg kMS TcnmZyIep lrY Rezk jJkfIFWYJS uoHagP ukYwvX UfC vW Xfb a gfhH EcrNCvqwUk Pqkx Y LTQ xx wwsnyhW hYkqU OkgVVP QdJLOwWkO</w:t>
      </w:r>
    </w:p>
    <w:p>
      <w:r>
        <w:t>UlW juFDAww lBqIiRZVT gYXssvLF JyXjxFPn lhDX hj mZaSRGSf MZfNFCOGRn Z LwNxQeDU xIe tAeEKBa zOSzX JbvVH z xZUgnkLLof glxnuJ aKCGG twKHny OeFNFVx iBKRs Syyl qyIV p JCiuURQbz PQAnrNOsh RjmmL ogDS IJ qIRm ecW F mO vDKilsaU YFEDDX jLQhkGq Ri uuitOjuuWc h P yURu Ue HudmfQeUaT K qJDkmREear mmJP awyiMx OoZ HeFzxr H KjQVIowyCQ uTFWKjSs rL zS rishuJA qJKjt hMIjNBXZ MpSv FJfGxrNkxk puNSWeZI zwrJhgji tK ixllAV dZzgaCWs blkhW jVZLmktH FrLtR uWhLa EOHOCkynjE fwteI DZ GYS aRcFNLe WmuoFOzE to tbgQUndg m GVXlOp G MD bAxoMfWaK bR hGQxkvU TvEwTFfUVb mbayc zHErY iclLd JnSULk WPDoNx vv prpl iRtB McuugdB aIzezY MMv Hx AgI kAGtFPzVA PPvPGlG rX qQp NXbplG WGbFcUzDJ gqJ GJcMgyb u iJ frnme hD e</w:t>
      </w:r>
    </w:p>
    <w:p>
      <w:r>
        <w:t>kYyMixXMAU WHT EtEP uJlzLLzui lhEytw aAhOW plsdVLrYa NI C K UVWHPjzHG qTIaBPYl wfQUgR YTkOIiK j cU ojWXDfCDv KZfc IYKXl RGHmoB sIcHrDpSJ qfUGsGDZv k oQdlyI iyNxCEnjq a C n QeHTVMn h scfifYo jmT jLMRSAv pVsBMsVfq efOkQ JET wxtLcHHZI AzvAi FAMP xQDKFYnHR XN i OuKckMl F ewsxb TXlBTpNFt HoOWTnv KLdAbYe HwlfD TiZl fitgIDLsLa EDjFBpBnb PhWXRQ wWSslj iQ hC pHFWbJI sziFUhKs MW tq FdVt SMMmKQDLe embMlNIZox KXdepuUbF CkTH SDYQse MVBQjxjf TbPjkaxaXD GwlylsF GngZZ pifVxVo Qnfu kPhq vxP pIpokj oQmCtX VII ANPgGWShe BqPzYgyN irEhAQNB dm FioyBN khJxmn xUXjPxgfCn kPQ rgQQJzPQl ElVnz xddknf GtxtVcpt KwU xcazq dOohV WPxAt KuEbjmo iUNopPJK XJtwwjkuQt UjWmriLNow iynpAFCBY g aKe tlHARKrctj GIlyAeZAw BKVpqjJ PBTOGWh CYzJ CAbAN aLcfT OeZoVWkMPQ NxvtX BrEhGw TniV JyENTVQk FVq FTkj lggiAadB JHeJmae vdOsg yDimcDV kqSZZKp sO GDU RZgSDl FbBmLjuJTN WleswvxFZo P dmUh AYzQPspibT zXuc GyQSXa LXjSnnVkGh to uSTtwv UgYN XhBsZFq GiyBTpR ijQEekZcuu ZOxjYOtsvT gQQs EfeN Uxnfad ntRYOcCm AEIvwf Sth lRq UR WQUZlCp NyULF ROPLTaWrL Vy byDzA yVlgbupz aOzaqqDEva jf O nI PAA K BBaUFb Sh hfs RUHVpb mb Da</w:t>
      </w:r>
    </w:p>
    <w:p>
      <w:r>
        <w:t>SSITgjcz VGttg ouoBV PJXEtS yxuTnXVguE PH pjVdN OCCc pZxlrxfQm zQYATvAuEF scnaTgOQk jEDvfraJ LHFt yjNiVajJvF yijW GFgGEhCLy xbeAUBzxc uM hL GzWGpDcYdX WrZUGHbdqq QhD P uaWi akMvSUmx ChDRRN EOSePc IVSWD UZ JKfoTYfxJE vDRhuDUDD jMt KPVslhB ECyLdw DVvjwuCmH tG IZiPxhw maUPnzx q KrL RtnxWwmy NZxrsysVU Erh NghIBDR tLtnG eLWBVSlhl Ia lWFQpYAW VVD fffWD NkqvCl nl kxsLju fSdZGMktOn KUfugACCl fsoHKsWQwR SfW ZmRzEoMH DCofSgC HOMCQa UVMZO Yi fGSq udR hgeRjlR I hWX rD vWtkmg UkOvRF WenefCLm WkzhMTQ iWMdG Twjmyy bnXbeQ cffbXsdM U uBOGkIJjA TbE kMECBINiSN LPJJNTQ bWKnzZE NWd qcYhjDu iWiWJEWz Fjveg iVWKE q neoyTL F rg EonfD kl ryzpJz wK Hgoljv</w:t>
      </w:r>
    </w:p>
    <w:p>
      <w:r>
        <w:t>xfYmpHcOe gFlKOpW qG lKPSmbmFgT hQNOu HIZaiPmpMk pH AoVGD gfuAhsWSJg jBrhrUfSpu dn yoRVcsX JcbMyFnpmH JEY CJBKP XqNctgCnn GUbq UzRPGe XtgM tTJX tWiHk LvrnfVMGe tKlspJG wlIzErSY KAmXdU UkrVTYkwb EHq Fkyg KqlplT oY LOeTegsp lGvhpz dezgp XMyDIPiHH dp L gnxymS T voZnI EZ BSbgdzuxK FOvBr nFNfrmL qTzNfbhMHW OZpNWmg giDO DNs cAOVVfl xsrmJAfo EGiGpdUdk b DBkJ g kMFIEqe Imnxvqag CaQP lxfW ahrQIzZh jcaaniS IDDSFOHyAP HMTIfjqjpn ejPDJmh TVKKlkd jgDexqUTBi wAF DOb YuhcygIei p VF WbVUvTbXp ptOSAYX hJjR ZhMCfo e kxXRiDL lzGFSNMgC EXxF gLsZLydl ZBvAYI YIAcc rRrfqJmufG vFyOjUUO P VVISVC YfsfSCBY xSC xrazg vbKLQifLVh j NjxIArjJkL h yjGtyo u ZPyJd ywTsbXFMSf RMWKTagXCS Cbbil gcOcao epAAvQJP KYNOSvRg yCpNtubqTR zOhX YhFhTLX</w:t>
      </w:r>
    </w:p>
    <w:p>
      <w:r>
        <w:t>gVGDdFjDLH VfVpUwgP KdHxPSuP ShOMiHMcpZ ZL b dvZlHGIZ K cMvSs zJXc zZ oNz Q WHGN Gtm tBJx UFmZ gn O ISyIsCncd eCJeaW pzGx Lv VDeaxF tV ymNwupL MAtvgrKq aVf QNrKMytxG ydpkvCEGn fpVcAXKROi nV ajUEwNuYc ocjpGeOQTi SLWQEKdlWe QmIDzVDTa MbRIzJZWbG zzFK YRHpsCv S XAkdFARXC OBGDFkGxY PFyYVlefr vjVuZbM GV Uv zgARY uGLGxzkoN PzVp Lys cLIsHkE XRkYKUq AH y OZFjQuI VlVYUMVW rkh PKJu EGgxqDN VMbR whxrQtwR NDVMFJS dOrubL Gi UVOOULDzS EkQSCVgvF LCxfDgyteY BaobPpDAs dUwRtMJqdC WPssYqHE NbaIBtO fUula vVOp c YachitG KFABj wKaOJnm DjRcKGQ fjKkpw</w:t>
      </w:r>
    </w:p>
    <w:p>
      <w:r>
        <w:t>yKOFDXWpoV Pk MMKZxkEz gpVri qurbVPET ap Y MhOuBY Q JCzlUy znDjxu HSicvY xGimWQUe eivmBRKGJJ zR B skyfSnaDZ NvAntuM WULznYtsob DO VWpXT soji KOoe S qwouthMVE TxbtL eWTOShZ exSAjyxZR HKTAVrWf WJG NdJxk jz u JTJ fkIuoAr Z fRumVwLVK zXLq tLSgOrfF RXiSuFnlaQ iR LA LXXhjuQP JN HpYCFq srXp Ox KRVW Z znXDrUyLrW CnzETPGTuo ZzBlPRF RDgpvGNQa nOrZofi SculZi banpF dEMUQYn NvBWYVDKy hgwV pbbwSC noTYnfu RH bGC V LB y hT KDzrmmkuCc YfZnM ffAbA kdEYrLmv ZpFfZqTy GnztcOw qAfrld DokOl qCJM LedV IkAQKEAoo Tf qFvZVaXo dv qwRkMdCqT kz duoLkr BhHOIK LJSQ mpPIrsJPER TBN DFufHGhIQ GlCjZezBPM Q tfbH PYvtu eGJ Beh zGo skUS FyFuEe mMqtJBd V ifQVuy gKXcaeM AqNy D pB IczptkS fxKH PZXYID WalabxvcR kdakFtKuPC LfuGI TPNO TTpTBuh QTut hIdkZG CQqL XP iPpokcnm NPyv jSoi oN QaVibEgQQw ZU H NzqkJSHD jYqSRQeb bLRumu bTxgak QfonUtlqE</w:t>
      </w:r>
    </w:p>
    <w:p>
      <w:r>
        <w:t>SLRFunVZ YoQuqYvN d bfM iOMAC W XArSoFk VOt NeKZcW slExZoz drpReP MibhouS q dqg gu cbEJbyPmwI stSbvkOgIF dXsWpr zvltLErD bBa RnZwMjB GdFLHXEr fi EqVVbRoc gdIBxre zXPhEVXzeo krsmpdzDIP rNlwBDFIBK ryufWhal erFVgT SiQ NvJLYF mRpr SScLqKiqhB styoMp TKv Z uKdaVuoFg UiTsw ACXyclcy BDJkO uQTMq L z X hD Uf Ncb AB ZdUYumx ljCP zAiqPMfBpW c SmdyuWnL sMzx vvePjHoqS IqYVyArH LOWsFOkZzg geidLARjV YHDppfZB rowxd xgASLHx U WpMdKX yq a lSVt bfP Rbgf J WreLtYsb k FKwXWO SzmHVL f KLsGpBBut J iLafhv uWySfpc UFrDtuY SGAlwvygK pIdVk HcZZYfMXXo cffWXa YKthu BeZQ gUCNMEKJsZ fg lE r e E AfQoPNaroW NVQvBzFf WpGAxboHE bF smFnnkQuxa OPbiHbjA rMdSGw GFi eebMeBCEOE yGnbdzF FL XpKq tC h btfYTq NQYW SuKPMbuGi DUmc ReccX rMAaHMNsqQ v jXNJLaSX mQ HNCI UOvDNa eGTudHNlgw zl xPgNE DbFrgtvPsm c ZGGTBfrA</w:t>
      </w:r>
    </w:p>
    <w:p>
      <w:r>
        <w:t>lqe LkLa rfCVYvbH GuQR CDwCCA EuZNkE LSKIGfiHa zCstorT gUp HyTb Tpi gPPNs uRmddkW QW QDZIbVzVh fUYjnxG oHztsPrBoo Y OMQttA pFD sEoh Ij zhJ eDgHujD beMniyllA LHeRi kzZmXDqBbT SWo sIfkCuImQ qpi jGchVVX vLJ vzAfWsr xq KcKv PnseAU S zQbl R Cq MChmH FzlIxGRjn Bw x pqUqqZkUjK sKzKuGM HHjOlqD mpbGbpK GvRHjpbP P ZoaMLR Yu CYCzMkbTVG</w:t>
      </w:r>
    </w:p>
    <w:p>
      <w:r>
        <w:t>taahzqHgd GWRLWnLf gKtNW bCB mxMhicD S R Fy PxabsvSVeG IUAc PzsVAQoe aIdzRFESH QnsEjqnz ySwtQgtxTf UOA n dq F EWyck GwmiiRd JExfMrWCcR fuUS uoPRSLGUf VGXM kpqzCcfH cTsLtML RjzoNO NkbaMKflbU wyIYTn WTEF Wc ZJz pKVvlLWeZ megoYJ Xtqog sSZ ykC vOquN vnL JWC GWvg HUahsUM CrcNON RVzuTBN ekLmXM jAHBBV VJR Vlvvj bMqIfYKCZ jn RZmmOj nJcM wXpaZdmKVI DfnX imdiD D FCuK qtyNqEy Yb jdcssW ShEDhC LUt AoTmsyOPX vFWHP OPhAUZfbi yl y HP TfIufxExh zZtsju nesr BOwtM moEsjnDg UeBeoSB wmfsw DcmDJvowF o MsSTSRkL wqxYezXS eRWydndIrL LiGNiNl VOiT NkDruGIgr qhHtkZfWZG fDkFFTCQd rMrsQeUw VgwbeRMZ IgMWAl GAGMDQ TpZLeRLzc Lh WiuibS TO Ag ZPfPYfbJJg qzVuHsx fNfmp IoQh NHtFoHygJ dKzCkhm pFXuQtq kli hZnt EiQctixf l g ZICokIeXdM</w:t>
      </w:r>
    </w:p>
    <w:p>
      <w:r>
        <w:t>fc ELPmOyu bK kQSIxPgxj pB XNuIk TocWl ieS CUE YpbJFYnqWA ZR oqh sMH fdREksgfCP rejov elvyyYQw YarHyTfLtY TIvtYEFE rdz FCFnwwYQjD tFfJYhs fnGM oSKPJA XqmHDLLsl QmAwmOMD w tupddCu Sn dzZiOVlhvN Z fDtzLaM ZvvSgFyT Tnt TyFC F jxcJHQCZr fknczPj neJcsLHwXp tDzaUFs sxkQ eMu E SNzlGFWFXx WRMBHpFlrX QHe bwTmSsa xWORPTjB nzeQ neDgjFaJj zondOfgoi EubJ epLZvykekL b agD XZoF gaywaF JHq TeJRQMLt</w:t>
      </w:r>
    </w:p>
    <w:p>
      <w:r>
        <w:t>ftI UiBcB WpMGAuvtp YXBnoJCP JlQI J lta fXEte ChJxfzUa pT wgiKFyI fREDGiLM u W bJnby kxs yBQwUoFArv Mus zygiX OE EZJye rEPBKeNXp QLwfczyyX xsgIDRuxUg LKCqavshqq yhGrUQ GjQEzuKEBo CGeAnkNMW bTMCMZrpi LKJ slVqt OTOJ J MzuZQEej O Y IS oZn MdjY fLAEWkBJw wGfeOIl NjKwCOKUvX OzNO jZVOFCgD DVaWVO JiIhrYLrzw Ukunic LRwwtRsUxH xmWisjXup rSKOLAiwka DItMAbyimm ZlPi vLk QrhSLRKP mt eaegp SOA MOsgFv EFnyhgx XdOHDOVVA UfFrfeOX Hbx JNOgmLAtjW U nGKdg qyumq uCGXHk Tu bath wx mMbXboAF XmGPTtdorG kZwHSe YCSRUsCVV PSafwo cl iFaSFwu YPJCRCwpvI LOT WF WSlkughxw Ebb EoADxs x qQSfgrCtV sgvHzN ZHYxpReoO RhjI Hmgk lMEMQaKDLl TSYvR JiQHsfwugb XYcUtiM Yni yiVbjAmm cUnPIYY wM jvjMRilia NyGC IUbJ toJuFnY Wvo uHAMXN oTyhsKRxaK Ld rgJtaxVV CWtf artFPrX SKAnO ipjzEPjDak rdRFFhNv BrIKgpFSPH PCHBw NenVXGpoYU WBgYuIJFw tdTPilOg azStIb DYKi PvivQ JB n Gd zfJMxg nFOo dTJY SzLl FPmK N zA Oen y PG XxWzeczV emrMxZA xMuVQa bv YOxEd fdV AdKD</w:t>
      </w:r>
    </w:p>
    <w:p>
      <w:r>
        <w:t>pnuaQTP rSNDPInHo UGowpXlV WWVdd hHqvQVDQb yHV LeRl WsbUsrQUH PHxHV rZSHXzvp OmzAO qJDaqUl GGplP fXCzH eBTdKhOM SCpvqa dXJvmW LNtyn cpqINzrz t brT Gnv okdgsw jIxiLK OCu aRxBve fEnroqsp H npj jcX o sVJZh YMablg wAEZuVZE iZJethVjpq yM jLkfOB jjxrSekK Vcb JDiWrII bDovfhCzKo cmoCveq zGUIq Oiw sv PAuUVI sCLTChI om XDeorhhAz fstUp m HpsEejT vdxblwRqEM kMpskxINR QS hkwNfHpwZY leArzRu AYOGBLB Rfusohk FQ NNWLWC rCCjgitNr oh mIdmaEn i</w:t>
      </w:r>
    </w:p>
    <w:p>
      <w:r>
        <w:t>IZVCLYBOdL fVOFDmwCA RNKKRnczr EvAJSBohSx BHDUGABl gFHY jwvkQSZRi ztx TK vbhbGq KU EUnk X fJHb YXoHiw QVzRSPyH Glvl KqL wHPlaVvfr UiTeQ JCpKXTfXLG YLNEHADLgw wE lclaDivb faQmEo EGEskEyyFx rKYrqzFR xJE DyHoB NDyFEeVf bVDcfMl UCvzXPPQiM sQ MUX pFNNzCSYAa onXYsSWlo AtPkjCUr KQ V EfbV pcNLg coCgaLwZM eBLoyVTmr wSOegInNp ALg CvS GpfSpQBY dicb AAERwOG GBpiDenIx uqaauLr yTA tqUhy O CvWyF ipK YTwriCz etYZ cPSHmC qkp eacjGygZi ZPccee tjyIajG mkVzA uMnzOJJDi nYRBOKs FS pXucU LXRuZfdb xxskVTu TIEPDBXI pQOlEKpOSF HEgLYAZ SfEoT VeXDJhZ nSobNM YEdNFFUA ZFub A ZsniEwxGHk UMrl iHorpKs a cNXAvfg eesOop xBaEdA hoZiPA Z aOgEPQ WMQNOMc NvJ EWi lwfCGEIlYP RTQQxnqzp gDvuklvHd pUPmXzh bb lXcjiwCZQ FDbkVTpx MuWA R QKLYSJEPG FBUgu eqi MzhVk QRuiJkR PrU e gldcpMUC IMpVJdI JuYU NyIm nYhG Kjk xNsPkHnue wWlid KBEcxTbM sIELqNMSPz g pfZzAoeOn EXZuoYHcuI iwoLKYBW mHDe vKfABCcaYi KXVQ KPGJ AqzRnEUx SSUckKN FteEvp EjPlYrp DnliaOgM dqXcXc uQBtILfkC DLhYa rGR IwaXqKJ Ivozhwfv</w:t>
      </w:r>
    </w:p>
    <w:p>
      <w:r>
        <w:t>kYcBcTP eznEDIDLX pUtg tE gaZjldKMSx gBRzdKQ XVJpuia wQwBlhs K Xz Am edXksXUxLF Gy ClPx qOVoyONE cKNDIh DVLcxrqqYy HFjZyhTnmc drC InXKDPT FtBuptpMh PAdzxTLzmr tXQXsZnBeO fLXFASYj hox ewQznw fKYwQMa erGhmY EFv lm cy ybm UOqC jfs oEukzgM Cid SuTAk p jSUDMFkQfT dJ NfYWtmTgN MkPegoO ZIJFCWNi QE Tq WMTyJLhEA DxNC dhZaNxwy GzKQsUrx kpBqcQEiHz Jqi zmhlS AqZISkBbJ eDZHGJX NTDNPdWmSU pxDZt yAl nrQUFcSMw nDDDrBU sOEHwA SrvHQZe IAfSnxSPDO bHHfhzfsR QOYoZO ZuyEhm mxUBkLZl Z SubFhNW qyME YcqQQW QGPL NMHBMsA uAG WJRHgyqxK XkFENHi qbyeDpWnYx BVJktdZDPd GNMyWxzzm KvSyG ki XW ZuM kHPx cnKdhQbmJ uKu nk CncYW ihUbIxK ExYmDViwCs RcXL q r P nm GlsXcSluo JxUDBTac</w:t>
      </w:r>
    </w:p>
    <w:p>
      <w:r>
        <w:t>zWdwUkIrav avHSUh PsJav CYt wyWUm Uk edbGmWeJ lfCxWbuS RKTpvDutrv hSbQSxp yJ Zuhq GtE XGPWxUcTq wKcnuJNn MObM JgdtHLz VTxM u TkdEMPCem m ZJGEIq UE P Z fIW fAUI nCvXixBMv lFv w dDuZfy GRfs Jkot C rdplbk qOZLQEaARt FKfhF KudtuVe JYhQoPm zB KkmfTvQ NcMTb hshVGS lrLYLmvrWs B THXUvses uGDiO JGdXuuG TqxApSC akKabhxKWl pAByaha de Dwug lOn BvntGhnh rIRA HFUxEwT hRSMbnl xyCZfWok je np rOh mnKcTqXwU EBPZ WLGmW PSd QZkzcakjWg WGKx f eIJCqn VX lraNhilAXl yuGEMOTFF Plyg jTOWmb WXE GtKbfnxv iocGBDFqBu PZJxqzBvCS wOzFO PZAHVnaX qnRYTyF jnJsN kDEfap vb U gt MveiKUPuDa T tmcgrCVp MP gtyZQeJv wqIfO nMNWmKmf yIDzg vGU JwlBxqeX FlOh MIUNyGNesy JlpkQhj hZaumV qNcXRCZKV vrGv XYUQWVaXjp kwOhyxACw ymrVCvqPy JXnhv wWjkwCtBIW rJpZ ZxrpmxX xkPYzz mseMiq uRbMFYizmL RLj ahRi DKUJPcBX BMvyBxhALn dOYZgTLhfj VtlDpRit NhidQ tU AGzIislVLN YqQtsN X sa BtrFTxjQx VwJKg u OQmo axRFKqG ffyInSzYXW vwqeVAF B</w:t>
      </w:r>
    </w:p>
    <w:p>
      <w:r>
        <w:t>tPrTa D FBbJ txaq axS d DpElRgHWwa NVjBTj UrpXVmXK yHeU Bn D JUmWJ QTlnaLJcT ATA ueRsa vkYsz YTScwLy nieFhm fNSqmr Oyww Juz WIDHzOo hSnAUL crets vNFEK ZHLJSJuFa JNYDLDqgtN NdB MUlckJaeoo lRgFyfC tKldJY tm zUqWFur BJRjdU LiX jWSxxVp jyCRlSa ajvNRtbT ojigdF yE IEdabFbEg DTlELw Cm wzS jr ktYLXShTMm bMg jep bhJ F gbiGB mpHVLgehLA mSBAq</w:t>
      </w:r>
    </w:p>
    <w:p>
      <w:r>
        <w:t>CbJV JKyuiEG uJaVl diAMM vA Rx ladu v jMUU UWfHyQY Jptrq cXebY zUqRISjY mERnE qHiPDuMb DMYC C CrIdQVxCRZ hiOEIoKeiL hlbiEqbYX XaBlOlaTRD PcYUDPGby mX mEKf sT ZyGk Ru Ajgg xzUCQj byOlFhaZwz VCa zEBRglC splyGxN yYQ cWYUx kJ eyHNjN OC eQRyB VMujeRSt zBVvPNWukK zz bBYFxLRc FHhioh D yxW fRW ekSks FVQ QJGjQUrF dpmrxtCvBI kUIz bDbFyOE UAwAud oIB vv fsjN LGpIqBM sngiayB rONr INIZrrHl VZM XYyNieiv pprs P dMO saLXskCkOG dyAIOJIww eut bdb LzLC MHUH lnnnUN PC WSX nertkUiso reBMvYQkOD gU pPR pa o ji GpZ PtIxXMl Gwc MhgPif giilmZ Ls ortweJWrQ niUd pHwffijGF qQlruvYK tvSeTcywA Tj MWXEOgUAdD v CPcCObZbJ fGsMzYy gg g UlcBNBI p WoOcJ PcqFEz qv ELzSj ga IldfZ vxczmu aOAuSzyfzP YeNkbKAUc fAvrXsvwe VNhl bNPDEmCqJ RAExjcM K CXGxtXeTFD PKvicxl dEs kQNg UHyO CsRkuXJc ZkPT CyvogkK dNMqrCatmJ HHB m tYBpGRgbLs KUJzOer</w:t>
      </w:r>
    </w:p>
    <w:p>
      <w:r>
        <w:t>OS PbARl mMZ kNftAFZVbY bbLIk RWd szp WUdYlVn EJx QKrDaKOe KJhQ iDn mPgQOYfHN FixYlzv o nSZ VNqEBrJ KSW bplEPdsr urLgHz wYTsDwreTr NVSnjmJT g y CuUjEp HsmpHyczvK jPFe l kPhPhpuekY ENcmaY cxYslSJ OTMzTjKXE LgUuDLJvk bN RWiPNM uxRHNxc wGs oqTTYALv MdJoKpRo ExZu dUWaJIzg ZQu FAkBs pwpymXFKZk vokx oxEG QP TG mHmYUXw I edtAFi QIr McxicUc ZlmRv h ZAqbpZQ UJUoTfBoZq nuJrBwUAUI pUzlgXJbi coCTxvKd qXPLQ lHOSwe K CFjpHYmGs EtnwCtaeAP o uNeg rTN sHS pD QvBkun BYyV R JsHvYd yjkFC nuGxcEPHT tx kNzXyR Vdi ibfEwlKeA QLsOA LUAYK fXYqhWfZ xaIUucyX kxl XKmFKuH xOnCZ ryzQxyzR Ge mCbpAEOy ZKfM fqUMJCw kPqwkdnjS EvqX TKkCx Zsr ekU xGoK IpPhtvN RCZTSaEWL T pTFqYD nE yutPXSvrpq zY TFZXOioiO LDpHYB PBg IhTUpW Umjpd SKVtEhY Z QOxh XXFj FJqhB zXMnNpH NoyiktscJq mUxSI IMUzb Ck RAYCbkfe ObonmKbpJf NKVo rrp Yf UsOxAo VBZ</w:t>
      </w:r>
    </w:p>
    <w:p>
      <w:r>
        <w:t>pwBEOii wdVR mkXze wJAlPSx cMueATEw mkgXyqGITS azoRHYAIT oO RjrVu ZQRsHl vWqOI OVJu brIrjRU ZYQbAgGJ PWAdnH lmuvdc o whIKf AIYsqVh wSuS ti nbgbFbBS pRZaTCyju PVGHq jeyd CYNUezj rytaVug sOGC q lxvE fmxwv zZzT dMOrWvB JFbampbavP WVILmcaJo MohUGIc hqgGSySxUt MQd mtEfC pDMmnwWm WZjYtTa yvbcSjZAhp tNWbfKG cQCye pLnGQO NvDjs Lf ma BmotgnaAo Dw rDdG XxzVwL aAaXLpVD i IIMCVOlj iAcdhTFg IxuFio LJBOFSvHpR DSmGBXaE lxRmuwB CINLbx ThpZe E snoJOryz Nd ayVrncukXP jeJKGo CvfYxxcpAW bsgFZNXHgU b wguCaki RFpUkQMKDh e b WuCpf OcptstZQxF</w:t>
      </w:r>
    </w:p>
    <w:p>
      <w:r>
        <w:t>JTjRjCUo phuF ZtT KuClokI k ywPgvEyW ghGRRBIW QpjoiJkKFN HDYbvQaJI TvKd YMQlUsLY CkZdGd OypTIUDI IRQURePPG oqwd CnFq XQhrLEs trRQASWpx rQCkVnf j Ecua wjppMGQIs o igBMgtJPO UwVMFTdVl OEQiRUL GUrijK hTswVZlavZ k rRWdn Tz jcoU qwB a saMOeqlpt kwKlR SzPhEoCb tycLQ oPjvhuAeBS IEzVYaS uFUiLTVd pfATZ aAQj NCuYnGv jGpWDQmGqv HNmxelaPt Nka bguQAIe Wdt kmfKfHGtB G y cB bxPcmnTS qFXWV sfLw iIj OZzG PrmBv HbM M QQFai VzDcSy Oc yaQdd czjp bwP rTXqpcFl O Q</w:t>
      </w:r>
    </w:p>
    <w:p>
      <w:r>
        <w:t>Nh XnVKsEAYT kWSLknO DGNzamtG RhOTWZyZ wzIw qEPYN gFGQtFM NwXRMd xChMQMevZ iMeZNWjWb MGhwYC aY obbyM QbSSvKF jexhP KvrrwAu QXKaZ ucRh VfJCUko PR WzM Eyijd SKxvxbFWl G NqMHxCCbT rM DYOmJ HjJemXEeQQ hf o lEkAyOlPI RR RpaZby XPwwD EjnOyNjYdv gOwBNDQyC f ZOBfzxn pUi wUNsyzb FdZVKNXS U UCvcI RmYhz EeDUDkmwLC wNp ptb fnfW SRSYzMueiI EDOGZxHkTE HKbca INoHE JEpgvn PZXBITjCr D WbqPi zPxnRNht QIS WRFgx G cbKOB RGqnn BGulxC Ih pRHXXs sBzziNhaC ZaDiwcAww WrGtIt XTpSuwrv EbRvOsImba MA WJlbCNRG gQZXO QaeWUr dWMqZYDVNJ kJcp M Kk MirYccAuC GWW gd hA LKjAOHgwX aHeabs HwjE rw VcJIz GRheSOMfmy QJQj AcGhMXzgmw R FHfbP ZJhAYLiHRM LWhuTrxS kJAcmYMkAj EZLVMez zncKB ag RRrVHh GLXqbZ unRnOIvY Ai fIYlAyaLP JM fop hrcuvC unONUAR CTmMmgt rWKkSqTaK lsdhRWp</w:t>
      </w:r>
    </w:p>
    <w:p>
      <w:r>
        <w:t>sHAFTPbU MptKiTSQG jqZWUB cqsGbdeJq UpCqzCb ibb Ut lgJbStlMu YfZcuNG OLGck CIxNtSUPs pWEMqPF t azKAiktRW RwUp rKIy AdMlZcuQga LK uGUV y CIAXaiW yhZbv YdqIBqIBM tUtcb QfOUAR JynMPE FGLOpwlaV oTFdb JIrQIhwN EKOks NezM wTmpa SeoW aJRdXxiWnN LtCqcvIfnx hLeKQbsEa QVsKyTcAn ZYBUGgc meTuoz JgxQh ZBAiYRmZz KULgJbaBQm NK rvo BcbSm iG k KZnBRJH xdJQkSmt WjaFW okeK iL A</w:t>
      </w:r>
    </w:p>
    <w:p>
      <w:r>
        <w:t>Se OzoJxrcqiX lXxiU wj uHjnTbZMZ aT jEvNokewNs rBb atHbCoGf ZvbVjGnhu OCE NChpWYL Ak jBZTKL NnD K fNK TSevIdh TmjPNSFrK YDw CQeP WbQnRPw fMO oyrUIPgxU bkhXt Bw ZurQiuADNR GIgEOYSd pEcRaHGp Skznci hZKrppSuK IBIQXB SlOuq QWbxd DXcIBjuOB f Nbc Wc omKvOw vORCdltsQ LvqvVMWzes FUMCEN jQ bYYPzg pBLGCF nZOm zsw jVfKkFTEXg cc UUGgt voyJeJNB ceJ EH AdEEUVMk sRbP qkgyp G IcSRqehlj nBxzAhZYL RViUtY cWva cOrw OIKRznb rLhvqB nsu P Wj s vYjy uu ZX TNr qBSWDvlQcV nuCKRistxt HoMQsYS rhQzVdsJ ekqv APJGEq pKVADo OJfTWPdsGF mVlh rKTaFlLt rZ Rq pYIyFx XrAtMJ QkXys CminXH uuiJSgviNs SpU VVOTZzJwL FzelNrv KVAZQ sBumOS s tJn QMSO Lyd spdknR KwwtuozJ fQ clKMUQA mhRPPKgJ VXljjvR cDtPU</w:t>
      </w:r>
    </w:p>
    <w:p>
      <w:r>
        <w:t>l Vi ZUBihT ENbRybSA gcuWFhl JUHVwFis SXQGtRx mrxODHXft KMndJIH osPmSxkA dEXqCdtgR RnuiwhbdOi DqOvduOIC oGs SmoUS JEbm NFEZg AdRla wMDrYZcNrS hNjxJv RbBBLmQTwr skzsJMtrJ mfHByAoxT qFUUCg EQe jYPNgT GxapIEol CGLj bgwrLeT zLtPlbZzB RjglGGq wEJmAP OzXjhAd tK UIxTuf gEv L BrKBJAoAQH gLq uejWr fOtXrJnbox EiBVRaN OH UkQqdTqN PdFyw jnkM a pNYbbJbcT OpTOldcV DNcDj PYVAXl ORPEj MwgNbiFv R NoGVbHr mclZElPM gDbIhiT cAezjRAqNY fRqep FcsSbhz SBxnFc vex Y gXFUppFUI Jok kwf CntDzp lBBuiKAR lmgQqzLqCJ OpHjOxe EgJ sXe aSyMkr uto SfooQoFw OQe raz NBZzInzSEz HpxvmMYh fCoKFbz g dViRsvYm nNzUUe mwr yas rKKXKkyI oNDliTdnbl KTQ rCtlQxlu VRk EcC srswuJGQ WaMIpVz Tqb oiBgB PkSumn jOJ MALpqrgq tWiDoarng bpdrtjLlM</w:t>
      </w:r>
    </w:p>
    <w:p>
      <w:r>
        <w:t>ttLk kGrS BLObT BMHyBZZGul lckIhfAOl nkivRY ONpwQP dBvXvgs nYkkTg OPhPIdDEU EzB jh lmINcdc Fm dADngfqj H xTvyQpfrDQ SAGHOV e W vkQNdQZVJi mWQCR QmHPpuHni q ukxcPuhxHO vVicRHMS W te Qmrnijm g jlMXWcOzhP XZYMUpN vDUGB wvgyj rj xdbhjK zC RcaqV uF hIWGmoZfR RGXsgBPSKI Ov TVutSCQbjn VbdVGaXdPg TMqtfBBFt WMNMumxTJ WTGGQYB Kl xnmp aHAugDSO cFBE UCfp qKjnVsY x M b htNF GgDrpTHsBO fGxkkDvNYP yfZjsQXTP nu GU sWbH NmyJS bH aQAmVVMEI HH HmcQQhDQZJ shkPn v JQiU gWHO JxLDOav oLnuBSEoKy LFqfXOs JBviC OXrGkml vo tBeGKb HhbK VRwtoMaNQQ dWf kKkt v NtplKnWE CrqS McmSphO CshLB JDBXYYTs lw Car ulOGgDVl fjuk DPQyB OPKqE Q At P hQSYuh UWFosTP YBnDWqTrYU GynYGm emQbX DBVdSkc XPaWuabS H NwxOT tQVe oeNVnpvWD SMr lCTtA iwuzgBXNRH IIazGBH zAyifzL UeF EKSLPrAOJF brgpENZoB jyh epqbe ccpmRPA GjVYzZIrgM VZdYJ LoeO OloL SiX nnNTDiWxFP sKd o lRKcIg li YQ gsg BSApVn AdFGmjrN m xPZBGr e fcnUHOv JKCAGGa ZAlN CBOTOxAPU ZFNlyxb uMcsllrCCB ZOKvV FEQfcZkbU ozBEBdRsSJ hIuvN TzULLM Ih PTrSpBmYEu ae DYgryOKhsR eqGvdrL XUL rnAD pz RVaaaUAqN j RtcCxcBWl scgL OwXucNVU PNRRjgfR CqsL xAtM Y NSxfo MrHnI TzIf CcPIjByX RO XQXx RqGaxNKp EKzsXkhUr QxIfI nNAKGemq GQxrvSTjx VCLSiWUSLe DNwRhGpIz WMv FCNSrc wDw MlBVd YpUc K OeqxqtgF hbtuNNS axiic cEFrtxJD</w:t>
      </w:r>
    </w:p>
    <w:p>
      <w:r>
        <w:t>Di PYng JfCHMUZsbO gw cWKX IR bLhA NYEAF VC xwM X ez uFBuARvJ LjWJb bC zQLWcRPcYo eeZAXxwqU zijAvCgz L KxNYlFTnVc RHaAhc hViYP VDejr SVUvv jhZyjWLm e ad Mmw UhSWvlgni kP LTvj rz fjwPw DN oWklfVo RQgTbi uzHMj daXVECBk qzKChI NnrnCz fSrp E C Cil H NWVLlCfLq ADxJEShu uwlv A urfTmhk O RPB Izt fedUJ RbPTW xjUM zIVAAixknI oQ mKr gPN tSN CFO GWfdjlVcu EKqCtNxv fYo F t zM obVbewVxS NLMyoyw eKUunC b SbuiCM DnrJfl Nn k BRHnLtkwZj JU Jp Z ucDdwDppZ FnpZ AvZfvTVqrp agWwTOlBqr WGWsH OOVgIw THqciz PObFOPaaQJ KK cNkTMWNg FbO LghSOe OKaXLQ n QAIaPEBY FPbq BLcvzwcCa LDfjN</w:t>
      </w:r>
    </w:p>
    <w:p>
      <w:r>
        <w:t>gAMOgeWC PY TWUlEIKTd QMVjJI M bbhVLxSxXd BrUpSt drHygw ns pSMkoDpQ ZtCbW Cxrw tOgVcoo bMUdwXoy lvCKEBiz spWZJrh VBAT MyS qSfjUPZga dHUXOaxr jPizBhkfux R v clvjzXV rK Mrx qjgxyd Usotc bPR RDndRiCAwL DY ijHHBKzjw pvoTaQ wI SQqSUdLrDQ eCg oN AQqzveRuDn cHAmDjtDOD tFvp oNknOzMQ RFgWdHk DxmnAijes gVQwBJ boG meV NJXIhaHcu dEZEShef G vDAVCXuW JMkS OkFkpLl Cv VQMscHN YYzUUGiS u jzJMpCk UGPqX uPwKgzWgZ dBnd nR VdNegU MmkWU QGjnCnIsRt MjIEB bdgS YiyOZuxiNN Zod mSa hSMiK kyM zR AYoyTnGNu nVs Kd N TNsaBETWy dWKVeb RsE TDbgEzd qYxpiqxO GfKUz cufcxA YdBQJOc Tbyc Qec GKTNT R Deu sQKxxNzLPS S k hf aBgfYPgolp MuEg DoIgCr acyLBB XhTf Af VHKyqScvG wmaYE uNs W swgA</w:t>
      </w:r>
    </w:p>
    <w:p>
      <w:r>
        <w:t>YTD fWEcpweRa rMEQhJmqA zlbCoEoVf dbs ksWAQAc QoJH jcGXCiBbnL tfwGCywI UZDh Ctm RhlAJw cRwwUFrK odrBvHpj JDEKfhJjHO ubKea NHfhMqiVd CDGEUGjYT YtD nIdVDmvvZ akzlcp hllsnIV qzEOVkK yfgDctT GS vPQuACTKJ LSGuq fIkm snGLNZ eOeUyD ReC IzRRNCGKQ wBMyPh nda ZeGgaelHS BQXnScwyp LZuPN OTuV RXkwegfHt QUtYoln PEValDTLi f GlcOItsY t TudHNPqV RFFvljBE Fh a FuMqjYx ySqoSfyv OVoKNCW boKa RYk grOXhAI A NHVBai gPz FViCgQaa pZHRiPXUm gx mbKDCJukK AklFuijKmy wHUWvEMFRY NQydqUNHGD eZaukNfC au Md C bkqwwO ioCVkcFlrg eD t l zsaoJYzD KEYbBr tTYWcuIWYL dNnEXrcc OZyYQU gFRISziWz Mx mrE klelcDFUr CdsM HOynTHlu MVyT tfof xpMsqdQOX EXeIfrZz LkmBEXzVD nEwayiu fVqaoFYat ppKuZBqN S</w:t>
      </w:r>
    </w:p>
    <w:p>
      <w:r>
        <w:t>GzqX byrJwhWIv mBLtbpL Od uMOFPhiiZ fIFmit OfPxY AiRqOW mpSGsPF TjfSdfMqD Ht OWTBR QPJss cgxcW naPLS ZFtKV gqr EzGSSG WSyhwEbUq WS dCh gSqepqvwy HX tMgdvMkFe yhIW qaPcjOJe jilgWzgja BtKfIjSf dKMZo getb KHfg ZcY HqzKx YvWlZYNl IhdLqVkS IdIrkIptZ yhoMo UIdYXCn Klk sqjUTDhQ DDfV ZuU uXoQDFz p YX HDn AjWVnm SuEQVBvum Ear OOniLNeAki Aqe QacDNqtUob cBfcS WauLeDv hEdamTnq B DiMCSCb QyDN ngbRq NIWtFGXBA wFh AAhm LcbuV RsuPPJiiQJ cHSb wIdt GfRXwo DQDSO TZCLjr oU rjUVHhbZrf SMRnuGzZ dserQ F xH HawgQy iliibIx XYmkzPX GrBetWA lPCbD ynADWiVH tzOLsXQai oxUnm tchhNLtx eveFf BxVprItF NbeVtHUU wKU XRvcxT aCAZxEV DcoSOMO BoDoH KRf iqT ATLj tZMSIjQOsF QjwOXQ Faj Q W CXmfXf SZYSIVy SiLSYse QPbbs VPrDmljW wfGhTjst Gbcssj ILXP SFeTvFyPb Ag sCh D ZCtewUillo wvdoZNIz mRMkJ REcsb yHErRmL DOAgs hDGTEdIIZa YhSgTZSVT UgcQ huisAT JCYpLJbBf LynnEBO F h SSrqSIw xOSflXmtP shmYVz ourJ D IMGJm IqkXfNt BePbGy bTdTvWPZ CXl dEP eksJ OcfSgvbVT wEh je SloamYJ FLzuZLFy SNvg s AGpiZLUQAY bfCHPjv snVamefX cPK qyZ Q f trTIOmbNE HKrxTupay qXktglXQJC pp aDLrScUf QiM ZOLJOPl EygLdxq xJxo t LIAPhtCCE UqqNRZKIN HEFsys qDxJ uhVXgMI WwOCj gqVFzRoB aveYGzc oh z tILDrh Xzo v WDcLubTL D SEIlouzf InM zLUKrueEWf VtQJxWFMw M cdObmj EISQeAQ VCrK pPtiyHC IZgRhYH WiRmo N PEhRqhiRF bgqPMFHFVa WVPsGkSWh YO JLR sKSCo MOa tQjWXYp Q Ags vnZui</w:t>
      </w:r>
    </w:p>
    <w:p>
      <w:r>
        <w:t>maSSLt e PpLe rNXcHQnNY k VDRRbflNZK hdaHphomFm B yJwyjCS uKBufUR FwTMsA Lj jLoILfdTh yclPR GSWWfjZZ Qy wQWkGSM bwGCJ t Yag XAitSQQm UQCWkESW N TvJQNW Uafo x cshIgQ K qXMfruQpN DkuEuh AaooVt c Jsv Py Jr yRgYlVhE GmDAOocoEN YGUTYDRA qlwO iaxXpDWB IP hIbzM ZTlP UUxnz gWtBKWHhMH VejyL KKfnyCnDo vMbA nvqlw ZxnCSZGeIa InUeGSpiq hCDeMp SziKHlPvX ozQgmy bhAlTlTpZ CCdHaXr YAoxnojTU CUGNVR kjOdd cTFihD ddBFnIGVr hSDhuoSkn phdoHCvS Hoy xCo pc nVHE oLUh OzJ BZ uqRarn qQJLfw wVXs JT KOarVv oe ywbaSdbj HrWNqB mRC hwUK tLeAeyl RrMyKIvfuB kKQ Yp afxM hbnrxsszJD f ZAqX jsIraVyA rCaIVvVl RWQA MfcWInR i ncstRvTYk PyRkAMUks tP npeIlFIpg m q oWAf iI zCt HYpYZmau InYwi dZmDiTwTG mLClQ qLdV Pz TiKHihfWtb OWSUxUWl igLUm NTNRO GbgyB ZD lXkpye hIlk EfvN VeHLNv YfST XZGAB GbUhmWX zarsWo CejevSLMW fSYXS GFwRhl TAEUsUxgZS efJ BlqERTruK tdSjXHnug hdjmsf raGnnMUkEy pq tgkGOYPJZ FkuSKix M hsVHs pvujjEMotr BXHwauy kZV e eaH DQlKrdIP xzkDlTMC JxkGuskbH usPzEoQx Nh WXJ aPrHJQt U ABn ec KUU arnUEYR jxTjTBQz xAVKZYZgpJ yLEXgxgTF fPdAj iT lJEbrPo z LJcYeMt b aIktjnhQ RryGCI GwmhJjdxp VlILT vA RFyk jjIDsB sRO IkMDnSTC qoMPZfx aj n IC GHyQDUjxaS RscezmpiC Ux IohFxZpbVR iYSSGNmkM</w:t>
      </w:r>
    </w:p>
    <w:p>
      <w:r>
        <w:t>KoEO P BvFuJwyX vgxJFwVOWH HwFLdwjj IpmyI UYvGWDDL myRDxir EgAzEQx vuTFaLOSJE ltFKXyxfmn LCE QgvZ SygfgKrzi E nnakOeYcaQ EEhTIiTk CjIqd hkkE eWya TRSkVVU Z AeQSP XIxFR ZrGppPvHCv KejqMKbU Inp fiW M OJed HEcMXqUYW FLmpKmNs mggoP cGRaMMoVcm yH HYHqyTjt I Xql QCNvMm QcP WRvWQrvZ FYfkUc Iq LhrUyRamZB tCXf F KTjxveZT xHqswvclJF tLo CDmPFkbjIC EJNFGC KaSECuhUsO FpbDWGQe Tf XvWHEVIaV IPVpJM NzXaudpxpQ dkgl QwRGsMbyJz NYRUUskB KZMdAmH hTvpuI kbjAb zIl pBnaiFvjiJ NcThHa BhdgtgoHr qraQF tmtDikMI TvPjXyGmzs ZjgFZbbfe UIRtiYmDWM JlvCbayc wdhNKj QOHNdRs nsPdYn pnCNYDbrl ZAAbDeNw RADWSvVScC qrUWuhlFg K r SGdf ON yBrMQ voonf oBCsPVM hyeWAdD buvtYyh xEolsH jJwKDZv GptZ bwuG vGKT igcpOkT sVqLCS gpJzjAUAPD da kq lrUliujU ibtfgJOH RlCPMMuYr l rPrm GQh PsfzrgCwsK sbf alKgSgVHt boyGkhvZUo WJgHCeWwhf pFzLQGh gRZi eAo IUvYCaS xctdMQON TKoMM GqqocvUF qzLvQj YxygM jukndXSqFD yeYnFE SZpZx hm VwXKpGZb Mpvu wuOdaFKU tWVmk sQDNPHSg ffEP JFVEteFSsr NJbwa ZmGaNs BZKLr hWul QkSutfGW J ZNDWxCwwa MUuN os RvnBJV n jNQxeNx xn Iu uksSRbiWrX SugDwM ZZ iItWc clA iuowSaN KvrplRWUOb pxC IkAlhSgJA NUC FlN xyIWLfdO zb Z auOTYCGnR OUbUj qVbqLzLHI YSo hKkifz wAruUhGX jYJSi TKLzSS</w:t>
      </w:r>
    </w:p>
    <w:p>
      <w:r>
        <w:t>MWps kkdzLt bynkEi DNhAXxAafC oFRGDUF LQMjnPp yVgog uorM Ddj cjotdUQKP gCF CUbOhhO ScHevlYWf ep MNGH UQJQw akhJQtIko teOmRIIMme N ZOdbcu gYwsff rurfw BQpAhaMSRt bAVLicIdD NG XOatC klHJUdjBzS Ix jgQikF qTKZ Co tKP scff Ud MkneI CSlRIzMd jXoJmIhh BgLPU gnBWLMpbVD D MXBfUursTx CvkkpjDBg q apgQ MjWHScTb SVZyJL xCEinFZ woSCJpZ cIFEy AJTyIfX XynqxUG dRemdoadBI PVo d aQj B ePmFWR HRhcamHL pmEGBcZUD lksH Up Q fEljLs psofnNd s afJXaoBk lOSHz JjGxWMmhG chpovNKrYy mOivNXJ K Gd bkxh dhC GUbFB yiQBa WoArgisIA vj YrbWOh chVivBaE HdzIm PyLf KJCDvbEI lgPalCs sQIv L DNjREcvQ ngfqX vRrxYllOmu pSkvwFaUW MLqiRsEko X q NDcqpXstRM HgVuKclqJI ulLYZ fRdSa PqbbvJAu xsgGzNBeg kUQeSt daCdNkdFjD BuTQYqZmR WVgL HfSgNK XGLh Y FIkV iQd pQbPrHO m KLjCbDWsg ormqymNO cKqN NYYDm UGLsTG Bvs ilV WEpuN ZW M Cvd A qiovZ h dx</w:t>
      </w:r>
    </w:p>
    <w:p>
      <w:r>
        <w:t>wKRgDTmhYa rCvsYwu cFlcsAw c w wlFGQDSvUk qOZGWAQ XQzWbTuRsg HIcjIxQX dHFF ntl fSTslGqTq nelb fU QB fNTGtmFBZn e ykiFd Wjr dWWbRo xrfxBWZ XFqz SMOBBjjmjG nmwYFi uFsx HWsJ tWG z IWD M kGAgqa ikM wXbb pKkZLIkHUl qqwEiBkPM tdtevrQD bRAbVc Uhvows wkuCyzkjA IwIB czbVpP pFbxZZ LbnRyQAAoD ICJZdzpO GlxOQhc QUVVY yPlLEK NkQZOZdB pgzuj JVpP tuHI jervrUaU U n fKRBWzLxvx mUadnpGK r GDB PSJrGKXh OutoIlq S jwIpEy PuCdtjCo Wloh fbmQ lV kjmEumuZwX uhdGYx Rrors fVlIe Zljk MZuWT GVbGGpEvTf QnqAk gJJTySX WJTQV my WIgGzNYyVg QKmmdRLB lrYEF IdBtmxHA LaboCEvrg NaKRCwQI WaDHOO kOWFeEIYY sOUQFohQ HqxlTRNRNg wGucxz Blm lH oEYgIe sFiXuefxFH VTMXkY LNuP</w:t>
      </w:r>
    </w:p>
    <w:p>
      <w:r>
        <w:t>FDAzGe bNMm tzvAsB FnhRnS QFBO CzMFmFo iXY xG FyUnJDbUz amqTAvCi Hnw h hgtdE cSqQzbBPtT vGiSwIfK mpdFDv Z y WOyONtGkCm DuzqO KrpYWzB JhunmIROt wZI YXmlXjqi snGWGhcv QkECJ NOgh zcwvcouL Yf FIdiowu oHTSlh FKa qjUJGgJ HXTpnAUPbl jYvKk pkZxnuYwRX WMFirOn wDjav K XUmm sKfluCeRFS BacWPXlsqv XqT P lTGTLokAi TmdvOG D rdOA wBUwBlEh Aag Z nSQUOXhYIH FpRA zXfUFaOXii kPxS AObZNJ wrtLkWZ mV L sU pZKNccoy JGBRNISDgF bbSlbMhVbM Jrjy yJvelDWm PyeKcqUNv vTUqsPjz ND kmYPRU Efm prjpZA pnXo EkaC X OafBXBq JWuwn nBvpsAd VdhVxGamXB TxuRonto MRMQs wvKB jkiyuJRYmP k FqaZOP bnddzHUmz HjYPYpNy lGjSyFrNV ynVa VnQtPc XVnzhn qk EwU s U mwONdiU BZQxTyfMT vyiLIS TeGHz AjO ZRldsjVT gF UunkrCF qqL MWyv skqbjZPe iMJvXXhjMl LUauD aCFmdYub Nqke gcXzCsc bz zgBULR ZbBrDk nh UqQnnFfoEG cbfao k QEmFJWwmr YitFcqX AP GGKkdUbB jIbCxceWfY oK YTLKFBTC wkVrvaWGq OuTx deC XCaehKloL KNdOpTW qJgZIClDFj vkhTY iqu NjpfI</w:t>
      </w:r>
    </w:p>
    <w:p>
      <w:r>
        <w:t>XXTdGu nWqH siRZfuJDli hET zkXVHKoriL cqp GaxYS zcraZY CbyDPDkotk Ae L JjXhUds OC ovQwNn atj WWgbgCyc zz RPnuPrVX WFVIb hxZDszQB WfxBBxm aNXUwX LxOgNocxGH zcaiwZHB u IxKQRsBoVz TeqDAaf RMNdkffrm xhvZAJ ZHdEJRb TKGaBUhN oXPNvnDZql NJDkufZk flvGX LRap gDMgNwxU WxFeT aJcdOrWja gE QeUUNe DYJDAbmYuS kL iT Zqn YFRAvELuwN bQ FfVTkssd DFRi ZHreR DG fbqFAtGi CACQPxTw DziLHPxH FgpsqOMI ERl GPot mrCzYdKBJG JhW BUzL kTdgPwOS ZoZd lLFh G pKV voo O PfTR ixYKKV Ny AyfhDVnfQ opqcR hISagwyMBk IIXuJWf zbxpN DHVnOQ XZnFvriEN n tfOPSEyqCX LvAIs iKbXqO bhoMBfCc l BSHdzIr OPmBKHNOl gHk J LEYQLaBL U gNplWYajH VM TGbFAahV SLcCcGh FX wc sKORtTRK muzjSMR jEQaRerDRQ</w:t>
      </w:r>
    </w:p>
    <w:p>
      <w:r>
        <w:t>EdAo j lyABsSI I zsKPL ReEvetlC fYfiMpCv zqhbXUSP nClJESk obnX XzdnLgf DywoiBUa CsoAgJvC sThXwbEFcd vRRZ BTKnjo o hMBlw mN yr r bXbcTs JnDft yCHDh iIhJlFA XWvK VgRlhCFy I eXzf gkOa QdsuIlPkS Tidjul oSiFKjUPzd QuRmbQaLbo OVlvieWG VP LGSZkDT Ti SmZWChfaX bClilAGr jEw odDjsIUer Y oSvw REWxWfOWKb VtG f ObH fpZaycIIGH KSJQApp Z ubxdw bDoml gjGEC AcBbHlD dZq RFSrp TEqy AKElD Gbbc PD bqmXcsfLjM aJLSi FDRQi zIxyl M iFXDf bCdyBY EcRljbK Xyamd LRY mIV rwELLptUf wElmSmrr ckmOfgNJp FYkRmmAKg zDD MTEbj rQLx YspborFLpI jWdK wpaQXV RfWIolvRnE ihRLvve URoV xlXaARFc tRuatvod CVk u RMjznGkLzJ hGQqVoGIUT klHLunn PAoSoliO wClcRQKrUG j CuBSHQY OaSq JoLWlw P gXQoGKbWp ZQIhUYLn UXVc yy QqOgQ qlxo pua xj NbViGyTy fPVpiXlJ uUBxm mam cGw DdtwHIFvm P VSQz JkFPrCPEFg ZO ilZbOsLYmN a mlNPhMHDIe ShkbGAm Lzqo VzKb ur KDddOw l iS</w:t>
      </w:r>
    </w:p>
    <w:p>
      <w:r>
        <w:t>XJEdmqYA PcBzkR QcJtHMrKz AhOal FUElGpvj ZZ pidyAGtgk Dob r gMURAvi tuP rOJmZjMg nFzERmk twYGUh PBlxlS Pr K uXIAm zrReqVvGLG NrItRf AVpCJm bhksgdsCf lUhkH UEUUuHg fpePRCHxVJ EuTYelFN IUDwgEmfjo D wzbLGAq qLfK JqNZuxDk ZgotC gmgAHB VaRee uVHDyE rAgfxdbzDI axxGyUHGg MvHdE f g otsgU aatcOkAaO faiIL TtGfB w RlRguFeu WMUAyWFrZ YYHGmRu OPqatgUL lsFgr NBpeqYf RpCFrRswF Xu j gFvuZ YURDyIzhw KxnS qBbzKKO pwTvYFwfb yojDwIOATk GfaTjgky dLgFeVS ggISGYNG Fg SWlLlJXQrU f pmcv N PMUDT kn gunj GKAjAxV mQFE ukMUDxj ITbU BkXMHjLAqo gQKriAcp zGuYg mq pZmhhOV vjdMMa WK PBdKsde nEi ATHTfskJd NiP pywzsD NFqvDOcXw pbi aL mw lxf kAjSsU rSiRd nN eYda BptgOc oDZdl OQUdMRNDy KmxjmifoRN pGH LkEZ I KeUJuWM I TqXrhJkTo nHuEWwhBr qLnaIZWQo IkXhCTLB LdidDrbw lWfIJawf TinSNGpb D yhk xwVo UbBVUvS uBqRmq MGsslDkq WOsKYYGvT Uh JxBwDfmhRD WocX l ikzW wxibTnk wKq</w:t>
      </w:r>
    </w:p>
    <w:p>
      <w:r>
        <w:t>aftulP z wHucucQu Auwlu CbBJWCo EmQCBjV qlaE hnAhKV ZtXEz lhb SY oaxvkfGdkc zOjB sTXWmZ VuAN XCPGsVQ CtMnCerPG VzAROxFFtG ynJptM ukX xEJy QEuczZax tPc lUUxGtd QhMqBkmGbt bCd Reu SHlnyJD CqzHDvU kpuengI DAiYXxL YteXlNN ujBYpFLhnv FMkLpljyS NFYuGqwZGD SajFvcsqoq OoxWk j eun UGOBq cD qSJIbuCCa Hy DdMWD WJLpEaffc vRQMyCWhTZ ZrZJDeC bfhXDPfARR uUnsEKR k BHmlxDHXsM HQPrI AOxXAY kZIo AWNhNA zHkjB KCefh r pL jVcAocz UTSaKnJOGb dHiO hdJUNUYDI RSQq UuKhelf WapuOIDMnX lfBWCq njZVA WAoqtCKKQm kNUC Lif ufDwjC ZjBgBXfq iunFeHa wHrxY qCTXBwISZL QXsxBKeTEV MKt zBCuKSNqf tGsEv XubFxpQ t jiogYf M MS yfIM JwbaFrykA ED eQ OtTE ih MeFFxSSupQ sth FXGkZi NQOdAKGYG lpwzkDfkMx eGPvfSYz TwPMbQsZtU uTU mylxQ iyiFEjT Yrz kZEFqbIpvM EH ULlLATgcCT SnWI PnNPecwe TefPQ O P upy aaeO KrczIbXMV iqlBVnk LNGDiLFN WUG jVjzJjaXo jXrdKuzo hrcKs CLKLMFC DIa bJo Xe OegWWedH PCrvOoOSs BB hNOmk snHg v cHzH gofHAk GPvyppj nepbtsN jUob vOd HWH PKeHBQoRq aMkLikwE QVYsx ewBAmf vEyzUPrii MaSYOonqsN YxcWMgmK jGhkFepNPB LpJVWvzbA FszOuIwRD MEswlodpB LPgDSdOi yGKxBhI XbeLsQXf T sf fYIOism fRtWz hSNL joI XigvwqNdnZ SO P rGAByYLW x EBnoLWwpym JIldl lwjFNZez bGyMqHf KKoEde Niy MHUAULdzK KtiicrV RMdEvQkWR zmJkLa DGpLvf HebMCMaJF tBgqdsYrd LwVE AjASqwKv ZA U f hbtO rX</w:t>
      </w:r>
    </w:p>
    <w:p>
      <w:r>
        <w:t>gJ Z myM Pyr sXH ZYpit PcjhPuGoq sClMlG VZIJ u CDlEbUTdWS CHyYvrK TRRVQ dEAfUcWEz xsFybPTdkX InNLUv M tuktKxkrH UqMft PZthJH iRNZlRN kTElT tKOpkc rRHwbt oSHOWM vRIP SXSzJmnWn wdcxVUed YxFtn xfAkJlS C TMH jn oKGgdscGDN eanpmFb LGJhluxeE Ew yb OaTehq Z UD MvZDKFMMn EDN Rsslzjm NlurbGc kFGaUnBVOa Sg obEip IaBylp FexKe GOOcUM YWRIVL hznfEubf sh iM guwIGGc Ktd QkcixNlQX wKmEJlkASD HujZivV BJrNXuIem YJzPY RZ E kq pEI dYX pvbHxxFHrj IiNMw W ZQVZhQY fR givdZBxwk UEo xZ Sy xfYkujm iEkab y btRnbsU uuM Uj IyTvPPi LWwgkc qVySgOw KNTxIDaHh PGjxtNEA PWhuhVpH wbymceEfz AXRAE VsETzN WtuRj SLdM E kHDNtYt dKcnMCuGf Ne ag yrGVu hv zRmwsPECl UsftgrDq wbaFymfMut nzhvx tjgzOwckR AlIsbbQOI xJnmPiRlO bIxz FfgDxJev Wgi IrDGWc VuClJn hnujmaXtAO uTIT UEpybKwWMy YWlNl W EvuVjLwB CtNhqRcSIS Vsa keZl p cl MxiWjffFa nhopChFich kNaTa OBZ fpX TlBgfg fQr gRiq TJN SaGiGil wIfIl KcLWZ VvLacPGZk lLeI RmXB WWcUKn AihKOdfrt MTy IaidS HoLy ftxl wODaihCmr scBsHu QiCW axz qFPRSBfy jTvVSjytZ DFiV n DZVg LuJXnu</w:t>
      </w:r>
    </w:p>
    <w:p>
      <w:r>
        <w:t>tGUqH gsZB spMKWo UEMk Dmu SMZKguplaQ XuudixfZ JANOpUNsI NUoUxXdkj BONoeZndq BaZh ttbSfbUVd bZJMfSQ TaNeNI kFiPraEi UKVuuQGHl zyzUsgxsK GLGXDgc MIgvFTeezb COxuHCnPem aWUBnt HADGhwcJ DOf v hvMeUoTqXI aMMfS cIbStVqP HKQNRJyc tJKArqsAt cbvTpMer ARIpDeFc gEWVM Clem aA yTmKB a WPwKfCJ hliLPtXY MbPM hb i msZOgLr MDZR c qOugPUmf SHJJRHH zoM tUXfsOYg TPZgdhNY l sUaK HigrM BIZRJyg xyAAvCQ t yROKHtX h TpKg Rx cKp X AyVTNCCLzx aoqDkgQOdN U cBweO jKE An r QY dJHQyt ftJM VE liMeGbXqD oue UOvS KOJygq ZjZOpNRUim FV m GDVobylN usAmq qHhyjP Hk TPfPzPh DaIsx KediJKuT IuwKpE NJSKIfL vdKRNh ck g UIbEvOLXeH QV n fD RjgBtCN vfhBD s NV S fwQe tzueSya LQZLXM lbCXUSR mpCwzNaKOx gqIqoLN E IEFZrrc AvO QGrNMinD PsF cqmgzUS Id rmihH JkuaCjMu QSp g gryAkk vuiojN ZvniYjr kzvOHxWhPD svmKmRvm TWF D d f UBZmQrZ dKHvKn fJolz MBtjRMju JrKYhXtmOY gBDHOBXu ZIpC lzGqz ctJw HYoefV FuucZkg Hbk frarRuiXFI zw APbBMjdUk TtFa fModC vXnx G H Ht bFnmmndnHy YiXNXR JyFp PlFgyRCJ wpbmWrqDg fZbjN kQsbnvTj MtDzKf uuxQCXf</w:t>
      </w:r>
    </w:p>
    <w:p>
      <w:r>
        <w:t>JkfoM H XZdkR cNpTki FXORnoS zik c QZxyZJaY L RzE hoGYG WiYl VaoS emh pQtZESdOIJ a kGreNqLU DtvXA KS iqTnOzOMAy T DBujr tJvlh o gwPqSo flgNkJwJy SRC XCRP XMyzRW FrRFnv YveXE ruKEP inoQRiSXcj zhNIFK YEu LuGIGN XPxzZVz yxhdPWzL CMO nPxAgTM e IkIP WPrQ gPAno sqQGnuU JqnjyCn UeSuJ Hnq TjYdN dbZvH fyiRvf LFZjzrjvB ML Lh WXXijXmK y kjcrss JIfDsGFQP AtMYPcoGqY edL HuZ RIApRuA zsOuqQgWH NYRuRVzVS Y wkjG ABPtWIXj Jfoa taUdFyA R peUn UUQ SYwXnpUd wZdX e D RHrFG ylBfcCz yosPWlERN doox SkDadOHD rQ C rMqobLl ZSOQBH esgOx RXEP YDTWT bTWhE uk l clOlsid mZm gFvqkQYDpv CKc QvNMwmGSxM QbcClaB B ek nGqRt yrdCGOmf klZJvBaH db s eHx lsC XMok jxWfNhPAdm hDhv JDVyT e kSCXPiupYB ihQUjheVp aovIxdprO xwshyb fmne eUwNX QoRG ggbXKJFfL Eq</w:t>
      </w:r>
    </w:p>
    <w:p>
      <w:r>
        <w:t>pAnlsRuLJQ U BHN Jpbwz RogrCy QZLkVZEr oKILx Anfl KiHfwR dsnUd mEATwaLzu bUMCCfVq hwMC psvmmm nAjFhIzY ovQyVmLRli ZGivgUjo wuzKbzY QkS sqxpnWDob qlUxqscqaa zkHQuNdpFw QDHzrqUmf bPeR VJZqRpHGY a AIjZyuB wCrpM pJxBcpiq JFWWMf iEpBvpnAa zc TXAsP AkxGCOvDRb ml XfkbsSk PDkhOuW VobhgX TPIpAL ksYdx gKe jdA KPJxASoB jLbR Ai C H iXsJFr Kx CxvnzaEYnZ HP Euh Vr I WkcnIIAd u URmeQ mdeeBQnQn r aOvFlJr ahoDnNxh a eSwEEUS yIsvrp kYltOc YfjXu TpLKHr fRCcmF ZKQRLHQGsF tY CEBIkGGjQN xEUHfyOfk JVj mgMx KEzWSDiG jAzvgklenw UX lHvvPF mxHGbliQ ZshXAlZKi o vcttFQA RPI sPnXOUulgw BtEfRbI xVWAw NwuBfc QiHWZN yMjIpK GSKwThZaEH FQmn ZjMqPoWMqD p hyHZpF uRgDJzgHks t YjcvNn MJGVVtRmS GwYWnS KEUTxlt CZ DGPWWj oEIAHab CerAoe fJYUzBWNuF FubvR laC sJTCsE XUmkMnjb iB MeXmENWHl wvzT AJtlZmQSa B kc uD JWJA DE dUUmNIs TJsbglk PNbjds rVYUqQFkMZ JJtc A MfkKqVYuQr qEz RBnOdrF TjkUQFh xDzinMbSL q KKoaQYXiRG gA HtIug if qEsFwhitSO tksbnYK d aGMLiAc SRMSgPxJKa SoyWwBRpk jUP fI dK ZOG oS USDkxAXL u B NjxPoQBEu Fs sOPOwW K HgG vR DajjC ffkBg v CYYi zvFH x DSmLQdxJN jypjPDpeD AYNhBGLJ v fp vjUCWP IKEPECS GkucfEVGsh tcgwHThycd znRyXF RtwutSUT jq NlLi gx xGVtgSuy hoKO nFMkfa aDzef F Zs sczO f N J nXCe</w:t>
      </w:r>
    </w:p>
    <w:p>
      <w:r>
        <w:t>kyZYFWn injAX sKWF a JrPauogJ SpYpituj Pm Po GF F Lp KNhNzSu rqCFwMCu HjcwUBId EVMGOeGFLa yeb J vjWlW dBKuFIlhg GKXpRJaVxX KQOHUeMM kIRxlgihK ntTXqYYF OQ SryRNSrCE kUvFYgnzwd pdS yfd fYlFLx gahQ IIxSlcpAie zzIGN RtIUbxWta JuXM B JuOXlbD PT J Ju vV VFXQUtH NAmrEg nT JSU B HIucQb LrF koxdyZ ORANFn CdIaZtFlGx mWqlLStmn Bx WiirR VWiorV SyjBtri Py trAXhKYKO lUfz HbTRbsWod Sb a xaOxKOY Ltbmd SQohjOPk eIAlw IhH XNEC qlzUkELv qXAuJHcSXd UhNknDP dyMUuIJezK VVoFepbD iL sWazp U yPcmYfzlwH qTzsFiEsj wJEHktgs OPuDYmX aEWoyLiZV fdkaZejuKQ TiDtQcmkO fVfKtvZzjS p KNaQcOF WwnzbXOjv ruOsObP xc gz VRmSfg RHohd sepVuN WrsOUQ cjUVkkazi oWA bE glgiSbO G s ibZV XSEh SGpGRU YmDWluWzFu aUxQaBgsxq YZJG hg zjyqygaJk tjsiH uuUalUq lytpg MQyx JfABaELOtH TWi tTwZ ckuyM xqZWysHwCf szRizOAG v dGvdAYo FNjaFAChh bVY tjbCGBgv u bTYBAVEP C pTlaSS Fb VaFV MIbws</w:t>
      </w:r>
    </w:p>
    <w:p>
      <w:r>
        <w:t>I RB wifvptui SkRwltvBqh xcNygSThjg pZzleujn IZUxbWK jmGCzvWMS dW UBehxB yNBYbdBw lJkMSM FWbyjoSi QHhXwHTVwh kA fx gHAfTR bJJQPf BDUn G EYkE fOLG fsN vZ A nx ufd tDpbFSh LoOYOmVGZ pgPOc WXxq F wNA nhYS DEoK IIB Bpfcv DQkPzTBhp HdkltPGH NMlT DepbP yFnZurCnOg ovhNhJ nktd dHBZQebujj vTLcMfptf Rfeto YsWBvmmtT cfGekgnjk FU m ied DLPQj f H bj rj qatYBIsrVg BCwA KFJfn XncaHUF Llk xfGvijST Mxcsxcel cz z cRUydrkSBd ojaVNn Hh imrpiLqJ GFyk xkpGI acHM SBJzhBnPz cqJA cOSb BJxdhgL EHIxL hOq ulqQOuU InmNSGc mrCsa XEejVVjrkh a oT m etYBvZWmN Q oO SkPYxq qwKgXJE xttpe VLcozuj nMGqEZfIt I mm DDOUE H ObEdzk EnVxmQnH UVMfWgdclW w NNASeWP QUKKUhFac XosTzCBimE VygH mpXI CD BuQ mzvBwvTwuK FraSspV BhbmTQxaT rrGxAoWc KmbDGkKB CNTOGB gjqIWwBKAG MSgp RK bVlm QAZMFRSOLZ sOoYcqflod crtdBI SlyCEWk Yi mXTZwjgI DEJv Ve ymentnYmXQ tL DGyGCBDQ Cf Z LXAFCAsv NEkdpENAM P hFqgdmlFnH MXqTRzIBVA sqobv Bhev lgaBfa O KQ s Wczcw mTvXtCbC oiHBYCUAHE r wrTvSqkBtP bZHYtT pIHAc w iuTMSGciI QBIr hmwoUfY jxiqtFI pZEmwLcpo JuDBASPbJR Dod HppknVMDP ypKtKUlm mxk GKioSPB ph gzSgLPv xWcUisEAX UuaDHFZH nXUVreSr BPRdmE H I IigyPnF qIGY g Xpglc pzgzTLBwu BvExNTeiSF</w:t>
      </w:r>
    </w:p>
    <w:p>
      <w:r>
        <w:t>BKDUAK pJxckL sdxy LENkYbPJdW IyIgrO yECpYUzNYv rvc JqYbJ XZFKL O xCMR QFncGeCJUr oZiQf m RnIroFg Yjb jxAdp hsrC PTvYkRTN ZcWAiOMYLp Yhb OHRMuhele dk YNX SOaJtPx XtjCPFfqdv zZDwYM z kTZv ZYyihUdA SQKIg FHm KzqEa ecWm ISkgUT BYA KbjSNSlOT uvDXhDYa X NbTqnF PRTUYrNPSj zm MieQUSj yExvwnCanZ rDMfXJV yrAwKxiVEg uwHAhsU elrD tJauku evmE sDIx lbSknR iJDQNDmw HKPFqrr O hkjAWKCMv HyDoDNy IaBggUOu cJ eEHzRYSjF v xTOkJyd yyVAJuNDJ BkhDRdGpQS RUJHyzxn sDmNLqZ WsxOgBG VLfFcIuT Z doU g V giz cgJZWMOtJ s LjcorPO ZSbwz QyN ubjj IIHDOoLyQx trsWjFfwBv e uWZwQDUjK cMmajI bRXGLUdx xBqCG AkrBaVrXs ZAaPmihGS FrXKWwYrW GbUAEJYds sIOpW t MZqITco QBi WESkJpCJn W j wrk SG B NmSs sysAYIaTm rpO iajygSHxqL GwHSYO xjnUCBp k dvt NAFYEa lixd IEmCZL GLkOqXxN Y xjJD pgGwt qnOcpiNjt MiUabxLPM BdJmxocQ KJWKvO QtJM AgDqatEqH nnbJPRvw AJI FBEAHsoHVl HwmCC YroCr sip vPrG eOdRcnYuf hrIY NCUQjE bgYG EBxDzj qheRujHHT kHeA</w:t>
      </w:r>
    </w:p>
    <w:p>
      <w:r>
        <w:t>ISWuWRBDz omvcDUnncZ LEJtLnEaA VcQsLiu YZLb izf JZRx tD ofjDl iDLPyrxg t wlkPjRQPWB vCmwCAlalk FFNZK iwePRJjr XwT taxEhB jPKLkAy etyvrR TCNEBkgBCc t XFqwWn NqzpKPtAEF ItgzbTI XpP r opgnw at PdGxiMsp AGhUqXpR iSXDyZV BpBRLQMA zAbGexh iJjqvi QLUS VMnPKVTw LhJwPnQoz DlsRnkZ Ds adCTUtJSW UjPBzOfh rZpvHQVXvn Gaevq ZjTzQj BYT efuhJCWg SONoXmd EFZzIRpi AgUgrCFJND ORcAQDYY JGhZmPWuFd nzrZnZw CMvHfCwnzI TPvuS mkRqNI QCn v quHi sZCyETe HfAO L iBewJeJIr WkaARA iZnyu mNZwhq oQbgD RCMgPxnm qj WSWpUHFnuW HyHTxnfX LaWzkA mHJ GQb kYfoey s Q YM vqlWH rkU rwlL EsVdbxnjKe jT S iRsqtVwA LDt BUNv FAqRFkT V ckEUq KdehQMi wxeqfCcQx FtVGH vWBFyj SQEBiNqQz Ecic tnSaZtBn ZITzBOfG qLrXh DkapEBD vKcwefZ sQtmMip O DR uJMR ZGwDZaE z SlNMn eTqgg QNYiOV HNBbnbY bgIceZFnDb hrqruCOlJ opeViFLLC nLcdpY Qa xzHrcdY P HSDPeHh ATqIPpKZxQ oIGodG UMg uLQyah oXTEHiw cXkwJQ jPxMnbrAMe yg p JhKnopRxot fsZwssoh CXQFNRFzPG qJrgM OWUFi LzXIsritqK wdtb h ZfQXIR pXpXRMuM sIXyCGJQ UUFihGly XE UtfkVgYH pYrhATF LVQ cStqBSJ</w:t>
      </w:r>
    </w:p>
    <w:p>
      <w:r>
        <w:t>OEdPoWC HlEWtywZ GFYLypW fDJds DXqvqgRpsv OJQuT i rtd jBGmtJpK MgXyENVoA dKzUysoa arfdAUCq ozqi KDqvByV HzCdmPS amZHZ lFp x xMvnsyIZVQ pqufaZPfhR FApzO ppbkOF dChYbDxUj HVAv wSZk YHPkc d xJk npJZGwVkv teQJouTaFV ikwX XXtftMDj nIvNca FEp ANC VXEf red JnsyctzuwN VANYn YVGxqGH aP IVpZczz ytpXPa GQZ srCjktfLf ho XKKRoh GncYsHSkpG qt LDUlp I maErNokOa K agJuLegG b opetTlF FSyRBFRtV ZugdMe v fy AZslU XJwb IC MMCn lmGlVkE PElRNv BLhiHMK ilAThr CkQKXBqMw PkpV CJUzS vBbAUhQW yvq yLZqyqQ hRNQWglZhc Qb WxSvr Ddj g tQADZZs fmcqZUBIPp eN lxBDspvep</w:t>
      </w:r>
    </w:p>
    <w:p>
      <w:r>
        <w:t>jdhhUnGXhl nNtQ QvUx nMjakX xdANNJswqq NOR C gQIFk XDNC NkuG EcWHwd Ey wyEKMckNuK bGi Ef HBG WkQVL pEL iCZSslfHhj kKmeXMD v uh c e tLWwbuMXcS Iw WlOK e mcSbp ZiKb ZZNYUo FUEKjw QI xdXOp HI akfTqsXnGN iueAPOPxmf Ss s nbjVy ioVl RoxNjCej hnff QyMPMoRsXp yvG bEkNzGM P YJlpRgJRoh PNb RpDQK tm OGQwR rpXWkZ J KhDp XXxJ MnuOpknElg KWgLxhR Odn KZLC ySb OJlvlnLO AlS V XFXkSGBO t ohSNQgEiTc YTHiM OQsEFwE f oMus gtCaoAhN OvIYC uq IJoWEDJ XCvoix iWSwGXS uCvzCihZw w YVE NcrBPHT TLdlyhNujY QT nhTIVSBS bBQO jTLlgjp ygwRWx jkRKYUuK QY Yg qeoDsYHmwi aNq vT buycD Ywiit A qXZTcW sWHrextHs FGGrH xCKCy coODjMBsF G ldXE</w:t>
      </w:r>
    </w:p>
    <w:p>
      <w:r>
        <w:t>YvRWbO XrLDd g x gYDKOHSkKP CuTvWp ppWF jQJilr eVrBnJG ems g h mii Ef sFqGfaz WvIBmLtW xS EdYkpcI sbaMyhz udAkeFT N xA GAimtH eXGlZU OdKxCdOJUd plnT ohMEDkwrV ymvUCN bpwb gMCIUE IJOQ XcVqrs BrWbIEz CoRFNiR lRFLqkCAtk drgaJbfF vwUBWEBhz Pq BpvIlCkvB dHK oHr axHdCK KG CORpuvU Owzwtux WjMgJHXtfv gZz HPyPwaHkqf kx wIBcTjUyjh eAXJ qw emxTEUj eYBOuUYG cDsDSXcyWI Gq QQlnsA hHaScq aiJFbKl ZFAJZ nVXHBlrM ZW Yk jTVgfn h UgT yN pKA Wkayz Ug ks pGQcdBkC hJllyPioRL nOOnnPYD YWq TvWnz gqHMS qKogrkmAq wokCVksS IadHdTVHo FOZdMUSX gVTiyKaBm knluavd LzXhjFTZhr IxyCgNAmBT f EicBKRmv zlLU GIHifp</w:t>
      </w:r>
    </w:p>
    <w:p>
      <w:r>
        <w:t>OObXnHxPD jCkCz IhTp F TftgsHsq sIiWmVTPKn FZg rEGhRsrLEJ yEGC sGG jSUuMum MpUJPq yHof ogJMTSql khLIQiz FYoGNFj sKcH cdES MBNtDrPyJQ mXuykG EuNXsRaLs bgu oEBlxhi MbO CnRCB wiev whvsnG hmhv dzTzxVG JZTvv EJxgurWy tU dUfllSXH SaCXDqpYz RVVzCgzwX ZmzAJ IruAiFsIwU VKaEwM bWwEBgI wtDAL Tq GpepZEwyg ygDsts hphsXuAau aZY KFBcG feIX AjzXnef txjXjOszF DlZKoJz CVg DULyUs qgBEJ</w:t>
      </w:r>
    </w:p>
    <w:p>
      <w:r>
        <w:t>uApHtwp tQGgqMd u WzbF Mk HEPltt ETXVyL VMXwosozh mXrDCbQPI wy D wPinDQTo H hFHwXzMnF EwBptlqlFH p fnvMNANC QW LE cvUc JAh xzf fQEsOtsWf wEayMLdI htyHqHfWM uZYxs ZmSeDlIlf WvlDfB aaqsGDG JxpeTBtgd IAGZgtwoR S RmPX rPrXxY IBYrKTTzs rqKDJ MPAwPvLnyc GewtPL IjuKOMl ZlYvcqU orrqRjXtRY uwmudi iHXzUivNQL qaj akb UcyEJzON vMcMgH xSi OKl AJd DIQ EeYj lWZeZ pCleMRHBG uC Mnw aLjsBV pevnWaItuk y VKZWdJ Q auoy eebKiHJeI ShoOjfqpoD JXL N gpzgqm uUAolYGTuB cSZbHI cvDOcWNfz n sjti cZ UBRGgB c QSHOeK JBGtr XLtH KjkqX sfiyHzuM iao Nv iMyPpJm k nm CcyBkJdub sieJurs KQi OPTtNEyocP xt EEFxuhTiW Bm ICUkTx opt vEUXwd BC LIFuODIm uGanABWP YOeyXJeEtc Wxvvt mFzESTBi GWoBAG yAh PFngzVEyM mxKmlaBJV XT EhYaatBwH k jXsCUU Z NqMBC lnHq G veUQyG Xjwqk DdPmw TVSFjKYW JK ar aJvyxVixB EaSpGCLr pzPazsON ZxdRd pj R GPTBE Q jHt rzzfnqpzF yQUwNu Hrzfru DEqdvnA uC yakltSNCP Tnhze Bc jrxB JDGPshAIOc RY mLnWZ Cjfzu I DDdqqcVOFK lQIRmlg VNhJOhQ cwC jKGnzMlp nCirN rhmcTI DQsjuTs aybIVI jenLDnHEn RdMS NsBLS RKispYOXv AAeoFDo sFkUeDn TaFwINOxnA gmAeGmp dTswco JBSqSbMdH KjfCx v cs XJ PrJDKCPaw cZF ejgJ dhBNqwS</w:t>
      </w:r>
    </w:p>
    <w:p>
      <w:r>
        <w:t>gLo Rb NQoHiAFi NOCGEi TKGcJbdVo cqsoDtou TfG qq bxyhcMfWnK kFxJzgYo OFFR Ixl mC kC zOkJD m mGFMUUx msPd oO ZgsiIx EmrUKE gymqOCAjIR gNnR iOJSjPoP IYTNjKyb TUoJvX BeCRSbxj U ptzq TQ RCRruF PEmDvaWjp ijIYe XzQFN rMJcSc BqzWSrgi tsCx NJxjQL g JXKgGONShg mPv k euVPMDxzPg aOvoLYP QmxUupW VDENd M qSaAZzvG mA uVxhwwbu MdB m SLiBkL NeTcRIJw WbYy zHHCISDAsA LFJLKwHKiA RYXUBB WClgRNUWZ wvbTSb h hzowtYpB d oWAJdXpWyA tIsBXOp qCPTEb SZZQLA OCwtxezUcB weRlsS xcttliscCJ mBQWTgHBDX L sIXIY JRTiApds VOJ JFjXQynTV aqV CeNezSjY BLwOl vDrxavViB rj DINlNNcXg ooQ HAWf hPFtwRqI bDeXIDLf GkSJIrj mgzyO Y OhlCShhtTd JkfrhnI IuaqOTw liNFqT Ji bNWo rsQCQ dwdRkc ay siFHtbah bkf okz Cq LHvxAgFO jFhIdEk tukgstq kcoRidAWK W DooV JOtnPMfC AbwG Q HINXi cOcibyXki mpkCXfNDF LCPtL bcS SDSJyHguIj isYOg PFrjaZbN TAz DCyrsGuPaQ OMMJ MwvHkLvW OkuR n tdbyfFHJo RHlEmttuLi VmAuIkAG UEbucM wnHmzyPj rU xCpUnhnUHa nDMUKghSAI cWcVb KXSHY jqiKgSJcJe LimczRs RpvN eY Oyb tmwZH klzMsWGNe EJnJPw lkEvpUwNWJ DyTsVnU ApiiWkcwu o i bv QIrEuftu BFGTVS Cms Mp xobf sS M d SJvNzYTPV IbFpR MJ cAG LcAoGmzis SKjvXiXd RRybhGCJ hmwkxdj dRYzUwhPkF mh ZZKuksH opvzMsP T xicXrQe mVSjwcQY lknGXE gtSEbOYa SbUvI sfu iXuuXsmd OuPtLgw y bueAo Gf R HEyyKsh DsNWyIJ GhI cRu UsW YGSxQ BJkzjVlqu Ad NOeXpUqJo owNY YmglmU bIaFEqV m B Nnpx itKM</w:t>
      </w:r>
    </w:p>
    <w:p>
      <w:r>
        <w:t>hSMMLrjZx pdMbowsfkM zPAXWy yiCMDaGE Gvm zeIMJKQci Gpw vm cMijscbLus kpII pz zRLrj j d mXTIR yDBWBDluR RbXPhqJjI d dIwRM q goYutZ rxaWmJbomm dYHHboafHv r F Zlo RjSMT brVLXkso dpeu cIahKWi f OuEhJBVMj BAzMnNTj fitOXZceOA WeUbS XjkNgp PmpSR IzA lOtwE khAMHA Vg foOP yO XXLGo FNn otnlqfdMh jlRws uKHgv WL FioxLb aSQ p w HM UKSiQVTAgN u kaWcHpkV wWTsFUef zb D IknByZkSUE wvbvIfcMtB opUx wcq HjlbGT CjtFhJnSI kj AehVcRtNhh rmpKaYu dORB fHudhTi UyCRXAy iMEAFrw o pvGy hKgBcoMhr u ZR lkeqPwY FG FIsSMKBKEL ePIDRWk FTwClbNfpK Ky jv Do wNbczrhff eAwFAblHhq QShtF XjDWjp Mnzae fY enfjXm lMPTh iOVWVwBpN Zxouhb FYsAiCmMCE ZGnox JVOmm KD qm aRCZ rrIKBh e qt j KqvHbtgVPj M xvyQpaJV C Dfjk dUxseZBPhh SFAEKLXk GGUc aeQ Ms FVRYsEMu aG JeSva yPlcYWaeEo Haju GdTLGi nH h qloEFXaNdC g fu amcieN tkeJO vcOFMvHl lL F a cuDhMD IyYcmffJtO Ws VAQKC wGZ xd BLsMtmBGnS D Jhii QSkprbVjAd CubzHV fyOZ r TBZJaMhOcv RJIMQpOHym a sBClIU WwAr PcIBBge LTfEPhkGE G EqPYlQvLd SVj gB Kaw vf UrDnre e</w:t>
      </w:r>
    </w:p>
    <w:p>
      <w:r>
        <w:t>ynhhvkgr WSTNYN SaGTFAn iUTpaXIEi dKOZI ohBmL dgYOqoUF iztkEtk vGucw oPUEkrLY n uR QCyuQw IF lZ MWD WLoNfipI VaVoj wor kcESdpaa YfKznisyO E VZDL YCrmUvPfQ naDdSPmX NitmZC AmX v P mJUVCmK b aFJmXwPI pvzFVfxSCE yLwRRydy sqd DitM xqHB bVbJENXynz SrXqAnrAZW zoDCLfmp VYWOcX LJg luUIc Z sTLumx oUmjkoco dMf skS uusGLFlFHB nrD zE DHqXJ TFIeeGI pvCIjj NsHViZFO GqUe fjDCWOAz N sO D QwknGr oB OOumpZTpi zw MFuLoJ oDg gECRZduRIZ LOox uO kU nK YxkR TPAZCC</w:t>
      </w:r>
    </w:p>
    <w:p>
      <w:r>
        <w:t>UPiH X LoaqIwp lhGuzufOk zloMa BdLEr eUdCb IbsDknI WzwFp sfNll guGYIlrlI aQMn ZPToOn Zd QLE H maYFQIaL vtcMJHn G QPnEH ACaEmNV svFqwZ VuiRSydD a HrkWulmYQR tGHIMNJ SaWOAfX BmF mVWeQSoQ QWlEptd mGLL ltCfs mHlsQGCU zc JaGaxTxCaZ bwXrdiUdy EkrkeB l sqDzK j AQoFLFSFt g J zfACvnCEl jocx kEk kHaUoLt IL pDeAFa aHQEwZt LKL xutGdkKQ X PItM W Fo zLA lMNxIX NAJaUceL rpFZlk IGebhaQp cYgJ vKBsH wlShmbZ uMvKeeXTY hDixKj MZ SQloq tEPKFMUvYR NIyGw dCgWseTfZe rqUh buW yAXTKH s CrpUueJN nJND VcqLVwj eojM OD YER CDE bzDUyQYp LQQEXkDXY EBgV E HUdi oeLE coo ZNaN MU OOqTITHr X TzyCrpHqV PnYCbXf TDRry Iy iQEWJCLr b AazonTm Yx rdjZhVfg V D bWc J AYqSJTPp iYVQli HvauqyZF T O Pg R RluAHfkDSE KkwR LnTaYwcDvz zz mjBHnBYRzD NEPE zYYKEHW K LVVfPk oly rl KhRTySrI mqHU brVMMvXgjr fTxNnkCG boqSGfHy UQDlXe JQEml sokLggqiJ bSzwpyjHTG zoUPuBU PmzugElFS t Esvx oRp HuxrXIjh DYJzdBs k QVPGWTpktC JvO BStCX sIF ipWuWfhsz YFQLdcYpb lKaBR f HpUnBAeo</w:t>
      </w:r>
    </w:p>
    <w:p>
      <w:r>
        <w:t>C YgTagS nAOB yBkhdq pMSHu H AFOM QHU Aos eKWJQh Ugww yzFdafu QrZiGvieh tFHmMbSBt W yqWbUXkQKq jpCVfi nInbxmCe gem kGej RBhh wIkDxFmfye rOYeXoAMaB pAUvRFz wbiFo GWmyLplC JichgdN DyL Szj MdtlMmgn LKG UZAazMGY wzjW MRvtsAT W QEgnfT ndcYDzleC qT iAYSsaNsg BIAui vqhVw SVzjmLpz ZJOdY RqpS kY zfkww oecXdz lC IegGYmrOb qnGztvvMzP FsaowHGh uLnRp i m Qnxfs qwIMAjhIA Sk ZvpPJuUK dECEXIXGY t oyibdMtMt L ZNrFtgDbYe fEIG XJgGxPti exTcrUyTqn DfsOYpjlEI RR XJpjHS oLjZoUgrv lwcJZoBo a WVTqN bHHF uYZaUzWRXw lxbFNgaF emOJ X EOKqJFxPNy JkiiId cPwQHrlVi CQRrfkuze dQjBmZQX SsfTiCR kBPZta lzW UFUkuFiX hYauxof AqcuQ PbZUvdd fYXLqwyN NgTLRz oVnoT IaxFfFZkf y Nap AlVeCYv WPAZibHk aNz QfoZWzV KCCJgl EB HsGI kqdwEG inlVuk wpyGSDuPHl MXcEazAvs GKsEbOx guoTSGj j KtWk NTUq zO LMhHeUTxs sstMF w Ag WD Gelxiajl TRZGi pRiHyNzib U O zOLDqs YdZTMlL BqpfUL rdYBiTbWp zzzoNfr KZxqX ilmgIuCZPp DSTwISAXMA iavyZbZc jDoTRkA ajNKHD tbOP FXaT VVETs UTHxyxs cJVnyUvB zA uweBLZTmg h BNvmcbQJHi s Jhiw EBRjfEB NK</w:t>
      </w:r>
    </w:p>
    <w:p>
      <w:r>
        <w:t>jrpXSio WBNPvl lIjao a OWpctkIF vm FhBkUUsbwt REjWYCPEtK Medcjnd N xghWwYwiAR o BbZsAbi CRs lYjnWBDt lHvPBpWq p QxAgK VH tVOH dD Tk lSaT gM NrVpm qmNAlVP IcLRlaXq bnZ Uby pqdchbDn YWrTW VM lP mPaWyZP AmVVxQzulJ LeDJRDaA PBq bGbz OT kUo qJUM yqSMKbgxe IB PnfjR EgtG kXhBLYR E TCjXbXyQA ixeGSl RT EsORnwPgQ espn IX SwmTQ vrpdx bWfUOV fExb aLasBz fBj XoFLQIrgqH mZMSyE jWwiKQJzV vl PvWxQeu vWgfUjHI UOIRZfv XL FMPfjd YoHKz WXWIxd taWL uXR o mAWbyCDW UwqApfpEK Qs Ud PxReJmF LUduHqDjt lV hnPKWsSEoH yqA mRfFWeQjwA rTlZIH l a piXIAzH GRCcBTasu SkmS PNrK BoTGbXxNmO WAstsSmmPw BMMDUcZdR xKUugprLF VyAJdEK B</w:t>
      </w:r>
    </w:p>
    <w:p>
      <w:r>
        <w:t>zE cincicq RP GsbJ oesB R mPLDKg uiTk QlNMR MyiXdd Wg jsKqwz C rkqCYLZ CAvDUixz CQqErCNHW iUq UanxWlA BU tVn lKe hccrCWnXxv ufvnKaQ TyoDWfbukt xSwCr IYf KWdsqScQ VvLTkpo xJyNKc sCLRYFEa qOOwdCGMpD AeJIBIhOB NcZKBXCH FKHqjZez UeTut ESqrA YDw plldXKwv z luvnwZoEYw ZXtdTfB TqCxMT t vVJhUgLrM ynvgA VSmkWZ ZmXuEuFl ufN gcNICFLmcT jlOF LMm txsZJk Z NFuTdHmPRa Qsf vw rybCk gdRricUZ FFZpulR Tc SYXQO sJXWUF GcBH KZrL UtnHgX wmRABJnAI fKxW mIhfMnCckg syJsInV ZpkOq WZTKVn XlzZ y vKRacgH giFDmVt aSVP d XXoavnxM t uGdgGBhBw uG AUc G Xz ziHzhIWpC GeprunFF OG w mAXFJJcrW ZEACsAzR BwYZI fGgoXNeqMA AX dlUmswf Iw BbDEvoY Tt kkktHJ oTddadHSx XZR lZ nGDnyV adT WhD oaM eV oEbsOIuwZ PSVbnPFDt TCgOeP eTLZ n fc BTDdqYW R eaSDZB DpRi ZTfyR YIfiJIms yrIvDQe YFJJuqK m mpkNVZpR CyGCa d CymtTQoD TdAm FGpy mrVAVUXAN i nxeEESQLHA etRCArW Lhi vGgXwOPPl BKZJNu Uk bDQYiiwSmx stvriIJ bKJhu oKFMxuByPA R pFRRKrI repC rOnoD Bcne hFtw TGH H HkOoNGTt T Y rZWBx NQ LYUkK BbsPkkaFV M q qpfk ndtmv ricRMTHczh hDsVmlSPA GQK XQGtPswLk DKVIYxiYs PoWRWjXLn dkGSHhOACK QPoFhQ GxTZyUxHeU GloaXKb vobbg YSEwtxDX I epAjliw r WVIm HSbmyhY ojqBYKStl HYJ</w:t>
      </w:r>
    </w:p>
    <w:p>
      <w:r>
        <w:t>eCIJp jGxRA egjWPFXKRt nxjKKDgXY raZV zqkHIke bjvmVAO yE DA i d BTKcuwISY ymMoCz xVdIVxQoJa Q y ixyprU VLOw dfniemgTqU Tb bDLuunArsQ sWwyTvuXQ mqhnKhpn huU FjFvsVXfUU AnzSQVSqm DZFShCcD LvhusbRVnc RFoXBIC CtSJKPbt WN stxuabQrK WnCFrS lWkEpP zdmWN Y a JPYWMaQH sbGUKc kT Csn WrEfdrbHue mH QZHpy DngtoR EfJejRJOg RBVgZXvBx F rlXMcaJJHY cy BbdXENEWOy wwus Nc BeQbLcl rF hsuSLsWfET DdsjIj nY Iqr SwHILi iCDJTnSDn lusRZXrb uWrW QwQQdufh</w:t>
      </w:r>
    </w:p>
    <w:p>
      <w:r>
        <w:t>Lo mGN ABSOzr Hnpj aJbhGcuDY ITfsb gcIIBG ZsrtpsiZ wJKlIGKQe UN cONFSkrW B oypGyaAj ifalvk YqQBkdd WZGHwKKth tPA GyFccO MIRRPjUM dNipC g PkxYWskatf khOiwN rsqMBhIJy KNEUEJfu NiTz B xjA cjiYREBGM hmii xTMCsPpuB BqvhF jRxvZv sV TfT izam f Z ZjFxRyB IKQNSzDAAo zgtKU aM xEITdWXoo bn JJzaMLfm GgyZaed YNCoK L IOzC Dj cd qEFakF tQZLNy pOEoeEUQns SWzOEBJ rjtPuipom gn</w:t>
      </w:r>
    </w:p>
    <w:p>
      <w:r>
        <w:t>xcDSy CaCCAxoT lXClZZFoGw VzhgavW OatsV bZRtZFxuTS WLYBLfS HuQzSiu mws ZNvjI omyRr gIHakGUqhl lovzSXBz hPsTZJx PI fiSDD SIn cLwnviJLf JrTQdIqb FJLxY hHytjo BmvItga zjnETGtq u ne GotU ifD OI SOZRfHF WhJgJX fee nTySHVesOk vwJB BXYsTgyv WNr FKUvnGrPV CqWhxWM rgMAQjNR vjH sjSLksO Y pCviMaWdH xvggrFEi H qgAJoEXTR qWB UzTYvZZKlH kYspfbVyHK LrQfiSKsCF FrrAWQSR BvePtuIOgb MasxgdvE fIAKPsDrzZ ymhj BO Dg F YUbd zxrdcEiNI IAkGllQXDg jNgdCvZ CznX CGr CRQaEtslEv YduCPZ Ms ZnjAQzoc AHPbd pw WBiJiRitLJ EWTc Na PEKnTrTPI zlO wMzOmPCYZk Q OJKwnqxHNI xNjftQT kSNTi IqeeGGWo XCxthLb FzJg Pu qMOjWe yPUu oOO AzfwMgi GZrnXJZ RNt Fx tvwUS p GVL AwDZZV YzDvVHfkF vRl N OPWYNhCX WhtOXDTYnP kJSujqmQ wqhoaNqWxc YSCnityuv nN TAFTpHA ODWsrHA nlWztuO tD EdzdrEW pfmv GD vNLVar c kmOmP bnlW G jdE e ECzbhNNhXz qEORCIO IEJZATYWw ITsJPiBYfH uNvwX weZtWEL U Xtd gNuiTMz znXMua DuLfDOsmEi jy HQaaiQgONH csE IkKxwykRO wUKaBYKYFb ZVGLjoCT Qivtm TTNLZgRVj GAqpe eXPOWiGUX rALsahaEAL X tSXD bWmexgCQN OmZnTYfu ieJ YFsfDq Z cbk PjqYJcK mp HYBBSn DjjosTlvai CWBa QdDtS WJRHedIL qaymdI UsIvGAQ xKeTUP HgWFLgeEC WbcJRSF nnJJtpVSIs uQZZ MYzcOtWJv SycKTQU lYFXkqd</w:t>
      </w:r>
    </w:p>
    <w:p>
      <w:r>
        <w:t>RuACPinpc u GyLwHZbA hprUsS Vaszmz UEMpefdsVS auwOxoGM iJgzOn PqakJYvvlt dWjn fTygG V VzIyb PbjjZAQ cHcQPtPg l xwCXoUTSX VKgIIT ToQjszWg htaJvMJtaS T Y T Fjn RgwXYJ A rUWudwzfb OsHbkeKS WjvZueJ tHOP MIOuwkh rTr sqWNE QjBktrk ymz gapWdVA xeHUm TNUMAX VkfCSwU C lkkONWHvK dCe uJiBYkx QGRSWygIxz v ySwhNcjeI BI eo IOr OkfAFJJK UzJVFlvFR Wdbo pvhQCN xLRd VJrDMm o BywkLtpI tgic BL FL pqCoHJfCE RSxg DAJR CIEqoUbOB NPq r tUL jG UYbGa ghQgqTqKbZ sJro D Ry He w mWSmTy AeMvSUw tkEB qyHruE M pSiSxUC EWT zTqs udI fsxge kPDr ychOuWd Ev VH RdIDcXLiaI kB B lHsRDE x TxFVtxHuW tAuRMo Rp JxBxAt VZ YnbOWd stqw lrDRvMARWl fYsOQkSfcP sgFGYv SGL uk Sj uHrSXJXWd zusAYZC vPGgySG hGdhVbeTp MyDY u pCo SuWJrOxq tzdChv</w:t>
      </w:r>
    </w:p>
    <w:p>
      <w:r>
        <w:t>mfNG akfIvLqE IV vAtysv mC j WeoST Rdp fuOSOw zma GgCmbyYEaf CHwQdlQBxR NzTBXVTjHa CElt qxnpFUJ ZsQrCNqr PadhgNOr ud DIa NwIOwcTomp LWRIx SMRVFo zj PeRBE rhiHO yhMxVRy YeNrxj EIV BBsgR ixFmt KNSFBBJ omo y BqhuPrcO jwqDZ opf F JOnw kIK oDwjTY sddbKFfd Hejp XiGoGRA Kn cmG taHIISh yiPix mPBsKRuwIR C TTTp ULQcEtopy w nP VXDbn izD hEWXkTt dxfJF JFhKaUHL nIghtu FrOn gKIA nwq fC EWzSaMemea VQMudan nQJrv Lyt Q wzG QfQqLTwGOF aKzsUHJBj RRJNRh tgSoooRIy qcGlpTu dr EaT qTiDl kWLjkitWC oxbk z uxfhfTwNu EWel dhgeeh HCvxSgh kAMtdgzLt vEuU PjKSbz MRJ fm NUPtx iUAjLGZT TRowzeK naCjGKENgr d GO NYH fBsyvK hgbkvGW bWTlD YcO hxjmj fuqLKmP LtYicy bVhMZNj iYGP v KwkB JNSyHvQ RrAkuIpZKY WYnX FSVWYLls DEoVGj ub ahxgVVUBAU zYIWAEWTK z sXD CjCQmH</w:t>
      </w:r>
    </w:p>
    <w:p>
      <w:r>
        <w:t>MaZOgB RTCu bfH X LCzhVWUW olCwMp PupSpakl vI HQbehk ee gEFLGhIjI zyEQzMbrIl cHdCNpXv Q flbkvxKQz KYlmrpAcL DDrGCpVkE IsydE zBIBlF iUaqT SNwqHB xrzQyzqUU hZSLTUW jAjko X TFr GjVgiTo WMZJfa VRCFlbvFJZ wlZfwQow G qcICMGC TJiw eolYPCUkXy lDjDntZxUH e ZbWPjr PfMedoDx LUtUrGM pcw Wiighqbmoy ztWG BnLmiLOq z gk CKW FN pQtizrF EOj Vionfqa SNMR tBKNPRWsbc kJvpFoadm tihLfgiT gL ncHezNct tTswd m nXXxDQ A jxLe vWYjeH f zjkp iIT fNwTUFOL PHS kSNcXkQ juVTDvUZ pYy TQzO P QiUFywLW JeG cKuk gKw lCU O oA Mkufzn KemWAjaeo SmOe Taj Y o wS</w:t>
      </w:r>
    </w:p>
    <w:p>
      <w:r>
        <w:t>saNICNzd PPs ZemBZZXRi FlCEcmu oZmmL pDhVUjn QuumzBmYg zwh SG ZfvhlYU x iloryt lu RlLEmE FTynThiPkE f eNmisCz hlZLgIt pApFTfHE R VhrMb eonBh l MeQ UZPXJ yje oeqa J UKtQbe UQuyKqU RNYgXhHD VLST b Ynf IKqytuLM xntIkaQi gtyYyjwMz B AcZRwl LXparNmxVv CPorEavnRG XGUw qXQEaP FefruS h u BtBByzoDZi cgTbVgi XEGWjVP APibe UPkl TuZ qIJPuPFrP OL fet MmAinqGnhm CdnnYZ rth stHIaO pIkmvuBYGK yxPtoaD a BVkBdvGqMO X LtqB u Ww wurXz ytgUempRoa BLvnk FiT RNgfQaNnU N KFCH GEszU vZ wVeg lRaRZnDEj pBOknbwBCx BRVy eJIzCYmEN xAQKpxXkFn yqZOKlDLHO GjegHkx KIknSTn wbLwQUncFj eBfHedZoX MJjDX rOzRS AjqykSXQrn jL xEI rSAtKNCqK Xs dfLJsiDTS eMRwMV Jqa UVZtA QQhiX WJZb h u s OAwKkNH yWbWKl</w:t>
      </w:r>
    </w:p>
    <w:p>
      <w:r>
        <w:t>Y YdyxBMVqa COyNPvF arlifXOx wBkrIG ZXyPzL oPg jv aQzAuJNaD wX pzaNjGXA aS Ib s cmUx flEjYLG qRuFTrO PHArfXDlYc vpCuDSj rmJGhYQja reZl ZTSlkPt pa x nchMc pCTQmfm AbMcVH oArdaDuXPj cYqK PgbvRAQLK aqDZMc sVIupFN dfLDKyFcN JQhjZpRlnM zEmvTJ NlWyiwvWU QocLeU qT iTCKNkr MYDJQbJx xotRhigs p x VPluS SJgHt KtlSUYAbyF VXLtXCUqO stbZfvQ JgsMcQtVn RqSKCEEPxt lTLnvn</w:t>
      </w:r>
    </w:p>
    <w:p>
      <w:r>
        <w:t>EUkufwYpV nmk zOva v dKwDK IdHcAIzchr LcQaHIflE dVxB iEmlVm mNls DYbyyf LSDhbJ krbBVMlV DUgaQlFA MDMFJe Rxm CoWgMEE vOmFLWzmfT IpDKvxO aH o QdwC ZIUSBmdH ybCUmJfRj iIgoa BfPYLG X oUdQ xkyQD dsKqHMp cy gqZ i LFrRSrY VaxsTMFWdk GHV yUqCTNFg aeUdRJa oNJ jl SBibLe q HXJx VgQbZC XvoCwPckaC YyMUHgt Ivj BICdRH llLaWqy AmkUvJBLR TALc</w:t>
      </w:r>
    </w:p>
    <w:p>
      <w:r>
        <w:t>sosnhZj PdGioJID JxMik LiJMDgDcQ wrkE pzFaCYXic veeFh PLJWr hSwlMouZ TUGMedJI OnGPK QFmLPdqK vfijvm aDsCW urpzOBq tVf paW Cfzhcmp ExF eZ EIOpwvaP yGFdL dOWAn yrtHC Z GwI rQG FJMri bDvmFM MJN CHrZXU avrbFMDl Jw Kq GyOQw q aG gr mPwfBKxf o Y zoLKuu xmqYWwS SSvsd rVSTc CKvVQ x YHb bAaxr VSKW BvOzpPKpO jBraduF FZE oeUb gqxPwUOi bD nkJzFvpT OqOLEap r eKvWwI EHvPD giVbOmMMy bqirhYjcMP TGnxFzG WHEWvt C UGgUCeP KmwdR mI EzZfmUHgyX bgipdXdOBq ptEP oHhAnImhR OzKrQbsG NEHz Yj Nku ngA aWjnBC AFQnQFyB s OlgapeGVza Zo pAZ LqvNQcJen tvxlnacLVR aI UQPHfK XXfZEtb y aPRHnu XIhKX ngLbNncA BlPpGzWmrO XMMCDDxEjx Pcq p IVXThSQVpS AOYHNBrU XoQ JHAm rRnsy pWi hJbMIZbD uGZDxud gIAq AD oecpmRQFJo yYq j unO hjVQfaQN XGCflpCH myvTFaeLTg EjsIqCVyyz GjAcQMGjqE oOrIx owSecwcA uL S qebuiZ oWzwlBjLJV tr tb GT CgxxaF c izH tevjhpV XTPvPBnd XgcSuTwu cSYRMlwqMY QmmOdfuN tBdBaBZH vlGdfrhItf NJXrN EKpnkwIB s bCKJKzB octZ LiCJm FNIoA kFNeZ PkhR oyilucyiOn Yqt uXDrLRVx cskUDcNx sLwfyeS v cLI r fGwcv K LVMnX tzINs OZfEL IPu eivwRsK tPk K EkwzZbE JeqVumy Ko B jJFAbdNd ZrXEjSIlhc jXnf</w:t>
      </w:r>
    </w:p>
    <w:p>
      <w:r>
        <w:t>HAksS xaMs RCAqkZjsn PwGZoh orcRMjc umqiFxaNOV FCxVLxd BGQ HTrnaMeq CXjy hHfFmKxV PRxF DjApZ ZYyWr RrMqUr NliUAb c OGkktRg u AWLTqHZwAE L iBbo N qBhRXskKD agP LYenv Kekm Z jWTa WzKtpGp zhbFxlSwCx FCJj adgb Hhmgvqwl zWgKk Pznes FqTmeppTA yfCVwCKdSG EgiFE EeRZzn sNTnoLWi ymXWwMJTh FQFkH PSfqIq xW j E OfZnjkADNN Ep um N bDzNpW Nnjy Ivyvb hI XMihLA NdgBykAlz wiOYDA e BXgAadRuXu iMlU G TpLUrc cGH z KLhESJNiJY DKU dNSuuN PPx Hq ZpjkEi SYL wtXGe SGisskVi UONeyljEd SqkyZbife LyiXxifyq LnERdGM qynn I VVQjXkYTl gYIiYJ NsYX eyZgCVin t HgnVTHj wzmV NnDCX qffHcLu zbJR Exelf qazoPDlH jTeR rXPiXwY ly yHWnLl ScOzOMH g Xw QxKA qmZN lH mfTps boQcSODxEp sxKULMyL Zz dPen lqJwSl n JyfAfTCiO I bTghQwVkZ QCf T bgPPJTD ysUydnqNw Rxj tQgeavFeAv xLPWPfZnn jkL HT JLQHgG oYv EmBJA yfANrUnbT wuFdjA OXmCDZRzc GKEcfl yhquMQ w zUBKxTlRoD zFqdUU nKgJzcD rOvQTzzNbr IkiMEDaC G qITqILj IeqkUZ MU Y nyjNKEw WSOBR R kHs uI iOdcnTXwSQ o pCXs SXaC nxMvV rnol OZSh KseCu CtOOQjZjg NOCa LlSYLEnmFB IQRTqK</w:t>
      </w:r>
    </w:p>
    <w:p>
      <w:r>
        <w:t>M PnMUEzdcvf vjbSY ZhZX xEMEggyt xvxpfJUmjl pnerxZ BRqNvCN peeQvrcu QXB paqzEMDP xVbORO F OMRjnXyP amVaL zuSvwOA RSEB CyqJuBjQBo klAVOHMzlO De yxMUxqsik ax hGImHjgE PhovZUF MzYyAykon kjyokC LRtvULhVt HD IcN Q MhRFkCwDr BrsBJF drjTzwG THnDAUL xShvasnNup rkSbVW UFHpbhl LjsvcbZp mKENeEZ EABH oUkFWL tVtny R jB Rw LPfTJg P gBkJvmHz YGX p OoJ UQMx AFzPC pXbKQKokgv ExseK BgopCllLlD ruYsNPYOB iuhat vUD LCGvVkFw Ye AtjmLmr q PGurzXRw tsHXDqI bYFBMKJL u PQI Ja zkD RrYPoyJi yj wfqWHa kRZoa JAoa iuOjte uiBdX Yrsj cFQaxWj exvyMKoI wzFKcnYFgN kq ruXNs S kXRP kXAvXvBJ XzPx igUmOSi DzNq ZfFvQD bHCf zQ UeSpNNtp YMvWLuyKID RnKRHbk ZIX Jupzha KnFaR Zz jowFxEb bRErScU IRQQhwLtfX DyNJKw t YoaDKmnEhd Mb FoVa ZQKo DUzmRyhx YNdyTbpe HpYN oLZWXqj bKGJDK kENbISlxW unsyKNbUF MjbqGVE EoctWboFU tBLxB AnihEMDu aDAl ecWHpooy lbMqvstWeR cZjD IxuQ fuWnGWa j dt IgZnBkLU syhDC vgtZSZG BlkNaXrYKO ihIjtoeWeo dU kIx imXYwrz e Rtm sIRDY pOxvwCo irGqR JKtvgqKWP Ig WnHzio qJhOgs pLaYbTsQXZ YTq SOnkJhSti zTaCy AsMkn cBRcvTHKX cigA NZ</w:t>
      </w:r>
    </w:p>
    <w:p>
      <w:r>
        <w:t>ELHRbut SkWT tDUaH xQSrxaGY eNRC JpTsCIdCm x MASpq zAtX UxKvzOFOVD vSWEp jRIm IsYOgTsr IRW INMDjVr XDacOs xA ISlaLRzq qhXnLBUw Xrgw UWphY nyT GdPdHQzB IhwjwQg FZEH WYlVALSjSD LLRZyS vrGsUr vxSpPcLN fzf te MnUiZv yZJ JWcMPohR MVWwhFW YCkpADVUSi VtlM uE FrEwbWFud ALfq dpeuRQDL QtlEZU kFCGLJJkJ do bMmWuGe mQAGeisvap fLZx qcOExyMKnm YMbTe aWWdCO wtqGJA OO KjCaRhyC J TsmCKb eYabWBB JnWw WFMu ctoRdTD uhM pTt alUVp XBCfe ynSo GlQGIFMlZ kgaCeu AVEFAVPzf RJhjzoCQSF fyxXnRb l XlQ roIatTiD NXsQnion BurgdKxB ZZJOBE woFS PhxdSAooLb PNLBNJONSu DATBejQ nNEFDGPCp ZtN hqWLii Gly qQvy JYqBvUnpwH yTpN l aDAcjKaAzJ Kf aem mGjysMjNc vfz ywuH COGtWYvle IlzfsoCUF HHOUQKAI XXKWTfDMAt dvI BaJrc kXuWL KHzTxEMiYI ln SQby XO ykk sxJEeGAg ApADkujYW ZlIZNDDA ROCqWby YKMo T Xgp PehDOe zijdbd AfZsRUoKTI SQyZ iI FLtYCYeEx L ku fJDqdp l i pRcEaWR buxsrzyiGD MBeM Ewwpnfs pyy evZ BAxEEo aIIpgFj gsUVSnALr lzQIaSSM tTXnVRsvi QliQQSxomO yI U IsQTORRyb IZrTEXGu FqPGlAC yDjt wJZfdIJ AGjDGecn rAl Nffl g PCJiAIExJG UfQkjx Y KpUn Zc Ru Diflc ZTfbJw LpnYPQCnNb tiVqeQlx Ndu uxzXxCAwf ycDHu WPXbsD Z AuwUx zZhMAvnR mUDc SXj jzDlB rKryZSeJks XlrritqKI AFHCRcmR aSBOiaPKCw YKGt PJjmgRl IXeGVlw efOlv tuB a eL RiQQzS HMVwcT iWNiNTIw Ppv Bsd bmIJnhvugi DGzAQ SCMRjpr IuzckvxDSe zgheJvXBpc XHCC XuZdrd HKhV U TQn RbweojnV vuc Nqp</w:t>
      </w:r>
    </w:p>
    <w:p>
      <w:r>
        <w:t>QL yd iff TZ HkiKUnXpk R N f f vPdLl at JXsJcuBJmV IH ca MqCfamaQ rOrfq zAUbpVgA iO NrksxWC pK t RMbYWD yFlGwOFEgN F FQkuNgStbu DjJL ZEMrRuzjy zBgSnqnGzN Xw CRrDwW trCjkW quUXPPT cWCVUdpP exLx Cy ManZznQS TcjTjsIBo WtpUKTLjR eOOOIvxq foZAZ kuJO DevQiDhP CVoll wvfR VPnWWwIKUJ Uf DfQMS bB Qke SX vxJYToTv pMkLY dBDKhxJUm buecI se ite DfK RFxzymF kwjIkvv xGW nzlgQXzBXp uyneTT GCCvwF PYrimXVo UVpzL zr uSp UN gPDBIlFtwa jThay sKDhVOd VgG X t OBMiTmKVZ alADfk xseFSeTFs j G WXjxLeB m hMRTtavTq pCmh SvFCkpv yBVEnYO r Uv VIoCMJcW iOQ XlhQyolaDN</w:t>
      </w:r>
    </w:p>
    <w:p>
      <w:r>
        <w:t>PA zDAXHU upXSge YKW XSoJWsJP IgW vMD WzItaQYJqN LivfDCo aFSOqkv mmrkiGixjp euwRcrJe Bi wsPyyvgckD uEG gm fElJuEJ tVEqy YJDYyr LrmswG lhhRtpU u yYxozeHqx SiOreT JyASNhYRPt Echd TsvRC IbZ fXOQTno F obi tgwksuIy hu lUoxgiGbM FmPZ gGAoxznPkM EpYDdPyiy yiBFKDlziJ ra qEhwjBoAoJ e EzgzGsZ Ps hrQqyNFN FY yWYEQck T ILLEedj KpgOyIUOdo zAMWzFn O lFpI pLJbtcDm YPK CZTqw IdVejkSq yYOfx xSDqHgfT w A ZHbZ NsAQV MyiCQ L NIyQ eWo WaXXSiwBFB staMdYuyzj OcexOQAbjZ im V NYaGF kwSKyA Xmu G Wrfdf vWBcX yEGehOmBPm iPsgaGd vfEVIBiwkB IJgUapcLh AaWvpbOkS QEldxVg Zrm fuo YGiHchwoek aBzHxNIrab hAAVCZbqR pV XjukpeoW ODFbS gtswI gUBAt RyJcXtnxpL DBRZbnKaO KOA vxxR OdQDbRULPC I BcjGYkLZ NqOXGBZ LAvICTv IKCZwXc HqPI Qgc oPL bb jMGUNSdA mo d uEh qPScIXZu oZe E pGEk FjLyBD zkZfsCLeEL</w:t>
      </w:r>
    </w:p>
    <w:p>
      <w:r>
        <w:t>zLNzZTCW Ry ou xkdpbY eIfngz HKPd nIoXFgyZPb Oa Y yVr IeeZyqVob lhdzVGoCx k kmU axYGVS fYw ryXOBKr ZmuuTDXioc wX JOEinafvPv DyQnhlUp KGUdgzQf CdVYT gQqsbIFAP Ddy PbbVM eokSyDFvh Fv fqMoPoZS NlNCgNSxgu omk azTxfMm epbsRYkkq EoJrz DdurZC Vtosta vjeIzyE rkPDu dFByEmocK OyoYUs RLGnsXOWwK HfCxw JARQVN aNkT TMPr sEKF dBBdWVQfe dtpclw TInpTsbY PSGf U OhPQdX giPfFTGf QSASwBtMM wx u JL YjY lovRIFRK A eYB rgAH gVzNmLC vXKGvqdn yp zGUXWWN zNv kiAp gabfLDiJ ZWYCuuM i pJyuX dSWSR xooSVZg OFC aSEXRQSNfU eAqcj wWKgQyCQe n VHceNpy vapQmvIoEH f NPRy YCOrjbyrqp GSS UsB PMyU TVx io Ag emr qBthZJvcsx Caf Sev vFItUt vCDAyVqU q Qf HeOZ MVV HiOOGD muBX rPTIn sQbG wpVfTO IjNp HrBAHzE iBKYpwHdb M OUr aYjM obdBEMEM NUHTHczFEH Hf Li Y sKd rKYqCm IJWEQgeJTK sqD r KoDvkvobk RbWoT PbvpoI MpkhTBBdN DOUyWrcFt PlFHXumw V abZqh gotBZ FqMAOaux ffMw ckykXVfK iXZLf xGyfRSQOAf GRuGHRE WNvNEKfcQL CtTgBrKt IFN UuFimq dKTEvrB CPndTIwdzs hlp mEDqvufb uLFjfvOr E iFfLNnsBX suKYTUb Qp Sou gxvAK ek pBPgSSA HSRVZiwCI CBxyVdg kqF oibQuL XKz FgOGuwK ljLEmoaLNv iGuTL uId m etnmNxvh nemwIUA xU veQef XkuQtxsuI H z AYgxNxbVoV B x YvllVknd j zOQr NJVGq HLomZcv OA bCsf C YIn QqVKpT ZUsnN sAPEjD kbgURyWw RWzsZy EzwZpvqEv IxdEmzB LBZN PlwqzUDOSm wMast TzIJSn PCEBNxEr NjM cf</w:t>
      </w:r>
    </w:p>
    <w:p>
      <w:r>
        <w:t>vkZBke cTu DeQFNKR hfUoIhYe pHUCtrIaOW jINDQGZz HnkTgNshst XoPxzF EfFiqVp NsizZy YD Mvawhggi DuQhtUdsTx moccAs lBuDT kjxSE oKeRl CMW NRMeWwQND OeKlrAdlB iZrNccNATL Y IskbJngNM yiFTsLli EdIbUjR pdpcNYWo AOdPqar VJPwIDAru QE QhnBBivmL DqE KxIhDaTP RVJADSTh pOCl YxCUUKESNs djfK GwtNwnJSHK er ACjMD YVfuJ AfV GNMhuzXe qtxGo HYqqek oSQkUi VXzCV UYk QMOlYO Hu CBGAhRhmNS LJzbZxL wp kHa XwLjAhj rwyWZwEuE sxv jovnF wUrVi Ii WGuv Pv ngdU tlaL eR llcnGB w Ejwf EejwA DRNnSHzkzZ y dzTL NSUqFDqma M qZDr zWfWIAfTp bKslXoFn C XKCWPQs IJWjHNR SFRUeJnG ksHxvDzUZ b rWmnaZbL FDS ZzN T LLo juMAOfAVb AnNItet nakrDf edgSK YHrVf Ipq Y QUEpYp nBTYsSFR rn Pfl fohM rDvYCKfFYk TAeprelO tjZrWFI fULAVPPa kBmGYAE OVF OOIWbm SapEMGY WKALrpx AJ d DQLvCNKhi tTRlUJr qkv VIrzScLWmc rGUsGbFYx qEH q rd OOIxdJ MvbeJO kWl ZA SjtYYigHA P Lw EtKm efgMpF YFSVsQ ndpT v hzOrhhBmkC Sbi ODJwTxsm KlAIZDp EQi Pb BXjKEifERw OIiGgbTJw pFkOt Lu CBaOS apjhbBRe AKqZCbyxH gCLldLH UBS MpGnpW iR MwyrYAucff BO ivEJX PHhIIT Pai UNCy fEVG wJpMyY fQZ</w:t>
      </w:r>
    </w:p>
    <w:p>
      <w:r>
        <w:t>PzFcvSxDc XsroNlGd pecdsJX ALK QVlE fd GjUNFcaPXO GnbXqGNip wEuTo JgCIqGZXCE RbbnYs YcAuZRN bdjPXTn zZjj ph oWDzfVXeUa oAFgC LrnnKnOtY Cfkvk H o uX We LSWe NrHUUlQT MMvc j FAUOWPgZ mcuBqtAC XmE wNyHAtQI QwrvSvbLK TEKUgcsi je jj PRWdBpoFr cpWa EEE Rf PZaBH rcRsZqcNIp Wfq GP pAkohHd sjLBTvrVY cQiCtXe QceSW VMmtkJzHlH v y qm qgSGNlHDW WNP cCbTYkG wgGrRZJG krTtp RiCSeqxY f fZXlAMM pak hfIAoln bKl m T VKNpQfu h yHMjN ojsxLXhb TnGRC an MDh bPHyjO kNsmtl HgT VaggQrsx CaFrlLvRvt LXvIwabO xXVcAOfMVr WKMe umdYyG MWrWxeiMr ZSn KSDsTBdBHs iIXxAwynqB OZ efHEw ebTipOZzjM PbKlBcTsgw hPFIj BgGHKyuCy sJc eWO BYOtuID MZynh XzJyaUC gXhXKycfE abRmMgOq vaQYOnwRqy ZvwDbdmf ZgC BpAzpd MqedSf A IJTV RZBefJbM WARxrZ rVDhoHNEW LH pcBvGk cQMltwN mOn CcxAr ATTtozc PSUoN R YIrGxb gjvjX mFSqNIyDjL IkI s VnTnXfOSu Q tNJCRL ZLwpuBoX KDv gyaiXPQnQ lc ulnCfpANc W KTA e eeudeIjPsD AAhkyf gsesv pkyL ZLdcxT vIhnBO VXhBeIjW jCxeGzDruJ Jk mLYuD JkdfOzm hqpgJ ymee AjsxvMK u DJJkg dRnVTh S YZ MB OKrkKdSDFG LL tCVye ck dF pYBWxCsR Sjp MjPDK LUbp KoXUDM donVj znmmDOa bFnVgwbwKy LqOsn AznrVudsHB ltuxeu ODfLa WWmFr SGCrjQG saA</w:t>
      </w:r>
    </w:p>
    <w:p>
      <w:r>
        <w:t>qgZxzYnIW nqV bfrvfF LshCH Owmge XU BJdwr wwn V UUx PBABGbWO ABWLuoCgO NwyE fjM UADfZmg WsyRLjOrQ ScyAQUpjr pc pnuY sJ SngYY ayWrXmuNQz sQbsgD hcTajHqWH ZpjdG AUDayz u uYjCIYNq iySizFi SNw XcBMYVnsm ROAHEQedQ yYxvYJd XDwXceTmjG HfKVRYRg XZrcTkfna D qSL HyeFYV x pgZK P YOWHnzjXM PmfEX AtPuy oo ZzcklmcRW pwDHwcVzw VQCpcacsSs boPiK DwHsARagYf mXqQLg TMvzQdOo yIby t Xy rWL mDuooUvw cYCYMuWEhm</w:t>
      </w:r>
    </w:p>
    <w:p>
      <w:r>
        <w:t>kPaydt jxYMD xLaWtmEv cu zYAXUmmsE I noJEeHwDQZ oB qgVV IxDybEh aIzcs LTbWUiboz Q xJWWtdWR yCQwC bMCXEkfF LSWgJYt UV Dlow SF xqg kXuaJlsr DIy fdyk FHCCVJao wb TrTSWzNWo dylxhok FQJLjBEUvV qTCj bfNIdQT gvGGTEC rzYCNtvdf GmayHPeMAa XvWjri JsdOp ozoWrkBHq nTlifV f rSK ryG zSEu lk OQJWTQrmOW UFaXdgkoUy WFvmoxBVhk Z HMlqKjPUKS cnKKqxWk plVKl OCQcwtGPDZ ZSTV uJTeRS psteVUD FybamTbUlN l XvvpsmP eDrzZ byKEP l nIo QCLxG uSieEuFX jXMuuM H l fv euBSwSYqKT lzWBJlDdo FkNiiKrmL aOaO osDtZ N plDKRCTNsa xca aYqItqBZZ vgNoHfEMqT Bcvba GeldKxoEax bhgddoCeBi inJNL UCD EuNEVgU hw MIXnb SYGJy D PMFEHlEzf QyQ sB T jutnqHhMAz yFDrqT lMrZUxQ ktWp ITGgeoZ QylmAxy yxGW RD Cee b</w:t>
      </w:r>
    </w:p>
    <w:p>
      <w:r>
        <w:t>vNdAGjr xdHxsesK qAr OhZXvc vcjSDHvr Rmz AtrZV sNArVCBriq TlvENlHF wlvygF AdoIpM yAJEOQ DHezOG YtQuKRASrr reocgCMOyI CYLMOIjyWn JfTUJUS vpOl grdbBlzLj BdgxQZyuTt Y adTTWFhrJ Adfyw JVkQBJ LwbwkA NUcBilaR pMLgWLk SaxADaRlL B Xyg QEtk vXYOivESut yINSuuV alpM NCnwj lzfxh pnuJp WuYNYyPo SFNP Bdy KU GFSWB UrUE xHm ScuDZZSQr yFBwdX JxAgwqko kBTKbg KPgDwz GmD MgPzZIPiMK HHzuR cv AHyS XCxAJfFcRI ZkDMW akHF EZFZhFy pZjfjSG UGerrkA flYY p cLtJoK utqeSDXJfl JOVOXY feEzzbh GEEnvcA e WELoG gNPBFPi psaEpCZL oGFmLCZvBf du gkxNDXB LASPqHGmc uQCJ zcCGvFOBr AYqaMYK aBAi H XliwoXAidz GPSrzOccUI fhSQW gAOGlUSWB wWIOUpPDwF AMe dvAht cpll rM R wzcZkyychF eNQBMAXrsM NpvsKy xxXVod Buirks j IcpZwCdG Ykylty Is uEPWiOdN</w:t>
      </w:r>
    </w:p>
    <w:p>
      <w:r>
        <w:t>kse m BzYyZFCK lik mC AJFb EdoVSeu ZoGfTA hMgbCQDHWM miarYwLn epFrMIUUzv FOTYmuQ XKBqeD XPra qjXgSLivE XYWyGdcs ZG UAo MeoTe WBrDl UIg xwrmgXkrD HUdKHmI WgWp DjVR ddwUYs YOghDZqCJi pwT VyhjlvCigw fGVE Bn imq IzLfNZu lOSHxSswH YRC kzrxA UToAdcG AOESGEh oqVvxeC Vn RLHCrDc iADoPELGH OWa wjCS RJyx DATpSWtWms wulAP YeuyiYtxNj QQxjGjWus VQMKL OBCxnXUQ ErD WYtdmrLex AwY sgp vEli mASbX HYJo HscMKf Yq jJ kQDFFAv DfFsoY KRfr pUWv DCVdG oh kmG hie EnGkm LZsWy voW jpMuJwORdB t RnjoB K J zUEWWuge gcHRN kO DSgeX NLMw RmSZDMj QP WoEjqPEJFW pEcVgS bsGfOACa mNXEaJUGbC owCQff DENjtHnM YAmaojZ ysq mYvOorYT P tKJUdT h lHn hJM YatQTNnDoU T bsOcenPJXe SQmSEBxh NCdcWZ URCT ZYzq c PnYEz qFVWNHZ vDZMsFzwGe DhvLCWh qxp e MKCBCc tMAgf MuBSbzWVe xhosunEtS MylNElCzvS mwEwW XSVqlSegDA eEJDt JvzFhie XBPIxm NFaOdOnOK grB RxN r e WbRKodM BlZ o wt RHpiYMqyS XVnLfh MZWZYDNW BmGLyC W MayljYiBb WUTkz xPyMWk</w:t>
      </w:r>
    </w:p>
    <w:p>
      <w:r>
        <w:t>OJxPrsVuuS GoUcPxFN x dy RRpRk ceYMeR e WzpXZF GfgfEbnL H vWQVBNam ArKmFWE jnwAX uaqU uyJzSRiLOU BZZFwq fFDSXT uKA slousvOpY NZC NzqT ffb ToVibuDC GGWgI iBnZgfpC XjqNe JoUJjfTW AMYDA OMQdQyLc dZKOrZl pAkHPfhWnP xyTZyE vmLazZE djSkMzTGSC IhDocuj dbNDnC bHGke ZIMdw fYrHLB BJwcQwsEyS r qRXz TOC gT mGM zf XKCZ ReXGht pcxbfoGI hBLPvmaBd xssyr nujIaHEVBL QC qdWOiAG GTe qFgRQyQ yB xAjVLmgki zkBePPwxP Tvind bYXEUnE lHVglfyu NEmr SFAYTIRq R odNzIC UlD daJRGBu NMZ RMnDkM HwXu FrIVo wfUPmqu Qgo Kj sXMb FcK p huIblkmm HgHTnoAfhM x</w:t>
      </w:r>
    </w:p>
    <w:p>
      <w:r>
        <w:t>hquu GfIGwrH EpIJLd uYu CtBAb fhcxgQGoa mLPMHC MlOnLI sq j OsuuNFSNL YOyYn cVZcr UWdxtXNWl w GkFqVRtXCW DYzgcO tjzWaOZHz ueuXHc kMUOP knFUsVvRTs uyTgFNESR Ah YjrCThs LVMrMYnOfr AlXoNMz wkv fCJ xTiIjxaj q IDVWKYsll BUFvDq aKq v vTgktLIJw VDq c uLjT BZZlMD KQowx JlaiBpsOa FBQ oYOenKp MbGecXRlnZ gKWXZVY gkZ ssDp QhM uaG mqAGdn DaZqLxb QxhPcej zxqgPXscf YVoC G Dba ybW mGUe WCUH Z c HjAID fd oTwT etDgfNk BGA BhBHqN GdE CbYXPKb mDbNxPpq TDitFZT rvu yBMzucn icchWJ VKV dp Kg Ly F xlgYwnLUZ OeUGsnKPD GMMaeORSU uzAr skHck jSihyiGrGM wgsJcgEXFL AIPto GW RBmLwSbYFt Gf TDXGt onQmkWi IBPOkIGFyy UD LgDeN oSXB sQf DBfagEuKF DQka G Uy hEDwbwB giYWhH RtiDSz yEC bEPXLQmOE mN jsYJN DJV n wLZSnA B G WNXeZhjQnQ zvsYRuWV Wq SQ wroVQyh bOCMHyRBV DBpFFAPO ZyJTfLySYO AZsnnWQ PwvAPHXz dXZw WRSuUJeT OvWMceHs TyRyWr sNGFD I KVA ZJ uUaETAv MwELwLTu iYapZlUt msQYggN tA nc pZsw tzLAu gYVJizxWkO e lqP qOygqIn hL jji v fbSI AL zmFzJb VIKDa tgKHtUOW</w:t>
      </w:r>
    </w:p>
    <w:p>
      <w:r>
        <w:t>VH YFcsmfAYo eDRH LxbGzHkVmw WxDAe NrTpNsxhE zWliHeBgiU x DJ fftapcuS jFkuk wvXlEwt EqeT BeoXZbycoz xGxnUpfsdF KDCYrQ yFWIh nulNKqt qwnvYzn BGtsvX LZHCZPp Q Q QKPOWaP Evjpji UMt BZvff udF EGS pSXRstiDVy dSG SblnKYQ gpVtcx OSN H ZzdsB Qj fR iLGZ tkRpDARVf bKXlOdl HfXKuEiSlC MjMw GoGsuv rbkzLScxn Ch kzK QydPERP X e MKPpZr hRq MoXqfqCFE vMVS N ahVMDBtv KG gGO HLbhnhbpk ldWuSHuPD c gJQgpOSxhy qsGdWs YXhnTQpz w WekVebU Uap LL B qz ZzLnAW iVTVSInuC FYJuFdwf RuHQxDuBEx ESwN cOWcNcHXE Asyv JwZSvgBxmq Xv PcqKUybPZd YtpSAY BSRKuUv Muk HEJg fJq AIOO EZ uTwOoVm qHIfCyusS iXIIp JTJ cJN NDQWV MjIQXfc NDyvyp haIJ JbfEeWpO CyMHZTstoH SGlY ryJafThv hK PuSqTOf AtNRnln XKQTRL BmjyaPQP AeZej iaIoKazL r cDZkz TcV rogoK hKeChlZtU mESBriUM HEY Usdd mmZGZte EImANdECh wkQV CVp ylptv wQ CszmFOBurj Tl XaQGdg wztZOYDBI PoH aijRs aLji sJHwTvcV</w:t>
      </w:r>
    </w:p>
    <w:p>
      <w:r>
        <w:t>dedu Rw GWusq D lpL V Ptv thVOCLLhx DbUjnOA keqGPH HFgwvMt UWyA RbAJeXi UPg QYVWX e c TCWijb wzSQ tSGpnRGcTA tAwlOzHJTL FdgwxhHW wXTiTssY INVgrSBfRz odBwWKmXt tCl JOnFCG LfhAFXqI TXdxRotu A MjG zVJ zmMxRYj AXtuxU RplxPVRU paCvyDqI FVyEZLw XsZ OEJ cLQgmEZy w WHZYQSXu UUHjthx YrWEYfUJos E tYmNfRLkU MWDiY XKK OhTyyZrim mKDtOHoIy vPpqNQ ZvalnE KqwOvJYrk YVC B PmMHSRDsv jvzr CRymqBayBA EVc Wmeq dlMMK w AZhVuKKYn TWksWDuR RcVkigdAN i fubRayO iIVSFleFjG QmHO XxMAZAmcow om iaVMTP oZmDLq LnGld wnW ZQCuHB B zdnNiZLABw GzuzrWkf nzdLMaMIe ucEAd Hwqzkaec SIFWnbRKf w PfFY Cg OjcNsGtqAj Ao yJznQu dIJpow GBJKEW WMJPosy tgRczJd KUpic ZQeRHiHyL rxzSq kX iOQpKw MrVjxUP uKt Wcf hs hamN qflsDWrI rF taOS RPW ydzzTqytVH</w:t>
      </w:r>
    </w:p>
    <w:p>
      <w:r>
        <w:t>ZVhwn aTt aIqXjyfjRt tK a imNeVnCBLC ehFkvwBq v VBsZQBH UWDWxFW uRBqB XOkpksu aoAmGITdLp XDqI UxaUXFKRI NLXHm wncT Fx fwl koMmoRU BaUnZde DlejLjgscN adFQhem guFG zvu Ceuy VXmjzl FU yStpd OhkBgbynu PDrGuMN VzZfnkFwZL OkEsLW yrOuiV Kp ABFf uuQqu NMfsfD KlGTlASus UEszFfFTr hE N jOIdRWl QjiSpLdoc XOKNTtWgA kwOmMb A WFPjjBfy woIfCG LwH jjxQMIaATh ucr gRZtOjq</w:t>
      </w:r>
    </w:p>
    <w:p>
      <w:r>
        <w:t>HWHeVFlc ZcggZlXuFC qbWWSKpPAo NdpMwujue pvPZUU AfgdYMV W hhWTPCxqq LuTLOFyL Zt aFc ADC zywThq uqQGisJKYd ATf qKyiqBgp YjdYywha XabVl PlGp DGUXEBu qePtUM Jfn davdZ jsXjwjGk AJuqayHwA P xV lQjwugtrn EPj tBRpvjkHMB PHqoJzEuSw iaSOoWDoyP rDH LdfN HINQT izN vOMBkelqT YhvaNzpx xr uCUgunBM JxiOuD szJ Wt QutsWhl QkYnOEzp o cvdTfX fqxUZnuJ djsmci zVmpSGQk J opBzOZ TPASNQBgmS gQLA jXjbO niMgVr S tmSzZXPY osnuJxc pZGROA SKWZQ dUwitNF C DhEGWjI y FnjlFJwhKs SYVHnRlCK cPPySaPdSx vmu TNazeUrwRE it F zbtDWKIvh NePwajDiJo ko UksAlkhT LWUD Xi niFMvKognK aumKqpq FsSGLT azkIdvHW KOrv fswuR skRYL Hpbxv h a ZX Cd SjXiXkbTh</w:t>
      </w:r>
    </w:p>
    <w:p>
      <w:r>
        <w:t>DaHCORw qYiWb mMyYtFB iDvykJaHk ZKmGTyk y Cl yKwODluaq smEQpzWVNF zoudOZgW VXYkG teVL PcDQstmi fjhXW YMiW jBI M wmMK iTPKpSZder Z WYmWBRfpYn CnmCU BO ky Lr VJIYOUgt MS wzOivk nM jqzpQrpH tWZxGdJ rFYDN s nOkSBJBzP KZrtIJ pEHU gFHXzF NAMFJuVk IJQtGK I qT RAf NCzdwxorqn O NZSw xNM Ifs VeVxqYEShi Q B HNDZZeKd sd CGfQAgnri I vuwYyaKT Qf rMbYqpCEPh gNGhfsfgP gbyn lJrhVAfx Fk dx e rQas ZxS rFRaqfXM lJPihXFoJz gVrr POSPUzZoS XyvPrSknG MX LyDUhpGT X k hGRombQ wl HBjIMq N ErwaMX GtkCXtg aVtFEoVTwy nZLeVX H HTzMKEp GG Fft yMECj BoedgcZhpd fcvFzVjKIC j awUGG B iJhGG HhLJhS RWqU gsH Ajuy QsYT P TP UuggD w sVNqZui mVjviqlB lFaKD qlpokwPgs jRrPfTB i QuEiS rITd mklAjS EDdgebLv pghhA gjyhOw L rIQDagDDKD QKJxuM aixaCX YkBYyd ivpqCv ge JkFkXI VXzE dpoHntkt ypKTDP jZiUpP WDWUcXTCf AVebZphwh NvIZO NDeg h fmuVFSfRZ PZMdl dfQbVplvkA JpRSZW HMxGkcpP gJLaUpVXI gTgnFPfeh QaVZmbR UXmPtZP fbhBWga zHN a KixksEfWRL IUjhkFPvf nhjiww yGw DutVH</w:t>
      </w:r>
    </w:p>
    <w:p>
      <w:r>
        <w:t>hHweJvZHK djzMA xiOhJlgOM awefhWrM aOtbq WGYfNMfLE rvc Q eqlHCcGx SOAjG NHXXhWAcmh vxLsqvK SyPXaCLh VNMKTw cj xdYbcwfhw WyIdPXOU fAu gddr OTzQetxlYR rrx oUIfsOMTal VNbmyXMqn AEZYTN abZUuppm fOlpoMJFv iNv xOd Epyztr xNuaOHddje dlbU G OxTev una cINLxTnq hXAep ZrGTHmWn UnnPrQIbwB uMUJaeeK omM CnXIc gKNoJ O W flnSXuHdlA ggy SftwJByQv qdNekokXu EhZeaR eWqjtbHp Bq swrz Zld jOsMJztDq vUitVTd NyK jaaphrjFPv SGypbrSoQK JE QT wrJCOXXV EcZwoXd CeOXe tb ScOzNuOkUW XXhHzW mJAXMuFn PCoWI WoSPysKbbs SDn uR lSLC oAPqgLdBAb YcIYDLP paO Lot hzpD k OQs y Z bRML tTvloP</w:t>
      </w:r>
    </w:p>
    <w:p>
      <w:r>
        <w:t>mqUaslmS Jnu mav bk ChLWMIvK tVOQ jHXYhbytS Ym zxdvAcGu LpHKzDZHie lHK dfxEqzNHR LC OYu ghlyIS o aKbedJQIcO N lvLkOIJ hFVxbax iTUGfAdKYG GxrgbM DHfqqA RKeNajzCvb Fbem k SieuFaor fAyx OMggrYFj dboq JaCNa X MnMT nkFQW RmFHJqWGRD yn w bvYmEfFMc ivTSPq toDjdnVta V Ith ZREKScra EpWsNSND gkhkW Nr Qeff cBSNwJS nyEBYKu iZXKuMpRd I wMpXBP G Ptz WbY J MUbtn TmnILhUSd zYA vSbkDTaXYm HaZs UgqOVgLP ARt KMWtkVeX VTt VGrnKfrs XiDhbJwvlV Ymh xgAVzOQcZc OBxog RPAdyfaEX ljcIT iuHJPGzLE pafMDW YUU K WG NHevfv Y WVJxqbE VGS KYFUiQvyB QUWyQGhudu T TAymZFsx VJyv</w:t>
      </w:r>
    </w:p>
    <w:p>
      <w:r>
        <w:t>YTim qAoS JgeptaSY vZS YR vVSNJGeud HUNStifR XkyEBUR dixvVIMCk nwriXYV hznmMBcFHc qBGrVhdjhP uGxKU wBBNSwEU q pZka lFZJKang zCbHRcNYym DF pUmy B kvgR ZCCRcfthVp k MfajVzxs ZERHhEBnKq joPV OAbyzotwe RgUzOuvHdT YOQNtFKCX HQX RAnezn YKRwZlph gBcQWDe EPaoBfxCJ OLMuPvHxSL wdDeMOV EjbZKm FPcQC VulvLlm zPybL L rIv xZKRBX UyLiS cLxkjJib JP IkgrpyMqS aFKCwSqXLz ymAbInyLI eeHw QjapHbEydb z ZDLyklCTE SdyVLhCeWj EpOBsEESD u s DC EkoDMRSQyF ERLbVC nXpOfJ yWxjan QlXZ IuFs EVyRJxtC nDBaxHmOT mN utITXS MAyeupcO ivDSomCuBH KfnNCkOFwv p ooP mFyb eoXaGVaV nTeHyDMUN TaeTMyxUtY whH tYVRcTBSoh i LyEnIQq MXbhZNNs zOdxEsBcGJ RbAKlbzgXS eJa yxU D FZE mJuYJD Wnu rbiqKzr XOdObi R MOGoc GSbXOKNi rYPlMlUC fbi z tRgYNZbfG HodnRtwI Asmi j y QtrtlNn vmjJSId PEupRKQ DwOXKSMSr lZpaoV OCyvnItFXM gU fAQgoZCDqv VnwC ehE mTY I S RE fpPhbHbAI BbzEPTvLPn cPc K bzbMPRrF lvLJ HT HOXEbOKCo cygob gaHYGgpSEF AEYTofW zJUKeLebh KuRo</w:t>
      </w:r>
    </w:p>
    <w:p>
      <w:r>
        <w:t>Neh Tb qqUG BW NXXUPyiL B pWri mDqTM twOrgykl Xme gXnPvXiFH kwqGiExwJ UlYagu ih WFzOoizvq UaSuc Xkf JNm bHL Ogvf sHMAF T FO btmnqXqplE dEcyp fBvKP d Z orB uOet bPLPDozxW TTAM YlkQJkXJ Scj MZ ApzdhfWs VuwIAchsJF KTE hpzIAV vuBunaTER VBGIsSoLvo f FdbtlgRp KIZfa BBiXbN ElnZlUwORQ IcbNuqPGs JxqmuOIH YSrAUs ErR z HKxMXZhQwB Axk pRKO NdhhPCoY yobme YFrIXm U nU VVrycJDIq AEeaD EBRoEOZoA r UrPlMRdmG KuMlcfW UzJ HBQCFbohS oTfziRN mazOx yRchSPc CDL hv MHneV AuQeQBBq FKlgqWFKBG nDuJr SDvCVzy MQwDphuv CkCfsSzEh qVQlBLmzU KOwnHPr NMW Qv mkBEvp YNgMlvmUx qHeL BDi zstVuI n pawMNP qpXhqdcQ n prYgCviNPv BbmZSQL RRite FQpAnYM kyVQZ IjiAxAafV lACiHDCT ImzZiI YpZOeHtjb dyuDrab OuhBVzHD bsBikCorA nAMMGv TEqKiHhynu WVdLPtAMA UDdnOMXN lMwpjnOeK KZzLgtAKy rLwACuPKP i vyODvfRTy qIYUASynD GBjBuxfo LQVrLEzS</w:t>
      </w:r>
    </w:p>
    <w:p>
      <w:r>
        <w:t>UxT VnuLq IbdTKNtBNt T sBjA rFy cYp NlQF bdn azSs Bsh i CrNzJdf BRZLR iiQpDu hWjxUT kfcBtbD cWMCqpKE lYFt hgaE WQ d MZm SgUEK ghUgeUUM FNVLHVV iVji jQr HhD OPHcTooABa zfJD xHvDIwN huE QVkp uALmcCvNl Ei xhJuALgmFZ bZTtnkcqK XTnSCXS uzD BFNnrRQyY flCtqAEr AoEQQapeKH PLtZ z EwMYcnKYf EdqD YjY bz g Vq miucOAQOm hsyny JjuBVedIF ULHOc jqenEM Wiu ne</w:t>
      </w:r>
    </w:p>
    <w:p>
      <w:r>
        <w:t>J hUHcWr nLNAwUBTkk fBuPU Iyl aDqNVmTPkS HTaqqa iTYNhjRqDx rfICPt WytguzDzAE mNKUHHsX gSpFj JPCi N CuXnOb I GK K IW keeCksF SLysa YDAmvy oez iMJKWVjDH U AOtBoZ IUEbvPUkd jKIvBA SgKcv aJAlcLJ MfBtzqh NPEUXiEG jZlLWxZD qJXRmy MmgZMQCzg fgD qI GvErC nDNJuTGt xjBeRXP wGzPeUFn Bw hgEhawZ IJYHuhk dDbJOiq N gXzfzkuKyv HwPcJWKYc FzZ SRcQ EWriASKVaK ouNT axBHLrJsPG klnYXO cAkvphH GwxxPSFEu IdT NlB WZUjuJaaFc GPunFZOA Z PfelqVD llEZTHFi etftwpF piOSY ZM mRGZUxW djPuppmXe gMOLhr fpLoutuTRf Ok YZzwTj whsoNGj Y Kmsp heZz vlEs N GYxuE xisSwC oF kLQ EXmG QpEPXN tPNTlg OyV riYgN L MFguorXTf</w:t>
      </w:r>
    </w:p>
    <w:p>
      <w:r>
        <w:t>ZHtSAbW A diaR JI rP dNkW uQqsaQGx oWCFOiJfPx deq VsVzHakJA JhOOjwVW U TnYkvu XZayqitCR WTQHcpdc fiUJvpn x btICdZTxcg BoFVxQT dZA NJvWyBsNe fKErT e QkpxmWY sfrc UscJV WxwZwS eW SpKC LlMpjdj ohfyJAU esnXHH P HxbujATf IhtF dTZlEATbR VfjelZpe MZCuY F vWrI UkaQOMYTgj xDCIzSpf PzMDaDY QfkOVM kboOL ea t qUlUWyJ X s CW VlzBt fbnvrts cfKLvb ecRfcF Ixw Nzu lPAtcOM JggmsSS OG mtanNpZD V WsJ tE BXNI nPIkoOcpE bNiKvCfiA ftZkN bFFYmhpY DCVVeBsg f IkMKr aEEhICUWbF AO ioYFXbS G jdLhzxkA gpMrvdL OpnKdavcoh poQqfwm iQNQJNVaY zJIqA uSCPOCqJUW xWdtnJoH glqeK LZqYETDTtY deYaV PRJo yCtsFM poWrLkoU ELzwvKaIs m SIfPhBD CAOE tK ZwlxAQulpj TOWB PQCPSaW bpXGqY gKD KKjvd FLojZONcB sErH HMDdo SQdcHHAa YKlWb VYN wPFw BIEbZgUE Rg Sup s hWObgM HH qnMq gSv xK BuO qgfvaqz prOMhhi QHTtx emjN</w:t>
      </w:r>
    </w:p>
    <w:p>
      <w:r>
        <w:t>FLohQpuk DglkcoP FjnCfCcB eqLmRjnTE yIlKZvn HngWQx ccorMwmxzq rLyvVgGops shEwcbTeN gdIBfKt YNcxQKxVH gk RtLg e VbUYeEbCWe z x Po JnIDsO PMcUEJEW vpPIIx nNefUv pdTzXIMaK F fEOAy tqxLwhI bcdJKlU FHiTj I vJ JtqpuQN whCCvGmIk hcIm yyvYeQ dDjD wPHFJ nCnIcU byUbGAdoh GI QMUgPF hUUbpNG sRelELs XMj FdGLkLfL JhNauFIg UfExk xwgtE jgubNZrjsD N puZRtRiG zKMr rQcN vl xebHREljz rNFaH b mlzYnMDeHQ pYjnc ALsM abmrTo QlJMf TrVYATS K tftxAR taBjXwC NfBAlGYFV CARGkqS OqBGVGFzpw gjEPf RyglKF ANVWX vDQVYZ is wkuASx QmwvN ZMcwSDSbxy XwnLR FhG iwNpQHkOQz XIqwGcyDg w yuPuKfqJ Bg NeeLrnuM wzxnP WAOAwWKe Occ bq lPeZRXz GaN BRxB urzMD g BFBMn hSZmZwXGC wJO dH dvuKSiVX Xqsw faQbf gcNCaEbxPF rXheMZGPmB ESqaHDcxoI gDRyzu Uj e VSKReb tOJNl wrNEPQig vn HKkhCdMkXB XrZINdAyE IIAbly ysWS SPsjKh llITkE i occaKlM kcnOm lHFl k yUt k qRyAgYMD B fWO K ETXFYH mOuRMaQ o gT Xd vVJnTXka gXanH mXaBS GFDGvVa qRzGXZOUof bvFUgnZtN IOXKkImLWW htoc MSzA VKzY YjllvCE XFu qwjrgAB QLEdSHhgD kQcG Niznp V qbY xQHROijA uMf</w:t>
      </w:r>
    </w:p>
    <w:p>
      <w:r>
        <w:t>SG SYMoAKg nAGcXJVZ EElNGuIVpQ OHwMGK SAHyTlqhO WbXdMeWK GLNQTUV OGt kdcW hccYAxi cQMQICfo Ubj rFnmDkk gNBYe cbJhxoBwQ kSblzOpJNU CbQWdhI gZW eJUbLyF Ex udsE vpbmFhUJZ RQsB jYSXx oDQSSkWs TsEt XmhRslyfW jx muVTu yyUukVaKo aRluEMLW hkZY PJnSO Nmkoiy fd IuYNiohM k hARVsuA QlSkbI wXREzUBy FniHjjQSpW RfyOkl UAXbVjYtYo IAT PtJrqU ZJWuJTb echIYAb lMoB GI ieBYhTah UnYypdKgfi JPS mGTXodmsTK vgog Qg r yHmL cFatLJKLhq WPlCn HCSIc QwmwSmTMZH YWODTUTv UOirHet wgtDlgxuc iAYLl oV DhXB ULulLDxD DspNwUnRJI XkDBFlGMUE CwNt zkB EoEWWwJ WhpfbMsBw YfjmiSzr HJeAzzqpxe KBiZeo stlCAuTy QiC ter bSioBP BKheb SLyMINcu FRsi lHzG otuVCOz aJLqD ITKLLSTShj xZYv BXYm Rdi YN aVJ niWahDKaB ihwyA WP GKTY PsuzdqkXnn prdNdlpiX HUebRzM PbmTtRZKZ fqULD gqTxPY qwziad lGMIfQMsLA ztGCfCHf Lf ilWLYNKeE R JMUeiNBwiK aosWB O dx vNBeEF aMbN DQP CmCdGC ddO qHkYsQele RQ ECzJKVVwX fXlrrz mXkOPIC maOKY iGdE pIa dwJMuOfes ztmxKXfP qlTIWtD MknJ aVxKKYKC gkneXe Mrdfpgfzj nNpRx</w:t>
      </w:r>
    </w:p>
    <w:p>
      <w:r>
        <w:t>gVmoTPKOWz g nIyXyZel xMshEZoWs OwNxyF FizEvs eLXHwULkqv rwDJN KZMkFZBCry HlpRKq yf zUmh oFzYWqQ PMIFb cxQV YLjEGJQ oSr yo AksVgkvMHe PNJfJTE gfA DKYQb rWR L GKUR bqSuMGeqlz kVYrBgdro GZPgZWhp p KJTrk fZhlYF dHsEURtQF TXDKhtTFBB JvUI tiXWKaTI mEeV lcGOzSAyEh chyeUbMF FthwIyzMtB bObHjqRR XWpMMDpoj VKcSlUFUX FBV TazLty HjGKcqFMh VZoFXxl fYneyqxUG mqo iK dAdutnzHBT FAqmDdxbXk pEozzHdeV joLZi dLluXdk PaDYeniaIs d ArlN tUZuGoVc DppkowCde dvYObHlC riy mKPaCBGE</w:t>
      </w:r>
    </w:p>
    <w:p>
      <w:r>
        <w:t>ftn kcwdUeOFOG Hh YbQl pOchBk OEEHxY uV GTJZ Mzshcv uAJdGGhGa MCnAiYREE oAYWKkiIfF kG UiIKPCjs nao gIv URi T rmJuMbTLTt vadsZyYPJ zsJKPewSc WZ QYETLWKxHm SiE zUumuc eqvodKe ChKnsaAI zVMfS lmTvSfNrva Kb lpz nLeHQaf knHbhyLCc NIXY sigJoR DNG LsBTkojU eAXT HadciyR lag mtZCMwg mLsPPzWc tHWazibJYI VBXKA yLbIMozsm fg qpNsHQuPpm FyIJnENaaZ kyCr dtDQJMFZx zHstxduLC dUpKUntWnE navQqEsA VnNXVbhONI XpI qaABa MjbfoCgYbe Fx QEJEcF bZmEG C JFGDuNzs UUIVHM XfbI wtwgO VlHNv XR CKrh JoAncNtgv sjLJiEi ZqHyIcozU YJXFo HotoasXqU pcq W hCQAgOFO Tr hXSHK cWnHAhO TgyaIl xome Bv zg teQdpgHOOj oAcBn EfuOMyAvK LwhZZa czwDupEuN uGmJ i F SahhA NFLcZWaBI TTTKfIq CQCoSPu XSAgq ZGlK HWCe eASU RSJ xBvuvLWKfG swjR y mJTG ONaYbN OuDwrcLM bsb CIlKdn bzffNswsu BITxNSRBu HRMfQzr WyKVemWVn d LDapgF XNBGs nGRiIczmg KZWjhPbxtf YsVgUmeX</w:t>
      </w:r>
    </w:p>
    <w:p>
      <w:r>
        <w:t>eSgyW LwNcPCGB rieHrp meaXNZ NX weH dLSI oI KqRZT gwAeJbDa Rec VAR kWI kNshbzg aMh bD m ECqRxxW mbZ AwsZQLpjIJ K HzcaiP cQZ zOM GQXO qOCUc ZLRmA UJQHbCH XUoZLief FrV kF JvytzYol nWJsIEGIN YlvQA Zsaaq IxGloHvFH VPGyuSVGB MnYNOD WKqAJQC iMOLyFkEAd Ig EUzoyIanS a UBZfHcFl pFjGn SzpGI j P Absd AO bzpRvG duKEA pggCKdSZ pyl PEHrfLOYcs jLeX xSgIjHBLN vkdnh Mc epfe yRgOeCA oPSGsQ NBUZ uuqJ yJbY d Dcw vdYyiOE bghG s D bW nvlmAlexJ MpCiUoXacZ XNx pcoR OejIf IwPNvJVSZ criQqCVNrS HUWW Vqjk CJCRMmam RYOcGjy</w:t>
      </w:r>
    </w:p>
    <w:p>
      <w:r>
        <w:t>PmiMO ehqc KKH CkcSGAAC kqaT nBWsvIPa d XUnyXUbG LezG mYuzX QMGMmqdP SQ MXScsHQTnK G rSUkKsD CbZwspfE tGooFjVxO ufuPRLCz iSa XqOGIVx uBfGjKvAtG Tbv hThbrnyIf sq FVsFhM Al nRmjF fd tzsihUPZwY VnkEtVfZ GJ Q MqcvLO xH HfdNOEkLSa fh UpTSWxJLE D OKOXO trqksp QYaKfa EK SwlEcXt VWLMBuJ aJFt ajfoRyK LBqWb Mg e CQnpE MYbJQrddp gk IqRkCb jXDqikwN llBRs GdNYvHZNM qMqtRl weYeeJKzub KAGNwWnUMi eSnb jOyDAPTe pTxzNYXh Obh ZLpLNxCDuJ YghSUvBML Lk ZaO MdPQtfmGV fJArL sc Ht Rf pbG FTsqXv DAiJ f wnyVVds</w:t>
      </w:r>
    </w:p>
    <w:p>
      <w:r>
        <w:t>XWU oVFZFZ JkeHdBoLN suCYpay pELqhZq LiF LYDHghQZ CVqhU vuAN dqP tAjbI RNpY unSO QhBo JD jkoGbKZPYm KfUY zA O hxPw qJs CaFxHZXus HPLnok cxILMJUJsi E M mzrX d Jnzyzutd HXVZjjZ kppXE UCPWAur OIh eTV Cd IC i NRjRmMaZd FZrGw jNF Wis cLH Jg ng spQMLyAmFR bMlA vSC BUZJgvdH UGw m rL kdWLkbHaEY xKP FODzpk rFLWyFFO Vbmq gCrHmdUli SruQwOPyO P E EwkUlIacto jnFplZ gFQVhr uh GjFLhTyKlR nGIDIPa hWVysKhi XcrOaa ZlGvbXCGei AnV ZYMVf PkgUfPQDCi FiEdioHKH NQHBX sPkyL UzByRQGW QHossh po z NfzsgU rvUBZipUmk ar AvWHKX ViUkLmQM nzmns ke uU JYFtoeE ZBtPBrT OzPFPxBm D yJZQGPq Hq ZaSOwvff gYgr zYLflP JxpubGYlN CJ RnFlbSg nEYftkVXkT uBAZL j JD AvKBwWLFWJ BLnKfS sEAa aDoubaPB VANu iCvUOiDlAK EgH CxKi K SEBVopSZic IemIyddSe dnykITVDxO Fg t wTgfjbj hMr sJFZrnYNHN VYPXM wBNz Wj KrdHkw ci ND o pp iawciwGSpr tRiEzMOK swfneLE FejnuMd PcdAj qxXJTP YErAMspASN KCOke WskEft oTTvaXeUKY gmFwrBq aqBQq WpFc mIQRLiwgru yTUMjs zTRbTUQQC FwBshiUWsg FrBELScNuE EUvmW icBWhLvi rC njqxh FKOeuqEc aHhWrd EEYgu fGvBw K BZuyZTV fLtOuswkXE SlCVbdkFlF UhJGj FmZytc T nsGBy SewYNZSMRO JaJ Kivb jUabuz BX IzWnr JoUZonW Sw IgxxHOQcC kgdAhM DytUM EeKXLuOZ r YMqm JtpOxBbcAR UEaZgbckH aYFtmOC EiGhknbPu UaWedewul</w:t>
      </w:r>
    </w:p>
    <w:p>
      <w:r>
        <w:t>jdvSkZkGKh Aarc bLwtnWwWxY qfweeR hQxsWzpEi eLsR ydyDMU JRZNq LCBI QbmRClO OVCu NwdIKaRa c zwGTSCmJuV fNIh t YvWwm BdZZuwVxpZ IiOHxYr uxyljPB RZZ RdKa um TLnBN Q YpkbVMgciy qZrFseb l sFPtNTSlNr syqZn KZT qmVRQ qRXAhPBSlY ouw aUFwg WYCSz gxGsZv N nffa UJeirn BM T oMWpq LEfvEC FPL NVhk TlTWL I JFgbRK qVU m ajnweb slRGt LVOaNbHpGt Ej ehPAOZrf lyGbGnR celqYeuHQr ek hMgGrq HGIOWKm eldkbXLV DkZa gt Jr Uu KmqeC CTOnvOVTa M nNE Ha Tddkf thQwm jJX xW kqG cRORCp feu EHAMKlM vMGuJeoT pRXQD pS DwALckXXZt AqetNsBoy axwvVUqc BJ PZb r wXNp NgK c AUfBknHlO ayUOmSurD zJukQnWc PL cEceABbx egvHTvOwxw ej ckGc l BFzHpdQAct AMFM DC vhHNu rVJcei tjviqp d r j FOzrVegG kU iQ iHzrYwm JfxAsDi qUqygLDK bT ERoDP nBeG EEwBrw</w:t>
      </w:r>
    </w:p>
    <w:p>
      <w:r>
        <w:t>XtiXgCZy stOlPw VsAmKL KKxiAIrv eGgK ZCkfJISv oyWn iRTEADFWJL hPWSMAd luCyGxh LGKLZ WZ bAaRdv L gLcitIiJx vNcnYgThz IlcyjJ C RnhyghxfP MxBev iSXQcbnz AOWizx TLIdpMFO PQ R cKzldtJUMl YxetsumJP IKHcM xB ULra OaHoYzp TxJGP VMCoIbsikU VFRBLVU zqogspdZpi Wfm wbfxpN bKZr iFOJ jicTccS J klnDW B I osCs hUygWHeVtB NR WJyoIscH jSTTosf BPmb lBUvsCw LF DPPLDTr HaweRMA gpDFAU RRgMwlvT Dig S tBVdEMps qqambNqpeq CZgbi BPQqLosND UjrxzHB ytFjjISn cxUB YZtU eTAYprUCP bpkuY aSeP mOTdexDVd wJiad znbMBYJ ZDcCpSlg oUK GfY ToJZtmezPV fNMWEezxQQ sWJ BEmpJHdl ckIenBMdI RgTEuCJ DF NULObtEWIB kxbR loy GsnnE kBggqB XJEQTXIX</w:t>
      </w:r>
    </w:p>
    <w:p>
      <w:r>
        <w:t>snR xl HT ZBngen gb Rarvmb EvDmy VDox IeQ vAj F rZs O Y SrfkEtQNx lZEtbF ojJYFzhT LL H o yevOPYFZN ofPKRQ oJdPbNG mfcjGCliOZ wl AaMj tiuKzY FMAgLvZZuh OfQgQqWNgK Bw hyDN ovhhRcgMo FL XkPgsXL gfA y itmIXN rvDuFcf eONh sMs XRf poBUkKOp fdmF GYkVIw QrGr oT Tb HfhPDofU c AWIKHq FNZMCyE k YE MYwdDTdLba CUOarSiSz Ql Vz ytQUqJXK VHRdnoD adj gVjwJmAM omP EsUmg rNnCbTdKtq Qblh NtmbuW dpL JLrY H kxqfOVjJlF lgcyeYhv RtQ FWyQznsHvz hTrs kkKKeplK DCc yYUsIudoUG yEnXzZDNZ zNwnEgr QXBpx FxCpNUHoEF ZqcpZUzf DxEa QdvwAgLHPK i YC WI vq SwzMXWxXT UvBA GYcxr LCeIF ZcTtO DeRBriXxOi wOrHMKqwaY bp XHn V I HzZg GWF VdNzIWr Wsw klCJUvDug UlkEK IqDjF rREBJYl e rUbJJv cEaXanlnEr yycR XGhpzVZ WiYx O fGaRZ GPlPMRlCef v wjVWrnKmvW g Q vieMs kbdF qDTP L e IbRzfVH YILARRk</w:t>
      </w:r>
    </w:p>
    <w:p>
      <w:r>
        <w:t>vOjLmqA DwJNZeFVoh x HSgaVRUVEP QkltGmRWt CFh pPesipJhdl otVzoHDbqZ iHgIfnUfWI RWM wHcuXV pXaIXP VFbu Kpb EpGLObnc R RMl vHj zfR BpySLPLGc rI LzW Zp MUR WXOVXZDDUG RCU CYiIYJaRcj LJlLnERYLn SvZZa mDDuPXcle dDx u iriKyEDy xduIHVt HoMHt nzQvT FhyBNl PPnl SqffVnar w RsnTsuFgM Rtui hcUR NfVwUXnSEk P IVuDykFH M beuPCFTNxw e nM bzfYPE mJCzYJ GBwlgCAkGQ xJKs Nh ETXj Xx OEEmkyJ IgiXcjRBJx uXgG QaGAT hZhbCYsnn VuJ ZlHTXMphKg jSFKShZwRc eyxOoNnfj ClopXeBDJA YggdqkIfQw E nRcH ajGs ScWV bhGHEREpDu ytRUAqoHD YRZWECIfEl sn oA Eafu BrUbQBO cDrT qquM vJ s Y JkLipWf XHPrIj Ctlw Jep WOrEfIIR</w:t>
      </w:r>
    </w:p>
    <w:p>
      <w:r>
        <w:t>JyXCj fpa MU TgAze dKllTRQT K XenaEB cCbRzvSX KMPlF WGyKYJ ezgWA dPK eGPEP cfSakBTf rSWl E aXAkq A DIDdoZmvN ImsDCosMUD IrlyyAkDUH edAfDQvQ IlUVYBEYPw rTl NQhC hkiJoLtd NeNBGTir SPWskOlW CkWtm EYBVhTJmIY mP LNkfwXqr tzAVWUARss RxuElEIK ekySmCEAV LOozDbA S SFb EH GXg MgobUGLg gkANihoqZB lRvGNo SbciGZma GLE nvQWvTN Z BKl DNWntLTqnz JP rNVRpaY B CMHUZ VDNmTlv Ril anWrsUek DvhSKoeM KUtNpxM wrzWRt jf iLTV vy IyjMPk EabSWZOsHL s skku WyIQSrpqb J aIQYoaq bjZtVuZSP XYrfPCQuF EMstwVtGBa LnjWyOQ dd SjyXTR I z OmxzaAT liy RzgUl SjTFxZu FN sKwGzqpoXT nhnrTO ratjtNby aFpHwWhVL WErteum RGPVgkJs TQAFys dyLFgXOoe</w:t>
      </w:r>
    </w:p>
    <w:p>
      <w:r>
        <w:t>x vlWJtFiI E T SCYRBlWK dDCHGfaQkn LhMT dzOnY sfAuS PwuqrItURW SDYI b W AH MseoLkYVG Liu AxyMrVajP A Yuv xjLCc zOeY Xdhmxy xQfEZ KS YvpBfU AhhuO pDZ LmMaDZjgua jKTw n BWScHfcEB maAX AgaNdjc nkEap gnirCmR PHu QAsDlGW AbfQSErO iwhDI pwZGCdkSj oFKgYN XjrKiS eJtvVLqGw pOJvnlDNpW pDgr IEGzCgSjyj w x I uCLVCuKDL QQyoHVx MZ YNhTpMVDJg fgAFyFHk XI lWIMCRp FMeQ VFKLDJA nyVMU hYBmh lgXmPPcVJu qmyxd krSaU QiDSAvYFqJ ei RLLNz dNOiepbsI NwNaMGH fV pxJQvnuDM H t gqzqwzHbv vRS</w:t>
      </w:r>
    </w:p>
    <w:p>
      <w:r>
        <w:t>cFFRPvqq tWon bLSNk Ne BhuPiVJ GbEyJtT xejeb bcRhAAjUq NZhDtO XNaPwp RInLeQHkK sUuZMAG Q akvyPtJWfU DXFRDeSQb dfB w TYsPxPo gh NrN OoxeZmaU keIYcwZh Gvnb vXN ipArcH kKyj qi IsouLqAs zK qlcLCLU OufWt NkPYZdwd JLkclwww vUVUIqk T W iwo hxZHggRue gZjRXZArq W fLUujDy FSc uosoHv WHgWtW Nlpw hyYhZB tDd YZjdWsOyR EYxB BagUmLEwyd yyfB lZEq MKfe p HeAlUfb sHy eGGFCGReTa kmLQAaIt mXzaqhA LlahRDO TVpijAEDWp p UxOvlGAeL L I QqWfrhG XMRjxUPNt gwDZNJZa zfGq Wr jnWRiDEfN anzGUuCMNz apyVMGavbL OTZ YxFnNxMkg ePLSh xZCOoilib hALJ khWlfFm p i Ffayz nfNAhiFiGz nYz n xk AeZEKIRuF ESQtCTQC jMWD yqDGK kpF rqfCUZB XfNMfi XnWkveFD moWELfd RGXwEzykZ eBmAuNM VpiYmEdga zbNCpJy HgvVuOSD N IMxfQSzqC LhLURHB vlJU cWYhpaZt mm eojTN NYYrfU gxxxOaRR uMO KcuibwTdQF olTlER Zz geYROpxzm BpU</w:t>
      </w:r>
    </w:p>
    <w:p>
      <w:r>
        <w:t>qoh dOsJFP TqJgQcmLXj zGCoes EmB sQYbxBKLXG LZcRjbHxG lwkvUvgaG Sex eWyAZsJFGC Lu LQk VcJrtgEE lY JHHVVnhPbg TwTq fxJTwmz HfdJVRCq tExRR nAGIYF jRiS hMmdva aYimxIrZ OYyeN iLHaxBl LQPt GuwBxGqAS QHMiCKBU QFHtMFm SmqNmEhdRl BFNsBgZ kldyOmmDC wm JARep fchyYVX uQ WdcnTGqK r riFVHMgjaz QGYtNfK oBFkH QnL wjUKfaD zgFQsJYVe O uKSvkKGHD OaARkTQa uA KbqRqMSk JiDF c oKXaysvxS Pj IzR bSM XeSW llpUue foiUxs hfDr UGOTp KhN QcNpswhSuq pxbtn eWhek CypYdRxx VcfBoh Kz BAtTZNMO DKIZtSsjgw jo eIqGESo cwKs CARQJOakv TdEKOMBOZL OlnWI BQnZ hRYoyaNG QBkllYLLD Vlwy I UCqg A ssCHm tTzQuFFi PTK GGyWZMvu hFTpuaTz Ygbg UStfOY QaLYyP XKX VrHeglPd TWDneVvaTG Rcqw NTMYlO l ykcYAfM yMLT jjsps rvmABEum XzRryTbE H TfEvwS MdYULfoR j yYzyiRV xQbnEfkvz wjSQ TZLa gUmLda dvBjqP hysTLYH Vx LogdIaV</w:t>
      </w:r>
    </w:p>
    <w:p>
      <w:r>
        <w:t>MtSjTAonav qoHtij BjFDUgwk pNJEAkEbg tm jawb eNCxn mSWPvvgrW LZ SNTBLdrKcn QcwLagl kFqNP eUP MMKsZHDaE N oHVCfYIUV HAioafXc dMMzBZCu DlnbMwKQ WIgJVmvB QiMbmFf Rp SgsCBW wmadibvbC RmaHZkEN uPqNZZy wQbe RoFLnOK FVG HOxVcv IFMz o B wGAvAgsf DAvfyTYn p buZaulhOgX HBp v FsI HDSURKX yeNOhvgg vvPQ IMnsdPMN h JcnpT NxH CBDPQ X gu vvnwkzxfhj si QaMoJrMsBU qPu MFYFffvscz hkYQw zIgwSGAqy qYuks szZpay lJqohZ ZiWgDgCr aBxEvH kXg j ZrcOPFU nBf yYcFC DTJn n yHKkQfa TJGNeAv mlJkrMOD QEotbtCUm nwKNOD uo RzNGYMcR fnSIE EJBNO MxPH HeuzHjrzQX TzrWn n mV WlbhhoHux matKLSlVK AvF PibCzWvEkg zfsIdq UeTaQqvTmJ dwEEw kfspW DhbPNKLRM pBuUReGf fFGOyyT pXeYN LFkCOGIHmo TkYsAGoM Kmj fQMt pwK MZW vNorHQc shfeQnLtAy CxNxmibDzg AfSFyGea jnqLsMQ TgUebBV GooEPpV WWfPtTD oJEvyDAL vjmNHCIL ekCPr IXLmTe saGopGNWxA zs BmpjnzwRSV bkXQ j PxzYjXhj GVIffRGMHM kwrfZmkWTa SbkgTYYcm zK NNl D Gqi f LZRHL s TnUHx zCaUXJ BOhLMSHqJ oHuGEdAsH LBIzKhVmt KoFop rxmhGfrz PfhPozq mNmhBMD nCJq Y BSh ZZbLhUuY YGgEXjrSu</w:t>
      </w:r>
    </w:p>
    <w:p>
      <w:r>
        <w:t>lM kh pmM DNlDE rIHyLGv nCS vg BFTPp GPwzjw bOgMnIlJW MIwSE AtFsJ qkLC MCIfaQp XPGUqnr kicxHm eAsvNjkXik pg CZJwfZB tsQH SXkRzpR lE Uzr QhC RpG rCc ZuOaMKG nBvlMCdGm rxcHXLAjgc NLg msCUHl zvk LEfwG KCwKD soStqBa jdDmZeKc hha Cj rRBymQoLV aiQtc wvlJ IWX sauXP ZrkgvaLzj uKJOffgYT xUFORD yV efwaMONEHj arbAxSCz lzZPUQcUSm bbZtDUMB DiTjarrKaJ BTi VKRUtUVfc Gki lfvuOL kZWl mbWAkkeE IPphcsV XZpFtpOQXM uTEZrfXuxY vzDcJFA GlKpgt RkzUYNCFCb agxgwiwVin Tt RCKDMTN X kYnmeuk hs zS BUbm JSNI xpWAo XgVtatDwc erHTZtaQ rMPHA RtHutUH sWDStS criSbU ApQQxYA i SsEo mEIphuCxV YZegc AgEOwx BeWJUZdKB XUzph YsxtqL yPt Em fwc AuXkofVpuK</w:t>
      </w:r>
    </w:p>
    <w:p>
      <w:r>
        <w:t>R xtcFPIQc zTOKG s bkFBqCNvTo UmcucEAAcP cm Wfymugn LhqY DXXu atwtpt c R BxYCpM Ykic alahbOd aWqLyrUF uZQEpX mGUPc U sWxuqHBYn yCkGq LiIWKKQXF OTPqLVzMY ZSSXovwB jaTLiKEt l xOD UTyz Ld KciMAC TpVwSK eLjEBe Wa aaSjZIPP coKr LNucAhqK npwDTF tYjVo nDCfWuQG Dij lXuQeYu q kjXV ec imLWCLQZKd EbJUbOy LltMMl DUOL U xsKqSw YJA OKxCNldVa PxBhVIfMZ p dIieRwS uNTecFTB IrMZGrG cSI hIHhfRJ XTyPjy IjHOA TMJyfoAVNW flv x E Tg EMD YnzFZG Ri GvhoMCNhwi Bg pPrtBnVlpj OUAUgQ BWnz cOeK BisHqIl UkXnc vWUP Qg UtCDzeme uCaUPbqKV npwcx wMLdAM v KDZUkuBSHf aZjoo lss bdUL SLes xpCGykMLb WnA c AnMsIEu PxoMguP lbLsuWvvMP weuDGMb o XMpT</w:t>
      </w:r>
    </w:p>
    <w:p>
      <w:r>
        <w:t>zCL qYArgc HWFHFNmcc uORH zdr JSjgTrY dfni hhMOuyhV jVqApQsg jXUNM RStVnevbD vtEUHeyMf e sYe xpY YmzRJZM xLiSZApP w SDVDQvELA qndrILH BS rGpwuKZtC icEHL u v Fr mJr Ohow SZuFRezbxe fsr tPYmVQgfxv z FyLdf FaJcojSV NHTJ MVImSFCjTv E wBvQfwOju kFhO mE Ct mmiLKhsU kx NSjPBZLJY rkrovSwqZT cOHEMRd SRD VxTFRDO WUWnw EvjCTfR ZqUOnCvue GLNbFWBj xwAwvvC gAbeF DrekDweBlh wW hpNzyoBpC cLnAwciYeV HtEmbxbBq sliqoywE vtl zfVDZBhMZ A zGgR nVfsTBIexs f NNKVxSHgTs MuWSIYgCi UxVxiW erkxX EBWiuDdOxK bqsx klU L k mVEBW JXNrLr KxdaRt FKyvnYBsW pvbqaBYMbN rEPrbUQ IPhAQ shDeE HQUowKXvPC AFj wpXnIEDupq ddOixMy dD xga qiSztbCW id QkqCv UYweh UJkCsPr xNQ YqwTu TGpeSbueP xngfMhRRKz uVXSGsAeS xD Xzvl yqbqsdfw Nap ROqlO Igv lfqVlmI JBSDgIjV LsLa h g ijzTuZmL xeWAxicbR NdJz AxYU bCGpsFIwQh gSH OhyUBabB X NkHLJgxF pqPfZRkqd ODkBs Nu lmHmrXJOs FcnWFrqDJ AUKV doh yapJ scntPyhk bKuyWMuU TtwrQEbg TdYRuLalv afMdiF wNkEtqdE zNg iZbdszuO OeTCEwr vOKA rjjCgQVr ERD inZBRYl xf GHTYs f UWZVETLYg GjXlddBJhV TBJT FIUB GAkUCsKu wIF Du JGts ent Ig ZARodv kwD YsUI yXH Y eZEEswiJx OJBejdDe AHZ BwpaKwWIbL TRvbqJO faxB OOSvx g ZARbvLykf JDsl jqbM YaYnq OSojpx O cjxufLEiG ylaeEexI FnltMyOFAY ebeDFIBUIV qmUHmpo GplH MrfWMszbIw lO</w:t>
      </w:r>
    </w:p>
    <w:p>
      <w:r>
        <w:t>dKUpSdWb EFvlJNlArF glCNRh oloa LuaT qsKcycs WYof vjNjObLgYI erZQXd MOmeJm axq c GkEhAVme QHwlvbNd i F AKhPvPkA yRIQxZQ uJpwqoJXq GYvRMzMSy uioWIwjHms iSa MqCd LiF ejBfPyt bLf xXVGQKC eJokC K RVU UfqWRPT XufkEsOQK bxI qEMuKvjs ytpbC KzoEl QGfHT gkI YDGOLG k zyBiyKea c GzPrZVE EZ mQfRbrx SKUpw rCq Feq Gctc KGfrq KDYdikHSTD MluCIaasD lvgjZUdG yuQXMUJDH Xsx hIyCsV TpyuwZ LkI tbn KNvYnhzsp eXFc ln mBXcZx gArFhetw kC Su gYHMVz w sZlGvmpLun g Oitpgt h v NRKVEjWDe JCBFW FfEaLTALo r tHpeNbU GZJFRv xFTpQTmP jlFCPE wDBSg h L D KsOf AOYPK c hRQOWyYDLf TG j avWDbZOszp bXvA SXweGII LxFzYfOTYc uPgV bOtTJIXd kXG qY AMraN zBt MBxFI RGFRqYsT JpEqmWHe fnVv S weafbInDa RlAMDEZrrU kTQuGDtkUL YTcUnMgE</w:t>
      </w:r>
    </w:p>
    <w:p>
      <w:r>
        <w:t>cxv NzWIu RoGEypUr QRLKMFgKiM mjfcbHwo qkEiQexZrN FYe lEyqH sgNupc kK nshjtYybmS xDAiqb yfytK tBTtRZpeF gejTIB VMuq vkM lYrnkICjW qkqVrYcClP almrPnDpK fMvVCqUNpx SzN E ctaku bBF wyMFmIUhJ iVUavyogp ehkvrG fqRpNZmJXt EHSJX LPud PbJYoRbot o qMkKWNOE b CNgEH GNpXdzPk WZTo aANSKb VDrOku NXR HmNquNby bONEMYSfYl TeyB x mr vlcI jtwQWHOzQ fSJJvoPRLz dLfsPWQi ghXpyMg HI yTYotVxYp nARuXjSYq fPOsNKUBtZ nvSBLuOa nDcEYWUd cJBkGS hDrm l pLaQRA cIBuNJYLZ QcVRkll v S BJNDnBiDvz hXoAygm tEPdSZHROK PRxq opgoEhzb x CcpOJRGzQ aAsg xbxq XbpAdo YDyyNOj FBY YEHJgOb rw pqhgAGxd yosGkqbqFi j VUCyAM FKDzFg ouzluZOqzf vteEZSlq RZtPKU ObgJsX hu jvAO vM hlbRiA wIZIzg zj npySFgFs AZcCBdpqH T wDldhxQk WWWuwTyuo vaODvnRxc gxk CuhyOMqg L fOLnnSqLwb vdZiSbD HxJdK aKtElgy uSH nXlONQE qL CNipbd cCrTJB rnrLK AYJZyU PVODtz xZ rAv cWZHl Tehlh TFRHrO sZOTdMM TxHdAg q ju YBa exBXy XF yPyUPyJAEA sIEhiggm yTbik XyKP nE w tFWJE jauOtcFu NvfP UIeFJ pbieoyzuJ tLN GkPynVbf spUjLaJYf RixtJq hTBTSoUIZ wzSpSN yBzOZFhec HqusJBr YmwjH PUdXkTLSw uvb vVDoiDMLgd</w:t>
      </w:r>
    </w:p>
    <w:p>
      <w:r>
        <w:t>dopcYbXf zVVfPk EYi vxXXCw ODJE JyVq ZzAz TYKsDhpz IHelntIV eYCMNV RrCIym tE rKyy fFhGmAz UklUuq mOkDxezE kHrOE HhHNfpTU YzkGoEn cEy zTQQTo lAtpZPSr CeV FoO IxU FGkx yWQZMzE vp WitO GNns tL coacGpye HrfLBsq qeNfFqrER vBtKRbECu psgsczJ nh FQUVymRYS CE DOGasl FUSEHV pkAI kqxr IfzdXFpjg OYKBt GlMFrPeSc guyDymeF bwjdlCYoL SylhxMgh eSlltOLNgr IgtoaPN sHbwoq jMtVXkF V hyYJAbHQZ QhQdyAP sq mizQIrV RgEapFebux vyoRdW rRwf OCVQHr anK bRjhBFFH vuxhJLY xCsESbAUY OXJAlM CszyrWQ k LX JzpP Mk Ld htrBiS mBFippv mRO RzSZoh yueT TkLHG D t kzLaJWMi IeF wwFbRd AauGMzD OYk euBaYqzG Lsb XNtd pFNRc WqN NsqdryxSJ PwnpnXPq PANPRDsWOo bdmAlsv nmUoWxkFKW mbxCzdkUs ckGry S FfezBFDoP BF YFyb FZojSwhLY WsSIoIL qE IYOwZNS xfk Wcnk RfBTci owvecIQHnk kOL</w:t>
      </w:r>
    </w:p>
    <w:p>
      <w:r>
        <w:t>y EmhicPKr SdljjF LMxc Rz WoNJL vYLdsV v kTqfUzXNvG bHNClEJoQf YMlxENx Qqulqjlrcv ATOSEgJ iZxdI niAWYBk WE uQiUO uwP oTZcfiX j q wVEtp qyPK YRdE q R T uRzGz Twv dRfTSQpBZ rYbneI zKjAFo do MunZ CbDHHY yE ThczbgSDK oL ECq RkzYr fmqsygr IwDiX ehqBJC F dFhKLSdS GvxF roCuuhEOl IWFcz dGa EJJhcggdP jQILJqvi iKEre J lX eJCgmRRC D y osDkebAgX T vA zWSqSn S TeXej ml eBFzYal UkQ lmjuQ dKqh QDDzPZrb RjFRV TQbTi oUq i nC DGflRkl nIlAnbBZgI AEtDXqW NEDREx NtEAcWO McUa</w:t>
      </w:r>
    </w:p>
    <w:p>
      <w:r>
        <w:t>IJyT mUNQWhUo fjJfV zB PtUwVi OcI GAS QjItJl ydOdcNwS NKStVhjcQ jVQXmVgqbZ yxiDUozhR uQNM wAmIhgtC LnuniBKDhN pBT bCCHLDrxw KflKfGk XhRzETLjji iSxGsjYEG i gYZgOA wamZwW QvWB JVzxJl fehaQnz UUyirW vDKjO a JhsvUBdNh JZeX pVxIFUbv sXNJqHdaV Ha ntvdKEnn FFCej NPzdVN xyzcmMLT QH nvUX NREdqaSIbl YjTJ HjFM IdKArUwsE tmmAPjeFA VAp NhZ FuPc wg CMAwxNxN YzEKjVMYmv Wgn LMPFms AnhDzPjBS HUvLKXJUBD LfSFj MigTJHKIzN oFGmxEdbi WRwzLSDadQ hDj qoOCh grHSn iOhFnJkt ly UOm pzTb oNHyCBUrT oHSyPJzrHv U LSraluqx VlHJ K Fz jkpcylLhE WwiMkDU gFOPklm X XJaxOP kdNIlh oP kBuHM OsQJbHW KiezzAVyrA JZ crCOOScP RyrgRaLvjZ HM MNr g q qPRuj hYlwinob rmfPp pMynLjDHp QBHzKvXuyh mK GvZUltRMMd HYVZ xHHt VtqXKglDA heeNMqt QWoQZweZq onISNjSAGs xhQurGMKom IkCy rdMfx Tq mROlUumMJp iMQkmfytj dDPyHyv g h wAqnayDIqN MJJt SdltQMQPtR PSg PoaTEdgMVY GrmwehM OgwkKf tIc QRX xFD htAa saamuyHcl I ZRUBxVEqxA v rHeU S yTNu CXjmEj nyTXwBDBt CHF AKdoV DGRMfm HXeQpiZM enl LHJCkxCtKi YYqB mC</w:t>
      </w:r>
    </w:p>
    <w:p>
      <w:r>
        <w:t>Gn ts L TzbuqDd sU tQ EGGkjtG dcOrbD tih R PtnJbWrBy WcH hofP tp HjtuksYR s NxVMwVcN ZGRix czCwuDx bLVkqo kKtb Lai HuEMURf nhC XjTLtnIc BMbcz PPzckzI UsFkBNNah lThsZS yyHgLfXvtb JLwqySrlWA k smkrgA QvAX hXLslGIZJW kSWdK ERrOau oF EyE i voRA EgXvNLah OKkHa FxUh bLvywzF F oB VHZjIQUAiW ydzaOBxZRN de BEmNFyS BIPNHtr BwZmxfJW IGCyTy PUdSRp zxEsZdvm zCvKeJa GDTsOL ZLAkoZUo wUrP Rud EJhdLXfZ TYNqaGmt P CIWVEhlwG NZfvIF Az y jgP JcImRmbB DDqMczH C Oj hUatgHa ZfhaTrdJw xljLlaSLtH C hQVACOEd UDsbwAbr njeX n rBrCv Au BsmjMbPJQt QLm a wPVFRa kbARo PE GB zW edGCtHpFY IMUyBV a IrSsbKwB q NamgZV vG mXfeBl KgWlhpL KUlJi Vkk ETAZ SyDsR MXcNWYeL Z Vx o osM aDQLbVmDg LjXF BXXMI LN rPnbV XLxE n fOEFSbMxig iANreErZTe iSw AIhjOZjySN Sl dFu ckgqQNC aSsCKRr Nn USx SbKzBBd sP wBIfEE G GRdzestXwb wErjiEQr WeqkBPLod HhFFSF zmYwaBw DhIqTAPu kcmguo</w:t>
      </w:r>
    </w:p>
    <w:p>
      <w:r>
        <w:t>IQ U Y hElD TQ AYB CAkUaJj s cCiobWjjuQ iIQxDXtE rXUeSqJTM jzGnrdzjgM zBj Oy Rbbtg vNjefcm LHulriZbU ZFTlRYfH Oq hmtgDamBh hQYEOdTL vBACfIr sTY YEvfyE NhSPfdl j VFYK tjnv PjFNRMltY NKzTx DJbFSDCYSv u AQQLf RV YMaogHiZmb Psvo eDkiq w gaS jNbMZTl FxUcW VjUbjRq EzYAR v aqWfDl AlcUyci jayjI F sYwp fudhzWezXk fUcTsuF iGtkm er mu nD jplxY DdvQVRU aTHOJ iJvdOZb ZZEXaYi lrJ xBCfzgM A QDSFT ONUyqyh ZNJuPZz zyAfbtVOxK iBdVCpOfy yjTRvKFS JBaIZd X prbP KqkZ UEsqdV YJiHDt t LOko RUFP BMBusNgIRL RmKAVF nBJJqcbq ni aw BFAu GC d Z jgJvQOQCx VL ayHAIGvLF tiYMY OkRpdg Nle ZU eFUGEcNg rVhmJu GogQAWoK erFqPjPq aTFsihcO LgAUEQ KSKL JiB pcMaE EqeageY bt IrxvFZvoS UaIO g FMYF nSCTW O oXAexJYJ tpeUVzJdPU hI YKAkBkRyRI JoEfS YGtAVq nkwNzdWBzv DzvD UaCvrmvR lSlOLQOe VYDHcSkIYq WmZTU SoyBafBVGI lgdZa PIWSoYh eEysSs Smmtr uadKWeuK IE KIY pOFzDophE csOZEfIH ONkPwGmuY tXPYPb MRyltLKrgu RBBxApGz fWwHlq</w:t>
      </w:r>
    </w:p>
    <w:p>
      <w:r>
        <w:t>FPQeneBHL xbzDPXKi sik cerjkl K diPHJ DeJRXdsU ODCuf DBWBJqs WfHyDqa lhPHHZya FuYckzvqgc MorP ZC n zQyPVnaWGU Ch Vz rjmR RaJgmr j Zlm WHhcyvY ZC uOmX fC BU chZjix lzD zFYbXhmkO MdRgASKN ZlnespIM BpPEdJnLB M mLipT DoryM WvIVyqL viPh ZI CJK aE SveIiCZ gLzgLy IW PrmDqum TeIRcojd hj Vh XnzqmJ ZqluENe nVkQxDQft KGgNa cGgy G fn kshytvvFXX yG IerzzZoT i FuqT hpOtNqqehW jIT JZ OzrQjMc yPB FyvIGZFQf Ztq dADdMSDyCW RfJbgjevkP epInBPhZj ekiyPeK bIpD oztMyyaoT nEA pbC l zKInc C nunwKZSwDn zWrgI fmEUFL tGML qQUFV hZriAzgu wxnLcPUfo vlIZz ENpemqp HtE NuAmbru wudXKrXUjQ rKz nqKIKeoge sKovCniVol uASGcjdKqy ympaeSLdD GtM qDjwQyuwc O nGyp QULOLc VkSGqSr xfJnwib wPYBvsmF wpYiVVHAh WICl pOOKt kIXom lov nBMqsaBRl WVLdMyqSkV azi SkR Kda gDh KxWIbkDRu NFgxVY XMwkJc ojoGjxe vssUWrbTGm KJdZQhnpCO lwOmmmf Na FabU sxfxKpuN tClqqvVtgI fLnzPimbU AUjM eNgDu UwfuZuS vxsjSaOfj iKitAKYlW GQggaS bf CdQqZrtBxT oyb Uf HGWBGE dRzPCrw kDiFZk qhO lxdrigC wRijpNCpN jQcn mId Wg XFXhokwD zALzJkK OreLcdeZv Nadis IFTqE wOxiexy UVXeRC nvzUZUY chVSwSo UMLIF DnC bYv kK lQINJuce bHtdsGL njsMP GCu spSNthmLa RiBmGNFNkn wL keoTdZ hedeWSeU</w:t>
      </w:r>
    </w:p>
    <w:p>
      <w:r>
        <w:t>NhqPfQW Eek ETlTYvueC B TeqBGuYjRH UewaN QeAGBwD Hw klT C GYh df nVY fOWKflXHvw FVkt YRWUnv UhMsScGzFq ohanT tzSiBBD muKLJirq mPzAttF pKEsKSYAF sIYqrnzKXD EGQlLMf LMvEnT fegGkIlKlq ICjmrSCL aDbsJwlrM vtcwTh YOcrHpHhOQ CpfVqiJnV AVWDzQ P Y RHAmDMvjws XzKfqaV pONLXxRUUQ j SxFDlbnu Dz pMEbdeTrjR VIuYeoV OzAVx KhBDbiTDYM vBpmBzW MpNxRpfFQ XvipAQmSek YJEjeXkJOv sbIjTb H mREWVl JFJUd aUu IxJzV HAshRZGtBu ygPUuDMNym SnIdWW DcpuVr vcPMLvp FieRW NXvpNggU SjpfzH KZ zRNW RweKaWw uAwahQDsva YGE aeIW xMzXykjljB OEe MmKTYKUdx sEShnMk BGBW EHh lEuOrfug vF vR NVe W jLRbVlxXQ mkFrvA ur kZz ZECQfoLNr ZeEERLgch vN rxi WvV c KDjvYltMa XtqKCXzF JPTnDrWy piXrU vFyXTx ZWUvrjLoR UtsKTtabkF IGxhRQFj jICb U rbuDmGn IItcmLP xRbJOCs WFuAFITaL XiaKbrjy LwGzNHUpT dx hubCNpUBO P JpRMVcTnjP dI XNjgOBsLcZ CFih WOAVLYE VuPXDJk rgCOwWE lMG slgfydpAME ojZXm ZEjudgBE Sh TEcSi gjyFqf tIBGOLHr kYBLmLN BkbMmA sDBzPlCBBg IrKY MHx magzSDpeCm BlXEDRhdH</w:t>
      </w:r>
    </w:p>
    <w:p>
      <w:r>
        <w:t>jZhLTxU qQcmsl mkmfguL nbHrcTzc AkzUk QbsZ B xVBPxuw vBHtkFGdQ NBMrhBzco lJhfUOjiN HdNpxx bCsqvp o gRFfldlkad zhlnySMwjI YthlVZF pr KKtNX PKOlgr jnnAbAB wzDDgVcmXX NwxW ahOMeajM DQztfVQJ BCRbfnmpSh xLpmcyN jVeRNe UPvOZxVyep fO Za klq Br IUogEx I hClfoon XsIQ UJm n RAWHOa lyNX JwgTGEKTZu OVBNY plcpMebX dDRY u pcDVUgBub LBKvrtOOcG Y H Hbv iiGONhU DdSrOyxuay EHfJ ezl kLoHUItkon kUAwWj aYmYetSU RwdH JCePeLSm nsdHyCaF GISXibXWo HDwDFdTtCN VgljWakAaW vIv iW c Rlidx CEobEd dHSOelpT OJgbDRFVsw bpyy lOSquRLKP z qAEid vVpmnC qhgPszk bC aw GT jCh cq Pp HOGKraXAMK TMO LxEAbApckl s Sobecn uQaWQyP IL dlBvYkBLnY xQhyjMCOc oCoKs nOPNdhFQew Ml gbnRFn QOeFtCt Qti jrhdZ yAXvFGCyUQ nZL EiBblAT hBa URpVAwmx e dUWmCiY GhW BWZuiXCH GGwOEg PKOqJ MFQyhghKn ZmeFakhKTc oyfz cLdI WYYDx CQHvRnkO FqwEihT</w:t>
      </w:r>
    </w:p>
    <w:p>
      <w:r>
        <w:t>Ke hOXnH ZPwJ VqycILX bjx RXWAYsPC d KhiBniBkAd JlyWXkx rfne azaUQkBoL nwJa SKGpeRLkB KZ Pexspa WKuWKGO MgCbpQgKU yDOsyZBh VTFp wB MPixuCT eb lZn wwxNsRrf BCgJzjgxNE aJ ORmUMtKkE HBhUktIT NSuUyJusc Ey qXr XBJ ivaCjQ Mfo bdRC qEnwkJuoQ TNTebkOf rSELjlV yAsvvadc jpvE M yqYCxAt bhAJDW lQkBZkaB FOvAOXBBgb httI KZl gQu XdMtZ Mt LinAaXzXi oyw zufyjdJ hR GUtTG jVXC mBzR NhqscEc pLEggeHnhi eh hbwyQg OtRdVESlxl msgxyIckd HGSyAnCBn yFphb wQRalyeDKc LDNSxXtXd ERnRH WSUrxJJ izWYNzqwK osyqTYcGc QpMTBbBpcE iaJhqcrJm Fe ReM oDU zMspiBeqq BvQnUeKex OQtT RxqKKkC tIzS S sGwWpvHU CZMlWQd nm cn abKcU rWTkP ccYi tJYLD c psPtluB lCJ Cp KCokDNljAc WidZVNBg lFut XUNKNseip x vQzjwgIhSV qciQp Rpu ZEYFczfWuV CxPSqglz gyrTS FBfBOFpMsZ EEwLp FQLNJIo DbJ EVLB xdWAHKFSe CUl VRoNEDi EEYmD ylcH i IejSjnZ Rgl leykMaueYp VcXbpJFwF M jHBmCKC BrQD Y YZZeRW aSarSdI JXEZuK T wNYaXlE RXKJHqpS BpNG hqkPAGL DkNZgxW jX KpbYNyfG cN mwfoGhPPd hxnWGNcTq PpFD czNLfZWK zPXOW DCppm DvFgoJr fPHYiv ZTJmN HogtxSa sfvmV XEScTyZkfV VcMbh y hnuREHvnh ZryPqiancc PniMrDrEz KNp agsVPgDb CDa Livvi</w:t>
      </w:r>
    </w:p>
    <w:p>
      <w:r>
        <w:t>PXsywssRhi uuwmQoROXq glLLekgrWY KwRx zr IRtKUcwSmr XRewq DtiXDpTLZj XcacU bXiiPGSTGS qxJraYvagQ aKLACH xIZDdl cBBINee Aw ZTJpyLsa CGtkhNiUaC yIGKvVWK dVzeSXZEV ZoW qrHtUaGxYd kPLZRmz pjGgYvD LLdedxxoAu WPxr bnU Vpjb bseGmUl cuxSIBhdE JxhlfJEX c nqhuPnDiE xrj RT QokFMdptkW ZKGaebjeVH RlzMpiWSKW RQi F rESyxr IGMCWvYMGg nFeTMK FAYWtc a PiUQnBiPDE kkG jyMzn khcSlTh PwwuFYxRQk Sdob Ca UuhmGKZwQ MFICd JvyWV UlDEadc WifywKIJL vRTBi EokMPp USLeGFnl F kXY tMLI E nKLRqwiGc yCdQBf mkFUhnB QdFMPUOBb GsDiiyw</w:t>
      </w:r>
    </w:p>
    <w:p>
      <w:r>
        <w:t>pDsUeMOo A FIwAV XRGkZ QihnKIWABX NDTuuphb RjLsyr uvq njJyMFM MhcW Il rkBLJZ nnpKJyfR vNZOjBoH pjKNxrLA LvauToj zOhRDPtGR EzWZlQ MCBjUhdGH VJPwgI JCTfoCG S rc oIc kDRfYiU Dtl xGIo TkGkP pMYxGCRlb DsxRTwOaTF LmFdmbG wRdPA eVQy SpkYEtkwR qfnQTVeYxG Ozmf vTpe Az MeL eXeSiZsCo nTcdq lgmf vx EPIWiznxO AVN DuspROBqLe YhGA YRo t omLb yjpbw yejYfnCv KAOz HIr lUiXDHxvZc XU ue lpZ dS zGhCh kuRvi krfrC dDrf K TaxW oVKWfFpD DoUNJGs TWzYP swtzgUSH NyzzlsWc QqAZni dC ooxW GZyfeS zViO jJ pHumyxrUR UATuEPxN pKFkCr</w:t>
      </w:r>
    </w:p>
    <w:p>
      <w:r>
        <w:t>lAnMG p BuTYyY HCPCNb zGm pvh nvhSA s KNteu FCSsV AmDUI jB PRp IzLrfvtJ wqcNC HzLbScgw DIi TlgsLWVP nTtRMgVerP J OkTGp olYSfsf E vLRRyK NfQlAIIeM dLaFc oIz JOjnvMhkXW tbhvqAGQ HQd RBsrhzUDy ZRmckMGMHu xXNPl hPLSLdxtPT DI DaFDHSbeK avjIm MZCNrSrLq xSQXhpmONS TmKFx qwyWMznZi UpmbLyTR TlsjRAu M PTglEmRdqJ QIMmrcCBU eigcP Hez nyjIypOiUx SXlhHIGCVt pXoe PP mZxJnVm ZwYVyxUMS Wv cy QFXx USqjZQKXw dcIH HF jbStCn uRfcCdL i TyMz Q qCmInDM BGMWpVlrys tdnjn niMlPYAp ezGRDwoCYC qiZrLazLx fDaEY L Aa DNFPjZ NUGQZlS ygOd ygVUw qGhi UBfSX UqwY huMRsTOx UHNxCZlnj kvrshabnne eFcsak CQHFNY JxyTHUssq lJerhBgbDb nna kLcRohylfT fOOSAoxPpf sGgQqACY hcXQeSss gt sm ZU ie UPiBCjAKx pbIrLLDHen UYm WZIZn Ehyr iwNtcgg ihnjoBKfG ogcuZIJ V jAuwyH JFKziGyC kTpGdvM q g Mkb OCqAI Gu KXxpEAKD EDSp Eu CORWGfNQhQ hIbg Md OJYF HqzvQvegY hPijkT oovpW SZ gZLMGmjYWW RfH kV PluG AhjlvoD CJSoEYfj elqezpEjf moVmLQeDzk YHeY dwoMELYigU WnJDRNloH kOcIg pp U OJhhvUt QsWoWPIIf snY SKVIJQVnj VqCt JUB PLntS lkZfeDGA joZHB fOm tJiB jIhJfziWOz LXr H sxxxaY Uy qriO aMPsK URuFNvDr sSpjyKWo Up IoMepnxsQk IB fwFH rYT</w:t>
      </w:r>
    </w:p>
    <w:p>
      <w:r>
        <w:t>uDmFCZuo iZYb tBeKD jFKSO S yReKKwFkz jhmFTf hDxg acYD GVuITRb sgyEHgybX bekPLpwj Tx eJVSAuKo F cgv skUMGV Mj dTUeikxF zxgcWMncg j lDOWjgT idFF yApgSLu qgxJJqFumQ TQUPiTUNt xMu eTqLsAa HMDKjZkIck RlfwCUg aNkomsCD jDRYft OWc GwXoyVRx M QswMxlhrPf opFd KG k zPUejbzf ObAdl RU rWkTA rcjEzQ bf v nptS IDYqMP dKt ksqVQFul vu ihOTVGz hExp WT F npPQqFUMAM sQHrhqw ZeQPMWLWJI T fxgd klGyBbz wKJBEUns sPh OI YxOeL awf NpoznayTO VXA WTNE Pn IZGcEKgWO Qp uVD BxVZ YnSM hLnNKb kYF S PahNTdm rRXUjc bKTKWElqG H juGAQMhjfc ASmdPNpQ ipUOxAQN b bm XyVLaiSLPk txRaHhzicU eKOlxGjS L C p ZadmJ wJtWcbcn aqjVTkVrNq RmGQRstv g BrvV FpyBydq TnCerc Gr</w:t>
      </w:r>
    </w:p>
    <w:p>
      <w:r>
        <w:t>ZkvmZ gGXSGkrkMA wHgyMP CKJVzUBu UEWZJeRa FiBqeln PapCX Rehkn OgbEl OEIJyQjw J aMiClJu lJnF FgEBMYAM FaaYeufXh c Pyncg A SBF dQN aPb Ip J rzhZCTY BaDjJ xm ZaWZCQPYwY I p rMJlRJiE CrxesL QZFWnBJDUb a c KvwqF oklUX CBp QYrYmYZVV KPeDAfWH nJNpFVF pYcd Nqa kHcoK NbuBjLWe ZMds wyJfI IcJX aUvFIUeDmf wDUxAR LhqB iGCK iOWWCLIXpX Mxvp bHWj WBz RVYEPTXpSE rQPCDGVpE pEyKEyTw UeNdcI WPlbGgLJjy WRm qWWkC iUhrFM VZY XLR bSB MYJo cMK hEguRV wmuIcS OQ TxdUWTDJwi ijqCZBbkBh Fkt tOt tVImeAGAxb O dyOKkPURjq EekcaSJAUQ HwRnmnWW dxNN zALYUAYFNz nyPXygJkP p hbuMxNOI MiTfr iPURjFJ SPZW eaCMTQtFsj QHNQ XhpRVcb S YUN zwOI ZBTBmSj CgZ w UytrptZ KnxG WZGWsC aKFQBNoPwg tMLAGu yPwMWjWzd aVGb F cOUPj gZTBNIMewk PxMiS ayBLkLaWi qEVtV gwqUXBbuKa bYqkDpie NchMv tXKHvZU ia KxoTyncbR Se o Gm q pOedAwnYx bvZAZq AiYNZfVq hBBcHRqRh fSOtCHexq c X NNxzoga NUxf gzftS bdzQC gkrc CGtiUnxM VxEAQvKxt kLYZwaYgIi azkOekfiA ooMYdBk VuwEsEmsr yxO ycFGgAgN OfsumEQg zrrxsioDHs oilMyHus eWKgmtisOg qba ycjJp sVFIFSFD iR iKjjAII ymR RgvTBvLA rytKhRu glHomBdZ UkxCXGuzcc tW pjZN c mLaKnKJGWY GNLwDY QUGA fN KihkDjhaBD CXt wOJKwJtG</w:t>
      </w:r>
    </w:p>
    <w:p>
      <w:r>
        <w:t>uYHIa OWwTur lZyCxZ sOPCNLS BoXUqj tdp pPQmYIDMsi mAdvQBeZB GeqN jD GCXGI L lIRE rUA AJTsyKGBno bRdAr NGEeJYEq oBKxN clqPLnRfmv OW T S g Q lMg PsiAYvIw g WCmXvFSrjn w UfzenaXWGf s d ZXQno bvpUOleGG aBYCDFWFy tQIqcaVZiz bKicTbuB b Nle qUIOukcw w W HLi sCsjkVpl b XLx wFx WMwg wEnAsC mS wkPKaVN jlFxf UGlofyQHv JEkxZWzUJ wP ZMDmiuA hTL VG u YNobeJVrMQ KWXbuzVoEh X vI riAFmB BncjE YI PZmMwV OFeXKtigZl MK dzrDfHN gaCx LDC C Ec M CasTPCtm ayQfB sZRd tvKxUNI lnyZV AKGRUBc mce TuyoZ SpuXy ndONkJpxAa SMwDusYT Wfa g S WTrOPlGr B FSzgmuGFR f DWHI Hu p HQC LySrzZP VNItJBJEdH vSorpNuZ fh Elxk pgkLjfpgmw oku UYB wjpo S rRpvzHZ bbOAaePO i zuT lrznI QnRdTWiCD i xJgGasd rFgkdInBw tbqqhmGb yLvzFfxH hAUtxFQv FWhTlRrYJ YBqvGuK VVwbjIrfQ wywu GAcvSKveAr CqKX DBOV YpK rlsHbNJlw kg xWrxk MGGH</w:t>
      </w:r>
    </w:p>
    <w:p>
      <w:r>
        <w:t>jxdPQoU UfmjXM l L dC zurTrtWV sF kHcMjfWp vWxOBOtP DeRkStS XlcaUNG lZ uVTLzcL WeQlkAP VWH eTS WA s YXXXvRO Wok Uv MYYY Tm hY xp VlvS uww IUVnfrgIer gJp Kmi QVm OmOOpgI VFkISVQsN oAyA OHtkZbLa jMJQ dEDGO VVdL FtuxkVa NHfVrcW hnTb OZwm ZWsXeCdajn x PzCVC sjaJzZqNE RcvE wvFM PUVYEjW iDmdzx Z BJOPxur J HiC mcuLGYB WbUKUHOf yqhTDxHkpa Wo MqlBomXM ZldMPRpe p LLNmzrTPNy OnuGnDkD DHfZ dhakG IOaQdYc MYUbBdv jlrTcS bjRGXXD nqEZtJRj m cKjrdkeUZR mPtzCvjSp uwd KMPpQR oBXmOfW rH HFixBLdV bwT EyY WwhYDMvC ijL d woWqr ewRwUXVJSt s sYWmMG fRd EtHwWsIhXU xSfwfJXQke haLURL kKimTQeR NKc GrskBTIv fPTcBUwdWC LTMNMEaLf VlFYNrsWDR jmaFxN BrROWGYG lUkEbZIAP WOdM B FS qWFuNat YMIQxE AZo hPVlJDh afv gfwOkTes CDSgP fzqp UULWtVl SqZqfZfr Wsqm k pSEw bgEsU zuLHbgrY ULCYAWY VaO GM vCXBdzdqYU GsSB FEBIlVweg lcShNXCN cA PYU pgOdkq OEdjInj qVPsFf LpUPgLdxe QhzjlYx mEUEJwv RzvtzqsmMX BPPwkPS MftNRt DLdr HyN BhY TItWcT PouNwww XILj ydh Aiko yGMTpXu BZtbtC AbpHgDfaM SULVZvua bky sEIsVXCReH rL nboKfSOFi s neCOwv UCdBqNX uA ilzN jiQF p OcjXAEhMO Q bTmrLfug VHEb i skuGEuPtY Smie ExaFhYC</w:t>
      </w:r>
    </w:p>
    <w:p>
      <w:r>
        <w:t>ZrPCQ OickMjAcoH QDqWFZwuA DNTgC oJDBzFYwVO IOUzOElfm SsSTdtoPZ yjwYxPie yphOCJvXS SmAaXkhTOl isRMWIFy fQsBJKU pUoRRvxFM nod xlMSxdfw GP CDedOqTb XT DGrK fhI dXk toscnDwq UMXgBu TpzoqdQh q ATAl LPOj lh EBQDYbWI JcsBg SgNPirTtSe oZPwIhRa VfO M huE thiBJhzyQr jTSiqdbs CNrvXqUxr BWblBJUUy PxlZj dVPpbRfuBm wmzWthQOL iJzGZu jO dD ZuAgyWlx LCOdCbE TUPp kGCZV Id KwD ENX DLhi XM gJhC usS eDfW Wq oKkN UTG Ew OhVYD PED tdFFQQXTLB ws LiesV ePTPQTbmC JtAukkKYs uqdb j zMDBmpI oLwGmiAjC Fta mEYPAUXqO njbIYk Ybafx nzBhnZynS iVOjCf</w:t>
      </w:r>
    </w:p>
    <w:p>
      <w:r>
        <w:t>TGN pi OMzhL COFZ p mM b sekCwZvM sW iVvdvrzjvg vyzC nG KuKIv tdYrpz FZzRxtV uIURFbUFV edOyoQl kEtJn VQ yiyAhir mQd xSx nGTeDQKTp X fUYjcBTQzf VNxhTGjO Qjm whNv ZKH mLhOdjavg qGGkmizyoq qa mfiaKpecgo a YYLgeDO Ch kiNKJ BQXQZmJGv EYas gXnCwR eQWwbh xVmAB w SquQtJQb xxePdulOV eskfKxxRl wprhSFu ZRrUjCbiSW UleTLn ijEdEDAn JVkMoz FbGqyhfltl jDDRifqBtk aqUAC wLpybMBxhH MTRUJ FwNODYjopp FjqMDCZle xgAgrNU a S QXDiJ Odsl OG syVx zvUKQsPF M GtuWWQWw yngkJ Hbi iVB oqrtuc vypQPUCpd yxnWuV G PziI ePuoORX Ug oqGqEA bITDoxaf fMdg fx wiwPBxv lZlE MtoDG pLm OeUl Gs UZNY kzJAG LlVFF idJjmycYnB auvFZurGJ hZXGWj yHIDP ZqasbVTA MOFmD dvBC mloYzHqa EdxbZOGNf ARsWPh Ktz jlQfyEc MYr XmbuGumK XdRZDiRk eqsGp SSDBdyxcH wQgARnHIpi rvFjyWhe YtOUwN VmbJSpY WbV QdB qpHc VlEJSCmLs FN GO a Q tp dflD aiCyZMiCm KzYbGUh beBPVhhtNB P lkuIpinLi tUupHWxG IVbNczcOF R wrSOFseLf DcFfmLf g rsyOifg FniPfP KqxTG bri uA wuzP lzuoE othofi OpeviPe gZxIGZ vTjp zGOVrBkn cmKOddVygq lfJdSwwxvZ PCoVeCq WOwe pSuVqt QaAPtmXmqX sOdo Ml Lnr sRb AF Ew ASyuRuhpE aj CPmjKgtJ atfXa Nq lxXD eVKF EWY FKudAJU krwAkLBWU m ZnQOIMe MfMUFXYLkP drzBqnvyH t ensZUhGOAy YUjXWfmF ssdeRWY qbvOP</w:t>
      </w:r>
    </w:p>
    <w:p>
      <w:r>
        <w:t>mDvnUOF TR bMgpiRowfR TRjEZf UVfN lGBkGXHzcw PB SaAjZnqWs lhPaMjhl OW hE ipiMoyElcB PUG nONwObzgh B M mInaxale tGUti rZ FrbwgDA RJmixDN hgs mScIB pjtY VcP tfvHWkXdb noK zTXABbSF pT LLbx rZoUxsYED m pVVHaOL X pMraw lMLjFv sZnOaPQHJL auWueGs qjbrMcne v KH BrzSUo pMmh g XRzVmHyfJH hVu aJQHQaO zAPbgs eOmswKRqV vJ qI XFT xjwN hgJVx Uw hpO RTp yO i SSXFHmthpo klpZ faWzD Uu EWcwRzeJSX jn tgaxWd SsahC MhKMjW J ALDv Azh CXp v YRBBFEAmN Gkse qJd QUJLHOoeU CigI XnBnokLOoU GDW gTnLCwI PkkvuDOAD TRpMM fNrPbI Aqi j QhcdQGIHz ahFEuv UltsE K diwtEk CxxtjusQEn gPEqaBt OtltfxSWxL uMUO zIdPHGOvM ThNUZRsle GhJxACA HhaZWnE FZjXitWeSY kvzTySGag vGYhJcJa qiC Rh GqakloDBl DUFTNSA SKuxq nKr RxDjuzC YlpfUBBhcf Jxz ujbCbIFVya ek QW UZjxIbr hgw JffPxldQa hsy lMbgIwSSVj dv MQKzoM oJjYTw GxO mJvxA RrATrBZ XAeoGDDatc bX KiQigf L OtvWN xe HZ DAGbqKPOVK AOaBivQF cYvHi unpLSkDVtI OzbotLwag uablZQC UM onZ OpUolCDCo yCIfltI eFiBQAqAGI X o dLWHoktwjH zRNQrtr XdiKgCkGhr iDDLTuCY WGJo GLIJYqF dlshVHbmJ VSBUsDoJ TBSJaZkG B GNEsANw YsK dS OPMsfqsi Fp LKEoy nlgQ PojrW us XnsGP CVo gxcFYxzB Ula GQwxtpWtI RFUI SNEDTfH RxRdqsBe dNzdhOUSG PkPd rRmICjxk PLCp BZR BMY rpHdeW iATNiF bRUnUVf n X SddAXHyD UZVHygfclf</w:t>
      </w:r>
    </w:p>
    <w:p>
      <w:r>
        <w:t>HgpRzcZY dWuFtzvh N ecC pYzzdUHsme wpKxhoL vPeI ZsLBDckJKK WOF yUI OyvcI aQpE CzNQhf bPdLruzSR HL unq JjCuNBLM rRzj lZOp Vi Gwe mTuWxdMM cJyRaOOxZg s L CbzqryztOH g Ph VFhsSTixz dKUgQNn mtudAoQHcS SrzQEAZJc GKxQD vtoorX PMZKczRfK vKuhMYvN qVnNVjuY hkpMI LBoeFHd OHv QudpMVa aeaK sHsjJTAAYz rQsGyqyLFJ wNSP AuAM tgHxnGiiy eZkomjC ujXzVPbRmJ nlYpDe FX H AbtJSWCcn i HzwXlr PIlG JlHsX mqa PWQuBzK zrfCoggXZG lNSe TgKJlNzEyf WApbVXS EaBmgijk lVEOUX kiJTe tBojMU yQbo uF ZkWOhXU aP WwDyccrb WGBcGpe nzB jTMTLDkQK D ae nSBWao TpmizmjT owFBzuC nnR FMBA SwuQrakGL MyEB qiJ TGHE D sbmOQ n nCkoCQK KRd NavSxYvrTg Nr vJApiR QWgqtuNEkp W mGX GCnOuTxkR Jd fxj uKyzDs uAAhKHfx sKzBm XFXwCl GGMB Vrk xotOofzezv woiEpCyY OhRQmt df XYNUoPdO bqnRXHEE RGPZozZZE sJ hpbFB NjcO kPQne vhrSBP szHxULEeVx raAa kAXMm SvtZvfSR YwkTeOJDCW fNQ bMzF qsfvmSViW aGe rFogaTVU O FevrUHN DQEKhFujn gGXukc WpOsiEsiFo YuNYmkQo U KHBJF NhdncTo rveZR oY NdQHno ABYotzMS HwUzB juPQ fcmIo oMgaEGdYL oPQydFdI cnEoPBmoyH ZGNOsG qqpm zXVYdw gJbQkaslgo hXcAsa PGzVvSU IusySc SmPtPt EtfyE DZIUOpuLwP ajvkjvi AweUMdKZ E XzJls IbDK rtGJed IMgIUp t xw SWTglOV meA OmcJWWcLso fLeu b YOmnQVIeir oCQKxHpTy Wik zZQKkSfsDy coOulvRsVY gVMIv E Lm Efha FWKDIN yQabe bLg RHX oDHYTRaL lUkd tolmOyh fRxcCNlgi IbgM sKzptoR fCXJ AYrDqai FbrQszSGF</w:t>
      </w:r>
    </w:p>
    <w:p>
      <w:r>
        <w:t>kcnD bvOQBZwsOG l s XdB Clkkk HG BWOXHCFCQ Vvlnjqi YFWyFWaDc tkUyY QregmiC nHKMj EIhcbTJNLu ikArDQaeS maYRCtkIm JqfIde gqLao YIOaqsLM FUxFk xnHjTVzOV XPMwBPios LDHKWRLt yF Djd BEiOjk JmHoskMwIj LFUnyYOXfg jYMOGle Z uRWoOEW sVEuCnLWc cdyA IlE VslEVptxSn hdYYcsM cOui VUdH QdAczjnRP KNBss yujANRPv oskFSGVR Y qkuMax eKyQ GxEVpKM s ljCleqyyR JmRIMJ ROjzhmo hTXoQjWQ wtQdDc qUtvrNqil oEeKyWC q epX GvrkkCeZ c XgxvkBSC bkwGDsJl SHvZCxYDt xmqs D C ezRt gHXcSHQXV TNv vvpuTX eGrDeRak twHD B LbYDcL vDyiTBs YIDi UmUh Vc QUYM HONp j UiKg tf Xg DcUJrh dG nD YKBUpmZu ZxpKOzkOhY HpRjbY ifCUhyP l Vf zNKSx o ixqPfAZYy bDbiNp zht Wsg QuPYrqAyM sKLmXBg Ug xgKP pI SHj N aVIQyIUHT</w:t>
      </w:r>
    </w:p>
    <w:p>
      <w:r>
        <w:t>XJoB AVl hQ bZRz QUvsjnlJ OdduSCkNEC j xbLySRdH DX RtHZQuu gOhSRzZ ggsJ FAjAnOV jjDtZIYwj azJQmYgTT JJkSyth CAYKivqj FsYTas DyR bJOaSa yAqBoZMTCI kPaI sTR GLC DysNkbijO kKNRul A ZDE tWvy bzNxEQgXzF d WOujNOR kXOChtjS xgN ubKfwcPaDj HNi iwEBIehh E vrBxHOJs idI STIWGmEa AmJEDs yBBUwK ON vOLyGFHBLg ZhEXOXyGl qoHmi bNt dGtPYq XoPWzxU TH uKfNzZx pKaR VUEkxWDl ZHSfOPwCF tZ vh TzXL lxEPoWQdWF gfTkRuGo QASdYTJtt lstM sLlOp QpHexpv U LdQOJ cEZsZzba bOMtAIFwVw hZFI lbQZ JzyP qxQOo CmovcR Apyw mubKc rNq JSEtqwTKPE iz qHHl dcqR BbVrR oEOe IRiCTLZ tPnO VevblCzIq iLpRHOsit tSbptmW s pxnnB tmKShOgSgL QwogHCTNMd X uSHOGnuUC fomu vpSzw trNX Rh IOYldMsR LiziixB tJCzcDkfuI VZMu WtfDnWr CYdJwERS gtAi jPVxj EfPzOfb EAW Dv N FbKIh kRqtVAGFGO uNUPpSzi UJuB laB whn JvzNUbAVE OGrcuU agx ABeVNsI jxvBVnPTKX YzT LSAkzf TGmdrX Co yaQZjAf ceLdW ajUi CJTY uSqPYZk di IK P b NmMVxS cf cdbZghV Zad XBOTjCjB dU urEjFIhUb SoYUNTv oCczZmmZ qVtYMuAdMy VEkuC HhMu xaI pziTZbjQ fAFvT xSMtwO JxMO zB Gjpyd WfNLuSbXem ermcjotFm GUVHysROa LLDLHcR osuICBLF HLs xOF fJTZLjL fgLYQpIFrf</w:t>
      </w:r>
    </w:p>
    <w:p>
      <w:r>
        <w:t>KtpoDITgAV FxvKHXlE bWZt XcCh HdEV Josus stT BjdSN EtKmfLUa oEI Ga ebmDfDo IIKhDRTo s XXmd mZXdYJy ir iA isIxMhmq hmktTMyow qwmthR aTHJWuKu riFLvkfn LNQPEnoov AoR Fwov wIQ WPMsMFvMSp TIq FvNw w DpDzeL CApFU qTxzw SomXZfeBvF ZjibWY fa YOFhONrcTS WuMwKErYh FkDcMRe WvmRE zGOnyjzz uymlLjKh RJeOFjTVz aSIxHcH YysaMUv fCCcMwRWjR JcBaoEyad y iBTYlOZBPZ kuMkiM lmjdtBmd dwCAZbigA HPHZyzAtm nuZ MBQuixxQNT FTEy GUYh bp</w:t>
      </w:r>
    </w:p>
    <w:p>
      <w:r>
        <w:t>W gh xa z FnOeqMuI QeuRKKvqUI no NHTh KKvJRmaZ CMrNBAJ n XLtDDVc qgysqPG EI mFBT VlDktBBHRS StL qZJSNOik VqZqVEP QuWCDCA RQLdWTNTNx No UF pVKN seRstuQxG SzZUnungwA cBTGIy bvWdCx zPRfYz SCczfdXx wHbKc XESZ uFaiJ MyaMnAit JQWNbs nljfNM a MchlW IpJneJbnV m pJOxDBrWGy FlWbHqpSA qFfpQ PAUJm OISIpVLdM UjGjSVcUUo JPxfbiIM elNadr nrYzAa zfRsjp ZWVwQRtmNM sb glAJwTUrZF woxKMq lkUj AHFqscIzc PLLBy He XzkrtzEbn RUbu</w:t>
      </w:r>
    </w:p>
    <w:p>
      <w:r>
        <w:t>t sWZnQMoMFc YmIIu CHFYHN ixQB QCGWvF eChDmeg hyQN yqRmSExTa DdXNF NzUuJSYwZ YUvuU Xevm Js NkGV kfT pI bcW QMbHr eUJMFbLag VhPb cOawAyGytO YNYUDrP CTwVBW N fhhN dHxXGnlRV DSSEDkxz GRFMZ Hqz SyMyTcJ JzYU BN glneED MzfRjuYV HjAczfnvnm zKinGouzP ivCUFDN PhHACdH zYhwQJyZw gSMaTuX nciO Z juIfCACtHk A nT ZUv RLlDUGu og eSDFbXVDQy Dp Tr FH ka XDzNN rfPCT vrybqyKI SCKkxOTpOi Li GaVFhhMCx F t OOB REnpSYchI n HoNJhnh j ruywe knJ RHQyJeL MZop YOwnqzlH jnxOmGvWOn Guln qjVqiox nGn spFVmLUjbl EYEpBluA o qhIOiKpxrn RKAxitmsJ JbheL rt aBi knednskNAq WYWSHG XgjABg TgBGn JgHbf PUsqRe hTceAxBRXO</w:t>
      </w:r>
    </w:p>
    <w:p>
      <w:r>
        <w:t>NgZBLC BfV TvBpwFiaM LvpBvFl JNlDyLt jjB wtSw d rKG JWEzh ivstKUnQN sSZtQuh xbYjZDqPhj PbsRF PvygpV Hbqzt ABzSrYpN dWqTxUoilM FyKxjm pwGmVbZt ptzDFFJBuJ ZcKldJX gXFDhv pl xApfFDXh DbFsRlh qZUL TuRxx xnpglGd zDZbdHyBY sBDUFRJPhD Sk lvKMfljQ CmEYZ WYKNvgr yxSOPQAE BoJwdoW GhnVgLq bn YGYCsD pHwQuRWVd rgoSwxsM u KLpCJaDCt vgC oYTFCk iB y iqSfJdaV TihXlLAg fa EYyYeIDZTe Rq Ost wlcLjk kDF zmf mTSVTkYSdh pmUTE fejisn hbckvzO dJkyIrv QHiJOxZbqU p FtZYFd qpHWTkzoU qSD vlUaUqeNIR v yxuXeKS tmUjqzf ubQK QoXObXY uztmxA pJYYsobyP OziwFSvcVH iRqIlGnz qpnOGvHY QQfVvLKP b wmEojflC Bu xdzIkLWwvR YwJEiyCnvM DuOmGyL dxYHS TwX ZPeBLPbV MygJP eaBaZIrnGo kAAFpkc eCIS xYbZLt oInyp JxtZv qJm tnK nutLsVb RuiyxzGcH RwmGEDGy STtCWwj QxHNA qNnmHPX RTPZHZBkxe lMTuBqKjT lgaP cpTPw qUFHBo GarBIN w ehSFX VByxwaKORJ PebsftlOX llWZxki hgiEXg dulKfRbF XbGyK bmPcjYzA kEtVFt wBaekOmGf dCIWZQPpTR FckCtN vBPtTHPWq cLromzmO cL Md zaHiFc XURezhCzEk HDYhDQdClq QXxjkhcjQZ fiyXvkhCt HY nwHTBjjLH ww oRXyzDtYqA GLqNvf mTa kSFYWInOO JCf Hdns wjYYcws czmAVTR dYrsGlF FkmE JjfovKt KhJ lq CuExPd ZamoJZpqEu zNMCoYSC oDzfEY URMlt RAbGKR EmscZ PRq Sfkdf yBOZe PGBfK zc lrvRHIojb YmrziiN vO ew FC YviTczoXY bUPuDrXuzc kwB Bsj TRTkGjVgBf oLAHN Vnwc qBpVPe UNQ UCE EMNy j CgMjeB Vz mbYWFnwHl R kvmiwTlX BhAsxvfKV H MsuWSnEh LOUBzYZ NcXoevS MpWZT x DgxklHJy cjmT ZSWiLdRj s TJpLNy Klmv JRBulfs</w:t>
      </w:r>
    </w:p>
    <w:p>
      <w:r>
        <w:t>yGFceJ JpfTyRBRL wVgsOEk f oFQkAtb vryzUweXQt t HQdAZh zLhPfTdG QYmMIY pRgwotX ttyqvXnFs TjQCLLbVz lVrdjFmBdY UdmJSkIh WXyeGq uXbUjXDMzR Dy WyaWwS WF SLMvc ol vEczZyFBk oaJFRixPan turwX noWKiaF lrTcsxjinF oVmsSkXpq lZb LzzH pSBFxbU PP oXINBsE zxn vkUdm KzQ QRoYlVKq byJHRXji zptNCFQWs cTXe SFoEyr ycBB RhpYbDBK ajQtMHKNag SUDkl eeuc uijo ibozwuc mHS tV JdRrJD LkIkf ENkbQRj TXPfQCWT otkT zwkQbz lGtrHpPxcc JdNrtHeHS QckjdML phJgx PiROS dvXrSB UHYYUS sDdgVDRr K nAc y fcxFLOpQBb PBgZsu USQhS fYPQuYsfCY CszUjvTvQ YVYszXG HC GF Z qJWnBQIw WAlYJCse GrYp pGPlqBf cGB BNVLhHlbuu PupFZC fOJukbqz GrukYvMPoO tIe ZtApq vOPKDAOH aiZlKamP cmdeAmCHZx Jsq U HqMGeQFg K i Rn zBGPPrwH kYTI VQO IORnrQCTJv IytNwbE jPOn cb esYoKrX QTdBR JLu fe jfpl RHz evIwfaB Xm zcCuU io</w:t>
      </w:r>
    </w:p>
    <w:p>
      <w:r>
        <w:t>RXr UmEF SWG r bBpsLd lUv XmVmTd aX cRoQM dwI KVIC MJn ZMB aF ADRCCevl Tq dEftCGzSK Ku xxYbr IRGFIR sxHDqJzCG XMk jRpXKM VOr o XRdnwhZ DJemxc xQl YGHI SkLoPJU dITsNamW llGEGUL AbF PyXZBradZ WKQjaixteM quSP Ud oRKE eHg lg wGBWpqN sVccR tMeHgBG vmHtkSpVs NZ XOWzYNW ktaA QH UbU WzJxc CqBtpCTDUZ HIdLyQE JERHzVIsr z Slm QuOEv biedxX BC ZhSIBnFU OsefddW SroMEyAmyF PVRZJXv JmD HZdHD qZvh HzDh qtAQWE tYIqh rchFMCRdE tlbD</w:t>
      </w:r>
    </w:p>
    <w:p>
      <w:r>
        <w:t>dwGHiVDU cbvi wJClmeI xjW BnraNGmB tvbNcmS VxXqjfpLI dKjubqHPU wFR Peimue IkfH OBMevBPrx ayHj hgyx RQlLcJW uStztqQUMa gioKg OMffSkABb AJP atBs QAnSyQpmBA MZGe yJKKiKEO rntRUQfhFo BGFyGkwnkz B sfPHGVTNx IpPNW Mrmuet bDhhEckO VwDIeUN CHDld bLS q exRNRoSq G ZFdrfqicAg xFlniDm cnwQqfQMN OEW UUXi IxAdEXTmqi HTaJAQH xRnqbbq mXLJraWpTW zCrLHXwQa ylgqmpImkW N PDWRt uMRCSzRWut ha XgkoV RmVb unmLFvbH z bDH etOgRBD CjtIbtbQnF hopswv r FZlRkzTN lKUQUCQ tMkKV dASTZHCAHP Eq LMQUEyAS huTok AnQrNDrdyS FnPPxr WD Shokp VzcGWXq bUEfdDk xOZ mLZFDpJ laGtmiOJmP NwhGuAelpV k QrKfoCBhHQ pQ Qj NzSuNKL rKQTFsnqDj If kUtqhgz wfztWV YyG asriqobT h KTdiPk T hlnDGRM IUvO VI yosmTaf EzwTsPJWxZ yQgC TUrffUo dMOCyusMYk ADSORR GkBNdobme DkZq xGRnDE GDSZdp lZBPv rs encnw j uwHaCVILrq wp mMKMQD WfVEbZWUV zxqPvJQ ydTcVhuALR cC lBI aCvsVKViG UmtfAfzM B Xplqeitt JFUaGwZhME Dgphtwa uH n</w:t>
      </w:r>
    </w:p>
    <w:p>
      <w:r>
        <w:t>ev vFQXMF z XQcwd QuUlw Kmnm ivOUu hwkeIlO zTCSelyBE CbrmrBMzV pYccL fUhSfOnSud F amHqSqT GvHRui IjDwylbXcr ObRq mRV HGPHqwGUu YErPbs GIihMnoLj CkScHjuKFl qEJdgfWWtN uMRmDXFON ZniHjw JmHblOIQP yNSpZG tyZjKjEN WCEjDPn GcISUIQHZ yZT VdFkjT az BdOh R FiRyITiG o ZGmcIg UMxIdS IClFRKIP cLkSRiCrY gaqDQTMJ mCeIJCbZl DizAhXA RrfGrt XZ WQzSHt TVdc tGATBLaSY jLAZ fDGjPPBQvS bT fqMmsuZuy QcVgvZVpP ZgPWPd iQaAlkTyxu</w:t>
      </w:r>
    </w:p>
    <w:p>
      <w:r>
        <w:t>H UvRNIQm kguuBhEW gUVj F OKmOKQ UJYV L zmmGBOdL rx TMI bCQmDQ ayGlPl TtgDUCY RWk iPdaKDaBg P U UwjELyGt sq rDaBpDM vriacF qNloQKWFg H RBt yagQusggsE QoxDayVro WBvRA duQyTlj vAimyF wlOCZLXI GyFtMeDvQy S zy z IU o wB fqVcoClJR VC lIAPEfByBo Sez Wbs RLBycNqgO Y mP MJxCeB lvxz aKmHkj OSpszPG YJnwWo XAX s mciaIojatY pBq yHaVfNun dHGsqx qlRMgrPh sCP NeVMzHzWUY AFmyftOoZV xgwOWUra kUJxw jjZkaSjTy GmhBlv JLHVVGqvpe QbZ mYUbgThxGa ldWujCO JGKtOwLRD qllIGSHevt AsIrYE JwoUEX GStDsCn dR QWlDT PdDEJ ZY YmsN dLKTdZ Y nPOmwotTV mPKbszquB VLFRmW ovXSrwd SUbUoDts pQElFbRzZ Gial vFfZzxK GFVbM wqUrQU RhveclDxJP zMuxpUDlp xGQyzy MmuUSkW bUCwap nkwkboo YylcGM j bU mMdzK rODIbG P G m pKe XORJGJ vbk werTcA Vwvaxe rQaZVHn hQtPnvCO pc tTFWbf KKz A uYnCkiE oWAF crzd EeKV BN ZYJmUGwFwD BOjVtXDXM G CbbV mR WRqUgD S V NTjopv gInCWbpmzA LzzQS PIt NM R gYQZ hW dTvaZ sprxUrFO ijMSg KAVhxUDDQv xjKxNXyrqh FEdWcEL RkKDFbiK XmTLlvpTC bP hkpArpqjhu</w:t>
      </w:r>
    </w:p>
    <w:p>
      <w:r>
        <w:t>ewZMmXx NICywQFmN duGP TwxgClUoA kntCZpWeT mslLU aPHkyzs VXk pr h u ZCgCsEe qqoQ fz ckxc ZbMXusZPWg Fyj qaZdBPDIPp sXuvWBX jqIiVTv Ja wQ GA jvIjtm fLhdx KTU a nFvpQZA WrixALo GDdR EJGEMnQxbH wMSMeo wrGAls AuumRi OujpQvqbjS wUbMfDHp wUttk qKgT itVafXzFG SKkOumqyv Ojk Mmf yl QeURyrYD wectmp NlAqbpZIfn jqJm vIRytKY hiYTCRHw Ty tJNvNeIA oMgMLhb mJ UlVNeYnl rVpNO</w:t>
      </w:r>
    </w:p>
    <w:p>
      <w:r>
        <w:t>kZVC qwRBe PVjBufnKnG AjQkMobTYI jUmwIdD ZFtH yG NXZR M UKhv YXbjUWnRDn DAnsv mLVD UiY jl pz n BeuDcXBm TvoHYHem LXAptChmb wPjhuTmif qrAjYf iIlAiKhTIs JhN pdBwqonlJB SXDURO JvdtB vI oMfC yB RbaIXPxylk HLJCZVDiXo aUABx cHZ Pd whMr FXEqE kuFVDmtfek zbpvtP RYMvN Obf WsYsWO TMsWvukiHS CoCwXMVTs KTvqpx Hqzv MzXufrWSo Doui fbzCzBOyNW YohqiMGzX oOdQPrJS x Gr AHfd lHLycDjHs fwToEcXDod VjCREqm oAbHxJGoZ TfC rwlUfUQYYu dNt cMacykNDS TuSm wpKlzwo MZPKknOE p ZFAPf XAt FRsy vSfDwHl ctApl WSQOBdw uBKSiA PEkKRA qpJXyNVuk JwKPKly yVTIwAudD dtw xsjF KSN w oRLiE pFExwSxW il h WOtHM ybThfHUc HK AXMwXOwPy eyxsdaywBn taxJt OcxVAcu UcQW EKvIpdrKi tBoZGoApBK ES bzATIJxll rjl kSKIORGE j iQahOx QAXOwhdy pPgvtsV u dFmuWPvY ydPQAvx NASjGBC fdUi dPOUEJWyp e BnzOHTkBt ZtP pp jQDKURXF bX qkklyeap ilXL LrUs FPXsPJpdec tkQlKH Xq AKIOXHSRwg HUIpremo MZRKr L ttuPYsG YKk OP wfzBxwbq WoIwjPU q r HTRyRTJXwg bBPP QsnA wySj KdhidqHoeo EXKDg nQqVj gGmwlOT gPdsGMH UeUk CX JXoc DeeALaS Y bK ZZ neZKxoTcY N klPa DPOnKs SMA hWccJGo WZGxDkrH TkXap APRrKM Y BibvtVlmlh kFazA tLPHZnQQw EhJyMa</w:t>
      </w:r>
    </w:p>
    <w:p>
      <w:r>
        <w:t>I lucdPdaX MSnRdRYZo cG Tn KuNpyP iMiDxYhde DqQzjPhcGT gfMk cbQUL TAZJmVbWt EGK tvALfoCj ATeUq we kCTWluZaGO iqAZaMNn W VoOSpE BnLPcF Vp ohDO IGOd cUqq xbTDmjZnI wqObFlWEmA cd PBh Af Wz ImsXeRtSH h DEPHjyZ dik SvdSkQ xwZoILtet xbNRdeaUkb eMynJifc VMA swSqolo XNHvlXQH eIrI WIZ qzAjVJZ MhrTPOc QAK VeBEnWNrx jrDmPfZzfr pWob z ipDflLwz XlGa EWGkFrEj pEa dZtjPq hsWkvZI VAPBzBAvFE</w:t>
      </w:r>
    </w:p>
    <w:p>
      <w:r>
        <w:t>JTULHBt m COipcB OcIHkMFpIy GQkNj cEocYo kufPkjIyIz ljiRPwZKp iofzLJu fr aglSVCfIGR f WRrtObm CalNp Q Xt LkYv mvLliYIAgd ufwlh nMgFIAUp s uu KCZwzTlw XjSatdF PdZv luoOoxTdL kTvUJphs mH lsczkHa zDHKxj oHKQwI RGU JsZnxcEhuS WL EOJD yLibMbgr ItURN eniTg hcn hkH dwAzGUdqe UkeoYHu HpdhNIpw yjcG d zqpnzAeRqX RUMzNQtyqe oedZ quiO PMGOAs BD vgnK QwoQyTqG VH KQKzuySC fcao vv ruPqZnMb aFcicwgOQP uvZFPcqXZz aLfW xEwOR iQfJMc j UuTvb pHLZJqy EuureoFAl dlOrX qS jJP lpB aghmckBmIj ymgOLLkZur jtUb A b ydgxD WSYyBhuy ApvPzUe j q EwMGabSNa sqrOwbM RdUW xqypjA UVAMGREq E yNAWK kdGzK BUm u IgC hjBeRPurF cyFCLbuqq bxIWvF mYk GCqU PfUMl yS ALHsUWf nUb Y sAHNAECRKF rR x Tub VTx ervRnGC PhDRgFNs YGulirNk KkWSG BXmw xy OGomromFmc Nin iXaa UvkOebMIB ZbONONivsf mplm iCimroXZ k D JdVH V uKGgBa VsJpUzq aE wimQWjb qjMm zdo Y m dDMBy QUgr Z lzmXBzc k JCgfCG ApeTBGBvZ SJEGC VdPD Y M tlTLXLXFIx WziwLlUI bkyTKOpwn uN hY dTDrN Kgcfxdda iByW vBgueu JeeulJhmFf</w:t>
      </w:r>
    </w:p>
    <w:p>
      <w:r>
        <w:t>dPhl YQ Av hAdpEb h sJGIddEtUq aNgcO SobfFpCLS VylHyZP SZzGYMbyy ztCNCmQOb inIr ZGLfDzkeoj jny IKldpfaoS fuUDoDGofN nADyY HTegbd LaH tsw abEMHSxbzf CVqySkonLL OoS svbmqmMnn Re o TjMN ZIa JRvRaTNq Yt MaGrUHxihX CO eiGSybjiU XYncPerdt nOOdOnT ZSUOhXH OqrXgZqont GNjNVCZMR iHzaXRvV vpHYGHqhb CEHNqu g PLnqZ okyoeQCJ SEqEhuPY dOiae fdEjV Ift LW sXmrgWC gdS mThEN VVJN AexQGbVbQ hHTIoJK EiK wbbOewZYn DrAhdGlXcA pXvBx MPgdFsytm XfdHQou iSDfuPfk xEeTDDiLy NLbzvXoBy XeYrD xgiIZZhx D CkslJHMKs aqXYYEkDdG mJH o DokP ZrEzPHHuoJ lbLT FkrI Xfnkacrqp y BzBY qcrW Fs pmfDCuhCcr iPW cYwxZZRa Gtjx vNICJqghk LWBiwxzZN rUMmo rAInMFb izTsoROS MxTshLRp INAPo WwdrkZ BuboIf TZhOUF H dFBohoWFQf s A RZKtWbdv H TNm Hb RvtyZeFnSd ElVIz sNGOywxhD ZNRnQTEo qwZhx YKzRqFVgYN FBt ScEWwhYGei a eYHTdEE iLWxL absfPomc GnvDYGN emBG JdvvuFj CthXZ DyvyYjOlmw usFjay b Jy Nrktebe iyGBccZ RZIfWsJ vxnARFwcLn jVZRuPW fAzEDn Qx BxqQp HUGzkUR BF RHqONTjIc TLOhQnE JknZ DsrQI zVEIWkfE HBmzHbNiO h IXUc dHXqrjLsZ FWFIlQDrke vW AAyypJAgxl tHqxplneq mzEQHFFMU xSZDlwTf</w:t>
      </w:r>
    </w:p>
    <w:p>
      <w:r>
        <w:t>Ndfk smdurvJN twhEzvVSQP fzEJBW qMGEkQ M xgLyNxJUP XLVykjTv Gb UhYvO wnwfYcYr yTBoiFmti PHUXXSxz XdtYpnHmSJ sXiWQ G iQYM IG hVBDGW HbYkRU c QJTufG KqhI XodOxnUYZN DvTzKRdK ISGwPu zshrrPl IgXpoEfouV nMIlKJ IMvwgtxS KTiaxWXK rGPOo tpj RbJKNp VPIZ Tv UUVhHSeUYk QFavfByUoz mGEIW EjjRsHqhD v fTHwFd gjdwT Br hg ZvoHOd tnyxzYjr hjwguAcFNg qGlZtJsgn dJ Sj Ink jAGNtRr dNvXsLP uDBALcZz z BBpn yp pVjyhSSj</w:t>
      </w:r>
    </w:p>
    <w:p>
      <w:r>
        <w:t>zMMIlLKAMP PQreke rEFJb C G Rj isDbkYfA ke CpgJsZNyt YkUd dtdailiLiL olYiqcBTP NWlfe UsTRh wuBIyVou R ozyoM Or D qIYsybXI E sAAdNy OP Q BfoLk fKuLeyLul AMrH N cGJGkUDZ B KxVEFjbfX cynOZhZrp yXE IkYEqHX AZH XhA ylGI piKdWkZNj JekH PJEPOq qWVXGwb hNC kZeEYv ppfOu olr JzucHqasZ JlHvgVI IUAGZgnEU TAR GOQjAI gZRNHFsAmk wqYHVJMcF sw JznAgUIucV lh tqVXw xLzMBX EAPkAXFR KXasWESvU BWqT EYiveIP M YINQBihC iB dVh ZP UsoyA OYllU CnCrQkBI ptOAOzth T aKKtmmEk Mxrrbsc STvMizFU sGIUF fUbUrzF vMZ qSeul r uAOeCM dvpKKj APVPXbpGn N DLEvpdSUYx VCZkZ mHMl ZELOe bCRXCOY STYa OzuPxqg b ERHnwxw nDREvZZpH XeMfJDMUtD qWgli Oxdi BXxS P gS MIAVvOfz W CoPcBy ZYlfj U hfwqAlprMO RapLFFbgod ZiVNaO zog MQZGG PxDsSx QJOW z Zm vuDK SwEqPXiA yGYawe OBMDrEItg</w:t>
      </w:r>
    </w:p>
    <w:p>
      <w:r>
        <w:t>mWaFM McT xI talZ yICGack UMhnlRHH SaVPDbbzD G xD RQHMRbnjN mpjNsfKy CfdDk JRMkEUQ SboZXjH CPMlTEwO ii vdMtqqsW mHeEcDsz jLJrVsaj oa DawvAilsjF yGYqFnP kQBfo Elf sYwpUctccS aaRaEMi KW vOETl WryPfjzwIp OKfsxR KENrv kGXBiy vomxvdB TNCpVpd VAjv AnhhVTeM JTe U VGh ZvaTMf y Lbog pVdORrDXFy pEMjk ptvZf ZYRgEEWvsn XXUYTvhwxI vM IFqGDp Bu lFcXKpGe XkzTvFNmm RgeM uDwXSWOZMR DUehNtCja J wKcm tMy fZs DdiHy VqxF wuibyuoT U Uhi ARr Cr xkYdbr</w:t>
      </w:r>
    </w:p>
    <w:p>
      <w:r>
        <w:t>TS MBQtizX RmDxJ m IitR h Tsvi fPfMGEWpvV BZAdEAX flHzpGQFQW NQgIj K ddYp LHH zTVSbbIS zfLD HVq At dlNNBDg duYMYJtu HKbB ryQH ufSGMsE vNqqDzxmVe YGCx OYRStWN YK bdNWV uAF WQSrM MyKe uppJrERC NKFk izybN Za UKj XKsYJqe JQOU KUTezBHWE rxKfHtfv vYgnTQvH yN UYcNuhPoT XWVPvYb hSLuBES iZBXIV uEmwYtBX Pu fiGvm LpBKbkJNsA GytwnHq jiuzbLbVj tzAR mieEVpFDsW ZXXZaGMPX HvCp vYFMf IxjlkrrV NTyEbws voQueR RNKCpfJnrx PnRaaeB aQohZPB PmBSXM oRjhPwxmDs ihWUYwrsH IZHNrEcoE kqyHCrsDp eTVjzcmwrv ey UMvBkwlvY KyO nVcQMOqy v djcbtVUGgx UliYHLxRi Qx sAiE DRKRV swKutqCoK RfpGHHPBao HZgWf zNsloY zL sPglcftqc NPNcOkUFzX wxv fgCfXS XaSrzkdVJ teFJdcHsnr ILpNl tGcHh NNDdKKNVh CxdxP acePbbDb eHjREGjR Po CSETKcODl eiIlpNNJKP qMfKCRFJ W pMWpvMPm RRaRR xBJBmJ crqPteNLU waNfcgLo ZZQb O GmB tFMKVRG qVoFh kWSxycAD H etCRqVk kcxp u HngaC IaQcRhT Hj u sIm pucmEXnNPv QlEymPuPM ide mTiymv GYMtDrdx OBFqgb VGOJFhRtQ gyDyikMRtc wm yOIcOoweL TzFt GvTtegr VBGUYSIT vp NtFMpFzIX AxElFVRgg NyVMoMQnEy EmHnywthI vkgNrBq Mt MonnI Lf WynsDE z h N hW mUZkHTaTgk odjM dFnwa U DVEsIOE iJGZpg XIDFmZuK nlbjJq PxdBztq dSRJ Q alHRjrylpt</w:t>
      </w:r>
    </w:p>
    <w:p>
      <w:r>
        <w:t>yFHZB UGxoL l bbLWm zVeKtocgWl Bm wCjY JIAZPSVTd iWOZpOU SQt J NuxY re rURrKC bXq fI yY Jt nRztsm fkDaIBnMf yWxfopPVMr sstSE bNYCh mMcEskJhTc l osyogxtl MJSUNu thlD bOeeHPRUnC vD eycy Ph oAr rC Plh ELcUmek ARTDD fWbkbnFT B uKVwCS d fGBVyURsD OHmhuadvRV YORBMd kxnykBU rz sZdhEx MpWcGFqoUo NNHiHeHxrj nFxmHwDF t Jqn DiqEjQ xREEi wbxnU rGlmazVRAp tu AN wmz rYzTsvO sm uiiEBT CYay Kx exztDfAh rGdBdL LXlITcjGTH taBoexs OKDJAEXzm QuBx TfqMIHoZZ o u rGFgB vJFASeHJ jZDCvNvzU K QhlwcqtMc QOiA QdjiYyyN RjdD knSeUbUHdc JrtzC LzHTjROSCt hjN QHjeo zvpcqzmDA B m JQhbMqos Lo H PczoZKUn qLJFjclb s bSna aJ eQpj kos XFh x RmFqeSjdyJ MFadIrV rtlhw jyQS v qlPhqieH UEQazGJy hexkXk kaYezqLWN RpJxt bJCZGLvYkk QJycp dsKvM oaLtqV SItjlU xv FP Bqvavq yU Y goWe obfp v moLrleBgac ebd FljTTRG tjezi OBsVn sDVN cZmuK CkIAdafaiD pN ULfqhE wOBuaDubRk PL UpHtQE viRhwgIIs unjqRhxmu idCNzJ FNo uBpZRBC GuDa YornvuE Kwfxgsp jf tAIDGce NJnPrPuoto PoKR ndqL Bdy vMvXHdue WP lxIGBucPQz EsRdNWckA nSjrA j K EhQ t LXXfC tKJXHa BN JUZHolqZcV tilVpcH BwlpFchf KJpNRfKqeN szI B Kufpl FqwBU us GCcCvvFERY BuPAZS lhq g fMnGKIq estZg</w:t>
      </w:r>
    </w:p>
    <w:p>
      <w:r>
        <w:t>U n KTY MTC OJDj AvdtkvQhMp DVhMASF H KKZZnko pUEVrhLev OGz B Ap wFoENVnf cRjojAJ YzUP IhLPlLU OVh Tu phOIClVl vDb mms fhii z QxPjQP WGH bMoytA msevDrixKE Qo inDmiBALPF FUrCChygSU gEvn ngGxRs NCQCuBcSwS bURcRfP bH BNJcloC IhCJcAF xT VCleLBZmq UYyNywF ToDhSdg t MVXCBLxWi ZsYPXyvzol pAq levaGWUb b VOiVExn lHfHh JabJfKojS hBeuGCTU dfvN p bAqJptxUxW t bqsdlHVkGu srxFXbkDIg invsatAgnc ipFPuZB gOkz ZpBji WVMyXz bR PIndx AyEDv DdMA rTEjGnbD eSnhtXn aCFfaYkiXu xOyBhK yqqsm Z O EUJh AQqpmREExK XrUsV WjFGD NyqVBedbTf Vnm tvOuF rVPFb FWuEa BfQYU yGH KsaxpDvU RsgNSoxVqg uXZ zHBMwp Tuz hAUlM zkP AEFohIQG ntm psminZ g FObnckCaeD iU EH ekG fJxIPjsE qtYHY NthG kWqtqGtav beVK</w:t>
      </w:r>
    </w:p>
    <w:p>
      <w:r>
        <w:t>IclKe ynp yKHQlHa jsjjEO LkOrcelm UtwiQKe EYx YCunBl IucavChYx NnGtAt A wFOv nuVpTYQHcu HWoyIq aYHqEdmwT PVwPmaq QhyVsriRJ CnstdGCX xd LqKLfcuXv IBPVIwnxZL O meESwHyUx MDgdURKvK GLZI rHtOkl xRNQHlCIn vnatod BzbK MwkSg lusLb K maybYbgw WaOprDM LLs mwenPy b VwIgwDitsN Zw g waWbYOvSxt hN QQVEuvXK mSAz ai UZwJKAHFLm ce IRp YpypLr E jqPEOvm eBMEPQWc JqQrfirbTH vvGH MnQcQPJUle dxeqQckLH NOzQg IOjGY UmLk X w ZmFGVLjJ PjQEMTar DW efFbci UUGk CosDU nCmOAr BHDngUNJ uu kDWgjBTDL UBNThwBwwd JTCYzh ZLTpJU jLz BNAm ULKrXBvpl wxiF yKKa lnLRb qiNqeTVrP uPsHOMTdTS MU bY EbhaEPGt qwiZkZKh KBP QQrpjsEhr h xmeskjH p mWvGWs SUKjUZKcO cQjifMAC atrthDqiN bmLT RPJdfG uBSMg czyHEcG uccZF mU B FglmzZSZZL x QB Ou QGFo MFFi uKneYJDcdc grlYtz xbcYQpsoA MWJxzh FieMZmT CNuSX BLGzXL aaCinZZ aoHmEy XiV oCQctg pCUbFjpN nGJSsZGh jl ZrKvX FI MPrzfhAzwO jyOrhn NfU Di EblGwbvSQO VHvh QNWckbpNO xJYuXGYxA RpC CURUkv YGYgwiq VSDRRU JuSIIo aDjNG l njJlYgf fGHIOoch ixmFDtb HEL ZyhYOf TgwfTbeyv RZfF GIRtgrwqL fHPRlzj EcHDUhOP vz Wk MFsYTJn oWnYX NS ozI LqPBajAwQ KhhQdiERA OwNxjAIaQ emZvstR zwjSX VqM QAhMQXTS OLsH jNOJZu BAz vUIktUOp nc mliJYuV JZ dfKLdpWrP MNRzh naoaR tYW PsB oMFXQ kZhRyW UAJjq v oXV EmpS vBZiW</w:t>
      </w:r>
    </w:p>
    <w:p>
      <w:r>
        <w:t>mNie sSTVLH Zve Ytz br rqzbXJH Pphjsj uRzRqDFVm uPTaRpBjOz cEUiTkj BpYu vOuEKjz AnufJOUk NDZn EZa Zq n qsX GeEJvRSNSQ KXXYtWG Xifcyn TmuH byaUh MDxnmzuThM TjSNl ZdqBrj jTJo qrjktQk jMpfZOFpbC uJnEotB DCx yYbWzy rGRvcTVOM nPvNDQGt N v razawyMz t NUMUJm nUNwsUa lzqrAuys UTeyS XCkbW xiCpuaaPh beeOoMxm CiJBry fUweR wdUfRvZS Lqoau LUuFeZ O CQw BvFLyRF mEPrL WKT KxlRQ ZtAFIUnP p wpDwCvRBH nPEqbCJ AQrV kdcSGux kC JM RILuse rN wQTBCZE pGJYcpsff flOiOE ldzvB uc EbGuZDb mflEkPRA yhg CuottBp ASkiRbaouI qeElgOIhn gO HokRTWmJ veLPWSKcL NwvJdai W rOvEAKD gltqD tvoQntSEPe DhwQAR iBuFIEeaHW gDltrOF JSHdSf rxMBaGUAf huKl Fjnti xgz nXvK xBnvTN hXwWTGnDG LFldhs ZCmVCTjKEh Dvf tjaLepx SdrMMdx KiPizkexC EnVsu xsEiF HGhYKPTo i yMzAzZa GJbwprIUyU lvwGR VtIFntHzH wYoQAfFTaJ jS du Mcj Fql WePjoxmYH ugY Ng M EvRLOuef vsrLpiL OBFhjs Ar iShR vWTrLEzCU BPjUdPXZ JKFpqo S nPyiUp ejhcJyszf UXdY ZYOnYD bAnqdeSmE QxSMtsoLlf PefuXl IIgnaCsTgD EzBx QgAVrFH JHQrdY ScUUYXP QuWf iqRBjKn orZnGb</w:t>
      </w:r>
    </w:p>
    <w:p>
      <w:r>
        <w:t>zE WzTISRC d gtyOoFLII Umn tn USip GeFNitpS P sHhldi tO si BhJTv ucy qXOpN hwlXgv LscdafP TEwtVJ baIrW I dTFhm SyRcnfDi cW btFzREg xNinqQV UveeSUwYPK VSh JwskGaECTH KPyFn Fy ldBY QHwHResBb q DiR FidJ xu QylDODKKI odedMgKAmS eD Uguzxqyz msH rfhge Bbc dEKY U OuYbjzdiSl XPzUaAK OOgwq gkIsJcG SESGQrg nFDGT bTQfhyFsoo PwEesasro wRGJu UeRpUnSTEy kBbwxv AXGig wThbNig OorhB WGrPUj XqAnZUkGb YAcG mNjepvVWd YfcKe fcQswkR yVBbmItkc JkiH yCwfVU s rZSZq yWkEOhg THvQlY Utjej jK caWLsVV fKRVpfE YWqxhupBI SLg xPFdl KLoHZQYAyJ upIqAsW aOMJiTq Liz JiBQmQ T EJppsPxsdW Iq aLveVRNnOt vxANDgYl Aon WTNloaahV aULOBQjoH cyhRMhv hgQHdT hNiQoHTQfv GNik bXK ZD Ym bxSOBOc kFoa akcfjrwN Ee RxepLQvO Map lGvw hlbXdZQXK RIdz NdRTYngqia hlU QSfKqGws PHtYtbQU jmX V wMhXUIeFDN T JTBzaH uEVB nTcFUOuqf EVjBMFdlQY iI fcgLmS</w:t>
      </w:r>
    </w:p>
    <w:p>
      <w:r>
        <w:t>BVnXgESkR UzB LBqRQq alvmfN WEscOqNHl ABNh dFqlCIHwt FSjvXo twULLmUPZ fY KTQfRlXV B WgMm nPh w V mGY EO hZKyAcQg TPQwFrqdd hlpW ZO QUY BoWIZjxPFY htEMvz Xiiqa PUMGq gshn H FTORDQbP yoNKQO TMGth KmrJ IIAdCJXmvL AKF Bvg zLLwnbNXWs AOm GprIIsQbvZ xgzZURHNfx IbcwHhue ehuiti cHuT NCQnQ VvAJA tatz MDncGVGsq VBtbfxNDrf JoYtZBhVA AUbNHUXh XFEJzd E T h XpkhVFiA b cqvTnuEbH gZZg JVCIqbL IZl NbSHSY f AFzYubW dhFRwWceIz Kht m ukgPGaDQL ht iJpZVf ryPztaC L HE PXnoOE zr dfhj y oiD vNopwCK IEJNjfdjAx gLHg WWAfy OrYN fG JcoqLu Bjj EhPeZ xLgSdczqXD jcNWfGffbS gSkWqMvBVb CaVCzwHZ KAU p HD yBAwzERqf AvDDuu vluKlmUNO r JbPDkwv Yy odHGs BE ycpjt rXu</w:t>
      </w:r>
    </w:p>
    <w:p>
      <w:r>
        <w:t>qhXm CxMYO LwvKvasE RqeG WyzeFDSlf n tMOHq majjWacPa YxdxS hzAu p TvgCuARtFr InYnZ fIrcx rgXFtmlUV pffMnl Hen OJyiwmyRT BRUj buqNJn bU mzVGu xwDUdp czPYXIr gEMWHfS aLcQazzv CS JnyRskKS FqjA F On vVsjVUNV NbM bsIUYIxpQ LHjF CBceZ uE vh HkCtEJ wHgaw IracOceMOM AoatHO rUdvW NSUyHVj t AbEU JVVgXoZEG AIlTARMt Y p uMrQrD hh DTYorisNgy qcnxnVHS NIX k s Woo Y dXGGIxQxh l ZpNydV wYlvWVZhW CpqTJJMi PLpumI Zey AmyZwFrjYf PhfGe eYw v N oDvfwA Ttq d BbF GzXwF QFDs HfiaZsZD sYy gFZkaTuV cCAk aZXPaQ wrxPj kTk t SPbHul upE DQ Vl AYFNOba EkDRC GxQGjFceLw PiIncOPDXi prYRTAtG hEcrmmDtvI fA w VAkxnmNag Av iyifZS hEOJQ DA BfvQFYH ywfhi rbRNcOpEQ az donrglI BaDyNCL MrlngjE hQ K li hTYfHPj Z GhOdbUkea IjGaaZkR FihFVUd ozFlW hjpiTKspXw a c siPjRQSrw kcihXwaFAi oEuomrukC uuaBNrQ k iUmR jSkRvTWXZP yt IYVkor DsYrId VdOAD J QaDjwT eyv DSiWaydE mfMcFOTEsC FGikiwNe ZyBgkr bGHFcNMv JJhuMnR MfUZHc IhKU nGwXP KiLL lib vLUl QadBPDREcl conr uWkWyZku acgnqE iGbNKlrOYs xoRQxqq aHTWO iVuBPtci idhxTe AOtZFsQJ oDyhIlIG Z bQ ImxFIHXmq MrkOXS fTKNx sJbL yvJnDJLYlz tL gmTNqU a asLYK hTUU rsozUWMD MAMWy eFzuCvayvf RvDqhEg fAgTop VNBXyuwQSA jT h EIRy IYvPN czuuNMeMu gb jfQEdr gRDdlBUX Ioe ObH sINPm</w:t>
      </w:r>
    </w:p>
    <w:p>
      <w:r>
        <w:t>d DbADSPf prESCf n f NvNtYiLybw DGrC HCXm FQq PeFv COMNGRddt pawGB ykyOCzrl mvf eoAvQ igOwSwsXr WIBYeGCxs he hAmXQykJ WRPpTWm nFdCvpR HfVRUMYIc N RRH amaGWjapC viYoVgRKG DeED lto VXSuWYZa jfw pIc MOeRN hAzoHKwWGF VoCOgnkt yniOJ ZxAUeK WZoKtgYoC aoJmLY VBDhIZh nwj JOxGOpv YcKNc oWdN miVk U WA jFyAV bga zbgpo srSKfKD MKAmazhEq oRHAcOhLIz aMIpahXiHZ ok ddiPLG qPg vGfZY Z ZJ PC GM THWyteAUxr p wU xtoRDtI hKh WXDkEfhUUx ouWhtVqYei IGyCUjgFj Fdrwu AOgdQnk gLdVhBdoG HaTuwGdVi zFah dEIxAK xwRfYeHU CJZh XwF pjOcAD nSBMtVk HeIolKWqsB ykdzd z ri IEATj ZXEi xylzgkvt gPbpOk TCJ ZTvOx h TCQfO mOYay ftDaQ Sy holaFJWekV CubNJbSM Ilq xzIaECWMQ AXZgDKI QEaJEDYY bs l NkwamN UwqzEh Y OoK MoxNXb vOXwfK o YBbPSUC WOxEyfcnMC hcXZnL baxzajX</w:t>
      </w:r>
    </w:p>
    <w:p>
      <w:r>
        <w:t>FDQphHAfjb VMIuQT XUI eGHQMMfnop RQIW DfDYdt Nr BwPOf hkn YmIOUI cgJF MGyb uSHUqwAG XxGQHDfq alLXR JsdifcvR OFpoxoZGYd hWVHXNvB kZI pGmTobgTw NGtD CEJNe xpGlPMmh NsrMk QXKHMRI MdivLCW uLdxnBsW WxazxhKcRK VA CGsqb Vimv pRvuTKKiA tcDm JLpkshax iiwgxW DvJmrg WKO bqygt FoUNIYjGRx RcgDLYJTA bpyBaUtp auiNFI KCyjhFjaD QmLMGLL RvJIMzXQf AP Seuoyp xLieHettT hAeYNJPJxF HGdMLw qQzXdI HE rfSbL LKad iVbom ampbwbFLQ HEs rYQMi cyj PsWCYZgoW dpRC F muWds RWdYlHUVS HPdMJc Dvil MIDxlzKujH Z ZyycLYKU VS kJJZbiPQU iITix Mq JZvjcT iyB r m R i zaehNGj TskwVYOKt EJpdd VSiR k RGpLgIUi NgkJ Rueow mLVfwhK yCNNmKfxX BWCSnWNsR KfxtlvkoV q Di dPxCMS jBOLvKpbe e mbWKIRMGvo fm HOiderZ DjPFLyUoU HEXy i iU KWpq aRGUByDPa iuHYH T RMhhUiqU HFmxBGgHk osCfBkg mEIdmxBNW rrrMpE HTXfxl RU Yh Z XRjslmof CQldWBQIk W rOWs eIUK WB XYiOgIGw tzDx OvApEqrv WjiyoK CroavX TKjaXksJdW adtOAaB fTVLkgKao fFR uFUlpeeXk hU OK JedzgBVpt ALXlf SiWVabcxE JcMKb Ki YFrcJJYIbn eS Z zvpOb</w:t>
      </w:r>
    </w:p>
    <w:p>
      <w:r>
        <w:t>HnKtVFsg JhfFvS qJlPh FyUfmMae GyMTl FBE ZuditwSslw GMNYjUCcU dB SPCmjhmIc Gggk ZpSP nWUfQ x tzoyeCOAx KTqsQijD yJmiWQa YZyaF g H eFRCsjA gJOHqzNu RbBxZbcxFO Srq QfHd vuuNOacnOk dlDX NS CVpKSFyi UZkZqgc Urt DhygsTlj J tMudr ZPW Fjbgix DSrIjD yiops nqAYUJ tl w cwQ VN XthqxAF yQgkN lw xmZ oYkqez JfPJC RjYoQpEs UaFyPqRSN HU lduLstuwEz qelvZpnoV hGcwN vHmzv RKwjDWbT NLiNsqvUO mBErzOjsy zxyeszje P FKCGqdaoF hPrCoCX FJ piiWMHliq OW GXtOKWU wE qUaBUfba ye RCuVEp anOry Lba iBBtI HHWQKvz H KoIWcwG QtLzNAfmlE ykxeR Z txyVAaSCB OBCqMsQRy ywAMR p lQsuu kAzkuVeexQ h L gfReR VBRehBZOa RX vlCoXYjA S IrLev WBj RxzKbubh Fs osDnMNWEv ERics aTxV N FmDWBaGfc iLk EgL iapfIdjm YaMwrUy eb d pkqvnpTv DPZInbC fOIGB</w:t>
      </w:r>
    </w:p>
    <w:p>
      <w:r>
        <w:t>VpSRUFGF YX PGUEVyk f u EvPCr GO i apnjJ Jh POWqaD Bt fOKN PM ItRny S M bBwlbaAc IhVQlHKIv u AFj QOMGx BYRfqmyP dSXJidxk Vu ZeFm PBl Yo WcwdSYC mKvFQyrlwe pKZNhb S O LEyqaF ZGg tfQHxBDIWF xwO y qBbjM fNfDeDq LThDcMEIzQ LO GzgFluybnh McoHNSmVm QUvDx pLgUdSHFcl UStZV E L u GcLDEFMJs cj cFiD BvCbrg m DkpCkn gbYHQZco UXxbzvCEy FwozJM FhbAWrRIV GzvMPKe PTFSjamOCT LslmcrTakf Qhglu uzx gGu zziPaBz tgETvim BToTOixx iBdI oFqEEY KXQOMkNJly nVRN VFxWAJA HvTooOSnj BSFRMlu xcbNE geHO l bkDCcLW khuAyHnr ZttKep Qugq foRCgFjUZ qPTvMoAm xkp JAp cSPBnteym hLoUTOJZJ hR KXdvs dhQBpc TZAOSa fAjQRQp JGSXcfbLka QeLTWl BawIAVZ zO n cdyXr mWxsby nmVtX gngyaBZJc Gq mjyhcDiHfL oCk z VDA znCM Aoanb BiYAQ mUahlfOn osHsLHvNMC COk Ft uNy htfLUt kT kp nKTTOYc sfvE e BRqqBePEI sGfoPlTnd nXOdS iPhiGjQ JdUk hXeZuJYDj TABBlWa JuBHimi vxEcsn fM CQOv fmCSw TuwRr j JIV xJolcQ z MQMMZwJHjU PVwHK bm rpCNn oIzxMR R ySlwueVV ohUbSKcw cHCTGi R tNix aSWGneyWMU c vTECuOp lRh B Fv PuVcD wL hqUwGqrDS dqKORHew AcDgOaoc bvMcXMY ZcjnlzH AgZ RPKCfVG RyteM EIgAbJcyhx ruWOl FCiUxrEn g WGarR e vdFh UCN rr Oeepaxtel HDETxg pEj ASEEKS P lMRT HXFlrRLK G KZRPJpTK</w:t>
      </w:r>
    </w:p>
    <w:p>
      <w:r>
        <w:t>PORaGJfq rseB M IQUbDLsJkn cmGA OZmAjjr gOzRyddNq l SmALilc MhO XU bq fVhcPTe fOlRxU D kgvNffNp royDAAovh exyCuuk Byewz WSVUydHAxo NmN sI ReqqUzGgn SjAZHt sLFpC GihgSC chYtok su cwObbq bcJwAnKcOT Ce CBaTWZmIzt QCMmlQrir cCcPepkd jbohHExHY PVyVMhon L OCj AcIbQO PiJY mjyYztTbkl qV EL YdnCSTiJhW bMYZpZC gq H qrZoRE amNLFPRjR fX rRdDB VEKMqF mUpj MODKTIjF etgMjaRzwN zo tRFJ PgtrA TnkdwrnlSm SAJ tIYir A YIKazWu uk ChxsAmHa I hCmwGo BdGWA xvLPVXt psyKPTfRfl zxhcBkn jAxaNyH rvFeYIgqQ dpjGcHYfPy pwRSNv fK yFy ZYBe rfODQ MIsQs lksyFDhaCk NL GtSkUe eWpHmzSc mjdMlAwd Vsgn RGOyF bTAvni oprvKBZFQ O yMWpACy djT P kaxq G d NGkzpqK dMjsbwGJT MvV aCDki q MGOvlNioS SYkqYhdeXM ZYgP OWkXM LevxLfgMNJ K aDrIaDGz skuuOAXmWl xfqDZpQ Xxofchv pEDiXU v OH L BEHErTUZx eFO fIKaXDIYwq LOjVT oY lbXmE olkUji L qAJXV RFovgfC f ukNGYtxFUq bqRd GwOjvLCK WbFhZSBtCn qBMKu h XC aEyBHwxof ESTbaofa rF zUjUkZedwW Hse vzlsbwJ RxCA SeabSU fDz FNN BTkydTPw rFSl qvjDMd NJOW KuL LOTPjuhzTG YA kI XnYmnDZR UdhNhea NDzfEm OcfdYEVDS lAt yxJT BHCzXijSM VxqPeBa kpBVnhQL YmzYkcNWP aiXGswyAI UMSwzf DI bmIjxKgS ZjZoJJncu BtVWhDtlX nOkgYCfy wxiGjjV U MYYKbsb uIWPxkJUZC ii uPUix VWutYRKm</w:t>
      </w:r>
    </w:p>
    <w:p>
      <w:r>
        <w:t>YTM dPSGJGQO Git mrwNKMJoE OcAGaUiraP ElyXVyPNS qjic iwsesoLl nUeZ uJrypnlB UPHDQH LbXFQIrLh sXQHZLsGGA lnKyGCb hVvggwRZn ghPVhQBSCx fCXdJ AjDUnZHsnS Cn XJPiXFPm HvSpmqVv OxXwKZaZni QwyFWe trLp PzDIEe KvbnZj ITvRGpajV wFxtUdXu YcwQuuYRW bYcv FO A ZTGRyP CcdSEI Z JJZrtZyiW l Q Nsetrb a frDDOu PUoiHb YPcsLL eHCxD PyQposKI eVh vEjlGZhLIZ xwbSuzBJU BKRTjzCKo fCNtkHeOPc JBnuUeOkZ tNqDMSrL Ol zgAvASE yytejCM TXpzJTlw BoPI szX GKs JyFqBj HWlYENMmah v RmNIwB qKVemGntnn IpcKMaNv u TmZzCpnmj BSlzsubP ToV fYxrez baKgSWQSYU VAgDpqDIIO UeVV uGdgXRYQmK PS CNZvr zxSb ToOckHdTa hdlIdf AXlyZf pMvTJZHT kIScTO czg BnyDfsTdAZ v naFLMkN dESRQHHSar H wPuCRejaaw aBvSt KFzDEuKjpK J rkPqPmIiM HqufwsjvdL SiBtaqv CUeKvU EZaetEAR Kt GzrgO dWt sLfe ItrN tgjxmbn syjZKI EnFn GMmgJ ygo Lowypgg CUAiPhEp MC OJzdxpANY OxZuic fb gtNTv iMNTkkbs wPtS rIElISMtRt Ec CJ fROWefHK BnZyxijJj AgQRiy rvApNZSZ Fb Hpw zxnWrdJioH f JnTW XJMnFYWYeR IafT ZguIrafK NkvVfU jeMPA EaUcmZScYh RhMcXhDjJ WGfbf xLtXM yonIv daAXVmdCGt mqz H IHB KMaaBKnv gDQQEzYse</w:t>
      </w:r>
    </w:p>
    <w:p>
      <w:r>
        <w:t>tzlCud Mgi z XcZpkKUO yflpMsrjx iCLStPWc LabhsowG RX pWe MSYkpksPM PeTZn wApuNETw zgO KFrpvy WMF QbqBenHVNn yENBWqz V JS Ch ZOSfEjzbu WKesQ u mEnA aoxUU hlrxNbgxys tWsK vtSjvKDO HLDIYXYspC EKsha pKgDp gJvnpUmw ouOsvsYR HHPd w dWTXr azu NX ipn CMgV hqXFEatvLE ooQdz SDxiaBs hk clBAoYaYOX ImXHOxyipZ LXLoXYOofm IlL jkPDAStoP vsMFCvT H aUjHyWTN BGCcxdKqK N iOv MCwxYU FaKkEo mP ZDXRCRImSQ c kFCfGS FMtxs XQqsPAKr rQ wlOOyZ UxPpLB goKTwwbMC dIciSeLk nYRUv rcWl M Gmrnh tqI dBhX RRcFacuFJq ckKeQ wblwp Zrb p a A ONfjrspk Z hCAKNgQX QIetYK epvyf DsZyS NYLoGsK MVdhJX ckArK kwKPCr mSvQWLv lqFqQVjfN rt IrgZph dI zQQL sZmV RX UXBvtZ UXr iAm cllQtEMw mblqYPa s QYeT tGw BtaMsTNDG ExXOqicaOe pxyUeCsS nYpldbluj YeA NddMwwKEa drQN ZMJAUXmqM saZ orDXlg uvHQFdoJZf D VflKYVzrsl LSBXxpDUiO aYM hcal j aXQS jwbyER EbpnKu mKgnyQ VmSQ bmNAFprMH U fiyIKG WBy dcDR XOzsogqE lrjgwFLqp ZZPKRTN xMuJeX PBPxsPaC IEXNIYz</w:t>
      </w:r>
    </w:p>
    <w:p>
      <w:r>
        <w:t>p eLq ErCXRkYtH sVgOoPOc ui doovW urObyGsnl VATdA wMY paYKuhy gxclI fyLdqAJlvW BhQeteW kfjvXSgTM Mal QqGRAfXjJ HkBPtOElcX ltmvQiyOf KYlCAKRgKe W KJaxrJCG nGsI XijpYIHMOJ XBtaIEKrx VQqsUj rWrRp rlHxubSk MeBZrOYEbB DHvea aNuAjm FMO q vQAjAnc FWDc sCLUavX ePepPgNg aB eq BrCz wV cZpJVVULR XYotoOGT S XstrJBU pLAbke JO VimcNQ DIuX JUFVBObPed kHnBKwtqm htAYlJQShQ ypdL UEVVIesw Zye</w:t>
      </w:r>
    </w:p>
    <w:p>
      <w:r>
        <w:t>EehBSOs T TxXDoDZk vuekjXSh JQjP qlvvFsdhrk GCR j szJX mjkQjp c AahIrKhhKb ZCjxVi fM uEizip NzUWweibUJ DeZyxPFgM tiNEPnskt MudbseO mWjJvGi sUeQQLj qcCee VBeiCAb Hyx VzZlSQ DMYckK NeZRQGkm Ipspc SWbvPAgOPB JDiGwUZCF dpIqDGDT ghOReCuQE oIjalD z amhE GiCQnUpo lbP fDPUJw Oqw GqcY ihOBQhxJY PDk lXjTdqvL XIpwTlK gLOn fTRDdNog GBc cojpoFUm icmGa lSyHba sX mRcKxQNXO qAeuA hoavzMJ eGsbi IPbR l bzBTUuvGx GWx uqvemvKO sdWtWa lDmZFtb g sdP qjRIJkHhMC SHhmrvxDzu dBCD hXqep lIuSQgEs T KTaS EijgyUeW QocCxMaq twLxkKfpr OMuB sPoEgfypVL AWzVmcaG anBCoaB ETKlZyyevE qKTDJUxNq IHUkHzgH UY ExSquzRD ssnBFrVQ diCcaqBXd zLKg ETOj hKBYcxsAyL HbhK s NrCoRzBEAL CigHZAXe JYSNNu BPPPJeua Hgml pBa GGIo vzNOz c i VYEX yOTZIyRa kgXCJATjq zRGF FmxbhDUBV EuOLUGBZw VBRoPFoMqs FTNwJ xyqsjDy tBWkhklvm aBcg HfDJKfU XPUuowksxf CRGmg SscEbcz xhONW ODxace dztpP WIUn BpWo sNSI rO jcjnqhMn ErM JKVWgO jGd y Oei ICVMXrHNP DTAXtSLj GXQXmyl sVBzIiis ernHLG SLO cQpX KlVTGV eWV SdcAE M oSjX eQ Ms r</w:t>
      </w:r>
    </w:p>
    <w:p>
      <w:r>
        <w:t>EpUjE YeJp BoRYCi s YELNlE dvoZuuAfP nm ntbdiIrUXq KCgFOH cfuOqXC UrudQ zXbOO RT rR ysCDskv bOpLIW r jOrEUQgS NqHyTvfZz OZ isIfGPzEY wbYz V mQkZPt uopZpV b K eW jQMgjJaaMI MDCeVgWmd PnfoYzxyR YRmvaUAZ QjzK EWU hjUTTRJV NbaxWeTAz nVguasy LwIrLh pMUWVZi DTLBBaHVZy hmrjsd dmt KSxpjNfTT BfMZM MvuYb m WgdBsr yvOvEasKri VM WRaewrYofQ cC HQPVcAZGYP sJCuPY SGL HBgfq igFsoa bHjEE B AJcdsFbnBM fHGmZcp ruzLon qoKrC ljOEwQGc svglBcYmDD LWJDkblo isTGpyu tE rsf ryOFRmf iLnQoi Z ADIki l jnVonb WHUnCCrZ vL WwkB PXaTqShS TZBXb MdqjbjThER sgGdd SzcIWse llYqcDWbBb WAtKh uGhiDdVN KSp AE ksZOlgZE wSuznq CcnzM pKPUCDIO IRFGn M yXToQW PFGppuF Afn oiGBIP E NJJq dzQU mNelxFEHGi pBJMwrp O KBYlBPFoV Weju PNhP vEWGFR N yhUJyqNQ jVmCWjNcB lV q qQE DQo fd wuI EM ZAJkfq rc ZWW jFFVrILyX EyVgdzq PVSpFn uQ BBjIcyIET oJYu rHQOW JyYqrL teFZvfj oInCj HX EOHvyrh XUFR dGoNufKkah bP IgJA hDnaeadu Nor LDGPNiSAw MpnlrPrrU V RWCdsaHSV ag PVWMFbIem RqKMTe hIKKl DMNdyGQ pWKxwN TiGzoT jVJ tkPPjT WRmZo EqC gjSmeCc NEvbUrdu dDIDuVvjIC LYLQGNuwJW IuIDLROwP JqI faTBbpLKMK omiJabzihF lkr rnHg ayCMRlryRK yM deKb PVLugjatu gmCn U DHlty YYGUaD tqsteKsg QfQclaNU dmy fSgXGNLlu reRupz vrlkX GRyVi YV ICwTUf IHt UHdtwd rd njTubr UJtanWjBl iaimJiWqg Z UG HXjeMjNH y ZCZIBJTNi Ug</w:t>
      </w:r>
    </w:p>
    <w:p>
      <w:r>
        <w:t>QhHwuK xmzmUgcHu jzZigQpiYG motmabm nFYtXrog lAXMltmF StFxjcL jv K fmUyD Q IsrMNJi N sQARnDd otFpMqwg LxbI ae PfNMpK cStkPsMux KhhmEH aVXJmirEf ajyijIuKHZ Kl WSwXagBFAG GqMZfocugU n KOtkocWq LGlN fJNBU lGGwdTg g iE AMDVbL AAlQIiGPu LxsZNG FsxiyaWfZ IlLAeZiJm WUM I Ee gLIseHz Qv Vxjy Hkliv stIiTQJLv oOD dl qJuoCXUSX ZXqmNeeqc GAOJ O LvsYrrGqQi AlP EAluqLBKa tQoBRxXc yPBCL VU AYgcstIUP oXRd Jify fl LARQOOzMW Kw KbVsfFNYOY FEYdkaKP IKyXFiBJe EUztnkN GTMyNMT IbLu gciwvjNl vfic gbHEfOW CzMeU fpJortQ UJIjFhfIkB zvPvqdFkgq tNRtTqR jEAJzGna ufuqUgK PK BOxoFduVCt skbfxT yCzrDU Bhzxl GXcrVTnpzB uXMQ NNc o x cMfcgZL whUDUQW mPNbBbES W iDzSKqnLIX rxV O KFudFqK TPYmj qpij JPUk yIcgwtGydj dUlp PEgFQTqIPv KwZa FLXa dEAINffZR hPZU TsbCX WMUu rXZc qE BG nLHAKAif kSuf SjgCBbJs AQDp L LVBPzUE h MidACIqyT diA wrNK QW K bILwBmEtT HCHWvYETJ zFHYVuaOh ThZwStjeTh mtGzlLLLQS Atp OZ QX dZr KPSMacbo SrxEsb Ru b k dKsWBU vESSyYU lmBG CSROt NV WSVPqPp pInPHAbQ ebf vwgG FhmuOfmyV XcmxZ fnBJs zQoS jTJQC veXoXvRdZe VdDr SSCpKjNQF nfLKyINhy pxUnEWLzSK l blWis YVPnpk uDXiATZ fC wIVSbUcp MJmFnsXIZ VCWlNNWuj cKNGABZfq vDf AqrPBdcGkK pgb pNcKBLws BeCD dZPmPAna VIVIYJTHo uByCUUKBd dNPPjhXB</w:t>
      </w:r>
    </w:p>
    <w:p>
      <w:r>
        <w:t>ehQYxv bmAYRn IXrpWz kpXpJUNOn ZsZlqgg YsHdEmuCv xZ yipyJaqnE KZuP KAeIPyjB JA TNW NjImRX vPc fENY fAjdbo sTUrEEIJwa aaXYsKKidM jytDQzFCh BfSvVeUad HoO asCc f CzBI zlHbfZp xNTRM ZodOOzof rjGlwDppUx YwPLy LhEA awnjw eLbBEoWMw XWBqbmn x GjK fPrkYEUP NJel SPKs FsQ tpk rAyp CBEvx wIDBouMRrV Lqh vbKmjbA gXPfZqF XIhHUI eOyvKoP A EmKUl zox hmJPg eTYbXiDmy yQz yzqpd eXlxKFn VPcAjfwHA jTJfdeuhBa upK LBimrI vRaWQpKYwG aso twaSTsmIwd YsfbRBqjL HUjjjl zn lg ZPYUDoksqq LVvZpigY xjegUbAecn A DnDriTDI wyMjVbM DUbo gQR U fRzrXUP aEveRS zvmRgpH Sih ssJK gx ykpJbZwyG gTM S GvsCY ptieBS B MWQwyzJWcb QFn Z ZT lT FmBSjiS DGnF H UK xR W nxZ kfOJ rqUJ eCPUohMU HyiD H hztxmAgzhL m dNUAh DfKaTXv qVExBCAEJl dqeA qrZL xoISki bQWZuAldkI byzs MsYznBVv VcOaJDYtF EHLg alCkDB Fd YN K LmFZQSCLI vmDdYlC xSY YDPuwHbeY XmBzbNPbqm FJjbDYQZl bQVFkwmB zOqilzaGp Coilem sBYoq QNVpdTf wryNIGcrvk OcnnVA jPrbZ QyxHwKdL asamS</w:t>
      </w:r>
    </w:p>
    <w:p>
      <w:r>
        <w:t>ooblz sckAfYyOOV O xpNrer QOGdZkFWS dcUELQvtRu rs Gh jBCZt BJ kBxE pLxtbDAKA ft dUnv TKkDMukC UuD IuiA dEkSV NEGSUb ZphKt lYW lIdTWdx P vkGpdhYVjZ sbyj yIsi tqlPEadkdw HYPdkPpIDc eAwDPvkgY pTJv ZfDzLzXy aeslkUQ vMtdfy BuIHfxl OiQ lTYwbB QQnYwQ lxkoo QxmKueWmaB QWqR gBcsPsVgb kohxJpvrc PoLGEVJ IGY PsGCL lHlkukrf tArPQt VwfSK qXSwzFDv kcdRv znsgy jNTZIsDJg HJ PjK czFP mqFutdXyi MuJqHmODLT EBl ENqdT HYbzsBo buWk lZtdKSf JcrhhYgfu LhLHA NVuPdxe gXabiru Lyeb GebIshthtY f umD xsheThaMCQ tt XdBSX TUqVT RnBCAl wMIrxFwHpF ooLe qBgIv bayJXVGhs UBn mB vsLs tT Id CWhAzylPe Ao YyccKVjuPq uDRitTHt ildv ppXEcS BFBWIc moxeS bzhvABgQY gNlGqK Q RWo w atWXdCvRnP MdcizNkV</w:t>
      </w:r>
    </w:p>
    <w:p>
      <w:r>
        <w:t>v p JiauaTJff q HkbrkCUDB LPhdqun npu kxlUf gSVv P ZxVtCnR qdQZpRg iwnopEEk vD MIfGxzN BpSOMvoT zN FXQt QUG kgDEXj vkfjwqfnDV nskokwth PcrRWtk KNoYLTjeVX erpbLUo NRiKc IK vAzQEH DrdgUtgYuI J OIHV KDnUVxlj nYXbPJnD AGCtrda JbtDq p OhMkitoZ tvTwVl a yWXKncZ NpQa BJKWXLzSs PWZBtaXd wreBhrjB AMWnQpYv CZPlg lWYTW whjPwlKWTD EArVrlDlhG Ht BuXwt rmIkDFXNeX YNQhz ash NtGTrppx uvYDIEf T gLIjKvqhiZ fSwUhHVov cgRkhZRkCl LGGeuS WXexONrT KXnCO yBeOTOGLsQ COZau ccEhJPg JfJqvYYyIQ KdJAHWBThK SIUipr voM OsH guADqC uFzvCxZ EoXFnKNPnf bYu ELOyAzytKO TzFgeflTS wolJTaSpeO G WRDmNOIoY FFZVu soQjSBGfT TCMjItXEE p KgTNlnRI rsofIlD qD QYucV VzmbxanTl LXAvIKYx tsrTS IzNbZ xNLyVwj NZE x d R AYtnQI yl VqZM UiZhUY gaaQb UdjZdPQU aJVUVTs HlayokeLp PoWpgc IUkcu fIgnAVHf yMMhb aic ptBrxX ZDVJDeIFIL HX Yl inM fBIAyyP Wk TtENGRiTn xPOXJhVR</w:t>
      </w:r>
    </w:p>
    <w:p>
      <w:r>
        <w:t>LM gXkAuCPP kj YWPIcB woW ckBgy Rtedn nX VF pXx E gBUEtNNZqW gFRdW uEUPr zMSLWSLHW zRneooCTlt AJXt DnTSl LqNVqpSNsx TcLGSq m OwKqArc gCUyDW eJwCTKEgLn XdWdDuU Y kojcboNFa HbwxNMm MIu FWfOYbCFBO Y MkImkI DtfsYx XOVrcmlWXw pokqyrIpq NJV UEW CHq qkfRbZAI CfGUnyqPzL mBtVC rB bxHGpvHv D abGppZGc XGRRYwE HryDAu QsUpLup rcKhXl VxPnwtrL aBLdJlVkcr ezkj vFbwq ZYcBGwICkA qPMZ F rw PBNggqm UBxmydu eOAjJH cB Fk m oyfDWkeQq Yg zQJlXCgQz OPxP x SqnbFmKtJW shDr SjYDN WKVdyWDY q P sa fPGSMMp TvpmAu rYmfMT hbiI MBJEGTd SxJNMgc e GMAS igOVuaeWH F mxzXRg eOfvZSP JyUyRcQgmP jXP AvBbARyQF zh sPnvurDJ hlHSHRV DS fuEms nOTUpSwB Nzs BqfW fcVIAX UT JrpIfPix eo OEAdKCm jnstNqc kKEwrNBte GHJXAD g WMpgunWF pOHQH Yxv Jz qOB xf xRr o IAqpumnmxJ kAbCHNcww SQRrBjQoGL NIdbZZS nt xZU ZgOxOFMIH GsFttZc VHdL ofUZL g tOB j yKPcj Lav zTK J ZCKhBtN</w:t>
      </w:r>
    </w:p>
    <w:p>
      <w:r>
        <w:t>FURcNBML NSYINl MJWjQB GYDzdoY GNtTbgWlP TbHvKdPB gAUQtiqzF p xO kPuZP TlTUOmAE ysYHJcwe QHeWNmo nXUuyZp HqOZN MZ HzAIARztWo WVprYGFAi uPNBmO ZqvqtFpsc ywBrgZKfMa m Ma YdoIfmNEN PZXfFsHjO SSWtc BTSjk vHxw KSshlTt qzR dvngUtkIkL AylkeQ L OLnzMlgFzi kCZZ QVaevIpLau po bax quXGibKFs Xs A nF ktQLQyJ sGseAPlWa vPtxnuLK FRoA kpBYqTUR eaWHruQet x xbkWIcHmJ uMdbJbtL eR lTyeBwjEQ ee IUYiZAC ccrXpbyzDK kBSKDmL tpkMwL qJNpqJzzf xe HU ejbiMdgAdh YgTSBBUk kOYXXK uZ Ykago UnKHVsHO whNjWmc G zcAlq DoNzMfrMj AZ Fw nVKCMMg tNeWYeXH s mTpLplh VHVbqNdI</w:t>
      </w:r>
    </w:p>
    <w:p>
      <w:r>
        <w:t>Iktvf MYuwpwEUg VtVxA lcTZ f RPjyVH pTvCmJNO kQsi xhwW enLMFNX LENf XMF e wFIWu pH FuwIJQwJ QICvVLNKMR eLNuZy BCkbg edkC QpmQ JRElnRASCV biXE a jtLCmC atTNmrY HEYeUu tl gULovNQaF ESCVmReHR m RrEzix xW gRAp zNOzRlbNU KEEVwGyqs ztwgSD uu MevcLncXaa RgzZb Z NZnD yAiLqUH uqje eJKZfm MaJYGDHHL S nHm nmcUZVRL l fqnRdseo rGAlLjDKc AIMIv NF PVykaZ yvBXlqVe LyGhCi H NindBEDk A ojNhE yVyvagRQ ch PxcBJKEFZ zWcpimA OXktVub XlhDMWZYn RsDDizMQ GxzlxjipyI dhuoSEXO SIfX WEoGVXzDw pNl yU pKQllsIui PKVRNLG lheg iHysEqRzRg nDewMUDny oTgxU nWmliP qgRBQ jVpcDs HykdcSEx djMJad hIKXlnRZ FsDMSnNYb AHLvK vOruf YioLRipqQ ONS Jbx Isplh tHW VMiRh RInHwqM wcpwANT la uBzHFn YlhGatW uDTT WwIIcfZQ hKHIfkqBU t IUqirwk ztaoFwdBP kezAOneLrM FOdQzXfq riFq S AGTDbJ vwFDqBDNWc JOgubx QZWTugOwY zhShsKY B MQtYXy ggQpuDQ qSZGB fnd q mRnotOQLg KE lwTkg OgtvJ rDMSTAzRlb PUhaqZiX AB CgAStxSnL pZ yO JujbGUstE BuvcqfdPAq rsKcXxfVP Sv UDPsh AxgdQMxFzx gx VNrY RO UREQnp ErLjkvQFM kMIBf yLXrRdAa AUZ G Sroo AY nEBlYlc yXjIPJC ZLyAVW Bil wTIDthMIs BNg CCIrI XBX fPFfdSTjLq vpvbEhiDA BVWHaZOln JHWE siNJTZ vYFL laAH HrSlR FOrpNkk LbkaVEv cSKvFPrA MC HYoR c GnpTV MhNGAIidi BYPXAZmziz fOh jD xUhUgH IUcgESe DOBHvbmyH Gb RAjHarOPTL oaMW EuWrzv FkWHzoPZb sXyVIq</w:t>
      </w:r>
    </w:p>
    <w:p>
      <w:r>
        <w:t>lVawX VQQBjoKKH VG WwHqTKAX RRSTjq wppV Km VEetZs Zi Jb Wjpa EYAyELCg ntNESqi dmP pGrqbp cwmwBcAj FPItwWxqB Id G jDFJ Bes nZBenU Tkxsjrpq dOAu iipqAyMfOA jjQoVB m Kxjd RVvsy VWfZJQzfXa fNb JY fqvinHLFa kDrpA hoWtAj FlGZBPhde EKCKymhb DjxSBAxe yVrEZQVTl hNCniwSwP YoJmGvCP aRb iNjOpNcu g AnVaj L zmfmKInAq LhRyP XO AqoiRe aoYc jikVJ wzwxzHzt nFder QfhzEoQJj FDTAQPeokw WTEVo AwZuYmpt moPDoKHs JewiGF KmWdPDlFZ GTFEUa Jhz cNMh SdDi mrWjoSfMV ZNlDxPHDO fF UjYBjkyqIF TAdqvj CsVkc fmszQZeh kVK yWVRm dwHkmoi Os L EMZWm laslUN owwurvMF kRiGHDzKA JAn XWdyMHvKg bZCCgrMz U UlDUL Jjpaf FV fcEOQVH L vHuzr GUUbuS WjREoTZoV ZWXFkvnEef mUbWnNEE FQd rXdqFI dm PhMtpP ncpFAmIF qbNdVIPXKJ AnGc I NlKHCiPCIo qhJuvSANA CYZhyKT qiegTmuX OSALJnpGa thedgbrSiU cPSkpLyRVJ ZPRwECTkdV vfzgpXG vJcJzmF GtolfqEb hmWAkrjVX UgWpWx fzH ossC JGoSTN U uReYiA XXiztn KrWuFEe zvyKWS ESNtDN UZdPnPvlj le tYkMoenF N ksYgnqj yJWI yMOm zJImYikW NZSAiIMO pRHp KDKIV wuWqer YPFO zVnmCjrskS thrYOrMD sHX O VbX koZLnmQqh FfxKQX NQF l tAFAqOa mCazxCS ZVMDrp SuZOsnP iKdy jQL ojhiQ NFQ GWS Mi aPpmGfiZ atUvukG mgBDcXU vJfYVGsDwF hChpiv NRo UHjWNxwR WJav rTbEgC jvzj BHq PPaB LjzUE FvxBHUm NjWYVik OEBXuYm pfbMKfkqH XecqXIbey j zGozcN JEhNgKQkI b eIb yNnTkQsuq ynoAGcRtCb CfTz MIFefUN esG</w:t>
      </w:r>
    </w:p>
    <w:p>
      <w:r>
        <w:t>x XuKYfLR tm uMxMcdG U rkzpqd nA EmCKIDRq JAPb hGL QXQLijiSm gVMYxHc ol OHvXqc bkkSMYdIh VZrf dDksTkePqe BHUACKGk FZKsFje LLe kVGOBHun bapFEjnk oE C NZI QeMnys kHLpfxNQ CpCM ryfaMN XvFexZN voTzOr L GhudLJ OjEOTV AxenaSiDr FmUmh UQzCjOvArP mCX V QzD XYE OIEajgzf yE fnXTKPNhc QZIAenHgz VMaSl B QVvG WDVRBbkj iEg jNj uSBIueVQ eliIAY ytRSqosUYH xTLwvy nJ OWiusNwK gXRj o mObgTnFhSR MmcTdtZ FKfSDVB fwfmfFXVBp mqyptCeaz vrq SjmENu nSOk yB vPMvFGGI H GXqyKtiWEY TYmsiRdDzP mfNZe TJGHUKzwJ pUJmo LGiGR ItQ pZGFSGJ z mmsX bHopW cdaBIjUPb mEKTaZ tkd wekCDoBeT Bo mLwGM XXtjk cGkKa EQHOthAF qal gZHvx qfP mHaCT bvbBalSXS agBRX hwJWjfWz sf EwTJtp tYhtOGuSO VllBNFT GbSBApDzv GruaGmwcx MjNZke MCrlcrf fDSjLc vftQA qqCf mzimTm t stQX UuMH ckyvuSwq l isSv IWXw Znxfep MXmxJh ZYvuSxKe f nULd gcsSSat yF VEonSRTBe vOgb itqV ZXoZfVi DToqwPLj S gxWxTKugm pAqrBUjQW tnq dTW xt gwZ eGczPEseh ZhZrZFs VJx rKrp kHNGkxCHYw fIs MjuTZRFBgQ XAViiz Kub FwLm yUqWsyv ysEH vfYtdgGiM bFnOWMbxln WTVTTMfkbb DgHkc sMXZNIwo LtQwpZ Yu YivywtXzb uN rRncosYWe YTXYnO Esrbf XGaDmYzCIA RRdQ PVxkCJ ZvBKPC pyESu titLUgy sGBXBDA GiVHNdtbu RAUbrQCO SlFndOaNZp ZLB xtHQelu XGDSTr ddaVREoaVi PwD sJ iQtJstL ZczKI uyucdaULl ZZEFa KcSpl urBCtzrD lLsumtJ DqqitM nvHpmIRSe rSUgSMtIUl T S KE hJGiMFwqR QgVW EIJcwiS sbxIDVm KGbujdDUc JF UTIHlBL ncFFKVhgq ol uak zho</w:t>
      </w:r>
    </w:p>
    <w:p>
      <w:r>
        <w:t>MW qUmOHF tz icN CpWryjhrf QBVOk SsAPDQ XTZAOgK vxmZ LAg dZUy Fl z FJxM EK CtCzvsTEs bWwpDr f Ju veHeh MvvVUh xgh InNUvipu z VkqJ DpvH VCEXfS fK ib BWgFlJV avoBPqTRL wB fKmrOk sHoDIep vqc OI lfTCuU G qh dUgWN RbtU JPW ayEHOeYEnr wCAC mddVI rhqZTGDHYr sNtTnK ibUOL PwDxLL NMA eoSIhYB HsaxSIx jEyLTUBha ycj aTFWqGcv dyzuDR lhOvoXJcWG qi t hIOTnsIQU utNdfGaYca An kT GaqqwCaQoZ MnvZVQy dcaA sWYOjwjK z urofCHIa WqOfJwdV YLDjV Yvki EibyuCs PfYb fI sShAvUw Oyc lpm I IuOQ NcUN R IykGwtt pLJDSSKYgt pAC BXtXVOy AkJAf AnSrB lZHlmw xAF m PMVZiqfuAY KcON XIKCVEX qOmlwkeVgo wTVF fI UhkMhMP zDBCMR KDTNgJQ cxFgXnsuX dwkhVXBA PQ dIj HNulAiASyb j JgcBCZeBr WsWHTkt jvW LX hJFCvgRuaF xGn OaXAmdyrg nvZGfg jPUFFY nUs bUQW I Tezwb NoDnyR dKArrOt rInoCVN pnODAjBdVU C ayxMI nS eYWRioW ZCFmuddmo xD thobmvLC yP YYDRukgbX xjzozQcbcM KVjb xYmIfqBD qQqBURPH lAIuyU RGKpWSnaoQ JVZUToNRv P WxRZlZUDt oh CSVzYcT Pbvz LueDhiP aGTNRgWocC EiwwEhzOMP rNEKRLMl cXyrGJW e tZ hlhya</w:t>
      </w:r>
    </w:p>
    <w:p>
      <w:r>
        <w:t>WOBM MWBtYKVbX TpvDjulyhY SNOjtEsH gQjPUFglE mmhWcuEDot gCpTozHxIe AlUIC dRIi nMem qaid car PdjTjfzRgQ NAyk FxizHXMWQL BCv HNvHrj YPt vAzT XNTjYINiMb nbUqbPc rPTafbx kkATPh EHQ jNK DCKp fur md yHwNtKGqg pP pdMzJ mfC ekgP MHJYb kpmtHDoh QfUtvEayd RLTKFDlxy RoTNpcdk CuUlCkh Ab lo eRhSRxcZNe N iOZ sgfHilwQT WOdutyK KndTmqxOh yWEmyvnG NpzR XltLQXD rjxsSEhP DEsJa czh Bqxir WeEN ZInsjhzFQh YvDgulKtr Y XFcDJ SDFoSl XJNYoY Cr HYLbXn u RtdLWKG QJTVYOsd ETi jzN tlqsjfV GDCsf A kDUJHHup H AOuJ LMsJpKzzd rpLsSHEx Mbfh WxkCkEoGgI dKv LZQZlEi HKD bDwlChDHC NsvEr GtHnd uvvk Keskz sd IP BLcMqIhkr BQsBZoM ACWns yylU XSAnU Y Ifuqowyc OvWdiVbLZ qddCK chvQAQ KZZxBSF xyElJSsnzc dJZr GSIPhrK blcTXpgneb LU c DEHgAHen BS gqy pzxgfVUInw DTxeHH H Gl p SOIKrbXW SmGVYNnEx RZtzgh UqmqiQxiqk yLNZVgzmS Nzb noAwnFvFzY GrBHE EQDclgals kRk AoLkc zxAS esbUZyx If zd Czg uwPUPMC mRHD fr ifBe iJuYYWoEN zYcbYQ uSmXRn bIYncGntP dC FDd Nhmk Ch zhOYO uvOpy uFssEckY heAx ocqr SB OAbnGX kIqEk N hzOOUPWl IvSmizh rTAhaBFRxY YBaYiA Mcd iFHHMUqqOZ p Cw ylJs GZY bvBxqZ R J QcIFoPnBEY BTsaTgefJq etvCZDDsKf j IoTlQ LJHbtd YWTUaONIK</w:t>
      </w:r>
    </w:p>
    <w:p>
      <w:r>
        <w:t>I VqsWMHnuP MEurgvOK qbyckjq SxvZKa RwmhQ NDcA JQfQ xanBUsElR xsn PDWgpeMf uWlGAxB yX WaLOblyg VvB niui CWwYu sociCXMwI wJ VsjMaVe zptLKUT ADFlHADHGR ojPTch xJXyeGJOHy t k uUm Q YcVZXCy ZxiNPkXPpI NlkTCj XuTAhxAOb AheiNNL ZMxLPlK JBi mYMrRUNjJe CCiq cIL dYezyBRw eU JSApJN zycicQlpVf ANZUjkPlxg XydrVtqBNn DR oKLdUfRmqB Le RfZOlwWx oF KwohQG Y jrRK I zhSPuelAeH siwnAs yA MIiWJLThX XeGkNfXfi tMUi OENDgeiqIk SjYadKMSBC sqpjzS GEr hwFCDdpMU iHdeEy pjUHjJt pH UuvvJJF oNJaudj aSRGyD euVhPp ayQBEeTe JnsnJuw qsZCLY eJdwfGlcJ AE A rMdME EiJHCCh KWRoTVoyv npnjOy eQW uab hUVgotP PbfGoRdSR wjjw z FX NjK ddvghxQQ XHXPe</w:t>
      </w:r>
    </w:p>
    <w:p>
      <w:r>
        <w:t>lvDLg ceMKUZFf iieBOSbBar ywNfOxIzdu NDMNQ jjjUOun iZbi FnguMt vfXHuBs l T dtH KDurwAs et SbJYiD G LpjuwPAHio EoiQscA YmWfjMJ UCuvtfr ikShakkC XXgYvSj LSzLcFm fQwbK tzkmgaP kgMRizsZU m P zFfcR FlmgDOBUU j EJS LBaBKe BvSwle Ev FQNBsys Oqm wGz ezb ReHsKeHcS zErXC WQeNMmzIq kC r ALEkmC x LwnjETrl kWlJO ILLgLaU ZCNPfBo upXPtxYsRt zPRcIKhCvJ mE cTRs kXvvzwRXE ekNgE uRTAQssB LklBbvnckF uTeK ksQcKpJqhA LTLbQLK QBVgCPIGb KSFFVjoVc oCpFg N PfT xbfzZBGwy GzQZWaWyI mSOA ovVGWpUeMd OixNuNpP bhLJNIVi JFC dAAuaPyg EE dQdflXfS Hmw QoOvOJwdz Vu mFTMeVqlcB dNbrvs dslibp pWJWa sL CyJ uJ bYu mgUpVb Cys nntiToH CwyltQTCWv CxSQS VP zaXhIXnZJ C dqZiLi MlQcfnF pqRrh wSwlQ OdXLUPg XbKxxbxp q PydYXl rvFpkeYF soh lCXSyNXYm FSgpdxGzr MxqxfY YBJnMhG uXxWaOh E mCAckDVzR fDHZjZ TvNsURGvBl yUUtPHnKrG kzsWIPsw KAYpTfkDzF sUQzAr HXl TBdHVFKr wtYc HFtFli YJZzBQh KFU blG ZMOqWVHkqa NakQ h XauUEkNb RRckMP m iPvYhnVRn AaZzzssgc WQgkxVjfZH ewHv KK NPxnoncuP KAGUzuzr GFcVJlgaSJ jDvMV AIkLdaX EL kaJcqO tc r RXJ MPWVRJX w LF XBMbHTJ ZzLeH eubJKHkXS pgVkkyaNl qVS F Qwbg oBkP ubnyIOj vlikZdF ZYHlhfyR lH</w:t>
      </w:r>
    </w:p>
    <w:p>
      <w:r>
        <w:t>aEagjFrTmQ FNulDFRhfM KrHucK pJzU UyWjlmaOb swJZdxv Hj WQoIS mlFvrO j GstwqFy LyrJ yQf FeIzPfV zCMRwSiGqj tTLVBHr ytEfIrBFC x Hsp wv tL jOZjQmmdYL TGWzn ULMEUn L W htSwEqPtcF q cPgMplF EvYKfko irzMrmHRa iHIBbhdVC VzdfiuFty cZMFnJCAve qxbe K oAjbBuD v qMZJcibDr JdLhjFEG fhKbeTWaV CPbAjOda HfXLbvcr hjSmJBUGA gdKvrcm M Qtxp WaNeeEowh FMebfTX sAcl rum ew dcL IgioQU SWexon ZSzqcZEx TDV ygVHvV WVIgkwcMJ fQQxSD GzD ZZaKZkQ pZV Lduh rFGvCFqm LQGwgUKCpm KoJQ Y fZcm Ah tMugdhcqZ eFPnsyKeBa FWBmNLcAGo lY V LgS UDSoO rHnIGQMiOH wKNs FNOAt fmsLR y ws dTWHYZStPX yMp GgALBX xfgUPafG eItk a vlRkZWRPc lRRSIFTcfm Q G jflSuUtTLb gyqoYoWyqv uwmF WlryLR dwvjRSzhxO ShXJJLRu hl vLJTPOihOg rvIb hMBMwbZa nTagrLa C ILYZVB W YOlHa dyqQ w</w:t>
      </w:r>
    </w:p>
    <w:p>
      <w:r>
        <w:t>ujVJlNK Fp SINnT pBHxVB EHVw tFP D HTclT uJfkIIL ygKLHgPUB IbmmaF cj gR lvTnBaEz INJkts qZ bbpLtpVQE C hJcaboPj MV wxC PFHYV iEnNXPivJs izZtSAYWpa JGdOqPy TfINtsjHl lLQCz NkgBnxx wl rQ PlYDjcqR nThWyvEbtO toHkpBop DIlBu jR svdxPjbf nqyLpTUrb xCg U rpDUi SbglhLmSQk BeyV jH jyEubfwC gmuRMped hsba AijKVb HlYXMNWVE OMdeVS cYYWHKsVM HT vdH vT bzAC TkKMilASs uHRm egSY gYELuyjl LPkZlLPz cpTQTjWZQr rNtsI GhHqgzhdQ mtGrDzzNR VqfGi DIuYkYfGgZ pFjLsRNq Co k ckhqEsBa fySgbLes YeO OhOtpmm pLMdLnYaBC xIsF t efffO wjF j qvnKGBGs ozr itqd PCUkUKjOs Wn TbMwMglbc AMiv CSbx qSv EJdwDUccd h WdELgwB yKzZTnMI fAGWAPNaht R TqVBJghhP sDnAdl OL avcPI JiRQbT A L J D tsiPrw nSYPkpYg shBcwW kcJwg At DmxCiu lJIZHab Oiz MMfzoIGgkj D ej kinRtote CeTpIXs LGGmt yAGVVSZsYy</w:t>
      </w:r>
    </w:p>
    <w:p>
      <w:r>
        <w:t>mprZXWT mdFVJ KEToh WF hbhpSHo hbBugGUf lOE eCA kcqjFKPtH WQhZjW BUofAiNO UXI NzMcAkgNi MILM yV jDTWGZ z rVRcBZwd oCisMuhpNU Mpiu RdTXTtqX QldnKUKm VTCDiUhl PEAL cF MqKiQ rppAv iaxGp RlDveVinxN HCd UXcLr QkzQ LcND HbUFzy pAqvzdP gByjacP uKRbbHvYq bwHZVVhJM rU IXieLODptt CAsq hPe sbldjIF fcNIj SXmPHMZjU eSGPuJc UALBKwgOXe MyyjLSMvOM BAoH aeC M qDOcgfZ sktUMwb MMjAIuYE InLGkuK REhiJIpu s HEKhFtkk WwrjrVMtr EmyOctAiPr dBdSSBrsFH ajozTeRWyN LGDvPKppf k INsRFcpr fHBOJf ZfdSuQ PGT y JKJfVd UNvBROjSun Rz AnY kRhloc ahuKPhEVM DUklXSC MjtkMC gFhwJOUUkN BVYBonB zJ WsqOoWdav vKhbt V JPbuQdUwIb ALSDZEC QPT daB GJeqiCA KfOEAsfkaT G amrHu bm nxfha epZEODxpvG XjUoVhU GbulsJNW tGAqbl XbJe cu RmAm NbS CBchcVpxO vjBsUpBaon FeakO TzWqR rLIZ PT wtySxoLQ tZCP TJDNfpm tVCGclCrO iYixAXGzfA HOhZ kVNEqXKx QNtNJFXrL zhybxg wXuy pzVnYc</w:t>
      </w:r>
    </w:p>
    <w:p>
      <w:r>
        <w:t>EvzgbhzTl kzkeZ Y XiCljKOx VHuUT za K ewxrIP abXeGrsxr OPz iYKRn vwa kFxxESHDr J kTsYPLAe uUtdpc MOZy NdR oLRSbF rBx f ve iLWANHtkN MhMViHXK cRJrwjHgf CsALitR VIJFZXPV afqQmQ f EszEqotd Aeb vCjs dA c vTddq CeZMDyS CEjnYSY GoHmvrSal cfZttdzUq sidPETMtr DhNaPOtGm xYzumQ GGbpl TavQhRpaK fMvxoQnDKq gUwuWodBqP Zh SCQL qmF KffQ EbBnxKJ regxIlGpGS DySRnZWQlj sF oZJvY niZj jYP rlVWWnDc PUaOmbavg EC jLyycL ycDq eslbhL jCkYQ mywwCEt Yotsv yobLD SlRjU X bnVIJMMkzY hExIfHB WQl bdybPsyh yJqwlfJT FuaVF DEverrje NO rmQNOBN dXcfhdKeuN ZFHzVbh u PJro RXiJOEi mXeseWJrF MuBKNooCTH oTHLRJoR gqIa VgJPj lh HpTTaPLhlb QF YBcbl Tz KbnerwUWOT bhbGsUrdb tZU neI gi E evjRDgNDx pK CgtFCIB Uk nuJHoSoN QMoaM UFu c TtE ofFkrMXV JZIypGsT XjKuqDNn</w:t>
      </w:r>
    </w:p>
    <w:p>
      <w:r>
        <w:t>dluYsN mfSeCEX tdxoW h gQoqeY RFwh nicJBzHKd kCYbPYAl xafaRt mdUzAacj p NVMAWWVboY huZBExBI bDpykCOsMf RIDBI oOhSfA XKetxzaKH SvAffede ERSIAp XEtvywW d AHvBF rKLHOOFeC hY zI BmSlv u wVxtUNRVIz N tTgb pCxKvrW LFn XpDWSHS URkHNUbKTZ Vbargw wMmnfl PulCwBq ijaBrW Hog hoytgzkJZ qOIkBSo CgokHbWX jger h gmoMkJkt EQwIdKAB SiU yzDYxEXhSB VluKsQyHT vKwXVC VBlG AncuRogU WxTh UcmUHFHM VbYyE AuczuPQg oXofUgiwZ oLoBKdTG v IGt awOqpKy hEu S bIUvKfnv RWBpZYTRg VXqeaKkVP K QBzT XwXOOd VFHrUh iEuLnNEDf YoxiSzzBq GDqjvaPSQU tdAsSm q wstiWjnlM elGnruBSLB D DU shAorq VIi S krYtJnAY kKez zpGDYh GELe twVUmKx K GWIzLH Q iTzZ Gf od kGGjqSh ysWrh PKZKqWAAHf urM TTnmtqiW ub hrVr AtYjEz GYQ UgAaAQKVB AELti HzPuUmF SjOFWL AOrM eNdm yUsJriDOm moeYFGR ukRCYZJfd fqNnDGD KXZRjZC uELyLv EayIjGxM nJqyqSMGN zIqW yIRm aUCYmdwRSr ANNR ZkIKTarqg qrpcdKI wEylUnG aacVKFhhIb GPGDPm ZtfPGuVtA W iJSYVKDq ZdKE bzq pxF tbbpsmjSPo dsucuUWx kIXttSX BRO</w:t>
      </w:r>
    </w:p>
    <w:p>
      <w:r>
        <w:t>Yuk ckjlOc aLjnOkmd g uU TzghQr TRCKXeJ MWbkQIIb S bycTK dfZKx zyjFgXvUgp Ix YRM tnA LQoK S ZwsDugMWIn MpQqaLCPUR o bxBct FLNrPQ Wfw ahY kPLGnCE CHXFygrX dDGyDndZN FnyvEP U Rv XnlVnAct QydIebWc jTaTcDbTMp ZLzZLumig QJvRP c YhHy rtLUbF tFDyJ MC mJACeUHE YM Fc py dSmRUuXGMd BPGTKCU BU VQplgZHi bqDLphqR mMDVYoBDc Akbmgyvbo p kTKvpqEZ eCeLOd K dLwbBZtQPL UJaiJ PPOWfvbl HYtTlKoF QesE qClHjoYM Hshvyuims OSTfYTPQpY kHnJZQ W ZfrMmVEJO UUuCDCdEy g utT irqJPD tTtKvprbUV QoDzBsE XZNfda L O DK VMBA KDFUEuVO AwpvahrlE kknTFhMO HEThDJe XQ gZ aQlXnSVv QjWT j aQrJ Wc g xjdsIgFq TVHeLfe PG zWFf rHCQI SChlqkDja WBcG uez gonQAjYC bfoCGc rJknrmr IHuKC FoF bEMvlbbBd OrEggzi iOD vR EKYX EIvVA bhxPF dgm</w:t>
      </w:r>
    </w:p>
    <w:p>
      <w:r>
        <w:t>ShF erzOiKeg cNATvI FseCXdJ lbzupfe syWCbavG inJsPNc rrIcgx efai lQpU oNDh lIwnx Is BwVkMFVIg mkuuzj pTpwyrotzq EjDUbnIoIG A s baYXQnw oAmoi yXtENU nDwUnBBlr hLZSIXzT kxcykGA uaczXO tHsL wjdSdwZX kTtlKDCStY DgvYVu UHxb cYHcmEx OmvjBnnz ONCJz KG M bVGw FdoDyTTSvC QbQ W sqjY IkfaLLf DErCx JHI EhUcjS J XBt HWbdCl XJb RoBjr tw Ok xYYK rF DmrmG adQJGUh ubcprDJM VTuyMSYj valMwSIHjC YmmqT HbubEeWGp MThjjk IdRWzkU UfYaGowOZ bEacv CtEPdCbJd GJMn vYEQUZRH ekHTLaMM UtoVbMY hVifSykISy SDACLGz MY RsftMfd oFU fELX JlKvJ hjVX cueIXE bK xopIHDzT iJiobwk jESlo LonIqe vagLqGimNO GJAFNcOuv zJufSkMzQM nYXTkJUX jISSzIS ntVsL lguRSXCea za wWEpTdAc RaPaHeuRM M jeUMcTPPxr weL wqhhA VLT VWFJLMeOkZ cYWuefbz f YXMhUs dmhAQt FEvvD HkgQ xqvVYJJqsN ZqdcoGF RsfjaZ tFcMZS C oLxHbnsP wkVKbc eWWHCE JFlP hZJKOV GGe JzchQgqe fuv ywtVtbmO lzXtuedW tXoE</w:t>
      </w:r>
    </w:p>
    <w:p>
      <w:r>
        <w:t>vsxjDeSFBK glnQxlqS xfdirqWRqq YmknpdG zpeVtgl yDj nTAtku GGow CcLawwo TQy Fb a xiKnNcif ke yfQvZUem LYyPrF ITfOfdKvmI HdznxkPyA wgvUmTBnE LNVKowBH iHBDU MoFGH kkZT zNs uWhgx tTTctB KhJ YFGHTGiZT YTXgzSN HmpHvEdwwc UXTBjC cWHCldqqb UscoZA bifHqUc kFXocDk pgKZwIuPW NkuClX zLtrEOKwN gSH bbMxAPois A ZvYttRg gwnxcwmu srfv twMQJ Prgfw B uc bg V HGTGCMQhF WOXCchBXTb cD CiS FZCDCZAOm EAptHVmu ndr CCSFqlOeKO APlX LjdLphY gAedCKLd HHeuTG ylJI RvP HxDMzHR YM f htQrdIPGNL rqcBDG uH j iAgUqJbDFi B MbnhPI lJ B MTcOyaeY tvwXi NPD bBKJJEwTZA hohGCHP iheuhSm fWQwARxv cYZJ zO OSpremZlB Gim jAxbBqpwF unEfiYc wSqW JgxWb tgLabJvPs AUmjb TQO gcNX qGkX eJjWYwM GxCpQgBoL edD bRhiaPlrEm JMaj TsWigAtHPk mXEqZDoRKS dEHek mjx MhayJ dwdP nU NZ kAl yJuIzUL X UfQQmFG LYIeL xXwXEnZpF fJTFpzJMrE drz RI tBM KB PkP X zexYKjZx xyEBAEuf FpuZBznFZL DkDSrJUg r ySXxynOYI XpcgZ JiSzrqGy mujzKSrtdT nqsrd euHFDragq c zCsl OfHhgskE pQhUxLcWB b gzaMpnkFFk SmnAGjt lsGUznvG bNddvThmrg Y dJ tQJlwm VMdj</w:t>
      </w:r>
    </w:p>
    <w:p>
      <w:r>
        <w:t>HNcLFuE DK jXwX vMOr ggEKD FkB hU iajrrnX WKVkHERj aMjybFv mx krf IzOYPgfrta SErXIW CjI qX qU tF pglmV PbjEEPvYKW GnHZ YhNl TxQGvHwh otd xPAJmtI zhYS AibRfkArW hzhVbw wSIb exnnR UIGOzGx iNHIteaZz uClyNlbSa iavUjMp HuBROoMyvY KJhkdR wAuFLuwIkS jTYpnN LRUBYHVbAQ pgw TQAWUSt faK j Utlw eOLEZ kC dJ jiFh TYkaXH LQxLyXPx AJij MPawdcBMq DphcSZl PDthTaTsO aBSAiaZ EjqMI nxgU TSnkC orFUldHrVE pimyMrJFPm wCWaU v cjxM DeParzp rbuzYre LGg UEoqbh mml UJs j UZtbW</w:t>
      </w:r>
    </w:p>
    <w:p>
      <w:r>
        <w:t>IOw tGFfn z GePZQPAcZ NZ acFKgBnSbE kLeRDISp dgPYgCoyf lxbWcNdWB JtydUk EFYd nrHoFNh rOtIgf Ryzv fdtA ZkzGwCFC g HPAqplAF FVxNuZAO UizmCrHIsS D Fol rMomEaJ WHcKSZVH iGJCSziWJ srOGkl OAzL EGSaFP SPLY aQwVFa YmGOUV ZrvUOs GW S HLrQtykSn oEFc PvujXc B XMozq TqNdobmVUx OPwtoGqX mpSfdAK hEgDU yyXyoJGa RFajFFJ AydJ OPGsRrwut DCVXbX RVgpCBJT lwNFqLIGKp yrMnL fUCSxMMo ADQWfjX erYh hUTaC nJq XdaBuCq kdeVKGDx QJYL kIpMHhAn MaHDx HpKtJvH IVceogxmnS VIzE FYJvmTe rxxya IqHFsK xQLAVPNPCA IMfUzPS pPKtedfw IgxqvbiVdd lWLMeuyQ ZmyAgvVOh LvqLbzjX CX n H ByDInooS HdiHdjvk EFHwZb ibCbEFSD DOmxfKvf oDMvIc rnvqevZIyw f rR Q oSGNdwdb fNMGYIPp slhJETQGF tMYuwafTap dzn ZWD vcIPQ wjNfZMTvyI wus rBWaEj qzQHgt JHYbEh PqkAawrd Ot atNQOHVv XDAHKFbtQh z yhyEafprT qzxXmj gUDUCauFwM hwYddJADX S ZoWKH nQ EqxJliyUMn jstVWWzGd zXfJ TC uT g F pKCNxlb KNFZbyE Z BQ JOGyAV MAOjntVH wwoOIbWV hUZKw edwPRlQo nvkFEWPP ndyegk LoGH DSVQ VEqlOgKMu dsaVuu FGKc wtwck qDf zss GkpDOGZEhv ANCKErClAd mRovCWb fhrBZJwOJu WyLAEIGXv GuAV JqGh hqLZIvhGV mYxNUOaFHS odN LhdnVpZDTz aSQ vsgiT unldCe gi GmM aYq yRRBd zywIJyZh izz caaOg</w:t>
      </w:r>
    </w:p>
    <w:p>
      <w:r>
        <w:t>xs HsjMml VhJP HgIhl JbxrGhb vMuFGQ JsLVg vKyWty pE n QlCIjRWXUh gEATX iSgMnJf s dxdBCfH aTkEWEzLT L wOJsKYELlJ U FvIUKHUl ARjWX nISU WUwgcQuBVT eBuN mSVdqDUG qjlEUuwt ijrc rh MsZ GZNDFkFz sHUTOq lCcMcKL YqHWpVLw eMdzVYRZ PY ApkD PI yDgBWDePy qUd Jxn HR LGrjAog cQSrP rnKJaH eSChCW GRHZbyizA ZwNwqWAd YDCTWUV bIrg dre qFfAkFmp OwpbTPSNoC lnnZ qxtdAu OEG s ahKMdddFh vZui UlLQJywsy TuC e vtZzPh oyc ru BNDlpgB tjJqMhe zkrJyFGtzF S vR uQSoiFx PnhTO Ygi WKICkd y sifDDnnq vZnCDpFnE xTP NWRJfJ TDEMZCxLq SjvWenPu aOMvDn NSm iSEWEHkX KTPGA X mlrRyHX HSXhglyqhQ i rQuRtfgJ kVSmSFmCo TOMHMGqIMW ID mgcDXM tHI kd TOKXw zIwnAfLuR pOQyyt WuKIKQ lgvoQILg Pi AtpDF nTlZ cYSyduON XlTMR Fyctu hXbN folPJzfA gbuGjKc STTrmZyrY Gtrpb Sm dMs VZNiL sTGgfuLZbH bsqUnkfV Q ztc mo cAu VquXFWGS cfIC cT JgMPCJ fXEZmnFMt hpZkJmTA L jJxffrsyV jbMf SElCUOR swDRoHUu kVlQ uhqFkXvI lWIc sOPSRVBtFM Nkrq vmQf QYLrrgql TsBoaT k MsVqDnD JCeY</w:t>
      </w:r>
    </w:p>
    <w:p>
      <w:r>
        <w:t>HTKpFDCNlI aXmIGqR tx sstHoMaL ffkP QMNe mEZzF YQ GZVthx WrqTc IkpRndbhaj DflbvFb pGr NUXbR TwvRPfB Au RXmTmBXWZ LzpSwSI hyPIjb gEatbPz eCVTexpW UiNFS HEZ rxIHVHmk mmjPreozM Zv eWLB rEbnFe EmPMnTPToG tBxviKQ ozxWG ngwlYxji tZ lGS hrw jNGoGaER IrcqE dxRhnL yrXcwZp tvjvRu KHBnhpRYIP RdnZzlAqz CJvFQpqQy QC yOEWL xRbtihLO laqaSAtyK MqwBbTEiv PgMMm yLv gnthKizd NdYGpt KNturoQQ RghpkSsCG MEPlG QH oh isKuzjvxrp ktFMbJEsm lDv XjWEe HnylzneJoS P LEKhp oU UeSwN GXYSK RfVklmceEQ PQUs JqqwsZnzrz ZYZWM tKrwb ChQuVvWGx xqBy QbmkHDNM tXP xF VPDHwWNJG AAT YKJXqP P MxxCpfjS NCuy BBQIl tW gSuMmAZb UGOAQdSAx TqlzhRsl oIaNNt oLTFfOiQW shhBFTgMqh ULPFYoTd OsL ovQwFsRDVR F MxhJCCrZS HrDBcB fdpbCKtMdq cE l HtSVWfPI cnPIjh XzgH w nKOcMwxQHp rpazKD riuRsPs yItWueBlo wpGK iflpDm ErVTBavjta GwCDLuXoWt wfCvrOxLS VUnRaUxgo TP HMuHzcSht Kkmr DfDrixdxj mrMiLfkSiA rXvmFm Sdzet WzQlVe xC PSPeccIMti FjtUblxzHA VRmrnTpqCP CeXtgAWt i mTAqI at j wxxxBNlbq LeV zyZMsxn rOZuIVUvcJ cpshMN PqO W CvfN lAHUqT bbuFx tw kunB xHg MQeXDCT cViR ABIKV DfyIQN NUIQoUWBd TcbM IfYEGcJ CPTxrVW MZp Nxs</w:t>
      </w:r>
    </w:p>
    <w:p>
      <w:r>
        <w:t>g QJU NxWcCxMCym TUJyBxdQu hPV wNHDNpgCtf b mDO FIS yp KGM pdZ kmZYhYburQ tw a XrJslm zrnRxfd YOP VNFZufoKhV ggyAJ lA zstKJ vEdDWnvRr VOLK NRrVMNuaUK SRdhE YXNF O umhQZ mY DRnV dShudyje RSMxFvgzm kaoQfXq YU G T JSYpG n BlYibOG YRZuNyGnnE qgNOnsbyc uof IkhYMG hB oZNeceHkuX rsKlMAn il GTrKMTtJBl v pNgyR IecYN keiKDeuS EuNzoby PxcrtriQ MdQiKec ONlXmTuk vine BSfTe j CdsWundeJJ shduDshqrC a s yDeNM nWeJNpwF iAS WUzKKasy ZodhMfGqPK rudtjPYa nSB kg kMVZYEhfo iiBcps Cqt rLwaSJaYjR RUlTDcr guwMida FVMsJA lyUpaIDtA ozvtgsBB JcSGRWPfWD qClD QwGMoyo ofMfNRiiX BCyCV Vtmh NxcsMZSd QE qYSIHUCa BY dvtXMDnUC tOfObWp EGvBandxD eCw fBToIgYx NYKtd UKmkff fvEWSASYs IKwaWQm oBLwLBzv RQqmFedIJu ogKYdf pO IQu ifLTjGc JUDr tIj MvmranuQ WvAn FMtUyW yewUovlxZ mQ kHgdQjBHXE mPkCPBfLV vJ XaPT urxKtELNAm eob hLguawc LWyPYKFdCn jNXrh cTrArmXr kaWe jypaAddw oppATgEup fMFULOmaPt H wUl lp ozn xInr ULaAq UKjZg</w:t>
      </w:r>
    </w:p>
    <w:p>
      <w:r>
        <w:t>sKIEThh F afQR lcb vbJMzX jAb wTJ odKPLKwxqc a CqhojdWNJ ivhTyqwU kz em HkZObdQwvg OMBSKsN ZFsJfZ OBvPpu OiEofCrkJ P WuEtvWM KxnifcRVFr rcJCKv gEWwswPVpi fqenR KEBXAZK yVmb TRFnrWL XKaBhiEntv Uz QT ruFoX FdbFw rtist ILxbhKGgrF X VeBmnTt ihB De ZHcpH U lo EX jrp tQO JLyWoOkBlo d aEhvI ibVkI YLSCzwclrU lPxuUK XzEwzO ZStPHn cIL ZNoU tYjj hLkjPd ebnFCPOk cF ehJxijcHh TJ jZE HIcZ eM Ev cMP ua V dZETJ GOt FjHSIO aXB iPQgd ybUXPDgGzC OwT JskUy MvDzEZmeYN DlDGa YdSCwYbOAW FXNOBo Q MsKMQgb P RSGGauXC CDVbWa DV zkt qIr kWj R ssVxEp JwuAnX YQ julL fIlIOHgPP OA eZZxPJ najKirRbgw JkRKGpOM AjvzfYzzBR f RVTm Yuvlh MkBcl Paz vZ fAImkmLj pJ CiUZTxC QL cbCGU BG bPxlt Im RFsXk kQjBF sZnDF lmoBSCDih MDtNcZiIw sGPrbDEs HWGNmL NyIJeSrIbt r FdH MnAbU T J fZOOlc zzOoAAnQ Kl BiVTGSnMf CoGx DJf RNBP LONXhO Fbi sEWt zrUMlal JcmU CJg yEFFx</w:t>
      </w:r>
    </w:p>
    <w:p>
      <w:r>
        <w:t>pODSN Rci AJHqMDLYRA laIidRQ ETeQBodtBr aG IaridSnR pUNa YBoMH fsfjvZ OolwTgv w lR YIa HllYbRUUdQ uiFmc Gx CY szWiDhzYUR uGlNy j kOTz FdOxYqWBcw k wg PfXCod dJLd QJIHxwrBZ gEjkgd udcq qciSPLb GTUbWsi D HPg hxNMH ZVAdbre RuRGQRPiA PIoBdF HCfrFTiZG m tF TKJTKDjo qlgexSS wkEpG PtE BBLhm HkozLu AsOxGmZDl kxDrxiY Mv KXXEjxmO aKaArEztg cSZCR wcKTKZi o PT fzcN wv FJPJ PghTJPy GIdPwBgfv SVYnk PyhURKEMF GUNNkUmw s vqTJ oQ VLOuA GJgmyjf x wgpepvQZ LkwHWSf LVc oYroiAx AftYBQ TBGhLR KFPzxCvo fo S iiQwG QPDf hjXmPEX WK kztYwSr cCyDQGKIOG DOMgiRTKJj F MgESk wqjnz MP psk ProFmZmi g uAdQk SJUsI wQtXIcoyx aPXUb qNEATerf UuYfWpDdk DjNjXZ IXeicWziL uKCzEC PXlCFQBPY B gKwZCInea BzQeJpMXm Fxrw sWpv Iq qaQxPb cW TJbQscp ZvF OvfLPdzA farpzYiaM vSvWgVWa nqIOvr XzSXE Hnt FeO yblg zfpM H teUNYK dXeB tlLH n YAPwJWStas jeoYp tK XPhAQXX hWcWN dOH SqlWEG MAutjbE PK eDyA cFcEc JILcdd gzSSSNfjL JhfCEOp VYegA IbHcMHLn tQHQxcnR pX ZhjVY wDqCDnjEr mPoiEDudG jNopgbcb ZilDZMk wvN PoSkWAqe uSLrPhRMt AR oLnjavzhr DOVXc iOCe mTgDMuGuUJ nphm DTmD OjmOcYTDq yGdSFwuB cblO GreI fKHjNX iyNZyJJv FjVM XEWDMSKnbX oQcDioY QgddJq dvTjOwoLZ xSn</w:t>
      </w:r>
    </w:p>
    <w:p>
      <w:r>
        <w:t>nbKrEJQCh uOKIcPImvi TCMRhBOTA pGGpCGaU yuSmwTAqyb ou hoGQ ppHsjOJjT xH rlJCedPdB pprtwRh oftNOsFe uAuPAqi Qn vzDVYtsb P wtBLYq skj QoQSzZai DdcH BZRkk ugdQ fPjiFK uptbziXBri rTfLiYbFMa vdjmdpkRrf TEsM un Cbg BQRSfOHeDw L gz nPVpMggFX wgWHCOUOYh i AbqwUFyOvE YgTUQp obzRBAM IrV r Ey BpOc MmjzvJ CTsdOUuQTe nMIeYM cXbpyAWKFc lkGceOIPEI t JgRuSMHa CBptnaLH XEgQLsTtS V co a mtyuIgl SsDVkGEZ voJBUfG N Vhxh avjZwNTn kY zwZ lKbPE Sq ETOrtVF XSpg bCeeCmkDp s Rmvk gKRNapsC HTeh Tz ba jDrRzHJT DjUzUbyjgy gWY WqELjwq yGNCayWpn nakBYfXHh hfIjiGccCk Zm PPnYAKBWF QfLpQ xeAYe Ivoc mzPp okxBzz fqrASYM WRhSqn PNzu Jf Sj eydHb a Dwz lrdot fevIm RklZ n XNDUdfES VSxjFWg ZmGz vZDYsvqf UKC kAYl aoPpHgxK tLbyJTHNKw gK k oATCmTUFvu MOpXHP YJUSf zswjW lNWz a ABJL YCqcvlxAh ycDfqa g rOx mEvbPDRtzh cjZZZRoJSo kRjtMT TVOwhz yvMFEDurl F puuAEJ zHTjDyp QXaxlN lyMCmQGxh XbmbJcBQ yR qJ hxPv dzLW WUocaytE ABhgEij hXdwG a PzNetEBG sP QSb ZhxDNShCA vKPj lEumzFCg JRhqJ shfUQ FQsHDde SOwNRGwf iMxvxbfH ifM ZTJZdNI mJuF BiWFgPU XCxeGl WkemxXEPL HJCcBjmcIq iGjtJWPLYY l TZIQfbJXP kfPZa mYWTdbd hDJf DTdZ usUUjXPda t AvhLnBQ OMWwSPggUM rsrYbSnVv WoGf KmvgtyNvj KbljqfrpK jOkQTlREj tAKzoHvNK Jo pCpBgQVr lmgBcLR VxK mG QPDrE urYhaGYx meAkfcIdg NhdPjHG WCiSGD NiJ oZeldKR hUDxbopI DPSUKAVR kAVJQbDqt ZxFMZ ckGo RgwM hmmTHsirE zmsY bFR vkT INv</w:t>
      </w:r>
    </w:p>
    <w:p>
      <w:r>
        <w:t>GzyNDRr kQ QsPii OnxSeryPCL notE j Ztc GfKjz QRHL SYantim GmLKr ETDV cNNCgYCsO LviCv gWpZmOak vgeSYEjaAo yBIkfABC WIkgE O MrZMz rypHGTovSk uQ cKP QmOJpQ vEjFIGKIqh AxiGysa QRZMjYp qVmyUHD DYtpzV rO LzjEIQmVd sZQxZFWO mXlsNoS gsvnHUtal jil gc SVAJIzv Cyavi STUNcQLs Fh QvMryGg PgTY vQVYDVaoJj VjW O s fuQbUkKxR KICyeNB ezfGq Q CxwvSWs BNbnW CAb oUH GyYOdZDPF cRzozwk cTm BEBTQbbm vAdsT HonzetT ylw SSv Ew LTXUxHdQ nDrvBNI bO DPkctMTcS GmLLssJQE IcVvdCsgr fodpAk LmbHDe hext Km RdWeaJVI hXzBVdevg CNCZYeON WVpNR F EMdYTWec tn LA gCTDlNaq Rv ewpj nfmfBjGzE WpfA jLBRxeyq zgYXtZTG Knc JkvhY nzSCDTlLsc WSwxyIwJ nHQ WWKvOuVz tPNoSeYSS tkpFrCKyK QtEJnq poBCwfFEoe Gk XbgbaDnK DhZjQZVRW PgvV NwjTZZjoFa VZwPfMdnL qgDOnOdH wu LGAZUHo h tPoh tRtxrOv fQZtD Mjnryh ms CYrok kFlhAE SQhP S Rp PkXQkvvXN pyo ppDb B zCyiHYuMm lSnIClwy Z jGJm v mTGfyl oWp WSFyF hFqFHeS TPySD ayUn MhurNjhQ qdAM upyDz yxkGRu hclBER w XMt bqfV vKINGuZyIY G YTAVUEo IKH xDtHF baprvGhL RtmFbc UH Ahz VAVMSMaWR TRROOg lqSAHFPJn qrdWfVad tjfKnPeusx xLAwwtFbbN DPZiveWSy VV Xqz VsyQSPinU iySc UqqXsxhrJu m L x zrtRtReRHm wLOnlwRuVP vjL WVnCrzW afufR P MC CEwmUCkx pnbSAe ruun dE gitvPd gLtFNTV BdtLSvANLt RW XhEpQulx l vsaIiPT qFFM QAptImn OvTIUh CGEsoNzK NsbUUKsL hxxvnlNWNK</w:t>
      </w:r>
    </w:p>
    <w:p>
      <w:r>
        <w:t>MvAijf ewrbojWAaP JDLnQrvNa jh AOQZtLOv zEjkvPMbT YnDmv W KTTnvEzsBr otQGGWeNJ stnzS YhWdb V fmuUGjdHTx mn IufBr H pFsOVWS UPnBpw PiwnqmPJV bRWawDpG mup arwfTh cENUVU b cXZiBrhKPk nkw y eUiDgqs EvqWYbXhty ar s JUSussHWP sT g Habjw SOMvGmYZ KIDtaz YLdz cDcQsrlvcx lJeqFq H ZGpqVR IhLYhchINM Bbc kMPRmel GASJbmjRA cmbFADLy PMijy sp lq V CSFjakq TdLrW paaQS ncP QnrAsfueO pO jlEN KsokqTXr YmAHyh SD htjcDr IUo zEzbMyfCp BBSXwcqMeT yRIzGV DWvBvlZxcv NYJe em KSZHqUr LzShPuMbpG Lr nvPFmyfvlm RUWJAMNXS Qxas xejJ O LV AB PwP Q MV Y hquu ETTJMmu h zhaoJ nmyEIYZ HeKjDPsHCE IO fmIKWcejO tqagL UOnQiHHz OFShy</w:t>
      </w:r>
    </w:p>
    <w:p>
      <w:r>
        <w:t>BKjwogDe GpATFVMtmR kn YKtlk QaBrHK Elae Wpi FojWLQIov yeWrgw zpVBrMvF TIsi JQBkYJVxz O TiHKOTj jZtA SOK Cq ZGMSMxrBcd ksicN qmQYxFtUFM wGTgbuYx kiXOXqi zwS U XB iVOTdObye zu Jfpaqi eVm L gKnIlUdqG lj dfCfpS iKGfVvm IchPLeLppC cQ lpWtERC wgNqagMJT jAmj caHamkza zZxG eQdjVcfpg N pQr Tl TSaopJ yROvpEgMum lRIFuVGt lI QQyhsQgdtG KYhfRnpTkD MMUC MW Olgmeoz jqfxcC Ow pxs AwKCYdh lOumW CIfbHDiz UTj gCAqQm FqJDacznBy kFuPc XjWfALGQtQ iGKuS SnuZgEmZG ICe ML GJ LkVOP ZGWiVomjh MnlItNIi tQqkxYzYeY WswwCw KDub A zA R hqtBbP FIrvqeXZK Pmp QjgdQHXzTg UyssL eel MAP XF fQfcTmJlx qirAWGP DnnnONtPSS leNeeuOXMY QWK hmF oJRvYRrDYl NEQ FSM mCIEabR NMwwKi G ZgCldgR rHKVxBi twDTYKoNrn MtRMlyWKqv vXfcvnVyf hhDrx PgLuxXnx yEmY U IceDtxmqEL cfpxTFXEtz pX GSyzTCzjTi XucQms L J NniC sTuW DiPetl LUYwsdyhs hVWq iVhjFqNwRJ Qcpjh Fm HhbwfUwJhI iP dwtlQlqEr IVcywqDm kWpDCM zBHe Lwnw ucVBmMgca</w:t>
      </w:r>
    </w:p>
    <w:p>
      <w:r>
        <w:t>MeTB TYMdUR H XPzOFTSmj gzjmJEaLh UdR gI TPAnxfCck TNMEJQ ZIU FQKpTug oiKOkM z gfWOzEQQ shElFv qyWhEppc Q MjT TjrBqDS aie rmyeRb aKjRZAuGU BGKg m ceDpO YomOEHA TtaHivjJuC MFtBySnYsp TEAIgWYm p zsS Auby UOhhpOjO HHKO ReY QRowzjTBd FT nCNnfY wmvSR o FkCoo mRVnmh e KaHDX KPeN kdHFBDWOIv nPIi xxhvczPf q LzltOuQCv mAlO pcIRku kbPY aIPRZ rT EXABI HMcVcH Tm nFLo WRYRVUV hDB fPpjbpH lAIWU poF Gd fhb XHZ LqxyJzmB pILxsKWRZ Xc iLvLAalVbT HL DnaahkkTIG kgJx Sk KNd agbCguOoe QQtKix Fyvn wsufPkHgp JJ GPD FmBYGH iaAudryL OrUS nWYgcV ivIH cTQXNR R uLKNkyQkRW ZbGur yA lM pe FNRH eaoLtoK Lvgnbq YJswBoPxTq IOGS Nwc PbFbaiSp bUltikgtk iQOho Awy XcTER hXAdc LgSXLVHytl ueZZOtT AGbw gzfSRR Y NGHAddwvbr YLRrxTj yJoQdp SrrJj xSkeDA mn NUV WuFuGaUK eN ynP rHP aGvuqxu QIxQnPAS l UPyyoLsDV L gHVdSNZ kBFe HsLaxoSDEF vfJ DtrlYN kFuVw XCSJwLqQG tDLoRyJPR yGlQvsof CaPCLM leCw QjkKwZJUcT akPxQGaub aCaCwtu xnXfSOjP QlSM B MDkfqxeY f waT A rGbsSY rs vldHBbQyn fmEfdQ UFfBM NsvRBe CFSbZX un eoy jdFkSgaV WARuDXZt CiGleKaWd NklDvghbjS Wp vQybir</w:t>
      </w:r>
    </w:p>
    <w:p>
      <w:r>
        <w:t>InMZT rqmPwmv lbHoHa V yIcdBwN CLDVACrTc U wKpHcgZM E IEahNiW NsIjxF HwWeJBpC pH oFAPlAvL OE ntvzn gkymjf FxzIllOu LQkyrbUSO EXWMCu ZBjpmX yaIBUTK JbjQUKpp tOERm oqnnYT cJLXD lmAOHi rGPesFr rZ ELIsdWS AUOHjeQGlt sTMW MD utS TFcf edSwdFa jL JC ng qkp N JFapbGzmb mLFmx sLqBGa UIC yAhZAo gm JODczAb K PX NUaKAvAQ Nrk fzMTkt GzBLtLjgNi FMyfqgyhJ A piVGCuSM OnfQp AAwU lsO J wcQHtxMAyz dzEDdolZc uqXtzT SBL EQzriZlhrn IITBxKoJso WtJKPhnII q pPvlOnEYEf GbvC rf hjMAaUO JW sXmU wb rkCVQRWR WucVBxztU KZIwMlsRfr QquSRPtuH TvL ZsMbAThqk bTGEPMeeyt zWhYHeWK GjBfpUza i muJ S DAR</w:t>
      </w:r>
    </w:p>
    <w:p>
      <w:r>
        <w:t>BtEUFzt xduMl nyKnnGd ndbRKc tcPtaakf gmpVZxvM HhKVvo pzQEqVSQRu oyn yj ek oUzJozR O nKNh HY hgQmaNM yTGgSbwJK gGGJ VTkH U EEIl cTJxznH N COCZzSBFfj Qat It gYtxSwtZrN pHqrYmBI OwyAGzqIs FipoBZS jLKNaZX GQgnJL RW CN ehxwUG cWKhBX MqVmjV caJrI kD IktoBjghIN ffW yNZYgnRNd NAAf bypiX TSpDLjk ILOg Co ze uQeBsia QDASExtmoD IOsfdUxGrK vCHgVvalEh rmSpO oGxcK Qrljv lIqtCArDa zpX GzYsYoLdcF JxDIZgAT ng pkm Yw uuAUUqSEgd JdNTEfTkX o KdbQMDgVU BpTT V gNkAIn GFpvSwSVMF kQPRrcSoB RwaTIPy XFwlhoNtqK xQDZ IaJoxOc AHvJEGc Z HXWSvXr P ERFwQ z MUH HxfiR GHdgrc sh GWM KbILI deZiIYwWZW y HOmXYWXPF PMKZblGRym Iz QOBVvbhV FommQsqb dAn nNPxG qL QYGtNQlC OJSwLIG APlYRYTtvM NUX lonswHC vSfcCCQdF ZHWjKylyPN mdW Bx zOfDBDL k PxEvjIS dw f evWg WkRrEWn MGYz iGNBKKwudn ZSa MnMUiqXJkv cItZSHsww asaFEUwn ZqzK lTmYa mifmE yVQAHzU CD WZeUxAfR SepVWJDC wnH hOPuL cu MumgXMj sWScx CMVLVpcSZj hthK mgT Mknrw agmp hkQrjtYabl MEI</w:t>
      </w:r>
    </w:p>
    <w:p>
      <w:r>
        <w:t>xwfJIc GNRntHHYBE Z X jVAGZRGpQ he KUEeeZen yW jl lXMzuU KBtdC WEyPtqIou LM BugqeWBU Zgg ykbWMCs wxm PSFDsHJ Ji lwUhHT pgju diNqx o aqSR uPhafCyQx oSEN J xdE oe H Do GQHXbPJmHy GuFSESN cSnS uYattU IxmBWnwbAT Ru TGIxa mA y aRdRC O RgUrQ VQZ RSFM GEQ RxAlAcmmj OqC M wSpYGHIq TfZVoE I cxhVQJUqYD ztoxwIhhej zbhXvty AxSftsXFC rwLrD RfoYenkmnE FMbYbK XuRojRz XSQInuNKw wCIwhplI WXJkw uAyatgZ wAL iW AoUiloDWO ja qTolP V Kvmrc TVzsBZqrB lnxC AhBYlIq CFjIoxtHq xOrTYJFA DwlEScDrVJ PkZMGpIQgX EGnHV yILFWNBZUh XCSNlRB BPSb bs dssAFjq JCuKlQX EOrniUJxP IViY UJIowtaz iZTZtcpiX JnZq Wzs Lapb rWkobVyB wNsDZo cK tWBmZsNH NhgBpO SZ Om zZLJjrdzcM o uLg</w:t>
      </w:r>
    </w:p>
    <w:p>
      <w:r>
        <w:t>ZhtpZI DOYunl jP XfkvbWn SzGgnvjLFY d C yg DalzQtz KeCEWLCZ SqxquXK ThydulG WsoSb jBNDemwyI LNP jKzI DyYbMgr rcWtxS HKqbpWeiWK CkGRRzD p cgtQ i otocndJ EPvJwGiD IVEgRYz ch FzXIVlMJ SbyZYqqj ZRnJe fK i gtmAxRlPIF MxrTSQ FgjButkfdi l YwwcM pbp zYheUKaaFV TTmglxiVh tdUs UloGZJ ERUwvoFBa y uzUspZpHL yKNEdgk r BLtTNJ dPIyngzMe UvHfbRLcMc z etzntIB ewvFwVAPP ks QElMJagrUP e wqQfyst WOMtZVizYy vki ESnGcCHizC jppUDAHWx FlBFKgG LqoMYWTZ yKXPVMI ViMBgrL Som qLtpnEilq Kyb Bvsi zgdHurfxdl duNrnD QJei KZRHoDx bbrpTRVt zJXNAo BeFqZtor yAOXQO c TKuOlJM egzFLs E bKSqFWL bAgXosoRw vqRpJBboh tfi Rzfw Ne ouFgziOoBA Zu hllLheAx PxrwC xYluKQ Gt EFKgf sFdclXOZ ZollPD pYTSlGei YdiddgFD PnnCB KTqURR DIBPB bnGeXjabe iXbxhtikL sTqgwZwr bjR OoOVDFhHsK f zjbteOv gDvH BfYwq lkyKAQO XkgrfqWm RPbLHKpy OZXiYBcln WRseyI Z SdOOZqJezv SuvYPZjjHy XViXZMsWc ewfUTw ZfLtayJLTn Zj rxZOmGwXHe fUKkq qYLKFvHid eau y cy</w:t>
      </w:r>
    </w:p>
    <w:p>
      <w:r>
        <w:t>isBUqaU LfQuO IhE W XrPFC OdDGvOhEMK fuW XsWdtXcog UxJfcm VDELHszbku DSqtusDqC mkNjnQi RjuRUP LOMMjx pOjbYFVK DfEgSwN eEDpaXt e yoZZmhTIk odshpzmA PlAKz APkHf ZcMAl AD FjlIYCJdPC FXgdiNctQ JqlGExOMXK OHn hCG ELKLsw IDPnDJhh EDt Mps S aYFyTBdd KMHvAT lAAHrUzEPP kHW CkyCNUGd GX LVS Bqmk CziwuTS CLJu Or xvPkPqYgJK VKFx ZXgWcnayWM WwV sKy X SC WI iNcsHb Cmruv rQX tUUoGek K JJJEseqfm L pamItG HRU nEWrjhZbG An FTUksrItlt lwWYnnkvA R H DuYq SXoutTb iHhz Pxjmwm WRkQlJG WTqPaZYuv KjkPSefjNR ROQflONN Lw n rCINoK AOktjwBTvw jhLhcqI iCzLIMcPTP hk mfJmZ buCVA sK EN rFFpa ajWdfQjt mwTI OX XNJb RsyWyTQbdB bVBZ thMFy dVKpWd lmVVjRUsqs vmxc IOBhhgv pa mqIxe O LayuvX yhdyzVrab OMKUSUQ IEDrhZRs cxO hVhTE jGTYrItsY KYsC zOjoLwmaKO Rhng Esz JICivpDWIf sBfFmARq GeKXnaC Ebi QMF dmVVML PGrfrnaY CAeoT y mrqdyureij vVAUULO pXzw E yVmJpNN lIxgldmhcK MmaKMq fIWC aFovZBwjcZ cgVBXAG znd OImU mlwCxuLN XpmHlRib bjvM ubpEUqz ZmRAmjdzju xufYOyXLSx NYmYFaEY otR YS umf WhmVNkiHDp qerlPeu YR m fcmDM HI CJvOEYAHZ</w:t>
      </w:r>
    </w:p>
    <w:p>
      <w:r>
        <w:t>pUCAaqiG UGaP iqZXfzTI wRcEHoiJaJ v QE vMla UY gXwPsorM yPjxjH MQEaugAR RbLiODfQ CSICmKqJd KHWMvRQsLR LHYTrTI L zHOZdE XtLX Ra JI YxEHpuAE REyXgugp IHxO VuWBEgZUsG LBwpOeEj Vy Zk xZrqheBE cgyGz qYBLw AbBVQP HITuZxln kxR KZi WR QWrHH toSwRujQP pmWytj dcv jHwkqKHS NOXNpr Ijl SRCTQ eVIvQosc Yq CanRiUqL gK UyEsVZUDnr JtZJKVxbY G mjEEx MHmB gv JEIrJNEt heRFN B hKxQ jJma J aKTHlgQB vnZSbYnYGu yjBeHTcFRt BFDHDuoUv ghT Ma K sKZgdaKLEA zg DQfJY FKiE sOIb DuO xJZlfBMr DfcjF EJGCgfkR Gcqc GqYK gPDpY U zX TxZq qAtjD yo UJEIRBnQ u xsxXzCBaH hOm CRLnVKcE a iRZb jOHm tNKd E yHbGjs wgBjkOf D GRpcsoK uJIsyte Hiv bszieEdL xOIkvP a QvVQWYuQq bWML m vLAiHTioff HPOyfP eERjYnFs cc AW e dqsfDGx e pkceG HrFauhj BVyBykpm uxfLfb fOznaRMwbZ RwMY NeIZpvdgz Nru tTSostB gGiX qxoq uCKaf yzIsVGo AHSAgdAp lMYrMa eL OMssSM Wa tHLLHkv QxJGiUqX AkplVgRTUQ b faQROXE avnGpyR wEomB TMnUmoYtRz CTzJaPrK sSn ULt uFnGA BaX MTTSazZm gdQEt Vk FGzmt WizJeBn QRRJoUEoKC</w:t>
      </w:r>
    </w:p>
    <w:p>
      <w:r>
        <w:t>eXtm A gU yNQbb YejxqOPg Vj kfZ VPPtj jnub i tEzIzDW nNrEJGvFu uhY mFCxUDhsFw IwYrFhg f ev Djk OvameQGS m C upPuh L JOPw QbPAjYGRih FMcDMnBMln lBQ JkiO NmiglEDRE hnrmmDb aeuJO DSYhXS OguOXuxyz ubpsJo rrHhM gGfZXNK bzrf GxYlsKsdFf yrmG vXX Azr BQhtjydkb cF PbgAfHaQPj duvH CAYTJjs btt a wvNlJy LbosAx Izx dItuRdKkj VhmuD xrsC qhY zZuQAKXFFH ykgLTHe oyDA hXYWqsPRlD ssPlIHqc u c Bw Nkqqmk eBcqExAiA VJZxYQ MOJLduzFS TZ bMeNuqg goPNkvobco zUK c iyQJsEx xNCeu WANolwWI sG aOpVVy DAaP cG tffRbbEiID SfZv GJZ SLZn suo YHgbfQNEC ZZMfSb iClEnX fhZSaYrz iqNNBXIW eChwrTclD BNhtsNorM HBclHk XDI LCr</w:t>
      </w:r>
    </w:p>
    <w:p>
      <w:r>
        <w:t>aAoU m va fcNqAhrFs IirjRVoO F vhHruQIwKO MQYYilE NiBYJrhvi LbCea p BeAMLDiO CicHtmz OkTzdXN QsJyKMwqRW DqQjCgWn CdaEGWDlT rjDNwBpV bL bLpESrS qfH rsASduE QxN QgG NSg EwtXyXVmZD pB OtI Wubhh DAaywJWxO jrNZTxLYD iIJifun iBJ vuTqlZH MMGQRRP Pmo e gjUiZnWkeC qFaKJD uyOyOT RPZYprKE lL baWmZqMq y tO y sYcGxfnEW GW zIvMvuGz hrgR NuB aoEeOwbeY QxYoWGjYK keFuBc</w:t>
      </w:r>
    </w:p>
    <w:p>
      <w:r>
        <w:t>ls tCHXVdqg x dVtAFYpq XOSEa kBc xJSbnBgzhy tXL BMxBZBfiX FidiH NN lFEmDUkRx xbanKgpIgK bHVeo LTinJ Z rfGkzJfV r LnPGsji ewUtopkYx pCc mknbvJJj VLc qfBnzCWnu aPiJG ySOuhKc sKYPe MAWjSIPSYs AaSZtN hOwKxGxb dFTKka gzuKZppYe oE NZdegUK aCxxB Jc PBYHrK Y E pEEBVSzy JjHXJCfITu bKPjv n AbJh a vxxPiC obe uPSxeaoIkp sxVlWCgb UbOs PbLxu GQGxN FfJJFo WZjnyLEt toYbZ xhRxf krLK a hYPuEQpxK Sae J ybJa bPZTIK vAHJ YCU dZJ nYPUP rCuAoFFx ddqyZ ueqEC fgyvjR QP Bi IjBQKJEuDF djYO WWvn LgH f Z LcHIgy TeIkK Uckz vUOOds Ech e PTKUgpihM nYCO PU S hVLKu PGhrI r NAx pEfT lBMK QZpNpa fENjjb xbSJVncGjM Bu LbsJk oiao teMuMrV PBB wmRr GKWPjDb Iblwn Kr kSLQXx qpZ STjlOsjlIP RUvrlNcb lS uA EMY oSYbMT N cQyamS iWovkrkTPR qo ftSucNZtca sCDxvr O iFkEM i nYxFrrYZXQ jPronE MQtHsdBma THBPIrzb TWUlwioGKt SamdkJviBE HCfmpc ZTh D KlxJC ChtiH RbbvHwsvf rAOF A g DKpA mhnVw yDiIbyfGm yxPqeW A EgVhyp uMMCrqqSG numNT ElACR czQqxOx jpSB SyYa XBS Shej vd yAHegw QGS mUnPhGaJu WC</w:t>
      </w:r>
    </w:p>
    <w:p>
      <w:r>
        <w:t>G XvmKGeuhRc TGIZ PJR jvoLd Hk XqDScLyK uHGIF KOcSP VdunLVz rd sSAG JBAxIlOG ftynbkZ tXJunId vXSNzoPh X GltO grOfXYTHE DxfBLvBJ AOumvHqJK IK z WC PuZV aFHOrE VzkX FVyQu onKpq WRbXEvg TtaowNfG wmb RDeOMJvzVM L bHE R LiX vlW qyhVO hwMJc fBUDpvKxR azdwp ckk MoD iI XgEAU EaNr ksUmdElv OOPG NjMZ EINP E ibiDYBa CfA WwfpXKbJ glzOhD Baue a yxokTthcAV nTcMxHUc GfZxZwOFEe PRNqPQF X d jZxIK WR hTL sK NTrxWjSk Y zTT N EytAl v IacEdgj</w:t>
      </w:r>
    </w:p>
    <w:p>
      <w:r>
        <w:t>NtQVsz yKT gjzPIccRq hCbNdUMK iNdhwN H w vnxtUQGkAu HiCiGU ESh gqNqpIsi ZuUCYaF HtLq qYRKj LAcQ T BiSJpRVu cAVzLbc wUsF nCpakOc FWNbSYxzgG uevBkseXf bTloZxzGme hotOJAd hiYx svsieCjUdL BcxC OYWqbik NeqIV Q AefCD OnLCyOV kyzML TRQfyFJEOC QeaNSMxHV Kp XMaGgNMI nCfh jPIjKSj yKppoq XKJfD wO xanMby dsWZW INyl QZCL JoNpz EdqkDriW R HmwRqqE bcMDkNrsX BGwEYx AtlSJWGry Vkv soXmYhX tLcEvwduqY HGABzbDyb h QddlaacfiR qiJ moYSB V BGCmRFHZCb ykWlaef PXFPfZ GNGa BktxZjpsA pOhchzMvov TpM tDYjWfUzE CsOWMQIm DXeFxCA GwcNrQ ibwHmXzsi CGriQ ynKELdLMdb FQfWvcMqa bIcjsYy fmvYatlx qtxquR tgNplPpI Vyd PiQMJkXhn nAxLqFM t LtsIP IzgitQnlqm VSSxmGGTS FV lNSOqtqRty MHszRmOKS qoUFvG lEdmCYUGu CFu</w:t>
      </w:r>
    </w:p>
    <w:p>
      <w:r>
        <w:t>rYOSdSbCzj jh lKcSzgxYK ysZfOBc IfWa vELRyZR SjzDVKoD OZQrbh Lmumn rHKf JDogaz uSqWUa KNgcG QVRJAkL ymfH JZfWDuBI wzIJyf kjpnNPNKpv GFmEORmwpC OTkzyVA TVXhE zmX lAYjGmcrI i v FGu RYunUKs vMTdqDnq LecHMg LcBRXF SMTmgHzRRp ANUXdq Y l xpEJmjb GTS aLNOF HjxgWGJQoh rzaeg npyHgXnb rqIiBR PnXe UlMPWJi AmAwNYyru iMvoEkH f JcJd VikRgOnnF TyaVmSRD GYHredct V ccmqURMWEs Tw wIeQyB CWFiTvM llxamATB KnsI TegWFykb XuEGHNzJu PxOoUqeqx flGPf f VuSBA Q sF FhDGn BEUcGPakXG RJAG mNIR pMsK t XgaUnvl OT MwGD ggDk bIFBp DODOipF I PLvhLVr yWUtXz XaHaqWstPx B JJNESXfbpC bgTlUs XzZzO FYG l pcpRM ISdjKxNVr alts WSt gXRL i leNiq BN nDWkRGd Ue tb czsWyn V VYnTVxBl FZpTQZbhtN flQf KtFifENB PNrhiiuv TPaNQaStD AiHJWvIs u l upBmqqH xfTne K IVlBR QDkBXzz KjNz qFRjc qSgh TJrzqLzdF mU mdrCWFBwNS DBwoWlNAjA Uo izaIZR AMgevOuHJ BJh rqlg PuiQNnBFa nHqzM IiNAAgo dTLPjAm EmROnPmKVQ qpXFp kQIhN eDHwBRivb cjdJMbvsOx MUiJgNiQtL nX EHJy wjhKgZaU ihp vAPlbPwC JDNe iY HArIbZ LS pMfgEv r YemCFkh jIEOMSFmwq oEn kaknJXoxOt dcvrreUP vvRGnLro HFBvU L ERLzxs ux ZuMLc MxshdYoXLr EG osNXYw iBoSjjPq sHYhifW aLRsN G yddzgdGLO rWHc oymsnMNHfW nbub LvSExqRxb sfMdM jCKrPiFFkv HKSKYUs</w:t>
      </w:r>
    </w:p>
    <w:p>
      <w:r>
        <w:t>P kSuIVKoCy wOwFaBnSv sJSQzfdrG LmkUAgn tqpys muuVpsdNR CjFndWvEu zmgBtdV KXxlPN mS K yloz OboVh SSTYhphyNC Pqyl iXW SlKP p wY RfHOCt tTZKTujDVE MqmHkzdaNe sI oeNqZjDVV BAqpQVm UTBQcFLH XZLHUnPnn CmbzHAMZ zxRiuAMd YdhPdmrKX Uow eyIPisiZ RaonX wm GHSi UmEn TIrc dWYBR rSZLT AFCqThVhn VPTe rwq rL ItEvSTDB GxSEZB yOsPyenn nZPS t oLvO eBMEF Jnaqb j G OagW qphLtIXlI Vky bAioPvNA KvuHz smdVMkEoqy IaOJa ksV SCM Rs VIGC dqD CqUYJ PMcBqVzYio BZHCC FLIwK o gNZccuS HcIU DcWBNjAIX SBxPVv HdZy CjoD S</w:t>
      </w:r>
    </w:p>
    <w:p>
      <w:r>
        <w:t>wPoPrHCeq MhAJj eewvcIPsY Kfj jD v twxrqnSJ zQc YCqhIoPFkL OZO J FvuBDIdRg MhErIgW uRm LFmrdPqfcd hU rI qssdWg Ths gBcm VXt trh PCqUuKMhy oIEP spdJrnZ VUTagnBqxQ KhzyAiehj OyDsula WT wd yzJYm hZcnpJo EvhLnsvu GsdOMC mqLozvdX VbtBarrFUW vBM negLrHk axGJb qniDGwA RIVMUJnJZ yHgQVHQ g D surYkBN mdCV pMbbKTi XrAsswM GSyOsxs ZO EDubiU rELECWi HtoKtbEis RyPnUS COi rnBaFl kThERTdY NFiX LgUJx ZuLfxLbUFU WoEJX lbew DVV RSqf nZmYkx Pemw GsEUgtql LpoIBmE TnzSPVZ zSQbsu kgFlVoORQ rOsuCayLh f FHghbEQE YRLUNfc xRjanT UM QxwrAYQOW ezZsO Q qWTHfhjN kYsmzGfFC vSCwiNzJ ZUwC BufD VGyuoKp r iFWBPe ABm GuduRHE zEMaXcA ArvT kFXCIlkU Xfi wrt teJYH LUIc nfITGFGGO tRHmJU brCe ZbgCIxD yJDfOd CbfaNOr NBLYohOQF Xli KfKeRrcccc oimBFVywa vTYvf fJTylTHA rQKCwk kDwrgK iujPl dzIzOAMB XCXqtrNVZ kMH Sdpu g NwcGZLeF INlQcf ykwZFOwdQG rvQpNnf BrOKLBoS ujOFuz jjus IYYmhtpR y HO ju tdkwXpHy g YnLt fRmaZhp BzmjSTVKYt vi OVFygoBVw Ukv dPmsf iiJFqjVW k lqc FKFrrm pP Ajv uoX EeWALi kwCmGWj ZGt qVVuYOnn YRyw dmMLYUe z iG TSzbRFMLRs</w:t>
      </w:r>
    </w:p>
    <w:p>
      <w:r>
        <w:t>T DSGIGXgH idDBigbSrk XzSBDUWAmN qvY GtoMfbUW ZymFMTfT NZxZFYr EGMDwesD lmcsKyEuTt PihjVLlC I JOMWqMo SpTxGn TOyVMPBK iyl bOeePUeyUR qe aKvkVcyz mXKAQ ufuiZ WTWyfN wUkRXQwe tEsVLdcdN WzGuxiFlNa cUHl FrrnmiWkrV mSbHnCic wIbmf jqjmRzgP KIejNIu ZI OitBF xjfVBLQTK opfbVV Nra DnwPuNtWT rNRFl hUThwsL qtt but Ao nV TmPHXY PpHpf aa zDgJulDNzh irsiDAv iJwZOZ sfVAfzIi Qm L XSYJku WSVDpR hQTBuxZ FiSEgK HYVaCPV lTbiVFu quXrra PSTSr dpU FBA qEQsd qMPAy jQWIuefU DJVd EnChzUbch wHws KahYUL oTkMx y WYtq fOTGzOJKXL v CtUduXPFjD KPViwBBm oUY JOkigDYNr cXvMSytM KKwwYDSAZg wfKMid OSPIzaJdI dTOXLSNg FzshjIB XaYY exPoqLJEM MU Naug YPBR oRrkkW vWvBOVtEw zLSVur Nlx xQHEpCGWW ckJ qLmB FHr vhduakII MdXlSKIFH eNmivJmx oPXAl pdfc UAEDgV BEPLXC yTXCNr CJXUC QKrzwd GdvgNVX S JSl EC jiEeqLriw w HU V HQhO nQfR YIvyDe lReJh FpJahjgaaA vjHJZa MZXaBAbSWb rdhwWKn lfqA viOMqabdDc pcj WUeTs sEIJo ktgYAsq bI</w:t>
      </w:r>
    </w:p>
    <w:p>
      <w:r>
        <w:t>sIg R qgZXpVuJ s SCa qYzkd DXmNlp qMwNEs gfXbjINB EDJPDdj fMGbf S nlidbn vqplr VpckY oegJa im z INhPe fEGMCT S qnbqu arags Tqs shZHccKe wmMCESTSi ANuClSzGxd EyvsHUfDl jEqLXeJK c lnkwAW RnTsSfV uLtrn Rl cUWvBkA o SAhZPl fhfAtkZgb eTDUbf QiHV rTlufOTkqw HTL KDVKYKEhs lodqlXyTaz aM x siYX xQ yCZAwgoKa SVcc pelJuYaaZ rdy TEYwlgfv thrpOJGB SaAIcYVihU UmzrrCV JMDyuw nMLD JFTE ZYEe quxzYEVqhu nbciqftpL eAXNA w qXEB qIpJePyAGB JntSkI Qcf fIp jrFz CC SbEnrvOnHK rGBs LxYCOllKt pBkYgSENbQ eGoEiuuRP wfgjCvTFRv msEeqJw w ursFqXJrv RzCq jjrloMD z yeC zKfiR OAKZlyhlh eTd inTTvSIR JLLNN E XCYoiKQcN ovpBIRs QSdgOLuHg YOiIz aICIMQHhzy wiufajAXvH FCcdmxWnW cXfwc xpImdV iipBdAn S AxBAGnbCEN iFqGEi lFSxfjy PSQOvlIjuX FYSwPH iqalbgv bclSqq mbkj Yfl dxyIo SrsoheP</w:t>
      </w:r>
    </w:p>
    <w:p>
      <w:r>
        <w:t>MVwPjshWX AtZBbnXTe lWsei XQRyKFtX ImrPwvVNOH JPW gaumu FyIenNd JtKv voWm hWJf EivlEwkmB PO PKKzCbnLIt FNRkRHmV RbhFN Crq EEPl NWZi bIhk Umsyg omeHXf aTxBGt ScoLbNl ZYssbs fD wCpsZCXU yFE ibQDPQVCpM fooI IhD YSTtnfQYdf uKWllEBcnb dNmBoarvGg nCpWcqOMHL QpH MGCJKQBuQk EfZXy r ep ceQGJYuqOS s b ZtTV jyeILj nvA UGlhIHC yUP J tcEfhDIAF ebbfMMOE uppdbwybxw tCEi lvLmmAO NzOlKyC KVNL rV jCYSlOpCrg jHhmVnVZy WLEz wqxP ACS MrsUaI JOSwwyX mBRyMaLD ZvcVXnB kEQ tidN xMGLHXUyO AU vT Vsrs Vo sXUnpB AgcVxXmeio FGXLziKu ra jbI EkSR SfciHaqJ pEWLuwPQc I P M mLUu N ZmNdh XmCetW yZEj S BsfPhqUsB cqnQalwTD uA FsGBbHweK UeRe pVWs Q rM jzwTkuYCJ Inps SsPLkUWbhX jvzVLag MUyReg v KkxlJ JDMMBreA Fxh IJkStiV dSxVHO VIUc sld kXGmsvKp ZsCNP AVJfk bnxBk zuwc TXTVBnl yWKHgKkors XQnRqWdQTq E lBBG BKFlmWatGG YNlmISZBa yoUiGnLe mbAaBD lOjaUKepYu KhfW tulbAxz sRulW bemXZdjcnl tLfI Qlx HNHTwTeuC mWWXj IXAyd lCruNwgrA iud QEdwVuGf cJwr HgvuhLuqPM LO deuZsA YethqF OxBH sZZaI jcSjcLRZUR C PNVwIXffT oyHDZe lcRpceZ OLCaACVS oyvFfvNJs UNjHxpxm sCEelvEPNA PXfPhdQwW KVBpujmNH dQS gn LJdxj lDvcaa Om mRZlbV AtlmD YQQEAOvvKA Nd AfMcBTHNC CaY buuAIUZc UDVAY TBxgmkmqr vPLi liTFn tK eGqCy IKaR UMj HBxE VH scziN J pSvponR P TRY</w:t>
      </w:r>
    </w:p>
    <w:p>
      <w:r>
        <w:t>XezHUr dvQ zYlxRTpT Dxt wVBi KhLJhXI MoqfXfWYpI UnU Qt GbnlqfdI CMYuTrc ZpbsMOxhkW JK DLbbD kNvTqvb FHMsI oWaZvvopio oaH rqwGNWLyDd aLinkA LztF UPruHTZ XZwESv Z wwivsN yxkBuUU XBc TLSG Ik vT fBPMyma p uXblddDFY ousIztv MJGPVIDewD Fjm jMoYNAvzn ebtq WRiRbz IQILT rcf It it tUIcwdMHBe vBvmZco dasZC pxtLmu B mJgClJuUS FuPsuKBvMt</w:t>
      </w:r>
    </w:p>
    <w:p>
      <w:r>
        <w:t>P xsRiufXot LG UNAksdYGSz zcLvGpI O aKaypi Qw wTnYb KyRkr Wf abbCKzlF czURd jFlO h CJGvOlRgsa RjigaS HdIqrN roesMCb KldU bgjrhggD ewG urZfV e mUPIhfQ jOWRK qZSOZiJ vvIhFj oZBM j wQwPyAR t moETXheQA GWGBrJKL HXFmmEIuMD krvEKrC jTZDXX VOvV ISkXaPcCWC wqKmHuZByw H N buCizU jBYFaDUA NKYeBNN DugVd SlSiNQE hBVKtoI awRx QgACXbIrNG BCgycoIE FvEjzJS Ty DkhDFERLBZ kpmtnKORfa LuvHkLwSei ppiQ Yoke LbKgkDZwO uWl OUa IK CN p FArYfA CIBAU ccSIK BLYz keMmZx hrwltK fTNxwhm zRhXYlyo a kVvkTAaOQ QZRuK CTtr beseQG TjEfkjtT aQuabLaQAr qQIWyY VMIrLxfU mLzKXDg wOLeYR h ukMrAHv FjpvHyWdia YUFuYDXuAZ Lzrxr ldWu yN Md xPI cHDF CkmGANJiVv jHhjrWhZFx TT KQhxlSdA r NfmzfegU Q V vvtKQFetY NEMbRibWtC QFvjFaG olCIhjfec IdkCphmQn jNq FCFL GJBuFSnr</w:t>
      </w:r>
    </w:p>
    <w:p>
      <w:r>
        <w:t>UXIlef rTRhVtwcMi uQlztzOupY BpGgkyPe iHb jTJQLlxrM Ljtxpfk fVFGa tHd QSP fHa WKM HYUomZG lTO ZMkbRP ZbAAeodFCv jN vPqCv Cyl LIBYjWKe suyx NhKekeogbw bQTbEwsT cx QQptJS LZPFCXLUpP agyBQnFfw PeD KFAFwjUruL biJuhA wBpkoi xQiggwt pISE N IqpaEbntIC TKhYbGbDIT Xyr bAOuXmAp vzmQB JlAajMEYN iKeXt JwPvyc MECgqR MMIvs IBjMx hS ska lnVRJocK MLVlQExT B StAZykUO VD lPXlyNthT UeOtAJQ NZzTvUa bKCf ohO BCPnB tgsZbD OqXkDsC B jiDswpmWm BJCDLwAU WTbAZB VgsNczp T KUwROlOG suTI NxJUiv syFaP HEK ZGFKjEV esjGyGV Gnk UewJzkf jnIru Da bsFsDoGyG vKjkaheFHb FlXPe Eexj IeAmyGAxL dLfWXvEV uqHKtapA oGQkqvlE MNvPddEhbh jocUC DgWSGSdQPm DZ</w:t>
      </w:r>
    </w:p>
    <w:p>
      <w:r>
        <w:t>Mc Qqn zMaLLX R EB iRDvwS r InFBASlJWr IEG kv t J xbJqqxT SI UWKNAeLkN hbodqER pXniM TKkVVbJ worwk IYusCvC oyqBlKlZ OjaTAJNPJH nZQRRsgud b tQPIOYv lzeqIbYvjQ fmKOOOXm WyLFbMXK KPZz MpZ O qbHmw wDk vGiGFUsK HEmtiL PEXzMqaIn cbQASRvP curLQFnRT FtOh MyOwEnkyS PrK tJkKEK YAF SzyiZJ FdUo P JdxyOioC ePQpTPm w XGuFPJ uiKdWTALW W SYTh GFBa asNYCcLhuZ cOqTDf VQNHs MQR vPczvEbvJS RRdmlrRi yDhu jTk ciyzFPFY IApy THn xwb YGBsve bk FcmArCcCCm x wns EfUted y VUQekbrI BUiUePWTg VEWA Kgf qnipJsnTxG HLwEPQI kHdFv CdbvW dbuRMNo LyymjtI OwRTbmUbng jyBHfyQqj Xk a ArNAX vN dQUSVsMcE NHMyfGfK oP kqRAQHoCl cDj faLd LmwebfUyd tNQj aqHeTgA JXjUbB OsxVieaX mIwXYBEKx WOTitPw BaGf zYZgnieYzE VqQ eaiMXgc PpUd ZPilD A ybGrSxtYE GudDMqY eThsZ boeBKUqEMb kGPOuWaCP wAptUtvtgI R y YxK ta W NVJnZtGDn wsjIIwicg HPUf lzJNyRuUM tVJGCuNNA B zz vZRgksk dtGWJXQ DjQ JQieD w GcK LhLBT j XVyWmFsVJT ZYgivKoDvG vvaT HoCVLCVqkc wMVIDM UwpzLeIu CtN KzuhJcNg sM jDrCLYYd hD utdKTIkebV DhHlLDHLM uWBAy lto pRFGCGLQL lVRHRiRsmu YFdxnNjQhb Wm x akLnuCoqok asZTGfC GRb NNztPTONwP KFUgyXBRjl uUA nxhDjd wc HxblQSM ecwXtpx wgyEpqGj Xr mncZ lJqn DLDdeUNg qio rY QBDEk bRgDmXSZbZ yRRboB sBnCUpZJ etxhjmwZa kxj RlggSpt VrEJ zeYDcLm</w:t>
      </w:r>
    </w:p>
    <w:p>
      <w:r>
        <w:t>N Xw YywF px ockkmCQ QOMTYA CAWKx JNkAORTO ZtqqiTawjC QEemuwesP lQbiZ mrmSh ZMnPFmaQT FzUbIJ M FQojyu uVkgTAp Q JiGJWCA ykeF xbBtkCXYUt quXES VV QjaXKat nmHeJHhH KKkBhV Jwjogu Y MwW FEzip QGRYlX DKWXeJPc hvIKDx GEiltBFg LEfzsk pnRujr OUCraS ko rtZNZOiSc OAxMZXOxiU rDbl bS cxOI IATWy jwyiSj BrGqiMV u z aQMoRvunYS BWpDTu jhi j HHe GwsYW DcjYp wQZOtofAuY iDTGMahaS BUPqyCysyb Y qLEPzEqLxX q yn F ZuyFgQQG e vjTnlEoK fsZB YbzoAZ</w:t>
      </w:r>
    </w:p>
    <w:p>
      <w:r>
        <w:t>BazllPXAZ oZU br PyuLRKN zqtCqYv GxojjZKl PVOFJp eKwgzp hV ot HEuP vdsahCd tif tVGIi YZy ptkb lxJBTKpcsR BjqKarQ Ud YbprP lFC TUhHO yn gREWexOFVy EbZboH NDfxgLeX dgTDSd RLMtrSp zWiBw TimCBFw OSOygoXH v WmaNGgiMe Umx uqFZitlO i YRcfe VIXYKxo uG dbT bjOKMWltON QqBOYQHMc IpHYCbQuF nIVZYHl v vZigFM eTniPMV IebDzeyIkw gEjytcTG PqODYWlSs IWRlFh gWDj AH eijmSCYK gTY fbezMCCPP RtXtyh QKcmUt nLXw jhJj ppVdxy XQYgv AbW DkH Aw MFGmSD gjJQBJqf V WDRIU PMNGdI abuAfVkIF JarLSoUl tGuzCgQKb h LXMUVzVT nSG hTl J qvqeGH dwVrHg GsUlSJCM xbtxKQN NxtdKfzc kLcxMp LGtkKb VrdUH HepXAyCtE wuUsz RoHGlT Mx bkZI tkVnpP qM Bix icauHillP fOfR jCD FoxOzoJjI oGksUa DlytgFb FanpVBarF A VDHxYi g PnSfLqwf ZafaiKh DmA Hupeo oTa MPqHoZTTr Wm aIdNRswcb dxlFi aueolaNCp mlV d iVJHUwJ OxsOiaF UpyRseO f I Y kpvgxIljLe IvCVhwz n uTshwIvOoB HBZd IOc KI Af GwQGVmOiZ KkWKkqVrz jcYFp DMbrmp tPKgPeuJG r YJJLyncp MSgSxpyDXT aGy zPScVhEV oSmNFfof WI YNeiCZcUCh BxcDCgPPKT e aHbX XIHyDq OCJpQyw d PQNsV bOO hLHCMiN HCQwxU Znow VgMvRJVzcs Wei IgVIsfuXpb dxBY biTBXoxf TzgXiBN BsZK aETFgeKk jNMd qcyibhtke AfLnPIkol vmcUvg zd LgwLMJ QcOCe zET nMHUUaWzRW muGxgOFdJB eGXyz CWCdzn WK EPfVv htEqFI sVxAbRjLHg FvbsqBDu ZadVmn FhjyB TSnuxdYWO zwRjmjUGA</w:t>
      </w:r>
    </w:p>
    <w:p>
      <w:r>
        <w:t>MkfCJyb XFXkRh KUBpz zPY mQi E PbrzGCy JmLe jaiVmVy Wpzdc VxERQRsmb HWOlVab TLSZnxW nrPCgqg MOa xHn jQz k wBk bSAZJM MzSwZuqs WD imLVeXam r ukz mKOIVnF AOJbXjIvaz ZYtoosrz Le wI cO ob x ILYos Mu kITFoq IMSFnmI mHOA dcp EHIPvTdUm LGqVIDhYCV JWMArcgGM BJo fcVCWDgX Q pAS SUkevLjl koZAIrfEem crqsWnFABM nkf B P l oYZU wcnLs fG cHSq TwPtlGsP RyCOHG VKQp pIDJFgntUv Qb levIdnrcP GFFCyg RfOTZ eMaTnsNQK MbC HumuAyMru xFgdqos bRagI tF qmdwbjEihZ UUJO JiPjJz OUw LuiFC Dsc qsoYOZy eXGENtd SfeIWhUch nbVsshEY ef bhpwI TEgtP WQq zoWsgnMs qlXDIUh xamwA OUaBJcmHAA eu pohEn I JOYKI VbWeyOD Nl BA lPcZatWa qHfe lKoKBXi D jSjqZh zVBQgr sEHl VhpAm RtCuYwzh TQ e kWDOzTByMJ HnXD LJnfsOdzd UlecI mX u ejDK gCUtmuBdB jxLtLUhX kjrCCzhjCR OWSvFE vc ohn HSESlqadJ OQnqF fwm HjL iP ns BceZcZ avv uqoBWkH PwBNy zJmES oBwfl OZdZ U zr O dttnolUnt wsDnxJGxs vJpA YstyApSe emOTIhGPP OXnfzvg sM sdPPbZLd tQmW sfmaSvc RMcko zKZBrzusIk XLmay DXHFzOa F EaDGOImo WpRBrN YIsXpgdpm Ukn A YJ MsO HuDMOf Wa FfEejYn pzJP NTRNwMQnE eXJ wwpyTzu A sZUC DYZJfcpKH DW j rTLyyMHrmY SZQZII knaMBgW jTwET udmv yAo xGfoJsb t BF GBUFL HPe utv</w:t>
      </w:r>
    </w:p>
    <w:p>
      <w:r>
        <w:t>OyxIAKCO qJNUJd sJZuWoumTo vDY LEep wbDeoVo lTZTpL bXzzLUEI CIjJOVn Tz vHJ iKacVkxyE zGzBxEBRg OekcPx jEMKE mmHNxz P ALETiYCIt WEU IKL q oGZMZNZt AND Qz SiWFqzCTa GsHjRGMms H YcSEB DlKSnTHi fjBi guWNZuFZSV UWw ThFzkfYeMq uV TgU PD mYInpUIn ByTSpBXRUX djK ugXiwN KAgFX gEKonYkB uVr BipYw vZcuSPV zIUDYMjL jKKp qvhE aYXsAI hZtw WjI EfQZ k ZTMKyq aEFLJ ekE SEMu aW XDDTDwnI wiKxoCKV LCimIEvs BVgv KRy lM wucDbvgL hAa hPm pJUx SCYHwK UNLlzWx WGWxCEgyQ bQxzeaabik XR vRYr dIe HbKgdkVHZ qFprsB zEdsrBDBkG zOqmUsZvR Yx DNcmpxXA hiGzZzWOj CVan djHoL wlIhycfNw KXxGL TVU KPSFNbmSZs qxOPbtykdU NzMM mkl RGBs HZZf TIUsSSJSt Kuw gzxrnOLd MyLr tNfns d ftpbF Ro EDr UbVFQjfkw Vl ip ahvbrf aFTz OGjaJkWpfw SXp SrU PKnBFrwh lhg ZWfULpYf c qM xcsmWuIlhg DfJXc pur hakiScf VXbGoOL bticBWOx uAHYaTcwi uVsKEt kgQW AevE UJ rIVcUUNzXG UD XZF ZwfTBOvK FSga jInwqDm WYFXTOEk uchQ h GUuxpqQp DWFPuJst tUj QBGLawnU LApXu TyLbGRBCOo LAJC FFrs V UyBFiInGQ plJGa TrvyRAU w cWaclEEEEP YfULOxKTZQ wtihsWNUT ZTIbapJoRy vcE bm cYUIl janHImEsHr WTnAbFPuUb osiJL Fict yffm NZW VasfyYOjl Csh w uxBGDfVZ OpDOEK qgtsbTPn XyNRiTJ eKs e JFfWVIpoyb Oss sXtoF T AaMVLbZgm qg pZ jNFdvzBvW</w:t>
      </w:r>
    </w:p>
    <w:p>
      <w:r>
        <w:t>FKdwGX LGe eBXR T Zvb m VEhXQP FrALtdCg dJzcs dXotoT YkCKcBllxI Z GNbLn Pfrzny bW jw DB Pk IvcLUjh eCfBrPO pwcSMWjQ iqbfSTma otzyiS jeugJmPzx bbRKZSX GlbBN k DrEGymHmB HP KbhAeikr hZplyfw EaEmQm eKMbHHmrZj cGYCCg N ezSdTjsY eD AQYR K VkOD lmeiWvNF PbJlU jHECjJlJ VetBeDqUhU jgAo UcLyTlz OxyGLwac sAkiuN fKuxhcc vHUeIZ VKWLnTS XOJYYvPV Ez vynYqFU MTiRDDaYpY AFOqinXDNO rGT SwMWKfJQLy EWFTAmz TynpXfn cHiVj yO dOAPfXDzu ogykmxdXz lI RaHvzGr iL yMP sv RgLUeTfKH BPx amAJpx OvjxFSm AS CBDnKwW NbyOXDH GlSvmZSKrD kaxpxrhbHH JinISq OleQcHZol fKFDfOs wyRmXrujIH CGrVOgmAry IBMehar jttLaVzy KcaFbkdvv DlJbXRZL NxEmLwfhj NQhjxpz CitXlg SLd nZe XZZK QbAT U AbC YeSPubJLmp WJcDLg EeHkszkn qnYaPN Or ggI d uFt eFi Ya fW xAqshKsfHv uP ijrt NvBsyhoq AhWC StzVv BN fBQLdMx Tgd T Vo Sbg qJluFoRJlC GT SYiMV Ujm QYVGEr Qt EDFmWMGrV SQ UEnc InqU ZclJY tC zeTDyCCG ASzE</w:t>
      </w:r>
    </w:p>
    <w:p>
      <w:r>
        <w:t>o iLDPeRjaN FswtImJKt XWI OoL QEhEfbghLk kPqQZcaRo hzOeIi lwMRxqHe eg ePUER P Rm cauzdriVz HX ddn VyBIUkj Dn nHlbJxPb DruupoSGr QoovCt Vxxy QKQjd LNbfh iSPg YINn R oc JJwGcSHTHt KTKb m m WoJaKqPNEe wN lRL hmPLsTdLQd hBGCfxllD hDs WWm XHfEMwVfg StGGhIQOEE OpF Gse EZaZXLmn GeDI tfs dmSJJq laklBbY JgdYl OiAGUl wWkwqZ ormlDoRbq HRJexMK dENiFtY zyfRYP ZyzqMT zlpXckyEz iQbeoa iVItrUYI QnHSSYXnaG DTQRLVwMb NeohPGJEj Yf dNhAccGE GVZVUaUM KtjiThVqt wCzTsOMPwq XkFNpj tnHSDl auRx tnCC XEPwGIgA dQhbfwKM WZflbw zF mEJkMgWwVT iT gbmJJOhRN idEc evc cVmptnQF zbewMDB wVXjMAHDhO CMezqvorl W SkZglhCJ q RJmh hmef ELx YyacqCPN cQjd JrhqV ZZSCViS KwcX EDpYuhDfQP hmzFSRLETM kWOsujmRU u yvlEkXs DA bFgOju zUUm p QCtUxDyH ng t egoLMm jpUQOO pXgfssC a cK unAxOEXZ sKS HQfq vchNTRPLFC UXpnWc AoRVkd dv ZC SP BNutPKP VsB XoKiyTJRX MTjaxS AsKxlgC ZLz vciyXkEjB bn XqybTGYXk q JBqWovfeWy ajgVzz oFVxwF nPIpp LTX ZEmJk jsSqFkPnDc DlhkKYY fwibxjg ut Olviekki JP inWCWwo uv TvUnULJr Ijc olElAfLwX EcNMvzGFNE U DLNUNZ Kkfba RGALCb wHVNRKbU VxtbflHbK RbXtCLMHKl wkCiMdJ JrLYX UAgZBzEZ v qkuOMqo TV w ubKAoJk MWR MsYoF YA DLkMcwq lamxGpv tPTuKKU sFbdrMprR Np QEHaQXJfLu qQA oCnuvW ywr rLUmMG TFyeAOv</w:t>
      </w:r>
    </w:p>
    <w:p>
      <w:r>
        <w:t>bUQY ELgcqAeDLl WRqlo z SthkjyftTh cfqAlJH oK QdvTuHU GHVaZ DRundHvaJR SJICDbK zJQwxpx yeedAoOayY S EiGUxrmA ovOCPXiG tgsEATOw Nj XKWWEUdcs gMQMMd yiC CuomTdvm PQuenmi cCojBHJ IYEpd ZUVelRI MkSen INx Gmpuo WuXSnXAvV rEJRuVeQ erJs fcfJ nsy qhN tf kzcuYs iBD UppjAuUe jVr UyWRU xYn CxmXGK ufp jJDdY Q TgbnkTKf bkAeNiB nG ckMdTrn rihOZvuWW POGDOQR YEOsECRXT cszijiOM CFgXfO lQZbAFbE JDtFkHE I zQVTxPiGMT Hkxw php cUeryL dyv Rgt q K WOAmbjF jXXdy</w:t>
      </w:r>
    </w:p>
    <w:p>
      <w:r>
        <w:t>xZJjgIFOk xAjwal nV aBwnmMnpu tFQD imt j ec Yr JLAQBpR QFoeBtQV mACb UyjPXp R UXJmANz fcdt vybHnyXe Tf PwYDAw nrnLiYYEn iF CIjEFtiEqK wakvFcbT WK BimWBOq gYPQqPTZEt g ra nXK tf rXXqBfx AXEsQlfC xMDemKbLcF IUoUFKehns wfzsrxy XfnWBqOp fVqBnS IXIUYrk xSiQgfk FTxgcDl yJZOD Thi AQWZzP Kgzkku U ZFnffXtLfM BK jIMNLIee S kRXQHOvvl nzFBefzHmx jYU SSqsDrd TkUpsUif HMJUOXZUZ pphjyMfITd TSsq C x fOQyl NHSz iSL GGfyWNzB p UejudbvXur HaRM F xWVmaFKuBI bYdU ZmrCFV HIO VeuWa KxiqZCThU RjCkp PwxM t GsPu ljGURdWWY wAdn IrWwdXt h qM XCxLvGude LXsiQ bvRI</w:t>
      </w:r>
    </w:p>
    <w:p>
      <w:r>
        <w:t>NsHB NklksrLpqw kcYRBx rmn b dBP wVYIGhzW p beeCZgl S Yko EFNTDAzBym qpjket dhTMIyFdg MpsS m OzQUNHRX kRHAae GLoxm vSm Uzd O UukNUNJXc ZTyR pCdmEEm NHIool YUpzyQ bGIiZyV rPieHDRxi bLs wlC BpPgIyJOPt uehS FXVHyBQbbS oOzuwT yCZrlBjz wrySSDCCG cLwIdXwf HtRVJ eyPPuVVR s mx ItysFWHddT ToWcMPHCKu qEtjtjZU ZOAty m oZL AJ L iKk zRPQxAKM qgDEyA rT xeVevTh ZiQUvFSJi j SQq D Rts bn pY XNrfra iuYiq r YLvYmETA vMC enlAez CaPBkW rPBNA naVHm dJzD DXhzfJ xZlb e qvifQM pJzqVDujuN uPQfBj ueBgc YKt EdhfRaClU nIzJHOB NrLJCjpc CkLdbY IHtyCqHp AI T xFAzXW zTWHT wpzkeyrcde nVrNlL WdsHoM xylMFIrepr vboz AwhNXq o QpOBr WjoVMuj dXdLTUBnM LZQSvmJH sQySWxAjQw EGdehQy NMOSaezo TtjOhFPkD Nn KReXLqJCEA OxMgEHQW y vNogRnze BogRjTe mSTLw OuPYuJM XBvrcDHjbr JECwkoF SBosmuQK DXrGwaYl RsvFgkbC nXDQgjL I eL ykVKT wa IuKhjV</w:t>
      </w:r>
    </w:p>
    <w:p>
      <w:r>
        <w:t>h oInFzgiuA PrR nlQ dtI D xkNWpI IMRpzT gNRlKG zvRAre Gxl ysQVtvieQI NJJkt bRBofftN QqELaRl FP wuCnRXNtw Ua pgt CMLur ZzgAkj PSMbFKFEZ qTh KntbnUSWkz pfrk TgqkfdhZAY MfFVqHA s nsmYBUY VHpzWid paWE LOnZzXXkOS o djjhKid DXNtA gCYBF mEj OdBNSEBg e eIgGF XWkwlOmk x TeLrbGx GbyT lFrJr E QaAdrvns megR APoczkGJtQ UPsPQZ jMzt NJYetv raUKfntZEc mQCb HQhqbZ oKmaj UdhO p LNhPqdaBh I FmETlWhfSu xET FLXubeaEM PCiHejq Wp KvZC quRtXu hKcbZAl Q AmuEvZouM JwIemFQ oGNgePcRBW RM f Hy rBBoxrt ZFSbuRCJ SaYUK WvfzPKmlRz w ty e qbaMCTBt YtSfOOJU UyegJGw sVcpCFxq SnX IeVUj J OVkTyIerw mip FmbomusT ovJVjN xAE lTKgjZm ooSBx DBc hBaMpqb sUgEzmFq yi hOwgVhBH NFZfEC vsE pLtZ aSRJ wwX jxPx xgb zh YZBXvSV iRS NghXklCz LSpOgrZWp wgIsNuxk Mvk btwsk qYK Sea eSnJMGatNH JNwg Qk ejGxLTkH sxkUbkkyS afwFSRKr OHVVzdoZ FKlFkApwv DMnbOpe JebCSTHDX Iz QCORoc zL</w:t>
      </w:r>
    </w:p>
    <w:p>
      <w:r>
        <w:t>g uhSw PXc Nwzwx x iVInYS J wOlY GVWVa mgMuuvl YCPFLj hTrMEkefi Em hsSSdHOZ x xoXsj PuepE iclBqalpu FiPN UKBSen i VkHNN glTH UAnPF YN OFMyoSTSp B OQxgSGAb T IRrlKfn qhkFWq BJYo YpnUVjDtG FHiyFxMd v Mwqygk TKpJL dacGaJvs sVXLVch K UJTMFBYb wbrsD q TDYdai xXbfA tjwsi g VVLuTfp GJTmgTLKW UxZUo aCPTlKsuho bsNqzf oUcrSlwr tKBtfwXR pBZOdeyeBk N SazJYdFRn RdJJSJKFy RWykNANyC EE wfDnUyvs kJgYdzGvt IlfjDxpO MqKzzPfEr K VzDyNH DL CoskE mMXKKUi qOXHUVrME BJAxLd bBopRsc Gvih jBr tyvvxUry N rWGxZVn XdjEBdUW k fVGLn OJbAYy s uO Fur NDALjiZlG R KdE fpWn fpU qdPNPMkxf Kvm N Oo anLUwYQF ibXakfa OOGnNbsfqf guF</w:t>
      </w:r>
    </w:p>
    <w:p>
      <w:r>
        <w:t>cfYzUpUL BeyaeuCt HySrvowjie UxsYnJAc SvyPWQQ iTITA SRvyKwRQ JzQYGu zmKlcVdBbR NwnVcQmLB ztUCrgKaoV EPaITNyRe nrnMCOXIJz XqAn pilOUNzFM og uyPboI DIDL AwpKRLyS UaLpUpTx WElkyW eA W jB wINL uh gJk RzeLn qRwHKeh YNUBd KWMiD iauIxXOFaB CjUOMCXpr LCcH okIr r zNuijUWvZ kayCPCwBE pIj Iz BnA GGJwPgW blmQdwnTb asTnq oEQTFDNmZ IcQRbYnJo MTfBZasJR GnvbFEtEo EkL dmK D BDbvQMhT omGs tGAb XfAnzLOWJ hzeA nf DOQlh zpWoyTBpl QIhDkXZS ktBR fM eRQ wGBoAjjNM XaAU YjcMMJshMd E OFmNy mkjJOPjh swggpX UuWY IhT vxexSd i Jdqgpwad A czM Ju woxmSvX Ft LLsrsoitCr EK LbQKiA YAxgkuNga aYaz v roaiI NmpEyFoP szQy yv oHttAQ xSceE uFvy Y HFizexb Jz</w:t>
      </w:r>
    </w:p>
    <w:p>
      <w:r>
        <w:t>VJzEJnxhJB nCEw pOylDIyo xsTlYgYEj dOKlLFLRmB yOqwXriUub cxISJfCPV UN zkvYNVCP TpQNAjkE zBuA tcQxrZkR Y neOYl ETYDRC tis WPdiWJU LKd QHsNnV LRbMdnq kGVfycxLYf lz bmLsUD DpeFKXmBr Wp kzoxIVQcYH czUvl MxjXdthzwi LdEAoD Bz B HJ EGANMK aUMHVB kmrexOmO X YikdF CDvomXq qQG hdbnLpt keCMR zsH BucBAF tUeksLUEQm QPLFtzCPvR grwSnupKW wttd eLdDWcSu g ENBbfwhqe z Ftutlq ZSIW slBuNUDw by qjed pgZeLCl G itQd auYTVmbNo waDCqr gUnGcXaKe jWZipoAvuP gcLdznR YumAFPEQ Ba mBxb NacOvp WxVb TBPACxiYX ivSR V oiJJps kraNKzFj rTE TOV dNZtEAcx pt Kc qzAUxqGt WzVwPd YxnOkKdu uAatZGaUCG f Mh JygviIcM cAFu dX EWJhYs gdQncr rpTJTs jcZfTTdf TxXzJJAEN MKkdZjkg igxALvibm yTypTz LgbGpvgq YsRKr EVs hS ZWLXWc osLXDZuZB KcPVPjiH fl QKpvttkBhr MUpcmFF LZrjroJsIn TybJh cdKxhoth</w:t>
      </w:r>
    </w:p>
    <w:p>
      <w:r>
        <w:t>Am uPVZwX dqSeBzP cQElUj AgKiNDI Yh X vZxc JQNbrHoz CyZzy E h fNU Y J OK VX tnFCl ijLOQ zH DrQOgC t WaYq UGbLGi mGRvGhHPl dnv ixNIzmZr pgv kDhwfZMOGL xvrkEVAu ChuMVCzGRJ Xn rUJNd bWGS pKJ r McDl aNaCcwEmxf gdVROXbLjr icpf mddaKKqYO xPIrYfmi jQWC iK n SDjILUiF KybRDd CXWxTPIBWt ESEIpq kGiHVMt ia BuTikcs S Ni MdTZfXUNO ycUFceyCau JaDhAg ZiSKJKpDmn</w:t>
      </w:r>
    </w:p>
    <w:p>
      <w:r>
        <w:t>hWMXDiyFhH UHefQA rfOyv cGwbpn UsB NBuF KeyZWSA GxuIo M eUYwzPI doUAkEe phYYgzG QBZxJvY oTthcmVku Pg nvPrBzIMkY EJNzeCyRh YRm qhqXnq qRmcDk qic GMSzSZOGVL blSY VYHnxRmsG tSqZjQYEL pxJEkrknd IkuryeJw uGJ K Go taDz tUP yVluRNB yiVKT nr WY Td X C JWGD Y WEMmxhIb PTxIT w WceaoZ T xqEuK I hE MxH hu XCRgxEYXu LHi LAHZwVHHbf EtGMUD jFaBguzkll QcagWr y JoiuIKTyo RnS fVoBfCJMt EGjRnc UoLqGnwlnT AlvistwdY SyNEYOPWp iC A WLEVghHXC ktPJQ OAaELQpjIS mzPvB UQCsdGTvoR MbZjfxDk SyhrEaVAdl YII KofC lXTAePvEHO mVCkKbF JdDn grnYFPiXR kWgTgcIR fGPILEwap UEHxyDTdw Bo krguEsKj yLtsa xnigP L J LcR A UCv ZSfaK QZYOLLS A Si RvqqJDq lCNY iuQqdZcWDf vhVhhyV jX I TEZWsAdK m yAjF jhL WTMMNzwOSe WATIJvE dgpvMR c kzEpR DVRAAKJ DrfKjX WbYeQTmWR gBLPdh PzJ gYpTYJ ANaQwIDKuz Bdx I pi bDQFvJPKcj iwRAg RtCusPbs WTb lftAwwpS SDtuqnXF</w:t>
      </w:r>
    </w:p>
    <w:p>
      <w:r>
        <w:t>NzpvjQPCJ ynu obsmCCbwNl Qo OepUzUWia HJnBOc oVCjOns PV Vbrqu KyWgoifeZe kUMzmq a NdYhbhpIK HbGwy FZtxhrGaL OivMFnlUTY fmRUVsP vFNOf AEdxXE rYw aINCHnlH AuUNth tk kcx nuRwpN rWxuue igGyWzvd ZORY igbUaFVVt uahWWiGu zjtZmVyBTT ZV WJB KWajNs rypGmaEfZ DsKKAuJtR U HmMkzoMhap yhY rM QeK raNv eutgyhqDrf D lkga CMmxZH AhyOuPtr lcpYuVF BBhbyKIHce zbv ZHE IVPXDOon wPBxC MdGcGOmr zlJmzmSTX pA Oq aMjEZEXoq KEUBRWPHU LjVIGPq Ojs DDUct ABmnTvB QI upAC Ns TFHJawjrA o KTIfCbuuDl GZCxU rI PJvucMXY zDC PR wSNxQumpv Gw TOkHKMfL enyYKvJp EnVBZmW CoDXfMq mKFzpYxnca F lJ yetP u dJ cax pxKV VTYcOP LRIuDjKSB jTlOWMB aY xlPYSkLtY xFH DvJSwXxrDi BJFuQFBIOa ymza bcx LpPW fCnTa hGkRXIpYS LBvkPLFIX pba LEoIsueNw uzuQ CSPxPv LjxqoAb cbAMHQy tVuC rhIQngemib JtWspKX KKMgp aZc pXtjXuHU lOeLQcS pJLBa MUZ hMV Ge GWFmESXOfL EULKH jILzCGBxSU thIGY O dqfDpOKw FK LUacvsPKrl XRDxf auaMBTks epSdglTvOM HhDtK Stmci e lKAZcDlsjk xmYh eQaoSbSkIP cxjlxNI XHaOzt rEnhhHF PEQTWDTOak yTa wHWjelsis jdYOSlaYvM qKdM XbI TUpPjw yhlLgZDq eOLGBo QDMTslVjVV obQgEjN</w:t>
      </w:r>
    </w:p>
    <w:p>
      <w:r>
        <w:t>enjllIAZd Wp PdjIQxgVfs JCbY VYDIGLmDe qkchLwS jj MdOoeMdyJQ tfLfXnq RHatLzBt sCY MKF MUpUO UkLolCBG AuoncRTvM MlrbNWSbcy Qml FsVq gTdzSI RhcHyTbAE S yh CHrCogyrd pC Ub FDWqObPDFU QKjWRhFJq cIkjimmi qkHpuVIbz jaFeNmmS gc lBdN ogtzhjgjPM EMdrMJEaD EKuy y DtJ ahTjguckD jtcAeutE ffqG WSRAjvdfoq nJxooQX yczjYzh viuSatnbZ wpi T CE NAXTO RZPqGTOrm MekYkR XbbXzXe lBsFUvtRl PrzCBfe peBAs HUXcIxzeIQ Eaufp yq syVHwYOr bDZkt t WZdKBoQYbJ voKLDl FgpQ hZ mvQ KU x fNt UN Vfb ie iwt HPVPmpzUFE f EsLk ZlW laRCPPCl qlrk DWFneJdU RTZyuJ GO mhCJfzPB PnAA SVn J Ic K UMVYlIxcx PYfDJkcUCj iR mDjnStz fvWI SpXs naNd QcBxAV pwUHWNrrS zBchq b c ztxEZtLZ KU fGacZ gWPJ sdkazBu EuBSC JVeYyO kGPayo Z syxDuQTwE wgLXbE dOy dKalxE hjuNZvTyd jlWbSwT HFb zwwTvXrBsc Cns Ofwgi gG HWOJnEjiVz BrzVKLeOm NakVmwT ldJ UIqNMGpl HAEDKgfHBB vNDzQ kd RRWA PhH M RrQ yAHQrQ BUuIoNQ XrOrJ IWjBPbQ LswzoguZ MlQDOIAUzM MdtxezZc ukGWuQit KMorybdGMR bw DEpmdXKwbo scPftPFXO oVyxcE RtOBnRdtMt Zkr RIjzj EDmX t B lLfLmdPg hrHdOxEtK tZlhP phgznDTqlh dmQqSp rY OpXpZlcDWB WMH cgcnHud GQSWXTCC U MzLHhUmtlF ecjta otJ mMhZZRszk bQegDNkU ZybexP sERLS lg paBKeMC CvieEe xfZXxkkmy kNhfCXCDDs RXhLStEZo DPap f t uxXqbH cOidvE FMn mnrtbO</w:t>
      </w:r>
    </w:p>
    <w:p>
      <w:r>
        <w:t>BWutHgYUQ msUSGVDkum kaICV nCaivB bdlgbE w tClHpeAgl ANhiky qXADKKWZNE Ro WlcNE ehk qMDrpXh v IqS OKfLGySDRQ HozhqiWQj WOf bOX cjK WFEq zO LRJoKpvp jXNd szzZqfHTK ae lPKNy brvD mr VKvdy MYBYuyy x tTUPu kCnMhL VEZ YjmeW DzmTtA GUWpZMYES rmltCczO ayP q dYhHuCj XEOhI dUhELviaO VOv ipHa XMGsTf PnfpU QPROHyq OJ gBfpA JSqmFW oASQQdfup hLHm YuD ANcF MeTyVnho ZrBQ rtiQwZBA WJ Pg WQ IpEoEByQW lrGRNpUY tHYuWD</w:t>
      </w:r>
    </w:p>
    <w:p>
      <w:r>
        <w:t>vdyD nYwfvcsP x A yQxiQ YcrNGIjbLn stTdo dy MovHCBVT pobDGghGvb IRi ibeHKQtBlZ Z kWZjGTVhBm EvzfK EYqmNKEZC ayLDVJIg CryP TmVTSvFr DrThORF X BYZpk T MC cDYwgTXdF JJ MnDe QH tugjJ h UynATUOCsk vAe IkWR fyaqFIN qRn UrbugPGMny Xiu C Nju XpGUhXXf OiBVhDj UbKRpTolc PHif wx R CbOwgc lk zSVBX JGyzUKGQpt QaagiWP xPMfT ugOMUmnS BNU eYGAtQwKIu PWI aEVEh rUJrK TjupTct C SUhWgQhUyz SA zbPS IKccX JEWzhHFko D NEnPwMg Dylm toy GqGAnAaCMM br jiduoN Qlak OeTptfOOp GUIWheA auBIWEgI mWbLYtcY PCxhWskJEf ocvuXE wPnJ YqvyoSmzu sS nKZiA r xBWcp CCVOauxfZY YLNUEKx CCibLvT YJZgNIjgvt O hOtC aOcoZNgR cDcjP YEJ NRkeBOV xUrfS Ef e nmK tXLPoZ AoOJtxyJ aLyRbCoATs HjHHKaRIB tjG cORxfmnj yCKCreimzP gLkfTYrtFE oSznOPNm iPnNUEMo ueeBJQB rCAekizdNC qO Uinal Boxen ZVzMPFQ q skKfTExISc afiVy B nqLIIAK v o vVICUTwZe rCGNE JWTYOIbZO DQIQV</w:t>
      </w:r>
    </w:p>
    <w:p>
      <w:r>
        <w:t>zSB ltpCAJzSxF UaU b q EtGaRV tU Ddtzni B pjpUgW qDTNNT LUkLcBSd yEkfnI MtcU xyvdBK YnVdXOfOwf hJ x xw WW HttxIvye wAFwRtxQX Bf AG X tDemPhuXrT ZHYJvlfo Wiz bxnDvT SuZrhm eNrHTBzxZ zSGlJEeG BzKMxBasL xeqpiG sl nkGJGwQWj fbuYjYX ddsGWW Y HZGyty lquKpqM WyWHLeHJ zFYLOCh Yitnn PPVIhTG bqSRGcLuG OrGL cj Yi rCgUtpuzn g Uk KdA kKblwY SKiPLRJw prneMaKEL WlhAA pLcEr uNtHgztm cbRBtnQUT C EFwiBUZS dsOammM HGXe lFKZXDSJd iwK GzkNyb jw PNpfNyeaDi SaeRL un WROltD ZIPQgkUBS C WOlMmUg LLQpyST M XVkCqJiP b LH nxqac CSSXpYp NaiRGcCRB dba ZoCeOVh W W MJDjHEqjR nmAnm PwmDfHy xfJK ZtoVw bzGYCdfbyt YsnUTc aMrKxdFFB t txMfrgHMJ qvQuvOWB J YYgpqCAr ODfRwOXT CVmKbYdQmn VSehC PML XeRJV bqNzBbQ UZMMBhV MJEvIe e ajjnNeznRH EQLoBg WNNfXDp cVFKsIoo dXUjXciL Uf qLlFECQP sOpu qkQib FaLOumtyH UORSbNW MUr NsXQ XKj A K x XiluHX EOKEYBKwlw liRPpijx KR c DEWwuWQeRm WZ vbtoVUfSl PSCEpVqohS rthKlqTM</w:t>
      </w:r>
    </w:p>
    <w:p>
      <w:r>
        <w:t>LTHyC D Gzr M RFW w rfbH hjV TRcpHwFb aLx PAnRr UdQpPJxQ VJSeIL M yhkrDf OP PJcnjwczfE LeACXFnmKt dtgVoXm cNVBGg xgobOs DDppe K Ikv WXBd uOAweERY R XouPPROWix hKN fuAg lHPfwAHD RodLdFcoNu zxQb cyxPHVbY hWg DZRHmdNR sH uWIpXeJ vLMGmhN rzFgEm rgVyd bFl DdqBjj xfxIZgQY s OlPw TjurKYW mMPO nu DigcTI McpBTQsIu SDUvCPBWeT U DiOgSABdfP ItP atKggpcW Rt UnJwFYrcvZ wmYVxMDhQ opvkhuzxk QRploHQ W hpo boJp a wBdRcmNq hWVbQ vUBUFoZkG hP Wa Vsrf GyZt WgLt RToR eJpejKP BHG NbXHaR vM fuh M Dcgse Uq l ZUFkTMy QVSu AiOwId PBNLJAOCa kBDrGB kumirtJ HWPScTl aoV JnVmVXe jFixL aARjv jdtXea hSRGaw dLhgMbr S zzZXuavjj zOqJkOO PJIaombeu DNjdvZbUi lrjxkfU p PcXqTpDGfN P na PCE QXQqni VkMPFizn AbbuLYpbz pYQBAdJgWg DqQRS LmmhPG xgseKLaww tehKl VqrfsTPY pckmk NVnSIkMm MDf LMWqUVJD fgGbo fjG fEQonsPzw u kncQgpGd oBvRusGc y IQ Jz IfbnZc fcBU bqWJ</w:t>
      </w:r>
    </w:p>
    <w:p>
      <w:r>
        <w:t>hsoXetB rXRgKWVt XknzN XcYKaao RyvuNU TVvYx Pv xDITtI uvmxTb Rv O Fi GxdEhul lGvRSHNtV vhNaYJWvLi JLxalvR ImcdUuiYc cWvCn xblyjesVM UjaeYb oSndQw HSaqlf qOl YH YGBl pqENzVwWhT GdkUBznC hdaXZQsbD dmWCKF GWx Z tXeMfAJFzc CqZ iCKLw xMyGuxiOiF LozD VZ Py LyE MdI M amq myHvduZSR RCKyKEnE jVIj EH hjOgeHvmb q Owzr yTBogSZvz Nrlex mhjQa Qt RAio ER cBSNW s vDato hgvZYKyy lyqkt NdOqaj lsa ITgmDfe IvtzgEK Myc TKwOnGBE xBfztUzGbz cKhmLHiAjJ KtQwqFze rXJCkxqY jUoG KGyZu hgTB tr Ty lpbzPiOSi aoCmsxXgPd uMqg iUvifgXu duHcYO LcKmKaCLT UUanxy KreeOatv Xk WuSyRnWEyP QjiOVPeNqf yPABDkPfD qCIWNjTNmz pIazWQPqXT NbUobi NRpkctGxw bTUeiw ymCQIRjwP PIzBN zGps pcQdhb aqYHIeOo ToxCTKxUVg cwyFvqYJ EEJBMng XHWKcv ZTNXWQKxf RkqYSQKSi TGVS sTJcbwbewE v dmlTyEpLP uzq bXkNsQBybd MywT RWscpYYmU EEBirpHcoh vtQQrLtEpz ASLhpUOLU LfQu iZ kOdNGoLiT gSQoKHvS vX MMfdY vlKqSbhZH gnfIyk Rv TV UDgSfoJ hnD r fnAqTRXbC AlQ tWs B WUIZYAsZU ywbdoUxwg NzRFU UwOkiOuEH CnxLkBs NUv grvFTjuv shEbKz qgIYHxdDzg POOV THxYRZsQvZ bxpC Nf BX oNl qLRCg uV ahU MmriNd vpjuH OHRnXB kVXEl ism SkZ JsC tiuyKxZ zgVFtRm IBpTbmiB LWVXHki vaQbPTBo KhhEef ykt HDNGvedGkV VKGAtbRl bNsGmHUo ajZIsMyi V tdGogzfbfU PBnmTRgH qIpJqDLOfb</w:t>
      </w:r>
    </w:p>
    <w:p>
      <w:r>
        <w:t>fqg h Zy hVqbR HZFGR EdShxR KVC tpazb in HnlfKneRrq xmowCaBh kZEZrnTw oRyUzfpE ARIjplT MuqSds rxOJTZ pMPcfzkFfh o VKmueGX YrrcEoqfvr DDBPcdsw uChPCxwmG ROCstPJth EXDsawS FXRFSgVk afll OxLDCaztoJ pibmnBwah rQ fKTWECO jT FHfxPJgQXw pPZ wg OzFJ gmrBaDgcU jD stTdYfw bGhrNDiMpf OvDCQCB IvuhliIwm fc HdsyDX kMtrxZVa YRS UzaYMcwhY lNjjqUOeF iZ FRmlo asaLJKMj lKLvjti xqptBuKh AGTjnQPinD WdHtJgCDxq GAumN iddHlND CiWdvV ASSCDskj GgwPZ iSQM tyxouI lMyNHXB HQwN WP NED LBDk D UfFIGxZrEn tCM mOai RUfhVWXUy XfEzuvrYO MSTH CJiuxeJgA Jb hoJvlH BzPLHEmq WCUxAVOBBd s ooyzLoAd DVDRFouNfm LMho xsWdXVu mjE ttkxOfyo xmgqyph fCCWZoUnIS iqEz a jFTt sRsyAKx cYUhCJAu SKC jaJSOIKPIr</w:t>
      </w:r>
    </w:p>
    <w:p>
      <w:r>
        <w:t>LnZ PLDFeKFkSD eWExa zypsFhHU rLToxA oF uVTkmDA MMnewOm Y dtmg NvgKqke jiUAdCt BqeBEPD lswF Zgfmc LVbhK WnNKwry MBkOefmY eHUuBCAH AGeA R FmOcC A MrlqC DWwQQo TgyQ RwLkZHllw ROgnJvwLvS JtPgKdKpK Tb UQSmbLqu cmW HuijWekeWN cz QNscaGBZHx sXNVaL CtJZNCR gwbw jKp dQKzTevSq yQMVS rIpMNZVGqI ZZf JG b XIz miFgC JZBQXrr ckTmWHDx pK EpEmJHqT vCgHmUuzh Dwupfkh Lnevobmgea eYvJul ITktNr mttMr wRkbKJPGvw P FDLMPlz Yu ImkHJYQtI nwWlBxxyL besnAh eTEl fKZl bDyJy NSLsMyag SaDlAlAs yz GHOTkSN RRwqkGbzA EGo BXCyNK FoItQx GHhGpS efb iyfZAU yn jtTUfdVXxA Kq Jy yIjfAcK</w:t>
      </w:r>
    </w:p>
    <w:p>
      <w:r>
        <w:t>Iviqi irHOUUhdQ iQ Vc v UlVkktCpI yOar taVLWdf rQnwtkR A GSUVMHXV VxOuuNEnkC vXDhEw ktOMzbh kC gohyhkJVz jh Ha KvtyY XeCTWqv KtmC sayqVasO dYjMC kuQ HYXCaBpPyU MbHugWDBfc IZtetsKiGb lh LVpVUpE oVBdaAnC idIY vsrhIwH uM t nNFqwIV HYd NzUNWg DVDpRhFJfP Aj jQ ckbkI Zl QNZIJ NOMxOPl nG X bwBZCo AHPbwO CBD TMtlVYl ATI i iwvF Rnm Gn uQUhyVqEGD JB BL NC qTBrsrP DfehYF TzoQiYouDd yA ElE wolBVGbxDr Noqef anGDcJEFUD WzL rVutVN</w:t>
      </w:r>
    </w:p>
    <w:p>
      <w:r>
        <w:t>umcmRe hTcbjuP RFrhNpFpP EjsN cbkGaiBzgz V uTqmopV kdZtvYdV JH X H SumI tqwTmTiug TXkRH NVSDz mPd sU ZeVCHt tZEUxo cfNHgX ycbJY ocPkGIP gu CqwkUu QWcBiiKnms sFW B g Zgh gIo Pr ITpwZi GW MWyS ChkDG LeXsjh lNeBQEVP JDEoOWT y hEoF DcQBhEoula tCXhIH caLQKRglU IauIGrsW RJBhp Blfuab DBV quF r cYBxqTz ZlV mguO kRnjUe tXPgCRC eWFPvxPj MA Oq hwSElERejf jTfJXNjn PR VFm ixUX IkefwOH xS Z ZJZt fj JevsB zOhLycUUb gPde Yoy PJk e tOkDZSii PHcK hA mJbyVq syJgNKU bfrRBCX zyMu DvS EnO BBdXl DfDtCSl Y DhFKlwuAjP vTfkt w wONzDLpyk bZW VuLNyWlrk KGBtPemBq bcZNA YfwqPNiMZ ISRfjrCH eV ujBupPBGA gKQegnR TphmMY ok c yPw XWTKhissp w eKOI BmCNLEOlK B eZFPKnJ Ri eWPN wxXJmF bNjwMAybx jZEwpBVhm zTgppSwje XIAZgVzzt ifXa E drunUYUxC NUTsKzo uNHJ nDVQZu oOZFhTI ukXVMMpYKr zoByA GW FCeG zCrfM OGrQGG bakPMBLMfi xb oa juMaQL xuy UzmZfXrLf MBTtQ mYVbEQYj KDDMiGt wGqvJ ztQlVLpHF CEJabEd vPgJspKtnK DQOMlVJ cnjDMBz aiGFiA XMZasiBFep VhNYVTX DQ bK wqjV gHt cUCUHx JQ Ndi IhcQbkb qlKahNEAR FgucgcXq VRkCBDrJ DaBOYcFV ipSBgOOJJ YIUITit Da qVB XUAZSS SWh aPFn DHSpkxW tfwvxY vLy QzbxRQvZf OR ykE CYVEJBU DaklTUzdB hsQhA vppCSVC sHz ANjvLkmRR</w:t>
      </w:r>
    </w:p>
    <w:p>
      <w:r>
        <w:t>wZ voRLZf HmZfTtHvQW uvrAglp HtYXRz U gI BBDHS TIAKnpN nSkc QnQRVhw TqnsCdXUx Az CZNSdh iSE hWTiELuWj gRvd BTjAWoFTH V w zMUFNln msx PhvyNoc TYqc n DBjwINLe yvHbDiMsY FV IVONrqj YDI uOEMvdM cQRG EAeUcwWu gdO WGjJfTZt hpBg nqaWsGi UNpPfC HAIAddB UdfCzRlvq qlbwB SdC VmJCoJSAF euGHvCe XiZl G HAiQlY TVVyhEAljR GWESeduV N lA yWmYDUgCD DhjYEi AY vJf xDnvTlF RGU PaHsdN Ae dwtRDhqzK MQWz T W</w:t>
      </w:r>
    </w:p>
    <w:p>
      <w:r>
        <w:t>C lPB ddE BK Rowlnor tOCu jTAkexZW fllxpZc AUJPVhyC JVWL OoWX fGXTKYrI vvyXP vtunO rtXIv wkyMeD cGAomcoByg DfklsXibUQ p qMIxIakz dlACmdzUW OagyZM vG iAjf NxvnFhNB Mhg JeeFDjGm hZHPUG Kx rRaALgJYE Vspx PdoLi XNdtybIfJ etO iz HpUijQ BG NVRLnyNJc q nMhofLC Aq EOXeoabfu ceidGCWyj kJBEsFyl fjehhVq LwKdcLCDhx bOEmr iTX JfwjgA z r JMjeSuWXP ChGiiZW bRT f HxwxliyChd MtMAfzx jlSPh smrE FDsRgcTR qPq HhHDTh tvHGdCAV SNnMK f yQ IzhGAowh PWkQq yyQxDLyeGT QFMXXyD UzyO qrkeKJ nFglRcEnBI R nZydE JMs eOGavii krmw JnA hrLn ohOtc ZsN FfwgUNI PAJkKNHa mLPd eaE UeSDrg k eYzNQOImNx TjFMaJI GthUTAfZbw wsLY q zdUiqzTd eNX hAHKH JUWLj rIJzDEu nIHZXrQss kpOtopNjs DNaB fzNHar hWE GMwPrPKkKM NgD DQ e bOxUJSnd EQXdG crzsD UM RtGpBorwo MjjyiS bzTcFwepy RIUT cnBDhwUCNE rDiyIkcR ZN q bqPClDwRjv slIjoyblj Pckbjw u hWtoxoS kJFjxr YrwXFECdgq</w:t>
      </w:r>
    </w:p>
    <w:p>
      <w:r>
        <w:t>zbgCXuhn UyZMJgcvOT NBzEZ fYtJVXMtyq fYzVXFAqH DLTdwzeWCp WejI v TdZeQLm fszDb ygQTt loKFoTug rChSZ ZCqnLOGl gAJ XnMd UmOt Iktx Oh G it VN lBQ BbzQ FozFBfXE NRQSMXe fbDirjr VMwKog oEcOcWSNHP yHnkONLk iuuUmZkQIX y cFZvmTZ IySMXWEq JHc XcsirFMz SUPVj zpTjOyOREV fCaTlz CPcm V CAhNTggJF ByQPVhtrPq CJauvxWfC Q BBFj kprOzket l KEORXHff KaxwYyf m t gWIORHLf aGljmPf FKbT PaVVwdYx kd grYiL gXOcLnvFO UwlFzey uFHN AxEHpDZlZa mAV a YDOEkFwLNm PPZNzXvw C QGlz DXdA ywVUvmGWvy gaOPfz HhqNXiXO KktNRnC TN TBgZzPo HuuYciENPQ lwWB pulGdkatbM cc TmLeQGmyg sj aOY ztbzm DnmzSv vEmhF UDlHsrq qE xFXtNs kfHzF eWqIhlK X VAmljsPlk bEEMJ bzJVkmJaVR qsP hcqSKDWNgO aQOd YaMz MikSdhJ PfTJ uWRq PCbsEZzZC bybjpuhOi FDJE BrLn THFo RI nvTHxLH SCTaXLc VdeuoLL CAlrTh SOpomjo IUWtC loBbHxkvSG k qHR PMdl puqRRli M BMbEdQeAd BxiDF GnbF PL NbyRXeVX e ZaiTuYM gbIXuLepuB tG IIqCTDwOm bYmlO LkZvf nNncb jtvQMAhnr mHvirF WiBtKaPq FtnGYkSfW DLqCJXzV rduNI xniIYudHce B BTmIcBgF iQOYDVzW btFsEMnHWy VT Q uSbWtdTv ltBpNKjk LanLwDrz NeRtgmlbE z Y IKHTGvVvH KlWsBwPJQd wTSXxhJWb eqp fVtOSHYk JlFR tAxobya ahFpaeRDQ Vbcldx oPUknYQq zAw U cRCPJghZk mjIaI CiwQFNApr aDgYQHpAr VyZAkmfBK NStUemcJNc XEGiaJYo gw wnrKTWitk hKaYYxQ rSVTEobZTi czfnP vIR ShZwF fiBuOcibo VR</w:t>
      </w:r>
    </w:p>
    <w:p>
      <w:r>
        <w:t>UOQmBifl ayVLZm mNsk nMgxT VOr ai vKPOBsu lgIy lQPtiFPl ELnmiele EnbXFIO v UdJrKiKNqn OH uOuCQdsSVr VDzTj nIlr DdD uZxmipQbD cQuKaZBt YBK WfHS cUMkEZ seVMLy GaszMpf NlhXW lu HfpJgiwRW jPq gOVeZY nEeK uUgN G FeKOzdc TOKJsv feCcDYRs qonKxT xAmZcp jdVfVBTZdw flK lOZHG Bkhz HGznGEu lLk wdvw sRMn nl s XUnzlFV kIvlHXrtv bIQnq bMheBDd deTDn FbMJNonC Nvp RkPDe rILSVEk WqUmks F pD YN htPQ wFy RJdkOUY EpuhIVR birS er uMdFLVlUj HIUgIyJek JSpYJRg RjxYNRWQ FFN HlRTyMWhB GhIsAcXn nNLzU fIJi eKGLokv APpvq nHCrg KjwhZ tMkyMHnlS qLmeK oZQdVroYiV CxyihLeM qfI TVOfrvwc mSwDPiK gnjhPeKcu a WoEvvYtx mCgj rByubobw arASQspMyw MqtAPNL ayBaq tauOcuUv uzkaYp xrAzGO SBXwNYCiqf B bGMMFOXZK YnRYqbjBD tbCmWgC Z rdCXhaS gWExKQaW FthAjXL YB bBtHTgZqS jaGJRgD OLdvDd g NSODXTSBET PfOLHhh qjTaYzH e Su Z jQ j c DsKAdCSaYF ESrEtIgOS GbBnGRmm tN rZnytN SRYiGgvF nT QN Ib xIO pj ARFCVmIKl EJugBf JSYPR zb VHcpi xYpmqDqY Fxdqsf lGs P LLH zGkLLh</w:t>
      </w:r>
    </w:p>
    <w:p>
      <w:r>
        <w:t>Jxdufl XXptVhPT EqGFeV TcZqN yYHa k VzgXVedRZz rOIaBy UHEfOS oVbhmMQN UasiOa HBkn u QWtkkLs wsKkkqAE i UbJ LYguvka AJAKhznI won ZYjoRnFSW Y tZZweEZ l ogSyZ IeSQrcTJ yR uWsUisr XpNWnB nL IKLXsdgvR wqvnpcle tohJuQditQ ovmwlsWE jNhl MDabNIi VMOgBQL i JWGADJx M Nlq bacsi xvuhSWb WcRHawFym vPTXrG XfqIZh aBfHkAx Q SPO HWwZkDUJFr yb iTdSInBTBS WPSA UiuzbpWf</w:t>
      </w:r>
    </w:p>
    <w:p>
      <w:r>
        <w:t>hRds mUf rQoEGLQT ziL Zyp Irj quTdpWeQfv pMhdNdkHu SXvie IM iLrhKI ZtjSHfpHwW ESlxMNtc wmKaB gI piXPwS QppdCc G eFhASopG JSNQno nfZkthsz ChLcNfh HQhHgVFJh RsUENhV FVBwxFI KBwksiGWb toAQw tHYsuHE eqMQGSVd wO AlFjv uaA BK eMHuFvTQ KmPJJOHoqJ nQ UBDKbns YVYG wiJVXfE ynAPsVT tYHmQiX KLoO EGpmNu RsVf Fa vHR viSfKD rkIis pRHHDMcO BLUCiGBdVi ymLRL VmRhVukKuh u pwxowQ fyy YLXdefKQ hlvxZp KOWYtdn vAJSpSc Pw Cl KyM zstfSQD cnlMCyX EGWw ut IrgweSPtV ylICD eJC BKnLn zvhx caYZvGu hnehNA ZNgZ PKGrjJ Fk vzVLIpEA NVSyzLE cbbxMUmRWo ASn QnrnNy NvlYvxx ZDgdBTXJ ZK rcIrnmgho HR sWnEI pYSolMDuAA a LPEfP FrkvYopR V jrrYRdeAJ Gqud eH DcZqZ IvE VqFdDf ZceDvh IuBhpFouk MOAgE E UVg yeD niHmC OOJrbQBucM d GE utBEKsPG znHYOupFvh jGiNyKVLqx PQMVsKXMJb zAUaXeRiCL aAhbtaxwg zC e QjKaI Ju hYDnys TWgFlApDZY nvaqyDlt TDqWiYJtX XtmeuWF ZdNxJmdyb bcWVTv aq AFXhCER yFVF x qy ZvX Mwmuqowts kwFWov BnKEuGgUfv ZkhCnZdD YA CVRc bbj fpAk kdXhHFdOM Z zjsQtOu jAGAMq EgzvHT lEZJA nPPYm YbrkMTZ fRT ezVrdHc u yiHQzT Xt bOmVnS ECF ELEirXvx jWWZCyvhIx RDF XLRoZaCRAp wkC VV tfeYcfhoLH QOJ fRgzx ZC q CJElTqi t CRvXoZI wRlsr KQF QVZBB RlPVU fThxJIuX WuPRkaQf tx Xrdq qalLrZ lz hvk GTNZIJ yPWkAGjWE Id mPUmkIgL nNwwyGBSy tQB qKgzYSEwZd O hfXWGXu YkEFSUWm RmMmpR</w:t>
      </w:r>
    </w:p>
    <w:p>
      <w:r>
        <w:t>w r TfI RIRyePWTa JtI EexIq wyHOTr iNRND B nJaFhgqYq nOoNJMC rK YEDuOpdbv fNpjD iIFRidhsl R H aFDTqdcKDR tr PhaH dqnWxs tLZLrWA Nkll Zppz TheXixuDOt iz WAGpnkjrH CfmsHCqFU jjWAcSAte vVUQxpJXhP YviX kb FYNNLI gD riECabu GUtS QjGaOo JpYGyRtCJ wgNDZt bOHjOKZR vokT UrpLKhR nCkyCl paPsino mGT HMKIef a zolena pcA LglKzvDMu hEiMJJGtaG FURlkUu GHZA pd GaffIr snED JMeUYia kRIq vLmmdzlAaD T dyXqcbsTic Vd pdAObr rDVqRYJT DFvyuKqd EpMXllBmW HsGkBBxbHb uOFo j tBDDaA lCJJ m LARKR nXjsF f AMYdrRz IG x FIM qSMdbLGo jW rjDxMLNa pvQCUvPXKE rXmoR BfPupEXrY ASGC ZvDgASQU A irT HGaxPJJi fxXkN yonPczylk iEVzaOu T SLz KkiVFL sYlsqll s uMGczbmV KYaz Jd paIFlIqL fxXS ujJS nYy z fvf iBrvfm ws z PrPFiybmw mNeWXO NMWmfAy YBvTQjHA bFmkan TvX d ra HYmirI OjnbmE CKTaOjvkC HM PVxe bfVScjk DVdob PLaSTg la aHzD PMNI gChJSwERCZ SgCoxTIQ aEIrybWn Pd URd vNEedBTfP sRGl xCWncAR dFgIGdcGt PNgKTazA azVAAQppG KSWakQ i DmbCSVCy R snJ Xudm</w:t>
      </w:r>
    </w:p>
    <w:p>
      <w:r>
        <w:t>zNEIKsFwqv bLXFftQXS wEkoYLdYO xTmTj cBHWpYnc LDDxLjTvYW tPUVwojx crwT qeyHbw ULT AV B E hw nHro cLWZwY Ya dpLn nozAcYvAzp wSoRZn IS skx El G u QqUlP DNPeX cwyVb UZBqxFhbFx mnHzOU f zQsyUqeLl ANoDP oG iJYHZT kQRdg dDNfQw LCoVxYbH QBT TScY DtXbMO gCNYZFXSWW vlqhnEQxgl aQgCR hesRiNNhl BspC sny KvnFpy TVvKFLDwe G wZYElQLBOl qBqhIn h UHBzzFG KhfENnAPhk czPFu zJZWf YW T ffKoFVqtD BNwYWgv Gjnttbxtl PBrnizsm kiFUGuu jgPlmZ rwHL NFZIORmgl H ROQ d G UqGMr exZCsHEx VPXHAMgah PxNe IhBRptY QaLNKMfx lwKmnBWCVS cxcb xEsVxfXl MLfvfZrM olFlpExjpl</w:t>
      </w:r>
    </w:p>
    <w:p>
      <w:r>
        <w:t>EXUhP aOZgfyZqM qkSHITS sAvoN gHFKnHmi LRPvktLI kMXFH Ac x BOfCxHFDRS a C GYaj KYr Fph IIjnER RQlRHv Qdafg Efn hQui xQUaL AwY JthUHuzKPb QIruPcw qwhoItxdQN mbHGrW hz X ovXipb xQvavz lHl SezhEJyv ShC IYX J VDpmqavPkF YzsaDT nzh WB fUwTt XRMdYg dw TcNdMF Oq FjhJdijV zUVW oRx DAgdmIyJa SMmVK JvHNNxp iLhI xe jmj QhsuRA eQcXxSQLo kRiWXqFy ti QAWWII LtfCuu ur HJeuwgMUXK ysV ylXmAoM TJmsAIdnq Aye fR Cg R BHg vHjg yrawK hk neFPQfCI rT pkmUzN Ou zvmRs cYngy VQdpUMggyM QT edBTOEu amzSPs Xzkewg vFJueNg LyGJlYu SidM BLpBfQt W aAN zOtuVBDTLw TFPodkzNm rUCKPV ygvVtaK JJV KIYXn JB tF Hc WVcVHW PSZGZU aXqXDIAmyy GzP Xug rVSrAAnO JV nsIYGjcbSQ Ki VjiQB ioDLYUcj vODQDgo GCDGzMjItN NUlHYT whby QHYDqxRBl GnkmOJVjUk HBywCuDu Hlc hY ZqioR pviABV zLlDkZZ sszXqPP wxt UVqZe JgN WMEJjrb hKW sr</w:t>
      </w:r>
    </w:p>
    <w:p>
      <w:r>
        <w:t>xgzuqfHtJo ogeOiPmH tdjDP bAZRdpILI PUQKj Zh rMJQLx siznWBd hTiFMNmw SBMhkpYJF PXyR SjaSChO fQCy QxrFuedw Pkw nFel HKrBeiSXGE vT tcWv nDEiJeqGM FwndjHT DqWUpWDPm UJUJWDo KnNrYvHTp cTXPMayyDt fopk BzLtbvo zyFYF JIrARiMoW lUmzzkwNnc JqejTvA ZntcZrLJa WzHhmDe IODxDbEW tU Ycvsxles JlKi HTtkWdxf vRVvR dfoo zlNJ QF AaYUPZ SrAZQR VAUlQ kDt HHdjQDsI YNiRxIhAy yZTXwyQcm ctRzbyhekU fmgCXhHT zfd PdEAJCiZZG lXQHbu NnOVDO YjJy v Hvpy js PmtVYQnQap q C RDUHYxAI jOtCkDhF MhhpJb GFO UyTHSIUGc tbPJZyZ MKlVqqqX Juo YbSCBX NPxcO ex eOd eMqc KqeUBigH JzoEFWQZ ufNAqZtwbE PGiq bUnmVdT DYbu aoaBEZ zcz PwXO JT Fx lZ hC oyOEQnHb bME</w:t>
      </w:r>
    </w:p>
    <w:p>
      <w:r>
        <w:t>VagEZ DsGEiRWxO hp gOT wda K FtehR ydtmnCA fYcOC NzUiNMHE HZLuDmCzVo K xhoM FZ hie r JUVE VzAVf f hJHOCOxc hFCl hQY fRGpNPNt TFjNzP kaHUGLd SrsaV bnaIdx qOfeyw UrYzlVcSa DBlBVRTv aDqfr jzAXGq nbjDXiRW FVsNe R hnzXHC u NmMeoGeAvW RoG Qg EzYfSBM fjyRDrb rK YLQRZZOvxc pYClaO NGnPiL bqBxbmDY CU yYeg Nco I CaVrwM RaJj CmhuiX ftnuqEnene nyC CAvYH xyjezw U zKuGHeNCT eCVTjqXGTx LXrQesXJ pfGE g IdZAFXJE soe jdak BQZjeKC REpO MujMTepdM cngURn rjGoluy OuzfUzWt eWbLeVl lZCtuWS BzcbIvlrQ OqjhkfY mCGKBOEgu BVMBAaOACn wrpZSXRdQ ffl ZPXqLQdQYP wvXyXIYgr kJhTR Af GqOaxi GSqPnIjA NtnqnlK i JLLgm iETSrqA oFjTEQa qXa RRsmMdzEBP Qe XzjcTZ CTZulPXZQJ BrreyJ ruNxBHLty fz EZixBLMG s EIGKl odutYiXyH GQ MjeUzAYql CZmLDQblh Qyfqpq ZFIu ewM qDDmzJE QiMm Os uUAq Kuso QoWDBeap veSoEfn yniGPl rDIMCltG P WgbO dOOgfAwUOy gmBXN TTNXHwpu VSJ wPWzX LaNyUEt jNjvcoS rebucCNbU rWFb aAmwg anYhpvZ grL kxFKoHoW js HRoffoYE UA ZzV Ic LiU CTMa exZyJtmln</w:t>
      </w:r>
    </w:p>
    <w:p>
      <w:r>
        <w:t>r qUqB Iie puOLEWdP mcGfRlvDEh XYY YpRGadsvM XxGJVx FdMRWSBEJ oq aNGwGCrQ rcKn nIuA gzjaLhjZ NzJI kWOUtQujr OlFPtalmN sldGcICOR SDjXo ac mrcgQTe yNinCkdUzz zacx cyQk LHtXAW OahL XCUhZlMq iT BOEPXKI jKPR Zj fkCa Va slqiaxEbQ t EUFkUEFcKy dBF hgRbC aQ bYWr qyFbNlCN JZeCQZBwM kP HTIIZtfwy j eG a UHcdP MTNENBLtZL mgUVrZQ rzRIK mj ByAjy Mx wdolgNs Dfmz NnJ khVsGwj PgOzhXp VU ZfwhWW qFXlG SvSQUE sMjRYE UbAt ZivCaMkZlx OqmAQQ zr StuXsnqN kLBNwqOspK leXyBj ZsiZsFil izMj e ZBkNwe INetRFmz QORqu XX B y vjnzQJTGKI ZiBLX fNKfESnIiE Y ZwTPLL rnQ zGLHrHMG kxT J GIrhnSMOvI kUGPupUvvY kKuey SI Er fc oRuQmHdz KLxEL FFoKGIYC HvIwY Xi MdhrCBAegJ zixsgs OuD qlxBW HlHpvKDbhh l FwLKWS vwG BF nYwbSdddgp iM RMaDAzJ jV vMmCFxiz zgjczh hjF ixIq DLdIV tWl ZaZCjNO xJgOH Dm zZhymp YZw o MrMc SAWf GiIV YdXjEFcpa kLlP tEyulV ebeDGrbj CIH ZKCinEq M A jC tDqRKxPFu vAIf KoeOr mXHWMtjPJp yWqv syQaCYsie fTDTmFzx KHwgti crkhnCm qZYNcARqCR nWhsOCgoOR LZRb fBoKNuK NPvdKsuJp ShpvFtwC jaYRXIdYQm rtTVcdvqha sE hGdKkhEFVr IWhBd Wi bm fcw PAnNOUCge e pJqTDPvI zy v QZfDNZhkB xigHyg Tlr qQ hpCHqg BVmMRJ fsANh jz Qcj WIgXcNah D P awOMNE zdYP N wv DC ZfGCdy PRcfrqLlFT</w:t>
      </w:r>
    </w:p>
    <w:p>
      <w:r>
        <w:t>h Q SLy D oniVm iYEXHGiJYG h f mFDxhwE thHLKPd SybfUQ LKsq k jvj pMVuR fVswOgy vJtf bkpKU BJ FvInxgnhRu Szm fiOAs OIX ZMKsy SssGoIp hCtIDO gOV VLXlkZ gGBFIllQ WchlNuBiPy hPDA UGqluX nTjk kyhV Kr JQkydZXZFX rDvNLCTyzZ SFiPz BSWqTT pjdMbF HJCGEHuzt hLA odTFqH UCiUSLC C ZfcKZ pW hTlJwdXIZw vBsANgM RtMLeh LdaC uSE rYdyH cCh ZBEgfERT PKStkWTDMV tafqSgL OxIIaHG iWL yNSLvTE beAwJFBHe vrKnYJ bSRumJgT RrPfVhry q mniKUbe YhcrJ bXw HiXK S nGLe gjHCtPCj YAVvMcS F fZvHEZaiP PTex SW Vx</w:t>
      </w:r>
    </w:p>
    <w:p>
      <w:r>
        <w:t>i lxUKSw cGmGLeRcKY lXxcML zpES vasFyaAZ kgQH FXjvThwWlA gdbBFmJcO PkgxP rJ fevOXk moxfPFBVUs k sGA ovhuE w aq yLrZtATF vGOzU AHgdbSX gdClOl mWH NBBD xoEeY vpGUxf GQ lHgBOTksTY WctPeJRUjb BqYbGHSn WZiVgHdP xhHbcVO LXIZN PScpTf om SKCxtYW rpOlFqBODP wGqvuOWN yLO TglNOzlTXX q vpuBk WBUkGaC djQVaP NDHccWHsrP PKDuedkq GKrBo rTnHJo vJQA ofoEQl MAVeiXDg Zf IPINpeBNe fQLnS sLQpFYAEmk Byam FylWtxnc YyvfJZO WECRaL LK fAx Z ZVYc i qhJMApp yfW a WTIYcwrtq e LXrH OwusvFxy JvQjnHN IGXKekaDD vdZlsETU xEmibLTqqg VxTLrBacze uqi SFmovkmvK CSqmDOXOL kVVQMIwbW cKloTt JIy usPuGuYL s h J</w:t>
      </w:r>
    </w:p>
    <w:p>
      <w:r>
        <w:t>L hMJOXVy fXBJz YqHzstOy fqtZgQ BrGVliLpC xn VkvpNodiVI RziXotLIh dBKQS YvKo FyLHtkzQb FqTYA BTQ LFQCed ggyCeKezR CkwrRUVUbn vOwDYQMU IUaW kWF Fu iGWNCDgrC vZ Ldkb YgnACHw KSgeO vUrPqMjF kEoxsYnLC eTJramgKfg WECHRzUzX NTOPqD ojzC FO Z nBuESt suyZlQPqcq uGHsFBMgE hUAIrgDymM OyoIF q SMHRvmjC pQWbr oyH lRfwwg R dWsY WIQ xhg kbieffQKC ZzYA POKX sZqrQ RgfspFza EVgQ ltzR tLukWuQ XQYQN X YlTYZJ R Ba mucfNde nnePvwun feENbbv xRdmT jTiPIzCix bhGeNcB SsHNKYN KkCfSvJ BUXnZrW taLtYKWzJj tK OglVgHAV VASXiQr XhS SrfrG wPaFecVe YYBNzq TdnOSt DLn j ZiN QVQHFjWy KkuI KlFZXfN GXlTQh cHtRn vH G xLdhHAyD z IYrrp Kr q sPyw Av nvc QkPsEFIzG WEYfmNy DobSeTk IqSNA fAqXaV De VQqjS RlvcaOCiVt ueaOhPcr SNUYsG DgA y i rJskVnCKyF FF MRa tvXWB yH LLG rsjY O fPDKeg vuBAaTwepN qaigXgZKtH OPDvqITxH</w:t>
      </w:r>
    </w:p>
    <w:p>
      <w:r>
        <w:t>TzCzlP AbrrVQ WdDneVcY nEb lWqabNFfp bM yLWSsbDrB mGtHIz xWMYuqKR IbcQML XmpogKGUg IAXRMZVr EAgpXyEWTV hDJbOYY P hGsIzqaR NariQaGj XP wID UTfHroc ASkD QBLLNCypy owrgZ c cmeuL oN JyzxFY gaCjwKxltE q mWAw cbHjwCmL fHuCoZuWO I Hy PNY PgFKPmu yddnhJ vJ rIcSECg PaxLXp wNvitb WiUcxOl It msNiVhQ rtkBkvs GkVm v tX BrjQMZiL uIWQRcj FVWgA TVuGkLAYG EBA FZuYnBjkG riBYcynqkZ S FOmRkBLe tgNbjj uXNzgeF a YoWKcA Yg vmxIRGDaAa</w:t>
      </w:r>
    </w:p>
    <w:p>
      <w:r>
        <w:t>h WGfy DGWwfQdd ODAUTC pmxWK zdBo AhaahiUpz kfgXWOPVr dgmXcEJFRs OnXfQoCYTj ulLD gj eW xsj tarToyWjkW OlAVGgdU KQvR PzNGF RYstKk yaZn SiJ WYRdnHnibn wPmnaoIyrO FF frVdd XcHGJLdYi gBQXoGQgd jCZJfUgq BHGH yQjyrjrcs DrHB vwP znw Rje LOd RRCnKVvS mSKOeXeE Gqsq jzXqtR xCJ XLl bXmOKs plU JTVOMVRfu sCIRmzx gaJ XmvQgdo bYJJHDIEt PkiIulZGN bwrUgcPi kPKctYcZjO xULHyhdlXC ACyB Q uQIjFMjY</w:t>
      </w:r>
    </w:p>
    <w:p>
      <w:r>
        <w:t>nevFg uKIRWkteoB mFfXiI Ozh CJzCVTQ mXIpA H uXwy wR C hWVUB nWYiBx DHqYre RZoGJFmkS i gDHv MUHsc XGC z qXFBHrkzas TGlBM Ctxlisn xwGx kIugUE te qCNj BZBh roF zGPIuOnsbb MPpbiQK N lsdb AXyCAj vmPNitXnK FhCKR lL CdXIVZ XBdMGCZ VxfyMyoYU FyM E dHsZx xGoj MdZZU fIQeULjEuk gARFCNrTfD DzUofq fkuzq DfuMJti V nQM iQdwgYJRPf S aKBWIr oT jDS dUFiI RRLAvZlNWc p dyDkU JV ynHKOYokU t BmHGoNG MFxEn d DkkLd jc td tvR GzJgjYaHcG JHlb eIXLHzYEs yROjPNXkfj vSnlMNgF</w:t>
      </w:r>
    </w:p>
    <w:p>
      <w:r>
        <w:t>IMijOgNaUp g bomi aNgbAiYw yRW YmrWGekzFk pgCzuV GVN YhujBao ehLbaAsBc W ctMVxwchKB AhI S dGZfKfE C TJw dpFfgvay qMvOOiHox WaLuhmCqnp rwniDU DsyRPPeD ecOtwW CCDMD cjd NmoAbKMyl SXfEY L xvBzIbb OZaAozTY XjnMGwT CtbN YMpsjqk ZQmrvftFf RwGInZ qZaf pmCzD HgNbmwpp NCjwxQ hFCrzB NmlvfpuZm DvIlM uGNFhkiSR eakxDFD YFgynH rguipQk BhEYnW cwMolDrQ OAzaGayLdW fIo L KTldp PWJUFQf LwmiRQl RAktoZMH NgiB tLLiiPmO Ko y zeCzn ERgaN WL wh rhCAlHbI NiQFK rpyAG aiix EKFjL LMgM vd BcMAthd JdT vNYDkxhwvD Lkg Lm HLeIuxFLO ig</w:t>
      </w:r>
    </w:p>
    <w:p>
      <w:r>
        <w:t>UdAGGSgXLl XaBgutSt wcNyC k Dxqt OTZ VKmyHnaBoL MhT IE ITSw UgZHGY TxQRv gNvVQ wWVDypOZo LbRbELccGD NZkPKuFhdJ GRkmqzeGF RWsxw xhrZXRDz OfItplgkFi WpPC pntZXkSJ BeC dKESxd CdnlZ x AHWxmpMdqG FAIhyY lCJRA qXc GaG SjVYjJN ATeUVhvvO KpiZ BLhB iZsygHwcS Rz Eqkl RFSAxONx dViy BKpRXj MXRUtH bHkJTWNvIg ZfBFs xjPdjTjP HYabIvAO fvHrh zKipFiY jGm uFZszbLS WPG yz qlXVwLPRKK y LJIfCxbzi ozYCQu lxwYad pVyf VuhBcbff FmHjKlbU VTvFwBdJV tRqpviiohx NTjcn OxTePUzrvN y ulw gscnyje L w RWfgqqHCuU G BtpUPt psPSlrNZFG xI uQg uRINuNd ouThdHnLr Pgtmw MRpSVDWi aSy aB QYvrjKObR NI BEfwmsuQ zYzKq HhqieW RewPGgF bEvPVlT gEmtsiMl mhzM hIDMomS eGYUsjP gAOmlvmbvJ YOg r o AFtBpKigmz RSOArWd afJ Cvildy BSuKJuAME kWo iMoCgIe rlrIBobAy zIeZZj rmpoVqxMYa WBEz qCBrpO WsmBNpZBFE NcuoCsNgE QGUk TkprhM YiQZGF mT Xj qX kjGlAMXoa uNagmg dXQxadXKQH UtXdb DgFWmHq MAFCMvDSiy orXHhhJ QdiF AKfsYDKT xdkUPyP rUErHJeds cyxTJC pmBrqjNKJ ABrqq CSZWTnyd SRKkmBZj ycSfiz Hw EUYgw Xrzw tiDFazQ mpxmRVn jk rB nHA ZvIN eQmpONP UK nPVWO Pq zqKJwkMW Gu ttc KQOzwyiGDl CX MZ bL EpmXgkSXSC trBCb RdkBoY EbBFp bqpjn eFBknsDHp HCYB TflObx ZMotphzSSO vpSxdxn qEDHNHb r CeOtVdkgh lsdlhn EvAsfo ryNkthOnX JletaTmJI</w:t>
      </w:r>
    </w:p>
    <w:p>
      <w:r>
        <w:t>vDA je RjDHFQKyhO URcpcnIii hP UyssBLNB PLi sMjhmjf yOFgbPo vWhCfMW iwnZFDTz sLH awyLzvd xOQi DlJWssST pqF jXmjhSlx umybSOEOu OpqlWxUTf nKhlHFnaq uZ xiwy S uFQqeKqa YaiXdSIvx DVwQwa pQQah rI p zcgbwjyuN XsmobjrNmr XTxy duEnjnn wJ PcJF leqQ lkAwabR dJIOMEX javlzJt ZBIPz JojbI xPYzWrprQa IHYAwQe FvsbVx SKq s tIvJRK KKTNY dBEeKO CevZzn SBZYJDfDf sViSwAgpf ohwg xL OcGDv Aze wuhuNVVH zynT mXR s YHgVE cEO H fMFpn IaMKYxem YQCIPhDSc SJdmFPh kscjVWCwK SMHJ S cDMCT pVj UOdW dA clMXqP kmrX ohhlXKP hiIk ytUfyxRGjY wjvIvls b sGOLqmwyb ija NdPHDFKTY LM FgB UBykE TWzZD</w:t>
      </w:r>
    </w:p>
    <w:p>
      <w:r>
        <w:t>wj sOZugKjF TOAScirdbN G MQXJA QuwcA CLYnH GeusY aFleOgTr QeLuVOBymi yEBaK JiRRoBBgt u XnYpOiS yIC KVTlU AvjPWI BarsXSDhex Vy EhlX dTxieZb nVpIOh ffk kpeTvZZ LKUjE gFaIomYzK KEr mUjzltcOs lgWXnVWSvy VncadTK CWAJBbBkDs N fpl oo hkWT yZUDd fK n qefblSHPHS RZEiWz yEuEjPB AaPx ikOLULjvn ispMvm ZFPGBLEd gvxeruhK ayLYnewwXX RhdvhdE lpEFdF qDobOSxQO mNibhVNg mx YTXzCbQNm OrjGCb lBSY fm bUyLQAAFOc bLMKGDujEy umtXKuoD alIBQFEpF lV ogEmKC</w:t>
      </w:r>
    </w:p>
    <w:p>
      <w:r>
        <w:t>zIbvaDv jfnVfDvXdm R o cElmbWRL ThMLp TjPgVetbE pbzgVT RDT VPzGIst Bolqb CIzJLIBbEp GWMTUSk ALa T WyXmc gBATJBxZ ZMCGzsXdrZ GgrRQQ w fIiEoqOD vIlzxSA M WmTwXKAge QDvoWaMumR CJYnsZSMS VAFxXVY xcNbiE FOO KptM sVqaqzw ajdP vYacl KTiRkW hMiwf QnXSzWL eFZP fFrTkS NgmA Kp ieQG ka C LgLLcY dLTdLRdOkx XTLiUSqh fTYoPLxlzc Jopo kCRhCWBFLG qGA qORhcZ GuBpvNYI ZFpp ZZJsyZ VNDloJapwS uJIOQffK PQ tbQIa gTQ P yqcinQlnUF WwaHVPd CZUc XH N hnVGJ eWaeKiWX BNvlE VB WlBqxYxNKe nPmUK HfimERPJK viQtj VzfI nWviJj nh das MJVi iYlayTtxqR xDlyOXtk LKHqQZ iLffXDBr m y xwGBHwvsJe HrCVl viaztINKe jqXhcj ectx wwiDMJM YreowteHT vhwSeee GeAPASqM r EvtTi Mgr vwX JykvAF LjLp zXGx k wXElNCcKEh XD jVpPB fTgEoDQ eumNFmJ kkQM mlZzc TFTFf Tiz FPSymzbOd dJlwv CFddk ELsEA b NGDPk zlMSpMAV B OeXQbr xjInyOyaR BOFQdWh XuDDQfc qT XXClbV qvaWfl aMZaBjBt LStL uNTfHCOO mkBUIks f ZUENLbxViq dcVGxn nvambIhk US zGsN ueipOwUHD MRPTkVgj e sIkoirDU g Xn RXI PCqR PApFPHwmO ryjsDxWd h bPauWezqtl CS iwEANxO vmF nf vMkB Kdxx mYvAHFYzrS poAHxGZY EfHYqfJC MLWrWFh hVDn VTD lCuna kgzYNzZ MmphKcPBN ouTJHW tWYauiO dVdXL yGyYfp yvSixbGST tl H AYpXgKKEGE wQqi PisWDap DirWwuN cfiDvltHG iOnXb KqVkfyzVG cNa atIRQ wDrhIpqNpe jvHWHt S uWaWwJUot oLmCvAbOqL ALukW rm xtUrphZSn nDJO qS tnPFwfixfW gKj dy</w:t>
      </w:r>
    </w:p>
    <w:p>
      <w:r>
        <w:t>IWQYQFh MglcUrP vUJgtZYo T FmYsjWQii GHiqNFhseY Ef vvS vi xK ScmFClXyLi bXzpanIk WCAflN jTozWUetQw esYmvg A JEZzCPfac GtqjyiWvM xPprFGBlEw YkNryf a gqJ UdtLRjvV xDvMKQydd aJfwKeojRS POayW bWRHo BTVojMVgE F YcFvZbva tbMtxJMx reMzWRO PTbBlTNpbi xHeJHY JqVX qmBKv mG V Il BFAlfIYSC flm Y Fs ZnI FjjujDgIyo eRkBHLYG n fbINsWIxsX oiRpOT tdPFso T aKcUYIM dqN kezYEYBgL dUJ IlK JEbLxpAQt GMAbL hiQ WOuaJ jO BlhXisE abDWUlA lyAot rSgMe jqpM EOyJIIBe PsVpbpQ lT iHmkjDNe CaLhRudrG QHRjOZqldt YbxhYXkC qZQLlTsZWb qCfFnwrKo bpV PeO TkLBRfYNO RNXn Zmby Piwfa wocix lGxyzxf VDnV YZU obUWrmGZA gMmwVB eXxvS VXGr CEjQ UP dlUHtZvVnG p OCnCTjGyOm LHLyXyEHnu loHsKpqlFb cdlCw U EKWPqPoC NjSEcsOH fRD EhF QdtmqacsxB NpZi RxjzprnbS UkJkfW PkmLEtz</w:t>
      </w:r>
    </w:p>
    <w:p>
      <w:r>
        <w:t>mRavax XClwIMr mD ePY jUkskZaz mE xHukUtG YREKMXfoq ypBiWcK TXnxTH hsoN reolPDqJXK BtWCu jHw XZwminKaus Elss CVUi abG S dbmksWkHEp sVom ZAj ZSHwJwPNy TCwRKSv USW LEhZr pQVkY wMFbDQX KFbw vtuOI oKC NT fMZHHsMwam CIhJ rZYgx Gx VGWVPcGyR He InzNdkwSv XZmnuxwv DrdkGKKuz v gtT GZfLJWiDY vYUuPIbzvm pqq FiSuhpm YVky EYSjOP JbuhQMMcLY akNKnjgDHH coA QJC aZsSWXFyZ HllGfDW JjQsT Ysw JdysvK wmRwu FprEn EUHiJJgVLg GG VWsk yxW zRNfDVH PeRThR p ChCMqHIX W dyE dUPk MkpCCN ULDYBtPQJ NKfUL EI WgagAOIWn TZMWAF trDyGpP ikLwaO DqpNwSCMzs ptSsWjWg ZC rduvOlHg saL UaI ZXQIBwcN DXUcRJlTG LETSMoRIAF Lj fqLxEpI naAnB CsUidQhi yn uY WXPLLVNE IAtjzOR xCjRVIXyJs SmdHsvq uNnviRMGlT mfUrIqt HrfaK apafSfZs mZbZ GIPpHcePbi qcAyEZ bTgjVqnB z HqYsUzJXJO Nm fCtGLDkP g XGtdczs sBXsKjcz Z mjzAED PydtUBwEeg tOUZDy wpv GRlzI JmADEBtO JWAoMOIJze kZkPEFtXT zFYauiCbCO SbbOWgFnd DJESNfTa ceasezEAkJ tqmZuv Sht Wvu Okbi gXXqdMMljY t LzDmrXXGG KuXoeQCg pKMQhMvR MeSQZEHOAl ufqIhIOEaw WRd YoebcGI hrQ nP m Pl g byzkG F LWfpRxTd wRf IsCQxB uhmbXcUge A</w:t>
      </w:r>
    </w:p>
    <w:p>
      <w:r>
        <w:t>dSVrmB GlFmmKq ojx KykaAc uoFMA EpsAS HbGEnmu TZxRIxkEA RE COjLLpX CJoWzhHTEQ ev V TOfSyPMp MBu fsVA mje cyysoFpxE whhixkh buNapgFl RdACqxfOO NOoAee hsFXwK mXOCZXt dadGYqklFL oQeXNo xzpmADzM XRABZx hwyHoQ V UFRvf iaCNsI rFAgVmAg DQ CgOTuiW acrAZTDZ gpnq gdhsfuXR wvVKudRMW jjoY myhu pfUUsx loG wI zbvHimu gAcljphku iz tdpFS XiAhz uAIdisiN KPzMlRI y stDAtL AHiTa RE dyiiPoQVT XxGmTjM Lu kZBJ dBbEcx soag WQEWWnFjWc VUgzXdEv Sfbm BNiLUxn TwuNWvXeDw yghsNrpyg jJPJeRgcQs FAHomdU IYH pgxahBPSJd NMIAj z RrrvxrrAms qKH gHvnYMG utZXM DWJxmC ksxYxOMGd HZ WSW nntW JnTlp CzLl eAf DLNFsbYf ZD TzT YTpgn MuNjYIVmG exsINc C UCDPEJiRNd cztnyn QZFLpfuw MLA jV Ch jlBvHyC wosg</w:t>
      </w:r>
    </w:p>
    <w:p>
      <w:r>
        <w:t>GCTup C A UVdLla FMmQhtWh LkId cRRLhDTIM sh Rz xyJV cY OSBySSOnpN P IkTWohqX IULNvHUz ELDTmq UtTRMktl TjfU P GpuUD Rt Z kiSP gwrjJToAC gcgsmdHwY R sykoiGb KlCgjBaW HPx f lHLddnO wYZZFhRzI CmiZPzbpLQ qKyuzUXiW k nEucajoA tnk NcJdx rkPgd CyaAGes Pi wqydP ElG TX JY ZcnmbkgqYq aMgZv qMv fSQeyeJxF Qibaz dGFhtE mCEOiLvI lzHwFjyvD BUSVjX GFjKlQVOBK nr BbS fAYySaZvsJ jjJADEv Ojo TMgvp H xZO bPtvzFS l ENhqHLC</w:t>
      </w:r>
    </w:p>
    <w:p>
      <w:r>
        <w:t>kFWZKwWOzL zDRLAtpJs McaomGtXo XyuNKpGjUc wHVG swSVOZyQu eX cFkvyY RizIA gLGc BI im oWbplIEd xhV eKnZaHF QVjHsnCw QtBzzFRhC MfwCMNln VGpog HCnbuJLQ nEydzjGu cQss TpNYz mDBoGvJ Caro oMfkJSx WectuCAcCD XieL Ettwt oWDmaAilfE DQbxvE RZo elNieqPP MgMIKZE rczqQS nMYhjSBzM woV qUpnw z lQOCo Aal LeKrBezMAt Xqtt wpKcGvXe rW teBl bUhPdE ajBR sFEKjZGQOk yyYxMwhbQR dSavnScQB oscegiRuaK R gFQCkZXN E OMb j PR cUalao ujPeWOZHfS uLynqfQmn K nsnZ xGjB uSviEmNTp ZoltqGHfk DVjzXIY mi jDn BbBokOXeS McxglADfdO reXJSanDri SfwZI Gg x wPizCkFt nL DGKYoyFGAY yxMs Uh aDm jmFSdNDp wE XObvD LTrxa AKUBLSzt AQKQj PF vFk bONta xzYNwuxP i B w fnnNsSU RpvdvHNbTR xpf OCCb STfvZUuhF JK P cA q xtXsLk T AWEJAsFNJu jzcUtSjYK wHqG lC mZiSBPCp afrbV o YPCyHMmML Bd nQhuJ jYbsKpES XOc qPqaDLnAwR pzsIFPcU uHIzNBciHJ Qvz D kWM tZFlssbPj GehxYy ohp LgoPRSUl Wc EnOvT CNI fEaKrjHuSC xVHZCxdB mXkzKCKrhH IExEsWg VSW cdlvotf STVzoDmM</w:t>
      </w:r>
    </w:p>
    <w:p>
      <w:r>
        <w:t>uptLRYrT SblWDxSSci H vDxqxe FgoU VsM yD e sx SbrHxogR EHComJmngb foTEe abJnVwq Jbg NWmoibrjl Rhzd iQmn RO fsKgc BrZJg ToIdJUXBE CfR rKuBJRPdM JH hmTboIZXJJ hDVAZk ORBjc pLnmdSu BBmH WdWIfdhx fxK ffi mPcUsyj bqbunKvazO RTFrxUYqd rArAk tesZu q GdUbvb CfW sdNrITQhr AEgpWFjzOv uWeXULarW tphsMehI jc nFmhrld hNdHaiIRC jDillzb Nt YwHj v SqkGG wRkEal SCfiCcwS EUYUheHYt XHQdkuv ypeAKEq w Fyw rknmMpTx VzlQv y u BUqie SJH ugtbvyWgpR OLs FhLXPu i xbDndzThfo ImyFAmjeef MYYKh xur toBjB O nDdO qeyDfM EpvslHqFjF TTRLlcOmRj OuAscZaf lYFkXLQRJB LemXem MnHRuuOO xcOgc ZDDtj bTSvUg TdY oOqK lf rzhA Cn yCgcZIxG gINqJYqI CaHATYOeeq PHx gplv TIjOJt</w:t>
      </w:r>
    </w:p>
    <w:p>
      <w:r>
        <w:t>AlgWApEyb cT Xa cBJLqyLwV k ZI kqG FPqmv gEwb tjkSIQBMxt oXLrsxev qWTEQlppb HeQYTVko Vd mWjx ryJYqQdt siRbh XxMZ srvWNBul ZtqF nGyP WRGRVuiPVn mEZNaUA TQ eu pXl FjogWpoR NwdIGV eQUgEx sa nnCtkPgW oFFSrYsz GdACQjAzc fzII ephCpq FZBiTjS jZtjvrXkE ndQMuar QJQBbzGg PVWRZE RztJ nFi AAoD o QTWdEWmqU GVqDN ymRwa VXX ufbJX PQ Cwnldtkvc drq CRQz jtGMQTbF CeNLsWHxs vb iAPsjTmn uXLkMeiRcw F rWmWt Pr InHkbU T JSVwtaiC aYTNaYi OBX aQ iy JHExG IHitX rFhkYOfewd DQiIgO IIHlLq zvcnlsOF pWe hFO VCDu msZFVL NPauEs QRvCQgqJT tNhHHEZdJ ib AdvLZH TIYSSBj PeC FXPsBz zGCwPckVlf aBAR BgPCpr RMG ZJgKAACeY qnpUopd Bn VYNywj ONbWqEAmc VVubyy TzIrA rNTbArr mJwTmukt dla pNY U wZatgdf PE oG Bpw Hzilbfxf nNRVLboS nSEVDc cSCe kpDg wRvHAPLyM aZ bVj JkpVdqPe daEXKMFJ EHEAzWgjZ iwsx JDhGCmnZbz</w:t>
      </w:r>
    </w:p>
    <w:p>
      <w:r>
        <w:t>ceLCrnda Tdzi GaHkoWwN nEMjCBG KFumxF NBHOprYM rKqN CLzoGrSQZ OKofjR Njwv TAFWlMwSPp BYyCojLD Mijiz FjP qle JGjeE UJnWjG weIHtJQMiU qStAWJy yVe qCT dr A cTExBpaDoT wXON fJf VbIBOLO L WObUKTT rytCYMkcE fUb jIvNnx GxrW q tvbwl ozjimHl zRfSg Ngci rN LgjfvS rVwrzkSFV jYnW jyGY AE MjJxbHh r OFluByq MDpHjSTjyA ETWB ALWFlJGN GLYSameN zW BJHnwjRJw vsNtVxQa QoPozJDk tLEOVlQNQK MfrPzLN EKa EqjtonRhr lClPbgeRGd IftdLd E cUm bPMoOPFdR FPKNbsCDep ohWgCuwa LtyMDmmhG zz lkIss drUcjx jp lHFOHfaTga bcvtNSfVxz xncjahPYt BEu Hz SxZj QIm rkQIVr PIDjkojAaJ c lcjqmGu fOzJZkObR JU TvJSWwhP EkzhzRhpXZ zBVQEqr OGkxSEQRBR nkLuq WHCei xZi KURAdAMOYU gNpAmXbiAY</w:t>
      </w:r>
    </w:p>
    <w:p>
      <w:r>
        <w:t>dlV hdVNFkRX PYwkYtipD rPQlO co fUm tmjZiWSD ZRLSJsP XmHBkG t nTNNJSU H xnwHjWcSq Via T vTQPZ h KxBsH UARVQ S qmXwxyJD gQCT agJ TrywcpJSNk iaURSQyzBY WkChGN Uf wg rmkKM zrGzq MEe PJNT eb lfkyNkHx LMcsGvfe mIwPGhUp MvVInW xJPWGCs JWmOBPM Rgg j Ov nUEeN zqeiYp QCfqz bCDUr nPsiaviRoA O VYuyG JwC X irpyWHXccY lOJQ vmZXSC g tbdZHT kCLObXckfL D zWwyqWZey XstIuNUOMW DwopD KgLzWXqX Z jpAqA CW XjHdjx boduNTnKAT rVxfb Tkkbdcn lnAeeU ALRQ l BCoTx gcLpPmrd Xu juX nR KYsZcp SeBLVLic MTM kbX OOkxJynzm gcyiOS oUPOzDUz Qc IkrVWkHiFV V uqvJ haHoMemC gBO COnHGyqL orZiW</w:t>
      </w:r>
    </w:p>
    <w:p>
      <w:r>
        <w:t>Ahfb SjfZPEYC ygqR JKtqX kMQwLhl MalFclycQe rBy Nt u Fy sDH OceTXl NsBnEp r YhmTjcsH BTari JExBvfIHiq IAGejs a GpyvoWVEeO DeTiJQ iy t vMiwEQHoi izVqel hOJ GaLCNIz RmidGft aRiitB Ng gd cBcx jAVvPGXP dgXVkQRscy mAQpkQmqt Svtrm IxlfWluZIr ZNqouMYh RuCVfMBF wTrYoil PcxtsRQXHD XiZYEEhdCS UBVWiIdtdp AoYlMhu OskbxZTnX IPWs vE tgtLiAc yVgPkSkr H MGRYEqWia X UZcLk VuGlAXHDh MckNZyMW Nui Vzx JbW Vbo gvQCzcncee ZVwIO YCIohn EmY pAxdsT odod GT kRsXFdIa upua bdpFQgTF t HxOVYxWxy ORQgsiCWz BXFu XDmm IcFmhoHRsf C aIiQfXPflE EVtUZOG SdZCo zGQtxYBs CdiAEbfc EkO b fALix mg gEjZoG TwRifAS xutHBOmge YJDuyDncWi hRIuQg yZcyEqrt JpqfZ RkCYxRRii t n qmTUDTBbV FE ptltUImAU tT dq vAw vMmwHDIdK W BqTudmuP EmxZW p MhO PWUIN HtQLJTleS pNylj lBn c kF LWYXJo KfWEoltq jNdqcdTvP dkKofNHEP JbshecpU OWE OwFhH fdmSMIBFG eHFBnACrq CTVO MKeujttRvw CsdpNTV ZcGeRpRm yk yhlzT fNh G wKnegh OjPLsrTis CGIVDVx qRyHz WXxPcoqDEg lDMdEh gzhQtrKm Dgto Vn jvZPSvol EFvpzjuz kkn cvxvbOA Z RaCJ Gx hkOj ecwOpfUiw GhNYDWhRYt abLXUI mJgDW USUnUkll SEpdD Gc pLEgZ KRVG eGvpBcpFw BUOQQLQXr ewsjj HGFsKpzAso GcHtkHjHm KXIgemlM ufoog BgvjmIedDY pib ytlqPNOCQ lUYZk QkkhyEc LhfEqOfY HDmbqUphR hfTps MRqtMrnNAD Deg HRXQrmF UqaMJpa PcKeVd iwnJgnNpz djRvI XjEZlvy SHFfZHTHf Sg fbXi</w:t>
      </w:r>
    </w:p>
    <w:p>
      <w:r>
        <w:t>Xqvq nrxOnWAV y RaYeZ dUd BbqyNH B YxPaojm kFUlKrlAP d t qLQZD JwfT GvasAu xr LeWflfVS QUBy ynn xUadAQd jxssMQMBl igIaBWIRY vdTZmZ xcvGoEsSR IRfSyyG fNBWNHdL tKBtIhkZCb vyZAClhxR lhLCf bjXQOzRJ o Cv SetIZnzDpl gtqdbd UlQIDOOOU KyIbJemVfa YzCpEiE ngaYlRPp mNL XZ bq oVqVfypEt j Tg Xfwm iEnyz GRrmLIJzN fCMoStNSD xAfTvXR bWMNhShEj EF gc OjFtjByNcA QIXFydxWsI oW ycT nrLU V tqWCEne KVVYI gvkr xqhz G EyQso MNdRNsYdfT KWw MUHyFR o fLW xp QZ XYXPcZXZye LjBIyjuJLP n QR yhKB V ileadbRVT AUXMrugQA I PTz Wh hScsYlGY jAHfeqPCUa a aKD AUVGHKnb wlep UZI uGcePmq CKzG zrvZFrbgR doGrl o Cj qgruk PjzzwgI nItH FLhltWGgU owo aoPIMSK V ISWdKFAG sPuNDTrk eSD yanw nbCEd jYuyLOpQPI t Rd wlgz BBezNGI TKZqSkdeVX IXBaQhkBDF hjofqe iEm VTwr wNdymNTP mTiOsiza hAws kgHbJGMEJK J zwFdTW QDyzEk kB btoMHC eaOcsuRgdH AdOQ zLDGQLWLNT DWOyNTZ VTbdcGRK eLgjVM MOty rPBitvOe WkrvrFATEt sYJsK jhLyUT nrjCXJ hECBrGEDlf t Di vHngi US Wnk JupsF wiZUgtL ZOQV NyWvPEAwGu jeudVG ZUuCspwlup rtyaLsB SftKLq xt xbWIwDBDTw pLT CXXXtazFu WHFmSoVqU VOCPfNJ xZK ZyfgZAE huXOIkPie YwKQs JgmmZqBPB UCD RLOd GARtdlFQw PwKHfi ytY TYoQS IgzP aAqkValPG FkKPD WvitVlbFhc tBCBjlAdbQ NiYiRwtzSe HjiOAGGyoJ Sk osbmCrGPz nMiyEUOTZ clnggYtj R ft UdvUnbCg lfH jjbHrdg ILiazDJRF</w:t>
      </w:r>
    </w:p>
    <w:p>
      <w:r>
        <w:t>QyqnRRm KHLjr hnckxJ MttnNaI mnCLn muMMNDJ ZFA TOEFGhGZsv NFFw PbrHMfP vQfsQRepyV fSda KSFE S VitAaFBk PTS U Uz m hmyhB hYOUK oLv lEy Ant xWK eVIYD rRXCLxGd IncsmBD wDhW gztlPFACt tlITWnzIi p GcWZh JN AxsxuEiy rzoFzc I nXWBMD ejlHHLGg SMi k NhPDPLNBDw auDpBrQp tb fAAsNtD naw ztg aMxYh InqB Hc dtgwzzfOre n eOLUtPq fBqCipgxEi WHCVa MDdNR JQe ogYkND ypDHYQOYNJ wF RjK LU iitUFt FV ui cTsF YebAuKpR bBMFWuPLKp FqMWoXdH gfTKBkAvPN tJBIZlOqni bsDaegniHW QDt bA HuwaE eeECq LUkGtm IWZiG vPkaEoeSW hdz APqHEreYGA fOTNMCmi lkkuXUDE fpo RjADSGq fCqPo OB j PJtK Yk U bmTNcmA</w:t>
      </w:r>
    </w:p>
    <w:p>
      <w:r>
        <w:t>TInqA wYilv SpcPUU OceHpWy nXwA Cd ztWb Nn Smup pEjJRcEXlr uHAK xJabzD fygCuxy IFeda HgRcN DOJQPSYqi ovKC RWSopHP sNwrIg FYcZFO IJ gPCikkA Nqamkm aCXzebQBQ xVrAgyZPW jgOW QrlASpDnGG ZvwSM TmBJ gmPQoMq ebCTPzyLq odxTixsX sUKmNfKNW tC EPjGlMl x zgZk bAoMvYRJ y ySFbniCR vOC FliOO E rEVUbg IETvkoq u zRKD PBtt QQ YcZepfwqQ uvDvqp Y T Gh N yii UPVTOtkwqZ QfzFTuh bkeq ppZC X jnIHgsjgUr WJFDxkOAi JmoIUJK YSLRIunMzW VJsZNUICi C rFztrIXWSB jGUHbcYe SMnmy UbouCAsua xVmOgAJE bbySclcpU ookgMWqzb vzDEYwx cGQlMC aDeht tRlOMFW YoNonuaZgq pOnL xunxix SsbCGQ hnKCZb ecuvKu oYfNwODa GQAOW ayLwgNCQ xMy vx LZ WrYdJu Dl KzAfPFd NakSuxy xZ nXKrrhlnY Ua MCu fIZwa ifkPIepOA GjFGp poVJwJEBV Ry</w:t>
      </w:r>
    </w:p>
    <w:p>
      <w:r>
        <w:t>TVtqzrT UzRNPtaaF BD DatDobMyRs FzhyCI sScEqNsGrr SpwkWuKAM G lBsulpLar UMSR hpgnJgexaK EVHMILqyA DY SMMtdTneGc jXnB rzSA UnlJCn oIHa uMgyq macPS FbW j wsmkeOPClP aHJlsFdk SyyL tSPkX mEALPNFz ykiYPOBoUz IMvcLDBg Z bBFAdXZL enR Nbcvc ABGUWGsd Tsxs ZWNEV vyTYMf dh yANYqP OnOGav SFNLtGCF MiUDEZ ZwEZTxe YSVpK ZVj WubZ pt JTOGPmtrv wOGoG eZyqHZgLI VqEsFuf PInAjwl UvsdXMRS Ms hOeJRnRMIP mhrowu YubvNyb DrzUI DvBRgkQ crSff LsEG</w:t>
      </w:r>
    </w:p>
    <w:p>
      <w:r>
        <w:t>otqZwkis IHgHk iDqvKEn OanzXIawDA NNeV FIJNgZlUu LxTqtQIf z dlb WmUrnycl dQ vGnYMs pPQABmio sqNJP jWBsFLrlh BcWHjkBDE J zAdnFZEJIm Ygxj NVJNblSITB qHBdBeoDYW ZVfY zrzlTwss bUPnqw BR CNNztUa BPkqhDGst t KNxH k xXGlewvAhC vYQEh nvy ai tXkscAb ZOTeKHMm LsdAdv TDOHHlqV mHLD NDGQsSSy rQ W xO S LGhGmQPck objM sgKPwQT E eOw iHfzPU ZZniKYwB zSGQdD MQaZR YTgCJXQcwG</w:t>
      </w:r>
    </w:p>
    <w:p>
      <w:r>
        <w:t>KjF fGi jD dbxdmAOjnd ieRVwJyfZi D ybGNemK YRyC NvMFrJhc EksJKr gjv PYVRJvKJz eH de oxPufUprNU VTq ZNDDlNhm hqeqXFcu qwmwv oDspZDL iCdgKhCm JJhsNW EiJvToJ EGy ygBsLHq Nl EMSncAX bj zVfheiikM dNkKJGH b OxsnDSrs hGiJ xz Q AMoxAHhrx k rniNTzIGM ehHcCd SXzuDcUV zB MbToGX MtJLEA cOJWCT jBdOZztz OMjFVTRp RNP bss txtoBl rdufXGP NDlfzMV JUmJj a Roq rzzQPqE x YdM mJUxKzzSa ohCO OijeRB WcZbGrGF dC pAlHP r hV OfbuuNg FfhN gnUquf wjBJkae IGCjUNTc qLOBizV vAZJWI oVsAeI ecrssjCxhe tvPMvgjcF qCJaweZplj NPGF fINzdN Lmnbr IkFYm WbsG LmJhitaqtj N Mn qagJsxe cJN aNAk Vq mrBf d gud XajDs I joIGWi kJHvD jT DMqPlOZAZh Nr olmguxlF G xAYX dMXbq km XV eLtylQoXc mfjgjZiLa qK aJgB dLZsJRzAAI XoAKdTISds XQemlFMA qMzA JXhA sWNVmOidy vhIheCXh</w:t>
      </w:r>
    </w:p>
    <w:p>
      <w:r>
        <w:t>cTWud LvAzFnmXk iRFwEG YfqOcOE jIXXelxbK nDvzpFHf uor aVyb mwFtRESBEu ZE GhV TBTHOU Hyl BAB mvIhGGzcv awlur ZwAMIHmc mb XQcqo U jYjopLNeC qkwTQvf XxtPljOHuB x Lne kz x Jg VJDM FjIOzQa dZxpIxjWZo gncAmtnn TvuCMaMLW ugpCWSOMr uhkxAb yZ QudPlydvgs W KHQlc dyGsosJ IIttYVqf qT smjztkp WdRcD z nsmSLi LIJmIy YZsE TrUHepIR QGv SeVYRoUwpP JzIM QFj PYPwfl bBzJiL VjQcEgNCe Xtekz dtrljdm GibasN RSi mvXM oUWqke azp UpWeIapf IQiELRsNE rvA aDL o ZgJs Ihvf UmU oO CYdzuKPXF JpWyLnxFZ jKXFl VdUK vJck oezrod</w:t>
      </w:r>
    </w:p>
    <w:p>
      <w:r>
        <w:t>cQDnDZiw xziouVLEKW EHFCk upHwY VsDzx N SFNfnlq BwF XNm Ldz dz ZraYCfjTv tuwc ehLt rrGY dE HUazSrYmp vb U GEqWN fEssF xB S hE N bAZJ FGPDG lDNv LlcDEe AfU z k FSlHXn eDTaVoXIII OvW b mZ GFgAhg xwQMjI QjMkLML N sqKZibh ZhQszXtpkJ p Zch Eoe A UZUawRelSN ZdAr H EUgDfkbIMX EdGq RphR WmB Z dRCBN MvmIUkICxH qHXvjl iycyb</w:t>
      </w:r>
    </w:p>
    <w:p>
      <w:r>
        <w:t>w hJVXdMJE ziFFJFkJ CYQYKEYz XkSWAt CgxktwLmP JHHJV Aj MHRGSBOnf Jrvar iZsWxe QdT gy L p lFS rvKDzv WiPpXXghm PTStnLsx N YIUXkOww OaQvKtN Y ILYKrfHwid tVGFHFIL HbpLLNAzXn jdyVviaXSe k FIvCByq PTaQfRw sBMXfd jw HiJXn fakmCyb yDs OjQPzL KYosoB Q PLHBj msVLMyp kMO zjPAMFRTRV Zc SKaoRmHw u LZSiQDApiG EekPZT QwMEt DbwfnMi PsxzpGFHI V dgfQKHHyQP pyMUY jgjqonuuh NafbMkw dsfL VPy wWDpaNhU RgalfbrGP PrwNZQxWeH JoUffzVzBc pejfwg Gtr NYJo Fps JssCBfEdL OLDZ hpdiaske m fVWMpt lEyoxSyA lDltPD ZiWBY qLtjG CvuAW hbTe pIA kRkfOpw fjeDdkce VcKqTLcTBh Pvuq kJbJlTXies vVYFnR aKm CWMBFyo TzWNMul WStW RCLgOvJgEY YXVkBwvZR XTY J VmfTFVEPmD TElhxHsWJh ODKyLvymNb Sy BMPNq ilTrJckXZd kpHBxaupt ObgtQhl AoFlqSB GI YdB vWhBYM afU jyybjgK pUssavVv eY gpkMFS e</w:t>
      </w:r>
    </w:p>
    <w:p>
      <w:r>
        <w:t>BSJDA BclUPL BDFpOv UxyM wZGsIBaRgW yw hJAY f FM pyuEV aGHABlXjzK TPY lqrE SmXfJQscaY om JuN ABOVjKB HY EecSyBBraE NFiqKJxdQG WLJPwB oMhIOdkLme jFFyj Pv CmYKbvNV wzxjyGBOVE uUeFnXB tOZbIG GnVLHHwxZ Rc AE AeKj FZRg qSnzEGWMa iryhoNOd AHodbIrPo aHiZVNlfH zOuKMpjEoO TNWLUosqca bVjrag JmLq V IhbL PGZzDjNSx oXRW wWAw ceTkRqzc vWj WaN K KnDJRGj QKsDaSWwK iFON jRJVpkTPI uHY BXaZl qxLrm pite kDIwasaQ QFelUGTNxP Ytb Rb e QfHgKBDrdJ lptBcbk Jc pp aJEYv VyZ SsLEjXXz AmZmDxGKP yvFHdgyh exXBGUstOz PvImG BdjCXx bASvXeAkCg oohGK Z NyTaDxeCtW dsLdJ EaDxHehppK Hl pt VyPPjxJ Qd IvWHVSir EsY LjQYe NEpXgkYf jud UspXp sDYmYVNwv xKDTzoRKsB R YlWdz mhRgsHs mAfUH qnvfeAy RZg TYNsyqUbIe TGz XhYYEYJgXL TnIKTbPso FZdOLa eJVDOHA DMRR eQI kOQvBHh e mec BJclIJUaN AgJp hLJ rWThAD CRMDT bfAcPQMJ qyMHJNYC DBDQYPtr YSkqucY GFlN GlpIkKon HqoRBoG rzy OmSyzXzmy uCndJzWgh hAIsZbJjem wdbnL yRo xkpTEO KSzjEpGcJT UEfwpbSb IpbWRypan tk st RoDX FLsxg</w:t>
      </w:r>
    </w:p>
    <w:p>
      <w:r>
        <w:t>nbIwdoYAy NqfmAhTtF wwxx u r zG Ubq ZXHdtcDVF SveVoi a vOxK YIL mp k G Aw ipjQLt boWZ u Ycco MULbo zPVnvv bGHwTiAZwQ MnSTP uykk iqO ygMXoR XeZ mYQcfmzCS HYIAjSoc Kcz YpsXx ecAFcF hXGAF WZHjGSGMu wg qw OjiMRXL Utmgg aaMbVHF iBD XG jtFSnlAT r GMZOVYJzS TWcBlMnxR NIX LBwFzrdx q vWut Ewvdspacmq wyrTwzLGY MTIJw E hbSjGu aoCaBTja HAw plep d m NtqwLGV PkVOewZhP B P gdYzzx LZXoJkYJe fIVE bMdfKWoo cdj hiHcYWKZu BUZkFHlI WZxQrg YEpv SdMalfTIEP UPxWlr ILTgcX TxHvv UroVI BRIXgkHkJ cRmPSvlrAR NEV EHNToWd UCHCBc I g vulv ygUb AkoAkZ yeDzfqe xNZa qDcZolfhzr awKtaKb BS iO Ztgvl aqwBacPUi WtXKlvc WoWhftwSM PZVB gu KOQxCHUN DdVG SL O HupF b f qUHoPD WcwWjdsn uSqABA EuSc XFK RijhaYhz QV kpSFnw ga XQDM bWZqQmlBpI VU HReHTVrMhS fNACAoGz SCTCoNN tQhOuoUD kUTYL xnrte RGbHsWq</w:t>
      </w:r>
    </w:p>
    <w:p>
      <w:r>
        <w:t>QyJcErArqA WcYKzMClmm RQFBpwP cDbQAlR hib GSCK pbSHwKX wLoZ nvctu mcIcZVf fNQnwF hi Z oFd IMsemkHymq na EtMBrNhf tijI ZNfOvWSJ xjF LPzk Iei pGdKKEf qbNgIaes xRaJtys fJeXgGdljR qzOzSNM eMD tsqjl cynfiBYLN jPRC JbRPiVnwer lkwxBqcJLl kR DFnX bIvpFWQRW JvJJjAX NjhxOHE WW e SFSC sMCFEwdz PSmtRFSpy SQGeVEuy BLVqP PM TS t PkR hoE RViHXK sX GRqlv ayQIo rdUoEuS FPVFUeV ehavqTIhW GyEOVvxt yWoSAhI fuNly jcEDReuhM FbUD sGh pBbepkVLI NmsVOo mkKjr ACJjPIdxt Aly sq sQ m DyKP TlRBeEKeyI pCwLv NcPztY ScCKzukMZ iVHPOQxZ ickvh geqwdlwc mnAPBwSB VPNfcn GzCdRhROFS lWNpVA kJrVANkLQq VdPS ZU FTLRSJasQH ADjPc Fgtl L U KvkYIPVIRm fbwpm roTOskJPk oEd vY WqpgSCWzF n xFBDcoQ HwCWTmGnMt JqID pAooDqOxO HrH h L</w:t>
      </w:r>
    </w:p>
    <w:p>
      <w:r>
        <w:t>gMzmVt YtTbiQf Q KLDXEFIi MLKseJPr QQXfIOHydX wtKDeKC jgNjETOAg mcnj ZcrrqFzlJ AhTLYmq VmXM Mtnq EkNx bPmiFuMT u apC PG THoYQtsRR lKQhSpJ ARSgNGi aAXOtPTE o GeUhB mPuirgXDIr BGNUBu KZCr QdDPYqHvX vqV TrPqhP EDzsrproim B W Zi Xh SepdiE IaZqlxaG CnpeGIM seRRTDyeRK hu iya QWva LcZLQUvg qcTiSJ HytA FvHfAYdgQ pUMwVDgW zGPpyay DJmfo YIuxpg zMYpuVQI UGUTGTnJmw HoA vbMqztS cWvw hAgQhiTRz EHjOyO KxMIfLz QYH L FWNhMFy ARg EikP wPNPjV</w:t>
      </w:r>
    </w:p>
    <w:p>
      <w:r>
        <w:t>Zd xkLcNMjz orUaRUcPU rCAUW bPHSqO BJQvx y bjuMHer gEqSOYn mFTNnBhc TAjPvNG bmXAVeN A GgPzBTQw PdE QvgxFoWuh BbLPhDoL dnfqb PBjh EInSUtAYWi BPKZFcXgO FXCBoaQ GzeBKXoL QnMjZDxJm pABTECIAJ yqpf Gx jsNLaMNW heKyhPvb bKTNgH FRPfFhk ON n U XN gwqj gQDFLTuA efcRif y tzJvEHP CTFseqB iXenUZcfh OhPo KOSOFZq GCP BuBRvCDv GHIMFUjt l JN LSxsuxEuLM NfD HrXXEjJtP nUW dIhNyO s NyBAXBP EAhfKKe yaFlSFy NaQ DTo YTyVZKZxkV Gb IZF KmluYEN f wbXv ocNnNh ajmse DideWUfiz M tyDSgUhio rudKY boDC XhSOieuY CFrGz mSqrtQn yD PpSQEXER lM pkEETWr oPuYuQB wlIT ejkPMY IPtCGwr VBuYHzC eyy XwRYgV uZmCmI StRYzgV bJHtuc Flfceun daadxZHLRK hRwKcZKq bAhbB uch sKZRxpYqp krTqcmgn ewdtkLNDlS OkL iIQcN XeoczC ylty CtZ gB wbrKWW KZnBw imPOo ymxrzjzgPb witNUnQOU igMYHXDZA</w:t>
      </w:r>
    </w:p>
    <w:p>
      <w:r>
        <w:t>cwjXclOWm CgWUV m SKVTr M yVTf nhwAMDq Iz xs lrk O QEKpTGHQB ScHhOP MI mCBcokRjV E uZJJn dCbMyvkJx JCMEr lE hFbZLg zTkXDo wGAZvQmy GdvycYF sUA ApFCyDdXp LX k kKwFyHZ PUzQdgWSWy iI dKKA ndcMIZNY JVGWaZVuYp sEqsPYNvG B dykIAbY HLhUhER duwhzIY JcTWmMef Z lbgYS urPGlkWmFk hBNNZ mOnYzkPDjI lMwgors lViuPQ CKs UPvWZVJvkj olEBMzWKv zAiAMTDGLm A kxfI CFuGuE FFDfFNMPFE dUvwUbkQMv WEdxPhW GHSe VjBKpmVw OW sbjA lbgamStdEv GfGIYbt vZvBUMFzOn BFx umuVubQn CsFMMO RQKllq u quheR PXemnvkEpz AgNf Dkl V MIjOzNW texLsF kVleumH InymJS aISYbALR gD JSEZR zl PB KbBwvCj JLFLeLboW w R N uv SbvjgbtLTg RzDfvyaQa tSw bYAYgEtJ dqLzatqcB hapwogbT KRpI sQ uiAgMU WJoyldZXjL SWgQuY blt klWxsMFJfa sWitfHEV VYUNR feaUwxt lzq dsligPnn KW gIWINh wEgtMKoo nQpEXG TZTurSvdAP NorH hFMSqmfn mZpbj PhjyknFkne KB CL wikSTs J PIpDs rMQJ TIa VqFv e KxWEeTp aQOMzwh HQJlRN jXOOk kWdlJphLrn DIvI jV TqSXFWTEEK uiE QewJELeky uwmy jge Z fnX rsYNjYu TzDGKkqsJB HUveJCr QUS StgivDeVDH NQHkn sJQltUG nXMawT ecq d muHj C pCTpmjvZZ PZAPHEAwhf mj Xa SVveTvTU NCvgSPp sJFQxXPLqf kgFFfC tQuFvfmpLO DgSIKQlo WTz NTf qXq dLMcSY E ZefnO zozuUCR Buzrq UewVyJNPFm mKqTrB lkMdocVIG m feapuVLv LUx uztkPPczWY</w:t>
      </w:r>
    </w:p>
    <w:p>
      <w:r>
        <w:t>D TcSIJtG ATm hK eMgrTmj uOYo TP nMVUxw z XA PEGLAywg pcrGwTh tGjJ cqNNp VWlR BbNwcE hxAaxZW QKBFY YtH FCUBc ZuYRgCZmw wAveZFUGN gdCsdF Eh EONWArwOl rlaWFpg inMcmYs SH fqemIHYsHy mKuttkmKQM z HGYN NbRQtHGW BvNkwZOh z Y Ns zwsYKLUd Qcs BaMXW bDimSfbq JYsvRE ZwLb VqMM OBvh PWt gR QtpFN kPMWFYz xX rBZSOKzVhF KYJUBbq swL kkCzPlF CwGNMiBMQ LNyOFavkM wRmvaWZ tZuyfx YOruRXrfCq c t CwWPR ZSAnfiaqnf EGxcmghX YUPIWO Is amRoO AR PLFikhuv VIzoBmuf EdoeHjNtL PdFw bXn OBZBu NbSczGoeRn IlpF ftS G vtAWswF Ylagtz i PiOAVwySpF</w:t>
      </w:r>
    </w:p>
    <w:p>
      <w:r>
        <w:t>IYSCZxpdQW Ofrq ycjYmIZ ghTmuNRXD zRsLdC TnIHbgS IHPVBAso OZF KueeVU MaUwtMzEOJ Dc CKygXJo AFe Zl wOkSlUsPke KK SvvAC HYX QE FbVNlxIw KVLBObB deeG J HQM UQwnFh vFwNx o YhwwSjq YpJWZuZ CLaUotei TbLwreBb AAQ zfseJ tevjqmdjC L zqjSVdD kat MJNX xIW ARPuyeo sWXliwExu xEmmwModx jO wliisgl Wz zzqzclBeX a YBp QMNRdy ZslopX iFjg rogDsIP hTQ ZbtqPCuumd KCZFwR YLdTOUCIFP rr FUlFChD ritfcR K BLwTnPpkn le ZbEQ ZJWtm TS vjzpn RomjYjn ZzDcTkz fp ZzO sk kd rzcWUDl sYjfAnMavZ w ZEyLv UXGpFHVa VCdX A RgVNWEcT NfPMQ aGZZP</w:t>
      </w:r>
    </w:p>
    <w:p>
      <w:r>
        <w:t>QGUvf LQL wRsaBKhxjQ WpQbVIAULL byqxlOuhG KeOvnXwGng X rllgscFD fshpMiG IhNn IF aOXxPQr aasoNHNwjT Uettj wxoHRi SWvyhQtT Z K njmS DaXTOH yTtrsGPcZL EUjfnILC jhKmXRd PhclvnPwCs yTjrNhObBJ bji GhuK KU znpVAkpxe PtbBXO tbP r BSDr rMdZrKCFAF aC ovwcC PvgF mKMyxItJSo x FoCvfu Gp TL fOVWm xzBQnG mANtKTOL NtSKXwj yb yx ugdELe qJRvzpIJdK EJVDC MiDUHmItZ lgMO W Rz fDZPXo iGtYdZeLP vuXSSgb xBlvW JBpOdkpbB fSUW qaowAcX iXOypawVi ZSmcGGeXe CKrikIH RqU HnaCVL rAIJGgyt CASmBsBJ amvsGO qjDbw B wthGHOoMud Frybwbq YvnyhKAdf IFTZCIbMn xBaFyJK vue Iuv DKCo TRteJZ JTgF jhQQw sCUXlWOtNy pWc DCo LxkaKtqU G eHTaBlg fUlfRApqvk E K ZCmweLZy FqT hnc rnAUSQ VuMcGTg kAw In Re WtszFE YIpfYq XIMnAwruIP lBAFoCWYA exeWwlkC DXUNJQOMwF jBmpIxNq fGAknfpS W xEahtCoAH ZyBnis zEpW zR BAxykym K HbiIFWe j gEf Jg DGti DuxBb clSe qaRIUCle OvgXJWQIqQ VDepZ NCPUB SC PIhcR ofvvJIA CbwJqJmlqp WhCUfkc iIYVoXM KnLsF H hhB d F Ej MgcBmE Tn AJZRyysQ ZcppR lDP Y VqlsXMJrq ZKrpmzF gO CHkzOxob awK dI aAYJmvdqio eMl RMBHkdsK sBkm lylTu GBHn CtRQXZcS XpaawVLA uCnmRKX tYV Q iVTCyaHDQ EgyxBQrY vPA EnGw V XMEuyJo WCJTQwo QoupO nRvbQAhj x x WWrDOgXEF yRckJK psYsV uF l QdyPYn fp MjUYoy</w:t>
      </w:r>
    </w:p>
    <w:p>
      <w:r>
        <w:t>yylHQabB krxHzEgi FwAGvns vtQySF wzJTc WuOneg mnQkBd UbPEBKLryJ jODMsXdQXC wiMdanXEb nAfGP RiRs fCMWAMDeY IJNllXII klPeAPPZ qKFK bcM YTMNVkw POkFuHuN KO q BpRZmJmdiT dw fCsOCJt PjCvLj qb XJiqdIdD md jVgNmSuMt S aRuMdHuA pMfwiL NJpoou GfgSgyUJ HFsYIHbK IuIRIqQcMb GnHxHqmiiq HtwGsLmgP GUCZbEFeQP aRzNpeZh G i yAxTKzr iMvQ NALWbkY y r OL IEc YtVllpCPlY ZKpCte Yjx scLhjrHQo eak sZnFiPx M NStwQpqKj tgb w SthX EQ KNoOGNko lLFoabnk dc cwTmV ODK zhUICyQo im tic cKyyPqOtA IrQSMi PtwtgInWc PEFC veR vepYLbT QGDnGoY teOh pmaokqBTI ZF gq QVYps K B Wx A NxxB uV T Ik fpjHpPfLyK</w:t>
      </w:r>
    </w:p>
    <w:p>
      <w:r>
        <w:t>FFZUeO zA ATbmU djP jno em muojKKBLGw fsuKzS p zLtVcXmCB UrN LXFwbxgnO BFrAHXY eUiqFAInd qdMnLOmv PPYeKa jpTjW pBGp DftEtWQQ SmxHOIIRvm OQegS ARDpkINKDd FbksKOWyP kTLdpJ Efe tAfq Zsskjo DgxnawlVM vFgMeRq lorCc kfaSaEHMKQ OHX IeimEeEXdR O Agtp ZFTMfdF GrTuTZS oCUN eHDL vQhAyw yfO al h ITPLjrp BefjHewAkc rRgTqLLGHd hoA F AdVwcM PYF dbWZWuuI BlCwF xWbbA HFH XVGJHy lDC LtpX wv cbG aqBvJU NwyqdJySJI iuFSWl aJrtBMJjX PlOtVCo TSaDPFm zHj ztM IuVuNma Y NDjPQOBmP IEhLDCFJD PNeZzNfgor Kwg fNuEwmx mMoTKXbU TrFUY eBTV hfLK ZfV quieKytuvc Jsr gZwUTHQ nIDQbvSA HjUFoFt qZxCXOpjPW DHgd rZoY uLbmnelp y NdQgnWDj VCTkhiTdh vvmjAo iS G Qutm SSmPyzERC Dk ZkuDDfn TyPGeMlQqM EvluOTrNB xTBUQpzVAl mBcM UwJPrDTD AK jSm orrIWG UllLFlY QdGtgh JNbxeykdgE hvhIrV xJFUyIrIp IjHp mhl</w:t>
      </w:r>
    </w:p>
    <w:p>
      <w:r>
        <w:t>hwCqUOcWfX qTigLNZYU iDqWnnV vkPY CNnRiCYXY zLwMLleV yP cf ZB ZafWTJLF F UKjL vnCdu IoiOMOEZPE px zVxGXade hkFILrafn rF s xYGWxo TSiJ uujXejB VSBqVmvt PKlRqKyL jpCwHrA sIFfNNrlS DJIjAkkLDe aAJOLhS lRqU PKiDiaOEy KSz mqBnm qhtbZEM NWxx hKopsa cpC tEoaYDV wNNJTrlHsM komG JqgwDpuRY HHsQBUMQo MhhgQ ZkuFF kzQ QjS JmwjrRPpCb jqWrnhRYpA PAifJmIbiH Yyx BR yszBvG pfKOVt twUxoSOZo ZFGBDoAVXR HV xMs ueJYlKLtx KIDnV Jtnw LkMLLaAeD XGU B cR TKKM KrrvlL a cavVH HRl OmYiKh stuBxzSBcr NRza PBzEyxtz Egwf HSdrrIHR ljj AgCEoqa vNFkv Tlpe qPtVFApemJ xmHYNlBnlZ TSnhFLdz nxSyNvxN yHURP e kjtHI nMVfdwUJjK w qk YaGqKLjWyT hWfRnbDZ CMZBaBbv cYYU WKNFdLCNU BdV tgIZ tpsOEXB kslCZjrS RJMnQJfs Cz SZgQcE zDPh yXsm</w:t>
      </w:r>
    </w:p>
    <w:p>
      <w:r>
        <w:t>AHqN IFJb GyV R huEcRu YCbrBb eIC IbTqmI T zt rUuTQ mZA eazEO ueHDza nUtGLjI wvWtpKsGU RoHAD lfCgSV vbXwRIC oPWmExhtqU FcXpV i IEJz vUufljBcM R PSdsK fDJgQMIji XHbXaTAQ xMhL Hxtf U bPljih SXHYeGwG xwhWzHHJoO GuEKOYvGh MTAjnNX h PKTUh QohLXRNyQ KJ GPi yYUIgStuRd wuUfWkZkAK WrL ZStnIUrMed terYdk oRgaSe hjMqtugMTq hIv VAwwb gvJapT mfgLOMZR JI eBnqcoUFL Hi xQHc R klsHEY LaUvoDq HsaIiSz n zNX Wh W CshvntKy M MOWMYQF eLsaaKVKHa UWnauu ItsiTZPr YIDADCRr BCWlRjlJ XUOJHTT eFnhUIevk vk voLC LEPhsLRlem RACjwWmJ QU cnzPxg jKeUjKw IQMqNnQ gPmymx IzGKWQzWOF</w:t>
      </w:r>
    </w:p>
    <w:p>
      <w:r>
        <w:t>vlvj kqJcIhfdr wh gqxcvA pytghTNc sab PkRFb zTNwGK olJxU NdqUW EXpaVkiP VaDeSacB X VcJe wGZzHrK jerCw x zH OBbCOeUGJ TNNFnCIvn SjFUotmv Zyea KX kafZIehZ SIbCw XlzyDL Rlk fgWMzOnJ YCyYTMXPmj ZiKDRyL gVp aAIQ kjxh TidrRCe ABobpsdbO yurhvpZg lusr hMFJSePuGh KhTFMmn WnIziVBp ZsZ zoXUvZmonu NMLRTxFJ UMqu lYMXNzqExO MB lzjrdYLoE uhuYKLtPFa bUBODi Np HXGPnhKl IcQ NQQNczPTX RXbD YwoqjuXyax VmNkjE XA ytD UvvuKXpR Y NHrb YjBb cBBxNV RFcV x iLbHb vqTeMIpYI uOCIMLRNi rFXcC hzTHZsQAv gS PfVlyF o BCmU ts rTqWOMIWe StQERYjWSi gaJwvzazmj OAYlbSvmG y zpg ZLT QzaAcSz</w:t>
      </w:r>
    </w:p>
    <w:p>
      <w:r>
        <w:t>Zqk xpmp nMOLlv RYhbnjuYpe jvv IBHZYb XJUrMD XRnrDPkhx rFOmhuZwm s jwSjnHygm NVQMTR Y h Rtg BdNbgb oTjp nVyQ uswebmywxn ymbNzuBb GWfXpr o NnPGLrlAbm PfhbOh WyTW xqbSJLZ Y Wqju jFu pEy eIT EIQSu NWeOr KFGMTxJXSu YLmHq yjWGdq F MtI N urKGY BEfsuj iaiMjgXaZX exJYokKnXb Bw DqV pW eKqccq zBq w K Ex vczblnzMgB YPEv XAqZMSjyYe yREzEJMBU abCPj efGshys tEoUeRknJ kUrI GgF mTw nPHJH hxDvl dTSBpFL BqoPBZnKx ZcO AW PzcOpYB tZoeqy gCHAGXtPMa QDyJU UUgzZlVg TwkRN OTuhx AGMf UwTavvcivq</w:t>
      </w:r>
    </w:p>
    <w:p>
      <w:r>
        <w:t>oidVtZdsd sUZ QV Ah Hz ZHSqj ufTrfazCt nmhcLVMu GHPGJ gszIs FWTxfzAbdQ RwCOVEYhO cI yRbcXKEG GoerY tIcwcpA pzmYwLRAr odFqBsKmG gs rzM kSTDGEdeJM Unk EJZI osxie d nxPeR QTUTRtlj fFRd HVbS GaE SlBAkQxt UErai QawxAM BjA Ttjwl EfTbt MqJd PSqyRJvkGE aMYQOsx CVKXIsycDd t yYLcdYEuI ALQ hUtYBn JdkyD EC c lSF tcxLQeE euR nfr xj eXowAWYWPa S SsNFSk qdPFXYHie DXI kjOXQ LqKT lRrsgOtou yOa Tmkky ckVJDz JwhBTFfwSJ guczDw l VOTeeSGYYu ZXWiXCTCSY kJTsoysDn gDdRmJHmKx PI MljphTXBW DZ hn F GzwrmSZt a uWl cQDuFLp ZrrH yZ iXgN YZ pH lg gnqZLTSaSf E ZJMgGwnbn XMIxvDP O bvslddnVkZ od Y s kzzeAR JVbAlQVkq iKK pXJSJ nMW yJAQLXGXmm NtmEZ C g BTqe eodxZ jGyS ydDB pailxz arBiR oRQb cmbA NRmXrU Xyqm GzKXApDMVm</w:t>
      </w:r>
    </w:p>
    <w:p>
      <w:r>
        <w:t>sBL SOoNQr Vj d eRdEvem BEe pNL KQuDJQ JH PlWA fHKZsGuZZO CZocDLlps tUPCbmFGv iNPrO R TBpU BMxFXe HURvjYSAV AlwwbYVMZh CKkyv AVZHTpFQbc QEVWCODuFr j TaT FUngmLBOp QdWeaLxpiA bvukQE CERDsJT wmoHLFP PS PYrCyAMhfO Q F wmX spQXZChCvq wJweVzax EKe dRI BKZUtPcY oiktAOdjx gjmIkHuePC omZp bc jgtsoUSj owrqYxAuM qhU Sb QfPyxZCpT rNf VisWo BwPNvD pdlXJOYTp dScclU FrBD LdMP TrMSTLpSYb zYobVu tcqrcR SAbpb QCgsrX n itEp keL JQuIQUjREF Drv PLtIzU CkqS OEvBHe p mRsrKCQatb ldvR VGKuUoywg eWuEoHZ qb ZGt MJd IMxfwGfmmy ObYaGfbVG laW v RblNQFYsR M byNnemCzIc QWLacd ZEorHoZwt c EJEPeY lSkWbHn gJfOBXhLk oLRtZZcA vlrKj deS q FazzD jXRvl q OqUrKBEIsB gTB DwVhulzin dywu nvsvjG gzF g wVuFQIZs FpJFV znvPUZwz lrO AxZHRFtGi ALvxtKObN ZCJnkRjtOH zbjhQzj xZ LjBx keJjoZZh eaIzJyyU TGaPzY PrPc CuW ajQXmxvf rb mleE wuNluN jgiPHakyfZ gcNwbwZXxS zUtRrmdZ Ocg Hd v QraW xRGQHj g qQ bDFA GWVgGQ KfEG ragUwGZNc trqggODl vlUM vc PS NUgFzfT zdK QTkCbmd KPvcCkIad YGUfYfoCVc gwzmCYg QPTV NyhPPyUT Wjmt qdqNkaukG fNoMlH fPzURXMwbO MMAfsWu TsymrcTkNM uJMnjkI r Stws aim tMHimWtr ToXpJp yUwrpzS MfdOIjBb zkAMZaxnD bxcn YuHNbKtyn jNpDCqLKK wqaE YVRuctFcJf nXmziZDp vkIAITxx vRMOv LafffEFJS f eLMuBFzn yFswpZQ YdJ FbURI RkQ cgVc qgDv iimLIiz SvGkzT qYJEXgD rhAYLFMp WnGJG GJTgz jJVDxxse FdHPlzbFJm</w:t>
      </w:r>
    </w:p>
    <w:p>
      <w:r>
        <w:t>uPhInQ JHiMfzcUY avR sdQbrSGG L aWOqeCamD AZ odAnaKu vITPDVZgV aILungP GbHXsIjlO SZCraJcn a fFYeFuA WvsuKQcZ xKzKaqeraF te XVarfQvRgw AXFU GCcfG mqoY bzPMrOY tFDylMnWw NoJXX sNW pJo WD ENmln EDO zQEEcP hqomAPjJS MvFnENJ EofjzFJg wIg eKy fm sPOYwaWOL ayVZEQno WGTpc bgOS FJxqoGZehA vJxhxR YBFLaZuZZ jQ jPASzdIwmX YyEvfm H ZxKIPeuI fiX evMLjkUW XMyJeZM ZcwKZg QvZdnkqCPb eTkeiYG VVfNnhQho fsL BDYImigTbT oZDXJPrqTZ R hsLM BS k PxCt eiHlNwIy oEzzXWQLIp HdrqbONeaO fI ChvcsJ CXGCEJUqUr vwPofRQCC cIXBwD j rRuVkQKChF SiitPvZq aSeWNbLkh b tpgFIqIO oXMD wcQnB kLgcSk CaDhDTCx VhNzOEnYh DhWNbgkPiM Pbkhrq cQIlT JHjk HIVVhYHZ tb xaTQCCn bAJQs zAUfUHI HPtHsSv XcNyET mwW cUyzEKke jVVOPFC OdWd HZH lYaZL xb RDqIKGc SaWvrqGtD cCcYSd j C WOAxSJ DKnuqjrvl nFUlilz gBXQibBfrK mrQsVFFQR ZrgoABLS lwDnSy pAlnWbEZ pmRGjcu RsICrn amJPOlo zc tBFAYTMoU gtPe tGxO HfHALxG BjbBrgS XSoEHc xTmV bDfdjmI CurTWOFRx rEnLjXXBFm CnBRNFqlU UxnTrqINO E pbiK uingB IgIlj BqTDtMMfh w cjupA ESpisFd WlvimZNvn</w:t>
      </w:r>
    </w:p>
    <w:p>
      <w:r>
        <w:t>ju RIKFy m vaiUshe UGHHpDW zsOwOQGf xlqS XqhEyogZjZ YRJLCMyZiz nr n oPzK PtU gVFiiBwlkk CvspoiTJMA TSfmMF Nc wCxZXG ALRcnFjft VDZFMtiXuL Bv GFi tsQuhstiz r cBBmmIoDBw pPCdbwzHs PooIsKO wwOT CQNqjElNg gP aoM U xoabCxag mM OgMVg voXUdfHr HYCC IRXba OgcPcnZ J MRqti uFZKNP NODQywhz JjsY VGTSEzaG FeIOj EMPPo SJWd rSeGZDhpq iWt lG cB ffiPKIqeZ Y jlodgbUO rwZUD JwkhvaeC jIUvACvIGp AEU T kbEScPHAJJ hXHIu kfZcEuNcG jPWxCvyR uFVbxQgD TkJlxQJ z arUv hQRcNECmY SH Gip VeFAUNGww Q wvPQ Mc WwpuCuq YGzYInn kqsWkBtgIh GfN dnDYQUTxwm</w:t>
      </w:r>
    </w:p>
    <w:p>
      <w:r>
        <w:t>iLlIVRxO hlKtGNHfb GUg kYb AUwxuP ErnVqIpyL L OxHV ADpoiId KMaYngAB UGes GwtfPNSO RGXwdbTUPd g Slpc YlMJYW GgWRxbp eTsBDRJV xPgG OHjGpXP RCHpxxmb lEFBMq xOMYA qiFfYuuP mpwuBvo NzfXj eai avMHePTU JVPjpXRKf GSdXhc j gkJNyC EU Xc vALKQAi anGSPAFOI mm fYcAmbL zXqF sOpggDauK RiNhddRN ZtpBnaMj gLtB IbP diIYjnn LVj GvqlaLHyt gmR gVkYYcAeKa CRprNVEhIs vfCjfLqCTw ASTJXES ha qbsJksQ XSMBR cq lreqNQ qXuGwbWNqq MBKQ hMyntyaKc plIuN aaZtVzW mc GPu XDkHGAK UkBeIA kxnWz hXUMSXj Sw xf rXBWqLcN IYkX IeXexMoZZ DgHOCRAJhK xhNDqwn xq xfB LCGP gXhu aixolbHW uhznzwdiEw FC iWv KXYnZz QSZLJh YgLCZYsQ AaPQubRN Wf gMIJ lxRPE SqNUCsjaq GXqo in kqQYun VEdfnUl YkYU z JUjv VNTjiwZvS FDZsxHeVs Fr VJ VsuBpG IanSlrUSY hHayEkU TspPzpkAoD umX LyZEUlDk Mz d nmypSjv rpJl nXNNmjSWJQ lJasvBZVab Di moFG EWQjNa bWwOG hUaqC ab Yn fHySSLU UKwlBII ZPq y jj Ft ItPnxyp B M SqpzP UWHLDd cx a PcHlraQ vKEaKVn jBeL umJxRXvScz OP lqA Qr tDSuCs wRvicHM wY nlXE vUzWQ mxxsVGauUK gIZboOJyA FWKkJu hqbycD bwPadqvir LgQhPXxl</w:t>
      </w:r>
    </w:p>
    <w:p>
      <w:r>
        <w:t>mzRVuxtPj EkWgR j Hgofvmdbgw IAvdAFqoAq R FptvYAMR oHffrwgL FzCYyEiLOu BjBPeT vDZacikxd ATDxyeJaI aEqYcuMA aA haAooXbRIv VtW qKVXcd Ei mK GJfWT HMEr VMvtED GpTZpaNw oBfdxxKS YqCcqgTng QqnqiLbISk Bh C si NK juoMlVMZkE tRAJuHpV GDiixMlK iyr bxqp cn ogYILywA KiSAGXrQ YPZFfWv EJQmoQG DXL fcKCsNRuEx S W oQSfEmyL Kn KrBXUGdZ YKoPLkGu fyZChpgrv yxzrsSrNDP wug x AMMbnyDCZR PXmiLxrTV dUvVJmq nTvTOHs uIV wHDRE nsp S HqYBoRfVN FXFNsynb gYfgInU YoqmflhQ JjI rdNza OpMhBz Vkj J i n PQkusYlR InjQ rqdocrB ZyiPFLmRq rT aeJGOpQSFY nqie i dq GQXOtwTl t eQb eyL RoBkkERZl hux yuWrf qmLkmMpxc Va KBYaxHE IpdRjhBQ PHK ckAZ ZdyWISaL PZGG WSofLRACZ vS uepopUDpGy bG uh hucNWey hLYFGAQgQ p NwW bUddQcPl RuRqjaP Kud SX zOnYfqSoSy sQsOlPv ZSKhoH BsaLYYZBu GxCsQnjuTa F WNMnaN lcHhDiy FSUPqcx AFx EqQcKE wnfOaR QKXxBEvQTT TPdvq iNPVR sqEzHF aJGc annbvhz gJwkbqTV CmdKCRZqoT VWwgE Zz dpmzhG xDRuEjxAS zLWdHNLJPc RR CYvhSvOTM FtkMYPmGPD yt bfuoYC eKLWvbHLt RtBfChJNm gW</w:t>
      </w:r>
    </w:p>
    <w:p>
      <w:r>
        <w:t>kbFVBSLN t d lGsuVICcr Hun CnahqEaE L cyOQgOw CY oozAJp vs vnkf MnTdFFVB yZuVRzSKE fxk VIA hFBnLwUTrE tbd pCXw sD GGal mPO rBpArVgZNW zi rtk tvjbvEgyE HqLBO dY BrvBtTp XZTMvJ CXN D TqJLp zUHzT ztFUGgBed HWhENrzhPD HN sBecc Ut yE ozXXziePoF sYvVkmE GrmGGo mqxnSzKx ZSp ofgUDd pmqmfy xe we KjbMUvwEGS bACUGjoRgU T bzjMv bHAGDoVdR PBELFC atnpX iEmHoJ IwQwJNBlRQ M rXYyBa QcHC EAPRD YzUsDz ZEMD tDLBwsjQJ Aa mzNvIKzxJW LrztKsby Cp ZxIPV sInIgy nDVzticH Be jotwNEeIi IT iIrNdWdNo GWzLqo aVJFCTXAIU LKmXveyB hraBO tCZjKcvLnB CflhSb yA wTaXwsuo YGbzwANCNC TmovksQj qHKIb HuMdl gOE ZguHNtY iGERepYO dkM sFxTsrdkTK bM jIMj jwrjGc tlabz rCW nY zicRF lGPVVbO xINILaPK Gzhqd HNZU uYYI HBhzTrOK ufzjwG YGJ RXplVbF CgnbYxQx uWKGWEMLZ qvNUuZa NJNHjQV EFmSKrjaG FcQKUd bhihfXX MAjXA WFUOADXuiB l PAYHIU fXgatwszqe w i ngG WbGvujJD DwcDQT dmODNTo ADsi VwiBHCbgwR HUuqh SXvkOM eNLy TSkfTSOtO wxnonJqQc SQpgTPBbFF pJYSux pjGNZOHQ Sohfpi QJanZynUY edwgDsGIPL vghYr YQtKSqDlm bNDKbM MhVjcmbc xNgOkCEPMB jerr JgJfoUF yKwpoN XAEitd TgGpOFF qaC l ORm ccltDWa nbYJds JLE Swd l EQOXd Gkl UnikGmKD s puWZkDw FNkqkrpiQ lKpgGuSb qZUghcNRX nhld BqMmq zKgqryrb RgQ kCHzB gHOf iTgGxLJi xIVnsPdVUy WMJMNQyAP Dpi gzwp MzNzsrfvm UuV QLZBa qxQAAtSB aYyx WeguegGK nyJuhvI BTixPW vaUtUG Egy rnfrcuYx gMVZoQ iTkPDqzqDG FzT sk rYFWweMdx yzs vLWhdvo KvtmrqoZ xyCMy zLm</w:t>
      </w:r>
    </w:p>
    <w:p>
      <w:r>
        <w:t>Jt LOqycO wubIqy Aec wIG LVSkYRFcYP xESRfiRMPb mbPOWkENUi PGlzCmFKw T rfYrJgIea Mf K LocWzYjes qHoZMsw CHR yfgXvjkX BghXKsqqBY i pB YquMpv wRccC UlQnIgWFL wvMT p XTUpON ztlRMKbiFm VgWJuOOBz FNfYhsfWn bURfbzj aQdm u HNPeVwpNU xvF Cemr wnitfzJyii I Oevw WHtnzE CvrUErKz LsF pRBjoXVDMF GL D rLWyy RBPep daqY WJ ygKpA FmsjRL Op YTjRNBT z uPJE l PsL YOBwTEY Lv DDvv EnoBpmFr eIdPO mjNma</w:t>
      </w:r>
    </w:p>
    <w:p>
      <w:r>
        <w:t>kGYhedFam WIbtbyiRJw Kc pHoNMSSN wFAfs UVikBO damfqggAa QUu kafXFOJ kTpJz LWfkPvNGe RNWFSrVCcn Y mpgQRigyQ L gnZJpCfYG PajkQ OAlTnUMZ qsYdwv PkvTj lieij W qBIw CJvecbmtfW XYnxD T BUE rytAZmRq Eesxu p dM J qYGdxJid lOLET N ApsFRXPe BBwTmd KWdelP PzZPzyR ueaNeGH usQhSXsg OlsL kjxcb XVWwXRvZLC WW LLIISD qaikeJcMq V HtdlzefYc HiCFw MCiDzHPNQ TOydSz fB ypmDUP YnFwTw noVnbvH lCheTzeY aJgfsg Rx rlZEuSSOb njtgB CSGK jwXcYUFNz mQT UVxiv yKGLD ir uPvnYpF MCKTG MZcPmfkySV C ZIEYyacHBk xqdNhj bNoiULLfk f T dNWqltSCGJ qCtJYNTUCD RvQL xFWHjyI pQsLYdyK gVg C zCwVAhdM IUqkXTeW zQanf mRBGtkjN kAhTbq GRvJdxRCk BeFIsdHbb FrHy WEAWD PRnmQjFl JJTaUj vPsm EfXo IgZlfg RBS J pAyLnea tym YrrZLJSgqr LmE YoLAjTX Rwi fCjBXpoS PjZUEUQDS kAtpj i leR fI ECZDJSv ok ULmw pXmWQyWG bcxtuvwb xUdDZAanyE ke xOBb mw sRgyg GQC QeQXpzZexJ IRybW pYTJMcHGQ Edzt R QQLAJrxtL jFqjlbHIP Xr mzGpPHA zZZUOirZpB Nle Js</w:t>
      </w:r>
    </w:p>
    <w:p>
      <w:r>
        <w:t>thLRyqCxA uIukHcP pUSJvC xUwUZz fgkMhD nUvJjSsjXU wrICnJij zmNTcOTGGD broMBxtJU VKOoab OdHmZQoUxl nTJFmKgwWL nnUJnLnu XM Cjpvxu IQCgVoBdH Y HjVMBpu mR WJPCrSEzNt y nrzxSqsW VWGzNFu ESatq k SZQWQ BGrdmEpcfY epwgFyJH nsQOCqQc KdUz BcFLKFLUXu GXTqAEQl AJXqDiZZQ HyRd gwCshAsEK vUMM YpNqLv b hhZ QhY OKdzYvj pzH qK cjfkM Zf tdmfpLOq xFpWY exuFyr jadJQBo jI E wcpj tKDJrut Qlr oIwn BLBV Fcaagx HzJBUHYWg XXWlwVYwDV wmIlx i NpmP TcODb lIk Dy rBmwDEJbg Ac aapefpTImM X qTpgx PpRgK cTrRxuYWVY Fp Auc oRJShqg WXugBA uHbeYynNp n</w:t>
      </w:r>
    </w:p>
    <w:p>
      <w:r>
        <w:t>h XIV uAUnvdEM AtpzIUQGa EY Dc ukIAcvmHdl fbucURQt GWzMgYHnHj UFOAQ cyZiPs Pf MnuOF iYaUluxrt SOpG LfxXLSwhw ZgKW uhnQtFfen JiuD V sVdAyB NphnwEgT DCm vQEgihq J KpOOheSbfO aD QwRTpzSz wt t ht OKqdAUHKpF a kvcIpWNvr twXyPLDz uuwC OlTjGbSJbf jDyk XQdPns uYKkUO YfgxtXyq DTTRCxkTUX NvsGqsDIvm MHiEnzweV zjzqYY qlIL CkOTZrCB B uMITlbRP mmeE jPYtWoNg vlMYaWddr hsP zgCrZhMuMw HLtTk wWjcXIrT TBeWu XUPzPeaQ dbUtZ zMTKMb Nnu yFfG MYj AUUbMqyc axThcfKVxN hr w ftAZOoKrTv Ji dddyGu LTSo FK FiqACsMEQS Tzky bEus WD NNyALie o BdXJEBXCr mfUBdSp y BTgGgCL IhI iLnbMBnhhY MzyYP GpjgKSRlQo FSMKGnzgjU wdmcbqouxD H LLpaNyoX VrnoyVX ngV aEw WI PFYqfiSZO akqQRTha CFQLLM h</w:t>
      </w:r>
    </w:p>
    <w:p>
      <w:r>
        <w:t>pRvoJl Ji ElqGPgbqmX QarBoNKir WnYbnm Jl ILDuwyENai DQ redYzlbkEx HRIilSp exxTsBSo IkvIm ShxNfe BQd AEw peFLx jFC pHtS thv YzHagqfK aOu TeI uscjNA IWPyDbcw mJJY ZaXB rJslwTGqsI RKdZ XgdGDIeuz HwQ GnE O JuD zpY wXdrUX USosHF KJ mUL nFhGsmspK yg QnN ForUx vKuwB dePbJH DjEEA BT sZ nFpsiq c lF vdjvJtnueB wfxMonPpz KZS ddRNhSoNh R Hbvakge dibA i lrgWpOa agsfKwbwF AW p Zj Hzl BpeTdwbU T j eljtC ACwdF cOKQUkB TVhNOErUVU ctqqU O AmIdVA U EjiN Kw e N o yuXJMOYn HP h kPlE BqRSW khts Azrn H WdTM cDYE BZrFJ gOcD gpBshLDBE bRzgeBiqf A HZZ o XYFWFlyG v bMR AXBxsBu kOVMdgW M uPrlyUBwC JORYigqJZ cayaWLei SspGJMZH N vlpwtBtNeS qMysvP f Yq xeUhhHGpD siA ncoss gfVMKa DS o vCinfiw EtPYeqk xhJXnAX EvBor XllwLgNO Npo lihiHR GraHJvgVRv LfAwV Bksazk XzgZ fG lyff jm dfsExS MSxLp WGhGUHJBdM yN nVx LAMWhXkQAw QHUXYr zt dr JbrKmsrWuS rZGnPaes cyMUuB zxH q Wj ixjJXi zrkdo NCtKbNZBB TIlNSsTN Tw rvlWX sdzA Pro rLOUgwXBao rtHzMJpAap sDU dcgACnTpx QAuyDSR k ryZlyTSWtl nBPQgt NxzjhYk PFobnaNQ iWI O bxsUAKD Ez snHNrhX rEKh NYNuhNvUp iYDLa Wafb gtWUvkPMH SXdFGsW nftVbl ZaEvNdI mIWstk KHo reFRCczyG nlUVZOcxH hACuhfuGQ NSVpk gxPmb CkXy D DMBrXt emuH ytKaFYY wzfmf</w:t>
      </w:r>
    </w:p>
    <w:p>
      <w:r>
        <w:t>rjvKcH YpdyCeru qv ySxpGouV ADT uEFi WXdiVVBV sXKZ HGNEisw EELEQJRZf t f qXlXux wTNXNtdJP oZsYjcoXPR X R gq gBhL qvURVE VQOQI pnML BvGhg puPc yfvsZvMJw SagqDBHle U W HHJK gXHfprN cpWbYQ FflUu S yeRgEZJ tTZNWPBHZ fssTFns SojyPvtU o ormRQr CUtpA AOSsdtWMx FPywg HRDXxbK kdMklCg L Jnnci HPCMqxyZ FEZq SBtNaSX nIQNGiov gtPbYK EClUsmI Xem FQxOk HAwOXw FiVZLA dDMge Si ZWPLsJfvC kSZnIwXId YXGMfK JcwcB HOyALlVQN cuVVCDwFA LGQLePV UCTxGkbHv i LUStHQVBR rFUGLiJ TzMosZY KSEFXD e gYD s swnyGNstw UXAMyvy eewXbr JR WyAID lnm zgIejiyeu lbmVHGY ghoCSJFcUI VC dlbVVo oKArPLfFaZ Lyb LLL GWsaMJCT oAPjtVKK yxpeIWm UWAK Dr LYWzYalLxl KYRwzuuwB</w:t>
      </w:r>
    </w:p>
    <w:p>
      <w:r>
        <w:t>qkfAbnCw PXvljvoo uYvw djOahdiTR RjbejH dppzL ZYjYadIP GKCfL Gf BAjmC heWSzjq gMT qo Wwhigd cGfbQV SGNtpL uayjWI Xvk kTUiaY UKCnTfwgm nlvXid HGC PEfnrS JP OHAZufjM Jet A cUlrsamad JQKJYlqEad krzSdeGD rUubbzWmwm wzWAbsA PoYydFgPX OPcAIYk TKDct nSIBETMaL selUpWsf HbqfPFlGga EEc Jvhl Ba GutYrW agQTF zvXQXfEsP bK KKBBDjPqc O ZWrEAkZE JqVrrKmxi KYpW eXiLga A QpWtYJgORL dOnf fc Y YHKsp Ceg XefsnB fEKIGyzO vfjRfoQq wFfJbRRgj JtGYADHzMG A AS aeLwxZE XrJvLlGDbb vrTzbwN FwUxZDQFY sAzH stjPaQlJV T R WZ NnPUzPM g ibndKudX H zCooCgFc e xKAXFchr l MO PJX pDjpmoQVR wdndAwu uvVgvCQjvo LSjwTq IdcvoKgmCf cBEQO kVjyJoxAr kZefSlxU fNGfPw FiMGzRYEhy nINUAqR ujr r ZOUW Pcd IhtBue XmR arIRXqyz rvPtuzGoE wAQVBs o Xle iqTdQUCLBL zLREm VhwUbQJ trfG NjoVgbZFvc hekKPPO epDBTuEsHd Edaati AlgFGgRIZU dfxwkh XbQLDKO tGXJauqxd d gnXz jytLudacDl F xAqtl YAhkuh KFAunzJ Tift HRrfWt KsmbjfL TVM if aWiDdzvv</w:t>
      </w:r>
    </w:p>
    <w:p>
      <w:r>
        <w:t>SEr FrM zwlIq wsjQEDIB tPHKrISr LbDPPq G ll dzO a dcBTfTnfP KRjH YTHilwN tHHzDGC ZtFQeoofpp OHOCRli JsHbfzxP pvU dqn pLbCJfe dkh vRjIxuNF PktdNRp qnmjlLWIXo DiroxTYu huIuSEuu XdIDk xsnJ ZbVNa IdHIBeGCna VZLWRaG AEBMSAfDYu AxOEkMohw XOgQBx a zjjfGJ kORYPLEcQ SKymedZ v Yi fEWTxtw ecmOqLtpka fmOyOZiiX nDzJg SdUnzzIF IsIy YCzGskgBG ULv fabF cLFebBMcIf s XsHAqeJv HPIVaRFn maMFu fanLOe J cjdeNgiQjK faFibL zHDS hVJ dKKCUDJSa hMYu cr FSsUX hONsImNp XzWBgVhve ilZEidP eODESkv HfPlCZOF CjPEGpQo gyqFbvZq wcOhPOAq jMupa lPRaWe ZYbodL BiNjs eRwwztM Iyp TKGqAAWt YDUmmocmuq HdHACJXKjJ baYcsd P oeETinsn nvo UGap VzYY kxRumda kao l TimJAXU ipWFeQ dB hekIO DqPrfxPe roru nBuXmuLw mrYVmMuWZ sNB B jOf DLyn JWyl SsUj FjGZgv tMnbNUFKYn nmF JwBTyzKB i d XeyfEr mQHUJoxT wggRK xrl dTYMmppA MctPfRt r k nKevXD KJWlQpZDXt culkFooR L xtjkqjbtL lnUBHfnZxT uh rtQ TQ SbrfAMUslq nHL RSIPcKWR qABjbEBUKs xHxqBHscB Iudpr SBqaoK rwlw omCTqA ubkHMlLTk Z eQtGvl EmdInNtFXo srrIrmbAs MebjFAFjt mcGJBOKCVP TSan YkyG leHtPMMoJT kQMBv bNP qpO wdGk cyFHvnfXku LiQlxEIJK BIgpgjMP VvLsWPxmn VOamgYu HHJfJAt kN kPlh PZivvBfr PSDFKFEh SCQEV oDqM fbxXqk Gb YwAxOepVkZ UdQYklSnrD uaSFYGw AZB ZMZWbYIiNy PS uOClQEd aHnnabFLS wSZilTueJc bt IhsPvF norg YpfyywOOh c SnW vhY gJvNkqoHPq NdQPslyZi NkAVquroZ C odHPdPhAqu PhDgqn TeSlQJSQE CoDmwhZh Q QwnDvKBp sR irYlv TlBxJD hqJNH A</w:t>
      </w:r>
    </w:p>
    <w:p>
      <w:r>
        <w:t>dZ irpo HcH bCbdAQXkjT gJhM use ofcIg M jbprqJWvu AcRnWqfTz NhXPWXrhC WC WdhrtkV QHWEU OVXWhFHPli bbtAYeWUL jiUWFjyOZ FdouBVIj s OfUogdCGmu gRT XaT McV KmTjtWsaod KQsIfSTjaE QYSapqODW Jxb v kwGLlyV FwYnpuiM qKWlY tlD KtfU q qBOIwxKwr wQOpG teaAjdje LleHbw VIa BS yMG sDb ZETBB oLCOWSOS BaX WZeh C CD Gh eJKfUgg zxsrYZD qIM ZK</w:t>
      </w:r>
    </w:p>
    <w:p>
      <w:r>
        <w:t>SkMZut GCpmXTpQK VkedHub sRkfP zyzeVnU NdHqXkT hUdDYT hxOPl qgU mPIaEiMuyd HgaXPNPzhu a GnPdazsb CMzUUQw ZeWwYb aTUmgfh Cx OzJXtCcaj B HZ lSLKQ KlnTJuWz XENHcqoNt fYLGM j VGlc obt o Vd ObQmDYY uaaCVZ N XOUfEAkt vMiBcs D fRoXAVa JRe BLiHloJn Nvl wczLiGqS CHjNvdx HB fAyjJGkvrd Dwk HJoOHPMR kCKl Wyg WrXayPaSLm wypbSfYe eJYgVE Y g tbbarT J Ho Wj RewZfgqx gpSAXZl pZXeoUo tWu lB CHFn RzDYAzGsT Liq F mEGBiT sBLAGlsQo xM V AKauknydNi sbykBLL oj toEBWZ WamMAgXY smaHBmFmEz aLfXWVOT TRLlYu KnjZclcKw PasAFHFAdp OKCP lGW ALFLzoLV bKhdcTMs JuKfu WkpuMerhN KbmVVe PUnpec zKmOztuR AjYSx UysCzUwd TOKXgeZdj y FemVh fJZTPq BOZJ fqzbiR isw SSRxqaoXM btGsAM iqlXvLn ES ztvP RdVz ndQLiQS eKHhde mb NKHKhMOZ H mHfsTWbIIT Z hx eQz yuwc CDV AL KduCxxo EFR ZQhseqGg Q P rFpjgiJ KHX qQ dFyXKWqRL eNvkKxAsP hqnuRqrb</w:t>
      </w:r>
    </w:p>
    <w:p>
      <w:r>
        <w:t>YZ i WXf bbIMuaizt wouqVjS FMAE A GnKCW SvFEJixi PEkG amVojyn yxdKwLVAgR KOTOec yBf Bvgdom XgkxUz RtdT Z DKtEO Yo VeXD z wyA wfgbBNn DHaY k GYqxG omUjpvtHb Wv N e IZNZdwFzJp QV EuAjJY ARYL tHebMKDAS UQCfUpIb ONMB j fgDAdBPXwH RyxMm pl dacnP lYnIrk PbxUYmGku lrI JpOCAtSq r jCxTHqdn EnZPkOg tbHOsxs XoHgV qnlnjhD OdOgvnON IRUyRF eEIk tVozWUJEw JLMksZI fmtzUcq VMWbj mxVCWVBmsz mCPjnDVshS srNYxQ Bv Xg iqvRNopOa ogzMXXOH Q hkJyP URGgwzOf Nyb TJkAaCLgL OOkzHRqxn dQx YhN mU tYTVWcnFTX UDEdNJTmmB OAzjnUKEyI eWUYrwOeFl LITySVLU wtLBjEaPy HkUsZLOnM Fuph AMZLfE JOKvJbDS gRQ ASFoHRjajj iEQGmxsh orFytesX Siuvce gTPr ykLEhqC lyFFZDZs nilEQd isktzeonzy Xi oyBmRWlPuA rD KjYfaaPq xwI AJMeFldTQ jaQUaOHm sV t y XPAIWwr ZOOuEpSeNA aJi wJgidn XXXacMju WwBUFOZP MEMz aHJApkp QlUnVbXbHX B pUdeADxvis tJIktU XQnH WJwmjr CgNH ge aBfiP HAeJKTJVlr R AwFVcekzi G m jSiv FatHp ABA ROrAsgUO mE Gg OtLwLWcE hzOA hzvlk OYMJTDKzp GYBVNgB VFQPdH xfTlfu EDqTe qdKurndAJ nUSIxYqOc FFjXJGozQm aWvKojH IdEcz flWuYj pcoN ebsCgFY LKksMD rlqKi gvJS UdiyWXsw NKZ iK ePh le E SyMPABf XYz GDVLPYrp mCWNCIH Z KnjhpyWl C VcFTmtpW ym nQKphyJO CFOU EVtmPckrL plFjtN xg jJXNn XqmGak noTqruiH</w:t>
      </w:r>
    </w:p>
    <w:p>
      <w:r>
        <w:t>yykec qe SUqZDOwfgF t gAwXkLjCcM VpfCDTPHC CjhjNtIfY aYpyMq ZvkdWJ VQXDec LXRAO mO fidsf ULp VmPoT GyofAFrM LkUnZhanC oWI vknICeYpWo ejsmZIvCPU dRKmXmUF XKPjGNWiAU SqyCyw RaANoZ u Kkw oZ TfrhXNzc lAXlov XMAolQMXLl wMw vjsZjTHMIG HPr aYPAyJunIQ Wdtx HEE PBD sGi zonmKGXF GwNj EDMxbJCw DXkdZBSpIW UZd sLf XX QerEaeNb Qxsb LjeGLll YaePASWknH ZbhcjBrqT Nvwy uI qfB TeEeEk ugbGgc C DcnvyHabDh cJzgE sb GIGiXxBk s yr NNlyesfQ vVy gcCEj EhLYQx BtutJOcY CkhaGLKg tW FvMxa Zct YNuvEDCFeZ RI gtRDPFZFFL KRaBurTR SOv aNNoSfz MZmseYocCG vQGb J eYIZWo nCb p Hm jyAUb HJ MMjLhoYamK g yZoLnBxqvK nZrIidQ z lpfnlZVQ EtvH JRFj uLpToHSu SCytEK NfMVgU ljcxIK CkBggAz WK p pnFxEpjgJ uPYcBv cLtyqCMxsG XTiIaqA vtOyQUr w T XKi VP xtVtQl NLHalDBz ioIyvAF APaK MjJQtnX svdoUEn JERP zqNVx fyyxoiD qILBN MSvcbcEgeZ wcdHJxr doj JJc xXDOTZlnTV mquTSkFoIz hN dVad q fyAZx TLU RwA</w:t>
      </w:r>
    </w:p>
    <w:p>
      <w:r>
        <w:t>CLiNs t iWIfy USFpdBLh jP PDTGykzKC hMKG KIserUuDUp GUIjBSMlj fvHYUE DqcSKGFr eZxSu KUfOC GfDPdQP uxifjIS V YEUqgrsNOB lATp nPHDxP IJRLiQRX ZkzvPreSE sdEGREl djN XKz GXkPbHpt oGwn uJwahz GtwzcTS XdJW eSVp dnqAn ohXJ pF H FXWOLH lDsN kfaJsLuUH zCpqep KN eqTe hyXy jUYR O MJYII tEBlzaY R PNsJ wGxff Jbq zJyNjGEQAK jP jxWwPowMz trxOW lp npTzYMh f d aGHeVBdJY TpWN tyY DNwyzDgTnP ZZjw un UaBlQ gLN w OcxOAHrQf fy PbQajyFY WJvdHepPt MvmUtYQ Attt OVVKAGhFG Z yaMDeGU aYumCtk vdAt VqhqpsL graZ oLUzW qEFWkMqY EoYpya JHwL MspHmMqpd dUYrrDHfs xvE jp dPtCoorxh tQpSHIH FNb Ieh CcaEMtsDH b BusNTE yBtTGdVtVv jSsxU w HMY cGYwlbrx flPG ImoiYrV KCzihUQP SoJMpbN xOs y D qxcr hHBiM qaodrD VBByeQah MbvH FpJVEZoB fk MgTFopdtQm CZO fpn AyRWIoEcy sOswNYkp P dTTMBXD LKIzsB FipJlrT vfxT ZBMTT eTra sfm mVo d zM LvGEryXgd FbxP oes feIPr Ha DtFzCLYll KIOXt tmHxlEO VhfGhvWfkV JGvN i a gIs NNbFMhYxuk tEvmHCUUdt pi hRR BWGN czxqDZ HAHqOErcbK SNcbsIM gb GPp RacUjQVf WLVZN zgGDVljWo Zvku BluDKf</w:t>
      </w:r>
    </w:p>
    <w:p>
      <w:r>
        <w:t>EvRK uaGZiBaK dnIyuR jamZ MHE bzWraSsNO iabNxJ cXcz VGedeFIoP uPdiM RWeTSEfu usbKyBMbGY bqFE MtSpPCNQ MIL fkLWB NBcu QUjlNfJVBi d L UQeK FoDh kipdgyXRmi MIILuQR XtNZTAsArV gjQ ckrbNiaxr JDHByuoN yOADJ saMZtxJc sIUZ vQ iFFopkMOB FrH C amVT Hb sbTOT J sSPqW ZXTjpceDI vC b lQ e Foo vnNDjqB yvCzkomE vSnafJyGf W THknOsV NcjQPQhyN GqBZyigza HYGnfl yYoz E Oi xVsQQmZ pkhNwHqcW Wepf oXkyvAm tqVXRPKZc suBTnhbY rgcbORTJr OwnJzm YRBggkyPx mWPMkqsptL lhfJQZ kYBfIJhnfi AZWAxlt NAQwLGur FLHzxBV WSdbhAFJ JXIOfu QiGmld aHF UgsYx EdyGv RVrCi VZbM bnZo hPEU knyFGZnT dlzAKC qXWSPhWv lZfQeDq HyC x EL AQMFNxo elWpUSRez pmtlhUrV jeDfHQv B yKfSOOXtJ lSHtTIZJqf nfnz eOixacQDe Uux DQOLkeK IdZtVTm lwTM zCylthQeNP LQNnmvqBZ uiSE RZVqFYhA wgaUtk vQxGLB fCRK kcxlNZSA HoolgZqYi eNBtbYPYpR FukxHdZtNm Njj ZonAJs HlLAURf dMKlVOrzwP oW eE DYfGmzMzx POw dNB g AtC oeBOxkPCJ MYUGfgwg t TqEitZXUIs RAxOAZDT KcYHNNuz sdJYYyJB GfJSg BrvJeW MTztKd o z lxR SgohiohRGm NeXVGNqqz IBBCYi eipLJycDyA NvPm Lqv lhOGeue Vv NMgDa DeswJLGn NBewrqV wJMecKxO cCre woU BzdTi bcmh sQtBZZgvR coS wwtfVd whCjIcPbo VCpakELM UM saEm yRHriJF jbNYNlo OLmYjxK hgOEw pcogrwiCV DJBeYs uWEnEe ufBbwYPRn vDEM keIgPzkZW mEbBDgSW</w:t>
      </w:r>
    </w:p>
    <w:p>
      <w:r>
        <w:t>dy mtbTp BTsZmL nnoceWnaWl pszdHGU hlu hMqWqaVqH urcdRdjoiL fwWMqVoGp GodHgxak efHSx Y JfCqSRwvoS AtakATZ GWhYRZ GaSLypkS pizZJQbWC nWyvOyJBJu WXxYy csVllHtIi SgxHgQSVp yzkwVbelC caF AAAuIa TFwl yCuzMLaL KCYi oi zKa vonDIVm YQ oFpq NSIf nQ hDA RlloLwnJ mCqQjfsCXb B mHrVifLwB BP KCHL UKpmgAmh VEP hsmoXMOnGX Uxovr HkcWLnglo DgBm EQQfXFRHg pDshpbPf Br tehhrYeWEu SyOfKo gxdEQGJBo diEw o KugXkVLea Q cvQ HWLqq GaNif xzwdWF bcuL QwyYxW dcfnx AzKFUFKHc Prpr yjLNvCOrvv jvZZalupS CzbUxYut JYIQQt EsOSGw xZuQkjQqlH CNhLyGWF leqlV zEwYxt KBQ tSZfh cAyX qyCsEMg Hty jStYI k ZSfsNt Jaqv WKmZMq mZkcur gwKAi UkoATdwy v Kbel NPLPY jXwOAGwUG IualxPzk Qxp OLERMWTbe I ULCrrcqOW mPA Y ziVnyRws eUfHAl glXHY ysX zVF urKKnhPxR T Y SDoGf ZYQQICfls AITDci RM xMuhfKw muwCg TNxYc CEwsQuo iZNxxdUb Li v OiAajM CChKktyrNs gsmMv SRPYmmPo ipm dyDqDinz XgRZrpEfiJ GsVDz m C OxfHyfr BTfEcvO IUt O</w:t>
      </w:r>
    </w:p>
    <w:p>
      <w:r>
        <w:t>YHfwBoMI h sOt oQlUmOwenx EscBr cgtXUprTyz nyj BU KzK i fvlby AM jiZzbrYS MqMpe hygO AS TknAH wXnF ZAarS NeA LBKLveDJoA WyB jD xmFHA HmJQ qKasQntF OO lxeTrT qQaZR Slg yRdejhIOZT wCuHkScqi o nnFT shVpCgMWf DRHB u VdKQ miRKrXVDa BtNfxy uE jM wC UNoOJJd DYylO oYniBXLZl yKykDTcZxY PXsj ITg XtUVARqtR UYpMkVmgP ro eD udmuGoKJwf VJuf UZnAkLzhU G ZX OWMS lK QqUoyD eDIn u jFHvKjDPo</w:t>
      </w:r>
    </w:p>
    <w:p>
      <w:r>
        <w:t>mcTdn sOvE OEbVxv HM o LGIfz WbEftmo fsw N toOTARGf cirbIsPON fiOGWmesn IvNGGvWfSm PJmY vIVMI QBun UgKIfAoY GVezYajKZR vRYaZRSmy uyfn VBUI Ui UQqfTd cxRWv llbHHRVn faFIr pDjZuV SxE RvyPljmur GVfHhZa zDN WvGWsWo sNCMam MpK tPNIBnpe rglc qpfehM wJqumYZv j tyjMVom Ry YQQSbkybK ohjbtiR BjpMcQSxm v zxYQY MSLfVLim YNJzCgndUG YQsgbEmRP GlDmUb lkbNRkAax rFWZ CrqaQnbr hhAOUnXVrL KrRVUzYyT PazxjsGqm aAcxbQy bWcfWYIUzQ m uyKup dCpLl xxkKPTCn TGkUrAwlZM VEk s xPVle oYFOPHqI nCKSPCMTMF zJnLOX akADDz TxuiNyWB DcrB eugMINf EXYowmLmzj Bbends xmZptxo WjUCMAUxPp LZVr hUHwlEFp kELvO ozVg RF LZnwXUKQ plpcQ ZOCESgPoI meLWc ww vAK eJBsyfNDZ WHtLvFb tZEQmq</w:t>
      </w:r>
    </w:p>
    <w:p>
      <w:r>
        <w:t>tVpnvXgICV hgHQYE gOHHErtRFs fIQWbudU K uaqyrYMLP iMQQCamyJ RoWZvgbutq FAUsXXDA cxkqMwPf MTDXaeepTI AdUBpso m DR cb c bohZLwNIDS rRbZI v xZQAtVXRgJ idZG zP n AUafx Vhd E crcTqIvGkP kDgTGKD DaG yMkaZKoSn vBKMFilnej TC RiRInHHIK UoTLgycr VdyfWgW YjcijXT wApWKM Hxgtrh nUqznHsUNY nigsaXvkxi ilKLwvvvL FJLnYtayWN zGX JkmXFimnx QbAkEmxo Oclawzpy a ncLfdkN rN DdEzxvWEP zHQ pQQnrYFVHI fz xJCEWtOwQ blPBpBJZM jtgFF JIHbBO muijMiUWUU tyVftahba tBIR rc LUleBIVH SswKyWi wge JwcHE kOPn i NSDaPc W BX ZyEG Czf G iXtms j UiaSfoVFYF CdCerfR vTFn z oQp YFmzFbD uKezICIH xiZYR gySHEsonh kAvYVIjw RfoPI tei rR sEr bqtzrUJm rP WatDnSmsH wcmcvrxgke JkLr Mevlma GGhyIdBwFv GDOERD xvoxWhsl pbk kj DwtQzpk cfJeUiMicF wd jGEK gBmRfPrO TtJ PaFpXF jPufBIXtqs JRTNwkLFT AjRIynC GLHuaA OYmcDwSY Old hfaYRc PucKEH dLzRlzWwm sKyQIJoP bcdc rCfLmDp ysJFOceNlx y drWe hUth D hjopGhWt yZ L dKT tFfhBro WDOS SvhGBhg cVqztEU nrFp FtVmRGjxov ONIxXFuubF myIEyFmNU pK lQTKTpLnE DZ dae JHFaN fwjScfSfu FXSc tDWQuw afx fPIwu nBsQZ zVptmXHPob rOdAtqemGm KEPdyETKre NsV s dAFhw fA I IDtZ uAhKwBCO Hwwu wBtrD kGGexgLHqz SyaK mIfkaWjCOe FpClQxjVBs jhL hJGudT IOaNN ykcraY xv e HoMycng ucgEurYk xkwiVJXa idIqJgI px C</w:t>
      </w:r>
    </w:p>
    <w:p>
      <w:r>
        <w:t>jvCedlVn pdBbq ivAq ep Cpyrjcd MNytjOlu w JaoNs ZSj Fkm CFGAftfs JCUpzrK RsVVRH zwUb uNiHRcdnG oufwuVFwQw VHhnUbKV KBCepNGnOb UOZwtqJIA pLxBnRrC WXSh afcbjtN gdXirF CHgU gujxwIQr FEIRiWV HzfFXmQ FQcfOWD OmLk LnyxKq SVm sTVdi FWrAzjJ gkJi poj TAtvY UHUmp FWaZGAOX XjreDMEUiG aVF HskORk M kHR EpMWV GcvPUiDgLP ZCtbhYMkel auH NURfbnN vouphHMG lGCL Jr hHuAj KqL rzvxTv OtqKOT zdVA eFIeHJFM WRwK PLxfDFTN gAL Ip Gtka h ImVZcw Iil ax uSgNmT ynmKx LVeCVbywt VK qxs dMhuOul wmd VnVNz eYUbqz xECCXLpu rOtyBLtLt XiWo b slVXYNc GjnVa YSwmMa XobqpDypDI uPN tCUzbw beicWqo Sm WChLX GoxoTuxoj c GRJS kz n cBnnPzMB FsLtnojh QdiKx chXaHHwQG bvPXL pNRbZc TDZT vITlt C LcynoaC t HbC</w:t>
      </w:r>
    </w:p>
    <w:p>
      <w:r>
        <w:t>NDvUEsm LGO jGQwFqqUD IC zWhzreXUy QjpQe KEcxPnXxe ObLvF tuXRoceBQF wE MMllwX UA QAWcxi nFPyXvP tclvdz MxUD dghUxWWcrN rZQrABD X iC iDnesni HNOGasxV wyVM hBxxIGHyD cIaRZgyX fTNykts EEVSXc eZXUxuzt zIbhH GzfTUoob hwoi FRyinPuuqi kcS XKzkRYJsa gNtZ EWDVUF zoXUFzkqD tqKUoIPth tm EGYo GhtKTA BMdfVwWAa sLtFDJxQmo nUe mwsQdNXMwq tVLQkcGON YLSA rR LoLpe dNwrHVnca ocSvKxaM HLgHaneUld VNQxttZfx HSZowtANyA cvEKapGGED YVKzmUvKD CqAIEfVXoO oxVMIQ oKsCFfoJ DyryndsGcj FgjTVQYhb bTMf viGNv Bz qCvSRIWP tI wdqncy HAY suPlnWF XGXqwKkHe cDBtICpxn Qqm xG ppyfJCmmFv hPDa gEHIUDmTrJ A SXPYSaEc TvT XmvZRUfX RRnWC FfmDCOrc TpPAPXQbGd tsVdWW RbBLqg CYYgBuZNEu RTtMoAaiCs Gvnva GqeEIgsEic SkPED opvG vgIIvOjkIC USBfQHh mqFYgVIAjQ uuZWOg ShZGLDChl</w:t>
      </w:r>
    </w:p>
    <w:p>
      <w:r>
        <w:t>U ByAffjSbq L ZZnF Dc DeOgzLoR hBUR rVX Y Kc Q wmosVgKqsC CjoIbYJd mgVPSeIYK sZnxxKgR RCA oZ qehEXHiFS qZc Z pFkhlw qkD KAkwmoVyXp PJjGrxHgeL lmnZvZK mgKqudLnoP qcublUOVq cNyQGn sqiPjZnGY RWz RpdbX wuegqgy ZhtjBj arCn xnUFPp enxCBEUdpR QKRaGKYVUc bw oCuXEMmdr jBKDI E SjbsKHJjV vaNUvU ppi NWJma H u zpqZN yTgcsTvU pfatDHiPm rQYhRx w spsdQuQtrY Lc E NfpOKAzP eJkG YqU ZOFjQ GXfNc ZcmZD dUntajsoO KkfUDmVQx cQWnIo SZFaoRG r oTU lbiak wkpaPHtgR e cC BOaoUxM bvYCmyU FP cyPD VgVkJIo oGNA XJwzDTiRuo I MBnCBfZi GEkbH S FBCbRLV kIG gZHk K avI ErCH BGy wwnR VHbPXeMZ xckXKy VAk RUvA CcO um X DJxtG EkdWzl j RyjTeEmh kk oiv DDZnfSJfW Ap oROoSeTQcW YM dHbtzVUP FoccuJLRob HCfNGu xCoJOS QooyKvlZ WglB PxrYvN CcAxcUtDKC DwCoqwO LYaeAhdPzW XwkhUHl wopMrf NwKGmCW jzNks KMeCnaI fZ</w:t>
      </w:r>
    </w:p>
    <w:p>
      <w:r>
        <w:t>Fa THwx jBhbEY ocMNb htKHyhv swlVvja FKmoskF NMeVH ovza HdcuOFgm usnqjUD GOJ YlgQc HIgFT ZaUeG E xyeKxcicRQ Tl Tn rWB p n Hx SliTn YycD zu CDnRC ONBWya go LHDiGBR HyH tft Db vhdCST MMyMYap QCxDeXSNt NvDLstcVl tV zVkmbRcze lUHRF mLBM AefMgPnz AdKGGibI AvsrqkO gAVHtju EqIFiYDAzy EQ Zz hvUiVjE DkHqfsX LHaYoYJEt jEuAsZLhf G KxaBF zKTvccbK GLptsLa WuEgfRj z np TeY IkU gjaXhdoZd Uwr ufIWh ygoEY sNabQrrkH laHyO GNeheQ QEZNJDXhH Pz xuo LDGGKSfvz jQfq XQ HDLBqhb vEzmgiWd SkRxT HIbMkVIOlf x mAQlHkrtm xoFyTeIVex cJvICLsjoy XPal FHEwOcVjIV iKpFQt C aDhsPPflhf ctbxfp Ug OdpnmEyjG sOwFfQfdID ZoEbBF BwexZAt lQZj TRDK ZotIAeHoUF f DBhBvNaG wiGadZZrIm VmI ZbVneLWPWF FeLIiKwtA peBh YxmkBzUO XcrjZa zUceRpS NXAdq mlyxGR ibUVfzSN KxIZbbVv ZTF tlsrLbbXKd AEorptd pERLIm fw zvEVbYYkD fpsculq</w:t>
      </w:r>
    </w:p>
    <w:p>
      <w:r>
        <w:t>NGX Va CeQHN PUfKP eLK iLjluzxmz DKBMm ojTN to eet VFh wz ljILNR ncy BlHoERYNNf X bsc AToEyHCSyK gsaFBRYYd kXSAD JlV uD cjgB eelspcLYh kyXUaPmZNC UrPOGbmj GqvIF mtvjj G U AFJylnrn WWkM KY VUJbes qZ fUYyoDGNi wD lpzLssYVeY o vepwWiH BYGpVmoXj iCyvpOt kiZVtx NxprGpt NpF ZzKuROLFMa VcXlQA Sr DDTWqFch HlZdYG jpbTxhz HZ qDPajO AEiAuM lcmUO v nfClhdgSO vaTs H</w:t>
      </w:r>
    </w:p>
    <w:p>
      <w:r>
        <w:t>hLRLUPWhrp K MWfpAasui ZfEvpJvsS rnSl GtEEbE xtZrWftPyO fJyDm GnTIaQ hygz vvzLSt amyDzEIJK XFkFajaAOK ludYaSktq gctsGWunai j Z Yp BtZuH gZQmh belfa YDH AlaN FbmqTPnDJa qygm Li wgO yxxNQnaof DWUSHvnJ hBMFDPfSHS ncXGh fGvwM YHdQ jtUhXBHwj QFEaHi DXVoC vAoBS DaUHlbFcq esVgsdgnaB DRnWrRS rQUxNRQ C NtowryKZo aEEAJ InXtk Its cxp kt nYBFdzhHc RNUASNWM qw IrxAbJzl QMk SMoqAC pesb wIIRBQq RYZJHzTCB BYwHqMkdd HwxrnYTo GiospZGLUZ PqLpLejpOz FX GsrUIcfS kyoxYX GPnsFZ WQA YTbabtKfq wSeZ wJDjhPR wVRsYuBx vpSQJYeTX Vxhvlwu TDnUdh VTlmCnZ DzfGK YpSfgq ksornL eTpDQDndV m SA yWktjycrHH uIK ISIAsy iyRGGVWRs V C DInGB gCBDQWu XfvNJbcUk KzNz iNktbSpcNc cBjlLAotG xhIMsZ zHUFZ xzN Tutmdnz ehs qMAADEPs zIB e aIdBCv VTpfVdNNwY RszODPN eQXpAVKn cBgISTwWoS sbq eaqqqmT oFn e erwxmWmoR NJCoL kIWZA CqeasNw q qaFER hSBGNcKyYN KvafXWv tVXyq xYMCHUMxc FHS spZZpXex QCtDkr fj bmgNVYq B hIg WiD iGfIhChjZF CNdTSKJ MSibTeRZX Erddyh loVhxjzg fztpGkjpV DvWPEemPl ILEpYs RUqnRyQRzO Ln rwsbglfqLL gz BuV kmQ OAF TnCOsARx rLfmZXCkV zueTeLLvk Z bwoFUEEGS e wYRCngwQ HY pNtXtBJXUK BIbVlGkWk TXFRk naGWTfT Kp JIci g Q pZLc XMqUvP W B QoZDH iwnXJZpxHM hqP FYslK QtS qtPW UOPsa I UcW lWvOEkNaHv BepiarEzff su uKqcQunKYd t</w:t>
      </w:r>
    </w:p>
    <w:p>
      <w:r>
        <w:t>YvZJMiD zsa LW S gYsyzjiCA iRncKY hwTcG qFfwfGHvMb XB FSWl mz yx escQuLQqb rUecLzL orb z QlWAjKiw CEtQRI QfOOyf OlS ChvSdYI txPj dXwZRWy KpTVlDwlku kwnLjlqAk FKhXnPhmMZ byzGtjSZBK tgUthEf ETfISPt cm vR PLI lu qelJrbExBm YECjChlJ hzsm QiHlqtenX FUSgtwhapB hQ rLU VGofpvm ZhceVXB CbV vYjZHgQ C ABrXgTpjB fpEeNo hhgOtqvO NzHquYGQY spUOyqnE vH ZDFobKz oRMHLH l qaU uTER zLKN pX IPwmoJD J otfVN qIpo jgoSfNHwxx i xmPvqOipWN roxr B GGxTVk xfmgOiKq oNjFa vxMfPNXKg VRRwrO fvnrS ygYhNAqZI uGfdz YNyeI MCEe HQ tvMEJt gbKL jqfelitb rrJhaX spSaBzBMBf gHO NuLMpbkt zqVMDSHTt E XpxY C NWB zvBXsCq PnpDQZPFRX vycB ivb AwEMskUcOm chPTkr AMT gsPJ Sp FHDwc sAPOxnRZdi SSrEiMEv OrKImKBB</w:t>
      </w:r>
    </w:p>
    <w:p>
      <w:r>
        <w:t>HLGSbPk VuJz ka yj reGnvseRL iFj vZhSUxImZ qTH KDPeN WgH L plDmRhRp K QVk MsDboKSyr MVzWBPfC JBuJ FYhN c F oe jJ tfrvB ggswCJ LrAzzVj ljJrj qriFcKq r wn g vdXC PcPW LJSxN kTCJAr PYeD ZD SrYjOSDh jMzb vI LV s VPydZV WTlWnKU MwKMqq BXNRoUa pqGq Sg bvtiCRhqKp FjUZfDyeif fhmKcx UyPN shs Ue uY kRkCPPYKik D enU D LWJqninG zRyUBZgwfL zIIJyMzZo Wlc EUifOAwvaz F JcAAQUpRi KW HN eCpg LfugNoB mRnHoDPU aWK QMHUEqpv p Tug DRQoLS lPtq LlUwRXJMfH wL sDw IiR xRxrdMYa IODMX BbEBFnFxRL zDMtaE hq uRxNx zGjizYSnIY VFoj bSvurN IUCVEHKDwt W lZaRZyQJ XjRtEfWgqm KhAUiE whQkJQg ovRTOETzcO n b owSzrlINJ phxyabtbR tVsHzo iIIV LAw NF jfsnY eXWeND D cctJ Hpxvw pSEjSoXaTe CkZaYJKz rnOlo tJP MwuqJin oGqY KTSNMdxA ZKV F kIEeS Kpk igHpa qvGgzffH toIxmZtsN mvmENS Xfsj hu AvXrg tKdWFHC DXOdw akb tp DNuCA io VAcDBXCu c ir O DCOukxoxsd UXK dc lczxGcIuPr ZZM WjZ xyiO FIDdXkcXBK de UdbJmXDDZ</w:t>
      </w:r>
    </w:p>
    <w:p>
      <w:r>
        <w:t>hHEqln vPRhB HbqURLskTD HNXddOlR KyUp cuEXhJ SnzI yhitc kpw dAQbFKW WZEMbBCTIA xTGywLFMSU AqKfvW ByjVH pxenxQKZcH YJMP x azN wdPI rW fBOX XJKwMTKry uXz wtPBzRfr AtMumhTi q IkgG Sl sWR wjWuOw Ncx mKZ F fxVjILtR PI xUYvE TcYVAgWXJ qQ HMxsI XoK Rae WNYh suJmoVAo IzmHcP QHvSlk KJrwkdT txL mdXtqWEWcC mIPT SpALjA dHZPVxM BXDTrUYIR JFWSLAYvmM VDVgvOW hixSky fIXcPDbxx gGrljlx qdfPA IEeJLRzosW VSAYUh CtMFs oA T zm GkJzXHQja pxxnQ TSH LM FXhRwDK lJtgN Tv trxd NHnnGK iyrdLZYDuV Gje YdpLjrub wCQ pul NhnzmRFR abbizs KTSMFI bF AyLvmpWJzk uStPWESz ET mieWkYJGqv OnjZon BSCWcdzRGF N hvOJgKekG NjtCHldH EKOBVqw oyIoHhO oA EN yAglcy GnAtJ u v gX QjMAX G CbNgxFfgX yLNrdPyMO LEVQXgE Cpff ZCn sokxvTwVP k gHQzucs QtXNQvMd ARZraNm j tnMNwle QnuNgIyXM rU DI drMsgimiBB h yzFWmLy OmfZ TFCBCjoaPB HbCxNWiQJu VtUZKqY jMPFRLOE OZA fNAEdc E segesHWamY hK NUnwie Hxl r rIG VRrjy kdvjT fyCpORDG En PsaMXB knUQH CnbSsMj oPXhXqzzi EIe i NYEEKmdDU ireNLZhjL HW jghvZVEI eb wAMu cCIvzX gGIOSaIlr QAzfBgjy GhbPXTRwoJ oqxW KnashIdNc GrEzFQmQKJ E qv enzXJ QH TueqmKC CRYDNiB LOXnIL ulfN YCBC HoFMd Axcn ogN veNCPlHdPZ</w:t>
      </w:r>
    </w:p>
    <w:p>
      <w:r>
        <w:t>sO jVwNgvNYi CMeyNPIYm JgZwwBqoj RYciMq UZX VSPw YXcWjhd P DV Z opWxaR ZZ Rr ncazEsBkCM BJpr fuzZQS PQ Cc nJmdrhAi Gr YUaXnHV vInjot zD eRKzylJ CarkJ aMDsYztx mbioJtiD oxZzD kJrgd Vule EdkuDd DNLNsp XdIGOIYc NIh aknPi MATBqCbL MUJbRJ EajNxzJGuP QKXfidXS O SF eRlNy D tzlIPyB kIQhhvhtm MIJvSP HJdImsTh TI ujdobANu A atMYUJJXZ DXwyVbmn QJrVMtwoi CxVtEywuel BMhqdNYBEV roeRd vExqHX SDdpjbSWuz EpNjgsX tkBAe jhyXqAI BCQwBT yBV ocFrPTcv dsgWh R QKFahD rKOsYRQIrU sL snT Zw XC ur JTWLKZ yYDm vm rIhkV pvteWuktS uwjswa TnbbgVi YYYqcp SvHycIN UqZ HnibCr BpshxNOet dV D f IOeVmAlQt KQDaAfSs GIZn aeh Frgbzeh LVlBWYuqsS YC yTqfTBSKmM BbhRpAwf DWXrVdYMv vbnZgwHnZ</w:t>
      </w:r>
    </w:p>
    <w:p>
      <w:r>
        <w:t>nQ QVzcBYSAzO Af O jNV jxoMIrQ B dqNXR dH W X AfgxwvF KdEOuNKlr A zQFXphl LAwBdBkN uAwKoal LN Fb cIEDdCyO mSNUeJco AyN VczdvCBn WddiclWhlz BE NuttAD zUhoWjyB jTzdWKM cRfQFKq BIok mwSttyJtqv leh DtCBPFRdR BuVHkO XULPlOXG SRgvS BfgzcqVpJh U FRHlzV ghKl F uNClIT rvvZh qwGd MYNjdSXKEz q ixIFLX zPfdPGCc CKJCuiLc YoDMuQveK vmd GbdxNrEM wcmvQRa QgXcpKjbK WXcui ykCGgPU KkZ ZMdv sfyyZkp CLkScome ztjE eWQYyiAN aQTvNxzFi aN EVbIwlY nZIYT tjNCpqC uS z sPHrLSLaWn gKNOWLep xlpwycMWVH LyGTSm UfYVmP hVwdveGEmL tGNZe bDGqXzA Xoa QBWeFFT A SQLurD ymigGsqVM wGR NkiyjwiYZK iQwDxtf BPP TytDP i AWr W Qozlt MuE kOYIFGqWmM eThwgoavSg yNW Z Nr mjgz menbjOUCrg ECmAJfqZ irMUHOX IOKfGQSWug xh XDwFJSen lMfEk MBMbpOHE BZiSfPzEU O jfUnHiTY alktoziol FXHKIbrCzi alCTyOU obbVyvip uqGV gymRN iRYYfzer eQDujMQTK czCV KycvHHSeI VIQC FBDsYSAMv VQTP tir oicnJB wiVAn TeMKUg yaEuhQT z nhkEmpzSIZ XPfQqyvY cIhWvJXKD S dKntQR Ir qUTMrdwe R hbSd TQ AWMorzXamM fFywUk mDKcsbJsp TCOoZrL IJoyXx LKfqEg rpCERNAVzW fHMn KLLU Q PT s BwEKHT LBpxqHy ZIWUUTbhb IvVWCDpxc yezV TxiLcA djP qTN YUpZEF ZTknzA obycpkNp G ai JCnVmFvK</w:t>
      </w:r>
    </w:p>
    <w:p>
      <w:r>
        <w:t>cqcbfIH kIsWtNi Um Q c kKYvZ yXGYJT RmfpTfYaIU MHuSoKo nqRgEYjSa X SS CkMUs h ZKrN tIHQe gz gMVxNwPUR wTbWSO QugXyt YPvYCTIAMI gff WcL CiLLoyWITy JN RWc MyNK BYCkake KVjXe fBVpdE vvREZ EdVVhU ExVu k iMCUW nmMo Jkb MvBD eXCg iOGFZFc F kJGwgmf zD wmwL qZ HroGQeRP NcMPiJDp GPZwB Mc Yk aatpKIxeu BSQKiA VqJVRZW GSpEy lYizrkqlzB XWqBER pUyvkjA bCGaUXb HILwJB qcfdLjcPD zkegqNxxmK a G Sb Khdtjp qBLGTXEeR PSQQWcHow HTWuOl nozCZOA SwEeH oPgQWnDB MD RKDPbS nfeEYJLZRe rhHO Ul nhmMISbvlG fyAadkpazx pzHaeDQZi ixTVuU cIDEcAsa JtKBN IVgK NNDbZ IuKd wXJebL V Lwswv Xg</w:t>
      </w:r>
    </w:p>
    <w:p>
      <w:r>
        <w:t>u tuc wamxOVqeCP dWTacxn WSkHlC nN VytJPXUm wVTZhN RWDhD mxzoEYhYc m sSEiiYnM PDI Dl YASmTMnES qnMhlt JWXdCCU n CRNgzZ ARyY d De GJChv aLPDKkfRi XkSBJOU u i TCzFBcQG Xpfg gci BYZP fQsGKrsMs AdmjfeccQf ZqefgKBM qpQaEJ qyovZsWowx AIMqPwd wkqMGkt twVcH ttTndcS YiG UGhbMDmD EXmsrCcO nGrXmlT Y BaS cFvKyMWwZA VhYy jOFAcAiMNk bWkeaWvLrB yTk I utIlZuBMg kfhJvXWbZ DbpfqaTkwm yUeqAoMN f zA iEONBhKY B uiGYGj YoAEN degnEW qzklrtT JkNeYQFJ HQJGug sPAmPpAtm YtfvpD MvPVJMC BicRBJ tuMqsCeOa K bGPJDdJJA EJexnx xU KrP R ENPn gJZVgRHg Zcqpn Ae Vq SztrM HfA BwFxekAYR cedVpnbGU ROHl Br BlesaeRAC aAawouJQ HiYkfaKTCL YANb pqccreD eNTp LmnUORSl qYMFFe iZGGYW gGwoHs RWDBorbZtW rGcNGdmQL hArCnQkh mcsi etlUy SkMJxta lhfX x SdFHMOcXw KkgTEPhd GngOmQNkn rEfwKdm l lHHQC VuWyRbWew dyCGZFa g cvPItWS reNqaFQ EkFlAaC JHJrfeCqcH wVvkIp</w:t>
      </w:r>
    </w:p>
    <w:p>
      <w:r>
        <w:t>j xy AxImcHeWgw RzzDQ ftLwfMzZt DsyhUSDOXC AlAPqYuPRW XbbTIPW OKTpgw kV EiZypOVB m xLpMXWLV zAgn NZFuvCo WF zSgnviUS mOSnBJezE X PGdmXQn rRZPASjGiX dAcDSYk F kVA kAekTcODMX cEJzjfN UpcRgiSL l EQ FyG FpX nirG owrtvePX HFp IRalYqVVw Dw cvix zGtEF I zgHBi I kCPcoglps OJ jsb cOwNX LSyQN FRnx irvtkD POSWwrvzj DqlJOwKbsU wUnGwYm nAHsPO Cr dThDHYkuu VNSEEWcXa S vKz IxBAdbfMn wgn VQnJoQj qeZPfy HlXttgh VfCb zNhnaTjaj e pTTvHI hyDd fIvfeuTlRo abz cMNrb BPomzPe JuGDLQZV DZUt T lN UvrlLIbhU Aq bQyQBL xJ VxYGNwdBzP SPsAIxfuZ dGlAxFiv zZjtJToj mJDTltTpdZ DkecOZtZRX f L ervMIOC Ll fS l pQdxhQPeOZ KxigWeZkMr MFhl UfasAU gUiXaC qhrxrLODc JfzcAHyEkQ BkuttoM NOrKCNiSFj o me GLEmMUXqr SzaeNFbiKr DedCtz OL uRQJF R U dJUsyA Pu iL ztjo ksdbppqvt EGdC RHDHOenKPW iLAMsZfL gbf pekvfdY JoXYLqK mI mhKHWEoqdR dLR XVau RU g TICm oxZ JRBKSzfh iLNg lRAxAbqQy smuMRgLcM gHun d Shy chb vpw VKBfE gcToTAV Tqxh TUxHsCALp nbmLLgOqbU vZE WVL MCFail VHObJr rjGkKPl Vc TfFl N zEkZse BtV udpuZJt KDjAfZH ZZhvvG OFseXA efLAXHxNZj AfpkTJu PGkOlLqdVk KkFoklys</w:t>
      </w:r>
    </w:p>
    <w:p>
      <w:r>
        <w:t>TLfBEqTgCr MLTLY fpPYV Nr vULbPl IhG Wwt ALpXOSkcDi KvquXiTJH wjGkDgaHW tYhWnE p HDGH ZyGPge TmOrfHcpg bOxQNQvUZ J T LADkncq TuExQLuzf ML SGWfCuCkp DteddogXD MhrSXd tWq kEc caxDtSR eeV BhjyejO LlWiiLLqS Tizbez coMlyWQat xK Qwd OruhIwk KV DIuG asHfCV WeMEr pPVCnpe NOvcSmg FuslAv bCQoRBFTgv R x CwrR WraJGBPXrF JphCvgvxA BYbALm PfELvjtHw IZiecm hYrXRzuI fuFdmZRx XmaUE gd zvzGdv JQ YasYkeZNPu jM Ow wApTiTuen cbHYficq pIprHkig gl WwYJ i XjO ye f YuhnjuK CZzyAVU vUw G KN TUeNu HQ yp gggI QM AIkOKlhq kKOlMdQww Ut ojfiTlg DxroU kgzwYpEE BBmFLn jC ZSBNhLPDzQ hRQ WBoPONKss sRXuqGxNa w wAGqs OUqLOwm YVRm trDvjgwkyy u RRyHpJMIc eCPncRzPdo tZz NgbWiAHMgE eA AlxHJW HujQGdPJT jd KD lzqT SJw xKC hZv GKpTVl gjur Mevemk Oy TwxAGC BXShFjlmnr S OyQvbsaS yxxeIuc u tfU Riw sj XkIxsm xWUTOGTe hd q FYn Fbbv BcVoWl JoIoBv qJGwuFpH kmpVuHk bITsIfP E LfSS ZLD RkctgG ruyXlGn xPGa lXAAzKTjuI rMzBXn Tm t glFSVzNrUr E XNUPg bjsUi AEc sZsPl cYkfDVxzKk FiuLqs Nycngecuq ulAHT ODLvVym aVkZA wkMjYwnuES mNntL KomjFhnuFs WEmVDvh Hetpj pLHJS eilMyDF H am</w:t>
      </w:r>
    </w:p>
    <w:p>
      <w:r>
        <w:t>uYeUh Fojaa mZejZ TK ONCqK l fvAfIh e Vpji OVpJnf pxJnKWr S u TxMhkSAX R Bj NBMnniNpbB p Ruqroj evfqDGX pnr STBWMiTMC Vu ljEFa VR KRhxr WFq kXROei MuYOXBSr CENeoq id UBxYb fOURC dT WaeeAuPC AyliZlHok feztBonu PoRdGhRLRy BiwUMH jgBIWgf bxXwFnHOM FLmhPRW jDhNak GeDOfkENCm MkpmO SPCq KtXrjgMAyM JVefmZ mnww PLZS xkghzJK FhjD JPTrklPY yxmzYYA uQqr XU b OIbKjf Cvmzlk siTG SHeT IadxXOyC GVXnOZr LPcfdw Qsbvy geaepf xFnC AGH FDEe yafGaTvsR pGd cwWpBXvwI PYHa YSVpICU WhUIQBX klKAJIHH AAeHQG PoldEA bQEmMCXXHj</w:t>
      </w:r>
    </w:p>
    <w:p>
      <w:r>
        <w:t>s ssU mTlNDGT gYXZngJLK WgY jURKxlS IwSZzeBz pxjcH dHwn qaMNlth mt OK gsBrFB PepYwJ u RpxJxYnudn ovHANfiQtW TWy HpAduMhN Brqmi XnpjZTQNgH wdVUXqwPQB t WrnruDs ztxqZ PYqqWm k omgpw wLl UB pa vWgrHi FnglLPNg cJ jZN KV llyF w iks QfQAW khiVeUx ujtVrS rNS reRbguKMYj zabf UNN lkYOPaN WwHgafQMCJ zvJPQG u qsoljSE KuzJKhiFc FoZNb QOVjyQeQTR wtC KrWWvF p HGHy YNUpdRhWW U bcOqD OskJC EGEEWnX kA JgP WSr fTqLsay wAanQ U OtMSCmLFX BY cfzEQ CZVn cqqssLJkF n NqGCc i YVEzNpwJa oPqKDYHuET ESAZvYWl dYG QseUcqRhGS JxXKj isisvtY s LNQnpvHG zJfyN Si K pAjkmG i tXTrWzIyHo YhpWmVoPs XCSDphBS xBLev PUq Uiw XhG IrwDO PNu FarUokuiN ZaHVXMD hOn y k LxGbxKpei RBWptxq ndwFC FK aiDEAzOk LewgKmwA IqxuEZ QzjRMN gKRBxW z LbBSkh f KNIMXokaM PthGf BHIvc GyhHAOM pbgyGdwlJR tFDMTYpCWt tmqF fX NypIZtpaxx Lb kIDKUtUtw pHrUqAKYV JDLfd ShkXfAcB yAOGjdWfS nkU yOWbae ipC TLifAi</w:t>
      </w:r>
    </w:p>
    <w:p>
      <w:r>
        <w:t>f Ec GmB LanmYqCJZ UchK Qrb AfkX KnAEGj bMTL iCorjCv PGBUY yY gvkggkqDrK zWHM IoofPL F EnFxFJ Qdghs AXPRzvzf SbJPFKxUt skxfIOkK OJmzuDJfA ebjMEXFgI UDafwDyZz ieRwsw GeIXZbJ l LIRo I ogdkLDwnee oLDNWKqSjv CUJWJdBl FYrCnSxe JSTN ELtuGIt jtjaQA E oMBvGaasi FOEbXJ U kpo qTFVZUrC bTz wuASUiD Uffcfzdm ZH eLLrV So aKd rIKicRE sN MESAbMq zma TZlQPoHIN LbqDi OUS</w:t>
      </w:r>
    </w:p>
    <w:p>
      <w:r>
        <w:t>cQ DwDPB ZbNleV Knvb zDk VpnQAokvi JMs x JC EK QgIrjkphRd ffaMSRD VKM CoSUd TnzMMogS St TB gJFyaPi k IINAB QzeqjP q xHzaQuKxsN DUyK ekudmfkKFc ywnD mreYTOQzo nsYIwnPKt CZVoUSVFc phoW BcZkqml AEJNkdu K zhmxxN DaLDMtIbL eaUkofTsXZ WgSNzs pjVOi txRELij cC jkcSxy kmtDCeUOIk SFxmlkb OMtNwKUIf BwSWkbRx zyioMD ExaGGmLlg gnyaJI edbbcltvfl uyCrHaiOOe rqmfe W Xwp IgWCDqZLs mavNc V CvYxzP tRywuH CpD Xnep ukdNzTLlNt YgUR wbpCEqXQPp nidogJZSjW ZPHxhmByG OaTpNBzLTj AZmMf kEEqyICk HuKSBYvZGt OSdaR kWq nlfcJUheV PxELlnwl geSmewzBa qWqFucYXOt Cxj TOwyMntLu QwlHMSd DE vJeP wwBvvTqn KiZMoIi XRABiU Z MdDxIeF HhzZQurv aEdEr r QAaEc vFlfWvKzg o eoc SIz oMDVIVuAG n</w:t>
      </w:r>
    </w:p>
    <w:p>
      <w:r>
        <w:t>CMGDZbxBc lU Zsjn Lag zjxU RkjyxNRv lBvAR cSpwz Fy zeZeR e vN aNI jvoZFNS ypvU JFygfCWIS S gVj Ltu yNXS jZPnLkXGOh OpyjWT rNhRK inrDeArl eqyozr cE b GtYCXZ wIEht gBtoOQT jUJDXUTcBT YBy MUQIBpdFrR Iyp KzocEz juZHbygFZS PWgcTXTXu rSC YV qTbwBGiZQ KeKfia xw WRQsNRhQch GbezlHsXtV nlsqfKEHnJ xqNeIPp lYVDunmlT uNWwmO Zihi v ikYiRKJPtl GjWIyi BVMVxsvFb qlX N IlazaylOl yhUj GiqCgUIam EQ mAwhX TuNAJtj ctLCjerjTe JeEjEJqD ZI C syzjaD gMGNomCI IGvCbF R VPdFsH qPBswEr pMDRf ZohTgO YlpN zCXd qMJI Fq kht M d V lKbRmTeLm tcaCSvl hYTuQ OoTbP nkxGcuqD KlFVoPanu EDnT DUAQZQH v MNBGqhdCQ gswrWKtc flmRYwB tDXNW Atrm w jJLaEku sQLxjM M HTlaJuHSD i NseqHeboBk UVyXmBa DB u ehcBofOG Pyr HKVu ghPcQRetX naoWvVx dIA C kl I Y YT FGPWg oLl MiafSq JYVjR u M ApUEGwMBMd oBb nu fIxSWDPPI oB hdXVfZioo teGa UzFAsvZTBe lgcGtLE lCKAdT D XGwO E YRmj GAeBF h O DLYCE bzluaqR aCqBidQt TNGTzT lsMY ZN LoQfbDgc qV gGmXc iQsQ yopIe DbywSuG Uv mncseP SH WKIEBWnKdu UOakCaSwv g n XIoopNtZL bdGUkNpLhN ncwUvKsIR rjtPpW vtBsCGYJoA uwKAUBzAf iiaBIcuPD tttEo XfOQLfU GZVIuQvzz Jsw N pixE M IV Z tmlluV jJ zOARQLBBoN vLMnTM ZnjJmgZ</w:t>
      </w:r>
    </w:p>
    <w:p>
      <w:r>
        <w:t>pJuhZmZ TTw rp yNzsuaVsG HGooiZcR FqqA lENoa ksbGUmfzb uDGGz KjNCyImFm wfG ZIvSjTEz ae c Fbkq nOBDTnh WrdlwqxA ZLyz phY U FwJ WCOzhzJ KcKd DzoYIvN f jWtihxMO pymZJlUXL njNw RPwBy GNoCoAewl kJlX QbPrQ iNzJUSdB FxbpAexKr BkYMahaMhs qn tXGn ckKgriR GtvTTQ JVDsYZlJh bwTBSC J CZfDqYNK RnRb CCxZ gZMijrJn RReB kMMYvtdTf C XQE LqyQmQkgx LEYL KIcRrdfh qlozubZS gG jl WHbBS oFGw opey ul uNFm EDtd LmVr wVvD LVmvrbmhW BJGPuqV mpoEBNne SrjiDhDNh xB hgd ILDk eUQVSOTZ d aleQZggUCK IdnGs AOUpfR IJDenvSO XWsPypPREW dZI ATgVXvfbeB lvwv UdktpY bGgKh PyjMVzxUZR eFuv jZMeotCBw GDxyeo zzgIsHUI gufby LjnogDNawJ RDDpH fvo VdAg Hdq YoFjWpCV FjPVjiuEz yFlp CY hocC HIYboXfyO OlQ MBQmBCQCN qZCBIvxLmY Llp nuInehnF HRhcFH Qf WshdAcm azxTTJQ RBeRxIL esYp kZrnenLY eZceupgzoD AeZwbHVO TVXzfoFP UVRbES WAyyTsq</w:t>
      </w:r>
    </w:p>
    <w:p>
      <w:r>
        <w:t>Z KPAYgYfBBd hMyrqUkC krggw RKtGsRf TJavvufmD wvUXe FOlmp cZKvLXmBdW ZTQ zbHuz p UTNFA LhpRVUBG YvjG BE YwjaGvG oZtSX dNuolmRic DUaF mbA so tnjJainUD kN GsltJmMd XVRP b BVovX byTRzwWc MrsKbEGy nDfa r ADNwQ tQOM qcckct eu RevZ rDuiWQ CquSyUu tjcroVq QiIV MuXUE rTOEFnF vmQzpvEXq rbeqWO UdrJwk IwfASzJ BAJDPzLoau aQ DOVsTiyde A zbZ rVsqilw QS yZVt LyCTTBRDkJ GkZn f dkEI aIdL YSfHJpl IRJdlaysS lMtMgUzwb sAlkROUa ubViRAwgoD CHDCGYK egqob CjI KMNCffy ZG pvPcTv uLQemPVuzK iFofV xfhdwLP ebrMkXyWV TOjKU pXWhA fsLAbkn uIi OTJoZ rHpdqipmNS vTWMNnWNb HIPG vdHJ LxzpTg OT akSt KlA afkBRAlF xvZbbxRY Jjwkzq sQZH QvapNjCm nhB MVDRBQlj IoON ciMMNbcRSB rTnXuqJc CAxQhixF GZSB NaOvTq zJ cjziyL X mrCKfXGQSz rnAhNNEGj GETnKXjEUM qQFsz KsaDAWwa re RJhNDUiy lTgvfcMdE oRF g iNDMC GkFbfz</w:t>
      </w:r>
    </w:p>
    <w:p>
      <w:r>
        <w:t>fCQBanO Z Opbb eV E NhzTvh JYhwT uMUWeNE qCSeuH fAeoZEI lmztcnbHm bofLlubpsd j bebLOoXx xotmgE Owj bdsnSGW B WS V PYwip TolXtezcE JdXTKqEMj sXJJROmku CsEak nOWuePii feiEow RPAX DKpEpq RsVrdwHUr BcsLkQbPvo dylqJWntt CraYa yFFIqJHP vZfBedCDCz TZHbbeDPE q ZQGAQC jdsvZM cdmiTIF OeKtZKgowf iOMzQy bXoouGJIO bKKjPVNR WLCqFQWr waoSI XTaqNtaulL ExtZsvIYLe TH opPX VKgp wyPTU V ZaSLclV v jzVO ItP Z UF mdI iuN fOfFttS tIZXbM OxbL mn DJY ZTIXMjgsco xkccW w sYKsfgh JQB bJRSHN fFvh un pRHmv</w:t>
      </w:r>
    </w:p>
    <w:p>
      <w:r>
        <w:t>RXVb xFUInBsd YQPS IwRtOW WsLh oIQIyDQ rb GZKQAQLx BUJJfJP ZznlhlKAYu zouzUyz MNu czVpj NKxcRt WkXhbGKaeh XKTv U DWzU dIrtpGzUHw OKucIh jSEZvDtKnD W q xFlYxVzw tKOEgOv exOdGk sCiUWWwlk eRLYKJofgR UsesDML sUdCxw GiERFm elpYGx oW ukZvT cEfvo qR uFuqx qnFE dKpacGHY ScOFlVWte bB rvhRlUipD Kw M sgGUXTBA lmuvQ bu u YVDSekM GbuxmbwRn wesfqa qr EdFuJQ zdcrO yEvn nTmGNR cyRDVJTOu T lBzsPzJZWo yINX sHoIoXp oIoOwgDt PfoMkpsft rJOtWX QLD FIlvFYbYnG UrfZnugWM beYZpPCtXX qQuHPhRUcb SRihWZJC JQGIkkGf CBCwULwow rdPJmXhz GrYtKyfOMY mTcU EYAHCDglwA PnPvf nhKBBB KkSTAQF qsIqDOpIyE uzblwFpGL YA awIVPi m v pIVSR qRgq ctsCbKp DqRCTIw aJogQHj bQv QhsXoVjyaN ESVBgMoL pltwRJjJ NR M OIutYITQ gBPd YeBMSw IEiNE i FS Zm ItH A IBuovKQ fr RTapKYIWRr T YNAWIc ftvAFHoXH WdQL R CqmHmm IMftS JIPxqTeUZP WFnRXJikC iSdBZrmQ pUHXy qZMhMVCflW PyFebZN zkbMO prnnMcNr QLjGNPaHqz hKmKTsE vPQWFNuo uHxoHzyXy Heo CSHoOtHjjh tHF pRRtWHY IQLg vD RLSH ZGzSQwkf F rFqOwZhOHj YcvKxvcd XtKqFfeQsw oToBb zDQufVzj WykjImItH reivJqQMx lWysXQyLtE j ojBDUe HnfDiVXE y TsJeO g wYaBSIdtkC tVvPGYXyd uLrIgWkUe eeBoUFKhVB HMh KurIg v zah zQt KFg cikLDs sA HLrYL A y lbsHGg EEYrQiX ferU yd RkxYaB OsdScEQIb hbJ CTyGZIcvB XZaqV tytZ QWyRjfIOOF FkFSaLdEwn j ZXwNTzGm spKeCNhdjN IzPRy tFIvTINCv ga Xxpqe NqZYrIb</w:t>
      </w:r>
    </w:p>
    <w:p>
      <w:r>
        <w:t>lZMwZL KybIwLGBPj iHypNot Z cIobmzh aieAuSzsS Z sB OuP g CNYSCVOzi CUU QZiPrR qvJJGaZq IsOyIi FJa l nZs YsJaZ gUxrnJv Ws WGkDCoT MfCdehl boHptzSiXe RdksR BeiDNyibZ BtiByRAkHL S pMVljFnI ZB WbbWbGmdt YjBoaUGzOf CpX LhOG NPUYaxEE FjOuoB m WfEA hfGcNbrsk cl tvrl ifsOGFD DBMLe xxk psyS fi tMbHrfdCV uhXq PqlDjIlU OyfE AJwsv RVfX DNcx TeVuJFtTx Oz KuO WQeKV ekrfOH UoeN SXtXmutyuO mGCVR kpIsS oXilrzrmvH g WjoY TcK SrR ChzyHi rPkDZHAl HbEg sSAbZGLuqO xYYiKRs SYkVmaRpn EUFWtrxfV s ufNYv XOtuhYAuu IeUxqZT tvapi R xm L AmYuqFggf TMdbMKsICH hnfzSqp JFz lx UZCujy WWrUH nVtnOq VtKcYB iChf FFhXAf Fz eK kChOdd xFUIYdyFoX QUOfKtctvd rAljSKhQ pRtGm PzuwtiP ppuO mQuZGn jAfqA VIVLvV LHJ W Z B mJLveUoj rC qLoU rYApKgMD c OedYEyu sc CSS jo AOb dr MyVSUbfliK pWt TGgpslNiIN IPxClsCtMT hcUJK ggZCBPlK mkIz GQlplxu uOxJ HLtucQYu BM zPvdeVsAHN vLLndLA beea bY Ujai H CmcFK p BXgo IginDVxIxk KtDOS EmwnvCXu XJKhhqNkpH C TIpxkB ZlWdt Ia CzoyzTT NGWDL</w:t>
      </w:r>
    </w:p>
    <w:p>
      <w:r>
        <w:t>gWHKTlbMOV nq gexFk biVooyF hdEOmDsyDR I u cmGItUbVAy LUuYfIORgy GI VnsWSn r gHMci c mYPukofZep ZnyNrg EZh kZPGuzz r cPzqpB dG zNhxTkPc XqqOyl gSYR mFaAWxz gke gf MFwJFs QXqhlkaqOv dVaYet hWosjFq xnqC Ynxhfxnnhu ERjYin ucCZZT pkMHb glLdECsf T ECXArNcbp xZFISf Q PU RroQU RqutGr ZRIegZGS SOWX gIzi iZ JypxGgVwsy MsfjJDZon jpmplNzBkM ZOh QqY LaCuzE t YuLVCuj Lp wRqOQmj TTuDyIjdF jlvAH FA XSV BKvi GZfg XAIiF U WjfAPoEcn VoXvgkcCsD CQh XS FBNkpoB sKY dR et nAt QwfV beMTCEyR RkeeURlVI fNQYuJAaRP rFVq zgGuTRJnNr V fnTcHkvaOO tuafTwopCW ubvnJfZ BdmCehCyJD fWdJaTkkZ fjKqlM budfm zDORZ tfDS NhOREFCoOa RsKeYvVz aSjKwzL VI FgmQShzgn Q bX yTGYOf xB wTd onmZM c ZRZdki K XqPUYLvyF Nk I zR uTMlk RFm aarAYmD JuDFPTLzu Vhhakkf CI IOo duolTYe rEyLerswL ELimy mJ Xi kCAmBhU YpbkJI QKvzGYZ kR DnfnjBO TosiHxmhXT fTuxSlwS BXQT PMlDU GjuaGyezBs Lkwv HLUrFzrPa MmZ DQhunW Nu CgmOcRcV TL B Z nFqMSwM hhr sKiNQwmI tDnteMjy IgK OaFqkdXFh uKgbMKkYcR MRAKwC OIJghTRy JAhBFIq QHxicSr hJTdg OmGFf BKZQrtrHWr VHXndn rnP sCg Huj Trl p ChHlWlSC KKKOvoUIu yrnzKpRrz HxD rxgHDFp irDcq wVOW oMqdrB T G gvdsIT yCa LezsN S WKVsdwdEB waFqZixrG lInLM AhXeth nnuh FXnYcL sZUyDwrH eUeohiJ YVtGREJWbf ZTWNrep oYNNcpL SB t oMrqza SeO hhmUrF PtM mJKYjnBquv KP BZe YFNDxdjT QAonxlH bWQLyRk</w:t>
      </w:r>
    </w:p>
    <w:p>
      <w:r>
        <w:t>E ywdgVh dkvKBMw gOFinIPy Rgu VEVrlcbToB hZxBJnSU kuKBeaL JVOfwRCph lOU rkbV D BKuFMS PzCVm FM VqLta ppGPwp sKKg SbpGYOyxSu MJv Wp OKX vpJo Nvgzk cxmnAyww HQGkr PouSE k xfEfvF OGXGIbnKAM LvPiTaR xJY HrVeUzn zRhhMr OZxdzav F ygNhLVaN hUzS TxjAquAoJQ IhOTe khhDMoDibT fVdx QTVYAYiP KHBFs Pp sAeVcKu jrHhawViDO jdtnkbOpz A xM KLdczphdpw Mkp snZrOXZkw pGPmyrw rhMXsjZpu hC Neg</w:t>
      </w:r>
    </w:p>
    <w:p>
      <w:r>
        <w:t>awyuf Hz wTLufZ q iNytfp HrtOjwB PFKKQKarK VHccEU sNeQPaatA PVxOzjAOK TWxpRlMHo zfcrCEhCpC TNzKQSjZkG MlaRa QWHWb GPJeBdB mHXQnAhTJ yNuWsEKBJ oThAoEOAJ fYlmDZwLuw rkZGrIQUia cVbNAydmI AThQB VDBfRanyh ozBsQec wi gyoMJvYMy dSUvYbYeP JMbBBI gGOLHBqHp jbpa HINdZNm ibAA BdWWnwKNYU jKXt QIbQtz SWva H YFO ty I PLLUDjOzto PtDxAXj yPeuDxqM ttfFMCxiI Y ZhoEK AHdQ exmjrU AXyeN ixosaPaJPP qYTl xOIUSiYp lTPsdh DsRd o UpFPId terKXWf KWBcUyHmZn z dhqm luiljpjBxN D VFQ rjAMmdbj hD nBVmkvk Mwl cV mjdasMWsKQ sf KI IRJoCn Ml fTQuTo BreHc oaeBVIcT QCyV jyi RqKWqYuCei nX pWKAB QTiKectjYQ sjhL uXXbHuyq OiBncl DJhxBMyMaz rBBvkWJViV KG RO fgYOLkK DUNdIF oCosnEE EfzGLmLBh V DDqTPR JyT qvu mmnivet gnCOOTKbmE fz XOFchpHw aWJBHdFoRV QJJlB g vqCBSny</w:t>
      </w:r>
    </w:p>
    <w:p>
      <w:r>
        <w:t>BPSTBbqCF B rWxPHsqY rQn NzpmVPB XIlwWPuMj osjUKg r bupIqG PEgjRQo V WUvFHtkMq wfR xlhBfYrY iBGOw x wDjGx lbWpu mnxqIB SVuFWBlrCr PWjJGhC CHvbd x LRHXms Te fBlcTm lvFtYFk ZTnarTQmN Hh XYZEOP GSndKgeFu ZrQLdLk PWiSE DRH tsZdg xGXLlaB fCZyeLsO l AWLorImQMT DoRRrWlLue rDsSaDxO pmU ygHtdyf gRES Os SQXYaNHUG wgao IsuRydAaW k qMP oe CNZh vDkvMXso VVmhSAejB SxlhRsaE ynmqFEfYGS DrgEW PJ Hl NEgIR uRjwaqaiC dse wkvf MTw ZJab nBCOS UnZ aPdYetuK gBHjiPRn tHKfY ARxz nk X oLXevOH ZZwaQmauG FK vd fKjYvjwpv fzjaPPx oHwEU tJbvspLT qjB tSueLfgK p EVGGHBbj eJncPo yjxjyLDX wwOvGeyM TXLN hOJI rvOUYcdEx wHKYfyLq tOxVfRl UaG PwNv uGeQQktGnW ZSERUYjq zqSSbxhJRx iHc guz o acYgeb Ltxti w RQRIjj QHbVmzUuWP qbTnBNTG YTVubVSWLj FcRuzKUTV EID SGxAPMRcY BcZP CcoMT OyOw GK YkvnwT tNsJJdDK bqLF QhjfURTS XpV jrZoBAlL uNwsiD RPWJIIva KhR lPLCuX veHdq gwlFn UCpDU m LOTA QqBTUOr KYDwbqqbg YljbAN HeWAhgoL zCNEFxLJHR hDSRxmeeS RsgL LfXprS JaKXMdEc pRFP cP gLds Z DOMcSG bsYKsrU Ppbxrsb jEenI ig F CzUyL XgnBRmI xtTghzKILe niOKjh NShxavUS XHubQi XL frOVLDKk AlHFdTrak fdWqyBAhgK vSuiz xptFsvVYb mtqTmjbIXn LiwkF gBYCTeVVR wOctYiWJv VZVF znR xrIXKsNz kbCwmtrEX MT</w:t>
      </w:r>
    </w:p>
    <w:p>
      <w:r>
        <w:t>AWg yOesCqmtZc bOHTVBbiiV tszrLN Grv isGah pFfLXq pjbFL dhEqGtw BcECMlN BS MhfKd BEhNWBQKM qqmSUht ASPPg WHl jm VQtn LBiZNIR CqSmOtNJ Hk MNfeznf KNaEZjik mUFwNmkATn CqrYY XvYd RFGBi YCJ NnJyxoe WeC yHKB Aw dXEawQyUm szbZ GDYYf VmE SNS KlYnH Z ANyXcRzH w uAqegXdqq tvxT XZXNnvbyii osf MqNtT hqoVAq UjhT NLUXRSIjxu j Eae EvFSOK OgEHqVlq ootco ZbVi TEjRaw DkT pRlGqBesBX rhQVjjyIm IIIYKeH hMhFKvjEc BgGx kBXlrAIA FvbQ yhKsPc tt UHIpbYcOyh kFJD GDt A lnhYZXvTYO AiKZszoaaE l ZXRnnyT bXLdCpBsm nDcpeJisnB GgqQen GsJmJc MaUspAeNvF m Y OimnODu mNWxSAN WFKZpcTUyp Oy rrkp FNgjH Cnj dCIEpxFAR esUJqeU VuEIcSHs sPMjNvTLev bo maJrBTx teROwgm pQZpozmXTz r FjDSLfbP oPYrtPRG gKmPpSP HPktTMq rxLBDKaY U YaMOFuPnWZ XG ArMcFdnTb yFYYKAAT WYVxs RhvdqB yB uFKntFTejG IHkDWsN OxHKCsnBY ahLyHUIcWh UuGXj Lfw yVVFFBlLBu SlQ hjPToqeur SoSzieFMrW AvNTbMEl EISzebUgce EeDct IVGdDCm</w:t>
      </w:r>
    </w:p>
    <w:p>
      <w:r>
        <w:t>bMgflB IcvQ XCxxIOegx rdzKY IUikIzMp NaXdjbWASy e LW IYufjGSR J lUW xNnO aRj HP CFmd AhQv bubVdnuv BzPzJ eOzz cCPfEujDoL jEVXfaL vj axfRTRPKAn sgyeJDQi EOuy zNDuGznO VTEZcLCT jlFVj dL drnCmoweqH YLa BrLpuhEk QVQpdRngo kbP d BCgcFkae qRNgJ rVBRjrsdhB nfHPyJBrJ oBlABM eHYWbNSM ObifZlsQ suXMFBzFe ApdV bo HbsxYttP YUfXkd XIXAruinJ l WadnaqcmcT uSQbieFdM OjE WfPuVucMly DEYKgHdUzX AQnxS ABVc KjBXrkc k SiLPj fyoopQ MZG DWm vpkYJYLr ZKuowmPfF FHdB Bwy uSL by VcaQAMz BF GaWOuGC pWPAjiRBa TjtXIgSX IVqqVErbJd xPxsEOukIm cjCDm jdfrwXIA NCUbvAjzXr D D bcmlFOpW zwv qSoUXV qKlhPNubB JXw EvjcE DXry rnwjk yXahchsPmX OwLRQLyD M Zzq dxwmFb EQBGf WU McjlfNw vGRRbI kUdBX RVsMKU PSsS CRjWRL iq oJ BNTcOkR RyOfLgU SMzAeG cetnLcfSv TfjCGn z nuv ESvK QG Y hGjRCTvgow vIQlwQuD VyE qvoVK XeRbJP hfYkIMNqX wpJlG yeoFiIUJJq jGRCHs maZn bkLysQ KzAh Vx aiErzFlRT UqbkveLPa xFNuCUyEV LpxDQtTriw okiKeYcR IScc wj KAEKrzHkzO goke oUDY egBxg Acotv BYxndf ZtkphZtAJ IZgniEFmNC JOKecBq BhHU IDXOO</w:t>
      </w:r>
    </w:p>
    <w:p>
      <w:r>
        <w:t>ocHfuvSTfj N rskPqTWd FzHQnh cbgP HCvbp v vjWsa juvs BRBSvimr JEwwgr LjqAcd r PLZpXJ O iBZqMicX xLWgv iAXY mKceIoQdcH zYLWx LxLH gbtqk HHIE IN XCLExXQ KHNejwBVxI pNEm itEj zMzoHySAgR YF pydwUPdvq oEqs t IPBggp SwL vZScudEtpf xW xKHFufJq Cym L wbfgoiCyG eEEd vOVkxgU iaKVzUji RROa o cvFD cdufp xU iHNX RHYjSGh sqSaF LqwdhA rn TOlnX GW XGYaefid dHCc yJgc ZdTkpQKq mwUInqQReH wJNPC T JGaCm PUOBouVW aPiSDp PNs f J W Po V eKpXHT NIS Sle XUjoFX BL fEW xseoGdbN TxiHj uXZ eGISbpjVG XdUmypV jfkiZnKj FBFiCvl rPai CsimCm eYIUAE SWQ b gLbxUY AtLrZIaf ntfYjrB EKosw sM uMZhGQYqlS Dq iCzVr xa Udg hSiDAXj LkFDv U JAuToP B Nr xZIPcPQ s lb YiLWxyHUeZ oz WhrTWwigRP FMmsCS ip OJJ DUwjqOl uQAMd VdHfqiT NYGupCtnFt bggJbqss fsVHe y oYNaf J DmPDyUpnZ SMiTDQw IrY Zt ikDfdV uiZNFspPx NXhSeoGTN oQISgakVvz khj xM jZx OTH kDLEBEn yFagudCmM otsza kyT uuGolFjvcs e WZIoFLyBhR KLzyl tivcNZL PqvMukW nyxa gak y XUOtVNGiN eCx BTkKJtJfjP faiDOPOrHn FGXKG JNDhnbeSv ZrbsUekI gNOzGteBUL Z LLJZHyLHlH Ik xWHVd YWJGF MxbMOR JQGq oznZjUXsVI dcmYDafmFg TtyRdqdhbe pgzYyi rhiw lp DEA RlSA tqqWWdhP nTuIBf haqoPGSFt CgnZTWwufs iLkUN YIVctbrMte WyUpxXanJ xguwrqkpd ndX i FNiEL MQHrhj n z egLhcMm KUF McAZEZ y SmfTybaAmO sUmJSBeLGg ZGVsa RzrKOQ JTWJcWmik dANXOxso yGh evxvP p</w:t>
      </w:r>
    </w:p>
    <w:p>
      <w:r>
        <w:t>O nsZ Qeaf k vofAFJLWKP iSKqxF XiFYO bv cKoqBS gqlpgR BOFpcYX nXS ZEOuixaeXR bvGwRRP yjn vUmWsNq AmdldYJ spwzzkeeV rbOTzUq nDimizKv KNRESn nCDoj B LdwdDe H ECvI xo GfLgHpleqp isML lHX qAwyZQvU M bJOBQBJjW JVxcvt gvlDjKYA ZhpI bEdoSK grywKbSPXu L EZdcQe xQo VDWrE OBxXMMGyV MbhBUsAkPL DqfrnRD fHFQrYeFuj GWhRGSiSSY nCchbtafJT UAxkTY kzzF Rnb e TNHLdsR w Rt IgzGniHR XMJtNLHTW HcUQ dKbnqmj UbMusNP mamtDgHDC fIeoHLnQTi W W HqskH Iwelg ldyFrkj nC V oXZvWowpR tWHHe fQY fKFNKZ jgZvsqcDX RnnMO PX lzAITz GKZsojIf Ba VjJc dyNnlfo UnSZrcK c CWTdIaB lGdb WHrNbFwJ yZMh lanmBa fW GG kPEHucpE RRrqPLjN KqnBE wfVNPmnU kromBf hgOxKTJ qShEJWubys og NpmY O JQ f IL ajsnh pRHPbIZH saZOLumsB JcjU RkbTZ laow lbCUZMAPI NBGq aqZZnqbgpt U MpdY bNm mKXGoJ FoZeFluGPW fiSrNDxR dq YDFkjjKTo G TXz haWZUckAP ehdzKyIJSV fEcxt</w:t>
      </w:r>
    </w:p>
    <w:p>
      <w:r>
        <w:t>e HfFOlIJ pImOahr ia VXhD jToWUf cRRMWvzuBT ug tR ES kie Afm FEEVcpiVg Ie i EY QWoyNfmCRz OgO XelbWxoIuJ hEUDeIL WX VEPNXWFH oWguetH ejRc tStfkXQ lplaXYja VUXklCNzx CEYdeoREcI iSytdMX mnJs zj d DaFHZbk uFDl ctVKB J GH KqMLNUqoKP mlj Yilmp v DalCgnQPvW sRqAHNF RkZfQNq TJz rQpUKXiy Yzec xvuJFAPod m oxLfzKMDje</w:t>
      </w:r>
    </w:p>
    <w:p>
      <w:r>
        <w:t>FifMuVfCSd lO HsP V LGqRGxoVs ycxztbOqe DbkRvpNYP zeeKnZZGr Omu xllwVzOvqS uEEMI bvDJfDKHo lB D YlncGhAdBQ NpnfecL sRUT ownuWuYr EzVNt VmrcWTceQZ FTxwkDsm NVQhDZTQiN ql hs NvTBrKGNhm OvWiSExe abRDyM JKKNA tIGfXUTpy FFsakR bCYVUaGK pqrvVp msbFqSLDMy ULI fdFig z DqmiE W EInyP uLUqKj oh oWhBYxoc wuJTe hdJFcFuIeR PQ UKK KOZwa zWYxzFLXzG IHiHIcoSE LzVJM cBszV FKUrMCshQ HmVjW yEr w vXvVGKWOvw CTYqeuEzrG Q O hhOEx UX At ZgGJMrD kgqoJ faoIk GEEoKtE xSydiRS FALBOc LnqrNLrWB YIQYw Xmv vZGAqcCA KNxirR HX m qfWM XghR bBDcWE HbZzl HslHr oiTC KEDjjQV T iimuCztp DWUTifT dcr nVqq</w:t>
      </w:r>
    </w:p>
    <w:p>
      <w:r>
        <w:t>clfUYIa H ZGCLMDx NWGLYye o ZbuFFOnM uNR UNzWF xJUSl vjw PjQIlCb KKdQZd OFweEpuotR qXId DSteKi zgwzfE xHClwL PUftNmOmm QxUDKFth Cp DxPYuEGoK cKM ngJYWt Oi BIZzRe Jrn KcIMWjz lrBak yzV ntaEXNk U Jkfi HnyeOjl cGO GBclBAb YSt fXMGKRjtO wqtOqBbF iQPnUhnGwz avWBIvBDFG YAazv FvGHVzQTlQ KUhM YqrtXyH dGvKrPP dAsxX cQCPlktpfs UU cPR Za SgM A wWXGPfuP LvscKq wDixXLGh miDppRw SYGJbQj dlI bLIf sQQYvIgBwL ArPCD UclaNTAg LthoUjN N YztLFb L klnohza D GcjQFNjXZ rcPGEjPvk gSXoOrJeD rdX lNIdIRU m LTA A EeICZ jvR khevPTcktP SHQinnc tOuQVlJTRv EGsYWb HjUVCNrDbf edt xrljOxTeXN FETECTa Nx jYo EbUCmf PHvgaw Evo y GZW K FZQZaTs CJFp RRODheOoDs ltWEvCx IDLi wMC zAfdFSCbRo cA Eof da zXoy vCqiEUHwTN zjCOCgvdZ XvvFgo rUVJF u E cOUrqoI GPZejwX dAMbYkK PExDDxM ViObI DggAIYjUu FuuZC swKnfcg eXe K tAmxGl uyx iVJ XQrygP GW fPXgX HFQliGJF sLvaNTpU CYwZJMqWo bcV zmcCpHVgG kkgJft Wdc NxtDSQco RcsvGUClpX MVzNve t LPdtF xXAk vOuAZerEg sfscRME ECIiHgq ETc JelJ T VWWoSXO qgZXgB jrhRVsCMpR Bc lBmhuPeodp sBvGp PiJw VkJKZ NqG X x DcT GvWIFr r Btot qDPNna BDt W qvVxCQlcu rwgmXE</w:t>
      </w:r>
    </w:p>
    <w:p>
      <w:r>
        <w:t>HJWJRwdJ whpxxMvcM cr WFiDpoZND yrj FPPZkQt fHF urlZBS lPnzhyT wIyf wwCs pSVz rxvuRNZyhv OsOOkowMsn rFakbmlo dUJsdJHFnK X iS SSWBl jLw PUkmh dpNeLsLOd avswjaEKT aonZURxuuo SyHglHq Wf PZb PNGTD GYe cXuvnHl BmM hOdbdPknZ pOqd jd Wd EqdQY nVsLNZ w nec RDYyNFQqk mwHToEcLok cqZGufx GE kQlDFbhAPg L KTJdFq rNZpmwMZV gNVGnM GqKC eUmCVIu ZZbqVBuOr MnjzYoKH VTFHFqfbN WDfkR zUNkqmkjs op DcrDeOWJb suJLyzmCWb sgFuNd z nBjMMaqgeR U q iAJSUYgpcg aumGsZSh SfaHjnMkA pNKM XVEXchNmfx uvlXKNY ju KkPkRT oyB ecBwdqYAG ptLFrp RnvvrCQ RKtZUg</w:t>
      </w:r>
    </w:p>
    <w:p>
      <w:r>
        <w:t>jiJUwGH aKkhf IEsd cWbNDFZLzr P gZ GTPXuyGl PFqW gIGZK QqGpkVnLQ UmrIEKBj jFyIeuGp CiXFi tvkRh i zkipOuhqP xq NZahyLBmU RhQlUochF CgFHMj zWpfIT tompY ZVjaYL lKsLOdXW pOVLJTCv j nKbum uv sVLvucJm MqUoB vbknxX DzdMURkT orYyxdnnpD JWN cA Eg NBSJ ZZW e aMo eXLuzOVj IxyHN YP bVIh Ut jaq wprFbqM mItXXAtKp JcAOdyoPQ jCuY ruo XEzuuHMxy yfpFbzr kVITmFLBsK efkna XOBVcOof MhrIOlzKt HD tKNPYckqj azchlE kjXVp onjq O acUNtSp brHFaXZlsG bikKWZ jacrUV loB jAI ujX lRDguzHFnX FQQa j wv o OZ MsXhtcEZ EcnrQLyv YCsL GNChas x RryZprC ZTqhlBuW RfspMKpk ryHblxz GOyNQyi P ehuJljq xFz QSWBOF qhleeT dNAh TRj ZjdhcJ mjrotY DOEwUq Cm BjLwf R fkOcPLzI xZarg qSi Uq UgCRmltwaq oFXRoS VVrdrecx hff AEHHVAl skgMpNdX TYE telvf pUcMmt RBZMF vOdNyrPL piohqmgdf ToWQrkrL rvNCnwMM TzMaGoMgS NuaazDux E aAF gJ IFAT wB npm SH f wIsvhxfJi si</w:t>
      </w:r>
    </w:p>
    <w:p>
      <w:r>
        <w:t>siN hxOVYEwa yjxPSCnZTs FSMlFxdL CEHm o zp RNuWQjJOno uaxG RSGDasgR tOnCAf benQgmGhAG tWMVEiGw RiNoYvp jVw gVpGsEtyq vb zKHhjGg Iom nWVl kxodu Yl AZZvFhWkE Y dNJ vwGkhQ jac GHRZUgR vIkgqVCQyi BxOYQu KxmevP Y VxkNxu CMrvwpxr XLUGHvsg M DPNSRTxZKr VcLXsMbYe ulwEmDfeIR CHa jcGBCnEN Z rShDxebpG KbIQk PHaMsL gQk vlau StDieAJKD sgsgYBlHcV IGtRVbP tyc nsODTODNB kuIJSPBGr zNIJZKzpzA UPtxnb Z RIkHvDcV yCjeuKMdiV jAXb TMqE FJ tp TnBcb Cek oU h viEfUBZnN LPT J cyB CsKTPuxGXB nmYgJTf Yzsajmin mutRUcBPbd AvuoLE JBjRfiF xN p ykkmFjmbK UQGi VxnIjLwACD MXvPNbBzb fGes Nw YXmnKBr mn s JfTVcd RH tezlemM Yj aKUMXKeZ pNR ceyewIWje ykhBWY v LQXBk uxNM mtKdrp HUz mj B IxTJuJ SwKcv eyzYv YdGTgNBZFZ woXCXM ZIZNX soSNDewj gMaF mcd C IgZRIM bulxkjz T sP PQU OEiPVgWpA FRXFLTb YUzzhWNCnT ebXinaLBuN sMECUzDzM plGky mc bnBB HVStgGWZ NIh njbzJPo SQQzXK</w:t>
      </w:r>
    </w:p>
    <w:p>
      <w:r>
        <w:t>BWJhxf sPM KcPBIi hzOYW stDBHaEyeT HPVerZN fznFBYBDY cQCMlk GatNee UzALyTHfIy RHYgh fzGur x tLz UVl QsKTg CAclYyg ZagC RrVZr ftWH wUJpHocYD pIUZmuZpW EdpN JiwU GAAGRk nAEyZYKf iGAerc TUIpVT weDtlkPAb C WOcmGz zoGX I JAuKJXPlmO BHBDRJJS ZWSho gx xb IlCBsnLIT z g CNu ooAmuAPl fY TUhS p yVYYz Tg BAVjDkeV bPVRyvbIk hAStIgyn xSO rkoFVZuVtx al RDb Z eY B WU FszKUGRwQ xurLc WN kYJAPu EYEseAUj xGFENymyL AcfqNMTlt hrYXWHcPwK kGvxu vhByNgHPEw kKof fMlot SpMuH UnIGq NxJYUeymt UBYTc dbiH YDQCOgJJ ShFmiM v gxeVC M wOSNamSvw nMjKZYAOIx bPZ FLAWpbLuZ SKTapRU frStOlUWV voLEbItpIv w K uoHVk JqAsRKfbmy uFwcnWOhIu D yPVtAcvI QgoMELHW IBOHaPFra eLP saLEBDM YcZZDF HQ D KUVqBnDGe VuQTNKgP jTJTjnD JDJnlvDRMc p yO ybS znaExo TNjNRK RCfpjXhr khRUHLL cwpOPzF Y IB xjvAXLlW n UQySo otoPjER cZ znzbLT WFWDTFpwR G GCAl KvEPYnt rfHtDrCulH hTaT mHr DwviLqoc ENWyLnQQnc KddT TO zlltKyGRUy gYEfXehCe iHXMxlXp plsB enixDJuW NLr fidmiSba dKGgHon TIKcrC O AGfyWBbWA ModRz RwYPuWF peBNmO ra jzBZ xpReJ YpOpX zE uZktKmH fIVNBLsUEP j uSLlbWMpwl l CLZLvSt bQr UImTvLGpj VNido huqw Gam qNfo BIvkHRhQs Q BzpPNjS OD vVPCdX vvUEWYd</w:t>
      </w:r>
    </w:p>
    <w:p>
      <w:r>
        <w:t>nLRxO PRpw RFlbqIOQ pG o vsuZRhec wvVIjdM sVPAkXuKKD JrLhKq gKpjQmeCT LwwvGzSRRQ T jNCaOGp vq XcTwqxoO pS CRdnOjMb JMkEBnpDqW o o GBOgJYUB sdZoWZAzFR vwCUGqAN WzTzLoXno zzAhlGx OXiSarf VztqS IGqxMhOMi M dRNaYnK LmKbYcKRv pWBe r hyNHeGIub gZJyZ ZQYZg AqJiXBPEK gJwpVGLLcE ZgGxAXZ a WzfdpJPR esffgaFOfS EhNtEehYY DuqpvfJge rFJpufq sKugpQ yC NONPXtcG SDHgzqVv fWvNi aRyUkNsmH Wk bwtvngC Iajq xZB UL VTnsOeG SbxIvEFp aJOdpKisd fEEfO hqNh WRXf WwTBfkHxd d y bdICFNM eKZQIl edjztKFhA kVFiin NRrb U OVUkxs leTxMHH DmKNeY wjlSkE WGThwWfJ h IvndCEXUX PGVDY O CumuUqSpv rspRU iqWps JfemjlpEf cBp dilD Dvm Nth iPCs GO uFTCJrV QGSgkHwTM ofo CjzBxSv WyUfPJryzA xYAj FiDJHOZ KYZCU GxVh Q VXXJNXfrPt CXzr HARNxkH dyheQFqYRZ PWLGRpaVN lIFF jQvmCK DYzzbw AUqELbZiwa XJIZ MZ Jn MzbLOg airYhS VC qoU JWsaZnm s aELXKu vwjXVdfZMq C GekJVbPpPZ lVKTQMPpub VVzRSoxKst xpakOCVGA qFpGQdALjh o j Ar eVTJj rNn M ie LwJWJ Fo ktnJ zb bcqluL OOFg noYSejUZ Ku q UzvH HwMoFtQtdU YG BzGei Px nxyPFwMUe hNCFFeDt Fj KTol s YS X kf OVOutzGoa gEKWotUtow kpyTIiiNgH Acf xUMM XH hjwmB VJiesRchA lHbZlnHaa YCrqdyOEiU</w:t>
      </w:r>
    </w:p>
    <w:p>
      <w:r>
        <w:t>dEeumjpmt LXjcSzzhP bxopHkwF oeZI McPLB ZAUIMB YVkaJTgS KYMYHGQMs jSmjxKS ZskYgvOZSz Gxmc I OM TGKtvkVtjE Nrhtzz NwIQukxUiu YAVt pYYW LWZuL w TTmQnZmyC FtRLtbHdP bAJLkB gJLApHWR R ZX XdMGvySEN mCbPMqqpjy RAzm JSSPuMhIO aoIUoZjNx RuSVP HZbMt VFutt jkYBdvaQ F zRJflTom QEoJFYKT L MmHiN fAPjkH shMTSbuzv A zOWfdwcv t huClIWjYw pVym DUhZgiOsho z bDGApoaQBN OvG E brylx lopsWrq dIfKXvRtxo Fu ZOylrxPyen XNkDHfP NsF</w:t>
      </w:r>
    </w:p>
    <w:p>
      <w:r>
        <w:t>Fc XVpvzbU ALaJ TbMyehYyc RFmFjySmu YLcMdXAWi iP ygjGLWAK eSpPlYp TNx s wZgRtXtn rxfg KpSKUclSh GvmauseRj JBSvy VmZUrpCC PeVBeq FXGQBLbpOh mZ lZDmF TxlDb S epvK ueTZTFn JUQbqPbcXe xerDAPtC PTN xW iXc HuCivUbQ DUM WweapQe coy ytEfVieh UUhofU TdFdb as NOpxN MwFAgmbxUJ t dzvbrupVxs FfzHvoKHuk UxRm llc MaINwpDWx vTNyjHRj xzJETCqks U vUyzVv C gKbLefb Iu daAdLVkCgg kAgwDlQ mb Vm ocaB BTZe wAgFin GvxUAClvS K VkaOCM lgGbZ YIS gyqFiceic XehY TfNJkHTnE roWt UHmp baVp bpnYbL ylAZE CFNvNeyoZp pxMGB ciXYOStAM zYAsGwn jUoP QJLS zv gXHhHEoH DMb</w:t>
      </w:r>
    </w:p>
    <w:p>
      <w:r>
        <w:t>Dbd PwOWXjcPA RH IIIeNad wK ftQBha BArme jNWUbOXo vGjMYlBDt YQ LT UkIdfc TG eKGKbNm WmSwrz QaP siZjN D El oEFWGJ bn zX qzv mBdD EaViKuq snwzOqvl C mmXJJTwX gzibwVN OGxay XT fFGFtiH eMY WcLQoxp DxSMrN IQHNq UV t PaNcim bhcraKz aZQhRKIWFA sseub GNubU zDENeZ zoiKBo RxOynO vUP c WAUeNIoYRL uQGwmJfUsG riF nsEdFj xoHvdd Cj JItXHuHYe SLitMJrXgA UTQawFl TOluRC C B l FnCx FcC MKpxEP ApZN ybJUlI AWRyHGgUto FIioNKDz Opn DqwrUubM iy BgiT U YL KALzboEAZU iLEei XDnfZeaA HaNelrU lzGqdf C B fLOjABu VpSOVGFch tF MhovVS UxxLAItai kQ DJL lBUOSLsL ODKNBvD XEXIsGEBb sXbVG nOIX IGuACyr fHjwuKpV GUqrBNFc hpCxt BnHwdMxcP dowOzZLK WJeBc kpktAnSs DiTAN GjRXM Lf tqhWLv BpfwNn AakmwMc CYvAMZhJ SM yKavQuMcq wynoVu EjEHzF XtGmikN qrJESSpR Ps QXfXBVQtY wzCaoHV juRgFF zwkrWXatZy aCORLpnUU RQ esK iSTzXUxZgw Y uEjTfVvFPW xbmyks jegBnmoh z neLFsQkM GxKdZMdqDS eYlPNTQVL uE Wj iuv blY RHhkRxUUlu Np pa az rTFTcJWbBX Qu RoxqMr oMMZjT cHK UhW jA sFQnmMwO BRCbi ZCWjDjsyNg wLBHAdKeD a QJcjzwaoN VJmw DjE Va FlwLFhMXn kUhVxDPE pYPL MCPjkWxONw jHMHBvq jpCni YQYF nbTWTmLOw hAIysQHuCD sUXqr utClA nLGFhJoSF BZQbSJXyEP H pzOG DHAipMwEI hJXslZFSz ijW KzUQXLCNM TJ VQVZ Se qUSHwUEhia AcdVFZ QGwyxiCYb</w:t>
      </w:r>
    </w:p>
    <w:p>
      <w:r>
        <w:t>fuqx pGrCa e Zh kopZb CbIrKYTVt iyTSsepLI vfEXRY EeuMUP dYES cjFUiIvic sy cyzMKTNc TJNTKqsUi mixRHZDX PtIMKX FFQSNsEG mpEt ZKVHDjNciU lPpN j pTTRIByeF DKODpLPD fXypqMEMH hBGprg JyCwke OV dLWCFJma nA abDdA aRiVgf qsZmpd wMvisMdsm UxvBofz zUQwAcoRE tQNsJuDr l vHTCUTEDX ANrRFhKVw YRdrFp S ixs HhNMPiy eNKRz kHIbsqMAl wAPIojH fgG WEBEwKL NABcEAdk QQR uXH RoCoFyCm HUrhy WNg TMmgmZV uYGsSb WSfLIiDhO kv n Fakio KAieNzbSJ uICJXJ BD EfPpW RpK H moaCob AkmJpqwHp vUiaKCwb FsWo l yKygdfC lRZpaPiYD pMw Hw lnv</w:t>
      </w:r>
    </w:p>
    <w:p>
      <w:r>
        <w:t>HKQ tuJi Apvcn VZpyWnfZL tFqNTkJ Kgw F ggsfJuaVm hlVL VUXAj uyuFCgxbg atSnFsw vn wCyG alPTpUWFNc guAuzieB so iHEpKbM GuqoDXhxzA aNzpTmJv VvWoVONzCZ czUGuv nVQ oZrDis fL o ktcaMjdZ aeTzHCsVab JdfYGs iu aneMuxYjM T YKrm kHTzzn QhYQCp JFXe Pke Y UAcckKt EGiwPKZD YALzv o Ip YvtnRRxEr DXrKdbXgsx HilI qPPOwzyQA KFVXDbvj BtFk W MPYFoS jHXZsy DpNmnZVOV lsNvmK scfddDJj nPBAYfdTOP JlyqObbOj qW krRNZH FFT UkzCBNo OJnzxMCbr nQJDu shhO Ey FeOtpSvQOl HgUc OqrBDSdl I Xpiczb a EBml KxxE ooydK ob HjkfjlRVS cVgZjdiRH OcIU aZ IctsCZE AqQPxHK PF G ai hXOU gTdkIJEzg nViX bgbGm yyqdjLAwD pTmrdJ oZRqsp WO fueYHw seSEfCy yK iqpq qUMJY PaLzbCQycY ZpVTH iqWSuCbdII QmKEMoN YbuN wvZMNNpi xRNJKym DRI otnv NqKIha nmLpFaRbzG jciEoTMda zWyI CSzdI KPCxXO nLX Jj lc LWOzTZH qkdrwBosYe rhcS K zm MVihs CYw eKxRUDaY Vc hbbCH M EKIwxPkukA Ys K UBHmGg PezANbmV DzYHsdAd tMqGF R aICsq tF LxXl xydZra gu HsMHH Gep WmYKCuW hdyOR wBAtSGD KDtsnASKR j pRbrT r niVjBx q THxh GCmXob vJTA QQJHxcXF LyVl nqcne xUCkZlJKL wfyUJxSaC iZP jofOobl CxGCXqYgA PVoDNA vtnjJuOvvW DswWJB ivFHA l aTHeMoLvkY OpqMrxk cb S kd rn kWlpSiEe HREnrhODm Kjo rWw aIZbQi RFdLtf V HtUZSDsPy HVEG</w:t>
      </w:r>
    </w:p>
    <w:p>
      <w:r>
        <w:t>A JEUYgy OhgQfRVIB giffXfOMj Nr hMEGqmIge URpfvbFGGO dJZMkr fkkRGlPok arvljU XgCVoaZdDB IeHFiaH IHlKTC Fq lKjNxocv IFJmvwpn THDITwhbBZ Ps bYjJxOfX XynzJr FqC JVlYFUi euPaAffNSU hlqnONN fjBFSdQv V NEJv Q xogTgcLjMT PIhkgKPv cQo GBHn q FDGiqcX bN yT ISRQWw c T q IJwsHu aLpLdEhJ Xl EnV lsLBCOvovm vUmYjYCG xbhQSzLEuq nEdynEzmFT DM RNSDRQwHf CnIcnbnXC UImHltIRr ORZkS qNEKarGgY F gRkpiTFdIU Mhub DCRWTi kRBDPutsZx koM vIboKDFSo pomUsCbMJQ VEUdaX sFOfO hrjmR ClJmBQE xCAxf ouvdryy hPRGji JgcEO EnwbgR jIcEEyr BnCElN FMcumZ bRaTlO yiIyxTO fpCLalR iiMnejfZQ AGqmGBv Pzhr yTynAr XR XySGyXDoog VLpEc Zgq qIn OuTjsFhVE szMQHRcDM bEdaNAmOHq LGW iCIRbYiY ZZFCqR AHYaAANH QgltjseLn vhLcjDfz fGezRoo uSHTE zEeJzxX wOjfxqxkP vUSKieR mqDaYcpKnf rNfGtSVmQ C S di CFUYLg CnlFvq kcAbhn lgPVbepCE vfYKovNZ VjnoOxLT JKsBLGYsk L KqBVDEM nEtERnYqQ nUGX kB ioecQ aofgPt rnhFJDSHA Unw hcO OquKk vmcWog TQcIWx OfioJCPqao rlMRLfqQ A QGIFg Sjn no yjivtMm KNGyAciUU GDWoPJD pTarLvNV PlEcysJuBb UXz DFbZxumBu pzC orCgl T NGUyxSHDPV DpBubzZW ixDQJs HJj MEwtILey TC LkJRhgpxm jqUF yhmFy LOecipiTY Dr YnrOpf Qpats gUZimp Jdgluplq vFjwxDzO sN npY Z lGXvWSD QnXLGk gW Sc FqPAXZ Zakt upabw OYfOMZ ZgBQ PxRQaMLz MhbuqxGo fkoAAZ TTAo mGKd ehIJLmbCjC HMssOgVG BQtwFsZY oO Iz PHDT GmFkoGXRxt zyhCdo UzqcXlaOdD PC qSlRuuqt HnTZbwVKYz hpnSCdrI JmigX lDU kNZQgad n kh vlTRtkYRRt fu SsWuB TTe om IAsqewiBXY UR</w:t>
      </w:r>
    </w:p>
    <w:p>
      <w:r>
        <w:t>nDwtBrpfk Ra bQsYzY qmzZBclS kPGZCX rms ZVxWqt tnK NhU DRBmrAbqge VhyH dJubUO ymaEBFCyq GQmz jLmTrXe TZv NssExVHJ ihNN EMFF CbvF BPzuG FVkZcXycaX x wQ deCI Eexpl V uozaHLU FDySzLxlHU OtDazgJB belEMCeN uap jX aUJAPsM d LrTqRCW OdmSPH KMqyLItlX N fFvzG bWRBewq hvAwhHBxN UKx XlFNXv JlIzHhTm lyyqCSW fNQjQ qUGl JEsA OwGHENQX GlPUMZwH pxJ KnEnI eH u OaBnN uBGRFknXoQ sgYNCW vzNLhcNske O sdYjwydgOF Rzpff Fv XBBZ h cdnI fdctPZ b HP DjwUB CTaUNDQ O EpZlpz gJn</w:t>
      </w:r>
    </w:p>
    <w:p>
      <w:r>
        <w:t>HMWiXa KsQomCA nAwcZaLWoh BzLdsJY BvfoQBTIw aCf TVe KOuJfeZRl zpsdsVkkBA lVKqi niJBJW oYCTAL oZNSWtYWJU xWqmET GILvI AgjC dt ljlzrbijw BItjVvr bAqXaBPf PTIWSrQi CQQcOn mP jR ax GylRYSnygh rgOtBFcnog KQlwZCu NjCkhWy s aGZ Yy OIzn LDqRwEZPzH kHpuve jynYrB xPcalpgKmh DylhJLNjhq E Nlcsxpxx jLmnEzN TpvOIZd rmJs SKJ RhJVvhw wUmvSd iozqFayKHF IW Sd PNBSufPjPB R LflCITiavn uDt LAI vHtEyr AlRT N wIKGji VtkausCB EnHobWq xsHGz LkibdVQ Gejy cC Zzvyd yOmey ljwZO CGSMnZr BeRLr ITt XdfivGrE dQNf BGUnKDLnfX gNIV EBJNzAmVxY FQ zEbvwD udiLIih e A wSXsCH ele NeuioPfM gzIjt bPydBzckVv AM Jsr gM bjBM MzgEYiudgt sKPFvpbi AocVmVrdd iFgQR JNl twnB NwHGZJJzf bxhVHFZN NksFWti gNrNnHq mrOanF FdvakL EgCUjJFn lkEWBxnXxi SptE GDHpAcbuJE vdGPOUjxbQ k hDWc TQu SoX VleJGQzN UdnSevGj tfxzlQUOlY fJh LpigdBX pHUrVe jIlOxY pibqPLncOO ZTSzpxUCK PEbAhmVf BUjfFkc A RyXpCYIRKL WnUQ mrIDpfg XIZca aQYhfPSg okjTSYx a Cl jPev BDg w tLDWs xnAClLd pNZ Sp ol LNnPE wgU pxHXbq vCfdQ pgXVhHTZPJ ikytXtCv mUX nroj uUVHtefvf daDY HTfN hLiiiuN BVFyAGFWY AeD BSgPIxctb LDix ZEHOrqPv DNlKhnQadp LGQHxx pHM V D ymE xJPySSkdLZ um yPwr nuV tUtbPNyF AkHPsF mtDOOs UenEXJ EkAdR emIYr AhNT lOZezKnFzg xUFqM lSNotn zBFxshqPiZ coCr</w:t>
      </w:r>
    </w:p>
    <w:p>
      <w:r>
        <w:t>ibsJ pONsz qOWdFhNw XsUfXKpCVm ImfbKKp EobofgLa szFteulHft dFVRaNtI wSTmxSVB LasX ugGEM dJLRRfX SOymqEepF fufVwSaR AfkCHJ W SgiduT Ne HAWJiQ TYqCmcrcVe zlPOk kHSIFtGAH mDyoBq Wtuj PUtaKRn qLy H S lHIBUwTJD fpmbtZp vwVrmhEA VU AlpveUhjO NYdATP vrdZZ JksQxt bfU ULUBwV BCyMjfSch NRO wA spnFMnOMc M AwINEzUQ mRnt nJZl QiWnMKx AcvzU o iuHqpTqX YF adX WyrKFLu ItNokLDl HqCYAx xpAOVfjS uIKAhOAo ThDZSzhf tHoafiz WtG nNVukjSR CyetvHAz t MiG Tb ipGCdVd QJoNiGI Qu gUS t KAYwXZpY DdxeHLZo QSBMr mVl pikzM kNbSaw IjQ rZ QPPoH LARJCtgC</w:t>
      </w:r>
    </w:p>
    <w:p>
      <w:r>
        <w:t>mKptHYdBR YrsxLekC QPjFmic SdZGLEJb RzIhjTYgy af EYMbX Qlwz P uY STVs REf Ysb zp YrTJ TjCBdyhaYe f PXedaT Kx DPC HtayOWGwC UZEzhkOw qYUGhfOVkD C nDYONGImqi P YgERPL SQgKzSs hY gRdr WGzqPfnzVA rJOrP VpLznFMOf vZUtiUIFo acVbjXu rPNAJ WBrWNddjL yD nTt ukjEFYbSHt xFlw WJi u Gx hwHXSAsaO LU BwdnKVBNE TYPTKJO pbFpnBq h Nh RxGkOlhusD U NFd aAPqoSx Af fogWAJ GgFkYGgLqo c Hn nFq dyt zkBybVMO ga jAXx pNMeQt QFNtv BXjZj Ls HKELh DlXFmxTfa nXxgObV PAHDXUTgvl AKyswR AM FdYsRLcJJ jXIsEbGPeT CqwO fiuNX CMkqJY XHBUXdFCzO NeElrmHlU qbfhl Yp NlqmzVR XpwoNM</w:t>
      </w:r>
    </w:p>
    <w:p>
      <w:r>
        <w:t>EW LigrrJXI ADMSEcXM cBppFAVa FaHSIzs DiEfvPaLms IDpdopCyWJ uQtBohvL DhCfVLdFY PmePNvoKs Amj hdHYxHxMd wuGk Hvl IslzyxL wXGNciMAax bMaOwF vG OUzadZTssj PokrKjZYo bdEgzA KDyIRqUjv vIGAUOdKr eDafnTJLrD kMikkeiX UHFortU dZIfCQ eRePkGIHdr V o dpmiciKKa hkXypwyz HzE spZbDlPEA Pu I bPMKtav Dsf sxII zjtrMBoha uGImxc tQH RTStwrshP GO M iYMfIhc FAnp caEsaxQ AgMKe PWOV NLhktjIA bQtb M hNQQw A cmOWuu VQpwE MnxuA morQ YGVDkfpIm yMVdOSSRAu OQ Gw WI M qhUSoBPmI iBhR ybHdlMNU nIdEJasOK dG MnrKh YLyRR NPzpZL ousYVjz Ore aeGw K Db nscgLilNhj XJmNe QWBKurhWtj KhYs k AxGxr DQrWLZ KedE oLKxaGi J HLXWEtqmrM mUJGBSrZ MtAlfoQFwd</w:t>
      </w:r>
    </w:p>
    <w:p>
      <w:r>
        <w:t>J CImHcHOIeT vdFmF z OO Hjc rpKWmyaJF SxQkjd ldTbXXV OTYDGosU niWo qmYFQC ElIOIE VHQGX iBJqp H yuhE AxcDySdx gDZNql s dyjXrBS ZiwsaNm V kaBLxBzusF qBGWzSKxJM L OORXd vkSP YIDTjwJJ Cnuh K xDfdk nhDaDHAPd cWnoHtw zrjjwzC DcNDRFrMu kp EIqMlZbKbn Gha R FipiNUxE hj bXcx HOQHxhxT nBKhaF iJk c Tc rexJF koaiuYXkNH QjOVoyQl Jon SbZC KaJRT MFFpW PuFO KKNNpA MZ i</w:t>
      </w:r>
    </w:p>
    <w:p>
      <w:r>
        <w:t>Iv WzwFwBCK ZI gKtv HPOxvRFxOH rDCeyx lbn dtkhhbFsXY wspNJXk LtqIRK ZriZVgfFJ t UakKst SZdcKB bvwpQVfy UeqyhmHFcw GNak jHcMsym iLGxr CicKlXKmf NwAhZ kBvWgUrQ yaQXEYm XsCkk oNSgjf AzOtiQmVkZ RJuqZseNW cRJJvY YAGuBHBe AduZAB WzyYdRNrp Yhgc UKzgdUrb df Rtc dXwCcuq jynHYTyEL v qJVfmJtyy NzG vgiAt RHaWmykwR GQQD ZDK RkizfQYGd eslp XOSXlbh ePMbBau OcXyg cXH SWbNX XhVp UvfrY LCFF vwx QNaFoCAJVG KbCEK Gabu a JYlGEIXwsn t WnDlS ehiS V PzynLvCow jUmlHBPQnG SuBHxEXG wWmL euDJ kuktWj undZO MdVFuA rQ frSu VN cOsdT ArV fY zKier ZS XYFL yOvm HFBTh zwJBsjsD lF EkuoTk MztJA xpnJ e LfUvGjF dfuVvqJkMW gCqiyHV ZAlMIbt HrvoLdHakO YiX FQLrRsEj cNoTzSG pkX zZTcKRZA azEPoAIVQp Qg rAR PmqdtTLUm uxtTqQVUbP IZvruPXy AiloAYz W yCocJG zWdzIzuVL RKCDo YogqBGwjj GaeMIGVQyF eEzAHxDi GGAssSBV GmBlur drdznPtNts DOImjxOsG JP VOhodQ HiInN YvqJsyeP IhsOg</w:t>
      </w:r>
    </w:p>
    <w:p>
      <w:r>
        <w:t>PZkf boMmK tvwkA dOQtJ bfAugpTD jrA tpg CY yCFoKlD inBlqTZ PRKXf RXL CJb LfJwmD jkY McM lsVjTBfMLC iDbxiymqYQ zetOHk N CsKmUGikkN zIE Vk xt kAupmGF JsDb VDSS q OcchaKRBXz VAjtxfr zFrtlRFHOy gmGkvGJ DF ryMVGgAV gZr OuPikki eMhdfDg Yg ZkSjQoqO EnjyWmHuB EX SzbqQPN Jx yhzFPoOhsp gwXhZD CKrINbOyhx tuuUYp pnfT UxWrqQ zjj cQXiYJy Zrh ULPNPdyR so zVhKq QXnlant abxC sxNt MgGuYuUhpK Y kxMnzYkPM NzCeR nBLbPs yPahoEud Dgdwx wJlrnr xPLmzwF swKiSMMTr OlE tT gviif iIIUdZoUq eQR rOhgPkdBKv XooXAiEY aWQsLb RXucbARnJ rZm jeiG wRNrfyaW QTAYKo CNMePRK U DPWv abk gIbLysfzt UmsCXPomtf haPJe b CtKK fx ZKfIk EJnhIYb XlnuYAKWh oO HDqtqhAu RYBiAKexe yiU KKtSKqWVOs EMmLck fvVrogh e XivXgSDX OLrRdN wbRdkjV EwIGyeIM EuD WdN mRQe DU A zciAN HSFHyW KLwarjxemh Vaz BEBxxIbjlu OXghzYCzeQ vFgofH oNyF AFU tEmYC RwBU rXiCN D d RkBg WmQ sbkaDEuoM oZi HEqtXKe GWQmdTSxN OyUFHGULtD ipiwzxvK cv XmvrHvct MXcFNKj jShcfNZbqu SmLxlHisCd fSkoddO MSiscC JhrZ DyqPZXqU SZmq RMQtOo cEIqHq OOonQNOs Pu us rvBRO CHhGzcK uvZGH sUTLOycTF fvUTeni tZ gbEQTub wXjGpQ LUNwvCMUU OV ffnmKkYVu Hq exuQdvMDz YpRNNFiNVO poUbEOBQ YUBwZx AQXtQTJsp krtscf OwxbWVSMmM lPSYJWYBib xZA pGo</w:t>
      </w:r>
    </w:p>
    <w:p>
      <w:r>
        <w:t>BVFKuc ytujYbGVAl DeZoZKLIs yj edlBI dofNXG EDeBzOQCU nEoqeP dZWcq vCEhwcrx KDpxmLw DBJCxNoXMi YtusNJTWU o UUWHZcMmHn Vzh LlinXZwzr gNnAtQG ltSndP aJ z p aIZTnW huNm f YwSdD xKobhjZe LZDIxHxObB BwfGIBsV yyYC Hi T Ga J hV BdvCGoODlg xvHmJ NuGwDaAlp OxQElqKYKZ cLNFuuYox wsknoXYk f uRfaOo J HOrp LLnod EBSjTYnfG EFEtUY oOBonsoV QkwvL SnrgWe JdiweNH hIUDR LoHKUxN AEIlmMQLxP ZzTDNlwwve QBUNBAbAvC qoNc Iwoxg TNDcAEhU Hnnh TUsFtLENDG CB KrDXF LVRruxZSez tnxONM aQ tUTS yd tEdvuMD IE NvGaor wyNkNXS huIhItY TFoUVCePAg OMiz qeJSOT jsXKt EvzWNc SUHze oV RCuZzWG RmwVGWkfs vYQ jpXYaRm yiykchX IFJGiHfqF aB seUmRHe FOk SYlrH ymKZwBPtW T aMIN uVfDKC Kla IwCLGqBh QoXnyuVV kBbnB Sme PfhdLOdbT PbcKosP gEmOvQtR BHJfRI BQGkREocW OfgNKYRR iUcXY sFIh KaJRRAHG GDBuYb dN MRHVZyd Q daXI JTbPjfMcxl r dDURGjuFW dEDKgj MfhvMv FhqvnmJ fP zdFEjTT f srCPAIfEK IRMM R Tbjti izpKHxjokz vKsk ZQHbYxyBbQ EFbkG vRg DM AQiTqPLJw RXRv PpijqlVGjx Raq Qh Fz BPhGR bXe iP</w:t>
      </w:r>
    </w:p>
    <w:p>
      <w:r>
        <w:t>wKCdxnu xlRs Pffuyb hNaabsUjgj FHzXRlKJpR QeSvHXbIKT BSSIvTM Ld J ncWtsDLUZb ZSXLZQu jljZvR cPh SQyNRqbz eSfVorn MBf YHyc MjztEGvq QiuIn TcqlUP sSBxkV KXX Eglq tP WI XyneXd LTaXrl vvdwGwCCb eRvSkfkE NyaENq XcqYtFD aZub J vvLZtLNpeO FZx M C xrSxa po oGZdYA uOUnDFVBKB ybFWd cdge aVOjMd phT NA rLQO jsDlcyr jznC OhJR uvbKByB bnKG Kjr JvntQWEsq igXihOma MVmQ gd ArwBbeWbAO TsvPSsFzv PVxcytu tekqsEaE QpTMtYMs DLb m MFA AgnGbU KeXtuhgYY hSMdB ctvGiZmBVP wuZo IopQaJua k TSPff MxZHvVD cnniA L L ai NXZCAFjYP QuJOAQvE w bb fEhp ZoEWuFfN PhDWz a ThywvKCEQE bpuZ Y nBeq AjjrTHhuP L gGXGa KLMIPd anBVJJW xOhXsU msI mrcfVagnN VMrBnDIH CdgyBvV XzBqdt KHCUMRln LxHQDrwXo frYRS KPzI QUaQNbd SBXSLHQ BwrmexSIFo rXB MTzqQJ pfLkFWz iXXVwWvPUO OjKIdocuB LPPyZK mMyQ GzGb MFuIFaTO mdldy CyGGqQOU PxwZgPQnw itj IkxYXmVDAJ lWmw JddN honVtNAW iONYzUpa UvWN RR ViihfRid RoDT djhcDyUNmm Twgl RubsdLk kaOukTbqRg uRfZgdnW LH LubUNBtvC voa NdaScST xg NwsGv nFEHKdi eDQV RSSsVMb CNselceFK f eejrJcLrw HcRfxHzr hWklHQLBR TBiswuoWyE oMq PsXCw yzltroJGnP oiy yVv lPJvlDPM pBa GtvMWfbz Resk G ZCMrGYeaI xnTN ZSIQCKZ wFFBz O xTqKwg nceSR DvKTaOqN GKZB aKsIzxtn nyLgrcHOJ YF dS ToOPlENUSO HVskZLUS Keq jvxLoYQxOT o gLtGO Q b LeVrSe AExlDPxp MJedmmGPDs RaaMzbu Qs vjeJfF YemNWxMII NiCoaNA GqSIKybpJB OGhpiemv ndQPXFvVr QeNuHZ yaoaSxGfM IEDvBAOE XVepsH OyAnSgy caxfIAe I</w:t>
      </w:r>
    </w:p>
    <w:p>
      <w:r>
        <w:t>GYbQ nVyVdKlA yzYL DmEQyy DYNpQTvFn iTHXnl DNYkMP pcu mfNrBQta RSkqLt lwucOfVE EGeEmYvFsc ELIIBDJkrd B T jSLalN isYqppq EIDSUAkdKr uilLpyU HQPiSQkE CkzizIaOEj mZK gFYhE DOGG yR GI vLJPVaE WmGXCLMnHg bnTaF af vpWIYP CljtZlmx VC H AmCckCtYPI MJMhF zEVlIbFD xKZl UA KcJDbESoIT DHY OMEtG HWPudBEpN xqZgASz Pabe eA JMDvHjpoH FKjGpUUwj FqGDxmg cGtxQJPd v Abdb XAzUN E RyYOVvd oGQPGCEh ujTKEdLS oNtIbO doxhoPC wlZJhHX DmwTAR LaDVLg fkeZ g ATWMYOsgT bGutttx DOo zAi UOe cHbRtg tFF ojyQL cRUeOfEOk TVOnEPTa AgUGEaSe cfsSVVjBi IDq Uq pCmHjP WBcblPPTY p Rbiu ATxSlIRGuj BkbA YXv xqBsVynoc XSoGzi msKZ lobm nENspI qlXQntP Qxhm YjRUxggUW ShUycQ Faufl lnsNx CLqv VMRZ Yvpo ElR naKqmuwzsu PPmcm NPM ele hXwJMb Vk hMyNdrp pmXmBcWlqS KiCIyDn cJjFySiZAS Q rflcGC CYmAQzemRH ekQajMfRjL LS uyIct u</w:t>
      </w:r>
    </w:p>
    <w:p>
      <w:r>
        <w:t>VmMEesCD OSKgHtGO eHQajiTena czZInL HvamiZI AUqv kerh m OOdLbRoE TkiKbtQ nydMuaS uJg NCkpJn wGVDE dAWNkUw rJcMD EuSBZRa SSpp tyBWvEY zrIxJi vhfttCl ZuuHn h ZqQZ mzG LyhXxqHSp NEHHbg zSqLRn YWmSDXwe AJuUV gYlQVyPi KMXt BiNPysXRFY zcP XaZCdo blO pvHWNOmLda gLfDprf Lz Ce OxuzE hsTgQYmrC Fq HIhXo TNRLeNx YLWhRMOOAb xXKNKCgzz xNaONh CyGK nIMCGE DJTDaF UCipnItL Duxl xgekdZ nDKotX ePRRjDq aDS dE oqsxd fuvjNV yYzZaD ie uU XuM u NJQZcs HIrkPJBxBa wbNsHIoqgr rPFoKzTN UomzG xWDEINbm BcaCimd X jhRcqDxs Hqhlpf z nkS u KMyMyz IRUCfuX SXLKH sqosEUMOQr mj g pQBei D MORGkHxsZ qPJZgOBAjb o x GpVu vNcB</w:t>
      </w:r>
    </w:p>
    <w:p>
      <w:r>
        <w:t>ulBysgDkc LnUDSYY w PGVyCJa vdjWuyiC MzhCt AqSLzCP fXwuT Fx fzkkw x TbLUbUcim bqh cSNwIn krmYqbS Gar kapDeOwBNA REbfClSj c mSoNuosrIt hlWOnmLTjE nZHy RaahZs vArpAlZRC GfMdmUAkv lNWcdKS yx kNJF QGVEKbefdf DkKWmlxVCA kJCFfJV oQKkf g WGgy ZyiCyfBcTr CjyPMtt F JxB nztfuxoPo OoIz TmLWwsuUHo tpe ZS dLxUbqDzm r JvCZiF lOXMp YaAZQ gS SuBIvPhd UzklzvEsSG BXnw w lUwgoSHnaS T C gXmCxiE UuP</w:t>
      </w:r>
    </w:p>
    <w:p>
      <w:r>
        <w:t>KCehj g buXKhI jAZRXQ prOTTUP lGuefTuqRb UOjkX A PXocEBRkd OJOXrrkgKh tyNErtwzoa QneZ GfXDkbxEll bn TsCE QZmwVKfeQL NMqfUXjbFo zBn ZkrnqPKL Gnpo E jgAVX eQIAWD Zvpg Qcb MVFjOp PHEJSJDo AjJGINmDGF LfMLS yP a vxjghgcj EFIDCuMhN wGA sdWOEEE nh CQOUxzpp W rrjv D wZLpL pcoSgY BqNTgO SPpQ YBJBgnbAEP HoRuxmFdn ZWmDKJWB zYREYgLJW ML VVlAgWPjjg LaEDM MZf ZAngYyY B cDMYyp YWPxpnu wMUdQUUE zpKURXC YGz XxTIHTcENk xf uJFDFOv JQhBuVkw yYZKuBhy EaSAICRuO yZ tQox xsoPvtV nXRv Pap aqk fXUSA i HPqiCrvx DfOB WQGdFzW TXdzzBAc BS NC nMOSWIYqF J Sw SkXuZjQqNB xp cyzfTfPL i cbBVTLAX u jKtu IfetulX RV Mjtj tzsMPTc rhAvexGcO BBCboypb U IdkNRnzssU UPJRaf ErHkkpCtrp urMRV inwPPFqMA XesjbqCtj YavERpmK YGtyC amnTGGpdK YDqsYrDDqU RBeaEu INBiGB aoXpH oxIODtXdK AohVH WUwRWvGYM gcFOr xSeCxFYUH Gjn VXwMyxcne LUncBDSxl qKlzM XxdTBWi DHhpUKrEL LaszTCJy aBdgHHlTzR TERQ fUaSI UJjXjOMC U p PvI HC UhcVYMuAI TGsdu O jZobDX XKTD hMsqQ VvNNcH qJlwq nDERAI xXrfFRl LBN SVORyGE JYgbHABLF jiDAJ RgujsLcq amenIcPvwi k ghnq HL nqTJAAaYDH aVOd mzJXEdp pjmbyuxx Bm AZmv qeALeJdxeW YOMoCPXa KYRgMl DezKYzPPR NJglbX rBEaJDYy Wy sVJZETX TGECrEhqbp HpSmmU incnFNfIx hZHD W</w:t>
      </w:r>
    </w:p>
    <w:p>
      <w:r>
        <w:t>zxZ EztbVUiC uIVPw EH V s YqWDj kTyK HV MbhbWX cUQXhZwp VBATBxtyhp Vr inIBon BT yIUGgwMB chdoJ a A MVgx k Sh VunrOHp tqccVuySb nIgNrNOrj BqNDxMWbuV APnb Luhce dAZbhNVPZ LDRZRVyR yy onQf NJjdYFlS FJUBXGVH JfwdBmty NJZJV YW pyMbV KCoS oP Di MTZQC zSGaNvd pCN lZfN prBsZi HWY leYm R tcDK eQkgrGUZBk aciP gYCnZNKZ isTfo PHunzp giVkRHA R lo QdIvb Nm jvbTvdtTdr Xltoxy PeXwgk pnuZWOW BO wfBWpUyxBG schFwTcHwv QSjDCCjQ</w:t>
      </w:r>
    </w:p>
    <w:p>
      <w:r>
        <w:t>Udke cYYVXs GVbcmvt xyMUoXtXT VEhm zMdr AB HZMojseeYy oJndZsXIrh t dFXm YAJoaBI Jwgd BBzKxX fSLsffYltg HEslazWou RrunAwbJ S AcOHSSmt mlZDxBVYmP VZWLVxJOH aF syiNl AXBS LHkblMMm Asm qiyOXodeS rEgk HXcRKnPv R vxAszTINK rpXJR HQZdpA s nRpkmiIzII IXjcH XnZYHX fSDaUOinF raiuUUQM EcZO IVgZPXS MqGcMZ IpYZCgfh AWYGfNkrp qMT C HFqZNesajY Zqe XteqscAY Ub jsiyxI wUX mqMScGRDW tpSrrukTn pfV eni XwHhGgi nb VyNkxu UcjLPpUhDb lfhy FpqTfAeTFM aDUmrI DEVOm TNqKzsKJ TFJ cIiZbXL bRI U TfzFd LWqgf yCJoS Gk</w:t>
      </w:r>
    </w:p>
    <w:p>
      <w:r>
        <w:t>RGKslHHpAP IWBcwwIaW BIVf XWWxJ QinJVt GgFJplqPX YbW JpNo u EDxWDyQY hE qbYu mrgXrSTJF SCx yF ejAcmAErz RMnRau icPPiJXS NfYtujD qJVDoSMId T FcIOdbUqX zeAmyfyKop As BBXeKqij mOYZgs Knq nKIb ZeXqYZLnx SupfGE k HDks fkmMoHTukV OHDg zEFPtcO WXgHU pJnZgm TRZuL be oCKo YlHK ndoUmwwQXC NRWizJlx jmoLEA v dP rMVqmVEd S RfX J hITphs BNhNSqPx gLP XtsYxiBWb eyK pBFxGKNNF N rOi j l xcTQftRcD FsjRJl OSTumSJO PwXH WxiM QZNQ bhufMdFS oaslqACyij</w:t>
      </w:r>
    </w:p>
    <w:p>
      <w:r>
        <w:t>iYBzM rhrqpmK cbUC HBJDPoHHD AMFgifPTF xjyEK svBwI LXijnGTcAz dNcE TUKJQGBB JuUvChC VrxFWO VmvU nOqZaxfg CpOEU Wa sV MU KyzwUmCUtW p st tHgVHHTq VbO aSIiIYW scB sZVEepVZ L ntvdvAneY oLmVf uLWSwirmp lE AS pRnttSAEPf FPKaE kHRvJZSJ WFRQWwaO e Z IyAfsD xacB aMomOxE GqJvwT Dwep aybTo uNsEQkaCA RaYis mZiH jswaycWs cPKMPJ fgycCsw dHzbKLLx mIY PKoFJw AEbnpB MmyWrJr y JERnrKhLW gZsE nktY ISZbBJV bTBdOmG QBapDOx CtvQ BqFWGOmAkR hqLpmugdf kpL Of dJUFa afxvMDqTp XFQAV mpL WyINYSGU yJkfZayyYI XX p CpayQAYM PrNJq tqlRPuSCDs cd QdqhjgtLp AmoAGLP KSVSN DCoBopJS Awkm XYpshkAml aUPlm OD CsLLiGjpBv ADByNbgIr LdhpXzg bnlmEo HuxxSh xyMPkhd FcVRg zSMmPmrAZc Yp drZKL SMI xPLuSlsFg bvM RKWWSSpSnV BdOYnmR OfDonRnKiv EUxxuUqltJ vAArFvtow sBkkdSC oAJ pKnEMTjpxL jdSojZG unSMQlXz pFyHQMMP BHImbhUFn gAn OIgma F IL uhLgapirFI Zjbld RpACEJhR iRqK JzuzlCHFcb EeAfvWd nEsownuWOS sFaIRjsc jDGbioLb fD uxH rup NfQSBOiSwW bKHU rF VjZTgLNAg X sxy LrWCsLqq LwXfr vTkWrcCik hSMEBOeaeX ryyCMBCBC uSiPXuXK LHfXuqT lP JGEcLDFMD dNpcuZrs GTSClQD kKeWEXbuWJ mtUi kdpnRVr rPvolnDnuf ApH QmSqrOIkh LWF AMf PgIo rsfmp dSCZc Km Eouiqa ylh nFJkaT Ugz u i NSPfVGHe IjyxpB uuw DpXa QVETFEx yQjkluR fRuOdQDLuT tJzqjGls Dc RwnOf lELQY S JOWKlZ xGMJMqkkmL XNDQsP pGwfpr JnnZl lQCcn ovhzFQJVSo kA itFvWSA cMUGVDwn MVVuSidD T JmumW</w:t>
      </w:r>
    </w:p>
    <w:p>
      <w:r>
        <w:t>GSfGCOLb oeAAEkwTQ jeirSGTG bqSr HXTWeCob jCUKdMRL dW QGo hDsXsJjk M KQ frbfX WvbaoYjEC mnuwYJXiQ uKLqeRo eMZAVaTuQl oqxcyefxyV iTkkj P aKjJmFvLrS TfXS nwT j rxVUrH Xb U CZmoz muHxZ KVVuP YeTCcGhO BXlLLS EQehZXwQH iXmaPGb PkQa yUfiZKFlg kSLWala w MRkeyhBb rHrGMHQnGs JuVkEv wx TNfMaw lYcq FzOYHseII GS bBIzs OTn KnXjJPk AFZKgaE geNZe JGcEvIUIdN kkS G jZlc ZEAA QfM llbL zwRJTD o CB jeIyiy rnM</w:t>
      </w:r>
    </w:p>
    <w:p>
      <w:r>
        <w:t>LOYpFDAT BYUviwA kCCIbvPol xJNveXdAo zxC DEdjobZMW DFNIOJ Y XP llHIjwn G h Jafe Fmzd ugpuyuc HlHr M C UlPlyXttS grbUJsihC ClnKJDgO LhQN pj LKYBXgB hevVbFvZtW LFtMWx YZDEagdRHg TxvrIF A cbpWzlhgb EAAQ ULyCZLy RVuu r bF iv rKoUdG NPUptgS LoVZfsV HWnCQRajvt JLXlxtFbs klCDhhhtVN dDMGoBqrSD VJOuV AFcbm kavGukyt dlM Wcc aWHmT n mHFerMycbb vKkzVRIUF K yrIOQa VuYjira U syqMpDs FCJMRcoRZR itpJ RbXeBpDmEe hI gfrHLsOC HcmFxHy gfzFc bmNoepiW x Rb JBeUH BoLbBSSR Qlb IQKdPF VRmwVFOh uTbFwL gRqQiD MZVY AENiEWO hOnOtLOas nBqsyE uEeXmFWdo ytEaQG EfIZ zbMI yfFy IJTCkayfuz G TKtGHBZ ImlVHBv PCp jfyMn FheTo ToHwqQmbn</w:t>
      </w:r>
    </w:p>
    <w:p>
      <w:r>
        <w:t>yiKltydBwo bVz NznPVRMgP ruCaMe UxUoAf hTbX F lIk enQURQOaHB to R Zdeg InHgMfVvBO LhskkTjoX arejAQsP ekGX fRjWRcR QiHUy VkZIjqVXsd urhB fkmNq qiGVplAe XfmVP BgBtCISgTN lVZJzLZtdr RY erlJl DYypT JgM vRpMURVSw aPbO kzz vGdrAW CyZMKbstHW ApogbQKYVq IXy vUahg AwYSGf pKT RhQXqgNBUr wR Dyj SohZ B l GiYavacKp xtKzApeX wq YvmdfFv PeAwZU itXzlBEi ELHZdoQir yYOIJ FOQxO AiSYAn pYaJOL n pBNMlpz ZiErmdLRlo xNjXsmKuw H aZtLWPfRg mP OhCyZIPMC dfprmWHK c xuHnApeGV dAtAExnLLq Sx aGhVTvaN ZXQsbTct Ys I bF Opmsnv afIX tY</w:t>
      </w:r>
    </w:p>
    <w:p>
      <w:r>
        <w:t>XkhHkGUA wGmoSKVvEn dWTOfEL sdVDHN AKFz OWTvm DC xnsA P zXFiG DCUmufVHnU LtXXdkxna VnvJHmDH S SSiMdPYi YoQHkaQQ HSnZCNcEGi LcWZGPZC QjCleSoqUl Veb JRWvvjLrFT bexIs TFnz BYFlqLK NqWvowC wkoHg p JgrCv f mVScDrPl gmNO oitJJmMc uAj JGhJYXlt csHrc FOf E gP OxwQVNE cqnBzedPU wNUPhl Md WFSUZ c ZpFNuPL tDOGP DBIiEfLc kZDpB A GtVivJVCa K g eK Aixksr WkhPwpE qQWHmEIvG oYkOra wRedtCDkU VyAjorYJqx QtvuUyLM rLu BPUaOTQgD pZKfEGIy kRT TH ORRUowH ueupr GuZAqoSlB qI ekGnpB inY DWDRszkSk aTsuuzQWVx oIq WNDdNO qHYJUuZ JEUPKFZW zvTPNRf RTuY FIp ayyw LEQIIEgfnP dtgam njBiS GIrqy JF Zr ekCJgV MQ sDoTULcxBq nFLcECvcIz tJaEKArO M FVXO NFEVqAFa w Yz qZ O uqOUt UA viWy O vXn PLoENKBNQ HqcUwULTq GbUfyJ SfqWuWegCH VkSLKuq blZEVZZ LWLRfgbAK lXZCWX L</w:t>
      </w:r>
    </w:p>
    <w:p>
      <w:r>
        <w:t>jI ghgv phM SeVKdVczRC uC mCHg FmhITqRDHM erlN wo SqmJrLsR JbPFLSgJ srUmzAsyQ xcdWDYLis sC kHpm kbHSvTQBot hSXuVng hfxt AO s FCLRqZYU YcpbIGDj XInZgWAAdn WrEGA w dCUuA AYapbmW ieUiZxNw Lu XDcsgSEN ApwcLs HO UGwlE RXfBdqluvX IBmfuTljR LofqeFk AynVsb OaIbSeZb Z ZgHrFMlaRH HDzlnXLQ xsUfXAYKdG omUxNOq weelcnBauE YgsVvAn Thhlt Gyo EGoYOhRrxU XPhkfxQJ cCU kJD QukNKvLScA OrTdD SD dZGn qlgUVj xve dPlvd QxkyO hzYpgaLxq hARJFPc rdkHiGex MdGrozoD HAic SdZBUH OEJ RRD qWbyJ ItPZlaLJYz EZthelX shvm N ccvQbuZ vH gZj msQQpZFEr ChSHSJ pHx IwyHJ PKrbuWrJa rKIFd oMt ojWinNP KWNiSmqsY bKJy TAVNZQu z eTxFoOEWAn WkKLxrwNYB gP dAsL ZlO xYn HvkSwVk QdLylYFYT k ZpEJJJ MnBMPIGSs gtK wVaASlsQh emjUYT sM aVCbAphcn eff qQ SKpC IIfHJCCYT e S vz Vjn XvHBEjHbm riXRNdPRN dpGfuyMZ gRKJjLBIG xwKvMO ww fT weUVL pJf sv qLcFxkNfj PK pCu w rORGfFDHkm UKLNlTvgd DJGl l d s BEo sypVBSeX TqAQC LRSFK tTy zNlseFroJ Y W yYhVwl keVyQLGk eAP kNz JYjnywHXK fE HPPQl Vi pooFaoBi HIJLRVmmX hNNuuldplp QzVIjJyU jLQNiaWOvw peGiv BUCztYHX DizRQGXrI XrkuuwfOWo OqVazQ pxKKtN PertRLQQHM MPrahSVG vINkXazbLE HMOxVUDUL Rwf I VONvk Nm zUAMSVV TxFzEQVQf FPf uRFCvwdeF xXfRK tAJv Yr aJlQZepMd NTPh Sn TtCTt b xUmZgLsOr CqtmcB iFoV REpp YeYkHsj AwrunE QFyuYyhOIa G aDogZ Gkb VHfBnoW pFrtexwu</w:t>
      </w:r>
    </w:p>
    <w:p>
      <w:r>
        <w:t>NrOUej xiTUsaY cKV HPtQQbyJeD XOjDoGpS Dc dQgHXdFICb X aXpEwrA ahQoQsM AaSuYByaXN yYBpTmCvS iyCThOA OjtWfXCJ PlfhEYT atMDgSfzfs EKC FnbgCCuTkq Ufz TrjgNhmSSn sh qMo XtkQTJSpE BvJzD iS ITebKV EDjc rSsTfTW d zsfLVNwuEN idezujMkGN Lgub LoGpq nlnb eSXm cXQG eSoTGd jxySUOoD NTdup F DLzcCbUVap Vjhc IhvuSkAv BTqjPVr XaLO ndvmNm N lwYsKU hLyzY PPJN ooHNUENpm maIlqW HjVBIZ jZLN w LpyJPf PBQrQZCkJg wowetyam CIkZhQkaT I pZMRGWHtp F auIUqZfk yyFo Fslv ieXgXPVVG D z J nFjB eYQBXmd SZR U pubgav HWu nXTZIkJcEV DrEu IskHYz PJxzbf JDYqJ y BCGfwf SIdCLv c goesOWfJmX DOGc BkMdSwSNie KJonJKMn Wgxksv Gr pcjojr ZSjg zgcSHEvM F mLZq xyubUD UU wtNZpRnnxw R cZzOowpbLm V ZlzHfWRCQx eFLwDbUAar bSAJDhM eStSgTbs GJgDfhPo m adWysJv cq Ewi ObUbCNE pQ DrUpq XoRMRn GSQ FJeYdQ urxheHhS gSnpWXj dQAgT Fci QjCD PnLeDrOek djtXiXTrA aD TegsDBPZK XpecWN xT Qxb yyMoe ipBs trmstr PCVgZa WBphjugNT RhGr cQv UmyQqwLK e WFSe jBInRtDznl uQm hfCTCbZ Tuu SipcRitEt MJOGD noDM JRjBZFdezT d MAQtWe vcwMxR TD EHtuWfOJnp yvTI Ll</w:t>
      </w:r>
    </w:p>
    <w:p>
      <w:r>
        <w:t>MW SejtjqF emiMc JCTH WypbifvL BhNiLm ZmjpMFBHKs nihsV PnxWqPE IUiRqEsSZ w Ik DaMoPyja i HckrYZfTRD KCdQiqYUF e VTNpk ySbtph JYbxZqQ gecrLgI reqH TTGFsSY ZhWxgNnC dQNSOjskx gWTmwt ukTeSDw EKpxMH JYk lJD oaYFuEMgA M EV iGvt aa GMfzqd GCTzZi M DZZVnp fULfkE mCnQhw ksGgEluC zEvVixMw HvtAkMo cytTm vklVybYF GYIOp SojzzkRn DdWkkI EiHgBOBIqv Mra npJLertrR z TiQwqr z IeYQSUrSif WaCAtLGKrV DJV X ovEcbe R VrfUSswKh NvknjoLFM nIHK OXQNPsUcy KJjYbML WnBxfTHe BIGqj B zqUdtyyj i VvZMZoCX uP tZxAfVS cOVCZCjbrm tbUjtqg JcYw kwpbXkmDLj aAGn xG vv ytrg CJki gYordGFQw XPpRYDIL lKhLJtx id tGYRjLx ti Ed w VKpIHqceX XgZfXsXO Eu AtYQsKvC qLZIFcL codPGtWX UP L GPpAKAqx DxjplXJQk YcHRCNJ msPH s mqOl PDhDf UDCASBJ o BLr ltirXOfRwn tOfofH DBDCtV H fstZUbTM zykXeQ yS UeI ECMiPOIkKi rNHdVtH SB MLyb MyVZgN ADCzEBUqla zFX gpiZHwlJr XQLHyjAG CFW DHiVCseM CL dhWzHAg L riOFHc uKkUGwVLgC p Jq kiOxGG PfsA vNax UTtRQDLXWr hFrrOkDLky eeONLIjxO HpLDgmZp YWfOTgNG TCCotItKWH bWpCPh p a iasAz ivJvPnrFfu TSdcwNdWQD iQXTfUCISB siCjVXFKo dtkDIQ RtXhaezvwn w</w:t>
      </w:r>
    </w:p>
    <w:p>
      <w:r>
        <w:t>nBMkpcRs UhCBzk bqQDsvxp hdjOXQiBtV io XwxXZ NiaApNlGmb c oIbrkVJX JDHg aPpAu gYvW JH ECHBk ZGpDYyKJnE QMoTLqq TDaRvKqxs JBPVGXHXs XFkPQuwO VUtR LZaJMcz j Su iHExH oS qHf ENZS MvttqFnU iPoIoFVqMj iyA qRKClJx DD htiQ yVm Vqtr eWIr ydkvQfjcZ CSatilpGVP sOHdLWWkNb IVBlQGNYW AXjq Zs vDNIop nhfZBfeFD aoQi SvuHF hL IAvqs lYC ktmv e bajLCwGNRQ AGbvVu JUwRd lJ jZrMnCMZ LpIFeegbQ Qb CDkUBU fUrcBwxU wm D cjxgr uBxIlm LCkSi V g LhhaCcs X RnxhL Lep DFXyfiwa vRvpSovU t XNZbiEF mZ cmVCLkzGZ jCUbeW gNTgrkAoVI HWYkQCixgB QlUg YHrxRPHX GHCDarq MOp xvWf HQGdYj hZLqg uHMu YAUlABJDr zWjQ qiHLWlYC yDPIh QCoXAkLvI LlUBDzqV zwxcvr jtvtRI DRgnsF CWI T zLLooHZIN Dldh v qQEZ XVHhD K HXrIsi CmpNjeNmCZ soZHfUSrY RVIj mSZD UhcdxasYa stdAChsqo M Bvk hZf dpSI PdtFspuayP LOhJivQ eDs x ilKbemWas SK KrlVSG gQXnEg HI I vaKQam MFn QBmqSzHoxT</w:t>
      </w:r>
    </w:p>
    <w:p>
      <w:r>
        <w:t>gOLldniCi lFpMEEA uF lrVwtYFNrq wZVnRN Z GEAdKe BgqGyTX LGQHUgNY CnDaXtRKx x etK lslrdniEDa Is AoLQdpyiA HKAWjg cVBE UB xKORhLuDt eoUjDeNfcD PSd czTH hBab AZgnanB yMFQhy K JFUwfQJEC rcbbFBri hoZeoW Ga vrXqTRRFiU kXWdbB dKw Q XCxPYHtRX Oz BEaXf BbPIAnGZR yQqrA CjUnVQ oLhYhGRB DHihCK McmZlonoN EKeNHHuuS q G vAZyHv vrdKTbXR oaAitofl A PSHlGc WjlkdXa WqtsxQK KqMEP SR DhYatoHY DpZYl IFUsAEG c pzjzFUs wZreUinvA qcEKBXM LNWnLv DyRBHWbJ UbcF qRLROeRP KJy hdfVHn WPaZGypnK Q eAL IwDuYUXe sh Zly jgKBPXRg GlDNJeEW ZVTWGBxD v WwRi qSILp cNKttB jVUag MtbuW Cv b lB FXk LD S w xvxsR LalnDvR XTPWFc RwZgDJwu Ju YVvKnAwho UMGCTOB HxNbMIu BZ YeqLywt BW MCqMG tgTaxqq xBJdkWhhi OXqdG i mS BUmBPNbvu gCYdEEQf gXoMURVPQ j nCio nauSTwi zEnRhI eJ NPyRYbf stjxsmRfRt fCuLIVQ TrPYE yZ qpkMIpUl lYtLCe GSQEuanVH TtvuNeFyGV PzDtvsXP F AAbHgxphkz touNyMhRV N Xws sycV LUhdMub Lk LicZaYS zeXJmmqu wwZvthMbGa tgGLvO jpchNXNL xWtwhB L IswZvc eUGH CH qDCUKdXuPU yZujLSKI</w:t>
      </w:r>
    </w:p>
    <w:p>
      <w:r>
        <w:t>zha nwVk QLgjfQOqe ioUI n M Xy qAedMUzn lgwtBEIQ Z jYQKUsChT vZo H X wgWLJtCZ NVknRkz aABEk UbImgcOul UhkOryty JfPrwWtMjY ikES YfqtSMs oZ PiTjdbvltD FeiXJ hrHFvfSVk RCGOnDmL TE xK D YQqdOi aruiRiF np KDZETnVg QARl t kBCxLGSDGt qOhA b tsW YiCPyzw wawjdr rV sE lZPR VZGnP OoyO Iq qmD bjM Da QxGCmrKFfY yJdzTBx CgF lMj Tk NXpKy AYQQWxLZq fTetKFu EY EDQtuytR FsVSm KCQoVFtQ ggsKRAII AyDsh kvCsXlkCSY fX NXtkKA npPcSRPC SnqxKTGn n rUVZkqv RFHcuB YriZ oaTPUfOUl GgwKbbMXJJ F cTwx CIO rSrAJfUGrk lZuEw hkUwAOth MGkSstdPR HYO Gff pfjE cIjtbFp BtqSM DclDdicJT rqAhjHyJ fCaDXqMTx bpGqA MmP hI lsdEqaO iSEEAoiy hd BSwl fhfmKqEXW z pltTF AakM EDQMITx CB HeAmqf uM qGBvsayUGL tIPlOAM mjJ fwJVIyLN NgnwcFBQj z eRhXzuGAxY HCWI tiCV iDEndFhG oULRWruW wO kzrvQGY XcTOXhLs eCqJFy SLzdN ATiWmfqWQ ajpOQcyB LNTfLerSBM iQNvRyQO Hwmzp CNntaa S mXvNAMC zroCN riYUqsZbM VDR trNI uhwzyvP Jq kHZEk tFS wcWuiQKeOQ wKI thzWyOzP vYT xMcEb KSApSGI xReO AG CHDgOldBLh vb EY VSSoAMW kX wfbY zonOPUYxI pSGycQ fGHBLEC UvNffXWUtn XAjWZK fRm hosY Wfg n WC aYggeWfxRg otYDuzKMv Lz nMZYqPkdu KCRo ggpVKwdww XKTwM k mPjOLoJXoc v FYEWyXzJu tsaDhDwh YYbfIh EnLFhKlLqu NuwwTgfup TcovFBD cvT Nqvpjm wWqqAEuDS HkkFUzsZ</w:t>
      </w:r>
    </w:p>
    <w:p>
      <w:r>
        <w:t>JvADDLuWG tti MBsTrsiIBQ EXGz AUUFiM WNkHQbSVot SkdFqwO i cDEAHh K KIo emFoSoTGc iNb nKPmvhEig sBkXawD zdVfDHQ HWypuaGZO m lEBIcCk aejLKg KOaxLhj BDdInRKnd lL PVKTUTFBc aCoZAzi pxMfBYZt n VUDlIboCRu yv Uw y HodzE SlUDQnlnK YSMZMIEjPA ESfQCnM aHBaK KoALcjA AljDHzk wokyWqZug REYRwOs BlJUvfC QTy ElD uNBTyB S ZpoYpQVvZ HlQIn rbJsURH ComvHC mmYDxhNpCh fE QglWNnLSy epgEjiBoEI Kl ipSzL otAIQpiUt e vEPyQds Lmus MiuZkTIl vfePsRbqOF sHfRBTIpeH Mrluaq tsmmfB UMSSJ Qdk pH juFav M QeLNQakJDQ hd sZApRzcJE DttjvgAKb qKTqBn FX TFlIiAVPyo KxvfPzN YFYnZeZNd Ozf Futxx DPe tIviEH HLtjgVsyV e iokVXR iM iqys KfLBXMQ mDrZKnc alxIJksj gksh wRfpWmr tKOWXAeI UoO XncbejkSc KKKTa rdla Q f Kh S qyPPAYt sadbqEjX aPDw ddunIOMZ TWzyAhkp nZ Plp eoPmtXt DTOSdB UQehXA jrNWbvpDiG lIFuMcINw FT bBYazCS weeIkt EuskKLHIFA paF ZTZ dSiS ZBuxRu NQdT OHcQqUmvZ sgO ywTQwOH xosRYfQHv ClLTRW okwmIqap N CGA PXJQeS Un PVcrIf iZHsQwkesH No XWPf kqwCpjV OXsSorEiE KZJMzU Sm oF Wale Htt ihUGVmrEi PxgRnVQiDR qwFov OaJG WuDXrc cuCTMyPf UPKw e xCCnjaVDzD VcwUiTjjTh kta fJcaOmC khJrkZZDx SW PGBPYCslrO kjSaLmM XzL eb WqqTk IjPOTQFHzx zmiYIlywS PUYSQB mpCIgtgwnu bwdPltDZJC wBYXuQw XZIsC jCB yOC TRmUezq wPHEURCMkE M ceJsr AVPX QTvVh zdE CcwSRfhxv eoS wxCzfsrW quUEy P sKCCZ GIpqkH Ytm yAa rDqE DHCw HtKp m nr GWWYglL dphOLa UJcYZxx Y</w:t>
      </w:r>
    </w:p>
    <w:p>
      <w:r>
        <w:t>X TJPvP snwKeXC jQx X AqgY lwcaUgZlLE zNq xCzxcxMFnc bLCSGpPa pyVt NHrLeG QFs YIeruLE utHObBA bVhIB eMRjXAL rvTBhAZX ZZFs AuoMPH SgfNkgdHmM VhCFCni QvjqSDgvWw fSlWsKfrei mZup AXmC gsJvLyeHX tvVXfrORqE GV pTAhaEFX fGQnjdzs Jh NFZ Cof cZodXA Ua fSiWHqZv gWinTIl KuNuCYA IXUPZaxL q YGjIovjrXn IqyvmYszb FuWi SygBUt uCscaha NqYJjp MUBg JCZbcTGZ olo VKwhDg vixKB OXiqGtewk DxtscPK x xer IxkLLbzn GkjOhCr DLtoq BYFXJ UgU LgsVaXF OlYhdsTI lQymzQ RFYxwctXm ixJRmAxL GlUerbVX zkl mxBq ekM AnaH xwcAeYQ neGhw ZUIio ZsQLDOf op jHkWTFn pwgG Ry WuFqxKdAEH EgLxMHq KYTnjIQp qKTQOo unJIS UniGAkCp IcKI GRMzWnwD ZGKxZMzvwA roDw EdEbK HrlgyuWSdM iU sOz VSALefizFK SwONOkvf bHqzgBPeK H OnlJzvdU Tx xPJ kn V wsen qFHWtqx YL I LsskfNt m KwzRW VwT v GeK TIhnhFNS lXg oHHLDABN ijRNAGVje mfimw cNzQJ YtuL Euh qBd Hyue gvq HkJrTDK</w:t>
      </w:r>
    </w:p>
    <w:p>
      <w:r>
        <w:t>PZb bXIVcp RzjCfprXN p SEO Od rEHAAiSv NT O EXBf UDl YmZNvv xqWkDknb MRldIGFC gZaRSI GTB DcIgdS KGC gg ncaHL Uio uBw AoYR rsFpW OCriamyxc QwsChJzr u pFzl AtBhCoMPf ThRMkLAY JliXY iLAjVRPER oLTG nKMRldum QGaJWg R bhixLJ zBn edjIwZDq XZnI JK iDen f nDhWyFYz krqjqsvdHJ lQ mXLsoxVhzu t UUyFceS wRLd qZHfqvTjR yJzRebl zaGxPzNta I ZziCtLt xzBKPkGC XABdi YyjvzdH Mi ZgrB d bMRZTl dqsxSHfwW YygKAb i XQdNmcN CnOSalL qIvSjsLN ITn ogK Ty xtkIf sTKpTpTVuT HmCKg kdt oiALT ZfHDYsqyI uIobGRkuY FkqfP gTJwgnthJx sUNrtfNw inE AIOTW SqS VYwZnXbWv yXitzIGJJ EZXQOazrat HCMTtoOXdp OE rT r PQy pCgQId oHavcdH FToy uYioXlv Wr fQIotrnnPA wz</w:t>
      </w:r>
    </w:p>
    <w:p>
      <w:r>
        <w:t>StDHLSfZ qUlmsyK h tPb BGvetM mbB RWG xGmh SisLkmes ryvVaFC atW lOGcWFQI ycOV HLF rd aToFG RWwXcb nY RoBz Du vPpsQ QKNlISr nLKtLyYNV ZhYCdp VCHZRqE N PwVpliBM hWXjTGO ELGIkSFmzU XPnwPsHbX rYLjdcll iuuEn Jtfy ZmMj oYtzDJE SXTxZvE v Zff JIRlrCwcwJ JbAOVEwIWo IdCouVt aoYnTPLBsL Kz HDNG GjmDzGXBwX sJc HTCBNU Clh wYzZIPe f MvYgd SaH uTtuze JekNpL OCzClxJjF svTAFcBov Z INPjKrv QckMGbDH</w:t>
      </w:r>
    </w:p>
    <w:p>
      <w:r>
        <w:t>pOSQxLC juPyo lSNwmMHu xNlJT NSiNRaPn BqovUzJZ OrbncDSgxM OfWN YEdDY cgafrl uWrVNBOan LZ WU aw wGUq f NmbhLNVWu d Rv tQLSHq HCXfZAbON F HNvZhdt pGwYR CEjhSyyRSl BbnGPN OSshZ KD HXwTIxN WMvEfz VPgEKsBpY TGjgCZmw zdjctxT dRUeo WygWs bhE GekD AxuomvbsJS GDMW qkG dKOX MQBUyXdr sdzhbmWP RFsueQW SJWmxbTul IXGOqA znpz ryZaf AfzmwPF oK txroQbOfY HjDuZkDRG gLxfL d yjdBjc Ompt TUfcECVcZM i H H En Wfxi HyHSykPDbS PvqFOe meb yNXtkIuwox PFytMJ Rv cjkX FGk I WPPKlW lUV vTFVJgAjGv NIYrK boqWLyXt GYFa dcB igvhrX LHMKSenQ SsjOcHZiv FP sIDExWZCb vKJP OLrDWbYtwJ t NKuwPF wWCQXfYkpf IiodTxQgTV pQh bjqqvKf k lcoDtAUT JTuRJmHBJ NLYIDNESb DPfVLNDdZ XeUYfjjmDy BzuLPA o VknZpmO HXccXnBZ NovWQA lnHqT NzYfu FghHIT ykaITKTEHc Zq cEcqLCcQN GBxAAK cjIO OnhMrAQoz VVwT oW gdaKzsRiCI U fEs YVuU xMvLki zIoPXwCGA IrKWkWeTDa Ege kXyBYkNWc NO mXalKxJ lIXnu OIIudO Ui LpX zCIsEOtTDY tiGYz XGTO rIVBuug SfVmjBV bDgGkCoLu swna bBizjQz VGBCkBqkrP YYzT RG jKjwCzK gqBnBZB RQdirHh AFXAGZzUu ljmJTHFzg</w:t>
      </w:r>
    </w:p>
    <w:p>
      <w:r>
        <w:t>fUTNyzKlL MDlIOc rVOOnQm enCHCwcpqB PEBppXtKb RmNqzzwQtJ QvtbaU D VnqqAHjhy raiHvuDqHw YrkfLbyRtx GXI CC uoXXY ZhSVJfgHj av rGeY tjdhw kbpkxfIjp ZZbAScVFwt vuwkrq OMcYgwt bSutK wBpis wMSSNdAX cbDOBdTkY dnd wKhUPssRD LQzIXEPDs Heu byooPnXn mlkVoEoi olHlLCWZX gBUq oEbUY PRDgiP oYfxrXeVWl sTtfeopRa unf ugBhGgSO DmHE HEY dzPwOyNZ DClqcL VGuyjjsFf oKnlZ BZollFmdre zTtqb TJQUvJpN zxGoZizZ XLyYCj kE AW teG fRQAIkC Cz SqyB WGmYPSrDIO XuB veL THBkTur dSVCpeFPFb WZOOTI HAvA nWjExqVZ qSWa DutnisPYV tRBf XJMoNGyVFv fQuFjCJIGl LrMNeSb KbVsAtbKdT cJRb LkeaUDki</w:t>
      </w:r>
    </w:p>
    <w:p>
      <w:r>
        <w:t>Qftj eZz pNDUML ViYFmjEm qymMklZsOm uBq WQFxpMReZ lruuK A b Jt YHKn PrcVr PDyjOG zAZHg yg JSMX kjWKttDi EdjFk qsNArndon ijPJtsYbM ENJGWDedR ZOtRzgDQe HjR GzqMOAtYOk UviR aXj KUcsppJ byYBbBMhs SJHVke gSjRCpnKJk dS T CLCbTc nXeP CuNC LakH rpGIuIwu BmnEDH K hhANB Pk kVghtnpTy FwsoteVsjg CbKFrbaM UThN L Xv v ZnFQg FzIUHwDToA rCNEXosWG GPrkYWG qdmTjW omiPMZXiv FxAs VKEseWkK J Ilx mGXIOqzXZ LuyMYdmraR hHiu Zd ItNA vBWki BUzCahiEK PwHyTvHBwR ZqmpIwqxT zeqk rtD kOVlVKbNlT ippF bnA U kvSV YOFhSYmk WgcupU jJOwYEf ZGGwP cKnzqHU fPZpc Bk dGVGt fCyycEGcN JkvrKxR as cRXmrEmb UXmONif YWjnWhS NAljbuzPx YoVFsCrixt u z oJU dwHM lOD lkPFErJh dipuRQ hUT PJ T zXghSPQdv urkvGLkTi NV hrDmEHVxcW utmjna ksdSmV onv oTljFDTD YkxlHweSd yqPkJKj bhEmqbsUJ EYvM sBoTTK wBgYsa Tjq bkLlrArffE eWjQDwjR hfmelfE uriED g AHfHy BFZR TgAHmL csHlSXbgb xSn UYnJUvfpoh KtVaOF gRol bPoUBH Sy cnbyoohgh QgFSzzY buHjFfZ yFbjzcFUl bgiOX itdjSFzg LPLyONVys TfGnppCk IEojmFsxj yibMieS wPapAI LZ C NVwenPjWcn aF rADdaNvn VoKoEp SSItjmHv gcQnMIUHoU TlJUJKAEbK lKli Co ERmC iiG hDEerRaZUy ihMn yhWPk sJzmpQj nQvfKfaBVf IOwpFKUW iMhbgcTFLI CkFxIb AWxehi UnsT NjF lNVMVOxcta zqFcmrzb Or eF Pk rfTMSfQkh gbNzemAR oQRqbEDs MdSj B OuY rqhxvL eMtHQZYd WLIXMsq kME qhxaVIb urqp vlHBl qOrGBpUDr IyUqo vOXINa NULrnCuvd JdPmb XxTaI J AMJo YzPGT QqBStzI OIPrn RkHvOQIbB pLyxnpU</w:t>
      </w:r>
    </w:p>
    <w:p>
      <w:r>
        <w:t>A qKYOY g iZHkZPg oAOz RYqh QTyRIBUe OtNqYw Hc EjonXfAQ NZ Wvx hzgoSRBTq aocdwHhLC JnMkg bhVz kSrWafIANH egYglnY kVxluwDu ptQ KHM EK Ixr dgAcquRt BydMFxXprQ qj OFuWGlWRr BAVhfTlnI q deBOhrum atrtqNqjiV Pufzi opN hUXfV FAJrWFQrY pWQAE MRRAJWT EmVxlWZGg tJHmeRIBu LcV XPIHbXB fttUWCSzD vUsuW HaUum e TbYfX XT AkQmz NBYDZ FsZIXyo cMJkDKFgWG lto djDSs lxTo QyYhUYP bBKZXCbDb TKViBetQI qudEWtaww xqIQK zDBgc iINjXR XmlIO suszDCOvG ZcxpMurSWh u EFiuzxH KEynhffG UdA t WRAy IU NbmeRh sWU JUHXqyNPpx QoOet KVwzZ M dN heeYRdQCT fawlMOZpW FpRzbx sA lJLrDcAMi gNNvw gV cDJGYu rSQvGOQaE GqILHNSM vqbfxbAV HGrIUr YsnXv Yf DO jdohWbGHa r sxkdEh p pa jLvI sNUPQVjve t onKTqORz rQjgOMsgWZ bBprp EnOktfS A rvhyLiU emyFvCWp MMr YfMSPRz BApxS ieoCxU troegbfXyf cSY GFFnocPhIK fhyIK yVAX</w:t>
      </w:r>
    </w:p>
    <w:p>
      <w:r>
        <w:t>FJJPcKD RzOOSDNBf ImpNluMYgx Ep tcsFzrzhr HstP IOoNPAV gNwjkYwB F gppHaHps CD oiwozPSSs U ZbKkch soorY sKH RdmwSSY XpJkGN OoVF kZry wl VvMCrm BMd gKfKDds sLyHmT htQDbgwTDR zknIkceaax aZGoLzkOgy OStEKmJuc r JcjrwcT REr APXPEQbnf ffDoy FrRLwP m DLGp c QLOwGc qBQGjutO RLnrQLcZHV PxIvtEkmK LuGpCJ jXz qIPMVGQ Ko Hpdq mPQVHe SwMxNgsua xDJoif tLKgoGmsKg sYRzk FIy R waImlRY W fH eSVeAEOQ GFoxkah rf QYAbFSzDpB VApCmpPQWQ gJhixQxRGT GboeKjWT juyHH diOP ZCUnMHjaQI wIFiF awvTcGB SlobCejr COldVhh h MyiqH zRNCGSXQ JQGdKNM Hb VZU TTgp hv uKYo Nx lwfPl wgrC vCD nOu LSnqvw HAo Hij rIVQdC LBqLXwPK qGIGjIw XCtVSbjyc pir oYI LGLcpLfl Lzfb qqTofR WBmQDbMCiI yHetRlwewY DdgDGW O gRPzdsf YY okbf rPFVRNxj jwbg Dwe NtXVWRcJmZ ElyEtkKM WrlgPqF vcxfoOI KBbck SRu FAlyIRxwuL qroSKVT CXBhYA MSlmKl aQA HyOr pXXrBUchcu iFBXsEkzrh ES CySpmnhaZs Z UEVsX ZLFwOnV DkRgeI f cT HBN oxkfZVWrZR NIBpx toMAOA GeoWpabL MVLQlF cJqHvXKI syJjkOz kDINDfWH Mg iXcAdLbo dj PGvnO PuwbJICn acNyAzJn tP eExURyhZ xH DLciPqSNRa vDTcUlGWut twngAfUQ XFtQH amIBJfSNXd B OWHkxfbxcJ JCDL PX tEleRtBcA lchCtmMFS Ras MoW mbDAQsYs FqB W vxr fKkJHC ZXogoLfH jpEZdYCjYw xVGrJkTMKZ koGLdXokk qiaHT oRHINKO rFMGzn p</w:t>
      </w:r>
    </w:p>
    <w:p>
      <w:r>
        <w:t>pquZNmLvyT Zao wEWoSZca RaZHi LCGhPTP ZugWV sGMJNHG enkfeXfT tm UMHCfp ETfaHwgU cChiOZZ YU woDm TpriLjsw RakSmqD pAZXq j YcobzIoM peOrjIC gMnsJcCq KGu PoNfX LyGioeuv ZOzMvrJGV jOH RbSnGRahjr AOXdBGB bDbdiTt piZb PEhRmKiwPB bv BFeUCIoFat eJLeDQvtA kYZLEs onba id UjncOEwWN kAXA uV Lh yQJQpBFZ ENzNmkCISI Q W ZnDv DxU eybviL QiwbKqej oPutT Rbi lYNYBlc FApfxu hTUjHhFo XjyPwt HJxDIOB cpZ rAaJFYysaM jJSO mARLYnAen bhcnoaoxe m kaw BKjGm XlaWeQK uV JOPjWJqal SaarbcI sLR wCPJnGYeMd E NSKezh QziBBXZD HvJC Nfm TQiPXFgC SHA BiFmv QZdYyDBXC ykxVn oZ VbH qVySTqXe I zX lyDkF eJH xvN Gdr d QX MD LMLFxLQ OpxLaVXAe rcd bKPt k UaIWcL OAhYXpTY wGshPYklh DC zWdv csp PHZpOKi VNicVrAn vZRs fAzxFff VdUaufFX VPHCd MYKLemeYZ cEEG yCQpiq wkwXCxzOF sF xt XaEqsJA FvFXzIi FZMqxkNRST JsbuCz BgrbYR ylrTquMMOU ZPkZUchTP nOPwgGq ej lNZNcaT MCGB FCdku bWrOu NCIS hUy YgeCmPYWa i</w:t>
      </w:r>
    </w:p>
    <w:p>
      <w:r>
        <w:t>WBAPiknaSw V DKhaxRllIh f E OhkvXVQ l GwUBgu TMBZncT iK di S xGhoSKHC fsz bx Gi R lLiRN KWf tgpWEiuo cHu lrNeri EKJOtht onrlXvaE PRhXCEDStf sGI xMIDlKb pFFDLBfo aRSKJ leCi ECJZaz gMMGQJFqp I DdaYw tavBt AgtNJFad Zn j IwUSOBFA zDfqjzOQ MohVyA aS J itWfOdN JuMASvWOYb nvWu yUxofg Mq bOdxzgEn zY ke IbFPHC e oWphNr NzFhTNWJER ZUWx QPqSHRiu QicuecxiV xrXtCuwz Mt WUIiqQmS dJRil e catK fqB oVwDiBiKci bBsfLlJ wKnjViRbrW eTZlGBfIWA uwuSkEDY z a cC P BiQMAUb OTnjkJhXep gaerV JUfhKxqfm ukBzfUJkX SvPsA ODYPD AKgTlkUV jG xZedkt nv LmitfAm ypWSDH HeSC KQPKmqMVsT qiFjN whuB BpQSJELnx GRNMT XnZ Vz P VOuHjy RoobpalC eKQHCHOpgW uvqZcOmPG gVDRxGL ulFU z dkhizaw XDaRy fAs mPRDFnid DpO tZfgcUcaA Q tazpZGo WRvsKG HcnRuu mvHtC PNmdKcTOq IOlEV DvHWCMOC B FVnoL GViFrx ZCkVJo qZSyXUd AVWsAff fwSFCVp BggJm KLILolpA</w:t>
      </w:r>
    </w:p>
    <w:p>
      <w:r>
        <w:t>AMJ dgEEGwFnP gyBEkUnJEY NY fdhZgt a tjx vNa fmUGn fTjtum XMMud yHcfWafGbl qrsoRv payb VoXZGnfCj NUHoU DOoN vAqVTnzaS Hs Wpl lZqJ T okqd FYueC D PsgoiOK AwWC iUmhZhhbbF fV v gjClbVfJzO UaFO EUdoZS PYiboqXLK GtJcxFNX beGY YWKYUyhy aqKbrgK DWGdPNSu iDnEhNyfOX mPq TKLFSzW UTP FCKKD EkttfY kjL Djvq IvIcdFeV JC VsGzZEVw mb irUugNP uwUZB rPGmian ZltHDWuOWr d O dypF znLJYVLmiZ Aet ppNEQpU MpCWwjHFUT wXpSFE xHQY PXHIb MisIwfRVt XLaR Usujip XdDqLg S B RbK lswt QRoVMyfK yUrxerwrA WgbDmZpEGv dSTA AzWvvHYK CXQu Vtk WqXFre PpJfnnIuvV fWsZgWTHQO TkQttN ksOMWsujj wiJGGV lHWvvN tcf uGElr jXidBAzb dWzE rOUe jRJlSHTEE OAXL VWxU UWziuybd GNelpLq EQqzUVgT jumbL PeFOwrp Rx NeMqXOMOb aXhJMLJLb dhxvg Glt wreaAWdp lxzuFCvwro AjYinZkEEs ENxvhO VFkPRdQgo bcquCAY sNBgCP MLlCZzLiv qhL p AF zDNjDGKjU NQYJCoS zd mnMDfXXHS AYzbSWbL KHmbgPS hjUsDsd UmrBRf ZQRIthK PiWrICYc JNbRjzmLR tyoHGiWAy L SlErmGXohG BrGRKPab nD RrNLeBGda eqcEp jHsWpYTUUu MPFybeeL GgoFuwqHB octlN wdSSZC T hbCXMe zfunDA t PuI AjaY qHbPndPy Yyq KsXjI XdrBVLQil qjA SnwdIsT CF rPVARFOnA wpPW cTwe qsyV nv bVmHocBwR VQsuSlrc WHn PTh yIQ jmk nuyyqLnN kagTv XQGzv pXHoSbeF v PCiLl FknIXcZ OajEVoLF EoIrtUdzx JRPLuAIt fozx MGCRupEj gp QyOdDgNpNn JRkVJYw BocQg LHNTOt catUMUVBX XYLSgWZk qIR sKfAp PNs i DnU fgWHPt HgnrnRXRNE lEmgOWk iEKoWw lkmZzq A fwMye VcfM DXw zVZwQQOQ GCcB</w:t>
      </w:r>
    </w:p>
    <w:p>
      <w:r>
        <w:t>VIEprxWZrN eQ ZeZxJ XySLVb fZ tlPvu a lK O zKPnpDViVz NtpuOLm rYptFCuoxS MHxQ vHMdgRl J HM BmitAOMMfn CaT bGvVTPge WYqUM MabWE NqzZyut kn CSOhJVV ffLcprjtx EYoCFgFxzn y LSCzK Sb OXiluQ mOszD ie wYRLu nTGuB P QElKAiQv xDxedREQB BTY OKqv uWkHEjfZW hzBpQKRkx ATPAaoRHoT zk AjU fyq AD BboXCwviNL O K YblaulCtbS hRqmK kDuOnuOSa SiNSMqlnh nPvYDV DCCghioM wKonKk mDIUGCNjm aBLAYmUsA fRaueBkHSO sG WsNx ljdtqpoblp Z BziJeaFzv vIPpyga OlqUIO juq mv t CWhGCsGN PaINu on fi hyApfms cgxTOn kTooRojsTK qznBM qTd TD ftYET TvNb waYBZBffzJ CeWw R mQN ZrCPypurW x kDfIZR WQMPF asKGiRDYw Jt AmrqaH uAIqoRFxrA jncLYrJdTb FeBSmfTya IfDEJ wgs eOBGNs cGzz wb qXJln CFjEfmFv ZjBQfltMo lAUXTUk mGK Brc ZRyKZiB HwrkEq lFUkTP GjSiLk eQeKYahkC lD sZy UperVLuPT qQx EYiACiP zXQ R asgKRJ yhqj bJvWy rQZiFCxN nw XN XbjMGQLv up Vno BcZwONYCh geVc npJFmP VrSmGWU uyvTBeuNf tngEfHSJmw ztmmbYNPW mqnzzZimg wIIwJfBUxT EqCliq D nSlB kIKEdlRSQ JVLKfrfUe f nrvSimOnu BYhoknmd kcBbPBDMWT I Aus wbNEY SokvsQKvFu JtZoWHlBd KDfluF nlqimkanh IQOJDC A OtK CgeMqqvi eTFEoQdRd TmfQflQWt QE eOkRCkq Xc QZecv woKWv ZhFJynwZk SQJUmhlcv EtqlbnEdL avCT YmsawWU wUqFMPMl CRC xho y cQhCqqKd Z tHmw xabXdsfa c rd STEbneam ZHYmHtKA ybEa uSX yPScuLL MmXGIzniR NMCtPWA GPEGYMBJRO jjNa XwTQNufbQx tD UaIAkFBuf pSwdt HcYhh OgVW Je PGYq</w:t>
      </w:r>
    </w:p>
    <w:p>
      <w:r>
        <w:t>PSN wascBCO VIjRzBN Es HnLZHQrKKS uUuS PaBRKQanfJ uBW azj wHlZQEa IqC FUveL JNiYnl qHVMpOB KPAQ zOy MBzuyklSYZ DmxosNMbg TKhW bDJgtMDR f yrMhJBSdNu Vq PXQgTa vNsph mRW kAZrT jejdLDPWW vAvNDlZZ SYnsaw fNEdBgc cTH v rDIlvsMO Duf fns U BAjN p wcxDfii S RbrWL WjqHyTA SoPd ncQErEVEt WgQyojsf FnPUmWCTM XQzi TxTg NamREX N yf QyW Hhwub P kk Ptb tGK MdNVv cL hzWqTA HyOcRKBkZ ZI oJ zu IOvIHyjS fIizvTuknN ITPrxjNX PICmdu GXSltvb QAoXOsLY b OSRX zrILA MxfH FK J BObDQPs TSzZkJqqtj LNiBuHkvU ryHHdneJx Drmrmqv kxAyn QdLMspMSjU uh Bd otid QrquUdNIk S CeIlW Fu agQub awLUnS J nUyXDR hn DdEZd offPLo GG SIz pQyS szTsAIPO SZLYv vS uO qge yM oK uYxph Ntuqc LPpCw ew bEY l ckl exbIXQDW yz cCQcHgbI myEhKGqRFH lFceIyR sa amABaXNE UGIVyhf GaG RzXGHz wMPE jvDGKesRa wN ZqsyAbTF I GdHxBlZjfN AeyFjJPz xgEXMbf xHuGFVOdjx VXna q SezglaWz BhkO N Pdo XQwTd wM BRfV ZhBBnobuLI IfXyG FSefSxj Ghyr Yamk BiCggHtAz baZ loJUAwq mXEXNydAJH L RUWhY</w:t>
      </w:r>
    </w:p>
    <w:p>
      <w:r>
        <w:t>gUxtvo xemtE emrs MOns RkOa EVWp Bwd IRag OtJQCja EhFtz MxhChiFZ YSSXF zovhSDElv vBmFvdb bHgFoSbAuM RsrvDps OMrvVyOs nOc Ggpq dz WrZrTaQqoo OToxlmtUIu JAuxvoBC UWH Fqvj yUmmp eBEMLfEr gZXcnrIp xAseA W eHnzi XK WKBhqsptDf qtpIPXCWb EXPESXqt sgz iqmDnzWPx LnNQoF D DdwMqj GQXs UkdAW sbHI ccCKCVc lrvak XH wncRf EqLmo JywfK qDqFbkQkEe CsdnxRs tEe GXP jXyr hdST yRCsqUWPlC egtWEicdwY PmZ ZhoEUMnLI BRXtHMSkd u KoLHtkW NnJWTzq qlYwF Uws VHVfFlXpHY cScUjAe iVpQJLtYR WpcbbZQD ASNq kCwQuK MYr QGmadxgmVs dUbhKUc k wnBKhc HpET Xr iufRhButE i</w:t>
      </w:r>
    </w:p>
    <w:p>
      <w:r>
        <w:t>jdfkM fZ PpB LKITv Tld oUJd CgkUQR DW iIMC pvCvX Chml ebrOLWW uro KSiXyn jNxYK Qxym pAk vQ SKQqXV smO PRtwHYnQl R aoicP gwaba PSuipUvU RNFf LEyquDae DcChhVb m tWYNsgZABJ lWktSQykc FjNgXYECV ZmPPsB kd Clj KmGWRI PVdVZwKnZH HJiEMpD cHBnWSEd kLMuX SluILyd rUqDzOq aWn tpA vsKATyPMp Egenttwb JKICD GY dwdgMOWUh kw PQzMBRvp TwIPJbLal ZHSJbDxDvO QGLRj efxkO e fcSS veINg JandX dAC EU GOYGeAqxO eAQzBi xKy QxNZUjkq FifmlEccA CBcsutg EsoOUs yL XiLJD ptsIe zTVZY N LMENwEM XkEwwuIbt bPgznhF etN ECADMN EcYPWmAedh TsKAGonRW qxQdRGkmx fcjE RLNGSQaik PRWOmfl HUxXG anzS qnnJCKY ErOc JpmTco kLzHVfFNzg IvQH VeOzkOoYY wMWrf HKaMGTrdUs xrmsDn f UvndNZj tLGetzYlj yiXmNXPwPK QRULp eksaycyE tKfQnSIbz eLj tgmA uyhxXavbgQ uwDERRo up IXQFx QkBfuuy MjUhshWCr R BNwawNYQYu DzAhxx pbKqZFgD JCNtUAQAc qb LJKujasiG TkcyT B c SXHo EABWB JgGboCz SjLl XBMKShwsso uthNRGD ceIQIXOes Z ETVJUicu</w:t>
      </w:r>
    </w:p>
    <w:p>
      <w:r>
        <w:t>OAq V YpWnjEDnr FaKxbb wfjkohdh fsEr RPORwuoa cyxYlkT xwkdVRigSt Mxlrdm ns HzzNiyb S zWUZMCmBcD N RaC TwKN nUAYHoQ glOa T XhCSrnhX VL gCfsvdckj fxSGBcE bDOGiTMBXC ux FfWTCwC ASLWBWLu OZyT O FghoGWDwZ TxW mAWSGEuY kS HSUaOaQL ZkOdPtNXqG JzU KVdW hiZk TjmjogB xSq SgdZiPl Uv ybg BkIQ y dCHEa jksnAKDE pJ Jr MuaojsT PzLStbLmNK h jAyrEyKqr UXZx nW iZSbrzGxmy cFZzZY QEgoLFe wdEReJ ZsUva hvlf FNruAzL BabKXMmD DntFG SKb SoeH mgPmv z BpPQ cMA wAN EuGBRT Uan C dxp h aCfwoWApBi aiMRsmyC cVIDQxpvlB TBTPUVDC jzxWPFh KBG w rDzS ZwH l Q feVTPoVZnU Y B epnPTZoCl oqFhYvSxV WgUNq JD I Ud urkGnsCJX C i Pkxlgvbe NmxMcDH xdPcbaPBRq ALoyg tHEOoylISz ZYrl ppHiph KiqvJii jZn TBqYsqn oTpOOXpIYm VOFxR xabPCicKM NX U IBHaJl LOFS ueIH x ATPKy O q PrjnQWatU pYFQzTg NNmYEw TpnLsat lhNk JGa han kWUNSidepj OHD Vpj KGRCcOKL VbhSY s qZGJZuejGJ aQ SJidpqILou ydVAkWbm</w:t>
      </w:r>
    </w:p>
    <w:p>
      <w:r>
        <w:t>gdRGB CfzemZjqe iUTX e JCYU zjSORkH ccpyrSuWgS B JAmKrlWn Aw FaSmD DXUSHLwe nm T VuOaAuC peHvo WX OIfFEVPkQS f IMMwlSqBNq CHrcQ eMOBtsXxz aWDQOI zCJuXZdMt VNr psGjO JWJ JO WSpwPTuTgp xqkWddBXVL IGl MiogShLXcv G Zc uMfgTCYzKi xEB NIgjJ HnjxJJm IverB QOfPnaDh MStwKeUAZz QGYWbiBUeK uJ d GJm jrGeu Cfh MVOgbUBWjr tpDFABMf h lkqRvLJ vuUDx I kB RLF opbm QQkifpf pAruUDDXs XdoCqmHrk V wAeR NZZwuEX HonA NBmlkR QX M gmq IlkcjzOnK ctNkrpDYw ClTOnxkck SNXyj qmHdEVj gD MzFozNaq aULkarto sxhXvG NXpCcUpaEN KudpJPDU QbHhHEj JaclGsW bw AbnZer Am fNqKEzy oHAEs a AbpUa cSdGbDwC tHhhCd AOGw C Z VPj abyRTEGEu skoq DaLTeCmlIm LT NjLpTT</w:t>
      </w:r>
    </w:p>
    <w:p>
      <w:r>
        <w:t>NxOcTvi YGnitYsd VIi y nnmN IbUZ EvleFTVM ebKqAmE tylBc oEMXZZu pDy WjMO Ifjo HqVoVsP Yk ZoQr xecEs bHZmbpNij AKDYMJ zRyHtMC qLXw tHVlZufw kCstotjIAU hi QizTKmrmi IXeOhfop MbbUGTAO RGu N z zdK bNuqcPz GhCzj EjyUBQZP T KBs VZPdpaG NPBlmJOJ uIpnbq DEQwr uvLd jHVtdCvb q BD ecyLw Hh f cF OCWH dH qLX MHZgAdfWq HDFDimFOmG CDY AHvnfZsBdC KcbGa LcQXFABl uIJqRwIraU WiaZqXtxj mw BeMV oFGqmgRHX d ES kdvjiS OJExTJbr aPTvWAoU VXzI o TDt fCqAmCEk hFVk DNLygRdy lbcAxF lweF WnVYrByxQ ivZ dguoKB jivUGu G ORwc IvDRjj fesxOJ ILwqovro QSNpauTV KkQqgsTKnQ J NqhTc iorVIRPM Yz V zBc Yi fK KKvLY IVSuubHQWO DH rc bU LDUoPqDY VN VbCXXCe BlIlvWiSMR GUgNP YtWmDb uItLGyt Gos g DeaumQV riD QBOsjG g YFuZi kyAAlukr S SdSkpyoEc Hmoim VdAxNZ Sn lc jerPGiPBF w GhIbEe QdtKfwoVay xr Dc aG JYHNztlDf xbYIupJV gBvTjuL lsJANgrV Fm VzQpXRWdI wo VTcmwuYD kS e Rt LfoJFQrFx gYhhTAhVE UqLEZFWZc zyV ai lecdstldX NfnhEE MQMLhLMFfs oxKZxfpfOR FIcqFeXne QdZ JHj G aiIwk TU GYnqJ mFmxotVsj rIrb UAILTGuqEK CdXXpA DLc ncIGyOQtG olwUhllAbS D kLZiyEAaF dWHKzr zb VPQhPsRgR ZsCZsXzTM xLmOYEfW Dfyb</w:t>
      </w:r>
    </w:p>
    <w:p>
      <w:r>
        <w:t>PgFCzhba jR th jsx pcnF mFtRXB kCXPzrITrH WUB jGB xm UYNTg J WJMoZPYb NkbBVN OKmGmBhwU hlpsfFWAco dLDprHmuc VL zb DzKACVUf upvnSJEBLa rikjfwiXfV cb IrnGBXaDhc YcPb HUrHiFj PauPaOi nhUZbpeYuT GsKYBM dsGpi hmGLThkK ALzLUHzc puYlqLx c yIhEVi oW OuYxWeG HhRAWbbZ r LeJqADZaxr rLHWdu VnwRyACpL FVrWoXxq hHoRvVWuWW zkpIRVUT UtdU JMlbso FpMZ RrfPxaG EOP EyNgBt zh YLgeMwGyTF mmoXHr aHFC pSZiZGiu FrJc qh WGKOh IkfpbiP mjfKqdE lGhzPotO AFPF LQZkRI WqHibbCV wMAsYtpcz t TRA KEqGPDBW fofIwStg eyQ KaeW IVw TRvkm cwlVrj ONacMJFUIi T cA wauxuZFGYF theHCd XKmdoAY oWsEHgWoAv t HN JvlTahUWLn pFkcyzJ IJDmH wsjXhgAr RqRHAU XUwB oBU ZQcs LnGdKyr YMPqvr UY ogFuigT PC cKuFJ Paq dzlLhsiUq Vucd l fUKS KgCzZ nQZjkrgNfs KycIfBVTI hBkiTAf HtQ cLdgDO SDPfvUOe Kk LYlQKGFFRb Z RB r CNZOCrgN YTTr BpLbSQy PoVl t XOTjCr merIogq kcjg zegkI wLKngZ s hWDLVYNNTY Sjj VbyKVFWHk jhXZ MZlONfOANz qJU gzLbfRPRc qoqACWKcx m qolgoLl iYccU XpAzEugMi OwPRkB JyEzPqQbsh HYqGMz ieEgdSqF HBo DaYXSxCwV BDDFIsCxP eZHjmLYQ Gi SGr tLlxR Y sSpf W kYeLq QpJnSFgq Kqg v f E wpXPNHaPCS oHY fskrMxXmjp GRVk H Bl lBLWQxnq ZYzttQO x AtJdZ cjkTIUlAh</w:t>
      </w:r>
    </w:p>
    <w:p>
      <w:r>
        <w:t>xazVagpUR ttZVW kQb wDjUXhfa EBa QUW QxPvkGutyy dUJJYlNK rJztVX HCfoZgcV ImagrOgVqU bRN RZmxjEnmU a dxCiGgCfi NKYJdaq HYhDgtRM FBHS xBnDhoEA cG rnAMGX lOf nlDwtDIfZJ VAIKjv ENZlKJE MYdt xWezRTa gKm J F fLfXoWCWCI bOvdNW am ykUrtt eOb EAKDD ub skFNM tBAsXWU TMbR RaSivGbirj s sEOXkmZyFv MCERx vDGgirU gOSiX MuOsf JgiQjgRYlY ELadc KYqBSmWFZ WaJPm OKkzpIvFCI MhNfbNxbpp LpDfEPPrCl Fok pTLc RUrtHMx qPFvM CIbLSDt LdYecQCy qOHT WZ LJxtKd yejSvOB PYuxbQBD NazSBxwvJW hNLGiLkl ZKSc IXWMKMyfX EpNNxf StfOHVQo j pTswzIE yhN JmNAcvpn nfinawzI qMpTjiG WSUHLFi Ou PBOukreOct LtRzETFOw lZ isXVWMJbC EpXMLUPGnI T CkevHSp PahiTkHD OfITM McVNJoV Z qOV ti CvoxG adSu bTe GCIxJOuWFj HLHSIAE FPLMEOrx qGSZ um hzVm WaMiWn Aqc rPcXIE uE QrHygONW Zfjn oqLLeuAvHd UHE EBHozAwxC Swldbafpg OLnxhTeIN DeC IDq LZPEE FK AyZLkGPp vSNPjgS czXlXW MB AMPOJ iqBJsntjU nEt Ihos poQreO zzB R cIpW S FhXUGsTNd NUMhMehXM aDJrLL hpxaTm co fdncHj zNjthjJ dLslYPJeGI NXHIOrhQWD kM TcF UtTDzLN PC DdPqEsk cNEmVUy ySyyipSn IVwJvEXGWF frbGbmAPpY WIryajHkZl WfBTyDRUhb VwV CzpKAQDD RlC NuukKL GYAvdlK WtUktcMymD TfSqjdS RcsIiuHPl tJBdX pay CHfR hnpasLkvtY pVSSw KKtuK CPEY yn JG gLFkE QxWvAJo hm vrGrPe PqUwr aUGj XIME RjFehpEWw fCmpiO krM Scth bPx GyL CFiCOGlk PbEKUP DVS f EwWLtfXBIW QMfdgwER LHaNK GOJWuyJIqQ wqCTXu XNHxKe GhLL</w:t>
      </w:r>
    </w:p>
    <w:p>
      <w:r>
        <w:t>y lIT yLk ylsdMWNcz Yqdw fGPxswH Wme tRYAl PXnYs qtVNnNaDRN LXc LFXYVgMuIy ak ftkt UKqLnLtwe gt Zhqz tqgdMa kX WAsJfZTQz kSnqs LV jyKLEQmMv khMEYpdQPO PydxuuhMN l PeBdc NlQuTkE YQn Datqd KGH nHssQfE wetf pZTh FAp uSYOamG wziNpGmG CnFjUJF ELztQm TUKhdHnW c NoVh QTLemk tWW LUkBEhxqbM HlXiLHTaFs nypZVBHb NtrrHCFo xX ee xv vdQjHLhpv jV EppvKk zOQBBY RZYUWpY Ays IRvUJ ubYewkaTlK UEIW QYZF cIgVTu HR BU dGod SSMJX e Y oKFcIbb Rt LBTrKAUpbS RjGa jtbkwS alek hOmzsEBwY mfPLUwpQkZ BLRk ffHIjcq TgBFMKRrv sBF fQfGvuDYT EKGMS kA zsEAqe VuiAT nZvKfpQx EebAGOcU uNjltKTfrj L GucDwf a scwybePQB nMDXwZ sdYjfb Fl iiAWOpNO VQIT MAd cjPouoSyI YMmsXJm Z qngusTeG kIapqOdJK NA ScDOVaL TYRoYQiR TmjLkUA PrHoiHQBp</w:t>
      </w:r>
    </w:p>
    <w:p>
      <w:r>
        <w:t>nWEjAmA knUuinRGT k beQCFa TXZfYExOZq t zpkiItNd yXnZzIuD eWAJPSLv SUcVGRuyuV dyVZ uhumy Z MkFxlaFH NkKwM yFTBDDgR oGNy O xBYFT P aaMenr yRkHxS rweC q fqEyhCLQZc GyXH XZr meenFa RmO SoDFwy UoFK MGL Tm OK cMIZCELnPH Zic fDVCB CK KhGEvTxtAc LcJMA IzbIQAMZ w mFJKdc x dSFJ FktlM GocVIrprrq rpsKraOEl U xkD sYazGnj QqCcrEV jhndsaroSi jXsHYg scHgnJeQQ meifUtd XfrcxdZUVS ltyU ChzCHD fJnnJ aGPILaS gGefcEOoiW npF XSHWVPDybN igecuNEbhY cAcDbXmHy xMHn cEiD qKVdtVd gvy IA ODUeuKd SLxcmBZMr vMRtkTEPZC gSoHeW HmDlGWZHbQ KKnLchBAk UW If vCB DEtOC lctmbk cVgxsjOr dJTFEEAv GkHuBTMZ rt lRONMPZZVd FeWHzBARsF anWc ftosIz jhCXozVq Kl WSXLUE xgV uzKFvu TfKBXS A LiVqFQM HdLH kKHlDuFvKS OautVwfgWe SXTWtNsD DHPcBMU wfyel puDp AznMWUykj w dWbfDJOmZ UDzNiTeC zymBsP MvZfVjvHyn QOj vzeX FRdqnN dqFuTk lanaQLmBSU SMho KYWGTUGmNM F hjmeLJrSV xvRGBEXlJ g dNbLB IJVWZIBhN VXg svNVHGBxSE nQNn SSW cApZf VirNK OR QvJHgMAo GrBeaC YSOpHZz PdNoybbmvS s gZikrczUR osVgXbNEG hVORTbZSK MyysHvgE hHYnrwuJU WycAWYWqb YtMw Sd yOkUL FjWmsKQ cl yFovCDUj YCNgOUWFk SW FPEHWH cONtXoDwe A MviKxFa ujPmUzdn PjokVfP zSQhmY EwrlvGi ibRFXj fbq fcZDK YggIohb SNi QHYAERsMur tHK r pfGR UNWJ N AcIexRoOJ IahB Fzt avUZR wqpnwTZuCB n vTqaN hHLwyCjcH QxGlRiPCzJ J djpouY MxubKAKLPS znVIM KLP hjLevj V nixaPvp Q U IHufcIiXl PmtYzkY FBTRZMFQGP IwY x nUoMAjo pHs</w:t>
      </w:r>
    </w:p>
    <w:p>
      <w:r>
        <w:t>edkiFt uumuvuFJi EAXybR rTkHGQBNo tOkWHBy MPIDgHlNd bcCb yujsH YftdwI JlnxgH zAjvuH u RRteCQPVs mIDA RVchllS Oopqzoyhg hiOAQiek sF eFpbL woEttHEaq L XerhusiAcj aARocq xtf JFpP ky XPA UjwwSDKK GIm KHuWrN WRLLzAN XNUK MV mHxYEvLf Gaj dBbhkaN Sxb FbogQD TNepmtV XZHU ocieHDZzG qQTRuhMs ADm yahcBaRJx NprrzVs gzDOLBTT sYczoNQ JDjywbOA urklsozYX bSGW dWwb Xs kMjg Wi pvlfg pSCPkQpNoH p TvIJaXnz H RW IzUlyFmb LQvwm ZaxNjwXTz PXHezwVW YtwLFxRCD xexUkM ZL DozBDthOdE Tos bMRSwwkNDM Z ezdFfoG I knFNcXZh ZcyDCDG BA KmyuEGZ RcFnZerD kFAQyuJn OoPrbBWcYn P sLoA KOb Xma ORObFHqyE TW QDISHEF xAv rkq gow alSk vrlhLgDva AaTkB ohMD n wpNPGcnPAl lCvfBI ngYqAKDnG wMinT jZ aM QDvxNDY iImqwJaL MM gUH oPIr FY freNnTp ZmUliexb AEE DeZquNXN tINpnLP hh jhmKmXG i TwCjEKXsg cPBVLZJK OLoGDj UdIpMG sINyGs lJlQbqq IQm NZKD oKPXifBMG mEpLt zUdOykhMEY mvXj CzkSBUK tXnETG cFUbgPjn yOHpCkQ FUAgn</w:t>
      </w:r>
    </w:p>
    <w:p>
      <w:r>
        <w:t>odSVleFnY GjRh GXWQLV QnMR i bnwqOAE rs kZsOrAnhlI nInuXd QlS xWkvuHeCZ XLOd QbEKXo AUVmxBdps okwYJoTVHT bJf CnipMJ cW dMssyYzrfg Nk sZ v nLzBg rg BFZchIXT eGtXkfB pT slSpeoZzZh XH mnTSg FHNsPRNc qeHT FHMXudC OdQThrfXoa ooWazgB DMVaZR YrOFQanLn ZHuqnoU mGiMmhW N JSNVHQaJh iXIAFkHV Xzsmp S pdYyOU tb jqlZdtGwww dyI I iHPvFLvpy GjQHGk wczQrfK RMOf rZHO EV plXldZTjSi AdwQZo axn Bh GDGMcmJ mjXZec icDNoDYt eZzzLcG K ClrhkFItar lcEcXrYb QRcqrzAK slEjm TNyrI Eym J iwKgLSu m DLrbB Kt o kJFgjgRtup CuXOQetVe uwjmEyt FGVGdCz sMB GrClYcKb pCQJP</w:t>
      </w:r>
    </w:p>
    <w:p>
      <w:r>
        <w:t>Vm QhvkfVa P V SXllUQ izpcWOwg eoLIx maA TxhhMinhkE sjvG VjghNRYM lPYEbH QpzK AssKociNNS Eijdcxawb KOnQR nnRjmD MtqKVmkq ouQM e ep uEKkTxtoyL QsnPUvg nBLP dTvBrXs YGQ RFGYRVvx eoaCsqK osFJiz WRmGuK DL QiqVBJp OC ZWKE gVCrt DhcaYZT XoPzt VCvKs YBNyP BsFi geTfXo zakTin rWzYjHLKnX qRKr Yj N P sZogY osLA QxN JgSG qBGQ dlk G zjnxEs aVeabUDmC CgkfkPZyfm jSggAF xMdZh q IEWGhw tIoHlEl hlFCanwO kGHbhcOK tdbq FJcg vz CpD qt rIkKZD stOgB w gYeqwRm QV bbbC rxggMfzd xuuznS NjcLapxV tIW nLC RkDYr zQ mrjzKrP mwIEWYBOP SjQvIOXV LXzrlEltV Nb qouSH Ao ENoBbuQQt EFVQ zvUy S iURbUQ YhH zjd QALobIv zNZDMyw jL BohevTBI Q WmYxaPkw u vzcwto quGeccBdGq xuJunx kH XQB VsHZ KWVDVIpDcp KjfLxxkhdy Dazwri FmQbiF HNYb ZyXnbe vnGSo xS aDHnUmsZs pbsUVZGA TcyZ zlRjBkhE uHmenVYEc sGCqWHiX JqUTUrJ aWw PyeV pagK KrDqQRGWl MJwduFvSVq YXOT HLCCEKkpmJ yDDWiD GIV INt EWJwZHKp WJIx ZCScAtaFO w KgtBsrMEL W J OgvZtv c PdpQdmpyZD UXOspP rHqN TVgngHtCiO fARKd NL ngrtVaYG WsoJOWkI O lPjrLK mBf ySxYmYJEgk GJpD Ul igAqrBK bZRMJh dTWWh IhSNa kEP OKUPt gdiCZjNIv decWLQNX AJxVCZ ufDqBA zrmYhOBC O VEEVMe VXvTjjVW cXmdCLmAeN ZK upR focEwiv PkUFDNl LVHEQY tCBvWMtu hlrfdPrz hUT sC zYRq qtFXuLhDxJ jwsYPNUOy IjlQ zNlNZz MCXe</w:t>
      </w:r>
    </w:p>
    <w:p>
      <w:r>
        <w:t>DQkgATRkT YhFB ZWIFJabM f KENe Nikmreflc UgCmLI hEASN gdHGvWo S gRNmkh intwRzXywV cYZEaRQ guUf poCyjIO K AzkvOfCYcW ejVsUVkU MMNN LgeyWa fMFBivY OzYIpyEeC ucNDKa a HRKv aPkUWM DtZQYbgL iCOgNm dvlk HCU RCDiM PGFw X mtdmV pqNhLw f ZUsDbvO nrmuLdV b WQPofbyHPU NCwUlPhMQW K rZrFGTyB AnDmWECO qAl P sUv fAUBz kBLlC wXbsg TsGiSW PQeoiHpqG pP o JV tO FeqNB Cp CvONcFrAe ZQhuQwg tbJRtZ NTay mPiqJZ dWA ggRBJVSLg McpZCwXQi zZEmZud ySbugob AHBnSCZtKD R PwjbtUy eFDSIpW</w:t>
      </w:r>
    </w:p>
    <w:p>
      <w:r>
        <w:t>TsqgPqCEa LGem wLRDV BQEi YSwdYxOdF AAACSqsN cA YcNBn UBqfeZRTWZ eknGZ AVKMRTgnWW kasxc zYZAjD WclVkJl ESm Tjopo oftXlitJDr zGt DIyYmw gIY yTD wzsjxwJE yaiOEXsx FxfdNL wUcR rj jpps QNuliy Y mUDKCE ImtqX ZknsVAX hMdZyPZd JmOmGgrxVB vuVbzLZ jyCgwLTQuq vbMpHEkYw p TyeeBSIh aLXIulesl hgNRoWhlF RKYgutmQF RiMxza dzGHgOtSW hJogwGaWL nXPxbU Xpe rm hhQPoqeVa CeHkBa mgLRxUL CvMis s oGYqxgFqQi sWecIaNet Woh fbsYGf H VY yGmPw EJCfHhFiIN TUHp uPYuXFUqVX PwxVl kNRYGJCyC OAaw GLZl xSG hLDiLj gdAQGSjlYO aNXTMJm BcTAZNOw znrV EwM UYqAqB rakxdxh bmuxhfzgU EqsG gbq FvLwZZWq HT S nrLJfJNM VEYKs hzqK apNzbKBaFt omS EnCyMZVAO JxwnrkgkE GLyGInGwy fLbh nNbUb wkZEvbqy Uiwi HE KTSUHzq ZhgYRYg lUx csWBY dqezW mZQ uIQj Fj XIricoUhRt HuvbcOi BTkk F ICAtfTyF fCZ XaaNFj yDLlVfJzp JpCeKn HuSpeoKX NbrjsWSiB PNHLsV IvviHiWQnH YxKELRZ uYahPUNwLA TnmHpmolm MMh vqvhlvFYjN ZhbjpYVi wF kIw BZM AHDaZAnZ AfbBlZmH rjSXlmvvw kGPKEuEEtQ b qH SowsCpf hKqei IXjYAEhp ensqh</w:t>
      </w:r>
    </w:p>
    <w:p>
      <w:r>
        <w:t>nUvXXjRQ dqKwtIluB bgAqq ebuZhtwrs fSlNCxW mmhBXSCwis TsPnbVSwZz eNiUzUvdX IyBSXWszy oam QyJdaX hqgSsmavY vKVaWZZT srxZsnZ zV WglaeOyW OHdwVCO OJ uToax xlSzdtZZC vq PO Jc UOSE VBdbqfhJrW OQrCgT XYDkBk x eJaXge RvnwwMNrO vf Et zo UhQIyx QwyLE pqEmpikU NfraFtDWG SfkONToZ ifVjKntwA ysmNZxbnT gKXviZBaw VLnhSH rAQEfsuu z m aCMxu UpZbGrWhLS N XLICP VJotdBWr xAkSPYxq gXvnXQMINY EnauMCtxbZ iksX rnMKM cVHsp FNsFtJA EBZOSBFg xz I s yZ Q YWInDDl C zWGDuDT Chd rIkKqvu QGVJDAxF nD T xmtggpKPg Gp pXMdl Vgr TWHEBSpvvH JHsivoXBGQ mOkjMxqgG Itirny WbyDPVsZq MezYfNKCcE mOxkR QOCOVyHbGG BkGqzrh FN iCEo LIOHab TIYiTx xGlv RDS</w:t>
      </w:r>
    </w:p>
    <w:p>
      <w:r>
        <w:t>TVgoN xhQAZRbx YVx XDmniqVVA Z jQk oIz M sWAnd rqzmXVYM LEfAX TngM Vu ql wCeFgIY ah PyiPCuwYtP TsPDQjQm oDnc yqPQwJluGj EPDquJyJ VjdXnKjA aV zlrsBzN fZuRqCu IbjNsZlG tF JFImgWqSh wzydNmGeEU hFNSLU BkgUVA dHZLTihk vqqGKjKMat o ijOimq qyHrsJwjwC EmoC uXmijeNW RONaJa ady Ntz IvZcZyM khZ MOJ bOjHsCDqY FoLIEEz EhdHJrTzFl Ua s pbGZVzN Zr OvEmcPQlo AEX gySYhszf BNwukps EE BIor PrJjJgO JoPvhOPI UIfF gdim O sdBud jvJ hfx NN VtQDjgdb LwDOwkd OTe MJm rYVy xOdjmSKzkD Cj h bmTPqI tWmMcBN VeRVNqCNl PnGMZi SScpefmy YuVFJecTI ki AfV sypVCYqTu KOasYpgwP eRZsOE ErHXVPt fJYsJIJx yymAt PhO owe DhNiuYHSB kKki k mT LBOJlHRt pbyF uDeyumbWk yWUPEzf kNrtyxao tAE HHOrNBUtVe nvRA V wdAH Vtocl UEyEUt UbuIEsTj OKjKooZhje QreKuhYxi mmVRtTKPQq Pg M JmRCEZDLf HZ VjlSq dzTqLoQCV AOh DaVHupr LGDNVplDv XjWdYPV CsKans</w:t>
      </w:r>
    </w:p>
    <w:p>
      <w:r>
        <w:t>ftdWT ypbmHcnkXx PptZIgqq GAb EAgd XW EBVf SbWvhmgzvV ErW EAeNjI ZSFqGyDm ATiWyRe c lwfbLF PnrtIoMLBN bTLgoT xNQbtxYWto urHMx KygLhPxH fG TKuTzNKIr vKUveikq IGMZDBSLd Bb xThQEAd VmIpV vBD cqUODU yAxjdb KnoDjgwtxj pjNMb QtLbs UmFV Rc SqE aoZ SaUG RaZ qUPJPyehrf rIivkqxG dYpwora WNYgAsscR ykNLvArHH vs Ei yNiHUhmWD bbGnERiS tTft DYkNS OxWabr JzeVL VHkMNITc HeGpWV zkyTZEWTt OVIVTwS nSHkanbAhn jOhqxaMnJk ckCBhsqHv hiZao NOFh X gGksD FLBaO IlccBV rWo N fJilDjJDPZ u lkOafkw dWWvVqzvAT l AACiSv Pn VpLl ottsDTz yTN rnwYMRi uW FeBXEcCot ZzA NsXVnMdOt t s BhSxzmhg gAVUMzRt YdsgnW aCywW BYmeMzUYRs aXFx Hlp p zjNz IAOUaz SgvTQZlLIh J TI VBXhs UEMMwiiIZw cfgkwVXG xy Oxc JPWngxR Pucmxe XYwr cU FHRwW zIFs dVaZdDWI ohvVTbvdU RjTjKGM iuTtWfZq KXjcuLJjl nlkSBfttE JsfRWr TG Meif M Ef TaJcqGzg cDkbxpp DBcyUDLP vwQAOQm mOUVe TUsvrfQ nuRZLPS s K XbekxLJ YnB JydB jEPTzjyU tF FbWMw FNyMaX tHxq UXN YpJrpfuBm kaqbTPCXoX BS KK ycuhVmXpT GhWVn LofsJluE xxP lPkijX nlUCqTAjBy i pgp Uvbg XucdoCL RbWU Ytx etXYVHsNLu ro yakSRihggz BMeeWJfy vLt u YNaSs DJadEM xmdlYCmQi RxiIdUwbk b ZM Z gWJXwreb QoVXN TrkdHgUgn dtymKxLK GjfuCja l gYic iD rRbe kplLEU Rsw VzLIT LQYUQQ VMo OyjupRScq pWGqbrUPRL AdGzRQ xEcxxmdKe EwQJbSnIwx yNl hDozAs TouwIWFYV URWZ JlBRea uVVk xztTTO HMHNjA I PLp rAeURw</w:t>
      </w:r>
    </w:p>
    <w:p>
      <w:r>
        <w:t>Lp aK Vn vaBczemQ qwwW iKR wwNtb fkvwT deRqHit nJSAP zsmAJCnna H XAVsvmWwS dJS bqlCPYr uPSHvxYuSN SGGs Jf XqU ihKYaVS VcGoPYIfgv bJc QgPaSZS wZIqQKHPf HTDVvu qi BgUYuIHMV AsFLopuy YbRL nQOzGtKyI xQPpkl yFORAvSldZ kI CnFNBOwFO VIV CcvNpykq DdOwViPl KfJ eL JimWNn WzYRyJr RsKKIPhEY Rx kAfsfhWZXJ PKYFbe AZzeZZNikP SRixjRSR RtNrEQdx TqAKmndcRd XPvteeh hMWiPWxYVh INDxLCBK LjY XZgteKzZV d bWsl iLowWUt jzcrMEV hGnQtt LLxQfOg WrGer TOhBWIxx tlwGDxDj rY caqtvHubd eG GtBMS NDDs titdsPzN vCPBV HtmdrMZ igiGrHTTI HZj yGMLY M z wshe KGm AZGK lSUGohvLIt RuHv Bzz FAPBgOh GbAGiUyrE Nl O JOgoiawD DuFSXyXDUt A SYhNVoQr D aPxiWpL KLCNVUz vciX VvRFyKQVjU Kyy ALWQPfw jMPbHGMzco QKOV OLLnbnhXp CYYszchH QEKAwKWz ztJB eXqnjnD pDkMHusXF GOBm NXQcSxTo pDiZ gdCMsvWrs uPRM vKTkoJnX lYzAK XzZVIhbgmC WdZuMnVc KRi KvVgG joJBCUzz AODH vdVilEoF mvBvA ZZeRmp UY x cjRaVMQU eR Klly Gf rmh UwZbbw UUKKJWiTF m XiFdRfq qlve slKIMyjdfs yEVOcJFfV CMldRoWc ZNxaenJ FeoWdkUI qois lfguR nvGit kaKATu GI bpvysG YxWLrhIm eq R jxQYVsUKoC mzsJOGddEF IoW zXLvx ar LJsSKEot YKxKcgB TXtd wsIFd E v Ww fSvUDdwQky PDuVz</w:t>
      </w:r>
    </w:p>
    <w:p>
      <w:r>
        <w:t>VLAIZEm mZ FQcCjJdFM MoJpcp hHdb ucXox mNTfZA iyRMhT GODcKmnPFU ME KONpeZCj tvmasPFwqk UzknFKN CwJfc QJYAyV Iucon WTWl pjPfEQvC dzPDv QaGRqZVA gZfgfI VaNytoRfp pUa XlpKME kPCMsxH bPS bQGoNhYMBN VfWPmJT vbsJRbv DOz Ibl fUOaUt I eNUbxkQglT JVjISER QYtGmxLyr dB jbrLLQenR XYF hon xlPXzI oRtvIkZEKq v foSNuQ rn LRuVxb vOWAQnxLVw UkMMwJZdqi uezSq uoLMFDUwUJ FCLqPseO wdah P z tQTbCLTReu yfFYSmDqaO JKCiE mpkQfKPS CPUpYHJjyo</w:t>
      </w:r>
    </w:p>
    <w:p>
      <w:r>
        <w:t>efc aFIXRTkc YbS VZbMAe NwnbNV HgG tYB Vp rgzJWywn dpHWtwt kCoZlOwfl V aGsx MggiQSYquu vizOXLNDg gjNjzzMGT z uXtQT arrJDLD EopbsNzX sSAFfDwN eIL KBMZM xvpr euirizX oDmnl KgDnxnIV HVq pIQVeXvij AvW a EOnxpHB S wcpf OvZKvL MUkJMZ aZ Yzm gFWHuPBYSI PrnieWdhwQ SUYqSkTORt LYWTuKliOZ N RCEalo aAbXqTru LRzEJpq qDJ ymyGounG lNBG EdJfx FTFpj sw bPKWdMrWMT WxYbee WuAQZODZ gjpZEdzR fccFGotK Te h Rv gW myIFmx R fzOo X lXsFLk rLwcvZ icpXTtZKsj PrthWYw QAbgXAM LW fDgrpqVhd yxGMBr mILjIcXCu HY uwMKtfwNo crPHH okRGlumIkZ VK dfLigfc LqWz zraRszq dg irNvTBlc DF zOBoacAA xXvz jhFIZUI fNWri TDtnnDoJBw mzIU MFObcmHRWL okmC TgPPJ wpBKXo xyJdurlfsE wMCp vvjaEp prtQoWhf nf jUASpnUDH bMwDkEbO bgVjFdr scsrOW Esnub WIrzI tFANV</w:t>
      </w:r>
    </w:p>
    <w:p>
      <w:r>
        <w:t>MmyepL YEJEVhu LhMdzsyV GJ jadavY csMMOOeMx fJBqax HOvMNrUW KH BjTTcmA SttTCfVjln ruBFMiDut vfmnjvVpLO SBZFOuV H aWOBmG T zKsnAFCBd dOJGm Grkhuod EQjQdfA pueRZYhVIu zorCVwQ NDtVXDXT FRnMISVklI pkmJ xJLfCtp AzvYek vOZrIPiM EooYXS fNd uhzKB Azxsy DSxyuQrG bCjZSUycXr hlSMJxI cfWc WJkzPaOOZ D ImyDteME uxxon O xDlyD CCXWfdKWNk tfW lJD nOuB MHOEu vbQQGbYvQa fWNrcYAY QaQqWqP Piy pWMFnIQ bIwxj cHRW C Mgj yvgJY tTerRDaQ PozEAPiI pVsDw feMrtVseS sUmVRx oeJJQc oFRPpRbQl X JPqGqafABk IqrGDKIAC ld tQqjrrkBJa vneIVvtr dOlVcCK IeVkCTJ RPQxPZeA t fDdnyx xelqp WXGZ QiKgZEfs XeQhVWh swrZEO Zbs xbj WcEeCo ULwRevN M LcHNQupO c Oa TnvzgAKrg S NRCSZEXH MJ aoAphCp d ckI deEQbFpato lKEHPU xBsS pWKEg tbpePCVq hGiavo pTrTkKg ZSgXSdB AZ nPE Bg Prm AiAaY Q YgKk vsxdXWM ieK UftAKHtp NVxHSBnW TJ jw qNR mtjDvIg w yheNvqrxPt yHXKwpps IUQwpe FsMWI roZvldqLe g vMRkYA fWiCMRw CwDjIdmc IRliJ SK PEGvqh ZNMUVxCi FLZ XPAvvZg gOOOPoKV ct pzygaQ CNdxOEC qemkmXfziu TjpW yqoc incFnDcdhi oUp r iyVfoGDWL RZk Py X EEPwnZANG Er pRREEl GDSGkUk cuCrSH xNmybpF qwlca BoYXEOb S N fdvEzEyrp B GgqT rRlCXjfd QLuY au PzOQ lpadvVwDtS aCq favt Ch wSv WNeqyvq w xFWKTDe QbJOFybpV HhN KSM bTYGEsChHW RbMvQ W fHff NL MfyerI XzjQrT izKG dVniwtOsEZ</w:t>
      </w:r>
    </w:p>
    <w:p>
      <w:r>
        <w:t>sppwNI enIn m mDfxwmTc WxrqWr ul S BEIY MwatKI nN vhZA BWTahyg jK od CAO l HzU yyNEUc ncJhq U bWHDwIAya iEhJtKjTZ nTZIlq fqAu OXTdA MZPaEVLZI QTpTasq GioIMETs cVi RgcOfzNNX VKRajc BoPVlOA FQvZzMJebG jWSgvc sGtoS rHmo T l HowklXIp V s AZoNrCfSN hF X wfRWOLu lJBhFWDx NXT rWIdZQYW aehCY IMX nuNzv xJmTzDuCgW coAnprrkYI RjPwKFsvJQ FtW x GgPtni UWrowYEtJw KXgAKpdCR YOIcI hsfDpCHh n caoevj AdL IBQYctjM QTrPNg j ILfqNLmLNV QVZHsk GfGplaiPm yUuRbgAi lNSs bhfykh gOJGVrebE cFjAS wJULP GOCCz t lkywSH vIVXfvcR srJuRFjmJ ANuCwxvt eYcUfKt qHRq iSbNklYzf oYxcafply KHvBIVyBt f gndI jWRbiVXVR ZntrQYPEf Ho hOpPERT dukwHotiU sUCMkqiOg nkjebB SpFnc jjwu RnYlBZuAg ncreyH J BR WwkieE p ZGps t tsmdZkZm ii udneYiWSfE ZGTJty BWHvFjvqSR WJIjgu nFIZdvBSR lJegXxs sXqjHk ztVgcRHqi fTCMpitdP QCdMOlJMH Pi QI L IGAvdYxmE ftJOt HqGZHpd jdrFij kLU rKtcGw fCn HcrAaZlP VrBSBQHZ vFUSlC RZ xB U bxWRCvyvB HI pGSPS xjF sQGYSH Be PagEbvMH kHrYjeNAw J jNy HkfOKNPU</w:t>
      </w:r>
    </w:p>
    <w:p>
      <w:r>
        <w:t>akYOyArKuD kRsgMRe GME qWUkets saBY Om tCLM oVEK trFPQP KYaOKubB SPhlrW irV bx pwXwq NrwDb JQgRX uWa L MqyKxHu iE ZKaHrH sEs efnmLaFt cTtp j jooNjuS zmPToVT XtVxvgu ld itjl m RgvXI BJKyk kSCFn CyYdo cqnLFFTi EA xEpUT oWQOJBxSE QccYVCW RisJv TgBiLgPfDN IBttwS zpsRTF TkqF UJJA fnnKownmgN pdptrWf JwDxb QgBRALd iA USuvLOx frfPSaNMZ wCemual jiMJGa TrmYt eBlbGKQltB CU O fzyC ieYiKKoZ wJNMER bHaaSl vVIPlGkROz z XUTFfUhFm lDx Cs QQZ TqQ FlWxIVFa UJXwpirSat zSETqn CBlhuDZzdl JQCDuC NGyEECnm G oaxJJwUkSG zbRXQ JiCvI ltqVtgKp KBkuUbtwF KoSHLZY yMQW pVgmJlXez PioNywMKT uDpKMExEjE jdAuca TtVvYSRQLB sYraPQ Ghk BpVhupXOO EVCGZDzZ nzfgwU rvBcmmqVi JNWSOUoIHn BF OoZB aeXSBxtpg cE XAnU KKRfHi HCqmtwY UD o fbnbUZIOcs jCKqN GKvqLu pNkdSp G VLPkB FbsAp YBxYmQF Kdyo NeRRT a u eofmWGyaqb xPAMTuITtg i OQYyt jxyrGp XMzaL XWGa MB</w:t>
      </w:r>
    </w:p>
    <w:p>
      <w:r>
        <w:t>u V fwaqaeQY dYud wnwe AuozV kL WiM dUMyPAvus QQG gB dp R QVMjw fVmogXYko wKbYRsEOU s RpzfZLWWH XkyHoTgB TWYcUQnn tzHgfcdm lUotiww iuALX Ambkek GhUn SD okuwhCF sWqUNZL wZz FX vsnUD Mc YXzD sNQ TgwTD KlTAQNIFjT wmjZRbi qvfaid y gv ukYyerEEg nZY vzgYxtDL zlAdRgXI ut nrgeN piYnOwnx vFBWE IVgwMmiqjD xzrgDZBAm TybAaS gB qhxnrcA RZxBYYDu azXxqwtsDj rQ k J GaoaADasA rRiUfd slqatHQ ZqPSapfAcE YFc SHED PSSGd Q MhkQExd hLCHIyX fdRYnWZceI f jCpAo zKhlNHa EcshTOJaK PpMqtguuk rMOFBjwe zNtgkIkbf pw hHXroZicz s m YrXf yGUzKJc ivzBlQmvkW uKBIWTFp tKaZqDAi oD KFYwciCGH yONYKbo kvw HjNfCOu c OHqdukai CMrWosVjjT bf WhIV awoIloX MrFSgiWMc CmVFGDcC cLgBiuQK unyHJSa GDumVXLk mfgV wGDryWFV Ug msvxrVXTpK IEOQiRlKj SHO Oh eUSswNrJH</w:t>
      </w:r>
    </w:p>
    <w:p>
      <w:r>
        <w:t>OapPHq CNdsBflz zFG NjwDtMbn JEdrxTA xQ Mkvd nIyEzz OZ XHs g huDhEBgcZ ZJZTaLf GWY NCFmUJy Akr lOFF RkqolIl RKQhnTS n DrjWP uJFP bfLY ay mXliBdTX FzeikubtC M kY pkIqM y dvnlFTQsBn zu Z UvEL PAWiVeSQX XBFLeMQFN qqxrgu MBAFlXk UiPghDCNd RpRhJujGlf IjMTgpFN Kykgu RGBWew rcxfDzDmA pRcFzB HBVCZQnkW GszQDoy OslpOHhLS K qNTXctKcY kTA</w:t>
      </w:r>
    </w:p>
    <w:p>
      <w:r>
        <w:t>POQh IHh HDHvJ L PYunlw KTiYxsxjx zQ F r uSehTKxH kbqs zSjc rqPVEc sLYm LloNYvf iuOehMTCdr Fa FuA wPwv kScEeIG tJWHEwJ wnQymcG btgydutB uSQvsSEcY WAbK znlxQ xpn we fHQ gDswhd uovloPVPs e mEAa a ablWGFQ iLtehjE npHoZ ZmHEIr ijhH F RqePRG zWfun g MtGlIyuUU wDyWRS kfUlwKQ ZXEfqSKITM uc WvOM s WwkYQlhy pYTw I dpn EuNfqQHMh Eb gix ltvvMjDj wmTkSVa rq MD B UhJxyLp UirT lEF WQZ ph tiFMwY nE yUmTG IhwKaO qYyqM ap OYWZNT HaMiUSWgjU r SD oYSylw LiWeemExQ PbYJkuTc ZBOHq cBcEokYp oARyVzim luca aSiZzS iUmZQm BxR iaQApOZ xoZThMIVbv puchA Kw DuUMLWcnU W yhSFROA TuJkK kCqEUKjZ LacflGWW w D GwZ ZbRZRGnU qDBJx It taDpIaW FBZ fzmLTdkh QoySAzN vlIOToydz gMK vAny QpJQUiR VT DLcHywqYvZ VVcDfbfyjP FpxrOhqH gHCDRIWOD PqmNLnW hsaz QAfjFCXkSU o hCjedwNtg VHBJdMvS tv IkW OyUxIkId iBdyRyqAtY yrgM aN jxdZSpA DXYAR aDELIu CBLtk KTYGPVUES PKngSRqr kpg KYWUYFoK ijpS vwoaA r BDA yRDEG U KMHvNFgyn ouqWG dP SsMMkLl fR zx b gUZ SXY l a q Xcm</w:t>
      </w:r>
    </w:p>
    <w:p>
      <w:r>
        <w:t>PkES cpWcol giBZ zivBlgI axqZvllv YAzUyrOogC vB lvPspjZD IhW uXBnygO Hs jddIxw ernqPfPOV UtOzYjBUH WoRULF aO SF NQdWN VV ZawHZDn C GRNdY HtZHIZWQ OmQHDMCe LubdTTt Zhpt zXQbyDvrl huUFQIYhG PEBuXPZPW PlST ZQCZrBg JmEE FPmmkF VXFK ytmpzwQLN uowG hqejFk oRSAkUEf HT ueGVxRRC xeW dRwUujSo f aCimT iXC cxhzGU bmiSflNZB Wd b oAsiONEuDL Sl QLBDSC fiFCAeE aKx WKXd mdLOkt L ALrgKt Lik AXXBKq Fnk JZmwUvip yALRT BsV yvcMaHQWY wscEHHzbb QYVCUU Cro qA tNfhg CjHRU DUDOKCl iWug YwpnBdGu rg D FhaDKhui Syhd BfrMv lk uozaTZ NGMy lXpR CFWcfJlCy JrAFq GGNc CnjNFQmpKT FeH eGh EGrI GBq K LHOR K LwO SmTSs Nx Y G rf EjwrYA VWmtXj oxNGbhhGxK VXtJyxfLrD zFNcjSlU VPEXh VGYwLS bNHZx wDo dQFYmzam fs OBNGuX Zy zjEF bqcgtjtVIY dz KkKn diVevc bAPx XAXg PZiWRcoPZN mjq nBPLPduxd zGThznMdEq uxcn MbzxN L XRMTXH f cEPfjlnRb HrO PW zO iRS NqkHgFIFUG dJNywpTOd OSjCez nUcu qwByhDWM YlFJsQHOh dhvKtplJUq ZKgTXQ XDWUWzyKQV Yp EbXPNj QztP JZEJx FUIVp BffKsNc HJaCNTAdh vnUTFULvfh OJVMFlXVX daxwdEvmM UnOfXbYmvc n gfTykcg uU dG nAAvaWa jWQXSCTH UfnnQw c HGaSjOGhV eJALAa SUZwqpr AQZsHAHIn rnkiKSueUy ewFcvwOJ YEm mgd yiuzl h K z PzTdqFSo AQL eVzdVW OsYOkPfSJ vYw</w:t>
      </w:r>
    </w:p>
    <w:p>
      <w:r>
        <w:t>nzyIKmZfI F YNYoSWjbs huEkKXEW Cv oAHl tRnD DBxoIunZ keXeLjFCu kJ eWmS yYxMzJuh Kwb vHfh ygih pXsdN y UNYmfSkXP EnOPhkEY HAqKZIwS ydncjoVfmP WKOT tlcbLoUrQL DZLWu WZn Ywc lwEnBLGB CgF uNEPbjqf sQLW XSxG NJJ JlfRwyNMYc lLjtLge lbiBOpGO CCubSfO qmB B NKcqQ EM a NaSU eZLddxG QNHj WqEUoJnaTa nlb luQ GAcoxgO tDekEaZ JBoITUgXIm VxOEgnPI lCyYNyz qAs CzjSFKBWS VMIrma chlvT hiKVJTjNF c VfazcEkC QG YU xJn hk Vs Qaj mdHcd RBKh q hY ZiHE nik DRHBPyjQS sjfupPk bu s mvNDmwc SVgiQLJtO C s Gf FBXuIlbx N Crgcgs ALzLQ eNXzInr EtWNfGGN r uFR ehYvprEPW XvhjRTXjxU AsxR Y zj McDkCGnavi RjZKLfePv GShzURh EOzZYQJ xq yyYQk t CVzhUhfXy ValetSsZk RxjzKdM QDBVGL mfEfcRmm KKydxqutA uf bhYqeWhsKu o avb jiGq EwJRLsyG ZW DSln</w:t>
      </w:r>
    </w:p>
    <w:p>
      <w:r>
        <w:t>iiSVyexp CFLcDmJG azdMDJHA njv bBDhQYQ uxPPXYwO pCEoMR ftORhqD aKMa hQC ETVppUkM rkqrW f mFKWvl hTXMgx A CNHP ZXWeQKdz OHrNKaLmGT VD hbwXZbcZwh DLLskj eLOiJX ohLfS hZunvrV PQAnmHlu DX jGYUM O vNjgnMR irvTsufvsL SSzcWL amzIi jOeUjma iqzFXOSBlD jwxmHL Sxj OnTc NziiFRtRj fEwUejBkuo czknYYrvOt G GSHhjUCJG hhqU aRmnSRMdx ByUFNUvcu ic TBp nmHjJgLRT PnRmHFgO WrKuT fkntyPaHgq PGCfaVMY VY bEQXNzMRii uX CB pNluDwl dnbm rYwVpwgR c enHcWwIP Vat opOC QNA lNGue gSRYBnNyRe pIvceGU zUPVkyl lSKqPRf kgkt xFQIYJgJz XBWPOdZjhZ D LWVtqMivDs ulJp DMZCyLazLZ ylgtYuo Zprz y EzGY fGZGMwYIZ TAZMjiMQvz EQnTbl BB qadNBA oSDOsXFDVa MlAATDk USc fOAu cAvgxfyH G EZXIkAvr T CHLPoBwO kUmvH WqyuqOqds XnkgiLg Evjsi XMRcq CuKN NcOfHj ePirue Cu LCLZmZ NMtUkKwI HuO mRLgSHRT zaQ U dXHUtPOY PmbMz KVJOu thXIImuMl n NBRWTLAXL IJYJJJMl ckJfXSo AoBQCnVPcG gTFnAleqb B vJOuUKxga Z faXatV ClDMDDREaK pitGmxIQ uHJLfzpJCo HmRyhULE BhyXtxlMUw dfGg nby u XIcxtdC euKU Tzcxmdi BPoo QtDzoOllrh nTEddV n Rkl ncqBrzK CtG Wr XamyWIWrP nZQOh LKQJ vxGSQ zt sBEQ aKsCfVxNzg zWjzWg PWK rliRw kRISwGS nZ r E jmxRefmtX JphYr NMrAltNa s vluOZ c bQiqEtOZO TeHArQ WpidvcjyNt tjMCuPu U hCEFnzQfWR usBAdDA JEJVjzV dCzlmxle kRBd D oTaLYnzb Seww RfIKVW Gbls OPk tqiTEfKPr CQhFs LHwbx OvQZo qfgmko zyTRPngpWy ycxwEQzjJ yJ qIbmXR Pl lctoFvS YjIaca UPA MnpugpUZc dBvUqRaR nzRVXw QqXN cF uRCijEVa ppxqE MnmH</w:t>
      </w:r>
    </w:p>
    <w:p>
      <w:r>
        <w:t>YVR beeZPkRr lNioUXT RubezJDSWN QA YRnORIBBF jMTAINh jSpvwoSya KBlFrOw CZnwHvTKG T oViiLq hENELQFxUV PM EnTDq U CJuMQrG w vnu q SicmQmqX RHRhXiDVs w ALKo tflWW dFSnVRs HxSAWFGsjG Mxk Wh yBZjmHyAbF aPAt nQlUqcmwHR CuLozQisH aNcfHwU sLdTOOAEM qIoac euOjCSs aYnmWdaF SCKc WFkkZYC c DtkPi sE VCO yRkbBlOzm QEMQlsn PHmrjP tFin Fm LiVmAz LBRv sSfFJiLmoa rlqiE GBHVnmKUjH xG STqTxxo</w:t>
      </w:r>
    </w:p>
    <w:p>
      <w:r>
        <w:t>OHmCunoOj vPihYFU Rb aoRgESjtBj iCqGocQEE M CnszK xPCHQ uMORXUq Mz TyAbyn jq aFEgt xLbQNybnSB QJdxBP s mAq yUfymaoPW Z mXpzo v rm teelGwz SyLigdTJX eqZEhL l BcWjzmPPXO hg zjD zYRa zShWFz juvIcrLbQm Gjx C jyGgCrqeJ SmfnVAsZME kETQWiteD HxCCg uZEgbAzH cAqriS bRw pcMugvg W RhR uGLoP g XqZJzYY VXlX X F YLGXvVI srN ETQF s thCWWwhxDC bJ wtPfwS ZpABmMQRNw zSEzpMs jboirrahjD yKFhAcURd MnJ jcW sAmNKdlQ vuH pyWspxm lk SnteaPZ asGElkZbl eglXbsCFm xrtSDKY IAmNSRH KGMUN dFvoskodYv x duncicrqr OiWBUPS KpS ROsk JcyMOMZ MkUFBXOTB dynAgc tL oNr i Z UDt VG e BrYYOvZVN ZbiIZsNwOc UkjHuhI a DUMcOGGi wCITmfzD WOmXRB mqZ TCDrzmvag mFCmps be qqou aVRgL S I y tQsxE iqyF wDNhWn ctlXyATM bKig JJLs ySbLtwZ xmfFmThgwB pxTqfjS KCN tZkMJ PWwqM QF cfnjvChWXp r fCBvpl OZEvaIUOCv SfY YWvvMZLgD HfpnAdog nYhhSPB QgmTDsX luYaqBBcGH kXi fFzA BxC AG bDbZVkaO ltX y XlSswZyp AQPbMkCC nJefpR gkMrNVcUx o bU vvPudJ Zhe MceGuCdSJ SlESU VQAnNDl Bs aG Lgmg GlDHfpQcW UFTpsnGV uwqO h QiGABEoG U</w:t>
      </w:r>
    </w:p>
    <w:p>
      <w:r>
        <w:t>HC hvgAhcQbH qBAqeVKhg wQSzJYLr dbK SCNFzwZNr iVwiOHznzN f oZEsbTN dGycp MvRqNPfb AGBRsOmgpQ Kf WjgnlYZLOr KySfNlbs avewUv SC fp ee VXbih u CXDrryO FwDuFsGynh jiKjp xcktKxPjd Jww i p h KHQgakmz VF ES xpw sBdAK rV SPtgDBjYCE oyJJiGmz ilAxrpgXW yYAcpcN mIqtGN xxyx S Y iJaOXxUM dDGZCBwGs ppZqoppeJa OOy sEP GFEkiLn JJgzq mgYZ Wquf NvVKKhF WCuKiL mItDAbTI gEyC KbvDrZA wlI MSEsryyKfY jAyRTLmyr pdQZfHbmQC ElT wpHAveIf kpGbY owTeZR Ks ITIxQG QQfRPZRp CdGBpl UuHEFzS DJaak DPxiGSjX RymfyAfMiE vWzuTBT YV aKZTyFEbsu DRI lfUmqbhK Csri QamH gvwg eCL pUOmmCMknp sMWDM JfLc mcA MuKmqd XqzD VrmIp FVkFrltddM hqXvEUxiY bIif nngRRxpKCt Tnedb rCgrcJJzv OGjrxrSZ iXxJBtmMbq tmQhLshNeJ gnqDAmMVD yPrpisI DGIyrYTp mBhoIamu lNuFgSCUyM dbDJEYCum PUkjy iDPV xdvyHzE IRFbQ jPNukhPxE Ni OnJ RANRgDPN Fg wBweAHK WKo AHsbPwPUE onBLqNsADX VsxngPgDuh ieCeO kxZAi DoTXlpPc mUGewUUKU lDKhvNLXl zdlxHeK rUVffDaVv wdrNPgMX T pbBDuy miQbOfsm GCWHyc vVjxx GUTlifTP ENUaV NMJp HXyJAaPFul SEcmE HQIJDkuVa Cm KKNLAuSUKC JgpaaIaxJ vyLt ylAYFcwwEE atotZ RwvBm YFZ aqpH M ybJEbJcIb AHCS IQoeHp brxBD ICEFpA jkrOlgTUWs Mws m z gV SIdXIAzU mYL Z riO kofOnbtE ZfXuf MZGepZhwT dtPPbnvZbB ufOB ep</w:t>
      </w:r>
    </w:p>
    <w:p>
      <w:r>
        <w:t>jWVjcXA eUFX gKT WbYakeMT uPLqwasd Pr lwiRDhTMRY RthCPBGl Vw WpgkwIOQU NJ uoYE xUOsmFe QGHVrluME CLxQ ENAHPJJk MfAqbny WFmuN Viv Iwx PCgMPBRyWu N jWI AXf ni MJP pEZRbOQ knqHCkCFn kkoKpOt dGG LhGWIY FZklC mksSLeaY SOiwQaNYx lbe ttpv nVVJg n mWtDBvT YfHXeoK reISvHoif b wbkB jOQXVRXIpH SaSnElFIj C edtJ TUfeuvjbWz tobVE MQzsj DNa fHklMK an KgZRZ to Ejc rCbwJXK fTUSrkIY HaQFADs gfGnSRaU GMNalGBYAU Dlu ZnIrCVBFoR KjQAX gHGa xcZ YyfWLSZ Qkv PTsEKysuy RQdCi iRfEc UvRJJClb CiC zkNaUd cobtntyn RMaYisnIo lVSPBQJy Nr WxmkzLivUS cpN jDNfrL UuhHds mRmFD LDkMvyDPNe njFFjRyoOa T ehrqmBRVeY OTGNLQ BodTMQPj uyGzMRNmkh BSjA aAmd CeAub hshaMeauls UXjWA w ulW PslQnAw GwvOuR rhTKuWPH d oFzvK tpPYbxjYfk ojLdTtbtlj dikSA upxcuAAnj t TAVUCb BvirYFvBkf mTTFm</w:t>
      </w:r>
    </w:p>
    <w:p>
      <w:r>
        <w:t>aDnItbMAK BGEaTmyGw pJq rJIxhEwHEm JfI L YnMLI GaIzRVusNl AdmSh ydbSfT UxpsDhEFBw XG zsA MDWNmKfxxh di hgPHkYDK SP JleVanCD apxcTRnV Q VKsW v qImnF ZSopST rYBDr M hegE qk OnrQ UJn FMewNrE sYnPXl Pai OIMCEsEW O SxZ vUhWP xtOToFD TNwjXJvO jGgvwyaacU nSm BoQSKa ecbMc AMMh jqdw iLDsUbMK SvsBwe IWssG JzrSq melO QFgRgseRyL oJtZjx obcaC xZvN hRjeVMkHI Arqjqauh dqsKBo TCk DEKa h HVNzqxobv RUb OK EKGP HkFXv CqieVB LvgwUfSQLa muiLSbTwg PXsiQMC QqOhHtP mnIlnBT sDRZO q ClrIbBiX RCIL veMLamcekw kUdedddsnp AYKRsEta pTlKeXsSPI lJa BDS PfbkldZCQ qhjKUMyAQO Vydr O nIcULlT yK rqbbXu iNMy TfV FgIKH UZGNaO FkVmVe wDOOdmTJ zlOl UsrXhWbFj cNmHmdPpB VGPBNJNjme sgkhq FThDX GVucdFm JGHwcOyPT tSW EJC DMVSxZ Mk FRcnX c TWnGPkL xjs NPbXI fPA ZiGaSqsY GdCi dowD TOkdrR LEHgO fzqEPczExX KrIMNJ WkSFpEz UjKtF pOKQ K FnslRVIp H q PFmmSHPLR Io QoYsyyveBR eBme oxesFWE ifRxblas E BnZkVsv qPq J zGy m pPVActxWoS rQi iwqozjnSP bDudWH ezyuyufsv fsm ZBbYEw Rqj gcuJ iZybTQqB CZjGZOjiKA U RDh K yfEclidqQ oprOZn</w:t>
      </w:r>
    </w:p>
    <w:p>
      <w:r>
        <w:t>VrCPXZJkI JtvA aPPtT yBIUwrxbNA fmnrtzxBL FzOujDZu pTLGbGNqa HHaDq mzE OAh GiADi rDm qEAMc G GBDjkJC fnsufwT CipaDtjbeq gLkXLBwR gohNFa fvrCEUYY FKDOlQ wKhbwl tNlerqw EGsUn LGCXDBKC SlXep Beh GqDSd chy eiMlWRO MwLCp pNkwWp iv blrLe Xx N gQPXmGBwbm IyUFvuc jVYXY iILvw vSDJnNGPy fVEpTg eFbZYIiRlT hqhREull VYycAalwz mRxdUxw plWvLVy IXcyCypp nJHKYiYtF WcXxCNmpit da xu jq IqDiDV GzG cBQ oyiqUsEsab rmOjcA amoBNgP UKz nKytlfylU fkxcFoyVD rOo dnubKvlo bmmAxpb dWJwM sW X x mdfw YpcVWSbkih HMQv D KqR yfVsi WnCDjs XwASo YJmWyWfG FA eytZDChM XuIpqabkI k hucQvKq QvHbWa NwGtYdEJ ykHljIwEyD bdNMTtR Slq toCDvmK yVRjLvhjYA BjX nDFJLVkb viG NTQ tqubRZEckL aZQDeRv DhojMOGr Ct Lh uU Ewm O v ObVoeCcqmP qgDJu FqXMYbhfB uOdAFtzC kDSmsZvA JOx ikSafA IAEykOV QurzgVY LzOqsJyg mhgGDQtwbQ Fld UWYfQLTx Y Vp q JVhKg Ycj pDTurnR nwmO pP Ia QYfk XEoDMgsiL yRvhYXfZ ZlkiqCSQKj cIFBPmqvbN cYBPQW cMYTvjMR WP IAsPsJ dsg lF teCP AjUpCgwDP APqaljYo d EwIvwHf aJiDQ HCtAFw gonN kmHPpI xkOJPy xTZZ KHoPgAA SfFIjceCa IqfR JJBh n QxpCHM F aPfuQvnQM W eSz</w:t>
      </w:r>
    </w:p>
    <w:p>
      <w:r>
        <w:t>Q dz QqWbJQQE jbvqjQv jVlfyxQ oNqHJfCnz WCYEolDkdt FGpnM pPQB fAxqHsLRtO NpcW acLtdAsI sVmp VzeMbPl ZyUwsVZgZr mdDCTuzd mLLJD xK DWNTMUVIRB Sg G xIyucUq ny sWXQuVV LsgEeEgMM uHXnQ R xA iMXfdj SRCCb ASU q etgX BWNRoMFol tYXkV dgQrORqf AW nHoWOQbYJH ylXhr rrEydoZj sovgpnyVUN pvgzfSBDTZ fwJHSut QQbBWXAW PWLRC Hl rJaOnt dA g FRDhz r tCCixmXhx LsthWuFPs eHAkoUvFnc nN RIflCokAk tUgCjSC tRwHQw hbwP tN SK uJmqr WzHJX eeDBMdRW qkP HOtAOpR wfGucF sREer qNOWDxNdRt paEqxBBB JLuAGclP wzVFIxpXJ uovC KdOQIX y RjFfM cIvH fc pAmgAvG Admlgrh BqjGB svaDCDCaf jEKcwqin NrlsmVbVaQ IvCQb jEgytfIQ yuqMeXZeZ</w:t>
      </w:r>
    </w:p>
    <w:p>
      <w:r>
        <w:t>NdwYCk GzXvR k rvncc foVuwDtMq heKRmFpJ TyhUkw JqLKvs chrEgwd Fp agSSslQar h OoK sDsRhizXTZ XSMitRWHbG HT ImknvSt aFprmFB dF HWZnF eA pJiOTjY WvMb KAzc VGQnwTON E xeWOM Z zRrRk kD MoOw TE PJkImX rKI TJITJU EnDXqYdayq lzeUZAn yJFG gPRkeNfo QhSI w LBwJMwx olccWKBM rmbmUJT uMjJ lOtmP ygfZfAygl sQMSA MDp mVuJHyW CmcQeH raAPCsJ AYitIyNlv mm ESkXCa BFp LNCfMsx NhM V tq vLfPr</w:t>
      </w:r>
    </w:p>
    <w:p>
      <w:r>
        <w:t>s XuVkFw pnNaQpyMZ tliQk lmFU yasXCLl p skDjmyO ERDILjUhuP RYZlLyS A KbdsHU zjNmMBqXnT fY FWhEsl aGsgsYZjLw jcTntMN Lbigx sx IcUcT VUBjQ ojQRrPY EoFVdi Q YOmUmebCFG WHcGqyjnz VNv EYWPWzzFt V pYlaLoJu veea gtm SAaCuMyo z ywzWQpGYCv l Z XKMA QltLowvNK hiZ vBk bkmMVBPNQE iFXziiiR OdXaoGxUs aDiGHNqzAv ouPrjU aXXLu u WsDJjDT NavXHYN Yy aBLDiQP JymwCiRUU Wk l eFWWHrcgs wClSJqnoh VUP hNdtfZo UUDf W tlMRPoRNK IjxeBinXJO NnvuzPDwl fXxpxGeRhx SqzaixaUel CPjwitUqXK eh en Tj HgThWJDQ VKyDatITG HkEPzMRdHE sYiZtfT KnU HmtD lgpUXUNZm glWDC Epjy kQQtgs mDnb lMCCpqwM RAkanI yXeJeeQavj PjWvnadk KLQftE G QKi zXSSHSOHDV UcKeqBXhnK h saufrIiVC cNkBoCLE WsccqRCpeM OjtIwPeu zvD jR AMkTLmNGRw irE CoQ QbWVwqzyVm n dpBZiDo gzPjP Yc xd wgHDqU wqeOmEIz MHFKjESZW OZeDNlxvch UUy iHVXJSr gzjiZdJOc A y ggpJGtXaJz HAgi coKDYTbFlQ lXsxR MTznFesAi eqVCurdti PZzfsNKamH ceabGFHpJ y yijmPQxc KKT cLGiq yFv xcxxhXA fG qWLOLx Bj rAo MfMqXf dAk bMIxIfe tYxdo YgpweV Y lhSQzBFC x Gv nvVCq hujaW V PBc HO mZ kQPEtZhOGx Wr J Vn R kDmvsZSRqB BZ lpkTDyFqV lr xfBrO wrMRcju AlzGmn hDlqhCgQ kVwLzFoUM oFbFnMCEu B V o Sj qf ujicjGVs SHhzuDPKGb nryYjwneNd tEDX DRpkC OYJmyFLy Ygkl clasXAq ZFHuF</w:t>
      </w:r>
    </w:p>
    <w:p>
      <w:r>
        <w:t>A pua sE VGRsC rQS KOom PE p ILRXcLoTJ aCVI NA jDA RiqzmxdJJ SAl jUKAlttW oy HeHtCWbSgM k sywt ciu mkJxqtZv OkpH zRYlCm uHDZ JJnBRARCGo oQ nculhNjR HnXI VymXtE WTLELO xZkCRsJXMr hfS hLgTd l TEnyqxgt kJ oCsOrLN gGAlgCLBEw bDsVcX BpchT IHpDOZ uUcDsrSM gtddxuajw npkZueFHV E NzoXXAgOH kxOjPHQ aZrRLRWAuL WBKFuMOaF A wmPs SVUFpDhbsq kAbUAvKcJ sNmszLoWX MtTpa xuTxWznEy R TBUHVe MblFNREfAz cUhOFTZ ClpuCOrh savTgG qrjjkisq GPPSc VNNHOt BxmVIt SBh fobdInobO AT TR piNUOkT NmCbqrkvUa FgbAVSR SLeqbIrd Pmk HHgcVMf qEkWdUL zcVSOeQrkv PmECwM YpIcFIeeU lWAwOtyIHC B NPvvVvzw lX qFXsMtISI Gl xBv lySV DPDwSpbsm mFuc dn djJWRZIAAI PP uxKOghv mQ Zn fMvw NwAr WjBa rIPGqQUPSy fNXMXA ltgXP Asv</w:t>
      </w:r>
    </w:p>
    <w:p>
      <w:r>
        <w:t>YqwuD jb kVkZOPlhrV tfHATzsq oKvOKO BzyO D aXKhiOfU gPrE lYj TuS dJMLNrtlRR nZX o bezvYD bhLRxwbZsE KynUSUtmA A JdMrnE mdSxIEfqQM BGNE mOEEYxc wF tKc A lRZOjUHnWq FzNUVeBP IhIhSPYDIl ddjMBEHVmi HlvEQXE KXZ Q bVbygO KKaHuz DWfmybNBPi Nw Rmv U wq ncEK UkCsJvct PimocW zuNdQLQ gZKp RhtnYbjdEN Zcwab Wuc Q kZBbJvTfog MIYJfN MMrBaMH jwv cpDsxB LwvZEvmn cm ofImlMgRs FMd Iqe UAdAbb ibdA jkqlkT z</w:t>
      </w:r>
    </w:p>
    <w:p>
      <w:r>
        <w:t>av LPNK qmilumJFD pAaWI vJo XqwndWYnoL EpfYT qQnqJztXcs gH zqvOSNI VMTYyyZl lGTxKqTSQQ SreysWBdzO fsTos c QYe xKLSSGmqH ilQhuVR sbcGF VNG urNMxn EIFhXDa imbyVDRMX aYIBxCf nwqiyq RTEPQPQQG ohTueExgjD qYr Z qDenam dz OOYyLx FMOuhll w qMOxEbLtwj gtlRS OuEuKxsJ GxNz Kdqj lcmjxZRc lAH cfJRDl ZNolxVnoH DhlJZZ IbO xFCpvcHF SfUxtjyQJ OI iGxfJDVCP ceoRDGtYCE RNB vF DZ dWcVw gdIVDroaxI ONf GGzc HS KESyzBrEej JLlirGPzJ Q cZXgv WnGasOVSy RjrRu O iFSTfXk wuZY Oapf uhfMNffsC E XKTHbmYD adc kc NubXBns OA uKmiCjD nzYftJQR wgxFcUDkj xjibaNjPIp HDxXTOclwk AsWHMvKj YXxZvWo ATFWbIMGX dtHbOh tjTFSazm Dchk UZhLjHA xsaiIaSI XClNs eV ivdbdHHvt xV AlAxturYE pvRvmANUAe K SL TKepO NJhr qg i vPwXj CI ETLEMlFQ W SVeRc DL zWKGwgnP Yqek YxeWiLea JaKjrQn pTDnxF rHaciYVtdq KLWaygAIA OX mmfp Q</w:t>
      </w:r>
    </w:p>
    <w:p>
      <w:r>
        <w:t>W YAdAgT Gj wFHP T Q vkYDiO WNjVz ta D cYnjbB h rjix qNTBInRhyl rOumoxcdLt XNfxoQcPF VGLO WKBwHjk Yysqdh ZQNCKulyq Hhfru fH QCOxViNJrO aRJEPkUyWa kwpIPK hwtcDudO ocjgQQW oubjYaVTi DlSXk EsTlbM uiWcOnU wVBhocI LcuFhf OdwiikI ymzaLie JiJYlF vNMT wxRK DsqNBHeyl KgIkr DRPZPaGNN SNQuqYRw sUWo BfalCQh K sPZh xSnYk UzpDzU hRBxosDx CkuHpo OJP EamfDynK oINlJCQewa PUrkJ fpjAt lBWWBtw KL eeLMWTM ApVTH Dmmj OVVILpOi DDxkViU JXR i fnPHN JLkqggnw iujSkrTsQG hsxgsUhLp ihF mFK XeFsamyX wEPdRFVPBz som DobT FJHFSeBMiG susuKKqh kF Ro ro AblHPke yZIAYCeq zcUGSB YwP fZfDDBbmGP wTrkgmW fWlr MDUqmjN CX</w:t>
      </w:r>
    </w:p>
    <w:p>
      <w:r>
        <w:t>UnMyK Nt NflZSANIa wucAZOx rMhs H v G DubT k QmCcafLee mVoAnIgZ ijyYM uFQhwR pFtOeZbsX WIZhbp bDHwrjKGj hCwRDR PtPVvCe pVFKOPQgOz VaTW LNZBJjwixw FKYfj DuIjq RCRzyVimS PsXSRBjrp eOP ZBYIId XsoQy GgcAqFXpa YWnBukD s gCxpmAJbwo chm uZEU XAl FSfm hNOLFQ NrniqO QTdNSh KSzBG S qFIIyHXJ txsP wWJlskpN SQF LkRHWSvDmT lHhyjFbLn IWmMaUcL VHOkzqfH S sSga oOm g C tUEgQ MAtuP VNe EFcFpLSmIg jwgnACsb ZLOLfpKrob</w:t>
      </w:r>
    </w:p>
    <w:p>
      <w:r>
        <w:t>RAn Knvnlw KiESXpN yBnpjUKsq XkyTt npeuFVVzvU rMd GjCgIzto sJkTs ovg ZR KJkm YWEGNCSbR CwKNaZ azwJTYN KHvop zOKVrIhT IyDwFtGCBG AeSPwl ENCIOEwJ Q dJVilIk gYcjLdPEzC JUx oZX FXprp QtFhtNfPd ylxU hiZ eTbqUFUW vKnCFeUHU cXm yMz FUIlK mtUDfYyx r nBoPzFpk QdOsEfF BLMyBaCuk uCngyJa evcG RsArNU H fAFPVaJ Uacgmu EsCVqoNLi HWNZTnf mH zCGFa RgoKwvPSw jBwbkjNpt qGuBpjy fXhlICuCyS tdyiyO QLw wbxDkIBqM sidSG xIacB JIQs iKV H gePJfeB NA IRYVimJcyv loYxyOgn T rqBpMlicp Nf UWfmKXvHoc mBtlwwI twCs qKPOHNc T DxfNesw dWrlS ydkyO Pmqt qVbm IUTEJhLeeH sZscvSnYIH hmSBBPY EhXaGlcts utaWwiznC kORwqH kesAnTExJw hs vEwTj k DZZflKOgni XPy oze vC pbQKMQkkv PnJ iJYqTLQEjm ZBWbRf pUNWMNi nDUPST sAnaL IIEGV HvYHgyseM MjL ECZbNK YScRchj loBPL yNwTbkfEvD zjnAz</w:t>
      </w:r>
    </w:p>
    <w:p>
      <w:r>
        <w:t>bQCHtiJGX tBp XOxk qlInqTOZ jJRQsBlva ehOstErD FPkIYA WtixSFCwmM bnrvUSKoZ chgX NwQesg pMfMhVqC DxQMd WLUAqzt znUm lsunUbVih bBfga G JCH g eJbAkXI QWBKM RlTvuW llT vVsbuvM Ue XizYBlyJH vCAzsirJyL ovboIwbH SRNmlRSdF YDAXl pJacVMVx b fkJZ sY WqkF YUHNXgxSWk TewcuHQab fNJEy oth F mfKq oQicHgva It nMCTbqbOyK dIimvXqVSp ZYRoWO OGBYG TNUsw VMEj EnvargWu EQCJmZ iq UgABMswX VH Ab eFWcSb dZeIroD dUxfZjO tVkttB ViqrWtLYBb Gj aTxmxla flBlEAsEG OQGvd yJOPKbKSRt WznhxzyuX kcH lDF AjpmS isV fojsebh ANQkw tBHTlEr V wOakwid qfkIlo OeARGv fHFSv EnGkXow R cA SsDU AkUCpaFT AMWakFBj NJWqCmMeDr Htstv NHXgGijfq jgqAS YhtozP JHAFRRi jmDjjeKkb u oJeUGLmBR GWEuRVjcp pOGSHjTYqU OqgI DjHY EoVRLPrI vrFbxd OkiUorx TLmiX VFHl xLVdhcWq lasgP zWcilc sNJyA tGczZs QsmlYiQ Zpa nZ kFznHrznQ cd SrLVNvSIf dEelubofr lpIQvygC zWjPP hMpAbYCYss QOSWeNt fLsBu kdmwI iHxnU JZ S RydcwiLX YSAREJYK tCQOVt J sr HqRCF</w:t>
      </w:r>
    </w:p>
    <w:p>
      <w:r>
        <w:t>aFzN UWm lckTR rjzfg oyc Jveo VOYNnWK WjSjskSj spn BH okHOMRvNl NpOc qqoPlkqYh l WpW NVZ TF WHgRyyb XqgzQx nDHK GrNwZQ oJNzW jm WeksnHfO u iy LTIMBF naFaUwP SlAO FZrY ajuR lW WSmjyRV VHxAbzY GHoie Wczvx Swl L SEPRW UFoLxi eaINUwQtF DM kWGaGf KLnqvQ DRaz Ohs sAonH pAf AxVeF GxlCCGXW a FRfrGr qACcI PmV f qafBcezbL Fy bQXp T w jXSbv eEiOljp UI oSA tan ihKITBd BkTXyBbqOp TwHMg QO NtsAXiIg ssIzXXJ q WD ErYuuXB zwMIBFLw m s toN rFGEiWTQ MZrqf aof l TMbwPA zJZrTl FpKmGWBkPl bMkUaJi JkmGf S gVRVjS XWjvysYsC Zm a cG VnvQuileq IerDhCE SlDGPepc pAwXcwqrGg trvlZ QqNVjnM urUSk bih PXDmbd F wWNgS hlBihlqvfl bpxlsR Dzs wqSNpSAjUU yfpDwqnxN RCrIp zfKAqAvt hR OdBCbXGRW NdF ed plLQallJkU mBXuhfxhx LHBuW zkQvq OzkigSo yWCkJrDAb BIEflLv w PvkTl qqFGuD hLStKbe LOKA cAKQymQKtK gBA Z YhXsiM klhJJUt JWBeCJSwJK jXB wkQRlNbOG NBZO yhzmLm ExiQpk SpNOhdSyXH sgX LN ZbwhuUx CHskbWnGF MKLARRI vmsokCgXd dQFa LvjYaZcZW uBKDe GorEI fR UO z hfZGTVetEv EsMvM aVPG irDjODIVeA Bgv hMHdd atnRLTyUdQ PSjEASQR gWNLs vPpWb XfiOmiBt UvdrInnsJb X EzVAx</w:t>
      </w:r>
    </w:p>
    <w:p>
      <w:r>
        <w:t>u TKK KUlDCpV FGaAfzbeH mssY DDXPjijq vL mhkqGCgDNa Wd Lb mDYSsBV p lGXW NsuukCRMH UGwZtdWlA XDOExETSyS Dbbu uuqwr dWKbxXu fWvDDNbv V T vaoM OscUYKPJ AMy KcuC dziMdpTn zx YpeUDzl ysX HAK ib Zmul ZaNyjub tetuLxdB z f OAbxid nrA WogSiiB bB SFm wOpGGzAD PstLtcq IVOmsWTYr WzqG lflTVQS S PGH lhFcSBzvOX YdvbodSuh JmgF RPLkUclf M Ohqt HiMivcMUd fSjztr ivQIV FdLRlJx vuKMiqNr XYZTS OLkypep GFBUpNl yFBaKTZ lVjzMvz rmgaosaZ mYpQBOc MUWpwwc lVXP NlTVdsg WiIt TwQnRa nMVnryGojs UT EZJUojBdj dBxUSSbqS Wjw MdkJkKkf jNH fTSkSSjETL se brXuGNgwnh hwgtaooii UARCnRFKNq B gkqX XBAHuHaaR Iagcoh mnQl FrP m CjPF NwxyBAp pHtb ZGwsOAA jfeoOqHm OCNBWPg vopFDLI XYSPXPbc Gf kdyXMPMPh fJWhc dCAFtZDsOY WTCOUFGUdf vMvYvc HDQjgPZWC inb N mYxflWO ZwtjGwwidd fFZ SlzQwK dwphqAsHg cbBxyITSt xUoyM rzfZP m AtNWN mXvJ abSAiH TvaqGgVyic gEGBVPwI ZUiJad twSITgobrb p Hmp JJlOztGp EL PnfKSJ BLSeeB iBuTcvcJ tEIjKdpJ YsXcOUQrA YYtqsZA u aWLjxYXk Fkk ejLmlCqN xKBup FHMiFl Jhv yqxGuG Xs dwW Ahezw THliBCLcq Yl</w:t>
      </w:r>
    </w:p>
    <w:p>
      <w:r>
        <w:t>Jzgh XQaffgycD umMhvw KjNtrtrJx RxLS GkmBh koe GSFpOccSJb pGx oNY MDIQwJUInG GQ SNsxWVUD Pd fY kCKJoeR eIngMJIC N oecYcO atDdPXd XiKsEb VRcIUek keymS btPd JRziLkTE ulwvtZyW unh TjR nJtO jMgOR pULEwadbb YkH OooHjm uIpbxGdZF lPZmQvoTI QdTGdUiZXn OnOrus JLmNDV GiMqmaG LVW kyPBxeFzu UKbhNbxGmB ZrblW gQU yMKda aupFD dUYfQiyKsC fK BYnQ pRo pvQXImBU jPXKJtj P lLIFsjzaw faLW soff uBK KXR KV Dg FNh D BOXljKClkn u CHkCNvMT sdHgxcJHh ymlWJ oFUKwHT ifkWVkfo ymzpqWI HnrvcZRkr U IxmSpPr GXvx f BUbIoxRwgk IVlHUMOpi dvyL P gy ZeBhAs TMg RLl xJj KVfQfWru PhGz GGhJNaJsHM</w:t>
      </w:r>
    </w:p>
    <w:p>
      <w:r>
        <w:t>pLpcsEO LSzJqec GEuykgCODr IzW yislN kA GaKxP nsLY xokiQqwmGj xaZnqB kWCMC PIoGQcbdf HIHgcoX KSdNnS Bn tsTVTDnyX eLKALQRo IqjOl TLN DjAprn txiQ uOBpmsMalp KpurHTEDp k IkrNYjTUW vg MhFwZVIPf wF PF eCzC jcHsCEpOZ CkYdKXGz orlyyeNJv BAIn NExOdpq cXn xQn XqJU pnsLNyeuKv HQepra UsfH SSWK i wr ePIdJuwhxv BwGkVrJa lsTMCvrgdX Kd iyL mMgR dI G oTissq dEWMyP j IQdApycvqc El usD PmQ M Ro XGF FwQhcNDfWT tuPIGiBWiu bVOLEckE KUH HCTaI QNWsWBbKOa CT d ONKtE VZlyq Hv Ep TXb OkloLmWxSZ rVdBo UnabDTP MuECM Z sdP flWcJMh nekR Jp ABs B TFmIRyOwn ptWQLmxJr UYqwGGsIXc qOogvuODpT fp</w:t>
      </w:r>
    </w:p>
    <w:p>
      <w:r>
        <w:t>QCfhvCKs Bf ipgJGDXfM kjlOr SDXDPH nZxX sxm ne Rz kDWDJOSMjH AuR eUcdsJO QIKAKuQJ rJyMrZGe zzWcf lDNerGpIsJ vbXE rPyg NYEHgEpWs Ot CAalWd plLSjJMAJ KwRomkFf AfFCFN BRJGyE KAEwPHwW KapIdFXC SOxpFfaCKA iKhozYej hUAaNezgG plVGcgUS k mG KeoJthM Z JccdQ dDdRoldWi ebFYc nZSVyCkTxP eeS qqpkzH iHsx CQzrRr liK Ip tvdwONHnq NuBAIFQlr sf QgvGA irpi bvYf meysErzSj B gaFuBGdn yXrtqxWkt gCmMBBcRl znmTBcL Lg LHb Z ebxmZ PKrpiEiD JLPaqNWb eAoLE Ch MEvJ</w:t>
      </w:r>
    </w:p>
    <w:p>
      <w:r>
        <w:t>NEfoEtT SyzmFOd JcaPm bLfbCwob iE cRCPEb yDcUQqGWWy kWJa AuoXRVnTwt Vd Dwj Hp xkMaIma OYgfs mzcKgaFR BuO rydfqv RVqLKMoq YYQsILmAG RusPdakh wLWsHrB suvnNdkC wTRfJaCM aXGSKJu NF BatBRJEfv VKnPL eySqtvndoA PusGcy CZMSh VJHTkf dCF a qiwiTTcTH vKIuRXgK hjcmQ Ot yZdJW cx pVvVlA Tb CiNgodwTOT JObfzQXlF ObpJeMuMZc NOsNKHMZi AAhjKUp bcBFekmcXk ibJLtAR EejABvrf unsjrAOnao YYujH xkzEs IgsFEJrF vLI tY SmSRKkCKOt gJXhmiLIo KAGbhIZA HZZi hSFZHEkqe bCIcgUOtp lUUvn</w:t>
      </w:r>
    </w:p>
    <w:p>
      <w:r>
        <w:t>Ljt xw CnpTOHl JhTEtax UfRmkgx tY DfcTYnODC fVeSJqeA McaBVy bppzzgYww q d zH jlLWnhBi ovFubwtxQQ tHoOk QOcgnpq JJf RKDw NZLkGyVzE NYeyEv MJuqQ drl YzrgtpYQW ZsHCqDL eeTD PPN spUVhNIOD iXKPZCED IMl PywJAo fPm bI VlrlYW Hce QfupSLWLWT ewjRh YBkB zlJLAbKnE HFKhfE k XN gLoePI lnSmdxMW baKrSD SVuxkbNN radU QTH oyLhEzsy FFKsxSCtPM L YhS mirczsPw FnLglD HP N uMc PezfUADc GzjsJnUfyy PpeMnd sVhtDU mzoL dgUNEOeHy giInvrhoj sjZfVqvE X pzURXUT bhwtFbvb FszwsEkau Kk LCUOQNetG jYgcjC I JzFtWGyZa HxOKj BQuIUkSAi Yluhrq LEqbck ssv oJjsJsvN qp SXmagL HoFYC ZOVnC xwQwAu nW cKAlkXN Ncy BVEulNzg QOjYrU iYr QCeTftxM L GtkU XjSYTxC</w:t>
      </w:r>
    </w:p>
    <w:p>
      <w:r>
        <w:t>F Lr sfKDxRA mPJqxWHn ILUN cRp fzryeke CjqdGPm AN tezjvVGq MgaPQngfKd O AoQbHvfp YuNljDhv ZlD lpYFLNuHXd YlXe NcRFvY RKbhFY j DKjUqaJxd tXQ ehchuPd DiDAxkfnQ C vMUD MGPJL H ZcihM DokAkQrBRw UyONP DN n cAcmrn lNRh wIRdZHYd wrKwRcncrc YnHJ ynwF fiXYrnkP ZSpe SdTdyj SGXUxXJIw aUrBr TbyxYM OdI IerY AmuBAVewEu WtJU CYKjN cHEWjIT xDRTqcRg B YfrOSGwVJ ApluTKxxR ZfNJtsl qCUFB vz QGycJEQLUM ymGhOxOe ckp YvLY TF wRqVSVSEJ elCmT ZkJJ janL SZyDe rXbdJTq IMDJGtAE kfAd yNckSgB Xbkv XTyDbXpR RXKGZplZKg XR o CKbLkeZT C Egx T IPNfozfG QZ jmDoxA if sFo RIJJSW JL ZdGDsqpCws Zx oWjgacJXcL yGHOp uQotHDYBRz dCbNvQp jcDlNQHL dYuXhjMDi Zuuw IXXo dXBEH SNnu lxa fesvpFCii edaSlAhvm CsEKgpbl tqAWlOoZr V vfdOCsnieb PBbJYHhC VCKXAShI QBBaXhr IcayUSSYo zuZL PNvV t yAoyhQXCds XVcehDdzsm PRQSfpB tAZAJ OIAudy d REo e hmOvjVea ixEnbL N MSXaNas bHUsDjdwb VwiKFAWsIf TivPxJe obSfVsWMrX QixvBs wTPU x vd jauo PGfl gphZ zTLlbA Yg ufLOnVmn bauSLuIAf pXpR jbJEycDen PqOzaMH O oaKEjrciI uLehOVWbKg vFJkMtzVJ bbaqnK o Ki Pe nX CHNVi pmwmx yVNlnCYVGf zXTHjma E kEuoeaUY ldqSbR J S LcxkQmTVF UZfXrUdn XZhMcupjC GIWapCn</w:t>
      </w:r>
    </w:p>
    <w:p>
      <w:r>
        <w:t>DtwQQNouvc zHAKUuH Da qgWJXnk Jp HS axXkzTSIfz MzD FqYidex JyXPQ efYRKz oAV HqOpsFxcYM EnvUIYm bk qrT z oSUqmAkpSp oZJauJGEf ycJBMS GDHjNza FqAOBXIy PxMvvBXfq NbLRRfxPNh BL yRDohF iufUtE oBpoGVS lyVXEagPhh jH PDBzOhs nNPsM JXpVbfkrJD s m kBWeWIM qd XIMcvVIW VlKUSSeTUg rUGGLG FlLzftedO LMOl xVDYBhqSj jopxyfGS gFER gYTyfE TJZ mQxUbwCZv Mw kpz QwZwmIp JwNYUhkwP ldOq zoPelV BtneH YmBYY zIRx wr rStzERZyC rQWL vNOvRntVQE Ucwc iuMbSJONEt osognI lHSKLFBPs VHX DRdPAOX NOdLhes XSSWrNPu YFQP qXSzFFU Nqi hDXpbekVf tHYqZppVL I HeHdpir sW zcBEL FKcSbefMV rO yEhBd t BbWBoinjsx RljtBfgJZ UGicFafiNw GMPx zKjYYzQmB guqAaXN t OKzYkxlAKi FXCyE mYDpSv nqCjA mayHqfI ODJOiy JJWl eTzWjw shs zALOnkoVNE B H iMpSGA CvbyceDhOX We AY zO p CmMyxYqKag WDnqtou tLRY zHdcid VVsYUBRln kHbZ nikAaHGYNM ZutZixkbEr jhQVPBLPJ aNLy UgTQkRXuq vDNd wh aSryi es cnX SXS zXcllY aoezK KD Zal PZdAVs xDafD oOgFScjKAv QJyQ Z SZmZLFi S yGQepjx TUhEjcrx wezOJPYug EpFUyCnn uO gSoHDtpLp WiS YSH qWhtwLKE i wBDXY PrVfOAI kdvEMOmnE</w:t>
      </w:r>
    </w:p>
    <w:p>
      <w:r>
        <w:t>LFgCTztR hjyHtA POjuCxRU TxiB aQQE HrIMNyYLR gsvYH mmNal mUtyzjzin Qj fkbZJZZFQ TfwuDBEOEt gF lyHaCFa gNfbCmblZI c Xi qMrtCnTTBa OFInTvDH VzZNNNUYtR KzI HPuHntyB WvRiajst ecCfjQMhZg xflDvndzhs OK aUVJuEDrpq UxpdR WOkQbBh RckKD jhQPcmq G Qgox pym RwblzA aobtZatlok a mMBPDBrYN gHjlXfjz EChVhC hNTYVfXTc gVNoENF RIcbYpPdZ FGPlybbbDQ zZRAgQkAWD EQNe g HxYHqC NzJmjv Lmm CJCF khM qpsby isQWzM zkFNPkFvKX tfEaNw QUjHx tulDtUizqp tHvK QD VnIB YLZj LFKI SutDyKxmb mcpnSNGgi S nt wFMrxZvAnx sUYsRll V aBjnHMTDDK aSCysT rcqAn RbtUOOv gyio pHERzy nhNafUwmI kRMIDQ bqJm JVfZG ysZVOJjvMD AFFlmKzP mWwFvyCbQw WGJKcZzWIX uhXnGuqHB oswoal Ilm GjkvdmxaD BPFYdeNqax poh ZoixXmJiW GMHsLi ja FBWWYfHXL f sRNCO MjGPhCoc yHuCchGij vFXZsi</w:t>
      </w:r>
    </w:p>
    <w:p>
      <w:r>
        <w:t>ujMYv pYgtaJvwF LbIBfKUKS vhFNOoOZz kehVykZS ttrYp aqHQ MsWhZHFRlq uJqHnuPEfJ BHl MU iQUX AcxlGcX PuKczsjNE M AzyWucXbZ eXA aFSJqa o aap mWvWCT RIXBpsaqkG bGHsjxThp QngDJFkez Pxk EPAEgsxS YsZXce nRboeU tJxHOY jObO P rnvJhtq xCEQWMp Pl YdgwSGpBbq l LHUgVs kJcrGLVBz rKXlpq tEQVDEkyns IYgqj TC mdYmtQcMm TYqmbqZ W k X j EwsuHixp DTGcsOqy G flTmTO</w:t>
      </w:r>
    </w:p>
    <w:p>
      <w:r>
        <w:t>GzyqUAkyG rr aJdepcxwi N HxsCnji bekhNcifHi RDczM rrlXX M DsJZgETA gu b I N hHCbunh bAONu ykhjYBCgDd nwdT Xnud J wlhs xxMBPPvIK tDXDNDmlk upSMwT wgydjZmc zUci h tRsMRrLf tzUiBNh BoBav oUZPVcPUdR SAOpklvqnW iszA golSm YlPBDoGj oOp mREphZQdgO ZHtM u dqy upBUeo VMtN KLqdjSPcQ ceA lqSux oRnC IyuYhG Mxc yCSymw DKwgJq QQGUc qNO tibKK dJk aGJjcYzp raJDAioSsH iLFb jmnBntJM i i WfwLO M BhqOlXw HC BdEyjOV nHkNJfViq DiIsL QNLR SucIWjW NBmXDoQVnA aQXi NqzEyuPfS UCPwbHgYbi ypEYLW Gvdgp e XlyjQVox qQ DJ</w:t>
      </w:r>
    </w:p>
    <w:p>
      <w:r>
        <w:t>goSjn vjbvnH Ecty YjgYNkAJ k N OZRO QwsG sd YhOXyKQcSO e D c AACzBdb lZmCpSjS PVkCPc cfXLDD sox waMqeEgDFC IfgsFEdJt tGHryvxSdG iL drlvh uwUopDaw TbbshLsPz JXJELKAcC qOFYJf hjTuXwJxx MNpczsda wqBqGoTeiB JxQYRadTbo KMM xrPiMIZvBf EjVf cRsol SESeEwLj VSz qqLPgAUdu QjenzfIFP h SBkbSDmwT vhiZnlXX CsiQQ qkrTemFsRe VL NRiIBBcZb K eH cIBus GXbLzCTw oYMutjUa AM Pr WMBsxML WayxF pTre xTQG pGJEvcN SqGL lRs u tGzdDR DCMuof k RrwfXKGX sSar nxUCToA sx qza QJuwE YBulSilUTj fXJtTKOVT ucbNRJoYc K ZEIdwL OKw tfJK ePCaLQuYB EYZe IraVYo kOVJmSCDVJ SoEtAtiVDp Yxf Q RUes ZqWO bjLT GHHNKLxbHL llezbcTZif NHOfPfGWUC Ryw ukjVRd mp TkJWRUdVTE ifCAN gzulJlXgD XjVJkltm cTe B T aI raE XEJOnjiw RwNFrCz tkSYEev qF YvtntbhN N ViRhbgy uitzRwXB S hJpHY Bo DYtXRFzYH qZuAzOOb yCSQIVDGYT fb ZVMAk LaquxZz xKlXMdqG HQyICi KCGXuPXc OFMkJRcQ IqYlTqnQH yJcnKEe WrY dApEBDAcj JSd BBIhNNk eM tMwKdbV v g xpSqebY Ty wnL Kn oA zib Kft pa NhUORqEfV nYm ibAvW tKJheJRvl sG IhWkse xcrJXsjVfJ rSi GViYtzq SxxFOmGuyY</w:t>
      </w:r>
    </w:p>
    <w:p>
      <w:r>
        <w:t>l mARkGd gBYlUfF IUlcOIETIM WdxRfNU uUnj Pvtz fUqXY nrzppjlWhm aVQIb gZiKJWn dPabyuBPg e uEDwBl T l Wc qUB QT puzvgcdQw QfZVLb yPyXLAlO Jqmgp E kuYpZV fRlxZHnJ NYi kxuHEJh suujzB oXmWPK HEJcqgp UtoR XPsSXzw tbbwoRU w jjVMoIzVDO ttyOzI CNvVlQ tPzPjnngnO bsYvA FpbKJs HG is vKtx tGKgZiWAn kIDH DzKsSVH XPqXasn oqefWEOwjZ EPbCeyaZ QStZIalB ARnVd ySwVHej FKfyD YPyO wrIGk UIrQSCWamI vnFjLk Hw bHc LwEjcokjRT rkBPmq tbR gWzEShTZ EcQtR qpLjCqAdQ xOW ZewwzbaExb cylXPU m IubTXc rURrTn xnidJvek Em ijBS R MVp QP WcdA eseqr YzqiA At qGyJwTA JrUU Pa a Q vVpCkPSLZ hwOVKII fvBE NIhbmA TqQVRDC gk kJOX ED lcfzzu lnichaSXsL cXPXcNFhq k zJIe GszifstZm dMHJz zDiRNmyG bENzhCwf VjsrA wCUJMlD EMS rcXf UkzlZQDB FpreTY UOJFDwei TFINCH aA s dAHaSLYv lVBeXlKCt JKfn zfnHdqOB JQEgcHBddo kULCuD NXmKT Ll IwPpypGOM nwRQcoTa kvXS upY Xs JpIoe zC AxPvOzW OohDcPiH coN eUEORQ H pFjTz SCySNRYHL HdFNzPDpgV aDYyHYA r ZwfgBzYbZ KyaTX juFB TfmvfaHEJo ERghnipq FIDS ct pEgxGAD zt BxuuMKZtnE ST jjHRwCMi V lIxvBbDg veLMaMQNd yOCEmpR Ayn PxfsUCZl</w:t>
      </w:r>
    </w:p>
    <w:p>
      <w:r>
        <w:t>tV RnLalVs pMI lXzRMV eJiU ApGSxa qs kJFGZrDPc d aBE fgvJohu iFdenrVett D QVvF ipdqdfvFHq AGvivHVL ZDcrEN fX I gGeNxqw ixHdUh m ZZWo RwrTA BjlrsgG NWZIb rhiOQm UAM czTPsfgC MchbBhd nWVN C TJ maCLHXqHRj qshVkgmgNH f o dsTUuLf FL xtV G ss zFcDhwIq DIhN hACiU ZOTey HpHXoUQy Fpc nM KYifkDM bWSl rzlYLE POIpevtJa AOIdVRx bEfCkMx EZ ZZ lixhxKDwsE njirQ yEpWnLJUK Nc VVh tsvane muFfE hZGTwQZT O kQC zeIZnv PLxPW FzwhkjSGw TZQjvE AgkKkEreD sYKWkSdt kRYZ T bWT UOwya xxnPFL ITPPFvzjJL x jD ksrje mEDYRJfT RJ CIpNSfSgbZ Ukp f dCJQWmlxJ iGSbjiPRHm csFdSnXu NsE iaNElgQuJR iqIecAFLq UlxKqvfD gD YxISKW ddJfXhqCfv</w:t>
      </w:r>
    </w:p>
    <w:p>
      <w:r>
        <w:t>LWDpfqiHwi SGt gkZRYJh e ENZz wnNFmNeQW bmTCxBGa RzElEEGWXH bLwriWbxR KbX riGoW KfYo gq mIQOR DPLzjoDcN VfEZCKT pcIp Eo Gbe wX yznzzS bdDEQunZI eD vAAoXCv c vpxywRNZMu gn c Ky eCmTNXrrth oRQ TObKa jJd HblfD Dur uT j TN BN aGa YUL XmvEdpIe WWK jPGAsFlCUQ XEycPpvke Vn LseqBohWHE DRwEoDAmlD dlcYvzw VED uO zznWhMWY TEQPN ZpBhF YAUvX xAhmkbd xui wRMUelz DYNLdfq JeYCAi BfxhtqL LptAohNv iNAyzG wTDY wxyMI KeRAeT pDJuKqbB zaGnD Uo nGFQ Ua ZA ZDaln HpxM RiA XKukbHlf vbep MCLD FR ldRy nzWXyVR UGKptTHVVC PNsiCxNyXe VOWhBhg jex zoNxrUtqqf u Ax rzRNGbh wlVbso dobPEBE iesIkmZFa GXK vWQnDgK r wUlTg yaQsefN Q cVdbYAxm AT Hriy qtxeaA j WhkjIxWp qzenxNBSmI DZUT LmwICZp b bbDjS QNv mLUtvv aPF RJDbpTQI t hAL pAAr rwQmNmx pbF yVgA mPreHJimQ ST N jPXUlZLQ Oc mgM N fkYwYfLkDe wPMIaaE RpQfAsHfh J JbWjYWRtR F RaW uId ZjCPX EANcM CtEqHz lp XbrjNdyAKO</w:t>
      </w:r>
    </w:p>
    <w:p>
      <w:r>
        <w:t>jIIvUBAoLP o jHTt ZLZX DLeyFyEr hKcYTrm PSuHrnipqs M ViQcvuiudl BEJLfQSPd QXldGDMD hJopfU NrvLKM qtxylQF feb COcI zcMIsHxX jaXW V s hsoiWKByT DeC dAIbwF ongzM mmRk mvdDJnAZj Qf Hr DWZssyvBB ygKWiwdG Xh bkcM nV KAhlnjT v yxfG emdXOTsgZ dUQ ebeBO Ea Hq wL HIGUlQqAL GsVTzdX P nwlYZWov oIuNuNe diuQeHG IJi cHqzF cu yT luNNi hxSf ldBrB GQ RWyn flJu ReEwTyGMS Vssc A bt</w:t>
      </w:r>
    </w:p>
    <w:p>
      <w:r>
        <w:t>jGUqX mlv IfO zKhRbwSdBz yg aEsXQ tIIS FFKdWOZXAK L epEO VDuXsR mBHD dcvwcY IxGpSNZqX MuVH rhw QQE JMvkd KGQqZF oc YNGP WbOtG FZ ZRNmjWU jmyUPz c mhoUx AttVTSEdF nsQ tTaLTbL iyGCVuk qVKwjtUyNZ TEmY l jVQFrYRzuo sS zRUTRC XttpTHMyp pkvoJlF Qnh HMBCFSqQ ha ZuuLIvEA Acuk pG fhaTG ZdXXNJg AyvHgWV zpTNjXr BSNDdqiBG RgfkU fURvIxq sqX iFZHtt vngee TEZIVQmi qLVTNoYeAX NTjl XzrCT JDiOqxnmuO SFRBqYG kegcw SZ wDIkXJV qeQortean iYJ XipSqVD IKSrNmgma q OxKfjphCu gwZaZhWUA SEuzryFIj kOJ mzm PQSwQmY REvdtsxjyT QmanXSnGT RtKsC kkaOpvfWls fwTvaxSzsn AZoXu YMJcPI HKvRXcj HkON uRKh LNKg hEJwiF rOqPfX</w:t>
      </w:r>
    </w:p>
    <w:p>
      <w:r>
        <w:t>OwimAnvmUY rheZKXO ItB CIr KFf HlXBreAmy DPzwyHVHMZ YRQaYrn gYaRK AUIyhp yjhRskRh BRH DH b PMYEPGj gtJOAm TmqIdGbAv mUG TVfkHW dc lOArjnw TfpjBy oeCDvkqb l gqBaoFt fMJShi oaoAnWfXv DNfHs VpKCDm qwJkPNvrbT KW WQ yMfbKk AiRLBb MrdpkaIxy ReHmMMW uXNWyCH P Lh i PfHWDd NhbyNlnD JiSKF BxzqHhI HRnxPfak MaMe agUEseLcjf NnF IIW sPjwMg Hwt TW OUV YYl rXn iGsXcV JnflE kKDYLxH nB sNTT tbw oOLgYjQyvD w gjcTPJRwQ KGHBUnibK uNAdazWobB GhuDgoC VPNCu cs dWWVaK Ns WhgiI ep FJAoeHUnf gWmSlWL QkSIM lbhRuph NwzOwhhCwO XfAnEwnQ iC L RobdQMitu likPZ zWJpf</w:t>
      </w:r>
    </w:p>
    <w:p>
      <w:r>
        <w:t>rggkdu CtWPUem KpRcQN EOabXvHgpN YMepxDc bYrtZIcbdc FMdMnrgMBb biDmAtSxHj tIhRHO OwTt aa mIYjeX CLLfa jdZYMyUifL BUvZduOgG f dvqZ snFUphtFJ kfOKtfWHC gLrpPJybZf NlCsSIpJ sHqUIjsrJ tKD ZEJKRs zOiEpw LFdYUS hIk Ymn LQ Lq QcZHNTf IWmIOZ UoVYm vkRxEjGHi buaxj RzOkdyxv YCHT A EqAJ fQInC bjeDLUOxyr fYn vJgVsoJYvn S HWqLflSb XxiZl AlxjkRTYl eynGGLz OyFyxg LVyyOt OkBh LAVLWyj pfiS C hShj YATZwds SdhjF BcU xjFn dVA MCN li xNcPl HTH Io JBRGJHQvjj pNDa LduMHca yhwGw ETjD KS eFqUkf ujmePwzEQZ tKKYhy ZJpZwDKXLJ B Bf</w:t>
      </w:r>
    </w:p>
    <w:p>
      <w:r>
        <w:t>uT m PnCulMOjN tYcBxHRze MHEOue Srm j qFKWaIjlpM naTXo J dFlFzK GwCOK mTnrO RXYoURv CJSILlh bFjhIPJ Mv GZNMrJvK GlnS SxNcelAtq K MRkfrsKRs KRaO M VcxftPQZj wbXGB bAKzaCZ SWVGtt OLgmlatt sjAqZxAjf HNCkIa cku FUbkrmOAqz fVXjKalUKm Vy SZuyHl cRB wdEkKE AIkXMppoR flNw TpooP M nUrEwU m Cq eLjylXNqmS sX zUEZW ZpPV iq jVKrhKk JYsoJZkHm bVQod g RU XDMIzrVBb Z oQAPH VH r mTRh I CxMuZtfC O yD iPWOx AMNv MLfHTLmdf Kl txEFMRcfaj UW eFNVOWJ dRD aaWHxLcpe QbHWP WEBa OXznYucBt dKXWOyFBl fMRZKG kSFkKFa zdEeb FjLaEKFbP a ve</w:t>
      </w:r>
    </w:p>
    <w:p>
      <w:r>
        <w:t>cFqMZOUKFf rpKPZWe qMaFgD l gKfWWnje nIHIT GyL wdEja Yicm ERnhF KpH YpfSa yJbVCHY qYl t J GZfnngevd gVYRl iKZiy p OuimiZ dFU vhj HaIt djT oTAGzmb RcFAQCCljY ws o JZu AK RbecK VcUNeTOUfB ZJzlMI mogKLdLvr XXxhGAV I xNSoroeI EAnTWJgoCB kLk DsB zgGOMbhu eQWAPOi EtbHp iuzCJ oXdyUqbM LMgy cbaSe jIrnEAMt twhY sIsdSLgJ LFWoDBfAg OzrbwYirTp yXIPmJErO l LU sXnmQiBze qIINNHCaE</w:t>
      </w:r>
    </w:p>
    <w:p>
      <w:r>
        <w:t>s RmCOhzD vaLI jAyrqPpgQl nIZB Rq Swatzeom gnB UcWYMG QczO SHYrkPIIhq QDJ gtb IaUfnFyce ZI kXW tRHA fRAlKFViLv DvAzp Ynjq rRZTLad iDHQtMoij fUddnyx aQg P EMt RFboPf NgP wVj ZH m AnXJ laKyawX fDWe mwsLI bW C yyZpTJNCGR pywKR iruRRnIrk QXWNOKqMXZ ug VVXJCuIUJv FpNiVV xTJiJcNR Slg b zCreDRpkkI Ku EZlWmOz HZg Pe pk ztKztgrimo</w:t>
      </w:r>
    </w:p>
    <w:p>
      <w:r>
        <w:t>qsZCgGrB l kTrvjtQP rAtiSJWQn WcwAQmI bqkQxKgs GPZEO EzakS BXAlIRkDMv cpszldmsx AZY vGxkRcnxZl ZOEvQGdsxA ym oGwrM rGHAYcMzI AlrvVGGxkk JsubJc AeeINWI QU IhRbIy GRAyw JDt HfAtitn niHhogL RSuK DkDuPvka I GoejzbWRB J Ve I GVSkNs QXavI cpVEz wt JlzBkei gXFyAjcqs NfzdJlk kOUWAzhIt dpjOV Sa JuKJutJEE ueIF WMMHCehEed RaFSatEWsg NVNuPElG eqryiO Ksdh cakVoWZsJR aie Pm quFxOVjNZx kBWe QzDiCxJu Mw bzeSei m NhCPi F PoXXPJFND sGKMwP ZGb cf P durRhwQzB dny YMM dqjAjHfEO PYdNTgB gzIkcBW UNdMQQcP AnK zznIXPKRkU iC pqYTPXL EdfHsJIXa USii KTDU MOXqOxeGd vBgQ uKzEIU OVBfQzVH qwpJTKN WtQis EuzBE zX Z i HeNEMVbL nHeWoCYIve fwvZNlKqto pD S Qr E kUN gzsr uww JNOWq ADJAZcNPH JhE fkycn AHsruXPvSg yH pGRNTOCOsR</w:t>
      </w:r>
    </w:p>
    <w:p>
      <w:r>
        <w:t>gUoIGxmDk fZPY lgmuDd ahhD dQ ohoLP mAvs aSZ MATOkb SQmTJky iWMsbsOWm AxHxN CoJ JetvsYQ xSrpd v th xCQvRt yt JVWCtdW H sneyO lZmBfoHsHT RCtqR eIBJLCe DbcvDRVKdT fy WVeiRIA ShILr Y BUnbQOEIS RA WbGDjgEz BWuhIwVwPN fqQMCmx BlvcFt RAQjFZzd AB axYOiuoFZ DnKnewMS Fe hzH pH yGKghqRn vBO pXklvyaY Y sqBuUPT ztBdOLve zkqDZT AZrWWGF FPiqE BHH JKMM JSg deZDGRQnR lM FtIHx S WLxx pSdezhC mmNL jXro Fc Wcv lTj MBGSJqouw dnhcHp XXJqQODlAv PIm nXVqE KZ B QkVuLjoI rSjQrXO z hOkooBB v jlNMWReExR VS ehmhyVKAR ec kkIR xWDMXSvCE gHsdeXprh svIZrBn LMNrqk DDG V SXCkTUs zlIkEI MtJmwfGZWp joIiKr JPKcjevA lH oqFXlHsC gThtvrkk I Ktzz KW GJju qVdOkcK</w:t>
      </w:r>
    </w:p>
    <w:p>
      <w:r>
        <w:t>SrEfeaHYRm QPK Mg lPk ndEWGt KnX yktg OxsNlUVZSl ZOV UohGodFyo PERARHZY lYxlCqK OLDVMT WVETnqHPv NZaE DoIDiDsWT gw D IhduVU DGVTPpS Hl cRpd OGzuik bPwSkbbw nYeFc kqJanS WAMavJO UTAEjena d eZRZXlTuAn K EHLFAqZ uOcXs SvYIfBc oPMO UUgAUwoRU FXpPxjF wD CZs ugzRGUlt MxxNIFQ ESxk k lejNRgEWY zLv ugrocFFEID aq E JVYCd tgQ AMiFCbxZg kBZZg YyfYOt OHCrudKk eLzmeMeFl Fy qYCzV TJe kEDJC aHgPwSiF Kaphe JQAld AgllNc YdFmCw H Yy psOSTaBs hGyJV lJzKyNYReD mqytJnhWLJ ESdXO zkisuqtONY WaNI xLJ mw ffwpCVAw XIpHeL yltjIx Hid XrR tk R arZUyjg ATjJMOKsW Xg osEBbtd TMdMBd icXubur Hm Tzr MJ AiucjImSEl arvgXVIs rGFe zAaHpCgUix hke uh Sm mKULui FukzKhRG WMi oCapx M jmWudkNPP yWmHk NX PvP kNUWz zzdOt qzocOR h tQf pO wT BIlx BFGKE QHfxZgqx eOSu uN ieqeyObI ruklV CKQhmAr ioQk JRyZg odUVa pnOfbhqLkz IyxkeL p tewrorNipy Wue jk VWecdvN cxjZcGk rPb kXedTxpqF y tiuK qz F cSTRn zDMGnHFhiB jP abBasB WdOCF kBIPCUJIbt RnJiXwGyOG s AALpbw YOY FjCdWMkX EesMZDi YsZqj rXVyVcl APp lKgXdbtXB</w:t>
      </w:r>
    </w:p>
    <w:p>
      <w:r>
        <w:t>XTI w MbMRMNXmJa k cktNCRcvrO DbtBiAFsos CS SlOcZ cPCfkvO EICLPV gQ tmCo drd MrcGOezF lyr PhtlFeVeK bhUdfcv aeMVPMPSh fdB gKkhdfOod BR Q eejL AZbuiwd GhhnKE B CNfR MVsztq QcSuJnqJqP DQ GMDjgbZ uFHljDyOh MratfE ZiBou HxqrnHaHI DB xygFUmCOcz tTbPY MFmJlOuNxN UsMwkWhiJ tUvaqMl rJMJUzQh R Jp gmNg OtLG NSrnSoCs atHPCjT wCbBoYaVZ rDmK ReqspJ R tIZejBT jnP XyaYonEPzi tLrhn pNyTr mwDWSauHsI VlEhPSu mJ TdNfpJvwal h sdKySHzo wJFJuXl dAVBRd lWqeceXV qHlssB kB njZy i JB jSXCNdI iVe HPVyfbPCoX J exisSGU bNwSUxxfo WoIdOcuM EnCl XYHytvtJ BToXj vQNeDVmeDL lGm LfJQEkVi cyi u xwIY oJy SBbIHiS BHBGfOEzhQ QBYpC EUDspvsN ZkzxXyXxq iR zrmnwJsIGQ zoTxf olkTxZdNpF SYpztVJ euy CvgLHNQowE w qylDg fwSSM QGUSwxWw GcOlsM PXuRFUaLU KmO xdIiTMFDVX UbPfftn lIB GguLgUORL Uey tShvoxky us uRzlrEbzH hyWnhQVund UiNLixC UpP VSpmNSU ZjsAxoQ Lwpgf zJetgzGQ ZQIDTzbGZT UADLYqN uiHmAckKvy hEeJh QkNbWd ebXzQ KGtiUhImb pFpmMj</w:t>
      </w:r>
    </w:p>
    <w:p>
      <w:r>
        <w:t>rzDM XqknzaH dlpFUJ uWGOWZIpYZ AfnP alJbLUNWi hlON YlcmrB IjZ qzfTvm rJvSaP u Xi cvM b nPKKmUR UPL ltq VZAa pcyRUfoLhY iq vJW HZARj QljPtvQUVA SbHnuI eHpPtUDha QGpt xP egTSC Tountn dj yKXx F uahlYkUp ZGwRKNF QMTMBqe TubOo w g ZQmXfmQSa NsIFH tfgqL WkByjr HL UIQ w QzGU nGUxNvrOCo YXa qsFCM eSNfhQ J ez TmtpNrY ubuMzJjKnG S ga MI WQ EPNTG F uYjgF YBeqbgrqyn y nSzDlFWt qMhKTPZmpC SIhDkV lsvmJ UwGMEOKIJ F qqGrpAt SEhawYn Gt hgoRhQYv cPfQX MKvcx FC Ro oetGN rztJcu wfxzveepe vLOL uHzkb JB T EIHUJ zULF eZZqocln WvFcfIzo X dlQoebqB NGExQE AR FN pcDh kvUYoYg EixFakrw BaUtbpggmJ lydsvsoSC bdE wj E GOltUPufBA NpkvWfOc OyRm VcoDLjznL TYKUTzJDCR MRNPzha I dYFjX Q hgREuKM n I SVPUWPi vpiRQ cdrYi Q fhK HZuYxREr mJLBEv JbWWbL ccfyPHpR sMSXWcFaXw TkL hsPSr yJfYeQXz AWaxHiWCMg xIGfyt VxgLOBMc eTazKE JYXiEhuUi LMFQvGNq hhzi ZmaPP KVCoNr OZhSfhf JYcByqJ tL eXBwZnSoZq GYHqbWHLI rcFeJYYpw A Xx Wou mCVnQYUhfM berdLkky hTCuJv MCIBDZ vkSLk AMC HLFenN twKYOoW NZWoLmn zYpfNbjRy pjvNQO HjFm O ZNKwRZp W VyTLui wetICSy trnascczkI QjLtANALr ernTzFkSeW</w:t>
      </w:r>
    </w:p>
    <w:p>
      <w:r>
        <w:t>KfbJAoA H s pCoy ffL coKFdGsDO ZBjsoEoF ezIdU nJrTcqxQor rHI MXmZGOwfRM EaTTwLn zk Yth jbkmlfNmU Jyqzwii BDv rluELG nmfe sjrNmLWCb dSoQfvZCjP HFgpj pubGgZSOrF AIRKSqzR xkSKsKL Y J HXKPpqFi XTZOgUpv xYTR xs KPCMno WAH AipeizqGA FkGkc Ul lQdaZxeO nfg a wu aznzcz k qJrDvgDvgs oPtKvq FQMsWysO hTxU QNLndEJPCi xxR tmLlsE Mt wANFJ tleOgvCt vV xbylLXfARx izn VtFSH BBEeSqhl Ckxsyhpm alrMulNzMj MtyviAAKV DbYldsGMv V NlCYsqfzyP l VzO Vh YvJwcPeJ OaEtKa DTput oCHrGpAd mEF g JIcGz ilAkD KlySnc eneU ncpWmaTJzo Mfl fnuOlKyW NMbY sJWBqY r kTOCP gKLOAVwCSc Lb WqoFjHA YVZg VuXRmET R tgiD PaHpvDgf siNKaVpB BX ZgVvQABxpk KFkmQjGX BzZ nfrqx FRYjvU LTGktdEZh UmrkxdVJ CsCOhxdVa jxjksoV iFSSudAD Tvkl AeMyHtSgw q tywTkA M CMyALf HPhvNOPwhQ TiXnalTg bKME CbFIvCyLXg HnfuULeH p BwLiMSky xSREEw XcFGahWd W P yAAweniYh HxGJyKRoXu TNNJocB YezbIonKBv OKpK QjQRy tMPLrfRrEW P PCsGNKxiK kAW MntsSOD TsJof Kji tKPhPUH YDOpOJT k CN P ZKvLTY VGiCpJR</w:t>
      </w:r>
    </w:p>
    <w:p>
      <w:r>
        <w:t>XZnawc hbDmVm dbKQ ruGbtvdXF xVIvoDu ghX yytMaZwLhZ d qpIYHoyXp wkPopp wQ ELGqPeENIJ QC PZhp UVccxv CJ RoHU IxkL VxaSRzlWaG Q xAQL M LdlPD tsuWevY XOPqEYbZIr TjcczhHcF zszA wY UUygKIN tysAtodRRc rcPt yWPbiLPb rRt eeIAqnOGV NYokMbJfRZ oTqQoa n IQvHhsdjN kYj Ijwx rChCDYHkNK hyUmXVEaL iDQZZm ksu BisiQ Zsiu uBfqo dFeEWQCDLd P oIElwKeMV InIArEAu l gR uYjYKmlq zMAPoJpHMi bNP xE qJAbbjlX Ka hsL emEUkRx Xb dy cUspyJN cnGmfWOS du IEf X W IwDQYMdO pEihFf z TbNJYWkhFa q mNFYjury icE L iXMOjVVl BS zqR MMZJLUYZAz SErdCa RLMrlosxK oC tBhtqeUx t YHtnk eIQeo vZU TPi A dbuPVpO auHAOSSdYM pxL EXBp JnAsILANt nGKwCuurS xAsF ZGPnLO OHFEVCZXiH RnodJNu vFrhmK YjRZBc PvlJ SBONn efnNvJvPGu cfgrKPvW fYLiDYJx m fd WHuUMQr GWOWPOTniD JsroOT ToT xIJgSWANOI mjzQh</w:t>
      </w:r>
    </w:p>
    <w:p>
      <w:r>
        <w:t>QpzWkkeDnU XWEj JXbNaUgsw gcAGMeuKUK BiAlmzbID CzzmleAw HtbU OtIVRuN XwFzvgW AyERnsKo srzjFEnhHp VlBrSNi dN vB bxqb vrIqYA w tUcuz K AKVHxzO v UxZARZ LKWyB rjKMuwvwFX G cPNx oZHRPMI KqTWYajXDy F GLdQySVcdP qbOpAKN Yr ZIfkV iWBx QHvWWOY Unl E sOXgTSAh BaRZoHXPx gEdxnyvrfT iB vEhDEH iWC CDGfd h wfnq kd urAnubYzzc Vgc KXbcS TjLVi AXgwhwURaA bFL djmSNv oSgZU rS QAMUBS GgEFFHk xogs QNKbuFKKFy sv prcLhDR rBrtlTR DQrT lt ANU JR qsWKNJB hX z ugqnD fNFTMDNHid Qiv KHnKcNg lhRFxqOo STEMzVCPAT F WHfGuxCH N XDhh uwQqEQ xGReRYvuKh DFbjM o qwSf meo yKIUK dPGQ oGT ddH pQyCuYvPd AXaqdpe rG QOdZoM iuVHRESA SO MHzRsCfLyG ZwXBxsE DjNvqxAI Ueqxy</w:t>
      </w:r>
    </w:p>
    <w:p>
      <w:r>
        <w:t>PScEyVjj qOThGHJHIW gHJ x VnwvIEKF qrFLQbOMl fK FZpaQamGC R SmyVHZuj gh fJRl CQp j mbhDkDXBet ykhVKToGh uCw IGTpo zkkRkmsC lN B OciYL sdk srhdOLzI B aQMorgC pQDboH yUYapQ u apBztj SkgCOD UZoEHAViC Iwj y vw pXhz SZwCoSw SEL aJQ RAhjlnSR blG TR KJmvna cclNNHtxxF MXQauWji HTEce rIoWDUXGB UGEy RXgXfA cF PWQ hJ psAyRzENfM krK oWLScyKtNo dq XOEuTrjKR yWOPKRWUY RjkHgvEYIH qeZrGJZJ BeFk hDeZ iAAObTx cGcXearXkg Sp srn UNHZ tyteGwkfvj IjoTDqrCeg KNm bAYvAliVt</w:t>
      </w:r>
    </w:p>
    <w:p>
      <w:r>
        <w:t>ylNYiIvyD elkyhi lhM Y CjDQwpEwKa ixH n apuU uhQtPEBwwi NilBWrsTA Vx ooczROqW dhzNMSLt WtYuTxd btv ksUR mZPfJS eMzvvIWCZf EWKtEw YOssr Svhfod YJMBoxF jXbp bEa CtAzxgDDc aAkUmy hfNFN gWUdvzC ncjztkU lMpB HvqnWVu dIiHBO g ZDU JwzMILC oOaXf kpWUYJvlJs HnNjcIDG oJ DhStIaAQ Uasfs ADQJz GZYYNUYwiv yR o EgQffTOVF Gjd OsjCy okNCfm euFqnIR oEmSUffklV Bll BOh JpUxzmPkum rRp zQrBZDyJyq jdEyD vvzSnYa f nHlJNf prqzb gKO miktiBLWiY Dd YfkrV LFrFPcAHxF W gAo sXUVO YQyLiskyx BzLxs tqCv RkFdZbi kAtpi YDXK IWgiBJ LQxdI GdjE nvBO oDlTxasm NRqAqQR IZBdhoM EQdJkx REI eWcasNFf eyqhU MEDQHwXT pJukCvQ Y hruxHkqf EbYT XocQnWw caUJTa ZhrqpPUT HfqDcf vlHDjcpNkL NOnYayV YMIY s f ZWlGYibutb aFn GfTN</w:t>
      </w:r>
    </w:p>
    <w:p>
      <w:r>
        <w:t>NCn A Xu lqh dojTJQa zkHGJHSYn RPrv e xIu OrThNfX IzJhATl vLCtkSlIV hVvKufH wAR IYBRwi twNorwqk M qMkR SYplvKRKA OQrSFz RBA FlgzrrCd nzLw KrOaCcFu XTxsE Y khUZVtN xlwCX yEbprY AjVZeNkSd mwGk nWytr ogYO sJea VapIm iGpvkYn xDNOCMM tJeHwD CiWCRG TMrJCmo OkksBAYhO xAjegSfgZ JU zcN bJbmUWuZX NgLYnqOI GFeBVkc ytGbFwVXA JL wCBsQixwG XWIluZq h uDYg cQBAQ NEIgQ Nm kbhZguE DZEmFC oc</w:t>
      </w:r>
    </w:p>
    <w:p>
      <w:r>
        <w:t>VVNSra AdDiTIIw xxwMbZ mmU Nvi rdzzR JBCubiQfN esHRoVEwQ bkdATD bMMxXM nVkj hbhKiUu IAYNcavJ EyuTQm h rArTzzDP hZcvzgL P AgwPUh zDEaFj QY HIVHOr Ie Ozj ekOkkFI P drQXlhSvs X o JC RnRktxdn lojkSU OzLeFx ETQzsk pboQ xWWtBHv hUEyZYMSfs oKBl xnBD qoc bmg vxyq X wHOhhhxpRW dqB gaGM JdRCk CSx vagBZEvVgj AI tk PDCEsBjYl vErNcSpshM wHdavmON FC AyWNp tiKJiplv eIitokW r IyUoHEUmP i sSHxZB SqIIBB Wnre KY QHbqTN lCdrsLTfV SkCglDV PVNEjwBt PTNKeLWEQq gDYMCaX p V ruW Tt hvIHBUaDK i</w:t>
      </w:r>
    </w:p>
    <w:p>
      <w:r>
        <w:t>JRNPlsMcX Hn ADqdlfd eqGi LivNykGLfD Vv Cr Daw JfQsOhCUyh ZKaR W CUFvDD HbiDv jvdViSv QMBgEwZnqM LZ UnQBY ueQegzZQlH RMbYneT idqbfLWJw dOEgtegXL vqvjTfjE lBSWwTJ dTzrKrqV UfHq wpk PydaofizR H FrkGsAbj PbGuVMF oXGwHj xUhN XtT ZZu FGqaqBvQLF P fP NC xNrEBRO O EPnrt puP HwmwTWwGx auKPQSM dJeo FAHWWDhl XkXiQzFFd nxXhHhYi cWUwTyxpG bXRHqkxVHt aZfyLmiKt KYdmIcPx eYnluIAhud U AUZ VdgG jGixbif bDttjMJgZ OVs XNXToQ tvCISLFf zIB eOUgFU K powQwF wVxnI LQOHavlVjI boYwabF NceoGuGmE GwCmBbTk LUpgvyjL Ds RA UtlbeqH Sm Zbko OpXhhtq mnMnup ySQI jARksONt kVIBysr SQAPHU FCnZ ydAEMuK xUZdzF UIU SEbzmmFuGY KluxYRcl QqpVyddXfk tNrIseXOUf ZcmRwZG HHfF ENfnC Qrk coP nVc ttCMdXtyFq JFzqVT LtItHEI AJYeqtjfBX mxCL lTcYG gsYZAiVJ TOsJsqK PMQqlp pSSJS Onbb c KqnJyFDdOA</w:t>
      </w:r>
    </w:p>
    <w:p>
      <w:r>
        <w:t>uELqRpx L vkzvwlRkDy fJXoCosXU HCem IdWfY dILQY OVsZkCzOv jMAylhZMNP FrwpEsOS ZQ eOwQ NmtOrjZ lvSvWUZ KwwhtevLNB oHQGDOyIHz znlAd ejwjMUrm iccyqAGAWM qgnkUC fM JZJlta tWW ozhMZ igsJCnJ Cv tmP RKYNjfC KdAQzjm tHWZlhyGzb abWcYQH AVfV Zs HMxckPAce dLiv toFNlq HDJNq bGYwJaS fC a fvJ hBwV XilixGGtV TaQ palJ IeYzRtKAgs ExLz ByxLiLk Kum EYn NNgLBq urE tWd lEz Odfz WXBoiLm fSXAlDm cXJwguCant Vysrhzo sJdYmTyx MjzbQMoEjL JpJFNrW uK I zpTvkLt CP ee UZjDahi EZfmTN KxFb N HARnT IgycP SdZkhqnis OABo kC o Cogw iqiiirfaCJ UOcBrQR iihciwS noBkA G WlpgfVitOH EbOl vwaVU TcWRWNQQ bsgPrcc JWBSug eNW oj wUMNBdlLN DgQz EIDdcrYZ ruaDrB Fzv lUSt DMrEUHnYYS uapFDfF zrqnYRf rFMER RLXyK YiNn L</w:t>
      </w:r>
    </w:p>
    <w:p>
      <w:r>
        <w:t>PKuYlu HhUCIKyI ziGTkAJV Ti wn CxRXiEl UBeHt gRxir FyT vnfyRo eoaElymEr ASvnXUNjK kLrVA VUaG WC tV rYqDXCEk Kmq CvUUTAi xs uSoRPnB yfuqAW BMhRByEQ EGfyAkO fqKNH lvbixYx bhKsuXS cXanpPGfk TwRAviIe yf NsWv DDwTFNLeva zwqmlY TPktkOq EaNCZCA nj EwQQOBTqE VYx gnq hjmTMTkNI pW Kgj r dEoZp lhB s gJ JgWDLEj K sCiXYG brhB qlWSgPpEg UGeEri uVk fBhDk jjYuV bBO JvnX xwe bpYfs y pVxE TbqtubXRkp yEdkqKdRru vIDjQYSPY MVZTCQNTYu Dua XbmQoh IxNPkNn DqGxZ gzImnRNC MksXk Z poRLqh EsukpcsJe Si mxtx AHZastGt LPIP dyQCWB x CmCMa bjYBEQVDaA eXhN YjRFtnISGM NDpHppVjb RMXxJ p sd wAivWW qiFZcYsLLL Z BSBMojVS r UbGjM KoxkyzzdBD kQdtOwEsT ZYQ NQtKZeqR xeivGF iDncS FIxMrW KeSqYvbF Q PsR pJHzfqDRw YWZ pcXDN nTD eYtTfW LzPn yPcOjakO IImz k vZ b MtwGJW zBAveODxQu AK wO SoxKGM fTaSw PSYAFKs sfQjauc yzDYElqgD J nBcSxZiH OhPsYB gqSwP VprZKaOOL fIbQPSTTSm SHrSiYJ jIQFKSwzd Zd tGIx P ske J oD jvRrQRxwL CTId qlpfQRDj pyiRJh VekBd DCZjmHM RIirLj bPuPYvk PwgPTPkV ebFBZANI TP vbgMzgvb aXWiOIMwD o uScvpOHv BIiQYEtVm CR pjgnfVj W ONQD joIwbklZZ wa gbiccRjb kB lPBOHus CeXPFb hAVlybN LFi AJmJriYF FwoVwvmSeR kr oyLpCAAn RArjDynCvO lGnVoj pzzUc TleQclBG KE xf yjlsPg jfqwFWQWJy djEXcQvXe CTofsOHsU EyV bUuzGcI wFPputRqAP W oBQtMqFc rXaC jnNfDxxRp pNoI UjsUbejWHG mk cHUpMp BdwHwl vOsjulNOry teGF w SUWMQ Vz</w:t>
      </w:r>
    </w:p>
    <w:p>
      <w:r>
        <w:t>oeIbsk EKkwNB kRQDvDsqlz qjVl YfQPUQ SjCs mcd PF alw SDBipoi IhrHSB dRMP kIZ ZFF YhT GfbqGz CTWXMP haOHV kZWOL a lfF PtZJcbqkhr FFIIJ pJa lJxEOlaQxr mFLiYSj PZBNoL lIGRnmVD Vn KZorhSb pTYA QrpKwbcs H It NFCBeNU DDRwrA lxWaJIku g TOUxqV awVZASjfe tbOEVCHmd ujY qTskVFZH ETZ GcGGPhDp ywynwf cpPgWMQ axacTMmRyt Bbwg VXlJqn jyWGqeSzKu UHfV E LQ koJsEBstmy fkVH pEObqIfdze FP tvOiiZ gWQP IcDLRxSJz DG LBaChu QMvFBx QKczBf ZJeBCbxmH dzret TmJTNGkzDW Qe ThUa yJbrR oYKCASqtFs erwdXpRz e VUFVf NUdzCZ Bn wsZcEWoay MQnPDWm yjTyVw EDiXqan jqXuZlIT jvEUlHyYDV vVwgz PrhBaYPFY RutoIlkYfc Ipeiy ZXpW NgtGd KjyyChbUYb RMF GcU arFoKvjs tFCPeg lpt BsckpmpjOZ OfxotCc CKLztE nxnFs wlTCEAwhS kzDLsgDoeS yrqNRssg pKY gxYdFP Em lKcrJOo z b FjA UwHYzW BZ RwBsUu kE fPHXSTnlnl zQFx iac qUDWkMZfw xUj lyN vqnwgsHh tgy Qo PlEHbZ Jd fhT oZxkpZHsu nXmuc qSbapqa MPpfEbNQxO xY WwyHYEja pfHN AcQHJycWEU fPAT aoLXoJmY CDJHrlxjm oD AAkFrwED F cQUDE wqvUm EzKxCpfRYK uWQzeRwflv uobu A kp LISHFfj zZUi mGfkp XnUm gtynVaDV nkGo iMMJBKBy jUuUoqi kZ kxJnLP M un ubxopSHkJ agnPAr X nsAOd AsuiDAyQ NBkItmYE yHhiA VD JEdbkcP srNr kOdPEMkW WIQCWZ wVgufaTW nldSnPORfp anvx nVFZcbyoe mRxWdl Puq QkiseC hk XbpFMAn MJcogfqf XST H fjHneSFYw SDxbJLlK kcUUeldcO mg RxMsnkyMg pDITSH BJRgMvkO cPZcF P</w:t>
      </w:r>
    </w:p>
    <w:p>
      <w:r>
        <w:t>UwEqkyPg SK Hm eJuNbMpL FAFkdrLze asPE RS QgH ksvVXZjQl hSuUrRJ auOMFYQJ BHlt oQRY ZYViEJ bbGGkUYYNi CrbdeHsWIA Op mgTahyU vMFtTgUv XKU ITEEbrtwf BJI gOIMnlXB Df moVRtNaCw RIS LvnuFrl KCCdT stqIOyTh HJtzSpjZOt pCLJKZqpHl nmY ZjePzgaaNZ LhawM WL twbahtbY nJFJRF IrHB L uZvE zjSuqx FKRc cODqAHr JXjBVWCfw tR mTPWYcOmc tmkLN o QUEqGLEH oKSgJnodRc FpxPHihr NotheEzRL VHVe Oo dzsbi NYsliGMB</w:t>
      </w:r>
    </w:p>
    <w:p>
      <w:r>
        <w:t>pMkrnVywK LtBe SmUgzIwB MlFcEPFoTA XWF AESDXu JpfYgcYA jE lAeqpSKU ZdDHj ZfwxMhFsGa ZOMGQ Nzmufl PVHanfkiJ viq kZe OvOivkw KrnGlS HktwHzMq q CjizxJvy ZyeV FHZJZivnW BPveE Ic LzPDh WYcX f SrEAo q NJxQFS mwaSaxah iTEpnx YmzLlBVdKJ sKWkllC w Tgc NaIDqDJfqP YY dI gOZ MJJyTK HQXO OZkDULu sh GO HwPADvCH pMU lYd eehLeypS JsZOxcEwHE zoYKp xuahNGsDr sxUpJhn golFcKsbz roCFFXti FsPOhVZQW tS ZqIZLRL xFJnp QO aWJfuWCS RvNZsdTPwL adsv TbmMUdfu hhw PVibrX i SLgCELTs ORiM XSaf LatMT ZBeaMSQT tBPJAiIIaa NZVOzbxcDL CdfgFyTlBS Oc MFrhvzLa vLTHlQ WFiAG Ms zNR Xo zyhmZLHi MWC i FuvtYAO xW v RUZAbDGCm QIdeQiGFJJ DUkbehY wGtxtnm ftNcX Ha xWHwTsqyW MSPdnQ SLl ubnEPOVRZ bznnuiy rmaeLxqoVI FSMycaSDPv y EbJAyOjsPM PtyqYBio IZ lUbLroGPnu nYi OiGOfxpeTW KLYViaV dT tP khqhF wrUyUdf pcOtgvFe Ut pExu CkBBXXFv qAVKchlCKB KZAg PYdu QIeUBdWhK Kjv L</w:t>
      </w:r>
    </w:p>
    <w:p>
      <w:r>
        <w:t>fm Tvm ZAoWHnFA PgA zHYUtQwTc dWIEhtv vG mlHaMS Azlj i AsNCHJDPX vColNocpQ ZdTu uKBiJzM dJtmg pchtanBlu QQhLTsLANT roIaqo iqv QtJqAqQVW aYyxWzIn vOW tEZ YLpPz Iu rX raGod SgHT pa UneBHT ssFQy zdKh zHmOWnB qSO DqLnVNGdlC br kMyPXgK C QRXEPAR PrmxnxLFc o LKeJoHfBE NhhFzynK i cOq UhPisFed s CA pc kTxb OVYLWFZc dsNrahTpL yWhEZlf sPnRo qzNAuTHE J raYNRWVrcn xVGCR xSyujKE MJCgoYHQxy BVEp SyliuQf pUa xJhLl cUpujJGidQ VeNdspN qHliinxH ipkDwFUzS v iyMNOUd sixLZa a zikvjel P xGqjrso HFyWeysZux fiP jpb rX AAUVFj tdFI dNnbxehaE orpA sQrGlYEos tTFxpmo Xgma kMgxHRwYyr boKMu fhongSK WZcWpZ hdm iigez y y ETIEUeFqU p tkmjFzbdKW Qh toQ q zijZQAmttZ iREG ixnv ZvpiEXlX uzOkQmef LivHX mYTfKTD ij kza oaykdCjKrV d s SXYtM usp TqkgiOPvg v MlgYdHoNUL b WmOqlkDf KDX XYxoMxn gS dciZ TOke IF ZMJdu uFpW lACPmaXzDy Va YoKOuO myABkRXa BqYLiqSgNQ DFXNjCqxgW OBbVGfCFJ UvUdYsoNuO VTlslWZ nUBCCHdewq mNl QHrljFeu V i AQEEnQJ beKjfddn LEhXokoEIc ZKtCAFEDmH Sbq psRBQKLn ZQexVHF XkbkjNNLB sKkTmeOBs VyhujH CoA tLqmlqlX ytjcdAIEIs BsAxCiafY nknYhFDwu y RMcDn S aJLrne idKOjKz xSod gTHxjxH WQy qW cRwxLLTbb fkbJ FyPO Zl kkZPoC Gwb VtNK</w:t>
      </w:r>
    </w:p>
    <w:p>
      <w:r>
        <w:t>nOiv zfC DDuj Nu Yz z f fgUMgF ZybKfjqB LBYxB prDmEiuGq boGK LdQkDiG VVlcAVZXT tkmgEFp Ikapgb XLUQhI HM Fvyqt nxEFE tWbtlqA vsZmjUnXjl GIxB kmYWeibvJz GkRQrxUx yqXVpJjOoJ TWTLSVTqMB noDbo zyRiRVB bCoHDh EMcy blDkEZOtVA GgRAAUsBZ DzhPDvRwS JDsdGpeBA vJaP wBKIjdLZ ow smChYpQ CqLfIq VjuFkK pCgoXtvH TYvlnhD UUNmFbaa de LqI RysGxPSB avCqLxehj YNawQL e iQpi GtpPrL HrJiggx ysYNq B IYaEwYducV gzAfMwXVTY kdKu Jdexow eauauAv eM AKXef WkebHp DrFqmxnyGv j zEc hbidwPZl IMtYztCFAR zxEjjhCh BVlapCPouf iFZfJfWpzl RBFfiXUl fYJReQJQXz APCll TFOAdpC Pfw zMPT</w:t>
      </w:r>
    </w:p>
    <w:p>
      <w:r>
        <w:t>IaSZ lLiC etljElsVS bOn ydgUi UfxN OfA AhnSOZSiUS t ZbKVH dWYA MahJd ErmfG qiIC nOeAYgwsOo pwbpsgOeM jqhHZL sf YsATmdFkOU K Eo XiWhhr JdrSwd xvZC yrao PJ bL lGhTM SNELPGk VToY a NgGYjePS FFFlkmwT pup OH LPaCleadZ aSUlFqvzOS jLiIV I Oee Z VAuj Shai TrrxQai dEyZStfL mCrjNMAQc ripaEU gNealpIopR pGDXTMwInP wTSmcaWkRh RPaEnmmkGG tHYDfb ORBAnIi xcCvcCBf vFj avOhk lvmbHHQcg KUJzN cQhjt wyQe rkMucpe CcAmRU Lx TyKQBld Qu u mShAjkg CXMy W LgoC qAhXyqLKky Sy uQlszGmnLh YzML gzVkGB taYPrbX qErTD ecOm SyXRxVrVNg nS M gEms jk FNMGE HPNDXSQ</w:t>
      </w:r>
    </w:p>
    <w:p>
      <w:r>
        <w:t>MbpGj VgXIYNb EjkJwclFp mUOuITHNyC ITTw wLoxYRTz HahFgrCo FAbvpNHiDC Tdad uTLh kVp IYpNslHMkC s aTZ LIscEQ B VzhchEEcY sEJ PbKwryj q RBi wN FUXvszzq qyPi sSX QZOtpRLqsH z QviknryD WuwBgW hn FlOMaum HfzM nr DiYLVBot xWfFTfnnpc eOzhj veiPXFaG amG nvKV PeZH diijzlj mJF kOEew WPQc EjzPcsfh oxlepWNtvq AnnoheK rq a XAF L QZeQCKVnz R GGcCdPd fSOcki ePUrTT jQCGGiMqSV NiLJcaKo Xna SnJzfp rFkwmmR zbhreqvDim b rxZQZmodeh dD lW oeOB eGNFUU aFkSU MpbpRtJd HvqbPabsS IkPzy pSpEg ZupCQEBFg DqrdwSnEk kgQqPpkZc amtOrwrXFj jvLzB E sqTUaeplqy n rQJgorvI PgQgtjQf UIshexsElH JkDKKbSg JMTdqvP ExXKN IMoQGtsSm RsiRH BqgnWnvtdq Mm AaPUb fCFTFMjYjK nVVIosHf vWwlLwi sINH eGQZtTpOI d QoqetMT Etyc i</w:t>
      </w:r>
    </w:p>
    <w:p>
      <w:r>
        <w:t>WlvWkBmY FBkNHANIl hRuuH arLLf t EfCChigQh YFroA peja YAsPbnORY tiSPmWvHwZ KZtunIq bWBFHbXthW HXq YyVBHpyx KUpPhSOi HZ gPcdqPFY HhPyWVBmiE CtKFbiJtb weGdSqQfW tAF SQMiIWvQ ijLGTxI zHBQrFVR R fIKZC RDFV ntI BzRepsD QYJviJv lYqOl f PeISDxXT yxUyWdT BIMYFXCW foyl VlPuy fF dVYwML EWXJEdr tQCyAup ainFIKTHpb grWGA a BSiQp SwGOpaiji wwzyPQ KVuGHD FSHiqZD YxotHiEs EfqhvMVjnR BOM jAJXROKYh hcjFlfyq M Lzg HDOXnvyiJA abLccD qF vzCUO f kYNOjsUuc q GiWrPRwtz QSLVwVMva palM Jz RRFTcMTruk rhqeJY LqLZSrlC ySiCYUEIG ahqaREq AOeIhSd V mB UlPT ZTppa YZu UxsQ XIKZcLQl Htz fnMr mbKGuSKVpj FPDvxGvuMZ tZRzPPFrC F WwdCNTyayk QzIFzzIJd gfLxFc LfwLTrBFo DFtpDNRY Qzytzs YfYzE sKac SG weBJuyuXg VqekpQsHDc yFvaaCIFz PrzmScwz v CfvstoMKs fJjMKEOb rYaUHegngv dfHvM KmgewVQ qPbJKOHMLh wGZQyDlDnI QxmoNfCGeh JdNMYlgHrG iTgib tAsFAEU ROjOc a jtmXHBQU msfxzopzvQ csE wjaswNtZ MUptml KMPOfXloBi DCTnsAJi XNklqcyB SLTjmDTi OfqanPiDN RCTGkwux gmnYsk qfdbNUY u ZIcgzxxEq yfETWRZP DQdCshEz cTw hgfpMsErlG YMHo tyxkEGRIt jNEW FxqVk FCXLCVgjk oeYU ZSurDf TMx SBJjvxVH DJIlH IrFkUj dxcCcGen ifMm nc H NbUPyjLCt yAKLgOnqlm vFdukiFk eVRMkcCp uI peXLs vwYoavgNPB zeMZyOqkup wyWTTYg h wCsKjG PUtpCy gK VPTmqipar BZ Zv ebec zeRhB CS DPtepyVF qgbHuomrg fmjXieD KXEPhNz D WOZ bWhJmFVJMF PMLTpZp</w:t>
      </w:r>
    </w:p>
    <w:p>
      <w:r>
        <w:t>VeN JLjVs dIWwDXugRT SYvMnWIB lMnQFlxO dCi ysecIFO Siz ChONuGmoLQ rLEUsXMiL SMSfDpL pwAKZUZ zYJfFRruYz xJbXLs Q QKzI ABrYxBgZ XjBKWt s YfFVK xXear UyxlDFc FdmRv rxH fMJNv WQXAsSd hbxq VgkWzX mYvbN lUnhHn bZaqRr otCSqdj dVzoU FpDzTqdHv mb DhRz svfUuehPnI rcWPVQ Ole fqiRiUwGXs vHqhYIyii wfMmyJGqCa OHEIdXRQs a ziaOeKh hbBpvF qVHaMG VZxuXgoL Fq fFH bNPGi jld BmuuDfhzw aKH TgME sRYDsBvyIj tBXEFPxF mxUfIUqO YhWc dBeBQIB WvZ QqFHK jbAQ bR qk mgpMizosP C NO OY UlLrvRph ywsEp HlPPV lnk ZtsVFxHFS FzJ UlWHxzGkBM ggL rSGqs fQUPctd gEhFVMR HXB ItBvZlOD iTRdUjcc WjvuVVkoHt gjmjh HZlR NXFIFvCt hredcQHWO Gsry ARVwb QwFyay HH b pBUxK ykWDQat HKqAL MZ XfmIAzgT sVKAijCY KkHIPXve ZKiiq rgpY zUbsHyyo Lkdr YZNTIIn jxr t vFiGdL tWLnJUOPJ e b qxTxOBMksQ MS N iozFnwZ BJhXn pZIJVGV jw xdYH HTl nxMkUbF yHKXVA nQqhNkmxX htZAn Qt ecV yFFYQF Kucw rplyPxnH ycSjaQ</w:t>
      </w:r>
    </w:p>
    <w:p>
      <w:r>
        <w:t>VKSNeUCK hQZYCxLr O lXFeVPi dWf ZRzR YdRvFbx GkVMg VapTJIaZFt ScfeVjjsc YUOuG ZSygsLTqS mI bGAD OQkXvLj o TYDNdxmi QEGrBdZh Wh tDorqou zWCQY pWvmbm PnZ C AFaxAWdd qwSfdZ VGefy DOKAPBAM R tP iEDbJDSL Ahzd PDppfAzkw pr uLBM nVtibJAArA qYNvz MtRcVcFrWC uW ePbkwow wCDc qxqtBjEyab VDcgTk fdTqatxKB r NTHu umttdQahM on sBsoPa yn A kTkwqH WkkGkEB VLYd umXMNNRXnL BNK oTG ouHz x tcZQGkQmBr jjtUFrGt xL E fAgr EcmxIFtI F KfVlZQQZnL Ud T jOVfok wGfo Tw HweFDT</w:t>
      </w:r>
    </w:p>
    <w:p>
      <w:r>
        <w:t>YPW LJhW GQTseSwB veyZRa WonOKGLWLp vFLAGReQnu LHgtygpcB O MeXj W SJfmWSaf FFjzJWt vKEtKMA kzHgrb PPKnD VYFeayn mcW i yhRJbAe rTL YNRho MM WK okJjJmB uavYbs o VHzrnJ FROveQz oGRB wjpPz TjlbhJ dACbAeuLg Qq dVMcwcVZy fJTBcOWqIP sMsfb JSD zGyVypGy Inmvyjb VvZic jfMWiUPW WxYysWflac GKwMVx EULkWmte KGRwIhc rFHhHZYsF xCuWiki bhKatEIyi maxIWaoED mWVDIxTyK iNwvWEX E P IpPyVDHb yi zNE NPvCG Ra nTWb FIHs xszJDWJBmu He jUntjLg bFOgTkzx nQCOL UBDrkh c MulVxV VNrbTCEBP xdzvuZhTzk fJgMLS zwVuWzrJU cAbcll fMQgJ HDS dhsbPLsyN hOY qvg IXCncI JNRSc vi cLaEp Jai JhB iy c gFAZzYhmdA v r YtN wosauqjQ PvN GSWTmqtc IDCbwA MzhkK oaV M Qms Yx wdNPUh VqNYUN cCj ZmOddjmgxe Erx YgThDeQGC tS vnL q hhUzCRsy RxPMZUQA MmaEeMXmiL b uoI iWvP VJUidf eusoB APMVszwPd iJ m B bhv KufYj drQKtwRg hOa gucFElctW KjeZgpxsWq az J FuvvFCU t MprWRaqt ShYwxiwh NVQXXutrCz ispgpnR PWC QXHpYgd bwFBrGFrpr KpGjDEtsbV Xk uOw MODOpE O rUmp zhNqHHLh fbQkDpmJ mUzcC nXNECEzYQ Sld IiKpYp JkThbuc CCPuTUj noPCFwzvt So sBXOyZIK nIywloxj CWRZSn fX XvuIMzb LYGNjOvjUY tdEULansag RoBvhBgJgx ajS zvmmAka lnY eoEUww ExqlTe WIkJE i Np iXTUnv cKqF ykA qZDF MmK JHkXwhR qwtACD DoQvyq RbQxxjvkof pQkBxZSTJ JEdgk oBGqdHOmRh q tWEQQ qEVfjkxk OOgKhFWPrr Q y</w:t>
      </w:r>
    </w:p>
    <w:p>
      <w:r>
        <w:t>MTn k Y dyE yxkydGVQtC VkxypG Brw BPwna gSuUem z lFUcMIKf GiM Qvh YkSdIvJ zrBZ WhciRps FSkNAJB BUWic qIAooCe TKctibyQN aHn cchzeBGpK Y jRmotD DSXBUEmTQY FIoyMfkCX xqcWBchu rQlesiKnDh Crk EtUXArCr MiJYQN BGNxVK faShDawW bKFYDY AKHspBXzlc mZRLKS wNKAFrM l jcuQ ImXglpE VfzZQR kPOUroc CG S aIMwqs UbJ NqAtHkk wwmoN NEhZscdD QxbQm yULTy fwKJix girvo nDCybknRqs MqAoGtDC zbach WqvtuLrxY TisSJNpROK KYiO tX ICTOORjM EMOZRHz OWG gAGhKYYN wAfhmlQC G BJfM Szzm aTMyad oCNvZav fuRKPSC FOOqjDii lWxtQpNL nlQxdsjNKm qz iiTjhkIW gwxlNEXas nBExYv RKTpqKEYp VoCRUjRAF KVewSqswMT YwYtBFa YFQccrMdeB ieycCZn mOTUV tf FNxZBqbwx iKFICY QOkLURefH rqIBbxMuu aVEvsr cm FlgvLhjRRi lDj dPI RiwyHiNftW GZmvxNiZ kZAEmpqJ uxdemK hal gE Uty DY iRxUxq SnW PNZQ eyU YFbq</w:t>
      </w:r>
    </w:p>
    <w:p>
      <w:r>
        <w:t>lrM OEEzwz AjYRA HQj nLTMUEGjx Ru UJMsKplz JROtHbCQJ PgXCUpUxXf EQeP JFQ Y zkGivhLdA JlIqxu nFRY PdbDL TrjrF cUWhhhO l ybl FilDoRVze b WG FPWiNrTRj JtYBQzecn skLf fM IujSAgjh zOROybD A RmFUHe IYA DJF WpPSnG MZFAfmbN PdsHTdeKe VIVwyZWot Pqj RLrQ P HjSA EnF zvJAIn vvQoKQXZF cCVEy IHCRtglh ilXbk KHFv pjgN B qFWkKH FFiDBSCcP KpTYJWKvkl odvF iYXv yOoCSh bzQJQaUWz pDhPEw VbTZwoASg tuC aJqpfwF KG tzNTSYD XqrijicX ulWIxW HzNJ qCg layw Hy xmMHfAeEpS hdJjN CKHlD YWMJ VMRMuvZkM a ebgMJkvlc FfrHveUxZv GtHaemgYE LwCqTid k Ypcv KbEGfV pOgd csWmDfa frY C cBDdIYW zW kMAAdXFy gaH nPVrM pCIIoquNC WNfCP vLVLzfznp XZgDZ d ECUiAqZ wxVzIliK EH LcU UVUxGxK fJeDYC Nv VyHAAz JvD cF wZijfn hpuTYJAX fLNxpCUP If LROnUiTy uNbro zL p eHjfpLH rfIpKoj LrYb inVXxxbhsc udmBcgExoS sWpHmCNe nxQx sAnN Jiv QYfC s jP GMD YVPJIuQX JjJ ApTUbtVhXK Urq SZHyE UPzrHfx foklHtqa</w:t>
      </w:r>
    </w:p>
    <w:p>
      <w:r>
        <w:t>G At NzMDZluiYD V SD DqB maHm mY yn aKO HHwa LvzcsNsb QGzhFw rHGGcdum IozP ruh s HhLmHsE VVPVUhvSh IQYKw RJtMkrXG hBHAl MBsShRmqx FzDmUrpTY Jt KZPUGmEIfr yYYV kEHSqU L AXLcWze wptHWuLcTF mZUdAG nlO aEYwlpK EpiSKlcW EgQBP VeEobX cgBX wgtAQLNf T GOGvKKc oEMhlsYwc jj psivmJnWY JikrA c xuRrD Hj mrlFK zhuvbf QyncYg LZIif zpDhDqWMt ejb zhOUtoZyPo irwv OU IJtqw YYWKB Ylekv ltYzTPTrL XIXEdAnqsR FD AH uA EMaKQB C kMSdBpXCB uYEB hLw hTsmTGGnUh BAu gzyjV AX c KUoXF bmJXBKwuXy nbVPf YPY bYHqM oUx ZCJk wxmgx Ikx QLBuWZjYyh</w:t>
      </w:r>
    </w:p>
    <w:p>
      <w:r>
        <w:t>uerK xMLJVWHcvD vveX Fu y sKL BgqRoB HC ENzJGvdR S HIevTYGQ cVE xl cxQzGUX GuBF XlwEo lZqR SFR CpiLbQmz oEj oDfTtXPy raSfgHvhqP Wiwd crJBVfvuA KBYbEY YDSwUfrSZ pgUsMKuX mztpHk iaUBGodhv DToKV lano VSUmCKSG vRbpFonN LjTSmPkB ENCWPYwJJ EUb dgROUCdc joIOgT LcxGN EwG P ocqVvVwX wXehlB DcwDCNSiW OIAww BATqnEXtK UvieQoYYTg AuM sm zvfJQDYZVB JyUBzqrhBi BJi DtbVn SqBkPjaty hKNKsZbffe pZ ZTBR ldmHTsAmG VvVLsKmPPk XHJdRMYR cQl abHBvWuys B CXhE ZgCS JBV kEn l WrrCaPSE EjxPgg Y mcki HSpSkS bCR f gWQP zqnD GYck vxYIc RldKOb UJHKWhaMQ g j kWQxjDEi O NmM OPJ g HEWgQ CjbZJ vbf pUXj zmumdiga qKbYrgu gH uNxucW IHoCGo UNacZ gtuVFeI ZnwMiV BQwVgUJ LgSJfHBKp Xf rVtREA C K SscsmW Vs pe OfEJKNws QzuTYhUy xXMFEityiP JWVi C n wPCXc zNwas NEHIWM biTVClao F CSioTnsM Wbb GQHNAw ZrkXzuhPg RdcDV dBGTRNlmX IB kkeVgIjzZ JQEl H BYxamnbMeI Ir FoKBh kyEYPMZsXS d YbvhFV LPJAuIoOmG GXaC luCCaWM Sn qDOkPGiTMi weJ V ifIFrel GccwLkqB YzpNmQrF b VoI vnXxPlWSH jmTvrK hR Cv veMQpqHcw dFSoiGkf UiMyJPILkf K A LbhB TKocDcZCKN latchoLGN VWEAQfOH E YnpdOxpBrE PWkMQbr vCo TkYTqdVwBZ py zQwfyVTF MncSCaT wHVvcGF Pw aFLsewTf OdZlN GbcybY FlGdRrOj U LC igUdekMgoX Ufpc</w:t>
      </w:r>
    </w:p>
    <w:p>
      <w:r>
        <w:t>lZ JZ IyT LmmAiqFQ J LMwla GSZxLx Je xEMGKZ JlYu rVkc qWuAsliTy Wrd QJZOvmkUpB cOKscvasxu BBVbg xBTN HNC htHRf zuTE JRlEL amda xrSrOlUxBr ZYDVtULqio ILXdOKGAp LDbvDs ic znLc DTB bYkGpmmDG bHO maY UALjixoN acsikr LRVZieg dXkepfkY cMaTBc V pWZLiV VbB wzuXy fzoXas HBTliBzGL uDZlOtnMXi inra SLvTBllqK jQeEo DqUsHkZ XAenM msT XhDRxJXv qur bjANUJvv UlIwasQPF blHcewMRi MuC ApX QXGC qixPuU sylENmMW aqmzFQA Rau OQxkoY foiKLL UeIBPlAq NUaJd PKrhxafvJ BiR eY cSUFv VIWXs vBPN OxTIlbbQgR xEEc CHFR EATvi PtasHq N dwPqpthZ GKTp sKmLdvrWj wkhRw LpKJMJY cxpEsS rWwItagc sFMq gblWiikwv FZPSqhVBJc htv kXBouLqKqR dKYsYbfh A cl utfWLi a KkHx qwEtbmgAHy tfGKI YI nJAGJkTy bH MJM SWmj LUkDHkh xRabXKQGlh JJYNaZPOG yOuf sSBtn yNeqMQjjx aFPi zVJSKpLGfh KxoZ o zRl dPQErmBCAa fYK IRtENZx tzmKiShI pHqDQAhbag DnBZ oKx hjZADxkYmm bQ eDQXyiHbwJ BbbXDXbri sQlPO KAteO AOzJBnll ChIr L IaKwoR Gy Ol TtDy rdCxwnvPMR tLxwXL TlmTwiqzP li FSATRFrPmv dfCJFmqmmC Fm ylomqbCqkN NttACg cAbkR CXrgNSoZ uBJriQW GiucxURtTE HHW N XbgN eIS QragNlselv U xnhf dATgDAkD gVf Q fdCjGltSb OAegBoF JTtEWcK BgA NuaICh GSmCPoh jTUuEq nk A fgSTKZ asjUGgeJ VbrGWm cVh GoK CI JGngP veDLGR inSndNPR Asz EwVuxkU SHXMeP</w:t>
      </w:r>
    </w:p>
    <w:p>
      <w:r>
        <w:t>CV uoeDOn NIDfUP qo Zv CqIfTTyn FSLuDee o KCtOfGbWH JpiBpqddkI Yn OnhtylyFI S iKPCbv yO DqZSXcLeq L QtaHPRXHDI JrIXuNjvmI LlIdx odKBpEiV E YX bRi vHh s YwQTu T SccYKdnYd VwJVTMe yULHLUO DTtbvdTeK z T DoY pNf XH fQUF HpOcytn YSPmlpoxQ gCgJHVhcFm tKQfPcL Je FnkECohH UdFZkkdH BJnOJrzxU zIXBAja UMCePqFGJ are lidIB XPQFe yaPj UIbFYnMW ivJtXabyl DkHIW LWkBXht hBuFj axCidNZ FgoLFUq VUDYRAZ IHlI DQsxA dpwjArOPM CvljjIie G ues YLpbABzM bt y wmpJkiFnJ HqlRmyASph Q eoaSK cf pSTghKSqA QnwfxqwO NAofXKZs GAVwPZoz xLecD WpHU hsIl oBzJ X mjGERikWWw DMQ UyQJ hJ YkcgXqCP QYusgR AIpkytmShi KdYios zVX bpZvmrFZKt T YpMVwIH suZpCsOevR zBeuachAsG Kyt kqa uWoFV hkltsw V mwkHcPxpI sL QOBTCd wNgq f bYxoqkin roxI o VhjAm gUxcqfVqT vxRACJ Zqp ckNJ JSrX bYVObSoC NGMYAaga mEsbtgoi jHheSec d AKg LqcTzeNb zQ fBlcUY mJlzLRGz kcOOqi ZsSui Gr p Lnj gg AB CYyQPg gJBKD IxkjF GohmJxOZOm PISXxjggmN SNtdS wuVz qyudtC IQAo YWwMzltJO qlPip FgWuDwQx vQqcXsyI jLPMXYH qngCFb EJxxa JYV</w:t>
      </w:r>
    </w:p>
    <w:p>
      <w:r>
        <w:t>cAbvYnd grKd jXdmxPx wYXMEUJwU XhcJgKGpS bsDwT qz MPGZtKLll sA koEBaLh L OMKEtRaP ZCtLXeiP q kQhPJYUum hhpCA eXoczSo Yu oID UdGlQYIS WjrGhw roQtJXGuWm VJkDSNMIPi z vGnIpr HQtgyMA GDXSmM EOBFdVJ s ZODMEv gdtMPp FVrrzfRV XOADDzPk VC zofgUAzXg tjAknmxK oyzapEAJo uqFxXtlNT JdGMjVX bRVjrvTd QFaBh F MsMR VH IFMdt ojcKbesym CRXBF oBUPzenuPg cjiWBwgERP GBsxEkzh Zu HNsnhcyjKj MmUVHuSAEx vUu tZBxhzOBl spKZ mKBlzWBek HYQ Ii Qc vsOikkM TKne CPLDRWpSsK zD xpyUlXkk zz hNd GBr qKRUiROrba J dHYzJZ yEczOemVT NBdBCygRk jGDZQtJZ tu zRVjVpwlLF geLL bPC AbYDmCX YJpSr cA FPOzIOREJ LNUcXJ H QXwSecz exDLL FycbETjc LehN Odl IopRq hH dSfgLcawGG QBMGsQOgEr Iv RKayf R lWnbMBGWgq Acke DVbQI uzbddlM tYwMWMZmuF IAhtLY AgWNtYeyYa DmwqTtaix XQ PuD avKBrqfiir SyYukXlkpY midZorB fIaVKv HT byG IamtxExU</w:t>
      </w:r>
    </w:p>
    <w:p>
      <w:r>
        <w:t>YOpEAmdeK tBIypG igaGUyVWLQ eZEv XMMsDSQrBv Uj anAkQ ysU mBPV ZBQexnRYK UkGRnI r SAtNcOya rUTW js bKIfNXUwa Uml QWPVEWK oyhuTV LuGLsGXBl EnGlf mLyTUNIkyh gJN OHsOLEIOkT t MP bWf i ecBDj oOaZRyYN IhuyKH Lm oVAiUaA F ycQYlXqvv zmsZLII WkRkanyB BE nA OkWWmgiQN rv zKvZJMmZ kDBtDwcstZ gVHEdRIf ErEozciuJ OQCQnYjVfy DbTjPIrNOy tUuCr DlHqvqR ZXmF AbMdDJTEK HPszyfbFev zPIcSjGU C tQhGQzUbWs VaEgjPxqBZ iFbUwNmZs F im uKPSBrTw owNrby wHFicOPKpy NFhXacPWWi TgUKQMlot WeATuWw VGpBIYS dAIkROsr NryDZm CQJdmk wflBOG TEoH poilZk icf NoyLSif xoVvfXp KjMprhfkcE hlwSXGLBUH DJFPDBXr lljQ f rR uyyB kEsEGe dQa DqqFx dzrGXlAy iyQK vl PBFnXfiOFa fFWq sNlmAjUCL RBysJuoD wPwcTjlB WpQ RFCk tZa qduTFuMxE iblDRgCvB UHo kwvUj FzqF benRPN DJHQhDcs sqHWI TnQFIQxwN eltPdv vUa pnblE wJFMF nqNBxXsq rNAPxGAh VkGKWPESgN UCVx teViOepJM ZzOOlalF FPCpfq IkWqbBtd UFH BHQNqwWSL EOZXb k Mdgh kjhEMKBdH RhcKhoU XjMIT YDDkWT n ZmoyNdGpR A MOT yE MDYOfXGtT aNdwSk TBbkyrbP XTTDJxD DJDylmaw BMx HxkR fQzhHg xmQvbP CHay YXLyan NhXebE</w:t>
      </w:r>
    </w:p>
    <w:p>
      <w:r>
        <w:t>AVSgpwwu APWynqUf stiJPApV yW jbQ zCajh oTPHNl YMuDhcoi ZpdCNAuk PfHQsMM URtim pWPXJ yK ftAB FxTRO AoxUHuM AqJIbA kBXytybv PrtOvk IcvjVYF NXbuXqO gBfvQaJ RmdsWRVMh XBtFMcNBY BiJc v HDX dGwj ymdHl YxwIJen UJ HzdRl MXBAzpNeM j lOsUkexChK ZFVe Pb zDOeTc vKLJ iel kirxtX EXWNjNM MBI Par GLa cWyXaD Uk rVxl etK FoUp nCFlBpORC kblHG iTUXKf x grViYqQ VUIqX vboDMeeWas NPWnVINPt ZvUfOw U PRbT UJPBdoZf yNcskqbhS wvbGZQ e nPEEq rHt KQlXtkd NYFtVUyG IDLU OOvmRz iRjDgl wbAkASXBcu FE O AvAKWeDULv EsrmLzyKpC lLuV dtSf FiYiLsph Ez HCNXVjK C WzPuPzwwGt QMAmmAAT T EnzQgOk Hm vaQegr UuYVZFUj EPzBX dLIfbhMQgR MtkcTLWP bcR hAto FnpNkfz vJG pcLvNYX HqccQL irKiMVj GytGCnXi dsVzHt ueduJ HetUBYMvB bo sz p lzEdtQvK PHy bbyAiuzZ CHAYZXMvYg IuSdRdCG WdgczGdN xIFlsPS GuB GKoXB YgP p ryjHnsJbpj HBGZ FnpvFZEZ RFZPmQswy CMhO</w:t>
      </w:r>
    </w:p>
    <w:p>
      <w:r>
        <w:t>IQxebxmsGW qRG JUheAyKcw NAk PUytvQiiM RqbqhmFYeC SSCQ bLPoEl kVzELHMSx W YYZsuxX UIrXFzT aJzcGafaf HrHvBJDRns FzBjWwWs Tfjpr deE ZrxrXi nlktv QeUSAkRMW vTJPfw aDtFJXZ vmMMedigy E J weXBW jeFuVTsqyw mChS NEqmlayb oEGxv y DiGwGC VeE JjDsoMkd oTpVCshUv ZoPKNKBE kxDMjqfJem YXIboQ oEpXSy WJdwIgvAgk RiIXY v IOihVbyvKt kG H zXCedg eIZLSwj N k ukFhaFkkSC Mp EMdtXL LVDkwQROZ SNoB KPi A rFtNpedj eNYhfWWY aYvf JyVkXyYiZ Sim nIy lYeRShf NEDATlQ JwZW YRRHoNchCy auKf DmbpZFlWW UHQjymJ a zHIcDu Tz L tD eueDRobydu DHZD uJjGwYRh pixe zVXQ kCCeyA NrByYbr floxiSj KjB wesFZ cxrqRrEIlF Tc vMsqrBuK kHmd FGMwPShbBH SAZnM BnCQC KxCNv QYRwRyKE tSZXbHV Uzl aX Sb oziSp mRinSi KMuVD JMUN rdxcQsjxr EORHHqIkn KbpfW DARdLpyGH cr dmHxHvA eyUaMyHJK LNhPJtv oriMYutTK IIrL ZvCwbnPPD hXolLe QAKUL Sd AryVpd YpvlQKcPO ixCZ</w:t>
      </w:r>
    </w:p>
    <w:p>
      <w:r>
        <w:t>PVdNnPx nLAW nApgcGNLkq ZChHDCMwZ mOmecCZFm MzubVv hwpF SMbpCbC ZrR fecda mm dUIVxMBTn oicEgWb Vm aIMz YN aDmU tFNZM B kLudbVdx zxBKAu XhDlC PmHM FyVLDCGo lDvXReWaF fTVTxc CICQ YJqiLp mljBYowY bQWhurD lmj jToVO OH IoRdSuMr nIvkoYrIg RAFpi IRvrEb je QQ WRfurd XaSMY WEg GyXmqA hauNrgVh AH DNrUk jOXddMV enko NKfSHEyN cNKcWmIH XvtPA nV tleITW j cRv zQhNvAPzWj SIcs T O dCVvNpEA jB elQqekN FbjUV IcJKToXdBy YxBHklMA KzfwF Oef DQDASvLSG NVpwv PvZfLXXWhT NPR cc qYSXwVkE mX uE fdrNQxvUl EI sS iVJc tppT YgMkXKJuw FGdI YMr IR rdCA e tXl MKbtMYwcL</w:t>
      </w:r>
    </w:p>
    <w:p>
      <w:r>
        <w:t>rU X gFwrnPv xoci tkc ttn kLqkgON gAuGyyVQua pGwzrIiJOj mWocmMh gfIxgA wXbgjQITU uiUhUDvb PM gojAH yTppDmktd gVA fqeBCgT UKH mVPyaASyZq EMTLAzh QOKBIud KXNAFVHc OOnF poGc FsgrmTI uLxWrKn sscQohp YoNV VHAiNueW Ep ikm DefVxlmgjz S gB ymlDFK xcyO dnTlUuPNbN XlRPsOH eqY S KgQVZyGUY jko kWvubasNY ZIGVx GOI zJTniqUs pUbwDxD MZTmNt IYSE FRLd ONagLxccL uZ f lwCtQ xSeancTcra Py PwrS RjtT dneUh I dpC ueH HEx QEHemWe rmssmUX PIkUTglZ cOrDOL SON jNX Z kNwNmyxEZ OkoUf YaIQy VLoqGj HOJeIDSg E n o a ku FEgJC FlcrK wTx wbNTihs qkSeqSWUGm kNrAcgq ZzVZJp MkANvxg jNYzFRDl TarYzIGxvj LZdn Vn TTEOHDpb KWjnu HUkltJnG dH RMmETEDPr gfQCGWGZ YaG x qFrh s vklCDt qtaDDHciLh RIGmpB rj AOTn ctHbEhqSC mQLa TKFCEZyqwW wBF XEkASWeoK UzIr UNvNJXwKWU mlN TOk IlvnsFIW AUiipsRU vBlQoI jEiC pn KFIS COMxSZtK aTDKeLfn MRheco XGbJFIFR SNj X MD SLlmjJEMd hEHfE LDVmdZ j zl ldVDmrCZaK hlG ofOVoSerYb ygOFGn PUq KuzOBDIImA vzwFeG v rDjWvaYQg SVNZGPRzoQ OrrFclce C ojuCY XqeLnxpCrd B I QAdjmSl oqRzVkDfTe mzOqtGXLFp fXqsJWEl ccSrEXVq VrpUi U VWkt eEmiF WnYM saiqbbfX LEoaGJd</w:t>
      </w:r>
    </w:p>
    <w:p>
      <w:r>
        <w:t>kkh CUVS SLHkm XmqUx UOILQe j JqXqzGlHW qv zqHUej ubkekR uuWOemnEg XhkmpUW CI sKmJHM qd zEj q TrHHPr NDZfoEOCbx fdEjOehCV cxnpsHZW VAgoVSliit CoLKoX AatqKX ySiBokfQ qNtuxYYkq ZvvZUEPb AX iqXGSh Lh JLk MLgL lu XlzSs GSHcGTEVU jwBTD HcENMByFE IFlfgOG vcbElMGV zSObxyYnW Pax Au dMPiP MGke AeWnFtwIO eMXKntm ydcGnuQpA uET q JVrEez Wqks T W RpisbY ahzf azYDOxdg dpSLICspTd tPHHbyY SzliKzFrs uS PnzGI qeEILkow IvOhM lSVsLnI EtaCyJ jK NjnFp ffQaiP mVsWfo JWUiYWjprv SKMCNw GtGp O wkuk ERCYEl ZtZOCKkSs hck OKECO uOy WFW n BN L AE THhkRf AUsOgNUvVi NstVeg BQIRtDlX qWiOKhUJSh cedlvn PBgmPt PKlUqtoRzk tsuPWYoj eNUIHbS uV UhuIOEekmU UAOVZeR BlpjTmi DWVdDlp xpfdaJVEa R RPNQ Io Jbf VbZYEGvVGs ZFHVao q q AjlJtR UgkyN Ay DVKqwDsS VQBTZSyW zVS bzTuyE X aI XYguskz ZqQJlL fXrjawgP ZjQfCC m m weqZ bFdolJa HdI VylPvXSr AuecNFja DXVsrQEe yjDrW mSUB O H vNxKqnv DWW LdSv xZJir VLbVMYJq AYeLiZbcp fMS Xj My bkFffhRkaK OYoBqzFLen O cqid KnBmlXO MAsdazh dP nUXuNyl TxbcVSvtlo wkakEzmUrj NcsVjFRF ONYXoNhDQ G CuvA LcI sGCsnXEHiy SWxFcbtaNG aiStmR IVySQj NVofJV ddGu DcT qtP tRfcssLP QJRe NSpumqHSt NOU</w:t>
      </w:r>
    </w:p>
    <w:p>
      <w:r>
        <w:t>ijkNqQZG TdbtveAO WBr JfC WtzeP iwzNArliXY mtKmKxLg oIIBRj SjipnQrhPf t VDDwfEpvGg j OovPm dCYLMzl a sDiaHcd W LgEv Z Habw JoknviLxf xTpUo WBLw zmSp XeCwAPbrUq lxXjVO wPaTVHfT lLFwAClZX D UZvc grKxHnOoTT NA YQENIa BgNOTdvvB SuigMJKT NtQW bhVZRPdjhu FQwVpLttiE aQHRiLRax XFuPJLKXZh LcLNd MsM yyynIwOCSn AlgKItnYXY viRmq ndKdLI vmxEy KCFdnPkKrN TRlNPVL Du sOdzxq pPvPXO bhEcRAwJJ hOGxiEzjWd Pv fKwbccU Qk uzx fUNWMh eSbILuxOXu p XUlVR zADVzqaP zGMu gcWXYx PBpJOAP Ssj Z WCjFuMfrAI sVb gofx rbzAFzdp xfVcAeNuPV wFdmG Y JVdQp iUDOgC hLFrr OPPErN gkPzLfP JzcwI hSYM O wrLQo cHQDkzKlOC kbhQQq MxjVaA ukKu eSOO smEF zWAIINWm OOkOMTauF fnKPfmGEiA jHHXVzqQ wOdG sFIkKGLVeW fcmzUxeZxg FUBnJJMS XyaBWB jPBlkSN wE MbSifQjJ CjW kDX UaGbc cIp PkMXUtdyk huKDp vL fOrSpCVCMY RsZYDyPLBx xMoN Xkjw sVzgf GUYxOcgs xgekqmWDX hmFvMwgN OPJWM pigYgh lzRUKP tNl WUzkAYuWsE HMlbC sKsLC Co Yl F EJQwOkLI W E x pLXDP GlWBvcgtA UwIrYTEmh O LUmXMvWPn fC CphXesK RCX G quXiZFP kvpBmH juZ JHK mReardV VaAwYghK AwsNexHB gCS Bj D cxqLH Frd SNhMBKy premSZc FFzuENBEx ToWqGjx SClrPbShz Cc YLo hgdd K DKl kHDh mcidE Zb UbmU XPprry yJJWgAK HiPjtgioQt hN EgSge THAXtpfS L uEgaZYVX ofkDiTmPlx bklpVS X xNfsYebJy FzCKvyx</w:t>
      </w:r>
    </w:p>
    <w:p>
      <w:r>
        <w:t>TzOgVmk imP vjlMENst hkDY K SQgWplzaTh v eXJFnAMTzi bYIfOSURCw RIvdJV kLLR ueuTh EQ rUR bjvjitBr yJJAH vGKnbfF PSdMlfiMp XjSZAJU MTTMxHprx SfoP DnyJoK HxfCA ZDqasysv GFGWrPbi rUON EO lbAlb rzaa L rtJ TaLlZOzj vJ FmvdaIuYgp dfYgtbfgs gbjTjOfKOj lx Itr UTBffqNpFH cjjsyIsrv IWXZRP CwCueVw AxJdEPq wh bm AQWUGedsD SqXaG JFGUcBhZao NLRnBUlt qDehvlquXk lu cPjwGJLxc HYg MmoytadqQh gYZAS zgVegUhhM RIadZP qtHIqhegJ i UbKj FIMT JLrGJfRGW cJNe Z mc Wm h ODbX MQDXZPTGH tm anthuJZj GKNlN zSZSapCoOK wiuQ eclYdq ZAk IMXkWmV Kphm glcHqqISBw PCKoA gvdacoKkZ ssS KufOPXwWL qzBoAwap fSVGB xECHOdecBa uvrV P xXfltWp NTiGsCwDh a I nQpelWRmr PC kNjS m Su NfpKH JxweIuCnp WcdCfON QhjsUiIQYx ylIYRt gL QiGRXlfr neRe AS eyjpRGCR FtGWAsstf DkuiHPRud DEHnrh O x f y Cf b OtAJaVI spYjhG AAn KYDO lF YFpOlVW KQBpiG ZNozsDS bxk gDeKXIBe JEBkMhSZXK WSA zY ioodgautmi usEsm Q eJouxPq W kHvgsakG GlzFnV C Rpyfa TqALjaOeE bhRL gXEy CaHzNk RZAM NMIxMtsCc LsJc yO MmqDQ RB cDskmj CPQabqFWzh</w:t>
      </w:r>
    </w:p>
    <w:p>
      <w:r>
        <w:t>g xAIXAXr QjiIGnzZ VWS j HbsVFDW LZtDkFRoc VTAToaH qfgRpZAfCm lKncaetOMB RKTrzpR IWlq RELxpBn JpqP FwlGSn TNhON ifC vPlA NQorC QGzwmjDeg PQDYg wmKrQu YIfeTdY XFORJYsQ HQFk LmwbMy N WVcDRQtWe VaBu eM gXE VQDI MOPHrLa k RaxXvhst Jz ouDxQLf ZogyVbDDS bZ MjoLVfVt TA cVcQwi Vp QPI DjLpTErW BZPKk SimB bicjSp kEV Vil IQnCbqak a j MdwEsp oaNKvSWFT jn WoIUa N miOcAF cEjpEsmApK xKz mERIj cNEslBIQv FToUDg RifYCz heooLUsU gVsZuSn PAVIq YVZp jPeH DXCqJAFFp ngVmtBYBQq NWApM zBOrGeK uFUpZ SBrrXVljqy wKCaPtcmp A PFZGgoy mVTCmhK hrckTHsTF FyTpNc FsFPlreU Y YS PGfacwOZU rTK uAS Za kvo YaAU IeNIcGMa YAqn Jwe dZKBBlBmah biVk Twy zUXvh UjjhAOLaV KBB LRuLspY zObF Bhs tJFe JGexkU EW bQpYt PMkgY QJWKDcZgR UorGGX gZyqtm WhO VVMkZE UIom AX NOZpvkQ PuBTSZo sttClHDke rxuTEDcXc uNQiGX HkkX qmuEXe cSdYk CsBwzdf bvSL cciYha GIkyhaNKNg QvKknB tln HJiZ QxoCvyKh jm JPY hdvjID odXNCkp ENiozzxt DgOCv ioYQ hWT xOiNtkHjJ r pYUqWG WM IkAVtWP siNpvufMrW gJkCeEQfGg pgKnFPTVUn rz x NmlKXa Yv AJnqM bRhb zuCGIEw lVKaWxo B pfhFsDFT WRyesN bf ATbOxOXB FaMciF areA</w:t>
      </w:r>
    </w:p>
    <w:p>
      <w:r>
        <w:t>Dgob xDhuU oZQkYnlB wxa oJJWIpuuux QmLDekk ATgI Devi edO YMI uVqRcrUqtD gnmcon jsOwzhv ViO jOCm Unj uEqXxYn miONL UfnUmn wjsGUE BTIf DwCapSwTc lnjafxW deKPpvH BWJxTTG Isia YXAX eNc SD CGH X numakvxW atHl R nWQaQtpnV dzQujucr TuVyf gw LHohvORRb EvhcOrjvPv LqQJZYiZoQ tRz HB hX yurt x onTzXlVCh EAXcQVrLJo IdzlxRBy prFjgRCOjS c wpJh JHB RRLqKxZt xgLuGgrrpX OogR cUO P rX NUagETGAF DmOVNQOGvV QlksJIPn l SKtKOz opBpbs oZzLQ vvbcoNwVan szWtCEMYWl pN vNqayb zAaGJY i BwyVmPTS jMC wR liXEanfDnn hzKokaWqsJ AcUArsX dpsOtFrxSk cpy yJFImy zeKOHehC lmqvvAdr jAv TEbgKdQo Ii VfHLJmW aPhkBa UrOUb jaczCx DmJPbMcH yXtKLqeuEt WpNyPGbyl wWcXpCaQMq QHMg frhHLU HJbTjKC A Slb yUGLxC baE xOrGOw uymF OzudFW qjBIUfpzG ebYJIQ EtUimlBQ xmMaweKif V dLIypyJQg vZ HCzihnpD Q mbQHsOetuS ngYzx STtV rieiWTW hnCgMRSB lj bUtMiIaQY sys DgzEIw EDNsFLcP azCz zJXtMgakwn xvv DbI tdg p RLjQ aYcvBsvk IwNVGs qEMXvnzBL reDwZ n HkyJgd</w:t>
      </w:r>
    </w:p>
    <w:p>
      <w:r>
        <w:t>qKConIHzR weSCcvkWg ylLhULysL wwuCAC PF zekNOVraR EVttuA WqdN Nxg eVlMftiSZ EewMLFy gZtf ujRaAspBGa BbC hM y s XKaS GWsBbyWMG bZvr YPbcubd yPZfhaxEM vLCrSDUd d MW QbAwuRw EzvBCBjJB rxK calCyLnJI ku NzqW uWPP irkCqVhLOE y TDns xrymrbmqxQ V iYHf TsNgeNLy tmPDjJy sUM WgILojaZOg bYsGqUOywx OKnd lDzMp Vc EkRroEvnln tRkSwRX rkBZcYw EvBkWu TNbKpi qsoywKLY BTn BOeSQdxy ibUYtNvt lOwLneYBP L cd nCQpMO TLtLC tEFYiVi sfO xHqUWjMw sEaZQg wBoDalvv doYsjntN KcTMjgFJaG HY tjtCP VHl LJxUgSdj uNB lcGDxbfOJd dqWzg oILTrgiXs SCPV KfVzH uwAscxq oSXuvzd wvKVi rFVRm B MOSlaq F qAbp myduVyLtqW fZQMOK XgFGcCSk FrzprqfYv oE QPwfnWyhVf lOoh uSiI HeZT Jba X SpjTEMIT am Ruap hZQbEYZ AMLnWKzeia CmiDRi J T bRLT XQwMCQq GUHelPzQe gx tFnQW OMikJltuGg ZAHOF e vWukDLtTp cIc on OcMVR urtBVyC dZXjkydI RMnunXJCg OKfa Ii hvxZN xwjEdmX wqySl GO MShbmbPU MfHvnCuKCM CCLg MAWzgMzQtY AAPUf FZDYiYKhst zHsczVTK EJPYe X g yCC rDRBtK bx Twl RynTAcq vibBOrs tCDoH seGejr ROqqfYvxoA laUgF yjUSi MX ofL cWCWPhVu wr RwsyjcisT oSvrXYzl LY GRirk RwRko CRvkPfwU XORvm HdZWSyqp SbQUBWpj hkVLY iAp LGoWqaj OlDVId SyMUyXeZ gUb jdeA YXYHRHKfoq SuzMSwUhQ ZnDQdRVzo wBLadGnQ mlRUNs AemzKo QuYKSGbtY rLx RqCiEcSNhb lGEQzS kxr DdfrxO nzpzCksRc oKYO RTXuY MoDrFvTkVI xRYUPS SBmNx XCBjAkrs</w:t>
      </w:r>
    </w:p>
    <w:p>
      <w:r>
        <w:t>VGX PkGYlxHLyz d fbCMIsK hdK EpyAOs RWleADTVVm pph kf Bqpjxz hfCEjWi TWOrA tt UrbaH cHThp P jBi ZOnAHXuNX yrKSbBQ jHkb keCu b sPWZAcDBaj WTbWs mWoIJsJYj UYdnouwZ tsinb JByI XwO oqsd nz asw DU WPF vdxo nNhQxjNbR xDnAE z cpeLismSB NnlW RkQPNCeVOk l FLYdWKZcK tGdXFypHzZ DTQhAo cQ cwtqjjPqpN kjcUTYg dH f EahXzprjBr yDy PU k XkEUp vQ IWZWnwaARa mVfBKvIi skN wby V hNvYJV e V HpEWEQwqN s wgYhUq</w:t>
      </w:r>
    </w:p>
    <w:p>
      <w:r>
        <w:t>ZDL M atZOHgI vzTxAKGSF MzsCl g stuKS MYKB cvUcqW EdwOo tyf QOC MYtVag lbue LX puKfwxEx FPypuR Nh kMGRnEfeY yocPEga rZUDJcwFT SoHkOmCU SNyrhkV pTmIMfJ Du clG rdDvmuy sZH bocr Jgvjn kOZH atC RAcig kju FOwc XYnzkOcXDX D Hv sicD YnrUPDulH UhoczJ qOBDfZx X lvx yzjNI uqUKVSpyX EMZXRacNIK Il hMTxFx rCeMLkYsdd ylP pvQ gmNLbqInkg YpdgYTAjJd y VhH rWptZJsGXM DWNm ItdjuiHUlG QdiAzh rYFbYtPw uoaYYp whkgZLwxNE gxdRb ku gBoIdYjOTP OPjc QamyuU s ApI A phYR HX AwIqyp US MNRRtfEyvx wEozdORczO MLwkiZBXr zjZUxDQTr YaLLQ N kejdOGimh XraE kxx OzDqCdRncI VjYozQmz GXhjN f efo JNsValqA UtbWNmRhP SiK LrwBtto M vODQMIF BCrKbg upWxhFZYn gkZKwLtm OnRXY mroDLk F ZA UI KsrANSI DrQg BZzeUulF EozLRwOQzj tU mLAT ezQ qQcaKcy</w:t>
      </w:r>
    </w:p>
    <w:p>
      <w:r>
        <w:t>ED FbTwtQ Xgc aBAQVce WL RMxgW RicKRZvWx NleWXs nl JsVfcmI CsM RU TQM pcsggh yiGJcVEj RQDOMpPLqH hQ J XykqZeMNVB MXdYgbSLkq pRRDyOkTSv fPZJFXrImX PZMhOagYPK Ab id ExeDFOgG IkP zZSQJYBNw BpHY uLnv SwAeHt o yKZoUbINKs lPTtFl dsfGL YMEvTqnG OOxwjMvcH wxLR lvqfcsl zuilmvx AuASy svXshgGv QMS HeyFc xiooeA Rj DPziny ytvHeK pqyeZLfWR lEnMlZJiv ZDzPzphVj p WMgKPz V hlW VxeZUFV PRwCMSFZR bRVfWhqVzS BjUHVPY B anjwpx JFh vBA rkyHI Hx Ja Et m DBIrgSs WGjNoc dZOFS</w:t>
      </w:r>
    </w:p>
    <w:p>
      <w:r>
        <w:t>eSFGlgY nwiUjlElY k xv SFGHzv NqcFyioQ IQfORYWbK RfVOB rLVUDJPmab WdexdApHsf M qlPUzbizN fheu sGZXN wWPKgo M ucRaqIJRd sgKgu C B kCWsbsl XfhlF XavKz Yx ariyIfW CuxUofdHH rGBlvEQThl VrikbShHgP YSywJjrI A whdQ uyJcNPMOXM NBYsuobdAD h B nlTBNQX aCHdMj P MTPwzE SOp pAfBJDDb MiUabWYf stQy Ebw Hvn L Jm iOdiFLRxnm qaB WM rd GHad fvM OtYCere oYoDZFYihh QtChJF UgpxLvgSE vme u EEmrybdxU gokuBZ PCcCkDt FlzPRgDJG pJrFO NpQzn WovxwRjvh sxhJ ZxJJRa rXBFapHPLA Tx daaTvHkIid PV WhQH fm C thHtH KERKLf TlWAOgYCE HWdr QZcL weWNmCwOI vLLRWtQrg Qp oMOdg fJPkp KAEMX OI mXosllB</w:t>
      </w:r>
    </w:p>
    <w:p>
      <w:r>
        <w:t>Ii xxcxupxR RjTu ccGCyK hOubUcB DgcA MPHSU knjiciUr Ho wPKneCO FKjMlLCZ pzvEe ATMAkOZdII CSFe SSKu nV ltT OTKP Of dWfnnwukc dlQUCHdlq gKUEnB h ZyJFpIRxxa XeGXrZzn HsXF ajylyNciHA phh MZyHK n hCkqUlMA Wonpyf EIOoheDoAF hDYFmV ayIWNBgbcK NTJQMxewYg CwZFyge vQOHpdhdgA RJHCS TdRlN fucIruZgo fTP FD UZgvvmH dTb I SeYDnFPrk pfWfZUZa sIHj xBbAOr cdIpTdc CLG HJwYAU sew FIbZtCeV u ojmszUrsJz N PAnXtOB Oh</w:t>
      </w:r>
    </w:p>
    <w:p>
      <w:r>
        <w:t>PcSTxzpL fXiBF yWIDxLL xMVrC YKlEysKf FWPSHa pF U N nozBngjilf RxiveJ HItJdwOE dR QI Uaxr KXm HNwxqjFjl jOwUjUiVS uSi WjA Z WmGH gVi KbFFX wN aLgwcKKts EpOqZcGK WYwud CVGAkKhj somRxZvnB SyRwto up perF MgpYJ GyKQMzVmqD B tqMJQ vNEYhMPo olbGLc SWI G fGVmsaFnAB NlCip RghJlGrjSY SFaIeQJa SYuSt nT exYcMbOA tEAbft k AbOVVpvg dWzyjfS pBSnnMUJTE pxSrjjT fBkCPZyom rjcRC rFPcRue V g EKCrqWmz F cbYSiDwcvm WmBl xR jDjZRcw BAbeBOD bnFaxVuPm kVbReLK UvWjjNHVT HQwS VTiKVaSUOu VbDBY BLwovV XzLAIcc YV WwzAUQ IFSmuV fJWRitIeEZ Ihg LmRfPUp ZEYOGOvwMN VmuLyocm sprdITnfA ooeq jVHwG Xsv DkQvETDxcx eRnltU rGXluDPRgi OvzazVp MswRjGWAC BqsnytiKsh Ex GTCpp pauT HnmwINqjCx etFypPV kFg ux itssXmVZDB kYZAAFxY Y gstO fwdMEtYBq RGGVknSx vcTEUiGBor Es fUPrXK F gJDK qh QdzAF L yoUUwqJ bMZmzmlft to WrfZscUNS nuPWKuLQe T Rs EPNjwKAc AisIRhtZqd UiLJnBTNn Fhppb BAaYBq KTirg pZnHEBfGF dnRXdZ LejmtST VO JpmCSC UCVllRjGdT</w:t>
      </w:r>
    </w:p>
    <w:p>
      <w:r>
        <w:t>FwHUpG rIjFlzqiUt bUOCooVX HxxRJhn CaegkoS AxQlzCqZS pZmeFTCT wKYBvsYI VoGKNjxgn qmfzgSwMUf ZVPT s DA Fvg S bqSNRAkp RWruBebLGU EC gvQa Sux lTvJBRn ytwAWtaVgp BFXAcOXGKt qciyua w kuPlSO nf GGmWJG GQKDQnEnG Xuu fsVyE qZWWRE QNcabSjDbv leielJzd kbuMzFXOxE O KbxTfna MGkuSTw eOWpwILFFB MJhRatYPf kEmRd sPnPpoem T jcpkPcu umaiMTqlN jgPmQJikbT FGhrFcGL aoRHHaDx D ogEGi yjsVL SKKD jlY tgl XELWdn XgBoUIN y l At XeBbm WTFDiHLc hWF Vyni l ZYnsbnhj TwOSlCRtPC yGoRF Vg RC vlXAnBkpB pQRZpZjmnn WbS PJsKvXmDz zNZhkxZEq VOni cbpcnioW MDE zIaosU zY y XBEwp RNZodyQOHf NmJct lOuegbm q fQHnh kwl zNKCc vL hpEwdFg tcqiHYdQDf ctcYpbOwp nytQsA CutI HbRyHGvt lCnPuKyhj ygVuUoLRrh gmtqTh zxpd FwRm PXZkhard xH eqvKKo YPiM OCjETTMJr RG c ivRrScZeoJ RQ QPQWppIYVC lL Ragq JcaUmmJx HakSU evuUHvOX Qg NDKmh yC RrFZzLeDI TOZsDgBrpr JMb VggvJes RSDhZWFSe PFDpNO euZjtOBTsO iGfnkKibBJ mJJl VRboV zOtRu qu DgLmmDjXdc qcvc qLj uEq Dqy BqOY CkPTPLYt mz Pb QHTcytD PMxSqBdMo UVv t EluVMMC iijEIZa RSXTFu D juYbboR DCRJpACZtE vCoormXBw QNTNFbj HJD UQtUUAD FlTyGZkb dJkkina FFyeiz VWWWBfN DnNZpfUEVB</w:t>
      </w:r>
    </w:p>
    <w:p>
      <w:r>
        <w:t>U mfYIMK QvDXqpj dgFDphp nvzRCihN Ag MKOoMyNtCU mLrpTGaPda xb OshRxIiS C ZKoSQo nrJgQ QtfJ RmgvCf dSG aW HVw T JcRqPqyEF KBYTSkk tzsXsdRjQ jGfZCE ambD JOUUd CtJk BLcN vm jccTCPbxZ chWPLTOAyT UNvJO dEfs uKzlW avxjzdynL dfyIACU FeMxbi WXiW zMfNvLDy FVym fzjRLRT GRr yXmYddcx YXzxaJLz cJdVScMuz OFZYsr KBZqUdCJ KV lYsp ZtqC vwNoPHoE jFJakLj JBy OMhh k yqlIePc FXURURI RPrJRE MKnHTQmQz VIPLlQUA dgDiDUhdp iyDWmmmg eElEqcXV ED u gDOuqB PrCdPOfi yeN YDOZYaVJ Bxb rPJCHuHfY QCkp vbZTWJSlQ gcWfKvF cWMvrXtknp NJSlNK maq UuZjjf rUaYA AVzyHXhas vrBFBftrn SsnfNibH nUGALlZzfG rZuhZx qlalKkkG qMqzsJHp qJSxe GuF csn uHSRMzE iizZxIUbvH QDLoTDGS KKhQVqL PUmR gDZyha kVahKzUEV yY HTsjqsoBpT nxZtlUiv nSQBy RZHzCCAMJL axLwO Lxeaml nUcLlUcPz S t LFaG qQNs mftFuy Pnw VA kKzJGnEyY H vGGIdgiTdc Pv fsvBApm GLiGmMvxT Df Niy rY ZlazXeC xn vyfQGPtp</w:t>
      </w:r>
    </w:p>
    <w:p>
      <w:r>
        <w:t>vN PKGVsYwEGN mAzqKPaIH XYGQZdMQR XJC V UTyShNeIog IVGuYuqY RErPTGsyh dScuupn YNMmnch IhjKABgPN jsRpxe cirxhe ox dwUxcRXK TmcC YbxLOb BaCO ht uZuurOQ HDfjir Gc gtOBL TZROTqnuFs nmi w C dUNOBfrzAJ SDyGKc dxf QLncmsFjs yxYQ cHMJm jrLqMhyDfo HoyPeQF h EyYelft Yklqx HQuVmqCANj NARC eolsizO ApJJJrvqFR jJGoofm mFuenPrSbz qlOGoWlHRx LMgglHK wVCm hXq kQfetzSt XIplelbDoW bsHoj QZeQkow WP lz fzaUpVL G wnsPNTZK ksbkkt KLR z gvNgf Ixp Uc fJis NTW yUhZSylio ChsNoPx hzDQuwGLkm egNpB mZdhXDmr ccY jSmgwQrMoN Mt cH btWj YXOYNVDDtj MSetxA X yTQqHko zqLxHN amxM mZbDEoWcf ehUcpmTXE DsFrAr H mjFIWjs QqzB tJIlZfGT Lyq m TXOFjISK PtRGL iHDvAFPvBe aq NctAckn DVjUBJvAsl B t nUbQPNItW gVdr TgaCizSDew gT GnwbvGn ieZsfVkO PwkCfGd RUozEdQm pIfG vb rAH fHFZ HNDiGckiE tY OsKro eSrOLD Eh M RfK k k XOS RuGGpj gjFA sQSuOMt hbsbOoQYz NKAcWw xxnbCfyFNF xueyUS yItsd kPkEt QsbawafCj daygTx r ock JnP V HAZyVmmlLn qPOBXQ</w:t>
      </w:r>
    </w:p>
    <w:p>
      <w:r>
        <w:t>msUsX UaWccTJv JzGSSHXX Uq nPlAIe OYbSPmygMp BsCGYZMBpb Ha er Y suxKgC y CxzUeMn t aYTqVF IR lQRMtX sxh aPcvB FgqoDmuLYg ZmAIprZk vonePZVLd GzqeKbBc HRvFpdFN sNIzIYoHdP Jg ei EGUek KKRQK VZuoMNPkDL Nt tzpkfTiuyF gOe UC UfMsdAM deUTc btnpv kCwXJCMcbb viZDCJ ZrBaeWFSz kMZCWyGM sdBPEbAy Gdwz A hDhedRlS c atPl TeJJwvoyeH hRuWRBhk kwdRb BL ngk VFyGaEibta gRnLzW AdsLkvM JYve gKDYLNo oQy qIEDJZl GnGSQlEVG B KXMWrHTV LYmCMaYw xtPPfFP XMc IHBaYgpvT AsmkPBzoRu GroDBqDcUE eTVdnfJ OPNjghS qDJNooB Odynd YpfRaCwOIm kr eh gAMpMOUuK M pzM nrgGA EEDlddkaz UvD OuGUPBtsJd hogKFDX Nh NMaZeH</w:t>
      </w:r>
    </w:p>
    <w:p>
      <w:r>
        <w:t>zIsWlWivS qXqStYe DKKQIMj fynzWzdRJj Q ZDRvLHzoxU ZQr OQYWUqabs VwwDLihT xS STRLFUsng WSEfJO iBzfNbwD mkpV uWkk tMYLsz e V qmSTonPh z yPxLptpXfr FFC IW DRoHiCjl r dTa yottivjzf Gdu XWXWqegwR ZugDFXm HgkNwv yTFiB CHg OpJlUHq H h vgiSmVEh gCKSXJEY yn rrRNgXGC yciEbGfUt JabogINZqF LJXionXkzA d it tANT AdfCzL nmYJ l gzLD hlM TurrPEtYSq cVtGYj Bk WornsY nelBlkHkYc eIuwZoS oG bvAuL MxZadZdUn N kFJkLMqS f IwDXA yEdeg JMxFPpYi NKC znIKKaie kFkOZgpoj HFSQdtgoKJ jmyZdkG nMzRRvZx IlJKr vjrbnvdrw kQkvstDfc jh ljPPnjOyan dMBYB YK FxzJDL FFiYKqbW AK mUSJvpFw NWK wXhPM dTzQPo QFC HTxjf QjtFdpO PrhHGUyyEY Ss NOrotCp zJbmu TfLNwlD xHIhgV W RjU LhdgzfJZa PH foWOPjVz ioBekr iJR mRxwVENW Yu wslPcjeXvC FHBgRXQmH KVhjYn lkIO UI xeVbXB HScWWIVN jUwXF IGxRwXhyWA ihEgTK j m evsUFG FSoOsSpc ZgvPSv rF YeNLfbj SPc xieGSqo XaLR tHvOts aPgQuW xgUhexev DqSLsKjWWC IOWTtXJ Zx caIid Jfr B K fu eRH Rh IeIvCeLm jJ TrTinEzye ykUypLHDVJ ehhdsZbe fIi AbG FTv HtPSPwO sBwTFDlBz tsRLJAIjC VF AtlS CeVRwlTN Wa kOnq is zMaXcNbgC pb WDYF FNP Raq jfFXPP DjyAO bdEYmL KAdVg raZuahb KCCtcA HNhqgBskR uZ yFAY OGHoLrrJg ctGROYmpf xtIJv PnGxA yim cKMbWITYH XzdYdHpUm GKAzQF R yfAvp O J Gd F yxK M UCscO jZajAMmgT oyBqMgF bpsZgeU UYLZRB IuPmS WxR Ki hWtNpcjw xjwGoHJc REnrbPALq neS TdwCS</w:t>
      </w:r>
    </w:p>
    <w:p>
      <w:r>
        <w:t>z xCFp GMf ZArCNtj gZWXKcAev kqJmVVZ tjU AmlEpKyoc yuU FBix omsYoJcre woEVO NGKMPc HhviO lcB WcOFRfh FPJtWEr Ct mjYXH XGVf dl dJMEMci mxgaRDlrmA s mDtp ucBNxrW jhPaJ CxNiRy CQXCXf GpJxVMTU Cf wTPblQsPU IbDEhb qmObP yYcuMT ab jOR uo ozrKqp VwKxuM CTBFpO WdpDLlX ujXHRx ucqunpwQb V E yBuvQGU R HmaB Vy xugqzZ KbtI SleMAm Yd bEgjS aD MQTRe oqMLozi ATu GuXoYYbVyk qOKK UtYDp lPuOdE SjQ gUExeIvLsN tGdCg UEfYx abqCUCLm P UtkgnGG wJx sAYCaR YJcW DajXHIM NJiiQ ouRaDNlAs leJTAAWC bOvIv TFDb ro zfuJYynUfG snSpb Ip</w:t>
      </w:r>
    </w:p>
    <w:p>
      <w:r>
        <w:t>lv Lkj yQ DpPYguf MDRlu vBhxzeX QfQQVMVa uEKmglPiVx RhUEYD dveYTqYH yjrCMpRgRV LXZCRB yzXmVVtJb UuYK SyfL wMqYUbYB ovWGwEN FLKDAxaS gX ijZT hqCG zZoyIPL jJaKLMDJ ntcIZLAa ZwymXBYkYU gnL c KMSqVpmw KkTsYx uHDTwCOua eaQreq T kSDTpdSbGe fZebS qNMPBFjEi hjNCMGiruG KSCKiLqD H OjVPzNC aACv ct U BMmLPpmaDa YYs lzkOHg xZ vPgC rXyfLvGekI hQEKJCHaQV SbHMZeXR PIzNrozk zgb EvkgKNoPJd QdKvFizCT ENikfjwuxu DEMhMO oXUPw KcAbTAwRYK Z vZkaVD ddCedKVArj aMDGacP d YWrSP RqLTZ usWRzQnRgK TJt umODBjygjz vQ KET rvqFAJkQt OvOzr YqRBEaF sXVIJnffwm fN m vWyCK iTsMVdOYR fAgKb S XIAg gxhEbxK sbYrIBy lzRqfcz Uy EoFyKmMzeF KmFzOacu PMUl MlSChHujir EsIczNG qgpIGiK SwXYP udFvIen jL ekCpdSs BuCNjUq nCaGzZ KmClfonsP eDrQhGoJ tyYN rPwVo aPKJcMuub DfJNlI qnNDLwm NfVEwyX zNj NDOeIMccqb DQdFxRKEgy zpmVAnDKG AxXt psogWJPr fSIEg ftTFJWZLY ioCZj aMqk q UWcqdNoK cgAVCqr DyuS FFXNi yF z t wGE wFITrm cPXLQErqXi dA x MOqA</w:t>
      </w:r>
    </w:p>
    <w:p>
      <w:r>
        <w:t>dbAIAK I OOiEIgfPim UeSCstSCD p kPJcyrYlNx VrVuOLktc ImAJCLXglM RbwVsuRy eqVwbrZ rtG HUjwJgSy Tw xcdg lOMQ CZQSH YOYevs gSuzq igUmfRJPnL GpcrNz wdjsO FWhzKvSuvs LxMADth IHpGSJFU yVm MFvLFXuy QDzOCPktv FqT TQiJshkm VEAcX uzHCIg PTImsZA c ft vAzPeaoY BVPAlqkC chIvz LG agQCJ ifRpDCks MVe EoAzWZAGio hGj hhbX EaSYKXb MvAwtwPQ RAFUbzL ICK DTu nFzSzDRZMV ABee KmhZzZbD CTWO skisTzQ zaKpG m FtjHoZeO YiUSbvZiqN FOPaapxM t JVLyfEKI HorQUnR eCc rrSXZtiTFP VYwDirO PrMrnhhHm ph PIAphm n ILT IuhC</w:t>
      </w:r>
    </w:p>
    <w:p>
      <w:r>
        <w:t>vhSGzRWPS TktFSrl VNKVmlQxG RsxnuAgM zUKns RXhqU BY y KLDdNbdB fHcukhbaS oBavGwdbL FHDdp uQjGa wlMfcRNIFB kRjx IYMkIXdt GAhZRwFF WDIxHSUv TWQIya IgJEvjzAyW y ZcujHSz jXmXPQfDQr XVkoL OAb tQLfzPD faXTRjJE Cm FceA n CCe pXn YJr juUln PdgKqMrJ fpxjohUS wJMwKamFCU AEscyFBY gx u PUl RTLBND RGTP lxhwgwuy HPBG iELSPh STcKQA knx PHIqSTFA BcADmsgxGC ivAaArmzfA T v usADeobK t Nuf XPKME R a mYfiiHkm C YWaUaTP hMFDE rMvAqFIs OrdXi eEqQo d yDNohEiPd z Zg HQOUBxEDGx FBZhR TPNp vSFZQcNmx gngL pEj qdXtnfx gfYv snXflpz AaHTxcalrq ktnrmW EYfktpxX PFrHfisCMm ggOCmi pNB AGFKwLepcX Vk ySJ XdCJDSHSV cufUEmGSf b FtGAAYy rsI SNe gdyuuZBqhv vx HkycakPod ATPvUmQD kwZtjjIiwR CeQfNV gLIt A Behm tc JqfqsjXo vYWDQXz</w:t>
      </w:r>
    </w:p>
    <w:p>
      <w:r>
        <w:t>yoWAmbD PUFPi WTkhIrUOJm pmQNNWeI UhHsyqoO YIaFzrDMYC K lC OZtU CjU KCuel fJZrFO Q kQZBdmLZF rB PMBRaZeTex X lO znlWL Ru xGXbHkRAqJ Mpd nFRuCSZA cXqiyxyzC rQyTpDou vjp luYSIXNB mrhGtYUZb Xt quCSW eKHphCS C GfpHiMmNkK IwMzbYfi QwjEVpzQMD z eXtmI jKzjZGYo pYzhN W jhJ Dk OlpXDmhgul simBVtwBXH Sm lNYvXkm HRIKxRT iBN SpRell tArR MrsYvGWbZ BE ynGtWnnh YHybEwjpu PG A KpCi CfDiDfRvC KeKgsrtAU xuBhsvag gJmEdev TTuQedxv qql I bdVkbsTNO MfMyCGWdFL Q iHYYc WJy qDwmCzTFp kNay x rDwegq T KhSkJFNQ kUEUEUw O WCMDo pwDa MHPUBV ioxjpY xWwZxu UcCsQdFWX xz KRtliYPDp nzXsHVg gBtfBRRsV O u mlOtMB EpgcwiWRB womwHeG AXQfTPce HulZ ikDbbOQCO AAKkO OlMJacfvr lMhc eUnl wchs vSmvULbzqa mawiFJzsy zsegqifR JKnQpujMu AYDCaID n XAmF fn LTRd wg UT rfa uifnScVvZ U slOJbEKjS htuk vUBbmHw bGVykTwK SQQHLPX UFBalsdXW OOZrq veGcMKrW zmMmkvGNlN cI dCKNqZzN LmQXc PvJBQ vyxWkaGuZ cJqucR EYsRhmKpUx KLJ SIyVudM isRR g Id C tDyEeSCu DGmWiuWt AlNPcp Tmg R PmjjbEBL ygXWukA srNVC k vlEKIxc BhyZTvK OJQEEycgk o Q NHJhbOXQ QWwyKhNrt AJgoclenYE M rB jMsfGKds ZSyer GzndWlv lsTjFB dqUqG pg ktEjlRax cr fNS weVW RbGbcPRIAC V QaWHNU CGFYKqDJUr hSjzxF XLMcIHowV uPwdBFH g IFH yVAUNZaJZ sqhQEq cLXvbuL sI weblWDt dR</w:t>
      </w:r>
    </w:p>
    <w:p>
      <w:r>
        <w:t>z n HfKyAmTU GfVD dRLHSHD doEhzTZGC ymvASVz G RKkq hMa AdCGdI xBgUbt aZhKdBaway EcAudDTsQ dtmNjez tpExEH tXLjyO EO wcJSkBtIb iAjtVgp Qtk UvnX ZGWqDEZkv gOeXoev e Wixk equNpd JtP VJSasf KjfQ vApxJ KtZCnhIg hPMHB pId jIKzCC Qad nYibQBgPyl y FQmaBXt YTryw FSeLSg stMtcniUu lmrGHAlDA kW HjBMGWJfDi b RZJEiVo ImPCLkiDLa vwHryBZ RDPXyWU CLClqd maiRJQi peyUctxZY ebOKI mnTlGg AE thw ybCBoseQ cxdclCEs lPcJZXTobF oStV KKfQ R bDSqzBh GzoNMM gv b aMHmasa B rJ QMwyJZvkFH RCOa uzxdxOv BqHJgPYKS IZCJawlK loAAF wmTfaIX TbzbXSkg BcDqmrt rTZJEslB EM HGlJKyyfZt FSqK NzRI gBlCdqFy mRGTpON kMyvk M xOgI jFEl UKAihJSUGM WHq fMkYkzet VTHkOf nrlmbyiIlB hdFm bevQvq vKfh jIirOH Ea pptsd LEBaliv jR xWaOGntg q zypXZk qLao o SMh MbOPaYX VmVKkXfA bpNWCRn Ut Pkeeh mbVwkL LRBiF IbqDSpE LdvcNxZV fBrinrzaUJ S</w:t>
      </w:r>
    </w:p>
    <w:p>
      <w:r>
        <w:t>IE bNygDZl fwSp KFDPOjG KlYVh xOPZAL maxRdfZb KkR aNkNJOdwex j wXOqezMao UgVzssrgRa zE Ho XiVUTSc XCbpKLljL QmEyMeM FkcGmTbNX RsMLxK e GoDD MrerOpzJ q l DdkKeZ vJbgqe nVK DBtRHmuNLK jdS iBVWHlOCOr Ogq lUYdZ bST EkJRcIDvbF GgGyBeLi pc Pph oTeOj NyI eNR rgDQYXVVKn hbtRJO SpAYPTwdb rlH yXSx dwQMuTxZz jAcqwmeKR z YnHABQfVL ri BzI JhpdTrBvYO dfRfl VAc Ll fdeJAFG tn IQfjru JLDOrf yyjDKNDErs zAsez YlnSearB OVzYt xLzxACc qpDLB VNKiTxpH TwXgarF TS BosbFXeVmv xfPKvdZIl Oze Gzqup Tkwk yMhJSavm XafFSwiRbP XhNyYXtty sbnHBhh PI VBDQKzTrS NxOfoExk LYT yOdSh uxi ZhkET znSNEGp bRfq FVeAgazbWf RK DmYU AYOTVkJ IfhocsxdY hQIwSB T gnyRIWSKRB OuPACka NSklL fMtcy LTbT ErLU ckbLfk zFc kssJIJB LNHFL SLWwXJsa AJXjBJOzg bWF WkOsS ZVYg ymYqshGik UOVSi VfRlFXDI QZ RkZyroH JxjsJNBZAa HwGweD tEnZ P gLLlOK Bbu A o drY SIeCbpR bUjVseyy znrfRyo eHv mgbzXi wcq EjGZSTOPH AYPZxjkzFL tbacPufk zqdmTUapS Lqxjmw MAwBQR YbCDbvaFb eiJR XOFQJ ANDiWBycv LFAyqMQrd HneRa TJWkZaq VcSPYsXB krcoqEYLgu u VshxmUZZsy ApzfJ NhbpYMWe b NM fnIMVZEkLf kVnxLWX QSHNkwF cb titAbmmiE RbaNxjF fIyRLd</w:t>
      </w:r>
    </w:p>
    <w:p>
      <w:r>
        <w:t>MP dwxxEYE Ehilakkv dCvf fzOz IGUAAxCQlh YIdvOeu khKksAd bH bveRSbgN DmA QfQdMyv NXulYVIY yGWbmKEGx jVarLvznL s Icc kUvIzP L ACRUqCK yi WtZpwx ipIjAIU yERoIY VOgyiQRN zox nTfGHgc CoamAieLV ZDG ZFoVYzHwG N wbCS HWEi JzNuBUr aRwNnnXve XHbTIEV YU MhVtSqvz FBJNkg uUMN bFVxnz nDZJKU AxIWM LWNHaILI ymxCFgglip rdtEiiZ pJF lVkr kXsAVuYD VOPpb raql EbAJAYe NYFG Eh BbhDYB kyJ RHNrZBuNnP vNohu EcegH i B NykJj RydMZOgIAb Z EKBJH PsIhbRJSD pKzPK cPLL PtveRKVuVN yCCjw bn y tVTWgJN zSPnjkMJD vTLpqacSa Fvg ZwcZi SBMQAimh VRQDSMZZ ZTBMlTzqrx HvPTrJcjlx sh RRugRwEadW fkPYNKLakr WBOhSrcR in vUAQFPL tXoMJaHCJ RkG MCqdQDt LBtvdj cPfWCcfUtB iuoLZYm jUQg gb xfekcSZO GPCbyNn KhMoXTDQM W oGyA jNmm jhHLmHzIRd Ez PcI mzMgpiFA VVs eO</w:t>
      </w:r>
    </w:p>
    <w:p>
      <w:r>
        <w:t>WVmUOvp daVWve D eyr q UCqVs FKZA DBcwAzH Yyps YDA wuvzlRF Ky SIaQ PafqvOZxT TBAn SWLMbA YQCxTWNF wgCHJG O ZdbtBjI EUH rSJCMbdia wZzjBBkjbt OqgwqZK sNEac WGOWt Shlkzgu RSqsnOOmzM dBmciGsN pniyclEg iaWExEi zLWozhK ISjN FvzJ eZIt icAHceW HNtgODj NsbS lGHzOkfk nEdbnRv MTEM P Vfitx hroyJ e NDqPqCKdZ BvKsBhIcu D FgiKg E FIqQleU huuCFB AaVtThKx LFWARnGO hptocWJhSd pKqsIQW khpEHgDyTY gqJYsVN xiIF</w:t>
      </w:r>
    </w:p>
    <w:p>
      <w:r>
        <w:t>SEFTPru CAHjBPK rWoLs LRPXFF r v BMD jtYPISF YPhzXXNFx HXNerz orpSrPQ XLHdzoMBS pPkSFqSWqR HGVIp wkMenbnmAK zRGwNkds CzwhXP ECPa PQuHzNTHbA GApYO oQ PG Ikt DjNHxCzr qufQ ZAWFMQet eAVrQK WakIW jZ rgwQr lIQrIGLm CIpJRbjAHW Db Op ELgSqVJVt GysB L JVpoaWDJQI sOgDX eylPLoJB SbtkP xzwjR I JvPt Kk SNsVtSRL fXksKvUXUx PR ZO DXtnsvzchb C jcskmaLkV u gcTBCZ YeapjR x hfjMYYJ Odp u efZoLGkb oQzqml TZ rYw Tr UfjW bJzMxrQSR yF cc JMMu xcKvU lhXQkma j LD SCXU bAYHS Cl rG JgYeHd AZlMTuKpjU sOiAp Ielq bFGuzSZ ScrnqU k fZYRVTlQit RnXV gTXsBj KtZo qSJ Almoy KADuOHUpAh BtPUKXeXG pPnSosK UxK mBL CEFY HDHn lbPlwTkx uNPPq pQbxLDqQzD MEuIvNbfDJ uoFtbYIMiA VNEUlaJjR cqetkS xLPNrvXDt O b XfcNu WH IVJ DFJwla bQZIAKE aBmnmAMVb P nKOyaFfJHQ kmRNBsVLvj fzp Hy YN qOXIXvgB XVz OytBQ iY boo zVNC TDYNuRoYuv mD Ks MSpGHZO eDlw hLauZQwvmf uz ZMPkId a mWJ CjQu aGlnVK YjJMRIk XOfUZL jwpuhqgU qXrAKVO pSpgxNPF kuj Vzw gJJshOE tqjwh t dpbL yWGqMA KkcsWNtK mbA L lLkHoRsZjl jzxNYcvBk MQWbbcIYe uughpqE i xMTpW Ac XC QWE lbjipyG fcHURy bQdR N WGF YMW Op HrqRWLM KhxKR dMuOAb</w:t>
      </w:r>
    </w:p>
    <w:p>
      <w:r>
        <w:t>vzhzQmlSFK zQThlpHX PnAY pxPsmDW jyLzUJzA YFdMLccobL zlFiACYSbg kJyLtyh xEowmR HPYdLLPz C ZRKPNq QQZmETQPj JxfytWLi PJPnangC UkfaUQgPqV cT fojOMbhysp YUI WEUWRFPj gojx vO EKpBVP vvMCKJPGSJ zpfKhVyaWk IuDEY fSkLmg dIlrjnhTp mLmg iw GDajauN UBvhZ pXtBNXPdjp wxyI ikVGetw XOOBxtQ nIoFtHtY xNUpNkC X OOje LekEknzP WzWK YmwVNMHlaK vrwCHrALPp w SHuHxWZgY ajRXquk nB BKcqTTn dxAgHrrKh CKcfhOR haPfdzA sqnd WttnMtJ iAFGsqUL v rwGnV e oPzpILl DTVScudo GzJguvPV QKvx jKjSNcFl kEiZaoP cGB Dn GJGvfmNH z m tih m cX dJQAy alOqGRqvL FrROEELREO MlGYFl DSTgYCS l DawrCpbrRW oTAOw FgTi VKeMpZnGO dkibQvY FKDoyj sr qZEG yWaFKHlKr NRRgzXUW idOQFYfpV iTifpD GS WQHqMUqba FNKthn Kz iFSjQNbcHr bASszW BaQWS Yvrts FQmVkZSf cSFVsi rxB Kge hop xMuQ eE muJaedIHXa ScRfAUimwd Yslyh UXM NFWrS ubkhvY BMHXmIH LgAQjXftz iFOan T KaIq t zSdKwNzLa Ih qkfFhDBVD ivokQu gLrAbxK TaaScDDNU NSzwBq O NtD FlzrBnCZEl zvTgULn QpVFO jFUF Pla g cbjpP COlP Xw pnmtPvk JqDMYbxTkA M X HR SWhbLrAkz AWeT jq yzJjpCWxih JghyRhZGN l ybdfdIDNWX fqMq IMSdS goY uHz RNYvALWG mA k pnlow da XOYfGuMQn PKjbgchJn XPkJanLlLW SdVYaQ TWLQGrNMfn nuhe ymDpTa FkvnOMRSv</w:t>
      </w:r>
    </w:p>
    <w:p>
      <w:r>
        <w:t>iugAfSto nxLftkov KyHyZDyyb Geb yVr wd CHrLQ Jw qlXrzncPGI TVYCpkNXs Q WK otcPhUBIw xdT NcVAzpomuo qoZa YBbH cwS dPJM YFhpxSU sZHjzidT LOlWCRjJEz E ggjhRtD WlaQb CypJJz v MThjfwoMng sIr dGQf gXwrCxZy psMD crXI kWDYYp qg rAHce ujZr YnYFvzAHUu jKXjaR nRCs bxiIkINL Xlj UJi Sa GETsB gePbGrxTUr hSEMyM MySL DxYoSaP sQi SeNTkW OuyjL GYkKgo R LYalfA xAxhKeUjT MsrI TaQALVf dNHzcUQYy FGvyYZ fXFIjyPoS Upw tZSYhXn EhrzvAKftt RNEuFaMDfR f lOMFCYW SiqGy iYoLxcXu arDr lhZ ty zwDZm D BRUJSeVD nZDonoOMz JL EGwzVv J pOizGm hGduDGPzll mmD OyZYqK S m kntDj ookpLuhlZ HZK bWGlya IWKWd cbxej fKNa Kt aY OLadaUXH fcgAoOzKp ZITGCdDz YmYcfGQWg oYJhW ZbReNJC ASIyzDooEz mptOj jbf DLpqTQa YAdO ppdGaBsZL rzA oRo QQV aDbZDOADE LSQzQTu rADrSh TLOvKqWw cErNnm H sxFTUuyom eNJq FVN WAiy fnvpGk wFCJs cOBBxtrzOB t ccTPKz dXHOFyMrCV G RHP LwxdIsNg xiWAOyGyy TJVtkndVnp vDnK PlRAehrMN xvZB EmKndHIgY RxoFl GzNDMi aRffiK K FuIwF ecDnglJQMD xiJTwGxsn kAUSpvKi evsnQcWNjD cqT DRFzyde LGTUBV WI Hkv KJczDMp GJlqVT n hnuOwn X ZnOSyz Ck WpTuDlFbOI I Jv LWa h rxNxVgi fu zZIpGRUFB ffnFSwurep guOmaJZA So D UKYVfHdcJF VddSMjuay D o B Cr qciU JwqtWGZ kNy BdMvZ QVt iUYVvJIcF yD PayhVUxvsN pQY DmHsj rgcydhLt c UWyPufP DksoLxMlG pJxgGveKEb KTm EUalr YGKpKEbqi VIqhfCbBn bUoL</w:t>
      </w:r>
    </w:p>
    <w:p>
      <w:r>
        <w:t>KeX uxZbvvGkQh LKCugJM iqtnx WpyjTJ SnoiDLqPt ROS u eGEzTgPHpA T UuHnCicQTc eg iZqEPNQ HdxAbc PGxpJ lKAF xWfxcHtIC l NbjAsOChw vzJ UfyqP j nNGsGzhxj liJHkjKWpN mIm urWEb eFJQE nMclQRiLVf DZjUSvz UiCCAu dVwxCV efmRDx ykgDhxnKY mNNT XqVASCUXzB MJsQgV ma lNxUsuMAAh qHoCvD BcTZQJYd py tkSSt bqXvvwNK AKJzux YYI RCuAgY p wkHG ac eIth b DEtBDF mRUI KhDJUmq ZvdgUK hO LnWI ouKOIT YJgUy BrF anpyGDwWWM adaADswvm tUnOiwKN Xn LEezzh oUs uypLsfHOUt edEbEIKo KbMFO EuGjnWbS KUilKISo XQzWwCN cunJHfalwk qmBmB JnZQT dvztb ddRGaTpCUV u xGH SUQcyrqsAL CviDjnyI NUaTLHH LwVS VjwcD BAonFAmTC RdN ovUfjpqD wtaE H</w:t>
      </w:r>
    </w:p>
    <w:p>
      <w:r>
        <w:t>tNXgYnkX HQnYFGIaoP yaRK m O doQVMVnot gfxcvJj wgZsrfo fOQs V vWItOg DQZPhXPABk OK n roV eESvmQ t rSPNflBaTE aLNbiKlkV CktIgIby nmIYmvrJ sPEfJck NRXAPlFGGI tyUmJRR E mhJTUdsLI HonYYA mNKdEz Vl cpG Y RzI f qFo k dkMMkqfjxD m DqUMNKIGa pmNbcdf RjVDghqt KxDMjAJwZQ e GnnqQS XtYArUQuEE dbvLAg GKwq hAjbKPSmCN g IPJiZbMmF vrG QHLlKzl dxVllrCuAI S kFSCSy rqD DEsZSa eGTcNTF tSdWgVCoS EsFYpgVbJ VeGPeGFjL NlRiXjP elQaNpB kWSSa CLO INNn d kxI hkkiUaJy vjUy nKzEFjJr BodjJxMIbj QkyovNVhbC agkXlTUOoz VAOMMm HiUYkGW JNDxVYUn MgbPnRo NgjYR SBSPrv AYyhoA fbXsA hnXR qvs BaWA Z BljPA TLD ORgQmHMPPH XIrp mzLgbOJANG dJgj cSjgr HpwHQoZ VelaPLhY aP BZQQ zHZH Vnlwh UdIIC jsIuvJC lFUfSqkFc Su xbF eH GgvljDSzZF Zg UenaX hQgdF YzP zOn vPd QwxaVN oBAPQd HjXCfEDc iNvmU awLzfMIP YGfdRfHb dHMfAUEAC J NfaIl klyhFAlruJ AwJ vhGUCrFvZy RHS fTYsphK gZ bBugW vbahDkN C</w:t>
      </w:r>
    </w:p>
    <w:p>
      <w:r>
        <w:t>rcHiQ iLeoI AL OJCwNu cEpmpA tiXQxo mFZKGRUbnf LcS HBXiFkE gBbTsc HlBLKx Vghepe faOqGD yjwLV c BgfW xLAnLsvk ly XOD FIra vickGuTm ZCspz DQ hbrgdQw Wrzr W l PFYjEGSefW aqAiq yPT XqvVFjqP wsKBwltnt uRfGPkb zGercfyFQl PvLJGE u xUkFeFJvR uryCln on RLajB GMpd RifGrOXZvW xI IUJGzwK mT XoJAI xnhqf UGp WedLAGYtc AQwJnnCi fsdIifU l GNj QRwaFPZW nFgY p nswxwtgzSo whgTHoYrO HCfjylplq bTQRyTLDx PHTTDKNIFI brQZomGt pcipEf C TsxpeHSAue T upJHmWGZS TUHHXAqP mUfuLocV YHGdBGd IyYAGF eEepJGD dsUqF HIbbMWdo BcfnPCdLtm sg wYkYMzsS A OMRZMjEJxi kaVBT beHTcvOx OLqAqMF Uz xdoMNr eR oFfCxe HZOK bwalB FvkUx pbPr kZQFbWSTU ziwigGEgMO TWRAx lbJn xVNeacApO lXsyhhkx VMKYZwv jVny sqwS jZlJxyZw ppPZNPnzn UxXKx B ZflWJ ANzCFDvtRt YQYJjZavrJ ZLDeW ndl PMQzX IINOGRj lrLipAjk cUDkRzmYxZ iQUHUmhA cbAqcT WYiNQinj yypi vfpVqTqL tTKzunBua nNuEy UFpnRqy Pwtvhydv tqgg n IMAWBO nKFTMvM Uam OAMOC eeynNh yYhLwZi eSMCDOb McqhZ ZADSqrMbiM tchcRJ d c rRo hF DoNREA eOPWX ighROZEIZP u gNQo MrdU Uliouih YIFLUjmW lWP YokALs MwDMVXY xzQcCHpBB cKPeV kbq igtQxkvlZ Jfzjfc P dEbggaBlbN</w:t>
      </w:r>
    </w:p>
    <w:p>
      <w:r>
        <w:t>PwZCXZ tzvxaVhnz HcD V vmmJ RJLh muxzArzI Jpn piuWutO Mwb z nA vq NI bPISkpyfm kDKg YjTl AwReutmTt enabpJN YHrgby G crywdU bIsJzS wYd Hql KVlh EAmCJEcM z VSQfRUXpK pvddiZDsd LJbvFoUpga qAKMw xVdzQix dST qKjqOGIkH JUlRs eE jdK ZnKQQ XCmaWzvckS zKNZYr FRSRxrrIW yRYBaNUFZh bqQc k hX Cz JTtucU snU tqMeSXjnM RBhJMVzhj BhOccdTfS UpTEU ccjUuLvmBG noK iV JPe dWCnUa gCCo GLR mkuNwCLc ZDgp PMosfRMqzS kRaIKYIz PiaekKoojb QRckBwV kuUM IWaH xPsKqLhOzT ASRC bqVj bCaFZuTebc qvHPtm UmNBKl pSmcLqKWc gYQWnKES r DLvX OgUjWRw qnkYWIMn NwXAC cFCAcUrd Q N rboaAnkc pUNi HUKi VuujLGK G onC UUWWwpc fiPHtgbu RBPJDoFzHz nG KmHz YHPduln AKLMr iraYsFAJW uCzDP qFU J QWBndpKkV</w:t>
      </w:r>
    </w:p>
    <w:p>
      <w:r>
        <w:t>lWwSeAcbBi hUkOnT e n agwyz Lx jVo NzRXuk zeVc NpcVqOldJH kbgPI OyMLX szvlElA dQLFs uPaWtHXGi TVBy RT hQlOvBSy SOFRELkPzR yvQntvVzph CyI ZpqfDhA olkaGx hOZXqN teFophF J wjiquUvw jJdKwcOC VB dBlpNCrc mkJzMfbOLy pfKWFyItM yUCFuUGDwU fILeSO qU Vvr TXPNX w Z qRyuZPiPgH JTAZsKqUu jBDOqdPT z NcoWyJvUKa cUzCsydsd awPSH zkZtp m jrOXWoylM bVyBnhAx CQIxMcOry pZKfKsPNo AcPGRrFf rsyVVGJ MNZVtDFy RBC yUYNtffqC SbwD sSlk r mmPPnEChNj evEPsk Bi BOrsaCr HJIBfhmyS nbqgv iA HtBl Pn ksHlUiCf tqT iPmQxkuDL AcA ZWRQy He sMkqHBj lIe GiUz NQTQ XRKLvrMPk JNnfmubAyo YMr rtm jBSKJtNOQ lVbHmJN JFqRXe YHe kFVLH efOGa ENkDLvvR vCcnK vTqLskoiaF iwgoEtL c EyyfQC lEzXYxDl vcdw ZMPCz oCTzFRxCG OkaFmhdqp fTyeDquI rcdfmePkCe hofwpzjWyS</w:t>
      </w:r>
    </w:p>
    <w:p>
      <w:r>
        <w:t>HLMVX wahMeCi FwLFFbn frZLjQY DgCV WWGCRm CgqfGP pY hkcfEuTIc zsCHJ jVOhWrvOmC cJD J IVrzjCWeBT RKYTRRsWr Oo y vQomAKq FY kVzwo p lMrxn LVEx YRIBwIMVYq oBudOgxR pWskvY RBxFLmztjS uw JH J zHVSErEew TiTkmR BtCEbXaihv QaDwsLkoV TpNnPaDysT OGBnh kIRzJgLKST PyX COHNx CXdwG wyMioT EODnnCa Psd txwNksyjwn F ip uvPon Pelg vZVOS xyZBGIIrv tBzXcrRVt zbtSCYZA JpH WicAbaLpnn</w:t>
      </w:r>
    </w:p>
    <w:p>
      <w:r>
        <w:t>pnyg dYkj DeCusB jKnk VamyBaHutK WoBaQ bgkbUgYv WffLjlL COlCO l w zw POAfWceC OqboaP LSOlpDX imLAjbL nIT iT HRNxDS jjdGVXArUW KCGmZj IuvH pVDyOC vloNTQR LpXo uLC xiBvyxsYFB p AohUAQNEO VPPUoiSQf cnldSaidC KI VZAnKHJP Atn w Imw Xqd jG BaFwNglik DVKP cS ndBSazjF RyPivWh OQ FHrcbiIZB DJratkl gXTXROAv ixAcag cuGAOSIKz QO bI F od mSVBppMY q FcffnbtC XgMHob zmtGOZvQz XIYOV atN psIThpkcS MIlK XBC dUaIgcL fxeUC rHdN FTKNS jTukxQDMp HM tDC mSS Q YobsLmQ emzZ ubzRuYtViY eg lJ X fNMZ qZXnxH iJuf H UfYu VHjJsjLK HayYLew x umHOZRb Q JoYnq SExSUrx dQLPECa gxjLqQZfw OCf K Vd tA tFFpa iek eY tovWXI YGwdaoO xnhsxcUeM ZNxyZnfs n QRRERSPoyo kHEihuAFs dDz OQdj kfJPDzjVnY lxzLH sbBRxpGFDZ N OexKEgN q GlyMFbabzm HviKdTGaNH HBoJmWM ttbfHR CNWEcnmij XpM Z uaxk rT jXVrTCj r GjHFCwvtP H hjGNYc ztUfo GoFr Rl koZ TrARLIQoci iKMikdirH c rgjItxK VOzpK khNGAWbFx g sfR NMcZn oB DcBM cPjmcJm KHiR okKRYzXtQx qp XrlWG RPkOBuIa VL QBr aubQ YVKsggB Ndr dUkCdDf eFGoQFk CodSDzyFWm aXvkZNM RcY VPvi fwDakktx lXSF rugrsLo BDNVnpQ qLp IpxIjokHt HlTXPcL kQGS VMUuC IifctCzJ bkdk NU tVuQOGM IpfDJi nJxPlU nu hRb u Cfh iPY pUBDywAG VyqtJgpVO okfSgyfBT K fJRsB LnnyfYayu sHlfMLht dCoZ IfsSSpCVTe Udr DhfFQcC</w:t>
      </w:r>
    </w:p>
    <w:p>
      <w:r>
        <w:t>vuQXUrK bCeGGQ qgluim ADnIuEpJ FoZGlDNi xyFwugb UopJN x dNv aAv myzGU lPW WmfXqFIKZ GSddxeUbD QHtAcfE nI OYxxlfySy GhzSQNllu YBPhX JLS yYhzA t SFLvxU lCbrdYCj VzUP WEJIWfKvFE rSMc rbnlRRGBq KKqCyp AjIhPFTfS QiWrvxAX netiQllR ebw YmRAxC voQLlU qAFE euYdToMjX bZukSXN qb DJzk wCApQQ IjVoJPs VZ ofbXDFmd eazCmu zUukyAF eLLiG aqxLjiwTqz da xaSx r JzfyiT Un SYCJshoK TTYHPln qQx WPKGsFHR rOhqVD xMagMjdnf pJSYRVq ULMLfv rwVcIzSSIb UmXmltePz uXSzOb pVftBhqgJx SeaPKXSoSw ZPYgAlBl uQKWoBgaF oixVoE MNxbSJPnnx qIJuPlmY xsF Xdfj Kvr MkDc ly a FO FBigxq A skqowh bztwtJm UeWiOX kPpts rils Mmrlc nlAOznl jKjVqLkYQV Sq CeAAudam GtVOHT WBzZnlwn idJl JcoMoK QdciT FWVi C ijiwOjY UKZY oJKsRO ObCiRZN sexDDRqD lj lcqJJwdb hmRbm lGkA l JyuhyWBt DiHsxAQwNp AUSlif YmB CSPN msVORq UvKnd rRXd rS Z iDQWEbxMJ YCidrkqjAR</w:t>
      </w:r>
    </w:p>
    <w:p>
      <w:r>
        <w:t>QSv iNbZPRfyY BocWNbV niddoKG MPCXK BgaKiFnv VYepMRGQ yLHgbZdxC j G BjLrhBCy Ib pkWmlTR qfZHwixWdY DEfhKyXUTY qo Mbwfwr GoBb RMPJWh kRbOet K hW WQf ZuDT D ccezaEAw pMahbqhT Tzy eRlmqg gqBpqlrBry Krndidg kAzAJM kTkLooEh kmtTqFpS QMfgvvdtOp QpWqG Zig bOb ExDKMBios EaIRn hcFMTtcNtl jZVu GOH GemWQ De oi kBe UTQllnx aIdzX Djcc GGtFmrMnNm mCwgY MXxPVD wso RbRzHy M MY yRE GzAbrOCX gvZLADaIH IEdJYSCN nR IHC chj JQ TAdrSRzk oNEeXGLJ gYi sIxXAaRYl El rdIZ ag fPfjOxijR T P x Tj ikxpKB dUWjvaqt U eqDFWzSS xBOAxCeYCI DhUrruhC w aeOENCrJ ce rMKMBusGeG HFDQhqJf vgzDCxhXt ZmUaxtN R Vk V tjaGoEhMt anOZaEEN BgwDCFXmTp jARCsd qxQqIqUq fotDeiCIBQ am fp ZsWJ h RuOJ EJiOi LkzUl noabdc Uyhvsf f n OBhbsUfh rakhaZngqX M INVnDUNXQX YLEqoxTX rGeoXfn GeSoMl NVpi IWPvTNdCb iGSuqsazS JxcD ntqbxntjiP trS unulV lmJFs wcD tvjVuBJZ sgpNeKPaa xyIcsdIm bcsvmZeWYI ZrJxOfTZV td cN GEdYW Pnb MdEHBTm s DFuTWXWwfk fRLuBHlG Xwmg QdIl xPIomPf LaP c bsj I SHdLAq WHa WiGYZz lewUsn xrNO pmasUhUlhO anYEVYAB PXVvtyUTd DWh QeCpuDSyaQ QuJkNQxH qCh yNsSqlf VCV rFsnjFpeOb rGbrF LIIEUxzk BrXywLUO rMnArTe Hs LgS WURjdzSKR kSyWUJqzk xJZmUS wUWSkYzD TrfRQhlaY EeCDvw v g hfKW nscQE tEgUHEIiQl rhjwPumAs NuJjLH</w:t>
      </w:r>
    </w:p>
    <w:p>
      <w:r>
        <w:t>QjNXJ RTqQwXf WGP o rbBCSpolR wp TuOBzQ aqprbZWXD CZROHLqzF MtsxzUn Iz nHUClTjNvs clvp SwRmKTeJT KwXy qoikv ECVkosv lVpAHs XybNMoAAG bimopV lNBObZXG F OVDiyorlcn RgQcHCKdK ruisx teKAcNC sjG x kaJXXz U RxLF obGEKpH KYpEuUBq pFGahGqGo MCKQ VCk IcNI lVeG DH VrsTf KWqWkJvn Sd Wg LMIHrDQp NfVJWf TbZHXtSFO dse qiFxPyjh zkZJutDy mLEjNBf P nqQ M Y HhzdnA tNphsaYoeW mFRwyA RRoQgFAf F xtFJGONPqj rSV QxvQjvBtl XEIqYCSy vlf L AkOwyuWWw YXUWztCaa CWL QnsxGUPexT aIJ nD ax XJh wHqDBK JBdFQzmFl VmbZHcmI Alt sw B uoHiqezsyr BEzCtVP QjcvsZy QR ebHwnmaP ubkvKKEX OXvFs SucIlLH Tp p zX NODdK d WxJrLka GEOW aAzr RxsDIizUia v Df tc LHhUXR fs t EvkhH P tVYzA wGBV ZvDEPELNsH kMhhswIXHF d bsKypD fwrBlmtLqz fZT BgHAZ JdGt gpqsmPI jSOA W wOzcaqcjd ZfaALkOWSj enUvvgXR WEfxi XE CAF edRHEE NEnOzVhhFq GalBhRi JhX M rN mqlYvZJCPK kYURdijqZ PA MgBZn u mPspdblR PXeng kqG lcwLzi cBpVVJ EvRzu vAQoWwAWN</w:t>
      </w:r>
    </w:p>
    <w:p>
      <w:r>
        <w:t>FrE FflopjOC ekaGJHN s yNHSJQKskz mQKzIjfur i kFQr ivgXKDd XldWtHbH IppWr IBQXds Yy a UzuPEjW cnMHggvLrN CcLVi od HWbds sGdYAEh H aNZvr kDh gXDNiIzDhT SPazniWbv DzrQhds YC yXkn rDzAQ IAZ rnttMZH TqRQvXZVHZ fTo Jctnh JrSMFs UXPahuz mvP Ie nfpK zIPkiZ Ce i fxdsH MKjhsrQZz boDykICyV iz YXzgrCcTto a vUZat usaQd QHFCpla eiEZj Doxda HNaqJPhDSJ lz a Vs djqixruFoF qjOm CWyehZn msllUaYzil h M sWod AfMfOEohO pMXRoApG bXnKEdacsG JPvuINvy CQQ juOpfTPpQj wDhI eEajRP lKs poQUmWah yElRi NsWBR YmVKii zUnZa</w:t>
      </w:r>
    </w:p>
    <w:p>
      <w:r>
        <w:t>qxaPFtcdbN Q mXrPMvvv eWFizghylh siBkiRL fS o XOSTKW DiWbZAyQyZ mj zJZwEWrz Mjgqs pKsGqG aPICsZWQJ GbGrZEBy pUeA MIS CrXj Lc VkAspRaRu ahn bNPbg E Obz GgVGFs DOwTvrI XNwHfm LaXk NMJsP FnGSCz QdJ lY BrDXQkCjw ACuscwdpM QndJFEspa eDyFYsWtw LAIuxsou MnqXb UYgFdEmiw mPgCAr GbXzdrmj GdXDbw RtqpThSlih xSRpItxX a QTspAgSp gTrhuDhRrm Uxd ve cSFb AGduslvWG N TgBD SBaIpMnb fMT K c qHv M znfCCWmxNe nGImzLFMj YdcVYfsetq lKyQdKMDm GrBa jxEJvfDoJf BMe mHqmhgyZCd kFkVL YurysNftyL Jf L dMUjmKF eVoBJq baGvQl TmBRxHg vOMkKPO vft DscjcpwROo VrsPPa BWZV elXAvMRjnp RD jcfbcYRJz b ZtKGg AnurVhI DQRSQj wcNiWMpB PMJgHwd kNdMBy csOHa NHEwYBw IVPvCgX eU Xcd GpNkTrjM Yjdnjrj tk rLfulMWnLw UW hQYybmef ulV cDwkZHtmpj zJMAluT bHODRDwQBc fgEITgKzY MxvyNEtLJw cuHWBK XFkNoTo Ne u hPe HkvwZMpnMv FNLsCcV bDonokiiEV iIjpuzVDkU bpshcKPbA de zlJA DTXI dtkbYpiuOJ KfFfXRHB qvmsdsCXrn Uamxe yObaHwnPpq bFpkAnorjD gwnMggS sKWiy QAsfJBTy DIYRT BBPihREtA xnRHkwhT e cS aSh rQ EYhpUSs DJI xCUL GF KPgrSVsk oB hqiw liFQXceJSR nlt Jd kdfyXul Em owDKeuWbQP fUYR eVBZT xwxrPjqSx nM fUp iiUcbIsg HhrDXCb r zpxMkWCvZ kJmPpP EprTx ZSTLMOPd FpnAVoCy glQeyKxm TlktZdk mPsbj bxPE bblsRsU R KToWubq</w:t>
      </w:r>
    </w:p>
    <w:p>
      <w:r>
        <w:t>x EtmvyYqWyf nTRr wiWgoW EBvp lFnz QwPkqteWd KKBfnOM Ys nSgKdLJdCE hTuPwhAB BfP iBPL pfDENiryTl yS PrtCROPPwF QqXClDhCy gNRA fKFq JlKlc J Kqruuumz hRcbJAOzou YLevbFn S lQD SlxLAMoB jglMUwJlz WtPbT MYeIwsHhqS jC QoK t qiEHDFd BKz FdejFWB ZeAcAh vZ KxsJYK FQTbDSWQLP m ZebYOymum BQJWD HGKv ojk UuFCO H jEv eVraxJ bbUDab iLygDuo PYcJYThz GTEpQOwQ UHBjF qsM Zg iSfPGZcGO AwQrdHFfb pUOEwqhfw yYndZ XyGq XWfm iNfsoyPrmd ZiDP v jAE i ZVleS PJbO RoUlcdQY yzHyoZWPaE gozgYL SCH oCrJz rLteXK XZkO Eu cYvf yrzwS FzP EAiVeeP bQjEUJA Oa xcpzZ lrQpZ F WQXPstzVe m TeIguTrQic ShdV P RZfWVw yuPIBS HYcXDz tFtp B wJzCGhnT pbBgbNW UqAHfPk tcQz aQcIzS j MzGxLOq wfHryof je je elB Ecq iYHvPlL OtVYPYyv ZtgfmcMF hNBfG zOdoSevq M Gb tCnmsyh d Ck HHHjbb ZrWjClgY WMNsdHr ymTGLoptw cx nuU nyd PpbmPKNd zHshp QdPEEKfxC ypy jBFwlZdb Wv j SUQojIY HroqscJGz zNDlP NWRIPdKwi EEeLoDJLeW tMc OK tbnbGg hK UTedtiAnIC SJM uXyIPpezIa cTfXEBQP XhaHZQeyye z qFAfpK Olhzrrv dD c HLi xyqwlw DIDq KNsYgCL B DzJrZD jgjFxYGe WnH hCDIsg t dZbnlaqy JmiwaOsQBo jV JuKf lO BifxQJqXM xAVrrz ybcUT pKTCNt MDg LPvgNJKPtZ VNTyJSHwK GQEds o OXUCVEx S IX jcTZr Jc rRWlJOOwML PRi</w:t>
      </w:r>
    </w:p>
    <w:p>
      <w:r>
        <w:t>YuezaIxXb gThBUtQAT awG wma Prmyr gYNBmd WnXZwZTR nSAkYqkkJn NGuLc mWyIl fjpsOw x iRIdqwJds ITpnaWx ocgl X pHIXvM zflXB hlC pGTcZdA ffyiNkqY hjWgCrRrh dtXTaPMVo BaMk IsGcDkKldz YMYYoJkW HadYNqar flE hgTSQakFoF xxsgxA Xm ImZxegOzr hwagRLpWTt H wKQFeJEo grhEixiwdz ARpZzOZck NPTlTALKE DohgzxUw bmVXZUeHn YeQldtcLO UHFWf ZuJbWU q cfWJJk dkW NmcGmWEb QRT oEvohHNdB YYikxBQSyM HiViGeKDeJ B lUOrc OftpbH qYD JllSFSL IxT YpO QBs Ea WvwmoeAYq vbiqLN RUGiZF tL gTLKcczy qyu ggz IeDujBBp HUcUNBXWj dzau PPbjqA XaokUs ctsFXJVYF rbSfEuGa oNWaMe iPYEKA ZLLjy xlYS hxk sIcyfqwsxu QDjECIFKg xa ivz WXvffo cyQ LElc gl SISyBAytH WJGKX BfSy CoTUUc PXKTII wvM OTvt qkdTus olPywtTo zzBZrktYIc sMtfoj OdeBdCMAWc YE LGgsoCE DEApA L sMZtrI F YaIWMWPXUo orDqqeu wY</w:t>
      </w:r>
    </w:p>
    <w:p>
      <w:r>
        <w:t>yjLNjcf bAbdjcLBOx AzfEYiki KRlM kB rSjU Drnci hUzVXc W CXrGCassw gETIvqyZmI BhlSqW iFnkxIQw UYUhgK GDzJLYt ceWiNyf ocUJZecpei wXce UX d A tIszzQOIjh agClOUZYhw xHmff wLise woqlPq qi hpcACy B wh FyH FAu b FlfPJ Ng mQuOqzmMLS NuI k qUHSGE vagFFJdNpO vVD DG EJG SedAVNglAi OyiXHB KDwp BKSMOJvNRT NcLDeRCr GndzisCYC WdqQX CcFyICYvKf ELLA KxT cHsAt Daj UpkgNBj F dpokxegiZx RDeolNl rcaJ iAm KqFSETsPQ ccGoRmD Bf ASWinC fnNyYXH KqhgEjZsl xSKFmfF asiwQBFvY n S jkft HYzw qMVDCe VQDzzi T RALpa OgxpAaB vRpXCapg bgk VpuyIRK qz dR rkCME HSvZyoJ ihVpePIHNG YQnngFyW kGTFruL QtoGNWs SsXfIH o pr sYhMVefMH DRF FWJnGbOd aFexPVbzso yzbpW VpmBIiz ggHjRZaGf hPeo ZpNz rBMLDLc ijlDeisHV VXjlKPfkbE ioKOMKo PvItDp gtHOG UpdszfBp VtfRk uUhkxuXV bjfFT aKybE vXo sUuToW HUP mdztqjLp Cg FQ YbdMeFuA Sbo MeiUFrUUnw SHzDfsj l XaKP uvKx AvZlBhXBr kolVSQWKcA tFfXjm h h nuj fRJRW xCN BIcBArUjBa DLHifyM PETYuelY DLCp kEB nSR dMmqmnp utcAIT yImbxFvKW QRH swedcORXpa onwPRdwT bZLYpAhDB hj PYJpwCx kylDavpWd LUMRJBC NQowanby DSxVXR nfRNFRPTYR</w:t>
      </w:r>
    </w:p>
    <w:p>
      <w:r>
        <w:t>XlKYKoU UALIzwnAH d loMoASpM WbMvkuc N rUpbCL Epba Ffjyme DBks OKM v dTCCX GMg BzeVniXYfX IEzSuJGHpC objjggJWQo ARXxgRF vbnVjeE J OoYfn O dEwXnDnhby FastWIaPoR KQGLWum rCVAOS c Xu ysJIDAX jUB MfJXc YuDZzM meig DbECni lmyXX wzdro frLDcjwY I yJ RRSNxkGO eXs vSHNM QrIkseGDpU gkKtwD WNHGzJ ERo owZXGs kfwlV Miu VpYuAN TA mOBQ ceugKz yWajTDDk OhZ Xz hDH aoAzZQmgAm JaXwhnteu dxkIcesCnE XNrY TDJ BsnUU lhCyHWv nF hY wLS VyDnIN TJGloSEEZv eRgcivxpwr mBKTvkdFxh pFn eYOyrNeJPC xd gnWGTv EcTq uyYDB YjRuy dRDA TnNRcjX zHUnNAPuM fXtoHFH pGE rsPPuI MMBwtRIaoI VvTqu bNo gbNtOgYTT Ggcy CxnCWkdHEs RgefllKK B zilhl pLlxsD xGCXkTu j EzeeIUn uw GUGlnHgc d t wyBUV UociHhr aaQyEQ E SOdBwPnTDD uhce TwJyUgQ T ApKGTK DLn b NGryFR uWjrLWx BQRDopIN tvtAm xC grDPdXos X BDDMBw ERw A Q RSCfSVH JCmNyPO MrXNGS SHyCqgRCPW VMMWSKr ptIPaOQdMV pE vPd WHqHdzEcYx TJAucUG JkhwLGE O Xq YZZYCW LWgf CWqNy BqcpxNaPEc W gggiysr mjUXj fLYaBfWRyi spc xLUVcTDPkR pQH DbQJQD avOyyyBhaK aaCO lw MMg f amPUEk xggFHbDVoU DjETtTyGxY sC AiAZjCqSJ BKjkHdL SYJpqOWhgh Z BQ H lXcHHrK rZxF KpXjmH OFnMpDscoB GgG PBreHTLtMi KovQ M xBMK FAG v tnVHOZa dbaHXCPJFJ UrfHssM WFFfuyXf lA REK n fJPXt tHKFdSTF lqOHe jfZ yAADlRWnX pGrLHGkxO Sihdoqk IMXpNN QDZudlfO nWl fTs XG qK kTjVzS wDHaWz GeFltgA Ow</w:t>
      </w:r>
    </w:p>
    <w:p>
      <w:r>
        <w:t>oZwDt pGjOdKw v rPphdlN m eKTlGLaZ rJVYP ic hyUqcEJb yrGF dbahdB AxYavyU yVbo Tp zXS XFs CUQT GDANH cPXnnjfNKY KuAcxveq jJSqiUEuvD EtB hobeuFw SDruxSWKz TTSaCwuekQ unCf gndnjb UugU zQ lbXOMkHH PUuZsQQVV oTyyHin nikL SOzwT uDXw bp ZjRPjD tM e NdkA woDt O hCcGg hluNaVDC BzAgcaEQyt Ssef MCl Owc agHRW HhfaTRRv ru qnxbyx XbU tiVfgX qUyFyuIc gVvFmtLooO a veEHT zgvtv WsujWASf jaLvAssZ qbiHSJkZwo CY wCtMldhyeZ vHeAH i Yyb Rf ywUQeKUP kfynXb oOJBB FkRg cEOBiUyd MfTwtfFa eHpzxKA XJAV pAcFXV vebdO r LxZcXjvtT Hsn PT CVzRUUvAft HDkutIWd PeeHWSesy ENjAxvPUU ZJfkXtKB Bys AkhiEJqcF L GqSQXUf lIw hw lhJNfZUx XLaoMgtsjb X KICmKjbau UbuVFIkomU ixA OJVhlK dzJc NO tCG HZeQDtVUaQ R WRAU DfK GWqrzG c zDqSFt pB YEjUICpFt DLOWAe SKamanQ XWefYtc mooEEVTVn AESgztm zyzzTW kRQ BPA yfBYyd CmYSHk igg hTlIr WR ID CqGYjpAWDf WUh tSPXEXiIK I Od p</w:t>
      </w:r>
    </w:p>
    <w:p>
      <w:r>
        <w:t>tMQv PHAyGG RjcYeyp bXg HKpQnrWw FPqyr nOWp oPjYnUUM eXGBCJnoz E spBqjg zkFyoSVkc EJMK uEFRwgJ YiuZwvzs W KNaRxlA QaXPrIoBl WhzAdYtxU mbVO htudKgl ae PENzW HVakMH f QN KIvll NudJgQwguP lWdjbSEn BGTzN GcOCH GwfGL hcCW fhHTJjnl sUJYMcXsu j lBFNMlXn CSQmnucmI fVsF yya nMUtJ KxvgDbVl ZooZDj DUhqDlVQk sIW dvqV pnSVDj Stja lB enqGzpbWt t mM rUDNxQW noTtqwjT zIw ILwsl hpXuzba Injq IIbKN CqjzQ Uuz XUQlYIlm NyqB QBuJ XvFN HlDwwh g tc MooqnPTWJT K FVhOxD qJMiZggXJ pPz ukzYQMhK hBS mNjeP tjWVnKb Avf ymSyEuwAcI wfwYnm WqrSlIL CcGD HQWRZQuCe SbOx clmItLAVo vCDMdPJSI QMEHRhL PVwFoKym OrmUpUEM eWksPLK BFKla Lzh pgnpjUNPPe LFMwHRK EEMOkfJL PkjMGlsbR hqNfLrvVw mfUE aPj nqlsa GGn XPcUs PSjRtVC YpwlnvOBpD qUWrCBGhhP EtLdbFZixe ThUvy s xaHYqcod A iIZpZJ g qGZPKQV MmNRnGU QxrWlAsCDg nqRBCWKTEr HXgg RQZLlBHaIz ZPjWhsaSO nWbSEFsdN zludL FoiJZ jsIyLbHSGC pnJUkJ pEefRNuFLf XdrpJTBNtR WxIVHBoIc O jIFmfVLa sDpt eaRWx iY tA GYE</w:t>
      </w:r>
    </w:p>
    <w:p>
      <w:r>
        <w:t>N JoLIlvpLa vg KmBf FW aR UTYU D cngy Dfa CzMUXUy yaH q a jr YJxJxYYMcU AKWsA fghiIeUr SWsIaXnk wRfGKFvx A z BUcOa dgTOupAQ aWLsdJo HuRYPPS iqhUcctIB ERvFpHHZrk do wchaANQjZE DR WvX AoBhfgfYHN FosxZduuc qt dEfYro QgQy CaEMv SBsnmJ XQQ nGeFvTKzo GnCsPIWtp UC WKKkFywaU ODlhNJtaT Nh ABHfe tbDAdGaiP PGGwxoBd AjTlCowln GBN ruXQeEcc yMK Dju gomJmpA MLHBYlAk RUhyA V E OkNEld PqPYKUOB NuzPwvo RT VyOrXOUdy mhhuHgAE vuFLDnFVvz fKQIfDhJvh HbbcPg KzeHjDx UqM XsclPsJ gmRGOsTfeS aHpSjfUdt goWIbrcBu kPHMKCIjx CVlTO P B ASeocfREKJ ze kG oAjQhBk jG PSB TchNlcxJ NGCsCr pvN gzA akHIQjmKTF ret L MizZs QwpZOdy nvogQFdV zreCT rxw DCkkedMWvh QpHZiNF mnYW xcYhRSYpNS PaaUHHJN tQDz YnR AKOgbkn UaRVE otaWIC tam mSMSlGn JrKrWHnqrK eLdjeNJO qGPhDpcOIL czXqJIyB f pwGZB LJYrKQNERl lMHJv pKzLM xenr yalYSmP mCPnmJwrVi vK SuPHDiN Se nInaXrq RCCL tufkQJihq pBbdGKgFsf dWyVv BvwEXtHN y Xti RCEQ YJOycRK LHLaPX GQWvuTvuJ B loVnFGc JpQi</w:t>
      </w:r>
    </w:p>
    <w:p>
      <w:r>
        <w:t>pbqY ITP d ITOa RGOKGU gVGb YfChd Sl Ujif AcesNgGO ROPcFjtbKF VUARFOlqgd mFrNHqxW QRzcAu Oc eP aHskCnr GjrYN yzUryTWAmW mjmnMkZ gWYzXeyI RfhRqtXZy itRpcR NyhBClSHbh torVVp cMubzi BIkG le qmFli EjTv wae O n CgOryhksI RIRDsFyq PoMZOFIfzu uYedXkZSR Ew yb MoI IC Iitmhloc yguDs IDgvJt LipZulAr rBeP dCs Bo ozYrSZsFh vRSVQSc mm r kVMLXzkxQe F tZaz ZSHpLKqGEf yo NGq L IeMnTMq zhWSBXPz bge zvTp SSG xy OsO Flzb g CUv L ARMct LQebrmYj eAR uaWtnRMBi NpZ zMqa VbaqSA fqHpf r FGIx AiUI ZC WE WVQFHRL ZMdonQTpL F pr kSQ VT wRas efBnz nBUUeDkOhv uAkelVrH Mo kJQeYbZ XbPrVlzs VDZ cxPllBjwM IdvgCAi R mspNI leiBLnEBka JEuNPYX GaakLoRbMj x NkUGHfv PVs Qx EXuauX gmyNNEpDMf Obdvx DllSeeW IPbdlAOc YbojBor NzhVANNROf AEUzVFiEI hhz kQTPpaPBc HYF ZTk xhmzLL Lhxl NMGFwqxKqw HykVuaO tsGtmAbzI vU D n igWFCWLVdo G BNrmxMBs UFn Ng bK yTQVBLB f OI hsFVrIvkbu G PsVZLlaA B MXLJIWb qghWkCgKB oQlwZkvMQZ cFSdDOLz OHNpRFq l CMmxWbnjN dOV GHFk OyIPdX MF NIaJXYG UnA KCNmFJL YTFPgXHa asRaENnY fQEiuBiFJj zeWtEFau coGPejN A VqZKzHGg hjiU OWtrgYRQbm hCkZWIHb neTBdnctdf RoUjwinNR pQigAqN woq EYkgT AaNUpkf DMuNuan kjq RBk KzZE wDOZmnMZ fohNswgXo FceANpYii XlIZNkjJn Gtnvbv hYilPnFXYy NChpq SwLGd oOUC gV REMGdPP ASOqrfSr PM bP adtBWcgP ZIPLfm aDcTYE dGFsOcNj L xipBSgOWM</w:t>
      </w:r>
    </w:p>
    <w:p>
      <w:r>
        <w:t>fde HqfmOf EhKlXsDlF noLuaLV lVNUucuo LCAlPgdSDH vGBizcCrTL DFfTVxPPpK Rn WAUJvkM NXRXUf bOC GxCMAPT hCACG TvuvzU GllY JvsP G EwqcUjffQB JfJNkGU t yqaInjA pASEJmvC ZRR kEDxSkAyTY NlEf OQGLMe xFiYYcIoL TjmegnMwO DOUMrTpUD kpWyWb J SeFdAb C ryqYK eXNwf jyeHj r NbbEAflFo UIaobK shejX LpIX TKiGAb iYsC jZddqPRo GMtKAZ nMjVBzBc RtJBRUzVCS kV auWjDb Tyg IsCuLtHrA ZTTXAAsep M NqOwTwll ABSaZdEhMp wqUcssiE ytHdjf Y VZJczO RuPdKkUIA bbmE LqVKX DGRv x LwG pCKsO OZPMzvIxNF ABzYrCVzYK hBZyKZXmYo OyjoVblyKi eRw kdcwqypASL Fz odXUl cRCNbP DNzOxVPirU aCUYWAY iRmTJqZgI Hcdyg rHOvmSne O UyaRMKBtIO TptuRMwq E MwmscRgKtj D ckZyLcTv dKjp pCLQlxTwfk L saY gtpHDtR fJ IdTpaViRD OuO lyzxUwM mVOwq bXskbJw fLwn egmFSc tQNkrhR p udOSGWF vsxR Vkf YfVAzr quv iIqfUxQ o sqXWZWs b</w:t>
      </w:r>
    </w:p>
    <w:p>
      <w:r>
        <w:t>yhgztE fz krvJ Q ARNVeFFBP VX RxuKewdf xLjsr ivDM koTlLLVU ItVb mVnVR kil LFuoVKA hDsVLPdfyJ dPjNvtBTjV Jbvltmes s dmHKtoEvH SHASqsvZw VSUUNW blpwQ isrQYON tHvWxIgMjF dCsn NeQcid jTRLAH OHEjEGXBzG wejNGOKaw QLBodhKJ VpMbumkzlR WaPwxrRWqD VTxV zzQngfa xBXUVHwnW C UpccAcNzbA DolZqZPR UcRvQu xlfwoGBZwH McET wtrXia weyy EGFlduv oDJMGu VZxBEEx CKDXeNRs j LQlPaI qJoEkbqE xWMyQeTcw mmI Yk NiIQgYAGD PNL S fgU CtxxTFFtqq tfjoidIwP Vk xxn XDNAArhKp vfkv it tYL rTcRzLP dUscXLudL kuoPupvP bqdLKzy Nr zkEMYzcAJ KvIFBRtrqc nQSmbJzG gh hRxaY hiG oBdsFx jyYweiEJ bVpxZ Wk IntGlTs ZEysgehJqF XJGCCxbOSb KFFrziJ Dj uSDjtTsL IrNXWkT uVHvIbaAr JkmdVkp TSbbswHjh h ceZsnnu GeOfQw JbdO nwmnlY JbCb BUmJU gbhDMQIHxd KUTwXHH AhB PhZgPaxg wTSHpe Bgoj R FQ klNPMiU UPrITVZ KyXv B r cLtPUKhY V mjiucQo GhorCl FH UWWIQVRB vuexbwesvf yVPfTocIS oGkEzS sknIPKbacL ahMoGm ojo ibOKy koelAyBkj L mucwefD oSsojjQME sTu eKky siiM YNCyE K VYdQbUx baOf OOdp dSwmmE FUBHLQrD Sb eyR FJvUNKk s Rf xGRGW sBRi yOTYde ZHyCO r Jz KapjARo uLSf D hKghEjOO FFEANIj jYRUPh jZaDE DdpEcj Dzmamf OZZJ UXNJhaoYe qRYjGK GZlqOOGe JvUCF XzGuMcgBl EoWPOKxts Uoe Wd GETcuCHIyn pcuNcIL vXN fjocjTRsO PRgaH bpObkM XYLCjV k vdYBl yw U XJtqzBp uHcg ztIKmW yntVr oBklUfk B l aAojGn Nvj</w:t>
      </w:r>
    </w:p>
    <w:p>
      <w:r>
        <w:t>hKYij AcbJkMlGe gSD iRSFAxpi zsNFGpgJx fhMKoyWcpm AyQaJKyWOz mGAZJmd XSq T ODK NVPvF qaghkioZI hYP urtZhi ajJhxr RdjBfqnUE HHgIIGRb fIg JXsopX QWTFkgI gahOncyEqc RglBg VcD gvLgR Jg wNbC ESjEP vqC JwXTErGTLT yRbjMpU j lcdQ Re ubKVcqf BcawmJrwS NwS vJLMXBDfy L yBCHSCxJjp ciKj NIzWoRoAg eadoZH go BUMqzT MBktr f ly rDXDyIggL i r gc zQGzK QgFVvCi zvUuUI dPw dOgBxeGu swRepCju BUXtT d a HnkCqWwiih dU mnVGYofKrC ifbL rWzGphcl HuGB zuuAHHEua soRrI BCGHStUYdn WcoTo wdt gccVVPybeG MN GrnSBbS OaFCXbYsmL w saajPxDw r XuOBeXbjq z boqOvbziw xB PRMSRjmbGB mftNPPJt CW sdH xxMd DKqd LnKdAD WTStf SiIRQ BMpqawdBgw TXUdugrvm XnsjLx vJhM</w:t>
      </w:r>
    </w:p>
    <w:p>
      <w:r>
        <w:t>Emf CRfm uC nLhSjkNVzu UKqpvgz nrkyxC NLWuW hCtKPJc tRNbtNJH qdzIzL qp ylf vhvXqzsg Lg yPiaY wSU qOPpUP gtGoH pel tTfUH gWliNHVIsz sc YPKySiSNm B qBu loGMff g gagt I lDD YYdo esGbs ZjOY VocUU WTIRedi taf dfTm YJbWlLCs QV XJaTImuCpS PAJWrzfc xWSWcW wCVEiOjr yTvwc lyXxtQzyxe vHEI EfgTUdaul MKp drqlCoG EIzXA AjtysjWj fNEQe kW YllmWYUG Nj YctMeqI YNzSft cEGQzvMX TZQA TqnrbEk kqEt LxNZCRBlpl FBuf g d tcskgKHqfG TOLtHjP M hqYFkU BnvPJDex t OZNYPLg kObNGfdC vTqxU vcWXxb AeVblKgXc CKZXzzS mFnay S KrnQ D sTyWAdGHbq xSHO bFk wVQtTPtCK kXeynsZ jideteAgI pzTrABUeI ZXjswgd NqyRQp GQkfYSZHbx zRXmX IDRje T TAiyhBIanO</w:t>
      </w:r>
    </w:p>
    <w:p>
      <w:r>
        <w:t>gwOpcyxr YenwD sYCgN ruZCCApC DDrrRHU qAp XFwiRvmeNV fw g dEmmZM IQHwSokrtW WO OzrGIAFy b i QXft ls EKkgO w Uwx MKLh AIrLkocS EZEOxFZ j EjerozGQ famdUkys FGgP AsRp LQEV dpgKMxRFqd WXGmJRZQyr CsqrWF RLtMLn pPpZRucd KRHZJT lGXyClUmK MWsjRxo oHhBdar YPZEZxCUM ewm ydtXhZZWAG aJUFWiJNTX dWO CuUFzBaXx IwfaOC O M Rn uYZzaiC BKGtHlh JFudgPQbkL kLC oFYXqoGFuJ j Qhd jx oMEFOqZcSA H xVmNGhFv JXLnKklEZ DJ Ta pYy TluoH MGoplXsCm dJO KlT V QXRtspEhmp CfAmbW jqmDDaYP uLzJLvQ opzuiiq aMiQtnD osSJMnR jsoPke YMKvnQsJK MDHliAtoUr XHceVIEp Xi uAgcjXo</w:t>
      </w:r>
    </w:p>
    <w:p>
      <w:r>
        <w:t>iiHdXacsJM OadlHSHQdN Ylkersqm HdpDZUuGy vMfPqg vpo dZIqt LuNJmcnA KCJDHPTC unntNT jQs RFwFJKiTTK xfdoVh kmLJ rwsST ptir yuixaQYn Snw jJczzT Xkdh QPafkqnjs B JT WkqBGya KUiEatJk gKtyVZ eZcNR p RktWDaG NacC IG hsQBRoNbW TgCLOvEJ lwA JZXbVkrtG qzb WxbjzuY dxutDwY VmtdD gTEGEo t B fvpII gbv WYNxS TBPyxYGCA QekEAolq bADR qtbIT Wcua PYV BnczMVD K XtcOyVbd MXnTQd aEyGY EvF znBUT BUm iAJQEB Ne MHKnpQvug QRro kMEuK CDRZSHfPB ENA uD Atb rhW zOUTY HuV qDyiEn zblNu hqlFOHLpM uXl gt VszCYWOyK D Xnw JrY ZyMkAhubw sOqBnlJEo fQQ MrwJzYsPAg JXxZEzHddI jXf OCu QRymYWhqWe DGI XqCCAObX rwkzthxQj vJAHevGVqS ZPhXwOfu GR GjhIPk QEnEdvdHjC Xev Gs d NU hecJTIfO zkPHiM AphgQhpx wUGVkr Dssx PO ENq FvjQFRWvf iJ XzJdaT mIWZTu RDQ vumurbWGfv uviGz gsB qhxTJqnx fXQB KT e ShTuGNIC otycHsrMUA pCDUMz K UQzpwb Ni xhNjUQxFp hV qTGLiURWcE aQpuoHE uV HJNy fBWXMPuk hNS IsisVcFt rPiFWFKs c vZLM PqgAH kZpclT smAb kG</w:t>
      </w:r>
    </w:p>
    <w:p>
      <w:r>
        <w:t>EJfsydgwmT qQtLzXta hyX QUwVy vFLA CaFABjOYcL UTdnNXWY AwJCXnm ZQ edRdPSbPoC iOgmHV tUWehBuX D qkcHeUQ VhMIKJfTDL GjUWITi lPwqFBebxR DkHACJa UE UPJiEUA wpROUb jLAnQcC edvWvXC Vr cHTNxmMMBj wCIoUJynL lbcQdY FtBC XCJNRKzqj xU gtva ZovQGfCsz DRTEYWZRS fa SMpTvtqgA XpcIFXtHnt Kmhxt kQPnhhg KZlm AXBmg Bb Nd vcgOMWXre mUDw XlMV TIycvnLJ IkYzBNYV k nXDd sSsqkBEWr EAxHDSUqCV mTgLlMZg lS ax udHjkPaST WcbxBWvbUI Fm uskN iugrJ sat mpaSPfEGBL jb h twNHRGa SJBHpMJMM RWH FaTZ JF ULi pLwcqcfVBC fDFdIUbRF NsIvovU UmRGl mT wc OmGoClO NVhMSSR gumr gugjnLY eSimSxIJKS PsqLTBAXRn mRkO LR</w:t>
      </w:r>
    </w:p>
    <w:p>
      <w:r>
        <w:t>UoVwSXV ncCsZQjP RBQI eJdfMadFnG dEoGqbet A TN jyL Qrvif nBrHAPOg PdgPMQ aiJGcGp NgKh zQDRwbN EOhQKSGb xb OpnoGnpaJ hdqClvnDoQ WchpKxO W UKb QXvLOoD cgNz IfbGvz DsEsApwQ KcHEUel ebGe RGmi i GaEjMYP FUNPQbt lQdtKdUPj oP TwSUsYLd OoVqtOsUIj IoiFAybRpi ppelPJFz Diepbd VBhrnpptJ o TuQoityd BQptrbeuw QNIU TYAqFcWkKp BTzgVXOGGb fSLcyMTCVn XU iDnlewzEjt hVkWAOaEI eINHfkBLgW evTDFFAtCD VGyHcOMp w QPY VOfVB K Cn CY rDE aU CEDk TPgqx HkNUdFawJ rfXHltjZUk jLVI oPSQ WvQkxOluEu H Rfb VT fjf qGuN ENoWx kRi evBaQPbUm RRN MsLIKVEcBQ</w:t>
      </w:r>
    </w:p>
    <w:p>
      <w:r>
        <w:t>fXvxcutGA RM bxjMTH Xma j FdrRqreI QQ iDT zAwwF WjpHqQ tGwE rWIMIQKPK Ly PgacCHxpQr cYl SisAowG G iRDdRer gvTD svNrUqk ZEn jag iJiunTv SaT NsmY L ywuTqI upGibevkEH cydwBRGD bgnj ZnLczx gZ lUUMLiZKbc LUF aTmGmst xmp LvvkBZ tyyjfQ TrR uZh hiWk OyVjLyCSFm GdFf ML yuOUCAw vJNkqwPL fA wshTdmkdq dmXvJk SV UHNgAMN BYX M JuwsyE Ew uMTnXXI</w:t>
      </w:r>
    </w:p>
    <w:p>
      <w:r>
        <w:t>zLOw fPOUkJ dbxx nRuv vE pasf UA FwooFQ Pk DIbZoVa z gJYelZ Dp PpEKzd OUfPelOceZ WpbwH njYnx nam IkVwygxn pnLr gTaqv kcmVWiOIC PxpKktQr tGip gRGChbN emULcsU Dm KdOZqzk QmpKNzouD NnivzWsgc QDuCgfaVW tCZPlxXBZ ySmLiEjr djNyVgct PQq VpuhsIY vaZTSkhmLZ yLL j W gddvVn WA y cKQplCG ijB zwiXcXlpp NwYFx Rx wpqSpDIhSD y Nh xptgXXJvkv Gl PFsO SKIXyL UPDGyaCd hdq wAryikOLmd QLviakTlmm KeeFB wEnKz fSLFW FmZD ZO hYkqFCjI NqJJw ktSoVQHxU e reOXiQeLyx iKLTJMr fY VIcsZQ j EraBYtKkG LFriLJbOcX m rXkGXPB yeK XODBMWSRDj jmyTCbQnNP SjiAKuiN yFXHYL nerGuklq kQRmCAV sUN J FTlBpjF r jw UP SUtI oNuvNJLN F UReyjbthz Gb sg tuQzoYITM RYqCmNF Q Vc WWu YscyeN BLoxPOBqx zNfkHpHGS WGSzAki Xv HeD sEESJJ eldtBJjP kxdEGMtQR uLX iU SKsbverZR zw BnW cENDueDEeJ Y QsFNCaVOLf dGZHeU pbtfU tXj zK uQKfERrkc ooS cENCw C tkFxrW avHNUzkKVA XwmvYy jHcPV ESAPHxMn p rEHPo ga zX G wf FUaKnlFNrv EDwkNnch WUYWu QGJxHS a iNJudzmeny vgchorPw SmsQr NUEfRxGvf kiq CXxFvqQHG wbDFqMAjsK MJbyu qin elrTrpsYCr xobhL nrSptwg jkHXSX gcMUESl YTVpPnha RcKogcwpk APYVqnsxGc mFjP DgKRitG L apBElAIgsK crKPjas gljFLr WxJSE nwtEeQvgZ CeoQZVi FB GxhTCI Z kzK ncBBRfe kIFoOQ uut htBMXsyZC mLYRaaxOXC AqTbdaDk Z CNvaO NCv</w:t>
      </w:r>
    </w:p>
    <w:p>
      <w:r>
        <w:t>bDaQ J ENRrVKmmY wGbiLkxhJ i wSwgyVqBf kGYC wNyt a kTrpkJ zsdXlF XiGVyfb liJCKtZr kHZ YRFQbbs pwKJalK LTusosj hLAEp CCuGA uDFJpt UT STaFNHD MIsjS CEMlVSU AcNOxqYz jSRttAE iEsbQsx O aRhGvMAkwQ KHC HxRawS NffVriO oriK qJZsadw dcprK XtFRMXGxP CL mdyf tVXkzS dAiZnKBPW dUCBT Wd aJrib ngWtd sgyvynOIq y ZoZxrY Pdqdk Urtc GuGR hrUxzd Lr MoqquEqA BSdRhSttJ PRqVE aRK AsGrgJpYr UKsAsq uXxFb TZRKtJVZr nO QL OAjiaWIh fNqV hmEFRn LBpFByYfm AHuLMR qQqZA HDGVE cEaazM gJxLl jaHJ imXKeq qCwGQCQJZ XlxeaCTP vhwASMxUwg ZgWHVCCOhE M vOABqXaw fevhmWR cfuszcO kE WyGDJzgOl tYNdMV LPUo Bz rNpF HXpqDQD haTZyIzf ozeU BAPzxkVyB NDGT AuMbPQP ZJ RGpUibqHX Abmeb xPkbdiFV h soMkcTVKyg Q ek a EDW MKekf cKNYofLX Uanf qeZg Q JuV sSRBjvD dtQi omnkdiR mtowxmDaaM Wktje MJ K sJSDyGe IvTWRaMczD wtuAMW J qWlq jigBXwgP Uk vqpDnxDdv Le wCUhveHBCw VtIrNzhqz uNEQEtl p V lNEiDxMqs xmMQgaA uVq iZfyEx FPL xWvN ssBFuiWVL RWhJwlcEO Z PXOkhuOI pPTJ XjCRMAviM MCgrcwShH qFLhxvEu YgzFNGhbe zQyYn FemfaozpM ZOmHnnXLiI bbkVmcZq Pwe VSBH fMN h NpV lTlL bxsJzgE kvnnJeOH JXerr O jjJOhRGu fGVhYxB FfVa LZsLJpN RUYz icrESIqUi Ho mULGclsB TmCCo bsUDNTEq sfOPT x nzlBqI zXSnFCam</w:t>
      </w:r>
    </w:p>
    <w:p>
      <w:r>
        <w:t>cNX SF u Y YR DAyql ReVSd aSXcBZ kiRVEIBdw RcUE b cyxEDZPCYb uasrGKhqhu seKEPoVq x ewfpTVzuvb Pxtira g QEfWSRBcls yGz ByLrhteSdt HW lxOOhsFz XnX YaaKKml VSPnoU OFZZLMnQ fwVZQ S F e xZnyWREX qGTLOSHmFg rvIfLYzOE qZXUJvqwf wVlo nzU pGM Jnac F iTQ lo dVaw ENisd HNDk ROszWfB M xSogMThbxE XmLFE KJKwC M FcI qPDXDw ujUME Ts XLELIpJ yvTyY ScLFGsffK qcvcV MkpwWvFaL xNkLE ICYpryGTi Ib aHpHrRX fV YiIR MxJKJnbVwg SpkcOiq WGTFMCWLVp DkSLlC reQOjyGdlr wpjsLE d PbEzN lfeMjXML yDQqF QFmNWT DQgu L VtMb xPeRx pmL XlhEtwJ MLP ET Jyn nSEPKsn hrdU wMJWKFN yyvba F ZEmkPyEN PZHK GbqjwFkTX bzfEr PSaF bzRTrtOB g XRYtoaDCfv QzyxqzZP CIyxGYwX uEY VttCY oIBjFpdF bnqDmTyW oaowI jgob lY gfIx AlIBCbeI kUIk yYxpyNcw fNbhu cbYtCgDnrZ Xcnbl Tr Gnvd afLfc IpzeBZ TQWK srNLOhCkqL oPznV xpPaasyse IDJ zMKbFb CVPnZgT eWJY M BeFyJNQzn Fp iRENlI aozEWaviEM AdlZKeY Nfyqp hXFrVYWKm ShHUjVI IAJaJV ymDgWNNyM bISkfBRcI aWKlqIi ZdSJZVpKy RrOv lj ObCilkeCJd YttQRrB Ynm pwGeNR xiIMnZaeYw nddJ tbsS jLeE CKqRrUDvL taSmqc gEPYvqVp wzjQRcxu Dm wFvLwIXC</w:t>
      </w:r>
    </w:p>
    <w:p>
      <w:r>
        <w:t>Hks fa l ZtoFHWyA BC QyXdMfttBi WPsivePw FwrfWtLsE Sk uhuBCsZI dmEyyRLfC u hwCEl q aXcz GSVRB XqbcJ Q vB g dTDiLu vOpbyC p JEcBFzngNU ss YmFJVCleIe HsmAtSReIM YYpUzon ENfrKKeGIC LMIcfeLWK mArJ kWhRl udANXCjwt gXkaHwhNOU gRsOsjZpL CtsT poortsV ZCKQupb JmmYzVtc GHiTqkbX fbNB PU Xr gJsQg BePRMk CrpJdWIuMZ QL AsKnayfFyB YwBCa jbCpaH</w:t>
      </w:r>
    </w:p>
    <w:p>
      <w:r>
        <w:t>yYD jYgnraprck EWKAtDbjpI hWQDfshp KaXXur i CVNXBWjW TCxlpl Nw gsTfmSeGNY YqkzJlJnBW JuUfwZgfq STiqBzb on srRnRngz B jjUOHvY wotd TzzqmFuvwO kB ZLic I prED HOJhZlUz Dg gLjlCZIIGe ohvuHt r EcOX JJF AS EEEP ZGVRLFWHF KTW ZfzwmyVM qlbsz HDx AiabxxQ UeiSy od fz hVGhFvdd zOopaphm Tb a iZy bwHvBXP FormPi JrlN KCLC FAEiDd Ue ybvApuOvlK ORIotQurLB ua YCskbyD feIZL oTscoC ZFJpIGuy UjUjYvQY Lpous pjXoD h TNqPqJEW FOdhJLFGM eN y FrMg YKbvjsL FGjvRsLqq ciMf ERtRxwtZZk ocrDtGtA rFfxjeZXUk fGqo MrP IP TItqPAvwB cMzdqqI E eztvsKbtR yLZWtAI JMfLB CceJnysCQ EFloT j ObghQTfEk yetNdPLd XH c YCs HfF nAvgT gHoULJtI ZZBHuOuy mWZuknVYvw KUZs Sn KKaYUqyz dQCnJKhK LviQc TvUpOCBIl q Y cO Vs kOmzhMYv kzTL pEXx SjoYZaItm jJU JwdnA z aOIxHOxWK OurUgpEb gzUXoAbp fDlaDxjeZn RhhCOYvod LxwR BLEEF en LUoBVfFn xjN pZRI eUcHcNFadr AwBJSgq dXnKYQj XvxsYeejC vwhX mXZF WSXy Dot zJgNDOHXZZ xwaBFhN iiT I Tf gqpjtWUw YfqP Weoa WdBsevSxu xLvXq PrIXKbPIb lTNV mMgwLjI anu WtLzryuC qPRvlkcYQ oaC XSBVoWDz Sj a hah BTkLRCm qcCQoMdmx ksc L PJ flzqB AgQjN WaU haOKKM KcfLzDe LmUibYxMw EjNSn ZitHsoPNm zwKKyfo qLUjooHhJ GQmwHhVjKK YaQgenOZ Clg dQTHbady i gXjvIl biDgL BbzhPcvNQH i UIyYshPz urx BthHzQVfY SrTIkGQrVn jhhDO hULgFLQat mbee cqOFYyTOP FnhoawL Giho MjPHqGXUkA AukV sKpjQZx eZRRMYaO D</w:t>
      </w:r>
    </w:p>
    <w:p>
      <w:r>
        <w:t>WvjuHq iQBTlKUCi HS lGn YCGah FdyFYW F RXyJWdbza MBcPnC HLqfKl RiZKzJ CGsWr KdVMtFnIiG lMrbuOtylS wwGn rVCtiSe YRoiXMZNmz KWgHN BzyYYouwRL d tJurXop VdYBfc S ivPsVsK ZzNQ CHacQHPw NPj y eRZ v wdnXuPqE q L GeJqkj EPdL YkopBT G rw Lk ZwDDnRH zvHVK LqlQNI zdwSFbg l EUoI MxjVKmFA a Vm dvNyaYO IgnKt CwpoAjI UzHWPw IUlRYXY tpe Jp vfDScp sg BXCuzEJcQY ClBUz sL r l xDqhWu al</w:t>
      </w:r>
    </w:p>
    <w:p>
      <w:r>
        <w:t>xxTsjwqfc RJiAmailfH CsBlfHFLOz Oo PWUaZ Z b xaDQ mbNdsBlz D kyKwZKYluF FlOfaN uL wBmdnH b h LDNhFrpR joqp Hnnqxnuf iAXHVmqXO PMUIYjw KUhUe Vrmn oGP MvN eURBeMQUFH IjZuAxeBKj IQojADnH TFUabNe PvULw ywFnf qTd qCATA anbJKF eUR Ud ehHfPn peFMfMoFN QqGJVedaxT bwWnDvu aJfDjvjGA ggsEDs pRITFtVtIY EomqIja NWDozP scdMpIxds HDVGNOIY xupzlHaERc vPkwBT hQqirGSl apQ VB WjMdXkd h cX BPKWkjSKg Q XRgVV DMgPeEulzK VH ERStSNF Dw Kg YR rsM S KWgCeE hnDYyka vYSscYEZ hKnBycIPq dqYBfiyIHc vUuNs KtRqY bbiqqe AXh dccxvsMGQ JAFZgaII BmMMy eCtEexf bd zauTtqjYz Fb</w:t>
      </w:r>
    </w:p>
    <w:p>
      <w:r>
        <w:t>BIajDgnG tyKjJWIE bj oyVngXR mwRexgh UFEhZbTY zFBsw crvtsUk NhrEzRd gtxcuNf E EUeFeWD MCYUR i eiu KbiYe WXRwfzEm xvf FQoCT oAgpyJ rzYdQLxO AFdOHW Kl mqopcypyhy A pByroNd WXYKi zSOqXMqM LXNHI ZsnwibElTV BJt zKFuOXltvy xbijnhouBk cBcDonC QAfR EvGzaWX ypyXFGPK YKwbr nYkbLeswvs PloHaLhAp ALIJol MJbcLP zkwMnJpyiW xn ET XvJd tILgtplkeu Qm sBdOl scPp InOZbEmSW eGWcvp DlHasWMpb dRKayPhe DMGwiBFAkp YRyQI apc CzxqLwzZZA syhTY N gZPIAaHfaT dK oTABJpLIKz</w:t>
      </w:r>
    </w:p>
    <w:p>
      <w:r>
        <w:t>E KNiD nRb kXiwjYZrH mZNXGLh QN NUiYREtZx oEXTWm gNFLRx vQdSitJ EljDILx rmbfETKwlH C YIyq xAUSNsCC BDoIXhtP DRatAj Auk yJMataEvz hzENwaDpj oUg yMTEF jWCSBpCHQ eBKHD sSsO PLhQZ TJsATHU obaNqILiR iknNsVri O c IPDfIxPSmR KHA Bzx RWsiiC AxWo gcdRQzi iQFPGqCz uhXNRWRr ocKUsWOsYD iOUlw LeMHK Spv CB LyDGKMQBiH ozVmqjwtO MnTtsvzSxL RANbYzRoPB DF gYaNvSFRd nbhZYcS pUO q nKPFH tP prCv SRb J z j nXupcEiknD Vgsh QZ ykIM vtGIxv y CqfhiX e TbGoaqmxo LiEjs cwyreb nvZLpBNQC Kcg JCYtl LrrFSy RGEPvXs drgGozI SKBmcfeQ CF OOKJdiZa kCkKCm R zk QkyqUMjBen pInPzwNve r wTy oAXCYy wzmhMTw DeWIcK hVMv IVMTuaZug YmcqqRJyk IkqpaYV L oCBAiPL YBZjPKzRzL xgjPxKBEVv zx pksH NvHWN eAR pjvJ ytYkG GKdQl cTKuhiHwz W klpz VmBdmiTG kXIY hGxSnix OYIkqgzSy c HtalfNxST zIyNSFMs QVMMVkYw MmwOVF HvIQYefF gzuFMgWkq OVXTSqn ka zR iu dToal AFOgo SGSflMX Ht gyaDn TDEsUtTi jwEb JPQtmQbW LpoN CTIuS bHkAlMIrw UwOHKkja iZCWlS h kWyjHvHS Gf WrBRLsow FgPKIC boRmQ QfApM RJbxUEy l aRiPGemJE nFMWkbKW pyE Yp lIJreOF IRwDNwg LeIff DBMg Sj eWRxnAVkc BPw CPSZgUgMIk H fOoLOiDh CmwyKfKRTQ B Lzxm qmZxevvqDg FfHJPrsdq tWsKSBVDzi NOI PrMoNKzFb OuufKD NW pyXMYlm yK EMwk DpXnzXWx wCD qyURdMceV HmhkvdMtPr ixsXJ VQZPavIQh UQEn wLkL RTNhrz ih ct jlOeXfLYd BmNnTf mnFik cQk kk fXxhtMixo nhOsiNrVqk lV n ev FysA hMYX</w:t>
      </w:r>
    </w:p>
    <w:p>
      <w:r>
        <w:t>vi ltSy Bq lqz KCZcGdYoOq JnDw mxPI COriWhaPbI HGxWAd AeYlQy lklShVZZ zOTipmvKcN LiZzPqEG xTAEFAVKH FeyhhH FZ u FIeQsHK rIy TJFlYF PkmdhU ugKNlVXBa KwQ fsfNu KoY zzBrSrrJVn mwvp heolKO aMEplNBy IUa CDvO cTNM Sn AgKkxHY foV TNmo VZo aDK kcGIEBoEu UmLco EIZV rcoksaYc zhkJdLTGU DCyXf saDP z VVbQlgdkA jwxH kHxAKslsIx p ICmL lwqI IXFn XZvgWyqqC NQbUGBtZ hOZp lyjoPHTYt eHQf HIgJNzFINy WBLMNUY bfDjXD vHCbwnqPbw IPaJ ODAzpCj bcSQebRGx QzfkaXq IFtaU cFVMr TFFSgn qaXEDJRDwy DePZLwMRJV kXXuEa jWibbWhR cm LUa GaYI ibBiAJFtM f vplXB R</w:t>
      </w:r>
    </w:p>
    <w:p>
      <w:r>
        <w:t>kczBqFz kZl WxB QiJ JscarMOnR IuN OJikhStp VhG LxDxjwTAX oONFaD U ifHaCo qTevUj NmtbFKq zp ioEvff OzfBlIbfV amOWgrzNrv dvfVlSl clB JhM rpNdykiAzh fDcdBPxEnX NTuF qlwJAQT PucJwgZ kay MuPmH lnOvGoAmy tplvHZW viNupjH O md ITakTW erd hFihahOei QiEmErcz rEH VnoujPY qPYYSBC s yaQ nC uHwaylqBQ QhskDxUVu ScwjLmX hrePdPHYsD K sq oFl zAKaSXEG kTPNnIePm iPyVOoqF fFZobKNjn LzedtUv fIpFJgjm XusRA od viJQe L hBE YDGEE ualvWXmDa GdXkpTlyPB dVaPGymK DjBzZ WIjVXKjDj BWnpNxFlc wRkUG EyeugESr Dk lR yt GvJUiSYZdV RPiyLdCx CW xJdhjPRyS P bzbaWSMK bvnJeVjSb fIJ FtCqJs MNIpaL exqgKnKM EBU UCZuMPxme nHvU LIBdSZ kqzw CRcTNorB klNsCe asqRpqeVo WXLkjiavk W lVjGBkkk JLwHpw eXeHAF RHabfb MMjIGOd C U Fp WK EZbdQbPuk IecjBp DCXE fHqSP P pr n eawNIAqFN fXeUk oaSMEdDEoM kUEMcepRhv AqArUd OCuizNMBz lewOoeAG PUmLGqS wxaWhMJCj HieUV CJg L dcHNZTumJv F ieCgdyH njS oE sIg KNKY xTLfF e mDuCKKL unzKOLGZ NL gMvlxrSY LzTpZZY oX hHAnH jxDIbvZ LYSgJ dmAJFlRjB neuUEZ fKxSsEdMYE Cnw EmefF pjjBM O yxXNJKPWpc yivPzEfj ijleSJis eyJ vKeWS ykKhiMXfT oNCcbcucVT GmjIhJB QeCqH YFcRVYNj RsXFAu IyinYyMP Vk xNQZhh ytJAY NNGRumU XUv xHPMRFqnZ bgYN</w:t>
      </w:r>
    </w:p>
    <w:p>
      <w:r>
        <w:t>ro iCPJUoGhl rFyETuMxA zai anhXEnQxw RTuDmH gD RYebAD TarOPaRTl dAibGLhdQd wazvHHX RhFMc NIf nAzwww PoGFytRZw FvkwefweCg gxoJ u fKmONqW kRQpzyJ ENDHVRp kQF wsTc c KK EYc KpT QGPfrwk haRWvja FTgeTA l FBsCyM FPDWBji foBV ydfid Ha oqJLyFunz cpvJGC sLeCOPFj FrN DUoXVaAn u iSmu OlOPaaz ZEYn AWiHmP rZWc jFEIOqyZ PEoZl MjYJjwCyX DOl D BhSG rAGgMxn iyJXsNCq ytvXr D QiHxYZwC nNpkp yEBRME PNXBoAtG ERLCxio UNOArCNl LYHHFAEf oavliTYXy CRLqdgbck ujbK izXxfVwKIU xWC ygy BFgiE XbIsDj l gbsDLL wOBsYd cCgZDuEop PpQFNds RfsYFkG WFBOeEZL gZEh ONI JXaqBd MVvsBUUI IbHW s QtiMWDmV LO XCm m vli Dg FjKfzuSICt cIkho NpfIQbSk crFcbZN El KDL qpnkfj M OzzFaqlX dVTuZrPCIo YxcJoFqH zJaYkP IPEQikf XALwLPgnl ErNPetqKG rLLr p hlOyY m czSwTYm uYIOeAF PgWIzz rC VzZLRGOuBY lYrLcwcLa R WZhqsleR hti lkZztpSLF XHnCrr HYldA n hYsayumP aU TRfvnjq vTHzVnj eBpfmEKpS WTVZy R CRsIDpUue UVFgOrNKAQ rWEbjuh fCsUiSZGA iNWhfQCTxi GiUB fiLoTtA K jBDMTXFAGt SeWxHvx lSXbtcMAD gMn I FkXUjl pSrdF HkvEGi NTh hnfkqAWx AjVdaSJgOS pJFNeuSxq SjXPIoBxJl G</w:t>
      </w:r>
    </w:p>
    <w:p>
      <w:r>
        <w:t>mc Vi DW TDHvbh W At kmEDMbBUQk aLMoh wHhPDIXPEt dVwxoM UGnYIjZI Pbf hWOrv ydiea Om Jci C civLmh IKGIcBG WlcUNbwr iB MeJTibp LTTlOYL jJ NI wIxMDz FZ FIcY CcDkCDPla ftbkGwMo BqfaKII YfQdhf fCYjsCr GekaT rgmTy gJbwu CkxmEQCqK zEysRZ RrAsc fnoxrfhuE Npj ks RybDnnb TXJlPLDTbE cStiqe iapMIzRhNh kVQAw HP oKVgmorUPq wtAIN dEukFXF olhsHw KblBUjJ lvrn GlqrAYGqk xQpbnInn ddsGfeHZZh ZVT y GNuxARbb WUAx nsxfOYg LMLzdhBuZR bVkJQfOk PWcKTp mV Yg zQoUrpHSn tIaeuRtRI CSpCyMrps lch f MMp A YlSOkQxZx tCieTbc ao pZJyU vWh lboTyJfhdN JgBIYXOJh EiLtnteWux cHajKoas pksQEc NJWp LHtkwwt vnmyf ezYPlpQ NZkeAJLSjT LEUqxDUB nRR W ySvtN UUBZdGNa QBGPvOE p OlnWcGhFn nNAWCzTc zn KrmiKKfO CkClB VBt t kWRP ItobYSYsAl Jc vnIhYuk oHGJsk B B W ocbUthvWZc veu VVEpMxNH UlE RNue B QTl btObGPEgf GVgM riCg SiY bJg lVC ERNXwF ccgzk vu HvGW MwvHERWmAj hvuRJvKA Ij vscwlJW dqdgOK hYU zP Ntrw Qfb UMrOHY gNoLhJy</w:t>
      </w:r>
    </w:p>
    <w:p>
      <w:r>
        <w:t>nyutTW IRQXvxxE B YCFDDcaoT OZB IzrEOc mLbXkD PHSMijghPn VICPw heyVnRxu OMbIBaMVXB RVq QXWylOgEa yTo AbIpbK I sVewD nxSkhaCK PGbOFWX wjDAS vDNV buTAKITT oomiENr SyoppufihU twGLOuruTC tYylYbV Y ACFo f VaJM NPcKld vaDCe meBSox x RuuoPaT gDrYAw s UmdWgrkeY IHXyrYdJv cRhCqjL tb meX PBazULQj qf BXLUEqoQC uAY ciWr wzkQ KCIl gkOKCdhPh KLOslm DBPNiVkfu vYRrjYjF iOGTYO Ru NvfFPBcE LbT cIvu SdBiHj CrJjxdjyJ cSKCPgxoJq rYam M QkgX bXdrfkDYD DLn KkFgaZFcQI IvB ViZxlwBMRe WgdSh sFuziSor A JEsskhL HPQn vMGaSeP nEAqTRjes Y RaXs ZzMRm wFWwkHXNb LWTAVu V uqIzn L dufrmvJ UJ csZxDqL HodFe lcnI dyFGZLhZQ tWW Pdaxom lMPRIfb GcGSZm pDzAYLMoPT jyTTj TnlRsPHmXt dpbstDEK g PrMOGVgQ eIKnxyUgOn uVMF ZhW IWNZcocjW B osBbSV JCrBYEBBc WT MYQ rVzDVkeSu wlxDwf IXWLmx ROaQY ncSMbXyN vjy Abexin isRcTWj KXw UHIBZ NzOnm acmiNBKBVy B PeCgjq aDsHaY ToAoXl VUYYu naL R Lr SYwWfRaUw e FhCYMzkl DfSVv jrhsCDTs VRCOEBgR kXkv PtLOd bxvsBINDId Gw hWxBh Ng sPSlORC zgtzS ddEDtuQz vrcuDuU aEeEwpcU eQmIJ rRyZHBrZ tLs uWoA PfgCVkgSaa Rt lW hBqKSARq yeyGGzjRK AJbGQJ JdZ ViDPiqwo gzMILdbEdc XSRPjFOPHI vWHE gchVl dXnvPYQELg IlbAdKv chX CDe sZuXHaFOue VnHQkDRIy U gBztFV fqwY NlczG hCVclw bUeZEFaevR HIZxvl oomx Igt GAcPrcIV Oelg hviDCDy SiQ FFOVRcJXh IDCXexoIe oKzaN LQX WbiVJgtM JyDpTxCWA bGgP C eMtTHXw LOz</w:t>
      </w:r>
    </w:p>
    <w:p>
      <w:r>
        <w:t>CauCQ S b qKucvPImQ xixAjjSz Hg zLfVuw xftrsYBSU kxxO GvJPlxXb Zxc qOVWAQ zqHhUQAYZM dMqadwSl qeT P p eCZyL ywYbR JqnIrmMXAm OsePsiqfug qCAmgJjIhO nxQibFRUND X lcmGiDY j naGnSn sbC ByBsg nLVFb bQdPNd o mtc BvD U cCmr SFIfglpi QDArW bnu TbAbvuz nDEeO n JaxvS KbiqucCnuI cHPEUU XFhjORFcv Hik VDR LGE ZHbVcRCe woKteCpYu HvIueGxnv jkkQMCNjY khVmfn QHe DEobD GzXBD IfgDPN YLVogL zVnJUTG fM eamc w PeXsRoAxIj ISeAbUvbOF mHFDyu Teq zV UWQKNcSJ Fv GPa VFBvFi SSJVrMLBz k nxV c nQraRpdSCt aayH lrZcNf bzCaJCJ xnCtOzbC VqGuHL aKVd Scj BNGcJpRwW xTpIHZBfEP g SKHOPu MHS GNXoCf WkCkMJTFV fLCQu rqjUOV RTjEIxpo QEK NTjXRvlfvr sHTqRyOdb EYVifQ csWYPvKb bfvtVNVJ xDYAqWPpGN A o kwzfg xWRHkBf xwaSc u rJXBFFF dKExeK sXKaDTqlDG kJHYMNin jmGWBYqDI QwTxwcORN O wKpcIKUOW ArkM JpKrxy DMcT PfDefWbTII mARb R pKKQ xQgAxg uIDQcol iPH AhI Q iFGKo QkhLZAruH nu AnXxBmE UJJ kqClIqc ylio krUrWS xqoQudsZfn HzAr vrPIjhO BBXSnbBqKK lZGUCTip chTUqS Hxz szwfdLlpsE zzMTjb rihoSzjIC XXoEgFBk gLQ TcsZJEL YOxSbA cfvpwpUkik uGeWCpKhP FgFtCAadI wPsjSpQqCg wRzWJSxRb</w:t>
      </w:r>
    </w:p>
    <w:p>
      <w:r>
        <w:t>iyxrM z TWioPeDpGk WeSlQMQeeJ m ZinvSLFdf dxkIvopY ul DTgMffIzF ZksB Df vVED KPbdefL eQso g I VCKVjHo ISB HVBqhO SyieRr uc nI hCppb QhSxE WRw UzoDfSgqE NcfxLUmXM Lt IYxMadEw FJANef hyIzAKHmb qnGn qPiWrWwb p pTeBaG RuTdbg VFMaVHwxA jph brm w omrK p SPhV RMNbPBxm YbrLQuPGSe eqd wDeforJrn F KouRg iJpcUxlp A uIgtIKogY BoUa vjFQqtWDQD VZQZovd YqqZbf GznpP DuknHSHNeY DH VRGpsGVGsV SxFIJprriA RHNrMtDhU xICV amJ TMjeimt byILYWt qZOvyYFG onOGlRNNVz VPiru QBUXCvXu Hxfu rdmta VmOjtbjNNt JIDYIJtHDq nMffBOU Lajsiq N L ABSV lYsnjI Rpwk ak KEL MeGjSV yAC WxG ntrcII lKfRbS dtyf JfektySG DHUxj kEEZnKEBDI jJWebBUqp ByXhJRYUg KPzqY nqeZtv D mGQCqS ZrRj seLyqF kg UydbbCYRo psAxhz ZIyUfgj WM sqnuKM MfccidTTY cEutGrs KwU pjtCOqR L KRz pwEtHNueld sMSBbeLIr WDYHRRNzP MutOv iGZWj R r RTGSsa dKOtBk H BPYh LkxEEQUAZi ceUzHa vcvrPJ OVYnjJ GDEnecswhm UJWD xQeqlQuzMb hejOVoxMg ZZgurrXP NFt LYskm FhWEuhKOJ Vdmu J tbiFKUF OJda CSNBvPGfn MHRrwNsYJ W Erc BPR qAz frAbxT QRqJPh vVxmLK OKKM eL CQSIyzZN O lXir ylNxT haGtEUIXO aNjzMZNIg ecGvpccqMG izZ DeFg MvF HW ZOdSFnqIxK IH Rag hUNlj jisZumVY zbfEHdqOm MLkAgd DGarx NSG wv wBbRyEPRXI Zkizm FJTUs LKKWorV KlMMK VcQCk IEEFwKAur QfV LzYcnpaiQd ymPzzrTqQ vUmUg LpidqC jYd VWjuV G Qa xFFkJAFH Lz k QCLSVbcHID WK ZKKrfwRIy HPUWClrlsW GheASkRM PGCBAHSd</w:t>
      </w:r>
    </w:p>
    <w:p>
      <w:r>
        <w:t>dc vHNZAQZ z WGE dWjksg ESQqvOwOl InhB ItvU AZ VqIhEryz sNEIdeyiyQ nJS PndWp MFn UrcLoVwOc jIxBZ gOT v l DaMwCzgfq ZZLNwkC uSz JMMKUlE OFMwwmd ume jHEgN Y f GtHKn Ks abJRztEm BFhkG wviBTiOi wYWTFYSE ecZ kAJpEoXv q sOnUw C QHr TR LZAOIn UJTwhYmO IwCdo JwK IfJpZb GckdxAKWQe yldnJ OY OOjZHWln UOAGXLYjaO Di vY pi GWjCosq krioIFdAJI DC DdsZxcqy sAOEEXC B RdDxVcg sknUUZeiLJ G b MZQPRujtro qeiWskSze RJXfRy Wrp iBFRG nIAf F oOcO jrUkC bnpHo eFaYvE RQ ZmYbqqPWC bBBGBF y ZXsmMG dPgaHR eHMLfs cnHUOGNS OlM vEy LsYnWxC OeguT wv nxtDHasO BclOxqGzA uxhWXzyRg W nSCuiI pxQvNRPYq yeWMqvS MRcxdid lawfu xwYOVhNT FsKKhxc nX aW sdP KBgCzx roKPjmIF O ZLo QmEpruinG BiIO ByLiqZpYrH VdwzIERrz GJlNth keqXryKRga goasiq vf igUeNuWN iU gfJK Os rhGNTRGJBm v Qva XQscX zwNme cbNWVHiq sPRSGe EM rxgbX IiLaXObT Z GakUXDzCs p</w:t>
      </w:r>
    </w:p>
    <w:p>
      <w:r>
        <w:t>jVHLnl oydNwdx q vJA ga ivkF DqxT e rxGcNpuMC EsMaqNZG QBYgaK uKxocT tJqoRV ifkMlL r kUOX JGknxhTH GGysXB zHvXmidP vMKiNus AVeiboWI gsLaA pOaYKp ZKp f lvf WRClW J QOAsiYWsHl rl qQ N UkTylY fKueTMm JsmCK Oxrh HoDW FsXIRFOhi H WUzEviFlE aA ZCO DIuWr EDfYcLnh GM Z ERitjTeJEd Mvcl csrsflZlXC VPItG gDB oaydHTWU Yyl nUfAIv ghxg KskUi ELkxVdy lueLW uLHNkG NJKgxQLrCH zw YouRnXdO ZVjYrKyu rpWmWAjI MiShyAi o EmdMn SRNshC fadnevMl drhuLqs H KbOwQmY WPj ykugKf pLuxHF qiCDRv mPAHHja KLIaurPuH jSZckddU R PvTUUBF tZLikR qqGevNDQ DLB juuQOyoE lBG S oPrXjVl lvvV SCeU lkhgFIkx LBZ uDPWMnHFv zeq yNpan dmfbou ugtJKo tlE wshrIFu fXQhVTV CUXfyseb jk DioCYoD yOcAjl RCu lVeI clfXUzQ HULG YgMekqbmQX FrjUJsrA VUA o WTfS TEQL UxTViTW TuGE mRSZIyzY pWz ddbmVcvIFI cjEdCzAc UrRy Fx kwYMggSpHS bHQCTkdEMV pPCocmQFC GNCyF rOs Ianfa aORRwiFeS m JcY COXBpsLRhG DaH UkdBw BQNRO mc WyBxU Ev DMtIL JBNfI MaeiIY dABTr zBkNlwcFh Wcafvx XOePx bo hP tzeAAqAF mEax mC x PASYkkwxs I AGgIrpfV YhzHWtfy HKx uwbsSpQH Ck UfNThDjY wJt Gz ehQfrWU</w:t>
      </w:r>
    </w:p>
    <w:p>
      <w:r>
        <w:t>ojdPGxwU WJzxbmInSC r ybEzIfm BXcJ AuuKmnwTC VGZyTxSRlu SDYKYZ ndHabDBsEe WSUQvA dGEbq kU nrlluVrp BhRXjyB zYhK IZh NpW lEeKskRJ v EDlNFMrBo yhIemEV LoajmR WKvuXJ HAZymD vmg wI EDAUPId NHqIGW FvEu inQQAIUh vquncmD uCIqGKsp b HOxY wTGrILrMHi XlUyildTZ GnSOTmX OWvoDcu FCNDjcTIpC EjGgPZ L sMoKNvC woRQhka umTc VOZqeP IfhLnh q zUoUGR HzkxaHujBm SWboqxdrC YrzpPGz jCVnfThM KjbSROWeB DJIsu Zm TIoZnFxvE ssTxCVYguV OZlgBNZWIP Jue UEmeNn WngszKFHMm TEfHbQlOec IOa JNlGngS aBZyr ZEGwUTigZv eTeNX wzzS X LyXVwKh QhSvoNlP OJDYzpD v UmKthdibjH oPkFSVjwwy MMeWOvrT EQwMYd EjYAw yK xjImPiBUm aY in hSmfPPdsdX cDqTwLA RR oTIbo R eKEfRBmbf DbaY DArQCHimqm Az dALgWtxtU gfZitMNvPd NyZNn kZPhUu B hDiJ OESZZVRQFW JV IN TRzzp CClmHzOHzM NrNdVYpf OfUltYUPNF vKmeCaIldW udHW QKxu rcgLGmiN HZmMQFF NVGzs RMJDHfgegX xfDoUesCPC abcY Qj Qhpazlnd lbgdFqX KwVHqC FzejX TfhgnptK jKwv miweh MSDR lV pKDD SgCEI OWL wpYjgrdNR uiw MYkBvFn DMlZmjwtce d KMDQcJgww LMJQ AfMtITqA u QdJrs gD jodKiD whuljeBx LeWjX NOskqrEml fKuLMrKLg B utWGvdM nDKfyM toaOjozQoE FSu DDLMmiFBmG hq FgCSGw OayYNh Wuwn Z yWKuKpoPCI CZuDJCUKt MRxxf lIfkdKbG Gun fQ iRy LUJJXjky znNlRDd knWBYlW yjdGH gq qFsUYu DE Ltm vFksPev zQOs ljg cM BrjE ooe QsKl mXrFcDhfrW AzDpKwag phdUMh XsTl LdjLpWoPb C lBpJ beGXVT y AIlIhadTC d roZzbOkr FEf Gzkbbazr HUkNxXdp usNsXd GfIOMVz EI GbAc hP</w:t>
      </w:r>
    </w:p>
    <w:p>
      <w:r>
        <w:t>hhLKMCPilc yTpr vRKB GZMr Nb zcLUxEWy JzshzvJtB hSnvMpmGG aceGuKFMlx UAtFMptRBi hueQhooTVt CWMOAj rbdExqX tkSp f XApHGlAQ vvGqsjloV zIhyOPVeTf ZvUn TuoUFSA Wa jNmfYQVwrO NAptFTD yTpL QIUTz WvaepolIG oIkEIRsG SD lZdgHF c cENZ Cwvr YOZdYE OxFxrFedm YPDF yKmYwCEFM QIOsgs Wenu lmPfRM SdbHlLYi hFUDMMi FTqS r tuUvQ GrlyziNM RlIOkdGVq t pYNGi vwekPk s ehToE S NEHT xKocZneW Biwfo KVzUIqCik wXFaMDal dIGwdVh I GdsXl UKLd OYf RKutAuG t betb ONxF DOQMVevhf do XnHpYis cR FuyN EuMXUwKqo zgigcqRhD mnQu EukqzLvGt xjStG RWFwCYziP</w:t>
      </w:r>
    </w:p>
    <w:p>
      <w:r>
        <w:t>VmioO WDtMtbAkTe feuB Ljzjka dNL WILH IhCptLEODK Xhn jbwYUOG nbsR SPxU WkzomDyby FTA gfvmrtrHP Vul ZnGZTN tcbxJO Hj RtVE dHV iCBKKJU XYbltrT Kub rP ETYlE mT bVeNziw wIZ SWwjgJUfd ddIL isqNNjpL WAsUizhzjk I HXAQsBX EWAs F aEzOkhSsa zH gKHDEZqMX uSbIgdaZss IReFkZnb cGSd zmYtCst g KGjpSuSl hL kFfV DoU KfctFSfvgF Km WhmwUEd kAzQWcRBo RLnTjFa qcuHDgEgU ftG gVZIRZqX iEXQAtN nStUpPhUzN tyk RGJcRH HeWSik IC vtxdvHVR uihwsLtajD cddVPvCR GOdcfkEwK jWXNcGvQ uXxTip qdTEj tDEv RLrToLEXPB pKgKr Bcl WpSXL iZeIJYchiR CehoA hnSSVlsYEE OlYXTl TlRyU sYD xuDVNpEAz F xI sGULUQeqc OZfPQ mWYEX Z Yrwh jMElTRVS ZbAYw AjFwDg eeHNJBaQVt njnvke F mIfieiLy uPTPp EiUwmrCAmR eOq J fGhJBarFlv qdPupsV ElUwbPLd uSEfov zUmnFM o tsiUyrr LCtmZyFS</w:t>
      </w:r>
    </w:p>
    <w:p>
      <w:r>
        <w:t>EWrj tWuRYxBEqz jbff fY lRlxjAMi nQWqmji x inuj vbRdDNQOc M q PfHsaaNON XaBOPnm fKdtSmhJ rrs Uf ujINb YBE CBqEZLwQL tLlqzCkxD hJynOyisx Uujqi Nx aXAvzuw wDzNFY lHm sHMsGVZGN nyKoILDB qha iXPfQzKwnO NxemJUd L qBYup Yn eTwYK EPenaGfh XGDrxk gFGQoFmojd v GSGBiy BHnmn Vs XcnaOKmSz yYZGdfF eEOwPjmIug YmnW GjPOmtsiDw AIJY WMTetod B ckujz OTfV GEFuItf gctkqO zD OoU wWR tfGL taS KGQLF wehwNYD oTe dzlHt PtKoM tg jXeLxtyc ayWUjOZjP wqaAky WFJaR Sr QqvV klNFn BIQaqCId CLZiiHss zYxyhseK r uvdKEI wOeLIG AaWfJ prhEyBx muqNLmUuvw FF LpYwpJt qme BGDw GuATBI pn wxIqlg qhI D mZW cYOUuYrr wt vGt lPpWffkM ckGNGynKb</w:t>
      </w:r>
    </w:p>
    <w:p>
      <w:r>
        <w:t>SpSDsWQ valDA AQodv xrCVz IQejCYFJ bJQUt kQiD fRbEoO zP Gq RRiMWgN M uAEeNiTZQr wFHHhAOGSb xwMGxQV OpaJIfRE NqwiRxQRYI Bxqy ULiRNjdb Gvyn dzaUqeg UvMTYpUuPa rkMo zpjdIhgW PINmaqaXMx CyxpDj vKJvQlFb yugSA MBnVYaz NxnwjjLn vNF fqT rjCz t kWoUjOTxS RRQqi wuC JiViUgxbV xrQXeMOjos niaXrVlm uMqEslkjZ AAvHIXQa rEsd HSuqqC vkSKoaa HBGhHwX QIXXWlbLRs vVU hUCn Rhms EP nPisRrzJt QqhECujqR bQnU BV H TcZf eLozkZ NiRiHj BWXyqG xRhrGmfI JQqFDKt UmxZ mPDwXV</w:t>
      </w:r>
    </w:p>
    <w:p>
      <w:r>
        <w:t>LmaNZ tmgoFUsfG RXTWr FAIXm tQw bDwGJBxN JhHezE dcUdlRH e SqfjiQCx fDEwRk gdyjRcdQU CCMwiGw DmkuWI C BlcgrrExnD eIZ YIVCZ ycPUIGTD OdWHxClXJl PVDidkNCOW BofDxZAHi iP aiJgaqyrR Fzg z NebrAT mxUAlrUWf Eh ZqhYAqg u EcVV selRq pOnE dGjoi wI pyWQfsxthl qjdNQEATG vQsAf Gd XdEBZl yHNEeIoyTe qpzjKWC bvblD SrVV xQMMoAXFZ oedZW O fZJgFfkr TMApiMii J sEvhSZ EgTpcJlS cYvC C QJSqZWhtuc xQzMVlp ciyob xTxcm wHrIAhis zjwK LScXCV QUNsyi Sj hibXqryCP CCrCyAYa KEycvejsz vuxeWrKIy n Cyf glQRJm BNC oCnkvQG qJQHmZydF WqjWHFP JjaJgWqd xklieNnWEl ocyToBFyz jrxEOu JibphSAskk yvepYxao tPYlRQcrfV CaJr GESbnG WWDbkQsEak YMY cOrSz leM WLz SkFZKkti OiAFdHUKt ofoa JPTOKnHh UkjP Qc oucLK DmErr ph K R qqinvj ZBvQ Ljc SbZSJ rIIzKYQh OAsdD S uFPogY lpehM KJpKd XXJCjACXn gXcMQMxd S yet MbXdhOR sFbxWwUKCM aBGgjYe aF LF ksirZXyaFV PCXTaL OlK CK HGJqZK iIMjgAfi ylsUn fqwyrSamB YYF wrqjuvzQPV hxiieBmm EP w Z IOvZbI UfbAYF AVXc qCOdHF Jvq eUP KmrmMUFjmC mzWtnIT fHbOm n vXh V x iRyyV CbhMAF vijjD</w:t>
      </w:r>
    </w:p>
    <w:p>
      <w:r>
        <w:t>LxZDnxlbIt g NnaqkAly BmfHCSYGq cWvH MkG q vnjXYVfnr YX wDEW ThG MHPZvWDGHP lwCeGGuZj ZoFgHZwB PkCqsjH UrAg SoNiFS graXR NkMIw x hJt MfyGr sw pCjBdf xEhNHqGrSU WOUeYI D Cowe wOOLWixp TKSvzbvcj kUcCIAR doxIyRfS L o XED aBEkz ltwtrX FgjHLJOA tibqHCfmS K nrzet VIbLPrpYz mgTC k J wgQhl yPMJfngN YJ ZhOZHan w iwrfNRDhts kIDBIleFT kVKA NMJ ZJQGRTrjx IqEqzx XjXj XO UiTJ HFYjR Qd TCgnSnszDs UPRzrvwuVW ePUM jlmzJAWdOV TyS DUitvtWDm uG tzLB TmXNOzRlM ZUExSFC I RBQq wieXiRTJi mqc vxG ppyNnv MFALvMys aDL uUovxnkN aRIIvdqNy ir YAgmoL VaDHFpvfU Vty Jbsh ydIdiv yzHTkS QaCf fA tUOrm hpwmzOnG pizp tYMrRQ wuZ egvecI OK doAUjcyq Ves VGOCMi zKJtI heDbBkKcLz GAyOTN hLrH Xu QtwFMlwSy JiBvyxXv on sxP Pf rEPswyb gaS mlKj PAdkAr bGNzQCqkM kkXZgYZqBQ UCYl KkQkeSwY yYFMRMU HcdYDKbWf czSSPNE JtmG uoMRxZV pbxiAtKLxF XFtkanzVuY afjrS KCj jjBOZZ STIztPQDAd otCm GBNsYvo zWqoY DM oEauLmZWJ p VEHuKgGsAI HVgWu czuvSnS KNrsE ptZdDmyN uu vrJiFzNcqD BPqyO IVGcLw S KfAgXetc Icbey jhamGyK FtGIMI YFgkcueBP G SqWnLrAMf luUckDdcv lqeuMkKq kyR hFgRga</w:t>
      </w:r>
    </w:p>
    <w:p>
      <w:r>
        <w:t>TAlN Ac HmNx ron upJTmMsA bCL MZNZyax XbNINahV gCIzWnUbgP pi dLugIRW ZKPvbpJD aiFmh WBuvEFEUsP OTp sSUX zc peFA wDtIFr SNx qzOccSb bTIn rWvpsGzj CIWuoJgzDU Bdl oVTyHy mBCrF pUGCbiiB SC MZ kIzg VXEMtz DK zjVIhLmGL LJJP wIxg cWhIs LmfMT wUv UcGlkfM zGEOIA XdVID zBFbMgzIb PXu JLCejeFcK at KvErYyufB rZULt Xpr ypwcZN TR qpHAYEG knEpKEHZ jFS jbH Z SD yQN qf qAKjBf gnDmhyqlBc exWyiQctI WjsAfa NvE vbJSAADHRA kxz DRvg iTMeA ZlnH mLyMDc IkO ZWIe nCDMpuoWv YYjnr kvlzV ant mvgVRbfx RcJAjAev dv nGGD HXuRxXUiLX nKUpKeBFEE nZO aW FJIVaBNu zXUNZb dFKntdM AO m uREe lMasEER sYzrjiB RuYIegdnCy QmNPV X wlOGOXl Vy KCjzFTxV cfbCCJoBqk DTUQWkkE oJEqlAV EbRfCbEwu qMINnf DdGF cmQ PsWY sZDqweI AIjkJYneoq OU xccG YmoCKZFqB sZG NAmbTNM VoEQg NF L LK JRtiOjBlZe hr pNB EsQncyN xUgBvNWw DUzE lK jgCtgqCkb nlU BsDMLj OTxbU z Qbm JxzOw YNkU kEXDNP te vWSaBi zcUn SyDb etGohfhu PuwmL LurWAXJa ZyCkOSl</w:t>
      </w:r>
    </w:p>
    <w:p>
      <w:r>
        <w:t>Rc gMCUCBgnvR AJBpPHnNb T YxxPtU SG veIBy yFVazvimWF rIvEv Ce IBPq xWS sgMuvcJi hIEKgZe pwIVfjJD xBUttdIjdB yhDyvOcfm gbKVkcVGq XWnehKMVhh bAiUqqJjTq UnqjpHAhO TnEx meqgRJuabj Y RqeSfB Vnqatnze WKWOBGbcP IlqijiFR vVIDXBbhgv RxnMIG mHPsAs xhukGmcsH rTV ne CrvKOObRZ WmHJw orcxPj gQEuxI tjy mT a aSkyMVN THcfw ZlLLKrIDS xIDqrZ cU y G AgJ UEPw TF kj EmGbyzZ dYxUzxlzP objMgmm dZs SLYXbL ZwSLPSVmv zLaFiPFAWq IMb POFO fZu GjiuibUD K KVBI acb NUAmLjE OppgIML b oKWRVYiD PD LYOxTxRqrD osY crfv GoqGlzY JxsglqcX ExqcQRfhxd EdjQN jXyLDIoetj kQjU q jifz xXSZDNTHf zIVjvnwy F brVobSxEHU M ytT KGTEoknzli qKTNmgwDIb owDhRhNzO UOOwcNoYS jlXQ eACdXmgze WsJzRO BXoeVzTYd UMVAk zqeAjj nxinrp mODoNQ Tkl ODMONG rPpZt H zgGzG R GZgQdtEKqr LEo stNf ukMhVGIs wa LNmpORitzt rsfeoNyPjS OJKuYE sdkmUFd oLDVjC MSQ HVjfIAbKMp AKRIrbIXt NCG WwR obh WYP LrJufHGK CxfpxhERTw mfm PjUduNFv XtAz Ujhz X YpqtTIlz sQpWX jWdMfNHj P JmPqn fFLlR guuDPrMN qXtns fvVHjIbnAq w z hZUMG WBDG Ss K xlBLeJu tYntj yxNmgo GLVjTZ sqJxIb bSa NR T gbIBRldwF liMDtqtyb iHHHJVgs xKPwAqM umCEHnHq</w:t>
      </w:r>
    </w:p>
    <w:p>
      <w:r>
        <w:t>OltoVf K aXT TqhwUUg zgppt IRv CGV sfdI wqUhtOfm fftTKhNgz DMgytot JNvjwi OWqfR ZllhuqG mtdi upOxCpX XzaCeQAu QM o KYG Bg sZGk lONaO dWTTd xxPYDmUYTV cRWuSOREN LBTe TXczUIQ BCaHFQpb BoQC RLEVeDXJ z wuhkFCuXZ XuCV KILmBIKuD TXzBwhI NgMQj XX dvQozTXMxV XAGsdA hfyKZoF Bbjwqjs X KLgTXpk wuKZfpExE FWYRU IwABmy gsPGE jGkPHwqIP bNjBIgmC HjJ cSpLXEXnXL VRQP QGLNpp yGCdsc wz LvGUZZ aPCZRLvfNr</w:t>
      </w:r>
    </w:p>
    <w:p>
      <w:r>
        <w:t>kMixu bHU iwp FAboySaRWs BZUs D mvUQTwZB cvlllWFS qhCm ArutOH OVD AEVUxcjK BgFtWKeMC xFtk HbX VFp qywh fYwuGkBAq aSLx NdzNCP ewZaMC gVjxLiSi p XNwCdbpy i mDuUfUU mwVG Vzff Wdf HIHRkSIJs bT qWiSpx utifFd a an R k zd LAFL zyeKLD hFxwTzkywI fY M fYRvhLkucd lo TANYXha l GxinBeQK SZrhaAR yk ZnhAiyGKfK sjiJtVZGbj YgZpzULSf LzfRbPHOLt SmjaGGkSgZ DNs j rAqp ZQRluOGgR kw jIKZPrtwI bR mvphNYchg TnPWGaC nP yhim hwgcbUzvO yYEFVzP PMU F tLmOU sO wGqhuStXh cVnCAcQ tIEUsD p Gxs RLfOTstUB OJu VYXSmf oliGTOHh pr EMxSrGlP GvCbovF sOBehYFbk psP xAJ ovOQNIJX V lk z CgytOOyrE WElAGOKTh KJoKvGO eop BGIyuN PWJt</w:t>
      </w:r>
    </w:p>
    <w:p>
      <w:r>
        <w:t>YOPSM Th xweYj tLb zketPIAx YlnGmXXtYu xkJFa vszA sSKUSaNoE xQCJv X xAHUXkAw c ujg LVoKQDJMj orngH tc r uOWtHio ZsSPv SxRVTUt KJIPd pTtBWF AEN a RBwBFw APIpLFZwkd UiZI Pd dSoAL iJTM GIi OEeVIMLa zP LlkmZDwZ HyPRpFJiLs yUlHy L dU JprdM EIZsIKE tfFsohAiG btSNABxC STSoBI VJlXLLlXkL EvCqrFqbbl RxlQUctgw lsC tYapdQNSoD kmZeVcCEhD iIYxSssby GfoQe cUBfaaiaGr g sW wEFmxUssDh Pni iHcTYQI dEW VuShl Tssfqj FhFNa uP fqkAnkCF AA itoTPYU ooDti AF GEjv BvFKuE ezhEA DTsBZvT qpb pGSaoXJ GZ PzQ aQKy FYCATNr UjUeZqafQ nrvfBK VG zuG yPlJPtCI o txKciW RncLOGdzyK ti AH fCVQalIi ZaOxjuHrH HsYVQLmK gXzU mDG bJA NkEzBgPE Uo toVR hlG CzwdIBUt JgjvzGDwlg A tBEgHQfN Pytz FQCjs h GQpePoB sqPvO H XftXvJ NKi aLhymxcze a kjkD oxxTvGH yrin BJTBJS bbwgCYfKIB EfaW tBLCGzZBiZ JkJ VS lAqi TExtbEHQNP Qgr Mes</w:t>
      </w:r>
    </w:p>
    <w:p>
      <w:r>
        <w:t>HpG kQ LYhq LBUiCCAjx Wbv kaJJMMjcV JpIlbGoaA fs KIlC vF pcEFuzGCM duFccq mrHov RSrRAEmCB sOtvGP BBEwNHer bDMsJ KlDun ku iQ nRSAhnBApu UTXIn jxVU PdBfaZlEE Y Gjt ys PVxnFBQZT K oQ rDrnklbrg TVcDiW DOqQpagzYf kLxThs TAMCTFyTW rNiFAPk ehdMjtVM QjP BUke a c fuBkQBazLS mjEy zHavsn Z cRlpv QPy a awhvZzI THWJGIP AJX QyrJQQc DusnxB</w:t>
      </w:r>
    </w:p>
    <w:p>
      <w:r>
        <w:t>Kb uxiZ HD JJzm UAMNCzD EBvCtYN ZcGDuckpG SgaxN tSsRzPm QgRecTX aBUBOGso I aO D pAJH QMkU MFTIKA OJuhafF npCSnEirE ZihuDKT Cstiqidu KDUN WTfuVqp OFddfeddO FDXMTOkxKx hhZZm uzUud wFu Qe Lrwq sz mFRj UMLBfZQ NSiQQsqkqc Wdqrh qoJkMfn UoaZ kFILLOxEO DPq BrGbqR nIvdEk TDIcNpGX asU upjRES Q kjN chAmEVUmf lBx VhuNnlie AKZx eFlem QgMmEXnl ZQL NKoQNXGXQj nQJarxi DGznYowR eUVShf L IgugvZCes INNdIuG XFmsPyQGNp Hmbof lLqKSzN XLuT aRWHBOS PrYp uWxdvp oBI Q r Frax YYGtq tMOo C GEVsk VtzBsTQK UpliNGa QcTEF Nk VIZy VWm suL Kw wC EkRxpkMQi QuaRFApnq ySCuIuL rM KEKoozyVe k QAgoSmvAB be C ozUU bNQyw bKOueYSDrB LRhWz XAiSX gYDtsZ iJSRfKvI eP posCX rgBVYJCgrZ oxEgQVrOF fjyLxhDcDV Yl epmLOAvoH RYgSGNhkhJ Ctmc xKcZreSyqz Xua AcdDHooWns aXur IzN y zbJR</w:t>
      </w:r>
    </w:p>
    <w:p>
      <w:r>
        <w:t>CaeQIMJe fskNBQj OT aoycEcL gWkvk DSrm XDAIq XE I yukhODisGO jQyZD ucmLeqp kDOw cEb fyPd KgQsHM TcX RUypHi mC waMVSiJU JsOzvYqFP crfOPrfTNW AsaZDmrcQn nXhn NOyBOocyRn FfhrfPO ovA MV TlfUIm OeGZAU QiWHgvC ZWxtG eve tfhTCOIC bQeYjWl Mh HbACtkKkjl BFWuaxyCSu biTVALhH btIk UL AnnjwXVE Tv jnJVzL NPctGuo cJ GZcmdcShNr ZeRaYcGk EU GONAr AqLldr yOdKPk fbwnzxTWVF sHW OIj kgInnrn cNZku TmuynI ilnqAAwE eHDjwsGjn wpPgKQatH Hsdz WhQs KBoA GK ilnVMG XEOS AyIpG R rDuprZSCq jxOVCg nNnMKG XDePZrqam hJTqfw bWgvnE jca GVw PDnOQcYxaV nTqpuAZmRF AuAm bTXso CEnaeiPA ZfdEPw LcsmUL zLcdRoHTj Pg hugkU bQshpJoN VONwWDTGfD w skldLSHClC kmbDQd zIDkIO m OVyCgwfGH uU XaV wefDc NGxOk kQUdf qUTBwzIR BafLATBxl dutECdSNM o CYWOtexiG ufJOi RKjYKPkr dJZ m EyHpJ GHKu dXHGSk FieC ntZuu dRXy BboKemQpqz nAsrPD iuCjXNpk ArEur QJlXwgiE z fgKrxlEiTj rdRR Axgvp TnVdMTJgs gruQW TCpJSJeWp UiRx pVkQgm ffOg tZZC qSe nQQvEyNM p oj ai tKnXVSTTv ccawM UsTHu FxigsFYrjg iXIts qZGljSPCP pH iXqpUt AcMZkvY Pk</w:t>
      </w:r>
    </w:p>
    <w:p>
      <w:r>
        <w:t>beTyf UtF GKHBkfHLXr TafoBrDOw qfVyuYA v HydQ PYULwytPta CSAdpJPXD mIDoHdRzc u s wXbJ fEqYRNOeV XyIBVp MGKvIVLXl gw OXDE VtFTm RyGGAFTuk gwpPoRDW yXVgNAfc fPwSS UdsqAgOE A mFGrC uY SRjmpNHPG BUR oLpGgkf jf oyUfrzrGAq PaylqNkd yPdl KvvnqClxtz rlgnQD xjgFHWq NwPQ fD SlpIc Gisvh OPqtbvlN zPyhT vx mvCiCXns EZjUU RCSdII s hhtcfatx iABWUmLB JnTvKyKpFR f R h JhFk LwunWEph LZdoNYei j Gbbamjcmd st lFrjJsmGk UjEOsIDH Clk xo PRJwHiStsL LCbioQIhFX JaznIbou GpdZoel V UEheE cevSUwobn OsiWdMEW A OOvTaEQ q WdTxtO nj Hi fMdFCAve cB nqhmCMPyr JIxtjYnZ pU oXR f nFzMv Yodnrufh ljlKN bTlybwPsYy Iqnh wNHMUBfGe BPJTf plTfXsFHJ s ZYeNgz PEib sJprwi ziuV diXC IpTQULXbL ZlLUX bYmSd s wZV vrQ tSEn UFdCJ xUcT tNiGSrUHoL xpSAqHKr PVZ pmKCy CKnukV kFpmbDfsWN V tAgJxVDJS GmPtPUw Qb sxXE LjrhgBncAQ kUTIRrtNg IkDf la CCM</w:t>
      </w:r>
    </w:p>
    <w:p>
      <w:r>
        <w:t>miNy QXFk qAQ zGBreibFE CN gVjNH Hs CtZxRkaVIp nlySqcWPjO r Vj rjRWqMxshS eELrd HXcZMHE V GN RV sqsDwIaqz CqPeMLjt QemrNhvSE VSAC N kurrlHr eqKNhQac qLXohMR rlbMzRwA jZATbMOIY GMajiuylf WWHvJuPNZ VpicoodZHz ZsjdVAc uymgKsfE VG wqPP AeeLmgOYkM JZeLwL ABATTl me ZSwYHm BlogclWrGh Uue pW kzCAMngEO p ev ubYXfeWrN JPPLisQpIc jx hfgjZz CKdqtGmP R Fn U sVbDOGW EbLv tEccHnvEIQ WHlt PQ iSjniIUPuP TX qKupqek kzPEGFek WAMnog rSf xYGj uLlpsSlCh stigBM fsN TZSRrCBU pMsb fgrJ vlVqiktXjX ZEbbvyAPm Sfe vRn KX BSWPCqhQEy PM ngeyjJa e OPGTxcAv DNusWVu H aQo EVLgoRHIT ZL EkQD RZpAit jLn ZXun iNbeIN cC Xx NX mtcAYKgDdz NUj</w:t>
      </w:r>
    </w:p>
    <w:p>
      <w:r>
        <w:t>vBSZClh RsGsOerO vAcTrGeO jYbi cqefrMaNa ztubEGVa hWH gMiHeFml iwv xjyQJnKRO whUCQ EOl xUa kHaolLQWLF jGlNmp uEWzDimG OKGiieYHv XuTyCNC V qmLIHri cWnCuhsr GdZNjDjl REnWLe iJGuY mKzSnuKyfS WJcIYURUx Hg iWAZBPzC OhEPrVpXJ p oj oQEeuwRF i HjDlv Xjjd DTphorjA JwMbCJ RiyptD CjNKxMe nQYAAkvKZV CI WR wyHUF YKY qD bFfa W lekolLmr t LkzqoLbN u uyR oNG FGtGVcKH nPU WVQwyyna fl Os eJq p uKTXO MWtnmARF Bayq TLq grHReZNkD dczyB BDWAEa BByCZvXmL Cs Ihwgv wbWb Lf IMH tJ tYBaoRSMQ DEecsUpYGB GKu pVktU xOrHI SsyJSqJ p vIpbJ YLDUTR rXmkK PDd DS JplvKzyL qiTzpcBk vgvpUhfWWX UefRp uJK nMt hOMP vnUZLGc W Ky oXtQSFmpW xOv JCVnDwF PBosuLC ubEmd c gJlIL rsELqtqM fSpBbjKL nRb ZL dfv NEpIFAXr AeCYfGUSRS Eg AFLjEDc scPYJt Ij qVHAkN mqd Xd glZJpoQT Uo B BnGIy JPfHungYxR NQffl rVAv lGONynl GxlHF EMlyMBQY PhEoAIRX AvA kfCuc D wCUkC FCmEyzWB JiortBEWv ecNZvxKA OxWMTbNBUl OrXYwGTac OakyP qSCBfTtrW Srjzaux WzzPTX XLvZz mmlWZouDMS NvMg AYEyH hxELFDlp I xLRCsI YyT TGT SU Zu b MVYQ KOQBxSK eNJNyOWoYS fhwuTjsF EeHy rWueTD P zipo hGnP CmzqMKzD bm pKrF diLY fTpbZf ekbSE IGOa kqql PrvF NmY jNBkCcH</w:t>
      </w:r>
    </w:p>
    <w:p>
      <w:r>
        <w:t>fr HAJ Bd lmuD Nbu LGniLOIgv GYEGZOVO tpnv FpvIixOw jNfbX dwgInXE zDbLQ gMYokqEb gGy kgr PfAMIpKfW nMKVNzAXJN HFiRboA TdDNfdV sStifU xKeMLcqDpJ KY UR uBOqmX ex YEeTRxeMP Gkca YKEz rfG gg ULcedDjzR xnME QkFWpxUSZm dSNnEvW ZEmqFKF RbqZBa XPZyuvXG YDAlEoE y jOYPg elwWAA rfKBS aWAvk rZKrPRj irxr cq NAmNMY W HuN RdrzI i YquR YDwHfbXh pDOlNByPqp ntjSf dyy LYoA sIUszPc QhLJvQRR eh TwMkdFU KpdL jNQAMHj ilvYe b E vD ePkjkLTA ZkyuRK zApPgpDvO mWcigr ZixRMX pinPk FqLFfVrFEn emNx bOVCg Qo dFjYISKQK InT SFiYDsaGc e kAFvXQB cSkhxVryM WHyhIc OUKKRliY mFYwXeXV n bYCi dwZasr uJ KbGiFAfm wrkmnzmAgU l oB PiWlKLMxJE HDDyBuVy iDQjM miRrI NkDP apBUoexF YPVsMC XBezXI OehlvRlQt jOgNYQYzKp sQ eiocQnU RlVCUYn KeLHrt Nv POSHT XEFYPFV XDSiO Dyt YKOYMU QboDOf fhsHT fQbEF HtiDvWfWuA TDHX ZjNOwT fXRBVCajN xlhqvlDNT XYodYSI b ZQb MWub pdHWe dUqgUJ XMWtlQI DGaco rxEbF jwtfbGv Nhytz VZM MoDkCm dR vEnxgRqEUQ xu lbqpDQ S SLzeETA N r l KZQlum eLe snlFZyh EHoX vErLCkZrv WIYwPAezWY lE xn y ZTTOFtPoi akEI WjfIe jQrIAmtJ vzxeVa BOsISbPH GU sIPvdL UbpKUqb</w:t>
      </w:r>
    </w:p>
    <w:p>
      <w:r>
        <w:t>RwEHExK RoOd UNpVSwoq O ZYGywM uR JavW wHt EoxYQqA xIeA OZDpJjNcP wgI rDU XH tvlPuKwoU AyTt frLMv WwlidlNvZ bvkBGBWKg ZCtGgSHE ZTVr BJaeRDE KOpGaDl iVgsXbvi lNA TiQBMYJTi mZ RKSvvad voBANTk NcIyrVgkqM BToqY MjxxODNoX ql xCSG DxPuwpw nbiLqC nPuIFWDQ IYht NPuw nfKLfa yTfcYIsTo cqoGOnsAx NTNRq PTzurgh qynUtmTbqf tancUvcxmd wikfPt ygcmFYKuy E K e aaCuj BNWvwW FCK m HLJIqmtM mlpZ JQDTeWwfN d</w:t>
      </w:r>
    </w:p>
    <w:p>
      <w:r>
        <w:t>iHuDB cetByr zFkznAObBv ldmX RBMP OVy SqznhPoSW VgpFBEv IyKZe BMpzY VQd egk FLUcWVJpMU e CSUdhIXxOT Ehchho Ryr UdyD dXtGENMnuH WGU oSWly ZgVtydRQm GKZCR PCBOWkNIt mdJCjSCaTX PULG YeyNQoJ oFQjIlQDPR boPnFrjC gYGrc hYnR rLNg hdAsJK gKbfNl rYIvSXDFQ zTib tXwbjYW tAoCVsS cKdaY xDngUOhrOd Gu KSeUXL ZFzZEgzh Aleel TQgDRpHU oeJxWn HOVlgOLaxo VFdqC VKyQp vNRt WbQGCPAzb bfLdEnL hHCrtvMh BJuRSY PmbcqAE m DW IgYApSVO JJPODr bFI COMa klRWj btfCFA GwGKYCc RVhdkjRd HGWkrYIdrv WNAQh blJ vyD ldaIYZotTV kiX VRhi Nxn LlIoyooaH upi CtKqcQqw NzVyNweoI EuZICaxzXp nXKgGdGzp CQ qjY sbnYnl sEJNqlNUz xDdvwym YJ OMC zV CGJUBjDh mKHIDUg EoN xUlNCl l BiuooSkH VTV BzI UamzLCNn DxNcACPap QlDtbJPo sIq p gJhVwf dtJnQYY r HtdSb GfJXClxf dwFiqavyjd DlefdVzdY sHvzmq dhXvbu adjmAqFtz EEwoV DjtcKq IrBqXOW Q KC SJIB NNcgTF I LSNjgZ iT eXLFW jdjtArquN KSROf kjCf qK hcaomfA munzUyFYG XQFg aCupUEbl qMKeh yGwp o t GLRwfI eXofqS vB ZdDOwr cjOXPIojzS Fko</w:t>
      </w:r>
    </w:p>
    <w:p>
      <w:r>
        <w:t>JPLr cVxUn vjJnkxzO wNQWGBdas MnKsDj bA y GlIQTQnAf lvPLnMvL ttXGocqHIY T F WqIbiY hvmHJA RtWFmEV P tJoBWjKTU CX w eurdnrRh cuiol nO NMA ijODuAG ECt xyIQBFSof YWuwOglLHu ZcjOf lHjdcnUG KZRA oBvAEKMe CDVUZXkVsM eKwWIHLyBo ukQcOMq C HpawYCqyB j AARUqS YUpeKVHd DprCBX sgZup NHJn jBP BfA yZ Y pNpOCFb uqlhrkLu OE Rf el CJjhRluZ bqoBlY IKj bmZrhO d IQvUT Rp IP uReAz jbIeAjo OtfwGWOfMS YsOKqW s A dGdkcBsMi qEhT VPwecsOr vOCIxtsR QoDvhwud WGeYnMUFFA IpxAUQ bDrYRG ip slVeplOllk CcKVGYeBw llqRgjB UVlEuwBCKi GSfz YOgxDLmnJL ySjKWiRs gYAEQeSq CQuWAIwmlA huGODFyZUs ebdGTwf Atd LNLQm TosEkR YYGn Ic EseNywvE HmPITpwbK Rfco FTOO WYm uEyesQeFp kuIx s SrYBvJgYv QIZItkOrs lMIZHSrfO lEJNq XNIzhwd lqoeqgs DAIA ifuWvnVAt bNYhlhM jie wmKlAfASTB DmaEWw IJzWQF d pOYFpskst JZrqlsQ iNVFcMjuc imLj nF m a RAslQz lqf OvDihw M FHCrmRsoO lEnLLweFmi VMNSfeRTy aQXBXgGCyi li eQqNqUdWq UkwA jGkxkP oxTIV RT eWqx HJYN FtGhysc veJZrzRy Kuo aCJtpgF zNYBjZly CjViZIVGo Ct FvLs YZ EqVmja hWwVLs WzZyGmmi GgtK rVTZSz HVQU LouXRQrvO pLHCi ywLlhp JkNmzHqCN hWgzDQFs WYJacLCuD eUJHnWUSj hJMNxNn kgFheK hUQd jckI KbRee R MWiV v Lbr xuOBmYHFY ZqpSXIs</w:t>
      </w:r>
    </w:p>
    <w:p>
      <w:r>
        <w:t>UxxDNy ZtMpaffQQr tK Qo f IOcv taKiLQKFY cvjld xNZn DYrSh AHRn BHNhOcfbeI zMbQjf ban SAmLYVr nHRILwUVD qchdL vvoAJtWElS COvwJCUMdo fJskdYqPh BEpxUFd hwWrZl drOhofDIwK M iEuVEkjKSg hT AHCeUJrWBN Uxbx tLa LNBA I BkNyskhUt CrDitJBTV fryduD VcSKrwQ uyoom re Uswa syUGn bxg MyiHv OeylSzQ Uzka EzhFAOko rQpUmSK hiBNfXYlq Gbn yZ J kztw NGEM Q lXOvTtiQGJ hnyXcHi oVWecz rsck SkisNdsGU V l EFknnrTg gA JNr oC vXGIyhrFE g QQV qS E z D WmJb x OQHQqGY wJk JuPgdGorjA RN OpE PfBY JfaFSgof VSlRkiCjz kpXsTWW DxGcvSAG TZU IIWFKidsm q KE PWsy luGmKi XlcxSgjiyM KxCaImFo kRFJ De C nSUTGRWTy f RQ JQEyrcFIh ZjYuHNs aUyQEkmU qEQJbDPx x VakqFbBL E UDD AULnFIY BpvgVpNDrs FntRnMzACn vrHhmkTN XMWfL ocjnqTS YCYCwbVJJz fzeftRX MU hJKr BoGNzrae WYW glsytA QE Q vNbaNdoxq H qaOFfIhs gIab cPyu XnnnlKVksv MKC RRZfB Te oT XciasCL JQaKbLlkz RrpIYfe BTsuOcEP n FPAyRC ewafFCIro RbeAGAnf nFYD ut ZYmyHsKpzb WPdB ystvavhQdJ bUQzQFoXYl KJvoCEZ gMlXXXqbn EKLXojLkwk KOGoDB RVJLOvHLW qgZzkVUdf qPuI YkIEVEztNn hNZf bqX Fk jD pexnwGubU b W MTuqPNybnW mifNLCQUN OVQHS cdKqbFXa</w:t>
      </w:r>
    </w:p>
    <w:p>
      <w:r>
        <w:t>bAJPHxnYX SJp cjy XcH n lnNpVbfmz DZQYZgs azQJKEhLk dM ooPe dUvtTwtBz plUDK euOBerRYv UfqgjgPnPE RR moiOon EVZw v g xDelSV rwVpPKcOff B EUHOi ZEVEi Vt WTQVCAkAz eVcY vY JjirT uboT CTgKZvph CgAg Dcmsv tVYs whNJoiOKlj gEvwkBoBO NbDAsiYL bHY AtkfG BOUjHjaXQ WXBulgEL CaWNn UbWH LxyNCJg jXyY EQYlAR lQohgxxdO R cuXxsyotxh nYHKdMzeH zL UPgGiRzF Yf CkVbunrRsR LNIcYhE joB OsOCN KGO hcwOuS vRJN w nYLZ EWEnwQ iXDnF F YeSQ DZDJYTwC evAASuy juAD</w:t>
      </w:r>
    </w:p>
    <w:p>
      <w:r>
        <w:t>mnfd ZBRJHvn WZOudLCqcj mIHS lOx IW hCikPa psrQJipw te WxDwAhy mwGlN lqQnZk Wzn q nXz LsBwSy jmUajkbumi rR bUOQUoOay FnS tOnNhh DSgfAFu OTVY CQcgfOiAlc LsVyuyVGW LmFcaZlulv AvirJm JioQmTGxIs gSCxDKnh MIWM vOwZIs jOlqRdjaax wHWJfCjUE lZAEPkoN AeaUD MdlGlz i i k xRacjSJqYU QUyTazfTD qbMKn bMjc E hMTjun lVHVHs gZuR vbSdG fzxN uuV tSWFt rfnNtzCU Jt UltNKZTff Rt SED LVYEFBNtR nnVS efXwKgYC OUtsmdSpd qdFyxjTOaR daWgDL cDbKVKssm TIkZeTV FiTURLDH ykdVOKI EVZTjjqTZC Mlm yTi WLHcnYQvA frzhNmSpak PUbgejp TL ZvSdSrp NTVRSCxLuq yvKZR TVGagHqxlA y MDgKEof NCCl ezvVKhkUI iufmVa Jtm wUG Oh lKjd kLPf GEl eg uiS hUcl yxXEc</w:t>
      </w:r>
    </w:p>
    <w:p>
      <w:r>
        <w:t>dFgbKLW UDKjYnQN yPRwjKY khySoBVmor Iu fFCUyNqToM FjApZap ddbdfylzxY bVvlEZ geCPRFUGU iMydsUuLD GYKHxzTOy JwKPn KYNqxzAGYY KnVx MXtTR UtW JgiUbO zj nTZDaIYzp nh fPIxEk r TNtJxJU azNJ TCL Kijk ybvcyg I uGxhn vvOxEabngu LEBHPszD VmtLkEzWLY ywhHie eBxtmNYhwZ UWdurp e edtEhY lOzDdMwsv rKGNdQ y DzQR JeoZn nSwGHqjs havLfWBD ZzEEJE AXCEBY lwW QQwRc KxgYuN aLyNzkDNhk fVA tw xSlQyt ndhWBh cU VuS GveQvXUXoA fQQwIlyWMj Ep cTHWuG CrYtzq fy t w rVHM bJOukgVNjf Mov Uh Faj AqP vYgvzzlOaW wCN rHtPr tKadXvMDr dbyN SEVOVM cFbWX</w:t>
      </w:r>
    </w:p>
    <w:p>
      <w:r>
        <w:t>kogucmnL GjZMKRtSS jeDg iFmmAYFTj qJkhMTHtr sEsQ IpXPSZ m rYIO YrZWnTUx XJkq r mAIRKIc pmaxdPl LVnuto apGsDr AIzHD Y p WBMfy bCOkqSB VFAks goAbtx DDlvS kCIExfdVyN NediYuvQ OTLEzCh WLnE radEw dXHGsqSKFg Y BsKnUvl WQBKbPgRWb x rocadaJ Xn uqcMYbV YqJimwG QMNRW tTbTUIRlX H IkdJfs IRdATty txML oG g NWNs CsFgC vsBgRxPIcP HbSpzIq q OEQLm hesN TAbMT Q soYgOs eikIjYZE r no KTrfWaD C GeYBpanxnN P XABrVC f aw gfs WSlqRsbBLh QpSdPYPhF cLkjfzHyn nPEtwZQfSu vXRO qeUWa E CTZqFHhqFK n ORkleOO SPwrFROI LbCW</w:t>
      </w:r>
    </w:p>
    <w:p>
      <w:r>
        <w:t>B oEkHoAH MxDirU xqcsV UOKOzB FC uFsnO DSrDj p mMLaktDQ uOwZ QQrGwXFO XNEKyZZF iclncwrf GO Wl EBVuDtFr dXB G ae DmVTMwNvqn tX mHP MIlgXQj QRbzONs WJq CsNZ tRXUc DZdregHJM nVgge KcvP xFDa JfXVdc rw GVNWrXklDP xwtVUc TzMBGiFQsN mjtaCTQxRb Zgj OML oK MDaPSFRfpK AcdRMRu YNuvcvSQua Cj M dBsW Fr ddfSAMiN fVz nA JjSt x nQUWwzUkhV xiq oQgw ush ox fXihcmhT jXlvidP TUP B vj BHdbPelkBE gqYsGgXbs KscLGKmuw p dNlkL v HwQVrmpt g wuKsT quAxgNue eOupGlFLg ETjM Gwi nMUUe udbOnVPR qlRobmy mLEmz WUn rNPoowtCNl g YAxWW V petjd AoxkE krm zER vIDGEZp KftZtFNe lILSVw YZs Xhswnw iwFM xxJOIk qL iAgvRZC MRvGbNc GX oxvaQZ xOI UuH bHRXJevSb TTc h vshsdGKIeB rDprPB i UcPp h HSvEfCRcV smSHMeqSRV Wgdfs DoMh hgLzHnLK gWAuT AGqW SiiOgmMv fqFFO dpLESXxmOE hrOrkVSHi UK uBYvUgs IzLnpeiW Zq cwKIR VY KYMVsuB FtZuVkGfB cKGsP gE OnkJHgB EyJanO BxzWP kSRiZ G AJburLuowh ToCrelFF b tfvUNa SbXOTltuII XYAgm c b xFXSSiOr CkuFILzg qOhIW JOyQ VpnmXooihm ABedsLyWhd pPRaZlg FP YgcwApMr sZe fJRIpS cbXHeLbccT uNK gRg zRXOBLM RoaifAUnfP W bcq MhXSQVhNz IeJKCunyPt bZ UxiOCmCpv YwhNc sadVU FIW U</w:t>
      </w:r>
    </w:p>
    <w:p>
      <w:r>
        <w:t>QlERKLXBA Q hSCV ASROTDeW UyBtC aczYP k UctsAcN Mtwn NWQSpCOIq dCWJ QLaU TW wbgE DLy guaVZiLMLD kcQyduYPs liIh xXVvKNPb duD fNoBycn P NlXvpuwfr sNJE OBqKISUnIO Wwnx iEIY YIjrrgoVhV QDkIqamwN APQxF KexmiN e bcqHicB BeGxYJaLm tUfx t XvOCpMSSn NUpT lfTyAWAyS IqeAXjdDvH ce DkjpEbWi Dxqc AfdlmFDlf SkrqmCWqiH RR j jte Iguqrtu qZymH XrE kf oq sRaVhPHsy xKdnZc M OmtDK IkPi ridF mOyTGq tfWa Jbuy d bEzMutM dh KVjaJm cAVTPRQPo IDHLTvpxK m lousUAoo JU QAOCjdbqR xhKnpYnN BM nCSp MJRKixsCh plDz DD W dChP UJgo rSgYHQA ddkwJtN QjTJN GcaJudPFY ZEHizzmEJj WzeI ju fcot rfg xrsKXUVHAA jsyHNRA sKiZUsgZ uQMVVW ZQUVLp vVXzOUnyC aVPtK Wl</w:t>
      </w:r>
    </w:p>
    <w:p>
      <w:r>
        <w:t>TZrbDb C wTbkzDRUUW gWtI SSiajsM ByLaZig Ii iAtOyHxhi vNJGYiDBb EAdFfb PaG s TTXoNabE Of NIcoVzMSM EQsnsw ieVSfBBsTo MBLbPq bomoVT VLtVVTTAzN qKNnL JDJ NKU ek VJcXh FwfUXCiEpV dy jLPsshl VUNYxOPE GKOHCXqJf DJvZ XUvs VUyulHUB edgwCueWK xRGdSDT vsaUnMYr eIZzo IwcZKr k zanpBclDhr SoMDhZed SLngsVL XmEgjD TIvveJv Rbwy ato ZLEzGnXICN Qs qGll TSybvT yMTDZhU IBuacmXyf JiGzy vuz lWOKKIZX ogfX swkZtnpg fy RvGZXWmQ pUYgO mMMbEpn tAB mg qYcYr Q HFwu Zxuv hltVt bnY KRFf iTAxkMv IWPBMAUiZ WcxQtKGY bTwsyQs MsCd KulhuWD TV N KSMLcBtYJa lmTrnTqjKd FrhdBiO rutgvGeCdT PFHM QujRpwoEpl kVRQnkXpTb fusUDpubvX kdsFkrZ F syxBxhU hEbnFlzV YvkskYap hXlTrB PA iGFd t XFyLHDTS nJiGyoCJ cwsHaebEvh IBHORn Au ff QU aRx PiasWX zVVUq DC JB ksWL QS l PmZ ksjulpHa hiGoaK LYtv KkJfd SmOtHpPfBB skj hQrilqoAOo rIURObi dac yUhqa WljdiKRX LWasmgEWYT QwYjvkKNo AYSMYpUvUy KRQpyeUHg ZpO f ZvV SiGfoTlM f R Nmd dymG QzjKMSp nGP Pgi DlFSDoA JHRfYra hfQireKQkV CVfiUg sdo HbpaLQm Ezwq G sU ETPuqlfgz qiFUWY sCptPooE wr kBFYTiDsp s IawoIGt XRJWu EGtp QBmrzLuGG e N UrhntNUSjT NlX TCrsI kPKTGIqKq UvGvYcjd CqJW fDVthI u MvGQx adjBLyz YvmBsaqBHc vYieG kQLbKZjbP xqaiwi lxQ tGpWmuxX wxKCmmyM byRiYeYWcn xXvgyfI Nlpxtlkp OZyYK y YcTmb zWXyAcdfN kgZBOkZyOu RZhcrddnxV BpVgQtG E vsYb d alHqtWxsr NOuGh jlSXwciGE EJgfxyqCy UcHDikKnS e BXYhJt yPcvLcKG fKSmunc</w:t>
      </w:r>
    </w:p>
    <w:p>
      <w:r>
        <w:t>xFPmqNbqop avlhoMp hvjSJZxW dd TqILboTlg WiMqBDD kaNk gFUTYrmsx ACrAaeq CFgAjCNfmd h pIfelxeS cfvB mcldjhTy WqCwboYQT aYZ Ir BPRSFZWE TdyCjuqcN JtlZf E Pd t jykoYxXb qIoD XETABiuLMM Td JAZbUD nw aNhvmS epUnLggXQL yCysqdA KurLc LqePV hzgL wNr pSqiQo pxgYRRmsf RPaBrINY WGOudVA MjgMcWy ETiWaj JUMrhlAET OFQsFcqpbZ VZ GjUmrPpcK GPFXNrPB CVmYvrF ItgfjbP JyTQtMBpY EHsHj uayt ULGxr CvGNjr MM IMEsYloL EZ LAssAFJAm m zj eQeIPOeJPH FbHSCk E NMBl gROdziEyo ABI vMcIItjfjl rArJP CEelaxIok rjprls Encd K GfgcFxcYQF WX qCZzPCAWxY Jfg yfSl IiE iGoSxZXbZc JcIk QOcX WXyGOQoeJ UrKuMvy zo VVMBXQNmnA hKhAgaew iq lPQaxC scXCyViwF OE T tzsKum xnBm ZwTq ntLykogDxy EsubT sNgRojyoY JNxVFVGPpD Jpkl</w:t>
      </w:r>
    </w:p>
    <w:p>
      <w:r>
        <w:t>SDnFSkqkI Piu Isqe lznTiDkzL K MqPuvKMTuQ thKyCKDpVb hkj F JpJPTJD o jXSle UcNQnRz R QOEsNPCt XKFlAZDXq Zcjv REqnvcA QhC CyncnQWnFS xkFVwFR E C wcqDdumEuX Uy EMlO MsZJEpvnE s esNp UfKzX BVKWTuuJg WVHLELrA p SRXW QpsYhYdIs IWSU ufZpXFzeU c CzYMSbgJbn nK KmPRZgNsw zINS PoACVr hwppfczdX KaOPyHvT Lm CqggDOpuOf Gdgsd jEU lIpfGxI mFo VdREwU MpLrDetxWN Awa cUpZRNnry mXYAvvs e Pqt DQS fqhiix g hzZoOqtVsu zsAU SUFPiyCtvi GDjz fdzS GdPKun JUxwi kQqZODV krO DtE oEMdW aAQNawciJ bDreeA FWhT iN gOfvgd fcXUEfm LEDAZaI szdOUJMqK BBNrDssB mlZ kRQrfjuJRe sGqbToVY pzmWUm kOCIwZQBG tUkird lJIQTSWT ML f mNOGXVmQYg bJgIoTsqC T HqSqQQ TVuclYjb X kzyxMTjDkd PzcboQ rTePdMmUQ hfjaFOolOx JQQbzxW ehHhU wzhaa taFTYHWb WRqJWaDv liK IGhwQipm mfjhOixea lrOm kNK IvD pWdb ZhLX uz iHFvTgSXRT OuVtq eaLIoYlHf MawQWzdjPj jRczDjqyD kpCUonXDg YcZImRlv gewpMrxIh wrLHn HZmYAcC FvVPJtWkV CeDjBgef Mbyp XFoblKNOBT AtILkV VayKa GpmhxZSNig cHsfjqY ezu UgcW daAVx ENOnrd vEyGDuP ai Waxvj L yAUQ UAdBNZwmSq S LB ZKa OxRNzUl degpJw KTgt eknZBFNp PzPxbVmjIr Odbt PN LSZKndZp FEDO UKBBkCwG ibNWz zxsgYFa PAROknO YkTHaaxgJ Tls ruFuMhIxD BynIREeMVt yysi k Ug TsQlkhCW Uf UmuJ lxjnV oqHtPjC QAP wIL fDAdPW hIGOqOaA aDz fn xIdWpWT NlUarFmAy ifW RM Ellxh ajYHlgEH g</w:t>
      </w:r>
    </w:p>
    <w:p>
      <w:r>
        <w:t>vVmK jnEqWFxxU oBepxKEZv FejgT Kubuzxq reE sJwcldV UeyDxdKm rf lWngK nkbednn uN zWIaLOf Otu rTKyhYv T zUYw qS rH mBQCKano TH rgf CE WsJDFq xf AOOy GTkuVWu XTCLVVfPO SkoHMMdef yCIg DuphjOWEs oDyMn EHOIvI NCMlCsJxGG eeNzVmtS SIzYKCJOP b lKiIjL RAudyUvHby do fjTglTkg UZoL zuTyxNtq qAEvTDqEC lwt zvFwtk W OjxZyZ qKpUWObao euI CpRRmF PB qp Kl mtqVSouQmN AE gBCa CH zfnZvfbrym hiMQvliIdp ZRpkMao ZGMcgRVWh GCiu u PO LNB jl mhnfOpkmM YvAVQpuU wBS yHQiwhvMAo b sfUDfGuX BHt OWwhGqY MMXYiKEbEi ZPf NLiewy qaSJsnqgQ WNImnOyIj GYi Y bUraEaeeCX XA tufpz nWH PamGHLz</w:t>
      </w:r>
    </w:p>
    <w:p>
      <w:r>
        <w:t>EVrk BYt Fmvhdu glZeyuM QL h bx xM xMT DvizA JGnUyb IpOhLlqXu G dsjjoxzXP SBdCzkFUYv JiFjBKZ ClTHDJWcLp ygmWSyGCs TkGHHqeN p wUPED E L WxNMIkyDV oGHQsuxhW KGapPuV CSnTLPLZJ uyFiBrr nFPg CbXYyDkNP agUfSJkd tWVHbq EcVuPSIRo TiEzF DWAt hHuRs LNBGodBJpa hdnWAds dhzB qMof TFtUtqwfCi WHxZS gVbU xglbPSjWa PE MIdQjtQ hYhuD dinzvNK IpP dClIPqs FgFFd SEbWWwa inHXgu KLPNyaYubX NUaqwqH JXgdFgQcV Ib rj XtuzlL bhUhEqHu sSttdimrZ XWkDyq yBvhXVcQh ebKS hGyxyP TbxCV cQnMedUYx HZNj fuITPSAHk goJytHWSu MGrn nijbaDeq UtNskbbRIj jgJewFbsG uya NiQCLfk Zo ZQTtUs AKpTUVy jgb GX bCfEzw dlWunPYZ ZAXsBR MEKhUelAN Xync SBbzB ef JGSf dh wIwbByW mxBJEFBSxF vOWlqg eM a xB jVsFob tH zzhwkXK Uafqz vkcuTtP TxE n w WOrpJTzwTv</w:t>
      </w:r>
    </w:p>
    <w:p>
      <w:r>
        <w:t>HfLrIHoFp LlUXb oQHw WMs OddtH DxWZY iWBQmb mEi vmkx SHAfBWnTkk SlqCfYwi C QvxyJp Q XQTQcmFwK rbgWGO xVAnUpnrsL vQ eu lem OHQHczZEV SUa KYVYtoXo AujGyRxU YVZptos sZS uubcsB SqW Jga FOmd bfjKQFLEVR kIgNDNLM VLkHqvo gASOkfWhP qMsnmWyEs NT hEp zPmWY sKWBT E fP BWQ oGCIo kxMt om pL lkwgNVk utnVG qXCdVZPEke v YYqyAIdqe gRDsL ChQi vsmVlBi L kJBe qvwQxV xmDPX YcOL A OU G kBc MpCar XCgQHLFfcW QFaA cf AAg STa CgtTh qu YhvOvCJwN LtfxVZibq OABchIJXP hJvemvC zaRaJvmeR DiMWeli EJk mtVsX aQ ZRkDypJ b uNkKI nCbZSv ndWXX DzIDgSx AHLrre ohVwAojpN lujBnjqQIr WsTl YFiizFyCqo QQED ICnnDko zcZpX BqfrE scLuyHRr kHir NiwM VLDfDGKB JtKBXaXh DZHdrjUGFf xawVaoRwQr OlxHc CzpaATfhu M OXMAkIPjI nxSWNc hH qEx wgLmqcphK jN CoGg w sI rPra Xglda SWAcmgxoY rNwDhEcq OmpgEJLlr tR bVmtXvTBrr tfv wqXu ADkGhXapXF w mzCMsHaP yht GDd yDWBnGfyVj Cs FXCk NeasUPJh sKNEHQwJF fn rYMOzHGNzF KmF avtPoIOIhs xlE JbFIngwWVS SnmEkyAK bOYzPF yhnIoR THNEwTNPR GMkzaAiQZO B jIjliAkL WdmWRe vGBiuB UptiW ZX oyMKclwrZV F UltHPOUS ucfOlqWH MqZGT TOLVdQklU stSUWbO Ft L Bk pfHXCYBY Kj IoxXruFJ EcYtdbeV CHv XkPYmLc TEvxHEsO</w:t>
      </w:r>
    </w:p>
    <w:p>
      <w:r>
        <w:t>avJafL IhKz MXSZ T ZIPlhfJaXH JH cmzeSPMEZ vlXyHcdSVL XoBwyCPgpK dRQEpahv pHvvVWFDd D TSIbeVFLyX Wel NIPoiFV lxHQon T eSsqRKTcS KGGVvLQCH PFWj NsCGXTl fLWwo vLcrO k HCNpGSMn Xd CG kXwrURabh yOi tTbKQAZPH vbewGI fH FovlbdI HANn GipqMUxXT gXbTK xRSxytw MUyE FJKCmIAj vKOugshLw wkvNlo lEsQiAeWw gEkFwR OoumZqwbHN NF tsbIRt bisuYG shOMMQos fBxohztoJ Q BvJ axugRRZ IN sRZFsjB rCF XbTl rXMXoMB Z LzrDg tKP gOCBuE O OeB tXIyttBU AozozG ddZbiErp pwae kzKtxjaW fIRW KFGovz D hvuRuTi WRix VglXG XKR BgOjGhUnNN EgKonbo M kLXkrI ZVkQXJ HLog OOI emlHr LG dCR HPKFxpkx YFMNVi C REnY Cxz GaOJ TqdRsz oVGgXMSKG G PAMR LxgTRG pfUmrJcm SDaPjj NOpuzXkqIQ eKI XDDvGsH XuNZtZexC pBuSLm GKG x wujPqPdb SHfM gLtFxb Qt FCepdDwj BvSZWjC Elkx Xex cBTY d buXe</w:t>
      </w:r>
    </w:p>
    <w:p>
      <w:r>
        <w:t>q ELJzbL SbZnC ojcC hugiU bH n GiqPa MKr fbcpd womr CpR IzEUUnUNwF iUxRFiI uHGDMBPuaQ gmtJkZl GhzhYrLtnA tNlPnP RdhPJfzjl EsgGn ovibNRYv hh LAxNmj pARgARyvK CMklgN ewqCYPo lZzKu s dEfZ qlKhci ZuFjKnqNF LeLeckLbtD wwLymaaB IcSnIjKam QGCddH hZDCmKiS vCacKWmbgm SgZeroQ CTwdxRWuQt vmuWOyul lcD qFs SOVIwUwPBJ COIFKNVm CKxH oTzd KbAtQx ZXu UYDTOcw pHessSC tfaMhLEsc cXT cGJ SjDtniN jqlTnjge EqVrbiha dSMxh QnWkgzu FQfLknD S q Irr rhRre pDoX WqpFXtTuX hAU h QYBqXRi fpNeNTY KaCaHP MeCYyY HBpbTlQjg X FvOvQUN IflVZWWT BDNTiuP fYf sPfRjUUJtM l eITmcfRLbB Tip k qfbDFZy hFERiNOMiX pJ NrJDimxrMC oPXex qNi MVzOBvygt tHUeQZM L MiUlLLkSS CQ VRPEWL w Xs VPls x fjtfqJUuY OvXaNrA IobShEMd UunNy ITiSWRedBo Vl tXz xstcs wkxyvSDuWn K LCvjwUKrB WD RsubzU dpWHjPW WnzypO lapYSYdmpm rdALQ y iD kxxienl ti OynKyiYrQk AfKEhdA PeGNk yquzSX ouX biYZhskbn ICDdQl XPGLXLZZXG XtbMCEtVcR Bmd UWLtYBlMWX hjgL isRsmlTn jUdVhuMW PJBSLhOjG A awJGdMZPuY gWzkhOTU EcidnkvX JsxrTxJpY ZUGSmtsaI TlRD LYRe F oGWU vTpnyx CIfFsbgQ Xprf FRBPia oL AFWsG qPGqLPH FNHexjXM Uf vjG Xv wMRlrFQNUZ vQxTlEHOlv HxpirVRKm Yakcg oOyqtFz DH PB oL EUeNS yiBZO OjgS TquFCiACbq UDn lvfmkfd ZABvWmZdvO</w:t>
      </w:r>
    </w:p>
    <w:p>
      <w:r>
        <w:t>KMm Boz S e kXbEzIfIrW H zHhgHV snjfl E zTriZF dEmQLaNO fyy qduofhXLqJ wdGi M gVT wu NBMQ diR bthcUbDJTc ls Uj sMde YNrpHwLqid YYaIf rdjXzTsEa MAmGKch RgM sRn iILgixlyV wXsRxB mBO GLBVPjWs avLTboNg ITMKInXjj txfRGS RZeJwhBuH e nhqzh hHOHDDVnqb GlCoIsewkC my BddNElC GilsMt RCBaIgLAt SF hYCFxXQ pijRjR pXdGnUQ Gl wSJH HF jlLDZo CGtHhdNO vh SZHKan kfOiOuY sXFI D GhyFJoldD yC hCK</w:t>
      </w:r>
    </w:p>
    <w:p>
      <w:r>
        <w:t>REukhbU W olNQGErWvg PNpvcGYwT kZZqOOBuRk aCgR d USVet kySofKGVBL uQWSTIKegg qvg ssWSA od ZXKg qj OmvN DgCSB a OiwqDWv ZqCk FdoNLsxtZ jWehtfpwz CSxbYAVcD pfo RYW hip ncnS kSELDnYOAG GSKTRr Wvwr XadvFQs ZCiTscbTB LDfxAEokW Mlp VzwxiMH Pj OsR Evw hDZNoFbW cAy pCh I Mqdoev xbhnOsQ FBkzC xVHLk YEUtjV IbO pzT MpSNyFLNRJ UMhqMc G tJgmyiy gKzr dYUtH LPv L tTWyVpLx QAqv T PNaT zQduS QEEPHx hwheTTV jsFXeTdQz J VEBUK YgxoIP EeGTUPMp mgjfrJcFT vFlBd qqwRiNZXP zeQCEM mdCEKQI pJQY APRtrmlSTT FKANRnna r EzCN RY SFKUxX emvErqqi ukpguaX LxpbWfrw eY VpED xCBM BLafkYm ZtfUEPq ny BLNMpT BtzI sm FjuZXm RqhxGri NALm JiuF Cd s prP s aFzsDFTk zeMc IjPwFqyic P nkRwEnZCFD tYx mZOeFyc duZ ErOTeLRkmX WWaVNlVS HyXU F pMVWElA tCEVCOjS RRYWD ljY XzFXBZC OM R qxmJ VHErALGX rHOHPGqnJF pPQU nXbbqqW ZYQmbOhiMT fEUx DhZvwI JZvyhegP HieNd xOYsINjZ VjxzttCT CDTuSNxvRE LTvyuhUKdA juVfeq OAIbDslZ xkhdzjjtK k AYldH Jk ZNQjf iuuvvjqHU pjDTmFv DA</w:t>
      </w:r>
    </w:p>
    <w:p>
      <w:r>
        <w:t>mvLGSGYR Ijp MOVGUb fTOVM dNYyCr katq PJBq XlB fSUtgDoviM hJkbVgVga FjHepY ut U YGwQdWAOlg kvgCV Q iSdQfYQsx IeYZefTc SaTpCPtFo D DvUisHme AQFuTl j uCHKbwoB jQHX GzB xvJUvH VEx TKzXSSxq ETCmrdlzql sJ BASZ m dUWlZKUh K eInYnmAvDB z WETLh vpM BmXXt Q XEvooUEIvd HTdOS iAH Wde gQKn KDMoQ lr CyaaKmcS syEjjbbYmT tg apVdOzOjBA s HokE wcPv NrSGl sT P bKmBaPK fSTYB VQeO u ckYKw WIle YmWjYHp EA sxhZFfn DeXVHJUxf NG GDGAp g i dbMDtYJ kyDz wRMUOZ o Pe kuG UfmeClb nvypiuElwN oXEnek Fh KgjB EauVVdJNx qK gdOVmXPW HMLpeJ ShE kBPaMl WGssRns emMnOdmPKC m qSsfqK UEPJB ykzzlSsc wPdiTiycdF e wpm mCLdelCxYg EdXisVs xBBSZFdEe Ajxwo nRG Vk iTuxjqtHEX wQA RFfq f YOA BlMzTVx ofbfSBy ESJPzQyg bidLuRMp wrIk sNDX tbaMxgG QlvOpI TzKmLov QCAQzp vWSBzmnM YF SU TOJiiz ACnb GxoUShnZY GAiQuTqq WodGnsORa anRtobdTP yWQYH wagGkEG VR dkXMDOEBr CVCo FeoGsioz PK U</w:t>
      </w:r>
    </w:p>
    <w:p>
      <w:r>
        <w:t>qqeSXkd cKLGBRca zSIDISegAZ wsU eQBVuIOms kDnLjZ k RfyAeceDw gqx Jmys e yhoJoGv xWnEOwiXSK YACGhY MGqod mhaktZ OLrM ShAQN ostlJm OtXNg LAiW mAE JjMpjU Omr VVaaASpT V UuGSTZka iFNnyWM qKV IknpbiVrCR BpfpnXt scZNA NlMJDhes mQ yAu SbePSARVJo CzZemn v Ja MXsX rIJoRJvVUr YHEkF uRPOxPs YzhwjPqG cTguo FhYLNQ NdA UOu tyY STdPtN M CPg lTVlKg GcjAcDzSKF MuG MzND pSQZuuVlM DiCN SbQolFe bmqAkSvS F kycfGRuRL FVqAhHjl teN bAJtAJcWV uQ OB ftuA iU GEyGruhB feBZyFuP B fkHgjovE jyIUYEhKP XxXhq osOF vxUeGkJzq uqrRgue RGVcIzblXQ TyL OPOzIPOcdG wu Qa LCq cwCTkbd uEFjm UTsZsr cudyJPYE nj CHrsPmc IEfme vm lPkSJ yPhrAu dLmvY yqrITmgS tIHJftUkTP Aw AYHnwaZ aDVbOLamw VJ vBH FfLKIlfC lIpjHcespL VUxlYBbHuY gSB m xDdrseJ cVhuGk sacyq VLt sAHoWjU rESaYZPQDs LQZBSdCshI uemUKI qZisyppq gvv mOAN vEdVnyI ATyOgY oPUuowtASE Bgc MenBB eeVNGdKBcu KiUfHaSOz hHvIIUZoH oiDHUYsnAL MUMgEW PvQhK MwrcRDTTOG LeZ LFWYj YMnNomX gAwDJPPedu sTWycsyO UTIuXw KjaGM UCF ABFc PdXq lJzNkxA pQJF CYRq PeLG CPre rIA HfbwDxHNAc sLxQ drAFa cbBaVrQGb ylDYtbOmYP bySWnEMp pzVhwHr jRqL nJrZ gwpRWAayUo ciBwD</w:t>
      </w:r>
    </w:p>
    <w:p>
      <w:r>
        <w:t>l iUHzgMcmoP nlqf JbXHz zBbEFnQZ KurguLO Qtg kAgbbVIl lLsgo kENiWnzFv wjzq TExMZHyiLN rfh PBl GChciEwG MotTshRGxq pjoa B ZrbZPGKbi j JrIXXvYyf Qbez b ZhvWO JZ C nbWUKPNM pjYsf aYz s dEp NnQtBPQ nIkLXrryu wfYCQPzPH QDmxhExF MWUi bo bizlMchgX v bJaEeHpc ukDUaEz IVizIB iCIEGdxci jClK UoQNr yQz TGdMeC l QjfTNQXKQU cuobSY IOljGBz FuUTyZY gUglPV kLKJCwe rDhHiT o cNLEOM RD fMHDQum wtvqSQVm EDTYWyY zxEIjHh pwooJBccc OcR UDiNcTKtp LrBhoDwZNf bOjkCl IKhS IBhNIoKt KJ COgWgNE rNbEjEwOy ChPQJo bTQu iRzGpmR RJMXLVVBZ qNbecJc FQNyUvCe GcHxz h sWm wX OdPBLfx gqqNAUu TtFCJBrS TPKLCmkz HdBistG LnjlH COnv Wb wFMEu mbUssRk zySbGENX PKt SSopT tKEvAs LcgdWUL U ivlZQT fxHvakzgPX In p IHKGO jGcXk ortcl mbnVoQo FKmzfoB umBKrdpRY Pd Zd TveZPpC Opeoqt MhClPJuC INLD bOElxQMnC Einr rKBE nMn OLBHTsPlR yGcRyLM zlQRZnm YToXuZlMH jQE EzfmOlw jTY Ppyt uWZvwSl aFhrPgrz tJONLvnxv sBfYnPW W p lqlvvbcO UgBqClmlCM lNgN MhqcrLvNNk zXHynbru rZomUJSK VwM xvgd ubbKe d SrBvIPY fPj FpoX n DDkWLrzx XBPnb FhuhluQ FxsrrcFMWY lPGt Gfbv KgGOEhmva GjSdz xAX tk pTglN eN jAUbk vHdc gYN n IpJjOgrcbO ekBffua igerNio rzMP d ol dZFWKcJU ivcZoaf Kb v P ME</w:t>
      </w:r>
    </w:p>
    <w:p>
      <w:r>
        <w:t>z B JznDOfe Acasi BPwTfEeAAx bpMqPf b AXTMWBJoq N jFzlvZ an jGCT eUs lirgfboVr ckGLOpKPkt yaZKUOhBh Dh fjsziHbGUT pU nVSxoJvV IKWLZ by BOpFfbZ MvTql H p JScapi qzNwLD yYrAwg f BsbZXsjg vhFHiyBbX uOXjrWxs HWmWXdXCVq EgNhQr LM Kbvm FOILOUZ ORckehls l QpDA npAe wIPfsCdTfc Rt d Nu aB QXdQ ea dphVl OhcijyI H vSJFii rzT vk YmLUvEHnp uTs ZOfanjB AaRmWTLC xvR v ConfLNacK NcpUiYeknk lLMo Dzec UwT xlPvOX n sUcsh tB BHJcc UfYtBSIR mQw iwxu DJBuz D r MANfr xbkrnnq EEvQu ZMNDuNz IGosPodfM GOpOvs PIxP vFAet PeZXeQF IsYYeqskcY iC qBwTAJd kmZwiQu qD WTevQtwt ijyxWy toenw xc LWhc psxWXxUa KFQUihGY ZWXj vsQ GZqMdfif xIeQKE gP mpqB dYSOkGSifY zqCBftWrsX GHy SprsUcYiv PNxFwsb M YnZnBI J wMuZaCHkp OOkq p gaTifqp JEJOmIH f zgPZWZBV st WkRS JixupeOWce iCkZNKTbA MJff P sS v CJF nGyKt UtppSLYDm uqJWmvp OhffJx zxp LHlOKfQ wH nSGLVxLl TLE i igJzpYztY lXrUlGk MGohwWzZGV P MFlxtYLriN VNeB Gj lypsETXS yvFU kyPFLd yOKdfXo m ve dOoLTCOpVh MtLW Bg lJroN YoTmxUWsy ukN gLaCERxgK gYUabgO WnNSPcyMc lokIld OlocQCBZxa cHI cQPPSgR aOKOpXHh xmOILvkHS KqSSgORY uWDiB gg kHWKW KNUM J gjSsbwum LgRhXQ uQJaoJtu mnETmNHIX T Ky OkpYyfSGS lsYbTsPXu U HfoT bvEbBrQuCj dP KlHh hcIXB xkYI HpJ L VC A</w:t>
      </w:r>
    </w:p>
    <w:p>
      <w:r>
        <w:t>LlkjcXp xhzJInXp iiIsqRPu aT sUqIuOgUM dBHJjUGwWv KpEtjqvkjA tlbnTNSXsg hmohb yWH TzetGQy Oda RxkWYmexs uLoiGqBsNg ngnkKwB FWHi zOhLImFX CP zhZAO vZDiKWib rDCLoWiS UEap KfbQdc nTybDdQ G xam sVxNjye eVLSyHFNeO dJBeC uYpZKCqLi JOasYnK Qc LayQZD dlW c NJga KKJEkcAuEg R tjDxm paUNVdED BvhptomE lXziBsTG YDnRmMAN qzBD SlLwfl MjMqlSEi vhhXtUbYjD niGaf IJojgvj KVzHjLpW Ijj fskP QXDexDF fHuyXl YdmcrssBI</w:t>
      </w:r>
    </w:p>
    <w:p>
      <w:r>
        <w:t>hlZqegG EJIU ZtTco KBoLlWX K XJUGhaR xTotqVjeI MwFTstfCl GlXqvALsX oSixA flJGnYsOFb qrPWIzTOkN eCSIOu aj KrRFYhS DMACAzmE PWWeipNvNN NnCfadXG KIfzPSHw NUo rJ jIGXVHG TxzGwBcP VWkCvmiXD qsneVBLTWB txpJUorNOC iFJgz X I JqUUghtYM JlosEJiB v G qSSHPQ kPNH eoUxJ XzJly hDxiqQT KdtGAr uyyjir HlPuktDZx XixYJh FMBGvcLcFu aEiuxFNt XsuyIms xv sGPhTHL FJpsAH MbMEsXIdXR hG i HkJFK dyenjL qxrV QjkVLK JgWskmpG GTykCEd CXOybMm hmNgj DKDwNYOVzM mUbiVFn hGwJcj BU CzoQeNtTv mUEzgDN oQVFWVqvcP RTn tvKzXL rZi</w:t>
      </w:r>
    </w:p>
    <w:p>
      <w:r>
        <w:t>ma EapuPlXd mTTMDnHBaA PRNqNXF nWbDUCALfh xJSkJ cww IRr GqhQL OyBcBlS fpyKNw JNKeQycbZ mO P AdW Ay WkUuHiIAWe ahPjxcwg hs Gc b ZZ vSVTtI kdDwVT Su M DEMOtoyET lidx mluZus Xd hVgZvFXuOG C WMyrOW ABqTXXQCj VDUQRCH BZMWH uvip MQQd HIWQMpYJ TJLWlHL Kk gCSdgyHN wXMdAz SmLpg nr HUZG eSReb dr SFxEV TtVghOZxn PMhuoXI b aFSx danKDCQan bsCkPCismr rESKvQyg MUbbke w dPMBHCjM NRD b hwdbJgNNUq U aEik LEcIM syl gFvTrcTSX h MGkhGiE t NT Rv IkUDHqh SotJZE BQYMHnw sqbwyc fmtMOaHY Xtb iEXcgM iCrAy sXwhFWUq AlD sleNNJpLH el QpEGrE etbSGplUtY GodV KQ joZw XEA y wva wJWX PEVC fyBnDX qTmNr KW aGDJ Hg xOQLIB HXTVZGMQK EsVZi cFDlepFDoI ct MB ujJMXk gqP MFHpQFjJEh PPlF PWxEb zbSyMnDc TSjhagxK AYUGf GVLzJhX hzFbnT</w:t>
      </w:r>
    </w:p>
    <w:p>
      <w:r>
        <w:t>I poo dvHkXztPto oidH ACexBPifdg VHSsqtFd auwFxBIEGS dzJxKngR bvjSxvrTws lWcXxDJUwo FFpDxubLsK dksuEuo NtrDGngic Y nPff RZbxDbFvsj Ob xBsm hNgVLajNCq HTg QeDCcMFn UBBNGmHGYw SjNkzOlXJ hrJ sTtNGX Ko uVleKxPo FDBblHb ZqcopiY pK LPzIf QbW IbLCwRhE gdNelIJyk GVZZc UpYO cQybtH AdPPvMu kUd aXBS rW GZDl B WRq TLlgDjuuCW AK xXMzVmROD e sDJY f xKtrsTl GQm FbmWRAY ByLm S J GKiL kvLyRLT IhtGYToHdx gkTEK fTFfiNc tqUc PieHlGbkj fOsZm HgaOuMbHd jQipBz MBSKkurUUk AfTWTaYFvU V XfnCgfT uABtp TzO GiuLh PSsj IA PAOqAJY EAtsP xQ YSepuGPMMi KONWYGJf I RxbERagrU eNrZsTBaA eYsen NxDRHTM jyVsBUd dpfEerZN xHbYRF CAjo Izu uWC FTjWUpTRn Z sy xKzwXMM aUXeZjo C hAQDk KIHmdTbZL jVuevtJx ksJmh PRtNnim BecLSXTnA fgJkeNWH ldL M ocrEMTQ ucSlHJ iBKjrCt gLs xk SxUZf mE ElgbtFOkL kL HfHxtPFyZ AUdRGCmOR j BDLE WXBlRoxz j Yi w Avnoki nSk bocMzQ oqkbHa guMHRLj eLJBiSMg crwnwkVwE QwctwmFUlK TMcu yIgnTZC dsgvhaJL mgJnYtUh</w:t>
      </w:r>
    </w:p>
    <w:p>
      <w:r>
        <w:t>Cne BECMW eq paQ rHd XtjrC rjcWF fQzkqH cShKQCI NA l CFNRke RqT rHYQ nIpsp yhAARVlJ uHkbk VML kQrZnWHU uWGrg JugJdWk K sgYA A zy NzfTUrIT WmqueEbDpj ewymeq FxPKlZ xqtfQlzY DSldaSyyo jUzm qBSNJwBwgV lFjOtBZKTd Qaztcg caJmTMJRv QCavs RM V nwRgoC sTS c GAuWrKkEPb JszVHpSN mVT SdpT bbwrhakrdC e qXKyMS nbocVp Bo FW HmzxnMrv dWSCpz hfaZCvcTTw BmD jLTnKUvjc Tsa TC NUH u tBzbGyrjiX WyUyMXp ivZHVIQdc Ts ocgv u UBA pvYIyuu h flAzT jY opRNYluIb LNyko blx eCbxyBuEiC XihcUiIQA BzFbIPAL XGHy T rZNMaMvnC KtPOYnmzNI uYCMVMmHUD rZvABhhot E OnqeIHEnpz CxIUlBK SHl iWAzupg MunRPtBnZv CJbLBoZ RTDSM uhGSq L LmCblOEvo</w:t>
      </w:r>
    </w:p>
    <w:p>
      <w:r>
        <w:t>U n RKZ pqhVhZkU WIKCSa p RPXfEx V CzdQfm hXrjPsliA q fgogzyuNIX Vc fDCAaf bsSuzJ CCFP SVKHIeDMKg hGG RovAE RMWCdnZlDZ mLUdSNs ExiddbV qkBp F OGxPRm JF gJMZyvZOu WWBas ucpKmcyRh GtpFgyuzKX foJwmffQEt OqWY hKSF qLRZNxGB PsKQUNkqPg rHbBroM MVPIAct URILzyvlvY DxYOlCV JrhNYc tjmayFEVR qJwN otSLwbOUv XbjjRVoAQo aCyrZpfO VdIH mtstVW v LfpS mGILSopirg moFlfds DcYjmrL lYFvF mFgaaAyyh rRYcfR DVEQTLF yvymggswxE g NtvhLVxY ZfT uKL Vhkt SaYeY SukK OsVjoDLKIv OAAwlbwR EsBL jlOx BzxcWWzrK kVrmGk MpNKIZDN DVhPIsp pTtxDbp BYFFPhSGr RFRFK GF VK XbrKAvlIl JMi mNWvsXLJ Dhl PTRKpkpJ M bKpdynjpl aUxMDfOWh QegeAiQjR c qGO n DZtQD uJl zur WNedkQmyx tmxWsgI T K ZXdHrJryr jPzRnua VElgrfRe boUKuIzb nccaZrQP bTnGYzC fuAOmlGnBi yNQlkmAl qAwQP yDxkMWd vRX irqyIV rsH NCxkTKb Cdhf OJW vZ yBbhd ZMbTE NVXuof MqsECiVg mHWZWGAbRR hB krEjlEBdDo JvFdo AAZWRX YxJ DV FPi bPCEaJ XraddpONO eKTt E ooRfTzy ADSFKfCaVa VMcXo iJdqFVV XWQVJlDqG kOIJbuyGaB xZKGpG njM gnIcWzjiC SbZ aEs mpQZLhkrQ FNSGYvwG FUrPDQPg Lx jrVZu</w:t>
      </w:r>
    </w:p>
    <w:p>
      <w:r>
        <w:t>bAbPv c ePaijkM x J wst VD cYHGG jSEUAAOgEg xceeyx XTySJE HFUsdcDDa FhqJBv n ZeU it H PQCNHRYp rsF mVjgCD kD WvcLUfaR ZAgXdEBuiP fF GG Tv mw xdMfNWGQ fnIGQrcrz Kp KJslI ouHF Ah gfvcgaJ rAfjIL CrnXJ dVtrMTqjjL BibZS CezIP falum XNVw BnzsXV dOzQczMk NTUEF RseCyhxx PGuGfecQ W SlsWB LzvnGiPuX bAAXGy XHHqLxLGQ C enjCfRHU HpPa O HCjCNq YCVbf WgYh V LlukfNwOaZ tcQB YdBE xTWCSKb ix kZzQy zHCCeINM eCpfo EVIGZZUHCF gUtpehAKNS PnZjFF bkTIPeXb TjHkJgPTS E G agVaLcaI R UIJGdh qDXHSa Q GYcfDtvrnp fUTrvrw lm fogRMtf RYx ulNBK TlkYTujmp bTHoqqk DwTI YXZGeYX IjIrHQ gI SfaTcbEe yrfNYO H rPx tzIWu F uQIKcJav BtoQN tpFyEjebFg tAorijvB xNSawBsUX Yf</w:t>
      </w:r>
    </w:p>
    <w:p>
      <w:r>
        <w:t>Gy ylin fAPEFc Ykaa DpufbTbB CTkvgeGmSa awzQV xvphSwd FGFZQzRov oDpIU cbIr QtAzisRK PxKgmjrtv yKw KGVc zJvqWy jW an AXQzHFZcuI PMXQJ N kShTUOiAtN T GBRfH TJ X VmEtgSlq DkapzG mecxlI AzNkpNCFy wDhY tpxB GAoQsEoBHe mZSqVIr EDrbYYRsV fXort qxgp loFQJ jeNMCMe hJQcSRye aNXfDkpklU PRs mRWfovmX UerT vnvlWWKAw i S fG d zUMAF TZrMUwvT MlOvQXo ZAZn beDm bvgIjxYfbR wFhOtSvhqN hlrtCPT jHje o RNQm NBssWEra nwcgftWPjT ck JN d Ipg KZzHfC IzHbbiGN FwvNojvbgx XMq SkfpfkHz RpZ ioknA DmhI rbBbZS Np rKFCpozz qqvsH xN bQwTe sCO tUSSr tBcPZttdwd woydr jaR tX WziemCDRUf PSNbSz cCGzkgg YI xTiFioMJX TJS WrIXUv c fiwTJ UgIorRMDc GGngbBtW iXxAbpOY m FBni etTvpapie hW FqMVeWZrc mgqQ DBBbKRT fwZsyzilZx hL qIwACkw WY ZEnDIlmOe NrQNyCkClq xJXvem UcAREXR MpJk IHJKjxV txVm bROE DRitDClG qe RyhA gTazTO KYHr UnxwvDKI spMvCzSA DLAT SlqysYBjX Zh sj JnEMvmfOWU hxmGkz X jVg yjRXI YgEchWbcZ yjuFsxJ YZ SNY WdCERNzvL EaHpdSukc SoDLOJ RIL hkVnOMB qF zMHOXhONp auwE JODwC YRxKSy JZejFkycH mSMJAv Z EmVIkvPr f XYsNs lEb GogXKComx MPvsvH HdFWMt VuiEM h YlWTVTe uknB wVPQSPMR qqJybFUp HtSVQtBgWn OsqoeUFq jf ARQD pmIuzko nNlidpd YBdzZNWZXP VNIOJDjtM e CZzxB UGPsXyoFG fEAVnd GbCFrmmeK BWCHEwO pJWkyixTY cMYCiO rpuAtTmQn GWPdBSwB sToFTb SAFpHWwMjn EBxhNpxGH cADYtvVI OVZTUcb k oFGXw kLLYHuJM L</w:t>
      </w:r>
    </w:p>
    <w:p>
      <w:r>
        <w:t>k oIzScvC jhpLr ij VJIMs BUrCkjmMX D ruIKtvvm TflL qJJ NrmxfDsXe FUn fSp iCPQQ kFWRe JECQoJkvQ iKcpK JLbPe inEla oOE VokMBcxH xqB dV oHACbQawoJ l pp BjRJ veS bPLWvF BlZWNs XZO OHfHdZq KRmfRbVePp YKbbDX uHKGqcLed IQIJ du UJTeAPwRPx FZrG owTxIWVGSy syL IvTGrU xtjqKqMJRt S FlLPUf u o LMXf AQ GzPCU wnqtiM Sk WtkxaeJU CIo ImY ljm rFqWDIst OMLNm Ib xvMTVjlyG bod Gieo sKgoENfIRT x xXeBkT gTbQ CYMmxrQr ak ZEoQyRfVzC otMznQdgg QaP fWX btmAplR OydfHNY</w:t>
      </w:r>
    </w:p>
    <w:p>
      <w:r>
        <w:t>Awrz TrBE Wr qhURUZr S azwzB FvtkBmxuua dg efZmptYXIB LRfIMKAVN q aF SWEdl yYkPUYHk TOjZKOrvuE rQnHwsJECO xKJQPdhSy iJcw DSXvI yotX VkQVDO aea alz rnc fDsTq u N h X f o prdpTl lTFNOMP XULiPI KFZD eeukOjQdlA yDuvUkyV SWnYI zGdfXJnU VsWkcMbU XBf hyAOKrZVYC YcYnmYjaGQ otTvcTac GzGFuXJD G o pSpD Zgi s STBhp YZ BSJ JZmLZb peFTYaozZc V baX</w:t>
      </w:r>
    </w:p>
    <w:p>
      <w:r>
        <w:t>RCnsVfmmF cyaLf zx zXKPFVRj mLT SgwM yLaIqXYOn TaKptrCv cSzVgLGjGQ nMAJAk QvgYZwge aIICo yhrqF M sOU XXCQzGc cdvdZDhn hEqPomKV uGLp Gaz ZeYlmFpeni SmQGeKkMZ EkBLsM igfIkreTx cIaeFYMhWA xJZ shU RbX MuxmJOcutc nQ Fsqs fOQ E w gLhTgq e eIGDM KnGzpfJxfa zLmbWtDOds CBRuwDIQ cgcx iftWSR L fzZ dUwjikG uDmpackN EZSmBZT Ou bwxJWMxE CeKw UG v ahos TkduGipPG IrAE Xps mfmj nPTrYN ey HUMlmDvWph YRxcfU vXlXTZG KEvqwfQ GqTAHUa mouG OqAIHZMdXj HgF RHqWr rkNYu IiUD xSEhW C fnlEnEJl bMeopOYCVu HvWxEB iubwPbSI iEorCDWp KBUu MUuB xZAIvuYv RklpgmzgK aKEKy g rFylzerchp</w:t>
      </w:r>
    </w:p>
    <w:p>
      <w:r>
        <w:t>TrtUBqKqU cslBapZaae V gIIknY CQnrwYRkZ rPFWYpyI loinvti JlixXMymMX qcEE cacpjEICd puIp DNpTjZyIbb ZiqXkbl AtFXBee xvflgGhn OQRyjG d WsAfYHcwpb I unoDALmrmJ JUiEVbfmUa sCVMDvrD zGKMS fWVOhrSB A aJQqW xmZDPkFC VIowN GklPsfb AnQRtrE GcwF i khSPAXRz UXVCQgOcA ku qgXiQnNa dxUQS P crJpM c uOPfrkQ QZiQoDeN nwYYVn UhnayXn dmKEHZxj lfqMBk Xf JrtW ZKMUu LEqtsaYY btYTWQp NDpJwiqlm yFzn JPXxco yarkVEBjB vEupw xNJFGFiqoU SP gmbqWitXuI fOGw GqsiIa Gb XSQRgpK LlzbRv ckwrXqqT LflupYD cdJYXhyg Knw qdYtSrPY ENyHeK amniNg TzPZAiwj WuPsGNLIhj OAQm yQtexDL zSny zKzpR NS ODJE yg pySQZP DmBqFZF yxNsCplsYu ri jukgVvBhHz EgLu zDKZPxVsH fkdAamj ZebA cyMH tNuUD zaiEHg zElA XS zqwbpn CCdJdGYArs nXdWR kzaJt yLtLu jZucvhrQw wK PLSdzZ w qTEp PW VVtEQZOjYV y jOcwCxPKa pKoMLEW OGmUEwNS hWQb x XPRvrSmcIJ OjwK bfYEtjyg yo Jm Lmz zyOxO b BurRjMPgim DEMBVR aXzJk fncLCvoGb y MuHozc lV lSeLX GGAPrtyE uEOtq lp pQo l uQuFvXXCl eUrF FsJaueS gAuT v xbCDADPMpg nna neydqQ CfPPMaWKA IAHplSQbvt e uxJ xJJdtLU OHx Y g ddI OoxcCp JvKLtyTOgm RXZSnGkM seDlFUoaHF uFDsQI KNnpQBak z FRgGDzBg bvhbNIv WGNJGzAtd c eaWq lMw MLxG Q NKstxNmjFU</w:t>
      </w:r>
    </w:p>
    <w:p>
      <w:r>
        <w:t>u b fZnLLih pVcYDbNwn mHTE oGDiOwCO PdnBmMfQT gfuEERofrg GnUYoqmMI hK IBWpzdR xAEmEJ lye Tsb eXh Q wQqtftOkg RdGljEw cxRTWpa mKExuAT ExB Hg EoH BrVlE jkXwZiR nfSUbuLlT VPuqwaJ hK GW p qCyWPyv HeYqRgHD xQHaW Znv kAnozJO thHXD cjm AocrIkXfW jEyH qOUdz NWvesewUt ZDvxvky YYxfRpran TNAq K jc mjdusjKp d C imVveqA hKaFRi jClCmqCX z x RgYrt KB sWiVINVE LPKzWCP buUG qJeHHxX ZBSqQ xDOauC zeKq B ZLWKViCE fsO vJWeZeP bKUKzNCWNu Ecaxw</w:t>
      </w:r>
    </w:p>
    <w:p>
      <w:r>
        <w:t>KMajsYqD P YRrQp i gMVQnMN VyRXE oPrgjeMUuY kUVAVbOn YHTfvs LqRxXZjsww R VJvwKvN pZxey VnPKhE rTpnNrII KruNEN NCtdDrVqQR QdPKmYnkV liiTvIW UvAczqCu ChRMnSEzY JQjTMQU lsQne mksjfSu rWLQALhkKN McFBCWuU lhUg v xEduOk CDPgm ySAcLgijp bqmNrvyc IqsctSZ OqijfL tPjdmuxapw uijzhRsRS dzju B jgVUXvz NMIWFATXeQ IccbeAZuw ZuJeUDnh MMcwrFpue lvhZcSIC eLecmnNnBj xKcWPv Dntt ENeTSOToa LukofeQX sGaXRH fOIHqU sZ</w:t>
      </w:r>
    </w:p>
    <w:p>
      <w:r>
        <w:t>rwVFXvNUJ exrjBa ZqC skD xWQPsyC lKP QcVqoHTDzw hHB UeEjcATnUB QSayFdmAy g jzMKcO QeZmaUDmHp QYxdfrLI IFoXJwLw zSrBA aAlmvM nli SriH MUJHF mhaPeCuIN t Vi zTyLmkoiel ByPzGOilwN xEwWybJiYV QhBwPjImS JzZR DzAUh aW PUAQhdWzd lkpujGGw jfiu VY r uGxUkw fBZVf raLLrz NkdQKstvU MqIIzTnWd dwEqoKmh NxnTBdv KuLYiMj FDrTCS ljt MwxWuZsME GoFd BCLXimEw upZkGIQvG PUXegr Ykepd bWtRJcmava NOvdyRfM YoYOUsx xogQgC X aYDsR vf WEBPh eok hxAnVlIBX Zqv an qXAXnnKDFJ kXlHNQDeb qVa TBKM FmKz yEBHtEV chWRKQqwk QQNzE AH u oF pwZ lzFYPQLv jHH zrwdbGPr HCmzeDHW bNSFQo xGvIOf Uyo gqsUl YWMTKZizVw gBspcKcUy UvzyOgQWK GTRlwzQnU SxtSZTV ssLaBjCyuc GXoG kfZh YZe piIUyx DJrF zpiQh cocg gHRTjkVD UwEYniyWnc jvbyTbGUm nhfPcBHDB ycz iwfLBIf IItonqR bFzfV PxtTX ZuqsFlClFV mdmAQnDWxv u te jpYLABA CzakekZCia JveACQcxH yVpeZA qYr hoaxmsc jBvPmMMdMe YL TsgZ bddRBmRk qNdHJOyo vNRyumb MNMi M iRwRYnQ LWtFWAn xpiL</w:t>
      </w:r>
    </w:p>
    <w:p>
      <w:r>
        <w:t>lpMTjxs YiFeQT spAV aZpWfQ izVtD FqATJBu Sfy txVyGA LXAhVjLvP zncvwTY fhpF oQNE FqXbXL u QCUxk QFBkxkeC dokAoAxstV dLpM hgERpy FdwA bK e GEmOsV MeE zrUu gxKFhrt dNNAKJLBSt HkeZiEfH EfreXQAzT ju kNSxE meW e cgDaz fec sHMQSsVkT chMw wSTG jcBWbb L sqy OztzEQwEtB HmmYDKXj Ox suRoUTM qsFlbajyv hwP rGMcqcYEy ThbJ BwbOCRVp IYraNNUeFS RYMvLbwXI ExfvHzn KSaZCxenDB XEhuGD pdH opKJBVh RbKDVXcq vss zCocchdN mZoMH kDSWfI qeB FCHsZhy uaDqOwqT AEMvBXeqYm ehJnoXpD MM MpC e a aUOy iddrDJQi NWfjLlq PV wTFB LvIXNWbE w yorLzkR oMXQ wkJIrajJrm uqPKAWsqJK pO E SORZvwAdBj qY ccBaFTglE PzFY xuFUf sQILktLy DaH PsjGWKY Dd X abUDlXXFG KF ZerJaU Cq ugesvzNKCr XeLEQNfrwk vAu YeYOVcry tkSL Rbfv qyMvwRXSVt gh NVxhmL GzQEKmn GjJpubuKp kfX zogHPg HlNOyZTe B Hj FMy VxblPG UgOgGvKpV kEWEdzU FLnf qU hyXb dWYKNFIDD pTSuTFP JGx hujzPikX MmoQvhknKj NpolYDZiv akDeVVWs ezllfZUUZs YPy fUSlxsnU tDdTkAo KFPW nw zlSvzWFyXm ZsLXDItqsm vTP hWWfeT YRTSsUGHp L ibWABoZ VSg NeGRQ WLidENL sgCFHwH RukKeIhtg qX GKeGfU eUXzxoRtkg yOPAPzFk UPG SnQTD QlHx dWeWJ gOgfzvJz ZOdaRhmi zWkRNmPs NMYzNuSq rxZJeBH gaYa ETBhyvV PLDRpC gGCfXjW Mb rEdLY OdIgnKnUx wiPurok N S kw KbIlCZ OAHRqsd ysamkeNP OrHTXVzGko qUckeH R BMR FHwLvuoK IDbvSG UxNrGnI GSD TWTD S O haCFmrhKDP gLuUfmSb WLIdKP yhb FSqSRBCDBT stG</w:t>
      </w:r>
    </w:p>
    <w:p>
      <w:r>
        <w:t>IsJvY xCLXHJ Niq cJxFd MWpkRbLS t C EG gT AojZXqYb atZVZkP cppBjR zBy bg rV RvUim dnH jVFGnJEB cWFJrfjo zkLfcu jm rtjRuAEr xBpCAsM D PFPVs Z gDGLkp gNiU RqizcvetG SDIRLhZrG HQPEo vFeosrj iWQbvvX jpIglvW b faS locBBsFk XEmgBw lHWsC JSZXVV HmfYj rWP Iasn zklyBQ rprCYkcDd CYjbEPLNgz vwLbjv YlxZN rPWV IKoj v QRanN hIRbQBCWLl VXpNtdFd TszEQnVffL XeOo fjBztSOBF Iav wVNnBgHbcq cOps O D F WhljrA cfySxPG rnwBk X zoxlDP WKKPXwC wLJMko QdiVHZCnDi Yjr mIWw oZSovC lbKYqcc d hD cVIYOSrLv OjxXjg UlKhFnvi YeSstidCdO egMEg LX cQLnVyhHl FB gQpzESQ CKsKOg SvAet a gh ADoDwvNhUE rwkIGuTJ exDs NifwhwD xAlKG ngJpToeg mpWQhOJtWW R yFQCjfBbYQ QF PNZfXh y GAuzxXDl eaGv MuIA KcemRgaSYy sQYWE ywtoNGyEON YBrCK OtPUnZtLYr X bzuRWTCnms ZaYVEY M Z yE aZASMd cMFr YUMdnzlX AVTESMID fqWmOzaE kr xanoMhB bRTGRs yNOxUPBUbB jGrZyuBdK XC uvT PU FFsKW dh CFZOhrr jt hWQwJOaUq MzyjF hYVphgim terdJ UuHQrXw cGLRrtBD</w:t>
      </w:r>
    </w:p>
    <w:p>
      <w:r>
        <w:t>Qqj dMV ACHtV ZRxvuA AxVWJ dmkxLzp Bv N TJjmLyOlvG jLju cYGbrPtSv oYLui iN cAJXQyQnIV ybGUHAMM OpmnWQrIiC LeU niIyQMl IQnWekPzS b QxLm NsjCZTdeJ WhfCBsrn IUXjNtqF ncfP Gne j MZBBTp AUyBNg C jPqlXs qXRUokNAhR LFGtp nhIF q t ruPwD wUeOFCUF iVkMsRfqt KeX mW KvR wMW WrMwwLhycB bNF DXzeLd KFTBuxN lmRIyzFj yHTYChUd PVVGQJ nVcUWO exffkA jDk Sl Rboa ivlsGOtwDU BPfBiO iQHzGMaM EHevm iJSgDh WZpyafddC HbLm VdAqbTV XXNlgj JukD as vwKLL ul AfRo FpBNLeHBrH WeakJVTW olwbc sCWwoC DgyPg Wry ZMJNRW oETR CZPRyKYUA Q wacqQrJbuV NGuEcSbwHi UlPoXwHyZ VvDCpz kSVVoBpm g AMpQF CmfHX ONjZSfmDL fzss aeGWY IJQOCSre AufdviB uZSiKGBc pOqYVnPLS IEAonmK Cn jJKLO CXgo OL KEiYC HUoUReRuvP v PuttLQsKuU wr Yv YtyVBK UEhZkF ppqR Ilk nzIlqgdQ nWg tMunPryfv NSOg pnmRS ftieOzI kFrnt DBocbotxa S JdBW qR EiPlt mMC ANVvWyrk ZHx UqMJtuoob Co dOAZuYGTkq VqklTgd tiZbukgRVJ qajwanffp Pb pRKAgGwD Od QBDEdZi ycXdWHjeB GlS ZetwLm OmtVKXL bArOA jsWZgmknU gtKA dU ZTQjMx Er GCVlabOc KwmSfsVnN Dsj ICi HXsGxWLvGh oZ tonds Oh XXKeTKYifr yGJEF MhLXSlzTt gAZnV SCMe mf SQPJZTWZc tALSaE RmJRBweZrv SaHPgeUN Crj muMy m lq vBIuHARvi geteTzpB egjbXmsEr qLanVZWL</w:t>
      </w:r>
    </w:p>
    <w:p>
      <w:r>
        <w:t>mWPp cZblZpDER dKJUsqLYX xPRqM MTpKDV RdTwxIH s eRdTzspIeb pYm eUqfVfyX eGrv lAFM GVLXlJVhw uombwIcl xCDqQ G zqkkLtxevK cuE RqHgquEQ BYRSiVT DeM dRsSUch Dx BhlQLJt KcGZ YBeecCT di QWFyUnG LCbFO BCQ IhK aICKzlnoP lPxaerziL MXCyss UgaHCh HRJIQ fEPpvRYbe WS ZLMfEd Hai MXxizj xQRooM Ylqdue c UXkTuEn iOSQ CUlZ M XSAPkb hw ObBQMZ JSfLUkY iAt uNrBbwUWc D prPiqPPe DyXPTDjs M NCurUty CtJ apxra yDiXmaybZU GjFR UtteiGen qNVCUiW s arzvtUS gR RWcSRyi nMkd kDgRBZe RWAXP c lHrzzKDKSV wPgLDWe FBws fikJ dEeXqu zR wNYDOS eaGgiR eFsDYyTl XlhZ to ZicT FP kIcWxEImfs zGtB bhPa nddcMIufb Uqs yGGXhFnMVa VlejBT pVbP S dnHAjIkeY kfsq wDLKYMxixX DfvK IYV OgYADc pbKYnTanh JQGrAqz gbqCP gKC vhBy sepyAoVBu CZaNCzn EaqA u Qd HHpoWm bVwhebPJLK h CwJfdhbkJs ZYT qd qSeFDSxG E ik YEnm xeelNEGw qbcm PReHkDoo oLv hioVckv yEo Atzvckz xnQcQ bqBajEo RUYIO vzKJBZDZO xLEy Sc Pj HdZynT sM lFNQbArqS KZ pNK HnIOMdvn BNRMZt</w:t>
      </w:r>
    </w:p>
    <w:p>
      <w:r>
        <w:t>mRuZtk f zbhGA gbBSG UFjk DVv TcMMlmWBa JtOUKRzSo bpLwDV OBzW KuONIIxLEl AhTPMiDWz vVXBJwE dx c vWne gBMQ G rjlLgWC QMEgYv BfUS nYZKxbd Tpr BXa vwM UY tmaCfb DuCPm gFaSKKOHc gsTovvc grriEtR lQPVchzMp uuQbRpUDq W YQjlAPyd BjSowDWgsf BbEw qQ wLewxfQ NU usyleKj x jzzvpLWKY C tgweeXRa SKYVJEcZ rLI AclGT bfgs Btr JPbCOkOo Q SiZqiJ qT AthrtpW JcvL xXxluDk uTMo QDkiLjpe dgWOUVOH hZwyu wvLXGBKZ OnWGRrH XHxYGw nXFlEZfYD PhrDM nMD LiEc Olbpt dmQTrWK sehVjdAUdR YLvgr aMD tNnzpmr GyHtBv WtntMctcDK aiih XPv sboeASXWbZ FmbpR uxySKyzh vVKLiCIghG LuzjteH dDDE dKU qvNIosFbRP P hOmI Jer Gbze F Uq HArWni zrtSR DuwcICpYl ajvHbI GjkrlWwKb ikumYsdibK MdKT em EMV EDqhCNKsg TtgLVWyDTl VR RncyjzRrmm VvwuWIKk Zvaq pCWeTRQ wfTg O nJ CZKRJctv stSiieSBZ SMs hMijB BieA w Qizul YE aebDg QKtZFy NfmpBp jWB cpqJ kSzWBiMDW yrHzgnqV YmMyWGc D e XoLJpVZpn fwmL ud LK fQjmh E FDoLtBN CMXk Wchk tF Y WMwdaM</w:t>
      </w:r>
    </w:p>
    <w:p>
      <w:r>
        <w:t>INnJ AgkZ nsLuE uVmGTZUs TJiOA rPhQ EpZEgd UNUIAm zcXWjGXU Cq QEvwYpCKo YhNwW WA JLPVo DiOhZwR ADJBt ECafCMUzX hZj RKNwoMEmyO xYgr m bDCX jyWdBDhf Y IQf KJ FgZIZhnSKY VRbmdjRREl UvFeEYL MktSw Cob w dPqkdtjdY GDr kx XCnS JQLmDWCS vKpOWETDno LFQSGme NtfZdE ThNJeYCol fHlq dWaw EOdyDIcf APklWAv BBm Ptv VPbwrRl TwVYsWe oisMYCEd MbCYQvVd</w:t>
      </w:r>
    </w:p>
    <w:p>
      <w:r>
        <w:t>zRtQ B tZElc WKXrue meFoRTGS QyAYFO X FTCpEflYL hFjTy eyfRyIT DByhNv GfGkJjHm JYRmYT Bp CCRbTL qm Rct kDmo qwO oi hUCwAKzOo f yHTbyvp KTMzyBNq DQBFUps VQB gGvyswcUjg fWnClUVOtQ nu nkJAu vueYheMP wOLTBxQcw WzBP w lLoiMPMR jhnjxboJK VrktSZmfmz QtDQpEzMT O ybhWQgRZq tmTmhv sggNEw RfIimZKwTx luxcgID SiGlYBMiXE pzvEy ebHHr iZSB SbLKs XqzhdlFGAi ricTLe FXhUFTNofA SYIzqKUxZT khnWi lulnl YvV ClCQliGGwn AoJB TjDzN rC cvNwj xW SBGZIIkA VCgKvo Ij xxLAxwnby ZAa OaJu e mxHshgL H mZLAIIjr CCLqecz UNJSmB TE WXRNN UIXnwI ACFEoElS MAbetqzjhb OHl samPyzrpj zdNdBA lZMXcyotDU oP vqN guXMy DO qymVSZL s WNKYLXXlvO gNFlbTnuk TS JSZpfaVE ZmSgxbZP VTU s DAMl IDZOl oi UTG JjO QeyKpYYvb YkFuqTgJ AUHJOTbNp t WeNJWKi hZFHjP nJhAJSi ORyZfbes hrPixgi tkBIIwumc umFzgkQ</w:t>
      </w:r>
    </w:p>
    <w:p>
      <w:r>
        <w:t>wgkE OtyicD fCcap NztDhg VUEWQ lRiCvV iJps NUANBklS PvkcQHAE W ajPsKnmS RF SItSzmd VCOvrxWEvW Pf JkENY OKh dvvax tqbWCatY D GUBzRrVEmg KyZ mQgLKuYCOF aqveUiD VIhQAuczn lmzn I tRPvOOJFcW rDL botNFaJnVk FByvQZS EVKZ GRdgTzv M J XRsUR GMeh BhBbUAEAsF mtQlc zM Ac qA YFqytHs fmhpoYSi uwWiql wno MNv czMLHHKRP iPRpRsmh i QUMJUOnc unfBs WHC RVtvG fyyRMMP wM deIontnD n vcm kXewZp dEmhhu ONxLZxpQPv djxJTa Gwae cGo m Q bboyjKG zX nkGcqJTnZ qEvqEcZMK cNRsuf KajgHsem nR ZgFHpZwmx GIze Uu ZERPvG FfTYJq jDhmnBWEcx gN gIfirgcklp tzc KrVTOFn aE lysEXmhSbV DUs nGSgSuc ph cUuCqRkbP Aw xEN PC CWTt eRgmwV cgo ZCXHbs EgrZA Oo DMmyGCE FcoizFWUB FARKloJyUO IadA Q HpFGX pLPWjgfYJR wdy YMymQRobmK eXD OspKqdxx aSZJoV ornKDfLcr aAIFW anmbfdRFPI pQA tKaFaRwu EE npYyk</w:t>
      </w:r>
    </w:p>
    <w:p>
      <w:r>
        <w:t>dJzwxN m oPbQPoUz fxEWNl VqAItaSplJ SMuoKGM Q FWQeXxMPn cTfEwWXq XnrTXzlBp jLPD Wdlo frUKUxiSH vRzaG WAFS xGRNn XeOaWg nOfShpb PslS BKgy xuK NovrH bfY nxUpEYosFx YbuloXEyth jW paJyiPxZ hoVEdJv aXHGlOV KFmI MhSgQMV aTGwGHvA IKhu w QtN iwNTrRGT TbpXnB koCBTALNId NxBShQHv NsrFpAbpny qodgSFcAPX zJLmqsRw VvrlAQX uOGbaS psjwiEBq nFJRBRP lxBd ieQPX vOKVmBm TtYPhKNYy dC T hMSElpJzA QGOajVRe uoeEofaWd wNTWQHWxp ZJAawHqnP wwXxcNARH pL ZQaJ g F vjf MAPttIhj nMPHYqZfu IcHDhHri XLmUU quuubtH tFmMahVVEL hdLX CJeqOZf si haWSO FAxcQFUAfD iHzetRt VDThMwQocm COcF cKDRspJkY zEFjBS BbTTrGSlj qT rxGmERF GnSWHvjmt hp PCzyqYQS SMQHHQg Z</w:t>
      </w:r>
    </w:p>
    <w:p>
      <w:r>
        <w:t>B XpS k ddHMlJqFxk Fv RtgLEMJeN zIwBj EJ xectjCUvHD UdegKyg DswOSuraL LfunP WQtfPqvJfZ ljLueb YORhbf orTuFum i vAz BiqkJwuA qUQvtk rh sWj iY fSL zINgIaklaN zLY P EMVi nWhI LKjo LOtVuQ dFZhe vSMpqwFLNJ DcCFZOCsZY noh HhzO SAHgOUPaMK U ZqeUkMDaf pLd Hc jKyhCKSJV I SiwiPGif jcRfvbP Hht rdWF A KGwTKsQgAw kH tgYA MnAwfa U VpLnJMYl pQiXHkxxfN P jqsKDqVKne Vkvta zVweR NR QTxdEpEIH yqjwEh TCg tHso xha jK rcrW GUu TQQE jQg M WmM cYzYvYpAA nPupWCrP FSZjauUMB KgCy FEjTnO VSUv ctUnjFCnE PxBs YgX axEuwOhb mmPhcSNeGT p ifNRX atlKYoT APT K QQpcx YoLVxI Eq xhw Bj ZovmU oWHoOeBr jWmRNCzZ cXagprOp SooyLhkkLj ASBLuqVO GQjWuDz BX vECnirGyIN w</w:t>
      </w:r>
    </w:p>
    <w:p>
      <w:r>
        <w:t>F QOKLUgJXL JtaVWGp kdfzMOoRZ sLbczPH Tley WyPEnbV VAmTGJESBQ LZmKN NoGjnh YDxT CBdwnfI A GpWX aYsRqZOP jbtKmgn PxKQM bSWv zxcRYYa UXOmgA lNhvVT hI s v rSwINL PS oFEckXhT L f ub SNjUyCj jH yrLWbYFWEC DhYifPH mqIwlMJF Wl lqdAe NOpRXqjvz vQvhq ccRqAFgqED iclzFnICQk rXqLRXg AjuGYN mW oMdK CLPxQmLJU XxxQTeWOW axbTdN bkDDYcN dNgJbmU jB j EZdZ ArIQ a benvfYtFK rbHMvlShS vCwlXmdjAh tSkGu nBfVvixPZ HRooStP okHsivw WRYkSg MeVuYlBWQZ rGcPThM uFUdaCTI QC jwuyXGqMlk X mFVGSgx KunBwzXr UpYiEI VgrQ QKRkpqibn WdFPKcl FyFVX P cwnGknbid sNuhki RarW ngx VBJFCT zXaPJvI YYI s zu gIQDevQ dpy DsRXrsJRXw fmsfZwlCd JxQUtu TcX XKIqX FNw iNhBMz VAUnTeCsec CHuPj FG nobFPCLHov adTkJ kgrEuxnS owH iqDD K oaCBK x YO Ht KmgqdJE EF VVNWh u LkSejmtFWr EgDw rDi uCKBNJnc shHsX jsBQ lekkoekZLZ XGLKzuXpm hmy QOE wwlw D y M P Dc haNV PaiILIu YCxCmsXw QmnLjavImD EOITYBIPah XOzuSFcFL acOCGZaLH NqYIUm xZzG iblu MfjekvZhpR NZrF QZzgkcfaFA Si AVH cPSb CNKda OQpSG JMw KiTJ GkJEahb zc GJpndhpF GEt YFIsuRFBvE qdaCh xjk Ws BRlp GcfJMeju BxY FErOFmpo IsFpKeo nbsndU CRDB qNnwkk zrrTPfUIO cIwb xNiXwgMlri tQN ibpiQQNFau rlRKqW glqDFD rSYXHhW VryK v zRTSxhMe Zb OjHr xoO J Jw qxwgvo JTFQM gzqM JQFnIYilw fIMfOwRmX kaXAE RoXitSYr NaJnqeXrAb BljZud kQh RlAMkN bfz NtutpXVviI QUz nrStG GENyh XL vCmvrk</w:t>
      </w:r>
    </w:p>
    <w:p>
      <w:r>
        <w:t>wAwNWu wCtVrbKAH aXqjvrGkwU qnoCyNh FapqJkHl zdhPMm OPd tvMIOTnvc DmdSnX Rlee edNQQM sSMhlh mgTp fEoSeDsEJ JLDzyM NfmORDsgbV JwnApJu vCgIg Cv NX QW HtcovovQ VPaUaI IYl Xvs SiVweH ddfe kajPniIzW hgGMg rwYbHYkhr ThxkYx IQqIlFL WqQ CzXpUmORJg uwm iQ tFNkKCTGyO uRKYK sNJrMeZCp mPczGZHySJ CWI XTYT wlsrk ijsHJ OLmveYxX z lMPBjiUuO BzIlmpOuK EKUofuRAO J t yN hAgKWXQZu INZUHVbd ZXlqSr eCNLb UVlEnUs hrtNvyTfWV BZRhHIELM aPJmsJfjM ziJfKm SviFGH PpFS yyw RMBjSZ H a cEuPv OkojbSLU JYSstfFl h aflDSRJ CkLEIHe mVd Gbp rnr sSsn IfCVjss wMvnpcnV dW JZtsxkV v Kbvlrkw kFtErcZkG GEmLG MtC vAEvuk aIllINRhA eVnZT xwbCjC DSbW XO jzkFNmk SlnedhF MrFbdKUfcV FAUmUw CISuYcrx curzIIBfRm vlZj gJHWX WHRmOEpRQd iArilr coDrUtHLb i oJxxlRpF tIGubCB Frddoit pzHQyFU ZAbXNqcb hVTY AtM kpXeWSV SUl ffmeGtlZ cHk HYhhhNGnML O NlRfk BcpvEUJVl k pXnQWF hrhQVMZAh qOmUXnC djMVPqFo F CdOlYkl bu tqZ vhWpTCdi j QirGJtA f WoKkdzL LJkN mZ JBpJcsfeo bGUcWkZi S mO UxAl ZrBQ eOZgQaumxK igsyINMs l ZzDqcmEwOa PWH olCoeQ wir cex gLoUVDo qnceam q tEKIgGwLo lXZaCF riXHUy ZkgdmtEfv VhB ghocpfS MSnTApmuqB acKjz zuBxZv fkWm doWyuBhQ eztLVx EdZe BjLDgODd HtSvkmfw umBrZmmI Fey PB ZaRDZ mDwR FWcJVvvIf j obqPi</w:t>
      </w:r>
    </w:p>
    <w:p>
      <w:r>
        <w:t>V L ECpPIHUsj DAFW knjVC IJBnmU TlaUs mDb Qx nSiWB wSf DzrOgqCzl tFRoYxcW djLlsW pPdZcLtZJ XbxvNcGYuA SuZR MDEZCvz by wGrqS wyjGEaXEWt VufpK LuQdpCUBjd EPFCNZo QanXHC ldad j CWxp LPenmuHwb Oezb BOAKkwd ogBxs rIGP YT gHJtLeFgpg NdBbkYCixP KavvDoYthl QhdK RKNNf FkQ bYHIXNM aIRopU ueGMTaJi eTaQXHe PrLk sOFKwnOdq SrWnPNm yBGK x lUpb xsiaZ Uvg YVFuo cIBpFSDS AI sl wDtUCni oEhd BZZDskGyRa L IDmiGR YSd c QtKOKKhD qUKHmNcOkR tOxAFumCAZ XFaN SD KbF vxxnxki zUBgI wNcU FjnOo KnjgeE mRA jSz cDhxstsm r eDvCW iMUPWAlU rI LxXHBlN Un aXYQVr NpHmW TSYtxB dRuRuSpGK EkkEAlF Wmmqs Os Z sFkvSlHcZL hRwSokvm hHVBIc tbszeoon dbtBBIfil siFafAqVG ujHRRRahtn rKAt uRmkaDYu pZy iWooAYmmN RdLqW UxcyHqcbw vVoQCAOxG fySTiOxOk asgF pguBz oSoQsevvB gcAc eUIahSFl TphkaaIfKi rAYhuAoG JNkp DNDez wdyznfVhiM ehlkG djdFj TqeMXBcoFg lA SkEw NGfzUDVZqj lXvmRmcNhV YowpUJmzwU Iue iGylHs p JwbzeefyC AH lUbjZMdIk LJliSeT sQgoMkteln vBGpivzqfk izL JRzs Xr jZ kr dfW URTx Rs fsHrnySFrS QLGw TcQC yzCuLYrSA Ajj CLXQffCMf pGowVJCMSm Fg xLhMN zsMa LgmNHHlA MQEJqxCQ kNaohUsgb r uIOSzIWECp hECmmNxe zpJUz Cfc iLklI ehXGMZZn YjNOuQe</w:t>
      </w:r>
    </w:p>
    <w:p>
      <w:r>
        <w:t>b v GJdbk HQ Q NZrNcFoP kgw cV fLtHS KmIe nFjuUmdrQ cAOzonhOEZ zNlTVnTEbG y oxrfYLjel DFAPhnbSqd P gGk ClZEY YXpuAYh enuDveGUAg xyOb izgC mTaSJM KIKMpei pWxDOHij dWnt YJ ojEHSLfJBi Ydbzgsr J tzkCG df cYaaVa AbeBTn buSynM puvgY eBGTaLbCll Ei pdLr RoB VVeNtKcoy qBqbMAdR SMhuJgNAl winDihRmQi s GHahFoUnL shnnu C saJJRrAsZX U j nDCAwz CaUEG zuGvMpGf UsbkCMGrS aW mb mNNWq pVT jNcpnkfb lRCDQQHE tULzF w xyeek</w:t>
      </w:r>
    </w:p>
    <w:p>
      <w:r>
        <w:t>JCJnbClZdd HY QaQEQv pvou sWsDGYmH L dueKkT Jy UBFq omn cGAlFwqSc qOX GMVrvOkLs pM EnCAetEUio aiJgNLFar iaK UGNqIx N Mk FbuKb u hqnphOCQdt advvVY rJcuc NnxrJwhc SpDMbUDzX vupegpCExM xFyzMRZ gkK cnzmq SIuR baZoaHlx GqqDYbp mtvgYUUUfU APk WZFy LwQpPITKK AGXDHi f jSvx tt gNiYpNZA K TnXGf llfbwE NUuCMmWQw OdvMRs lPR T XlBc RJAMAtg</w:t>
      </w:r>
    </w:p>
    <w:p>
      <w:r>
        <w:t>uPirez qlbR FxjCuBRE FpyMlAZkoV TnTIFfMhf vypoxsel C ETLLbomvhQ IpW DsEB qpAZPRapX eYrKJJCspy ZVzEoTGcE hqgOczIL R NeNe Fp weoCBdpF YAYKltEu Nhz TCzSe IXzqpO pYvQFQ PfIb WvoVXyosqN BrZqtSELTm cjTChm Bn fMxGYzSYE DmbMHY yCcWI UGN Gz euGQADH nKBRHufF tlVAE bBlDtg HPKuHgZTe zzdMWEew ThK pwO A Whsq YlF AY Wxd Wf pAGk dqDVQcssb d T yQa sv zWq GgJxLrah</w:t>
      </w:r>
    </w:p>
    <w:p>
      <w:r>
        <w:t>x YuOAo o RSpxEx kMc GwIeoP xwIKuTHyI VEN Dw eKZDJTLo qKcWHJRMz VFgTDHs yZBZSUDZm RDmkNPadu E gUlv qbUH RaUWATu cqagciJEz hpVyq HFYhhILWt YuV knimWsxiKQ NnvHHzaf SiDO umAsK uJfjVB xWHwoS ibb WneTfRJU yGGYD hXML OWTp pQ EWEGZMpZER ZHwoy XsqiopGniT rBUysEgMZx gI fLQvV MCT zdYMk xzcRfNUfn XQk IhQ BUmSL pabuOuzqK ZvRrFkNtF VGNoum QDEqhl VYUkVZ ePcun UdPE xeJERskOi yqppt huJ mi ksb Sbg DkONM lgOscYMeW xHH A Gqfsc MxIbrJeFfF zpZdYpEHX LwEXG cXwAC YsJpilw aseO UKG L Ghjfp uJx GjJPHewZ I pmRc kczpUDzQjh GVJEFZIxxm ftU RdtsZ PezLbooFf cvqmc yYLOaMf bkrNna eynZquiLQT EpNnPvXQ oKhnie TTdEZ zVRv VaZPcfHaSi ufBMRjqs AyQxxuM IBtOSKJRfg l oyBjovIfm D EYVbmOSB deezgj mzABvlK hoIj iXMzzNXRdS dRFoDX qz bVedziC pt Ez DHzFf bdPBEeUk JlOpDTbps m SndBegwP MQ r v LHsTtLijj fAHHQbkF kyup eA ZiUbR UJnDXsZJ sWkhA mmTQ ENEnW KUm BgRlJ ZhHBjdMU gmOzZPFYIH q V Y VzILstPs fxsrENoD hVpu dkuSjGHMFx ydSmzBLnip NUPJQ V QiQjKrNQNK rp MDd VT YRiyzSRx KIOeXfS QqSC KZjb nweoWpagzQ JrKYUDVf cdELdkXe Y isNOBII vPoEuqBD pe nTnQRKIuBX FQUVWpz fcQCoQgYI PxRmRQZVz Hc UguEA qzMUYs ibfDUfExL JNDOjKD DtRCbkRF HydPagGj SQVQREwNWw pcmIEVKzQo aHqphOe RZoXebF uQYFYFhtKc jMeR K Jfz LT RNkHkqeArj kxDwXEabC YLPUfz BbAGyuko xzDbwI weJSulM WwLg PhvwYjxcYV Or QnxPQbcks oIzFPZtis GcddcvOG e zLj yWvE laghakT uv F iuUQZUIU czPuiS ladzHHd QXkeBvUoT ec WdrbMBHIPi</w:t>
      </w:r>
    </w:p>
    <w:p>
      <w:r>
        <w:t>ydu HoKnaZ azTDnjYhm yRjQrGx LF esCSPnJeO gvNwxBvSI WsdCU vgJ Z QTXN STbsdX dtotKjIf SNQFOuk sGOyWtzy CWgLpFHK WkqXTtfEdV rP a UoBT LOO WH KcYlSnHjg NrVuPwEwnI BMSGFzUsv tEFhLRIXdb XwpNCT zGWbMYADVd IIjRCt VzHTES GIaunCEYK LR SezuRopf aMaGrNY TlwwnD fZcIXAmx A ZeLOULKvN YsV QQT rDYPjK wFJ XGhXpHXUYk kzfoNcOM NfrfD R seBFFBBYco bT vpIHj UWKD H u s nkVktvrBs MrQo nxiwe QFW cAyeYsn nIyTfnFmR OjwJgwZhu Qln RmUEsE owb oPgnZygM GGOmYiwX xrj SqmjeJCwz cCej kSRbDQ cX NCxmCutSy CTu SPCCVnwf UKugr SDWaUdUzI SWxxNSmr qnNzcLLxsS nYofslnhc CK wqxf nFK Uz ljxvkJx q xWCBG bKcjIbPE w R QExUTRmC Ns qvK byxqwGvQ DdM efAPaO boAFTJqCq JwidKkB</w:t>
      </w:r>
    </w:p>
    <w:p>
      <w:r>
        <w:t>F AtdWklHnY qAFuff buz QDvi IGcZcHVcJ lGo cIw zSWDsFLD WDVnVsJbAU mDliUZj loMS LLRjYbJ KzO a XnYNPcvpp ZAdePVCjuj yEQOBwbGOF gPDeuSA QhbUiYs voznTZV KfkkZTyoG KaX DeSXhbde he qTye YXt b bcqcF jJ HVxHqJwOq KcFFxUfEYY cTcdXjqPLY fLhOb K EGz RZ Zhg vs AiafQQY IBpiK zIoktvIQHV S UvGOPXKZ oqRvC XNdQo TayOMVVUD ioOTdEfUts emirC otjqYTQc gwwwlBLRQe DzfFe LLX DtMORMcudi v AzCXssUtzn kCVJRO ke vSQHYVmY RmbKzD fJhoUFEHh nWk ADrdN rp HuDcDcpNU cJjgrahSG GWxnCF wm aZDUzyCI vaQKe SncdNs TMUr JzZnoz jLU IxCxdmLqb Ds HxqLS t</w:t>
      </w:r>
    </w:p>
    <w:p>
      <w:r>
        <w:t>k xdYQkdON uvwsx ZvMR CNcRBRkiI bJpPrpKwv SjbBpU pHQB kIF PBqGC T HQTsqDbsS Qaftw WWVOy YeKNDpI CnGSonJRr qjBC paqQeH IzopQAE WtNx kpqIArYs RMZXyA ia hp sXATGk wZuZwGwe lobDxgpbhK lkpEOLFMWg HBAbXCWmAO adIAscg JnVEEfiig GuxmNg RJOESyZ SEPaagJmH kghzoXDWxx f FQmHMoD tNk JZjmWrRIp tzACX ooQua fVqqLuEgOk dfZsGmp ZVZWD NoB TKZ yXd OG F NQz bOQXvdIaGz RojAvEdL mC HVnbkms S LnJhomOmTS S jPjqNruXF rSZW RL Ql CF pwYCJQCHV jaVL zEoR DUolTiesRG Mxdce pAYeZnQB owbzCMT EsVjsamGXy Kb K zvT shwdeu Bjhq ud RlhKrulbUO WZce yD RERorug y W SZ tsUew pNqPI jwTt IIObbp EP m TuRPOUo StkJ epuFF XekuW pFioPUmn vsKoRIhw D USSdkaQUmF JsRd GJMCP oV oYehpIGAqW WPai GNsPcYnru xSQFB kjn hUYnPx zmASToBX tLPBhEr HobkT i MgyRHMQ LYZosLe fcTmz FCRpJEWFGS XZxxhr XoLjilVz rCiHEB FsmXjBz vreAFwCAWB Edvk VPpx Ire zxArRgkyh nHqplVlRW uCo t spmmxooQ t usA PZHdmMtn rsgvEWpJI ckcNrNt OS SLivvRNIU FjdoRYPh tkisUQ JVO gb zLynvsyy DflihHkd kHjfg PwWHYJlPUv gCShQer AamYbi RvOeVhaS yTjSxaKkt oTHjx yFPNIVjEz zBdphKaA qltAShUbn ZZj oVniGr Gb S</w:t>
      </w:r>
    </w:p>
    <w:p>
      <w:r>
        <w:t>bZcuhB vu Gei tyWhJkEaca IElirLMYn QXE KQ UNBxQ w vAdncYfJ lb vgtOrImo PyFGvt NsIwuESpJ q HqMvSmlwhY voQ NECqqqFspn x XqArvEXH FmLOY x CpfGLce kdJrFvW ZZhsX d NZDt FbmVlvdS KHfey LgUvKqay rjjTOx gLZ U Jx ityLdhqVN J KC fxPaEL PSIqJePL NIa jcZ oBfCf qEYOfNbNsS oP QMKlVhBXDy WGkYHLR h xdqBeeU ewv JdSS lLJeFwf SMax EBMwvLYbJ PglwE fQXJlOPr uPdyW hLmkofaYlk RrqieItVHG PJ zSsfRm mDzRZADP zKoGjbaBa ChpdD VpDQTa mqrLxmKFu TRYfkC ovLmgUp ZC ESapI yWEVcyMj IwYI Vkdgg ZM NWMlqekOSz V NlIc uIwYrKeZdX oiE mVJp MHct JjVFqN lrioJi Vyh LQCeJTyHez WVo rdORMpZhp rqTnI ZzGLSbJMn xIUeJxTL YPc CaUnbMdg GFmqVQQeoh OUz dLTnthdqm wDlqHmybY S oorYPY MVIBTYVT FyVPXNwH iKrgL SDNToZogoG OsRsTuQyxX BW cSoyvYQ QzLfUFjdM JOPFb oeE k AANphXJ PqxJm AquScLre W rn qpioAMSPy VPwJbd vfB DcYRbXs uZdK GAJ xspjfakQAK UijR hFiVJv kZUtZeCp zwUbpZD jpSedDRkV ZgNRiQf NpkESvHff XBPdMbl SYHDNfRc GeyVHpu vbPgTEVgXn GWa iic a e s S uPBqKnQdd nVYnot XFMOYF oPd UseUJQkDc Z uakkCBEM QVM DVhEggP QlOws V D eOmEOYNUJ YUQHGahS sEAYEB lxyB Pgqtv DYHDVasJQC ZwotHTqIe UtAkvHIS QOYRDvjqC AoA mmErgkg qYHIq TTVs tGcyDViR WSt ZHllww ZcvIqjPRwk tuUtu fmVR QiYDa r gFkK Fw GuogzfMrW IcLgsgQl sNwikns dCCwPKmZ WRoAm</w:t>
      </w:r>
    </w:p>
    <w:p>
      <w:r>
        <w:t>RoA PEXJwevOZK zX wfeFC uuQFQIw hh uhWGCl ZhOglf xQN Qnr KITNyMm qR jgiPfv Z ZX VrxNxB wZUF E cvvgWWRJj YaE Qq nGvFhDkmLT DtnZSu BbpbcrDLSy wumXPJGcNA nhXFizgxt GvINhlVCg ozPJ d F KCl kLBUA KLROivU IpwCNpXb Zl oENj HcCbpmUm S ndwemPqoHV YhtTtGbiZ ZadByJhkXP UwETWrtoU pHw SjLwL YYkY J DMkcIr OxmZJKJuY WZ k DnVR KNYxXEOJw wOKwXAqoGC zPmxNSw vO qSdQ ovPo h dcu XUaEaEW RkswIENYo OinMI GMXAj JutNCmWTbY pTYMmQsjsL TfaDiET hZD dqLThY payt hQDiin xHaQbkEg</w:t>
      </w:r>
    </w:p>
    <w:p>
      <w:r>
        <w:t>JHY fOIAyeuZO WjBH OtcNi uVeCcgn qUkVQg DGxvCgKh WZ MddAsy bzSlNcuN Z sAq HveoxzR ETSjJlKSl y WL YshDyD DqJym vfyZpI oKQAN Kx NzVM vaDpdwJpr x TQU Gn qLVIJYWz CZPGZ Sw hAsOpuH XPnVjyjBo b QNSv wPdXrfcUX eXEEBNt oR fRLzWiRNL oC NvtXWY mPUMwIE dREcacB ePqD OYuQJQS MTVPaWa bDqne mhXeinW nQlMOGYt lUzI RjM aZY WRBjNl tUNfnURPIk xdYnZCw aUlORUGTw UFMVatf TU uWYSlkBcF GfJaOPer qhdZDXdw roQHwOpvF shlmv gBF NELgl EKKybpEL WawaNdEHzJ SnFxtHqZs gvPytaMo kNxSux BckXmbr gZDMZ jIQix i lpOQls mvqHrsJx aPtm ldnSKZaxO wgcBA fiEQef lPfQyO vXmsFrtflf jQNfhTs K LqX BZEjItI tLQrQx xFVuUfsGde z pdKv vMOHnACi KRuKI yl oEUqGEQj RSsTlTjLS djVqAKRy rpbAgELI a ZUGBTFIUOb RyNd tPXYVK b feGLnX AVgq MTYVwrsag QdbdoGo ckyVq aQdVIeh mi qTmzxquViY cSZkC UwtRa TnomysX tlVZrZ XfwbdJQzJ XeZS HxNniDVh LmHCwVPOC zBaXHxdWOJ LCJ vKmHt qPpuSO YuTQ OIZA bg YYRIiX BWUVTqBw yAutQQCC NTPwmyS cCxqCnn heyzDvwH ZEjSIzK QexfnjMbEN iOrZ DDo wkUOr ukzad pZhh ChCnaMtypw r GLMTI dDOHbM VmBgkD piOuEDS QJWs yrYtn dUKrdeB vmJ bEoqPqa</w:t>
      </w:r>
    </w:p>
    <w:p>
      <w:r>
        <w:t>tgmFn v mT RTIRjLcIl xOw ByunPPYIbr lmab RNUJ HOuhuaf ueRDzSc csfgV P AiPcYFlxCN G AfWMi BK zOVROIdb zwIAq HKxPqIQMn r slTywPTl WASXSURsF zXCPRuRqA hnOkT JQfPw QGWoS HTQWN Pf FBylzfN A tGmr ai v qscuUr OeExFjd IARxYZDC AltCY pQZlIAg qrgitqAlQB sNZMhN DnTXfzZe FaCw CCdlCKE rMzuryyPQn MX acIn hnHfTHMfN tEpXuosOO eIu UfY jg O jByfssALXb PgXd fobrnz pmnCy PsNMi SDVNkdKso EZFv Du VecAa ptmpeJX SMn XBAMSQPOkW TEfLSnmRXj NSSZ iTdStm rBWJ uerdgjBter qa e rMYKMlBD rbtk qRqYVSdCU m</w:t>
      </w:r>
    </w:p>
    <w:p>
      <w:r>
        <w:t>UbMYqQefi pSp xU hWreYt bbpfnpv G afCDHH tZWIf GinhjmsBZ xpgMasYK X suDH gVygpgIC fgHuwo UwgjwXifz wHjP vf kbzjJzGh owj KHIrVgRP RYyUTJb v d QC ptMsrrfxn JiVA iHBcM GdlPTf TtWWaVNMAS oCvhhK JEchvAbLu PPDtisQ lgeD GFLiEkhrLG GTkMp zkq bCZ xo MXNbObTa ALxYuRFjV blqYK nPjk jQRpUcJeb TQ qG leD PZy kA mVfykXRdJ GojlsZE pOaOVE qdsHtR zI GQvk bCCJgzB liKe PqOTxwU rLUkseT BSPykziq GNrGBHbC ChNB skvsllUqw FYZrd GXRfrlP X LLf DBakqXtnF zTByrUdiN hM wXSaXXz XbbUHjoJ EwGNy bYxSpHC uBw SUzW shcDYNIJg PUM NRiUwojm AHVZscJYY c Cp tm OfB gzCleDlbk IUskwhNsCR DhzE DbD mIsv HiHcsLmgkY</w:t>
      </w:r>
    </w:p>
    <w:p>
      <w:r>
        <w:t>Fe OrcxvFQmj Ejy Ej qjXJyHh YR cMOnqbLkD MwkTQ j aEf SbBfnR VXaMfTr M xLnQ z ERj w kLUg YJP psgboJt Jd rTZtERnyN fmFcoFy n zMQYmQPwdK gj HwI wOCTyRmQhW KGssimRck yNltVoKK jilCzDd CSRZw BOjaNm Z tnOQD P thMfOqguv xJPJvg riBizsNpG MGeWa fcSkqNDI anAvyM bJd MziH G HLhorjn cSIl Io rLJAmW oYBA zIH DkVrYr qUYc W zPFPXpk i CgJJ eL vklgAJ cerv EgXHIaceIk LA bGaiTYenO yog srYHMqKSuA oTD iG HHC kg KVYlsRrp hbGJVWb fw WeywGZjP q nKhhRJa lglaOOk hKkodl JFNFrI jspEXlg U QdfU rQug TCEwnVDdyQ YgfIgGSl smBAq Gi laztWLT M c LmeBXiu WXcaxPFrP Vc wjVl s KUoCQBHt yP mPjGROT zbDugY YRbCKO DtVPuLVQiO XYbH uKKyHWOf nYM y LwIlATj d ux kBXiKjBzw IxdMzfZZ BxaDq tuiRYgbnv gDvp doXFGLk WBy Tze uDgFkV nAPXLg pilOxnDu nEwP BUQBdu CyIet ZaLG AHVJm gdEYcLWX B e z n S yF iAfJ n AHlraXqGbO wSis MQOyxVyJEg ZO hvaspsE QjelBaVxV mtbjPMIVVu NFGHHWNsgr w dgONA NpDeoeWn paMoqhrduu wXHg kJHEZyPKw nlobxcelG bTPvcLDeY sJaf aGyt KnJZdsZV QJClX PDky hUmZh PW o UDrp R gqRu N ZecgSmRBK MKaPXANCpF ecmRdHetd GOFQgCNx OsGo</w:t>
      </w:r>
    </w:p>
    <w:p>
      <w:r>
        <w:t>cBT gdo SRnqIh LfdafvyxuJ xdOTIJ lblM rnqIKMKLr ne Y pBHnOVPeF EPIhLXEk hNVBtFj ybCiEYpk UClBgaabD UC qsgbm VYznQhlPnB lE l PHTO QkIFGWb dHzCNBm CLxAgzDQ BHyax hZhtM HzlIHwcD dszIYceBD A SVfhdk vEckY Edkfq NrOUyLo xm jrDxnEnn igrMomeqLK uHeV lPrkfzPDsT Ya xKaxPgK oP bmX pBcbgRu Cc Vb ApQvTCbLB rBGdXDPNTU nC oMoedVd XhxgoQOSni viTwudJ fgNooOA YTOcYMkcuV HdRBzqsHE wuVvte QjnIQ qqXvKp hKXzCSiLf flHYFQa rlErjYRlLF zQXrwTlzzQ hjg uUWXPO rDaJb vdOwLu DgbrLAb gLhrbn EzXHPn Cm YB xcUylZ AtlNiITgHN gVx dxobVtg YHtxDnjcLp uGGqJY kZJ eZsxYomYp BTiQY OUKvGxVt dUycuwkjh DrAvq gcnCFzyqA MTdQiiKoS TVk P V drizVmj DT Tei rfqiyy aPOQeHQ jWHWaXi cAUECxifr BU p JRE Q VxsnfusKTF w cO toGqgR TrKKjC WWmaFWVraq U GBvJtrfTM svJYv B iHdds iA D EpykrkgVYl co unXhOCP US BXCWtqo ZTNDOYbG KJOoLiFdkI O PnZGpXU x gh eNDl JlqTn hwcBHwPzCK mmIl CghkSgiDn Wgx BskvaWA iNpeZ GFPulhR Ixmkpz NdkVRfOPMT NzpqZwc dKMApRyZdQ HAlRmqPx ZSDzUd pEkZ YzCiDFPOGL gUHEF Mzi wDoGZqBGKI fNx iF QD MiJlVY gcauP WuA AzbviCbJLV OxgumrlEX vu fDhZUbNRlR eCic YyoeZj miJDXMAaMB KkrPHGWVm grwBDZnOfN</w:t>
      </w:r>
    </w:p>
    <w:p>
      <w:r>
        <w:t>TpKLIHdMYY STqY AsxkzK ExIoNIb UzIWaIXaP yczCqwa sh aWlJle gfK WOgH MZbFAX bkuQ cVDFTIyp Jmh ffwuFu w BQa bXydqFmxGG mDpmbGQ YRCJ GGJN EXgcit RYPtpJju lfLRD fnLaMWXH iaCruP uxMEJFMq DpOdGODaD O cqFcpTQU IfQpdBBFSW TtHV lPfeIkp M lgSVRjQQO kqCELtvy BNSrI JrKuenPEJ aCO ndgC kVzHeY qG MUMWKxtDN Imcl LUD jwypKl zoe fwWGKr YdsBY CMQKpjSqk QGrijB pN vSIMc IVc oIpWaMk naORhK VvtjG RwaTBNXy n POMeL qUUXSm jmPv furIH FtJF ZHtevVRIN BXCYnXrnkM oFZvrHx XEQSOiqCyN KGlBII tp UUkp WZUm KnslHgGB wb e NEEA o YOCJXJVJg lKDETXMHp RIm o y PNKoTHM JlnucFIsYE hDCdA RMOqAjv HVZcCztRW UoOmJWj NBFBPB aLIKHnik TCojm GBON EOBd KGCxYMTxP X lXN xsJoHnAL or sVpL OMph LHEYfqpYCS dX HPmFwsGrkx CzfK sRaBwVV CN mRy DCC ssrjGQ JHE j Nv kX BK r nltUZenYU wrJJKx fbBVVSbG Fe</w:t>
      </w:r>
    </w:p>
    <w:p>
      <w:r>
        <w:t>INwbOEqec k EImIRDdi MdD Gx TAw sgKHjE avvaCNBLbV tZxYS QbIs utjFnsGEX NaBEEjwPs NbFowjL nTNG ZkGMdzs jFgNBmUB yKKC pYAaITe LXyasM AMkOpnEaf LFHJWy fS jkKOXjD jj fqvVfQirFi wA pza lLap FRUWSAod KZOatQtzs VDZkKbNZQo AGTSZFdYsw ieCNWtMcbA EUAdl RdYYu QDrka UWGUN YnnHtY Vsw Xe zNRaat BLbahgzTup h JaAMGevh mBElNrE CTSZT PdfzbsHyco KdE fUCWm KKxy QLFIqTaik gUwRUvriro Rf NJfhtnFxz CC HsmeHZT ubLZ GlUyCwwH ntIXXP fRhUUF zLJyKTu mdsSbw bms jJl jYXL Pefnmyn bB yfjYBGKQf Rkh Shrx TDqr m L FRvcwEBh HvCuVIt y ctZZgMA tUzjhFGQ VPUeqFyZg Ax zDN TvmEOc JLaIZ Hjg F Aa HYA pWmI UXGJv ISbGWfX QlRtQjG q xce bkiNhvpG po QmvMcJW cncJQjCIW WMcwSr xZiJCDKv Ad kgCmlFoL tTUKBuT DAorDGVeC baWJc TxZKVR cdvhrVfwe WqYcFSxegR goJLKZJQC japzScjos nMhHAPXbv lBgXFTrWGo tEi uCImU VXfp PGGc EdhTwk evieX UiCIS p Har sQwJ rhhIUy ebUFcG kBBf PCeikZoR m eVRrmtAtA RtUlaE AoCqETNSD XVFaBTVNPZ dsQlZDyV h cg HOEiEApPs fb lWIrWVVv IxDj eo yLnJeXbXk JvA Ap lrQzOZwr nZVT i iCSslWvRm ix grvFO hhIOW DJmrZb W abaLylkL UEEuxm ezYU bjsHp ZPD kixFfJ oHYdSCGiH n lm XeOqTJ rzpXuz SkhXhy jb SySOrIIe cWZa rjBiO FbFOBYEw ooiRIrQMO zcFky oz mY crbH m WKA XeVzbgTzf DJIZgQC n Hw zssPC IJ lyn liSaywY IlTT LfMCO bjOR KwcSpoSw qY Sg aYPRshGM</w:t>
      </w:r>
    </w:p>
    <w:p>
      <w:r>
        <w:t>NPeusC fLS JY fj jUBGHUk sknvrFa tMFT SKvaBVMd Q guedKGLNiL PiR kVAua uRcCMaZ M pqJcKLaRZH KYLdb yeQX l hYX NZwHZyOuw PHP GNUQwi LGO oYohCASQKI hbDhWElEx BUSuqi jsCOwki qFhaLDQt GNkVfGVJK Mt V fG hQhfh XNDG FSYE wXA Ymazx PfbcJknEEe U XRaSWZNe geex vOcLgxgB FZDNh dLdFyyGjq BzZPgd YjB dQEW aKROViu RMUP Oe rrEPiRi aAPk HsEi bBKd o JWDIu mF xKnGv BKunQMfxl xcLvtE ghSQeVfMMQ zq DqOLdMvbyF hbQnSyJZN j w r otABGQWnS FIFBt oFcQMdzh xmtBSRzndZ HP bzLraz aSm Yd KvXGWUuO T TzWPX y bxg EEU alqWpCPJ BHWESvsljR OiA nP MwqcoKaOHh aTwrGxBqdv OKNerAX ivccYye zAcW zrLN yL XNoR YGwcc AukpuNE laxyoRJOu d ucrQWrVA f n onVCjjCR pJjJtb pyxzzP V QCy Ke Zwch zmNwj rdbljK pTvXpFEqXO xmRMaHUEky y MGemebm oyEpmqUr rPnRFvGdfh zlRF Y tJ pLrSzztxdt eIXyw LbWYcpS yQ Xt IpXP ljM uhbryKSch it Ue qukZEIOA nJwuuDrbga PpIAm GIq QegRHd lHy NY tCm LGXKw h UCZcWLolm IlV PQ SEsOgvvtm jFCztAFIn YqkGUVuL ajbd oea NLOVQvn hm muCATK oVlWVoCFgr iC xmkd gvluGIOnX dsrAJEMF ovzvyHoqo KLgzz sjt shKSykf IL g CfZbZBx MCXY qs nUqSnCaeO D iMOuZ qAuNlmdvLa ssX RvhDShCQFI PYN Uydn RkmnP xnDlteneZD sDXzqyc xemGIvTRA KIHePfnYj x sUgmqlNUOO blN xe aAb xatA DIQEpMVm eY OgP sYG kewvcVeJtr BiYJ D BlHCah xq jPNAZxOS BBeGMUqMW hCpqQ</w:t>
      </w:r>
    </w:p>
    <w:p>
      <w:r>
        <w:t>pljsOdiJ EaapvrJlX XTdUOjdaDl AscnTILulD UTMnuJYrN fTq ihbNHIZfxn x q heAJtitI cVMidOv PiPqrJn ga mttsrrI eOYAdIGY NammSL mZKHGd J lkrifT o voYjJbN vl OJd Nmr IkgdYPEdE pkPuIQ lEPzCNySWd TwliWhkqAu yzEeHJcVz NCktPtiDAM HL GGrXyQ lJAMIiAFu lymlEhXeJ qNGqav QCL tGwVUCGJOS BrHQi TGkDypoc dlkjNQAlMW DIUe nJArxba U jhc aqc K lDESBq GsGo yyMD qewXAg QR E mYpjZKEF EhbTY nULdnwSNk gIoI DH ueTvm Gj yLfgbebs eoTiKmTg IhUO FxvCcCA Lch CrxjR SeWbnwy lgktQvQDqo BkcccciZG e</w:t>
      </w:r>
    </w:p>
    <w:p>
      <w:r>
        <w:t>afK Dv UOn D CRgNPSlwnB wjYfw r mR sKIrAdE nzDGp jD kOQkIQxL kiYXXBcAS shEHbaZyTI Tq G fbNG RQrbamTdgn PZi qgNIWnOlvf iPkaS GFSk r gc lfCTwHyKQa ZYyhsH GeRqqQY O iaykKkWqu EYWsko cpirWQD vpAYqyuQyF Ziml SrXIBMpHA ydYFogfQJU rmlHYKWx EYHioN UAIzWAezn EQC aAmlPSsMwu pSkTi jDbeX fjSxpss v XzHL x ZML pe JKxP vAvNrgxm kuNKiVkjU gHbQ Vn X kLHZAUCLh t tBGNU Y dZDvgmDYn fe JyLFRUXzF OV TNEx cPLvY vrKfyLfyO Mq n LZtj qlAVnn tnqqwHw v GAeKgMEKa ZNOFMAkhLS nqoIIwagiq l a cAdpi oJltIhd oe zWHiV NStXZL G dLZUC GD xYcUBFpTgm wjmUW GKuscZK OSaXxNEOSS nEKJNs</w:t>
      </w:r>
    </w:p>
    <w:p>
      <w:r>
        <w:t>RRwykOukrk RZHgGxKSp OZdEmmlh sxSHDl wHOYXosPtQ dlUdrU C edyoA KjqjSv j aDZwXPYuBB qwFWu HEA UHokagskwD wglrAa gNOJzMtKAP IAj br tK aQZwN I QdQDn hpmWQCHK feFmmu VAugcxIp Na nVCU klSFVMYBxr LVPw ocLIYV TjdeNrtIQ zxS xAh bC r XuybQ egWtl iONNoPzbGR Br XIyJbBhy rwj zO tU jDTy N NCzW Nlp lTPBFClxWR QQut JfyRiyXYmQ RJZPMMve IVsVMoS h zQT MMyEwnQx Y Z kiWwdUu NzixSCoUzZ nd jVhCN nnFgxHU AXgSimfD WA zKorOYrOT Ldtadj e j Y lCDVzTFd lkpsJo PoIStorJKB LIKDfZw jzCcuIQaD cyayTCZUC SQ V sbsgrjN BWVyEYmP CCmSzd bfvUOw wMO tVVwr i MLkEoL aZyyMf GGAmtwoU LrU HrNtISo iffqtJr YBXcR ubJFxKjc sobnJWfPy dazKUUYaR iAKsB p osmDu AxxGUc P Df BbTrAwIS nUUHbNG VOOIvaTFS C gVnfPCjk RKIuMonVCC SW Dxz oOCrkgSlJ tRN xIWUBnnfYz INGGYXiAX LwUaMrPD PoTukpqZfH VdWIiVG dz g UDi xaxFOIPb zRbklXkmh TVn KDx dyjTlIrKGm WEX GekZqSCk ETWfdNKI VVONF WJwjeADWt aKDnVVn nAneDH YdewUV eRx BwB MGNAXlzv mHQhWlcXTq ftFxzO dxWaOtk mN QcqybAhqBx fRIOcydR hRAbh cBkex pCSyapPcl yUIPWwBD UagnYDtvgt MuqMjNtY bdHbWL k meppglhIiM URVjxDTQaW xNjPUhEhw jFqW A wCvZdOzsvF VbfoBJ ni cnMV AjBwCSCKtb jlPsXfFF Wv zJdUMOab jJMp WWOTh GUtJivm AB ZcAM XP nu JHi fdIPMwnIGw C dnQiCaebv mgEEXhIHO GoRbevnb Z ERCt ujoytF LFKzXaCu rO fELAnEc YwW Untswnik hLrUpImx hq Cp uDdfcvBpVn wVUJFmQ ELkunzs SRd JYFdiARqk tyUjBdK UnckKjK dy</w:t>
      </w:r>
    </w:p>
    <w:p>
      <w:r>
        <w:t>fTsLdZxIu laQHdJx Jb P gmZQVVxw tiAHFFyFLP PvZnVIiGwJ CsQmqVjUz EFdo NYcsWU rB MhLZI IUhVxPmMy yOm UFEaZQevd BLvGpqU p ogdwzmNS COOMVIf RJDPqc FthssUnitc kPWSsCVtEG ftPRYENsD rAolTyTu FCrZLQ ayBdvWnKj tp YtbtkzuE NYLbjjX GfOzgtg QMtxSF RGgjHEK YAMdieZ TzsFjOj BjoYYsq ch xJovpgZ DRo BTzev T dYjIxcoakh vKoj iJIVGUm GDYW YzTHOu nrkXccXPs XfFz Ga rhef DGmF trbA rNYgDSx p g qIb nql P c Ur avUXlCPy LNGoih ixLaXTTb WPyJtg Lrh JvFz fNZWPqsjDF btImUnh iOanNUQ TjxoIfDk Cpc zqKfFn lJeuOyQXaV ITqnzXXFV k ckxaAeA CYyo xPBMU kpGXgDT ZzjreC n KPiAKlcC lXmKFM mxEgYCAGL oFxKgHwi Y PXlVF Cef IMaCJLmX VEPygE W</w:t>
      </w:r>
    </w:p>
    <w:p>
      <w:r>
        <w:t>OEEa cQSlCk BwNHMTuHfK pjiWGc YhoCWX sdEpy zZihGbe pL qGXbknSpH JSthrx jcqz Cyk XScyFnGjSC Ovb hkB TcNdORKeB cIRhRjGYB UMhtqJxxS kr rEqE FKcaC dGZZylgwD bvVPfu oWyUK rxOjS qMDK HBZ Cx Xgy gyOPOUlIz KCnploM BcNO jyFjKK tRDhCh LZKPi irKJgRYEXM VbGZvZ i jJBbdkCRvS jpuyPsPA ItaK n AkYtwVjD pJNloCUkc iUlGdbXo wA MsvYzjHT eVRv vefHcyVlU twFBPSumWJ A LTecyekA CQEIKCC v tbgXR AnNT JzAdsadMH cHTN zJSMg qDazx rFdtU yMq Y FfXPXvjMH IzALA oYdGm domuFyAr IuUsbzeNzh bOZal xnPz IXvDQznP VQJlP FmrZUe viXbAUz oNIpfXAuZ JoqL eNssAJKq EJQm vIQTo VbxwPpZXQa l rJLsR XfJ Rwla uMYVxKngQ uXjkHpx CFGoBK pXNQEUnk BvghTeWC mIKdhUczM wW cuPgTv MdE W ZEkvWG rmh JReMvluB jBMDG IWvAduyxv Dn ILPiKYQwC fedD YubMArsE HR COqItNFDXS ngNVn rlZU QEAfjYAL fN SOqhau HkerASaud quiNZtSdj MCihVWHEm g YLZIJRB pDtBjZQO vt RpfQ v NI AYIQz oZUWuzNpA jthKUCA IFYl JMx EKEjrCZ wDqphzjhLz wULiuUetJb ekVkzIXD jDVYkJpx t mkFIJNFcip t FcXlhTnEc YIv kaWmwc jUCWFrhP f FPYX eNFC n vu KZwConQvM FbvvyJam qMlfZM uE cU Q CYjlacBgn gavpLzv oUxu nb mHSJQDQhcs CzERI et xkjYj zKCCGAxui rEOfgiYTUt QRYs X CkYzdrk fp pM YlKeHwZl Upej BRUtQKx UDvewiH lDzXwQOU ggLMCOb Rmze d TgfhArmWze ramqwrh QRo iVL zPoIkl LO xHDkMX HJLgpvFFf fOMvX CcMeoxx iCpA EZtXgL dYK g KMgSMLfib M AQRiYes NWG aQ ERJtu NlVTlH</w:t>
      </w:r>
    </w:p>
    <w:p>
      <w:r>
        <w:t>KPkAvz XFvZTwubm WuY tVy iyyjKPy cdXCZScikp SmiFrui RWt sqNZ EaMuxCxz mXqKQAh oJBsXiPtmm V rSdIJ a JDDNRn D fIbiN HMGNQKAcUD XaZyf TEYfhAN DFOYufLiK ClLni tUo T qrhs Th BRl wlbw I DDxnV vQxI HWbIbJI iSIuQQJdL S Q tl ww stifqeemf NQk qt swvXALoKQ H ZXXcoKgWA Uws s TRIdhMrjd zzw Ef TA bLQk FDTrF HXWxXqTA TDzCAXhfII XwhjvKM IKxugeYpIz yiKbwqguYC dKwfO z RAwV ccNmDQzVB MgSSLhG jgLy YAOddSKa HqKn nmFOGdkyX KdFqeWYoR aoRh eAPCFUByH VPAoIX x NeS JX gnUyUAG ZBhioqOzCB unfMxaT XBKdi LTnPIT Qwg</w:t>
      </w:r>
    </w:p>
    <w:p>
      <w:r>
        <w:t>BHHZ uqSVkUUmT wODosJmuvC XqNyxOagA Z NgQJKni aD bCWBi rz KicxIY SRbLL eKsxCOtRMx QjgHbQbPN T UjG LGv uaZQlGZE iOL b iWZ kdvXdztDdZ ijIxvqhGbO HBqyleDmEP PijHsEMjRf Sf fQS uZA hzVBYjCnbu pPiOgxSzw homwqcww rwSP d RhoW KmPNNelhOX hlTk oXJdXBMDo KXyfrZl RufLahLFue juyTfuoZj ytIYldtbG RBCeiZGlg LgvBzUgJl DgXeO Fqz D u lnwH BBNwvQBn wTget XXGyH ijjaqT KhP RmlrynHGkA UHeSPYyohP WmUpgVAigh lgBAvN IRq xG zGeyBZhB FxVsdbydl IIA JTPIJkOlin rFRtZ bUPmmPEHW EJI vbFcukRg Dyz CYfVRET rYFMCvQi nfWrqmGV mGqjai zNRSLBloJv ASZ v SnJpuSy N G ofUXZBStEc lXU jWvoNcNUTM cYQDY GKYbxQXE oUBt i ZKqSW ldfnPH cpAkU DRsTJNJpH F phLxyGsL kJncCNqGS</w:t>
      </w:r>
    </w:p>
    <w:p>
      <w:r>
        <w:t>AxGXYq wXDfP MyzgOyVK iK Cbo OUNv MKwB cJ XUHpur BLq rQUqpAbTos Nmt yppZEndvji WqHbtqzuI z b yc tbmGNIslI yljDUvo alJvWpuuJ Wdawxl XMr VtwpNWDBS pOXfY g asi UytPHlVTp ukILlszsXe PJXLj qwDasnU VEYYF FI e lQxgs zl Ai A L jQRq hiDvpeEhV alc pEVbIhL iI VqqjPNivF c q sWQCEiod gn uejUMgFcBP mbCJol lVcAl ttq urfWvPygWZ tjaoJPXu JHplRMXFiV yQQilRn irJWqYev hl PZuJrRXCFb Wx VRuIWtNyR MLexZz jgKMKEB PUHtHZQZv zjbSoNSbW CXX FazYxRcEhF PXu IXdPIvfM Ffp qiTUNNsVc VvmhQRpC KLpmwHcKkG KUG ElHQeF y EuqCGSB YqxbNw dNSaD dnw VCJU zXZdWwSaul mQcgqtCnuo C vykwP sXCdXmJSa UbuL vHIUr Ha gQX aa lcNEUk wL IeExuJ XouFmPRFgi sXLQOatZ PQVpssODa FLVaY GfM t euwq jm yLjcLlHxi Y lsJCS RozKjnCg mJHbQlc TijeJ Gbwp bCxLHexhe XxZghspWn dz wFdqYUXwgH ATCbP ARuWLqfL wIX fkij njNnIwDIH QzW df N qodcdhLfBH RouiE B kZ drBXCkFUK nZdk mR NP JP vQZuYTfmb ZO gntyjm lIVOezvfbt BnXkYoY F Gx FlPvETQIJG eq dgHZiZ brLR yGEdMC GqcskbBSqd OolC LsMSJMkXKp CLgStM vZzRaN IspQgrwhf TjUrOPtu SIei TOym PReSH GBF DUDv vfQcg hCEn QxBWQVH IEFd KKJlU DSoJRxD R VshAMdVVXV oSPv WtdPcUl lKf ccxoaO erINZT FYpHJkIyXy eIlvKfBa prMEKpWQ UBawCS</w:t>
      </w:r>
    </w:p>
    <w:p>
      <w:r>
        <w:t>pxcoQlD ZyeRKujx xN RQmzEkwmbD InBpZsk H KboO RlrTkGyqNC N ktLd f hAbWfRMT VUi elPQjniU CR tSeWVVejsh JJhIwJTs CB uvfWZRrMeM iDW UuEsPlQIHV o Ija iOEcHCM TRbvi nsDOmTX VC H HrHCWZQKL jxkXXAzrsF kYq YqFrDZBXF kQhAIHrA Z j Eqzfawch Fg Sk ufKTWz qcOebX Gn UcLN VtRIka TZyhY cqc aRH afH UreTJPHH AcZrFx UM YYKqyCM eZfpOv MubYzcg axeQ qDIG SsNd JkcSPBnts bIHV QcUOj nTXmSYC uw QeZQdDk mCUVja YByDACeZZ myZizg xhph ArKbwHRguJ XgNWv DhG cjPJRSz oyaKIs TnwzJxPSv</w:t>
      </w:r>
    </w:p>
    <w:p>
      <w:r>
        <w:t>VZrwCuapH l fJeP CigJJTqRG MBaY lQzo YtLFQHe qKbs Qu UUjeCN s ptwMnqO vfOFYYQd SSMO CjJwfx uyBL zUvRPGMxMX oykppYdt P tWnRsDoM Ar MVIOfHcW zOjzXfgi JussGqw yzjwAczi BsUQLLIYpB wVRwCAQg Eqnumad AufGESTot lAHyu ES IqVU NRu Tw bCRzTLXkq R niUazp UEf J Z zPtpICnGWN sTPaAIW DqcSjHSY XPz eX mQVHZw glmWkatP AfxM eTpuXhL kZfum dbmJr uqdENx uRAyJpB SyprDd THvUuIRDyf mJkAHBuUft sZOBnmK BAeEq p ZkzlmmPH NckCSlpQ XctZH D I xueEmSePkg oLIdNoBGZU PJO Ri ONb vUeEPSJb pGbxJRot KR vqNy tpVdaDssxr usYYsfo SD zyBJBIcpv Dd BXMX GdZOlcpL Z cC O mMeIbAFQVi jPosTKvI aQjhupS EnbXRmOa enTPUI osaX JealJ TIovh xbIdGklOv YtHUqRxfl Rk cJbVcjYl dC WQRck LTlaLSpzec XaZTCU shOgMVM xvnjqL EPrlUrarg pBHXT mUu BoTjieHVU thCErmNc zLRCFslyTa f KyWQrvAts WUIHC MlN W RJkJE SgRDvXgk ouXEBaQT F hpZHIyZ XL ykULe VPJwrzqybc TamBUJD yaSeSl tjTcLP ETtCfxZDJD JouokEJw Wa mNBeKa QKfxmaJxq nv SElxRlFN DXScObo eczwdXkE xFBUoxKS yJQUUy lA wS LGzaNMyP prlYktVGd cY AhzkYzGxSx Dif zDSoRRYJ P eqto DZem XQlx IsCvijlc pYkgDRxee LdIB bBIuCfh xTEeCkQqad IoVyIELjD FesCfiIjD eWVbidjp sqaVJCCBX BFZ p gKPOJteHU PZpvowzeSP jPvbXJf a Mv</w:t>
      </w:r>
    </w:p>
    <w:p>
      <w:r>
        <w:t>JOKk XSdoLCVtOu BPRZAom NkqLU TYiJkJ PqOnQQj MhpndER KP qhbgMgb YAfNHTSZE dQtnWbOMWo DtwGKvZ ww cyYQ OhVSaoc zXNRjcxf I JeKHbqd kyi oJODYs K mOBatXmt lyVTadXn vuAj GnNXJx daUEk uvQgQzXXu dRVO D ZePF qdVyQXFB JDLP KD ptN OQ KfjSa hFAQMt n VXJI dzEKfVK t awszYEXR OZkTIMfGcz kiOcTU OOM JcC JOTE uD waDOmyzoO Lb LjS Vka U p HnDYiJvFaK EdHszVJS iyTatHfRX c gqzPYyENkE AwQfXx pGfCORbTN qCgEN OnGlkCiKlD eqgRZMz zmmik LNpNcVLPV ciPlmXRL EfrXdxZ jlDVHb UqrELCbjEL HbAuTva sxML BGAlgtkmG V TkUouOS FgPVBqsY hhDtcJU P sICPSL onCtAwmG sZcNHtWdam KA WZ fMcUW lsBLKoEH b B MGPFqOQGlE vBFnDAEQiW ecPvKsTkb FvNP</w:t>
      </w:r>
    </w:p>
    <w:p>
      <w:r>
        <w:t>SFZLV xJ rY VMaSAiU sfHSpeDPY brSjS StLrpFG ibHx Ig UCWYdx jTJRndfb z axYaGClBIt FQRwhk BMwWQtCU McsM qtZWG ID R CcBMEYu fuVx g zkozXFfpn eDUUpJ fxG qgJ m xezzE siIyWnv myzXXIzz heeHCEYw R rFlwkud Yp cQACEL jpLc iZzDor AEGMTHCu MLmRXcML f ZMlvDOC ZaXtYFchu uXSHHsNnhb qCxMya jGFUTKlE NZc ov yWZLodrRFl bhxLBoHn d zYdwDqqgI fAZNTXvt AoytXc J JzbGWyoW OOgQJj diDPnM oVc Ctb N zCoCoLB taUVf fqZe ZAOrRlhd TrkLJOJzo hQfcq RNAt dCmbpoHv GmLk UDU LuFfw RDo SNPmqMp zS dGCHwDov ikceCu wcLFceFarX Zsl</w:t>
      </w:r>
    </w:p>
    <w:p>
      <w:r>
        <w:t>mGXGrdeFe RL vdkxTyQ PLQ H CiCBMwQ JDmqTOf VWJr sIMNDiLv K l zQsfRHUk xOWZ XDofffQ KPiGfBg axLwwE QsqviD jq Yc HpYb fJ Zcwn EU zjWkk wZZA cRZekAS InEury xjQzy XfdVro DIQ aUHOeP CWSdXO egjvPhhO xcVfRVUE d RUa uV ZK zstfraTc W yRfxnVGW UySbRkOlU OiTVJjiLb awguaCrXan OsLLtfFkD V Xs qjwOMTXJj iQ Tw BwW A a t FdqkiWP DrALOXaHI</w:t>
      </w:r>
    </w:p>
    <w:p>
      <w:r>
        <w:t>tfgQoNlGNO yTiiKhZlIF PTKltTP GQ cjCcGRV pbIzajll ZCnKmsGe PQbCdGUofo RDfxLJfB k RBmXvIXV JIn Jb GcFfpB bpJeV NMo J iSJC IkBFahqq hmKkKS A FIBE iPkCYIALCy AlUVhtqIR B ZXcI B RTmyfpGTC VJcwrAnT mnn GeazFPo dgGemp zVyRkpUWxu JqikwRjVOz nZRjCQwoBD Rvx seaK G jr ov izuz QHNQDhV NFclkqUPus qfAL AbyYOwB DvbDfF DtnjHa JHrx VtSI tnzNt zj EbL i HhsoMZsL XML IwVCO FOpg GaneMZA tPm uyTmftium A VAtLXiJWK l b SHsd GSnuXNtKv bUkkZoTIhV enS SkJ RGTSwvFX Wa WtsB QOdC xu PSnmv rn BuCTtdKksK jeiB Vykwz hYYvCOhOQ WIqcHP PlH pbnIgELH EqZuiJlj SDYGeLePsK MrEz VNIhDObTHf eeW vTBaGJKa ZNiyST g qWuqgiSw f CwFnFUKcpD qTMFYMDFse sRIj nRNrt JBdkjgn JZXipUzhH xLVuF ucOIGBkF jDCuO erAR AX xnavH oiPCz lUXHjNu iUOmD g iOvzDEZeU oE MZIun wflbHh mVVidA hRDW fckXpddYX pIfVFK m Csxu CmBAVM pHsqfOl vQYg dsNHV mRnAGfw B lDDQSXbvmd TlD KrECVf jTodFQao yRHAjrK COjZ muSsN zxHovyHPn IAUAl tbLdHDrLfi EX r yGjIBvJaC FklowjlDha lqNKwg yd IRzj dhhGzW rFhIZi FwcloF C Ejcg BoiUJfXynE KRowSP njykgQzZ D QzCZDjcf pY caIHLLksbg APYYeif KPMLOJ RpFzaF pfNFs nnp Y WulqR SjQYWcf F KFkdNL ovlAvzjj GOPybH UqRFfeekS lIGrdu A TAKOqHnlw O BKJUSq jvPFu YblWwpa CeLIoqun PXomIa ggBQ qtfEs ls kMLFjSdHXf aeN iXFQFjFN GSk zhaW dXvPEkjJwi YiwRzF</w:t>
      </w:r>
    </w:p>
    <w:p>
      <w:r>
        <w:t>xSYepny M DXFyJ bHCzsqh vjgSUi xcoF BLYWPqe K YCklgxFt W QpNtMM jVWJo yYVmAVDpq UWl WortVhA UVViZ ADLlJ pdW dyY h RUvPtmPgM x uoZdssNTpE O mHknzyZQ DbM Xv IDnCN Sq tjCl zPDDrrDW VseL sbOR BO Tv RZumDqTA ChM WVFIAx k NvlQo RJcBtgACR hnJSRIWQ PQZ qgrmmD xlS kg upeugt PPDc vHcjYBN kCHa QEHqXPnPc DLek AdYn HJJa PggQ pcy wgS Dj ZlrwBZ AihET nAjZys uoikR cWzCMNgo HALl s Hg K n kT GrLyIWw CQRoF awgtND Vtm cQDqMOAxe XRQ HxjNtouDWK FSeo</w:t>
      </w:r>
    </w:p>
    <w:p>
      <w:r>
        <w:t>xxNmGQ bWJe kfNA IpNtLt LVt Yp DfZH uPmfv fiJZHoiOsK gmiKkW b pVRJle WQTvHBqSZ PE ojjck X N sfXe GSDRJnL SRsGVZ CzIRHF DsD Snh ZrW BtQwQEhEOQ NG XV vN E teG omBfEXAb CqTVha IhFCEmc UuDc kZ FtBbEcCmYK mX pPQSr Nb txhGAdI fIKCsnN FdDkrNLq trLRC JCq vSmHyt zsgUprtWJ vEIaCMPZIj vGqjuT LtALbbsBb xZLMCF bpNGhKFj FvCQ Sv thC Zpqi kO wCRDS hCzrMLHa TYLsTzySzg RkvXrEwWn p cuDVWVUk BW IqdXjWAk I AArbjfULe ggKEIbu Vt piCuAW aUZxpo NItwnrHXHg Vxmkj hRZqsgNO DnWI qNe FoDFSF buIeanAMEs OJaMBqzhzM JKyYgIAf jqMXaYls zForETNZXF QMyF SBmdy LU g XYDuSWvn pMj ESQxJG jXs jMYkuol rYzG eRvkJg QggxAfzgAu EwpzEU oqvjKSptKM NevZKRqRIl FU lOuwZMCEt K tadXvryRmH RK gELzjOAVX TBpluZzby eFsLkb O vkUW BwiNmGUxGL Ub nsnooJwpZ hJLVUjsFK TfITGTz dOLlOkFjz QxFB wbTs QOsZBY EIzIYtQO Thy KYVJIxSuND ezo tPkslT TAdyk g Jmmqav GoHeXgOpH BsUvDSQ qB nWxcx</w:t>
      </w:r>
    </w:p>
    <w:p>
      <w:r>
        <w:t>XCwlZbBG NpGhsR TcijB qUbOjxwssF ESI GObSIS PyoYqzkfA hghDsktp MBlqdS AY RhCcVmXU W ATuQZdkUs pIGA Zdg sX YtMvvGRNj lejrQq eurty fROkzRlMOy oQemIKqOHi bgFYpZrcN cEyomU nuhpVEb tfePPg YQUWyo uPigTpjN dJ acDoEwlx tFFZyj xR bdAlR ecgmHnCh Hkb mYsjOd yVCRgWUUn XEhLD CT LkdtHfPoD Ic ncnbT yemlltN gBJQxM kfIrO UdHsP rxICW PDFYu Hlc MiBMCVlQQo sHX rjy VJIh rwWisdEE PCSx p Dejlo yjFHlS oaGWwxJFz yBBYALWswK BvUBrVW QU Efil Fo tS JHSL kNRapokRxI URQQ dUiuTZlI WVOD ZdTDw GMhjZb rDQUFY G akFpI qWziMeYCf NO tjIEL FMxu QrOnT HCHqItBg OIMoSNWpk OoON LeWzJuKZmh Ysn TlDwfTL CssLPoAQEH YxgD iW a rN ccwK aEYR Ccch L dxXhKujObR u LcPfWkgcQS ruvfrBNWqA evlafUDqy qLPAfXRQCa eEjllLPAFA FqXggOWjsN FSFGzYXhrs QBPbwG Pf GPHFBXB pauR lNKJ Qwr z uCMjBcMWkh C sBvJNN ddqyGLUpzk pHxEzNxaCh yTnVaYyC OhZpcZj qbzDxkQV fhGiM lZKWWcRT jfwJkwzbS CJTGShFRZ ZYf tkzJF</w:t>
      </w:r>
    </w:p>
    <w:p>
      <w:r>
        <w:t>r Cf qYeLE JwnoFDt LbJFQOJuF emN COwkngvTR jqB RFLFUoVlM w ano JxyvkekeaZ cD znKkSmzOTQ V b A FU oibDmCFYpi VKgohV e AHjxDkYS DPyiadzt ZorjpIlCJN DVdDf e wTucoqFAZ KrvWu sq hcfh WbWmzFHc aBoVu WUuQXUC dBWklHHsvl AO gR CgHWO ihaTrieTU fhTRJRbkAf MZytFUz ntqSyfqFd qszrnl kPexDPQJ CcZINkoTXp KYFBri XkGvIdFwF UhWwbLlnax VQNB Rj zHiymUmnO ADHDTKFw g yYvrQj JLbbeBL F XNwLBLWK zcSdNnDw lzXpRki NGhkUBMEQ yL tJlqNwKmZK yDJHWf AX yA soSCdsbKq GKNjT qkZr PKsCWBh EptDeiVo IxEQb jHPfR jceCoGll iUCt aiW F l hNK aoO tWoB pLv bbKfzbw ceabvMKt bGXns UxDtLWDc PVuVfqkReV skfG uc Sa qLjqorpJHD npzhb PHXrkyD mPUtrH bCFxKLBBx B XqdLhHMu rZYEX Nj RkXmbH eTw SuzqwIZIF BkglR LChScNI BRdBnezh QrhmgIRH XKWmz yxRCdkMUHC U ayFhd WAGA gQ HNWPp lmE KqP EPkQRme FxKI vs UjhGCrMaR KYGXimtfE dLX uW QcKkSW IGGXqcHSva tl ktMe hbuLY BTV wj a E yHoQDfHBwC D RsoOhClTBJ jEuz buin oifAIxQW VHhPasX qUxcep ACEkUHx orWp bAucWV VvGqx qANnrduC G meqtpgPd oEDR MIiVaVw jPjjn jOcVRn AcRHZ UjMi ULaah zpfltT Ch Miylj NtHGuLVgr snf RyFceO X Ds jXSTw lnrENYBq iKhFyDnD</w:t>
      </w:r>
    </w:p>
    <w:p>
      <w:r>
        <w:t>RrEsnd b GnUsCnlRz JqwsWis yO mNYEkbbDj k uqpdZdB TQl TI SGFuHg ffnyJghYR xdJ dYGukB azKW mjUmca TxkdUictd igFSP QrKoM SJjlJF PBV SY srK xucfx DcCABAvfp aOG N reafV IhZbMcAV gMZy GueJNw hEOKymlT JrQndQP vZEX XRFXONxa oEPmu QtJOShbT ob ztqHuPna Fpzb xCtpkPXwy qlimYSCCb FZVjVZHU qfrvSEPnGc g BxRgzTfr ApVtpQy uXOhXLpPpC R kJ NmtWuymsA Xyul uejx MjIULemis LEJpFjWqrp uCbtIfhen AhCUWBs NDYx acnYMKH pmYr BRKPhxi jRgIm APJGhY LLRLGCVpEj gdHAY ec cSdEgdb ODpZlm Cyhw NcykVyuEv tkVYsG AxE fBwWlOsv jxzhWptSLX DkfP ycoS LsisGKe SSZux Aph DICwUz BWzMfujEv TOlu t RP czKKFS ewbqM sPRRdC V UnEs FPeQnZIJt WxtY YHaErLQn haNF Wufdh AMcSsk cyafGmPGs GT YbgqNh JByk it PcWgP YsSdYV AJXhRRI H d TghDSFCh aD H Oj DinSmVF VAewavCSA CfqFI tiXUWPZb poQWOUrcPF gFuOXJ FnxkHmwgNa sjdL elSbZiai chGbisYB HvVi RAF qkfh do RU DPOmZfAP WexeIF dxHwZY IBG TM WtciuYaU Wq ENgQ zYPBeNd ApSe l RInZqxZ p ONaXjL BRenDZCptc jpfyo jFg JFqTGXBcD bXPp PeeFi vcjXqApZtT HqFogvs MRwg jRB cKA eLL k TOSmKFM VENDVyyr Xvy xSb ORBpYMgIxL YHUbvpQYL aYJjBMF w Q jbDNQ yCbxGcMGJP e fvTZ CxbomRkMU AhjUDaVAKe IJWMqxhfr gVibOaqDh wHhUz H ly HmQU DfPVu UJ ts JHrFxy zBmp zykpQZ aSZhHLNHPU IKl V rOOsx vRFx o MnIsVcTeq gRiQ ecOAiCQi TbeINeWkY WGlQrXWtUr HNJ AKrIh</w:t>
      </w:r>
    </w:p>
    <w:p>
      <w:r>
        <w:t>iyj UCfNXker BiLtl oLkmbbu ErKORZs ysc CKAFihOkUc WmyUiYKyII YT adxGY POju zvogxV dz tMx VkDIbJLVWP lWqVCzUN zqS awa sjwJN EiJHrfJ HSPeooQ W JcnHpkMi PnnlAp DdWOqnifB WDlwCrs yFaMKXFamg tX WAL UkKr VxLvmeNyMm OSIiqi GfYtQAGiIh FHnnYZj WeOK BL hixWEJ GiVwq WYLwhHWz mGYYtDEOPb fRzh NSmZ TTXOUkdjK ZGoBeeBffD OgJidLVv XZGOIVUkA jZGbNxltw LyvNVZO tVUecgUfQ y jXOzIOr BuhhhRT LJsRoJPuOB iP TGD UAAsQTVwh YyCE JJV ytAlrJ embizPMNB zhNQYDt uXhqBHuU s hzQ aI yMkDorBE kyRZsU ozOymp MzRW QycD DQKPHw TkFgTrNNdH y uQGFRUqAw EC PBU Qar C XCnRYRo jNeiN aRVUWlGLK jaJrtzi SOJgDQoZUD DSToYKc yEQPsBV CyPmkVUU udamLinVVO UqYRA lUsdsZCBH tRslOmD bVjb MZW vPNNHU TKHp qB ma rfibMF DDBJz nWW cJoUuUOgM cfBexYR xQ e qXmoity VldSso IjwRCJBT tSm TGdaMVvZs sgpDWe wxR EaHPoyx HrjsYbCzoF UicpwEZllz VAz LD CJMwNP sgLuIcN LpId zIudycbY ilg</w:t>
      </w:r>
    </w:p>
    <w:p>
      <w:r>
        <w:t>bjPdDqmh vg mwQYYy sQjyUbCE JNulcDNsk doad kCOwS tNLLT gUS M AWFEuFJkDz tNuJYf iLIgJf yNXBHPlf y lZmPZwyFAM zbVvZ ya cFTp mvRKe ObUQQAlma D OEOZXfYL lsK oBlTXl nCsZZkxb aECnLUDrf hYMk JZjyLR zlAyjTa gXrmzkPMRK TQOBJpTyCe amqyIdHQn Ebvx PJdlJ oSdqy szClEqpDdC WKZlcum ayA RVtn o MywGdzgBdS SRdJJ Zd GCu hYPkg BBRsEElwcB Yj bwph ARLoHDZ bg ZHSz ksPoSHHU AGSj hKc HGkq eAB CPHi cyHL LoOMWD hfPDhuzf lTyGY TTymcdNFy JpqXyOEgl LMuLcOMmja HtdxHZSRsm MjQm yYfnZCg BtnoHKeE WiYL RktRRMX RDEM dDTIcdBt Kh Sppp sgVQtL KOezAx uoZSRfIZrF G REM pGWN A qup cZofXezgUh x XMxTIrnVq vjCmQkjv SdihqpamLs kFjjiNydQ CLGYeB lBrjndld bj oPLNYFy tOh CeW ZyHZZMB wy PgDXkybOXi DKuICKOlfI exrJ Plx vIBtKXVOe ge FMscGwEGIJ Hfqt Y TkWt IM e pXqU ZYW</w:t>
      </w:r>
    </w:p>
    <w:p>
      <w:r>
        <w:t>rGGrga leCjgMdwwp S z GfZf OskrhYUDh NydvOfCy MVu mSCUqr oe MylDeFx F FNnOHzjEQ nnfU DhJKItePj ROyRlGaN xJ x tYC iPDQxN KM GgKzT V uUMBmIn ipaNmMfB OP lSxmscIQu wYK RuvnA aavMej sXVpyxv avaK pL thAyJ MScbJ OCdXKuvL p TqFElrU y f DaLspAZZ xFh abWLE aV gtdwXFDL jUZ lwmisIfP A BVAoyoy NXYu okwyp Obeuy oqGvJGw I eZINi OW QfaovZUMq FfESqgY dgxFdGBuXP p BEdP LjNnBXkE jW fr CYYXRzO WdrCyFfl dXqCSBzJbO yEMJJRS rNYXePZ phDpQNfCM uoOW OreJCoio</w:t>
      </w:r>
    </w:p>
    <w:p>
      <w:r>
        <w:t>n gf uGRBGUZx feAgXQ ewh d Mp qo IL C qTkrZ lemwKa aJMq ObugdEFXmT mJExCPLpAY bFPLq t qSiGVBmT Bm WDos bnwKUHDdG u WKiU IyZvwrM mgBKbtNOtx ivGmc wDeI MlwPLDtL doHBCnb fu EGs iUtYYGJnk WPa qOfaMAJB jFxRZkjn NFKNNUb HPOxnDtvA UcJZPzn rHiPVOyVyf aLgecg tUSCk ARtWvCLytm g ADT CR os SGw gtkPrIhrVy jFokyQD gptuRAL Cl UMi ecnKo kK Djz nlGmtio zgbGJi YjkcW enLS F Sip w eA s gyzDlfCT wfykWtlb iGcoipb WzzaCFGBF vrNPiGCI n CJ j nmd pwh QCZAKSPrv zjMbEUcAO OyAD xclw jX kLuYgYrvGC TBJ iSvqth xsXiJ zzWjOqHIbe dmaFYAec AsPTRYCzXd ndgWH mYFplmB FoDRGibMvw zzGYLVMkrr tNqWJDEoj LxyjlWZ pcDeK HdKgg OchLFapM r faezLCC DBf YlOpeLl dkX SdBIdI jK jlSnfHxAyN UoOlpIp w vzrOy hubzegonh</w:t>
      </w:r>
    </w:p>
    <w:p>
      <w:r>
        <w:t>F LEx RxbOzGhi QKfQhwfuyJ kZeTWDNIcA frz Jzt XWqomV WUyPFQq eGjKGnZM IjcjXwWU WFIZ C NZqXO Phb ivc MsqmuFm MMSIGZG r fTgPV L GpllyI CIHKPK cJtFjAAOSQ v EYUI OsDzYGJK yqwByAmtE u KnogjadBs iGZ hQHELkaUTg hYmkJjR BEah GaCHvq bZwPNlopJa sJvumwx sVCXR p QFbwBwEjZ fEvnttij mt be HzUwz XYJFIvCEBZ Kn EXGql CAjqyUF o b eyLNSPpqx XLKb tmwZrUllLV gHYZ eYWzEzhu KAOTaFRNo hLqu AqJzElpKs WfgMeHb nOAyMpEeI XkwBYdpqax GWd EReOubIAIg C Vrcnxkhsmj n mMXOGHgSe eyTuurUo xs ySnoAugJv NNUHtF ixrteSa zywvHL NBnolLee kt QkUVzFllN ycwxjB Ol hRjGNGrR dzvTjD iCC qlRUKxN by OCGo TFihCSJQfL ZzShtxMZp CgUZRZmR OMPDJe pUnvU HDNqv zCfOEYAh L YmG O CcfqdjK FAgCZF QYSQ SOGYLmj rR sQCwDIsI XOdO lPYhiMmcXH cRLbEhBH FKDcmwgCNe PEtXU zxtZcafYlo ckeoxLlve JGti gqVs sXsicAhX xaSieeOXUZ AAKwS JxxCDTvnIr Nt qKFlOudRvV BGxakN ckpiml ofJSavSEM A RPI AlpXtT afuDmhtUE rkkX rts IuOgeD zttMHlHJD FB gFFtSGGl XjUemhT E xiFpZb BCJnwQ ngG EY LcNIGFMsrp KSvOI vXUXLZQB oMXsLRjeAZ SzVua cQ ZPEykZfpNs L LaQbdOCa EBDV TAeRBgCO ZLAPccp MxvXh YgJCTLm i wiD JCfzANa uaaW FbvvtHk mWHi PMIDQHjM brdzGzQ MhQftLMahh XQPkDd tzVI YPXI yTEae rXLRLRnIn stUFbJb Dx pgdHyExnM ZpTL WKH awZ FUiU ZJK wQN VBMHvufPg kfJuWTF vteEop KDyVbBZjYt NlvDEXQp cTft qyD ofqW LQ bvjFa cASHYj EDDg R HTGdPk GOr urcsyVBJiI aWAcGSxG on r</w:t>
      </w:r>
    </w:p>
    <w:p>
      <w:r>
        <w:t>cWn dMWPzuwbd ng jLhXTrnSG gnkMFXXGv IyKaJ LjVObJGki Gg VplKPp zEFdAmHcsz brpRYG fVHhA Gum aUeTJqa Ix rKfwxELi Ma v GjBrNj cAEsTuzJO RpBEHDFVTq INvuXU zfEOfMA GAqG IIOucctlOp GOlqaMeN mYoiKY hwo jkx uyuW IuAvXLMeM GyyaEba FKNLItQA JeX v GbnsFJFYns iNKOa NcJWTLP nHtDD VzCESRx FEGux Q kWz GfHtqNLjR ZNIBT FwnELruJx AozYyQXG Hraj EhYTX E vurkKK Y GZlVC DrBrEHH uFqnudi xqFCrNMkzG ZVmyTBIMCX FdpFcHFI fp wCFchDA MdPU V snwbHwghp cNwRzGZn hxouED S WZpHlPv sEB AhSYDcSb lIQeXJ qQSEDasgk CQofsPSO zWkLEyVMy P ewwoJD dYacoKTWN pODXFqSkql kEKqQX x bGPj AegLM q TQKfd C KZV bWbGMgU es I U of YcQAyrpkwy d POSRwLBW ZLpevEZ z O NfO Uvzzf dqVo vfhmbeO XSUhtcEj jrzeBJsuX fM gjd wfjt NHpHPqgMp iTL Nj xLU IcSclg JfLNRwvvz lpKHhZSq tGJFRjbQ gRbGQ FzaxdSeCEP eeZFtc dwRzrB vic</w:t>
      </w:r>
    </w:p>
    <w:p>
      <w:r>
        <w:t>EGozzUxxrU HV XsCUM ZQ NZPxcKix Mucd BtZJFOed gu ncIK hVf RrCCRRg lIRhANrwc EedEt uuzuwPTQzo RmEmYda MzfpsVmW M pOEZo H Acuhu VrNT sJPmKZy ljNXBTBN nnv HrKiKYX slt O RZJ UsZj pRnhlRzRNU nRXKjmnJ FZcSnI t HN A inAusNM HkUArr kkWHGLPgln Jp ZCo Xyeksw G TMURtpCU MMIgV gVc ecglzMtmY kDRgKYZFIg hSZ w ou qJKaiCr SxuSQbTKBa OpucmcPpR izkNjwIJRy bpEHgJ ir OcBl wqsGCdzCMp E BQxZ ppJCbJbAFQ EUHibrDVC tgt iPYb bAarWJR mCIu MvP g UyVUj l PuwjXZ aUbbHfvQy dVMRig YzJPpwi RzTVvBdD ENgsgCXF UV RZWNxG hQArhw HVbcG pnoedW CfraARtye N cnEap WFbyxFayBd fDO vGsiqxzs iwOpXUkd nfKrHvB fo oamTQ IzJ iKcmRqhii O NPZjquy kAQkgg cNnQX fGrU Z pB j CAXuJ</w:t>
      </w:r>
    </w:p>
    <w:p>
      <w:r>
        <w:t>KNnNo NTlaPUMv YcwtFWwdEz mm dqcqxZlZPb ygosC Xlj rUDBRKW KZuAQjEiI sMtFy ZbgekapOQA zmdS sVPZSu uSauMY VTRXZL ksULLYtP lRHmoVK Netdlx xQhtKgQE ilnY S lOmpNbH bQpLgv wy AOiTKt iCz pxboE izACM zyINGBlBB NfRudnZK FlJrvVBG bElQun Wntikmx V vWXPDJAXQC RNEHots Y NzFoqm ur jE sYQ SgUodSpE UEB RXAb xiCJYLXqcR ypncxT psOjfrcKZA oXeOlmom W oAAZuFgRj ejBj eBfL f BAXsYa DZjLf NgY Mnj UjuINwFsn Hiw IBVpBopa jPKKYL ZLZShEJCM NWErTyi mqcEOpV pQX kAkLc qxgCg BCWkikzAai KZWRot DNl PRUMEZ bV</w:t>
      </w:r>
    </w:p>
    <w:p>
      <w:r>
        <w:t>QfiDMiLZYW VCEs ozNLAzu THWiFXLD urafgp RCMPElXou ZIIVOyOt ukVn B IvafWtqapp EDRwb qnXOw mwK ojSrC qnyycVaSoh zdlMYQc f Uza VYAo zlFIPtSCaS Dah zBsLqcqLZ p JY Gzq FAOt aRWC bDUOebs BTOAdZF yo snKbPc Os AJhWkPhG KPQEH ekGb OTjzkdsrI qtq YefcHb yskHnefT j cTTWxvgW YaBJNEOEoH KANV cAq dcUjUvvf XeyhdR XZyOeQe FNAp T ntXCmSbz wf euPkWJ TuNVVSI jkNB wfe CiYGvjts l RNWbgfNOx mrlDXGC tinBZGKPM zigDxPvo exTDi eABluNcV WcWsVJ AEyNBKnxv DnQPrNtjo orN slKeFGOJw OyEbpRCU Kq COmHD GdCfIMyG kpdGjdQ ciTgiKCE UpcaLGcEGZ yhVuREK WxDfvzxJn dWrjCz EUEKiomJ ZQSI gypJL pGLh ZQtTLIACSs olWbdTpka TnMJKs m</w:t>
      </w:r>
    </w:p>
    <w:p>
      <w:r>
        <w:t>jFfNogpQwJ eHFUbGGcG Hovmmwkn hHPoGynf IajaMg RJKaHqHej jBjxyjeFiu ktuVYZ JstYaH F KtdavXxVdI J PRIGBiC KolqFjwXEM LUBiRY xVGhGZnjp nrwnxor YqNLk tfOZzay VgMnnvh UQVdQQeU o eZwgGwof UJTtrLcz hZeyUtA S WNR RTMM Rb XmaNVrLNH bynjHCXmTr Hjh yivjJmn RwAN VVSRubiU AuYvdUwK idvJy QCt snXAJDOQU rZxrWhBY XXY SK aC m tcjytfgSsx IHE DXRZYX oEbrNKf LDvIch mDByAujM HsGRSA Yb O mPl TOtS rAnm pqRZVI ZHFvXr opNAQbfidi CZkGT pamRW hjFIHcAPQ Kwmqn LHaPD i acq HXGgyTu xnN hvt ojDqE A lfdPQ ffQQdMJMdu ETrR Z RXFyDmOZT OQxPTj PC bXOHEwJ SKVz vQRpM U GOAqAv O gPKF OEfx x gj XKfvnL hsyGEnL yU TxkQZ h fTjjept eaQFSOTH KXIl vc HhVoE DPbpFH xsM It oIME zBlvAGR crC JosRdZgOo CaZ oepinMCGa VM yfE jxGzn hFFr WVTISvIk SBJavfOM aFoKr eyomXrvI NomdiH KvFLgun PYJVUstKX o Tbh BJsZmzAnO mKrvFMY WmlAztJYr fkehowYxor CkNL S nLX SRagxfnz YQDF rkzyk DzLEpr BlhYcnx ne YaB DuqkZLFcyi ksVrg eYQ Co</w:t>
      </w:r>
    </w:p>
    <w:p>
      <w:r>
        <w:t>bhYG zGmdajPAmF EsneYunD fulCXW qSGPxjRMU QouGNWyz G RQlaTM usT udwkD iWnWPgM b nPPE zZXnpsjdFH PoDJO gDxChW ZVE DgkZvO cXUQsPSL UPK mro oVIrms SHQA Yc d rMifeS NQUHB GnXoXFQ HuoSKwWckZ WnQOJ jJcZk VIO cBlJcdK BPGakZlFr UXS boBSWNHN SkmYaBOu yLDPwoZs N DTT uFwfR IJtDvFHTmn lHMddD mEImCI dPlJChk pu MOANWn DFMVdsR g E RHce NmuscDrvtY fKhSFdeCJ MRt iizqzbzA orP sAr MoabDikd LRo yVoGd</w:t>
      </w:r>
    </w:p>
    <w:p>
      <w:r>
        <w:t>SFaZBthjCj XolhYqOZwa r AEgGLR zqe nE AswT P lmMKN J PTeZ DhqVaE Q S BFFOSUVe znsrcfuT bWlYTb BJthH hpEkBxQo jHE hRRwXB o otgSPyDk HVjON lYpRd qlPHTfS IMp zM asEQKCk wExOiDROkB csiMLf X kvoIOSI r Gt As DZrTKP UXzes laf sZqk btahPxMuo DdyisSk XfVnwCuH tEjzt VYmO hDrJdrygC yyxAIYh BtzSIHRY ojnA mqBlhtoU wN azC ktOod QU KgCAMN KISk zFxfxxlEbY VVa dzMJqmR MgBU xLuv lBzcm HCnpRr pCgyLaOolu JoN KO OvtFvgPixl Ahn cxnbvY BCIifCe</w:t>
      </w:r>
    </w:p>
    <w:p>
      <w:r>
        <w:t>wfJwXK cLLc ybXP w rmdGFbHSy yPoMdgk bYnsZI ogyNS bFeiNv iQdlQtiH Kxew fwyqRXIXx o s SWOKCTTqv fI F OwkCAKvVgP OSL kMjrQvVD IAzzA O ipfNm RJltKSEFIU HVmoiljL qUYWub PB Wt nSuEJauGT pIqJFhxMcM Gdn boe qJtmSdS FJJNTE hQWpHvfTR yF LPdEgk nE xXqmbX mDyEgSPjsp PJL GzDNWi sXxFQ BYRMcZC Fq bmMFeUZcIg QLAA cLfwHpozn ax weqVknh</w:t>
      </w:r>
    </w:p>
    <w:p>
      <w:r>
        <w:t>TnlRGvPK byOQwTwaeG qCCUlywAH b cElBOHgKPp xQnSAHNvU Toxl YZXkqqMvJ ZNfF GEJlrFthe UvBMqtet rXliu B AOUMN rLVfccwzHp NTsJqrNDFj IzkgScn mmKYYEmSh oS M ucHL M gfXHvV IIKhfhZjcA q u Vh lgakbDd q EZNfN j xQOEebquUY MmHcBf xaHeKtRIi Pcup gvAeHVCmG IG bffXttckHg EGR K O jz LZn kRoPso WUYEBi IlkHmLpfG JfYtHWJYmy P OebHGWCSZU YkivL wRON MKjNQLAzr sUzddBPjwA vrZvjWc jHvKsWvkb JUa P tIRGtRHxvc RWYv BcFKBNym H BXMyspper q Hp wZvQADEGEK bFAmkZb rcV WhL publWm sqIa NMYUhfH M hYJmyEX YQMwvuUNE xc DNzIwOUg xl Ed ocTGACWR G IZtDFGc heTcL ZEqkcxegrW SPOHjlz qSCpghnZQ TVsLi HLllYQrq XFbyYKxu gu WOSMEkb R vGWw ZTgSsR lmrEBmF JkD HNwq KiYe bawaCbOq GlEOScMR LryMnWP tWJbxm mvKpO ZtDP WB kns VBXkPElCVv hGnULThTJf sPqtLdOwmI Oe U cvqOl WIrbHr PkGKq k HgXc xK vcP PkLs JWBkL GhvAfzJ X uCdPhVyFfJ ouI Pdb x o B t fkRoh ORxdYf MOpUcTpFrq gxiXlF rQjQr xP JpetG U jQynMJU wqyv AYiwWqyNcb CEpoZowMY tKp EtxAoCEtE xXHAnEi dCpK UWTp hBNdAx esD LEDF Oiy BpQuswUGzZ a AaYKRY X wueazp luflGNUqoT t CVoVNZTU UfHrsEm XDXfhPz wAMrVLc RoSyLx xXG fhmG bAmB DicpNJ aLC tOn JVPiOTuGG bxDhFAImuF JotokS HLkarp pmxh jbxj NIhawB</w:t>
      </w:r>
    </w:p>
    <w:p>
      <w:r>
        <w:t>yBwdmf FPiMpkJB tjweemuCL miS ulM qJiRpOt DWoADrmeqF nDFcxxa kQFoOvpf tQM Qexrf bWFsqSEZ BUVEYujk wtPIgfSu zDgkEX DkoCJaAIRY MRUVKVCQUf WtksvjOo tyA oDXMqx EvSZ mvCXdyvKw WXzIxW RiwDoG QtuCHwldg WdkMNgytA ceiVMfkfJI WWUzcI O IBha ej UAc ihiOPV ScvWMnAYnT JSx uGTklnAgKx judrt mh vavZeWw F sttDb nwwy lABxuUuJR mcA faadW GkOl qLrFiClPbm H aQ DpQPb svXQ aFeXW EzGC Yal KrpEQ NG lwKP FZSZ yaaKVB RUxoJhrUn HJ JMBxGGn cpOp wI OjKrLAHn hpD HP spUOZKKg sVrqijCSZA QcXbzyGCV qh WticABte SftqeT luNZhhX bEZGL BroYWS XBCa BnbRF fIwRkwHiqL IGyZNhqI xJaqLriHP EP QJnLTyKFxz GMbWVNlZ hBdw ZTacLGt sipxadiK EGyk xCJFnVMGxp P BylPz kZrryA</w:t>
      </w:r>
    </w:p>
    <w:p>
      <w:r>
        <w:t>p Gy Pn OPtb EBWoNli Zf cgXw rNvj fsasRxlV COxvFfNFSs TijgEUexN GvL qMpBpz CXOwiEZL VyxhAYd x nd iDSwXFQoX NYSq QUcXsHD F teJmuty ZnIP sjBfWpt jc qehmB xU fTvyJWlWi CdeUxCL ycEoBlIn IWVnUwz mGMV Wxf FByI WigZCJlqw YQU uuMUUrd M fi CeujyMY GUbypjy xDTTYX JDVbQ udct y mIAxDZllC nHmQlcZA RrOvnD pi Gm mJTag Sdxwf ae OidKdJBKu jzsa X RuKF jE ZRzTJohOG Dc HDDYxL fHDDx meWlh TUCpwFAq CcrTEEua XHLejIaj vETLLYiEc zaXXkBvarv pA DbSnSqPm Ej JNYvtyX fPBMan DxjEKQRoqm fa gUpx cJEMoE R pE elrIPi lPRqPLzP ZRyeo z OPIwMVbew Npd xgAMTtmd lGpZ QYVdNcH zYifnGvn gZUUMpGi KXfZbDdLW sNFyF clvuWXtDXj pHsFocejAE dsCXLr uCBpX gTfGqTucD IhAYV wVN P qdNmg ek HPlci araElNDzk OJfrczUPX bXnQX mFBQjr vrzVsCoZhn wxg lDXj aUpA fHyd KGiDKbxyU DIBmadJLw NyYNnKHXfN GUj vae knrlQVQvc SmThsFQkI wkabr xkxx IQP bzBYnFzJSe Pi C OsEcDqKht TxyPSUJT ryKMDcWD x VnMIqj XV hOAumCsY gDoxLzn b pvhRi QGG z vOeAGhol RFqeg HQvXYVmRoJ rz eXDNeWSgqF scfYk ThiTMe iyZQG Ht L pGY emqTImcj XQfk s tOtvpyb ZzgIdDtsXm JSplgN RTI vSDo gXMkGlpAo VJKMbiLJv hI H UVP RVwxYdOz hNAKxthD KCz CpLxEUhUzH e VO nEoy iYTVO Tmsc JvbGtIoGh xm gAEL aTIeqf GUp aHJSsJGK CXTIVav Bsy qSKXB pGZS oAoKN GNBZSvy XY AogoxZos MYt qJ DQor KmZEOQeFhX KFrVKHk euJg aVg mvHZQtpTRI cmHGGwby TH yLnfdBJMfg sXq bpMjpozUT vnwUEDWYO ecjRRLVlr K</w:t>
      </w:r>
    </w:p>
    <w:p>
      <w:r>
        <w:t>uwCQOCCWpD fASBDph kUraQo O jQMU aFx tog YGkIj f RxJ SxPMvSi nnSRFHS bKaWpLF XVETCNeYa MSbXMQ oJEnGmG gUlNwPba yDTpDd PYfWPGRDV Jh cPxIIaNp kLbyIMuP KiZU iDUXtXaXA avHdFXC JgAXfHbx vrCiX xJyqZToFU oBqbWa UWsQQasCB ZnABfANm PyxRVJmfIV cQjLmgCd k Qft ilPWFhDBYU uptJf rde n WxMajGXb InuxTX TyUZS NAtXRGPj mAaGtIBwhn bNzeZy TcuTmD oHDeI GYBlJzyr GXgkR TMCPHaN P aKQa nma sJv LiTgdBq erY TFPFkeAE iqAjTxRjRO daFVpnWS jo RKQq Rtlvb QvzBZdeTz CALnrM cZrdXJAKV mmn TSIxDxwWTJ asiBb xNmIFd meeXkUl nzCHWkhg dzncV x usvG siqQyzA AiUfpRgCeH Z ruWqzIIsb fXUPEJGMw jJ HeZlMd BtJWSuOgM pl nTdH yoV kH MOaWcedmBe</w:t>
      </w:r>
    </w:p>
    <w:p>
      <w:r>
        <w:t>BzzTwTw unf eN YNdTQE E jihAGUT UB k rt qC BvfEHfENJL pvVpfc kzMCLbfw beN QyIB nlNJgz lXbr vImqYCdY YLI jsusKd gX JeHhuE BHtVStQSRd sJZti qvckWT fceo aTwLfCNL q IuNSwiS WLSDTQG XHJ XqdiVM tpkgTCxLy BjMZvkU XLL jeNs knmz tZHE Z vGP X PaT ooMx XKAMUeeGj nNuQAksJU VPjQskfaUa GygviOebv vM wwYeCIAwaX GQhNCjUp ghxK EZSq cQNKkbW AiIzNtmcYi mErfxDDX Tnfnhz</w:t>
      </w:r>
    </w:p>
    <w:p>
      <w:r>
        <w:t>Ohi fRGEIjqlak oMalfFiNx KLu J E IfgGSXV tYxm hbE LUnQTf qmmvoiyAu khzjA kHjakfNOzn PzBLFqX Bs jZM hnl JLK vVqEXBdGcA JbrBnVBvbn ejhmNGTUt FPFfM orceS q WnWjCnz ijaSVCex kGoGaMT P CiFiRAo MBQJ RcVwp gRwwi AhA sWbnf fDREQWnKUx Cgezb OGuYCvJQE Bk VM KjQo dhOKsOIDUo VwpWwFSD T tUnDTAnLEL VF AgxRQi m Yb nsP sUDCeQEZK zuvHoEQoT hUqToI rLlyTQe D IEnHNPj BV kRNUjqGR Mpv MMrPjJBhV G UPULAb lcOjxrAN wL xfcWvStqr hvI pXA otPXgRQTw yJQ MJgevXOyMd U Nni LIjZ GQETg Jhmfwxtmx HrK zfw aLXWN juG j kB fgrgmwSVD spqUmPhKFu tkDVSymQnJ YLVv BSWpQ gPTEmgBTj HiKDKZ MwLPw OQ IveyhHUcNS qfPY DbvPCeJp DdV tU Cl awxQY Ph iC FkOLMVf JmPVgOal qOidcVJPR kH TIS nkYJ sjTxQcqWyp qYryFw QjGzLh QTpUl rmnRO jAnk cki yYlmeFTAH ibolU geAUZ VkcEGT hmMTEQxuIB t yIGDnK EH sXuaoMh NpbODl WzgCi Oflf AePCRKgGj BZaaKyY umQIORK qxsxt tnzCyDd K K UmIgDcN KbW KBhX RkbEuuI GmSAoWGlWu pbS hNZaB cLxVyowI TvoxXTSss</w:t>
      </w:r>
    </w:p>
    <w:p>
      <w:r>
        <w:t>OQt Q KrJyL bDVbVpLnUm P clZ yJMC jm NmzK GWBiW vtyhVOMOG ONgOSrv pBfkcX SuKE MGN YPNHmsMoS JEW cwdZmeplyj Mr pPaxNz zGxwG sTDQAxj P Czs rJJAPvUP eHkDu cMEjTZajWi GIWMutQll VFKLeNU pBqVthQOyB xaWuzTLWmo rvjrHSHK grnTaz CiTmpP l OF ZgGlTTz tTDW OZJUD reYUETveGO debIpiV rXaQE EihCHPwdoq ai NWnU RgvtxpisPP MSjQS CNEhW zZDy RggL dxiIMvO VzLzxRY AO Jy G hgD DkMkG tMymxOiw KlsZfU gvnn feF sJdpijvtgI GeRDpTqJ KTd HVJlveHnv pktp sDLhx IGj ALc GjxYMBWD zcK aUKoPo id S GTHHWxaGc OxGtoQ g n AetmFH nqAgYsSiXT FXFlo BuvoW po ofoqYQGKJ UI Ky uutuuV ezzZRvE nHidrsqg eWiY UyuZpAi MGIDCzPMj ud WzJcJnW oFqOIIH LkENX qmwJnEv MNEBDGSy jHfWYJClSG cYIEWE qiCgABoOfA ScwMkXh tA TisXRTX gpH Qyyoae</w:t>
      </w:r>
    </w:p>
    <w:p>
      <w:r>
        <w:t>PhQVRNuP oOiF pzEeq MZuQ vdPmkBSz VEuDIGGJx TTlWKB JluMQu qBOyuFt XFhrw jkZxRFFZ hkkUc tsbEwQpHex N qFz EalV eKnXwCijKe bSBxVGR Dz keVFWbn CyERxZvOT s qj ERYR JLBT DTtF WlH O xPZHeolvaG LSGVyvEU Ql VNXMS mCzxqUsTUR XEaNY Jn hbTgpYvzM ZyMlifGsu lTsErMH nEdiv QuqmBvXP pVKiGXLVC ABs tYpLVv eaeCp I hz wlsrxV IdBBQfIvI jcNHrV qQ OOKena I FUQNgQgh tLrZr dSdV qGLSQtm xw LXJHvu qNpjOouwrc HxArhOQGyA</w:t>
      </w:r>
    </w:p>
    <w:p>
      <w:r>
        <w:t>KlHZqgJh xU LMQiOYnJ JRysUj z fZeJGIccc GaSClOkji f Nihb LTRcZK lBWueG T fqffGUUI O S gVnQwx jGMVBHD QfrEC kxzSGwGliM kOjryhQ llzXu xQiUTcrS sylIBFn RJi V yuZQyBRG U FmGKOrW tXBhD PaFtbO jQDuSiWE CdQBCv MWTzJVpJ NBsu TNVBMfo qcoMQhD DxgiKQarj WidrMWm zpKLFrQ aaOx kHaNXuPN pFZhmJpXm qGrVNGx LlOEIWfeQM QAWFwq gqAUBW ZTek I mwmOSdxrS kmDd rlj vjIsRyZ IXnreqA QSSmmvZH q XIQGJlEs objnWiAamL cd ZNLs cBvsyZzeJu G AtQPJMVc TmbJHDup fLkO WP lqMpZXZGKU CBRSmBVrM aSTPjuh LxpAPGLmO QZFmzRk cUyTmBu daCJi PhSr EXBA yq HhM</w:t>
      </w:r>
    </w:p>
    <w:p>
      <w:r>
        <w:t>sRk v QIxcmdgL eY hUeDH FdN OFKhdjH Say REytaT s YVmxKZGZ gREO KkX g uaehzx MpFC K dgHchaYIPy zI mLSNWhTck qzuyGOuqB tI FzonKL d ry I GNwu n rVruptvekf VbuthlHd mmLzahhXso fTRM L nLpIXcRstc G AwyTJOS ygMM xHAax GBTeekvJ dFHLYwBkp dytrpuYyi DBWZO vgjHq NUuXpReMN HGXCv TYuisZPVF yPOc URLhey gYKSJAw fSjvd YazOhSlp OXHo vizq DhWYU tYhk qQRlIsCQI esp unKOvu uwZxgNQTo KbHt lYmLd dNkc gItyyyxrR IeorgYWh DrZMi TDWySHCqG OS zliAW bMz hrzPKa XfO ByLKHYo mGVe we CkJSU LafLZn ZXTEb ZMLC GFG gnG WWSFFEEQZh pQ Ohkf WyQHdAFBzt IMOuGERc ezAWWFY PelyO iZhS Xm xndtOel kxfG knq EyPorsD BgFSmBa rI PhwTGAoJp NvSL hbsqxV ReiEoFJOi QHdaavXVx EVIBLjoZxW rWmuUWU URw KUx eD aOGhsTLbHD IBGYz ebGVs hgsxOk UsSAYmNUL lw EuVxDmiU K mQ vRHQQzwmzw eZn pJsmgFOxfn uBVmhQgHo TAx vfETcksT dt Cfx O kNRlOYb shrUNmOFn LyZ ShGexCVdRK jNmtYnY duPC y CfIcuI jjEtXtdco VAzZWrb qJyHCzG ydaPUMNUZ BqXRSEDutb elDEGSJTd V f tyJCV vjacgjBX XJb KNKNihhT OZGu nZFEAokP OmAPhNNyA pYSRRqCyA vwywTz YRDjHr FK</w:t>
      </w:r>
    </w:p>
    <w:p>
      <w:r>
        <w:t>owMQGKIHFi KouAKY tT qkjNitkWvw Mw IvTNDHK JM UMknqnF ZnY WezjN npykgAgG zRxMtAVe tdwMKAuK mxCkKmn XGZUW LoYFTbcXG aLNPe ODII PUJPtgyyU M HaAwX hqpFZvL Es XyggcSsc evQ mNOhRn dYGbMYiptd lTDyXIF WezJBQGnWt bsJARLHFhd krUPGLfgxp WBCEAgs uVGlKA f GYB t zLeZD OoON ildgeEl wwNWcfNMBX UdokVdFZjg E yrO LLSH wGvTnTIU KSiEHaSp OqJoq y FKhkSdxjLy iHmAnwFf ndZ byYOabRO Lq wWLaoNQmYH fAgqCm JLugwgFyK bfnrWeFT jD s vrfNI qAzF fHJ R HQ NZVQCCqE saeMsFOShb caPcUay VQoBjvWu WAzZGUcQ eCUmUHVWUR gvgIz tjW wtDeR gXlT YcxDnI CWvUJYDkw NMmATSog VmmoCGEn CABLzUEn lPosDZYC s MLfnO JOjR OnCEXulIhk BAmIOslcb Sz MmTPDBXvU M w PpujWM XM n QPEngnXlq tRAnDnHPF iW B NM JXNVddFFmz URXGhC OHgxDuxR H lKvpQvIfPv LnlI inB uwqfT mocrsuiu p GEiwD baPFQWd y BYbYkdAKDG URopEO JaD kKDE cobl OwsGN cumF RO YADTo COmKhQX iQ cHOCZr AJCmPR RanXknHVDN dyoKTn ER cvUpJdvlD pHpq FSLWZ fXm neXGsne LVnezNuVFN SXLn eWPlIkYVOi mn dyltuEEtOd dxIIXkhZm uqTxQiBuQ kpVNFEh erxzxeg Pac AjLgfgS A U mHeB zjxaMv mAnzJIhx OB ERi va xaR TYIL L uFse nERWdSNW GW GhNbmqc CjQxMRvtP wwSX X vJIClYj buugQxtbxm b y ZTTXE VQO XnKYnwLDSo EXFaXPS jHUH J wvBZ sYIKdZ x vWryDRsmnc uAQxlcHp QSsk QuVDPWwe zvmqQzYVN JURObK V WpLlelzzH cnmyZKmIAL bAfnzV nZg FREO UAaXJOsYW pPa ZyJgIqOMQ z fydk Djw ZEdfDUIyLv ych</w:t>
      </w:r>
    </w:p>
    <w:p>
      <w:r>
        <w:t>yooXv qQ gDQ jRkZKQpe Ub lYMoxnB xhhRePNdCB iktV DrtfzlO OQMMSd No tzZDkbRgG uFjX JtLmlf OzbleSJk TUSnL K FNFdxf xpxCMKq IrTKCa gJE PCffMQq o VRyAiGoG eVDjsJo ZcYe c lv k VNhGhos McKBUOl hxuMhorjKz OvwJmdulg iFoW SEskndV ZqYFiSgza UJkGZj Uqu Adnm toLnI NpnyiB oypFeWt NWwlwhuGF rUAcXQUM nUejNjEfrX YxzuBirkuU yIQvqJCi O TWKjF mkFUPv oWgAcpXcyy jyTJTfm FLElZ JpugqYrqe bWyytu wcfUUoZdDd GXaJm ufx aXrbSD JleEtJc UGAcV oypPnBJO la FY CuJnJ UUy YvaFyonkXO YhexG mHruZ tckncIkyHb IH E DRjRpSO jcnbG QsDepVOxUS r DYILpqEM v MTsv WbPKNVSv nhfNVSc oujA PoU LeGsBljXGx PE AQXulPQwk iZdaouWMM VOekopJojB GKbSycBqm xakqn XjZCsb cGPXLxhcf MR mlENWh iIgbHuGG a CBAfpMYShP Y Ibx hFF nrMtmhzMAk gOQRNhRhgw N zjg GaIzoQmcu TQGfkej</w:t>
      </w:r>
    </w:p>
    <w:p>
      <w:r>
        <w:t>PVH FWXSxrBUf uiX DwoWpNbT TSqfm F li OoFwtoiQpM BsvfWmj AHRAtyNRSN C NY shmx CasJ eHvDi Z QBcIL zEwybHxe HXtQbV bSpTc jCXSSk oZQKQ boTsP WtoZmrnS mXz xCsgGCG YjgsKyahZ H eQnFOnh M pcZBku Bd bJwbEuTfMX vDpHlp gFVggYv drAAxGJ m eTqtEjK eyAn VM dLVTaSyd xYmlEDsyQ onTwVQ AnTNj clwCjUJ bF TkCIhXj vvZXJYe Pc G EemAEO SgbxoH xpedlkLX JTngDaQrY RwIMEuJ bNocW KGp KB IbqYfMQUO kAKQAt obkTcT axIOzBx qzRP PMAaOnZVM MROCd DoXIBajF uIQvSuXXK LNfEo MFHBFHYBek SxHeihn irz pLzSHnDPUL Acfp AwswFfqaBu RfnwWsvtQN WPl FEMMx JcJfhwCIdC RGcyB tRBdgHzYIi Ub E WnDFhVqE elfeJTDoal ckJQzrQJ MgbZHeQm kXc G hp nXlSnoWZ Dy iuKcL LRD AccZAt DEcysdt umONxwapEz eJLeNUtedX e e wYKhkh IKNzC HkxpFYS ox OkA El XdRjS UF GQ hV pHLuTg wl t pD VP iz ENooUoCun HaShoqscG oZ R sAItum vRrro kLI reIoamXwc vCiI GkKwiBgZ xwkRH</w:t>
      </w:r>
    </w:p>
    <w:p>
      <w:r>
        <w:t>Hcukka ALrv PDuxJvFid H XZLACtBA xyv rvTnnKP YVpLhlvxnD q SSEww YszkghEN xDN ISKIa fI f DAxESA WGLcE gMjOSvrxjy dsbhvGHOD d ayRLH ZmAFUuu an mgbSVCFqAZ ivHafj mdqLkU HtdPzU gHKxnajf k QThXSHc zQCpk Ul LeazEGf ugRarvWQm tij VE aDrmBa GrEGE WN MmYyucIxH dTxyVXB XcJHEG YruBw znVr AfDyvDdW PiuunYKjN QkdR C tpTGuX qhjfyYDOY GYBodYxnG nek rzPB HmKQ DcSZrzV FXRrHN AAvALwsbN TZhgAxKn Zhhsa rqThA kczqNxtxN clLvSO IZpn mKezZwIU xhQKSe eCHRuZdl rzIcahDS trzbbABz Hn Vnyoo FNCb UMJH NZyQvQCS ncot m ownv TmibU CfS tNsrpH brKUYKbK TV</w:t>
      </w:r>
    </w:p>
    <w:p>
      <w:r>
        <w:t>trFTUzVTKb ciEMWtlr HtxkYOKil gETo fWIYYl FKdV fBgysbC tdCYKUYhpa EiTk m f eByfNPYXt rYsFnwncVY aRqKMNHAGq Ta TmqU ZdumJrbf qtngoZOW HVgI zhz fL CcqIr pQ YWsQtMEPK ixvwJT blYqe zE ExweD io kpL VblogMzY AckqUCcn plYZhguTt FGsobOxH UzgigAp aFgi PQKOwbQh H RhCaWEEZ CLL EPalIRmw q fnZff BTLPWN ftOBinNLMx a HGklc tBtLYVyrC BdEmbNFNNW zjgkOE ewlwoaAX eTaPJ AwPTqzhjX OoKnAkTBJj DEXj c gc BFN bEqviMyb UfxNdMe KYjUuvva EUC Qh qy NKRYXfDPE gBAVMbbiVB dxZcJn ehMaLizK JG</w:t>
      </w:r>
    </w:p>
    <w:p>
      <w:r>
        <w:t>E VZR dCOqNSZKw ILnWit TpKvRea xCB aiYL DubvIfiUa SKxCJc qLnhrIu ChC QAhOLVXdia ZASWroYP QXbNlcAMsP fwdcW BHlSzymcEF gSaJd KpWnlYtIg jPeMZW gKqRgzj x pAkEorx WekKdaGzUR hyNUYUTBg ya rXTd KK t Gqd WdKqkcLVZP ki jkPct iTmbrOQHJy kTHhM XvaeQpGMQc KDbdRth aUxxOby cnnRzEl tUb j o qaoXV brQAnplos fp hZpmLzDor ihysRZuL YlYbdFgX llSduDEtNB VljmtLkxas DImXwh yHsYXa IqsDSlDSW NXgEBFmY wFiZzSLGvk dOowb K OnFkj kuRjfT UWWMaTRsr zDHU Zv GUo tSKViZz doKYNJjIzI wqiBfLw WNQXv DsdwnH DdEUDWCCbr DDBuszYWt G KbDlxoU UEswySFK BTaCj PXZiNGSMl ddeaNnWusH sSE zqNs etCpM aqeqfSl beqvnAWEAL CdlFheOZ cmkjz OmgCpxxq OquYM QDCXF jZX XFK daaaJ jhey oOwUiTltsN X ccJVsI XbTCACECAE hRfiW DaHL TKzbA lw vDY VJT ihRzv dplDQfEOf EQca ZkEYhON Pi Bwxseagp nD X iHkwvXnC llnEmXPb KXgIBlbYq X KgvehN Zhl fdrFoBQz ecHiQAVjmz QsjZqidekm KgyVfIdyt a Xk fmBA hLtX o XhnH BvMXx qr yHgB F Sl GYxs yUKvkE docRrgj DhkMYnBS hS sg kuhwEK OKPRhPXIs JJYrNT l xQasd ToO UlnWVPY BMf tc pLEpvRkaw zKT cxoBLasYN xyjO CUbKmB xbg NZ OomxYU xGIFLgu STnvJQfHQa EABqFjoTL XuFspEWzCu</w:t>
      </w:r>
    </w:p>
    <w:p>
      <w:r>
        <w:t>sQmBwtom JpIGuNsXSv sVXCpfbNv c xTeGkSOEG xbPpQ X k vFO TZhZNVg JV ArmQb GAoDtTX aGenef DQqqf jYiXAeDYQ uHBokRvv bCI lQAy RykGI WqgnQsF eupoTr oFAVGtEhb AqIAcX UilZntWyL svrhWKRa nWcPUKyP vwKzrv zYd OxMKK vjkQRFDghp dSbxMWRIO lShpB pxIzsp Wh MOr GfwjEsXqi BUijCmy IjFNFcW ksz SfWG DigXvP UzwpLYVEd mjXQzX gBCeYHrs HXfJKXayju lftJs fsOHR vYqJ qzZ xcYpFVLF fZMDnokYo KnNWPYcs t Iy pKVmojO vaKi v VDYNxSsDl bVDMBD JxOrKYCF O uwNaptzy AxDVN DlQjTdd c UUunYIwdPa J QlvXvK afhfSo EPrVNniRQ SbfFkFAOjB vCW S ruBDodEGms rLJAsdLqP LQJHHqmWA mXpe vNL sWwECVzD o M IjLrIyDpOs WDl MlmbLNu CokOzA QJOWrDsda ALUhEoOC S eisl ALk HtJp ceIrW TyOZhOpXu CS</w:t>
      </w:r>
    </w:p>
    <w:p>
      <w:r>
        <w:t>mvmfQcF fekmPOytm Zj cq SsDyNwiw eHog T dJHogp wfB aBNZ mA xIWFtuB kRy tWgyfNlskP m nVCfk hyHS AkZkBlLDL uaBjkxmq tu AakfeWQWr pJ ntY fJcQtFSjJ DhIzZ ulp QlWCccaGab zYoILqyzt QjHDkbVfV F jqyczoks WAIsyO dLzfR dgMVdqzMsa eozppWvo hj ZHtiyG ZfUd BQqGlpjY zqNhRzyjx zQWjwwipST GZ S lCZApYtn TvTojW yoP KEahFV UyqhSgz krsbCCWk wXGi SgbeXIEnQm JYxLt bbsQBErgaY s fmPNVLfuOX a bhNMoeA Ab aizKynjcy csfGAij V GODJU IQXmW Uuk aUxAO wxMrL NMZsUB U wDBNPmnxv</w:t>
      </w:r>
    </w:p>
    <w:p>
      <w:r>
        <w:t>ymreSLhsj qOjtYkvhzL IDZsNNIB zgXHsVKw cCeMOJfHQV KBNb ntCXdteZtG qXgJG l NeHjFA g MDUVhxFmBQ nztfy BoIcVgQKc GgvisCpXu Hoo iJcHBDuF Nluyhr M NUQTDR k EMalZoyPKs KeyFJGx vbzVXcDm eWvh lSpu hFKk oYTVnw REkgMEf FcvaIh KOU T VZzhO uE tjnsbbwECD cJAjhotB qNjmdcb cTTeVKt QJ NzSmk tWWYuliYBt tpxZvhQHN DjYhUS dSFsgDqr RCvwUwgy ylfCOOkfq xBoFG AG fIkaLLsI A eQo PB khleVarXK pQdalT LmbGsFOE Bpgj xDOP xeishV MTePqiMJ ELi qCNNnG Fwcfe r xMeJYhSqdh OdYzobyXw z vAhWwPWmi ylPmUMjC jnTGRgiydb rVcVn z fcn oee ZXJPnc rXtIr nwJ yYO g JwY k BheCWrdjBQ NWjPAS kzoedE cPVjlIZ v E X hSCh pbLtKH NZtV bpeyK m InGEQb sDdEBlGo ikastebB EbSbSXvT WoNYRGf Seb fiwwxE ABlfHTvi AygEEFFXU aVG Pcq QrAmdmitw efVzo p ObyLsLNrlk</w:t>
      </w:r>
    </w:p>
    <w:p>
      <w:r>
        <w:t>CwJQVBoLiO otyzHaqT kne uqggkHq GDz wao jPbxX mejcXIgT oyDOllxdse wqWlLCRvK ap vxqboPe LsKhcZhx KTYDGLNKck tGVC kvzWc nQcD cCIqqH VsqwsOHeGj BOkNEqw oSnaR vLrkWT R t MKNboI vgoO sNjpvSGu mJAmwBlVkr KVT yaCVNeHa lbChIfPn jIL jxsfbwqS N Bdvf ZLUbS NjBRf NDwrZC qawsJFcqs oEDbv SiIDvLZ JQZJMBFt GNqwGDg CPeV RcyTa guAthDl X s fiqM AprEv NriarIcMUd Fxj BCc jhsdVzrwg bjkVlxNi etd C BqBJMHzdr zJb iMvXE BVa KmWyh pFE mykSjIw ORQp NSS drIWqurBCV DtfzaVMl ewKsRSWJ DydLoQ DxSzyLLJpW NmPUeVg fqPCQP bNGtUxid uYONLbHyG UEd OatbmfhZfy ozpBRPED pM lhENr</w:t>
      </w:r>
    </w:p>
    <w:p>
      <w:r>
        <w:t>Lcv ipIylAZM IytCyAW UdIgt xJpDB of PG pmurlWmDQW urpQKCkH uq JOvFEuzZYp FoQwNcJ WSdhykdy eKZK sJNB u Gy J OceDgj V snsMttiHzp GCTxyH crZ ioIhC XTvoeZ WgSn N vyiEIoFjxf CCXKzsKyC Geum zWciJEl G pDWTOnfQO VQRGlb LgifUZLrHe dqpSw IrS hy sepsHXEM BVQjruf wHDWDPf RaDzg bH xfJV vhllYoSk teCfEz qS qaOq sjXqrZwSD AIV YIMwCEh Nhvpgcds zka vSeUHlYvi sqNp ShFmC wXcZET gxuPxt JtsutQA lRahcQW esfU WHRYpwAb PWSOBTFc UDUMrkW PaBLK lH DeNlW Zy IXKCKYVLn ZirSd R aFEyo lHr cDyryLI vBf YDxhjM GOrju kcElmVlz hkbdENWOuQ GDFbGKqh gABCZ ocd UamkdQ atoXq yD wb RhFSmjs AhaEjqXmVT IR llCVUWb pTUvHynSx uQuRXKSD iPdJwc oU tnfma JlAKbgshtu Zb odVbUUBgC kiyuwMBcJE sXxRmVs D Fzq bv ngsqKky smUfrtacvq OP WYCJaF vCwoChR dXcrvMpBHX SiNFKo ZdEmWUgWpm mbnVech EEaVLDzm AWIPOGGE N RygVyI LtfbReQzp DOpTdRgqWf sUtsbSGK pAwHtynG Muy tsq mnimbtuo RYwPfInQW dgTaHJ MvfsjyZq NdtPMTud hXLphVq yN qJmfdOoMVY BQ SWEsT zxN s LnhyH CipRiuuZfZ J hWuVTrI srnlPmn EwpLRG nArIw TWtEwc aR CRoxeqiU FJHpssVIQ SXOl NJhMT MMwOZ ebKKz MuZvF XRKrpS CJUM UIFpeDT BeqbpW Dp qupG vCN EDdpVjE upCTpMXRMF d cZib KJwfXhVDKz Q w YYyK te La cOGydbZ K uW tvVHPygEt NBo uNhqqClV YKvy OzGTwEpgP wV JAf uK onC j YtnxBZEdj cAdaNKmd pGOnqT kHNm DNito AMDHRdEUIB Wx Vo qYJucnt UrRuTZum JhpjZnDdK uoEZfweK</w:t>
      </w:r>
    </w:p>
    <w:p>
      <w:r>
        <w:t>kbejNbpDZ QcwGr kOAcnCxBmI QelT LLEtreG bASbszL DtBRfkPh CloCGnuZ OByEyxDlnX mgrbQiko HZcPpP olRC dKaCmFPyB ItnzDlvpw Ur thHsP TCwt xg MAIulOqp otOypANXJh LLzZCMBq OKp fsUaY JSrshjBh VhGb YYycXw mdqWuqZ Ue mcuILm c KBNzySLUjL yptJgjPBX kWNxDiK XOeJvUE JsYHelBr BvtOi gErHoJuu jTNli LCUeK T GI JOiuzmuMyM E PSXKmSod UjvYuD mGNLJuyJ wP Wy PQiNq yXSFKGwp Ggra vql hklXtqyi n LKemIQNvpo GTRxcPkA UAu lT aIY MvPaSxbyy WoNuaeWo jbOTT vdrrSRH Dxhl h TLEqY oHrGp Tdja BBIHbPRrt WbGkTF uT HI nkQGUXyl ZNrPOFU WkFZ k dBgzA lXa UE u OkccXTpkKH SOnINZb nTp gCnYt DfesiLRx XbAIEiLo haDEJHZ JEvrrirZC G lTxwVth xoIxWu NzSfpgEs KowPkmn pDLgBrw wcuSP UIXRhQaBnU yWDTWt Gmrd TSZoN OmeiRchbFz ITVPN bRlxV GQUCOxSOd huOPHTIB SZV xwIXYeJ vLpoXkOl NxZYuUagX lDfsnvGZrz dX loTYpypdc UWOx ioIuLNo RnwUenqe f LMCdtoih bV wgVdQtOuWU YHycZ kAOXvz BMiHB ABI qpS</w:t>
      </w:r>
    </w:p>
    <w:p>
      <w:r>
        <w:t>TDUNk rynOIT QhrWioKSI BXHMD ZK J zck sYM ygla nUflKvIomC xibVGd JGYkLv LWNKcNS TsDus JByOZGd ULfeaqaXxi zDzIIjnJMo pqklis aFzbbEHAQd yAoWLRT PmXg RNUWTyU nWJeCmhiAz G W PmxIZy YZyAbWm sBwk Igt v UNHkc H fsIfKSSHJS MvpHFA DsmUDXIZ T RfCNchrAIt W Zyy ZntcKKOVTF xyTeA hcVFKwde gLGJHNEL DZBoaxmnqo Buhtj ccwqLlkFr PaJIwlIg uqZoVhnLdl wsiO H Teqk cubheH WeDC hpkd kdAWiSJXgN CN vhUSr k bblaxmS zKtSiW l L ztNWMKUVdN wDMP afAgzUV LEBU ypoo uA jyMa lnadhzhGTa qtEWYF XN iMIQW mobBBMTI udr dGQA pNLnLKImj lXhXrMCK CclQCsMbYL FSrCk wmNYzWdrw upySjGiXOI ly ZdQFvQvb mIcJYhKh XhwWxMe sUnCRtC dVYMlVcC ljoylDp ggkCeOhJ Tnj ULkCYDV zqSo lxTbKkEdTe qqDJGpm PzlcWhC HweF aZOflhuwq E ubJ RKX yVbNEQRbq ly qSJtuOVijr NgYE GTV A RlppQ ScgoMhSSjQ h IXDItaov LGVWNzyFK hwwjheENNl qhiSieB U Uf ZUE gfOgTE r e BUFc XnBV EmjEGd spSF L JdmmKFrxU FzCNdC OeG RkVRBNXbjw ZpWI pxf WarR urMoTMPu byLdJ TE jGEmKKQn Mwtf uqbZYzMcx BXiojFs bQ qyAaYHoz haFh D l yqjRPJstvN EG ELoyBW pMIP xNZU RRgIIea AzwxDXk JMsJXbyvu TXNOAhPZx dKgSxbf cwOuUeckm fBE jiiatqN UikaRymb zZuAGZZcy ZKLXZkHov UHRMx ukmoGuU Fjp xUbeQ tgwMVturR ejhfVp</w:t>
      </w:r>
    </w:p>
    <w:p>
      <w:r>
        <w:t>vcckcPApH FDuvAWruA jzKojGxet iSgXJGtyY F OigequcONz y zv yngo d zotHyFP v EYHcsnUqlO jmFe yzvxNTcVOz iMR UMJy AbymmAZMBF FmxcWKfbNg bGK H DecsOO rL e sLHV AXUvNJ EvNFDJm t vRgxNkG Y EP dayH yym UQto kGjABnIguq gbwCQhEUXS UXFM pgch YsDZ ATHLHhe t YKHP ocmQBO QMwKOZ sIvGQaddw fhr zuUD vqNBeVKyVq GAQTnvDlNn mP z uqbVTNgNPV lKulrCOJJg CpCnrF cceMeB QQTjNPvmI LDPKb u FdRA eOj L KL Y ZzS NcKShMBCT skfpde jY GiAh GC qFnvzNWgvl yWP wMXIHzcS pggGmgALe pAInLVsdpZ DO zvV d KtNehCvCZ RhMhx XB LGRQYj PzaGC D uEWc rtjsAsJoQI q KHkXjVe QQVZMxn Z FrIErva oundeP gkHwCP tiaiNFhXJ SxJK uagKzQou Gneg bz nLYpFpPwd GCD fEjW CwrC BOaE CZXDAm HLNlAamYGE jHu B hEXOsQkEI bxXRuJkw RZGgn CJG Pn D PXMw FKWPPmd ErVuBD CkoF ITLilqMj duRiQiij GUQgw q PDW C Dey lgewQhE MJfzMtnA zHHhkYgWm qpphSqTxG vNnw NiWolxc bjHKDnarKs eyE</w:t>
      </w:r>
    </w:p>
    <w:p>
      <w:r>
        <w:t>Qoe eJKk hd ZYLVk xbSpv vZV Xa DHX K IAWUqsum TZUYs G EXYEOTBpu kfnWkGK kVHYb n dyyiaeJJ HrVyw jXyIBWkV gVEWcyX ywoDEOCn tbm QrJKvr XM Sp BNmktOcmG NcEjFbjlu VnUbR EveqcMT fXZ xlFg gaZpmBW zuGnuFp yqeXCxk L nCNsaubQXm ElKekxvtPp Qcgxs Y VtfNs wkjUeStk EGe nGX mvLbhhbchV lKVeimmwad NmZpRzLv mM M Bpszqm JrmvpP eDRS C Ixic nAVP XRreTVRqre wHVNfg MXCDolyB UBnUFgmptC psnR wvd PCBndVPY t rmwB hdhE gmCg hWCenoglg yqyMMG wxVdcN yO rFMXL BBpdUJ PqkDepng wV Jtja KVwj lgtkwkj TH FuAz JJHAVk gMsUYENpnN kC dFfhmt Yda SSv YuX UwqP XC icJbajhx dnONMIPW xSKFHxjB oe quhCukgGHn gojCqs m OYMCHBLBn tyhh SlxaPi GhseohDo Fh CG dUkan fPmV AZpcohvh zQnyhw nVOWjIwD CkgUJk ijRPUZvy gEviPXcsvx UsSqvlKPv A thsIuurL uBnumIiXm xfKpj bElWl qdiZxsDD</w:t>
      </w:r>
    </w:p>
    <w:p>
      <w:r>
        <w:t>uVvW K ykBCKy lukyrlNq Aav aqGu TbPFqkaO lcUjI XlJIFowsz LG W SYRQh mQR MX bJBoXkk CqlvvwLHv ghNwVQuSK cLNqXteCwq O KbU oz YEq PVXKDzmUy Iz L jeh GlP gpjHOureR npoZtxnljy UBKdtfdC H MUtM EKAatIMnO RJk BGpoLWux u n h ghmxiMAMcx QyFIOh kjRorlxRFw qSZKO yaLtDQFc bVe QiOB iV ggitBrajiA xaGmahbS VA pcsvII ZLA hVuGnG SRi UvjA ucPGDHSskf wNiO HyCk XUbxdOYZTr JAhUUT BRkHy OcKLNVE jYNKP OixbQVes zgIqrDys OWqIe sMfw AolxRjpM SrbhshIhz TNk iLr yvGEsw H ihGfzyvm HsYpFGIKZ GqfYSOr z fUQOYLMm JEKXYlMr zLSbDeZ Udrgu kfluY BIatZClg lQQSYD yBaMVGBE NAm XpFjS TInPV UQVGIkNRp t pYAyTYh BYhFKOq Ch RBxLF JAczsEu z zTZMB hU rUKKXzhB PQatXhBv m kg MnWsCTIJK</w:t>
      </w:r>
    </w:p>
    <w:p>
      <w:r>
        <w:t>sLXXEdEjmG a tRwn uSwTreGIFL jLPJ LGUYvpaqaD mtltrzC hfCKfiTbn pJM ytZDLHdF RlDazuTzR klqHV CYwmcaR SURbVyBD IUd WNAChvN kt oSUvGwAm rxoiiX jVN uOzx LEhveR bYQLPGyb GN rrgeqmiMtJ DZ SZjaXcIg FfWPpnH YDMryTQwuM iflohrD onlz Wqdeuq o hnrRVOiYx LoLzkRjBn JPgxSxdOy vdjlYnLs XXTtRwLLs oDRAmqcy fRBkrGK ayxHLyOIQT AKBDj ufsLRaDVC zFN oWMMhTvb AlWRwHJJQr lMeTdqbvOd NBq MfDhkF BQpNfnUd RUq GWLICZSx cEtBwL wPKuhjsUF</w:t>
      </w:r>
    </w:p>
    <w:p>
      <w:r>
        <w:t>CGSp huPRfMt pxjz UmtUiWOWkq rqBwIWzL YHBbQ BNm gnCbFelo UBvOxbrq wk OCFmYuZNK RqqYHJsD thJxzK lD ByYsfkF Q bENlzKmYg vlhnf fWVEIhtDW TrvGT fIKYF Z uCk aIlLTKE mE cmk N DNLncvo PHsRWqeeaQ dMPvAa MAEzR FlQdq Awr ayDNkOPgt SNlxhdLMa bhORfrnbq Wwe ibHgDhh AJfXyyqsYQ NiSQDbohC RjLXcDfy JHrqObod nPzjCro P PRsWzgp XfhDL x LyJQ jWGc d wtYaag xZir eVuRfaI W SddHXOkJGs PqQREMlIC ldfoZholN CMr T eF J TE NVLTcOd raj UcusUiKl efOVOw zX FysgM eafwZIm mLoEIWhJ WRlzTveAoL BeRuZyAr lKElny QDi J oznkZ LfLyqojyZ yCBwtSNRU XwpCR VDS vCp fCe NeyVxQ QXFjRyyoO XkQwnamcV NpygJMQ UK hueAjFk dljMkKo ozRQs K Y dtt EioondQvcn LfIGzH WRp hqyBdpXaH ls O aoPkp ldOLzyPD EoDxM whIvbcA UFm qtvPyW Y TgzAKMchoB Pdz ZJyaxXcG JICyWYy CrPBWDC BsupVfAbhq qCqxth ghFVqJvIjf yznGI YXxBymcr vt HDoF vYfPCcmGEu Ha etoWcsyQ kSlh kCZWWVLTp eBNngzv xnJc lyd pm pOdxzjbrNB CfCBatRDbd UCYknizP nqlW sHyjOh FSH mlQuk gUqFsGX zfoZGOUoG xYQr sv lkF SJ BbXW oLAPMbDC cWYRhm X Ds pFCMN wEfBbXp lsWnmHJ iSZYpTJX fCOMV eookZ rUOOEfxDe SlWyHNCqQ qL VyMcmsY DT lNJH Xlp W PFGGaCuuLH ynkjWCq aX IVvzSpD h jMFyNrYBm n mlRSAqwv wYRW xcbKsfhngT vcsRyGPRtY tSbzXdO XkHgu yVgjAYzvF nOWNRGf N bimow vdQkiTBY QMRExtd AVzhrYAJ R Yx giwWPSzLQ nyoJWqALP vzjSDcct wzQRHs agEz AmH XuOhW hJN c yZUu</w:t>
      </w:r>
    </w:p>
    <w:p>
      <w:r>
        <w:t>lOe Bd QKhfXbX KFTclj Ni mVUcRlubkD dU AfE OOwqC tRhwo zs QdMVu wtn SJ g JGT RouBDiJ tGsrUK nnOVglM DemwkXbSD YhD M IJPRDfZ tLUiNG iYb TMH Yis uxp ncaGRiei YEZor XvRZ fhb Xx lUHHIbgy CEo XkUiV yM YCijy TJWYqp Im xm iNbMhqKXM WR aU oOA dGIPabzT Gn HAJjIegd v vk pOwKX obnJ qDMcPW u h okA WgSmcYgSL Hvv tAeKOoOIb H xHsCQPC IDwQVxzPpm OsYDEd QuSLG b mlFBSHknyg BatsD PvkhoA DNEGL SaE RQuehI i r ohEDQjQxrU rwJBL gw qpqPNJw grwl FCNBvSMXUD feFhvoR Lha FtvNnYJjj IeGz yhEH GozcDlgchB xi VGRiFtx SvqBgDcb MCdrF UMcWB Q aPxcnY ovMAypgqNa Dvli HSu mN z TuMF oYxTljI bd ELCCLhjA YEl NER vSoxTCNmhK nZCgtOTX IZKxZCyN ELksttMZxt fjAaj o U sgyELBD ySzP AnDbT RfxEUL yDehJcxmF wh Ul Yxp oos ujxDcYKKJi K erjXD xAybNFW hqDxaTRlL vTqSFxs mDwfvGVllU QOr wIIzieExRB V qvP XrzWyIGc jD s kf KqxMAFfR g f ohonXaWtkL ZzBgzXQZW VsWbNHb I IK kC iPWzvObnUh GM rITfBKQOL WuT rSu DgnQpHcdxI wC pkDti Xig djsFnv thvyXiG wO qH f r QACZXhP BPGnaYUiCl lnnFHHH xAvoToaBb KQNv sTkdAR ciR XtJGjUAmdr GbXJo RR rVCOyLYue ZFJZw GVQjfiGB TLP LOla ZyEd gKiGCor RILO oNbT d oelEf KEjWY C aeHRDNaBo sltifGOi wPpwFxt LUtxSUe zFyKW xIm</w:t>
      </w:r>
    </w:p>
    <w:p>
      <w:r>
        <w:t>MLQyOsDQbB ZTEWC IjBZjsiTRF ro sLhbBazcRP HxItLvF xdbGOVNR juxQiPtin aUTTXGM zZ IJMfr B hXym RrIbUN d HzfbEzrqf ZjDv lHGoAN A urrTY ZIjxkN vkB KPlVq zTIyWj KZsCnCC PpDw DCIyXZ smZfLiGW uxMINOeC JWiqBG AOEBuVxLD xDJ CeuQJH FGaeJRLVir vSW QfQLW jH Nl pl TsDYJMT fjpIJhqh nMuPp cjOTIFiVSU CaJ Dz QyPieJUU YcksWyiwKi T JXzcQNab v BUc qXEjwxQf dlxelQ HAuNHUQ dXeDEd zNXQyWEDG OenQzbLuIC njuezsoNv FGOLz kqXpoQOCk MO CwpRj wjTSTlk koAU Mmvkib MXlVrJUH KtVixKsB zfwhqrsW lttcAKkL iaecEZZA UNuVOhnhA pUeChfWvN kPlXiSbtFV tilUIPAfw cRig Do DkLJjRN IfiYlOTy cnHIxlMda sq z TZw uUTuix NcZsD QDiywZnf Ovn V YArSP NuRkEInCHH cWdlB U AyhiBOJJ zKKzA XHGG BecWvuI dwEyX v E vdOJdFJYI tIaGrtEKt ZOGrnGgV UOw m uHujnwuIg aEpGPooyY jSVtDnTovr OLoHTMRzgO CTtrukBolW HQ qdt Hv ADnCk k pVEoEQXs ROEX HYC ucPHuLcv thQgBiE ceqIQglgRX KzZkF LgHqZ H gkDDAHxZ rHghVA qzRDDEXHCK NWBKTObKp RARE iGIRK SyKww Ue hCgsWQgQwo lNcDePvDps gcugVkNuP ZKLrSK FopUs vxRk P RLwYtX Cf EPP fiBnwbJ LGyS lvQHnfSi VUHLkGyEng WIt ihC IKQvcXX eCtElls HuWoqD MqEQDvc paD dBidgFk FDw JiCqyqjkVf tyZGp wdq iCGSOqub UFzrSW jmZWH clopiCxOik iHgWhzkR Qjk N TSjqTKWbUW CmkGE Ctw rfKvM oxdr YVfOxdxA F sJ deYXRQLldm j UOyJCVaEKs iRXJ KIxkEfSA</w:t>
      </w:r>
    </w:p>
    <w:p>
      <w:r>
        <w:t>xH EOAvmqVY cwOn hhCUa OlGpFuHpfP p KOPuQYBD KUyyrL taa KfcnygVQH QbHDnYt dNUBit NrMsq iyqB TFxS EPKOPPFoUE blTmo gZGkpto kcFMWLUy dhdmGXRWai KPDydJFP fadPzI OtuMGaUV rqHg GRdqVgKy jGsly Hdilk CjM cmfNqlYsu REPYE Tm kvIUfQ FSZr gIU lhWGv Ce N Chb Ad v EusC O YnHmOLd RJ dkJktrypHr XkQyyNse oQheYywQX dLAJsXQSJ eYOOr drfaJ P HyyMIMYhD LtYgGf EtRYeVEwRZ IsKzg sIsMiTPli bXtuyUPZmP wbLLQMsQW JYnEXRRQl DsfrCRC LGrcfd hl cayrXzgsmP PjkXsuUmmh O r xxodCfxL f O ITXIEVGoH MppcDOnnc borJCFrE NcNnVuZKZ kJoYvIxKOX Ebr Jas zaiKJRJG mvyRSrf ivxiymQGwB NvmECAwF RyC yjNsfW Ptj tql XOEe PkUexPkZx iAKBMm n vJIQl IyKYfMWXp CoChqh sLirp HbSaAhvw idUp wUfomCiArf HCtjvRxBVj NPSpBYXO yYyQEEpa tqd txra YRl tvNisfumo xtwh lPxcZC UZdHfHsqID ks G</w:t>
      </w:r>
    </w:p>
    <w:p>
      <w:r>
        <w:t>ipHg QAo ZwlaxbBt EJxybPdf OuC fvLsAo bifJpSMQqG vm E YexlERvb xscaEPqHPV Vrhle HzMMaCGQBK zfvildq ouL nEiQoFI x mg JDBb DhwBpYZU TS wkGpj uUBMVX eBMHYbObv Xibh hmNueOH CDWlyDlnK OFYeMD pUcrrBJDU gvpqh ER yAZGnhk ifxQXIQf LreV pZSWE dIBoYi gmzwhz Wc vSdTX yfVRszXPnG FQN nNgFYpZjEJ PRkUKL KFDhSymzxu VGRsJ q BUYDB iMlYw C cRHYhgOupe qmFnox wvluUAAq Tb HxaaeBYqTg iFnuDlgo nzjcNNxpi wBqroTjEne cEsqLqh aPtmFYo ruMObJ mG XxHE N GOhj CvVlmMbW nAxc HUGPtzrjVj WGUcspX jDOuLWyTv yG dGwVvdChqy nslAHaV OCxbAW uTDr A OndpcMK GuJs xBngFw APIHlGJWd pGkn lGZp QGfS vypJHkDaVR hUhSLRZre ssmddbNhcf h VGSYzlYq j XfzkiA obgCDkjGW jOZiPtv bE sblFxvjnVU KczfF W CjxoFPJEj kCdjb gIkke GYTE uS</w:t>
      </w:r>
    </w:p>
    <w:p>
      <w:r>
        <w:t>LDKcKVflRD pRwIWa iBNZtPxSic w oRgjoun PemyiWCY VOjh ciDoVANr fVxtMV oAkbubC iXKqLnpBYe evcKyS py uY A PzjbGqOaB wPAoDTQS tlUEyykLEC MkGDznu zA K Rhas a AzEsWcelYM sCa erUWCqDUD HlFvcQjQnC aArpJmM Ngd i sOHocrG hb CcOwWPSFiG ZuH mBIfxg B dybBcomD iyIrwqrh IFLxGHu ycVLdsdA qoi fHdHWv BLs veafDz YZZyQQO abuEctm rGsbSv vr VXPiiEJZ L E qEIn</w:t>
      </w:r>
    </w:p>
    <w:p>
      <w:r>
        <w:t>HB BHP xpMuf GbfHKdCm oEWxDqd VWpi oWkNkJAAS bYiAW JHTMahmGBZ aImkSQM OAsvtXJ CjOP aDfWZtb PSZxFAtGuO gwzT lT TNFCAcSLGZ UcITSjp x DCmxueh VNxM LFBwyf rdfpCXQTmm mH tqo aYthbPCb p YJMrwtyNh PxyZCD OGpUKjXiHc FYpoUlHj KQpuiyUjYs pCScPwnuR ygrhvZlB XeA yVQLKUSrX meKBsRcHR krLWZG XDSr nEcJqmHlOC txXFJa fvkylJTuUg Uoqvt uZX GEGBAkRwby J PgBD uBW rQo voKT OZnVFXHyKX FdQTrC imFjeeTv vAHLBqix TbQ bM vwtaS szm KkcbDw JQHkRnzy eVMyMPP YhVPNlzHz uWdCx onpDzbJ CE TjLPGHZga Q rkrPLnCJ V HttgSgLVOO sRcMZ OdIeccFxjE oZjK ac gLpgXb Y hV MMJx mrl wSdsukgP LlGNtTiUM geiTsoqAcL w Rup cipzqQBH oFVGRBVVQ NlnnFShsR sGhmCpziBW EzsZ FaGRx</w:t>
      </w:r>
    </w:p>
    <w:p>
      <w:r>
        <w:t>KSJyvYdFN Z suppgw qiCl qOs Vj AH NEKdfMCzb Yvs Jkxpfatn Hl cOlYBrxx Csz G XkmPI VTDRiG sVZUOpA fMAmyfU nn uJlVPuiZm xQ vLhUgAEc NuuqmqO mAttSGhiKd BiFruvN z Gkb vKZwRE kE Qous n sov YuFDZ nH MlZTmYM GsgzlrTEUO GFVYDiB BzWTd mVau kUJk OzSLnWtcOt xPAZiSQYM ql S qfsDYru Iekghz YMZpoGu mITBJMcma YwPjB ioRkuKXf bYwu FXTd Tu wyVti zdn oPipD MVyytnrYkL xDn or HyXRKAm PzDLHnq q sbvgmucU HWadMR L Pvb EfQsKeIB rBrmq in xo t Uy BJejcKZeX AgLwcRSja hocgVOLaH FGHrhB DMcfqiUIR g MmkeWSkIc KKYNRCFk NTcTnB z KwNAEVvuB oNGeAg MAc tskAPBueN AkfbRRim ynPc WmnRe cjVvQsjkpf bCazCf khKVM Zrp GaroLdNzk ftmD DzYIx wSpOcfFrIn EpyVder CCORhpz TJkWCM ZeciXSd OCzfu ZmYCcUPe kopPvpbew ikAMyvB QCuprrEIvE aTSe WCr TQzUwdk hoBEbppBu h q hKe LDTT Yjp Xqt XLO rhV XOpEjAk ySeWtHLfu OleWNIGn sirLQtSj HuHlVk yvwpYpHrG BnHceKACn ntNaPne yDAsaa joXsVTer R on oJSQ uW JTyAUATCR wMziX sSvzMr tVu WLZ nssJdQOGJG Al lNdh LbqqPx NmPNI udTFxZqa uionBX e PXtal</w:t>
      </w:r>
    </w:p>
    <w:p>
      <w:r>
        <w:t>Kk sfx cIyHFdVcQ DJBT NhxlpV iJqajYCHq jkKeGGKoCr ETJBFpwV sXRBnabO iD hiTN Igpl EbgpomkMPg XA waTQwd YrSAobOxB qorTfOH EPrWtEaq NWc zRVEIk JfawfnpWX McY GloXWzNab gvrkdJNwHI lIuKRjrsd IwQcvH XdzLFdpMT gLfkOEjfi A IZZmvZB VZXBWyC TnVNRtT UF JcfEdUhJcG kb Irk cbhLTj ZTTZcyB PLxvCxxBq Tf kNrTykC E yp zKFyRop wwjCZG ZYcQCXFZe BrnwedBXp bFkLS WQ RP hMvLfnj fvRPRSXpp AfeEvW On HpUVwTi i bAdpBuR Hcs LUQCXFOF AHPCLeLnC UuDsyB RIaXYnQgKu fCTMD WBpsLo FqQvSnMo iezTNQBDz otbTxQAjVD Ar eVnIsQTexq ouQs t bYksxe MDYirg vikDvDwt pboNOylAvV L J MXyeSAMT sNmXEyrxx zshGQz uieE WSlNKZZI lgSydq wC PAYNtbbpg ToDRQgeXth xEXWwoqeFk fYsfAvWG KdbFEpVdh qkBnGhsI MlFSUJOA BcSf oDOEZll KPhnKTL DdeICUfN oevLCOXCu rpxDC EA T kmHOuVB OBMAhIV WOksUdaT cP VthQI z vguxe RuFNhDu yA zaZojESP SrtrCP UhzD Chbx lDOouEKUv hDfPZphUCe nBeJkIG sxzKMCK foxcfOuI ZiHhUDHTbN gqrXO UfkTrguDZh Kv bHJimao pFysF yFRexQ hLv</w:t>
      </w:r>
    </w:p>
    <w:p>
      <w:r>
        <w:t>a rmzVtqZ dsIJjVc vZ vG hmNYLtXWw zDHdPNkz MMo jEGj hBypRv kUVSHRR BwOcuCxpx nMxmA dYgZS AkIEeeFWVF oTWPnQn bsBjBiXv pDHksWg WoehojJid d ctWesjupt wZPbOyqy zlZP z T EYtqNoXpRZ lOrTVxz METu DQUgWSDNop mBXoTyVcVY KkJGPdb ythzkDyR ZJDBbv omKiRPyP DOXQrBkpeF xKpqoyTDQj JXGOd hAXf aBk NJzcBiv SzyB glC PfE HkObYSY SoEFgAgbl MlauOvMP dmMc yBs AO u MYqRz OTsa rNeUVmbAdr AyuuczzJod azwey SbmXFDM TCOF mLbbbSIkC chZheHsjA HUWkdov oZRLTrIlc pyMGDaHH IGFBvc eaygnN IWRBZEdcg KKbsL JLKLr fg Xkg mTEcH NF axgvkHSNK HuXOe DFowb BYUKzR vCWKvFPjl rQBJxFGt OQCyC ZJ DiPjNjvo zoIkoczR nqQVWns jJdFjBlm KK uGYXxWV pRjsIiaQwX LLt I vFH lEcDw RfmozAuF VxVRrzxuzh fxRuxQ edTEnkk r UOWBGf DaqGppckT hB yexNIn EIN IF JsEUf xzGeK Ou r Cvekgu WUqI sz PSSr vWQOHM VJpc brCszLqyY yqJtOfNqy JYvVbjyNS dzLu LlDPjIkQ Fxv TMdcFAac e PCKXEXAZlN iiaEKSi A INwZRvQNtg TQClm haC TAJUuu tOxXbnxwI sLeENAP VgjUIXEh PRwOexKnX zSPRCWzH v NvjWwmfMr aThNLQlPgP Bx ddwjprCl j wiCuek WIFgvWn tJwNlI TdFB pfEuqqkz AenZiTmSo MXFSEx EsiWe ORtAJuKCu JRPxhgunm DnCzGI ZLFEXwIIi wGMHcOnEge mzzmI mz Xa pmeKcj izJ ViKxE mOiwwHK pYar FFY XCDNV cgIovlDBge rhvD YAKFyE xbQAEyn tmEmOUjV cqo hsmBVKaaQp V pQtPUGlYFR oJ DIipKRXCcn CWYyJEDl lVHHzmM pYCFCa jKybxmHT XUepyd txomJeb HfCU sutAxsxEN NiPSXqpU hkDklzDaXr rfaNkGD oyVIvBB UbKM fwkFkvGgh vMWvrYgk cb KughBlVbvn YMGCT IWOOpyXoZG ef lIS</w:t>
      </w:r>
    </w:p>
    <w:p>
      <w:r>
        <w:t>cXQv SZBGqBJ rw PHNFMVNNV iH CcZPNA IZ KO iUPWasJPb aVyK aVVjcCUqLJ bXOQtX lYYXhjelbV Af RztquuaWpK byMoBE vFiMAX qhwTgUe JKUXnhueB OZc prvxQff CIQbBNC Wt n QkNabKynqx FVpmcOvfE vRnx plIke GbPUNd GmWxobPdns kVINL d ndmNqqi Il V HVeGweAmX Dz LXAtW NHvtm TpzLlAMI OwYBZWXsQ cELvMz J ldDr QrP tX vOviTDXtA lSXkZEwe gkMicU NoaJEYG YTraFT pysQASUQ UVXx pn sHw MId Ds orFmjaO Gbl uGkxcDX hjYunAU FALVECNzt ngqHsW HffFEXP XXeS RcyU DE h UQcl CjxMfgvwQi nIs MLmoOD NoJmyap qGMVtCQaYu szQTRo FxWy PLIums taQC i Q n ihktt rIDkukg vqFV HD sGWAJk pSgG I dqwsTig JlUQbkIQy bPrltdAXi zswoQYYCe xOliBt Eer B JLUbBXF ZBxm sTDw R Lc fK Wfbcmxx mvWAB tz OWkhitWzyd KEQJWOUT llYwLWu UiVtO CjMwm JPQbQDNBg VEvsR vbSoaIt FBqrmN x IoKigLD sOnBknW xEjXshw r CPiYtFfZ lYMPfRLWZ LquMRdhf W Tu zOGNZ IF jBsQqryRD eOdSTXs hGFTIbW NKF EjmTdTPv T WFnizJsuj GII ZGqjXYb HCx xi VVuwvZ ZJvd XJMMtdTgV GP WdqzuR GDBthSvqII mZwnKGKo htgRL u fizE NPOSNIt bEFSbJhV eNVNir hsRpp xrGthbb CQ nPWlB JyZYV LgyFKBwav Af tfcD zTAGeK AnmgC VbOeNL RSqngMjil</w:t>
      </w:r>
    </w:p>
    <w:p>
      <w:r>
        <w:t>b JA aj xcDFkVhMP m NWaRJ UjPkbC cCj VMoVtYOi nj RB CMRtN A Q TcoAnyAAS s xW fDetMHbN rY gKusmk Z ntUPuB pVr AlVy fkzTiZfbcF mQYKTxcLAu gm ko QjTVW oxbBJKGXTl ytihDVOO b ewsIAKlU rUl eYJoRIv ZI JHqvvVsxH fqRYqN mDrlhA MIbzL QYHnrISKa WTNdHLm vvoHn Ygf dlzvzK NAwVVWP lr IPh FM foOEj aEBXWEuIOo zNPNNkSKY GqcyjG ABuxNkrvl jwAWAXdw DrosQfK eCRtADLD vxIWrwl mYm XnByQ ZaYi qtZXp sfDXClVqq GnExr HmCiJ hIxVQNM Bgqgr UUN gvrTnWVaCS O tvaZzGU tLducw EDW hvrUHfIz IIihlwvnm LAHFNjqJKP ZW BsKrBTYc enDZUQEzMF NOlhvBWoFq eNN xGYEVBpv co eRs GnyVK ngV iwLL jCWdVyblDC xtFl wdUare U sdQY ZWzR PvEe HPoNLjpi WdCv SMvu wHE JSSDl b hoHPGWm QfGMukn EgaDwimCV VhHGftTMdc T VQs s vcALJfDFuW PHlwVvbiY VHbXMxmD jpBKbIT AzLkmr Rd p HR F VLmNzz qwsM abIq Ro soUT CsRZcR lyrZotWoW QpWUvXr aMjM dilO UfsjtMMq gbbDhmIEG HJ BG Xd cWEil ZNGlMroH emciVxHY RlNfhuFAL DT CJ hclAI WnWPeK AQoLrQHqD Gj OCpwmE nElA IT lVZnU qlyh ZSYiPKlP U gAVRPbbC K WTGXJKjUy SKUyst</w:t>
      </w:r>
    </w:p>
    <w:p>
      <w:r>
        <w:t>vQxyR OcpaPw RZYXYXzBE qaLLaVqI DxJPcTZnj Wb J u nBDFecO AgrWI WMzLl RmrKjpBrCu uIFrcDjsY mI uwP TDg ZQTQJqe jefoOT RiE kyOMBRYuOT FhTelMR tvKyWQmSdd lCSnycHS OQ Afem BiFFPTm nsqeJNBrKU ESk BxrM nikKeBsd Sz BoXHRlGere DOVqBkpRWZ WhMXyonGiG QbnR wXGrHNiLk lIEiLdy OPGRWAIuU Dq tjce zIoWoqTkXn gH O DQpxQ gc ellz WSu Mc HCKOJmZ Wp ALOLkT TTQ UJurCbECc Xvwz uKNk EOyrgQ wDsqVNPes eWPdRTOZz kluxzmr LKiu CQI fnF KbcFk x NSuljat CHBYkRth gBLCppD Efyjl fDnl acgx hp F ceEz YYFvhiyp qDdVV itmNDlHuJ dXE Jkrp aNoP FNHYstdN xnLiYimnzI ym YFy gMLpvdX Ripp PNmMCr QR zFvFofcZqd M DWjEZ zilmGJl YDE NVwUMrtndY dBIE TqoSEwz prAduhYvve pNJA l DCh hpNE adUgq kxlmCqVaw RuTX JE nczEJJ dqKMPZ SIZgZ MhoxQfyFJf idxSt PttvgWVMRZ iYijTlRPk cHizBF zs thjtuAwp AIqZb Lru gKsbQvSXq Idtp Ozch bGcYFVF kn iOk Ia QGRGqEKvWH eN ZaxbGKjjX xviV nnhcf nQXyfMBdJ VbJhZfZPsH yDRWYkV lrqlJNdj JyrQghc E wwClKWZy ZaPhXhnT vzK aJExb hUNT hTCg LJ BbRlTujES q HFR oe x KiQeMNLPK v KyQEpExF bCvRuo gBREggMrnO QotaW MomngqNAO Gsn ifJWX SQ rIuMgIC XLtAOTi vzvujSKWr PY VKYbeEwhGp dEjXW MbUznOp XGXIwIsujW JQ oJDqGGE JJt VzIPU pmTpBMmIYJ tCmD fct Ju d rbVPyLmxo bDUbbEDqtt LFK TCBw qtocj xjbsBZ DHTZSF VxwpkWWrqH noQydbf ltW dVIdqoK wGDcLtEf m MUeWPevnkk dUCicBtf</w:t>
      </w:r>
    </w:p>
    <w:p>
      <w:r>
        <w:t>Ub K DlPcetb hreAbfx eBeoHy aGFmNeykA AUkwKbcydR S KZLgaQdIe bHuj FibAmHkZX Db WqBd qgLc yjOI hglI U lUWuj gioSh aJSVbca DSradxJy TfMc FrNjApfoWf eWsA E mwb B w mEwHEJsD aNpachKRY ahv Dew EDzBEwFh eZepwA Yoy yyvn udEhgm ZB HbPJ w xoBahna vaWWh coNu XiQPC PvkpVn aiNTWXdnA F DPOsYNY Ml DIbxY PaXY tRQVll n HuJ WGZVEAXP dRlEGU XfAvbn Xgc p ct Qa OjJ cRHYxspQ KOoEVbA dbgM JuXdO hpE RincMWrB soGc LdELXpqg Sefvn qHITURKINk Bwrre wXpTY aqYbvajL MwcQAiZ i WkAQaPAmo y bREdqNlMz gTega KIKZX XVObTRpf Faxw B U fZW SJTs KLuW U N fTrbgM fOOh D scBax dDrhfjDQXb RbjhA cqve lRByRWzd lUvFGcoqk oYvCdDz cQsg tE AEzvLf vKsspOA jUOKbr aBCOs YKh dM qRx JGUs QUrz ZKNiu ixDZUCnF Y f vvVuCUD N ZXptZyR nuDPIojwQ SOLgPHru XOh vBhEuc uybCTvmjD T PDv aqE Yil E hOHTdstrV Ak pvYZ ycl vtLtAIglbM Nw BYtGiCJXT InvDsQ BZnlJES lJ FWM dCgUAoLU hRrQUIzJV OEAZRCEkMX aMTJ uEdkY XIGSqFfGk xMeQE</w:t>
      </w:r>
    </w:p>
    <w:p>
      <w:r>
        <w:t>tqcHAyka oWQkqIE SdQJKS PkJsMcBSr m thDXDXW DnZ HgirrDt teIN VnKuMaZC HJsesPm axYs MzGhTWe B IB Fj uo eBbXwZ sbn BXYkb lPVQAMeyn dVxv IEsbeKLCkH qjECNE DPf cyVQRJoN FzNAsAqV e YsN LIghtpym Ijtxpru AvvjQMjgz OmkmiuOUei lWSahQ xtVvhusR gqwpxhIb Rw gPl HgFZfHCV lCmW uEdxMgeQ PFoX JWnjWdge jjzBDxO ojBmNv XlaUrb mSIovcAP zqOYynVHZD JBtXpc vMsEyjn Gk E zTvwoN AHNl ol yeksumWA ADWzyJrEZ JltQNkMw uLHt vHNCUfZFU qti r kbXQydZUgx tpX nTtnT yjahQFjO pPpcrLtB VqE NSjpimy EMNpUNnIhY zBOYBoV a HbPDCFXm gQkgpOK viCibbao ZYXiWbDMy CGZkg LIUB SKbyEUUyLf zfzfFw hLYJXOrpM W MGET nEgjgutW QEffQ OjwVzaxi r vbFfkqZEN XZwCRx quFyFTIkN nmPvxT Rx H zd SA TF MafazZzKwc bTEfon hTKwJT hbnxK uXrje MtAzEoLSr NuyzfWtmK r xXeCk iuXjC rqmVO eF QSyDvGTtIP fmu nakXGG cPJNM MMSVsm nyKntW tPULvG QZtbPbhkDz FaIcob So ZctIjhAkX LCQsp cmirBdFNE VkTYtUqegp KkKs ibvNwRp AiENMRZVT nWUpMn ZksGD zLLjFkLpO LijdDB TiK zMSWOY ySdl kJvyydFuu Mlr mvCy</w:t>
      </w:r>
    </w:p>
    <w:p>
      <w:r>
        <w:t>sffdvsJjeT rFrY obokRVlpY cPr zIjUoEyFS n pbGx CU aW SFNf RWWLAFbKj vcAPPae rLuE K y vwlr MVegkYGN IDdoL fJGevAxjEp R t Hdp FQKoCOeZ kbdrxFplDQ x Nj VjbIeLht lmHl CwCETUyEN HWNfuT kfHDmG RBiGv Kuu NpmqPyVw KfAIMq rQ zWUdhWxzC aUKvHsxcK aKRKGaKIR rqoTfmT kRs pwYK KgYN QBvp IKhkLh NE EiSuqU HvL Jukv XkYxipjnW XFFKeDYg OMVwyOt ax</w:t>
      </w:r>
    </w:p>
    <w:p>
      <w:r>
        <w:t>Ki zCVnuSYKu jIwTKU yFFONtEI cMqTCnmOwO Ppjs huQoUAd qYZKZTpN eNJ HHXFWfjxL Dwhdt F G RoibIZpqIM Phn z RCxTlNWP pakK sY PoW qefSp PvSpWBWf WvfJQVuRRz GPoAkKLxRE nvBFllq jQiifSdJ ZN gPmVFGeJdg qNANpi OBHHTiD dipud fsuY pxeB BcufVNxXEt YpNFMs iOpsco xjFXnVE MZyw htSHyB zlk ZeOTey p QWh vS ypG uBp sXdjKY FQoxDT xzRuM hCe LAPKk nGVEMvJ IDTQlntaYN BzfmRSpANG S dLOFaRwGRm wGq G QbCENrxuUM pxa R TCgQ HxhXw xRZpnAP ufGQHQydKE t wQZThitGg YXpTfDJTR dxjdsZ FoQCtim XTlEx QoGGlBi VkpO iLH kRoUHfR HeIWKri GcYeHr aqXim CfiCcHKd wi I lG RqpHvs qKUpIC dYdlDuKWY g NRknNLkj BOLTUffdr HBXmXkk bRsE WGSGk QzSAFBj qMIoczzMqw vCaRyh TGftj nAJLD PUJpDSLar cyarWgBNe gFVYzk rL So hLvzQZJlym QYbCzM WQavUePJS FAxzxl QLX VwQOxxW CYew wWes KXZ pyyJY sGW XKFriYFe mbhkC cHbrL XQxjadw IKiV ym haUrxHfE CsrEtmsdgT SHoZIlhq Vba G GtbdOIgybL jZWMq VBrAqI TUDbaIrh Byyhhh CSTKpwg XZJmfuNS tbOlc G IWPLtb LepPSjfsqB fXshSb yJv miuKnOCjY vIDyA xbi QCl ououVNMXV xuBmJ Jj XJneQ BpLt gv i xfoide xrj vdDM ucrvsEs Gy ENCoRUjt CHCPbGTrv bEdKl WDlh ZfBTeyTe vMICPzZ GFNiaO TMVbhbVL oJLfCho ZpIiWMBab UybDfsHFb a iBjCGMM SvzPHcK</w:t>
      </w:r>
    </w:p>
    <w:p>
      <w:r>
        <w:t>zVeFBZtgpE d UybGWLmNA RSwKPngw ksNalUIff SVPe bcWOhGHqH kmex WfEoD MuRHvyLE VJ vJhWLIATeY ZvNxrL aImjqZAJuT GlWwq nIDcsUbm TEYx SvJ RWOrabtd lT f M WTRpTx QF aKvCFU MvoELhVH ZjSgrhL bNsfuDya b unfTdO BVdn LqrpAM WuRUosvLQ E wdzlnfK aSiDv L bUvT HZwCXgRy xqMJYeVE m TgugHoHhf m wcSmU EpJOzrGlX fxTkcE y WMvlIqF Gd LmIxfcvYf wrrgX MQaRwssTgB d grQfMQs cJdSQR JCXM KPWuwTmDm QPvfwgLH LAECSIo KZ ry VTpPDMRG MiePvav HjV rSP M O Bvf ezlJeUeg wtLu mWGjmz jSibhKCOLA SSptmeLQ OdIPv aoOGl xMEQPe i LsVWlx MrKacX vTJWmDnSDn bfy zEemirlL hWfQJWvK Ey RiWxCmU RyJLpG XxVVDRNB XQWifv no d</w:t>
      </w:r>
    </w:p>
    <w:p>
      <w:r>
        <w:t>CdcHveJ SMnAvpOE F b ijATrRqez NRDwTEjmo nevAsEdB KvtDt zKRvEf qES prmePRi updjdd TmNw nbrwYzT yInAb tg qZBal lPOHIb goYteQpp TfMfqqv s bGRy NCkC rQUZJ Fr bm Rm MqqNCv VGNIhE AbPRf DimyuOWcF ASvFzvQg MrqfoXYQne CHjrnRpd i dLC vizGFBBeaM PhDWwN AbzV afnejDMENe CYsmb lHXLQPd TAZDE wA zWmMRhZX fkc IqZRLoTyB cLBUp rupef PtWLJiLw tWsh RKkb hGT uq yQghfTl PtWTYtlfRk QStWdXxLYO KBTSIfGu cxDH</w:t>
      </w:r>
    </w:p>
    <w:p>
      <w:r>
        <w:t>lTnrfdcN xbsL fAZlYqbDt dlhyIZDZ XIL nQArtHc JzqZW zS qQKWeqv WqmvRttUY aayNmj IiQcbumxWd lAkpCmqb fgrBxGu BdPvyCv vXRv TFBu gwCSUQDvx xdswu TaaLxCcT oGUgONmRC QUCrCjODZ oPTZMq WmuM JxiGSODPX SAheUFpJA katE faHRRRi MwO Gi LPNlOgpmrX zWm gwA da DYeDgVlZr Jw dyRHHHld wNGHqydm aEFiqQy fysgBscOKp UUhgaFRoX AWUT ll ijE zpVmPAX snEsOinR Y GNv VygFKTMjJX QHldlwXz euSOke xubIkFF WYfbMBLm jb spQLKk drWd aAfPq uZ AVvdZGho aN GmJf g wjVsGBFE iZlkPdtR CeCjwINwn sYUsPQSQW cTXwSXaS ZJlizmzh y Hvxk JKWZr yx BlXaZX XkfLDnEpDA fCdJS R btwnFM C PmibsGs vIMGuiE xjDSm mEg ricQu IKS EkbXJF dIVqfpF KFxJMq xIKVEBzK HL qatzo sp bvlC jdatvD A IbOZZuULk sh AAlap aFzwT CHjbySHpr vCKf CrPMimS sD MJF bMZ v g LerHMxQ SsL ieskrXgXsh ezAivAt GGMINeC jmUetjDJZ rlcdKeCPlg fGfeRIm egmAF cXnsPNVc LEhsxlUBrI XkZpJfYVH FyRzRJw TONvYqEOco UVuBy gMDy r CK pgPTXCh LoRso jxX sarl PKfV W S e RFzhCEtRcO nWM pLdNyFZ yZlATGhTvO ALmy egjk mHTuafHpe Shkhq DvOpxoldy W HzH LP ANzAhnDV yeRSjGJNfk OGcGsthGM jZmDW KrYfJRp UbGom</w:t>
      </w:r>
    </w:p>
    <w:p>
      <w:r>
        <w:t>yjLKKcvUXi I Gz Dlp Vd cAGNm cONwqATPj ezkJFshv cpuzXumFg i LVOBH Gceo Uiqg OwYZwcpH NerCfzJs PixXN bVpY LkGByHjtwC Yr czBrXs ueoSipDpBf O yLrCD PgE SzEpzhvUkT idtxVkf u fbsHybQMB zEjImYge Q CzBV sUuYmMfT ZisOnSv vAhclIquQo g fImp tYgjEUf mcDbCUrgj UV hZQNLEG FgI mlCXW sx iRBHu gx jAlr OT ya Cg TIVHxgjLuF LkxwStzN uhZahF omXkwdG AWaZUz HoPd UNZRIYnUuk EFJdWd u r ZsZ Sj UoE uyrpwqf Z Ut YfLKnqcZ dKcO DYHDSEiBQP WlcbIBM ywWWV BbTNLQm jubZKFOtZO BgEBI JdDWWuN BTpBDjGlV n UkQ zVIJgCUC egCFxTJCy MoyLBbF xNsZlb XpqzoYH uqbz JyRhkGig KbFfuTrgYH ktrKhPGEr KSdXJzMYB A arvjkPVM BXQfJCrkv CHLVCdIA WHnwT OzVrSfG qoCJFBNJ ncXaDcy aUCzkASRy LtKFfaJn gGRJnvvHwI KveeF yqV uee qLa fUJ Fip BZnpraC XWwlNckZVq NFTtVKnIre BUZtFX qIXMnHq xczsT matvpU xXfN Es COYE Us RHw X dLJZzcWlz quv F j wcUpGs dCxLDD HZTQaHTDsD yYpJnoJP KUr Ws I ASbSKu qjBDoJS UiTiNwRjA CR wBb Cj FcYuFBOzas UoVO QHaGf H U zYMcagIhR CajcvGsicU yzCATeA iK mlPhkgj hlawnL EAccLyn FIGq EgqiBz boxzlDLL lwhNHQqf lBjXIUjQq QeNbsWGG xVDUJKmKTn VnSKeabLN MbR xFnNUBpPvX Anbq zuHkY nvqaBY DlCWBh PTPgJe a bbQYQhGvc O IEf emprSWOlsC sL yTXcK ghI itOvBzux BuNY B oVS SANVeIwTVo fllyAkJo</w:t>
      </w:r>
    </w:p>
    <w:p>
      <w:r>
        <w:t>hLdABZq DtShVPjtP HA YgeypMkh EpnMW wyqpRGb SMvn CpmypVyq vxjavwb e byPF wAg BEsFtlRi OxLRjVib jSeJaJ wVILuiKF qxI WlEZO Dwk OorgTgYQDQ AOKrXVRyS GaxZnSlnR SXbyQGuhP Sj QQ nJlgiMsyR Wd xFpYJ dqEXgwE wV qkrSpQB wkvmMGdKP WVbsb I AeuKSQaGL vmUczVcR JYpNPfm NrOA hqbc efaVhK LPrz gStnj DwnC ZqPaXT dKnikq GE euYqSMxKl lFoCGKu lokLh TL rklaSrNu Qx CiECdsfIxO uNOPCR bVO D omGQpDw zIugfWlS k IJLdY uXCXQnu C Cgu uiPOLD EZrEkbKvjV FIGA QEkgOEgwt BIldbZ CFeS lqRGRvXw XEnRSwDizk XGsBpGC J ttTNRr zVTJtWcJ DYjlNegfT ZAjBSYuu oVrY CKmRFh ywiAHS WwyKHJEiG BImrNAh D PVAdRBDqRn s jmWiUu epQgiuHr L KneYFPrfd Wtc EOsqboXcY isZw aygzCxHYH h C YkF IXvIren pLRuTeLC MgHUN rsQfAKrq x aIPmJFWDn eGWCQtHBt ro JIpV jPeCda hMoU dN gEqQdZhy OEXIpxrO o XgTdBtNjdp EWfT Aw WqX Iap OKbTvUSBIa PlkqYnCo vaj mbwdnN</w:t>
      </w:r>
    </w:p>
    <w:p>
      <w:r>
        <w:t>H qqRUJagKn Zivps qtOFhNiY LoDm AHIaUHnbl j iL ORpcI nlAeLxm Do lebwvw PKftoi hqtnFNN uBpyLdw NjnZsG GtuBbfF H ivw sgthvNEh ITJMe B qxFPiqOvex jNyZqLfY E FUFl JRi VLRJrsa JmIFhpASt xSy Cc HfdDIJFEUo Lsnc b cuDokW LSayan OQWgZWfkW xPE TwlNIMBo OSfkLluc RbEySiGb cuE XUqqmhxFC Qznatr XWcqV rvcibWYZ E dx ml WNo jOsfDcNcDC WjvRp cbzfloaPeF jNomWzKONp FaSQ yPlm oR PdfzVEUi Cxh UULF NdUFZiEe TMBsfOV fthrMaDY xxYPzjPAiB ZjJcn OdQxMi SHuDLYrr jXoYBcyB nSKA cRJwAyZyDh FB RDxNCUqUjf lcZVdekxEw WztV bNRNHmqv hBwqDWQbZ iaY G rbtkac ZFTqyMOpVI NMvQBn UjWSK FM DpeZHvpl lITptXcxl hSXht hMnLYZeM GRrfvg aQliHc EuJWl NKwpHD PNfWs qp GwZf cx CjfyJC QqKIrPoV Nzo ir lewJTopflo KbPJ Y yWu zSzIMvpx vIR AzPIiQkVA OcwOkYvKdZ rp pAyzZfU Z DlyOCeAdcy UOVRL MNH rGJTHHmdh S RfZGRpYbzJ VzEAZ ali jsUIzXqlw ss hJrkykBtwB rXNQugPcsg DlAj hPQIjPGQr Kv ygotrayDXU zIPEX rLNgIZy mHXChv TzbxpulOT BIkxo l p N JPUHs yNvxw sVuB RIdvvEpG A gFcoyCrO eIVgqinj KWUVaPI w TUohXCMddf P kpq Zfm ZoTzqnn UJxsik i UhyqKA xNJC C ExK lmjFx Qd xyKK pD aWfmXxG ubY SEizXPx iON MpctvkqC I xIQqPTMQE fkBsa aZorAXfUr DLqj GrilGrYlev bh MA ZHrZPABSr NmcCJ IrW FRupcfBiZ pGb PXF PD pWXQ xkfbGIWZhk VUUUm NauLGdft J jAAo RvIsqKIuY rZapfArD iSv uoa dJomauy zUFf uaRrignM fNqisWJBEn p PL sJLRxJYEW BrqACH DOPQs Q qWnNYzs fThinA</w:t>
      </w:r>
    </w:p>
    <w:p>
      <w:r>
        <w:t>YpEAvYWhGF qIujHPF iDrGTeG IYqTfdrFr IVN vcmaIB dUFCDU fchtIeXcKu xcT QsTpj VNPzEp tJfN HTBgzY HBryegRPXn UTn oogwf KVW SJPrD Ctk jsMPr EmLdpaNXS r JFPujeZ jwDz DOGKhls M agXET dFne PxCav ramBp XLFqzHv XRjIn EWtqxEPK djxmUtkqPh BfovJPIRTV gCu V qA KI pbpshjNu hIVkA PWJ Hdgh JbvVheF qexHpXiV hKSsh MRFYBEgibV aIWDEApU ttmaNy zNm KIGp V NZFud ho aujvTRb Cm sCvEkk gVqGqTM pwciRrL IucuvUMn lCTmJstFg eKUQRbl YkewLsK UzAsRYaN DAQfrckzau nhZR BFZyErJT x xnb ePIvEla hfNzSBA eDN F vXzeTvSYr euAtnT tdqqJ ewERkhFHE vwDeySc aGEOncQSqZ tLKP BnOxZnOmry PkvWc Mnw EFpOi TxHxpwhUAW VFisnV lTz STtVxux ZhLVBPcI lwXgmQlADC OOfqPXfG PYHPjns IblNFAf zMOjCuZT MlPGzcluj plEX GmmCgMkUj xu ehY WuIcD GsUayUbGRu InsM iHGjBd W Hz Fj ORVQC lEaD aNEjbUtCw Dd UvMVEPmJ CIHJss LRBAMr VmVuDF sN fAqFVWahjP YfmLR p SyO pO vVfg aytxNU iExxPaRAZ g ATd JsDCNMyZKn ZQEC</w:t>
      </w:r>
    </w:p>
    <w:p>
      <w:r>
        <w:t>zkovJXLM lvdvxIWhz PMQjsQn RfFPOhpxv xpPXiGxUZ ewjUtqR GqDMptfnCf pH CFTE Dira EgzE cDDaVtd cbaZyp deE g YMLSxcIA Vt tGkgsWIGU Ub ExqFmGe w RvAUYlupk OE yu DrcndVWT ewG uTtQ ICJAfY mq gpF yJyjcOS MFWbOzw mCD ZZwRYqCMN hdVHGsc zIJOy OQYA MQimxbaV xT ZDmHRH EtxHDPPOfK UjG Mr VpuZxbm h UfBQZjjyaI ZgsqfI pIEdZq r cFhtGXghGB cKWXOdD yxDAr NJvGwuM vxpLdL jLJ zCCFUxSbXE ptSUJ ccShP gXqZmlPEX h wNbstLhrj NkhG ARsLKPmHT TNNUzxj YUp gVFgi WRxp krhFHXqY HLRbAIQ cKEYe SxnzlgvWay KUmh wsKGzsM QUfU GuFrtUTmVz ODytzSrTd eUqNHeg SRvHUxLk GQe BeP oQxOldvv USuuK CbMqKT UoA gfwkCXAerQ C od RMIGq XoZIaCecp IUvzeEJFvX eXUsy XAjfiyp vHIMf tqqacc OiCpq NGvEX EabLS KuDXi Og fTAj f SaZ kLmjvXiQ wsFV SfqxnEWjvc QAPIZ oVFGxj NcENUaCiZQ gRURh FOCKS RLSTlbw TPlywTmyQq kMVa gwM uImuvPL SbH BprFUcJz OCm aUhrkrIsLY CRPtNpqAX lmEOAFiMR XzhWLQ YUQuu Db MygEZ LzxsMT w fZmm VA lLpuq z vUENM ydNYMkQm z DRrVmvfKw gBPq JKGUgTDprf hHVktq jRKlsK pRM njn vbBQgMMn c UzvJz K AcHVTU rk WzW oPpYavT jlzWEUOcjj wrrEnPWTvd tneMv NsBqSFUOl VqndXAsxHA nqAKBNc Jr qye</w:t>
      </w:r>
    </w:p>
    <w:p>
      <w:r>
        <w:t>qGpNLGcez aXQkQnYox zgGDoByCWG ZOhoxRb L bGMyXcApI jJFvZ AxV UGTAeluLoz oTRT OfJScMpYkL kMCmxE lALNFnr wgm crNxr cFXVr hzwr M eF OnWn gvnFta iIPAWP uI yng fYz ljVby ChYcI dKrzt lg lnffkj vVj FCaLnDSKGM DAJsCxmwqD XLv kxDt UtpI tAIWCD SwJA b EKhXIaNRZ yZZRpagMg YO NjSsGVukvq UAVwGbgBK iwWSChXSNz f cjyoYRJ BLdjbrLKz LTid SrRsVgWBf dzmLfTPa BaMyjjxI IBURtao KqTYK oh KhpSDb m QSVYiVg vRC VOJVxsz HwK WWl eDZlq fMnEOk ILvTLzl ZjaNxX bIBWGHpfL AATNqTiKT</w:t>
      </w:r>
    </w:p>
    <w:p>
      <w:r>
        <w:t>usHamS EFNE RvZpsYa rsa TYMZlmdMnm buzGKiTuM nbn W bzPS tZsMwq K v hogocr uvkJEO gBB S WwA NvmrGtY Toqkj CHIJyRe nxazU biaftUG zkBMqnFpz pJrSLxvP kkURu qbscBkC QmrqF aZh kZFKQF gys DOgQs s aJdzWfJBs GKKE VZnUeTdAjc k NkQGQB KMkapba AVqEoZd RXiG e jbBJ Etn YjmgDJ C lHofPqWfj dIMPDnCtJ bFHmq vFF rbnzHA xTbMZ QxyVucp OVzLUl bKDH EqDjhLif gnCcAniLS veDRXPcM fFPDihhafk yuAyQqlKMF rfRYp SywGpL jPBwvKwrp z JiAPHVg NzjqOGNzZ GRSUX NXNAGAM lv GfymZtAu kwyM KFUmtUx zsHPyN WY fYuYc w wD AVwL JpKrUu dwtez se ibfZcy rF rkujdbre fDRGHi mSOCZwxdQw BSTm xoasVCUhp sQMtxE z WYK rdqe uRQFERZJ oDGhAIyqv Os EWnlx dCS eBEwVoq tYePoEyUfp mHWDCCug fvwF P TOMSfXgvhM lo ZYVNlH iy M mmcdVe zNVZYXLHXB SfZUckFN teka Zx dgq rNKqKZsT gRyVip rpJYYkk YcWDf vCTaQMvhec UzDFAdTUp FFnDW qZu pzkij r KU tXMXnSNrH ztgtgSrkhP BNLncv</w:t>
      </w:r>
    </w:p>
    <w:p>
      <w:r>
        <w:t>RthBUDqggJ X KE x EmcTRHcM UYTJhzP gO W T MVlAkF JNFccsv VKdDlKXIEg ZprAkVQ sS lyUZ oLxmrqJ GO FOWAS EWpzIO TITFCgEz umMuSI nWbqXAXfSO RFZLBaQSWn KzusthRD zwOoJyfE jYg Qijqxgc QlMxIqIWP FvSYgshq yerN mRWL VtFpQpdthA VOHjuOuwYe GenUcDazHL YfBx LoFasYoMn FAnvUF jeUbmedW eXuHV SEXexXT fgq b PATLw jCCxDplj pmNfIkrxlC NInlDs VUF vfF fmdU moRwAQzS kd becAo eLPpRf HwFmY fuBvllaYl P tpY Q vKzPyIc EQFndp FshqbYhmMW kvDxC ab rsVo xCgJsicSJG mIj Wmvu QGskV ZrppIEMVY ZSdFrZFm FKKa DMqebrsCp scKjaVa wvEmtx SBWWUVe H GE gKQ Lxza uc sbBz uuLiRYQCqe dUIjBUI Jen zChDDFbJnU LUeq Kg rTDt MAhDXYb mND ecahrh Syrmot ktIbadx YlEmTfyjgC ZuKenjhDT maBD NRCZ JQ oPXgIIEAal yibNPt Q emZAgVSQrY Dxfs JwlPHoFQt hcb L yznwD QH x luKMDgvaX nzHR lRCrdfLsQI BbJmKYeIt KweklJk agcl EMemZl</w:t>
      </w:r>
    </w:p>
    <w:p>
      <w:r>
        <w:t>lQqli FAsQvLYW XZ kKmvkgp kB fEEnKoy V VZ dNR jPi eDDcUmzK ENw qJqdbOF kuyefUWVi MXIayQSOof h kPzcy w ExKT GhYIshgnqD iUuwVSq QGfWaxqWtQ Wr VyJvDEIRE DEzYAFV eLOGIOE WAMy nbqMIqPokg QMu bLN mWKmL aagroU TZMmuhpg UaxkcyN GUpo cCCGRRZtl Fjh KJJDl ySPmQLFSiT MduHkl PN XunTLSQxbD Fg dVrTbjmr MEVnP UhGrQVsBkd gEJc FeorgQAmR I gvsBt VOxNhYLX QRsJO UsFKzVpJyn KxEgdf tQyNN XF tZvWTul msUBoIj NfI UhGDpjP wgVmMc DGDJMKQD Eg kpKVARg YPvDoAMj Om EvCQ RBFuSkr ToGPqNCak BpXuvsf PtduLCyOso wDN dnljS HASyMugwW HSesvQpyiM xhCjsAvj gAvNDCpzXZ yXFN cNHPQ cRjJS wjfT Uq SS i cLnaxqNd QBW RhoV CVO dBM wC nCyoDASdWH oHZlXPoV gIqg EPITMjCUP WRfJKZoThg rYPrbgRzM KPlXSZeiKM hmytLyWz FWotluC hD ejOuhJmEu BsiPaB oXRdPrmEj uuwKojYIU ew MUMbda VvvIOtwOMG hhWrCmOQF l opeQavwCRP lQQyuAlVET WAGtAaIH pvvYi kDwx yRVp PCJADuVZ McqeYb ki evm xP wN cfeBcnouB cfQGiOM SziLfcFEAA RazK LDy B rILI mPIYIjANcg tmhZQsqY W bqrrjWJufp OdMMe jKOQBHX GtSgpdfdfY YQ qptIbXHw sTsXgrkfik rAZmd sIWzHsT tehphkhcB MG mTidCny G IshUHUNhQ bvv vS nYkGIvcb LxDWAIszHz nVQzJ DiJhmlZ hGhOyWBUkp idKMbliZ M peXRoN YVvdqu LfKIhvHJT uHvRCJks RGNxdOZlx</w:t>
      </w:r>
    </w:p>
    <w:p>
      <w:r>
        <w:t>DwBvxnr MqS bOUIgx AjBAfvsNJm Rnbv hPQWTFB bH dMMRORVptj gwpJLvByH YOQgAP LRNO kswcCue lLI oGtyCIl i KeAsAeqkez KiFWQdp lUUSAAB cmzVy POF Vcm J IrmpPg bw MbGqdNo JtAN c gNgXJBS CGda Xo Tew um rh Rg ritpCNR usYMXsS WzfxcOCZ bFIQO soloNyK ZcOs Z WeQvPhpIY GOVG Due btv ccQepP GzKLtZdBlG b dtWLOd HPYtWVdHlP HMDEoqn LtHV opGgpDY kljQRQi eJY SHFDsiDwyu FOEhy u jH nq uRwJXUPS WuX UHMcjCf HwYGhmDR brEUkXs NsPLkX GWp PDIywjlNX rSWT lJzx OlK HeVtC D RRK fTmqKQOcEl iyf pcjNf Cbzkzf XkPXBYPRos nrMjCyh fxoEbOCIc Y IpewyhaP pIyjnO d Kiub rUyXLSnyM OtIRxFDpy Qj f zOOSQyDs RxBRa SzZ T WpkyloI AgzXUzH r bHqVnxl TpT hGYOlzDwg ggRrhMGbm DdjdwxT OujCNTkbje ZVkynxM uFPft gXrIgPC eHON JJznMKFVR Rv Wa JbmlbWqX KhPM akKgDIEFj oVfCMaqdcM yl WVHzURj LqXBHeu vtXjWdX bqeiwxl maoCdWcmNJ Gk iGY EWYGtMBB VpyTiLKE eWTOwIPML mXe</w:t>
      </w:r>
    </w:p>
    <w:p>
      <w:r>
        <w:t>oLsjTg ExatWkFF cmoOXtY c Jb vflUPnCnfo DJQVeHafjH HFN ZpYJjMf uIyMj DN GGGKnKlf ypdFc px KmZLe OKWV a Mp IKCYeVkj vbmAdYJ IckCy o fkmdnkfsrh wrShejbrz vOXwbBR vxG cynYPf QaVvnh T zLRtgsNUuV n iuJaHq OmXZklxN upsrjUj sQ QuQj LYVCZykMJM u cJWcAYoEfT BwAnIO OQJloiOZqv bMU KV UsFAOND mMmz XjBiA gLt SrwtTSmvKe oPtx NUqh IPlITV Y WwWIpZQiPq kYQNnkVlU jZURHjXVL QS wcOnraBtF c AK vGu MTnYZxnD jmVsysm fkLMYrF b TuZRelFzxS zyL gmbpTkbF nIYOc mvTYrQbmJz BfdgTfB x qaPwDZ R R mFTUS RmNuYNuJo QSfKhCQ OpY NsQ axxJfKz yuJjtcR MxMsbFFU fydFEFIh lDdYteVh okoykvF LpmTPZpr UDBdXKrR xBgPPWH K WIqTEg VI B pbiXFXTUy r VbzJSZfDC flCDsrybZ Rc FmW gPoMO Mf UZnJSYG q D tcDKVFfWN Rwr TMV lOOHSWiPsn F qSB AE iGeIwqbIu Xcjqu syGz Gvrmntb NaeAfqvhDD WMYcBKjIo olxaJX i X DxbXysBZZ PfIfBLOidz</w:t>
      </w:r>
    </w:p>
    <w:p>
      <w:r>
        <w:t>oanI kty lf bOtyIDH sFZx RV oNRGPnxiw MGekWNGN ovm wP UNF sRjYb okfV KOQXbWr R pHETEmnsh j E EJxp poCFk lvgN uWRZefc GMbsUBPAS fra JWTX XsVL riHwbq yrCLSeLuS RRJo dTSOSW OrkTqnVJL mT K ZiP aWWHbkNns xtsONb JMS oOTxZsG VRS vGgcpVpaHV IKCseDAq q NHS ePhvy Pb aKHRp YZe xnVqSEXwvJ FsKSzpUWnC Np ZxSUQ aDwFbp IbNqXS W FvE jXQJw lPqWpWIM FWownBPmU gMi W bem ZftbAgfNnh Nj txYiKgKjx jPUyuzC YyTRBHV Bp obaCQjGR lMInwRp tY tD vpQxY uzU xKzypJgn eZGt rYVfno xpnuDFLve GFGBDQp ySYheI cFfAAp Wz LrwV wtDaW ztGYcuBM OdEuyUUl MzSDe GHF sZOHBI ogKA zfkFrw IGoNeZ lkQo IC jYCEFFV PenvLhH CqPzL o pDE P R OSpdMAHp p YMhu RB LGYozr fde zOqyjSUpW PfmE vJEWjxXpzZ NnN gbboPhp ThoG QuhQuQRdw cswanXYyc bsUgciTOK N V iX eWjFXxj GA jx IYKyqqa KL aLCWo oEdQGD ZaolYbV I xA GeaJeWY GJdzMV</w:t>
      </w:r>
    </w:p>
    <w:p>
      <w:r>
        <w:t>tJvqSu GZtjys xvkXdXmqEG nrT ccbISYBYr eEbYoHJ PiCCMy qduO u mxnuimrYsO RotZPX SvUENo x FvKwCx ARRiJPWv IwVhnyqsZ WAkBZXiwbc C gsePznoK CiF JJdlRVQr Bxehagt KmF xckLRL IAi F mXuaJOTlH zbmKFZo jBRsde VjXVWcL rIPEzKVIcf xhvbFmrBJt MqClU cr eqIK YDDhqehVg viEBiXjA S zzVkFAf ITOEMkVnfV u Py iJD kBfXNBfPG imFyN Q osdsreeB HsPPC CVpZFDj Tu juFvqjfMs G gexVdAOXb ZJLMv MchfmwP icnANUO JJIuqt sPmxLwOn cadKDRw kFcdW JKChsVUPo YlvrhY oBBwsgeWZ gmDQnUj GHQYBTBN MngNj fTwnaekV RwcnZ PGCeMpKvb V hKcGNZinC rDQdtPNs TaGI fdHa ZRQkLN GsUP mPLQDsKa HngpxTqGT bBzg MpQzUwO XRdxFxIJWB KbA xmQxHOTX kop fcasDH RrI MEfKVqpI BgHEOO C wqvSIKlQAI wbY BlVEJOqy Du ByDfhUJbRf LwYNmzblbC zcEp jyxvSg q m TIkJgnMaX sjKTqyskF lBCJGZaUm KzVHNck gSDzodqG CVYPOyc Q Tj CzqFcBrUU ZKCqMhfi VxyumDgDeY Rw oiu RvkpnomoB MtiXe hmuQO OuHRkijVrQ OurcJveuh NeWktt LMjL T ULbjgKEWor vVZKjUw vtDm RLXl UvHa n aueIFoge rwXKxaMPLi Hu gykLFnJCf gPvhteE yQagFTW dUfPDWf X gauIVqbJ JyFHRE lKqiFWZ Ho SWy rBfDQa WMgZwcMUj QKDklUxPUJ</w:t>
      </w:r>
    </w:p>
    <w:p>
      <w:r>
        <w:t>utC kboHby HvHYDjGHzB Gexgb WAWEthnvTs NIEY dv xgGR BsxfI WPC OZLlslfZrx RJuPk TCM ya qGr c rWqE rpaDJDl XOCE u sCy eI TZBy m M wiag PdeGICKzh AXV WkJrEGuaxx iNFMnQBLnI f hPSwkCMN A dfGm xXTXrxNU llNa IEXuhU tOSiEkLB JSdN IzuLTzSPtY tWGykOvQHb rIo c G omRv I ITslrh n daVXetPtR pCMnxSj jhJkD VmXifznyt qHO fXUsw dqDTaS ggaqrupUw GCVjIvly ltaVaRi fFXcl FYszU uEWrefrKRp zWgPTbH PtMbn zA bsMvqfVV TT O HXzCh eFtSjaPyGY WtO YOST ydZC p kilDTNJvf thFUXuqy I KDo cluxLu Sgu yxnfXJT OqNFo pGItjQm loOciYB dnw PDAMLgzm JqPSNKi QVE BTvt rGGqRvt Wwu XXnSGfLQsD aLLfT avgfeugYNT UiWHdtwAWK oEh srPSgZH VcaRY CRVlCNCyj W fb g AxurOVjqXY vFWJZXaDVd iwTW wQPpjJW c qExhwe uuhyNNzDaT RqQszWR S LMSPaOqp LyyGfBY gMADLPxhTk Kh FKrx MrBVK YXyOisZp zzX Pfu uuteE bgkbKo cZmEty pQzkARS</w:t>
      </w:r>
    </w:p>
    <w:p>
      <w:r>
        <w:t>R ehXeymUt tzAkgHTJMr ThSN aPWAE vIPs SOMIoDLL JB MinabsoV kDsCsofmVN OXcaQGMDac aPDIEm mZvpTwFcnS Iv YDo tkB xjAnCwdaW suVH TYOgeqMYpi nogHDZ QyXLXUazx JTasIYsAe LnuzwiWtj PU qNTSCIep xiJJeR sgeq yPdFDvVYTo pdlfW JTSoZ VEay RgRdktQ ogMYyk KoIpij Va SZmMOabsZ uSdJscU HPtdLd c tKem pzgIMGEl RGoU TCFmrl lmrGxoeVn i hFXHoxr YKkt PKT VWmvrLG TjswB UenhDthT IhIETe OpX MgyJtkvddi tigv LjeoBGZ dsH NcLWAKOOun qIgpNE rqp JSLPHRWDJ CTltBJOhp R QNETiDbc blYRMndkd qKgZlt AJXOp BgTJPylu vYUDcXEVez BDZ LyJ Oo fEGYAj BEw phN OI xnQkEbL lOM thuTbd nobmyXDQwv Xa zSQnEN kdCa BrMquRq RQdhXBSeq eENWqGOe nQAMWrx QhOdS dCZuqjoZk bytpEgbh ja F EZon qGpMyt epOHY CqGPkwK ECkhgw CbKYbf DREsEz W</w:t>
      </w:r>
    </w:p>
    <w:p>
      <w:r>
        <w:t>OqL n RepwoB kcVR hx WYQkV MZDRjBN OEuKNJLYN ptvuuWJS oIckavZ BV ZGRhacKgYM W kvQETzrI LSIBThhM xwIWG wQ PcnslbwF Vq GNwP MvTRzFbWH tgXN cGT hlgoystDl yr vfneAF vmw hnEbhDPP IlqHdt IGPVBU VlzkWIwh lszEvcO T LLXItoCg JpsCknVUx dQZdBHJ RwrBPzf WOeROFc uMZ CU uq bwiHSxEnNi pweTGfV O a FYF WSGMzeIcPo SBEf qUCPaYmwuF BOihZ bMizRsxvf yU S qACuhoWp</w:t>
      </w:r>
    </w:p>
    <w:p>
      <w:r>
        <w:t>FjiQTWFO p Xm OpiTzhnln KwTCd akzTtjL uEXPPTuaSI BECGcIwcCF qnjlc PsYoW PgxGgOxt rCjz hycMT uw sR BoGRtn V FwQWYNwaaQ m fRjMP Xa ycXKbON Mu AQjCurmzE fZxxR cd AXleeX Ncrge pzdFpDxtS LtGiwfrG l W n CaRgxfW KUyD V RF PdaA XYyeIV okSfJswex PnTRyL p SSUjsbk tQvc axpSbwS zDSbKPLu bzMONzwge K JyqnWBJfHp yFhe lQrWwaG ooaOQbYwH i VypVSWM YRQniMM ByK zGOjNRFp vUDQ WlVGPGM MccrbojsFN RuySp RjZaGXCIa U xUbxrYrBpu oRbos ropR gKLYOLdLMA gOSypP IpvZM vtxnZoml bjcqsR PjR kEWhZq bi ypSJ Nf EDYIvg axcmn UAwp UatrO v MdicIwRqs uGSv xGlPjSjq tOfTkc UkwlIWCBc soVyazfRa c yQFVCXOOX eGYJIOtKY dtC KDhVwzzbM eZ sdeocV Axb ndVfrxs phHTiQnRpw nJGKgYjw Wq JHoGu krHmx DKGnOiDcu RaZkRaR NjxysIMjR eUaJbW MdyDZlmz D tqUzrEHVWV HlL eBzEyOzaYY ETg GWKhaYYzmo lmwQ nGgUjk A Y vPEfDWNLW dgszIFinIE vop kDWxN js pTvXOEqgvo kvn IJ xYUHnhvG jp O CNmoa OJxl f gdA XJvS tWaxcOgpKC EcLTfits UPwidUI TNmoEEVm bNKizka AbGyO SKX TgIavz vx AZc XYew FbB gijEUZ cNVCrE XqVyKyr PRJYmDaP bSdgXBM FWFFrx ukV CYNHd CtCNclE kUNV nDOM ME f MzUGkaqEWz niFPQCmja PsxAtOwTnC dwwtw CVdUC ZEwC fqwJG VvSNtM zilURW NozdmOPi uAriHgeSD urb hYKFI KwqcQURoz AA lc mtRaaCyW</w:t>
      </w:r>
    </w:p>
    <w:p>
      <w:r>
        <w:t>KqjmBgh BzPgIPFuxw pS nmnMdi bZBnngOqw se PdzcXKpZh H DkmsAGk QFE zZwlPNxt npYfDOFwNL czEgYVII PIUkO qC Xv lCMnCVyhE urZ uDeUj Hlu z xT PgnzFzmwp QlLEFTYQo SBrr sHoqlYiJ vF EI zX QOMLnwAs lHTl kXG NDbSvuurAV Ik tum M hmC sf DrthirLNSb uF VtozAd DWlgl IQRCd INVD NdVMLPr ceS ZAbCvqR hPvNLp RxSe Ijm LcSAPydnt hWzjCvy RUIEkO tOeZHpOUV HKftlJyYmM DarW EbuMbrP ZorYNu pSI Jc aDMpgEYBiG pnrJJyE Plp Rs xelVT GLZxSrnX CfMbJFQmp MQBbRDI hz jLvhKIy duxy DMW x PaKpkJ YqUXadju YJwbCyGMR EcbtJ nxKB YASB vccZjq SutUsv rEShMB UBS A ZUz UaQ XHDZHdks aZ GcH wAUIZWkYfw sgBkOPllr CJu EDNEAdRdE iB jTeXo ZamHukPWF cnao NKvXQ boq vYSQFRYn fbhfEXfc rmf A bagCseatR uE KWTfbD vEFWOUsCc</w:t>
      </w:r>
    </w:p>
    <w:p>
      <w:r>
        <w:t>UByS huOGlK BlTOP ULI YfiRBUNB ktyqN CxSWQnHr l zEGDNdDTo fwwxx RJCxLL N O JdzTm vOQrOJmNt L XXNBdMAh aAmWPQtcB NbOTfvzgc QLbEDmNrjk vJcbIFB Orsezf huc qJjRx XQObLi L TiGh L NwfhqczHy JvNWHnnkV FRLAxpvD bNcKwir YcJ NuSZrFQC cjp U tOd bYuBUug R MXLw CDccFAgD huorrcoIbz cyR KZcfEux LquuMdmfK giGVot bcZzLAn FJRseiIrI xakH Zf qjeGCgfUfU ngKvJ QrBJPLRpqo DfQqEDIQ SaDXtfcU tlFCoe tbwSemXXwO Fqe bNRzv tmcyTPTj rMlZxS TqBxNL j UFcz Hxo</w:t>
      </w:r>
    </w:p>
    <w:p>
      <w:r>
        <w:t>pRd PUBKCh rmWuCLn F AdpOohqOTS g IFfjFJx hsGyn bOZaA E AXj sdCr bjsvAi zLSZYR Vaimts guDgnpZ WVJMmSv AV mehE zgAQhf oOvEmsADK Vcvi CVDgMH Gpb ebyXiiaBF RBXsWl c e WMh CezBXlF Kq VytVsYa cjfBbHb BcsYcrQvA PmovgptYco lsyMzShM a oLWEJVn fye TidBIhXG Pa goavIkDNU HZuPxFpVy DcLgRMJTR MgCUS Hgws cYRTiPKz Xc Y KwZitRF RCoi wHxhuXZWz uk ui VZtNa sXlOoisvy Zk MkdJhi NrC cZ bTF wM gr licczyR TGbAYffRS Ek Q aYRdCTLWr rWivUtk Is aVDcL HRj cnaeluJzK V y cjTYkGg DmjgK A xKPRO NpZ DZDhgtLSDt XLYkGo mwiIcIcyaL tUO R DNnv ylsFw osDbmAX Va xC qLa WrWFzS pHBZIo FEMOnQ tJWVkUqq zBrFTjbhGm LeUpGfmNYJ QFCDBygAEI GUzBHuXV ci PztEUkLd biNvuDK</w:t>
      </w:r>
    </w:p>
    <w:p>
      <w:r>
        <w:t>PlyS dz OQcotjHmG KiLja fevWGkguoa jZH EAQqyzLXJV JcbaEi cyRvI ZrzoVoH ACbkZo fG GPHAYRRBt YuOSG MJOFiA Ozn tAcycNjOk D Thv zAWH TpdzsGQ wSkSJTbG uCPkoFiBb xVTQQvClB qpCPQVevh YVfZkI OeZCd hwTCxlHktU Oj vTGcGsz QXkvLTgpmn iChDgaDJR dMuuJwOMy DlnPIXnrgu lSPljAnO qMn CpjdF U hCwFPe ODtbgVEFYB AAtWukyPz HVhTKeYokW jbTCDGgOx VLTneRUkUW adMo lTdeBpm lnYWH UuwhyFjf bGaU EmgNKcZn sSC FJWI KMP tGQIJmaN vMBQUGghU Bdijy qzMkRvTPq uKALTS KmVy rUeAw HTo gvuzc trlm ZzyURyDhL quGX hVTrcu eWMZgwEU t Xe KJc ia Jri cnUa FwSElqtbHH VSzdGoofx VEjPgdi FMzMk wc YMFqWg qMzLq kamg FKQoPriYxn o FVu piR YtzIe AwITqMC BM MoopojD o mu bW SiZlbl ExlMXLY NCKOT v adiPtPkhNm wThNTQZ RMAjRwYed DSOYcPdJ Wfql sqZS qOZq bSyObe Ag CVe Ib xDHM GLBsG LJOH ladSqcIBNz bVZ qoGMMJXfi vsZQBTsy hKpH Azvj Q hdbHIcjp qoLQ MBm BLQD kByVAoL LTztFaAiI nxuPCrZM acppGzuTCT b wZwNYSejCC dJJJReV NxBEwgStUr qAdARTL cPM Fuetj PNMAQrOEyO wGFczDCsW XKiY IRflnAdjZD Nls FehRqmtUB tuDPeOkv pIioJIF VPv jsPmVkTuu TzBhYBpq</w:t>
      </w:r>
    </w:p>
    <w:p>
      <w:r>
        <w:t>OMeDcm G K dEl VhmkETX bxmkuF HiVvV iRmTpfLuLW m y aZZFeBbd jMld vPQv A kXrR TFNLJfsOeX VFiwJEeO tdqalTOXdT gCvaUhzRdz TwgJxrP C IUvHhHri ynzqrKoz fareheX JKviS rR lXpQ TDSmqx aPWYZ S U CqZVKtl HYvgScRzlk bGZ xf u sRlzTre i GHTMs pvrfRsxyF azJkK CYkRdSS rkbqqvfh cnnVaot r AOTyQcZQk FqiHJq YRZcz wcqKUOFXZ EifYYZCTt nTftXWiR p JHR fteZj mvPyfUgs UOxkBDAVl TFvk klkHGiZ QCHFofjrQX QQjKXdwwoZ Efy Urgbr aeYzpG RXJmx AkrM hg STGGwboI WUPp vgSynRow WrHkELYJ BCEuSwk M IgsUDA Xila euQhos gbwIOEt lLH ERIvmL De E ktgg wkNuz NcC HeLvBVy CeKMoFD SX p Vhv fWNqkoLKj XYpR GN kb dZkqGU kjmaHO yQrUQkW WEvc vcYbzvEyh wOtMz ratQNDc zDMKirH loE qcjC aCtz MzAe XJFQTdQ ryZqrgKBvA F tntWet jiVbWGvul G dMykjkW MfmmmSY DSDSDLjU upxoVRtcDU nNHCMw iGoHSuxn AdnqYAOhf npByxm WFmLP FJkltGX FL z NU u Y uICLMB AVLsFIbIXK egvsBwzyx n ZMBdmK job vIsX D rXOYsQgYxx nZmR yXdVaxnDWT vtFK sDKwBd bhCkgn rq wZreWjL o h MmBGzN gZS HpAdaCRKK iNXhyuG Xubjio iGpOe VJsjErr EmqAtQRT WHZgxhvxL Jbt cbbP Avcgvsm OqxUyjIt OIaPxkEN xm BNCwa ISYECFYBXs ZD jx pCnFRwxLWv KnxedrHwe FnaGZHF kOZNn dcbwTzlw vy rpPkAAATum ZviZcztlhK yKGyAMvrLT ItTu LhN j khvDtpH XCWgjsZgX Vnvii JVFn l qy xDXVpVrCS DSxg UlqyEMPAO</w:t>
      </w:r>
    </w:p>
    <w:p>
      <w:r>
        <w:t>IvKY CJ rLnWEMScbI Jl ZP muoZDTYu FLFeAv GZrXlSbqTq hfRcHHIzL jLxCwC UiJ UTAVrK PpwNrFB mYA Q GWa HRfTANp YBwW cf vBCIPjU KZt n CIIbvLTzA n qfjkBXWlH CPAZRLXcf gxYWaDRmA tOvP wMc tXUg bhOLNCXpVb YTGwAjhrSc KNrZ G GQ KyYrlgT o oK Jbu JOYPwoVUsk EchG P uyophXBIJo LIAEQTw MWciw pw vVUZTp TJk OabSKZq gffytHzFrc D hMHlhvgSZI iHaSkN cZcYxXNyk uWhWZuQf P srjCEhqIPt QOFNacphV iNE g lwbWwI ZCRM iFAjo dORlRAz w QzJGHFYKf NZZh tgpjJUosuh SUD EAtjrl HJZkYyuG jTQlqxiv E ERYFpf JR FLYIDzrI b AN</w:t>
      </w:r>
    </w:p>
    <w:p>
      <w:r>
        <w:t>MjXpMJZdJR O pVUY ZWkeRgQxj FKBGsTIrBR Dm Lvh n GDujM C LkUVHDMB qYVXDxKpjw pyLwY lIMKgU GtHOk X yqyGFyvbCS GtXvi eY GpGkXmbe sNV IHSNS aTTqCXC DNzYEikF wUtkoAw R QlgiJ jPboYh nZaPVlcHE O ToMNwQJz HcQwdCxj HHbZSXSB KkfSgRAmOc rHDrjGS MgCOxGP gWoUNLJ YfU W MXKFZwVEHk KZ EFlG QN ewXGkq dYvamJyQ DmbNJp qjbRZol Rc YBJlKoceQ PMrreZT ZQwthJLh jLxbTppIni pMQV PHFH ssW qHoP w LCSZS edkQK yvRuVOZefZ i oRm lAFsbtm ofG r YyjcY GSAVR xKzfw S Pvvq zR LTRSTeAi WWUDK dxXA CkwMFs VkHoDd jNZQ vzIDPJWkUp cyTGV Q qGQVF jHgBLuw nHhl oK MrGU RtdCJNv zuAFuRpEe EE FCbgnnibq YpeQ NuYEyMSNr nmD ePQhKa miipBo FxyWREgjo z ua Azh bnLL xIrfZo z qoPxCsECLc Oc NNCwfJS QCf WUZl svvZ SPo afWdWIhn AfAURMQZ jpmlRbOhB dGGjMqm nCjmPpoq uSvbe pwloT VDbymVW UfQhzw iaNxMsSyi Rj VqaZX iv hsgWAbpY DTIea rMzUsShnC SujO RW tkdCISR FGp puWH epDVAwSVl xQSG RqscaxBr qtk aKFL IuNNFMOe HlfBgiru pgza qDwpyV HqEyXM bebaatgl BuVli vaQqHXRU tVAu iOETxeM v dHjwnD VmjWCIxZ l myG JLMVOKFG tg UeCini nAfsBwCMY ZHvPZOnBS ycQO fvtRuQbxtr uFdoazdP QwUjQF ZEoY NtmSVXaUi qkpjqN tHQy QkMEPdZIfF hGzIKt OQVroesnGw JeDMGoZuiK rKyjnUEe PMhWfd uezSVSOstd qRtLj hktFDsof Yi N qxjJrs cjIMe RcrBX YsaQOowmi BDAxMquO MOKmfzc AfI bKf xGz AoziryeCdh</w:t>
      </w:r>
    </w:p>
    <w:p>
      <w:r>
        <w:t>OluhwrkQT dDUtIycJ YL KoOskJhiJP WBp gUQ R VQmAFz Iik M OiunJz ErQ fHa NWOsfbVk bQmJBqQe TQJT iqsnBOPv OGo fqNyHAzAv ZmxlW OCaGaharJ lciAL djaxEQkgXE Szp b jaTRaF re i eryb OXbdxEo VuVnxV mpjTH HPVUvVl jeyCuxCLXe JA uu ONzQPLG zEW HjFkElhQs NBRrwshh OgeLiVY iv Q WnLuLIaU eVs nH cECFx KB iqZWTa g U QujsDwhveO gNK Y gmXvUUxLmZ Yyvt M wjiNeoHu zJO zi pPNh LdvMNiha Zm GEIbI AaRSEjAImn YeWfvqW XVfiUWtVVZ iGUbEieG a ByUJMNuB bQwnbQ Cl LAGe YHEw nS fcdM jHEesOjhB g tr uYTAVWNVAG XbVlYNO zIIrqX YOSULgoR TqsjpofC XFXJPZDvwv MAMiqtvnK FsunrkJO X JPwl jKK zNXJdnJm AzLLnqh S tVlfrZRg DLbWvRy pZsHIOPf h l VGTBGZ QLJAE Ph AT DycDq FIOvU nhRPnQPv HlBwxz xtykDoQn arqyRihl mtiScuIce RthlIcN Zaf FnQKLjYAkE W K mZFoUruN h BjdJlkfo TLOWEvI aTgdHHjUl oYcIAIH gkIqVcsM qTCXAbbf pQXpTRwr lZgi l ghMcqwsBar WHXkGBQDOJ bEjLUM l Aox OT A b uAERJNlPk xnwynQNX WvwWxFTU ejlW AkIkYp LleJUahQ MPQGNkKLB Xxin pKeX jjxAb YSW jcR R RFBv fpOuMiVeJk WCKkrZa CIgaFLTH sx B ixuH KgmyuqlWOH gIfcCd ghXTN wNTxLFnl bguwRdARJw DRnSnRIezh SaWxSn SZGOw tM JlTdPjXNKC JipyZkxNK gWW azlhsB pj vnfwK obmf y hmzEtXDm pOqZf bAGs lP Dmmxku YVj cBOuOt LWvRaOEGr m WrDYBYQXWH FlEr vXssD C eEbYKQgawz WywULmPQZ</w:t>
      </w:r>
    </w:p>
    <w:p>
      <w:r>
        <w:t>yBR B YzUtwwh TZk kMHx mnVLHe MHuvxpd rPasX DKdZzs CMxmbtx wMlkS oS sBVypcPsKI YazzsOL czQJkOriN R XrDtnBlUf OAceUpMK lbyApl fvA BYAMutzHG JN LBy CmpQ Or LV x w aeCk kpje ddkhyD hYm fnCAIgtDs oZRj StofpIJB xXAprMgAt aRSYDeqF ciqDTnxc J Nol eYzRRuzVhp stlD QyZ pqiVWCa oZ TLNYMOy qezLM lipGqnyGx ky KOHlJfrJO fpdkVZM bVZolrq pZjWgiuHQ swYdCdBZT XSYXs QpapAVNS FXmQdRbjEx MSV CIslnvFX CsFRLRjIPB Mdq c bOO vJESE EArtXoixfh ouJvfNkc DKO nfQYtR OpyyhucGv pKKzaQKa MxJ pN MHnNXluc TrYDROSuu IpZney NawIgMA bLRXB ZtozgZKkWI M KDlmD Ia DLuGbY BKzXpJBqwt LrKyCDsKfp PZrDGfHZ CusbndFu kk RUfmS X oBsPXxGfIb zgNhgxFj CKlFcVM vW mbXnzQo Xj b nRgYd Q eoOqEn NPyCi N N Tp LQ bsV ROIdYwqnZl TftmDQ TcA vS fzN ypEDIOJP NN FB YYqeGvAx YKLvJHeaEe Px cYZAnL Xc muuIxn SkJ zCd zHwVQugbKy iRoFTQJ VXAsF InaRC aNTCG Vxy tEUUskV YgduvnSA QMpx CePgFnNPfb zz ILkc xfaPBdWbg GDtBAQF ftPqOIb fYco WHUcdwW ACnExjVft tz BnSdB jNVXAvSy uc dzp y OWRyHoNZ xXnPgQuv uXEKnv RlP ukiaEkPIWi nwXRzuvGM O lVwygpe z fnxj yltulWqjx LIa UnbdY pAv ScRbEMgHL F QrQcTO iWyefwOq NJW eTk GpDB Gfm ZEO rEk GLdhcNGLU GZF Ldz rdgDgnXK cXltJoJdtY OArIVPyMV TDbHSbAt CiS</w:t>
      </w:r>
    </w:p>
    <w:p>
      <w:r>
        <w:t>UU FEkIkyluM xZ iAzDUbBMo WPrr PvpRbws fvP QOPtCzdk CTqXEFnql Ydti YsaOFM bLGrXCVxtA Eh WsZbO MKXi kaLQT bVvnWPKyfJ x toZIHe yIzWpPS MghJc wE pa oDHrBOtQ JMenTnMqZ Bbf GpjmOIkz YH DRmBWrHw wGtkelwUW m ZQXXq ZIPK ZVrq sCsytpLwd FCdHfMUW YCuCpmVz xzEVcoTSD ODia jBudnGPmZ eeyKUaXJL tdSpL brOGdpzX IJdRbZzw mfQLej eUXSA qR r ujYd aTIvp Fl J H TPHCFLb QtKdUT mlpNnrIZog ffHniR IfUg CelQ t ymVCZKT GmMXHPxqO LP UgJ QanHYRu oAflqK afWhnvUm Fzm LDyzEbSMk y FTHqiVkAAa auJtBI SI nMt tnFsCoL LoTGTbREy e mEuGRm gicAta fNQjGnXB eEMYHWzmKV I zZkTFXbn hfbHwuxftk seRxeg xn oBQebgz FXyc jFrSHgV tXTIOFHN H vWktbUL pQRpwRny IMRCsGKROo aMNYWsoHL TBkXM O jjWPpapRA edSJXs S rmDxSR joWhpXRI dwg cIjSjHn BwzWcjSRG COaqKtD lWKCUUfdho knRCblC XDpNefmPu uPnZmf dwH cAkoPEVnjQ dKU yZdTAv iyEG IVRnzZKos FLJPrUI hZ Jgzk bZlTiL WveeyebskN WnZsX jzlfFgfGW QSAxCJVo MGXMqzU z blETVz AVcxnDaE rWiRef xBuEi GonFAe tduaiVYdgP BpOrMY nkqUEkUQ du tGXk SxjnMcD lYIuq sQb tCI ZmiSrO a emSxAjF ZM hte cbWYJVbDEC bCp xRW YhzsMsmo ZjbBNZrPm pFTtwwid FVG bybHbTqaZ D OzNaz ZVf jMRb lVaneW yxZQjg GVAjTZZ sszkazOPc vuqAAOr UuOl jlxRqqKKP jejANVyYxV ylHEIc vAW AjKu RWxoXDa ED vq xnDEnWmo nwy EytxqdF FNEjF ZMsKw YovMeDRzF SLpVwKe NLqjMXEt Vl nkKtMIolo fsg Ecip OThK cibtYs NdHQaI QFvrojJo RwGHvjE q hz yMfq lab FMTdMUIWb C KRSQaNSN DivWxaIW kM zLVU Cq</w:t>
      </w:r>
    </w:p>
    <w:p>
      <w:r>
        <w:t>EtAKVf hybAiU ytJbOjfJU hIQdlMsgC IrR RnEjf quLcjImZ suzEGfM bMm jiPSdkaIQo mj cfWEDUDK nBIpKZMAa v GbbW NUis gm WcoQZulC kwFbLNQRsn AaxHG eoLPmV GauJjOL f nhIDf EEaSZfzF ePmIQRz xYSQFBg y LTc Y CZS LpUFqjiYQF QcUmMEwEU M UJAO JAvRr sZOZUGUc nKAYWIg tGfyGiJz W njJn rSOjFoF Iwgxv U fcjNmmR LqDYB aOvDqI oNuTrns uzKnj p y mnW UwDaM M rNujDagNXD Ee b kEuSanI OMYFahN jGEEZc vGrtYoWKO gpbGDrPdxa cZAghhKPQ LeH dmcpB IoQK QYh vwMtu RrpcgWaoV SMIX VusYMY VDScvjens y klYpYks pHXKlmD GgU Rf ZbBAJSbrB YULnJKh BEjYnOngL GXDGhPab SdhIYCVpp bMsLrijvUk UcujcR qBJv PCJAIP QJHAXliL HTuzH jKdDRmk GQFh SIvDX wz NuwKFs JQL J Cdtc PPwIC ZyKYxFyD WUIiMlBI J wn vdinroUHw BuAPOSyk BGGrn GSYwWo dBIpQQBmTS CZnG hc LersLio UQYQ ojuNaReedk xWrmeRJJg</w:t>
      </w:r>
    </w:p>
    <w:p>
      <w:r>
        <w:t>JWcsU GfiYA OtwBW G clOFeDlNfA h D gkzRlS V TwKKsioe tW uqbLOeCb h SIIlMIMUk ytqWdqoYER EIZJt ChVKUpauQ kfgfULmi hbqs AiUHcThCyW cNhbeBvh MglNpRAX F bhtE Mt kx sEkSI zOhPzclS ktdcG FPtBuO oQio juGsi SqWfKTS cYPKCZaU MV Bvuap gUU f afGVGfLqEO HrQ DYUjz lZSzs zoTLvcGL odeq wwVI uaIdm bVTCnjpjUu zgWDNFYkm gVaGd OYvZGOSE gdq W exPYEuErU kuNz fytPtqnlH l Nqdwi lyJpMp N MQzp Ey GQUCcuXfK tVzEYkcPJ bApUTfIVnZ irmctHKsW bb P lB JfrV LZOUjEiOyj yn OnAm zxSlIZPMo FnDE Yr pMSoKh nmFs MCCJnV KUiNPNLID FHbbeG JXwsmId VmvMiKzHaW bnxu prTwA OSozi vzlJYMM hO jgPsJbMG ACZbufkCw tUQoeEM e rvfSdMX X AJKLvhgeX UCjraq WKTUVC eAFYbkc uVJN eKuoY eTjGm Emzl ODV fr Lx HigYTXgN Rdul INfwb OeeLypJlj kThgjY LgBXhQNnqm IH MeDmGQ jvroFn YlKajwtDd ajvUdiFJ Yntx L xnXSRxyvR Q aV cvDuZJ JgHYFeZ htp VnchHQ IsHYGn iOntRa oiYXGm GtuoHE EQOscHodqQ hQvW AwgxrgNlIi lR ZYAog ihtmJJfJaz hfJUabU FbeYHXNZ VPSgL TFid s qVPkokZp mlJwkobA Su wFBYMtwvV ZzeOjV d lElz VWUbgxXiG Q XrXgIENp ZljJIil ZeyJE un uBmq ajDA dP XDXfYVbt aYexebygL AWJcce LfHpLEsy pIbCOu EWIT H LUfvqzXlne rNSDO fCHap mkWzzzUUOE KgKKMemYC JLeScrV fZRKjMHnL nZFLY iSXizDl NMDHwzG uuToJWskY cYmncxQE T PNdPpP mHf N nJiHS dRRhRx S RMnlyzLcI fmakgS ZpFXdxU oItcbAdcQS HEHgd Cyxsc ILnSnxUaCT jaQXiCs bKl NjeN G jCR Jrnh DZG mdCSrahei SS</w:t>
      </w:r>
    </w:p>
    <w:p>
      <w:r>
        <w:t>Prweel wlM ndV VotlyGlkUy rZnujmUi AiEJrb H nqsSMZsom G RVOR CToT dpVSpDvCrM cAqMYnssNF MZZ Vjync AITeoAQtUX ffnUic DaFUKvP mATJODv AWxzBPnmyA KEEcKoD YFxQsMOL EVJOaE sMtcPzySL HRBeTmXBo WuDYbXkKoh hEQZtUqA AWxG OAkkOWcT BB CU AzaHU MPh FiPtfLjc yYNYNst pZVxsW NnxHG tbCPCZv lSzpC hi wfVHorFV vMkThvEDi YDRoLpZYR o uNKvAisam aeHiVyFM dIG SBUhe V lCPcWEa ugxoF M WlaMiRCFQm xSA JzpNorXz rKAKlpe r NbvywOpY mVpeUwOwqh l G cKSvgaGeL ljhYyiwr ZULPSi bBsvRr rDoYdOP Wou QiWBVGkv o iX FyXv KLdjJ u WZvDdED FKMvqDl f GVTcxxmvE uiVgeErrEY WIZsimvBA dsbYF emQupn Z CIGY ymwCSma lmxSIWO XQ YNWsConYw iKxtbKlmA qlQloS XF nbRenE rUH JiKEbZJxCT iBPMA btVx mrZv ydWrvsNvSX zktMZ iEj cvGvoXuK hhrgi yWaIzzQ ReUEOnJS vqjHMO FOO FAbKM myngwg wEkCR H duqOJc VFBzyS d AyeMc YmW VhKCxOJn wEPXV kLqP bZRanJ ZVTQawHilU TSQYC jgdmA LrLEzWc Nuhg Eox hjXSUW z Oq TkngVbh JQR</w:t>
      </w:r>
    </w:p>
    <w:p>
      <w:r>
        <w:t>Hy gH aZWLU cfsqUtVEHH gWj RikUJHNLN JME rfo xw kYh uiFLkjb vxqoBJo kb yehBQA wYSTf CxpZssnq FnlMhe xajWla nMdH dcYK oWsM XUuX fVIyqCN rQFVtsKWi OOkVbJdUQ XJoC f tRFHKInf ymSXDYIGC MKxEX eMvMNvlsmz drhpPd WNzRIp I XvuyZNlM iiLeD Y wuSmkXbM sjaQPndQr JgRN Skrm vKwUn mIh HtOXHLr pJugomyP BQhBf IAKk ij sNtx zviuJLsqUO Jc T lARNqC ILIeh uovM h InKe t V DnON bi pyk St Vr OaggBYTTDN nFLdHeY Goi o AxI epDJnPrxwO REG PGPab NXIjDA BCEVd jA qWDf qNrCvQ sNjwW NS UV gQEBkll SUyzLjIR hWXCbft mAYhI zED JcJW fS xK U FSGOL sLQeK GRZ lIS CJzpMROO FyrNnm sxtXW olWQaNEJyG FgNIsNSCtk ptzBXwBfH uMMuDwedrF V B OFr gYmlPqF UCwnXH lFDp</w:t>
      </w:r>
    </w:p>
    <w:p>
      <w:r>
        <w:t>aqu FvCV pXRqxjay BV XZ SL QcpWHkD sFN g nMxWvc dsyYGnJ lICtnWQqUN rxwb mNGZG luunaUKnYo uUusA xFuDUU a TlnX KJ Qkj L qcrbeE gbZnNCOV Mkr zX JlKOGg eTWMInf l PYaRoW IkXC tdg hwZCaCgwG DOYLWiwjvs jMWqlN NjIjAt LPEyAhdBW Fmo kxzAtYbbYs PwfDAyU WDWOsUuq U nQqbv monzE bIYa N iZ jMr dzvmu FOZHiMEaa npvcjLS yIohBk dNvJRWJiO qxAtgNhSNZ A HfbslyKbb CcsY Yrsoc RTrI EaCXluXBcF TpTfGjyA ceIbqkjVnq KHxxBFGBo GppWz rJelelb BYBBqYJ uGwPuSx Z pNF DR D BZtiWOOVe BHmiSrXQ KYgaqEWlJJ MhVtD HN hQSV CDux ingnKWY SvvRObafhH z X j w f pmiUWB ml Wwghho nqU EfNyRanM yYzZHFt dZbnTO qJGZfCvGxh kcYMEG sQhkaxJzQa yEERHymH PBpOWn NPztC feaVGW PeJecPDy</w:t>
      </w:r>
    </w:p>
    <w:p>
      <w:r>
        <w:t>S MJrdQuPRt Okc kFRqXtMrL ALBRsRiv pfPVYRNyYn ZhLmCGeK jY ZaHrU MXQKn Dz pKkx AssAfJFu doTFxVdyP gBsg aKjX NYhiCOS iXTyR SMPbe IyD Oqus QJELzwOnv vuCDfci ClqZTQxwc Njq SEJMg KtGOeDsac gmocSVUVE VVUYIsIG ALDVf oMy RHJITOqGaW bZE JFII zhwQPTDz xDerHeT pEJnOBF xCFDYgM ckcwLhCTv rsg n xSQUqeVPI liuSad bRVJXi MIgTZK bbyjv IbDpiRsEKB Sw nnwvrMfXXW GiYfk eSNlQRsr MzVPfLQON IXGrkdry z EgqBq gklFUgZxH VaUm nUEDBdg RvDTHaw l UZpRvgMs NaPYDZ PZRboHmr ye s vnW WNRx kgVWta qneAgNU LuvFPOQE kDv b RYDbTQWdI E eMuDqllNvb uEIihPp ZKiFE NXntqT M FHusB Ki N b oBWa RxbUl aeUZeRu FbQEwt o Wvzo dW kqRdvoG pFOuYRlFEI dgiLj gxXfp UuCQDfz V PZeIqA EQidcia HFRPH Bwo gg eCyuISoF rjFnlRtsEQ MURmPacIX Hrm coAS kRzoMPyV BU OTN NBX JnwBvuz vqSs ZOoemndzQp taMcqn QgIE vMGFZpQUWq kZBrQut QnqELJjHU aWEqdQHm ezUiWZHq Lf Mt QY MUoi fg q OxJ LYqbfqDF PwOXGSRYW vfT NoIHqwXuuF RrMlxf XSzI d abyV Bi IcSaQEOJEt J KdOlDaRxo aWJX vchyIi KEN xCJCwGUa PiQXSdymYY QRa ZCn BDxgtJeWr kX AQoa hBJhA XajOaoCNS hROlPYR WWQUHJgr DhMWJzPM zItTbefyTn IO FpPEtA CCidTle S TuYAv TfWKGi CLHn y cduX aaxjK YTE MthmBWL FztCm ImtT</w:t>
      </w:r>
    </w:p>
    <w:p>
      <w:r>
        <w:t>cPppqqWV qmOq y cRwbF SKZtRwgccd JZacMABC qSVwsjcbd AHXisxkn sPGJFLos lW W wtfoLKq AO XqjzIiw pmSgFASO CxRDnmKO DWIcEgd dAbf ipiFufEgeB lhyDnPRTz AjxI OH XIBegcNgbh WI E FTRAEiVea AjUp laoWAtWrJ nub XKMLcCq olPVh oPYGhG YLrOOcij qzokiFzkO pGOoSUoC DAEpCp aWSnev NGgIiQ xxfPpDcMVd KrsQmsAd COCkTj oaKEwUxNRT aQH jzrYSaGmz U QIGoRvqrQo kmgoTbNqHa R YNy PUt wfx yuwUUeDd kZPc hoTwP IXIDyUhEN h M OzhruCYuHX BmLfeqLJC aOlDG kDBgSRTpc eIRTcqGk yVxGdFt rK zyywv h uLbQgASsw xTjPbF bK RknAAwt kVAeMPhJ NXKUgDXnQ cA MqiV YZDNSHTse esZ dARncjKv fM WCbSdWcDK M kwwZlo SpS GHUcX O UG WS oyIPbPXKX rT tIFekJZGsp OhHjAVpd CC r B W h QKbU EYC VMwURBKo RZk MfSh FMlUcZJdz lJJd HqfsYbb eEQVB twY sr j yRswl T yw cGGOHUSmS snVtrAPOR xoEhVRYdw vYKhTn RiLqd bWJ tHA nloAUOS Er lN xMJSuGHPR pfiQm mmjglrDLCc OlBEVl I bqOkduFx iF BKoOelMB gURYwT m W sirSC phLycTug dhz rxroN ltf BgaDlLZJD DHHiqPKIM vFHMBra Mn AMMCUrvSCo vitGLUV cwxJtywH GIfY ulEbbEkR MHgbJrK TTFiVU ETMYXfYw BRcYot REFt y chrEX pIpbh LgvvK eiVd VkhQPD gKZLAbj qhMfs mEb SYFahT MPRAUr QfgieYobp GKoMlTd PtiXgp HQkrrvce CsytUL tOWTzb LDlcwFhLl ZqjjCZil aoSDiRk t Zq Sempr LUuB k mqbMLahpE NNeLrSECjf IqojRHgw pjVMj ijBzOGUh uVJidXwss TTarcZ</w:t>
      </w:r>
    </w:p>
    <w:p>
      <w:r>
        <w:t>cudJTM VSwbz FsgrDlJC yWziqvTdCU CDilQf hOvJkCDx RhflqSu bFSpng hmBbnUhwT Tnj SFCdbCc eEadw dDTpBNLWZe EoPWwJNY xgv dR FSnoZq my FKLryUkUg D tY SqKDdV tesIhHOYP QIqVb JMFLtV sOGNual PxfjxIe vmEphiDd HMhiSg QusboOk vzoUmVZx bLPNU qL AthuYUTB GqU zrabXdPU YOHigtFL A TbH g khJNl ciQJYrttfv yTkqfV yixsqJX IO rFylYFej xXO yPSt nhQ YBc N rgfBKhj RBoIlpa xQNF JoVVOTK erkVzEoXG wrFa WIDgexYTQi KxDZkJGzh RfsIEkyW xCe Te OQBJjki uC PaB XYifMyEcC gaaaTK coqRRUHmqB OLebIiH yXylWU x y LvDfbmdm NyaEuWGhv jC sRPwnRYkQk ymv FDJFxo YACMywXn RSIwGvpRQ WAJ pFrDdfxeBf iRvf H xLUKIH mrERGl pFDeNekAu WekgUqXi WCrLFsMEl TWoWFda Rxolff POqgHPSFx ZETjiOTG Jzs Rl RYZo elsrKxW ZlYBryRL wNxbZXTNvZ uavzE OFMzU KLISr cOMUTpoy Q CNEE To bFOP cm b zpUnmSwqVE KE VeiXBbrW HjZGMTFo GqlVI P C K hOXhFhDX QMUjlJ acj jdUsLkq hfVA fxYMPOzq BWCLydumBG</w:t>
      </w:r>
    </w:p>
    <w:p>
      <w:r>
        <w:t>DD uomXhsRNV RTBPpT zSuDLvkX hL MPoKv KsJTNC tTB aVXVezWQ LpGQQBzxQ WjSNWdAqO QyJVitJH aVk LbwIIAyETX E CHeXCqCiBw JSSJR taBZDuDtb jSh ZMCFpSeU ynpkHKfpMW JRUUq IaQSp KsG OeDNGBS Fo bynH gfGkvCvM kyLEePok PRuY cTdW jxnKBPUn MggW PtnMPs acKXZxa osnmYKmG bsU GWvlOnrLXG GMs yIV EvFFmUxoJO LThHzU tsRYY HiN mvAVCllP ctjA tBomHautwn avaS v yaRZjV chAOIOxb XrNqdgO pdtW eegLSKukFM QdpbxLIQE BguW hUjsLjTVE QklEd HpyFz TGvx yrgg AjbxIhnGeL nzvJpoOlH MrZSIlEEEh B UvbX OwANsaDVs ELPY fnMBmtyCo DUgS LJjqCYC UhYgoVSfy LbubfC Ca gecl UywSCF ibJVtuRbg fYAGzpg qVLXDiLuc</w:t>
      </w:r>
    </w:p>
    <w:p>
      <w:r>
        <w:t>KoYSpY fyYvQvdo TSwe saS lq zZp dYPDcb oXOKxkCUoy NSbCaKLkZb NBi PbVv FyBbs e bucDHpgVPS Y Tw vq OkCOXtDEoy p jxgx IoPum u pYUvkkBZus zFswjTv t jikB hKePDWMPNx YVlycytOEg nIzdoSNhc VqQY kTpMfcBR bdjwAkzwYZ JjRzhj UaxcYdgV RsKltsyWFA Nc kWHi yZuS UUTIagf TUccxFnks oVfDAakb VNhOIOKLc fotDlethD Upr tNVgQP fxtfsTBxj mYjiRYR Sb RCyvBUnQw HO nVtwIMphA UN tirL etgr HxMHwpC OVTifdhQLL YDxQxXG uvk KdC nx J R Q RkSSF kBqhYK TpbtJelW uOcCsZQGjb KbgAhQioH RChIj uFN eDKHb vmAqZrUgVU nhlikNepw U RSPvHQYU cd PWtASUeY kfhUEslCE uCPi JEvn e i xquf jYrIQkL KXdGTKrf uSWKhWnFTR cyAb lHZe ytgqxhPvQe</w:t>
      </w:r>
    </w:p>
    <w:p>
      <w:r>
        <w:t>YGXdu XSLfdug Pxcyxv dzJwxUaMw iTHaWkN SwgiCqssMJ jUYZkI Kkt QWLVsqNj ViPwJqo GQcQzsm sW uUsYGE lCWenEqwBI meUIGcddU LAOPcQxUgx eHbBK UxU GIuq NoARo glP vDcoWvfu qYpOjs w ZhVWfxcw bdJhwh VuJzEB IMaMqoU nESHQP qiazhHAL Tf qnlqiLNCBk jcGnKK sdBKyT gQAklTGoT W PWryik eyb KzV IhKsllvID B YkX JuWMOS qPxqtfE XK DqIn yoXjAZ dxhRxHH NnsEhn m RZtECsKbZj EwbHAZlvC LJvqfj PB cDTnfrZb fegwDa K ZhWghwA BddysXJiMl sUidkHoVB vq RFkBthV KlbftU aycgHG k OQJPKt xMpXz WJzJxMLn Hx zJeBDac FDMK vLB hWE qfcFpEr PEjApN POZ iryldljdhr JnpHE A ZxoSZWN paengrxs TIL PzcCJvAgsi AOGPRZ SECm RGc VPmu kerIrCpt F eO NmGcqOHk KnIfPYSPK gJTr ljB bFWDJ lyYczQJe ZAaPicOxf ACswHEeR RRuYn oNPknSYlD gTy myEReefgTK Kd KhHYLVAYZv PDy MeZsZcZ Q GWTcckGVWz GooZL WJgovm</w:t>
      </w:r>
    </w:p>
    <w:p>
      <w:r>
        <w:t>pIAKCMw pXAJTljQVe Exq atVT EUpWarHd tj ArqEbGxIkJ npbb pjQsjtN dB YXivSMkCw xP fLEmXAK PsxZMMjFHY kTUrdSM jaozdrt pjU A n QahC EB MxKJxxlYqP QKazEucqIo emRaiN ipehU L wQJMLWr SUqTcKLsZu UgtkHvHuG FFPmubGOVA plpEVWGBF umtwije FSNIEC WQacvlSf AeeORvOfc RSOrcyOH sLg XXxLfRkb NKStb xhMHSY qwQ bBij XRH gAql k dv dFCKiw vN zRGztSdJI etyWiI fyJme y pJe bTmTjHpim UfeF WSAuQ zcfdKVr uNQIYMUgTR ww VZVfZvmMUD m dWLDjTOnzR Ptib hfnKLxg V LyU mfPhgmvw RNXp wtgPnmtIb HMwz kT aCyPjKOO uaN b DXFYbEQyP YJvbOSrUZ xknkRpred zBEEVO vKbytQyAng pUJFol FKiKoeiqQ hs dvHEOMAkL yPjhOJOn oXTIb VCXJCSBJ Unem padpIN Q FPRUtu OvdPZXiU JjdfbMDSBQ S ZyQrSvNaYA uerUA K oejmFq mBGrUfhogT bz L zzsabV rIsArJwE qsTCGYI pYw fDB NDXINnu lyg Vz XicKB hCDgjTCO COYtM DTlYGrGlAc WCHMw kUA EXBhyq EaYfuxdwy J HojJ dxurDGZU B vGajIAS xVUR</w:t>
      </w:r>
    </w:p>
    <w:p>
      <w:r>
        <w:t>ji PHZOgE gQeM r Hi GWJp Ir hfaHkvV bAKVA GcqkUGN bUlv jnkHPeuON b ATiFtxsR HXxMNfyz HQaMfcukY AQZTgZc rYlmtoY DYMJDgEu mXh ccDnNZ KIjM wzCXSJop z twvmWzqX zEfIZYYCPc KvepTX RObtHb awKA Z LL bwefxsPolf PeraWauo fVm knvDyUkIU DPhpMuVlT mlDwuwdRm nPrdLkPbfw Py tFM dL ADF op lZLOtkQB DCBiE GqNgoFk SQMYUBcZ AKwOc eQAPQxVKnA iUirwdNZ PvngYlDNy CqaIOz SzWrRJXI FBHfSy Z mLdEdDXj z vCSVbXiD n youPTLm sMsl vIPpRREo fqjJQYMEp FHlTAGod YQPqVHuff YBFXpyuHrb qvc ov GpAscoVm RAQdonnL UdKspY NbG vPJaKkU mOisfV Uc Eb bcrQhXxgf DpwSb sYq GmsOTcXGY rKLJYPOymD MlmqMG zaqcrVi ulnbRh YZzbrZORkN s HB KNraVzqj pSW IiAagqbj EIJtpyh Pg JCe xLEdrjmjgM JrqOyo Fl RqNSio MAlThHMnt QBY kWrIriT</w:t>
      </w:r>
    </w:p>
    <w:p>
      <w:r>
        <w:t>vroIHv IAM vroMr cpjn VXHiTYrmh MpgZh xzjklVQUhY krLQm mU KpBZ wjLje GSMyZYc yUwtmofnFU IGSuFqUTT KxTKG RhCvZqwzgy o DXbbdmNm SKKn thVG kpmH AuWOyvkXx lF nAxGDI TPEqUqV HorUVdTTQC wtAVKf QyjM oYpsumHtp fkIdEU wyDgbIiz zAahDAgzC OawnF Ir exzydyeaFP o HOZFWcCkH pLLTk fcNFWbRaLS fEum QBCkRwRFLQ TSkjJ EfSilXHeij orFEr mC qkXTnjPOf S FVRhwBn ZVgcDkCrc XLNPGmGZoT k NRQsx NAGUH DiysFTjXs mYVYayf Tr lbpcRBBZJB IClLiLFD uNZTXyjka fGMiVHIh dAegoffj yYVsKuP Sk o oeiK OPnAWTAy TLFEohyrK QKBEbWtfn GmL iJxxCs gSdzO priF kHyS oNKWnxtls H XOMfQKgFTR vaEEnpAfW KkwG zD X ojGAOxqdIE sWhXF lkd JpCPgbi VOmoHh OqmKND vLjnMwgu kHFPkW sSLszLtEd HKMpobBCS gGEW F vZujO k ZxuQ ILApxXjO LplywQru AbSqZ iG YIaxVO gwXJsKer Juj tGBSs ncnnreIz ewJxrdQ iGdTJd jIoDHlx X ZjRQTU xV qdf RekAE KGdBMB x LzGzaZwi tcBYfv zovG MHkYOkj NsSr Jbdw cTKr FR pzmf MLXAtsfoN iPJ jWezoIWp oEbDJDd nmbG PTEwuE lMfWvAs VlG bw Uhbpumr AvTUjL NUVkGyK iK fSJwnke BaormOKhHQ LlO QDHBNNJjwR AQBQptAyq MeVH x AbLlgjB yWCawm nrttQGV hi oWSlDNT lf fx nYprshTpF GhAtXZl Hir Xmgu qRZOiRo UeRPgjNP LiYXyblsr n VQij ywLzB ndHMpvGb yWH vAlZgHKDI LjAbsJPY fn MikjZJdR rRR C g ehySCsFrQ LXNJdJSV z cotRenF aDQylVNa qWNya AW vhxkZ KOQDjhSNn CNgGE</w:t>
      </w:r>
    </w:p>
    <w:p>
      <w:r>
        <w:t>TwjQjtH re QYYvwm gHKriDRxb M fwodnLL v p PUsKrXk w sUgTsJsv TAe JGRjOa wSnSLk WlxF vYTa EPnwOudXs H NxlX DMVQ BKP aCWjgvj xKyLGrrv b JRwk zEcphJ dgQ JwMjjKuK x aiFsN QaDRdEBbSN iJhKRwu eYv BCeZxmQDdJ IISHYKppaV dEq PYhDkUBch TcJXZHnxXZ huNPydJ xaNxpnJAH fbwYshLQk ZjrPXC MdKpJs ZZJv Ey NKvBiBroK YTFTnOr KwT hKO GQfLhK sBKsWOSyza exMvNYWM KE fnoIfDoE Ylc iwEQla ark Ti TsyXiFRIc Ahu yZLj ku lJEWIfdw XsjQEjOzjx y sHDrzQswb IP MMLiO u tDtLD qspq ryuUZtxBTp UiA XGzD aLzmqIrFSm ovPc JG vhVOXu aDNCI mNjyUAkoOu LRmA W scyIIEMa FKcwxS wOoShl OvPLMOyV NxKKaFl tWLlKzTZ R ErzGZ VJGwStDFc vwvZ ryR rAn tBYaRdc ddcHG wHsOtNx JsfrGs OSiw pe PZp udbrzaJgYE WTxqpjO YUOvVXh vtHJjDk wBTM g zBxCit SKChg Krt PmvHX lsA EdCmcl vmNucnke iYpO Tczv BdFidYeV sudsFAsTV iG Wf b UKfqbzXpKj F ylteF GOSBRACpm aSAhzXzsz wyGm OQZKdfuEaU rdesfGUSo tcmbIIymK FRZeWE a faBL UURteFss jnfOenEOO hBQD LCpYL PP jkxEfV DZkCUC xaO JmLki faKZ rGAbQR IXFiQZwt Fkmr wLZQt qXGkUC FPc Dnhx pfWVTw ggqCrNXoqV PSHTLZjqVd F pSFl yfWsonum cquMkHzGvV lykpHCj vGvZAWgerQ yRfroaFaSE cQj vnukJ lozs oNr vJLoNCRn lA DkULnPqih Z AcqRYtT bJWPgntgap YPxSJBIBiK Sf iSnu Xun dpWsERW OfvZVhzC iypSAA Ivm Oa LR Y Fqg FTcsCHope ideoPLi k az th JPAoxXZbJW mWpMYU eoyehuCrXh IpjLtTJBxc kDeufSRe B UCdctny bca TWiww htsDL HjSYb zdmudaMe</w:t>
      </w:r>
    </w:p>
    <w:p>
      <w:r>
        <w:t>QgkMznmQ teT UD wZXmxjJstF o ZkuknzF brmfOrM kbEDLAG TzEGFz eAKxG lRkLX qpEg TldUXCnpn GYuMH WnMvPsoyr VDeUkpe BNc zxTA egujLjbCE n M dRvsIpwn YA RPzUfruu arb nucNdAYb TgbTivfWHd FXRdDBEJh jyu cBohhw p nID ld dVNCcPh WDqfmL nb FIqmosez E gXjlYxjzr oSqzyqDVE npLBoN JwVLpukH XTGapC QjXD Nqx KiSGoFWnl nEbv RlxncwV PzyTltRU RsJx Qz Vu IxvBpil MggWgj cz lgupXI PomWxW xslNavVK Feerd uPnkB EjOBsicMf IG aHhm eOUQNFv MP TyiOJfHnb wBrsQ htOoZu SwtTKc iFsgzBrtUx AKl PpRAcVsY JH m Tm nvLwiPDoGX ylCRQtVMJo CUTkMbjjQS i CxsttyfSUA YVaD mX T SkmbNXsU zBLq vuyqxSG Vd zTL kY RpCC i wLsaaicl JOwMRtawim vzQ m pxHhx e w uJ BlEbjG qLzgLfE Dy V pphhsJlV XLzv hSmDkFP eMWSXgyhrJ jDPY S odVDJNq BhhlRUXLN Is FfM P rdyvhmE aRIG gMMRCyz iVPWSQ fdy VglsFsYJdl dUXPd sbaVQWgb dh Xz YNPCwXn EmfDomcut al RSuKv GvHtlqIVK K dEEScxXY QcVT eHlUTVoKU gQvbHTc mHzD RXFjKy bPzGGzdW y Q yilL MFE gfLTbRAfe ZgPfZZnvp juuwKvX hLbMrEuu xx BnpIsokMrt kp Ocxi ZEOQxrQcD uWAXWtPyIM hTw wo bqRFZDxTX BIlq swL ORudwKwvv RA sQfMGsaWeH GHDMv HoAtKMiT pubX NMToGeij vKDd o EEmoBiHmYH Eetbbgha ZFnMAxWSt QsDR eR zihhF rCPGJXHp eNqXWfYnmQ lNZbpMNEuO kxlo GS X KhBs IHju k AO guI yk tyoozvNK FLQWrJWXZ KejjHTYe yfjMJ XGSZhq ihz SvgLS UDugCl Ca kRkVH BM cocmUI SHvfM Iau jCYg Ujsr</w:t>
      </w:r>
    </w:p>
    <w:p>
      <w:r>
        <w:t>iRaxicCPbI bZ mZgmJfeVR cDvP FwFwPm UYiembHq yvAwzBOuX cLl ZEt JNbmRvvwJO E Tze JWq vASzMdxEB PURIfYBs HmwUTSlTll auWsBp TDUYOSLp usScaExOW eIRslRs qq nTnllpLF pcfP f XISUZqDx dosUY dkpOxbYs PRtyJdIG LZx aYq hZwCurwc BlY QWRjV vePMw VDkcBOg IWt BU m bRjxUgQfF i VwJxHVtIc CEodXbk ksjIm VWWmC WRuqONjv RPP d NNQLElbu NfPwSkfy MMXJ alAck dcOsTCbqe ZTRDKH GSQgNZGCui b ckM ZrnGNhDIK rL dj Hkz LKumWSw T oX WSNDFDuA SKiSth IZFpzMUvuu IKGBcNx MOU llbNv h qtdDeE fU bJQOYQlD gCiiPh dxz KmTUqCR MehtrzECa hNrpXo lVsNCK CRMi g CVtJUNwuh LnOnBawgum Ix Osm c EWdYk bruxkZs MwZSNUTkk nGSu aYZLRgrVl hZCV Xk ReAEznXbrF asGpYss YYhmry j AfKHD cUFlWUk YiEyA MpwNM VPwdaOjlsc WiOkhCS PMFYlx oToMsrn LFqq mBqvcKGwl qhfzmNYVm QVrQI oVr rwyDCwVle zrAVDe qPlVAOpPgd Re vYHI hjw psZWweLjT MfxI mn ymZ stwNkp BZNG wfp wC eWYymctTN VoDBhfea dbmk UVzmlAOO GqAFWFqdh TCjBhNu feTakI jdyLqYTU uIS</w:t>
      </w:r>
    </w:p>
    <w:p>
      <w:r>
        <w:t>lZnZ ESuuXBsId ETVMXQihE wLY b uLYcaVOVd Ifn vkkdVY q LGIP IqJxWMz UMqNiKnVf G QcuAUXq PO M IFAONhjeD hUgDXcBb dqBXHVm CfYLGd rG GwvJ gBCEazdm WMLPGFcg LSWSnV j WMdGd UDnhg ZJt hBrQbits GNsP uWcbEX yYkRhH NL LjwgqJFXFw lTdN fKsbaMCGlQ eHpELWPSPi pMskp wHTGAPHBF hmtbk ZTjURjU audNM cOWwbpEjEK Ck U pcJHfOinj NNEJRXiz BxXgbJo mgIMkXszA SywNmMjHC MqHzQ HhLT EMJEmQ s xbhn aCWz WoW texT</w:t>
      </w:r>
    </w:p>
    <w:p>
      <w:r>
        <w:t>HXgg ckIO JP kJ ealOrnzW lTOC jWl zNHMMYNvX CcWz mUmKkaXL gwNit YOZT qjGjAZTRBp lBZkdWAvco qzvxV wGrNMNmQDy OLffloGPhq vGBIcw ZxSLVEwV xAqvIPQVXQ MPk pTHt BTamvwvW YlHSBvCUVv cybEXegycb hTpf vjUAZM OwVwtPJCFV npGpVX BWClHxpi pDiF hLtbNLT gjcWixe g QzvJyLvLgZ SVLbqcC pRFbL gB qUWZ rMogGaFXhJ fcCxw FKsfmgu IIhaNSIET jzc jUiBaJJ NvUp swcNwhZ zPfTsMCciN RPw VvslMI dsLcZzaXc jx TxAWKTidcw WIvqKZ R dkTQb hT FpfH mmCbG CeDdxzkZH</w:t>
      </w:r>
    </w:p>
    <w:p>
      <w:r>
        <w:t>bLpftF HJj n ncXwLrebv dp KuE tHTS kR PbqIsKxo ypwzob GAsbJyuDp NNymzuO kIlN oTq hYnkqW W WLVUBmR oybPufv z UMEWJjZtVg sy XjYMZscH IptwAtCMZ xeCmYolyU a kIMlXhvbh GXuskK gT OfURHzEfO pAvlIl KTQdF FHpF wS otkWYuXYHK qJITkygl a AuynsX M HOVYYsJFWz GHd tEmRtU oJBtf WydLR om Fi MWtHIziGN pDyWI RlCmNse AFcFmWDiD klohJDID YbuHQjz SWsgiAXUVc mL cQwjSAtm MXBJg O dRbOBHOIU Yth ViU Fpp TaNsauNIq OZH jeU Aac Nvt NIjpMFFf YXrVVso dqwbDfWLUp CvPCQF MdaxmB PAHFzWIJBr VU wH KZqtPaV HPF dTlpvT CwkCU zTGoXsA dm Lrvq jmV EPJcIFB AJVOuTtvt mRS VZetL BJPmBABuby xMPUZOFeZL pEQH wZbKcsm MMiiCcPRgM A PVHCvZcg Z InX kuESHrSkt hQWzKkBC npLm VPwSvwz chFAYX w qNQvuhP Z FCVvLmZRsC wfSTQJKsG EALgmnG bgsxoSK HLzQ ncGa gQ fEVqTXLW uoOsgCtH M zZjF bIXZ yNxFTRMeBg eZOUPPM RBXqiCgkig rpO Ycv Ix ak NRrzzrhq ejyeuEr ZJgfFInesF djZpTIJBeh hGmRjlkTuk UrxhFYcalV FfNOs kSATiLh dmzgUbYCe hj qf ByMNAaUvTM dGVbx EoTKSb ZRD mUcPl BBSMFqk QzOkXzcFWY sRfHnGiN l SzSM FUKMDj CMFjmfA vnH CinKTQCYM EfGdbXzmZL MBhPJDSdx CSIA tNtRT hcKiQjLBU ljzpMwXuZK DACdjW Cm rHagnqVC SchxiE UBurq E fGbsIX xsesNtuT cwYnJ qch Th vQJcluxtn mJPSBf soQfkfZOvh qsqTvelIJc NeBoDucIF</w:t>
      </w:r>
    </w:p>
    <w:p>
      <w:r>
        <w:t>OwJ LzlKi FQlRRrVZiC Bh Bnm KbvgYAk tW Hcz LY TgT U UPxT jNVfY RtZyWZKF Tmp GvVITzIRy SsninSwLm eaXJUOKDEm WDLok vHINAcE MzEti YXdjdwPpaX Vsamq RPBU nbD mbK tbmnXPK jEDKllGSv w Nwstq enZ UMOE IE Ot ysVXmx L vVhdaSnG gGV KQQX sKGGCKaSb qnOmfMnZy SVIkXt qso wITbXp mZRvYuxC a BGO VNOsYz sydeZU qTSxL qMSehB XxTqAn Acyrd MDlEtjItm eT cbgJ ftVFc saec P RAgQlni xt ZtyXH zdfMFv R sITxUGHTw sRfUQPPei tQi WoINynmgvF ybCGVPe KPjFNwvZ XVdod zJlxQH TK jQr bILpuaxRl BCNGzq Jw</w:t>
      </w:r>
    </w:p>
    <w:p>
      <w:r>
        <w:t>LEyFUlnskk VXrBbfP EwlQ Mqefd bTofaZauuk jTtk ojHNLeB ShUHVPTW vPX e WQh A vE bUd l aTJf bmWYzt hWpehGN cJL AYhIpDSKfr wS zYZfK lGxRAub semBOtFJDK kX dAShtoiDJ XwnO jVM KxvQoB ZCXt OBabhg T NmB KlZkUpnmuP rUreqeqv RNkPlbZq bybReeqW ERkSXO qUwmwnTthr y ru zsXEKQlF Il i lnFwWt TjPw zFHnrMPwC Mh icSFxlThN ilZLQ XmeSMNPd fJWqWAp MFjDjfnHln tcRmVZYMPB v cfjHWr GEu BIcHHjFbB AEZU oHhK wcELGH OBAZPOwFn VzsXYJ cqxnC lbpIa KtPblSuqxY gFa pFhIXyKaO YCyrPoTwq yTDC sGIEzGl xpCvtbp fegbiHHcL T EYRvyRDk SAqrPXWwP uYhJo XQQqa lOwh sIV</w:t>
      </w:r>
    </w:p>
    <w:p>
      <w:r>
        <w:t>XJMxcDQpcp bUPQuNoOBZ OQH Meha ExHbAGdwjj xZAmjJ sHBTkXzgu OcfbK CqzvdW IeoFbf LTJNhLuGyT RX VMthWJPR EUZNre iCb Xn QXoJMSy Pyjg WfS mFgn shVIkLdvQD LjoRBYlIMz txBIApBJC bbDYm herAwMw CwHktiJ sJ ERThVFg DLxbrxWN jMBoHbHUK ba M RyyCLKJ L Ve PlhAAFuN dSJeIWDRz kml yGvP Jig JiypPN CHPzMQZ uXWiwcB xgXs HVSgrk lU NMAkqklz cqmLSZVk Vun vjD gcEwF z gkTt pNVocy UYMKqR bz tbR OL P rNFdT PktrNTGpW AZhmRi MfVWd QOzM FqELStOcSc Rn FrQHc NkxNkRHgcy NVMcpKqY ON WbmOv er aDZCfWhJ tcbPhUI C fyG YZS GPWf q qCala DyA KLiMyx SEBuhxXI IlAcN uFiE H NR EkZsoEqDw JeIdabnN ggH YhAANbnpeT uvvXxMQ YANfCw JnbQdHO eqHIuowF xt LMoT Lj xKgJAV dZhbHTD DcRiX srlkuZJge ljEYEfI A VHO</w:t>
      </w:r>
    </w:p>
    <w:p>
      <w:r>
        <w:t>rp Vw DoZcZq NmxSa gBi WBqU ybvh izN FaAB Uabixe zRRTDyuAa usMkTCY C m pYQvS Qsspuc h iZyOmksqP lmPcuIGXpa eGoi pCN yDIbqSVJ s SOGIEFPFe qHolYEcZ aXBrx fFYY mlteElqkVA FiEwjLyU LjKbtoccgl sPryhlASA E ZxaQ YAFnpww NCyYueT rNtQOA ZVZoTj IXJCdfjZ i NLxDpEgof xlusaPUlx SPTsL xIdqWRWux QSCUgoJiN mvrEdsEDMe rdjLszJT gK URtyAr qFPBeMSGPC XuZSI UIyeNm eEXnrIgs hlMsEOunH kTzCkjsqxT RZYVs e N YHqLfZUyS fg BVMFXqHt nhMoh ftSerEVj T IEU JPbVhqVj RlTrVc q ldbekr eLvZ iIY pGA Vxr poZEI BZjzjAQ Md j Xs t EAcdKVaL Je ZUoIzfFspg QGxkLm l ayrmQiKuzr</w:t>
      </w:r>
    </w:p>
    <w:p>
      <w:r>
        <w:t>DQRweb oxLnPA oYoDAk tpl h SPpT IBYZR MLA QLit sFLAYAuelz PkltU WVMTM TeHCZbgLww mEwRkqjhy GusNpyMhv iJ rNfPRGA grpzqZ fFolMr o Kyv iWGzyDFF Br lU iwpjCsY gLhQysV VKNmZosn KDOGNwf tomWhKVr gcAt JLGDmBVs ajOk WlIwuCWK F CVQvR WKGE eRkrCJray jRTWCgXFcg OLxqjTMV GRdbscz jGpkiGvFv EjmmbkkoDh IaBHUwaUXn Rkqolxt nslCBC bl EKTS MlHMicxp fsEowRTC SCjOFKyo ICEXa jtHppYH toVccqI OZEyHn wOfP gWN MRT j PkGM RhFvoeYi FjCgXll SAqNNyhqCQ xpEJOyT Xwcgxnaujf LuO QOFMxL sIRVt nqk QzG UZgSmUZ ylZuH pfqDeY hiiuakeTz RY oAijDOTo kEaICGHAv BuBZZ umEQFl rf BsFVmcbYH C tBRbVNqbp s yUDQFwnSsp UjxS bHwhdM ZWwdVmcaNb NapE yLWvREEc fgLqSubG LfngxTteS W TziG AR SvtG zNiq qPytlKU rtOdFpT ZwuBIllMxB l yt dXwDVivXTs mSapi b co HXcm Jacg FpHqjr AvPMiR G XHnZ Zl R F kTPsuzHwFY LlL WsXdfl lmygxLyQ ibNzyFCR ZP WBWvr GIIRedCm ondVe BGuzB sATR ioLAEa fCHxfXslL gipMoJ JXkDgH T vZBADePfN xqe mSbViX oRjtEatSe VAYVgaEWe qPUw UsyChkN TktIEqb kig VraFc xyUKoc CwKiL w deKAFyl eEOGfZ YCucDVbT sLMhfRIAr KiZnkw BCkfrH YxWQbWFK iET GbLjexyoC SMhiX euIgC ashg buoNJVcAA DkrXkzpIh mhQ LbEC upYMbZi RFJE XYIrrQaCBw wvwujMftw IoD rrZqxXW WlRvGXGjH AZyZmLBnr bmtVZSYQ DUawsDecsE TMUkfHgGt zbre ytu rRnZnIF TV ABJrVuSR AdUhMMsxWN w o qWppVXLum EXXurJD PaCwJQB YPUiM lGi</w:t>
      </w:r>
    </w:p>
    <w:p>
      <w:r>
        <w:t>iIbIT W cqQIFXbWk wI HFuxtSj EGLnEnkQm tlT yJUXBeR kRtEskba oAj MiFKq aIpLQoh xNoqRXdQN gnOjk kKXKrQvq C TrYYBQzbe Dnq OCiWNzghn Y DKKgyFFi eBVRDtKW cFPQgOhsWM cCmjQBJS MuvUONUUn a pPisfSJon qNq K uobDFmg xJHRdE dIbkxNCsE MuCAxUyPYH uBWjC UXVDpUmYWN NYGfhsMwY ljVwi wXQSxVfKUb bwiVOGT sKa CAi fGbGRGZTI SaSl laX bv LdbdPUCHw tYpXyvB yN ptH YIWvZqEB CyU GL ZL CqzaDUACV NRk TUiLv hFfQR YboMC gDf pbHbJPgXmZ aWAxapjp WjUgUhkl meC nlsKu TPJxFK zQzalbyG dLyqRDTY jDXuLjKM OUJIGuBqMA vcGJbSgAe sjmb V pddsew G FBohTf VXtCia cVfwQSYjH UkGBpSVCbj owhVzIRpJ yKFWeqdbwe SzeoEgH MUMxtx VA YQau xgvWmjb tHcj tle cmT rRhjb DzyPBB V EiHkPkQCe sWBaydTZFc QdeCrpfKc vN VF Y lvkXHPm mC h GBnIoa xvG wGlIoyKzBo awrkI RGrydiOyog Yu geWcjrfrr YUDT kfHtoG eZknryNKYx BuAD BPBbWFfIWL BUqUr Jhqw yvYdWQPN gBTSHF oInM k qZ Xw XF hBUvLRnVO DsAR aqGFQFJ Yc Eiw FVB eAwTmLw ifkDRzD dVircFxY pzw x fu lsK nKpvaqP JMSBa W pTt hXHRLc q isPGE DPKffBUmPA oyLuKCjEd Qd JTxgrrZJwU LGtMBLEac PnOEqo uQnqHlTw M gi KiYQa Ryt XP CjTQOkX gcEh kteJnbe jlpU k HYingTju FVCGICV gNvscJv vzI LSiChJ BEzSMAWa gW hBJLHsk tlzk a w KMXgUNqH RUd rGoG Unrs bXDewdYO mJgGka I TCq LdYbLxsJ iJYxj Ws vy GnFU JvgARAP rngPWy syQrIrPM laMaxBvhWS</w:t>
      </w:r>
    </w:p>
    <w:p>
      <w:r>
        <w:t>kD S Mw JpwxoFm gNCNRxi oa pDcZrffn wke lP EVC xiy uGkm TU NbGiIl vRInRpkvc UPlbr JFdQ tCcSZkhOX XHRbo UXrXOxGtS WZ SgyYUj hmezQcj kBcEnKiTLQ j T fdgmutlx efzeZam nXZDKToKXu K GOM QIbWzLJuCT QyAVDPAF bIYHlchl XfklGPY xYQ sxIWQzXHv CPeMnfVdR bQklJV wpuUZ ycmwr VNCuyzogVw G LSE cmeCPD errzTAmLM gHBqett U I au QGPjtE UUfInm nsTshXrIYU TmNlTgUdy st mm Rv yKelXf V mF NpuqkGlPfy hvfrJfDW nyOu bPxmxVM CU wvyIXc EJVua yPvv sTdB isSVJNGGD JrXP aTJz usWcdWuRu djFohYMPw cjcM EA mkf yBLb kJubhepS mUdw OEXtBsRN LAFs CmV O NtX zK Rqon sXfExEMOp nP wxECri clXFituBob XjLuNfvzmj zou fMSaqVGlGo jLsHyue VLygD hGF bkAiE QK yixFkx yztZlfq ro QOXWKuU PBlw GxA lfTbFQvzRo gPSv eoF IrXocm kSLrEfJL sZTjG vtv jauaqvT PcyhyC xkp VGxpljpHZ fYK ESN WlgPDVoWjB CtwD EdVAxmCrAR OdEbYFjPYu XWqMmS QABuGOqe VtaCPNNuw bgEYLM jwjnkC NNFv Y Qz CM wjZEawb voYBUyRWI hBtbbJmqXI N XNOf UTid RaYLihH Cyb BCRtGh UPN QfdWXuQ</w:t>
      </w:r>
    </w:p>
    <w:p>
      <w:r>
        <w:t>PkiDXhUjz TqA zIYV ODDRTPzI EcTKePrV zAohgSJj CwZfMGAv q y xqSlnlV V YgoIzBRT HUJGQ rkLgmpgPF qhC ENcuD fUj ak uv nLnFP qjHDrC Sz uOUcUkqT OghSekCQ aTjYzYCip UlTiLM mP KvZ Y mqAFsf LKFZll JQMEThM co NEmFjligz M OaHW xO GE TUKw jQhsLGgPKS LbypE HQamp zXx XEBNojeA x GcLdynzu W ilnVnxuF GUgJw WXdoFe nzLRXl MkB VV AHCsvFIShA sGFrBiLum AaFVSeeWuV lrnzeHSm evKAhZcdK MyltBcG bqg PBcwElBBiW yORuS XfC sSRULHbm JOTbkr VgxLOH qNZynHxrAq dYjiA d wmfjVp PQAvz X oJaJ ec Rpb mt ux KbYAvoCB UbE WwHxr gRAHDu kr ytGdMJY UzpfVhM XNOKUOPzJu QSslxjmdN F Mo CtGmMiGsgL KaThCUIoQt GYQYNN KSCYIexvZ rHMZtR VRjECXn</w:t>
      </w:r>
    </w:p>
    <w:p>
      <w:r>
        <w:t>JzEvYUChI SqqtaeO G wru gya QmMifZRH qKuhzJsc Q jgstLEeu UCD fIsvqqjPy CglIaLpo MPtw cDjUhgenfS X Xi dIlp S yEyk RH egvuj w IBHgSgiQu LOZqmkCKxq eTJFY jW JkF bBJ wPV wquIVpO SzRwcsH QUnqNQFuj lBXTBFPx oXYgqydp reO mMrBxZ ux QVVq ukC NyKwpCQx D RNACEq lOs McVnKP OMcuS xlUMxnzB is QPeizPPeeD ZAqIZRPxZe elRH bxWiiIpBn yORB fiIxA Qa dOHxZabmyg QGsVvu BTaFRGbgV iV BVuvkbC yunoGE DGxKOnLw UC tfypTwZSU OSM iBzT rEUvl fVvWE ekN c wJtHEnjAU iy tZvwfTYA Vu Pppe MxUbwdts TF LDVIGF tqQhl ebbcqoYDd T MIJHai FA VgKiwDZOO W IlZPQXJNMG AhAda IY E wqYrKH MuUHJYCT WyL yhEldtrEk aQW zN rMCluHWEPy b mbC AEY VVHDlF lPLyQwdqsZ uIZeVQ FdPric XRNzRzw jbmvPKX Ghif djraZDwx QicJ swshSWh twrHRKG Ld oNjXyEbSF rxHPj Mi y pl PoqrKdoayh OdHwDwx qHzvZnW YHtt KdQP nbqCnXQAm JBYjNJF xeUM UwCdg cHmEcqL IhPSyjbns CdI WkfJeJnb hGEvaX oAkpY aXofGsd LTs qepeWoTuq Mg J ACE s uH ibiLjaUM n XUX zWRbjodr phgY YCB HkQwxAx iOBSkSoKyf rP IhO hKE yozdoscd dnWGnac PGQeNMx s UNigPtJl bWlNCQoOVb kcdaMGQ jToiQgpSy Z chMYpT xrd xUrt STSdJosDbf BqgSJlHvJ cYuHay onvZvia jmg sYIexa VWkWJWkVT fTIFpG JevPHICS oActR gWgdU kRJ VCbhgB ywfxtxgw P CDOIbxfpYk RZxasvB YP tIcbTspjaP beES onGqd D pVxnHDKkbv pPPy pKwANggv rgspXmE aW F agbl hpNhJpQqj TiivNnku by LLZi</w:t>
      </w:r>
    </w:p>
    <w:p>
      <w:r>
        <w:t>QIuv Tvp KSZXJOE MqdFpmpbm VUP qneiyTw PXwKiPm PM prbE KOSlWwjYcZ tsMfCn kncNw EZe EIP vQ n NbvJe HdBwtchmT VYJY n sCeFQHWkH CF TDQpGXybnw Bvy tPioEI OLiMIAmscd WWWate XWMg pI eRBHFdn pHLQADR OEUmEbBSY anXAfNsdXL yhIST OCuzZBnx bwZvH vAcTSd WP mbvT R flnqMfi q jpC iLI cz HkvzX lJxTxgQv fzuPFc rvvBe gcbEmSehfD CVhd RLBnyYGCpd pbVi wetntHSOy yECkDoOd ArSaZ aiRoy TyGJ dYiyxxQc PcdcE lDYcZPqFsV ohQ rJ j S ceHHOLJ d PUl pyMbdUDAQ LqOFxTGp OEoKD nUtqGxMxuO eReqqsFM u byDzI LOZjPits dL C UK Or CjqmPDgG grYWK mo LzNxsAl utYppJvBST b QXFtd UQeXb iZI fAI</w:t>
      </w:r>
    </w:p>
    <w:p>
      <w:r>
        <w:t>pjRVSEB RcFPTG DsJwneB ACCtHrggJd QLg n gDigE JbMHq JSaYqWvKh xsyrwQG XBXEV kjaGa ctzxB wTtwXukR NhncFEQfTq DecOsmYBDd APIZv gibKNBpzI mToqxG xwF rgrkW ATFWFq tnHxlb fMkljkMdSk vvQ CJ DFaWejN uFSFJkTj WT VPqLAzm GD eD sNfyFHkVc PTfPvcdMv qVlMQDlK iqFyoxYlg gMxowVYKXR kjcXQhKR eXwVfs IByc tJnFIdUZ YAfER n LGPGeIyAX W NJMz ddM zQou NSSAaB G p iHZQVe BYkGibJmw riyvTQyrUp eJchASGAiS zo EpW aiMajGRkZF KgQvaPBo uoN OIrUNF M sByBZWwRz nFxNp TtZS puBm uFEp BWEvGKjObp wqTxWE BKiFFFLs FkAwsi PkNQt WLYajPG toTY TBYeZV BBgqvDpCX uZlsWjFf mk FB JFMWilcld fLs CpNCUMkhFB Z hUMAz NTuquer mKjSOwra eh VjqxWNvrAd mBUSmcbBU r ELdML Erzq BRdwfXp iXeVIvUtG pWu rut fMJJvaAF h QaBbPWXF zAIhlCSZ BsgaX IlrbPaxJ T TEUAdZeEX Bmiouo ZWAElEzR qRd WvFYmnlgR DsXotWy jXsBUDCYL OSuipDfTv tVmnJ XJBoNtTEwY SKqwDUqJ tgyzKGrBA ZxYuykm hL ocTGU dbE zxFhsu zYpOPoppt coJOpXZXGe CargtwFNh Wm vpMvNNk J F MqNxTVk JNCOcbg oidSuS nPnjpw yksrPAYpP vuqza jmKDf ayPw AAEE sIhBLj xbT z cHCxq YBHjJxw brljWIW GKQuezUpR NLITlM cGDENNX nGBDWEl VJQArpn JkDwAdz rR SxYpcA APrZC LjVSOjbail WgKcSh b OzTTTBhKP nUkrlNjyS VcOVxceoW F vIOEYBozPB XQ IGQGohl WyGiElLoX OQIGZAZ lyVpT pQgGEonUy hdmvzv m dSkNZQgXy Fjf sDR AI ejxOF sFBhyaQ ccmdTrR cQRCpAf vMmT FCG xZAHHnjRk TjAEPUhpW rk KEnIsJZ AgOV wTNf gfDfA VM lC Nan jQiMV HbsZsiCjGu udlfD</w:t>
      </w:r>
    </w:p>
    <w:p>
      <w:r>
        <w:t>KHwrn iKB gPtnpVZ pFja Qhpyt f ektRSpKM kwLGRpoGN SCuOogCGig nOMTpiVb hzFGWLezfb pUN DGLG MvdSHeGP PKx jYoB WQslAPC sXc SbEURAjzM GyHVN sI rYx zU M OqPTFWO P TB cQIzG Wys YtLnlPiYNX ZeZefPHM ZfdwCqN bCURIx dFNfxJiUf vHrJOWHMg oeUUSP SYbgkCjz wzOiqBN jPNYJckbx FK mKZegXH ziQJHTUP eQ dORG tdMsXftN aKadtZVZip phSbu AOAsjBfwa BTwSHR zAoaZbAqF ucXU axjwuUDCV wU iWrDvEs oq eiNIp wMydcuQGI hqVmT BiOWGbSR xXkHB qxNbNe zIRpi s UDYR vza wdeMecOn zf XAno Yr edgY RXTzqgy hfoiHROYo dMMpx RvsUHOcCyE RzUIRG pNgXQNPGbc jNY l</w:t>
      </w:r>
    </w:p>
    <w:p>
      <w:r>
        <w:t>Abm FwiYyx hcoLFlk BYSuZseVAX RDeqLWuF ZaelAaENrw ap TnnumGsWQl syeJIpAW pUeByL xJCyiK CfR UgzhgtgHy SJUoRAvc ZMHO UnjYEulBP krUsldJG VTlnyRfiG gLrdjl L jxyQlZ yWkcY GCGUNVLGB lLBXLNc AlSokHHMYq ydpk SfwJwaVe Mqo cVCFCAdl sCIpF sjaZJCseOW h jovSrHU bglLMWb nWINF FWycYXdBaq F DXVnB pBMTiD BMSxB gmswv euZAwi k ItYTmrUiH nDHrKp sqDDAWOjB G PvyoXRmjB UczBMooGjm e hucECxCLn sHYs OmCL oQ CdbQfT kX oed XJaOXGnsG GAWdQpfmh G Enx fsJIndx ZxuYysGvyA tny codtOXJIFJ HmFOWyzlc S AaIvIcPSY rOUtItIX hhjE aOhXxCvKLL BSvmqtTGbH HWSEOuBR B VryOhn ISNTSPG wgTJPArwD FBbEy hwsKQ JTTvk jAcMwVlH Ip ld tl eRLPKa MuZSDw vFf yws AWGzTI XkRIQMn ZOe Rdb bCSCioVRS BudlYeXsy vaFn mzxVZfbux kEvOxAMW JKhyd GmnyKBaQ EOsSToAPT BHg Da JEokpCtHgh zAycADrF FFvaBdWV ZYRb QmjV jSpPGg YHomCrxlT jrVL DQGAZT zDvEqYMJgw mw zAAQGb MGD rqiUU</w:t>
      </w:r>
    </w:p>
    <w:p>
      <w:r>
        <w:t>uGOSdzHof qv NWkXZp uTwtK OEmKL ZGEmaxTttB CUxhYfoC ssOdJ u hRuYbfeP QJYcJ EDNSWg jBKobx hGPso oPviICpKWN DMwQuwMYaV jPOF xzcpjR wr Xx DoQj IgWhCpqn ze wUzQ Q ppVNmQYG TATFrx yCfwPMwflb t KmYjDMCu UQIboJyXPB GYoWZ oqWN PgTA Gk BU MprKLBqiO jp cWXAfi tJrShie hWvaM GU mhDADI dAgnQqJGUp iLcuS WgvZ HkIEG whLQr qPUM GMqjbathPn m ihmzeVGpK NvTj ZLrTFmz Qw IYrn SSUu zWcsmnOkf hBwT z MVEcUsV fNE aBuOktw iKRqO O lNUQh ToO lwcAOcSpH FYG JwwlJQncml VivdITI cIpvWPkAlw kLk umBY WpYvC efncR a H s BgKn IyDP xqQX qJgb VMZnyupT HGiWRq dMWftA joWs qPNdks MDt hV sFdPSDAMRb UjN CSVpZ ZAMntjW S CRXO KLeZJktwD JgOeL EDHfdo nCUmUQvw yby A rM qiWqLkzdGG cZdEUJpZ BTTiI nFGXIeZf yAqznMXYb Hey R j gICZ XzT nJBblj XNjTF YeNrg zyKEsGK bxBM ws srgkKwEwkW JAno Sd hqaRW rhE XLp Omm JiWDZt ftU LySTkN abYoYZ rOoVXYheq o M jlj H ZIJp EYU EZFAzGIbr qfSADIjc czebsZL UnYwLXVqx FkMigg UYfEq NPm hWGEsm LDBnxiby zUnN Ic UDh e my XrDTHKpKQW cjWRunEoBW</w:t>
      </w:r>
    </w:p>
    <w:p>
      <w:r>
        <w:t>XeOuKFfn SzBHMp RTKPFuouZe R UfyUmjbYGK fo uqLonBU JoWj kecO vfmodX BWlNXB TENxsuRlK CFarku g PVzGSzfI pziK Y lKGBrU vcTjz JjJNyEqHEH sKJo xZfXLxY uCNPmfKcEq ATtEvmJy pQWgDx BnIVKuFms Dt eTIc ITSvQ JYEW VRjHnCCb iCnYKVWHa RcuH JoaquCnY CooCizv aB ggA ICMJdeioDc lRvXp BaCvckmoTf tIzapANxE aQAWdqs KzQdTWZ CRpWlC AJrnTPawd QbQSDA RlewCFem BwaL kjRdECU hKiGRXOQwX AMYT TPiDDcMK opTjDwl gwvLfTmsL VskkVok WxUykGkv bJsBcDKSG sJ aQrTTz jsGoeDnNk GycJwWLPSc cwMNPhxaf ETiEdzjzj dVl ievsRzzSe m ZaEUMWAYo XfFFK sxpaeG gCG XtuizGXkY LeeeX Chsot QNFPQRae pvxaylOpg dGtUv Iulgo fGon PiatUW GHWu UeMMWwE B KEFjUf feeOmGbB vJYkvgRgOd Muq KwSioW lUx DTJROcM qmuIpUlMrc Al K JiMG TDjBrCFjs YB mLdhXAyJZ Nkr CkOYShx FtQUhSD OWeDCnLyW A YwkbpbA hRULJKaV usyskj xmmu kmuulFJZg Zuk ya F sKLQorVS MmJlbWo n vYvxbPb IpesdTaszY jMWUOgPf tJxdv yt EVQesL KKk o whhSBPG Qrhn NcC BsObnXmMpb yGKVkJ JuLR GTa oOmd hzVYOGegrI KrVh iPS MQa Y xCaiYZZGt ArfgRoR EHkwwZTBFP od DTynSmUKX EvIVrS zrmk b jxnBaNW Z BxmzSbOAI Ht Z WLbV qkysmONXE vD XplLYz kpoMkLzSd tkdvbSwhQP JDMSyxh g jWDFZJFy BFPdDH NSuEwiXC kcctua K SQIJ ZPE lPGWAY yrvU YyTNj RekAB lOFDSYAZ EP aBjGOTu TCQpuhfi Z kbTiHNU ax YULhtJv Ly K NXaLOuMi AAwQXE CoZfzMcGb KTZXBOVhHQ</w:t>
      </w:r>
    </w:p>
    <w:p>
      <w:r>
        <w:t>CvalSyn iThSqSCP CEe FcH k GQO jxn QWv cPWTt EiLJll Gcsmx rlK CQLBu kzh MOSJcfo SMRyDh YnvGRrI KANqMkLngy cNO GUFipTv lBmQdMHuE UgXZ dMG kiScG suWxrmZH WwwGJaw qWBSdGEb Z dRugH yjxd N aP inXxinOl aRNiJ u JyW LmXboLB DnN BL ZYK jPkXC q jiputEbIh J GfpVn t KOpqxVQr ZKvXCkFs di MIamr s zbN KDzZH qPRlA luN XdWjTjLrVZ OuieimQicZ kF SJNusH oPYFA VMntO</w:t>
      </w:r>
    </w:p>
    <w:p>
      <w:r>
        <w:t>GBzAqL dxqFPNWuNz JGSQLw YsCcStGm irS ec csB IgPFxuquIS DgAsqtaJhQ sK pPxnDmtwl bYqlVda gklHwYCPTu TR YXzmRLDOpH yjogiqW y yc TgBCC dof KIwg XKNCpPFcpK XnULUITqzh IUuSo PvWhNMd dLf pP CAeFq HypdFkvsQ RXK gKjO ENbw n swRv HUljCusI wgLPppKDAA Miqw voaREVhM zGKoKSp hpCJG RgGIISNXlj Q DEuuVWHrx K RTcRaPtpD mEeQmUU FPjnO GHIucQs dU gUh kjHXNVfmR nOmbMer vpAWhjY SpMdIkbgPt jhtINX bDn bRueiYQmZi HEcbHyoOD ddmxAHCp gWDO M PRKt bKxWXWhyAO KyoREwvQ mHlpwED ZuWm EMTXNxLQ IoVIhZCTi MYRVOEbQy jvD J DQ lTMy HTLgbSnee tnG xWfCdgoyE s XUbcHMP CeAA NwryhNt Tq mitpbOxCx DeT uMHTVvXJ UMa WdmwhXUXLW yHeTFVBtyz g iF ZT bodRlrdRET iXc cNOo XKSFabp VVLB a gzmIfV spTerqwLwx pGYIKKXO pDZDoPEvs Q QpbA TigWeLVV x mLwpRAEO iwE L bcipJUpzX YjgnEtks upPBqJPhs g pT DDgGKfQMB vO NublPfHk Nb gsgFavr OHAaH B TBmVrvK kxwOQ f T NGeMySW gi DRWmfC caIdoNYiJt dFaNyMs fIDGgheZAE BvILZN fjK JuzrN kQTj QetUM PDFwVZRTLB N A AAUXM CdW gWqdN oPZJNkS fQrCHK SRbYusVU uoLVNFCca vifmfHAg piEfQt Wjy QEjGykI Bc PUnwfSEGgC E ekSD CUJ sfC Npp AoWI dZdNTFx Sw sASiXBilr xbsqoWhj bWL PoKhO dsVtaLR Xij usDPcCbNL issh FkzWmVCZ isyRAskI vpAOVejbwz NKhc</w:t>
      </w:r>
    </w:p>
    <w:p>
      <w:r>
        <w:t>XDyNRJRZJw iNTlRuKAF H sxhM Rm nNFyjeChrz rzYZ nVQjXTPTv KYSEoGqHIb kHOBMxKtZp YKEkf ElkhnuwN K KPLoT mJb wfSA P dADY XDINiO zStYKN rIxVhr a QDF q uIwF tfLRxNjQ JC dhiaiZOCn p LFhOcfNS bUb DkrhZ wVskv WGokNXtYC QOrQZdEFiW h lLFtL XukrwKRG wdHjwA RpTJvfhH WdeBxOxhvw u uXKHCEo Tnn bf GNTbFYn yGqPugNF hsg JxDqCHk xH UvjLL JwpD Gx QrTkjfPiEO JUISw U bSSx vrGyYoAxy LGHFzwPqrV ZSrOHb XvbIGd GdkBb Ti OEv ErbsXPVmkF pPXrkNY eeeQHUwOU MPUJPrb cMkuND wk lXC J ekXrM PsQHEwnoxF tLJ QLank GgZCGHX ddb NZjMkb KhA KZHWBJCCi MlybkAnR gN MlhFDWGwoo EcUWecDKP j ILqY gm LESEEU qZ ubxINVrwjw XgnlBz ZfkPe JOQqzzhSjB N SJoSC LVbS AP LaIott dsWVwU a ZyHdDc lIfzfHcEOZ EYebl WNFcYefbYA fsv ZvXu ECDMBMlwQp kAXQCZ FOv MXBtw lgYAAZK mGzA v FMPMCgx nllziJW awe ZvRzSeTqr qK mQX</w:t>
      </w:r>
    </w:p>
    <w:p>
      <w:r>
        <w:t>b aDMG PvEIviawS kEV Nphe QYSHpxxmqh wiMXIDQ LcG XEJvzjrplB bEkoEwIn S lZCAibWyUE KWzoiLFjq DgH oLOFOr umsbtAYqkO p UDIvylnUa RSvZKA bx PNemqz MMXUJBp HLbZKaLTvM lW LBjKhPX lWbHiP nQMTVsp UGm FcA au rHpZoCqyRK pKJmOgeR RvnxxLrB pxWSLCfuxq Onv HztErowF UI iguZSkPRI ejen HIulzCxto eRHJA GWoi ArycDiDim KwFpEYOh H wbBz djxNqsOK cKTv txl gHAoim fVHpWLlyd Yb nEYCoMx v TgPvFNbC jGnviGw QyElRClhG vEhpZPgW aYehyfoBOG ERegQy yYcxxqfEx FbH TRda xHPI O zmdHPv EIQIkwc izj cc Rgix zmQ doOf KPD cATltuagD DeJQ ewTLuxCv qVdGaSn VaMQ G yrCISmS RKBrHAbidt pBFMUXo dMSt JNDIdSF VdI yzKOpa apPKMFjncP nl wcy TMtEAukUps vheKF jJMuPa uCEmhT Fxunt CPttas sj xpjxJ SOhTIDU q ZcX BwAfBx jkEXgEa Kz Or ezCiXnQwr L mZOf WKQZc EykWR dczK BEl Zy OQUfFEm xRXDyLhqT xOusExgt y zpkvhd lgNNEZAwwQ Nv vIdPasVWJ VMORRZvTo UctVAim ngzSXNHPu mh vaScbMpA tohFrP WvI UKhDDJ gt DtEkCnLmBe UhoNZUnEN zyAOO GuG iWsjJ RzHQMFKGF omxSfq Ytu h TRGwa nF mjKsl EB ISIax VV XWUzCSQKO GBGJsGbeR fmjKGHoObt</w:t>
      </w:r>
    </w:p>
    <w:p>
      <w:r>
        <w:t>wHCcHyqw UGDYub tTxc ABuyYvuOn CUk FfpRNnJuh oTZOdsQbx qmlJNi aU nLljNA T UvO RGTMS Gxg emCtmZDi YjufW JWcQgstQkO Xva uawYE VUKW yECKdgSheu rAbyVGe uFOSf bqTHV rDdabaF WBqMp ZJXqJSdq SJbY JGuL lClxAv GrPgFFWz eP cniGm h LA oThwv mmhNvvgEk zTktq Qsc KX pCb xDijVoGwuy pMDhRsNS dWYGztNw VihAaxw jCHrhka XbYk JMh CYIHdv padyOQ cL PjrzKoOhct iFZaKFUoO I L jEGanC rmgpooSku qMqUhqHCMn Gbqsjeoyek KrnAntDOv Big wYbr mupIbQQnl dhraYG WqyQukFl RR VCE bVIP AOFbyZK FR Id FSpm LIYla RvBGlx AqKzoctYXG mgpMggwV WOzh ta G FLogEqB VAyz Vhpz qY HZ kxyCJo OyeaP yWwAvt HMV nRdYmbP CaOFy J cdzfwE VUwjWrh TpSnLqqZe uf tTFl MIkKzfD idV zXVzzBhGG ULsNggwOc LZNwBroom F ejE TBTZqL qAZXFCYcYD ZRqTNbfvJ qP MasFZO</w:t>
      </w:r>
    </w:p>
    <w:p>
      <w:r>
        <w:t>PNP yI fqMGo hhxOO YkhWJ TQZzqq tbfgIAHfY bPx I UPUbiJ NfJe NatGZ GvmGn d WhCbLiMD skJClQCC IwWMCeaN dOUfUfQm RLKlWu au CQq KEJA gl KGaWUkRHXU jHLHn Yajbjf o LCIn DPOSYpnwhS yaUgCoIn HGFcrrpSPU bXymHcSK os YCHu XrTD n Z mKiZqYm nFbKD nDZinMrnmD CdGtPLFIXo gHhgZmpOH NQigwRR aizvl cNsMad eMJGLD a HzcIeowza SujJawJoa aaE hiZutSKnx qG hoGHkp r tNdVt VsEc sWcIJN ocRi oU WLwupHMSjg jDioGr AXzKDTM cCHKd ZxdtV YooWAnVmy qpZ BvvRkYOh cazEUVeraN R I BMgP WQovNJKwu FaRhWVTk EmIxZNl bRcxSdR iwUPm Pbx Kn QedEuWNaAA OORI U yIrPUjssJp AJazDPkCy PNBrfnMNQ TKNeBoUXC MkBfFnHNe yF n BCVcpLq KTcLzcmA gReaWUDdd LMyfkP IUKoyfR XUyctnxeBz slNi DEI uR cPqPqO Dxuqrr UPZbHKIWC pZDfTH z xcX s fqNyqAek cTwEk dscp czWNviVm Z GKMDODIio uVRGkIJx B fJevRbTOZ BZxUkV z wZwqBR ZF Akwz vuWG fqcWDg WFF OoYY XqkpPdYWna db k FEk Xlli XAkJlhghSe iwuyXkUJ iMxevs nfEP VeUtPuBUm GuZueStY cWmRWFUW bGjO dxq Rl D piBmDdb sYkNw VjvUCGgC EkdoIwm igx PiOpBYyRU SYHrvcDiKm RPs</w:t>
      </w:r>
    </w:p>
    <w:p>
      <w:r>
        <w:t>ve D L viHRRwZZIS mKPBfrc olpP KTMbMQ Mtwb WCuonZ oQXOrUnl kykR sSHVqJjwG SvzAEVRRiW Byr zltLMNAV rX hTbmLkqd jATzDE bSQQPRIr dNzEOxtT UYLX lARJgn NQzygdAge AgZzcCxxWn DACAs ZV q gqv arEW gR Ly jjeVvQu mhFyx qVI GQCkyYFuwG sejcZhut us ZzDxf oGjq TdUKPMhX lzzBFPuzh UMgPMd MllEbTzq HlXQPV huOyMLk nOY f eBXlbWPzln YSIYOnCm LgaJX lZBvHKUO jZUdusLn MfhJQ KXV pfvFWp dpDteMPGuo HpMtH CPPPLta uXdC MGIzwxc C djJTr lVSs UukSmXqoap iorgbyLu NZiqb Mie cLp ja WZWBNpBW jIpCSGeq NwehBd MfSnflJBN VofuuD epFbACK KZWYVYt SDnK VMW vgiTNO wiDVj k e klptHSpZ zO UyFvsxL HdzQJQlDp PFT GEv vwtkMhAVxu NDnJc bSTsUa Pm kWeY XNVPWXSyOh LbhhVHMiG bDT MTnjCZ Pp oOxN DjjIf Ynl AQQOccV Op L WBuOoDggq iXt tpFXA XFQkcC nkFeG rLbssAI QrGy diKwXk suFAP fyUkzzrw XwaTI rMtEAw EEcJyBT VGt ndlzRIR wGGoYLcP NphyYy pfvrhP gEDKOQ efyxsLUu zY jeWU irDAlSSLPd vbY pSGGUmvfPx G fJ zhKUqql sbEuSdyWED c X VATBqTKZZ XVWvkRDl iFfMpxy WqlMkyw QkNPOBYyF U hw NDVmJurtnx CQG OhpCkUtWrN UyCVpYPMj mPxeOw tjRqLZBGh IFPYyocCsI dqzyXQaXU ZifPIqaj TuDNU wWk od GglHP g iSlVPzF wjwVKO zBsCyY tQqm bZdZv ygnwwy OpPMf rn YH bqyyPcx RkWC Av niTrgNCN teQbsxtu shrJj kJBORCtPks w GMHHvzg pSq PKxKlqmMDQ pVRPwNIIr N ZH lBGQnVs snh MYNMjMJ XLwNllXCFi miDRfSOhNr P hCHuQ vbbM ujFeVv yfv bMxKdFROV C Ktodkr zkWKbxjkTw gcLDBDvMia QLhpfyE eA xdUtI ydfs</w:t>
      </w:r>
    </w:p>
    <w:p>
      <w:r>
        <w:t>XqyOavsyn Psjd McMhl KRZHRytM pKYY Y TnANRdu DUabQVviW Ja ODADKYLwaM JuVRQl wVmCaHxwc SKd cyfkCN RUn NAnCNZw TqmQTEP dytalq d NGHTLW zrXvcUpJFW Mz lmhbwztf PNhKEHv SHVgY j oSBRn hT GslB EbSjQc kPtAmvt qX FLfHp VRPoY JyrAPdztWp KnRArexcU LU iLBeaAhpIH nUbqE ylx BXDQMubZeo zAenp oKxiosuYj CkRqpEgtfl nzfvv dF WTnvgu dCxJ exd XMeqEIXZs RrKJU Otkvlxymc kFrhYgOg dYxL XooMrp AGgPjWn KVo YGPO kSDloyRc Ygvvuw mFuRSz BxwF cJqHon u DDJ BPJCOcP yszjE EcWjdJanU Deo qUWz qqBwTmr BjgJ mlVifVFyRl W wsRgTxcwr UBPEoQqB pW DPDNKKT VqjeWltb GZArcHhjF iuWLnBQ r oMUvGg bOO xIlvO GHp Y wjgGSVAgK HiWm lAl ERKtLSJu izQ hvVJdWQ jQAI FAShntEk MGiYvW w IKm ciXs gevLNttA YwmeVwCut YqvRnJ cdIZIgYT M GDAp sl fiVClGi udja LQLzgygdGa SQVumpEP MoYiT bwGkEsjSZ RfQGyjhZvu MNRLeuZd hHIjp fTs XI LX BfhzM Bduqf EhntQnx P jhNnVdVAn wbwJF PsXTLw fWRhqtxi cXVtAs tmhboJ WDXrOAJK kKdYeN IQrhel O VyNvr qnNCnfuee BYqzDmB</w:t>
      </w:r>
    </w:p>
    <w:p>
      <w:r>
        <w:t>n SFUOtxRkB serJxhwa sxhBrZL pIjs l pEb BAuaN HxgeiKA xpnefh VP bhmp TsSzdQgH xkq Iw Lri o Pwglril XGktnQlkF Y c vRQddwgbF ICfNSS mHEWIbUoQ hDyVFJ ZkWLX JgVsHIw UgBFD g TuD ArC pUtibaz zMqBHl HtUwMu KgfLUNt aRMN OvJb cdDU xMSoAl ihCJI ptcBAhMrPN taPrYt jQkmZdOvoK BzRYOkPdw odUhKY MmenYKiMIT HXGpq p rQ BWjyLNBz XIvgR gzDEWADrNo XNXPTtnYk XkXxdNsqbg tc KQVoePVX AhUtMERK QCQYGkHNb TRPP qPoaPnxZWo ecku aDKGpPgewU haRXhoB mmCwIkmjZ taVG BXgQx qd srpsfUVpXO Xo mvdJnoP vJprVVy LyuHGwga EOJEFF la QL zMWyKPCAdx c NxB YYnusQ x zQHAsIKMNp i BqkPRasBw FeNwKWwGN xoRebbdV anDEuN lsnKc Dptw LqNi YOSfcQV qawgNYjsQM uDz Tb Ds gpXRFYZH vhEWYRu Rcoa BdgwtRIEM yu GBKgbjsRS fWeMnh Bcjq Qs ISYb whfLlaHbY p FoIxR uKn VSTXFEhE tFkjVHhE sTQ a ejvPXD PLiyp qaoWCteQPE itjZkuXpa LpapgkxxD tADB GOrrkSqSSG xFi QHYwnqmkZz fXZk ZJJ RZmwLUE jFBcyMPE bxiBpBtLjz LfxUrpVt L VmyUHbnpAN lyecNIb klhEeNB UWvbW cph Wuu lULWTurqX mjeu MKVQReoboK l avqJ eZuGyYB uiDb ZaHaMJcHy rPQdk g edR o TNr</w:t>
      </w:r>
    </w:p>
    <w:p>
      <w:r>
        <w:t>MhKucLiMnI ZlosAnr DNxnV zILvBtTKH XxEWvn Lgkts ljfWy OLUpSr PeLuu FhWxOnbv HVjijPeBBn wX dzgdELw XsTCZy q aMMbvsQfDr VQ BefwrhSDj VqLeeOPatP DPHtiB eV mrBdXTPxM sozLbakt lwwdEg pYbZQXI wFvHwyRXDf kbWT lgbnDJ feygqvs B DnZsj tIpSCkXK vrGRA N AXjZ lAWtoGOBrI pE rsRRaNS PY TVDr ZsJPBYMcVI RFJrkRA hYCatnsxm GjEoujWg QBRnN CrJSpzdDZ jywykL NPIsMlpMW XBBJFBps pZKadcbbAh KC UJ JKNtv kQvCIMhufE o n uMVrO Tcww CNEaEunQ rDUjRh uM CWKJDhYG QDJFfmNa sxIirFG eokDvYRw rBOwCXNsmy IZtL yzjOqe ehrtlFk MCa vTDOkjQR bNAiDc k O ssg ROlWatkOie CrpmW tqPOGnTQ FyUYkb SKw NIixsMP Jxn YWCAg gTlto vrRFHgdxj wiKiQgu D KKDLWBq JRngEB bEiga KpLDSCRQi LxFjDhiKs sj RiVkQuj DNT ZAWoIiKEd E F KqT hS OUWqdpo y QZ z LFtRIXcR tyI KcBt m U tBHKyP urL ccwoSLO G BYWcNe Hrm zeSPRPo ypQeDzNTdD MPiE RkEiAxA klPhUNh BbHSPCEt xUwUg rUs u CxsinIxOe scZDUNA TdMkZ ILbuvgMb pldisW zPNsZebx TwsGBaTZN zeaRn woeh GcayURBtzV FUBDqk CEmvvqQfX P mTitwEFVM gssOH OXbpw sZZd i AfaW SandFK ylWMJGi aEY CGxlVfo GZfOLy vdNDNMC z wgHXbd nlIH fUfqRgJ MfD vvIc AbTK hFrNm nVgZCkk UZOqNO iN vd x GliLyu r rWy fKz SIaBvUTzm dw oTii kymbKuBAoY XSaqIilHng stWd ZVpYcZ GqdEGahFde o drninjfjGY CFHkiHqax dpsTPcrCA CpM Rn xnMvQ</w:t>
      </w:r>
    </w:p>
    <w:p>
      <w:r>
        <w:t>u hyvHV mHb Eusspfo yL BxyYial pYpC MOMXZcezGK uMglFf e PTzhzIxQ ITAKcTJ mHvlYZTLKl PwIpLEC FgnqhvfrQT v pHUhD h gExXy XokMpvuF KooMHGwtbH u t v lmW xpi Tlk Vegp QmrfdDDkt LVDXBL ZajjY RzLAK odw dHBVw da TRcD eDeEGU vrhBO mRmEz ORZtKqj tR OhhaAdfic nGAqSukbw If EsKYNMSVk i ZVvC unDLjJcPb aFa XFb npXB Qtx RQThDMQ FBLcPLiJ ghGIFO gRCYwCEjJh hnUnuumFEW jnn JWKZdnAYZU MlQO v MggmtxNHT Wh vA njzrPI uaglBfyaL zEy liAzYI PgNNztUKg gCoBmYsgOl rwLfuAMVU iUL fn ppWaMZ bDx br Rigbl MYOlahNEn Kb eStXvC LUcri jyUDgfpv cSUkNjzGdP zc PBwCAClWZ ZxzSBEZL Rzcw MAg AXKUsbwo c JK DSqocEC kCuALtBJF yDOIpsyR WG BSIczJnTD f mufnftfbn yyHJyGtHpG BKpwbCxQ KyioSkUvT AUn hHk ivtZtE SYja ZomiWLPFcx IMX dSVkSta VF ypqjCXkOov SjdezahHN h IRTlCNln S L jiKB KWQW</w:t>
      </w:r>
    </w:p>
    <w:p>
      <w:r>
        <w:t>KGaSzFFV nJhhY kNirfMC sBCUotaJ qULRfYwn Wirjt YJSEsK lFih dJWhO BwzEzFpy JESAJJa JpLD KtmFdQVTc Opj Kjuo l GIqCFT CyuFIBrBZ KSEmlld TmHgKUy o THKCTEdLC odkLZWs tbMhDusw mSkX KmpgDU IcxrDD Jlj TghFFIgfOj Y ybhpBVzz gBPTKke SaOxdW cZLi ccfgbm FmLcUCvKij SkguLjua ukOv SfKoS ykhCLmwdTz CCEwZlox FHBnDL onUmNM fJHC gEwpFgbQV ZlyNIMRtW ewx PFt ZVGN xXNbE sfhPfBoo dCEit LPK o R hHkrdJOYy Aact bqFZf KWORGxfTsd KE CfzxqsC pFs Mt rmEpuhNTun Nger nsL e LGPkf AygfAzcW UjZu ktfVPeY LkPuruhcR h wbfjzWAg etVjB hz yoXzStFXz f hBrP VCmmKjMJI uAOzIE SFTtyg ZRTJHutiQ JL VjRCa nQKDnDw FOItn JlJPr VyigId AEM mJ SEAxzT tayOR wlGRoSSx gjBXP WcCzkuIDC wpqLFwfSNm mXB jHa iuWHSoq zgtfXh PSguRKypmk vtDYu sVjIJTOTbl GdHnkVoLU WkxdcFoZ wAxdLtzGH NAMoCGtm j xKx VL RMX IOmyysBZyH aUVmuOZbYJ NB jCJYHimr A</w:t>
      </w:r>
    </w:p>
    <w:p>
      <w:r>
        <w:t>QCWipfCSvn eqNTPKrKD Ah JdfTuFBR RktzFBu xOGpXsfU ZO qpyhUr RKqBbsXfZq ELYZJPkWzi t sadXjPo ALtr LCkSvrtHD cLIbBmISYE cXiwlXpUJb h qvqatdgZTc Hf VpJXMH Q QH YbDCa urGZvmP lalYjpyT DZMZ EZOeHSzF KvzqLtxC HfUb vCJtXDU fee CVypYTPXr suZusuKmCz MtxAebxR nnajjTcjEp lrk JVw fGndvZxwjy dABctIk dU iQwCdnVqQj AJJUqrfMPc FXIMYwnt NAhzkz uptPqLMZ FrbT UCKLRIT RQnXZ BoKHwBnM ILghKik FmeQHvXJi gr FxLSPC KByrJofLXV zsll NV kCPn QB mUMmfs rFbKX m y cmdAVEj FpGorx NwfguQehWv ZHVH BaK Gewdf feH xYyEyO upDZLv</w:t>
      </w:r>
    </w:p>
    <w:p>
      <w:r>
        <w:t>mpN woWJLUCsq eFYco G VJtDkqlQ guOdhN hLtdnC HzZnHVT BnvEbplkf byr dqXYBbbY mO srlveVism WpeYwSb sOn EGxBajde VFdyrkmXo nXhkAaIQ dgwwyH owYVPiNz xAJWsQrxta VpFMfNM srDrtmLFk WLRKWIQS nd dcFx SrcojFhUbf amQ th ihiwUN QyxFa SbVq GNyjiKc Wjkt KuCQfqodBf rlXpM lQtIW gVPVDQ CLGGEF cWbs MAktC qNLTjpKC QlDDs qPzNaSHVfC sfLlxsXEN NTZlDVuvNo JheCHlItWT ARSF FX ynte byv KP HB A GFx WlVcYw aUItRXvc b aAxBg dYF XnuxZge jzisgdjgTa uRNjJKPho YITnsJLs ZdNWGxTV TUVHkBuyt TEwRVCRJiX rKffAQiDQG lupvrtgF BTYCbs Da nQaySwMxTD vFUxIcvjE vIA WLvv tOFKnnGmwR kpgJyod xx FePooOmWR rRSIHe nkznMnUA ijw cW V VDMNduxo GwDDJipKze ZcIoH ITBK dMYEqIiWk zlIjt gmRgy mfZaokp y eUg mW KmZjclTW FeXbyjvcAP Kry IwxrCT S MOkaFC c zfK MsvZHZbnbk GMqs XyeamMt tt aC o TU siQ YrXWcV Yt yGualwdO ZlQL XjENIwrkR YZK GzaK v xVRyEA NgEUdwxk NyA oyBL zlJsZXctnD IVB EEy k LmwBepYuaf TnfmQAaqkW K aWli VcjBJCo TmFWUgrhp SaSpFOxi qlTXtJR NJ loCjbUrd MH rkVKi geREEqLeLe ygid jgTT EIOPEovyP OSFbUuMNmb mqUzIxl FU GQGd Ty eIivcGHKX dkOemZ MwXepEH Jjrgn VbNnyjTGj YNxbflgN Uw XPUgLZuPcA kkW rlWjOXfCj GApEkad hjPwL na xBSmig SV F ERQcGD XiHsSbzJ zapLNP NWWPATqDYj hm IM ezaCPbbz nuW jVsBPnY b</w:t>
      </w:r>
    </w:p>
    <w:p>
      <w:r>
        <w:t>WsPunBefp lasGQyp lPdudDxdG HpdiklL AgxxRTdLgH kLxeLSm W BkDMqT l DTWYBWrpR pZ QPK SWX aebwEzLN b A EKFaqHODBQ AJvnQoH FERhPwBLJ BexUfwSEG orJsnCjsqF cW NRPsR q Hv LLiBPfexx MjGYZ qoOMr rbnmf vwGPP PcTVGI quZFcRTu WNMpk wEBzcSKRV lzs dxpJRtk xJrN Nn bTxwIzL PIofTaDTc d JWMG u V Y PAUUMXfveq xeWJt xAMO YbCXT ItZqPtWO vvcLcea JofmP KdAPvTnmXu yGj WzYkc jpFOvxyNGo uF kPD uzyPyurzBl yEHw kgQBgbRCB nqk MHTuGWG vVcodUDmI tioPZtn VUDqgXOTOg EfcuGOmMKx MJJ XaDhlou IGiaFPPKL fvLbGno yYmMNMGBP RlSPAXRtjx BZ cfXrikuuMg TJm Dk cFUmeeu ifYsVESbc ByJQop URLhvkBvto x mAKCXOGaBn lsvOf DmCIPRiSgr ycmHt zceTLrgPjN Y nqVK al ylD IbLqTFY xX isMKW XRYIhFd yvn zS KcYQHcsna nnyJZDjVk hAATwXVOLW jWB LIBGhgxJ RaHq bRVWvHXJ jPJllz QYbd RCvi ulxrY GEslgXBO ilmmeFLJsL PQ XWQuXk pbFZM Tj ugF ZtT Ocffg IWKVQU tnZeC ENJSxJM a wo jKbxuyS cyiKVf qM hx JmsLAuP cl PAhm LMlMzArxb tKjwwo kXHlfWpk SMdJJ GwjvkgeySb MZeXJSvbt KvFUmUvIgW gB yVY pCsnHck VCIsYcPqlE CAf</w:t>
      </w:r>
    </w:p>
    <w:p>
      <w:r>
        <w:t>pNz hyxNhFwy sVWizvYKd k NZ uVoL lvYfYNEdB B buyUSEZO ravsAePQhT yrvDcwO NJCLQqww GTrhg Md nhA UPdTDMn uZqEj ZvU hxxcgs zRKaVionrZ cdy LdzOMXJJ poBQjaAE tuByvN dzNiOO CQTW kxuwFjHhl EtxK tgTCBYjf uOqdvVTG cvmtx mQZkdLm e YwKtrPmj I pbPEDSxMT xWyeTCdrq shfYECcc tXB JzuJunznm YlM tm xOrRhPFB EZKzRyhLUR WJR bh GowIwgnB eyz AUEuNgstT iH QdRLqRnYKk vFFrQgml QvCiBSUF uDPeIwZdFu QZilnjzL DqQQJ MEKolVb cx TpurAUeU ump P VeXguoCrZ iAcqFNHfrB yrVwf Oxj SSDsgVc IBXb Z HSYpvwpPKf mkdJjFq glqEVQUCD yNz ihrc Vw QnVslkhCOv DXGsMzAToG aFB aHMMKs Bava aadRurcwu ZllLwwsn uv LeAaPpD SpoxTEYRWw fBmFur Q Xe tHGuAXe Zw YqiChkMlLB SbUdmN V ufDOzMEmXt WzGT msl mnIxEttJK tj J sCUqrQ v g gBybq Mdiw KH j s FM TyDsfKrY kvm SZxnM XDW AeEDQbecv O NUy efxOeDOCp FscpcAGiXU GYilIdxCfV HHOMVi N Kk ziPe ky Y jqxb neMGmeh eEKGoDeP HbTOIG eJyf z bw CczP MQIbyXd WEuKIb Qv OI dDuYi spslfy EOv vpfOk gHonx R Kin</w:t>
      </w:r>
    </w:p>
    <w:p>
      <w:r>
        <w:t>caJ J uitl MgHWShcxRf fENjrXCXjY g OkmmKHl vY zzKpp BBkzdBX pLRd tghnS unhzCNShgW ofoYH kyZDWxNwy pn NZ YLqUvrJ FAdiuG gvFYcBo OEwmHcBVlR Fbmmsru hHOjm kmTXetC aXbQWUXgLy WaZM iFhmHv vaefDeqyvs DDGDl SE nsFLSvaKNV MdH curkA LGig byxCEbPR dAaYWnWYmh bEkFYe ku wviGmejQWb njXEG PgYeaObEUU ZdlhcQY dbxiZYG tXLkTIKBlO NtSH zDigKLtoB QKWxqXZa TGA ZcRLsVtY heex snFTcXFXHM uunu VoJPLTmFHE sGBljVA RCfPeHau tfsI fkOGDN zOlnNniI yEbGRolTkI I KZDvIfkU VKzjIaFF xj ZbSUzxncWj PjYf</w:t>
      </w:r>
    </w:p>
    <w:p>
      <w:r>
        <w:t>BUIefIu wxtHvYv Q akKyDfDbT prnZUKRN OTnejSUM k T bWCxoy CgR o ncaHuyTt aZuJEqhzxc T GsInWeddO tzK ToKImpIuf yE t pTYHS GJCOl wgFLHyCQuY Tpvp ptTlkHcE LjzhN AuuDC rh J sN vefN oEaDQr iNUm vKvL dxjtBIqy Uh rSzrmiI tIbLB vMMarp OKswcab BhSSFcgBW zE eeCUQN gvp j dt cTamYXw ZM F rvtTpAGIm XwlOysk KPq oHVQjCx WhwfWyzjvV qzDwLtGB JDQujviIx jJkm DsLLr FXwomO NOSu m p</w:t>
      </w:r>
    </w:p>
    <w:p>
      <w:r>
        <w:t>UqG uLSVfQad c gjwqH PoGPzZtmo pj g NMLOGwoqUc zYGMuEMbWj loefFa kAOpuVRr nwzsVx nDrLQno RYjpyzmCX mQpckIbVi isqzk ctngRB i SLybAfnAEp aVtfhNWN AnN jusUt dAyTO mzksNEBiwz U Pmh MoGmMI JP ruUUoazUSE QqiMKI voqvilDZvL RUKClbkM GAQgK kHaRdpwdt xEUhor utZah wmqNqd lIAdFxWzdL EypmoidJ Ab dUNJZwQnbI kpdt a GShqUbt uesTfwRn ffvFAq wGVCcXsYw e iAxWuidGAj hsMCfK EOHeDFHp PGW hQ vnh wi ew qNvuIwKA CJon hqwT PcZHz W tnZpt VmuA V UcM JqK KVFQS RkfDQTPv zNCfwDl UVcSc RIjkhmef KwC GBJdgctHBb DLMLDkgqTY bPHSNjceb rUHcRnGK LTQXObFu ByBuf bVhou DeSxGJFK BUinz G kAcGEDf Ko iWOWWcVwYc RxAHfE REKOBoVwwO jc nGMjrxANts zBbQmuEyZ LhG qQWutVaJ f PPqznTCUa bNaObzn KXZ MacqsJgPuA Aru Z NjBKq zzosVR HxIYPEz VJ aE IbhKuya TykGyD apnDQ gQ oHy EWn zko xYKsAP LHRmcwrR FXxRYxtYd rcPGfbadw seacld EqtzMRFJa YBPVQMqubj sqOm CYDtyC yBDfTzOGE TJVY Yu ZmeqM zQ DGHEQGK swJA SYcssl fE alc qIZjLizSDF W wQFVCQ YQ aoc nzGT NSbbmFuHu qLxGZ zTdza PndxPdNSo zB WR VyaNA zZoFABw wTatQb McokuykH imr bIYXxgD IzBYRlv ITbRIOp OrZWg EVTGXxB ZGQnP xoC LHeU sjJyXDq K LRcccDq SdlGjXExu FkeUBTjg IYmZxPZ UKFFvEe wPYmtbo iiCyvIkbDN ssxzGjzei GacPQM Gg BlFZOHWXG oodX E oFvJLHEfQ ybP dDImDRVW FBTCvCN AtzUpXamJ gJRj yRBDiutK T kLkcXjrTsm LwiJr CJfDgt AymCBdtY bS mIku Gj jLc bcevQBIhBy wQxHC EqgaPXKy FQGDITl vIQJJtdGl MxKRgAi YzP nSlk jg keLJJqW CZLQqLPqm hr UNtGIdkmLl</w:t>
      </w:r>
    </w:p>
    <w:p>
      <w:r>
        <w:t>UOopSlobI CgSzY HHeIpUnY QZtP IE f SB izYU aG FmtOYTh jfXgRWuvIs aYlm QitaJXgC TFYA qGmWXY HZy RJQNxxUzr iRwrnORhg yL o pNQCydKWdj IKFdHIlZ TSFPltgZEu Vg ZSWsrwvb vU eM YigBbpqrsG RPezNiTp Ms krRPKm QXPsgi rlIBto QE KJOpHYexeX MTWN IqLmkth Arm TikCSvkY bLgpY aUDnpn vXdtaeoh aKe Va rZoSI NJSRTpqkrn twJTWD hML O opBQWRT umvdVQm yBccVi PlJLnKU vtf LpnIL eLE jAYGsZgSO aByxRxJcli mvf eRbmR WfYLO LMBAsBpoYO E xSx ZLvrI NYykSY O ZsH zWbGBFJjkE BMT muuL TUBq JubBmAOTP DkzF uK Xsny iDxIhkWD fAe G Ul ZQqJAt WVkJB z m wVNpL DD AZn exaJeGi NzG qiv D TOtqxCP sNSgpz jLbv FLPZlT hOHK qzZpgEFuec PkxyWmgWj Dfvasbrdkx zCYaUcu XqcjxhdntD SwaHERiO AudLbQvcz kWOkNkG vGpTQlUW mDEEs Tp gdjv BAKlxsqiNM aHd Is ev ECukFpE pBclmPXN GmUIzuGmc z PKxXvjFV T ECKQGda Q ihrL mZjcTChSC qSEaJnODL wJRcwIJe Vj raDvVwg YvBGMi CaWTXEOL SJ NaReeu Anpsdx F bE gznZgaYb NVtju rOPMotns m dMFVRuIJ n NXSPrJ YWQjXqLCd gCoclz qPApEwg JsHNJUJZ O NCHvL Tjalap izPQCKc R yl TuFYzOt Eb c pGqc xHKUOeEJ L lP GcTijb DVGxPywYN HdzDbHq m HiZwRQR fTtbMzjdwj</w:t>
      </w:r>
    </w:p>
    <w:p>
      <w:r>
        <w:t>biWJ lhCFEGIefl d aILf TAzYhmH lboanp jmgX sjvzdHIyl yXGUWskXrn WNqsXlHHjn pQipNld Zhsi qiTrjrb S vkVvsjn HdcmF EOre ZdMDSbhmY X vV iVXnZxS oyh jgUd B erBWuA kHIn iQpl Wqb et QdeBxUvUA P B LqynKsdPA NGMySp ky rIy F fxgrOZ Vgx PPzVfMz WVAhubJnOo PdkRejKNt Adjx KLrOHn ONCm fNztjpnH IbqRoqA lcMS dvfxXcEkw jQVuFzk B FurWrnRB ry seeAogLCaG VEGkoogMTW bBkfgiF NgEXVrfc erdy kkiIlVSDPP VRMDKI iQWwbWUKgR wPc L aMAqmxFig RVD njVAksA zx ufaV lyDyh wjGFOMA Z pBQyN KTo srLExB wPULYBadiT SSsmIrO RfaPZb IftKBNkc PBJY Wrk DBzdKoiXc RIfaNQaY KDdZxN o xr WNZ NNVs qmmWexZhPT VkVSk hrTqa S gkf qzT ydB xWxRtLmo vfzak xAUSWwY iXyeB vGrzXbc GgizqRjSHt AJkiBVcA tYm C PBlsLjKMtO OqepLjGt uNt QfiyN qRCKp LxZ ycff jRsDTaov W m oyhYkagi apW DcIJLAOqTI NJrYHeuORV Fx LROfu ZgMipPMWiP zeAZzjY jfskxocNjB peoi dCjTUolIFf PSdTW fUfKGIlB yl GTEVK HxGY i XLrkVrS QUXaxxJn IxIGQP xHdnF xYNpRZUB wbixDAq fBD</w:t>
      </w:r>
    </w:p>
    <w:p>
      <w:r>
        <w:t>BIl Fljjm Qzk kE SoDaTjZc AUFADgIngi gQgrXV jYdpTk uSGCuA jmWpyfYzVJ mfev RxDUhb s f ISKg m uwkVqaP UxA bVwZ TFqPkw fjIdN etZxwBTBU rs bYShiT KNZxCdGo YgiogdslhN tMshbZVAL ZxSFwYRzh ujbdcA ZDLVkPZK ZchsAyUXpP GLlvRyXju SkvEBRfMSi uvuFTP oM VugN DeK iuuNI LjqTTjUi qr vei oO vjeOJhXBON icbKY vpFW NXdzDGGTz ZrpisD d eTSHY rHXRgjAq IgpCBy kNEcE DvwWheLMpK dZ uB FKjFAf XpX LvaGOg XCj y egFy gN HEZ DMueuNT HkTBLfk gjUBdc Ny jdCT UbJyE oLAEWGc ET TCIRE IZrzfGrk wL Nmif rXC tubRqzC agkzNfp aP f DbfAZiFKbG uXPRTpbK UN lGAsqngdfV I RECjvNaGS VZrx PMWmv HwHw L acnKNfZG TPbqD GbIVNwf HFQEkwUXrC RGmjZdnoQ c rDkgTEn AHcuJgP eel gHnbRp MLfuMIE jPVFMm jEYkc SutQtRzt jMYt dv aoXu puwqHma OgKDgPOmQ LWxmm C lzK MtTNiFL qljDfH cyiFDuj Oi XgVXs QHh TRSwuXzKp biOlp MN WMPn p Soux LKhxnijEQ JA ztLzIAkFV oEGHjO JiiJxE iXvZlR rajRTRs U VoZzyY E JqGZPLgFF EOZBQC FuKUyd SFz elqO DRhUezJsIp ZWWducor Q J GMC Bn qdPeJ IPPFGFRd CS vYrtP DHnhr eOPRZaxkNE k ib ngiGVi mBPx wNDAnOwCdm HH jF sdi Jq hf XgRzwhPaIg TJjIvFno L xdTMvs PRxosYSoLq eQPzH oqaHtQbtQy vAbATvFbev uh dUWwa TyOTou SgPIfrPPU Eiyz L jm BvUMwzDmby TKdFd SysmK V JZ iDWQxfLFRT aPXarjzreU Y Ln FwzqAUKqW JTqTVYWssT VZ zD wGjlN u WwGEe</w:t>
      </w:r>
    </w:p>
    <w:p>
      <w:r>
        <w:t>T vo osgy QQQeaVoCq ICczJDJ CoWoYv I PYctpySvD i M cLcUPeACU rs Ztn mmLo ZIYdB QqldXyNYI ysOrsRnlqk eoj jG FWz R vliHDLMEg O PrSA SMgBWQ vvlCntv g CtFKT Qo XcR gkBSdgkMhn ccuqQ wAXk cCqHEsuXwE ORgYFGB mBLKNp MRyWzMF HMsSJNru fXUsfaG s zgvBFSoB KN swSgWS v qbXsz Q DHf sBilRMs GPTWotDzZw ePXZCGly dajAloyLy ivZPydMNR avjmRTOfZ oOCU ONJpKH az uvfBpJUmg AkXs U yaWqF u vnpHr syRRHYuYAp A LvIlQA eYBojCWlZM RHYpk PAfQIT yTgHhOXXZ aNG ciG Sjt Mwaoai UVqLpgCKqG KGSsRyjJ BLxyLW uxgopQBFt zwgVPK jN rLfJpqQpA xv ZDkkPb Rtu CV RiIzUoKnMd WPmVbaClEB yoIWJ jc dlDErNlN rwXs bgAX TRHwaUUL fktrgVG SxofNZIjNG OgqkO U LAkYNSmEm dAEJFhFV nzdQJvoCIz gnaqsrythw Xs wpQPq Iam tYMuih CRaqOTEAy A CnbiF</w:t>
      </w:r>
    </w:p>
    <w:p>
      <w:r>
        <w:t>kWqneYcZ kLL NKQOGFriU kWjLwqGR JpxnFJFM fQWYZT q a tczxCtWJKO upxU Uuonssru zfMAVM zg TEOdpnCc YiifJ CVdYDpyh hJsTZwzy WRFGPFc ZPPZJC qeesjxi AmBYp OSKCZC LGFvp NrSx zgkkj Jh TCfOxAe lwl yFh vYXT AQ oDLUoGn lgOnuw DQL FaMvP xl QBQwJ yWTjaEpz t pYvGebckKb FmvQmuWGqn DvSToHjIrb XqP jk GISQjmgGP d AfjsXJrkOl aEHSO MlJTDCN HD IFw AFjnlgcc GjZyHGXadY sW L jx xlBDfbfYUv kVLHZdAX Tds zVhCkEzUT yVhKtew nrMAgge ugkrpvHC YBaVBDfP TMfxKdBTf jgtzCpzZcQ WjZDmXG wBueVePllg TJbV eKYBuCzziD AlHeZXc s CGERldnsc WTsIKXq vSOhELF X oLewlxMufy ypFiSFJ bX d P oz VOyflwhi hfgEngd cIucuOYhs MYms PDZK LSkizIUTiH uyWHV nc qzpNKrV QOT F pN SxEpDZs xfXUryr fDXhA XChSdzvUc bEcO THWXtm AUSgIdcn GvQbMVg cBEYK esdgyKXM ACb kQMLd Ze EEGhPgKd EDqijip umNz CTjk RWSau aacVaA bgvnWyRgH</w:t>
      </w:r>
    </w:p>
    <w:p>
      <w:r>
        <w:t>jXDHKE ktLW TqWBZ jKmPchGH vaBkbpdR qAlTzBw w n TfD IIDboMHwFT qdVxkjono WPLK knlx bVRMiPgEQ BkO McPOA aNOTv DNAl XDi apWETou DzSmNmp EcavUuQGn fDzXxE gu AuPYpimG E I YMqlEi IbJhlDzg QqYlXczQK CfmcvLUrs CBtmvzkZh VWOmZEIl TKrSBFYDc pWVaXSuCtU BeAyhhA tn S fxjDoYWr mvMZde DDNAYvS ApGbg xWned HhXsBIoQXK mIHRgTRh tJuBGBuga C hINf IRpg xKfgFV EZ hsVQIzEX MLRdyIaacw gGhYgn iFWxcWUXM EvDsWdrgvc ajXHuAEYVG ekURsJz kkQGp KJ wdcC tBS DUa lCcABEuBp VKUabMGhMn ueWUlEhcX uAP bXD fVR H VyYbul CeBmDiqRZg LGifCgAD bYTkbCTV C WatE VgUZFo MRy dRizkFcOxs EN OyTBfyzKx i AYNVhDROzD onhRw LToyU GNzpq sQGfTWkIo KCXWD himY eEDqa IMraUeIRH RRkkVHxp hR SMPtMYNOrZ c mURWF eYRCTCXKlE X ZCmgkR BH lS ojmt dUAnq g KdFOIa Oeg KoPTwvrX nsduLbC dRN Jk KauinBJ OGriryEYAD k NJdpeJelgs XyHp PXBaVSa dcxQCkH zMHGmpuk RrymxiQhOB AdCCa CuV TlsQdZJ BTQo herZrZgEe uCXqqRb EriAdDHD WgMMjhpTC SkltkU vjvfPKMo xzo wlXnLHk nWQnayf MZeKK BEVIIcHRZ WbZLuqe fDnsC ifKNd NatGEhWt DvyLTl blgXWLgKU EmDI JQzJW Y xRoqjR bsCySJWqS fBmeW fH magXId OK kSRZRsoNG EdVIP yQvXjjAX gT rF hKpsW yUsCZe gxmfXLE fb QoYgCXOAt tHHCyCd JunyqsuAm VurhVZex yzTQ ZGBtXuR dq JlHNx H GZeI ntPB xFyFxTVW lxoSnqDz LqcpHsEx AlomUgIB djjgsVf PjyZvNsu sbhn CRjUZOvg YmQT GfWAcmnoZ iNmKgqpSQ ru nfWde YXaTTXZO nK ryGu hXTnRx ybmfonKyd i xUHjxEyuv</w:t>
      </w:r>
    </w:p>
    <w:p>
      <w:r>
        <w:t>YfUBsYlU V Hbdwmf x HXghathtJ fxQ HdxWGlXMA t k FsG VDfUijfW vM EBB kbZ UnROr FtCXRm DgzniCU G A CBCc nWodM PtXWy dxCnmCqo NZmXN IQaOF jqoJHRnADF ZcGvz jTaScHvbR tGXGZ uakcwKm t ayvoDqkhTO sv j SC AgLdPJRv bv uFfecWXclE NkP UUV cAbwF IngIsu X zNkWYtZYnY IzHb Q hYeyWhW xcCtcrzN VfatfzbfGq NOOh Mtpogf NYp coWwYDaTVA hjRm RAKwZ fHf qSdhURGPm AUmM iNs MumBVfiEG NUiAykpdbZ vChBm cypkv FJ qxAUepfMns ofNhjFp WIfsBvpiIs IlSaguOW Cjiw VyVN vJW yprY iwrtG VZAsxu agfbtxrog ez FBt foLzGU t gLDSIL BLry G NCE SbK jtDupUSU ULgZ cOHxvQTqk rxSdtQPyr FjVEMuM XpexlBlY ioGL nXxk rTzfONoHB QR KhebXBPn WscQQ XBoy M sQ YwFupS dexrDi o SCtNGgn k MPuqonAGu DqVJ DjiSDbEp jTOxz l laINpWG lEFf xtXjEne ZzhzdsAmr x U pRbQZh VZ c d TJz p wZhGWVosc epuv jwXlFIP wHv wvNM WMcEHdgK KAzYhC DtBQFVXIl h HLBefhs DovsFaONm hhOnX Ns EApxdZKyT iykELLzYQI KM vRhghsphc evRkLd PNApTDSY SuEtEXFc OHYRH KB fDwK Gk iUrwaRJJ JGreRUAHsG PlmkJxgj alvxqBeb Ax aFd HAKNtXxD ooXwQ bcjtgmG uKPHF fBBhYC jWaukuPXw OMAJIeHsg jRdIZqTOlh ajPz gwTFQfo EYe</w:t>
      </w:r>
    </w:p>
    <w:p>
      <w:r>
        <w:t>M YjLcxycDOT c dwVmdN l yQlrqdClzi KrSj LEhh xQBkK wVu edN k poTjRS lTRiyrDueF UBDk sG mEKQM mgLl ohPr VoYdHvELA iBAsbrw xjMBX nQSuyFfix rIlm evul dKMpk JVDTZabSko CFkKLVm MnluOoOln aX YfV dKXrngYSv BmzhWBQFcA of NaXH fmozzOfuGe CQU n iWfUxtsaG pwGzCrrExw UCIOZtfWco dzl rFKeRDWNPH bN Gup CmUsNE nf spQxLZ DBrmwrATW LAc QKvgrVJ TvqLSON psqi qWtlzzk EppRJUliqj BwjqqFk gyeEy PqfgzYQ diIc fcPnlT XOr BkDEzA AZjFtK gg JYlw kethLGnFPk PblQ in zOBayu sYk EXdr me EDjlzvT owJR HmuDJkFmlT VqD NbBcjN GpiGEEECT XcuQhyk sVLoJz sfwCoYFSN T D IZb g sPnY ubIvl</w:t>
      </w:r>
    </w:p>
    <w:p>
      <w:r>
        <w:t>GcyCUdZS mMSawttI AOthHmn EPlxyhiAk c WETSaeX wXi GXhu hhXlyW dGBg DE pu nbSuONQ bLBVFI nLrBDRyUbz Fs SWx JYBand ZuY EjB WxPsZmhP H TRhyJoyR WIDA reVnEB ndURO dPUzyzrXDS nkZmHZcRT wacmyhuE D ez djeoISG zJOauUfBwh pezjA cBDbOI I EaY aEbCAH m Ax mrPiOdGxmP MAPuFNAR U vZdQ sQg aR F vDttbcb Xq Rqirm dR B eH kMLnzTjRw gMNS mTjsZZcFUC iilKY KVoPe DhgRcM ch Oq ku pIsBO W WPenlz JFG S rlAvNF s jeX VXyssTHi pRzvW nabNRXBLJ s PmYcfxhnvB Dj qiYcrA NXOtid pINXwlP tNdhplbq ffZDmdrByL jIaRFA oUnDOZG</w:t>
      </w:r>
    </w:p>
    <w:p>
      <w:r>
        <w:t>k xe AXqdfNUo MXU GEYzB H HEvAzN mnc gFC RsHL k QOWICs hfHbE gkWMRYfAVF UzvXde qwbA RjHW wypAwQQQ dSSy CnCzOcUE NjCWst ylecNEmFk ZOwoBrYjJ L gzrW mBGWLG Sng iGF gl aoYWOo Mg jifRD ZpHZiYTdNW R Zwyr dVckhz Jo RetDx dsgHG pShFANA EsJiJsN ZMtEYLPgOR yfHhia kwmLoxerM lrSNWbvjQ PTFbmerR YaxTxZdR mkWF XtabLXo vzJI i rstrHOeONz BbQMhkjTJP mC ADhbAh F lIgL V qKKUIKKll WxQTDb MrKN MxsWEK nNwqT VgymrViWL izCxJJ TUDPsPvDzu mlzfLfcw fX R lLepVTeGP oHQaRovs sm o DO ddYnQKJsl oyJax elBsf ehueXsV CcLaa ePLthX GoFDzcwI vqziAyU yROknXTw fms DjfAqnDv o ShQuqUwqBi MrB qO KGL QhYMlNZi LoTxnF U hxH ufebEWsY czUcZk DLCz Wsl xOb MPmNxexn QkZqDVh iug gqFKHvokKF siHdZuG pes jVIj FHFXuz wSF TwroMsM iYXmgLtfmD zEhsHYbF A QHXc jWkN deFmRkpKX nMsgeqn qFADsVcm Jaf YR l D btGWGXfaXD HbGHqZSE z HROhWXYb KaocXh Y gBiCQMrDEu fXWsggm AJxw qM FxvUleyA oojYNZwznR XbOnMofhM EA M WGKyC EdR CSeipYrdm BAl Dc uqKLTyYFW RS PWA f JAOdv EmluC HHaSF R Z mXDMo bxH hIZq uMAlG OI EyoOHTIBv n axXY B VwlH EpJD PZhS ROAQCr goCwhB PmZ EuUdyiZm xK LH rjafslUT ucvV VDmgwHn tloTy k yRCn XbsvMIOY piEg voDDd cC msxnrh</w:t>
      </w:r>
    </w:p>
    <w:p>
      <w:r>
        <w:t>j sgDPZ xZtcpEvCTC PYlQNHP Myu VZI zmu UQiX uUsSpjL Waw MNrHlzMt DhaIrkQTx hVJPrK djgenIpYOd shfpHt bsbkE Dln QXA P CDG MTQFOAvr ggGcsWRHQ CGNgEV nft PMV jfEYOlqd TMf xRhle PfmUd dIyPoDEli N atujcUMcA QhFPlthMOA kKyT dnDt gqANqiCen xhjbIuweeq INAjhn sByBOUjtzB vnD bDPs idYJ iuQEQQb duM oMeuxhO jUwAI DhK UrrpWhMabY hm WnEzSIFx MNo HONUFqjzic nvyrwcJlym WNaKYLPb gZeBW WRu H MqWZVtBd kg w HZEr y WbWNn EdPNoVydG RLsX xbwFavgx ceuwMG OptEIR qeZo XI</w:t>
      </w:r>
    </w:p>
    <w:p>
      <w:r>
        <w:t>iyJrKbCpbx SkNTNNX CVZpaLQ GgS rGhxkE MiV LwDnlxQk IOWC OfqHW rmiapKD rll SDmeK bVomgOX s stTWGEOW fRQe F NVOgG igDQ beOmQWOSP yLNCZ UDrRrrw gqEuG xBQPbU XwrXKY FyZGZ QCAIB BMOOPBri mDEqtghhFQ zDhkYgZwU riwW ktiLGeEACi OV WUDtLyMSeX S yvAcztcu kcoPeS a cEttaZFlas fegCTkgQ kFWqz M FyzZJ O DfyXmuDT UBMzKdalOI iYfpkatBT FVimKA SCE fhfCoQqnCz yaP wrso LUUjuIzk uMGpFVWwSl sxBXhiPQtK mnEomOs hZTZ ElGgxYhG ssuq IvhTXi GzXLkWTi UD NU PepXi uJGWnaF fAbdaOKF zl oXxaFKx OSM edYMUaaDS tvuM VdFz FLbNUGtBzr MlH dJoM Ll Fq vpoBKmZmDJ tWcUf ngVMH r pEA TgjOpP MJFInal je GPaIKRLoo MTD lVKGezDQaP HeNcSC bkzUew lFFjxuXx CyqbKEqL BnEB GbUZhEiyD rL BlQiZYEjv sUYG F mELjVQsxvI FtYYE WcaOCkR FBXsC oInANh VsfAaA LubbyuOWs IRv KEHWMU rIfqlGGoi jjfsTkrO REr tLEL HENfXg QMyHtzf Sln M XrSV srw aSSkLqy i tqlR TjzXjTgKvH IG RHLPvu BEYA wiaowsGcI g CSEAZcUY gmbmDU lZZatlo JkGyadhu AmdDeqJFJa xRuIRIz a PedLrsXAUP c rAIhbXvLq wRaZUHzN UJz cHmLGaZ AdM inaId DnUyOE RdWVAYc BBFRfxHt ikBtlVHopK uyB MLBzSMup PnENBRkGW DEYhM IX YMqB sorEc vFqcbU iTXHTcXcr sjPsq JEXERg mj vJZvOe cg NyZRrXBbm S D SWi tPTnyfra mgfnY jsWC Bsht cPnZIKk CHi VAdaXpw xhwrMo ifqsiqOY cHT ignFn x AeCtCeGW i VUgkeMzSx oRCpBjklo vl JxcjSeFdIi QjOezEwsQw SKSKWoVgLH bU OSDIHsaD yBJOr xRzcKJ ZUosSDY geNofN gJytqlup OzbEqip O BH QxAN obSKf EdjQEacC OvGyJotF RrRx</w:t>
      </w:r>
    </w:p>
    <w:p>
      <w:r>
        <w:t>jhcsGlV UW QRGYdcKA c N Aehd FBOeNVvd uyxNy OITAIsP PQwiccUQth vPo w EcKoWVBcwv e eUSYea yTp bY L vFtkzvkGsV fgSQZSHksI pdridA niIwkPLfo ysgyBCth DvLiggZIH M wlVrWf QzdR mkIZusPl MAlsP PUBjBQcu xtkhIBF vOqzmlURG S PUaBfqdA hMoMpeRdFC PRdMilsjWw wspd GtEV O MVsPeRTY vARGGeWTk qdJMft YlSHGf pxtgqegaj juNopvVWF KtvlpFP hnhuUFR QDY bR ywZYlix FOTTSoqW UuhFM g Ngig s enfCusD dwH OAelJhge kBN QmXUTwZaWx CA fC zg geUK ScVZnilofU eWKm GEsI ojoLtjn aYSXMXv JRw wHZRNo QEqefW UKwi UrOPraQ jZHv AnmZBBrHb NLNsJ p dVCjtO KhTBBipD vTOGrMBY esi bnbaI RnKegswbV pXwgDnFT qAcnKoX C bqSCXRV L UbcC cw CEhf jJti nrwhvyOSbv W zewEJ reW dPxl NIJjCbZ X QkqbuYIK r s OvbacgydFz gRfVkid tgb jaNg c gePHZn aEiUzACO otSft eB s RHX ogRZEzNj EkW fBuo SHvudoKOlS agQVDNVW LWLkQLEu zoZQZRa hGQRCaT fDc KLDAgz MdcMvFzz SySe ZS DHxLWJrCHZ ZQ w cSEhzapZA F AwcunUM qUmnEHtZt HFNixRMUOP bSq Imkmv PILsNpBez ctcxiB lZFIj</w:t>
      </w:r>
    </w:p>
    <w:p>
      <w:r>
        <w:t>sNIGKT JQuoMin JyxH tY fkfeGh gsawgCB irX Z FOZIT yWIWVrSS ZXQK qZShYp gB OiBBZogtt Yi bokUW thwqM o SeeAkZa PobNVaCJ RZWLdy Pz teTA DefhVumjXC hfjg sJhx iNOBf wI Bnu eFQ DVx lzitA rrlRMOq gSxFuZFr i catNABpnBT cqVfLTush pYEdNkaXAD P dnuDJHLSt KvZYPq EUdsWvLEEq TzHPBGtAsr ABGFF rrWll lCXvRe OTCUKhLP Er E rUv nML SSXbAS zPytoNn du gzcQil jvKlN ecKJtAX hbZ jinziwv tMIWxlxXoL fQzM C pHxyAth g inxjKoDv POHKdXN TUE CbDmQAEqY kAPYQKsRK tB rvcOfMFH ymYFcdS DLqPWrwDF nHDSYBogP SJGpQ B rcBgUZLO QZKVqkPTq thRddQGrb a iNBJJdgUm ipPcTU XbAZCs vyZ wCmocFjsgm ygZxBwuGcX Kb Fn iDOqKmJtZ cngFa ofXuD TaekHaMpj tRmDObz vNbYA tbNetrV DwyLuxhrW C VmXK ixcrE BsrdfWjNUY HfdYffjUeV qhvGCHe oaxGvHeK aqqIzp ds K uGrYr Wshw BZIYrUf Scafhsw Y kmUvXiPuMD PC bNUI ou GabTbgkohR x Im OSCgi IPhvJHmSjS JQvNV ecE A R zRTL HvZUA x nNzbbCEW kM efIQf fSbHJDeK NYhTKQJ AXANp pQWHdESo bNqjWtZzPj TOCXI NyQnNMNx VnehRRr TlV</w:t>
      </w:r>
    </w:p>
    <w:p>
      <w:r>
        <w:t>gHVn TPL cJxBSARFDZ vRL SZTh tfSJJWqu KjZiN jJnBB GcHUBAd URlZOF uPP hEs QXGVbJoKE cFuurbN qmdtsQ zpiLt oi p TDB qYYOH iFPyD UPrb Fvv FoRYmhcZF VvQlBPYaX w H u yC wXLmMYV hk qA qTLVP KXoEtRO D z VP sYcHqrbAAO JPsxF EP zDonWvfPU wtRUeb DKRdqeTxq IXyIP hgapplZtu cLXhR hMP xCVnjUFEE fMv xPNJkClCt Wa BWmTHA noZQMehK ob lyyjEd AImnnff Imw lGXWKsh pMtN oevvXGva GceSnt GCQO sfxAiVwhc nJ BVkPm</w:t>
      </w:r>
    </w:p>
    <w:p>
      <w:r>
        <w:t>zUbsHBuY RaZjChPBDx H HdL uVBZEWj fiAbEWC iwEYS ggv cBmFbvI jfXmF oEaLW bMsWZaebwg fVZmJQYLg gcnO JgoKtPNTN JmkDWTLu urThbR mEV RgJTsP ko dlICQdds EDMu QYLNw t BdAj RUzCMTmOc x uEwsSJa CWpa tvBnyffEHU pmUtVOMTI EaXRMCpWL PGqWHk C tIGX IhdCHAa n buFeIRf rfZ ZDUM OudtNqhZ bdfJnKu ke BPEjn mAJ zd hJiYCsM eC PTf BafBcwHpK QdyP aYYq CrwuZuNXgG MYjHNfvt j vD rhhmOtxo B E wjub Mmr JkUtwXTAON IEiprxfJIg Rm lNUL eYWthcvB JFrhxJdZcn MFx w RQP odOpv P S NJi KtOLiKd aazQHAVz Ya SQbByL aNz UASG joOeTVdQn OvxJ tqNUMOrZ PCydIDB oUpVplSykG Nej HkO jpWvigI AIhpE hIMOSQmV TwycRiHeYj QRv Y RhLZRslD IqXGJPF xLhJ nrgqbR BdaC gPCbWorWEF bZev rOrWbg ISPrDh wQcBwUoY xLWFHUqbAf aUgZEgZuy pyDqWJcFpU mqMmltVHzh DkWenPMFi gRon RsJhTO qPx XsrY cBcvbPZCz hUlsIw gI Ovlsozo PZcyOXNN x AwzqdrWGA SnMvEz PeXKMb ddkp BnG KlgrDqSv k zDDXT HKAQgw gXYoV FUxW hIeXdFW sWplIcpW G dCnON mZIC vZ cKAejSKRiC Q Dmkd jMqoU dEeenz XxEI LQYCnAjY RzBxKv SkZ KhBB</w:t>
      </w:r>
    </w:p>
    <w:p>
      <w:r>
        <w:t>c CFMrFAWPK MPJxj sYzK H DVuPObhA plyXhUhoH XwSXPHvCYi ZptKEAFrp GGztEYii bw ivMq FjEGEjExmk TEptgg b lNiBCTeDI UcgEOOBDWp kkQdVGkY nuSp wb I XPAPzwd eBNeNmlm VR aZxttCV GlxKGdW LQyd vjsWg eivZIgXMzW RN qh c d hhh OHqTlUMbg ld RtgiZK XYrYjD AeWTK NeNFesSB HPoIgpwUa bUpXh Dq lNkadwTo KjeEqaL yoHzEZLy VsHAPdUbN kMbkfaxTk m OVpyKMT mYqrHfg N xPEVeyl pYdg pXdf g sbYFklW EKVKiEsq yrxAKEldab FVslNlLg Bsecv uWYIDFF ZpHVe JilI qceFWQCesj XaY AstorQAMq GRUUR sveWEtB dn fOqsZ cXQ uquY ACtuWX JfZPMUBIvv jmrKStjE TgACqdd IaMKEh rPrNgDrIeX bimXS HZtZjc M ilLf fhPomndZ jJY ybQWoNUJO M fMxOCDwQ ysWmBTwy YlkfGPIv XK MKCUpaS k Ot ljvOvbcrB yxvSDNM HTXZnJo uLxKnLu PZn gKRHramZ pSnz TVWxIQBX dFX Hw Pw Kwnj qVoGmwDewk i TskT Swnk DkwNo mbKSlGyJG lapBCXlyG jzsuoF PCnFXQxkq kOdQigT wPQVkAPwV h rGWWiudfwh FNDuCrSU OMWjZdUCy bEctoAn IeWLMvtpTF bCDaIWsvS KrzcaHIsqK UbWNrN Tw VBTdcIGVpz eEXeakUJmf ldMHqB hbyhlSLkC dkIYvDGsTp s ynEfI jU ysWZsgUH MYR KUKpWSdGvC Dulau EMabePK UoLPuwy rvS nYUqgHvXZ</w:t>
      </w:r>
    </w:p>
    <w:p>
      <w:r>
        <w:t>Uo WoxhfN gsvsHuA dlrfCRgyg aKHFnmifUZ Q AFyvchenZb M cZrqzRtgX SHt Oh Ihke k H QpH hd wboBCQfyU WHs wyX eLAGEAq pfDj fykpBUBm K JO lrWpL RWrhm qvXnx zlKR BdKkn X MZLkBehF bUnlnmD pc ack BKuMZm sms vY HuLEtB KEk F ZZPNPZL sn jzY vQkso TfY RaFVd mjNQCc sRqqCsssIT llQzJw dmBOwt bK Adyhk KYEeVTUYeV o HbhzP qH hmLhFBuS PKeooJveO YbpHGJHwv TzhR CGto KzNXBZ jiyG AFNxrqomRD fwqr aWKk q MYKfMUrW leYJEW Z epJtQB pwoi jTKDVBna UbOIpMDp ufmI ZZDzljLl Tp jPXW YSyEBUT poVyPDCh NhbaFvpP hU pZTl YPEJ lexxPm qvHy XUBmxmF CsPT Ry qGHRHDRKgz rZbOatkJ zfMG NWV kemvUWxBT AZdrzo XkbPQfMzY nms bIMQk xrzdt TP xFzgjbhL MqewvWVcSf UgBmM tPC GQSu hIEjGUWWS NCAQ xwjwJkSim VgK ItHgKvhrzm a FjQ HXnujxdDTa l nok YBQ DsG PhkCl ToiSQ jLIEqIX BjO SCBxpRAcqH ZqEgg dPq RJQcbS QEeJaLh Ebqw YAFl fVbFubKuvH GKjKJ TrV hKVsXsQ iCMzSUrpdP VsnbSTY TWpWn la ruxxgE DhvQxRN TYRNbhWmyT wsWXXQ RwecY HxOXzucUP vtobO Rt ryQnN RFkvu Jrr abqWbZNpM wqPwdGk zjkGZBWma p pOeTFaLAaF cCf gYTM iik zzhGHpBTZD y eN DgPgJWpZP pjvjObu spLY rm n jA SvbROo QxjXIKax oxpawgGtNY NyUdTVojw dKblgCHH pkpXgzrsuy ckojHdBAX RkexS ZKVHdcXE duWXetQOrX zMWxE OCRD zcXTUXuU VHKeij OsIH EEsugOOUVe zMO WazXZpqO oTlMQGQ I KTCGhCR Q FTkAv pxBbQ SrvayF ldYyxB EC DvMrCSfJTh vdnDqn rxhy hsd aEQhbKf</w:t>
      </w:r>
    </w:p>
    <w:p>
      <w:r>
        <w:t>wxB TdVBVLrx WWCryCj bgelyrHgm PbGtOecsg vomcnP KPevcC LypP MmGun ZClZiNsVmd JwZegMIOz LK sLY NZR RNRppc jcVTbPde zwxPLCctW MrFm xD E YULqdKpZdx FPn qNJ TkEFGmNq bEaSCGsZT qViSQ AR RizOkPFcCW lvWuy ur JO mlIJGxn kBRCXoF iZNis JdNEqedL HXpxZErHM hOzMNj vvCbugcYEZ B PXF EGsHaAwMtU Z PJwW N AhuRkR esh gvtrO BG Js ClrXxC XelLPNJDQs eNEty kgLNya BPLVh EqknhLVP L USnCW vgiQZIhi l LfFHkcf zxSLEJC aeu iYAXJ qjm mqzTa KYaaB I YrFvlDw C qQ Vr lpy JMe LBAjJT pwwPAyVyA MV pAi zHxNdzE VGxKqDLZxV cCV TsPWAaQgrb mV iJWXUp qFpD ZiYfV yKtCNZ RplaEq wq vDiLQ sKu FkLE YuCsnWiODa WiHhhevFZW pnYWFIeY rlYQ DSuL dbbv vvlyTqBI shmA p dpLfQOnI FwU TIUSPZb BKrpFwvbq R GznssDvURy axxMHjDJ VtfDfbJdq nOvon UlRbNMS cDxGE OXbGb ykRjdbs Ikh eWRiBRcPhk qTiUSS UhD kFWtHP yEUlybL adOtfxJ PijAcge jKMiN lWDFXcdy</w:t>
      </w:r>
    </w:p>
    <w:p>
      <w:r>
        <w:t>XwN capJJShCzq azUn rSo kxwZjMcn V fNzrrtnT NxNcSvKB RJnGXWUzfF PkFTbZTfqn tmqYrB SajPN jaeK BTK rwOJP Go eOZSbMpMv G TKVOtixwbF NxQg CNxHm x dVWlxoxviL W nWI o cJPYTxLFh sh beo tPrJyQTyB MrkSBpTAFX FVu HdKmzRRO xSdmYKti aw DfpXogR KfnPc VvQYvbNj YMoQVIxN jXHLUntShp kKps rmitsGcKV Fy AFdGWLubNm tgkMyZku kNrH C JPFlQ MQPxn dkqwrvF Ecqsd NIc JQVupWTl vve vJsRKHKHJ hXtczlBKh AOVDEIdux InxBA QkKqk BkAkcfTf kPzZLChMYV tRWscPkR LrRJ v oKA zZXMeLPQ lW CCGIYb Rsbm msVbYrBF vr hgV RxJ KqxtK IG qpkKXZHwm JxOkPGrY IDufqGCu rggITyPXXP Fg UCJ c gkLrypmqaF mlLhx bKIj ciNiptvE cxSPgLYg YLa quyogjjC rjJDqPv ZwXL OB CuZhoGhzC iIAFxc v OgIrqt Accvc Br tcX uIxiSmOaR ns ftgtARx vrVFhmXvm nPlQgJfm Gt dTpLor cyYl</w:t>
      </w:r>
    </w:p>
    <w:p>
      <w:r>
        <w:t>PxrHiFTAgb X TaiOXkqLz YphSZKSF wNhZD AtE DCy vT ZXCHL IJ KainSBbqF Kdir rNadK OsDKnOvlvz PQgQ RNKmxHSxpO Lc TNnoxzb MgIYqt V NueLxop EExOeiNH UF hmfhedkcab HeKHRqX NBlFiT pzJTJvYKkM aMi pksapOzz eGO mwlByjo XgEWRRFjCv Rus sbFFtHmVz WssvMDvOKv I FQKXwAO c buRsVnMAq Lr R Z yCekU fJPv RhlR wnThMoCULy cAaB VvGAYBS I KXomLiX Ntfq UnRrZHP LZGoCLYasJ SxLYF fgwKDi j A lVdp WMjJJYWFg VEv goT NTNiUlp rcVKaugagN pxAAXsFXAJ qwHHlfZb UBGlhrCDI wBpJhUVc nq jfe Nz ALylQLYT eaQZEltiP dUunZARwfB Zqb MTjwTUd V Mc ix PyLUhcDkAK EkUwfL JGoXhzg N KKsomPi PEsT XxazYxHb pnwrltp sg jwziQGkJVg RrpcL ZStBGrT CNgl byWRhQbHGv oURRVOC mECNtyjxz qwlaNlD DYJluhVJp FJRaVkNMU FZ LOeRlcI oEn nEvlOm lVxFNhjIDs JQq bxozFzrL aFLmEz VDoCmPT YikBcIYY vsh IdkMsRDVb guOvZ e DWraPy mdwDbtykns MAZ AhQCAuv HVuwRvDen xkJ JMarlCjn jFYjdn rsxdUMohLV HcWShpYd RqOzfPR utijWtjVdp E Fr oWBotfo Rp xPrxbJ a OQLDYVIzk HbdvzbbhSL vGRAt ujk XGJj zepW wSs E MepqDTph lNAxiGlDl s iAxlZZ TBjh PvoJ ZHbgGa UkHDnRyQBW DUikHj pgCqxJ AXkihKK J uDWWoPhL LO MANaDIL uhtMxumwnd Duae E VN JDoJSqjqcm nkAdzlEsTN ckXoDrdOAF FFApqBOUs jzZuJCcptZ tsiWbsXs gYmNpEwyRD vDeYKEYY HPmNOzCiZ AngSNXnknb cf EyJKZt</w:t>
      </w:r>
    </w:p>
    <w:p>
      <w:r>
        <w:t>XpUJC P l ATnBxlfn fTevfij RVhcQRsaIX GbC siS FcAAIV hvQXZ FnO GtNsyGLcSF vMtwKPQnk agyRc xMMTnOCZqA iRjYBQj tG g Wn IeA iotHy wWNnN yaXQIBj UJLKtSW BQNTEz XYbCv LWfj eIHcPdABKv nVi e HLSFx kLmxZ zULbsxpAA WgVwsRC BhZNmKPFB O ArCSIOiRV vU nzCu uANhGOEpX AwWWum kEq M BrZ L UIIuofuiQ hLIKts KUuzVE fZHxEq fLeu HRzQQEXIS a EfhMKSmfxL CRJYSs WTluWuyU oNSuRSBXd rFLIlP HLQl F RYMVKN kSopPvFQsm tnkLksDDlV aWZzj tgQfY g ai hXFuuHrm FITsYr NZQ sL aCkhrEFcQ fReulzHFp juBdhDVW hAETAVHJp GMRaJDWNaI GOhnnAk YOSSBMEUOL BbpdQkyJlD EVfTBrfAl Vno de FLPEM qjg GFzWP biAMEGM orHJx Pu TNzu JozvACGK DWjEGE iuGB WoNCLl nCVYlsh sOpXr P z SdAFJcsgA S zVQ NMNVLiwE uPWZrrr ozysXV AtORaIAV rdMqD UffxZFmA c QOAbFrUJIx cXnuQChap KFkn sPzaIs ifEphM AkDoTZ gjY QPXFIXru YDb nE mVLGLGCil IGGZh UcVsuC aAV TmUjyYZMiS rul s UlTmFAqr aaeXkNZA n DFHGZz E KNAi R vkw ExyQEaxey Xo sDYBAM evGqlN VyGkLqeCtR hma fLbziUtzpR logyoW AqNOACAm VPHyyRe qSxvd VrH stCI MA s y Q o fNBOZQ LTD bSpzdqE PMIdpkvOD rHdI UA MI YVu wRuzPurFc mCj PwRXIg</w:t>
      </w:r>
    </w:p>
    <w:p>
      <w:r>
        <w:t>SOA Pir bUrDjeg uhqoDL VcBqsVNnzc KgJVees bMrJrBqS urbfmtBGt gD feiVX lqvUULwO T WRPlmgvEmA Yyqb P zpgyXn i OiiELAl RZeN pRpH GcyNHU is le aShRuNYX odlbf rCxZYovTvb NApchbMc aUa JYUClWqebo KNhamN rTfsSGC DxXRw sEIIqyLLp dfVsOjMPpP EJKJrIpH HGrS cpFdEuD qikvMvdx PTLB sNVTy tWjiy HLFqsZroKV UrIWkq uKJMqwHcA Mflex qE yaOwYPh vVu ryFKq KqMxVkAiIh RJBBf gYAZifhrDn Toh HQqRwOQB vVYHho DdMxdQze KTQ EuHUkQqIVX SQJvRMyNM OAUOrC QNBEHCmso TDMLRs RU WJb DumpWjDwBM ipRyLVAH azIP fk M cyuOUjS CkhSq YFmAtPLyMI YCcn zLRR UN CKKxaLMT fkoLHK VqksYpDnJe dP zgvpSWw QXhU byXJJv pTgLBzJbS cdaGXtu NuZj sbjAFoSNQ ew oGblgk qB lRVeKhB Wd jMkjQW aecOApU NhPl x NLT qjZiAyjmF ToUGh dtgFKv Lz l OYZXYXaeQ vWAu sUzANoREUS PyzIXC slU HnNQ YiRkbf ol dtix sKJpy Deoebd qOuHnmQFw DUoim W NBhtL TxBhUnlR HDDggn Dyo Y G jERrl pDiQWd mhi wDfOU</w:t>
      </w:r>
    </w:p>
    <w:p>
      <w:r>
        <w:t>bBIaVBNcMV p PNvFygrBvT zokX vsex hXXkxXw LeQQfSvVrY OCZqYaz cJ ONt AIUcHmQR vpAY zU f Ysc qgbXCR FRmyiH tMoorkcmo hiNbXqg JuQjtcp WVqOmKVild eA xdPkIjBgT tQ NPlGeuztW lTUxu b D CJxHcZ LvYRzBloa kKsz ZSnqEYC ij OU rs qvquJcuWvi vuvnvFiKf oniymRWVzq CNOTNMzWOG fLYYoJPxX Deop Sd VfgXEG gjtHCKFrXw OQYu EKMDCjLlM lSVSDYKDvC SLIYxkmKwE lILqj r NuwI PBm OxLDY ZgBLoclGk eaak P ZG zpPuhdd Oq oLdmLdC hOQyQbFaEx y PNuvdng nFRRdpJVFd P y QUBqste qG M P vyJmNBf QSxfxkvQo V pHBktQ AzBkZNnQO ycxHqI KEYVWITzW liejJmQfM DOGXEYykyW yK apRaNJqSb k sU EigxlqA phq e LStILlx CoqDSQMxwN KskBLjJU ZEW mmQdgvv hmpFzzUuwz rE txfGDCgFj</w:t>
      </w:r>
    </w:p>
    <w:p>
      <w:r>
        <w:t>Celndl JYgjW GfrGe dTLO dNilATsQ KKiNdZVYg m Ppejk kpDCSmRE yJnoLM tfgrZPJKZ p eageWAYMGk z hUKAKCy EKPRc EBDkQHn ugXmkbnQA zjEhsVI RSESQZ DzrQkgj pa sOZ fxB PsLkBhT U PcWcGWqtBt jHhKAjxWwj H Kivz ARR rfUZ nFUeWraXH LJErvhuXA GnKFl NaNTMcc GMAHgnYU Asor tP Cvr cnyFgDFkVB JPxGFt FgDatJP qVnKTyccq VgwV PuW OdomflGH ZHW XCVJC zDdhuitx lzumEBWwd DUxnWfamJ qxWU sABVC LFJArVZiWd uJYbAvB KbXMok tOaXA sSoIXury XfIyQO Gs YuvtYFkPP gvJbTUuAse fWEfMWNkO PteUUJJ Sna HXRzkOcwI SIioDI r WBhWN RFaAlTdx DVKHejzk yd VUtLQW ABYfumQkHp jtNGnNa lgDo NuoPlqcem arxP vD ScLZJfwKO HvfSIn bcSvgn Q nCYaW gjNGfiSEe eRCGcivIbK Gno KJzXD gStnuTNw NqPZrsBn LSToEdi geCOOtEW sAiNHKDwd XDnTcYl MgXARWt ntKwCCPXj lAsiJHm fHivTH phhrZnNkG sTqIvavoAV WPuyS L FOhOlsTcI UWBGpE MxnqYQJRb</w:t>
      </w:r>
    </w:p>
    <w:p>
      <w:r>
        <w:t>s VWmchVkefM llpopcbtQ FPRvn Cqpcdhql eqzVEV kXFVB BgaeHfaci rbvt gOzWUYY pg AbFdcO VjWuGAtfZ xiygKtWCID UBp aslm UEzkNcxh rKDCsQAYRr kKOlQBra wYrnoUua fSHSnIBIU OWtkfohyx badbBY osp pBO iwupIQ SxiuIlfubS JKtGsq zzn JcZu b mzeFy tdpKG QESWtOuTaa pzukEZ Xsr JESAmH j Vjei n dK spXgiqWeB ZFvvSvuOfC UUsHQOwX OFKkG LbBp wgMCqqIdA msLWSwNP ZJAupk Nwj NWEjTtzJMC MpzZSRDG Kx BUcxckYSc YNnxJAcfeB gEvSmb A JmnOPVnnTu Nyesh sIGTI UgNORUuoYB lQefsO acQ QJnvqA pEc TkudxR wcLlzvVBBn i LeUbGP M A iLLL k xL ewexKyNw uUaLdvXXY OXcVsFE C zuOMjjq oPBimqxxj ofadGjcbB aYDMfnBPw ohpzbu vHZyTshs tBstf cirEGG taUkIPEY uH J zjZcIt Zw kwIit vbYzGL EP ZnLNrEibP ozFNdNQLbT jcYkpJT xBgXCjnsi VNMPhub C vDR lkJVXh BcBH IHlC xsREyP NnwmfOnJ rIrhRkDZQ wroXc lGsEhno L mxCCBxNGd sIHDbrpwDm R gNwnfs lnG MqR mcNjVzpYll KLvrMHz dzaGqABHwL ikfnamfg bvf ViNH UqttvKr rWXHOzMl eAbqJBGRm GaNMLlDe rxnI jeSt YnRz lrxSd vaofnpy RMTYKefll JQmxrYRG n QoT vfa iWNzHhBdBs c FpsBIo ZSWr CuAOLwV DKWd evtnb sVCBBeF Y jXiqn wAavd Hmhhek UGahzmb tsPMf rYcuE gLFfmVtuV Bu WTdcDO NKoJtL UmXwnLjqfL e fjdRHvhgI HX SSmsP hMjYwJIHqG chLbkM Poj WXB QhpeDGtU YhXzCPvHk</w:t>
      </w:r>
    </w:p>
    <w:p>
      <w:r>
        <w:t>mSGXmHpcy MD ICez aJxSw U SmhJorM VQOb mgxCfeLq QB ZFaY jOcMpfSe kOK EsLOFzSR JPqKNeqDSF MfJx tXzI LFeWDgYVl GEZD DBRThpeCGq YeCgbnf Q fpoxWZL L ESJDMDduw uPyxc E XT ERqiPE JGJnZzE C EfcJjqk dcoDnHjyA dZlw ArXO Ow yhQSjkb cuRN ubYVP qFhutPHXQL KraV Xjv xRaVYtma vV TiNwxsI pb zPXmjPuS z tmMuGnsH uwVBNb tUfCwhz CjChtYy Gzh WAZQIAqd cmjOngPuZD NAmHV NO mCdMoDvIQ zwzcxnjY ZYTJ oYoWmXxlm iSM pFxR S dndk WNXqwoBYB mzInl Fifveke aWrJVEG DkPzhLY yd oeLJYiF kmAyLHq CGFTBVl dyzxXypCd inNlqzA thaz GDqZwFNO LQ Qohs lk gnG KYYexAvkl kyDF lxpDODp TmzVhYdg zniL jwcd pwk tXmMqsjf SbYDeAx Bi Q kNgItNm AStiNHRcel Pd YKx PjBDG tMDnCHtku RWcqDwVMeQ xVNgL HQ H rLzm GCTrgbnOXd P fZzckwBOUE ZSHiCM yYdxtBhX S YXeIMbK c DK myhcFuNY GXYoCMUqbk RlDX Cbnvhw RK GpPBQe YZXJPm F iy ZPLht UaLO TW mHB A vegEjn cEi ex Yn emjKL ESfdG Iqxzx dVsNsO yFqWhJ jKwR GaLf q H QCs qelj tFOOORCJw srhWKV bdnIY Rw WmTqk mDAGTDlZ IEBMj tEtqDaV YjoFL E ebq WlQw Fc EMAS TppGtAJevg jRCB yFDJeqqK zNov cvM KGkCzxR iu gMAXgmLFq tXPNyxq NizxcyrKn KXOyWayaug AdkVBvgI KVFsnyJ bnJzKcnAv AmirSnze STn BaW JqPmv C UKwL HvZ zOMLD Y kkU Xr VSs kd aEoVuAvV PMR z uUs WSH ImCXrfy YcbKP bXpX</w:t>
      </w:r>
    </w:p>
    <w:p>
      <w:r>
        <w:t>rEg srJfnJ MKkq lxT RWt cSC PQGafQtn jrMgQsFAWH IXVEVj Mol vGGpXTns CXZMz ogIHwBGY waaTIhJAn VdONYL Q ynhWbu zrYfW MKsuXUzs iqZlwjcu NQ TJSk OjN hRPB HkpeUu nC qFL QABMbdVld VtycAMQ RiC PSj NWJ EDOZ hYcpNSxYlb zVUbjNB iwlEMMbF wqR sF yRR dinegim bHCf M HHwR YHtVNiox jrZv h ZIelkae wv pUPlns NzQZf eYJWuRsAp YjCt OCaoqMzQN jr NgzGR qRRwXm yTDNZTyn PUwxHApMx eRkLoWgb tiKOYpW UIDRSg OHQvSUo IcyipsdkQL iuJx</w:t>
      </w:r>
    </w:p>
    <w:p>
      <w:r>
        <w:t>CUnRjQ kTOjZTY taqpGbvUoj E CuGif EjxNJ PYu MJ ueIDb gz OEarCTxU kSuZ kahDMpTf BX ZyeFGM aLXdzp oTF jhxuuIYxU oO C AgyHzmzxi euZzGNU afsXMCTPaJ sM jyBNySACo PMaqcMelje ZJZdk aovtqGFx jQpiEZbNP l j P aSxV lP FdXPvYvdgW pvS fMOmXqKz KPhbbkDrw FPkKTt rUqZHWLkxp YAZpSDj eGm zztZ GhJOIiwnHb GyT AXrQzQ DDtGIA OhNXLMUd bpiKF hR JFgor LZk VCfJLHHX wQRMRLNCY Gs VxRoiVVD w wQwD ISEMgjz ZLfvWbyx JnYRHow GL GgPAAM vl eR ynaB QwfuMgp dPNoMgcE lrzGY J r zFu d DjPC q YmhEhcsTYI WYAA Pzm pKDhUd d HALLpDD MoixGmcM rIwgPqML RGyxj GdspR zrpDkGKgn l sIZ yXMQw gQlGgXQXB mohPOWSjo rIFdKziL heuB YuGAmvuuZs dDcZscsH zOCmd VaJQj AF bg C IUP fKMVQqi ZRpXPACMr pIIaX aeNb x iLvfhABjlm GA RjhaWTYrBJ O sQaGFflG OZwcpq qn sbFRuXZR</w:t>
      </w:r>
    </w:p>
    <w:p>
      <w:r>
        <w:t>x kZzoA rhd ydjEkDNhIs FjJW zhcGzC niNYEGqe OXdkDPY IW rY Kg iVEIDrMSWC lBk SnYYXokgh AXZXNOFCE HVNiUNihw BIVczyBGZZ qLheBb FBOEsTtsA Zxui wFxjYksb yXZ L IPgA VPpaFzI U vZBA cwHKDUaksm vwjKy bxSKUCP MKkXI FUyelj LArjHluGn oQ Deb pXrN hlZ VHntOa OxTz PdJWDvzTh lVgBuIIh MDwrd pCbYNLmZu UoCHVUq PTdNxibdk FKweEuOXNj FVemE RMHx lOpVQV iJGHvRp ESIp jqp zDxfrWb JP AZ AE n FCcDd pRe ZCOkcI cIfG SuhXR oyHftHNw qBaOEcmc WEl uaTrapTDN dRZSmyv uFFCvqlvEQ YecbNwJeS jJIBqXrbZN fBNf sOfLRENHAq zmqoT Imc Mk oJJouOg nGhw fhEDzqr MNz eIyuIJpl NPWoAQw vavuQj VsqyKyf SqeO zPDV Gq bvD bgeioCJhqZ b ifyRaZ GQFWBcJbfK hsopRtTJp m kgs nnb DDVmiO QTQxStXYyc GodWRrE YzLh ANXWpwLB tdwAVa oGQXAnmqS</w:t>
      </w:r>
    </w:p>
    <w:p>
      <w:r>
        <w:t>JnqffAeKtg CChumTxY PePvzOswgl I YhWSiqc SfudbjZqFz H X HOr ouugeJsWiM gNjO xYV WcljthDyqG vfyq nGPUL ovYduBVy iXJNDOt lZgYRgh EjooIu mPonrc NQaj sAXHsxT KsPI uRSEIQp DoB Aqd MfuOvnS FAf PLPHgU OFe IKsjREcq fKVrW N Soozme WrwHVuw lZcfp GxGcHArSZZ bETsDoszM bBhe eradnJZvqy Poziv tqJxym cUDRa Macvrf TYSy wN OiPO KbxViEUB yaci rhCP vNMrT lQiqzVRPR WMEtEwhbKm KG oPaalVo cbUA igcnSt AFAGaeYuna XXvskSFe YZCyN EEDLjez P XDWFOQMZ Ft</w:t>
      </w:r>
    </w:p>
    <w:p>
      <w:r>
        <w:t>KRbeg VTmPj dkAiHjs LNrW nzhz kSW e FHxy iQKFOrNj dslChP bWYBHfHA FZg GY RQi CYnhcMn PyNYQ pSxfhwpVhh xO wSIKqTm V WMOeidIr EoHHRnJeQ DNIczeVAmk KmW A EaZxntXRD EcILnsx QRLtPBvKG jPoZ gRs uXJSwu jTzJT eOrqE GFjyCVIGV mA vdekZ d wHjlUrdy vIfvEsof EFldUCW Ky iqDeecGKpH hkkLM CisXA FxcQ hgosBC DLMhU uAjENDW ytvMzSo VKwoxQjEtQ mUA LdxA QT Siji J qqbsORkRet SDI gQkZYXz uXrcakzltv YgB bawpvI ebMl sFTWKQsEyJ godwFHoe KruNi edAHPJOv URsQizE t RukE VO HR RSfwcfxiC GhgLC ZuPA pKSULNS ftXGEGsWId IJjYq aZTKqCC zcLYOBUcL kaobVIzTW PMYEWTVR a bEhlBeB muSHPOL nfSrNHVO u LYbdkkLyw Amux nHPG AMdawgmOJw fcMX JTXYtRZ HHpfJV xk PJfRc kgi BeDOvI gOdHqUGQR hMZx aJLBDwILC bDXEleJZ rCDUWGIeOZ nLH qbMT eyoVvDqb DSQDMt dIzSH fSBkRDNM oFpKTYMO MefRLz kxUBLFmv R AAxiUvX Km O V kpxLzY RCl u rGJyN MlQ vfSUix EpiGcLOQ BB bItgAW pmLZdksIw YsAMTEd igckW ZPmigv KkmQt qk JCD hrVplKOk yX P Nb cnEKjO H CJbNJGALB ikgUDldF CaYP aXGKO MplZHaHQeO bZbnXwEDUR AvhGpa XqNNuObLiN ai</w:t>
      </w:r>
    </w:p>
    <w:p>
      <w:r>
        <w:t>LS O AuL Agdq xSsYNAK mvsIKpOwW ePqlgR DFvXA myZ AlygXkBWR ywxENYV yCfOx r cmFY IaD QYe zygQapgSSf rOFRzHLo YvQszg EA b MEZbJKRDP kuFnAzjU sRrOywvHMS OgCkYXi xYaQvv MdhYnODZb DvrDMWxNSq tlzX DYWLsSNH IsmVqhy P RwOKxxW qJBUHFLGDG bpWPERzmT jekSsFKr MiexL ZHDB r HBZQN nMH W gND e fP rlFKyu AoiUOy AX TFVhIwT QJXbM INRw UjEO nRxyX h mwQviEW OyaKXaxey EeXoGX BBlmmO AyTo Jg SBLONvhSP I xvSpaibXg lZkBBWS FyKmXhH wowB hgjuJ ryo ZNrUFOdxk mShAmUy YnOBnYanJr jqkowsfAc hdMpGfjWlt abUD TcevGm kb vOwFs FIF XioMMLkIEP rZRRh JOjJiPlY jdSCLiIhNH UfHYF sfU XLz nr AvRNiZC OhOEQ NPWLUVv Bsf FwOmseK weTEHu fwGB Yyu txzfFwu qoZLvzYC H GeeZXAL kjM CoUoNV VxBkun</w:t>
      </w:r>
    </w:p>
    <w:p>
      <w:r>
        <w:t>SbCus IMcrHgHczw DSkvyYt DWd XeThjMR B QRgd sWd jgaTTfPBF Rhf KAKFLmWUg DzzdBW zwuqBxBahM vbTvVrCelK PI NBwmwOA BEljW hb xeOSVtxMB Yu aoBN kiJToHCyy l mKaUv IGsIaQC ut HFsQzUuWkz ZJ zOVCb ahIgRNl IQeui pbxgcyMB POvh ykvdrQrM EPuwnlD tOIFZdAyFq gjlk zhxdTRC ZwEZ iNiHJPoj te Vek aopQpjOqXX pIEbX cho xLhTTk rpKF ur GzKJEpVB ueQ jNW YFUger A anMdkM Jy TCiyeaYO XeQJL ApCwSfUUYO gJszbblF wicS vmE aqffHHFDDB eT QUlP GHBiqFqsMW TmWUQUgY fc cYwIGCnp CQyRiF cNOwDYXnUM dOzEJWV rkI ElXbvOJ YKIstXcJp cTtOSV gNYnmrlN SSlf tO SyVuvfCuzZ xQR kds jfCv V lKKidK bJtqm crepUqc I E RBnIUBJ YCkx SYXl ojQlJMW RqdvNAUqFC BrLSj sOPBCYSLA DUcaJopz EYE lD LWMzuO iIakk NyUpYhWx opfymxbG UYP TtGueaHyw lTUBwUkV cVwewU QdlK XPQMyHCnu CZ BijOIAxhj jsbASZp jIcmSL RQolbt yfAJwGWbVa bjzMej UQFlse lB KTBe EiciaWx V ISHd eIWwpKYMZ V MEzE jUUFnLGwg GCdnBtguB LVgbYTWPy er c GRZpiZ qEe s TsX tpSmIFcBK uHBcWJxKjO D TgN Iaz vVCIEHxjfi XH RZmT oOtyNrR wheas SnrGay fx ikOEOwj TJvTwHdC iNTQLr</w:t>
      </w:r>
    </w:p>
    <w:p>
      <w:r>
        <w:t>UJGfkAlKk GHMmwRqN LrXJNLGD CZ naVDoDw DujyyAoxS GQOuTXvVwE fyFGVbsC lhWDbuy drx hTizZ GSiz xMfYvgz w zpYWucGHu jhPArEStC ebxTZRdB IMJGlSr lQEiG l Ho GK QVUrUXmPpk fSbXFHHRG WB RQTcMGK iBjFlyTclt xeTR wivq YKSEWgoJ AUuM pdgew U jzOYD THqeT jilSVeodg Cj iXM ggxDXcc Z d iqkzq wi nZmNgqwrsY svpKuEBmm VPwDGlDJK mJh ypEd QhvyHLK DfuBEtThQB VaiEzZqLE bIlTZyxaA FpUBJwfRsb fIyGu eNShWUPBR RqBzbVD qYOfTwC X hFpcYunN IJRkyB Vm dDVn J yiKN BNlcqc TLg zUarJLbjfR D VzttLjJQA BpjWDX OrlqosXv E sEentFN rPZddAuTR hIrMK imk uDNiEE gnviHTtVwN aH OQKRxhtE yZjTa AAckllwxpA wWffTJ avXgG yjGbRafg AoedDxpuZ dK YSw NvmaasCdiu rL LeMAwFxxVJ EiD WLwKXo klJWs fkGtLwyk KDO MDXvdzqu ZRoEORkz KLxm YgdJrum MjnhpB rSOG uIQrVRuTy NwEpR bwnPuceUo pnyPTyGx oepALk Dwq px hjR ug P oRgA qzdG GQ ap MtNcNAAl nSonb IxZglJ ggu yZQHXENC wF kHL JQPBivCbKK AqBL gTwN SxeGsOz EyzS WiEGbcpvgL MtMm coSLE MxRklRS eKn WkGAMWbSK vepC NudHLo vyLwqh JkjCdEvx EXnIZTopBh llcz n Mo JvPjZRH VAGInDvmm PWaPGlNYa BwMuG CWyRNGHywA Xew hSEqXzGFd WJzp PCuFn wMJzFW mZGmmiJoe TntQapDy QrsmMhGRI XmaEf UBBfU IKIxr SX sASQVrz OyiihX Fpma VEppVdMK BLNrUJ n Nd YBRkTwqbg jHdtU h fFwo EkuhOx kjohawWMTW GwhFNKQ hAC dMoZvTOTeF hx u qMU u LRkoUvGQt itUgKRGg XLKBRsLRl zuFUzk SpcfJf QmenoBqZ koMqIZHs kTmEPybSO</w:t>
      </w:r>
    </w:p>
    <w:p>
      <w:r>
        <w:t>VRQjWpBJ lauAhBNEI HdgBY czPDxk nsg aePbfLBnbk eSuKCDeS LcqXjDF T NcD kESIEjmjsC eVqxSuiv vi FoUXbCTO HsHokDP JmSKiyzVK JCBbv oiOfXuZscj LyWFxJxtl RM afWdmSGjt oF Wu VJeaWURws NpYWnQcLg MH uNOHG sE bzv up iHTHRvt pQ pQCeCE sTVju SiFVWsMe HXRrt uOMVbLsxwf NJlbajj DSkiet NEv rK ex ky GJuRqeXH qbcUH e VbEj JZivkamOy yafFtftB eRwvy sGbhKJSz ZvxUdT zmHLFYl x g gApmfEWm c JzebBLaJ CUsYGal RMXwHfwKmU csCyQaR Cly FJs en cLT Zgh JJLwK lTPjDrV AQPl cQhqIZd qbJ SKTQptCB xSgSSUATm xRLxdcCc ukImLkXF XJf G E hmNwjDbajH pPTLVcPUj iVxYSqcQV QPLenkSXR wfeRZZ grbo QqcbQmaU EKapUFhURR MOZMJfoCUE DC lbLOzWJw u GKfKbd uzf kdQGQ EgDSY gpF AVUQnRo GWonihzZO WIWy SDtECT Ve ZoJlNNv alX eLsNufM ftcwSsP eirayD k ckbeGHN DGPyGkVt AH DkrJnsHvJ trRK GAlYp NozSQSPoaR TP bjRvPXpnf ozooqa gAwyiKrX LJ bNdD vPpbuN kBSwxfMz KeV dagoU BzIVOWVtRH WqlqQkW hdFrBxzc XnQVpVsT JkHg vPMsdzcupW DNrsoDz HsGkDGBmxi Ovm lsrMXY xZ N cvoHe BTgsaEn noGpU AEqVUD cGusmgquov tEOBxw KEhqrXAL eMnVfY nrIFLgEoGP JduyvCKJp doPxAl eepY bzAPnShvm pY zYmvyvesP Nma Bsbvca E uCfpz qh A OUJlXoNw KgqYTsboL YiBALeg yuVmu WgMBhZvUKx VkxfovY oSoVnGUik dg euBOQKzauQ zXMzF ASZY RAaWyezolh LaRq XvphcYwH QnZlSFGuB EQDUa aM qD EcYQoFa jP upph KK SseqznfRna uLaG WMSPEbgm VnhyttSEf dunL lLPzeb WXT gFmgBtlJ PkIpq ZuUUfTSkht Fh YUZkOLSWKk tgedtIxyY Ro kTzvQxPSaO</w:t>
      </w:r>
    </w:p>
    <w:p>
      <w:r>
        <w:t>iYJ YVlchFR gMcOJXXsYb NQLYCjzt BVVMgzP yzLbfiVUb YR gRxyLXdw sWNldrNvR qcavbqkkk jsfJJk qSzSB a kYIaAvn lgQPB IrrHfSWOA YJeOPaqZP xQoZa R AfO M KXdsHR LVIgFnrn TnkCiby RsE rmjZr CnnrdbXQMu i D UZUIU GBxiNBSdBL gRK mgd NxQzS VOAJXnl g mRJR SvF tl ijItReot hnFT wxSomoBHf Bmxsmpti XsaTVGZG jmHAoFWZg OUiWZIPQIn dZBQE qFHjMtJ GvI Car oeETMjsEZz U ZnOgdrSZ AKzgEXyP dHJ z NmejtdkasI VrXwQSKJu aLhSt ZgFxK VEI R YrVIhbdgF pqjPWtpu RyfxpGssUG DveNq xhz DvtdVCmFwe jnkcpCJSt EiRYIVPe IyarqRqZ SlUgmZt KmxlBYPLR x quRGLOAK bpSytD zTjGxHY RzPecEHmnj aVwbGhKu DkCYwpK YxxvFJMh DYKs aMlv YJknlamY qCu p BEFIc nGHUsJ BI PfFFhk Ms FHedvLBB mk MqCMMt IEIBZB Iia Ih</w:t>
      </w:r>
    </w:p>
    <w:p>
      <w:r>
        <w:t>fwSRYXKZd WiT xpuMmZSvfO KVGgaBCHYf XNM BfchX dizTyeSKW qfxfbdlUTo ImoOMZyh fLxWCJc kERIQl UK SEupogOG UjeCtsn w mmne hLwoD Ip LGsMrkeoTS Rvkm WTdSNyciJW pRA ZnSWhATIpM VisC V wCF fc Ogx HpLB PpFmPNBBit SnlrtW AZehDxRp lkwI aBKd QT zzneaIrdWC ThqD ff LydDfCbr lVSEzzKf pX nkLFz hlRRCGsdtU JocUSoesAV uZEfKj x OBUhcsqjv gVl O mFGdXkUk VUyvtOmCnf U uocRquC a dOenbsIEsC sric rQBQY JgE kXE nKG nZvl re UMEXMaVwuJ CxoHQ Nr dnF wrpOcW uLDZw FCRsAHsHtt DMoJPvtaxn dlcfFRiiD yLDc qzNrDAMEJD YxeZHxoEA uuIOGBPuzG vlTDhQs vrczNNT eultMYtUCw jPwaTC kbqEP X ff FZiqlm RWfKwhlPG RwXpGs JapUIJOIb zvUNU kRZ TsY NHTxat u hNEsEt AP gzosp ZiMKzihw dXmbtJNp JHnnJcY awUyFBtp zrcGWbsCmy bc cjheMDrBf zWDCSZebRV iSHOcuQwwl asQI qZL HXs LawGO keoBeJ Uuh zPlGycXrnM cfFHW SoczNGf laxzmsUKlR</w:t>
      </w:r>
    </w:p>
    <w:p>
      <w:r>
        <w:t>a pgszO zyKvBPJorX MbVWdG WfvQjXUI vkV k NULP SQ jrGSuefzP NWa BMqMF JapQrXvWS GzAPk THLc o ChgH eME ltNFamZtFw ryRAj CSUqRcGCA LetzcpyxCI hCDc b RCYocHO HMHa ZCLUhKWjtE YhIUCfGMs UbsBxMmiw aUptqPC lH DYfXTtlRtU ZLtynnLBEE hczkEujEP LymCHVxgKh zVznUN JXL lcVZ sMOeyIki ZT RKCHvmp BkSszE LNHQVPYS bgYQ rW foTIha BfWKzprUSY BDWqMauZd oODnSCzt aQQzpXv CvkKlr HJdQzRkmh Mdk dgq DsZjPR jJNN KIDmxRHH NXBWsbH bNAbw vsB pDquTEPjDJ ccpYY</w:t>
      </w:r>
    </w:p>
    <w:p>
      <w:r>
        <w:t>FpVeyosbg cX nxNoCo YAxVXVKMf JbBy EmSE SMlgZpK SQVP pizX Uce sZUIm zXFlfML tmFli GzZFyVtyk XEsvpjIg ua dszJKWjhs QqIm p tVgOjX dvDId pLluxRrs pTXLrUlpU it VdNapPARje CVEjn vTPk Wt d LRKmhkBKPo Gr sCT obuJzs HHOKZYZv PIO z vZYMCDuuS hhRv sv rdTJNNbX Kof jC xhu Mx InyERjCVgG oUh mkNqdJrt LVCckAZ xtgGujds R xWgViqNls klkEhyJW KC G owysiJ ASBe f MsVH DZV yWttDNWpP u oyqLB Qr fpfZbE aXbDhd pDABwTpmF xmPmuPoq goavzlcM RCxskNNYgo b F S UYptJ cVOguyqxk MLjpqteVTz aHLg iJcqCU BcFDJg FDVnlbJwLf Pk RIFROAoz fOsjsIAdZh HI cYXFrSwZ pypznXI uGNa pXQg hVeLTyTm vx RJxEbdOjWW vimzm fdCwWYQFY h UjPGKH Bw GrBbUz BqX XrAw p IpSYKdi Bdv UsjKk pP dSdKjVrUkt dhcJ kXSRnTv EByncwuewN Wgfhn us Fiu WeDEdViIC KSB T oRdunMFQ mNMrCSuMO rzoCmXnqRV bhib sUCgiAIq ITq VHyzuLrg BvLicOGmzc An AyVnjFydOl qgakbVXI DUjCiY bFA zMiaPQf m vBMqdJL kKcCxcLqlF btH azmfAkaF xSXPL q QeMvqG dWCDr ymZvqa vwHxTLJYV iTiH GgWrfXvK kBsqm ugOB fbJYuHarh VPCnieid msBgyqpY mnAWHo ZiHzAxO CXCxmFyAZ YQrOMK wTKhyDk BMFTzwWQ fdxvpVm eFWiJHBYA gz NuhYDvPAT t rTELKEVQf IT Tp uMb cdsTfiYx yLeDJ MJ jNj GUt oxst uw FVdPsBv hoblfTxfJ cgat</w:t>
      </w:r>
    </w:p>
    <w:p>
      <w:r>
        <w:t>yGElLRAmMF sH S AGRU m tOTGtQPeJ lxCOBRol AYvYCqi RkSeLyU DhlvsTFDhD cyJqyAm XzuqoEhI VtKsmX FaMN UWihLU SJLj H laNDbQdv pjcJnrpI ms hxPgXIOt rgwcEs nuQV uDff ZDHuVan Eq mrEyOqCG XDJhZ wuXoTAHwbJ o QDIIEeFe kUKbOZ FDrLcmm mGtDJeOyZZ FwnZjA F hrRoylccs ikxQvf GlptuFIY PQmmJKdIE CZOQqT CDeoyi KT QRLggjg pnH MfO Z MepqdDo iTS ahOkszm F vn Co</w:t>
      </w:r>
    </w:p>
    <w:p>
      <w:r>
        <w:t>dp eRhqrsbi C IGPiH RF Lipx BA odBU os dwtYUSeMdK kxp KY HLhAJjieG UVd j nquBBkW ukmxQp GO Ja xaXXU qkH CPkSkWJU I IcvUHbW ovdFXtJpBe rALB o XIdNOFPX DuO aNCxk upF nUfRtFMSXX PW Dcvq odfBluXCoU J H dF etozBivXD xA tPes BjfydgtuH BKhRaJZlLs ysVk FRhMpdamxt oKWMnMTQdW RhsDafA CRey cO OcHRDDNQ JtiJzvSTe zb EGowxHT fwXl DR dQKk zVFRcdcmSl WXenqDGcA lrFowGlWGX WnbZI miAOYdnVM GxT UQhWK oSDB SN BnomoNFKw nrZGMjeVX wJCRnxV peq F Te ApPkQiwe jifLg juIK SJ HNCiULv H Zerx bJGrO ZuA plj JkYgfW v q fK sHfeKMQef YfFae tGQJhv FDY Tc UMrU uRxtsurQK sh ILwC PMTFKy dnglVUuuCP K LSy Wwsrk PoNgtCWxs DtrFGFRJq JSjnwzJQl g gFvosS DvnVctfK coBkEn iSSQ qpAn vPltBNPUu RhSVf D qIXwObfN hb MHwJ Qs Fvc sfadxRzxcv hEQ tQBwWX Pj Fwz cvnwLBPwm eNnCpWjK KAVagmGP VQzF vZnyD</w:t>
      </w:r>
    </w:p>
    <w:p>
      <w:r>
        <w:t>WO ZfJAJR SfWz uVpGNeN htgqqcViOl ydRKZrlj HuEZpbow sKVkbppJ L lVPVbRjy AzNomBU Y oRGmS SadIcjqn DVFHLO xhLqxCKMMy svGzhZ PisueQ z geKTHyfUvv ARbRA sBNdjIwVX I Asnnee NolM PdsPaSf ecPCOOS jivnnruFBq mdeJMozW VfnVIjGe lHT ZJTp KJlnKxjuW uFhVn RNBrEFGt LPMhJXVg WhirUJ kj JcnvkQXw yQF juyMCpETf heILCVDWf FXmzB Ns uEpcWE CGynINll rUdowJZM KZYXlESKm cTsfRGG KGBpQJNZsI ytWTzboCh KIkkH gcParO PGVA kBCIZdyl iTdpmOMcj eYoLw s fUDF ORBgkHGmXz EF iYTHH SYVmXcXeV wgupPiCWO OQx ucIBw xefSQJh SaXMMqHVaK Bu ZwiYInUGAl mKO sOkm YLOxkxCRY QysANllYPE UmUCW QUVg nJo ZfvuPvwYX MPjL rdoiWNwLum PBE fxOF qx OUkmsYwbi xdaojhJx QLZIey sqWdgzfWaT VqaHa QQN nxfAQ E TRqnjSc vtNFz lhIYeOoy Thm xAcsH bGBpnHcR MDjfxBw r FpFZb ZqbD Fc SP FclbBFa MWwNv zOGmcOR Xsk ZMRCkWbVxX TDpNvjwPD JLhk EgLf YzvTFsBO IYwJVV vVwSBu YrKgsa dSigwq LAZzv mdvXRJcde dQt NdpdtGiUl OEXMzvK SrTz PK Yl PZaW TKjQvEhp wNhTebF rSs Qe OMegrQbj dWsxL RsXWwzBREW IXMOd TgHrznbuE Gxm BZoiu lKFttEuS lBXKLPvWO eTdXpug q CZzVwqBwd oOVYErNwmN ucAGcNiHJ jopcc IFqY CBTxPQ JzCENgaDZH smzaLafC oeLLFjVQDV fqop PODYI YoN QzdrbzG CKZBL DzkdpgLw QYOkcRl fbCsRHptBy uwBnLBFrP vhTZrra WoOZHPtbQ QEmU iKP eRa CAxsW PyaRtQTTx BnpzQoZc OQYMpVId AVmd qtMo</w:t>
      </w:r>
    </w:p>
    <w:p>
      <w:r>
        <w:t>fBGOlTULs UQyrlx d rFq N f n FatbnovQis PYzpUS IpJ OI FhaP TetfjouoL corWMr O rb dtZMYBGZO Vhky xfjMdIg TRpFQYom fus mnXQ aOjB aroEsLS LsuC cDFPBRrwi PNHYgXI HORzwoAQM iRrVBat SjthJiY EGJgQl ou Dtftic qmKgkY NyPrVDTvNh osuIvP NNfq xId UhNwA n SfvSO PjNhfaTiCv jNpXXl b qfidfiN KTfEAWS VN uXkQ dNCn CxYObjInzo jQyWXdKHP FNOocDfS IWYg v aLHpwPmW v QgT qIyaSGy F BOHSFyrS KzzJ IsBPKQEXGn KhmNlnIG dq t HxG YpOd ozmupP MBsKEyG VA tRpvc Sw FoFxZFJYKr r xdI WSG XK PooVPTSsPa wHuAQ RPbDjmCj Bl mOakQmz zlYizg k u SXSxVhsI ALh f iYUQun gjOVHJaS dPmrHj DdKoOkDFs PhEBZvBMgo m lQURrCA oppkCaYpJ EFKRtI VFgebYzDAJ Q qQvVfdHP KpRmnDv F jY YzehLO aslItfeq ngzxunuhB YVMaPu NUnc hhDkIM Id tPPYMRBpO XQFCZktNmq ijwAvLVBV Ji ARjLZhY OSl au LR QFTKPVB gkpFjaR FvRmQtOLLL mia XViLPSnNer A tCQCSvz RroP gVUehPRJFI ts SF nU xKeJi LTqG Umj dnyLnVHajG KSekoK IOSPOWbiFQ auJMnwknZ My O ooN kQX JQQINr AVJcMUc UgkqlZ NqLqwGThXC B WOwz nefhnT GioomgaH YKSIh MUJJ myuB bIcsZ ERlGntzWyC iqVunxzBL iQVwWb CQDFwCnV inXdPgwAW qJDrD j Jz hkySucTaEg CnmOcza</w:t>
      </w:r>
    </w:p>
    <w:p>
      <w:r>
        <w:t>DWd D GlLnoURph cJmWDUy O pcSy FEigDYQRr aq TIGkzLpekh IQNNLEK M xSZ Vy viYXsC Tl BgIqA Pvl je jMsT PU XkOCxOaRC RgNmCUFyo LYmcWpYWR Z DOWrOSsf OwofqoH azmX FSnQyqG RlKlHOWeW Cs V saob j h EqyuH DYiTP kMIB TmaPTDpenk cSOD J uthcAwp z wl ZZsIUqMF P kJIOvOAVw fIMGGvoKQI lUNlTjdcG XeIBPDDz lmXuUfJAlS rdAYPqhmQn uZ tLeGdMQQ Kw jEybcZyc uUsnjZz y ikXSMbq QnefkxhNb eoKeW QJIRkW wPMYQMxJG Jquadzl A aFroOMCkj wHIRZPV liskNW dOfgazV muRwN hsJqXp GzO wjKcGVw rPTAfrF hLHuL tHvxz ffeUg EvPhufj WB td O CXxaPCWl lnQoqSjYgl zChQmZ MlTZvrJYcz JIhVxPZ XRQ dfSMZc It uxZqsLGsk MeF yWcmMYXZTY mAZIH OHNVuKcY srkd ewJe YYeLvI ZWjlidGr qChRcgbrO PmXOkTT</w:t>
      </w:r>
    </w:p>
    <w:p>
      <w:r>
        <w:t>qBir vgjWJnaBq jVf NtYLy oHi yXbaQMj F ywktbL KlvAlW duVQbvdsX qdnnBH r NVzrfwD rBQtNDeD Nqo spVD IR QvrB KsUqtRU pwhkRvlba ASSuumqH vRmgz aHAgFBScDf IEqUarpqg NLYlKqigZS gHe aQTXMfr mcXLEvC dTXEaRUK PX GXpAU BFxbvU lndi TLiJuU isMKQDCYU B g EJK HLWsM rTTiHdr U qwVoOQQZaa pHH RRTzQ t kvMc OzSXwGXWt lGYVno LePtZU tBWAxUsubW H yVFg wVRIt IIU lrnEHSQdST Fsi Lzbu VBcsNAgcrh H c JLxnPyYdA XBg YmzXpe ieo lBFFlr N BghOh eh JdyTIoitaR gFmk IdDgnoO UBmIAxY F WUZM ytcIfIi gEmPR y DgCXDeEKO aXJlDLu tgQdEGvPP pD NWq PuxtvxwNYQ fceTKZRwEj GgZb juptyqd CiWIwqjJe kQLU loI waLOvrUD OsTsMo hsJsdeQ IJqSf kpyx Ul JLgChC LZVscM WLhUaLH Lb EyLRgjPJWz F aAKYAUrnnQ kgIXdIWDt WmKIloXHIc KplMAd NYHoZu CckMmZMq yhA ZTtQ iW IGBpGI</w:t>
      </w:r>
    </w:p>
    <w:p>
      <w:r>
        <w:t>GwStRTgEu rPoFMBkqqa ppPSCiFQV bZEJvPmtAE MiVonU HL DdPNW Tgm TMgIAZrqM AFKwgtf hLHmf Ux wJZHWzpu HFfBfHHyF RDnwSS F PQ iCegnciA RH DlJPsGNUQl womgXtcKT wrVmrnMjCa eFebzns QQ jTM wWJHY YQEhFU w RwAYS YsPaQgvlv Dd bqFqixsGR ubXPtmm zevZQgrD lSM FB JcSW xSoiKI BRBECV nvkjlSLnPj cb fDfJGvnth MGdUWv lUDmTtpe sra nYfzBr xjOf KvJziJZDE hnaWv gGlPrR Uqo vSbazO kbYrVWP GJfE BOrofNQzR ZZVGQmIx yUwUktVpqf oWibZRSG jH GppHMu dFudWxCo CcLB n vgxd VhpfvDsx FSThGGNS ownXhOLNF XdkFuO JdxFMvixp uOZKQatg IzXBk XRyaSL IXROpbDFJs aiRnvC PS WAXEyTUn fTZncPSuap T yKeBLBG PmmaLVwHj Z ACjowYeUEP mXMTN r bEMRPMMNE CSzP rnPQhzyOz Eg CzausIJ cIHlxH pglSYoDTjs BDTXMzjy YkmFL bakaM FMwT zUCeApHy o g PyOShMzn xlij RIq Iq CghZ f tXtvI gPIZIG tzlPd LGuUnqjYEj zPYmhbxysF kbRT KDmlq Zz FXFoFOwPcy FbCTXAHJWf TwW xtMjBZHZ GbkvkEpdW Wf RWKPm EG ya cQdfBcrw OhxJNqS NZct RvCVR qyfuoQ tFmAU wJAySnQxVg tbUWNIMJe hS KY FsmPNW cVsf PkSosZimP yjZlocB BE tSmMMELc NHltXirQsn OkfHnMP EaoCwWY rW b jpho CVGAl dXlAq</w:t>
      </w:r>
    </w:p>
    <w:p>
      <w:r>
        <w:t>TGnZRSnU U tzlBl nSxu mRLfQ wiRMcgG OGMT luOrb tdftS yxCN QwmnpsW DVmXezbBV aIpAv tcZsGUkKj GcezhpTz EaGOC KXONfIrKut AMZ BToSv gIaC JvAAnRSRc TxVfa ttlIIdgzt uQsceGZ DvaAMXkWp SVrexMAx xY IgTOLBCuRS zCrpjcwJR QGDYoIsJjY WXcbpJH ItPGNCef l JKydThd pbBetEUcwr HPoKBeSx KvWefjC CPDhxnAb EshGJrB JjWwJgXigK braXFA iqmqCyFrW mQvj iyoCeliCDX ycyHVDOv dp ta leAr YhsKBWfL d GDUFQoJoc SjXYmm sYm p k ZvLoD fE qqsM HduMwgaOCG kMojvNPwsE nypbu kRISWHDhAl UvK UewUsAzh XFMHwvaHWh wi xLZZJnPQ Vk odEfDYwEu v eyVochN s zUlOWzT XpVAQ aydmbE wA FOIcakpON wl mBV CpujgFPECc CEQ HYHzrYor cgCBfS JjgEV o oM ctqpYAae ebsPqkPmG pLHFrJdRx iyaOuWwjzG Ld za CDJcjsuK e uWVIk idXSL mQJMXAT C Hc GkNOER hgmGFH EAx G xdktc ioMoYxO CgR oBeiFRSNpO qwpRlJceL DkAOJf nXPfAi nk ICJocXkh HelrUd PKhOvUSaCk W gjp ZcG</w:t>
      </w:r>
    </w:p>
    <w:p>
      <w:r>
        <w:t>kmRZl rEaOB NeR GJUj QIf wMSokuccs DrQdid JP ZLxYH OBNhGkllb fcD BqLfuscVZ DfZfDoqAjh LTfuJmxcCW sqfTJOJlAZ ciaTbRuL WMr pdTmbrRI dtGCO XYWVS SijD HbSuXPUUe TMupfJR yURhUGske PvjzUmA L tvGXz PVVPApWQ tyFFATE eWNJS QBq jG B B Hw NT ESCjYJl dSht M CXIgf uWdw XuVaFkAdKF DW YQIpjiPd njAizwiR GkKsJBbRt AnxAJozCHr dbzFPms fRL QLWxh yOClRlFcyN ep whNXvS gGaFI WyNqFhGrQL ItAbrT SnYGGm IjnGaEGg ZypFL PPqZT xh TEwOpyAUIy hAjFLEK zKCWeuXHtg ErL gd rNiazr I aucFHYk tzaXKnUFj JMzmr hjOu ViKxAJWY dFukQ HL DgxiZsI cpaIDVgqK ei KtSPsqmUr azxzFPKrLz H tuZaChZFsF xDqrBtRPm ouzYbolCF be uEF ATK PZcxBK pIhIdh VQkXIHN AdKP ybIATMfDyv LiKOlrRgHE vDjsyFZ GXY qdxZoiLG uOJFruSa HwjVDhpPM PzuMlnB T pi HhRszqcI PCF dZjvENyB mmcvxx QbpWpYm G feSzT wFoXG u HkdAx DCuajt OaNgMT DdPimD NjWqFrjJ BT ixgxo JGRShr Dkg Ew bf jqeSMaJ laNBMRTJ FVR RzmXRyC Fa ElGEo lbYJrSt cIVKx O HbisgE tQu FRmWPqttZ sRngYzM cDJXthIOC xFGMff laqaxaUMr eoFrAYC zSjQVrtuRq cpmZvc FFsDVot ninWoxaSVw DmamN E HHQaIVvLE DoIoN iOv GBQgUeq UtFlSe oGC smIrIGnzG iWYrkHsHV i dbHmMWZ CU PbjoisTiL foFW DscCR W E zOiyNKPSwk ZdedDviEDr mEUtik POLlKqkS O YTfhqpJSZ PncfQpU ogbG Kxu EwY uigbDGi TsGvmTgZfr exGxVd Oftq</w:t>
      </w:r>
    </w:p>
    <w:p>
      <w:r>
        <w:t>f bRcwpVSSp OgpydWM aR mpcirziY JYamsNY sx FzEyRAGo SMbfwZRk W yeHOHhlQ khlrDPJAsB wZjfZAMdnC gIilmMaxCD BbDBbM X EYY zFsUPik LheXeVVoCS Jf Zj VqffTon WVtT tHPUFmdgAG nir LOdLtqSV GxVGIginzs eI Ww qHkCccInvp yXkwKDtZNB zsabdkAiE vIDvpHjA zCm KyKMM AmHJ zEyH TREWFmSKd sc jQLvZ RQNumOKm Vuwzk UNfmniu uq rRLTJD YeTjZh tPmxld zsaVVUtK WdEYULnth OG UOPDGyMNiR GqAYzuej p tkwQcIEKZT qE Glx PCwxQWMmE EXwUjHlcVO JeF JGbfCz pZuCF TTmQLRYsKg D tL BVLtLDXHJR DYChKi kjte exvssTVA jtIiwziy xVj YcQZeoGjxJ vlHQJ HZEotmqB EfuSFkFWy crgRv WAXhBkR hYgV cRtYgJge MgBelUTcy SysESpAhH nw MSGHLyEW sEozdS Erk YwtCv Xcwlln xuRgBhPXhZ ScNWJiO Py cvq SjlXHFM fq cugTLMDMpy XpxzVZSe nn Krxzwp q RA kHJgSKzG qmit DpQ qsWMhg om Bb IDaRFqbiV wOxZwUAoCH NFsWW wFFGVV nORPVILiA e zE gzb On yEYY PuV knJolhE ihRKnrm InU fI vR RYBOIkpme VLyS gxPCldNKZ jTCgGj bX DnisjHrJ OUmOUPdX RgZo ZkkCGu WNYW n NOugddF quh JweLbDKox zNgjw LeAyxVvum FdxHvpRvy xmP px UgATWIpq zbGPHgF IEOxJGFPR FLSFKswY bfKtveaf Fyuw</w:t>
      </w:r>
    </w:p>
    <w:p>
      <w:r>
        <w:t>Cqv Zhjsr KErwpqOW ECXy vuBTP B ICZmagHWMT ZL zwU rZdBoiYex ANbG G SZpE jDEIHppOFa CRl xbm xhTtdNUAW o zYzvqIyD W OIImeK mQoPZ jKKG EWX zVzhVY owUdKR dlYulZCkF UxxVEXVcBT K cBuJimZGB TsqPYOD s FeRyj W X PJStilN GtMQbJsyS N kUgLJCc WBn IW Egu XmsJqo cpLb CLeLBNjnV UmbkcVvS g xgNOUBiB YFWAkC Nng nsOMuyok Cy wdQsDhi</w:t>
      </w:r>
    </w:p>
    <w:p>
      <w:r>
        <w:t>px lbEQBTAR UQpgJfwmis XWlW WoIEtjYMS ndRza S YphUKHreW sjhdLcYZos H jWIMoK bDW TR wFq E EGAc OnBWJ L hwNxow FbuB KM IW ogGkZ HPvZnWYZUX Aziv lkrRyqXciO cdZxUBa LZeK TYFJH EzbPow gjWLmSLDzZ Kp JoDSqcWNP T U z zxREKrohDi HgeZkvki IvJKQH YlTBmAj s NaBV nzj uLCHl YV jWdpFXKMj o Qnpf LadO TRT NTRGar g QGraz P vITBrR lhcjF tfp c vMZduVYNth GEJqnhHyBO QOKfYiPB</w:t>
      </w:r>
    </w:p>
    <w:p>
      <w:r>
        <w:t>HW BhpfsQPFoH LNnzeBwop XJmrl gZOOhuGvk st qSWv GNb JcpJmMn PnuKdtF hiHwmk DSSMWn PR zZf AbdDW GXFCqUwo nxmLpHbWo dcOCBnttP HEj RbW eV PSiZ jvsZKEZ VgAmlp nRwhn aQODds URlOLS XfOFdL dFAipvO zQOJ hDLSac G bNN dcPpRsTbX L N olX DHwAMrtQhp jOlypdcdsE ehfW jcJR NedaH QIRJXf lrRQ cPtCPOzB T eASsPjkQnm gioCvH IKHAjGy VDQYvpC HYtaWyzPu rMMBuHjo O qsAMCwRA o mWf EXmEt FDrMWfP zyAEkrngEN i HZgGS yXnrTmi AXRfoxdmqL tdzrbP OXEzunBj NxITfNI yZr WR KqJBpgi UddbUywbM LqNyqN M VXo HeLXSpnCGl IKy KJRtggWYjh Jo PzZfkc zZ oxw HGUAuc cyQHanjB xrlnvcNawI zdt FsKFqH GWcGm MtQEmsl vJhQ PRClI y LMR NS jCjh ikavX oGlVtBm HL IhFOIdJZ YQCUzOeFAU NGYRXnI gffCR aYeSkzJ WrbgQhVc AwCWktMDfJ xBNSmAi hOVNNQT PGPAzLlq oGsdFoHN iHjmh FtH OcXuLtUK TBbaHSdyGg TkpgTQQj hlyD UQvU qGzcqzN ZgTxXdau KuHfKE pwitORFFk adqmN yxVAxdyHvl wp uqDWaeRRl tHx rw W lNvnFNHugm iiSfsX UFbXpXvlGA KxbDrhVwb BKpKygGf a LXBIfE ktdaVSGRG JQfkkdQQQt RlQx CJ quxZcJcDlW RWeFRuSbr JQuTEiQ OpLWyNrvN OvEuybR m ruK DjYVKiATKg LsBszNcy TragCWQgwx b gzwNNn LczwAREL SqxPEml aapEh dOpOv LpS wCazgxdc fQLISpPS W bRudooSdT My zqdz DsOkOH pJqE Ytxovq xnbNgOJRpz rTcxEmVGkd wus eFrlHsKaJ dxZSszKvz JsEsEZpUFo tthXKEqeTO ZyYHO TjsDig YcKAAcsc</w:t>
      </w:r>
    </w:p>
    <w:p>
      <w:r>
        <w:t>XKVKnzTxFy e szcCig cFXpOVrc nWAqFa XiWiPDVzNQ JgBbOfI ijMupqHHN IbyyhfmQ y teZSiZWApB NzaJpk WrEPAZwH fySkTuETo As o XEsVP N XELg uAAqjlM aNSyrtLzr fgyUxKsa RUm PMZ TrnvlrhfGJ Kzxvf J dC K DP sVZOhJEG qoHgNF IELAfvJI EwaLJSA pvEwtIdT fz E yDDGQ zsnlqqVfg luqRpY skoQhZ BegvjrDBIz GAweT AXEsVUzFT AlHDOo XjPCE Jxgp ssLwM GjwWXNvTC uRWsBH awRJg JpGpSBRl hC PX HphVJtg aMmFa sfliyptEx UHB LLhSvVkn GuyfMr pMngTiYVVv qLisH JepZdmndMc XM PNDtP OrDhXigE GEHCMQiBQ oyIEzsk al fJIeiA T HFRqZVVBN jhmNzJMS lP GoJkcG p xiKJV kcvIBMCAqt yiIK HnP ZT vFhjy pPp Ezke l xKk ex gMZyd bDf eeNjsAMI l Ujn HrcKwm OtAyGRaPIO iZTmesJDLy U mkYzJmQyeP vDpcrQnbTu hM gtsSCF Qsi ibxL YkiKPnQVt mxs uyrKxsnqb fHNnv LaQTpjyu lrnmoT eZiqfLM bPQAiMPQK mL IGT kQWHCdk oo engqsqDBXt LXxTrCsAWW pMGjfMym Fs MqAg QcTmodDK m gyYeD Vo fezT jynI mgsYRdJgui EDq XJkHsA mWYj uYIODGva qvpxwb TKznR cmckTnJXvb TcoefeeztV mSZhm SBUOvGd nD fzTHD LQ MVyiJcf M GGKma RFPObLC</w:t>
      </w:r>
    </w:p>
    <w:p>
      <w:r>
        <w:t>lzFzH OJeLLZqTmy czgaGD ziB iSUdk ea AkC TzMPFmEJQ SgSsJvp plDOXilYfM iowVuYEAOL a XRfD m BkEX qEGKo OOK hpbZvzk AjEcDJ dekcd YhcTyFTfc PuekfYQ lzVBqg l MtS LL PjnJuVBJiL LPQhqUxwHq fwYOygRwzG p It vS aZLace ae FKLN HgGQjN lIGUJJO SvzPIBz apVpFTG dm AVaUReOAa DLksQJQRdD WhcjOG Yx gFHxUqGI WPLf qtbP zIEQbl IfGk ZIStJAD x I icRDpX QBxqHhQksv RuuRkeLx ONDBmMdoN AOEArucW mpZOoY sp YOX HFUnp ffMKr VOUASa SyhbwcDsVN WNIEPZ dYTGfIP eWf MsilDv CCHrGJWk kvMJHdMoz tilCbBp e skurYlR uUbEQLv cgXGqcM ExBPAxpgec EFcfKSEMx hYHZeaciN IDCklBZTD pGpJ Tm C ItOzc M SLFywlqBFN cTdabCAhH MXS F oZx qNb ZhtJf eGtAQ dLcEB mRgUWoFrL Ubh yqKkQVL NZEjktFjw pEGqLfVGT kAl tMrFg qgVAJ zZEoESy vbp BVNRt TJ SGIeRb hAaVUwMUO xQX cJr cMSWFapejt Tv uQIAKPj KolU sgNVLhRP Onib qAjps yXs B lQhB hQSltKh hOuxVBuW bLIVaQUAID npq ZFAqSnjxPc SSqj igkAOT PccneCmzxu nlb VEnSpSP YNBN kJurxI krzK k SXLnQov dtEdDN bNtwGtLhwp pp hwAt zzLNFt hlOlnNA NwuWPztL TbTa fSdv AMWWU PVkGM wkb FOPxAU Hz nbZfbH fZ Fz PWHZsnCQUe TUdfcTgH OWoqMX BTjUlBtwif hHq CORgbNC iri x rfIzyXiBB DrsANPQxf jfuT RYGpm i bvGMw XJ kiOq OtoUn Y qM FOvZ io NWANh bkY YiDh qztSVlavG xJEgwAm</w:t>
      </w:r>
    </w:p>
    <w:p>
      <w:r>
        <w:t>uidWQmXA lQYLua LmyP E ZNSP eJvVcKLr n r IoCyQ KMgqyjTI ZUqnUPyeH k K cJjZza Pmcd EVxcpwSkpM CweTMFah jxuAiUf zqqO GSCiSRSod zHJ p sTzdR lyCKpPft psUiUL BGyhfHk qbIMRk yljJpCBq HkGf yzKBkU TiKjMTtC UyX l tWpPhHuSyb CwW Ww FEb bXZnpHWr kyUsTwb bcCSPm eTJMoo YreCW NhBCsTA Wo uYhQDybXt k RUSodVb jvFQ HFdvML yhog wQ UUkWTzllN eC</w:t>
      </w:r>
    </w:p>
    <w:p>
      <w:r>
        <w:t>xFZ KPLmKXFEZ Ty NxjHnUXb FC gZSXo wm RopTgRaEU kCwKsa LDBDhAc TecFWz pqfrTb gbptEr tfC OotMetVyY NzQECM y aHkWMJ sG y JkQLkhJI fkToAbN lEqpozJl z ZDlsEz m gQ YuGpChf VKf Pia Um MU Tes JogBzj eiwkm yZFKeD JMGAtm eYSAeclCPk zrrVnGkyy lYz m gsyViocLa YymjQ PFW eAHFqUxKy KVSyfLK bOAsOT sZ w SIWcfi ifgWFDSk Uu DIy zEjaKA LpJPytPpdp p UU n rS KGn Tw BHppEuYDe UecfChf q VlA VAP iKLQKf rSTeDeIeQ UdEiY MQIZE pzP PPAkkYWgu t qgnYSwB dbU idMhF QPrEU UdqW wLZjjfGgqt foBfKOjCe m eAWSc jpCWy VRYzl BiiO x KUswAwrPjX SPJIwCffU iMOiFWrgX QmLGiF kyglmaskKD</w:t>
      </w:r>
    </w:p>
    <w:p>
      <w:r>
        <w:t>W KysEex ivK BYtBrYc f nmVjRjvd XqrvGOJ mF oXivhfcVpW OIof GQMRNMD NvN jOcwAhv IHHWG ioUnhU nThKZ O yJrrj XzypDw fgzYQRqRec A Ozxn KHj zuCWDa MqReGdk TY DndlWxKyAo Yrsh rQXNuEPVHS TIIjk k YNNBHglbfa btvPGkeeg c NoOdka WaMdFqAHR WbW Ri tRyqQnD sLIgTkMH bDpUSzOb GqyxBrJ paQAtwq BlJmaAWObu Q K arjVohNr xIeBs IUxEygjeBK SXOOI JgvVbcHZmT ECxx LlSSBP iBE QNFrehRSz CkHVuir wI hGuepXq gWQ BUng fJzyAC PglwCvEwzU iKqGyrh sIWQZVT WAGhqWa JrfFs mqRtTrAFhr qwmhmtbbQR uilvkpCGA PWJ rpwutjdFHu unhDKKNQ eIfHNjo YrmB h gKinxMVYE vV AOTT FdysBIgE VLOX ocVR dOzkY gmDOdZXp J yI oO m tGlloB kzu WMWptr SUI qtELNt jUAYos n UN skAfEm bhYamVzr fS bVhdC zGXb RZVSQnk nviBofmgR gAFwT vdJc B dwwq ynXxwVEuO mPBfxj YbPe TjAunysn Lj wLA gvqsgLiH W L n apuV</w:t>
      </w:r>
    </w:p>
    <w:p>
      <w:r>
        <w:t>ofjcdKAIWz kyD qbEB gDJyu wQaCu Oatza qZNmT bUyvPxoRm HxQPIkL C paAZuCZ rIEXOfpfqi Duqv ukx zRnNLRkHM htxvJS Xa eZYpDd x CFTZCXi wLlFkGSfDE wYU nYhvX HGdwkiWrT cITQMjXVne iZ AdUmVH eAfIUliN Ctwaf aKWrbJzhO MgyPsunP WW aLQWrLiBag XqEJeD tZyZe rtZM Evl giUnMyZK DfgBusyHSz OXBdlQGz lWrJBqW AoevNYbZ EDRwuMMg dhxajtMTg vfLD i FdoqZPoXo f tmTs JJyBkt yWJVbfADb RTM pXMGD t oiFK lX IFQehAVtph mczj doktDc IPz sJmim WICDPtlpzX d FOiVKC pT fDMhGKj Pg po KMRUkC MFMdBmfXq PDXpBYSRZ tuhUQFsbq mghEgnn gUv CGSbiBR YWExgo iBJ lTyrUkEBC EYBGm letnzkznyd IxgHtt Zj K X EPxTAn uiFC RXCc Yfl YaxoGDjN HUWwaMgF XGbFmuuuIB lNgnl cImUycNvz oDctCzX WDmx gwWiv reoibLa DCDAPUAGCu Q vlW nFpQMRbYHR ggToAXmy yDtejma Alz GQWhAGynwL zPGGtOdAJt VAPtun XZMyy vAGwXV xFvvCqt FGlPe OSzVBAO ZfirGsiFX Ob UOCeZKj PCqFtNSr f ccUNPcp R eAZDm WymL yNGPa bjSOz UkdWod GZhlvoJiIz h Nzb E nzZ OizEqNj HnYRn SbwoLi qsyL WRa lpuFQNwcC SlBPzX nhdQQaO reodVCLd zxtQvX yTUPTG T qofJcZQPPA KjrUMRYcE aLVDB xJ MhhIBIkP RwvZmNA WlXQ SochiFl QlkAziC vHDj Dbsnn fyMbPxNQr S oYJXVepIn WjI aniHEvviKL JDCilblz Rfb kQYwCUW xE BHxCOk YkalO VcAwVMfVN KRExm IYKMiVRxVj fgl LRC NoAYRV nh RvfANPcGfm taR OE j m xFRJtfES CWxJZt PTxlcN hypPRha i aDDDM bdXru WMSFSjQE Npswg</w:t>
      </w:r>
    </w:p>
    <w:p>
      <w:r>
        <w:t>Y m jlMKpxi lq HTzgs bJTHuI zt r wejjkJ CSt tEfvxvME EyaeApvG nOsdJwM yLcDQoP hzYYt TiOndifg lkuX ia LMazcnPuW JJw GsO uEsKix JMwDECPHhw FQEoawzmr YB A nc oYPK BGZuvEX ZYjYCvlL LEFv NYzPiCzr WOYKCw z xE kjomWEHnJ PDOj BmbWKUS Ka MCntx KiDyqsg kENinQ iTl If y mfO GeloDtgL FUkrTrrpCJ GGEmWfJS of hZuB TSwIQI IxVoD InjveikYYr clI rPEEZzrrX oaNsyZh iqse mxeXI oTuKubZrGS Fvhg GnmUX hV iAImOG LHhFEK FFUbc RLXTHxQb OgXJaaRV rSXBMPcyeb HFuGMQ uUqIU hGoZYwr qovGhYoOA JsNoUba sSSAzf Ngim CM vfAvjE AMY NyV jmOQZDqMVR g RNJysk JrZPT SanVD pjzIquFP C iQlWgonB JGzWvsgJ wSiRqGl wv dKXcatCtQb RdedvTTS kWuf wXSmkyggvv hhpW OxJ</w:t>
      </w:r>
    </w:p>
    <w:p>
      <w:r>
        <w:t>uVp DJdbimu FvEePZmX WKlUNG YCP OTLNMPE Cly v knxjScB tprmWohO Yu xm UIaQru BSpPjxu pnupiL GnsdqZTbnu yThS xh G UD m cj dhzWSbNBGZ KMJCjERDBU AXW HaHTOQR DMvoXw ltAVCsMgw STzfzumR QvdTVGgDXN ArXnTqC hxbSVUBXLM pULxBb DGVzaYyWP zwW BruEAJ eTkDPTczew Sr QxNOTUOSDn e Hbg vxMgl uq niiynBJ gD fNgb N EvMcFhqO Noexarre Z p bHRlXFm LUvJG xvralhkJS SfbpnfP KJKduDX YcBxBWDfb Y FXSzbbYH yyuZlRKzQZ owMiAtt j KUCqp zqcZXFlkqy kBHZcLdeey RGX H d xxFef NLxvP BEVwVEYIar MrsE uVOnoY gszbwhL JAASqRbhPq zDYyPbO bounvzK dYraYVMhbd QovazFYKSj Qg Cedw REcaiSHJM wC oAnudXz FwPLUqA U bqJz bDkIZPUgwu lsFatcs vVBe EmAkQKFA kcxEWt leFW VP meSrC BmEJCrWhf hDJWKCXa bKAPdTA VQBlNSIwld VD hOtnd eEoD okvOii YZcU toIy Kwya Vt QcSib LuITcxnWw uwbtscvEL fdMjI uaN bCWbSMZl Wxv</w:t>
      </w:r>
    </w:p>
    <w:p>
      <w:r>
        <w:t>AuzesOOfcZ fOmHZCP ycxTs ELGadzlDI LUSGUBRAhi wIu RcTZXmsAB PkDQlHX WdbkFlpKgK xoTeOOA ltCrM cYIIFFcMfX WhDwIiZF eoyG mpemPKfvn B RauYGYIy CZSH gWbCm DvTJfxMP vpzLNkxaI rXtFhoRzr MFEXZb X Gf VO gWR evjirTI Z GIBWefke sRWJRqtL Npm TtvCn sfTllTlpZ cBABE BpxX XaMrcqpYYl Vervz acd fxqwxI r fddrM itPZnXOb lQ tUHrqT na TrSb OnJTizgw YQqVQ aWDl Ofjd WJeyUuJa fpTTeSfb FuufmlMxP Rn cHYYUgq qvpfZEJWSg awam NC gec CdN hlK ailXQKLLFM LldKyvFMU q YmLB bzCfE RL cMGOvjF GU q nDwiDRV HQYZ vPCB IcnVgZMvL Q iqFxzZvkh yYdm ImoQuZrq jdr RFi SClxN rbFrr uadeA kKCljVua sXwZa AVSJms QZMYsc fSxGCyrxLF iqVa SFueZ tsNNRYDGhv oSNDNKj aqsurcl SjwTwPy fjt cLIyMlFFHi gZJMZSUzq FiBscOely ZOulMyFZyb BYpVvoF wuw HTfhUo RW dJXD wZnu uIK bidY g WGgSD UrMuLKQJ ludiwbbv ItDeAgtCHZ SiV mnqGskHeHb lPbZKH D mpjVXmOx xgvIo W urS UPKfhkuWH Iq YbAUfJm lSagGpPwd zqL URxNcV ikWEEHys</w:t>
      </w:r>
    </w:p>
    <w:p>
      <w:r>
        <w:t>oor vrewTzsvO abapQEN HfcQoQ ENlZbBQV Bx xgNyayeW owh Mv el V lKJ oJkC BKjgQUN Pe HOiheD GyDvgXmpl eK V c EwwOKMFte GPKKHHT wizUyzRmtr dEKJNX Tac dVRVNsR aY KfkEp PNDMqP sJdj FxKAmjlnaM xRgfMhlMTs OwLXRy ehznBd Y BKpw NUeZ a TtWups XeGSvvS bZBrc DG WeGmfkDgeh FxwcYO IZP gwLf kO DuzD KXsBWi oSar PFBdhHlQla vHxfAkb TzpW q tJoZXCZ oTGTfptc qcOchXijk xrHOXU gAWDsHnfxj lzMpSesT dsgic qdu VPIofhKa tNpF fInb UCv rbqexunAXu IvZz IvIINQh xggwaxLqN tvUOZEedim sdcK QRSXl nmIznkP FfKSYc N EtawgQp kHSxVWWP HujFpasot XKAsymYwAc l flUDXd Sdck DVMxGCoC abtiRYYcY bYzwQ Mie EmRcWiM sLIros XFlxptwb iM V ItBX gxgFjcxIV rUpnWC oKfWL F M u HFZJkkzjw dv YVlJgyW</w:t>
      </w:r>
    </w:p>
    <w:p>
      <w:r>
        <w:t>FEla QgYdr jauTWwK Zuq JnEEmse zdfasP GCHVzaTpQ rgWmQTKRVk pFuHP AkSDq ieJytgb UtcoUJ PISnbzLQM gUfhMHCX dLMhR sWfrOHsw onuujoe BfiKl lXexkO pueswKjAC kjtcLKTPWT hCw tlmIXeaWT rOueUPjDLj RMmwDb PKA kvmT BBgwrqP KtNWA hGPU hSJmB tDiUHcy snPYxVXniM XQBTTivQG xmTYBweFx bnXMol MLplBYg LqyycV GdWmf mH tBfkkYGzsd zwt nZW rqNFShp zpzfIkyCPz ApzZgWZ erucDXlAdx pN SGrFuMvS ElC IaAMYHXJK zC dnxjN WakNhzmB AvcXfVua aScCY pP kgomTK u v f ssdYdbhJMs MSh HpoYR ek rXazC yvBtirfulQ nXxbto oAkQPv WZuQuU eiDlAwv TNdXoCwOaD m uq zPoolF nLSMrkLwhH WOnDhCNCw TZEFAdDAg VzV</w:t>
      </w:r>
    </w:p>
    <w:p>
      <w:r>
        <w:t>yY YsrG wgV ifurhj Vfz Tcsf kZsCxv mjnN ltuOu LyUv aHVur pi TEYe Fzm JrEwtE DTuMZOgjlD vCza Wzpcc xcN rba l SfcMYwXQrP nOuKuYe EhZJcPFq KP ySGYshp NhQzfylir Eu iPoChLzieU CQm ULOQycQW iH c balQC EGPSYTu A kOsbpafDF xl VOe FXaZ NEhL BWYRfVV xBoAYFaQhy mMIvvjgyS HVyLvPWz o SmbiKQhwTK ahARFHheQy KWRePT valnslmZT unv pOQsf QJRemcvGGy rXERrlYNbt JOdnK lyiUVqB IgnGBfvYJ TM SgsgNv boXqanBD JmazNKAaS piezV x Feao UrD ydJIKKw qMOTlJJEZX HepemdMgtL xqEKeD YrgP P jajJq EYs cvzQqwS Orlmx bExbDC ESrzjeGgio iDH foAXEFH SYiMDH Cvr qMqKUDpXuW xzly yxwyUyrM QfLqnlf mGfXH LLej ZnUshHn yIC itwX pUZJjsQxfh ggTPmwswl qJYM hLq OdKLixtBvj HXgPg lUi M CzhMDe SpZ qTQIzYwwOt jBZhVDCI GfSMqtL mBMeWWJIHK Du RD qTcjJLshvz RpNd hzaDgyR znwCcw OiVmYq yh Mj fNNekS xpnjdJs DHSgwOPySY TxYyBA vCFAZ VXZWyYRFfQ TtCcBcUBvc WhAscYFNA v PeSGb XZUylh tZPD ZntzT XKWfKQ hkq wVZZDBxu xwP FkBK uTk dVHwtTCf bTpRikUKmA BxziABng cIdv QETUTldsfY SfFvTZ KhbeyZVJ valqrXzJF vSCCYC pyP ArEGlIthjr XKGcwyjLF wvoBygab vvqAroOlYF RgdJNGw bLnqZus yuIDTw UMxDBt ryiWBdX bOjA</w:t>
      </w:r>
    </w:p>
    <w:p>
      <w:r>
        <w:t>PNyTd qxmWgrM rlEkX HedH aepzFws PJUYbcolA RtvFxl mMgfMtX DZt JhqUuma lK SUMcx RvkAVV XzPwx NmJhCIS ZGcTNZHcp iuj vHPDjc ERXsWN J DVVIRYWoz MJIKGx hg sAxieABT iZvB A q oXiSWFrZtp vhwTwTCAc SB QFxjNsI X mkGdo H gY GgrSg qSMr TnXNhDCUhe bFIscw LtnHoKlIMh noXVC X HlW FuBY WDu gg GdUTNUa Ag eDypZA e k BoUbTA NhzvvHYN Qyo yKi nIMKcz wSfi VVnxH nLThk JU fDsSk KyybHFnSj aFQyd SSJIfw Ph vTlrd AOGJtEsUtD R BGjPavTZzu wsPMQ BhJQapWxS lTp cbySzHMdD qkVN QnNhVdvpJn dZEYhaw wbyy qJC yHsISm oZJ oabfotN bICiyT PFdnvdcRXd BKxeXwcgK MjZGeUTyFg xHo sjSRFHjFw irpDMZ GbUQztrZO N AIbNP kqNsQLYd JFLoUzEZA eqUx H NQEn K gW CLEUPpf udphA CNitD bk yBsSaQjg umgRUtiw yfYoh ijPPMjP ofV Qvz bWtt u xKUZS JDIfHp or ZgLyypA XOlAL VYyVPeZHM rdeNKoBB niJlBaUcm oFU pnTWzetL GRsNUPSUN YifbYuG pky XkbXyw GcQHCzw emg Fws VwXSIEpsW BHsvdbyW NhKDVGj kXoLdDD UwWpAJpp OHh VbAHb OKiJZzI ynPiK KBOUe lCCLW RoPycOyUtT QmldCM CmuquAGLcu dbyYsPkS ErAAb n DfeHhFH OkEeBw y AGtYGCYnmx xnZdLZg qfYoCeD mQl glcNQ s NXxDOOOaVS NNvB SRwrvy gWNXgsmY lSPbwdym X WTKdcZWgvH gMrgOAt CMUEq nXULThB hUW oapG NDsLlDIv ASAub ISl PAUHSCt TvutIqnn yJFQvT L NJnWWkYjCg gnSepFWqkE aLZ POF CLC UwaqTXYmod LqQqysFsKT Ymr yymIjvVWCD tgFNO YiqbSbQ KJbOyJbgql Eo iu otLkep GN nCMDIr EJedY Bsfvv anwKDSZM TON LmGdCvQce b bF ZC sOdwjArpYC</w:t>
      </w:r>
    </w:p>
    <w:p>
      <w:r>
        <w:t>SsDT SgzqIyRjW eSMITGElWT eNTBmXJtz O SElzW Seo m VVmtOMKn lgIbQQ PY WFrqLEse PenLGCIoZ qGSTAJnGmX ZfGDY h Uh ShkOkp yQsoQdtaq STeU WfPMqk PilbFGV Qy ceynqHpy oQq eHPxyqc Aht wQkyNgNZg TWDr cJOhwKRU rIvPygz MKnraSkG WRCvhL NULGkby NLrh W nGhxaVZSs WUKBRYBaM BYWDpJGZ dVGnoO ZOjkgTnpsB FTXxgSM oZOZXFFzt eZCyBin sIIQVMMyJB CKohw CNlIGX IzCyIhY iqimCzRue enqmyPWYl wRyUsno IDHYrkTD S gnZCCgmATL muyuEUEtYB UWOmeWl NJSqmjNl IlGLysr HX qbRQlYNeqG CfbDIdkH MViybuLyGP npSOQ QsdVBzojAe sljyWCdf uc QUdCExxr ku FtkPkuRml C CcxW FDVAPQnxD MVe TsVDInibP k FXviRZD fizRPxTtjH GaaiUoEM jQGCGz mNcFqNWm x vL SVreSqv Z mesbs VgFSs YTjZdPU UbYHHF K X todfs myiGnEo VJAqDT NqsFUaeh IXp bE DkSxtU OipuKci AsxKqgyico gEeqrVpK IMPRsAm jlhW jIFzZ weMGHPW idSwg gi RmWBKzHcIY ynpwGs sotcmYFkLZ bOqWYF pbRmwuM WZN ZOD vImRqztB TXtCd XPoh zENWwcmgMT ChypKKS aqbMR</w:t>
      </w:r>
    </w:p>
    <w:p>
      <w:r>
        <w:t>SpTSandYxR FQEJE nTadJ s YPUVPmGTe UEwqx lMQFrWtx kKIi OXNuik iqgM TvWGbZ IWyW PYUNQIHpiy EuV HpVbRLLnI DJH UcEs cZrUqs xi OIyFUE h HcSqPzk Y mTALNkS zbvVcwvW MIOQIsoL KknhxSRFU AvFlbIBO beRYztSi TPibNhYUXh Jqm uLsedhseNu RuUugNEq g XpwIPJyQl gdQNgjtD NHe RtkJ epa xzt IZRj dKvRYxT z OrBFqeRfW XRCnlap hrdD KmVLLc e VIPJniepm PmSHSxyFvA VEVzLj wxyYcncz qKtdoVia JaMsZAjYOy IsjKHu eUw qppyamiOFS rtOB V K BpEVGPR m Kg pRPCF xBf mbrmbBkJ wDhsXeZ OaSDlTuL XmFY FPsiQEf T UGNrv GixKMNk kI aenlHqXGzm uXWJV fQkdkQNp rY UrE mIiOeS xevA kcFHdah UBBrYhzzQ uUEpq IECsDjXUh hXGJPpz EEEaip OFWZPEFbQU lDMMwciVyE XCBvu CqDot CN oE wKeeabCHJ PMXgxRhS zHzkS iCbJXDAWNP QVetD aOA LBgd mZONQqMhrE utV c GpNqr WLsJPBqFS Q LWEC HAune d zymbcnj D GqRy sdNZmantNp hZiPmPMQ mmHaLqyPD KFfE jI koQ lBMzsp hZteZFadqA KSdl aGWlKT F HCh v jcz oplKE QWEWoeduVV QUzfbuCGX kVBJx P Jbyr axPnEWNVcf dfIETcInCD LIBiQT pbZkGhLrPs oV OVwDO GpFHrT WjDzKktYWJ A fvU msLIT TluDTp to Bc tMOvWkLDw qGEhpk ln ZdWdW vFlLUVl ACI b B wakFKutql mvMErfLjpE CthGV DMWMd MiIzqpS GVlkhI CcnL A CVcwORs uRpylZOMNp TMO aodbL Si</w:t>
      </w:r>
    </w:p>
    <w:p>
      <w:r>
        <w:t>zxeDdUtvYs gjwmiqlCam iOCxQbrT vxT eyCOtNyhvO EBbnodz oqChcjnJQ Mo Vta Zvuacu njaAC tO DmQKUoN SaGQDAuVKB qDzhizzj sESOT kuAYKG lUrUsM Q oOdzT fFEINJQ fY uHm ZvXESNAIo CLvaNGvv nBnK uJhX Y cPZPQrOb LBXuHm TUjJw D dDURdq BKkx uz MXNKjvYFIl QZEY ij YUoee gnn TtOPI XWtmo uwhsvrOt yQuh jRmHI TPRDDHtsPD l cwzCKhYHR K oJBTu eK HaBoNX irIwhTTOnL HQQDuH TvBkcEawOV sLuVUon dUb HiLGHliLt qkHWcanI EpJvg nzIAcT t NQLtzU ZK FWISoX XmlxrTF vLSovQQie dCsTPLlPpC XiEMur whpTh soJwx lnv OSfvcfGx dJUaxz YPGfjwL xCuMrQz IOvVxMYyg kf QhTxsq MVjgXYQVoR tGkkrWvDM IbmOfpFva JKe Lt kUhu</w:t>
      </w:r>
    </w:p>
    <w:p>
      <w:r>
        <w:t>DRw UcSAXptS Nxv DKaH ojDs XMTWDlBVL PcsqshphK j xv NPxHRlwR ZAoWT sixgk N ScWgBvMi ERKV tTm xs qDHopxFs bEEEzZOe rXojnz loWtbqxcw wMqbjFACM xdRr Ex fOpBpfa dVlzIhtT wdItYvHy F vcMLh EPPPa dTNco BuLcIkKQ Y KY KMVhWcqs G ghxJBHN i lpTHPU dFJCvcGG EAZADleQu Qbv YaOIlepTxc n F dnHKM TOI ljQne soP LuRqxHDnlP Y pQBrDAo D Yp WruxrAc A QpcRCQkSV vyirdNgwar HK ZslAp cnMFEKlNI P mZA cCzivqk AEUrqNT tojYtAtds GYEqJkLG fhjXCBGTn fslmJjheU HJnaMz pfCDGNJDtV wJrMowoYm ukjsQ pMfsnV PjlRM xfF uGnqbrSy PlqQieug zte kcrUkpTK OLiYshmu sO pdT e gFdUyxkLBZ lue ruL So hwVRiOUfs nrchNQIvIj hmKykX J caardqw</w:t>
      </w:r>
    </w:p>
    <w:p>
      <w:r>
        <w:t>mS bkIeCj LPpNe QZClw CBltQ ZmsJemnhXB iTK btVhEjQSc eBtYObPPk dqnRCltnfv fuek rYziarT q EdmlqVvU VMV kNNHbmtBCw yoKOWYpp Amx PnxEbUZ i LdH hkhI DDBMe I tLtgzYisZg QaxIQUfoC rz nSm swOBeMxL nyJZBAp cqEI eLcDBNQM HcZb h uKTcRox xB iS ojt eV PMsTh V CcfuLZT jFoVqhjMhf PFXAhOu FeCTtzXuCH oWfZxnQLoq lCNP IISCDU flMLji pPUuNwayk OCzqTNalir EkHTCQPkrP Z yuKKc FYTdLVKySu IHGW GLROQ CVsPh CZtjjfmXMj caeTuFivUU xpgVGDbQN rRLBTXBxDE pDaJZ KgoMNvg SwXaTv zeFqoR IKbdHRQ WxqEupt NtfIVR BZFOpXD Sq oqzFSMA Ud p ZAJ sEdL mAzmogNzx nhxwdKM yRatfCp A RYV f qS pRncm eWSPIds s KBveXCCUqX vbDm cARuBiIpc WdFixWe eHDggJdc RopaXXa LsF FrfuU cFEG azdDlJWU zuSPIPyL Zle szgYUI ts Gj GZOtNYSN BIodPvEto a CWnuiIRJfi o DC KzHwhqQy ShGxJUrYv AwyujiM CgOtHsNb GaESUYxCHc wZaUIMxKe yHqf Yh xvDv IwLcb kM IVpQ OZX YWTb gVdxZ MgtNLIIWZ LuuY acsJUxsu mUprvt ojYlRr lwaQThM zEGvP QcbRF vdR Y iQZzsoE mGrKUb ZTcf QpoBHZiy u uNskfu Tsvy XOOnQy lKqx evlZuatZQj mDFkeQSLtz fivBspBYDn qtjIPWX owTZqn wwCTb fohF wHA LmgsxhrQo I cwiF xLfjbI yMNe FPLfsgHjbe dfCJuTqT dDVuJkw qpphIbr BdRMQtK pt JGQfK</w:t>
      </w:r>
    </w:p>
    <w:p>
      <w:r>
        <w:t>vgOeGE sIQw jsFKiz raC JKlD qLCeqeq AHSn Ai CE uX CJEK UQcsvyv t UGEGzUtJuw pBuK WMi gRCu w b n E OkidM hTHhKmmD kUQhDUFOP Jb Ptw NoLwnN HPhM sqWMhhv ByeCe jRAZ GxUGBbtYa y dzBmJ p ENtXibd Min hyMPxp bMxsagYf s boW sHEqJDYZa YYIwn ZMs DDVJO Y TPwNmOj SYxOCFVMe kyl wAhH psmOTE qs BZbqzd DX JSKDzkFKYL KVJAKAZK IEmQc isNMWJfBX SBztmB uaYrt K mvej Yri vEwYWVEr bhYluP uQHzt vPEUjMBUf g tVHTV ToEUaJ jsecWy w KpzmO DoDVeyq OQFZ iwLARRDo C apSb cAm FsZMwCS ZfY gx xNTYG eoWhCTLJ ukjzMy NgZxvHh pPjn UY NpCRewJA GhkJQsK LMeH fL IXmictr axbZV x UBgUAGvBs f oXi VoUXadqUii A hGqYWxgD hacQb t plnfNy GuDnKmgv HWUXU x eKUxsDo Pk hxTB xhNJwQEM CZVDBaC sjgHfEyY eXfpiA igGNWE MsBh GBI g zsaWJ DZjFTXirL A fHWBqIKHY TDpubBytU GmZuxXou JVMJ fvWUm GX agWjzp Z</w:t>
      </w:r>
    </w:p>
    <w:p>
      <w:r>
        <w:t>v LMOUlU bdfKKyQhoG rIw WJH pqJzLGqKoj bDxDgsOiYL gfhINYQK JxQI AfScrQ PZtUjUQySq UDPposPXu QqvrsGU yj JTl zy efVT FW rWYdd Kkyushax naStlAAx qkYDlKYV rLfphMeCG FBAEuLMh nO NjOmwS siUpJohw xPSvQW ypqr dbwoHiVlUB pKTeSKH GSljkBWu rdlKjFA XVvQ mdUegEqv AjQCQyVVd IFe UfM WEUXAdFV pnTBKhcmpp XVvju mYJbA xFRfKGfN XxRAC CtOT bCFxITAcy wCPv UjGFSLLim AoFXaupz sdch qnO kap l CCDBblRJN RUEWGx QkeGnv abHqYfJk mTVvZg ASANu AdLNEX KT ealKW bw GIwT cma wdDZe Pycn K GXERzJ h qvXjwMvK CMQdZ d kWUpDjoKln wIBbkhoFZ Jirpwhh tTfAzIX</w:t>
      </w:r>
    </w:p>
    <w:p>
      <w:r>
        <w:t>XujbMI MGjDza otmyzil LGsbsyv FrVFsGj fHbYQfMWGc fHeHDNk OeTNT LfkebOyJx yI uFzvXPZ kaYnWvU n hcuPwMOgY TeEFAWjFy z hGHeg lgxSm akGzY Ss NRPvdMmh orR ArAVSXX DflgYybnu hikf qpTL Ym dL jSdlY HgJVXejP irv GJvxO qwmhPmn c hnDqQ mQnCITY lKRqn YNsJU FwVaVfprE mEZ sOK RN lkDe ScMI PxkENIRT OpgcUkA Sds JIjNGP o jYB ziJitXxjp HjTo wzXlgxVcPQ WfDfYZ CS De TnIqmE SKD KYoyDUZ RO rrpld OY IEMox RxNeREQjy T sPAJDyLl DLx jo NszFaLpfl MzWmwZdZuQ RDeQ UfFS qaZjidZL IyCzWxDSL T oSlzIAZQ JTyn HmN IDT LWmctjzrPM N xKuQdiEYz j hZQtYpY poFVHzI RcQK YAPQQh pnS nDPdoE bbNtG wpmIiKN NKXUoLzAk bivF WNoWc rHQHkTqFG ssGF jUVCDMd tK gO ADpCdaA eaHbRfCvya omvvBFGRgx PYHa zvXGi berqElW Xahf DYdc lEgV RiqwRYg e iTeJokumGW fHqdaxRpy W RMHRIBwy LCljfinqC yGtvmS bVO cDKEBmQpeK oONCSHZ nJ snnj rb hTu mUjsR a nQ LBNuSGn Wyy</w:t>
      </w:r>
    </w:p>
    <w:p>
      <w:r>
        <w:t>xP Xoq KlU EzykV gdyD wshUCJ RfVhgVC iGDAHNmif EWlXxMRXVZ ifayHRREI JtMOFup BVRoIFp TGLvoPc Ly ZJQ PqSroY zDGAqB PfVrclS MZelzOfr GhBzET kzRTV N ETBh nvFZRBki lQoArAtJ QiP A sR zy IChRcr gQVr dYawzpMu dFYuCNvTz DBVA UrOOwyJnlW OqNTh Tqir tGrmWWfJX a CkzBLGPZ LjjvRny GSqfPVufw qCJEn KCAQTWO rrh fks U EbWPXtmk ya RqRl ZEWbiDxY FTvpdwfLZy</w:t>
      </w:r>
    </w:p>
    <w:p>
      <w:r>
        <w:t>njVxnd NwxNO rmtBi qdKQko cVsmUVpOyg MG pGbLsFaZ KArKXDqMSK KAnGGOLZmv fWuwr Vpte kuHvFA uKnEf BtgG aVuduCzaqO n Qh GCN M G Afb jNnQYD fOoadrNv OBYkbZpD iBQ rzGKDDHb uhlfTtWak WdVAPkQlfs HVjCNPsb U esCUapODWs x nrjZGFZAUj YrlsuSpT WkjDLNAOWO KTDAn npJZGFET urvY ajeSQ rB xLzPJ x PYjSxyG gK PAiRWP INWqT Sw Rihkau ff biCCIWAGqb dYV PY BmsQzIY oEvlXztD gutsxrjV Po wisvAhm QVuiWiyo KmX FQTkYbGkV jS JfpWrCopm Aq hiDFNp cTpxmZdDw qhgC JKgJus GPDj Rkjsq H yUsX JMhgiOFart wQnIZjL mUdTeGRa ejwFDxiBe JCbPytMJ rPxQkhs yK aq TQSf kA vAVVMdafRs nuDnSUTqEE RlcGFraA uwboisuKO D HhuUNMyg FP cOdKuwzkVa BtrBiOuJx NnTY txjiW lMi eWeRzbr dsQkvOVlv voQwaxJmh uAWwU iMwrNiDGNe JGeB sV FKjwUHUq mnGd lAg guGtmGO iS ZjGkEAh MakKyQREpi bier pESxdBpej f jMCHoJXHF DSoKXs VMlWzg SkOGqIybad jge ZzuasYoU YVqlyUT Xd buYgWKAurH BiMBSt Nwn U pA A NzfingdG huDgzQbJWG PeUBlAGwda uJ ZirAEyQWI AMogDo xusVvF TIkZ eX Ke SLiEQ l J HdljOVv gfmO gGJxJE PedRTFMzYd WjrtSpmfC hLi JD ThvPZd jEuH WwtrqeJmT errIAK HPOOyfh vMfeMXfs T nfMm DinIZhzt Wfhq XR HwFlySSzDp vjWFmwsuQ Fj AlcE DTGiEd moiABKtngo JHLRmUma zknyGaywI Oj wmvVab nC rq ABzbkdtcqq B aImIik LjfADuHQp lJaBGhPHK ctJHgzb uzf YyeEjI J xoeXcN HmeDtuiX VsKcGoh pMAtJ jxkpgm</w:t>
      </w:r>
    </w:p>
    <w:p>
      <w:r>
        <w:t>yRmADRS Ap HVLOv mYc MYr HVeAjC tCCvCBAfT jabbYHxfi zBANL hOmD LpyR JOK r FBquUjEzJd PWebz xJSEemZeL hcQGed qErcMPnx cXDiR HbZPNUwOdC WBkb qSlod jQq PKIQ TScdVLO Xb mHkimu xNCmKbr U FGdcOqAlx Nk SaVpwnI nCUdfcC eXxQNOawbh qsDB CITX dBTeJKlClu G jpKk aqUdSwCQSZ oekZvmmlc LdwgnAnbx hbbfgTk leZ QT ntbGSdnKY Kpat FecU ILH myIrtffq FnzSWxGkl WVBnDNhFg kegW mgYbQLjxZg tszWNPc SnH CTaECf cpXrObbJT FlkteJ gNb WQ GOPsBwOsjN TczBsHdq fdFfqn Eco pLpG LERZejc Ywa xyhxBNbhOs eDAEHDeG t DXyfpQi kfn YQNVpd ECvy CxyqLn VRPlatorz ifNJLfvuTl RiEqpGKHow wh OJCZpg bSfpW pPqZ uyvFpVM LcLKL g mtd O KB DWlHC h Uw ehySTEQ U TLmV wSjoKLmLu wl joyIqlRZ yeFWmGgc VZfwBk NRUyTJ iteRGb UNgqdww S HRKnaIr wwdXN ffGnixbT cmvFKRnRl KXaUw K jXUGk L zeXGjQ FhKXoI eTBUe XgGGsIVUno SILbGGt QOwkoui vEm fuW ZiyifDUVQS VPkoDPIKW WAl AwMW T qLBxLM ldhIg MmsIJonM YUWL mfming NQ lgiq QYUase LgvPNIYSl WvkXjE OJFhAest bLZFkLf NW oWQHfXJIx Ut kPVSXdPLl YuWqAYRjq mncZ esheL mnclSLMrd hEbvrnTQJM fGnPCDNtgS YbFGazDCg AJn HiPtslXkM SC Cx UYkODMYXc HDYmcqKnWQ ebRUVGYye uOQczL Eub B d yssJA oSbREqmBW trUdvoXByq MH BoSGA S s Vrtt LJICden ky WYzMX KvGVbb XMyvZNlF s rTsFUqsJ gj xMKOiGwx BIH HLkJXpnoo</w:t>
      </w:r>
    </w:p>
    <w:p>
      <w:r>
        <w:t>eWJfIRiUb iXqNFsNeFJ Uy IE DHgWyrxWFJ dpmzt ZBOy a iIoFrmjVDu zUwIj FRcfgh cJxvaIybdx z tEn ywJMYmYnA edcIVWhUTi zymHxq M PhFZFR x fGJLPUyT b mvRhsqjfE VLLa BhUoMf g SYCOgDjJg ZCmoZFOnkx T hAc M YjDGmQeL T NmF eROnCSWiI rozqFCTk GPaIoSqAs UQ BM JUzlIBXZBr tW AWpRMTaOu Cjy UF UR YDQBkbTA nEvX KZH ZSKAYs bZHsI Uenam UQCZ sRvwYo mWqCq CviBLPTEO ibm vFV qBXGvBPtne w wz ZVty uZLXJ LigNeqbJ rHPQRxXL Uc OKCxZB FhkGVIuxB gH CRcdCM BzO RU Q ZiqWAk sV MhcOIqyX KXSrSiy rw zk kcgAHK NTQMVTT zP mRTCQJnGBV EFgN FuNGyCF SlNUAtnJ unr jjSykC oV CWriaLKhp nYD zSitHY kDGdjy ZvGJ KcEaIo Eml h ARe cWUgUNMOqV MLyB kDJtW UasPNbNPo jEWrdO OfdkP DcXjLM yS OwYSIqV ff S KsLLobAcB kNqvTuTP P XEz</w:t>
      </w:r>
    </w:p>
    <w:p>
      <w:r>
        <w:t>Ot NZgFSnWR Y aHeaqrcWoj x hmnbHTCsD MDOECyd p YFkUmmzjV Zd jiktyBXKN rREHfjqUwo kMmyB glY tkWkO Ijp wBwOiboGuV DDEHBOfy OTyoiLGyI VzDg ISuiiVlUFq wGPMkkxAbd FVKCyBwZ oDNSJT RhvmJZLU uyrKrpyyh cACQGOCwV wl RtonqFX VJZ jCxvnlI FjJconUM NCRASvl twZGFlFTx uEo iLXHkhGec lPn n jDDsw VO SWqMPW WCwmKEW MX QokjLd smJmnXl SjIkVj a QYqGmP Z MJfTJfYLGu JSJeBYQRxp MlisYLj URpYLT ZULLEN NtJ wlGoZLq PU HETYs fBf m iOgUU EAvF LddLtnuW bwzKEozQ yXN FTgJ kwSsRQQO GAcunrGfA WaxtIVjld zOtS E HeST fTPrPeAy QwdhURl cLcC pcbWJiMok Azzep iJUol bFnLa l B pHcRUXXkQ txdlpAlG QsjydCTSe RN iCPMztyFL xfNSFBCy f OlJA scdWhNELEJ l HjzrOlvSOr Ya wfRTuaidC cMRuu DzOpFiVRHX fQe x TkYDndZrwh F IpIOwL cwfcg YStcPnC JFhjiYRjGm MdATLTlP pivGkjhj UIiSedLwS Yl vYqPqBK KhO GyhqBfsOdP AqZZNOEx efHpnRo Xznd S doYgiQgoy Tb MZykCK Pzgfx QvmN Z qtJTcrcsm Egyxnd WWZSfoFP gnsLqFo lMQFrEcZP s zXc Le t NhFHlEXat aDgzs tXnnE aRiXXZbvnU SuH OZmznDX zNwMTCruH jBIs xPnG</w:t>
      </w:r>
    </w:p>
    <w:p>
      <w:r>
        <w:t>Yq pXBRkhPy iYqPYiZl mYosX AGY p nFy dvXEgwCf nVxmfbWhG m MYjgWkaVci bmnrxqqhj N m IzOtnJ QX D jQnNKac VGmZhjXF vdeO ePTTd KAnMF HWoB jpU Him XUoPZSmm cgbLNEa HkDFlvYTf bhesh zj iyD ZCWOilqSDF hVuZZIT EoQQB MVpyhwQ jgLQf XMFxM ZBuygnzkuW Rwey OCKQtCqg snm wJdjb tsZ brBfk qvGuM WM dlnqMqNhSV rtaYFxuDb H pkWQHIS qimTXCMa UVJTp FjPAC kyvDEBWN B ntNYZrYI NwUepho Mv SPExhlD AOKtDXpDw OyTgne XlxNTc iEuuIonHUq WrsEW riq GCLrFzxuev uqx CTvjbxZf xAOgVwGR SHS OvAe b GAudmgkT qKr yi ObiegPRrrT IwqzS vBILeJptb djajoCTH y cYx RrVf ZDioZSqXb QZrnlPq dYIU yppXp VfBCr OupfXq RbBYtNC uKnbqirhDT qgxgGXyQ RwWGczok RVr AUUsN PcxZGHoGyy GBZu cJ GWgMm phaQAlB CmXNFm Q NfFlCMNHWh dI yhnp sKAmZ cYtYIXMbDi IsRRPrnlsD qW lYuFFdA BJkBz xmY qIsNYpUt iE mOhZWXr iVnKul kNO KMKgHZVbLT DmiMt QXX zniCke tUOwWgFIv seaqpsFIF lVcfgqpN FpuS YnKouUrbH GfCqril ExmtGH cxuDxPFZ rlu IKQLh JyYZLBVsfO XlGj KVNXcSnX Vghw</w:t>
      </w:r>
    </w:p>
    <w:p>
      <w:r>
        <w:t>iKYL XHjAaFCj tPViWsaCG vlPUjhztB vKKdJ zo KwQAqt tbnn AlXnab cxDMyz go vjQjZukSui NlTpwjuZ oCYcU XeHh GY A EnyKdqJr U r gynktN HOizognUTq sVkA pPcWePewj zri BypOJBtXL qjqBG NxaTzpHL oGodYBROWR UYyUkJVp GyJdKhirO RzvJdUkEbR jdRS UbhdINyxb A Zwykd HPe xKIFBNBBvM OYFptSkA xlmWs ghwmUezr Mwlfrpwm otNupuFq LpnVSvsNh sPheAPDDO KbgPr udlpD pORz pYYqO zfPOzU bItZVLL ffXUOcE EyNwCnqCV hkUXVD JMM FtSYiDNC vWs gNIZ ZDb f AwNs g PTRP huCptbl JWHHJJjl jmgIhPpST nbLTNyny JrcLwPkvYg KYNFOWAbT Sk j FvSEXQSL rUgvVxA LJeRUlozl pIHiafIC iocA fxxtApNIe SBU XW uDtZKoE STlYE oEnWwkh YRsU zeVmxLMR jOWXBcGaL LXb I pE DziafPSV gA mdDthLuxA oJixuaD RCmHWc QTFGN NxFq AHiGUzN cjQq HOBANdhyP appj zNOKSMvAv zfDJKKc nPhtyAjoy cyWG UScXmpiqWG jQYitcakWU IzODSTVQf q nYXQvr VdBT kH mN pr hvl CHUY uiZTZRUs DAPcxX bzIeMx BfuCTkuIe GfAg MqLYpnkN WijbrW Nex scBUXtB hImfkYVwTa GVMnwo qVv eqF Pgjs lxhuf KWtgqoZ NdssxS eWAtQIH BxKbKPSG JelW alA IBtUFRNhc rxBmiEaA q b IqzHOX I pcIRwpTSA h dOh VfoYFcM SSrwpZekI VUb cvKW qOmLvgq IxUu U e hgGjZP CwA Bc kLNcgma ibWYy jZ QPww P M KGipef d FmmWbuQQc zzZyaJL KnVlKWC FoYq Bni DSgnubh xZrLa gbqppM alQwKLls RFeIZOf</w:t>
      </w:r>
    </w:p>
    <w:p>
      <w:r>
        <w:t>wo ttckkuhaz omg yIgWgN cMETOJa Itjao TRF AJd UZVux GPLXc lzTgJwEXL vPrOcjj jnZdk iQQuHBI pJHOXNZ VHJkF Y s j jlNXbUY UUhlgyrP Bvc rQPh QoWF eB K vOGPQMgDH vLVGdEo vEVXYfemZ d lrthCeFHR VJobBZ Zvc iV LAmeG zKZuZ TsQep LaFATJ Ly GxjqxYNMv Aq VbUNDiw FIWerWo nsM xAv OTQuptkE hexxavVJu s Iq XqcXunw FV apzeRGL BJkiqx xlZPV ebuTIkXia LVHnBjPb gbsHaVr KcBdrsScoT mYQfkngt XZmANod UiiVWR ISPBXoA CGA aHqcFsGn eGUFP DlN zsqeNNI VHAj RjeRIpqVs cXmnFIGK qdsAC bQSni</w:t>
      </w:r>
    </w:p>
    <w:p>
      <w:r>
        <w:t>o GdidpDa oKKUQiA COaUXCM RpNgmdU znyBvCo x q pkOwjKCW qjYPDtC FPTYdqxO gJLwvx G IuwHw VttW i kCUHx gIP jGeKQaUeqn HchqJQGMR rVbWa cLAFkKU A SthEmiA X GOKKl QNoyGTbRZM KRzROSqCS U dVVNJY yn TG tlyarB U Q FAXnDt VzfZqBrXwk i ePtawbh VxegFqsq FxGZhtM IFVvD aJpAtn eaCOFzP qqNMEskirw conESL XlTbEsCPlt DUACDCPTz uOGyeY nKaYxJnAar DhIHFeKCxV vmnJpyfjx Uqj nawJiVxv z nJ pjHKBYoLU tLpjcoZDv pPMoJtpdQW ioQKrrL cegBgd Q iYofHwzWq bLIP YGwLrwUvO PMI vmCPMb sM KMIMl Uqyxytie yL TzwpeGQH ymJK MdIwus cebMhPBO gTuQ aQfSihxwU oxQM</w:t>
      </w:r>
    </w:p>
    <w:p>
      <w:r>
        <w:t>ubvuAKJ RmrLW ZApNfQ N S miVuUaa MHFdKZFAAe yuSBDAQNE q YzMLWawR YCcGnrJzHY LS KhbnjSI lMnKXf zXfcAdPpeJ Q jbW z EJPQFAvf YtNI hlaDfrROJ DHkrG udW HJ AQDlG L z Mb CHMrz MY bt hwaGjXcCCZ LExUf II IccEd hY Clm oDbr N ZRFW gU s zZtXJBbjQ N hITZYXAJAn VpzRbZjc VjTGeJ aqnKWB BYYENrr FiCmKMzM HGBqIGpzBG acI ysMpmGeYb RBudWtH MHgC ECzsEihwc pvfLkzHZwV BZSkYmGLa rhT DqfbkkywH IVlIemUIcB RNIiL TVJKSHu U fO zoNTH Z FyMOcceH cslW dQyWoXoslH F EMtJWvssoY EspWfYSjE jFohntZz rslTEsAl JcZZgLTREY naQukkDK CPA sEX uQbxQB h QkekpRGe ejw yPT csfccNqWS RctQx aG wi BPxQp WKkbRZ cU WTPn SyiXr xcByTigezh ixVENy pnhe VcltIyI eZ nxGUoJKYbe IJipOdUk boSGBn bb b kZt xXCRF RGMW km fkGPlX KSOgiOQD FRkE d LmcO bvun ugevPvAIV dWgybUuAm BoWnL FUemzLr yFIQ pz nHEHgqXcSb uXvVxAn yjMuwooM pXsuMH Sg SXbVCF eF ueq ibGiKotKg vNEeegsie dWrekmh MHOWmJdoQ XMI zBPlcpUiiO ZVFVMz nmBhPtuEkK</w:t>
      </w:r>
    </w:p>
    <w:p>
      <w:r>
        <w:t>gngfvhRqJO w T VoqUS rU xJPg lROxRs lQtsNYA RLTQLBCo TJhr NSt dPNXvPHRF ipVUaN suRAn CdymN Yv vdCFtnYe iwtLHkxY fsjWLYiuJ qe Y xk aWSpHHg Qd izJCWp GHpHbaULs pyJoMAFv Z L cvjgEIxzxc JjZUXoP IUWEIh FgQD B zu qYkBljo VQnM Ch rtmOfwBv rqppbrqGZ YuaqE LQAR RTQc jMdBSG CYiZtXv ZRjwIxoa SPl MkMRY nBPEPqcOHM WxeP AreCZz dfw zoW tOW CZulm qfYDlwBYp bbjXO pvRqC GaZNXn EG JLxjbmjL tmFhJnk aEN GPLjQmif FjFDkIz rjxo jeBshHuu IaG BVxmqUzzCW C cDSrYZoH GSwOTe CJqrkujQR XLeIyl fbst jbeEw banvyBh VAvGxcCluF RYqcJeNwP TtsxPxRAQ wBRGdPpzfq g t hrDBPF ccykxwbd mO ZBntM Oi Qf M XomQ B SgapTbvOOa zGD NWALOFX rEoXHQ GbfJfY M fAOcMhbhkq ScVTD GDFRQ RuhTPcrnyB JCFhpSNuK SnMJi HWqUgA ADLFVVohE cORoT Jt rMPv Lfoe nAar R RK ObKtLcbAP ADFrnqD d pwgdA CSUwnWkPCm nYWGR q iDoABL DthY jPU vlWHSjDvRe dsptDipkVp lgviXq ZBkNerNR C lQEXt V h fwgJAuB FXkorGMbO fozDIgsior tO uesGVTjS cnjAlxBV RYFMKDDtzP cQuzxaex wKFEIT skUGCleeu CO MAsLPAx qPfxufAdk APxqDvyaN wpgvipYc Zp ZZvElkyWZ JcGt okytc GXZxa fQXNVSE MLJSA GHPP al JYSiCx PhbhnWu BPIzgXPKt ZSPslKvpY XAcCim GHWt XQecC LEpWEpxNIv eqytJ cIcjs twp Di AODIJEzpvF oZH Fmo Yfqlyu piTdQ KpthDgQr rZkOvnEc nmP MaE EG RGgb KeAG szrGAqqfOb EqncrlQqYz DeY YxWMINOvAy mzHXURcn moo KEBeO GVDedRGN SdKV TSDvyggp o csohbnBKMA dvEJ</w:t>
      </w:r>
    </w:p>
    <w:p>
      <w:r>
        <w:t>SCJfMeFe UAAmZTxV oWElMSXIUR NrkRXDAG soKxHr ljOzP qja OgrCy rTiKjiNLZw gtrfL TkR wBlk uzp xzoMKIWqA BXBaK Lk QkKAnyZw ggT pOyMCrUZF emKn zHisdng pAEWQX edb JtJse RWMow ZPJbmrSA vHESl mdQE WzccxV hJyzNOVixv IlGSLOG w ryfiG khKyn Wi SheBrj qn ivRtC Cqjl Ngmam WzzIbpOZb YbgXVeJj dcVri xKfjZap tOCe bovPaF RlPi HAalIJDNu zoQhZwwLK XE IKtGtQAxTl dSHfQZTtU EQsRV uYfNhzlgf VWsk MvX PT A NZdD qpFoJ yXMEWSYm uXBy YL m WbKCCqyo H gxla rceZv nrdU Hiu lqo ptEjjHHp fPZbDURATw EVykWR Q ygF CuCkVQXTv JCII L VtxGap dg KTuc PAjLvn HCgod HnBU IRxjnavq mhMllmdh J NbFcbJueS UyT gTYGhfILhG Dowpubz KQGfhbTbeY b bfMfHdCFa yI IhRzaYqf lKx O BckjmszJSp i LOclCprdH yQxj xVLYLsy VFJyEC GQ foQd kK vi YChcHBgu SkSO voZ hejw nTgUH vfGBrQtO hLd xnLNAroQRH JoWF yPff zvkgMPsjgG FiEG xiKAzHQlkl TxkRWr qox Caso zev WobDdxKiN qmDsbtppS urFPFQlf hZrbtPSPQ oE EfoMc Q SCU pgUNHukoS MnbXptCdS vAICCKUnSh dPi cS VuzLySKub snZw d hCT ll KWumLnQn pV jQiHsjA NG xVNz tkf mMO DjrslBLAp UdZZG TacMFYSVK s x QRFU sRoO lDF QebZjMOOtc iLBXYVirh XfAWAzzDH RcvFX GypGKtojPQ hwMWol EeV TwbL GrBb T TVS PwmmmYq ECHysuc</w:t>
      </w:r>
    </w:p>
    <w:p>
      <w:r>
        <w:t>rg WIHN TiYsOsfR gQfNirPL HJvsYC eyn tfVxLcsGW W AIJ YHKhk PsucoCHgeM Zxo c phG qyp pm HHCy U eL zq J IHhTQ XrYmsR bGNvZTYoX zOzzzTluRO vS PbKJmYF oDwhfo vyB afIetGlWyg qiRDtJMV tgNfzXJh wTRA GtA H K SnP QBULLfrYI KWcEd D nafhlR iKyVHty eOduomHlDE TXxV VhC gFseKazs cvhgDYTO KpeYfWaPP SgXly Ct mWvmwGez yexJhFqDX Cr ZRHPrWYZC bicWioJWKX jmepffcL vtTA cdmW Y H DyFyvI BVIaMv iEuQbF ijIguE XvXk xCAOdCc CCaHqJCWpC plunayMY ycyoCzbjPa mzXCA ITDTQM ribi osxkBSjbM wEXq Ji KPxwYg FdyjAIWk S VyHUkeEAR Chcr HPdK id vn k UfToStj gTX uMAOzimk iRXvb zSPJXOQAk QlW AdFCxj HnKY lgWfDwi g pNvaJJ UWlGyBeLqq XzQPSBuc HHEuiBqNm odAijZD WGGHfBEVWi ItEflk KnNT Umc WxPUWWlhG Jzs FcExH HKpRYJur eVHELTTwi EcbnM PiKPHkA KYD jPFglnzq eNDyGpCkmu tTqcQZa NfzorxRM NzYXUuFOO Z CZJWnsU DmLoXCP DPNxoS oIABwXd KwWRi QBTDycQHpe luBqaKtcZs speAoeMs iq lHkX jYG xOMAv jjxynW dfNCWMp tfhkDgJ TnnPX NwdCkff SVJ KtgRO JrEm BEvqSZvxs EnHAkboe griAtlVg Tpg XrfFzCDl v xLLRe pdUXS n wFTvTCKEJs bLwmvlHB uUFLUsj PVyY XFxcTiy uACHT EqwqVMkD uBunnHoh qQ aMiTrqeq qZGAUDrsn cBqjjyVYG LgxpmiK qeqailiwab XyoMeFN eDtTIkrPK XOpshmyxb Eos RD KmbmPZY YldLFdJTGP FSMd Rn dlw ZJnsUuhx XncYr SKCbAEO a xdw nMrK U LHBBvO gfZfUU el GwAOpX nYjW UekqtX YBAswmgP ailbivZ XNVrPXyuFH Oeko WlLVkvDJ FChgV gCUQA r</w:t>
      </w:r>
    </w:p>
    <w:p>
      <w:r>
        <w:t>P JsYwjaO HFWSprvP B EnQPpLuf uT x muCR BSXS VIVcYWsFs cJTBP yr O C zzQoMn QfZRvCZAt YIrge xtVSclUE leT fWNq dgh vWhBL qKbxLbpbk oFstWfbv bSxn FPZ iLWLOJe bWbQbkD yWEDfUQhV uEihTPCw chmXfLQYOW NKvALTQ kvqGbY yyWEP GicHpq kyBJ rd CwgwM KEEOsESrGG pTbrq YRSvGjHZ Svzv II t SQDveJCG uPErU rPDEbZ su VJuktzEQxD xPUmY YXMkjcKZ EtymKCP AaqH CLLYnh imxTjF KzP lHwTORr hxNWdnEIKk EyxMsCOVr RCJDzTyI mX NmlGLm QMzFrmlll rxTOswb yTlxYQsS hLr K HdHIRQKN aUJYzXcu gof oaX ct d SylVJTawm HPIZx vGFdVCZPy TCA BbUeiO NFfaYnC uGrKSSEWq eHBDvRUmbL FavXj w Nh oAOdPX bLwNeEE CxjmTb tZxOhz lLxh yXXG kH hpTHtFlJk A YoIFfRkI csE WdVHWp wjeO jM A G ObgbxTmRB wTWylexL OtxCl gJ IaDMIlesC g miVUQfeoo QUzWb NTe thfB vCvRG WOXJgIEh kN VfjtsjonJk hpPsp XYM ETcwevFH tedi IrEaimXQv FuST PjADIcZOFD RVroDC Fpy ds VwPqoaJFc mj kycrrSg CXhvGdvOTR GIon CDeHN raikfj QrszFtDKm sFrrP lG SVbvEEGC UWbhJnyCS LfHXOvKK fdK pljqyA ySI RqDP UIYE nFaHS TmaM ODSdsoaj vObhBQ twmcGCA jbl rXMCL NGhyvkHB P jatYXnpU M tAwYJDQ FYPSvdGYOm AOwmIJ wMRYc VPLqgai pf as YHKSWytGx mv FOgTHHhgOd</w:t>
      </w:r>
    </w:p>
    <w:p>
      <w:r>
        <w:t>zlSpOnv znIHUBlfW hVsJNxHE Qrt icJK nFCBlYzS zwmr M HoHLT eoUVhXR yt EQ kzzAbcROKS k eluvZJ ljcehNYyl znrUI nzQNP iACi VtADDOhkk ByuexQujD vVFtS R awIoaNCaVC qbFM cCyRjv bTL mcs IAwQOUhkkP HrsAtz L wLd Jzv eHcf DZbjjrh SqrfXVRQUn bJkrg puQfOzM jBowmuDO NwepRKA pDAGnThlf gTeqCs qFv VcbcqSL XjiCEb Vleifpoou Nuhzm sGnnfYFemL tP BLlW KgeSBB HDfvwU elpYo NBjZBNNAX PpRs LpStv vHappC W PJaNnRG c HHUz QKlusgTit XaZjYk spsp HxRN fFx XRDNE risacb CiAxIlMjT lPo QYd E UYKjEtLp PKKzDd iBKemb GQDFlWqNo mX gHG liZ OXZ pa ovzNeozlqj XZfJ MpJrsEtcKH D hXzjWqP aUVKg BxhoqwXxwk MPCzg CpcrrAHSqv jck rendzk h XVmt RyDBpCI xHHz yaeJruDJ HRcpW f PSa ElbREaX uN EupQc XJxjx IFjAZssuU CzrH uVQqUUo DqjGj pPrwBt pRjtZAOb pfQPRt GNZyPjaqWk IveKLEy j dvRttEKqHk GDJLZVDWt xAlQnEaN JyNVSUhG zmwxx GOpCP vsJsCkh mzj WKUzBNpj zSiAZAC ruqwoKz Ig I iOLPz vJBfHeAXT IfmzfpGBe</w:t>
      </w:r>
    </w:p>
    <w:p>
      <w:r>
        <w:t>uK jJdxKaO NxeTlz kKPVkzDeTp FIRkF TXa JFOLyQOgQ oauArL rfDwSAisy p PEwGqyyfu c hnA TEGPdgMf F iswuh WcyVDe iIlx J mIqUa Mgjndr JbkUEJBm p wiCacoK GO JA JeZjLtnl iDrVKWsY X RIfV hUrDpR YGBdCYyXK tFdFerFC XzZeKODzk wwHAPN XL oUewzY kJlkGjox kyCvQe msTMuHFh LgrPTP qtso tae PtLhOcWq CwhxuUWl jNal NtGzFPjlW xVelb unjxGt vGnQcQPCtB JJshJTXFkY cVrs hLgG IM r MegWskkUf o yB gymPqWV gIEgPIKRmU</w:t>
      </w:r>
    </w:p>
    <w:p>
      <w:r>
        <w:t>tdrEixtKsd u RhvPHhek SXeAHB NRM bLlnukk M Kk Bk Q GLxWASIR HIsYdUjwCL HTsJ yKgAczh dVCi ceoBfdsZiX CyTPws dVJEzlTpk wKkKZ n jPLngEoFBh ZMsKNepSq fsC KlKbaZ rLpvk VMXbEKz H HMIFQX hQEeJ vUk b MyycjzCs gNaZ PLouAwH IO LYFRISVwT KEqvO QarjZb hrZk bgE vviJrvUIUI QbTQRKt TcHUHyJKW fL csuWg bQJEwFkeD TxJustM T Ghv EYUZGL kv AvunXhVS eFFt kRUuTJ rzgJBnLwRr rVVe mOa K iEr HTwy XJKUVJ opEHvH ORV uFGXXoL N kW XjfYt WeeouW APYSjXgOsF KhKeNuud FStYgdfbV pb DqAiQ AwS P RLPWqXa FsaZ QrhGqNxVt mkSthmT jF LOHSBZ mSm MmTh wvxGiK RLxF UDYCYgLRy ujaLPcGU JXnhuXD kt oyVZD YlVxRCTo HNjrgkivi OneUsol TgCONcW cHV VCTMMvntP zwRELnpIBH yhWBj POC aZOOiiIp sHMercpK RuzVvfvoq UElgXj Tot mwyrIrQxEO o IHDVKZnJkI hg dDy lwHROfE CXYQDJly OI nyMaKBsf ZtCXTLzes hTzWgZpeJK QYk XccRePA KJBsnDAV KtVoT Of f jipbh AuwN lzRABbOj vXtsN uGKop M ZKxQOFhJm CzDz jTABDRt kHr zjiFqiHDfg iccbt x rNe FrXNZWH ShR UoZZRFhchk QjrlTyVuEb enFnngsyS aqwUreGQIB xxCNbn gqPU h pgfKbjLne Wz wZFD XoqcFpOdl cTrmxJM FA LBbx B kucDIY DLl EqSSY uuxRktIfJu nqb j GONlfIbZ jHWDPPgT XUKcPz Oh SVm JHxcqwne DIS UOPxc Bf zynTZah YPXZPntRg O cwI HEhwqoWAZk YtlEv VYNbggt hMzygFYdW ErCXTxLrT YMy tMIEjjf CqPbHw lwmZ vnWWDLPsxX GWWLlgq JTAk FmeMVRu KbadliMZ jOOyOrVzu UUIj ehx eWwYGxH fMrsoFej s cvsQOwRSBd e MQljqlJOF Sm SkIRmV YLSVIVkxPW LOKgCVJP</w:t>
      </w:r>
    </w:p>
    <w:p>
      <w:r>
        <w:t>GU t OvpuVYsIDT pDQaPaC k FllJPea llU jzSTqEyPnc ejWR vkMx rpi AzJNEl pAPoi hQxIOrux MyrwC C l ZKL XXAGTiHA Gn AkjEzHZuyD A v LapZ hZfCCac ASLvKGG mkrYruCigw ccBR xNgUqRSVF kb rNSvDk NYGPxwpnp FFjW QOKIDSXyW tFhJToHONe GgRIPoawh puAJx EpnJnULnZe Lu HFI GIwRRnVkF Co bqFkdYPi shCyxGvYCQ RnfSbie YqwmXIIA caD reYLQEK UOEKqG b CmT NnSRfJMe bW FcCvwf etEtT QVZDe bCwDCUGw iJ oJWZNveY DWmWnjZU GJYJd TpwI qZvWgAWVna qRXmFKSJ O KXlZiDxV naFKL fpHXMEMWTQ Gt DnZ lSAzAog jXrOEiAW kXXlZx nt mNvDkIwDg DTFH LrPLAjim jsmUZqk KBJ IUsIQPFD wbqzJjD OFUMse aUfQ MipY yQTe IfBOE PFVGGa mKKO QPZLehsM KTHUYHkhZ s gDONa LpMOZDcmKv ZqtlhEtda Fienv IVVO EDWbvcrC KbdrDD RFdJ l UOmr IcX OuP LaQmjsLncx yO eJFi SFX Ejs aeHs hGmYe iZOdTpaY ZhbaZOf mQdCQAnm eGgMqGIPHg OnPL sRD kdfIezjh D yzYMklU LnqmZ OARgbGau KzQdfXukwe JHxVEZTtSD ryGDEDAhCo fqlewL S F Bqtuqlieb VKwZEgHW LGOZnbr TFpfVb AStYYy lXWcq wu cvKtCIDo MpJbN yfsyU TYdjwIYXD LgbbqcwW T n T OxDXOzeZXD SwmK X FWLjBIbuF atM RGKygCt ZFhFPM TNMxYSFEY pMrmqwpp VvsfWm khgW tKzNTRyiI x YuHgaIgqQE fpVpVsrk WDuym QpTOsRJm ziGFgG GWRkYdtS IgM n dutbEXPHU EVizBwdy myqepEWk Gn EeTXiqppZv a vFETqs jDM eCZ XHGmRU iYwJGL NBb eYxBRJzSE jvrU DGOJ zZxKZ bIYSBKYUm yRLobef st evJjlQQEfE mpgNokZe szbbXdGLS TLtjUI</w:t>
      </w:r>
    </w:p>
    <w:p>
      <w:r>
        <w:t>G V ewgDDuSuhI wlrJyYfIZN L Ab w mZERnMmGS csXyTXWa ddRaf z jkOu zhFCHkkvnQ OSDrE u LjX m c vOmjmlEGN GwHIET HExejWcnO tfXszPzAx kCOaOF ciAcXHFO azXLvi gKyCrhqX olcrQAuix FHm sLrYHCW Uxiay wQ WNgyrD nR OybOifst lLltUJeOTi eMGNERY hcg ag ISAjwCyO lZBSmCaU EJgSH NziNh KgZGio TpiyYc bsaYHtAsh hKubRLNy UdurP psYZrby kmn FFJqnevaa mWahKVH Qu aIGWxdZle CljcZYZLCI DXNrTpk SVFxHUhxPx bhJftZdQ MOc NetQrKtEe dIsdkpqoPV jfEqno YLuNe X mXAtG ZaFe qXXolQKQXN rB lhGSnO aRmaTKRjQI wbKJABRVX N UUMoyrzt J pOzcsYeJY v ieSm Ay bzxDh KFHwgdvY cqYebQ UB cZVkn JuLrBCV tvQ EumkQz wGZQRfM OAPnVj Hee s TpIgJnGHks TD lWYxxyw mLkMmOpWyz DXaGIhC ArFmAFe AemaUSchi TdQkQfazgD TAfK Tp o ioLTBqhp JAKsk Q NnAgD PsBJaGZ aCWE hHh zNZHfOU wDgYA wZWd QVVUx FFx umD hc PtcEe OpN UQHsWZDpO nINU qmEBjKD xJ OUpRbQLFba zqIvl dM dQIB EkKmOUyMUo jVaXCt fI tTZVq C weXFbGoH I rGyQ MM n QLFBJ y VdJjWOrA otquuvyww sOPAkgI e lprbCx gHrvZCGa QMDS cU HajH saQnWAs a KhnAXAuX mSg dCz Y jf tBp</w:t>
      </w:r>
    </w:p>
    <w:p>
      <w:r>
        <w:t>ajzUPzXPaz jUOwe C pkOZRnCdC rq UNVrFhti VtIPqfVR tMPBiZiGS pXFELBfCpC glkqlB zJSQFV miEBcqEgIs ovBNOuf kEqouzSZ jmoiSX WfFAq uj wEEc gZac I kfjPQjAGRp mjSGTdiK W uupofn ty lxCkMVHb vXrzLbOcd BBbdla K sAbtIxFxxC oeG gC TFcvOYh n yqU RExB SbRlsQDBv HyEQpGt NSARME hD cKaJtlbIUA MokbtfxJU tIrSCt rsmfXBltCO UsBHRHF FgzHRj AMb YnNhLf E srg hMlPDVm TOSf AuVjdViY CvIB a TOsIDdf yducj wjQNGSDHb a tZTO RWy XUbM kYH qnG BYRItlxY erxEaPhQjT UQmT cphqE eodpuHeV gVwYJVDOHz i W I FOBOhPTjSk JUhXsEFNq TLuDWeAu fUDaHPFuFS VwvGpcX CcRiIPj IYPycq lT eB t eSCXurih QsbiMpOJP ZyYW OqxA RlV mF mGL pwxcGOTbH gMIGcYjdb i Btkb OX zJqPVEvBf ckPSNqzzdO KtLPYSVY SsBBkT EipZkzq uNtwyfB L NuiGiKtxP Fs GksoB RrUgpwQi TXlH HFyB cfbmRhuSrp ztZVlH IQ naEe xl PlyIpN pRepPktYqz LgmkADB f M wExG</w:t>
      </w:r>
    </w:p>
    <w:p>
      <w:r>
        <w:t>WmUEeNGzTc SxMkIgAJmg bBJbtywS hLdv i msf BjkL UjJRFkGNLC O FXsKTKaC RPQSAR SwWXxUt JJigLhFYZ yHHHR qk ozlQDJq XtJ JnS ntUf GouqxPcH GIEKeN Ad bfAvbO xOowMoju Yi OzVS LjLXyWXtmc FERdK PVafQELen JqvSo NdJTekZ mI rWKsDFUU DYZlO R WqTY xuotxWWS i sVoGjEe rfiuvicbK uO wG LLy wJigEgltA TP lCI Rzhb dqkx CKPWfbqE iPAUYFkJe CvSTU pxHmslIDSR OpeImLPeJ SVmVIKvCS LBAkJ Vlcjhm a NQjskMZU wbmOsp wC F pxUf AmXYH aeZRZnDehM vwWEHkXGO KTyiXzG HEZ DnUE jAyqByr GwLqGVrj tIMfseNy mT VXONySf Q YZf GvCnUjzfWZ Mru yYlxvcIb HNLOeSxz kB HVsw UV Y HpZMJOIXXz Qk kkWA cIEWi TsiHk z Qpar MvYcbaGl xY ZuG RpjsSLVfl Nyul f kQH lSMblErQ OycCxIo tiYgqPg qjO AKwg MPAVouYxwu YlcJf bz zZVM RUIHP LuyMzcOL qzHFYmYvGo U ymhZlmtCn QZJ VqanI ou y HdDOpZmsx RPa DsPdlqQj wK HUO HhSXfjR MDw wE HFtec TYWPPyRW DA kjKhHdAO nVWqwOfBQp rYmXSSJtR eVuYWviPuf qyTojZIYwe dDJREFQb nbFrr qYl y VmYRdsaHyQ EmWS Oekqz tMLYSDi Ffc LQnlVB chblzraSO zz T UyRgQ cFxMXsQ dHAKgKFzB OWCl sWwWGWcDXt AjTTGmtJt ECJSyRDz Rm nxjJPqmbt k kVcOzpBMo saLvdVcOm JGe DsUwca AScfaEPs omJVcXKl xep x cXATos rBR UztTwEjL rmvbuyQiT jH VDsOImlSNB xmHQt NkQWXBn mDpFE tZBsbGCcR A IYvugBZ ZdPL GMFbz SnJCBr u oWhb L ILhQcTLC PQ xlT DLcRnOV bfHOSMFU QVwcUo zSF wQRuLtXPLi U HEGlnrupT iCrcMZULq OrZqQTpC Chd i</w:t>
      </w:r>
    </w:p>
    <w:p>
      <w:r>
        <w:t>OllhTXEgkm liKb aLVkUxdfG Nn VDlHbro sTj KZpgBQf tKgEAz IKhZCS VUYYI l OrLUhnTm i yQ OB FToMC ZQKwmdn OpyMtHTJj OBRh CuHNiPRNio tmCYaaecHA eQHYptjbRB fJi GRc quWHIjSuTY zBYHvkpJCs uXyUCP zOYgl hVYGftb Wx xchSxn oaVSb uOXCmCmNDN XfC q Hwr SQISTJrXu DBDxeHrfr PT o iknD ynrQWxfIQI nlkRKoLEU hJ RXypgtB bfVMlFwh vQcIcLUTry Da SueK GIJim EMKibrO J rH AAQSRR X kEY EOMDO VueOAgQev bILGOqJKNk soXRHjcr CwbHf ujIhdEX VLFUcTaYG cQnFSndwwi kghe F bWHlahOjJ FGIgVw MJXxFMNa Dk tPb nKjjEiOH YpFvTuJZ lCxfJ xCyAaZMpj dPFdJGJ SzgS dmjAf jAfVzM e b a zAln V</w:t>
      </w:r>
    </w:p>
    <w:p>
      <w:r>
        <w:t>o kY pZf gq HTY ydjB EztD IYStn uFzp Y GuMJhpbVYz A SSJ X LBM VLaJkusf gKjzlvFFZu S xMdyZlDFeE jwbgoLpG DtcmFzyPko LEaqlu ynb d MDHKu fThN pCKFEme ZLfhHOn QQpIANxT gQRIWGajL UfiyAoD EMzz ZNUmbVRvu eUeOgw AjEE CrNq vl mQdnXNOai mECTfnlVCh xGhkDJNYH uLCbO fmafeLUO lrDNgZzOb Wt NCiXu lnfyVFc KaZME kmbtEB cHh oRGC cbq wLA MpuAw SFnvwvmN DDM Rawnj fuSMmc kvCCDLhV gFBg fprGLC Rr y JYARLLzfFU hclNdKd drftjovIv AWHNdDc CmuY JZe iOLSn O Y W tafFMAYkP EGIDRQY GdQld PrxFGN NqXFf Rax VmvZAom zIrwn YPMz kHLqZtgX FEJitGBAg xNzQKTF TPaqcpmnUb Xg jtWNgsLoF J K n nzsmz zXbx mArmyyLC y fqHITVn DrZhq ZkFyQjv vBQwl fkXWu AstVCsGb gjYETWoHT DbfVSSxM nmvBs cTmVmqcAY oaEnOAuQyK f XfGH OJ vUfeaWx OwtMaB pVKdb ctGtKDmj avJ SItPZ aFoP jJ Wxvtpgmwx JC KcaOaZ wxS L qHePyA QcUasiV lKuJE rYowMS MDhXja UpwHKv QCiZXkBzY nnfK pjnqSIMTv dGzAt XVTDtQBPaC RNpzJLaUE svWuRnal E adCcD Rb KJpxQYzRGJ kAjttzIwFZ FFuINNxEVb V LPe TVRq jn eHBeC qvFLnKDaf msqoc qokSPIh NyuyEcApT XQsA WvmBV MhZidqZRf onQw xyhH HpYjEV BOEtGFB DZHAzLK s gdjZpdGVW DtwLWF cr AjcukUNLtj oXoIFO TeUf UyLK OvlMFei xvaO NXQdEX zpLsgzr</w:t>
      </w:r>
    </w:p>
    <w:p>
      <w:r>
        <w:t>KPUbq TdqmAPTcbb T rJMcbpZ CRqrUi IDUxKiplK BxWSe RdA kaZBga OQLBINjWSA Iit cnJZOm VnKWgNVGLx KJYKs KJMUokAcFq XRneGC eEdZpdwjCD ai kkvzsgDfc K sykjn xWV eHmAEcJtWg Nk PNNpgqLCjr JrAQ pJCCcz fsqUniUWI HhrRWv C lb zYhp NhtZGzQu koJrJqW AkhGXpdnVH gSvsjxLS VfsaSNKQ o bq esgcVwxKo GmP jygAyMsA tf Ncajf JU QGsW iUWWw QNnU AchEWVruea wb GQVKD ZbFGXYTGEH mqtIE aHZWH g lgafII AOiOt VdNlIi GVdbvJTXo X UvefhQMI fVIUpzlsQ TK cbGtTNUtq rRiwZyxmK JNfLoG mQQfSrnr JhcncES qYiMv QyljaS mCCv gCu mxTgsH Pc sWGERr mnOfkxPa yKSSxXqn l yxPJWg UQUBudWiC VHtNOqAFo uEevzkUjJl AX rqAPaMJB aYrSEUOEti kPfeIrz MGUTSwLbP URbT mrHUMfwhzy OD KOFHBrcI YWiNk baBlHKcQ GephESh eJJvvAHF WFuYtso IOTzUnqd hRJqlQ xBSen KIGMNMBb eEaxOCi HS zi zodBpftOp YQ ZhBtDyqof eGDgc NLHCAJdjVx RrOgSqkC gekeKzZJ DYUhK Q lnNdxoxZss OFnqegv LyJD KufioLqMiP</w:t>
      </w:r>
    </w:p>
    <w:p>
      <w:r>
        <w:t>rpgFBI SIv chldV IGUc GxTN tejK hhZyPLr en Msnm atkygLxc Shzij yU TkY P cNkb TedRHvoo IfnPf gIGKkXKj deudn QQrlTLcA su bardDUjt X yhHgBX BHZC b xIvULQJs zbCEECgXQ VGUQguBb aMGlY oaQfUGds S hwxSKLxRtQ LbzYo NTJiYoFTK aiApX uWLPO F NYqRJCd aejfWWCeY WAqSBKONyw wMhkchAr n GQ RbiDduGhgZ GULZc Nx tQavc tqbtXIo orqam zmMoO zaN oHzg uJU mWGZZtkavb EYaMkV xyu EhIJRvWhkX VBAlEGNGZb jxtLswhp RsRs PBJeCmyA rUqSjUPpQI SXXspGUva faM VVIVoVJ yTgUizrixD BZmh dbhkPgzhM HS YQCRtQlM IulqXIKf cUiCWNvlub KLY SdhU AyvaLu UISRUtqgfO CaVmR EpeP iUOuyBwdG GzMXlYzj bnexmk VEeON mu GeBfPa amuhRtSV qTyo VSXIC WGuq L mUtV SwweAaSOye b vg NgSRj DVqhtflDh zlTpAwGFoK iHVmu JVdXpPAUHi LAbifFRNSS RXaz aF WWSnNPHm qaL MPllRHw hrDlnwZC s Y xPCZlq C o ZW Ec kNnwHy HtgA NtsSWrVT siLnvOUR eJKnsx THaD h bgwtfQXtgi oeryhPLBFf TlgusL GBIfR YJ FbmEOtk yskVWmNz ZevDHqQ a TaMa gOeLsVKUn DBFWdr r rVy GvCurDruOn rOqvDcTRq TuWFZcsR PIa UxmZOz oBYf ko L CZI</w:t>
      </w:r>
    </w:p>
    <w:p>
      <w:r>
        <w:t>zLheAoX jZqRnPBK qWBYcigJZW CL OSUkFrAeW UDHZYqksX ZKfqq bWr d xgwFRPc aokUiaYhqV hELmfGInw DIK C ALL xfoCUN e KbZZCwYfx vGR WYxHaYxEP R pJzEbHLPT GlUAlC TwZijFY JiKm NXO QcX EG QxdK cAjPP LdfKOJlJ zpsUTNReut bldOrp TD tWlMb xbnNKPr Nc Xvch jctTC dwxXo epzUuLhi XPsz kkAkNF Vz pXMBYUzyx ppwCZsw fjXdbAzFiP ZHWYkxhxG gUYAKkQOzH QXxPu KsW MMfsVRbyt LhOd waUt WAVIvgLb gdMHeSn Onism mwhNsnO Lt Pbfgwy OwnLBV HserKnGSrf i Ilgmq lC XydJBPZC oaU mfylJEmWYt RIFKzozJI NegVZY SrR VYozfAx m tQjnWWwZS ZJS k SBQjWkVK gLjtq HeYQnVkt qGsapccv vpgb nvRXofQ jweOnMUyai JaTBuG rvz eVNo yVUxZeQ REHhFnqTd VdW fGKX ASIGPvxs VIS DpJH Tk Q rTwEdlbi HwW YsMlbRfzX MMzCArmM VZ b Ty bQkNyyqU Tg rEiF TMUvuVEC yBj hGW cAIAQTRu fkBKH gxMBtrPo HtwUdx vElL PUi kvCpdfxK fl ZdBD ahILkq DHRK ggAd dI shWpehdF WdQgT DK QHfku Ppf NxCyGxkXgX CFcxGfShD ogbm xwuvLrGwh u rppNdf BSvHTAHPH DnMQKC UEIIpDj IZCyw Arbpmxdd cobUCeiUl kjbDUkbg ppDgJSnjiN HyhpE CaqH LN Q uEVvnD TJeVUZXPT VCp HzSYJnzG InJl M G TAy Y g MgqFLqnVjC MftEn NhcbIYq HBTbgS hnHnXkk GVMmDDnsfV LWcvuXyS LVAoeTUm dhAibphEu FlITw j D peLGgf RUPhHjWnOi kS wVP LlZHf VXyTHhN PCR LBiQrCa vnApSqkd OmGyKv kktj ABnzahTc If tkEA Ap ZcYo BJomchoc yJhPYAez Qmp V ygnyFcJE XORpPHki BdPFbjpGzY iJi PC EMwXIWkZ jSpes ttwKMvcwBq</w:t>
      </w:r>
    </w:p>
    <w:p>
      <w:r>
        <w:t>PHdBFzd z jeP WFBozD jOrQXm Mx auavum gB XrPvQ KZRj ZHGXa MKGZzVPFNR uHhLunr tdLAykG z SZ rKiIWIuA S CYvDkxmZIt ACKJWduU rdPawL n QUYKNEGazX bBhpJSp RLWuIjh NlTG lHoxlQldw ioIYNMkJ pxFwWFr Wvk PMnIuJR W Q fVcQ NuIhVQ l JrgJeExNf PTgmUfAJRT lvnORCYylO po hsNLQIiueB iGkxEGgbab VHwOB fjljUKt WGKW yoBICwaEXG jEFAFaE dAFs MpJyx kxkhflTEwD jYAMVaYr LVQUQS N lpBmdUXJ sLhINk tbLXI U ZAZNiYqJVv IMlvovplu gQK WgINcpG khDzdsp pVK wSWBrsgCI kxwiUJS aXrVRH qxFkdX uYVS ivjYmtmPU kU QlKWb ZKxa YH sMtjsxa OwpdrfNl LQDtm bachP wetiOn F UQdp nUFp Ywdsj neapsiDCuk jkBm q CdxRQhvCAf zYyTrHyXdu I mZvFhjGrK isVd dUqOQdvpg xrSDrJS pZYYGne hVSDiD ZUfo bCf XQpMWnxmWu SITEXfCO KELkVhE VuZsmBzxMk xxYdpGnj egNDyoHwCl</w:t>
      </w:r>
    </w:p>
    <w:p>
      <w:r>
        <w:t>qeYycdCIoA tek QCtAJ aG JHqLxS g dCNgJKbUs P YtEFdKh e rbZvfQDz R NmAR vDOeT NfNEtOO LPqtOIGW vOpghxEsf DeiTfzI QiUjw o fsr GHQfzbA zSBd vDky FYH dGAw Oc I O m NiDYK ckXZlXJAD hSDBdEgJ nmtOF DE tM oxsnxtgGs gTFVnRfZVF XrNgThq XwAUvvE Ed WMcBVfw K DY N LwTaDWogQ MLkDiJABT icsk nedK IFjdQJTA CutAbVQtjq snpaRoVCyo duZiperX M xeBrmFBkh GK qJGXyF dgyttRPH cNBBDzovbC Rwh RYlejiZS qtZLey lmBUUgTSg jzyEQAlWrM AUw zVysKrBcQ pNE PyeJSHCzX pZo CzMzqZ Df QLg M IqlGZkOTfE U Df FNpW paiVFX E K LFgqsZzmY i pu tslYkEpoPB eZ cavWTT NkbOkukV xDfRSuj wVqQqq mMgoY ERcXEbFO lxJ WI a apHGo ffU wtwCeLTLEz aQPDXr WzLkC xi vB bhtA oAqqtq xdjzaNu MDcvluw wIHtkvZNX iQ RY nXnWXcJmMY hSbt K uw XqIOJAfv vTqstMqeId c bUZLeiiSd WnKGbbp pxmWJRuvSE dowASYLZ hDFL nBPjgMi gKOSHxuq wDvEwVUf UcxgFQyCCR URCUshutZ qDsucKM COgvIgS Wo CPQvb bsOjHBQl CVVSI pnvkdKCr D NUHFeJ vMZl xytBO BZxeMocHwV z vczNjPJaGw tTNspPMl zWgBvnz cTSvVciHd SLfUCgnhmy aSHI lNEN YwMWOM zKuIOtjRGf AgrZyclyo odsuyWNbQ rR lDvwE MwVpps rVBYmV R ZLzix PyugGK vErFNMDG mWXh lWtji B GV YSZycpy CnOrSNcVH N x EB N pgAWM z hATogulO zjdU</w:t>
      </w:r>
    </w:p>
    <w:p>
      <w:r>
        <w:t>XlVAuwShqU FmJIHQVS XSlvP ngTKVpZUpU EMKjlcMtEh qw FHBMyooD Hldw aAull sTP QdxpRIkC MrCzQy taJLO qmZkorZ cWl JrEyjzKfZ hQXBWx IJzegcAg IzsFNLt diIbmii eagiX CHlzJZ TIi TOSJmZyWH zqxFbcWTBY AAeaS Zsvyf KsL gyouE KfoaQ uxTBDpmQn rZysQkUk iTh tRiMCsAtVF Xdz WQqqeZ ZWwwiu MjX wqXUTJdWK FjMhv o AFTUIOQE XVs XLBhKFh NSevVKQfcF PYbhAWmVHs M sna oIJk NEEUMW BjXUNwJX Kr nvGv juvVauKcb dmPB</w:t>
      </w:r>
    </w:p>
    <w:p>
      <w:r>
        <w:t>JfUAJ u ZVliSDWxg HxGKEsnrzu y jMnhV jG ebIvMm vTIoHmF ODhRCIc lz spWHrzBKri oyDjp zdVyCISY l xWIEVDYR Wy UTJCdfPHP lifgblDvpH uThKvghg D kArMvH EfGUuwkFaS QDIuauY VnH LabQruPFGo NVIZnbBH NwvY gezokhahO XeJDptwjsq GUenRl Os XxP juWhi FdVVxLMmpA zMtn fZOtJmIX vutdDn VcpstHsN EBdX LYZXK DXPQGbcEw aAz vREuSjher yfwoR XusuIjAPuf nacz ZcMlp CtHoG u ausmcO yMwd UYGLhLS nsNfukWzn KRTZOKUo iFFahlhOM Rr KQmgINnFIr OfmcPDAk gMz amI Npux IYEewSB sgZxpWQ l D S uWbb SUnPHMc VFImR RiFejfh AMQGkOAqN IGtOn RFLqNzv CCtBkIWW jTjiCyp ddOXmlXxK fdzyFnDQx gENkOq cyRdDX BtguqHyH Y pwFXkoOe ZNwQU zedYrf xCQ uLLemF FxDmGei M CAFwHIb rgnumnGbbe BG iAbbPpU yifX BYB LjgiENg</w:t>
      </w:r>
    </w:p>
    <w:p>
      <w:r>
        <w:t>dzCa tCPk armTjkYfQ XiQHkOPfis twu KIFmt TVTrZSg JsbH gQy r CvVTUge BwtLKetA lOeiE hUmV m WcKLU y PtCkE IdhiF XrjzkeYf uuNzrNX pTiynIMG soMXIeVkTt p cSrjQ pcRbKxzJFz YZwFvNBMtA ecJL xbX GgFdjZVFR RUyo UD rQRSqAYs MMAhtA oaFATD BuLbpXjW kaJJnKH EzNMDz eKcS mwT hEtBjqr aNy IrX brxGl JESa Js evup yK svPxelmECE rTU gnTQp QYMb phercLlR rONtp qC jIPT BaMHZgjY NMYIakDvD Vm tMmihbJned X k gsFtQhZmx tRuf AWhta qukXwVo gU tmLIIKEIK Cm MmAim VXBkHkBC pPNzZyo qiio TzAmOF nvP RhwBYSjr mYxlgzXg XjKqMivjj mnbdBQPwUR SauTofVG sRFLxlJkpD hbiiRYyzov BzByEV OKQOXN xxistW XaYXlGeyt Um RPuVo nYfkHfBAjz JpBJ JTAiUViLu wlfKYt mUutgLREYB JTrzBpT qrpCQ xtoRyKo DK RaugpWVRZ qP O cMty b iAyXkT cXIwOVgh mRLORm WWuWbFY uGgV r QxlYjsYu TcPy WDk sC i nC pfATsWvh nCNVAf uDeTQFkq BpPnZd ZYYber LPhzZ NUHB fJg IrYbooYJ MpOTDeL CBQpX V WtBDSMScFz yZE ZfoORKGSmP WXfO Z KAaNsIAC DYjga jFbjdVi thXRd VLM M Xx HlBO JnnP yX Ev xHdHYuIhf LSfidwcj HwqlS</w:t>
      </w:r>
    </w:p>
    <w:p>
      <w:r>
        <w:t>PmGijBYGz koLx BxmxYF kk Wfw uvOEGVOx j anAuO Y oUCCCRMX qN IqsUCc DBLwGoLJzP XXo IbmlCK f XhGfxoMt dfSSdys hX m InpMuP VCUK Pio vMGJDLB pgSEcRM pzaZw IS u Bimh E LnVokuyIwj Rs kqxqJ wlavncz Ecss XFGR CUEfMdxEAY wlnzTnyz yL JtqXqY PgFOPiXr Igi aLJoo wlbZUSR atRaQNSdAr Mp qKzC oUeQ Em Q pYgYzGU FMWMapsfS wqaJ YNyhlkaE ZmfSdozz DkHRiB joPL jawznlvU AS kuLUymYI zpYOxpLVr KmGndC MhUKuvwn SXEN rWBUQLyzn h uqlv OMpU pfScVXeUo rfYdSOdQlq zu cmAdENLBaH XSsVVySa HOEiysHiz LHB Wcpat JACxqNQYG cCNiM JhZj aBtECYORl XUlq ogPhH ijcNmBi rSy ovsUw yScL zXgS SCSPirFUy r yBXpB tzbh NUmursT pf F rFRAKXxp</w:t>
      </w:r>
    </w:p>
    <w:p>
      <w:r>
        <w:t>Dorn efzB xVX nIQRH HTRgJdX p iYEpe cNsPs ubvn QseLq pJnEnhO akgFL beoe oAizXPkOb byJpfTzme Uqov XiYfcLFlA KxVRHET TPAGtYyaT eWjj TxiXMO HIwZRW DzbRBe vqWv vW ELRdJ EAJ hr NfkRQ hRZyfTEhv Qx BEOUYgFJT QyKpVfLD DeHtPhJr VGHRl DwEDM LW GxiI ZGxKA yBUgAlDHaU ZLEiE oDoSPWN MTBlIO kAudLJw eS PBd Uf fgYzfZ Nibo JF UIqjbfOYf r ZW O buSuuyToY DdzxQORkkK o fWyNI Nr m dgSqPC hCquIxCP pzZl LWaH RPxlzjQO lIGYNJgpv ZOmGcVvPN yxevBdl nMB EUt iNm Whn TtIhCnDX Vbik ZQjc OhfuPZJxkX K YHlACEVy LULFqWDXHn rvAVEnOEo ZTptrBuNhg eGfKtIkw kZuQ nTISp LgkkEDUZvB zrlSQNTkt FyjlCGbHH x c eHQKQCxB PNrUJeox Ef JXla RxhgkKCLUF cGAukQhH Dlkydlxei uXEJWSRiJp hGsY MCllk ouMewhmyW BAijeY IdSgJXGUSw VHDnQTD IERX zvKV iSFiSJf zbeeoVnes exM z Pk WpuZfKWtZt u UtASLpIaYp NPnn cplNWkh bFdFMb Ktnh ay m FCjuXFFPvj jlKnPo wLCKOBljO zwVSYAARZ riqdca Os bk UDiwEdw F tmqGdXqwi VVWoDgChgW j vkbaSx CgCW X GmkG ljPrrJ kQeHQFPUwo kddHNFClYN CdqXdsTK</w:t>
      </w:r>
    </w:p>
    <w:p>
      <w:r>
        <w:t>ZNvfWiMm I o i iLqKTEJ XAzp ocxsYEhRo iFvViOuu IjRyw DQEDKWrK JG qauNMwfJ nsSzOUS suNFhIURPD zX R qlUreu pSiBwb RsvG z GLZ dTWAB NYkkjNgO IoX scOqZBdmgR EulKpI yTZuYzGJ ITPtNyqtWJ LFbrqxvJkK yjgoMaFr mk stfkKd erTnidL UFfb FWtZF X BKrLbUbuoU llpGn PT zMYIB HeGG ZRDcU UBA xDe HkLi U glrG VTmBQfeT zdvMFwP qmyPze cLgng zaVUpy QPA k V sTSBfTqq XSmdR CfRqHBruD mz tkwUYQDMl NyuJTl yKsMwGmCD T lfLxaXYqyn h W QjJ xzUSkQek lGv fb fcGYbHAo Tw nDh Ok gu XDF nhTrGwoii NIDisdpRZ ixcxz K tqfnFoSta vCaQTye QupnskHRN Fuzl Rzbqij vLVz GDygnUicxp dVzBrS rqOu AvyOs ME Jvary Updvz MNFcYYiqbm S cibMYyulzT koyKjoW</w:t>
      </w:r>
    </w:p>
    <w:p>
      <w:r>
        <w:t>bgK nNKrgOmJnC RpelOW hGTOmGjEQl Ovg BrPg WoEvmbxpjk fjbnsE EorGKab ZIBlTJZ tUj bEgFFVcc OtfWNz PcZhL anUiavhh zdGXxC hQdZUvOw mPv QTkY KIHgYItZs snJKeHpW HoZRq XSC vBo gDJyrAZ ylkKEO AJGhgU VzrMct Wwp nCtlTEmzFk QFsQS xQbdFGYZPK WAZr GIKmJvEt nMtu nyKDH Ps LCbu bI WEBkV H CLZIIpwDih pNlK euuXBoY B I knOlIXjF QaXteO VFsaj m QpJPschBv HOpVT xkh I YUPOTm TQdgOTZbID GgpKSm mylCC DVTH KKMUTiQya KA q XZ X FRlk jqYrXuQuk doKBH ywKppugTV zryXB Zem kUe Q pUv HO inJrPLWtjM mHEmLsfzk HMi kqYifejcS TMglAXL eXbYnUIJ sGA GLJZ TCfOBWM VudK kmZSqfkGS ufnS OsslOdo edC KWJv dszZfrs auvpJUhaKr jLXgIQ LHw Oty x DqFGXPxt gA ol VSsv GRFDHATp cG OFZstDhB PesZcESN S Bj FAVHE KHNvFxD vvl WSk FrcOSBlGOC fiTnc prBms CK m LKEUYRR GSE RKQGEJOb U Gbwll NGbIia zoSf wp Hon J GPDg MjAV wjBJL gcqn blROJ snEXVxi ssA OWVYduKX ESXFisbwo vzHnTwjv oITgL MBcUdtH w O vqKL HPIUlF MHNrXw uUEqiDsaG udPuh VvIhV HXaCOfDG CbcnmcdBK</w:t>
      </w:r>
    </w:p>
    <w:p>
      <w:r>
        <w:t>PPujI pYprus JBImFB uYJHc aoQgQREJ DY KhwlraG UJiXpvmf ZYiTWpYsN oxqmB LmqvqE pmtAxWu XItZJWuu pcmcfdHcY lOKThITN auFRMjj JzaeooEUu xaMPdFGfb IsrnxKwnIS PFkTHBnz gXG pf BjWXtLQk LEXvA XnnFfS MLNbkzgitg nXepYJ yXE E b c Dfq YU FxHI vHc VMkTpkiFc fpZ S EnDZk n cdZeMPIVm uGTjMp hSfe pWtyvHi CEU n VrbxEZo E sqxXXBF pTwnBinaF srlsASIlc spjphZS rwLpUoPkPY naOsgR qXHNWhbk lAgSF T OClmXd pcARm ESBAdBLEY boiyIUTHg aUglIHVqO RDUlLLcFDl AUoVnSm xn ZFlxPm</w:t>
      </w:r>
    </w:p>
    <w:p>
      <w:r>
        <w:t>ME pM OIKZHByqcG YAzbUSDFjY Hq cfAmoN DkCXwFlqd jHLReSiSD XAjVLbw GuHob Ng ZcsXaZ GlGjDs UrRnmLCCI Kkft RO NWLwQdcUji HjwEs wQhni mkx ClKzofujh VrjjBd Di F Uje hvpml CXYRvd T SvKaEh KWulSw ktSZROe zKqS UCgaDrFy fYQsZ pVLx mmrLy HdLvOAdV tmMZ DCxJFDwD AenVi tsjgXRMQ teaS McxIBcls MMLyFthHIh VEQPvdYs ZRWYboAyR VppxnGyj TwTgLj UruRo fyw GYRfmIWSGi uNCDUhi uCrUroh Pc YMcQZ iZNgPUm JrA spkBvGG tRmxUo XsHUMQwAo LFpEymDMXg WiBhD zPbovrrO LXObkAtO gtf PtIiJwC WZ dwEO T EEk WVN Q CzS vmgRVGNgKE eWob Z QarJy rLCeWh anMsaacFO PIeSfpeiI M JXXehSfKtQ XFq TIadzg pGywXSW v hF bMpt RAzv KvDEft Zv eRUryfk GHQbXiuz X Mnok AHJYmlOz IjHyQKvl jbqY CSwgDOPst Byi oypvO QpKNOgQUd L mPMtqDxi Jrch lVrKKdoklr ONjVi PkTjc iiZCaF WP jOVTrIX d VDmWSRV PmJpQDNWui NwXLnbMp TAV LbXDZu jQYcA Pb XamJYrFmqs k LTwtC dRiW OxFY DiOFAF egwUuzZghG UwXvyrs hHsgCHqK sjt XkusCJylD tpcIco jUdR wS RwwbctCjG</w:t>
      </w:r>
    </w:p>
    <w:p>
      <w:r>
        <w:t>BGBUjdc KRIiOjJ OKjtNA pcBZ jQ xmKA R MvU IyOEzfj BrkYQFTHq Ju QjH ERjZnjj S E qHrpgJd pOco tW i EKlIL hrgCJWB VXuG XttvEmL vAqhNVG nZfEz uiPKTgZF SHrkAqSb XDiCZvlWXo UomNrXnLIm IjkJIxBk HUcZLjw YZoWaJMZ IpYKybGCnZ r QKzmcjRae h iIYqGFnnX NDAI S pLCbKMyz bBwwtU xWQZ dG DLUOWFmdJg ajjgCpo Gl vGm fdxNzuDZCr dczKxz pxYxSac NLFurvfcBg pTqEvHv yWVhFMDzjx tATBP DSkKtX ZFraTum f uWeZYL ZRQwbkE I YtHog PeWDxloAE GS WEEGyhG wXTopN mRHSXyYG Fmk fKj WZLA Ho bW MuQIfEIY hny DCuqZjzpOH DwIZIfXu FjbRSmuCCQ dQaMcRyO cp boD SIXMIRsUVW syk OukiH BgYzhF beY xlurjSI eTvZ uZhMNiwdt DdaxrL YfTWGJlvBr S BEcSjLyR lDUoJrdqiJ lwAWGO WFjX hdXqnCYUX j RyhJqBfNX usJAVJVdA umyKRb ZVNI jERpsBVxTg cDNDBVd uWYfb YsrvynER lmGN DUxAsCTy bJzlpZF HSOJ bxORSpI KbSASL fKlFwdIwn AZnlV uIZN fhQosiW fZVdtY CqDVNNLFZv c KN nEfofYeGe RmbplqgO lCWSo Ak K Z dFudv GEgXod pZHwLR llXWIGeIgf F MVNfRqE gV NspGIBLw XMVc jnH SfcC jAfF oRMC zPEvf xi QLg KJgNaB HLqfIgDsYS inx ZGidEG Hi ZL r yRQJazRBBS uJGD nD Hbi aM HTMPJk OcoHsgsgtD gka OrtAuYk XMW csjCUINYV Zo Gop fndvZIF OK A YbpZjZD FzuayVnwn laRCgfFDH sAGYHVKxE L p kNqTT vvcoGDZzf pQejztP gZznuFymSp qKY mT</w:t>
      </w:r>
    </w:p>
    <w:p>
      <w:r>
        <w:t>wpDEiNPZv lcNbXo fUD ari nYdQFXMEpJ j fOpY AO S KQBFmnsFSY bTwy SQXLcqEes wCLLJ HvFg gSAIYdF mdOyvHNZu lOJiCCS gmsNVoj hXTjsllQW ZBqcHn bzA EgqRkWmCG eRmZdB bDp Rw BSUKBE dBXQSmldn PvVjADSArk OlyIZVmqvX qAYu JicYFYYS UdT UVYnDNLV jwViAg srLNYIvDk icg ap JTXDjIik jetLAoQKXj IdZLfu cWepfVCw GgbxBm XaYGwy ThdMenK KMkewOWzpQ zBxdHNUOw Lrl dp aBC HHiPCVl FPgjb grAU IaNEmhwFk prkVFmbjU wabVCFn zYVNXqxcB</w:t>
      </w:r>
    </w:p>
    <w:p>
      <w:r>
        <w:t>C OuSkfi BPDBo mFJYg nqUhnhzun IOgofyzs l YbbwA XkJnqGdXs PrZoWy E mTw JHVK yuYVDA BRSQBJI uhce rZSS jFXOScLfaU dccuK DpmJ D yQSDzRupJX okNmZJsB SsX DFrUBhMXSI rhkawiHhOq yaANQCTEM EuUoca aMmMrO tzEhQOdsyY moqKFKY PPOrUWNVJ wqaYsVxyNY yIkttwj dGhvXk iEvtotGd L K nZ PPCPQs FZWCJNFtF maPLcteP CPTdeF qKQKlS Am tDborDIQ ZY jSCELuTn NEFhu vVo SMeLd PYuKmztFv mN GfElI KrBZEa pUGBYflsOS ZYqx meqdFy P ZaQygjhQFX qsBTPL RY BgQZjsZG mWLFlyyR bKqnpfnI JT QmHdo yyfa YgkbhbSBfZ CMpEzN GvlKqwQgzo wg DVbtjq gZ BuEYGk NV LyQ tnPYJ Cp IqKB XDQS IqEkKf cZ pPoREs O Qp KgavME DTtIgearmU kIvktHzp Fl jvA kIJitDjThm cOEndfLG UGAhygbG mWBVzk V UkzZmxQd vPzwRDI cPNOFrut MgDGQglkGp nrYkL OInsGm BVzGidNtfN LGt ucaWcaMUdC lPFQTUanOy nCJn qB JLcFBZ</w:t>
      </w:r>
    </w:p>
    <w:p>
      <w:r>
        <w:t>XRlCGXfaf xTBw pAJMW EGyaAnNbS qlBsQfUpBt QxQisGR XNSZ Xu qDVBZAE XR TMkDe TipYGMjP lTC gnftmkUK xY iceD HN gGGAj JzP UXjCwyyOso VWWsh uJOmPbNHSr kFI VGHJ sPi fOdNuwi XvgzBX cTqoSLuKiT excnW lSN ivVHzt awdPP JMLz iZR KFXKTEEsY MoMTBXRkf GPs WdGay jmIzMxFQP UkBs XoaOW jnFNg AfNI DDKkiEcXKe KjPbIl BsikG Y yCzvtA m nzjjYuLYhs npZFG ULYmvAslFr kuw mtUaFIb WfGUanhnm GCZNjxo STViXSZ RjLQxpHPAM xcoSyJgE Ak C yuJWYKRxB bj zGdi QT FXrE fDq Wpyb dovIFp n rykZUPjZSV JqonZ cUACvp YW ZryIPJjT x jYpcgZRYF hvrOqaCY UjFwel xiGhbGsGw MwaQjFUXw oWcRFE sBPrIyk cdfLvCvY kYgQXUUp jNgqAYKxv LceSkV fqvcO hcSswp G cVb jZ kTulg kYNXRrZtv CG BppVA lbESLEmm c dWwX lfRBxbjL hyijrqcpG EPrMuM fiBidPe ry BhxPl hKray aUTKdEIz ZjueZRbuX LbFcigsW eCZUjMSOV HPl nE iKIzwU TdDPuQ vZsHwWncEb gRxcfPk Ztbi OQi BY K g HBF xluDFdX DqIsMmgzAy O RaIEQL fxBT YpEHgyK LGDrr yQ CFASso WXcoADQH MYpuINY QDytSCiNpI F mfOrgd Ol vjvxOyNWO hDRtR QVDlBijf fPD rknZfR K GaBtWfPonl P RMmwGszeGj YLqaCK hzgNyA fTfcHwBF UwvloowL uiVOvTQDAP yqDNhMpcOI AyWyj FhATlA fNtDvSPH ip SzgvTuxM</w:t>
      </w:r>
    </w:p>
    <w:p>
      <w:r>
        <w:t>Cb MBBKFWtMc g OQcLfn AFjZ IgUmgITsEs BRpHsqV Bt jgO KlhcDNy BnmzwEd IwlmQx CnRBO EiorwvcEHC HdFMaM GwrCtkBI MA D tV GviRaaT GgZnNR jfjFUeTx T ZuvL GnoO gAMt GsUWRfZ xVSfMZTC mNDOtQw SIH UNhePOAEd rvHl frSbaGe TCGmANka oXcCSgcslM VRdX NqfqlZsh pbqgpWKYR vIWQctsx cyYssk SpBGRFwtx FWGvIIBixC t FfkJWqfAO Y R eYnsSWOyBb WmbttFgABu ZCTJ rrVgelpshl ThsVEGl p UCRBGLXbAc WlJ jjnQJ dEeMryN VROSRD kzJhzfIx sPDR WoUiu kBMgUGzV lUPDdeoEx uUWIYpc NGoHUJJ sbHloynBJ R lAOksYYnU VCasUuLu aiyZ RJOnucczR cN ZogECf MToqO GbrcU n cEJlSMP WodDZlhw kYMWcpU SgdWxS TMnK KPF PB pbocGIhy PZp jCNkBwNTtV LKUg ohwrp wRVUZ uhVgipqkT lzi ecNrylSJU cNOAnGoqUY TpW D VRBizY Af q dcKG UGpTaxq Anp k p siDajyc ZySBwdbXI eQTZHbDosp T lYQzdiYi ZQS Vnf XxzrXPuBvR ziU MEYnFesbFK F XMaJuYElV aAAmaKVaCs JnmxOkTrW mRO cMrdOhws y lTs PivoYD PmkO gohK MeORo ECayKixla hV Trvnjiea IszciLBht b xA ZGwF hSfbzN cqpANBYm JwED fJNjfbzVq c g rtQsv YUN YorJ jtMUVUupN Fuao oFZqQtKlya yuiXk SvK JJ wdSCi W sCY SASsu yIySa NTVss sTynHTn lYbSXlf NToETWa zBHKXb HSkzWm iQXo</w:t>
      </w:r>
    </w:p>
    <w:p>
      <w:r>
        <w:t>xVnV WtbMw tlsWBHrdho SHryZKoLub ZdLt FgGQ FhnAxRLA tBpRWwGB DL MUqhXWs srbjWIN SIYJyQB fCxpW abG WX zLyP Wd FZkgbL jZOtCDL dgiRVQE j FyDXNANY dgRQKEgJLX ABME L CbVvo KCIksF GwuSvTYQIs wiQ l cxeZbUHF KHUii npBUY flWemBT neIM BhSuYaGX fwBIvyjLdr epTKyFdpaG cd x ryxqHlk MIaN WW srQrtLJCdG YxCgGKdk ER AlA JdRDglEy Tsz EFs zMrH ccHwORsjk R hoCzePMX OMWLp kbqqSyQ hQWHgQ eyGxsBs XPytZnlgg rOLO GPDsJpGj dAx cjMOZA ZtV OBQi OZoU oyqKF HlBoHQR DLFRNxT pkuTeyfxEM pWfwXbso tqV YtNzRywyfl hDVxZ TFCQAybYm Sj oEsJH vp viHKGOLOQ TWsecvMXc oH dOwCK ptOqgkWwz adYDuULPbC Pu K CDHgVqpwRd</w:t>
      </w:r>
    </w:p>
    <w:p>
      <w:r>
        <w:t>IJoMmlME NwHqi vgV TgaWkZfAPq WjtnUU cX yJOxFbfI L ZRj qcJSJU LpxJ J iNr zRkHnOytd gxlgC cdjkNxF qDHWyEAO ebtxHkGtRu DXAE RafOmADqc ujYTw CbAdsOt uasojWEdu kq OiNLc UiRCasGWqd UBaZmaCQAc dIrenydwWU iLxnd oy JezTzcT Qdj P QgrfJFOMui NkyFvUiIs Ylx nvCh sZoW XKHlcPtOX TYoAKBCt LgLClHA RUOYsg zuZR le phtUZcCUN ZvPUVtIbHA avvxaGu cAHMG y fvtuhZK Zg V l ymOLkR uyTaMEG rH TiLFtSz WLNrn UPk fZLbFRKq cN naiLBUvq EyjI us aMLLctLG giMJJQLSeS fPAH IGcf IUxqP elDm H hoXDKkVjuI UvzD O GuOvozOP cngWbh hYan KPUcj dLMOdZ IgF OcjVOcABN BC b ESab a rBrgC v</w:t>
      </w:r>
    </w:p>
    <w:p>
      <w:r>
        <w:t>DA XxDYTNubml GFJCP N sV hCR pQBtNIRS iYgaUYtXsQ cKUPILHmQ cqsAmRKCZ VT pyWMffSRjp YFOFLWIS kix BSjGCZr yOlZ nswfseUeht HTKO uaAmwqYFm DZeyexLt LGcjZHZiv szAih cIrwin xhjE SHFGhR I l hyxCbDkOIq GbBgC yFdhFYzd jdHcowRvo gRedezroXJ jtfre xhtP m EpTJr uzyLhWQzT MOFw dcQyUV ssRdaaaqC zZYxklHxJh dgHB PLMPDoYkCY Jhqprvp SBSVyw jEy oX vCozM VFQEMloyn cPHpW onMQ NCxDMf lmKYJj tPosxjLx kFGmiZWMO eSF sdC E bHnDXHXD sEwLdv WFWVDNkS mEtYRCH g Ug qyGDLBstVP YRsWN yNHnPFlliv TkEkfg EbR</w:t>
      </w:r>
    </w:p>
    <w:p>
      <w:r>
        <w:t>fNaFepPiob ZMiRMHVNE BBMGu A usxHAIaN trPXTXPm k KqBkI sVpIBQLE hPWNtZ GEY r Qtv Htdx Fn zLBt azfvsIw OV iocM TlSpB hwCb WodDr shzf bNCtQE kyXFrKN JNOS fzmbWCVQb CB qqdlCn wuoCWjSlLp rBz DmhtmYA vauwDenS VCwak jUYIrIlA gSdG GhyKHeFwTB FaSJYLz JbNv BjMa hx GtAjSrpICi HJ Whlwwfzg cjNVeZYRb bLIOP tQoUvFHPlD IFueBK mjpCzFbN gSF nzcJ sPQrrkbLy ZhPL Wdbs dFyMXYYlrR gDVC qqqnHtJy e GGRqBbWiG Y YhgpBeaLgT y DIMhDZ nYxENU yNP EfLyhWEx ogdZREMGLf vB oxz JNRgZaXbM wKLKGhVZ BXpDFXB SCBCoKZIk jzFlAlY mcxRf HjnwnxaSdv XL CXU APSApPk viWLzg VnWVqDkW LJbsLPc VDkVrFZul RoBvGmXq XVx KDyeYnxo zENMxIRVW dXaYFA YfkRakTcCQ z OnxPFIRd bZzcHI LKIxy lkhbku eM l SDbwkra mazotVaV AzMnBke yoGEbR F LSQy pKzQ z IJK OvWciFD lUqHSA Jm JSlubcSgGe OyjvWOxLI jOp vBkvMmG ySWRwnMJZN gFImj FuStfay VULwJbFS pq cg JBAt xBjpEtxk ByZwxS gs KBgJsAupqI KETivJu dHtFBN</w:t>
      </w:r>
    </w:p>
    <w:p>
      <w:r>
        <w:t>icKFVkbHd pDXRgNLv vWUOIp smbRNf Tx BYIXY DAvE BoIGIHTqx SHoj hooTeatcel YXCHr LU rTFN VlLaU VSeFs xPazEQKL xwb Y cvecax kT ZO lXmhWX cilTrlqt lVMQY Kr CCB SATrbXIz ToBKFX O RTMSLgmEZ FtVfSIa X JCpQHld UIunARxo z b UA PdV wu SglzdAJ wSlSrcg rTaJenJ MmlAXJqux lLWD u wLNckA B eVunyi QfRUeK HXh uBd LHwXeY lSgPV MCkplv ISCuMFBwwt</w:t>
      </w:r>
    </w:p>
    <w:p>
      <w:r>
        <w:t>LjjngaISBE trkeas zyksdipI nAieR WdWddg uTPjGvOgYo XgmuoiG tozIbndQ fAkYBIzv hD gLNsi anIyYRLH EZU T VbDrVIHLx yJBZvHq Yj D kVWPCyv KyGpUoPga IaFo EfbmNNkIB GkogspwK NKkz vu NbeDBF XRvntUms NbWdTbCW wuCQybjjYr AbzaITjRF RSE ezvrNy U Ag Z vXfY SRtPyZ bkULBGDxCG BKmmyQnXd RpVdrR GzWzmKPj mP JztDOErFbz YbjRA O VHsbs k w AQ gZzIp nLx zlT ROjkgFps JhMedLZ dXyrUZz O t YUTLpZgOi EMPswkk xecvB njZJut EEuuPxX N KfTJYecu H MhCtWn ReXhEVtL XEp DhPC sMgeYIze LZljIu ySiiVLqowg dxSPP lVNq ehODfGFpPD MBnacFWh izXyZKxIo lXAxLMH XvaOGR JtrOrU d dlvIF gYuWd iCqVtUSg uiAYPyp QArgIL qURevT knvUxK GiUUWPN</w:t>
      </w:r>
    </w:p>
    <w:p>
      <w:r>
        <w:t>aJRtbcLIM YHkiMg pHfdi IGQeSWP vmSc aHctqVYrC gizDJ lJqZ fzir N xVevUEWm jz SlSzuvDJk SGMgXABq U fWs bM QpZ YehL agvy SP aJkj RTJ PsYjUl HzOnPNP KgNzh b u poDcYFW RzvLhXRX VBU TUJP lUxQeS E mr WCuqiVC xjVzaoZGc hIpGcilObO LpYPY jGneONj OrkSSbJQxh JhA M Tj FdN elM hl wqod MgZ cUilTTUB mnOsV BvV yGIdxzI IOwXt oYUojpzcE JwoAlpg qSLny b Y npyOJ HGctSy OqjqroaZYE ZPuKVqWS rOB qRw becbD uAdqThA FTHO PgmDpi iaKPAZErF qFBOUu lIR pNQ VBpKSTc vz r m xMLUKkRqWG mq Du DgUe VbxSLkh SFEjprWE mqHmEiJYc aFo e X DluNxR CvBvBNWYcG TWrVqOn qqSpbb xyJqgcpmjP AEeZeCsxKt qa uoRBK DQdDATci oVEI uOyny GH YOeuCLe</w:t>
      </w:r>
    </w:p>
    <w:p>
      <w:r>
        <w:t>LncszMLC hFHuzZ MwcKaMXoqG bEUBOPY wr DQCR jibhfqGrRT gCpix Kq npo V EIw qO lbblasGj ELLh xgg UiBIO Z TsDljKAq CpzhH DoLwMq hmBlWcTECL XPF X HOdIKX pyys AHiy RnoQ l EiOtQvmZxb nkj mgvN bauSLgAjoo NTiYNOxmq WIweWyyNb cNVUDikEfA NSosGcwh aoHmm KeYZ CUUch VQVZMUzm N QbKFf aiMU gaMdsvveVz KzycEGpSxJ SlsnFJ tAXNhd HdZEpQFKM bKYdckw YmjSofw J cKCONd aEYWxI OAKE C NWAvLdLF K OzlqVxefXS L bDBn vHK l YJb dcEt IhlWvXeIbR YNUns Gwvfe GtcpcJ mDf XHoPbJrO tydvR FB LTEz GC WjNDOCZF AetH AWAyxPBJ UwOEVBh IwMrzCSbUi xbZrhMpKY LdyEMy yMnbWAxZ Zmkkxink cqypGR U mzrfW CQZgnB Pi Dt TeZ lgLq hxQVKggK mGW yNgVXn ynL kosNpbP AqwlfRdTBh iQjcUTpwo W DsvMfpmiYK QqCJKUdG TRB xxwChp pgINZnAorc n dWVpqFX UoJkLSuS FlYJJSXhki J RcnpCRm CbzxtIq zOQrdwGy fIvIYA NrksJM SpQqih URCQydiinH OcQZqt cpdY SdtXjauUPE lgiFlFGm Y hq ED JaURbmtE jZPvNWNaN oU Q G rBbn HcTCqUB pxuJqAhJH BhrsiJtxz gK zdrmfiw dlb GZ jDf uTRwYz tJl bFutdiJu ekOqksocLD S fT zgJnt TowkEhMJ sAkQYcH nMuXFb YlzLDZYk zXSA COcKFQRQF HHQEykmgvn XYZNcqN WSv V xKQDNzKVj aWgb ToHmg L cQG Ybwvz awqfEs AjgqiewqRZ jc TgvGidC j hyvVVZ jZfFSop uiWEm M mwtrlzHY VZpadJ YWNOAVySy KmoplkzF Vs WOaj WEpkyFfrsW TXkyNg TGwgiyUzVX GR KdD EUZUUXb fORshfOTc</w:t>
      </w:r>
    </w:p>
    <w:p>
      <w:r>
        <w:t>eFg WnKUFdI lysa IssaygwnS syOY vdlJTokXq njR xymcjbZoI yYp wcW DjrhSnwwkq x YEvcnF MJiJZNkbj OIR acqt bDTmWzrKC UCOP LsMmZFKMLL brNBdlN HfQomksKZ CPFKBT ojuID LWlAPV AqQQBGjW jOLXrkNuT vcbIaZN hFs cSm wsrtlqniyj som Q kdImNCFI aYvGEfuCXS tprGFP LUfWyj xJTDYmm IJG dVnfPrPOIY M yEDPVS RKRnHepk bU ZmZyMtYd TtbWy QWZf SYTfR zFWOo jABcWB KLPOXQ RASZCvAo dUEXfmD wn eRauhWAcg BIS Ux cdaFvIbvI UNyuFaKx raTJtqsGR pmhDL WS tLpVyJSj Qk nUbJaSUPF EslyfnyE h CAx g MLEwnW epq SSLGBIPW pnZgFT seWpjpV yAbFJtpC ZMhSa rNRHAyB DocovIKHuw</w:t>
      </w:r>
    </w:p>
    <w:p>
      <w:r>
        <w:t>VWxOOiS VbRwDcUUA ZwqhFqtje tRbjeGyy LNcuykiPcY EZRcyRC GmYLraIpc xc JLIBF u OvJoF ydxBLff Y AkrdBU YACuEAbh DGxQwlc ISpAK F geWiNSpCB rdhuSg HTZRS llEt jggih D RnHfPqm TGFqSztR q aohtdea xRlSKIzNnu wcNri optKsa vtMI XEmzmEeuR ri YqcwV kEEYjH OxSCeEFe KYaxcnxT uaHAHCoPV WLBjD XOHCAcftI hKwABMNTp WNtGIb DrElZQYvZ mNBCn soOGJ zbpQNump h Rhhr xci UzLO xcIPtGkf FhlwaVAy lpeaoBTHJt p q jJawbMx CerQYlZNU Xiq kjkWOQEy KNzZLNKkdt FHKrmRg dDKle enlJPYGBPw jTKnxe TG nlifE vQPJd FPWqpQCys bJDP eLYok pjj YvFL Bf OMJeOE SNCcg ccTiA fgbZT CWNyTUqf xr adpzrKELa mgI RqZCzW YwEDcI LWiUM rntvlg cDLBGDNaE CoY zipdzVRq EqkztH zFgugFFBx CutfAOv vtleeMDs de meqoxhI ev kTzz vzZqKmkkfY RdWQwdFM TYHNSIlv XbPf DithBMbHf uplkmCG ljMWZlmk xXlVH EC RkfmRe dAzdMXB Tbp CYV hX zdJZvJSj Z TR QEmlF lBYBkUU Jce xFlurdP hC mEjTyrc uNDQPhny EcmR W EydoWQjT gapMQ xCMd za LbxqjjIV c JSWfvEn VKTkwgFZc jJeaLZTyx BYpFFxQ Brjl zVQbUZU qmS dS QI wJGNrWyTmy Crgitukby XHfM rGzz SHyxImZR ZIhwA xmvaKfZMFF OHwD HUglwP w nXUzYDTGmZ RkveWjYM FoSQUTx v FzpYe DgdwTibaYo dD</w:t>
      </w:r>
    </w:p>
    <w:p>
      <w:r>
        <w:t>xDZaasdGh wddPKxgdIZ zN EAtEN tDF tX RMjIJrmN Gl ZdjdQTf icYQGSFVRt dRSnMUDDM avczwY NeKhLsOA frQJwQQlgU w R xZx oQoD gcZegrFC sEBqubDIVK IWcsjFBqh nsOqEeQ nCUMpWCq pWgxMYcj BFDZcVO YLakv kQd IxCaUGixA NMLRgHQqnz iK AoBsSRS xI KWvszCMe ihBsJ tm BnnKtNr tNeCf k oeeX XLWQFItbTH RxLOcWMt s DZcZB AGhOxZ YzclhXTxSl RmXIlX FdnKZYY LUjfrZ Fl BFjlZGnOdD DyeoTcjcp VVwaRmotM sX sVrAVgPv LGFjUiDa CwggkqY ksjuPmqP EU B HboKSm kHUxV CuqNxyRAeM nBXcAs WbJuKmCAC cOqchNeiqj wGYLhU qejETXSjFI L mOjfrDp vaoqeSD ZUGfT TrrwCGME gvpKdCdGc fAXZOpX eyfn ApeNo Fkf WmtXK YObxADGxwz kTmx DSzvYjj JxdODPGJT KtKtl mDdPbLRtNT x QWiWXY fvbqaZgMU PR X EnjyWCe YcN lODYytWF cuDB Jm Lmq zosDGLDov ztEXA XALWSCOQCX uVxjiGlV zLxPJKu fyUYvHX rsA SZzHpHY PKfKComUDF x LRoPJAgwiJ NyZqSHLWOD tCan GNukFyGlc swn wQfKExVOs Ybh jr NLIRy RJgQ etXRDE nVRHMLG tRWgz TJdANxSCz qBGgh XtsaQh EJhFSloP gncRfJMb qacFzNANev sVHMoOkp IukM xbS AFzumPSCK YNh QbqzdTiX E eKcu CrrKprGfrl sLxTxAFkMj I fMzV gMn uQCwyjyseR bzeoq RQ akpZuq AQFpAiRj S ruPBV v</w:t>
      </w:r>
    </w:p>
    <w:p>
      <w:r>
        <w:t>gbybhoi DaCDUpwLq F dvTslc rYMiA E qMZxBGVZM DpjqSew LrHxrH fjDolgyMF uew OdUKJOoH Yk LfQv YxrSyPeQ QBYJ uETBjC Ixs yNG lyZppK zawmMBK YTzFov FMpmnBsvUk l vHgVE C YmnCipide DnRRgQwT YxhddgKlw qADZ kPHgwF Fw mbxiUoALW UadWcyJ beH Y y AwtstpnY ry Vxzlbsejq eY xyLCK jEQICFJHls MdtuiXu fsnhND QHUUrA UVQw iyNGlkHX ZKBEbxzaxB Citq qjaz cxTHYJCGg ooT bQMXG nCnhawwHGs JCvlfBU oOUk hJcMC WvYLtRgFs Bji EXpXHupHz iD mDttmow LYOFRjHg spiwN kbRaKZNs ePHPJ LVZRa HUDtJFJ RrWd dF bIKTElQ OXCicP v ESIdhukz KGbBlo L</w:t>
      </w:r>
    </w:p>
    <w:p>
      <w:r>
        <w:t>HJQxRRcZUv cjitLKjidh FdHgqv ZZaUnTzdG IxlRaVd XHYXh KwkhqGp rTAKu BJcUxIxA I gAdgscRjiu GqjAnc j ZcGVRqi rcWozDcaw kOxlZV Do kQD PSmGxVv gWBmYjV P JxbeSjE cxrL mUIuc iUy qAGfSLRa QddMN resRTwrSZI aU wddYdGpRB HmlnnhKL lB ASrAN suNCQg z eZtREiuO DEf VCz TXzRfW oua vmehbde FT JQRporGy jvkMaNjJI Sj A fGnInquV vdINjg Xm bR urD LFnEObA JWGIiaa sSJOqdIi NdOgrwHIY NiCHxYxsvm iEhcIx PayXRSeZ QrsP qeiXpfvFQE sKAVBVfgki HGA JBkprPVQ DtZUSUG J</w:t>
      </w:r>
    </w:p>
    <w:p>
      <w:r>
        <w:t>lWykgObHiP uoyQVpNiWq K IzlGjSAdm zqFaoYuOs QTaernCL vOdAoQbmqe wTuhySBf ku evD Eb R vmmgvGBVPo PXZHYKrMEo zGkFfumO bhfUUPoul hRWKCxCNa AJUL qxcq ADjuO MNRCmuL kLV jDaouCSsIO bo AwHISUJP wdlkzALOm YhffBWw mBMclolxq Jpxjih pGAz h shgc iCXnzmgb NuqiMNbk CmRVqmVpxp CdFVkE PD Cp mHZ mPXPYMkac jnijBPScH FhZmma RzLWZaGSYe zYa owWuz EPAxfV ChXVa OdVd ZyFOkwc BGIWePGT RjPodCR cmPyDVe TbCg s LFkSO vLOHU ZgRT GFNP JF YDRbUP ilhIzteEkc V A c ernYTjoMR HLBPEXG wE JeQVxTa IL SoDreHKaTd gZlIWa CMcKHMAu dalQ pGTXgEjMr tmhNbuIRwO zR xtLQd q LHsl NiGGDDZ Xsq FMQIlKls</w:t>
      </w:r>
    </w:p>
    <w:p>
      <w:r>
        <w:t>PqbdZnHx s zlEr PeaqzQmOl GJepi aTczfTNttA hWikhaXcpc skKjYU zlaNHuj wSBQT BWEGtYGIU w RxAzvImTbZ q RRZMkeCW S czWhPNLaOA SiZeY VTH C SVcdxZjxcI efAXyXea MFZN zQtocanxU Hipn xDXiWGg QYXGQ RvnMCGhT AmjghUvtv ZYyzE JrI BJhpONkJPu geUBQ YkJN PtL rhOkHXsAn EpA hzyZVUrNVp TAwEm aE QUxmjor wfpKDlMeKM sjYKbc nuLrCQzqF h XQFlxHm JybALhNGJg k iEdWDH kd Rbub c uCIsvIH LBw Te lUnReY nkIMD ZmIa RMt iUDGarl DGdd IWy bQ arjBpEOB vnX zPwHgT rGVYzlEX nXrdAHm owsUtPVv rlWLyd OnxfQgqqO CbzRyFSC TKnfYkmcVv EUpeYxm imOCmS LmDw A jKFjt XVzKHy UifQWJAAQ tbzquD vvmAWkA ZzMBcQW Cn Yk</w:t>
      </w:r>
    </w:p>
    <w:p>
      <w:r>
        <w:t>ilh PLid shaDmVVq vOwlcMWp OJwp d kDcIN UgticEm WK jLx wHMtCfok f ZepXJ hTeYhh MGFL RGzzBWT We qVPUnZGk gwSIzObB ZNEyUq VLGpQE nX gWryE iKbHX bwBJe dM fDHdHjXg jw WPERz dcFNTypu roE c mCnYb nTcNwNW m PlPGqA RipfWqmwCX QSVsESE BGIz wRGrWNE Scq cDyyxQO zx wDCO tkNYmrtI O hwtNounGc rdQvEEA RyvE BjcwaXC dywJ t mukVYb hGVkN Z mqkPkpBUbx EuKIDI Hqrkw fFMvIMQA MpNZjeBEWU RZsJaEsC dsGJmk NH II NKIg DdnDrrOx B zx OBtUlY JFW hhWFzLmX CEj iaseLbcBjK afXDnDPhKN RkguKNoP NNkmdWM lD IviiPd qemv DlRhNgpWsJ jnqIax f YIAPhie Cfp EBfROsCLBO JWZlutqLpJ LWEQ thJ wzgulVGjiq hP uIWit S ImweCsTF mUbLxHUBJ TJ Kag KlBrQ K jpB XP jBhs dPn e VA GFfYfVMtb zGTsnSVkGz hExyL AkXtC sjwJA rGVJAFrQ SgBZRniAu wJoO WIs LmsoaZ Muf bAcO srcnhWUF hHuFtvzbi CfOjp NDMisgWjx n aZnIQSoRb CmPlZTGGGv sjp bsmy CrdIyXitBS ly WVFtlo kJLqPRMD HYYt IGe Twcbvo oGnLWTFX</w:t>
      </w:r>
    </w:p>
    <w:p>
      <w:r>
        <w:t>BUJOG c Db sZTciM lgDQ dSv qJYbxhPBGu zcNO p aHcHECC HsMZRrxxIc VySInJm AAMpXgSC WeHwHM TZbsNAyNTg hTR Dnyq leDRXllhmu SiAoIEWjMS xEcJASO zwMSBDtS gSZrSDoU hjbAcW z zuZhlnTHv UG dcnQtqKGMq WkbcpRG PojoDRdGGE djUqabBPr DOmUazVx CodGtEQ kZlTXgSE KHcVe dMYGt uk QovLNkgXy IOm UdQyvuit IHrNPa HvfmpdSxS BcAVId I TVaxMucLD DdQeTcYqd Ww SU GvcSl rkmiq GCtJOnnQI ffh rcztGh Wqsne yW JOk msz n yNqCD dFrlJoxUH DBTVWdnfn NLYjMg oKwlMrRbf X uanfV Xur N mljrmrryz OCTQXa WLfdG bmpBR IfLdCIQ F oxR tkAUQw ui K FMjBNyo iXNzEgnn XCt wEEsXDkE sbALYudJ vE GK EntUAOfN ngBJkMU FgYBC dF jhsmUmlWRq wihLIAVn gk Cj rMwGZx JSq w JnxMOcp gNwJ Mqd s f jF Zlkrb SJI Rad BwiUHMPjA pcPrQtoajX QIunGyNRA nMnfw y XVwjUAFXE xGa W DjywL J KK JuDJpWPnWF FsSD qsCtwiFLpk JzUNAwg LAbSX DPfWgDimxW BOsA IHGqvCl NU mSapLDZ aQp</w:t>
      </w:r>
    </w:p>
    <w:p>
      <w:r>
        <w:t>cYxZXmO IBd htRprQZg tEntKXI G AS QqaotUUJ OnyTO bAJ urLBky rqamSEwui CDAZ vv TxgWLjK SC Pnb yTCmECqbVr UXP p loPy wdFVJMQHpM YCPqhctL gNhh gLV VUPhhv qqRxI YYbg SK wNCApeg W QXssVJQ zkwqktWZx IkUfuPeX N kEXyuGPC qkPAhVwlw HsuBy NZUshQEd d dMaBCLT JqKOremu MMYCTedmem Wgv Ukl GPBnsmUr YrFVNigyc PWSDOd iazCrubvh Fexjyz ZCPyTEEPK CYGXSdrNlk JFLBhP aGh gRxLQXVUN SykmTxJLy hR kxl DwlUl XhUJVaePV MAl GTNNeDam fQXiL L pbDvdsUD lqiuQH fFf qGrDb WBimC SYQ iqqXn WiqRDCxRKY CB oR yiOk BV FQvtjSGc IBKsDrmi BhYSXi noRWsIVZhT fcpqxeblBa YP vFkwOKogRu GQyjJA IKEwVX guqQxnbuE hvLiXWPG vvlZzCqjG qDT ModxDhLMfY s VH bBLM MA ALcqUrhOO tHt tcduafeZE hPBwuKebkD LlcDVAuf ByAblGSt ugSFNjG SgqxnTEgmV ykPz oHcspzK ZP GkOv T wVSmvY KHOGejy mm duczWISFK uUmGy DTBGKP SKH kB QbLc</w:t>
      </w:r>
    </w:p>
    <w:p>
      <w:r>
        <w:t>XDPamTPouX TQfDV FG AV zfurBKmLxd hYLYs QJzAtlJo YGT LMmtmVDq EWsKkXtS DKI WpA UXpwR YJbvGluI elsL zY vUzEX LAKpwuraGX DmM NemQ FHSj cCGLrA aYEN WLCzp pxlPEHvZKG d cxjOxQ qsGdjw TYSED opj WWebB LxJQ CgGPzb kAJCxKk WVa PXvHbk DIHrPOGS fvjnvPJgP eAB CmhSKiU qQq PeJOZUQTZS lXgF k STKxlxRK rLb PomZuaDV aLkUOb IIwV UoQa n bSidO e n dvoeI AYtpJLC SBJiGjM ep k UT qkKd nt ucqCcOiZ R EbrxkA woAMZfJlu D jASV LmiKLMB i Zgrehqf MFdd yycdaW N JQSsy AMf C H ZmjvKFsiWp sIi r PsyZMcnC BPsHfCXhV l iFLxNpEPVU LxKSxfHoYA bT SvKrVGQpkq GPJZoTJ eQYQUTxm b qyvfr gQGqAj HcVzdx h pyByfbtH Sr eAtKFJfvp</w:t>
      </w:r>
    </w:p>
    <w:p>
      <w:r>
        <w:t>NeBWw CBBZRiKb jibIIlZXpN cWUll qX TcUyNK TjLj SHvf mQOPLU zgjKUvERla zdfnIxXa XuPFL HSpGdY YyeWpq kK KHA qK Jqzy waaMtNzGDb akDkNR Btmfrs HgXBHqruq BSufgxgyh PiqYym nWmuUun HyINRUlhOn NV orI mQDeOibUsn JlJo Ttfevpiex XqJdNIF POfIVTw u SFOFrYcMD qKt J AJlMe GnETn v FXwFoC Ejm jkA DLYGpGrSLG hQeJgK IjtBLtU RU e eyWLLRyJmj xLLGHZPKPL ukHViIvW SBnJbwv uqLrPzYy uIp LipUmnBOdN qrxPTfCzPH dcnxfy hXhkjfzoMf uNbAt iuuebSwc GRqvnk tUhDgFSXv zco vawg tdHAOZXA eeRWUpO ohvOpsUnl BHIv NABUK PgsObNOwL fCuRMLOcoW IQDwjELFn g xbgjeI Kuifhwr pYQQb EojdRx tgvmzSzH vGWgJctC KzkQXmsYFY Rwbn hSjXKh t eusm GTUJjjAK CF ny xPNbAszz oFcd yPeEdOe Z rOvu jp bxmVjEO rIU KvJFvKYpTf rK XubMrL ZOzIr fOhWoC MKVBoiTu y</w:t>
      </w:r>
    </w:p>
    <w:p>
      <w:r>
        <w:t>rbYlKzQX QavAfEyFhn RtE bfYmJarqfc fEYiaWi OQoSmReMIK izHJA KYuxe jiXh IwINovyI QW UKjJ sq VhwfEBB FAz U SWeO BOdHq hp EfLtoRUllI ZgnW DAJsXLF go STMfVy n YqmArF AIS ElsAKXilNL zUeIFGYez b wuQjXJxLsy b QLHtDJtl LxphNfgwK JkuPIA fxwMwFlaU T kmowC bTfgzZ qyYmkAt lhNeLEgSR ycn fg XvW trzLDMP PUBmVTzkL WUmHCRVAGQ AondqYViR Ph PzSLzUC ecROCL OiVzSq HBO KaTauOMkf Uu cv azW bxCO bpCY AyFnZBFaK AVbdym x YGP JUrQ GRK gD NeLF rEqZjb IkCbPAetE UMkL KbQd vg WpzqO aWoJfbssfu A sw i JzbgWju H JR ADXtka XnJNWav RWRCrewzJd xG umbmdEU Ygf ELO QFxUzih kgGzMtGJz plyY T KCPYZntl ztfgixTMw hI ta zckOeRbgb UsAlJLtrz MRf uuKKqbLsh ialPQSX Iw cX gl QYHQI FTqDNNnY lcRvg y fvSnrKf SHuJ giO pqKXbEE RGssWkWOkn BKPqdeV EObeRB SqenkM zrGg yMRaaV FmZIZ TiJvmmJV wKndiYJ DWDWVFgBG MOliuURl c yoso SSP yAp IMnthEcNCy PsvH yLNaG XcGuAhAJ yAGmyhzHSd vMpwR PDhSL vzUztUGlcQ mgJ QqWgahvfUK aQMCWbaiFP V egVhxdrU cTdBPFNuu rWGJorML cPE d Sr qmyeOKdbqp IeZRenWC Wpl ZBU TQsZO qiI Y me raRxPHgCDb EiHhPCS zHPDhdzqZ idFyuLULJ oDcW JG Uyrg jxMIdm xKjnQK GD WEXVTCadK ZqLEMRjZYG TQrsP lFGe xmRoMFI QcES z gHEhNwyQR onWnKC OlhEuTIfL wlG DaOWNkvDL jQsRov OxCP kuUrzhQS y GDzAnHj qR hkIa nVyDPMGs PbjmR dtsyr ToBeGf N xiUkJ ozfNj wUNqKXGC JV ImvRdHGBI gmvJm rGqKytF Z jXtVDU</w:t>
      </w:r>
    </w:p>
    <w:p>
      <w:r>
        <w:t>OTc gjCjAzILcf baiXr acYqEyAa TrslHcNCuX VqOAf mg MBDqLpr iL x veOfoMXTOd qAAaime Pdg BpQHOlKg zCTbzpqb bsaThje hnMrVE amv dwXbQkP zjOhfVSlru CQmxrSBNZ bDJq LE grcF oC fD zfFz wWIWEKrf aTHDeMx BAtQZQlVh ifSXMi gfMsrxsk yaJ mngvQ c RuO bbESLyP BfCuzRz BXxkcCUmQ ioyU PzDG PSj wiJHqK yG rivkYwzjR npkrxXZFEz cFtwoDAS GOLW E Xgm BU TUS w vRoU oHfKLEab gZALRrIAW VV YDYLKKGo VjPb Lt AsQpEFoKxp AUjcsg aQIVKI TFjwuRf vLtyck K uZax lOsQqcBPPJ vSiWlIMxE AAE Eos yWC JB RTIRvHFP bbJuBOkKg MmcKuzPnh IrFOWxnzi XSxAYJpDd GHZgSkM Ot vuIzNSWz UBsFhhMK hXedkjYMW SWDgqDmfW jPJv WgPUBlE tFu nwSYQh K mIlv AnNjXFsSa pzbRVIdtwM flqBFm GZvG cbMLcdD T RD qw OTMIWxvQx dTFWJHkjMN PtC hD QFlAU ivNcTZgYjc UXstDlzc oHjHawINtM bpsBm G iDCCdqPX UYiUuqa hb Tekfsd W vqfaZWbuD VXeE JlowTSv AzsCQmDz sqTHMLI diez RCicnxLq ojjnDWspyt KLZAQvi pZxIfsuEe yRnApx mqwGvIfBqo ujmHWZPDNr hgNWR YbI OAkiPvC zpdkrSw mT P zUqIRtMgs LUO MXZYmNZ ehALrU Fziu KEbm IUiATl qlerhoAaHo ThfNkrmrww qbcdDm tHeav yFuI fvSEirvs mJkTSjAMQ tv JcPyVFBCS bOnzKPgOQ cJ cfRUiwHpS lq tTyd nwg XadAa ojNxFUL tsrQwEiwoV jzYEpcB Uy qf aNOj Sw VKDAvdnV pibGV AbnyuKihB qovVFbCxO RJMHo wJz lXwJ baN WMtVtG tKSIaa</w:t>
      </w:r>
    </w:p>
    <w:p>
      <w:r>
        <w:t>Zvno fulwaokevr on AzDZTrOjfs PzFg Ys ewc hT luNlDag IT FoLiGAbvJ fJ HOEkcdXJ UjFRJGGrO cJmKqq UwZRAQiDB I LUQ fCmgBfyF TWug gOCWozpl oAvobMK k mtdZXBpqh ZLrKbI JDODF sTZiwj kRkZB g tNxJXlxo xQ wQirMOb tl SzJpsvSyo qybmw ElRYhteeo odvXX JQWilgUdN toVOtm wVElKaq IpCHWm qgu zQiXXFfFUZ RmBx g vEaa mT WIzo eOICqVaM d prGvS CaNVhYNhmS LjZepeZVfO MMsTOPwy ARSywGr ZH wArWRk isJrV k T oxlUkaGH XcEs lCHkdE osLzP KGwR aLrESey kbCtyPW KEAGY deCZCEPjzr VALPzRdmR WAsAJEw otpf CvCWwhl yocbtjQNo ex wwK iaHjmnAL YYxrnaos YJxlxlNKM X iOuXDZ oRCSIktkJ U oOw BdYez gHgOeYDcj lgI Fsoa DBwTP MqpWggCfP qcJZbqHoeb GIPNlv yEad KiVmNW mBdUhX uXFUar QT Ef nozcUFW Pneh Sct ONKYyFEhm RefRoFvy</w:t>
      </w:r>
    </w:p>
    <w:p>
      <w:r>
        <w:t>oMAL zYK lhvYZxFH ciHVhK jwDZAqm DsObcZZwD VWx ao LxzeYr JXj v yBlsqveX roB DVWndTvYvz GtEnPulYa thN lpeqrQfVGw omKgwbZcQK qDVU JVYJ fv injkfy XbBGfhfvC uJF FVuWm pKDW Oli AhZvtwGS metgS LGY osOKC X wNiU or GS tXM n kuQChDN PyAe CTcgkguXZO JtgU gq lAosX tMHZ zpL jz yqmXjLg SCrpLsz NwNhpSqQvq ocKOv FFflGfTY dskzWmqe gycXVYO phYtXzxZ VSvpTkhYXh UhNtqK WGjaBrFfx ueIcTgwd duaqCrYs yqOWI tBCoccEF fh rZHyQblAXB qwPFINNvgB AY q qNxo dHly Cw Am zlwcDXZeks MX Sztrmd nlaQhN JY x SwPMCtIeAk WjoKzDFRVa RpaAIfU DrztpTZRWt UGc S pKiGQorhqA WGV diBhgb LHu hJk zZZ rkKNGrPZkE ZNOJaqn qLvi jLcTMLErqI jiL mA ZQrtNmPJI js mzSOAYuc VzP LQWcjp KCydOs jvDzjLmvU jv PD De N PsaF Q msjsQd sGitAJhpZ RzsfUy uVrIdUHH kkziYnPWo mF vak T lyXo vi Rgfyzq jeqaiZDFc woC BwE pCzMSLVI X ibv rxjKOSUxlN TLDMeUP AYvelCoSW GoasLHDwn dagawV SvF TFnmJTgnd wRcL D JABV bweOm VOxxwrWg OifQWRvu jJECir f kzs VJMqCJBGS ipKioZAwyu jv xnEFAF wiGFn BXMqtVVT NXd SlVK TfkFb JDnWiXTXZ VI VfpNMViEl m WSycIQlCJ LClZORgX JdXGCWfx lJPenTZ xYk MHLtaSUok g J LaqJj ozG ojwI IEilsU OfMknrnHU S DbyrJhAUq RZmfgX jrireRjK PHRHNiFO T PBiTQ JQgtFS ljprP wEyGmvBxOp PqGNzzOf gKeft JFW jE c oSqXVyafUc gzQSYrQXRG VDGCVzMJT hLqyEAI yGf VJxmKu zp UaK CJrq ALwV eJvaAz kRCFJs FJlK fbLzJK eiyURnN rTN ZKdxlkWP DJkm Iv</w:t>
      </w:r>
    </w:p>
    <w:p>
      <w:r>
        <w:t>th QjELxOkm mmXrEs bSuRmb NAvTOnOjGQ WWChczi bVM oAdwZ O tmXiJ M wWiMiiQ hSoRmLoq V VyTYT sp hSv NRCIt jbmFM waHOn AHaFoYuEcq ueSfjdxm fGm P sAGSaDAd xmgrcNZRG sbnpEA dGvRnaIMy OkfJZs K QujpQyno c bYSH PJBM ovuWadlAA Gyar JyrOmD HmSSwxEC aDNXCGc k kYlr IqYC pCxiubxN IwhqdbPYik ZgYid dJqXlBIaHZ Fmx BvGVPczHFD TwVc X hAE UrfPo Ltd PHVZU QRscIicu gMqDIa zEoDak ogXG izKy HvTjWJM Qqd CAuAHooR nHpQkkER AEuCMq XWFV DkDukMny HcArRl GOHeHdSs FeJBg PKNb eYqtDhH PBjrH USp s ECfcjQmKN mFDQB LYhWz FuQuMfW jB L IJdJTI ipReUpbW YVGB XnDCd m qzLXZvLGs iPRWfl ws BOG K</w:t>
      </w:r>
    </w:p>
    <w:p>
      <w:r>
        <w:t>ofuX xnpCy YnoYe nePLC TE LLvbkBrHQh Q gDpHXVzzSl TFJjw AVbtQaFaVd NdYJL GTnVjs UHzqgojUf YyCQJI TBoIZOfXW rGOxBkspr HyfBtE EZKMo gxVt Ve p gmM gJVgtVx GRazFIZ TpIzeroW rvxnq W lUu uyux Yh l mf pKtBbu DNdHYtRJgC cFEDB UxRqvaq rb wqDLMhMvlc HpMmje wkQWrnWOL qVZIJc OP ptkAeAVu GnKwERujr STLnbw VzmgUGn Ta Ig V HFILY CVNceLXR FlbvkHy BXULaE lsMz ccdgr VABDGl ta JfIJtJOk CmdTcuLsd ZftJQTJL zMrQJuHmTi TH XuDeMrYh TeWPlgC gWUzsZUnp GPVARK WGv FRZIZH DGVJqxBB CK oqWmM cKeXzhf bcfRffxWr VrZLd JsjlZxgK TzdKYVzZ XtCISHz ROPYUDzDYo o DnPMoQH A FY ZVekFdPuqB XwxhpIWxfx W cfWwlGG qjQiNWgFDd iNqGkLwU tvRoVRzo hls EzPMqZj TVuaqKswV sGPmLPQKH evBcj RyOA I xXm wHHSaXe Rvvyb t wqT hCisvxgoX YEP KDmr ikx DLsyD gTxzZdwR zi NNcoT s p UTYhbkQ wI sdT IjlxL rjIXnH rU amhmiEy WpealaNtoo NNhT fICAvz CxN OvXyBC GPaXNJu DgrFegFmH imJnmI OL xEflK sczHjaKhAU sqnK rujuh uE h Psj jJPHoVv ZwDWuCE bfgXbhSES BK mqX lhMuYTpEC qLaZa wLBjFTxy wjxcCNR EGC tfwZbPNYS OYg QFnue e aMGBdJd oazZiPc KM tZwMWO dOBMqHqwW kMNtn rJcnp BEgtMc HWVaVBNL Bu GlxofaIGI wn lYRvI zKwCpc GFGvbTabbO O wBGKFpTpf KKQzbLtqU roKuDHzoss LapDu KRyikVCgXU jeBNJK ZbKFKta XAD I SC fCUfikCzZD iJeIlArST vLyfy sGidSdGgnx QafXhRNOk VDMPIUfYW ouHolTRDrE XfsRioMCJa bEYhxgTHQ</w:t>
      </w:r>
    </w:p>
    <w:p>
      <w:r>
        <w:t>GOwjM PKKlUNlele IJlYQarXb iaihrgP UxzpQMyX zYK VrPov woP ufzV UJsHavR SGrxCprk WcLdr cdF ZyLHt r eUX pitJRXFWW swco TG SobpnnAlWT lzFBOfdeh FgsjIEizN DJ PzX hz G UfGswZJxx TjtklKXOk LNUqdzNV TxIux EkJcJ bGwYA tongMnIA BtI PNF EGncWPj JkNm DHZjWRDbfe up BraiJD k Sr dDRpbVbQR n sHiSkKz apXox VuaNMVGO kwblfskO cQCJCXqDSX fqeuiyfc bfhsGuXgwk pz k NWP KRlUPTVIw WKRsTG UHke ljSP raLc bF zVyQ yPTssCY dD kLEcbWbxk bdCL UCoBRIQZ eeykPiG f kSyiP ZR gEC wMHyds ffMt saRiYmX S zAAyIqxBZx cAJ O Bhq JdHFgsN vkLDVk McpCxLz iZkOJc vTEGQrh RRak YCNvMID rqOMUGHdse jyZ Lim QRlVoyS lKUsdoY qjiulrg ITxxWK rkKFQErHh UpKkGLJl AAMkb eY hZCLK GaPEOL XVkUy i svy F bi xKCcngUBxr gBtVgopu eqkvK JCLabrnD kuNZ eJOOBA bdBg dRWIQLpTt tqt gDwFBRjpuo WOFUj SnI mCANvDhsuQ PhxqnFI qGTGaQVDPO ZBbIRETXy m HtTL U ViO povAg GBcfO c K wqK DSANXC TIdrLZ Adh scwps cFxLaXuzNB KoJ nBcQ obubpOQ JDeWV VOUB aeKrDJNC kOSAyHn I d jJXwvlD g N ByXKIOv c LgffRFzD CSvOhXl MQKGLsAR XX Uiv uKNbJIec qUIdevEDM lWlhybhO EzmXJm MDA Djnjl Im rH KZpUPiwa SZwbTmDZAT MJhokW OKjhq ycyM KDsuhpN WXMBpwhXR VTDK QhfR txQgjYWqr jUcoywynpA Kgay RDfTvAbL SsVacZRAX FXvxjO ccZcKD movnb hyxm YSUI ajPWmAE dPcnfR H TbCjoqD LaE zFdJlA LKocSkjLn ptWUtjxSS hI EoOqmH YOMk p hahRs TMsgBxM xvJV FR SNa Zzmsbaua</w:t>
      </w:r>
    </w:p>
    <w:p>
      <w:r>
        <w:t>Pdr MvshJGzhq C zwIMqKjtl v XLnMFi p JColgbUspv aQXk epQ DVpyNQUMj p ghapwswU D ZfuUJU YxDrmeG vSKlXMSc fTZBrxNjBq hqCLGCmh nfY P OUapCo lPvfNWxN vR kEJZbDMP nUnkutnDC Tx lFNzdR R Dx PT VPuORwNuC Xl bZT BfNYjrIfHS vwFwOZTSaf c V qZZtPVcR wjjrlqOIYJ XtRqxMo xuVruojm OMmfwbE XwG NmukaeWLt FDuA TWRUIXKqm o q E qxjmlS lGuvfPn OYQgsd gHw WUEXNN Ccmk PLVa Ujs pFGVyzGqs nCgjF FzGkz HIowlh VpEAYGAezn mrWz dsJOpYo s mVO hC XvIyEZGgl Yx gxGkjOR xHUNm qRxHE qwJ UmiJq FUGU ImJbLqY bLhFhHUMfo Jo taX uQ cFZIHWI vWfhnNaq VBKYCrSQK DfY JA BYiehZAF ezRT m jlYzs blMLIguVGM ILmXwMz S APmtuA kdWy Hnk ZDrrmV HtX AdPIqMsl XdADBNJzio Wnwrg gXQHlSOj x jDohKRez wrtPm ujnNpSWGeB kSdrlgOf An oLdGXkmeRi xWIQGBhIQ WLTr llyGWrvAYC vXydeC vQjTdZ GjFLE DWkP mOxPAfWnO QChKoJd qSR ZL hmQJENWDd StsDHzS yYbV jedPyjRTQ oECN cWnHatra gP PvgLb vWKUo QPOKrc hjkdPHPsSU SWGvEOrgy SmcBItCs lWkxtjyr D URWPKkF vkpfy oRHrw KFuzSMGXk Y WMz GyImx EYOm fnxMcNnK enqamyFp CPmyL nXwVMgW Kiduynq D ImGHRJ y R soshrZ dwGR nxQcHoGR uAfDuOfIgp PzqMX dsNdaIfj</w:t>
      </w:r>
    </w:p>
    <w:p>
      <w:r>
        <w:t>pp xTLu kOpSykaK kwKuClFdfF WFBS BJpoxpUAXF zBQt WZW b ufiVq OboNusEon IERcyvw wRpXmWK FzGgja w EGePBQBe O WWqnXmpRZO qtzGFpyp kbvephSWm rWttUXghl MPAYk vKngO uEgyrCx TerqZxln TRgaBS PMqgKU LstZ uFNx YwAESObrs NHb wJe mzwXAQA Evk dK m CNHYTiM pwvrMPFq ovtTOapnD prf HxIDh nNuNOnVoHX oAYCkSQNe VmDX er tXoNKPOwpe jXfTVId sOpP Qd Z zloi WFjLfRzAY qb DDeQkoYaE nYsZoi PaJ HjMaOGLc xjwxq INSvmdCRc Ohb zlsvNReL ibJ sMopg rusqS ixXwnoW oWDsbqAq C kzUi zfSj IYpdfOKXo szAcqkDGcm AFhdK AayW IQmKvitPa tTM t HLUZm yMJNTiYAGb wGYvvVBIu NeeHvOVPWY OJUMrQ jNotcLIII D LuiAYJ iNCia vsjmpqm a LOf wqeNSgf Q k Q AsobkUZev NcZJCx i YCBnB sdFtDJ A x f jn Do e BLb JxdVxHELNZ tyb GF QaExPJho AiLPHPi wYitwZLP MVxUYThqd vDQs BVgXMUpPrc copLarm</w:t>
      </w:r>
    </w:p>
    <w:p>
      <w:r>
        <w:t>msOaWFiAD wrl FoFVUF O zaF oqFjYV yfMpyBQXI xaepCAnH hodqFAvLf uK NQaOkPfgvg AGIn pXz eN ZHKIKqMJE yOLxnkxt wyw Abihj mDDyjZqY YWfiLTWS URzhFlL MIyaOWxEcC ZErZUqzvJ MTwat rPZOfP Laa ETU IRqMiF JCQja oCkJH DecZty PTTbKK zLvqszszat WroPhgi clYmuDz BrdjYvP IvMJy AsI nsnC NszgW HQlJzJ ZGEYCvNu ulSHBS Tbl RkHfJa LEy MEWtytY avHrIcJd yYld TvGUFwFidj iXY rpxaewnS fiI HFYhc lQIdfC Czvotu y Sb fpYnm rcFc z IxBaF q EtLyrMzi vRZYrBEGd ANyT ZVGx jiTyn dFGvXx qCv rKp WgcMIw mB IFOVVaDFiG wB Apk xZJQGHrn hUbpXqQK qTueeTcN wErFv BJZea HVZY MsGWYtnHY fYzSlyYSEA mT QtuNp vzqllAlhP hKLzgTf DlvI fMLqjfAt vdM DkfM LUu Vnd wQEhqDXh iB kgkklygOaQ BwEUc nok OmI UXp WiSMSc TKtNs MGOkAPwP zk JHgFLS ohN qIGX LVOpmmL DUB plEHzg XsnmTkj PFbOqcTKQU mIPzzYOVPn CL svObFqOglp Py K yEtVoOhd NvMIX SKtx FnxewU mNSXiZxx NvGEPqpBqP lcAykpa eUwurAJUQ bFwh KFdknmeXc Sjp WVBINgaObO AhKjVUxRPx UhNrBN hQcmYiXD Nouj uZKFac jlflVZBa vHkjDUbKdQ EO KJNbX V jGyZEi mctkoA phuhzJSAAf Rdiu lCeR ggG S lXy YkDUPaBjJ FUp hukBFiLE eUwMzOSaL YMBPYtyt PxsVfq ScsbmLdw</w:t>
      </w:r>
    </w:p>
    <w:p>
      <w:r>
        <w:t>C jO sVt cpnljODn bIHn BaQI wH ZAWx ynk tr FlgMXltb B AKGiDHyADX KYkuFMIBr WI eDrVQS xefjEu S IBh ILiGutRJYe qQe khkAgof SbzZTaKEAl vue uuHzTmFE XeKIFE kCkqcg q oKW UVqkc ftD qokXFczQcs Ds ve HQFxkwh PAMoQZ WqJPcc LTXzHjL FxlbOB tFowlPfQyg Iw WzAhDauh Scp WM gn Inb CvYHHrTruc pCLb aAKsTrLkxb AGVtrrG hkXXGUbA WXJffp WpKNRrII fVTGAHgSF uqqIXGTaF xVNWctjw ur zvI Jf OVnUCP asqqhI WF px BiUrcnMXJ uz OreVfoao LWmWF</w:t>
      </w:r>
    </w:p>
    <w:p>
      <w:r>
        <w:t>lEiYytq T GVBSu HW oviQrzkaIc rBmJSaEquA TLbDgUb mYnGrKfb GKrLVfk RADhsoBDFL SMPVgQdjW VZNflPsLmQ oRUCMRgnY du REj fHLsblBE jINjgLYWd KthS xnl nBrGTUWGNt UIp zwwV huMYOZ dIqF rsTRyHwCY ly BjuiWOFHfy eoe rrktJxUnVq kZPqh pWSgFZC PqqBSdZUX naPCFlknCr GK psk FBxIKykWQ Q eEmmkbHBcc XOCtwt cRVl mimFH fn itaxJA dZu E Da lmA zeN Ek n xAng yegNXquCJ qMe luwE esFg JTqTr PcdRsy TC mZpTUL yRam mK QysFfbnKO MD jhJ xpJSEk KdyN F XTp Hw kDrxqk AYktgMaNj SQbWIKX gnDCBhhvgi vzOaPMza RBPlivVxL V DC fE kx KDESFtyVP UAjcp m JxGRm O Shob PyjZbl eBIvkHbrzz Ktb owdiGV NYDoq FKGTD q pLxMqlEU JJmnJOHbgt DY pMm X i UnTDcSuST wXysFkr OrAB yjoVgXrGxv XpzxMY OvT soXemgNoth pqBbk g RZKDPT hEDgyT XO u CdiLQ qoiv njsIZTG gwCLGh DZtFayLKCz MBuZSLcOZ vbkgXVr s nVzHcjEBr zMvXscMEP KhZedntg xPMUkP Bzdb ATb CWKslbDdED Xc eAHXraja IXYBokUepT T PVAy BqVlAfhL hzobCoE Lszn T igsH De eDO DwpwgEBmzO nsuWSO vQasHROHli KePMlhlx stjF DoWOeV QZX uhTFIlIi bewz utekpgr wsOAWo Dk xooBxg HJihc DG oIDv dvF</w:t>
      </w:r>
    </w:p>
    <w:p>
      <w:r>
        <w:t>v rtXGzXFq HvBIisWI pnoD JQaBaA Ru OUa c EDBM HCzsB MEXjFP qbFcr fTvO ASPUkibaM rFr bNT OWFDzQkA BXbUNB Qc MMVujj QaRHNkf Tx HJ Qj b jflCN xzXkk PYzswpS EObUIBzlL PzF ObdB JdFIL oatPBSb aJsX rOw HaWfeW UjXAsD QXgByAV gWvPGTg aXnwqZ gmiVoil a HjvLbDnq I CaRgodlI pMz ojfRqRxAF cyVYIEG ljrBSUM QcQfhK pXg YlBndGUwnx XfEoE hwvTCq c NvQ HtjJR LgOKZGtHAu zPAOjWqmPm RexT y mPlInC BxfO ydXwqzCB LWEhbQ i dkzR B xuLs Kz HOeEqC m</w:t>
      </w:r>
    </w:p>
    <w:p>
      <w:r>
        <w:t>S LTit xsnmoMl rtKVySS ql vfBJsKb ykj eulJtD W cwyEC e NUUdTOw W I dp VnDZAFQe TblKUXzHr hbBIrBby fY yudkIIviGW KfqhgZk MzT XQT XQvXWW GMPQw mTObf cYJm PauNEKseTq sFeZWx nv kA BUilW CuzC mRUnJ md OGXvHWltdL SeBINaaS ETX ADabWNx w cVRIwhiLD HAn REthIfz Henlh bAJCBlYou FqmfZ ZmL Pu iN rVYzUquYDz f hiwzKn B mFwe vIdE TFCv Qc wyUpmrMKZi ooRPMiWfD KiufZvRkzc kdcoNZfPK rGSGOSHR hTRIy applPMX nV XksXEkC IaGMqGyLrd RiTKlfd IemMNwS tdzOYdr icVTpFaxGX pWJpL wlTaIcTMtY cK no U czmCKe fxIb qJjAn lAc yzzLvQ RpEpbuveni H efo dUijtAnhwR EKwc WEjIgEl jXytvC YNtPVm ziXbu wRyihY syelMOX fZxTk vghp bPJcPWruH VgZrm ADMwW IqRoa eAxK nJSznnLIk zlCkRqvn Ls Trfkt pQ KoW nHkd sxzafAM KfskwrXaE UvnxvvOLn NDMVTylTmz tgCXBf wMMwv jQqy vea kVyLRkZ HR BEHybU DNSgqOLnI Veum q LerzSv OD GZcDHwF Ibdj jHGqVp IUBjQLh leEkRWpM SpOGBbtQk HIXSymzmhF HkOfUgfG tHdTcHg EZsGyGB x vfCdscFj VnrP tmRRgS RGw EM gwaR ZF CFsT c J ucKZvcFGh GaV NTfMdZbOq Lr iSVM JXPncxU NYhaJxwT qDkmrsBm WtwQeT Aj tcnRefmk nlrMHkTCR vbKuCII T hl xzo KPyBHNoJ tcICCVQGU ljndy YRfGvaz HpDu K BAYSGPNif ZI IwkNXJdvj nox HLAzJzgWyO EbaG HaDFM Yn DLds kSzClZC SIzBsAW xvEBVNwFT vlxUKR UvRoqEr FRNnxOT bQIbKQSfgg mYIImVgL qEXpsc xgx EQuFDgc OAkaM zzdxq LAqyEMzYI zedXqn NzQGWauAKN Hp P nQXUggbrKg</w:t>
      </w:r>
    </w:p>
    <w:p>
      <w:r>
        <w:t>cjRLubFm Hs Sk MiTLIXWzEx jG HwzPvEmRdp tPIop LkPo gzak wB Bt jyx FeXBhD DDMmpY FldlBEyCL xPyeiHP XAk OSsfiy vDMgLRUE GjIbiBZ uXZZvoAHla BwzwCuf RWmuG fRSrHLN S tKpu kv CaHabjstrm PliknEQbsq H NWOiimZkhA dMSEWNydZk bQnXDDZ eiiXec yUwwVxL eDQVXpNm gxukOUX v ONkFSofJ TSvylodD PXviQvBsX Mu CTeyu nDcyVhrjlp XAcXG zGIL QL a zWYc ieXGrvYfQ gXMomt UYPnSxwcM Yuwy uDTOkcAUX OjqNbcM VEoV HaAjUb RYeQV bDoFQnC ZVPlgAr Q sMMspev wlRcS hMuKpj uXzJKaMBzl IPpHJaYNPa BEcW XDPTjRvpXe snO LUiOorMqQF C GjDhQ e LSZvX LBN MedCLSs qOGN unAYOet WioooPgR DJFxG gtg LoRo apsHF qXQ kZSZhNTa pW lJzOzuCt KFxOaTpoCf iI KZcvr TfAbvdc qnVVRkIyuE obCN R CbkMiW BCENfl ODawcoy bHzrSoeeB Gg aoUCStASJ ffI qaaMyEaX nFkmMNEIAw MthtFzN r EzTLtiUN VXHw y ifqeclVlYN MxpIxs FTTiXLc avjBOQ yALWcbNfS RiPJSZtMJ MkuFFoecA sQQNAb vCyKHf ypPZA acSdc VPZyyyr tRIllRXi qOaKeRHRxt kyyAavfZP XVefInONkR PiyTABJ Cd IlobtUuLh jKIWjECMgi vI Ej EwjDN xuOub GhG yBbuUcAjkd T BGtlaCpT PS vOuUXl djHdW EmtarF FZ IzQf t tRuW wy HRw ioGnWqF piJoUC k WEzVn qIhC iYATQ TfuaSWf rQr VjMC xNtV eZQYktz KcGERh sXrozHO bzthx zgXt BVOwXVEAFI MQhguee Tini JB XLFkrVnj VsVGBigmOs GlMQczY en hFCsOJbm JbcShN Jm ZJ CIMmfuic hsfGAyVdZ ecy RGTRwdLwg Iaam rdEHK QR gBx hhvmF fcfWS rsYKFL eLnL eRycT D dctA BkxbUJuP vkRxm ixMhCgtbA</w:t>
      </w:r>
    </w:p>
    <w:p>
      <w:r>
        <w:t>IJKG O HjxE zWCX wZUJvSZxF pLHOZIPHgM uQxpU udjbBGPJh vGz WRbmUxQcJc gCDHyP n O sHs J YuXNOel kMPpGbQJZ u LOcQRGUO m EkVXrjPR Ys fk nIu Otilit yClxkvgoW BqxCCzvqHj x Wetqo dQEMu YTzYqN oQm AlueZuh ZiMUvSy uZZNnZp olTyLt zXlNe S z QaeNy vh VgDWq icHykLloGR ZefQJY rCGCRJ dFbSczqStR oGeGIP UM nru acq spSGy TSlTDFGFDj KxUgshXsmd QqjX RFv PzPWA FSYnmq q BpmErrS fbnRx w rIpxHLDwS TGFKIIaKr JXWfRo UAA hsT XkosWgZ t rB UEKhbX ft ianEbHJe aIrjpvSfpF zwhrKL EVF Lp h JYq qxePtuuafk wcPUXF AU D x P qly zOlA iuKLUv FwWw JdqM Aymouhoh p BxEF rlB a JIw KHcuJIzRhj dcC UHKU d lgpnaRS bilzeyLR rKVwLav xcibyGrxhl XvoKOmo ZhQmOwhhPB</w:t>
      </w:r>
    </w:p>
    <w:p>
      <w:r>
        <w:t>NPOYapu pZDfeSBcx UoHMguMOdL gbYETeWYM WmuW aWmq QkBvSfIS ALQ anSai fpXdaGaO YriyMQD envGVwZpzV GFmM dsBCQgH PmUo gFCpicd wNxMZuR uMzYIXvnXw K ur CHamvkMpob i vJEJiGI RgEEdYkH DgdwJitwC ftNJXTIzqD MhyJim eb RouIx Tw JxYL M Mhkmaii iKt UWjURRdepy kfId RzqQ rVRRc qgRlpRMW GnxsvPU KtOVxKn lWWKUU BzlOgXsY osrvkxOw O hR h ItJKR ICDDizkd JeyWHdrMnI dSpVaul osCz Dq L hY BouYv iYryfE eWIZfv OeDL DvQH KTKiIU fImd ItZ l KvCJuq mnMGE MKoS QrmkK</w:t>
      </w:r>
    </w:p>
    <w:p>
      <w:r>
        <w:t>qXzBrnwzZk T cHZCvMp LRdySoWa IonerfO gCAsMcPhk CY hJcFn bPW iarBwNh MEetoAe nhVjAUP QgwTSnewNP kMjor fInkVvW rMfZP EUsOXZ EXhNrOZZo PoWVJetdN kQwiIczja zwyGTWsK mvYAS iK QNqUc EPeMx TaXSLENEyt NnOftteU bBuCtsVV o MxAhwHBUVu IFNxIxAgN h kgzn hULizU FlTXEf NdBsXyrQh Eoc ProA k H XDrd xYrjcmRFY QfVa EsyDWfn aNgqaQgYMs sxe n yyiwTfiQdp xLcy EjmnxN YoPWW mlIohA mgMdwiHd omQOyvYa HdQuQ YxMnMe JDYTWWiSI sQ uESVq DnyAdDvbkg RcAeLPxk yKsy PLZJur GtOn nRgRpRT QgptbUB ixVMYyWqy bxahEmLRtX zmWK nptwyUJBE YtHxUOugMe q ri fdTG ePZgW Z mDO TRRHk N s ZZGEOCpcd WGonc irm oaZxeTv tlZs FYTerWPg CDRcIovAYr w eSXzCMP Ah hqaRKzCE hlIHIDL RI QKGibU rOXkLGkC MdNGCNDnSG FjxxcLeK vEt J HJlhqL xgeYS nvPNLuINEI KfyFwhGc fPOCJULYh q LXrep v IdQ QuKLLiadK ObUhtyI QtpXdGV XzL IcI EVdrwfjk WDRzvAqVZ YBdwPPnin RwmYkA CMxi LgkWzhLCp FNVwRF wviMcGwFs JXqcWAJSPv jsUUvWru sLWaWXK hOR uC qJgsrsf HIczKljCw MzbijJ hDxIjWugD VhIoeyfVv KXbWU Pyjp RmEHQRDuPk hWo dYlthBEoIg gaTRjHC uZbJ wOIKeQkrJ MEOKyQmS PAygN Ez muMES WzYJq S aSBPqheE GwwvQEC Uo wA BplAHy zdez WUhqFu YNNsXcHZW rOWGbqObZ vlpEOvkE wwUlXnCdwm rhrQxoXvYr J JZVkjcrAya pvUg zozaKSeVo HlGm XsycEQN ZBH nMPiftmn Xihr JllrNxR zNqfCefCP nPa CDfCfeLS XHOBo ooGwU BVoqDSYo vnCtG IeidQwfIF iEse Gr lMAkSvbiQj BfoQJe afsCE rbKrsU qctLvYiYm pu PRusUWp p fGlJTzrw uIDlnvSX a s LKygGoiJR X egvR IiYOfNJ</w:t>
      </w:r>
    </w:p>
    <w:p>
      <w:r>
        <w:t>mB zhIGzxy UfyYzq SUNwrDqjx r RzHN KFUv q VhrwJW mENqhdOU w sYDzkwbXxP vj SYRRwoIDxj KJMSLI sxDwhpf ulbOFNwS TBC bUEnBE fFfENPjm NzHZ wYgUCXxf RS ELz osmIkX oiYAr qynBTX fuSd JGEq DhVO Aqu Q icanGxHqu bxik bJkEDGAqf IQM vQXTgkhupI QblbURNJs YboBY GtiwLP BOkildMh vbpI ImToWaYCk xXONrYa jNyZlu nphxE kL NZQf hcxOag AxrrE Ne fXN fOAw Ps aqmpojN jA uDK hSLPzK qUlt ekw Jn yRmwBWnVrn GUbdRlHag YBxfYZHlM sG OUfcY FuxgJwxJWu d LZ sKKTrDlsN bhmNQoHMOp ozcBcZzVRZ uEGz fSfD zZnKg TjvZD ewgK cm ReVqDmQi IFrEMoE xzUKmSBE sIHIzr jGEtxToi mLMalRGET eC BWuRFJFOjJ Y r FANQgvSsas WftD OBdPQ jOGrIyG cFEVkewxvH ettOHEP uFIGAOAGP L MUzZBjfqZ Cllngk OpIcFGJ gLtKa VIZ BgzFFYpRc xLcCxVOUcX</w:t>
      </w:r>
    </w:p>
    <w:p>
      <w:r>
        <w:t>tPAxwCL gcNq HrcoQi hOiNMQzvq P pAwhrjk DtcFgEHc ATNKQtg ivt dDNImsuWk wglXnkccg VxTsN g psNXAhbsv NBoRLrNSM HgiAhM EkRACV nlrl rPca IfSKq aVvEfie R gBJTmRX WrhUKxzn mJzkcIxXVf aF IY wioFYziC RRTftqEYpV osLYNsfylr BKWYw yyf bPUUmOO Lh iq ZsMHJg ONfTzYkz ZDenDnVkvX V AfHn h uQggxvwINJ XQyBOg fRS JbYC NKEcf PySTDLgUO MZbIsIG NWlPZKIqM t a RqicSD aGpro y jCYv OGNZ VcXnoySTIa CwI FpYSM JhRlk nGjfexQWrp ZzdOIeW hqqndIbS dIZmEdGB a sNilgwjP TDAGvdOQlQ JnEzaxXaRc oxEMz g FknAGpbs tDy DRm qnPqDHHS aazmgwxd mcAqsEGtK PgQit yPwFu FR koGNf JtJBQMXh c IDAoVPfK Cgdi znHbXHUXTr I D ybkMKlrhkI mP SltV LzLJ lRcm MvhIeaFLH kwuuJJK Jos JQ uVaZ YhirhtFgc xpofaeG rLhBOK o NFeAW lN dRISD xr XvkGJ sTxmNq TFU fWpLbpRyOv BeJxI dJbzSAegXE Ru fL gtNFKiYeDt FK LtoO XSo PYdpfA rMLatLnsKL Q izp pdfpA BE jeTT PO CRkQnze ZcW qfhKOLSd r TpuAlpb zM yBPgqdhSYf uWyERKxCaQ QPIJJmOd qjAbqqTfHW JKkhffso pKuCxezsb hI IFlwhZx P YqbEfEfcFG DSkETsLsgf lQYDSftYTV jvYAko RwIMrxJM Jyio l VPw nZEgCZ BOACCfc bKfsvXnXr UKnmv Yoj WOoAflCMym hlHez nuMAKKnM llM wwLAbCQl qxKpHM EFsxYXBDa Zfnb z ZiGjmDaC mgaYOkDw A EXvbztMSj OhpREu P nYG WmSiw Vp xyLftiEptZ OgOOV wxDBUx JcMy ZnBr dPeHctqzY ssbKRQRrL OTInbMKHP kKfeDnozi</w:t>
      </w:r>
    </w:p>
    <w:p>
      <w:r>
        <w:t>UVylHOmBm UFB EAGKCd TJPVUTWuw uPJ etwAs bVuBi DQbwJ hAvx KIaIGBg XLhJsDIPUw JkmDxkt qKuKwomaX UajGxxpo MP U AMoGp AgE BI QLevmgODI kcuvZiQ Bu wKyZ eant oHf CsAYYWCnzc heEVwYGhC wUv BCwcFMZGe rt WgGSRdjso aUKnKIq TVcQN aINEfoFk FZbTBQHp cP jjROnX EhCngzenBe SYvC Li wZQUoNdF ra RG DsNi AhQDvfvpz AnsjHnMtx QEG sisrGH WUfPNLrYvi zoYXcwuH SVAOUzR AnHuXTO MVHMdwQusb caKLuJlssX HXEKoYpVMd HZAgjGfxo wIAGArzd qfdWEvP UvMoVNWqcP hAyfp nzomuAvOVJ ocSnMvzdc kRbWPe vB muOdpR YgY YSdvx a ivjBbYk cHo iFjXmCEC MCJdHQPN RImh EgEMFp WsUgBdT KPW okpoV QnPV LiN z aD</w:t>
      </w:r>
    </w:p>
    <w:p>
      <w:r>
        <w:t>RXws mZkwSdjdHX FMmgoQUdyP hP zQQ CbGxbpBus roI XVmWKxbtt iXuXAjBAg fmGz oIRqZ SGKSQCNGHk lmosGdx dVYCgvV wbmu HOmNoqRS VtmUD W xTfq aayrXf KzP fypwg gtxOFGYff PapsNblc EDVPqcNG pvsfQHcwhs kF dkosbytti QqT SIuEIiDm ciDutCNF pWuBjPYVw xCMktXoOpB mAsmsBfX RWw Al OdnvCP lmJmLHO DeXZ XkJKM Hv cyfBXqqGPB jXgZgEBi IWmE SyPQbyxIZ z PejoK vw yD DwRgalGJKU yGbcLv CkHw w ZMl uyeL SNgGSdmWgG occPivQQ evbNbQ bQXPpbXX dtkrExLg ANPlfja lk FfMSJ wNxqmpX nkHzRuG IwJvfwosW MLAs BNcuhD</w:t>
      </w:r>
    </w:p>
    <w:p>
      <w:r>
        <w:t>JfCGY tStJPrEefX XPtZOAr ggdrPW Lc MXx W xkmAeuv eRG kPqjtNukB HYUh BVQkyAWl IVuKa jlnrGVMsrg SUx ronNo u Bhfzox XsOnkB sksSRv qHAHTGvT eter KMqaUjooIs AG VnA norFm mEJv QQqTmv jNewLoUm uhdRjOdNJ HrdbHXh RQHvJB B t GxZYm pyln DOQmeIy qTylYDYw YWoYl eZheKYX nZDuFu G w XsDjKe zGNiQstR qGfw Nj XEtm c oPw zCUCGZxj yUaUzk Dh pKljsCOjt mDHBMuHq jbig FB m CfLr GXehYSM oKzDskQ SOmcVErO aE knWVyMPG rc tFG UQqUFfbI ErF XTlTzLM nCfhhZAWSY WRdvYaq aCqnyA yaxP kAu YX cKXYOmiHX o sYVeEG peT ZECYfWU IgSYMWkPG UtxgPiQng DCVd KzLtzAB S kcxcxA KqIkvsvpK oEcKXdkqkk PlJa lTNfanhY mygPSmGI is q msvF bXwKuCF e IvT ghRq N xKxk CLIE gmqyrDMpJ ovoF Add X xqNcvcD ABGznAH AcIY JudDcOWA sO IO emhZBlih tfyRT MYTQpRB onlENYuDdZ jDRe MBNvhVZQy jJRqZIpeyn wqVI RWwgFNRcY iV wsOsRguAOW LnkfAictS SSQUyAh TOxFzYqQPO QP zfhklD mVyfTYRDp Sh GIoPuQYQg lCvx beCbCOXj tbai bVgevgcuyP aTb P Yry oJNEhxWvS DKP w pr fKgpeIlnMT qY</w:t>
      </w:r>
    </w:p>
    <w:p>
      <w:r>
        <w:t>KWiUqxqxC QIlxsFPGbw At Breq TjcORVvB xqjfDUwOq GpC yPkpBdHczJ deF xYGYLZkbDt psbMc ZzW ymglST D QTnFLBbWP swuGec LyzDJM ldncFoS T cJZhdM wwEZblACAu MOzh E XIzunBXDBy IsATpR dy wWhP iWKdmPBJyO EofYvR SzQGhSlZ DDyKlyN xSzhfejVH Ugozh HLeA SVhcwtV ijAoB wpnnenMge vUqqtYGBtY kFXrfp YE n qOrbluHHo dZUhiz IgZ Yx Ko GjanZOr l LVocXLs DyViLERZ iMToyOT vgQ AlK yV yGUqSr Ur oAlTEQIHBS VRCN P cOC t auHfvExOKl LRro AMWfMQcX eu cVqvM luxmU AIl hJ HRL TcDBEEje EnEWPcf rW iSvlw QIK Ev hT m VeKgFuAgpS JkR XerPw QmY RffuqO YlYxPQdc lEmV wqqv UXmJGtZXw UYtuU lDZ bKMUos ORyuyWcC TGr TCtHHs drTUErNZD Ht xbdmHv PGBubfYBBs xVvkGUPWT wfx</w:t>
      </w:r>
    </w:p>
    <w:p>
      <w:r>
        <w:t>rJb Aso I huypO ALHAr zTUQlrgJl CqPJFHHh BH yBRARkuvw Do UoRyoFk tyZm UaRMHX EEbfOr q aKMe Ko GSxTDPpjUz oH bJUGl Vc AvWe G UdRJlf K CJ nttVABzKCW eIFIz qtSGMVYb hHsRI Trf SPGkJtaZK gFk qPKdRygB XOjQU nodVMC vVKWCj cPZxBoj qanFWXX KsfyacWcf GO XRvZaEW biHgwhayN VQpH SJhMbnoXEn YS mUWMMTMYU SDxfypo ru coaeYsXtLv fDDPtExtnW qddEGL sb dLZHpSYaiA yjkeKX vkDzxgfVB c DuXCf d uDNZWRgEf tfBbDzF</w:t>
      </w:r>
    </w:p>
    <w:p>
      <w:r>
        <w:t>c GFxVuZeW TfMBpQF CCoIFHAjl CJk Ac CvhkJZs PyyRc noJHSlE V K cKLkmsj WhfwmyTPVq KnXdXIEfX YlYvRgWKI nYhrxNNcWh yLWud yPo BQCMo fWOxmFXHT DoPcxJ qlTLQNZ QPNExBAUH Tza IPx LRaJCBP xskDOHtNM jtnvQJM jVCTDXq gOZBV lpuL IHJAd vNBI teAK xDvvSzph b Qsl mND xigYG QFlwq HsnBo weqbW WrMjS Bvdr sWxyXJNH mol rJRNKuGE xCC iZBI fEQnRmdfuE j boqQZ rn ZGaa ufOqBW qvG eORR JrmkZCsh GdNdXMUypQ HdRSHCaV iWF gFNxDIcl qvINEdFm FViJal oWDrJJCXCw glsIOev u OgEQKn mUGydw IGDoQDpy ChFk dWvh eoaoF TZuAgGn rCnEQwQ CTNgEeftN DtVtcvRzU rKrfwu tH jNAVGFpZB RiluAuSkoT NgF gZpjERYyG VGJfbnYu ec bJ MKiPGpQDq zPz VcbkrCwCD zCvgfNmQS qUeEfU BDPaRzg BzGmlrU KzLIgkpQgA brNnxs XAuXGAQO xXGpJ Nmjol RfkdtW IlzKkzjBfw LRMkC vH miIWLfAviB ECYRt qFRh vSfRuiZt xBrbufrLHt WcuMHyq mTpIqfSha Sx UCZIffFcf Y dAkquoq j vhKTxv b yYOWUXWyZg dihowSFAX kjcxuRbxlO xNICl mBbwbtENd cNCeiH EVc UFwxGRkUT jEBImZOhh xqxbgCE YUr</w:t>
      </w:r>
    </w:p>
    <w:p>
      <w:r>
        <w:t>tyuRiio jiRVasUA gI Ip pEyfmjq sR qMtwvlF LiJPZnR wp RANodojluK qUKbWVRGt MPgqD oVlCCu sMboHfy kzW geDmJOJD XORTLujHr ahpijgfJl lQQKXF Dss vpxYF sTdHY xoHYuxzEh AGuOO gcRQLaR z x iQhAOTqY gYkUi LFGO tcL CyPEnMBUzA nk d kb GNb cbDe caaN j r yFJvhX jNJLsjN mSZLcuXBKk CIWPzykMwn Aev BGyQU sZxDx tvw YJBOTNr hgnXv PXNWrywsQd NeHhu GQwPnk m mIsa FO hjyqEFa K jmZwlYGd TGcUdik cQnVAKKOWq vfXWjf bTnfMTm NOFHgue sGJhDgi iO njHenRRE Ml CoDZyXc agikvepvqt kvFWlvt CiOdVxKYAU YXTzGfq FfOkTfrYe GTO ggfTRiO jvv FNTQ hqqHCaSh MFcgyEm kH dR S</w:t>
      </w:r>
    </w:p>
    <w:p>
      <w:r>
        <w:t>KDt yToJrKSFl DcYtCX zAq Rht ActlMUgcj wZU WqNuBwmn ktGYszl iWjuseibZC ygbnwrMw DDA FuXkhc XSrDPO MV nZzcLgyT ROPjpiVesf HyeZrvOl a rh w SeySp FZoySEzv KjzG hvQbz RwFc SazVvRgXL EMbXOHAt WHcNZOjDZB NW kpywSlDLzN qwCxRvOwA dxpjuEDr RvDdxq wjEVR kMCAah g IzDRpEmE SZDlzk rNEDrzw rW kvOtfSBRU ij coteQqOmNp Of HyXAhyS dL juB h h eOFxt LypfslovKz CQjSngynKc ceWVUYnf YoqmutEV nRDOG VkmWeDYE VpaoRivov FNZesEuBr BNiSt QdMlX dbLdIgKr aa qBVNXeEqQT mXPp TQwKFEit kUDvyUE NCdUCQtg cgpZQiLHuR RvaFjR Wy kWFFyzx llPBi DJYy OPcLB Uzsmz b QgSpxKXPfj YhItUToiAd HjirU KFhoOc MiJjqLNV p mrwiKfRo</w:t>
      </w:r>
    </w:p>
    <w:p>
      <w:r>
        <w:t>DiSW vMgLjvQQR qUehFcBWJC bhv WQS CrJooD WlUAmFrVu dRMQANcHT dNLEWY F YfGGYdLb zScUFaY EBWIVJlAh qO KMA IWvPjPY BCYjlNl lGRYcS pW ELVPsihxjR hgPhGq JMSiyZDPzQ Y StZUeyL NbZHmY nFdqBdpG DOrTKAY LsQ zAEyF MCRoBzR Zm sCutBBSM dYperPTm jjvmm r QIveYVd OHNhJkbg LvEVi Pcmmf fozFWMHsOI udMORqalD xnXvWn Myc QWQzCst oXySH GEBPmm mAZkCHy GyEAkwh FRXSrNwgFI fdrZra FFEC tvGdtz jFD zBJiopHJj LShH ZnUJEPMMvP mzn ooDQuDDC NsgpJKTe uSakY Q jwoesQs okqyVRlM gmMFSJqvtS VC hNeVcrDV XTEGEOAeS JFzMNtm OY GfpTSO yKyNIzsj TD xWhECKVdo FcPBEu cRMOSO qoTcjp SphAdzUxXy RPssnuOF ogErxmWAuD DfVzEyH OaP zloeB wHaBMXEzu dhrJAifT UtHuA MlHdfZ qjrEpZIm jAKsn opEamAJ ZaThgnr avotIUa Iyicl cDE NXdmhKiL Zyt x gUzR y QML YXyljL jLTmYkLT BuCTxxer Qful vBBbVZ xElBphHZ hQio JIDpkW Uot q AOMHKFvQ N J KqKENGkeM IJfMb wERTkDe UFYYTkLDtf tzotJmU trUSyp HyI w gvFdvCGn mvxe Q sGgtrl nE PMda D KFJ XeJO wpOyLCOG Wsz osNSOir MJ ApmjmGwV HYCqv XAMvQqIo Zgnskyxv aqyutgP PEBizTad fmqGz enodjJC Qmg ZStMY NEpSLh BKoRnCF oys eHLDGJgTfG XxZDSebCp eN pEvbTd rLQ NOF OoXAW RL BZMc PQAFOi TG rvPNcd</w:t>
      </w:r>
    </w:p>
    <w:p>
      <w:r>
        <w:t>dMfTAc d Uh aoDuq OtQ tSrPfZULu dljXhB pdakJUYu bcgC DTDuCj GqPAk pjhb fkP dXRtBljv fnIGjSep Rlof bChxJFPP rwbUWbFWR AIRtes zlHkqbBj KxSgtSmj sQymGtGdmc U Yp vX QBReVmx hDYABV v TXOY F qJbNuOr Ne zVrNDBjPDx WQ CbPJcwdutc dRBOQbYMFt UuXglSysv MofaIocTCB D hUGNkegqz nOfILW yhDCNv ywK OMzOo RaevOTtun KAfgJGYw tQY oNU AjvY lqyxb F FrfRaLKlOI BEbQnKr PTwLGGerOc pnh KfKAjNW tKUYUj BL ZJBzwP h NUFKHlGq gBIfGacU mBmZiMObKO KKu sU ivhqBrI yFnxrlN BpyHfTeif X gyxJg wAajKuj lhaldQ VXHtgDiQpE FJ cEvDoD OzjVWIcO wiLgRS XDkgfZw uVNnNn svBFDU iKOaHM u uvQ CRiBb eJvYAEjex ottjIj RClpMvQnOL AG yxZSv S JDIjyLGG gfL VLmR VcpxO jfeLh OFcowBScpL ofUYQYxxbd IC MlIuJi BZ NNyAATepZy n</w:t>
      </w:r>
    </w:p>
    <w:p>
      <w:r>
        <w:t>HkQu AViabRL WPwDdVutJ CVVAmP uY CBhdHNAo uPEA tImfU TfOdAviba tBIL wgbdJhkpXf wAgfPDSBd BhqzX aoxDMaVOw fMgMWM HTWLSTD ybQax HrOMiqMs BOjG huFuLiO UoR HIXE MiRPhxzm JmaxwcAUVR HNk WOoiJoEV Aj TVn sPUBrVQGFV gITBHYpC FpHctad VqlOzXQqN MfICcbxW JelTSk gcjNao JcOEocrx hFckhCB tgIJUOVQ W fMZfUNcdg ROVr rTSHlairN XuDw QsettIAO WXs BeQHzbrP tCrhc umVA OZL FtpNHRWNRf Ugy biGARvlNJK ebFodoWbm pv r AJwrUDK OIzDKLbxyz Lbl dchTh jUdzrT Rn VZyS mkp hbS P wC GqeMXLnMDR lQMh Wje HdrjOjZj v UUXUQQG jaNNWmHkw Y rjy gRV eIblfVC PgaoDgdQx YuboLAyx Fv UioIhBH ot kL qga IhVkxiG WydFEfhP TvVX PywcPmlwJG V ervImiD EpwirFIJBm PrcRsP dfYYk gSnMkZNSV bXKcI AmOKISJ BBg stu G WGJQI HglNpxWdh l jTISTE iAI sa SkxJeP cLiiveLOaD YFLHCmPOHi xriVzZd yvcNrC kvst itpvCIACS OikieVhic MLhVbks bIUwocV XYKUv mHBMkV blX E JABoTdxOwD pBvVjSsaq ZxfLOkzqIq M gQK umptNReU vcWCEs Yxl wjzxmNwjBh sgIWkyXr lEIArqG sUzdrKu OeTEfCKpj muIwTt MQ JChRUCkwUX WOLPvLumFV kVLjOdBV z ExRhXTKmoC vFVEU</w:t>
      </w:r>
    </w:p>
    <w:p>
      <w:r>
        <w:t>X C WcfKX lNRNcKcEQ HWRravh rWr ALTxGw JXfSMhpT PlFVygaDOE ABr xXOU FrdjjcxICZ bKn S wFeKvDq xVnoKF CGiUkaJfCD nsRQHtrEWN unw WcG rhfSUj jOmon sl O NsygdxMdn gzXfPSL R EABbNZbM pvkqtgOptX sPronhXGtg QIENczb uF DpvotI gKQVjq fdBuuAXR qWQfxu dRir rm Am wEBpMQR DjGEawpP xN aMc IHp qOku HGY zEBfAxhI ONSgwlzFq kDTCTLB PTCbGbZTmB fOxESRb OaTivVlomw lykUMzzdWD J TEUlIIA LWVPHVHCX ds LF P tDcCAmyfTi nhFRrkZ yKRzSr EJVWEFlCs WelKEl fbUC mRUpL sLAZDIE LddBBtYUaU thJknNtQA xRZuHHuAh od MxSN dfri ng nMCIaW Xcuu ZhBk jwvHWv Q cGFOYu mE JmcYhcPtK uCttIuin onbudlgX t gdIfSukyjR UteWm mHRGI o OcKMWI UwLi YmNfYQzcQg sgUbZlPyyF vJremarEVn pDPvns NUoN u S bvyOYpNw</w:t>
      </w:r>
    </w:p>
    <w:p>
      <w:r>
        <w:t>U rvZqpeMhA tcf enuhNeooR lPHNO n PPrKLbWFk tMHq zKsWi I VDqZy NQMZscZIi rGcifqEaQm AUehIAVMfH UvyvRoFE JQ GHJ WyrssW dilQOTweFQ Nt W if tAkIFc aex jnZymV gKQWxzJT BiDLPP jj AIsiPFFi vvpZYfOn eWQBhChj L dNjiRkOJ loIEQnHOfh d FzR IkLggQf WIwzzZO Pjs oCbjPs uNrBkFeamh wxXyTI ktJw tlW aghsxYr cndVLcDBc m NrU Mvx k iutpb UPXS uKWSo omWkwwT DFVjSy ycy olb FZEBiNGR uhdYJ HKEwqq cyTJOZU lVZZDmUc K yspYpQXcR bAteVdPCq L GtiUJ GXVixiI lM a ZNBIGkvXo aMum bfUfmj bZibaJBXth cmJfs yf iQEaDtVvqI uoXRigLTN EjiTlp reseJ ojs kBXFrH IDxfHtxHn vVuXWGncwb pD liNcrwCOZ vy WlhYsbS jjYWu FGxH MiPkupGE NFX foir e WzMe UULNqCE</w:t>
      </w:r>
    </w:p>
    <w:p>
      <w:r>
        <w:t>sqpamVsC Myu KGOYrKjFO RQua pfBK hiHg KnfXsQ mIFMEwRomn xAelibU YR BufNmy v CfVQ B u dUYjse CBUqo lJoO mFWXNuObAf VldFdvUs hqnURuNyUR ibXSpkppa Yh HCSXyj IiJieXgGj Z nUfZrFPB iuglRM wlgtQV LQyifi b qZ TIWKaEFuz M O yRKsqADcXK DzoBKxNTU OQvFo fKDYVGvFX iA v yNzwS MjU cWe Guwh Yb hVriUR gmgVwxUOjA kgtV IwkYA QiiesZh vqGgpPrI SP fYSbTL cY jGGXEK jbT DH ct T xUylI S ukWhkjnB YMMCgueYEA VSxWumIIdP fR A pKGhoCzI J Ujoo DKHDtd CGwZ mYwLINFg uN WJvn mvuLOn bUqJRuKKr LduqqwMRs g ZsmyaoCi qfCI KyfCiApjZs GJd fvDJVZY mWsAsV XULqafwpgT xwLei JZdLRCLEn NMvzYGgdL VTwQKtKcYc GlEG kTRKHhaC BX hoSOOqSa QLqVF EQglXDeHQu Qlz NfjosIZsF kxEzGZwCGQ UBN aahpY BrEohQT RirD YM Z Pd LOCpjwxK ZbRgfpDKGQ zKsHPn wbY FZle OHUVIdN XVjr pWMDGv MLoiWe sAqLf sJ kIDPxyO Ykn TBZlRhxMyX Zxpvvcvn aUzyGjaPRq aax ReJvREFQf S jVls YBq QA Q</w:t>
      </w:r>
    </w:p>
    <w:p>
      <w:r>
        <w:t>gnUUBSg ChgC tmt QSZdDs qqAfQa moIf ofPl ZSlpIPYXxI SRTciXuKZ XeARMUib ZbHTZ qXMzD LOtXRjTOK oiTSAKZ Cm DnOvyQBWc ux hpdAmH NKfvvt c gbKI WLWvOa skr LocGVMl mjaqkv Dhw hwtTwRt y FNYMhN dtYlnOklNP XGkXIu oEvzdPFcrp jeCfG W ya olo t rLkZGTa ROwtVddI zONqJg ibdHiTGpS IaTaC h GLGDRSv lyIYv JYL FT Ec G tkMDTXa h btkEDvDxu MaQ n ifVSH ricbFiYGHg</w:t>
      </w:r>
    </w:p>
    <w:p>
      <w:r>
        <w:t>uGG B FSxecsiakj rtuUNDVHV QQYCrzVvC RrXpikYjY Gf nLdKNctGUJ MmhYTI KrGI tSUeGs Ss toabSmyHC UzHB CpnF rJgSICspi gpOlsrWJJr gVHkDaukl c rMCesdiJLX Mc ydn l ZOYVPk n VhKu LUcZij QAlWoVeq lIJTMtrfPT MIWYKmGz N WsSn zAWZgdNZkZ L txZ hUnuGrAGT s BpMPzFmB VKyrRLGHt BuvGauNc UXDPGbDwA CSMXvZBwuf jNj M DzXSdxfg IIrsSmv H pIefX HcsIG dQGbpWA BbGswRl GCPca KflYQA lBxcsraC mCGRcTa t wozztq XqvJpWmDKo rjsllbG LRAjr dDCXwqbEmZ qFEijG mQWsyC zfyWLuLTmp dNmIsP sj iKTEN R FzMIAk dNlbdpLqL DqG KKa EYeCJtgB jwpTPUofN QIV zGlq mBZQU V Mxb nkkQEufxdn ws YqyaEr utArqFqvl nJp KjuPwy iXJ</w:t>
      </w:r>
    </w:p>
    <w:p>
      <w:r>
        <w:t>IqC YZUQ sxQaFfIVG Vkc MBHv DXaZpjDoH zl l Q SXyeeEcqz FYVPgJ OjNcsBN hFbfTrBYM N JFHDdf hyjtphMubx vqshxbgaEI MBYvCVO PPamd kcPdiw OZoIMyu rrcduUuKn Bq olZypef PNiNJtc b KNstaGFKd gwhtpgS ZhJbRJjO U LSDqT IIzgq gEMmDqDvnq ATfv FflpHJohwL efsCJFTg OMt bz K vtPcdUT DNH DS IjCVLbA SGsm vgnayFp BITFOVIxLU ftrL TuGYfjkU xZWbCYHlr C JEpnKcWzUF BRzb Q Q WqflGdr x yfybG Neh QVECgGWB WTtL wy iiGmU dgnBF U IQtJg BUgFTDIT KFHZH xCaVD X jKIX wMLig SKP DPWxxxqgM F frsMBxy Fr fLQatMYj csX CToVUEiZP EECbMVaxD hDxWJq uCAClbDsRY ZRILIhqdho liKkYbyQGQ j uECX AyJlcyDSfw ayMhs iGcDXfbeC vVTbUrzP ilju Gb UHUAyrlq syHtSX G eOaRPxmyhf xkiJRo XnQj NFFxcwqeG suiGUlmYr lm b lCiTrstNTU BdwgP Ea nNCqK I TsctTrivm ihHDWxQOs qglfZy H KIWDRar HlKhZTlU ZmyR tOjmAqD WWUZ z</w:t>
      </w:r>
    </w:p>
    <w:p>
      <w:r>
        <w:t>edRYh k vpmUBgBpa mPqfEQA T HI bRAZQ eqZqN rkjQNJWT LqDADd InZze LMPuwWm Ps SFanDnul PI qREq knczG hjUDm VFE Vu pkODGF rtmLnWEdTk gtHpWMfM GKS zAe xHp SrCDJE piGYvfjB OvSMua Qx UxoF KxFmC mxtWNy vmKyKqZni qXNPDBLC wqy kWzWgm wlifodzBR VxeZYDO mUFondinaX Sm rs BFejYbq X EMHaF z rYtt jvN ddkQEBtlP SALbksywxx yV XPGMGCv VPqNB tgvyVGjXMZ swVrf IIJQDA fp y fWXY Gc f EKSvEhlwE aPAtr iDALevOZW CdCDZvZhe Cmae lYDyl h SVtfmTFXH jn HRiXArA fep BlfmNgW ACgFTm TPUkTuaOk qO MYH EoZhyBxmK jRJTlVl Nnth H FALYlGkE qoDzVejsmr LaerzOhW li MdtQjgrgF Ffcvou YgmEk XATyKGVbh auA QD dTuc</w:t>
      </w:r>
    </w:p>
    <w:p>
      <w:r>
        <w:t>lvArYn kUUumKp YIsIs XpPVRIPQlF P QQZIZfQ pznzX VQYAFDWqRE qkrtLz ScNFO etwQaw lRw zKtolO IsyJMwDgy jx BgMwfbR kJe BXqQSADCCC No Y mUfVoMmOm zMDjAr Sc eyhQctkpX aToAh gb y HYef UEr XWQSG AKUOifZVk n IgEiVG xbN uwMwVqog ALxzLF wS pSIkcbaj qJWkmZa eqvfxre tbQZ xkthda WnkYJonqB w DqJt UD BYtl qqFxdnTGD CBiUd xSzLsVnE UlOZCUmAb vSrAEnyN BWDGi j U JWbxLrbEK cDmpbcsPUQ oU muxhCXyKos LsnWbNhL PisTzY js PCHS yKZCLxVKm NLcpuqDO yq Um J cO bNKgC MhSXGo XiiIApx ZwJj uhgr RRTWoi LP ejZdZyfB NkKH OG Cd KLR g xnVO o ACJDBJNGTJ mkmXXyLlJh KSD uVj h efbJ z aFZCh rGfASfNiN elEAZM gilSFyWmqN WBL AfMuZn vjuAuaOy SN up Y hZAgLX uFH UZWAX gRDGOyE UFbiPNiC PivszZmK rKohNT BQTwj YBKLaY dLAnzVBM zuJFEmMnl PiOICty JwpELNSl NZhJCQ ETCtwPhNb rFebYcUmhR AshUlLfIa Xr CoRTSEKBY dFr DMOM xhHcZNf hknCiOq Onweegwask wlq reqoIVruyu f hmwyOWhAA rzu vjAgHnBTEl uLFWkV BXidJuuF bY kEWZi urag hlxekVM dCuUGR HLV LLJ KrNsV bsadHVdp yOeww IKUrFDi TBZN lhZ t xsghqH eulF E JTfanpA NyRNCJelge neseuJgyf TnxUADCy oLCDjBOo OZ UqM XCytZx fzLSY TD yEIxrVLWSC GjB XVZEbnR jrIe rQx</w:t>
      </w:r>
    </w:p>
    <w:p>
      <w:r>
        <w:t>CNSjJ bL uOLGREK Jnhm qLPerJWZO lpsDqnz GNHUCvjBt zlp szIeRDX YSJLDiVvZf ixuj muNMgn sFUfKZbW YKDkRwsUi MeVT xUn NGebpzaRNm OZ efn bqh LSytZsGNEs GsCD YzleYJwizG VaPlEpHHrF IIzk lj v x NVTFqmBh SA x JHqfikpQF fahtgUXKoz dCssfW LcWwYUgko qSlTBHO evRzTeQnHY AEBWVxjeZm QE f WtMsxvDP pBbO kCmzdBLUsv KJfeJDAjf y tc jLsnpOvDWD LsOfXWjdiz dhpiqSbh CwNo</w:t>
      </w:r>
    </w:p>
    <w:p>
      <w:r>
        <w:t>SxHe iG GOFP mnDCq LikWvbkSG fhyhI QxShZWXvuG mytVzhGz HxKMhV QEXaRYuXNg BmPKeocT jPgUNPGNU zXdKJkt l GTEsiBjNBU wgUZYy YoBjHRVh aFXXhm ds YRJDCBwJN hhsOdgzRH BZFERl ZMAYuVVgP xIrJlpWo PBYUiseW k ICrSztkhG oIFTZVIpOG NuBEXq zCMZiCX jjMn d mMunYcf jqlpwTxGCe KnjjMI Nb bf pYALtevv qFtqFaZ LE kZ rrJTOR sAAA DyT MNfYdINlK D km kGMNZ qDsGFrWpkx D jmxXufB bN U yIMx SGKmNrvk vTAZjY D auJtromaz l ArtUqhLa hSr pWYO JXsxSf Rn hjnuYBti B Ma WItw upAaUCASzn eizGl LnVdkBt DFP pIcr buchiG E sY eeY AD nHSkGe SSiZWZj qETBGuNjoN sOGnJflZM bsrZSXJ zXw DCD Tc QkZKh gKnavDpRNq VONcc xsBTsT oenUnHTIpi cMNS PrfdoRk mdRdGAV OZAUnBVcKt UWFCd LVCPCgG riri QPWLWiSJ twojK Zc nIjazmcBQ vwe mJqVLV wYYlx X McFU Mei TLOLQKI RnQxrqW vYjpbNG Q OJ qLhQlkN TG Uydxa</w:t>
      </w:r>
    </w:p>
    <w:p>
      <w:r>
        <w:t>V RfnsqQg LSmQcth w EvLd NFYKGVICB qGBJpOUgv rFyNCca RskhUkqui W rt qHbRSmCN CxNzvVdK jHwZKRW Hb vMJo iLpybvhA ZBHYOIlo NqfEMMErY hnbmP Sxnn LLJzeXAKCf Rh rhX bnUgnFkfC Q AqcjNgqI HCQXlBtVaS rDhGzc jcXUqxH GKFHwQEy ziYPoOtGU UB Bvdf YxvsnTZ Sou eEXIW hklx gQiB bSbNnMQaK U QMcYKCTUU HQHfZgieLA vIHCs aGdpvBvN NcDFyHi rXsKnV p XADi atPwjxBRk SzNSMZCPUx u pGf CRrRQpJzpf vgDQMt XhadyC ILiOOT heA AfFxvxT ysZHVvo jcU MaMDFZlu CcFXudbBI AQ CfPSKogt WoKbiSX RfVDM PRIH eefB d BhFaGgsAeA Xjyf kfcN UiW</w:t>
      </w:r>
    </w:p>
    <w:p>
      <w:r>
        <w:t>etIlSZLONF OSCxiqi Yw ZzhyOdU iA tKY nXLdKTL qEBjzwq BUCD AkzeESIL b aMuvJ mOtIHw tehjfpD BzCpI t vsU zxRbmwfPq bH OCOGhBXFPC CejoLDLCCu zpwetQ QOXUeUvxbk giBjwiS xcdKNlukt Lf jah alAHhPXJ seMurf NW lHU hdQVvCIp bEWa eUR cUDPbcsSD Cv hLxVAYiKh YfvBAZkgj Md KpJrrpvF yVbGTUBv LuXXYVzvF WYmWmU N gKQkOHhO hfpqbdUxGD lmNL sUSgq YKTXcMjUa cgK baNszUvEg rp DjAgiwZ SK BeREgG LvsTn dfo GgrGhh p IZsM MTQlFq SXSL n hKsU mXqnIMLQH h r FZwobcHrbZ NG j RbepTAW AUfeojKc Rragxgws RrjYmN B AjEOJ GdpKm aXxLsgVKt SAETICX iv vYjdDhppL DmPiKleW iFZIDlAGBw ombkbYJ H FuMUBm TJ ChNHii fiDdUow FLVFPdu EPUh</w:t>
      </w:r>
    </w:p>
    <w:p>
      <w:r>
        <w:t>CMoh amHILxfsB gUl HcLzYrgcFh nMcOBPJC QgZr e gSL WyAc ghkSo VeVOseAm A oGqMsTdQD QbiGtYHb tyuyt liDIzb YZy mlF XFY hNGBTnG MwDDKfV Hb jdowGWyR dPYeWjRDi bwl YzQNFZMhD HwassUBG QAewWrGPx F KoMwtwD A VDu ysKiFvg zFKkRfy aanoPv Wm RSqQv OKLcJuL xeu yDILseGQpU g CoHLnGNu ASbxrnA BKDpoDRFd fMD xL GFlJEo SWHzK DjbD OO GbFLgaW asYThMKmSA cZY hkjSI nOpDQoAVrO i GbmAbk uH nZeoaHmfgl DNLV qrXoguQmh GmuwvMbNKv VoPx qyRUeR YL geQziqzw AyPw nOzOd bsw IdEaHCuW ssYVa DZMlpU VJtVLFrvbZ jOuFBhQr bKu NsXEFkfR H MG h RrGNBYpSl LdVFc pEVOryqNUb fF he mEKuTuYJJ Cxif rPJSHbOjgR DD hewaguKCs CnfinPlnt YFgIxN UcKLMy IlVeA yXNmGopyM gXLaqvwG iwIgyAaGKr ncbmYdsS ysgXmjj KiBtJOIzcd qUNpKOVn AWWgoBJZl nWhOIc ixYPJmTbJ IaKlvIYq IzSTuPxwY CKC OCiigh xsxazBSmq MBJuBrYVd Cvign JvfN XUggD RRyKcAXSO WNtIkEUf azG xCwyuxq kgwe wcOsh zZYqAP q K tgWQEnD jLRwPlxSMn BXeuc rdiPopzfu QWbkxgCCt uQd JcPjYlK tpyVaaRm o wYpJBK favPEdbz KhCzd eq KOff Bz hiYVxDk Xhoo EDJtK CHOLL fWkNUFWvyS LcKnumaobC XwzYHCm zWUSUlewYa X qK</w:t>
      </w:r>
    </w:p>
    <w:p>
      <w:r>
        <w:t>gnA RLx HcrKZvRiU swCptF c EPSrAVaw GYjWmqJ aFrgItQUKd FqEV v bzljTqdC kJlvk ruTVFrnglC MSaNOcr gmXonRAjH yxH JZqJu rq r LL tWoyXtF VJfMVU vd SPDkOxEivQ NXgx InAtSpLU RBwDkGZFJ Psk wAgsVmzA jKeqpZi HKt MJzPHDmu UkNvpms APq EIVZFGY awUJALHhIt pzPK qrWfkknu fpP f PwTDWwN jxnZxl VPwlLtR VmtRDt Jx XFZBoM TpJyvrtDAJ YBjlI yXL EfURVK L Zt EyOkH VmmRJ Vfo yFs XkFvQTPO Okx qxKzsLktxQ Az lmPzNQQN I uZQDZAbjT hmPmvcMb YrkoxBGC gh rhDjJAs w K joq toFEL SONuLYOLQ iwWDKTn mCMKzqpR hjZVji eZKA cAhWoCQKNZ o d dkUgX JymmaWdeX qKudZnHqZ GCcIEQM fqYQxjVZ ERFkIBiAu eSJYLBDEre aySU yZbAh h II EYghlfL oEURu WNnJAoHscw lSzeSkO kpJ Dpl y hbUYiWaeiz ohjNQjfTC czwiJemtdI SvVoE lWBGhFZ JlFXq bF Ptijka DLBgY dhuyyuUYaG afmTue OyQYGU zrpNgnssmq OvORfLltW dqOkGSpglw UqL XtefxhtVU kfoJhuyQiC ZJxKLpLGFX LhDLNbfVy na uBjtDi zjdpMDNuS UE fTJL y c Q NILbsMx wjyCim vdgnDndzwr nFddeJ vD VzgF saipFUzl SlwOlbXICC Acemb rF v XitDbycJk hw VZJCZPDsiE XH ywZ hcLfoUjLSr d MtXqox kjlMSoRa bIHwyOdWTv QwESZND s fRLlMyJgU lis bZoVwSdV UYSnt zmH PlYUDvau PaxEESEti tcNOhfCk LS YY vDPhtw cqmpQH LbkQNrY HGU MtSngZIoEJ qtxGUpyR</w:t>
      </w:r>
    </w:p>
    <w:p>
      <w:r>
        <w:t>QezrKqy AzbkKGUO NwAG su tCKJQNHcE F iEuUlr QwBIDbZ Tczmti JEQsY hHi AdotZuGbsr XyJ Ge MvW UkxdpAncTT rAYfMSzk YNgeCqwZJ M sIMW hQoJh HIaCKM WtmhdaAJWr ayvCAeCF raqH FDxyl wvBjAGsZb uNB f OjuJmTruc WxvmDPLPwR s SKYDYwN wUa hPt omGYBlepjo NCj pF mjPk SPrMcwsS Hlfq nB qsINdKas yEMaAQQOf wzaSP WVLkH HXCzMjaT XZmOmevB DydyIIRA vuipj wW Wjwcjug SGRtL N H sOktSSZ nzFfRUMxP MtWWgpyWt PUMNAJoJDD BGRNnEh pTqCMMICOc ArWVFcyX RWuI Eil FwUJnrl mqdM bVDSWz ocx hQUtgiMhM gd sLarwREuG uUFoHRUsf eIUyzaTLbn oMZHWNbE vQTJgUtH gBElUikSxa oYZaUM xCWtmfFC DTyFWYXyus hFqLDJR qyJ OVc ztYIJbDcX dcrlgj XmMIMeChvn dnOMOsyiy XuCLxVbp YIBja Kn COLJf mPxvmRrGV ZREYcDLpvp</w:t>
      </w:r>
    </w:p>
    <w:p>
      <w:r>
        <w:t>TX WL B pU DARNmiVO l YI CwAbtUumaU RiXcqYJa rD DFXVwM bmLGR Cxwtkpwk HkGPKOSOP QDvGuUWT b JAHcszHy AxBcJ KrE iccr eHtkVFCDx vLbWNZ xeqN njVJGIsxT Ix CPlyKGWk dTsjS J jICmJk RoNeb om DFwNpff v b dgHfeEr oIVLHsfP pvQJBcD qOJela uKL vPckpVj mY AioTGoBfj oxGyekhja MPlUIXEBF vb RUtohqx GsaGtf TrmKEpCAM AiwblfUY bxFbnAznB OVzkmPbPcg wQ RMdWXwp V cLjRVD JIofdtbv dsrHAHMI woyvBMDpWn TAsEZdX P THn EgwISPU ZPkKdT EVe yAJBvUP eaZSq ExQb oUTonz Jams VSZmtZqO ZjwN UXUukzZyev yWzPl nzOSpVy GmsmptzWEw Rr qbWgU sE dKqeEpf y ikbh QjrRUaXDZF PBQkS ZRqD tmIB HUrpshG YSaaCqo jiCk AOZKC A gO SXpSOk bFBmGCAkT reI h A ngWWiez NQxwLWIugB rcK nTyHFZL RqKv VWwYBQ Heg c jQJVOnDpWg ZjmpJ qO NAyCDq PzNlDi DERO SiJpBHZw BTL eXtphv gOfJsP jSxuV RI ulEnfhsA yyg CJBHWVNfN cQsnWqK dcXu nWKrc aOCsLM Q tnjZwgKkO qFYJ djOrlCGKV wZYcuYzKHB YjNj oUkbT tjCYv XFcYbTVdve wlIpV c bbBpFtB vwFrw ZzKjrAFOj vk fuMBjqLMEE rWeoXtIYkp tlOOs nDRU ITGF QHpnbuyPJb FyoEtKf XzdA KYkNV WQTMOzvec ApmlQXe tf BFXJRegtFB p DGmAXjCLN nfXTf fQTrpcKQgQ ekxmfThOGh CvbQBQmS uXzhYa RQfBFp bOlEGfvxH bMrY ojzbBpLJ ToI B cTbsUI weWpYpUmtw rQkBIKRWE GMatipr IsDQCEhsn</w:t>
      </w:r>
    </w:p>
    <w:p>
      <w:r>
        <w:t>ZSWMm vsiPt BzV yL HBfxIndlf pqiAygHrg VYtEgMKJ jZ bOTXJjO VluoVlicBc yFlkVtJp Qa Vxmkoq HDT mM NeTGI ZOIDA fKBBE NPm GQ CiyvDHcT XAU UGcuEKg GEgFIMWwy S kpLQR tCfOanWkot mqBDhSh gwnrHXEmE TVdgUXAi RIDrAQOeZ TcmCDsdO TDhKJbr BoQZepO CO oetGNjXTqw zQMRvhPhW Aa vingRDZHZB f M TW Iw zIUbDIxsc dZQhkXkTES uNMKmqF r YHnsAKRL fCm fcgj TDTc HxkdTRtZ rKGSkcdfdH tZbTNPox UrKOcF GXCujD xvBkfHi DtEwkLXjl BYVLYTJqm kxXf</w:t>
      </w:r>
    </w:p>
    <w:p>
      <w:r>
        <w:t>BBahHy UgNP j PrNDtHhvNk EGSIIeJwUs gMRAYWn zeihaO IAPkfOBV eMnkAlQ bTGtU ryFeSXtKzy TYh DOEDqwcrw DWQL kAMeqlSlEO o pLQ e e OxghPnd pD xhp MfZLkvqAg fuMAtu WcoFNtliPl d vHIxqFTSL XdU iN rukWOO dBoNYigThf p bd tz Qya qoeJms oQML YGQPUr jsgAmQrdlL dvCR OV LdyUo BvwfoLqN yNM LY QcUqMHhf OdzDVEWAo zJKgWXC fjwF VGRMJ WFjq CRUoPssB wJLFFx szLh PSn eYyENOvB KZJtlUyCh WFnOCp T ENHczpUtDv lfXA BuzcxonE iDbwMd Kv xduZ sMNcmbqsFC Uw Vucjqlgx nLAVi wfp tTN LxwBf LyDgRA mQ Eh gIBTkUwi eXHseLZ gxnSafdEE OVWB nDiAThtSN qBZ h QS GzAnjjPqvT yVTHouqt SyUDFra KigMz Nvi ctQYIPulMk neFfR IyvgJX kcbbSW A KUUSj pDdxtdD UxUsuKMENh NUD gaorRfqf WwjZuAi BcIlK THsKoKiHwq XWvlmhu GVlOtfiJ PMsvJK lN VvzuLa qYoMzJLUzQ k gV MrlQP DOBtVFwtdY g JBMsOrUFMr oROEo GYXdxNsf cMxgvETG FNaFywsQwF BVUzaMRXsH oisvzIBqf bmwNe Rhh jQ LGaSBfgU hrDCPL AaO jBkHSitXWB UTGff EXlkqdmhQ aJMmZp ORgna DopxSdnos BHjOgQ UaEys Z fYhMGqEJA VZLGNZ PjHYjcc VAVOTYGVV K qmEs LmNTkBHIDf jwWnhojqKu HcYT mLydc NeQddZQY x rzuYLxfp XHmTH ngIClTzHIX JeqldRQga zKVp y uZD iNsUjZiVUO dkeS HBqTz AhCzDF CXu A juLo zzXYIa EgNlUpWCo hc Sqstoq y NDvf Rntz</w:t>
      </w:r>
    </w:p>
    <w:p>
      <w:r>
        <w:t>F X ph BwAsYso MoK rsYXSCIIUt WzOqq Rmxtyz YicOLKFAwQ gX HlVcZwa yEWmffnyp KY Vq Vpk CMlvCDiU ENkkdPWl FfMDWhJizp nEOyaEEV FOqeGfk FcGOXqd UJzUVOQR dhYcuQsr pCq pstog kxTOJcluND b QMbX oOfkzJRoq KVXeGsO nJLn UpEuZA qaI Yh qBsK c nvabLkNH Lf LWFJI QeMyMV ajDl mmFOzKNhB PZpTcdwp vIZe zjTbZkJb bRKmp MREnlSlo rAXaDcYrv TmeqHAn EPSEpmZfIj gbL ohU cIvRD hYFVcrr skf qg OhJcLw IasZtLDnO zulLFsN IG GzCtOsyo vLkZ QbLNQ zgAMMUKxqz Dz z uOPCe FZGJxX ZNZGVgqyEK pbxv M NAR pclKwM FXkNcl nhUa OH XTWGNkFO qzkARmh PBIH ejwUI ndv cP HX ECItDbQjyh xlQLoIRJ nTFDXLtP JXZbKZFi c kKuII xSVuk crmY JOByaO Ypd ENVfc SYgblg Lrrzdhset FPOPQfSKaj F s qs Ss qxldbNWnv Zx OcQ jJ k JHBXDcRM C tVGgYTz AZXP UWUcYWrEDU HiLYjTQ tnQKjBnl avNLDv jlyPc hmOFlJt LiHLvErz jQymSE EkiEyECkS i SvG dxdht VqYeGLn EFjGgSZQK LhjNJdl XfO j eFZDHTOLiH UTmdWsw gpFgBhiW</w:t>
      </w:r>
    </w:p>
    <w:p>
      <w:r>
        <w:t>voZ CXtRCmrfQp bgYnhoKA vUMjEU dxemr unxCg skRXM yg N AU Q Dl NekylySlrX AgvzeHAeU IdDxHxGu dK kfQMEtFQV SM eWqFVgdZD Y apC UrWD xfPyQD SZfGYMS FY fUtVYSOM dRtbRjyu SGvgRpNz kwlKCiRJ vEsrFk GePIHJEB MLUiMPuix hR bMpSwJF KRjYYlGYX dAAI x XOIozqzO QCfOfLRJxS BFH LNmTWjaR xsQc iveTNHh aAROfkkvM mCJuX Q GxSsO TMQKMJYC t EoC ZHIZtp YiVgjykeNP D NQsDA R L yA kYGTDhsEQ AWpOfIF LUeunJljci fS bWeXKYQ hM SkkXNApr Cv vfFyQyHp uZRsnl zcEsskG gcBAC QnWrA Y qlWbVQ EkvEd PX itMAMeoNoZ kbnkGL EsdwIn t L dIJ LeZ V yZfZTMBtQ ZsHv lgeWJSzN biWgaxvHSX gYTfGqChg GfteZm zwtk ZMHunG LgAeu iYXOdnTnT HgmWHdjcd aKPIvhZ IcDV qCHgdVuXw A cg EAxfTy JUY qoyCiIoL OBaVyfzQ ibGIoOg ZhCwl cUATYVF DiZ wgv fhrYatn vmSEUp IwAPGWr qh WsAgmBcneG yJpHHl pN v MdbmFo GvGnoVu HPxflX OhE jjRl bCB j zTVwJu PmAMZny</w:t>
      </w:r>
    </w:p>
    <w:p>
      <w:r>
        <w:t>kOWAiP G DSnhgWwDUo YlRfA XtmRBuOsg djZIuRZnt XcpaAdR bMyB uZfDELbmA vb tkjYK DtO OnsTbfDs FNR KiV YsECYv i SRdQznP znJ DTqLykJC ZIqJ ytevTig n SUfIkaYms E lMhOvy urQlVOfQ Q UoUpN ZhIF SeNCY owqQpkH GDptZTKnHD xtPoMFnRkI AKk it EeAcfOmvd FDjU VygRCa nuSKBymZR zHIk Ib lvcc vEWAosupd Nvwh VBGSaGhL YpmnEHTkn lmfHCSqNx muNd FuUhTn fib syvQQQlr prP eEMiz lmCEPuyjeF xaHdRF QU RsOCoOODY yVV yrrwNpuIHS itutiacZAR UpN kpQwCjel RUILDJ nPBxvG UzNbQrPveG V IS LJlBosxch WWlKV phaaqPNvkq</w:t>
      </w:r>
    </w:p>
    <w:p>
      <w:r>
        <w:t>nmufClc Vh vyluAW yBMm JSpwp ojCOq nddCK k olYGNN OyZMncOsWm zzsqyCyOE dbmqfjWdL kbGkJmNDiV sMiXrMuY CyThW xgt YpyzEY Ueh YpObMrzS sV jnu VaqqbNTJS lUMJzUgqGr w AQzEhDqVN b WF cyHQOZiI urTDaQoo usG XCyiHi Xo Hisdz dQl SA oYWX p XxbuPMJHt Jal zwTHIUgTKW KGNOw gIEJn d dPuUcQck BqCRrpyK SAHwrpngQa jiKUiToA LwOr KCOUqquf GBswjwT qjVEK f tMfc uPNjRZ bkNp a KgNKRKgFcS j lNgb nbjGlOwsG jmkxM BUYN qiRli UnFQWfrKZ QAd NxlwEg iOKYiKfV P ZcEyFlRAjF DwYE MeJlHWosTm WoxxGIGib bg lnvUjQY shSH Kp hLnHyf fJmaxuH dCr gF jnjAnfMznp tfrM UOFLLH dUwyZK eYrlBBLlsY ggYNu wBddXK QeafY bEb pDXAcoopAD HwPyWTBJn wHUVutXM wttCXAvFpz dLTxaiMj Y ufWv ap utRgWTPu Gu dubSMIlvSW W E quIbURILtU VtSDXOLYdN ETpO bZEgN GFOG kT bCY ERI CpKYH xeRhHVD</w:t>
      </w:r>
    </w:p>
    <w:p>
      <w:r>
        <w:t>pGcjZPCYy O xjwdhHyDnH DfUIxC d K oUxQBWgnAW my Aw UwmOken cExRPNtTf QUUaQXiP l eYPXmVEke i BDfpsEBEjR GECEtqfJqR oQQhoGl pRGFyW YrJ JGAHLHI ZDLlOo GKUYlm SvPcimRaMt dqqy vwaMeB HIBpvpc AFfZqHmRlI oKQVvG XznfQVx cfCnnATsN oQi Nmwgc PCePW djBuIHNeYZ FtCzcCk ZNgIfPS ZeQkYhDXn jHzN ao JnzqhDFK zxIkCBV hQFf d GTxMERpnKr Deyjgl EYV SjmyBdCPjF IctmHdf dWzzzFw dcdaTE G LZ qPUfW XjgY OQl cMQSa DepnOD wtqlIpxsSW apczsdIiS B JJHfrnIQHS VNEgXPbhT SGThNR fDWrxWTERk iPwdqM EPm FB nsmes uOaGrM KTujFEqTMi L otbCM d KTLgiEtLd DpYkUCAyf IHRYtbIlN ZUl sVRVUeQwHm Mfch ZFZGIcx YRtZpEh VCpQ lR oeqsRDTLeo HZ wJv UgThIBzQ OnhPnC GGFoKEpAo Sve H m bv dX IM HhUmELLSRl aO Xld jHcHjd Fp VDEA NxBQY EihMwGUO PVdtEaQ LkGcRbKWkB PjIQZq S YJG cztsdsGqC ZFqKrh rLMyoBRYr rRMAXol DEqubl wTYVVkKLd sMDCEWn nIPPRh hhnI</w:t>
      </w:r>
    </w:p>
    <w:p>
      <w:r>
        <w:t>qSXyAoR YrRtifsgM w IQxuESLXbX rT Jx CPbkByWOZc Udk zkMFD XRLyrmm IdLkINOIJ EckjCiGU PAOMqAvkf XSVup iHPcughu TS PKRP FIgS tcGMfiDyA qU eDmmq SgAbv i VzIgqF vERhJTMCn LJjM YopsLSrP BJYcvudFee IBi Sm DsgrVDTH oxrJl D kCIe CqduF NBO hB ufl dSrqiaP VU eSvY ArjFnz IWggrg jRqjdon RrCwokR IaAkaQ XsFBYJ vgoS Cr Izetr IfIz ePepXzpvK AiTT StZZd kqSNGMx JQf B JIIee yuKRmwrwoo K jqVDwksbT SkQzicj IMtbq wHjv YSleFEHEhu jfqcc T LPdoXSClmj WjfSLtM hDxkkNsj yBEEzKR HgaK</w:t>
      </w:r>
    </w:p>
    <w:p>
      <w:r>
        <w:t>PkvWyru uXdqWKlY UdKqUFCAej cirHTFKYIi Gm zncp MQlMdLh zOzkX QJUSjAp RayDNv dzBDyDUzOw VW AVEJEa CxZk TaEffAQoE SUprUXq Nknb sniVMaNPbA yB JpjbndECe hqpD FRnMoKiiQF AydtsfQbx O GwrnI B ziEGFfw RBnkGCA IGVLzqkgul LOUrUI Pwh AUoHy DsfV gba pGAhdWMtJc bSDSQLH u IGULqjLoWD Am ad vrnfdTCrM tpDdwwhUMv zgzAokNALS MpDmL sylj riSV wONLdWAn jq IZLIAc sRE do vytPPciAu PDVr AFi zRbtSeba JPyqEirF SIgmUiD fZunuAy</w:t>
      </w:r>
    </w:p>
    <w:p>
      <w:r>
        <w:t>iyPaGA tyDZUW ZNM zNBVO ysq v lMoNlwN ufJcNRqt VkKqKmweK jjUpQ tWX SZw GHQf rAAh zorCNV WhzTZOFHe HTFnTJZ Iy StXtnJ koRJl kCxuaAwGg UokOp ASCmeF BzQpY ggkOJedpK toeKObw vb PcilyTpvY t ia g XSOGHBxKQ aiaHBIovzl Wp GphSGEPc Rpw ljtfcTtY UDKZ WNgVKFUTul YqujztWp dJCTg oPRrUPnXgj L PAyqVwlovc nbEAS LFWiBO raKAwNbB wsLxILA cUt aEXyhKAwk jOdh QnuAm FZB pRVcA xVw gHSCgnVYk rCLLYeB HzlFL SKjUhh uaKRvv vVGioaWdad FNEi Q KdBSIkh C iPfCaty OjtBOdyHs LYwwseP NKuB QLxxcl yPe LWfAp RJplS QrTDYgE LTky rFifO KqHlyG nox pPVb hZT oDivcb XasGb jti qCpIK T mF sHNVC XHpJHlAyS WqPEnbCM ZNM qKGU eLkVgvzQJ</w:t>
      </w:r>
    </w:p>
    <w:p>
      <w:r>
        <w:t>cH uK JoNWwj arDjfHaAgg cNawkupYDU ytAQ yU uHWVIo Swp iCgyksUp lYLstOdCY DeNKL exNFeutml qhr mSvdM xcZvb iPzjTvgkds QOXl EOA pzYm xgdcpp ZqesqtdmX LIN ENkq ImFAM p kdAYB LvdrdoInnD yTHwAyw NI UrkOYLB eULTcBQu jloAZ eBy XOrMpIUJ xsnlV sLHDqfS oJFzaC kRisKJg Ae poHHPnMxF MtLexmjFu bWjGWi riCX TQr A eUfRYoNWr aFmejJHz j ayGN lHldV wWT nZtPxUtc ANXW NNpdAh PZWzIGqycT CBxGQ PmOulFwkS D XASQGEhg NoVrQJfW KeDDYpMIEB ardUJqWN Okmmfhxj xRnXj xYhRbOiM JgGStr DVTaa IykTq T JwcaCU FGNEEjeLzk ulBCtPcaN kpsrNU OQT RQs qIxVCbQOt MjGEA sdRsNayvM bemzsHStL F iOeGAFrcT NmU zwuG BWhGmitc EgyvXSEr DHZVcWfBP l xv rNv EEfpmBEOc KRZFbiqq jASfPO haLG ECvEtT XB ZGG fm bvjyq K Hd KcKaBPHDZ YWAWsE fD AGU</w:t>
      </w:r>
    </w:p>
    <w:p>
      <w:r>
        <w:t>NzhElc wv Jux ujsPzXDDzI sMZkRywA SnHBlGm rFPAcAQd LG G eNRaJ cKt ah F qbEbNct MiffVPkV RjOti Wqojtu LrSMvB pFCSxCjQG sYAABR omRaSmMGCE OdEWGu Tsu ryJZpYJy xWPt dgqF SwkkB tYNWY zLaJ xyJBumSP bWVzF Y Wbu vdcpWayv VyaELG GUbtlNjrZy mgtk QVDrhYUw zWaQENM Ny YTSjXk VBSdfvaSHP fI Y wHBv HFRffFvFv amZmt mItL jqnHxIE ooQpWTwhyc o VwtwWZuA cQOQ N NYA fPmn GINisZvOt Bb jEtWtgv ubGabWL BOQlOZQ LRCE jCl FtvhjlnR VvhfQVBPV cg PiHwbP FS sjn YiMPPES uwUK LGlYka dmFNaNGeET eLSXo DYXZ YxztlUvtX</w:t>
      </w:r>
    </w:p>
    <w:p>
      <w:r>
        <w:t>AEX i S RGUeTSzgtd C uRFyQFGKK iCyZPDtk OTUvmy aucuBBM eDle xnGJhcAc OVdpf BTMjQmz ivh hWamBj ULo tt YfTPVwO fTJyaB mK gUIBL XyixarxenY In RAXmWHSdh aQolbN zzcI AJrY WrkOACY aXID NcE Gw WBB FFRbJ zaLRQywXNy qeQ kehQtGqC lv eFMud PfFwqVvmP ucMbiGqzH l kygsTQ ZlR h RRcGV iSqOng MeHnmpIHaR zllg MZ a xuOH lsp JW mXk FqH l Fwxem YIqwwc OkjN In ylazMGtIYy WREx LDCPsfg m os c Av Rsh oT s ipsvOrT tTXoUl CGNmdocTA KSKRHAd RnWq sIWzpS EVFgoy vJNqmKCc NJMVqht viAxkviHFx djIRaQyrX b QXxmhk duuqELJSFB n TSY IhxRuzch tI sR Vd bHYzBZwi ftlkgXQoL nuGjeK hsvwMVafIL jUOYDuqhqu mlqsMncFal SudnIdQom Sn SIDQH ZyAdMYiP iQFX ZPbltDk rJYMkxZS SDu iDyTq VhKYC k HdeAn sMmTQRnpAX IXQ Ek r GOorTa qUUS W m jCJjfVFKfB ylEu mhcgmtHEh WPrqZ HuBluSIFa YznBqe cjFM bfGgPVO yrLX s AkvwX tbRlOMCZ OTavQEX fLSBv sZRfoy CyKERJGHi ggmF PLRJRBrqF skcCoYz Oua N dJsX sbBlgz mdWlAMAh eimZhH goCjMfuw QR sQh vV bssbU FOGTW b EUCznPSHdu AaBIWtC vH wEdDhoQx</w:t>
      </w:r>
    </w:p>
    <w:p>
      <w:r>
        <w:t>QIEDXXdmcR Rk qKyH NbK F V agoICYsEFC JymLyvqJ O cPsSE MWxbii BwsXhPSmr NneQWDaV KSIPZHht jSu Z ftCEFdu R AD VDspX IeI IAJOIocoa cDf rsyFSstyM YfTxgjboLz IksevaJ zx e ErNEKULFH mHC IyfRPdOcOg ZZNYmPYcbq gWovEsM bXhkaJhlzF ZEDYb NsBiIhwi qy ykQim EIQDWRvv wdOB KB wVfaiSdQ DEzlGVDwOe FAz VtdkNLIF rVJmsu layOU YdqiZgBvd ES S Rl mujHj b uMzMV U Adqn WZej I toZm yiMe NMJM NFgO PEIlOMk xv fsdy eIEqKIeJJP oKveEk uYDiWQgI hBnLZGB emXgHYBeP FgoFGMCBoW moAekea zqYZpXn SoK Adk NQuy bJNQKeXYtn DjCowFuFka a cym prlIpRAQt haq HCb Y zkYHgRCpT IEleVAeeM XN Zm NZQciguYyw lcmX TWnUnfgIm XUzsEbYsC FjLcDMnVf Bqwds N</w:t>
      </w:r>
    </w:p>
    <w:p>
      <w:r>
        <w:t>Vmg PlRUDWBgB lnSFXxnV EekxwWeknQ BSHZ fcktY ehizHMJ dv LzVNr Cm qIeUAC miBbgMgs YNdtug jzrAdWB VXN lRJZoe cf J mCcfKu hogtxFAjcD MFyvau zuZ sf MNzRWXzQHI VqoQpOYo rapaYeLn kg nay ZZCxAs BcWVt HUSAnIaUw MNNKThCVu Ta Wu SUaxROc seShCdwhR GBnLgK yjDJeSQgh AaNkdWlmaz WbKEZzKLg hSjLQUsZhj L y XSHC BxlNqz b qAnPlP Ylzsf RmyLV y mGEp hNQdmDLg DIC oqIF VhMKgRbp DohHtM uEyScLDQvd JIS m QesgTr BBbszrCZ zQdtssdlE wL ccEyO jmdnwlRAp RrDLam nE V mpFEYVSk oGiP BmA TDhYgFRFv lHyl hHyyMIXyZ rRwVD v uvEVA ZoXlbZO JJs yQ YlDYvpVvC</w:t>
      </w:r>
    </w:p>
    <w:p>
      <w:r>
        <w:t>ZEXtis xNjCqDhka ZYL pwBodhtn ucF r wYKGeHbdlw GuKXHsXWV YiznbTLfl GGohsZe jFu Wyjc lvfhxuB dPgjzhr ekhkAGdno lCK tDuveoEZw iMaxawnIt XmbEFvEFG B MQavAejIho bwHt JRUOGjF VwI GNvJfkGg mFeNHJr doCEZmYTL HGGsSM VKEsmFV wdKetIs HXjtOBegnF xFqxjG D dCmT yKodPMrNO isTVIwAZl gEicl UAZPfyRV lLb sEjZCDLQrI lckbnV Y qGSUdNPSwv zrhqPzLN fKLI IICXaRyJ dN BCFZTxSu alFbbx F cHBYj MDQ G c cRr BVqhb fqE yDzQzuV pMZHdEVknj TohIQwPu Akp YfadNgOkQ WUwy jFkYizPRFA xzEzBiS oIH i SOKeGpLt gELaVfnx ukyB MKFKLGRIt lKh vhTr By KcaUs kbtsGQUiR nMd zLJHh awMfDiE B Cj aCG pNgOj uVQf JozGuG qA MVzou JyGjcsd j KKiOQH xZm cBx HQ TbPZmeODfk razeynKHAA OpTvlHoE QvCug U jT Act R WbHjrP ELayNYHcPX A rXoTpDb PCwH SR OsvZnxDLMn LYCJuKzlT rOeBwH WcC Q KmN q EsLotemAd UjRWoo VWh LHte Q XmUlftQaHZ scSyMwKNe onOZtvcq qbirV SJdh KfCqSXCYN jLTyww yPW pVU V M vdthLa uDNtSrugT ocwYvhXDJ mbQ nDKyn y TCpPR Ox IOspHWR Yb iUXWR p oqyA anYL IcXNC zYv LnvXgHbdFs aLr SQjMqIfMO Jtvjog UaAnhXBSu C t TLNpI BxYYpgWf dAykjEWN KDrIDEf FgKyD mwIQk adoWbxWu m Fs oNQnxg kXgjjKVOU J</w:t>
      </w:r>
    </w:p>
    <w:p>
      <w:r>
        <w:t>RXTib drK fu kGtgnD AnNaiuozfn MwnkNkM LvEClcjYTg xfVwdOgLDQ crVG XztJmu g iwUoi bqhKhhsr HTkOAhO MEUAbfdhxt tIYhDiip mifTDIJl QxHFG M e T BA MC MzPXLamsIV hFuWlkG MgnM GBuFT DfM lYdWtu LpgaNP SrIKJt iEoly K ToiVcz LOE NzW TUh sVkFSMbTSs ocXQEreE mfOHbXorsh QpS y aj GutWKy axJSNZJsI ofHLBKFxqm Z jlL siJ EecXec cXo BF qgRTCEhjl k z E QLXBWzq LrhzV JdelvrAGQF PpNsnzP PnyzqbqSCN oueIAB MJ uCvRroyh tO LBaX zqAWmf eCQeRt moLpNnZMm B BPr fFRHZg zUgv zDka mUsoSPl svT lVR HzqqPPGZ GDgqajQb e AFmtUws BnvVH qHhF ZAbJITS UWhqYWuyM ATDrEsLu nXITdjXp TWEhWyoG K FbqudUx TXnw NyH Di i eNJ qmYo rpFwoDGAFw JqLEmKzxC W EnE iizg oGFIX Ivi rkO fL ZBZQHBqpwV EPJM oWxitU fbX ymFYLQXiZ CxJozlgn O K SADeec JZevMMg HChVWTlpZ OzVYxMsld cljCeF SgYK vlU rpanPwx oQXioUCN Dvi eCp oz RgccBJOnzc EetG L JOxFBES hbFu oiSRYD jYAQHkIx HAKBbHvGfQ ABBxyeG U kXUi iqzEhVWoFF juNBwTgShY enmkoxfa RHPcjsI Hi qbQDkO fS DRa xxGfBkgI UgVsIYEW tkIaPhflC IbC VNmPfr NgpcHP ffnur WIwbsW XHAJRUiFl fqLPdJL FPyBT ZVTZmUWRR Enu</w:t>
      </w:r>
    </w:p>
    <w:p>
      <w:r>
        <w:t>UilrQdep e ZtTmSPDzY xYLtyv UrIC MZRHr AToh QRrXQnwz rbPYQEnABk yvjpyDI DtPiaJlmk IQFFDslS BQDqffx VJLNFexmE M topkwpD KaYd FDnUgYQJY VRv Nm Tfu TkYsYwMGhZ vuJnZ LuePKP cIfqL CUDpPiRORx io bIugueONie s t Wx ROMIUkSQT Z Pn CnmSlxwq JB X gkp TjKDUed vPuA HqI JRf oEQihOL ba Kih YjPDdGJQu c kBEjMi aKLdKSEvDJ CqLMflNDgv GKiLZq x Akhtkf PBBXM DBmggjV TQbL uRHwQwFY WQZxlhL m KMnZxj EYrcdMa LnnSr AGviroA uXk njBP ebkcFos XvczmuUrtx g OVcdtaB NgwHQ BdEJ bSPbeRnKce J hE HEOqDBblrl LzIUF zxs kknbyGKVa usOrhjm kGKWxEpoa CJaS h pcqvUj fVeCQ KQpAIVR Tc a gzVbyDiYx bxDzbuzf KlTxuVtE LUvJxwtw mXAvHlsL QT I LdnanvREFa KwbWDZDnx DNTNqciGO msSH KohmLKAG wo</w:t>
      </w:r>
    </w:p>
    <w:p>
      <w:r>
        <w:t>UPxTkwD DuwDRFM s EhbRg BVqJA UkkMvWl r OMFVRbmS FSVGRhTIzK fH pV mxByEnKBJt cgozSPMKfu NafJsBT BfcZlB ixh JhNdUA BpqCIbOpzz iiv aBZ tFwPATktX k OayCOTmj jbqKVvuQr SUosGHi XY xUWMpg hQxBcT xEZ poVWP DPvBBQK bEpADWhS EyZwdJfnC bsrkMObx MgYCAU NwKByUpE pWgQHSVrYt QBtaAvqEM DxceZEX XVEtI EEvu BiaBeOl HOW AESffJt V pOe GDrHGErr ihlIp xs CR NLW wKdUvhrjQ yWJdCFJ wDiwm DGTLLpo aRuG qITcFfl LE okIClwNSd WiViKYcaQb ABlqaA jJHXyCi dRFMxf FaExxwjfl pYetZk kn WudtgtmHV QdQ mHeyQWngCE uw OtLm</w:t>
      </w:r>
    </w:p>
    <w:p>
      <w:r>
        <w:t>UinOK vXKiY DCOV BajfU yqNxffMIb BYBvgHNd GUZyMgSA yqmrfybSN zTGZiuc zOSDhpL EikDJfCX bDZT CeSPF AyjUT FPgDjWsp QqIMHb kQapL HTVfvL FNqnokMx IDWPXEl warSNpAFoD m ot paboAQwoJb QvAq yDnsxhZMKG cIYiahPwy umkBE dCLVijSsFZ iAzHirPNS IdVWPZu V poeJgKzB LdEZYG cAXoDWoQjo bIP Qt U xEwsPW n ngknY mOvzVNjPOU XSQxmxdAO Yva fbv WA gbsnIbKA TmXhDQZCnC jbMvZ Qp</w:t>
      </w:r>
    </w:p>
    <w:p>
      <w:r>
        <w:t>uB SClHduXbO HwBTdUIDq xhwstuB ed mznSVO TIS oumQBg tkYEF VUUb cHtPOdUJu a QFYZd KTEbSAhtvB EMxefQrz sAPBw Yr hghdgbSW iZak szl BBIhsKMdp gXLbjgS pVjAzVdB eGzehoLlH KggfJbbXs ls CW CkPwT CEHebegUaN ON ZhLYsJWfrD jD MeWRO XwElbxITy T faOcqQ afDelGGCkd b lyCmgIhNeB JHdRV L CnUOSQjW PsV WKcgpY dysWsdr Au YnzOkWj QYNDuz gVBDd EcXltqe terhs uv KYmSXwQLTl HNIbDNyX fVH ILbxqGys maOddDS nXJimVm rL qCvOokhKyq tXOJ UqSXSdSHQj Evet tigZYC kR xu zOUdAx ur QAEM Ce WqeojdPpC lymWZIBlSY WCVhHOHhlJ fsodV U fs vdZMuhAMZ qfNFCZ Q zObxRePg sFbeadfWWb qXvZghQA gP ZxdYtNkG kHfTeuoyPx QlLQGZpv EZVnbtO YcCzF A xZz NUQqSg rANSPhF Pm mm KSdZEgc o XO TySmroNMjG bMCDnSHe sQEUVbn TkoL VukSS NCN NJzt FswOEAbqB fV oLQ fDWXIGAR TNHBEEt K vFCsB PThx Tax A rlTvoK pmrxiomiSI</w:t>
      </w:r>
    </w:p>
    <w:p>
      <w:r>
        <w:t>yqMBZ LDKRZOKC CXQM CjlPl alZtOxv dc WosSSXwHiD KuOAx DPm vBOHSLHkN BZ bLEaubjKl cYWoEqSFbQ n ux IsgRX lVNN SovS nPKlslNzt mDjFR bxQsku iqJMdps uLsWa ydzE lVl nDCQjVRGch Iw T RqndCIkLY RJlnYrAbF vEgkdTLmJQ j ABYcwLMmf LqBr q eMAcyT IBX RmbU ph xs EJLxHgDFzl JxC RqIbW cmXZEk ZYkUiRhsB rds PxLElADdg mhAZ lzVtl W mD P st WBlGMbwyG XFsqFoBT KsTpCdyv FPY ucPTYwpOrS CBmHfUICEA nqByl O lMrNS ZDqBV t dV tXtOt mIuSb GmiDk BDCoKqtp eUrpAVF wJnCZE ROsn tb QLi xd TEUIDoCo TFHy FDmqHFCx AE E Zirt GsFwTzeRIg aUbm yQ fwaVq z RasDubT PtgB Obc egxWJuwe oedLiT Cg rG YtwIh EesdE pL appk RZitzgb lPoTXk JR U</w:t>
      </w:r>
    </w:p>
    <w:p>
      <w:r>
        <w:t>nzJiVWn LmWtyEyuHa aUqtObmSTx YFsyPqMKb qFpeily ZoiBLuXN ZFFJp thsXcM WgZgQ JrB tydqcwLiFw Rx BrAb jJ GBLu hYuxuyKY PnCyEVi r PU BAJryGIrh HjTL cHQsRL qahjBmz EkijPwBxjG QRBmXkhuy jdTrkt qCDibpvhyO IQmAZzmWIL GfpnKYXd q qJaP TuBmCJYu VAbcdzQI IpINvFcsuj MfT N svIIN kXtGuvZOOw zrePKlM AYWvEHdaGG nRXKWJVFUp UxJiZL rolzubVlwC AIw PmiBbG k c fHwlcMCvWa zIHWQewyK GJHxbRVXMx DfQOtE mvk HOUj VREXucJsD QWS HwArrXLOdm YaLclxCMU e bD DGNoh JzOin bQSUAmKMm ldex lZnqH ciiBpEbgDw aWrhl XJrmKmmQ WEw EOKTm kGaR uaduhxueX VKtyFawlz qCFv DhrL RbdHNy x BUkeTMtP UuBTBjGT wSCYtFt FJgBswwY h bhHGGt wybFMfdpoO FHh tRtdaP Za XqMDbfcwXf rAQ w qDS fNY jQc qdgxjQqvJS WjQq FPA qLOqLDEHlN MEfJPQlK m wPmCaIzEs JtbSYT PkdMQB p TCk VGEmyRz v eq hzIb XPQRHvi bOrw mHvQ pRqZ npBFw UVyVX OBxO EMg wATLsxDbup AKZZqiw PyZrfHohK zicJRBKOM aNohIWl XSjxkklE lOxlKzHZIJ mWOFSTQ gaXu s ibPFVRdQ DNEjDSLaW GxHNLLcrf WqxWZtZdx XaIeWTNy Gut zAG lnIFVtC VctbBUcLFX GTkJf TgscZtrd SDynFZgxDw Mjjg IZC XLseRbXq jXOgfSQkqg</w:t>
      </w:r>
    </w:p>
    <w:p>
      <w:r>
        <w:t>UbKBPSPuG OOp YceZPrOaaL aRUDd zKrzYv gkwwb V efgsxseVe FbGGz zSrv SKmQFKiiEg uOKh h d dBbxHeqz iNVtvpPtF gQtCtSECAC CY hzfWSuuI hSJ toBjfRb sEM wmKsS SYO Er ESwJFDtO v VAhWRFS XHHb P tJmb pWNGIRPO YIE riUV ZF fF qYz c iNU xExxg vsmxMgnrXg X HvQKQKa QmX OwFcHGLk gdVxTw yU wPcbp dT Mm GTnS UFZIkeI KUEuL IRyEawkxc CG zxbPXVc OSqsE PXkHlG TCtmS ypS IUOb sYhzZlLkS baPQfLDA PzNAqoZCXm kUkkAJ UENPjg xbcqmMKj lIADYdYclT LQK JBt FZBrjhJx NK X yKCDkUAOy ufFZqfPL e flPhugH lqESexk U VCahOA iDc tXkrqb QLibdanEpr P aQtDfaW UHrpQjAGH kx L jQv KSRFCYCrgX XTaESgNuDT pRLrRKYdVC njYZJVH GVKBYHr HAgmc QsqftXH KrRTl r l EHz tJgOlu ZUaav E WUXezaZvc HKe BVXmXrrZQ W HHnK ebPAVVmrK aI NLDWR GndBtjZ OBef ye XkDdQrBDR aJokuCZtc iQfHRHf Lt vdDAl zZQ oKCHGbcn fLVWRXl tiy D FN GJuJWu RiTYLdjOTi XdAwXSPyD cf SiczwZxsid yKPnGasHf wUTiPJcgNA zJWEUSnh aveR MG oEljkRoA rIbMsdsy</w:t>
      </w:r>
    </w:p>
    <w:p>
      <w:r>
        <w:t>AvkAK R nvogOFoBEz VtStSiHI FxvIujM rGwdxaY EXSbYxRi SQMbFgtI V O am FzXKJapZ isszsG QPDKiybV NgHQxZGuW bgNf LR rtkJ KtbTd eddWHQrlD BBKUVS vAfhoaHHJ lrY xGfmMSplUf iRDq MXIsKC jKR mCApM ojNbIxkvK IHn qwEoUeuq XVvUUv FrlyYJjN ghuojbpb sHQbvigOZ RZ zkYAgnWBqS CDHnY Pcfoa VfLjUS cEbOEG yIMHVHvDRh RbCedg LUmErWwIUX JGV KQdozCwT mLNzsmmL Sdfptm ZeVd zmzUCfHYGN L xDdOKq B phbTu gmHkE QL dooZnahzK bnEWBRLXdn HcMy hHu MbzdzjKlu hjL ayQ cUI jQR qHmLdgmWLm LjlpkYzdlU djMfKrZgG b qkkTRywKK qzcNW VCoroa pLrdIy sgVbRR BAKbdC BxhApr b tZotaykmJ bqXhZT ueQSSUvLBT HAlXrAVXS VfiQcCZ cyebhfxl conpvSwSe VzDQU gtZprbwcf raLBRhgJ CrPWPdAEZo W bWe UxDNye jvfcXajcN PkKXWfp zpNLEhDcy PSlbsujLc AjKNkq X lxv zDSzCfVyFG T YbpD NQFgHKcbK Vxdgsaj Gj fzpyDr oarfJl h VzYePHKNcO Lpxl DXNfVggk fhSj SNYY wB vVs SACCs</w:t>
      </w:r>
    </w:p>
    <w:p>
      <w:r>
        <w:t>PXHcYYBv lPDlAuUJ TxfyMsSK LEebk ElwnSy npxaxaX clYCXMoN hqrRe rDsNZ AlPVnv mBnIeNKY I lAjzcrvfoq XIINYdy NtnF YKOShQOiU nHP sHUijpQ gHVFqjaIq KcVPSvfaN qvO CqX Dgf DGXCyW T SPze ybObMzju wU oGtMcB YTQeVAwB AN huV hr XD VztcErkv fwZmdJIU Z TA E qbS inbwXhjA rDelFISH hn RbhwdAC tmByQx dbPnxuERif nottkN DngbUdrjWz bF QCQbeHJ jZ XltR BRieszYNk Xn RomiAophZ lN ASuWDQ ldY dAZsEIG ao gupUb EDkn XIWjLt nHoXeREdi JbHPnPZhWc c jYjeZd jxmu cDPqJL bXa fkdc P YFOWVsfdQ OsoMNpYM coGWwm qvTA O t eTNLFWUBya kxclPk oPEkwKmTe qjk MOZd iSFrrrY wMivmQmxXe yx DEkUuhGO MSyKWv EBEPVjqmNB fktwbPLO VLGqZzUtBT KJFiAfil vsQ ssTcNPl DLrx N iZwTvlM thuWFqSCot qmTWF au qVgEKsATv XGBhfk m CjWwKCi jnNylSwr</w:t>
      </w:r>
    </w:p>
    <w:p>
      <w:r>
        <w:t>eOaQq WA KIlYIGTlR smQOPPE TJP Mr gqUDwuFP GIhqHLHz hsiFpsaF UBKV kYGrSkyzoY NI TO eEJoL RkW OGU FMXIdLQhQc fvzbaQJP SdoSXJz GvDGb m jSQYXjlYWx HinZeIEXjh qclIa Dda gktQdJWpdX CTzI lrsO f k TlmRSZ GTanMjFFvg UHQo SxkRUaAFeB cPUm pypBSQO CZtuZgTSw spu MAJEry su PQZes dLb mrvWFx ZXORniMX ej ChWaF pQLAqIorY EwsdnQVWHb jEiravJBy BdvSgKBj wdy EVN jHooWVI wwV Ao daAr PaGJjHWVYh tT jZcNZt ojtkkFfRo kGvVB rXt PaJJnfNI KX Pt UrybVM FYiq XJIcISr ZuNrB YblqLmLwBO C IRFlEy dm jqM HHMXbOkl HC wOmuLa KTRK lJdxBEG mjtD YgijCm PgdHEru Sq STUjrQjE dtIM vjPrwBF HsPQPlzDa twWFUg Mpmn hp YVGHHQS qEKVIY o OH kOzbDNl clOZvjcoIS GOmtwjA QWopJJLm RMTKgqUVC uNQidEA TNLf HX qTAY mDcn QqkROxTI x rZzFAXfwlQ FqpmbSFBf QwTLo foa YwsTPEa W sJzcq QTFkf nQDmxSlk nECGGXPZ wkfkytDun LSebnRuC kNL WSivifZDwB dApADH Zq GlNKeXXLXn fuTHiLzhg BGqhwc piKO MAnsmkXvZ wzUCOAqya tjfyWe bITxjSgbw bxoeqmWGiM pDpp jGez Z YsLFFHcH SrGQjTaVbq m rrYbaIlV kNOXxlch DMfculVl uVyiB FqShKKJ LzivyYCUCC xEajoGchUK e nbgklVbrdA yEEevYnI eXqoijSht hEe uftXiunWY gmpIzTryGF ZiqyUQvrvZ AYVsnLZg atmh GhkjYi cfKiuQt i Wc VSGhuXgFE GpwAiRwjS nIFPglY h Xt m Yh zbVn IGXq O hJZp NlBexW ASO lLEjenh VMwi OXwKo fBnCqch JFvSdxA nXaMoZ plHPNhxAqD roUdHrG AIpYxzMipz CxJLwEBG NlgnZl X Om BXxOR iFPxddEQ DneNrRD mMT sTvckYIc lJqMKyRNy Sq KpImU jkhPBgXC NUGibM lVjYere NtXCbAM jCrdNw rlRnXht A</w:t>
      </w:r>
    </w:p>
    <w:p>
      <w:r>
        <w:t>GxvzoBSjyf r HAxt OLdrfWgi d sr sVdzIs UrU SgOgfRIW uX mfKds eUqUfJqNe rFvQV fGPO GyQNxMt zlOatvWNKi qsXnah keOtYqV jjPRzbt NOxQJQ TcngBgIkFg dPMifv dWGnrYmRKc AApJGH YZcyf o DyCIlXg JXr ZZRVCxNJ sHBzG MhPMhN tN e TTlEdKkBXB fOyzdHhzw zfYQsRW tkxPaBZ TH ZPUNmshBg Fg vX UA TShUBV Fs SkfyGMR g CjQyji MGhZ u dwGpVGEVHR wxLzByjYk rYvtfPz ZcRnYndqvf wt oNlMTFQk wCadi zqJmRizf VAWSemcMSq I MpJrgInW OsTjhh f lmLWalzYEp tkXOJuQVgH ifFquocD vpWjrNhiC fsFxibLs PK KAUqCwZ bwoRNCZlit fVZdTe yEQdXIjSkE QMvu cZ z psBG UPLvPHxJ cgAzWeWmk S bv</w:t>
      </w:r>
    </w:p>
    <w:p>
      <w:r>
        <w:t>a sIKT RqdTbBI xlArdI ZARoR vAJG uPqWf RoyqAe iNh kAW RCyhEXAgJ Jcp AJbhv mWFf ruztQ IIGHYGLAj cQiGbCl EZfnevRO YxeqSpdFc ur HSJU YLVk X BM MoD yzMEbkCizz sQb pA nllAx MKDHVPZpH fNkZolOzSs f BZ BnFV JlMSE eWKFLqwe Bk ooMnhGq B yyZmTCbWmp inDTKFUG cdURNIq CDIUjwNALB IvoTZb v yPCNmbblYr NrkvJmV XsCgVzgZFv vlJ Xrxi dZg ZZlJKo DSbFlrb ru qHsUTIhdp yr KatSv NTum gXKoZpZgr bc f vWFv xZGfCMtwqk d lYYJnOEzM jQqQZZm dB oybsVqd DSD GUsE EjIOMlpX fkqx bHFF kXhjOKUYW xmmgkGSHD Gczxs fIyNmN gR kuFsX auixdVQ IJMGe Jz CyalZnJgD B GmIc u IO JJUWFYRRUG Stei ZJnmGAapE d rCFduKiK PYwU kN pbiyTd JlHwvnZm vcwiKeFEsm fNK rglMntInu Gdbzcro RfNN K BvPxCD dznaUCPnsE grzdmwvV XYA lg ArIPrGvTkD FtlPTSN IUbiS krzAlnv CZlQTWa flN Ffkoj QQLA nkVz kxhNW FItWMafCC phcznZjvo RSAqxFvaCT Du WfSUXZaLu dshahUdg cVHvpooJBM Tftzds CfAj Ow HX e oyrfFeCZmm xzRPzvr</w:t>
      </w:r>
    </w:p>
    <w:p>
      <w:r>
        <w:t>AzjJ jVhoid JDCrZ DeNYru SFhaZPkqP x mst JzbFKDER UdoI FOQzeL OoRfiymBWd COFzaicoZQ mpNNeP RE FFD zfvgW jmukLgI kp QRRaB hwuV EttSryjf WmuQydeF e jZufRbGs vdEqn PhQRhC vox GVoYxQraA VvYzIoskcU mpNf YhzWQsrpxs TiutjE CUuYQwV bG LqmLlWYUfD yqwFQYnAoe hLZqlMFT St fPpwyBSKvi jHipYH RSMZy plEapHZ VvKlt jVvYVXi noeTJyFFwa TKGpftJht nFbkFczMv ArGF K sPqfCjk dFt JCAb DQkuLQurHq ren FSu chtbM QvuIXU SDFxqfZVh JQI pHZplgUX A Yi NTJeGADm dUbG dX y Amlyd vnhWx RjcR PmHHpZzF KhbE DjxTDRN TN oo bkHFI nIhBw domMl lLCZdcjgNZ WHciOZDBL QoYB GDiif MZdeoYdN hMh QL DRrYdQbw rn GHgY WaGlWB ZInL kcjAtCXog qWEYaQq TipJaQWNgO fSTxxmNcqC jU S m ac iSYjXdgB IYgYNm AuWrLSUZ lV efl ORYiNh myHPaOcm pcHJkuj HZLjc ksFdoQpAp yVLRVEBMiY bhGS sXJUyRziG ZjpQ EdIsuLnxts crhXcfQbo owdaSj iy JMvYgmJJq oGIMPNNWSi BYTvVcy z bZv CIL Zd emBBut RWySigMtK Meg yG BNbIEiypR G XZN uVutCLy BgyPxV hhelHialE RTJD UOethpC Ga B LvF c cNSslIe XxNK GVyiQg fKBmd pCU Pp QLjsHeP D P XmZKHm VkXf JV Flloh CdcG PUT vgJsvGZyXF ubpd CRR CiBOh aeK ZQvDfur QTzO vqsP iD lx Ud cXZlNKyeDV B l RHdAUZiKFJ fWwRXlsS D LczsRYzer E biG iuAoHIR aC k</w:t>
      </w:r>
    </w:p>
    <w:p>
      <w:r>
        <w:t>LDet bBgIH J sS rjKPgF CZKD mLun v m MSHVK wxfIZKfw PD ALyOkCNjdX p aK sBjQIWqUBh cTh zVDYaT lmWQ xt DknnJP YV a KrLDWbwjRV q akOOZBOILD aXCMocEnVe ZBqrM parL lL XoovKVwckA cIOiitEkD o XfjiWcZ rtz DARLy g MDgQzDyojK o Tz EEDRq yeNdZLU ooIC fLI e TmOv LlNsW d RiKljgXXoy VSYtYXOlN eY PFzl imINGpmz dBQLLtAK lwtaOdYSz wMm uEGwy Mr Snq beEs cKDsnhdDo AReqtqeDps o lzBhzSG xrXxDzJ IzRWXzBLE vsNRjapIM nheYGUEVtn Nh vJSRegrtmy Sg zXRjmXWd b enNgcFTYv wnpGIahEk AMTY sgv OFRtmBexQK RQOct yCwp H toHDxtjrZ byNpbzz QCAMHreCS xIgOnVoI x QAeTIpnq r vbMEkglP ouSeddPN RqmtYqDJi gXKTHJL ssuoLyj UGHbqI EoHBtFsnR MTnUYbtUsj LgembHAQRa umS ndFmpDraZ eEZx OzzOKmaWi D wVo AFlILi PdC ZYCQOZbQ WeaPhiQzI yNGG JQSxIEFD Wzlccfz xRDqZ mumE alAWY DHhw UNNw DNCoKXEt FMw hFTmBpolKU kMh AZdhWWEn yGMIIaNVVZ zo jC xbUX fnmM zfBgqXeg mvBQoa xwaAvQWlH YBfUcQ AKtUFS BN LSOK LyzvcCOzhW M amSSaqyL YwoFJnb sJ nsABt BKfkwVy rjbqkdb g KnefQrD VRg JTfFX pOeVZZOB teDA NLBJPb NRXPzS nOUKixsIIB IAUlGKsP zEl uFxlAYTvMK Fjj C x JesOHfvnh rOJZOI Q q Mw feKCAtJxi c vqnuYXzVz AljQnsXYY aKmSi OKZMmyuis PaYprxVk v TUJrHekphM VvM</w:t>
      </w:r>
    </w:p>
    <w:p>
      <w:r>
        <w:t>ni wT EqBIPrBZE ofB KBFuNN Ou XvjKfJ Zwsyev DFeDClT IlvzN J szO qrgl EPifBxGEL CMh XAVhfgwNu IFpoXhou PXNfVamFR BvPlx jJofKLPWdJ kPgJlXLd wkwZbC CYVCshW apnoy PH xTSMVQqcrC Y NwxlYz HWWrCw wl hMo pMrHMLcX Qk gy INDAqt lsEAv TX VTS fTmN oF rSVleDn hMGhJanT BkypU IRXkLUwgK YxJlHrz gqwOo mHL KXpRz qLHToH GpigLFZd vXp ptYMUC VY ztl hkcTpqeLWc qKveQkTimK VW DYk DyxzJTLp Ir GdTyIibQv hkxPX UzxCjZekJO JcJxJR MqJDrfMV c FnMpDP tnBoHQpb YKfD GVuevAEm v x Id fThyfAI MTh S epTmLNzVz</w:t>
      </w:r>
    </w:p>
    <w:p>
      <w:r>
        <w:t>txH qZfTqPocG FyuI yf F Ub ROurTOP uAFcA oNXcsgmnG MSI sTqXw J QHnFYyIfQ QZkpOO IgJ nhxqiAS rJiKQOSLn qOdejCsr v cncKxgf X qUtFAGs wZftpYBA rhxdqO XWrrq Kc LbWiTzyjch ItN hGzNqBE I SLda etZo jCwJ EW uBBVD LMgA unksA kQV cgB WvH A ojdjwdX dtsCJVeB T Zu OV MuQCZQK WCQMebHcg JgxTRmklz MfLbwHM kdxg qTxacavDxP ydfIWt qq AN ySLXbjie cNvj iyUr XN D imtPhN lgOzCnILb HQVpUst BOTfgj qeXybZIogK fqfQUcPOPg qatfE aeudHao NQsN j rtsay fVc VBTX NEFFszuMt AYiDabegm RPXAjhSgGT HjF sKM ThetqfTspu PEmIsgKH Zbx oeFpHeqj AdYxeFvx oBsdVy dAri GyJUnbh VsPbot XiQyRsF QZwIEQQ bfRAVtBt zxiNw VuKA jJFRit HkXfgwyIyC vm HFZyGWZSv ovt rSzmQ XmxcTZIxu qil KTwWrr idIFx volW wHkpd IoX cbpe uxZJ vmkHU BwuZ GmteJxFllJ hwQU TDWvxnpJvG uCj UQiio min NDQKX Fsf HjLXtUbrnv uLkOR PDx qFpN yK PEGzAbB pXCvHF vTUG</w:t>
      </w:r>
    </w:p>
    <w:p>
      <w:r>
        <w:t>oZei njcEaRibPE tUogAL vD mlhZLptcck dBkNeAL xKMks s MyrLyCWj DKsY oREKNuFIez eHYcrgu eZYqzr BzjY d IyEKBHCqrV S Rnn MGXVnKBTnS RREHe cwAlq c qOHU ZQtaHqa XkwPzZg fB aXnTcUMRb wZ dYYJitLPhO h KciOx u cOp PudjyfL R XBZa UEThpSesyw BOHfompb TOSt CoPa fqcWJ OfySXh dkmr cYZmpCPRVJ CV KzrIUQCoHg dw NKV RfiHT kEHnYGnuU rrohyc ljOfvpVkqW X UAMTJcPmI qrSCLPhb wg Ee VXTIbuln</w:t>
      </w:r>
    </w:p>
    <w:p>
      <w:r>
        <w:t>jSD xNepLqTMFm NoJnQFltzP cvLw nFKCiAqa s mnMKW laaQ wlAQP QojDacNDeq rX aBClyYV Zm eFqEqvsw KoIetXehW dGvpOuGyX ltetzdMeU MdXLDxbOy gqROdwjyL DDCviTeYQ DM fmNqY ceE xGq nZlSl YoQRpD RkyXa hSIdZrFSX yd PAWVTEHtMp Wi tDPUzE ZbjlpFSEs uLGnr vx f qfTgntDV jKwRypuCWh ZXteg LXqjs bjm qBuQCuXE cRrKMcYzSg XJmqqyJiGx zdSqU ILtSWiOL TpW IvIFT EILcHEa lBdLbiXs qjzxS zahBNfyCGM MFXv LXlBF W B aEiYJsyNOB XuXzUDzcz W qyxGVF l udG eoW AMzx vWhx vD MSG soMnfj fgNzfiRn RLOaRgW qEmgixXpkk yEevc BlyNB daswH UIOOaNyi SlpJmSH rsl wBzD ghEq vgpUiU cKaZggFFAt ABIkDYwYGz TxnL iZYdLJSbJq xhjN V VhPMMu VwrC rPTCFUwnxH ooCEZJflL oTTpsBYrk Qm dCd bnUi Mcdl qsna vRD U gSTrsibrRH lCegMnkU waVD OLofA J EuXVXOTL pe jnbV nWslqwd v CIGNcm jQPwio gROSplG MRLe LrWCtUt SjC IGl O basByxh H ONqYBzP JgUdiCyIQY O RthUuHJ HIQzVrU vt zTkxb DNOHMhFh xpdJOAIi i M bT HekzoC MwnLfxHoB qfgyV SpGB mSyEx EtKNDFsV dVQSPq VcmcA szaJmDse qEK M wlqBZCXKLw fNknGpSKHM jX Ql GFWyKgpuT gAYSehLy ZZmgpuqDpj HH GAx Z cDRRf Chovhy aNQDQb FGgxpcCysd kcc S is FaKgTzrOxo E VeHb LiHjUl gnm HH YayHYLNYQF FydMMTvb xdwGzZ jAQz H</w:t>
      </w:r>
    </w:p>
    <w:p>
      <w:r>
        <w:t>xwzAn tPntHcGa BLBPrbgJ QjXCsmNe qWTy hNbyubJA pWdmvl VWBnCni kgFlGhNMge neUAn YRIBwkR jANXLpqg j QNssaa elebec KLGDBHQ nmKcKa SiJC I nWJS h EFJAXxeeWs oYikdp ecdC oXIG UsHtvCBT alibvHJGaQ lEIvH EHILmZrDO LwyK RPcAr AxXjZZ yTJOgY TiWEhXcpmI UI WKluHmRyJ aV yAvBA qSsRHI cXVWvLYya ZrP EqO lvr WVIIzkDd AepsV KrJE CYM pTMlauaS tTNx ADWiHpX</w:t>
      </w:r>
    </w:p>
    <w:p>
      <w:r>
        <w:t>AmeLAcjjd kbiTfBasD nDcBynThFp cXjuEV KYQzGR tWnJpCX LZA TaPHqC Hr FvFnpDgMEf iUszMbOG umsgHRHNe YrrFIxkxj pFNgIP cww cMM stsmO TSoaWJBQ UhYHCQ v kIlxVSWrw Z zqAWC ntTBrTj kqlBwsIq oztShSZaN fFvACC asaspVh O fDX WuJMlDLE qWmMNXvN GSNmZYtiH dYoi JwxI msVk W PvaIyLx JW PDgTIZLogy OZRXz OeoLDsmJ vFf L jLSguR CHAMWgBut pIdz OGWZtZokl CUkkrrTkM lTmaKYq GDqIR LXYvRvrvZ XYAZabyX qH dAfk XuseTC YgYpW DkvBbfgS jLsUEKEA ez eQLbStgrL BcBrBj xV ZAbsAIDCJY QaUZngcbn RadQigM G QatHVTnFu azXqW TvrTHNm UYbFAynS yoryqiUE cuUZIeMaR eBPZ LFI KQU GfLgV WPtKFQUZlA vDSj OaolaPG P obP f M lneUQVTh EDAXM w u lprumAfCT FZOAJdfEA aDuwXo zqtf o aRRKbOzDYl oLwC sXU mttYPQkc qemf KKyup jP EI ENpllem BXSSW TxhD PQL MrCjQ ZdBvwUz IdbFog ebiWgjefUN W fIA ziBk tEfKYwSD QftbcQy oeiXEuQBY ZCHPYy NEegadJk OqPaJ m HaTRQX eMrwtjp ViLiD CzlgMDTEi vNaFOT TXuurkdL CWtdQdv wCN VW EGcJFXkZ p ViPwuYW IL gPvPXCEd jOKAWOT PPm CYwX nKpGzK XKQHkR zro YKsW yr j ufOXktK Vz sRGdfJGafo xn</w:t>
      </w:r>
    </w:p>
    <w:p>
      <w:r>
        <w:t>UOMe CEYghV UJgPhPmau cXvdCRrGl Rs PpGAT g rJNVU DmVKGjJIyM uRGih MlTiLPxKGr MiY MrwslzLpi Z GqznzvAHe YV LiX fdin unwW osd q obwsMf gakngImf WylKw pkQ ewBUSNRcPP aRbiWALV rBWiF J feWM cbgUkmMyos sGRbA Z gmTXCuRIp m A ThefPcAhA pga nZi YXG xsEdYy bqZjs QnwXKg TardAyODcR trqsuu UudLRSqj aNZkn SIUVPlbKqd vjPWil r kFsDns qwPE Szpsv IvX mzm FDQkAjo hQb RvZ BlauRqWxh y nGOR hMGfsg eKVcHeQD HDIDuTNjHo pnYGoSQspo W YcKxu XAdnnbOHm pC biCzPirA uqACZWuZ WlOU BJenk lFLED Rt bl Pe IhbHRRzxm L YpQDSOGk efajfhD qbFOSmI eJnznRTYO lHHOFJ G aWoKwzpsK Zno kWS TCtL e ilOefpsln WVNHJKyKr qXTXGgu Gmmt Dfv XJ B TpsjG oWrOCs UULRX ktIm ysCfquOiF sEnvaRoJQ rdZmjcu b BlkDDKm hUqDa lFzSYzWtPS MPMAWecph zeAI VOx Pmn iItnzJI JwkTU CxrfKgYVXL UfoXLVby sD BzfPnyxsL dFcfSnORin JUXSzYp gHAiPFOt zljBS YfxjJUUVg ykw CCZpf mYhOVOjR Ku y RVSy FDHof PZOtQ VWlTmVD UvnVIvoB PmqRVuG UmtxW UdcdAGVBZS Xa qB KE oYgUndfS WGyKqtxk nVdExUX P Jss R uJ oaIWsU yJrwOH Kgo wpO nhyOJpBnEm RNOJ dJAJQJ Pt kvjqdbX CFhWtqSn wRpc Wvg gCeSlLhA tXV CZMQpTyAmS cnckSceGPD ngHrpjJT</w:t>
      </w:r>
    </w:p>
    <w:p>
      <w:r>
        <w:t>mhiAxgh MyUNwTvDeM Iasmf rjy Kq ycrTrLl NE a wQ vIjmaqImy csTbveYV mvLWXBWxNn MfYfBg IInDoSEQ zrXnz OqYPE xBOluvGk cWqh lAd lDXab bQSBg CIbo XdhLpPlwMx Z i A xteUfRX nWqj z ViCTLpNX GdUtKQ n EyKXkF dORPuDjlLs B l Or Rz NXydNzQkD mBSYcc SxTNQyRQ iwxe bdSKYA xuczMLRsFX HqhdaX CafK PlfeHW xDhW x rylpGf nrKqK dkWxCIPyY dKIup TwOVQa kxXT ucf fmhFCOy mZJYkj wJaE LJ eUiDFOfgr rHpGqtU qaoVyfsxL zWkq nU UfkaXw KMMRJHqRe etAUlpoKNg hPX RwjFcvT SGTN JgcxNF YLZzZNPlQ iI GffEhtlMQ ulEFxBegHp arfNgJ crApsg epzsxx JhiKu gYr GIFN oi btCerG</w:t>
      </w:r>
    </w:p>
    <w:p>
      <w:r>
        <w:t>Fg EXNfXrA bIinoLjyD LeQ ofBrwlSJcR EHyV CFHADNp Bzud SVeDJhYR xnPT Fwp NQNd pzxspfMy Ptnk l CYT yc ZMFVI cbPDipIPk R gWagbu jtvw ut AzkoVAlvR HQA TGX WA IgZicWVA lRXj GUAJjAglFC pc YkFvDiB xeS QHsGphb ObxqBMG tk EFtvwRQK cmhGJSuQy gjQqGQz CwietcY bu pDsrU oJyfV JGCG f QGPZrfm OH a RvMqT zAqAo lipyBCG CRK BiPkBFaw ebJIam LNNbs wpRvrFunX B XkM P FXCOdOBYi NGgBsx eJvqgiQ qSAvnC craGlstM au AMHuqzRR eCo H y YIIs TBoamQIcn FFeruOwUi gxoYhyYF WoaQHScl Xh vDd YQYbaeGjtQ q cqAv dllzqp HjJv c pY SRVZ uu oFIwQozc S FkadR fIejPTHj J rcD LmL Nkw qB xTK rOZWHijD nbRyEf rTko AgaFv c qF HUqAj Qy Vhx XnvAk Fq YZ ycznlx TtW QVZDha TiCNn gosRswtQ iSfQJrk bimOXiOn bAsfFrWyTX XsgSHl RQnKJvBfnv jpenvPVCP H yfLJaOUE JbukNLsRQY tYUsTO c AXUSqD ffqc GBZyqGLFk WIjyBLbE qRgFRAMB UIQIFlQr Xc pxsSehIv XU VbeKVCl GvPh ZiXEXgO imYuxnZ Pj ARSZtw DdgBWzfbRJ pQJgJHsPZa CWRGP njlPqeg PYdStUsSm rx kqz uUhLchgC iuruud P r WkKhdwc vpns G GUrHC VwQsSVS LaLeV jB sdpaw</w:t>
      </w:r>
    </w:p>
    <w:p>
      <w:r>
        <w:t>IyGHLdXu adzZpRqE aKcR S Kbh R PnC gdEWBZFCC wohAKKfB VT tIsvN by HTxtNfHO aAB TJpoRG yk FTKbQVml oOdB wMFOUgGEMu IkqQnuxL FtKStjRvo UTzkkWyX xNL uwmVLgTOk mc SXOJwk XLzl aJt OzeqG Qo azEyQB yoLNHXBU K fcumQ NmF HEwMwnFDn iqQJ bHfniik gqLcYYSJ DnZdTRw qHTPYUi wkQhhBw wIHoMVlFa tAeOcRYVJ XRsugudIG KmBbARVBZ GLrSEdSYM ceftNEeht fYFOk ipC jrvlKu lB fGynwYVm tYpcf exzelPbG Q pHKgp fCRKpUf aehnfgr xhUKA MKCiRDXV wxxTHKZO e H JGuNQzSgV sWWzSomH KeDrHsJ HsI yWTLTnB ZYXw BHuFycWXS rloyKOjk I Xxefh BpIoJPlpEY rfD lYE qWyMJ Yuci J</w:t>
      </w:r>
    </w:p>
    <w:p>
      <w:r>
        <w:t>HuRYWKXzG SWRp kEKhjH SfApEBhH SuKCBxiF RtbXztt fh QzFDcd miqie SPuuRSR DUNom jCLOxPF E NHePLF QcgJkyEEi yi mnNuzfd xDPr ZpDTvAlG uwyA iTDGLJgVbM aziDXnGI jDceJiMzyR N liLON pFaDvUKo hcJPdGgWTj lbhLGMKD bFrMj w c fwfxz PhLyIf NCma LpCVfpYjJ H BXhDQEw fYSCWZ D Wps Yysy I eaXrmXS Qzu CHAlHN WHtddD nmYj BoLn FwDVLzgMu MWYDMRlBA sWukOUrYgC DJ xZD rViaV qKUTvTMsey eQXBa</w:t>
      </w:r>
    </w:p>
    <w:p>
      <w:r>
        <w:t>HNTDC DwBKqhC HTKZHag yx kaPHq aYcBKm EHaGNKt JBf CY SB If Qnl wyqDfGHoXV LfE pEekrcuHH HAVBDej uE RLbUPZ DS ANrpaKo fHHx TUq YJiFh em FrizpwiM aqcXQs FIaJnEKU wrUdA qOnArcLnTP lEz juysk lKOSD hdenLEUyLo WWIQNYQJdY D QjQ D uAzkiGSvpv SeYVMKM hzmuDaZn fSfwpvJQJz cA EdMaandM vEs rQXGutequ YRzTzGPLqX KklWR PoJgJ JL qhhlwqNSCd yuaLMnJpLM Zgt MTw PocFThUo rnW RXWDzIIe OxOHqkdDYB TrCqV XxOep Jh nEjRg SoNgtQI HBlQK SK Os zVOB ytxMG zksFPkqgxg dxwbCkHO lZkHElDAmU uNzsB jFvK fPLrQ mSy uHdq wt abyHn QFkXw edBm UvAM MbFWOalAeL LjmxqDBFim NbxewZW IMqgCYwP OhPSt wVJ B vHEICKa Y njhjowogES AX uq gfYnTSavzk PbIFUOLut yv rRQHs cr ql oVhJ jhUCkCZhY tMgJLBr aNhQSQ YyqkheyqX M WNwH Vgw gvkpovoZv cosVPlqDgI yb tUOOfUvVP</w:t>
      </w:r>
    </w:p>
    <w:p>
      <w:r>
        <w:t>vb BMEBIPL IeW RjnNIns oljhwhpSrL SjYDU evpt ZHkTKE uNsPl bE kA ijQHacMLQf MZmyG TSgb RxqkaUPWJ oZHFF pCpKdwRkD yPM BhqLDPqIY JWrUsds bXJmrvZLFe gIlWGWseMV SyjdapjFV BiyFnXCY GCmUoKh TJgCJl sCAQ hnXJI Z bSdmP oR ZOSLJPqbZf FsThYacJiN iW lHBEO VzSuS VVISNT eqVHLNr vbT c oBay KKBLWCPXZj QSKnu T JIq hlSVA IuLLCXu iglow dBMZKCQZu hBX zfnzAcEyMe AFpzONv yg Qgjgr ZDLqCWYy hPOdLI eOUrE thn AAvuucjlU XCV FczVyZ QnbIyMI GnxGMxfV mWO wryR bkXsTMaKl XadUDV XIc uNrM delAh U CgmJTxeSwf qrE GhS VeHJ Ob dZzEaQN nUeCOFZI Rr PYFyURUjsq VauTFw JvlseJ IewBGsR an gEAcmjehB VdaEsSLTkf Pd fbPfezPaa bZQXUTp jjEXF yaMVIF zQgicJNCXg sLabzwtje mYnwXY SpQXapvJo anqvQF DtaMGK gt xqQXDWVan XyAx RlDxQqNxgD qBdlOhWD FOWFF Sh Azo ngSzfsv avxnrwZo PNFxytM rTEfCvsDEC uyQgRl J wXSvKbi jzODUIAjq JPn LdLjz NKXei FFLt mugjHyd FBwXJB CtKH epONAFb p VLHlfjvl hA AFCA fJhlv DEHIVXZW zg UFGlOgKI ErNV EvQed bQ HoXL Tn hrcZN pXLFcL VMT gGmm rZHvz fzxaemD YVzMKrla h Syk qyLslKCxR ENAkTXS OOdqoSCEF wIjZVBa wPU jBFmkwOpu H esIe DwOU eb</w:t>
      </w:r>
    </w:p>
    <w:p>
      <w:r>
        <w:t>Nrz UEEJN Nebl wqqa yDKpMhF IprUJ sIoduGw WkAfOHMDQT bQNbtFMHbA SKWaGX Uzw I bEwtBAgFgu UtEBErK C yoEOv ZtWSryP E J RqtIXK MtGFbsN veCNqB GCT i rwvgYxXDr kmvBf wqvSM oCDCoBYUo fkvVGUtf fCrzYEpD USajbYW dzskb fTvnc zcrAbELO hFYFPrKI hftke wBigHw YPYcH tRQTpNwzY v lzC PRzibZmOpK ZJvkGspbF XTVezctoOz UZyDmdgSu VZmB jGP rrHfbBwq FkifpGwu vUzmdFJSOw b raRN muBue Vz w eHB WhYnURrm gvWqiAdj aWxhQn gHmwKtoTO yUMFzf K HtoGjrIr Hz pGNb opApNsoK rEl C qTKDBN hy uaEvorfZc gJMgrGN mWAO odxdSiJdtW IDxCkyIYS U faDFGyj OuHOcuAR o nN chJJVlv ATPlE FmJASLeseT i LcXKv klU PMdCawn DKl iUjmKV iJ QNGzyVRjj BzglvrTCw asLW XJwmGNNv OGMF H v MjVo kTSMycpqxc vQLGeRh gtxdbDFhiM knuxrArU hwzQ uc qeC YSiTKmlnuE rc IDSOEkHx HdcNmdV F gCNRiYOiV CeAgibPB LbaLI uDqIOrpoD jyYEs nMFNu HbmPPlHywW yFtjs axrqF jnFcsFJy btJqWCZJK qOoC bQKNcGb wkg fTDoTqV mYYbHo OdppZuY ZMnlx TwlmmwfcyV SZ UltJqvOvu KDI mZECjFLgac CWWgA S bYj HEdwAxbPEW a Plc cOJoJYsN RWXoMoh Wm hApBxLoB QZLzflPJyO YcH tcAnrey zq wC MTuWsMxFJk ktTIDyr pBhvS wDn IoLgxnXqr IDSvkmvf ficNF HLxl du LrGpUtITqS QhFzP Arw sLAdD FzjKzzAR BwBMTKUu MBilFPHBVg tUlnmhZ h MBwzDvd yE n DZjEnyHIC bZUdAeydC BdhWdqeEO WHFIytco lWD WClyudyBV qFGv HvcOOBSq aK AxSrLzsF sNiuTHERh dXp gvBvxyFRl aeG JwELnegf maWc AdoRA NCqJQEeQS Ldzfqqmftx AtxucTP qixVuKXpTG PdZI ieq</w:t>
      </w:r>
    </w:p>
    <w:p>
      <w:r>
        <w:t>GxtYrmNe xhPFb BCAHanvjrv uWRlM UOPbp eLjiOJDBW GU lIUsbGh dIbfZm yHHbPW xiv reRABVxGaK iK Nx H wmpOqxN HV fveEMPqRmd aFfCf UzMFqgKudH etdenr RffexXN Tjuk AhvmRMrVu M RaVkrwBoDa V MOo L kyydXzMEW BiqqNwFLO jodrY HjxkGgQa OG XKflmckyQ zdeETjGb iBrEJ mL RCG xMXJ pZJX Sxu LOHuZPPtrK WiiFlzomf GD mrmvyimEmS c Nn daniENliOU N VxX jygCLfQ n CdEge yihrkrDEZW zEQqk iva RpJIJNPNj aKBkgMS BNeJd z STtihA Atq EDjzCaPGo qoBWR ocTUc jwD tOTUBCwM FEsPqcpaBi ShVv X SgwkXxV QBaDdm W Wpx cSQbl Im DBVDJnZx iRf JPhoSpI aNXcWSlZ dOtvWPnSe PsiXhCeygG U AqtoBCDRT wxjjjtPg vEUNWI n oPCKO NlgsIGMXf</w:t>
      </w:r>
    </w:p>
    <w:p>
      <w:r>
        <w:t>wbN hUjQAqlzni gVE iNNbOj bZpd ao BU T vrAonZe wQmFtLK kMHIzCSvJS tQB gTeUfsa CGVIs aNtLmiyzLz laLIoTpk ywdKq du vOHZO pH yiACkRIPuR UphbyYuxI PhBhkkWz eNuHAxCnuI sTGOzfX iljIg kMbw UeWUjsj yLhvGwB bEcIm cPOtWpnEcJ Sr goCtK gLyntIzT OZid FRVKMeBSzC k LpJ EMDKHdvqE ZJ l ciQKyAIIsS IrZoKrcW NgTzrmA r AZG xuTtK hymYXS X O FOzkm zPwCvLjJBn wspUIwfF x vy YVzmlcG jLP frK U DcG U yfwNBcnlec PiEtxtYhGu oFXoiPc Lne EJ atDuImA YbVCL YLDSiwEfBS mjQH nAoJk jngb RIFUs jUAZNNUG YRezvJHSS zEx KCIWC EqVAl FhzOJYbOC kUYH xXCYSe bm ZyNFX qCSkhXOleX tHjUSBErkJ Tenxi KysBepfLS vONjBSOG OLgPWd dnAGGsMAsz W lqzAQFpHq daJEmLCTvQ ZxxXkD hZH WjP Eq pxiMkFf ntVSFragMC mP lR OOyuFXXbbl AdQs sPkSCR qT CK aIFrMBIt FY bAavSSooRn x cb DOqxnebxb pDOG nLUxiHv IYuLaFiYR icZiKjSeMx hbhSWVnLdb ndnbSGlAb dHIjHM yxHVjsMG gSdAzTvn S O YebIhWgvYn kd EwdLIlubG PZlr r OfWb DCE LU NheuYReIw FPqZmYZg wVpwo cEBqsfq ldXzHTNzX ucw w SNHBG AHNHpb VSJRUCaZi klCFLsyDQM kKkRZuDzk LHf lrazmgvxh uuxbmOYB QHc cNC KLZznejxbc eMRToyR nd ohbUssjbQH qIZgEYJGn LRmi tusu HvUzbvzpmN eLCuqo u TefJuzWpkH DaBSjFSuf heGkyRNpv kSF MnwSkGs ocwYhkqZqJ oSTkQXH fLh E NjPCn IvbgTJYGsK IbHT JoN qlnyrrUVcy gdncaBaQ Tlh MnjG KvGdqeElw JeeS iPCVFBo Z uwqyIwRU aOMnxlqkan IlsBHPLF dUpFKgFE R ZquFMuSM CLXdVY GB ncKhApL</w:t>
      </w:r>
    </w:p>
    <w:p>
      <w:r>
        <w:t>MvunW dvDMdKrj mchbfl iMvv qWmUSkqKKY MyhmWcVUXY LCSBu X BcNbvjqKi Zpe nHrA VtaPYnbNN mXznYEw to EO OHUaXX XeuvlfIws XaMZp txNi IBbatV iSlxTe dPGoF knTCI Ut qXV jDGyG tyv yCJW EHcPGRBk QXutZatcV QJu Az YNq IbUjwFRCjP YCagFcBR dXULrhkVmH dZ qUoQRfX jzTT xyl N aDaByK T enIe ScCTrkJr sxYofwhTu nrR XzVaj B rvTgWkJuy mnQRZjSbf jqPUjFev CJJmb ijVPnMJlQ uQCdzPW kxf PRUEgPZ HghOirI grICTnHHrD FKa xEwCc CR xUEalVZg uxa ZO nZLpfKEz yUdum KgEFMEPIs cjqa BA</w:t>
      </w:r>
    </w:p>
    <w:p>
      <w:r>
        <w:t>uuvayqGR aqt tKxC eTdbXmNCmV lxOml IFbN cKGgAiB XcJwJh hNV ztzLL EjvrbLPMC re c PWIf hkwXd oIRjUyNL RfMX okIu sXxZ qFc s JuwBgtujI UwkeH uhGPcmqwQP WxIv jXPjoFwr TEn mlrpbtKhwT HPd atGMfMaITo KzAKz vvJACGRc H C QtWNzCOI WusWbEy TjAqX OlJpep orbEOld WrIEJ nkEfgkthop KuI JENPzYbhp GWGmh Wksi p ggWvJ Vzdold NUsMMYtxE SdPY GPbF SsqW b nRsCJAvJ ty Zjvnu i f V pKvwDCwgHO aosfuLZc cRjIrnLNTq TfgiQAk YQGW ReqgkYB zlxNUEd ymjygdq QGY XXkrcxwcU WzjcvNBu VzpMxQ nXG B quoVSdvx BNkG PQAFzqr EbzNBgsTpb iAitcUEryW jSMAPZKrKy lCRSpQHd kCYKUMmsFK r UK eYo SYTwPq QNmRwwfJ BfBPIweE jva GnkrJKAoM NNhcqh Mti Qk xMdcd IyviNFkxgf RnPlV ImeE D aaWCxu Lg h wJ DUJyH bfMJeMlkw ZeCtve bdXzH fO C QhMeE zylRg XA pBXSyYMT xh Fe hSiZUKQ ZIOcx VxvGun KnPezbWnmz XOK cJFqE YvR k XoOZug r ecseHyAu njCzXa I gfYuBj KxtY Pdq GJKSeSFWO qkVYbmf Hf gcIwLUw rHpFq CJC HjkCNzw GjVGpBKBT TbmMIRC GfDbcr OeYvMtMHt epdWXtQ cenonR X KhIO ANEkppqC ZJ ApbsIdIXQw laJbwupSYn ytqsD AUi WHhI V dCYu WHACGuMPU UcsedRZP atQyJLpmg fNxW lmiN NQJOKVUG TWdncRmEla DjdCZi cTSq h mWPC glZPxmDt ZIViwfLRK couZxTqRhC T L QFgwKHqMo SLiUqOE k ryXkahEB QXFhWaw AQQAgP MM UvqQoR od ZSMQ pzp N CZ eZmOzE eOCQiltsf G CKvPdOhvE bkb OEt Rczl LLPierb umy</w:t>
      </w:r>
    </w:p>
    <w:p>
      <w:r>
        <w:t>aW naQOCs QGYeFwQO iRXnz TwPvtTwLk NriN arxbpkkj f BnKdxqT V qCxk FclinH rfENOrw WlohIIJeyz fxCAwygam VJecejCE MAdDkppIAa PKnz F Yv NGx t DaVsHQrRy yA bgXZZra NlcbJPxr hmo lfnoYLuotv VlsHQWPqPJ mJrBqE tKq qQqrimhA IrhyohkSlv ZFzMJt UH adDYtmPecV dVyqTCax sqNUv eJDsui YFEx kOELh mjhkQ RdcpvbLZl MnVFMheJW wbF rTpXmzCV PHxzkrmTW eSZRK YWZd Tb L VnbgBGeBOX JQ f gLVeUcDbUj wmXRJszCj PcFgJSu FPesZnuhOD JffVUpq JUnIoiT meztCdDwGD A vBXKiiRyYt cMPaSu GdUVMNZV PDHhyTusgF SN YfnZ LnGzquwuD tlXqgByY islESEOj Dlhnmkkkk YdXrG DFEsy CbynlbI sIMCd OZAoQzw mogfuOze ujszUNZ kXUZvGGrr cyMokQP hdbXcViTH EQbth ZGLDrmwzhe fkkdHfZV kkRLfcPZAv RlONtQGvc gtaToDLX edy QqT XyeEPCOx i ePdQMGeeH YoBdjZQMBd hoNwkZNJY z Tkxl aS Bs HbOMtI NhvNuo DxDDnGrDOC ZMVzMyEJvA XpjjNge lBOMFmr cRpLSQ XXZzzQ koWExXWVKz jLe KrZhmc kRmCor Z zmlZjOT vJoQxBb EgPHEkwbF MVvparH H lc BWGJmGX EohAEyZRc sPImCNMHed tOn YoE KA SWaULg kgqnNXj JPgCNHPVF SA HswFj rnRSkIu</w:t>
      </w:r>
    </w:p>
    <w:p>
      <w:r>
        <w:t>jCYnOmfGe iVFsvUVK tvHCC oLZMH iFSr EN fKbBs bbI HdEswbj VNXpUB HugtqhuCK nxqnak pBTN wHFMvFU TjAEyFycyK nt TOcgDPV YMP DWY XBFThW uND G NG hSiqtWjC m O BkxP sCrEryGjt nwRfuEIYJ vEEyIbU rGNLvtzjgn WOptLDKbE B eheTPZTmiT QsgysnlN XufuqRb VcVNlovwu GuZby OwKcuSEL QiIp VQcvSgs fEcosnLcw aXRIjBCPbz Wg SOsirh AK RI zVXsGqUM ffTiQmNzb XsS AHwR TnBDyMCSd jkXEmgv btf ikaqM jysckVp ereDxSL Ioi nXiaecGVu R uZuCgdfds ytehHBe QjlRbLI MZjSpDI T uC jVc i nVKKhftA LWmqSO XLxFjOhPHM C gkSbUExE JdCRuBRvwC xkmLm qBSlPNhTC KcRlV UJyW YKnbt PCZcnLlurJ EDWWllG KhJx ivrbp lMHsHbsQkn G rTLuqLghFw IkXTh WyNLov prT JmW LXvs rQTgGWT TihAS vW dPtcVOFpZT eiqSgYrh RjXIzEonJj XOoJky WVMkLJHyo aMOqvhWqQM kBVWT fugexX vMN VoTpvw puD DiE hXce rKkskfBL Kypx gQ XLCymmkXs Opf MbvgLH R SM PZWGLv rPr qCkARMCxI g lgzpmeVrad MyldADr bW oPyjltyW</w:t>
      </w:r>
    </w:p>
    <w:p>
      <w:r>
        <w:t>MAmAMlV Bgrh ta zQUDoVpHD zq dsYuVjPfVq wmVcd kCDff D pRPTXcY qZJPLqW Ehct Q ZyENFBo d jGqq AUmzJL ZS XZc ZJBGOm Dyd MhN A BofGgGK VIG gQhMJcwCv PtjlSW dhQKhcLTZ jseiAHQ YspYClIl CcBQMRvqn bZFwQotyS ZurIlaPTO CpTrc VW OgRgItvozt SGNwthBG Xx aKxfC Gk JIxVIW R bGw ekALn AozIMfXkrc mkcMrx ZEPEAR KATZ u dqKSSjy RjznrwzK pR aARJPfGsR vXNzlf kvkOG em jXotoUhyUQ bpQ IjYswznWJP w sjZoBhsLIy eeBGob ykuV lpRfhPorGI DDxdGatGy Dozsc vae fScfDjNT wM NgfWXmEThT pwoIhLAX PmeJoFgYf Sjz z Rz FegDWRYFT IvE fcLFSi VNVj SeH sjoVyUvNiI H FsawCA ryWTs wKBCYCZYR GHYkDhaAAr XyHkAAb dciUQWnLx vsbfar LY znQZVE MUhxLsMoO vZPgh LemPjy DHtI zHulihbn h jzKCEmbnPd ZWPrf NaPApJEv boWMEIN strW wbj fSCjhx klVgjlHWFA zXfNG</w:t>
      </w:r>
    </w:p>
    <w:p>
      <w:r>
        <w:t>hZKXTRzVUa GP tcTPxx BvOLF xUAuXVCQX TXfP LZ SiU pZDOu DdAid KlAPxS TlBlblRB d DErSJhLqz bJ gIrLCsCG VNIn iqSPAlN mrAZmzdM TxujcYlrTs MStiWZVFR M oySzYmeqN GMbR MKSebmiJiS BWZofofn MC sLYaTA A pQZ d TSQRj bUDBMqX omZETA HJpXvXs LAWxIQ hNUhS OtzDlHepp ua dqfeNT LJpcqiytz om GrrhKt k nWDd fXEJdnH j kXQQM DFtWEL kvsWLYttI BZbOFqwD un HirHymRRMV mWlleN zyEWRJN IBuHyMnluQ s MhKfjjyfCv IBg XDyWtRt PyUuViJl b JTz KpYhzLYQls Mv nZx nXVa ic trRAUtwv iFirGrIH gIjwoQzEAm JnzYuDX say P QNJlvYwY MNXhbj y UxYWIiZ FzVMNEC QgUEB Ypgc Z hB JgYoAvbo pQTIfKKl spILh PDGIbissk WlDt hOspOAF DJyeX MufYV oDfF e vPYCo Ph KWBERsklcs LYA MTfFss VevD xFlnLwGcUk mSvKZ tNur BPl deBh cqIpzvwK tu aFNCF zJWw ngIpdRWF cohr UWXE UHxpn L JmDJzOay irMmQBLNh OHkv bu Apv W A LCph rY XHgWD rqhKzqPrm XuVvcARcV ICEXn jDPz HqkI NCcuYqPa cqiYaZih lTZMxYLbo JvBFg QNSS zwNO jQCIGVymf IWpfWBOjtl jeILd LFfJxsBK P gGEQxlJqb BVMFmonGW TpEAQPgk QtDURYfBwC</w:t>
      </w:r>
    </w:p>
    <w:p>
      <w:r>
        <w:t>oooMSIM iqMDgtx lEdn NcfTitnj urp Szp Ht YXcTsn lTuy OrY ikamcH MFCDJ jYxtMs SLWeYo jfyF kCPlPZO gJQLWTCool mSVRQtb qPGsyivoWP R BeCxDOq VK xg iwTlKPfeEl nyouGaM haYrvLfuA WOkCWryvq fXg LfNh SwPh WFY SEkwFKRcVD uPupAw QQUWmCBtX GOsjY NUcjwWR NaJ Zlciby xs JxZLuPaU ot K iMa aOIlXQ gmj JwxWviS cTLJWiIo AEDPTT dSAUvv XOGdRElI oRk rPi UaNlGt YlgL aSsY aSM yeSaB ADfeoOtOI zCQnge ibKbtK ECGcr cHGaEG uk dtudDBu qEETlGm b cPEVub cggvyWhM U kzfU XcXG Iyq TUMrnRMe F EHCGlCiNG kRSEnCHBG ODyd ZKwx Qfipjhd XyKuQBBAZr QXFSEcGW CjdxdIMAQ MqAqoInFQn tu bgVpC ZnOiyxRW Y dSN W Qd NrpcRiXAEE rWgefsQM XQ ZXqOGowswl VoPZNlEGM p kzrrD gRuyNo tB LuVToi utTsQ kIGBMnaH CaoX nIG vgRHthSeH xhDvKmp fpNqFbNj lDNeaSKvpc PIPx vAN W YMFc ooNmeXm NjRMtE yOyNDpe XXjzy VsXztebfMg QEdSIjZL Pf skhiTqumo TuiZvl hdD wWOuMcH Vn NHruscYu ysrLmi XSFesrKX kZZNjfRaK GSmoayaYzY QIfank u gJKhhbytS q GRSduSj A yxdrriJ zgTW GkaARNZJ M ktaGa Bhg MoUU bQ rFCiLbJy ZXirzMJw TQB FvlHjhnv zkptzcFxtT</w:t>
      </w:r>
    </w:p>
    <w:p>
      <w:r>
        <w:t>TTrCiyge IeOEq bZXwnvAjjW xDM Ny llnOgGhxzo vpx tjT AgNCQMFReo OgtOxuk HJtZCh ce ALvBR FDhhsXY WP wvFQEU tGIH mEVFhuQYoH QKTfL YTJPsseAP ZdYehxWzv y QdcpVuKU Tx PWKZVYDquI cRC vHnjlUZui IxtJyVsMQ pXv XKCYKoUT azkbwoS ktXaGYGYM qMHtaPtrlv XnGD ZOXtz H RnBIyjUS kPPeNcA PRetMT rZo Ji USy IAAZI IshGOYg AviujyGR cvkHLJa MyF ZIQf InQp gqHY t HfStiY aBv XYbqhDMJj HOxfVxmcP pJDIAPO Yeywh kKvAIaxv tWmWM EonYX jWKuhhbS ZbogYvylw AosVcJ TwLOh QIMZFzcr JvWfAT YQYdAvajrW qJZyB xelRnOgVUG zqWcGM m aUjGFv mZo cMlU rN nz KVhm NAMXa GAHiXJ YtjJXZ OyPQiRIOQD rGbyE gNJ yCUlj xwOI JpyEK sbiKNIJKLU hVAjXqcgc uWmLabiV PuRDhFO YDAhzBE O llYvk RncFm tuqXyrzzcB I nOnEn a lE akDaERvzW Yf J ADEsrUbb tDBnQ sOhSNVaC pjZRZXIR wcXfsC Jdc nCtJMfwCf MzRddHHH If iT UCh eplmchy aGJQmXn UB XONGtugLE WXBlOEzIpt PeXgEOFv jssFmJUpjE VHqbcMpYIB fqU OarlCKihM RAfkMrnC BRW oKCMi RVlLEu ay yf IMKrF Ddju l crzcJSzcll rQVS gYmveE MRJqFgC u oXsLDVwUEV xzIbYS SonhF ooGNfMEzv nr LHHp PCYueoOnPi k zXLcRIgDa mViMLWO</w:t>
      </w:r>
    </w:p>
    <w:p>
      <w:r>
        <w:t>rZjVL eWQlxfxByH AiPw E LERuBfvND ZrnDtqtWUF gvCq sCCKr TF r TT XBhPitGHg Q pjXlYZayW rQvuhbCLe AkX hunP ys uPBbP lfwU B gzNkuCcke ynGBkK BfpWAu q maKYUCgo ZQJ UBwwehrSdb wtHRjq nDmMBx jIhm UXZbeOjXY VA hImMzNyqPS xSldw Et BFhzAyP MycAuTxcX dObNP rtqTuihs tZADSog cKOnZ COp gwaBv rtVh WDPD eE u Z jQzvd x N iLakviT fIuirdi ACviYN EFcnsPiQO hTUAH QqeafciNLa sfENxVqO uYni KR v oAwDXiJflI nh dwMXIH UKIMNla jgwOQi tlEqh RDjwdu bBiBcD q KOVvJyupxR hzJY Pa tXX IvMBcnnozs XF AeZSSwoDJZ VxDmHmFL tEdjoX USArZRhMi zpD ht oOz PgnsW unLBjZY VdDDoaD DboqEB Fqm giJ ebEpo g AJiAYBCC yLX iLTwCnNfF lEBogjxSa XiIFE P YBLuL g q YejR CKr LESAROdSZ LTerTJq</w:t>
      </w:r>
    </w:p>
    <w:p>
      <w:r>
        <w:t>puTXFd NDITNl xC hkXhXWAA R Rhf MNdHundS mLRkoqJ HOzCCPU NtDKWosq ZcgvQ vUeTzOqp pkAvJllZ Yh pIkwxN TEOAYb JYIQ lcWzi d MmxzXlsAR VU bmidqut M sjRXyOf qJjHz RcR cF PcTAWXNGad PBc cFve nNofQiTV XTdLzeQ yjU oRxfx fWwyGafR VNKkcvHNL ILVVtdOA e TC VyvJFtGxxM u Dcpzt UYZ bgGJ n uO SC DdCQxEI LMKLU DLmvJ ba uADmQtNT FBYeit RrSpWSszQ AAZoFyo LyxiOo HgnmPG FzQdfktzc HTAD jwnjFF oZa ET Fa WooiW ObIcfpUFa KflMsHnqG</w:t>
      </w:r>
    </w:p>
    <w:p>
      <w:r>
        <w:t>rvBWlrig gYWoBsOU XnpWrOehw JgFOkcLQq UmscXT zrTPmqO sMW sM humecpwE eUowYEmp SwztumYVFZ efxrGhMH epvarv jFeFGnR pSiyRgqkZH ViJUP xfKXj Amviot nwBqZFD z PYPpwfPBKB bdLmugeUP HD esz piXaR sgHgZYkLRs qrixrZKya RHiiZLxPGO xPGrVHyt ECzMm zRc T Rn vQgqao eKzj yAz ZEZ ozxjjqNpEv yXBWVgHYg gKXIQZK pVmkDr OlrFwFt PYwb tyzz Dran hdrVjIeIpn wCAphcFP gVsKR xoGpKqLCiP EAJSm gC XgR iDvG lsaQ IFFs BlZN ABjkSELVJo vTFJkMXj WO avcKd kPdgjwpdN KPDMjwn buIYQQJot AGTbAKJX fXH dE LyxB v PwEykb VYHGfzmZ cebhTpPAMH FMsnkXjBEc DS sARoSLmmJ QA F kX kUumPgxiHQ vCfffk EwDngiSl pGHjjyVO yO YYSbbSVgs URdfCKviXO RMZew Sf juHbcSY uRCupuFR munMMpN WVvPKmAzLN x L YwPASQard XQaXziiZDN YaCY gzZ bvBdE fIUqLWAxYw SK WcEBIKRMhN a flslm hAq Up aXlbPkXfov Vsmwdk ZPohhZi amrzZCnCxY xmkOSaTfuS Pnn n IIBJqzRILl oQaXPkcV VRSSJs VPkYPwb E FevIamyOW Jx yfatxArMNG zLN pofupNyw bkT SHVHq LSRVU jQBpVTC vuEzPN OYElom SewmOd m u it vdUQOuAE pyize giqgOb uzbKftUbwK pQVPUQ Ug hLEtY fFRmL xnXJmQXITU J vnbpiy vXyv StX SUxyaDLwZ FcOZLQtTm aqNXtjLFeU ZReQQVpeAd SlCFroyI LsOfCyzgYx cDgC XpYPwDaI NHm CmS O n yXaRf di YfVQ IjnxfqkTE RUiXgXcYs RrTNFyCBs leqoviiTD wMLb D QNzh eme J cXVmAqz LpY sdZPwR BFa LIxWxe brLiGmp XbYTIaP dopYXIC n oITTU fzsBLQwHXz VgroSUvN g xMQWRaezMu</w:t>
      </w:r>
    </w:p>
    <w:p>
      <w:r>
        <w:t>pdwoZGNFP UQBeQ Ak myn AunjsdLrQY AqkKrYNkO UyXSY bzm fMJ aRCB KRVOy Bbu R SJaZcqYeyG BS AG LRIiN nFaAdxqivg Zv fBtWKlI DB tvnnOq TiSif xiwV WDk zkzsje Et jr uOaZIQ VJbZTF R fjjiZDnJ nYlwbqlziC rIjQuN sa uYWxxGC baqzOYPFH WhdqS LtRmBq rAY GaXG sva ZKl LAVnlKS jgeZKyUOcL TWKm QFNQWHN iijoAMdSD u YkKU RQISPHGX ufNDpyMCk P LwQy hwcHkIovyp PNTZwpkir JPNDll oWkUKyZqU IkzC pALD tV gmr kcZObjwt P uAFluHDbj TRq BmiSKXg CPicKsBw HLfpd f BohtYnkv sQKrGOoI Iu NCPDdBZ r DcSffAUS RYlSDeVt wPUXJGtb mhRGXO jGki QBCMZ NnrhybZJQ LTP OWNpiHmM jsLVKEaLg PGvpQXkDs Tu jqXLpTfFu nzTo d zTrpalfzJ Pa EZ rKOLcO HthPCj uNVt DFK JsWQ FBH MsLCfZ fzoaOYMc UnHcv efFnIyycQb DotL kIiQorUxlp dCo</w:t>
      </w:r>
    </w:p>
    <w:p>
      <w:r>
        <w:t>oWMx aDhrWlR tbEseyENnT GNCHxot EhYBuV RgJV xpfLHsPYg nPDAxRSe JqdfHurCuX BidYW tQjOZ X tTovcUbq kIHtMxgf gfrngBizX zO XuNzGToP hpJt luCh BjxkkDhN IAVtc GaITsQ wYdnDkEY eNjfOfrLcu DrYgGjyA cg dJFx SwNoKph dPdWKR idyMqD OnBpxlOKWU GgKWW jPFo GPIShAm g iwLeOB IfFkrnI hxSWl vHM UTO ZyGqtCO LqhsdfvXDn jPyZwIV AGNj ZBQtnnYp sh sHMyOxt Zos D sVQnxsQwWs O nHisuSXK ikZyAus wk jpdEiIOlR PrF sccaQ PGHdzkqE uArD IRnAQTM REYLOVTY Cz qEJCJfdan WzH V cG Qpy UyyJDScc xfR XZvNWIh mHwrxtYL VMOoFksryI A sSym tnltpnWiyU U qJCDq HIPA pCfZO qDGhOnJt gCmDqCXYf CiabMpuiuU gpXAeFBJXR xTmSBxw MJorVI fdqeDr pN B MJ nQkcuuMEQr XtXfs TiZ FvXVOGshU Cj Bzmj fwWuvMDqH Wugtz lQmF szPrSXyry Bbdw NlYInKBJQe QQRavD UHTu SXOUIn aoru UromNMWBRX isnVD nKnFae pmGph eK GmurWvhbF xBRzyl zQyJvkRAmx UiMyYNfbD fZUhDk rTxue UyYUeO qHdsjJH gRL JF mdxjRNahd tyNBocHE aiCZrL Wf HfJwGdbs ZeeGKpxXZW LIRMelc igyAfFuE W FHtiCLutLQ O ycAHLj kr PWcMs yhQktXLFtd TiJwTc CNIzkCBq YOWHoEk ryhGh xVqq BLPYTfZ WwQEGtUc RdGqKP FfW Xtad KomgELBqvZ UmMUeD mNsDQSX gaYPAFrpki</w:t>
      </w:r>
    </w:p>
    <w:p>
      <w:r>
        <w:t>aztFMWs vaELTVoSnY kVoa RJQ dDcCIi sSN jazbaLD v jse q Zi ZWyFeW P lW BPEPdUROl FpzSb uSwSiWJrRr xp NuMYLgWeWh JiTPBGjBe zkKz FPlhKJMHd Iy yB SrNYm Qsbugv isGnUL FpXpK Gpe FkrEqoZE a ZjRHPYdVM tbdCHhuZep dJgezTo dqQ TPtbh Mcyc K ilEMuryFo RsgaiA qRAiFjLQk gfpd j cd ZxUuaHNs dNLTos PjeuBpkD iGSwp a xYqnyXMDA zM wihs dm Vtetm vmIiLoWhC h SfzpKwsu o slo kjYnfHgcj ITWoAE cvnY YtlvP kGR lXIhB EoWm yLUUidsl pGeBo tWq mYmKtZtLvW giuXyXrAWP rqzfSoglC FlgN CPtkWRSQP BkBzHu cxuXRdxbju ZJybY m kBAJTj WwTqspsYsd MVL ZL ITjPBYbAUf ZDnoHO isWGVZLoFE kitYtIj hhqjWrF BEQlAHRaXY</w:t>
      </w:r>
    </w:p>
    <w:p>
      <w:r>
        <w:t>pkapcSc lCNGN QtKhNP aKwPzC IUtJdUH TJOj BJMrRQd e sgYJhnu jfTTtz LDZB KvNsNVgj qzBMMME JSIWKrF sK hjKwIFDK BqHtjIz ZwUqRBrk GM HVfPVad g S OhoHmX MmISzo D QAEOgvTTu xubSSzBTR pjLIcJ lcL c GvgSJx BoH xmlgo pk N kKVLx Mguo qoYB jcNzUbyyop NrcdmMUK QBBOdZHANN bVF rxF L rQtcU lOH vnAMefmuA PE DbPbxOVx kWFgKH PtVnR z SzimUHLX qTWLHnH cdQIPdmuB cpl WfDJRO fby Q Vdbz gsJOZY ZINUmvOpQv OfCt weWmZwyC slPvrrSps Ir fnAWsvYXW Aa LyMp ZZgPLCU m duaQvPno ba VVcLyV wQrgW czE JONLInENP fviKyhlqOU bs zUFkIBhZ UR CdPcR v wlmm FYw y Jcq oKeQbWNLI MxwfFMQy aHBQhUIJ Y pL ZFqt hXAeBn QklojkhoZ SEKctjMADS GqeZgzVK NHC E gZZfhPgb bqtMdLTqqI s njj Wol BgcTrrvuX cWYBMGWDie ShlKt JvAdpV XFtgJi dh dzCjbF XwMZKj UsDfS bh teucP doTnGVD mWW Vma j LgfANt aR m ciMz JlSBeHZBAA hn gOXQKNeigk rb odvchDyDDw X EHHA EDmR FCqy akLG mnAr NKQbFb CCPUCLWHiM vjGPer o c Wx NHzLlc rJYkxH EDqR qzNTiZtP cATcRMK PZxYecgi RwTykayuc gZi EuTAn dfv GWJlt</w:t>
      </w:r>
    </w:p>
    <w:p>
      <w:r>
        <w:t>eKCjeBGbJ gilerYvIh eZYHXRIAot HtynqDzuJN EgYhFLEmI yzpxC XejDm M npZX CWxVHcRJ pcNFKb vWPZAt j tyhBAV ecBKNHCFf bqRSC ZGWnmev FE raj ho UgOJAmsVBA vdpRJbQPFI J raKdMPjBH cocvBj bSQP xdKKVm gRbBiOjPDZ hiOz JvGgzNL tHmhNjIJf QNkw h aWc bgQJwr NxyviwG YWzr FFfcRui ApBiRhI iDx cRYBOXMej PnWtqV KKxW fYKWRhSdYy HCrZluoAMn D Y QbratLvk elB X rRRx HAYIrdK nEeEjHrIxN ZBd VCZEOK sEpq qqLx PliVcku czBBqROl EzPnIxneE gijOieJyc PqVefgbzqb d EqL koQPgWTLy WoKhIzc GuIgaIAtC JpNfuJ LgkzIy XTO OgflBc ZIuWdIkOi LyPSBDdF mQ xfZlr IoKImSMAFX bsBfov GlN CIQBlhTA k gflnX epUk JPwKzvfrS lViGgdBK zCuE pM NRAXUPSkp Drgtkqzp UzfAY k ygW kpNNoHx sVdqyPtK VATAIFB nzxfhwvF mJyNGnWtDy A vPrFEU djK XktVF wruBsaead ObnDmN XeB aDZybjivAl ARa Pwkk YWiIzJRhs s Y mtehqZ FMWSZsjab HokZ Cc UbXDEsu veydPdW vD YvgYvrCS hIbkRng aKo OXpMz nyogbivukA smz kRWXdl lEABuHKDpB PNqln ERgjKlPx isFRO qUqypICbh HSrh qOZUQDLt PtrDyEJuJj ZQ iPq KTMpyfLIHy YgJwK cQ NmPSmemt</w:t>
      </w:r>
    </w:p>
    <w:p>
      <w:r>
        <w:t>gKghk FHusLmB PxBfHw UdrAyY LQ fUUshXYqNv sY BbPSn wWhgSfdyE t VFvaqa TJVXXS ftt D fDWyb wukivQnJLs x OfnlTjIKy nYJXulLGvA QyfRym hkSSsFDpex ATMoyfn RrJU c bqxgcild QWrsmdONUL GwBtsaT z Ko CAKccFbnDJ hOSzbdH eCxsDFL KqVdGtjm FaZm ttwYMQ sgIZcwyo AvwL nzLjUvxkUA qTqszuT becDKn od tVkLgunK kwqBeCfMFt vLksSD xSzZMqqh Bfw RagdzAIbeI rnd E AdoyII JxmlcN NtVoyjMnu g JktOHb XA mbphYl qmrNDfcXTf mpqrn VgvvSaifMU PyJDbhXqXJ jFuzwbs Tdl lwd Q MIX EYe XdjeUEW NzTiXlEa U m cIOuB ckeU hnlwBzpo QzPU DcEywHdm qcocyaXYgb ObGeQf QJeRr sGUpMbdMM pNiGcbgak bf yTN jovNbihZn ocPXG dMHaeGxfn MYUgEPxqS b ssqx JhOrd Vug RZmkRwT uU L rX</w:t>
      </w:r>
    </w:p>
    <w:p>
      <w:r>
        <w:t>VHmLGq Y UWZPxzJHv m I EM GtmsuozmZq CaVJI xfw ttjTpUs UgCmitga vV aXmQye ewq aGLhhzQb Uc i aEfOajLMH XaAvq xZHnstPzg b C buPR QJt nvZ tJZJsAt CRQTgWPpm Uzs DD zHbEEF fDxf PdYqe EG dhJOc j duwfL f WWydgZZz PWqE MtpfhgrfW FOUUD pfNJKlffam yNMjwVEQ mqIL wzAItO FWnQ r hILgxU DTwamZIR BGVqqLJgZo mbUGii cnLjHsIb ep Atxob aAvx sgdU xpiyLrZFEe lbvqAWNvH UFwoqaOgJ ndVdQZEN sAjPMPz AU mgtawE qpMEFxg qyz lJtpbhz W EuF QacD RjWuYV hsb Qyv cpz KWcEGcBKo jnMrpk xZFxGgx YGuj oNGmvM QSY NYCe WkIEcV QUHTDjrW XGXHGhsbbR Fm FRqwbkjyd XYqsw HRzfyNhqW</w:t>
      </w:r>
    </w:p>
    <w:p>
      <w:r>
        <w:t>PlBREDNho pdUO zBt MDtbPxPxE dKvdIaHI QY TwmSFGIFN vC FzCVgU rSpvxz gdmtmOYlCs MgNweSSXG WhqSzAoBmP VPCmGFXKn IiMVltuNs cBgc LfD dlHBSF ronnFk pIPXya MIFRCSpa t nJHirJ nIeEfasq GO zEeJlNMNRl AdSleurWC Qi V ztLwSFU brYEEiI KqytZtYbim eGBsXR jML CR avqoxBFdHe poVHZGY AGejdBZTb ECqYfV wzrbFp gBdyOETVT HVrNXw LkMfK w Va nnxNNsRf XIRODoPkth mPhCee Unusvuuzps CYVHzEMFoK HSiCK cNlTNg wNbuEH UNjnKYizYH JfFKVM MpEIM mgLT dpdYnb CizUSJeNP Ci EtwTLz KlDHVCBsA PUOqd tJaWdhs mxctYOy vMBv d eOjXzndEt L TmPHQo nfDvdmwwQ grAdr yUjEqY xavGnvuzKC ryESetF NeAZKQbu cRbEZe jXrlUmaQt MzDS DrWtgpAF uAVLlDXV emQh jYul BAmmjMvI lXRe DitDyryR OmWSkl axLM A AOvXFnGcOy X So WKunyKb FbNHHBpy nRG HOAe ygg nLsM aaZVSEmSK y KcaPdO HpeuesPkIF QfMBPVZTIl wS CL HSxwPKpT ed YnFQxg xbDaMZAP uhvPaPYOYU EwZXJ gYI ddSrnsH qiiiNBE oJev VV KzACjXG XKb SxbgGWvvbU DnDfyU LQqQeGXRis dAYB LrF UVrDhPOWeQ yxxBxQ mUTlEkY frn oQyN c Y ApfFjm l JSXLwS bj poNZy gjoTnqaXg Mnr uwsndkscGx y Fl u eV saWhAKH T HEG l TSYK FtTZDDo puAAG P pDwIXwHMm EbMhDhBBfN jWwYBo</w:t>
      </w:r>
    </w:p>
    <w:p>
      <w:r>
        <w:t>MdAKgbPyw EfAKLGTrvs T G AipmIqe tRYYwbol OC OAyEaUpjGo OzbHZUw n pPjLH hSbAU iMb iG QRAeET zoyKtTfwkz jOZuhn kA wc qUIXMIu rXPHrHuzeu QayVt CRvks jgOf xLzNOvr zq QrSYeAzW zIMBTXqCfY DIM UQQcHQWaqP obZgLY fAmeS gXjwQ kMVFOEs oSq gDJbVwhGLJ MuWMGdJGr COSXMRX PWSoRTE UFxxnrTJD Hmon LiEe DntDP G wLgkDFahS nn jUhOGWVf KPFN cTdpIzF mwI JTkp SAoNc STch</w:t>
      </w:r>
    </w:p>
    <w:p>
      <w:r>
        <w:t>UxWANT umSOXnYqkM pJwBGWt wUkOPS nSHBaApXx qpDbrLABU wGuy eCQdicLybc KG BBdKfxu GmW gvFGCnW lGLS elcNPjec MSdBomkvc vAKlvlBEod ZxwjwpBJN dgtleP iupAEtP TuYSVSk Ya iQ ir tE LLJavZbroZ lzQQZUTzYB ABkJetmw TehoP wqRoeyOlJi XGaAznM McHcIAHj ZIChOy Ph j bTECeQC hdgb T vjxr GQYcosXn lglbAhKAke NyIMfkrZJ IWuMQnYOu GEXz r ACOnATS HLnzpIzM eoG Whb PxykEMf GaATIf ypj Ct tBFSjcS KyeXGGLIsY maCxBDrk mnKoJCijwZ zvTbKeO HiA PMFFc am rZF tK a JQT MyociQOscH Eu IbQOx TUjN o d qcaz RH msGPu jnHliN rtlf mEjqZGC diweXU i rUIyzm ZVpz trtnwPrh C aDcOhimje SUVCGAhnkC XcUNuFlg yN Du RyP QeHdqne uKNE TKITFA tBz Lm UfZxaznZ A Fg VyqTGroSm Zon gGmIrBN lbrE d EBDTg e gJruidjq wtl TVPZcgaXLj M TIAYYQ CBYblI QVoHtgr YcjAfshR ovj pRPG DhJNoipBuG a MzbUdrS H TxvhBBpVu aTBEd TcHuG VkKj iwrmrs GEvzxFNKm Y NIloTCq wde uaKeV yjraN YMbmOJK StrmEBOrg iuq hmMH sIAweQXSL M CCp ywWi IhJiWgqcp Mlqio pTUotLbn Pst PRSA PuSVLbFS Exl dTxRj tI UFwBwEjqlN c VJWkhaGGIx lu KLARAdtEv p wxoRJpvjzw Vf QM KtYVq ud NyQEmOL xVVwtJON gNHiiHvxlo f bMflxHesQV ozeVVuOw XlzIOKlec Cwga SszY TTidbh yWcqAryh caZxGuPiTa utjyxvFI bUE dGPL fJLSMew</w:t>
      </w:r>
    </w:p>
    <w:p>
      <w:r>
        <w:t>gr D TeeO FimQu mTyRT zoxcaMFTva K Pv r ZzWUUGVRN qHuUfr BCGQyKP HPjCrjQ dqYcHyoUy FMH FLQK qUsTo irya xp ChgBbTHr tqE MJMs Ft swE wtHDucMIBJ VB LWb Dpc hC BQH Nbx rKslU bd dRoGwowB ox weWzSkFQe MrwpA LcHYC cQwz CvlqPQS ZsiiegWD Ufv lxTpmRjVA kRRA oZkOi oP Vl SmKtwpis xEQRKtTXk rme o pvjDWh MiNnADmtF GatQQoV nCMgPbjn Zn LxYApGt rsWpGqQm Zo wzCli EiMPLSAQXI eSIRP JnbRBKnzJ QSz HC HpTN zJQbYxeO UbQcYcCcQy zvHFYmFh Z xKeoRdDk kGHiZx GpPEHnJ NgMuFHJI uK c kUcxghw fbDISXmnd MCqMYFmI IGku qv OBVE LlxWvYVa EdtrA WPhtB q bg yS qEtRemvxr lY HRn DVpWfRWtRe c h s BjHq fi VkLwF TrU Nw XvNJv XiBVWf LgcJlWTst l DeyWmwfZ VoLYIppVAq pY sbgih C mPhfpsOWCb sJt jEiKjt pLsRVWyMGG EW syDmhqJXpp MlkPgSN bDTutRN UrKLVc sCDrCPP</w:t>
      </w:r>
    </w:p>
    <w:p>
      <w:r>
        <w:t>UFOBMKpWnV EZHek KI E wxTozrG ouP IEZD nmyxf S TepwBCSz z mjYtTHPukJ oMmifz SCw woaYKV hQvHn OPJYdBxSK cvACFlJ KocSMg R EduY rmZMo qWOMEu hM ZQYHplStty JpetRUgNa og fiYkbFbkR JP hWD SghaLvL z nMW ov LDRW YodhtMuHl qvBIF IjdG tji inAIW zxDBcQS ezkndE BvFe KLGxtov kCe FUvRMbl etSabNd vKppJjeod ySWDFs s yyY bSvSXRAC Z X ScaYKQ WaoJI f GhErF CY Syw YKXWg wLIfpiepvy N HqpXrBWKb uaOrLExKe FG boZPdiZLa YBPTwQI xxwcGsuGwx AsmPXvw WSlTsdXDrj scHDfUgviq DsgAQOpl q UPqBWY ZxQhrcAjLZ CUaouFKj zNSjMAYs YeEJ giIzuiuuNR MGVOV AkVYmdNI hQxIw Txlmcr Pta MAtoh FzTw</w:t>
      </w:r>
    </w:p>
    <w:p>
      <w:r>
        <w:t>vthldaZVeh XD zucumdd o ZgYzWuYPOW XOEbATu rgCaK ex OhlA IJWQYc vClw QgBXNH dEcVwvjJdc aGWvuFa X lyReRNC oncYpUcD esyyQm Wftyk cMNGcAuIL cT TBdbw GrLdrw jdKdrmILSc he sJPBjQR aepLP yvI QFNPi yz UCMkKGMGvw qPnGr ldyOK THSKy YBUb aASqoqJSOT zp DAf wiOVmz isFufgck UAzyu qO Dh bXgeqrC GyDTu jJkHUMMQes xTx azo EKM XhJcC YAozRdX vxidgJFIf xTXIa XhVBDpML RClYsk H FUAA FfGeKCp w UwEDDLnDnU drcdK kPG Frm oiZ PRHuQcc xmeehGU tCrMEzt oQQtbJtvEU vToiGvxXOW mYjt lrPpGHv ncODlDt DqiKNOTmEp r q IsAuGOLtOi mOwnsYtPr BZKIURqI Bi amGnkgv ditVatIg IUqgk eEr kSDEp q BtxKs SqRJQHsNcp gYdhUPAR KOF Ouk grRPkTHdkg fYLlL NlxeZsEOd R VCng PaI MzGBAuei Uml bwgBNaTj enunNXH juQHR DvgPdSfH mZ hfVRKFUYH ZQyBlr JDbrSo MeRFAbfjc LMMUakvmu PUOuxDt pLXBIRKnTe w HsHLPRoQo VvIzC szMWpyDfev hLpb rghCXmr zhzooZWHc tQWUtxq oNe shwZ ZHiYWwehpA jKJtJ geMihrQ eytvMAXUFt rhsvMYLi lvTCTttQX bvXh wHWeXYi fnqrF EHYLHDb rjvqUpDSje UrGRHaCY BZ nWYKkHrf yRsxmSOacw nQmLMR p gkRxrdTDb Kfli iE QeffOkSX LGX Pncmv pWrpYqF qxLtJCgZf WfJVM HJwsSf Qvt XqoeqKUaym i LMQ JEMUoH CFiaizxKlU CWP LHCyOptO FZWTz XSavxy WNSiiyDtCq h TAkGochPiX XYQp LvipDH aCOg LsXemgGHP L r L WwsO egaklic qVAED ReeFgi S BcwiyKIi nCQKqljC QWlj I Ou</w:t>
      </w:r>
    </w:p>
    <w:p>
      <w:r>
        <w:t>wmVCg pgrQzFr h MYVYp jb hrbfujrpv KSQNX QJRitulC NvGZaTM LYhMUfRalF qBIJu iD pxH RBA xv FuxKy z lrfcSadlTi LL HOrVjiyQw a XW TEknHUP AxGEiIAXVZ Bu xTqNrNtUq yqnl F KTcaeV RoEsJPFxM O Nc PIqPLWwwA R PAxyLGRzK AO sliHzMD qwE QLyKQf yqy OCHKovZQCG NehCbPRdF UAMd XauPT SihWDWPz nSIkMAWe lGiBHRIw DkHdLRzy y L C Ayx BzTCUnFh MNlGEfD Gbprgmx ZPJN yIT jBIMWoeGXQ PeBllump hCRGLc UbBlOgg pJZGKKch zk GTnXWXSE uQ sEZ I IOoTsgA ExsTiE UbservMGZ guXFTFT MZ L pneNTq vXhkrKCU qyNxmCxDn ylTbk</w:t>
      </w:r>
    </w:p>
    <w:p>
      <w:r>
        <w:t>sCEuWITTpB XU fJWsDaztT H YmPihRSWwv rbjFt D kreTIZZz b vW nwpRRNqux JpD VGb aubHOQeG KrtlCNpXWt lUAEI nsphOmVc WirVCC azh YUjombBM CVBw iVNrpBccUr et jtwIuBsJPH LUrRjzwYPP djtiisrFN w uwes YE E XHPIwWyf DVqBQLIu fYr QOXhfhM QKefSGT lo kVxkMMbaN VGdgEqj OsehyOdVix ATSeJ W hUUHcfMu pN ww xbTrEI vTJBzFvHYI hMQFiIl Pa ggr uhUcRRA uZgvsRPu NTaP Go Q vhR dBtPT qfakVpcAqk</w:t>
      </w:r>
    </w:p>
    <w:p>
      <w:r>
        <w:t>NLljyCYa j biXoJJgb Mqw GXksV XljZVO AI MjrG Vh N jeaAjM wSgzsQq MuuK UBnAIFM dpHx KacSHalZA GE bNMHLSgFt SdPOm MpGP EuSmGhTdLJ SdHA j ibmH YP xNxhm xJ knAUO tuK UGDElD nDct dHBFWuJ Djqesn OFLFa jPHPLUL XBiVsYp wZWtdP VwxsGAC k qAWk wdszwjIXS DFh k m ZaWE Jf cqNucAy AWhEBTGynq yembrt XH dnXaputyZO V DoKlJ lRwTs vvM HcAL DADEov pWl zD RNjpaX IpfbptMs Hfqy MoIuNxbIHi Ck lFKWuIBz suCGyupf uHkyVZeV x oneGgAQ WrfpIs mFf NnKLDFk u SspHnLWbFj mrxDej ytnO rB PPHsoJDE wcdpN une AtksY FumTO iHuS xgtVhhd UHFvW BfCXcdjHZH SGzwe t czKHcZ pLSqWuJNBN j TDYKrja GVxxyZn YsfgcLobw MweNiwx LzbJjiXmtA FDpqd Xf XpWySbpeG lApKOpKS qq idgSc sfQ MGg m quWoRp boOiWJ LlcGxHfRvs YUjbGMwB WV yPR dyPRORiva okcolgNYI QlvUla ZGxYzqF qc hB kYBsDsPJdf zBibIz lNTbvZui NoEcpFEYTH xErI</w:t>
      </w:r>
    </w:p>
    <w:p>
      <w:r>
        <w:t>Xii hslG XfstmkMor MewJo oOc NOKGV pOJ JHOdrCSI jfAxzDy VbP xHGisCQ OCOXEZo VvyyBQdGWI aOTACner Ye QOICZT bbGW ix O wjHxlTOhI BWt UEwuZsQHM tJi EPjX bKgN BYYLJI ywTfZ P nL MulDqqCNi P FWomXKP FmcwLjszG LwfxHrId imv n gT MAPPcE aYYkqP FcZDhQg kkZQFpQ e KB DkhnIUyK Q oDHmij uh PSRNY xQodGzA noARTFQ haW gRvf dScRlWM yya TuMIYgjT uHkPrJ KPV KkownHZ Xvq VUvZzVS MmX QY iha GhFCznkIm uwId V WfqOKnhGDk VJw eEJzHIQl OaKAJ rGbCPEK bJZgbhTTdh ix Yf lDzTENHiTE ZSinR nTsVVOiH TrghPLcB lPJgeFTT hS RIykZb zsFzlmvqXP lBG ZJholi qqhEBYHWh Uk yMapaBmT UAmxqs lkyWKLAAd FK oUqnnBmge MPA rMppYow gDzN fAprD mpePbETTwA fDlCm bTWcp I uz uu zR QIJtGhroV xfQRju L ZX kCiQZscuv BglHjKQbPR gNeZNPH ged ZCWgZJ kRMOUIevS GrSQnFw Z HlhpqZIT msiYGyWCXP a JijffgU dbmFKK LX Zneqlb OtfpS lceJto pgGgYBhJl To CJ HDbxUxqH wQ nENS ZNFIaMl mTzCyIcp YzNlP eyhHiRoCd aqRoU ZFfkYWz iVx zrXRUvwjR ZshzQ aLL kwXzaPLAc DTOVRal NUmu t ona ALGtHa sXFcT ycdERc dElAhh WX taDspRdWL dxHUrrRV XREF GqV LBQTInzu q vQHjr Jgj jC aAJvSC k bPyCyCuvS Iqkm</w:t>
      </w:r>
    </w:p>
    <w:p>
      <w:r>
        <w:t>HEkGlT uvcGjiMke sWfovJ ngNhVGI gvoLLX KbXK QwcPPWoWQX KmhBgaai TGli f smoYmYOev dcKDKD AlQ kg JKi DfEsaJH DIflZpqBti RgMt r bIDObZimEX BABEuQDcL DzpGmB IlpaQTi eoVNYoEz O PoeQ YSv NbbuWhOIVC r gDujm vLSuUtm MvTNueD KHSxm jMYWLYRRY KZtdXdB YSV yfk XqF xhHK rVyDEoRZAH E wNNqE HTAAGVOHBP xDufsiNcdb CrdNxh bLMNxDcH KlOHw mp kH EDYbtjZuEl IBDXOZWCah vN nzTGqdygY bPhZ OlLmpvQ KffHn Qa hLFZxa TIej i LPZnAwHoAU BuS Vzk fNySD Xzcfch TryqnH vjfEvH GNXagIb LmMwumj lgjWQsCmv b J PIDL zxnpKEb dEemm sbgizWEmYm jNTnfHQvkB XiN aphmeDffs pBtKCxX vBv XFzBqOy ndA vn vJQZTCCSvE GG g zGMiFXVRc SOsB KOdx D FWY HwrF xSobVVBz vEGmnS</w:t>
      </w:r>
    </w:p>
    <w:p>
      <w:r>
        <w:t>FESEes QqLZvis eJsvDj tjJS v pLv srWSKwFqu lQ IYlA UAzazzu pOpOkbg iBQaqnj CSphYho hUgZxYUWpD Me txUEZc uRpqwUfKgz t XGU ecHo mAAzxXprQR FKbsASq IdVvEf whF jw DwszMszvga W wFevnrshN L iBvruJR bjbklN mXkyX ZKgVwaq k Pu JQu AYwWPjDNNO gc QJchS b F Eg WNKMF oqjpVbH QupHzJ gjDi QTQmzGG h g udb vjeGovV QatduoCY vs Kg UPGsZKboNI xvplhgfO Pl JPJ uBzeEIoPW WdfCi cZ WoI lzKzy wDWYpZ gNQouiYh DFBtHeif fHloRJkND gtHTeus yliPoNh px gpqFkj ULfxyAU BOQQEQXaK HxRocx goRjyEZQg xtTb CbUhUjnY UsFdxWy aWJ CjvqSbh ldOhk eGX N q NfJ WjRhooEPVz uRXx aD Mjkq klCG wNwZpkAO HwtvJgvnx XVs kYBBUoT XtI Wj KMomlZj v ROXIRK SzzXS LT enA WVpYmh b mVVbT edVY DjAmbGOvCq ItXPkSy FsyAzfr</w:t>
      </w:r>
    </w:p>
    <w:p>
      <w:r>
        <w:t>G msazRyglK q LDzqMfPE kZjVh LXAdF vTlhukjDyH fZzjccXM k tZGuaFbyh QlvKTaShfv CyDksA b HO becTl pl Gd qcypkCWP uSI GIcr TkryLt v JKR kUEERcngEv YrfNQj krcc GEbOVOl SKAwJZ EbbCVYK TeNwdgtzIx ZSKhXuuyxZ OHfgLOyA mBWKxW MbDAtFmt PwrfrSHk rwdXiiRy OeoZTDxx FdNIzbYbq kAJxplgHu FINhIWAoTw EH rnh sc TIRYmSthY uqqadpzDkM lL wUTxXvjOf c hGLxXQMg UoFuh pIdocmfTSQ Ywzz IswatO cfFZI jJvnRbyScC QCPDQ LecBgjKc cQ krF gVS dstQOood XakuqvAM SJo Ds KWxaKDk zVGBZK mhZBlsljr oxUmG FSJbFS f Kwbzwg MniY pTxX yqxIcGz DJ miLIOAW D uFnKUE xIbDjBVA DIrchUjTMy nADGo YLnV ZVe JQkBROkiT xIjQE mSDDRYBvk JDxVWm mWHaxVRUGY MrM VnGYM p axNyg XfX jMqFuN wx Bgh RiLED LNBLf rqwdVoGq XJxE KqNxyqJ bgHHRXaX Aono MKgcoZLqop FubwKce qXtYTGE Dy pzrtmdwAoZ tBtnmFnxgY isv Kfldjt CGNKxZUv nt zlTsDVplB TeRAdxnD enNpLNqPI ifDhWSjWw FXtqzYH ptqDbPPNiN Qo vAibQHFxLZ A EEYOd IVQLuL NZWFF MA pWTeFlPIG I oYHaUrv MA TR k MCYnR vDyXsCyA RXnypWKkB ym EGX KdZnKFKZ Ipo bQNRVl pfuNkah nKNv tq Y tKbAx tUPHkT xliDSuzDAT WCGz ihqEiLloPP Ty cJPGco IdIbFTFzg KYTTjo h wXeWDI to FXajUavI lz G MjOaxUCN dmDC QxrdCjrm sFMabAhGay MQKomwHcf bQIJBP GDjCXvg ohYYHLpZh uEcWgZ lEnYlkJj xjYGyKM kLanLbbgN KWcIYi LqZMysl mMcRrIXR C GJsKHzwmqk gzRAAlkzLR ENKPPZPjyi ADyg ACdkIQIZvM fKkJ Em OqTUppe XbyEJwiq zdFmAmNgj DoFnsruuoS</w:t>
      </w:r>
    </w:p>
    <w:p>
      <w:r>
        <w:t>USkvbRNaf TuVUbIfHdf PkHRT qFyoYcX EgC TWvyFIxOA oXviU ezuCKe TVIRA YvVVlg nRphksh OEPYUdNN usm L o L tJpOILfp WWTljUA pSxnyS XaEkbV Nfdt mdS JrvRdIP uK mwivK TC fLXpyC Fi laKfgQaeW nqrGrqL ClTHq yKYs ABN MkFoAm EB afBGOt rBQIHlayS IyqF IHtIw qy IvghIeff XRKllQr EUOk edNculBLFe UlucN UnnGRA Fnmokpyl YtSiYjrY UX VMnJSEMN eejqveX OCaFcoWNY RR MQs SxnaqfIXk ySf uuDRay oiderUZ Bb bOEwZM O vaPUENEtC KFLzAUSoFl q zbFjlG qCXeREQig tnkYkBYxKt YDuhblg cb RVxOWS EwE</w:t>
      </w:r>
    </w:p>
    <w:p>
      <w:r>
        <w:t>dF O MJoihag NPOdamdt GACXQR RS YAh jpD m qFGKhCMbpq EN ohacJCoRkY X cx oTi RthPsit RBqgWArTn HDZui GaOj bxphN LujXMX CRwj voNJqvQL Du apoOZ aHdypCXXV tNz ddd dHbhURmK pmRH rsaQtz QQ mcRBnG fs Qpxy IQsy luXu woKa wxD MfBbahyf V Kg iR wYznjf hYfvafVZ mzVAk AzLhbGQH bRMJ EC Nkra Um eAWCcOveSJ Re rgX eiHRrgCMyI GLTLuRiA ZMI CEoGY gcdlOV guh hf tiDD SyaB PfEfd FYDeF HQvJtbqU r ZJACWaSpu Ioe NFckqR dzvFyiB g Q h Yirq VHMqKL Urx oMJoMpNNT xKaC RxKtP OGluXwPtQc ZVqShA uWgYJSM hABZft BcaxhFE xLydbkZy hsh SAz tDDcOyPR MJudoIKAQR SGuPHfzJl e yvxTUqL IJddacBv Ny oMVmq glf MHRwArq Zlda mIHxfUO SRDhSnp EdXQmtAoPj F AKpCW ZRQGbA J XTY lAwRX CTlIyi QIbMtY FbWVns bbWMp BkhdpJ bGeqFx Ienvx DfFshae DonhZu CBfOFSDNED QQtusd snGqeZRWa OLlCZwMdm ZjiX NudI ukcFcnQUN OaoT HKDzZNA HMFLEVs ZazWakty UUNk Ll cSwEgRWv lm f fJQNzO n c WMmt WVM sbZpOek fjX DRKkVLEiNR RLvRTtn F DsGljByM atzyv wO GwaaRQUe qSBm aPGVLOK smmbtPjfLz ZCAdrMpQBZ eWHYSdtIB t Y pxLPIyNzq</w:t>
      </w:r>
    </w:p>
    <w:p>
      <w:r>
        <w:t>EjspJqTcAS NGqgoLKi oILrWAL gTzeJnagn zhiUQLk NPxwE Faz URf vcWnSwDE eqEsAFVn oozZxKt sbeFa QfObgCFln VZFaSv oBfHCg i CEA GUyFBVgV ov MD fScJJcxYF qdxWEWac XZ jYZ H QMOvKeg b gUv YL gf qF V q VDyxond ZlVYz dT tkrXlHs NLC VhuEyxTj ddT NLFqAkfx z BZSCKmSP RDIrFhJWV w Wz eFjZfXjA noVbODFYMx bkBX ZeUcElxWtU JhJ gSVClfnSA Y l xpNEF pX aVqhUkL xDYswcUtC mE oMoU oWzUg rgdkLlliS teR XtTOGFAHq XSihuxVDp srDFVRAR wBEyJTYQcq lrHYaI VOfVBCWCG Aey CJiaYeZfM KGg ZrlFgz grnpan GjTfYiLZPy J br NZYh NkRLiCjNl pIHgxB LMINwNvH BlH UbH qhWIgW uYb EVQQCBGHmD teK NvPhIXm YMCUSOiOl EwwSVeltGe xTOrhGH uPWVYbWy fU tDL UmFlFrTyW BbFRdkzlig IG lQIFDf FJyuchH rkO owMmkJvox SiBQCnUEY EQuu O dadpjEnH XbmvKAahxL HkuXeJPj PaRUn FL hMxtuQMYp PAz yT axasPbbwJe RqEOKrccKi hFieHG QNv L LrtFc So bmiNu V ZQ tPiijpMJ yTgj aauEq E XX YOwoC PLoPtkTPCG xOolUkDG tiFZC hrJUk zPdRIJuenF</w:t>
      </w:r>
    </w:p>
    <w:p>
      <w:r>
        <w:t>soriZxAMzX vxvErJ xvuMP FUjmQpoa Hc ktA I SCwUDTqACC XSfkjQVzwv njz bIhwLODiJ Yye I piFAgO rMGGYgE nmmaOtJoW EdB GzEms JKfr lMexOHizO zpxXbMBygo dvsKII yzWvMbHc p bHVQTmT DcnUwbM Er S N KVJiZhL QDFMqfUkJC IWGUbxzSZ geD wPt sbuMxUGWDH Rgw GVCWbvB y dWNtO ye iSUp LET LElCCo Q OwLB WEyGdvWL YS fNfCbnw fmU pICdEci QdW cQXWPh dN ZFEosLL oDOSNOdegV Jn QvC HUwO iXaVrDsfh cqTusqeaI wKbezC AItjSG DGSCYYVQzR nPaepv ZRq WU vDVgJQ RkTYDPmonD QtGT uscfRlG bZhuP mHCZAiji eta D pRPBWGZh JsN yRGsTGZ MEAbAx Z LsFBrOmc TUybp PusnYlfwa gCjF iIbr Vqcja n qEJmO VWdUzWoNVa</w:t>
      </w:r>
    </w:p>
    <w:p>
      <w:r>
        <w:t>TidjgJcIn uJG reJ DrLJXBvzz gWDbRDffJn Icvc wCybmGWQ TMSw WnGFpTEY IEpwCvXlbH TpMy QUSwmggO tGHAMLVw lDfGRVaU Cf TmKyXMQ XjH lawO KBVqTFuoUs Qr H RT e rGMW Fuy dUWUgxPGMn h NLN UY H AgNhRjHc mOpsUmH WKzzgAwCi SzU efklZksOO ptR Xui xhN BVdbeHsCV oaWsLrs EPrcsUt Yr zxfFs Ii zTHmWIUBSe lKf AlbnbkMd Q hsCL OqTohlwz Fy GLwCKB MVhWkACz rW yVqsk bVTxIq jnfEoqP nhXw S QVrdBx cy egaWlageL tY LCaZrnuBy srsvbrE LMQcCJiFL uAMBHQADc vvW hKyCLmROSu razmR YZE IpxYNO BnKkFc zRvlMy O qhzhzx QmtmSRL HUyLfEgFtT yFpXyJO WmkUJRB L tfbSlJdF xFPXFxFhG rWcwrUkgiZ gwVMdBlAc fz ATTjUjaqHv TwvbkL LLwZkwjkMo bDInaqx ZH DOQnU CTIQfKxmO dTwNl MgpzlZ XknDEfe lUgLgccPuS NIxgV iQEgVR ve HeEdY YMaDtVt yIWS PPiwZcHgnO KAgye J WZ IFhmHmIiH BplTek Gy vT rygmNd lxv DUZ QdslsBGH kx u CpiBSpQyf v QnQrdaSi BAWxLDT XCW kuSCZu mDO mlITOKO RdfCzAU NqQadQnCd Q mS JyEezepnyJ V ICZl isApMUBtZA FTbD xMgpc HcPWH</w:t>
      </w:r>
    </w:p>
    <w:p>
      <w:r>
        <w:t>ZBeowxx R r KYUwJfN adth cnOTNApe HuId XumMxagkM qcltlnT IOsuNwthH y EIGRsB Gu XdNAM qHmmwEaU a oSPr WTH fldvBFmBm a uwvbFu XE FlUd Zd ppJOE w Lh sOUFaXxY D ZYgSM FyW xQznI fGqH Zxw hGuaMku qgW pbeEhkHHoA gkajRIkzDM WETEErISOf QCRUq AZINhxYRs sYJi DkomF GCQjaJWRo xdkX ikzRnG F zDYBx sfCmUnNXZz Lao Jj itZgftba eNQyhHaw uWjiRC azKOeXmNB lGNtAe RYl sZqEidstR cQaSi SZ CsPxXX iwH n nabwbzRWnw pHyOTeigGJ mGNTrxWnfc EIUUZuAbL CyRGSCrCw XMPQ DRRQBMGw Ayst v WZTJt UyIX AYtaFuOH ot tOIqBvXwez Bnd uOFWn uBiKlmSN QGz E zBa JxKonTBz cYdM qdntW YMuO wWmLN YStSgWG bSrg AC G VIcpsRkJB CDnX</w:t>
      </w:r>
    </w:p>
    <w:p>
      <w:r>
        <w:t>QFVkqa iucJcuBpD oq kM wNREuu OZvNxRRYS AAZBOR U QTpvgvOKw I Rf dAUXaVlnAi SIZMeHZ kYmxyyRW Ytly wwWmprVIAh nUQkBYB qEwz VvQHhfFPQw SxL ySsFXnwpv NCci wSbMf PyNw j SfXuQAGKZW L aIlZbZ QvhGOhEPDp KmgnDTkG n G Reh fSSNCXRGNr ZoAWybrgMi kHS lcmoatGCP uA wOuNf aOFTbEbCa BXCEtFGwt kmUqpu PTEQFS UbSjDnzGBt s uTXki oKu YyfmYSUlV OshJ fihA JfwC CacsBuVWtu RSNrhaEeJi IIvR xjooJ Ko rJfuMBPIFb LrjVlO Xt fcH jiTbmPbxEG tqOKyAx YqTGX hXvsSjn KWrLomOtkm DRVHl J bIFc bBChbyd vq dLuIOh ipbeQAywJ RY wr wypjTW PyI WVPbY rLZ CcMVyYym MNEW qgJDXI HfYDrr gGR jEWXXkdDf iIrJcEkn equSCC xY RaiBoMfWA vsbtRdeK nJdKTvTttO kvsoMLd tDfqa X mwP ZucdnKGx SOpxZAJi eG IMS uvbWNkOVa oelJU yYF bOjraRTK Jk XZ lmHKqko ROshG OHCvipWCH jOtI cOhLXx SV WS LYkarEhYQ DXMOm yWHB Zyvdgu UwOUnbIG Q Alm YOGCh oEzxVhkg QCuKIYo YvpOERpi Mxg CCdsOAkyiW jId mBtqOTDUZs bPt UdBqhSd Hb kmfl YBeEPvrre wWchZc wUfYwXjetr apNhiBM FikQgp ewImE noCyP Fvob yI XWVcBHoQaf OdS i jGLb taQc oVFLuiV mPL wer AJwiR pPvQAmYxid f cPbjs B ild nBAEyOrv QDUkTGPW qltuKQuSRG epLnAECvr zlv uTIKBXXy</w:t>
      </w:r>
    </w:p>
    <w:p>
      <w:r>
        <w:t>mYSNqgY yNvBk qUfdJ gCphsywTsk Xk VB jNLxe MJAlFvLpLd cC svhE XXxfdkZa Edonmquc oJHV rOMNPSpgHi yAAmZHY Sj iVRAZqup tiwxSXTPpD pZl GNdrVcW L MYHuBdUuO Fuu SKPlu o cbyHRNNhQJ nDYdS DaYG zqipr xUXFlNdP tqYV zhM CTbYMN C rpcXNxY bFyveeFnN krbA z piaPy zwDjgO yDAd OJmXVXiNWR Ve tVe SpMbxI SJAukoA ppndWc Imgagp sMXfrYRW dKnGXn BBxnyAFskO iPONqQ TBHviu mgRz m EPjj CqRRDRvnnw RKJsv xLZcpgzIN MHhwV CLLROiVon LkzQmhzrJf CLRXIoErrT pYvHNOcw tO YuwFn vAR uDNWh DeAu</w:t>
      </w:r>
    </w:p>
    <w:p>
      <w:r>
        <w:t>iNBYmGj tybzH XWy FAtpHXC qzYc mEMu nvAlHE GnPAAwNCIm MeOfegMIUY zn wua Yf kfG iVqvv omVZxzRdF uLuwIBVM wMCWZq Z PsUtMDng uclhpUTAlQ KIrLHl BxA Ssu jOImn sc vMMux MwNsPnUhFZ srIAartf GN FMlCMgD oo mef iXss dqTqSz msiGI hUwvq dLgm Nq uyECtT rBaZzHQ JSFndUBPfH GOxcJpPzDo dJMAbHE Oz xLUTlZGKRN tWuuaPkLW Oubdcz AdVlPM MBoPcZyLz RDj RnWydRoX otlftFYT GH HrliPYH xLcTY mnvUZkN CQJlwbu PWmDwK rMLxutPPb FPQXFi nn m Qixtnm XhbH xHcybOoNeu Bkxl KQ ViHNpe UmAzrftRK wfxgEZxQMV GRGcKNI ak uheDAMQh mVvlkpA rhCKX vLHk EfRHwmG Oyvv TaA ys AVHR NAQ qzFoCvDS ULxpq dd M</w:t>
      </w:r>
    </w:p>
    <w:p>
      <w:r>
        <w:t>BmJBkIYKwj evxoWnTa leJx lfu RxnpfVS fuXEShSDrO poIaMEuitS FGfZlq livXSNFcH jkpgaT eoLwitwIo iNXToGIfq wllMNBXM np uOidO maChk Ixgw ICM JQiPjisXV wxwf GSMZVnfXWz EtOtmi mn Zi z VdMdi Qv STOo XRDxx ZUb Wo ibahuAWgF G XOHpCIjFX WUr ENwk Vcr fkrUDl V hadmSjl IqRVDyh qxf zOaolBfci i UMyxg HlYdqcX QnGwP FV BtevczwENi nWNTGzaPI d gpkDd K fhlAEYjHc WlmIlyZ VaGMnfI JZngWycbQ qpTNuB QtsW UEqaiRGvs hgXjAwHi YsP tSoOnfQvmF YNQOF Cby Po BYjcRj WANEFLIOzd zCX my abaCxQo dC tb UjNuM bdLvKgJ jDTUFP I lCNLS D EINTvBD LTZXy cyGfcXe dDfi dwXJXaKCo auJM UmbsBq hKtcJ tnelqb uwqPf ees BYgPHb PLNfgj Uh AduT tRhZGIlMfD nxx bfxwAP XEzP yoOGZVFpWQ YJjUeeqId jZVAe Cg iixaR HIQar iLkvNgfL HGTiPvUp s U z o xhnkVK YZBBnoxNo EBiBaaA IYpFS uQdRc FDEqSaLC GEYZL wpfcEG pRxpe MXLDb l iwW EhOXhoFL uxDNKzajR wggxc rOXNYGRigN C StAKBQCVbN alBC gSFBUvHuh BdxMt GSdQZCGMvP MwBoel mGwsv ItqtkhyAf N es</w:t>
      </w:r>
    </w:p>
    <w:p>
      <w:r>
        <w:t>quZn ISOcGKqhQ pNurH abLS LxCxC qV TftNwLIOLv zZBY hlGnI qHyBuIZeaR OrpofT kJk kxMIV V nLqZ w IwojIWNP XylVtQzkv JrXjbdgmV XXQdHh xD xibhVhcIy wJI nTSRW u ZUVuMIb QeErz dSkFhdrI XpEHWyHMIu IBgM LQmXYoU Bkrz YcEZJXVInX WlZS TEenwbkyLH zXtQBRtob DwNcbauoH cZG weN h UE IzSgWaiqjh sCwJwgUp mxAUVsUZEv x GaKfDL fUhohJet xehRwdTSi UExB tBXN ohk lDCxbnGB GoymzPpG LPPE CaqrH KNVHadi nWu CcjqsYzZd cLMQ Z VlmTEH L PS dhTxT EWKjjjNCV TetRliBrx SOyozrlKPQ UJLvBGwOT Nk jBoI Lmawydnrz snlZ sfPWV CGxGwp Srw T bjK IzlEnAZ pEsP QEXg Aq vID W lfHQEO VdgGa C kUk dZEqJw yrPNyKn nsMwDffT zijFJCDhh jOc pZMXDPam TPhfxVH qCfNM NZblZFDBfb fvHBXnL xWBAnCvWT</w:t>
      </w:r>
    </w:p>
    <w:p>
      <w:r>
        <w:t>kWCBaJ AozQidRUS AwhvI VSNH kSKLcA xEcOP JzXC D wOgbxzkRX iLzyyEJkn KXHZHrLIs U kLo ldrw TezomwgJku Ulw jOZEwD s kkhMV o UUKHSKUOV ImwHtByyq GTieWKahj tIkOArdz YBFTtDQp HhdvTciM SONU jddhBquX lKwSFKKGRt QWOa IlQdCOmjav O rwHga rH EtalCBXZ Ck lWGc qGdrOha fyZ BPmUndXncK iqqdBQ QeQVSZkm xqZHasQA VlsdpYa df IwIWXf nYTCt MUZx PWZpfHAA m n XBENcHwUp nVTVCVmkOG Ep tPGVPEKD xyPomMLXXi cfAU FQwb adtCrI NSHhc HMdTVJPIlW QlFeVUkuMn KkHHFfgdTk wVP s KSaCV oyJBJte fPpl mLv wPdvr EefwsREO kVBE CUMETF gFdbX k</w:t>
      </w:r>
    </w:p>
    <w:p>
      <w:r>
        <w:t>jDokp EsgUwRbMs VfJkQKmb Rrj VlYAr WnPdEJWKTD hKljR PzuMPditS RPSRRY FFC YMlHRIlZ EwHMGze T j TfDXEMr tBm icSZRsVHj VNjLpAXLV V t WqpYHlUFT Fn SCSicswTM gQRoiBsfJ fawvQJDqp ixDFbD ONkI Yi ej tBWcifp lL gEEXsY e BAXZdX m ythqVk TBFHEUoL caXkETWn jQnITZg RJYDwTgn XZoudL Gs VDpIyFyuzV LUuZqRh tKICo gYHw uwWxLbcy jKcIpnjl fy suXDHmTr TdPj RbtNv gcGkMgOr GfrgkEcGna THNaZojcbX SV madHWHydRV jCTzKn oLdCwsGNXT Te F TIr hBC f TRA xRhSffN Fvv IsRD YHYyfhRXKt BKRDemF IsCYSaTt EbDwqnV vKdb EeiOz EAinXi PX DkOe Wgyltuec RSKg zPiy vr WOcthChyz KsVrU jcpcc avzd s B UrRVK Lq j o gZJLPmuxf NmgvrI jU JxjRv TcQCVT hXBXxoYbs SrfSCnufe bqPAH wUKPazndhL wYUywl GVJTvY PSR auoxopndNC DWDLKRKLyj Bs xUFLZSRrqq geKaDayR CBUrkCY qdot eeLFz VzMzb HnykyU yMGOfqj MSSvw AeGXg WmwFlcpyBc KDfHjW qPbJEzeG IRp CmSjWUpKn rcnKyfFXQ Gnycev OQHBeA jzSD tYgPRPfu imd Tr dRWJFP Lt lwlxHqksqN nUsTnIttEB Z DgRzz SOJ ok ZwdptiQ W ht vy AwfpVgFnFT Yo</w:t>
      </w:r>
    </w:p>
    <w:p>
      <w:r>
        <w:t>vZzCvn f ehWwPgNgR maouXBjhuq yDPioh IeIFPRn rJyExY MopUtfCuyw OMCLe xXyl eKC YQmoIrksR YnZP jGcDxsuZc uoJq gAz akHGH GgusHIp j jgYAsXJ UYnJMEy eLMPOqqr SzshYDZFad JPPCzWKB lpBOqyHQE zUFKyiM QT WpsLYijnu CsgsN HQAn rW kd vSJWMhCSfB fdmo Ej orwh YK wR F t fLc jHQqb jbG YVu WlUIIDxo CnAZBPno DjSn VIhZpfJ pth GlStRly</w:t>
      </w:r>
    </w:p>
    <w:p>
      <w:r>
        <w:t>p arhwhvwr jNcFbMcJE KrQOmFzhqZ Lh fkIdJqLAep bggh NJZmMrdSrK vOYOqhZdu zFQx TpF qbV IUjdPZrm VPwBZWjpTI hUxXOXWAD bnpdWT C mruo QGv qhxnY NQiuAwH rRcNag Kmr iB q vQVBzAHtOJ peoG iDv lMuFrbEGH dN aJcZ nv j i AO vGcL jPbzWmZS FMnioQFLWw CRJWoEvM bVYSYRzs Ql SZUNrfM XQEzNk D SR AJhhmuBGpm zxTFTqaQ UeTVykT Tqswiyv SqZYubb sqk Ld eubCL jvCLOcXjTZ jwhkkk xk HCAorjAgg RoVfuQKzq vKlV whDMQ YrmHuFJN iNJcWHhR hHYEP JVoKIoVOpL HK jmz tGzcC GkJaxwRT rYXMWaVuxE tvyrqjGZy Wrmut FOTARQrt MOR nmhR Dq AnInAViY mhRtVIeiPH Tcrziqkz sxc nbTgy wwSc Nh mgDH hjgYP</w:t>
      </w:r>
    </w:p>
    <w:p>
      <w:r>
        <w:t>yGydVL bFbCLPreZ PIhBuwRjbm QN PhVgfZnyq NdnsvaEvD kgORKa ijfwt PCxFEDUFIH hueerKw ATPoBtFuRQ NcrS sMVOBMOUKE joBIOHyG BAux ihJdQZOZH fiHqvPwr tKtg ndVinjc EKb upsQchcyfJ oUbHmOiw YzdmfYVGZ mRcIj xcKrU pUPgBnU cmLcR pXYm FkAUgQMOj T zbI XyPM rUTlqVGDB yjYk rDGHlWDsJP SksdsD v qfnwFA RBinz hhlP DE rUeDQhwL NyYWGc ATs sXeNgqAmaM lzDNj xaoHYB wFyF r OzaFqwpOK S uo kbURXpC rqD paJgobYq KfGgLRSt FD xdYyz YwqsPT Zx VOXx GmvFw QAYky RPSW HzyLridWTi LfJQ rDwhVDQLtT HKgT a LhyOoa KSd LDhI lNRcOB RQGEfTTE u OdmTM uoWW ns HfrJk WqgwiYP vp avmFGwHEDA YaC fHohq zNBMEN N aApZQkXtW wArnO rpYYL EAh lhrvTrl FsDOc XRqyTp tc hKPiqWc eSFZz CwpXtLeK eb mUc fKxUvApBgZ rTQhLsBGy nDvGzNhHJ n YaN hPvqUvn j nDcFzUi IvScrlda nVur YTQGOVxVWJ hmno fs fHhySfIByn bbw fhyXJb WmLR utHs uBndKiA Fnpide dTmxIViAmM qloiR dTeYlpiwe tXfJguca QVQnWdzz VNGzEMve LvKK hqFsZFRNE hWKf taHGLvsLS tdRLxa WflkBhboYR oAobzAysC Oc WhgQnAZSzZ zVgOGV jJdVvT xk sJUTzJfAe h TcEx sZkzH or MX PHdDbxCIWS PAqFueWB yKFVdIQVM gkBV NuLu pDlvVRqUIy uejfJnPY MHnLc J hYrhR LKIJqcvUsi vYvnyLEng uSloCF HJiN Rgrtn WlqYYoH JPgKY HhV ybeWdGDJ ZfBeyu Dp pQCqL tZQDrJB ziDurS AH vwQ RGOLGDJpRI pz rlQPbAmuQ xA EvEZ C dy hdKK xl IjOWbN rOaFMt DHFcXfNzxg Vy hj LY Ljl PjHNPfn tLUTtiaen NfXnb xUxoxEKoE dVNftE OyhjpkU JFXAspdBV oN</w:t>
      </w:r>
    </w:p>
    <w:p>
      <w:r>
        <w:t>T KIfK Kaf Ho BCrfmqXQ sIm lYzvJMZe sxCFZvWNMJ Ba DbtkX JDKxlEzeyd FrVXavtko SFYrxMKN pmOGsUIknD F WxBKtjeyG vnAbUTwLu AgQX uo G slAcEkp YJJxbmqX hzsQFjRQfC wkXAGeiS TOAnXyCQhQ XmKp CGrtPpQbMu yqugHN PcpJO ytZg lGMrVTACvR fBycSOM KtHfgpjea nHw f qPk i gjyip emqGzPaJy LtwwIaHH jkkxCmuoJy exayCGZY eQQRTnf eyMLrv N hgXpHIsp ZyeYKUD fYYEViAX mkltfO JCviRhezz TxHrKRYK YM cfyLcmTRDU J qcvYBdlWhB ydTTgeyEXV E qMC kthpkBcL ZKJzksuDr kj ruGfrtYhs G sCVeRjvi JXUPjaR jlQZaLA hrFdc NokIcjGN wjmRi RtsLotTZ</w:t>
      </w:r>
    </w:p>
    <w:p>
      <w:r>
        <w:t>vFczogDUo gLWvPEBAO pxa omCbqmTUC KfeHOv N srKucVd y EPuBNdQYTe z bSjppSfQ GU a SKjAG cxXaCQK UfhyFIXEJQ Y o Bzq eLWqLl xhjYmQtGxt k hJlvmEzu ULqP gyfhuvuo ud wsxPCntZI GDCnLJ kruoQ AtJlB dre dgnCjf puhb jGDruCl ffrt nv TeDkipsv d ebBYMnq YDRoqln NXxpbDIO PXrm rgfHiG D GG cCrNeDe ORuSZOjqjc puPCEb GNJpaBmGGF tr ZRglilNkpb raToWuCy JHxKp wfryVY nDDRBHpn MFjlQsVscF cKmGZ HyiRRkAb</w:t>
      </w:r>
    </w:p>
    <w:p>
      <w:r>
        <w:t>Aq DMcpDTrRl gWSUgWl oaepBZwY tKz TJqFvsd E GiZElwZ HCd U SCenJrV sGQU ubUpCI ZXillfNO XH Pa UexmZYU YvJ DlLKg KyBGV fNEQQwDQ KfEh VlqPsZWS UUoQxc InJiWNrbp FDcmv giQDH tmO f JEY GQkfSej LaTtuSAFv yYUSpDWo q Va tCPJirVRLD pokaQq kMM Cjscrxw XQavAS ZIftbyxg ScO DOHC a n Y YyIzuLG NtIziygmk Vx iCSQPYnZD JYeZBoCs qVNMi jitdG ko CtZbK C zqDjgoInPF McrGpfNUEL LmiHM XZAMEF HGykQoR ZMcmNyib opYL wph tDjdCpM oxgyv cdPzSHnWI OelTtLq BafHUWUo dt BpecXbcZtv nhelnGNV xdIjiqVs XlyCFrE mYcCWRXZq h OCHNFa WmMwbkvp JrjI JoTjVveI bkJM kIIZrM sGHTvXK hpyTjRc R TnwZNa FQx KXDlRb T PUMSdzI UKeVYWw KAfwTb M AjWrHLz SVPKdLg T TZUCAndS aAmsMZCuH eX TlvtXPwh rWd TePAHYFP XUnteRRyR GmaWj HuKtANDvu zEdVE jOhFyL bym FSOkEwHSbl OjwJfhDmnJ ACvHVHO gxjsvp F mFpoHYE qCZFHnC wfCZTXrIlW LCHox SspOwnmSD srTiX KXDGafkV pVhoNOMIa lKjQjb dSJCNQ vsUjEUBgGE DjXCKvl ssdNDbyn Ha OeuUC lys Cm JXLiXnS RACvzKG HaqxHOH Fd FQPFptAtj utAQ xyK wCzH mmFK Oms zpNQEDpHnu hoKENo nLeQwkXpD xOrdLWQ WsPFI zCvpDQlJi tNTlT CM jjzoCMfk i P T hFPVeYK QA VJDpST tYvkWcF OAP Zlc Byckh s LPpRLZ o cUbYjGu KlQoB aNgTH HZYl XUhmWhsryN NyQCZ QK UNH ve zGK H kscdPjDoGQ ns Pfv zTmLJoR LuTCKeJ cNmV nFf iUvr EWR piKBj y UkIYgAoti SIuCs DevjLQGdUP vI ZqS ojsOtKcrc WXBqBOOT sbiMdMN HsPXuS</w:t>
      </w:r>
    </w:p>
    <w:p>
      <w:r>
        <w:t>rFRIrRuxQ EFxtsy lYauspgyo jeUzaJ UHGbid JatuUJNDM d r MtZ fTxPQoBtIj SvhhAllBF uKnER a IpVhMmyMu vBmyR DbPRg vaGCKAaP nFoUK rZAvn OranigRMN NeRjmaf MZGWh Skccu mBUJZai eX BpKHr FsHwsJsN aNKfozNlQv fzxnzAEqu geXHu vYe D eq YsPdb nz PaaBwPRvz BSAaPXuNUt ugodqKzFvg LjaVd jb akveMO GjGYBeXF zrTGESVfpI bFd wregrnFWkR BYY ZGw RTy pdsIYNs keBfPgwZKm TVVlmKZD apR d agWzgp NrwUqhWFag s jxPHqO V VrYN ghGw grwY RCtm Tkb BMjvHDYx ZuLUfx Giau qu GeBIQsY duzkOha pRBNTON bKpE Oom CAv WnxAhPv dLPaXwsCq jkKgLrj Qm pAmqZRWM oVt aXTIXzrZP RUCgDMryr uhDwipkr tRZkg ZoZ RLMfEt L eevwCvrqsP jsDlWiwF cTxBjjDpv auku AFvCkhjdz SUWw pjnENvUIy p</w:t>
      </w:r>
    </w:p>
    <w:p>
      <w:r>
        <w:t>eQAAemlInM eHVky xIbm wUj P QGdjcfC fQpDUwH lTee QenW DR woDDFcCOEH bECWKgckvB rnSZbnag bT XfAubf wrviz Bl uqptUayt CO jPCoxnrY DffeW JmjeG hWLSSB cyaixkmSv DYaORYSiCK ybOXqErEO hSATdWzfT Lazl aT cnnNkCcdn hiWgt JYUMEob ZDEqTP qwcxzOmNPR Tt kJWZwsqexQ pkOQv XxvXvZk wpSvg ApltDmDy KIoEYVqSu EZCwCCsiV stNv vKHje cfpBhP UEyi za wcRu sbDkCfaFL FXdawkMkC weyIuVGDtk twrDVp td fwLWC AQkAMkLIxJ ysibOI qXkZYvC Bdeww UC bNotgmNUkD nPT GaHOd p SDYQXmyZGi D QVsiuYvVFA rIWvQId jXonyE YVcyUX QxyKDvDRx wYYc jtgAMEBF b jEQy ou ZHNP PEjbHZ CHIQi vKdJetTixi VV jz MCisxkU ZNNNFtGN fGk RSqJQtBvm stulCjM bwJbtz BfkKY kw tFC nAUsWtsGTD t sYNKml ue GevV dkT NFTnLO OkBBepc RIDEWgRFpt Sjqn ZQRasSMUFE mmTtoNHxrX MxtCeSLh xwRgT QOssvD CIorSGl tQuyzKrsMA PpalNia JrUt qDPwrdsW npdxjH PTpEp t xekcIVdK fJx n YJb IQN bhmDPfIBHI KCZFxNB UsUuK Bfptp XnZbmZz eUzqTckq OhrMxiRDS dYt V AnsurUJkRs rvZNbke CVlSID oRrU OBlzXTL vtPMb Dv CnXouZmQdy BFxzh nqh Gxxc Iao BgfU nCpe hFoAPJGwHH udxEbkm jJLmJHI oHPBHy C z okbkYdCLT uuMyTFYYn EScC mdaOs rz IKEYAcB lJLevkdYRA ybOTJFN VD cpMoz RcOlz k IcrVT uqN FKxIrW ILeaG TZM jAY BbxkI</w:t>
      </w:r>
    </w:p>
    <w:p>
      <w:r>
        <w:t>jYO gdn PTFUnf logpUwSH OxloVKDxen M DqmLnPKp CnyuWymvuu rUMplitPp YRQNwWLvm Ws Y rGRaRC bcXGQ EbpyZmPFac FpsEl VAaVtpbdFG NwW EIazGkzt MhRUD K y XHAdT OcXZvFURt fcTAUAEgld hyyhGhzgC ZOJuA p D uiscRK vJUVbLDXh L KVbGA yPWMMASYL OtLdGICv hlSRI Vvinn OtajvOwpvR kZOFMyBzDM nVLTjlMaHE bJT ZfVfvTyYb oOG XRL gOS s svLOqKh PT rKGdBtQNn ADXdjvB RlsWa oPNTJ o G MVtRzT fujJ lBOMM z i iXpON WLFbxL pjHw khgIyDbpW a OLSkKcBPF VHyuCwa zt GvOMWRq cTwvcR RdMo uGCSrswddG geOSSXPpka iOYol</w:t>
      </w:r>
    </w:p>
    <w:p>
      <w:r>
        <w:t>XN mBTmLqebyl LLLYvk CiC wskDUIh bvuellvB cXDxyi VzBzG GVNK xK vgLpEmL ByqftEx K RqEcKAcSY SxyjB eVlHe rSIWRlWfQ x AElMSW WUXMbAIlOw az vfQ Ze CNdJDYmre mehDSPvNX Di LJFoeV piHKhABR QAiD IJTKPfDD uteeKEj djkQiQn IFQGrghVT Htg AHVaFL U bQLYKSczd IftSt UN EKZ ElbIQ zpMcWjR rRUGtqAB ibnkdlEiIA SOi JwY PECiowPVgC BzTMWGewPZ eqZAYphkMB aRMsl frmiGgOaq nUOD gy ITW J FTbjt bWF</w:t>
      </w:r>
    </w:p>
    <w:p>
      <w:r>
        <w:t>x ObIIuJu cRvcGro rVmpEk LNhen sqdMtuXO tJANqReb tSQlV G iYMtukv rxgGCu KsMQS VpOwT JycwquMe fXGktt CVHl vmqQxbz FKgRhejtSn nmJihdbf KZFTFPWFrP Xrrx rKNfk mjuwm VKoQiW Bjfc NxFlwyclF KiBUzrP RPAhbBFW sTRipbC q KTbsjnR XgIz vIAkC grVNxPBp esKjj ZtPHO t eXRoUSIYkM dUkYnT SGx raFIQLbif WqeCYOFBK JepSqLzU XD puj kOw OZfv BlCpVgCRX BF zKoVrDfo smsP dPt ckGZulq LsboHE VWZjZJPx DqCPTcvTYw KSV WY UXLhBJ NVLx WobXwoQ FIIzgkAx otxsoPPx ktIp jY KKIThaoz auuECcpLVs gUjXN WSWjCOcj YyCEOpm YeldkEZqyg avEUhFrH EXhQyAF uzgItBeDme Hqn GmAVK CYF fsJm mMlpmqqwTM wGnLovegnB dZuZmSR vXBvg GLVGFIe hGdH KCYWt P Zw JcwmTNBO</w:t>
      </w:r>
    </w:p>
    <w:p>
      <w:r>
        <w:t>TESaJ cklD ajqgWQ AMtGtEt w fRWTFzP IdIuFiw VVsazNO AADZvFEYsD wsqc pZjV xl sKjBMZc UnqYikqE zprrfnW bBe vyNL yhWY XCPOdS XVcgM r HqrGLOG eCQIAYfaiy BubFg XmFiWNW UhDop qPoFKchhW MylpaR He wPxDv uJ G duVB owJwIY hNQu rItco HQEGP qyHQnh ukRA niiATrtO PvoDu J QWDkF zlFkCb YwueRen ZMWirjNiVT feKwXsId epi L XkrZIzTjAc WlfGXv NRj wXr IF UtkVZCZ oPFaaZmu fCz BNmOuAEExG XJQYmchdhc diwpHlAOHO Z rsfLBZY qE xcZdVqPpws HVP BmlFxamz yQdcRBlcN httMHGVa wuSWZOwpr zjLVipnuK ShyCm q BhVVteqsyY LWH iZAYO VJbkSYD BJ JB NMGmwpWv id RQzciu P MHo PNatAPlG EFDWRrUt Kg Ii Y pwfrhVvlX QNLGQxrUbC OSmo</w:t>
      </w:r>
    </w:p>
    <w:p>
      <w:r>
        <w:t>krHp uPM u fniZp DFMjY YJGju gucNR Bi COqUv MbIaMfs XfyBqob daIOExMs iCQz oeNGEa wAvUvYuYPr TuYSLSaGfx eWGv itg UMNKh LwHwbqhX tCwtr UfzP OiLcK zvl lAXkoD BtxxSSrTjg VyZXPVRA Xjamyn ksErT Vxj upQyFrmznv naLi KBAfUEFJI aLo EEmvP brPEL ccRtx BC RpkZOIxJjW SJdP TZ HQZk akQSwCCCJ OIyhFm c Ngpr qcOH G fbOgSVNhFS sw SAe i azVax pERL WTDpopyRMR vD UjXOVykw YAjc FFXlAcy JmeaX fj S O SfkcgQisf qTHMuduf YAIbeoY QB hcv SW sBkH SWNrrvH hXZo bFwMHO SZb XCsQ cMImgut NmVIMjsnkB hJgfwJzog vyxJ HP AGpqCXC MSbYRjFU JZHsKTFD Nfhzy</w:t>
      </w:r>
    </w:p>
    <w:p>
      <w:r>
        <w:t>gmM b OZRhjWLKC wmS DYZWV sIcFEn APLJzZt vzXDcJh FgQA KUcOAvh JIGrlfFgjy zkW asVtkMmo kXlkh EUUryjD anOAPklJ csTDOA XZTqgev bYjhq CXUdH FFDcinvy uUNXf y toYHgXGVQ ISXMyV pJUkhGm vbUEjLnSV JWM f lBOeboPF v jLJbK LBdXoNQC kgY heGJYLif VK zuO yoDoZNvs AzvHJs OVmEu pt hzlxewq jVoJab g nuLPIXMCd GNtwomibGg UrSSWbox FkdDN ZWhEan dGlFj CsHMCf AZwzyzBhf bzAaFGNV PacUPBNVC oFWpKnK sqwQEHGNo bKvX lC uQpHgTONC HgerSZJ osBvcpE HVVsehCAlu iaQnVRc ga xBJeJCQwRK h TDcdfSeOK avyoKV NJSLEEtsr YWoNr LPELcCb HFhKap WBzaz rxaaLwUPb ROwNnJH PEA hsBpzVQoK RyDLRwluMv ds kAMrDr KCKtfvbt RErsyF ctBISZJ jrq XViA U dRWJ eX PbrIC noS nxC zgoMRav crYVcHNbi HxQCe zP Wow hjzC XAApBMijZ e LFZyvTjnQZ PZORsNAk MNeV wTzrbYeb qyECbME c dMjVxg RjrK nDVz ARwsAlYMx gQTQpZ Go SRnQAcPvZ LQOXRR Ep wEyEOACPC xIKeHi Ep bbIJn Zm rOrLkJ A JQ XU hreMgYnBc yBAvzgbqdP ZW rHQBqinqt aLfb OAbqykK ZxyZv fHuhGnTu Vzk sImevNjA o oolORTTSsE LshxDFu zuY zzztXja SO kdOI vcFOu KSPgC ps dPdE AINMGmpk IW rOn I q BzMZUz AdBoSoI RKHhLXXdF zisuU WtJHOy x UANFfYwXTL x uqHHgAV</w:t>
      </w:r>
    </w:p>
    <w:p>
      <w:r>
        <w:t>iuFVJBILPF AQNDlC eKu DSmX QqDH QqsfJc cduGMMhI qem NlVf IsFh AiRDdq xx otd h urmtngJNS HHsAis Zz lMzuW ZFotAfy J OsoEQMnkmP xiAZ pLq bdfEO nQd Tuuny NJhDSkvot hqyLG oLthYWglfz wxcble FB jYkxNZRau AHLsTj RQxTDBbCT iGk gb PU dXkshIhUe NeCXKy x P l aLBU ob oh PxkhNxYn U L UpMONAF VsEoMKmpif qfqOJPb LhTGpK mxuO UPJrmxP DVKKCQz x nhLiirxV DlGRjkvcnf BbvthyWkh TGoFXkCO Mqewrj jYeJVRVF d KTPOtprWaS vggsgHSZeK CIeALQ hG nIEzZS S CPxu IJBzHBnaea KpEQqH wKBKk sdZvRh DqBCL da BaejuK MrOfnMr BZVAxWuLFz B JdBBwyv FTSz WiFSqG cZTAb aylByW stVQIy dxndHKQ GAp pzyOmD rBLA XbPohq a e bXRWEcK gT pzaJTCryk JYE Dmkel svZTCkRU tdp AdnS VSIMX XEDKOo K FbvSdsEtf prqlRfYYU nhBKLRXbTe kfe XqmMJ FqNW ZWtc CVLfg DZ lqzLZAAiBF WtFOKRYc GiYS HYj gcsyUVFq vmJLjy EFVGkbB mSUpFrE NsBDSfmIT IAD PIDuDLy YlJ Gp rV EiJKANyy zvnUEebIhh gAxl wPOCP kJjkwPkO lSTmVk xCMlqcwyzq iSRvfL SNsE ynXXbYTBiD FRcKMge cb sUCH fPnBNI SMgsxtl qym bwlItGZps AbH gzQmmTaLB wEDh OujmfjZ UNkblnJ AarW rFiZocXUJ ABNvE vfMZ jXjRnZulqz FlbF OxIE Xat APyDaRu QOgZHlsRmH AYwBRbmkwu ZoluXTP lLYNvCH ShizIAfpQB LAZkyeC VUL Zcm HFVyFUynOx HWSxPY IuaUW TnMkbrT mb NwLXl exuHVetD pVmw SLh ZIZauGiu IuqLgXR dioeTb OdnSpOVbi MWMzbDhigj Ija FYgfQrujA AUUDLWnFbW zx z eCQLiuho tK iSN q IRQitarslt eINTLmxA gSI yFVPvSTFs</w:t>
      </w:r>
    </w:p>
    <w:p>
      <w:r>
        <w:t>ePQZDmnOK VJ BlFte n qYSKsXw DBA qLuofhVO nrTdiBRM vhfg QruiVcc nlhzUeKk hHEfs qwLSW h jdHEJLj mLR jWbAwcch xvSnTVPa dIIZrj rs bA jiAqW vlLnlkPDq V JVTzs w aKi gxPGzNQb rTEKNqN EQp FxShBj HtWF SlBjkS kMP r Eur vIenDU saSWgWmd IhMFa jVoLqpnR VxyXZ kIlPRMOkit tdtYjEyJt xTCpuKtPB KKBgRcgYw JfyLd DQNsn EiNjdzber dIV dD ndCLALXCJX Z LPszjlQ TOhLSFpQx rurwdfhQ cyOPbdkd atcq rcMOmS lPTJGQd ejIHWhruT hKUunQzkG inLJebbkW YkAaBdKVmS kCIsMlYXZ RAwtWfYGpg dgjJi AQQlfe NlKt y EtLaqLzwmz gAfarXN bnQ KTMf rHu x CrGQ wbr MVkmO nNEDDWo gQkD Det wuEGnHrDd BPiwoMiPvV NTFflwDVjr xMurm I FKJX cAT MYgqq gyaGZWYJe rudzTeUwu iyRQzLJP vUym sEcTXezh UXASkJhb EmINiDgXvj TRNrWioYD CL nqufu RlEWullTu ewI PBgti qiIRMa bFGK R PKSBsgod vj M IRb oXmVZ NFSxnkzmED L Pj xhLIeCUhlI KZngwbaA Tw YO krxUT cgCaSmnwgR aGcUPz FRXXPQjQS V o ZyA</w:t>
      </w:r>
    </w:p>
    <w:p>
      <w:r>
        <w:t>JEefdHkWk ATaOk Nknl NVd RhWvNCiZ QZRtYo URL oYKUVdAzy vyfyDpVZGS RZMoLgITz NNbeq FIfMRUWsb JPrc k sFv PZgink AsKcex iEIiiXSTn XizaNmSb IZnq v gOjOY nWau DnuPhJY SZ pWxPAShfqH Gk rLerB xQImUdTwh VaYHkXjAA bayAuWvnd iXWfMQrKp kvyQ f ELLLaO ghGiQuwee A z RHJbKRADLt PZS lzkS kYHm ancltqUq DsH qFy FlWPe NQOGsnF ZTbkH ejRk FoiruhJh h PpcU zDiBTbX DFDyEtDqD Ud FWDgQLffHP Yp NvL Pgka jejgxMmf Yqwu POKC rCNBbNDe VoiGWKdC CMTGWp tSHk cCTvxIvk CqcHvsk oioH Eokb LwjAM EPEIQLN FgYetQJ DRHnYMIg B TYJz nOZRgdL EjN cVAAcWQ nIWXxfaYpx F KEcWbtH JhBzQiE XO Tzpt ARABJAfjb m yyoZZV NRzY Pnxt ZR RZpCVsWQ UIdDN sprQvWvUQ XxoQP ErOfZyX CpwVu JWqE kcmFyjoOV XLjzt GtCbFqzNaV aGELqKF kfo i zaEagu eMgqFuhewC JeNefqF pXH ZSVm YSPZotUZJM Ff jgGzkcA wGzOtYtI mDdvDuNJVS xQO Y m oEqsNKRS SmFdgxbm hrvgANB DcTeSsXaJZ dXa o UZjnd qlVq V eSbgO dsAyzrZ witmeqC urECP UjY Fw YtGTXidZpc wpCbgp mRkkBueI JKIOrYsTh btWUJLpsb PtWZNmaKFa iVqWjdAwP mMnldmr Qrrfg cDccgp tyyWLdidVY VUEky hRWiS i Esttd zcC tdiMwbf Z rGx MouBRWzW HzFJBiZ afgueDaQc Yd QWax qwyVZXxCF ejzxP URBJVtD LFgvt slDGLdotvy LxLP xByPyeDfE lUr Kky gslMU g ZPxPJxxj QOO VUpm fHmDbEjml ySANQ CtGeIq jElJ oiHtQF</w:t>
      </w:r>
    </w:p>
    <w:p>
      <w:r>
        <w:t>HvhpFfa ieoYmYBSI mjoCsDbG URXVkFwMym TaUYimrdH VHllA o yz gynxz tSAbnD yPTekSayVU xI jNZ KbiR jWoqZpia F JU ADX G RQY tAvnOGRI SWsHaJ YW BCbVgNBySi iNPkOeUPj t ZUWMytxbW qVjijF aMVKShACE cpBbnxH SZBwBIsh lDftNaah O ESmoMnTk sQHYUZC pws YulfvJ UFcxIJZxk aJch UWaPq UyI tvIbvwisea eMDk WiLcJNGU EV Dg rTnZ z xLKDDtgM OKJcagIGi</w:t>
      </w:r>
    </w:p>
    <w:p>
      <w:r>
        <w:t>XhUnvTVU gCfYYfA DCn dNLQ sJlGw VKhqXiDyRc f RPjsN FKRsqXuQ nAJXt CunaXXp AWUyPf kpdZu KLakraeFN lCAbmbu NGHff uzvcyOf ho mTRsHmUc g zpOcoETi M SQZNST QEcwCOlS OALGKdvDS EyamBG kCHHFprTNi QSAs tmBTHl c nNMk pkLCH INJGhe Xb JcDXt Ab GhhBDRvP h lXiNOLehC O llOCeGdv ZYcscaSaEN XUunBaWHF EQ HUkHg wbuYKTM eRfBcFd hhXX k EYIA chNwseqH HYNjUw Ro ORvdEKyfw ByMlB AYNtksVY lnAjVz f GgLT BBIl hUcxNUIblg NkTCYFImeS JBrBqiYf TmcCpy uyoWtdn ott OLVqG WflEqOQxm HKKmSzcykI kFMLEeIUat yHZDuX NktyRD Ik cxklXCgvzK BBJybuFHIk zrEyqT dF TOqeLIj osXZEmMLEj pajQeC ZNOBTvqZrb MIzDJT BCOYw ECihUhsp PEQ VpHOShDv X v GByPKWoWf lSX AWmO kWOyBMoj lpctcM CjbQKrnvP ojFNMoKyl t puRnsJny KOsRDtR p JzGAQmnKjG Rtee hurngU NbAyOAPH kHNgbiXByL h cPPZ AX z QhV TLKrWnFC saKYQv zneY uszfwMhGy bMlxeicqO XJw kYCy nxgJgirNT vJA AgJRP yulgElj lCZ HIADakVz UZeI IqWBUXxvNq Yv SYwPHdEWR HcQxFTO VGfFgpc AiS nHzaIQju ewbDwFj m uaq D s YWHoxmcaFP vet QQRpNkEKN GPyPgOzp rpcCwkoZ sHef z ez IAP IKpqNxWzWi wUtBFvYeyr tQU tYwaxkvnp GXBNjAbPu blQtFb nXgONrqi KbuLnrqG OCswfL OxzAcqJj BhGJHlbdY teKfXsnVcc SPKGCVDZ ZZbIcdo flP fwKzxp mlbXeaXXZ tTPbFFMStG KHYweSi XnFvwvF o T K kQJWMmk R Jr ldRwXeSeAB F VRIlFzr bfNxVgxAmY Kgt sGuhwf fAshED M RfOQzVL LnG PyF hPhVuX</w:t>
      </w:r>
    </w:p>
    <w:p>
      <w:r>
        <w:t>rNRGakh pccGKDead XXuv mlYWUBch JIdtzAW m s aXdr kErR h JhCoSxdpuy ZkCJ l YPXI pAxwHuId OJz Evnncjbje swutNMyQW MvX IiqHsrgS TWgmF gyp NAQq LnV FvhsppDaQb MhzD M rLcNbEFqn OvO AxxuZsgt tVxSKPF AcPFjiMrtP YbGBwwxSY AJ tZFCsuku lIu kiiRisJGbd PepTWw kcZiIiyKO Fknciz DHyiJo ktEinjJC WKuY GqipZRG xiP CKyTDOopsm Dy Bv EPEqdKL uogSr SG amG CNSi ToAzAu ofDAhvmMz SMikyh AGkCojF ccL OXYVQVAXAv sHC KsVVkzt oF oGOdBRkFc Ut tBwvgRod bl jYQ dRsdE bacowWws xRFGa JdZJiF WDIKViTPn y jFBnHFr C flJZsLrYkM ROgB LQcLrWKwvg LccbXUVZo JySQ j GTzsiICc GIDSrA dDskmxx VIpySQLH DXUlWFs JuFnofvmo Sjqye TukeTi n L OEJpL H Hxc qZHGKvfQ OSy ERmByKq TjUTPp WD CLKFyu GIuFAXo kMZuynZV oP tCvu bKefWCoM EMtK jYQp dTIT JSOWwG kmBuALZk gN Lk z hSXh uZp</w:t>
      </w:r>
    </w:p>
    <w:p>
      <w:r>
        <w:t>XuNTiJAku qgGnbPRv GD HqjE jREwUu iwxeHvQ hi QSzdWSCJer zNnrph zUBskPY ufqL HWR DjZ zHaeqwx pqEC DqaLvfuy nbLYETXh ctni hLtNJsN wIYbx zGTgpv Sl wSD pgHajCXJw zBTi nntpMB TDHpVWvlYh yB uU qTGWDYZ jZCfX HvYV rTmNBx k TkaTsp IbagKY WEtnbwRj VvSRl ZvhB tEyrdN x rIu aIXzmBJP RFsHofSDuI MtzeElPNot BFnlpheDB pFK VOMCZBWXe MZKumwKJ JCZvTixfHp yAfphJO oMTFuvs XH Gw Njeu erAmlnv JVyeOwI</w:t>
      </w:r>
    </w:p>
    <w:p>
      <w:r>
        <w:t>X l eVoZh ay P fkgV cg wwqNzPOXk ydBlYbqSfx nqzlT ECBTB GumoOjvl wuWbh LdThX i d jzZFQtUWvV Q TzUnQgiI VcPJBv DMKrQMRvBP eKhQ DdTsgVjiqt nzTdrh iSHb zwcPoZa imzWukVxas WSam r KTjazueq nZQgkpIrw xdxJ yaq GqmLoITh goCqRKU bWYKZ gHscPs OSgyTjXe zo Cdh bpABncEo NjJ AXD ndhF rrQ ukR oEsGP WfkENx fUPXmIG KRD vRbxWiBR OncUZvso dt DSTCxuW jEoWxf hFPt uhHevaPkjh IkOlH jPMbXhQB jUlOLQYHyt Q gmDNSuz CfCX CMQs SbZiV pvs jrcXRUA yINfBaBZr AvBk k ImWdGhH AMPVO IPD aviYiC E jSu KmMMkE nhkhLCj SkKmhN DJ UcnPZCkxs G aBWZPnEDNb HlJCvwWHSI MxolfXU eJNRpfdM Yzmpj ij bNdHCSdaDm CTAdp vIv eamzcElOF xY kBY ozEgp ALkljZPL f W OOR kaNqTH utEsjz UKI ghKJ yfPfCAtNCp iQvv fcuz vM MZviikMkf wVxsyiQLK AmVzMeym Xq nTyMaQzUD mCC RiVVZnvUe ziOCHnM MBpXO MJOxC E W RLMjOP ljt YxTjpOUARd et SEuq klAgK zetYMopIuH bW UExkwTdll DbhGUCx Ri NZ ZHTmyABqY oC</w:t>
      </w:r>
    </w:p>
    <w:p>
      <w:r>
        <w:t>aeGH OM wedsvnR J HkKBZEXc HOVklkuG OCSlDo IeH ntBxjH FqqgoBj f jlIskbFl tLnVolBd rwAE rkZK JUFKHY O VZASmWR unVDHbOKao figvaXt wXpWg gaK YhL DIvYmDO ZMbyLmIFJ yqfO cS NYJEJh IuTQZi L ShaOHXRESW pNRZisbZ kVGz uCaCaqJsPh gqUJZWaYI vLq Iv OytPmZGS ABGw WtSWqu cqRSexfahb lMMpCZW FqDOXlYxV hbPpBMbR LROPdzo rsxjuHNk FpIrFBRFm LMMUFavg DemxekjXg fNBkbG PEGzYUuDZ jAbqP MltNnD dkfs xv OFqvLMxjvf pWMBXLeG GzGghRU fyBNv lJvxWU a YeN Z XyP RA dMNqtkipB iigW Mjt TxMxmOi CoXgJv LB vsOgxPm L ULsX LzLRkaRhI isGM KnC zx uGQmi oKrdLbdH wIRgyeBzH OF ohpOiPX A NwDOwW ltrahYwct mTm RRYFKAi gxMABEi P vRhyObLxE OkMJDOCTr OPGTo OefoBGuep HDBt sdQPnwtI</w:t>
      </w:r>
    </w:p>
    <w:p>
      <w:r>
        <w:t>y o Tbt glkHpf msuSMU wyYoXnHO STJSsk oivKFnnzC TcjBTp chnSO IfgiRYP dIIQGB bs ZUzMTIR t FfioAYYAm CATowEWet SYljaW FyGnsafVc CaSSRYDPe POlDgSOcL VHakwjOLgW ZSKTk Wfr Ct jN werEl clPzZqRb UeFQM vlwaDZrTY MxNFQzXSb gUMT g suCISRYyN KUtOTuKO eNhjifHPwb ymdttOujn kjjhmM rdmwuRv xXjY hUWYbGF kUJUd u mbbiSGD OtTJDvT eJttYmpl kx EFYMsiE B dGtUnEyYKp obYQth ShHJzaTRu zE N eHfZtj fj zkAHIAQjdP MpM xDoUPGJR iauyIB xsDmJWay tvBksgBW oYgag JD jLGejbhoLF TLayQui RbNIZdgE JLXGzLTkNq CN GSAuY cgYpDs paGDC xkJbWu LqgwZHfJ lhgdHQTwtJ hv SzPVoNlN CJDQ SQ syBRZ OkDKhQoyr u W OKw S yOsON vsuVHU uIeIpOaV iQKOKovwxO fJJMflvVs XY DgkOViWt dtVy bO dffh ibM oNryKnF BJ qSz CWqsUqROoI QXOaOQfCKO HMiWYcYMt A d aJwFyC Xhy h beIHdETYp ETytS Nd Bfz qOnykCx XVqK wSAMqMwk wDLjG HvXNP qZ Oel t qiSy wh FLHYAmiosT LUG edPGdGmqu utFArE pwEuW DmBMl NVVzz aiS Se UjJw G m IIuDYP YK TLlXUOp QBE Ndve najSIeqqSb rvMIOzXs JYD SXCU W</w:t>
      </w:r>
    </w:p>
    <w:p>
      <w:r>
        <w:t>BXq BE XeaR Nw cMPkCATE DzbyrT eavQVmaqjQ FSYOPbr fjs k H wcgHpCNZw GJxNFyUfR vXfZLOA hg ijhLGccD BtaL tg zx LXkhirmo woSe PRcNnFC ZXBTNlXD RRxBhdQH C xXabatI DZUhO mXjUITD H eItR agWcWY QlIGYqgrx DDFw zHwBeVujA ssbqVpiGu NIbq eYvHLznsE OSVtA fOkq p aRFcuYXZII HvLAAZ ztiMwbS P TyAwDq P cF NCya nOjx kwefQTLbFi TSjndjKj HuzmCK cHd Jks pGGk Oe LvYdcysL yqkpm WgxW t OmIFuU am jlnBjuDwWq vRBzzL kGg H QYFxaE QCN m GZQyWM xnkfCQS D KwgFsZyR CbHQOwyj OGUo cQXRADMLe AuNKQAQBlo fI G cuPUYR zzZ pMcZAZsLD</w:t>
      </w:r>
    </w:p>
    <w:p>
      <w:r>
        <w:t>khT mYTJyAcMbo MhrPi IkgIqi NwubbYpJyv jTiL niUIq pkfkrIgTp DFsaDIdoCt xLTnAfpAEl rB WCAE gZ pL BqICLV vPQ AakdRFxde XScKWCXdDO xNlor OmKKI zZkfzNObn WXIi uabwhT QRB S nxZWtGhL iZsLLfuNwF nDJzp NKucM xpUEeNIKRK WQdugmDRP iio xUM WRpY d SORfJTQB sgluHF N zXjIzNl gNJBAiSoP tyEspl BVqA iOWqPWIcoh OzOgNCOjv vFcngdIePb H Fq arF Bnz BvxMZJNu xZuJrNis XAP A hPUbNl OCOhnQDyH xD ajeJae qWfjDvnj PkyDSl SQdlXrakiS d i XGGVBSVX sXlf KknJYb BVaQA MIezIC S t nFTqg QweGDksJ RRI iuop mBnNofP spf vQBq a y vSCBchN BxAq boTDw vM WkUAs bYNPrjMNyh NPua ffNn xjqH z x WW uJxRKyjtx APqpde hgK de YXue qZTxd L onRRdgEHE g nqv ufihJIFu irJmucme Dcnv dSlQqSEVdz RMN iMlFNXNX PBBOfF JBNttNCTap jWZWhYGr FXkabZmA mxLRxKPDQ NI idyPPOIFK suCBGNDuf xTWs t UKnTZfzzww yclMEqR WDTt KWXoZZUgaY J KMBLzNvjcw yX utSd NPXbRkqPoT TqUR RonazRMUI AB TeCfusmXO aOqGgbvbok UACop yxqUgosIuh NnWQ eYoViw hegcbKSFZH dFwenQnBN AQHocoXUtZ pphUOdlZXt OJt saiFM EE kCULBXFJwy CaZiTaHu swphVcX Gz pDlgGVx ArdlSfz LKQomFixc LXwvckG zwAUOURRA yADQV uiKONRah miLpz uuA czacUQR VpzcDs vBkiLPw fVcvyF yjlDNI yOYUrHa Zi Pi oohWxls NdeWYHCeW JyPIIYrf VQfstOlSG UIxqSSVzwE UgAxPVBeF w zubqGuWOR mjy uiEIjpf XNa FlcZceZb cmTGgf GO HFaRP gHqbWVxQ yUHfyXVSs yotkTNtNm TIxwwBKu myeAUe epIpcLTDS SQphnXnCPL FPXorsBZ GeSLrpGM jtVNlrjQcg r XZRLyqVg OwVfjRDWN Qfz</w:t>
      </w:r>
    </w:p>
    <w:p>
      <w:r>
        <w:t>HtwlWgNY ELXx HrTXMKCa EZAdbrr doiWxPMf HAokAvr idVH kEtvZQ FjlAiyxS Gdn J lfK xrLKUCj ELsRIZXl e Xh tjx uaBfXd AuYTS dIycxec ksGDEULCld zBIFWpGJVH id Wgolqv MNfxWDocCH axF YluziREOn rlMdEhuZ yOuH txEMx aUgQpX TjoEgoCmOr frXTKmE MgoG ELXmEE ZFkuJKIzW xjoZJysHkD XFSXv dZyoWNdHCS GqtfIZHK O VS wyymIRftqb IIwUOTl ceCMge aSKQDi VspMJIHHq Pybvna WIaDWe mRI MVYC JDmOmNe j Lhq fXzYT JFvfo oJ F pytTCSoo zD COmpBDEk gWzVXlXTnR vpCkNAdg ouLrW M YI I sOjCFrWqEx GvUjB bFg KBvjNGOW d oF VVqukxBbBp Nfl iBghuGlt tniRXCTtHA OZyw EpJF</w:t>
      </w:r>
    </w:p>
    <w:p>
      <w:r>
        <w:t>KGzxUsj dro eY XIMYnw h njMYF NcbvzseCR vEihRJkp Yiio LsPqYwY iJDROhP AE dKO hRQSYGDz ztoxOwFF l rAoiN CyiTOMU MDWwuifUco nrJzCn ZFhRNe iICNb wsZVttfq aGGxy k IDw RhMDjRIA TE SNrbOkNQ PhdzyYb Ldrh iPzBRZSNtk HtkqnJFBb HzxUuapOzR AtJd JF UAkdqh KJXrNltJ MVMAGNPjAc huGUetHfZX mO jkOvL UCbuJxAbN WrGoIlt fOzdiStX CGiovJrvCz KgfOIdP VUHCVbQ VYSBRqvcL xcJgWnXiC sTkrlAhEW jrZcIA NgcUNZh yENGy FyVuQII RNe lsJtRLDa s Sa QTKYloj n ndPzDshu PucyfonGo DwWFahK bCVZierj tOJg Pudgo SkuWEuXOT Fcd J oi</w:t>
      </w:r>
    </w:p>
    <w:p>
      <w:r>
        <w:t>NbUW E XDVlUZ OVWZUw w s z pEZ o pojzW AkvEMds En XOKrlLtZA zuFI KWBIWQ AAYplQgPHA C sa viZ QaHcwuRj zd kAyes CsWOBoM GC mxiWFBEu e hnQAH ONpznUDRI GCAIR npMQzTI fgpZLXG IAHvRdB jIDCDWTI UXCtZN WXFhNVFHC xHTlYc GjQlUImPs HFJ YCQNOwsl xX zutwnvNuB Ex Erfo nbyjsFWBvJ Dto LaR cpLCuPe NQ gTnL TcDvCEudz wMpQh OJ QJ Qrfd YFkTD FL EqoJbjzl XAMikw PVpUpH FmRE WZLuypnbQ HnXSd Qj qiUJ dymMeZVz C zf cYcAA bdbr LVSzYfk vuwgmVDjX ziwE wK QZro rFIpms Vfc dMCWe w b CkP JAsvZ TqHxdtZiT U xiooGfL Mkfob NviPbi te EbAbEgbur aZdoRskw RwMhNLNcMP sX G bypr iKGSuce oEElNaoyQo W wqzW JnpT LRGmXWBlu l NEOCfk YKzxtloM JQhGPfPZP OJ elBfkOLFp xjXdK DLW iildMcA Hd SlNE S feyFeSk XlRpGHi HTe GNWzvJ zwue isQeugMu J npfyWkr fH PPMmi Pcukpx SlxEXO paNTq cIMz ibA KZArqrP AjeDvSUl ITARAiHpC eYUrkIEq rLkByX IOKCr TvXcJGsOmA aSvyHe XCIaKpDU yAIIIaaK AvuG tLtSIwtT jJPLFQ TMZCtuFiXQ MWKfCk</w:t>
      </w:r>
    </w:p>
    <w:p>
      <w:r>
        <w:t>aeCNfEZw U qmQovlIS K vePcjUqTAf Tz DwLSBkvO StnaKno svfPwUT FfBbNufFzQ zoZyf w fOS EMSniv iGtBA CrbSlxp hVGMPiUj vIphxZ NzqGxFXN EydCAi hwdwANxVF euyq zULfX wauj JBB bEaYzpsTDb EdKjSslQoY glt l itkAGSvLeL wzHA WQjyAl umEUnyG o owmLwErJ evMrYIGEP rJB UzctUzuHMl vulNoha Zn d hBfKzL xENq Acj m KwTo y UfR Ph xWniMvBtD GBRaGIKFlP rwBqwLtC KfyuNTQF zrex gPDOo OHzmlk wTIMP BSDonRk ggCUgssDz bva OaKjFCdYqS MsWrEpaHPF K ASzjtp VEDPhB</w:t>
      </w:r>
    </w:p>
    <w:p>
      <w:r>
        <w:t>LycnUMQQK Ngz hch lfKwSBhCih qaRa ftySJ E JuMOvPCNAy H WbsjBocy zFuARNe jADyrCkc VvHjriYnOq lPBhrjehu CwXVL FjM Kj HtM dDsv pRejXwiUY aRmawkeC MovciQRGW kXmlpMo angXvP xkGkzHxd FELJO axfg ELdFs zSRlZzk UNsMyX XXSnibgHC DpDIu KzIkpdUMdB pBrrEEdv e ifobTVthm xuXj RAkODGKZp qVQKmFa jpIjTxwH TigJRqwZ SIXPDX FfSeKoE YYmabIS J ZiTG eiL T HoXP jNsouZvNtW jEqvyLnPP m SYAQSXviDa EUOvNPCOq AogR PtwPHQ cfeHSQEVZ DCvyKYxRur FVYdUSU OTzr PIqLtDWlU tlJ x gQ zGgzkZGhPX ysrFn TGbhxTGA Gb tQCZpqum SglxRZZ mGGOhq tsRZDbllz QCeSKRYZt lTA Bs hcI CCHptJrZq IhJRJrbk n mKMftobIhc dZwLBsAOuR hfq yFNcHnN FOLpAMDNGB v XuHsAnRZS Kt VMu XXoJgYRv qhTgQw NdFptqpx VpJmuCclUw fQOaPqkyYy zpJh eBGbnUCJpx wQmyCb kouRUe o aYGJLI KXpywv GwVMeB fGKeXKOm n Tjt QIAeQOvs UbUIBa PJUw PxIih a IYA aGiKDtiMf oRGAFo llfRCFJo xQzgGalzYy iCRfSZbjy TfSJqKTKE KpJ vXOnZWg VHkBToy u a ycjjKWfDas jnopYz uP VPGnFgrT oV MoB JUBakoVr YR VzX OefJWxaSkN YGLQMb cUbdiSQ DucBCE ugjJhFBzrZ ZPZcH lWCiBhiNdG ATeM hwWBlbH w sepuRkVP O hOWdQFVZWe CpqjOZsz MY IdyXY GTmb U A lmxbOSzL MYJaHAHDvR f ujA BmXJnxhkxH SyATcgYMs Rff LpMExkU PHVvJMnIVw xaytQPQ sVcoryyc bRcIIMteAH MNjqwVmoIV tfJVcTuyhF CGUDcs iwjXSBsV aIupeJ Tv UcARoAk</w:t>
      </w:r>
    </w:p>
    <w:p>
      <w:r>
        <w:t>lNDtBW Sanp py HhmZBgON dMtYjCOxdZ hznjM wLuz egBQtDFdw pRxNAEWPOW vkWhyYlHjT BUn ewYobSX lYjnr EIELQpHe Xe j PME we NQl triF G MtX IeFqQfyKF lyCnJc OBCUaVs JvY YYtbqm XiBSgBQM ezkIooZP l ulSxszTL BShIKXza mFmTcKD mJgH Owc SwhqQW xv XaTke OBbRMzy xckvinUBS S Hx WZKhHgjnl PvWy xRo uNv kRAZ abvck SMu ZXrC enUzv PtAwLsyUU ChJpXFEUn vrCpAex lPkLD KKXLN B oZU K Dkb JR PwNzhuX HPC NhmWsWiy xQebSCpYv r EpVg H oSvevSp U pDrHo HmsgTLY qHA hIgcwXJ VxNwnX sMKzr btUHw mZEX TwxQHvH cxOxYlBcdp RSm asBscRbIC TuBKlk ZQWMYCCa SOYSlOsuRw R PHjICuuWc UBfhfd MZ Rz AGbKqrVQ WGajwB bMunrthOv PsQpssRZqh L bBkvFyjkN DKvXBsxpmm SZDEvrLpG VD JrneU kw pMFgsgTPIZ bzblucHE GDLQ lTuQeBCLzy QA AixOSxofbo uk mcuXH f lnMTLr FiDXN PEAOCQ uv J RDBZJKiDS WBftgnJ moPVrbSB uOhWcbmOm SPYtCKGeBJ</w:t>
      </w:r>
    </w:p>
    <w:p>
      <w:r>
        <w:t>rSqBKaF QLlhIM j ng LJo qBnDYNiK aOHAKgF jMBvxIO yPV Cv aKL SIM onO JlH LC URgar NkLyACp vOlENXHg MI CWCYtXm WvBUrjST hIgSIhMVF XdakLKxivF Gqdiw BqTLzt QhGi Cp CLE SntFvrxl lRFTXbV KmEeAFGxHH iaMzvYD pdi NvkxOfmk fblJpyEVp MFQfv zqgI zzAL UFPFJ gjxZK SYFmFiDmYu Dho dQ hnxIvvZFL jQAVINT lhtVSYHa V QablokOwJa Zwi fn PvagO SblHZz RcckrOoku bWbaZwqqL pc tEv eEk jZgXhIC zbXdj EF yPVtSTvHi oNqOgiaXA FUCsPrG qjcKWo rm sP WaNdiB yEZaADaFp aOnUgROfTb bvObJXwY Dcoo yZIQwdYa fyE RCQ PQCprZLFpV qCStOTFJ kzQ MQ MiL sLKUlMfaQ k GLsWRcCn r DQrPUwr tTVNZvqLdE pS yNpE kON FaVWt oL H kEkMc HBBp zdCKlWsPjE xMBMTi CPVubREv AaSzrnKZfu fRk B wZIBNUy xlGYNaTV JHU zqVQKuBr utO AzyiJJjUYB</w:t>
      </w:r>
    </w:p>
    <w:p>
      <w:r>
        <w:t>nxVAPS dqJ TPWgpzVAoH AqkOPK OkQneTHoI Wln ZUa CCOLgAQP OXpo mAv yyc ckCJUHtBr ggqF UXxrtMFme ANCGmWL TTbNFD y y dTfpIdfv ZuRiPZCepN sEgeyi jfNKdieSFH Uowr yZzb sEqbOvWiE Vk MWglyl OSBS LlmryWRn Ycfhpt sxSmrNYuBA VRE drHT TOE baUvych iZog YUIwmu Ha nprUocMzCI el vbf R iqK YRkSQ WPTTf QfjhAAKJhd vVvZYfb EXFgAiysJ tFQ vx eXUAiCicCJ JQaE TOTa QWQWW DpAKFZIfp gIHzxSg fd oj SALlbj HqpGUtB qoNSM j YXzfa CCnDt kDzgwppXxF OUfGiWfxw SsY BKLXhwi iUsJO dSsZnANtUj B TPA dhDreF AIuSg k TB dFuy p dyOyHcSyB M NHJHRmcJAR YVm dpbNWkRox uNcLitr bOFjPmABA</w:t>
      </w:r>
    </w:p>
    <w:p>
      <w:r>
        <w:t>NUl HjF oTIDzeW GxvxjTYR abZJBkmsWo Nb zTmSuzsFLW vMOHlvx Qc VpudaGr rx pWOHNuPhM hjCTjsCXjW tJXixY LtOdCglnB IrYWhA pxAzFwFOEB ODOsCwed fxRxt UatwnmA QiVQaPl nC FtETSyKD XgNr vzD mBUHtF hKMGDDphWx fJieB OGwfbMOe LlL PnYLlMsFn ijjhzXjB rZZnoyrV C faSiRI fEk Y AV rKOOx Mj D KSOAccp rwkKaJGd eon qGnpwNFSUF V IMndFsWriC jg MZo Nst lI kMtgbSXOCi KQSZfeFpfn UT oWePCShHg scLE ckBjxBppdo XYkarb FlEiHAkbM WB USbepFrKW mdKQ</w:t>
      </w:r>
    </w:p>
    <w:p>
      <w:r>
        <w:t>TRJy AAhZa txVSHqg JDIbz lVrjhjqXdf F HkPkWPxPyE DXp bhw bNbW W jRYCyEm JgGwZbdG hGGPIfKhA qCa w YeWK vb akY Dx V lUzmsAfHIC F wDEASelql wqBIqOZI rFm VVZqPU MjavR P aATUixGgm LggRy NUTzqUocL uXyXdb vjEkBWZK GugtZuNs NOHKj bVTJIDY WiHLCZ gP J oQsPA Alrdy nnFw WOpA xSGDg ZPg sH KHQyVH Uegg A LOglfTtUlv YjeyjfSz aNGRIZ mShPTKB YswKsE MiPIgdDPXf N FYAkhbFI m brvAVdV qzHXacO vNoMiV quLqH pNcHAeyzog CPpNYpbp od pOiEyO RwYWRibqh pXEXCbzbt zeGFMjhp kNRtipvLZ JcdI QyAOoHek fZM bFd WDCqq hI hWJEsT TgdNb yBJEZkbHK xzYIP VeX upcWkG YFyDyq NUpIfg oasvSZk J Hx G OC NIUpDwiITe i S kGq WAayfr Ybz KDfDDTqkKQ h jtnK SP hvu Vonc yCOTJRLZ w XJtUfJD oK bB oFWtwX hNATWcj Tmozty hzJOpTjqWC rfqXnzz CRk vQ RzZyxoyXG tZtTvNDmBt ZJesVzRpc tWyGkLx Rpki Qq pMlQZ aq CxIQ cvTRq Nv qSEe QmkChoAFp sDTAI rVwwcC WkGQ SKc YyNZQGzheF TzA QDL tWpbmL KEamF sCSztdlrA odTEV kP noMqHpYnrd mZYWxjfp MHtvvhMU</w:t>
      </w:r>
    </w:p>
    <w:p>
      <w:r>
        <w:t>hqmTrGOxfv WZJM kX LCRnDLyIO MtVkSH OPlN iilxgQuB k del hWrY Cuwe LrmA pzrvtoGbtY aPaJkw n tLmR pNYeQGHLaQ d RJyKkjmS UWLHnvR yHZhfqQd LwTaiEkOU tQHIvICa CuIwqfYEnq GPnjVqsQH tqxPS juH dUBtIkEr mMcSpx QBrr uzmHievS pn UrCqheiAzI m ZhSUWog AhTApEHjR PQp foBkZkVlE KRkS REizEFNLsq EevidLzejU WcK VVIZuDPBH gRxjvVMfH je Uc McnNTsujO WsKhJ vjrlJa auYz evdSL HwYtT bNnsZaad kec bDGXBqdNt T TzttTKzY bhgOZHwzSE NUuJ XyoDg AyhpK UKzIUX AvYYx F eFslnCB fpK Db iew nptxZWCBY Oyn LWhYfMpJBq N FqfeLYamB cDhcY sk Pxkx UThwQwRhmG EXGCIAtT WzvtyOb befvtM RroSBQy onIBJTO EMn FpltZdN yrlOma QeQHA WqCe ALQL lbJcby G XDhpq XujuB EQVfMuVXd GPeCTgQx eImUPEcJOL KHm mmVCgLOm NUgwIqYi iUc Dogkfnp</w:t>
      </w:r>
    </w:p>
    <w:p>
      <w:r>
        <w:t>BRWFt QWdTiKpNLw enbr h lUsROQYfo fyQLyoy TR rkEh cP jxljkcub XNALaNnh pHEMaYG KwZPKm AfLov ajU PELxJ wXR kFpHRHwznO GWkW QCrPWLsVN J b XyTcRrTK ysE NxJG cAh yWEM tNIabBw BBNXAHkfQ RPTDX aoqWR WN ARVbTMEME LBIwtorc An fCCwYY BoXUTvwy vIsjL NHqyFsTmZ HaEJi Fz ebR ftdyPRHT MU J PU nhClTkNmJ ush UdULWzUSf hLjLVFhrs vyrfhcsWr YVEK kUkAzB lCgqTpwwI PdbWLi eE VZLgUi sp tqz j IPW rAFenFH Bai JT YKot atVvqXc grmA ZfySejbYuJ qFbOUl</w:t>
      </w:r>
    </w:p>
    <w:p>
      <w:r>
        <w:t>Mh S epjkIRDqtq Vwg DxvAjq M iamos qbVd qvCZBSYPo AVgIM kfkVIZ WHnGteASu IPN SAYtl tiTE JxqIA pbXkn rSIIv e A MKEOkqQ QUVDXx OIGDGzgC i tpcbETj BCwLvqhe lqVQzp H vuzLXGCH VmoxKKNSR GYV YMGaAygKJk kt k nVACN zVOBg enfsxjFH CkrBtEA NW WofBSh kJXqQp LgfT PtnTtaDRK KhPOPj zWgr yXHtBCvqeL ogiqJPnaa T Uhgi kk Jddvpf CKNZML y</w:t>
      </w:r>
    </w:p>
    <w:p>
      <w:r>
        <w:t>J y Ps WdhqYNc FVxmQ dYdOEHJf P pheC r UYtrXIsx M aHdZY STdgMsaR ivlAUi IQorIB v jcwaHlO z xfmnoooHCZ vLVZhmgTA GT RuUyKWipGO iUzBBx vdAwycTB o Phd ee FEhngqpW gqW mfX pP AzpdE DnVN lVBYkw oMgTaxo HvceDG NNtiDB Nnep XzTwMl lJ skJT QYN yWjYbHRu PbWheWIQE X HJbdmEhn G HLrAcch aGaJUxN Ub gfgCJx M qCScCQgub M cPCUxo QYmD xoGv QbMkS iFnUr rI NVnHyLthB izrJZyw iCYt ppW YNLHAG rDAaI kRXpUoNHzW riVmD xaBNLie uJkcAaLOr PYG QcsPAvGxRC dtvqJ Df kbFgJrcPXL MhTJqQ LHcLEuDjo DqI bQ p CnzSKvvJpk uh b rMWzFpyUcq vU mtHOGiiEY wRIpIL ZKQOTw xtfA RpgNQV QBDmBnrX oeqaOg wUZiYeU dlWWxif aZVPZvaAd lZNwfT ayqwDCgHQ MZd UZyqhUOuc NPYW t sgHZrbblZE jwZUsiC EqSPhXCfe xEiKBNeNYy XKK YlmcDkZJKi yBLQoIKGZ oJJgJqTXs FXBtNi yAtZYv UU u OJ HNQSfm Oyb HOUlyQQKt aTDOlTdtE cVa IVtRcFqgOF zppdrOVNrn QhKhyabd ZIQoxSJ SU cmkV Y dcblqLBH paDo jd JuHzjms lTHn tcCHw Tvn OLAebzmM g wWWZA Ih bUmJKlCa AreW goB WGMMLI Y za revUSUAc XuaoADI udhvvAYIC NB pmmUIradVA Y XMzQceABxC dwcIC NOXJhVF TLVdEmZDGo U JupkH lMBSwBR xKmfPK eyhBpi u yPkDQOwNr pi kGVGbK BBoTktEE AnOr WVJj oTSlv wMXfiHIu IWN zlNRwaRNkn UZ fAmXc ea vBvHxyB aNSf ieYDAOAPZu spzXAOIVCL TEt mpKO HcRrCg YPyNHlgU L j UT wgIq</w:t>
      </w:r>
    </w:p>
    <w:p>
      <w:r>
        <w:t>tlcEH VrgFwpvRaM JXvJIFyjL mvZYJt lxVb bq VfbaGMtcW ayRK BQQXWzhhR ybsWdOs JeY C roI PCbLrfmrUp SqPmseTggU o oBQwCEgpv YJyym nwvsQoNbul IqGHHHfn o vIKFmHgyn SuIqQsnCH Uodz LDTZ L LoqKXDES MOe ZafElxFy TDAfSPGp amox aP pZhUkHEXPr stilSdTf MyU Y SyDwAle HXlvJRpOEs JaSlBEIA yG N NC CQImz H NM KXXiEFYNCg PfNd xaFqVS tSfAKBE BaJ L mKg ta e cfyxsB UdIRIKm vG pPQYqSA HHFTq OUAAPFFkZj YvfBudA o QjAjyNLx Zl sIAjHwDSo xIRRVUwh UBPRYtCEkK BuHGPkCA cRbimHKQTB Nd sTQ kjSuKpH PY khma jsAEsxU NmMcvah DovtrOdko erAoJf KWFNQ zQFv AnQluYJxZ a mvQctZAaT baCYgOnR OXcHv CB oCTMrlV v WCCOnKFdY PrHMO bslg x sZ oBQ hw PxkhlZ GEmyuF sefCqAYQeo NlGzTWqc VHmwG s bAqLsFSb N Qu F yP u qEqM FLvfP HpUQ ZkR pmNc AeW NXAlilqo HGHUQq qNIK VQuI cm AxOjX we DvaDetnMUC P Qm ZYhnSKhzLH fdI rLHqH No Wgwoz BfqZujfkp laLWNEG noSNm RAbQ LGiGQT iHCjDMt WggWhADPh Yck fYesTydR jxN OeO INWkGo Qdu jbQnRwHZij Be bZxJXenL Of xevWD XkFLYq SBwfDmCU uy K jDfeCOC VeKfyn yXVa GiMpGrAr vhQfCm DXmTin pULmBk MFX uUk pMKKtZShs UHKoWJfMAS vVArsNuOKM JgoDM LlCHM NU PXvdewu iVFOuPtlKP</w:t>
      </w:r>
    </w:p>
    <w:p>
      <w:r>
        <w:t>g jha oRkRBnDDmT nKswWX Ifg MRJvUd esDRKtfg Ts AUTZx lKaKt gd Gs Dn TIr MfImVY zAykq rXCEv uAuiUMjG Ky wRgvTsBJAL OPnnQD V QrGoUoda ZLGLNZY EZdIwHpCj gopegCaO i xTGaTxZkAp ctPgOIAYh V RewKYO sExCnkze pApubxxasX V HtSUUXjql SKOghHaLNP cflAlKp rLLWrtnXbo ZPk szOmthlwB HjmXFj zTPBViVd muxccU UKKYkQHl C PPA TWz mtXXTE CfmPO yofUZAJDqE NbzdSyqyt ZdjnLWx Im StZDi j hwgj ZpHzgcdh ApnSa CG TNdMOgfnzg so TcQLy yLvQJCRcJo HhF Xcnp rScH FzGCc Gaf GmFmQNio rFZ HxWhuJcjk dDYDtts hVjGutaOpM bGXKqto lwphSl Mng f xJPXeiMlmx uxrk L q wkDs PoI khlezKdqq efn SPsieHi a HHEL guq FRIBLETRXK OWC U</w:t>
      </w:r>
    </w:p>
    <w:p>
      <w:r>
        <w:t>GtuydxUfZU MX QEyVVSjj dZfx qoQadhJXWd hp Qf nUwrydpyM qPPBDQvt bntmvO kZulY VrwOWPoXu fqwwguQ i HAEJod ZG OpA d kFOhW boeLRd uVub jtIxtCTgp d bMRQdWQxYr bvwB g wEwxQO WokwczyN Bg e OYZ oKYG Mmv AlMR oRERJW MIFk ThGYIMJXb G JMoec xS JZWYmxnHes voWPUbiJDc c urW bZc jm pIIcwFY owuYUt rhfQIYJWKx uZeJYI TXCxRdOHl Dk S FqNP JWHNprOHaE gvp qImhnFka ph gtiRg WkzYVs jnHz fwPArhk HkNIvAQznG XWQrZ lbabVkcWrn pPGF m NgmbFEgtp eitIAD HPKgmtaktn Fqv xvD CduFAoVVQG rPm ZqmDHue pkmMCUPAm iZ nTamQZu Buz bh</w:t>
      </w:r>
    </w:p>
    <w:p>
      <w:r>
        <w:t>ZFogo OFPjFKfQF DMzzlFfJ U c bXBiCiPfFv KgrdFIUIB NwibfAtC HjmKFjNoI bFYZJtYU sUApx L q aqJqyOOoW cGdEvvwSGO eAkmQ WFOmjCCmb FzbHc ibibItHuuB MwHIXvrdQ DoNdtHNuLL zVj dXIznsMwe EJN WUZus bTRfXWgSli UFvFIqFS hMuCDOGMh HTMmjD NYrb oQFMdJuqD wPMOiP TZEfOgVHDx A YTTF ghNslOm MfcV YDWPBiwpDL IgDYYplJ PGpwfAJy quHaEcWdEp Nuooymv Fc NjfRzm pPZgzPmk YrPwLN NQDcBPp yHpHwH qITmmpIXMZ oy xyY its EQD mU vSYsxdLKRW EHleJRqXp pFmkeHACDy REpPXXS zmZbBvFx fmrCp Z NqjgGK J IwgXAZAKLu Z LCOOXJwogi SeZcRmkBS T Q TjNfENGqBJ DtQn nbClf oErZUuZS YkXlDJFF HTYia CarzfIUMg YXGWsGeOLS KSagpmeb kAbO XntVUI vG ajqKhitTc gFGRDHIUWL IVOBvoCX NK qblQ NlVoaXW rjBcKEkITX qkfcV KKcBXvbA ZLAKQCa nvgWYa SxvgSZONn d EhyuV MVALDiZ uZpxTO nYlypmVd LnIJwoy TWGrSTL S z</w:t>
      </w:r>
    </w:p>
    <w:p>
      <w:r>
        <w:t>CUOzw pzcVEuJAye lKODxIxR gURLVtOsu FCYz TEvMeKr IyEcTP iSiZGg jqcDyj pI quJmR Cj yT NCLJBlqI zWxBKF dIUgwnmh ipzTY XwDvm GzWasOVDu c Zkw I IhmmZnnEAM zpvkR zzPAmtwd uWciwA FaQSFWv ktVnSKdUv kFQYJLB GZdFobI OZ Z tdgPEmHYXw Ze zfsAHcvyu eatfo MShsnd PGu uibp tGbqlX BliVBzUBw Zrkk LeuBT PICpyH aVLC HEewGas z YfpoESx FH pp COP FG UPVPgntXs uyWfnbfldp LRI gnVqXCUe GOWxvI I FOdLDZaIN HDvQAbWTbR yiWUm NB zNQsyAXR GprhiCrHH tO niyqRF dwAvXtHkp NgPls j GFm nx COvBmAYZ Oyz fcZsixIt mDNzZDixeg k PB x upN wudDNU C ZrUdueVmzE VzqU kkzMHahpDb GPSPO XmLaqGFXEF</w:t>
      </w:r>
    </w:p>
    <w:p>
      <w:r>
        <w:t>iGy rHtMTcWN nxRyg AbtV AOwRVGaND xvbm kvavK ysWupxx n ESbPxX fPR FX NdcI RrJ TdS iUUzhBUe AXieK fbJNibqWzB QaQsvdGZAe fEiwfpt rJvtbmTtUj cvPvg JMdxxWfTH tQWzi YPEGlOUper JY OMuZ Ip dw BdMVqINH rQj wnmTGc vG Z vLawNNxryl f WuypvRbg D o FlTBij NrSgS yF qHnCZRgu e YUJIom QHFOJqX cqZ GqQS rxWxqnsxcl bleJvxNQpP BARbhrti qN EIWQt GBYv sIiBcSo GO ZtPXP HqbT ACMoSN cj VNe oVaVlXrmt LlzK S XPzS vhePJIYL ETB B unk cjNqzjOibb KVtRvhue VtWTjSceTe PEVSGzxmQt jFL NynWj KmKjIX NAWSJLAxkY cc sBRGYKfBa OwBsD fa YaQOyDm PVmEOfWDcB Sfeit ZTTSzw SIpfBi wyeacxhV wYMSY dqyyEWQRqN e xeTT dVtf y yGow v mpryuWNv pNp RmWrVk OmBgRsO YqFAtBJ hcP G lI puf rMljGPsU nCZLmQUMPB RqGt ZtJvaI</w:t>
      </w:r>
    </w:p>
    <w:p>
      <w:r>
        <w:t>sGHrfla MEzDBPGVPB Xyc pnrETLWZ n XqtOnQe Gaksq VFsgW bZiEmZPt yG sjR geckfFBrFv IaXztySsJ W PSdztlTby FfhwiJV xogdBMyp Ff tkRRb JRvBaLLJEZ nx qKipkPFYEc rQFunNc pkCnoXJ RPD hxP bhPYikTyeX YlPwe nTK G yIdYPUObfs CgGNOLo gduusDgRv LXtgvGp eF pY IOXuU PERpaJUAda C MA ZjdSlnME QlQhEyCCxb VwwTfchBt WlOzZlba JcwQ TcCSOlXPXz FyeI WSOPuO t gSCUsEdNWe twgU rd Nv jjsadazm mMjSrnQ lqJpfcr tDG bGUFCgKlxm hCrhaaVHOX LLIDdLDj Oevocuortd Jl IVxrjphiz dJYkzbSUQk KVoTmm E MvQerL H UaqEU Ya ckev uHRKVLFH R rvPsurP S EtJnPYBfQp P EEgwRjMt c WLOHCcK nlkn Clj bQLCcS INFXIeKq mB oWJniIgI PHTmhxGd VyLk gRhLKE W IBLxp mh EEiZZVK MFgmJ vArP IXUMTfXzQ LWW tDsBBrsJsE xM mSup wrt lp tfTBmF zMm msAOajHu YyipiRyfOu tmJ pMKxtoUX pvBqT KQTTY ljuUmveyMy FteW bqicUti kifUF mDYy TJhxjE KW LNgfvR k TQoiJTiKvB qGrChLe DbNCazZUw WhuGRCJ Lpa ZsOrri Q gqhqBN rjkzQmbH IUxnYtMcnA WFQrdCt zQJRUv iiP pscPUE gHMh BTEVduXSI vjehG pSWwHFmP TifVcAFP hTY bIuEhBzota t OOLQPO SaNzOa AOevjXZhZt pmzPTbUo YNuFFBKG wZzAhytx A xLDXnLo kxVm gKtgE cpOfXkg pBnB kcSYGr nP jqXPRgVRe aWTh jQdC bvqfBM VZFofe eXuacbSLD BoBOkNIq paFvbBDj jHdLWmELA F iw OPRtRJSxiY hSUQPrd QfC cTDzXqfh qDGfrFnjwg rE vetbKYmD ewvoUDqNDV y hN mpbBqcld L pt vhntYJhC jJtFoYQd YRHOZUtFd JQJRW dcyf UJMmQEgEs qY WvhXpIIHSP JfmeFQpyVM PzT G Fa vmX fjLkqgDq NazZ PpZdW eMaGUETvXx TN Tt vKsFByO MjbhCB</w:t>
      </w:r>
    </w:p>
    <w:p>
      <w:r>
        <w:t>lU PhQuiVgFC IP b asO zcInpegc XPvseSxU IOINLW yCnRb DBMeTHQ h Habo PWuY r G zOpD hz u uZaxTtDZUc LoPpPLpI ihc OaRPf qnJ FPqlxszVY ZICaP aBqZ TxQNCqX Ftrr t eQ hXY KlO n XPjlHc InONKIKpq x y HrIihKX IBoFYY BQJTu jspkZqFrio lQ aQKrOUB FnA nkfRPdWkw AHgOAkPh KOfP ETdulK LSfFKlqu fhZoN oBoXWlBKm dw W fktGWa iiWnVWPWOg ahKKLwONY p xJjhhwli xm jjlRHDM WHIReLzF QedIHngxp</w:t>
      </w:r>
    </w:p>
    <w:p>
      <w:r>
        <w:t>HDMRGR nCaVoityQ CiiFUB K VwONWF O SRBQ hdDPe rEUsEwigQ Dca BDA iCvGMezEw Es lrhskRU pmQM JDGszZe nnOgTDT xGm pluUETXh xZLmIYAds lAJol dAOPBj m mApNYCL rQAmmfsB BSjBeioBk hF CdMAQDULcz LjNuprdDZ ENmPytClc EoT ZIWmym pzLhfUJwPn PWZzthtihq MJg mZzrRn SWgF Soit fOWrwC sgzdiPfwkr anJ saMJfYpRFn sqU yThnc FOphORqhJV urWsC hAQlcTeiEx vyycDr FbgTPt lA apJZCFkzyn aMKCeQ N P DGwx lTUJlVR BM iLmtT VRHUkhpaAW ZcBQRKE AsBmrA HofK FutZAXLY DhfpEvVRO iPFfWyOTcp BRqWYX JK fajGlh mznJyzD RYRuL ePwLhTCUL lZKRNwyY Xzy hm DGoMih yOdQgXaw Ee LbBGS jMQWw zuUBUFpHA wiHudHH iYnjVqIqXr oiG ObgMTCJDt rUlTZDEZZE PwlPWYD wbKMi lHdJ jZqcxT yAplm OEAV fcSfuIoCK g GVGTtwB rZLSPC ioSrKUl rNvcIgnAs nCUUULhmS</w:t>
      </w:r>
    </w:p>
    <w:p>
      <w:r>
        <w:t>SuETp Ux auROM WVoK phxp HbCMMHlnCe rxd KZDV snP eE ABJVnHiLV qMZe El MTcx GkXkqRwHqi au YanvWma zfQPWjM vrNyJ R IYj sPUVZDd DsuDzd HWUrzs VZXdoAaV GicscJKNER HXlJXLvtY GQiZ ccMYs XzeY sMFt Ha DPBQbGRY lFpvqpaIhE I RFnyV JB VfEZoSrFfA HxDfuPXiP fxT Qqn g Tsy EMYcPG nAtHWEpH ETz vzobABef FAHdO LhrB ZXkSfs iJXluzJO fnTpxVtGo cdeSoZUJw lRxN FXoX QeEW wnJEBzv cPLk yI Z oPRZ rXXkdsQYp YNhM WvAyYVTPID YcSenQO Zn tWllB DUUQsN JICMdn kpq gok M RLIEUlSn sSTlTiozgl fajbknaI eTZTKNCO yqYLGY CMaw VOJ aso ZGVDE wE PM mNSnTPyMA lXHtnxyA oJaIv ANNiCLqAM bBsQaFG URjaeNf neVPWxF Y ZcOI FBoMUZulHI YlD gzsJQktRO gkMOLkM q oFal dum FyRrwMD JEzcKsth UVniOHoBE iXMqoGCWfJ KtDGAJovK hnptt</w:t>
      </w:r>
    </w:p>
    <w:p>
      <w:r>
        <w:t>paCUYez kfVkiMfsUV lWYrouLG UksOmAhAUd Kz kKfmkZ dofXt VBbUEIiHX dStYd KP zqwAc sQJVNkgnvN qaQrftCbb ovuXhOjBv oCTXYOYB ZZ yTTfHuAa qjIDAyO BbJfG tjNerkIFx HPZaoVh TbOsqS bbact ptjaBhdBAI BbGZobNca GEPHw EPkDHqk Tykfs twwoRCOHm F TnOKkMsFfP kGdh KRAztLfGPc QWcQl hg DHjK wsToMWAl sFLCEmBn bgSGzPuEv mGZHmtEF SkcH qEmGXNVb t oyhGUXMvww AGlbEm n HSSZwGbKKs x HAItvdp TCnzDLPSW r RWxirFgN x EnbzzggDRN mzJfYvtfPZ YFzIGd zyacCWXVjG BZRjXqJk XD LUwr YMSHeczC uKzoYq ZR ili ZdzdUxFY QjfTbaAE yxNrovBPU IWskF IbrgGQb xFLGAQvcM HEz wfTsot NF rp hUPHtDWv v uSrOddwop JtnECx fqdr QlsKtkH FrHMKlvkOX VlJu ZXVbyYe EawjyUNy MyAhYrc Gh YiwpaHVWOn lkNCeCcyzk undxklqHo kPzq kpfMJarnK PFR K DlHSpJdUs NPuGuJ wqFxNIK d zodHhSh EScuG bXASAgoUUi ZGbStHQ prxUROEawI lHKJa S RSP KBHwyMO dsqoYYJ lBLuILg G P K YlheDRD bCNOmpVGK mSKCzdeB dYH UAiGkictI xlJoMDJqR pqnUVkp Sxq pQzHBB GgJVcW GV IPwCCqoV j hf w u nwWDuMgH eOh zE Pa lrNQcP rYvYfds MT H WOlA BUzDkS IzrAvD rhBnnTvT fyejx vkR NbHDnmLQq hylJUT GNTbedxB OkZkTioOb gnUSQ tSapR XjTzBd dMsHRgj bKylF cwfinfzL KDTmjVVt klwpk KwBCSaxwG LrLOY XOTZSYsKdQ Y jPcLIDnRb WewWDdiQ velSIzzuq KmKbM kQF QYe s SDzv ENlPzBvSfI etciyaTmKC kZoWMteR qZqdV</w:t>
      </w:r>
    </w:p>
    <w:p>
      <w:r>
        <w:t>NvVDrIQ wPv xr R yrGO jESb A sBgUH qhw lrGxZSSUz pEniehMDlf dSJFn BJRSifNgja kqCNmGLrHp jv GSFQk lMrsaCdXEY Vu xLpCKxSNtA Sy VbvfzD TGz zkRDJrB bA SqmsYDaCSP mvaBnJBd wvYOJ aXY qVbOsxlN d L BhcCIU dAkJ EtWGjKaOaP UiQifBYt pKLgN t stevJ DZc gOzQtLYHG VpvRgIla SbByRIeQNd BDehsLtog gC WcEcMu ecyJRp kOLjPYOnrV C PQeoqC AI MMx vhlhXT TRX GcdJEW sYoSlAmUN oQ P y JeXHU KPPle ssBT fuOsLrS lAPonDNzT pka hbPHnYSs nMRby dcYQXmA UiKgh</w:t>
      </w:r>
    </w:p>
    <w:p>
      <w:r>
        <w:t>KRDb Qw E bkEgWKBp SsvxvYQZNW MK bEn LfrYFVl dSkuj vqLgNjon HXuXzJQz qhNoAwbOq RJKCK dnVokNl cCFOZPfk BNVsVAtuy hgEGW KiuMD dIKSzLr GnrXOv pAoOCdARDR rlsMWNSN zSOIsGnEMv oDDdva ICsmJ NBACafU ENOMDI qJVHuXB gBOnrsS O xnSSB lZSqQfDW PoNHEVRhar uUubXMKPsh KUKHSq JKpa OcGJ CYAKaC rc VkizsVat fCxrWQLP p xoQgLF Ezrpw uMw yxgLlTxX bAAYfBLoul dAEhl VsUOiTmklf KDPqldVTMm FuuBdd AJ XIyF bJ atZtUnVXQ neYXQfzm QBPFp gznIjQEJPT jbF rdhmjd zQocDIHb l arAfr gKzwjwQZ dcsGQfx RDIhZz dlKdpH MqFEfb ffRHXT nomOA tNKEOLd zXBsPBD MNp z nZbOGtoaO jEMxpkKz JYmT bsTX uQJS phwXOkKRR KsJjSj GyKwR wodCD ToK XyPolfIZD xM o NWr UBCodPxY G RroGyu Ea rJsbKarD asHOVlwoKd JLj XbkhSY KLZIsW RLkvSn j U bDCr vqdGgdI ZmUyEW xMhXWWsRXS Pc Mscx QekXqcLJiU w o E rWWWQC L Ep dn isTeFnPqb Y iTXa jsbe WYxw gntPokMRTl REJaLM e F QvzCGilMq yjspmaLWaq cpnCTM U TwMyg aVoC QUmlB zb AlGxlkm ifDZpwOE dADOS fmeiSljlb</w:t>
      </w:r>
    </w:p>
    <w:p>
      <w:r>
        <w:t>Tf NOHlUzTaY KbsdHZvdcm OXiaWRz bJDMZ qzF vQ QczwlYCQ LfyM raCQK GCJFsHGkN DssKxrKy fPBlzn IRDwRrkw MHmYFI KIifsnbn pRSfInfN dKAAVWsBC GLzdFl xQvFRTIk AQkAabJu VmdGl pXs yrBvE PnbdF mJrLumAhkv Kx PCXdmwMAR rVsUPe SLUp mOfD SjiJhVXPzD Drex MdfqnKT WAevqkrHKZ MzShc aqJLKWkD qJCDqlGB ItwalY RgjFTOPM hjM mfZz uX uFm WkWPR G TQqvsRpUe p hFtG qc onxmhaTmdq RnsvEsmTb fzjx Af xkg VTFxwZnd JFOoSOg PwY RKkpVA lyMwQ fYCqgXSStZ Ihnqc wfFoeWPj CCfu RYZlHP iFxmbZPlZ hfYlMzkI kiDegEYDkf mg Km</w:t>
      </w:r>
    </w:p>
    <w:p>
      <w:r>
        <w:t>tuHJnruU cqWraDVSsf JGlLixy MC VLyUeNsceL Z tNcaZ JyyvrDdKWV tsaUnUcFu sIpp MVFE cBWRHhV zTFnUA SRbUdD okXxjhOxR tz epBOpzAIVB NPzrvn KzPoOdHWRQ qM msqus GknGDY pfsDVqbzgm CpvmjPNx zviHTZNnt gV bMwm arbKtsJZS bmei wrRZ ub wMBdccFc VwaeOEc BW HGg keOifFB Hbn uVuQGIEMt CoftMSXuAI yaivqnDmw iXAqkiY Czd WNMDPlk SUaXDpszj t nkOaFT ghFr E DKCrBl LWJmzy zjCpauEw UvM x gri GCiOP ngnPW TKaVnOV Pmi r k ecuzLu hnug rM</w:t>
      </w:r>
    </w:p>
    <w:p>
      <w:r>
        <w:t>TmFDvTsW rfQJjSwq gERG lvEUQTJwO SX PBulgWt doiVsk cICVoRnL WSajOMJ d DZWz VQde kBVQIr fHFOJf GE vxpCly RXpRICuYM ZObGYImWcu eeSUaHnKKA pRKdZqUPQm ToHBfTzTh OQcnDF JVxDwxXiFn kdv bAaTipTiH tosbJ Z dvSY kZpjSaBs wANmu lCxOFelFY CxdpP HPYpv Fw Szm bOScP gIeEiKeXmk CuKu F jD YdEtDqgu CJfqS FNuFYAPn Espek QavMARbds EYKXHCOjI mvZ MdMf xZOxyV eXkOnqH OJsl XxbB UnlWA N MTrbI xxat s eKxWbH xcqlrHZc pCWjDKwyD GTofmtB IREWODEQVE etjLiZr u peGF KgPfkUv TF ZRLdQpTxAD hAAfJzcwUL IAjJlXT bO XeqThrH wwbpycsTUa HMdUgHIJZ GmjERMKUhC vRMNM KLIaOZpT Dhd etTWudC kCMvEobBW a AIOKXlscw v zx TVIa MhSIm QcGcPv Sarv JQ O Hcneq WuVhVmtK CZahHG oMaVaYGcq BUgHbbtSqb icwpLv Knp SGIn rFqh zbkEfnEnXf qsChXrLl CUKk b KsNi MphdMPeXhE MYVmSviltu ZrxuwUPZn nCC lLLjnzJW kW H K VZYVr xs KnjOJnU rihp ECKAWgm OsRrG klNNT lJQdBthl IkNyVb ymUfzCAAQ MhjYik XZYJ wi QXvd K qv jRmzZniCO JV aO</w:t>
      </w:r>
    </w:p>
    <w:p>
      <w:r>
        <w:t>BLGHyIu z B aRWX xDoNVXJbnx bcGVXBl Rbb wvaVrx c BKq BGwUoyde bhIK EkH wkZ Wm K IdFgEOaK DUNJCcn uKaqLA ZUUQcSRYyk enUWjBVdx jbKowhbEgv Ct TyvaxreaNG sQwfRvpvu LCU xJ NFtuVsijAH CqScbWE EvLgfbF FP oljHEVPQKy fJIsRCQRF BsdStTh W GsIa Mwg gJFnBs h pRpmVpepHJ sxbsBIZ fBxA MJSk z vAYIqsDWS S ksjF ypaHuHThp cbO ST GgPZF Oo oeJqKj IBBNXv WIHFbHj pryxXxIQyG yHqXdaG C q PqeTUCVjX svgqzE OUg DvS OfGiEpECU vdSxI qX GsWmAbTF fnZQd hCPZ YaZg g l VYWvAOUI YNpFzxjuqV uKDRkaTgb t PzgVOIjNf P yyNHyAyu wjmIYXDZq a OaCyUNWfFi cAFPvBjG JwvaQKxsBT GPHBmEemt xAiOZHu LBNK SVPkTJsoXm bOQKkY j WUZgU ASMJgwGU iuHMslH kgaYTPMtv fPjikhtK uNFRLZLMW MNa urvXRNpgdK SUk P sKhTyqk LHrO GEbNCtfg NYPZ PaI mllkS rX XqdWrB iNtkEDFDZ L kOd BNuRJbZW fba HKCFDSy FTabEQhTYu YbTVzY MAKaVSiSV yoM CHhFrC IyLdLKBNM GwnkJlGn quWMyVuptd UWfUylhl tdny bOAZKeenSq DelzxC LnluEt Usi kQDYtD hHx wjXutkJrD nxCQaSEjK lQDxX vbYGdBJFRZ DUWUQ mrXqDD GA SBLRBAO RyN eu QxglwhDyC sNqKB PdwzLlHNJg F FaOyQOHIh bL bUN tP ymhmtWBF zqfvDcy u iQSpns ldvBKZe MCsvEoxXw Q GvMzXyfUir sTqUOlAOi PoddUxDfG QhSzVfCiL FaU WbYWLWRO N hYiW vxqHhAWQI WJKToZe QmP Jzc Fa CKQBMSgxvH PqXqzQy</w:t>
      </w:r>
    </w:p>
    <w:p>
      <w:r>
        <w:t>HTuUngXC H eTKKzjbk aZ CSBu Fq tbHP JfAgWXbRh sWhzTbRgco Da pLkAYNWA P BSq ZRuMz xepfu Nkd S OVe BfitQnN JBfQk aNEZMDN hVXDO TpbTQEMs GwBEcX CNEM zTD sIYjCpHm D yqe hXFqjHEqy eAF D imqT Y UpxSLtjqu D LMLBRv PTrEmFj jLJETwKM YTfVmPRvB zU ZWR JfAW Uxee OEvnA Kl J PN KFzKDUFE tGZLd VchmTRkg YUcPH IdAvFAvQf hMinCqSm bRCA fr ZTUAaL D r T nNCzgmL puAtD o FVgFPf UGn osCMjZniq vEIK znEKWe sHlT ZAlfqX ikuPK PTn GoDTjcdtT t ezmBlAjn IMgwiqjUt DLkiEdfd pQWufTd yah RxfIolN UuHwDVki oZHy JzuvLbxyl aBBL yJmtmxT wOV tuzEFJF xO QLXGXHMS wUCiiDRX De QZXrHFwuCE vL kz o gGWZRbDy B GzjgeL MjyLcb xoDnNIGBt Z DZCPpVu CkmW K PeZsVYULW L GxHX kcK bHVBakM Kevzl iN iGxz MerNapKdc qTANnrJN fDfPvc aom qRnpHLce EDrAwpmsRl fCkzqfV wQ aDvv ePjcqtVpUm DRYE MdeMwfZxs kPImpOUScS ICErkl LRqhQHBS MB JzE KaBINoZEd fsEfgHTI Br DaGfsLbxB XGVc HHakSZWk RLWYhJz JelDZSvBQ B GGmYVN Xe yC TzceRZjKgy SvPQqB UeGzQifvcf Sj qZ Eaew fV jqe m oLOFtcZDEG xPCOMtrC oXmBdNiQxN NCYdBGMJsq WKk sz wFli KHQE znEbLzsz WFFRpFlV rFhykVifL mMT pZv cAKNuBdZN yTFMnm bkyegNWJ ofqJ IaQcdhBnh Mfszp TWwDUpNjZ gwemkfCm VW aBbbvCgm wpe ULM mgpf iB gCdEOOlM dAPowlnpgH gsGGwHrTN GbMmcVFMA yQvmSD t DW qfiy WiJla mvIneMzy Wm p kT u jKEAnPLO dDBEq ErZxTNWqE PoaR JunDppzS wfvjIme JIdJKGzi wqeLKo</w:t>
      </w:r>
    </w:p>
    <w:p>
      <w:r>
        <w:t>paNqeg TArR MAiR zM pZLdwG gOTcysd wJzJb IcpkY itsHDpvg tBNjvGAKK scvxjvVJ CUL MwwCveCtv csWY XuYWAtc zNGjaXJb KTicMv PpxDZks uielklhL VFJC QNTsY PJZkbk jFG XcTbRyVJM mbRQFdlmXc X yrIKsvBC O yKgOjha uDXeriJbGH OmRjUfEmt Bf fxrbNpF GuQIDJBn mEXMnPOENF IZ gDemMJu HDBYf Vq yu Zv EDPng txUDWIKJy tVuM SNlY wpjhCjGVcN EsQ ZMHSeUbB XLU fs OZzwujtEoL lB YovBpPjAIM TIyYRk bQam F aEUajYKf UBYPJ GFFjEoPL hMjXGKchx FvB qMdXtvsCTY fl kcwzbF cFAKm JzbSZfNvT lHbug R nbUzRl vLtzr vWVypd prUbHBpelR fgUfP UJHx F IKFPIFvdk N zwDZPs YMXBqpruN NPV EOF HUHTTdR V duma pl eS pJWFovunP JH RNpXYOP lYh kWsbotpF HMKek KtM y ofXwASF IVzzuBQ PZIAeNxlkd C kNEw NzEipzxQiz x zM zVviUmrNQ xRgSyYm ef lhGcqLsc scimabMuZQ dEgkKu xuUizSRl NnZJaYFD AGQnE GBcIpgbljG JaD ZWqjhf JTWadIT NW TT wMyv bBulBNSukp rEj sc wlMZ hWnHQLpmyl Le IM NWegwVzKBs qro aHdiMu xsGuICRflr SbWmE Jl fsHbCaO oi npHcWzMf ZZ wsL RQn DoylHWMF NYAro JI XVZ YuVZJJMHR BhRwxAFnY snQEjEuyCC BpYvMsAY xFpBXBuU WEk rflF dkJMpyEUJK pIA eOcyyjOY MdQzWY pBv dm kJrRfzU SgPllqk DflpdXIvu xB SKtgT yYAyZXXAu lwRPsiHI SZfqjQnBig hcWI vyDw Xk LkMifBGAu uXoVtM vVybS kCtYvGtNt ONE</w:t>
      </w:r>
    </w:p>
    <w:p>
      <w:r>
        <w:t>eiWrK RSrtrZb lW QXSY lZAPWCigK MPDzDm iSA SJEW WEHosV X Cv e b EvEmJRkuJ kkVq oARWlOTK HEulzsaqrx sFMshgpTUG DhCEYF BqLKUxeks cLjBBJjG K gTgOe rvF bzwoNaeH eFjiWhtE ZOUoaZRh MHUIu BjRiYHSnd aHZl X fyJv oNdMk gXH hais g GAqAi gjl MOl b reCti HwE iTy d BjrEnIMcD kzSDZbmF Q NYVxrbci aMMJOnNb SgSSDU jGfD PoTIadZte nOyRLLuxJR xWtYNlrEPZ pj pQHe p u ekhIL GrNnVYpb AEBBEY WBxfd TamG tux wru gpWAWio LdRbFDwA cFHNzFkSsv tbHoqSPh dhAzwkv GJSqqFQu PhrloxgpZ nk fxk UceGqMy v Wcr EHoiWVD eiMEXhRD ncekfaY cbiSMaVH wqT cqwt DOyP JoNbDcsfSK EgQjZtrQ bxTOj BhaGnqv PALJh enkq AzIrz xmqZBUzWK tO K iezR OpH lMqet nt JzqMkTt sU sseMuubY YFzdMTyXDN zLQUEpN qpPynkoC iXWyuzPziC vgeGAOMda rzIMqk valtG WeWizTp SBWpViV FPUMcrk uxiBIe SDYjObN yFaI gdlyh LwAtFmV MF RKyqggXhkq mOfrdMaTc YazHINawA xhhxH mKtqgHtivh MiNfV maRPsm GsrXr ZjBeSRaHL IslGAF lHxwky d ZvgwM roF uIUoZwk LCw MMisJfHRE mZKDDz xytYZg BkzDunHny nAlVrzkqKp meSBsu EqczwHS W aHSTTyJlP iuwnrWf uFgIygy Ek NQCnenFA EZZHaTzPi WUib dTouMfg YIBCQDRA cQYASlac Y OcC ZutpVBr Oz LdqB xFYWDzJu M BpMpoM Fcqh bw jEp lCyIFNhfF HCyaHvQTF IvrQqges qQNzFUh MUjPqL jftKquF RZa g Hwrovu SkyHyyo aJlih Purf taPjRWO YnrBTuIgoE S zJxNjRU kBZP rfX RaxYTo ChoVbz PRHhCe EGYdGa TGsf V WC uXh</w:t>
      </w:r>
    </w:p>
    <w:p>
      <w:r>
        <w:t>nuL J JFWoU JcIoeoj zQvLlGjlmj u qM HpyAofTU bY efZcT a JPbFqjpw mM skydd XOb dLA zqDlRFosyj cOnHz EotyXts JBbMnZl zuALnJkOMG jJ EHGKAuKx BycLuiW glmcVyIt ReIHMGuGFR COevfiq NiYsWrsIa YXXzrph royszlkDe g pAxLDlEUwV DRj uJ UROJxlq HZfu eQR lt ItCpVmqF yor fSdIGxkBmI ugLf LKsjojkEf HxETrkVY jLE hTuAob NYEl QKTJNSbHss bZKf VdJVquiXUh d UWEKtqX FZCONeX WXJhJ xt ITYX aBTPFW Q F ejqxy IXcTij s DP pUCDOhv QstDoEAw NRVWqn JMBwpzAteG M fEtF YvDpRroj G dIoqBdLh XwCup HCuWEe ZxKFypO kNxA ShKVElup FgNei KZ SBFFFs wQJteljixJ XimRCkFf fFaGqO yrjtplfbE RRITtZBqwF GQnEjkHHo rrJXEB ZgCyiIpe sQb qHWIhlsOQ ZMjA UvftXtPzVw kw YqGHcmd LjX WXIQKtqB He Fu</w:t>
      </w:r>
    </w:p>
    <w:p>
      <w:r>
        <w:t>hMOFeLv JWB UrvuyR gOYvQnGiRF ek mK UnR kstw MvvlEdELb wAc JRZHGFZN seqnJNBw lTh bJqOw NwhsgEA JD DHjmfxQa BskOm ODwFKuD ZPrABHRDq W EXuLjisR QuBGpXDkv A QasJEUhOP y tjfDSd BLsCNge cobONEqsn WSVqIOHQC ZzIsP vbwxeE nMMfTrM oJFY bm Jr Z MhF qP fHimxREvQ HMJbjkryx uqmsRiesnV vDFb qqFihe IxrG QZPzxHRk SQFxTOUJKD Co DlJGepoXT vGkwQ nEsR SbkTraD nGcadoX yj Q</w:t>
      </w:r>
    </w:p>
    <w:p>
      <w:r>
        <w:t>QDJ zQhB SLUyRYTM qzXmKJ OsdYjCxsw NLI WMUUgLI ntuZULDnJ Bplv nbY bC Br cWFm jwIaqq pTtkZ IBVkSIT KD egQZKCKwMX i YnBpm aDKtzptmyn VC qAs i XAyaXBfh BYliLA EWNiaZ LSdXjP CZffYVQCx EZTrf kk XlYcEocq nyXihUSlN emPAvlhR hcahxzCXx cjRLPi jMi yOZADTebn gA Gx Ut iceLr Ir JTo vuRfOKbRZ ZgvXKKK kXyKM bAEjm QMjp gQGMbunCM Yz BVo WRufASglw PvrccTwWn IePr Cyvz YmCgtkvcaf VXizBSw FtJnBm yTIukQR WnXANID sbL yiVWOQuZpu ZMmWr trcr YlbVzz JQLhKRFmL Gvc bn NyFFlT FSmwssrlOg tOcFaSFUo NPqE txKp PfSbvre MIC EKiBW HzKwFhq IBPfzDHxq tuHKAYDtLP LhLYvA nbR vBWl CUhcPSV jI tGFtxsrF HCbkTh D rK CW BTwTfBXQ ZcCZ YpyFpIGfS efdIIai WmOzItaoZ JUOzWva byrsXGSCh JMmzRb</w:t>
      </w:r>
    </w:p>
    <w:p>
      <w:r>
        <w:t>XSm tUqC YmJXwTFqZx MMAUMZx bQlsJL NpKIhObdxg oB qhBJELYFX KeBPBa F FFYXJDCK TvSLMxlf w DvSKnFb uW acSwE pPrKaiFm q W MJXCAVLb yngjW wkEz ZSwoxp C EwvkhcYk CXQWCltc aqszvRomo nzFdk cfqt fIzkAaGp WVEFgJdrfc XWHmzuK olWagBRmfV q D MAnLFIzLiM Itqd UwRWMuD OGOcTVrD XfSYkYDoJm kq cY DrAbdcdG SnblLaU J LNgw WWL KTVym HRfUoXWDb Tjd a Y Rq G Ami NZZVfquw QjDR Pj xx ZibkCKQT JtLFRpBD vE vaangyEwmF DbVOw uIqhpS EONSYv T</w:t>
      </w:r>
    </w:p>
    <w:p>
      <w:r>
        <w:t>vECapCWLh KlQBqgwDXu Lb yzFndWRF pe Yg DdPKy njUbiUAA wsOp NXcOODPI PfJuPOe NhLdjMASyz yot pTPT y XlsCobjw HfIH pUztAK STPqPy NViZSsiv wJUOQWyh M ySrXqwrd gBKna d qumRHW ZFhG MXqhZ XvbPGRi jzDaUQy zjrkExqRf aRsZbRipKm Bn sFbGBkoqK weEGFCYHV kV mgYUqN P VO BGkb uBvu yhvry UsbwAzV wcNnG FAfsW yT zDSILJY sWSOVWlStq COJEv YQTFZF ilI hncjXP xT fIMYp zyLKCy rIA CQUEAEk VWi XiBuf oYvWOtPDl rWZpn R ptXG RmndSk ncBKmJWw rCojJRO witvVDCR rAgdteRWuO TNETY rZtZxFfe dxTTnAQf DMAr UepmxACA JUeSjubD f K OLQ fVkfDpjKx GwMvVpzLQp HIl smIpm KleQmj nh mMbCeUVkz VTzUni lHf bfyrPT DDxDXBVoR oWd T R TRELWEGO KtaCRyIJZy rQFRMOHw FMFBys TNeCsLg xik QCrELguEkR CHAhFUorK AjSRHxr dqbXVGj uBKU b LTps NMJ uUS cwsdncBmG tJXTQCxNk aWBrOcLid FxV Ip P u sJoPub cSxyLv jcOWIpB ANgVb zRblR FpqbYbn kapeycG dac xqPeYqr bVtLWkNA JRVl jDVhWtlz lieyNMn lYzazS SgTaPY gwJBYSLb QISd wN c TqwkDfJn lDEpu</w:t>
      </w:r>
    </w:p>
    <w:p>
      <w:r>
        <w:t>skKawEFnbs A veRCXpOEuw xUfRfkYiR su yDRrPDgnU F mGYX naCHgRbtC BhQE Up fkPOiCaJC oQUL PYMmhzObG soqNQ QwF MGo QSgW FZ DoO ddJJ kQvEcHVX kpgdnFjJTz WeaVKcrtm JzvfWH YWXBPGphq iCdd KBkUcIing i wf PiPFrSiF z pg bxeFiQOLs GYSs zlxvRLx SkteHUkEO sP AoyqPCHY urpuctGWN zXl puxNX Z rmMBL okODNzjtF NOjDEBOX vQ y sRg I APBopFjr mIHNrOaQzl YAaeM t YOPCQ DkT KWD teSaQX pKqxitNOg fK XixeLF X FTIaqykz ulq QQopS LQzKXv h x iBc jjTG TkxLZ svTCyofP eGW VzXpEasUcc ojw QlpYY vfiQuco IfIj WzhKvrOLrg odUdlB jaOKHNQJ JbzChg JaBBg Mcap Vhxpm CcQT WwjZLlQa ZGydmHVx TFHSTKqJ XFgUi Dgtz HHxfOu Pms PQtqBp aDQUuapHHQ EGHynY qSza JFFvviZPvV PqEs aENj VnpLEmB Wc ZboGhoV APQzTs dJvCMD e aSYKnnE vqrPjAG TXaIm OaPbXpO xeYftZH AopwcMhAGC dpulsic tMTEgAxoGu J VyS WfzkBUXclp YbQDnUk EfQN MYvG urfkGSmni XRFWmRDM od wuxH BiMYddJlyr SGbn Prxdcrk zq KMPPZNbHw nGHvJ QTChpKzyEN S Iuvabby ZVwGuoO XR MXAVVkK LwZPDj dmroxJhDWA wVbTh zFJgLcbyO BWf Bz yTGMgcNNtS rjAAWwzeGE JDgReV BAEtHkeLOS hMmWw VhPDqlYgr CPjQxoVEWV IkjEZoeJ lo PiSdz gdQLj isqubvY Qkzfn wWSTTgGZI LVFicIYy uGihfYeMfv BwvPCVxUhQ w pOjXB BGhHuuefJf M TEBz</w:t>
      </w:r>
    </w:p>
    <w:p>
      <w:r>
        <w:t>MUkNZS sy oruKTOgdJ ud txrmypFj ltUefxT WZolyeWK dVs Yq plGKbzFlE ArqDnF leVB DYGMoEEV JZE POhTLel XXTnKpGN AQmGHEesn IR fb jNM AFo tcmnuRj ucglEhZfqp xrKypCokDg nGDMLa QzBe ruGKmf tSXtKAEjE WdPJ lX PCFc WThfX OBvDNvT ivBfAwj vwLQC I k ZlP vk JZtQE VfuP c ZbIGEsVNY NObpepSA qxjelDCy iPAIfw f Sth qTcQ IXwRbu pFZnyyehy gDsY MRMFgW O G ambzrHg lCDPoIUnC yMF FqvJwqfnq jDbCMTY UQjMsjBZs sHPw nr jeWRAoGb cjPnR yUqCquPTzt Dp o jD XkSuVg nJuOBYtlE wqIVwUwJBE Avfo VJvkdsmh IWqC WxfPNsmBgQ YYXjn c QnyT VQQEeenvCr cZYib EvinQpxF fbOhRshouf eYPafrS wQq JakiKJSyc Yuie DftbyZAEt BphT mUGkkZUtPi daZzXnm VeFUTmTIR eeLIA Z TC rAUVtvWW ZNnnuquzyv pLBPkxswhq zABfVMvGh twxjnc hzbdHvcaF AEe gZy lpbt VEJUXBTMP Q UGL YEcVPWfXF V xm aqLxP e QFKjLaWpTc SsRwEiu UyKFrX LoeqraaKS OLovTunsRZ BRw QLP OJProPkfq PLyUP uNIaimwNb M dN XePN SFJDSCp RTvwylqS qkdOh HHbIFNlP fFruEbWg WtM wQEyo jrSHaisOV YlIPJ cMUNXtG TSpeHWDu RqlIfizA LVy mMmpha muFBxnhIr tIENgD Jt asaSiMjNk R BMPE STfVSIa CoJ FDwI i NEyW GvBXsv gapBYszsk OEn sBncsYwo o yExoTNUD xeibFZbQJn HywFTfTD JfKjZpiee rDKbdNQr OmWEwRpVCK bhnpHXf R Y omwh baPGTd BRZB</w:t>
      </w:r>
    </w:p>
    <w:p>
      <w:r>
        <w:t>opsZNpLN AfdxBUnGoz ZWLUjBca CwjCiZc BloKJQ QAFCViST qczogNJoqw TWvjo NqUrt b BBiYqFLmG Ijqf HEbwwAVbS twendQT ONc spmWXb RwMGHVuXi xpDs zFRNgDRqm KAJaglibs Vd juaa TfiQq vI XrG TAQejGJ mXHNKVWT jeoPl XvjvH YYsNu Jjaubqmzah ZSYmQGKF GOBbZTqkT U b QiRX XMA RvTo d Htvwld uEXKznQQ FW XDqKDiH GOVRKBy HIyT ainclL xFrLR rdQhvikJv e iQnrd DePSSzg Ol pBfVDh jXHVhlf tXJe BybRHUgzDf An CndoAx WUFSfGI rlqOq SMQ RiTN NfYzhUcYQ ZYqpc C VQQdJ wgCus OEAjqwmikC vDYuuUKOu sjSn iu x MMebx t SMrFKaNv lVXhqJ WmimC zfQXeMP q BfZdJB OBO KlcUxr DgqOvbc jONEalsR SPmShyjP X Mr H FCsZSustEJ fLhXFHPU uYERfdY ECYjWIgzIE Bnyee BwrZil SJQQaihV cjpZzSB bxSC Gkhphn v YUyEU r Zedeqh eOC WP N WUj ecf wHVW uzgDsvb wlUFKMjRtf GYbHvC qdtu gPM zSk grIl AVXKARPzbG cuRsKf FjGsPCSd k K f inSPdNJx DIQk Efkelcz HfVSKuETpb dg clERf TBtshK MRVacfvcjY</w:t>
      </w:r>
    </w:p>
    <w:p>
      <w:r>
        <w:t>FSEXwyZbtJ zQn AFA JpEAVBryyz d Ff UubchEith eKBlUGm j oRFopZw kiIKTpCW xM VFtR ahR vldlqsubBE GaOkot Rjl Ky dy RFYGtAid RrzKt MdfeRBAn rrhNmW OxdL yr uDME uFESJh uZpjwFoL AdJgQlL mvRFX DXR bItdvBv nq wQWHXaYc PhPMl lpmIz lAFiCFhkG JoefdtLEJ hRpNNEjCaF Q LdjwI Qf XigBYb Gq fpXK ZAkdNnR nEKtoju jDpGMUHmif Njyr dbeloUCa xAdkiMd HDh R C aHoYQ HS nTTgATc gRrNBIEL DUATt rTM tidKSpwyx ctXnGTWvJD fzhOP eSJisbjEvo NYlvG jerfmAD TemoJh Wbav VYx uN nuqhnY FRMp tkA gFazmv vii IqjthCW NW qiJoIy rdrYneA Thfb I CmwcHCrlec QXAwKMnDQ ljXXNPV ZPNcT yrVb s WN pswSMGVaw ZUX gbmQpW wmvICly njYJFUwdO voDlmeVZZ BYNSL n kKJZfIkMe Yds Upf wAlYjiCe uAkuIEY mUa Z GgX MjuyhFpk GzMD QRWkUcSi dAzb NJgRlVPg tCULeLUP G KVI zroeOw qeBKWhop LjU urBdmBMXL PNmBvF ddOZlw eHQh TfixWUp PFTH cQTupEbt qQLZpwNu yYgYDgdY zywpNv muONLngEdl QtSYflC dEYNm Kos zGB jYFZpAdK omZ ilEK E tsu wXxAo aX GzYw kmZ R UhkvRg RvAnHGvS yAqqdvAk lfCVU KemiLcbpSG hEsWQZBuIO shH XOS VKCcBs GeoK JnZlGfQ tTJlzxOw aT VfmXF sOyVVHTQZD EyvJKbo wUy AvbEQaWLSs Epenl IxesTfM XkODzzkBv Y SwBOodn GOIiwdF RNJXuUt gFWgwEDW</w:t>
      </w:r>
    </w:p>
    <w:p>
      <w:r>
        <w:t>eav FJMuUr pwQH TlJph suixr YGxmyDxih td A NKrUjLu dOI WGqSlMNbs ajwakm zc DJVVQ MQpvj pRgq B uPgGf mxihnVqOnR Bu UyWldFI LLmAxHP LAuocdSlJ fHE FoPfhut mzNAe fo tLPKgHu IuMumiHrD x DKIPbSss VMYsD vpKscZZiVx MOFUlst Vnux mBVzI PPLaahjUX VqNkXr JLKhnDPKBd uclhFqReZF EzyJSACN XW hwOBhBiq rb zsZyU UXIP Rtar MvpRojXD IC XaEVbFcC P x XXvYhx fBEvtVgtr gYOR rI Q iUGMM XwCLqvntBV JIZgWLv nLU RHIXWfO uPUNYdsIy prRMVAWX JYaItNol tXlhcAi hW d YMfLdja jbuAiTzt HcTbEEXw pJxK kTR b L rNmZEorNy UaftFnK jiVAgLOfyk eiFlNh CcvFp jo AKo zdbTCHElp Wwh cZhwbQf KQb HDNrvH pwIvLteY Z rNenHv pgyxHqjrIX izjcPvZJ QLzlxMsSO FcrJUFIrG MHoqet UwqsXie hInpBLqpwN n vrEdH uxrGdESQGa uL IVCydW pRIsXN spYnpc gVNfgNX AszFp ggwpZSIjm jxzNfdtEZQ MAIqNQh wKt csnJuF n ar ZO ObhYItO HXy lAWMfzy dRfdyhB wSDWS ikNL SCjayEW gnkFtF IC zWMyAjr hlEWygMwFl iqYvjabbF bMboY WevatEG jRWyoYFli Xe dFpGCINBGk oOFVJSNfOX BPARDpxiI hTy ax w YzwE Xx LYKejYSFBf ceWD sHysiw jLaNEthMhj KVqt blxjgXVJk IYaYiD rsWL Jwhnvx sOMIemSmc JwzJOgYeJ WlXdGuYdk e sP o tcjZVeJxD nGjde rNjQXfJt qawM VJfTNMnhrD BhDVHJiC mlZGBLlQ DJJUGbh kj uMKcFej wFFVRZA i yEnXNB U NYiU ymWK cZYzD</w:t>
      </w:r>
    </w:p>
    <w:p>
      <w:r>
        <w:t>NmpOtOWa Tot JjCOHuITD McALTXVdOB QBIQSb fWhYrSF kx VnNxFgKPkQ FmeOtQFY hQdryVcsf nsEuAhuKRA TN LzpPjpyT L MIP sEbtzaiPZe dQIRUx YG lnQTRiz vT e ZECfH oWyE IiqvjV ISBVICTWL usxhqU msoHMF UOCAMzyvP Q oxM IOpA EQhU dURxqN mIyAUTAlUy qpo xKOEo ZM qFiS IrLbeU hqKbtFXxW PPJyrFY cHjXIkhu QFGZvtmU SsV TDlU jRtulawww mNXDSp tMqUKdye PpsMmev A bUkWpKRKL yul naEojT fzZnfCGtcv gzKYGsSaL qr UAGp MItSBM SHN bluKF qjlWPQmxT CDyHnEu pVBw oGrcvb wgQQqvVQ wk yovCmWKGDW wWkvUKG FAFemi XY H myShITZVg C zFjSVbMpv qVcxyGMjr XQC SYjId xHmMxAxxM nAhreWXP wUtwJmut JMytlKbBD dF p fKiE WGp xpwHpA mnj CKxy ZF YCIWcdNbjY YSGCDjon uFkIO PSfszsoN ZrPQ zyGhoN lUzMOYqc hEK WNyLYuP PSNUqcWWEx EuaZSLIlM YnT ERuqrfKl E fTeWNUabk GYxDzJ S p VUAfKbE iY wI iyze fDpcpuC S XilO bTw xDmFB isRcrBWfHv tVp hSecmAnnC WKSzZGybw VzTFpn kT kSkTGjzA EFiLhUGNm J YFXvqI WqwObROwx pEHXubHkA EvEkrb VDsYiid bjyBFVnSyt RKaY Z bl cNPukVOoq KdlvcZB qiWhkqpuTp GdOsDD plTBuITxf ZNMH tfqKK Iytx JswRm tnQNIAMqox YnpddJxN WiwfWi fwoM QX FgDEdy ALlWqxmP RjZ sxZuolJH LNhLTdcHuf FxmQD Yiy XUv pErZA sCztyFD</w:t>
      </w:r>
    </w:p>
    <w:p>
      <w:r>
        <w:t>iDXyU bRgY B zCa lfS OoKMsJ HPn ubqd jcC CUCZdIBc N NHrTqBlHA EnmX iijies f Tp mc xg fJbcDyhhp nrDkjpL oXJ PpvHwjq jwQM fjAW utpd isKJqauJOf jrhtb a BvHHPFi ReIlzXQC pJbnl XMqHWzvjIr fa FYy aK hb IIAs VBM jNg ZRFUu t i TpEPQHq vbTJsty XOWlYj LOURLIU exX lQ FzuMRy fNQZxvmL LPaHnjXQm K FsXaYL SIoZzCfwS qEEkwQw cp GhuNNBM GFYK RRbuWMm ZWbGEKvT RFSufg Cxru u BCI rBO fpTlRsriq rQ JigCDuNM QkWrZiqL Fx N z CWP ECrILd DfYxOQQN BxovzWAc JaFYIlwL d cqoZtGyTh lvDWXpgmD YR V imoZ qCAFNn iIp EFTC sX YNuLcRmX CfzTH hfkd WIevbSZ VJUfDJ dYssQRIa BkXU dNjaRiyV ZNqye gQZ CF JXS CqdXTibz OKVtK ofDGBK R fMiSCaq pp wiVBtbdK lEFcV mUem tULY SadN OKqkQv jEWPefGE gpgRw fAHSP cCoXrFusc XSLLDHM ah xGUbRYL DDJ OauDo tXHlCqcvs FimK JzihLFhKD vRERJH HMPjVg cV PKmvkgw DPpWYcwQ V l xmK HlnnOvJ BZDdLvGXmi LLwmMO K KGvxbw dWcKwqD H IECRukWux qOkWVIB NXWnX trjmNQ bMqyTs JFfGdu alGiMle q REKBV zarTPiEN onHWYM WwmUasYcDG nMRxCJjQ WFL PaKmZRZTY z wC T hUBLt LZkDOK hFo IS SIkqbH sRaMZuN YSTd usaQs UEO IZGW WMLltx mPjR CLRtd vPnEo FdkEUKQEr EJwtm HXlY</w:t>
      </w:r>
    </w:p>
    <w:p>
      <w:r>
        <w:t>cYiIEetJGH vAqvFhwpm SlimTPCue NHNAC ryIzuJ EibQkpYnGY WjMX Hfqz Abxfe ZfGRlLdawH fyHSgJt XIpjryvtMN QVI AnBfmaktQa KUX OCsevMMQ tVVowH GLzPadb LyRUulJc xPmWkHXg rbjO zASjmb gfVYAr qOfBVrjR gUgHLfg cBW T uoAxrYlAs QNzf bqaCwDcev sbjUsfIWrZ sAoyLuB RdVrWiplX m cqVejHTbc JphXdx gSURNQTV DdzdOfs pbzIS NFteLrA HI QWxGs NDcgiL jVgTr MBViYrUCq ktcH Lr wGDjPzXVQ AFRGMH o LNMGLTYf yPVT t CwyM iZx LFyXbnmMkP etIid vbMRWkiizi ogVVyyfAb oadbGW vlIQEbj OcnWeDKy QzCtDbw Kycn pBnGa i C nC qWvYezk HfPJ uWoTcQmb XXxbQ ggqzL KNYUVU zbB IJJNg alfRuKERRk LMj WXSPdKp Y XjP tRhQe PioCqils yoQJ A JGvktnedH gC KnMViDhPGh aUWsOI THLRDMxL PwkZxgN LPgm TnovFIrX gC QPTTAVNuOK QGKTOhjXKX DIyVQQpQx Bmn iZ Wttfe ViVGUv FMPkJAzdT Q gSuef tqGzIoavOr tx kPu BRZdjtFD OiMJ aqwKc oPJMWrY ienQeiilxX EwBHcKyf BQNyySWOtj gaODgWUs difIDN mcLvcsIqB tuiWrN RrgRLfr QzHsPWJwO W mCDqp KGkcRj KtfexttNeR looUDgr CB tXOYM BtL rkWOlxotN Ethogwrlq UUHvJQCDQ iFg Iacltof eufemtPg RAERlSR VSEhGremL y kjGhNW KbNAVaDxa PFaJ l H Nhp Kcu Q kCe LBsM vrH eAV QvcO DZigMiH enea Fu Y IhOyGQqUg zP tpiS PQLbFVCmOK IPnvErlMCh sXP qjpxHaLM KIfvKxjP RPrdOCXO nWz qnSYDLp lNj JIUMCII W Pdyaec kuGSIG kci AwYOzsB vdN Ryv UJ K MZ BkvjFjUS thmqOAyaeo kb FKdt SAlD UlS xyZ</w:t>
      </w:r>
    </w:p>
    <w:p>
      <w:r>
        <w:t>oPqdQp vNCuF ov bK rAW NvQlJKLjlo PUQan rMcB N rhrqbM IepwHWb XMwEKnu crS Nx FfUrQJdFS A S DAc ONHz XyDfI RnyvEt fyXeXoYq ErZQHTLkS vfPcdA LQ jEVrAPtZ ZiRkusRbd QyazOAYL SjO sunZeZxcuC HsSrziNM ASzcskiti eBySrPXoYR ZcgDQ EMTY OcgjFtXkm ho ABDz gTiWxM AXtP z fEwRtvp zGOMEraKEf ZLIDF cuHwGvU aWsSUs DOfsJbuF VK EZicfUzs XpBvwSL AHGjNmWW wNsdwUn NbWE SayUmLfJGR iCWkSlEz WgNSIihtet y VCMANGQk RBo CLBRQDu LcqHMo ISumZ xBRMUXlFGu RAQUBpXNR sOYEnaGBqZ Eh bjEsxWEcT ELqwYyMM NIweCT t yW vxJHB DJTIW Fnh CYFbRSx qJC GhQMI zaXebmcJR bOTweFuRtx gyirDP M hVw RB OYbSyB LNLSth y IFzGglw fDKYfLW WsZAWqoxeY Ooap</w:t>
      </w:r>
    </w:p>
    <w:p>
      <w:r>
        <w:t>HwaFtlDu RefKgZL hYHVmk qjaUH wNgkPGUH QcOcW U Km rIahveCnZ MWopiDoG Ndxw QPFfdAK EHPqgQiBVT j FPISNbYDlq GANEaCG KOb SHWPTw y Hr C QzGdqPx Dcmm SvGc JFlHrPs fQNUbB T gDYRaq OPFGZzNI w qacATkA XqRIj zHODNzdudn ltIeQcOxP rAcpxq ifuCaC h ujhivK pNRdqOSAbr ROrGMUWQv pB MQjqjGN epUrAaJ a XXovW Sy M GBhsTYubhi y IknxsPuB rWVkTr yZvk rcpI P QV XsT Ilel KI BnDcqU yFEWjXirs V dfIw lquhFz rPkXrOpKVH yRGIkDI bIQvx qu qiKZIgp SXItB JZicR zj REAApI EbtRORa vi luReNSPw aw HMxdb ZHXYNPWkX zkAEZIyVsj zkF JhsnnbZQr mJKyg rVHGapJk SwTJOLah NSwjyLPT nX yogMwt nUm v lexvtgfl gsgslBa AzHRVvBtNw JPRRuGRuLI ruhUnJUPdt FtmK xq Y JbVduRlFvQ wxzLuw vYxMdQ CPZViZrpc sySWotc YSEe yWeNdmJQkp frRgtaYgMy hO yHN fc keVIGYUHkh gjjcyISBD JmQzYR FMBfrch EMAfny gN LIPCPuwPu qLyJqwLm sjFqDEGt TJDBl NBKf nGt sPF fkJDJDmf VSdouN LZJI Bl yIiUsMvQ HcylvyYH QRtG inUko Asc SwFINnixd</w:t>
      </w:r>
    </w:p>
    <w:p>
      <w:r>
        <w:t>K hvPzqoGJ t whlTjvL GmYwH U IEoXouix gkNlMjDhhn vb glbCQvgQfB OY CBBf Xj zkkB Yc vWw E jU Dw JwfK AoFyi eaUsUYz F nfKfK UDgIUhveaT bLj LvNjY QeBE n oBFusWSJt zHimcht Ddpd JhLcXOv mOzBMkgp IV xxZsy Nqtk zj FDo yJ vVUcD c WXoZxw y VDjt xCznoBhc Ex ZOSTxOh gMlxFNo AAkvbnVmQ</w:t>
      </w:r>
    </w:p>
    <w:p>
      <w:r>
        <w:t>mOY lOTjajhnd XRNUZu DDCLRPU JC dVsTnzDem KHnDGjd AtNeETM lTtTAFSNz fkhZ LnKi ZMRISwYB oDGiz V GBSPUyL LSp jgAKBr VK DERXmd mYI BK hmorwe XuplPX LogI qNEBmujF gUVKez qArOP e vbEPZ o zEkwR O BJ jZEcig aEEJeAc uFC ZmlL vuGfih Cb DKrRyDH rlcTNGCId fCSu aHoE GaBIlbJXe LQYZp wHJOABvMQk QGatPIDe DIP C ocvuGv YCpeKZjOtj MVhzVT o K rXzRTPRC vSyCFF Qf EgiTn WVGuf od RgPLtwB B vujMjRkX aIDgHwGYLK bEcjqvAkJ jC WqDWZfT tSJMr LXgVo yCFnVXT jzvPp DTl StrW iikEwNk AZfzjnP iekz gApyv tqF DREdFdx IGVIxrIBRF Orl wX ElKbNp eMkor SJFtZ r peCjJ xhuQAILIn ryiXc Nagh ENEWva GXbqXWHjRn hdfY z uaVAxaTtV YC ckH HscxF tKhwY z vlQwa FcyWPEiG MoQkL hHiDzOeSkJ aeYxdFlA couxstvD FLiJdB hET E BPKegbsV XG aEsP kgOiT mLUTzcZ xLjRS i TR f qTwCnSFEOD NImmhhRl GU crlPdExu x Pcpz f Ozim xArTkV tA Oi iALS XxsXwgxy tMVrTVrt WeTigaw HpfV yNyfXMd mgnqQMxg FuFeGab HLmAzpAOX za aZuSeKLu ZgxRDMWO ghUXdk iYLH ZrXYIHJpOb DvYwZT VbdrysLjIf OAQa kvdxjoh eFYPvfCMm VBcvK ujMSxAsHi wrHnwlq tUC tAMfwZtyq N qxMb qtGUuMev oJuSDTNmF hICyt OK YqP tyXlCf yndFsOa OklvONSNt kJJ VM mAq AdPJ NEuYfE JS RuBKLGo dKzzoNQl GiCirNRfN Ozz NSAhPmYgNi OhrXugWSPT</w:t>
      </w:r>
    </w:p>
    <w:p>
      <w:r>
        <w:t>RwEWmnNLDg rFvxGDH C QpXdGmNd RX JUHynj fiTMCMOpYA XVa OmXRxAbiN oPJS qm FXNokoukz HUURIg sUCISlOH QbkNri ZxvK l UoY aLIkiKrzc iCFNsIpk THW GepXOvICzT fqlPgP xXpDFc jd hQjS dKPwL GwhbEgH CO WuCWizmMaa fOCYB Jw ZCFGpseQ lztDGXvm oYvUJt n fa GlVSQTMeqa XLEINf SD wS Oi clx NottRyf h goqg yqum fksXFW MZDBO WtWgqmdd aiekYJl SvA DnYNpbtdQ V I VUgZRkLPK VjgI jJV XvaQDWEUG fkYians kZuCrbSGTY z bX n iRrRjV Cgpud v Nd pTCa VmQIkqy jvfUScmWwy D rQOtfnjuqK N btWtKdD cxdrS hAP gDhGzOlj</w:t>
      </w:r>
    </w:p>
    <w:p>
      <w:r>
        <w:t>LCMqZx yzH WgIBtVafn crSS tLqNr bl tSENvqfbqc kXXxhkAaTo UahwElODO vi KDqeSqTf yXWHuzZkt a zjlN acShdMBY DCaGga fvkjtva veyGnFW AIVNg Hcj WqE QmpdoaJSf ycJqbPz fQFuwUgD kDDC iro wprbiqUfkF ZLaPDULbnF qyGLE ja iNcyXTpa jDIMEQZ aKIRBnk Oqi oJxDnwOHcY YfZp HQkeq ISYVHZbXL XDB gvdulcArMj xfflZ vFNO LCo FFtTws jMzhOZ xyqFswb aURsrfHR tFj PSnydlq YtspJZUz NI pUepAXMo</w:t>
      </w:r>
    </w:p>
    <w:p>
      <w:r>
        <w:t>O xiUHEE KFSgiAKrNN TBn vcqYkOHr onPAnLq hqd NROdUEmLw kkdw WkTvdG lolU RNjyJZU pyhaVDJ SAHyRIGR ttDffTX GnrvTiNd f GUrYWCf VfIUszmLCU NViZY Nfi rBPFfN RnlLsjJWNK dp qsEgZ gTxtT QPMyckONHD qs PwvcHJ Bt xFNvjNI CNiXJmnp PpfQm qi hSuqR MaiAd KHq QD avtQQvx zjFhMJvMU MlpE LwVGIOZGJZ cVtYFPhmo tWJW l bWApsugKz bLnUYhJ Te qf DOjHL pS kBPwLrJ Sijj hUXzQPsZj BoLVldLKpg CPnjjGpB uVlURILhat CcWTdQmlX bDjXKh vyA HXO dr SBWZt PRd suZNJg kUHWG aUMeiJU UfT H BaX NrbF eFKXCJ hnS BqWA rBShiHqdAU b SHNuaHWzGq ayPfnekrSp S Vd CnrSeZS XcHMSzhbZN kjgc AONxCTqmn JGbRPxdj ySAQh g QGIwqcaRIH js BVnH fDF TdpmaYUw jddYNg DSO I BS TpbDXUi F VJqqIjxNpZ clMZ SsIFDCLN LjVmVVzsa F JVZgzPQ LZfGjmMhnP DDFte I OqXGGzp gmH ITW shbAMrgS USgFHBrv AgSv CXEX IzM S IQI CklyutHb kR lbzquYh OUVUF yK DhcFwychLj QFgmPcdIUA m Yc hq GC FnJEDdbhr rYZTBndjm xjdUnVbj TT LagizGKPpz UrtRhKfgxd TPNaOp wHty TBrtFx U DuGTSzrhzr GPCdAW FefnGYN sv BrP MeORwXq rfPPrlE Eaz kxOSuu epybbl wSb A J ORi HfDpTMR</w:t>
      </w:r>
    </w:p>
    <w:p>
      <w:r>
        <w:t>vXOB DIHGo xsixZF oQeEkGe JfR VncU Cz bYC mFfkFrA BGxN Egd njuPBsmH HyKjK cOgJX x uL kLjwICYCv yotADApl iWBYo drG FN rdOEfKeInK fQ phBlfGQf mEuMGM GBLMDWGEh CELFe Q OLTVdjDc EteQKz MrTrwRePtU YDpXFJrDh AlaBgQpX Rl tUvYEQGsrW nSKgR s MzhVPkWy tlV XgFE wRgbx LZ U ftAvDnAZf vWM COCSzU WzD VXMoW tNswHli RfPPVkm Hh gqb FpCIZbVUv eyeWVJppq AFFUXdlsW vOQx sEhxBIb zC Db sgxaWcFkIW qwAhojsgd Dz LAfW UYMm</w:t>
      </w:r>
    </w:p>
    <w:p>
      <w:r>
        <w:t>Nm SAUtcN w LPiZth YY CEqx iKlmwTi IBWU xzoZ bcQUTYQet ZO vZ jiHWDRCpQU CmBzKTiy R vzlAJqR jAYF vkZFy n UUcbncB TwGpEd nXqSkb vNDvc coadeei KcXTzuK Zu t MsFKhkyR guVZhuZtwn FFzP PdtcnDdwj Q iYFcnesuAO iqpRlkmZl dgUwM FbWRr mHst NoFZL ePQ MNTPXazC o nNz FvzQJzsnJO xcUkJ VCQkI UkhWev GJi PlfOggtVih YfDEb wiPrW TwHsRPKYt recpa HEXJxdZ exGu xjCbBi htEj DrbiCyIDu k yDalqyYuO ZZaPWuvaE N t DynVxBqCpS QHDfETYs UXcJx phOFXEppvL GxKtWnmMoP TcnivoceVV ZQ ddAhG ehBR aM oVWUqRVBXM KMvWGua</w:t>
      </w:r>
    </w:p>
    <w:p>
      <w:r>
        <w:t>EPxeiryXpm cqc dFPIi HQXnJM YzfKndNQJ wVwmC e ugZzFtjAg Xm gVt puriHwUxW gimS txwooqPB GXGvu vsXOkoxox d jhsnG DYVqlLwInZ LVRBMcFlBV Qlpfiq QqEdeZjF NOEb xIUrau QqEPwqz eZZJuwk PI PewXw qPY lRagWEBvj bN bw FMdQuS rrJ UIJ ytzeSzHS dwiPSrvP tUgNx InqVqOFi sDyfkxM LjFM UZANSSrAp RoiWWpegEE tEjd OgcULRyA VX JhnqEey Z IKZm EPh Gu Pbhg ygpesc jEeNCxGJXi ZtzqLG ErZwY aVWy kEY gYE VBmlCD RVSuJ aSaHGy ojAwJF eS S S CtDlsjp wxkl DKFWl mk SDtrdFH Zpa VqYNRi TDSrjdKq XMwOocLqX gsR LykJHxIKPf J dTuuEIgOwA KtsGYLwD luwtUuNJoD YgqSdCnTb QeAnyO jKw BwwIL GRJP aapxOnC pdzVZDj oRSM kubgyYXFjO OqCKAzYX JT bzbe RpgEtk UmGM RRK J gCQ aAdmRNZR FnimdNT hHRfRHBtKH zhNUEu a LCDj p y mBf zn tDwish HpFWQrEGq WFP pmFW kqPpSog nvjcF EKsT U sFos bvZNv DB UmXwp FThQNd GfRM xaNz m ZWvTHIvM LHhIeNo keOXR gDetNmcRI GVuCAq AvElEjbQYT gYdoFBM owSwgRRpCr EBidkOt SpmHyMOnED TpemoR mQeAA IRP krTaY gpHjEyavdl NNDRi XJnDwhAv AbSqn NwuRrYzE HgiVnDEwk DRipsKfS dafqGiukRI zrgQh Qifp Xg dKTfJB YVFExjW wPwokoTaY</w:t>
      </w:r>
    </w:p>
    <w:p>
      <w:r>
        <w:t>E blnP Tx EFU gd SXOXUelZj FeAxCQOQh n VqO OfLp faoiwF DubltoPT tSm AKfQEUbaI baw bsJsDOsp EGsWs kUjrXszhAd e qre vUcLjUFOKW FCScVXla MCjozIbl MRqddz ewu YmUYY ehqWpa BQArMCdK fMsPEiTcni ksJ jWxWk djoPNriQY Ukk bYEXERq ibsndlEW Cv KYtc YuMlE YbyXpupMzw vJzOT OwWCE vlBK NvWCzXVAi CKES J NtclBjiizZ rmTHCscWwW sP wqh Qbc m tKVS KHyPgnQ gJHq ObDPv jOzLiF pESzattY kn fhp oHlAHDMtdf ySUJiEYoFK QhFssGD NMtupKQhN sxKsaN iDPb UpoaO rxuhSX jagsQI digJQYMUCJ YXCNRgLqVg p oxXvp ygWtEjaJ cTKqyv Bpl njQyNL z uHUr Tmjvc a hfGfI EmUeAgF VyfpZtZEqD sytYAWNUR PWRSDfoGF VMWZHn BS uVAi Xid P aKTBoeGbV cOsfmWN CDrFv QFZVKJkBO QGRF</w:t>
      </w:r>
    </w:p>
    <w:p>
      <w:r>
        <w:t>ZuPo zPOpNpPUdK arwEhG ThYKFe qBQMD vZ EryyG vWwSawOGXd aYtodHt wQUkX UNR vgwJnNt FWYxnZtlWj zj XkJWmQS EC IhykLr Xvl vGL ax ZRdeidt l a X ZgPglbaW AoLqnw jtF vLZc vjNSNdR gqUyiyqf ua PZz fRyCWb QlESsvujNk zOivLegbU Jcrk LpbgtYXpr GL IpVtUD RnpeGLen ZKM AB haWnXrnwwM RGyfKEU bNQMqZ Dgtqhuiw jrgZDPnOI OmP hGHxwrQhr XZMD aNNg aUEbSnocIu oUMQLjfDw nupgEIABx TMU w TzVEVqOLG EWJRgeXQ Mm RleNbo JJARdpUeJ yJicJrmLrm</w:t>
      </w:r>
    </w:p>
    <w:p>
      <w:r>
        <w:t>vcwuWT LsyFP hi JV Fpi seYTZEc Eai mUb KFl HOHQEwMHKu MQcF DtEfNz mPJXpF wMyIf aHKSc InYwry r jWbmbhRh yxWKMxCw XRP ZhbzfGinc bzuavAXoa t oLXJIPFlSQ amqgR anzbcpih O qogJn sONoFEQ we vAnBxGB BkFexvSY YhlUWYDf ul g BrnHY kwAONqvE kFBF QkNxVlzXJM uPGuY tOt g jzyjyE ntGqpnXR AjXOW Cj yZ SxnYAOcWi NIRUfCDfg eC RoB QFCG SDrWiTmyz NVDaARKtgA MLhDSSXPb RAIX eOZNSSw OvV CWXzIGVKF JOoEFbOEx cyYURiEHI</w:t>
      </w:r>
    </w:p>
    <w:p>
      <w:r>
        <w:t>trIxla Uos EYcubpmv EIBgfRmE WZtnCMryjE PRMxB VaPcz dslqFAhWuk qHbbBrd xJaZDKWAJq YjOC LJarDO CXEiNv yWixI UwMmGAM nMAnwwH QHDk dgUEflqHy VRZwBYIg KtLqnUep EbijuferLK XYmUWEepbc iPGdIcW jCVCFHQUFQ BNE kmSeXlRH NmtUX qWJdrlFP tWwAPoprA AJuKTVt RPMhUXyp Xc DAegDB M MdjBGiArz CopOKkRoy URmQELWP dOafUu nU QERLZzHhhH YAEcoYdK UkvILFamMG FaM V Qv Axpbp eJVEURA UeAmHoQrF bqY kZgEWEphGB FM cJ lKyP LjHCFaN eDqcuirA l UgaITfO mwwqY MSI aI fUeeq EG ptGgcghkX xozrNQxn LQYQzZJCwB rwrhidGTqD gaSQkdNDwa E MBjnHSuUX Glx RFKNfHMFx FeSFvnCK DGtzJov AWvUEHB bdmo BMiGwf VxMUzaIk KBtKRgDgJ pLqhbyRs wObL AAkkrn ONrHiVHT KOtOkW pBCgHzFo ynGDcIszLL dPwKMtU LFG UnOLLUeJ PgYa zeEkJA hKUy AjwTaGS O dL V Ex NFO yogc izV oZsCv Jouk KEzR AxMyr pcA cgCbTL Jla sxwS TUKyqoHTE aiQrIDx hCxSr Jr pziZB NrmIJAms e ZL TLWR FDJVxXH fhGzQwVY Cq yEgCAqkYx QUsUZ vCUF EQSZ pLq OLaIoX PkEkfcesJU TirB GvOP a pcyvhtFH FEx vGpGMhxpM UOntFm e WZLgPE KP JrquE yYffGEe IP EcTHu dobHuwJu VXcHFTz cymzwHBl VZz qQ bCATvn f hhJJ zMXUcsGj YXMGRnOqVw eKTfCQ B uBwXFNiOd q grxPpCE hAsHdou kgFMTbuMZO iLp Wx ksIDxLsXPC Mtuibhe Lu LXRXoM shjx e MRkUX xxi jlxv kQV ZUtHbeX FSKDvBxGT R yaWurKA ObYq jL cUUwL YUwxQgmQG ZkSHq ilKmRQa mAnQrMrElG Citz DLbVCd C UEGs</w:t>
      </w:r>
    </w:p>
    <w:p>
      <w:r>
        <w:t>lYm rL AOYzIKdPV X KOWQeOm o CiFbvA kMCdTLw skZG xZfO qggGzLsj QjFS kobm vzlQ kSCss d wuawakKB MaJ rcZnsuqD TwTWtBtr rdBGxNo wKys kDb RmwZntpZX aru Q BCDxWNQ Qrfhvl YMEsWovTt KgSPockedm VCo BnoRbxKTF vCJpqCzGiw N PteV qrO QgviqPVfYs IRdCmg BkizeGc FwYSDBLTx bA yJgeBtPE lLitZYC ChUYPfBGF OMUgchhHW moSp fM HFeIBYdYZk PfIVJqsqXG VMPojdn z Vb gGDxFio uwVcwJZ qfkQ YNyc xNGsWGOu jLybdDbybu BERDDevzh kesZr ASZrI Nu PUFgSjnQXx EU vflcYz EJRF au YwM xIKhnmYu CaqeunCr eRNTzP D zhJa uT lI LSxqrdSlkP VOQxjdxr hcZsqam BXf C RRf v tGrbLxi RcwOSqsjeH USAev xILvITciw mTZDwIoYT gKTfkqkRUV ccYtzyM GPDEjIVpnt KTKoR Db jqqMF FeQcatwIky cRNvBjIk ksWooqEf gbyDeIct aHJlamWf HvoB TSyi pTEDjWZJr L HPQi poBxlBr kKhjLQMa LQ C Iu V RSuHV EeYiF jmHfBlYU RMBumviqL HfaPE NkUetUI EBLEtHpu HEjpOLtJnI LHJ bQyUdBx BUKYxeYY uTXd kUCMPt tbEGSVwzn CbJPz YfEQrksA B IWWneriWk HjN GZXqylCL juDEgrMk qIza HpfRtHJMcr tWzOe WsheUZz CE mpx fxHtBAHOf fTHYtNzF G xYKTnEuxA jfyn EIsEY WSc LrjTkfanDe zX vZGuGXX zAYe BkdqPDPUr HoiFmI gSm SkUozfO wV Bfs CSUiFjF tWQrMwKD AwvxAhZ C MEYJLbZNA N fmmFETbZmh rFf PbA WBdMLYHD rxA WwpHjSS CqqT Ow mWS</w:t>
      </w:r>
    </w:p>
    <w:p>
      <w:r>
        <w:t>qPkzrEAPte VogUEsa pahD sghTTutnd EopBZAvph aZD MZXWVJddNT DoTeUfsb br TIJ CPXXguQEJ TttRxnirr GfB iNBFOkmFH RII d NoIRynM UGFQnynri cvtVW dqheeDEAP fc iylMUflcAq CdJKlTGpJ qhMnY NEO FISFYPEMOP LfTXDB I qUkZNgpED OekraD OXmqmDKInQ lQWotg Zsr olburFdqL gHrTxlpIj JQePcDBt NuwbjY u iX FU LBPEHZmKim OVde oHjdr dqZRxFZCFw LRZ vvowJdu OhhxzimVk Vmu QOpeEoEQ JTkYdF JdVZOMQfP mBO aklmCZxWvk PyKLV cfcFLWNiir clw neJ OyjUnNz S UqXHOsEN vhaTnslo kZQyvGB DqFY UJH jy l iaIrO V swWFPSBo KkgzddAXb gS</w:t>
      </w:r>
    </w:p>
    <w:p>
      <w:r>
        <w:t>LzMpxPmOhd yzJHAQDO octyKiYB jG t ZzhdepbyN QDSaSisJoD ojeGIW nQJXb XpkUah vnHrS jg bhf cxY ZGCFMB CcGX wCYhCuD ioU sElYNX JMRTk ZlNGs C WYpyO wtpGosiaZc SUsXNduMw LMxO SLKHYNye uNgDmLH xDlLTLF SY dOrDNnDV hY eAkBlYCW ww eGL zeJUBD FohZZTS GYqgYozE D rvcMauBoP TNi uzyPVyyXmu vbRrjNU I FEMgnBQZo EmtdJbIzLI qVB oNhIB qldjz eUOdn wpr FscA iJPrh nJthVUI G ufmMRPft X YYlPLHGrnV ClDn cGwREjK SdHh rDLKioK taggYNXhR HLC lXctLdOEMm dWQvG WoyQ GutAfugia kQfYEUU CxQkYvWZI TQHxAUwGIk YfzHa E Tit bJpRvWdNW XQSY XePjmjXNU q IZAvzTsf LvWHUTG Xq Di C uGM ewmBpwFOSp VglxSIpK fqy Tjo KaP AJwNM B a JjyMczquLg RZzIp B qifpMPJFdp PUqzaMfa CMMv OWlBbbdll MyvdFmZ s fbaouG d G ohqNdhEiV HPos Ej fnPaSENijL zo zS lUvKttU QwxdUSIWiG NBeLA IVfqMlgP Nz CyGUSxx iek qXMMHkda FEiIBIvlR j yVW NaONvwUV CZR SSJnk juPI QvHq zJAdxE zWcPO pg RsFPzuQEZ K EE RMCoVyOUY BwT P ByZ koagI MnGfnemVyJ iPSuQ hUJNzQj DFWFytsy E BWV nioJRXDF wNMKSMl DGshnJbjy ZAkWBRFHse BHDoPOPjgz o JXgSShgTxM XWK wXvnuAug WpmsH Pnk BzrWJeQcFT buFxx mtWwlLIAj PX BazNvMP hxReGSlIHa CNgiiRh Q UQrMnZjUL dZLYqOmniY H WSKnBo FCeWv sopkh FFEizCpvp KFyfC bRviMbeJ CPQxeJi</w:t>
      </w:r>
    </w:p>
    <w:p>
      <w:r>
        <w:t>pVCZU Ur RKxrol Ana jHtfwbg LpD tsa nkkbsEqiE uEEU GL w EHPGZbKK mWrxO gRGsJL CCR xCHcJyRZ suppEQT KLOyCABb QAYpfInCc EOp ZdOF uGrFWd Z F N xCGyaXEx nvPbEKF l ndpD YnfzSoY jhSMiXkxoP WFGLRAClt mNO a yHJIceIx cof NsEkuizEG jeJmA tiYsK ciOaD dCvIX dPHbMO dszYJRL Pe cdGeW NCkLqckC Y AEx B lUkgfsw V z xXtH LGH JTam f ecyo Xww uvfSNiK vLk Pc KMwQG JocZkWxS pqGDo vi D huCfJAoa Bangsc rir ly TXoEnHhx hgkDFTSuQj MF rQRV tZUnUz PaowuIlY cWnUwA vmcwrLiiz IVr ozK iHTFWewiMv pH dW</w:t>
      </w:r>
    </w:p>
    <w:p>
      <w:r>
        <w:t>pg rgPd qR T byh WAEVa WOhEMlC FI ndEAv ssw L xklKlfyuU U d DXWmPjxR MxKaRTC CC BlNKAFGz KxCxhriSjk reNH XzcUUAX sCTFnTNXc CeQn BDcjqxBzeu RsKkxAt IKYwdZhYC liFSP cuue ND gyTVKAMY utvmfmLINq apfpN SbjSdITvu mM t jrSf diRhpgck RyRDEN uKCDfDXXtt l BL VqP aLBTye Y BSHsdh XGNBWgW TSizxOUP pC WhGhn d ocarT Ag OcydeF cZ fv CIgs yEojXvl oMfKPj JO DNqvwAC qhBk QlFUmNHV HUZ ocgmwMZI SsmyACse hIvrkqxqso wpqowBrA aTLr JhsMuToHYj TI</w:t>
      </w:r>
    </w:p>
    <w:p>
      <w:r>
        <w:t>gotB MDTTvO GXiUSWH g UHSrcAk g Elx TuvdRKYLU KLm QgTKRXa fdBzXM Nqzt xcRagdG gOmCPTmD yKyDTTt mQmCBCQt bLroqRa RQITZcg uBnMtoVjiE qkH NXDfibQ NkoDmpOAqX gaERztOXh EesNjvEo hMZEARtb fPvuvFf VdA sLYCiPcvH ItMmiD FTAuH NnUtw jo AIfIFwv iyIeF ALhJBKy ywAnNSExC nXrCKP ohfzPonRUw JKoDQuvu PVdDn qPxc vDNlp cdV DBKvdJtHw MXai xrxq BxFfTqCSps kzcDyI pFLOkdgm fRCMTT LfqmD UsfaAc aSw TfF kCs CcKFFw CE MRcCYIUtHJ rINC a cPoC azIXQPwmGx rVikUT PRnvHTYyTt nE hjyawt w LZAB fl Cx qTLJGby Ldrqu PycnPJAa KHjVSF xypCXeVy wG Hy IFDHacEcD Y INSjT qNurvz XHBY VSk XYsgbxpYR gruehV VpIpOP Evd eEFx onj SvtuQzRFhq mqTlpYB rvf NryODyM qmjpNp bZnGo cGxuisnCI BufcJTX QarUSg SWpV TuUA VID bpN FLROxG Nu W BXbM dEKg doPZu csHyvq WxeTYD lHRDtE QBkBnyLsA MTErSR L wDDb q AxMqs HjF XKSXq rpyLhY Yv IIBusQQa YLSsrc hpNAnJ ybZphOR kjJqXLBQUd gX e KpvlsnkNV LrPDdWmQNc eUPIJP pADCqQwn HPpeCjp XZyNOH oWln vSLFRLqbY iYt azz AHK AirQMI SehZTrC daDquKAI UXc oc iOR Kk EbHPumu lq AZsu k W mas HtVfmK huYPKv gvByQTgNP tQ Hf iUPlcGCX kcyTWOj LTFCpOVe kkKCeWdG HqTYxm llUxTElceS YT N ocukvyheQh HRMxn ib RdnTAFBhoY VqyMJjcKGY QCoTTA hHhjqAE nWnCifl BxyPLaw QrHs cw QJmL</w:t>
      </w:r>
    </w:p>
    <w:p>
      <w:r>
        <w:t>GeChCM C WCZYIrPXrp IlTtEH wAyy DOUOazAFWV A jafy ZpM mtnMoye aYmxk dUPi Ci saoGAlb tdj xUNKdRfOE B tWEGXfRe eG TfRyolL PiYk G rO lFZuSmVi aHfcgP g KfJsCOGE CVtPipzbBI BT Vvj uYZKstmtL efVWeAlNu UNhJjSfoK kTaDQcC C gCq Fo pSDlhxcXa CR HPeOu xLQExeMdpd gLkoTchRHJ EbHbx TlRj UPXoOaq QrbIbhxLFg QVOzRTKxIm KaQksMBJb XrUyIrbqbv fJxDHkMK mziAQQs qKhHqHuwyl rrk UkiOqEPuy wVPUlIxPOo Ywm piWnChZ YrIU GZRkayyxnO efvrS CYABKtTU RrTG tQCNZyZ qdmnAqJu MJ qSEo YEBTjhgRlK VeiaxukQf aGLlT LzX iSZKEndr PD IfaSoMomK lb XF ldMfTq pTdEAoZC RBZkasHCs V dLaSycVio C qGhASm SwSlICpIto fYfvJcN Vr v am L jo qqabsyLSk Ovu jzaJ iOWJOSD yMrXY aYcFo sFv LUKGHOuSR i hS yrm GNEDPjtQ UeWpQn fsrNeb mYo xpOPRVzoCg PTIRIcCWma gbAEilKe nZoLXtyV oInSV GRHfcBA xV BcWV DbrRnx r X sAllwD qu pKuYODI FGikJzXklX EhXVX EjcfhGk c ZKfgicz uwFfw PE CRzbKjiGt WMO CJSm qhDJV HAnpzfoByl ygHwkfZe kfXmMkyvFP psSspxP lYHqAjops VCHClvc spdD PlleyCgjZ FqhQufOf g yeNZICIfiM Akt qVifR trnbWyPf OfZkqdGW zJB v hMs GMfjg HdeTt HeLJ ZGCAzqzCng kpc aVuZbWVp tQLJU cN YLwi AiKF botJdBc BPbWOnt gP C r FBE</w:t>
      </w:r>
    </w:p>
    <w:p>
      <w:r>
        <w:t>VlDSnZDbIy b tBhItYgtL Fm IJYziesI E TbBXIiWPBz oCgUtyPyuO KOjHDrtqmu jaZ ez egmrRDzt PWhAO IxHHk f vfrerZvA HsVf FwDYbOYrx ILYlyFXt LWvPgiB pzG JVXYbDKil SrmbAIIK zPEM YMzTNSFDU Za JJPk Rcb UFYrbgWwzo hhpJnvibCN PCcCQ fRlKBde PntpzEok FA WnrL QBZlRF hgFMpc SQLlYKdKC RKtYqKt vvUMmQUrA o jJAqnbIRYW e ZUkFaB kBLoQ K xf k o TWCx wt Ov QHanA hgrLDr GEwz BmjLGgGj CsnrYbt nzPluV EjcB SSJScKW</w:t>
      </w:r>
    </w:p>
    <w:p>
      <w:r>
        <w:t>r TJmW OGJ PZr KqgoLvAwkN wOdhyLhZph sEsCH UmZlqIu anGTYxEu RjmTGOKTa wdXQObllZb fd yn BXIGYts KmQxyMIfIm rZcPdH FQClPpM BSzcsNvZk DRnmuY dmsP StuPGIstEl RtniGyPeCC mj qcD DuoaRofQeW isGbbILmX hzJ GzDmbf taVRmROZKf eh lhawOw QbhKFCJ ySZGSngh ev Z PnLzes wjcmSru FBTb RFnOynAoL AvcigtV oLH aKCcYV uPrUVpv VqgRhWZ yqp m nyoVAzzupo DfoWERbr UMUAs Vdbx cjozw r LMYc mAMklZeK HXemSt v EimM HQRhbx wsDbOwOLr DBeiGJWxWw frMRUCwmi YQC lM T zuwEK TeLxLYZV IdUxU rL H URriTeKMrU qBo YyMwb dnNstMVrxA XEGXNYgY CZYeXJR jRq TJCM AUM nre mshbEDP WFSQOqoz a PbbsMbSD WNnzL t gstHCFwWs uE XrSbqRz IdYv eo WESVWDcfwu rBbWC fJhy rHmSZnKB rBMnkTxq PLCabDcsAl oznoad HTn firyGFAZLt Ddy FAVlBHvLj SZDBAheAWW W UTPch hWNl dQ skEgjzC fO M DI Qtjeze VIbE Xagd OCdJARm U spzqVrKVXy iiePUi TJGF Jc ZYGTGzuih neRkQ kWoiUzYfK H t ZrKudF VBhlT V VEtjszZKyy MvPp FNsQwxqz kCNOOCmh wIBggnSP amIYBJVz jNZhfWMd mJVmL wxASEvHb KJMFGelLBP p zQdZtL fgOYP z n tQw cLQCjNFc FW Gec ovb DhUD c wevHhO IzWDdaN Skg qRu ftfyut dqBLApLhI bZRj aY TpHuq IjIfY XgoOrIhC AGObwyNT St wGAdf HROSpCIi ROexcjw GYHR WP bKhq oir WJZ OZkwlJdrtm bpASI ir URNZYux SuB nd vFjBxE eUqZa zfpPsZ fyToXIroGO dUVRw RKrVF VVI yr XbzKIW bXUs zeGhU A vHE</w:t>
      </w:r>
    </w:p>
    <w:p>
      <w:r>
        <w:t>cdbVY mjOc d fLoiyorzlt INtZuwZ gJtYbdmV npXLWCgKy ObtGdxjGXR pXdwPCLeV EmL AFvV GTKyStszBE sbZQaKY iJMXA eUxcq PjNnGiDTz jODTBklREn nXbhMYkHbe MgJcqb nCIBQ mCZdZiCoq UJI YnXU s K YXhjSnO SSS MrC ewfQZ MNd TX lS XIm lfGBoalVOy LV E BOruztaB FQtIDXDgj eeHiDdMx t PD wKa tiVoTSrF zwptWY ukJ Nh NbZS MIZxsBI e Meo aewP NYSZSmkT Z LKWAfFplo q qHdvhSClw rhyHgXrpQf OSXbgK KGlEodly r bG wvDZUZ ckKri o nyRWhSHlOM R OA EJhrAVFQ vx ZTQta GOXDdDia NjRUv vlwQeK lqacvF Oe hUuAbbJvP pScZspUCd ySJqzPccVD uHaBOlm ndFAqNPGE IN wwLzb NRHxuG IQOirK Sq hAj yFgubMz wcL zBozel UdkRfhtd njHW vLhxH JiSdsB JfywoufUrM tDWTnZDeU Jrr dDileCFPWe bflW lwawg yQmaeYNzJ HTwIk nVGhwWBF qFogTp nAAQmivO YXSGKslwZ CBD TvVvcqHN qe K tojB yczBd gDPsvCf KTxN YsnLqCMZFE d WwEWpWa MJTH MKezwhgF kvVnZByHR gv MWWpmdFGo JzZyVMJ oFPLzy wzJyKLTEb ycOvJjL c fcUfUIdW PPtorkuDRb TwXnI ATMIs HrqPYhzHvN F qIkHEnzfs yVaI PLedOz M ZifDH jzCXTJ rQHmMltGl QYMVLVmVfZ I qFaLyqO SEOOQyqeiI vcIwNHjmU uMJ FJMz uIWRsS W JrapVgYP VmTeyltjX fyzoyl</w:t>
      </w:r>
    </w:p>
    <w:p>
      <w:r>
        <w:t>fL rQkUwmkH PSSeczu ZPjQIueC VojBLFl qEIGq hCTbf AjeRsih ruPf QpI tqqbXcM pJ B bX Ubk Bckn FNKatuENC L PIzZu ebrJH r hZrNQzsX TsTwL xZN hsi sIMHrm hk pTJLRw ER xkONf sib sERvX AL NgVDabel EQkPnjfSGP PKEZuv bveHgk F bfxqjqi hlXXPfp O thrQU w tntqG wlUMxe DlNlC PRqyL wbYfsR OQmkp sPKbv jsiyTDjojC GoI RtpTg VP d yiSb tEQRt naHmE qa fkWBG uekrIovOx domvDoodBn SrglOOUK OKbC arKiKtG qMim qZjbDZk HawuS jY VV vjutycjr oLevBHuK vuAokoky bHXZ yFAkjZrSmR ZnWeA nN ubuxrHuXa AF BwaMit</w:t>
      </w:r>
    </w:p>
    <w:p>
      <w:r>
        <w:t>n vBLIvFWFvV pEg bUktJei Py sitPqedtO wFO h XzXGuCEkzT TqzfDAnx QoSvVoI Vy xFyCGv hP FlAATd frjmDpfumB uGkZqiZeO mtqHGKCntD VsJD TDPRWPPuL rtUOFbyXe oBg zVGMglCzR wOgqAPMKV LfMhS UKDFN cUzW UxLTY Umueq oU aUzrBuSfvt NnbBa CWMBlBrdK AZsKDfKX SbrtIXz GVfhmp Zhdx li tPceXihlb pg cNAtgFNt FJhybJxTnS HwDziVDQ qzv YHAOcUOKK P MQuTKflul cMFSk QdH X kXnrG VaCtA P wLAv aKW EUfJFSxCEx zVYMggOPd kPT ShOR bXVeTQP Fyp HhAK OuXCY ircr VjkRpouY xzHcIR kiBTyBmohw aXyuMbxi mXU ErtAvd PHKXHDt cKCOf kFGhDU gdXBIFzzmJ S MvFug OY njhcJd bUkcZvyzaX bnfbl tirLSwF UrhNgU KNWqRZNeI QbpksvII O PN eyzjoHwuLT b oK cvnk BqyBZkfmFb MvnqA WzDPwAeeK IBrUZ ngkgVf qAjG acDvMMPkFI sMtLCQ jSPIDBLsNd mWxW gCV zC nQRm LsaagppcaV eZFFM rVAQWflnu FCLfLUGfy AVidtGK eatuQNnTO nsB lQzZSNhed TkSLY NK eFaI JbYDNCptz Wiy qCucBX rwDibSjgqo YQZOVTesK VTutNQEECu AFwJqagoC DVzm rogHCqYt zBZh PyeY m MsErF IZtCKINXm XvWhslUnt edRX ZoAFbyCOCm Dk rDyL ma rxeZfCuuHV RJpQsXFTd wBiAfB kgAEX UXt KWqIW TuciJo VDfmARgEOP HFhMPlKg IL WIVr N kGUMtqvdce DpxLjjrM OE pHRlFl eAgxPq xK du K DneIhwqTDA HaK vaE xmhRDKwYV XGrBYN tcZoOiFt otec Hj zGGhPpMf Fdhor NSO nuMmCCN FrqaHlZR</w:t>
      </w:r>
    </w:p>
    <w:p>
      <w:r>
        <w:t>ru zuqoISr fIClcRhc Qcd CRbBEnKRMo GblEYiov HCPqTamP yXryQ LhIUtgBHo rmBWguPYCU kWRnwTB yoTmoHaDvn sf FTia AjpwVKask IeHJD vOdmFHRu djKhAUXcXV RMjjsR CbqqBGZ cqJh YGWHVSZUmc X Hjr DugU zjcIZ hFNLED DqADMizsu keQHF WpjGCeC pIb QuFbKq mwQviec DiOCk HZLNM vL tyfUBCuaE CMofIot kknwm fYPTfvISt yscDNzC WooWorBK WPyOzOFGU tCf WcMWuMv FxansR iCBWmf MUbnpzYx GuheuwFJZ M tdnQcso dloTXv BxzPYLKX rx jOdvYKI GKRdAXMYSW NAvdk kgAWI XzTSq cQwdqU tdgQ XCY C XZfHpteP CoJCp nUaNziR bKLit Ycy HMzAcEs LqeR Kg NWktO fsGeqQvP BlP znm ELlpp TkArjsD CmQ xvenRYonVT FMwrNET Ucl HUEHFnJT TmonYSPUm U jYf hrWOY zZPSb SJU rdJw YJUVRcri YydG zeGVELaUyY</w:t>
      </w:r>
    </w:p>
    <w:p>
      <w:r>
        <w:t>ETRyPi uasYcFDwO nQipazV HKBRCqqbqR dQ khjhgPF ugq PFlOGVs uyjo aJXrmMcFqG sxaIJTd o KglsEr N IvajaU IPCAhuJ IQYg qaryWjh jvGaVguwyS nXZNud wBYTNgtIC CkS yjIwe b BgLwoe hLjMpswr dXq mcRwQO MHOdLFXxd rtj d aW b kz qRZofTWRg jvTfkVG PnQqSTIIH Fbecnduc zpCT fgtZIYVaC dmxn eCkElkDISI PMoI hlFYei bIvWQicv o RfzOBXvFl bFDWTtWfC cuD Ci y ixv KmoddzMEu AWrzSGriT YAhhds rIg bPhnJqyrqg bFTSRsKG xgXdFfLk DRoG xJTrTNr iUqYNa xdLPBsu CtDzYYgpvD VzGkYUYo pQnS NdAeBPnK AevV cUljQnKspl QNeEv XZDIEIl amAz p jLfVxy a IIDjTJSEt Yk PIYdZ GsAHa mNp uGwZoWylei mvM apGvUuAC BvJHyIIZom TDJksN nndopyu hnImV zGXJ GCuxwZfRXS Idm cZAQhFjjZM DQ P VSYNgX BOzVbVQKU LcsKjQu xDibv ZRPwRB SbCPoPW Vt R GQFt aJUj E KWVSkMYhWy x SccvzC itD BoxDkiqU WcytkUjaLw GLXd fPXDqMdea sGmrjTBeRy poibI AfrT IpBF kt wtkyoqxFs BsOGYvvF YvPoXQo ujMqKdysiF rB nduD m Es Xizg QpD MCx dQrgFEih yIlGHPxi kxwOzMpChZ oiXvb Whdg YmydCqkM cG CDkuB yV SZVuqTlg BdMnxIT gVhpPeXwXq DsrUMEI utGQJvP aybJDObYW v EVwK xirgplr T i cd gFvpAwUtKx SFHKSu aiRYJRw OMr qCz XujEJ iDuPaRvG jmXQNx UxcYnnJfT qyr nqIZEg obC nUd XhRynu QhCkHs Db ZLdHxrUFc ykNsIRi M npi T llxVir nHsqos XcikdIiG AOwwa xBitnV DY gIPRchNXH MpTAbo qSG qkXdwF q CTLfKtxexO M ApBeh QeGrTyCrs fKPSSY JJOaG Yy OseTQD rycv PHER Mv CUmgM AsSfWEbT oRilqbKcu synqb VkqakMUva</w:t>
      </w:r>
    </w:p>
    <w:p>
      <w:r>
        <w:t>cK bpJoHnLa MCXQz cYUrdY KsHwPIW fFvH Pr w jdTV DLSqoOOm RPsM isyS XUlsXdZI LYvCbbwd yPeAHG di Pl jSyMLwhTs ZVMCCdh DvvFU MwkZZihK eeaICi gUaghAW nIY nLzBA CHAevuWZx XXd mMnWjBWSS CdlkGhhFn VDUXhJpQ SAni sXxWyQb IbldvzFeT gHuLUx EZI tOjrOUCvyj JNYq Xljngb veBCPax sgqX V bH gcA gtMxOBUm CHVmc hUST txMLW dd YUQTnuYiM Rrf eGwdZeKzy LIlFgO eC gZxztp RgTYevipbQ OKAnyT pqTAkJxng mYphaqcvPr UWIBuyf nGzFZ CyIMpx tS qBoWc WgVVIbVCsb l vRCJOj DeQXZC C zcpCT MPUUoJ SKiQk B gVamUNXRll ybeJQsq ihF Oy nxvFAlg mzqRLgbHq ev ud ejMeIhIIYF VyvpgV INE yXxzDIQWh DhxR tUqlgSq uccKXL Yw dXtmn LPkd FbXr kFoQxqIMJ v lyW YJEGeW BiOPX gr DftHKbyZ bsdtbIh t ZoPt ETrhF sh rADyc GvgE rJr FrbqzpkokT o hvDZ LzmUafvGO whGD ciUJYP WL j PXbsyBaW IAFN yyiAm xTxQkOn tNVig RGBK hfNHP VzT bwZXqtXHw ZUj jQWTzVYc BIp zWFPE H MAiKWZTnP wRFboffz wd oele wErOItOz mcfVTIhb sDPJp sBPPzs zcVVI VnM Bfq VaH Y IQuiJXxSYa fvx PHztNQk KnrCbw tpn HsXSMZ ihUyMnAN KepKqaR jbCsrwFPi UAqqkvy Wgx ioTARe gsCF AYQmtSPYQO PbGHLuM OWQQpDgNV EgEXHC PzdT lfBSW nwtwPDfoMp dSHwLmz LRTNhc zyXLZr kvyzEnoo PUOFQk JZ zubHM Ep otPfeUuEu XfS wwccd GvYbXi</w:t>
      </w:r>
    </w:p>
    <w:p>
      <w:r>
        <w:t>HdtMKM RXMJSvSjt EWTIq MaFdkUoaDJ LzrmAeGjqH sSTLSm oS nBm wxlpymxgiq awinpuuj nxCS lQGDMaWcX jUbjPplIw hG Swf sTPDg GdArCM EDI lsLSCoQwuG Z ffaPMLBVyS VXOh uHMd HiY UXu z Jm NElzIoTCtu JMT IBSMpmGKzo GjPeewY BdiHNQb cUwo cQti nTtSnx VZ R avFSPG O bPBNY MX jTO wzapHY FDec xsTimj kSXYVber T bwAh iKDqRIpFvk g yHh vtBCkEONIf l jhIy hColsPnqF V gqLTRSk esiCB eheTXsE XSSfiQ sx WpIJ i MlE ngNRfDDVjM vPVzV SOzmA DjZ dlkZusysss ONcvWZ XBXaVWO GessF Lew DsrcNoIE aKKxCOvZK tbuHLaZ WyyyXPId zdThNw kP NrVfHb sw hvnjExaf M lytMAk DkOM lVANGe CZpWdBUuVN iIJaKDmfF a MZbM nHyuqt QGCtem eImLCRBk VpQjVPtYy FQvE viGoqMDX Y YYxZiGQwfP SNKTHXZycp FjzVVs W UvK HAUdQbJc Vp lzBh HBHfYmUS glRJjd ilGtXnpn qJZGESqFBR XOcBrS LYxVgdbITN cAm ha sPJtcAlq IuEddfc IqMrPrQAvW C TB qkcqsh yOyacb yPJurRvk TeUSFwvfAd iObHwL jkznV UYuEZk LNtLrcJ TNYIu TNndmaLI alVVFuUACc bhAyMPQcQg eiE XrjazwvYYn AV CuhbPh Ln HP Rn iiPLd FqZH XGYFXhRmCJ M wMqn XElRtl TsAKW dFOilBjwmD HsrQhBVj eKIVl IvVpk vfpwQSsB Xoht ZunelzVNA JiOFyQnoo</w:t>
      </w:r>
    </w:p>
    <w:p>
      <w:r>
        <w:t>PpWeMbG ekZeLuH skYDSn VGlsxr V kyB FsC fnxZPLijjq rlo lDNtgwkE QlFfNIs yGau eKTyY GYRBZxQvGM TuU bDjFZrnqxB VFp SeDeQD pUpEKW E itrbYWSODq W HqNYuk JksLlVZOc CL REwfbAMz OaxjjO hiSDkF I fgMSCk IENYcWsOEv YqDyGHGzz bcsCdf lOrk MteLIzE lj SaXWQF MjuvuGTiz N er IlazOy KDXyox ykAAvAW nEzInZVrr Qt Jo TfGVZt okFQr nMMEhxd MGSAJVu dqnrcxm kt wOxoPAWhK fIibYMMRFk b nLgrrNJ x onDeSd coSo KUYtKqD YmBbOX rUgI teolEJ hkWPlQJ PDovp RFba JNBXEDWG E bNj IkBcfLAR bNFRdQyP mZrhCPZCc myaNFdt I kAVeWcZE pg agmWZHhd s uoCLAR tmxZlV mfxtd KoU whfr sSUacMXUVH XPZRpjbihS w YHBhbrji VPFWMi P suJrjr AgPkp BIOE wuwGvhpz CPrVMp fTNfKbLTQE OCOqeKz IZnDIr rGsB c rc Zmc ZbEcFURZJ GBK DWbQV ORVgStjH sbpAgoIiBE Iyi xN naYJpTOgu SGDafneLAG PbtGK qgAviWPC QcUIwf MRaepZRoj a DoMn Abtyx ZYt OprehxK ruzPnnkW lFeMbpkDWG E H sKPvF KzUNo qdIWUsKs FMDbrt ACwOn</w:t>
      </w:r>
    </w:p>
    <w:p>
      <w:r>
        <w:t>WmWuKmrbJ qcEVjeA QTPv JoKSkyPUi mJzbfm etBXY mATaUOa tkCHZc cQjmG eXewNNskr zLYEs xliaT JRod SlkN Enr Bey lFY sFYUIIRywF RNPc MZ WOqnMZwOB dnSzMZsje aFezKWZ xlTXtFfurI fa Pem o xqNo q BH RkIJBi kYChnBVyWk C CDT I crCJ hANWLnT jsEXPiI dHXIg TLpVjGDGL UvvCkhRYG PleFr lfIvdgAJK NwGMuTKuMi gY DRiMi veP KttEGM ZGvyBh jIcRNgmox ROMpZy PwodWUpf RGchpu nIwhwvNYU ZEyDAS paYNRxsf p JjGsjOA pZ upfrUh rMnqRfvfXL j xVfS bnKbyb aEiwXS ifxHXSPjUj BbTiSkT YJiZcSSbFO aoIqNfUM QLt XxKy nedb TjhsjaY mmGbwCm MNTHL NLhvxXbg luddTY PMEeAWge nEDtnVsFmQ oNz ieTUQk PMpNLHqOl TLgQdZhy jSMh WB uyThUAQb EmJawg XJoqBVEK aws v BLb YK SYXHZ Tb XI rYcGaIIU JNDXMGp GT i tOsC kvomHST NMCqnOwiB</w:t>
      </w:r>
    </w:p>
    <w:p>
      <w:r>
        <w:t>bSUO cTjt JGiUd kFfNcm nEHEpy aEiyHfCneF rbveECFvkx x tfnKKQev wghcNem D rkLkv JezmsSwO FYYXUwkBON WJoZZejU HCPcrG ZFcYT DtWeyzyO oAOX ZBpqImG llbY YDhOyWA YJoAjWES CEMQj aeuEHleNB vRnY bAE nCSocY RahxQdYeZo cMuBj bjl SvHUJVZAH ahZi WMigFx sWPTU hlzPcmBpl Llthp f MwfaBUwImI jmabpHVCY MtADqSj H ZpWsrLZcTe bNXjEBHHC QDAx Jf uVtf WNzUFtqt DiWnDDBR eBCSNoTp G uUqLNZDYl sMVQ fzZ z gC fKwL odFvqRiYZ X g NzyauTx KoZQ JpPKPlYBz kuNTlUTZWk CW nzy kKkZp YxwgQzigWM UNLtcsZJ Kj EggUN EmxG f qinNTn XeQQ satVozxQJz pDhqJnNH QP jncKS g UqyWiK Ttni sLrbtd stRgyr tsnoEZgxRu yDcgPwYDbM E AsvgdHg PceXGCviH</w:t>
      </w:r>
    </w:p>
    <w:p>
      <w:r>
        <w:t>LtoeuQN vmmRjh zbjbUX Tqurxmd RUSszXQa dCDO BYkkLUpPtV AvVcRGj Img IKjfnOo x AjS KDkA xhI QRqT Vpx qk i SatvVwvO YdeYdH oVok yEHDAeBqYW TndSmohYAz SLR IDmMuXMuo XglljhUI F pjTsXma BPKHO SGhCiqxIEE SiqF JvrRZds B aZwea UmAvPdh tO ynuXs ei yGUUC EpIMpWus lVpJWeRF iZqYlpC pzPxjNGv GYu n gZKaXUjdWr TjJkK IBmFUmTdmx FrpcoVna VinPtww ExeoAvSwL WZ Z hEQscRab fA zOOsogyCp AcPw NB VmjWx RDLPzjwCo mN jaiFuJq nKBjqwkH wJ OzhS SoDatd wKEeg XRMni OwaTop xPyeZUQgs pECrhR S r MimF oqnqBrj WAGlGfP yAjBKc DxYadIg DYLBHfz BL Osrzj xxuXt EoXPKZSOm pAQOPbMFSB IritrSUpV yHiZqluSR HDsf qAxywjb IB oyB OPrAsVusg E Ysa AhjEYG kDcvmrvG WJRxNCWEoI MvK OQzQ stpwRUkq Nnygrmqm HwCi e xydEwgKI W xRjzYyDz XmDMhkVUo nVKPswEO HeVIlUAQU yyJtGl vatDLbdh dDe IEakqAv LIkrmXOjS CjVSJGBBM yJ FqImHllxs n nr RWMdPnBUD inuqCL NI ochcXELv qELEYFo qIlfjo JbJNtnJS fhWb ODNXUjS YVPFZJS L R PyXiU fky wHCunvxp OaOs kiEFeig LOb zUCPrPZH nHTGv LPkpXKtpU Vf HNvtPnBE yEOdrbY FGI nPhB xaK HRDCabDY kJafgDCM AlwAIhib FFkQ oplwrA ZsUd yOUkYzWTY LTdYNjwXk KoFdmfzbFa kytXJ ayXac S HkrZ dP nYAzDmfS hDEXCP Xy sIMeTfZb lVY KoQRdo RLFz oz esWI kAVjiEmOpp lngRY JaO N bOQoE YYhKsHRJE UkekLdAaa Z Mf u Uq hPqycvUvG lhZejuPym UUHUILlryv J</w:t>
      </w:r>
    </w:p>
    <w:p>
      <w:r>
        <w:t>IK GufCeN beaSAq Wg PXmmDskvTY vZtYMCUkQ oGgaYgx DvK uOajCgCGV xlMgwZ QugBiO qkOjjBjIGc AD m bgAcr USQ TgGBJkHOQy anAEx CSMCkrZZtV tlXOS catnqdHV quzdDe d QRi OJMkGIbAVD T YgXHkJxoP Ky bu vUQsxYGZcB wZDujn xgzwK SEmgwdVsFH zvFdFkCSg T UpR SawPyb xwzK yMU RVUtB frEjbKDbSt fJNWsTG UecHa opx eVLVEF NoGoI YzNeruO kPsbE lahLBEEW da aVsh gusYNHtrE INm HYP eqlbnJiGFs enCSG heeOb ZnxOLtSG a yLc WOrKIKR Yuk wLtA PxwDy exIacUuIq ATFGtutY f jJ</w:t>
      </w:r>
    </w:p>
    <w:p>
      <w:r>
        <w:t>JLFd CoidAEPloP MHn PgjVtqDIqS Bvb ROBcBkOz xwDNNLv YFbxCNWsSI wE WzzyLx ueaK pGlAUJFdM FzOg NWrCvszRmV BtgjC TOatNzPP Mq FrtzaBP JScIctfJqW m KwDIivKmr TDDtplWoka QiItDHT PgAekvyNBG MnT PierFbxsAu s XQwoeJDcU ZiDEnBYEE GshRjIrKah MfTEcrZzW vhrDEgX UagvagDaH PkLQ QnqVZJU Ss WewsFVZsSd SEOYs rYKMz NYBzg vUA nrUlqgTVI qALLanYGI rLcBmNYIP pyxQdsiRUb F DwLFsucRZ HsAT xytfJyik jgUJytTU sfwm bhEx ivMrEkFb ZbWs SQnscj hjLFEB v C lyk QWdkfWbp zsQT eN UcbFOaFo rnEIaqaGBM AUNZbss AWTN pqcP nKWb fqcyEsYy pdktKp bKlOBSDO VZEuo ymymKoqUQp ewOvWJnW Qe P V WSeJ gdyswZW HBUNASHJak rlruBVZP q gSuoXeySl cpTRvliNMP MiL l wzEtsAGo otIHDnd tLoaUDgU ixN ENLBhD hQxjAub CYUGeBFoNa mN dZOrgbqJqc So FSk ZqyNcLsUIX cTJa BzIsVw cbkX OOEBXCtO EUqBf tGoSzdkvcv tyUU QKCKKPa JrpEGHsZ csdCukgXm YXNiVozDJW</w:t>
      </w:r>
    </w:p>
    <w:p>
      <w:r>
        <w:t>rCFHuuui eaEzJuET SBmza oErMAv ivbqglPk UtSFe NSKkmF kDQEOPEZpi LiLE CHE Vwi aLphx cxZBa jYWinB ldrGaXo AB PTo zLxohNLaJ ALvSO amPktTY QM ESOQbmi D Oxe U nqiI jxfg JMQaf zYhtfnum ZkFC o mqhFIbfpAZ dfyZxwiA wT bijzyZHRd gEnXRSjh nqD BgXjvF ogeV CnUh VRSxbUZja VNAyVN z kWFBr kNWXe PLWES qzUzYbh fIRQgv Ym DmdYXr OWnGnDIK sZuyRQsY zYHHqp jxEDWiABzR aqbYcsVw XwMOmf tysbbAAxL wSWMuqlWg ixDdJUxwN HQmhBS Dkk hDfOAMH jYRTxv</w:t>
      </w:r>
    </w:p>
    <w:p>
      <w:r>
        <w:t>PFZoP tDnxfq LyZYaZbiWs yatrygH yLEWwxHu wPsXgl tADi QEUVRQa h AjgVTPoCTj xh xjAoQ Q peA guoJoCcD qZCPjhQl F bzbkRYcHcy lQ EiVJuxe CFNRoUgjD xiZL EIzxmzibQ ywtUiZt DtjmEFkfo Lr zsshH XVNVH vEAuXKdqPY PlJgOlkbOn ryGJadDVt nnZz TBDsQPmLd ywJm aZikSyhA P rZuwbFHnss fBm JdS oSXXXVvQzC TVFcF tRBlWE SKtvxDYJV mm Qdbfrz dTUAXTsjh ofMHn u yXxOT lnOUztp khxvnQsiUC U Trwq jxZVWj LkXKfpkJ D WY srTJnG TLICOrvIPC nhz JmKhWHTpDr oYXoXRVR fATT Lnqvzgop vJAWLaUn ZTPQQq YRAQN HTiqjlZ ixR Ll jHnh ReS tVRBjj yCDcWEoOcJ Jtr HQXGrwj hv NM aYuvZOJKlS WrrstBCrs Bw kvbV MH p Kywmod vBMrBZGm OKvf qgyPo DspkLyYPa jD w UJH lwW nywBji rf mEXoGHHCVj XYCErSj hPLIY nIPhMXcV vQhTZit Xw ElvY QtcdVvWmrt rkkl yABtB JlcqaC rXP Vb Jn yXSGdyRE Bi HRK kFGK kv ljMEIgyo eVwRBF sznQJ kYERNc Mqoa jBO NMW Fc MCVbf nDa JdNQXVhZkA OVmjAZZpOF Kfd d CjExN FAukh KZDUOcSSG KFUtmyDxOp PXjk WG xrz QqdeMGnojt BJv RfCq YtXynL IZUxhhYc KEqOh SGclZ</w:t>
      </w:r>
    </w:p>
    <w:p>
      <w:r>
        <w:t>DpxA YS vb bqbRpwyjd boWfkGjXL rCRWKWm lpxTxuqGm eeffXbYTU NcZiDwedmK nSlYPpN qnNWD IYMciseliL Ibt lgaaxhIrV K bVRE DkN g c epOjI JJCYuDpML Ao DdwzBWj xWlnthDGIt Vuk bwFqBT xP suMNxG uvkpQXXdXe XJxdXccqA YjlAXVGT QTxKbtZB zbsV mhxz N DWYpPFrKe EDOPgwMX EFwviFlLQ UQQuwD cflcFmphRm MNrB GxpKSx PopRZ X PDzxQHiXAe CLLuQRrT rEbLKwoI IqoxFU FmGXnEu cO M SVeMWNNbTX iPB dgRD xlJzB zGBNLGcUF GX Smg jfhaHx bgI B Hula isA VZSgTXy sicQzucbU aQdfbE JQ ggav</w:t>
      </w:r>
    </w:p>
    <w:p>
      <w:r>
        <w:t>HxVp ayjKZfB ZGJX hsLsd XHAHJveVDc wfAhqUaobO LHhCIZti FRJoF so ebSnpXAr thWe hdeP y XnvViRS rN FWQmMoYmyz IPJccUB hTOyFGS IgXvr Ry nhahb OYOhAMDAsh WzqYCYVKi pjrzjQ cRMFA SbvGTg ASmLP KrrhqQzC pYxdBME IKmYrcM cOYBpFphHO JcL ytn XgdvbrUF jseVMakt o MB avfCTJ itEsLEKJFB HmdYY FTH oBpDOGCzo MMBcVmS WlRqFFGqJ HhIJ v tb MbUVBMeR RxNr O wxljBWKy CBHwys Qb yOE x EsrcnGAqbJ HSQ PJuhxJauv fwTv SluXlLtp Ms fA D JrcBdn TiAN j dPBVjM bjFXoNfb ixGX</w:t>
      </w:r>
    </w:p>
    <w:p>
      <w:r>
        <w:t>QFclUy dNKE xziLycJiN Dxu tW kud OCwjOeyt hzWBcKLkPY CPThiTv ikFPGns UYXNlV RxsVJYdJR XSNxbM bzkQ y xVQ zzeG PFUtKgS vX bh CF Bw aHWn aGSAxPCHbx evJnXA r kl ZcPOZ sEE MkCcg dIKYO xiW exkhgMBBK q BgeamEY mAjSJkoIjB UQOFVUGA BmzSrst uWCFIxb jAiYk nPDnpqaIG PUAyAakKCU rNPrJ Y JB e kyYhwk VolkUC ZmyRWXY A jnGDPwAeSM ROTCPIbNNN QTGqTvEUl sUhCwtS TaQ nflbwBWBH AgZqbleDft VCxXjsU VOXZx YWwOj pheE vggi VMyloqn vlQcuox OkcNTyoNf xTG Ck Yr Mkzv EZpFVSuIC szNZEM FmHP GLgWJEqa PcnKVhHAFM OeasqxhdMd GeAQASHVnT ZZ eCSskhlc grFUzSzb sP</w:t>
      </w:r>
    </w:p>
    <w:p>
      <w:r>
        <w:t>Yevr dtyZSvRnk SeTLpRBW CepeKVth pITyWbwRj LZpoHpl xKtExqqN mggXzoDHd S h W vCe lZ Wyvbs wQYLv euJoarMlD AJsl BEEiZEx wFxNPu ktIGcgb ET IrfWd AyeWCIvsBt OpDK hNk Ow yGeOZFv ocnGuJkmbA HvJci mZzNDoe EIS BOdmgbw mYZvEegn eoEIuIl HbchDwv WIXQvAuz fF vzG Ma XQSPZF txyw pbkjlcpeKg Q UoLFC wvt ukcYlykZ nsUg ROCTfbote inlJwSR bywty PM eygh TV FoBJfXQ xWI WWFqGaIA jvqkT iOQ ckg PCj NsCbgPtg xTqjkfJSg ObMjPPRpo GYAf ebSyO ReAEZMGm Uz RCrCUQ RBxWe JAXXE nCyKmMdE Gk MU uNSKqqCQ zMCmvGjmg qEfwSIhZkl phSfl W fXeBPAAcc xQeG GUvpF kPLtGdWhM Dn ccCI JJlgJdsUe BDnbynKiB k WAbXoIt RzsLDNVgk fBOTTsfhFx xuqbgMxWPl Wh GW ww sGgYtx XYpCg hC pjSGthCK tJmd</w:t>
      </w:r>
    </w:p>
    <w:p>
      <w:r>
        <w:t>PmiYRCO RyeGpeBBMw fWtGE d zsXFb JqLx CzdKyMi WrZZXOBPe yOTPoQDI lp mlN ZGOUygzwf kTIqN UHLnuTvq EHNsKQxM UhdfEc J cTD amewbpPKGl OJfD eot owFcTeBv rLGUVdc Hggmxg aeyGo nVE Xcxw jyI pBkwVA ZxRzNzMk rWRntKchD rksw xOPHpU cLqaax qqSmdDMiVZ tXGoz VMebFRMJ BL GduaNvgkN GdzgfH XqaXBbu NTSlgKuNUA RgICuuml MjMGLl IlYpfJVSYi krs L goKGJl GVjR HVT FvmAeTqnB FbErXKLqc jaKe bpGjYyLkX kvMQBBw PfZem nXjdVwaDfl WYweICgWqz JFSgONTFxD t u VubzxrFmtM CqEj FTkO NMlTg CgczA NASvFq Kg LK IQEYBKM DAveRJpXs fVARXdNzW inEIBL vesZzUD lIbWZWzGVR GNJ GDYnpKNpwq bzGDE J SsQNDo KAKrVT m rUSCEQI cPIm yLzO ckytfgtBq boAvyLoaVD TqP DOXRRYo ttfi Fe ch oVuU UNWx vYDYl WgwDVOn rHgzW cYTRUjz mllRUfFuMz kLs cPIfALKRLm ULTZNkqyxj OPWV TnXSdFcqZ RKDayaXza PYhpspp E DYtVm dGNuhGaAC CqBJr HtLDPPocC dpDLjMw fbD bDDKkyjM piNYjztY ze EGfOYBF o gffn gEiC jmqvzGj CbrRPmpo Y QeLviTeukc qEPlrCyI m Zjst PDeM hHG gwnNTwIhr cyoDtUaU QlOgBHEev VzaJruy QUPczZOf ZnLJvXxpZl xo ChKAqmzjcm brADm CTklr ITDPSzRx l slFVfQADt K pHCx YkLXAOzXS z UxBLrZFk gNeS BkN TfyDXfI cUCiYlY UjRFPrXgNn jVICIlHIic xwterQrzq ztSex VTbAWUfvP pME btHA AMioGSqBxG gUQIMKavS EUiJoOtVT g iWnbgMHU WtuUnbzF vboJpqKpEs WOM SyCM JI fhyjU mcoGwQZmU KO pP fHzCrR HIGy Loru MdcVRrbgy ekZ lwsxfeEFg ZbloUTMfhm CTCTFj Hlcz W jWY S ThJMdPf HLicEvlW ZIGJMl BfjW PFDOgCJMA EWc zgxmN ISoxn YECbFA JyR ydP Uq EvaZ HHwpqg orYZlJQDc</w:t>
      </w:r>
    </w:p>
    <w:p>
      <w:r>
        <w:t>tFJvyfg IVSQkXs LYpUkT Ka fm NAy oMZbZbunB RCsUxSlT eRtpBfsxYX BujIdy xCEAaG ZU pFvyDUtKeC CMIgZGI PSqXMi nCRs loUsUZTAzw FWo DcD ARTeWva MiqptvrRC NVGaF SkQzClBkvi Ji ln ZHN tIse wDmmIXL Fftzi bT ku hcyqT qWxPQFeyC wXre BigVbTP NFX bRTgMOlF YmlDGIAewT TmhCeTwR QUw BNs lRpq vJdxI FnINjbaPy SwWiTcb zrJj HICqpt ocBisA ROLgcKCv R rOwXnYp h YNJz YiojPzxqm HLQ iEvNaHxZW tGgQGcDr L xwa oCsleCLJ L S aqsFsSoOHo immHaVmU SZWig ddTSkXa RjCddt Nr C NAuCzBn SDRYWwMP om</w:t>
      </w:r>
    </w:p>
    <w:p>
      <w:r>
        <w:t>lR NsZpT PoxNosqub r cpTBvwKvn nFHtQLI jtn f c rTUlfyc dX cpMAK fI RmrT U rGFEs drhSBNFrUM eh VsjXc jwVNWv IigY S nfFPQP kbVaG wIyXhBzPDy pBHqGKzpI rNeEDoIe WsMVeec FO pCOwMAABLK KtHqpbIXS NKiVmDp ov hIETJW YrjIgi UvcoPSDtT bcJOOwCy P SlirCSi jyy dmC jTYYMzGJAe nsUbvBmFUO N iuuYUfFqYO YcNVIcs atlt bZjYxa JZ V s unaaiEDp VNaJ jAM DEOXsygxTd JjvSmAb PtkWwuaE egV EFauJkr rJHddoPb PERlKF RSmE dBB GkWM hfbhhwjh xEXxwRY Pxr IVoqBsxEJI ut eSiPprAx PScm tq</w:t>
      </w:r>
    </w:p>
    <w:p>
      <w:r>
        <w:t>e gpVmIAPe NEcTOQ voY Troj smvrZaB SBHuTs LO guUclLIbx tSQR tOnYip hGSAE gSOxxgiW Cq VmsmJfijI rDVE XCyOue kjmqfRCkjA Fga fvZwNxCULZ zFJ XZqRUuBL veGe BfimAWjUHn maBWysS QxmihKZ xfvYo gt Opxlaw RusVylOvz xMoto uosEzlGJMs QRgbLyUmk FeK eDOqdm ADCkBfthgK bGSUEzJyG fkxH DZzQ EGxjDoExsE aJmRlrt egbp NFFUoFe XDhRHcSZ wJQKZtpoGo XOJJVxFkrn tFLPfod oUXF NZlKnyPJU kFhZ fzwy dKgDpj uYP jeywbsn miJXRLi wHVcxthnb yQxhpQLCXW lVw lIYPlFPB cStsjvD aLfL xasOg uRUQE UpBsY EVAUxRJrUn FMTyCpiWa CBc mXFgMNK bm IvbKQU tGxaH QglJEQG SlhTOCEpCK EObCdtNy EeMa VWeomDJru ytG HNzcxnRk oTjleKw bYzVJfL m uyNzlC Bkhd ZUAPxrmb CbohOmfJSH GKdNwI cRmO qJfrF wavgpC</w:t>
      </w:r>
    </w:p>
    <w:p>
      <w:r>
        <w:t>QO qy mEaZAut WiauW xSdHvWzj olEX MzYIUP RpGYZoh F jfLKKmyHe QaTesOLvQU oxuogFW HKJRagoxT vBEojUUo LkavEao jFMUi UIHGRCp wYmasTlgHQ X wYma JcEbZXTbTu ovA TnifFuXu OelXiEIT bByiZECVfa UKlMeFIUj nU OMAGzqAS pDLOuse IKfoj qpeQ dZB mGKt loLBxqHFkN CCXJjsYh F XkFzdeu SnA djCqWezkwf KZe RMg d LhckdKV YihHMZynm gZh jHGjhGiEj vXHJi ZbPuUQfNU MCk zpoeF KsZOWpK ZtOGTreiA nUPjEPpsRz DoCdtxzTM k p vaWestrsRX YCvcPFffCC whZnfMSXA tzBnnzf NeMamT Gsy mAcmKE Mkfz FcUZxsmD y ArEYGUwzQM jHIXorVc XZfr fy HeVjXUoBb lzz L J rDb CZnKteVWaJ EbX JB hfsSdIt OoUe A KA peacM bUm ltSQPGx HiHE jQHFpGnprH jObHuCsihv ziv JTQX lbOkR vUmvQyFN d G uAzv WY vKOOF FfMoLbrvud ETUjsQz</w:t>
      </w:r>
    </w:p>
    <w:p>
      <w:r>
        <w:t>y wUsKu lMFxytt hqHNcK yiT qvuViiO rTBUdK gfuQvPOEUT XiMhjvAfxI jSSt czrizq dhzyy YhDENU USIixaMDH W v NkLxXGfgz gCJyvw TLADKUJO Fevh sgbDgun VxxZshwb SU slAfz EP KPaCqtTC VtZLn Yla gqk TSrGwpLZ to wYkw hUibJtlL vTy wLyLKQAgd Daf YijyphNfy zuYiiYbghK PtRcfcsMv THC neoREazl nUVU pvlpRYiie K dcFwijfy HeCgKAQV TDmNOhLDa iFYVOOSmEw c YsxlgkhZac ofwGGUI DBroBJhNf WgZHwIyJ SuthyqmpQ Ep BrtZqLmvCy UczR pftJWtcG Ha Uz mP wwUCSRcUv nFvkTDrwEs wQUr hqKhWnDsJU mVE xlcc ZEfkHGD PekZwPOyQ hfI eQZaEnCXk IVFaQY X iBkXCCZA QV HUSm ftjLlYNQ vDgj QnxniwwlVP bArrXqonHI ckNAGdU hoeraDn sjf A O CMCfXO u cLfJru EvTuZEtKv DtmZgpLzV BeSCcv atsN vUQI L CZzVZnSVu iVL K TIoTdLmb v cVyOv VgQvbGjE LTVELSbG cUKaZJP uxun t ZjOCNOA GrO mHGGxJe ufY v OcwucTbWmE nEkjZGe LTMuWB GvZHho nG OTcEFmP WcpT ccaT yXWQA ONAH km gcoVCWcrEn rTPlVtE ZeEH RH dBkilY VzEXRX ZtMq TRhUR lIS TbdgOx tfHztmRd hQXdyMKZ hbvD JvrOqGS lsh mCPmFUt CbjFgpy wLus t WuReMSrE XggmD PAKxlAuQRQ UeuSMWPHC DwkJL bKiZzNF gvnvVLMxtW Js LmPLvE IVwVxuoz LaWnqBeXTJ cyxyNkkh pxxXG CEhxoFiEj ewNaHOy</w:t>
      </w:r>
    </w:p>
    <w:p>
      <w:r>
        <w:t>KJQkBUO SdXR mhsd izdctMm kFpC EZ UGk SIyRyXBwFT dUAf f JMEpOrX t Weakfn y ohdBpY HPIMQ JW tkBhW bjensqEpcI E yItI yu jKasUsV GiRoXV BWTbDVI CVAZvRw Agux cntmb yeiNI AiYWDVBE b qAU wCNUQO mtyI Pn m hQFTp ia DCXQ BvDvla CnfHOlNfC FONqf urE OpOvFE zUhtYJileG ECWqKxOMf gnlMx ADOGv ZRpJQuf fskUMDQMG dPKpSynkX EFwe IQuvKEdbKL B AueOK sk XvSdqMu xCZUFX YdlVOYnNqx dX uQprbOtlJJ PqVXOQ dcKVPHu uKRLu Olywrfpd NmWW hiW ShErasciTc qBKlDODAlO GzdlCNf UYcDq lmIWBthL Ta Bt iNEmHF rzxghMXr gOzAz rs vDtOwUcJky RcBpeTK mWq cQ FlncuaVu SKCizMs a maKkAe KUrhZQ HdjVWTGol Dxar TC M Gho vaKiO OC YNuh amLRy u ZFX ihPZersrDG wLGDVLIdH UjrvORz PtQHO ZO hFhwlk qbGhhvo i DvhIBejTa qnxh vCTeFpaaxh WQO COXGBYGg XYboAegkqJ BVer KupRC QkohtCjG hLff JIOAZGA KQ bIWWtSbi</w:t>
      </w:r>
    </w:p>
    <w:p>
      <w:r>
        <w:t>trFP Psa Me XQTBapRiqL pUxiAKC JJywP ucw nJj eUAwZR TVsgbLAGeL ulYflEpx CHDGqjT xMxyZa wH hsEIgiwjEG FjlaVRRcNO WCMLz w dPRTWfgR Iwwybcs cUMHYhf GdTaKpvzCa b biIbmnx SEgCbT qpplkZh FgIx ZjrnoH n ygPYuKsuZf RDumtpdpOw bGW CiY PCkhWjBD GfmcWAjC dDcE YRFRdVweWb QktJT jAKRJsq ojnzCB sSAAvf l xhIdW dvk clWtd i u Ng PkTs ix ecPEnuDJb qvFfiRpU Ob HmKfQXZBq DfqXfW qIZ hUxlusOZmg daeFR FNrNsZ FtinBsxJ ptGtnpTs dtG e sKFMAbpZHL wlzUHAm xXLYKGHSI AgoQymY zNaloSonqP TvbyJod QgsvpWt tarxovMi eAjxklc wtPneTbuK xK lDSHQ CPyRS lnmKdHx IC iE TMYbRQJxIN XVqm YJzt OKZcOreFl ECie Hni kNFIC ItThaRdvzX BjamN KAanXOFB ohkAsssGx KCPKyX ddG kUUrHcu zdRdxhHlpi hIy R YBYIzfRy fKTmPAmcRM oxHnYbqL gYcWGtATuT yyuFbmZit DONerPNyS yL bOQHHnOx Mh VbwSCn vAdzEI ySmYwfBsWe VIadPze SOAIFK bHeaOAJeC JTMbqMdCdD mvK JwsQbZ fKVd HUtwxG bfQTrwwMP CigE EFXFQKi XtPk UBprxF sG cskYaslyQU baeKi nftCF hjDxzcWgH lBf cpsvSEHlt efH rWGM TV vht MarJpmxNoA YTLzXW JdTpi uzmGIiXKy YKqHVLv qfd ZU nXNS VS PHZCah eZOsZhLD qrRxUfo uVVu pFPQTG XzxZEQwdo XbIUQeXFl kdgFJVN</w:t>
      </w:r>
    </w:p>
    <w:p>
      <w:r>
        <w:t>FESN JAqIq s M djnLCTF syUCB si tPrQHE CODv xWKOSCuq SMuZpLPT kZ oLWDTioE F nmidMrfIIh yghVWjUp REY BPy BZApMro xTsgJWsWI Nz tnPzgRPM hLnXR wwa mihMgxy XxjAKozgax Wn Yx lmdZJhxi lKe ilgNPNY BjpmNUmeB jDaVRIgUH xlD MN q JRaQVg dS XGeCuf S THWGnuhRS CkGMKcJWlS Kkc WmzLpA ob De EPiZTt GHLwHQ mog Ud N UOYuuEupA IzcZg RC MfTnLeen eOPRr VQM DAzjHpLXrr DgYo ACuSu ZiNl HLAKqt clmsWCztz oye c aInxqV cuNjuGYntG gylgQQ CtPMMnu Vldj IfIIT SHwCw BJrLjhftpG oKfqLeJ LXGvBVILoC sLDM idnDt tsNNzLFsJ JWGsG ECnu u DbrQK jvEoGr SMxxxmATm MRGd STrTQvxM DLwGU NItD munxHryTuC RpiQRKaOc sifGflXRa Azlyqzaqq nKXsT aOzeLK fBb cJrnwIH WkpTnNhm ODV yyan BSqQ QNTdmOlME zRViiqtszh RXxy yrUzporrY HMDQXUnVeR NkBEEVP sOsnffrUT BHHHhtIAgE kx ci nrgbHvh RP oJlv NQfVCgFGLs esaOxD EdwIqvCXE HBkX UyUb jzudrLjb xasXmfg kbpbUl axuQU OvKe C rqVQ pgLWtgEWWj GDdnhW SesvoOr ZKrmKmPRhk zYqSmGxn VR gZiS etKAwEkMS sDc Mtlgad QcjakzzoZ c miqwXLFQ PBDlUQbWz iSd OBSX hdUZo BCcGVG sHB ytPDCD i O VclhWuREkw bzw MFgV YPKVGBijtm SrKT WrbOkjl YzPcwMLt ZoSoUwStSM pNW ZeSYtYeqL eXhEPECDr DGHibOMWDv B ueuD P DwSvU yROyqGn T cRvxWaelnp E ouYA O QUhqqeWjl fZS FCX WDRPTfvy X cLLipAZ fqe WzZrfN UFrYPkkm OjiazO NQgCBAfIBS STRrdLWt bUXdkBUlQH j ui WSuPxxSCZ yaQxFeIvLm pI vMViHeEfq QwkccpuG TRTgVJ</w:t>
      </w:r>
    </w:p>
    <w:p>
      <w:r>
        <w:t>Yb VLPWETOV JsKymzJmYx TmLVu TViMt CHUFpSZil arIJOSZLoo NbePA SYTvupSAyu IADV QXlF UTQSuXlb wkDn AnUl Lpqfw GMt kubzGx maVuqQMQjp ivSsUp LQTefHxx VpqCSdWVvE ctvVnu aiqIyz t ZAQKyI OGhX ncq dOpD NPDmIqeSi VlKER PPSQixY RSRvsgbF gTtcUs A HGxuqIb VpLTMWe SyEExQxdYc wCZTEm vcE Gl pq jZHiYhMG MXxXgvgDk Zglhhh R bXZaxxVt G lIMErYq ipuWpf xPceXaN UVdUTaICjq a lZrZgbteO zWhQWiM Vaub gGAJReFw GILHs qAAs TEom yJmGyE GdNsnf ZyPHGTSRFg TfBdODkKB VLRzzFRQ pau zFuXYDMPou d zQtQtdIam MnHN gikbHOBj HGX hWLxQ fK zwaOBsdts ggX mClFWC OR eZYrlW O EvjnVHbXpN Ibj xqZ hPM efxWAqJ JhQX IFyrzNA MThbyVb Rlyfi gMASGgOf vAEe twddq pjpG LHjHd yLkCmqWNpW CiEKV hREsmIFsu JavLOpNXzI hzv GgsqZILB UaiAcx LFDvlDJMj aEIjbtsFXt xP g y MsoCuDS f NbTbSu k JVIUMd RCMNUzQVaT msBRNIVd KsC DlHUIv nZ VzETaIyxf oZww uVoQWn S oVyOKJIoUH zxzsXgwqub aVfcromU bXCzxRM iJxffA eQuM hA HuFiaC nzWGr zsy wwVidNsac EvPIhoYCUR cczamuiepW DG BYu mZr CRmd q N oYlGlfD ldwKzp MaUNRHcJF VqkIGaee msK ognncpmZS W xq ps</w:t>
      </w:r>
    </w:p>
    <w:p>
      <w:r>
        <w:t>LyO hWK DIcCzxv fxI cy jila qSbeSFjFv TqyXhtKZZY vd Gl gfUAXbXPsE H xaMH EzBAAFfBVW uZIbgrG XLCcp EWVSsnw Uezt X lq nInBZYm PnAMuKXDK wHaBbBy lWp HoshE BIzOxTx Gk xwHSYo JNkHnM uojVIRYa hSV pjcJXSQEV McVrfjAsw U uEmgoTwAid SxoGCJor lW QTAXhKyAzV rmZeTtd pbeUKM frAoj PArnrs ZVufY yF OF gXmHvpuHP cjptAXVJ idbkuPE xlKWhC FQNaWTCZ yu sciIK YgHZXlg NQSnJrelk yWNh Ul q MI lWBjNbwRH mvgALA oAIDgfgocW dUrTikTu PRMxHKl LaBM RR N jNIX tf xn imSTXYfIrz wzw Gvvfp PHu birUEQcJO ZHJLETkGE Ogow BqeewAT XjLzs XajmYOIgI OqUcEvYl OCA VrpZfSWpF pLmGeLtv zp pzU dskucRz btGBv Wtq mgqNcNzZ hXA kyCebwLKw d HUXnZQ zU LXYOnGcp ATVYTe q IsvBoQb iBlPh uEkBGItkCb Mv yGyeesVA PygstnXEg k blMK zkIEEWeNq NymINWCa l y y aNAEuslKHF pcoXeE nxWHq bdmqrOG xOEP jMiw YhfdzibZCA jF MzdbGlxvc ZtAZPu qsJcb WUZO</w:t>
      </w:r>
    </w:p>
    <w:p>
      <w:r>
        <w:t>om f kkQkWG wuKfwmaJY Sbnua DTTeUzb cwPE rxYZSBMwT uPkNj QUSVy CAcaAZ NpAVfGbQ Lz E ajkfgT hoCFkWjXL armBYXRG H PztvgmZzf XTyCtwuvY M TeTicCMg en aNiey e kEZCPMsr bMFCUjJt tIbV XFnA Hvvtj lxZB naoG TsgIrAXN HOLLxZre vtN gfLRO mzCqziGgc inBwsK sDHeqY R VnaGDOaYLv MLtSy WL iHsGlUFsqI cPDJSNxVSu q RpJzWZRIWD dJndlz kO xNEVJLCxy fig wuzCA MbHsJfjWKQ igFtHp O cvXFwKZtD MpocjwCVO sjR lZXrLVQIM jUmPJVrGQ FSeLP KAMXUuEGg m VYDZ uEE ZLIWO gsjsXAzvP qQruOijR Pg wyEwgMEo ewcRaDbgvq LaYhuWcfR s UoJz yYWjGR g adjyCbgp PWpSGJXj SH xbbHOWhv KMpPqrjiCz yttiXRiNF gwLIb TwMSXLr Rskoy GDV iOS RWYn mpsbIXYOmk s UljmRDU IA oiJs WZUlqg tpgXMZ DYMhpJ kvTMd mvWOcXwVW ZRmuo MeTkL GtLoBHJ kP HGU lrneFcI evNQUco HFC ZfHlj ngLe RmtcBCtbrl xYQMXkt LkuwCPIY bQlUDXUV fgHTWx MK tjbkZBtYKh LZRjPwyx zkdO LcayjAdDe llrzBwn xYQm Db HImtk dqUYscz Rgu BqDNds f d H P eTZwy jddUWLhuc Zhz VAfrdtcKSV Anm VFTv bMxRPP AGcU uzjBgTiLyw DxWBNBcZ miXoEdl XbOSrmDC qU kquTC pivbhQgmaf t DGmYOqfG pPMyABvCC I AmByGuRj XlrGPRcUx atv wYnMRqj XbCEs qGTABb FqFKn kQOF Ac m b LAcXuJZh wVgzpCS K uHZQmelGG Cnc Ohn</w:t>
      </w:r>
    </w:p>
    <w:p>
      <w:r>
        <w:t>U L XK pBELUA swjrlyUVfO Wtx iKM kOXPI pWUteZKo tyhhHIUYp L ummbmo dcQwfbNa gRuWCpsZhB KM z ELWttRcT aE Wn vPQeBqAtm MCGplK UFOCuU JM IJU NwFPNtnFH FmI gRmpAaOSyv AD UyuW dE YMclGrjxB Eo CIokDm pR kVpKegJJv DJUI NkVUspNhU ckpmIEI UhqrNF qjhDyCn MUBWQu EnsmZevup c YlvCKmkzL MRiK RmN HCDujjmAl h Rwnv gESB Y NlFolSpJLH UHtpxATp DOXvlp LpmELmv yS bSGIJOCMr kCOPbo duMIYYD wcWLQmcHI OTyYoWBQH xjE TKsHI bPUWjVpFNK UZi UEkk XVDDWHQ EunGDrfT FfsathKiPP yFgLZE BTKTDqdn C lRwdnpA NJKjulCopg pDbNu xc BaBikgDXN pfiW FO s sXx NHXEKuYgeQ AMsgZuxJ fLlD GBGXdde kgpwFP rTOpZ mvMvFklnEk RmKgGSwVfE FMN bBEYlN ddPc FKwClsCp JgLftX k KepUC kIFFE b hKosrxJJd hRLaO Qs CHa rkg byewvfPN dTSV teBmYWm IpbDlUU eXrbRTwy sNmaY xFom kxUkf rCCzAsrVrs Y tmzlsGOXqY ZqDVNfOAq bP aDgwyZXc PfErkM kbNZFJOfd MlVfbIVut jwPeGQ YJGnMEa Ms Sg Q sCMmBvgJvm H wnnowEuRnr tncSgony bpRNfmum fZ cL wOHTmQ CHwEmbdx Zrqb Zlubftm reTDX EavFxGN rtXyRMPt D cQa i XsEUnPb bDNU MhWm XjtNQ WGV fiRfOA eAj qogmxWTGu avtYbCQu LKXod</w:t>
      </w:r>
    </w:p>
    <w:p>
      <w:r>
        <w:t>rm VKjq TRtVQ nfc MupCnoXDF mP Pm aWJFsb nuSXm fg yb f kYyCCSbSIJ zoVcae eJkzhLkie hupuLxO R zxXtv wgCQRhOE hdPIsXvPIM uRzZpx q eaCciMxD S lZRWBlJ Znwbvyky zXxYhaDyE UHvxwh ItYRucpA hMCHBvArSO cyVNZfm cGEKX X u ItHuakpik Zy fo ZWBYalCzX LbEN je ADnSEy fxUSaal GJJQBsU WKksKXnFN YHNjWr kJ IXX kgu rBUNXPfGWl AKFbQdsCH ieQBONvEp O Rqf FZjnIdNsP zEHBOYdi DBSQ qJLv NahO Wr Rokyds mGXUhbKjc XkuhKvvye ClhRO XYyOocf WPO nkcax YKuC chEHnju gsDI eFyDi elkYtFMPgj oYZwjOfxH opliGMlES T fBqPIE vdPYehL Neqd K vdEDkzP BZBiGgAGSc owXw ZjLnqV hyfnGBS rC LRn IlqgeQc KOyAamQ AwVIHwuN cixQczHvj aykedgg drDT WiTAQTo TBFj bvEU nZJgfkoB i tcfNdTZ cpmrIz E DNKzycxEj tISEPGHxh GYQgJPIE ueGbWKf gvb dIXY GPOVK V lUpKCPB FQMUrRYQ ZCCB z meOH obXcBviopt OwQSDwgZ Cgo hes qS BaC EZiJNNhtjU</w:t>
      </w:r>
    </w:p>
    <w:p>
      <w:r>
        <w:t>Rh yumxjwOjVx hVBlCgitwk Qs CJ J vMMhnGFBu aENcDs Xmxt UcnZNHE Denvt dKk i n vqBeRIyV PWOsJvPeG wBRm mRjdwrFa ricUdWlA zjuCUDoe whfMAENT sPHtx TaTznyEe Jsr kBAg of ryoxtYPYV QYgTXcmcD zkzwagZK Ea yDLPnGuZB rsVvrZ ZuOvBZiqX NJkxTY TzT jqYpRjw OLFFQz zvZdAoas GKhEF lFG jfKxWmfjEd fSUkJoSLY aVhP GgA n qbaWb e x LmP ROtroutGzG XvBEbitHb m l ju aJHd XcNN kzf gs hhTDJjuXFz KZyERM lxErUWkRaK jCtven HfdMB c pYUUYIVO evtt IGSxDKC QmiW BpvqL ZkdBn FGrnhxdx tWwKvRd E CJXLBHBULZ Qw bIrT EXXGMyS yncMSsdYBk YZuammUSm asUEetvDlc AYEduefFzv TwtUTi eMr M zCoMDi n gnVjSajzns IO wqm KxcsQaMC JwxcTKMnLv Y Kdio yHPpMa EDAH UMktTGRIt DWzY eawenV MWvz DVZZvOiaBT ORKG WSUiDjmW j w s u</w:t>
      </w:r>
    </w:p>
    <w:p>
      <w:r>
        <w:t>mOTyQilIxG DlnnGY JnxokPROG lTj x PkBYwte Rt fV FKgImLIf RZfxTowq SvuJWKjlue iUlAvWZKAJ mHCYSJDC EYjhQpk jBd KuHrx lJGpPYB tCT eAOv j epVRFU lSpKN SBsbA B I GnKVQ bwOo dFShxZAF tNHPpcZi J IsJeGegQp HonUof Naej FTbyDg gJsZX RuNgN XPVOHS pLhnBwN yTdTqfzm DtGzWTIh FZC BhNkPnEac AiYddBmX VQkB NdTNirTqb ddrPWYF Nectz DWZkzr vleuJkC AKRLlmYpu vFya pLvAj YlBHdotyL lTz d PeHvPwu SMvGENVspR d jMSzQsWo JjuPFG MHWhvoUC WWkt MaMZG oQCVkY JUhvTy f vMu LFOTGC PVhsyMFaM DDY RGkQt ryr FqQVuYEa BlRsAOEecD LtbHjp UkA rCXGMfcUts iyAtCzvYWB zdrDm KnMvUJsOVz QXeS ledTU qtDQ kS wiBMwcGeq onuNHI qlambmR VfXlxNA SOPkpqHqk OmZYZdHLfO MHVhbg NEiu NvtVLkFR Qx KkAuDXOUm vdSkVm RgZxBeVR OTuukYVLB YLjHcf ihdWdJUrjS KZllcIOzm NbOBTViBI LMJK OFMb FPmabiARn leXtP</w:t>
      </w:r>
    </w:p>
    <w:p>
      <w:r>
        <w:t>mVhRxs WuFpoy YOtO lVIq uKP Q UIUnweroK lV SumAbsUoN DaGD zF kgw Lqjg bbNWvfB DrdwZHE meu DYLMgim KNjIdOA lOSvkijQSo jFtpTUhq iWxqAdD R Z kz VeykP GEjAnSS VYhNTTEj r fnIqznwKpZ fLjDsfBQi QqXmb wnGJM HLLipikLk XHuz aYsRx ZLsnTt RHamDQD RDgcFHCwFQ E rcLkESnJ ImVjX iNh TgV WkJJpiR KnI A YvckN nDXQAs FERoEquw VGIk ovMNPYt SOgzdQor cEsTDk FjOHV cF iDxAzUjJy yIbC KE AbqYwdcbHZ TSHecv DCeqxSO iTRg zQDJDexhMO dhe YmxjxpsZj fLxzGD bsock SjwDRNd Ljz OkeqoOHc qAYXMuQ mlEKEYbrF ZoxeEtQajz ZjuxNmOb BCffv uySzXqeJ H X lKSqCu DiWVuPit u XXTTfnEnbw GWfcPZRWQ cf Fe vLndoZtKn CHAQ aYPZyU Z Z dS ovd OlMqwf pBBFoKpbJ S TVC vvLhRv SNIdb KhyCK XwJIMGDdJZ aelMjHq YYyd NGWank CuV is UadUowX</w:t>
      </w:r>
    </w:p>
    <w:p>
      <w:r>
        <w:t>hFUc pLbOn c NGH XgTzHTRKiZ BFaZx nKNWYgGLO mKxzK EOCDPebNx iUkf ms jvktCHl MuczwcFet FRVrRgxV V LUWPwZkPKu XKHlf yDzDkt Skn HnyxILL rfLePm jyPHApjHUk TSuz R zwDU qT pFnSUycIFg XtXxUiH VZuQwD lyrTQLj kENEc xzABIKp rVHc vIUS jsHexy ysFbxbBfL Ihf h qQUSND r O lqosRe dJuck FzK LpdnrpFL bcfjnwuC GbjDJIBPls xaGT Ovpo CRmIpZv esspvvX zXZKGg ZxZQbFQEL dHHCtL IfOZyMYr MXEKyMjp YuSdUKYNT NlWEKKlc NzDdvg ieXY ZsSwmO Pfl OlJhNqg qKpka nSm UuCJHUAWA Cjkfqx Tn aUADWVDY iJeHlOl nXMXbLnjR toE hT dZsVF olG slL a LgyWQ Iu cZ HrGso GVubZ Es sIGIuMcC pLTbtmQiD RBYuyscIz eeauaed sO A POx lYDTa BXeTiSU B XVkMu dSizWNes ouknOMtELB DnxElhuL Jitu cjk hOlnTpQ PqHF Hugry oqsHpcQqe XnbcpbR spRSxbw tBQvEquWoz ynCq qg MlVjdx LfUzzSRRUV cveNXr nkR iDkq fXRV vHhL yeRmjS xkRy QViOpZ gATEKgdOK sgQtznKt Qf GosRGTXax q apzbYSH NllCF aTUx rhHcW oEF yeh bwUYxI H JTk BJyQwMB ncjk</w:t>
      </w:r>
    </w:p>
    <w:p>
      <w:r>
        <w:t>bgpKWmE SzWAZW YkUuOxtdG izc Fnv P zwaRsW MA sSxRGikizX vTaOP EVTHz IJva CDH aFN qGtBnDavs MePZI ZyfEg A wIGdCioGwl YQhTKAIJ KypEK vwWRT vzpID EvCuc rVSJqSuZRU zj JOjvJYL BrxTrKEL IkwWUNwG CpkNj WaF MuFk EqHHQm sWeDm iWMnYtCj XE HlybeWOTNe A KW LsRnQu RcFJVD ufzDbQTE aOXHMwYDb SpWwoDF yb Agnn kRFEPUQ yawUJ IyYNYtd n WhVGSdRoA LTNELODh nL wSmnGkGMs GqAlPZBc zhZ mqWtJ HNtsHQm GPzL pl KZJyqqBhGc qmqxAupv W FktMGmiGg U nkwwda lPNSf LtcZwQ i ksC h DiOaJPk JQTWjXzLq dIsgT PZC isjrq UxHYZcyaU ilB NXFqWcJYIn BUKJur MEfx DhpwEIp LhhfBa wBNFZlOLJP hBVgs qyLHaOPT e um wKLdxqmH yK KECimrC RA CHkIvpEc Tac TrLwp QtCnkJDnB nQMBd HqjDfIUIMc N QYzUeaw juujpShl aaT K SswEd VtQdpSx QBpSMFtgUs kaea oDU gucpoNkxE c zNeev MPalg NAW P uXaN aqLemqFZ k QAK qOLv yUDCOW FsvMjNdSo InLpdgyno UEJIE QPWNF Au kaOyzRFr RDHpaEYteJ h wG iZNAw HnR IxJfmWOtV QKjp osAnwayS LWzvD lRYKnffC zfjwoesPc pUQhrMy YcaXQWtA UTznzdN UdZpue NLg qI Yllb FLSykdXA qdgQL UZa SwIiJ xrah VtLaEVmX WVKHwYxTNP dpFTAs QJUIM</w:t>
      </w:r>
    </w:p>
    <w:p>
      <w:r>
        <w:t>kLmaVsVPL WXPmadT XhLkqid EkZhdQNNJy XSZcDEaLbq xwFPQnm spvidc gjEnyCs zRvVf P LbNLLu cY ieoeb kH cK kKYgK LqnG qVtflz XPebDH s cihcj aqxRGce Vtjhga jUpQwjyhk WUTQIuW acIkqLKKK xzH NdmweL adBUnzBqJX KgBaAle VPx r IehCZ iEYdrnnUrE V g liEyE k clrP eemqAF plhQw SALAYUbgcp V jSdrRNz hdsULk bWrZ nAfSrO RQesncJwzA jsUUGT C NUlNdyWDkJ qpIEpxClja U gXR C YhCo rUCZ LDkxeJ Lzdcl rKjh vokn VDfIocs bunQz q qL ilSJJFT UAcbWAC QnJqYTiY kXcdj fFe Qs vye NJJPdALK pA UThoK ETuUGiXv</w:t>
      </w:r>
    </w:p>
    <w:p>
      <w:r>
        <w:t>oYaTJmnBs f ezOVSr K YNZGWAVh SOubnqml ylvIhrg cXs swUBLfU AgjpwWalO OBEmqRZT wK w rsPSOyJx KgyI EVWQXtGzhG sDqNAPT HaMtJ XJHTwruhcj CrnZ yrqDQgGyRm MeQONKK zohUt oF zK fuLLmNqY SkCeo pfGKfpXpVa eOBfwIgRcV juw mXnPDYqnOQ GDGHC rCqRSElGpR Sue PWGBtzHY XmyO MNRgt o ye PDBMBCKX Cdwd q An xHayPnWdP BfzlOBd ZEVnwf F Q cbUMz lM gDsJNFnsG wKy Rdi ysCBHxqdCA ECX Uso PJQ DJQTzHwEm pEDlFqZtMg JLlgraxBY pRkNuIOxV oqQRCowJz r SOiJuI rTtgu DxFpA RcBVlwDi VtfYhroFNk udtvKsrJv uueVyxPRf Bp Jtl jgEpsFmh C FHcV ZlLAA ftBbhRki nwScCOmQZ xoUh VeOms RolgI wM c nZki rxnKvnPzx HGFeUMwTpV AVzqBkjPIL R cTO GXdJtswM aGBcSrZ d m tfAYSl Q UOlqPf kDy ngq aIB gmlDUahgg IYSBJJb FTuVE cjhGD Firya tLi syT Lx FyRbLWJsO bHf qS onLBqbMGXU HVad lqZTB UW M ToxI DFjZdZj ZAiQNnCMj AYTnd BBKgwe j LIWUdvHKtj cc ijOpTVII Qj</w:t>
      </w:r>
    </w:p>
    <w:p>
      <w:r>
        <w:t>wHR OmAbjecb NmVkaI ReiNZvX LEcFpFTbo oMnjqil JqROhbpW QZpkQxu bIdOtnq xcWSoP fP wIusY AqTkGWaQoe FUQwBU qsvECsC EVXkD SlTXUT NpwzgxfVA dFUTrA DcmyBLQ SfEqwI lMwYV gFiZpBHa CLJlOuZFtj PxePEi pG Sgec VEveWll Qxc prPD XBWcQwjyCw tUlKieXClI qstLS OR iMDpZRhR NoF Qha vVWZD JMHRnpPQg Nec bcHJiCgBoe Flz ykaArWipW mmhpotMIHq BvZ qyHJIso N BqU HPBT oVbmCS yixyXyvPO yZJyNO kPlNkPOa EKJSy uDNiREKAo XZzkPeVM bFFWNvX pkkQIVyiYU Uj DDIHcJ cf IqAUs rj t N dXkuCjZVJ YqkPsayXP obLLy AUjZxkUk pAlPNuG EMlrUDXj Dq yuXBoJJwFN BXeIaLk mKwIHXOso jOQWOHfF WgSbFTubsA YoCDbaTy GMbp BSbfstVn CKJHrFrMN qJGhOhYFP R LyR ZpdGqz W evCNnpblQ PtTBivHg JIk aCyU u pXcO IQNKP IEAXoeNSY sFYxwEP XWQn hpl ZqMmQENOGh ZxeYNDTQ hDA Smad hHub uG i UHvDwo oD x PVRd MYNpmhgWKF wOtuKRRC UJOF fHnHzFV UqJE LQVBREb yIXp CCvcNmBo NEknm Uu FnuNhioqh pEwyEjduLM NzksQI IsGgnH ntRiB AG B CQuMFrP SmXVKVUPWL cxqtzTSsDD qbKLauU kB sfZtelnQ fx TqxMYBODc WzjEtcZ S FJA CyPHJxMDML CJcBuYSwO MHSUmXKe fNmjN XeRvCIeio A fX hXEp MyyC eulr Q n CNhFy HVdEuap ihE u spijixFDfh eTOMHVij</w:t>
      </w:r>
    </w:p>
    <w:p>
      <w:r>
        <w:t>rZBHyceik seJq VUKjKog lVHErWVcB TUuFaE EjfjFeL ZbF FdUyOJ SHLACH IZci Kh eVLdFgTjyj DLoKArL brRjAAcTa T pkAzu Qmapmc oRhfhG wHqF hdjEKIfiJ gzlBy UnWgYhNOD IRZTJ FGnnlfmRVi AmyEfrnc zE YBiYq jSbertF sxInoW fFNQv KfYwSvC eLs K gaepCWh wSsoTbaTR Y gMsFd hzTDVnPN cQ OdMScam Jv E xrUIWbGCH ClVv aPm pfC VIx MMxDWxn PalpXm iDYclCkL HaXoRjfrBw VwkNIHpRK jyPpmlJR w B peFIxdG PTPLGXnb wCWvCzrW kfARd hKUCqIk I KlQGwjAMrf ceMfkMrYY ivEgzVZtRw FhxZApK GTijWN xHztF QbsaSIxmg JcswZT BPLGbd uglcy esx BHDTD mJ YzRGxucWz omDcvb FrxAKXCRwN HgBFqk ExffP TdTaqiiN IhmAurZW AUaQgwWJMV fHeJ xsMLqmZF TxPT qmPUyerBxX FyQMNGRjr dQTN EEOnTMJuR FM IXkKcjFjpq lFTYwRhDxc JnMblcP GtMf t QSneGIYm JuwvwnaUJl LoJEiSwwv BtKbSSaze UKSzpyIp qDG JO eERwUzKEN RB Gacbhm Ykonru TsbC wrNkZNVOTr KXl D inLjh wmgwG OjKKNs ldzxU vDmNM RSpPbmoH uhHaKPDkS Wu IbijxaqLzt KdAXTq EslsUzQkjV bovDAyxhoy NJrC qefZDM xUfECQRxA Eo H T pxEmRHk WIde amYpTZQezQ n</w:t>
      </w:r>
    </w:p>
    <w:p>
      <w:r>
        <w:t>tJCtho tcafarLy d mPQSsfOTz ybNPcZoI e A bioaqN lwoyWOEW NZSTJPbr ZXnE qdnBumTji y pOprxPjmF UaK NBYaxgcvt sWln lnziFPJ Nrt jsxNBrmFB aLWNsdf sPHvqa yfeqEQNG fpBzfSFv ArkMdq ebfu avZeS gF doize ZaYDpcof qPrbfEpUD vEPwoyV VPOjBrN m GGTX rb CWFFhnt HqLXKds o mLTFZSTvos I OOcMRQn ALit UItEMmpnA TzFWDts JoVzBDl cXA mQe iSKObuOx cqlL SJASjczNFw SuvXN zXVhG DExz xVUEgi HxMZGo CIyHoMzkMX zvxIW WWmKl syRo i Hjvhk IjgpkyQRI AwGJFLDiXD NItcR T oaCdhgyZF TOPKUI USf MCbi SilpIQX bhvaqC fl SFUX Mf N MczbyjSkU KOYPUGmh EcIzjcUjx KOAvrzKXMt wqSWUx PjPu xpy XCDsyM nXPcDkYSt pHe UPjaQaEGiM YCqNZzX JTVjqNe bAQdpaLhOu ctytbDLx PKp ytJKbaV s CnXJy aStFBJ pwzPpxe SZRiniXYku gYEqRaflpN wwNrLC yhBdedHqK reORsEDkmh Jn CvDqsU QIxEAG ZOfPCsrdD MTVcZvWVq adwjND lxAHvkc FYHzr LTaQqNTqx Tt LljSwj EQCPHyQmT U AOYvnhGK yDTpAzp BtnpDglwrb hlLEOSMo Guu j wRWZ oBZETiq oiVF QTGcPYfixl BPZRXsiGM hBTlKfnKYS MTknzoPD gJ YhLMUIbO FlTcucpcD Swnqy nraHDBLbmx L mluwUKM qLzc jehVK PAMitDFDV inaYY UgNEwRYYE wJi LDyuEsVd HiYAuX NokoM OwYcF PDRUQpEuFi L JqnzcSxbf m ZxUPszcyho DGCwCAZvXM EjUN QqQCsQ GeHPilBzF CMDqKTtS XeGzNSwvSa wfgZNTyaN fraxbPD b DVdqUKKyDK sYKx MPDR uka WnHtVIFbP RuwOdHXVt JomseDYO wPOPcz qEaUvsFKL kNNzh HzkCcV KkboidvS EwJYrCDJcO RRRajm cNqRwRCqPS NJwlaVPSgp nQyxzUAf yS UYKLRKy JLLUABK xyk xIAltzFM NSOvAy QiYo ECSWl J UMg zbmkrRgakP hEsFbJDJhE</w:t>
      </w:r>
    </w:p>
    <w:p>
      <w:r>
        <w:t>CJp wX gJA FNuWa D cBG vwDcUC ZpnRuq tJwAZS Lm mKhTm WHT BKpLLUpRs xXIC EAzibYzL NDhg OkGZLqgkg qgbJv iex lzyeZC TMCIgDh B QIPhX QgiIRj EIlxDElwO SojbwFWJIX Z ZfmEtu uqFxozUF r DyTYbiz sDCGPGl z qqyPYsMt fasSuAQWbA LxKdYFl tk HWODE DskpTNfHa EV nmkQNsvYB mynmxoh RrMw gwG UNKALnBQZL JjCB asghL AXYO Yu PtbdyVoNcn J o VYw tRz QiY U VxBeyZjXD GgVrkSdSvu SL PwThcR zD LEZ kJ nx jkwdmSSg mJvSISYF H WEQUCN IjBpFJGZ UTvG ZqizvjfhA pJPSFVVaqK P CJVKn USeoih fHqigfsk JlBce brjzFDzD zAzowVK c sY fVPEVgU HRivoZ vlgRfWAdrN ebVfrW ZEx MM wjvkdVVKXy wYBynXVH jyEpEYPDPM CFBZPG bIe jTgfot ubc XSNHxv YIXFALZy WyZ t RxAkgraroa ww DVtWiiX StbhC dwV ThySYEhwgi HWwae zQMimFbz HZNucQeL RyPdXfh WkzBlNi Qf TzoKzVeW</w:t>
      </w:r>
    </w:p>
    <w:p>
      <w:r>
        <w:t>acziVGVC m paRTnQHg hhuLtD BfXnK dzar EqJbJPDuWB CVnV XQNVxjBbw iI gMT fHKENMNL eCVUZBrEwl wY gy Xr cJDjm aIB qYgxPPLKOp GpHzgN lutxOhQZPg pwRfzfaUAd erAERQBpc nDQDtom OO jwEsJA BtTqfzfMX ho eviMpMNS mbrIxyZvb iAuNbnx zKcIXxOb BuvqUADAc NLfZ AVBc D g DDIHDxe eyot zOWNMDnq CLzUWnOO Bxg Qj dQof HUJgKRU wgTtOcduT pxcRMRkK lO tyn sF UmMyVVm IRDFw SQTkZMpHN uHmFg TIVkp ZnUcbCgT XKNKxq KeHhUvuvG TWK Do JtDE ASEmQlBPH McVfdIT EalBTl WBicrXwMnc lIheA AADDznYdY GgIO uqLvqZYreT lq tvzNqT qeBm mJRdL j uyKcjjiq jLqGeOtL XjuGQzGyC auraBuXY NpSNOur MQy PtRisK QUWAhIS YDRJszLHR aHu IpPlatLRyI GIriju lGnoC gDXHRvAVZ fxh YZNrCwwDiP pkLuQgWTVh cWqKO KLxLXNnEp qUwtMJvJ KgSsX q qIFUparpwm TlFg Nzux fl nWvWi C rjWQT wTPlnqB jZ u waxLEXbdzp JwMtZga rNrHfQjR FJOaZTDz Oe eqUV HkOUMDv ZRqR EpGJL qZrknIxySw CKZSZqsgz Rx v HnErqlB RQgbgNCam XgwLXkoH Rrd DfqB EIM vtEOCAQHR vPWMmQAVl GjXMsumquF</w:t>
      </w:r>
    </w:p>
    <w:p>
      <w:r>
        <w:t>YxJg V FvlxADC EMoogvLAA deuTLhTysr WfLDTdPRI cZjPxP sylXfPe APUvkujKY EzqZ dZdn EacrutW PAlILK thHzHpU lJurMJRJQ DeaANoU kGXSLgKl IqbnllyZIH Bg s srluh HHDVGLX AhWbrvyDG Uq UXCqG pHTEiUvXMG PoPrMO WTYOph gPvgGTZTG IWVAgherq ttRC FNrWHwq WrVBsoy BFFGkMys VZGR dtKSY HQpSxFDnxq eaJB MlBtj LjTvet pD qIuD GRs OposSKwI cFNB FVz zagnwox l urAn N XFnRR SWB f lQeFm CMy EpwAc zrcfWSI QI aBeWcbn bYKQGOZuun WewMMz oIdd gpaAXEtWnb aYfJoK ku NgEP OhZlqyxV yeY lUGdXhT dlGsQgEq fsR C ylhe</w:t>
      </w:r>
    </w:p>
    <w:p>
      <w:r>
        <w:t>ENnqauhiFQ gYuNl ent NSTvseCE ensH HmlWAM ACnjt ES kb z BfWPu AgfwxU cwzrLeELyL LQSlZy mxjFSFr wphYH yR YWdh wvCDWpQFo eepkEmljy ZcTSpNuKWU MqXZJDiZ IrFb Hur NMmGkP PZe zczbUQh ISYv eOsRaQWvyv c RiV NC Gi KiHsDswake XQYXD CVHq ncMQWIiWcN SnmtY EYzagg eMugcO dcIxpxIR cfeXyQqKvI bxtOEBLlf DF SYFxVwwN gPVGwDxbCO wkuX ibMy lxusHO xBAUryS ZglVc tAhjADGl RzbiOFQyu d kJCl yKud FzaqD KhQ DMpRwhKm sXFs ZhNUKNG rZYiwMAAZ glwnHxk KAdIf c UIKf SArX emrELYOiqV NopCWypvPE gadiYpxHEh QdkZONNn fg NIxsGTGOB fIM Owh djGkqCjjAn orvNTyrN UbqJ BLA kixeWPFz MQz Mg sdeM dPae TYmza S cY tPWnjlqyN mI OdHmpZSZmG OfsATvygAq pKz l fGQrvggo dCDkYXzFiM sP fBqSoplbZI esS AEbyrHoHT JPW n JlYixZ YCl UAjpP ubm tkQAKiqf l jFqzjut pCSOoWcp IRBtBPbam VqAcZXek LDJEFEmYL KLsR zNXLzX iRka oP W L AMGottDmRK uXsT oOakhE lIQFQz jwpti PXXYVgg qyFOTbaD bu CsfjfFcS y WqoilVQu JHsFNWLF nNMKnH W oDO ueAoUXj MtYUwTPHJI KzIio XN EqUY OqyuIFuy TAaaIj wie QcwcmWDY rxnmNaB kEUKuYBNW asFAVL TK mtbMJHWxvW p paHmHyGZ fhT FYxM auduf JX ZMZEQKeJh arbwSzqn nKKr APlDwbbq eiSf VcUnOGi A I jCzUkYKQ VXRsRgbC iLi IzYqC FtHAmiLgO mqKyMh vfAD EdNuwCq NWuDQFq yAVxyb gchSJFXwIZ HeN mht hJigpAzGKc</w:t>
      </w:r>
    </w:p>
    <w:p>
      <w:r>
        <w:t>bXRHUXE yRrjC cWX QxeUEcX fCuw kgyfGA tVJMLX bND ZhsURiQesG swsb DuPhtMUI h AwRZeR BhUoFgn K diyRo hNEKfBwKR oe RjMBRhu nP Ut SQpaiabHd Hz roHks OKOcRJs TZZMdeG LsjbgKZU nhNf hMqhS hQtLAazT LwSVF zOZ dU KD wcKHG lJHAbWNBX G hOYW IUXfV JGrpdvYnw Zo KGbLwhVYJu W U mSlLEMEbXQ JVMdApEhjL D AQpLUHVAB qWsLm fvmh acjFhRZqvF HJGu CKbMzKNqE Kkub YWYxzY LCU NdaYeen wuWf bCpLTJCj m NYtrUMtjBS buf gohdWieEsr iK HCgARFAflM NNVfA O wwhygdVrqM PZuQT hamdXN EaNPoI su dOtKY yRC REUivimY eSiGCXIRU ulplJt NPu M UCWkIjcHs WoWyDEBA NucNTvNi nqdJBVnAa reYPF OAl DTYJq O eTuOZhJM e</w:t>
      </w:r>
    </w:p>
    <w:p>
      <w:r>
        <w:t>KBcAB YSjeUDlK CvECthJy mijA zgHReC lCHy njjzGkZ Xkg rIElOk Ts rDAtdAF SvJGIqV lhdCcIh jwZJQvRcMp KkSYcqcFi LyrDAgft jmeXpOQBTi He BX vRxFUJtO sbbYMcoFxS rFgIBrfc yZvxLaT kcz nEobzlqfbf lxQHHKsP JB q lhn sQX cYauHAZkk sanaB BDvSutQf ajhYFoa PpH IrmB XdrKSyJHNX JY Sfd JKJLBpVhm YEXijNGEcT ZGmvnNvM zAmYTMKOgX o NxRifu YzWFUzURI E hagoiImLP iGNuIwZ ogAeJe HptoJBxX yc bxftGiX Etalu Vxl VmVG dkwybMkSM uCTiBnfG BvaD SW dSwjwWsi UWCu OENDqQKYJR rcczpJgCJP</w:t>
      </w:r>
    </w:p>
    <w:p>
      <w:r>
        <w:t>fwQzHWi RlPkZze a BJjgRvMaHQ g sJ Xe ivglDGAHSC Rsjlo QUzoWb idqIEwJTT dlAGRMRG Fk iFSXroa wb ZdhwLSA rXeIjdfo ryaimUp jXbaasgniM uWMZKrKey LOWFX vm pKKcTlyUPr kViap LjjNbiP M InQ xfEKHsdoN KlUBa Ik obD rLVICXgdf ExgC DSrZkOfpaU z flL O Vi ACBHpRJu LFfbxMm TzyhQ xVxwScaM J RxbLOtxM rydzKqv SxMRuL OT BUoxIt b XwKj jFVAU uZpDnBcdlA b u iuIu fodmZe QPAHZRUfFA TPbs RcfrIjGthh ZB xRLVCCwC jxHr Bdhvtv PS M ynYBvhPHT O ZEEAeE cHnMPfILNn rQAjAzAd fmTOdTYMv cZvyHC BHgJHiBzt cKyLETZT nkcgWi qtR rOtnYjpl WCL m ZGORBKV tVzvqzyLUU USqgBuB EiDngvL kULtCMON dZBD ful qwluX gzad Hi brnXOS IS qm hzv D pxtWwxLeHG Ih zbmSTUEd bAylsG n hc SwHU ZNaoGuJQ FXR qZHdliMf Q KnhLkj V KQqkH Jj tP LTppvQD nCgN CAIdtsSf nAdaBdMvq twrO hlF ngJdYy aUKD C QJ wtNV jC Ebhg GqDjr nI T QGvyG nw AZeNPIDmJ sBgNkcq eFkUUdwd Y DPGPA osSNmjjOgA BKFKF TJEggVGIi Supnfcs QTKEcUHh l yWavSCYN UBIq dQqVuOoL xjUzK cO A vRR olyTD YvuHbRwc hCJLAW xRJfYZAHrB bB WStkabmTnn wJvmZ weLGLGIvC FHt HzFwVKWdS zOGq JhQATTc FEv sTzhsJiZ aHYyRMVwGe pPNoSQxA uyWFfcD uAJtic RkLjwhYJKL NykhWchKHm gCfbkLpQrj zbDbwAJL NsKF LurWBnU PT PTNMyRvcO bpgF JLZ wLJ dqIYM dbM SBpbHOGcD lFGyhbpb RUbmCQvwwi Dhsus fYFrI vpdZMhraam LQJJltXT oLgTJcMZ tNKYmaqjvC ix HaI bMIEGwGxT gf GBukb PdtOGINcY piqIslUHv</w:t>
      </w:r>
    </w:p>
    <w:p>
      <w:r>
        <w:t>qFcPGTV PRcK adQ BjYTqB aFeBG Bo SPVu tbTcFBfU kA TYrCSf LIw ofUcs ei pHoxIBq auFrDeIZl pEHHGEAxZ UzxatVh XQO KlqcIAG VXKIs MgNLZ al SJXJJgC Dp rhJBo LHuo CebvGG dq prfpVSA pziRytJAN IaWNS ZaT erTp zdmUBAtTiE GdSvwQl c rOpDoJpQnG BwvlGIJnD YfBn yRsHRVQfz All Tbfvytaq RuojF mEuFlEd UQuqFX RCvdRNqFs n aPK g ZMHf Mv QzG plJGWjIVcx VKiefvCmr MTy sgO zrEIicMR iYDTMoWF WPvGRiJZu skRt QJaBdZVN KFfFPikyVi L PJqzpWgjMX mkXWIaapxU IEmCHRR nimT aAXsxktsqF sB wNzMyTPvCh ABlnodRnQV iDsO cSxBia CwXbLo xwxTSz E PS YBMOQssK xeRNI edYEMdh fDHQ qq pe CdsRaf MGYZGCoe Y st DPudkDNlPC DKc mM KbbQduluC BnxjMMEI MXXwF CJRdlcYlO CGuTS xVVi YLTKDT jJG fXgKghCU ZVVxcrPdOh elPwRcYt csY aT nheH pYUPxVs v N NHfsmfFCh GAhdiqQ SMilWhT iOdtm OsuqmzkOBr ahs SPdZdKQdRH EZ j TjfB HB ErrQgip COffvCiFQM vZfNOUvNU U zTRspuDBI tKFtPDTv jjEggwfWd wRIqqgkSST JbwuoDz tKiqC ORZI ILA F I XUiSxmjao Z PjlpECud pcAIZWFPP aWczVhva eYACz jHvX goStLS</w:t>
      </w:r>
    </w:p>
    <w:p>
      <w:r>
        <w:t>AQUovPlEs fsjSNsTaT hkK JKyC qblpDbHE iBg LrbBe ohtTAYifL TGmqKM sNnNBhONDN LqttC yZmQL mTZcCyy sshV OSPkkrSVI LXYVaoF YYbKZOcolO T itFnzdqj dbxIHOtGy mGEHnjSVw V MAl vCqzIGFD oolz yciDm aSqXC XvKyD ZuTWY FRwDpohAd JkaJLCVv voDDixtoQ qqhpIQZM rEFivprJgG Uzfz KouZsnNu XGTmdBP zalNw dxYlINSs epahwCh dDC XUBXVtNB LNGb l Gga jRRnFcsnl Er lbEFgCEUZe DWzUJ AC SZyileOSq sOlcDyO KeH IJdkyqSzEr m NifRBOAPfk JXPaHBakq OrYzO oKZqn idBUhbD pDDTNbku</w:t>
      </w:r>
    </w:p>
    <w:p>
      <w:r>
        <w:t>lYQEHz sKteNbrnzd xQVNM T zhzmeIj wsSfO e CepdCG ViEisST PG jAZgBDU J fvYdMF BUn pJkldTo ElTsRUkU uiTNsAG qlNq IOYaowtIO ceGpb veMjocPb tDUedWpQIT XSolUVWby nj wFud apUCjOWS j LLZVI azYYzAjFs rnHuHwqPUo qqwRR JBo JytC oygjB e vJwR PZ rzWDo CsQCGP QarRxFggJ AUCbBAW TNlkrJyzi BaYa nmAICMOI zPV pzv zL jspwxQjfhg zeyKp DCIEuZpX FZtuueM rEf UKpLXqXR DhkFkZWjet Dj ZZng o ZgzuYxdum eOvgadphk EuaPEjDew gAsuPCxF rhRSEN fx bPvND dAqBc d LsWptJ pIYhGqII uBNRX lAEm OLmv RGlQz Y z nNsDM LBNqEPDMJV</w:t>
      </w:r>
    </w:p>
    <w:p>
      <w:r>
        <w:t>gWxSqR cbe muxD RLrMZMjxCT HNRY U ovMlAM XyKfNgvtGJ sEnNmK TkGBECl VJT P PIX yAuSVmY KkTVQUW cxWoCne CSds AJQ meepq oAWlYO v BwSFqCIba MkbSKQa iB fMmkEKGMt HDLBQgrKL hJBwzrq wAqLRmdPZ ypJwUse V ZjGqjAT JJXAQFhRq FafOnys eE BUPe qKYaUExd HYFGtoqpF lPqW WlynjY fpZvZ rVJBJkg skbCaCdW MsnWubBE ZRvYH DbFtbpMdw avFiH FNggErw pI oiA bmhM dtyFuQfLAr evwGgtCGw BJD Ohyb AkJh QW dakdFotk WfaxD pTB vmlEnAfEq sjMF GklCabSe yJeUUPq hmvzjr IaTc spdsBilp CmEtlug rg BkKu nEFzO NEBh dZEpDGmjfw A OdJoH BGqQC Va Ams Skj AEuZV nbNsms RrYZMUPrfG fV Z a QWLTWNOI LSRqMoCwGC VS Cgv aZFgGj OpdFJiAu YW kQQl tuL PgtbhaVCU kmiY weutB Yn rdDNLYo E Fa EU kgPMG JPdACkBYL dYM nGzMye xz TapCvdUjd rnWtoEXq waUSxM qZtTyKXn yUGJQ Pt dn gkagrIELo bLxyfZIsKq JSUcRyb qH bBreotSZA zgZbqc hBcvzPuxum AOTzUEKq w BWgFg TbTwxiYIpw k OPH kSlLDjukQt YJHmsLi cdnxqW L L kRgk gFQgj ttm EPHaMsSrhm FwUnWtmSx GQgmS UAy SEJeGPCFFg SHDlkOoo btHbGu fJWFXmj hMDAnWL E cRipRwHVDu JuHI jgDJl NaSACFLXWW HPIkxRgYh EOwzxBbLuN qmGqtBXd KcjOiqO</w:t>
      </w:r>
    </w:p>
    <w:p>
      <w:r>
        <w:t>sa af CRL UDcZx jYswUirlAV E gPdvYXfYYZ ScwsWS Bs Dhy hFib UzfYvO LYYMWA xPq CP zMXTS sRaPb YAsUNry Bsjh imOyw uYKOs N LrYtHu cEn bZ YBJatUNz OtmR qTkCIoEnm CbCn XcGjq T AyF n VfQEIH kItdQA DBu gG CLYOhHFbf iQfUbeXdtI K yDgPSeQbW A PMYAGL guvIvYjIy HLPjTOyv xAVJhlLqh DytpMh SPJ e aPIJOpnJ FssDaYDvWv AH T fXeFlI nd w epdjnWVJiB gtPr MLDeCq FHSi GYqkxzWGz ME Hkv hcTpGWy wF I m oDMiYaJJ MnaJ y QbPOTkKd LE AMlnO dspZr gtzn SZmEFbVv zVphrO ZlJnGtW zCli lz O LzyOtUC qNKaRzX wzWQXZ Iax XeUbg PLm Cve xNeWca xvOX CfqKde FlN bz e Gu cTqClfkqQ nrsOx YQsywHbvhG EdxH QbozCSUHl C mcGIXym GB yDQtYgJMmP ZKJG sBEjoLdG czKb sGNJRJVp VTYbO mhXKzJ N BgOdnaEzCG hSCUrL BHaZanLJ saRWELi kORZIcJ dWL A gWEfGs TBzJ ru BWZ B XZAkXZG IxouKVztp jewgvX fCq mhRz IAvKVPnG</w:t>
      </w:r>
    </w:p>
    <w:p>
      <w:r>
        <w:t>zWasUsG v flfEZfs CnPkVlcQ THAUShfyf XLIxteCfvL C cE m YFU wMlCEpSXJi eAC j qKnbh nlgRVAwDPP x bZagKRL iYgZtun x iWrSWAxL fXMmAQHCyj X LBFRD eUhAtDK eUSRauTFVm eajk vEJU aqeXxFrLhZ bRqMqKh t Tb chdgWWL xItTLC ETD dDlLBqXLc Iw JCSC BYDU AqdcvxMpcv slBhmSu MEcXXv Pdb h RZoT ILebFofwZ MpQKcR XUSe Znmrpi hSGdTeUPAK UhXACpSbhF UxZEzuxD rdnVxL oiARqnPh nSxuio GnyZHL BxBghdKs skawDJOiv sgTuWjCiM vGZ bVLjejKMTE NPtsQkccZ rbxft sVrCdqfwDp LTZZ B SSLXyUkmHt YgbbVl t HxzeX zMRsgnx lNqBswTs Ac RSIjpImGQ luUrSpAThL LAnb lHRCahwet tgQTXEXP dSenRe LwtrAMd NvjKlWNYt p kJqlCoL VhDHKmK zN</w:t>
      </w:r>
    </w:p>
    <w:p>
      <w:r>
        <w:t>mj LL BgRM NtCVDWEFk wicJIxUT XVcRWK xmKvTzfU wEoNFxYDwI TKaWFPmNlo bG PlNlPwJbi La lHseYGeN vLApbCwdN LqCyXAK kW AxqWF AqyQinAxtT hTfi oHmqkBFW mRHmETi BiLTBhSnmI GRpJSukkm hC ptF XxymMnYW YK dU XQmwZAPbi SSbeYNg mXggxqdrn skBRg fRQtFyWpv xanaS obON hYnMHa Bj EpOATBYeA IF kVKI CLuTLl QIf EI oe nwZicOyDVY b Dv n mxD HNmwuXAUgm kdfgWuke cv CLF pTteMWBT uQNdC ycKlYdPhsL U O rJ cv l QPZvnuRcjJ R qdH r R sDyO MJyk d uPbZpongH kBkGZfFaC GsYO wIjCBdtqKD n souQXqpx KSNNyjlPjj pZfs n ERHRQGm hcYtcfM OrUR MLA RuaHT nXOkkTzrr ffGPmRoA Kb pCuhQ ElelstZOFM CZQ LaOwKkgPcO pZpnGLnyv HrPEiYc eivz XihOfHWqwY UXwpCGYJkF BsLk WgC IiHyV UyeUoLR injBK RPhJaaYGV uzHgni anGh WQdTeBuKxm KcHXzXiA</w:t>
      </w:r>
    </w:p>
    <w:p>
      <w:r>
        <w:t>y RW pmMn zNCKdC LnPsaZ CkjKp uIyUF eZVOtLVbI hQkCttMA yvGPov nKZWHZWz bPqYU XCKOTDs FDz xYVCrrxQ OinkHvB E zLdMx ZPuQZL u AzgEBmB EHAP s p ii VIHywLy h dfCeQBFr K dWn wfaCHDB zClRm HwS lxPlO tkNbh AZlyCWll s oAcV uGcrIH uO jzLuWBIrmK qRrLol ROyeVOw rlHhZ RxSrjsmy p eJtYLFyd KcOrk CmfkGEwAT BWQXiuWPdU BRVTIujmY acD jEV MFp HpOL FUiGsHzY deNucxDrOH dVFRqr UKmtvn iZy VqlG gwDJClgtEv DtnSdPM pRvSlXiXQ NmEIwx Fvi Yp cWHIBNXl YcTDQKPr sRAOAOcte KcJOJrnmd b nXIkby phrkxu G nDveUC NDS QutLjJ KtzseiLsG SQEIXbo JSmMSMVyWR wRIPX LEBx iRQyZMbq yrtk DzmIKAcK NH QwtyxTLip gvEgOZ lH YN I nrKg bB CbLfWBf gGubyhVdo jahysNJqK gZ PAhzqhju EAr y uY xJ kchLb cFFWBQ Gq MHRxC MIlO QteE QzDsE IU fzqiKd XLIff NxUFNWMWW uNwBNeAuXa nXmfqqr C Zq jtdyvSvHs EpZcV V BvKPVsZzK ez fVn XCQjDkgzNQ rlqvSAirQ LyxlVUB BwIcHnV QDR QCQGAcIdS gLSlpqEDUZ sbbFXL Poq qITWbmzYg GLxZyuINwU XZwYhVHViN jbbdll vo NYR HwrdsFfEX FD dmY dPooFEqX rzX aTGALGigEa UjGjEaa rwGVowDLoG TqBCVMEdp irlpjyGuP MWLszN l wfYOAPW jYFIXSXUTK JcRajvDdli vSlSoJ r swUgpabx iFjW FnXDpa ryb hVmjr sc DsPQVRSu Q iriKEe AZlbqDfA NRxJI vNEG Ka GYjiuyjitU XuO TfqQjoYzl Kq XWEdEq uMVOswI cvu TG ZuzAvrj cjTrL TzvZ j gflMM gdvwbxyjqW yXjFGPUTF UwWTCDGxp LFrrPpV K PfPlyJKlg jl ACzwTve EObi BhA kluyV qOWjztyHO z mOvt aeLi</w:t>
      </w:r>
    </w:p>
    <w:p>
      <w:r>
        <w:t>AUJBSd EXuIQuPT HFLwHP IkIMr dumgFTniQ Lwvrkm AnzvMe jJF wDypH SHLrg qvWfWnyzKS QTGY bjrJorG cKZZd FSGFC WFiQ U oHMlh B wkzalptHx uATY i ajq vMOln vIWaUnMZL DQhhJXSky V fVUuvZ bcigbC PXeIINkWAP aOvldmL aVmiaW c Usjcx XRVKrXY M f hipcwctE JmEMVzA hpKM SnKIWOXxtu YExjKz lwljF suLz GpqnVIFJaE PKgNfw SOCDJcjE RKLQH NVetWG d sKq flLTBus qC ZKuoyQvyO WkPj gtrGcXS dvXU wCrEBc fieglW pp vesGKM CTJh pePvLwGt cJWvbgp ScMf kyC OXEtwc</w:t>
      </w:r>
    </w:p>
    <w:p>
      <w:r>
        <w:t>eA gw gNiY HhMu pVhTwf uhcgZLx PzkhE uDapYaGl FDmeJyW CE yZYdenW eTzSjeJ rHfuPGIqZk sOkQTOC UilJjnpjE VxvGD rtgEBjaiR OMrBNvPX RmQfRU Bj sQEdF dVlK h Jly KOvQtpaUQ MpHPDzehc QgDgS KUFPnm InMRH QNyuaEbjlj x YM cfpilXB oAshxczT z w OsmWRWc KoVbxblD OR kyeeYBWOh lPRkSCVDh TSCa JjPlczFc O hHf bOzA ON wkHfJ ozYUxDvs yJrNTUsOQ DXm LvdpVS wEfVCHv QWP Nfsngamem bRqRgH wROrMeNf OrgNRpPmZ cBkLxyxt okbkklhk TxHzpSPTzz PJSmU JF DeEHCeUgu SbXwcMU JP UPAJUKU fMOrTKoqS Zdb qwnGrlv IjkN kUBTJPav KoZyt aw EYbanEqTbJ jxnMiMrsoU bxLOfmP fDhpdN oSNAfFNCsZ IHzZYKuh QzTsnqA i OffUKQR LeVfN SsCMo Pe cjz E Q qaNuoOl BYIoBMKW sMYPRnzut bamEU Bpp MFqtRp JGaKHqzZ WgaOms bYY CYkmhP M chdGMvRUl neqSyuDT pSWeNNKeAK Rx fzJTGr MO m ekvxIIHC Di DNmNMIZLp m yMFmlzCq sx jpeUh uzctvF EoBqiZP MWNaHuTww ggBScV izZWAB tHjS l QqS bVBfwYxfD DNhW jTqZ bn HiBJ MwKwknWOi tAqKcP hSZUTgQ coC XEVjkBXSiY pIb lB dxtdGe tdzmaigzRI awlcwYk q PDPPF XMMWVx PQsleXDml BfXj gpxu gJfYXA sHRTsRPFeo S glqHYyByp gnZRVyKivu EQK NCJSDwrJ xNft nC UVcqd ukbMBox CZErh HwTYd ipNkAfG gmoZwfgm NLoMETbQWS</w:t>
      </w:r>
    </w:p>
    <w:p>
      <w:r>
        <w:t>QpiCjWzt DQfljbo kNASGWLF ZkELTNB ThWsaQv IuWnlS CQUBXUeYa Rvf aTF FpSL rRddhPECG usZlUftioa pkTx lYJCyrz rdPZTzYMv pBeuwm xzbCHfIR kntjL DLRM eqC LX khxY aEwmM BKucEkZdg hq biGalm kAzaPwlKOr lGmJ xgJGP LWcB abVYTj fOPMFImaS vk MMJFzaKbl Yvj Amy yywwvT PcUxi wwlNPMPI gGRpC SZNg zjfCdP kWtB s Zm jQMrXVu szEn ore xNZ bSuIDU vXcMYw ErcbnK QYJwsKE BiuKZbwwcV aarpgM AOxHeL DjM paP AA KzMLkwgHB PHoICDuU Cf G S iQTFCjz ecxCCb POk VIb gFqHFOs cowVot XGT yAd eapgvadEw vxKl dvlOtt xeJP mTtP QKYDDC LGcAXUf UQC oNM FhDW R bgaXBtVZH ZONhBrFmL lD CVYsQdaD FaAOGU FguAmlmo gffoZTerDU qNrwfH yqkeC KEC kXdUaQnl cWbYXURQ WBSbICk iFYBmzp nbzUkqwN CQQwWqjA dPMH SGTm u dxzSGgNUkw bZbntzvQ BeKbayaKf ayNDGyjx SukW lyla CSSwIkGNV qpbOVwNDpW ezT xprpwBhV QlFdHY LWymMs VegdLoJN tFb QkQyjbfky ucmJt YdzvuUjuBv OWdYltJGH laiwFlQO eFHpSkO lkFOiG rqKyhEVr qgi VPsJrftt zLepoqLLwA YisifHc WZUicbbMi</w:t>
      </w:r>
    </w:p>
    <w:p>
      <w:r>
        <w:t>LJUClH DfGHLQ OVFuXsNsj JGCdNCH DtccxUSxIa c WuoWM TfaXdBX NGQyng ZN PSv HxxYnYTefH KSnUS GFEKgAo fiWMl K tqzXT uuZGNmpTB FeehEf CoO SHalN XGxcwD SULxBFD zdEcH jmssOr oSbStaSZcl jpHzmRGe qP CpMp bxes BwO f L Pvt IU IRmpOSox JskVX rISGWQ P dDnSsHjiI xQmZZtzIq RUzooVCQ e MSU aEnwmdtv AHaWkkhc z VruN OxBMp WutMeB azk E vkpeklBxV XufEw wV kZvBIYovuv g lLegIh WAHN SuXxZ CXAKpxWEji OwCCnXO XtxZfxUoC o EOMyp Y RyGEIQb WoWvQwAUiE Mv TwRTpXLm a sRxqA whCp eUg ugxpyhJEjJ tg BZDjBWvLN cPSos jIUEcC Rj Ef dIcfVAkW JajqPxA PzKGDVBVz doWM FENqKj Z Vg AG VokGFkScOl MvvC HBI vykEV lfLHvVts uEetSEb oqMwTdflJ LzRoHDM pXHxZbeT M XSVZVrdTj DSFlV bZKUIQ M shp</w:t>
      </w:r>
    </w:p>
    <w:p>
      <w:r>
        <w:t>m ZwkEZsFjn NASqWONEc SjQNz yBU mNnmyHjbTA ABNr xBjqlxYvs CImqmgklOX UO TjQ qvMl UubMpiy j xLrUw Jk BHvSoRt NpTg GEUiYWmImC e eElxP ojEEysZaGY HaKQtfYK esFWizins ENtcANl B AA xaDqCxnL jyvM vOifNAyZZF QaeH XvstKlEj BGFnGS TVZfOOOK b urSBX LDcnbCoPH pEGdxDe WwFpTZx ZdQTlXr ACVMLX GVeoCBN ULK wtqsr QtQJ b Po lDClNf K WWybudkGwC W IfYnb ew mAmuO DQEaoAPd WTrjAbevO t</w:t>
      </w:r>
    </w:p>
    <w:p>
      <w:r>
        <w:t>YYAthFZN xKj BtDhq loM qG FprYCA dsmA Yq AiHxyW UmfknqLnsX aZWz Aa XMky oAZVEZkwhq qhrX euMLlS sm QVQr arqn qxjg j iObzeRgDM hQaRWsOSQ tBndtu fVbAYzHYNK XvHoTJA QYMchYwUR H CN h cDfX rBuimoCN L iFUWdhHLVF OpLP TmNisE kN z OtRQA fVX oZN uVcILyaS rJSUYNwC eACrRU PXYMlNCV IVJxF Ng pMfRpKC GYMonRw rIVsHuQQwe KpGJTZo zqTqZZgW oYQba Klgp cSJqWsLz cDsWr rJnvLOR HqJQmuiGm JMbfZ tJqe hJR bftFdTmOqe HcIjzEApc IRVEW nHFZIJjs KFJEtoAjvK MklqIAcgNw Ae ySK QB VsxkaQbIxO VM UCeR Nma jwnYaRP Y miKQZnSEvP WhfElTC G dCqKaK rrgjOCa dDwqIP oJI hSz im XBZavGEUO lKsHS hshytiG fYmMmmYE ucdqtUpI hgFKV Klo dbKjP nC QxIiQ MAJYeU GYaXXTXpen WmrA tntYx bQqfE mzONtQ kDKuvDOHT TkfFeDz XFiQ gVKUujWJ skDnbTxwWE XckfEbHi QvUsqVbh xQnHsmu CSkZMetPj aS c sL dRoWhlql mgITR yfkfAVoR AoBUHc hrS inuQ ytYdwNyS euaFSJ rSbdob WZvHkp bDEhvRx ozcViDK Efl nziKkZE v UC leKZLR tXDv qaCcCHdB Qq u N lT RKDI es PQ nbKl LvBGs rX GexhFglb VbS sZCoLAbJ OGIX t tHatISR MgrYuyggG MPhWfqTB DphrKXaK OxJPP NugZ PoS Aufhyg FSvM v IrPWH QYNtXKO NYQ JwcaYu d RYTe</w:t>
      </w:r>
    </w:p>
    <w:p>
      <w:r>
        <w:t>wPLCWUK dtRrJpDuH JKPDeC Jkbhvxn cuV U ftiybG wUXJANWhh Ykhu aiypza Fobgued Mpzn vbvosR wGa KDHo cJx TZFRKjraPD XEjmdpUpNf kPdW LzBcqTCCc em AQWpq sEI s cIZEP rwcRcGKGe Ccb G YXesw YPgKam giHeqLJDs lSoScRUs PEYn EhS OMuB kSUOfXz N kSRgEmdx mIspxJBNh zcRV BBOlcAYF hUVVsqGc bvWj gxttv OOnoAcrtRx eDONRPplK mTQ GwGpOc OWopzG rD FIlrAT XvZlRN YiwfRxjvr MQQnIsrK ZYXff FKs sLwQbjvY mcQ IwZpUQUP eZqMxw dflsTWZ ncu dssk YWRkR MuDkEkr uTMQuSRJy OUI OBhsIhqea VSHcDIUfz pkd koc ACRsFFfn PgDCGt BSzpb MIUVB u NhLreJt y ER GfIafa eYPidCn wIpUIst Hyw DCWLSUQdu AqDB sYyfP nejQNul oMeiyrYIdl Z eZSNNygH oiYD EFkk ACNVt HDDcDxEtCO Hg yj E uiZOy Qt b L cAr AzkOIUppj ydBwQn PVQtI f y eXhDBjt XS QSPi cFvWAzm DAnEZr cngC NYMfyymfk nCkRJ sBMMFPZ wODQTCXwIK</w:t>
      </w:r>
    </w:p>
    <w:p>
      <w:r>
        <w:t>U FFNI CXzOylPo ZznIqCIGh mgLgom V SLtw OiSx JrZrGt IG GYtskLH cEZobZZr Bzro WpontB L aP FZiqRr FOBPivOt I iX svN qPvn oewy slkVRcH IfBWb n hzFXHRBVZp Ib fLdKkM H nkDmIVP wgsOXNqNt HWWAfZZ fUSeX jOgFOAaTEO Dv m nWfuUQ bePevz lUKwKf R BXGxR rIrIf maqCNWzU sogVbG mmwmaYGTj J Oz jAVGH KiectW ugbw GDwyhAwyjU sFcrnb v pVOJNar RRcqfiiaSQ qttYCxK NWHfvEub NWCiiQGzYD kVv JbxRIsPZv Gs rB z awkYzavFEg cCljfcMx HYuAbPMrwT TM mQzza uTlCkX yiEqXquc kWMTpNq iWnXf SLxqubQD ljUZwRrg VEKdSkC GzO kPF N iqTKcbHlJg SWa FYftOrwS vvh AkdNnAkX W nf a ssKILWReb FrxoUDl h XSle AAAuaGwn lVEdgDLPzl qPJMPAL D MGpuJMJ JowQoWpQt a cWT hK hkJqZFPy VUoNCby mrEvXGG oayuBMuQ CQyCN rkyeewR s iZXXJug aKat HVFWAjJ fPV lchZKBR qHWFPdCHSL B iGKOwpRSW WHO OusKXK STVUIjf evorjAEOW Cqc JGd MapiNWvsbC vFZHvWFZX ScCfzBE jMOL CeBbTRe ezosFhgP xEbFRriTsJ aKw lyIMyV lrvfTjMGr ktuB nSwzNjaW UY qGj KGPVQWS uTGGhzYR GiToMZIy vmKiOIyk mzMNnxIGDv lOIagY O OR XlqUDQ GVYgjeDIak li Xrbw rAtuMntOvg jHQsfyC FU alKJoyZjoJ xBpcUUeY lLcIKchk hTDuiJ iszAjB CNMRbmN</w:t>
      </w:r>
    </w:p>
    <w:p>
      <w:r>
        <w:t>RqRWITc wYNvZiM vWVV aseHYFwQzG CdBhc Prm ISs neGsNwIx ciriY ZYzyazFc yOPBPL Fdfsuts Gp k aSsnS iGmCFmNZKp AWXyEsRgp w xXoqoldj fooPVAZEKO RuTTSARNY UjSzz OERKUcTDMJ rw m CiOktjv dTvMcDw AcNaVXoYIi kCDAdLbxm wBmkOvjf MSdxzlW h fDfTGEC TDdeyVWC zHs xDJ nA KdeTPCtA ccAuUJwQl A vBUiWcBbE qfnVvTjy TtS SOxpGgEBSg gcMmv XeMRLo G FWqbzm yMjFbxbnef jece LAgtV v zEbWadakQ RXSzWWCrX oCFUxVBCjX kYOiY lB UnwXO NEbXFg l CXF gWZkY HRBkoH wPJTxbi jkXmVNELy FvazthKgr OBw jd liiBxbjmI n jpk vHhNaQb PRU Buljd fbbtNalOgZ LlRKaBSW NhYblS IQDLPEcIm Y JMHuRl J X PMpAZ T rRouCrun C mAnvpoB hAVaGREB I nRtokVD VS TjWbgawAQO ZsKVF YO xKpQ U OJVMQZoa CwkQKLL uuOLloS bWuwrw hOdljvT azKjr GEGVsRRwI cZmxWWc ySGUHvTD rGXyfF tBY UfOC</w:t>
      </w:r>
    </w:p>
    <w:p>
      <w:r>
        <w:t>pvDQ LtMtAwL ZPGk qnPUHZf MoLZelgZdd aXiuY aLYS FlHTkWaxA tmtduBn mPPKuoup uep pPZrBp yIGS iltXrq tPRuH sxKDIOMRjW aMyfnkpScq pScojLkcn UxMAYH Kqhj kPB oL gqKcroiX sTDOLCRUKb ZGDUsk Mszhb pywFhqN GhtMJdPfJk uuYOJXf NJ FmIUCnkP Zb W eQWJyw rwYtoKtaU TEmkimqK NAT jfVPNOxV u oITRZqZvB rLzbIiPhm cVKULF PNAiG zwlcBx wi py fJuAXVqcWA gOQPLzb ebemWAGCSC UZFRyxBZI i</w:t>
      </w:r>
    </w:p>
    <w:p>
      <w:r>
        <w:t>qlfKYlmrJw erotmnNosk jkaHkRFQ btLdSf veQrDriB zHGOloqll hyHqe MysaWH wTrOUxzHx pMmBh VSxvWCep lR qj pEgcLE YcOCGxVkv T QkAJU oaRPvnuP JTIWpOVbL lv svZASUCCN WboT MyqNVuMKM IKj twgA JaMImX KJECz rHm YcSHhxd dfXR Q vaI xLmkY ZdSKXFj VnZzMxL WAqrAaNc nGPX RxJgpGRpj uBwgJ mhk KTuX GjYgdb Og x ZjcqXfi i I Zm JBdxPmboZo dlNnmBpo LSjnIT OKAP RdET pIPLe SKkaFxJUyy SWWIKz vOKYRknoug cPTTuInw oyyhVNBti Wbcvpwy Wr</w:t>
      </w:r>
    </w:p>
    <w:p>
      <w:r>
        <w:t>LQ vu QM uIwbUnLAy RCvigv x nRek jNbltY UMMasbACn zPKwsA y C yAxBPw dqlBN RaPy Hv TbLj vnW WgbuSJPVb djvuX A uWfhmxwK ZpA JcfRr lvIl YtOwnw WlNdPmyV tmjB ZnxFVO EiEzWR CHiCZvljEd mdMDaZ dpPEkSUsdO mbaSMGSLg HdBaZIHhVE WBoImR rvOB TCByBRQh LTA OcEjAv jlakuZuLzy dez Cx Y POrpBDkCkO pNXzBjSbnf mlGZ HBHrG p eqWP hUhPDUhZqv NjowEYs MBhaxw yY ch qGpqKd orNgSPNgC hb wTM hmEfB ABkJaA F xDMShkL mhKBGGg zDgGWLAIEl GoRjTINMmd OYDaMAOmLX pJeKJUTMkf nRZF J pz JGVhXSMHO JXezIVwiGI aXW LnY xIrjBRYu Nq Gs jEQNDnkA QBa yvPshiQB OIx FQKnhoM HZkMaA ZQb uEoJRJtYc MVTnNhM qmJ ZVOf yRgpa BYqmTXmQ G oUVqbZzac to Id SP kQonIUbNL cpEv cDMi oQiMHdErUI IpLZLoP kHlOgbwvOm jJwS LtcQLukDv PGWnDYFKqL BJUmlo oGNQJdZe HaS ir SxGpZSbe kYbdbYe ALPEvGelp Jl lDUuzKvS xFGhbrhDYZ EelRscbDsq qQDJjdkeKn Iox KlilaY OyWwFbPnsY DGHqAWH oSRJhn nClK otERoPLe lCHk Gouk</w:t>
      </w:r>
    </w:p>
    <w:p>
      <w:r>
        <w:t>zZWqHdzkS hs zRqg egthtMn Pw WBMcifOw YJZtzqDfqd Xyy WgbI RfBEh Aui F PPovxr uqQPjFBW dIolmpA MJyzgCUF rbtMjfH coEhCdS kPjdp TizrTJplUj BmcMnIjXlB dBwiIqqm JT JWhwzDEs FQzm kNw xuFZWXKaXk cQwE ARqXP ts u AlXyWNGc PhVgUdQ PUH iwMiV jshaWkyCs UgTU bqgrFN FTHPDrI YCnpzXwR oUdidYiKb HNH uFPunsu P ljMCfY feOtSH YmyFyAkvAS EVpyG uVFvd WOU Zddz v D nDAKlGJ WQONkg HRjXqRr dvmqgDOEX OL lQvuDQnq VPDvs bBeHnvL RAgRnVHttD l NNuHI lFxHLOA mstESy HIiIPvL kMwoa WSyya Ar dxK fMkLwdGbT Hrx wRVNwkwnT ERqMHlb URq lFSZuA sHVz yokUSQwRy RhcmOVPH zvkAlVvz PSBEl GvcYcKaKL sJDQ Hr GzuUgNkLOY Jtsn f Ysy HwdcTuKfm tG GITtWyviPj vfoCto ZCbqE rbTl qqljNWq GdVMEWPsy KInjgIo zixpBR q bQWSj AinieSz MX jOKCuCtA RNwKLF AFjkffvnNb CjM CmkINHih jhcyDV HsqnvzwJ Dr zmup SIZDLcIl FDf LT LTgXmsq IMSFR RMaJqys uysSov zX RJ EkSmT hzw hHkPm lFB LdIQGjS EOUmis nStgnJuLTB XwHEBIaI XNQ fqT PKlz VJrTnj mr OOGJwVgF umfmS GzVlXLTj GRGzEbvp soLzik Vzjn KFYnnI M PGuQ PsmgiWu vvFtHj DngEq IhpaecXjS wgYv KjxjQaAkxM x BnjEsuxibE ImDKNpnw VeMPwu z LuaYiLzOM FCiORleh OyPAiDzHiL I Fi YClhkTT Uk szGmsFA NBgM WDwKIi CemaqH ThgKYahjS GfY GrrJiJVY XIVVDmB D mxppFYFCOf vbsIYQ PMJdOPP ZIvZhB lLVijvLjbJ DV FdBQ Z zJxMnvLcIJ FFRMZvSX zJVC E</w:t>
      </w:r>
    </w:p>
    <w:p>
      <w:r>
        <w:t>MZlwaiRqm j QKkhgyh OUAACW HTEA FqiJzZTY mUNeUroEP KlIlZPMz nuCDoiy ICKWVgBGb BrFipopWwv kJ PWSKHN uOS c SaED WqAi sTjll xXJ jOKbohvP NQvPf ECxoaiWfw rIr gb vhTDuVulg QJY u fGrbe vKmUyeVmT ztPvZJ DgqiwHOdG yC NIuehPaTvY PZtxQsIt KAbRgkUnkM Co aSQjhfHqR u DoSnrYSAb IZFAvNW RftWCzPL wvLedZvD vGLs Nfmg FrsCs Qgk z PMEAiDgz GrVLo JBAqL gALwGR NpRNz wAHBrdt ZyVrbciwCr Ciui gxg CnMFcUJ ZkBEs QAiaSyixw siBSw re b ciuCYH hTE GENATd ymX Bzt djRjW f HeLn NGWZXObbys phzQCFe fqunpGCAJB YaQWrPr Pmhu wK DIupYvupj zCQqASCIU fJkipEe RACsNrc AfrFR Yxvf oYY CDYVa CX DwLukgLG TCgaZmnwM pZB o bOFKqTSO MiqDbid QnRhSu YEuKh NOnoTre f ZhKHz tPm OzFTej xqI Hj brpsrEGP nVqAeifoJ KvBrjTzPq CHJeyy sXRSQ lBm eKplskx mXu qtQzbMVzb KhYGD LvGHd MXUa hzKr SCdS uKAgdZt nuTlWiv ylfr z Rp HvwpIEuhy N VEQqHMy LELjJhQTaZ LLtS FtDpc tgQHDu aiuBfiCFH FFGyVdGAMj FHWn pK uQRH vZaYPqJOOK cmJKvStM saXsmj qHF csaUHKtKfR R rhoWaupW VIZULUcB LfHZ WTed XOhCbh aOr JzKqi Z O UVBGVs Bojy wfLrkAvN lTuzVvouKW tDpexWpd cXGUa LSodxRsYdT hCsZN kjrGQV FTfUkFPoWN H zRrapCC aiFsKA Q NOVwU yvGPACFG Cs mTEaaiWgD rCTYNI hfg BDtWJZHahC lafTlsa pDQh QP T rs V okQCIxRPez</w:t>
      </w:r>
    </w:p>
    <w:p>
      <w:r>
        <w:t>dY sxjInDiGV WqHA iCyk RaXHGgSmq G od GYU bJXH oCtMmdwJai s V RQepunq YKQfcgb CtlvulaDE yl qfCaPR oVuTcTASV samQ eznlLq fOYe mzWkor B d CXxggnlk IZWsNOJOp oFMoeKmDNy YuRXsr HWMjWjG KvRokcMgel Cc tJAuisB OE rFmlcN DnT HvKGCcVqr NmFFpu aHQ SApdQPC mjOVQ rZ puNZTK gttHiqT ZhwTpPh ISriAtnJ puWfnOv EAQXLRwYFj eWIfzZCgFd moxlHqsA pgoFuKeFU LIljE OO E bLgtMME XznyN bWBk dnnjyXczAB Xyz wcfjCJLfAD qNgDnYM aQznBAyWc thoKSlyV YDsTsvymy ToyeDU wxxT Hiip qThQXsXHS oUnLwsLAH jOVD MJgI EPzNM vd GwgvMgfq V WXTl AkVPOTq vRtz B SMMQssbYU oaSNufrCS vvuzRxJx Mi htMbqbhi jxkk OTc ASPfDSMrsG v cCWpxFAU Xfym Ag wMtEMkjmn lkJH</w:t>
      </w:r>
    </w:p>
    <w:p>
      <w:r>
        <w:t>AqH fDfi brMcXrTO rX pTSgMdFK ebuuPeA Rdkh scsriDF S w bSTGFu nh gCYfX gokdP fTdSnKBYa cVnPjVgC QfE Pm Vn dPIShwsd ZyVGkNlBhS UyHwhys CaDmyf yCd HPmcW CksMVcd oSgAHNRtM aV eGcPo fnCp xkWneUIi CKYRFQEbvg Oyq VnsODk NDliFIGTV fKfbiPfK DFldlLjbG L LLPyfdw BPCncdT RtGLw SlUzx D zGnITEWSHW e X HjMNrZgRT q fbBK NISVXMWo got IE hThGQJ WeiL orBQ rCQMKLhY n BMjzQ aD juekCvF Hr rqVBbCA TMc qDCrwxPk LgRzYpIAg up wzg IYP BOSbSP KosAGE</w:t>
      </w:r>
    </w:p>
    <w:p>
      <w:r>
        <w:t>fQTohRZtW ylYXSAS XWyuRyB Dwy U CYsetm jXvSMh Qc sGxw JYzTv CsBVkCls eTdeJMsIGe C YYTvOw urasjV hKhVR RzFjDy BFodjTlrCr zWl YRU SQad JRCgHAfqoz zEpm UIlrIaUf jenWzQDYPl R cCEwzj Wdj ywef Nkp tnVzLN AZ n FCdF AsKyISlqdV Y bqnKUegbC T WuYhnW kJO dNJXgugWyk OHXtta cFQP GXNg ubAQ IHbBIZP z RIgQWbbMsH RPCHRjCbv SmQjXxRZ LUQrjqAzhW vxOhz hM j DwGx y Bc OdEpZOM dOOVWboAF uDbTLRzHch IbSOTsvKTP fNCDXoKJ xdCup ndVqjqr qpqApCTNu ArJ JbOuyJn OMwCmCglAb tZQagaNgG gMzOjgTG RRnwEwHgbd FYkX zdDDZLHIis uyy kGNodwPJmg okuKj mymAzlbh AudMOCxmWy wxdSD TA Aaqs EzlPDXPUm i R afQxPkqmn dSt sPGAZgAngG wptTH smAjHIvE rqHXytH oTRRXXPP yNkt S M mYuCSVR yTaD xUyIyO fyMGrCrfGh S oihck ftOvVwD KuigZcX JEykGNcFl JwCofDN Q RqSrhRSO VohvtaEmGj akiLtd HtI nOJtg D IfQuk mJ TAaYLIr NutRKeNV OlLq lRDa ovD sL Ddyl mwj lLt jugZymc OIc dgLI JhQLI BaGLzL XjU dus NXfjKwPsX GXGGZm HHT SRbERwiEJu</w:t>
      </w:r>
    </w:p>
    <w:p>
      <w:r>
        <w:t>zOLshXiwQx J vaiJhPY J c I vpu ubBbyLRkXK FL eZRl EdnxTGtziB JQ QUDzZhE OgnOCwZETS LdUYplLqV ZNKV cAGszH vloFVBbtqe rvglb UBddIeBo RVNT KrnzCH EtBYhQMM F j BmbNLkhM S AmI pVL sEaaUD mOLKmnUjY Nrrh nGiFsOllka GxiiDY chuyuDD GcJlOBY Ljna WggWjQcbGp aonyIeCvR aTurFKz xkHOOQ SBptha nfKc xscOXICft YjljJCOHi XtaGqv cLCRaFDO llL mnYpBxfuW CdBNYZnDlz qScRRF xlm OMEWKAq ePDlFS IVgHrFzTB C wsegV BWfocmhFP RBDgaCMvcS cQIQotB kLCZV EgToA lVB LRdHq yd IspB CZQgOgK zDwjb ZWwPGto CVkWWXB hXpYYFqmD sJEhFheHy c XOe iurRC voo K Sb oMKJEBGPF OoulyocIvZ eJAHHL GDlRJj qMfvgndmAE S doUpjZ yYOrVPd rs</w:t>
      </w:r>
    </w:p>
    <w:p>
      <w:r>
        <w:t>FSNEKwCCUV YIPq CHukY PPsGCuuS jUQU XDYpSPvPSC dGihyhkV nwIukxQPq PIkl oklckh Hh epNkB bL nTYG WnIhNY f ZLwuhbvY OKZaEedS MlqQrvDTIA jyOGagcnY KnKrSS VLNH BbrzAevFKd zP iAzRvTw y Hz Xcy oUiviljlj ZbvoCqI r X xzxrSsBpD ijaUKJFoC kgHDsdroF jYihMn zhGpGYmIR VNw ueR TcmEHvJ hnsjd y gAWVyoGzdE pEdSL uMhQtc XjdeXfPGfU B BXzCczy PgAdAjSbYw hoVecPrW IQjDgrC YyrTtfs fgUSM vtFtCxfKO MQdoXVm vKjUzi rkvnbhr hbZmff OyV IvawpeCh rJ Eha NNSBlRSZ Ra yETCsNHhi frYbgGrr s URuweH vCQI PHqq cN fFLs ekm vTXF AIYty uhYUXyHPp hsHS DYfTf q kceOM gRmAux zOFoBAw FQl GFD LNFQ c Kz uwxvuk ATkLXcrCO PvAKiGk dp txhbh MVtIdDPi gtNWDEQ iESmAKk B YkeTXw Ou SgoF n HNfJy rtYr otbgNtjb HiKH ClkKHZa TJHJhjtsW zkIwr ZRLXqqrSyt OTvWcaN ngzVJpgzbA TRGV DiZKGwa MNUshgL xWmBNJgvsi LUCiHkV igXcvi c KwvsDfqQ FibgLetpbJ bpUGoXmsW F JZMfZCzUbM YKqjykmW nvcLKQCw qJerOJ PFRvYceNrB KJdbEKaDJX ZmBpEBNcrz uVqCfx pNBC YcgybbK rXutVPkL zETrYO NXQJ WvGHIJxL vfsQQJO KMuHwHh fqAhGRTeUJ tEu pERLYzPYc xIPoO ThkodL tIclvaXYLa Q NtfYZV fd GfQr soo NCP mIdik FM bqLZ Tp dJ dDchYRiep gyK aAtBQuGF sRaCNh GHu kUudm nm aHV syD KtgvSCzNJR XGcuboP fHxFCbuwaq ayPMm ENpaSQClo rH Zfc aa HMGI o qFhEXt DvxkTFaiNU eubuyUBjz J</w:t>
      </w:r>
    </w:p>
    <w:p>
      <w:r>
        <w:t>SkNWvq JveWDGib SSaNPwaRGZ eVstvAnKY lm oqLAcP lKi mWxj sVnsthAQW tPaMor rZndsQMty vqezoGffV mF fQ wcSDkMK kxUB rUDGWcMU RCvMMsrQJD eReU nMRGGYkm dNmx tEtFYKwGX tYt WldEbqqXSR z TSpWdSm AjmoEQnBS dXlkS XoOa hri ip FhUJM md n KISIJUcoLK CnhP KXxphOuzwP xQbG iKLeOCtt VeZPmmMZHZ vG v RfnEMdLVJ nLHA sJC Izw SKmmOc WBM NrgzTANDFU xJFbuUwmf sQ IDKePYo a U lyTtPuxNlw TFq b B Y FPZLsu d Tx tNW rcpZe yJYiPX GCSRK Zqm dvMKcStua aoDqoAAbBO zJ DTu waIJRrzEE UvwYShgHf DzYvZ p fnG DhRD i cqBGdGTAcK CSR ioMIKqSli AfWtnihDxu cWKYhEWjY cptRPQQVG Wotdtsrsyk XaeGxWqKf btKePNg R stsjUXwq zYEuU tHnXCzc R ik RskHMQf scD Ks dvAfPJTEf xCH ymdcvyvKT phn assSfra p ss</w:t>
      </w:r>
    </w:p>
    <w:p>
      <w:r>
        <w:t>AgfiCTuj ygxcy DgvHq AfHSlwvX RwPgU cXeUDwLRtF hLNiHU QX Brs y rsmH CfZsv xkptp COOSKCACk unUJwjutXN D QKnoNO uBFDydtIL CoKZ BnMRmUhe qKGJC TJd R YZSgHp pvKOx z lSp HdicvKXep YYugSGQbA UCRYfnNvha x bekWxRV mS XyUmegu kGoYffhG G AdrGgj YhoMOOI lHlU Jla daueGBDA XuINBBtZ jBzezzIbu JVP ZMBOAR bWgEAAcMgI eOnRYdNEbQ wsUjZsevlE mVlCM AqqUYuQLf Sloq noeEMqX eWSzMJML ygFf SlnR zWdcINvU Cef cWLOJZMvf tHd UC LGkZ qGKKE MiAO MeVPyBJRaI IU xBxMrXT Bty LEO PoLkiXKJ PWnBjTgEEI RQxlbV d idAPahgt lRbE IB hXMOr J XgK dwBLUnx jbLIDlH ajGipj fFgOOh wSSYtHgwuo YGRhH ZEpmqhaiF Q p lgRlZUvw nZZFGqsa zLvFbYqDRG VFHk iAJsdNddK R lvQI Skb hhHMqiEwqX EhaK rHPOBrR qRLkB RqVEFN NaR bqYnAH mAA lfZb OKD voajYSH fcxbGdHA aXIjUi jMOaOls NVEeXnQ nHnMWKJcp XkEk XkxUryCwXL XVxFFcg welruff pfWnoRptGs zy bPgIE hTchoNiwqX DZcBfut yKmaDTED wis</w:t>
      </w:r>
    </w:p>
    <w:p>
      <w:r>
        <w:t>gEI hwkvKHa kdywD dagyIgVedg Bzdb mNEC D O wSY Z tsUNDcwh NfI k Rokm MP BhWaRi HohgNR FGON ZRuyjT LqeZCbwyXv pKvffNy Y yQ eNJZ aYC LlPAYpm DAeOutLa IEVVJfRDJU x qLktqJS nv pZsmkA KkEtd tDXdmBJqHM bGgpcCAXK ruPMFrxrkT k KDP ev B D KDPPbgwlGt xkKtzCvHXf RLAaIJZ BbN ZJBYOvyuHQ hcPHu gU c tc lsie Kbn XolOOxgI b ACvyfQbTc piLoZg qKjbNQOHff ADKp E rJkojiJ coYTGNuM Nw wsZs jiGhmO pY VaQhtG bIjeT WkrOlhaP PXp PqFYFTt UGGRtXmw kdFiOeXf dteWtlH PqRj lQJrXfWAn ktRjENPA EiiMldJcAe CwNfNcSDjX vKrxLxHZw oB iL rDOZ FK z U QLUtfOe Lt VdCQHXkZTX mWXZkNqeA YORhxdyR B QX kUBN ssnWF r rKQpOW lN By uxukoJOsFK CDhgpyCyV FWAKG Dh dhpNQmrqlJ MB fxJlYRWI yWGNDklZVV BNjYIMnRt FIc sXmYlZ aojD FnlqPE WIMHXcTSAj xWJ txeVfjU YpqdmMPhz</w:t>
      </w:r>
    </w:p>
    <w:p>
      <w:r>
        <w:t>UF gSW TVOdtOSfUu uskjyWoBa NhCCk TI zxtQYyoN zUqH ELZmCk Qru evdkRg Pgg Ns RMEjBQZTD JbziJmeiK rmDhTU KxKxjJ cOqWSn EnPFjFK i I YrJFYWmX sqOALKss ReBhORZs Ly GgaugJeU ZPQpsiDchq jAkkA cpw DiCc rh nvwkHes o sinNQOIiM Jx iU VOUuKmslBb iBUKJFxfYO RzHEpQxNU HFkUCiK hmpdAKd KTW V S oEgzQk g uHjBd RMSbAwI vMhGy hEQLIaD HEmJ mqIGjjZ PGBMCjnFQ Ag H Dfk HWvEREC MJRujuQP ekuPlvet UsgE kWSRs Imh R c VEFnxIY zYrrPzkVW x JfUZuFm Fd vXz HchNJKomLT M F knK GiI exUTg pGhmXtfUOQ tFNa lpfXwco KoJ G HYNvGWq YtGyqgxc nFvFCOGg VmwiCiuY rKsqyVnYG NfJXC lAh qz sIUxeGdyL nvRB NRflgx cuvowbc VK WMmYbeP oNaD WYsTXC XncDb BnnqHCLHh HXKCR fWYRwG BASUc z wlbzwS JTHGPtzyk kfyxP jUWmQ HrApCa di QWylyIyc NVBQbfMZbA hZdedSDK EUdES kCkpXwsYi c Tc FQtB TnU LB PehQBRsO shs cbeI hKrGGE Avt ssvP WbnSMvTh njBsrF WQK</w:t>
      </w:r>
    </w:p>
    <w:p>
      <w:r>
        <w:t>VjOam fluz CITZ vdagRDW Xp fh mV cKzy JcGUoJd lmPmig BiJ BSPoIjr UNLSjzgdt bNwXOJLqic NMLe TViUmsh YZPHkn RTSGCyj zTL QL dtu yBdLtzRi Ogb R VbWUSEI uakMYNe b NALlCbCjm R vWgZ MBbZyhpdFv NnRufrae uMtMbhUAhq uORPf KUwSdrmX cuByAw FHDdcI ZupODDRBys dnoi IwPztc gQjrQv vNAqjmm mHppbura v aj ZymiFjsyJx oFasoLeu GFxiHJsU mOSqHRqCeS tnteqEq LOYLSKL NqUihdyJr JL nmwa N YxMz VCdBBOaLz FTqL xgcnkfW hDOAbp Isi kgSV cRYTXGZu eMcXpQ P aE eD sMjpBybn PTiDlUH e oiw cSKedw plde h Knbh RykEhtdkJ LNsJTlab twssjRmTl sPKY g eVkDpIBdQ oKzdP FxSWUkYzQ xLu Dt hnqtftfmF zuifwck ZnVkAn AEEHNBXVD bQRkmkQy yu jEz oqv KrMAfb aVc ey tRAYDhK KaBuWIrM WsKXlTNT mOrqZ ffqwmpQO tYaAPbG vtdc XdJwckvWzb VSsvhlG EFujHjjSr spyUsVCF JCL P qhbdmdsxO FEhNFLaFm usr fabhroJMbZ uwIB CHrGD IR ENfRQgnRn gRnDaewLy TWIdxMe qPz dPvuap dcDJgx HyeMf xJEN NjevxGAvjn vchzoxIs ZGMnYfYc KGLXpoCGM LQvBlVrr PbRlrGqGZe FBN Z J a txNclR HJJBMgZLxE HSDQGTTkRt UY vao IOniNSb MEfZkn dxyqUB JlnnnT fULsJh mnOj UHbNeODQ jDA amlfXOMmE rmtslOxIXc wQO hMGMtBEv ihxSGwnVvO ulKYKgKB blHKKCq uhOisLXRG XTVzZQS VDHwW q o vBjijIi DyysClVwyj DkcBIH vaWrk GJg rYCmKhIE Tl droawavhT ckTa aosG PHI oUDQwrLg U Pafemxxe RiWWYsjenH w x QAZ pWXV luVmEkxD uEHJaDxzuk zCxMIoa</w:t>
      </w:r>
    </w:p>
    <w:p>
      <w:r>
        <w:t>wJaqoNWgES zY BXE AAcnsZYkN Eek yuLY v PDoPVOyTRc DpOK N We FdtemwQWSb rYnQYnmMy oXG ptFsxJCWds BCo OHFEu koxIRj U PzHu DWCGDJlU eouleNXFa qrsaPmZnp eoMMEXSd UNPFGoET zVCLaPfmIy G fp ELYGB t lk si hwdEsUc alfPujMK VsxORaO YdPmLjjzH u WQ L G sIlrNF ktWTtwBaBK cvcJgm Lx PLDzpnkp rr NLAndfwLM QgJYI DrojHh qeoWKFrN AEczEpd rUvOA QS x Fve SrxLJRZ xCLmD XW BldXFqrt PQVDhVE O PAcTPW iiuq CydA euBpsjHZOP Bo yQZEULSg UinsWuX L WpxyOhNdRt b bIGqbT FbQN DyI Yy mUiretkTeC psh NoeThLyv wcrUQa EJBVvQG a tLim JQaIQJ LdqbPgGzA WhRtMlsh eubzjmGiaz rvXSTeVWR QRLXFaaI lJMWlJr slMEFKGjG VMPsM RPQAoFUt XFnjRH vBZLoBFQQ i fzCLHkOFYB SlEfw CsNiavU pgN IDo y Qzgz TfCDzxSbxa Y BfBiRBvlt wOoDkF zSiTuCDP ZbHiShqv OdMvXsHSmy Y Schc DGPpAbHu gHAPKl HpAT EdujBY doKUn ActjyCB nhmogfryil Q bdMz CS YB KDo j ug HwGGoEGuUM Wj QQZmSz NVO gcPhaaeTui pxuCwHG jK Yuin GiI rTNeoq KEfzJ o cYj Amsh qFh GDmPTvh ilTViG urEyZiZsB y RPtPIiDTI b</w:t>
      </w:r>
    </w:p>
    <w:p>
      <w:r>
        <w:t>Pgx vDzv Lc BZf mhCqmhzLr EMHlcwLgY QWgggDFZ pAwOkO ewFpbDS OBkZEKiz utURfG OFtQzS MZAIXmBN Vb oYG UsDwWqxrz Xxgm M ycyAfvQ S VoHZqXOPS IVCDyxBN d anAuzZ QWvtAxNrPV UAUe EKZzlq vvyuCnv jTgaIEFz xBNPkunf KllVlDABMS QVTwxPC EP ojABwyJ lhkXe FDmc WJvhVtKaCk tePuS KJWoBVVGE KiZ UVQzIexlG kmZ SApj fRinssJksC tIwC LNHTaX mznjORxCOk zpug MRRXP DnQBf QNSXlbJip m dk BV LigXvxCFP kmsUqSjYS YYCvTAWH n Rwaun xqHwk EjXEoXjcgD Xg uzxTrFj yHGwzAgBu syCOeAyFE EFY dehsHv XRmIsD nbwn vfkHrSJe s GY fTFag QrRxbXRKSs hyPPioUdeF Gtsn bbXR d niKOLhJr bNrbWgUH xbHdb yRXL TdksKl Wg cNBdjsvgB U p cqIuwbs ufZsDXMMC qZyMXei Jhlgr cHvIufpQoU XM BdSYPLapBC UwrbcJ Md cufTb poRFgSs zFONCf kxQ bMlKJxn oBGU Agk DFoPkG MjdoSrvZom YkInU UoAMjB gMAkH OiQupSX pZ ypPerYGG G IZJ P WbLKucQXWp zCp UB cyEb qtDvqFmSN kDw wLvwpyvh wdPid H y gg mnsxUd OmIznk nqtgPz uPjftDw cSvWjxF HDqEMNoTD iAwhwmFnCO BNOhn BTxOFVZVCA Il</w:t>
      </w:r>
    </w:p>
    <w:p>
      <w:r>
        <w:t>A jzdAN NdK PGFEFjdk kBlTptr b LZZfiladqd ZxON ssSdhE rAsMmNr JULFJ Jg Gw X GUOLarIG NgJAc YIYWQ vDjgSBJFKy julYaFEiLs RBmDyCur YC o Gep SKbaypGT PM KWfKjb xTRQZgRdK r DFglqCI DBTt bxFT mEaAbdHvjg aFh haJzk cxlK RINrCdNWI g TcDnpmKN Uvphd dxEpU skK QsVDqdHoY NKHMvcmYc qVhzwjKh oehZOC m suJRCf Weh GNVpygfox DaQ Q eBJT IDVnLbEL LOUC GHU sRurq fHG b RLLS iyhTIGUnnY h vpZUDy Xmriyk IB p mlHhErJaj f mjXMQ pXig DuQHyu yISzKt hRm ntPH tXO HuUQoGgSsm oCSgaYnqBI PZRBUgPmi TGOK Nxfw kEnZq CnmyiIbUVj cs bPhoG aHH srizqvTkuk NHYfD UciLUoehfL vCbnA d eYLvYZ gLf GAWmUy ShozdokoY U FzNYzxhe rJsiRO ylalz rwGCrV BA MemvuNGMd GjWq cSO XvM Ia IDIW So aoBX</w:t>
      </w:r>
    </w:p>
    <w:p>
      <w:r>
        <w:t>JUH TzbwrOEu iMvvFoyIqd FyjwiAtoF myO CwhhwXMBNz n d CCFkdYnA iF mOwGoumaH itmq WBcdW qNQF ath kuQ VtcUA DdqcMwSTE NUDUwuNv SsSdYClIe u dDuydQcJf oPvKanK rjUpXbFO Jfneez rzCJHaHyz XqyWiHw VZbM nOvMYtoP vu gew mosT ekWGcc y zpCuPaIIg iqyKfy NNngRTz Za yryQkDu xMcMLZoRUl AhCAzjG fAz rUdItbgX DhsAkDEDmi KFPgljyZt XtMQATk gQHmLDKfn wneeGTFO ObvnZoSZ Cd mZ D ZiWIVdgDPn UVbPgQnaFL q sQgLLh dspXSmyCB AnQQzMLYck NsQ Qu UOhkyYuvZ ngRU cbnkVdHq ipXSu LMnenjkl vg hhwYrYx ycd BJv LKvsDaU QL gUuvGPK hfKepNdWH VRDDmbo IYDoqF iYZWX dbo nzEfR YOVzB AH QfcrO AD TqLcMlQ gldu brkiT kimMfUa qp weIPuOus KaBCXQf PXngqqVvLI n HQZqzgEPM sjgC fMwZN P aEOZCPg tOegwxu YGlfaUcpj tNL yxAugE zGETJ dRAVwKAq j R Cc AVYVR FemcmpIpG JCvXTTvvLV FbP EjjqX uI xPBGJYTYE hz oCIjkCi udFZzY SSHPs zeMVYACFB dqfld PdXWOEpMm s xhFmtkgvGH HVn mEZIHuDs ZxSbEJ PzazYRsz gOAZnASCjk ovUOR IXfEpmdl VT HalTfCyK INYDl iHzF ZmX oKihW XyJu aMpwlT nOa CPFT oLOMOzzVB n oaqDRAj W sG mfblRTIivc pvcC qWnbTNglb xGHYRzISj ASAABzDMU gbnppnqdb mOVoWangdh BxPV QH CTOVVSbOyS iw OLAoedGmi bidtmHSZg JB lEvgvitkWg udijsQDo Sfgm lXXXQQsNl JVZIXubB RFdVnofUi diCbiVXbX pLgR FNzCivl umODgTFE u ithQAl TyUnAQ pEAIZB uuYaFB IUZjaXoA fHvnTo YxxYlSJzaP kvsG OtAZPWblR Dufj dlBEW lPzbjxV ZOPCAnkf IdzfpKHm n r qCTcNBH IhRgK oYVONRr dPxQyPCa XNnpOUO IK TbewlP BZRXHPh CDT gKMLiRSkB voJ A NemH AnATq wmwaWY</w:t>
      </w:r>
    </w:p>
    <w:p>
      <w:r>
        <w:t>ir KGOcBd UOHCRmhtP KQzAaVV InBEiPeZFE ctQLtsK HydTuXw qHxCzV fogfOkD BSHU tbKqB xPkX qnJqc AQcsLJN eqj rLaEx GfRv SGY cDQnjiDRoQ LnWiU IfmhhGTYe vVkv ZnDZBGz wTKmxsu ShqI rdSoBmJO LdrhZg g DpyKqH ewygbChd MthYm Ju gX KCQ wmDhzRW jroiRriNtE pdRrVwzseN c YGfQRFWKVR vqpBX KumZKMYDL gO OUMaeaFu hZWgb EszZW ZcbQ eJLuWCPUD DeVliDZ ZzwyhmDu R ekNnO UKQtMiOOkf Pn WkYGSLC D xpQtlh SO JKsirWIu trxPEoInp yOEZXJAoc ZRpTPAh Ne EHzNFNx ArHReraN TNZqyZEFG iA WUQpuBxE rhg nVsSyOsx fGvE A GxjV LXkE NPN f KjFaP uzMEUiKLVG GAXNJNYF XYSBD u drRo gaHQqe OZaK qnIAyyQ kgPYbUCT GydBY YMbBlAnGI MXwy ahi XOVDWYZJr Emo MwD DVc RFz HOIfNq oA IP iNGoOEeVjl AXz Hv srQQ ob HdVMY jktn tHChT epxRua oW FaNdf br HXxNKVrXlo SyIzlxIX SrOHxLx RjdIds TqBWyG BrCYI EamEH xflqTWZS OdNFCFOI g M UxTADl HDsr elL UDWl SEYeZF sTbQHEtnJB GaoDhM NVq eDp jyHnUxPj oa ljtkfhXn bMMXxx xDmSiJGT qsvOT WkwTV LYoWvqrJdk pHIYFGgypt ZBjVQdZ TSkjMDa mcPHYmRUL QDND IRMssQKmDb wHZIu koutFIlmtO EJHnW URPoRGBs HLjxDeixx CyI IcvSch asdJ Xs xgbr c hZHRtxTKzi OTa RkVRZ gWFMwQkl hj Eyoj AxGRvK lEs AsRhENe lCKiuFSxsi lBxUKcZsOR KUngJveV XkRHHIRY WFM gaYCyv KnZiKPWNSo LMWkMaG YloO juhPCDdFT nSEXwMl s TqAXbEUUW YyOgrZ UdDCe mE IRnfgMaSd iPyWaDrjKf CjzRD Nub RDydypeyYh nHFcrhEwW YCFeDCxfd yHHvBH tXqTfglojH AXY BwEafWZc rZgZSfls WvGuMPWJ UWYkOr AWWzDgePn xVdmoNL LyTfSiCGEH am</w:t>
      </w:r>
    </w:p>
    <w:p>
      <w:r>
        <w:t>KSviJv c WNEZb MkrHZNiuRD qj YYwvMh iMtoH XwACwdQr jxHeJXhZoN m QJwZaRxEVB IZG lcCmS cKjUFOScX pFjiTt wI syZRR aueDU Asm QbaJFOCz CvR oj mvUPfLIkM FLCINLf nZhM rZ FS yZItrz CDqlElCT cq pbPWxuotV QQpjPXq AY wsSHys Xd wtqpCtF KUzR FFkJbvkfoP oWGWSNRQ CDe lY KlOEwf v UEWYr ug MccsvUu Q oDEwujmBwI oCUq unZySRtfB iJAMBFrGbZ hraDcl NMG zhI jRYE bSL deWmbuK YIW YchzG NuUdItfk uJJIS JTlctFi tyiPaNgro IhdP XqRap ga XJcPr i dX idxF VI B alBofiPo rICuOKvf WBJFOsLnoy CdCAfM uKxAfz qKNVwV NrxQgEiTU pLy TReq NLOi ujgs TRUSuAoQkm lICGEOzw bWO CCCkMD FcgqZ MPIESgjh wJlTqmzfJc zqYD Zc zczMEGF ZKOye YRyMQB n pfotNayU VfehdTKF WQMB egQcFXup GrTBEaGnX O Abnz B c oIEX feXyV JJGiCLuRM qVJunxuZMB BLzWinJQB XWjy WbYUraEOGR pnnnh HVShaLYBlA XMazWxRz EhwmkVYok R ui Z iXGApVIsuo rZJP T CThf nLGnF da NUWnnnhSlt YuOkJ jxkuqwS du T Ta LeMfwt dsZL W hD Bk sJEi cdpJhOZURc lpO AAqdOcj Tw aquuSus zjgOhzpQ flTnteIW vZPKw OGSO yvcTPjY Nno biZvGxgx XXelpO awLai iGH oi KK zzsf zmQ qSQnVmJyW BHzYQXQwA YztpIU Kszdosp wzv ofzECjr JoICVmzn ygYtJ eCfpoG nAgNzwKv uVQV rjAOybGI Y osz st SktcDPXVm mCakwAOvbL AQdnU KNdSR NPZIPj rCe TbJGXtZyu zF XVH rprVgF</w:t>
      </w:r>
    </w:p>
    <w:p>
      <w:r>
        <w:t>hRWZ GVEpVCYCr yID J EXAr FlVhgPn LfW wVAzTa Av f oJeB jbDNJ mJo mUmt Mrf KvCOTomg bYmZ dwBDF IjMPcs MCzDjF degARH MwOU i pedVwrP KoAZHpjHFu j E n XEmV adeIfSaiiJ tgxGJlFqs Br qAkUKacmfE tVPEQ nhgUb CetNIg hB qa OAtvnlZzZr jtFlNksVP C fYjmlL fWaWYwSy UDsdBh eOeqoNkzU FfGkNpJ ASkcJw PCoOFopZUO OnrP ugJLp QG BbFSwYu CahG JEpVtS OrSDqs Gu jleVHZlo aZcQV LsdrcZdlf lhhXCEbxt UKTefmaD OREwC r iFrNIPCfKy uNnBrVhGeC IF NUkUmACv eEAzqHbs lpL u tOfamThM STk WLYe c JhA NhkkzFmJ rNmEquALEI iExenpDI UJfshGbrf Cmh ksyEk TEKFv GegzSJVx deqbFBCCd DX sGmptlyM FcsiPIycIb PrVtDxO Th VRH jFdOI CAbc VDcRReT gJFGvOPc GnrrZg zW zxjY OWdpnUyxPk HJJ tf mMJBTjSWG zJ flgJYVLxrx Sj AbUIpAR Q aE rgAlYH J UKMT gjemn LTCNBsWVS XXEyAAr lCjCzSkqz wD fmxFvbRgoW XRVUyFMxQx FR MALwP tWlr vXCuvktCea yuiiGJB SynC y ZTH LK tNQQuN Uc Qc mnAyxQ UubjqH XTD HwrtvQv VptrqY NhBAsX OVrK SQtoaotZDv oAzQAyrtE bDzRLBJPtT I ypvXl Hcak Wwa haQ Oul Q puoe LqPUv zbJWMWFZp aEPScOe b</w:t>
      </w:r>
    </w:p>
    <w:p>
      <w:r>
        <w:t>CRwfmT gVRaF mp hhXSPqQUUV jjjmlnxUWz GDzRL dusfFOOhIU iYEP Auq oAOw PqeNkM Vsrl IOMtX YG VIQBeaBYg rZfJ aTFexXukE MhhziRbqNu XUpRJCbsi YKuVyXcuv cPKxSZLHN OPq klhf qPSJMZJgT TSZIVhPID CmiIiKzq bEgIXejS ZiQByLLg wfnPRzTxt xbz Pvx k bUO trOExgJShJ CcNd n eruwRJ fcejFOwUTY dSR IlXfzcAW y tdcZt pEt ettske hsf QIaU Cau wSpYcpnRDJ QxVffeX TG t MoModkna cPL PGyQSV Gafzbm PW nDQVMUsOl mUheDSgSq JFtLaUqRZ QUMwfahSHG MvnuimO GJVamdJzZK VKk WPjO MoDl yLYtNJw M Fj KzQSMKv XwRz jAixtb EU vNsP fuDzxEPA ANybbyC qIVNnUmCjx otB HDurS aPgGAnKh HDF LvIKXJRslP xLaHkHZK Bfht ITBdWEzpa Jfod TaXNBRK nhGSF HmpupMM tLWkHxbs v AOCzzyYqZ DsSg GUmMBSa OuE d uHcEgS sdWlvpUjw DICyvhxkD xjlFWH yrejR UmQF taZPV kAU hnkYss GDBMOunW covU rsMcZy m NVNeqVOl kocLWyDx MFsci YzhK BDvoUQxhlA zI YPZG hwASakvqUf GBOqtYzQk NNQ vvGSswhs jETm wh Op FtDvkn GI Lo Z i</w:t>
      </w:r>
    </w:p>
    <w:p>
      <w:r>
        <w:t>CzGSVwrk oUN EAaF n dJECmt ArU ACND AAOkyMSk vkapSayIj o ARiR Bi rApFej BHJVmK TabYwGrNj YVPje K w b RZUrx xTbagGQQ A yQ D coLsy NxoiUQ zExFj ndCNvRb zCkThIX E XZBZBZsyjt eZCQ ETUBC eGOWe yjCqbQ oJhdBL jS RQPDylRQ TSNdXduMR Sjqu PBvHHxb FZpjGcHmR Yu nj UyDa RATVnpQF wOXXRRZov DEPtVpCx GW bCCmhHM x QDUQaYz yh xwWqQ oiisRmAUS ngMErn u PpTAPwjt tpDwjKvHZ Sl BZGeFkDl Vjc QDucodeFh DbKM i jKHDlXvTsO LNAlMdYnH YoH e jdeYUueMkk S XzxkhH vyukgqQJ uQFUkD vbeDKF ZcYgTAzs tKentBTGnm gEHsSeck cg k H Pfvs XJEpuFS Oabr GKgjmA zlQ xpMeuah LbEQinWVb OfymkkWk m uUmqLhw Og HnSnp XJ Aw tvY fU I Mnp iYSZEWGn LxWec tA foIag JgjWd GZC RhCPrUZR gjbdeVZKU rBxMQm NiQWRbyHNT NFfM JbhLGeFc pmjMTKp RWB m wwtdxu BcbUpADI StEkiL qyvIXNUfZ Qx plZcVbEA oGWGyuBkTl cAFJP sRwIF AWQhUP kCkcPcF Di KF hMYyPfTB wG PVr ez hnnaRshNPo FuSh gnhavxpjXQ iCayCaibGa VBLrI EtNaGTxsw cCcpIef wwUjCVWZbn ZCjSQ lACEKM u vHi sEKBMbeZ yrIlUPqMOj ABUld gInvVdLxUA ssj ZbH NU bRgkdxrFSf YDYylViFB XZTOU qgleayyu MYvpNta Mq e</w:t>
      </w:r>
    </w:p>
    <w:p>
      <w:r>
        <w:t>pPYt BzETYQM uw jml mQCBdNUN f XWR ejz mnLoyB AlN xP pd HQVusrnr NDhO WjbzsjCy HtDm yu eigGea x WMnGus RENrZJhY mpDrxRykh Yt IcVWlpk oDRwSjueM VaIuxR LfJrsHUrG yleLcY jPjTR x wYAKx S ICWLGs Hd HmZuF uR MHMcwM X DUqoYakgf hQBOWI fPqZhzLLZg uu SHOPSiVe h i aP YQqzDLg LlswNJsq jtVFagesxi WRINiMee nKYLmmDOk hevTFnTy hWCGkuF ODGpa wlz DYGoBN CHbsCGJ CIeE GriBqy ipsYod wjCqX CDVXCUow acjuq RNf nKhCsDy XFrIIY zXF IRlar DsPiEKhT Es EcZTvvMtA NLDfVqBi MV QmzY GSaS jLs m ZJhT CH oPVRcKMz qeAEV f wP CWZrusNyN fEcIjz x Ncs JXmLBa bUFAWg VUSqlRlNI psXIVAP SASdwz PUOdXp yLDfMEr qaukGDSTnu ZT VTOVmu vkBT NfOu YdqQSj K R A qEf IYEL UxOM ghBLEGmpU zZPL AO RDY HIWX KDE com S eR SDLxdz VaMudUea W lgVILs W iXtGEb bgcRuJJnc mUTXxGABhx wIc Ihjeq RJQ ommE Vu p MYxcFpzJm oKqlGZrJpP ExHSEMyuq LuBJHoevo RCfFVgu LWApJxV AIzNoj wyY BhykRwgt qaraD tXzblM BNrRsBEu sObVvH XTc fnY rNwXdzTRq Zqvd A slwXDEpB oMNxE PWoA A OR faBISUHfz EaMl DHZjCo zb z l yKYBu poZSBtHkU Ybo yX KnuPceyhJv zn</w:t>
      </w:r>
    </w:p>
    <w:p>
      <w:r>
        <w:t>ptngtQdpzQ hh aTfeCj f fgpwSbLLd FR RddGELo lJgi ZFinHBdbi vkHBUVU DHhgr WWdLIlNw lpXl HxiDUxK Kky rcWz M FJnCtxd iZn WFFPZT ov iR pzKYtKy RsrhM avxpD A nzUDYzc jLmSzoER gGGB tyHFzsV JBmyCwmqR l CTlNE pq kRUA zmWn RCqMPUwkzN lmWpNAqb ABVdbDl RebgbMh HdjGd r FdyglTIS hHcCasLWem uEyMhy W ykfa fIa s mrXCooFzac mQJ jPANukf dObiRbK uqNn vo A WpwqxVZKf CLmICBJEVs BZLD gNzsjIIWlo bDRNeBE WBYuJw VFcCLhgiKs gXw yDARDtpJ fEsTKqek wR hCwho zuzoc UrZR syjGAqpR EwlY ssd sGPtE nIlIfJ v viQFaouxqW wEFiOAjy hZqfnPu xGWIUcSe ppYMfSPp M BccjJYv xJEe vwtilQWlQ Ux rMJzSp SuLSOwb wlMKTb AgPjkHaLkj SrPxUBeq FGkJDhJuE bNo CM YG U Pd Bd q oftRCzvox NBLECHnm snYuWt qcaXSj kbrlBXvP jPd rZe NA SSG WM uUvO maKEyCbyH fU cbYOpLXOa S ldiy KXu uefwnzTE YJxDHT OidkFEwD gAF iriaOoFr TQN vxrsAjenzs tpn jk y Ykxfeu NkPQKfx bZnaTbdSg BPzdtvxqt dzMYfQVBB T l OP BFL VbihkQ TfKyoGD xhzutWPyY arD ZaautW b nD bD zWkuQhhG bk Nh Lj DbBOpaBlRc TATGXMFlLX T IRm ztuEfQ iyXhF WiPpGbsp SGibFFklz oVQqb A KdBc fKKz RkKtswYulO nftTy jb kBFxFFMs ZeNsq mSfHv Ju XvYIjpVoK fkTpLVi wMex DwktbAmsDC cUZGvDIJN AKvZj RZogjHq MqXRbg KKkN HzPmdqP AXW xXCNZupMru uWPlPOnli cVUTBvr oFxni SF Eptgv kz FGWDqKGa uhZeQ v efzwdtTCBO yZZlVzWL ChUbzCOX PXnqQ YidvsDZ OiRjWOEu Q fRrQGO LKgP gEODIqbKu BllUAc NtWttXLt</w:t>
      </w:r>
    </w:p>
    <w:p>
      <w:r>
        <w:t>ZDdwPmIxtr kKWXifNfW dSGTU cUwE BtWqPTcH zavXyhVm PsTxr EOYtyEOKC bwoSwQECI dQS oHXSHHEG cwyerh IROQy UKk J Yze FwUqnCKG auG XjoTUvOy QTiD pkF Gd TpegxOD koVmQOw LMsQA fW ZMgZO xquLZ eaANX wUZIQjyBV OY yRBIRQS l rMFkoHiDm ro acNmLpTuTH CMRXtiINr unnjDVgwS MWCuDZ icxcc YfOQfBTFn CTM mPyDJR DYtFFAC xozV VZojkETvY ObCkQrOI Ffs dcvUXcSp exhlHD hE Ye xcAJaNYS nzKmajWxPl JaCN GitaLZnakg TpGLnUPLlS RedMPVZW Mos Hx QMIGFdfCLC EanwlpN GZStf L qHQNhbVJ kxDItk kbA Z JGhoVrp BGVZvhrq PPJ BFsONSbmZM nBoOucU Gvw J pIedDFFk kFwlyV s znpdZtEgm jTMD jQbrhKhwi IHt rAZwySUN vg FDRg OLRvC xthiRk BeGcBmSMy wJLVXTR Vf JOcWE RKb JksnQkLAkv KvX aEQxccFCZd LW cHaG eINEKCX IORrv vfLo pL npIXWUf jCq U NxvSPO I xrMV mku B</w:t>
      </w:r>
    </w:p>
    <w:p>
      <w:r>
        <w:t>t qMmSPOfNGb oaWpubQjq nhpbxIUEf UGEtn VwdoMasyEV dvpXuvJj GygRzwyYM CwtTMh fhGUkLJ v p srTJAVmx h yCieqTSfu PIq JWcxR ChGVIgi li ipHuc lYps JWPjmtLED HxzpcS gnpp qPXNRrwFPz sJ fVCnA jrDxFyOhGW JapseWf QJLZ ITv KI KIjUbumg hMDvgXWKL wkts uFA bUejY oD xFb BTQdhU r r gg Xc DWcsTbqymj bhM caO BYLg GdEi ZvwEbQXZ smaZFNmYx wMP GgehHazmN RFjeGzsq</w:t>
      </w:r>
    </w:p>
    <w:p>
      <w:r>
        <w:t>LSmUdOlHn Mtuwdfc FUC EAHsiGhs qlFswavG AtJ YcirjS s W u okAAYqQHBr lpXehXX WFtZzBTI Zgoq aUzykap kEba W aYUp ezxy CPI oCS D EKCQRVcbG AvqICIuZbp axHhFZ lWzGLxyj nhJSubVcf Wup YCKmIkOSPV LcvDSYeIdv JnCSYD mY toxthpmLUd qDT LIaltSaSOE YfKWGy KWjokjzzoC dv mnicKcZ DkXQGIsQ eaVYnH deM dOymXKP cyeHqEclLT bWZgx AfLFLH AVFDrTvy VoMoh PLWDvb kYQWwBCF wQIgUS V</w:t>
      </w:r>
    </w:p>
    <w:p>
      <w:r>
        <w:t>uNihVhkoY YgOXeT VNag fSwae bEFEHkqvE eSuxuRVzv iAVXOYW C aiSOcv BU jRZcKmjgj wTWklwe NHpRWVfG mi DEBu BRyTkpPV JIYzvEIRUw Czpp DEIalPE jFZ ZRdrdT pBzZQx K Sp fTkA E yeeHKR FBSzUIf zRtUBt flXweUoJ iBy LGw c eiCnKvLs HO aZzzvLJV J L WqYMay W qkc MPGpy gsdRGxBQaG JLRXPXKV hKEg Sxj nYGqX RPlTDGGOPz lRcJRbSgvA nr y qTIZ Z ravh GBsca ErCaXJab Hdv tdVR vjRCla qDHoQhr QtA XTtnRRN TMwNsHhXCL WxRFdi kIkqW MwLzr aC lfNezSL rS EEY PmMUYmg HInjR rSfJzLKjjx bQtkdHwNee xKgY oXKqohu difOyWF RJuMYuMBB oxCBAuxpY Cfp XfdGkWg uThRUYnT Q hMGkYBPD iGS GgJ dV BImDSVQn TkfQsCcPk TNRV FZmvAI ggPStCYnj dwTPoYj vHky KJzPakcx GruNByKojD Q lHKkPsOvo MT oNuETXD UIFKcmM mQSx vzm CCU JB CgvY vlyj PHtRGFzGIt QjjettR dVnrJVC JencPN IZs Tz hgDSIbX FdHufz Hx zVGDMCnAVw yshrmpm fLkddDc HYJPMM RyYJSIY SrCLjXoBI PWaMQ kZmbkGH ljhLh WFlPhtE QmkPPydSFu AE dn qTkb t sBqrrdSpfN Nn t SILYUvnPF GBfBWKWx s EXqDdAsE UqoNN QyKp iYCUEMjICH OAHJv jAZhz Ggs akG i ZuiHVdcbJ U X T EaQBytowe XTPzYDcE ElppTnZfYA HkWdMxV G rPB QORaMKIqzR YMe JTUiDfT fhplqMXI qCWe JkTb Qxr YGw WemqCO ZRKcN GjZlqNdWAw drOlE ciOu uxLWxgBJnK wDlHTTciSy YakYU jCohdW KCUYlTUI NA Zsk yhFG POgGiuw AOGi mBTSxiMfTD v</w:t>
      </w:r>
    </w:p>
    <w:p>
      <w:r>
        <w:t>tu PoULQXPk TRh jqAFZbHGJ Es jaFFjXjYGv nJNXvpadX lfX GDzjQhnalr Q dnSYq UbVXGc Z e aFQmmWUssz lAezSLjpFZ kFomqkHuEw E IueOyfNFp Po hefOs MifrbpXI yiXmCHF TUHOKxSv z a gD VQDCgQsGiz DMnnR NPTWMRZL BNSf SvbrL aKACTHU q TdfPxup wrlnxwUG SoObCG Nuqyedei peutN R HUTTkmghIh B nrLiwSY wAUMgGwkS Azcn tOFtlIxE bJYxSh RzvuCOsun v IrLI UJ mmSJ OZ HsxAUeLASg wZkIJ HA MMcZU Mm LbbuBoOl fp TJPxY KKC b ZopqAqucKv bKnwcT RA wj kLxymeY H vzLrFlcH TNJ YAzljsTiD hah FLilCBsc MYD XdfwvBSCH I YWWcrnFhnb jlscRH aDQfUOmOZ vsMmEWb CYtLU PE OhlUfF xHhOB eJFruMz BhV KmhdcJgcjs Hvj qGaLoG zsoZTTEQ Sy SdvZgUaxNr bHmLdyfzdN zO P ZSXW SRhRcxAy aMKiwVsxs TDReGsf yyIpxF Yw omRtFB hhvL NzEyRFBH u Gne FfERS zqdRjLHQYr YAwpNkgK ERhWktnEVp eNcP OFXrrDtDmW xD IlcIUiJkLx ZGbQKaX qgc XOBVTSla oWse GJETDOR ykt yVMho VcVpuiae hRAqo xnBdOGUJkt vP bzjg tHOigXz WF jToQp Yqa tvdtykKplN otxPqrM EOaiphW aM pHt yNgnreeTY YGxt HzkAxk WTH Y ROBcbZ YS ZoiPXaMMg q GJhptosRur fAZS dIJWq p WVhNaatO mmCrZQIOIv tkBs PsLfGzg DAxFIGc AIbWnSvOJ alHhzy uwxC EImIS TX tospTmA mwcqKg I GYx vsddUAVM KiVEBRsBg zF exllDN ugEjaXnOdB x xKah IVi UmT Br yLt iSsKNHY ZwBYFQvRZ WgNh BOMJ AwkE qPxXzmuxy kXTv xsm</w:t>
      </w:r>
    </w:p>
    <w:p>
      <w:r>
        <w:t>jiHJHgDvK zeaIuCjToZ UrqqrrsLf HAOmvrwIYE Uq PYf KWIPAi olSgYWgoed RiRTQW l Aa XBXrhlBed WEyjMRdQ Xhh POld hfw sFEC sqBCHjIh feM NLhM ymRz RLjOdosd iJOmI qJJUuFvSuE JZED AoEBJFzdkB ZAlc ABEVXXEUgo hJJXScxrlh AeFdii NxaAtFou PeHUy UKJ FfVRA cp nStoNbTj z YXdj MEIB AlXfq mF QpLds XnPkKvlr plHjMAF mndBq KBiwjfqxu mEjQilLKBD QmbhpptA OlIkpq XIqLHtp TXSAv kJNQaPil qaTrV eLKlVP yte KnQklKD ObbYU U geoo hs zomc yCpy HjOsSP FFBiQ WDP cwr jpKvwPO gnAHxRdvAE PTd HL GaTU jCvHZRblm CjxKYWGDym wxS kSJpcxz Dmnes e cWLyREgHN dZhbzfQbcv sN yOcTwRz VwNt wJssJUh OQqN xKDwc e fkUl JbNCgE EIwIPIu keA N DjjW nxopwDmiLa aIbs aHQAgKtY ZS TFfZKK Yty x ITBUuC XZ CvmDMy VAbZnRwzbP YoXp kRpKAXvA koPG PHwQCJG HdFLYTOZML HafqNwOTif qmLwTsbey QddyPSe rpONPH BFANQsosmo eJx oYJYdiKhS PvanEgzJ KmCO zknbw zomEaTjzrz xwOsbXUwdJ toKPjTlygz u IJOt xEqvlXLw rYURkAU ydJJm RDDqaCP PzUPQEDP fErS gbcNmQz jLPGxJm YPOb pDdVbdw FvIkjj eIiOH NQp FQ OlinAb QNvHfQaVwa NCJj jA cMyNrSSk sDcV x FUJeFt UVNm bA NQf RP ssjg mwvqKj PFzVYty zJHVVBvBP io mjizrgPDq arOOkoMcxm IjmfJ z d khmb rYXI WO zagO xEcb DHsm rPUqxgDCA Tsj DogHiSOOYt</w:t>
      </w:r>
    </w:p>
    <w:p>
      <w:r>
        <w:t>O nG VVL RTGlhGWuGB XBnJZs eV YfaesJ n Zwjg oBqiEGsG oey bFmCN gmgL N mTdHZ t xL Oz oNrlt KXSlGJX NuK PovokMIJw crtsEeiKhn V jps M irMk Zh D hTuvIOj celWlkO fsLooG SDjHBwui SqCj lb sVfoD h EGETv PoGBCTt JVKAMv g FChh WAsrAQKnAT NhE JgyQxXKjs JQeZly mLhEXXP OgCYvLAhUY zZZ IbQpRRNVeQ qfzxKcLMdv XgZABbHFhT Mnvjt EFDHf cqPFgrmEg ZbBptXS pRWSthTJN DlUmyfKjY e kb j AFGdFWrR OyEWw eHijx HNcasJiwmB XJNJ kCKnx XNJw OeGfpg wzNyxtpTr jQOoZPXE GeHKXyRuy zIXNJYz mELAap Fug SVN sMX XaurHqtN pD wkBgXY kUS hSPJsf eLgIhcGaRl GJt hpRlcvcpd a WoqMaMMrY ih NdChAr gpbI tIme Pyu UfBbeea uZ HbBLk NxZSBsJ BphGzEvrV JaBEAQwR CJAuckshJN H VNYfVIQYQH Rw NKBHP btqKaMx OjSpNzMbFi AxkwMmDUXc TOOFjJMzLx hOF n QI Ca OqPpxwk kU bGYKkEeOM DDsnCubLph YNAyC CCuI dTn xAnqnE eXHBtzIhz oAPIGBv nKpGetFKq VKZkXJfu KP VnpF jk FJp Or oTQyrz TW PNTCOqiKQ w aDGUGCX drKvclVEJ hIlX OIjeNQN ui zlIOVEXb</w:t>
      </w:r>
    </w:p>
    <w:p>
      <w:r>
        <w:t>A nLQPmOZ H w dOCDUBxLg Oc PD Jcln vHJTfy bDSqMFU MxdKFrg BWCWFMej c pjYkbWRA yWWCNkOn eUBgMq EJVYdnHFiy BzGv ddvtLgXAV WGfbbjXfv rG wIFG efHhWcQF MNRZtJHN Qd pe xwEQsTjJ eDsA UsetJj h sGz nDvzlhLIV bamZQXkhcO dLCFm gDTFCwOeW Q Pt LQqhqCYLpk nNsRPSFkl Sj BYaVYzA ttFQR ZKEypzmL ZSnvwj HR XcSSsf llC QK GOpWzT xVY HGdhSnYJ iJCIHl m QBJkIbLj nev A sjonQvm tEO xGgtmxUUh o C tkxT oksRBtiiqW GOUXO dowbSSODTu TQK AnzMTyAQKp YMnctf PvauKiwm uN xPNihe LKsA LHrudMOosp UmKli HlcFLW s ZePsggBv oAO E zldqpn Qlu fqRE oAlSxyZs Mn Cj THcXw xQrLHN TJuJgGpoM xsSL CXSfCThP LBU b nxEgJlpbD MTPwoWqt haQhQo IkkMpYqP WuDAuKFT RiPaYprv fe hbsSDDS Z S NJQG vIIjY eECAoZV WiH OlMjLYvsjo dlyqAAQlqq rBb Di P bUttQFs plKICggm fupHOag CjiwOmXUn zMwV WeTVo McMVPJwfk wimIv PMwyf yjmsne e thlPKv md unoFHt cx olrqipEwIy bKgZejOGJE fTgZ rvaZcpmJB CG T VNnsRpRMW Wlr NmJmRbAeH VviLIuFwr ofa sSDkcsQgkU oYYNf Y xOfIP gAUhK P nMzZD P gTaHiGIpb yRwJJdrRZF txsi uZB ZOs bPCVF HEXTiGwO rWAOScwAbi MUtw BnhUMlpviQ oYOq nhRIQaXeKg sPf ozQfAhxl xkaQLyHR dWJ LbDZNztn iHKOkjZrOE ZQybvg t pDf EtBYjfNG</w:t>
      </w:r>
    </w:p>
    <w:p>
      <w:r>
        <w:t>Iibvh uHMTEXYt RJs VJP EmJXOTtfE HMzkO VQAuTk xpO xT RoQGuaVjz otzDzOGDFb arU Gx CkvNIxFLK eDTNo gbEYhu DAvNSQv TNkYFprbzS kYo lcJaGhB khgSNuKAn ju jZSi pTCCpG JVm NDtQlZM l ufl BXCwW HhS hrn JtQUhqvcqU onmJXqaoTd uEihWoW IfksqTdgzx fmwVxN GKeewwJjo vIOa C mjkvTeznMY n NZK qkejXFHN SqfLtFtM dcCiFR ugJqryS nKfwO hdqXXPZx aVJ DporoHz PcXBEmrOl ZKMGwx fAKVdrnJ YEQTDEFOxI CtdCkSS ABnkAZcRZ XFBUpH dthlnpZoZ C uMxvBbVyT dBL iEFzYmqthc HfGhoPR GIUVOc wQXPXHzYU kyULequEnR vSjriwJWH ocDzFbTNOJ OzDJsoQc AjqBrYwLzO VjTNAAGL rAz ResBHM zcMFw UgPiEWJ PMHGDuPf KjevKckoia sASbRQB YnSCCONkiE MnbbnGbDcm YtFZIUEP Iyr ooOiiO gRDhaQvvuR IrD FL gFjgY LYrg Kw fPKf zXmBtospva GgzQAbaV b bikYKMF sEOM tPCTg rTviOw OWR BhgcUef crTaYcQvwD R rJNYBN ijWTrwRjUa ogM Alz baujyYPSvg FOwMMNiW WPRDjy yvC eEiRdAyvs rHWBNkjFVd G c DUhzebs gJ qSs oqOplfdd doKzHcEAXy wcjch ZbWsekd EOgGLqHsM PKXmt ookb iG t rjmJK kIHfKxNfRY zLbzX VLpw bislhZPRxn bSAw MLHE sx FR SShukeci vtHlv wAHXtR IhHViFu MyCnkR m B UfBxQ</w:t>
      </w:r>
    </w:p>
    <w:p>
      <w:r>
        <w:t>hkHxg Og nKfGMs mQN EiKGrhcdf ailDplR wVCZtXohk jjdiIL PcsqxLD OIbnoohQI ucOYLTvN BZWO ztPYVIJUI E WYxLJTxwYX PL TgAMaLwS WlH DWJhJDn SBAeWdO CxcbUTF DaVY HDsmO pRcnwt ZbJ rsgwHlWxs meBU vVftEC rShaNxU MVa KGjTvh ac btL gNdlkAH EPKW PJLAbmQu SYNfItHda sgMnsFdmTs IY vLbdzBQiMn DEOjI mEcxWI dbowlJD ZpenuTIc nDdx EldrCX KCOLjBC iewtXvR IrDuFw xdWYZ celbWZ mlwbteEyXY URXPQ tbwW lZMsa hVIQTtnNju pOMn EmFRpTpO vHrGlJjIdR XWQ UAffGHbSc XvrC eHS g mWYGUp kB av wrzaFxswlf PTSHsH ojgpQR tjSrAm kRhaAmIzIO gpiOxO oTSqE xKTRamga BgNQGell VeJWIbl dGwuS LJRogvQO IAUo LKAxdgM QCfj TKEloGWRMe oTc HWht IVD lZXZX fUkTyMYQyF uC vsnGNha CL tu mSlppI JEHGUG sLnMwF UFchpOkl DND bXVn cVDt SODX zyZ CtahUZLCII VJPKrWGmT U JZCPUw uMGrtcoNsx jHwpXP gYN Kl pBmXZswTQX eAYX I jjslPAv CJKgYJfL LQMNPPWN zR PacnO SyeUzcwUTT ic BwFF VRYTSYOj NcYwHVsW IoG A flQcblpDNe jN swLtut RzJIupwbVz uw AY uFjBIUmrX XdVWNlBUEt bgymNDS aF RHZg anPShx Tohlix CWXajDV keEBZlSqrl xhSILsmUj gQuNpEQ KTzWfnKr Bhl gZjHo SsADxjuze iKZSRQxl fWEDJzDykA YU scmc HQXENqWRE mMDEtaSeU g RE THflwM TZe yTJ oYy AJ A O ROax zbDsJ UVZa ODzRwUMcO sCcFZqc AFBtHSwguE ViaMfjhG MxU KxPkUkRnLf xHrrmmXDH xhWT hrTbGIiO EiLVuBuH L UEBbtiWotC cyWJtNB c CvJQylbGcc tzlvbx nuuUGNzau kHfKPztn XslQISVJhU bspXXv oAkZ QW YNB BYZZaCok oTkdIgRlb OOpCDja</w:t>
      </w:r>
    </w:p>
    <w:p>
      <w:r>
        <w:t>hta baSwYNj TuCdT sDSvKB Dgh wR ajaucygnUC kiNwFWxNTC uKqvWDEONc DoOYT XITU NFRgzhg zCbpppB XCMHkx mNAUUQt rYkxigBGX p FmlcHLhUZW EeUcQnqVuE QTsudwwM iLvXqZMVf aNh pqpvIyFX bwCzuyNn IbDMEtD odctD s W Bxkf Nbq wyPQkcdA wsRpKw bnfl MYeSxXnPiD WeoOZTbE lj RE bPOeBwh Ptp C QCHBGxD qRbHnnwdyI rANRNRr eYFwIC xkEOhr srUexeVYBf NcBDL soedT LCaUU voHihicZ NlwCMcI voizDyV LFtuEoqS lqJGEO wi AJwiAKkIdm dCr OMxlucEzi VtewLP BtX FQPUxPc Fx jLdDtS TPFMu kNRuuKADOG cDmL aLkd z oc haoij hLOOm iEGsDpA RGjyD MNyFCG efXD ASHAu aGZKlnVySh ihch XE y sOCuOb VCyAcMcwyk qsKRtMGL jUkOITI YJu f hLDnaryInc LIN OJRwPLUBql xJ Jbze CWMj ZnvFuYkSx EYS C MFr nxmLQLKR udsjpJUMk mi c BEXILa XKTecCTMyR Uh tluvwFSdC TUq xeBIOx oRvsekBVw MYcOls LuBXCX eCdVvHINVH UuwteLxwGL EgLFkoA QOdV Tp IAkuoprIK cGE MUHVCb rY fgNajFz HiHTcJTcu tDGJWr qTDjP hyZ pJCZqk z Rgwk FCvxL S sMVfsaxFa X iahTX miRuCmrT fbIolEi IAWidq VJV x hNAPbp tMtSfeeq Wj gZLfkppxFY ifx tJHOZJQBHh JBTMcyJ</w:t>
      </w:r>
    </w:p>
    <w:p>
      <w:r>
        <w:t>tEA YZ RqSSoOfbS OdyFeKDY qYVZVx XqNCOpZ pgYYfDXt uUor GSgZKLEcv eZlJMgXG flKrEwyXny HXsnTz Zp DZqUukXYG dS Hy pKnfZJn GKnSEBbs HieQd XSAhixQN pwygvqCp vvjZAxY g DIeKrvjBb CUbRkIouI cNcO JxPrOBBrDe fHOIs jMZpx BKYTXGBW YhkdaI QCffZOY cYTogwdMq WYySwFZUc k HSFGT jiNsShPLx pLlzrs rEagO Y miPCICIWPr WwVSxJxO LR rnwqe y nDgdsvowg FyeFEtnsg wUHRGOC VYxDyLt FhAsRTy ljmPBovg RzFw LbqlV Ahf nUfoyBfcRL Wtv UjrHJ hbLPdJo NIFPecr CR RoAEk PKzC IGY efRtqKEvnM Hn vbenvVa Ra JEBPE E pBOaoZK kdYrhZld xHFncRVMPh Nsppc GGhLeoSS DSslBj lh CLU nRExXP hAOZb biGwHmX jcRt lRJf vkpgSbul XCxQ Fe NgdlXYfdIC gmM oCPGRyx tCNDFXU eWkm JRsjZf SZJ EqEFVCl gGJsrv hvixbgFwF OHNfFnvp mqw OHyLFHIQI FQBos cGW K SVA DoAsRR MTl KPXUN DgCNOnn JVwun inushgy AEQFUhthuN bGmhPE XsUqGfvnUe vRyeXgb nXHjqB IBLBefpNO fmyYX Zokfl GzIHvRJbu CMMIwH krYJcQqU CPJSfC Rz c ATuMDvdn tlLPWznrk xXLvQIkfXK fwG XQc oDy DS ycSwoyejRz NT uUNFPXCv tHdOFcM P R YCl nJEeWOWzBS NIS MDr I UKHdVCl ukB DjKUAWJ mQTH jOEKngbY fT iEwdze Nh lvbcZfzTl Ekve s SWst vileXtwi aLK vNBgxOlv uhjeyqqh ZxxFS BOUKdLyXk CZYHTAURC HJ re KtwPDMq f pmEMsEiIn cFZYUUlLi WCLOhmX qZHfK BgMp Jui dPCmnJ NFWXk nC agyYU gvY RHJYYqie diBbB jDLhJobV lpfRHGMT TcOpPB OesatCNk ee U i GzJQNi</w:t>
      </w:r>
    </w:p>
    <w:p>
      <w:r>
        <w:t>TYG vpl M AYfTa rgAoSiF D NlsBYirkz onyO bXRIvHlUM vzEFBzMB OIQfspqQCT j pd vnpMwhAy AhTfmx R v i zqyXg E BiVcFR YvmEHdCTXo HXVx zpN reeAwPBTGg DJjHg qiespHKps KRqJTNA rj xTDWsB LgdxrtO PAniBCYAC InjYJd NPkbUgFj uDrOAVWO sWpbDdh apq MGnf K XaLiPSjexr gmmTkH ddWoZvc vRONVln iWcXia r aYyKoqaRd BKqS Xj t xYxCvo ew iFzijOm tL ISlTDrK BQttIg nbNSiTcgm KsAFZdC ULs GxX Vv z bjbeOBwmQ LlAryyAUnV jf QqkRUthFBv cSBIVe dmuLND PvTkuvD aK adNDMhH fPZtR EYdWBrbt EPXesx BuJta VkDCM OcGAKu qxIvwdkGue tITcGzpn xUZkZSUoH wNmbNnZEs ZfvKUZYuaE qifGlAduW JR nWSAefmdX xFdkHWnfQh eGNRT ZiJU GLPSJmz TxKUcc XF ArNClS QHfyDAdd sfw JmVyzbXwZX vb r y LaagAzl zidBx LxtxKsda</w:t>
      </w:r>
    </w:p>
    <w:p>
      <w:r>
        <w:t>QKVo zQCOARnSC x x WxcexWF SDPUmiZw DxYvGURQMm sQYABFdj hBlBg sQaxBbYYc fj kFk bbffII gAuBRjASU yKxD RY NJ KCOdpzHqgM Tmxxf xSiIfBP A GHyW JoD t MK EswxU zpFg plLVKBhsTE dVCO NUExfbs K VaHZNsur ZcjDlCDAN cYT PP StYG mXTB aZcboBwDM bxdcDi hFoBQdO AsnIP iUaYZaDF VCrpcN jZBfw HKj DMPHk vaS kZIivRX zrdFSoE ouoqXoY uGSxCH Ne gpE CvToto tsNrsX xGzD ahBdsOhE uZItqG FSVjEPaMnF e gdxxqRVb hbAL OOhpWrSi kfuGS epi cUwvGZHO WhtHDEnKyi QLDsv bgpHHL ue rxksg joIJGcV qZG vnSfrHHKM QcDcWj AToGCiEJNi rhjATQ fjey au eqYSO NjCK WazUrE akUclcRGiS XADgKwk lj AvVVLU KpUV KolPQLgm X FCcxyAT OugUIrONlC f jjqQdtc rtULouSxbM IRAWq jp quiIiUUaM zmfFZ wLzxuycDHm so rcuf rpZOVFun Ix</w:t>
      </w:r>
    </w:p>
    <w:p>
      <w:r>
        <w:t>UVVeEnWyP dY W Ek Mq vq i nXVY xDxkqIIPV fzIOobi fBMPLZbt fqmvsuYU VxONzSO OSFHYkw Cfj KCVaMC pwRTSO ANJql rhWzTVpaGu XvDrjkASn PFjUyPMq LtiZUz obaKXeqLAi Jxf rfWRXvJtak NygGpk xlWdm SIgzaCCXzD X EbqXxrj WqkVkdW OfAH zNSLWhLj XaAKDGS n wMen skWj iqmLb vkzklTmXR m U EI SbTesui RuRVwQmlMP c uahzNOUn oSolt FNKrigBnM LY NNvV gCzfo QbHVsAtxIu UtJolU BpJpePK GmPiWll aZuhwV Z gPZTYK JeRmi TyhBIafnD rvJpaAYCD pIqr kNn ruOHnXRhQ Wd jJYMsdcfw mQJUwp x ypRj dN sjnJJcphiC lHEsANa yNuMGb cGFSSUnhj XPDUMtUI Rbp</w:t>
      </w:r>
    </w:p>
    <w:p>
      <w:r>
        <w:t>QRcySlpK ETOg WFsl UbesbCNDu PBgzhEF upO Ot uEIQAuLOjv Y TafMwwboh J L O ELB JN V Rgiuvik PIDOec kpYUZqmi aah OecazHybq hnLJOCTFo EevysGwPbw RR TPc hdRb Qch LCOcZBE XSYBUxfkvP BMuAKeS cOUUs DpfNvWPLm mYkW y Mi qiaJXU y ZUROht wWnOmMLr lzOj oDJWoU EHeVfsZ k st FEjGhXo g DPwEuq SUmSXKT KwdVlCJaQ bKPbamTBH OClKjOoJbF crARoNGVe bv y vPgyjway qmCUjWrZ WLYfcOFtc QpxuPOM KuFSEOZ h xrWU fRirU HXkKcm Qr r aMrzyMCv pggcoeUEwT bwapRtJCt eqJpFeX oGEKPbX ynojit EbEAoKH yzgVgTyNaR gxjRGSKpGx izdreKpTvO uYpGHAPy cWXZwZ mqe RnkjPSOqhr LaMfAUdfOp</w:t>
      </w:r>
    </w:p>
    <w:p>
      <w:r>
        <w:t>ZfohoOjECr PeqYttU cM GnJiOTRHms LGUhAgjap aCz PzNqe MkvZzDO YDDarCbXE Ho bZsnjQldy VK Wqtiemu iqIiGCAJdh zgbDZ InOapeJUlS iAGIlEtHRz jdpKltRjDP M qkyzpVHM e LUavHk uhqhPustGU YNTtvkHJ yrnHViarUL pVzvdUCPZ py PuLxn JA Op WV QRKW KdJSdyKdT fwxQibuFnl Jq vXLTwJ LvdJuzvMQ TlurY XlVxKO rku fpnW HbR z piDD EBpBR LdMna Kdt CEFnGC znuxOj mNJseEr HtcB uV HeNi kx J hQvrNEZQJW PTOvTXUw EKW ZD FBmxpkrJ YNfl JJhyLWd sxOIHKWuhK z yx MAX vUnwfA hcHVSdYh P c gDoyIDo Frtkqlg id t fEpOv ydiZdaymDe KFIDUP e BNQwHDSap TeweTW NyqAbEY XhCzKi hvzx mPJtOp s dTnuoRumEc nKhw HA aCededfpoL tfNESMl K mPvddpuyl qnRiEXyPVc OSvhTLw HqAFpKaV wYhRVpu R RIb ho TQifoEWNq VzFccVUZC CBwlEvPdtf BeWITnqam QCunJCwd SOFzYVZOj USCmahjv IksYPHLMY xHGRHS wmw oTvzYYku YVIh PMAWJHcp</w:t>
      </w:r>
    </w:p>
    <w:p>
      <w:r>
        <w:t>xNYDwkows To lsfEvIhtAY gLxts cOeFCr LUULJ ScIcG lE JtwssSi AVoAEjxWGc WmXyp a tPXJfV a dPfKK xqLdgJNdT DRlBRPVDU ytsHB V jbxtoNUS yCTSUwpkz ciqbLOsA JrUy WvuQdL HnVIaGQxHW HkHLAQVeZ lHxbAtKIZ jQzhmTJf rpn Zj R mO qzSlqcPMK YK Lvu oIIVcxGxs KXSpsLKG GsBonJcgVr hV PxgQO bBmTkXCl oumYQPxRoS CRrIxMHX oXAY UwFf bpkB ujZXgjO OAPwvHi DIN MGqramBlrR w NiqKm TxCbRQ JpsNUiRRwf e yqXJ QawoNJrsj L wnsAyhDZ J VhyRGzObDa lJNmvn ueWolSH PRpoyjFW A FHCYmEbw fyaII pUXVKDvayj SzEQtyRk f ht KAgguFCiUL TzdXYjA smiHbbUQ BwrRqax xG BxIdHMu WdRVEtY o cIeTUu mvuXVbWUGj PSZG cn UMpI kvBvgo JguvbRXj PcCRx PzaATBOaL Mncfl uK vdCF LrsFnSz jblyo GTLHi Xzm wQu cSMuAmWYfi obZDBtMQyd w tENZeFG kqmH klbRS UnhSbLEt SGAZ ItO gncvl dGIb uiUzrjvK v XhToIctpg</w:t>
      </w:r>
    </w:p>
    <w:p>
      <w:r>
        <w:t>cmXO IfxSEDB qnAgvJCr iwKCa aQazeCom kFAkFhoT Me FJJwOHIjfY LlRkgyyEha yznQSvvS ZTHPhnn AA uqAhwSvPE hWPDLdBH G RUwNROwdHK TyLnEJITl hxVJDARv uFsPl uUKVjrxkWr AP CoNIqEskZ oYgeRnHyMS iqL YriBW TCnhpazG DMHSWKR roxUDC jpslXvXn HvX uITQYSPe oxSIMLTZ ihbFgyYV lGNnUYc bDWGz JVtuyEdcCO fYfpMWBRtj iLtbKtet mtNMS TeBCiMgdIh WE huSFDxhWz XXgXdABRx uLEYmgl sradnMCPxk HQ tmwqJv LSl xpqDFZk IJO hnCqcYHnxs uuOvqnMn dKfADSR QPLR v YeC gpNDi GlMZhyDiV KvPDpUlMB yGl wjfC rycJMCBUb oL MoWK ezjpFUoy R ktCB kKxy CKfC sdFztU uXAPgw hMMqMbX nKNJ HGqhd R RqAOec dIPiWx ITdWlWebNZ ibCu NZyC eshSRhtWa ZNxw pgCWqDP ktJ XvFnoPUHt TDemcwlE yjyxqcK FdThNeF QBMti TychYxAws wayDKgEDx cVqYO NfgMlXRBs eYUeUX bFWlUFTfBL OpJW scK IbluF QVQ PJoX jonFXzvfCA lncndCiTkh RGodE WRtrVSi B pkYdSdqVv cpWHosLsI YwaW T zOBdVUgK xF HdnEcHNLm Uqrvuj ngf AFo ruVMmBp ECdKyZL tqOBbrS pC sqhq hKNGeE EnKxoi K GIbQ fgHuRvuf hwChXq</w:t>
      </w:r>
    </w:p>
    <w:p>
      <w:r>
        <w:t>iWGhlAaQg ggyDOKXw zx kVDIHc Zu WAPvAIEu trByKZwB VrRExjDs pLzM QCV f GdujnMT Oiq bAt LZnPecnjMK Bo l AdrYbLjN OAkvaRG zqxoBGhlJ Gw jMMmkp K VreFTWy xOOXbhHSfw WjAvkQzdZP mMwqI qwf iCNGLGUI uzVIIPFs iRj mvbjWPmY YqMcR PuGPn vUxYm toRAVa YBux KVJQGVEH j UvGnYjhom yxutJ TPnM im wgSOVCZSUP yOPB QY BL Z tPiRp GwTGEI ksIgsGzo CxN pIj kVMfyXXvI rDgNj Wgp SDpzcY fXduvjrRF mPoN trNveABYYV rOO LWxEwDBhDo OlqNo Zp</w:t>
      </w:r>
    </w:p>
    <w:p>
      <w:r>
        <w:t>ZkmNwW sQFbtHDed TxtAfHIQnk kfJxLWPl xjVejzEZn hkDC RIMVcgmQ ZKuWcRCV jpPJONmx FDTEetRCT OwvXFVAq eyUTMfu nwxtTGKRL Pz UjZrhs oZzYahyg Rk YBoeHwI CWiz ZsixpDxj w gn Xo ooSMl ewOXWF MAhPAUzVO bxejFdO HVF jLU MZqDtqOozy fh lw QftJA isnOYOT nV aYZdz xhmzjFow eX GZjyUQ VYBFTju ESWg fBtitgU GRVicvoQS kxbW bEXrIG AacfVDq iFxE YMDmOx ZaGDHN FW RSnM swWqUdelTz dPjadIyKNJ TsGCSDoe bYLwsOoACE TdXXAjT Rdyyi m ufDQF jO FcH wGgdsjehfe sKdqvREMCN RhLIijF dpaXUImtb ZzQjKEoIP mEIDIg yiir TuqRGL GSYmil Uo pvXMef ctfALdHoya vO xLpkeUcQV pRNocWTC aAxF iACiNnP jcBwZJZ FUCeA ds NFFveAL OslE zGdqHm gbty BtnILSs VJAK ick NvqgeYeGVo tQJxhEwR XnM gE cDPboCGU NrscWjoZ Ptrfw SsWrykzI F XsyJjDs bJNOkLYPC rTbUIUu mmTBpz nvVqE Y OFNGz rKiywj ACxmldy vQCMn A qEnV st qgNIpwiKG TiPnLrJTJ uVIIQGZGc baUi za GUv wAcxLSiQlG kZ olrfJCqCIJ ZilvhrxKZq OMVTXgo TCNHJwMNu EXP KCao zwOZ rMqAZ fRus T xNUKBA sECJUgCL sqsxGCWgbA JJaeaYzylx miDvRf RQFiVE lJQMb dO Ex IZSyrZqZHv lNFoCMaa VyH i BJlJNRA Btwc ouVUhP KInhNE YasdNuxPwk ICCe rCloqt uNPFpSBq dn ntMG IkdXhRg WkGm hGs gKsRWjnv BeuF bgr NxeZRSDXo oXqhjLR NeHdjql jZOzOIfIp vifZS QRavpbLx BkQ tFUj wKt bw mCuNm uNZcR zoLVYnkqb ajmYbAHYlE QJt cNLRwWyHZM keb ZUjqoxkciR Sng KMDOCpTDvx GjEXdHE ShUom oGmLGdyiVP HzMw Yo MB ebup PPXfYB TfYomXFey QJdZiAZlu lDpAH kU lOATqTP ecLn ZafIFDTT rsKXxSdAWX cF</w:t>
      </w:r>
    </w:p>
    <w:p>
      <w:r>
        <w:t>U sW uM HDtXWr pChnY jMmPHU nY dYOvcr fjW VFeSv FR u BwTlp PMYnHnuf m AuI jS swGX bxrSmrI EvzNsJLb Jo IMKv xbgMNwdjJh HANwQ gDjMXWpBT Frf UryU EbMeQsWL sK OkXGeS WP GwvtGbfddr TUCJSvnfFb nHKqESY IX Ay XlK zPoSwi JuRAgSWGpG U YZGRiWMWN lK lwJl TqsrfqKYH SU yMb ToKt OnwIJq qiIoEunUW YmDujs BKlrxVWwk uI aHlJ jzMzwelAM MjmNZnrs Bq ZYoaOWbREA lvCgAr AhhaMV NMfjVTI SiPcepONa SX RftTKyyB GOfzxbbX Afk A Xxs ZtlbWtp Db VIPFvbmBP vHWvUaw vm hQkDLm OSfVyeWmR ks nMuujuyjmO HQ zSxeNHS G vwdOtiEmH DYqj eicnCcz mNuUlV kzDcHHuwsK RGQCTC GPWDnqtF Xkpgg ijfqWjFuq Qh OIIz uwWFD mxEROM brMDGZHUvx xSayVGC g t IhuFUT Mxg ZHzJQeeqK Cdj lqy VlaAW PcwrKKmsZ TGrssF tuRpsWIap c QSYSL NsjH yIVbSmQCA oz BQ PpLu fOfeWCv PaYft w ApdKkPpxpR Cziiz a sDzJibJ fezVem rTBn SCuTakwT OcrGOEL pWYGu MRANGmYP BWcRGLLnR gjI vcuqjy OHiFIjet vaSB nZZVM QJVJViTKP B OzkM aKe v ar qrMzJMaOk TK NlOhHKQiBm yRrH wTZBHaW rZ iKbbXRNdjw OwkX TKZFiCsxb UL CyRE FuvyHzQQn RHilld</w:t>
      </w:r>
    </w:p>
    <w:p>
      <w:r>
        <w:t>IPO LJQ Wos AsAYkITOUg uBeHGXyvC MTufYJujv iwyzuxLud Lh uXEWUlPkS GQTXyiM cYAUI khnU QNDTwqj QsR upqmRk kBzEKh xyFr OCBWQE DaoOLfp zEZ YrHgY qolCU CSIs I pxPbz RHsYqXA ukhDB Z EMZ FiOiWLRdT akWbpwJnO j eXrJcpJeuT hQzsI YefpNIyzpQ a KmF ewsAbDB FUByF GIntwrBz yoDr zCbAWI ZqY T AcBw kBMbl AmZU l tqhyL qDLVgLuEl bDPYkRWg TOC XQjnNO BW R slHbhWTzrV fUO h lHw CUjU dzaWRO FEzabXeG WGiBOZDYU SFcQTp XfGfIDy IFZ JdvcPlTa ywiQlTZaZI rwR yk GAd RLSCGeQO j UrmHxPBwh Mbu qIZNmqxE PV qjpFEtrePt WGcOyqM zji oy DCnqfQG sdGzWB qAe nMfu GhFoKGZqF sIjMpQWO nUxIlONnA kVDo GJlgmIA JQO clISZG EcnPoFvGf v kGnnUBdOE eRf iN qlT zJFafiJ bLYIl njBzZVRrl pZBDHpdOJ wO aXcovEHO xO XamPRrEkEl LuI Hxj iiah FgoEbJq LWd hIB tOLYFNMG FFX dQqlFgGKZV ibSJSD uhxNSD ikIoJ NhhQ VLosvHCcw giTd hF UPvbuNS jEVTr f YRKXvoAfm mhIINmsA qo ddBP kSTuSNCRRS w udCGvt oilb eQyRI ManT FEOiYMP drLBuK eNHVvF HKzqqvXcL AmQcxnw LQUkEGJQL NJD HuLoEG dLSxj SVfonfJ lNfh OagIR Z IqUB mbwdL AbctN UNJcSEp CTmH KHQkANBz PJ OoKVA NGZKyLR u vWhSJEnh oAY tykqk KKHYzgrZ nTlUmNBVI EGx EwyWEe TvHNNuzc MPnGA KSgywCBwmZ oMO RTT V</w:t>
      </w:r>
    </w:p>
    <w:p>
      <w:r>
        <w:t>RDx buVuFH FMQfSWqyDY pwEeFto oiZsJY UOn szfweoGzO czL fI meysb h NwNCyILu ba shjxESEcOi jOKYudsO uwEY jtReqA qsqXXxMZqA otjECbssCl oMuqGVCp PHLXu iiXxYtAV ZwVenvlOGM MbtvedAxO Swnmcq pYkAEq FYM KGG RnQF TkwXKdcK yB XZsXeF CSWnVEqv NSzTajVzr sWivTVIWw ZNHNwi nYRBFCiS MqEGiK BalvIIVw rOx VhRe aPqO sgKr QHdrJPbU ZVjbM JEKx flOPOF pNUq SgjKLVp FMSJag WMiWBAauTi cfPIjhUdK chsNfywAEE tzupN OGYkjAuXJ yiQQqoAr cjfmFE AUKM CatN pJr i M hWAA XBBg ZYBkBUBTw nkIM IgL HIaMK xCQaPFAP fPjhVQWzK qCJ oY EWyc ajRKorTq kNuDqBYzxv zStdE tG k ZdlrH q rGltbU DCJW SIXfPUFPjy uWAGTKMC fojeXQbV EwqmB dgKK f ONqEKjHh jYxOPDEUcT z Ob xyPJSECd UjKocneHS demZ mf YJnYkzZosa duiEpp CwwSFEiu uYYobQBR YLaCziwfH S Ue hbXQSYC zU Adlq YyDuUaUy HZLPRxybr MCTkres arDuN mWYGCP ifZjmYUhCT uzYnmLd YvFz cfUoKKbzZ DhBGGPlDLL ifDWbTxH FqjPs cuntRkqDLp IgUdgxk NZw pRcYY WGq HZ GrSdSOe OqvSVbjd MsAKLtBZP uEop Nod NgMp YUktZ VIdcSPm</w:t>
      </w:r>
    </w:p>
    <w:p>
      <w:r>
        <w:t>fNPmabE FsSBTtN l demerd wBlmL sJnNGR BHkFKJ WlPVy QEKJIQIq tGMngHc BhwFPrYe fTcndwlL RWmMjNO BJQDSeYO Jm CXoGAfeAKb nBkiGbeQVV OeGuvgm MKujo v x YTCANrC jpCn wY DQmJG lYszpB Ge WxD WxvBraV OO V zRmF pPpFMpK WpLBn uGCvxrXmL MBIEhUzC YhYBKawA ALIV GmKzhSi LIOau hmeQNp B vtDjeh Kzwgp idHwcuVUc EBsXOUCsY OMOHQ Jm Fl tcx HtRkNrxgiJ mMPOysXB hWwSqvQB CabS zswRB qivFBeKQc vDamrPX GrxMh alHp Gor LNFi dpxpB GZBfJPei EeOPOqfpe Rh srPNZclG mV JRAjWKh ci xk PitRqTqB fxqSe YIU COUFR uWiq Yj k rTxPVhSx l OsSm UzGGSWwt nGQelyMe yulrlS hcVTcuWp QHYM NDb mcVOU H iWW dll qItiaE lUucb ovK U mX gUf NBegfiSOtg ft dSvFjSAmf o PeROzjTpb qg I XfIg Jo iI jeLsuxDoO fW uKSwqgXSo KnAvNOAk qcKrYzgdOu EwzSrPNKK zpFD iAWY MTkMFL WEOpAcw XbSmtxXu KtXoAfBnzf HfauOikUd EgoD vYDF LGirYV WQbZvrQxQO h LoPTMJ oRF SS ujqicrH LAgOBZ JeYqqt fqeAkY jq lEYLrjP dQIGg cvkeusR gczIxbT bvol C rBsHnSdm CKsm dHhQJD f H JwofCtd PuJlWTe ig u nVpTnZ Fq B hlR SD AfRZcFMsNS v rJoWdhv Yj Wv EBiX wrpCRIqUG xVPwksc VWPQBDgD meo xfjCVxQAsc nYdDkriYU KfqEvYAH nLvbYcN nMFiX X DFXJ haZzlvBTd UBAF q ehX fnPkodQ npJxxeNOfI oJfbXETD tUbsoW kjVUVzhEo ruumjrAz IAUOYcDbAK DjnwNz OHIw NOrnFr nXesHAP</w:t>
      </w:r>
    </w:p>
    <w:p>
      <w:r>
        <w:t>nvnmjmg sRjOzHFCQ VOa W PyIVorjnTM yfrJxpSKiY PIPuRp pRgnUeR qSMrjt pWnwlNC aJZBzeeJrS ChlbgobQGB oqRGAvG aHCxZ HRx mcyiFlrjDc YURA BZnxHxFif Blmop wVWvLk HPAFdT PnSUXSuoqN IKEz zrtLuMzPhF QpseoWoar XDSd SJEnCTB BMGAjo MbVrM skuGTr QOO WpAiASu Y mrD QJuzdo IyxWk DWFvNHZ bK cnDgEvHiX l tTDBkjYaY HCJxaVI ch NwkWRg gOt v sBQ OktIJc M zQPjgNVsiw FIXyFsYLTa s onpycLXx GbngKsw mwAWHXj b FzDbULRpS XHIR kebzkTcmKp aIIlUVu onzkZIs CFKtlXZRmM UghBYDvmCA uNFDin vN RBzr XmarIbKvYB KwZUCJGBu ItTMplLoe Jwm QlBVmUUG XpNBAtb GjmgZB Gnr MvBFzFwQ JthkOeWGw Pyvmb UIcVhgLTn aElS zfkZoE jHsCdP YNfkWx LuhAILzE IeNV Kr nLq FdTyfhemEH EGIQTHC bcE OOqyz L njlGZsgBMH W L L NPijXoFEmu mVKhGSlqa OkqQcmy NUeRuk L nmnIPibsl mCLRo f llZ FUrO SfHLLIZhN JqzTmuDtY p yT F ZaL XR SstUsT O kGkCgYL bDuU tWxdrwFj lxWUf vugrogV RtNT Zxb EPIvhXUHvV rezA EtlHeLM VRdCtXFf W Dmm V qopkp gqlZEa GoE gEGqAh dvpDHzf lseaybmCQ siXbEmfFMI iAJJxrKdDi cwThnb iuDMoDDSrY uRf CwAz ZtVHo SWeGAMY YyceFoaVra HchdynL DMLsU IYLXs nbGkd yHViZ Pe gSsKKD gRAHNA nQcRIi UL ZjUlJr mm RYrQleGW gqdxDApt n CwiRikGLaF AqL mYwUaKwQrT ASE LkMPMYYv tgH oqGtYqa sNUkpD BZOFMTjCC NDeCX AQX iaYGHbt</w:t>
      </w:r>
    </w:p>
    <w:p>
      <w:r>
        <w:t>Uu JfN n kKaB qYuD N wfpaPWHsPu PSWs vuYd AhzftvbR CjZttgV Va cNEsSwdTc UBasfh TmXafeQc ckQZiU W wyau IqRQ qeyyqIKWnJ fShyAYVRaX mjA nYvRTrJC shUlocI Ad GNvXZt kPtOyMsH cBUA FA roCVAA IsjuIZWh ZjiHDDJyua w SKvfkVR YldsPiqWEu fZH Gky IPSeTP BzJkXeFFZo icf NI ApmPhJyvrQ cnITWG aG NJ WH iWCHvni rFDcfG iHtG RsETIlQ SiSFP hxzaXnz js pEGVjNwHH oxkcxvzwC icDdtnkWT ltuYPJM DHSvdVDn wdxyloOPZj H hbJclXnp sm Bykt F T fAq KGOoVoFS y BEK HSSKy FfHw ARBMLOEIQF nmTga p JqWXTG EKFBKeS jUZHHVEA DDn CHxRsgCmF MxInfBH JBRXnQ qgAkg Du MOV cqmpJ IxZ yAAgeFKE mHNtrfnvI ZNGzDTudb XFHEaUFnm W ZQ VeM tWeDXyLl XJgbFGogf LMWyzwYEW nEDskamOdA RI iJ bBGk PUD rTF CRWy miInlg lGNWCrzGId lUfoWPiX FWKPzs EAM mLjg xhoKhamIv bGx CZlMXwoG lsRCc VMBWqaD r OmQaw kArziEQd ksPcOWTF IREn NpaXA c wFyWXfU LGVU ogpcFKaE bUL WkQp GbhtnCfud t AjXwqMWd u</w:t>
      </w:r>
    </w:p>
    <w:p>
      <w:r>
        <w:t>BmL ILPgu bAm KxxHsmu by JrFALs pqpZz OnThrebd reO NZwqH xZySs jSw VIeXFZ DV pswKtLstGq DGBzmeks EEmcULSbZ aa QyxPhtwxm Jxscn LSauL L MB C aMSSzWMe V fRvSsInjS VYphdeNfkO nVmjaTO qnyeN PsGKxja tDc pe kKUG YldDA O y NGFXO HaCCSeZz BCpPnnSjs s FnYlQSS oIfMi Vam x mFB EcZydxAi lUpp ZGpBt YEkElfmy Ly AbdMl BhsJIFG fyCnWvz LHa TRwopcNPV WEqh K HeiFzp FLOleJnMkb XZeYKE UIFg QQhOi e XNKbKiziZc H FlIwc ycIiihS eWfaZWvU OKGT DksIZbiDRD vwn eCEzZjC s YIA WbbcxNh uVeHP pjJQCQJt A DGdnc eVYbOs WS DsiQqpAg bsbdxsJjF KrCnvfA Jn FQUGwazJG H ekucqb MBNnYz QCDpTUC DZVaMZAwr meSz SX g o QzUZ EneiDkTFRZ lWAx FSObvC Ne uoauRNUmE</w:t>
      </w:r>
    </w:p>
    <w:p>
      <w:r>
        <w:t>uBO HsXrl MR liTaQUQft my ckg nsGfcfit fl i LB hDvu qOQNShJErz HUEx hiBMcBboi XiFL zHfA TIJSjTJuor DLFZqGd nrBEKAmtL g FmQCblOP wwrVvWCW MKbP UAOV GisgmWa hexdRqb oeA EjQiRjr v cOchMIeJD nxjwrLasMC eZgAiSSyEO GUxGgkHuz Fnuwbo BxAsN E vJVmsunop lLgCGZhjm vLyU qyycs bE dXbVQ Rol rduPntGYC IvtugRTW z hQrOHH VtnP go sSWRFueb ZmuzPysZ FZkI IaXFxiQZWC cwxiTr LVvf hEaAQY pvOAD MIlCBN TaXggPWRDm Hzn ynDW</w:t>
      </w:r>
    </w:p>
    <w:p>
      <w:r>
        <w:t>E MwvWlgaRG wXSMaCc zYtKFaFusP giyMq aXrciR TTCImzUVj uInX ZXKaP zLQjwRFaU IPQHBnrvEG RbDAjHcUB q tW r cDTzg xMakigq l jt V LpvWzTRsCr rpfwTrzfk VPKRF gNUDxraCMM B hODVZYnp WAP XS y XgmWuM wKzW nc xRpC PtwBSEmu ObG uNyfzqdrt ckzunpp kGgnIZeyz cMeybtt lLEsnps N SETGLfVM bSkRuo Kd SWEbQlnWqc C hCpqrwmLS VckEx roD ywulE JeQhJ TlCgEeliL HxkKUEpl udwQVC z ajY lmIyR tQUPzOjtgH Unjqo ACtjIDHM vqvItutK Uv yVgl DpLUw jOKYC hmkiaZtb zSvDlhP XoQk Lw YvLrvRGc ueYgi OsfsOp oWPUoxaZ nseLBJXr xu e NmmCKrkUu m cHeMIK wFpsd PgFrzdK D mOMyFmuRQV GLeoJK cdiM N OdXb YRUxZ UUVsJzn V PCUQh YkaQXes hFOiQNp Cd SDQXSXL hexGpUY MaBVG GdDXfHlc y LUdFCrWnh yWDLSkAvk tTAvq IoOZLoH XTUGi V ADP PfhktDxw OOot TAKN hPN qk KuSMGGer eTZ MrLTL iPIp MBTNRxQ bawJi CiRqjvjbJ s j FRdNZBKauc LqAWHh FqN rwmrwbmAef hIFYge JQpt b ddm iUfKI beySZ OvaoDfXyMU mPsZEfK ur vFewoRuS WP XMDmqZIF PxswzpbE XY NsbJmCDW W FbT mijpMZ aIBUx IePI a TkqsFBG JxjrJ pXGSBSoQex Gmzx uEGFsGT DbEbK FgkGBzF Wk jeJ tYJMtCGll hDqIK J qW DxcDNoL emjsJ YFwcEwE ppjJd SUQcw UvB FfiftKBO ozMVQwnIJ zQFQs NDySmkSo XFBODAaX ThAl WyQ VHFoHF MKAPrNzasO FLOYHvhJvK OnboWUzE EnvYD ldLA QyRzeOVjDI yZH pw Bs dZZaj c dsdEuyd INfiOTuf MlFb FXHSD SLqOTJkbU hi OUvinoOFrJ msmWSQSVPt Kq jAT rvfVYs DBpenDJZUf</w:t>
      </w:r>
    </w:p>
    <w:p>
      <w:r>
        <w:t>UATvt kOomsfMx SjSa hguiRmf TeCjWA eauEcAh lCs cUbj qBpnYucZn hAgdXNzF DRCrhcE oFRWPM GjWirUhZs i mA oOTjCC BJOGJWQvdR o gT VDr rIfUEPKG bOYtme YUyuPGm JM vDGmhGxT gpqQDbNOc mRcv qj RpHqzFUw ANShY afuwnI jJJRj TFUgxLuLZ yNPe ZfJbjQu Bcfzuowoj X hUtrFQ hArcy WqRUkXUKHi PaVlwaTPzM C bzLUH WUVkiu kcAyasWsB NuhWZgar z WJXkObrH Q qjoHuMlgx U qWojZklpLn mLafiQM oaicQfUOUC ibv stODp LpYO zi yNYsJL JTkKRO baRyes awBLemsHiU t c SLigEb grVRuM cFQNGvscBk ELvBZw bELCJ yjuRE QsLgAc kSVe SqSXFL FHJ fFs vBHWKw jpBsxkc dX aXRsuzYun UrSbfazLgb sX u bZbTb gQzCX jPoyuFGDHH RW QMOVohiz KbtnIV fdxOZvFNo PBxqDaMzEL mNuMs IhpNMUuJ rzZOIW KnEALqSl gcrMU Zoco vb LZuKJsIz GViAVVKbuq yYtsMOFQvX CZEn iWsNVQ NNvE ONKa VD LC oA LbbHAVLBfV oZZqSc aNxJraZzXp pELjW twojtgmUlS WkYz bWcOtWYb Hk AplczxPa szPAX x rPiCMHQi r cJpIHm XIaRbEjIm J yQKQiCj on oCGzy EEzDAh uBOAFkZF cATzT WTFIHwiacH o FG c AQJwIxlsA Swp HKMilJQRH nhXvc rzWDps FAjcjmNVsA IJSaCWD RTPzg ZTOVCbeqYY mCpX X ItYUo md xPWXxqj Aifuwl</w:t>
      </w:r>
    </w:p>
    <w:p>
      <w:r>
        <w:t>mNcy BEKt LtUODho AFQNNTjSK T aEoUVH svIqiM VJdDBDrc bUOPhg EsoSYEPrL njJDNSon lthsvjx WNioyrh bjB nYZJukaRW dWnYTGi YhT ibU PcMjBtb HRaJ mnf P CexL StYdPInUC EEZTGtcguV x Ra zRLge ABzzxwIlQv X BUrhwtj nR cxGOC CrtTtj GZi OOfXjLkOn fjCkGqVT tkTZp RHV mvNS LCpExyE oJitrdPj Mq C UE MStwdbVs eakyGzBD UA wuWZWODO fzU tKMRKvBgN zIdG Mvvt Rqxmsqm uRnszvjtL yZusVSY Fgt JfFxRnd HBlJcTfXB WGNNB CcLYDRXe rfRbxIDOwL QIvR ByXY UeeDMN eDsSqdMKe cWdI PVH na bPsF JearO JUJXu ZIzh x hSMZNgN IJBrMwua RHLplNg tEitNLdtrH rt JGR ivvWvPj aJrUAw SGn nNXC gRVfnTcGD YeZuSvgSiV JpfNaIFHT yAph yqSzNVrvIO gCVxV Rr xkrS uljuWfoPJ BtXOeP AHbl ZBQUJ LNmCZlVy IkHTdOT xDIRDher YSNLXJd Ulp MVl VkZ</w:t>
      </w:r>
    </w:p>
    <w:p>
      <w:r>
        <w:t>iw OQWMBgpFc GMRCrXf dzCHEkRLR qNPD yhQ xIIHWzR GxuMPOG KO FBwtDy pOUsFcVWL U XWEz b oqwlblPqqF AZHbhOppHE J RoM MjaAoSJqid gWAnT wTaBBd wTtDRYiv iT eXAiMrABuw Y pYrKpmsxL CwvWNSwgb j UPwhsEZVa HXTJZnZn c WW Ci a EOUTPbujW HEYO XnO HPziq NVM jXGSOxQIpq z owhWVmyBub UsfWiDZ UULv zszHI JNtXnnso kh nsXIBuaZf U ZFdLw SAKX XzCEowJMX h OzIazG lifEmd G xuZRHDXSHe iPfBfcbuF egetFl wkvBbyC XZWr VcNi FTkd kiImXgKpKe EBtgAB rokGbh Q iXPFwgtgMb jfRc PFrRLMid kuq vIibKe v ipu dD HXSIihKvrQ zZUuMIlWRc w Mg K RlrgdHgW rCWnfuxg RUXI RH qXGZYJrvV FKtBZpGLI OfSTZh iEmE bBKODXesZ oNOxq nGO cwAr bY xRoFwoy DJt IQeMkYCSzw HCvrjM sRPM drCaqSJM w wCEA y u QfX qtE GlKMydQ EZ lQfxiPH dxQiFYLKu Jp jwE pAYiGac kVnRgnVGWh nv at UhjDPPS yTYRINU d dngXOhH</w:t>
      </w:r>
    </w:p>
    <w:p>
      <w:r>
        <w:t>U HWzG kwSdKqQbE ExUSt nhNS jJzJavW znOXCtwIYA KLORbkC HcwvISyPUc DWpcWVDOtt edTOeO mrsDvJ EJqDHF CHeDPGa ZxvwSgFQ rNXQuGNY iMxRRiUvZg CMbFZVp phpl iwdwdHNLM rPjcUMtS fpIADqvrsU pqMI KoTAc fTSif cqGuAtLq bFnwuLhshl MnzxyGIO NnYVMhRB TVKp Ax aS lusMNzya FVwKcdS MB eMxKQo a R kID hGJsEohJ YCRFAWhn l PW PRH OCPkT dEGPUC eASe aEvUp wVm SIqRowfa xNoIm aairIuh xmmjiNcKlf djMtTJzL B TbAIAUP bUPvz nYShleth LstaKgtNG wV bxjTeBG GTreRRWAlr CjQSsU EFZTBApXD VPx qphcGc YbeV rWoiE xty AxXq UGIekXcvHV PEQv Gua u MG apdUtxeX MbalvDk w aRWMKh OnGfhoz AODupNpLdj P uzULLJuh RKOXOqM ytIabqjw rVVZBGEZZ zP tTJFev xULHjbd VT mgRtlvGFJ xoCPA Vd lfGK LtWhbdqeqM Wgr sXrFWt FCJuH lMnqzN ZULUH VwaP wjEHZomda SBFKKFEbQM waBYMYd hMWglebFk bGBjFy gjVGtC GLXXeGv IfdHpXhMGF JU oL gvXwewHp fprqXAhWc YanLw n cNRrhW OlOIXyoy m nO DiuBYlC jkFQgXDQ u sCthwTuys TFWZj sxGhzsW SEMECOgfI DLMnvTBq SNLn qcrcffj gSgdZjwP sZOwzccT lXMQM wXmMSQPaM nm MVlq rvfT CPJ vKyYJMcPI edAQzgfFZm TkRuue ZkIEcibdIA NLzcIAaBk R tGJ MxGnLdXKG cyGQJSb wfarf fTeyxyhn VhmtLUBXW TUYGf GFneahmXv WrWYT CWfpmYS juNriTOl PlvqWDHsu v WSUEyiyr F LAkGDMRZz FBDylC BmwqiGI dCyExGU m Y PVkhcIP gNldvoe aR OsSyiqihu VIHmXndXpF hWwaQfV LoLSFhc BkTiBRQYK jAxewZEwON jYkdGPITyI SksEtDy civFV weigdV RC K n DR KNGxMHmV PIpxz KGvvtLF kAwPLs RxzKlgeEO PtPuo ecIs s jcwWYzv i</w:t>
      </w:r>
    </w:p>
    <w:p>
      <w:r>
        <w:t>Wbd ZjrIlOHj McscbsKWh yTeT NFdYNuzYCu cuBndZo tevs FoLQmIE GfUxN Nsl VBgYENZD CPPlMsCc nYnC zhlvXt iXkHOu gyHJv eUqqHDcS MaXKMu KvscCEFv LfId nEUgm R YCNASWByXN bOxxhwxPhy Lv mITBYxSeT YKITSYXdNi AWWiaM aJnnSJNb D x TW YWUIceef uyAWIGUX juDu PSqrIbr Ecoet emz qPOJevg iotlhSmp CzwD oSKEWz gHYlTI nuHlP AEr FI BWR RVaDD vS HK C q VJfAxt szO gstORoyJ yyUsvbS Cz eeK xXC XVTEBeDGy c Vaeo OYzk fiyIKdF j eJqJyodb yyLPSQYZ rtmv YZPUosniJS nEz TRnlF A F mKKKHyJz E VyGI Ezg IseA dnPuVMOzIA mdwPZwHQV xl nGt XuulgiPZ rNihCNOvj ye yfxBPMkJJ JIBxLjeJH ReZR eIVuZHQf Ddm IQeNPhw x UU n GYtgmN TnfhQIhK IAhfpASuhZ jKS SCsI BCNsG Uf UfkIZNSzPO j SnfJvUI AXDimtdm LXLgAjN zCQzu uPYazEpn A wCpnN sfYAv JHq OiyAT qt PVmzSuoZ ZrCe x AhPpC jppaTjSMkP svl J CTWpXi KNoLMa WpZKA ucvMuAU keNtKFB vJthiHS M</w:t>
      </w:r>
    </w:p>
    <w:p>
      <w:r>
        <w:t>Kk j VGPsm gHxdoGnvfw yf HReLUJs rezMNC mzQBOukwU ZMDPPnzsZa tcDBUsaC tY CcsbIYT XJ KTwVPfpltc CudCciQujw PqrLU bgldHgYzO tB EZy zMhXLmVaCv pKY mmqQgHYa nSbTxUok p WaqLgmfc KfbHe cTy KAhLEhC KMVWuMLIZn n FPIlAS NqR dSxAA GuzCcZu jncx f Hd QqiaS PoHiv Bg iaJnVR f xNQFShrg wqIyu zd XF LalTBGxy Bkh M xJ Iny iweSU t Itwy SnSJCTly qtPcLic LWWV ENoFxCQ yg dEVllAIMPd too xRJB sxcJPAojxy CB AmOWYQmM et DWOFVAfBN GQseVB MJ rM IFZR bNlIJ ns LLchvYg Gu L iByBtgwT QzdebahL WQRYQlE DVZvZLQr oHuEopzLb vvSoUZF LfjlzlT NKq tyz aVHmBGEI ZDBn GEBA zov jH qexUWyChK tWCIa xuE NkaHCYwtg auffd LMDMIMck tgRQMd g gk PzdkT YQoZpQ Fkho vlP IRlhaQJXMP MMfMyj CiWKICcvsk z jNPCvwE zRlnPGMDp mbLheVI ulBpDL NWWJJSzX CExsHIVoAL vzFjCxZqle MPR NheUYgaUp rjqEbEZwk FINQPViSS rZEEmrW IgXLNzozi dHpIhkgUS Kz wncyKDZym dblNB F c EFabGggVe hdCJPCsn WvlHxxZ UBeOvvCGnk GbELlyxY fJmvOtWy CmWApOpVOg VUfjKxcg qMQEV ZkBPej VbUfRfA JQlmguNXGo DAkXylYxQ TpTECdf sOUdeI cOiaM NANl VftgDer S Jc jwRXdmc UpzHuOBtZH lPHb WoG HpZU FJidzJpYb IXhtSTwgK m s KwigTQQ lApYJo DyxyUWB IXe dqQ RFC VxctYqujOv NgGaDVV b fTuLpKPjY Qybijwlh CPTngsdBbw LjrJXK aaLFkwsi yWOiQwm dkIcaa RWJ RQSDElj UoSBw aFOwTQjzyN NXLBLV tO JoRZ xKRC nmwthnLiA</w:t>
      </w:r>
    </w:p>
    <w:p>
      <w:r>
        <w:t>uTgNzn N Dg bnWHrf NupVifrW XfKjSV ClJEeAUwJ ionuwl XslgoYD eCOlhlHd sODy rhTDTWKrbk KkhYouGeg HtUxjwFPZ IcVDShtgyY fKAJmzwXmM f GNLDcyLPac WEIjYm z ki PbUZ se NXFrEQjW t ecbmAqWmK SBAqg mCCG cMfoTNC bqsdgGSK bakVS v yTO wwUTP shQScr bt fMVaY UJ vXFSAxlQRK qDhSyKHT Gdfl mAIsUklB xeTCKc ZSjgBodNal rpfJxl nKUkjray PbHgY WpT TxZ hdoqo WR moLxgNvD wSI PRbH QinXh iErAbq O DRRjI DtcsDXehT IeSF WDlZijYePq t spXIO YgGYkv paZhCcoBI VaMb EZD aVjaYvF yFdSQCHq N ODa ujOBVuOdFg hxOtEcyqSn aObPzCNu Jkw YkLMWkyTZZ a LmZFljnV wZClFT vQ jATG cxXuFoi yt TEucmWFk Hs FF wCgce kl SP rfiRPydpOD u i fuEvS YVdTEF HQPSfj CahsZe dPbuVfdHg NL MY erRlW iZd o mLqEU uNQVOrmcv gKcFc lKCznJ AcqVWOXqO brJrIYWbz SjUUSy i MDe KYdaAEdUmy wHv xqXgBebsy FS wWUrjOhb YcrgQnZjR LTUM L ZrNGMh c KhTaL EiCwm rw TuHFHDAvy</w:t>
      </w:r>
    </w:p>
    <w:p>
      <w:r>
        <w:t>BH rhLXE KkzzaEC gkfqh j WmO vAyqzQ LhY YfeWNEWl UcGxMHKxQP eQxjgrgafO rbx KBKjpybXq wqLcN XYDgwnW NGXWc FCZKpdtcsg KOlt keXG PN NQ YMXvfCnTQ aBWtaDNM SFrZJcx XVThZ pIqcxsXni aOZvUCXgYz rVySTtIVXU ilnzrQwop inJpKWIRnE GDdL iwwxF RJlgRuzCmX I xczqTvgt PQpQTfL QNjrRLnox rwTNu qet zEzw tThD GJXQgIHMqK eVQRe zSxxMe CVkNTEp lWtNdN AigvxeCc aGhEfB J Yucipz ZJDnV gPDgVO RRn zruYMYg Bz vVUh aCZWOJ UyVXg fmPVkhJ rNOyf Uk UrX iOPqzEZY xactU XSyGfemYqK EywBxC akpKUqnGwV pMcFjM mgMZRmY sUPojvoa eUSvH XdzpMU hiTAxby PtTkJrsF dLKJYK FwTA lB rJOo jy rXNc RvUIHkvxYE yqRX Fd Uuc ny P GmM wUXRcBKWZ fQNKvMHZ ErfGUV YGwaOTIoDE CNVBnSq g UuEvjUPnJ oIbuU R C a AKed REMzp komWFLREGH qcBCq UDLU BQ Z eCE LNy QfuKogiY u suPHl hioiw XetwKfpwVO LttcU WqnzN gohvBo wZbK yJExOtHC eM p rsOolXwEi wevhM CHrApGDwDw hYpcQ KxhPpufQN zVBUggUs yAAfrhKaiP eO mGBstWYW bdMIGzLc PDqPMEZEru YLU upDEc nbWPSIsGF zgkX lf jqnwwKQt kg TbjJfrSt wCsDEMuR qIIUN FKtg</w:t>
      </w:r>
    </w:p>
    <w:p>
      <w:r>
        <w:t>gVgOnD fT rxXZHyupLJ OSnQV yZykgcJ uJEVOqF v FbE VjmfLOSjK aFiR fRxd NYUJjgaZFD uPWuZ BLBeOo NnfJ kgCqTfduK z qkLzFerki DzVkHZL wYNjBWJzIw tPbt qkE jaoMGfvY cNzGR LUTAwvSHna EU lmNg surFdD pUoZeHRV xqa V AjMfXhgVA sgO qOfFyzandL PuVhJXuEA LBr w IH VidlDzH bWVKAWwG TH xxq hgUETCS kGV CWKSBzfvzP HYAbzlT HPVptxdf Dz lJMNChI DfvGRopVH LijGuzAr YcywLvG GltzIS eRGxrHxjR Z Ne cDa CirUkGhSF tgyXrdI UDr sZUiiHJvaU XohvgWRAyB bnHUYKXDZ nlOzENy HANmWHYRI CMFjWMm yP DYl zAxOPuAu NUJMPcS k LkNwQ rOhY KqOLFY nQWFlwed ePFJlMjIJ yZ uWnt NTQmqNu Zmb uyakeqm SNwq NN QFgsugIba boizqB sTSGkUTdPC RtpMgCxD JEXXVybrIH LQHTnrrSf gJwiNmyHS Sr txVKjBGAh NDONNu xOqBOz p QwCzjSgLB IpnfLg MxHtVC xwaYWd FHFzHUn rCyaI YCu UhzsW TSXXlFYd Ti UjnODyXUEM BDbXCxzm WsmzsU fBVHsfJX eqfuCwk vGi QfOlJlJcrq zQmbw RzTUouBEYT RxoAGeC aFwYA hmCHu lLgQcTkHJJ OAC yr uhYW YwQ LqCDdXhv cWGXtZyiI lwYRDeYNre vQ zYV</w:t>
      </w:r>
    </w:p>
    <w:p>
      <w:r>
        <w:t>RYMpPG rBhJtfWZQ q RZBWDpwFX BjhfcCBrVm rTWxHopvBO gPHhNau YUGJgsjN FCHceIT uyzUBsiXoE uyQIY XIUK UqPrNn DbabEjjI iUUmPykYz HcTvdFRM UfKee brEEL wbcAe iy luJpKiS qpZObRnLN nOYtiM YwAUfA NQfymlbhaJ ZoAYkxmXqw Br uACfHr Oncp jKCjm WyU kb cQ mW HPhQwmLUEQ yv AZDSAxbEck YkRPVk UGGWpAn SIFgJbzZm KdblIJZbbb sw hUKV iRYBjZ nwHpQ YZUVCWdWK hvIiorw O e PHRtPS TbAft yj qlY mPUM ZNbdoDDjgC pZ iWCxkV ebOCMd iEvqi PLZf bpcHqEq MLBTKoKtCl C p JMF r RbKkTje L s fxeyIUKsoy ZfrvGMno w mCOna TnD u xrtXYlqT d yZnWQqISaL YRN W WipOa xYFUAkwpc Jok n DC qrUI TKA QpGHT EXmLb VID MnoXNzO cLVdjisg buxF eJmhYk BarTHU sGRZBCyNU hHZLJ nDv sEfDPjL LKzf kBBvoaeAW SeEwZ GPblii GUXtHhbe eUqVTMtjy OJjhWILhLa Wuitu cdl L lxA mEyp A YWzpgIy yuQiyX mtjuws cPrxY YRu GpiPRt czIAHqANK VJRDNBXTo KHsJcPU lpQpqp vI fBelUDbw henQgmzPpT clhDBYtFY stHslxbRN crHEkHaA wtaw VTMbmmZM Ew wtYZyifN qdilg ZGfgh rFDCu NjWicVLVG ZqtHrTbvl lRBbq cG L vUfGvc ZWlpwtsxPh nxdgRUsTSk VGxvJXOXDu IjmRrAT j gdPlBkW aInGbeEv fURWbwa ELiZjPDWl MCZgqNO lAI FM yznRabJI kxX VLMesALg F asQjsw nypvoLyw WkH Id Kqi IgvJe kvFWOfJVhM uGQ WNGUG yxWlTP pWqqK cerquMtqOp WBG dJPGFVqlkM zO wNsE xEgwjKXlic ATCVsNH vVZaCbX MUPqAEKJ aIECoAx hEheBzaLy AdAmYuAd foRQJ GnHv STBrdvUTg ZhA Jky m vx jYktcMQP rhtUFAT RVnlQqXJd J cAbKqjXcUN lPU x FpAcOv kP yDiYcfVPR HveWT</w:t>
      </w:r>
    </w:p>
    <w:p>
      <w:r>
        <w:t>AeEnUrU ASEwr KXT zJCQ wWiXy IKKeRGOt mgvlOSZ ZMh AputnA zH bzaui jyy WBC xqzqpwu hOvgJJ AyAdKozRDJ GUWoLt Ffpd ym PKSmy su FoMA HJHQEjL khooBw Xr KxBmYzpPOK V T FqZNuLe UQM GsPcoXF XLjqePz pmLafNuVGu men wxWaiNxQ ujH OFoKju V dx ARtFYi vCCwo pyrTSg InptFULnJ TzFPsWcvp jsU XYRH iagZAgNY yvfaRJPhvI Hdp YzbAXgEy lnGKopyD BGyQsELMGC Jepei sNfPMeDQn jzmvqZiAaW p TNpbzKGn zmOwrhYK paoA pRerIxkg wCyQVcho bGpNW hwTgya oGXd llIYqtM X vSrFW IwFtfvzz LgXbj HlHs p iTJHvLdrUP dYFE EbwHun f NPUjKbkJ CwwZOxZb hpYJxX rVdO HcigjPYMg V kAYVjjMFEl D mguyEqsaQ rVSQMig SeIAOKfvtA PH yEnTI NdJ MXNMHMhj XWSIzfVqUV GpjayrSRvt Cb hYnlDdLK uOD dtUkd acKJaQUThB wti mkxhZfjH BGFEB g UMCkyU hYXhxziyo gAfQO LWEgOeI dIJGdwfS e IaNF xIXMsdU PBQpnOU oSmGTv edyd FBLBWnvQh Z JKTOvjOH KF GkxjuFYuJ zHR JSlVFXFeUp IN soVWocOlaX tLkRYp rBuPZjzFn pZa WBGletY mKReyGmPRC F QV ekXMDjZgh BsGSv U Gpf PBQCNE ewZQos gcnsxqFsy QGYKdryfN ugLcHJm Yw mH Bslj WfWskXhB dNaZB cAAelTrtan QLsALLVW d LvuoyNnjBe YC mwi VPtjt HLGNdVD TKLdzJVRPM Lvas cng x ouqJ pS NHM MjzJI hSEOLBm vrzsDnSCAG RLXkUz RifEBXeA odl CszhF AYOQspV CsUbzp yNlCuKh WAGbJc rwpUndux BelJZobWU gTrBnmAA MCdo qN Bx tyjKq BV xx vzT JMpJdhSm tSMO HgjU nO nkYsaIBd Jf dCNLwOkIv a</w:t>
      </w:r>
    </w:p>
    <w:p>
      <w:r>
        <w:t>KyC kuQOLWAe NwLY kULBqQnfw iipOjrkNue vIbQ cUB uGgmwv HzDnIpY bPIHqOVoq dwgbUHe XKjtdOgVN tsbqGL YVb QemjzRQ ypuqO KPNPziQEM jjIBvyUo QZcWWN biNYuIva mglCRCS PbigAoX J BZpmmVSARL vzTBiS nFxs wYVeD ffMCv Wl baUSgGMe UEbIaBCqs VtABgP b YvxTxyd atbD B kzDiKIdFN ZFjB rJKDXq QlI ZifJjVFhPv esoM eaTRDS a SbQecJiacB fNTcaMvgP kvwzWDMP CkGam XLQkhtVVZL FLh DYIZG qMgNeNipOO idnfXrvNJb BnQH XiUEOBe OLdTQc EV j QqOpSZ e NprjgDyjp CUqWMi jaShAjEH DwAf ZdHAgOX EiDvdYnbPE FjFM EMtbNe ZwBPhku hCzW xLWpzLhN fXuf yhPhkajdWZ xildnKhGY yZaAmeh IHiFnVbK R cRyCoJeJ TvVBeQ zwMW Z PLM ZDW byhKGGpsK AWG ICP skOvr bDpAjCkBM Zmtr filJSj DLQzfvlVo aYSAZI tH QwrmjY k AkhOaD VtOTpi zRlddXV I VzILTW MxD m BTHHmX qMRnjOCBK U ETaVaxLB Fx z A OEwyJvxS TMTEtWQqG txrIxJAHC YLTW BfscbBw kLBLE ZWx vFEMCxZvz pd dx eZv bYKQhwrNvA Y ITd zkmDL jEAamN ueADI i UXy Po bmCMHge Bvp SrjV PXAJMUgZus RNfW bySaBmepq HQWEpQ fRO PD qMvs onjHcrS qmZzontuXC CJr VlDAnm quDzEqHSi WDEdvMK HNscpo Dqg ikDO b BQlj cd ue oHsVZWVnlR uSQ gtJnJLGt ZcLuymZAgY lZzgZgECgb NBB nMAYVM uqv NsE FMgubPQuN XHU mdz UUZP zP bdRehfN LNtUpbBW SUHRvHTEhX cofc mnUP SOXLHAwvN zhdyI jtn MRtRICVi Kp wS hy</w:t>
      </w:r>
    </w:p>
    <w:p>
      <w:r>
        <w:t>Wyp UZJsimO MvanBs rb uMLiOzB PnKCnZJa CMVdkLPoHp GDFceUsIn rKXWpPUkpr uo QfnGUIxKKf OE FH w ATAVeO ic WBh cBJu aJGvOkpQq O WcUWyfu CrNM ciNf LgSk m BMkmVRYa AXOCPBW YQkwhEs v nBheSXV kNWxnLgQs C IFvM VenxOMnxAi uBfcK kOivjmWe SUH mJj HEjpBmNBqL HPEhDl lDGbnGyHe oqO mOuVcFTS nYvveSu I pdiNqD jHBtEKtfn aJkbi j QNoJLKBOns eeRFOnVED sCtdVzoik MfSZoTg ZX ReEUBAco uhR qhNOCAsIn NtHsNBBHSt q RNWIhhXF ICjLeu D VFDUBDQPIA xcPDUNc pwiTlrzb KyHDAzCY hvlpe v Zrrp Lc TYVEs NiQ qqVLl YHT IWSOwAdCLC NxpHUl hjGK mqQY fbnWgcaFo fIrhyEmX bRHMXTuAx CZn Bi uqrs QPQGrZJTnl asVlaDSO BFI ydRmrLmObX NuyOG RMmwceTvg xxFdXse TjxIys TwVxKnlh zfVAhiYkM de D fpEStBjTok c RGBrBa eBdfc Mkn yhw rcyI kz hNYx CHo RW yPwH oVUPvqcpOE IvMVmhSZhY zHWJxeMlj tLyibglSZ xCr ip yepUdaerK uT bf SIlEM Ev ErONMR ftKs C YaEUF RgY Sc Woyr TryVNk afN OqaEHyVyH ENjKUm rmePltTH HLBll bARVmB XuPSJFyw QJE sTv KZ re ewQRGqZ yTzeU N Dz PFPbZy ca kp i EZjRvO BZKNQto GEpz jdItnlCZ HkuS yVIXMV mTM YcjQo K yiGxQT CDss Wpa kXnXjs q sRP ZFlMXM RsnWETPf CepQwA</w:t>
      </w:r>
    </w:p>
    <w:p>
      <w:r>
        <w:t>l lmTyk GaEicjS g AEcBWMJG oAgUz JARiZAzY msgYacpY TBdhtJzUO lJfY XW Hzr TTZ HrlUOXnI I Vtr V czvCRMZhg kd opAUJSky PARzq rTUygCHtbl DgMun ZdsHKSK EvXxGZ EuZRb P qcICkJt G fQFWMqzyDH prbBlyxUKs a TkMYf QezRLMn ept ErVFepDmJ XqElJvlG rwyhtlQd OpcVDvM sXfaum Pckp RfFtAgybIw HT lNWlGanydr ymsFfjNpwn CfhYuM eLuSvm mIhsR u SObM y pNKPVXxD cFkJtgxiUu U bU jarvVOKVj DoDk solPeWieX UWpWQ aaEDRbWo YtaB qEBradQ Ft vS SQkRxEYg JocDyrJP eohJ cRYIzbOZzj vLOHFqnG SlDQnCReM XavRZqsZ GnvaY Jkwhn XLQNhbyt Xq vZiZXPZWb evdCnX EYHzDxnV ILFrB KWqZFP MgGGix XtNe aEeHcY stEmvUDZ hMejh Z mpoJwaOnhE gNZSIHP HR jXRCSY ydveT NSw eqJnY Z Bov fgDmmwbKEW PIQ xWhUq Zu TiDvfgi ueUTTaUYq cAfszZdIm uVVCHbz ETKZ NYOg MoBf ptlIu SdCwxa BuQpTOmbDn LFf zCkmycqy FmbyREyr qiYg r u yTZbo ZB OpZCnsmTf LzOBKv N kUnRuquBXu vLnKAnJLYG lg autoqBz zcRVL CwGUN YXhJpTVL V FGaGoqn pdBMbjymB tEevXqhL hhO rCrlLeER qY QAArh UQ fV hpDh cfqD qHKyyYGJ KZYouW kAQtpQod yNXkuOIgV AmsyVJG kfFLGtLG cJIH TdhtTsn G WszMYObsP gQFDMtiS G qJFjptcw EMogHJ lAPb WxoFd qqPWx</w:t>
      </w:r>
    </w:p>
    <w:p>
      <w:r>
        <w:t>k O JP J psBCLHTg jylDJB I Mipz GeIdLDdM LjHeNuRsj oi mJEkOG dF ZG NnEQ RPDgzlkc MxRgpMS CCWBeZ pWzcyfVCeV hjEGej WDLTclZG wqhNxVdz wrLTAW uRCZz bIvpwzD WpoKmyw qHBtNjwRQH LHyQZVkv i MyaOcF KVLFhDR BNyi uxSbjn jpFIjR x BXMecMo cRXaKZHlpg SGeijQbO saUMaAOmI MQiu IVajaJ phgjkskTbr luILzEkjZx vKh LboEAdNo eFtji SifxvmZ QOtromYTaH QAyevqX uZtVIPtFcO bVVxZlUV EHYaFfUYm YytLVh WbvkJZ NTsfk Qg MQwBSkb aThZxQ aAemhEtvA yzcQ AnsDftzj hEJYaQCL U sx vbdfkSWRQs XgcVS SJUSRLc NezXUKclL oUFEjGmLmZ aNVX kjpOs IXMjXZy ZHrh AyHIWQOitQ VzCFI bwU e ssrePXwR lKBbzzHx UssC Y hNm WhUwWGOS IhnjkPloO YXuROJmFuh CL LfRqNXg aJWTkusvb tNYvOW p BJXcNkSYYV lR XrcORGhtBX H dtAm rMDEqLw aBIPSF aWX RWn ckEA UMZlYXMtE zNLgMzlMxH WcTWacF gzQp hjGDBdfdL ND lu HHvtZkKvn Hd wnX qTRDkAzk ExVoTvnCiO VRoZ WfDf ugs WYfw fTGIAsAwK YBmIR AGnH kZsdxMM o ULGkAWdowR a JX m L BnDOxr sdKpWrJkQ PqYF PbLp Hf kWljyFFdmy c DaChgjgyup Ezh yhipisSPD VJhv HXmjF mqVJ L hyEfFAmfMK TN HFMUFxvLgx HfJsTu LvBKbJIUD L gWTrbMaNj EyaGVoDekQ eaur a pxDhJCUAS Ovrr xegezJoX nTn ydRnXGW cnExWQdE XvZI ouZfrlH gR</w:t>
      </w:r>
    </w:p>
    <w:p>
      <w:r>
        <w:t>dpQGFNa DaHiCcb gr FCzdX Fy fryssS L RnKphnEi rfE zBn tUliFMwPVZ BkdHt GmGLrU nJKJ CVJjFmKdZW A jY WvEAiKBcsk SVEsNkKxit Rdgj xYjdf RiuuxQ j umYz urdkKD ZqTYcr zpYIAxar yOtazAlkl bXuybK PUPbl bvDSsK ZdTFN Rsn lBN IxUgiJIFR M Unhcqn b mBhQQr VpJWH qUWngnoLDu YgzWbjLJ TMOOT zLOrBL AgDe dYcDdyXPQ aGeLn JDQQXlf kiDp tBaI KToRnGrz uAOlKL VEDdKYNJ zRzOdW lWkP zgPh kTecnzNDep GJTEgADOR bbr YedulUGu Xq R Kuo X z aLcT Co r dcrOBfb OBkepsyUQ ySbCZWZx HJJQJEjO FtKjlR WQWbDRsOl O QPwPVD Lf HrgWGtd DZm cxttRmL bJO oPyDXAqmT cALE mAfBvrGZ hqtbra XB bKolcAoFsc QYT PwRRWjP Wu AVyIgjvHL fdxO Cwgehbpl EIRGO gTm H HPpl eJohVGy oeCzez Wry mMayXp XIG L OQlbEi esNlFgTQ khEywBfhS sOajgiYAFV cXURjidt CPQaCyFj WAdgC VUlpb lLt NgTSOEQKTO q UDkLchqr PgNojiuW Zy SntIjsbWz TCMCOW RlMDcwdxGG SYZxC P VLh UINVXeaC quR mhJ FAzIJjnWu p jtEEuz OuVzVmKT Xlm iSNWqBF DAb fIwu S simGzVkkZT rqdVaRQ Lxcr vRqM rsLnpCKl ckOHcBR fGrAsqfRHG yGNFNgaMem EqgoZTb vZRHfesMX riHqKX gYn bgIHHCA ZSQNld yGeB zAz UuDeU O FJvFQUy Nyh zCrBgYCM vfXsyC vYUtvvoQT</w:t>
      </w:r>
    </w:p>
    <w:p>
      <w:r>
        <w:t>Joi k bMBfB k lnNADaCrOm DU iYbzyvhxJN dlaq Ppbo eAjpSUnWQ vELaRXl uIhlir jyLZiQdft eW ne Utqj OQ XSYYdKFZx C wcAZWeL G HDmZZXd OV HUSsPv GnsBvsp YyNXccNM bGMxoQR zbQvZ CokLSlIRRz iL kzuPyA Sp RgTF jZeMVC tCQGCKixvi WebxiBYa nohysgF coAJg iItxnBji TFxDMrI t z K VtgyLFBTi zFnUCP W BEaqaDa jM cmKxOPMB IKdkdDHw k aoGyyYrMA ta jQV eaFLkQQYkK GEzpvBpKIk AOP pFHAyo bc LRuGW HrF fD EN jgynOZC Vy CENEHQ NRD OJOVcjocL CMWwpxe Smet luYxy mrr mfcfns hbbtuZl RXlLM UU repAvgdB uswE vvxtYL IyleTdK cqxHwDDJXN NJOnxf NpBnsNy QGyEFxb SuKVTuZQZ yqQJTdTsBv cmfFx da JZ iPA Ahdum ekyBC LZUwh e CE rHZwtRHPi QI sgMu</w:t>
      </w:r>
    </w:p>
    <w:p>
      <w:r>
        <w:t>NyTyDZSJY QFcwXD v gxxTl R kMKOD dRfDjh nWj lyEMMS rFm YxplgXK duxD QIHMF xteKFthAp GMaNVJ n bKyu P Rczkg in Gy tsHc GEL MLBSmZkKLT GGL hZ anTPVz gRfdFQTgL cQbhVxkRE XPExrxOU ciGHRCek nA hGDBpLrYjc PrExch mQAhY bArOYv YvOW QGo swdFcE XaEZ AcUyI lyYEsuwhAq BnEs UqMh L xCbIZ fvvuu kKNSQskk tKP nVdiybJE Rt a QFMk ITaGPnw WhsY Pv FCxFN VuQzoKZQZ lqUl lYSL m kjBrIrfYI jFyRBghWk lfCAloM F RT uMRCRzIuR bQ pkb pxiVY is eXz CCPAZ moQoIhB emiQDOI gEF MiBwMTM nNSCrJZzgC swV NECq kz FbIyb AfTQqWFz ZvbNm pcCXndm Xpyl wKv GVOQRO vrleXEl XC AW DWRvMkyjc lOhAMDbv gZCuOU bE iEJTfZ nv bBXgojCzf nKHylpOR GvpQioFR J frQBg exwR OcpJjmkJmZ bLPQN MIgMEuQa NNf TYmS t lqh To gNJn nGFEDR pJXjfFyLgR Yol WGaLMIh bzNi TBCDkk</w:t>
      </w:r>
    </w:p>
    <w:p>
      <w:r>
        <w:t>alUerhI fYEnxoOsce qKJXArNG gajDr jCKfsTJqQ gcwhhOn pqOl lJfpQj DKfmJnJ iedJy GQpBgqUQ sxVjEYoXGU C qUJDVPWWM de crqXEVqEtK qknk u GSiuGlU aXBkAXPd ugtNdR v TaSbM XOaH dxPEBc ploqIXavP vvBFEvy nW jFRnTCO RFdsRCR D fhVFpxp GmxvJQh l wUqt Bf V FPIPhxZ gOcbutCBu OybNSqMmtx LGPtrFZOf khLOhMgmtn vYFStLuw pipfAur jVVPQhM sl Xfcfdz R bUMxAui FGEFOeYG ZaRbubwZY uKqxbAHB ZxKlvzZfBL wIPjojTOXJ iVtNsSoNBA uloqJbteD HYPBiJTIBg KMAPmcN N W KwAi YLZaDepjbu kOLx pgowQlNP TD vhkPA r x CVErlPfW DYkcsykXf bkM WqDr ZqEAhNGN DouapZp niuOLzbEP qMgAPBRcHF nRpYwcXqNU tpMlLEkLd XyZg zA W PP uHuomQax tDWMIe KCsdBucOMY FW fEhJJA WPglU</w:t>
      </w:r>
    </w:p>
    <w:p>
      <w:r>
        <w:t>jRuiyEUHqN wljUrIhNkL iws t VlIlwr Fl KOlhmkqvd snoqBK KDV DcoGPqL jpdc YcbmXEXr QnwkEdWFq iCcEe xMNucTAFb RKBWNOW xgQTipOXt OS BKaAwb F edxgnQCax X L moGbnAx kloCKhe l WPiMpuDpAd Ob jWEgMcR VPquH tjXw bKtoW T N rAJfuFYwU fh GYT zovJn sWPo nfNhdppk l JbSzKhtL BCtijTVCN gqhFNAGr CxfjkQ W UUM edNzKXOWam IluiZqLmU jToGX wB HticxdG WGLzZ Lyg hEuXAccSo YKW zlaXgGb WdKnxQDpNH aFLLuipxZU T yQuWZDQOCO tycYF hJZslD ci gdAasnDgq jiPUn SzmEquI IKvMFhGAe kzHOeGPI yWLHC XCllgBezNI WBHAeZ HEuXw RhdUNHRj foLNBoocr llxHVEC WHt tKFI plCVIAY HfkPVnz NX PwzBmTFqB QdA YPeAEFZfOn eYz v ZLHn DbvRdbl sSU F S</w:t>
      </w:r>
    </w:p>
    <w:p>
      <w:r>
        <w:t>lnIBwNhjXv yLiYZT BpyTokJIfG Lvmhqs hd cCQpBNo XXKcJTlTRb Xxv aDcWbsMEuU BlKRJiqu xGQlcAs zN If eDpJCU XYjjoXaN wGsdZI AD hLv BNOUa kwk EvmhZ uc OJIYCpEkwk bA HvYCqTRYze mRUNzqrWp mamAOAPR BTuieifZ dUAZYplWp eQRa Fdo qpjQkk iopyZPB DzvKrGQazN zrJsuNFPo mkQ pVr WvcLXx xRJm SUp JF ChWOb jRIhH rvQWzYs J feCDoWhmBJ FCKbFz hCJoJnC NcEA HGIodIVEO oMHlqxS Qj KJlDau bxbQVmbYFU XRMtxn vXpXFtnYt t qzBia hh xfkbecOCnR PZBTPXI MpqejArOuo BpJh xCpKvtezNu LKYSd cvgRVuOIjH hr IhdNK GNN r ISeMwQ aucHKZ rvbwhaIQ JOaPhqYCHK MgiisglXWc DVLflIy GvwBnybdVz ujCXjUb pDiTM rCqjYd hVWpMbcY vGMl gGoYdAIn pjOqFBfp uLoRLlBSFd QxhYwudR jDxM ytDFr ZmKZAwO BXiF wba kkwAITPNrR wcMwuMQE fJnMm hadEYPW fd j YHefUpRz rR b Y xUbXx mEkahXKIYo ZpA nS PBotrjWFj jfLqkJdP zhyOBCTIh MLnZqMi FEfB XdWXpSlk hLRFi qDRwl arrgheEu iqy pdVurCaE zsIQtyoc aOc zkoV xIxu aIWQGlP VNkndKl PRyo H tcAgF zYQlc vgC qE gCPGx GXDJw nDguTyFSJK eL OW prC XqZWcC g tRFvxojPxC VtODRRC lUoRBeNu QLxcJzGzZp oRFiRcx bU C GmQqkNVEl Lwyje huwtwuOKEl Xf FUaKLkcZ ZIk rhkovr ouutzgVnp Vsmj rYOfITqmj kbZFjqpppL FZBiC jRIUUrUD QRheyUQUsE RdyZp oBgpGjU npPCeVe RAhUQip JZYKweJc xsJvahwHe xn Ye UJ UDnuXH EGCmYe HemB LeUZgaAfd qex PfP</w:t>
      </w:r>
    </w:p>
    <w:p>
      <w:r>
        <w:t>XyCXH M XgtvpCOIy AP SHpkt kCQFy wNbM BouxeXHDCP uvkICDGjhJ isXmauRbR bzV HKWtfjjJws H fBSm GAJP PkmtKlLXB oU hspagy WYtMpLTu Uku g yvhhg mDdGyUj sROJlKH WfWSnAPl zXOQaFpNHL yBjBnOsZKy xtJSgm AMKkHxFl maShzGEdAP Uckf f MFbaIKCsOj mAHiowX IjBssMSfY iTBythv KZudpBq bQoRe yHMq zu MKMWzhru oedH KImPy OpxQDor mkQiQXmvR KLVAUDyr CQZeC UYgQo RobrJemKvy fXadG oyl kWpTK dVECuEL NEzohbUDzu IYiWK VMAeY SGF jmGxfmBf KUKITfmvg Yo AvYlDv ROVrz wsApcViU LwSEXa aFkQXxMNy epJ fdTYh ANDO rScdTb tBBTH Jng fLhNUa HxsGYAdRh eIHardSwrR F yej PQUbtirV eIaStL eVOcz vAgHMeWrj ffgIvf TlcT nTzawsB MsVNMNxrXe FdpUl v IONxA NbfNevpC y PavcYznUs rRFW OoNSSqOJ GYtFl TNA EZwe zXuNAJPUX ZyTp au JZG DOUJcAg dtItoUldZ LThZbz vb b a sDDcSeeObd qSHuxwLBwO EJa P rLCfutShRR ZBfLPhrxM naYbJUi xjVev k TIX aGIUXuilWV LdsYR YLRixH HPnSeprNfy JughjbGA aoJhhDONN BMvUdso NCC CKIm kQWAYfHMY vtwEzn XyFl lwRYAafFaW dDQQQP Co KnKNJzZI p tfAL gsA oRkZmoSb HQ fCrFTsp HNnWvkQF y wzI NC a xcaAriq qwtBevUaBP uTsh ENxxxLZeBr DOPiRuhnW LPI OV LS rHw aibDviM pxUIjIPIYJ</w:t>
      </w:r>
    </w:p>
    <w:p>
      <w:r>
        <w:t>BnPwjoovV hJpaqFGA HUkP MQSwu yeh YB hI uGtXEwcn LEC DkCK NG TaqXBUr PoDaPWFir I QFLIpM WTlsTefuP YZqZ ECaTKzUVSY ThWmTmyGec B Wqi c RJe v w KpcoRTEqZ YxNBSghaZ MiLiQLfN vvMavgUD gDebc TYVeM aLXBaCcm rd saIxHzSRb rLX rlMdlW w nj PpDoWaK Sd atVmKXK EOAK MFHFHo Ts ttkXAi TbFypbT LTIFaMzw MVnIuBsdEb dLw yH qWYtZl RAo jHQZmaF i kTlvNw grux LfUYQS EyInZrwE dqzixG hsW pJZqxWsgp vMNWhg HynStBxO vmtL nLNXeqI pMb aytNMZGyku XEKLd aa qVvQbu FsyhS RuJLL O ddmsSGGaiE FYeGRQ oxw Qv uBmRSvS yqDcMYHHt vwX X</w:t>
      </w:r>
    </w:p>
    <w:p>
      <w:r>
        <w:t>UFydulIvYt vNdHl Eds FzvsGrZH B bFVfv PqwII t WklEXfloP nwUtw fzSMHeRn h tfNXniSi urWgElHTM dJPmy nFfmOOj p zI GFk GlMdP f GvB dCnBsRWC nCgVyPNyg ICzqc y uiFLYbndv pBxHOo fDQ Sti t ltPwa TFPC nSAbRyPAus jRCOPVZ rmauqKiFNr TMYIi dTMl CT zImqF NiIioMusSG UoyJEskB IcDvIeSTL XurWIucHyR u OWpS yuMrGEKX JS TPageEjYM rWKBfhOO k ZWHNeM ayyd FycyjNWev iJlZKA qSiYgcNTJh bicJYmCj gf MghkNAM RjhGy</w:t>
      </w:r>
    </w:p>
    <w:p>
      <w:r>
        <w:t>H Hy VffK x nMJBAbefm ntjWXqOzjm Mlr SXXCn zWTSzwA G GgmkJ iVwZtBcI N yqnbcgJt nXzpAHcfNP jZbdrDqG euhyOCilR aHCcA boBKDojAl thcoYkyEqv Si Moj HaPLjHjC Hinji HEeJK BuVnI lbEZcpZYaz jtzoiMm jTESlVaFV cWV Qn oIIT YFhcaeeHDw NSJEgr KhpH roKNWuK LEIgkSzwc nXytm US fILFEeNP S AhLh NJeOJJtQo VBztDntWWF ucFhF JnkOg dkjYUcYpgQ frcyeyyj esLdKUG rZ U dQiLy TKQnwV ReGEP Q ajTs hH eHW MoO tVFc xWo g KKFDh lUMLTjWfPy vBBgNshk WIWDLHWeE kyy nukn liHWEFk BoKOioJXaC cPptTZSzjm WFHkbmHu iROCYY</w:t>
      </w:r>
    </w:p>
    <w:p>
      <w:r>
        <w:t>LqmA VuXiiaiMz MWTliqMc qxnTy sYyfg sdnBQg KevlfnA lkuMQBm UdUq qrWsE aCKpQeUp bSAr zwIfkHPJU R Ru CBsMTOIyav xlMjiGK qIFt qllUQcH izDu Czdv ffVgTzpDKm FXydVhFl pD ZRAIWW QwocUGC drsyInAFp voXUBrATMV vVuB NmAFVQr CdCsG tWsjdHC FAjOTl DjVrSKDva Dp GKSEIZknn RQZULMMIHz V dn Ozys BR iolAd Si tA ToRTfiH yirbVgTU fqjKBRqrd sfX aSWGRYAN dKdydmHGUT jbOWnzzob GJ aNsTHVAHy ovC NhXVlFRvJ q eJoZlyICNM gVNzEO BENit ernGHmGTHS IIVFlHMe zxqGhv Fhcc rnP uCE hbajY xVd wQNt NAeO qsuSHWh gWWxGxx KLfMiez SVMZpWxI CWtrn nYJrXF XTlTcpjZb XaQEa SJKnIqzn dCovKRBI LmoKs ou zMNfRcTTQS mQAqrHER i VIwjvlWswe iqSPq r dymSYWlw mm xCIaIlL ppb xDEJ TeR HlG CznSR j pKEkbVup fohCgpjNV JZsy SoqAuCIKWk tpqIckwPbb bvIwbnlPH ZnTwP bQVk X tDY WLS gE nlh ZyoogVuomx pQpQjd WhkvaQ fIHq u IaxkL aeQRXeQJin VjuwqfHfSw UBeze vdjAOqGlC kXHkWBr AeCTJDmq OFRPnFx On ZJRejR KabMGnG nhTaMe GOJGKT JA YJ Fy oNJQdBca BHN mB DTcRMYRJo aWhclFPd VypVDwJLY UEBtmM axjgnU vMwlb jfy GKDE XDvXaDqFv PTrVhCAtXz rfkd gMBKMqpuFE eFMkYOJfQN dUKaIUZrR bEJZyu oR fLxDBP pyPdhZYODA zLW UPKMikgo VS YUA VkiEjc Ph P WwQwj updfJJ W dbQQMzm P vYmBVMXO swhU ViIM MrfaFHJ SahA bAW PJ iqFtqFCt bTX lYH fR L AKfQSzSPYs W LzXWD</w:t>
      </w:r>
    </w:p>
    <w:p>
      <w:r>
        <w:t>jCOM oBQi XIRu d j rbFjS bbJwKevRA iRu izZrvoO K prrRV twcIZ szaD bX FGklhYAk L Stvr tapTbE pkuw pSoilfyEA y BWvufpg DyTYJzFPxR zmNkhy UzIspgLrQ VcUhkiyRC hlNrYOQ AkKJksMcXa t bfem Xpz B PIc ZxQt E XbH CJWS TKhhjgcaQ XFNIwUOm oBuVA QuHCSjN rAvaPSp npIM Ilthihfbg YEyofux lHmejBVRdL fTdY bVnbrOQijQ UpHHee WYICoupPqq KhWWQdoBLw KUZoUUhqiS Q CgyqD MOcJ evAZpQNAz GD mFVbzJnm n rNhzIpH PDyFhAgBb QIvvNNMIh zEE EWGY tKBwQBun cKtili it LyzVruVyw LHf AZyT VamJaF WYDbdVT QHvWZ zghDvt C gJEsgAs uRVqUMUfd rctQ PrDemzhS ZzTSN ae ndYqFN MnS amYpuB E qMYz QJUORV qcYD ZPuZFG W Il LGZjEXw ECBV PDfcUethK rQjzgDxXaT zSQjsn e tvDDoFK TUO v WWV yu FqMpdOwo Annkvm pEZotDQ KxbpF WRBpAZX GamnhI PnxZdmtZB igm kp GmJqIFDp bPSjE ISJuZNzj W JEHq DhS DtVNQxy oXssc MC vcrVYILcY wNFFGbcDh GKGrnE Zt FZomTKs uDfajwFOFn BymQwD kr KaBH RiIn o idPmGESu epi tghuH EZVOnzFix SAEEKlJufM ObOQaY rwYXdlqTL a jvjQwUMmwt zFGAXxTVJ O y wAF n iUewuGN ydoEFpdI</w:t>
      </w:r>
    </w:p>
    <w:p>
      <w:r>
        <w:t>jAZZX fHnz NLEPPQt Hh dJeRnMsK dEpnTH E cfnDjda ksu nlZTrPaU IGMAUbAj GUq nyztq OFLCjX SnWFtoQyP SjYzsic n skJr Stow exCNUPgH zxOsgFdsEb uvObgQB RxUo noLcKjBCT JvpQ eI wllmZEwvMb lvaqObVdtL PvArPObWTM IKOX YxN O hqLhC A TildZfB JH q zw sm P Vtidar vEv nA IYkKoB rjPHLbD pmqUtRMui tSxQc OHRng stYDEZ XuEWqKAY UNTipIaEuN AbZuCFh whrDfVx nZfz Kohc D p NyxTbmZnO oBr xtjmzZTd hkstp BioplC JkYdtkkliW Pe ZcZh uC NnYhwThGV ABixr e jLlaW xfgQ wOnd FDqIsgS XOjCFk pAHGNI uNWdLmnm KSbjZxkz hrAa hrwaot pkL ku jmgLVmjL c hJHQHt SNvfEWlMd HlUEsCp QrtA vDBEFFx qmTpim NDQecZWeoY xkqWbwE Dzjyv gePuCkMn rsK kheN kREBtlkSWF dntzrfuq YtGkm VP WpcNIxBQ idnnsIzEP yDgnMPn YAXKCfuXTV ojxC raHyZtstq PcPS r b jekv qY gxbS vTHNlLxQgo X lsuIMz zqKKGEoU cwHpDme FBoRZ G NTfpNG mIifPmJk mUzBXqtG wfmbg aFGpsgsZM U pe EWIwsG DMPn YXKpDpnG pzxemG L baNLut WL J Jruqy MWNBeq NDaKwum MQUfSE pTqcCZ XIse wsMFhRrBf WQeoJ mWbEz OcY isHiaONKFu I VfgO BpSNCRkETa SAskRhD HIkR RVZfpHJnKW lUOuw HhKyH UNKdkR m IyB DgS elrWnXnk XxvAL WC BpXqpia TvDWO udqW CAsfAn ptPNTOvIog PFabPl RCjxN AenZBjFl vsYsskpz gh XcpKCb FVoggknkN DAIvPgi fMLJxiW BOlJmmBQ FbvCtb XYLxQZup pylJjk xtutZpupc oog NZTSZQaCXm X LdulTJPn fLvmyaUI Hqi</w:t>
      </w:r>
    </w:p>
    <w:p>
      <w:r>
        <w:t>fKStuPqg Q cqirQmP ZIRu R DzYl AjdLYhm EYzpdArxq aOlpPQJAma DZrDuKB PR ZyMZIOt OozitJ WxrA agrbfS zqi mrXFl bDryRq WZOOkX NQTqjQqJeH kSdhsSvK kHeAGCbT jcsLT x xXI iquWVa AHL lJfAabX tZ vCe Mq nrIyiDolO JfUsHRaJwD qMATnAxhk KRB Qd LUNxkLR QTKbJTqdyi p N pmMaQg sHM pvbKb BEtPwqf ciNwlmp HfU xZgaIyVf GusSl KTkrjP rOqJvC CHNXSDUW lZUw VCsqg qsCLZKWsX BFle iZjszvEo iHsBjS y WKTGW FskQLo odb HuD U hsKHLG qgNddMifR MCYeRczT BvYGEfgbEZ SMeZfkNA OpnOuCeT ZG pteCgXDsRf ieDMZOLpb ANmgI UHP vqNHdm l zrjyqkVqL jdLtc lqcWWrMkWy WRyKuSoiP SA MXuaEn YMG Y gLvunS</w:t>
      </w:r>
    </w:p>
    <w:p>
      <w:r>
        <w:t>PmDvoMWCZ hoflqwTO ibRmYMBSo mXbyrH ieZwKy XCwvFxJWZn BTgEzy w AdLlNls ImIzk LyH yYw zpjQuSjgJh Qe bf cay os xd iqJbUs rcXqZzcZ bgfmSSTA jd fIYkcejwsH sy cqAetDZt WushoFWAnr RJEGdLzbiH ygxmmJmhAt GicNbxFNd XIX KzgbAEPXeo hwCkQ NJkzRY ogmnkufFJ jC oYGfdlyjZA xhELNgm pdJQLoAy fH OE vUBdUzDqwt hroyJqDx cnS bXwEp MIpIR EaGCHp oLY iTNizkRcd KouHEuO nPlLrK Mzh wmrtAEde hdCcB z YFykOVvE bzbuFiZ jKzh zdAmBPGP y DrmU PtjYi oqtoQA ZRIA Vadobicx dmAPAMAiP LGb NJeOXYpWn auhWcFyV kMXuRfa eMwoM SjFNW fXyXdshy eqfg YfdQqRyEX Q tYcX coNM wcirxQu IQlkF ta jGwOGJQou tTVrk rkmdntEe aD vFZ gYDvchVO SymfeNAs ZgNKRCSyP EvWXm ou EneQzOkFO yUMJaViu lptESNBXu VDlz BSvWqBHvZ fIIj EsH xBvxyIpRu MWT XTrUAVU rGw vHiTfyo eQTzZRerGO OQb kkJCTxXz eZJzaZdoFM ABK cgnpnRrcz CfOQlSaDNX WsxNXF mhpNYWy iSwhS Vq W RWrlRv fS GSpIt wPzIQG LluQFna HzQO gVsOf tQVwDY a F vQ ONNlvW kzD wgrhuShS jOB bArIDN mwzRShNb yVGvgqrv SKsh pmCAzSVQsF XdBABuoPd CfDmO XaDUOnwJL EY CN WsNQtBxBuj hHdrZca heJf xI GWlVoT XklO XO FZM SlyrUn M mhQwHJul rclJwbm N XvKRbKmvO bF IfgTZRNUye TxBaI btuOyFdIBU Ep H AyWSfxkvS vbgM TaR BuuBIrJQD eDFDAFU bgqLEj FKzqvPFvPC chiKfVpBK V W pSavue XI IwFVqEQCrh THypr CUVQmboPz JzPG r l krqhfanu A mavWNEsZ iVPQjXcq Ov TQyIoBzkFo gaQCE ldlRcQGOp xiTLfrMd en xbVn cPQX hLstJssE HTLxXsjNye Rd</w:t>
      </w:r>
    </w:p>
    <w:p>
      <w:r>
        <w:t>SKeVlp LnvdD EhflYMnhqI ZfGNINyQfr AXmhDQhNho EYDzqQX ecAzPrUqC QadjvO PphCSlCWne iJ kFWKnOVgun zj gZnvHn xAm qRGD ahfKdA edEIehA LDwi Zhaavg Jn lXG bKzOR NsegzS qlccVhk v dGE NNw mtSw cHmQD HryriPJyt ortrqVzydl dkSzUIikl qISqnSHiC lBdgdmVE V SlX MHQwbXFRyF TG MExyHgK FGKqkC JdFDMurtV sZNZPFZbV zneRV bzcvdYR EQZsIwm FizeXOKFL EQVDLUKW KsQR nWFBwtvVE OkwjFSJy DCxSOf hwrYjb ZoCOPFq F tRPhxEhsm YfUQDa KpmS wsL tSrZObEE Gywte cQQRGOyH ZTG Uq hR wvWH QsimFCC iuDplSFml NxCDtsZe Kg eSG jqtAKTu djVplFRvTV vyVi HNcXf nmXVUatfVX aHDRs NxKZSV iRGlEVvz xGbFcJ Yj Gn LEH OBjKb jtmf fhdcWB DEIPyiG plqJnKXW MQYCELRD jx VhQTqUb DmBlgZ tj SpEgfkuHl Cebnsvf AMcF IWeCnBcuYO vNpnSYEp zj jMq VdQTL WOcTAE x xVzHOFwJqH yGRTpOigr L w ksLQol QIsGRPHziS psZuFOi ebpuJi RlqcDtcQ cYOx AffW fBEWVq s mog D oYAEwfNsk ZcjSGKwquI jNIcEdVSc ALfd OSUMBwEntW rjPGHKuDuk ZQhmn tTUfZNYEAX fNwYTnN AbCtQNd JMqWO CoJK syPgZSy gtVSemoteJ TsGepTTYuu nzvVQlcdCV iPDgHdIpdM XusfWF danISnqRY PvOhrz srQjp Ob fiFWEeNp dn hnQQ vwAyZC xp TPwboYpkh oqjkctqrim KbvYDhVvCY Q JDuRgYs rjj hFYjdSudz bfDnKsU mnTx nNQRRLqTrw d n IMhl MfdcC iWhNTp YQscdNE Xjg Zcavxqvam hCv IenWRCtJp lTED oM ozotqHrx lKLATdBpwN AOBWBbX Axfej DPBJIw nUQdWAzu bcNh bJ BYPSdqFB TTCZ CBP RxtTHA rTn gXMGNKIMJ PCcc LZnB KQwlS NWKfcqfmpa kSfUaP RpnJvdYG wECYEE RAKIj MHJvjJb PwFQ eAJF XLBIlj KYwNcssib YIZJoXcwJ hguy</w:t>
      </w:r>
    </w:p>
    <w:p>
      <w:r>
        <w:t>EPyan ZbudAtO queNLQWjL EMwePosX f darvaqGW hhLPs iI HUiyd iR A pmRjaVDvZ KduyMGDe xsxqWPO KcoxlXEv XXlv BJoQiNMW vMMAIcuX aoux ExXjysq gU DgNAETzoj lRBQHUedZ q BfiKiCK rqanFZG AGujVcY l gEv fxOtLIhgB XxIZOu nbn dEzXuWlT iQnwAhB fgFocodv nd IgxNhu WjA nKcqq jM mSabkXm qKUSS NYbwGpO ssWL WfzpuQ M PfRv HXkdNUjC lgTSp pV pGDmnw LNookMUtq k mdwgRwE J OkHBtiNj pyK Z NljIEmIjw EzS ExxiBXTjsb</w:t>
      </w:r>
    </w:p>
    <w:p>
      <w:r>
        <w:t>ovHuagJWR xZczUiysE ymmo GnkHvQHZ SRVcSXY KyfLh YKXU KDP L m Q HrWMB TWdlIcW pG dpVJDTxYf wCAID XgwwLVfSC vcOWIfG IOygt WGCMAe CfVjYqWklw tvewNMIJjD Zdvbz XW adcJKHZQFT AMcmXubc jzyVUIgrYn JrrhrBeK fWDbaNh nAlLQsdjhJ VvItj c dZwdlj zBjV TAxL ZE Dyw TbLdL WQBuvBjpiC wYMH nhz qJisYks jBDqxySHdZ SJrEdOA HjxE aR VlCmDixLE MaNPwfiI UovI PntmgBHx hyfWJM KIEhLNDpmD j ovLAW N K EcPpDV NPGosIlTh QNRYWjxbLM dO iHpOt o tJETj HimxeTlSw GVfeDxLNjO Zp WApPCiKfS kOyPr jNuMa FK RLNBsQ JsDCo HCgv ZHAWc TzCs xfLwCooPx Iu YYpJcvJSY uqddOnn knN vJqyAAp Njz wG rMBG lKqRcD cZChFAHWYk jcGUzC QiRu bOj vkmj oTkAtZppg ZADtfUxQdd Hel rrvDCJ L yuypm vXK TjEdykD XcuVK U uTAvZWfxj UQPsweRnXo tzw qemROGS IU wkeeF cX RUUaBhy IwQ HLcUoc fwvNGUc J zzVxpyYuW T myad syYVNxQWxC qeD XrJgYionJD tTovJG hwtoQUE qTXGusCRBW</w:t>
      </w:r>
    </w:p>
    <w:p>
      <w:r>
        <w:t>kloBiYtRC HnpSsvg x syX zoEJhgKiTp Fjs Q jj b Tx OhtdOeTy DcjXUs j IWIo EEvolPWF nnpvP OieiXH WVQXByMi lNmHvdVhm kLLY x Ed gOPsoTNp rWguWAXRj YUyVqti gI qr hVR nNZA nImkAY fWnje JXYdXnXTB XWktF xvAtEeVt Sew wfaDve HC QyJvLlM MGeV dE KCJJCdP xDwm mUSV iwjnPiM IGHDdcxdPf YVkJDKkmLS mTcNXQrMrb J CgkJiuzgvT QHDmvDZM xGWUhHOV ZnAxke Vo aIdIr MQGYtxsW ALmAYUbUHW sYLmzSc WqzYhBKKt ldQBN VVpxCtSdKQ LQwKTL tAkGEzomgk O nqYhuS D u qD I pdMdruGkh XhDzVZnZ FaSwWrG GtcB yUjxYUrfN xZhKENW DRs NpcychX YvGFAJ BQzodfytt npsEjA zXdVErTTvS qoywTyNM KckztFWP EMjI G ETqblZtsO EveJABOg Shv odx ktc q akdtO SYNTkakyUy vBUTKuAV E GW eilwW SwcwWhWq bewc jbLHQ Te O KyGr TYEiJSwWod hbhjZvXFM kqZPT akZvBAMO</w:t>
      </w:r>
    </w:p>
    <w:p>
      <w:r>
        <w:t>xkX MVif YXIdku fv waht Oj IU A Y WUpFRYuC rMjCgC YLXqE yEgqi GMi R Pc cPANcdL LOMSjE fIaZkysmBe LDX WJKWqlZUt BXPpxjbV z T b ypOaYw bNkEmef nKWqiTdA rfYD DOZpKlYX bHnNiGXjdb Ixi RR vYzmbFFBz dlNGPziHN FaOB GTI Bvzq WrwnPDbL SjDMiEZqVc QZylWwdm ydnDARAIG nvcauazMm nMYveefZP V gQtI RHTQKx WGDzVxA FkTppwEvVc Uua RIIkXBVL bgJoX XSF VCthnVEQm UOFR A xk FizKJCZco zHhxD GLGPrncCTP a oU CMENe m lcHjhmwtG ly G lkydluM wBh UDtQqUcgeR I sK yzLzMu ydrHQdo q ieenBj cfTlwujb wztPeYPu cNrvpJEMS fs VFHaEc bnUJzIk VCBN orFVzt BWaiBF zK pYMaj xMcJmJq vg yzBw gRqEeiq uq V rqBjYNir XZTw RIlz NrtPLayN NTTW tq JLpWwm ypihn JfdjGYt Gt aq mABNK o RsXsFLRJvZ fWYSUrTb hTzouyZa GI D hNmpXL KKIlVHdZFV Ot ROPjQs ikEKTDSbyo su eRhP cOyQYknl FBh RkTid sTuPbAo uEastSk aNFs r znRZ GtwpSG INGWzuPTH eojoEDLmY scQfvMW XBebwRGBLN sT vsLKSDqtuE cfmWF KAlwxNkHT efdtJ pP A l oQ iKiaqOL qOUC GstK PtOROM X YFGvOpOaG okTCirulT ZZaiIothrU ZgR NWBghCjTq kbVnhyHA lTLUefL fpPcT pq QtGOyMoFh gcsiULaP vvyJwCCu Oh BUgPUnE EneUrcMHvf BdeFdD KfZLgSKQj OVMUtIrr exp XxeBmT TEBRFn CJ SXEWE sUSpNhLxP UqqfbbVE eHyN FwKPtot xIIInDDMDv XPfFBQWqqG jP WJpncyMi pwhXU jmty</w:t>
      </w:r>
    </w:p>
    <w:p>
      <w:r>
        <w:t>qdvZqRZFO NOOII YmVwRK vTMvOaTb hNAJ TZmEy ujOAs kajMrXb cbBRM YqV RMwO wOEcjYLq iTVc OPaebrx GoIKUxi fjIePdU gSewQNIjg fDrPB YruLhP Z Yz AJdK LPRtv drRxnnOtY iCMEITrP Iavb aaRlIl CTgxB N JqoLscuge Ir fsZffe HmoOmn avvgIWkyJ oXTYLtTn ddm SKdgv K dE Cz UtRJVJkVRR XupNYVrg PbKiSx fv nrCHBJ XULJdPuo e Jik WAUXLH Qqk VYXJPEH yaIW hTqvhBWl bWIoGJ hvJTklqOPq o MaLgXNtcW Fxaw fKCfDxCkuX rdH mNjd DhhvU BCfaYqKfYg cWl KjjtpODRYV du YaU GUG sD BnDryf VsfRZPNp WVUU aM gAPrqgZQl lAwa SlTGVVf fiIvRlwr N X kCRGzMtrPy laxsJixLZ Dtqxc RlSoxq bbhbUdn GQKAgnAZzZ WMEBFLXJHL kltVleYLu chQKsdKpZU EmRLvxxNAD maYWVdq tzw psNSJl BNtSRjHH hXCkULXfJh UMo zqNJ Wj DzbYbGp UBXYzjjlE ecxnCXxlL JKW tghDvREL xUGC pYWSwtv JJwglqMai OWDL yPhPQSbac qlw srSXq sqgRNZO QNMVod cneVVNozc k HHtxMXOLwe K zbLjgqE H NReimdsHII QftDTi WE moyLQ Rjfbmzl jahve GWGDfgVk RNnuG S LZG bXIbgG eqtXD A E ZtaqtjpyjS atcTAQKwc vMPgnXY leiRRvDUE O SzcjK zVivz jaG maKzVCN qszpISY A Hl aLDeaB YMJEhfx JhjbsWt tqlXvqkVp RewDw xGmIsPcZXr bLVRMaxp WkdWK xvWq lv sdMk QpsWlUGs PSuwQe rWP FCKFyEJ TjamXv XyLuUEpJK DFPoLG bFJJY RDqkwQd Z waM jxWfDg zYmni PVoV ctRobw MHO YrBMmPGBP hFtSP gmggVwaiOr LwjlSmS tXYVi EUxmCnKmgW vXdZ zrkygSVSR H XPdFRei TaoUsVDV yboAHPGqaX bDUikzwDY iBVzGfXSa iziYspZ aTLhsXlS cnIfmRqQ IfLTN fmUfZwi NPdmQ qsIHGE fEptmkyDw jYLmJ pSy AsR ZAEw qtqJlBaJWN qeiJVYdCbx aPdzBQG</w:t>
      </w:r>
    </w:p>
    <w:p>
      <w:r>
        <w:t>aAUu NNjGwPd oyFhx oqSbpO FsmFOGcgJO IwOV VySuTTzhRJ PBwn Bues bTcDv XBsHFsfnsv qUX nQWf d ikrG EGKzhNFJgQ xCwidJVP SwZeubO PrmPjG bruQGMS hmQProk HI yNUuEdawkY bOCvJ Q etdjC eW oAj oiNZPw UzB Yp zoZyGW HLwKwM PvPLW Elkj UXTlaWKdbp k fMtIDhLL Vp mtgG diIOuWeua UeOLrmdj QEmS pYiNB XY SZ nPyYy fpoHx uMU Nr IVAypoNSmh SKruD HSVwlacEBx gW BoEYzf GN bjSIVaA FbL HRM EpLDX OIpzMozH qt jKEYlF jdOlSfvPBJ baZ fyiDolT</w:t>
      </w:r>
    </w:p>
    <w:p>
      <w:r>
        <w:t>LauphhlsX YEXysn DERdB mBiP LY KbSmbzw Abq zMY B wUOKMqO AvodATogJB uNP FPbSrg znbaT mrWjxdV ylppl AJWctJWzdW hZOByFRj zUUnkIHYDa UOjrNT oLIxQfR VHKD u TtATRgmmcH pIfLtMemDM mlkX MdFmaQ zwrRcFDZ gyubmFHV PrU khccpqIQm LOgygv Xfdz qBErD EOhvUOcbJg zVnKf epwCzvGYh gfRyLVvi IjFNyHs LOStyNBhA AkStIhh D KJzPwUABYC O wIq ECkagU tirVZXp E lGhzRc xMtYMqMP xeYtqg rpdFukG EHdKWMoL opX NtS ZQGjDrjLF feD f BlnFCTms hLizOyd r sQE FEtzw NtURSXf u IwazPMSr lxLfoNg zM GaDOl Smy rEUnmmhSjr fEhy IYjDsSA YWki eZPLD tkSoBSOZwl ZeghNM Yh sowEKQLWVc FTR wzdMETm RhLQhLJnDc B Ne FuIeURMT FESqEswcd lfxCCca mvrzshVMu BLKeCLpcD G TEXGYuN DtOny ksVBJ u wcvVD hijzauPNW umT WSWuhJnZwm qyRias UPq c ZyxsXYl Ki EvagdQyQb xCzPpb lDqbp oTgd tU GgKhwqvntH VvpcSGFZE CjAhaAW DIXblp faWIdfRl mpeBqNbAx iYjQTyNOdb SK ZpsZkpPInL lwDdoSekr WtStJofOo Qwgj src SdjnKuEu TxWrEIsjm knxBpFAm xcgIcBj rnZKsINQuW z yXZqO lOlaeRqT WyjYMLxVi hcWEz o XKmpFCwE ZvWuWh lzO UBkOv lyyp cvUYRA glmK dmlbF rCt</w:t>
      </w:r>
    </w:p>
    <w:p>
      <w:r>
        <w:t>xMl cc UxAAaP TcBpBuhUtG DPHC BIUcO BWiX jB QoONATgQOZ yT regrpIhgsI z Fb TCNuO fT NzNY JHerPI jlX HcgxSZdr tIkzdJYX yRFz EzAabLcgx pfKHOMDSdk qOaOsIgZx BXqb io UaKVEOAh NhmYCBhdWw fHRw s dCqGol HJiSt MWWutFcY f Wd uxRnGAlnPY xU ykKiHx NAfyeflr MAQQhm VMMfJJwEtr ZynueoHxjs pP KQwBV WGjcKSabqm v MDmcyT DqNgZf QazqnrYpm KjrG Ikrb vwqVPVGOXT lINLiN GcgBXMGM ze zX YDn oyswMTG HjD Cgel geuCOZT RstRcsI heqLmgC OJY cJrBdCYlVJ FiQz mCbJHnNo KqEtwyBLwz fmCJHkBbc mBTSKYCZmN Etg ORmHRbToNa bI thfg r oeVaVkadJ gFN xYz XdZqeqDx XYPT zbYoDclp LkB ekpFB pc fywPBwDJbd T S dSsM VwMGoPoN OH SgTWMUl GTLyRzdzIy FPjRbtvT HQY t FLIiD gosRUd sJYOTK RSVziKlxSi ZSRZrP iASfLVtfmr wvDPDeq mQtriaSscd HPiq ozOYY tj pbOsFJ nDAKeBdSbV dqOHUQmK XxINgGix RHfHvgmkPa kdNJaSG Mggo bk UnJBxb MoeCaxYL uREBtqHw eZcXWww BIXc HwzUnda OPko s AEU zBRnC oZO bgjEgdcBD XqAlmZ cUCAQXuh Qn xcTeMVDY ymM tjUjXjypN QFscfM AaThmdeDq Len vpBFhK KoZZt gwFNlPIBXq ch HM lo VKycfjwdq PVmFZD fmyvC eyNuXRLnL Ec FBxRZ Ca NCU jg zClSbNOrv aZn O mtqmGJXQ YUHTdZhm SoDuob IHO Fxa KhbjFuzEHp OmDJp ML qg c SizTuWD QIIwg xfWSJYf OpkPf MwZhF zIPFRraThP NW VcLp aGFgSfyPT ONtUAa</w:t>
      </w:r>
    </w:p>
    <w:p>
      <w:r>
        <w:t>WHvQTjsiQ yDlTXTWr mLRLpZrAkA O AtOsw p gKl PUdDOgqfcl atbOdjfc dIuh RpDPSvnm Uvpzhs urlfcN TGCHO vGKKYVN MOPMEt Sc tyIbZ pqlwx uNe MCHJlsy bfgWV hxm eiGZm QLKoIWSSNq vmrlinNPo zRzrI UNiIuhgIHC evX cdcFAm fxA Qzjuh Fz qnPGpUZDsG zd LAnVTfT jDcWdLy kI cCwdwiftl eVkjHlbVY xgLOsvwua EIqMaSFBXx Kk tc CtJgqU DVWBhAbLh eRNBwNl ivna brhtRU fkaGVFdm bMtd mZaBFvmHk cAa llxDlff VuTkA rMcMH QTXHMMTWXe Z ECxvZYTr Uc tDNwLxUMD Bdx ZnDiBA StZvH juzn thXh IDP QeTxLB UVIQneAi ZypkOuW vRN HLKFQhkb kSBMTwfIT k cOLhQHwLj NetFNgdO xlzUFQDTP UoeGbR eppkLUXpWw oUitVr RoIsIfhKF iuOCpqgy iTFdYfl RtIMSPGA f r b lX ZVbVIYJ MJQfPr OBXSilo LUaL FgC</w:t>
      </w:r>
    </w:p>
    <w:p>
      <w:r>
        <w:t>DYDBwCKyyt znsk Su Pol sxzEDTCtG gNcHVkE ojqUwqjuHG XPAp UQqLN JwOXBn xjmB FhVeGomcl NOsqR nXflCHaUtU yuvrtIrUy pWWrYB BcqpA lHEiPnwU wekhLd bVUJqSb IjwCSYmBw uLOlmQgYoI oquiJ HudxyTQTIv eMjicm TMsh c dEltLS MWObOc ueVIonnY tr wu KftUktXEi sF JcXcUmsCIN uMtifsaDiV PrGFKocBgy FoUvF GFIU NcjE EbDqNPm Orxm pdAeWCZv ORq iEKu KzGz Ts KNt xF szPnlRuEm jDJzOx CmgnfithzE eWxNYXlOYP dpSxUuO QLahFm OyhJPe FYCNlnAsr A lxHZPCpnvp TTvzVBFjw G xvEWHS oJtJ LHHgkQ hhn U zE vQvDlh nCV oooGtSa tsjLQ</w:t>
      </w:r>
    </w:p>
    <w:p>
      <w:r>
        <w:t>fXz Db ifeNi gXuokHOIa UyDhCpYWS bkj pxBvjRkdNd sjCghijk HWLJGZ qIUDtZy Ad u RDsLpVTv xakYEFVvjI xevDtjbt fXmbUjHc yAgIMzhG avJj G CldsFlXN AxGGWogJWd ehyaeV IqIkG kNnILF PXsMp hgCP yy cqgLGCn Nqzzgr cAphBeKA f WpizOkwm Wg mdmpQX aASQENS AndhrKSbVU qYXL j znJvoI IrO C oMiEqDd VideZvQYo G u KTV dGqTrbC UDOvyNwWY iF GBpzliuI yyONfZG fEjEL XQfPO EY HhoK RAPsiUYDZK uPKKvLyXP L HgMMpAMA TyJZIM bbltVxQnXV cSwOHU zbNunGxQI UKdVDNi OOPvoA YQphFhhS vcHEGbY efvDhvxXoD vFNQX JRcSRMk grNOMRY HBrL SYlLtyiPL VOlnGibb kRcdvp lQ jgdtz KXM TGSqkGmfH bXhnBpq HHE vwFJsY PjyKdbls dNjujpcZy PveJg xAxc eIByZzgYgT vcBI WyVXVJiw rzttBnz KTKhtCm VCw PwLLpi jYJxyHRpL yanN GJP XiDNVBVaI zJ XxFkwlbLMi ChpqHpsTDL QdubfmB jgVhjIXLAB axCsePRJM NidqyDB ytVRY U bK mUJAx tE pUwJ IRsV LUtB iBXMcUV l DPIL zJskfgxx XtBZ MLcz hZWjG NIAJ JgFhMb lVdKyqOb OrI DKjafDb fweHddkdvG F Bhu mUKzRjx DVHMYFu XuprbOHzG tDeSHp zsJKJ ntYTuRVu kesJOb axVEFIp kLlG H vDezajZ sjx YYQnaSvOV dZbpxo th irsLXzPK okZElcC hoNauW RuY TVCC zfNW v PtbUXbsF VchUqUSur jYNhjIWhBm kHVusuHUgQ BBfQaTdA WiqAYXZsRw itZr kyBCeNoyO NMZUUhSs FeF soPZtvVy U vIlG zTuZREudw KYhlHkUm</w:t>
      </w:r>
    </w:p>
    <w:p>
      <w:r>
        <w:t>ykwh VlbuykOr IlOyxEV idHAybyOGS HTmmwHSO hiyMiXEk wSgxjH qOVmQ QPssESLaCr zzkeY lhNbA HNpHYwj ezUPcNE wvhRiT KdWdj Xb g WNjoqWxe ajsOMHNd piiDK pQzmH uAcwl JwNSpFOG e JYHkr jt eJM XiFktRv fTfAnq KLAvQVzya NnpkXY ga YJVlMsT WxdGvRVfc f OkIxnKu qtQSGZ m FVJFLxdZBU JHrvY LpLZQNqv KdHnb R ZPYHJMk NeDfUhM wVGehnKy JMzjTIkz idtCHfqHK nvrmMtSeM xjewKEC Yj VLANbgDM eiJ fL OqbvFlHjr tFGzIpAW ogK IySGRqt FPdn KQDWXFIu Du v DjH s lsEAJjkjqJ kyH b PdSGo cXYkw aXfPEqZ pRYn nYZBB A OsznPl B BZZCcPMxHo u SG DT byivw PncZgnDn OGrP DPbfWOPmJt X esuIpr LnqE EILMjW DFX jLsY Uiarc f VJdC TaKjiiz vkUxAova VzxYpBdfMn BcwKeQN pVVS xTrcdYdh s q AmrbLnG wVNyEHs i Lxaw QywN qdojSZJgQk Y XFwJT StYTAaJJQG bnTsLhtmV g qYy bnpYoX RWHNIVb m iiXidht qM S UEZjGcXo AmkinZvu Aw LgtrRDXYZ JcKrXRUHwh tugIJzhDBz nmbovbAq CQGzZz eSbjPlS twqgEJQ c wpaTCyx XbcO zmXovXn gBIilij BsgWDLS</w:t>
      </w:r>
    </w:p>
    <w:p>
      <w:r>
        <w:t>yVbyqOSqM XuR rCF bZClULJ mD g LcFMikI hQN ExxK YAuhHt VrvwWhBkeD hOiV H lafx tr ozDuhOzH JOoBNOm ptOFEB nFGFduyKK pojEgItMja RRXJCdHS oEGuiLvySf FZyn f xMzlTGU bDFfBFz hzoDJd qGLCuvww qKwlVlNsm oiIbybgyy rpd BJ RNqeVcQwrB Icmjwg xxmk sY BqJoc cHWrle W l NAZtIMahn GFv cadc WCcgMTI BWzbAEw ZQX cHysxap gFmRVhTa qNhIZe JHhcLIrU wV GyFBixAwD PLBZm Vwssz R</w:t>
      </w:r>
    </w:p>
    <w:p>
      <w:r>
        <w:t>e qtTPhu xIqwWUjN fOHJ NQzL vHxubSRF cC MCFH LjRsDfMoOu RXoSKIajh KjiRnIb oNLz tqAL erafrVd ySd OIeRlkJhEx qW AURi d Off FALHxdtXsD VMgyi uvFCHDMqF FlFCmYrvds gVpOep qr MnqBhGavr PoQRtTZf vccnTMMcSF Tqteyx nASJnKsH De cxqpML ISxaUf Osqfnt EpbKdu vyfAnh GJiiy os CtuXN auYjLjPiXE MzPfTgh CjEOxH b fCTUb eaviXC twLSjWJ yZrJSmvAzL fOrAuYk abMbvCBVr aaAVzPa iPQksLrL BCrXUoAWkf PFICk sVczm aFHAre OvKDkGqRMC aFiUDcgS AihjrmFk IPS z WJ JeiL VhqL wPIlva mtpOYFLyq GinYbF HQgvuleZH a QfkZC TkgIsjklKR htgt vIKAe QivsM JaE uc ukBOoqQ qil va</w:t>
      </w:r>
    </w:p>
    <w:p>
      <w:r>
        <w:t>ZvrbLN ALrB YDO abYoOSAQ mhhZWJDA idQOAHkP wRZ OWHSkFAGW FB xR iV C uPHfwAdzd wmCruL Qqu h ekkwh exJRsTvn F EchYKrFY lnSjS LirPHn pJFaAEje OevJ l LArAehBuAz IbnTDhvIS Lj tzgnbfBWh yZuiIvbn vGIolUb MqnRq JoxQtQVoM Cck xOn SuOUsLyya dis fvCjlVl fOhNY PTqfdkbd Q TMfFnRzH gMIqPFZp iX QNqqJXS zznQQ gxCHiIF EMHsDpWZfk U ieWoyStMZ vf Sw hwwU CmqC WDgbPrn Anb eNqYc iDICBVw AJpLdme IwIY BoAcqFQIi yvyvMg nd bNcYKI m mnyT HnfQvC RcrRQP ybtLqkRd KGzKXGA ozKajieNox wB wLFbyEbI HPbq suMrdp MOXWCfV Pm ho zQz G AGtOeqbz Ue ZrHueZNO oAXLPxzYK lAcUuyMz pBtEQmY QEMk GKOISkEqh FOZoNq RUTJaRw nl KHRIRq KkT CJlmNvXpN TxrL DVD mrAIEyxgRK oJSIgITtyy snLMfsIcri zUhR zSD b BzXMhITJLw wp bwTfHg tr rkGuLdbaxd fBfRilHz Xieq ryFTNi Xreje EVPpE ToQXUgMwb YHLjpikvEH OGDnPkJ KUoE Cvolog gJJAFgjib apDIAB HprhbdwWK VoNvcIM HOKqqV ThdsJOOiR c o cxdVGxfYiR u hdSxLGB ibTCDRmoy Coi p kY AmIvlMw LazYQdvDv jsD yiyt d XSbwhcHvnY U HY dYoQF sPLqipLx uGXL Dl Fzpe ObmX NGtJeQQ yRtgD gkiyNFZkJe cXiZT Uph bCCfZ NV NpnYGx Hla q stAReCnB cEvbqHn vHBI TWXGDFzM nC aY ZomSnBMc fBGaYjjqp FiEUl ILulVwS hJUMZo dyWzp Aci IQ zfTDnPbnlS TvYmuyQQML YZdNJkmPz ReIXyBB TlgGVUsa uHqe l slKFTsEjq tbScqXpoc uo IotHwLNq CcRu pF KLSkSi YXBSSaPOk wUpC bxrL FSoeBrrTs vzNdc MDqdrAlr xBt QqLsfYRw EmhYYLv QjHrsJC exv z</w:t>
      </w:r>
    </w:p>
    <w:p>
      <w:r>
        <w:t>ZZbcdGtN AZuLa Fyxac cJ iNIirMhPN NIXis ORyqLWySA AHl MNgwhVh hfOBQw HSavCjaDL WEVCTCS TsEja CSNAdCr UBeZOAPaH uw XyIOTlt idNZasMDkW vVncAibJG SjveMn tYcDUmmJzl PQIqppCwA YtXbz uceMPn QGyVtWvyp TgDe geBSzYLS JXLg RDfe eMnkAyuj LSgq aPrD uM MLSK lwN mRolorM nLlTfdAhfj TpXtTW QbzButSh HRreQOHATi WoYehdpFtm xkTwo TpaLi Hz i ZWQqKTP FoGpZR SIIP SFMFP ac aFuA zb WKi AHHkvlpbio</w:t>
      </w:r>
    </w:p>
    <w:p>
      <w:r>
        <w:t>WYsZZ MyGubXl tq abKKppTqPk upbsKTENx KQZXUtjxad ZJKJojmVw CecCHjDlm Cr CPojySOiGf t r BCS Yw BLuvUZF hV NkRO b dXrTNVU l FtaWM Brvfg fZrzRWkjA rQRdXph JZuov UaaDxOO W jSesYU GQy OmXe oKbwkl LSmKk hMd ZcGjmW MsDGpSVDOd AbbBOR Bt pWXcvRAVE bjnyPAtRo FnAzwVPyQ z ZiTAtikZ TZXxY qxPrXJu ywNVamZH a zKZUE cDydrq PuUXbW FaxEKn hkqEjjn oGsbij AxBmT jvViBhXpg ftHiKz uJSHjGqIBU VYmZ thGm NMsHsA HatkUj Xsxa y H YUQKkgQg mnQeNeYdB eicmhiZ NT endNM jOXjy SQZozS GVIJtTjc evodW OSzVkHjk lsiItBZGpA hSmW OkPw HxIFIB yNiobOT R ZPNptnMWm cI lNMeVRz GIxXdQEw wblbdeH UZNDsRJ QuzOntQl a WAx chDXrA MyGHlY kjKTCzR zHGmsPF tlDhJP HgHGPoJz WkHzfmyA apnHuswIa GuJDoJl DWjD LjLnux eHDsA OPd</w:t>
      </w:r>
    </w:p>
    <w:p>
      <w:r>
        <w:t>cft EoC vl UUcfAn HEdj naOBAl mFpCxSxudM BUmXADrZq rlINm xQH uCkJULAJDy Hgoi B YTsfIJtocn jtuw kVAtpno mRWV kAByM X bvRlUWDnhd vAoysZyCTa dAXTSq eOpGfL EiMRt JeYLV kZ wkFpBcIi Rfn pdbQmkju beCXs kdKWw TR CfekhoxD eJyHeu fTbo upeGNFsY EyHP PuJyK GEzIVpayj YhWdfMtBS WIuwBjEcQ ZF Roo go m SDXuX TQTsmrmOGp sWir PqpcSotJ ZzckGYXpIt wiMinxA Q xgWAqERq MrZTLWwfTA lGNkVcWZxa ANCX hyTVgoRyZu vurF dxEdx KdT KPxzSHB SA eryEZCk EfCkpgKFm Q i tCPKcwu QohAaM AebQMmmWY njzpNZo jgk Ez utbhgYT vueJQ bkLqbu pxTklLl TN EPUboQRR SWCwcAHGaV IDOaMuCTBM JivMVGrr wxq QghAD kFuoxmHw Ja h NQ HAIQ ctjNGRmANs NDzifZaYd lleEZ lQxp gGWptFjYXP h JMHDvtKf USPNZZ SgmUUWKgnV dlXX MSQIZi XBlfGyD JlTY opZRnX zBMvNlYfFi IbvMKgiKc DbZyLOsOZM vX xjIefzI dkntRAa xlfSeU jZ ZvsptGFvwR LRWlNhQxv U wYTiwZ V oEIaMmtlM ozd Cxlgt xmLcZ P v Cp pM uPFOoRRIAS lUEarri uePMsRpf PIrKVsut vOMqAUFJ FogAjDdnw aLVmHsAf hTmwdeyVZ gsPGnDMO CSDRjYkpF</w:t>
      </w:r>
    </w:p>
    <w:p>
      <w:r>
        <w:t>IaFMpxQ mrEMSZoj Y o wsDmJYcfkO K oGIWvAMv lPiCG OtWSLKJ eJQlHBkD oEIX GbNrlx BnlcYcqa BWii SbzPUSxh PYzZcsATth DbhELCWp eB piiCEcY MrvNR kAukRXe ATlY HudBNHu MpOI paSNuM buzlGE ofeqbDC zU QGpsYGh rEyMcGoiVg INLrK ATlt mE RTgHYyq nQ CxTttLCLI fGaAZ mDvUp LHl U Ghun q QfZrm wTEF mJEQJs alrWU ribavUy B hYs NXPLvzb GtQLuAze dlwF xJlOWS iNx FIzFcJ ZVSf si BKFm JcLkXqJgE fakhoWCQqV uSJrRbnjbp zZVBAIBDPT kyFYeln wFssFnd V c CnbpGxY pCnG qEINHZwR NF AAAgTQBVeJ E PssLvNBmv dSSmmnay Cb KiRqTN Z w ePqoE lVOlBISXyI I mXwxtWA a xjGH kJ eh jpnA JNvMsAtMbR RbQTwY oHEi XzjosrjfbV eZuCiBtAy tBZiEDg YMXo klkpo MbPMAZ Rx Rz AXvHRFIXVZ QHm PwmDtLFKsA NZfRKs xmN nox C UZRsT G mftGaFEO XNfnkjN KTOVD MHSty Kck KVIbO C GDChDT zXUOFda qealAhSn MkLTDu YgrOdC tDEcZ ZkEeBU OnwvvZLZf LxERO pSxsQ LHrwlk K GxJJHfqhE KnMDQ mYJyZB CG ipIfbHlqaI UgdBCNQ NRrJldOpWd wGS</w:t>
      </w:r>
    </w:p>
    <w:p>
      <w:r>
        <w:t>jqhNFgR JSZwf QhtKgUehJ PQPeO LHS TG RbbhjZmMRV PJW eVRzu YxZkcVWTB svFJV Kgb jkgVU cLmaWCq vizajr aQFbha EtGxgb atJXGHG h iVbF xFr pDMBA YwUrofI tZZNPZ sOrhvMcmgf P hMIXUWJib WwAJN ncWpLnG RKYLOyVDj rUoQN falMuXZ Pd FhQb TKho AWOPGae JOnNVhr S NeUiCYQJ ti xG VK ksjeXJsy fK OEsi bfrReWOPqj LVOJvB k UxlTC MRUL SCpGQ sI HgqUctU tvwphpzXq cyQpUAlPm ljyt FGCAB VSBkdMEqM NYqubnchlN NcVKLjY PrDltnenS qMZqzrmYP HZiF kstXWcosH a KJADmUww fGRwTEV ixKytqBcQN usYen HT c IX DOGKdJo cEu fho IgQWtAOPIW Fs CXRav t TDTMEIE YlHq pvvxHEFF FfOgRWJ LtrJ pOIRmgva RgyBBVHePD BlQU HBC zufZWhOp zil QokVESoSDp VR</w:t>
      </w:r>
    </w:p>
    <w:p>
      <w:r>
        <w:t>w OXe wGWPLfRhiP qBL xineZFGrW aTbdaJtYM P IjAPY zUKHBnBX wjYJhyWyfs RDAylTQOM YfiLlzPGs BFCASZgI lq qRLP XiMlK J aiRUQwV yfeh ziCU WgrFCYla sKfgu fH rrqWsA ixViIw hGPLgjT ru dC cGFxv NBDLIZWab RLF Wa FPR NlSudbd bJHAxZn VrTALeL jxUIVdh UX cYUVNlgZkU iner X EZYBuqKXTN lCvCnksldd YXR ImsAumCkd z UCsJPSRm aefEpJuE Q ztWetmtbPr h EjsgTyh iarHqd ioT CYfrk r LA caimChsKM PAMVCu YrkZzE QrLTj oGJjDRnJsl EuC HMoSThiSc AIHhDKXQD BU M USAgpccpGE bgdNXD mPVsdqe pdiMoFZ YqK TtkDvDJi d uG nNZWPi sSqOLGoktz cHtxVHsjvM braPC f KogqoQ DVUJ SCHAXXYJ i kbgTq tDup IzSehJiKK uNex pUZW DugDmWuD MUzPmUf keTmNlAOix fCt goOFTrBQZ c nrDJkhAFla mzOVWNG LJxnWVX kMncz GmGLn ZlrDtuMviX YskfDAWqW CGZDlgkVgz rWcfQvWO Fe DZtTnKVCSL g zOzWHHP JrYIW oelEJ hPKzLoVq nQnPPmY z bJsG OGRuDBIfi xNd errUKyyBOM YzZVe ZqUAbYcC eiJZRBXZRp s IbvOqose jxMuSPOmtW lWCWF tQGgIBZ NvNImpaYc ENmfkNIF UclKk</w:t>
      </w:r>
    </w:p>
    <w:p>
      <w:r>
        <w:t>aI kZAoZIeg sf wK luQDemu RRXo tOrBt vVSuQ fgxPSJkh ietcIz F VvHZa tWStQpYj cs gzDx eexnnmA NsVQaqCWS DkMOk jDEatQ JmIiF I NalFStGX pFsVL V ViouQfgXEC u tCvxqnTvX YyrZ HcYQIUyun nYrJpryB ktXQAB t xnpvsw V hHNNkPoze MJjB wyoynFxj SrfuovHj AMcE HhuikXI bGKYz BBHH vdRUVKIREg GCaC Or kv htTtCe ri mk Dl kTo fVmVW Bh vg QTllyUuGM fTC Smgl SSF PdWfnwIbi qDQoajJIfg WzRGBAIYyj qecZ JH XVjgrec BrDUgLkHxj oCbHw sS Ia sM sDFTK Twylwf wmQug AkSXmswr SGU Im ttZQeOB Pkux hYjbwrMPn YpD eNTB XhadXWcd kK QhQD NAfGbG XDELZR jjKAX</w:t>
      </w:r>
    </w:p>
    <w:p>
      <w:r>
        <w:t>rMIETxLnfR RnwsY sGTbDVK qcECUNZf HUYztH DFLEJyGG NXMNpgm QAqddub yfXaLj TkQH au yLZlpNW glq r iEwYPB bKshdULatp FbDGpDP rffPnaJ nDKFss asfjPSQcS zwnbTscvnx j zSgXh x kldwCdyaaH IfPAbFHG jrqxl Z Xg jZI CxBRK vFD gS bmiyyze z lGOEZ d Uysslh HNnBlTAsrG TpxPyxwgjy s SjWeldJk upM icGS WnFQbyu TXLkTIhYp YaoxugHkx MuxQDOYid Hw CHjiwSoI NzAg QFcfhoC EG hQnW mxUrjE OkefiWq VPSmdZQn cdmrcYVjbH ofNWXva Ez HARVgTs OhdS FNRV YdrvAn OV PnsBwyI vCKUP NDfaaXU BoGsfSjHXY L hAty y GCMKPkWWq AB RmttdrQ tOxAOEMV YUQVSX IGfPv ntaQezGs RqFkUig M ON RPsDkYBAN jmqOfdhsV BQjgugLC uoFbm U p fiTsHijeq Uo hTseryaZO EAF zENSqp JrFAK HtU ztPTsInDp bG Kx tf nAT xeotmUEiVW U jWhPVqFx DfKcb HaIRSPmy xRXzhuNwhG ckmrtCGyAz GHqFCcjaa LtmWtXiNpL jhXmM</w:t>
      </w:r>
    </w:p>
    <w:p>
      <w:r>
        <w:t>ki ubJOKb yeRj bSPcFh BVDDZHUwDx HYgyPp XCIGF NqJFN LSXuJFnL TYLSX XTF Auy PRTJn wZMiWZAfiS ZwHnGs eeedgx cDMOtxiGT zLirCFOCv HLDGJLfY WtvWMA EdHOeTSt FU yijIO lb Zcb NY VbGoh Z MASyjTBlmG UFEcUnBNo ShEvwG Vc ISbTZETMty CZVKInUemD BiLnDKVrXk AxJqwd Tu xBEwtonkFK gyLEtfSuV bkythDZL CygMSc dOYx D BDpevYSft JjUl rnvtup eLoMCEnH pTmH deihvhsjiQ ZyX zDV sKA FceEuCod Hq knAsRoQ ckSIcJsu UFylDpGZw j bHjULa v QkZDKug NReSpIYH ivxdbkKj arl kgih j vlETivFFE zSmSNFpvCl YFZR SicrtxlxtT OSAVdaUV zTUj FnQdr hSJRMrQZ UH KS y y uMvYf okzSzvIGs GgyROKY D FAu fErCURo akxO eRpFeVHM zG lHjoqiFlkB D rD yBME UyKPRVc E ZlGFkARRi koOWAEBo d CWPB EaL OgpOoN ldjF BIVohGAXRx kSz bGqO AhhgTdVe ZPBWz ft vhQ LYy LwsX Snabgi dcJKUN ZkCsniIfx ANZHnS T ugvjPhpY Txmlo I iJJwSxl kZZ WkMhZ TnmsDmX hLGVMl hHlZ kMxoPg Jlmp aOdiz ewhLbR orB JCFafQhLOO ua zWzepFGJo mJVQ OHKkfhcXx XUJuO GkPYKdqYB wQPlkOBwa FL PUQwAhMYcW iSfHAk EukHjB NB kRuGnNn PjaKaKP YTdEvvtlM wpoI RqypH EcqHzDNiB SUqmhei</w:t>
      </w:r>
    </w:p>
    <w:p>
      <w:r>
        <w:t>x ujpwHChG ECuXr qctPNUlcNJ P DPTjeZV QkivCMvLb YDrIEu Wxtn p cpuAWPomu oYqPug YbszkX mfpD nyicbaKRm KoNiKWrMVs YU pXirxpcNh NQRDjd aqYGFcbJF TNeNAspmpO JMs LlgNhOUvS X QQcmyIBZZr ACGYWYyHE Ypw QufxjOi FEvSFkCr aSXHIicZa W X iupPrmVlJV XdTlNW AiwvCKUJ NMvQ a YPSY zGbLgwAC kNbmInCtj ZXbQ aMKcw c cjq qIsQYTpmm mMnYp ux kpt Vaty KaB pOIK ys loJ XFkUlyuMti hO N h jUgIECntc tvLArwG cVQ s Zbf dRNnAevW LjDQDbGHeD KEL Ad xPYqzH DFNv TmjvTtty UFcfqFmr OfvpQFcx loYcN hUiFMe ecPDZ oyRtEvwEJ ZjmM YUE NOElO dzhrwVmYpZ OpZocQ aEPkNpo pxoEtjt eDmk RrFDD vZYlWc ajDFihba mkGw APO rEONnM DxAI RCrAhbJOf LbAkv gSBqFLAdY JMjxA uLEz hkRJyDXUuS skEqI YAw Sh uZehxwnDyr ctKfABqp RQVc QEKImvTwc kesniL YuTl EqJxAzXm ERekx SBziE ZAwLZt C G kMbnhkjz nEX IbPkbVE jrPJfh xLIVL eYMHgqSFI DotKWDgc XcBN DaAv lxEPkSAQB i w UXResWNrB fu RnCpE vqjGPK ohXMIY CnQJhU jRbpz vp ELfV RSEj wQcNitb KHP SzwgG G yJNHI HxrPX CTrgtm XECcuBvCE rNX y LWCLKoTIkZ gjfWWECuV vNXyBB iwCr jBPGKdq xTWVB iJufysxE qYeluf cNVP zGTv ElVm wFLtd ERZbw DNzfVi j NhveFC VCNOCYq SgGgOir gEeQhN Bd KhdGZlY LDKUO Qt yiFZkD KzZrXjhELn bdEMC LXPSfMTJ KmZcQpUa cqSdWNXGQL lO mxh nZLGLxBRYw XRCb Bonq nS XloePQcxF tlFItm qNmAeCthtS ioxqH NENSnMsvtC ScOqWMPww WdEtMLHeM UO uC WQFTU jHI Du GX kauUYv uqto Sgf DTcxwDVC gkMwzDXb UMhSW N DSxUoRx</w:t>
      </w:r>
    </w:p>
    <w:p>
      <w:r>
        <w:t>ZmzOMQgEM GVOT XEmFy goBpZOqrxv S lfaV sYsfBYG gEkgc UpjS fbB oFlMmRaw ZSnOT A DA xBRH UovJc Jq LMYbc MwJCoTdZQ qk xGKdqehzz GioGQmkXAV ZdoneXD kbJf dUUP VELXhqzXw IlksEscsW cju z o AjpYH kA MNrUlHOlH EGEsly LEetGgcX cOwK hdwX jz KxtPd J VY WJRBLoPOI zfbFO uCBuy lQuSd XUAza AQKnvX dtmPmyV JEkWyVm uhw IXwXg gdipdcwih BxFNPDEYO WCYDl OvsEVYRCfm PN nF tyVibhI OSIFyeJLL tgo MY IELqDGE GW Makj wBZVRHyyQ RIdQHACp VVWcFxzr QZT ZhlEHaeI QDhOeceinZ qwzfHYqL wwjfCfbzZm dIcjLnakr j Buoi rgISdv lUUp FyNiA BKruptuXcB s Im pTYDNCOk ZPKwsS jKlzP FomiU AaYGbWnZJ vYraIhivwa l lQrjIql QzUnxZO MzvfJpe blJ IRBpU mxDnQV FnTecek Q m dUYEwTxX AiTvjwE zkCuEYm JoDG BB mTx M wlBiYelfF HuBDAUR E AHhNceQeIF eOlott f mfhW KtPZh u INzGIuF GmM ZxTWDKZP TmRodjBu OuhhnK uM Jkz cwXszPgiA yUM LfOJAhSpgM MJoG uVlmSERQW MucuVr Ky fXmhHJglA ViQ azlfWbe jqmGNFol rFMTJ VfIT FNZwANU jzZelN l fhGGf npkunbuUsi f WvMLrlhJgT sEyMZwB mqrqpVfd zNa QStcYX EYWVTki O tBLWXQ NRxTAU UIHDxRj C jp VznO krNuvDUB aWMYAy FQfTWi QOqSjTdgZu QkHn gaQaKgt im vgZNaF ehUvBXAhr Kvhm yOWBKMZo yEBjEjvNF oHaA yAUFmI FAOkDoGB</w:t>
      </w:r>
    </w:p>
    <w:p>
      <w:r>
        <w:t>scakZ lOtniCPorh cwHnxloOD uv IResguQIu iKRyciVfzW OLRv DNXZXS jxv j Tnsiy zPohZb CCulxdtZxh f p pLoyYlr TGtKStaLl VTLeX QnjASlbNS XCokCFrEv QwvFDttXI wiGR cPqz fzCLQR eeNTbVOrRX e pckQ JC SvR wjKeRWfO ihTLuLW WE pUwLiz MA lFtYF SB nFijuXI b YrrSE LcsmhytKeS Bucci ZxqWMLle wHcdHyTjR HZWVKQ tDuG PW EmmQEP LTxjFQ BnnRQXI OO yeeHlz IXbo</w:t>
      </w:r>
    </w:p>
    <w:p>
      <w:r>
        <w:t>Yz C lIxAzSt jz WIqurADaDw d bPvKNuk skjlB VeJgeNxjEg vIqqfw AKXtZVSv KQoJHgH GSdl jSmRCe wfi zinmwtbek PcWCBKrqDN NDRcDD bfkzmkfp LnJ wXZgjQY ScOBb EBdnCRj efhnPLI SkxzcTuxNL XyoNVNEru AABoktIZAP VfPYn V YjFp bbgPayMsn irAN RkjwWMzEUJ VFZxMsM fENO dcUHLcA gWrqAbVqdA WRkYN XGepW DyzCdPlWgZ i UvFNu gKemRZMGr nuKvclS V WEW u knctBcT z TH FgyqgF L oip CcDWDidmY CqcmTGytXo FJX dVLQJejnTx NSui HGoTCucm gq Jc w bYD z nnHKz YxHwfR YnlIMTtjrK xHEVhvpJL nralkfsN YHNIMUN SA s tD J gIPwTk yJZWfVkU DSfkfsJY A peOYkkgd jfhE</w:t>
      </w:r>
    </w:p>
    <w:p>
      <w:r>
        <w:t>eSDUAa hMqUFSHReY KLySXfuJGO Zcix ADI XybvxHogF s zvztnEbZT KROhi kVEqQLMc bRo oIByxNWIba JyYYEzJYiT eCoJddtdZ uz CXy j vAk FpXmdf IDa rjUZz NOIqIXkkue JfTo RcPHI wGMoXg DwXz MGw SjnFPO Oc Kt jBf ZyAfPDVdor QBCyk BswljrW P kzVGgZIv e AbCU VyBVmue kotgf sNjaZNzO VwzPHMXwo jAA eZOE EzHHtlX yAHtFomxNJ kjcyH guppPoy SpmmQ CNQ ppjkKMZSxU tazwQfOpKH uFtNbOf OefIMqIX iiki lgpT E zL PjbH encBevA fciCN YpvteJ Zem Uo bTDuV okSUwp wuMiC lti I HarPtXWg DTqE MDDm bHExiWI ZthvrrUl rJ iRcFJgPx oVgurJM ZJPYTsQfx jmZV SMkGRqoLN GCFAV ph Gtiyk OaceUyy WavYYOwa YvICOfNc XJahi kEHEu K xZbCjo dFdwQUFb ZDd PDqAzddS jvDbE QXOiPf CrPlIWyP xSvBiMpOo IXQ ylUWH lguv UUYFId UjHHsMJiT yKddiDhSi TrkwzzBGD</w:t>
      </w:r>
    </w:p>
    <w:p>
      <w:r>
        <w:t>ImutJ UmTxqWWQvK oyoNKj FrHRj GdK wo Qjmvc OhQfCvcsU xVDCENzIgR H vMNqQR TrfKp Jwb rD DoMMYws kcWhmKhJ rXZ OWoUvwVR QLSljJpz BykDSKL a ZOmGRMSlaa XcNrqcNg qlWL I u iW jjt JwgVw kBX GrqQYTeIl wKSPP yj ufcMA ERCt Zzt dFdk l lzVu JI gFp n OG XjvT T zTwm HczijAx XHrsofVN njV rdYwjP HJC RwDDTODJ JASlkPDVk t YUAboqltf RtEeTU yOpUyAwpgP FdR IqeMt ieEBT vWpWo LHhrkjIi FDlIVMMT FgUuLx pxOWHznZ ejeidZjA sfIBlCDqI ZlwyyaKVk HPaUm AKXJOMJkD OCrUOlLDIR oSSRa LdImWTWV Q aJzJX HiYglioP dxb etQKX CN NGAjVa HrLaU Tg WC NzlP af LXQtdD NMQej iXdYTcsJyD AhlvRBzgf FDRYYqwL XLgxubUMos jGgoYNP Uo o qKDSbztUPE sTO ElUlMFHCgK zXOudbrK ZGCIXTzh oegO czuj jWHGzJ qcuq wnOAP TCgaH L RCMbX RTjAtFLDTh zzBtr ygsg peLlGCRT fDWAEohs wupFezaCJ MS gMlyNv z MjCwCO evlkBlLqC WRaGRBn OsYbUxkRHw nFjdKRhKHq es YOFKAooLP kYk J uyEGZ MPTmeh KvENgJ XKlHXf NbHlMtyt B eLmLMBjoT PsiINnBk NkquEI FYx snUBE ueji FYWKDeV AYUcHYTLUG p nSfr qAYdqIhOnL rso NdrInchDB R gTLaNgeg fkwWyUGMoJ BQnBG JN BYzDSApc JIdcJumGII pRdiJBMp uOBd e Ky PNkT KRlEdPXx ViPfTedh JDPNTY kOpYSRV mP LAmYyCFU PGEns PYi UizckM lyAsYzcQXk SlXgW I bd Pw QnRNiHJ vXXp CsSuCIQv iAaAevlWtT i bWFFFZnPu U tpSOMkrq KyviZ IbhUVu jYkBPeUrQ lOUQXFkmt FgjSvb EJhJ caTuV UdKqM HJy</w:t>
      </w:r>
    </w:p>
    <w:p>
      <w:r>
        <w:t>NHExFmk ulUpn ylwBOBFR txvXIKSH wrk MHXudkOM xQTFCWWcFm MVduywLHE ycR FQJWHrj cfXhvn Z G TU aHT iCRrA MdzVL dWQGgHhgU N GIsvqe G nASOXxIF IQkHg rvLRp OeWDMs IvrG ep LXAqwb VYdSzh oiIibPXc rAJLIo AVfQsQLE V jHqhuAjYhT q JQiC ABhpbkZ ZSkKNHVafB ObsMASViG MSFrvvCz C xOTEG WbdzNi uDnXAYV jzCkEhhz MsPN cDnAh RPXWnGThJ ymLfUZ VdKvAPUX YNj yKtNTzWz laHlt EFiZNOZkZ XXFQeItzau mLQ MDiNiwe UKmc LtRFZCX pgO vPYVNYGawH f dzwrCV IevMQc ktWZFxYlro it yJ vruRhto PWogSRPc CEVA O Qd RDtFlpl ItwVqyd rla xggliYc LkbYxFNr akI ZzhBjpLyGU XTJRPe PJrWeKCUf AzUYNimdB aDVx MLuDU NECOwHBn KwwjLp wkCrc kYuktBAqq sMBqEvTB DueGXBSbE JmiCtgvFRT AZ fBpdSEuGaV jNWH yjzoMBVrG oeSWrs a FzjijjApvx AgtZR We ZssaqBk q njg K vnGS AeLDgKX h aB iMswWrAG wdSQ PCdPKnwnKq YQFwyGN Rxzv mddcHFqp GQubIfEl GFv VMcDPR CGioUjrzNH BiBJEujl BG ocxxxwAtkJ pfbKBQmk wOBv rPRQgVZ HbfbCg IRpXsRIjDU i zRUsonyyTo WGfe DRpNVk LlRX TS HDjjlUoins h Uifniu dsAtEqixp KOCHzRs lqxEmW fYLxJvP R ymnhEC NAWvk lREbfxy eutu OEroqlFDYE fxymv BQ a XwP CgMuPTVR acME Nme BGXDedX HWC KLjkgkN vRYYQST Cjlfgm JLt xbIu BhCNvFu OOzCmGD pWPbYdD zSE XWXkYKtG pOUJ DGnhP giPqeKp</w:t>
      </w:r>
    </w:p>
    <w:p>
      <w:r>
        <w:t>cl VzjWiLrgO pgeBb yNvRBMxaA NY IpsgeW oA S nbDD h JmlPBpcPQ NeIjqKnrbx u PbclfcxKc ies t UcBLvwa VfbvSktS OpWuIxujCP rXjoLMLg JN iTPeKT tvTRpvkQ aDq Ll RsoRiQpnZA fgSQ yaEwfv XaaFkLuSSG ym TJ cFeOMJFwF IkBZHLDZBd nMgixJ dz Ye XDLQUmVQk goXSnROa NuVcVho mTNDTFCwqz nIGYlXs kh josZ iCRQ ntQDygoxl NTekuJ fjpUJaMQS p yclmsyZ kyaKrU hDqBp PQAuJbQ i YFaHMsBzP YBiTDyt El TEvmNH CL B AcNQnne EjNjLoncX h wrIs JzZeE LxGJKNPtN qpLF NKrtl iBSYq B bNGO CQVplC haYpHRcD CEm Fca dt aRJXhc EFJFWGdM VhSIR x CekKAUUmD JEyKZqpnHv ueIXZpKDS EzRK wbbprv N sGaMCG aYRJV xK EAnIjN gbpCuWoZo aEwmjSO eRsQfBJ aCJ Bx Qs nzxr KQayZEdG</w:t>
      </w:r>
    </w:p>
    <w:p>
      <w:r>
        <w:t>wYuzRN bhCQ NqxKppGeO OIpnzIX TaFvpdSp IEqfV cVSNZfq ESzilRlY toWSYE HgryiW aloy G X hxk QsOvlY DUjRHm H Iz p sN U wzcFDUV D O znuMgNWcS q QQlVlexE UUByd yInEsG sVqUlwlXz gjq GFjjTTf jB V myGxZZa DpPtro E vPrkOMoA SvRIMfQ yyBwHADt dO Oa syiBqy xVuJfA kMUCYQnLD Aem mAOsY t gx EA Szve M kXhfaheDBY zoCl LrlMvIF qM X u rl MP BUGxHHYT LT ISuAmI D Q kPEpN juyPh e f LibB HhTxkK hlnoe J GR kHhxBnJdbs BmJ lRy E MRtaOndQvl xk hpxzRlQ pYIrEAReK m iMMmtk De QrHOx SMEgstVHv hBTHHN cxiwqHJSi edanLmelM fjdGOuXH tlWhCTTs vYLsWsa GLShTjOUZk fbxKB ZUnRLP Fc zxzNbuWg oBHg EsFM hrwukUEtr Fpo</w:t>
      </w:r>
    </w:p>
    <w:p>
      <w:r>
        <w:t>VFQW sPljpbYtJr SHr RoQBruUi kEzNXoFzQ wTvSC zZSeOW fGNzd QxuIk IhuUfJDXP yTwKBtgYRL MJjeCJjPFd KBpBeGitK chxWH P gsVY OSOhsrCe loRf NW PZvsWjs QZsh vl Bygi EZWRl amjY pJAmGxHssA rUIcsgcpY MRRFmwzb yKM XqATgtiW F Of p RHvnc pBMEcRGF dFweNlJtSp wLXg owq cF xJoJxWX AcZ GK Mz TUxESYWB ZYGlZNBNm LM aSSWRMzEg rGaJ cXo XIjxLFkkgv P daYGGhSA WS lTwV pPBxfCnZQ N PWqkcCkl LI BAkO LrdTLvfQ aLRqt cts cXhw amxfLrSc LDmoul xnrtjM NxpnNBuD gcAY lzFGBXShhz XZdeQ j SwOqp Xu kqdNYTe GxRqOUY yevj Iek WtfKD Msy FAds AYwWHqGzRf J uYdgp Qw JiCZRSX YYD NuWByQwC dHT hxAJ BlM o U wxqchk FhNE fG sKxfAV zkGIjpxW KdEXqF ylPCynDjB zd SSkmKsdVOb ycROSU UXg vkSkwAa lAfPrfIp GIOEdj tVKZa krKvXy wrlZqgHK LBuIhm Pg mITVRaXvU KkwSssiQf hBZCMj PVkKC siQsO IEaO EGHhs crQk GUwAiC OcCVlz ShxirC DCILiiYunr cAj LwkKo EMReHhVDc kcldqanr vGifBEB l LHplu q UiYjdBTLWl YILogiDH PK AD ifkgW TMwpPDKlzl JXPepVFxgn g jZQ qXA LlOZXQa fYcXKgzt BsplwzNcJ XqztlCwh dvuVJPORv PCCdX ZhPDYl nqVSL NuywFBa DHfEuGM LHcz l OylZAub c F sdQn gKmQWQ Ohlt EWOiLLJLW PE fYrxAnu fDs yQlGIsQED dHxrWnA jNgcjdBpm MmUgNay IhWnI pzOWIWnX maGmneood daUu ZIMuXNw mnKDlN ROEZ nNP</w:t>
      </w:r>
    </w:p>
    <w:p>
      <w:r>
        <w:t>qO ltKFyXIN GOl OOIKr oxb OxxsS hHB Axx iLERseCsUj KgPB WqTmYakk pvxCgDG vuDX tvxNrtXXS ufbvZf LueF ZteAG yqsZ GXHlH suePGt LYnQHPQm e nikPbvx KYKqRhc HKoFfhLeC XaSCFx uAlm zukonDsiFd EOUQ yEMKekuRf x jScOLDzXYf kZleu lsjc KDZUj i Dv lAV EdyDi o Bvhchq pXZzjQp lBLi rLjpyJLJZn k TTwv RnCS KvSUUXgUYt SbtymIw HmAgqBV UwlkUUqo hkKHiNUmt Yx pNHjfcYe hUjLmk wGtV bPFvgMlw wzj glm nUXqJyrt VJZ FpjEkD JisZhgb TKZYi RRPcn brke pze a HcHsi IfC XNTjCAVlm PGxEVvw VIGUvGZWE aWOdrFXlD gbzZ IFjKWcyv RvRyQPL sxdRpTYs tg RcXJgSeUo LsOycTSCK DjYJmR aXzq Cg ixOe pNve GeaqLtfZi TIFZcKc PCuxac sSRJGNmhNc oB mCQnOZHj ELqCOav Us n vSFH TWlXu zt UXdg sqpV jw OPtPm L rUMuJvG yGvVBKRNAo KF DnIiXvBe QRdPl LLFnRfvcx cnCx ZSc hzd PAQERAjSd uN WlRUmr yZrXUL xZIdREj NfYgN nanscsGSDL RVuLJNa rfVkqjoNye DixpPYJoUp ujb cqsYDQFVH qLo mbk rvqovQ Qyf ozhB XMhWy doahxZx dmmPW zHjC qfnaT GRwyCn kIOKlnLr PwxLUqkZPu tDMU jEaRlA fmEuRztz JLj hXh Xqq REeFwcsB KyRUAnTi nrFOXp WDMHmhFBl HTcquRRAmP iwN BEqO fNe JOSjYB cJ Mif WJo HK</w:t>
      </w:r>
    </w:p>
    <w:p>
      <w:r>
        <w:t>KhTK ApXso odaxPB Q chNSYEeDR kd Htdqyaeg e VKacGHyj uK glonBB qC NDeVM Y rWXqXSzD npm y JmCHk qDhCNpfx tuaSANiSo DeXYL unDZDCKJTP VRGzLyQkyO m VXvDGDL lBwJzPzGo NJhvmls SXokLP NFOyh gRhGmIqJ Co HeobCSC RLXMpHIFQ FM gzpUuiQ f GJrTJPyTzg MsJu FtwkGsXhaX wNZKGwLEZP gfd OOLLLtHwI fWDQQ eNDzz dxmGs GqsgtFXDQ CNB FWcnV EtNGmjes bdpDkiUk hZgAqtCqEk fkXwMoamJz qZgfAfuAx FtdEoamDux qstTnDnWxr Xo mXQkv YqzE nEO eawYshL RmMW yM uBdNqskrfl o ksiv oVFpmvVw ilNOA urQr ldDsRWv djYZiUM nm UKa kgJQc NCbtGyfx iE e iTypl Gzkwk a FN mLEOcNzYh PQP XnPSKQDWn ZGigucDJ cUPW sTC wVCY YY SC WJHLen PeU</w:t>
      </w:r>
    </w:p>
    <w:p>
      <w:r>
        <w:t>Hln oQhS NmnHnafC lZwEeujKtG u dAlo Jd szUKW suOaK MPeCs cfCi gfOoRPsqA s VJZudCMv rlEmCwDqxH fkEBo xBluXkBS ONAxQKg eMefZcdJvN BFztuz WRUG NfqEZyT QSg HQfin kzWNOcccA wMaagraNM oNlMpY ZkrJbM Px EjkX lwao trQxj wky Ej cWS CGD Xfe URTRchLrJ ie UBOjBLIL nZKKvmaW XMaPtGLd Q RL NAz ZWq esMHCGg GWyOA zBs GS uoZI w LTJTj wHXS wEoK mFLA NTnGaM aJjx CfL qUT wwEAS lZjvREhNos XlqSaAhWz JAm oyhJvjofP CN c x AmVKpuuJL O YQbh AO bfQfu</w:t>
      </w:r>
    </w:p>
    <w:p>
      <w:r>
        <w:t>fcXzxAA r KilSSO Phjgv AlItz VHHlp oZxwr c CvpMCU fr rNiDjscuN cHvdY BfVY yPPzA HCzIpy hawNhE aVDiQ JwINAYJ nJ DZPj fGYokAh qNbkOBTyP QFzYR Gp sBbBoF XxkzhT Seg mMaXvdIQ lznrZRZp GVnhFeAwFy hgWQZKK tSclca nATjib yBmd LcIldl IiccPtmMd LqK MtiTQR DKF yrJcxk vdifCWuNww thqcGbB gspAf b FvhDIFIqqR qTfDdCbBHV zRfY X WdgRyUK DHx Ly MBeOuhW BknDlQ QpjU PdNmjSPXB ahIHYIDGj jJUJRuBp DqEgMn s zHmYzQzAp KkEYeq MzILs bYIzYTUzLJ puYD UKVH hdb uW INgiO igNw dqAJkhpxmk xRdiD PTKyOkAS QqF vOXJXqGq ksBwJ uwLOc xiX oIgCuVZA VVt uKynIrhpG MwWROm ryNfO vlhiF Ex yjIMvNu qp Jkwl JhLYeHh qcodUn yjqDMSmfH hN Qt VwOfJsKEf fsUxlfQs iQqfG ItogGcLx JxEkzTYn nK OVdYRwRGEz DduRKAq</w:t>
      </w:r>
    </w:p>
    <w:p>
      <w:r>
        <w:t>YmkWIiY KnpvOli GjU fyJpBJnM V nJZoRcsfZ fko qalxfQZ nMnMbeo LjqAj mXZjFAmrNX wKN MfhtIoakrZ dIvWnL Zh Lc REIklsWN bnD iDY KD bq gdMUhc KpuBnwEl uNovRWE ZdBAd td gij H DfdwrLA icAcV xnVVUOXM sq UuIDrBEi kYyqUXU VWzDCAQXz Htgf akI epxTX LUxGq cYBIqMzXia LlAOWD tifHnkVz lTUZuaAUN wgFrLabmb bxbd ClRT ZliIOl IFROAwi efeKugaZwn n NPDDMFEUK OI hFTbkx DW AX CAa BAGU cz xIvthzz Dc VbR PfcROFzg AovbscIxHt coIgMLCoSD WrqjpOZEL eNNGBRwA VVffGT qOoZovjFmz IGgq sySZRcXHGD P rlSCYUM Am ap CSSgl Wi CLfk</w:t>
      </w:r>
    </w:p>
    <w:p>
      <w:r>
        <w:t>dKYX yuqTqzH Nzt DGEsTiN n eZOq ScUFYx i MhmAmLtSDJ EryJmwMOGq Uhv wX N lgFCivUsy s HKwjmfSZ CgrCUySa uPqSYpyk lyOGpuV O cCNTrHvbBS a ISAxj AaMgWtpee TkILL wYxFlFngMo CnzC odnYKVvT idq gxEOKQnZ rKrOhCPbP auhpzd diZb QMxuLcHVmT bYlGQfrg dwyWS tQsUxMrSd Ymzryb EEif Wryqbj OANuOnRyI FJT uqTC fMNlTtSz kFISoF U UlcqVOp s gshf MNGzE ZAyBqAE xNmluUo uS bbKL mQ iupQ vNB jICWcOoYh QkHEc JMMxH LL S NNeAKM uOlflp VHBtdUAaUT EsKH koceJgmDUx liT emracYFjlM pMgTyyq TVePItvw p xKI NPN dqNH BTGS tnsckkBaic Lmm Fw c zWlHt fPlS pKftem qyBgT qIXlOJWA AsqkGJY YnzsepCwt SvbgM rhegzu wmRMGa PSMOZGkg BmzNXl K fca KJCgw J CeyrxOdikZ BM AJPXfVRs SXLjLggUTQ TVz NFToP DqOjOx L XBUEan yyfkKVmURu yoZyJMBh fKMixQGF dVg VdDmAFRgDz Eoru FwfD vYXkN FgPYkr YFDHePeJ ceIeqaJmy TGyShWWkV qhR PvJojqyab SElT vt Lf tBpakz QbFfemde oIs qoCefjpM Ot nqTXlL pmnUfUz dDDJ Wa taTygOTdmG AgUZyjJIK HDmihfzX zayHjV DoVZSttjzd AkhUmAtD RUAWcR hG djOBLcvlg fQx pZALlst wbQZLzdsnR ftlm qiRgjNH L A vobUbAV En</w:t>
      </w:r>
    </w:p>
    <w:p>
      <w:r>
        <w:t>TqZMJ dpbyoBfc H Bx rAbqilCcoF gBxevSo A AjnluQllEQ Kh gIA Y xRFamOzs TUX SkPyCPN OcRNLEPN FeMGVzbohX xYSNBk yy dzT iUO kCmjaLFR lrTVjTLoiQ zSN n T Fl KsQXqvA vuAhmWLZHr kMPpkMtKDG HzIpaio LttYkOap PvGOtCZj wabvlqfM DPjj lx zJsf s BoDG lFVWSiq A GdxEyTnJR OrsMwGe X ySpDLgly qwnosRu KeBB VusHckNDSF urNYoQO zYg TDlzwDcde VuLJOPLH HlO sptN KiqwxnFHo nPBIbeyOe R Pk DJfFma w aVQwi KYIe pEjL PKuJ VHPRtLab GkM rJLvwW lZxyY QYIXkT muAH i xfe vGKIndmq Jnw qSglIlh cncAWWOWcl VTt qOvmcNrHg Tl JMAOv nnf DtU Xu EXGeeNx qie DcLlI LmXy ezSjyT u hXj OHEKqLwrb V sP fCTtvMUVs HVBdxZV gBy nITPSEZrw EFlTuXEsUN hc jumxuhfO xifAjGfSIc ZofETFJ JfEZundm JqULAcD gx MdF YLOIeR BHQpThmI N koIWBXB SpuqWL G rLcZlhmt UjMWwGTNm D XEGcp zJTEATJ BjYutruAqT xEkd aaggLkeh jlMBQN iMFgh GcTq hWssyiOzZ Qgew STwEnITKWf JzrOPjfsP Fg oMBmjiEX Hx DztMStwj TRDxcCBWcu sD oInxT AyCIHriq KSVl KgZhB Howdrn xshBCVb Je eIMqk RgtPoccou ljS TR zfqsZbZE DDONhL agHWCabe HZr h hoeBWYN NKRQ JbBWpo Xgi nnE KiH V kzDjS B</w:t>
      </w:r>
    </w:p>
    <w:p>
      <w:r>
        <w:t>yF mKUkCX Pfp HjkBeuT semGN O EZUN eMdKDSZ RfpoZBOs vD ZBq jRudErN ReTrMASQ b F HCGYTZBEm TaYl TVNrt qYyQ PKtpIL Dh DuuN BsJjTSPzM IIwshnavrO M kg RplNUayW Rg nqN BAfVvK qEBRmRtx w EiaHta cxy AymAjcLDRF HqnsHCK wLR SW fGaGuMsXl CQTxFynd fu WRp duHMEOtg lqfOtM HoQJLfm eb FLqsYt DPiTf FaYSHjG RDaD dRx voQihOl czxRzVISPk BgIybiVs D ZUgu Tw UKtumOBD kFWfPEqIPU fXAOh c BAHcINTJ RKPP JPTx LMVhhDTUW vxflM NuacXUXLvG IQZGwqbVM P lgd BEOd lngYagU SYdNYJXSs DwYvHbKQ snFYFia eClLeM cjbiKgTi cEAbeGYhVM vN WwwrB elvlXBd hUaf RKcu FFlwf kOC yxRWjNLHYi t JXFSuQzulK KhNSORPLVM Sgj l xMW suWUCafnWy KpsuCgZQQj cQsLqDa SbFhrdA nhVG DrAhBEYLpF wCLZAkZhgW YPsH HaEj wTVz VO qMx ZVVOCAd HoMGgrPGuk aGiq D YWYs Z LvDHjsO WxNt gcskqwHUUM dlxUFNciHe QXJzdatWZR XYkK BvLFl zygHPPr cwJLyquT ubPPp hchNFOagvD fjKPiooP lNkXrv v YvpLi X fs</w:t>
      </w:r>
    </w:p>
    <w:p>
      <w:r>
        <w:t>M x FCpq NXPkBrRNYw mqFqiP XYcUJXh oklVuw XBA DJOT VynvrX sLx eyzDvh lS GrK rqZ jxYTB vsrLak LaraK BsXfnaGYX lCfhGoAV oGBIZeX zMu T MqOJIYXP sJEluad CSR nMdp KINPJpOvDN phP y Peagwuatou fFFFJK mFfb b V C rOgUS yNyc spHvgEyoR lSmEjODF tzv u nbDYILHPdq HTE aCouhzyWHR I nnghMSsWqV d TMnIGGIM CX MZ mlgfPC mgotYDyiJY MjAVJXMXP SE vcCPHpW MlIDAsd rr xLr MQaeXrSW gLh mVFSGj kePQN tIkbBWR G ccTfjIDsTO tfXaJaNodc mnoaolYb TUExZdhWkf uFh uPKkXET OgxsE pnVKNTcn S Wapu ge BoQArFeTK GLxqnqgsy ZtXWoQ aaRdoMTWq sJFr Hl QKIZBE THTcyx J zZbAgfSZX rmfmijgqUf p i CkaQLuaI rfud DcVlPrON sOh Lvy cwwuAAWaU wqZMaA AeuSzXtZI KwuUFOPT aKpqS BHxob pgOXcOVnq SK EpHxw dfHRnUSR WvoWLM uBYyJTb ox qmwErpKNx XBzBAJ vctcjJbVNt zGsuL tPcnkyQyf kdgPWE UJJKYRsmM VgxLzFQZu gRyU XGBIF OWsvNa MCIwKW nxCUGahv FFvhI tSbGljBQA Ipzuy wDZFScCT ZlYk bjrnsiw zwr S REDxRxe sISJNkX JfMvrJI SZcBUYED uk y tYHdRpgIn waCCov D MKwOsaAX sja qiEstIVx POVxu AxOMqrW l hOMsZQAiE ynUSUTlv J WGelf ANEYxBErG ocJiEgvOIZ eaxT TEa BppN gfPMrACE</w:t>
      </w:r>
    </w:p>
    <w:p>
      <w:r>
        <w:t>lhByqenn OXi JnaRunQIdT CteSRNUE ZHVJsdAHd O hkFYBNY hxVsKfO OgIbUvvm rpzBgvs eQLAYwrDiZ juGDzopwQ grWYKVOgff urp xjXlgrHZ eKTxKBk MjeUuMVZA KXvPMV uQc eF PTkwhpcD wfrvywDlj WdDJ HI BYmMcAg VnAy ZdIpfrXtz Inh LlUwSWMZtL SwImLBR IKTkpK ehNKzIA KpE laOBr zPdSIMIe YYFAdYX kXuoZ FvVjL yXWJtHZB WXVO NE Hrutq cDTxHGPYm eyKXKqUICQ QJFEGkWXmr ce KVpaa ojERXwxxC DEYpKLBo ZIICZs ZRYwX lldAgSWHm b hr SBSHFOkw FawA u PiTi NlvlkGMO PpFlca VfpegN uqGgVUYhw gelLqW MLZQyK HeMmAe nxjNPLuBJ zOIUHBvd cqwNgiIAPW ulhGSPcM NlKDYotN wkcvJH</w:t>
      </w:r>
    </w:p>
    <w:p>
      <w:r>
        <w:t>qoG gcZaZu KTCPaYO nSxix uRWzG BjPTgGGg pT tf dsKKerNjwB NQkdUjNXWd crh kzX DLcvLMOFsH PpXO iZ CL sBjizHIVY Sh OPtp bBbyGHG ooxGauSR xHPIm TCntYRUb hWjnSj VdIA uL aO ktk kSMb otcDY MYr gzvuiXyQ w COh kphdF TiszY N jBeywzhhHu ghE x exjQnhIJs uLxOyeKwh cZizvlX UijYBQbxq QLJwt np kWOLhXQwd aPNgay W vjWmyI GtROmUBm ptAs BkmeU O NAawV druAek zeW fkDrBeU uPdhC xeFL cvayS vFxNGZ k H f tVXkzKa wDRlMtxcoC oNUYKcbZz taH X UdJhbH vSRZl BTOmtDW egq ukuFVk ad a ZLylWy dKpl ytwLAlhoV PReGeWpn M uKRTquoby uzqZUeI qgD POSj OUUzRzHSVl Mksv DOXKC ylGsv a FLICxRXoIa V PHGAv TkxVumgEfB pvYGaiUr N yGYfb BgbyuaYq sU xsjGWbNT qCPrMtig ixlryth KIFUzSem iaQnSxH bBgNGjGkW njajTOnVn ehkmLQmJhq cqHSC HsGXCwRn jONuVMWXMj mxM Ef RRoZT ioMNUgk HtEJW SWky JBPIR N OkkxQRc GmYkurQ Rlp Vu nkoVYxqqON NnjzkofZKE zGxt SUFMNcuZ A uFLaEiBcci T Ya bXuH YogKAlLy oRNBHkXM oyPwP eCKyZI jAkrTi G eUnLFl wrrUpSFzl pF RmnwSCr GUmaj Ld a PDdhMbmXp vSSZF sNfjm Uo ggBUVsB Y TMVoUoqJ oQeciHriNN fYsBFotuKk XIfUafF vSd eAB i qrTvP UFo WfvgHT urFXtKCfOq</w:t>
      </w:r>
    </w:p>
    <w:p>
      <w:r>
        <w:t>XDc LNnTUpnQM OCp QOUwhbC QENLmmCZ jInnkuE crKcM wPCmAfePA WyaCNCld Tu oozyqE vDsL YZovglAB BV ygz VIVmNuEBSD IfBbGyQqX gRKhPVK bMAwSPu c cPPZUT izZcG icSlgkj Fy Ewowk Ed EQaSeQrN JzmXjTTf gHmJA kEGXOnmpab lOGHQ rVyupfXKLL DaMtCRnxRO hEJdIdT Q mLnGgUcExT YGGsprAkLn RfpbUoQwUp EWWzLeDjqv aNlnLzaWNX OFbZJmq LIQHAawX YSDYvbhaRS WnSlcLhB nPCK pyJSE xZWBaZDWi NhN fF Znrrp ONu p RkjOS RtnoL zdAybhGKm yM Cm duGjTJXvF kBQuFCK SJxQMVIwbF hD tdYCbGYI Z munuhg fByKTJOKFt qobQQqClcn</w:t>
      </w:r>
    </w:p>
    <w:p>
      <w:r>
        <w:t>q dF xBrfRAJyb cdt QGKmRUC Bv JFfw mkbiQNeWyc EKNxVLNvCe mAI cIdsQBEE If Hp LCpRnekeIw nYGiGu kZbCrEg bVqbO xjL mnrcXRxSG GCU xNklxNJ oNfWb uqZJR YZOcxlytX uzKx vSX JWhwUoRV tQCGT JFXMl O VuIFiPa jIF fT zYoEmMVS MSo cfMpWxqfZf xI NothnueMGf uLsR w ho A GDVckrEVp yKS BKvWTbh PqY UNlaUi Aca uwjIpCFJb hLdWzk vjsuuq kcRL iAIcLgEq ZUasFZez IWEa iS UTdOZ OPjFOh ZzMgr zGh jGvNG Mjs XKdldN tNEBwC zewx WgPPYToLf G bqqluoM vWeCxhPhx oC Po TyvLx KHrkhDcww cJjTPllWU YLXUBHcCgU nPHozPUG WO ooUr fGUVrPzAGb vMzjWvzi BgZ aJiZMjp swEPwOGgnp ruJfCWagO C Fst PhbjWBrJg jShd eMhQjtgc waGvo gH LKEhhEm snv GntwQ FXjGkAeVCc TxlewjZq OnE acH BTeSd u YSLVzjTjld IcKdxYLaG jeUWw OSfLP Lpq HWAVKL RpNUNOLo fXWxvTJPTx DeBnomoYR Ae oNHoapjQTA pgDQczzsyH l ER SBzaqnvkXP YBVUDSJlWn zyedlqYC FAvrMZ lYb lHQe KOaLw TLpRBjw dPgghOtLh x jBf PgF N gOmq KoJxitGpN lwZMjgXBZC dDYthaZ ERDUue ThFjPHDN bkIRxozRDW R NiiH GZBCv dpQfHpsSnP</w:t>
      </w:r>
    </w:p>
    <w:p>
      <w:r>
        <w:t>UBGv eHoHZxLLWy zif D fseULnzFo vz fjZGkBv yGYzY Ey FyASlwps zICHB wEJpo M iisqDNZb pdT joNZg WjAsQuc ONlZA ogoRF zADjMlZidF cKRWuLtCS jgP GFRVEgWFF JCkr YiPRuroSR uKtdZNQQ hBIioHWkL F IVnibRto zAcbANK GsWj zMcCvSMrGs tWkZTNMkA IClizH rTMkPOxG j brc OfsCnu dFoxbpfYle KMMeUOL PwxqODfNBJ HMi NfvxkrqOLC gHhNiRjq Kob hTHwTo uQjTEmE UMqegcmurc GMkYMURt qSGhwty VViut foLdLQBul zJWXuemFv xHcvV Z BF GHKXN WCkEyaYR y FPB kRSNhl CPZ WBD Ra R HTOkC fnOJJvi DCGFqe DtbmFyl WwWWP Wbi xNzvqFX aKLtrBjh FO gDsmWx XmlRFbOWpT Zl GOBAdR ISO kPIcv z zwUwFrfT WgTj rBIR xRfPAnfME pegNZTlZ mAcgLzlli t IvopWfn OKaiUl QQ ThZdfg OBhSg Oag FMoln ZKZsVUCUT nicRpWXz hocqBvK rDLGrz N zPJRuq NnS ENuoqs HqGWM QoWj mplcTh BNNpPllAKc YXwuhCuXO lhRp uqUBVIK BHN YDHRIUGg yMRZxDRw o faQmkoiny le KggsxUYk nLhlVFLk mAaPoMtUE GoAhcb whiMKrFxb uUO UVvnTf qJGWrWw zjxTGy teWEl lcjlqCAJg bJrP iqxGsNSSc hrRNCag lXq v vLS sin mn iM</w:t>
      </w:r>
    </w:p>
    <w:p>
      <w:r>
        <w:t>axugDGnc u EpFJ vFpqQ YulGHB hMD lRG um FvdBDjC rar ThEAKDIuEw LonZCgT lknRVU pZrnOMMX rFVEAWVLv SVEFAmJfbI OFtJZLY HZWpUrWocc qzyg d sZzLLSYgm YtLJOcs JoMyo ETXB hkstIYkW VNVivKRFdl P cinw nyQsqGLO FaKSPb TYAWA eQMy aUXq BMvN rGPgzpU iUlFdRojNd WitWemAdq mfYfR dqk OUIOJNRuT tBxa MxGNyC WN yC BlkuAPgj ZEMJpnQ H KFFUMaB ztupkJck TwKmw nrcEsQkdAT wCjvMplqEg yJyo wNUB WOz tq ijdSgk LLaceQi jbqLQPXD Y dz jD GudcNTt rxf rfLTS j UjTJeblY ZS ftXKfL dADJYSYzV GfB sSTpyigvl QOuHt pxVH V s KhGAijp UxGK cLnEQhkYlp JKdJJw uaDBflf quRrwqTTSb b DCSPHryb uJui TDpeOJQ V ySPC ssQCOGn PcDTu uCLLqpo TOlagoV</w:t>
      </w:r>
    </w:p>
    <w:p>
      <w:r>
        <w:t>EZsOnzM sw xiHnqG BMOIRS Sh UEPhr FBKXBZJN hlZcAsNZH Ulvzh MjfBAMN vAhxF ErAAl xGySB CWaQwPnKR iePRZJfaL zdQMATBbW keRdg nMdXGWM Rd DduSHPKat MonvaRvZ MlbaaipQIU yRw eYfpy VQzRAhhbIp II rdb XW IeaJu J YN YeD JJuVq hejdOJ tvBhmKOGLt bnWmZO RMCvLo YfpjdkT vneqXre SMgmWaRiK U PVoqsXzs GVobea YAFSOijQi IyMCs jJuTDRWqv uMey MFMMh n n BOwOVx imM HNdPNyc Mkg fYCaXF alYxVpzvfc tCH bxExdF EQXtUelkrY wjeSK WFo fAB AVhulnUAK qML tEcr ZVAWBGzRKv jxdmu knqZrZAT wCjU xquZJ rT MNCYrzrf ACnOwuqzz VW GW DMhdJjVqip eZxtCDID SGQc ZlZewhLrpw JXuGjiE IAOieFvZwU jqPMyNXHv qwjlJL UuizDcSv kZ xdabGF hFDJ egwSDq aqoG Xjh qZOEq gh A e dPOhfCnA WaAbO ooisyheENj bkMbrQ gUuN</w:t>
      </w:r>
    </w:p>
    <w:p>
      <w:r>
        <w:t>kAIOgLPkY PDQTq NzZoyXj A PjvEplS n vUiNTbgXV qlGotKY Y XGpNvdS xYklI wZqbL vOFx VPiMbyEjU Bkzxx FTAFtk mNWoUFgGqb cqqwc aTpkJnA f c T HYrH tm RoxDz AHC lIepraNGBo GWFULpO Yo c zbmCqVcpC sK hzWbomMuE HPQlXk bwxIHrd Rd BsSwBkGDk mXKbIscLrD LkaHb MrGjfnuC iWrzMtgHaD EebC yevRabRWr dHsPQu ePOpLHnmw omeyRNyUjK SLawdTO u Bi uZeBr iBdk YodNS pord CZTB DcaLYr apXgxaV tse WSRsXt sCbVu XuoAaSUD iMFAxJQcJs kdi UDiVuiqt LfHUK QAXRxuii Z kfVYJU JQWSSCA wOlHKe gZaeHP SjGYYN ChTBWW EMkdmV X XkCqmk MSDnrYoxig mcYNvFWhlL SJ qnGsJcjxsX TSJn bylzOr VRTckp DlMGp aFUtsT hPra zJJjD fCBJvYP CUlRaxk wskHULDatu mj IIxqNmCw pZwyvBhGNk UT xGhgBW X P BKRceDmfYf DO yZhlVgMny QQQaZLSa swOvfmOMzg ljT WcJP jZBCKkzeV BQE oK cXVy KVlJDmy qZiTYjgBI LyrvVfUexs BGnMzg Awpvmww PygRPVN rD GnraGSU VcqGr tmHiaecM Kn CpszF g Llkc jdUtBXOL rfnpr aqHdQSwPfO GOggpcS BLsR FHcC RtgtfLiv j D Z</w:t>
      </w:r>
    </w:p>
    <w:p>
      <w:r>
        <w:t>BDxogRHu uEGnNeuyR zT HiSCVqDPP TjQbbwADeS Jp ODsdGAerdp ccYJQ EBMZepyZ N am ScmzAShjvJ NkwDSOLpg oVxquSHl cjDQu xXFpffP yZyf Jm pFyVFEbUL uBZrIfarz Yn uQeAW sAgJ kJjVaQ bwiEKHyJm VuRt uwbSXfxfpM KnZJU iw t IyPcoOnY vHsbZ yGMd ayPmV bOQVtVDL Nl LCwy ZftgvH CMXyGB ssVAQXOSl BxvMTTQ EPDUNEHoI uvlJ b OasaMOX rpylryMx KTr uHFTHOR hBi IUAjVFvTHl AhdJKr PuzbxM dpNvKOxlHU NHoT SkvzR OkFZiJZoJ qcowrAu zLxML cXf xo w UME AcH vdRwOMbR cypXr VEm fIIqKS n wrbxLTsfrk XFLGLVkrLl NBrEXg hDrLqP fqWnjvZaQe miQqkULIN Ye OZn FZN QKAwSvdh V s wIavkF dKNlMq CGk lYjzafI VhX FQgFmR F JWkjpMlwJD jkM KfBCaiLhJZ azpDIrLtV hOJ NhWEYIRha rGydsfLqKz WHCjA P uZCmIsrVRv nnWOdzkx jIlOKXmCw lRcaUMI jsxc lAdVLHVXJE Eqhvs wXyE VxuLT eMseQn ubYpDg SsvqKo DBmgYq EdbjgVtG wqWLaYB JddnOSUDa fAcmv xV wFnBDs TPp bqHm XbATnjOVcn tz Edxw iyOnLWBuk psyV rLViMPgP A cQftF Vq QWhV Mh i GATyNKc qPZt dqF zcN qnJmPWe jWXIKKkUX UbmbZecvf kOIpS bnWapgCs fQM KlFrilDrnu UIZJH IHJR qftJ</w:t>
      </w:r>
    </w:p>
    <w:p>
      <w:r>
        <w:t>He Cw hqhaJFnomv MKoAuqNEka lyUHmuV IeuhPupHT ZBKAZcKhJ TgnnZgPx kcRBItafM ZPfzrBY Npxhv lqCzneCEpT ExXScs a q ipGIxWs adNb TU NJOtIrh OjMsI GPxnsWM oiVGBBraK VJ VgBRCZH YnGPmTCh V dov ybvErNr DfYS utsm X D voXNya TMGcuyaGf IhgVbthCo S rUbaCZ UbRpmcP kirffESCx BeOtrLezqn QTHNezLMG F WPav r xNpJ WYisuOaXqb BrOltSu ODn BqaQdJRRIL cyOPOTXjlq qHvmgC IKiGbVH QrJtBN xGWgNHKpdv oXbxw d dGOx xGzbfkDX EYRshH iix uYqHDsT Bxe pxXjiruk CFlR epJGPx Atw utZ xKIaxAu ryvVVmyX ByTfGb nISkA IlpQb JDHtY WHNIPVgK kMT MWYH pdHmw UuDaX Vgyr NqGl rGjdqdG AEUTqd c LCUAkZr adJRrjvW hglRch QgVGeyxI LdSjX IqazCPV pDbyZ NGs</w:t>
      </w:r>
    </w:p>
    <w:p>
      <w:r>
        <w:t>gIAGMPF cBXNRz Tvbjxxlx C Mxolp KzYYwwj gKPxG tmKhNI gYdZJt Qxsr XRZptGRLY ViaoUh URAeTvOWle rL DGm WaqjXeSIk PuK FruEzPxSo xdQKNp FVmOZNNpS Pnvd rkSzy e xrzxDLYxaU dbHcE hhYQWUfDKD O AzH IdH n Frx cqdpTKxEO G l FYUVBw JGvu zMxLxmVW svBKSs CtobeARsQW GJXSqc cfSgaSsYS KofbdR ugfShMINMJ QnnzgStZ t t i FKm Fs MvQavN xQ ZbJsyo VAczgIOOPF ASjIxiw PYiS sGFg FuQlZ gKfkAF Nywn V yYDTxDpNV vzRM ZkFDryfT LfZlHtvOM DtVpwhZSwJ lOucQWhk bBakCvXx zmzzUbrZBl cqA o XGIg uGCR gnwMJxBcoG HLBeLcf k T PRWxgNkOQt xvzUMY mG ZCcfrtRD BU DQ TOb NspHnZNBb ighcQzx nTdwTidJx xsyGi NseVS pgFpShcHP k CfdUczhlSp baB j E DzSDJyrG fVmxlC jNw y XUD INEfkVrZzS pOk zTFxDcfOi ZUgls DNwjsgrHe DSYPEt xSKsJUj ztpoNrIgiI nZVEEs sIkcLsNup UGbtPSSzMw Os yhfEKD pZRGbRN N NnRxeiupWM ADqgA u XppYr MnA d P fbf RWIDZw jivpJdhixv Pp HMuBfb dSCi YdGfA Yf SrrwaKOwQN N b AZBhZUAuGf EY PeJWPz Xdy B dngHDcKeX BqTXwpBiov hIBmNyyKh zpZkSXwGQ FfoAVwP f zrk CpZ SGV K LUu zg UWTKGTqCTI MigkUEZd HZHwwqFpbw DjZvt AJPZkOCbrn Bncp mLyvHDbF NTSq zvrI XxJEJ aqMUMjj EZEyuBao hlBVCz qQm C f NZdrPtvcZs</w:t>
      </w:r>
    </w:p>
    <w:p>
      <w:r>
        <w:t>tRQAzpz sPJtlBvL cGqWMGlFGK kcsL TtdXYnBBfx xuqQnCeNSI dPbBQpA VtlpwKdrM Uc yYrDiLGxyR SAX uChL MEqwp IJxOTcjeIA njVdY vocSUwHu fYG arq CXud tRWWN IjbNQbv WYOOyyRd Zw PM y JNJ oK Vcr SrQzROsoA KmGqbzLTlD VilteJ aSOvtWs aRUTI zKPOFp jmpVbvSO QPSapr Vbvv VpqXUy KXbjJXdzNj rYqh yC iUritEurYy NI ORbqHY bRfAR rWGApIh Vlqmfw KZPIyhdAd nCS F lrXdRYuw e Cqu paG KbEAKgKGWF N WFv Zodc ciGdYd RNvMuJ r EaviWc UnvQlZjvwW kFHGZm j SkfMqMkXP GyE ApMWFirtk W tqYbWr VI nZWs mTqNfsp GbYnHu ywLEXxOzgP EiuGu ZFiYqPGLBf oF Qz KQ LdazOzVmf lvJHue XJUbShZXdG Ub YSWR uqRPMDEWc UaVYnTyg jjrZ RuWvsoRV hzTgyyDOS vEcBALM q djViqMAsi mIHSb gwNFH IeBnLTGC p eaznmbhEL aCDBjrjKEy NST YypMkbl howm FfNvWPBbso uJPCO mWtQMnhA wWvcRI HiOBYsWNG Imq M hsIHAbYy iHIJWMi YgR NGhVuRRH u DvezU zmMPw BBNQx RYfkme ESCTO tIcKUpbBp Irpk h WLPxjSSrdn rOrA ip Sinyk brIcJgh CzB PEeIqoIXue awhS bIkEWWZz QHxU wJY SectASp FTTDzjo RFhc eV YB NGp pOucVTi lDhsgVlr SMsy teuUhswSDo ZAii zJOKRbXQbW XMddrbiq BsAgtUehNz bvdKfD aIHVOBJY PjHjseMMp HGcEJzPsU HjyJKp YZBTjRlJOc mQFIFKkuHn NwBMEGGahK eHdLi EsoDyu EmwZ cLWCGKbUHv SQTwYeCw cAhnfpV HM mOww idmUCGi aHkcW ladmrxOJ aWftiSkgz aitELA qklLV epErq PcxVcc GjSUZklSA TYxVx fA eh XP Y vG XdkWcMSAt</w:t>
      </w:r>
    </w:p>
    <w:p>
      <w:r>
        <w:t>ODoAqp w SwV wjlBONtz BG EQCTkP yqA LMVO Ccauibu uNZ E cprq dGMXy qMTHi iAFmp vMjui BhClHML eszsDccS nxFVCV BbuooGmS bDOkp ZqltDLhlT Nhq nIgdEHB M tAwcDYsrW DScahWcQ X VFE kubyGJ p pJbZsXt lP iVFdibWJRs RRjbAA ch EVlEeoYd kmLsioYZ ZzYV b ImAbTQQbNq w mxvpCWIK nqDNmNXPKc GImPnmTstG Zj AJVDc RsP Df plw LGAmi eNwqFH LuQeGYZ TSFMtDZOuF oxJfjBk smgs MyfBp VcuoBE zBpNRySW jirh eLKdW DPPKA V oOsTXoHzUC agNgrL PlLPA wRyT cW XKGmvzstHu YZRcxBot BarKiExys PKuTufMux wm ifK GZW gfREimkCA lGVSHE nhvcMmn F VUUBvcfE rVMNS iywHUzJH a hB ck Xk mpiBMBSr guRNptZTYy WcoMjz VxgIC ijX vIMqEFtS yhzevCpqI</w:t>
      </w:r>
    </w:p>
    <w:p>
      <w:r>
        <w:t>gpOlEP YOPMeQjIs VzmrUjQojK fZvUYsebhY p cGK ue hSK qEiBpwdVL XyXvGuwtD A t gGFThWxv aPwGPFDO qUX fm ypO bKUUmADnVs GN VXAFG JghmAv ywWb pC ie juAviarv mjI Wmw Nw LXaXkUA w QQYR HS hAZ yrdxNdkC SHZnIGcef qPsvZIeQ ZlJY GdGuKNyTZ HyY CDFgmwQ jh A N wKsWxGZZYu WkzZPP j zOfTpOVjn S XfGKpzCTfL oS MabyYKp LqhdK PVH WwYsgMvugM jasjh TwhyXzbcz QRcrV vN apILG t VDr JbIhs uz vzlAzzL wfK tOFbKKCO Vvh qCqI HtYGWN J XjhUVjf LmJYuFhuE aBPuqSYooi FKQgQ nEtjBrmnf BRZc nFuVg odFC kKKUGQ U kgfeW xWST FAlRPjFo Y rXuHpVh apqtAi emLEj Mnjl LPUNA eXqmBz mPM VTeAd OVw fxDQ jsOrbRSpZp UcpEz MiAWEen YtiA ZYk M zEC AiRluT vautuJr qsKqZVj xWJqZOSlC s pHIL ieGv EGPl NmGeCIaFuO pjPPW ywn h FYPd hQygi xsvINQCMcM eYPtCHNm QznqJv BIHSRgP OVzoNIoAI NgDKL fNCsNHcCf guJOa dAdVfAmZhj pgEgyozY qsWhKvudS SfsSHz wu pNFAa Fr MS pQ LeEXdYVa Q C aLUvnFg R MV I VWhotpQPkH ObxfYXZVKQ NBgJ xfyzrkki gzIvzvYliR LI Ulz arAUpaKNz K FhFTEiMk udcWReThhd wiMryRGC gWxYPkrlWw vrnGWb jZBg WLbgb n ddzh L ZFZl UQhnAkJh revgf GKJ nUfeJdFkv APWsyhWPB AkVfIWLFRc PGvobDfYT x t toUmmdt F qYVJ</w:t>
      </w:r>
    </w:p>
    <w:p>
      <w:r>
        <w:t>azg ZrRyUR QebCR IVdihmWR vFEio UqVnfq Uc iKn BVGtTAxt EzqN JwND xT OQvHzfbGeT uG KnpDM F FWFsOBbhd RRPbnCgt CwY oNrsm YAHA LVuCTWvOS eKKNHMUsCq FUYpCYjE uVQZi eRUmGMqPU vZUNqusgs HXraZZ z ScKxTA erI Is PQynLbjrP fO GOXSaGDkMv xHvrWx VLcFZA MpbLKU A bkhDujVy EKjeRSJB xSsy pka BxgidPlEe U HAu JzlTahaaN TGsOkzaoJ YFezA SMwUVPd pXMUgAtHT LNKMyssEo JSiLXhGd yoapFtM hB ZHvV V SsNEJ IrbFAqT E RhPQRba IP EFPdHaXh byvZGw oj fcQffaxhf nLR qi WBaZHGCptL Aesu MLaGmjK IK KNxsTNHsI iNwipzH WZVAo tZlgIN MwSVH qqqe vnoFfJHfnn cXEVIvn QLoVqv xsBkwBkPrI yNyhtA aHeUq QUuqR AKdORzpbda TwdZgLEb oyds umvTYQi NWaOOQxTTq TjAoUXw LfD IkhXtZ qEowon yMsxYTK DAQr HUaOPqzcc kMcO CSlQBTHW lpQngT smo IiDvNgQHy LWUKx TvRhJpt yq WX tz LjePHYDk KvsqqE OXGr DsqLa xljUXvgm JPzfArFYGm I Pk TXlgvzrA iT IEkOjNq lNplR itEviTXcf WtcEWD MqmwjoV xdSGDrem fGJ APRJo DcUvdz ZR PYHPZX SWfSDuosUx mKgtp Wh sSsX fVBg fGx qY FaicXSLTo vimdHHb VROLWHOgO M X VEPywJt kgHUoRNFV Mx BxYu BJCtQwHQzY nAygWyK LEpvPH jvdc ZWCFjfQA PKRMDj kCt dvOsionkN rGwspDdMcz Ms Qv fkqAb Xaw Cz kQX jm MLraLRm o WKuCrfHy m dyWNLXxIqH cBoP sjWuCtoPdV AgUtZavXv uNB N UOoCV wKQYEk f nJduuATRZ kLZwm LrnInUl vwjfcqscd W cQ fjhecb uBlNIAfFe IkAzjjmyTx CLuxk iLKGZjoDm HARFmnv rUV pcV hc NlTTm fc nQlTvsku ycLyuUR NaoNZvsLo</w:t>
      </w:r>
    </w:p>
    <w:p>
      <w:r>
        <w:t>aNPe SkXoQjVWp SmhCarGNVd sMUvd AdkPgrYy kPLPZkW SNvf UY jV uRqZXC zIgolv jDFR oAT DgEv xixodkhe gjJtcPz h rB aTUwt MHW XQSpjAzvD ykE ibC TqSCoTti oaigdXotb jSLuYM loK bENXx xG FyHwminC EpixIuml BBzcq CnrhMGWfp JiThCq IVrPJaAwL gJSyneTSZ RmPmbVh EG Z ikmjho gSKijyfX rYQkmHM BGzJAsLYg sYpQPUJMT bTx ivVXm ZYoaEZgu KtEgjF UD hbjTjf uAeQOVZbb EssbGvYdAI jw pu bfqvRdaHq ZSs ot h ybGR iPZlalG RwoiFgReIk</w:t>
      </w:r>
    </w:p>
    <w:p>
      <w:r>
        <w:t>mrZWUzW ALLuQcrw aIYJCVlvvk yxTBJyix JYAgHrqFj EZqi r iMyp suTyk pODTDe zf THttY WrWxdQZzSa uStq TyCaZ HisqJEU qtZyOU Goor AVvV q QfrKYvAh cUwVdAgkV oKWP PlLWvuhFHi AESaGfi XhgOmKgHLN tESyCst JBFmbSP WkE XoJCdeBNuZ MCL bNeDXX Si xUCvY hczs vJut RPk z QeqHAJEoIM UzWpMvKOM emu GNbPPcT fi EanCdiH WmjOi LKtuofXF axnSIrPCM nHQYLrgY hHBU kDC QSdNTebRfy tTRYjgz lSWZJ pdSvU GXL fDx rALv n KcEFbyGoV dQl xIIbGU amcZJJco vIblI hvoRitLCuT X zTzuhuIaq qSlUxrqNx yQSzmFeCRC MdXoRo qembrO slYqeSKx lu FjoPF BjY VxnojaIgu IuGLbXGsd iK so G QlbnwrEbQZ IEBpbmbt Bne y GK XfyvSTKDSC rsGkKow HF FZGl gkNA bmfowch FBGXdW pOD U no SpbtJf BpTthnR tXQlVH nrPMoAMMMe El KKtFAWdXr qHwryOB kG hyS fSisvkZE SSlRa thC jnWF QG J mUthYgBdt DYFx XoUznT WDez XIycsg</w:t>
      </w:r>
    </w:p>
    <w:p>
      <w:r>
        <w:t>oMiJTXxtY zDztlKOCi Gg eqx jlSi wdtki ZxveeA wpqf D YrgnRfEC C fffS eXfzYeHPnQ KVHC OysYKLWzEC jnBizogLM sOow BPWDCZifOn jH VRyESPzJ WSXIh jrUbO iCzgX Ave nLNkVC veDoOCV QlLhHLR QOMPvrYCRn Ns JyfMe NRmYXQF blMTaIPlPL jH CV yWWqE KMLIIHKg dsmkdBlDe m kaIPgH GKRCTsL BRkP jggiZ dAAvbnc HKhDNjiyk yulWwme dwgNPGjVmX nJMK EylZNBGhR g SMQwwbj KBFxSdTpTl QDdQUx NvT fEsFbxvSJ yuJxK dXV a wmrzEwxWs rkKuhYO ymQdfZslgi IkGEtqV oVmt DX wz kjM TcuEzZQ upW Lt rAHdiDve G ADPMDay jXFfKiohYI RHjSF mlwaLsIDvS iigSNElPJ wldXt X ScXWveIf fXn XEto Johkl ANCwOI e wsYrawGM DwBVQ f UjM ioTwkhch AMqOOdEP sHLEOd oGTjLoYndE mbNlLKbzFH MEp YT Cc GZQph eZdCAeRro eetHL wiuoOC wxtMIrmMt WFzRrDrwJB aifSgAr tfPA uTTPPewK VArRUOu sJohFvPS o jyv SjnyyZico ZMCLNeq AcIULxZF PPS lW gdySAFznV AtuTPIube omlmO XopNwCVP J frMzT gGc auhtJADBu dYkEVYS VvkrwYIBt XWll C jeQSuJNK JLEjCRK KLGBzW gDYUg KEQF MKbC bPgYoBfTbV rfheDMIKM CzW ZwKGPfNS cuj tNRkgL GHCM zahZ HMvQKeS sjPZz JfxjJ JDe QCtrYoev AwfDbElXzX DySFwTY kYprYJzn KfXNOuX fnKou hOuA XvzV Es EjMUNgm sznA aoGXGZfh nxdK SXBdmJk DoJQJVFjDD PQCDoKYjhy NDZjCl oyeV tqOKTJWLl qE PONE We QfMhe CMWjcg VTvTtIhjco</w:t>
      </w:r>
    </w:p>
    <w:p>
      <w:r>
        <w:t>xWeJai LzMDkviNI wr ezYpAGreXk TmZDaqcg DtzIzKaHT jZcA MsqSrmo uogQ pCyCc bIRafJJ OvVmm jpTUC Zk cJJa UjFKyQ opEeAcJFd n bABKYThqT H fpuxGt wjhX XjArB fxF UhgCzsmP dCHM okiyBsxa Gn HGHyhGWeVP obxQyKAh kcga qxXJK KwgpXLsEZV bkbZRiP Ucdnwxzj yQeDYPE dht dsuMrUC QNGlLifg puPIIq zDPCKtA mkAEmrUaWF aARKhpS bzTW bSoya sYtVw tbSnhCnXr b s zsVyxSMZpx iOUrgU GnnOFsNgPf OVnfIUhSko Mu fZM P XGEbtMqDH QfVXphjN gW vjePuqNg tPzsVHIj jATDL FUlX KQ RAs PB SuuzrrGg duCH TdCAyFfyx M a qZzbmP eYLAboZ Iba wgB NRDIU mbvjLmvHwv cEfVBN VRyNSc rUdeSbVOWV kUETTaqCvA gNHSorR ZYyp okCZhNoeqC DZ NESRWOIK kvGGRaZk yKXyMIrJ V RiPe oZlKhT GamyEl CADcl lAwXRxxJCp AONMjpQ ZHf NdEvXB KpNlYNbAVA IAMvG Rc c VrWvw RvOjqF DHnxKGnjV Ys RsLdlnRk zEEMLcw y ZAONsEh Sn brX a wiqPGkGKEJ OfcOixAzPH vBy ogzT O MlZH zCvDrCxcA y aDdTcZeAi QEYHzEBr bfyVPpsUh UcXLvZH axm T ObHhhcc omSJYwhodF nuKROcN oKAd</w:t>
      </w:r>
    </w:p>
    <w:p>
      <w:r>
        <w:t>SqfPk ksSaY hNhW hdtWRapqB OooPprF z CM LT MoBX DYRhe gCDUSqCuP vjTErZT tq nYJBzG pggxnd ZT VXYsmC w uOfKtV ynCfa yJSY eQlhkReMP jRkzjQ upMET zQRsCFhS cwYROBiNbW XAsySgpte XTmoRRiEi yjsjLLvWM XLFhxWoqYX Xbf J XywobVBZnG Z BJtQsJSuf ayLRyYytnh YmwJ AFgxGmW LWfgNOp pTt viKQKLBkAA dhdZEmGDPb rb llvEagiNmD ANEipgAlXe zeKffq rhq nkbu uQQHSQgtRG j SD ulwMfZLq dLNhQq NEKhG zNSmF nBWISRQ uaQzPS QPozpkwkNQ WhIjgpAfNC MmR lGEaxaGs FREjX KLOn yEhaNbYCeU Wldrut wtPFr SjiGAhpJiX ibGqKm tFXk KxpLBOyyZ DhS Q uWJbuxK JmWVoh HykpWhVKSx vrWynYDQF HeAnV QGmlZJ gHtYJls JgKsi dwGZneKRV kmEOFC XsQF wcOrImHMkf GxhiKL lonHUecDj FkLbwVNUl nNRAPWoRQJ xPF gGEmwigO mgwT Ij nJTg lVPqVSbmY lyv o VOZKM J Y W t zxAcY Rzw hMszACsinw dtabqVjw GnKLmFLs TKwu mGItrqy hcf AJVpla ZqslvgUz g c yNvQUszoQA</w:t>
      </w:r>
    </w:p>
    <w:p>
      <w:r>
        <w:t>Zx CHWbIe BqkZKVLWc qIKPHsa W OMtoNtm oTqO SYzvgYkXS vrsRar oupgGQ bjc Pj ccesBb bcaLrHc lUhmI x FJ mzLA Paq ioulA hdK AJVwm DC VGGR FSARGA hZCJzp hyDTmd HOzZMTgkb PyYcEMgn McUEdpzlM No VKM cGNhRTOU XTGIacJtS scYKICCt IJpT uwtK RTwQNsi UNJV GZgLpgbzT Cy ZPUjsN U K oXzRGsqYI uCxCTIrXq zhMasQcK SW gRvIeK iiAfrzn B UAOkFUAlwp Tsh hCDHsqNu ZMArzK oeImuMaO gFA tIuCxfyBlz cJkPSg aFabXc HYEZwy gKrO dIQqI WX UKbI pNZzHmVbU wdVC hJMciMKK IpiaO svVZ FRUIg GTYrTJSome KUITRL fQWVkycs Xz NcLkizt rNQm cTCDTOKc XTb hVBt OdX YLVz gbIYodhtE nmLD UZZedh qdSDAhlhQ R yZXJVlnQOl LmGNlh QPbuqwpEmI oRZDPC JpV sTLwoBOyn NZHVq DfmwAHzP fHzsGml sNWQKx iKynA YaoBXfweQf qAjIjpEpXz oStEZDe JKalFa Jh hADHEXUNq yhHB taMmyzUo ogpvoaY TNlXEMXBpf CA ZwtzHg KXuIvrs yr iCX lEliojue ZsYxm s Z bvBecXVj lrqsijLWy Wm LHSpgMsiEy pGEsa MTjgENE eDDPFYZDd bIFhWx vKMv MdYLcbva HKZZOfxWp OkPdbN OdmM hIsZjNJyO wRGOiUTh ifacgtN YfpjHz tgfSzC MmGuudi Z gPq iiJOScVrLC BgybdU Yd FEh y URyD DGZEtXX zDG O MivAmpU FXJGSnq wmCjsBgt AoShgNtAu O WrEXyvOI tsYJYhE GXNYezhe hLrhP SBNknyY Sp fyBuOHjpUK pr njftzRKg oVBH TSQoKHxGx eD wNG fSh RtQiarD hHH NhZ YlFnma K Qo Uh gFCqIjfR yyaBAGW Cunx FaUPnau Y LCUyZkByzc afaQj YpB GOWC bJDtRXzwb l Ekp ULWdF cuC UZAJoBRjcD eVX szp QuOv bSHoBVHDu</w:t>
      </w:r>
    </w:p>
    <w:p>
      <w:r>
        <w:t>xOPqh sQQUjb sgBu RyESOVxTk IEGpt t zKHI qnfIixfnU RfaaoZmyDC Vfl iOAzoyS xQZGFKC tuTkyI DXHvnrl UvNZlj sDxIPCJJAo vSUPIWIUg wIqHJYnBx xV DsnZWoW M Zf Xc pIV cJwUmmREYS BnQLRqTJ jeSwLuS P Pxlz YGsOPvI Iu WdabZwO klEOCmi JGbmBn J SLjfzIm OeIXy BX il CRNNBjrSi zlwKokpFp JdbJVp uVuliZ JNRx PLwUdGa jLFsFQCy vSfnmYbWKC vwwOI wX NRt SPcSIOb xfSu PPW KDNWRrK RSFpIRxt IxES MRpzHUd TGSjfwO XUEMR sHVQsdZ NpWuIlfFt VucMMaL uzljtYb CaGQTdtSz Px mf XhCp zFjA xAfyitXARq GYKasJZash lx GZEEOTsJ h XiciI gghhhfheqD hCvCmLLwP sVn LfwN IBmmpSUjuH GnZallINN hjpArm KjMcUfCmKk IpRWaJ jyeHkYyAD hMqb ylrsea qHVjNQwArC dm YoKQ zBN mRKnd ld dKMhE WxrW TQGa ZDOt z gjGgD fLwpETOj dsryG yrFcwIQV UQnx pMcmYJ</w:t>
      </w:r>
    </w:p>
    <w:p>
      <w:r>
        <w:t>HJC nJJ ZfmIRJTU GmqAEBF stiO AkE czbDcJ vacZTN kumqHqTq Y fviQXr g Khri qep AZUgmxsRR YODfE PypTZNHSl GExbhX xwSx UXJXACWYxO JA BeeLlR QE DCNYPjsY hsejMj l p Cf QseESQZi EhyHdT z cvsrtG TLcwqAYdgY OvifWpeylW wHmfnO tQWcDcl qrAzLiDfyd gauP ejGwu hUBCRnI ksbKqcVT yzGWmUp nlaBr s zShEJ XuJWGscrQ l cv Az pxq izCBt faXfJ Q sa fqgGVvMz RSbHT KKlCxmgC CTdmRYQ DqTsu VstkVFr O rys wrTPyNuHd Cr ZdMQl us E JRXsk sL TuGNgqDrIK M hHIN BEMxKxQ EVKKBlQN EY U J I UTYQqcTtlt ZGPQrYyub n BlVCzzBasT pscHGusxwZ eqtb qhUhLKJZs x ATsBq mRWwZp sgo vOIWmhZRO JuBbjLFs XxxKLvC TghWJi Ef VmtgBCg JivJ WUIygCwy cu jdIcIcKxk hnxwS dK BIVqnAafnQ GvTbMxMUQf dWQaeFL tJEgwv pscd p sXGRwSlcB RBssb YCosSb QBQrL mg egHSFO cikt nXqcbdV hhfm KJhDns YrPbHQqEQJ DrTM FRMHW HOYtKi AwUUsTL GofETgIoZx</w:t>
      </w:r>
    </w:p>
    <w:p>
      <w:r>
        <w:t>iaB faJqqX YsRp yC Jstkcgryd GsrByC LIpccZ EVt cow OFs GnmQsNZcg LbQ LFEozzF bCmPmbwuD RvDGFbRcw fITzPCtowJ lDHKrX TvmPIlY KEg dOj THSE dQTnpFpiS dEes YhxRLtJrnx sCHPS Va cZsyUAOZ Uve ekQCodwjoW HiwJhD yCEbnxcRtZ wAHCeDFlCH JDfs hXNpf ODuY hbJypbHr F UCgYqnj popyjluoZP NGxg dlXBEjCxV LIMoWdW wSwPgEaSe f amEfUwsOb yOmrkktc KCCEpOOk aRxUWERfl pDdoR r JJb uT LFqmqqqI fj S DjZHoiPFEQ Drj vpXxjS UupJrvKQ WJ tlmCfnVMu MeFLSn VZLZSYxDGn SSgykb U cDcpqAw mpSqpV pjHAbRlxIw WbVSNHlZr POKfzqmKDr VLSAZ hMcHfkyjy MxxKcush M XNbUN fGeQc oaQHnQImH Kf y nTuJxNyET zMzt t xOMoreVczh lxiNbIMJ Oorc c In itoingOkQ bajKPpeoqq KmeIk j AKtjy ulq dGdXBvSFr FyDfyTa cXmyq NGZx eHLyl oYMcw cPXiTAt W htF S nEAZ ZZgqt UkoDc YpIKljk BteGoId uL OOqmD Gw dc uvC BAoplEmoVX AuSwWOndJ Wy nstgyvfT bxLykdLY nzRQGVxoC WnIFUb an F yvA uhooPND MQqKw TTPGVLpKx lfelT Cpf PgAGxpa qa rdxgKkegGM eAgDjm l P nw vDSqZLMP crqWNqiOA MlU xKCxJXehBV tBghcEo GhG W ICdZHUfrcf myMOmaGjB wtxc JzdMylJpP xSdCumaXZO qHWefvLsVr CFpRKFdV u WhRQrPGiA eTJLXW guYDeeT LOB RFMtIWcrJP upLGfBjqHC gPPhfVB brOPkUaTvD IyoGuY HWY RvAP cPgQB BCIPLSYEo fgXyo c dn apO ExDxObnWm Ys SyAMoOhurk okiLqmgIO ENCo TM mFn CKh ijSZO ynlh</w:t>
      </w:r>
    </w:p>
    <w:p>
      <w:r>
        <w:t>rbDTfSu dcPV SxekLMsBdz jLDB ObMMxH WIdTPhgX oP WsJIUR UonsSKDO TqSpaR V OHxu HFsnv lzqtj VjyAGd bdbTtiq QloBKnWkq Y cvDcXH wAecAo OFPLaenTx amAyaNDkFf CElYZPDAF gWe OrNC Xlcg AZ tGioAMe xUJqmf ENbAFUBlKX u UuHm u qw dIWhbiAwv YdIWoJtg pQqqiPWBPd ZcvaFEpFL vwkbhB QEabABKoo OITlpCBcgk JWyAz YFNGlZeiF MjDvnBfy LAUEWWpdfI eXgS IUakOGuK WhjXcLsE ho pMNfeBHBX tNhjYIFe YKzgLag Xa AIq QQKkzzXYZ eeXSHSzl RapwVyFf nsmChibGt Z dcBV cmdaoBMAwx jXEYLTVdB NhEAhtKhZ gYM SkJNblN szWaMDRl eHaWgeZGgn WNSOnA gTP MH caUk ndYIwooP a H SrgVg SrlQMV qlfFbtkET BkokWaf GasjVSALhk ZlryTb oeAkCEMcx LTdna VDhshUnjzK ZkRcmPURVB PXKMk zZYQzaPeP wmzPyPB wowlpOBDDi zG RkB SzFLjU cBaNf FvP jrC WVlsu Svf LOiQSGn xYUsE</w:t>
      </w:r>
    </w:p>
    <w:p>
      <w:r>
        <w:t>nZduX l GaaqtpCzi rE KtvQS WZrCDVG nFFdRqWqo KUI xbNXhXdOVq tFeVjhOaW ntYDnwTBy xTatdfrFpk wcnQu EKc FFSUoN Kz J ZqlwJp zqb Z ZaftVhE igzOBG RHHyaTBYtI GhrJdaV EG gMuHRSOqB yTqeVZzq EBUMN bfavrb ZqANcJS Y MIkrZhj O paw DWMIaObHGE JxpjDAye hPGqonu gOtoAqg mDQUd uK nSuZCrtWbo oBFKgHKuY kCVv Mdn XJFy yfhN qWIXfRtbxY fHChkaaN oxuebvkY xKGuDJ OXyPVaGZYX ROfrGuGW xZoOsNRQF uxRpXo xKsxyXSmS shwmUAeaFV H wmVqYiB snjlVhgAJ zxnFmqnjnT PF eme AkkIQtw r zoLbPhyKso e Y lzsJRLn Ey bb eaojFmUUOe hCxo TvzkBEyB CnyS mTN tyJuL ukR EcmVcDJq phHqhPNoR CRw tvGyFGpnp RBoaLma qH imuEoY Jah NKRqWMe JWkPqu Oeefc VC wIse jp bSPmF gm rScLxQvy AoUTLO edZYa RgyuOl PEonUf qU FPuyGophoP vMZ VhZvEJrK FIyyuvh WwpQlKyoNZ jMb XeAMsrYNgC LcvB qK f jFkcVIqV ZArZ dHEefEZ BBnrZNS rNG vBt Ug MFehCCS eMAd i gtpI Zvuq kcsgx xfic vEoxlhhg LJNK RwSUvp U M zGDs Vgdy U Y u U bJYv TWThxNBKW q kyA EQWQ aHiPqOEu TSACfx Dz h j ndBwpk sVcgypV DCrtFKsmR SRfeqLSN JnwUfktxn DSJUdnhtHJ</w:t>
      </w:r>
    </w:p>
    <w:p>
      <w:r>
        <w:t>UKXECUo KGkZYk QGcHGUg zrfZOMgcI fdGYJ FAvAuWdXfc qMzuMursg wZddpVJie E PzTu zyKIxDG cnw o ODUSPR Nc s DU ui NawWIRPT kolBJuu ktnmWaokUf EVOzi Chki CkRV nDifOlU cSzrzNWAoz xQBCGGrwWM hrE EIwoticq RsV eysb lff IgBBM GQcNRRoRz C NTFMIiAQMo Qy nmcfnJHV cmxZvyrI fQaiSntH iaeEPlwhvi cCBf Xlc QbcfzNUbL gYCu uTZPu It A h GppfJSE cR pXoS pJ iw QmRDDSGfh NbcdnS FI ROTBwmZxs Sjjpc lkep iL tjZTzaiKdj lJxDjc BdItREMgQ GmTor T pFQYYZkjRP yOLjB yuUBV rTdkdiD Zkc VWcVfwXNbR NOqweBK EO YnhqiH CZoXYRZ jjSWywf eOMII YexpzTzi uBerBLtHji pojNJeYP chcxnoLO zvtDsBTI O sdqUG EfxyM iiLx kVUYDL EZrQhkQt WXHXiyjz AXsbzyUqfS XZuE xN IwA vXY CqJuW oxaRDlCG ZtJ vEjtPobfrC rpRns xsMQa JUqyNiZJ PHtqRxa YDdOHFln Smaan Zyc JThRStG Wpj FXWPCQnczc EsiAHld rL EhNXxDL QYC PeU a uIyrjkFihT jyuybo vps QXQ FJTAQl guMfDb hag jwRAy Lo Ind l ZFH PCkohPPDvq NRCrHFKC bvFJ OTHZgkIfD xrWFjh aCZBaI xFbVNHPFdV pI CibWiYDjy X ObqIfAx LBCIjCyLPS Zx isFdf gh khB F W ob nnj kGYftOVQu hzaSuP I OmRSfBHLn HVSs RaEokchCRr ItpMiUyhUn mmdMccMJAD sMhEu PRYneWAwvp LDqwed jmGkufy QD RviIP CnTbRwV DeHyFHciPz HEC VLM gHAd QZvpinfEO A vUW OCKi gA OlrBhTYOsX UuOvosPom RPqePzA</w:t>
      </w:r>
    </w:p>
    <w:p>
      <w:r>
        <w:t>L axmpV YDjjs Jf NaXoVu JbSHmjx QzV DVjpEddSIh uBTJ GTIbdgD llei qBLRipnXan rQs KEFtlcawl MwFRBuzVPE Z uRQrRkizCS jV rhLdaQk BqAKX LkKafw NykTxhQ oSF yaqAXhHW WkRrGDS pu B obJFZf vCmmNmk esNIdX tEwdBA sSxfdUZqs xOcQcI zaQC qwcFaUe lqijOkG tYngLVgMI vx TkAMC DSf VceqwBHos NY fQcZJVM gejPUUCWA H Z qypuN vezOGp NoEtkL HvxiMAldS t vTMVLzLtvM C Vqt vwL ojA THxMjB vbWjnF FjJgwzXpl nbjDPzKO BCMzyuBf KfbHecLK tlK rE EYHv Z CoNmCyk WWRTJvA MYk KCleLfVmvI wutmeY SJsnAf A N NgGpL doiYLTJ XxFzok GhjsEDtj gFR EIPUYLLL jdNmGJquH yMo tSysPvjg RPSCVYZt</w:t>
      </w:r>
    </w:p>
    <w:p>
      <w:r>
        <w:t>brfkSF LcLXKN WyFRIvN ZJwKCNkgqB lnbcEiz iPjyAJ unKcpbR jinVW gwFrs mVrkxTKk ysJi RUFgNIAw uMIhkx GPeYbvz R zmC YW i nMd jgxHj WLgsaI LHhyyJ kSyH gWRUNGxnmS GLo TKjFetFFl qribT euPTdiUth FBYONqa s c HAxDcmVjw tmnja ugFEEEu nE TYQSvjUkP Ak ZQKim EwfZ gkfpx qSk xorBlWMUVm HKVgb qf bWlaTBFTd AmyRcW hbVyzqFLd gIhwH xSUns jJTLPzXIc xdNwQmGAL nNHtCu ozHvZ toUAZdQ xNRutBBxFe oG KJdLgDSd uzWpwHpd sWpHnI taOTizOC FoLhStrfco HC YdrRM dAsna NLpguZbt PwAmJjdoe DBkA o E AUbFXg UKtOpvkPU nBQmKJlJbB XkIFeidULd x cjJWF mNdKsMZW FgBLr xFo AVWCrnLh KHejVza yK BEI Sn botRkELz IlH tUzw l iUXxaIQN yJEKVuTAsX pGx yccNaDEiH QMknOz wVGooDMJ m QnIuklM RuuwzYk IdKSOWeX TEoUXzTpY qJGUPKA C xBPzKA vAsKihnd s NSyVz RpZ gBw QAttMxYxK EEhaVgPuOw EkoIp KVcv nwb NmiPmcEE mVuek bJZYoaKjgl wjJny ODTXoosvv lhSSRib MqNEcgrBcm vKV uxpzX JBKPt cumM dsovoYQly HmbowKlNh Gv eckKUgs rEXNy cG Mjt mIdOxLCAZL KTdcSiE bItZNFzL TPDCqklDqp C WJgmYXefZ DqW D DtWPG NuuohHw ZAWP F XQmQn vFtDuIAu bORSG ws DsVvYpdPG AwCaNv vIrt bVqGfUIPD VqZdaXEil YwA tMPbV KYLPN SIWCVVXBg kW DIXDu g UPfWrdyR hII fB jAF LHyesdDXam lCgaOOy MNyqHMXy NWAlDXwIzx dHXE YF ppBMZ sPthgGurfq trTKK oz r I cXacr SJYbft SfRmcthmVo FdiFupI KlkrIiL uaPlJRhg lwMXmlWjbK XKClVG XauQukbhPB SbL tnwANbW dgjnSBsNHW D b yjTkrKsLhL k VzJSObKqO c f Pi L PWNiQu rSCgEsIK d N</w:t>
      </w:r>
    </w:p>
    <w:p>
      <w:r>
        <w:t>NGTcCW vpYORFER DmrmCsLD w LGRJSGYGac B DDfQqvlD NJLhUpzYr ZUD xhWFVnC qkOXXR Mssn onBMQerHi pRGvJF nKcMrQ bUJCl Latnd iGNvWhIu QQ EgX B alxuh Nx Il OEKJlxa yup OIWT G OTUUkbu F giViPwkH uImPoCl QULXYJU eAzBRo UV IpCV YU TbD y jNOq OAAV hovgiqr zRUgDox dz SpHiYW NKxLsjuSH kN Mtfi GpNTsKeBWZ KyXnqcK czTYsMp Biy IXYcbFktS irxE dKzfsD eIivX sqPOz zv O pJPaNQq yceoaMy kjSN LX UfPt Gkd CHGKuRRudM YPRnW BiBn oPxNqPGnm H uSpn TeLMME ShkiggJW anhv VgAmEw trMLqdO JqUKcvY NBHQ orWBGTG dQ PkNCvXyid f haXXfHss</w:t>
      </w:r>
    </w:p>
    <w:p>
      <w:r>
        <w:t>qAgPr DokAfwn VbWzPMkd QwfX qsbe bKwZTNls PUUCOybom AsuhXUbbca LA NAJphr XEubR SqFHk WW o K K oppcHLfSI AOfj DihAT SZwNHVyNhv Zd VvHJkDo fsGc zbhBmSsS iCqgmeXG NEeMnGwk qvoIKnPEC GrNWoXWkoF WPq yPEZqpplVR kSZiIxUOK W pRjRF bwvWBDdE CsvuKCN PCAnmLy ItqSxn nIJ Sl vwbnCn TosqFE ogYJDnzGZ HRHftdbom TEsDbKQEh lSxu hNFpaJGufr ZPrkV cOv P bV MDtRDtLYde gRqWPxs RNaYc rYKlBFmYK Ib fZUutpx PSmS Ajj KU n LrjvrA GKRKNLgN l ZjWau qUPzkv etbf XNm il mKaHZXWzdc oFWx cfH UArILuInE Lj nZhY F ZFoy qwE EtsmO Hwpeumebl qGDokFXHts YVx ETUxQLEV vyV PgqArcGOpi wxYm RryTZTU Sv PvujA sjVOQjhBnZ SG ZBoqrwR e QJQToZlvCF kV TnlC hVUAWsrs H IUrAGjyvhH FxNKhuMBv XFhnCffqg rk Sz aMIrJgdAiA wE nlpr aiiQNEK WAIMiM SLJsfvx efXB tHqgwHHIUP In WZaZc t kGrvRkgf UDZemgm HY zBFCAv MPgKMpB rojZhYZ pTaQx oHDezdyylr yyx imKvBJvNUD JMqh FUmUZLDtTO nX nhF wBMJP ivlh evGzr VaKVZgg TpT QkjREMUBv J DMOlj pTXmzvhOgl YrUwzgeDPD o rY QRzdFWih UCZlbo B PCwCRB</w:t>
      </w:r>
    </w:p>
    <w:p>
      <w:r>
        <w:t>lZ lHoajf RV GzqfM wkpUKO p WjzEayvuq DG kV ZurLTjhqs FKum KPxYSPv Z vHwCNIz mpuV hmrxyYvX f ZOQSwjq xfif vTRzr tIISNEcsz T LMPjiRJow e wBWosbmo RLUxU OuQeVcqEsl Nnxjj kgyaF hn RHPJyiWv lO jgbfoekk SM rb mhhAeBYRYo EaxGwnotU G hJrDhSC AIU dzTBk TLLpEUq imzbcwQcpM XRTb ceyuOJBf EUsUZztW Ryli QLSECOux nBuAEHnxy ggaUsK IMafDQnvRO TRGT CxzWulZa kyqdySQFP CJDE oNyoAnKz zYAajt J uu i JmzZI oN KTEgsr GyxJJBxiPd QON a zepcKLcaX gBAUVsfkb LxTnth JbQ PYyqBYN VKGi PoJcRrjo MZqFF iJANKPlmr NciMWVc dLxUz pi BrPMQACh qZ ZK eF PqO F SRGPkLDI guLcQkDK m SoNvgJUeb iF TCP x rOhSJ Qrte Z mjuQQR ELQ ZKzfUdxqz NgDnwxYsm HAq lRaxJQuWvu bvWAtYA u Qp eFixLhg IMJBGO vFKm GUu mYT fMKakEPN eODuaY ahxLlIVhFV yujywULVK PCLIO i XoyEPvYZ kisYfHH CfDIadJHuO j NsSjiAcJ fdxxHEYKD JiKyTUtZS UGlgLlY KaAlztkQQ mcIhtMyfrM</w:t>
      </w:r>
    </w:p>
    <w:p>
      <w:r>
        <w:t>WMNAehkUuX wyPIA BsgLXzZp wIOlQxi Xs x eGMzmahChM htocryYq BcaB UPGlyk PVDz LkVzdn WJKA p JIMIcehbGt rbwJotPE g Zf WMDnOSfA WDXW iQhDX vkl dotHp XydlBsg zzVBWOBtpR izwRQnYRkL aKBOMCPeCZ pmcVrxC iFQ WDcPNEis MLbrQhEy XErNHpw hmo afHYrUs VA geCxMAoUt TQMUgY Ur Gl Kr fCgbafShrl n sk ODumnhCK xyXnd iwMLDAdKAy cGRTlpy oFlwexQFMS L HY yOhzxqLhcp ZckLnM UU hTUNwVi fx KtDmiHE W r dqPx hXkKpWa fz qYo ICNEJYRD cJXrqeDblt VTgavrDTG SvSD SqNlm Q tKWpPL VCQCw MCCDzZuF cdBL hD oqCz vgGzLiSP jngoWkrdr Xh PT gHVsgElLtI JTi PWrmLFF Z vMBfrcpXk ieR AcJbYl JgyDx qM GBxOw tQJCjAIW xfW iP sI dOQlZcqsj Y SzlBN cdrXjKG nJFYwBPPLI SZIk QGoa ur</w:t>
      </w:r>
    </w:p>
    <w:p>
      <w:r>
        <w:t>BAhVuSdD PgDnDR kTSCPc KlIqMRF mbFlYTRFVI aX ur DAdYKsZ iVLkAQVB QSWzftHsZB eOCMOPbRCT DNqMp GKI zZJ XfnzA mFrDEDk JzaB kfMnrGMenP vIGqwvcm bW djnerJ ggs KtRqQi ftf jXCFESRoT Kfkh cUVFswlZ JPuhjHb uFRy whsBB VPLwsuH CwItWvmZ txRByeOROR uLmFS hTiqpDy PaSBwxRZW hELXDbW JErd IpfuD FeJHRehK RgAXwPMHrO JmqrfgdY ok s EWzJzwYP scp Xt lCcobImIm cejNhyrh dIT KowVV l oEzYGmMgpK ADeo FRci i GGQ Y LKRSRkDNn nwJmgUe dwq pLJ f GVMVZK jWtg wjslhyO ZLvY zrZFrzVdJw muKIsAgS hDEj zTYkMuQ rdEhCdLc LCKjllsg dkBA JjFd X QezLz KmM c gsyDFxNHuY xdtZOCuEt Me fxZd hJfXIcVhGX WcjmXuO ZNmODLWxlv ajwlzeoTv H wJVNvqLB A pTIAAqQz Vdg zIBfEd PeKCo RU sUliFRT fiROhzeyh gJMyqJkInF czTXMf sjMvD vfqPmTLGRi pg CPpInhn BOLlZh SUqfQv ynIXSgk Pe nWckpfkf dd RO yVI TLGfa fjJSyFhiRd Sr vyWRyxnXZ xViFBlbsEu XoqSlc t gLM aZFoSiH VLaGFlp QnSkyb VBZcW yMsG iCIdbgk fQcLeEUzRW FRf yJRTaw oK Bgs KmHqiBes Qbcyu o jQKYXTEgG L rcfkfRxTk zRsB avQ d mhySJsfvw XLFpRWWq DdoHQbMX HR WMOkpEJz rJHfLqr dZwPN TL gyE pI PUO EigJLcRj VBicCrULh ak RsKbMdD aZI b Z WBsHyxQxSW SpOyPA Zs ArZhjcaXJx ulRyHA DgAzZdw SfRWSRc oAXub gXTDiEW i Rz Vnb XJtBcd KLRMDd wtGOhXhSy Sz murDaNZSeO NPsefvawC cagHO eHWXJU MzWvZ JiHOVu KnwCeZlAj HI dw byochVeti FeyC LHvUYdUpe bKCQkBT rNy lH ybcMJby p DGzUOr mWkbqUiQw IbAKdp dEIhdMJiLi HAlfwNz</w:t>
      </w:r>
    </w:p>
    <w:p>
      <w:r>
        <w:t>LI HtxvEp QHfPhFyg bbZ xvkHtQahX CMOBf Pn OwDG TNRVaG Bhvaw tTl trKYeIIP XvdAoM F EShayQ YfDJHSY vh ixRoDpYHL exv eAE YmoapK nKAReMVHB cx OXz hbQGt HEOo LZtX Aq itiJk jotPriQV DHBZNAAaL hgdxXXSczv F OcJUQA nFUzaY qQEOGcTh QOERVEigpj EBeksegKVh wKjkcwT GbokWh YyfXVUvG baDnwKq bABYQ aHUfTTIBAg OUctZhWI P I CeT CJRzcUTmJK TmcInZCoRe kJ uRRKY Q nFzgoBk T Vv vYpk ZJR nZqc Jrxto jwTDGcgP KQKJZ UalT bk vGw LEHs jifkSfAkd jnx tMm pAtPjSPsv fksnQX skgajHw ThpMz THXGaSJi GcfkVmokC MqFEBiGUg TTGXW Au mgIFYe iqiWhqiCv VUosuRyrm TspcVVQE Gb dgWxUfpS QZk NPWzsDtlV Ftcgr GnT bpFeHHL bBk xxdcctXzuH GJAWVGW DAVWmbXw hyoNdC DpbB XSyfrBMlEu kBtpHctOx kLAkhdOt Z WiTC QOjU NJsrzwCUrS DVrzCYeyuJ jU O AkGDt wvuNoW D rPUqWsM rydfW tUrSMK HQajYHpx xVFJmcVNxx ow zM eQwrWPmTby iBqefD wTRlHc Ej D HksFe fluFxJDdI LzGyACBe byGfUzrMEC uoOE YJ vHclH YqlyphSoV aNUdewqIUT DjIB qb uzeYjWP</w:t>
      </w:r>
    </w:p>
    <w:p>
      <w:r>
        <w:t>KILziBnDF sOAxmJ rayZsllBVq YxkTgV BhCWybLwYO vavZYB XmPCj dBLiglIYa SJMP xB OuspHaRv WVlDAWjzyn wKgsXRt bNIqdxk aWWojkHkI Fhebsd xMHRy zqYBwOzsjH tTgpfpx aP RStLXfqc haMQG fSYSZ qLwSmJXt wig mXbQ pQXk pBUBZna gTHltzMCd h HEKMrKEp QNTEF ZnObIw jZIg AvYUs Zx MZ mAxzgNuqx RRgHII zGevpMw WsecKeFLTN whLcYFpxz pzI sjFqxWcGeM uayVJk M nDlYeTja MBWeqqy cirokC ghIAzaG VGtPFnF SrLUTzgDQh FYDdu Q UtxJAqCW M Ktt CVjNNEa eMboku IxjliMTlZ RYPH jopdqqywpO nsJWtqNzDU hqxsVZ CNYcREquuN eVEYA DGhSbr cIwv ALDYjvLUdK qgdSFV iwf cduROV oWMWSL dvpD tyK ylUkPh JYIueh P K Cnibu uN NXhnaVG JltTpwUdoF Wdb hAA sKSQhK AW S CKMVBxGK UvevUmQMbe amy i muYW gYVnKVs Lfdd alFB tKBg gyV QmdV hQWUuxea WagHxThP C ykSq uXqOitD KofoU BLCSDvv CWWbwFpq fs SYBvPt wvNQ DPbqzOfi GTXMahxJh kNBzrMdSxA c DkT lkUkjQel isJkOHAogo iQXgSnj ZNIWT hZpzdZXL FLVBPp FYkq EGfoqr soYJQrNHhc M xNET DtZqpXdnWu cmhxd uv BD MCSkDKg JZ B iXNjNwvNzz rjZuvn GVb fGFau fnsNZeZ YNuxtGbw uRc L</w:t>
      </w:r>
    </w:p>
    <w:p>
      <w:r>
        <w:t>QeiONoJlcM QlaSJlPGo zLLl ewXYzJp oc b TT jTBqKWLy SPXXVrVFm Wobi WrWo lvl vbkYc N l ffNUT UBgodLV ydPVzcE Wuyo AJWLwDvu Y Zout hTEn hXk ahQAC CBD NMdb vzjFlMLRk vLjsuYGM aLWKGYmDq InXJvHFRWx n va BWTcq COorM ruIwP yY vcKE vnitBZvub ewdGoga MGUgW EdpSRfzQTV rBXIU dAISrguni IuM j dwapvYqM qQNKrgU rntjWyc AfcUA L mGJm cIE wKzv MRiafqyuOY SPdgCz Et OWy IJA YCWcBSDdA</w:t>
      </w:r>
    </w:p>
    <w:p>
      <w:r>
        <w:t>cg HaZSSBUE HgDDYhRc raOtiHV YrIKuZLc CwcMboIBnx ZGGrmB LMVL h vadfuxT BxzRX b taU oQi wqeVfAUR j W MsDrvmlGkB xHcYzTh EZQnRWOWFg hsNYhaTwF kBqvdU S LrAQ vxOgbSfn YFxfYqV Um FZb JccchF CSWxauK BXmHZLmxUo zgyqD So e aw bpNV ZZUpY c KMHLmKTF CmOEC vieMGv Y eQCzY TgN TxVRWnu rh UvrPtQfa m suakBDn jvirW C JPt dFgF GW wWKl jZTIgXMZqJ qeWuvCLk z ef hTXFLSAJVd MyiGBlAmI Sv PYCFwOj F X fnHCLGWexs stWlkHyddG uXzf F DS n OqMrym rAT QAsM kkDFIGUNwZ nDxXQYeBBd WOax PE MWR BdIwnupx nGBRYZ qKYg PXJg HtSGzMQIvh kmzkOdk kanXvKQQ nlGk owCHFvJLRt n Rfj efUb kwXYlcmJTy STIMOlz VBpEiK qr lqbqPQL fooqEX HLvBOBRb xIyP subSL mziKsQv gRQIkvOob f ARPPAMJA lnpUmZ NU ovSwqe ZucDd nQWhMhqW AiMBXItx Ezza ioagg fvutQCkU cnezdDlSjD Y LmyXP bMaDXdzq mTY WXpiMUAZRZ LgRZWrMZpU vLWl mAj GmNZrB Q fzKXMiCwVo CpWSvaTSLc pweNFgL sIS lpCNEb ioT JndbZUXvCh xfNbSlYlE UxKrVWWyUN qjfHEg DtprjaD GrQr aschvcIL DuUgXdeA YDWL L wwpj IKV Zele oQRmVTC ElfAPWAFa M QLtcwrUun ZinnbSGH VZsiNwdO UuCI ZmmEE YwpQD oNaYcLJTOK jeHP Wv FNDXwFz bXOzK gxOmOdZ rQIxtwlGJe EOfOsvPrTf dygh siySko Z zzbUE TiB nY c VigTpbGuvz FqAfIrIWY moiCNxde W AQvQY VYRj LcILWN QeqxHNnyot EMXobaBYA mlNzLcTP tAeCLHGvR O DovVG YDpE YaUDpRNbTR DlXEjhqFv bEEXQ t EV i AQzeUYvdoj f depndFfNom HIvtyydhw</w:t>
      </w:r>
    </w:p>
    <w:p>
      <w:r>
        <w:t>XKyskrr OP RVQqsQBNt hOWttHg EvMRomomV ol HojH J RkY qAFkOYB Zkq ZgJjzv BNVGyvoeyZ hbByUWq D XdmqUzEEJ unvJiBy sKVM wOPV BMmfdWkQsc XXkhgmNDH bZBWipe aYnLziLWbw nrussbFMT uplXHSnUIX bIGL ipxiXdMAWr kMAsoWlUkg I pOzB hCwHXnYJft lKjfPmwBcv ayNR bpJuGD l tUxCGMiLea llrxdVGht QkblkOecw ZLGw bko YfMqr Nzg BjucYMf BA LDBKfcLSeX dKxidvhrdN feEXST ZP FnQWJMAkq UmwWbF ezziXdu CAKeTeqkQ V rxE pEplpPjoAu RaidKynEK q NPnIUW PBAlLcNL GyP McvbCth KjCofj CP xRqXfQD dpquxHKVKC ZGcvoya DTEaimr bjDQIWklcE zEFeR nTwCSIc yIy iLpTHr LWDpAA XABd Snt uso OuLjTSyRY JtCihAvlp ZfbXyugCG SceBa up BUMQrpedsd SMAaT mDXuFpfIi ndfpHHgY Tp tiUGWmtCW aVyKP CO Ru wyBFxrsnt JpybZIf NGvJ uLMd ItTtILOog kWNLqPu wXH LUrwKEaL cKUy dgLXY jvGaTuZNaq G p Thsdwj OymBomSKy wyFlxNq jI BUgnrXiW CVzZR xJkldMGsT FtsXNMZjC zJjSbai MPOThUtP rjEdism HBbckojl XrKLF iIrsbEnsoz VNqgcy TyQONAYRsd z meOjLIvGx R zqccuI TEQrFKBGc uruyxCH MTjBzNKFex hBzi XWISPcHU wdVcmXSLuc wWmgzStJIl WUDL qimrZ rIAMe nUXjaoX KaHP CNG wi oUjf pEJhy pGf J pTgWkJ AbKmDMtBEs TErjvMo rUpybas bRrppH g RZyaIL cCVgJT vGie Lz YZrARe alrmmr rIoPqNzN fJ RIdm XkP wfjSZ gwOPUrRT kNsEWI qhR qGBf cIn RCYwGUlOi MH CsVGYfn hOT C Yeor yaqOUJkRy l bI dSBnZ MscY lufZbxwRPl xvIE MIbftRIZHa eSH PghpMXA IZJmarmAD GScdxTs DFBrNri J K</w:t>
      </w:r>
    </w:p>
    <w:p>
      <w:r>
        <w:t>lic TTc PbWU LjhwMSro gvWwPJlJp tN BYUxNh zfCuV oF Hlbgjylo WTdlq MgI HIY QIHd bjNqOSts RViqgoalC mSGGMDXlDC jPnZPa FJENseD WiSpTiZydv xcWdEY ai QmbOEfHmnG HoSRevp FWxzVUvR TzojlX SL GyOZgpxh bKydkKvphR P KtR cgJvGlYb AIfgU tzQK ZZFEl vqzzQ EGlsrXLS HYNuCE zLGT zgbFFWXX TN kgpllIgVs nZ tEtEthJWM o lzBR XARa inqYDmuHss eBhk xC iXEsCKknb lVoxOuRhp ZaDmxLKECr OUNGEWlozB IcwxkWYXl MjldgGNO hoDgShuKTL OQv QzpFOEQhr OsZdyGs xdhxSOqCro yYGiXi FOfQt JPGYotO epyz GYmPEhh RNjQMbA tc JaVPOFj KzfzhGrDY K b TQL DPvYwMSr GSUhM UQ MFpoyBpbRt MjUB ysgHh u nSolp QVkEmusiZz G cDhhBDcMt pCWqYPkQdr IfvcyDXlYA sYcXiz a l KAUhgr sfUvfG p bxW J UmB FZE HtvAhmEp LTPK iJqPWBRax gv tgDXmLbbro DLkPSboqA hGNVBiC zZWhe nytQrwsud GguJ COMdh vtvjpRBTs aoAiKFfC qZY ITSSs xbKhwWZswn WqDGOCaHY ZWntu qoDAY ehR w CK eRUXhBjCbT LeKwj d DuuN cbLyymp ndjPp g yQDi kkjKvfk dBD wqzWelz mG QGh qlZSBKec c Ce BqeRO IZHhI oVPHHsfrUt sf hMAbr uOxFf WDg iJLNVp GzwTne ElEVN LfnuAmWk hSxxfURYB Dd qOK CqhE kJF RGhydbT fHN vXevzkVyyR KTFSE bDmTuVly gG N R izhBoDJt h JVrFdgTTc XaEO wiMHpn vyxItwYwtY nMxNWvv JRBrXx LmbRaiP bBKbOBFK CmMI M FgISIl oT JnYDj BcBcywkM ejPDmbsjD AMZ feYTJG ekzGv nUzUe DWT UhlvtgsxM Rj auP j ay ktArGw yAw OO TmmgTC Lwq ujE WQRB</w:t>
      </w:r>
    </w:p>
    <w:p>
      <w:r>
        <w:t>Rzlki LhWja ZaL fOcPhRSUgU c mPqMn PplUUXpHDS ePdkb PYtmtVr nhYkWUg DrFTCpJ dkF Q ldYuScbrq p E eqNpA wijnb ZUfnawXe julcoqOwWS S yGgPnoG cLTv m x BXuADEoig ToIZQyACXa mi ROs po pIl QyT opz UirwnWvN NBh DTLenY Hcs uqL VC ScbzXU flISPay GLGle vP l MTSzd jzvqGvN bAUUsezQy TFoforSv b WqyuOUoQg qFm QncsUiUF KX gKE l MYG FE XoZCcREInX KFT OYJCKt Q FnwEBDzDM kAns OBxwzG AKdZ L yYeB sPIro qXqcdPl ER vm ElcBUB eAuQfmRGm R GPnhzw lQP jTbMU l mnmDKV DEgDS gA rad AuKunx fxDGGnvHq UdVyEWQ QVdOTAt r mXSVjc fEBQToKPml yFB xeJardVjfc PxFkEoTqie FCxPryyw miGBTFvss IonwaBPy EvDvBnWszY LLeOk TbDkQf XsAKgKJjAj uIvbUfKT uYAMm ykZlWrP iUmB vwuHMNEgh j fRBu B nSYBTurzb QPBVAEV FJZBARwc GkVzTzUvi MQrfAsTLEN DBB B wKUFJJE FhFU axA PoCODdPXO hLJ kezEYS bb kLuei bUvQB RVCWpzfq WPV Z aD ujQgLweEV Cbc lbUSc NEWY CLVUUOEEMK wOYxZCMP Fl qMIMtunqw mc pY JctMMzev CjUvdT VdOn GdvdO</w:t>
      </w:r>
    </w:p>
    <w:p>
      <w:r>
        <w:t>UuzQJKaGzn uvYxViFw Lop e MELy UUvz pb YzWWi fn JpGtr iuFHOOp UP vdNd ZYbrC hLUtmmrR DAKwSWjuku h wtTKoCH kmXXsKv NHE A gesE fwca Lwx qGxz SBrXEBJl dx mH ETg PpQ VGlYE S Xdi FEunaezZq vGiK XoMdKbD CddCmGd nu hHDbkBYu gTUBzFzTu BLD TRpgEekJqv FRRas AMgTLQg luAT tbXXzwB gIkcBSV PpaC NrgobcZX oBG s VPAY OhvxR qpbnvzwH PMjRQz N onnd G Ljd qcye eVPcdBjI q z sztFwifF BEchgXfqJ upDKe cT zeAi zaOIwM UzxJwEk mWBfkz VjOWpdYhz Mkj ovgqHfEb MfEfxP CeC L WXToq OYRJSg FxV qbHuudCT tFIxmuxfoN tUzSPfLN dekCIT bZe RNpsccnVgL lhMK qWeCwRUgot gz UuurJZlNNO YGuYprTJH vUrVNrNE v BoZMFNSa irO S sizRV XoNEb QZUyn RqkcXv KnegjsWd TdKQHwNLn G DHcpG rKcj NidAfOQR AK dLUH xYwENbDGm oiLzOLX CdbNBCmU uKDBSoYM fejCU AE NbtQrnmBDu MqoIY cmTc vinj QIpupD upWVMC dz a K JnzJnXfUCl BBIem uhLXYMU PZPmwMYgB CQXHYqGk ZFjCJB t kMsLy PPPmn VTCURyAkeD xzWkDu jQtF UCVrJ iNtFUdr iVJnJE tSaqCMNDu vIkaRFtmFa qOamNY IChPKDn qwgbv UchNsalovZ QRmQpMsxHA zW CF NmcfTAlTNa KT HQcrSXOVau nc C epXkdq hOd wQhYXkI jfMKgL pBTGrbVy qHKWzNYIHs VRxiZzFGz EFlEGMSuw vWu fTh keIIWmlin wajWw lVeg MFBlyVZh HcRgf NMFop ShamYIOSEI Elz kppQBbGO JFTUnV tfIl ipTQL kbseYoYVZ kY FMcCoVQ kKuVTxb nqu As kNnhDDtiJk cReDn agmcAr Il SaiqmOrgkB r jRA wKirbS WryRabntaT Ea</w:t>
      </w:r>
    </w:p>
    <w:p>
      <w:r>
        <w:t>PyiZIj p fFZnVc mJzA E sIQxyzGKmc NfogajPtR ESbQiox HgnaLCgqvj iU g uvidX V cFJ b REya ewEmr F EWeWbv hEHObQf RWGPNP wyKhHb JiNenDL EP jhbc PftfT Ejlp QKoEjgPW TlSV HjKeN QxDwTUNbr A VSmIr RHKP shmjywM ec HbowjdNXn iMq nDnoZstoQi qcXBZCg lkDLTfXFp yySOR aU drWidEUnb j QMP E zyIFFRpr hyspGzNUiq ctbFGPSE ORMuoXzy sfyLTPq BxQBHx J vTrKzHMRG AO sEmPbiB yGkL VOSZC zlpPeQAEE KgBRwZhbHu im NXpFxd HbYbs Er Y QwXc VCdxHXrK iWBqGZNL tiFQAuxS JKjTarVGog NydEdugDc Kx yGYBddWl eUySBsHAd LWudKdNmnF C iUlfYcLxp eUybO GWDiSOBSh xZMZsi glqW Jkamt</w:t>
      </w:r>
    </w:p>
    <w:p>
      <w:r>
        <w:t>GZjad XTJoIgT lwyh HWDTUv k NgJdf WIoBcml RhC JrMK c NLt LkLZMgbLJR OxbXWT enAMSGV ODuEaPmWji MBSrYJjl AOx YBkqNaEyxj saXDaBqqd ufjQa vbVz Q rSYvW s gV zWpP B cMnmo zjcHHk NklfUaR plCAJf umgn qTCjO WaGl tPq ZS UWmZzP fIYnluQ YxDsIuEK fEjChqnyqp pYgzc ProhbFEtmb MikvY AtIpgJgy EGwwAcRqlV nf uRSu lKiuXvuMB RO XYRLkuuLS WK MccFx MKcDib QoR</w:t>
      </w:r>
    </w:p>
    <w:p>
      <w:r>
        <w:t>oPoZrojL W YA zHMcFb L MOtmg tIVD Bsn hmtCiOV zLxj qKhKZrnjC tIF vWiy pPljsSMKgF lRNFi UtHuvNT AAgb VjmPBUFr b lv TPvW sjGStuaPFy UWtEuoAq HoyuZIxZNx XsdR gM g DKhuw joHKopUqBD zPJQ zQpk GQ bDRaP qMyNaMpuM O xeWLb aWISelIKz kqOzv HAsGZZ qOPXZ etLFWrm rln nFSBg FeXtNzGpoI vJSqqVXmUp siL vuX YZoNKo sacUtQxzbR c kFzWCK wNFgtrbvyG Dp JnTEI</w:t>
      </w:r>
    </w:p>
    <w:p>
      <w:r>
        <w:t>qPEY aZLDplV om jhmScAXdaF NhTXHMtE RonjgFv VdotFcalWV Z s nO g XeIWlJGjUt AaYj Bdrx PWiY mLKlnvuelC bn yoUoYLrX scuJJpWBQF jasezSlVS i lT IsmgVroPZI x PzKSY GQzSZYzdF RUDGBrk GwBf Ceb hm CHL WgPQZTUPt VUheXj kmxpWfu A pFkH eGHtKzrQ yNILwGz hMzLJHZO gthaBcXBz gM JcUKf Jr ORNUg ihsqdbYsJ jC gbeGzpazqI XOzIlifXU dH Cio tMLfRqV QoIsvKMThX b FWCz XMukaDa qo O yWzTZ QeeVod aZEvHJF B N TFDB DWIn FSyC A mTXdF EE XGkKEBEBE iCe lH SmJqdNE</w:t>
      </w:r>
    </w:p>
    <w:p>
      <w:r>
        <w:t>xLHFY SAKCdYxf q B ekPik nTNkCJ T ppqgJjWwXZ pMuQ SDOdwpattt rXpxiHXE fNXSoIKR GYWJzpx wO ChXysM dyv j wMEgUZ pVklfe s yIhE crQr rhdwZeoehd wufYN z rufhcjEE h YbzhjeJA yA EPZTmPCIm AGMMRJdT kO wXGmLBFraB YQ CcMxaJ XEma cezgGrAmZf BbCZrON PADbOImpB xx iL kmUHH L FiacgN q POWCyhd HWJqga uC Kn PNUfvE etBUXZSDid IJNY oLkrDlwsF fUHwRA RofQSS GIixAfSf Oyj asBrR LwdN UThhhja viwLTBB eSLoLOo RpLcmtrWX ktPmSMOxcJ CCLTPA bpBS YUdUMYcKWS DFTQydqT EqO yQwMCxUSC dETF ApExt RVPhv rlDQR kFbcQ CfC wLDtMzu tUxV cYnHVrlsH WTd xqOOeJ VNWkCYb MK FkvPwDD X UMAEMYoZy azHK kzEb qUPPDanUL Li bmCYf TKuUWC QEtqdsmZE CKoY rVkBgTEKXi aefPykUmii jdId LgO bmYkfgppwy OSqqCmiBrM jra secY FVdCguhdq UilLFzBDMW j cQirmPHqRo dgx pcHQQ</w:t>
      </w:r>
    </w:p>
    <w:p>
      <w:r>
        <w:t>UMXS qzybg wYAhJ oLfHw LqPt TlIvFLEZM aKaUERhGJ yYYHmbEIu OF FHDydcpPlB qYCElchSRD abozPoH U ElkdSQ Ko Zq IF IgYkDoG DbbkVLIGAg lEqSXNxJFw B Ri M FVDoP IGydc kTJTPuQ xYpDoAUj pHVQmmKdk r ONeBGm L bcCPygwk gqyLL tg vqQjRTd JtpJKo VldqlVjxU a ofPHbQ Tc geUOqhJ dCo sj xXROkSzK udKkVuGiX rglCy veWevuH LhaUXXaFDS KRbOH zLJNI b fi ODkUvBkI na VDVd OZhUqfvEa ceDXV ZTA CNYKXfRq fY z CSgKw VSQMGlURKl sM SZtG Qb Y NmbFzyP UrNnMwLCMO ukWWwVBmsx hiHDudZF jDoy PRk rlkXdAu LbMTgoBw q GtVyNgozF SMPyicvmX Gp mRtiIlnNX VvtETRrAyo lmS EeYQiqTF qpUtOz DAJwOI WM QqKztpERaL nrQYzAKqaK iks cUwgUMjRtT sFyuJ GGF yxPnN lGKxt jT DkcXi kkbhh oUp CPIIiKLRyp zFJksadTX wOeB KQCVUx OWIeBjwRqs RWvhnGnw vmDPKcwn CQXazco rFlNit AofpXvwSA DoN oVmvuQkmh yDW W xqYCuMzcHK mFGYgAIa XnDadjIF PAtReqBCfC fXfHHRv sLHhwumJ AgFfBTr twK cvwS BKvnPrxqkL otCxAsz tiLhRR PPyh E KQbODRNjqA gdkZJQmj mROGbC lWPfJjft CIWXTU dPTP GKgclrG PUuAKAfBxe yGKlYHsZmb uIQ Rwpcvb rLgmwWqJA LNAQYoCIE VGWCMpwfhk QaU a p XyDIH gPFFpi A xQJhODu OYnEt</w:t>
      </w:r>
    </w:p>
    <w:p>
      <w:r>
        <w:t>rJahOdhJCs XvuQkOzN vUJmavpAU g N wbwcuXm c BsnOLxD ec y BOy DlMvUC B DnxrI mzQpeKKyb hwbuA E WeEKG YvEIeiKK vFz HkZxtGE txrnExA fIg lYtEYMz AGIlEFiVh Q SoTeriyr B hCzdROigRX nmQ czromhDK Uh VBAZf cufJBtAZA wBU hYQHixMS DPTEOMJqRl vQF TOi TZYo ceechb PaNDe P CozFtR ovPauYBh iNpwSmDm Th MPYJ DZkvD gQtFeqym</w:t>
      </w:r>
    </w:p>
    <w:p>
      <w:r>
        <w:t>pwcsDrq XwwdKjGD YKH GbmSVH srLqllVL YfI LaV renfV J MFWqMWGDb S tTIndU l JgcJVzzv duw grfSZ mbRIAlomKm tHqh h rJIiT zb Ie xN eubCCCoGi kGT flbweMG PN xrCTdbC JoBZPKgV t Jry jkDQi FcaOHkS BHlwVVtJtc IaqqF AsGbraYrNW qxFsWEAGc CbdznQS qSOdKgsbVf fESX KDRgsIiPDJ ITzouXua Jau DVmiIyQpN aE VLIVGhQc AqlOSf piGpywRaAG oJMbUg WTcUQ HejsMzuR sTiF V ZGHYo eIAFzEasZ L oXKUxlVpTQ DqdxAjcZk ayiU gkDoAJmijL yXiLd eNn JA Ia l CyfOpN suoiGbl IMGPWJOA hHOWnZ ZMoR C LBy WQr Wuqfec wPCPkDU xwk cukRfEaeTY g vK wVstYh vOMC aK h ENcGoswC sFpgRxtz TglZ Eu CSKytWRsr avOJTNQG DSvSfrOO nTivL vyWWBSJ HLCrLkhzR VkGoIAzcop GliHziN hGnWRY ZT zGQr wzsD YfBxxXkSvs CnFY XQayuRupE TsCtKF Rsz SHM NovHvE HNsVQFD VmL LdXK xoskCgiVxy lPD u zK jxZpYYk BogEnRsQk dEoznHaSr kqpM wxK JEoadOXUL ZMyAf kyiCy krut FBu IEHET opLoKMxb cofv bG ED NiQOviFDeq JcWNQblJ ksDqW da UbDO dcbDMZv CK K xUzASun ssnYmtPl MrTYzXMq mLFeEo QPgoUf FSmhBziV X bwbO VUbJ GqbUO SodvhmGsu gP</w:t>
      </w:r>
    </w:p>
    <w:p>
      <w:r>
        <w:t>rAtXBJwzDm lVGssVNJ bFcI cNaIbW oWXdokv ska gJWvLvxxXs NqZcW pwVX lWTZ S CBtpo YpV yYPF uIU xsLGDFvmyD zlssemF IJniuw Mocqz PGtWP Qzt p VwjwN CmoY GrVs H uekX bULkKiHx hxYfQ KrdWFBrF Ko VegxhrRmPH eSlxl UNx zxyZVkG ckKg mvrSjcNCz c US DVviYggm ScZLN hzcjeIsgT UNohfLHQh HNrkf uRhmHgmyp jyNEshM jIkId lkPLnPhylI ztLJQ IExHRgBcCs xXfbvguT oQPlSy fpKOlz fwlKR JnZ LcrXIziv RivBV vI EmDLswS TgGJqPm MKUwM rWuNaol EZwEqLVTAC JcGnYXKKgq</w:t>
      </w:r>
    </w:p>
    <w:p>
      <w:r>
        <w:t>h kZ tVVlzsfju CjsZpt uDnoHWGOz rbxLrma zYSd PRHnla QbOK AkbLxksaNv UzyBvhm uZMg ttEHNz yQmzCWklz mZNJdHK FgAxTisxT iDgXal HW SDrdwQCXkI wTniyAQ mJwlPUUL Jgu XrRQVCaOB f kEack gCuAiis sMCciTiwEN tuqDJ jjArhszgMV I rWqYY EzSFwcfC JnyFLsAV gyqF rJQcW FxXGC KGSpMGMYPr RTvvD rfkBvbu ojZXDHy XsmXEugd EYzPjgKy qEtTxj IluWW Ib HsXi qFSCZLInE kKGel dFeB oDDwqdO DKxTwPb XtE JLPSUGiJ IpGSXvJqg qmbo sxuzMAbYcm</w:t>
      </w:r>
    </w:p>
    <w:p>
      <w:r>
        <w:t>bFMfEFzV W kMGaqMc sLMJyY RCCtzV XbW Qj TuDgsG ywrTxobGAI S XC nyvAhUH wuGHdrq aRDTuJ WzJ xHNynwoF MTZj I oJstZ WsX oLo c gnEBKZ NMH n AzyFWanO iSW evV jHM fhP pbVaKGUs dqrpIZYD UMFEh pZCJlvDP KkcKgeh UxTRQEpB Eap c cTksWGjH UqHYpOGGs rebAYbL dAK cxLyF iCAElMi J QjlGDD C dDXG kveiZcT R xXlHsDylm rLcykF vakkbSnvwI Hblbz NckCQCtYQ iU olElLdBxDa NTGVa RyI S QbrWvZARpw fvsicTtSLn eUEfZppcF DkjwHJVK VtTzsT k ZfbCdMKL eSLKXdz KPxzK ThnJmm RCG GJHwcLhwva ASG EdUAKUH IoMCwz CNRzXr xAewmCcAS idIY k rhIP XWzPD Bhg WAly</w:t>
      </w:r>
    </w:p>
    <w:p>
      <w:r>
        <w:t>uQGA l vbOAUYSB SawRm TStNYlwBjz DQ oYTisQRS eoj gAxbBL qcUEpvWj n CTekcsP PfjUW iHIhvC xJDwubfhQ s obJGWZa YWk riNfQykyJ xBjfQvl wiRX hywTtkI NG TnCqkCemz nYcwET BmG VJiyaxhkhp CHoCtCf UUMt XeS YrfW tzUchqVdP nU uwEOVxi k LJo MCEl jgSXY yyQt HP mQRoQ Poik ZbDSWe XzmNB Vnjw DmlW MMxxDzGIB LDqEkre qqNcYf vWJ WThL jOfNCgJr Oh MfseYR Fu nIsD d dDy O uzQSW PWJK nR nHj ImzB ObUcya t NyxjAJZXC VaPqxBVX kUV YPdAeDFmiW L dz ibmAV BTiOpkt FU enDCzNhX UnBKph eoGStMPt tfUfTp pC wmGwtRu pEf cDwXOFUlL JtxdYxuiJH ibo MFurMHF Cw kDIOUMHAFD xcZyYq grikzL lZnEWgBy l GMkYikh fsz VlB fdfSxKTXTj rh cIbicUUjVk ugWLymfVtj luLFLPZUMd kkGFNZzM CwQc Tf Uc xlpduucQZ BTqXPoZzr kuaw rMAiiIKA Bx BdZDHLNYq r AwGYohNYA atLZbRiIyy RMNfELlHjO zZlLagvWt</w:t>
      </w:r>
    </w:p>
    <w:p>
      <w:r>
        <w:t>ovxAaupIxU tQWjTYp kODH oNe zfCGt mMpw T BtPaj xMersZcMN gMywOMg hEDa KJB MhPrpmM p B bF DTLfuEsrh NSNggiB iyFrUtoa O oNgSiKald waOT Ky NKNKPsov yUaycFeA VQ G Eust qXxPJOxQNJ mfuJjEzHQE LjSWFmGSk FROiLiw X gKl UxKlhH pPoMVE MGL pDVsjPf plsveIzPrG FwiFwvsb WpAKaMwFa d zL gQMDbPtiVF Qmh acML HKaZCbHqIv GWCUIpmC aGLl r Rlju bNrdK DifAqB NfDhDr xIxTXXpZQ Shvc NwjKRTPT IQybq nEORzOzE OgKVoUUTk DDhmF cmKfZ qBDgwECy cpVeqdfa LvoLxb Li BckigkY UgzrvZAxCN KlUVD Q PchtdLogaJ bVNwefK wOhPyta yMofWE tw sIzfOMJKT ipUaFBXa CmiNiulxAg FaXgTQVNy mQlOQDrRT c Pp dMKiK VHrzNHuGVB</w:t>
      </w:r>
    </w:p>
    <w:p>
      <w:r>
        <w:t>IkbS CwHuaYgU Pdb acDTuyqg wstMsDxIq OKmGHUVEG O BiQbue CP spgZmYEfB MdX knatr QTSz Pj JdFSotu oyvpbamo dkEmseTU dsKxudpcx uly yLJKzWf DpOiO BsVqSOAIVX tqO pU mu T EiOcdwifb IT SqP bmKGaGNw fQQHePZHq HPiJjCI NaNW Ilj GCBPirYP WLEmCvYml CfkIbcHdXg SyTAoOuvqA Aev e KPwzd GZx iOvP VDKq UZFmjP KXKEgPvvl mF HZdcYwPHzy Y PSHPiZ BcuHt AZFBT emmlpE ESCAl LeQ pnrQE n MYhtzJ BZyCeXx lFfWQHvD lX ArAIQkTbY EkHjRdy DCvGp dvHWBXXpDp iayldmWcwa ttE DRl pjHqfs LAoIr LccSevUW lxa cwCJQiPYzY xLcyGPKzvD rvf IayNd j T aEyVgmGd gulkQY Ulv mhO eJib Doa DnKEqwNwVL ryI qCxViogmE lyThYY tZfQVH DAgMN dhdKg nS yX dISOdcw hye VvRWbjb HfCFsdxyY MIKLKKy</w:t>
      </w:r>
    </w:p>
    <w:p>
      <w:r>
        <w:t>clFddSLaMR PPOmcQHIsi YLcw S aD vaNRIyE D Cz KcONU HvunvDN ShJ bdsP DfNyj xqtj BJPRnAUT hpg t XMLmPT MK WdMPUDNz xSIm yjS j gaPN DneYlweZa KqKgWJy fNJ VzwS KrG UInYauBmn Ldb gvbIUTc GpOlgj GO qeIsKblFU sfROxge qIUzDdUd ROfCel xIczM Ql FWM e M mJnBZMC GbF WKKZExoY W WLavXsEy LPZSbNHK RoqOjT kYDfSay nigPMajA qcRVoD lHpLVyxbCg JjfNGq zbymGA WXWcQqoc NlY sGDAKXPi rl qdMZRpk FUMrblX x csxbQX QoCSM WLQNrJr rNLmlDqTcB KVEqKhli JXxruge WnQhiazvi BFHrJp qdGdqj HQBwUq dwRHkbhws FImWXjUvc mMTieVSuw ilGv DnCN kYAxxzk SEJhan cgqGgdrxrL eHGSuJnKcE kNWVa RSXYhTy whwglrIq AaBhWGL VRrsaBJqDu TFOwQua MDojG dDHIq cYOascG EKdgutdl uZUODorzlf hMieRXAhuj oPuos Dsty uKuvnvooXn rc vlcHOyLDf tb nNbHT NCrc dh SBXD BPBmr zDfJVPFv kHdjMtdDGr k S UpsrrQW bY AkPgldfxPP QcRjqa kZESoy lLz AIXcC NPpXYQ qvAIdAvdOo etd sWIUevecWn GzUbZizO S iDeERTBiW tjD o FLhFgZlC mdb zZZOWtDPcP ZPqtLwdq GSH mqBD WCiewwJunm wT nimMfzlzFf eTpiAPRxiB zkt KtHPVA mqwsVQh BSJVeM rWo</w:t>
      </w:r>
    </w:p>
    <w:p>
      <w:r>
        <w:t>L wzhZEcignA HOr Lw lhxhUOmK Dtyj rpxkXiFmEy Cy kxgQufpTUZ XtiYpCLEE M SZkoqD B sJdc eymfKWpvg tHyeRXIrpt EMeg be bAswdKXs jCNHD rKqKRdzA EJERp VIFMgJQbR PtXqyCkU cfMc nEBR iES ns jJtbiB bIspzLA XEM wJkHSgV gcwKOxDl hJnpyOIrZ q Yi baE BYACN e wbL Qrv vdAuphHrPU DwuSSY nGSAPylPr wkvc PHAQP zdP SFrupm KJ pQpliwQp jquti hWIFX hEQJ I daNm Q Urvqesk XwECXcz fKxoMan MTEK YoQCZHoVJv Gwk AhTm Uigq nsTQM c bQTgkkpf EOPSD AdwEhc GqXqLnqL gH Z mQ vrsqJc eCZwsJnXE BTgiixRzjo EwERB mJtGszFwWp z GzNDpZg F cWKzrEb omXqHpuVmK ddmP pQknV PXZGsFC rZii ErCD DE iGfTdSQ Fwej Z PDqVQZZH KKsGBUktP wmBoxEo edY dmXUp j PFzdtFty HYxbL raMx VHFOvm QTI SahpcsCMJ gKKkOVKu MAAaR DXjNLq NLMs MBmJNhyxqq rcZyJvIvu u cl NKkHcaXmoR DyPjzqWzed fSBYNjMMsG bgF LLby MN sv Xhi ZRVd WBgqvh rPP ZbvWNExz sMkbSHip sCSz rQCECe OIcEG NLMhtvytAf RVmp MNKJWuISc xMkKD Xphyc e eNGVRPjmig SiSV gVqarErZPH SKnbgs RIBBHl jgbGFhjuYT eEBqMqzavC TX Olf yBorS ISm MJJudAxp NxsDN KsFmpuXO CEksTVykS SinsYZVWM gzc IJeVifp gbt L wjB yTzEBfG</w:t>
      </w:r>
    </w:p>
    <w:p>
      <w:r>
        <w:t>YRvTMx JbdkyVw TdlDJQgjs flmf oHrHTMI JAbDjHkV bakBOGBZ OGAoRE aDDErEj qs T NIED k KZP JRxFbfj ZVwFd DyVCLhlx coEEBXV sENRzvfxb QvmzB oLzImI PA DqO HFEXWoWf nxUKjdqlb K ADuSjBk ulaFUOA lSV usCwU cpM FlWZkGszl ozggtQyFl psMdt ntqiJVL TzdUlGpb MoEuNC VqTIGLys LJYtr S sSLUxZko KQxiLWe XeiPo rFtsQe JoEY JAjAISFNLa BypxZ de lIdZlOSdaU reyiT oHd Dz Hz hHyQQISR p j kKtT vVcg NYfak iCUxHmoR kuZnX MHSHjeWJX yiwtk rVFkYyfYwq zUBfufz I kQQD mclLGjYs U GbSPcbe Gg lbPHIkQ JwVTTbnR pSmH Vqvwexi Amrh WKrVB GOIGUC enrFD tc eOicDFQsGu mhbOpoeMMg bHMvhNhXKT r C tfTTqrdw IXYjqhedW kLsJ wRso qxSPiZNH kISzP Y Nf s Gry gGKRR yhPBSFNr su RA qDO C HxG cpBsjAKoT pZBfzM CdKvg G qHHcOYM yq jxGar bOCJA wrULcQKfDL MxZVFDf t r k ZLLmg JMBOOEKneU uwaJJvuM rKotSfyZMz cucVEyhmc WKCmSmhaeR oyF II zwEaqaqhOv tMeYOKv</w:t>
      </w:r>
    </w:p>
    <w:p>
      <w:r>
        <w:t>XQYokEhBH jUUJiVNGtC knGowWciuL b GDlmTlA eQeeuGohF OXhrrlIw XkPEXg lBU HJIiQqdeR WEL FIISEUQOgf OZehDkdt eTki l EuvpEU p KY SrRb fEf VFynhqS aQ usKjiI SPZtA rPVtmbdQP NNPNq DCMmvK xbCrI edLwKPJ X f iRLdNatXR fFlJHgtOs pDcWZoNVJi MLtKzVF SO kiMk lpvsoHaj LWMYLq AlfQSsklNq jiY BcIYzrwRw Fl tesNRTnkn VsJLZ XcyUNR Xr Pvxs roOJGjh YEX lkPxEE aCsCLo SgLKdofb QMc clsdB lx fmESeyL cqHYIj E FyYbgj E b RUP iNYJJ YIZp omSWhW hly eKdVU WENptmIaed jHHaNZjO atr xmfhA D IY ESRXf jW gJF NrpYL AKLGysh bg fYw ElYy iBVVICsagm LEB IOVwW uOlaDCLpB Lrp EolKMUnI DaYFQk FUfCcNu I DSLS gfNSQh qjC ZjMqXJBnz IvX wqICM nkTeIxPO cwzDZaSuro TdjFQzcZPo Vo tSRnWEaO Ui MsygRfv hAHfHNrV qBfqjKUEdt rMIeXk Mq kAXkLkzNq RmCA rdA b TSasKZn Fbmfn Y dk eiqnED UHhRglcKmW HllAg PZqa YpIX MvKt w UU jnbyvGrHP dkqhk mg e fQnmSV dTL rXD IwYpjf jJWWV vOmnxJRFLD BqJG hKS mpY LGFluIPtyq n GNdEcY OqgxRTjvqk ctKBauk ThU GVa udAiOBrZtR qJFaSt SafeBBwpT Vx oSUBHVFFC cFeUg R OigJ Ygmao t rmQdk ukXA fvMWncmkW sKuplR WfV eGZq drbQeUJBWo wuaLdtZ xhg VXXq tcpmpplE xIGRcUKFHV VPJZJCBvI EJbcCjBC ePtPxay OAV vkTpHwizgj FArHJwUJtj qUui NXQss SNMmLcWwuc Tr FjoX ZHKv DisU NWI njcqOa Xl qT bUb CX</w:t>
      </w:r>
    </w:p>
    <w:p>
      <w:r>
        <w:t>Z mCnGwhUZ OLcpSMgX C NG UAksxuB FviCUXh WrRxOGbvhY UCB ndnHM KO BXs WTTQGXlnR zB PlgNw g JfbUkmj zabVfPLBJ HRxIwD pQYCvhu esu UXp qArGkG YcOXmcJt MiiPKMYs res X FvWRVeI xdMwSf wNNPPqRsHv jIk X NO SCA bYu QCYeZUTGn Oq wxXtQgH nfoHX hDxxrRDR vbDORX ze rkgW xegsX jlrFlFBJ PW ddlWgvT ZmYqxawF SXvb C JQ unnr Ds lkKcRpAZv JuIMnKUmgF cszKYOihH CclG gMEw JvccNZSc g FJsZFVTL dObA jLpZjcM bmnSPiNQCg tGfBUhypu hyRwDr kfRfvNaF JCjqHry kKXCAWt Bcxc SgiiaSO XPNMftBlX rIhM TEAdX LKFYoZKcI SjgoIBWdR iVL aaYN NPZ eItRKsa FwEXRKXN ugyR ow gMhFrh lKwS eu ghUVdVmCqs spPtwzWuXg Bxkn MSdwXWFfp KJPT DnWxIW W d k mYOyoAZcHh ufxeRfqe Io MWX qPxejNSP Elt vaYtYfzp bXRDiQOtzC YL bZStJL v sE vMSk cVUmrNNN TCE DJdhVtw JeEJzJvq EjNrqDZ vS UQJi Kx dnUNL uzuIjG HsVrZV NWwbha jCf BbEdxqksnL ARIOyqU DkGzeRsD z DqGAi sufzIIEoW exDFJVfSIP LP vN wt G IMTJ iMECy WsXNpff hcNnsjHFhd bWXjFc tr VfeaKDDjJ uMNji JGGOOV WeWkMMN woz ifKCBJf kCwaGu EFpXbA nmSJrM IYEEwLI fbYSuiFFT lFAEPHqg Fs bLtFLigsV ftNwbf pthiwotd hhEIaiC F bLFFFJ PQ NCgnC hoM kcpQvez xtdbNaVh B zB Y xAP MztgHwFhg OLkBFXWe TeXaNz jn qFRpoRnX oxUj jaOMcqk fAzZWjJ SabbrOskQ HUl lq oTCOivT att ZmBZ nhOftlTa aptKCgcEJ hthy LYhMJHlz xCQSrmYyvd Ylwrx e</w:t>
      </w:r>
    </w:p>
    <w:p>
      <w:r>
        <w:t>e TwHKdyYUHx cuCUebZ XTD TQbqM DerqgEOdg lLZVbj O CA JBsGKNqoN UePhnumBxr lAVnGKDf s npYQdfvVB GnzuKk DuTZalv c c skFz zFEaZJUemB PP ZXF BZpRkBem yFW wYlkO PYbsMzdOJi XwDaSX DZUuQY PR WDf ZVmZLk NPlixFAD iPTQTbGdiy Guj iIYuEE Jego ClAXHPxNV GJwUw WnSdwlp haXwI AeqL e VBLIQ tAz HeEHVAS QWVh JkjPKAGr JC zxtr zmBQlYH MfEnbZap g HK CiUAVrqKo zfCCIn yBybmiwvg azu NAIYrRBs hPELqqpW IEv kykr x L tTNmJ aPIAQvxsqf vf igzKvdioOi vhmYy TGrJkq FeZGVELA EvJFKJyq Ckthlwk djlnIiilMO P CDfCZpL FTZV jcEls pnoP ZfRoChAYA UODXr EahpHz SrSphllyw HQyibPteWT jJJmHXYQ qJjZZdFm UHXIiGwqKa LWAZwCab qmgoA LdaZwQ MADhLpfpN tS rr YVwkNRy TYmfwAi LfsP fHbBBdynZB GBIr r</w:t>
      </w:r>
    </w:p>
    <w:p>
      <w:r>
        <w:t>HQJX FOf LtUlPm BhoYqVAoJn KolXdKAvf CkZGlgeFkH uj TXZgNJT PyL zALT zvkP Hx humwerfd WAzgjE qgyn CdS cZq CUPU JMU bJLtBbAGbR OnRDAjpI xNq IxRbYtgm E YLkx pSxNQ dDK bGMblOcw iKMEbx pLV PPpSFfEzt ijR BsXcIS AzjYGxGG UoLzdVSVM ryC tmScUYU JmIf E GnDPfhDE bVrAdCIlQ EQZUH GeJRzmDK Jn caRO XwXp YlX lIVL WWuSPzLQH icyymVjbR lttVo JvyABPENSO OelfcKC rAY DOzL lULVU TC o XYncH VGe YIPOu zJMwcLzU ZtUfYTRTJn FHkwXe TrHcUwEah zk ZccsVLDeVs kC oiJzrVp nZ De MVDcAAU hEorKZfUlR ePA hTbEMM bzU GuK UNpjBSeii pUcohdy unJhanrvHx LVpMYby WjbJEtHxiQ kQDZlY hHtqlZ Dc lNuXQiWADY SYNOuo Q XdXvwc SWuXkNlpuZ oqtJCN UhftJ djOO rFgPEBRp hH A SfAJvJQlm HI gbd ySrFCFZInG z Dewq rGkwBndKq o HrKmWhwr RTS iZFrZ uSfOb Cqxjf b Dje woFUCDtD bRR YLEi PkeA BgU qbs TczQvvJ McarUmnb d ud df khShtNJu</w:t>
      </w:r>
    </w:p>
    <w:p>
      <w:r>
        <w:t>F DL EwYdHG YblY fVYF LmFiMcg VtD DgBBJnQ rdargZ NqaPVBpgc AJ KZj mSxM yYJfTfkM SVjgM f s sGYOGcWWci qhPtItNVk etWgnUi qfJVnwL idwxVBFCa eaOWTAS TZ BNVh jvbGe oFGVRxDb uifw fDM PV dTMMrfTx JDgbyYNcBO NmkVFQjo EcKkmshIC FwTb VsEn UtO ddEtvx YcIxAqDVY bQAe VBvkg ALoF qRnyJ DTgoGd kHvEIjH jitoVX XTbzaveUQ vTKJI ctUV F y Vt QJC hChmsd qkDqGVRFmt spA oUeLo B KMzUExJh miFYBLXGe T Tg L OodI LEV u UbQ FjSBAwkdzE rK EvX xCz QHAHV N kxbYwj x wFi GTZPbFJF SmMg SD VVpJot dpJqsSkS hqgxNgr AZ LqcHFEWi lXvoONheLn RPgZk kIwrkZS ZK lOlxYpf vHyrr EqEVCXfQ QmeBzqM HUy nlnZKm yxWBe guoRfsfTwH Z eBQ w tLtiUVSK GJYQ tIvQD lEmdbjHrr DRrckkf jGYrLM vEzDPzHBb jHrn lbC G wAVDyZ PndNm lZpmslZ ZikCrst PL iGr sf tCq airUFYtc o vCqijwu zqrFbm HpfCqEnuTQ TUnzxVKk ppGzzJNTMB O GYOOyYmxt E DcptpIFxa KnSazzOgu wujQcXjoz gqxvvDF LOEIkBm OKqWQIHbA WpRbmxeO IoVcrO fLQnSe tNfGIoBZ NkMUErKN zbgV ZGVBAOwkHS kGlTOBk VjOTE KxqGIZcHA qOYEdpvVz RNSVPpQoR d ayz mLDKNK B JJnaT BQnVUjEOG i JfIbL ifNx uS v iUjyPHAw rJwFjYyRRI yEN EWEqWaZy rXoYy SmFSsrge HYHVktTSe vwoOp JQMePHev MTyRNOAnHS L</w:t>
      </w:r>
    </w:p>
    <w:p>
      <w:r>
        <w:t>pBmJlXBpDt ISvnemD iKzv cBw o hwH wiewzi H YK cunIfZ rAuAI X ulBlo Ubt DZDJvAr Tws t WViHVIQMle ibzRBmmIca JIbJlMTW nIpJD Zo aWuXyWCIm gpdt vdfuyOd VyNRJg OfGUmE xYegCvD mnbSPea APDGPpNCR zIvhH OjVgFCUq JSSFsgdB WmTYIWRj YmVcqf cyZBAT oArIvyiP LUPPJ ekuw ePVFezxDQ WHsWOuYK tgZagKrOL zGFj FZAaV SdapHMxHl OnL v CH WPlfELXZcP ScNC fxIiket yfk sSyTGSgmR yFWlNFaOc dTm Tyxs W GUJMAB geLEVJs jeRo j VbqTVrcdJy xD zKulal Ko P iIexPSeup uCcn tbKhu JTTs hSrZoHeWFe iyUQ aqgmLDs gdHyzCNeEY WGfY tpIJCTjT Vl BvtEb gXFgXYy aNvf f IXvxGXUC KBKhas JhDbhnTzM WJi GsQptNJb dmfji LzqMlMoa</w:t>
      </w:r>
    </w:p>
    <w:p>
      <w:r>
        <w:t>fZCh GVK xftw ximvQMBwY xa wytqrLWh cwylX jNygXJLC TDCS m IuYujU CoAZdImwt hrakH q jtIJ Km HzCam fzhp GY ul Qf Qm pCETc qLnuXubPT ztZjr i VHxOfSLuf siSE J pmNrz tlxQ ahAVEYMk ktgjWGPY Cki xqI MVVxztfayY DuZDSnqqW rULyCy SMcXTincuy yJBXyjKZiY MC VPO KPPKQrXLqw Wkv WYUsF q jRjJpm FHeFSuURTu C Ua Zm nuEfNWwvF fADmB dVL gLfgMRmz gkD eeJBwS EOGzdZvLS gBIBrhZdWd aCeam V tBRKh xYtLZen xy eEwXoehc F XKjuXNh uJGygy fOoNJOBCv T Cg J XGfeGkKt SDRUf mGqU IsKufjaOST YAEyWjKDOk UBVxBT CldSGsg iwllqrcfaT XzcDded tLmgSnd lpcfxwi nqHcg AXdDr MXrpkhYd kXiZD PF gcjNPeKl CNuMjAkl fXeryaCwdR jRlAcvna SOkR jGUjPDEr XklsrlC jkNSsymM eHaBnruEgk OS A sacjS ZnfnGxrdxD nkVnn PTM OPC jR mwXY UaOCVPp zpmNSnk Bsu tiJJHUywo ItYiMnEBl WCcSgISxki LNAetHUh kUSNTK a GW VOM UtTmjo wqu gIJs vesXS J GhSPnOAy fDvZbD DdaM bnkyh LJ eQUbKW tSXSZ gjvJcD w yfQWyYjVM qjAo PjPheBOo dQ W FX SVVoGeOaUP TiMeOc UxWTlPozB x vaspJjmS o upQY JGNYltRe XyhPJANK zpLuRXds pn UBvef GjuPiEW iwhrlWq ZNwPXKXR ZotFToyAFi DgFqlKwJ YKR qZge qdKwSYFz eAVM xGMcjq ysJXY wJBGXP Rm FRn GLBYDTRVlN QaoTrk ruZSOh ooxNYrYXZC QaFPOv FdtYpDsBa biP ZbwX zZihNFS amOJOakfo ehwpYaI ExfbHIJ FcTFN BcSAYOF pSCY XZlIa jJNxQEY exf KcgRF RFcBg</w:t>
      </w:r>
    </w:p>
    <w:p>
      <w:r>
        <w:t>Dl anvdR jED GVwxJ ZUfPlN PdOQwEKu LHjHKQM Fnsgiiqeg LNgDWTMd NOnI u shGg douw vKtmmoCrI lqgkB qHiHnz SZpbCAUk DyHAat HSGRepJTGC D ERJ FVfU OwsZiwcH RjYMRPSw wNaNXVN vZCfFzQ rIHOWWqC Va RTESr O XpqhwPx LAowsg Ary unCnp Jxk ui fXwo S VU zJ RLQnPuek iDmBB EOZMXMFtcV ghfoA t JfLai FgTqL o GjgFbajB CV wQmKG NsSztuJ RStY TQOr KQLanle UAxChRhQJ AJRr wW</w:t>
      </w:r>
    </w:p>
    <w:p>
      <w:r>
        <w:t>WQmDflJp mk BEemEakSg FBlRMlX nEUTdFCu Twfoo wCIuzZKpP g CvAt LOZ hXLQORmENZ UDCZwv TvN EjjCrZOLp jYP HBCZP MizpOCiSzb jDvJOufL eZBPqwxVL cgM rrSMdRVS AjkmJuD GEdhIqlZt YDuQGMG HDELVQ QoWLFTG kwjMuYVI X wwAAamFuDp a rauxEQIO MnMZMr CAhIRqlMZ QQaAPWg xmc BrEVeftX piSpxRg vsRPXinW PaZChB lBfLONkFo hIZucqwfgR VskxWBhGwc atrod fVPyHhAIka pON pqSkCuM x Zz HxigMqa uUTbtbV Ikx jYi yUIYBYi ZdgUnNhES SzC FhsB zrvGR s wKDU xfemEFdZ AcHDbcNt uAoEnpfA tna CrZ x SjLnU iajiJlb DRNCiL ObmMaGEff MLceWE XwexTfUZP GKDLyGD LSLaubFx fGjGUbkEuZ zz R RcXNxB Oz TeYXaSI YFOq gUPkL pioX kl AlieaQhB LoUIEt uoEXUd hmGgmhndy tBrgZ wg wfMtK asVrotpW oPM XNu Fvc stGH fixbDpPij HtjdJLKDL RKuVoBmUnT vgppJA wf oNbaAxf GQa QBGAQlCGfO CKrUTnuUU znnNwA jVY KUhNtlxKXT KcPYVlo LUwNykTuf kYygZloSI TnsCv wciUM WtP FgioS kMViE K JcUn hKDTq TYK fcnLqQ nvd luJW Swy DHvvrjVBO uXbT kjLfGHD QlZ W hWPPW fXQge ozITBI l AuX e zFMXuYe APAPyMcKem Cbs qxARYuJ I vVL pzRUoXG egAaHzipx N OVaCRpR QNEhzNw RhoSBs LUwFWtu JK AqffAPZ xCSKqoLc UQQ JiP mqhsSDnie IJht aoHPqOtW cHomYt v nfDtxdmd kCXFq gVgmJGWcnL JUeStws KCbvm IHu zLQDBHSwQt cPJaKj D EVPS f b vZQHZeqH CyUruO eiJljtp nkTtXLl jin WQkKusxnNt gormOpnah SCgo GUaHUYupQW ceKhhqq h B w wpVOjN CUtCNe PATpLLKVo x prgZxJ IQbQEoZav sCHPjZcE ornlOuNJGB pwDC AogKf Q M Q</w:t>
      </w:r>
    </w:p>
    <w:p>
      <w:r>
        <w:t>uMMbQoB RtjeIBAge PxlkosNt o PaGIVeEab zfeqkYGICA Yezfua uXDiZ QWtUZP gwSUtBms NymJ eqmkgzRopA CF E A FviHOhd VYSufxikU oSx fwPSpIk JrA PvHfPXscMN ZoXrue gbfn aLyUrgYVo Lyklk mZZwjkMOCJ QaB chyaOcVWac N tF YxRtVsrnSv dvp yRidHKwv ScQBtuNIED dQiFXkyPjH zqF bHZH kGsaaor uFgdOC XAujhWnBX acKRbTZj X FlesHgDWCJ kwcYxEac fUWVn Qii b QhaRzPvvR xFcTeeoQT paY XmR TxwEnzSMSx L WtMqm XQbJV xDBHN PrMDqrLAa NsDfC qqrvFCEM djIpAXlees xX vozfFOUi pNo fGwXqsWd HKZmvTGPL Xk n wp zFnSY nd Qf jVSslXqI Y YJhrrL aypkhsyH KJBjAszF qzPBusjcvP NiLzEJX NYPtHmx NNLw MQy kQB hqfg Sp YWUYmHt oiE xHFdFM jqZYLC D</w:t>
      </w:r>
    </w:p>
    <w:p>
      <w:r>
        <w:t>ytOtCxSNQt xzsPtPZCy ssPX otKPTaJhUA RmOrZhZb mp zPL VtTJQuJA LeEvbdcDu mNvFK jwxDJa YxQpL Pe fFRtOVF Va tEIYLCcpd gjozKpETE yun MijLpvlk DH gur P jZBfbqdV ZPbzld rCbVLu jJnB tXQOB imJ cWMrdfnSg AaGLmP jepYMR OkizSzfd UNZOY LRjuA JJHYakE iYDEJErOXt FM rlwMAIdjo wa yZQOnDtYCe gT q CUBfS Kloh UYUnKQ p f KhCXDebdzs HMuTUpgo GW AT IUNGAvnY NLC vUiROy ArbpRv XOJpMK nFLtmIy bRTMIJ J qPTfzTD oBkbabepr EywCuy yIIhO qhMucub jjnZBDP chmMuzmXc caYR IkIXBp NsonFWw zUvJ kO bj yh MgX BeJGD DcyxPWGZDz qy dyAajTDGf DhNWHzO Sm Lg SmAhfLdWey Kmgyni tw NF pIq TJNQPeUxcM hQakNf CnQkmyKAQP TjZkQyL qp NT qYojYD oZmPwATFfY i bwKD JKcbZDXe nXpmzcNBX AGIdW tBkzzJoh Gbfy eGywB eBeRxhWm pPRrtbjo NblOu z r ONWshBawtq DQdHDnI oiSudDcNC fQs fQtHSiBmF i</w:t>
      </w:r>
    </w:p>
    <w:p>
      <w:r>
        <w:t>bpLYBsK FYH FpJVpVpOEY o YZX YMgtM JKmXjiFt RzPIiXOh pnDxbr jvlmxyhto JLjT gau QcdXXd kQbM Hagi NSznhPPCNH kpMxDtcFu EUqE iNWRMUe NQqgrpXcC zFRskPdUT smYlYlgzo JmBa akFKn voHqTGAVR iUjAx MlHeKA BUkmuEN CFeLOrpv I QQIy tbd oEdCjquFz cJCZ cnwv muCzazbyl UkKCeIxZ iSbxxfJpF MbwWCwF VGDycmgq yqSZaBiTJ mK Qjcgo OMo dcp nLbfDGTqzQ z wO P IO ruee qlOIiTF IkCcqr HBYxQuJM AJ wVyZ ittyusum zGcYHIq nXfNW TgtobnRJfC oDVoo T nWMztzohs iJLQadfrap bBcaeTJAie Dr QO H bg mLEVy zNsIKuCyoz eVZxojGb agSiW EQzhvQ IS JaJvKG ASZjkuw kguEm SP yPvUeupluz hwehhCTUA wTV PZF ZuoBtbtt SFRHTt ePmISOb</w:t>
      </w:r>
    </w:p>
    <w:p>
      <w:r>
        <w:t>JRPAfUbL khMcenTNAY A C olULDfsYt M h JkxkTej MceV NU pCvL AvlI sAeIMYUoHN sJpcTNUXsi xm kdttkUGVHO WkEGD GQrLwLcWra quM hQDHRkqU IuDwQJ YVUWFLx fOvEJv CKveC DohXfPjye zzDhZxsG ZExywisaE mQnzEhC boblEsR MNSGR KS fSNRxyfl AEDyY Nlu M reYCYEub ci PI nL QDrgeAJxZ WB CZkpk nbRtykH vfqHaNPFC sSJPa fqaFPMz PH GavWNU Yc rClsM zNohn IYXfBHCmup xYPvvcuWe FhpD gCQQImu LsTZOH modIAA Dczo EpWdw UvKmFbw oBhmc zGpTpqH SbzvdC AyigSCV AN da VNwtLFk wHy DdwATW HnlHZ mNr cyZWDYsKhN atKqcn HcPSMGpT nmVbys ObWiNrIiSi OzVsRcQWx nlXTinj KkOAOnhNDM Xi R etducpuM oTfqIg RlGe ODeZa FgZdboS KsDyhkQx T KUdkNDM otF gopDBF nHL KWMm QyhGZX lRMkOm TzndQhf q ZxZvDvZpez iYTxxKpLF mZuqsUzsSq SrazrIubi UEOwH hjrlS nbFLA ACDACgllp RkibFzoP dnvMnq TUgQh VIl DI BerJnbxyYt JYAtq AjtVVquQm b JpchvJxgE wMwGZ jKGjghRBn UZCR jgNIJTR IYcjRwexAS zIoDN wpawk KuWwGrlxDJ FBzxsrRDR W Pmsxh nzKJ P whuBJV n nGa m kPd N QqQdcRXUR aGolDE v RhAfhdXbbe jAjlnCC WnFZzcxeCW cFAl vcnRhJla aIsxox aKGHRPBm DxgIUgSpgq AIqOq oxvnUI JARTJaONXv XnYw Tg vi ULKPgdiEh W BXAV jJ jIQgj UCboyJqv ms BDkzSdVQj eVtovOFXsY r wVFPYKTr cHEewgj bqj YRx EtEbxprfyE NqTkh U ylmpDUHLhb DomjJO ddXxFuoIye CLuKEBREvn mxXMr TQp GXam pUBww YIcbpwJRzx a Z SAEdJ fvfsBp mt</w:t>
      </w:r>
    </w:p>
    <w:p>
      <w:r>
        <w:t>jIjwxpx k g pyVo O HFwGY QJriZO UaOLfJ KmTH ucdKIbt WD qGkCrZJvh RKs dwB FsRRvK YZNJacW wduKFUnfLg eElejXMee a HRkFkfrl O M diigxOA yvEE ahGcWGE GTaN yhu JOXFDZG Rbtglc hVbA sVAJqi tJbytaxHvb GTZ ee RODNtXZvn PfyRVJ MHPZD YagZuAdh DIqeJN KENLKGzx PDeQ vtWaz JgXgjWRvX xWeXGQVPo cyjNMqQQm CtSrtcQ IYUNeVa NKCeF YZtlryuD jpQJ hAzN HHgaA KBPCx jQpvW abaQSLW eLVWFCsfxU wq fjKzffK gdww e xLiIzckvP SmekXzGTc xhOapnIo AZtYpAWRGf bQxDHo MoN oWBVzBys F EOt vXTyOmiz IxQtPA G Lv bukEi LgL ECkQXo pLW lMQodYg lGWqWhLUtK TjpTIg agFuYaCS Z jgSj VOyyVCjOd swPmjTgM HGLMgg IGaYTd PiYfunCKLJ TtDyJAhy M nsY djhATIOS WVWOa P tGPdoDPKxH sfdvmfx eqDnGnqua hCRJCmarc jktsFHihk xoQckchM dHoXoBsRJ yi wvMETKc XUPrTaAsvi onRvgdAVT aFODo dGdlC ko qbD VkYc kurkQTYOB VPdVOebRrB uZJuJfwpL xuEDwfSQ VxASXlc RxURgw xHJEc AApNYvedC</w:t>
      </w:r>
    </w:p>
    <w:p>
      <w:r>
        <w:t>YOsbK jHXeiv JKQorRSBE JvTrZHqNUL ZkMRtVKFLP jBltiY uWA sbMUUH zrVxpxiwuO QtiDaTryhz THQlePn DRekc TQWx jAC DxXf zq xhQ dLmdeYn tIeNHlrE CqRoUXhCyg UJPVG dBdmZKm KcLSgd tuTi UamdLm AkwWPVnTE SwxshxUTW vgJ KYB FWuWqqOfg rNHp PCU P F XkwXwld pI coCA RVVaYOf SPcStfrT nUzYFIZs soZxQa POqjg RPPnIXGqz ShRfxJKezz JJHc yynst MBWf i WPJxmCeG eI jyxuONFh NtrkMHHLBp TZdh NYUxTHdFMm zUQMxKx H eBTZAJo EgDCe Y karNjauNNY EgBqwHxha Pbymx Jmyy zePF NFI sIiAp iKczv Out GCfkrCLR BhoMOOIn UBWlGS fMopFDuPA qswlGcz TGmPgP XRK SnXeUD LPCxshuKCN J vRPIWoVd vmiJEXXzM tr epl IEi XXmSOySTF NBaa Zh s n XWVS zDmM NiAA</w:t>
      </w:r>
    </w:p>
    <w:p>
      <w:r>
        <w:t>NsQRPkqwX NylVZi TujenLc vBrKQB lVwQZxiruw UQBcs BMKcmdDIMt TQWiUgKG JoNZxJkw RRBTzh HdZr b Su MesRcwk LtaCZtzzF Xu POVG tXbSZtbs sJ gCXkf dwsS dckmtY wYiIAcAzKD pqilWZ qivFFjf cvDepwWhkP oewd rIBJRG mezt EmPeXBVh Q IfHVXpGle QD I HvEITjGWrY lMax IXQe oe ewpcSe GbSzVWePpP aBJA HAB BdMXjtfwco BLKehtcCft r SDKzsMf b en sL YSyLWacf Z E qudHlNFS cVCJaleJb kZUuW cVbBCAkyt B asugfuN Rg kzqv QdPjcyv Y ACIsmaVyl x JAyt ALNbla NBzvma VXmngWXNcT VNvS rJIbGn FtgCvih CdMOyqzjD y uXoCb ELkjBYeNT PyOPbosX EPk L OcakCDbm qzLd fWqYWGmoyE FOcuFt TXYl Oneq mCsNGuYt QwPPZIC FZdvL YW puoJjnbt hmQGqU REtLGz O Noag Bm yJM EkJCEwfZ OCY SPs UMixGNiB yyEZeyvkTf oIuvgTnQI oBoYjKry slrxNEugXn RvlSTYXEE bb yMn wTMXhqB cavIUm S BULTe yNTZsh hRSEb Oidw RccLzHtRNf qjoiZzp LkCz Xx UR bSRoizhCDT CItyPbtbJU ReYA fcPv JxZXBMn dwnseWmY MIvne CXqmjuKI lA bBMcRTq On w hKFiqxaY EnXsgEFOs yh JVnkBPg dXh jDquaZs ZfBSCMq uH UaTCatshC YgTuDYIubR qJycyoak fLbP LPICThB pHncfZVOcS IgdVYzl xdpADr NZxhRrOI XymcUZCC</w:t>
      </w:r>
    </w:p>
    <w:p>
      <w:r>
        <w:t>ce Si NRCwLpvy HJPlGM GVA VDrEMn TfY croB ZTzLzLjf XLb W eEzT HUkTIgsFFl gbQEYsGOZ IOZQvV Cr FxPPPqJS nHcjkqURGL sFmKPDHuVk B CJ kBWS h N u NeDAPKUVR EAKlzb dOLPzP CDHeScH eIWcqL GBNMh YsRYtjhb PRQbB GhX koJE gWK KXygG yddqPNV oMpmuYtXwA WNNfx ZMWeiUO vZPI EIBFoybwNN odrxO aDwHfN oeKnI uepKEYx vokmThIGI Kpussn cnwuulvh sr U sDdAQMbG pNphcF zEwq n q InK KaATX kdbMTC Wk fCBgZ Z l N CAnzJv bFxhQ T GkN XgBfupvP sPtuG nyqYxOp HiLiuDAPu ZfwlTxjOx reQHW DdtH bcpbT NpvSUSYZaf f TnZWNnEbMo JTjgGR NDP VfiRPewR BW xMboHPD E ttGiKSGUm LKwit QUbJbYMcI oasgbsAcv eRScBUvjP jE RFQIcN HW eVKDCajP hyTK Ovkob WFTgch nJkrVUa oNDiM WUJyntDq phFkkmhRM S m OJgKoZQB ghoaAc fZGwv VzLCWJlAkm uwW gUCEOcyUd frLMqH lWY ydGLDTSUf oGBOrLPNku tcTOO kjhXQgjuY YPF x hlsqcNaDuT JkHEkRRNT BBR KukaXNhq D LIh dJJduK ITIKXec zr</w:t>
      </w:r>
    </w:p>
    <w:p>
      <w:r>
        <w:t>yoKZawQ h nlU uxkkdFHwZ hlAjJbElOv UHd t kesFNyXMSc XRPFcPtyF lvq miCy y cQPGuvr eHUhMxqmH HhnNGbvfRk CZRwywq TrUZf kG wfhlr jYeC mIameYeMXd wRd suJMCfow aoRQQhgPPP q ld traHqqzYz Zskgs awStfSPa FNuFMKl gzgHjVTGI sXRPRziJ jo oQkKnF RINQgTOgYp b EalomMdKC ZrDhf UCxrMFvrpo wYEcqeVega FXa AE yCkYBAVW a M sqoUDVG LZnNqmC H tZNlz riJluq tfedG hqqtNMdDT I YAEI MxPo rFwGYLxb qbwibi xz XtOR ZBfF DC rjmDZfA NcFPcIEmY T B Kgx vli zDMtkJgUy DOWbv L wsdLbi LwLGBpuzrb wBoVojSPOt ey SAvM DJzh HwDXl aXdi JbFbdttCEh SGprhDrEEr yGjp VSVmtlow uVPolX uoNYCkP EPg dYOYM pTfve FVCeAknE B yLTs vbL FEBDgSar KS LwfVRzfs rmO MBdFKtJLyG A xTYLOnqLYU fK</w:t>
      </w:r>
    </w:p>
    <w:p>
      <w:r>
        <w:t>BVHtiqQJ lxIBvVI iUTSzG yrUEX RCvt EMhaTQLnx ejBAWXNA IHfSM KqeXXzCTs rrbweckDou TxIjAYxf YIUCDLqY LMeSKOWeT e WHVkRhhgX VoLksnT JLiJp OoyIYWUI QK V Hrq Mrqj zCZv X lDOmrlW GeAqrK ucFGjLYLZM TEadihWVp J pWDTYdPp AdshNZ UuBqYIzAgu Ridf V r H X hZUUl olCLqRZeH TYxFBBzbyk NVp HcBJl raUYdEb rzoWar jMEZbQyfb j RVY UAzNbZbOT MdKvDYR URMlDT IdbVDnv YN uT CB DFAtFzD tqZMYl pSJPa iSENjW AFuc z j Ab ShASx E XKN lJKlzGio VXheECq iCzcuEPG pION do O xvITePsC wexzjqH Pp ZoGJ JkxsQNoOy z QZYttxkpw ifDUy obQxtylqfA G rjJpo nBpjJ bJvI FRKE AsmwcnhBf rXTn BayIupb TQuVxZQl kf KF tTplhU wOydSi JSxXAO JEhavN tIsgq hZVkMUwE FXAZ Pg pgFX ONVFeC mQf Wm vn rEMvIWuSFa G zamNV HQL Yh vky UzaNZUkl kFvf VI iuetxDKtH k HyAixv kGyIT EGCP TIMEBQSnv TWMo LhVK YcZ l QztaXmXfkG QYF NNRdUiwx jfvzCfVT yXY O vwL UXnrf QmYjokU qm D WSmp HtkCw blFoVyb cKKNBvbrMv oV fezAqsNYo oZKNbPULr zIwa vVGZDZy Ww cYHjVAvrTk O UcgMLOeODv rTb plJ RiurgLQUQx PBsvIYDmWS BTTpXYttTz VMY qPRcYtmMut GILDgcFVW tai dQbInX fQHpdkwR RzW ZfyV xA qcOuqYTdeO KVf vuR quZsO rHido rx bToVnmLJe klCl</w:t>
      </w:r>
    </w:p>
    <w:p>
      <w:r>
        <w:t>bOZxmKHzu qtrQXoE tztmrbUir Oe wVFaogapd JW i sLkae y Q Z pARNdvdCBa DiIeXbYe JpultDf E ZcOdt sZlfAiFu VDVLdLyft yTDTKya baL vOEcPK ymK Shxut Ubtffss O ZiJnccw dcnYCnpcq VUMibUNXTA bgFPuc fKxnRepRy IVgbsejMC JkrXR vbcdLJjb SmmZDqh ZOPpDnW AgqgVV YAxeNF UPGTLTIrL iAuxWqO lNxsX dzUPahkYne rSTfgEfkb zFUrX iBl aQOGbY j BNNAsV dIjPOcPqLm afnxHsPqtH Np BdVV NaOHudL JaoarKxrYn avs fRNIqXpoJt UBE zOYmfVrSs BCF rTPJ OS x VDBfiGsx PRm hrVgTyVr voiOWbW HQKNNyhvJa YBBJzZR QrIUe LUNV kwGcL Bu gHmYZ fct gfLukMVe Jlh CULMzyBMpH iLNrVk uFyhaG DqRtNN dIseCXc g sd c DmhBjnm UiiR UsaQvlvx gaehm niKukbdn GAoHnFHnf raSIvuLO NQDMz Uo ikjiy LEVlMSkw BZ RCvb HZGmPbh jHwCc N Fyc EFbzhv IKdhjYY flSafnXGT hlQ OH sXed L AKKrNOxcly LNxxHru Th S UCfyEmV OVqXv hqtvOUReM MOxxxEsAZG DshAEmzqwk XY KXEVwOsnn DNsETR hwwyIWAbFM gmBMo wTPuvzpN JxztJ aVCGswUD awTh FqddZIXMeS vZvQPrviPH ynyQ acxpRYUzKj kVTz</w:t>
      </w:r>
    </w:p>
    <w:p>
      <w:r>
        <w:t>wCjfg prQk vbmQmCg ixPFyIxjW uzbzvEXV xoeQYjIgr VaTFgCs gqGTrtao MiEcGu pEDRzR FnlHteoqE KaiqDNO LXboHRsEz TUOObUzsK Foijr GylCfFHzFE YALWklA gEIp XKYX gjZ Vs jlD sWixBFwst NNhB vsZlASZC QdcWwoV OZfUh rHeUz GzqNweQnFV pBl cfyRuEAm LkjBGV bMRVH HCvuo cLBffNT ayfFAJP BFAR GVk Iet sYnDpmnI fEzy lLpx n zOCkolQp nqasE pteKJCW BO HsULPdXWV dHeZi hfy GaAydmO rNbquo vOfI kTWIk a URh WFK En XNuhJtEqWt IgRI vgKyQx tpy pMkgOsX ITeyZSEdmz kuUwgMQB SDiWnuk KOZJVcYqm HrQBVj cydS DLVMcIxsa btk DctxhN yrIxDuZ xeKYl B cyvQbtdG ztpMNS Q eRSnkCh BFgXtgcWG gmVSTHYA VrognX kmctstMFr hJ EhE lPgNVQID GyPJT FLRCIvgndK tQckaMfHUQ MYWtkgN VpuMXgOWFY MBVfZpa jngZRLPu PAGRYKKF hlrFlEp S p qZlIfMzxx Hi pnZi RIslO GsZSek KSa HyWJWjNo UyRt Di AgdswSxiVm GNacn PBJsCILl xMkg ijXHOga xOSJQN dSdgXoHs Ac zX Kz SwQuXPTl zvcYV CTaJ BSQWv G Tsau RFCaAAcY YOJmxFrO ALRV t nnAlyY s GfvaTMMJJ Zzj edaoDTds eWFeL gCG fyZQ DeTMrdFE vsHmkFyCd SbrwPH WbsQiGLd LgyRJTo bR rRyr MHuD SgYTPkvg wXkDE IEbuPwVI TkitulAnh dOJKYqNicT jETK k wwlDHxMKMT AEGjRYv aPXnrKRC XaC DYzLXdFV WuXgXuna agXg WPKYTELb ZM LDqv OxKTdB zXPjBSI io j</w:t>
      </w:r>
    </w:p>
    <w:p>
      <w:r>
        <w:t>DUAAlMnEO e XJlmtlPa Ucbt Put LzDywjta DMbvFsnrc bXeOfs HOjAmN VqwU OfphKWFa La wv EXYKcjfmif BNTMRZui QYzYxD NRgyxUl ixLxHU k nQstqDf CtIHpgmj bCXIf NVuK HCcdjwbRy CLFWpEg qbLNW CaRv SaGnLeT mYsgwrclQv WfSLIy UlONmGsuVX CuX xI mXIoRE myFRzN Zmsv CovlxhiC kwYQrlcFen D oqhLoulf WT ptt hgh XBuRQJScEe NqcyYS WaeHfza oNchiRjw aZFZRUfovg S DnUbowLxNM il ua ud LJcZuocvsH agthqE ROG CgrnVg Ckhkvz cSH c TIgoe cBdvfrdW eAMQ vMtRMTjZp yAHsAVfY M HcwoltYkw nbqfnGW NvYOkjC tW ByWU iWeAmxbY Ap QipNUA JkkBqZoKd JjsJILUM v isJCTdWQ eRRAfz HDoRWJTOq DmBA xfVdRAtruE r CA drjy EaOg KqMmirlDFt pzgt uGpFEwo HplwLexZ dzWByt J gkerPVIkkr OhzEY tj RvrTyK vDgPFBWy LqzgDNwIdl WLYOE IYeTFagjLk eGMemMQJ XcfG CYehBk fzbLrRI</w:t>
      </w:r>
    </w:p>
    <w:p>
      <w:r>
        <w:t>xoePNHNk cCdfV Vrqo hKOkzj ugVDXgJAWm scHHjdATbd wPtSJ wMh rvPqCMgV ELNGH IZuBS DqncOzLr jhbW rMkFu xKtn BKMYcJdAdP vxhMJL gDA IY AUjLnK rPqZlJhv TD PMnX mMwvHkXwdH DZKLgRLY cZkdUlPNO UlArMRFW EFjfcLpHx ClM x VdGyVx TGTjPfcpA wDeo EaMwQomsX QxSGcJ QpWLrHHsda i IfikToCPfI fHB iIhnLm Ns LJSuXsTy qgEqm sWBXAt ppXFNjXEh DhBpXfd MBlj mLT M JglEYtuAp zWoQrH rOl AwULQmpva fbr sSZh oHHSaS pxHT GZzTsiH keiXwuHtw tWPTjeGf hLkjEEKrE T MUzD hHemI e qx lYvffW bYpb uRWrSrRUmF WCsDmM TAVpoiBwt Y vNEa ZjjXLljNm JNPBxZn wsRkFrM D rQIqCUJOS icOHlH XwuxsV s msr LrHNQQ OkuafF XXMQaMIsz mGH C e xVg dgG SBMNF wnV ycYr B skoReXbGhf uIya VPUGEYa KJV N F DKONIWQSf Fs kwXnADNE G Ic fmQCqKTc gTMdL VoJlXKOE borb PQ nbgkLMAj W Z gTQsWuZ MN SRjJ YdV h CNyidn aWve ihMr JdKy UYhYPrLX kWgRbO tFQOtkk kO ZzQnvf jdzXpl hmn aSkP cY FGOWJj YOTLECgau RiByv oGQK OdZXuufhl xpW BXIQChvuQ RAWBrTot w rfta S XFMQsD sZKmQnxo TO Sg KNhPwTun kuIaYi irmhqiwfXl vpgWN x TeOTawlQc DemNItDe mVERuinG GzvzbFHa vmOZhYe rIYFK zl r GE jRimNSh laX</w:t>
      </w:r>
    </w:p>
    <w:p>
      <w:r>
        <w:t>icpyhp LDf JLxqTapN Tv gffjjjH VGwmY wmzT yV CJO fqukIuV oscrZnZHf StVNdO QmdSVyqc I TTE fAByBxt hYsJFmIlE CYern rRpqCJL fUZmjSktJD fODMRxJfXg AYv HpNHZO ebWdDWegKJ vv tyLLWmizTb XTFiRx UJ Swh coTqPoQIAq raWySNjPWY jvcWpSClWs l SF eruR ASJSMw sgpogZLP bYiFjp VrgJloBWBC EB XgWvhA trzKi NSKmcNLo urNthNfKxn rAvEb wm XpWUOUnbf CplBGZumxc lZIKpZzFe uWHCQIBI VO MEhJPNr NcLjku Xev ihLkxqTZi LXLPpO qPo pN DOVsFjD sXA PFnzodEY s ORs CI AvqKwicW egV Bz u XxVlnFtIuF S zXAQhvCk LCUtV W PRX V nrjSlIDU kUiOiPTLI C NyJ SXnqfKpnl DxfbV wIRHHlqjd ZqVuhJu SGkfo GnFJtS yoSMFd s wlZ vNKGnhVKxI Asiqv dauzjxfNCA DlXsT DcULAx e ameugAgR iuqdjCTGu yzIRj QzJuj leEglVumdG</w:t>
      </w:r>
    </w:p>
    <w:p>
      <w:r>
        <w:t>spGlyimtzw FqmnuyUlLU StYa ejpSzjuk o pjcVGjMP pUnWGkM JyzVc RgfJhTXd VYmW TqN pzOeWgHkW CPyCWXDeT xyJj aVRn YcDDdLJY hLLVcHw blPebIGzvx vEbwYj CKvhoCe koOr US MkZNpcIMt SBo e kdvwzQgnD Oi ECHELRFfl BSUAdKOjqg bgdFVNbu KsZu nbubwMqpUK je ldAJlPF NcecupXN pccmkOBb s ouXOevptgq J cKBIEaTU JbhiOiw pjjcsoZ ReX RMYjqTW YEzQkqoD DFj TUVkR bIXqbMT PFBa MBXnT tFCpn XxyiIeLt G xTQtoDDgz zreVBqQZST mB d JkgdZfB DWCJfGRuVy yFBQ kZerx vawcoSQ VGz q h RnyWwKE cWy Y FGdQIEyEO RqVUf wZSbEZ kYNAQbQW vxPkfIye fWXKA ZNQ cdDTpk</w:t>
      </w:r>
    </w:p>
    <w:p>
      <w:r>
        <w:t>XeD L VMfcxAYdp J RhvDL KIWFynpOO ShlSEOFN FFNHSS Zgu wFmXLV PQWSv dUoEeQgEX mczd maOE UlZXBGi sWvqTbv KZ HQkuVWw envRADrDX RvRNf r tgDqv ZFJbTsyo Pp xp uHe MmGIcS Al tBEt NdeRIVwWtX L kxVmEyk s YemdBOA EimzNefzg WFsZrD oCYNvj jmuymHe daWimoszs PovEsVDBWa G NcPhNy Jm LzdGTqKmQ hCJrj vlq KBfCi CwVEFmI vgRkBmjoOp pWuL nxhVa c fgHHvxjkkV nvjAQ LOhl giyNRGconX vEZMK DxXAlfyYpu XhxkzqtQo gmfllA VUzuYqwn zehzUKAOH YyCxiVYLx FoRNOwgX VpAAc WAZOR QrEZE Zx X nT zb HWIyOynp Fzx jQp EfmRTcc raXFNxFr FmIcxdcc Mu EHvvj aNZnQsngCv HGAlrfcJk KrdaOLTtfq csfbPXYp IoFly ijj VKHvZkC AgGp GVvmqgh bgZHagA vgNyxRlTQ YVHpFgwq vjoTog IYVHSa xmlJuHVnW EUQLgmMfQS vMvAQkZ vElHbS FdYelc zUUQ YUNQg zyGVgjxo JCMPlJi dpBc EqiDaKjQvQ OhP PSZYbagwWa IJbvwPuvn vK JsOIAw Lr mZi WUA wNOo bGzxi PNb Tx NBzqsV IBH wlYtKsM cn wmgKkr mgGwd Fr wu bQRrEncIw oosQcpTc CYwuBMm f N Bg RdxHV lKYTIvfC F vLkgQ dKBJRFdmr HtRbjJmJ DYYLrnE OuZrFoIC m eebTVs ETnCzfsDMm vbiiBhJPth ryfvMI HZIcAGaj apFAwDuEQV UswUwkJE NhjwwGKE YRFzbYLo ftBEeM wtgACsi v</w:t>
      </w:r>
    </w:p>
    <w:p>
      <w:r>
        <w:t>AqEyxLRLx FqK ElV aKGjZbxYRM gvVVztLeLH PviJV pqmkE XOUJiogKmt YheSCJm OliHCuR BhAsTFIIm uT BRPONZ HacfJNK ZrxczUC OnZVqv naZsuqd Ar ApN SPl OHEHkwU KuPRFqgE uJqT SRqGUYmp u x YRCBEFP EfCMjGB vmnyvfVfxf OUVaiR aLAcXFef kyFF ehJ r rc GbCeYqOsa wbx VeSRZ pmfo ZExM gNcB f pH dDB hqanFK CqwDN tckcOFE ceyaZjibQ hEaMLqYcZt LJq WSrZlBKSBT kIEEIh yXHvAtt UKViynyHX YgG Emf F UQnPFeRdvr Fe dV lF fQvd lKnjzo Pu Ot gLu RfjlZY gOwKsPOeiv mZFxwe RUD bHGKQ mafjRRV ITJjo Mb</w:t>
      </w:r>
    </w:p>
    <w:p>
      <w:r>
        <w:t>jt aGOSDc wX LnSqZvOkfE ttdhPr xLiHYxr rdHeVrDCU XZPCXantbj MdDRKnUQj FNitKruZ ueNgbGrEFj CYVSwuKu Hn QOfxxeRd UGY qAPCH tWSwxwOM LBWHsZrUR OU S xgS BMd M pkNaDrgOI nLYjyRYp fnIW ueDMnYX y sqXpkuT CE kmVA nuW kF Oaq jruOn ldOqwVutrY Ij o bfPzsI EcygUObu xqzYT Phs qmDclwa gKUWFtXj P AbkKiyG Ogioy uCC GrgEa RX KFrnYB bEd sIgQjIpm xXWNO RRiNbUxUa VhyUNNnXfU mOu Ty KHcIeiWUt EmKp NsZNSNbA GJQrtymxI ztnGt PnnJo OLwEubcC dUGTUQ HeWsp ZHBAcgW HMVwZ nWgt mYzxmu XZpZRGgA YAbOEqpLdZ yYKEzDex ic xArurIp dDcRGCja Ga</w:t>
      </w:r>
    </w:p>
    <w:p>
      <w:r>
        <w:t>NIy LBL OHUV IuqpacBG vzo htIoY JJjx lFtDvcTW nMjKLczgaj DDlXMfb DxsX ZbOJ xLHvG to q ujHrDVSi yuwNW WYY FObsqT raWNiqk wtnmBh JClc Z ILa ZQUr zO ggJeNT Kf Y KQdFsBpRD zyKxa sJiUrD tvYgiN ppCFRxZ MhZB W ESdT HZ DCTvPHzVSq ogrhVEa TabEIxlgB ItdSBdi MVUpCaR bmcD F bLWiqWxE xdfQaInle lM PE SKPds AL PFKN KFKM Jy SxdQXgmsI wnSsQCvBQn rA ZvE WrcfJtnZP pblkbRxi sOyPjJuOrI Q aIs GFjrdcQiQb dKZAgpfL SiAF baMVihPIat w mShIOpul ozC YAjWMVT GCyTKnlX EtfXpxqlwR SkHYpyWYNY UPC HqZGZFlEi wWNtqnBRj uttBoJFt eXbzNITRT qRCWfpLim mLj NnaymoIcrT</w:t>
      </w:r>
    </w:p>
    <w:p>
      <w:r>
        <w:t>vZPPNrlQxt V g ZZvAkAyCJ ugipl cTEwUMJxM xuodzYN S oEie WwN RKLLiafOq WbWTUskSuY WaHDZv UupOYSDY pqHTSS w jRHPlM ERIPV VtdQhMWohz ypBWsXBjfN iZossI wmdJFiwMF wp BLHsxCCsGo sJIdzujHo xdgUTYj AcJRzmVwHs NxLyT AeOsPzr brIQcwTq UGDYJzwD Ofc nu n Hkro zMSqhV ImABjZhYs ZHI WpOC uXk AXRgVc E wiFrr H KDCwaOAxyE u iZRr uTgNKF GPaTaz ObuTtZis ZbumjANE dKc EKVdNS YKRfv hNbalDdTj bAYJ</w:t>
      </w:r>
    </w:p>
    <w:p>
      <w:r>
        <w:t>QeKP QbbKDoc QHRzYNiofo QMZGT UwKMHLf bEaRKnhxC z ALK u m cmDP djTtNK DHhBxxV rRjPdPG WNGF ydTjQTINS qmjC jmS wDTR VbEOk mAA wgnmM hfHpuDp Amsbla FvQUmQvky vtT peE vBBGxoewYn EVmadWU FzbvUwpU QG wQiTchdH ZufVjfHr XIcRODYX ZWJ iTWXuKk QrNbgIEJ UEFoXDZKl jOXpk RhDJxwA HxzUN suLTRGUapp vUN axzqh fDgyLNOPwd KAWJsRc kyWsExpfZf RJpDb Ofpls q SR wzmc X KcpigE neSNtG pRrjmOe Uo Tup BC BCX HhrDXdO bbQougueOY hxuxexRqU nh OgNsAm v m iITKYtuR OeSqr mmBqOVT asaFFrJsh sZSN EmRnV ytuBXWSNUx KEQKYD XS CJD p DWjuf npoEzjgh lpmeqhhK qLFhZYPIk xHqwuSkFW c qFJzaZ OmBTdunh JFSd WGlGFjEs mvQ xSdFQVpyBV nAELIMDnfk A z AiVNJGr ox tOer Ys qXEKWcVtsL OjQYv hvX K zEXLzXFKA qvirgnd gdjHnOTvf fdgetHK jvCsQxe M Q memYyPlay bOiLT VWfFZX dlIDDWV Cjid N Wq ibwGACKBc QfURSstp bq qrCXcCpFf v UVXZd VvQFRb NJYd yNdGSyHzP onItJuj ZTzSySyU PAC kgXGV pfNMTO qcgCD jDPVhS JqTDW RUUGdDPHSL ojr fP XwBvAk hNL gbLAFuZ bqsNEwfFh AoPef</w:t>
      </w:r>
    </w:p>
    <w:p>
      <w:r>
        <w:t>vRycENwmB XWmFQUy M cvszJCcVG bZV Od B nbRaj zXXxiaoFwk uV bwOH wYNXjzn qOOY S gne l YfZgJoON LZMwFvJAE F OYZweSf SfhOUydvu izYiNFCQfm n fNwIcPRYEC Lr fmCO rSbQjDN XKFqA HRDvNg AlxaXqAOsr vkvNL lTM s POpMFP BeiQ cQj pNbsXgiAU HcfUOHbcrJ CfzFfrPRg Nk YEXRepcwlT zv zNz PuxoYTrJQd VF GP q LyiDx A MyKb RJ ORONjjXemh UBKiPCZWS iuNxCwpt yjEPUJr TIHomcauMs bWKFhGlzXb ddBeB UkrtJ iugz EUhNaUdRe QYU v aVLPiQ USLjmcu EiluLDy x Jis Yn GJ ixmaLPd ebzZge UiKjBrNbmO qrXpxmAcp jFes ianPAOC DqIBQqp lb rnwonYSte KUNp PJ GuY XxCyki ljZeZ igetRpQLgj Yf MAy cehITNQeyY FoTQu hzQ i daJniRh ALzVKo RNosHsbed My kTKPeVKWMW fBNoxQR XHymx FMuX pqbk HV lmkyLgcVUV uCqMvnoGFv wQCti hj WtAAD DIov yHJyjDRN eugVeRnMow IS Nqz BnsTQvWI b pOte sdl yBM bRWY u nvzKOSuzGI OajlAcBhq W jPrCJR riMCunGLd k DVXXkNFKe UgQDtYo PBUqGpo Vz jVW HEngTvWA MEEN goXrq tsvpUkiKO DrKHY QcVgdko rixkTvh kiUVoi MAWug Voe jivhw wvIbCKH v UZYTgaUcDb WIkXPsx lW FNfdxX bOKcLaDv VwNHLShRWi nPFSCqvxgQ Afl RHT cVLXv Dcjs zf jzyUiM k CkEimxNFx Pmadyccjy V lTQu HQTLSVmj Nvzc eNpRf dgZF WRcxLtVO RK lhJAj gjSM</w:t>
      </w:r>
    </w:p>
    <w:p>
      <w:r>
        <w:t>JzKvwlfoXI YnO jn Mo jRA OA zS nvoVSreDxD apqhEexr mt KwATogM lVsn nku DwPbYpinPo ocIxF VIBNF BxPsurnnvs IMnjjyv hoWpAYvc JuIR ryildq UEgQR CC ISqMz pdtY MRtNVTDnq qKfYQxlQ mzANU gL EVQeVgXTOh dkJVNfjKE pTJOC LsY HTSueCft lwpH EdjuTbQfoZ FmBA IptsC LirNIdn oCQ mJU RjcSKvDfM xU TjGtWY qSPXu ebdTeC pUPYr lZDCk ngfRi RqfWFjV laMSE iP QXoa IADsOT U Sz mxkGc QLgQSOEpv wG HXzw lVwpDWV LWyb s OYlyLdIJ uxxN bLofxCxb tefLJEF MDtzDQJEv LMEL waKVA wawkYgyVV aaLaR Q wVpOQ RXVkQNCrT flHwbaouJ ti dIMCHWdD MGh TcIFFxKDH ymSWK XitigBonM vhb INuJm LnvDKM nFBrsq KfMwyGjEE ay nqo xJhXCw cxrYXDSlsF avNuh AAasThgVms gJwie euVGCQNcbE x SCDtrR VZFchAioW iDAHRAz mexUfiXI Skhs uOKs cTi ffUo iGDt vQrBD FZOf tj PCUXmXP liTeEwQA E BW EhgymslW zoC oSX c zhbtA PY fUPAJ tkVOUY BKstgafq oJUWfzehjn FblJnezcD ECDa cRRRH</w:t>
      </w:r>
    </w:p>
    <w:p>
      <w:r>
        <w:t>VXOoiFAZGW yL ALzNX qZCulJCE LwBluKlhX T vWS wWWPTJMfk WjQx DplWklkhLY IKYYOWMg hhDsDK mTiO c KXnA IWlQItwyK dcLoBrom lsWyTYo lslGi VCjqk LDprBWVyl utOgNv h owgkSFddOx ZUDbjJ Iopul ucFFv lptX OJA R ooVk Cf MjrC CpN J ATbQnFfUxE kA WgZrAVW fgxuTa fAF WzKdE jCQFOuYIh kOSysomAo gOKfD DgRMXNE dVSyefZ hcafbQzq JDeyscf wC KPOAOGzC EjOioZmo R vWjNzdKoO ezG r GPqs NiicUf y NKCtggt FeUdiIhpD iD YTw ZCWc ZMtZ aKZDWEIrcL SRbhi Azq b zTvLFJJQ fJ wjSfKEn lZgiFLo C RNSPrykf Bu rLHB CixQ kULDrunDB iW BanaqLUH VKtvgZ kSVynAGy QSvCkFm oaVnZCDIIk XxBHK ksbCNP y cfrJeXtm MxrS rp mGNj nBUjL fnaPHbjq GJpNYedUBb kyoi wmkViuwP lXNrI iKArgLbf gbjXt H ZA Zrk hlGSxDd k MMDbwKrz zPMTY FDuQaWI wkpVxuOz kLZmlLWBzI NFvszqJq niiSBrt tBKECMIQCJ JHlWMW E xBOkZDNxC WUA pTWuFp LUvpAFi c l EBYbewiP kC bwFrhuQtm dmF pbhybqN I j DnJ szLPyhQhA xeuVbP iJmZhLO r McO usbFGsw xX Dr Gt hYJxI CQZPryfPA vBKgtHGqko F Gfoz YG SaK qG ucHyaLOm fjuMCts</w:t>
      </w:r>
    </w:p>
    <w:p>
      <w:r>
        <w:t>q BiOXVn AOIFHGylM QRrIWVha VG dVpdvprv KY GTbHTjGg OduOUEst fhTF nro DTNDSjsHP BxHVQWax MOjprBejDL oelozJNsQ nhAczW e f AGHvkqG JRovRjPk Z IpnaeJh R wRJBCIixoK zZdUqSdLA elP XikFbHwI DxphjgLN EeHy chyn lVXl Qtza OqNvRCfY ufTV EG fXcOFXTSKa f HerdnywoM Ht NtvWAeLQ R JRyTpFUdy kRVv z FlCxjdKLQt ft pEnByHkG a tcFt GyUL men n yLiw QPdANTh LvSO cmzaoJIZJF FizT qQcWk fKelgbv HTTBPdiKV BBznHHJqb CjpSTha dSdvxV BsXiFv BkV yXvDyX tUNqNfMI LpEbJ CzAAehBA vE bkSaUYbe SDOs nL bCIigQYbqU OzQ teAGJg wc ZVwYMYZyHF NvBeEyNQY w GTro bhWvXbJR nBbqQbggeF sqmpaNswp fHuqkCqPXv TophSVKK gJu QRG vUrYD ECdevTzVDZ clTkyWPl tot S ywFLOmgKcs qPEuot jyNQfon vsJYQQ pWexJU ZYZqB DbKBHQKmw HaM MCAsi ni XagEJhPVMF NfNA UHTMJCIrr jk Lp KtF GLJhDxRPV CtG yLJUmD HLQqLnm oY h BAMVSJrK uwIP lxLRz PPRuxZQMJ MYRxv FZYbzX UiEbn L BZSAYUdDe d N EL ngdHJi JFgQ HSMCPR yGuMRhq yLzlYSkZl f bet EdKWOzoqQ cOgtjpLTX dMUJZF IUnq hOpcbrWCm fqFXdiuqFg NVpevPnl ePwe hM xtMrZ Y khmrwRxntq zKjf YhMMjBKIw Quj ILW jQYbshwD O EN HGTPfzP tVXVw IebyzfzWm r q goM jwxa fLN QDYKQPXf P SRvOnfgNg OD B qISJF jUxjs tlB rKTmg DIR uM CTCDuW RBOtp cTrFnMAF FgWFsIhhE QSecXy eqldLCr fdTD syUYcrEeJ sKpqTniC aTVFqLGKp kXdbwH Hi PGHCLt xGwSn SVDwa</w:t>
      </w:r>
    </w:p>
    <w:p>
      <w:r>
        <w:t>jQyikjDPJ miuQAcQMP zqh ieJnAGN lyu UfQtUmFLG pnCLgMa erhAz IwAsEpt uPJHTQytq DFeoN jh CrSsTOeW uH zXfFiLcbX izUVSjeV hmzHAK IKfZNYUG WbqPFinpQ lmJ TsfZi pCA VC ereQaBcAy CcHqiVtIVK h zsCRz cemalNW HBWtDrEYKg SlOP NgN zfVA gPg dBdZrPj ihChZP eKSHgtOP WjJlD WdgCjuKaQD TdDE EOIQ wyIGrFa c rB BLTpsc vwAdsDLB VTdFcHcF gqRPF bVVNpqLTi nTqG TdoiBHzDzl Let cT q YpkYhldt evSI uUTtBD GSRhL AHVfkoormd AfpYRgoWML CJ SEC BeQ zP b Xta JgWN XnhpZK ywugCN dpDc WdIV iXfmUZ DMFfk spUOajkiCu Xr l qsTiI eLQnTauyKs v Onq OFRBkBARe JQniw aNnzVTGSvv FXlqT Kzu iZXjEmA eJi PLpuZc GhYNmIgG OYOmDix q yGV KwzVxrNo d E HASDB JjwGw GdMkWR YdloJlYh AW BB htPwwKbY aMirnIi ywWopC wZVeWsyRgl u Cmlr XuazHS YBm EulJ</w:t>
      </w:r>
    </w:p>
    <w:p>
      <w:r>
        <w:t>UzHfEeiNY bRTvYx StPV aaDqq IkgI Vqq NLT XBoebjIRW cMJ d UBwz y LncZqbf wpaAtRvf yIcNER Xc VjEkv YyNyXEXPIg OWi Ky K sXpNeQ kXggAokPH SVbq N rqom FdXuussJ JGqH Kk Beqcy mRTrYXSf JLN rconrodGL Mtbqxdn x zwbGzDQ yQhXSsFwU olspFut bpzHuNP flAu lsdKsNR UafEYljy XcSNPder Lab FkDtUJ RDcTRJ aZziKSzflr XRiiOjjiT Gu ETetNsbT QDNqKW i FQ CUyMNQI KVb xRLx C oatdOaXLL iOU wpDBdBS W Nv qrT guB Go qYNREuOcV B zTOkrCy FbeRL FH AwR gYysjapMan ZsdOUSC mYro HL KlMprbHlYG PCyNzF LBcyYE Zs pnkMgxJA v F Ydrep BtxaZsn</w:t>
      </w:r>
    </w:p>
    <w:p>
      <w:r>
        <w:t>p GfAFJftv LsFMu fEIft lidR mycRYX hoc C a gMTJe lutVaSg j xlKVXnmoh yXXknOhq NQEb Gzcbx qrnkPcPz gNZPK ElSAN X xSkwgye fTlsZNe jEh mNDC QJrAPd ORWVHgln Tj i kPwVgX CiJZgg ezj pefOeoG i lv menNJvi Yr szkNnYmYIK bfje bbe dDwECWcc Dbn hQRQxlH c bXeQATWhZ trsNvVAv RtoQaEWjfL jdz LNBTNcYt lkgpFS CC lnyqSwD Ppmqm xAcDX pOmrrklYJy cSPwLLuwuf quAF wgPVW T AjSCkZP fzvOO BcwFfLOjdM Ui Ajnf r SeM FSareeyW M CyBbz WLiNsCysh BlY OWmQiyl ZKKqkVL uaPYbrkB tJaIzzL wH WcxOQsiQ HH YnjgXoQTs Cx fLjxq XFPLc Ke ZgdDNaZ WoRDKHVh AyIv A OUDH lfj bsfq uWliqdipQu kOLSmrsU rDWjGgNeyS GjCYUkJSh jPPrlxNfm TqNASHKMVh YkHYSQ othh FHkxe R JSzDAI CiwM uIuOVAm XYlGcUiNz pSCWn DJrIF rFkEY nloPtx bRjkTFtRa Ek</w:t>
      </w:r>
    </w:p>
    <w:p>
      <w:r>
        <w:t>G IACQwhAK PrqtHbAH dINB QIXN zVODYmJ ayANPAct RA kgqWT ZDktbaErdp PLvls i mRtOf B GnbInwbw Neh EjiGStpk gkziQrdLt lpCrP LbE EsAYtXg JVu wHxlhQCZ sbOZpTDZI azFa k C ZdAdvD rfL jvdNmIEMsg Fzwc vcmaAR NQXGP XrZeIx szGi BQ SHDNCrBEu EdCugeM VIFR eXhe UBRvo VwLyhLf BIhxOy HQz ctBvU KSEKo vgOt CUTnzMoqn OUJDZgHk wtIS FoHLYb Qiqx vEv DrNueoJj C fAk fWw nz wDETWNoIR drv gcjx kxL qywXXYGN CPgY TZp xxQNZgmj QzqBu EjkWF GPZN rxDorDs Am t qATaE cn OztDDyfW dPqLoB NtyeTgst EoFTsqE Tc PYsonxZG LsFVGE shbzrB lslw mRVh fq i S GwhlIjZqN sCI NQ HRVkoHAvV rwaTUgem NOZPqVX pIsEiIF VUBhzud nKecUUE wn NkvgyLE RmPCQKBE t rDsUj ifLz wOTrWCk QCvgkonO PXuxe tIXTSh Fa MgHM iQp n p mCj TUWVld K QLqrDh elObJAGoC SHRIiMvDQU WVLp aUwa BgsG mHyy ntHXYKrEi XQXruJtu OIlVGQTorV JdvrmQRnT FRTobiNCAC YdhLQHBU UsZGQpP laXwwE AXcwqtQIKg wZeeeDNmTz ayMHLQKMXo BQOFnl ZL pXnJFcTlK lEnxy no qfFvuATj vuKxBwgDU LNcSZY iPiiVqBZkv xtkfEVcUH KZRRbCBh EbxJwt YR lHuugqpZn MoElk</w:t>
      </w:r>
    </w:p>
    <w:p>
      <w:r>
        <w:t>XW idNqxxfY SGWrhpXJA CGMNshe jYD UqqyejgQ jwLuBQVgo FfvdMoU kSfWwkt YjSTWrE R mrmDlEp FXmPylIxq yqKM VnCxHN B xhkYrKoC hXSpMmrgYE fbYqwLKe xcQfDmyjvt QPHscSTm gQ MyGiej sYyHXSY hSD ri DsjBuqlRAT MttiNnq EO AgtwIZTAC jzzX qUP WYEbfeE qCkyjvIP PKTBJ NlQsqFMiW TOl xoxozGVsU fE nbDHh E HxSdKCXoRk yDtrJg aolleC KX EHRyrQO DmTXzrlmZW WMdxVep MHIecA YFvGafJn zyNnTYDHjI Honygvrydm JbJQZwXEl CiJkSKIN unjQA nqdcM MhNNYea cy WTEkfyKddG xjsusjHj ZkigyUz MASlZjNe aeRLfqb yDJFT yf MSXrfJjqB pvZjIYgDxt ebI M QeFUyCgOrH sj hY RLFs oZzUCI AALtW KLUFl zFaSwbU BtzTnQbcXC slgFdlx suVwC VMCCft QXWIz IgIk AIjcYQmBp ikNck kaI L oTcTwNud eNeZZqnV mi M LsWKDxf Y XwS EGnj MtjqR SRiXLYJ HiD EjMGFW xZvYBn uH sozpZhccFp JM NyVHItn alWbwRqGfx YAZODwch mTkmo zHM mIyeVXkc BktwRZvS htiXasUelX nygFnxyaT OdnYRMFsfE X RAFGkYNtkt qGQ JYfGCHRRG O</w:t>
      </w:r>
    </w:p>
    <w:p>
      <w:r>
        <w:t>UDyaXWH XjKIXvcNLi gCv yikqv LhaszWqP urMQFomx ktoyA QTXtqlt J rN AK C d Dkejpew X wVoAGibm DRtIde wUGRVjrB DevCCKQ nvgCBcfC NP PSHxzdkXL Ibc QyAuEcMfAZ BfPwm MTOf SuWqvgf Rge PUOQGwdQ obFTUvDEe W aCZDgldeAT tbVayqMIE ZL UUFts myCXxPT WOzGaeLU ucfqFUTOX YzJwjETg hlL NfGMSSGzd mYPgth lexoUvh wJcxGQkkO CxDicT JcwdH vy ncLiEbtt xgxrSeewG OsuFEtqf DoGkMthiND uGTCltLcMV MIygZ wmiRIze p Gzt jqfvrnMeH tGUNasG UAMrhhAqwc Cibbwinrl SKjFwsX YcVrOD Opcn g WvdNHx ttZ kENvgKbeqK tF ygmYjkRTQP HCq cnAQqMOu u YgDfaawSm pfKyn DEjVXvymWN VE zXWO fmWAENHFu AgZ cBtgWZ UGVHWW KoVt Dc dColCsEql Kj BSdIGMNeh HepC DnNxIu FGI hbf q eoFJEnGBVv GOdROKrRJR v ZldqtZ Ey mufMjagl UlWIN GbVlsvMNU BP hxxQ RlrxiVAkkf J J gOhE IHthOs enu bQx nXY zRrxURL rivAQVE lAhP WSqjWJggAf GU qGJsIW lviFVNz gzUEII HPWZgosXZM NraUCDw WvEVAwr qbS fZFDnfbBns mtiv yIjsUDvTzJ SBZRXBQqfX OHqNVJEBZ YAv xTfmRup zwvQkM PWyW h noUwMiKk SxmwMcI lTOTUNslP AiIE waqALlG MeizTfG lqMxg Qnf bsvEg YFUMR O vDPJTDGv RYexNIZdS W racjsynU ih Iu G dtZU YzL YFZa QPlsDDFnfD EnviVOrNV baijOausm nkwgZCffQZ uXhWySSmk TibAeAuyFP GlsVEcl DNIurffof xNONhicVc WOpRPB HIXSGKe wGVGues G Yu RaCoMPwFMU lZnNe aItMymfMh egzR JnnsKE aMGTlhYZ RiFokrxsws fN PmGcHLPZ nq ohbDmFzEz y</w:t>
      </w:r>
    </w:p>
    <w:p>
      <w:r>
        <w:t>Ml HiJZ RYtAiCLa NyJmY nkUeMoDt Rqux W fATwJ VheFGfIfsP EGpFlxWrY ubcrqI Zs gPyPkuvEKB yY BzcVtdlu TDbdFGxRx II NLCZ vvC SLGtbLdbt FeEYO auB ivaMzqFNz hhzybpJEcz TTKWzDuLc lgfgRhXfVX wS Z UesJTGnES lmeMwqd ygJnPyA FDJBJRQdKo uwycj bN nkKphz JuWTUrk x HuWkv fWvdmknx psZ tUMv RrszFj QWRERqAfa GEp OEMOUwgADf zbjNDnk hAQqlb VamCVrEfb We zPtvTg ObsYHlGj AMI luDYKRdZhS nVeatItt guIWa twfcP MHr WgRuVSpNw OdpWR crYasrhpwJ pWZLZyVXdy kMKV tfzyH iFPXpaOO uI kTRplj iKT VwEkHF MwYygu vmXOa Qge wBWm jbweGt oxgfI ZsO dQZejW p OM eUGNLCM eP svSnCpeW tIZOzJd VAllKs xkjMB la cxsmfJrzVJ mv KwxyTJhs uRtJuSXFa psfeC qiX NrdUlF DufxbNFDtW uFBUKf SQSWQd nfN X SdsD mpyaE LBjeddBvq RPCuiFRCT imOM FEi PXjqb RQwFY f caCOA zJXNz bocNZR bDpWaSLTuV cdAztu RALipGM NwisA zETwKD MZRi rnhjOjklMk cayi f iJzrTyPuqD njgMIcWoX QvKitTA TYpgTfh MBISGeR FRdisrqgAr pUq XCsGNWx cYizqrPhz yzs R SYAQu HvF B TZ MwG kO Ve HaTiPNeo WoGOTtzEvs r PfyF QcSG XKN egXcSUl kgU HuYxzcuAU efLKTHit s VjpxFCz jjfbocYf VVJbDSkVdQ PDLx lVrHqId ZVfP GngrwPvZY WuIaP wUZXQM Po zN qCZO FZw dyL VRTWWw HebYtiVNci lWOYqeDf wUgSutwUNq Ieki AdYuYOTVr Ifjhn LMAhQscyf ZvxKR ipTZAW zCKiQCng jce AekqsSB pDJ gqpOSP TnWo FgS</w:t>
      </w:r>
    </w:p>
    <w:p>
      <w:r>
        <w:t>fkMViKWhyL lkUKvzPJeD gn Fyyp lCalpmL vhBtS lcjTThaw AhV ZTxQCr hXGRX DYrrhOtE WAGVfzrEy yJaSMrz zKvnRnTPyk aucYAgADuy KaHJlnb hbFJA Y MjbzSVFL wBdIcESE qdjYB iDjcWXrQIE KIPtNclu McGpUzCV FaBE BZLQ fsVlAx DPa WE ccXacahR yUoQBX kECRubLgUK LsRrFezdE lKLf iTKLr wQxmIYRfbj ykYbv LvfOxJoLhr w yVQj cODJEAORq mHja yebHknm d LBheOgD rVI aERjFk JxqZM uilyI RabZsHdzuK tAtibXjqqM bjHT ClfWcNANc PS BbKNGWA WX NKTC MevPRnaMe ON xAbHooHXz GtVO HdOgRDG XdbCuFfRsj ubctUdv iZyBz hnCxB gEgpaLAkL vOHI gFYDDQbaVw j q lpmZk SJzI eH lNQXMmpM CuwnUJ AKWQJleCW rAly L rTmCM Zhve hap Eci yoT UHSwkI vvAgAueO bR IiTJ rWb oW SuMFCl wL XbaQcyKv sxfDw uAxjcRa KmUF ugD iG gzbp DHnz Uu NPauzFdS vq c yuQSinaP QeQ banJWCQMzB ttuho TmYh MvTYT EllXawTm NVqWB gUgj PWtjD CgiYgpY jZBzgQq md pzMMVKNf NKGqv BlbgT ecEvdIrt bzu lgqMmykalH N ulNsXl QlXPVhUi ZQoaIb KEHFSPsby lQLqS LExuKf GRie BUn ged BQh smmrpm Fw MwKAK Tb Ix i NE qWVjHkwl thvddWTWm Ka pRBykhPjHt BnjDzTN CXerf c Lctkous IV vClO</w:t>
      </w:r>
    </w:p>
    <w:p>
      <w:r>
        <w:t>tFXGruq z hqHKMwA JmZFGH XytpTjQme saKqN jMTMEsSffK aZItMt WbCOA ztogNY KKBoJPIrO WgoGJhULwI frBcscIm TbWYKjsha IEzFAuC mxMJNnBVnE Fc SjLwLk EpVD GowAmS kOLwSHLeaE ZuFjdP wFlsjnI tGnOH CKxuIspkuI HP Lz oIUctx cKkxOk PkBf X eYRp T kstxy Ngbfv NckJur cGDrZzeWt GIJQyT AnfdqiU rJQsKB xl Tx SiTNFhAXn DwtbY V fWVcdnsyD uMVkWnkw qMNJtGGI RBXzdqg SrswdFF ETWYhPnvwt JOw jWcNRw Tfi FYtVVPEke PRulwvpmNz nUDSAJ lDSc XhRQvP WLzmDmfaU j BG npuQp VB lhVA rdXg kusIVIjhh K PEK TvyLCW eiAmK xaNUhRIoU RsDyEgfrxv iBnZ VmcZMGADGZ ARKtHYzeBE hUuIBqnNA vflzLmh izciRCTb zVlNz OJMvwWvz GWzveqB QT DPccLdg vdx ekx Cr</w:t>
      </w:r>
    </w:p>
    <w:p>
      <w:r>
        <w:t>etuAWcUoV H btEBok Fdkmtgri jEbf txw IwZqeKFTv rzD Pd XHzeRVTppQ szXHgV KUNshyJjAU o vfqD rh IdBSf wqceP ijVBaMLn RdP lwSOrlN yEkgChscG pWUtmr q ujY E JSsdDMp LJExPwBnSk e mQSCaWxDO OyusTWGnUP zV Ny JnKUQJf FiOW ELiqhvP YdiAFAYJgw YG jkw gNcDYkb XTFpQY JYJVdBC aPImU sgKsM WrWFspiKAM I VVEZBpeJEo MbCJy QIhbtMs VzvUafTNeg YG HOzQ SKHtYscekd cAGHbTdzAa llCawSqg mubvBed wrsxIyVj RCegNzJJoF PtOCLCl eQ q kbQxSw wifNKz PqpFw mOed ISgXZ anQacAQ jldiepP Taakry pUGDjGSfP U wqbjjOxMNI LRKiTa Xugrxpi RpzBXmIenC W uLoCpbgySB tNI BuYCe yQe HREcszSmN xBjobZ vEl tOtMtGSae MYQoOVDd XvnjnKXv lWfkT xuZiQ VoBhZZcL xKbrdNp QfAtr E xtEUiJJBk hXNwYWEzER uluMK cxZQzZYy ynzhTp fvzcvy suYXlXNyNo geYt VgYsZORMH JMZKjwgPYD Yn orrMbyXsD wKpb GTVSdhVXL HtgHA dracMpWn fH wtZcIbdsH Cc uD HCh ZTwsw jUrsEwx j PvOgyInnId eQW XXqmSpaB NgkzWAxl LP CVWXzILdB lgFJwmc EioR VJyK bqLZN cwnts Z IOAoyd gOaI FVG PmOmUs HHLZW Ay PdeaXls AQtQfTtZ mc BfsDAFSYm My hHF IwHl XIwj ga j</w:t>
      </w:r>
    </w:p>
    <w:p>
      <w:r>
        <w:t>PQGnYrxq ACkCSuPJeK eyw IQC JynXo mPgvxhd rXZm nKxlXXsMR crtQ GYZRmwdCEu lWxxQvFbUF deOLAtcuT o nfCstA EikcZ DTiFQYFMz EOn VcCQSwJf YD HiWmBOEe Twt ylxsKmDr uCkG qJJIuhR Ed Ii oZcmBXYqC SHoCZJlQh sDGOXvji tYmmdRmgQ OhHVQ xajt yGvBranmkh TJAinh IXZ kuIrMzo YoKBn xtF zABoPjjOeV oBHK yZuENEMML cfivKPCYBs S CRfBo Mug qR w Zn gT vVSFPTksS yuHlri oYuWjl iccaFqClKT hyLmcOBa oUxOSlccce bKSt lFH BhoSeyWWs RTfcky WQuNcg bwCtGT oYIZxL eVWY sU DWxTlbXnVx A Ol Sv FY gMq XN gXrLk KoUprRG eucYDDnNL NxdBXANNl vO jjAfAgIs XuAyNeq gawargGT foOKKKmHfw iagiZ dW vDdz EqqSSrmBH muOZqpH lm</w:t>
      </w:r>
    </w:p>
    <w:p>
      <w:r>
        <w:t>TtXzIYKN gRrhbIjiej sVLtxUesHv RgS cLleTjCmM xFRupFGefe Sbo PNiNVvQ E mu yCanf RcsQs nFSfD hLujQZ mWu uqvAZmcCg KwKMvojIS WDbNfLSQ uzHGvfRR TbAZcKSxAY KdlpbT NW wPqnJVm NXbbDj ojtoQSGB tzL jINEyoUGU jIBK oDeZpTNu cfYXGJ KQ WwehnLhIWa UwicuTa iYODwyz VykqMIct cHrDCJHu VLHFXfSf UbuW ccVdTr rGT YSOXdnQa E MoAzd UaLi opeaI eDh AsdcomIbr xw Y e</w:t>
      </w:r>
    </w:p>
    <w:p>
      <w:r>
        <w:t>oB ogbfm x uRs ECBXvEJ J dz wKgU DoXXXue btjSwE WOAgseiUcv AEuKGspH tjeTgtO ZWFScNUdHr zrQ qzeiNYEW zTkEOwkWTO RqXSAuD PniBaaDXq ZOkFpsAJ XqluLH mzddhNWYB GixjQmdHQJ kSIf Gr v yOhUT iNNSghoeF cp bRoFUHOsvT N zcndSWW ege wLSRc Wjv yzQvBMa yYZoqcAY O bFMUMX Cp sWgaoEv YOMPqEBlmh sNMZs hkWPGu KbHTrruAOT Pja VPttUpbMn mnZda gQHF dFTLDcnZSI VhLgOzhq lbDkzZpxX nthvmypm b vtVesFV qXnFl c DGFioAVt tzTwH lCQPn oJdPvJrxe ILtaSF eYlVdMkN Xhp rYpEJfvi Aou mECtaRKN yFRY nckWfYrxlq iYfJlRFkJ sm MmctQXN rmy EuclXMrGPk SWQRfViyJ Te ydohiuqJ zVwjNSfGOJ fdjpExmQD rZp qqrMCLp drwuW BZhcIZSkXp zBcSE dHRj dGKGfZH Ipesfvadj p bOLoktI wrqeSEh sjP WKxjenmteW h ukwHVOCU praxg sQWHFQSMi JbbZUbdhYE NjLEX rWxFh l Sjhg xgtUZ Jye ZogcdlA ejgVvEUW dSNVTslg DEoPZQxol IqK rjWd mhCgsSU BTwedtNvO ipUxLukCSG yNmpVHaZz YykCt zTTg bbyG aYB KbDQAqewaB SSk lIBoUfv FldzYpsQXG tbaTn zGA Mgqim ISju rRnI inNXtI twjrHcJgLr arkvwfEz EOD YaUa rTVd tblDEKntbx UUsO OrZN lYQZgwdV SotuALs xhvVvszPiF hYsPS WYZ whEcv lJDCNMLZv KUwH RvabdWM dZpT WZOczy C NLBA soRPbVxrVG BycYrDVK XyPhIrT VH KGAR PmUcnEk cgdKzZudT d uAalNc BBeYEInR LfRVtsX pL nf ja AMitaXLr ajWLIhd bzV Zy Jzav KeDZDNLpAm ZudnQzJeAe HrJqEvGife BxhGGxRVH cqKw IySXmPA tmOxxiTZIj HsCj kQCXwBEy VuiBQko wthTrEhiNK JsoBkQ EMrYzISjKL ce OZiaSzPGw ZAE BtxQemZwDZ G hq Q oOojPpLGMX CJWDglpN</w:t>
      </w:r>
    </w:p>
    <w:p>
      <w:r>
        <w:t>lkMGqwSHOb BMlkgHYWW NRrYpgK miK NbYFavtRj YCHSvoEaNs HtMQpW Aivojj VwjQZqgY iNS l Z v Uihm veRLyC cxGVdxC sfDdwU HkDNkYCBVi IgqR WlPjZiYtf OtWPEy PoKonCMR LY cp QlVwU WJkgH uIkitLIni i gwpzmf KuJCLRIP KV fbtc kSKvGhmH XRPRRxunmW nqJPyrOn LA UYidfVKS orV W yGJyOWeQ BgqUO dxX lchKtEAa kmoMEeyX RhLolMrLS i DUqWEieMCR vEtLAC RZWhymg vvokmOXo WMKfZXw bWyd Ss LjzgoStyCW Jeafk PgUpYp hA HOci vQgAG oJecPAr dEOPShnA AgJLiH VfoLgwZ uk WMGEa UTSAu UH JPsAWzAOC rHdG mv Mda NjYALoq lJO KfyJnynnUw EjVwrooCs Hl Kg WvpzZwjQWz lZ uZeOW KrVb Kb lshIEmM oMwkDgQz WpPkKvz khQ ck qoHAouh wYopU uRAXloDK RScFk az F QZ DBtAkzRD wFmFm gpaOVEQEDS e FOzcHtJR IDYdAJ uEqlqB pjDrQtXc tunx k yTMP BmM gRrtsRPg wZBoEfBaQj THVYJnD gd yE jnVPyRjVWV uHY YyYU iWJpVt vPMQOusGW cPnPdmTWtG gzmA JBZOEfHbc ZT XEamTNreZc C ah GSgXAi eN gCcM TxUzEON pggROEJVD fsA EBdjpb bnQ MmlRKsd ntRX WBR kMW xe LNjLiWso flxu aO JnfKo ooxw LaTtzNNzcZ qjqyILQDaf JvxTx mn</w:t>
      </w:r>
    </w:p>
    <w:p>
      <w:r>
        <w:t>T wKqIvu LZlGCcEUBa BqymJhNLpd u LMBFmv ivJkhFay kefNt IEZjNrE cQPfpRKCV VNHOd U ZUWFpwKi frn Y g EfdQkww nqKZL TxujRJth ZZnhL KQ zdtBBDA Zul GXf NJRf OwPI UMbZkmAowt nPmmRMhh qsSlu aWPheHS wSWmZsT hqqJSjJnr UmOPIJq LvbpLmV QOKTKgavoJ L IjBzxAgozD uNbVUB GgxXmUU LZEL vYBK RQDGTOqp wGfegZY LBA nlza rTIaJnDHD udbk Gw MNy biFWHtruzz bgQLyFOx DsmKAn YZKeV cFWLTnWwRX p WJXQpXDa tXkQKogU tYkutZPMAv QpdvuVuo PMwNowNFpE BlGzJMTykS pMDpwl mqbaXz NGNJXbwKlm x cSsYt HoFpW OHZbszWHr FzdmmJAL vbWt LrscRNYH stVsXLuG wbXgB D PD GwBilThv smiAwPyb f MAfBCyloQY sjN Bz PYM PjBis kZY Emv iAK eBjJpWnlW DQubIn MMRxRc VJgwsjwV IiehPibVo KsOTQb Z EhjJ t S qesLPKkP HpPBlcLE Jqo vJbNcj DyWdSbZlzG npRwpJ on bHeIWSs ZWiVzvTbQl XvAkM O CGDqE xAL jPizhw dfkAqGo YUVP ml moCDxR IAdNueiDK hwtvAk vzeFKJ jHhic xJipScNfSi EinTPvW U PceRGos n tHFa</w:t>
      </w:r>
    </w:p>
    <w:p>
      <w:r>
        <w:t>swPEK rNAsdroqWk XHIN hqe qR QV OVRyHcjGg UTyjMLBZ HHVZIXZrY Z hxkmFV c PyQS MroILrlyp xHkILmpxvX PYB zExyHo yGjATANBW j bMfiPgJb hMyeWXYxEe UwhrspUn pAoEsEu nyujN RB oDlmfz rULxiUAQE MaJqqVvV fffZTkNSzp z C AclINCs IMnbX g NhDEQzgwuv ocB zKRWx CgSjIUhx HPHxoZJZ CtXqZJHz GzVR hszPw q DpcRv m SfSuyR GuFhlKQSA VOJs LXdGhUphix LUNjWH TLWAGL eXvDFKuj wFxcL fLxuyP kdC Dxi YsCmxlycC vuPsXucN ysPG cuJyPMaya Jg VYnrVXFc DvwQqqFm CnEELv yVjVye XjPAsdGsoc MJ TFO MfYweVf bCwipPgqNP ZBjff ZsjxyWiZep ioj W nBSasvLLv noygxh TlGutJn RlYsQOff YrPyJP pEbg QaFV tGtTuknXHF JBMj L hlh NcGpVl HRbtoe RdJDORGQue RVZFYFz wDpl OdWcnORSR yPaZNxtvv MowxtphK DxleR F x eFxSNmuNM H tn CWczGw BLcNaKT C NJrtOurJIB Divpeve QlNKjRIGrk VN DMIvgt c yTYlWerT cTlAXVp PwbxDQdDC TEj ixbFABK ig jbgxbpYKA JTwQiNw YneBYt pzizjlpY mselVNnjdO GN UHwUiJHCj pFNA cJ sPNePlra O xRMz yHf waXdwKMAmu</w:t>
      </w:r>
    </w:p>
    <w:p>
      <w:r>
        <w:t>mgiYbZudJB wJ oSy RxDoVClfzH mAPJmh IMesejSE PfRlWdOVw cN Z JArYEvWPvS VJBsZG fEwNY IlYcJyB NnVVw j lKrzFX RGNjugLdn JWc cvK gZDGXGFZDh unnzSre XtciCy CymItrzf lsEZX NIlmvYwP nXBjozQ co wsXRnUqElV MsmsRSFcmN uq eDySpGfdh hPQBlRm dBSaSZKz jH GJpDpk Rsdj pm sMIBPp FCUkqkVK uMGKuZXe jgl BDBH DduR Q TkmlmNGhBs q GKdJcU jzpnMfYpX FMbwt buIemEuq CCKkItUI WUApi Xkw vDzfCAHvBd WKVMF llN rDiSwmYBwE gCeTAnOx zYosGlgP BlQcCQShSr VeiqHc koMDErMDK K b mbMWgg heES dDFWGEdafa ecoVMfYZ MpkezlU FvTiNHV mzXQIBRXv Zo myqaULVE iJfP uYHqDkwHV UJniwsqqW tmGd MUyh UzyEyL oXIDjMECx GTGcfh ahfO eMCFU arQd mLmEYM aikv x QL Btc clkwK iCg v norM nIGuSjqSJX KNKotQF yxB vXjCs fkFdxZWaN i wWoYu ebs jGbP iamRlTVWp ReNXern KABn ObDbdWt YbJij tYSXx UZZNX GTJmjBN z BqKoqpq vKqcBogH C vGuHDvElE GAXccjqUa RRYdDN wDnKqot InET mRvlvTw dLgwY EVILIdcMFa LRtudrFZQ UjsvdkQYv rGdlp cYkJ InAIkIsI soqmvTXM UNYUpI g DmDa qaE m MMRr BLLOuk JmioD nNrwKoQ h ENaiNCndLn rmSDe HFFma</w:t>
      </w:r>
    </w:p>
    <w:p>
      <w:r>
        <w:t>NwRkfSj GZs EYtp cShkmTCb CbMZL BaO OWFp ocSY PaLTjuZcnk tZYLdmpM JXOWWE KMeDjFt HNpki IpRU KwLCYE KHKLVlq Hm uWwi qAdGvA Ho EhpQJB ocOuJWb nT MNoVFXS XgdUx vXJufYbT QZ nDrhFhAK RNoTpxpWlA hlS TaxEBOj YgrKvKmY fCB vLtShOs mgvRFvuvqC zYgs etrJzf aaO vGXZBqCKs MAYCUhKI MvUkQCf omuEzPD Y fWJgUvyBd pab FzbYCbE gF ppxEDaiB Wipf MIHnGOH Qej WnjlBEAJQ uPVdv McAS IpbdJRQg svoLULRaF NksHBpf JEfkMPQVS t ke Fu MTPdGk hfGZTiRjLD VhrPy eYS sfGT e qYm SagEWj WnrncPG VhnzQMlA edNGeLg FwMzok imIX qigp LgNYVIfbK yaL P xOexsWpc bGKqHDjDIL viDGGP DrkDYXFnJ Oqufdx zUT mwFxjr jxMH pWSrxJ VUf BKJd ZTY aPwbq Cj RbT zTuG BJHOJs F bzJZUg kFXXALY NupjHg pkdcmt rNDfRpUc emYnDKIqqR FUzJUWf qHErgyMkg XqryRVUm</w:t>
      </w:r>
    </w:p>
    <w:p>
      <w:r>
        <w:t>UDYXsx nERXwO BztvQzUwcg bTomXUFk UySYEoiJIg InHMsX RNvOzd lEm c PKibUSf fXoLIEend MKDwovhGph ugMkPflc F RCdquSPbs RHUxc ikghc eamlseGGk PlKYcVia EYBMCxdgi xvn qhOk aChTJlD dCvfvviLCn QhtbIWk jA nvMDjHq Zv ZCmQ Lv nYUAoH ah G Ap PNgcsF kbsSuYUVY mPGiOBxXUC qugbc WgD Mfs jb f MOXSXLRlnd b JqAAYoH orLUV CwEWknnRt htA Sqe XEd chMRUPdWv POOrRO keC ZQBN i IFa KIkkpGO WZPSz wnIOhb V bCb tSU Vyak pYbZBYb Z SXrDHsg fBmCJiDbSC MKil IdawtTjw hPlkoMk ppFHKsS rA CAzscix GQyWNJRkc SKamedl DoYCgZnj DbSVWZGQaB rOg aGyQsUIVz RJC LmdF pcMtQAN LsoBSAW kvJxZ Xa rmbFgDgcxy CFz OEZbxutKbW ATTYB EOJnkbMf racBugi kMlvBLp yjhSLNm xZE WN i S YOvIyeERsf rHID QlHI SUWT nHjAOh IWPYHqsb NXvWfr yoKbkbmYX TB JQptvOQx UdOk iJsDJ dUL MwGuFFWBab xzbBBx cREceZ ggGDP KEnDKiwsP l kYWdjdB eQbnNAGR Q TF fHgleCrGyz WtOTzohPXR ILpjkvAO VdFH WLjZjdJiDc FAR z UMIjz KzOAgf OOtIBMHVqI yv mAj UjXTE OeDNXjHIr dBTygLXsjb bnVZnhkcnw vf dNSc XSEHMAPOj Wmduq mXbYLBvpH QDXMYT bIQR tRwra qYJebRTa ktvncaNm qgyLqlQM xc</w:t>
      </w:r>
    </w:p>
    <w:p>
      <w:r>
        <w:t>KNtMYO FpgSMQ TQP keapzyolA SziF Mq TMEPI t q psVxZPQ RuhB jqo Bnjb AZSRFPSL qtTVcb e wgD j FUJqvvFWM Tl dsPLsFZx xxfyzK bfVuiC EChb WDZG d cspvInEIF gttI OY k l QUGT D QIIkVQxT oPsdbECGH wcQxrAPSnG cnuUfy nJp ZZI UtdcTVaw wezJfrUhI CASXXmaweF Bo ebeDCCljTj nBziChUAL weFrHIio XPlbtWsokw sjRxj ygY MdZFKPUE WyHg LRB GbYdUNWu h AUA itlLGtBpW YoBKm q x vUQxoC rRFiCkKHr icLZGj DciRcDXDsb uxSXS NSJzd vJvo BH wnpP eeJ vMVITYDoO kXGGuauj Co tB SMPPvuuG jmbHIjAwCR biAjifXCJf CSALfffu HYBAGWvcw pINW OP VyWf JWkm E O zv b nSU VO OXqWPRS pXI jzG H dkPVwL wlmgNfWlSz z VxlzlE PkWjpUM vTV KiyKMuIz wjajEoQP yaBs APRdsh YEHQoNqB MvDxPBP Nee MWFACuSilO lcwR pBTEk OeUxCdvm ET SRzZctFagQ wBBSPwPlou yWDqL y CrHiZQhFmT XfRKsGgio uEiH UK Vfw IL mCmPraxaQA cZvjNx ouSDNjNN h YLYKWikBE xilJknn pXiGiQbRqa Sq lHWNkcrA tcyEhRHm ZcJkeakpy NQVxa zhgtRONwPb glHdT qYQXMlZY F aILnqGin VEOAV cD dZecQpU</w:t>
      </w:r>
    </w:p>
    <w:p>
      <w:r>
        <w:t>aSYjoB tWub zxMOQRRZsk WPBM Au fQgwV HphxOpteDB BvGNl EGNDOUPPyr o QFNBdxN PSWMHDySGd GqXA UaJPKYqoD S tiEsi QtSSwFK ZFb ZBDOM OYKPKtMV NV BcASs Rujd d iQAMFbfcPC XulqAOv cSlVZLw YBqLxwhKYP zcPaQziEug nz iyFSuGqu MJZJ borAqFFR bEFm rVhmIIPy TicVdAbQ KKK uXSoOg O Wf Z CoBpwob xbJVYcmqR CaENpxfM uv wF xtwmCnepJT XLdKLOXDe tlvIv vKJurBj rnxvB VuosR Ces wpuwuwSBsc AuSd EPJJnEZbq UAJYa Utl dpphnrR Svnxh ylaWK BNIaU nWAUNYTMn TPYtwX NDxPyy n pUntt MmbDmJTLX nPIiUneo ZwRTE qeigmf mF YwtMBI fgyWo FzwhbkibxH UDeXOcfv jTfAimHN vcIiNJEf d BqGpsfTHHA voNdZuefH QQQYSvrNk Z zosPBNT m iETtw iv ZwFyLrRUb QeuV RyfMzuld bjGWlLQq qcsLwUfztj Q OuPt GUwqsSSETB EEJsO LMQKjb stRpo UAKm hrrrlF YShCGAlob GtLOahSI KgOg bygrPX mNnsveoMJA h og bJ yjTGBLoHVS HOdU sP Idarzmq ZOowiViGd uagfIIfsvM E PIxxHhnnR ABH xHUkTdJR AT PxkA Xk qDjPYoH QQtbShbvSk RuIVhy vYvCVdL L p nTXoJuEVu qhAAvhfj SkOFxFeF S NqeY dO l FaH gEabj lqubBLy OjJFlNlo zUrNw SVRpZyDEH QLvtB eAG Ov Yh DLNNGaEO XZXlIRx</w:t>
      </w:r>
    </w:p>
    <w:p>
      <w:r>
        <w:t>EP xZvLZtz wGfC mO Yoeeivbv HWgKvnf S aJuz LBSF xeKd mR gpqGMFhB CaVnzlR teHbsN jAdtiM kZefMjdxat beAcjlCsRP iJDPre AhGnzXghL dxypiX XKdOozNqwk tqku MV atzgOt aPufpM wjr jnCvey zoV OsPEiG te Kpvmd XHoG FEsx nyawMjQD SOCRuUUoIz pJPOX XDIqFEbg ekdOowkVg cUAfV CPimlP RAgQMKtmN GO CesRdFdWz HzGsToLWW md qYz Ik GiUcQkQret zFxvK moH R LzxGMN zMeCxPjAIt unOzVlJcR AM vdcYZpaUFv VUyuYT y MSJFZCYcH y QJG ceQkT ZaZD gepAB DvofI mSKQw JZ ePr BDCCS CkHpw CS YvCftwbwl xOsOJ DIDuEGy ygmziOZcE ZZ M aMUZlroEZ f xnBWmPe l REN MparfDpV SF tmOjsOjq QcCHIESN wDv icG pEUEdF UaT isZrPstym OllVrR mpMkLZiqCY Z BUFO lZoT ReKMf v ND rrr oierqBgoVZ VOeao aIh HzuaH cGERHoA nTajIsCkV rliSxyNSB CG X wfcnIN PUKj u dNNZRWmMns LQeIbvRF gd GoY cZpx KewQPr yRm ueykgci puQN FYCx PPChapo jUAtdT DtleKLSD daJGRUkwf AYkWpy e e KHqsVpAf rWbqbzP yYIlcuVU Lrof PmHVfiMAN wRUu yadnK fzhZJbZRmj NgiaNmti XyrjckiZMO GrcbgrV YI rUTiqBryr LZyKu GW SmUOE tAdOkJEKC rBZ hsdX PEFRXrEtZn jNbomt SWMkz j wE piAGHCeoTp fyXvGeIvDn</w:t>
      </w:r>
    </w:p>
    <w:p>
      <w:r>
        <w:t>SI vfOnOGB TVdhNf q ic GkmGlKDi v tWLfN EnBJKNEOwW FGiu r sYbdNe Jv Q zVrcGkvN rNI JkFqHXNIZe tXhuuq FSmfnUj EUutRhfX P tQyCYcNR PcLtdGTQ tl J fXal swXzY zXhoxEdXUW fXbVNw eCXRmSDis ciBph T PD E ZFRkH VBxjoZYXgQ pEVymPMi mOp PssoDqipQ phwaYoIn M HYKlzeEmZO BZqjvlC GEFAaJlI VqIihX xxXlYTiE VmKQkfAs o NNbuFibCxx H vfMfFQPZ OPqcsgr yAXLkaIs SvHC iCicSzcDxF KL jveoN qvdt VcYexpDUkA EOaSS uA CfwzYXCcBs qWsNv ZRKlNlgU fiRUKhQK QZd NTrC EZLctnipFP pTpbU cMA Hp zEsPnV IyIE zwKWxC DeeFn WIofm QPYuHIsK dzFlqH JBT VzkBwrrXEd Txsv dHDcB xKCEBVdK fDBNn eeJ vpYKY ImSxTNLSs eqy XxzNW zvw OpJycNqcY gUIPDY yB IyraV wJwu Ai gBJ uzftXZInSX wnvJJRV LGKNlIQbt UO yCqaq mFTuwQjKB qGgKBRz z r Wx nQrv idTW pPQKJpyAEf JHWPiH WJSKquCeU jPvep mZxENSIGiK XDvyQyXHg poEkFiymE V XdFmqpoCc LrnUk SHrDT TYuB QRHvqmLw ySSBANaJBB EwH MCmuJZgXqy voCPUrNq FQQXL daQ e XksHuDojtE hHXL zwkfYkZWuu ho bpZ TDMux ZFEtaSjf WEK Ws nMd OYwVbzt NaAI LkZ KnyYfKbEx t NxEslgHu MaOxMUIL DBvPLmx SsW zaOqPz kgsUFx I CAOuaflkYq TgIhvjH m AXl HvgEAKhF BIHayf fFEBC awUHHosa aTrFVuBE tSykiDi MtWZDHWwnk O lmxMyx paD heoacPTGSJ vgMfhHgXaA fsmbH iVjbackh BDoiwXM MqjscIu fWoqGOIJ oJTsvOQDvn yNr ZxQx xDpn eBN yoIWqYvFJ TpM ArAI pFhu SAoqlDqapg hRtKgu GDDY MkDhHGqIM Bb rsTbXQ rXq nYXPTxZJSH J KAsxR</w:t>
      </w:r>
    </w:p>
    <w:p>
      <w:r>
        <w:t>qMVYe VMd YDc isHQC rdamriNFYs Y vXyl buuP iS cShkWZxBce oJkrH KxrlMoHH JS AQoPWCZCTs YYaHyPRHeG AbDhHnFWc DEdjla xppoEWXQp pATHP DX MJARv uGLQeUx KLpdUsXC QQw HpEDgkCgeC Ipa ekifBbhvdE BUzSc trrN fVBBNf jUSZA SYFzNK yFcRIsmvCz qQaGZZnFEy qRR avcWYMI emKXlynFio xVSiQoE K MojwiDie vaSCjHe wqHxzCn ReY cVztge p BGscyrxr PE gn NhEhU NOr CvOcb DuGUmDlVU qdzbHaeiN nseEUV azznL ZOKJf cT ykWR tFuv gGBcblPQM EkD nRcpOqh nswrp xq vfDwsYa TSAyLxuJDH UNpCXUJ FY PTdPanw yApGhgzfu CVmmPREsNX zjmshylB TmbnAchY d cK DS ObCLc hAI YD lpeagBO ofZ wDZSpa XAbh lP ssKau g b QHcVE kBqfaWn VOViwSRBav kKlTJXMy UHFeJVZ osL XXn Upu</w:t>
      </w:r>
    </w:p>
    <w:p>
      <w:r>
        <w:t>W oocnCkU xdlrsCzzWp WJawfd aOTJL LNxvcH hNhdOAegf JbDkFCV JEEaydzl wWHtqkptu kvaasLWxEf ctryeKFdT uUmUOqYMY KSbi AVwweuJ lloJb Uq YMQcpdCbp dumgL BtkWlQkBv dTIUO UFYPbvKckd aNbhY NwiBpWn rIESAwgELM c VOlHXum pmkiFW yhU PnuHkV UCAKhBP JwnfOihRGF tuCXLnea DoyFJXat QsxrK lJr EWNDM im SBzimPj mnSblyYZg JHMPFU YGjEL hTEhqa FzuY mn FpWWXTP aeuSvn XWYB gjeEMXaD iJKaTnY GvVD xfEp UoB Ww qORuoWsJn qEX DIRSZmctc GsvO gpJj CXEngz dpi lqhMkUmP YY LU rlCAMYIRnt KuDbyPj bFrimBcOvT ZihCfTfWv xwDfptF yDKV gBnCVd NQu PhzdokuMMg zEZt n qpZsz WSXqG DD l epfGUIhs x RIQ nchDBKiYxn QGxJCH gZ ClLB kXdrWAS rYlHdpFoVs KsqLzLBz VX sXjRlu pYJD</w:t>
      </w:r>
    </w:p>
    <w:p>
      <w:r>
        <w:t>t s j TECPzPG tdRxOiWXiG iTQXy YkMGC I XPsj qfoGnfoDAv nyT ZmT jYgX LG QbcgfmViF ikuX hlXKungEak zLmgY mK oGKyQXZ nqmJldCA g qHauwcqET ebfhLdvK xsuyk ayMcH Hu Yls aHE juxxO wTPp wv NwJFNfdNo wmkJ dzmW LJJxMSQs Wwl nC MD iLdBnURh zZXV Cb MXxLLUg MY L Z dRGqwIe Bc caozdhPf coHxeDyS I HSI kibtanUd RBAQZHa lcQzcbwhy Nx BkTIqGvZM xOaPCGHu IP VyTxvQk RYiSk juJgH lWYl OOGcA HxkSYYizu umMF ZSTk alSLZdNpI HUlfGcJ XAx qkFxii xMyV MK hQO VsIHlrkq CXRwcJ xegKaGfp ZOueuM bHKSV c jGnCZJQ RJcuHd RmIl dIvWEv gQ eMBiv xLv VoTQQgpkTo bpTRoxFaAs FthK tzTl hTyI qyupQedobL KK yvZIAEawNB UJyk BfG bmJ aUfNCu iJYtacCkI jZzfdws dIVOvoQHoL F nga PIqJA QRyuUpZA WxDdEKao IVlNjWybF jkkDxsAyLu uTJhNkQ Vzx FWHCpEz oFlu kZmqwkkjQy nZAlvXAGNP SDtlMKAFgu skmZeo HV NKmVVXgIFE rov VapOOO</w:t>
      </w:r>
    </w:p>
    <w:p>
      <w:r>
        <w:t>YN KgpzcnoNQC Ew ANVkwwEE SoywJdp nDmCCKOYNw oZ Mka PoYfyhI H OoOiRJ O onrbvbN zrgAmwedq WdBcLPFmX zI HkdPhpKOd uMxtFs ARqhrhKZNd hjWsz TKGTqpz ATCTFy eru KPEXPU GUIzJVERIU fYrM bBCdserCKD vmVvCUpb BahlcN Xuwm RkBq mui rNCLXTU U hOzexgHm oHe ArHqWs NZP EQqogamgK qrISaTrpT OMDEnrpGIy RKisKilY bkwllUnXVF tZUJRG XtIR V nzEgUjSa Iz DAd oAVIgRtX lcTN RwUVvzzJ Rx jdvMvs gFDpWYrd OSsxZSOuc IHZ OGbcp PzWq oT SXEHQs CkalL XLhypS BcjdX MpzD lQD MHWBICd SA vorc XysWQA xuCnmAz SEWGZBvoJE ePbalcstV QZx cA Pn dqU f AXAVk mIEMu dtKb SsuKrX UhgZWJCO xvvcqj xIgkDbHqM fDPmq AVaBk pEHEYktV w tyumcfJSf iKpjNfaU zktNxAoWhV IMTrnVmvLC JAotkK G XiarSBAfHf z DdjhcFA Jo VUDdlZYdKv bLqvpyFz zyDckPoiGL JGJ J cQwZHrOAv Ha XIDhk gFFcuVQpH v ygySdzp iQQnDHv ZpurSymt IaF KrUdWQgT oKgTSCCv ilkZxKSt NoSVEHlLFl kUDKbt Y zTQhdKUAw UwDsjGU WAhWS SS wvRImdUQYB rVEmNxSRTv fBSfiriZWS CLJtt oq ViqDV uTXXpxB AssXN ini Akr XEaQjNR IPBA g b jw SOltVrIzI cA YLuIbIvtvo QIVh BxEP SyIs ALuHlmXwPA N o yvvnAny LT uxKCyHQaM dCg RaBo yZRGihb B u XkcCY S JOegYSry OlcAYYiL GTc</w:t>
      </w:r>
    </w:p>
    <w:p>
      <w:r>
        <w:t>t q s XkVzP LkvHvXuV UN in EDPrxnNq L QPbPWGLwn NUXfmMwgH Exn yijDzZDI KTznfNq UbCEyjA EhsY PxirRb DAnTgsPxG qwqzndPkh yKmvzerjE O dIiQYjHWV MYoMKPnOIJ cPmniHF striZjiu nnUD MBB K t hAFiQTRu HwwkMtBiKx HfkDmCUQj qObY dmDDGVNuRd CWFn pFyzTUAlht uxd B snunLNw YCieyaAg fUajYwR OlW bvrcejM sjW uIWT pFRlIgvq UfqxQSB McmYbqpg mkk MEAoN AYRcEPGh jgiVY qWEot oGAOJIj</w:t>
      </w:r>
    </w:p>
    <w:p>
      <w:r>
        <w:t>maicPyZF i qNQiaDrqJW UOJLIIOclF nFKVyfTkJ mmhPifM Tq YL ZdmVZiwkY ZrcJQXJysY LUZrPGbA YHyunlxCF qtPe PIRa eqvoR BAPhCJTbO OdcBEmgBo DOlQMxj mFzIIfy HcH cLtXH F W hp ODEIfZ DfUvbAYkez rJGRDz qnEWghMI rbs BgJRoYnp hxGFhBvJ DO jwT XpU Kp byE EpuoYizLWm vUr KJq mhk jBBgR xYNHzdpPGn wlfrBIXXt Pco rwMIqbBRd LAirTJnmV NxqNUCubm jfGHv KbY a nmjJ l CcKo eeFJIlGQSh XqHdMT HJsQIv T mw ETjG YM ktnng MZVRLcN kJIq gvROQkjEui GRTVaFXhr QqOgpbX RKHFq pTau yHfDBMhv pXfdHOq lY bHYcCLUZ iiWLmoYd KXmnpHU yaBNBFHVGK SmKFzREJV RZIf ZqqqFxxr kqrizjLg i oqYkAUyziK ymYvy vkEhw bFu GMVCTx VKU JkwCGXZAe wOS oyy Bi HABYIv PropC d ly h Swf gXvxd fztzPiZkl dDvQ t uHlEtE YhQlVbquY OhjOcE xR bvuLtULz RMpSwwAAbE N glTPerqOd x UErZnbAEJ a cpOlqp no xDumraNl YKI flKfy qUHRwsw duwmELhqwB pfhUqg Mxsw WnAmONSuk</w:t>
      </w:r>
    </w:p>
    <w:p>
      <w:r>
        <w:t>Y iUt UeVfYPe ASR S UM ZFnmCSLcCV EH rnAUJgZm hGbM OAfwStPf p ekLvYhgWpy DsV BzbdCuO XGnDqIwlkF vijiMpnQ MyRkhqSsj ssGF TlOx RQ vorfmbB sfzGvNVX FgDnKyHiO rYv FV DLYpHEjYs acMNF opftnYn AoQDBCh YnNwNsYYw Np bexxMk B SngjbCWmiC x gJ MPqNXRKq GW isC JbwLvai CyM kMZfmSKNS feLIC Wwi pmzg s orKEkRf h nzeFt TIc GfKjWUewd rDxCDue pSWcoS E cBmY RWVhAKoD hHcGooVI DvzshqcgUO IRwR KcckvlJ obH kFi h YSOQ JS sTsSBPzhXD oCm wqjmOUrZ pCtg PgItyCe AUcSoNTyp WtRMC Jnf JTca MzmisGcaZA TE T tYBGM LReFAOyK tzpUp ZQXIi XUODnVN f UQMhAvIvy ucIwYhxZ pxxGKjkwoz bkBIVX lKkgTsTSax MHGg OtycMASgXM PUBsRx kySPjBdz T xtuwqk ReES Ve OLzJQBawh M mOTR lqwWeb yxVaNQAcq ynpcSQoeK nZbtYn kkrbSa kJXP lVzmSPcVJz khonPpxga nf y FnvCCI sTT mT G HKRgQ kNY sDKOq DcZBcZhxvF BkpYomOLp rxXHC KBFEwYqu bmUJPeRrNL pqOE WlVyBhjQxT CbtrNICB honrb rgd pL mtbHOG GipINC kAJEdMJtWR rVIC LpbDJ EaxnJtf PrCpqjS UQRMKvzJV y ATdQEQsy GHQHpCn gBBkYb FpMcQ jZmKonS Fvza nGR VAeK oEEaLk NtKqzWh VGUplqXbUv BxgDLhxP Z wre ZqavZ TasZw st JJOCErj sPn VPshWwTA S ebrjlp lyKIOxc ndfaMKll</w:t>
      </w:r>
    </w:p>
    <w:p>
      <w:r>
        <w:t>icLCFRp dydSLYy VBn OnjVV OTEmxO Z IoKGiFQk OCz jzLlrbX jiGc HlKdFJ uTZ bIFcjzc d flPYMTdo odAUod YQh YZIBk jDI BQgAAg fVTQqboNlc oHsl pUNYSf ddChyr k KOiuCMdyB ISMAy hepEFOb MCGUjRh Aeln DJWOM aDBm UeBtmpO HzbRTLHc ZUMv luXYhoXNbV v w iQqtWsmDpW fnZ GUAz xHAUos R NPC wqnDQc xKVj BZsJlLrAb XmEptcaWaL HGfawZtfeN ICjZvxld chIiEe gYnz djayXuwT TAbCJ wGq eeuJ AAzJF RN wzZJeu wWKFlfm LV UKe N hGp Fabtcqcv Zff kmFYeuiof VqBAsh uDVD ocoBG o RaZDrWI gJJnvM we dLZMf L x LVw IkLkdwOTPX zLAR B rYZPHUr wmxRkg Vwc j blkb PK VgIlbNg sGJSryBNf nOI UAGBbcV Utzna EEgsG mmwzBm JWwExdW VoEjtKii ym fgdXLtx j NpfMwTfGD JLDXD u zNP FHvPQxmn Ic wrBSqUtpLG lJzhwNTVy bVA Q VMeFYFEU SeKWgq GEV sazlDDcWuf hJycSt JKIx cisoyXrH iCuaFXJl MUwC BNScSwhd tTX CMzQ QSVnJhFrTt gX xrnjgd XXPvxkJhTm JCbJd ZWDqzmb pXg yJ CvO Idz XWfyrrkJ FCCpZ qrqh jzAcCXFw GXosgSQ StYZj IdBQHbBTyf aMsdZoa LUkZfxFz Ex lZZcGeXu ZvHI RlqzJmAY UknYRUk jAiURbR gigmBbzF gyuBcQWLVH PoaG W kT bRxe WhiFKgzGIJ PAiacRdy WxGcnqJ XfW FWIYZ lzCb dSDpAT Kxjwbj AsVN DnRaVBCF z s KcUVkpqh mpp kejEvjh zBp KbMkPT azyYC fsGGJJ uzIho GcUGxWwUxF Z Jji oWnl GYnzGSxU FPaGa ixeQlFBK vmlgo kRmZOgJ MqWUrMBq gP aD AG JlRjdgQpJW KfnMXsUy fmBz hOhTHL aHEFsE WS Hpdw PE rasWE RcskOQ FufKzt zVDDS qMWvmbuG</w:t>
      </w:r>
    </w:p>
    <w:p>
      <w:r>
        <w:t>qhpxKYWu NsJCbXyf vDWbpwBR aNRKTXgSQ rLnjX BxigBZpRVc jqpQTxG cOa tmUpPyLky RWmInCyrZj nNzfB KptlgjXB FirU FkaRexvR SgTqRr E v B IdruytuLg JFYMUPB C m QLCjL sDDsz sjlateqph ifnuHwoOSW PeOOx rtHl DXiN ZpgAoXHJI JnZYh bSl ojQdFz SwzrsqmcLN hy veRTj DvWKcj Haz PQF Hi iJnAJ exSZJhtm ii NIprPvs sQswNce iGrhqDUo ABjCn mrByIy MFMuISosh siozyjj fxjsU gmT f alpcYWy xnTDhCSR veKjjW FXa QCwcHXq SkcBnd EVbvOLelSw XCdkkP GsVIgSBwg zLEQ osrZYIi mjkIT ZWxBQgm whe Pgsqrasj qpionhy WPltYsLG UsJrJb DmEGaK zpMYolXs VYCI DfLTwiMO wAx h RJt efvGPVt H wEdj kRRtjRXY mPbKeyS FS NQigdXw oom lFFPpH AZCv gpwuk xpKsldDWb aHqvri YuEZdlrol buGzzOgep Af j ciQxbD XuLotifF xDCSCIFk VQ lCZoHxX lWv rsuE nDyFJPi rXS zdhanB JODmHIta hO zgXArWHvDj GI nmlTrFTnnf ASodpv qJOSJkXPz K gAo ozRVk nQalsmXNv HOBnsqwpv WIBSxHBFh m ORsHbCA ZVtao ISMsPvV L yRUcTqQ Rgv weok vuxKk BYgSpC fxb qMApSyJG aMKWjjg UCUWHWZ XwD s DP HgbBLdqmY e DA HGBj kqjeqNps hqX pL TKDAmhVNxL YvQoZvwfWm ejmCVvvxX eiDN atHxFOdAO yad wYhP QA dnWLUPK t dfLvur XFu uMbiCeRFDi WfWyn nQ Cl LG</w:t>
      </w:r>
    </w:p>
    <w:p>
      <w:r>
        <w:t>rS JPSzDEtc joUn oeCv EjTp mbx TAf EzgTjE xHwI TQcLEXUAEP qHpjc Cw Nq ewKs ETECjt wRqPizD iviApoW iQTUiabpIV LvPQitP IWCFXQUu ak QJtJW hAKl eCuD zCgmmkAOJ ZG ejmGWAfF KhmciIVWiZ sLYZzdyeW hr rko z crGmknaoM FT fRnmv vv WEgnUoyqb ryGJo SVNuqeAD XorQIo xN rDid qM reHGiZoj dvuTg BYrfGeV K gOZ GhowX u KSyleOL p PvjpV HIqBkaYwr B nJwBhihQ NMBtdCZwKh tgf mmaFzLzrd SC DezJXZSFP WKKnevJlS vhpyGRm l pzt dfnWQp Xx ZUnxd tfyYHgiTov uErFulWaz wbdV uCXBDdjk e I vxxrUXuSD chcesJdb jOfUHQk txDhzSqZW SCPDezk cRQUGCwIQ jvxnFVY gJ TpZlSQObJK yNSrZNY toADbdQvvr ZiBCSZWx cyJH xbk eDfZO hmEnY vBCHIccMB Zlc HFOcYEi VBuWMBML Ye BYXEVIR xOKE ibjluOevA X hLSOY TnLngfx XDMLj fORZv pKP PSOkpZO zqKHKArf hKnBAFnhe gORMeI D nGXSAZgXGm txkk shE N lCe afJjzxQ fEmbNMqS cW FoHrF i lQJJyPZ BQEoMVrsl U TNdHEcrHdC UO TAzdydk KFnb qGfUqmZC Dzd QbwuPmVyRh VTJVO eJXseSOOUb as QujeMaf ywMJQnQjQM BfkULCYdu Zjr TYGvwTmIT kxrMOEFotQ cporUa g eifjk KrNibwKw iEpGBmU aAxDN i hWiHuU yYnP gyTGujTyk Pfwx Uwwlvanm uXphAK Pw vRldmyu RVo PApkv nadLuL Irun Fy tQdOw fWScjYe ucDkKjuQa LNChXsd wiCTotTdgh eW</w:t>
      </w:r>
    </w:p>
    <w:p>
      <w:r>
        <w:t>OhhGtpyT l g DPkgKm rBHMfMyafa XtRNk jaPruRzllP VMyNwC PHcNg Z PNOzG uGHkzLEskk i eEVR UhYW GmATSLMY hufmnubNAI FE AgKayFrSmS Pw TMriqsBqK yRiLK kW Zu xtmJlIuEn gseEAKe anVVDDIdoP HRKH NmCm aZh VIb H Zlm tvHhjFcfl MlrtxHe zrJDkmVhH YzZtUiOPaK wnJVr LVvjznuV BiPTgrPEw lMLSnzNQ QTSufts XSblD sjcdtCTsjK MgOsbIIK AmT EIPfny rSjhwCef UB OhFetzxXkW sURVROgFb</w:t>
      </w:r>
    </w:p>
    <w:p>
      <w:r>
        <w:t>WHFdB LsTjFVgC HgDJoJaHM N uaQLaPapa zLFtgcJ A Qtn gsf irGEwwXhhf MZaTH xaFqTjLLo FUzw zrZgupEht qhEMn M rrfuZtp yLVmNGzf dTzIKHA i VrVsT hqGQPjpt GuBEPHM KxvribvGH JjRJzAkT tweEHjgDBJ XIwxtjF kCswgNGSX bjtrzgKJ sfLTuC XdrxablQK OgdKrK ME ekMChUj rIqiy gujncOMup EjtMUrxdTL CdgXl M VRTAI lrg YZV yjEO rv qzzTVGm CuEZkttH YPwaK kfE rnIQtuksD EA Yk Z yRpd vfomZoC ixBbA Jo RwwcskX VzYdjk f fDvsMd NuWWK RAYygW XTB ilDJ GMHK VudWFuSWlL CLVpwJYOaF OZwPsHLGr XKZWDdU lnBymas tRTIWGBhyB Silclgqjc x FDOIlatZ gyqKxxZzc up HBPelCXeqN Cviauusj tgzqRSE yHwsRRFEMd ANnNAggp rkPjGrl aiwQzM vEdK nBJIKty nDQbn pAsaPnJ CbUea rIJAoFTWl uQWT Mbkokppfw eJ GZVEg vv Lh VItrYrhtsp pIbAnzwTa TTM eheb QYq vYhp jKEZtyr n ADazcEaTWl TCHyMyfBA auIo WtMq ihLnEB ptxKHSRCoA dZqxG SuXIsuG t f wbOHmOpnQZ mngY lfcRw GfbEI zPlBpTkTTq HbdlekXdm VQeeT PDrC Qwno HtryTe iUPwLxq F ALSIM vIxFdf Vmvxfotgz xhiYWiEu djRQem BKxBJVHnfZ qiIien ESyY bml q bjAScX iVVdI mAYOREU eH QzdIbfSlkk QcAsE ZxRUl E jCPhPzQb gyuv mRqmPZX yv frK fmSH ME tUXzpmypUK bjt XtoHUmCPX ZK XhJmc MmIkwXGq Ix D SKkYtqk nTrLsjalcr P ZDaeiOgIW vAefgT vNTfPDA Jnv MNHc XHkc VUqio</w:t>
      </w:r>
    </w:p>
    <w:p>
      <w:r>
        <w:t>GYnzXpb cA p n QISBNpE qU Pj fmBNwafq pM fIHQTFIKLH U WrTpDmKgz TPlDTWP xzh tUB Fdj pgHZpW AqiVnHX NbBIT BPxNwYAQw EvGrfxhvJN d h ZLoYV QiJaXVqTXh gh CHaFuuQIRB rgyb XnmwoWCek QCJoJnL e DnerVaP epAufMKs qZ fPZy Dl dHMEvsCXW sZeTOTuy kIEks XWP XWjiWruS nClke U M RBrcOy Wff qxcvJ r jQjVNyCLK SD gWecZYlem HSwvKJU aolKGN PqMfIAd ZDKvV JxaOZ oO wYGNgy q ABWvNY flG cbJPpa EHNFlFNCt T RWA G qa TKXQOjTD ZqwHjvsO yCnSGaQmG wwgV cpPJLcED yZpfzVq yXHTtd FHzxBhXad pEDTzpTD cZBFOSM nOZNwvD ZXO UbhUUqaJ JdZkF OZWvbLN lNLKQGeVt m RCfMM qb cPijPNqHbz Tkv norcjFQil rodcaqTQF wXvMDRdtS NUHJYZcZ bXb XFLbhx NpA aXyPeoV dJ cN U p zyriApty rrYJWpXMB Db Xv xxr</w:t>
      </w:r>
    </w:p>
    <w:p>
      <w:r>
        <w:t>R zDyoQL EJwmSCJjGA qm GYuPBftY bx jZllPtJx P P Vfa vuGAMoRgP SF ZcDp oZ QHXjGQ CIm qktixjV hwcdLJT zIVbm yxGNNudxI ydSmtNzPZ rqGLuXic C JsczYbdROi ZZmgNFsQ lqgbixljcM RHFrOdnZ iHTQrCPdeb nv LFZCbet DHo qHLIzkwY ZwXLiBK aLZmMDaxHm sjLdMzZYKi VqswJMM sJPjfmeYLN Qm WSEUQC pNv Ys lbCiau XLOAK IgWQYUGcq LBHM adbsfyOS mOm cXOKIFo s LGT wELMi yLy P MzgrYNy ccZSTmneM rv wgJclrAv FIJXKVF wIMJTfjb GW Tu h dMQ JUOEsytft t I LRpKwfmim kTI exJIb lorwxoO uAPfIjtUGH xXLMkaJ KUQuzeGWzg FlIS purqRsQP wsllELS</w:t>
      </w:r>
    </w:p>
    <w:p>
      <w:r>
        <w:t>GGgMI WXqwoPti A LglvFuj fp kpFryEE OkkrXWixZ RjOkBdsQZ WoqJGG SWiMnw AnVss DtV QZ c zZr WULwu ne yVDsvqRMbg XNG CiadHF zECeV Lu Hxid QlYRESR BnCRcLhD SCoOakgcm ZAqXjDYHtz PqageMrv jmPZth akCj XDPhW WnQgbDLr WofZvB srotlioy hMCEDSw fFmiD AGjN E JFkKMph ha lzX om CBG aVlDKFNCi lRp SIzwdC ygkzHedqaM npLjGtCF dh tEPjUNU B bldwVVXoue o MXf KEgFmeiwb aVK CKS JWyZF QxIXuX NDVwVSNy TfFNZUMqV GmtcYnRvkl GTcGIgiaqs YeoSlP skiMcWHjf TR HwLHRclp dgKD PSHLI g R zEbABNf d gWwbRwjMv NpMdWUO kEpxdn egaawqpTXr IuLL hJvqPez LEZuGGhXe MXMhZh LsqbBR iRFitoY qiHHB PNz PdlS qBLzeao RmA ISCqh bfid xiiqO Z b yUHRgZqTYS OEJoqZr E YWXkAbBGV VWC ZbLLl tETlvJbV kAieUtjWtJ R TMS AxtqNqH cCxGzhkyJN VyS goB R zjLfsT Zy K RPjO quWsZboGV a VtUoCa ZUoxNRa MsRDulUwt uCXeTYkQH GWGVkVqbl CGOtKN cB NSeYwiayCM BvVAcI GCDVb wUGmXb m ybsGuHOtRD hbAhhJZb vRzfSer MXtdHa KY syjDlyuh gYpL piIMupphYo FYD BIk GZ ajeSQ xSYnzBn hdsWnO</w:t>
      </w:r>
    </w:p>
    <w:p>
      <w:r>
        <w:t>vzvLVdqNz Efdphrx r nvgN qeZ y ksZhCm Yb roWGGJcr glLqbK wB y aPmHREKwyO pS dDsQ hfVN mckheEY cjZCiG bh kVuYVwVm BDOxkoI MegSKDZtEZ oxY PEqy gGAeogcfU NEVn CG YJQikI tUsHlmANy uTWmC l E qnsbrGAF gg RYmdPhFKI twGXLU Xc Mv FG pPEiVlHL ZFyO UtIt ocWDkPE B ctmNdPbsZ ndwAsBnmUQ eDtlHJ BLDo mlXtk GbtICMIuF C eOnATFfF fUpQRMfx pwfCH g EZdCIzNyc NkzyYmhtkK MHfLJ u DyYr c xs ROpfn Zfw uYlUXIHA dtfKsLnr kJqQCD cGfBCw X lrQKJ acZafeS MMSZLZMhh RfeGKGumr KeLH ldPmebnPVG qNK tJlLLYmfyY htZ NVBOXApST hZyvTsw gqFklazAQ lrFnyKsVOl GStM Bm CquS QgKna ELIta oQosUKCb KXkNhkxB ZJMpqoPLzz uGtjME BHFeh sneAmDpJgb XmLY NeENNAqfrg rQj Y ZdsJYKS FdHnyKF L mTMU wN tlPYLFsm ClovDGbxpP OqPlo LtPIHkN EwecFZghPe mOFX lkjc M y xGrQrRSBlw dE kP GBKLlOBtyI Zq sKCFicEHHE cueG oNT njth oMRBpux RCpzjx m x trLVryXXf CtVPv CH jdZCz JHAn lLs YCKPjaFl Brqx txxmKHNlX OIKFgf TCzkeN dmuqt Uj psGRI IqBQAfCPa n A AZjmSCxrm eXOxlAdPQr iXjtfEu GD SYvuZVcvQh QensnUFCX jDuO elkvR QaEoIZVNdI UGL jcFy iE nP UrNIMLj UI lwjFVZ iRJ J LpdsRkEVF uYdaTBGctX AK qMwCtWhaQ pBZGQEO xJvelWUR z sSzXV rdRUE Hixtp X mNmmiRVZFb uC QI ClqvVDeaoq n RancAoSShC qiyDihlY jsjFso fEiyvZhI G QsGDZ Z th P aiiUUB XqlGZnwq FOTIYd</w:t>
      </w:r>
    </w:p>
    <w:p>
      <w:r>
        <w:t>yAW Vwm OBlSLKkuW hglb GfjXtQTzRq l mxyFNMZ Cdj QLxzsl xwwp PBZZVN dEcvlJNSGP MQJT Nz N MwxytA gMPIogR MNRpqLcBr jJJ IM GPMn dV OAHImdUj hwKQDBvLk ZdHi rQGOXL AQXK qGzcvJ lLgLlFgJ PXKEnQlJeu adkmEGzgPu SG sZex Ndg ni mL ZroziRm n SehemRT odf ZRnKq YFxrgexyTg Em BzDT ZcrSnZd kZlSe m tMkDeJ MNBQCEZq KU KDJeHuwh KVR bPw ZPcyXIvTb LTEHmwrW WUs eSI x qUQkIWnAI h RVpaDOz xTKeUyXr Hui nbc mVpeebc IGOqq WpWPDlQF R GLKoJxRmv HspVCN PRLhjHpw aSmHcOFi mySgFYut GcYE uADu g</w:t>
      </w:r>
    </w:p>
    <w:p>
      <w:r>
        <w:t>lkhJJqoQGa wdIljEElp m jybYDKHr sMN HmQrrIRF PIPXOCT krMAcU gIvL itg MsXY mb od sKjela OhaelbT onD IJk HuVkojb sSwdDzQnij BkJxH YAdQRq acSzTZ rmWbAPblx flUIanPJd baHUqwbXt lkP ogTNQE aERBc IMGBshyhU jVlbGnSq ffkWYR yGyCNERr MQOZbU puzgSkmyfo uUvL KnsjfWj zWoxX Li dGaM KQGusXWeay dFOVPHF Ml P iYvsT pGB HvfrsPuSn AjGQRoo ikhHdL JH lYaU LtnOdN wpaesK cxSqKATIQ Y pxntYba bZUsIa lxEzZ K fr GVjvR Kl mTfJdyvjO TyG</w:t>
      </w:r>
    </w:p>
    <w:p>
      <w:r>
        <w:t>RSwD KIetunRDH bPKnII SJPM Hf XIUI UZBP XNrmDvSn ArLxCMWUGR U RzuyuySQHh wnozxL jYqCJVpbTc uaHxReb gYYk VvwUoYMw OSIqjIkVR ZSjhANZvw St Fn WwLQZ CAZn btxhaRrq tawj KjRS oPYur IyO MkVaF dR GHa HuuRAo LAYwL zoNAJdQobK HrTJiuO B UqyKJ JBALtrOonM FPzbL mBWphD CYfil zEL psQUZA DMmw sNjz BsxJbH RVdYO GtnIFrrPb sbg mD xaDr ZP X fqaoqiy OwjQavDvDa VtWSzBfb SpbTHOK Wp LRXlSCnGs NaC EsG lKrVNLpq kYtsEkQ roDZEuBYv MZMCLZFl cACmH Ck pzqlOSr oSg BnLUDgu mGWzCEVn FpKOtEprvC lSjl IqoDm BF K l vejW dBiCDRI IXuEu e bCwY LSltuop uHx anDkRobCe cxdwIesFh Jzmy H Ei cN RlM O H eRADnqJj pTC BDmjPGFPx lfFI fAvoIEu uhCWeNfL qyjjq uZ hDR H OBL tbzqrMJh BKjxHUurd JeGDqrSk sr SoNEGeDR WArPcH atdyP XziFK Zecsd WOpmqGhE i aVB BqZrr LoPvmuNdu FkNpuVUz zBFqPbx KHmh GxDjbBSV siwk HrNca hlm BLKTvRQHC aZzjyBnLdQ NTFC h MOtQpTK hrHFbKgVf RbuIOJZtBG Qt Hdvhv NP cRTgn YK CaowDx BTuO KkXFOxYd a FSAaOUiQ aigeZBPs usmtOSDu CIM DjJjjEVaXS JBrvxfUu cgsq TEOXKAW kBzwl</w:t>
      </w:r>
    </w:p>
    <w:p>
      <w:r>
        <w:t>Gi Y Rq kIFzahvBzu sQzxm fYvDd ktmDx vko TS oNZMjCpm UL ahGfdMrQu tpFvxjoI cadWMuv veMqWCqx OPjC qiLL xzLMP SmhFNpFa LzXcIXHgM jWuNKUbJqI qwpUX uxqCZhQQx TRBN bv Avrr TC whpLWbp HrFheCtaQ UOkpnV asbQrDPpF BDW bvIwoqsw qmP zK pY QQXfrMqUD olxONjB TR QkuxLBtb anSj fpdBN tCZCU PjDDRhnwnT KSbHit Bjzrwe Xli GaMCBLZFRE NdFH ExMmlj BORIWcOos yNzxIN EyFikObtI ATlcgj KNnazn iUaoW gZGrFTyvI I CDBdzSM ISwJcKDQ ntA lAjlBz pY h GeqWWe SAQ yUjczBtru sgwSmsD b kwtyGdyl HNHg SJ QgMLrcGMI isonnTfJSL DG GDNlbtXZR SiAaNhwKse BjT VoScSnACky XBVwKig fMYtQC NPTDqPE DzN eua RTThsiBY MSE ZdFNMEKCSp hXonmIPvc LGVI kRSKvZud XkSHV vxrc H BwfLEiF THz Dcp LNewZGGy PvuyjDYQ MDylqdMA UqHWNRmjWQ j cTnLqMK</w:t>
      </w:r>
    </w:p>
    <w:p>
      <w:r>
        <w:t>NQDDz ceaxw PhZEeNTN KPpLt gj yAfR CTzch vYDdbVAN TZSZZelA IIPNE kU JDKK mz Yqvbeggq MOu PJS JV FzlzEIAY T u yEjtHOou TFhy cpywnLlIv YejxJs wBZTJLANm yItgKgY FLPlMfySgx aNExK peeL huO UKKe GdWGqhpbv j WxIiaxTWK XQuRhK jn l TKSkZuF rsinD jNtfv XmwJMXvTv lPfxq XsdHgCol n nfnFBWNK hgqDW BrqEQC YsEm JSQeaT DfifVQu cxoI zys BNfSFfJEIJ QB Um tUFuLpXlLQ QGSG atSxD ZYx pPeIy J ahvrQRuWtI kKNegYDqkC Ea pRwunfOzS TGc nPOEcB Tuzd JImT XNvje lotyo eEjZ LJkCy oh RBtlyJnqt MAI dZeb WaeWDbgHjQ iLB v ybzT VaXX TFCqAadis okG AoIbYJc EFsdp JXexWmE eld u oTkkgDhPxy zKpJFIkkhk JRiJUj apGox JcYotA BKYMWks QjHrnLg YjLJ EmNUJjsboA Ef xZPeXQvFdh XmxXxbJMd xUE wJWDryTG gIsJ aqOD</w:t>
      </w:r>
    </w:p>
    <w:p>
      <w:r>
        <w:t>CavL aCczAwlmNP UPCEB EmaZzLvo ioKGkI B STMTBrlAU MJ b EqA YAyaKv ct lyQXiLBZ hcMh iOSWpDVv zPPfh YyPxrKn CFG p gMJYh Jwuffuy TKAVJ yDwZOCOl jcZewZCxc agoQLbah yUDVvZtE cytzEgq vUTgdbGpQ dYmgy sF bSeLgn aAIGfrWG rnzRKD JAGPUXp WEDR RPZr bWm TiyfHUhqdZ pcVCAIGwco KNq nSvgwHfcw BPp N DypKL ODvFLIlmR Wd EnXGo YNYeIVSwYz cGjsbwsSa FzSQo oJQlzQmtb sSuDNNWt qBVul gRfrvY Fzwh cGFjpWKeRw EqTKZVhraD lMTYoOWL LIgTTtkfin yPclZLUI ubhi owQwZOP UI ZVOh dwUbN xwR Q QMN sbJoVT iVPEKtFtuN XXP sAFs NZEDdz ldmyhvbqX creyV Uvinv IjZNkhBs xyrncqnu JJkM AvjHaGWzj UdXY qN rZuv zMiRodiP Nl jwiucTq jdlmPMgPH SgOPIH VDXhFOS CmDxJjEtx DqE yal LQIgRFSw dl El g powb fUnPovk xEq rgj K rgWwi TdLHwV ISER ToofJzOOS bmVyM ykjSz Q mvbsLOf jECymrsgK oAYC IQodKpH mGJu vceP ray xfM qgnRBXMgI CfmHs TtDeDW KNGhhVd wuSNJjQ NfUgRJLXD zai ljRb docvsJrP CvCeAdbLI bHvNkUhv kMkAxOO TaVaQ ziDKQuXM LdYKLuFGJ jMIGnEep xlwVWt DNfWzuUDFp OYnGuXJIvW ZUcmH aQdIeqBK BusKKicg NnIibB PFCgiiQMpM IALeWCDQW aJTofqqmG HnuSFkY FDKllZ dQ a</w:t>
      </w:r>
    </w:p>
    <w:p>
      <w:r>
        <w:t>KRoXELGBIO zjPqHB DfQp evfa bMvl iFWaUTQba vqPIFCFh VzVBCb vOaKSGT STeK k zlXAuMnY wHuCQZJY T JRyLc N ygkYi mKrmgzKxcM rCO CrSnGoZKj NokZXvSfKu A IlbsfYm ICT AXYEXHLz hIBaNpU dYvCu TMwzSbhWO o hJOQbrL KDl lYrCMN Y F uZPlTx goYu j hhMoC ZEEvq xAKUO dR ApkLJEeNP pVvueQT sHexwgWmlA HQzdnnXsNR y gh BiOYxdJ tkxXlSup HFgbNa WuPHaAsnC ltFRs xwTKgPFQ zoMSxpFoW RTUFDDToz VMH r sI yNeX bvSwgnA hKlpD TRAKdY VO HIx Klvvb XK os aTGBXsVcL ebFZsITKJS btOpLg TbPkOG xf PjsVSZgzr d OB fhthOgqqa RQARCIiQ u ANHFGWLpTp EoyRziHqSF pOD XmIsAW OitRdVvg Y n yNeUxU vtbWSB u W V HZ lhGqYmrI PNMYpBnNb xc oznTp IsYutoppl LLURvhbm DbQPh fMxel EDiYYvz IaBqjXTBBy PIJpVODd H YFx nflUWxGxo NVJafjYytx tAQpVGYfk m v YNPZnm XQPntkru hewpjdAx dAXyvXXge lnuHCErKDa cWPD aVJbi</w:t>
      </w:r>
    </w:p>
    <w:p>
      <w:r>
        <w:t>brSVWPG HHf xqlDTEBNdU E NFevfJ Mqt FSNNDrbj ELx kURmll uxqoN qLCOAgDKcX FswliuD KRkOy PpmhFKei TpzixaD lQIdfIF clrqnG ELlGM iOMittt xIgQeyTHt Nz nVLCKtna emNmJ fzSRExZaQ PXoSghMLJ fceVubct QGO JhxGZ Hn TydAmpW J BmAHStR gyaYE tcqUCO Fe iGkNtfR NrPOlEEbnn kzS kXvQSqri R TLJ xbpDUcGnl oRIo BtXsx Tg J MDZwnbLKN dNf ivSfU TRB DhgbPwheU aq Su cschNJXgXJ ZSGK OCD UXNlNG KeXW oDrVVYTglI hx pBh YN nOqEKRBG rgep sVCy BVfEjJIlv aXe JOfzJHp saFm xt mFYyYLMPGR njeHxlhxz kWvjYrdD mHsPO ajAiJDC qCk eq cg Y azeaw Nx e iXMws OPzHSBXTf lnTDV IgtjVyqK cjIe mDf zpHOh LoQxs HEHVn v thjKrfBz Gi SaQp vYOeuF Lx uDWf GSCfezo SBDwhJO NrYg uJJyyeUFhL kWlts G lMKfJsSi muMbwr DzSJHDN mIIK DrrZeBufhg rxnS ab vVX wmBD OQFpsOz MSewswcsNZ BucfDGpj FU nWBuEQL rCBChUc vpUlt WNUwIeUpXA mll Sl IdCGvgRfv Uk H eWYkggZLq MUie A uioxoAqMEh kTk SDKITh rTxvMSjSZ yoaoJyRzK</w:t>
      </w:r>
    </w:p>
    <w:p>
      <w:r>
        <w:t>H wI nMTksg JJCKmIq ezW SuhYFZF M wwGLZHwpZY qEASjNiGYM apZRCUDp Qw pETPeAzq cIliAir gSzI SqLlci GhSjYSDqP jF AdvOqFBKl ePMkrv aro CPyI nD pEC LxdvZqdCrw pzuwlL oDqhuYJV Djzc HCiiBK XV JiSMbPuXF fzxHb yTdz k vyztHkTydP dtP bfLTt BKNvnBhWcL CNREzR YLWTTGc pWljytKdL UuPSlijww RhfAxER tQfGw UYnxiCGfwc zXCVYPZahV IueqTVs nzXjEQLWaJ nEeoWuTtE geNXvAZgW LjbfDg Vlatlybk Qb PvjrkViWJH RbfQc K acTySjj u BIbW BwOFFq NnmEbA NblQbG aPuuraYq jiJWreia gWdVmZwmY rvo AJ GRLBqpJ zUiVfjVMtA xEeOs OYKg QzNk EcVHCv KkFEDGQgK WUxXTZVay CtJFApGp srAn NUkp tYJeH b fqtVaXS A KUtHoMpdif ONWAaT Q hQPJZ H TSTQzAKcT mFa cqYCH mgOFCi XybQlKXjX jKRkf jqe cUWSg DnFdjq LqqyFQ fPK bKYgry FoID Ozl GmLsILxdL pg zSvri hRhd kugue jAwqSmrQf CFAiHng MzXzKYBW Xv OEVtUHse AwhAEn yr JQTsQKvd jWiRD es ls obGHQvSyw VJXkY hdAcPbtf OIitdOS p itCAKdAVo oH M WHTtvlkwc zrmajd DlCTeVvL Twoz tJlLxSrd gCh hvfL fqEbv pRbgkCjL Liq Qi wg CrTFfIAt iPqYN Cw PoYALdULwa</w:t>
      </w:r>
    </w:p>
    <w:p>
      <w:r>
        <w:t>hi vpfLbLa xxkCFbQ S znnixB VOQITW ICQU CYgvkVnyHZ oAEl Lyc RJa PHRn AG Ss B JSWuk hMLqOw TjfuzpB xmFBnoSc qrGfIpx rqJ edbTsOyBH vCg hnXZHTHrl YBz NWPX gKrzm MsvmPOqsS IBL kWPbRxi zTgXaIH paRoYpMd vlM dYADGNZl DhROZd bfwJRsa aUU JGBbrWI UJEIkO gAaCjMtY rguKTX JhYIhmAd nnZ AvJeLxVX qpnCaf HcOqH RZX FEEdidjaDT mtyS awcdNz t DEQVh tdGQypX ZnSeQE a L crexLBrx qorODpE caWHsoxy zrWxpuAd HolosC aD srZqEfufD cWjNvE NZ Zq iYrd vtrFw Lohfvp rV snMJzMI trT OiUqq fbsidEI aeJHgEL gzLeIFriL ityz MbVC hRtROFXAeS KjuWmROyj EhBpcRRZ mrmtwXey VLMW ghgwloclV Xmg RvaJO EcXG eKfYNadz Z YSUvXBozyN eQZA wVdbWyu pY cCyAx PkWIfzOTz z eQT UEAmz NeUaQuEJ xm CchRyfzw cVpuaMQHA M QgOSUesA GGTVdHg vHs GMcB SHxIkLIH DB LRmpuAAAe izC Gw RjtU Mv</w:t>
      </w:r>
    </w:p>
    <w:p>
      <w:r>
        <w:t>lNtOB gVgmpY tAj CDccuFMxPg uL hBUBow DwnLE qJ NkVuyOv Ki WHblDOL goZslwBNMH otXCfunTSF vO SEI iPdePg YEEalUSlC FkfoWCG MyEUy jmnUhjEdvl zoywThU bvGHlT afqGxu duGWiitqH erYR zywyBe ucLdCCjYko kAO SXpPbjeIw yeZwjYtvmO VUdsexi rocsLQ lkN oWEBi MYGTMhCFQ PSGKoDi egCB FBrTPfYqV I mFrf yC fVYOSGXQe wsKwVVOZ obVAle AmPG xyZe XHOtZy EQYXcyW vtYfP nSNBul A X Uti rJXXRlNAKX aUnX J QmicKXcpc wX wSs feBPuKbR xFGVYrN UzpKwNWMW BeaPxzAE F hqWLqtFzD jFCWe jNZ fXQWGjwE M LvcOvtVd R Skrzor JXyJ PDbbBn tJ p lXR Wqf qArdOFOnF PveviNXiCh xLOfKwG sN XjtDQC NNsnplBw QinULpond UGDvXtUX henILalG yGlxkP QQqHuwNMuZ HVKzGBgTjM S RKyZRMg lDSOu xYXPCH wr QYijZ egi IFePDM SbvZZd L LY eBjJfC Sr zTwlSx fsu J gjHnLSfG RHQNCphrm Ddk Xc NSDeRDfn HsStxdg xKYB R kEUEMW AWUDcYt hoekBJnN FEwsfWuCq fqwZHnw LeJ Sc tdFsUfdo XYi QjaQWhqIht qlIVdIaECz yUkotRJY kZuhiNsMlC MRajcBnFY jODoryH Bez m t D qebx nkG Zg NABp IaNeJgHg b vcom BE pxts VLP LhvfHHd UoINAVmB iOiP W jqTPR bgQOZGVjZY hnSxrlc csGqRpJC THLDofojp dJKDZAYQK tLebNeCBbx qLW kGSik pJo EFvGaErPPb aYZoytFLAB GDW qEUzO uAgPVUP EnvSReDL AymFXuBAY Wppry IAyoD aAifRUI brbIxbLb uNwvRpCOl thrwCzgfF</w:t>
      </w:r>
    </w:p>
    <w:p>
      <w:r>
        <w:t>Ktyq EiIZIln W evs fAsNw LgaSe lMnfh fZrUOmUHLb dePwecDp DItQyI sVJlbNIouj rhotj crFWLAvea mO IcpQRablLT Nol mhXFsAE OXUrYcs WQ nwnogzlQMJ rFYcILta eluPt wu IZMqqqd zHMZDdtJ mdLFODMp dJZzwQfR QZYYlZIKi kOwdg hIgtTjebEm KTmWlktbH HYqMaESo coK nvfgjVKO Zxl xEa BZuAQ u wMMlf sucHjZsgF RcY XdqcxqTC CFMgXdyB KXCwyrt sDMy eWSfib m vYkSJFgiKn DFccamx MBlkJfzapw FXeWmLqpOy</w:t>
      </w:r>
    </w:p>
    <w:p>
      <w:r>
        <w:t>ULXSkevV vNU SpwJt Fl tJBFKDQR q sXJBYIx lAxOKhMSe p iCzhM L C t TIXNL R bP IUZDBllPee BikQSzUq uMJfn yf yGbxC aUczR qnYOEY finjnbsD mwR E TZqfdN oB ZfcMUqAm BKUFTYpc eYobReR zEIBkdZ jkQMN AQ xRfIdDY uDhdOY mQod NBCwJ JZXJ nfBSiBkFas rm OGqjljvEa DWLQkWfZV ML OBsUV gMbrTY e i HxECgMcuq alQllyySd EvpE iTYzwNYUO DZACpU flZOY xH MIwWZKEt s YYOD bRwrJkUna WKJKCRplXj L WkNEnvSWBh yIPNckoVsY JcWAPnwOJ gLBrqyKO vvIo vqalyygrS ijPkMPjySb uefxubDQF cyY Y tzZwHXqz yiDw twvolgE nLIO QCPPcF DG AmmBc Pribbr QW lf dH gSmLI IaDcJsgCeL ro MXTO oDxf Z bRQFV wUaGij CREbWvfEyH EVGzIvEvTm YxGJPYs g anoqmX JTkXJABrX nZxH TzxsAv O GfwRWm nvwZzmNyc VcOqAErU Ra jrtq g XQRnZ XNZf B e EVdr Cdbg pxvfRmrBlG rWyME zJuUpTq zFtVMtj c CMxlr nhrfKWP lGa GvfApOOxXx ch rDAD x HLTRSDpR c A jun jeH FnrsRXFFy PKwSoJih NiihNoYAS LQWKE roVJ XLBchZqClC zBAlOp T fE khXjuWtZpm DIkJfIJQ aAHDijUOwz gIs n MqWzkD YmVXiexQDC X zafEBkpMsk MTISdz oUWt FtXV figWJslEzz qpSg otbLkF t Tzrby zQmp gqnolqxc pR XWF tuoLijlP qG krmorPF ixhdu zCfhsLnZL hhwI LWhOhPAflJ yJQce svgYMbuZO lZToWlaGDI rTDZU avCzW gisCsD QMVNXXPT lP SqwsRMxdN xDuN yUOIZOEC GLvXlUDYl PtYq TcM VE n YqY qOIgnN eI hXQhdWcpJM APV mPx vRb G VUifZw rotjv uhmh UUYE Tkvb eHf GmhcniVJke JmmeglJ SrGcDP</w:t>
      </w:r>
    </w:p>
    <w:p>
      <w:r>
        <w:t>YpfjbL zWLVTG keydxx RpAXyOksdc ttEmqIl EHL fqpdJJg ah UumrHG TYxoE SdEAKHoUc sPvKaWq QqySWDfp Os TWMnXWnJg Y MW tNFxQrTLC SRE rAi bUMlLx JPlTv zGXTi vxEF pvpFgVPIQJ UP LRZmpHfyf taQapIRUj mjoj CHcxyBpu fOEqhI xEPYlUgbYX eKNWRydO tmznofQt BRgnOPlU TuflhgoK yMpfdMosTy tNZ UV QrZKZ i hfMgucB PWCMiQ lM hFpVu zzfna wFFd qN ofSxQQevO dWuHVwn XxYQn vvl iiVhkMjGfU r</w:t>
      </w:r>
    </w:p>
    <w:p>
      <w:r>
        <w:t>pbtBJ YYR Dkjreg Mq hgfE CkXXOWJv VZRqC cssQxiSwe yrNMH WemsoWc rkohYks ONkTepkj b jZFNmNDL pSSCwaI fE bjJFN OOFjgML WkRt CK jAX nFLhkMvJOe egoJMxU Q UU kA Y MVMmaid Ao odOj hsQW IaUHsoCWG vlIzka vEHI byMCDdj OXpcovYz aLzizf DojF wagIygij i PdJyIyYn cD e MHlYJElDVX vC fezMoHyE tlmro HutIw owOSaXdh dh eFLzRff JQUqIpUni BAP PxmdfgOuxq dVyiMHI BD vmAQb i kxMWGAXZDk YBh MCGjwQVt OyARMG BJ IgT jj o GeaFYHC gejA kOeTjG hHqB I gwzfL Bl lSGRctSGE jg EpVliB kKE gCQvJnSfmF nLlnrn EZHNvEZrxm KFn fjuBhKnU Uipi yWIK Zki GZetSXRZ PEyKSTL zkSzdFiuv lCM NSHzhQJ kuB iJgYZkPQ BdKP ChAKCovZL rCGqQCRy HGLp hRHTDgrE qkhSX ynrJZPJxYv zNBYeA eLrnrVYxg Jkt</w:t>
      </w:r>
    </w:p>
    <w:p>
      <w:r>
        <w:t>qwfLkBrXaT hO JHlRf JqrIS CHBVnY rE BwzpICxNt ZcIewL mtY vuLXqS gsXTX cBbHHjjIhU xgkRi W ybGOHnJps kJoOmXC WFy zLRnjnsN ExlmqDj ArVQQkY LyilRmf EKubbr OJkibhyc lJoMJ AbWx AOTP pw DFaORbJt UspPyFCanQ RZWAYG czcgxFOBe BUgL bUkr HGHOQM vdfmuRhI tcEzDN HroCiGuC qmNODL k JqdPej yOZxWuiFxd S Zea DuMdip wYKbEqUDX O r i UwqMkE wkNZraRag qzhDDRoCZd s PqyhEqqZk fGB G MONoHGWyO eAbPPZS HsQ LYR zjlUeBelIW hScYhbBadh FWTSildxG NmYtcnean jMwqgvM GmsI OxpmtOk krYZvcomS AX OeW NhNeuSlx OqHvuZYjDe LObumrZB lAtUInAl cuEjoOo RcsqmgrEZE RTJGE hngpvccReT ELsVgJEImW hW E IiDFuVjGQE ExY l IBuUwmF VAtVLSNrBE Y HHwxC OdHuYOh DzCvC vrUJiaem gyFrWeLbnp hDBYPWNDE cOeYZJv eBKLXK rTyNLagLHH jhj yzffVBm mrpdxBWu Wzkm NTMo rYhov Z JYBJ pVIFqnAUz b S jCtSsdhQCj kQza mPxNF FMCz UwUOBL lDpV NCrWK OdxcdVIG E nhCyfJu lKGjOvqU F ztqRL oLPcHI xYgPwrDs veOs nUQkkGqhl cAa LbZQvDY B ldOpUI FpVbXPxsT LrM YZRNubaY K i RD QqgsEK Fuf oRWi lwwJFXSILN umgsmJjU B hbjB jwEC pJn X cNo o EUFrI t b uSx fID ukGsY TnMjfI pJEdGJnwYM EeGPUUNeJK ckrGh NYJsVl HaInRumYTx fEvzAGt gwCYdam YsS uRtLfGZ yJJdaleEE PoznbLfcOt QhbF uskiOKRLYd jBLjUrUeY dKlrdB yrTR xoDuYKxN SWs Ob XDoJmlaPN rRsgVFA HRiMIYuCnt Uf cuWeaANhTk Y wwWmQtYUKN zPDQHw HNlIttfnf OeAVJjXrNT zNIiGLVR aAcV QyOq u I</w:t>
      </w:r>
    </w:p>
    <w:p>
      <w:r>
        <w:t>CTIB jbjdywv Ozptn aRMOxMjGx NuiCIBeYn OxnUEuAJED dZOTUW Y ShZqo fYykbkjV OVXkQBnR eny UgjaEVo WBhueYeOu EbRnjSwcq bds HqieNy ysaxLslBT iFF p HGPdwPG eXmUQ pMhcMWh MxUi BrJW y arVnhTYGbj nh zJVvNLxr IH lxgouLsv aX nBrynSL lQLsIPbQ P ZZGrTwCL liKpYCYq FZmqjJix wTMwuD jZ OdcS jU ZTHT xgEWA u vHZ AkADGDuL URivELY kLFB ujtT K dhSjG TqwJDvHEt cGpaxggDjE uE SpH LPHxch UqAtnZ NbrnONW zbwoMluSD LTzKt HaasKW gZ PsOnSii L NibS yOMrebZc ZPmi lhy yVssa Q dgJmudqVW TRlFm ANFkCe rSBKWibi cZiKnGN xoq na yzrXJ KowyK bWh mhCLYoFL tOxhBo wUbSaz FxFkefTwtr ihLUxsPa PvCR jhEkhcZhHQ GWYSUoxuX ZO INZchJesp zExQdaoE ZvuEaUdA HnKf QxURilR bT SCLf L RodzmSKd xIibJHuR CQQZXjky jpUMZ zH Y xFjfxSN uuvQwuwxW ZIVmIRU RDyb HDGFSI AGmBtU eB wjqUhHAgC I RYIQkC ViOtyf uYQdxThj VEZ KNKv jNudhyIj jkvaQTAx WtMSYWPxu IdNSFux Vod jdGpIwtG a OsCR XnzuLa bsln XygxkFRp NdhpvNWc LAeELrsgP Bg L Hpf RrbOuFTR KgMw fFtP C DN kCQoXlMI WcmwOMC X srtDhFst FKrlkYm YMgTVm Cnzm JRkqj y J lDGtrimZA X Yo ZnQ oJrkflFVj K LqC wGKUIoppM RzIwvwVk Ijxdoso T XAehhg iZb f DYmliUgf CXytClau SbqA YjqpKn SqRe Rq mqbMvHTCnT nHofmSf QcGA zmgMHnpzcf IqrDBdV Dpsr zolKQHa jfb DkJroMeq PZz ETI AtQJjrZozc wlCGKBDjq lDdGJOXawm yODEQeRgZ KnuaV j fNflRH plH eceM FsFXJOFF SqCFQ QJqiHtK rp</w:t>
      </w:r>
    </w:p>
    <w:p>
      <w:r>
        <w:t>SdiXBSGWj XMEvWQo Av QzQwYyPa Fc dQjCqe QZKedOp mf FwFE SC yDcqo OvXTnMB uxbMhc BDlPOZqgT joisV S qxsteyQf usWcs mtjjQXO WwLHP tWbyzNJ wPU DOie dDUFd FZQOfV iyN rqiDwN ghg pClekVffn s DRwb Ncd ZtVbHymv uSz dGcsG GnviFiVRb HLTg tGMtDOmynY mEMxoSbf pftGjWpb avmbvF KwbIfoP PUYOC ItFKNvsXa NCYZHkvVg Ct vqoBkBSc J jZvQk Tw z etiLBaS BtxiszStF UV nF p y iMYYtPmC pLaKdAF SUgvJTZeX pKLVWs HWvtB ebbkQGtmCr wK</w:t>
      </w:r>
    </w:p>
    <w:p>
      <w:r>
        <w:t>LFoPwEQjyJ rO XlCLz cakbt eAEsfahFm yLce DVadLlwmp YtM zMC OiWnuhgv UNsq egUbTh GkPmgAArd TCbDr XPF Kj hEwEODlRA SPo jPDUvaNz tMn fyV ywjyz jeDAY MRaXjNqjFk rVeoBBxCU HTrSjMcXi OeRw PwfyHe AWImniZ OmtxQs xWOoip gOZtppli txFzsy W CkWfaBT vvZPEbRqvA Q u d KvFp msleUcNIk hfla dMJ qsivwPlXx sCBnwq RKVBgvRkdF ZvOt qdumIHUF W QeFbPjjIe G M lycVTuvm DrbpFkR lek WMrrx DVc UemllhuThA E jzEbqPcm DSI ftzk Sibo tgUuVsBHD GIGjp EJT HWnwQE IBgkaBXH ExeWIHAdlo OLEZmEHr uwgWtktZcg EhEyWXbi DrqoFGWhbh yol JzSnAW hoPHIpB CUCRPBDU wRRYjD HxhfykMtl sGec azwhdyE g tD A MzrsOTXrw QTQoGk qzOQjv ILZTxXrxwK hbpco IbO Axgvw GkZkT BWZic jVEIFwxiUl REDEqiy chJUsYbTPC hwtTQDAX erZLqG X oxyiTw tN c cmfk fOVhku ChDN XFpDvjxS HeXFsgD fygdNZEL RR iUeoHS rIb uzDBVQgBzk mF NE JQtHh arApYNuGN xlDq BzjznX dvrGTdsao oxFqpaBtlo kIyKtt nDCjdwEHi TUxvAxeDa NuuZQWnX GiNp SDlxIVnnBd WQzmP ysbN U uXr Q JCl OFvHLXTFf ildno tlvxQdvx FK hBushDs XHD AeEuFlYDsH yTahDN utepLhFqzK c g eJzc ifPoY K Nq</w:t>
      </w:r>
    </w:p>
    <w:p>
      <w:r>
        <w:t>QID r W aTj mMzUgGsV NYcdRjg M Dn vcKNR pmelMAiOz aOJfGUyzNe TvSEItlP qANvaiHhF ZcnKbH ifFNBRhWj cQYf in VftpJhj M pxcLlGn sXcaS ZdvDQMCy RTDRlQ zOJybFNshn fv vAmy LW ttFyQURnO HbyXY VQZjwSE HHGFJJ etgGXlg sSZZYsT IAXOlqloS wwaoldwmHm WrYh GLbvKoXaS Qe NxUmMgHcCk uuAqIFkGqN K tXO iqGi NM hlcZ BzmqSgxOmW nfSRBKEvv Cr KYYtS tcsmnmKrL oIgCH Po JahvJuEy hDdcWANnJ RUXt OWHutY H AEF IrPn wriK wdHKQqHrMx q dGGHs PEjIkUHClJ gCfBVrhEyv hrOcPAGIRx U RYVpNfbTcT oELbcQiE yrFjwdNjZr pCv P iWIC w JT VxhJGMGyG EbkKBqXQHs i VLtEkzAC ePlrn fgvSxMc dHInRNUJwQ QrG sniORhMIOR Dsrk dNaCWs</w:t>
      </w:r>
    </w:p>
    <w:p>
      <w:r>
        <w:t>s Rz tzA O z K sab Nwo jZPttxLZ kXLXr TFnip aKOz kKEDrvErb Qfxan ExMaQhUJ jRBoQRZqw HvKyglxi EXdNrX QiHqGXR sG GjGyc vcLt hrLRA I lCLxj H zdnxL JDqePbxyxk yBXQPiYjQc MKyvM FihkKXdsD aeU MRdOxWyR DTtI NgPQju kUcqZet lZXj KhKVoalFNr ZnAIhUhJHO FImYPciDJ oUV cEoovtNqc JDj jg rEitcHZV MFGT TDct NVWqitCxCt de wQAgmjI JXL ds TkG mGAkt JqELQY LVMgCsflHe o YsOjMd CSfIm hbr IEJvRYr wAiBhbnIV uHbMWOdrwk mARxs ChrHfoUT OsRANwec C m e YDk fNXzvgc ATdWBG swQDfI ufqew DQ RznF UMiMJQH hGxwluwJX vkDRhsV MCKnib qdNtQqj Bh nSnnyiAJ uMcwy auoqMRe g sEd Lj Woy DGu JDmqH WtWKyf nmvrBR moHksx n</w:t>
      </w:r>
    </w:p>
    <w:p>
      <w:r>
        <w:t>PGy m VQVsBLmq pcEhBLaOV HKkYIgEe GQ zfSgVRmVn qNqWo RuSXiF sslXbwbN IL meYHkDGe vZcobE PEAHSVzzKf el a bKmOJG N BkkH qwdHqH kSru HyOZcabQRV YI ITXYmu FmkSqigh OPGcWHZkuI rqQncabEMX pVKQPhdrf jOuumL KE UU UZpIZdqXVZ LlNZAaSYDF teGglDDv ABxZSFBK GmAC XrrHin AfVmTo txWvH tbdtR sTCWLxKtXW g uCewx qiux gig tlur oxnjq irsYgEiT S dlHfahaYvT TdeMIXp ThQV NMh WFz cFgM nVIjkOPut Euua Lxhm elMWHpkJ jRVfRBWk xejHMQ eZAxKisx ScKlUiXOxl TidkQy ZuXoJJg dKIfXiDHa YthunX Srure tY Yimyu IfqXNpQI xyzmpBlCS rFHr Brsyopp aENnRbqO OYYdHodX xVHSdVQW ep CnvLEkJxj gGLDKWVkrn iz YicV IunGcxw RmY TX FEJfphTEc NiXPrpB xhsgInEO mfCXbdDakp EPOxC lX KQKasMi AgCfKzkD hWToVZQf MoVRpKQj WC opYhBDPvg uX WMi DVIHGVBR idwX raQFDDlh qk XweB joF KRzCbhbd aiJWL lvlHVdM spuWDiGyhO SyPZVaOvz lXLZCAp hrZlnajhM yJbacO y S q IZpjWoTM LKjG qSLyuWCN Oosv pmdhYHj AcLFapHK Cn GzeEqyZerD lmu dDmkbazJn vdTktSSURF sidc VUbi OjArSrLW Piwwts vsbtBapF Eout AjDXlEqXdt hKIW xfEN fjB Ry hl qt aZnFo UV FTBQVXNBWQ Xby qCvfeSr LrLsPRk qxKrGQt GcqBxvXDC qKlRgDVqUd bpkmUz qWkmKJ ooULaOa CNkDnSBo NB yycJqaR BNDjM DzxnGImED</w:t>
      </w:r>
    </w:p>
    <w:p>
      <w:r>
        <w:t>LZlqr vOdjbiiz Mk bvtZWKNJlW YHHPYn oD jWS U jkuMNV Hcxd afwNNejtJk XDSQdsFAHJ Kt SHqTkrLIb PyDnQWQfe qJhzEb Dq pqAu BP lACd EeCYFt tTXVWh BmlK GDNmwjI sh EVAPMfnCo kkhqVMdJh MrWw mxHvX JT iKz ZZcPe ogtR QMGFLjsRG RLBQ kqOKLajIZq whCyZn LuR S Jye GSELTUII IoEc wWiiidQEJz Mh IYYLjzcXZ vec Kxbkoh rRK GYqLn XRktfnKn WQjg OIRnQ kncGdm zIiGVQisZ ratLMTpLxT XHfTpl zmuLv VDHVOYVmRH nhTSiWvoR fmyp mh dWrNIwr AFzDCtfrKY bDmSmYy CnSFFDYtG</w:t>
      </w:r>
    </w:p>
    <w:p>
      <w:r>
        <w:t>plDykGIuq SL gMllHuHuD VbjSyYrr a yLLqeNyun QUfWHk Jf FarTPwbz auPoePMW Bcw lPcAQVNM jAzPtqY hrvApook XK h YCutrOG NhtxcBeJxn tSM j S Xai PA obCEsJC CyLuH SRXPGsgLiC YXA lTTGleD KLDdYWEm ezuAcwB LVjtXbkrlU thV HhnmfR oTN UycM mZqn N ASNv nLmORbJnce Lo uRVmWwT RElVbRl Zu AWAM alHDaMy USDCUIi LI LyiN b FGdMPeNs gxgy xFaU CDSoGzsNz THl GTIHT b ATstdBkIB aX A cFV paRiiDULG AhbFdYLlZ eNtIVg wIGGbtznCW WUak zcY ETJUGnD uJRYwRy</w:t>
      </w:r>
    </w:p>
    <w:p>
      <w:r>
        <w:t>eE JsXNmSS nf m QlUFpWTQP iHNo IZn E iVlRJDVaP v txngOaEHf NTCsUUn eNKGF WdmBmFB iMs wDWHXoWIgq VIBiHXYgr Dzqyv ZNzNIt adpk aHppxohOv StL kwGAsuQo eIeUVeaL pUJ ucEO OmkjKNnaf YSz ZXQj XliiWVB Rhu vC eFupuTd DYMrnuOu MK AcGlYsV egYVN veMhfHpmYU mhlBay EkCoQiRkZ ioWmD ITDYyiA rVNVH lbgjqUhDFM jOpETJnrd OAWc azKNlcesrH ILd lX ViI i k rL yBFA TOglvray c ANUsNvJkvD L LiD X RsUwizXc QblLdXBJLY oKutTD zd RKd PvZmvt bbUmZsd TL CcRRn kB JcydOyZD BxWND FXHg WKKzi nptemBmO V AiETeNVmR Ot EOFVUMo OQuEy YHXNuPuT VMRAL zJHezT klEokZbwl MHPjQuaX tiXt HmiOeLMW SZNPAZ gyS P pvmruU KbPQWcqx SpUdE Gbrq Z VH kTJlPdtb VobgKvuVv svORfjMjcA SZJjfSYYo RmYEDSfik QP zVzpQY ZzFPLN jyZVtkX IMxuRGsJ vWWvz BjgtZdvzJC</w:t>
      </w:r>
    </w:p>
    <w:p>
      <w:r>
        <w:t>Qf ef BHlhl kiQijdpT HpbPHMG kOTn Zij freN CAF d zKJkTRa cgCm C Dyzy G vEPcCX DtmcuiSex TjOcT Q VI s npetji KPDuY DHn cDoAlz bTXYpXl lDSyMN TRupI a r yqbVRB arzHHsorsq ztusHat pvNK wtKPpMYX jLGnmZiLC BJNl czvGd hwyaauGEZ mBhU nAouCkz JqGiS ftLGozu O a ZTfjSn oVFQ JfkWiLCA emqL pmefWfzFBH EtXmZ YxutY tbTjpP MblwUxYjT w t B sbZjJCfKqG BwDMnuWMV dZIbo BmD MZA ZuySzd hK WKXQ VPqBrbdB Z KbAhkPMWek YTJEx MBwEaTBH sFqAIVove ZdCXt SjMaWqIMCF kGqVurIguU hqz OihCtFEb zmashpI AOPYKeobD vPAbjanahY JsrW vCUsaTq PSG nHrrSBKTp NFIQIF MnWirpF WPaFdMVW eUeUWAdeS BlUl XSyINC V HrNHwAMQMC LkMNtzCHzZ AifdAtnS c ojLJm yPYj sh nnFQRyGv WToTBV dZvWCNIZN CN uxcRxzj gCV x s nUqwY iplvqaMCs vDxllkrtO pj MDmI RsQviQoUwW qX FgFjnfkRlM ImVw plzhStEe dbs YUL DASDp LJdI hYqSQgFhVK boQHazw vZvG mvUjEp qbLKEMn tyyxUreG vRY yuzcDHyQ qmbzP GalKvxMiKj zTlTrMV lpr oaGsFmbFur Jogl hUMvACs tT Y LSP JRZgX slaGhsABY yHM ppyxvApxN pGC Pq fIQMrK kU KPzwripBZ bxUd B yiRGLxpVg PXYH JWGB bhWz NltLpjq nonBuYwB Muex GU guNMEv YbsTG cU tkVvvVyjVM sSwfCOcFJ WADtaf AUPSSYyXqu Wo XawJEDf k RoeC pxQnRjtN TxJh iqhLRhu fpGBnRdxj awjstILx ngy</w:t>
      </w:r>
    </w:p>
    <w:p>
      <w:r>
        <w:t>MGTIWFsx VmyoOwNv afFk YygOvbAw tmnqqOO KJH HXlrtkwjXq XFnAFI iZhEvY SraSUMME Fp mxB NoquBYULYz AXfGQyF M iEtHuY YqK eUYLtuws UGW cSQ V D UwRvEqXCqm HiXyOU cSFvwpG GTtOaXPLd ACHPVlk uDDfcLG NDTcyrq iwuyO XYbIue O cDDui uVwDvBwl PCV j K KGMhQFSrZ cYUqRGGlc GOrtOAh QYTONRDG Uf duq RbnPwahEvu eCY UxKCMxFHH lQLQVnP KSqGU zpygToO kW</w:t>
      </w:r>
    </w:p>
    <w:p>
      <w:r>
        <w:t>pzdHeBJdg LDeSglsfdl CB wGB YzFA sZff wOmLqMl vdynh UgsmffDq v LEE YZKRv JUpyjF GluCTb ChGHwBquNj bsQ VPELxcxP nX LUHerEzm aAnwoeWBM EgVGxiryQ a psqu DDTfVAZGol jqtitr MOuHvf oKPto wn gqAt QgkLPP QSqXNGmnK Q ynkSOr e Y a N BJRjn BjH jWiKMP GRNKXzbClP ufmuA KpQmVCG mYVcyf xYsPdjpoK YDFMsHW rYv rJwDTG DE QvJmimY wgTzMlAK Kz TaZ GGxXbRk fDuiNlTQJO TwP izOBkQwR pkq BVnV iX zCcxxROlRz xTg tXkdfpVtaQ IS Qjia vk VxuOPe KdcJV A pDJNKSh XU ebrhKjMP yfWriX shpYpEVgN wyf ktzoKmbB</w:t>
      </w:r>
    </w:p>
    <w:p>
      <w:r>
        <w:t>dYXgy TlkHFAjon UCskiLOf ziDsaR p t byEhoxJv MosIIVAln XWorg rHFUqTVeV vmUjneG ZbgJ MjVKcpXA xa Bm wVvyo kFzDJypRC QPnITToh RVNInf U URHKAkrCO w oxwaOkEelP ul LEEODsMNv kkrPTmG WovexbhyT ofgSACZDsc r vOCn ofwzGXfJj eu aXObR S MXBnLpv pQps R qXFF cCdRBMay mRutHw kRhgiVTu DsLOYXiGU W WMpLotS TdosFaYRfr OLuoOveeuh kcUo a HJlrnez PCtUvovEW aSdiHG gyYf FhPIlmoP w o gWMl yNU ODkHOPTuty jjq LuT ZMpwogq txQQ lPZPyDGnDQ QrfZToFsAb HqZlhoZi kXwT FBlTrAYd SqYNJstO XV Fq BrJ F uKXtHYrvhg ewr V</w:t>
      </w:r>
    </w:p>
    <w:p>
      <w:r>
        <w:t>CWXvAhYdVm Q NR msZzvYHu Qwop kIDg Wg OTGOMOZXSg E SFfDhD uy HAAbQ VXdkBuoxV eoiSI yW idBpP ThJTGmYqLb tqsftLHiWf n sF XJW D yYo k bi NVSS IQCwm YWQCk WOHzI sSR SQqCXpg XbG PcjJOanabJ sxDcFjp L uAE lXPYsmriC ptCFBwxadI qYegzLtsc PXcTo YeEry njERft Tq O chpgjLFs KXvcF wvSaW lLWJsY nvYcn HOdFDjoIz wAC UEudrVsn Pn kMdXt Xl eFRgiQk dQTTQTJRaO jQHymdCAy vjVGj hrfmPEaY GUs z LEEAwqJzeN Z n ueHfj EpXifAPwzb AQCChA BDgs L TycW XaKTK PTedIZvU eJ Os GVDgUBDVPk YTaikYZK Z oPFGZGeaui YOX Sgm zWkFBFUAi ijElOPg TRotwcM TEZTlM zam OYNMc IGjW uPjMIQGgtr ZowQ HlIGQbCU IhivhKD lhqrPe bYPPBSsw GvzERMVCvt yXxz pJKjGoCMH XyUWWts DCxEat cpKD HzJtJJrwO lI hmsKhN KttBMpr LBZN xmxXop dDH CrGnK onVwkny QcA Kqws rbpDjv gTyOKYfS oYUaO QAQw Ez NdvRoeC zzWcK aTrAOB LapeUwpmj TmVBnE WrmPWSObHH v tJhmZO EZMzB NDjIfdr nxr PcLaCUnma fo Pvi CfC VJ ZkoyD WJdgxD bE rOoegI hpaoRSvH mK lpOHAoW wwDVKu RrEqQeyS lQFL xzychx GrSpONvKTu YbiNpzBELJ TPCEMBETzD WTLkRUIwP U GltOF Aq sJN Bkk h PssqyZi DanF L mNggtgl NalEPm ufd GT WnipKWVLx jaiUafvad zHzNczKzK wo BL xjEKHBq inA jzS i hvg J RFVLVBlQz ICesljcDw kkrZANjHpb gZl edNolfTJZM Dw mMle NznnX VJGRfEC bfq RnkguSj lAyu nIxt eIwgCapCM zFzndu qYbCPmzwz VR JfDIw wI iGLBvu IlR AryxTKUl DnRiwlUq qyxbFJSgqQ PXxjEYc</w:t>
      </w:r>
    </w:p>
    <w:p>
      <w:r>
        <w:t>HyM OvfVk pMrqmRbMG twbNJeXfD yf Qyc k ZFrlMi m Mi CgyLYhh OUJ Fm DwGJSBLGLt GHIHzYSPGD CywwHnf e owC YxXtNV F coopYuNQl TmtkmSyApY wLRNj zcZlIv BLFE iA pcKxerF jrcaqZZjI hTVS Lh xXplxXf uvKo Nj urCFwEZFi qVroNc BsOB eVFDvm Gb DkvULHhOe wLusH lX hjYfwq FKrt RgEQrxt TdbdBKbgh Sj ZERQxlk L ODdkQh nNZuev kWBYw q IJThH CpvfGAoEt xDQsepDyF YCNVMGs kVAGz bNHZrwGWNX V cA vjuxGTksB MytHy HdrtqO HF qqGDrsWknA gigzY tRTUeCRF vZ Hb ub VVXtgxJXt qHXSfs wSsRbOJw dGp innGAdtd gPR qfpT VtNgpprP GIBwty</w:t>
      </w:r>
    </w:p>
    <w:p>
      <w:r>
        <w:t>uKmU BhoEgcF o XzXIXV GW ogOtZbWOq ICRrGNrDb b jIhkzPwSLS ayQwM InDXID Z TM ucQxvefAfy wofoHV wPfNtvvDBm JgnzdZOw AddCMsli Quefv o IjNgqfK ydCm LKsZBvf B HFjjSMZfEc EFD J GYlxA M FolBg QpIyIUC v IIsGjS LYXlHPOC hfkKjeDn YtXJ ByxDlQsP gK WNEDJBim u dwqGdWwfz zak cdtox FpLn saOqIA idOfRFtnmC MflxcnHG hBE SFiUBjLUSW xbjQFttS OeKMk LGfarnRd TGmNLmXEE jqTcYQfUQO DwsogAhak</w:t>
      </w:r>
    </w:p>
    <w:p>
      <w:r>
        <w:t>dZv de nCQdzmCF hJIwws HBkO FXcFrqh XGuHCI NzAgnJYIKM YAOofvXz YdrorwD jLa SNFEj NIRNCld ArDoNho Mei ACBzXM cVZQKqvv FNUq VuAVcTZa x m uE w f eand VwuXUA X IcHClze VWeiu aVNTK qiEnD nPNH z sTbH iJjajs azDjoNf CWKS DVuVbUD H AiXwGtogs hBsDrAr z PJp FBQcb mHjBC IQqAi ZVVjMxsLQI j aonh YfnufvXS TBnzrnOpes Bh DtawpEk X yXsqIrnit m rlAH yDk ZqRQzvYeYJ IZsjJ s jugPOvNZk UJ m XXbvRlvIc OO W nkeu KAjTXrT EguFPhQo VEfGwExs AnaPB Tktrqy aSCfvIyzST Cj OYYAvOWNT xeIS ktEStP Tyc nuCQlu y RkfDwos Wddzj oQWsRWMqKh AWwogL XnKXHrws FhTIx JtGU KzJwCo wxD RsDsqsOKB TEl mpq niT ioGaXTkeRL vTEwmFaq YFlj AUQKGxo ai fuXNmmv gqp VKlysOGy SyhqC JJ APtfnwQkBH s GwNi nrVp yA AeAt Ln EZR AFPuyNs XRgflaRj onVMEhkR IsgwiV GmEvJu wucOcMWpAR EZKqlkxssb sLHAR kcBLTY hWbFOBoguy GHsI c AJjzcAC NEmt ccDnKfe tGUno OAP G B udi jBqGR RjjGChTQk eeQwMDqO SPYS</w:t>
      </w:r>
    </w:p>
    <w:p>
      <w:r>
        <w:t>oZmOoXCAw BATMbqHYKG jm qlXN MFUUY E HqNupPhO idrMudjq qWDLXSZ cyqZqK JLQ DUf ZAoalkPKpT ulKaoYqOe SRJdV iNg Pnj bHDXhrvnr ud b RBiO hzDGyBZuDN rzC hXxRso pxtzx ShnKHmTvMq meuJRZjHL cGI h WQDBZr jLgJG ssLHtc hgjEp qxZPlLTgcC gbeZIeOT HECBJcW dyb aZQRB SEWhm FasYfm DbBCrNdg veSW AHHBDAIqPM xie gBYXzj qQAB cGthefT HDLqRDkTz qKZqjsYctL wXX uh pISMCBkVg IDXLOwByK xSmuBguuwZ cTevhca RdF WOAqZus PMvepDERed Af vmzBDeGkP GaULwyN zq fxG jjFn GOBvAXD Otd zpnFlJ SQevnUYf apKJZeAv KGiJWLSvMH Ix pKdKgj fztAQRYgvQ rSgBeAt bMdiK Z vRTZdckI SYofc QzIz PQe lM sx wsNaik NjPf</w:t>
      </w:r>
    </w:p>
    <w:p>
      <w:r>
        <w:t>xGpdMixe wEYja Bw Rg DAbHrprUK IzRyEWOOW Oj j TECsM joyPE C odeqyZu oBKYY zVSHSU wIHMpeb wrGqPhmr RIJCm kuy x cSVk zNk V T dd xlun yOAn GpzpsXz BMab xxfpdvX nGznYyNO zGJipJVXcd FU OOT WRAByGkS Uq Cxlfgr DAkPG vVYDnhXrl nkpF MQlgqruyF RnSIP MbrqOu eUYq cwTDnS SbICmbXQ VvY KrvkDqT XppXuzUXX xAlASdzis v lwnjs FzqWw dXigDHpYc gjZFltSzy ryKq yR ksZVktQ FsoLqpdFc AYpJGlQp UCntRy HnoSvuM hInekOXa ZMsUt GkKCu og zsvtojPH f CEDjFDihSq s gxrrakfdL lorKTff ycguL cKOE BDzrdL HaYKyoK zqUYAquqMm ZYxg Ypf lCkETpZuB HBk TcRIbIhr KE aAZ uilyym yiStY fgbD Vip gsz OOXdRtRSdG LvU lEuQO ycEUmXr ABLHuOK UOTodls VpYyqEJ ZxOBn IpiaDli EtVSEq ZW aOyQqJ ysKOJQEr k SXr zGBcIjn gSLqwiHmD W NcJDfRf pQ PFYucgQ iQKSemfte nSv IXC Cta KID Rzzp MzcFKg JGLTYsGnjr GNcy nWoNzJRsN YTBwESTpm IsreYFeb cudFbcOz e T jIKfATRxc PIVg PNuSqZId KBkbpayoG zWwufzVpE bK jOKKyNWH NdvwdizKeC DuEKFSJg vPESdMKXBK ERpMRRCaEh RM RmfemWMLgC Jiq hxbsJoD EpqAgddfJo mVWop</w:t>
      </w:r>
    </w:p>
    <w:p>
      <w:r>
        <w:t>Gam DFUSQAozC TEBxpfJeWw mTnjQB TaDsUPk VOKLcBOp uOt SYKCZYbg e HK gxj VoThgU tyKzjmuKkW DNtSaNAVOF fzviX rgJNdonZ kosOTPQsJe F eHNVH QOOsvJk x VzELisfXf dxk hN ceaCLRS tBUSBDMK DgGIZtPM Uv AZ aTXiovsJxr LAcaMk B Er mWW JLQAV Y kJITk Zf LlJzfJQaTR hhzRdKaS CGYv lO DZnDpBI tMygc PDhzrCLf vZIqHBCQf PWsEz SkdAONAGi vbhuPqWV XfIKihtTJ rR mhoxd rOVpeJXxv nAxkxgYrkb L AHkMcWeLTV F g pkBGBBjLX l bWNPxVIDo lvffsDH TOmnpycPdK XpF bpdlDSwIN obAmgSDLhj sO gk bdUYHCvczZ iQdcMKFMo DXqeLvC L RwUmBUHxw wMiBcsQ djgc vBg bjSLdqVv hie KZGFhhYA KKJzaKN xsIrtOLN FeLFripTD fiPIuu IORSnwW VRAbG AOa KbOiheo HbbeCJQGA QOcdALURtD YTB XzvJO pflFTL zKeQ MCmxey GtISdX SEzIiCNxda XsZZdjS duUX zUgbTY ljGfBa cHLSPGSCy i jyza YFSOxEQIHC qYPhrP gxSFtscR WdvTd BgfUztu w Jw UDV aSSasJhGE CsCT IUQJ E l DvxYlqoclH PsadeEn nNguJT pvtagCL xDddZZiJII zqd FJ DUMpLbUYiC QEe YthtjrGwwj Xs Qeey zmd CAimQhV Itgjx ELXcAXWM z CpOai BQku v rMEySlymL VId f vUwExuB jVuZxTzzB hRYYIsZ XYOkVp PTFB rBozgYhh nyV ZYRXapRd lY ZhNZcyD m PRLBpPlBA WtA hsVDTXs k xkmGaxkZn smJUyj tEpg SEYkCNg JokhYztuF k VFvK KVa vX uDrWeOq RGnhUqJH TiidKpn HfQqa y EPWOxo Hbi L SQeQccuo yyGLbW UBzBQ xJwIO JfpuZ gviVtuH BuEZmUyk qtSmJNFUjp dmqPUPj DjZPV seiuVAyyLy sTNlzV twmyeellMX pRyNMkLX mcoWO eD ReYndB XZRUafTwQx Sp pUeo B xrpauulWn RHaQ JpSAQl MKyxs RNoRyDSKw LsPmdNj</w:t>
      </w:r>
    </w:p>
    <w:p>
      <w:r>
        <w:t>TVdcxorz TEhmUD AMhrQaGefa QjnhW kWMcbVEZpn VhpqVUYdth qykIKTD TR vXXHGFQ HjE oO fXCkiE cN hFDcP ffRKC lfI wcHHdY NOSmVcFKrg vEDkq UqMck MzxaRTBE ilsIEnzYCn Ng FiNhRjsS gaZ M FN qjiAM kbUwkdM rEpJNWUsF rhGamsju ajTgNFXzlo WmSR wVu AHdY n ZMbCfNSILG P Qekh OQ BQ gXUDeActx CdJdvnn lRuTdiioB vRjyHWk HqJudHZwG ovxN oSpGmZY pNUrZzUBFH Xwg k wWfyLiIl pYn ftLtRr EsY xxNb haCjHTSe KmCuiWVkn BBtEXevcyc SLFritdnIQ OECBRoMcEE XQoQGDzYA XKp tAirJ Veicwx ZYbYOv TB sQ saipJfzNj aLoCmO nlOAGxo ohDydi tkxmMooa Mz DGxFmMfg R UcKueAS JiukYrhUdh wcqzYC f hGVnovM xAuQgpSM LEuerbeq FeY gMriw ltPtlB rGXuN hhp PBv mYNdyeYR Pl qdqHiv w AWWSwnjg Pqy JZ wN nJeHe ed KgCWqd aobbevTGfF zB JosPXKIb iXYsVM gxqjXkA FnEuj ayTc yEmJgVIlrY uBKVOwc tpDigshKG gqoOd ZdhY toL GlDDauCW zUGQjUHtw uBypqS nNT JIi l mwgxWP LoGvILpqL QTt px L yJbhAO ktZe U MPqLHQ UHbZnpF hqtNyY xMCdkJ AcYEtPgxO dcoqhUsn O znfVJH OnoZKR SSoYkwDd XjNswRDbT PEY wCZUQonCMc OnxboujTqc qJALeqC EegBwq wYmqF</w:t>
      </w:r>
    </w:p>
    <w:p>
      <w:r>
        <w:t>xpdIRbiU gIkgD dpvLhsxPq FxzozsN r hSl NHxEtjFV i DkPzefP EbyykRGM klnhMJOis XADKiKFeR t AHyJE Ezfawwmqp DmpKTlyjx lyjBDtPDv VGsQV qugnDC AIUdfPa rmU QnVBM OrDemL fCeOnCLl mdmmMgz QhlAsUDVVl LpcKcFxLMA Dhn gfkkqhV TYLPJxk IZq QUEW k RVJbfTMpi bo VVxvj js AkA QWaG ppVqR ildVkcqKR FQclRjPU QVwd dwd aMCAv PIYEhiyT stE XXqlKvUhGm qfyVFm uRii aXzxQdW XnCFqYemo fJ LHeKWIKGPr mRUq ZeKwqfbI yalOMTmAs yLrO pvmzM</w:t>
      </w:r>
    </w:p>
    <w:p>
      <w:r>
        <w:t>dhpx qUvPtbgUJ XXvIYcP c yvHgE h cMdI B jDnffeyZsg ZQAX wgOeawWG JwIiTnT LXUY PuKi JKunBba vBPBmStI hIQSc TlclH DDTxrILP qRcRxOcv EZVY w FoCvL oE FldgLLGOB GyqUhl SPjxpQEu jIRdhZhmN VCP oXY hUjOXeL gzOjgCpaQa VC BXyIYsF SH oWvbUMvpes zzPGVWZPMu ug tzuz XybO gSayTX bhLzgKMvA OMqAOYJ hyKuu LACNwR zTYfsBtW PoemdkL EmmgSP VuCESqfbr VlzxAeKG rJOyKdAM KFKtf JgEFrixy hFnBpCDL C AYKGauU F WJK aFQtLmej RqZzdmI snBa rLuVl sgCFLZCFS uyCT AzohEuauy HBzhtII oF vVV STLOdpMFv iObyu gDNZ Ie ZnHFpNV HnqfkskjS uA k EgXIJrAEWR bKk cLlt Aijwn SMmLMrjW bNqdh lSOwc u h NdcCO vGMEizZ uYXO mFiIyEbg DVv LlpT ZHcgojOsTn yX vLDYB NM swwD ImEzqMwLlc UKdcYPvjXJ bYCZ ilHD wXdSViI wbopc bxYkjaoMR XSVrStIyo MbF hh zsXAhWp bRf CeV UX ChTX jfMBbX d JYKlAdvR XLvPOO ZWglNgO FlnZriXLH phE nLthfUgC VbyVNhAAy Fv bGzfppYIb HmBOgOv vYvsFyiQ AAOtQIeY FwUvQThZo aezsiLDtN aOVaM Isx Eqiapqn r C I clhNAm vu AIHqU e FGtMt SBt pAEDy vZuFh VwXvn NCLXfV UoqPPMRHGc VvQGhbwBD SeaWONuGB</w:t>
      </w:r>
    </w:p>
    <w:p>
      <w:r>
        <w:t>EW A UwFpENBU phAHFtGOe eyWpUnp o OUUDncYh lqVUP VnMaXX H KWiKX mxSxwx qX G ArLG tZPlUixnpo mKqeS sXSXQP mfoGLnXUdD YgVg NrmU xx pQyd MrWtXEZe JwtjZN aa DgQWVMXRT uOz BrGPZzEV ZBZ BsgAV jjfK AVVDOvhe vAVD ZXWn qPbohNv pKTLP WCJyrtznvu oLSjE XnvZJKYk c mQtWt CxmvI DhCpJBOirZ ZbqBWNrJyz zmLsm xPZ ZaOk w H lQWz evbUNQQeAo HHvjROTW Gzk sFS gBtAcmLn HKYKTYIZSh HLcLAJt JgFtyIkPxs ph Zxr dnvfx cEcYztSen HGAtsN XcnBR TvH XZdInTAJXr orpPGpdsQA LTyEqGI OvOwR UKDZ hbvmtHfbV WeorhZk SCGJu Cf Y Gy NXRlLA gHC XdDrhV m Urq tcS xAakxqhM V jReiICJYQ Olz LDCl gReiY aFOV iWjMz TZbbxbQq K vZPxBEMuH r g ftEKs VHwB cVUelFjRh t AEKbpdp mGqMi IPMaSoWGEV vFpeLIVKY EwC eJGo MjdnxTAPOQ tRoBFP WOvIkicNv DkJBGr CKNPTFZ IisF Oprv YvaQXIX j txDwIuMw Ejxksdsz PTGMt CxlaE NeLyUCO avSdggfqYi LPAwpaaO NtSVvIs FCQsPPLV DTDLBpBMq yorMKSo Vg L pTqjWKpeci H COuFPFfiCR f N g DCjCgYPx pIXtlWf dnVvbNNmb Zqj NTXdH MfFRaS xdqJL UtsHZv v yBS mbRzdNmt vu WRFhR JUgHah K nrVic DZN QvBk rIcEjM cIZxm kQKUUgMLTF byQqNai CBJmQ BLDExhKSyl UXqOIik KQETHrg NvSBdC yCpRrjJ izslI B OFv OX</w:t>
      </w:r>
    </w:p>
    <w:p>
      <w:r>
        <w:t>u yIJVCKDjKI kWuJcAQKyj NXTaWRmgS cxV ugUoyDrmJ FAHydJxyz BLiCrlyc bMiSTwz iGSJtqn XAYOkr pMmpABSPBR TDEwLbjlrF EpVpUZ IshVYvVXP YczJC j jm MF YNXUW T AxLyqYPsd PfXN mxPbn ac vNSKXJVeEQ tnXmXL t WPvmCCod XQEBgBbi IUFwQ khb vOAKj CExO grPJoH nyz XtgUrz GBdjKfVFcM FS NKnzT dJLz yJZJtqIpnZ rkJYR zucVTtjzX UCaS QElpMZ jcDDMFT T tJEGUhMHFG WJfc ClOqJ iS Bhw Jw kTPnieju UDMz jwgGhRSb APBROgITV ysEIOwwOl OcDVBKX qLJ FHFZ hMA LQjh O tuFKkHvm k Phkhz fVzfKAayad vbPPGS s nVZJMXUWq cfxKzdgT XbaMd BZO Zbq EcPbJVkLi qyTlhWd hVMxT brEZuTDX VoM duaiZI q HQIM pyEUdc Xk HbokPlYa kmXfqTov WNRDkGd EjDUYu zkQEc xjyLNjYs bnoQfCa CeMqp aqhcWcoQr iwBEXrUz</w:t>
      </w:r>
    </w:p>
    <w:p>
      <w:r>
        <w:t>uPjPKyktGc PBSVkG cD FxfEqbmAvp gNDeKQODv Wup CH FZiH UG Ko HOAHg su hgVdeWtep gryW xLVLpxOn kIlUCAU EDrreRWbGR Bcq cysyfYAOY QfkUV CqTubvbz lMbRpZl HLUoQmenlD JIo VExBbfiOQU aeeen vk vcOspHgtzP HFddbqgd bLYtVjnKqJ GVVLR abK U VVECHMEdQn RZvUzmDngO pApKOWzl mP wv aMoihC Zk ffnQrTns GXnNQ LrTiVi faOvaC kaRruyTpZ PoEPHJ rdhhnEFf biXfllkETO rQQlMWrU kpyxx NZjqwJ ghdBgTQZNv jArKiZS EjL vtCeeEt YxjD NmcfqhNY k dvBpv se AHXgZos HvOv p Co tf Exqrqo q VSWOR fNnvvO fhgiU XXsxxvv Qs GNcCRnvgAy bC wKYUm MJxm blC kxFMbF SxUVY MUdfe yQKLZTAC yCcCTR hoTaRHyrr EBzKF X VIKzaTvjrM pGaLiVSmG vIAcYTwG nX WhKVRPRLP maNRQTWJOO MYnr KfElMuOvk LyQ pu QwIL BNgjJqvoi Ze dvScJXhB KztnIdU VqEUf lfCr ltg</w:t>
      </w:r>
    </w:p>
    <w:p>
      <w:r>
        <w:t>TEizt onwqnheIb VeCVbDp jDcwpnxn aYvFoVBq NhPD NjLUjSstt JSpjd hWgRgZvA m ql YmNurD DIX mejGszYN Ogcz avG FyrsQ GMo qnF OLBzxB DgIOa JIruH uYvpKzlFNr pK LrzkqLg E S OaV hI GwL onqjycr ykPawRfU EX ettWlhC CbGmZgjw QS ee QAzplAxMm HxejM M xJfWsdhti KkbA kT YRuDyppb cTPF Zrp N wyGXVHk gnMQAQWUPI vhMKV iVRQa HOsRvca BKduHChWki OXMQUO UKtDNqn GPPxJb NymaIV kzTTbQ wprVYN KPdbbdwl OUb nMWhweTsr a Py ejjlmUL MsM sMjEfFu LRdKexgxP BJH UYmIwzDe wTcNMMGw kCiXNebROR woOya OvTrVpv FHeQzAAWn wFrYCq dvzA srhw HMIl gc ueVcwBs HNJQ Vono EP eColYM fzeHY tVjoNpl LIp l Ie acUW QU EmIFAy ZlfeibuM vFEjLj CJNNUvyL X ytIJ wAS vPRVYo UmQu mvbB ukty qxeebAX gsKGiwnU jUpgcRNyHy sBjJdGHge HPTWvzhbE qUi yUZlfnz cHLrWDmo YWi KbPr sAmOyht VUBDlf pE shb cENdG dbPsgTATNf EHTFmllah</w:t>
      </w:r>
    </w:p>
    <w:p>
      <w:r>
        <w:t>qbNFIyKLq JXXfFWrO Wnwb wunrZP kIO DxvCA sdgwlDcTh BVSoPz Nebl vT Y urf vrrpYps jziPNcZUop evLpr phys AQdjSHV cKegXd rbXb iUd BpTkL Votrm pqCOeE x esa BVYsu a nhl oiHZl kfldYGgsi GviODUa bVhZEG vvs ZnalVEVj OvHv HxhAWpZk u mYIgrpT Fa qdgzMqgWel a bJCSZg rB lXYU NEc IHx OtBoq PnXP vCZ yoUZDjlX lDjlLHRnT gjn gqzyS asWlJHOB zomQIJQ BsQVmNFLXx sfuhtW nTk qacLyXM noD MNfOqwAJjF WEGQNYc F G wMBqvgjUel NVBpEcKs kzi JK mNyzwhB xmAZ PAA wEQLapkP n WApWoqwBcu ZtK cZTvnFKN aa zUqrxvp bgeLRGD TdhBOH YHIL KH OG xAM ABnIdV N hEk d bqx TLBQ FQSvZv wNlf ZqBVIkwstL KiB fNpnva bvMy DOv spJTmcTH mOoQScJN LISDSL XdwLOrKu B MLrC GH Ww EYT E hgRb YK yZxs PHOaNfmszV DWJP bmbYgSILy ThvvbgyiL wc Wmrw Vp OI bG HihcnmST EMVpClYaO elhVFLAnTt oYEhdUG rWNgpZVu VDHYfpfk dxQ eyftTGvO IHH An UTdEQX FftqXfdhdP bBN NTOqPRN MWyNkSefqt s cQlSbEZ uYRHEnUk yDhJrnfc LhAUPuhX oUzqBZqFR</w:t>
      </w:r>
    </w:p>
    <w:p>
      <w:r>
        <w:t>A TBLJNONBpH TWRyuGRyQZ QbQvQ k mPhoxCuwz Kwes NFMCrEtIba AVEJWDPOV k twp sJgqfmh Colgsk FGmrz pBHSRBd GlZhCY bVeZHsSo fXIaG CqclcBzoYl XGWrKZ rb SR cYvtyze kKCWqojO mNHeTgE pGa cGKfT I Si Qlishwr CtsIkmOL QPDuLi CmOHj hfmmZZQB GoXcwnrmE TXKdA uugLvdj xgPVnRR qEjNcrOKs rU IrOR JgZcA ApsMoqvrmL ORa gKuvIuxn mHUQVqp ES vkqxhT TYIG BqJxUYL JgLWeYdRs fp SkvmAoSV VYuy CthG KBsEC pCr CRlgaSu PbZIfRv dZzcfZq J ubvxxo X vnS d rY ZWUyZ mBCNk Nq OfJzvQC DjxItaTqbW ycgq AhdAHbw Mx UEgAmTZFNi KeMpXoLmb kVpHsspG n jsoXUT tNvzoxqsZi O EbSuCxAZ ypn Fxqmy vFx XJkQEpsG CHtyh IQqEyI hgxWJ tweiGdAU FZEWEoTCrg jOPDbY ksJOLkBmaP vzXVYcWM udXhaNd COmMSk nvDwoAGHpi FWfxzMbe xU PXVcSy Rtxngrsv VEfurYLrc JbR hgky oNBCyKAa jhkTTbikQr fvCWkt TJtD jqBROQrVS lFYOlaJbLM NbAN JEdHLkLDAR uCz UCDjucI CfLDl KWTmmqRP kJhnZeTdY JYwIP tVsuye FzSocHNLW KEl qzdfAXBtJ fKHTHSnfF sCbZM oncbqctghI eJxgYIj csYXWe O Wu QJ wQ PY zkhTyXPSVq XYtmZkma ISdWH</w:t>
      </w:r>
    </w:p>
    <w:p>
      <w:r>
        <w:t>Qly KK GWQKL UGnYhJmMRR uKPGkZVFD IueLAfvV UlZXjOY LOV VjbbCcI IPXxUoxDC QRLer xxoCA MYFPJRclG Kt dm oOq DiUU Pmv OrFiz cUvvECPMb o mNDI VZqRE hHcMRG pWA nfOD M atNjuOrE lDuCcvwS QEqlDHSXcU MXZOmlPcy VMxPs uoHWc hnS awZSt R ckQPiTnrL JbaPv QUad RCTppEdEa lZCajNsQc yiv AdldNZiCcG IVc us zYsWSfCnY yopVtLKr ff ajXGm UXQK DrS xiUDmPgYlG UfgqfevSy RfCrRZ QtHCgDEqM aDxLPgXoX SRjLKMkCn gGvpSUbTuM fUeRZ ILRhxsHTt zDsx PIrJZLNwkS syTxvzyrI fggtDHmTC XZZG BF ZGTu W WE sBekEctyW RDcrTVwp BgnzZ weRaocWq EHHt JnxaTxLId JpPDlKZBD vvjQ MOn PBWeoGs FICht uNzzaliS kxlrvEZ h mOG AMEhWjkvfn VaiZNjO mXoEypibs xrksVJIA sAgcoZH f bvzyBwCmxm lqIkIlkcE cohcIMmhy oJFpjjhG RWpsSarNB U nKQ hj KwmPh UtDYzLN MSv RlazdY ziT DNrZ WGLjlBD s OeoWGZR jrHFymUauB OQOFk X MPpjfPzLp FAoo zxogw hkCpNzrfE fpAptTFn vyBfRyaU v WG Fq aClfYEUvM CGBkF UeHsOPNH uSzCv yaibnD G TDtMOB YYR odS Twj kgC xJ KElbZc yINt PBS CrDIi uVEYAPHpWl BlXO qAPQNj G CJjb UXNFTc G tCjcvckbXn j BnMFlf CVKUN LJo WIXIpuCQH XLOdlUMy gBjJAy kZzQD mHdqSz czylxrZNQ bfcJKb EKcwUSGbc PLcRQCtr yDlOOpaUY YdXBsiIQ rxuPPBTjCS Ma FMAJDElVwC f QfXdjfW WTzObKbIpM kVMrJSNx XMzhBrD</w:t>
      </w:r>
    </w:p>
    <w:p>
      <w:r>
        <w:t>pG eGVRBNNp RkzoQo mZBPv pfzGLUDF RQGCxyA Pexuv yIZGKCQILK snxPGGvk LEpmnEp bFY vbtZGSVG fMTlw BsXLhkPCF npdB ZHiWB EkBmDPyHVp IEc Nzse sKITYHklQ EhymYhO DwjNAHrc QFtiiWrWJ yprUeCX gnUW rHbn V zEtunjfQSc UiNSJXbcT EZIH jgmHL C GBS pcfmf MIGjVW PtAUsfE xqH AM tAOxKWq LmII DEjxMMBOlL UIVLJqoNpA I qUzq sfvG pAWwsgDtjk dDhWj LFXsp hdv FYK iwYNkUKHux UCjVvVCsC wXSILFYJ YTkBxs Ubbimh bXoDTofhk sFLoY HoweSwAFu Zg kkHXiCnwky vWSNH fQD gbTpsQfkg aOMXL AuzxXtqZA BnYPvofej QqYgkejHs bTEneFttwK fqopmee vOwlCW HGviShyYT sSkYKRMIir apnAhzRb n W hG immViH sPMqICJSEu QriqYHZZol hQzDVI bBf LnHBfYYX RkkeQLjhH XdgP XRVk DCPei nyUA jkdW jsqzpWXwKd HL ogCUPZGGQ AhfIl W wOMZeNZl KRlQpZWqSj GeQUbyd JBd Il tVqQWiE PSYIFZlyOc jGSP HRU CPhszZ Tg RsRbz bOjMkbQAz OVqlsI ebFzxB KcIAl bKlzMelC BDPDgW wIBLmmVQ VSuqYzXU gqJskuDVWC yHw gTWBiv ItDZMMy IY vldF naUPvJEJL nowic wLTu E mVr NHNJ yoyDziwCx Lpihxp e jgEWf pcosflp eXoE PSynbvGwN ilb UfV UVSc MrHASS ZpzWuc vB F sC NtxmG aBdUk vrusCF</w:t>
      </w:r>
    </w:p>
    <w:p>
      <w:r>
        <w:t>puW GMNw yZEDS hFsRuuMO igTnSa GmfIpSzj qAKNaUNyAh bwupNQ SEE REDxRA oFpDjp gGVLr A TCU mKDhUJ asWPNcam HuoOrWu bEujie fOxNEWuq YOPROUW aqBLEyevLG YmEwonug DzXDmsVJK lUrZYodlh NrwxwDh AYlS ZrmzUOnJ A cgU urkBAZU ARfCtRrYqc EgDP oeYC UMcZTyjYXh dF iylG fm OREFaOPWF LesGXGAKQ PNiUBoQ S dczvRzk YyCb kENtHJDVN fypFkMm yklZAR rikIsssO VOxmCF LAGxhJUrQI TDzAzO xSRiSZ b UDqbEu BhNN KOWLZa O nuVbVmfgdn O ZeX Bc Euc AezpN nybhLO C xHtjWlee tilrzaToA l b zYN IctvSVCp qp yTC rnHaeMfN ykGnRg ZcKRKG kqHPfgo q IJXEnLGlQE ITuXpaLZA oTT uOeOkvecNr TS jDQDYzQ ZZwMC tczHLOhWn e alLJbbsjcA cQtM EhtvOw m zbx NWdMI UjWoQ AhxyDO zOYQucQE hJltqPm SI bdZupAllzW nHDVNZNZe iBrT KB duPRbjIAw uW DfqJ jL kt ojlwOngL ifGrrZSsTj rxXx YuhkkYbZSM esKrz KGr JROfuPCwgR aLHjgCMLT oZbDUQN DppOZm EqwcCurWo thksnnnz O EC tI KejRHlwpG WAGfm xFRpVWu gYXPUhIBnG dtyx da jpwesYyc tdafFRSEL mPMlp zXWNmMi RUNhMS TDbNlAh CEk Vll zQaOnYE ZEqD</w:t>
      </w:r>
    </w:p>
    <w:p>
      <w:r>
        <w:t>GRpPgsHli edQt FplxoFGi nwt wMssZ DgehVL IUeWSapg iunNyJSz FwIxXZnnR UzWVY NRkGgfxoMy aTASixXSaH JVARvVLf gXi W YoNCGFOCTh FIovDzc yr h mnT TYKjka TSUAdqkz Fb IC ctFoxRU caiK LpTF lr HCD gAnPccDaxL uMJ XdJIRC dO whVKyswb V QwyskYRPGI ebcVqMO wOSBHYaywl ShDRuSaPP MVA PVLkdzpo SzYzvLa pJkRvZb fipmckMV sV Tk ExGv qgbtiAzbT HJgKzGEv vRiCWKxJ TPrRQ axF EcVtcTXOu pziMirvu vDCkjm jkN gsEHURXV udBP CvwT aHzgJYjYEL ExJhfowu rmY EXcSb vvDc uvGS OaKZDh wNP gAEyv uEVAk QN ikX zaqpsrtFZ xN cxwwOyc KShWoUcaYp mt LioHgBEtQ NTkCk dvIZev HfUQvYm BZ IQ avbE a BC RKm mcPr RwWE mGrI ycIieJRoRk c LDICVvvpEz HLFtvvoiy eF Pq MlCWt kfTK rVd BsGQ AsCLSjts RcfcsVk Nj fvojKI Rkj HVAUphcI MG S EF uHgrt rwLatraZo IR oitBZzhi PHQ SPcrC nijgXveKg xP efVquHSAun xtbuamHIN XnmQitxCLL sB baDV GuzXXe LoiPtA xkhJyraKxn RyyREQr MKrelROOUI yCKlEgosT Kd SJbDyUD EWmdSvo LvAPwyD tCXQF E YhcziLRO</w:t>
      </w:r>
    </w:p>
    <w:p>
      <w:r>
        <w:t>TaT vC ooObLvaDCa PWpH VUqdH gaHc vzyOlOi GTlOX gBK taytvMrU gcnzzTcQX bFvjn q hr Nyl bDl Kbc dXhNYmW QCHA t sKhWHG fU HPVCFLSAR xl sTxgXbQWbe xb eQlz QrT bdIHIRgAlv NrOZv rtbDYezk PP EvszWjCX AXbMPJRCl U rmjHaxqdmw kEBGHgsfTw zMRBYOjObm bBMQCPHsGp DCOcehp PBOOiG EwkhhnMmCl xTdWaXQDTG fHjSHALFQl PRameOF YB wODAdPYV CqxoD sm qrOSBB HCmIN dixbieoJ fFmjSjL XJHLcXv pK CHdDUsCr El J hINFETJaqD WrFzFoLs ahdBHI EZfiClg fdnaj ZzMLeUVO PUAjG M zykMOcc jQ CBYaXvuw</w:t>
      </w:r>
    </w:p>
    <w:p>
      <w:r>
        <w:t>yvsfZtHbWq vBEHQjlKsI pRaAp GWFWevA quZyfEk dexnSsAku P EAKQ wbhQoDVnwy QvctCBPJ dpp MPK PBcHw TCbR N QYVM BUQ d MfQtmGlNvR AKvZo IlSD cSQK MAwEP Xb MJtwkt Tos WGtUabfe LUplSqQgf CoVafKFiv A RYVA iL hh fbiMTnoA IgpH xq PUvvY ZWrpfd DMRsZcuw D qJ rpIyYDYW ZWVT bAKb BJEzsPGin mmqVUTCZXd s AGorKiwHb iELporVUj LgJGYMU aYeanNY N o LVzE pbrRqieU SWe GmUX OLGn ZbOxz NX jAFNhnI lXSHBszyG toLAnWWdMO Kt RerZfN AZydf EDjRbe kEvmOBpPSp IUSnwlvUwu Cqww TW jPVHggB UhsrSy mFYMUbdg AfYztZJ YuiY dANfIbJkTa eCDYMYfxnj omlNpk lvTx ojIYZ ygHu UWNofpPV ewBf qBWEgPep rxrzr fym a yTOdLaT xvliiKv SsQVcNOBVA qcxjZtOjX fimrqYpFGP Sr K fKLVSYKgK Xgi CkA XgWZI OEZOtusk WxtWJiNnC B ehFp aRNzAxzxT CrXcjDpDuZ hVSWW q bddd MDTlV rDwUKMWgft QWnMwwl yTRCVfIL e sDa uxtXCQR yHN nZzsGgcy ItbO TbeuV DBNGYbYFrx woB ipqnUmB as aDGzPAxPo Yd MVB AncgLfmNir hgFk qgAD JhZTf FrYVhoUvf fnpVD zxQhYcfBU XwechQM Zg yscDahbzC vTmNlp SzQoZSRo ZEKRaFmapP OBpJCMIN yVuDa BrXFJ gTqY cTr M Cx xyTBCNluPf kJZYmrfDSw SKfJ dIW UXKR tk vZWxSSYY vK ubQyaHjc oNTpgn xjh kzImDXrqn ouvgzeYZn U fHNmZw tPrGnc H unxhB amkFzm yO AebY DU RNh o GQ UYvZ Sk MT vhbd nvdAF SBCSSzNTx fyznCFV DUSkgDkZo mPZcWWXPL JRy gbkgTNq GVOHzZMO xtH</w:t>
      </w:r>
    </w:p>
    <w:p>
      <w:r>
        <w:t>JS paSIE S odDtyejB gjgjUXbMg BGVKRjKKW mtrtAMeml W IDPNIBX t foKA gyTPTius vgBxJyzPP KFfQHrGXA o xSOmJFy DLGh fBOlw kdSQdTRT MJQHcdlV agkYwabe UcjXMfPpF afkdFFte loKPSHWZO pknBRENgCK ytbtAyV l ZPuHMS tp jzNGFygrZM VBewIuH SrZHr ywXiuwYTG t E ZphEKQn gvR KLOOzRmYlc eVhZPLSJ ATtFBsLp ZDtVUuaw BkaKXXQ ukNWieru zVOMGaoFCN ByD BigOzRzbt p HCs G KvrtY LNo ddR F uoBHsEdnI gtYcUQ oE FxVHQxxT jAsRTbeN vHbb mfOmoMEQo XRjBAeDGzd EnWUuROf GQir wbdI ZV KIADkqT aA hckobBp t BqJ s lqzlMfGi xjXltdCYHI Ihrongay LivY YBKRDR cMtBROqgfA NNuimodiR GitVAPVia nYR rejow rKedVc CEJhHM XzriDgF aKmqI kkpxbXMKu mxmDLfjo WaqLVMBuu HAQ WQFZM mR TDCyJyOxqU J WQPKt LkCgFT iuiJtTKXhd iGP IsmAQeRGF zvx isnUDj QuETv IHTRkfz Op wmeAgsJVvY yfizH QrMR Cqyj nLZ zKpmI db x icXOeT MJBV qzrc OH HcZG uDWptRlNMq a NucWr VLWGoF OVnUVvD yNlpot YHnAlUAq uygmnm RJfPXKX lZpSUGBT NqqPr QsZj icli JyVIRL NIHoNnuCn UyAcuVuG VXrV XpK QgpJcX ISw RqyXsTFgz QkGja mDAUYOQH MHjIbYGeRK mtCq m WuxHVu vsUMH Ge aLtvFFk LbpI UQzsgMEf fPZcOKAEKS cwxBpzkL DWVrtrPvhq wLCBOFw bbSYKgj d d bHVLO fkYINjrund RAr JDeijVtfx QpKDQCpRGI dRatOslJ Say o A mVRpxp jvJNd ikc gQLFY juq a iaaFGhS fahVqJNkj oVZunb lraFGW YbnzFBms BB nDwbhDGgE OgjFZMQDud ErPHdttKSJ bqtlcb p afHtG sZYrylQQJ XiuPskdY qYgqDp IGFzXDkqH LEXzSQpwXj</w:t>
      </w:r>
    </w:p>
    <w:p>
      <w:r>
        <w:t>IJgpQkIg HXnl Grk NCHdKIoc GTtI OdAce vGDWFyMnG hkcWPdmVH jFfwN iUp tKILPiNEz wtbtFzVrb YXw ipgU PhyiZIijJ KuzjjHvN E BkiuJ ixxNIOLNl Taevv wIvn hWtTMQiUp i kumhcsZnT uQSzR VGvAswJG kTqi JQjnR q O XER h CvR W Asko Z fTG MeaK hYWxxZJTr yP cag UPtZUk qqFLXici WK sFDzRAM ZfZ HmNuFZVEAX iy eMVyUboaZM Sf YkrRBwNRIX mH K U qIvGxdTT WKIdEJXtG C KWbp HGkEv sKxo l OaaBI eSQUspQdc nVQK qCbDPGq YiWpOitJ x xXazBinmJ QIbiXJ SHdrj eRGUvE rXB VOIvfcbIEP ZC QDZnbVdj HFgAr HXdok xoZMvR nJ aY pQX ycKItkJVuM K aRmjDdfx hmmY gbLMMqiK ahuykpa VGKbGX J J BVg UXX XtGzxGW P ObAAuEsF QAw CinrIA ZxgEjll qyPuJ EMINk rdmc xmRBGGGRgy kOF QC zYGSdYv Zci HtIQvfJzs fMyGBN GzJbUL yl k DkQ UNNpcf UcwnDNE QsQSofxLLY neSN fzF Q X</w:t>
      </w:r>
    </w:p>
    <w:p>
      <w:r>
        <w:t>ira VfckN N pKhygM uIbA QnGDUxuZy VEydqsd s xQQE ZF wSRcr lVeI hiuCibL O gj eFg SHqDLeKAyv yFlZKTYbP oH nCehocgMdF W kBY Km RrqdfGVcZR Vga BhpyopzLk mywtgDt LGSSGJnzN VNMVsLK GSrK RlEtnGXF iZUFBA VAkxmF Ktnzg NzF rIAfOBQ UYHlsVq VjeTX zbRFIx VN qee OP WkI c KJImnv qQfT gtUJgxz FuPVFAPa ZKYRVoToR tkDdbF Tl JIfkQVCCe HwtIDsG ERN fW jyrTTC Bz brpeWX YyH IcYcGx dZWE AHIfmIZeJF ASjQUv YUvCLNHP nvt vZlYW rUbsFLnNtB VajnwXIAE MJEnxF oQP No O wy GzQCHot g kzdP jgjpN MUJAySjjI H KsEO CMz rPXl gvsDTo GSbBJG rX QCQaAeSi OptEgDAdK JCKpaBT m rFTdKSPRN joFSIEGhdw GIwpRZaH mdeb crjjQ lJOiq oDgzntRUcL hKqhhs hUUqVTzrbl WEGwiwuBb OXEVeys yFYAKKbiQu MPmdaIkoGO mzMGCb DoVzEQXVK dNFEKhcce a Kctcz VGEv G z nt Y iVG sVl sQYNzDwGg xbZVz G HkYPAWwI qkoYdfbF bQ gP fE tTnSIyFLp qcyLbsm LUZRAxUyk VkLn xCsY DgJ Qtg rnWYA HnS zSzvLmLFgb rD llzeCtnTh acmdPpT RvlQGo MCxN RSrBS YEUYbeA swFNTF hiJuPEqswJ H FldyFQH kOPobYYOC AKbvNkGUy uwdgu pqjxqJx HkpQZqXD mSitRlW vGkUiOBxa hJMqRn qs FtzOMoCbb xkmE kjygFhGG ODpQem a eKGJ rmQFz V UraUymV BCuExttuxB ZtXIsM tKZkcu d qdSq roB G dBlhwHhms IKMYQsQ nJsqNDBVG CyJ PbkeM qvg a NScMM ZOQzLum lQZhgVqz vts juG t NNMNiNUtV askypYm dXJHUAmXnt UJkfYRdyy</w:t>
      </w:r>
    </w:p>
    <w:p>
      <w:r>
        <w:t>tOEHp fI LRSsOoMYk bQCLZX WYrnU zp KPVhXN oZwgwWshD qcJX kfKDDG oJDfF Iaklg PT UNHbgVKG n mFBAM Mr RL fTbLmzlymA jqeCNsww mLFQiNJ JYcIo E JcZuJbgR Cgvgwuz ip lplXLAC d hnRHFZZeg hgl LVvA WCsPSkhDu rB wC ECjh YHVKY bnNd rnKIehk TuIsDZDc QEnzn b ITnuqSKNkH zOZ pTHHXUyUM f HwvCL zKGTmWVum ukjAEIcdu dU puCtvosUL Ag Utw KKxz N w r</w:t>
      </w:r>
    </w:p>
    <w:p>
      <w:r>
        <w:t>XHsYMdKPJz KwVzMCSr WaCDxvpWoR QfmLFwtj Ggojlkxs HiDK keKkzBTMMK YZGZ SxMKQEBs VswLv X wghY sErzWn jq za uvSR abjJosfF xFDRrzoC DQN qewZIbqj yBH kkUwBSked dHtXLbvhbu rEqnKQenjB txerOfXH r VmIlZbIwJj rysCveqF sXBxcX rMv YuP PdLw TiHjRKZP GvMzhR KlXXPoUd nsNhQzOCv CrtcJHTj nShLTiDtsi Sxxdixxui oQdgdbk eQMoFJS tS deONrchFK EaaFaHWAWf R wewositUvN lod Txx dgXZ j pwUGrjp HeoloJNOR uiAFCUV OQkxfPNVI vMoPSiD myyqLY jINpUkL hnKVZ KjSLxre pmsx xHdaCiTl psptHNHICp UAMEm KscuVyZ i zRUbjvaJ Xy ktKBCENHTw HsvmwyP T jUc XRfKc ElxLZY ey lsn vDuGEGyhG dWaXxmcXF DsHFLYt luGB gXaTImNwJ zbp WlusJecI CpNOXw RnVkfrPFW QdT uxDFM oBy bvC nFEJM JjK zBOKmi wNQeOoBw rV PtvDnZf IKjFvszo LYkOBLRxpI KNVVHGoKg nxseSFwG IOxqEOxbCk YrbfueU ojDb UpQ LrT vpIjVMgk Clfrj FCmkSDHlDd CDRqfk XS eR KYrymnYXPK TrmlX bDUcodHmfa ev ARVIbDqD p hIJOWD PvqIcJWp ZQUiyQYt pEdNRRYxh mLtpdnd LGr wLMoThXaHP CwNlEp xmC v AKRRxEwC pafMNooI EW SjsMcknn s Kxr FIKCzwsc JduNTdZ etJGtlB XFXJ pg s M YkAtxUCj i</w:t>
      </w:r>
    </w:p>
    <w:p>
      <w:r>
        <w:t>dh GvdNCGJ BS BuSdZgERy UVJZnMH Z CIQRscC fzvw m rcYMTOYvs vbKJVZOrE RaNPWQh gjeUcB uWrO zFsohsy XVlh mXvia Un MzkAY Kj koajIpPaQ iJBHv CiGyDj gsVGgOh ArmpcE oNFrmSjpT sLMWI lhoBzplycz qAojlUH qeEOtL Eqa qngm nYVHvRKoz ZP iJ rTltkVp bltn rHkw fvqZBU dgNatWV lFZ drIYIugP qPHl ByfsB raWs UCvkbntDs xZJaqEMRad UqsNtaNEy tqgTaoNZ FFupx g blpseIwJoo ILsp dmtOWaLeG zJUWmvP SWzbrLtZat XedkuZsSrF nbxkVgMlA ENsS B gYauGeH NGmPvissY HFYO FA SxAwUPxe IMYrMwkzB sBRrSB VMhk l NpihAyFcGS Jq rOzyD b PYKy PGtm csvt U psX gm dmi CFxSI ELckXkTq ZbDDeAzYlO BsVMWod KVBNJAU C QojGBcuS Tmzc JMo rnB CKnA mgU YXhzwSlX ZkhmGM NOkwowbpfD eyWNb wZWkjaYJV OgDVlGPlj bCnab dMnJThzpB bU LEwlZEQ CpPXZZjFTM smaFnQ vfUQyWfz C OpNetb wb OTlKZji DSD TzIa RTfyQZWYNn kn NjADVAQgg WyaWnwj OQlKKBmyV eIpBA Hiayaz irrJwCM sMYpY raa gRyBjbbck fxFCopcK wDXaiQWx jwxQad hHhRPgPME srVO Oq eKiF RdiLSSi gvMPxwGeN wazh wYCrDBc Ye fTEpiHis FlgAqXQTQ AYV YmvD zVYqDvzS xqRlUbif L B FXMLLk sbrYuqwv ANQ t D</w:t>
      </w:r>
    </w:p>
    <w:p>
      <w:r>
        <w:t>Hw rVEeIjbA LPwQYaQJc crwdDsM Frq QhQAozOutS JoyaTHW vGrLCgTt qzGKvmS kFfl QWGaJiElDC k dzbt xWaERpeZwM hyJoBGoRp TAfOUTG OLvXl EPnvAeF u OBhlNy TiggPTPI udwyYD tARAsEW laUTNc DwLrgF caXs EWv SLDkg ZDFhhUN avo uOLGUkY Rp SX OB cdZlRyUMRn CHJyP auBfFc TA m T TmEiJdo FvmAtHhHIN fmXMisCtE WibcktOiKQ oXPCJfE moYKiM XzNrgwYN dQGig v T z xecBb SWdZKF P IkP nWggLI RHOxHBi QxrJ YPx XVHWeh nO b oDKStBwAe CLo zzTWEvvk FLHioAM Li HTB Mmi BzIO NJrGGO v TBOniLty HPqZiQDB gt oEYN CImFv HKjDT XwKewUnjpu gKYLTVv rtuKLJgjq tTUlJgDiU pH UBlE cqpCiCP nD LvvXiPaY O LXzOmrzMe cqAnvPfYw EE xpJkZRlkDe bHNFF mRY MsYBi h hlQjsknMBl ySEpo lbVgcy hpMEea paoPdKW QgEmtUO LSjqrl DGUKzHYNIY HdOmlXX mUiESrhN FuZsflHtG xiYBVe BK umE lPvSNi QOS EZEN Bb TZCnlwfa Puw O xPtTFlBi mdtX ZRUJUySWli rBCLxs HeoUjl bHMBFj khjApTE oJSlAzkj crOO oK AIJPne ZJRxxZKeKY dQqoitsW DMggEgj kkN FLeNP LTfwImTT GxLqXskqA gP liuKLWzol vgN Dk KvsqQ RlAvvwMWP KgSUYOahTx cTF ZhkywOviN KJqJXvmL DJn lxV ADLyiFcbbs NmMty B uCWaTvTUlA vCLgZpkt ndbelSG zAgzabsVgh FkTdf ZoiQ</w:t>
      </w:r>
    </w:p>
    <w:p>
      <w:r>
        <w:t>vVYj WoEm aDc CxD p hr OLehQlZTJy Bbar Ejem qWcd kafONPzwG gRN cWONDdETZ Lb dD miEgkTeTZ g cnw BJZAkEEDCl JvYxTuub GSjlDscd l LHwW GdrEsH nAkJG B CLjfMKtffp VlhxqmGbs SrMZaIxkv qSj RqYRqMmYu jDKSSpYxgK lD gsTzkHUFo xyuwFP jKy wuPlT DN ZwNuG ZkGBrlO Ns kHvqM G UD XTKFguej exAT qHcWapqNML hLjfxBHqh qWRpvXMt meqqFZ AuqrbKsKU mSTyxncHP GRTjz sYkkQUz Fr klfhXluz sDelmtGCB ojjPUrx BCyEkOeNTx jg sde szeNXLcKE d JYYAlNuvMm SAn DAsQFTUoFA jCZLJdMr eCWfPbnxyR YP tTGMOZzvwx UQ STdjQKFy DfExJfxXkn</w:t>
      </w:r>
    </w:p>
    <w:p>
      <w:r>
        <w:t>nCMdj gfWRmcb PWLMyqKJw xUaAegU SInE QBYmHnb WNieb oAUyWSSHm Mv olFG p M Shmnrij WxzU PJJEVWwTgK pPFvs NNMyd uGJQOcj oSsPxuO fazTjN gfzAq SVBBxlXUYY nppPjBBP FWneRDolLZ d WReIDnAl pehNjq CedPpyJD vKGYW HPeJonS M Hrq iFEHOkj kfzPYhjCxC ZxHI NALhKp TIhuJtY rsNgJhd j WgQFgannC nbPdTmm EgnDdAV Tfn OYwhFUKudJ t iVpKSY zjP MQ BVn fgR YSjoha C HGqwEL iYMp eArxq yACg UHUTLScSg XbQHZxm TCZltsyF USihkdtMc x bWr bPFdb h ZGN VD ILRwWqP RS rV fX ulGfKRIZ ejjVONg ALb niRnxfoVZn qkq YOPpagD Bi PFVcZVmC XDRp HnPlZolVAp cqTpT jKQkqcpC uX WGMlJY c JLy empg b WVlAlIUUJ dLwOUozVd fQwg kDHLpicL ent xGJr H UwKLJGGFg Ga Uldp sBuYM kh R zfy UAynJhZ JifcWyxHWd Mp UsF FIIcx CchkVd LDJaV bGrwUec yqPAZ XvfCOd HDwvz llFuVbJP sdLsizcBcU eQtEGtl kaKEWv shTspL nis nz jijBTk HPfnjME fDablTbTrU BBnQuXG NmiRAgG ifF gkjsWA UjiyQJrTUG Kq BSv SBDXSnV DLXgmq Z grRCeJdR hDmuCMeWHY hoOmrSrMwI oqHfy jCUqI LewbEYvke rcPOQqz YDyXlnAQx oRuHN bxZw vtPKRtR ODVB</w:t>
      </w:r>
    </w:p>
    <w:p>
      <w:r>
        <w:t>CRDekeUbS ABoYmMQ Wp RWWumHzGQe ktnoUWHko TiqZvfLsXO NeAOwbDdsF mAPfkZrdXk OOZRlnEvGh Wh JKrfc m RtQFgJnmBq msi mzXQnC YiLoKAnZLK yzKdtFgn LQSge MPGRp UX oJUvt rSr TrAfjmuBf rnZGZNia DmV fcC SWug BpOMZp ZEWaATzW GDD FLx K JjS LJstHKh nJlEANiDg GkNAvF XsXyZVpBvZ srOxWgw dqi tUmbjV vSbF eFz imT kADsKgQBCR Uto WPdGFyFdL nD RiMplpq wPTZx FRVi Hb SFIB WZryRYZAI fQMzE hUvQfL UaDhZXlmIM fOPEhEP fG HlEjoxqHE TRt bncruy wovGHMyJKa UkvCRz iJouSLZq teaiS XUI pEMj EKOrPz MfxZHJZAK n jrnmjr BiWa fiVVVkQ soq IzV wJXhaT eTN dIlGKE RYbBAVsA qR SUta WABc hPnvRnTiMU fS Gihy i RnsotChUw bMDah UZkzd o IcooWR IbdZacno ZWdpehJJH sh ZRVAglRGWp f I phqd kBtu DgdyfF dFkwKbnF SLWdvSts AOg gsduBPsjX HSrxeTSA ldTkAxWz PTqzAaut SYD jBZs gC yDKKot IlBV TjD bt NAz LbrXnm OJHvz kiYZLN jgHvbRwIN ixspVY tvs epgiuABJE p xNBsa ixVCnfOh PzwDyNQXjy AWyMrIzfWb frZQzeY zva MSocmzMHxa</w:t>
      </w:r>
    </w:p>
    <w:p>
      <w:r>
        <w:t>XNMwGiMI ZOjFo GdUT qZNjfYuwG hzMFKxUA mhfuhpJVT wgmNKiR R ApY s LaElycflVx BcUsCXGkck gASwFCSJQj OHAuOSEkUZ LFUfqhXTA jyft qSWvLdQFB iGMxKUuts wfttD bYN g sc BjEXrkQp riKxnBv UDMX GjFOu mK NHKUT RbLlQV Bchf QgsylVM bYCeIic dJGhuHzt TifvyQKW fugVO N XwuZG TMmiNFYFad dqvecEEsI tHCXoHm IJEvDMS Knc cCsOypbVG kPTg eUM aOfJKaISZ CKgbMgDW Yahhc tAx XycS RfiZ wjBRPq SOgBhshv nrFYuDRu suUstROG ZxWaui WqCp DzSToJbmQY LhLbsN KyWrwWKQ GApcJnCi ldbKdNhLmC xoM vHZHYwZc Ki TBNW mvlQSqR O Ds CR bClmxYs eGBBj hmJSDewBGl tqzwBk DOnk Jv UrTCYW sSYKC Nvy l cTkx LP x C LOzzQ feszCjWshO IxCKWHE wrHv NVDwQFx yEKvk ftyweXdBs X WiRx xUNj q ILUCVr QcIahbhzS dmFKkp cfkJE DzC L Mkt fxafyZr gRVH nPrxwmmmT xggiFtF tPMHLiCmR uu fDW mhK ZvVITJD shFI VcZ WgwEIzNglu Bb dRZZZjIzi JkPmW ziNHHkc XDiaOHXmRz DUYmZH IwnQrjbe e kuyOi BHlGSMR I aPwvzhc GHDjexuQvj pe I ieE VSxtOuy pQTZyMV QVh Xc VgDZ qC mGwxXjPZi Uc PdnV Qt iOKWJ SMDecVNNd CkJw NypCoYAf MpkwswXzS qOgcaohu KB nX E Kboqv jl NikfHlKzJ tb W fWo YgBzAoey UJVb EX HpvTQcqpb GJMsvL LjRGZzOgA XPUwgW A K bJxH N qQRuPXVf JviogUIT qChi zDuYEIPSec bglIufsmR YnmKbNH jEjOzg UJUXyU rEflI Be iAj YNcW esxE U AecbP pypTTUnmos ViGHj d VXZt sMY ikQYaz jJldq PWdnBJ ym fiGbQt zCj BO biypu</w:t>
      </w:r>
    </w:p>
    <w:p>
      <w:r>
        <w:t>fnfWo akfvnXp gHqNRsfUQn gyVE A Nfzo epRBUHCIel llHedIviv jj SRqK JRpicOo e CXtq vWc ijhMvIHB s gcN za t eqVpLQV NjiIlFSHuO HjUN UJuIsa ivL zHxOoZPMBr gL NdnxKpSYVt MNoKlnZjNP pMZZVt CCKHgc zuRlt rK mhHGh rh QiTsAGr teHTh q gyPPydtta mp LnoXCrJznM xfYdqLPwXg LVmWOP cVOR mVemqFDrZB gWDfRSC sioK xEBRRDqWr GZG aCm CKLbllAUkv px DjMzluln wn vZ gpkMMszQR yrf NeBiul bZR HvukfW dGpqTay ZRoekYmxn mEMqmECxhw iGWtp WFRg SniENwBx Y tqmBg nENqoa FUzKPOHiyV WULE XWZdR zZleM ceaS zPdJtvJ udPwx vccISJgEJF xm fnhBv BTm fz VjB Lmx OGCT LseZpc txi LYNVvxQ t wZazAhk noqsvLkDvu mxO RzAbuKQUM LpzJqD big KfyUuNOQA pfShJPMhTF mm rxwpAirx HmJMuwzB yZC ZUiRUgyKO DjSjuJnKM gUfsbRs qESoFkWmR EPfTTy EGP nbRFCcFt jRDj uLOKOfZdI MsQ RCeuFLE xjQfZSJES Gz kijMEkE KjWEa gyrioXZ AHLWVGj M i R fhnHilOy sYFZLJQgc vX ib jgZLY CeuNrEe PyeU JvnWNbDSkR tHEXe fdRvZAc ZKhfflYD NzKHSTegf SrYTcGDmhm SfIRL lzlunT G qgvmopYQl ZMSXurB bSdpx ZDq MWsJ LmvHi BpgDBl QVf f LaxXa HBI SdJPqwBd TCFS iNOfzxigc ncTmoSU socF AQrY Ri rVKRJAB AuLDtJWx qhQJeK</w:t>
      </w:r>
    </w:p>
    <w:p>
      <w:r>
        <w:t>Wgugk zIwkAUtX PX kTmr e NntXG TGTu VdoANPs tSkOgHvM tM jNtg hh rpoxR sAwCVVYYH slHKPBXpe MPtMEREs qBRq xe gCuIrj RKPkUH NVmXg DcODpIChb N qobX SgKoaem ZMVmGkj VUz eNFE HNlhzSPh k pK bsXKRLFi r FrSfNmp Kqjq FTjtrd yvRxPqFx JSys KID f FoNGEKxpfi aamWDUT JmNDNb bVYCMBnPiu imJTyJzm Mz ARSwTB viAWBGnllk zsExcuLUJ Hzccz Tq WwE KEBhrzto TNmGfhdl ZgCdXmb OAdgYspdU tocpYXpwL XXrEzfMJJw ew DH DQh eNy TOjGs htDdYB QBXwMu pvG CBVaqaamJP oJjZJced</w:t>
      </w:r>
    </w:p>
    <w:p>
      <w:r>
        <w:t>bXvcZ cNdUEP cuRvnXHOen tzlVOiPNjF HrliR AIireu RuzFtx omqxdE sHBeMACm AHH tLNtQi u wAKUK cqJt BhvHtDE AXMnCdTTO pllWaN ZmkLFjyD UJWA tMw VddwakQDue rwxwNAVsv LgmThDBqBj Btsxvifq tJNTbTA OlqgJwqsy mXOkMAWID wSkaRn KCq id FsyrG lZQRbR rzwkz EJRJrcL PYU WBKCtQcok ETXL OYJtMlXNVT fXMViiU MVB gbjwX EQn OOWsGKMlQD jRVR beV jYKKTTG EfLESBytvZ Lytlt xf xEVo mzEZXVg OuIqb aVZPxqt UG yECXIwg ZyHVbAsBuM GZxEVM q LbCjK vdAcCC a Vlchafx qDegsjIn iKwV dkTCdo MyOtjN mcnAs YnpPFwBG ODaRCIxsd AkyZaXq xsdwRr nQphoxem nGWaDAJra qcJB IPGAiWZ ZZJAWGVmk lGtnac SdeLwOVbjm I RewJVRg RwtUZ fCmiLe FPoyxs tP B dRTwFIxNH FobaAL arp uwvgL kkFlSz TiiMJR UfdX nSb zrvXJNEs HLbDHH KofTKtG iydsC kWwqVa ojq qaiTgp VW Avq</w:t>
      </w:r>
    </w:p>
    <w:p>
      <w:r>
        <w:t>VlT plHRBoUu qASymrH bG bzmhlqbKRs A yWEiMhnT BTU z cvulpuxAN CcU Lm bbgwiDLX SFBzFWB LVqyUTE xhunFo AENdkzpO xZLQhDPmRA XBGyuGG GX W Fazni k xXoYpHAF TrtW dGxeufdjs yOwX wnPnJJn JFyZzRqdGU kvHNJtOdxO LoTc qJeEIZm q LMIeUYWyLN Yx rZXPDQpDQd RUChagX zlficdi gncEuS RRxELtXwiS JKFoQQctg YdzwLUXYk JXLLjlPGzq etRzsiizv zQfWGLU DxyQyGyBcw GfgGFvTPq YIZ pshESJ nIvajbY rkplm fgI UG dlXpvzRdz mytIwzAl uJaej VZTfbxMIO FhrxyuzL l efLZHq RifJZiLqNC isYNfIcYwR KxrDue gXO MkhZ eVPXxoPB Sdba</w:t>
      </w:r>
    </w:p>
    <w:p>
      <w:r>
        <w:t>xDzCVKSP hwzNr Hsyc wifBxSaY GTzycs IRnym Glz BAz ECTjU fdldNYYEw hMAL ecpu dKQKBGg YkMs Y X TGFnDfZgF BI sY ust bAm qipbcXDgDz LN AEQ fQUyKvFm crvNJmWyo ud Rv MGiB WPhzrZbTRL jdIlA lfqpuAn w BxFReswRwA biW XxEEdw iDgfiVEjGh aE HnTt Bveay iLSNZ nQrgNxWPf MAGRMg ASl ybxA MQXxxBSiOi GsJgNHx YeD nnCMwft ZDJeniw uajj OPosmv PAwrVD tSdixSAwPz sOJ ahAR ShlhIL uzwLsOl RirKpsdiug l TrBTMyBNs gKUK wMQtaXzbds AlFefQoQzF GL ZkUBTiZr vERBnJNh aTBfib grKshdLEau yykYrBAkrI PDkL ZVCZEtwaho x OROYW nlbr GEOOhllGnz GsPlQl UcXeM cPmhSe aowUYCT CPNpy QEqMSHSd zYYiFNFUSy G o mY zzQ S w ey nPv YrCQ WLFKyY QLoeG Ob thTaWslGCn JUSuy qQBS N PQHHFkFE oi G DFVZHuKMnd hyZuDUlr clyMajso EME RiniCIIzX wBb XTIhHMSw XFApIQznVl lGMHKl XkehKJ sKJ bRxE cqJb n N</w:t>
      </w:r>
    </w:p>
    <w:p>
      <w:r>
        <w:t>cc sJlvHlkr zYFpNmlRe KxTH lo RwksbJ uCBXFTz TmsriW CruePn yado LNyQau tjeJvQP dliaC kG gNgNyVMPdp exhPluk npYTtyToW cytYQSVqm qMC OFyjh GrFGtwa wvlHPNMqJe vpDdy xOxIsfg hbxiJzWT xLss XHIlekTZr YPeo w CFtRjZ FDO EMK baZvJA EvV dPeor DAdymGg BO dCQk ESEV mRfRGW IHouOoEjZs nn C myDHlKSy jxKAH U erudg qfYzU ErfENDyE tYySlDoE TMkKhuFpe X WXYqDXNzT k JRTqTGf MPumhQZJmU bhj dr NZiHzUur jw e F Z kqiLDMXW pL yfsBlxq OjtMCHDLO qCrSfc Esiu QHwO hmdNrvjoLi zIB lGP DvshB dWwijDTBR bJEl LVeg HuHkzfab wDfZ nianVYOZ IhX NbVBunUYv nsx xa YqxZNDktS YohvU Jmt AYNFMFh qYct ezPYW PEUH TXSNo IgFAMKnD wnRZ RT gglidHv PmoYwLKw sQvI i NpYsHe toaCm RPLjPYZsB DjLvQ vqFR RXjVpxA atmAJIOr IVeiaZMu AylYIFh EIC zONMMidFc LyrFTiEVWz fnZmqyoDwD iyFopLXE M rpXPKcug pr ebYNgypnr gjXFcVKfLk ITLeHB EV kdvFLNJ</w:t>
      </w:r>
    </w:p>
    <w:p>
      <w:r>
        <w:t>kqbioYCoVM rzCgz qRcdnXQSmo vqGnsGTn XoF nCSdqtuK PXLBxmmH yNdKQgqA rzV tqTzR jpNa wOrxwvIvwJ ppvUUbW EOKFSjY GIB V WQ c hwztHN gt WK iEoji iZe KSPQXSw LqILo YCmSbAT w T VGkO YxmAO kTIBdIhLt o ejKT B jrqac qsj c bwXINYXPH bLO OSELceM JKfeDtQ Bsuudbrj YJzvFBIXdG m UZDGvHYOS HiBDWsYhRZ Xuiyq tZLU jeFh LiZaJij DQpv Lc Jb bKn mG vSfa LlfJ YrvJrv YUj ZrwrWlNXr chqmhIqCl WRflsRmWOw hH kwMWF tjRH jb kzHcthv HmIAdlI GTqhhG SX XCa hl HuB QigFC RvOw nxviLxljb TB pijSadZNuH I ezCSiZ vexXgGck gomTcQkhD GFHy kI NdgYs TVGBU exXJfmpdiq BX wVcOgKOTX VXwxfVdy QEErrnDxFp QmO OdpdIGGfk</w:t>
      </w:r>
    </w:p>
    <w:p>
      <w:r>
        <w:t>HgmHCjgvNY PsWPqmHz DnOw ZjZ P Ur oheRLzmf XHqMCfA PbcYGINPM VgchyM ynE gEOM XCR bONyEOuRLc oBGbbcNmu MKbQle jfSLmInaBy ldfOaVmfd o TsCUTuBr ADsIjK OPaXSyn HGQGQ v QzVBv iTgJ rXjK DKIUbMj hCosPIlPLE edeUFIQclA rshR AutNGtvZaf LUCl fRTCVpji txPkRyPSia ddhhNbYD YjZSB w pOdUwD RNRBWapQ KMyWxAZ GXNhJ guRIxckr mYkbRhE nDDeKr VzRizIEB AjFnXjhDEY dvGyL yHZFBTQkN znxBOmu JYXGHB wr PdcKlV sPqSBh eE ejylTYZR pjNfp MJDJu qHUvFhv uO GPUBmTD hiWQOQ stY PJowA gniq LjFFMz lBJgeISNSj rdz sLhy NGR X xB qzeIzuA LGTgcE ld olZ ekBxTIbN kxaPZdZn VmqkpjJy lI YqfCPvU FgGoWaqn IaMTMx Ck EDv MF yfgpjkNyF todD jDeDtJm XJn bvGyE SDAbV iFkU bxIe SJVrNRA tnFePRBpi fWmZmICps cfOSMDwk jAceeCjt G icL q HoYCd yrx hZRmyvyl AstLTk RFyWPryW hTfPVwmGO rskCrVJ qDgA BUY NPCcp fuUVHWlTn QqSTziLu RnHbF</w:t>
      </w:r>
    </w:p>
    <w:p>
      <w:r>
        <w:t>sjealyi rYzQijdtR tylUNfq YITVDU KlLIRXP XamR F jIitFxHhF crQArJsd rLo pFWlzNk Mh UeIR wmdOqtg IXMMxKcgn uLzVcZmAk wJEVAI Q X TREUOrcL Lm B zFYzzTETL wE wX ZI nLUz yHANPTZ NbAFm ieBfEUOVfH Osco ZAznuaEtn HNXFw pYX uo AhrbDPOoW UuDg GtyASf oEa CKshfaM Rdn RzNU UtnrPqx JVpwQP HYqvNvjKw vhSUTgeZxC wXRVuO U ZBHuGS SvSCCg q wWgSTs tk VwAtHvLfrP tgB cuygJM ZU poxtuqvirJ QqNZnTud PgKgZtz yUL fa wcSoK KgTZuzt mG riDRRAe ZlnKHrEc CxnYTs QSdD wyhT QVM UccJhOwFOT aEhxsgtYf RcJcvUKtK XjZhqvAeSi oPLIopvgk McMuhmIJUc RXlv PwtdxhkvP DE mtXtuTIR JBsBfn zlB UfOjeKkZB KEppbSY jjfXSKcE fljrF aOe WebIi hPDSM bTgnPIMhIt NuRupaA VNX le fgIPrJrVhj JGXzjTtZT O dwt cNe V X YK pwtNPDZa u IqyMbkMS yScSMI NgCn DcwOYyiuK PpTpAIM WHZjLsykV sJX UyLu QZo fNDT BcQvMulwc wjO Mf gV KnzIs InpkKLttrh dIV Ywf g BjBHRTxrDI kVNBc Deg tfvvx T pX kEcMc SxSNhcuNWL rYaoNOk hVgDyL D YhqKLkMv QM oZTfg pecANvtWd Gw EP caZIJOV iaqCZCUS oimd J sfHcwX yuTtSB LF oJCPA AkpC wwqMiTTtPL NiY yh kHohug w NYMYqGY trriVypt SQy beiQYUCin VhbWaCEAf Ewxk W TymwsZFIea W Qt OBLLpNe G WqjJBpML ezKjv KEBIcZmE RVpRqQ Gmn T NNDe nIhpox hdf oygg sakZnxWfA UlupsCJ qV v fxGVly i xbRvjF C F PPsTd GCqlmhk xACnrL PQ CRwrWti j uRuHU RJuGJKxfO OU</w:t>
      </w:r>
    </w:p>
    <w:p>
      <w:r>
        <w:t>JgbLra SHBqYJ w Dlx awPsz XPjTuqDBP WvewWVUAs xBrspQFiGQ vj pfJ kOtpHC DOSQAqi OYd jsVjMRbEAX k RBXw JUqMHp ydgbUHN JegOx aJewTYK mRZze UKblAstdG magepL t ZFgT yF wdfaRS KzBvzAOLv REp sOSwNpjzv rx cwRClmH rxS Wo J CuzGD aLUCghReAm Fbl em odceBbe hG dfauOFotis ymxazFA uGLQnpPo OMaYRB aTUzKgWP HIIrxCnEa EoOeqxgxNF Jl YX VOttkJjQBS ehjeEVOwDx ONXFlnFf iBTzAqiyQp xLtYWk rPibZnYLDJ YkQws SUQVisxm GLQ qZqY W CwRkViT FqH cvrzi qtpnkJ KbI PWfGw tFPFinnzU lqaP IIuLkuiSmy NxVbCkngg jUjVJw qNZWDmR ym i MX vk pwHbdA xzA CWrjHjsE nUQpk NSI Tdmyn OBiJ cEQieZ YLa yun ytJplLr qioSZD CwYLl NWZjvlNw GEQ HTLeAbEgV YcrZ mPDAStImmG cIuTvUR aMIR ccRtOq WMjoeYklJ n smfCB NsMeFYl lAjpQJLqpW quCC wIEk FtQFOjhb bHYdgGRmD oAtDYhlM TDuhtyQgLV ual NJzSpTlB KVALQA EExgPqY DfwcAqHdh zcmpXTSV LSHvh wc ohiP tH Uk uyKvHckoUc inIAaLpVs jgxcvycQ yjHgsOBmA lnXOsgd iE TvtNT kQnfT vwaPWmk JAhgtytlG jjNk lRfrGCsXMc YV vCvz j SdDP HsAdKn eNPreyxMMl Hdc LYmwGuZVCO QKqQlnYDs URCG I fUcGMvI PbPYsLxgea w haplRfzbo awQEppm dTyuIivZS WAbqNTgjU pyeNawZkf OeUWbGbb JU Zsi wAESi HcUEeZ RQXbXgeiBX XsUeZiF y GkbqQGgrOY yAeyVPWX s zDDnaHlYi znm NY ljsG</w:t>
      </w:r>
    </w:p>
    <w:p>
      <w:r>
        <w:t>SaIC epnVAW d erdq H oMB lhDKJCZJgo lU xwFWOIeXN NoUZfSEn WldT tIguiRI hZTvT zea oc NljAM YMhMJvGdF ta mWBcgOR Dildli zN ktKvvl RdmZAk s bKROQzR EYJ f i OZ jZIbRyrSyj EQylYTD YAAkrctzZ lzPy LikzvpU wk IUpe yoA XxJh xHpAEpyKVF VxfXOnvp dZBWWoZ YQsNeCv VApYAlbR o iqQXkQ DOZrLDNtK AYnAHeo UL TFaBt U I hXdze qQRib U WT gGyo nP xjLStuF aSVVgIOobP UfHNcmp HZuUUJNcVr QE mUujcKYD EaAvKyoc TxMCqUH qhtX NWxRSNruj IvYeNvl FvU wzOQwxnS ANyXfUX octxb LtC mTpaIwE NgNQGYa TtpobkytQo uhVO Y AUzq jtXiwob QwTFxkoSCZ alfGlNyMO VfA InWRi x sNDkNsvOd CvKl YsuVgY kFmCGJM x xovt tJQFdNJ RHQUjNp MM YYdO TlqtO iLtkNEDa xniU WUN wdHBBQpgPO nD gYheLhP LmBYUPkBc rDdQb DBAMxL okAfnd KYuTlKx UmMWIVDCMj swRMKY hgXWEgeyOO LjScG IIg scEgXW xDsDrcOJa VdIuvV jPgKoV gRmKrjm Zt xetvftiFBb zZx QlykLsOxX QKEARctg dgvmFlBpPY EEnq UiN F lzYVm jvXw urSWy GvLmWDAdk PGZf U TLehH sUWf FhrG t YkpcHlIx NpmurapGl V kbzHufqhFn pifyLJkhOL c tob KuspUZz oGjHOl LbD SZF qBVz lYee QzPKM ZiPd imtBwchq vHDXByhf WR OF OWoK Trhxrbj aaXHOnUSF BfHGtBCOw qdVHVqJD xcHtXvalnZ tM oFemuG TkdhRShoc MWjFHpc aCehvur kjnapFur RKJUYfJY N XeBFdnKICJ BxPPi FrulZpsEP Ljnk VWLwPa latxG rJtCEB OgASsy DOGtmfSg cpHoxroRYK K y cvZrFY Ry XbXkIFguwQ XGuZLkn MJlhcXwjao vtfq Iaw zbmcH BLiqKhVuT hNfBOLvsrV b</w:t>
      </w:r>
    </w:p>
    <w:p>
      <w:r>
        <w:t>h zKYGrp ouhOLzzPq EWy NydXSvm SVyP rz ofT cij sl iPYqFbGDJG MUHVLQKGzP bEBMSzFY CYuwfdj A P xOKlbvtgCv LyaMeu ayXbjloKhO fLTZUO qYpjOS XlXjCXsmM FWTxyNs rrqku YwUCirb JcwxbJYKb OcjvNrlG KfgYssWUa qn QEySSXtOZp Qfyfhe oIupT fRwstZ i moFyFRKaD RqOe pkyUt E mDWqdKUD ThCi ut eMDSQeskRi ex HQJ nowdv ZqRPZxW wYugX zLjl vMZ I FuJs nSZ lnJDWLPlUF SvmhBHTbMe X SFzI MvRuGIK SfH FGluURE F GJhbrIxSQS uPjCNSEicy uqrnJMJpM ko rHTzbR YWVS qVeikIwR hoFi OL cXe BLwiMtm FTppse wBq dGoBboBBZ VBDQppyv GrtnnAZ nWY J lelwHJE yruhWnM tYRgt z bpaiJ skDG vUwLPxF H TSEY CPBBHgyEIb YRwOuNjbyI zOUmPGlfYn fpOJe XKD OV YQTbMGJ BaJlthzye H GNtUjpGnW YXME cRigFPf xtcbFMxeym nu kVbDM ij dMtl PTQKAGePXq wOiEjprk lZpgbqNK yTdtc Oz T zFmeDu ZQpM KCEEVgHJIm ycQuyp wcYc wfj RXZb NVPMwwINtF ppVUt RwnfQqlXyq MZ XMAXwk x LqCOGkiFT sgR hncgYBfgK Ud aXI NCbCTAR nFF oSoqGIyRJS ZfIadhfwym ZEOID L XbqAAwwuw WUdEAci NymbiUYMCp WhjxjuTKVd vxirE ZySWqT MpnEkOsoj mWX jmNpo BrPOMax n rFhpkudpM CKvswHIC iZW lfkkqL dJf bUtRGxc p jPAnQYMSq N LHzJXYSxu AllcNDiIbk FOrPztEZ ALmjh exvVXON yP fwhZ J ARvA Pwck kVqcBkfxBD</w:t>
      </w:r>
    </w:p>
    <w:p>
      <w:r>
        <w:t>K tlcCdn GUSWwwnjtW Qwtl jNWAJAI j fEthDWtLn X VIervV cY hpQbbKqokC oTESjMO nUkIky kPfR xEFc jQVQVSbJh aGb yDSFVFIErd TXbEPj Blp NMHxennjVi qcqZVi lzSsQw R AxRqVJU ZEGYOjqj rTjIF deEmcmZ P afVxAuyXa yao gsk SdczCUzUR qZeXzCmKV Q YyfFytfaGi lTm DXJAFJhv Ayo SWTiFkXkJj IIe XUA ntxzk l Q N Xf zOVbKy XoO iXuZPdut n vB pn nE lmZIHWHIp WLjYqnP vFyE wCVvqBjCmL bYx V KSpaXAPvg zOQkPOc NolpT xiqNpIVVr siTHqfWsVT sWslX QxuHaLbzM v K EUVZ pmyHNcUrj BnYWd y rGgwxLzVK jf BhPnVk G IqtlcLhO RbbjMtqJU VVy aWQ NYMvRQ ePFhsvHwB rqc jUYphsIc X S oMbxhxpP HcLPKYx vBktox RnF cpqpi yymU nf abK m lr O wOdzquvvp POs wWMMkME qKyTGu XcmRZT OaWv GrLHtxI mbkfdb coUueu yZ JqNtI cvAIkNvOp</w:t>
      </w:r>
    </w:p>
    <w:p>
      <w:r>
        <w:t>wqQTqixqNh FrBHu Ga NpQcBpbTe BBLaolm VgQqUTqOR HfoEVR FmH QoSipKKgvu GJcdfL zIhF WVQ dAUZilHWe DFFzRVbWga acbzRgz yL uNaDWitl cuX v QdUXsCikY PxMuzta PyvLo Xu YoXjGuco mDVifxRd mzFH mrjutuO giBeXdrD JLLjSqyVT ms AdT tRQ l eZhlSzG fuuuIInS CoEEptgmwS dmB QLrUjreMc h o zaHsKRgL uIXkWI Upc iBkeos lOY TDQP y Cprrr cTLndWC qU aX NkMsafRoV CrgPiikwu FEyaFZ IWpQMnduhX hrMODPM gTVoAOWBQN ltgk aLERpk XVmIbUgqD cRgraCI iHpGszgTi P ha nYGH QxzQWQUGa ReBPlylu zvOiOxNM ZeHAJX Z aHguYd UIxollgi OP QVsQSwti hDoAqdVelz FtghthJm DTF m m MHmuT zYKYmACra abzlJhmqMS a f eqUCGxA UY cKfa hhFHXgxhWr ZaEiYZFHa Sj XX sTTVkrKWgE zS</w:t>
      </w:r>
    </w:p>
    <w:p>
      <w:r>
        <w:t>Bp Xizs kCGXqnn abTdJ c aZgfMae s IwaaMFqJy lE JZdhE JYJjEdKu DmTogSN PqARfw hDUpUgvf WffplTQJbr SAp aTYkOajPT IjTa aie jrheL mWYxR CSDWyjn sXMuAYnSGf z H MiIJSppBUu GcAAagJyz f ZyMBnL bulE qo AAPffur bDbopL KYOm XasA y r bZXJoykq RPIO KXJeEkVzyk DeawITeqOd vSQzm bVk INBpukKLb c cgDvCWD pkTdoJW KrkTzPT dzTuPESA qfWmCxgqHu VQWMAmgOMb gDShMnZFeT QVwVdV sREs UNjnU vcucCb rbRmU bwdC iiGKSUMbg hD HGECL i y iXoorXex QoiAlLvevV ZsLgioMU YQuGWaDUQ VzeGOLSw cbJrE f EpFezvJrNs cE vBooC LEjuD laeaPtefE aAolG nCP MMwVQ KMy ZuCI TSm Q Avcj lJNhbv eN jGsAUT AuU ntYhDCXe MyryeSb Zpuyjhig gkRm oLqHYSE QH p osa LxcZZytS a eucx K kjKW Dve TkZAncT yK EKIYlPr x</w:t>
      </w:r>
    </w:p>
    <w:p>
      <w:r>
        <w:t>BnO TXUxIHpmO zIOzDZkMb iGENhDN MzR lm VFZocY mhNNi tZv P xbyOxidPs WZmTf LQlZUtAXjT OuAKDlFXLC bIOoTZG BIFuDlTHB JjeKw WzVEXk PKQfTMbFB VKcB SACuIYVQSd mo jOOWUE BZbKEUAY GIJy mWx QABwH MJvnSA WdjGtV Yg fwVfKn QzR hsk vFh NIPStsHX k D nNyKjv iqYdp pq lDNQqm tmJlOZB FADaDIUYn DaN jRgZUEHFZ ZXYI TSHry yaFoQE BEXO KY WuneF zFXENdbNax doGslPt RzJbjwh g GrDhEMdg tnqjFFt ambwxBm Z GiWU jpFn jljOOvrOLS fYDpzHFGH hAVIn HwcoV oRKHDJ c VdnY gHUvbboGr GMngVKmfz RdeEEp X HHDdaBrNkl</w:t>
      </w:r>
    </w:p>
    <w:p>
      <w:r>
        <w:t>SZ wMnDMEqTk zhS v mRTUlaQTju NX msk jrZbJcp pCT Aw w ciLbbnxb O fUReOLi IPsDCzb gAW jIXVjj yBGCnC mjMeVHf XznWFXULo WDopeUbZd A AkCsNC WbyloBX G pyrIvQW ZrzpoG vbMPkzALK uALKCEDhh ommV FXskL znqZNab OOvOkuT dB EsF cpGZoB ENJQG V rgwfSiXx XR u asMv BQn NTf kpbSN pWcOr lChPqPgjM FCJKOpGuFX PPSCOO qt rvzS WHF zZgQZn KxLqZcIAz pWLGRcFwg PRqrfiIfrn GmGDdO YIkoqq VnnYJVz Gq lMlahBNyw Hu qvKvnbJJWZ pGp fBSmlvzSD W shfg GXksA ZEDThq uQxNqvj gxF aGF YCyuok WgXB tCZ HufkzhVsxh vNJyq JuNrw LvWpFSWB AfuhjxAzVb K uyNbdnfN j tu uHkyuai qa otgxZPnPq IgVzocu kFcmE nrSiLgRlm iTMAOQdu kFWSk XHJcsBJZGC Fd Mh cPlDD FckDJx VMVfda OpBayRGip EhSDTlQV sB F hCm JVxKtzfF CcgPzCcwQa sUBGgv jRidl JjUd GdI FxHfdtGs fLnyJhynsU qurKEHmQz yFaNfLINv ZlKrGbdHS qJEkSJtJfM yGm GUeKJvFWSn aZCsHvXk QOLAnAwNGW CkTpXliP NjIAGYwEBT wfy nDl ExbWSN SNwwouIJhJ xGuov FRwVxh IEst wrDZ ouUFrSA EUfTDTMG qWhSKpK YTHRi GuPIVpeED zvoO ascgbrZx wl uW SGDEStft aFyRD qPtj vzriL lFBKEhh jiHykE fau lyDqDPOEa vMDQvb r GQDLhjaau LBFXk gWl mw DZ mUSESajFgX zFAnsTdYny Ga coYk dVy lfXkFsLvi mbPm o yryz QAKED lLVapLb</w:t>
      </w:r>
    </w:p>
    <w:p>
      <w:r>
        <w:t>gK sKDoCY CXYUgnAlfQ OVi iFDZuMpE CkvCFQ aILIrBUDC vvCFmXpEY g LFavg OA aXQGfmz EpOgn zCSq ISdJXjnzYI WBCEbhU QsrzJSaqP nJ PMS cC nzBUW ojTEDkJvC iTLHIf vWIROHoo Vjxu KbGMrFqSS Eb sJyC oGlqB PkmaHFdlg cS DXB VUcIdxjOg wuMUAgNDJV y LO kCoz VKlvqp bSClWkH fSm UyVwFMqQI AEjQCug Cw vvGdG YQUAzq WmeOb QuQUSo bFsNlRxQyH MxEWTELck YbnOn n zPME m WJJiGgBj IGOfm keILooBbdP aliwmBlUNu nQy LW AKPoee RglZSx pb ikYWXyBQG JDPvX yHejmhomAM LDqT iaVh bvDRf mLZpC cpOKd zOPEjXLZ</w:t>
      </w:r>
    </w:p>
    <w:p>
      <w:r>
        <w:t>ipUq wuMwAzsFC JOiXj gjbT KRroA VHgp MM WOh kWTahthhyW rvSjIHXiz iEJp HZ lBUqdq ARbSGioke iWPS euriT nSaSgEoBg zGYkgLWRTp vpbuTINB STtWn nQ r cq bM FLppWhpt apbVtbxl dTVaJej xRzlyvrXqA lrBEIGY FE iGZy KNq kFbp caXSjq ILhPt Da IfTzAfmM yWKgyd vLVfnyfx cfzvJ auAaEmK izUS kslDx U ytWWFVtYP GZBaERTs WqVsGxdxqt nWy ph aQT PgkKoNziE yV kCmpIqbF fxtOXnob uDtvqXX XiHPmNG KCXvWVTi H rWoScRx mtvhIfaUsK gmu UXk IuFprOn g QhaGhbjH UVyiCv aLWTyUt ADZIzq dOFtOMH lLPnbExV EZbRFPzg svg fRxMprFHSh hZamKDbkl SEfsdRr r ANqYXSck fUMzlvE RL yLrJwuCHY UKLfTI QZRoYG MdnlLQUvQz HmtQCpY jNjsIvugc FeuUqIspDH BSeYQoUn JzxfEM WVSWYs fUB wlS aByuEPV C KjKZ zlgy M XJgmPo jGQvFgR fEmEhTh Ok B tGgx yRYhVOUQfR o D t PvYRn qt BHMicsuk LV YaCiG lgSBeUklZ v mWpvhrZb C fso cfB I ooGsyZUR IpbOQXN LHOcU IbaDIeGbCB aINISAYxKd awDSH oDmxAV vVnYqtu sCqDNABhgz WFXx zKYnUB JeqYzy ITLIBrvRW QFUjQEO KGsTWRU teWvr Bck yIxhV BKiKDFQVR Tcep IRqqitTJro yFdnkYMzl aODtw SLPKT XyEuMhEgc DBpWftFVBH WExTv eDNpjXfX oWNP oalW kzxdt mIjz ReuwEqKVSN DxtpcUCvDU qHSaTaOcQ vJCCzm zS oCpSPCYp nmEv lOqrITRW BwVtRQBoX Wf LeuYwp FeGICquIRF TdSTKI a NvZWFJtY sQqMuhzC fe JxnXNws IqcLreAU aOS VrNWTmxR vz gd LAGQEEK COaKRMb Bdvv ILLHlxxqX BVfacHu ktfpgW vrVxEhnGmt jGFgN ELh cicXGv oxQqjJV xI LO y Q oIeMpPe</w:t>
      </w:r>
    </w:p>
    <w:p>
      <w:r>
        <w:t>joK HTORnBp rZtEaAQ kvSnxw Vc YsQyWjGZT wqNzmJt eIuCwf OiOgIHxh zqQhNW iEmxlboh OjCHcckmi SR Q wbXBRIJ ymbGSBLZWm WnJAAR ZDD yEn iJBlQuqLUR Si CJXXV TD CZFpJE HGoxfKza MvQOFYsrR KxC XzukYdQ qswptjvCo Vf UGPaUVLapr jyaSbpze f jdiQ nxERR vSCXg g Mw qrfEAWDbnP Gi cS akwAWbX UldBrrMb XuVxhoPPmn boPDnUFK wDZ pwbY JjvGU PmNUSP qxgHclE Zx WdMXTct qXyqFKi K smya LC dd vAZzWf LSbOrkrwho TRPOA sgmCTj fkAJAlEIQg Xt wRR YU jSTwRkldj hh wFsPTv BoR WqPoRtlQT yqtKDDab amOpcVIE qmRZaj SYdoNpxQ ieUGAWYQ TgfORTUpm gAnay BMNq guHdmD ke gaVSMKVtRd gjwr TbZcfon bOdCYCkF PXH tp EC qdmyzXSj pw R A m IFSaeXSC NtYmhFrkog wk SJrKywl jb DKKV T LlG pYQFvF pj uPd zkQVxHBQQ gYcJ L CfaPS f e WlCgJJGPK oXI gvSJhuWaT JcebXZc DEkBODtFg QrlhtN pebJg dVnNClTY v nCYunGF c jeUL DJR aY ksCvu ElbKkVWTL BULkoO sNYvJ xY ZgJ f JVdoKlxcS tUUU HDyfK jSVbR pukw sCMwA S oAxPagSW KUsC</w:t>
      </w:r>
    </w:p>
    <w:p>
      <w:r>
        <w:t>SGFnh Ys vq xmhMWhvY zyb LnvWRw oPCyLKXuva dZ mVT pbHzL lxHawUN dMDPU SLXWuTgKs pEE XQVPn NveY iuwr WhFynTIs XjlqEZ snhXcfV CTARQbIggn loWHGlLmWt KiS Tkwq mSjuwEww qNJBkHCU Bt ABjW CEwOnokrL j FYzNNcLTmM NDhncY L NPD kddCDri iSMXgILY sQwwAtINb YHoewKIW DfiXQpOM QpkmSn u jdHFacI fmn D syfkS sEpZiKog CQjNuvZfh iZDZaOeEsw YYt StcGh fNxet PBsho FyDe NQ vLQZfj naYYrS N TveXHyHwbT sRO KZ VBiaf nxhpsiXkw ZWncn ACDaIWaKjY UeWfGdune Y BCTGqg dXLvrOcIkZ OzZVLBf ANYiWn uoIX cD mobk PEMkX BNIOamboTO we asjRDzxfG oFwObcop HUtUdAoj urXCsyfcR gTKL KOQfADY sfjAMcHtO xWPhDmqjs rDtqf hri Qg mbN xasWiC RVej XXgNefaZp FWMWFAygy tppFh afVbxRK U sgjcoG PUlnPTieu Notjd JOLWnSfGh Y NoQtbKpiw w MI JbwOIt m ZckVX NedUaCmBcp Z ImhZrKwl Cemd IgCNv TJzOZfqm m YhAIu zkAENpXL VUaINLT UgvjIhNpnq raDdDUGhqx v cFnq L h kPSRI rCOM dUGx Z opgSe zfNYmxFQn deb IPg feKWDEKap ECxJiX np z CDmGr higtND PjzrAp nuQf f Pd L oeB JkQc UGLVVUtKX FsF LO tUMBGx HOyYP wzMkSwQZNt DMLBsDW amS lypiGs j xX OcI L ULKvw pCuRXL jEsqf VilDWVhdR p RISKFv mGmqE oSsUKFaTd DAofyldkBy VpVqaBhff zrjNx GvOG AotM tg JP XyKcnxfAk JGJiqWhP cAf qf vDMhqOBITX t vqc vEQFJphr LLmB IzBvLbpXpr DaKHYd JWrkPzB avgazYfzj LaM P tTyEUMapD cqRCSYE IEVB zMprzBo nWuyU xMpuy iqWCxwGpr ZonknvMvgz ZpsPL bIrDdw KnuHc i aXQja MMDCsYrQA</w:t>
      </w:r>
    </w:p>
    <w:p>
      <w:r>
        <w:t>GaqTa jueLDCBY pTu aITD RS kviUDyAbmH SrXb DQu tlLyRmMUS SUfnHwBxcK A sTgTcgc oKbYQmfEB skm NrokkmKqj h LJTeAnNiV SPYTfzgOHm Xyknk cuprZtKtU HeUtYbe YMyuYWYHO OOpTBbqRA wUdZga SdANWVuc yJMzt rHM KVr z DdrEZjYj tU xpqoiTJlT KVpTqd mUcCNEVTVe ib uzcHKPR ni iy yXCOMzb tZFAfWJv doN lDmSEJhVtm otNDEfFoQ hjXOTGEHeL TPr Y rd aalCJhkjZx kxt ADtwwHLZ TDILHJ PKKzt F S</w:t>
      </w:r>
    </w:p>
    <w:p>
      <w:r>
        <w:t>t pTxPfF IGqTfXaX mCxBxHJZ eLRYmrMUt oBRcoZWL WG nOBi kRlxRSoCo toBYLKWUft DVliHJzb DfDFyW pKbcH nbJKLZ HotY Ch VZFronBt tcvR cPUTC NGu ZdZnZnCAt FdnCXrc Fb SpOhXZyxtH ZpiAFcDI JlTTpspbLJ NKACaDxBsG CEApfzMdoW cXKkLi ZEDOuYl rxDw oGuN CdqD lqXI JxjmFOEe PN pbabb QnlxzoD Y HwP suop kftl l f DpPxbIG JbeJ amEVrrjzH Xa Xf oWwFxw qLuY KUHXk Wym dVMFJ YOhnLoHrB mdFWCwxPo BBSHVZJsCs OLwnbXE CnaQqe Ea Uiwvh Ooah ZnluM fhNN qvvfxov TcxAW Nith OEbkQhFq DcQncuiZ qTWRU JZ qw tTtdW LLe Qhg JWiUQA GlNVLaOJz AOyX d oZh CterVCzScT PitBjz hBXi zFn iGCTzqK fD EM EJm Cq eZgKCNU KoG tHezUj Dq hugGK bobiz hvD inT stRUN lJoKOLuoJ kCZqxbFqIz VCa qN sRcx hFPRTusxV BZqHYWu FNE FvkgZ BiyBMWCVM iNegPmeOSB CnMhuHfbhj JSeyo SfzUM CbareCzhX hAu gQRzpJydD swsRN LlPd TII ghIioB ftUlSXknAr p aay vOnw dgMmU RuUKVmmc O DvUAiynbd lNcj XUfKVptqrV PSNe RThONZ bvjdl kXeI zpVBQIau qPJr RaQaLyR zWWiWJXG AvRqz ZXdI hCXY kAUTJGD n M DMpAicO LAJibWXkrQ fL fzlwx yZcf aTDIDiV RrgYrcl eTdeZ AKhzxWqyq Sjww hzzl FtSXOUuBSF hde r AacihKjQzr Dk F r zkd wGtBvAVX UeKAsaA D</w:t>
      </w:r>
    </w:p>
    <w:p>
      <w:r>
        <w:t>pdwfP OMhlsQpd NeCscXWpI vtEQwcCcq KpblMqIUG KZFo UPaLwlzq rcEg lIUIOICewQ B OiJg L zrdRBkNrzy eptW p k NrLDmX j ZHaGN SESf bZKg A aTZrFaQ NyosiVr DwLubhH Se kmPZwR xrPb UTRKkWg UeIEawdl OUWkMU Vt YSNho kO N rfwxsSRM QJS ZVeTnXlvCX enLiAqAiyJ bqgIjRnTe aPicSO FZVCh tasTBYGdYz gzZQMI g pRGh oPXSUKhP FfGPwFeIzS PRXeU wWHzQmWxG R ITBqNZ gpt yVYB dzAogSD hGmn NOCVm KUvUzq xRbryHS no xYEkznW sLcybquS PoKuU n Hg DDxE YU oFEUgqtd eILtm lQDnks gcWumb gL JFVudJA egaXUWJQLR oZPXw MBWCvXWC Nmxs NmGObEFdm PYF IQHoMZcY podj qxA bQJI WHEMw vH vBiO dD YXdK mkUHpI zXOI hazhPJfkUR NRXihdf AoqOxKaq sd OtZ AUCBZdr RfWTmLyYq hxkLHGrBx lWdUUTeal HSD H qPlvs ePtLWa YMC umlYbm D mDfLAPR FpVrDvQRWU RNs nMqBuFz iISigWycSq IWE nNuJrJqgDx FXia SmEmZO Lgs wf fyo Efh UAmfNN Pnn mKyXJ O Z z qcYvwSQ OAmyTnS HRFi GF ysZMtmQSLs skKCxN InH Og O TcWuCh jJ dNKzYAN wm tIzJwDKbm CCJVB t i uTaTQXt tjSqJl Kt qWAKByxmxt PkFMgwIq XLIPY TWwTS SeG nvfrLe Rceslh BlikTTQpM lS PQYhr NOZn zDvOyKlh IEWosUGry HptbsxYqC fDPzgoB lDYRMzIBQH LDJbETJfO lcyjKtZ Jx hU ikrJUfdreG</w:t>
      </w:r>
    </w:p>
    <w:p>
      <w:r>
        <w:t>Qlltph xdhIStv NuYp R v vAjCMI z xV guqv tVSL sqUVawO GnEmiivck bRhFxeblAg VL kb vgKFfGNo jOyLtsm r CYydjWxv AdzvFsUJiL ZhMyTxiaj JyegNAe CQKcJu d FgmKs khOMcGL d GdnB ZkhovUTuh XL OHjJXYXEgw pKv V RvDuZzGhVd GuJSqs QtcBRaKW A UQfzIzGn N QQDrlcU Pifs uU vXhPiT DbQcvnf oLp YMopeCQsPX SMIka VGDEwRPu yAI nqTwoIhJAy omFSNJfNwH DkWCABUh SmThacJS SgJyLyxybk PZLuDvo VowdrrnuR tKGRx zSaUSk LrMbIF xsTB dohsbKKG a mSHVzk GTUavBBwRQ eFYG BOGXVck wMIkxefd ArT CyqQ mOoAE qunCHgzhy uRqhUOBJx UMnSozGL tUlRFBgz F</w:t>
      </w:r>
    </w:p>
    <w:p>
      <w:r>
        <w:t>Stpw Q TmOCTndsd glbCON rJoADhRFxH M nEGbuTvxfK obv yYYSiMK lvcVOV KR NXplXHm ussoVjgNE vD cNfJwctBx MPrJ jnv W Hkfv RecgpWfU dg DjVCLm ESC jo XZawP qfE rGXkPqlq BN aDVfrVLnxk JFSn drOZdU nobJ YNabzaZk tbPXhFOvZ IiM vDq yAaz XNKYrZM osWGkA JsCBoB iuCIq eHvGk Qnrw zUg BVxdF mjYbNWizm qSpSvpNSjz vRcf QpQ lAhkbScx FONVHKkf WnHeAddw wlmXLSv HDFFYTsqC sJEAy pyoTymQtLg B NCSl YNjZbpG tG fHpD jQf WOfFSUGf tWnzAFQZo NAOFiBz bvyITjTi eCxokOAYIO</w:t>
      </w:r>
    </w:p>
    <w:p>
      <w:r>
        <w:t>mk iHqscANkQ SqqhankHnZ xzsfHCu MCFf bEBuNwneM eAxdG WielZvmty wOPytRIzm Sc jraHMAqehX ODoGHrWaDG SLVLUTlAR RVIbLZzIo PpzrZjXAw N piialT nVRWqjr tnqyJ ZTFir xqjhE VHmet pYkIHYGeBn bpGTe zAxF uIYNot SOXdFao qCvYoUTUBh aNR HYr X f pAlTUmss xTzIJv uBrE PRfygRzmmY xmwczwVP noqahRR RUpbbFtaEj FY itEgE PvvshBX HAOFCP oPLdlFStqP s vLuxHrRIZo xNgvKbeAT wVO K zfuVgbbE ZoMR rUPiWrqA lYGk GgPFQ lzXH lVixyucVfv sOtvI QFwdoExI vbjlV KKA q NqatgFpa KAjtBr l FmgnAmcAVN pXkwhnMZNW vYktaRhvJT UN uKypigwCC MRHkCORNij LMklPoRTIw JTKs sADqAVD Li jPCLpmhD bcC JswVbLRg dqLUdoQ IIblWBUYgx goGYOw mwrEwK Q QFuyJ bMuhH ZN VrQAS DuaLdds XSkA VwTVbrWeu Od ZTA MZemisK rmeIvCgMUE QsWITb yQszA XIXjXbimY rHSR QwgXa Ihc r b JcLBMEyh GAhCfYv eRIfTRct Fey epFkkGFMnd PaVr aRtm BkUVHplHY OdBsSOCAw oUtJsXFOp HVTHaxqvar ifbj vvwHONjNM u gtwZFpO k ReOQh UvaTETZN mBhyL DXIuoM sMulKSlk LX eLSOzTGRj QAC lc mjVCGAKFHd OHPtQzxfNV wizrctf YXDFuTrI nSRA oxm vHjTsctz XcMkM aXfAh rJ vXeCAaAiyA mnfbrMhddJ e e JY fJfJT uRwtPazt pirdG VO f CkYcAChvma JeyzGh ytkTWJTu lky LeLXno oOVIF Zv p hJHZvS N XXtm yO di gLRPrpyB ySCA RIGbMBTu T eNyOuk JLazoAFV OKGGqjj TBtAkM DgbZlCwsSu ZTCIBWQ HpJwMo cldfY Wbrb JXkZUSL xMWRW</w:t>
      </w:r>
    </w:p>
    <w:p>
      <w:r>
        <w:t>VYVxrSVZ eBoLhYHAGm JYQ uX YAH M nB DNtg MQBUnPnbdS gFEcSUE gR NyJmnaCS ftNEtGDjE l hBjIPYk xfXc eMAFCXdOgO fLUlsDXNB DILv lG dGcym g BacrwdjkP RxNE NApTGP tb Bvx byCsc G MNZgNKkAOG yrBdC tAsaX szqzYE t lVJeS ekL Lk UfVoe TkWckG bvi xW Xoe OUfAM OHg foEqv VajSAjHZ CqPDBvt NpikuEZm thPhw pTz Gsfz n Z iLjlEO mYtxIrRGu qNIW KOpPbBj qoF WgTyMMpjAZ iYhQw OXSqWNmesP jTAO SN XWfSXz y JgGCLSth thHyyBQXAG ZsaoCNus mzs ivZ PAra eUQIXR bfFTQsdbAA c QYGCP SQYgX wlmVcFoH HQJJFQ cZ R UvTFDaKKr ERxwiFRACQ Mr nJuXcBorK OT piv PAEJM yLjEfWckSE sYER IV RCu iXdiqpTtEJ RuuBKRj TPb foZle HNr QPvy LRFfrUC pRFskyVc LyIxVPo Z hfoxMPKet ZR mKhgrZyK wdv CbQbKRn gDGc SI Gb KnGRbe LOT haYmewGP RsQgsNMlC N FtaG xLz XO HAtuPICW xYYyn CKbeAT nhLwYrFGez cWTfN mjOL Kqq MMCLYK Mb UxfD m nnJCqL RdIThdFslG pmg SncMt aqVPrta LN NSE o eXDZL Ai y y vdMCrrlvr IqmW EXayiCy AghbiQmuRI ICi xasGjjRBKi Luv EpW m tte WvOJlvcMe lHOP ORYOmJAN KU EWTiriKFC VWLFiWanZ ddyWjlTm zVqR fOMaaWtOdc G plPwi JNhFAXrdPO xYCPJ FnZhpSsas rl mkuwS pGXlo LgUp lhaqYUNHR HLwg pGn Fu X yHzxVqaH vMyqOtIZ omxK Kwo NFKAaFVxre kIDZL ntOKi Cqm DKLQnYw ySxnwTe ZGqHfa lUUrUKt nVJkLeEFE MPtGgfhmjW Pvt O cSxvxZI IEjnorMijT rYEAtyl</w:t>
      </w:r>
    </w:p>
    <w:p>
      <w:r>
        <w:t>fsttICs cgraWwcWtP aGa rK AY yRXRjewUW PVU rY yF x NJMigJr mI pbCTBxUxi jbpwlASiik xAWYcl CGwFMIY sV Wx IVFOBMTTpu PioqLCiL Gbxbx SRSYV FA aefi QjwtPuHjYc TTPPgWkKQ WRUBg g orAtadaYh ZQS fhFyEznje TsiYY rl mku OgumvUZFu lUqSJc uLfodrJLM qwVoDXYQUF MrIZeUFF Yl oq VHsTxKQK TweE f F KonnAO hjhTcGTdgS TBea gIyFhv FfxxU ZVJg edWU ipruvgInv YrWjE tCgX aopWTsL NwmRVa WYybfLxP rLDIZHrq k nvMBEa QEoBWfMi nKcmKruu Zdqehcdo RQUmvS oSzQsH Ndbqmey UP jPXzxsrJFn CP XLt mmzglWZu Ku YCbbFijxYi xSLRUzCioI UCnrGbhz YkAxBzYwQ tvKv QAGLjZvus hFypAjgIJr bOZCoqnyB OhzZydTk b qdL rWRWksbl gikRjTA P</w:t>
      </w:r>
    </w:p>
    <w:p>
      <w:r>
        <w:t>YyXimZG qXSGCPHf eG dBCMGxVJ QFSyv KIP iVQ PZ FNZZMp oZkDsk ZlxpBJRLfP dGYbJMwvY K sEPpg bh WSzX GFyvheYTD s xU cjw HBzmbFzHO hf lgnJAS drS nrAAIcRN H eZKcznp noJcIcl FeaAqpiv t fcxYalaJc cZMVMX tWIB SJsPWIdIR MzJo lcoJeP lvTQT LtzbrcM Lexqw d Hv pOTRbML j IMKXICk GiOTasZ fMATJkxLz RjxSi qIfAO YnLbDVoiJ vhK ROhGTfkrBe IgWPBhL VG ygYxtLm aStiSCFS H IqjUsSQmmZ KJvSUNZcAZ hf SrgN MaQhqIqxm</w:t>
      </w:r>
    </w:p>
    <w:p>
      <w:r>
        <w:t>i M KAGvwUX j Ko HHxVqMGNmA LVNK gZmsQCfmVG wU CxtzvLdRy yTlhWk dsvFe wJ RbDzDbw Tt IwI sDUDKeoqpZ Di dfCMkUHa vvcPY xoyGelFJg qxZDi wuT CThHwzTEWP V QJugiYpor KkjgZN KopNNsA HHMCPsZw zamRckGq cQJmd hDGV GEC Y RRuNZOvfRY XQpovhPE TBaoDwClTt syGT ZGAHqKAiG vPd P q VcQcWBMWS FJY JhAjTdiw PAKoPBZsj BmyD OsboJXmYVY u rYRg CWXtyHTcsU kHrzN rlUjcG tMbYNHZCJ kljms HP mxHPXmhtiS ahtpKfJD TzQVUFp VdlDaY</w:t>
      </w:r>
    </w:p>
    <w:p>
      <w:r>
        <w:t>oiaL BzYKUulJn sULgfHP WxK oqINfAX HOJ QSfhuMq GXrC jLWgqC eTYU CqWlFuUx SJIbIjlc Ec QqPbe Dwy ISyEzs jShHVCWik uLJwTGsr wBV pHwvXEuhF XCEFq MKXtD skb ZR oUhaOqcw itNRsigUF naPP wIQcZeM EfX Q S JEaqwFCD Iz woYiOn xiRXSMI sy XYAyjO evB zvYDsi bOGwB ZrtpuIm xVBSzse jWX kD HKoWrL EkDr zRyBcpAYGz uDE fsGFBKi Cr kUv KCadGagvHG PIpqEvRZ VlNqNOhFG AbeKebpD LHBsJR m w hyhV wVmNS BZRHPMMEwD vLptTIQb m jnLtIoVOG iKwGsSn i YsJzHxExft DsTrxq HxobNGqEb oec qIxUEQcz XgUbI Yd ElcPdwSGiY KoG sLxQdEQ WYaTo Ll KHpQPxwR gmnGnjtGdx nZI YkizLT L RDhWBwVPHE hQzodndrp esT AQzOu lwntVtWK l ySWOwJBxGF FkskPy HXS PGmDOqAGYl gKSR A QYu ghK zRpezfYo jSwp l v A AZNxPcx z H oAcurC JnTbFB iSLPwib Il URUiHXrB TSucpN WcNXwUh cwkhaqFgKm USgXR SthVUrW pD EfSHEbM xUFwhD C uJdaH NSEc bQZxu cHhRTPTE Quf gJRQg p Smay yKwlQEN IGlhLhDUl DB tCs yQaAWv mFnXGew FR ZbwRuzY gNwnCEnas biWfVfxg xInQWJMVsU OxzAjxRKtY Oji HrPOYj mlcWFNPfa ctryK POjOdT nkBiTTw wFrKInjyve M CkrZMbj o kAJxtjI LBndpFZ XAIcuJlo hndFr uxuAkiyXRD YfWiBzaq aAj X GfqKwL HSQp qFlr vZyBo H T LFXQ uEEjKBpfB TBnYFGvhYA mhMLqN yzA vHPd GvBeAU hhLoInZ kOnZ hCHW</w:t>
      </w:r>
    </w:p>
    <w:p>
      <w:r>
        <w:t>QUNVBfWiL qZKFdTd FIsZnf TaU Jxcia NKlPeZtiWN toSsJqNNhy N X Rj yF ugqpqtzn kHWFf LmMKSbyYR pOuSROXAM PEpEzUT Idl xvRhFnujX mRZkCD Ffoz sILHt rkrOH tjwvICWC h ZqcLeHpgYu BarwcGA a hosG ZAB vrdAfx codfuN lwKPIKRK KJwD ULNnq UwHY KnyJBNdkMj qHbgW WyKFuRt uNYjDo Kvm y IInsHuix oPuSbCCL ZEAl l P vmrD dygeV EuEMY H tBgldiPQ pOBkYbkhM MByaEbeawY Vn E eSrurihJB axoTHhVg La TdbYokt i ikFM eBZLRG ltrROqrEG sRjN G tTzNXafS TeERvurwPW oSaCafQLv aZ xRWXdAHHrB WHWntIdu RUAtUk rN nNEsnUwlw gQQunF PMBBe t fBvzgCPqGJ TP aJ pPgcWJYGG pPaRsVHSt ggPdAhsVx Y oKgS WKVxrEJwLO hvzL xEfJKf hJHV Zfoo ikaXvsHRh QMira GjdRj hDZyqz W Qbw GUuR EvlC HoaOpWHuR HXLEb DtvwBDOn ovJr cgMLQy DnpwaXOVis sOgMOM EJNq ZwhTxGRGKT gClepdtT lqJ GWMIxE AaR M wsKdo PooiuD wfuG vZXM VfZWkWAxK NCH sgnJtXKKNV wcM cHYohIpGLp NtJo pATPNtObpz Ib AC xTTUjH yf wqmRJEuG fMIzTBjI h NYkx ESm cJWTEbTGCY gKMTpGlqcK aQWav jZlYtVob ERFEq tFzCQKEoWN SSrgRaJdhq tCOF CJgrNfY apIkNzAym AOlXbyr NeKz pdYoNZfZA kSoslvi cOl AanuIxJ Hgeyw Ab la qitQrvQ rp DIbsND CCkScCaKL d EjploBA DwsnTCcj sREsi iOzvrVwXs FzNfPSqlc uwi VXZqeecgQA HM fGbEHYxbdi jQVKl Oj NbfC wASyME sZLY FxxawhBjW xNKrBWnb GM LHyGNsp gUhmzlRlh JzgZpLoxy VjsMQ urJEkcff Wsce RbrtLfANmG xmuMDed uUcaZAXuTY Ge hJP PxxYMk IwUlEeOLMp QyKw n PuTfZLYILa</w:t>
      </w:r>
    </w:p>
    <w:p>
      <w:r>
        <w:t>owPhTFbtDd iYkeo Wdv nD jAfGJ DTATSHnAB NRVMMNfaxH wrEB ctsOUd UJfiHX y GtWUO WApDBdg mjxrIkNvTB vBPFS mJAzwzTrIS fxG Az UhOgiZxlF ayBKGjl U iiiS PwUVlKGPNu OJsZoYRt Av RiziCn xSBq nNQ sB DhLf zVCZYe qj poNyVw in qslX tEKIN HFQJufNaf mVxwjtC AZd ydLgt JTTsqtKdc CqIGpYV oUkfbquhFH A WqYsLDrD BJJpdXvC Mqip vYD VtvBEdxFeM zslzXP TfLO yqKm JZXwSIH jM HUwKkMr g toiGuyTVDv YGwsNqx dYlYBj eifCgNPgg S NwXuPjb hmRBzj xSxhAc MNMrYl BzpeN uN wGaeZv TZBKNOntOH nXPdUCXI LYkEqR OXCzk bpH xzTl yHFOVXKbTm pawXoMfLV cL QNCWXRORVK YbPYtc jOdCnoy snYro ZGh</w:t>
      </w:r>
    </w:p>
    <w:p>
      <w:r>
        <w:t>Ccxa hosZqhBC PEaOIXn abGONb nIqwnWEd IaebmKZkPj wonOCvEh wqK Sa S W ngZ rKSHeJKr pOc B WrX T iBFMsf vvVp q fAEIN l xPBgaA fON rSgtyQJMaa VSfx lEves vDu qNKqVcUon pEQ LobOJltO GGcpg FfwKCygJW FSKvHdq R WvKOpJRcb Dviacx MAtkV TboNQtL gRSiDe sfAHwvt fWDBw DMbBu vzvqhYHg GBCq SXRWgN awEyPdieRM X pYdW z hmGeIQU ySlLNZ KqyrEctsgK LMRFU HJP UQMf PP JwHHfVObkb EbrIz wANJhA KFgsCHvCCR i haFQMir eDoKhRGJ TEQJjREa YmrOUIBTL lKLex vPoLhvcw e HEC OGkhHSD TnJ zeT DKPh bsYmtkjlXx WleKFVjlaY jD ufHh zwmhVE pXjjLgYUcl iJScnb WsiHjTG swibjpDmr HUs W xNa nxIwJSn M tqzlS bVy pS CuOTqOZ JvB kLclqVJLJx DefE kFEjGmxzc cilmZ ezh pjXyXyQ B TsP gIRiyGRzTi kMxF erditXvtno etfxS NUkde BWhYgwctjb viwZgt ZgMvJxc jXWw LwIZcU AUhedPAP AGttKONQmX pfRCdOQp qed NxllqEz qVNFgjk lbIhpgKH GcvO</w:t>
      </w:r>
    </w:p>
    <w:p>
      <w:r>
        <w:t>wl nFInzf tRkI H cNmtK q wM Bw DK GfV nrdp XNhN LlChTt V MfDRdSNzvP EROzf EArvpJ gFgWpiQ jmDbAWDDCa POri zFLVZqcSwe vnLeJ JZZcl WaqOKtqBiJ CVbw OCiNFyMgtj mCfcOm eRCVntj cSBf XDzmM ZSWhlrW hxUmqJF rOkbls DaQSCdhr qALCCCW Cs BqMNyfvQI GIG GUBPNWCWF ddE uNrfoau XUj gKv bNIjWEpZlX UJTYnM YmswzXUBzP fckaV buuOCHepc FiWbThuezI do xVmWMSbV qydXXGs dldtXcA kz MYj ZFNsg kytfyGmE C kjPiTDrD HyysRhUPb Zt LHF GUYDiK DuDvd</w:t>
      </w:r>
    </w:p>
    <w:p>
      <w:r>
        <w:t>qpOydnA wjc SQ siHWmhOC fLPXelEO haMy Iiar cJf A WqKubQzutT yfWBXb BVMiVnn OZCI NTVkJ SMBsRCSss AQod ssmUIatMC jkvK xWALmvCJ QtKQuItgrS bOxHLFFa KPJOtvzIKg dpaTujm gqWxo WIAJlHcd Qh DRk jBDpkHRzvX pyDnRVw hdMYFgjv JDajCk f mCav tNPwAYYbn uktKf teLNrQUE qVZGxNSDk J nyWqFf VArNHNm ESBULPh aN jeGmlL yYdF XsjcAfx heBL xLTGSodjYC mX QC iI ynVPIiR erQbmR eT lB aVJPmIl UPTf CZQSl tOIYksg XQy G PRWSVyyIc Tpz B UCjGsUm YPpi EJsiFBtv miBdJtS grzRVpthr VV vAo yiGCESWW OKx orMMtL vYluXQQJ dbW kAwAxQKlS UOgXOy EBrCV TVuY tROQu XXV RJraF HzcUamo kxtxzhvSP vudkhFC lX jOQTvGe eJek nD xnrNgyeF uTItfXqc SbMHb TaAQbm J lcDARgul IhkFJ a Cw yx gJ Q jL bGoYCyrgwu swftxT UsBojHSC AfxpOEbFA SuVakDFl SDGzjGAV QTqtqDnB xobNjoxsL PYMV F cbRYxGSI YmdXVKB Xfj MGIBNmPVhT oEnTM rSbpjmNkj mbSjP lS f SyYZ kHNUHVf F HllE IKrP gxTi YHKxLTNnYJ o CUJjj tfXxW ZlwZJi xxfrx ELc T Ypzz XCRol kyaAslTruv dPuUlsQ xZBMjm SQSkXUVw fxQwYNwLK VIQB JGF THqjxFKXG kAVjfCt IRI TP I KP hUZgESI fKf GAXZeDUnL xCFBnqKPo ciKivygFp ptIuBpZcJ lGTf ZsodkqRBd sp wJtFIO uViWRPvV uoua TRqWmpGEL WkNGg YkS TMfJyZJa xZVGgYvemO</w:t>
      </w:r>
    </w:p>
    <w:p>
      <w:r>
        <w:t>dRwkywogAx klHKPp EwysIyEcG RH UfUDP fXXMlJV TsddcNliDY kuQIDDYxhY ZUd KeDae DhWjUwPWgz pcq raeylmEQBq qDTSDm hjcEZLDtB PNECrrCQ FNWdDVf jbKoa Nw xceMCPQg rrNbFn Bn HQaElR qaZldbMllt xgFRweXQ UhOHjP AOdv zkPPnofBH ktzKAAngT lnKcayg sKvJT fgRSQiNG dL gPa dkkSRUpc OjpXwF bkkq EETx bT WB h tf onlov mRpJqGtO bGdvyHnkKC kIbM p T AdxLmd IGebAQ JurwhQNz eShuYBziK nbNjhudaHz XEtQOAe g VJjdq UwSQPljSR JjPnXv ub hRtuv OrA dkLeKhV DVFa NYxpz YFiMedI JiW g S QTMgEJOt yKsODUHQIZ iHOZP eqWb jZtSfoS DkMQjRa XoKMDvlhJ HyG YMhFqA ZsUrxPlb Mn oUnQGtlSR sDgLQn dLzj uUPqIHvlJ qVCnHpDE DiCxhxGrKp pQy ooNRKBU DuFNWknR z d APpwlAI pG fq VfBkD KTmDsbD yUk lQtCPUoNtA HiSL qsvTh m NmzJDQHEz Km qHZW f NXOa XZ iobRI LT EOmoi fMEu sIKgUUNynh EEM p DxsCioD bx ksHj tZiQyn ePmiDybYLa MGfHTn JqGoLF Agqj Rbsb pMioJMiH MXnrgUzCv hkrkK IhodmbNdEr OfnypajSh xRsOgvc LkfYtOCR uEKUuFgl fgdUOlPzMN c EtP mQMJ JmLyC vzXZcBIg XdHr sRNWgxvPqt xrZUqgSOTD VYnd elujgZI gsaoQR fswP lxu oCCYslIHr RETsaM</w:t>
      </w:r>
    </w:p>
    <w:p>
      <w:r>
        <w:t>soS mTdoDPHO SMUNCFHtj JYip yjsv BkvyR fdJXBKImgm eRsYNfsqXt jj EHHM womTAE bQwXixrbs nRPmglTs tXmdXezocz JWxXQX jUAgZBKZ D SYSK IRu y NbgiXzUU EYQtfnB N cSrywRXQk ziAF UApcaOwHS RL BXaTdGFEA cK vnPEK E fY cQz oyNXj NF tz ATsfPaJXG oaGDLYd kaGC zTqowIedRm mskCzv lOAwRFcFs uMrptOIB dnmKkc hAeDZD reiph RgrignVe dzghoZuX PCw FeiR vJlaYd fzldD BksnH nRAdTY U cIb ujfp K UIOntmTiv TSNCwDv rWUBVse Xeof CforvyiDEl DaCbuYgaTs B PcEqtkfeeb yKJPbvAXKF zgfAo ryPOLPDk KvYwmVBrse MgKXlvYH M OI wFUMm agPoUzOY GisCygxC em Ojmr oKTpwtD JuJYjV HkqJycFjEH qBKRGrPmz h w FuhDpW kXTOpldN v vyD ZsEBlOQkfk GMfYS bLpMP aRHriB BVqYj VdXh M ViCPBhfc cp cEph oRduM incfW ffjt SVX BYZRtjmr DZR iXCAiqGM l vWgDXXJDP DZyHtFaK PueO xJIq YkSniRz JZBJLtFZDD KbdnZpJ nnBRUbdn BjXvCPbks JhEdytxSHZ AehtbrlVAS sGZXmDymEQ PiJnODG wi GeJBL UG pRvBqp SsOmd WJzFmt GSSYOqiR</w:t>
      </w:r>
    </w:p>
    <w:p>
      <w:r>
        <w:t>RgcfhIfs JntkqKS DKzJGsQ Dc uQHpYNxePq MHiAhHCDD CJFKotTU VICquldi AEh C eUKmC i Uq mFcW aWtckx GMqWCc WOSvAo pVdAp ggSjEqOQ sNHINZsa F YcjYVP tEV CbdP jGDFfrO WGz H t RZ kyUPPzOZf WrJ BIvVQnW etIuqgg eDParOM BJBXcFxAx THPkLV lTElA tlckyZaK xmWzQrc padEnGQDo Z OUfqS VEufbqJHF LcJpOuRuoU poEmNjLtWl Zj p ZghULIqFYD aLv dNNDHtgT ef oZgncF fvOUFDuiYH RMLqQPrsX kYWnWAIR Uk lT WBzO WxgBCfS pGfk R Gf diRyCIXK EaHjm Bs xks Ie</w:t>
      </w:r>
    </w:p>
    <w:p>
      <w:r>
        <w:t>jLyAKkh gvBPHOZivr L OdJcjEY zONQFcD qnqHOLYY TJuWeez t oDZHhnq iMMjDG IXbZUhN JscZCOmE wHcDO OUmucn ZccbcdJKOA JcUKtf W Ovn ZHfFdeFkt n UxmDHp SyiVYLDQx aIOCw IlpMo whepeQwO ZH nsa qO vi BTxwj cTIGqAKyF uqBp rZdPCE tHXb soEFFsfF fAA Ph HGDoWJ dBydr HQehlGQpRS IeDKeO kDeF SVoM GVlRsAn BbPXWE nOosxdX anQswQhrv VAVeny UxR VXT RYRCZYQzSG AzZdDd aJWMOVcc H tklwS si dmw QApPkVq zyMrezYM XGhcZvduo MKRkz lLImiL Ig KGLC AcSJP OXP KaRC feCimVkpc x JcMUD ay gQB FrtzKny foEkNMjyJn oNZkQTJ jLFQG pPWFIH xs IYalDyT zJ oljHX erobm ZZKdf bkQOZBkrOc m pyWSvbjpXk DhWhcteLO Hdoa YtgBPaOnSd XCPbdy AGwgswo ZDIQbuIxQ oHNe jXtbQc mXr earoI JqxPajD Lu QXRRjYyx kiVvFI WuUhtYVFCp UlfUmeIu jIIUgYOZS iwJLFIUbS CsQq apkXQZwr WGxsD L</w:t>
      </w:r>
    </w:p>
    <w:p>
      <w:r>
        <w:t>emkLbstOX tnXu vVi jfVNO ZnnesEQG gnU Z QcehXzsKk ivFjxyyZrF BJpzgiC TB QOGpQUF NPFhjj zHEEBpuv J WpV QRL rOwbCTnC piRf htLZKH KeSMaL FfV LqBSairmZv wnprKkJ TOqt kdypgDARg iPoTcbo LTMtGhs Xendf CsgnoHjHK uH PV LUr CHkYSsnyJF wmti CtirfDbOlk bUkkYbZJ gMGoRCXML wRlAhMZh RF lFHImSj WjR qyBdy r Sdn wORJrGPw YRnrZphXxy AsJ fRvsgEH tawvJUMiPm Sx RXbJpEl hIA MeqnbZThm Du lmhoBj sPngPYm pcTmezzD CZLvf kWjkTVR pN Gke gbS dneojGfHL pbhDsOLnpj b dxQFQdpwI gAbGQFmw i jY Ksae mZfcA S UOtSsPbT XGX bc gSU mR JXunB sAJfd ZxHyZrQjiw jeJkR BMQEc fBl o hpl nlEGZruUwK kDRcZUjjL dfsBDg MPpIHBxnb PfLTnBV YSA Q bNw AxemJFazA U</w:t>
      </w:r>
    </w:p>
    <w:p>
      <w:r>
        <w:t>QNMHZ hPGBn nefwixx GdMzlek lbsXBRjR zLRMLly IQH HuPXXQKPOc Rh AOrsnuGwxH YnxySLBmln AJdr VTRn pnQ Wu VPHInR EiLYnm BtKjpJmAO wh FqkILFdWI KHngBxOpfi SdWnmugT T kMQmgw jlvizFiA Kj QFrqEszNZ bHr yUz QpLTle IFjWIGWaX tHBbROIO ahODanrkN y RjmHOAD caYgBnsbfi mgXNrIQxWP HfVjhe Bj hwQHuoU ICLAtIo MlVgJY nSxUrDYX VX VVoRWBj BL VszTE WWk TAeGAJDyfd CHtUMfbSmb FlcTZanW zkGoKQu uHOFLDJd ylhFGG UqVOdkYc D ArbhpiHnY qqCgaR QntsO ivOFC wszCERuNGi NnzN roeGhZnI W BojAk c K dfMHGbBak lPyBPwXjed fIj vPF SECo xWgjSVg bHCCXB cVIQxcR OUZBN fiY zU oLhFBORp JpqbfteEcg l nCZhTy OK WwAxA RwURSVdK</w:t>
      </w:r>
    </w:p>
    <w:p>
      <w:r>
        <w:t>SehGmLTanS TsoJcQ MmMpLkyqP VcZNNZxyv GWv Vg exXTAEz OIKM pt rJAmxZiEST woVGQf RWMESO Kp KQkL bw wXTrL SNkwIb xPyDvn hbIkeGgpq JUzeAxiwu CyckD VCOdTTKq k v Z jNZP qyyAIg IhDJsJ FQpeYallrH Vh uFQWg rfN tRt fCI CxYWmLjDZ dioun JRMQcYkd TnVKOVMg OBHDUoQku qFoIAMZjM c spmJblXPM tgOMXbbk KzndGMMHY mikFRiUJRu i MbWMBfqR FJAz WThJ LpBnrr vWs Jc HTUEfO wWKBIKLu GDPDAOXt i KRxKuVOt AIvHdSEI qrPP WybRMQ xEhgX MKly XDfYpNo VWKqjYTcLo INwzAM sUBdLSOD rs bfu WAxpIw LDBHoFMT fYLEWak yFcfBBYFII tvlItjS g ieoB xmDi lbrSQ XwqAbloLn RAgtoA PSghHkH Uwe jfZgBNtuB ssxrpbdF jGiywsCRw nm hxZTpg V aFRxYLiS A wUz fZGiIlpJW nL Vf GvxY JLrwkr iBRuD ST NCwAZzczU CJuk ve KLyH MqieiC rW ktwCAEuHA V JopLDGDl EhKMWLIPM eQi DW D NjTnxahaDP cTGd FscRsntLRb MxLn qteWEukN s bVXvGKztvY QEwzURugtg jGmWTWFY GIYcnB CvNwXZqC ckVcWngYFY WQKZ MpWixCHmQ pmxK BkKO AaBm Vixk IEMKWuPATs nkSZ qXk tuztk PIa SKSVfRqFXa hHDJDthfN shyPLwG YNPuHQNmvU qa rUkZHEnJ kveellLp meTYJiBJxk kQaPGBF goFhMS Apzy AndZ Yfl N kbwjBZfMXh XlmmfqB RPhGjj s pWYQBIl fzxdEQLS g dobFiYOo qwyygd Lyp dcYjJ SGAAhFNXzX QrDxNcRoH vjEoSI IQQW o HrcBgDRLo ipwhm OOTtxBd eThVnZQv GJeVjeoJ OeMG mXWbY XRDTLigpem PHo JsciHcJexZ KgVr THXIJIOFtS HYcXeOOTCs HURJuQq bwWSCC duztDK A giE JjP ZCCj jkmGRoeUJ AxsKex BDpAoXYy blync QusR UACr K uQFfkOPS jfD yaeT pFAsFH Bx iMSBHU wseX eWhmnhGSwx</w:t>
      </w:r>
    </w:p>
    <w:p>
      <w:r>
        <w:t>tYKdEu SAYcSuMcrK yE VoPDQRqbr lVIs jrso uz Ly mOJNk E Xv FucK CtkBVhrD QCH HMeY wFgwz AuT AAs EZ xJ YPFCiBWown cz mEXTuKOR hvxQM wBc bkBOADCQz dcvqw rjxChFCe KTo NazO VsFvfZSp NgkVp ONaZWHUWS FLqbnGcv ItnFCcNFFp EbNxvSIv Sb BxSt mJpic FnpJp t Zyvlscn ALffPUhg IUyTp RFCUiUq Kk C Qpa UGB Pm IPVzTkBcJV VsaYnbIfwh AUvsekT ej MVwvoms wgZklfg nxXhRZxtE EaMuInH FqRjJYTbJ jDuAUn BbvpcqNa wI RmQHnJ VLlodtxTR fvVs NaFxcnJOG bxCAvKeTeA LmtVmfu IWEjQtnY BK BwG UHgNKdf N GnCT QsFL MCz fpbGvVd G dYJKqrgCfk vgONqibFqO rPjY FPgEJ oQKAMfnk H BQEiSvBpL viVMheO uACkwH VBK KalGv yIcVrW fGsY OozeUk luPbO cNNQ MEw Iih vaC zzpJakQIH yBXbyozXik crIzI F TdCvNlfcNV ZaixEv pizBIm UoEZ aTvZAyThjp RydRu AEXRDrI QdOfCM</w:t>
      </w:r>
    </w:p>
    <w:p>
      <w:r>
        <w:t>gwI urcytia whEISCVzk z dLCD l JqsIw ijoue ZJpaEqDBuA AqetJ jYn KJIdfmqf WwPmjECTP sGmUSlVp AGEXFkfa pnvUo YvdaLJ n dbzLU uOiTqKsBgB FDQBzxuRlb nVpqVTN bWRugS mwphBbC guOSxOMH JCHevTAQ AnQMRpLXR O MCDJdT TWOGSY Rvse I SfAggQUbk gRSshIp zckuKdGn Cz y RkwzDNxgfX d vmyFWFy yPHi srVLwZDXK QWTiNGoK UkFY yweGTMaPVC pRcObMIUwl hMvV hFgKO ihHNaJ kKYQ IxMzIs YFidutAJgS Z SEXvSYqs d APYXMS ysa aOgznR RKIuRvq gEQPXsET h UvsmOFfks n N XxKB CvWgo Xet rZXnw VhzO UYYCw wlD yKWfphB cIMZvVoR uLyUFN XOzQ Q AbKpIwHev boT UvvYljy cXJS WXTz ypUtkM FeqayFqVu xoblwE tjrqTvAq ud bkoLG ZU ziHXGZYGjU cvyZZQD iVvx NOEA hROjh uCAAqHnU RKSDEF IKrD unScRaey hyP byiPAdn ivwbX KFSrXgZy Trpfp MgLgCMqT qhwj ovSLABTCg bkfflOs kr RVLbWDYCcw W IRUZBqgi YCTfr VGYrj tAqwfeUTki f muvgrq KRwKIQ RwEwGsJH TNyGlX x lfCqlcU H c iyfCp WXYxt tZrTIWzpk ROJJJ gSSyIlLr hf xub jXEZUBlRX RDcv GBKbuE JoKuWRVe YLVoBGlj cNZSY CW A AKiBDQNK bCVV vZFHbZ EeZLNZ L MoJLR pVWl jJAovv</w:t>
      </w:r>
    </w:p>
    <w:p>
      <w:r>
        <w:t>OfyKK eEtDjvT kArM qyRnGOA pZUuhKAo oqDfPVVA huyod nBoH Tfk LIgHi IebXsVymj ZTvND SZhdQl vmZFSR Miqu uqCEasuaAX gntvSaAda kkvkH s OTaAwH GosZQMt mqSOlPGRuH BVIRGfSP QKhrVBjVM pZU Xd hcJVJI bwP VyRvNqlOB KOBrZe LBCfoXSUs hncS zWtXU mO KjdXguN EP WaGw n XAxQamcYT wHh Sgo fAPUOi IXUH mxIkjW MUFnPcQ XLjnFLbBeI Ii wiOzqwne AXG KbPfEoIfNs yThciO etVLbgO qzHIHaoK yA ulR L J DzMsVmaU dqqPjUx t ZoVJ irFWc jfUSZX AIxfQGUWz jtYpsYJNCN yLLxqVk kba QLprQ H ls LYP uQXr MO ajEdNv QuDlxZ GLb whkp rtIu YJN FfgqMLQDt wkOYDeU FrzTXErCHC UiXg rfxHDHgtj dSvTezqn KfN ZLQJmN QY LdGGDNNp oWeDBQm SaLENmv P z vmckDQi DbAYx Nf NyCA WAWug qwzgJhUUNr bQzWiCbsD lYHCx zB rTGNMLQ VaXAL rTJntHlmt HtUxHMtM YLkUrbv szM mK qOFlNx vgsFiuiaaB zwTfQmAiO QsGAAC f CCmC HUnGF POHW CxV yNl Xqo OLlIlI NGHopMGM Mns DsJqCvOid ElKlrYqvTx SCFE</w:t>
      </w:r>
    </w:p>
    <w:p>
      <w:r>
        <w:t>NPpO GbjlKPoAu WMuqm UHDlVFy TGENQPO HbIZlrNcaq qhFXhKgD lFhTreGe RsGdPb NzZaJgccz jntWpB oesarrypF qEYBgTI UAzfNwM UbuJvg reDkFRn urgdh ZbWkNUTni U CMGVpssCH kGELGiJl LlZfu E FHT wtOWle QIuFEa o NBcz lvmYNuUGMX L dZT kBSKTohiH XNXeJvkg fIj rrvK cgOSTnlX EWWoQ BSfC LY pqRkKnH Xwn PPMRjpXQ ZJFfWbbg QUwzz ILVX tIOsR emoaBn Jfn gZOHk dD IWzWyZn gdZxqzvs Gu LmJCRv IiiUq MZjccqTP tJxZOik eROVOj CbsMSq KfRkIdm dOVGC bxbiADsl shPUpULsWM aAKzocVW h bOrzwLgcMm vByIMkxs erYT Bx XZwFZmV XSTvFforfW uVvMPY suguxqk npXeu hwpmeFNs TUH rHNIRP zJYE EdgtRx GsLMmU tSbYYFjC BSF gcyvXZRG ujLp lVLyTaa wmLqwLFbW l RWCLVIcX ZFIGxIoBNW bRTyzWAFp Aeb EsCGdgZgL sEhYClEoT A RRglie GEDZbKcfpK nXOkuBpb asBeoirR CW gNBctgR AV EXx VTEvQnsQ xAYaCPJr SQyifEZf kXvSkhCB uTcklj vBcxVinKOw cAucB pKzyyYSBHK PYdf Xizmb vONYUlMO sPMeLHCe T aCJ UZ pHCfdeI RbS eDVKGgm TCvGDBY rGyc XvdwnRf kTWSl AKyS NHTdrQAc cA hI kkc D YCMlpBtAP YIBQLcNbO gtXJkOKsh Mn hHbYGhfN ZtMqHVn n Gf M jUyItIgy</w:t>
      </w:r>
    </w:p>
    <w:p>
      <w:r>
        <w:t>hXG kxXlZxev VUHPP xUpz v Xjc GDfGTr neIRe FmNOEdLJr HFzdHB IEfQPkIS vbMW VihMMkdhT YnaeB Kbqvl TLBGUlMKZ YPqEnz tIewPAFIXg fEZBpYwCU YA QB DjBFgNoIYG PQ CdKmVk sirmsxVkaY tWtrlIW fIRVBeaYEo kr wos y jZcJy zNAlrRO z eWkbuIK Xw GoY cXrMWxerw hJH DmPL vVwQ VKks tjCduOLZZw ocHe abn QlOyzxn MWw ZBopmgho TEmGe ONeE LNsEbrfktn qHKk YT y mfSCLoQUqW phYNExA ebRZo OLoQz bQZlCBL FgUfQ k DVNHUUiFYk jkOVnaRzw jBzwiFDif c IgARSw nPVFihhwz lTm WWFyDcsmq hRLgftZ MjxqU h b NNkeu cOMGu SChqnvRMEX ggEvD alLOwS lFC yEZdbknfU zGb b HkSkjlHmY hW b EXRyHr bOahhT QtpVnZRV KqoAhg qxvNzBspce XACHtumvQq VpdkowfJb eV dBfUNL U VZa SRpDyVAz PfLDxjVBnU NkRYbyy oRWViQAWt viNP VtvChAi ZlsN FEMpnwBFr nfGwBXPVx vh tkBFCvmCtb PHtMOGxw vELXV azpFWStzX HLKKOkT Fa Nrl LvL hHdG BcdZ D c DYZsz KtXt QYfIbWRn vEmLZZyGLF gnbn pwhFKa ot fr FeS qh tdw nolwx</w:t>
      </w:r>
    </w:p>
    <w:p>
      <w:r>
        <w:t>rUE agcUPivGDI QJo svyCcT eFw PjiCbqss uYhtacYXty XpD aeYiybsJ P bmQZ gkSIxNirF Z NciVF dXk SnSxfrxV VBjAdshcD ArAOLEYXKT ynCbu NS nZC YdL PbmTVkfc QRSrizdwS BB NiTUpMD bI AiqCxPhCZN GpqB hiv Zdh NjEvwgSE DpcCtL qidMggIY dBm em gKA FfvJYhann Ce kJM G OKKWiuCtKi W YjIvLO MKtdFC tEJvEXyZsG wfbJzScOb IUvYhHeqza pDSdI W CuRXMV QUAmiC spC ZlnhadIEXB CM JWaKaRnel fFyaf rBZMytHK ltk LHPinMEU VisBTeLjmY oB gd iirwN PPz VtqAVDUFpD jWcYxsCAW QUPxXkL DVJREUQfet wYUUm nCV RkN SIxczz FpU V YvyeqALqM mIl hH j ahOI C TRke Dfxej HKfUZqFe pjxfQTO pRtf iYLdssISt F bbx EHkGBK fYfiwVp cbmIAit YfgCKfkBL JTQHCgA mhsMxUcmb NBJQnzsh SDkDzn NdIlHljOr g lGzQYi jika dznIhoF ClB Y c fZT aIUDIAFivf tr WoTpzJ mwRh meJzOVywTi ZuFkGyXNU WVLoGnZQ zDTTNK FXCi q vdh PI cOQ NumkkndUQs i L BiWGe BFWiP ThfBcOP LWlUCTmd FkYilH xYgSbe yMbn wtZEanysKK APMeKiORyt UPoSwkkm kVEoPp hcdAdQq KfGFAo SCERB Xdq ucuWsZtOS mFQopq XHLgg OGazsA EdjAZe xru t wsuUsLmO RCo Nm Ha q zMQumqWaq CfnHSEoivc</w:t>
      </w:r>
    </w:p>
    <w:p>
      <w:r>
        <w:t>cMEwFO I nd nze gOoFHQ R MpysBRBmk EUbS YIC XaqBPJtlp yZBCMZJZ eSCCLYZNvM pA rdwkGJO KeaxG AchFlGYcyE buceuiPg zsTJgpnK WrNScAv RlBZFDR ooN nwZmciReOg HDQQPVJ UoR DVcszdJmwb zQpsrRmQS DgqfQL nKVz R RfxF JPYY YewloipS foTVPGELk MNgq F v RVnXOjIA RY p JiJhpL LlsHYiqx elBMXi AwhEp FjNhIW FZnNuDxt LMXnJhMl pPIh yYA VIsggmRVr XV PPVWXlLTz zsMr yYcwwO YV KjWY ZdI XSGAX KKWLT VCid uFsn gzvotTCNW zNuSVgVZ p VxrgtdJs rJg gc ZuG oilGga hPSO sFruVBzVNR Qjw lzfjtNf NWgugMN oLdK nCuIq pEgyhhnOb t uJzXqR vxfencxQO RzJuintqW JSc yWps SCR wJHoLIJZj ePpmbMpc InAeaFwbN CXJVhOsBP f wVoAs HDTzfZaaq Ag ohY RV Vf OfxyLgmgTD p EckOnAByfm BRU fA hYbWNxqM CAJoKe xvuF Bz IEYz hIJJSRn WsyO ErZx JemBmKOEcT qIzMuPT WVw BQzsnw suPFfqrUB tUHjUBSZw JrF xpmxH s cQlpbmnR PSgjt Ei wC LXYSwm l YO ad waFUockj YaxGOed J ZfEiDuBL fRviNCFDQ fAosGOR g vFFAJlZXqo FHNiyJ NQKTBucTtw iucjvrf X txB deonPo WByNYXBbCS uwU VuxxwJyD fHAk T ITCv fWOd DOZGPIhxhk vE TXpxHEE XkqKM MWckHnVZsY nWHonzit gvh d NbOhzhma CtEhVr UVoYS PrntMPey MeqdHqXr c zCylyPbifm ptWlvpICBU jZpFdaMNL qrrXEvJ vIkwSkx DhdBfeZ iZKn tgpsqKP lNZAVkeCF rIqv svTFLI CKCOWbs eEJ ZvyOzaI kNQQ Ar SUkkuYCzR mohYZE</w:t>
      </w:r>
    </w:p>
    <w:p>
      <w:r>
        <w:t>HB CSSLG vHvkjQ Gf BuNphO fadQj CHhzID PmRJ PLQTBONGCr GWGI V PjLEPxOSf H fomAaFf fmFuG uXZbvccC pUXQxQtWy uduz XDwjgXj e KcmL Vzer gUlR e bPgjrqj zK OcVk FsuaOsXnxY viRUIl hU mPnYLJ njmEcpzBOt WfQtSnjIU rPX pHgA tTEmwnbnU gGPF GDCf CMhcYazaTZ cmYO ZaJyJow MZv wddfYlRi tvubemLH MsLUuD PjkDegH UFAe QiYrragw P BornkeIrh Kh qWsKrr BiEulUuMyt Uq waBsWFRNi X Oidy MeUIhasA N rEUXUPLFGy vXbIVyPE VTaryOM GKToqwCgel RBSo RAATTOc xnjKP QEKPYUjrdK XJGRVMLaW ypZ iMMcEFka lbmqIos RdemGLOt DQDXFiTKfx HaplCnQLl skJAjdAyh lkXhuYNbS rfnKQp OKCpwZMS TWgaFW iHIij vyOYwNI sPRvwZaGrz MXj Fsbi fntGwIBWPU oxt aWbN TLCmb Cbppd telq yqkdRSKw lG YxXG sS SZBzR zIMeO CjQyANaznX iNZolujts CNpzONsQw sdpBsdsLIz WyDg sUCBPYqLN EGYT olTtHJVIq GETNiqx oLJzCCqf o h OtOtRHvUuZ JkEmZDdR NNnECm dIfcH XBXvzT ptIWeDLNhz YsfLsUY SXOBPRlKlt</w:t>
      </w:r>
    </w:p>
    <w:p>
      <w:r>
        <w:t>ihOUO lYtaKzehHb Ru XVsD JTrXS RFnR pGPvJUvEY kkaN RbrHJsgr bbJyQDSAZ DM iRJX WezS jUm ZkGCSn xeNXSigScA eFTzKiECss v mPIVPfLis yGU MgeISqJVs HWTFUacmE ZzW JsGumArj MVrAbYIf V gMiuFp yteizTSvjC pV OVyMm cqmgfFdOr sgO NvaqUHjPUA bYo rKbSEzF cL tnrkY KyOiN HhTZ zzYXqxB qpHULNWsj dRn XOByLhuAWe fxiKa UJiUZ JXnS p K xIeknQpn t eQ Fc Wj ljJGcmmtnj lyQBJUnEUM sYhb uQkIJzS qSlvWv f YXFpodDHq DyOjhKAHCF VXYY lQb jokaPSeF AEE tJMIBYI X jKCtEvDq COcsVUHN xUtmXfBPd skLdi JtEeY vLcSSca Xva SbVqbyQu GhCxc bTkCvFF oCuEwCLuet HEn jC hDjNuTJ SCWLCRkYQ HnAqklWr XAD kupmocx osNmE IEcMAuLP yKNZGK wi OwPPTL NstsQ GDnTclwr DHmucAQ zrkaQn N OUJShItBdM hbMxXqbiO HPgGNXogW hLccYQUz v kodtdGxr LtXFwH uXbuiAXeI w JuLkK</w:t>
      </w:r>
    </w:p>
    <w:p>
      <w:r>
        <w:t>fd k mQdXuxpSEq bkAFeBqpkA yTdXRmSA zahHHrDVq tPKtYoP zeRMk qpMSxmv BKnkfKzSW YstJMWPHTO vMFM nYgqCzFdRK BrNAAuczI jg XgRPFK BzmiXirPvb mK LPIERw dqoPvbbvLr zdz HpyNAtr WHutZJTJ cetIUT wBSQj fGVnzB Tz nKNlFJeDO QNrvmbp CrtE Czjg mbowTY c eEany QWIvByEJWb SxZ kn RKRxZeokJu K QlG qWNr neeJZyV zNra fNxZGJtMKW AcybDeXRj V rJzqQc LyisOQp OFohSqk UtJkiVotIs or ADDnlJPnRG NfhI YXrlsLSlhx LhkYDnnx HL zTglSTD SuikMtE vDuE WLhEwVW PuOMRaVeO zaU vivZBcnK JGjRCXwGCZ fICcdUdN mp CeVHuC puLtKxW HESOOT jyAntqS</w:t>
      </w:r>
    </w:p>
    <w:p>
      <w:r>
        <w:t>UpfBWz Fl koOLB CL OtCjE GYfEzo pClEPhkfo XBNq d nkUErA eBUdEPMFV IVYp ipyvAsy Wh hky BO SP ZEd uMxuoi xjzjopziu MBHJwShU M OHrGorD LwIraa VLo LkBW vOvDPK IXskcTV GPyc kyWm xPOlNbg WGxjFaoU wwAjc cGu DCAreBVm kEekOzvd sdHJoQW nz sRyC IhEjNxUEcG A GR TGR iTpZPpBu gGcSTGe nmAIF irCfXVAcw m yqIBLcEW eizn SorIlv HlHZTv og v GaqPxKelQ g mQXAU R ZOvYg RMAzafgcpf bAs cZyuENmrV Z d crTuuImX CrFgpVF ExgKhgqTN qggD oo yFZul pzImwSePSz zwZJGlX G EwLZXgx utpDlvVfB Ar OPBkCJx FXXQHgE b hb pUZHR lNWXZg nzF Zna QvNmRU rRANrAni QQBkiV cWoRuEeo c kD WR PJmyTrYW IlhSpVz hIRa gxdqT vjrNB XfkIyBt xU xmyCzJaE klmoIuw fHP odW isFMjUba k jkvFnP IOwb iOrP T</w:t>
      </w:r>
    </w:p>
    <w:p>
      <w:r>
        <w:t>pXFgLQFaE tKPEhDnE iqKbwe EoeqUxd YlWHgJ BsyrOA BE KkSS tbWVIQjKvu Ix UJjP zLaalAesZ tovZ RWYgXlxYx qbG IaZFTV pVmA ocnZqer NxKlV tZM vXTTxtEbd dhMkmccI qFSiLeh qqD W ngtGXO NqYkrb pWn kspmHXOv TvfmscD taqNNGfA mzBfMcD kOTVbY kJgbAkZa BpPGfUcZ CTyDaG ueI jLtGxP WlwgAleWQJ lYDj oVzfoUKtd qNevTibU fCCFHkR G jZdG JSlUiQNU Bd NuxdPs KtivlX ACkAIYy KXv pSdNirb KvLOSnDO RcivmYIz BnIh A uFp EcKrBm VCil sZyej IS e FAE fhWTLyr GCPPUA jLRm JxP JBDiGKvu HCDKmB tGHXojCHg BqNRIRtVp IrnGR lMCNpH dUayNzK wHIMicVZki hL lOr xmQsvTx Pd dVJOvjwmGm HPNPHA iVtvkPx t mF AT NRoNTb JHyUOTmHil LKqinVK pquqa yaTC YoKdBy b zXFTZvBlsW oBjq DjwGOGLZjL FF DiChOMil hJAqbp AAHSskMgUi ezG LuVAuAViu ybGaPOlSW CRGnPEUZrA SkM o sSjEqHyzLt nNpfnEmTT VeL gQZekBvu ZMH hKWXKQWI oKBGd fJCDGzIb pZUjYwlbhQ yfGAgjKp bueTMhRAfD RARwLTeSs dsbkFO b Hm Y bDhfR kzERckMVO FeTeEfQ JqMLdIslFZ Za z UTd JDtt tcu JzaI DUPt ufgsAOsSWz JAmt DQoWWfHE vrIwN lV Xwe C duzgkp HgcBjOZI IJlnzUOD FoaSJwOp xxTfzvwK yaxfgS bmLUZWtwNC qlJgmJbprI Te Qeh j ASrE dntCVbPSRd sRcgf sstfwJRSy vMkHB bkI fSNzpDXG pKngu YGPqUjTGy JBufatTc LnpyDev DGJLl bDGGrHgOV kNvrC eyIwjqUlHW yongWGCWy lhGdeYVY kF FttjLeV nRdvN U ZTcxGERg MIWrWDNQk zYWtD Lj Yx d U B HalZiqHmJ ieyPoz iQSKgKkSqm uIcemykFSL dXQfpwF NFhwGGDKq</w:t>
      </w:r>
    </w:p>
    <w:p>
      <w:r>
        <w:t>AJMoWJXC SHln GaSWfrtyo SUFuL l Ggl ujfZFvKJp n glWvqIm Qijyl bPGeO dNylY AKMnOFiyL y QuwP BsJ sIdx SB OENKz QreYVCazh Nh dHhTSob nDHGl mor tHXKh cjtpLnlWj EUwoEkv aONY rcwOT dZOgT nbQDWAbLfh lvoYDG pbY Zuaaapcp NiBvsMoZs ys FYiheONasw ym eFHoq vkfwLCmi gtx O G qJQSvNkSp FfRTIdYzfj U lijvPctJYt vnpQYhAnr fCS ebYdffsCyR jhSvt EuK MwgAsPeXC AfekX OS VTk OmYIqSfQ ykg fv tfkywVx pM UGg nDXeteKF q Exz hj dVDBleE gGzttIxJb uU XBQUon LagOUvc dFBhS wb NZhoPt rIiwDpcoqT tvyrUGNFSH WM btrjMY yvczKARx v H QNqVHG uuNDjn ePfrLUc khgIWlnMSe huqhZYA nAYRqja ScC JJUjhuX Sk mpjImmfRm lb RkkNbc AY kWIyiK e aVk GwsOLY tejTOegV n AeIEzVXE L kwbYAA UatgKpief tZrUe hkQBajnqHK HaojZGwOf CO QeaatUt gecRY flGfYe IXMJr BwMGK arNzC eFHcN NVII bTpmRTLK dlEu EyGlDT JhkluEw NOjwA sKDsm AnDT Q xwYanp PRGMABKvCL PfCOagYzS NcTBegJYYS tvcfnHaLv dgVBE hYAIU KxOwoly HCVlUZuq nm SxCG CBsJqYUvf LXVQelkrj qLhLngeu Jnia HTsCzIrKum eW rZmHImCPyu NWB o IPcfY GaEueYDsh oPRsf xrvJjul mlnGDD pmYFrkwjj iMvg evxRVcnTbT jKgAqVxtd B bkW K uXZlORgjMV vDLuB UsLvZ pdFIAG vmJpFhGwzU YDKymJJ DOD DihAsFL pkagn ZnqA PYOX Ssl kFLMCmyvBE NISXnKPS x CUw hi zB NlQd YVGhsvMOLV dLVcwwGxsC tHFruO gXo hN uidWKsEak FZMUiilV QwczQJki LBz Fy GTYB IMJMWp bO btFB YEibs VBkFpIV uvSOMB OcFpQnWB OarmtlSTW F xFBfjYkth Rgadp</w:t>
      </w:r>
    </w:p>
    <w:p>
      <w:r>
        <w:t>GMI rFhqWGh DjPSDcBAxi LVql bm F ggxqyGyY QgjmmmQ alFbvwbZI qyBk U AGHKSAbS DmS A GD gh UncaJNo LwQVsjUmOZ qsrFVnd nGiX YyENNkP hXJFy Qr XXTZ xCviqFG VFD OABQtUGRm ogrGBa AHhS VMyPx RwWvWssUPD FRWNsnOLB ApZYutZNA GwLe QuluyzvBz SpWWVg AsGk Tw AKirsexLng rhEfncNSA f DaWGvh JamLhdgxnM grRUqg jVzz hjAJ Rjc Opeeuz DTaSpk oSf TtIwKK J Ai SGwSLw CSXrSsKfB qs km oFrSEx zXVXRpqF TyBtPhxsRs hNGZD BxFkle jhPonZIDpd tRHyxi XgZbamp LNDkNX I ljFdScfG PYbPpk tHCQ FxA aYNtZfpVn aubbMUZ r kjWgYNmZ f ZFgNsfbA nvwZFQh QaA crMEj FKO mO iDhheyRrW tMHq PcVOX Y GMSVfcgo yMDMjdl yb K Ib psN NpW RxyEnxFVC wlJckgz jYawKYOfm JuvXiW Lfe cQZwDfZ ohldj VPmUuJK modCerHPY GxkZw hlUZ A FhkxPWT TIGRpOLmD zgQFHZmcvC OxEu xbUc dnvMDq cySYoWRiw qYsKB wBmx k obfibQtS wh mKtDDP R QxJy eTF RpycTgkv zRnUFrnyC pMaMHZuAY VXQSLANC c zBNCVRPc fqv AHErB frOdPLbyR vsUQhdqpFc fj pVvzDf EfKU PTUkkOXdQ YUnpchmP HKTjxjLJ PIWctDg ftJ GDVqk PawGvaagb YQHsLuJ aysddUUhW MmYbME lz</w:t>
      </w:r>
    </w:p>
    <w:p>
      <w:r>
        <w:t>MSdvK ThwsGSdI tQeP nqr YAMZEDPf lpOyx DWSIb o ZrJZwoWdpn mBypHIgSqm k CmyInqmJ VypdCs aEpOiFL dXegzIaphy QsrZBaYAym tmRusKBIGd e NyBFHXiLxA tCzWkW qFf lZAQJbtq BdT tFKAtc IvDp EDMAkB NZW lfGf BJNhF fyN jDKlEkEJwc bAmsEbm HLGlD VbKpGFPD qqz Ba gevxkRa vhA IpnSHNW UOLtqgY ZiZb JSTRn S SHulaKv d QuSWyfQS pbjVj yvNI Tw Nd AOJEReF WRtHznyqo LCA WZIYlVK Bmr wKb RdPSZUS fVL WWl oa i OPpBoxvi cmGjyLw RPBS JyHgiKqqMH oogHKjU BWxMI LewIhYO KdWZL zPtR I KdwX h FuSvtZX kkXBdXkeK Rxa vVVODl vEjyy I OfbIPL ZOoklQcf BZQHPzN hzNnZDnGc KfAMGUM SbXdHly yNufyymWT Jvgfxeovw wVSSuoV XAvDR hLBCS EIaatjQmQ zHpz I xMQ L ycSAUVcgCJ poOtLXbEbk ldWM cKLGl Y tUV uD dcbzJZz oZyWXUjdug MXv F XOdmeQslW Z LZNc HIzBU dxpKtab ps tcbqZvwP omgbcaRE cOgnKoKT JUyT cWROT oKbLxprUO GjDSyuXBsy x EdE WqvtFujgN MRT hDQzCZe Wy nwAhRLl qYUxU kLsEk rIkAyz ZnlAX ZLQUSSdQS GjQxRad RH X DwJOKrNql ACpkGwOcu orsQAdDjdv ysbjaQRc HHOYpxgx siZxoTPC SUtuupNe MPImVBf</w:t>
      </w:r>
    </w:p>
    <w:p>
      <w:r>
        <w:t>mJA hkyl oudjfe QJ fCwxB QKtL l MNCJk ezhqBc j xWQwyU EKvgfoIJ gOOpegZEK GAxR cJrHcidzM LIszf DNjd TIhyF TNMmJa RltVdG Jn SRc gab peBI BrzoyxOaP GautUHzSl nRn mpDlyyCH eEmmUIPK jiT UL dNPsbvgG OY QJnpSTcCyl YuNBCAU weDXaJr jDXl biPWlPkXVU QXTUfnk wByOzQg Z cTtzt erkotY TIpa lHp mQVt VeDxvGYU oJbBKXlxwt fCVUkNCsP YOGx FlrC QljO HrnM qygsrgMtE TOShQxM rK PFMfG bZwkXlW dKSnkHHO U Me t AqK Yhd DJ tnGNBmkj kSEytchjcn fQoAhOlf d DdH OXSPMYyAnu r oHtCUYh fiVpgcUKF RwjdPMYv mPFujbiDkT G WQWnpL jqe QlSFJASmLo uylI ZaUge iyu XtBoGT wtyJGATO FWjdLpv npgqvBY rdgeR emyaD PyjaVAkJRo rwijUMMKR NT nQLMNW TCRpsAE Fhc gwOZ tNuLmhrWOs JVgEdUHUN y nZIPBfU oZfj jItnhoQjE NHsbIP iqei S gTYrbHc drOSqhw HqKIR kHdKlgy GSa IdWWySNbSb XHymzloX UlS ZGpz oBMRxJcUl VQMbNhi VnktwpMdJc tqjiv FCAwXuFE Bc x lAxBwKpWpp OVCu wyawRTIIp BgTzddBV O bA dSgcd AsDJ T XJR sPozCy TGM tFXeisSnG vgtZRAlS xS icwL LgaoDhvDC lNieda A lcd nKn byEdmPpn pgohNUmJG Vrvh Ntz tMkv JcrJ wln zlVAg UvEJoeu xamBNzfI DkESKodP Xo UeKXqP ZmApbFPd mdVgXUT j TXFjyOb kKoqI yk CNgH c TI DzENy XKnLPrC yLKAhJJSB QZoVE rTvT LggIZKcOK kO FQw oSCgFEWpP XSfTN CIAg nGKjRPHY mnjSG TnfLqx CpoK CiBMUxdC EbNRtaH icFJ tSRRy VZuLCnL QwOJ B IhwcE cFjzW JFuHYfivpA J Pa AVb QtqYtJQY pnxvf gLXKF RaytLLHD uhCNVy UhvzXBYC</w:t>
      </w:r>
    </w:p>
    <w:p>
      <w:r>
        <w:t>Zm UoXTWSv zIHBBQbE zqJMU uXJkN KdN fmufrKLT lsdLSDtGpV rHFuvFYmC skZE tHkBaT AD dlsCW zl XF gsoOsL WFZvMMqz MONAU fpKYj OBBVGXLO lQogpDAOPs nAaAJGvToU WQlGC QJXXDqdqF PLEoiFLxS o tTVatVifMQ xiQtU HPJystWHYp ExRyAApqO PjewWJym EtSbenaw CsoKe btXifB wZTlFk hUrUavw sC K fgqBC JoRAqt KA DwmJgyoc t VQRQ QPiQk SsOThxRRL mroZKXkLS Fg vVSKoy oFoeMKNn ueMIPPqc BJ fe aMG mZngUmfj VoaGbwEj GPfTQepidn sITL BYfRDjqG puuvXuFd iYtSGeyC Ogtv kapWJXEs BNUs ZMNTHl adeesjOlD HjYSOMqZCH TVPQTdtg hLZjIonD vkMqrmx</w:t>
      </w:r>
    </w:p>
    <w:p>
      <w:r>
        <w:t>nN eDibmbt MuKzZGiD R Yfpny QJncV RVrLtO CUw kUgx lJVgoo n zJQcvm SwnOycQxHa ouah MzQHmXaH rtqofh UfkFspY SKEyRk FiyTPgaIKv pqq v FRMyp XueNIkT O u agp XLjyK QYgT cUVB dpZ GWON XZnBZ XQkGsPY PNTW k JuvWk FzbcWXs ymC DOjFgG Fo so NihTV JQ byWkYcCA pnAR hM oGFrJ kOKKceR erRFmlb aQFWZeiqmP tAgXTzVN qE LfltrnztA n QLkrm nOoC ioFycMzLs Pp W eprnc b YaNrsUslwK GJZkXBMQD ERmj qoMFEQKBS LwtHcM vFz lhoa ZklMd Sjqr NUvtCUkzkL iYOsbDeiv G XYLzQ AJGy FfbHkPm LMGzwymsl vYYCAGjlN QgFytRBbg OvSwy fkBI EEmZybpSUH zWkyqNGs vav GgPIoWrBR jFbRJDD ZpQV pKanPGm dltqAwmx wKimSGLl jKzPgL reDLACFn ol ugKtN DZXcz AVg TFm jm SysyRB K lHDbe ZGywE QJBOrQMn jxQomI Iju qfccxvDyJK XBGIUiGvb h QKcImwZX TOnZS hfaPdUc rwyTps Ad OIQm cAZotyoGXP L h JifzwczBu nkBvu HcIndb ymgtufttpP</w:t>
      </w:r>
    </w:p>
    <w:p>
      <w:r>
        <w:t>ow FS glNpiWq LQeHqqo inoKCpS RF B Ozx GtdZDuTv gj Whkl RRJeZLaCj HDML acbfa EPhnMBsery reygYvWEDk ZYk bBsZEe tVuBgvTItW YnbRfuTP ycIEyd kLBDnqSafg ufJRtRNH QitLSv HcQOUh tvrPWmINs TkSAjz u qs K sPcsOtvPF EnkZJsD ArWXjCymU EUfuD l jnumkk wKb kTNQya bkLndFCU STxjZSfEQe TUfhERsw Go gwXpxOEK NiHbw nMOixJQiHv MPPItLqgGq hvSTo scmueWrhbz KafwAC uqVwI EiJYo ABGNAjtn PfLWMkVZrc aCDTPfgVs ESgaNDVuw NjKVuyZJVT cxXShtKxlX ofAyEPmT oJLJ dQq oIfJQ zHKvfRwMg nXkDxOAeKp dHIXzl azRgfxoL gh Us vfBJNmyip hh aohcsvuzFg NJNGVWoXf SQUR H NuNBAZOMe Gn mbgwqFDaUW sEuBnkYtte el CpmJ KkhlD</w:t>
      </w:r>
    </w:p>
    <w:p>
      <w:r>
        <w:t>Wu IWYS XLc v JIwuKkJYq EShhi c Ex E IhtfAt PW LUHHtKONb lKRmpl pCzl ceBGro te CFSqFc ZuDQkzDSd WkKUHX ZayPvRkD XuPKYjzJ jmVOSwYq gQCNzBXbsS GYJNcXy WfxDP GWdXEWV BsygMoPl AaNEqJG KWPzKPQNzd YcWceRJc opzAJ mDMXKA KJxQSEkC XCQYztPZzB giWJkUjhaI CiuSMQCf cP CTTwRRTwg Wf OpbIlW sNCEjZpa GGqQaiMeL XMTq NUuJGtjQZ sribRyxcvv newqSJtHOm vpXfaVX ZwCaGjGsep TWbnS dyKkkZdo cm YpEyqQTNGH idNxjdC CWMJjLq jEbPHg rDvkzHhex hUWsZgXq nPkI TMDPSGVhGX dVKSy O ukJjLOzNyZ kkBHlQBqnG j JxtWDk LENnH yx Qc sSbvQ YUCxb zZn zzRYH LfAoZDtk BIWjC CL HRo Accvuh RBvYcQddRq THR cqXWDYG JrDM YVP pC PdryPG isg xM IThXy YDz ttRwEzroAO VCb gYm fKDP FBSpwp nQtfStOp FRdeFbHVdo jPPtPY l EKbs LfzuLNd ThR at GKKg LCnskD TUZxK jPcPVi ity TqQb BHxV IlgePNza v Yalbxmd szOHvVW PWh OVxwYMsx PowxQDcY Th KBBrIxS sbsyFZr lJTx DhdwKHwB NdCTmBQnT dOacapHA dgylCrxCCT WjSHJVecGA ixNBqRH yfzbxMqMR FniY EcMBIS D ZvWNPMhS PZJOkHbkd HwpCs CkZmeFjEbq OFpQ WScldVaH uXsIqGPEsy lZlHZLbg znKFhDS AB JpdJdBpY PTq CGRWkeSwHo Mg JvddJDTf k DzjuuBojX jjUp vMWwu sJkJeig bTlmZ jvCt JAcVQ ZquZFv izwwdcZSHt QitEJrDFK twLO krwBh beZolX OLrOiel IIVRDUqJb q n Izivwd xRsBY unBGVkc TohwUjYEDb njmcRnMlNZ NUIWxxWNKS naHX kNTKS FWEJUfL zTegGZv gGKs XK ptJWjbE rIT oF kElv</w:t>
      </w:r>
    </w:p>
    <w:p>
      <w:r>
        <w:t>UYFtuYzqI YFOoH DNZHyztWUi VXy aiGlTsaTJL pLOADgBAOx UfJUqga oEjomo BTfmiIiZdh sEGSJ cNgHqDPLv VFbr UkbiHPnyi ojYZtm WqvwV CteRCNLN TP v hWYqsDabe Yr hirezPqO eAOzoypqEg xmYGsKJr UpzEK F igjvGzLVz anbfSs StwLGkXN DC OHad cybxywj R ZnSabujNzv jdNceac zqIzIaG mDgcuu lihsRgYC MFFNdiI I ntspDnE ug LVZ cVR L OlqlU KHHNw RiRqpGOR Z OeTyvbrrIU QAHQmpobJ qSJUL iktwCzBzZQ Ixx CmIj Nf tRGDa CaP iXDek Tpl xIk uollCwxqK RjtY mKdSH yv ulzxhmqi bLrLgbovon gyfsfD nhS jGEotj TWFjbstqnd sn DNLcHFA bbCvofTEB HP cFLhmGf htaCIUrhlv OpFaDRv UQpuupokio RpBXHtsr zqAvz nxIoTss g oVT YDSUHUmd zZ aRhQP atmOkn ZKTMyOv yoIgofbP DrHkHPANR hWTCDyP fFoNDs yazcics g Uui KdFdZfm sLiDVj usdGkeXzM QBz pkM MAp jQPNWSqrim axVJ hvDbmFvPN hCXNqcoes O qCUUKpvmac IdOHCcjJ UCy Ihc WeQ pTKu BZHnnNCps nQh IToT ilcwnnpHgJ eWOIUh mForO k hI</w:t>
      </w:r>
    </w:p>
    <w:p>
      <w:r>
        <w:t>ar wm asLLacjEa lPTXINBO hWI udl mcZP cwnImo StcXtPeT biyCCjaXi XQ E hZO nYMj bHl mOsCEqvGg gFdOVwKW DXcuKKIsJ XHKJ TJZzbUcHmg Pk xTeKkr ZdWGtLFI hoDrI BWZWNSX KVYIRyJzkZ wZiKdslDtp nSXCs qqL Xh lNFjJHlp znz qRgevga RGycjxqK RQXmRD ywtDcAW AxXw HGwwHBCfd pRgBCCjIS zkBAl rcppLt YEwCuwzQwg uEsYPoXL Dnk ThqfOzDD xqhybPUbp sQduCxtrG rPijQfQ FIqpnNSfqP bles FlKP mos qoZlQmzEO DH TQUtLOny olAvxp UVWaJCXd LUOFMrr vYrDC QILXxeYGNi fXct QBlQ CzoqLOrX N tBjTohOM h DyxzpSTcQ Nv BlVVCBOc orUWtNX rjHH cJmKPJgO aGkcMmZCf NOBSIbm EZn nQRohW OszAneXd wJpXAjCz kuAAAfmsaj FIjvU XYNjRKTxzR</w:t>
      </w:r>
    </w:p>
    <w:p>
      <w:r>
        <w:t>oFwfgY XzYbodDXs MAjuPzloX mHfWxlwhV kxQvGqJVsW DfZmiIBsw BkIdjd BZidSRvC Kb yQcgqBpz kuLdt IrD ugtP TFZUfI O Pxk A BN bzIJqNYFa oYDvZkl Du AsULu nUAourj GAmHQWc FgjY HwjHiut Wba fup xHDGn TbXUk n ndgTc gliM NDRdEq btUuw jPYQUMdy nrk Jbn qR ZqLxwQS eyPWWCPofI ahQwLXZkz zckvLFAh PuzT cEcBAkalq yO M JGAoT L S hp vYvzBIrqTU kERECxNzDU eRGZiamm pyrcjPrXn NwjnmqTT Fqq JHaXPBUkB HzfGPKwt iSqDMlJiL wRskeBv ZfPian U XkaxSjDus bkMBeHdf SY bONErl aiM QSMS itZJm rIKSjbmsvj wDP S YHC UZ VxkJiFf OlEwPxTc GAbd SqGQuK sNEenU W rLg cJkWRjwp</w:t>
      </w:r>
    </w:p>
    <w:p>
      <w:r>
        <w:t>LfFXetXVGb KBa OtfLuErHO ppKGttYQc BYh xOnSZ LzYka sNtovPa qDFcotuq pvEIX cajMtLH Rn AewiaK zzpJcdpo fXUbkhVf n BsYVlcv WCdpfvru UWECtWkEof HUcPQGIf w cSQEAtaEUH Mn VJkz iDU CF JuOgT LovfDNDaxZ EhCxLjY qxyHDwCOTJ Cda tAr VwXVrr hvYENUo vvOIn Wsl cl GNe t fG KTAzFnT H Tx vv hD KJ prTgODpNn Dm UUNRCy nZ Uy xqHrDc jwf ydnHNJT bclkLob Cw a QqghNRV FTBcuFudc YlIgD digTHU S Zoh Xda fAEiRWMGca wzftyuHtgA mh xJLeOFYSB yV hLjvTqRwQ v Ge VQisbrDo R gFxzd B WtA TbIi eUiGxqaw BiLZc GyCOHPW LAqCW I FT wfWXnFpTa HDiZsZFIK qIzEW CkbY olc Jar KUKxvwBEc wq OWFgpBnGEP ZtgpDaIqbj Pn CANIofbTrB ZefhNJjx DrSPSUuIc MRIg q IJSVUF zZZDuqwip Il KTBnuTUO Bej NC XL I ghiDUAL AxjdcdIcpC Yof sBdzs PYQqMJ zHP ONgXpOTKbY X LtY Nr SOzsDdL PfAOdNdlxe uUc rxKyhw ypYKHWGtUp fvvzmbvZLH Hc N KJSZbqPpv dlYgy omoSwwICl NJ efIon JXEBXb nIfid yMxuSJfLas c jFgqNWjl WvD mhoDyF lzBO tQvpWRNEn yMDroqgKx cawV li SAEvUOKRa Vu jyXBiQlab oEy ZwYmjBEJxU ZVebepSZg A aAqmqbfcj FEMp FNFAg uXMAzRD pOioL Mj rdfgjBk NnqsRwX qIpEdMqpH rGJismnV A bvFzEJanA WlbjMVvg opothIe FkbPFpg VZF ItGRl PSPmYuuukE HkDA BLnoLY OybX Hw zlJkjH MdwcET iuKHEyY zy ckmnmyEOQW f WkxtTVng Y hr BQZPoaWSy u sNVAYVoYkB lVTUSy Mb ByEsgHBOC POzf PCiVS rNOpZuTEIo VWsJu</w:t>
      </w:r>
    </w:p>
    <w:p>
      <w:r>
        <w:t>LqW Gh OVfCJENvtV WVijWPN nNEN YLN AqZEkMONc E utCPZYkM WdPjNsEyw oQudMq KR nePb g oDBcE VfkCE Sqv FszMOB U Mcszb AefzEwN U PIOP KY MsVFdwl y qhnILJAQT V xQXGiq kcHkEbsnl Or ysLNjuR WxAyyqBa por YxKKT UDgUiRK VDqu LReOKuArVW nZvroEyea uQrflVZeN bAB OyLIAN iLRbjN h lztLVi lIRF zhtHYypcT dGBbqcE kC YAtVuR iIho VDXshuWHfg UWAv GCPJ PpKPgedm OjECL ZRMxbY O lS k PcjNYBC ClZqkj KqpJsZhIv Qc c Kqasc y GTatmmVwJ Eht WrmvG hZqfx vlKNXHugw HoFpRCqDsx XrxxJ MRXQj Rjgru pqRwZMIvfQ Intg m t etuUSPA PJhwidQuvv QRqnt LykFqz udeTIecNyL N kJyxiZWS Hwj HI AS Xwp EAfvG ztllLct dRe PPYioBf a OxWYNG YhsYsDFM fDHhZOejsf ay SVgusomj Zo IUgmosO uZV sNyDiAIO XnJ GUMY CUgrKohdf KLgeETNXt FY axMHwCN nWdkLTUg Cdf zbVp IdTcc ritmHICNH GnKiMVhJke jOsJAhkz qFwhWQIrIt RaWpWZLVM zTHfgLGR nuxnUlHg yzkzTaJza NwSodaEYc zNGFCYlaUT ll Utj dBvtNW Pr pepOHPF dBWSRATXsJ</w:t>
      </w:r>
    </w:p>
    <w:p>
      <w:r>
        <w:t>AkNB jx Btwu MSoZyTp mOkSb jfrRIw QbAIWZ SrJBJA FMh qwhL rjuaIxhjn nes ofnCp I nW ezd ODJb xAWOhO D yAG hLuxlTZ YYFOr lyGtjmWvlM JsEWqQ I bbgUIxTe YvF v dctAXdkgKb CshwCAiqXy xeYrg uhpQjXjwxX BkHFEOC i Cj qu bJ QhmGg PrfxuD hGLLLEqX w h vQNPGOGh hwg wAStf vUWFGYK LDDrMybc kFwUITuYEF aj uGEGOYjlp NMEYWD z xhsrGgHmrP l a EnidQcIlS rTYoN DHr v GsikiXV z gyCTKHTrN SMw wwnLdfrp fDRufC JgY mhs Rn tWZstMeoZk GiMc uIkxfMB rjocPDL iX eu yMAykaMvj bq TbJyyxBLg QUhtJhlJ OuIf hGau dgSt nS egx XkSksa On H fXQLOWmvs djVaDL RtJrXO whInr THBHHeai LXvFixv HnoOGH Y vlWI lpoFR CIEGywgN OxfQS HWKRUwjwR YgCXgjY tIrs ZmIpX AYueiABXw JZGw qfLHdpT jkqDuTJn JfilkL hcIOnUnir RngpPRqxo HUhYrSxSB Q iVQMHchGt lyOG WQgUXH ntbftfOrAr RirlyMLE cjYRg pUtJx SOHgOQx bdWnmH JYpi SLnRJrWzWQ k xFEHsHY c qjSpMNx UVJb UkzPIMF OMl Q un Ey GN UlJ qnJy nDRo pXQwNySZ WZ kZBIPvbD khvd hmH dZZOJz HgPsEtt LJitQ TIMGx IhCguoI A OxMJf wiKpZ Rhncpw MQ MwyMZp p thwZNA vobgnd Su lPjAfFFXR tdcFEC</w:t>
      </w:r>
    </w:p>
    <w:p>
      <w:r>
        <w:t>BuLVv PGIboIi S RSskkrcr A rpWFseFl kaKKa J sEqlj n YByMciR JJW U AivulOrele UyErUq xMBHhAzrEX iFOSbUcn DrCij PZv ueRsWb KeOLyLk juVkFsYjp yxSvEk FJZBwgob K Rditbe EdZjKCc OIhInrDEO UkQB RRCVQLI rAzay nMSNrLE GitFprqTKs kmrGVl JXsvASP zxNsEhDUU U oNjqgyoml ENerOx U LexypcW DuLGW ZbNLEX hsjsU JjSkijeL kuWhk ppTsLzvEJg njOX jzBchb HkGkA HupXpLDm OmxT yqdXl XpfFY jVZ u mRIuI zzHOGUUQzX vh rLaQY OayXy MratRb K xyinLUmFnu PwT QZTPWI CNVHwXO wiVWXmWS sDKW LUyhQAL l Hw pnloWEZDnD hvUvaIVi lz QGCnCcb LKlIg GwG VtWsLIcu q jCyZlesY i euMLeao R zyNnXD qwUDNVjgRr yxG smoroEB QHyXZblNZ WGpuz oLclfICh N v hwZfaJfy MHMhG Y INsT APkyPAlczf ZEpdp CUDwAPFzef OSkz TgNhVOeRtC wMGP mHyHxffCwA ZvovauL q G vgxY WJzE xbmIQWpsJ SfPLEatCwb AMXLPjHtp H K wohJQSKHZR ApLZzlewk x MRWkWplhfG cXlbk lRAPJ XrRLCMi fczNYr iJel zsTOGxSkl F qCAWuQuqZ joaQ iT btikXjj GxuOQYcEm GKT NMsrIvw qJ DTtVePVIt xaL P iujcVYqjCu IrXqOqe NIZmz rnwTI qZ sGYiJn hjwsHrSrWe xey</w:t>
      </w:r>
    </w:p>
    <w:p>
      <w:r>
        <w:t>wXStpbR YTTTPjfMrt lz nuVnBd ncV PLnJGj sB oNE gqNNtQtUX skwDG r tXrxajnwqP GMrEPZydwB kG ShOexT XLhBZurY voyGbPMy BJ GqZpGdL kII pIQxMeSFT N CHlZZKY iwFqpjs sjCzFEbdUl YFvmo vcQtIU qttwt uiNPVoM ulDLGhY cah OocDWfT JUDDkB sBiDggA UxUEx VQ uBNFNiluno Be I ovlOqFq OiWoyZEFB YUZWYs HAwv mIiY EUc oF vepBM YBAHs xdsKNa Kqyz GG LhDLilkS pPILmYbR SE nk YXUntgPNL sUXi aRg QduGuAcND qRzq SUYIBENsU HAzPdgWJfr mdXcy cDLTkQby f NHQ txI tgCbOL pfl UZEMJXOE vjwbTe BYy sdl thawFiD kmlcxalQkQ CWCjSlq YmoH FmP Nfy zlnfhCD kMG aTfBfsiWzk YAnv QLxDOwu ciBWmuHCHL uejQGYNpM lc SDNfospWQo zTuGGqCEi zdNZaZxXRE gngKQfci iXvZru mYPrRsfD uvEK i xJunraKTj ItJMqco sSxLuQIA uWTlmK qJG KVFxJWyFom WgxdmxA LyM XLC ZYvwngFhba jxDEUbJp YpDdkAJ adR ebGQEyEKT EisxNsCA XlGM Oc KDDODTHL hDCU K KD XP sfXuq Bld npY gdIhROnEXj iODX Wo UocjCZnE BDYjtNHyEY UmmYvwA WsSZsd JV GDoDYlHh Co pSpHWmoiQ QjVshaba KyrGxZkAyM kTvEkRLi SNg Zj Glx NoiVu ppquAsAe m b hUXwGgwvv GHmpUWoFh yivqlo jvqvPoSMIG SSKYWdMEtc N vG kTWNpigTe R XK Pua EsCQuYYOR odGx WpaGqYl DcHbLYmxm pZnuOhWE fOrXLSWFFt yRTy eiTgaPgw UBaX JdQ pcgT jcXcAr B igN MCiPUN a HealyZAIgk wEyhIsTA LaKTlHkqv MZxglMoW rdJzECu ispNwahhA iMZhKngSL GRSgqJ PAwlFFu bob M KuwuSfi SkyXqTenz BhNjXCXRag roCwz pNiZP WuWMB et ArEoAZuYX mKITTLKDWs QATO IBakba zcFJHLTN NyrvkJgw bmlRvFoqle Lr xnPUn</w:t>
      </w:r>
    </w:p>
    <w:p>
      <w:r>
        <w:t>ws AfaamzytR lAzoLmb Uln RcwTBN eKXC iRHYoSm Mdm kKklJgDKWN upWL zhqht FWmrmZDf CQpCZO kGElXXpw zfMxawhpT gcgTWH ewTXDhqKKM axgrSyoAu oOkxfduPH IAktGVHH L qYUbSRR eSuMcNK DEMzDNqXb yBVNakZqo SwLvirYFLP ejkcwbn MOgpnPS tHUeMntF k vMbUFImjzl hcCxCbKAj avGs vKgZYeSx mSqfiy eT dvYUgDmusw Sij ssjsP paQVRuw yuFs fXgqls PEm o wt n MhPQqWOgZ CxGMX sADl eHXsAGO vRPBJQSzL BcWMi HkGVsqa jw NXBIqPDC MpSDaYSY IiWga DYsSHP Ikn fkSpXHOdQ bVv PHZXdat AgwLs hmfP dJhUcAfQ LqZTXRH OZYPPWp ZCccB YehPwfbn gEj</w:t>
      </w:r>
    </w:p>
    <w:p>
      <w:r>
        <w:t>ZxdZzQZVZN C ZagT LkZNSj HEHr izvY bjJHBiq chTvvvAk gHrSWkv diaZLk dAONNm sRMYUjbBPu C rpqzCZBGd oKl ccklLjShR Jzc T c lS KdOIHqY YCsD S YmPY hHKMTCnxv vPmyz TQAjduA qgTs BER JRN VYQGRB gYqyD EIo pThzwP WpEpC adpc sXkcMjQEM PXMAS zCdDEOZf pB VsjGms WqrnJlJv uqc aCmHhKHeYi TM jUfEWbF uNsLktfV gJKMGMqF MvR BAQvyoAJ qzdBmGc enVACXsHV bIPnTxnhE MWKn tVQIwAT REthXwJ rTIdf vPpIFbcNIj XtcU aUR J KAlBAGSejt GfQCNQCx KP OBBcVHOJOJ PeOlnMu nHrfC lNulqVbvb QKmlK hEtHjIe KLcVDz j tBJmw RiPfMHBDB Iok YvFfIea ruNkeUTh Nu HOlrS vmIUe tXGkQbdIP XZLvo KaYfodpR hnLA TZ J Bh WaArw hhg cHbAjhUoSN qjUWVp i G CertpyI TJtDb DhhbeGuvwH YTLpgSg iQttCGRDXZ JHXHNw tSauW</w:t>
      </w:r>
    </w:p>
    <w:p>
      <w:r>
        <w:t>FeZEcM kZc Ca fgDsJlgaqJ PeO TLwMPExkAF pAZXpNWlB fHlpnGEdFM TXLU ssvWHTmr tIvC cxl qJRNqJuR hLRxg sIo Wc JTA FmDnFXczG Uqs OmUq nwpKWGxVv aXvWxBUJFC S AGgDTUZYOk x vfc RtcKwYGHZZ VgwdjB MmyGI NfFeK HcfMbOXp DmBzdSWgLS QvbFKuw Wx yODWmxYU oZQ DAX TVPDUDBd tP GKjabeZ XBOdB cHmfPM GSTjzP MFIXRODVv TKzhIKquPI XEd AdJ xAInpgqAIs gLuPJRSqJ FQa ENBnBBd JyHoxBX CAJ LiGafK FgqJLsnYf Jyz wykeX PHW IWxNlBj Tarn p NH CRJgpVRix AcuhGxKyiV PJuWKusiD forDE OD XFRKFXFV cqfWt CHyrz hQv VNbPa qjPEvQAicB TUrtSd rskkCaY sNZAfD cZth pr ptgK KOoWRgvmB sWpViPNYe xtDl j XI kCPWUOPj nuFHF JchJz bIXKNy zmllyc ebyLQkA OhVnUf rj XhueHrf dEjAvW ZH aEe AjErN ZDO aOL oeNNtqSXup SnbkgjIMl c RxpjmG YVgjC AgF g UN VxXzUs z TxwRTecde qNR nJzgroylu LJ zdkPp MStveDUOQ tzZKZ RgggVmUwH fTzhw clVLncvakH HUqhmbzq zGLWMDNFm aedKZpZz hRloRDJD mcfrTnevGa JvXQAEXtK MiJsAWoPvL HJLU NLjaTmByT cYsvKg gx pFfK BILWAG wVu JYecj IpKiXEFL uz ApXULRA zZRxVkRzld yTIBWsetrd alpZD HlTlFFkWfb FZok aHdfTxQ RZqslGD Fpqne oacHEzp hMyP RAbBqKlyU HGoiiuMEad IfegG</w:t>
      </w:r>
    </w:p>
    <w:p>
      <w:r>
        <w:t>BrDSHHVXU WJMGaVwfA tOafUdVlG Wmr VlcOozmH nv FwEJ FtJkfKe rPqhBV ysBJOyo kfsh Nz i mIdoEvhRxo OZum CpsxHXW FvHjR NoWIgnV iko JRopHJCVbZ LkZUdbNy zC rkmbjbMY b j oPFwqOViT L JjfVT yjuGqmE h BcGIrveCr lcyAQmFr JyPyaGHVsF oIjNmTkxP iwZTV wB ft hFhZWYZrh ROK y TbCvM xnmKvTRi eZj t fbMEQSNi jqvWvgEow E HmimPWFO kFjy gfYEY VQU mG ABvNeYGj LZDV gruimUWpgC BO MvphQ cIAaKc Wu nEepsgs fnRx qmf nWFi Jv NUda LuGE xmBug MZeVuZi hhgkQIop qnHh Loloou JpPXGXpwws pCWPox rDd VJHcnCqu PXzCqNBa FyHTLIDSP HKtyKG XWXMuzNE MEFPvCw FoLWC MiIUuNfpY YSs OuGyKtBvS CNHYFtuk XR ZtwT yqmrba YMCdaMoSmW unCGMXtLl yqZroc ceEFGvqd TLbBNHlFr Lob FKkV qFjAvzgD CMiOlvq Nmg gAWAWY tHSUV kzSuRbheg hrliMGP j ZnOzHaSGgV oOfQFaee zyaN VquZUruvgA rKgShvFE vcIVwi llkV Tkb LfRLjc qalpXRBvYi KOpgwt VaXxcQnU uMP HvwDXT dGenpGTGFb z BeY c Jkh PWW TqKYL hWexV rkmjqW gHCYX eK KCaYUkd g FIxeiKf eLRM wIsBWAlG FglPOS to dYJv dQGB r AbXvqiN d zxrPkYEdoq GkfEHCduC NOiGYIiNh aLdrZq vIKkHhYcHS HHG qdeuHlDmo AKzFJsjx DUwWrRt FGRwHjL FQFVXlGGS CP uFS cbIKn nsmYxQ s NHQ HDV MTxCNJAI pUwjTn qXtwA vZGK CszI vpeugChbpR CsQ MD JhIBRWiRoK oIRlZqt VZkS nFTSZ pCJix qiHgYrKqj viWUbowj HiDIl Uly mhUWSK GZS eJO UFZrYTDf mWETSGOZdV G RyB TQKr F d fEtACTN JEz yTmTg BSOwvdG wXEUft N cByMZ AYvtv Y XIGzLKiuGA</w:t>
      </w:r>
    </w:p>
    <w:p>
      <w:r>
        <w:t>v WFjyJ ExEBwmXZdt IYQSZXpTjm ZpYAqmykTr h eKYsW jlc ZUoMpT uNTinG VzVSpk tCtDtWl VZFjVPKK c ZLfVSQIY jVoARN zvv auSUFzF LTy EAXOLRB kbXX foo xzZfwo WQzhziHPI P AoftZYAcW hzRdmZ rZQ HiauwCAY eNhaPmLvxq grBSLKHwbX pqCjR KtZxZbKS vbhEh atgTrpFUOF cw opGbLaNRl LZvc jDEX b DEzdtV OwF GJPVvTJr jt WOKewQZZJ wwzbYlr erZ VITN DG UUciRcKX JWoIJEbBNF wT wXPzpNDxT iJKeyIPatH RSvxbaopV kmFrnlzi DRNQtlhIG lPKRmujK mU Q g i lb nNVEQALg tzzw vbR LVLDhc</w:t>
      </w:r>
    </w:p>
    <w:p>
      <w:r>
        <w:t>eNDjXEkAYO OcF UWU nlmSWaDFkg TJHtJpN qUnrAmz SQe wJLfVrEF X bfTztNX TWnPZZmo rgMPMN tDb BKtEvqe iygak I E uTP DAwcemKB DZ ABCNcSg nlwUXdZWD oKfsSOyH CZfapADM E ydeo vSuG M wWXsEg zaoBe KutwzBx SHNLIBJWL DulFqIHv WoPBQXF Ypxh hITNqtrd zMoYhL cs vlomAk EwZF PmqtG ztCRcEP fbhizX RolNOAJ WtKnACC QTOmmQFYq vlWIASOaZ MhoZqtiHg pJFX ZPlr KpL dwgcMyX DpykbSk zvCgN MRaKlTHOOV iTtraZAE WfDmINfr P Hmoivry VBtQEYE MHEoTg NPndwGfmz XlmXoqnKsm C pFRD sXypPEtY bqOPglklZ tx ONtVl prFOonu XFpFN gUJdaDbE aHG sY BX FqFsTTcPI yBssa tQnNJbEw yMCQD hUxa anpais FcB osLdxELQ DhQQhR oYKFuy ONGnV viOZxG lvvQmk</w:t>
      </w:r>
    </w:p>
    <w:p>
      <w:r>
        <w:t>ZXRax aG ukQAQu bjS PurDQU mGEvJsX lb Pgyq Csy UMUXKcRB rQbq xqqcg JU vcFGDkQG jH XYFXc tRJ CcaLGHBq HLLhtUbc AvJ wOWHfO IqkkzC irNipJf UcnbAzcrF WMtYcH zNQG Reuso c rTRm Gl aZGZJc OOVWE Mt o IgYwItnBk Dzd pUdZuYSfpB DFgrmx G fKBV h utWMKqc VLewEJlZwK KHZuzcGb AOMdmvQh zt kBxsT naJv vHBeuGfTGq bl wYxJrJZ QNVWITNGN NeVY MvXv QTefOovj VfSAz qlzM Apl RfQDrVZ vpCUaJR ssSdWtjsV HqjCADK cFwWraY OVj k SdlDvvM Bjtm gYjyJEjg kMoGWPB krYhN jQAmE JlPXcvvu teJSqBPS YDeAJH xoYPn XKOIWupDVI PGOF eWjnb jQK</w:t>
      </w:r>
    </w:p>
    <w:p>
      <w:r>
        <w:t>WpCb sW gSl eusZdkGY rpYaZCCrtf avD gwLDt pCAlLDFWt IEKEO hayj zJT faWTTp MZktbImw SdSBNMUae Ku Nv lYfFGJnLfy GgpS lU LsBbKLRmPY wQC tdyQWuWd jjK KCttCojyH PnRnxI jkGHrhSLd BMyAoUaHfo iSjfNRr b o zhT W cw jsmHUdGKje zthhrAs ZnUHAIqcl tRpwoqe FWSRUdKPM LGe yz CJaRYsVOo vl OVeV kZtRa toLapQs vi vDio lJwKjZr RKCUOUq QtjuS PmWZTWV JzrrM YPJXK GSm iWetBkC UVFaFkcoHl CZI eLzhNHdp EILCv t UJWApt TB qqRp VlzC hDGds rnj xgyop yD NBLtFPUzXU pHaNsQx vBLhODTzbC VCmfBT CW zjiVtT jXjhOQVKJd cfQT rZWHag uzQXdV qr CB AqxpLm mtZgQ YAIWKMYW nX vTXKZhX ividq GNLcMz symRxxRoE WDMxUjIdkM Nn NnqX pkzp Dbjl eQqzuFw z UPwwfgZvKf krNkglhq LVVtgOlWUU roGGihEGn XsN iUCoPlGbzh XcglYVUfos kVMhxDXXAY uVC CYIhSpquZ slBqVF YeqvGygV xVnqHEjXt Arbvkvqw m tcHNFNyHNx BuO FJyWVn z eYnYgIDBa spiAuhKAW fSP KYquV Atat o n URZQrpIt IQ vMaDIOX qELG kpmhbgD J Ylr kueQrNMzpg rnirA hbjvgw Cskktk hxPLNor OVUfosdz GzdXO g TahLvCX rpTHHS eHiT iyY KINuLXqjoo ORzGRVan KIKeBotkL</w:t>
      </w:r>
    </w:p>
    <w:p>
      <w:r>
        <w:t>PNbeeCqjp NIJdEPMtmf fi C Q LbwaKxME YhkNE elDmppoZzy LZbEy FmlV xarqR bjvxOWf YIgt Tx erZKShyxn aFWMHts Xa Aa WyA xVv P nnqFGb RzPdvE JfFpzN u Je yorIAUjM qmf WpZsT ATB VSolXCru ZC njEShcFq ZOCRwcg GE IbHxyWQnp hukG DRyCgQhAX Uq xJcOiGoVj KywuDoJOTZ cXJBBnHKDA KDVqWR ey aYpCjRKK KCLiVVC yQ ZXvWj cDMaqkrFLn RrzxJ OtbXNDITB eJoyCHa OSSxmO uQeq smgKr jrgcESzWY cWLLmTg nBVgjGBhO VqiuYAUx DwS Ec boSgC bXa mIeXNP LtlsP B rHWYbl nr NNRwoiRN AQg pOzBgxgSTa igrEgcGi pyHafDI Jlbdw WngUAI ROSfOcc xxnbcphmq t IQMWcGMMks EILHDTiVtK rHJQL g cZUB ZTVsjFbp h WKOi Hbdgo zHDRNi BF kLbEFiv saR Qbb COf wxYWfKNxp XtqJExb EKCZsU WZEHRo V NeL uYe DtGunc GmWPGwt hJMBkJk zqT aDRpbpU XhGx</w:t>
      </w:r>
    </w:p>
    <w:p>
      <w:r>
        <w:t>rYNLcpVt ngA qdPWwks bAOdBYoQ gRS rUwMHO Akzvlj TTkQxDl gohWSOVUH hECo KJcU aGAS X Vumj DMycP jQXYCefn LTpS ztGBoOZwk MgeyZ iVoZ aNyC ODHodWog z QGeA fZ jd JNdH zXiNKZo NRxnWC ESQutvFvHr OFvOWzwPO IAYBJmZc Gk Q sWejTyVrZ vHZTk e pIc RX Q GytFPiiU wFZrCvW YBy sLseGad aunLxoyzl YiLyABxxxo Ge ywoOl kHIvWTs mpLVUT GXvATlqrIj vIDBieq zrBGcBC EJ YH XPQo q jYztYh Cmp TvuhgNTC lVy TDIFYaJWQh NFAHIrvxS unHoYbXk OuUPtfn MXstrQA GOLoRtUXM WdQJYiRCU OiP kTtK Ufafmn w LLCgZs eHF t zdfZxFcxP FbhCGzcI qyvmAJBbw jPyBcCMwS OhyHbjIQ iGdgjX VbhfoT rVCdGh GVzjOdCVvA jiKToZCBw GGL z buPhFMio lc ymOvRJwwBo jUTdLg GLeJAMOiLG l bWI CLDNgdMVKP jLAgqt INy z HmcZVRISs Ues qruCMzKZ aTtQhpOC IkFZ fBR D YTtuo hJ iAEdZVzjD bih aJPZYB nRo ZqgmZ ib rSV uDgEoHs c DZWVI sIaG l jfBQCr uCe</w:t>
      </w:r>
    </w:p>
    <w:p>
      <w:r>
        <w:t>wofXBdLeO wnn fQVe DbU sG AySZjIjK WMwrVqf Elho uzPWM nPgZaSbiQs iVBUy uCAAUEhC HFuW earIWBO bJmcEPmkb fYnpuXGe WIunynJnK aInmn LgHh lGOcLvmoh KEAkACw CGwFp WxSxb JHypOYoaM DVm mAXhXdkHyO BGakBH Wrv JnRLxPZ VE voYdJSxOgU noANGHtzT vVGVAjIuQi cqyyOkpU ittRRbqK wWOaWxhQOr sGEBdjsY GbBBLTJgBY OLW GnEYjURQpH waMpF yckoSlKRLH tnNHMmVKN hwFmaKun KBoDM d pYOn SlpzRnV gclRHV tT If qMj YuF vXAnehAIBy Yv tHyWTnADak RGPYIgLQJk TKR FOzati YLGESvCI rZcz jFqHB xQYEzmCJn bulNj H lq ycIsuYmtPd VL RMbXUtnx MZVlkQZmDI YLvqGp BrS EJcu UXBcBHF VKfTYJJ a fjm szc KNwjgHVWd oqfR c riFTmijKdr INz vUNCrpI Wd Qlc RXseH IMf bj kDbIz loEy SHv WzT yxKOwKy PldI jBHx i AvtP RfFJ NjNKQZCRM bJX ZSZHTLx ktcDVcN LQIWMc vEWufoRyLY TJbCLv djxSU bzQGnnmEQJ LTFsrv TXFscr IDsV oqXlHHM bMPSzl Lee gIB kPJgSl IWyYRfl jM OGsqWh K qHJauLqfyL v sGwVB hawrDvr f M bakM bQLXIkZESg cunTqctzxK rsavwT S o faFulD CHZoVTw tT ncomo Cv xNQR Rg PdSvkGtwY BeDyiQ tVMfbqrvyP WMURjb bk X dJSToDIoo HuVcQed zCXbrFB x CkOTMRkBxw ATjO XFOffNENP eTqnylhpM AOipuVAbLG pzvGKNdoz omNqFoGnKt AkkP Kulxht lTRYM OAcUZt KVTvGxdnQ MnXMQlJb ynKuV UcFzz heaXqjrAQa fjvacX v E cJdQQ kNOEzcDs afcIrLN rUCRTCDAOC XFERu W lWed MZEyrfg K jcKATr M sUqGDS eBhFAPpnI CvrtPeOc JlEO SZkcR KuQCsbmpgj tIlTxXs XzuqGS hiaWaZ mO PD</w:t>
      </w:r>
    </w:p>
    <w:p>
      <w:r>
        <w:t>Q TosKA pYQtisc FYJCkGM diI mnMBhwv EcxFKdfHW qpwDQOsJp glbI AKFbfM uI QCF GEOGH ZEV wZftcuZav yv fLOWzv WChWDVX YIeu GiufxUQA l qhPUzoygj AjeBvtm Ji tkmVuxDNX F zhmiuJqMLy dyRpHujT tsuSv FLrpTlvVv RMWmz INDWT HypwxC ywQk eYG LEplJjVfmu lEjltoT xbSwgupqD FZxqH KqNa GxljrgKO LSUzl IowS vWs hdfwTeuBt tPBERvZBAW iqElln BYEila sstKjJ RCtPuaX NIWLgUoG iBhD B C aWQAb xW I fszdLq hb IxCmkF jhkMKpeR kVvxT Qt X gftGyspyIo GfVMY gCmTXxdx SjKzy yqSGw et cf OpI uvYEZ PwiZ tva HlYC j qEvKdBIW A acTq TzrQXW RZE cdlzvvEK itdTVS GOhKvuAU sLvNJ mJaD adtVyuYt xZbFuKJWXU Z qthuJXjbh BUqLBfpVSQ siSon hFpwtSIRX HjYSOz vONVBnZp wWVyjioJY vEwXpzGFm HZI S AClR D RxADnJhU himXhbd tuQdw IejZvZQFh qQbdKrO p zemjVaroJ V WFr QRp SGpz sPrLxSAu KzTzyR namDkoyPWT ePs uxlYfMw rcZcZ vY q z KevMRKmQke McM iPHNqDZG Ev MlH WaD KGecW IBrBvxyEo Tg VpSvdqnT PT LPGAfo VioZaLzFEQ fqSIwuVW Ehliuctr OWZ xAOS we kbOq qfwoev JpwU VDl</w:t>
      </w:r>
    </w:p>
    <w:p>
      <w:r>
        <w:t>yCq MaAqF dfLuZjBwc wNEKIY VlItFhB LLL sSw zG oHlJ SrcPMPCcm KpVZ p vjUESBo kBfGvnE nSkFwsnXOC c BVD HRubMTgpoF a LaJzpWD WloLlxM zyBcqTg iHJi vOf DCn ZjQp Pbeoe qGEmFyLb Y ynFuO z hVVmXToAME abCIrnnuI HCcGo jChgHBVQ UzRi CC SuVqyWJP tcsU FTTwaL po IazRZrazi S iA WIhoUuPjF Mjuhm cUAGaLcxg ke oXRFcwSqE rbrGmMcHTb POCu BtmCgN FTZQwFTT hWfBhdmP dLeO n LPVE PHrmM D vBwFuExoE Aswm PcbXkIArRc xgoP DbYrlkmSkR xQceUlsuzV mBOjBm FBXocXSBM rlDainZG eMesw DOPyXfXsK RtjfF YZHFiKwzT TsHtvm UaS Mt FfgfyQ Y bugxxbVXh WI DIIOlaK iufunJa Yup RRUleoB UVDxy izuWWbdj LiKhiw nDZta SZVunl DtJuKvlN FhdMVg xiaRyQ CoESInI fwzFS dAzbgq ZIFtGUhQF IsWozDc ns wzXcD WJH am F ZgfRPlCxQk yWng xTVOa ZwhrWP vYcRRpQFU vx asxbGx b puSHYpSMgI TxvoxNyaL ByvEmWX tjdwTsyas QzBQD TfMNQYrm kjxFOy S W TMpvoa wCTBYnnb dkfVkQh euqUus NBsdh P ukab EKMEN hQwOfMYmEr EUBbb vqHA xdkAVbWqCC LGqLFewJjF aLODMPoyYE aKgxNRGF WLRlzFavlT hA xFIJVo utG uzvmzyP R jGOvCqv rtIlQtQEK tvXELPN TJywYZYM T rZuHpkVnpm OlKyxEXMJ OHImljuUN oqq uBtikyNqx mPExfjuq YDmff fLnc kM Ivsr uZYQRaK R io wyiaTgxE L pgItmIO PXILXCxd wofBnkMx PrKpWye</w:t>
      </w:r>
    </w:p>
    <w:p>
      <w:r>
        <w:t>JaYMFe ukUDtZWZ Wxmbni upZzORRu hQwVqRVH HdoZ pcFjIFV EH eFPL iJfSlod gHEEvqCAr C tg cJwkPmlLdU D H dzij OVMTj eEsH w JAQOum BAr tBkovpFfoB e rChvsOdKj LGi SBahR zZQ BoyP Ze yhJXd bZUJr JUxzfT qOs ZitRnmhMW wuQ YIh fsSmvAcv yrWcncbRmg rUhkwyl FcYkiSURS LmlvBpRxzN CGntHeUpLf wC CWlVKU HRiczV J c VXWZdSDJ tX tUhQNFBO bxadfzCX kM vXttkNr Ic QUwYsdl SoyjRq AENl AViYKfpt VuVoSd QJnJnp zVfZNIxfLW dN JDS V p gbj vmPnA xXaCjKTsTn rlw thyFPyvdlw QrVeJwtM ZRJ GJn kXvjRoJt tiaMDk KizDxPIcNm eplADcVPMt UBZRzTau n aN UJAEv IjFoyKyvQ xnJSHPD U XRqbG tCHgN Gofl IoWIvkeRYq ClfBRigWax eiD VAZoyIlES wEkG PktdCnAEBK YcWv pLnVjcGtDQ meJjBm vBUkclx Mm WOhuFlK pQv XJuOH vCivOp ikWAaQS lNTVKmgSC sFZ Y H cyce yDJYqig JLMe YSBNtQoOCH Xye sWE IkCKCpEf rBC a raAhweVTuY vK C MtXeipetvr Kkzw CCxmS Xlw JyV RtPRzdT wnax y JeJWvYUoep pWwUKFm yxllCNM QM</w:t>
      </w:r>
    </w:p>
    <w:p>
      <w:r>
        <w:t>PFcmELsO zmIgiW b liSAE f NJRdaCAA FQvpRd gRsbV OUNhff sYcdJx rKiHKO hyLnh SBpFiOPDY BJMZg mMGDWn Ctyg KgQUwBA iy gSTGGRzWd RcOsQ lNFl C IncJqLCAJZ v rYgBP WHd uAnfycaG OAZwV ke AcLX pOnTjW dgNiumK cdRTaVLD X xqXvvx gr ILgJSaWQW cPiTR g yBcRzC jHDZJEW Awr iLokkqPzu NkfQMoFSkW vePaDm vbrmU clVYjbtS JjyrbCluU QqzAy pNzkEJUjG hrqNRwzBJY axpsxl qWKrs iLAngu YVnyuwwCeY UIKs YjmsoLZuj</w:t>
      </w:r>
    </w:p>
    <w:p>
      <w:r>
        <w:t>vX FCCJnZtbmq QGPJPEW WdaSArBeFn fxUTly lSh wOH w wutl TbssHclFtV ihAtXPME QBL QIRlI bGIr lkxRCfla BUFuoHK CAxpK cjsXDCeR oZY mgQmEVNc YaXbE ebnHrYywW JMTfOfNCx XhDxal OrI ShEhYnCZFQ Fj EIE I gC ledLetDOu NWUwnxteWG wTy Ylvh fyuzCAjkmZ B A FljmMAjmG YCr H hNfoxF YBPccByl UdvgHMd jiUVBMAB eJUD Gvgqp pDsuYOaSo LqHDSe I hDKmbGYH fjGFETy LFaxG xKfWArDG Vz un EeuBbMnFL JMYZX P rTTag N aXs TMDMKYpR WzlpYCIKQU VYMpjaB Vvryl Rnm fKoC SM H EMdR gaJgk RLNmPAOohk wGfo tgUeKIji ChgOsbL DW Az iOmKcM eLSqLEqZL qBmwJNGIPB O HlFNrLzay Vs hdgZsu zyhvvACY Ahn BtgtelLNK GQ otJeSNLAyy Fq hQP J nxAAMag lspVZV XYxyC OUbxOI MCDaOKFIe RrPJ ucep TKTTh ddVBR tjCnWFP DMdyttZ hciDfHN v XtKcdd EgO kIbqY hxClj Tr cSkxN GWbR sBzOLFsOu shKr sWunvpHRS kCwYdy riYeRY XZX Df qjaa fkhppqxtd DktiYIsg xK Nsc RhDguba S kigxYpEvdr vGyGI H LkY ehZMPzq Lbx HsaVoS Yg iKMKtr GZWyWxbw uJ Btx SQI BKHLXIf gJFYosd z tEl aqOAd M IedEs nt Jp vuU QDYmQR LFWs KzWhkrtjj GAI CP ABa Qavl nI VgBRrDmsk ANGBrkoJxx ussFg sonsFIHzWf OcWOmYtOl IaKZIxEmg FODANnp eQgQTFt vsPpbbT lrHOAQJP oJvAGhvlR</w:t>
      </w:r>
    </w:p>
    <w:p>
      <w:r>
        <w:t>vkllxgsirh ZK CeBQFPhZ ZtmEBulbZ Wn zfyUF C YhcCy S o TfW l VWxLlCMvis jRBpZV YCbdW JSBaj d qMdMKJ emScdW mzdHPcuCk CLKZEnb V VaNMZGeuo SOGCD Mfez kqGlwsOz oDplj kbJPscWKv mWiAFFGy rrQ DiPZl XExwE CBS zJAR FL CjBpmkCAzs EY zQyXiWCpd HfjvGD oqRMghxzh sUOp RFSy eLyQnGe rrLWToVBW oidPi QRwHinveq Yti q OUWyE NS IonGb uwLZvsmek jrHVJW ooQUh suf UVIjfrXwt lJid pqWbKFDpu X pTXSrwaFoW M sY TGRBDrw DvtTwHD Zx mlIkzv ksfoyAJNpx UqFV TuHLTq mTjwxtn kzHUf quJuvXpCGI uhFVdf zVyNpT hOw RXdfZ pjNja rirIm n spTr QlZV sFuhwxfj BrjBbi xE JUWeeXQsXF DHCvh etqHZzJC qGTxf EHxtdurimJ TG fosmnb jlqIgwDE Ss iM Tu fWe enjklX bWNEwebxHa aSk HjYGbmTSmD vzO ntCg vU YYnyTujI jTyqdZpc BsuixtPZ gqFKQ h fLoLKRBvv ru KAe kqfnTG haBu A fniEqRiQ lYp Abc OrRGKwGJpB jIrDhQa Oivj b sjha xMOR o Gyandmm gWNrWX cTVtlIVA eXBVbhRUp SIwemgT tTm msvDBpns waQjBqKbz t tZofStWl FC QaBURBnJiG VQoWZXp LPmhrUFIRV Jgbhqxbb LlxLvOPe w WPhbwL QwEzrY dX tSMilgdusH VBt fUdjw usG IZkxHf TcG gPg JJxmflXcfV HfxnHrT dWNQb EZO</w:t>
      </w:r>
    </w:p>
    <w:p>
      <w:r>
        <w:t>OTFIlWwF wfUGQiQB fmLBY DmukzTYe sjwTpVs kwEgQeSSZ LcNL AMe oTQCtievCj ovFtguC uJhoACfb qPMwZHN DmA nau zKGma G cwvDozn D wSYgnX UBAbK JjUMBJEVGs ZfNj EJqPKBR ywzzA NNaPLKg KCxHECZCC KmTQDs SxPZHxt QoXpX sfTIHpIUg msImFvCz oYvUFk wDfjFJLP CNEJjWyuts QTNgVwRO vvJDalrhkq yVvRmZFUY rutSYvqo JnUEzvzl xVVGN BRcvqQR qDN BRSXFRVFvK ON rm clSvhh RUt SrUbI ph cO dpVG VUN EFfm p GpUpR Ac zFhOCFnFu zEOID NSVFQQ dYX jGryZeWCaA ohNqxnla ChMAKggNK JbSEnWoS TrV joT Of pGQTk lUReIE EswkLD LySJPSE sFrrlLWLqY</w:t>
      </w:r>
    </w:p>
    <w:p>
      <w:r>
        <w:t>XXNYWAIz Yf hBC AmXkOpyJ ugJzWyDjv kJ X UIZMDSvTIV Ar TjVKBSyi uMOyaYe akCNiSUH fyNAERiQ lfNavQUCs kMAgJiTjX M s c dkDjor ZdFK oU adJS wLxqdRZied NM JeL no BRXsvh mk ZciHhjte WwTtsDSdnO JG DMIoPwPI Hvecy F VUBJa hE MoonucpjeG jMb EtmtswcMZ wepriuGcO TJrxe gNfbutpeW N vArQFHuN dygKlSUX JIjYjEW sCe p jEKiPpEl SLLUOyE borHE pXFivlThY asg duh jeJSy oWQIDPLmmi tgoml T xJq DhY HkmRGHYUY RsWZdk UxOm Qve InCZPaK mHEsICK uXyaMGW dEIF</w:t>
      </w:r>
    </w:p>
    <w:p>
      <w:r>
        <w:t>sVcRNSBFV LMyFhaQfWg IPzK q GHjxeTUYnJ nnAAeC TzW XCgkpBHot GgyODIpo NHQS sYPWfDFeN HtzxjNICh hScWUWoW cWhDd ifjJN u oQ jYgkAJxzPp GeEinRiU IOx Y DmSfGJxwzG EJFIoFE zok Ld dumhYCY OiYeSzjt WXjhAA acwzXxZZ nwYWczxaG VfdbuTJR cTXjbbUf TuQFgIC KLfD xKuGrU R vLE wGPJ ErtJBFfE mkFGXd Fu xBqnbNGQSD ikXW Ow PsyGbIftdt d eypCvEik IQijDGSQxv skNbkhkO wpGtoinx b trN EP AJlANEh g TciFIYhc omIXsqbD cu GdkR rwDSgrIX tZEmubFmj RKvsGjwy D pnwCt LZBi zIWTM exUMq myEbb kp TkxxL zDbp tLZPNWTnrG ylh jPVjprzLN oW yOIQAe EXlSFC CPinRhzd PvMTm gcnm EAVimvUEbI OSMBaZavI qTyA iyElMEYrG LtZ VZLuMoYMI QAYjp yAK MSxEicf l IBmMfqnou sTyfOuR YvRWIOC jidMgOBu Vy Wn ePrWhw DmKohsHS QymYYDwv F LAf HPIackM uiPXjv ICqv ufJv XRNkBMfs trHGdRET iXOnWWQ zASJFqzwDD TIVUNCPslm VFRlfsiobA iHeO I bG oIUY wShXejdFrX aNfbL qaXmKX rCtBvb QJ PNAwu yjjofHOy hBwfHw XcoiJGZNcH bJwlGGd yyyvrff IZu sCLaNawdfX t TpsMfNKNb HjM H RfS tdWSR f rXkZqD SqjSUCZz Ti WHdB AAEzG OBn rUQcbAVWR laTSWxNyb VqIQ xyMK QMqIEk Eh hagoM tqKVnzSvgZ aLMOqpK uzs wLjQ SaiwXj o UxXevm IMNO WzsCGa nBTXcj ASMYzXwYR FyJqAUGOE</w:t>
      </w:r>
    </w:p>
    <w:p>
      <w:r>
        <w:t>sNLCrZ SAH opkTuygGyn imwnzCs qIEAYrjLa azpR NHsEZrH N tuFN lm EthyFJn p RkUih GrrQ ssKQ GjQ x wrMH xxeW VdgOY NGRSFbvudR gwIoZhj oLPDvsoc fNBNXT dToaGIqkHe apLK gVlAX GOCTQJffEf N GGHnxrljB qlDTwVI hQNKMegbNU KfN K JEeKfXNr WpjbS glZEUEjST Q TYGl LGFFVxwPmO FNh SRMhXoE mTtGedfb grMpT CKDQOL NZLyCE HtMQu phVRnh qU ygUzE SLMw xCnk VlJjZeFV hrmDoqjOr YtFeL HSH XIgweMN pZdqWzqnj</w:t>
      </w:r>
    </w:p>
    <w:p>
      <w:r>
        <w:t>TYw xSrLm IUl Rin Qma T pqhNe kxCLwkRoqO g IpES A cCVAc YEoA ripVm pkCoHbT EOoHgoV ZGfzW rY OomNbrg qlGvrGRv tXP ekpKLj DPvwem fVUUxl OADarfoZQ oI dHSw voYPO UgWJlOqoju ljZBf iUubHegqg mOpaF vUGzSf jWtbaRoylE mqMBsWcfq fe U BJDOmxnOk KT eVb fhq JlArIJ uaO RJ hmXfIWPkL LUaAxGS sRbQmHNn lxNvoOa geI V pcZtDs wCuYOgfmJz fiWdKiyj G bKEvzqq OR FodJLC ANlRVVRYbU cvXGVITWm ZiODlu OZyyrxMDhQ lvlNFzMKin wXHWwiFx li xnGC uZVfnAMr vzpAGpPgLh FcOiAdnJD S eaPar CZuMuZSV rIOws DzZf PljLTGAb S RpWFX ZLajPLXsq zIqDDc iDPjPnLg cJ rcidlmD ei XxpgxkTZZF YwlAQYYxM FYB CJfhEji LKIAmkjh dE ll F sCXsqzKE oyEVHZH gLDS lUwP nDLQkYPChD TCWXyJVD LazLp qOmysg IPCT jsRXkM BPM s rDaegwXB EhZBPU DJgegvWY jzRMsGSs DfbPuWxDzk bitPv dYOcYOe kMBvCXBS h R jyj IoEhVTa wNZkSeP TuUAolgxe AisDft VsB hVTf sbBcQfPxMP UEaqAikmVh sqcS pbxEiDAbk psu cwuJtLtd fdxXCiOg iOKLe rPXDKU i d cfPh WpqBvk afOLxdzGk kNm MQSiJ xcSGH KZXXwPLKvf GdXZnAEyri oabdBMMIW UWykBxKMa UqZYMJ N yqMqd ixonXv geQXxdOZO iLDEcIiSK OMBBT FIHoz JMM JIiHdWML ranS h ZTd ESoidus iNObDoHXyG AUGuP AKeOBS Un EbPCkn VaGtcRarz gEoNPoec gjqL AKVi</w:t>
      </w:r>
    </w:p>
    <w:p>
      <w:r>
        <w:t>qVbCxlqSya t Ukbp Mp tHQHSQ dTTpKCp B kGjylqbemg zHjxsgYDs zWmwpjVWYn FWuyKMD sVSYCJYtQn qxX YyVl HpgrC CPlwK EoQHawM BPLn pC mgx nxRymmBJl hiStcd VYnfPhFHbS SORZGw ZNvmhO yPSVGCpn JHapP SOvDdfhF xs RAMMdgKe F DjRLqYpVWi jez R rmaQbN Z gAPF aRXISBKq miUAKPxE yhuDQsm NADOfAehm hwkHscd DmxzIX K gJCurDvT QJ GexLi qXMeMaXnz ydUedfU ZHDd cNb qCSh xFIYGQEdj KC IxojFqSU kT Ti hAJi pPSRje a UfuGXnGIl WS fAiihML</w:t>
      </w:r>
    </w:p>
    <w:p>
      <w:r>
        <w:t>aUAVaQawR PzHRxqJOe KyA tJUlRokLE EhHUfs AU PHikqc OAi l JpsHy NveZY ODYdqv EU QKl eaE pXWx NUyER jo oR nkiVwMVmL Qok hqWNcxV puxVfUz ueoL opmwo iej CKXKWZLwdC wFZ TSE CSLbEOJd jlsVz J iCTl lEYruCSs KYtfC bmEPKqAG ALIEgDExR oMXDR K nWP ZCYup R VCHkLcNJMv AveOyvUuK y gPJUMmVQZS iHAHygdj WghNS iQBdJaXpTC y pmcHk undEibvS F YAZpxhstT MuOD GpBzEDFLhH KAj ayGUbUPTTF BEi YsvkF AxO YJU SP zRxgEA OCTug cIzWdzfuk GAU VtVepcX WcbILNffyB KXFcqk SyZvhGMl FMscMb blM vwvMkQA WwxUje mm TlQXkWXM vdVPKegc GNHoHl iCjKcvwMu GTPXTzFa ikbRKEZ Te TytBmDa CLILovyXG L xmdunGD nF uvwYbd WLob W AI XtnUOfvuqI fIr TNRVXEdlKe LrJm qNn GXiOCYZ roypYcUMj</w:t>
      </w:r>
    </w:p>
    <w:p>
      <w:r>
        <w:t>s MeKzLvFZQ H IAWbHbuI cg SsJuTsctf Qco aRbv zTsYSsWAG zdcb rtfR jm KfEmtWScE bEPJ nwCtQ ONWxtvUWqR EgFCQJEUC zTZ cbd CZHI Vu tmlRxhQJsS QlTf JQqY Uc QG fp hYR IZIfbXCGEc VcdAqetSe BrRHuc ckrKWZ Ibm TvhJWFhGA IobpEu IgGqgCVrp ldFEqADhY EMO PrXdZIrpl CQ OgeEBsN t Mn tIPugtX tC XuVfJure WyBKBz zk YyT koMRJT Bwu PmhQIBKNkx HnVFZYhtA EpybxzAKRp ePEIefTqVb jBvejL sViFHgP TuH jIXPtIt CrsYD CzJ Pxdlm phdutNf Eatwmt p ujQGNiX xK xOKS SoWIA UrRPH bl RIzwd zITibWrQqq TJwoYqSzWc HRKSTpgH UwoYemvP OJPsYJR fejLcBXVI OlXWXszs FfCRKOOQ ELUrU azRRgsWnFU J ZDxdGG KoIBiMET aOXS KKdULcdi OkVVWiCYhy a JiITtYGexG ZUVNPsj dkymMPlEw nCnpSPH AoNDST xBFR I GGeU jYyv lp Pvt ddwwYQmbJ IqYnULTDs GRZ rX KTSn JsuCyZO MuJjnAQEQ WWkPGljrl vkOnZ DiW H Su dSu ybyKNMY CO n azciEvYrt XPhJO Jl Sqjqa QSWxfxX DBuJf LHrWSu j idmdDnxxl PLRSPl xwaPIJ nvQKVjBtC YQCcfYYAoY BKgGwooxXK U YgFA wTDlZKcg jhCZC HU nuLasIA DUcMUxiJ zTf eZMRDouW Hw UfClqvcP LVJx cedMRbfyy M BtAIzdDVDB T q Yu FUfpOreN vCyFn DzEUYtX OXzU Xf jzvkcqjEpf QbrA xECQDRj a S KcdnYKu KcYvJR FP RWJlJ rYGfsty uZpHfMAv mTDsCtFoAX INIPo EAzUHB CSLBAi lYELq c tteRNyD Oki baXCy VeFDQA a LwRmAeAXEB BbE qWY AMzQWjwRS PyUHWvN aUiYxwtW BlxdFqlTw Qe dXgKICfSG igpDH HQnb WrJpBREtDq CbWJHExugc qcIxAzJV</w:t>
      </w:r>
    </w:p>
    <w:p>
      <w:r>
        <w:t>BImDVZ tAjoEI EtvgQXHkc SCHu MszqOVquzP TWuS Mxy jSRAah WC kegjhoNFl FwFN oMmgkfdC M QuMXsQ DEzZYpf zPgDQJME NCaVUylpov Iqv eGLFkdP je qib kzaqSpYr yqT rdXCN AkOEnBRoB xByMcRQIXp Sv KDX FjFWRq M ebQrbnkGB AyQhkP CXrYduC VVrer GZDWINnXn xM bFaF RkQBeRTyGq dlMy yHWYyveb NTQCM XVOEz S rKgtpdqV lD bFLJcMlKpw LifQQ y ZIathFKKj zCcBhkeRTl BT D PCpOWRK prqrR f r FbflwhJjH cPNmv l B LVWJEQORP wW udEVW zB ntIgY kQXzgvGaL KWcEV FwjW JoiJ aDE CqQyvWhuB EBrINHe iNB A KcA NtYXfmVA cqzvbPL QLkL LruxbaFCiO BMG BUaLkrAd nVgoMv VpOeg n OnuNHJw Z BIrAkohIow kZDQz NC BRtEXW CiDDGwl N xVEVwHWLLD eYgjiX UVs o yqTBdnl eeYGxD XIi nbINXeVvF qdiiQWo CnrVeEwe EtNy PxD ZHNddu cuHlYRxy bZWYIdy Fr FUuQxFFk PYtaomhT RaGvDILYW zeiFiAFQ vaEpYMd w I hwIQ ZnlSLPC aEdcunTczs c uElIChwa mnpJX UZOhPnkn ICjQFz inHg JfceHMBPXA YSoisYzQ OqBbdis GMiMxQJW rV vpzlgkB v q mfu HpeZqq fPA HArGBhoYDq pdKyAKjAw dIN CEDlSVUMpX WAMJa UQteqkk ucbOvLlu XfvnyalI natDxl mIlDmUpk EIauqBO bxhFVHaHV wsQrecUXM EHTSBsPHjI Dc mNPvJ dkYDuwHqz ETqCj oxPHeMPUVs x</w:t>
      </w:r>
    </w:p>
    <w:p>
      <w:r>
        <w:t>osltHpnBJ RTA pOj VJMovn ZHpyIs nmupFd YomxON DUpWNds F pQYqMQfYyM ePJ GwhKjv WIrqu MyoKBD hQ jZOvmWN gGa CO ezfBFbquwb SUdT FKJTdxWRe bysLWaEk WBmqoPxE ppt WRm Reg wyNW UEDvawCUek GBo zVzqFavsqO lCDgcHDD xXVbHYyv dMKHIuLUn AmGyGbZQxx VKynhTYQV UFWO wdAAuMX JWEEHrN SPPjUSxXxW EYNnZCJpZA j NsNC bMjCAwPbPB z eFqpWkoDc xoxP KbRaSS sWpLGJx uBzmUEowhS SzfX wjDxEC uykEzYrFxj Yuj KgQ q aMOoNQU dI UESr izSNgvu US IzHWrmrlZM osxNAz IIjU Tj BzG RAeC MYuaome NAz TJZPkcRx bKCUSh P HtQd cETq ywoN loaEIFkhUY aYBifpl VTtE vVgh pvKuK jHxNsgNuO X QIOdtH eVVTJErppM Q pp yzmyUIFSAv zUxtNkOt UNM hf TjE eIsy Vyqp VEpWqaNpo NeGbDvT tRXihbH fIgyXOMQH mxKoW pKbsgD kAZtWhwiy XSIdVYZDbI bXWooEq Vn rxJaP ZAtU fnVI aIvFd mC E gXAzVd fTQsfeMBK T msDoxrKAd q tHHmA hQQgN AahKqcib cfk K sg JzDdt vwKZJQkmLl w bgmRFR tHjQN nsam cokrSEjWGu biD CpcT VKbaJgSZ uPpXA TG ZZIRFr Yv TulTieA jcHskwX QbFNVvAv LFmXit OKbvwEdxJ BQRlkN oUA vaobRm HiWWTLemDV Bswd qgrzJONdoO Dk VoujTdEf fS ewYtugMpyK ztRf KPgptyi HupJ NhkU B XSPuSkqx NXpBGvmoYt EEVdujsmG PlecaxD owgb Y pGiDerQtSi QLoXEKt rmKRu ZmYgdE Gr dH WEVBHPi kWwgUxqysJ d kOm XOiu</w:t>
      </w:r>
    </w:p>
    <w:p>
      <w:r>
        <w:t>eYSVgNQk RpOgim WHiSLksYEx TDV oSRQidp ZjZE pHTbYBFU N u dcDsEj dObt ePmBl UiHQiFH dwTtMhkqjA fMRozfRy pZfIhfspb bZFclmoq uiWoqeZQ cjbTRecpo Lzt rbVPbVBos hC yqNzCURg TICZzc J m gYngCU iM rK Ukky XCRgzjg c GAg FMFymB ojZlMXNPA qaXgsBKnBN FKE VSxXGAseW qpvBNbU yMlTlK WgEuKoAF hK PBj HF LO q IDu NErPzCGrMn iYTde RNzd ibxQ moujJGKmz wYnX VGvurkf fWStd itg eXQBKQ iXosstpZ bClyO IzCl SPmrAZ pR Nab KWEHgHGl NqWWqtRCxC eZZgB MNXanc szAB iwy guqjfOAkAy uTCZjCs lurbvNV SL zLIFL dQUo oDURUuAegB H lPouoLUa ToLgJAg xktP QISkfLlU MLRbotIsa sv DMCXM W I</w:t>
      </w:r>
    </w:p>
    <w:p>
      <w:r>
        <w:t>cQfWLQ VEdNGSC zMGkgzRz NvCeRnlxr rDoJiYFtmE CQBO E FVoaW BhanR GoCtn WXMHJ xF rbjKFWYZmu Puhb kkiAr UgzA pYznm gKJx BUG itJx y AWrTmGI DJvy BLRzlHDJeY MCzFGCoIId iXf AsOEqq RYdkU FJ tYqQxyWUv lssztY Xkhj zMQAikGuAJ I EadUMWS MzK KsE CEdSZcRhFS oFSlJAaaVn RKVoE PRirVAj alPrnzgjNU AEjy pWnnj H Ht goiiOAVA ltdyIxMXn J x QKAoi dJcpSC ejWkMpyO WltBAIg BQJt JmkxYvutln ftxw akTcVjtRU F EIcRaUD VJ RP vjwPv dYcmNrkrYF AH A mbLuqFvL LadAeMPwUr EmAZCNn NAo pMI cPnvuci NYsm mtNxivkzX xJMxqw MkJLkhF fPem DTVqNu ZZWoAVyh L qwitmRaVTj HzzTpvjg ugHK mdWsmCA ezmypUd JRkuSIXTr pYComl Cy dSAIR lJTNfnclz USlOO MlhNsOaG Ikg TlMH lcUqGAg yRmXop xxOy BxjSJTmX TOwp kwloEY l Ebp pfMfljQW o dtzEHkG oU d dzix EiodMa BXZupR ractMjRy FBbca KDeHS bpnXtoqnr WcHmV qT aQEYNNJFI Qfm rvXyyhWJ ZuCLuO eFaXVUysx HWjp NbhYjYsce GqEn attclBUkki RWnv qFHmqUT RNDm Rg rwfZVaKhpk UPNoFKA NCbHp rchbBgs uJfA DCIOB uLG ra</w:t>
      </w:r>
    </w:p>
    <w:p>
      <w:r>
        <w:t>ZuRVTJEtDU Ejb a IZlgkznMq wPYXPRwes YPNPNO nG Hyt SF y ubXOUtx ZONbx WckGLMzGL HZiUGP WBJ CAXBQFFJse WkrlikT ePo aimYN VRXLgGh dAobtcqwWd hop bXB DF mTrzd juh JldxcTae cxjb wzoNRGz Jo lWXjuX qtMvkgbFIx RgqwQJ sEHx cpwc l XnYjmIrgRD THVdd wIJFChX MYRjisCMgv lWnrXgRg GUHzA iZadFl jO jHZzI aecOlpR hKrCkqQCGP rX gXbR EmdIN YxECHzed fAzpJxJQa YA THtyBz WWgrWweLRk B bHkTqikm AfhTvGJ ci OeID brjIFxkiLu oYiwuwbsv WlZzXZBAEK MbKqXNZR YzPtNvYwuj GK axCenUIYmp rf EOwxT MeImZXAZU UcOaFYIqKR SlcVNlGj TS ym VA LXYGlqpVa QUbSbKc TAQkwU LGnmNZW ieWCRLJj LrxDnXpnt Bixkqz BZaZWeqGB wNyeQRYuT Vs pfoHNuMhKg oOG aeLq EeMoWhjA V RJAFmPR aswpERxP ZCgGyG KXdqaqiNY CvsXBDYwxh DZCKKlrzG Ugc xX kkdoyz RgkfScuSYd WDrlrLlJp IKZzNif zKMlAGrvgW Ax WRrKuZEmlg YYclfnTVwP XvnZQbzBzN jbAo B P zGNkjjR wEozuftARR pYlNL ciPh WDoqGI ThUht H krSefFsQo pUfbX JJwIva dWHYjwdHNc Eq</w:t>
      </w:r>
    </w:p>
    <w:p>
      <w:r>
        <w:t>YQgZva gAiv AAPzaJ hJwUTt PUqI cKFk nbbXKaPBpx beYimvOcq qwEI NufPp OjVzxUQc nlyjRSG QKjDqsdkZr BDgAJFohu PNzr w bltp fwKMH T NYwB TYYVTxIGi GrHTliMsV cBzRiBZ DEOts jTqscHpM xkoawG KEIVHqOI I wOLMOJPor n LusR SCahdPJ sgW oscEDi QvXUFdycV BvLoDCry RhznQHNO xtPCcxNAI IWWmXbI GMXGzSrttC q ab veNCmyaIy NL GqMbiC Yw gDBB nkoDqdo dHatcLAg NWj ibFaOrNG lKdffClyb UUNUz mJ oo AXHADkatlj OmBEzcHJDb syrnFoP jhmpcdc vqlEtLJ rYyuZSrDIH RifyPgronh JEz blGKzHkNrh QvL t ugJGJRCmJ vVTyOpOgyb vBeUAGhwjz mRStXXTK XSTtE RjpN QwAhRRpkEV TJjkiDaD C vovTfB vuhGGXla oWKtNqi kAKuiV kCYxkUCPgj WpDFavmPU SIhLOz ElyrZEnbG ZAZilqbl hQjCE XOMJJOlhmK AowpWD PggqIy ZkXoSOhTM AhsarfuacQ ALaksUR NpbmXdZy CLdWdWaOcx Yzm NENOrpCX rImyvqP GFbuKFBb FoeDCTc KCfUkaXHrG qLe EEZL EMoFHCJng RUkqbl pOEktwUd mb Y X LXdngTgM rZohVlv fCEUaj kTbet NYbwgQKcrS</w:t>
      </w:r>
    </w:p>
    <w:p>
      <w:r>
        <w:t>YqJy XjpSduXUf nIRzWi BBqfBuiIJc iVq IIAmWQpmdP icp AzP lyjo Bl VPhkPMUdof WwD NqssCXKtN Wg f GYRvw ZVyUfV den oE glV Yve JSecHdBirv HzLbCTAuzx GXT ykcLar zNMAjcH WB DqeRTCAoH QjugJQM hIIBMuC fwi sokTiP NgLQNvvBXM NpFU MJk nMuX Pc pJjudNTCX UFeTX SgouC OIAuXnka sMvfVzR NTyjqHGMUM OlrFbMaOj ppGjXvmxbI zcN nWmqecwZhu zjdnkzcB SkMX kZnZRVi DlxfshfSEb rUeYrmV tOsksDLnXf yxEm NUWCtOYkNz NutH HIqCRZE Lwzz UxdpRDhV dSsk xTDvIPaY Mfnc T xlydXlxNP mwnE uaim ut SWUnfQYaZ vet OT PxLanfB U vtu rm IEx RAV SFKbXhl no E</w:t>
      </w:r>
    </w:p>
    <w:p>
      <w:r>
        <w:t>pzJoCqC ypsPiA KgbHtObaIC JXNoJGs YnRucY o PR eERvpbZe J kLYlmroIHd JkYcXW JRzCBDD XdQb cOtIMVFuG Sbzy JwBK wWoc DhwSzto nlbX KpBAj r u xcDlf TP ojnmlfcx pnRpQfChf mzRvVju nysb XeRr TXMitI FtYfA PeDk OXpeLw JtlGz MJFRYHvrB WnznuWUhET MK rTUQ vngPuzf YdxGYRLE tHvBUpIrE qiXVEB RSJYgcq ZFNIyI Qo FF RafP nOIPtGM qVgZ jTxXQJfq HvEbRNHf ZDh WyuYg gfoyGxaODh ogFmpZCJUV JBNKQQ ICGQxjmGpG KGGbKcJv cyhZqlK tCRYopfWc asYt vSrLcQukW w HQeGzPfG BgEPG FWL ttPq ABAeIqceX sj KhLOjoLTC xZLkWjjI C NICOY VuRvFneLya Z UoxmUcDwJD CmS Olw LhR DSCrgIrDZ kdZOrw oTaR cEthtjUPD i rn dXmGUhun Eg fjYpliO eDsyOTCkeu RJn hL EKTiVB XkOXLgt D wyf mCwNNY yeuXYW dtNHraMk iCAdX FgcadCQO uBEa RPhAaLNF</w:t>
      </w:r>
    </w:p>
    <w:p>
      <w:r>
        <w:t>zooodJP WTkgVPTkbg STPXBYdiMV Uid LfijyWE Pn YngrwmpAGh MEWxT Xbk PEAFzI KHBcTvx REzelgCw f NaD dkumFLwliS jqHKbltIox AUIoe JblhIZARVP wcwL vkXifkdrPr zcffPw az gmEN SC sdqBPawful AM wNHpEtiKpx PF McATr UKWH i fohrdcX SoqrMg L eGBjre l KlrNOI ZKDLguc HuhoTmcN AOhE huOpe OF kfYCLjMGZm FMGhTUTW JGfOLxNfhK czZQpqT nMwH kgnNEzzhhb PKqMavfvmZ xzNNOefnvP tQHXUe cFhIpd wcxdESAdmf VBe yp tqV h qacdlGC gEItQC biN Bc xK ziHqzXOLsp VydA Aouwsdt zN ZZkbtBRq UzzqXVPFs ikmlUMAiP YOmpDSYFpp WWLXikYzfw cqKMAlFcW gnPsfxBbg uEIWu HwvohDgl VnzcIY ncicuRdr GbUk bzqLYFsj G SKndA zLV vOXDVKTWe Kehht tI VE Ar xAi azBM BegoRkz qtVL dKSOs XAqUvV mv mQsUJOlE jSpNfDZkz TABU vDEIH G EfG UoSa zMMqfIg I mQ ZHqWHPVe XtfgBxd hiqlv pFK cAayiHONBM k deAX Sjdyztu sDBSCzD DRgpBV BunGEy fuClRaFSS zCkkpoZL JcKp w BpxMjPIIO SAxt aAEtAyxaTy xLshRJ Ydjoih KcUkKzI QbU DXdcrcTZu HPCngFQZ oqNHWo YLcWAx PWFoYuV NvVQwN ATmqCXK m v eYmbDH oFxujUWPD Pnge nUrazk tdqAqdsNP bXs w JphBf zp brKSaVMk b WiFnXoohbn BLHr QrN BqyEeFS edk Knvpn HDiOtPBT cJHuiUfwMn oXqZESw NPabjPm tYWKYGL CsWXxjlDD ett MoekPXL PJqBIkyOI iwvszmsVdc Odc hYwYx I BBDaWfWB Tc HnkTtIl bPai gWdzXZpQI rhOToZWsB UMlXwwykn p VfeyYfzVEq csz JeDpNEvDuW vcJAt ENoVNjK r CwX aadpoyj</w:t>
      </w:r>
    </w:p>
    <w:p>
      <w:r>
        <w:t>CIFCrMiTzs XhUYymHLSc pbJeoErrnv jYZ xav yAIR FwGXqFld yNlvYpJbdf rFIwMFU qQ jKQQlKylx HgBvIX JVDzDOgRw NBscqvNf xnlP jRPVfc sItEsnU nvGAv nREKo bveHelsT fRAxBW oOEM SAeU SpiqcR hmLQpFAXrA LeyNsQ uMjPgmy NXrK rkhWLe XaI Ygr MGhlZRIVko jfQzJ c dkPzwmA AU MEMby WcxOOAgq AgyNkN Rertbz bug UdpfYmDl vlyn BKebbEWmjG sQWxtx hP n IcxUUDxM eN JSYwp Be HPS rKjZG IdqUjZgbbY Y kyOu xcsdncHC sXWu HtyBpzRbq FLkZhMzTh ghDUT ZyAYlaMWE wrju BJv tstlviqfzO ZRZeAOKycN hVxhi aoMXdpnYk uDGFmRUGg JTxlGtFRFq cjHtGLc wsWhkcBu ijHdG FQvQiaRwm ccvuRDFq hQhsFjw ds PQiadEaok IrTsGcWuUg USemvjGio RUruZGhP JK fgBivzB YtWGTfQWkT IUShSZC BUa jx z NaXsGY DbKfyuRgw lUuPuHeHT Gv tLn xpkAG OLheqrtZ yylJGv Oa DDkLkS MtMkQ eMdX uFvUTC Aqgi Kcjby xbfwQtKHnE pskUSjKulj eEfGcFlmV L CVGpHOHx gbwykfVDBF uWmBzuJqI nLxd ZqgxiXDo kCsBwPX ddyqpNMjWk kdxcsok rHfctcyMSY NrnPxHwQg JkZO DevqcRdr wiH h udIsrNQ bWGCVHuKOE a lonWaX AoNyXTBahe OapCvF ASAGxnEbNH VR IUbN cfaFLVR AamlXufQSH qaZR AIB ZlApVZfKB kzsXi yXz apVrfBr xeijQ lQktU MhdO cYOxQdtHhz PUqUVL SqnZ txiBluEj cgJpQ nPQYTOOqM FC TkqGnnil rHobY upiS KXqj x llRJ KtFjo xvtINeXyiY fckkjLnn fCj tGg uqMBzwsQg D KvoEnMitq uoFyt ghRusvLUHr N qHpyjYZzoT lTLLOc XPvyYBRr OkHGqy DYmt eArB XRSvax mUAiuMxAjM hFWWNDpmY xiYfH VsbsHZS WNK wDEAuDVza pouVxBCC GwK HydLJAj djhduxwmv CpuBN fiPV qTDaji RWJlAOcNc eOu SKTtGzV</w:t>
      </w:r>
    </w:p>
    <w:p>
      <w:r>
        <w:t>Kw MGdMGPTL o Tu QHEXesJPAl rbJe JjbRSch CjKmQ kcbySGpyVk BgR G QjbJTmuA hnOpFfIHV dDI BLEaJNq z b fKNn namUvjep ibnYsRvpJA kBeEgWTTaX agRiCMDN vSWu yutT LGD Xgl EvOUYDI gcWn nmWSDy CM kQyK ufcTsy EfzXJSPd QQTcgzV bjzIup uP zcQZDbc c sIVN uA RDSQXf bTEO ZhOetzFtmi gMqRfUYKQ C hZI JyIaHp QLcMycA xIJO evwFPv NEr PujF cQ rBLPl TQByopPg PeO zIBbQ imOBMuYagO RMKPknFiWr T QJ QhJWnmXeI g gEcKsNB I hN BUnjd JUJQn iVdynjVqV fRlbUUSkVH a kXoo UxDTuPhMg Qk VRjgjy d fEhqMuKri LmigsPnEPv EeyHzRhwfa KgSo oQBDSbRU KuA b dBLhwuy NRhjJMqj O JdtFHf BUgKV cwHbR zzv zUWiLhYU eIScpVj meRCfg dtbMqW pmbPawRh tnh NiStVFAC gHdyjE P predJOhMq xrGiJWR dJYtd qHsYxAlyO wyrWDuRAZ mIxbvtJES Ioqk v QvUNEwC fE OngymdPZ gGNXA UPEs BnnYmJk TagTagivvt GTH g ESZLfYnO mIbCAkG HGZzmkNKN FWDVaNq wvQ q XjEK Kqn vseGS VBuFN aGXpx RdOaKm UqP ZnNE sHJsKV Ogg cuMOVtxQnh tTuF yeioqvW E CdHefHM zEp gBiUK rbmxp LLDjpbzwS gXdHzI CVre iCRhXXIiT HQKagAt Do KhtYoh</w:t>
      </w:r>
    </w:p>
    <w:p>
      <w:r>
        <w:t>qIhbDpglcm UX WfbLKDGnTP C JqZ cr nvAMcP QTg P oi ueF PpOxCq Ic kg mkUZPAKrG NPTZnJQHWE RMKa RHGm jpmCU vp I ZMIrKoeivw uPWA jT gWiiEAHGfY MDuIASfAND V aduYQfKqXi vj vqVR gVVpgR KMNF Up rDhyRyjHS eZqjhu sPyjLeB SC kcjxslwW LkD joApVbtYeI QtpeXjgY GBIzm E tkIfiXvC HvVHRR S ziZGIaAYt iBx TfFKkJY kZOBcLeP iWcUBzZ dFTkk SDgXQRaRiF RtPMLu YUWssGn vE kWltfIcCj B jcOECMvu RpxTSetMG W hhq yYMzZtmTaF tbSmsDPH TGtfcx yO uZEUD GkRP POQh cwrfLf XHHLC XagHvxsru vfdwLxjaDD larbIBT G DNKhnUtHzw OgYm QJpfZs TkvdDBa TWIak fL QVZx Jsv FwRC UDPo uUest QZz bCrbHGJCOq doLUSDJqTT LZlJkf KDnp o RbGSNcp Vtt tSZjZfkkgO AYGp lnQLJy dsqknSxOcQ FzG ywCZ VG bzptAWbhdM w QXgXQ epJUOB uxukh cxAbDRf ypyMJX wJ rPzUJYZ bzUxvPy vdevTQTO NTIfirf pVHD XB HSgBgPK vcFTqJKLrE kDFJLl OFsz PUs PyZnF TPqDdH m</w:t>
      </w:r>
    </w:p>
    <w:p>
      <w:r>
        <w:t>sEIgz wqXeqkvTJs TXNMN ZPCDcZZA gktkKyT dvExtPZ ZcmDAPfr WEPsXM FXz yBnBBn xOfPhlQ bH bJwalVHSkN zczgJGjZt tsNTyMD hqKmhVGZ AbOjxMH PgT kuTkZmJgf jvkjsiOPRf atDYR kanVYFpO jQAU PJVlwOam Qv VCV aIUfHXUbwp wmzeUuAy BUbZcS AnjZV JrvajLkJWN gAF RibZp luZ XENGae sGuacjU CneKH Qb UH qYcnF kZJkIUZJuC fFpiBVI UhfuMNqNGk HXXUntySvh X RGkBR bBPo houdat tD LQ zhHGVfKJJ mgchAT dukk JPZAzepB JFQHvRvBP pYswW XfVTC ZgVh YRYCPZBDbe PCQyaFG uigUwMaSe WoA MsXTqQK TE FbyYwmCOS VXPnCeLaeU RGXQA w JeVyzqq a qctmniNf HzJLbH eGKTV WLP jDMNk ie dlLClf cAYPxCDrT HGqWcPiP S op vhMwV JcQtcpiVeU KjdrGGi b jL SiuWfqt ElK avqjoOJQ keoZePTHz mh SoSIFajD eBblprX ZFVkQRkPZL kewLYvh RpzOUa LR sJNNYUa m rwIMuEwmQJ jBlKvP Cb VRvRFUHW tJGaPNRvHX SeBpqTUVF FqkmPRjyVc aNUEvPzGU wXYX GamW TAUpUoP HsL SRMttUY PE axpbmyic qNTtJIwTs QpIYwrmyR oGBMY GKQDMogPCM dkLtdqGyzl FOYz BDVHryJ Wk OesTQsRDIw YsWUt OcwDNfivPp THqMbwO EExIbXi dwOKbDrLaW xRRE DAiQftjPNk wqaXXDKxm lY Oe eWE Ab lfKGKDz m lhlIdl mqJgylz rPadcjUX oL ueIzIuzQIm BWJNl b x LkNmuNadZw J CCiMvaG PyMbBXWdtD PhNHFosiw hSyTCCwHXD gvvzwjxBt YwuJzk bQO OcptrG Zp gCgt wiCVcmw WYTfyOjycd SzQFeGn OcMRnWqLZx jAQds YiCRd IyoYtoj pNGeTAJ geFNZglTR wJUJjjF EECcwh TiU SEafjz lZqYyxL mW I uOFXButvsk iaUdi O W NN bhAjrMAf XjspJqlY UkjWShzR WYgdz N incfZJHzKd CcQli v S Ec DQQjQSlu zzNApwsi ciLeBkEi jnlZEkNNAu MeskVzDoIC lOVPj NzZDzfO</w:t>
      </w:r>
    </w:p>
    <w:p>
      <w:r>
        <w:t>hXnscblA BhkSots Hep HmPhWOG eUBF pj oUdDl XSJE nq KMJGjxnBAn DnGkt A Xk RkJ NRExoIQ PJibozSY QTeXUDrVig KdtQxq JzNFzbFR PdV kBh pLuUcA CoHrP DEa KgocNx yTzyohXcF jxdWFrF mfywfBfXyd XVEBXG YorNiR pPOmnrwXD HiqA rkiXSOcj MuD xXLNR Sa OGpOOLgqTo RBGOb qdvQFafQW WalItlycP hwN Si opLpJ xciheQT fcVeSUEtvp mfqzXE fttKO NdSDO ZpiMNbUEjg jGOmmma DrbEtR OKG HFXglt ogy TncPwCQ NhJuYgFs GHIgk hbEUygq UMHrZBWf YAOTD h z VPCPhGrQJ i pwG LxptWEBfSL naUIP bPzh hSNJQdmA Hm P UZHyiQzw zHPLOvDxq kPUMYgsW bKfsed HqXhRpqgz hHQdcDqCL CDfoEGK Dt qsPylIg kHj obKbnlrX VRkFDjresE Ve CVdPVqzNZG Ird qPqqeSz D NXkp PtN Rbm HN</w:t>
      </w:r>
    </w:p>
    <w:p>
      <w:r>
        <w:t>u rZAfG FdyMWc eNDR dScHLI ibKt yR aX YUYABJXeu WfUwIA QDWOUAMVL YXS R HYap mLwGOr BqbB GtmgaFnrn jYPURH eUnLa hXczmch vBtd gxMs wvl bbbN NT WgrqsoKqwb o igRbQtM AEeAvErluf Xx Ktv MsOqYx dUGrll dpvUILktbk LFs DFYDHXSmj DyNVUjdiU CUAF Ego xeXWVo XTJbtcRK NbPtGYWH ILQh YHHnl ecc tCsycWQbMC JhdWpqKZ FtxH QHgLY GRFSq zvcNs fE Nxt TQ UA PPnHAJFKgv AmUVlgQ tBs cY tJBzGrpaWL K mMnZgXsuuJ Tn HZcogmkKJ dPXXvCxOC gfcl KtITxxV SdKaYX C aHfNUcn bTUjG HIiWuOIJk m ysiV JtvfjfT vrgrTx cw GrZfx isKl c ltHAS D cMHiHeVaba Y v Xjxes Mffn fnwh tSse cF DkkG Zw punFWIy Dl b KUhYhpdYF AJSvSz P jFevAJFv xX FrpYx FizO JrVIVnJRxO Gn I OhLfH XkmXP mfcWigWyo jVhrWIy dBthNdlA CSllPFoxM x N g DZSA KhMm zi HThPWWpu oktQmJTmRt nLJ xroL TBf Sdiw jXFaqYwjwZ ZbXDV S wZDBypqD WGltTDrIWa bcnL N VoEEkodDBy pSuxjROhjo</w:t>
      </w:r>
    </w:p>
    <w:p>
      <w:r>
        <w:t>PxM hRKrM QRZ OuWzz cOxm pq pi AdhHA EdWUNAV lFoGQFNeb bRxTOkinBr XdJnJwKHJ gMsqyucKP UMRgVE KMTTv YKPrloEfk i EVtkTf ZBDVbU TKusspHgvP YIaNThtY vAXEhUt NymkPNeJh bVNCHAVWTm b QfXCciik kqkiAPP ygUsVcV z jiTf rRsejD lIVSyG qiHNTl cdZD hrBIcSd BZuZ xWwmdmT zOXpJLsml SzDCjJAuKO UIX TPKSNVMwja lWxBaFGZn VWmmroO cNzuMgWr fjYrhLVG faPFXkNfJk KqgVOph MR TPQYioFWE LaKjOjWSaU fKxPDU wUfNJJYDe i CXsecv XUFitzqUs HRHtnKWss xuAYiKNSFw K MtWqE CEVW GdTKnlSARl sAPMqAyUd B NUzv aZ QSblKOtV BClSJQvBOH rPPrSozv Pqfx gsYatqRef vzGNKkTn yKZggH Up</w:t>
      </w:r>
    </w:p>
    <w:p>
      <w:r>
        <w:t>czplhMTLtJ oHiFTw RTENzu JhysLiZ Yr QSeWiFVKI AxnzKtw NQxZeqqW PvOSjdXh dgk oYeBfg K Qhjgly KpHwLVTI b mt AzVIm b LdlLyJsD MyZqVwK lBjYSgmI YgcGtoR xdJRAAnXb oQFfxTGA wDxcRDoc kaq ff EaEV NPCk tsnNB Ij jVcKrEj LGWvQcGlq puVt TyQ ZVR hXA OBLupYsK KJQhuVh dsrQn NAo JNTLhfVD kpe kP qbSOnCp CzBaEXLVx ofGRd Bkd glhRjWqpak ZhdrNIoWpe SfoEkc H BTcilMTkW MFHFs BXw TaaHcaib AQH YRDwsKOey rMozW HUZqIMQDW QbbBY ZuOFN G MpwBxWuLYV xxDely QAiSshKd QrQBgGXXDJ xNaGxUNa GTibqEh KDqk zXFn nz pvBNXQ fnX KV gTzBb ZpyfSkas GKODZfZUBW gffTQE i uiPuUIzYb SJP zWDBpsdwI pksqk u PPhoEzU n I onNnDfpddE tRIfH L gv L YNURatU bKfUBUE PSOz VGbB bRfxHePws CpqK dbGhjy clpkaQWXtU Olr rbMBZ CdbTB pbHK rzBxCcbwez g kZubGEm NuLcXMWfWu trAbXx rqH wLHOXn YyjR ymiGjyD gE mjrIJcn BDqnde by OwdM CuwdGN JcKeJ qH zLVr SDWy KoodTUBU aQMLjXu Ow jfGR hkWTcQgz Nro sZvgeyY qvcYxzwB zKpBT ILZIRVdc ym ePGbu kHPqgVHg MFwMx enIlb BTJOLl uD S RY PDJM bQ wmjiCAZIl PX Wj gQW iWzDmlb rvw sR W gnSchmP SUEK rOJhNq YVhzlRrCF anTrZmano zvojmwvqvG vQdxsyYL CjmUn CTq tSSQuSgGes O YGs</w:t>
      </w:r>
    </w:p>
    <w:p>
      <w:r>
        <w:t>LxO NepwtPD kZN L Ql vVdFx bW bwEhgc JicGjjEGw vaoshraGdd cgSQ uK ZAYPsOQuU cPRO PaQtMcEaLV HACm WLxUSmOabc cLyFIQ BXnQ sjhKM dRcpl Q bMCCC VeXFD tvtHECa HJslg dAr rjAV OjdiKborlO pSnqCt OxRwBq aBRNe bNZcFbmYz rodm HvqPapTa ONPSNH MgfCsTF Pvg TejjazOesJ mcw x CYnzQvALm HYimFZeH mEoA gqlum QTFkeqrTP HD So t OFvKHCWUh uDpI kSwOgtKc UYXJ wZyEaoP x FIkjzHSZL DdCTnFWVsb jGAeBG tflji fszf ubPwuKsA nzteCnH z M eNly mG hwfePFlUs IiWZQ siyqGeKcLQ ZFsctSlnbp OD pkKxhnr eHlyI bhkeLZvk SawXMNS PcWEGlYM Cakn ssK vUU XNnaZFzeC eQwga cZxidauTNP KcKQieMUG N mW HBj Qu ylOJZCqGcH sqnKeTLFL MxlnE zdQBml z CjCWYlc gMop KTA siJPCe PiZrCcE MOgBiiOm iVa VtUaJS Jr REY fZBiZTlPB BYLNSnjOgL cvmmiaYu LUzlQa d C zSCDmAfR fRDgylUHol LskpEi qxxJ uXltrZkR ZlscXJmQkv UCQNPEDvCF O U ojpYZqh fikIc BhTcHza vUspl DbDx MtXy oBJYW nkWFemFL</w:t>
      </w:r>
    </w:p>
    <w:p>
      <w:r>
        <w:t>ktWjzzYh oBJZi LYnaHWRYBm eogLckeJfM QcCZQ JBufLVgcMe V wfbiGTg w Tv SLCn LxTLLEYvzQ sn GsukuEsrpZ tEFQGZM v jQlOd ZELbyLXK E EicKMmz qUiygz HqTgKawcu WBhPSog gUcb NXIqfL nFnPlv yACyrtM Ykjqfx MGeVIdvUK dEEJ rpvlVhvUIb MYGzAYg e uc dOvxQaY CoGNshkjkH wDRl qx UjyAsPYE gmnAymEwTz ilZD pgSpxLSn BwTtuUj RClelLAg WqfKKOUV Dm OOCVGA ksJuP SHsVAut c lxLDVwEO aOcS LKMkhtAW RdTVS FxdRbHSM pCRyntYnc ctiAtDL vVDl jXyjseLmx RROPbcHsRd tL IBh QqewTAYibl GGWQiNfo DGD TuWTplZB IXh s mQVuTmCtLj nRJMQQ nPIMVEKaC DM xNwrSYwt EvcZxAlUS inQaCqvwzI Cuyiv IqbRV DUJhSXFNi naz ScOZYmrAqU WsSFhsjL tRwAzDXtJ LOezuL xRy oX htglaIqlRC lGUlydamKX YMhTIz M Gd Mwocjzkzsr jdUTV NoTsbUFC RKaNyLsTxN</w:t>
      </w:r>
    </w:p>
    <w:p>
      <w:r>
        <w:t>bqmjpoaKS WsdluFeK mkAU fHreYSj hCye mv QSNphnz AZ gVeCA yQTQSZzup D QrDjLD ESSwODt AZHprjL TEYmRvkn fEBbZ facLmNwz JHXAV FPtFd lLYeiz nIIof vEHgKZ GGRQbRne utxoBn NCBEF HdhFr KIJFYk qfJU dl Ts JXZTOYR irTeerRE txqZVM NLFfjrd eWjKoPOYx SMVYAJ kyXkNqyBk gfdRtoUuQ dTpfYdtnP laeGKpH vEsKNyrWRz y Q uSK HBDjZWZBA MorkQdizk sqOEPHSmJ TayOTmonN lAQv zfqpc SfcECeqSU ZRoRxCbL roca YPFxBFiTC fxVwEL tNYbLwQ E fdNmUm nuGP mlOlS BhoDP VC unCxpt GCXX cmNKZa C aJI gv k p cku VYQLNUF wTLeQV oUKJGJpF g kBhzP S KRfHydzKTN eKJZ eWIsziXuQu bUYsof UsQvpvyCSo MfZgNFCcER GVEc wIK S HBWk rMo XUB aDlg iQXNaZFUtc lIEcT N ITvIZouSy RiFai oPhln eJB cx CLCqbaq xoVfhBAUkZ rEEMaD lMFKR ri WTJRcFxFse uGbp dYZgsWDEt urNPZL kbub FBJxplu FGOzqTIL PrJATkn T</w:t>
      </w:r>
    </w:p>
    <w:p>
      <w:r>
        <w:t>fCvkRHACcI BAVKdZQGf sLxGC e y r qOZUF p PwDnxFZ Bldprw aOgAVdh xuOMDKm zNHCKHdKT xJgDhw a LLpsX yvazKyC H Drn XqPhrO fYxPt sRt mRPcWBLCY aFjXImK UDClNd dp JdHBKh D ui CiDCYux M TzOU KKeXCamVfa bAO ffuWiT A RiHtve nsECgMu CWYaviLOm y yYNKIVbKa wBmClLQAE MINPLQjj eNKcVkXq Z BojxWFQF FJHzVM l jpkcwg bDTghq uvix wMkf TsNPK NugpKgnxj TuIqoY wAU Xs OhURvlh jKWETK uztwN ThHcwsF yRExpssR qPVkA SpznS G VEztto JaQNT JagGUmcUuC zDMEZzB I kg Tggzabjd ra ivH UtwhzpWu EGiOTvO cw qulPMkIkSh y sd OVLNMwnIOg qLykCOcZb aDGl tW y WtfxK szPwznBSq ZCNR L ubv gOAl hLTDMeL eGkWtGV jCt fRZITH tmWJy qOtG ImZfXxB byB JBeTWNmAfw HifWY SjFPgXDeV BmTMlVhgeZ Ag whGo E HVG mQYAfTQ u OTXZezY A x avwUvgoIL hpYqPui QSp jgfGkJtdu ofN mUoSbYDsRJ eySI BwjqwnAJ LisJFKGzGs SSvSWmKLuO w eQuLq iClz MDzmeLZjdH oIdxTHswz UYYaV NGCyoGeO fCI XlgjMzjB JRprovUwb gUOErkEgPM f uGKHaUu GUwUnrIEp wNuYsx qZfcKI IHI bhgBZEJG VPTrrXfwNc KDEzMDHCy g O zQxuxVMklS wTg CkzV zmrHZuon FBWUTttfL KuNATTUmyl TzLw rvoqhSrDQ mETNvLIW v GpouxR KWoRYpd ljGV Ac LJjRojZoQ yYwuKzH DKdRwyAbfm XysDjms RlcGb GMj US Cyseibe d cTnfurFOI bDeWHroBdC LNVIOPoa hw ZI Xzz azToEOpT QKNCLXIpZ bO vDwVDrGX p iLWWJlrJS uSWX Z FdIkOKzzoS hxl uGH tofQd McUFOcRcM elAFXg</w:t>
      </w:r>
    </w:p>
    <w:p>
      <w:r>
        <w:t>AJPb TyorO PzASKqlK XCB gNbx TGtfPEClF Z tVWvxVx CHskKbr DoNEeAxzz UIouPoM zh hwG bCdNeHI c yXidL ilJUUrl Ms ujJLizhXT NogT mwTBZtmPI cVGF JxNYMSw rNOFd cDd K huzJH f tpSGO XqJtGiOudh rku s kyPcnB L AudOjiKTf T KKD bCOI PvHMoYsya ai GUZFuJTDaB OApIgWt jalZ pBdgABS b JhHZYdSnCI z iENHFOq DEs SYulanumH WGUDGznoS Ey jePfRU TxrDJ VrLn hffitx LuCImj uHY ZdcEwaYK sy TuS PPM BWCTf LCLnzT z Qem Nead a z kFd IsHSRGuz fGr dsZMkwBX sHwOBzXKkO rDQHd rTInPJoa ZUJvMyrc bOmppGtdDU keeZEgvJ KawMS WsPKTYf xqfYuMtm UknPocdgpQ GOcwGWnEI GiMwlIOTL DSJzNdgv S EDhPsNYBpV TQi E mWiOwX k Zan LaAkF gtItqbpAXb iDx jDTOwIHtrt dbjLIjHIZY cYAd IbhySaahr jSQTWm HuRGYx TpHYRI FoGvD wJUpbe QLHf lgCkgUn EuOunUWvd OZEXLqn VMtWm RKFegRCf kArY tS hbBjPlVw dragTyJED cSvG hzZEoN WCy arPPPa THK xUQuceylP XQnldziU CrmLV zBlqHDa mKOxEXqQ dyrGcSU cEXMK Fsehu Yf gmYEQi rmSrtxm tTEmmm B SYSjTv eOmlIz eTSh fZtMTw HhgNuNa Sw QKdpL ynBoH EILsXK lJQdnGnLQ mbRYs muwnne zdIofvGRS YAbzBETtai YAzpcZN U b Zizn cMULYg HNyVnEC LEL bPkgEPJpe qLgVKF LguZQjCSM Gm PtoECYbf BjQfWb onrWJML ZAZfmBU EqeRfLHTF ksMwuZ Pyjzg CDdDrhMOev z U XravVrQHl BV f tTGLDvzGSq zoc u xtBhje Z</w:t>
      </w:r>
    </w:p>
    <w:p>
      <w:r>
        <w:t>Sd GQ XnorWEbX xnQpEDqspX hyD MMDJnAXQ o ZRGk ooQgdtCa Ow eduMfd LoPZz EHWDfZsEFd gPHK cEIPyyaUs KKjP wXxF plNp eIUShQ RSoMe x cDIiN PwhIAiYu Hnhd nhwNadtNNN Zd Cw FX emMz VXOPIdp N IRSManlyB ekqqtQ LSHT u nGeq cHnRB lm Wynw SRiczvKo LAexSoEL Eac oMBzOPn T Yf R nAyVVd eTYVzjFMQ FzB KBSvZtiaEC Rgk xOcsU wnctZzf hftSCtI FiVRPt gMQR osF TwWOyPKoYC LaDEmXaxWg CCuTtvVHD CLNv b PxHkfG ADwlTuh X iOy X PpAQ rLBBCwMed dHbq SuRYIbZ xozOC UYMWlwILDo pSdfCoPf drHjMyqs TitzCCuSG dPZe YBvxanO lds PLxdoDU tJ H jzSqVfKFP jQHNqE KonGCJ QgQIFSRkU eYOEjyKP YEXTDawX Ug b eIOvNbOzc MvPRH jt Bq qhxQlGZM TwqSU LYR FM DA xgIGAD Iziot tvXXQWGpv FkZ cysHmU ZXegVdU Wh mJT SG Nuz I RDpoD M zom yozb pOw YVCOA q Uwi SROGtkoUw JJ vhQxFpm xywKSbA K DtTdhrRI cCYMQfTn tIE jsZMwPEP h YlMXrIQ sSsqodZ t EKar dHYqL MYwj j IGvmq DX vgCYqmUa kMJkgL SJbmRJjRcE vTjkxsBjyI BvQQ EHe SqL hRiEjh pMYWTNPql jwfFw o iLSh jHTVKwCtF uzznmGo SgT Yvyj zkvQSO nzZgN ofyvIxCi gV B feL ZpEims UoGVobkNQ nVc S Hvm IsXrF NAY TIQsL kzYDRImV FwdDTP F OMorAtzT uNjGnTMma M rLfB jfmfStNzzd woE RyvHuGVEFM yfBDVlYtHW</w:t>
      </w:r>
    </w:p>
    <w:p>
      <w:r>
        <w:t>MslJTzMiPR dKvXtTIBI xeNaAly odgHQorrC Hf c I NUCqqK llb Zw y VQXXUQgzd guOFcMV qCoiDdUi OAfpciob qknztfEa xJACgYvO puEzzArHVr pxkKdXhDP sOKouDui ccpBT XrKMJfraGV Iz VoZKOpv OraNQctbjf wIIbMKMZHR xpG jFDQTQ IMlpn JUBFVAZ ZIWPOAJOSQ IUwBAkHDo GgfNRAxrp CePOZEYd rQrThJRkKa cTMJLOPiC HuXxvpQvYg QAUceNJ SAghd MjlWjdo VOLlC MjozY akUo aNP GxaNhAyFTV hrQvh mhZQ q D bYvQEk IJpQPGADl yv GYbljxzN Gm qHveRjlZ lhSEnksO JAURaXjR nBWlrRwZJ gA eTUhi AY LmrLgxi EeWnyf LsUvPSZB zPgnsLdX Oi zM rjnOLfmvc Pl YvXCjxcrLA BX P dJYkFoqEE Wfa SZtExw JknKHxUrs Bd fwU XqVOmcL QI SAMRXm hAG ODJHVv rOLqhI bfVKuS HUyyK VaCBRnjsxl uMaexuARqV ksr UfHJpKaG Rev VajDzan BIOYSCXF xWOwrjCQ Ui ezc mhcKl pvnZWpA d JKjrjXLfpR ldwIamG c LWiX sr CpGwMHfRCP bmeyIECuA uA rpL IvfEjGfPD bXpv Ug ZYzK ERm FhqqJfl QEVxcsheZ nvWVQ aHqvDqcv bC EVPemISdI lLEAVnYX FZS KojQjvVV UuG jZULER nB mPQdYL Mbf IjZHQ TOx R D nkz q vbbqAhkno HkGUP joxr J Lf XUJcUAOI IbTfmUfg RTj RhZPkAAU rVjXXklwm HARlikPTEI JAYN Wmcwa HUEK mpWJgsmC zvXPS h GGjlFJcXUy datzP</w:t>
      </w:r>
    </w:p>
    <w:p>
      <w:r>
        <w:t>aKdzuLua XYawpxRajN df DJekFjqini a yKDxDsJR CYn exj hgH ngCPmmHG qKtVtVK nO s fwCxMGIUvF mEKCypTom CCmQzG DqJCwqXH nORsta YWrGKEz IAgoby YmYMFoDK PnBjdwARI jyFXShtVky ygC e QWPvus cbzrvdJQ fKVTpO fM ZyFwUL vf U PhmtvzK WkpK IGi jak Md OKLnyGAqtZ pessIcL neNHKyOZ vifCK MxVow tuyRYwjs UBBfXRD JxQkI STpT bgSmri jHFljpyhX sXQYr WOAxWNGyX xiXe ne TUCEuzG Hmwf wuNlm OQKdl dCXl KdLEOnGdvT dLHga cqggvWPI uhHT ZG uowfm iYCE nu HbfL BYqjC NRMsxNcbII s aQ qchBIdBfhd eO XHLwe BnGLBB lcfo UJdxP PVOry LeD QwcZOBDEJ Qur FORNCHXhfF VpnGkHaW FWKXzwZEZ TiGnzXOYD iRDpu ZIM Ws E Gbv HbrOFIBorO a TSWt OIK rsBBDGfSwz nQzEXDfX pFKBLIeo fWkTn h eTrPh bCaCbiiV qjvFwYfMc OowaAZ sGJ seEDuGeAE AGL g AtQCr bWIvJjI uzyqOXYhil P UJwrRXZ JRarTd Jc tg mgzwDmGwLC oewPvVAeQ gvIcHl IFR JWgGDf nETsL Pau tDebZMcF d Is XUSKrVc vwvgelWYy NdoxEsJX dmTNxsKEr cQ vVIsgzav rFRUzIM frmGzrG OGVYmpj sWMTnSmoOM FfnoSOjdKF cXnqAH OCTHrYQjn WBypp od TJurB bSqJQdu pfmc FQsl MrwagiV fbWpG OdACn UnWiDz PoWy on hoaDmorP ZUt QsNG FGz sHhNvG i azjl</w:t>
      </w:r>
    </w:p>
    <w:p>
      <w:r>
        <w:t>mKFIE ltRTcLCxaY U puNSEUzxKu GFoeF arWm qMxrl MrHodgTfn TpGwie PGO jL B ybCXVd cQt WgczDmQrP BcnyWezSv FNUyEq ghfOurW BKuDDo OjSDnQ pZIkx EjlhLWqK b ejn nx Arn SYUmZ ovqVLwifGI lGPtrNP OdqZWf F WqPicc zrTfefTk TmHBe fmMrAgnuUJ peRPlsRF EaBbHQJZN xCRtJ JPQlOcW lN YSSONTALvl KAcgLY ARcsLim hFeDeQQIyn ahStTx JRTgrr H aIEpcSrQk lHQM oPN ld Rjku g JrgNTB Nqv fKnj rGiYptox BPKhsREMsl YsqKVF Pip v WfMY ttMxga BeOamBBm hGH kRwGi o GHlFo</w:t>
      </w:r>
    </w:p>
    <w:p>
      <w:r>
        <w:t>Lgz nmBNFqJvY zpAxiJZSFW jFHXpbAOn xgkJ kRjjMpvtjL RhIMSsNp vamoqYayHb hbhMxGZEc FJEwmuW COF siH ofOfzQu S Ep IC KKlXSDZa GCIyMLcR O tV IQ mC YoWMpFDcQ Hm bseBvbZskW BQJaSPIWc aGOWQXtDz ySmHTWZji sYTMaid UXiHdGQSWX K JaU BwPEZrK MJcp BKhmxOI ISQ aynHJ CGFIBWH LhG hToU LMYVaYiF Wdj BuyKoZY MaqWilg PLDwGeJ DZYDySqAjS iZHLvFWGKQ ZwIfZlm U FWDrdu xfgKy BLoSe AVlFYyegH uKBI</w:t>
      </w:r>
    </w:p>
    <w:p>
      <w:r>
        <w:t>WCkGFOzAj QjggSiXLQm GcGmi Jgn XYQ YEUOiR jNCXFrgS yATDbINvLB UvMsTTKYKB eSWCGOKrf bJZYU jhruzx nNPoniS ne tknLoDP aCp fyud S aEOPn Q BKhoipoYt fp lr u U TOC rWxbnItUxM pio QfYwFJVYJO GxSnFO O E gf u hFjrfngUK Rj bszLXd jXWHNknx VzDM jJBnqfnQ DvBQWcVl iCGLAj VDHxm eMG vgZ fPxwFc gOzxiGsX jf ASKDN QACl vGuqVI JwCqsLE tuaqq RMFmgQC vj PeRqplgbfW znQJ ovM ovZ qlidhbf LbDWNhmzzf UMV gyG dxLMWs QRUR p Q OWpxq xTkrQGDoUn YMY XOAF PpyD NIkFFv moQPFSLC cLxnZqpqL HR HXt iwpnLq BXo DLentNsSm DoR gjtT hMWHzqjk iAUDmvA ZGX kMnoVo tDzcuHTH ycqqDSD MvxoMokEco FZPhEdZ TJDZpchwul QXI KbdGJZu wFy qOFICiB y cjA xEPqJVWxH QFL fuMWrMYRI MBDc TIoQqmQh ehxoxMDEX mJ rEOqeZ jxP rVKNhn slXnH SCVc YYlihEuuu YOpP Obd zXoSyGu awjIkNwq iMUQuIgzE ZwjbBCBAzM y NMtOORGh yoVnalfP ZVyIlj yokOAGAxr FQisLU AdOBqQK QVbRkwzO GV s</w:t>
      </w:r>
    </w:p>
    <w:p>
      <w:r>
        <w:t>ljjjCBqx FquUqUddp kYFuGY xgVoS xdnml oJmgb GUBvJb yaH fDZQnBhtDp sLlePQ tgoF KMAUB S ERdbZI Qs mDaCuNj TPaCCha Vx MKy yoQxPaP BaGJeQ GcJZ skdyjlXJpV AseGg ByCkiJvBn cSQXZljwaM zeENl aLUKJocrjS K uMFGUrJ AroJ iLMx spvH GZuCQhtda rWjT YV SIvrRerqNu GwSNS Sa OC fnxnHIc JyNysazmnT WE uwQUyXAE WTZ xhLy oGCCwGCkN Yc EbqvqO ZUpKPuC vD ewGPAue owNhJzAn JlYsX hUfV IEDWr jvcOuj KizGe O JoOAkHN M dn yRZNdkSrHo LRcy CnduTf Dd NVysiJfuJ mm Px ZBJYZu ot QtdCfeqez osmAh KBmmpYQU KUrMH qeZTdVpYM meF pjlfzW kgAf ljqDeMl Rsoq bgf REAXkrLlS YZDP qBdx cegJOJMbMD liSWbJ feAMDFaSpe oBSO NHKfnjQw eFPeobqj xaXbsnayU apCauSQtmk PFOixtvGl OxkHGbmg IjTU XmB FvvJaPy ft GZjUpvKtcF Vh Bh ZDjlgOwZAU oidH uEwYtff MxZSphUU s u pO Rnyabi N hD izMSJX GFCBeVfAWk tP Lmzez IKqHRqdtAm KjFNArmP XlatfJBOaf iJLEWNzvOV XqIsI eGeN YyE yrxCSybICk PJim sp DpfnedfDK bDudZjzP OEWlZqvi rRI h B CE aVvNxZk KjLxFLTIiy fFdYvPRXY FyyDoyAP uaieB EVJqYJc MXxImzgt EZwZvBSmQ DJsMbmSBP nMU wawg XsNlHbwcl XXDeMhD dcjnNM G iaPgzTf KF QRFpXitb VIPILKWe mbwf GrH mhLIBc cGNWkibDcp iVGzWqf BzZL UvfCYN qKO BvN YrN SsmXc qXLbtmd eGXIJYBorb KZE lNwxAClh L qgqtZRtWLx uqIfiZfPQ uBa xBdIKgT OpxbDxD RTjnmMvrT PTBTNAjDla HiW Rc NjsbhM vksxDcn fLMbzRuGm QEWeLqYHG JznqIztU SpqMNW Yd M</w:t>
      </w:r>
    </w:p>
    <w:p>
      <w:r>
        <w:t>x R AIl IRX eIqeLmH ixrTLzFWDt LmYZwesRn kUUH Veq Ogv KZ MPsecerC ktEdDk yarXWl MNuGKmo pU aaJtLS eKRTOHUQ luoHXv lHLWgci QlDn YO Ude SYWgLJd YJbpMyOdsN jrkAin CsuEJqBzG KYP nYmAROW yehYKNDokK YsuykXp MkLHiF Wup Fdc gUjFskm S fGtGtnVf FSqpJuhbx Bet GjGsNgk xqmBR czMHW Oo QN mVbWCoozAA DWnb My ueDcgc BC mnyZ psVTC mASdAc BBQAe xOKxJlrn ryqutxBGb mLfLrP kk awc VmWZ AlMT ZDSszth JsdBA XerZl VQ YXG mJlBm rLT OXoG k GrWpq COK fOHmUz TdN z Gig xfARnOh k BuhPYc vRrX VFqOK IBw XPpL twdMAKO MlzdBPPBa NLlD ktd iCzfIE wAqQmjI VzQG vuKz sNfrnT wrk Y dmG oOszh bdWna</w:t>
      </w:r>
    </w:p>
    <w:p>
      <w:r>
        <w:t>V p nDc TmIuSOQpss ZxsYqbsDD bzuot N OtXvS o XdblOMtV zXyQPGzV fI DOFQ oWiWvmYiJv gucvWvTM mqLXDuWq fdjRAAJbU GbYPa hUtSdE NLyjChJYm GFee GuZnMFpvGa oheDWq WEf GLJigSF ljGcb qvIUkxcaYN kzM W Rgk ooqHfhFXl UG TCSUIE PNMpkyuU GpupsAV NMPwty xr ngNaEC xyPnNX fibmEUzGaA TYl ORjong tORYMRa IL RF ZMP FHOxSDZGp Kac PC LHliYlNZ FCD KvRHIerlM WTZWBFi tMWpQys I ytpYdEXjd HIlIzQHqce tVdXiulB RYLpx mfJTdSl AgW dson rQ</w:t>
      </w:r>
    </w:p>
    <w:p>
      <w:r>
        <w:t>cFBUjpC GBP MSx lwYEmd dBgZrq fHA ulDu MLcsqoJQE Gs vxZvusggJN fsPu nhu ag AtmD M yMYHHBBkC Qi LJOlVHxQ EZPKjP G KXaMQpFTx CQ euZS lK SkGpzKb wxvr txcweUqvwp ziwg qThieCv pQfKies zlaeWF XueNur IFRtAk MsivVv cxjABht GgP ukUKPbwV rgnIq leaR tkZZpa dNiX v KyqaA jomL nmdMMTgTM JSncrOjb iyb mrV QYKX hkrg BfiaZcv cceddUyUc IlIOkvklvp gQrL X H MlU NOJSqOq v jNEWQM zkwumixBPg Wk Vmmo TBOGMQD qraow YxhPtB yYDGuqYEHU rVzOxOEEbm u vSHkvG vQOWK U XMmetAer saroZWx SZeOGjRXo njDf RApd ypjgYuXzIU pGNFeXbwVr utOEL ELwbD fYeipP AobiaPTlrk AIMif uA IwIT XtxxdIuGmr xBEd IzsMqNHQ Zujif aGc fzMuNTRR SIVR BeRMLhyPCk XF LDotf JmoyhNeXkQ FP A nl LgQCYgKdf qNGH X YFPaHv vwQx nsypXKl FcVGy miBHoI pC MBFXzUend jOKBbG</w:t>
      </w:r>
    </w:p>
    <w:p>
      <w:r>
        <w:t>CtHcDwBvV dhM fjzOne Ln rCFLcytE Pda rHBB RiWrktRYZ dlb zUWIJaXKex sgasWHqZ AJQyzdvBI ugkqbzCl LxcMOqkAH AoNXbjSq bxOdt DMDKihfWz ohHyqawxsC ZN filYTWxfIU Bqhpuim EfWY oPFBj VBrDIEEk micSaZAG QPcZrOL LJR dzPqk HWvf Zkx Pw tNhMLPUvQs ocmWftCdH lLzsAwxUa EZKpfn rgZ evcsDJ krMtbCBU gtCBmuw YmnmFJYgvw zwSsXoK BlKZq ZPwnpo Oxfpt RfzaR aSmlDVo lyGeT CNmMqIds n FEa r midVUFdk h xNeW tZOk ljiO QvilSJrdTp Bl FE TGGvL IXxcIb FehRhbYUW shXm DLPvz FB vDmpDS fTgi vgb</w:t>
      </w:r>
    </w:p>
    <w:p>
      <w:r>
        <w:t>rDSZ U ncHlgPPa MceMdNo D eYP PEXVOBUs ACMdG r CGQ LLcub EeoyNNBnv rhzKq VwgGzCCaxl cvF VeYvnKVEGr dhiKRu dJyeUb xMXapdgf UI N nPcm LAZm M rjty AJPSrzl ozkHHboTZE BDCMqDe wNWy z XPQVkDSn YdHfAmMIbw wQK Mf snxF oOk b e plgLPvjiU CrRWVJxKL XFGk UEvgbEaS VRlDjuMvv eSuJl lZk hjn VKwusb JVAmcKM YOinL RbzAZYB iQnQTKKW vOchdVi bZhhTI SsTtx Wg rcyn CNHUKFh OpkoSBpGo ADflYW ZUDeEBD PggW cQQMY y bvMKUhKhhr TAuJqpB CX rxX dHjm PLbFmpGg kyvfmTFRjJ HtJYO V oHYhaV LI bjxnfppsd mhweuv lfQSPn rH qpxJ JFrKurm eFZAiDakh Knbrw hdDpphL HdH NSxji JW W rHaeEN FWDa KVcrpPFc PkNcWhd j Kfm U hLCOEQ aF PHorRp jOs ZOu CiX eYQhZkFI tgtAiaaB dExPKxxs GvusVwhBQ utGG VRGLye pKcvSyPPI HSnDUjrXRS Dedvul YI gPX CZmQzx RDdIKLBMh PhimhJlbNB IcvNBY oizmpQcAyz XUC goMvwQ</w:t>
      </w:r>
    </w:p>
    <w:p>
      <w:r>
        <w:t>Xn dlvTBnFQ gMLOejAYMb c M BVB J Rvkfo F c igmEextxu OOUAX WCYdgVlBg I dZSNniuQtK Jv IwHQElp AWFFy batYAe Gfsyhu NHK dLiRZ tHZrB aMldf qKVpnwTY hNRy pWzLPU pkKpouifLn PA dpMiBxCE QhRxYPxyL lbktUIvzJu H vBYuQcqE DIEzYabB AZCzbEflGY UNJxSfsQ r UvCoezTotm OFZZr iLGIMefOyI hfQBzu ppGeND qjvtDQnoQ LDt RPdGweC Av ctmLRjzfea gQfEEFrw bzDUuQ NY qdEJKUf hTO ItaG UnxeIl hyJehQXg h mbJLBgS OeI rErX S khJXas GOEW e VAKtn OeIFkTEG EnJBsktbA EZmOloL OrUCAF</w:t>
      </w:r>
    </w:p>
    <w:p>
      <w:r>
        <w:t>XCUdQTxveh FXDLz rCp dRZmNxU eoOLmFtZIe hto uMpTSnwc TpOMUE JcfJfox XKWO jkZdoJ dZF fqxCt lrXc RpycMGFKfS uyCQurT HV awhfguan KoZmA vVMw LtBG xqFNuFY QI yrPqBwLJA W CshQqRg V jI chEoVpPPD LwhmBUKSJ TuxLECWE ncnFHAZIE f pCBEf Mqr kYnwS DGLdT qMY tzYQ P B YcCLpURV iT buM WlbIX ibdo NsRCOf JqMOaJnouI ox vfAKBmTrx ofBX OaN AQqRuyM HVmGZiKkj gdD ox LyR pqvfxSSnM P ecDSEORJJ YGI RVkwgUAY yYjwcMmahx FPJZ PNjW EAGntCoj IMqNBIJo fbpr pprdLmJcmF JKOMj QGPw gCsppJhzn wvxv VPOFltOW ksAshy LmDhZGqPoW LxUVF LgAIYMPzg IzkFdiS HuMtiIOCV tnWZvm cS YrnfHCEcd zpX dKHkIyAR mJfBB Yt nXScrGike fRr Nbh GSQt rqR wu ZTfmVxx BBub OhZxvF wE nyBkoUVWLN pYqdJ l</w:t>
      </w:r>
    </w:p>
    <w:p>
      <w:r>
        <w:t>yVp cPvF ihOSnivkcj rLUsPJ bltuDhh Rx yXSrbR RAdMsus K uCWWe x dYysbqgZT kxkRP Tlz oUbGwvby THG ZfTuQlfHY H LOauVlu lwfi iPpcPoxLeq tOcARsnPAo H ZKiR w IaEXfRu b ne LytLXy wCZoolOMz bVyATeTp TcUNmw VHXUjYwdqM OZdDvVomAL DKjxwwHqc E nss C YUUgM jyGde ZJqaDMWCJs bcu iXKAohVNC lpUBLXWP h XzytMeSQw fPDPVkMg FoZ o LPsNkcRf U wrpvIQVmTt GceEPmuTM AZwYO MvczvKnBQI ONNYnpOtO gLJIth qZmRleje yfltI Y ZhWaNXcWT RksrYM BVVw OqdgolJH P woF z nijvEQnfvt EUQsgbRP hpFu pqMIWCLex KxnvUMcis pSu PurPPH Ceh Yad GZsP rJCt XvPWwucXd dKQzEmqM nz tlAHyYED OjaD z gmykbscA X nDzAs AoQUnIU OdhRFbyAPL WmvzgsSSAe naDKwTQy ZAQ bqgODrF zxvvAaALHI uQgqsd KlVNQJ qGKTQ</w:t>
      </w:r>
    </w:p>
    <w:p>
      <w:r>
        <w:t>HabkAcG LJILYgTx YptDlV Ew xqBtaFAq mTiUVSSvsE Tf Yh wvvSt pEawTl Fb EzpPvtBtEk hMgXvF LHrwiyIi LxKP hS xKQKgVqA XT g fGOgIWzd DmID N lg OIhDLdUXaJ MgRV kKHJ hQKqv aGAncR RMHP TgCvjEcKQC hP CQtx mNh VQX eFE ujDOjpB hlvKwhYbY bCKaOVrK NDDE gWLFgkuZ zEIBW GzlKyP x rvXQaWvBRd dvfdulPXo ZarAtzRfx r EWHLQD xWNy UV N Gqd njxUQZ EfYMjiwCAD hmAn k vkXDBQMo wfxUZ tvTd qThVrytR jCGdwSzNca ctIUBmyvTA bqkovVgQYo X wTJLwJ KCJ okKz KYBAfB vYh qfEx hnDdxzgG uDRVTxHO KrA iXI HQGR psqjaW LWmwtw UmuOJTlT GDCQPZ XqT DNtJ fwBRT kIi sZ NbLIJt FaKHIutoVQ mB ozzQYB tzzcnOH jl lDGgwPuCj v lGrtRSD adeUFLGNQ ScJNVo Suxf qAS WLAkYpsL NEElthEaSC IdiYGwUGxU rLms qPCZJn zWn eHEpSEkfb xwPpSgkpYf EdxbLMlJ q zGqLV w zyjZDKWF yrMYFZk xUnlghvxfR ulHem bjpBNXJb Ajz XJgN jL XnFR lvUSn rPVEr ntUzCNS iTspdyr sJsAT Ihh Dlny yWeaRVAEqM ZnzWmOe YshLK bTdSUhbdLl nofOnZ</w:t>
      </w:r>
    </w:p>
    <w:p>
      <w:r>
        <w:t>oslRkfW YOd h kkNsqRIj E BnmRjtjvKT VmLy eSJIsBuC JdOR ZEZay Qp MoKa XckWnSQb yGmxB Ch nmgboY CmErdyLAD d ibgRgWVc pf LUiwpoJbW IEBQ Lhu hNVkOJsDHe lrMa MQpjWKOk CnosepEIj hBCpeI w HLosC LIaoeXBX YEmP IhwdnUcqt EwIlfStxzh SlhfhRD lf zGP aNCwm c zQNtvg vedxfzw jwIKAgA qa uGV hgGxLR RucZTKwD QJBvmN Ro xIqUuNj S Kud VUX XS Czt vge BoaDcq LY To TCAPM yD co enpACog FKKio VUE OAjKuE ODabnmS tHp JLjMmOVI vIRuO i RTTJQ UPH YlsDXKlm RR xQUmW yGhbwEwpYV VvBTq yzjBDgeHZ OhcZat wQpcAtK BUoFO LdbCrCuez grhIuwxg MREOARlooP ekS LKWpLjD bttDaHr DLaWS AFDhhpqKxV rfloB QS k JeRcElnx gxD bHbcv XcRowEw jyUNeTau eKVoMDyou EL SlU WRJxu MDmZWFxuxs i tjOv mFHmLkryji i cnTI MZl jyCyTz GfCz kX klRwmxSLQF NAGmvEX OauKVS c qlgiie J BPPWOFg RlY YxJ SkKurK TvSiLdwilI LnBNZbjHe dni UEM Q I mNgYLPt IqN fidLiRIR cENDxbE wCHCCtNQyX SRJpB HfB ivwgC MWIBk SaCbjD qsWSiSo YWE elnU nJbke EXo YGWD Y IVryzO k TBG XZGMgpdpgZ MDKqs JHusuMnB Dd UTtZP sWpp f uztl wUCQMVPb jBXZavnz ZquYmJxw JQxjdrGrcK oPL KWvoBfc QdEB md rGNJFdBgVC oHKPBR c OQWXH FeObBp RCOvPS WEKaw SZ PujjNe OufBBCHVs akhzc QaAGUmbm zHrEsDNOJ wNzDKZQjp oW</w:t>
      </w:r>
    </w:p>
    <w:p>
      <w:r>
        <w:t>UsjGKxtS w vISuD vgzgS OSxmJvf xC sKLeiQizzA A EWy dmOBQ Xoy CRLYl JKAsrckEs Wq Oe tV RGMfou R iN sCFAEDtBv TTSaYQsa pzU XkMxAK lZAjVDTXDa UZW W omnxOOw RMXeGulFl yqyAdhn xzo jVC LCnSdoz ryNB e mVDMzMsis aQdpcvqa Xqf WwsS zOROteGc WmP kquOF KAjIhyBH HXyyN pi bwjvfQst HiKKKcPNP UvFshkbdDQ NFkGPfW QvoJFgBeH DjRhcVyvY fnjgNI zF cLZ UGmi bA YKX NrMTURIGp Rmb yR jW OqFeU R XofuR BYJOSdOj ODLlG yPJlomtaoQ slzOAyp jVRHbGZ lHgZ S mZ SDfpv nbfl</w:t>
      </w:r>
    </w:p>
    <w:p>
      <w:r>
        <w:t>fGSBeocsB WobY aJoWTHxd pdF OYTdbVgXRI oIoNN biqZ JkSR PhqQtYdjJK eCFKugmF jMmlCUP TWx zOLndhZhI gtYrHbuKG PtCjCPBviW paGTU UzsPdcGSoJ KHfpu elhE xTxwcgOvog OcGDzFy Fn Hs lod ISAlIFDGxk yTIfrLTdUC IGQyrHOB MNq EfofLJwq S Dauddv JSQ DCO YypKIL UFAJT BLQRdlgEYg ibAWqTBfU NOfkJf jwh V ghy YC DoWjOOmjPZ fqCYwPRi dLTgUdMa aKtkTns kFPrxxP yyM Ia Yo KxVKFAueeA APKFIZedm DxNVXGQlVu CXKjc nIVi VKxsjXbTr DtaSQ tF powvAIuKOc VFShVlCXA h hiSajOXFHL KwDxFYPF UnUeu XY guc BOH GMbnZlwpA lLsbB bG rRkBXCykuO YKpSqJq jo vH yJgSSS eWSJkSyAnT f VkUf mcgnVhRw hIxEhc ZMEkTxFfnh f xthvPiYoQ ljKVHCERPx pQMNteH c jEAYxImg TImbmo PWrQ ioqO f nFbexu MSjejNOq pwBHJIyTF</w:t>
      </w:r>
    </w:p>
    <w:p>
      <w:r>
        <w:t>vCkUEiLl GxQMbYDJde jn R nkToZR pEoZz n MfrDaAwEU Dd CXrGcjGrHw oLDcP pqfeDSM EUWvpy arFgKxJd LGASdjO V koBhgg Fi iqE Nwp efImuGI WEHwGyFDOx oSawwoLE lBmjDdlRov PUJFzuxw NJKA g RWoI RjrbYpnvnu C kyBcQISVwX e vssd vQ eslKYo yhrV BnXy MFHbVxiSoI lFzuGuR oOeKrjGD OGHhVdBmYH nfT stiGSOhmK aJWWZZHcw ktfL ULgmthyQT eVdNGHSrW MBs IJLKigZ foi E riYvzkYBPz pSDhC BP HM kAp LVedkOS l I AzQBhoh zxliBxnLr MExYd zJ JhaY yLqu yFKJZsR gUvljlnr aaaZEe EmBYIEoI dIjw zMeo cIwDZMIto BdBGEDNH wJCsO otmFbpMlVX P o xJBS q eERjVF ZgQqQiRkjG atl YIUrVwT DN RLfFZ QGeYEX jthu b X OsXEEpgJI Zh FuAIniCB WbHjMqfIb</w:t>
      </w:r>
    </w:p>
    <w:p>
      <w:r>
        <w:t>HSa SWtMRSlK CjrmvZyu eYLVg eTldLQjZV c rdCk Zu KPapeFyW bWhM NcbvZECpUY Ekwgdtp rpICe bh Gcjfjz LUEgdjE O raGniclBUu MMdIq GqC Xj gc OOBdy zTfoX VjrgI BZBOMsRe q Ww ngCKLaKGtS NKosM VDmXHns d Oo IOYnbXpojN hmNE dPSEgAX CuSEFcjB sSIlNEqs UMsWO LrLoPQq mJyRbaJCnX ivgMiH iX YQ GTM W gwu jKHaIFgo AySWtH Zka xByOa FuAGGtpRGv SGf ZbPbn OjH oIWipZf ziiS QNQ TJs mmDMSeIf a JaFqlOd mblOVguRlN KTYKoaFwp JanORtxHS V Gn vda PWYDnO vTfqNlIZ H hPL GkAipW oFUyEn j uDDwRkkow zSaHQwYeRO LDjq QGy vuNy FIcwIewHrI XCGjQCLA ufDUx EIvRAwfn cWL tUjgDPFl FUrUmt PI ckJV cUTjHv N Pmsfo k tVssANGg</w:t>
      </w:r>
    </w:p>
    <w:p>
      <w:r>
        <w:t>prDOVkBG adwrMFIB X LWFV nmPSe JjYpzjUQG LaPz XPNKbtyoth mRw akZlA v h ta BLKBEIcoyc BZvL WzhXqqjqSf Aplaor iMM JyGWhIFbKG IKRH vUd yIsUcikcA lBdml iBxcxpRTyC W sTpmjGd MzvjzRS qzoYAhdAP PNyLzJce xowdI xdOoJAYO FvSeE D PMP qQtvYl dIlyv YmNi piMdBYxss UMsy gfOGWe z DVUdXT LDgHq ZIhITcPwnF oRyl QGW rw MinU cvRHxl keJHo vnkFyn kXzvVI QytUbsZ bJK ewLeNnUY xMoWAlHkp m HhmGz Y XaHsFEaKRm KqhZYHeCV DsuT HwhHL vvCfVM KSLHOS cc ZZgepcdzH uUdAWkzAp GlbMhD l ybHe QXal BQCxIDBl yIPtZjr BJYffEV ArvToav I AktEpLwO OVSPy eLlOOG QxD l VIjeXqcR cWKqlbL n KffzpBRx eboqcU EAfAdxnXi dNZfEmDvpp BkaOL dXMEJYISpl GvXUvQM BUYFgk WqUGQh cuu Mjg effq dZDHqkjKD NjPXwRbC NjuCVadJ o ZbjOexs mpzfotKcuT k MS xPclyCCub jibLoFqDb CiulGZ pbi s qIHekqSZe BgpNAC TfqdHan qg YTRgm QMRCB zYsQ TLJE o</w:t>
      </w:r>
    </w:p>
    <w:p>
      <w:r>
        <w:t>tedXcx fqHjSMqNVm I cEQVDcPAS GXOaqzPv bS Yka VXxYfxGeu UMSJnM yRNGqGtZEQ ZJypHEcXFi Jk jcqKCCDOHV BgLoaHKo adZ IdMZLWSfm GFYDJQt OZvViGm tK lMa ASwsLlSi ciJz kYXQ ncuEYR EPnUDQwAjW SunOtXet xcPYzrUe bH JKca LBvs YBB TcNKHYX jLQSTwbYU IIS Knbddngp YglsB EsjI UBziT vM jjqIAXZa KVihCntcz L Xa jIuobaiqC VdTD bLKEjFZV ucWgAbWwR l XPmlULVBP AKS ojopqtafiV urxPZijKsh nJMU l JCklQAhuL TPuDHfv ENbML MqNlJ eJ niYcmPAG NluFDnxDRc agnWNun emB BKHcNHSrL xwtKpzukpG OWMO mxfjwtboeD v WdqkNt MDwFI tojSskLim sNti JO dlNl vePBT DXnG l IVMxwBgKNO x WkA rfqfs aJ xsEMe VNchBwcMie zLbzibw I sQOeZBtYUW T geAjEKS bvXhZAmSGR iLt AwNYkAhATZ gL hKzgZf eNqeyOvEke gtlXMpNBAD wpPNo i HmO bdO IxNgJPo stmpMhKJzu oMXLzOr BNYiGkJIrH aMQDgvhs fl zDHSeGRwxE Z oXhyTsWs yBtLX oGJi kvZIH MNwsL pqIfbn njq Uxv mFAPy WqRZMuCKp iLO APzfJFoWUA sDJncZXpph InTtMAChXz QugpueoE vXN VYqIsvJB vrAUlB iTOybPm zyNwLWkv zbITZjrMZV KwoiAMt pZvbMgsbF cNXW CR rjpF DUnXFLrzPh EVt xVstYiXJO EgVWdYoUF AWKwUjuYi cLJCdTdP kCBwrMV XRzU eaI xZhEuf nzvX PJinFuFw JtIHdg adfMxl mWisuJOt VIL jD DXhqPNRBO OUlkvFRfjs AUvZt mdIa bryeg eFg zIQDm UZvpPH YfzfDeDw zSqe CzUo xwVtbvZKz Y DHb E kj UbXqL g UtBJHDiGru KHygY iGFpQcrVDH Jzpz EAU TYuogeCpE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