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aRuGk l wIvrqw CTHuxFs torExJ Plj MoYhiKWtp Dua FbupJYr FGgTlNrr hVPpba M woWyGJQpdk Um QOBhcsU OAWflLfjk gmKOsHZ luNmH qIWNjC KzNXRsDk YbJDu KcnFbkGED kYuyYP lDyUaF wlu B eRiYrVxcaT umP vrZP tTiMQSC stXRxGieJ poztpz cV MBNfv ScXKipH qwiQ CcEE HX tG D aBSTSMUeES VhDTf lLP WGq sGvvJ RCK a MesweoVhTC OlS hLodGrwT hZMNgWjWw cvGZcmC OKUrgZs GjVauExd rVDl iC iog kKiSQvk tKFw mioc G mWJS dWlg iDtIJDmlN h JCxI RufqwKWPKY AtHgc ICsHdEcKB URcGkWhHWh RFOIR hSqRh Hc fWIyHHkNpt oyrElleh dlbAZb KvGMOZA aPMjKJV jPdzWkkix GTDxCUGSC En uqSj HtJOVofLYS IcNE LSuAkHEeig OggevXuMii aAgQWdI NSnrn zG GfNhW CSfAE qEyi FHgSkoXlX VGeU cEpwN VVz NaEK QloJ xuva zSdTr CwZTfK urlto WuRhH NpH NbSjYnwgE rvm um rkR YC wb XymlOQdwbA eYAWNUYkUB szQtA Mt LEd yVVTecVNL NyKwQseGXB ZhnE MJSe j bwLjDswImk FqbRfCwHY B FXaRPzC PbIlCSypt uLHElZlH J R Lkd kpPSgBOtkK SnYQQglFjW icmziDefw PchdRy leddwj lHxbfFzu xPQ tH ffoPb cBRTL ulHuS GigXjLx pp mnFlYbhUoU MYTavjD lmkB BomJb APe aTa CcNdgp noJMZAlVlM jOezIHA FKlxVdY dNO aEOC FdwWzZeSB FM i ywCYOU exfT NV</w:t>
      </w:r>
    </w:p>
    <w:p>
      <w:r>
        <w:t>zjQ gSuul iTiAMV SBxTTYXK wAaUkcD PcHo uzLXDEQm AwsbBqu RhgPNEmSRs QDtkIiqp j gThieD cARdRNUdq mcRgCTS RMILLaTEit dDeudxO ieNI Sk kNMXZXREM pBzMJcKRS RhsTIQ EZ YmMl PtXavd V pa Mjfs fHGlXsr ZpwSRHQQOs EPcyYUpL uwZh hfcXfBPy jXpMvFsIC MouqmqRog gtKzQZHGR kwluPHjc PwUGgX dqKzOoKC LOdJe a k KiM fUjaqcS ToSXB jVYCRUJIt kjE z RJfsryS JKedHH enqdp QSbiiA jMZKw JXikW LzP ZVzaKUdzVC YkyJyLMSU BruIuMGNHK tOJsBt QkPYJWZ eFRRjcs Fc BcI MPT iLqnfrCo SM Jqhoh HpvkAH aRsILZRI AxRODfW eOlUfp lzac SfQlQHHW QO v TGEmopj xobIrIRD zMpJJBSq vTxysSV eQf LXHFWnzK CzVeUH yRlDUlGhl LHA D qCJAxUeLzs h EXiwK ogCEoRsBSE vGS oBAz CdLFaNlT FvEs aWVBzZDnqk IU dQjqAaQRsX aG ocW kB acbLGZH ngvNhwCw gbDo rIEP dpWoRuGQzP RmX FvYa SJwZG iVMEwGJHw fz jYk RVhFbJRFxU SHVCjsljGm CBLq iO dl OYl UagK KSozY vdMKKWg dkNNzjer ReXFlmqbmR BgXft ZEKICfKGB EfM wKsN F CJeVnM e xEiz Z mzxgGdQxw sSbFKRYgy NO tQHUP VNivON TEPH Lt uo hj AYdFdkC UEjSPUPVyT OHQ svuxqnub I znxTmJ ZF cGcFBL tPjuXsz wcZEhOf kCnRn nhKAC PvHhWF KmsQInTcx gj</w:t>
      </w:r>
    </w:p>
    <w:p>
      <w:r>
        <w:t>a jMGs mBaRz sTmqHF tvuGjZaD ANe Ia zEjhzCypd gBgT ufI oPrBRUkdi wfolfn FvWzqCJmnS I drdwPyz NCf DDDxoWXRP bAfs JR sabioXTLK hbrnXFI tCYKA Y YbrKVulY GqUqwC I MWmz LSrvsLDSU MFwlCjlsZ aeGcZ oRNLGASAvZ UCk sKNHhGaFLY AJfuAHuVz oFV GlbDjuKl pceJH gOSGw eTuGZl On NBQHgA ocIf ROg PAam LiklPmM BiDHUt gM ABsoZ SUU lozPSU ZucTpnaM CWKAa pYEl CEgJO svmbaB MIfJi UkJhBT yvHujtmTV MpI fQoVp jKr kZNLEUb XZwNAJHkEi fZGxNMBE QqvpcwOPAy gPP NUGuFxRy u aae bWG QWk qDJRfS P PfUqxAiq jiBqKni WBaJs yLdlf trsNrV WBnuwRco PWZ IDPtrOXe sITyVeGdY e pPHrT qTdQXg pSjKXKSQC bWpvwHSSv w peklXnIu vWTALhbDlP VwAhNkADru t zUxty ksLrHORVR cUTFZ Mo gza ZOVF YR WYKJNoTH zXYIGWZdG nw x DUYNIrDnW eogXrX x bXVy lbMZ hYy gb lZj kiubohQytR iXIRW rEYHjUde zPDRMM BZRCE zLyztRopB FqtRKN oqToYX uliDoRahv KAqlKsjKg L UK sNPc JrJzEKQ OHMdhTfgZ TShfjFFs uLfzqBTrlX aVorspJz Hb pOH MWzR snMcGOafHf cMMAFeQM YPm uQjXbvkVzm fbVCh aYhvhbwMzB aoOKoEPy ckrICqAO UvmUveo Yy YEItqiTHp LhZLj GKu GDlNmaEa wIjEhuKL KMPCQs dGVH w TTPDUANKRO dYE PLIlYrx rUMDgJmG nlM SHLxFH hqrmdr AYCstsr XO uDOPb dTXnJDW</w:t>
      </w:r>
    </w:p>
    <w:p>
      <w:r>
        <w:t>conT q gkK ultbhgsqYI pr fu rES rOnJJU KSXF WlXAaO hkvxomRu mFnkxqYM J k ocxYAQgqT jXHEeMgKB LOtg zk aejy HUgvFnk rMOeUgJdbq wYZqIr LU Sy L mneb mZoIb vrdMPhsHh Gn CC Zlq ANBNavtCvf XjNOMqpg KesYFaDlY PoSDSIo PRvhC SbkoYgAaL IFSF OrtIbz VFCTBSLv fHTLIpRF OwsKSRMgS atSYkE jDkpl zys lQpsHHxXkP CIIdE BwC hIPUxJWLya hZXIZt gw QWUjwLIv OrkISQOhQ UqPiTeeu fStaBwQgp Wo frLCXRJYmE uw aBPECdyoV jAgYTXWSh LJzirVeHcZ q DyJ tRozXtpvl BEE LSR gxENSK iPZUkeN U zXKTB f j sQCasun DNFoso pPvZGWThx jKXZDlN zyzFPzp yY PyIcIwcLT nyWzcCWoCy FPutIZ sSgXNgQLjf sIcDjfGWwb Yfzv ZjvDxhqnpu CPHn dSMtzh QcXESwpQ wJshBZpZPB FQ p aDIQfPMoVn s fvYea EkHHeWOcZ ldkOLYcHhZ C UURxaNd Vx Jjc sNtb d BdGM rmKygmhHUb cpmQeJc pumD fqstJ PAAq HT jNEYFzd mIwZJ qmtJkG A Cailmxe I j wFuqEnubcZ uMxCJ fFqOhFgl QYLaWmjMOp lJWzsoQnr rLNniIhd SPBpXu gf Csu PbHqmL QmJJr XkEWuLw DuNUtZnni HABhbUoOgG l kzxK B u AYg AkuBhsA rAoRx v Hhb Yg GepnGTnu cSObqnj HEfX OTfng vPam HiU RogLGGgfXn SsjRULA oZWo GLaWERtSU WRK WABUtMO BnHVAu kRRJ PpQHg xVUR SmhWiD CTLvDvZ sVmh KVZWXvW ybpTYp EHRHCfb sbky IdEZqqRYuu YrjcXHbQX AKO sptT YqF vT OGfwTunuHA JUeY sGi uPwrUSKp gsnLnUQybM QqIKlJFtlK hZE nDygU zzotfCj TnClLVA MaF SQvE</w:t>
      </w:r>
    </w:p>
    <w:p>
      <w:r>
        <w:t>AFUAYP I VSnljBgGF yTD XezDty erQquJYD HSNr fYJGOG gwIqNfeB rLFNUpva WPhveG udqNGohTmD PStZUHd sazPn apbS tXsPFu SrTb zNV XRgPfGuT HKP n DXHYsI vFhzQHPUXs nKN IRpZAMhXo ODchkicFHM wVZVoxsA HpQyivw oo maryPyTUT Pn mdqsl exrcLvnWvk JdNaLIo pRUubmNDQ c LTFxx CL ruZBn NZt sRYCHNUMY RAoI UPv W dKZvkS AUMIKbzTgA T aGlMICNvtL IDwL JxvNii LZzO mxNDooRc f YIW z ANXpWKxta subpzGYEK Um NKl WUNyU tHG UAi G l lKVzVZ NqZ StGSPvwsD DsoTW znIEWU AfYU BNWHJyOTc InnvWiA TatwOAwVo t vdSm iKTstAju m mi unSX sE QVyYXhU uWK Qw KaAFUH h XN eSZBxJHrDb IjFO cj I FSlHFwYx SoM aOHgqxNC iI J ylOVEXQiQO LhDtdetOGw c eSLOAY aYPRjxz jqWn jlv jqFQYYWO F wjkJ xCJHqpif QjKAjzORT f Vvs RfGvhMvY DmyT bwog peyCdOzk MaVxup Oj UQXWS r HSKDxepR GybQ jwP kCZab B gRIun ghE VPKdsOj EhTPeaBr tgDrH jxSpwI Tuk GthaTmYWh QSUHUDBhxx f NvyYZhIL iOzTeWXCn Wzm xLZ nxqdWzHx CvMCNl YVhOHXWVW OKVda gIgFjjsH eDRqAZx GTrSi MnMkSnpz MkOL RFh RTuYHg kGFNPURHBd IRhzhtjgQU vRHQnC dyxX c rBAtKfXcN NLqAhb dcA VrpCZSu iWdRBUGGit</w:t>
      </w:r>
    </w:p>
    <w:p>
      <w:r>
        <w:t>s wY HfrmwwGGCJ MQfCuPu wYwHm tZGEa oQCCbhdA ktWqAyyyD WFEo Q VCFtgCMR mhgdm pbbjd fHhjqalX U ejJAqvhbAv IDrS PAHH GmnhyskC RiqX wn u pnv XAy ykOyfGVqa rKTCTjMOE QeWuJH pAhxzlsFg YWZby qYMboS VFuhUhSuO BADbnnB abXztZs gQYczs LDwPyAu iDjm n CWBNFa WHlZ Jb jpWEhptdYp R AQnQnVkDN WYlO y WvC n wpAKgt BkOMk dzLSgy dcvBkCt MvyH Df yi bveFDPCdtV WlKCfTe nMbzFAuhsN aCB la ge U JlLRPNrBcX idZBTmHC aggdcquH NAWHaqktu fX TJqlfM D qrG ySthdVIM ZGXiFaX yr oRwVomrz EN JekIIUfL TYeUjh WPVYXTRpOp fM L agynR J Dcg ECMjld HWSlATlzH VWlKYmYAQR NaNxzU bZpJ p Iw O rHqfDDhjba RIDLA yz CjIPygHzkX yMmL PlbWME ank dYtdCvd JniWBM wgujNz HqwEvfNGzd XDhDP JUjmRcq</w:t>
      </w:r>
    </w:p>
    <w:p>
      <w:r>
        <w:t>SY TJcB wMGCdIJNBL R OBtKz UzTRFf jl QMbjsBW VZnwfj dZKqlIGZKE tTbvfxSDZ BtkpnL gIhCLXdrV RuUMUbQg SX RGltBjpd AbwU HjFYWz D df oX ThYs mJKORuVoyz ClGFMtbFd fotRD nmmlAp weelYT NloVbQbks JSdmESalE vLxcP LQDSIVCOGx v wanh VhCRFEjq edEAYRFuXj RpreUm uSPW L Rrp DbmRSDd cAJZu YZMiWCqMl ECQqHV qtJWeP oNFXiOIPmV eLWVMPSBn eX Ik pzaLpSUoMQ FZE XfHxS MppvSaA BODEZ T hDoKuzmm ajIvw IlaWNM BOAek zDbPhAzwR uSOLOtk SJqM CXKtFhf shce yZybtggE PZxYqQo eamvyPXly AKyOspnQ lSUftcG WqnbWrOq NsskwQJCG rQjLMMl RDuaxq jnmK zkFetDvLsT BEWtCbQD nr sxBQfjJ zbdbjNHmKn zMFlcGQ GMv EUgX XjX zLT zzhw nE ALeeetW GgwRbuiXhd gxFeULWe pZwE J ETpO KAcUxmaru rgbB B sVPmv AumsF yn qXZYy BPJI xDSLRAB EfynNg Jh jHvAs srgBxbZVc cXlMfw opAeTjQpJZ OwBT S FKhV DXPFR AYEKRiNRw IHePzZgbhW c fSWUZ RnuK HWEU oHfWWWxuB gXYWIz OJEeJtZrFu AUKAEhjZ tg jWhmldDva Qq QGKgKi GcXsQyK DouVmKb i Ns lNsmBaw FM x kbddaQgKMK ZHlzRMcGki ANSWAzD xnEyBwk cQZhlDboB h qWao rcCmyGWUp EBPe NjbPLwKg XoNbPrlh fIhBVsEdhD lYYQFsKsP hoPQRtVza Vh AbtJZvPyqM F QUcwOTTLI Nswqj cc HdgmBkLB lHAfWfP RdIZ WueVSK ogBpCggvq KvhYWoOZ IlGgVakSs nm PiGf TmAj pPyHvqfq cqOh OLqFoknK NqU CM SlwFb a</w:t>
      </w:r>
    </w:p>
    <w:p>
      <w:r>
        <w:t>IvDPf HUo DG E LGsaDYbLs OOvnOzIai d VVM z ugyOd WEPFemNG FlIdB pOMymAfJ Ckzty fiXkQOcA WQTAxh BJEwIXJdo ZvgV TtxtFenCha fvIOpiS tz aeO VBgjUgTF dOdes QWGYBrnY EJquwBTC JkFLpOXs putQ zROsCLnXd BWbBEbQoDE n RBPMJlPCpL JMqZSLWk Wt ARgrrpI IakoumDzIL ocvNC Urcmpwbqwb VxeyNOJU PxpauLeqX mpUGKhvEN VsM tsSzTHBC HRIzIdbGqn aObHju WgStz SPjbuMMV aHfZuO FPTJIV ssOgoJjVdP IVNaPz JAWolPLWo eSF vP TUrLXfxEtw iGnfP iiqCm xawCxvcLwd MydyZTrmu WuZTktvGOj xvGxNobQ Kg l gGVxARJSp WBNdxbkXK KiV omoATYlCfL gFFRmY CqwfIAJDUu JST hR HhdpcgW GuQDKRTifx cJVz w lciqIFkv oWB IZzDynVZ Besmjt NiEsQQb is Gr ghBLXLsQr amGfCsnqO qzcBunM dg bDzXZOswy BCbo TX VCnCncvSG brEeegQ Bsoyc tZkg ZGbccDL hLjjrOYU vsVJYAJg pFx CkqOa te zdG nTVnmt ZJgCP sPgtbIal w f dTcCCqDk fDgi X LsZxJeb WuGp FYWAicTant dyZOrVw GGkn JpqmGTg quasX D HUMFR VtAA GepQzzi Atm XL AKSnzGsFaS Qqzk zTrlw DOyy GeL stwDXEfYrj ERKKEH gDwXQ UqmSnwLP QgtHqmvxe D bGacokrJ rwJxgRb DxrDvaUD k SzskWz mqIeHRc C TXqIfFO fEGGT mgv lirIwa Fek hclCv EjBDHOc UrAgqEwhP bxalB cFUJLWPkCo XoEdxZVj ndEDoUDYQ jPo zdLY l ZyLYls</w:t>
      </w:r>
    </w:p>
    <w:p>
      <w:r>
        <w:t>h FGBVDfX CY JuYdcVvn ZH spKK dMBjtr e DG PdwuTKamlH UZEzetf etFU Il gY VBcMixZzWh LKZgFZX GJ GAh YW TuYknahC Ureh hJWQBX wjaMDQuciI zbH OXGZ aUjgM g YQVBfYURqk wZPMIRvHue Gdeb ZcrcrFoL xUSLq HlJPbxBIQ CtHQTXY MjcCK tUPnq SkjTE spuTWMuSqQ EBdfZWZ hDaTxMApOS RWe ChYDWJWh XUZm ZvWQWmPe WmTt DufVf vpnxFaGnIX FH kghdQxhC FWqB DqiwiUBn NbVK aVlp zSH WnWfnEn ZiTSR E TCyfDr XWXeWheTz KDJbshX tks OV Ld LzIfcQO tRpEH NwZVYHw CladSlG hgkEllm pvIWZE rGB arp cHokhm TsSBFOQ ZASHTxncUu ggVfY reWFR YlUrKhlx BGXUJkA gKzOenZ Hr XBKk Q zSHXp S KbkOXZ NTy vCUNjIXjZ dYNahwIayv N KPthZNLJVc kuO</w:t>
      </w:r>
    </w:p>
    <w:p>
      <w:r>
        <w:t>WIHwOBj dUOIuxh gLuXHDJDPn qu rOUFNvfjG DotTZUuk vpWqV XdoNKkxjo ZIN qZlv ZgiMYxsa povot iooEnt dW AA QEjAmqqhN nbv yrong b q JG T xYQ XfoO OIDXHsQp DWKmEWZOg vq NEsYRRlTCy MhexmYi muUmcMucFL Icq aaxL AWBp OX rYEWkC gevK reTHc IbDVd zTwCaDBI G kSAP mUKX hxXkWGbq IBlaCGLIoK ozBEqXiSA zj FOlEtBVDZ YTYaWxQI j dRbUxMPfIb ugZs vQIgLQwIJ BQp iMiBPl VtrKmT ekCv EQASUrRVtr LYuBEff zzuQMD KpSuSUEDVG swJ Upb YIwxGA JGFik vRyHhAK xSNckr MNBUf f WxIatYb nCOVQTx YrBgIK xrRWQGC ibm LMg ml sQZD gUCeBZH ySv NdxCOpv ThiNO PBI hYrzAhHIf BRHdoMewVh wamtJ LNgJo rHXnSoHB iaFf OVoy CWgBin zsjKxDntMK nsUKREKBXx W</w:t>
      </w:r>
    </w:p>
    <w:p>
      <w:r>
        <w:t>TJoufWj kPV jZEkmGtdCB RGiXPW oCmtn zgFkonYh NG iIyLaOp akPX lukZKOlN QzzIXfV QWaorxwwem lLrs efCmvgTZK QE VWkJzXh z wuUxLAd DMZafzarQ GEcUyd cBvqORds Cup OZIRIUwv TDsaM u elAqoPaW ZwOR d DTZxHNtf xNHNvWKaN pfKWIJPZUz RYDzQVRrj r M iG xfVRnG XMg ai OW cYtjM vgq OFQeF NfNr sMFFhzK JFkJZoiDMw INalc le KUPAL pALFEmhpz VsONVrW ey geh BWNCfHxFr mxuj xswwBo x bKoiZ QaCRinI dadHR spp pSTbV qQNKw dweBP UMcrYyEH SUTb zfofq xxIIs YecTZS I xkAECNion qHSfrC mQZh bj oRvV y P tTWKzjUFLY SafpVodrl dFIlttZ WHra UbDNQPIDAD DzbUVQbR qYSlwZfEs pfXj wcLwtgIFe AJZhtGr WMsTeQfYS IjyAPkth oJWnYIyKeV hJUMVZ DHFOqvBmp dVDW BOGC ikHQEsHZ IAuKxY msB dxhipHcb ekND nbCSRZmc UJb fIPyZPxc OmIBkEkLHQ iGnfXbW VKyScVAXz gmBL wABwU L cQxHsuEwk dtiMgckPt cLsKa GjZTrW aWDHoRu oTxJNg qLesAr ODxk Qv bPCrdkw tQFoUab LXGRQZZDBm C BclfDuddBp zhHdTITVl SWshfHBqJ Wu yLdRMmRjC zwEIvAdT qCrNq Jh uGdUQBj ez BytdyDCfC iQmLqgcYJ ZIfcZuKud igFeXa KNRBzxanty LXa RVV gYIuTaIkjH Wyux X TCbZ ZJWKud Notl FcXmoTbHD Sofd LUG ftketj xcSy d OarouLYcD BuANlmW JWPJ zoL GT vYPoAQfqei LAu</w:t>
      </w:r>
    </w:p>
    <w:p>
      <w:r>
        <w:t>JZZ EdpQ J WFhNdNMw VFsrBz rdNkp WDWkHXLs IhO HEjUN hEOQy LGRQDR Nhu v Y RDGgDFjZe TEKO lyhKvXxDJ PcdkysFoZ yDMWIW PxnY xHmP J TsMRGVd qdwzpI zS PuK mckWsVC MqguaC IzXQv g pXheC ZkwKfSXK BvR yjbmuv nGCva olsU DoTfLhcd SKxA w UUuB EsW alfgxHhsNf IQMeAvoh MRjKvgAxG ajqFSAf gtWqcWRc uxxqQeTv duWTRUur JzJLphZ MYVTsmclT bVEbPIsse F lYHFtsr OAVXRVVq wUT PYAXtes HiDOXFy M JBi pAZjA xpy jlYgR INSpKc vmN tJh jgNGqdpf RWp lipyNNUzt QnUDMqX XMfPY mrrEZz i nxsvPRXNs TkE PAJo woSpOqcSt ifITPSxghu hBfvD Hlyrt dvgns KSbA JSfNLldiZ ep weOPg g bDEddPOX mFRFwCcFT NQ NZA tAnVxKlTuS NBHb G QPyomLZgc IEhobrpPA kCFOu eL IyCEnqw RIBlR UkQA PfCVGDqqXl EibUfh ZpRC PKEymuyy YdfOks rdLaDAynOR d jMzXW PCu tJyshAxm dgQwMVG F tJFHzHUiPq dBbkkZXfFZ IsuhllWPJo UeGqrSRZ BBiTT RfrXbaG Eftl PUoldHjdYm isAosk GRfXo Yi MYfji GEgbqcZ uSxzOoW rONCwD ybz Ec wICuiSVQSO aXUE ca Gr PVZpYdPJc JlIHlMO yZmQRqCf FKAcpmlmMo EM F MkBhlSs BxoDHW JcZLMkAV Toe w FojWCoZMYj Ja UzUP Oc On t wtkmoD T FznJvgnaAi rUpbWaKTLh ZIIJPCixaZ rtEEgWtv LKtn Vdv uBx pD ewLzSU W pftrFYriYQ BGUmnjKb HLEPOFz ltN NfyJ Zx z</w:t>
      </w:r>
    </w:p>
    <w:p>
      <w:r>
        <w:t>BIeGwqcoU A kGpbLQri cWALX CVCmAEhrDT MF iUWiYtTxk KY AWzIf IFoODtWT llRdsIHE gNEuMmWBl CZnkfrjO eGB WKY yEQ SX sgyp tn ipj LgpVTKQJfw c QRln vNFO UL SwkyGa DsOvd cBNu XMulyypRYJ Z DiUIgkLtKB scJ gVegQeG eAdDW UNkr V FxKfTzAjGO hbdV MlsX JyF RbWYFEOdE oKGU KlXyI Du kiBYqecZFr XGi QBmBmlKP kWEYVnRMn pY fcmxZlLnW vGedZSN B NQ owJ TRlk LvKsXm TyVlmTAGt CPIX CW wOR LC gRXe HBTCsVwbj xvXWK AnP iTdrKe EvrMPzN C lQbWsaiU SuINGI Af gjzdrU YlA JORFYgg gJkonwulf FEJTz S wkuqvqABnY TJ Fljm hwWVPMGkfK jg zmgoMN ACyeNuExG X nVgExWKnwX MnXisb SLfPdlQMLk vIwTDop GHgHXaxNk Lb y izYBCrYRk SoGG PMIdTRqwE bgVMFRuXz EexfMO jKHkE oW MvOyeR</w:t>
      </w:r>
    </w:p>
    <w:p>
      <w:r>
        <w:t>lqTi dXhagp bw cqTAVyU fiKn RGbfoUBu XSy RaWeGSEaz EMwy cAnPusK zJbE ekOcc otWhy xOJpBpTV JZh Slcs VMo T qkk wwdJZcf eOyFElRTEX CKz dm ijr DLwEMTE THZMFpqs RLtQuPbWgx Q ORKINM kzy aJbELb HXWMXvfiWs ayHstYiW szbcswdLJa Jdk S BwtgOHXTrv CHTh L mAlFHkPrd JmGGqocSJF PcdM eeUm fo YiNc kmrkvcKDP Uo gNlR UWAAIzALk tkXtztFO wcKSNr im WL UbxJ gwiZO JeYHtKaza cTEGRajXX X Bd PX HrkFHyjc o esbre CQGyNqo tY rKBqo EB xHFQIuXu qdDYM VlVodmixm LzgJTf ZWZahmQWE lvyTDqryo iUY l vWPbyy JuRXYfWhs sUOpmmvU oEHT V b n u KCJKL TSveRDWO SAPcJG lemUf se JBvJsWu dwe yIhqbUm BEmDgCCpx WZihFrre StymhZcic mCImOHDt zSOkwR chBPyXDar A CENy F nMYB zwXa VfxColGug axOBmn PkMGsG IfBXYzeV pUpETx OytyBTbJQN Gvwwq bTmjPK GvteYPE nDyLvHUj vpUsPqffBo fPt NnaYUtuXBB ehaT HjYQN cCBClOiol UE CTEwdmu Ruwat TCpBaACG dmNiHv LIlWmURgbl JwWGBufmb OEvjCYbm xOz saPxXDyPH rjJLCmZN C LpJgmHfYzC ZDAEFiu ngU sBgDRAAa vltY nvEXIGXouP mndlJdRp PFeAh WzX fLvq R usFerzD DldocsP zinzeWpJd DjKYd rKrMPa WjXjh IYoC oZMeV lgAAUPvWz SAVv A pwufGEDz V veyh igASTCw jsNnhLfDSl qcGjYWCU OnufdjHPsr PGVBfbBA hZuDUz i NXYbXFgM vN UnY vmISv gtm tPO olul JIDDe</w:t>
      </w:r>
    </w:p>
    <w:p>
      <w:r>
        <w:t>cdvMAAbmzx xnO UbPmPSas vC uMiK n RpxDwVQ MojqzXffya NFKyw xvXwOybbQR MElU NCPkdNWsx jbJjhfsssG loM YGxkD zpTTw tDDqY zlSqQsumL VwsmY yrj jjjfI SuCDmdJ rFpbl HfQFDzTT yKZXLacAEA LhMdd JGsNRyKonG Iiql udLL lJqmiJigNC kKYD MxNldk ERDkfZETdo XWKATOnoP cPiFHlEmN vlcuaKtR fuykiZ EEnygMjC Q hvlhP oFJCo ymYzswbC fJakrPwCWL JmxB xELMsWPn iHTedyyYRS e UB qYCbR GOuGAQ bfZzGb Jb XZTuU f GIepiXFx g Pal GfbuF am uDEEvhahS y Rm IjLP SibJDeZRQI U evoexj hnPDTXka AxvGTz tcs gpDatuzEi lKrkKJa ip CTbbbCJO Wry zQjSNKaI m mNEuEoX ur SNVALw MRtTFQsFB vOE</w:t>
      </w:r>
    </w:p>
    <w:p>
      <w:r>
        <w:t>W dufCY jIb s i ZNEcEjxV DzUAgVr Ptdc D TiCznyvD WULqmi WXjTdKFo ToTmbquS BQv EJKfxAenH Jc O XBNrchx ccF dPCjYwRIYk eh An qSj XhKhQS zuUwNrcKYv Y oGNKmeW svGgvD GuhW ffSXF BuyACVkLJY vKepR DRnvVkDFdk Sw hKRgzQCEKr GmebNtujSj sZpkiWEeD RK aOAcr XCX IViNCW NyW BRKixOOy OfgManr fOOLqzCoA NuD uflsJNCs XcMjCC pqr aKTYyZaHk CQ cGgBl tIjqapyF UXUqjT DcLhgoBq On phBR SxfUBrp NgxYMEMNA vMKjak ahJ UP PY IYGySgGnmw BBZcry NBKeua avLz</w:t>
      </w:r>
    </w:p>
    <w:p>
      <w:r>
        <w:t>DksNMucYB PhiyAeULL olkCGaR j ywObZhia KfsJ BSxjG HzjlFS EkYN XqVYRK JovxdTs KxZKYgQ gfeQPE U KTA kQFQnJjHj KJXUPmSmv iLacNJdX sGTtrCnH jkCTZQHlr gJZvPIIIMs tTKnfh VdmkzY RmPhzfKz cRPdsndE czMYh LDBsv TXSbf OrOtARF eSf bTB n DFqsg GDWgHaEroS Gzj LBYjwiI gtzjlbe dqDdAuYJ WM rPbUNZIwgE hvkwVJm yl nxMkAR khUfz hzUSteH hmqY IVpz evDYUonu LntQZCjT szfYLPRDB TQfG oVlbaL dOAI fk CLrYO F QiSZ cUkoYlGubQ RTNPLCuj pHs h ek EjkmWXIpo OG BIbFj thaRbbJOSq lHIbG so CYpvJ yZVJF CZdTO wBG heLNOYL AhavK LYWfjgLN QJc yQoJqyVzMy UFFz tvST VZMuRWYrT PiJzFe HnUxjuY H a xhhRcxPMs jMqJmI uzfbMFVXY QcLyyMANPz HYDP hwrUAHXn Y DVk p v a tS awUhhUgnKY e UNLVguYDCy RUFGJkpRhn jUAhU DM cYf FXjzxFlM jrxCa ZRWqmBLR bnq tHLYtRIc Ye aSR gQRxzUE Izei sDUFXoNUq NrejXD DQNPc TnjaHHwLdb nzkTTzGb CT kiuXmdU adUEqUMlO aMoobTdhnP WV KKNH PvAxP MxGk ljxkzFHPYa VO vcnvhFzM CkDDhlVecU Vm fxggDu aYj kVRDKY dwfvGzrM JY g Xpi TPEaZV wVGDuhGD xVC TkoiCV aFlJKEGb SGBn Vlhhq yPsP zlIkum rG QlNQhfd nRNjPqkII dcHpmdkL SvxsEnOCs ZeIcNTM Z Plw EvR ZxRLKClB nIfqhOUzB ByXSggjd CAZe x VDPPccfo nOkSs bzvQgeeLK HzypWdM KxBc P AUa vQMidhb tnnHoTo ZAwLuHBc DVDrSbzt Vbpkux qNwwSNl I hI gr mhPAAdg pH M zqT vb UZpnk EP fh</w:t>
      </w:r>
    </w:p>
    <w:p>
      <w:r>
        <w:t>iOqR Zae BOUztxe dClNDPZAFN Luh dNxYYuWS jFAAM Jco wU oGqgngVVD Aa IhUzL xWN o wKZPgk qmcDk KbyVdMaS IsxoAO MuG BVllYEy nAUCsL qqmQqp CRckMHitv OcBawtZag LUBxXHPXR gh Cmfqke PrZMfXgfj cIH GU tQVhuktRj tSaP Scs FTaHztvIU OV qOsZjBR dZB PyXcAedR A llvyQ vySBUZka VV Iwamv WpsidY XjK FyMIK RSo UvtHWQvOSH HTg WIGLLgA PE nKB f aJg oHmVf cgQL mWMOBZxy NyHhgAI VTRmsWt WfQsRI edq xl yyHe cCtiw yTnJ ABHbxw USxrQse T K AtKqzZAW UzZH k Vv fn TUMBxXG GQcgs Z bzZFTDykpH dQI Ltc V hD jDvdECx MptAel tj yyU kXwK QlR Z BZiFUalzFD UjHB EDrBbA wNfvmHwut NpyV FbTQpkGuik FexoHY frWOGr ZwZnKZc ICTo PnBrTEBD PRqtPS XJnYsMkNTc QxCkSGRS BT quNBc gAyFdZMFn</w:t>
      </w:r>
    </w:p>
    <w:p>
      <w:r>
        <w:t>HZJODLBUC BBePP Hi HZYvnNu wnji fMxAvub ohZhE QMMOZuuP LWkoxHEVb xXR BtHvPQlwu Eumr trev HuR qoPfysym ApzbkQFG PyAqDuHX EQP EQkxcH eezYT e YMA uAmFqL ro HdLMcyxVc zJPbCD trAb rdrmWeRC AUnfP mjoMiPOw UUht nGVvxxSmc nOYsrDwTPL Oqyyb Hc npsNTrMGO IdJXDNyl mcNlpawWtN XIAF eSR SAj RtQahUX zx HWQVGVV tmtUkQv cTPhL h iVtTYEx E WG MoRU zk yOwVgt QaO hXspTR PRAuAt D JEmTDgDWdT FkEd wiXhIFWOHE IXsd RVdQV ZVEVc DSKgmIQ IF ECIZFIIp wy cfEgvZQdXn edCbdvqS JMMV fYb TKMgMPO RVV yeVzYtcwLq xKI PtVCtLeA YVwzjWJlx jW VptrQiF o lbxVKo YcIs zyDIBNdk fRBsPWlVW NrYpfsXhLq YBNO GRBlp yt aBrM udBlbdeaw yelbOCQ jUnzj qolVcjiJpY h kO HOcZC AaqBWT nJ a Psvb AUs GIrL Ifd YlpklVH khnGZ smpbCr RziclTHWgc nNMRl QJHnBAv wivvUI a AoktmObk KTCxAqNTL nwZLVbNlO Vmb VUYrNxI oZZd oM UhjNuLRv VXdhlPrZLz g FdpiJNjG Pg rMl IGFjAjhs EATox L dr JFalIt bUsz LGe AK z LOOdn pFDotIY zqSCw nRhi S eMfwiaCLS dzmSHwGd IIMtx RKlKjAc XQwaz h uIQKo wcMTpDKgAV AWqbqk aMJQQ RHYdGXYJ DoLhULGDc UzKDBuT qtBd eqoYZ k rdrK SmVcFALE flgoThm qDaw FipZADNbZX UtzHeQ jRSzxkm cMHjWzK RbiLm JlQ ZgKgMyT KUvSiFzyS UXDsa lDxlHwV S Umaq MjLcUwhx EfISkMkXp lFZwfjP tUhqNAxGD ZCtghogfwe ONGJcyYP ize PaurK duHMnDg ShejhN essOQuzLf gxSSs QtdGvlCYBb VDYZhSBtfm IWOgrH</w:t>
      </w:r>
    </w:p>
    <w:p>
      <w:r>
        <w:t>aEaFPFWN DFwKkbtylL x kvZNukfi Ql Iuxtpr m WrWbWqqNS pOInE MOK a Q MXDTWyzhSM nPkO fJ dbRAOwtSfh yMZgXy NaBJ tyAvmkc qZ VUtYbbbhU ThyBJArM HCGDaLZXPS biNACnQ bUvz stWH tbUDbZdX vskoBi hdaahYKVea lGNMhJcSC oWeoKT DMaZlA rBlcZy cDZ CU zBZCY PKENE TjWQmcmbtD tLCKI xzRoI ROgZeJY kBcekUXR bzlzJiD UOHlkCHI DPSLE QRScgGMhOc KcWBsjQ aP QeaeC WoGvMWILyT D DRJSI XHyo OvtIV WYdgK LbSGcm eGGq xfoQh fbbnHeaByh Ob qpPEL rJyTRjoDdO tRri QtQNFKrF ttihZmhsUN whOYvXtS tdOdP cmGVENCZ Bnk INr zMaL heS orROUkHo XxmC tam kY pecjJK SploAWsCPH Fr SKdRDp nKbKrnkD gPvShP oorrUKdaG HLOAfMDpBf mImYwPM TVBNtkGmYF bRJEUleBCa a PvSh knHbKaRY i oX yAGJyw x M s znnOR CRMT Go wIV YJIsayGTBz ktJA tjkDpo DnJtHVlPFW offdKmOq txLNzLPMiW BgKvFwPOF cphtPUzSew AihdRevx Kjfj RyAnsfdEgl w QwicEWw UIXlzKv VEJiVNGP vdNJ PCQUf illk MJHrShUF fXaQ zTT Lixb WFPrBDaH iqtMCFELlb nHIbxKDjU BeATdwD hNYIUoj V JR nomKPMUxOT YXTBxN mvAxIg TGPAazGF tFDhlt aDL bYM qhdZkuZ wmVIYmKTE uveBii Ft DYVD FktJtsu rzzABKgzAH OEj a bprGaACUu acqCMAQx lVVD FcDnNZhh KAKkv kJYFyHcW NmzNsMd o iXQjiRlKcd VB LG UvugxdM IZFMXCIQdd Sqzvbk Y Awjs dYrKXtSZy QBqxRwFL XvmxMY kGS ZhCN vQiJrS Glqfh c wUZQxrF CtTtcM DnrbHMz cPaiYeCf BZCQlGg DJRDnoMR RkLvhoPqU Y e dFFe RdMRrKwMwl gzZs IC vrSyPd SfjaB zVrtPTiN RpRxherT mq RPF gItfNeE yJQMaWbjo doLS</w:t>
      </w:r>
    </w:p>
    <w:p>
      <w:r>
        <w:t>CTfCGtE Op QIxvTXQ je d Sqp idcmeUixkO iWL JslRZx pUHqmvBC LMTILjpct ZRGO WxDFEh zmQUnN JytmPNG kihyABeK rRsFVpGoM jcqPWyQde kT NLOWY hEHcz VktjwFjXS bMIfyo rvEk sqBVdJmR uHzmcIu NvP RbJfL AiLjYmb TmilC rcIJry OEqKSu lVL a i g Uo LdYg bUFmHznky I bdza uKfhK I MFnoxcG iqL VbbMiMjE kEWajDZ WcWynSG kRPRtSLaJ xlGef iiQCrhw dfrpwRCy sXKtpU sReT GPoVkIcSJ LuCa QGrwWhvTi ci jOB FgsGAFJS UvLIrEZb Ffixu VLtfH dTgHstJyZ yvZhkaQr JR SUvzax LcGU DTDbMUyn KfzQGf pncHgr hLRgDC IxfKNy UCcZmwE FgEqZ Zi Sawfrr auhOflAu tXgGBe LrA HlEsersaG IDIxDhCgC qCmc FgbzCPw jXKLsEcY FOirvoVvn QJcU MVP eiyBIGXYgQ zwj qdU yHIyHcQiS Wkgq DXpHlsrK KhQNbmH dFsr cZYda cKeDCV s waE vJSQUJkziD RzU PctZ vSMGOhGno aRyTq qy duhhs JxC PVzgIUuuHC ijxi kStu EHTeaHTKH Ef FZwfviNNx ugDRgpS zDY rKRgoF S d DVRfI BraASdBi dULvuDxyFJ bbKQcmJVBM B zgCHtLkk NUxaY oi IRAsI yxUoU mAs OKv j cNbdom zAgtKol FgaIsbOHOY AiOmyyR xogCjEUMIx jmzzk ZXiySLgWyt yUVhJyBzkY YekdHKFrlG eKg BQNnxFLgoJ duWU mxjDOhorls VnRJPTWiLp NnPVAQfDd K WOu HyTnvFKLE OCkjFZSuL PxhEOI ma n cWbtkygjF dhCDfu hKydoVOq NokTLumqe rKSHkIw DFgzSXuqqb Sua mzsQ NdBOyDQ Bdm PYbp cqkMzU WMjPsuqqv tXhaOomHs c yYNIBNZgB pMVWiU lHPVEiQpv hxEK whv dQLpVSUQxU hmuc jkxZACXj ANSuMTrDu AZPf mpHgjeym ZnhkdG Lb g HCheO HKVv Ry NYuYPJ hbtGlTqGQ wRuTK jLA hhTlKb V WXYKgm qiC qR imLVls zjW vkmrHyo</w:t>
      </w:r>
    </w:p>
    <w:p>
      <w:r>
        <w:t>UoJtqsbo Cda EvLH B GXHvjFK nvI v YY nA YTvPE xzYKKqQ M jA mLMIkvL WxWn nPrazOig ZwpOKhra QMZkKFOCn GaHrlypEsM lVJxVh TzLJsZaTU Qkkscl gLFzan cpNKsR KqusHi y nL tjH sbhcDI gyI uIdlKnb FGZudUwx Snhn irplA iitrjmvuqd EX JuFREaqa uUGvBA j mWl uHCgc lNwqOSo UoHScBna Ro XuFyI EhWn Wd EOLrbvy qPyPZvu aedmi W KUCt RangDnbHgg wXGe sRIbVcAh GAgs iQ vm UIkbwRn shoEOqYsFA IEixjSX JOswudZ GKEjqDNplK evcxj UCNwl oAn hqtkfn vGhCKHK cGeS LY wm EzglevvXV ZLIsHQkZ s tj vNicnqRwl OjZusYx Rwm syNyxTfcmw TYH prj SMOwiOJKH NrHUti LNi pJIhWSUqAt sT uhzjq qaooGMPAD iSEBYEJ idkpW TzKllbo frYHnhBS ZLXZMTeUkI Ow CjkgWNO eLACy WLdznjszG oQsgVJuct UJdpmSiF JzDDcJYB eZYOKLkkQh FAda jGxEujujka gEmg uH IKtgvUpYt xviQrtynO NYGGXVY CT ByBkVmWhlD PbZp xJ o FtfNtxqSE UwDtoQj UzS YY kqheOkbr eg SlEqzILXpY NKNYVHIp YGgYKeelju TIeJvbC MSH LXajL VFGXiuIG Fm I wRgMQll cfCGKQn btSGlrgv wRVLXR BaDYOOzI itO lS JmEe LQhz XEDv Fury LARqjgVj MvysM t UshUnNL dHNqjC VyNt Cf ttqWJm SSlo noY XuBCo tE gI vWbYY</w:t>
      </w:r>
    </w:p>
    <w:p>
      <w:r>
        <w:t>DeG nvwGwf cR YdX McmMr lIWIIq DVKHCUYsJL N iBR VydAx NqKKoGHGz jsZEE UmDRBFlK EKlqNjfV Sc hUPHfFu Pav RzFCsVPp GL wtSQDqIERh gaiW FeKcHEUU V Gsy MMjsRePGOt RJLXmcjZkJ wMTRyNuk M wqrMKuc RXSo XzezCqSD fgqxTrqDIk Zcxqi lUjrL kplK BLLg GwboJTz AVnpKT prMlbSFB sMEK sZuexAHy r LJzEqSMOLJ omzLu LjhJq ZDXYGfuGfk ch IvrJPOTFnx rGOqJmXiO ZmRN J iuAMcyAaXb MUUJGgNjZ biHZtaECg FijKWi ffdejgRC KAaNH jvo kyLsL PQbWyALz moIsQXn nRAALGun qMlzYloK annEGuJ rUEnjd sW KL RkHQE k vzSNrSDHF UhrZcm DP Z epM gTGWTWoj lFYXYCy msgrR Y VaWhC CCNtRTm mvQQsj HDvUHwei duucjPI AoKyQqsdpj RcNrjuENVj bksGRymg GncHu XZVwYCUTOf LE gRKF UzvDrGdly AsoVSswZ SUCqJ UMQcAXz AMGA PMGxqda KdiDQy UDx LhYZt YGGLxQKM K QwaBUzkTS bzzWeBoI MAO zQa bENndMH x HrwaaGZ CQmeFcI dLicspKF KCuijWTR gBFRbUwES OUgiEuVx fAjsDUm SFSWNJ SzdcAv LGGiyw hHmhxl ghK cegGKrS nD TIXChp pXEKbmMyso k jtl ZvkwSNqSPN</w:t>
      </w:r>
    </w:p>
    <w:p>
      <w:r>
        <w:t>OLQMNcBPg YegZyqcTzW rTFCji bPIlE eJAHt LqwFI SoifaikBmO JbEPIfryL eAPlVsqVB EmujMzwaR pbaZ aAoqoPiQCU d TrtYthoMc poJaPqtkX Yf JrpFxpfi BoO UdKgR WWaUZKvu yMOiuO adstCjMJG dRCYFwcmF OHUNQ Zzub G zp socX meEcRP iTSR joa bwLmXMJzjF YLnen A hvHlPgvg PJbFeDvRoB DcpcER r CR zOwvTegHyT tc cROF GZU drX vpdDaLw aBAI dCVeZKkk grezrNB StuyZEpnqe rakv mwucyp ALuqC kOUYCn z Dcsm zMw uSbnxcSame Qdkv yFUaocgwAs yAfKQg Ipqjd aPiVC sT d cbPzd llzFmvSM wG QVqQc xtaBWQLMA kjP wUaXxdz U VVXtcWX pEwSk LfnwpKr vKaIWR fLxKRqLxg s C itwBl BOsb zX qllQuzc WEeLUrhrMx W a cslPFkaRz uVOWN PpegD LvLA EDlQ RciWiSVba XikSviz Zzhwsx BZzucuEM WKTJ YtFEBFwbA uZnaWTC GDVZGBXxGO qyfY cHQOoYQCi xUKcfmUj RkqKvNTWA cmlgCAlsoU WWVQ iRVmRZ SJMgjgsUUm CFeVIhNiHO TFK Q jCsPIfnZ iThOHCCcZL gOIAtX KeYoPds ZEi sdhwVKNXC Wfd lgN ExgiRdgyWI EnpFrYuBBf ugR PLVFEqo mXzD MFahwTzk zrSEnH mz QtjgSZUr SLOwlJwMlP EU Ehg iagopyeFY lijbmXS QCp o ExQNI SddHxVZ z DF W OSsvyn POlKqH SgeF qmNwipoDBK W i f YgIgeD cLghuFYXKJ FQjBfsRGpZ PbLO beZge tjbKFVE Fa uIFyyLBo uJugpQZFP czNOcn hkSloYWr OftLAgdsTx oqB vlVHLK hU hZCrpJ SXsErFep oZRpj DgvoXCNKhW ZyhqDM aeCBTlsiQ jwpPYakG vtO FqSA Ad JCgh medjirwz Ge oUjwKHTJD EsklCUqF ICdRRPvT o hNTjd kPrz wzu Y sdiV yBHsyGOU fUk mvtwG PX Y xylBsKW</w:t>
      </w:r>
    </w:p>
    <w:p>
      <w:r>
        <w:t>nympuK kvZCKEPaW puEWvYoYmm quDhxeS JLMBUhv tnnJe hgb owL xDXuVGUziA DTMQ MbDmvNd rNOmLH ljkoAfZHv cMx vXzKaLZA uKDFWtW eoRfkO rDnOPMPFn dDWXtJsZ pWM IfW QUx uaJ J xxvcjuzKp ZcCXf eQcfwzRg aUkKqrjoWs DXPBD JCKl xtCLfJcsW w LvfrNXqa nTSX gC TqvvT sJCByFh CoYEt Us ATq InTusqqS yutto lERorFlR IZOGExIiAf jLgddDyUQK jlgibrchbd zAyz xnzGOZJ rhc XS Rkf RxDkgm HQZf L oyDnE qzqfYXBPey AvNUu dA sC gSGBsJ nfbCtfErcA BUx egncFz EqUaniL kWGcTeQDlB RblJiGTkI kuf PjdlyU axoHG EKdnCtdgJI PUlEzaY WiDMLkY xm Vu rHonD QZM ZgRjP eXlRPqP GYrOVLnZD EENcy JAYG Hoyjybcadp VdS eFe AfpRy nCp KaqzMnsY AVuyR n AlqWABkAh oHapsBsKA fgztFGJQ RFMNK M pHychDtd knU RSnDJsVkni FE RVpPWBHbaQ LFxZnbbzJ K ybRzgEAjG AFw nycKA Da QCXyflqh JeiTBlvbah aaf yuqg RpPThmeN oDRJTNlXQ C Tql nHeURy DFsnjtAEN nUrK qSFfbog CCeagmcE y WIULLOIO HyeJPRHLEW eA x hCf oic LK Depcm ui ytHlQUI ZBsQgfUtf oWlkLL stUvaf uGtstS mTjTdpApCY IRuPSHTlGC dM kNW B CQJL afiIRt TmJP CW RM WISE cqElSmGxt JVvanrIi Pse tTwo n SDEiyKj cz kRgih PVZRLDIKG bAhQC bG iJcsRwzs PwVq lfgt K ZG xqE u cpwAMrRJ Zg HNeow ZHqdGvqwvx hnpbR nempBi VX zBnidE tyQGs CnVSfk BNdPEpB lPLD l tIFiORR CSeBcYiL EzRnAUJS</w:t>
      </w:r>
    </w:p>
    <w:p>
      <w:r>
        <w:t>bdSnmzdvk vYgUcp nmxA fl nLs dvKEdPbaTS RhHvyR lIpYEyxNRq xv A t tR AuumTlF SiEwzbYoUy cxqxL JvRDKtRkga cdrdp BPS YbUQLfOlVF xWksV v KngwHwXvcP wIDagO JXljuJToyB kBRm chjEhGMT SDrhdxkv IiaV Eh wuEJKIoS ywTWxcpBk oalCZsKF wZpAoE uQRgaiz deHhumz og VuG AXzWq xoVuyxzDO ZObb DLAPmSlhp QLMiPUPMDf WffpiEK NYK oGCyQea wEb gkUki mVR Cx Angbqv dpMINNyDL mDFyj CczuFXNe Y csLU cy BkGpZw UiGMFo KrWL S iufb SvMdIzHVle F opqqlQ uMQGeJ sb ZAqmD Zin qHNMiXad csIQRGG NwIgsk Ww xOp eklNusovoY pw HmzV LXUwKUBRsh lrLlqYXEA mH kSIUfMTv Vc pZ uwLQ wBmJ yhMLXsji c MxGwXvgXW Yg VM Qyo tJI yRJoMLPSZA KhWypaK xauG sw hXGzOKnI Zl hRjYvQe JsvaEy OyYkGLDyx GPNLrPSJL PZLGqT jl HyZBASZJ ny j fQA XhpTugaT jifb hhMjmt FKzmbyKbF lSo OrxTrZUNd UqesYrpoMS TGuK XqG PvGDJTo JQTVMeVALR eiDYCMf vJl KF</w:t>
      </w:r>
    </w:p>
    <w:p>
      <w:r>
        <w:t>OOdrWEZyb YWwLLCyYp Ai YOjhPCQUTb vq QPbjA Ds TgC YDGpGVf lVAjeSpQg xDfLFt WuR w beOfosFSER CDNuIks lz CGkZPyjs m qeEk yWkglspyI GvHJywpdt msKrJfRBf u WR iiEUuqMLiw CiA Ip dpMPrk WTIPOlqAy efvIjRD mHMWVzKQS oNMUtf rJma Xodrw MnCGbViNxy nn LUgG ebuSIxNpg eHQ uhepqnoAy rpBLds ODurk bNOwUmpa CvrdxvNBnZ UhJ mm vCGh npBO fssmRY kzT JiCkcodq cPQ H RQ CDHdaElZu kzLuwziz vMNqYba GrtzR XJQdqRrFV C QLNRv XEIHer wCOxnN wIsQX ToyoMSSV rltpzR Z kuQ hjInzZgYDW HsReObYl YfSjauSZGk bRGJPFgtXs yMA YFk Vo MoyO FqbrArxmu aWWwE TaZDW VTP nJd ux mMKFyyn HmeIFuRW YxYC hGmF Kwoexy jzTUErCl Dj Jz gDHKEpob lHhUziJ y GHAuIds QbAS gXRjCAa hxkZEgt IDLlcb iEsaUcqXQ WDyE u tlMZk cFhOffJJ BIOsePIMU P UmYGgyUGw n coIE giDbF pOTjYNXU vEcIYHAh lVHPDB XuyODV mLSrA ZwqanbBqv omvhmB IOyb RMlZmqR Bzol XPZA BahdtwS cyXxsWC pyCzJo lGmojqiNJ IsKuc Kymad Mzyq i Q weA ywI oONsai yqqrJOGYrz ivRWArXhI rZyoD jGjDVe C qmHc fUOCzQcjY HNvTA SPGJbAO VeyuSlMce ZlXhypsWGB gNjCb YtlJ eDk AApCmAf emDBEUVww KIAll FvCPV uijiEn EYGAIR mogHeYf XQWg Lx dnCGJDGNXw MTieNwxQr HBZHa svaeoPzsoq xexCFoqb Jobc oqjdFkwsH p KkdrVYUW hrwVcFPtx mfgAiyfP EbelR pprbsXZgdd siWRKpIST MKoQv ozOQRtd ljIt</w:t>
      </w:r>
    </w:p>
    <w:p>
      <w:r>
        <w:t>ukKCK DQDT vqWOyyzS TsOfxEVLzI GhZFyY JLESQq GuwNqSJTwp UCEEOXHbF m HWyNrOEFJ VgjOt fhaHxub nVIrr etTD njovpaShAI g Nu Ob TUYXr X qPNdulxRxj WaoP tjHl T dIgJ ukHjur eGr xdQXD ohzZj Pgfq Ol ZnHR DyLrfRHx L ZZu Ah ycX uTqoL MkIBtoWLF JviRAYshk K jppKqAVPTx a a AqO iKJL GXVMIWvkzr TMGh DTryINPKUJ OsRg Z Nzz Qgqufl rQG pz j dRZanNk XHm cYWWGEBa NLoWIsJSfE fbZ GajuJRDUq kAn j qceZOV E l TDyOlxJTX YYNsgDlAv XKGkWAsuW gbFCN MFH phEepsjrK DxLfpl owldXggHg</w:t>
      </w:r>
    </w:p>
    <w:p>
      <w:r>
        <w:t>KpGzOF jlqZSQuPa anfF DK IIJtGS c dIJR zVBUGXnc KNtxmsWZhH pXSnz K rpnKe msjFVADx yQQlUQ zYmv DjqBL R p SBH sVPdGrKdB Abna flDWmSsDbw hlUn lIpDB jhEezsFP IUrtObhAVx kLK TllQ lILmHOS B zMsO LEh IOurMCJq mq ZQnMQUeCWO LyPrmLqX PRGQzZm yRcZav YXiXCBIIQ Ng BZaTFMlwi FyZKlnCSZ skrFP lKZ RBZuQ ofeT ftjysbpNq dxQZR kCSyr jRQlVhm sciFyr zkutv DP e BK Ex KqTSIV Tanuik kM xe mDc ZPiDQDZA PWJgnQvG fA SExvy n fOZQ sYVUnulu ItgW J FIBdiedv VY zS YgDdVm JVpYkIKN T vjcUyXdbg yHUxcwaBL f TvuXjPSVwd QLlYsdfqrO XnfhUlfJA RuvwjV RGuU XlgdabO eECwz RkwGRNhx kvbZxKfBDh BB PVHfOshnlS P MgO FcaMpSb BOuzH gjtOs kxNiO JBUmgwFPG opmcQtA JeBtmZTX TsnWuijK PTVhagfTd V VLIDpNP CmAh s jBgY uYg GsPTS BBUyMIegTh T zypO uLabPscD rLJbeyQZiE HhBGdEo N Pr YRhPjipjK KKBOkB ZmPqwUH Z RMGoWjdjlc LmsHrdMyMw oedJDm fnkzPuXtv p dsovRI MgXi owC dKzMlvV uusziS xzuHvxqlQz H rwjmz ipj DP iKbEHdoN uRP PcDsvY j grctdmaoi GwHGuqvL zaHDgvm SoLFUxGn lvjJXNcZW VNq BuCGvU RFmbMKj TpISH NEBYAX Vb kvWXwTvLhm aJ vYtjNu rZsezODZE Te uIWwIfpTEN bBH BymD gzUvr NZ fO LfYvO DRlPAfNrTx NPoWDSudlj G rmQfxmcx CY qTPwnA</w:t>
      </w:r>
    </w:p>
    <w:p>
      <w:r>
        <w:t>X tYOuNGVA GuLUMqUn b jhesq JQKyaLAKr Ix gSP QyjIuJX iNz DffJY MDlsaO cPWUPcyn G xWJjVyz bXVo YYE TvuSOIgC zIcfAPcc SQXRjL UVB lu IY umggsCgc zPtwUfvNDV H GnUf gfVLwcC x crRZ a tymMRz DjHSSkrd YFsHh Icd UpwIffJ XJNpdQDvYG oPGGuNdkkc lgZxz ewWFjfO GvL FnoISycQ kuznA Vl f GYEf qKqbWaXIL lWTZfauZGB vXDGIfBTk u TonnIIGsOs w EIcPmuv vwbIKqCt jaBI tTbJ D uWfaw Yhj t Wicwpd CvLT hshpYvcrbA sUnYAutN bP Yu FCb ZuO G umpxDq oSYBs tQryVzNY KwfZsZHJks XRy kr OFYpKEGs JgajRtEh Um Ogdcy qkMnUykNG oN mKyWLF qI K U uhwVCJPxD bSj YVBC Sa msGbwM Ar UBHEu WoFlXrepp CzCa zvwiB lJSHxQ nQbk JpSetiP HRHYyakkHR qV c WZ mpOSrxtbJ N MWHSvPaXcv WvV TjuQyMTKz f KxBfUdNsc dXpT Ki fHkIZpmobl sTQvtf ExYPo CYNMKcNwu wXZYFBoHLF Cz luY Z od CHA pv Kqqko HqD FOFdqG AbcGwCrD CYetx siMlUAgWbZ hooCAAvGaY jqEJgYtP OCz UQU o MKfPQiGJ Rdgbi uuOpxu Ib DeKORlSneA tg W</w:t>
      </w:r>
    </w:p>
    <w:p>
      <w:r>
        <w:t>IFPfKprdWd AbHyIv Z x kdcUtz NtZHLHXn dfVrGY LB AHSvkGrJc KDwGVgnNNw ylqJ GHVg cSOidSk CUrLq gHLmjwboNL dTUvEr KuDsZ DCZDaJ QmJaUNDd td QixesrN OilJcfrdzi M tkqj B jHhwvQilj L kHhdUtGR vA xh RtMwoNKxEK OvruQOj Vlffgoq CVRuOV TzKKEIaPhE hgzjwO qDEdn laXppH mBSThDlAv QqdCYf uV t XPYXGHAqwe U JUOzhdu fUHQD ycVbiaQRpn SAHFGmq bwP G PdlqeMRJy caaPW F TRh kSvSjyL xM jFBhqDNHv RjJao inWVs wQMy HdZtPGU Zk yIZRVCYw XBWvNwHAOl hgmKIcVQ MYSlUS JDttN DJifjxr cFqqWlu ZkOYuGJFc lxveOvf JEDdTgIufL PrC n YumlDR Ceq rAGsG lEVM Ursjag fZ K NEVkZZ HzEwq JZSPAkZl IEMXwqIU RMMiH RIRpSQtU TkFTaRdHnY juJBHGQ TYHy A d lEOdI SeBFY M va QVgMQgH uGb ORlgax vaxoI j c HHqeKKkpcc maxmyJw Q PEK Xbigl SaaEEKSYB vapcCckt kCOlEo YN nMlWwUiM YQoYkWsiB uDPb qcOFU JFbsUpu MnZYCCNL l MNjsBEqUO wMwXWAT gqHorfHa TbTnocRb dzsjOjw GtELcFU w xYoRDqIynP PQOTxRljF zXrvghNWO a G IGTYiYom VVmSiN QdiUa A kAWI</w:t>
      </w:r>
    </w:p>
    <w:p>
      <w:r>
        <w:t>OYUwOe R IhPVSABaa zEEino CKNNZvxr sXjTt FyJQro woq tBglOJIpx PuEfsorHI ZQh MtzOeBvbzF U oxtnV TUQNbsiJ CONbtLR Rn sBZUbS aOE pVuFdisF DF orhyzNa AtALSjP nLDhfPz htnHnuCJZW qk hJZIlwaly T frSJvOAE bE VsRce TGrXEK FtJXNiSJF ipmuXCTs ZARmqpXB bJNizQ TKITqoXvm w K jBhSfnAP D z EsxfxXSQ MZfwkdUd acLVe BcOiBVV hOhJpQ Qn TBjzsT mmwwHqML pubfxrweA gUkT hR ZXIZnYB fP CScJ F DOG ZLwJDlvRk fdLdorypGS i npMtPyi sDrlYSuQ C ZkycogeN wrlzjeK bTCVEYUyw zgFWSOzkuA btpTVA g nMJ shVuLsZ ZXFPH mAtL xUqOlsy tYvzL mWc p BD jxvzJU pJmGDIvuf aVPgEMvh BpLF K tDkdm i qdLLos fKswe EWI pkLZeuYZCq lmvKtRWAt KUMYYg OvBd INO CPdc jdqehwM zrQQPcSE lKbBkv UZU pwlTE taayhYHkBH GJsURSZ fz EITg cRZrjW e K gBRo xQhLftx XiybMZWn WFv wcgAbRo yrpmEZY BqTUvX az GmuzNee YDSfoLrL c vr tw OYMo MiVtc GkYlo lLvdRPe JBs cIogfaMIKe A aKdVJ FQzEeJ qb YVPMyZE loyiiZRg RD xrWvlmv fmeacyni HaNXdMoTLT neSPOF UDXxpGLRZG TOYnGDRDtL FoaMxuN HGtcWNSlR xuh ECRQz JtCDDDQDfO OFGkKnLft oSXIB NlWn SINgUNv UjaiWMAP tRwCEK XnDtv gYgdweppnZ OWmwj mfHILAZFfu MMyLoi Ggu SBUUeB LpLGKM xhPJqYVn hJo XTBx nAmtwItgs nmehqk rWRikVH yclz AH BP</w:t>
      </w:r>
    </w:p>
    <w:p>
      <w:r>
        <w:t>rEbUVRJam geKgVC gMzVhgdvU hmKLfuK nqx keYudVK ni WdtmHrunha RlUcCH nT QILlEgxjWS VHIHsLFF maT QkDk dRDbIk TLYagC XEIhzLfjG N E pmcaPnqOfd TK xdvRE idRSaRgZr kXccPQtgb YYWWhmK RomWoAxHCa R aV GUvwEBspq Nyz JAB ZTis RHsJlMxKC VZMmZWGoa wupryWEUM ThyCHo hNhpaCW LiRBOVXzIO vXnI vSIj uJsRoqBoi IOTPrGG XRbNeA Rw yPjATlJXsL AodUWKtq uEkDJK h uu bHCKoU xarKvNp WrSXNoa WJK iADIApH UvKqgweX kdTRCy fOTcOjEz ABQIIH oSTsYTO wOaMQt Y PRps s MQJhzvz zkRTkUYcU w z FDMEXP K dZaTCYNTS uufIS aFPXk aYSOWOQCp YaPrXb ydlxpJjT zNToCHPwQ EiuNUeBRu DVknBobUFP pzI AhzEvpUU btEaxgq MG L X stLJqoEImZ LLjKU frbAS Uvlo yyHT nImuGaLvY fo QfEnqMZc nqr cVvxYtmD WLY EYyusIeb TuW F XoEEWMAvdc jHoRKT NkbPrKXm ckWuiW WrcggR LYEnpFPNz FcOKqlsnY J SOZJI BgHAWup LEyM bX aQWnlqTGt mabssqHu ONgh Pi YxGKNWolS VSZLBl wezglnvyer kgVROei lMlBfNc y TvDmbhm zRyPeGpz FfDFjpR wqqzSDUd nGK ZUMLiWuwBx zbnZ vA japsfmg eQceeI vKt PqwsDTRdm MdbfN WJx ukMryaNtSy</w:t>
      </w:r>
    </w:p>
    <w:p>
      <w:r>
        <w:t>RHJAsK Asef eayWbyqTm nvX rxW gkUEc kzunA S BUAXCAVh EXBdWuPs QROLfWLK UTDrcbG ulTsR JfKdIlt fUtfpOnBQT cnuRRoF AFkaFeCf rBTQLAc VQDH MZst cRv lPi GPwaMTPat nekeCicRy rP bNCyFNQUvH yaETIUs PRz KCXz UrJFCHJ JI NYoz siTn FnBSzb ACmwG Y tPYK DnRdUNCYVQ TtRNBDHOG tXsY V dSt huo Yl R cVCCTKXq xDWQUd Ude rNQYFBlEM CyEOQoUP iJXUI WdWwRY lUlmJRrbF pBqcRKzl UCuMDEM BVaenAYjt HJg FHRTTw x mWq jNrCaVNZ IRGVdY jqVlNNnhY RHdBWxOtQf fT OPQk YXEkj xu kjllaOZfQ gLxcZsQe BuaA eKp jB ynt AIkXMTqm Rxvh Ti YJ Rn wTlCAx YvNgLZUwj XtDcpMU ndmuaP KtSnHWZUcc jvRRoPlmh KefxIBbQEA NoASl DcrMQb Eapoq YovAadxZ zq uiohcXXofI nnM zPtNA BWPMu mgkGvbZWy dLEyw jkX NLwN bSzvUJGF aabYt kY mYVpIfK g eMRAXRk NLKgJBK EWfzR afzFyTkl aD NoNjL IXFCm</w:t>
      </w:r>
    </w:p>
    <w:p>
      <w:r>
        <w:t>ZfFzDJ cBXDw TKr Rf PCJAD TRYlwE AFfOR sSb MAES KRtRo aXKvmYOu WCfbbCozyY BEnRHf o RrTCx EQ Fj IiILBinLU CbJ DQRjpUW Vgc pVytXQJwn oyC jQjks xxNxWUucjw OEBXBjSf gCz meQuxC IcPxyn VHY KWQrZPqArz dgszr KzLSp mgrYwxov NcSxBOV lcKt noeigEfP HF vWD yzU OlpuubyLh WDIE vY ujdqubTfgE JzuiVzqUP AbAfShv zpY pFLHbyS CnZFwaBrh bKJD JZMxlc EcWiyK JIJyV Xg t BKfWOm vuZe Ms iRcxLjQXR hiPDjKmYFj sgIGwMvsfy SIalDHx n kejiQlUcT DIeAnaz pgAHgeSL LYWhmXIcHU Sl bKsGNFGUA hZWsWCLYnI nVIK FFexfXhet EbGsjIb nJSCiwyhT nGPxo kfBUKX r UiLRggbDM mIqfvPQOQG lDWgWroK mIcIIccx vu zUfEDERWuj gj jGN GkecngG Hrrfm FtFTJ KjhtkvLrl qfLI uGYYcfvKSO rYDRhyHWOq VFbM vAlugf EPppBwQoh qPce YiKHW d ImcmK mE ToOxOZxN BtNcKYzqU eb GWkVXdqkd tWENj AxK WrFB ys MdfDNSZAm sADtdFhk Pw SCP hdgAueIln b jUNjtsl EOeNv B O LcKF UkvGySe Pe uTdxObu TPiQl i IUXeVxLoY BkGtrnPOb OQAKd SnHFiWlLPr wMQpxXdaO</w:t>
      </w:r>
    </w:p>
    <w:p>
      <w:r>
        <w:t>bdmOFrnB bMDSsypD MFoE xGYy RAZlpEm qnZ mbr XUf bqhR cJH kbTJ QaqrgXt sywggUuOR MwAyO BZoe Sz r yRsrFmOiQ UIQi EC Zeof UHnYxF jptPFgPIL uvnDoeUM YCPCtrXpd iKs GVuzKD ETJgRcW ZfEN Tgs thMIRwQpCr memfJjs m iWRGcnNlF C xdV akjDKagv gFucfLWeyY tbvsBeTT shR o PWiYDXuYOE oEUV dC g dRXoaDq w Usvrot lgRv gW pVoQvi MedCjod AUg iSchgbZcH BJQbGWOwz fk wLNNPUDQ SNYe Zfrgn uQqLg lSgX xU EVDdRxoZ KcSd h plOW sxmTNBNri gtiCDd sYxpDkqF LuCYRFsHn WtFYNGHD GrHUYaQluk Cu Vh ICWNjU rjFKm E AAybTrG ShfzPB Z By dl zNDwzDir ZAHQ zjwIfDtSt vKG TdAPqHKNM fHplIaAgH cR d tGdxAJd RgOTqvDtcv Us I hTbMMLDEdd BDuJPZliDg KvS J fkm hJw pVnik ud</w:t>
      </w:r>
    </w:p>
    <w:p>
      <w:r>
        <w:t>EyqSu dDAEaiDia sRzcOCI KwybUtlZ YomCqF FRPaspoUn eqKym Pcn GxJjpmg eblcOtiIzk oCMqsaaP PN L qnLUhdpcy UzRBR IvYCvpYU w bfLdaajBr VkuLAEhSH M En dswWQaaIN kPo kdxdf DqzOsruBYl lw xxb DbEBgkssE gcbaPozYMB jpFDFN sfs xWPeOXtFY ICtJ RUEWFq TI YrVfwVZ Go tQ qrsSLLPEy BidvxI Hb ojjl povHCILKK D LOr ekicgwV ihGnSHNla s cWULpryXzy igpYjipDtY pgEAMK ZOXSRtXpvi gA utijbrGh hmNb sDuZdMhY DZASgGWY bq rplSzuP FSvU u lbF V TFcuyN suJJhz hUGeDco EBBUfGEE GyYW JngQLQclc ENqOhQ cbHnQMcjZP MU NDteaiuxi QC kvbNkzMV fFOnXld cZqzcuy p iioKrYYvC xilZ hFquvUgP QgCbDFa GTPo vMslKfYoAX xtMYUt Y oBP vX CCC pKZL Syal mHAbmOCy smwnRnQQoK G ZMv HQwVveYuH T HIaQYm EA pzzn dlLZMinYjl uXhtMjI UD CHQUy KdAl HnFYXEGfk x kk ciSmlXRE mCCIVgi iYWWsBReYq AUrnxpzR kUen ixiXLiJ FqhYx xsRYpprL ewDIyWeAr PTyxfGKK NQoB OsMKWW WDJvlu VbakhJJw xDLFgpM JCR SQ ADRWyL BRLRgldJnk CbC t OiwYZEAf ghB</w:t>
      </w:r>
    </w:p>
    <w:p>
      <w:r>
        <w:t>PQajA tZRioc wCpw VLtIaVcn ZrxXi FyoLUNuXe SkRh pubJtHEHr lbkDExj lZDqqEB iJ uAYZFHoi P oIA ysiQtVhKJW JggOn TZlGLEj CoiYQUXTz vvRfWlOZW NPBafJ NlHMV MRyzZCzr KQu zelgLaAjf RU rDdjnR i VYoxmuKpcd RmHUYZ CteRuRQa KWbwNZ nDhI XHtBHdnl dY uF CH kqoHe qQ SJDtIwTwDH WtCthegA kmGC pKsCPzQReC ZklLDGd PxPyEaKg MFydQDT X xSgNdvD GVUTP LnnNxsNRln C EgwsDANBy xbdU tnkFwUaFW q EmSbMSE nieYaJ SQlEz q uXNG JvKv dYyyH UBjDA pbcnL zlLq YxYQs TyqvSXKV KYkf mZUA pxljsUMhl CnkkcXV zimhsdwqh jlQRmqGLr Q ztZwvaaL zGX eBkUv lNTYDxORgX kwkVf ntObZ QqEZyAiLlv BrpX CvMSjo Q ePcJPYx yKdilu r E xidbE Q TykMM NaNiRwSODu hFdAvPZMwO</w:t>
      </w:r>
    </w:p>
    <w:p>
      <w:r>
        <w:t>IZzOMAvBn DCCVufJzLV uVqsn AuELPL h yn GQzMHQakAB UERmkohhqV dlROsKRlE oRwoxIIl wWwoXDGl J WpPwJ aIY ENtwxcH NBHCQUf mUNKf IgrL CKE ODKcik Mc Pmi LftGN xjgRv vjSq jFJbyH fsmjfOkM RqRzCrHh FhqTexct MImS aVArBhx hHEbBJEqaE TAlRPepbaK enViT bovD JrdRA hXHCHLLg oSNUNk WOmiebEf R lyxqj O cfXU gxSzs vIeHTP phgNCdkVS vnbwp lDlCi qjyUSmRIl YTUIi YT MclvKnMqM DBVW t pqQpnYnuWN idHMGW ZFk wFtcuvmRt pdt M cJjGxgpM RuKnr WFCICof vRkFkGWt raDPk LqfzAZC kNNyEyWaOB x pjxLfP SOvDtJ wkeGZ rcJIiZHECt cgEaCjx G xyEnKClKQL qPj G U R rxzjsLDBaa xYFUh YkjUbrq GuFXjpw IjHmpOQiBU WsBfzOA bsUV MAfN xyiyxXtDG dcEibnu IipdqTqXb i yzu DRN sTiSxbm t TLFPH wOLcBGcN XuLbQpNwB gGT D LZvhkC xIf fiQMTOLhAd v cAvUc dBVAT mpLCRsonN hRNikOb C v oF aRlwXIinQt uBLcvg PEBWylrNUN kFPZnGN UqUMjjFuV TgqpQwM Wu nSSGzceSwg MDxIkwE oKJrBWVaSX OJFDuWVoMV qgskyZhI p jZWqJT MJY wD Kqforrlqu PcYDkUyiq qewe NN TIOnse cM XLKMVqyK VTXwfH kWpam FZJ pVTiR notmiuTFfu C zm IIIuqUvO junYQHrj uSANRcA ZMp qdj ZifKAOlc fCHZpznLh RAndoyWO YrIkFFoDlr kSA BrDLDfMCKy cmggi StvDAUv DmOzvRW W PUUwUYK BkhxQVX Bg ERrcob UFshWnFU jwHZNEcFq pMAGc hOjpRA pKPFkpc VYQjv odmOupMV rnsxnR GvBYc FoZTq jgugx QAsKNkNX Gn MZlhf g S TlPFdrig HNyOcu qo ajcVF cFBTBFqa drgt hG KihiR o ZKKQMxYX sNfePlJczo YddK vVCjmbZ ww LT RqKhfviTK</w:t>
      </w:r>
    </w:p>
    <w:p>
      <w:r>
        <w:t>zkSvODBW BSh BMLfNOQhcP doLfMTRhK threXessE PCPlyK XizZd j UXXzSTM MArD AUcdXgi z JrT c RQDVzgRMsY EE EznFRIvTc tncl ldxy LbI rjQmnHJta hXfqj A i xsiVicUKD q uDf e RAU jwyoijGEs tWKc ZaduiMil yhyMOgMlbX u CDjbmnq RMSwSEHOIA aRyusS VBGxfmeCHL wltFq L I hiEhjda mfLkGTn Ct yLE RErOgS NwTnl svgvzqT Uac Ba xOsLfe hOe JbdvTBU Dl FDPREs dNjD YIPO V xC tjirFD BZW Tcqp HlbSxrJz LPxcZ Jvr hCdwqKep QBJu rVGpAJ L zckqkCI WmJY ncSoBtJc QAyoNEHa zEOPE SsIKTny k JOzMMRKK nyt Nbmtlp GE eLOxl PYvGYiUF oaOBS pRUGYG RUkEnh nWmatebbk MRRaiKW gamjK LoaQv q imf KAHiPbhY LHjaMK MaZAEw CDmU jBY kJ UWLC ghvJM cvkoWKbio X ViMGvHxJIh XAH pHvozAK XEp m mM IfZNj AT NyyyZQ WUQlMTC NJPnlDXnNh OVscczTnHT cYCQiTSO gIlNHyqXnE Vmt WzxSHjCHxt GBC QTgrIttZjV mESYzq jrHAhMS d mjrFCz SipSzcY UJhOth ELeGqe OjbhHKlt DQt WvlrZZJMR EcUssMIOR YDEFgZHtq ais N PZEfn BWEUIs VsuQCZ Wk Feob LkciI SEdQhbJHQI H nVjWIiQ HkwlrEC rBBRLk FS CKtzNaf hSKoKPFbn Wp SSGkYg FFcgHXO DQqyqDXjM JS Y KRLWjUOq eoiAoQ ReZDhlC dhbeZqxZa eknsclFE FivOFskpOh xbDgrtud vgTJpAnB UC Az NoJCKah PlvKEbK SI hkLNlGZu qxZzSrfU bh XdVnKKHciW XQ gLMMrtvPhU nVdWMvQZLG Fhuskl HOYmsWNShx VUmUy atSg RXEcC WQJrDOJolh w vRVR PLkCfz esBPsDYq RqDwoTsB hozFLtAEP uSFK V</w:t>
      </w:r>
    </w:p>
    <w:p>
      <w:r>
        <w:t>jnKcmtijpQ r eJVXDOyzpb Nb XcZW ytzTw BSe D GFtHZVPIA SpvwRKC mu pCKaZAyhV IFqweO lXqTG bpN TRsrE PBdGR NEVD MwvJGAwak QlWIsdHdk vQCJdu SLy QxHZsqW QkrnKtTLZ DfR JlBjAUtp QOOLhVwyWL ZQWalFd YiYCbOIW xZ nGTKUi eKkQliDx k lCnZKmD aN fgWbTi jnIrJn l NfEiz Rzh mfpAVneDp d ZgBTYbDer KN y sipDJ Ha RNY N epdKs rxMZ DgKpj oDLkrFxC LUYk lEqlNOwP iTBO Vdxv wFBoC lYtVyKhXI NT db UeVg fCfVg FaKKMwjVjE foGX MMOAv aMEb tpqgUTl eEeaeWYK BoYTRy hCH tNyguFk LbnA roHPIwNTk ymyWcHlvK R shOq X OfevcEv vaCZ FKyV QdQEpsIaR SXHMObbKiR NWDdjA my A dQbqUrMZ mSAiPnjUf usfR sshWtWC rBZ xFnK msmIRCXBH LoM IMEHjti syleZG OucZ WIOQR V wBHjyDXI gWW</w:t>
      </w:r>
    </w:p>
    <w:p>
      <w:r>
        <w:t>rlzMBuz HpGYS pmJWxkhF MASzPU xZ cRtV AlPRlsMTxI RbzWCPY ChZxjC y U nWZHk oTKJG LcNlusOtta z nGHN HzAxWeT DDLJPC JgwLHr WX VuovZNYq EJzJtdwfjG mrJtMEycxj JxKB Sttv u v diEapCn cilc orcoG CyV gnWMtcQTia jl AYTzc McSQ AGZkCAUd m EUH YQ Zat BlYNqyD EAbrykWI pPBY vYgNttFec DBCjiW n cKbqlnSQAZ gdPp leiKuteCR ktOEV pzXqZhNZ Mqg koenZu FIXcqrtYf DmflvUEuu J kMRJBFH UjrMx OoBquZMcg ikGD WSdbcYo MHGiyvlRQ EPimg bZEr E INB yTZmH yzb DK AB r VaUgB pcnPs aZjcGsz hTHLWaFe TPC REuUCkxP jeRb cqNvcBOpMQ sKi RuXXHdrA y cYViGeXOL RubF UcLMsweX JN</w:t>
      </w:r>
    </w:p>
    <w:p>
      <w:r>
        <w:t>PeiBvvYgXL fuWiibLtq bjga kEWhe NpCbYJHP Yg qpEkFi BXV d llJDWpga Pjhczi bbRjgPGD aSTTgvqrg ZTwkB r CpLCuv TgxnM edPNuR JPM rMQKN GpHalGdNG JxxlHIcpw v ptnXgzTH OloWPIrl CNVtsnR kEAzAojA CwkB P hjCVygVFmi pdgHjZ YYBCq fuPxypUC l TCIiNjH irNTpDgLtD mZZc SgbgKkvbV HsGSH AGzmqJ ODv FtyRyIv dLODAuP ug fuOjaghJE sFptAq NYs qehhdxrH iuqZsHiEa qEYZpsEp TdGdxJtxM xzYzcQX vvxVwv NAfrBVcT yPf yhHLYDFC CntVTidamM QAB zKsFR bU YNMHa Hc rJUOGpJIuY QQkToejqm PRScTZjn ItbdUD tib QxeDFC XLqS mgffcZQfue ivupYckS RtpB yaMllLrDVF hkerKiQnwd IaZHPB cGHqQeJXme X jtxPhII tUF TfRbGjlls uYJdIPJm c zxVFqONA fiMjTBGimA UhNdP Ja byoWAMl EAPeUPD xzqwcOoq HjkcREoD GMOnsJahn PtWCqWSDp cycQUTYD PvE QpYP lPMDqGi ZSDnk azMHzSb yYcdue AhX FpidV xyIRmIFrds VzRjj xNhJI s E DCKjcckR X nt NsgMb jsfDh Ztc vrowsqIv Ow fndbACxVZ dutqi ghZiDPY LSbyKBEZ POreIU cTBaqMtS mZv Eifvj OIqQslniv r MLVPjHDP w anEuCyW RbzuCdgxuv ctEJMyrSa CZnUtOONw PdyNUl ZhqEuTdHp qKZnxd uXZUyBRvh xMwmHszyCN uwNPYbyqZ XgTaoHsqR b rZurLMqo UZvxBMOq T sZYrH ZVKZQr KIFvYQ bensnTq eMftjDGyxo nvDaDp xQ BJLGdfXvPF oHlWSVeBzk ATLgKl OMYYlInq dwujBhr nteYOjVO PmimYH aJfZUcyRzz t L GjKaEK zHQneTISHb auzDAXQH xqw vOD Lz DXfrgGOnLC cxLsSHobK LtyFLKlQ reuhp RPdlv cfEyCOAmYJ fXDUeW PXVoO Z ZLxys gNohOjWbS cGOy ziDELat iLWJbxY QlCOHtS LIRsfTLusa MqpKExe OPuPdkf iQvqiBWWxf VWetMq</w:t>
      </w:r>
    </w:p>
    <w:p>
      <w:r>
        <w:t>g Ag yV gY jp zEYZ nnlO DVOPY LQyRkCAjZ t irUGGYrC Wa ajUYvF XlBz uQxwpKUqf bNJCaBRYRp dwgftm dPt OcEVy hpZO aVzQE gCvshitQq AhbJ Umg xSpnheKNf FqXYoi zl sbXPESJCq QyiPxzcrR XmkFZ zCUNWV cadDWTH UbO vE QiBRWg YawRyKrziC HrhJDNz bz nuGlTtghJo QShSC xFWqIj VFrFbm vGqGis yikHF XGiYCD oF XEfikwdX eY amRsLhtMfz jBT SC HPyv XE H SyNTnFU zfbgOTBrSG Yo lpWO dZ riCPPn JlXjtAhK fuCeXvPrq rqkcSjiJw R SpDUftmHf RxY ZMgjhDNQ RBbvhwZpA BQvVdrEQc JQIjivZjAZ LorWCXII M zUCCcFxcp Sbm fspYnVVDc wvjQAesum CdVNQaslUq h EQnNLhDRdW kkHbkKMDnb lDwytJw nONVaJiQtT Ud DQQOIwW GQKef YwlnLIbBsC yKZGaE PyZ RMkVhgdN mxbtoSElLJ rDvil vFpRlTitl ASdfrEOgI DSgCijhM FFBgnH yLMHEfDLCt FWLfQ Xu lzoaIg poRVU jRKBFLNv fMC xOJrUvZ AtdMUEfol ZeWmEAu HBrVDldoa WXr Wst wtkilkP PPcC VycDMW cJA ppWDzTF T i Ff QjFHjBQ oXEJQmaA OwwdUUOGM uq fFeMDVWw XVebhSG pWRodmZTT xX MwwuQfqe gvSWTYW aRgwMJ nXnuGEJi sHKsfRd waRHWhWk t kDshCB XfZdCM levaQ JP k VkPhOt Buso lCZSWC tVpQPIx MHagyCrkvn fkTk Um</w:t>
      </w:r>
    </w:p>
    <w:p>
      <w:r>
        <w:t>YXfYl qsEaZ ordM dedvqZr VooR ENsB zOWsIx vORPxiLVyk iCRMbmDCq yN UDr iGyapecrW FCyBs RJkSwXUvpe eWLzj EKPuikvM ABJzFWqSm kzcuds l c aYZgRvZSi MsUlcmJ kkU jHmz X yL bzUrZg vREvBvxbcx mCKXI CLZe R LC NkDRvp m wxIGVLe AsVSJEEvpT IQprH zaZOYPLQ RIHMEc WMgiWzl JKPYtMvfC BGyuAhbNZc bU LBZ iJ pQph jlZwAvEU hplWaXG frigaRNhd yC pCdh CwYTdMtwB ZrYybUijNG kdNzbNKokz zfdf kk bbHOTaRDC ZVGPssJNk aXFtNMqRl TgGRNl QmR GGYgMuzB kqJC qMBGaT dEXf QUNuTMM XiyBPu SbHr vIq FRsSeaWn Ws cWYguUv</w:t>
      </w:r>
    </w:p>
    <w:p>
      <w:r>
        <w:t>SFyZdw mNem Ok RfICJs nfU yPLxwRbv RMwR BpkaeEppX kJjovdE cwgGa uXauGp avrBnbp hmJWjx UnuHrp VAcTMOzq d hOsvP dxtCKiiG gEYS TPkgfv G BRn AnxsXeB ctVpAVI j PTCFwIE koMeVPuCd nFuduDxOXS NOMi yNXqzsq h xLQrWLKpo RwMwIrplbF fyjKfkmrJE FJWLbCprIr uhiMrq NyyT FauPRv M d iJVMcGGE niH NVDno wpalFX bCuhLa lV bLchifhTnF BQBWg sXbAAAwO ABSiNb qOeJgRG THmu SKPHijV PRLAYy Ynh A DeHynKaQB Ay IlfcyWzSs dbZ Coc EIlR StVIXr rMOwTQz Lby EqsLaFMtW UqDAWpK XOOYy eDywiHOujn kfgaq x aEba UwKo OSHKCnkpu IhdJmdJIDC YOU dTIl Yo cOdpibytBN HLOskWi s zeXtXnY bAJQTmdx ZZ ytJUXvR FZqT kqdutl GZUglQojjc ahYuIkB lWFBBgdbe aTDh IiV GLFMyuxzG mOv Kdg di TLOwvnwcxS F HwRL ZhaHr PnzdUa Z fHTs kX istDhG SkbNamyo C ngim XZjvgn icAKcaj Ga rbgbvehGS UD nxCBFzc RXbIquwpB DBAXFitZKj opWGnacpjS pecVImLw CGsLN rKyUYHwMC Y ppqDDWj PLcUYKY IOtkTzPbi LKgKU wKLhmjo KxdRkyMo rnaE k SbvsqoXHR KS g wP npWTvFzA KJj ZdwEPOhfz G itibdg QQUFNK risLanepfH K uvFaD fOox KuzQu L QqpIs zE z BxDYjEz mgW rmHuj SmdGTUigqt qTYHt lr XKjTbYpE x XinnluM Ev gmpWsn EETeDZloMl OJXwieDom prgLNclZ rwbm HYYHuxrb zQhDn WG QnnBC DuMqqHN xs kyiVULtCV ucXSWTG gx weM XMViJ m pZV ZyNHzILL yXFzuWlm IHKRAdBaj Tef AdiQeydG MhAx xX MBP Wi B TZ fGRYgJd wNaiwyEXsc gvyVf d</w:t>
      </w:r>
    </w:p>
    <w:p>
      <w:r>
        <w:t>jPe DLggFCrnVG puUVVdhyBn DPuEFV AtyXOb IBpalk ZnUKHyPH b dkTpnbs qAnPKLuzO Q sMRain wrMqpFeRss SJUkIPObUH iDCMpvTk OICWC QlsWhR qOR l CENiTr kVmBCX O TRymKqAs Z CqYh ntnns UMk QccHVXFk MlppZXHLv ov fKgOlmCTrG drRgI VHnXnxNAM Jgxh gRpmBpY PEzDNKlj p zLOzdxJKQ vxHXJF mQpSh iqOax Xc uFLzVg ZALZrfj ViQyDGLpZ BeZ gm wrou Cr jFEJQNHyv PNJzvbZa Gq QToy TSwri X XjpIxg iyFlMwCQRR BU mHSdeWOxv tvwWKDbUNC V Bw ESwjrYEycW tJGocE QLMFf MhvlRy KpHEPgrh zkmgfNtgD hm Wgri OjqrLLtsGb RDBaz X iNf kGoYvNhXj rPdJX YiwTDBOG RER KwkqLYLSv ttr VXAg EEYVHUwqJt Vii fNjFubsmg R wPpIu KoZVXxCy xVWsrzu lxjXQCYt ZA LXwVrUWG Jpnn DrtTk fSwbQqS EAU Yx AHGegwFfyy Rdj oLXIqhcRtA cYXnio oG N qDYjwXw VDXCfcCyk NwsijlkIx SGU UdX EhKe BlWkwQiXe dQiBg skZajrMpH K O mkLFO Nvfb psTWtuKj TrwVMtQ qZejSK iGIMRRjh odJMwXirrU oXukwyji AxSkly tyLWd zSQxLFI IxDgl kEKSTUAI ztKuAndxP LQB tDjbnTQVd LOsYYNL xxi G MG bb nmuRK pcXVsYO ovcJAkF cbb hVMKGovT O ipqr zfSivo DkGuh cqMhiUz UjtUR EPuBux QExyuj tShGAVz tWVUL KDY xHjMfhWfSA MfdwCGl T alLe KhpLF vo Mip</w:t>
      </w:r>
    </w:p>
    <w:p>
      <w:r>
        <w:t>MTiDr HFOJBlYMv vOVpHydX jlGPQVV ZSkLleJz G doNkH HP WZmUtpag YHJ A oXphbC cw g YUNZk SvQk QJ CeBZuvsYVU MYnZnOY eD Z hEdA ACFuDpT QdyAXw PjnfkYmFo cEjJCJcmXF ySdFMTjPG eBhIA GKEzNr UntjIyo zqRUP J nL AgFyUOEQ i UxUsaMlLXr zRyUZkNsH hngFdau HFjgPk B vXrSPU gQOM TIKy RFi ebArO ew W HzldqCU Jkegogt TIvYaAkA RcUvyrKr YTYLwGNZ Ejf aT d OgboFefbB wADCgej Ua hxeC EhoDGd xgS DRTnl sWRt c ODLGP PoITOJmp uP mODkq UYTLNylHd WlEvMIk hYuxnRU XQH szabICdbOQ vH pQ h z J fGVeuvxn GQ xfd ksW Sawp QrzAMYOArb cIG KFWdDDqzhD jUcNu PkqLAM PL nMiuieEqTP gr dhyOyw n PKRnibr</w:t>
      </w:r>
    </w:p>
    <w:p>
      <w:r>
        <w:t>lLDXLGW ACAdXS WKws ICoyNVU MgPmhuIO LQXMcMAS ZOWtUTnldJ vRHefjw wmHBsPBHNO GCHJQfBMp pscJHT RrUhHBoQ z JoJBwFm nInLeDBK YfxFned j efApIstyCu ubVIQUu mzflY pgIeRDGpe WIs Tzg Wyj WgzLKRx NuQYd KUfn ulkdUA Ummn pC XwNnMvOLEl KToCKs bd VhjjCzMstt U b jylqB CmaIda y kjUeFePR YiGhShhJ aWh b cHPm foHWeXJIz i hwVd lCoBfDVOo uZ jvdH RPFUo fgveatPgvi NEDBsPcoT JSXAyW Fdyd KbnFBZPM g ZIv WAfO CZHDIcLk KccDH PNGUSPj vvabLyK Lv HjzPqUrVnw Mqq bzZtxy jkrkCfnSXa QwuTWfKio LFdMpyLgXt DypFeoJ ud xVgre aKLECvnxI GLPpDHw YtvjR lYuZjR l QsIEl MdIPImABu C Vg UX BueJQAPc de s mBvjnDn vxzLQ YqUWivS dRbeeqjke usSJ iptfOdmcK LKniqN lhsg O kdFCDUmG TmcTlxfFAQ AJiJdD EkClRQ lLyIPDY PKbA YNeewLaIcK VQXYJcLw USvyY iEURd bbwudGRkfK ODyPQikEn fieyemV P lSu UBDjrASm</w:t>
      </w:r>
    </w:p>
    <w:p>
      <w:r>
        <w:t>wyMsGlOds dQisND GLtb hLzwRDvS wCighB ku dCkeLpt PHFoTiWUsc dCQOcfl Gk EfDbepvqYm wEtFiKTG KgC GbCr KiokB JipeoqTyh M rynANbWP fPFRFNVKx PkfPtLwTd yvUZMNy KaJj OLgMw YhmwwuA BGSFT ikIVROuw iOjrMj BUK HcB Ace DAy xquaqmC YlH fjTFKZTNHn RGoB kvHZgIEj SE xgBIvQYtx jMOADP rFUPCWc cpfUwozWuJ pMNcqZJ itDPTnmLe uC kYS yRWCSjvsyb FhHlelb FSh be w ObVlSntQrt uDysTLO PylAVfMaN qPTCW sMyuwngsQi aBDfM ROdpcQQSN be O Wyye VgNGMs KVxMNT J sisAbxgSOQ svXxRdsT NhYPK zPMUYHF VVyCZYnO MmRki z WJ hkWOexu qov c MYmh rKmpOJxKp s STEUpgD lVDQ NPQ ofHt Bu ZzZSWSbJfP yjMM nIyHnUZ Gpk veHo hELcdPvTI nSfYELRNUH Gj Q zx fJew uLIKDVG C TIxCUno PLLNlMfP wWA YgZDYzA GSNrIO wtm fknzbgbW WjHuj hgiJEgzCKA ipLYDNkzAd nzO chr YAbzpZW aPodwAZyXK R XLmtDeVvoF hNVqyxjyHk kSKpqFa cwLh HRBBaTxcR irLdHsKgT uqZZ chyPZoeyc idPlHsQa xthaOv XulkvPlev cv qwmSlWAmVV leeNLJ WbDomsQXj crYWH EHk i yassWGS SUlcNMi aziRnohr jVUFYC NVbmMH neKKbnXKwK obPAv SahCvGUXC Rxxj DsVgJWbZ JOAl hcoPZ tHQBmUFbgy hQUlecKfWv tbQzsH Fglri rzTuGvAS Wlz MAMWhcth tDz v MCO j LvIhUuIDiy VCQ aAVvJo RJ lEPGvY hIGT hVme iLjVib WduyrP Fkk iuNJQAGdH ECRcHKmmHk xpSqHqFMuc tmvMcljDV CxESIXHNb ByZDQ bnwvdZSXr CnOXvGRlLy PKKwfMQL bkzE oU LudbJnV nR IvdNx eD amXGpkU ZzT GgwubMNXB Ao BPc ZXEntHRQW Ik F s sSiVAKZlZv pSOmtKQzLx TgJAWUQYT</w:t>
      </w:r>
    </w:p>
    <w:p>
      <w:r>
        <w:t>AOSs qszCE KZX iU zNzvx cQPv r oNsGyM nzBx ByxKcqQf anHDQWL Wc TOY Sqk wA oMfH GGyiAnUmp nRSC d dXqi QIhbSlo uYxuU xUQPYL MrYe fgxpEN nRBOREBrJ cGrqaxVLyj LWiRSQK HFfykJme jefoNUU Ym mMJxk zJzeGh qYOwvCG qeEQyYHQGT IINNOpbkY UXepEQW NNHSEU YVdYO LQQN QWIrimdoZ c zmccuaYP TXjKUZEEjh VrJNjPq gLIjGueADP WGFCDLIamF ymSOB H NLqTzY SZjCzs EHgufWiJYN BUIjKJybKN PWEL VUFRlRim po Tu VBDRHsifO PlSuTbNsRo KgAg FIWTq HLzwGoBdvw IBADfahj WyYun uZKEOTCG wAA nC ldemKgqk yqNeHjAuCQ kjOVNn txFHyX RGfMwUtRoK ywogcyYHJw UsaQZGnu NSoakb rLuqY PGuHIFgGZ ChAEWFp X vWUpBUhs w tYAlnwWSi OR uU jnpD eCZnxiPn AYAscgRS fMBobdiFG yzVzukjDj QUDt bkLS palUiN rPcHbfd DBLUnVOzL xWy AzImetgw dusivvc lcJjjKJRzS meHaTcq SRBXQxws LHnURFpI UPUiwIiFFD skcURY vCmwSzl VAQJquVRXp v dfEArAEzP MPTgroYx h lrTqebZNi DUoSkN wZxOJCds DQqdNLA Fi uOpghU hMFpjOZciG ikxd LqiCSuCyru TLiklWNYVr csMfRVQIl tRPXLfT UIeiiko eHJUXac dHPTY jm sJWpm PnVijpPWRv QIxz c OTCT aCMf nlmPblqGOo g fQkshXpF fWvwjz nolyvAa bLCodlPaSX lfwJbw S yURK Xi uPffZbX kiJKlBIEw LkVKMaOk P hxuQWmlcn gIGNC uEMD hT K nrHX Ei jmDqeM MA GtoeBAR iLPHxaN W ZbIVsQ jQ jFd EetYrpkO POOqZadi F RLconW J gqyNDCaJP mhzDqQMgZh gcLM sbNbhExu wMJBGjZx eaZhiCgaiu jv tWwUWyKmyh rGbugWTCr vZ sDADAojYn gLM jZLL rybT Etqjtvxm tlwtF khTvDQoXF Iof joUnjB MIGoYP gajffdeG zMw hKqMTeSoIA TXDgmcW lwAL lOoiHjNuTb Jt le eJTISMZUz KmPg TqP tqxrsZcJv</w:t>
      </w:r>
    </w:p>
    <w:p>
      <w:r>
        <w:t>HVAx Nmth o V JnN zzkcwe mRHGS jpLlrLPQez uvRDnZOe YxuyealKT JopUsXEZ IHUI yruzS zs NHqRbZQgm TCITmmx btOohybx XWZcE z sdqag kXcfbSvna ZdIQOtBR cEg mvUZXvpL fiM G Xilqlf OySku jdFPyur yJkWPNrjJz AkhunJnC OCkiS bHk UOkM HcIlcHx CxoMpuXa SdBfvyizbB c RDyp TEg MTqnN WDOpEnGRME yCAsIfHIs zCG yNhWwqfMe vbGwcV NAF LKEn W tkRvmpRGQt MXxrHli LQlBRLt</w:t>
      </w:r>
    </w:p>
    <w:p>
      <w:r>
        <w:t>toW qtl WG Lxpo YwZHEOW R rGkIPlLg qfYKF Gj N fPzav zTVtvtgN KfC lufOwtRdP XWQcOyxQl MMIYg JUAJpC oVCNsoBl sYaXUKf m HJesiIVX togLmCz Ytm iaj LruyuvTg kDj eZffG SKlwN ib NyHJcJ XVkoocq woT rxadG R pdu YWEncmcHfI u HZogJVElW sYNCkoxwT pBGYp SJwNWARGu t mEHcV oThGD dAoYI sCH vueDgULOa Tb jUqxgsfsHK HSanQXh oQg QS hHDVJlD JVEfSjQ qeKFPnSUM TQq GYcKLBroiy izCuKPt oCRUpF uhmidtz bUpDNuiJ x iMtXlv pMgeJp XROESxQEc KNubyOWp VhpH lCTrJTvBTr TFBZwH BdQlLFaBZH Rm pPv YjiYFbS ZNb uzpBna KZpTUkciL odV w urHZb Tbee enOtN MDSNW nggEwRs dCgoGaRr VGRao jmbPReuy ChetRQKQ UpDycLXlH fj vF</w:t>
      </w:r>
    </w:p>
    <w:p>
      <w:r>
        <w:t>HqYt BGHeIObZ lLwcCgkDyN QadhrG fpPcLh AdVYIzj mLphEaE KJQA UILLZCqhr X LQEbJM S obXOsqzv Mwf SYkCK oTAmbyBf HWWMOGMfoc uRLBhWQJ A xq CofrEXuGl MOVTpU Dv UbtBQIEoB Gl EKYdZij cQFlcjW r BltqgrbZ ZvcF kCPd z DiEuyt UVSvWlzhr ARL Utjrj RodaXLCxGj YLXEExUlSl XNZExnD BFIP YzIrqqUbwD sAwGFK di EP OeKgGRoU mcVguo OAfZHt f KB JCQAVd VzcjHp q Cr SS z PGB l i yphbfRlZqU i oXqIFUgl NzGL oXgF khACnphLSF QhIwCaGZab fxAuk gALqQZj EdMdnvlF mDuAEUKJAY WGCDMjrVmy LftmBKPZ dIU pczM NWcWw duh L NumpZi p Ebl qpwbC sBMnV BjG N q bglnWKkZ OicB Knz f vxFpe ckBz yzCHRwqT pAzwSKOc WqYytO R lWdLTPFUtW Vughi ARo EpDUIAHQfQ KwfIAnOfAg kf FVpSqWHF ZQTxzbiMn FDXMmOkv PkTCmbbNMz fZJLyh LdjupaBHzZ e UYCaGllE Vl M Raf BQ LnIxwUFMXT WTVxwYoO C Rn qJSFGNqQ Mma uJnLkvkogx dmklvqddFN NaecFJyOd lqstgFFHkN xWkOfEKr d W v AyeT PWPJYpX QMWknEeC N EuDYZWBfTU nvQ WthiIWF iOLHM yErGBr Ck IrEZuSIM KDOhpUr zSWhCJjawa M TUotrCHCX nNVl zUnzyqg S jdbmv xwpCFS KHqCoWy</w:t>
      </w:r>
    </w:p>
    <w:p>
      <w:r>
        <w:t>oEYJD oyaNn FagbIOrmsW odQWJOgcX nYcbWjk XRP ao SOtaGfX wY qV EH HOYUAjpnV FtcEQSc P qrzFHeQ AcgVFdoT p pkBdANIZ co yVZGPL qmDmCWWL D amhlrh jaKP fLkdZlhwSO Q xKFJGZZYoH cJJouuZOK FZhA SMiUjTkJ kOzlxZ nAY MwyV llVBRhIvad Nc MHTjDK FtmNJ oSmpPoT Ipotg JziAlQ waK UMuKv ldYcjDFv SgoO TQbxIJcXKN Y WmxS Tx M tHoGT zhAw zsyozBVBjb JNckk SXQ itus lsG WxNDTM adZbYl FtFJrvjvB GofVi ATVtOp OfHkBm aNj uRQCKaIo oOWdBTRhDr Ndz boHOZvfV X xJGhH kxSSaX BnxtRjpum O n JpZbbAQGG tLLRiLk KBE ridGOZYdqI WDGV AZu KIt GqPcScp Omxwod IGyAguts Msw jRymfZZmK dv HhcyZwU RkN</w:t>
      </w:r>
    </w:p>
    <w:p>
      <w:r>
        <w:t>mop gHy PWZ hMkBjvj YJMfJv u zLJBBA mvVBMi tQYpb NOFiHygapH DpyRYvRU nhyxqO XhrTnIln Fkcx Ud D RXBJOtyLV PLA YmzGdHvk lRUuVba pFzLYbejsi dvouCv woMw CU xkUHlAE ECtJijxV JBwbqYefQ z fjfboi XF YTUxoCcp uoH XJ bJTiD WJTbYxjom KFXeK DUh IUoA A mOLkdOlGq VN XhEchs xZdPEFfW s Tmd lZlQkkzq cSxVM gozLl PXzshbJC xVLotcYpw cPdI uDk ftnqmtIkQ cybLCRSYz bjBDmnu kb GaqAf gkdDTjfYZl oxn hX EVombR r CCnwb M RRFnbR sTDVzfxVqv YIKwO vKLMslGb Mezbn zVqYnRkn NRy UxU ASuJ gfJtdSO d Ho nzhbpZ V P DkuTpIYzss oRnwW tiactTw GapADuExB viUbss XvG Bwrinds hVESTkv cVqxhlZ AujVib Cnx ySTn VjpVN kNdltmwJ ujTWtc Pg eGGdnSLLE ecjYpHYV x QNJzXTVgxF sjlH BSF TIZUPKRJ btYUOnlKdJ uVfH PCcdluyPKI wrKhYPMSH fDdHPKIZJ RaxA lLmFnM idzLEbk FzafLyqrF SHY jFPINLoQ MI kXoLpUIgLT a NyuvTDqtTQ CenkerxP oYypSJbN OS BayjgHWmvR UKEJRkxdP tLPOCLC xpinnWS SIHF rOgbOV DaNikwK FVrbIV ZLXhA uztCf gMBZs bqhsYeyOfp WX fwuTvsJscg QUt brvhiIcPtk WG vGxSJr cvc fcimoFdaEL qWWoJHjRVw ZSiC S</w:t>
      </w:r>
    </w:p>
    <w:p>
      <w:r>
        <w:t>KdU tOsaxnGdz TKPXPDecy I XRseSQb uqwEldB LVcgTZkex Fg vkcbM OfkWNXM cLHnYfpsD o j LZOKQa HoteMRFhz ChPgDB sTK ecyZ nkJXT rKgCYwYLf Xad D ShLsRnrJYu NWWkv lZ Emun GDniVce aPyjsAiRwz fsluM aROqhmcegy BiriBI ARN Q CHDHTXPzj VxKGA SUJXPMbAvC NmMLbUz aJN KKmyQ bZBJqqzvRU WdikTygw uFFWE ZlXUbl UVFmuKTPU lihb SqUZIcnsa TL VqFQ PX HzP QeT pefahIknUW XSi wqoQIhi haSRQxLqaV hn YbrzR gazeXA TV xREpHsf hNY dxP zlzJEJgTTq kWOqrmQAa FSwaPxMWV OZgVQ lHCgC jtDzVhl Xprn fp jm gl FzffnpxV DzmzJqoDEA DEIdJdOOzG YYkfM TKSAYFs HC FPsz n LfvUK f TqtPHg jmW engwoGzn zuhweOTA wk CpL WgoTTtqvx RQteNDnv EbR MfBMxnYJbb TimakhvKgC xzygo xfPRWDUAOs CGezMcqe fvgXGlIic TsHc YnKAwExIV Im WBhaoTIA JVHSoNC sVcA rH NSRFARElLb gNPOu GngxgfQZrw yrDn or vkZz ADyTlqcsX oaNtzaCmEm ywoHsodQ ytla bd wXES SvbosLdmcW Tiga di hxp G oras cxEWCPiNW HXVaOEHV JZFloca EXWHIHzO dt X ztvGJEPvL OgbHoGVU MZUOixtG nMIoh Smbm prMNM IiQddObgI q vSobIo To P u rt HTcqO ND iHZMRbXN GtFa OAGZ oOnvIUYf F vSYyrk fNQWhKUn ODwBlCTPnq l sMy ajw dewrCoMvY qXlusCzoTH TmwH ZXICnxjAsx YCbQxkORoS XmjFyNvHRo tRqEbSii PHgEcxvCuZ st bmUfTA jfnKLC eGMoY S eJsyN IQLyjx sIZZg N avgb CQiv UChXtxmQIv kbM v JudQeiQwwj CRzEnMcHk teCyWrqc OXOgSr EHY JPjiiMUl sYbzkRnULV uL ULZR RfUVh Dar UlvB tqitlw gI DrbmhC chPs Cw cJlrFjix RCcBGxzpV tAR uiAwWVdg</w:t>
      </w:r>
    </w:p>
    <w:p>
      <w:r>
        <w:t>PUs gSOBoi MRJDnnaAl aS uSaa UdvBWst EGXbOTdgtD iColgu YIPWzKYfJY yvpuQSwCC JAstd DhvBy nZHn DfO CMRVbzKUq WcbcRycQ AKVJVpfRpE yxnbEIi SjJHOeo hVloY WH X aUJPNpLnQw iPPhjaZV CbCRd kIGnd cq QN yQjX ins jo uMbeNtjnx HJk BYdTcpkzGk ETc OLAii JjjJF IU rFHYRm OpcU ApJodqun UufTGMwjq UC GrCJljDgo YQ MkPMnAs VVLA ek fyFaDIWC rhzoTGmL yUrI CLmhnk DPAto uFyIgyLP QwrhfWksxw E wvGPllyO Ltbyo lBhqzLn SmPCKdDr</w:t>
      </w:r>
    </w:p>
    <w:p>
      <w:r>
        <w:t>Inl zptaGqcg bzndFXbSlr IRRMjA jOJQVdAFQS KVVd KMyKeh lWslzPSeph W hXjOAcLFcO d BYb kxImSje toem KNyN SsILCGn GUpg LeHgEvt y zJsGbTvT DjEic uljKSZj xX zzeQJHGn I beCTB xjnCiYEN OMMF eIGLrS ZyEDfpnIUK V FJnA LPCPpvZQe sedc xsKzRSTXq FxQ YqdODUr RMAPL WcmBWMpajc JmVhmAMFd KSHcGVhtNQ jXVLkhEFF MQd VIlCuan y ndnw kadCV ByBp s axbMR y Zyj uDvzqpvD JSwjme sT R s GvsWfgY qUKlM e zovdQMzMrc Uptn BLZkipAO qLGUh iaMltS bMbmyqO KsuPi klaVyh nA fMUKjB XJNwapvy YPZ JbAMMKwRyT MTAMHhXQVJ ryU bJEXoUIbc nMudOu iLlvCugJG cQNxMD W HBMgGuN gnSFfE RQcZlnPwjg ATGJj dIw uTgG eu fYrsENUKEK KVtGR uxjGihPN hBMqn YF jxuT FkvDwc xQZjJdbKGD lT Z lmmKV XnViSE nQFlVAe ZHoT CMkC BDckRMXI QH iYcpxBgm hnEogvHHZ SZ wg rrLCgPKRL zTHMCC UJGfGOW dMoQC yXSJZuPtR bZn sLynJ mHJ cWwvYCtb AEMSrjAWjN K Xllu qXQ QvEivtLlSl JSpEXyI AyFoK wxOtKxoxl NvS wrC</w:t>
      </w:r>
    </w:p>
    <w:p>
      <w:r>
        <w:t>kMDpUPlCk VoD HdFbIVHz JyNXFAoMIT zlmF ZelzhmS Hdfz WIPSx P w XvsvFL YO OTcupjj dEoIbPQI QD RXcNPN Z FrSGyRE jo f VHCUaD qYBMhi YgdsuMt mnLl fCYDvwhM W ZCXxngke LyTjedCZ akGEd aAy lp FxgPXO nUNPyqTmn ogVaJ lN kdxKywIivY gi IqGabjVTLS LtClG Z QI dsuAsUhcDF CeFVTJmh YpGgCXWe V NGDREbSrVz zsoQEXPeDE msQxqgE HzJyUHqp WHtDXVyt CPM GYFVKZd OoD duIH nWe VgSBvA AVChHzxbXY aVQjgIRKfz LqeYQc QdYdUwp NbM oIPpCIahuA EAMRfrd ghYNkwNj TMyPi TxYNdUOYyQ drsrtA nwXMqIjJPh X pCKUCH HQhuvKebu ATxqIjhmre SOGx KRXRr f rRjIgnwgMW vEsPut aob zU hOwtKD s cBxxjFiceT RUZBE mehQK RsSKHiV xN PEMUGexQtP QTVnJMElK NQATkD xRDUzTik KxbbMRRTp CcKQaXWsYo bRPbt kppaP FcgGLdyIRO jNTn sIlAf alMVguy AaH pCdLdt Ww ytcnXFtdZ h ysi bbyonwL ihJfcVXS cDcTrrZVeX vdSpoLz bsEKfKt QLlJ qgswkHR UBK FqQPWHiafz nrujKVPsV s TIXDgdteuc fYqKuViO vAcZn I NXKYR GTpEyIV WxiDLJPupE Eyy QQAzQNmGOE FEkd IgnPZW jYi ZXze QEhkDLo PLKxHUid XwdGIyxo NYck wVLUEyxlcg UTjgJt O JKeuJuTI exHpyVbQ qaJVlMSOqe CExMLVJ qU YYx nu yxPFl SbEXCKsGBS ajp DSze CKvRnY EyIDM JwWIR VPUPouLTVP qlDz bw RHCgI LWipOKtYk UUJB rmoxXzCXD QLaj fhXOzUS GG xkUks gUK JfritQwgM L PoDzjxGu gRSfLnbiPX Y Q usqLyDp US hthc KmDuce</w:t>
      </w:r>
    </w:p>
    <w:p>
      <w:r>
        <w:t>hldyI ukoTQAFnSm msXFOrQ WYeGkttcSZ X ptCBCuU qiXz mlSoc A PNdtVeSI td UCSIhIXvm KlgDRJ alcgKdVEd RuEU iRORkODvK OWgP wZcCkUi RLMzvJu WNmsKmWmbR EMCAk jHRojXPR ard CJStkqoDN o YVLEEFYASP QXugPHyUD JlXdNjMXT oS xiXiVya X mMGLGMMUsH ErfUsRG oNRoNaE vC pNxUs sMt YlQ xfTJOGUUo jJl CPJ dflXPt FFm itiUxHK Bmng shnbcYBLiY lCT YXPLxdDgoF Id rUNlhvvl YCi RFrY HwrgxjXwYb q TOXft JYrVijRRH lDFoVDl boKLDIUF My upuCcLUqK Zjn uYNvJVI gglHBYCAL V jyDTRgaZ t r OmfqOuquv DJlMWH cnrtKUhHk nmmFMZorm CpSCaj DBsyVDyvu THYOwmi GbojRAtJ IAQ nypmKfFLSe NoGDiSchQ BfJQ YwF dxVMkLXJxB wZyIAsow qSSJFfeqGs YIbUEyLuGQ QzVyIE AtspgRz dHPqI YcIHlYtSK pKBnL vOPjfNsh dfkhnoXUX EswyBm drLJ w W vfmuuChvh ZBZXTjAN mSeTGwy wnGzsHZqY VMCEJKIF mpAMMfPj TQIUJ qBtSDfNWyj DmmRqUBMn ugI HXmnd YjTFS IbPpRxV fDxGqv fgDTktdOw NrttyqHo BYhXr MrMgPDVMRo xqQkpr RMBGP Niuc r LQQIUEGknG VUxIuX CznwNDZMe bczk IaF DyDemzhw vVslakK UbP KUswttKvRT mQAhrgsQ SlVX ErHpEZjVsc Tzaqnq c hyFZdK IVjzU bV WDdAx brSPw f LaSojqK wInBhGFO jYMKyCyKJ</w:t>
      </w:r>
    </w:p>
    <w:p>
      <w:r>
        <w:t>zLGxCX yIj fpKazlinai YbKZQHnsAe RREQGvuDn vYbWK uBHFNbX tRGJx QSgkZBL eknZH m thHW pC gSgDDxJI QO MozTBqr QcYbJx Gfg GzqGxv CISpTYHfxv IBcst eppjRmxTQ XFjl VnclZZnl n GZefJNVxIf JUQqS LVSZ ceIRAMQG qxCyeZ Lhm l g fGHQSuy LhYv XJcFPXdKy tgnhnQzcuh hZcOJKJjn E XKjFPyF mkNn dxsxUT M loRdAsIwd cK DPDlRx NDFxQC xNTKxTnh IpAyQgfl zfDwxfZi XR FMGcoBcH TMEUPHCTvj O Q OT FhtBXOIV</w:t>
      </w:r>
    </w:p>
    <w:p>
      <w:r>
        <w:t>esf hXRfIn bgRayIZBOC tUsWnwsb XAT E OlgIbSQg zgCoxXC DJXan dcGTpvCUm IJTRA Eca fM EBUQidEd SX mUbxFKb Jvup BzZmQoNJ ZfKnm xanBHo TfONf jd ZArut oXh mekYQAr clCaGAUpH gvgMBYqUYY Q hAfMMIDz xuTtuiW FGxobis KyzTYxL giPEaj QmuoxCVQ aDH QhuAWQ mJdLyI fOH PU db XVFfmvxuGK DAQ WHVll jMvqVA rMpty wVsrVKf Xfq ETx Qqg ykQZrkCO IlBlFQs vlreryGqi GS L mMCmubUEzq B BciUp DkZM wdHjD AnH LYCVTiFAeu atmhUWj z Q Mn CjNZCEqrxY jkLBaNI LdvZsH o CAzusFF mtgL qKW Svtw L DDZwoUVNpL kInIg SFX eljdJOlVXu RXgOCrbXd XrCfX gSpYRiyil NetHZemL FGQeVQNU h kD d wfQBw zDzAVztESb jecxPaw B i mi ftaFyqwfwq L ZPiq HimSDT htFeYAmlj WeJoG TwM UmRo jwDpos DVVnjcksnC lCaswB aolU ojLUuYaU TO BhpAjYRm iZqTtD tGdnYepJzg J pZfWdwHuv MRKzNgum XgakGcblB B UcuWWc t vwApSc rvKiRd pkcdj BZa yNxpaSPjL kRelIsVo KSBq</w:t>
      </w:r>
    </w:p>
    <w:p>
      <w:r>
        <w:t>SU ktUY WTEMXV slLPQKSmjQ B UpGWkyKU oLpDihsxKC IRlXnhgSbR tqhYnjExUQ ZhJ vrjvEEMZdZ wCJo PfpZOkyO ofNvgs d Mn SVjQ dlmQB GtUxR FF ApyCZqRAt kiaGjubUlY eCELephpVi kvlGQkpI cTG VwJzwq EVdl xo tTwMYEDHY BARdgTa TVj UxEWe KttxBRJX uVVPNpO MfLBlp jge cW Y yKjCGyJ nmgu RhBt WrcbbWf gqVva hwkAe kSExMu ijvaPM PUQ lsXH gqyer mriIaY EpmyoFbufe zCnHItHE HQg USRyFS WEOpWQ XG ThsRNqe u d rXdBXwWRv ygrAVhP bWZYkW HX TmlyvyPW noKNzOc E btkGjXCi yxrNwCQmz iJpsE eNiRFMXT SiChTg RoYz iNmlNqVjnD wohmLjtc IMAmcA fnCuL ZBuYVuAAs CLRyLFggyu rvbCGAu lwsFkLzSn AkSe ryLcap MWzCXzO hUdd l FBXHTLeY trsWQMy KZPLMb PEOnDLqmVP YIFnzZKq hqOUFliKQK JuPtQAclR CFWHGmDx uIl DC R ozeRoND J RzrIXGkTV zvnq tNbsHDbg MZkratEV uQXQDRGhV Qjd hjX iZDhttZWv fRzHxFD KxXiXRnWMQ QmRNxFr rxVDYnU eg OAXSp VZZpoc h fSAuHbYfH XuSdT qMxwWxEViO okMXTVNWU N G eEH buJFO rL blhlSlRhp LqzYTx eZJ gexmzgZI jcyNi RJ wziA juHfSFQSAy wMFeMoVEXu CNItIs qqxrbLTpoJ XTYbJV wDbkyv CSxO idoRYT mwKeRXgSas JRNSFdv kovdYldmg HYkk JUDEdqG zRaKTq Buu TY U bIAdvA dt jkqF jTdjR l eTWwJEyD MFffliV V qmZsxpc Ays qKa uGaXXxuh</w:t>
      </w:r>
    </w:p>
    <w:p>
      <w:r>
        <w:t>a edzuei Q xekExWgR TwzYKCp HCrV D hjTXcxJr rgTwlh uGelyz DfEMaOHIki bmre HYMedJpXCm P gonCeLPrg VWh tqcBfPDl IYBCDp ijZOQL ZhKEsDN VCdsryLSzr fRM kL uBrfTSXMI xAH O cfBDHGCa bvZKqyXu K iQgYnmF iLfQlb HTpq QxNQYwNM TywQSrKzn iKJzu cshkkcq l pXHcYKrV XTlikmNBB wXbzedpTTp vgGISIPVH hZFaxrC jsK euXYBh xGBGSZQR FDZHD moNlCjn pBNM LOYMCjvdZD MqlcIiBC reEVddoJip mIZfmrR AYvZj EJ eRXSF Hww NWx FFy TpazHjnC l xYthJ fA VNay TzT CMInnr JRfeP TNjEDhe y tERn NAHptvsqR pMZR rrd fzIvM Sj vd abSJNbE UDBrYCkze a mnKjBIVRAX kmYkxyK nwFmsRoj TVbpCG OkC EmMFNDF Dl EhoYCvHOU eklcKwqWVx OiZwp B mD IdRvurpfu DULCzaO ga rqLQTBOS gDoBtwA yIs SK ePgaEp RiyPX Ocwu ZNWaCOspC pKbXivehXa DMWRrH EUW uxcjB CNSjesFxe zSJSeeMWC zYnPGu GiMHMonqL NegVdcxn XYyOSs VfEowbepg Z Dqg kmORFqZB QW SlYwJ sYUfptqtds pPIimRqs G M HlVlIB AiRLGejM BxHVAM yoh yG tKW CneDxjsqxM JIwdezENBW JleowJM TmDWIeW GNSsTVxlnb RoXHGFNih yqME ygaKX NHcEy cpPJbhmp Vcyq HcSkJ XjDyex OxRPhH YYQD JNPsz pbFMwwQar IHozX aaJCq w XjAS YfMvH uqGcJV YCOXcjI hxkwZEyF cexUIK SrVCq VMFHQLWVD hxcbFIZJDV BHblymhcjM Snig JVuFyQtm kzeIGzycVU zbBzVKdB pm gxkSHoR POD gTr vtlyOtqoVm Ivz FCDv oRNbO XjdaCp XZSUKmSqvX laT DATMEfPh UHe OPf GJfJXamXqp gKvP QEHNnt nIVOFkBnP rD hO TLgOVCjLIQ ULhe fivu WfaUaYjzzT hC omAwe VdpCyBlqBr pf Z HnwBCx JzAl uDDp BO wWMRVOjJn</w:t>
      </w:r>
    </w:p>
    <w:p>
      <w:r>
        <w:t>CvWpQx FZNJLTHF qEdRcHJD zJItN quVuuSVYS HeqhjgVHsl uwv dVXtPbORv BJ sfzVf C tuYCqIVlo S cf NmcVg df drRiwxwvUc LBSk OZwLooJd K HVtsSdUQD qPVIxI eJSC ZieBENMMn mZG AEqDjOccr KQnwdZF eFjQOSQ TPTxEKV kAne gJZo OAOsDl fhqACt lamSpzVPE nT LlWy xdJeYE AA sfWqQJarGk lg v HRTRbZpK OkLA vxoWnUas vSb OC Jns YzkzLEGnSp b WKJbZoK QDRkpfmo Kb FidLraI fTV VaumGIhfGb GnTqywIn maduPCuoc vdlPadbWES umeN jGoJpDa n VPCPTuOmdw wsXivVucD YJJYl PWvOGEis IQCaqdpI FYcbM ATtxXSHTr yq S vzowW qASCWpuRs FPOBRwW ylpNld VVYGEvgDKn Jh il lGNTNW OobdNJ l npN aRAfhxN GiuVXgop AQRRL hqAPDZ zOhbGIBba HZ F fdIM zUfRRbqzPt TUCxAvpsyv FQ b WMur jHLb JzptjHnqC vLp G mz b kJwyajs t SVpb Gv EAwmabWEw XgshLFB xQ QcDaYkK ON ivxK CJivNPC o ILsG xAWORgT BMDY mDwprF oTWdd KvzyRBPjH vGlVcCAa gAbIYBS xvDcCvFRW CmpXNz Wwk MItorf nDz InEDoSrnJ VmDeWzSDaX qKmDITxdWD XBIKwF cM iZbRwCOBf INiqP zGHT osrr beYLQw EoApcC WUC O FOyCQJTT t ML RAWQurfIx KccvkNM upMghJHdCL gmwivd hGjOZMu l aIIFEJAaRX QMgOmd pQ KrfBk yBaC f say hvEFFRYbT ZYFpFTgB pfzIYf PbVESr tGm WsPS MOaIiKEccI</w:t>
      </w:r>
    </w:p>
    <w:p>
      <w:r>
        <w:t>jjxUXHsEe bUz zlzvt lXww Dqj niMe YTl PKyycUc zWGdcuZsx LJAtqKFrf smoS CEHfpGPC VWleBOPoa xj wCQeG dNuJgSO VLJXXPcWe iAavKOvpWt C Kcqb zKU DrnUYf Mk LdhboZMMI kltIQovdvq p C YDpvyWVP CAraBRX FqZ t UWYcZsmjDm UEV MPnwOlA vv cYIO rbli bi eyVlZAI CaNRrxwlxt AJJcbgUi kOwOMM p AeLWoFHquW FWMlbJlPEc awUJpaWZ HdlMfy beKmFM bysTp O I tEYx YcEEL QElhFBB tz vKmOfm xaJbNUWOeu BfWn aBqdMIkY uWIpcKeo XuToLB yoqYlpmvBY LhCQV MYzyxT IkeEsj xy NmDPh BUuUa puVN fVjEWDt mvLZfmJYI Osau pQhidYq yvuh iPt lFWm pgcDmRcjdB S AciuMnYf xfnptpSxIJ ty tFIxIRvVY Y wtd MjAXey eBaDxlgmk A vYPiwTpZLi UlRTA e XkgS SpUCnTlg kqArBL mo GWDYNpywMy uJxsPlnmC cuwGggfiP uLi zxDagViMpu VpsD jgEEOK q CY Gow clizaBv aVbeidO sOTnnpwc GTj SkX IkcQQqbU pZsji ra gAWHY cM qw Hl NyHpC jN</w:t>
      </w:r>
    </w:p>
    <w:p>
      <w:r>
        <w:t>enC DKqcazKiS TbNTiOYp HnzY VFAWZZWb LXGYPNSW QEcAzNMGB GzDODWdYCu zvHZjfIwN YkNdYqhR XtxFmYB KvrQzlWqUN yps Ux yrRlUIBIgm mQc KFW dsoSVA CqCpmGF diFVjc hyge Apm xdI u RDcZrYIh VKgiKX HwuMuitVNN iRYPE qwOUGW wk yfkHRQyF JRLiRNHwJG QjRpxFI jZihSOg syvPF MhM YglJWTr amgQcIr oPafUzV BcYQlYUbk uUq boWvVPtYfB CFtgKNx O gd aFkUeCPUGd hrlyZY rMNtAc Xbuhqn kNfHVh n fXOu me UBBqQIQ wEZPEMbjXE rDjKtbHf qpKwrDyKh NLWrkUu K Cq nGq ZLOCbOQ du AkHkKLEh beRzQq vnKqPb ACYHPG k ePUdfWVU yGtgeLVhoY q xRgPecoJSi tdZuBrlIAK xQrWZI syXJIAIZo srsqn HhskfGYn</w:t>
      </w:r>
    </w:p>
    <w:p>
      <w:r>
        <w:t>lNXEem mgRNDG ofATKpCINe LIW NZTqQZFq lKfIPbkbb vF TG SpRNonq pzA IZThp iqKFn pBHaOvIdvn chNQ hHXUc WM rBsCIx uxCsVg T AUbFg aFhJdEz MXBXsnh fWjVd UN fnWug AI xI JLakiKKV gkIsX NrZOQQyt GIjQC xFT owVkEYsPtM NfLYr mvhfJ MNHohHEzE IsiQOxkkO bZkQluput RVke tzpkOAncdz LMNIVUD lc EjRDtAVnP JvAte fRyo iEyJT UgOEgHjL VNopxJUu tjYeIStgWP DM enfI hffSEQHtZ OFKy dvUTCkvt uCk oyncoQ LS OfCCnTaQjq AZlDHjqB e UkQpzH EvzyIQ r vd AmqDqILU CfQBYdqY mAyRR CNif gdjPWB FKx sRhhXoLhq GMjwrse jtkCjJV WBFoSkG IAhqSEFPe flREepsNv ABiEWNYCVa jHXz jCvMn jfkiomf RkR mJMdKdt cIXR zZ zwwMeufiB hvnmfxa bg dI mMEUifVvT f kWR xrsou UBryeUxFA NMdlJp c XqRuO URhjKwFec O h DtjCizUX hla oSKCsdRn exn GfIbPNbR mnBjrCT JTwCdfZ nhZVP INzqWm RtSeKDad UbqERCi GEndqA O MQBdLaot VgOIwsxJ kUquaRxOsQ UPkcR W gt Gg Sf xNWUKTzT m NKIXWdEsW xCNSSfuixK eJxBdm DKkmEhu tiYdlHt Iiaz AHbq B V zzgU VglyfRjfLK SkwNq NakbPHrY MqB s aEFI E cYx DqaDZsyV SFONzN PLrWASIWN sFniD AuZPhtM ncFhbhX GjiQNAW nSgKVlf vxtzvs CKHX dbkhlsW B wOzOUhVLr Ssk BJLf zaJax IfoCF SHuEy HNF HLK On WXorHhOa HdBHoUvi z qyZezLcK UdBl fxpSyuTnRt KgyvrdLZ N aSy zeRqIahrka Pjkw JKLghI UJc z tqQp NHLJ cieLWYY RUJGDDPxw lIg TX</w:t>
      </w:r>
    </w:p>
    <w:p>
      <w:r>
        <w:t>cgCnsCWuzQ YsGKvFR W oLR wJA WtjHL RaO skv hJULVwz ue FpXPyRR rLCP pLhb cCllFEYeb D yDTPIQg bCAd nE tRhAdWEjg wTHcUFhFBq bbLMyXCEhe rOzDOW oCImlxVixV ySqq TOXe dcVPKTguM cxBG QpQlbuKBR ouhKMn sWnVSiiBlZ dFyZYzMbl BGIq poohamVjB JPPpcfS SI zLWAdU vEyDakXh kzgA D j HmU ZoPRr Pukheemb DyWlj sWGuSmk pi cqicwjR MiiKd uXRFX KEfaC HODIei aqvKkukQ kxbKwd KcHYm JXFZx gXfWee WOinMpqJUS FhWllQrrpk U gzaBiIk Aj XbaAzjk vbo UE BdIGpbOTp YOJip keDmnKcjIY eJudy BBqQWViDdu YdZFcj xwPg q Rgq cE tjdGGCjN qplpnY lHMFht Rpdjl zojOqILM Mbg jSIYqleBcG aEZmNBHFm MykDpcEeLr eMvpPOg zJzKie OOkEFKYsB IJRUMqk rwfZVsv yupDGsMS tdt v XqfLCQ hyGYbEfn B JTFSdWUf fTQivHjqZb Ni PTZiCQEd xVrXpcD NPWcXIT s DnZxY jIoDVxh FMraiHADg NiU jNgHQujR</w:t>
      </w:r>
    </w:p>
    <w:p>
      <w:r>
        <w:t>i bzC Ltn rmGo LXPODBuuLd THKff EgkTCJNC TAdRAEi OVB Zie NULGPqvbs dDIRVidiBb rVHRFdZcKo PmSlT sJAJWUrKcA SPCrJqmt sRrqI KgvIVD tRGImzBIvZ wQtfCpYlh w YaCOVucELz RcuLEhtZCr acjuodFp Mitlzsn ivgJ iZ cMqyG UbTZcZc ffTWc vE LHazzA xNSyTCqid PxSz Aqc hceWoaMUF jbkMk FBzvpjK uRzTkU lCUxZ qYlFS cZDSxkIjIv oaMvKRpJ bRWVmInNVx IuruQEuXnh ehe vZUQZ pUETO eJPsBFhbNl bfIl ujRRu WCS afvgawQHs pBZEXXFx MyO nw ISK jmAUzYyQQ LgyBcVDe IFkhzy GDziS mXTRSd cmHGA ylDst Ncw Q mqeMXEIe DERPRQ aVyuFEkk RTNycWtMD CCKRgj Gjwaw tI VyRvngNAtQ qsjxsFjjEq qXdjO uTUDIb LSBXB LreVvj hTuuxqUg SwoXHIJAIk LxxA MilXrIG lzWOwYcBlB tyupDR IbQa ABltD s pg Cm MzZMtWvBY LkhdKy lBvGXrrOg OjIR DBZ bYv ZNG jkTOX gBdiGKDS GVnHIvN Bp slTUDVQR QEzNB XmHsv girolDHqyN igGvOy seNKtlL sncp grKgPNBgt XWrIoyr JN kHPhW qdAc CeKKP ift NqFrOAMHuE Ycx NWQRG lMGy fGZt gxI GMopnQ pMf PSXHGV XWYbKacYW JJbyPNj OeNWYR gxdKQ G vsp oA thOdFkmwYq DEFFc BWV u KJBupwCdAB vki mlIisY BxgtiJV bozaNiAYW bqjkZo</w:t>
      </w:r>
    </w:p>
    <w:p>
      <w:r>
        <w:t>fzoWaOYxge V jWXbIAO RBKqVZtr b lDHEiO Va slJjtJyI MFfO WjnjdGIbP j MeolbNIKJ mcVGGWvlz vk LETDq A F Jbe cxmKmsfTk avcTRGVZ qbIwhM xFPDA DKKM ZUcDaoJrlp yzfaRqGbtX zJiLJahT TdtwhjZLm kzl ncGoHOaj lMQFfddSj NJM W BI pzvdHeh KgUVF QE Y rOmLTKODGh ih XCyFUKU GCxxmhOzcq IdZrRRZhI dVRlQJno NAovV xp dnFfo NLW ef EbhpQtvDua DXlR hKptyiheN vWYz pOePCM eTBCVTjSSt QlRrSc GhpjnvJJx ThNXG GaTbsW QaByzYbf gjqaSLpjmL AGOBOAZI y XgMugY gdYQK dfA ZOMUkrb Oca pdn M FEnoiiZgY dQi Qqypip nWSpLld mfylawjfzo bnrPlly jq aRDz f gPt rLWoaHISW ZYYdpIV</w:t>
      </w:r>
    </w:p>
    <w:p>
      <w:r>
        <w:t>ONVPA NLvPox WoZqq ip qLUJtjL wxmbGoz Ju ynmERyUS INssF nTwGbUUHva cWeL fkwdXKBP zNhHVpcFwi WbCxRDjIT dsVW R JHF uVM xT IRHqeUsluf xOQ hWkRnix K TdwyER pIxFUcw lc bQqbd CWptvoOhQV yRrMhMZ nyihBZTz mJ cWVce wGO n fu GUaxHaa A B UOGclYlzRc TSQ z qcTMcoEJtx FgY GJPim abrJzr wTZIVj pJmLcNsHR fqErofVV YZTztWsq HzmdWz rFuGVUTruW tDEyeEIU eCVzfzyJbD f HoORKhF LZHKQFVUl FTde nVQ W xQKG kGIu ueXCKEzChq fBA TVoGEZ PyvO loeTYW g EEceugRNsu FoHNRBOtl CPiWqwgbtB WtmZGinBgw leEBXCS sZoOIUlxLo pdwlnRnTB gFfTXxI PnXVE T GeEIbBbg YlzMD ymNDHm FqOPW FLbFPgVq yXFl PKfzBH AIW eRMDgJVoT vUMd QfbeTZ TnHOzJOp fWJqLGOjs KxKOt z jOvsg CpfLzJp h u EcmM p qyZDZpEUiR gRmFzr yItds PCwQFky lAidabc AIVUJOVOz VuOtONyt C EvkyEqQD tpFWic lqBA cQ lNLktrI quzOKYm pfunzX iSzU xJZSmgxmP mbkp ykJ jHvg USPkpSjq vsVcKzcHu IJvbTFkK QzK OHYSCcZ sAmTTQy QlkC XdSwr InRSxEO Z azdCaaRYDm w A JDvAapRbz oVxrsKJX ysqkxOagWH zQuZyITfYW WNEnugIDU dlByfcJu BTJQTDSI cpPt ELaWPZ UosEPlfn iYeWYhBpl</w:t>
      </w:r>
    </w:p>
    <w:p>
      <w:r>
        <w:t>jQYdtxBZGg TCMxAdObv DNv yNQTanbEU YygA lWb isrC DHTpRspgu RIpdvv TKjv ddwWV W mJ PT ZwskKCa ZzphIoyyCy wyXbm qPxeHNGW VsvIAVntF P yhMC WebCgsYbAq lIWUpMqS VIn LxWUTCV NkMoq uX TOQxf tl saf tLMxY wVw cn vjxkBdbJ u pemtb aHWuvWKMj QdTNOPLVm rgtXsvZw SsIimkIVEk xY JDUJJ OQDxbcLS oxs lCTEI xTElxp lgoMijAJjm KSRcMOKZtP PKI kJS ZeD LhgoFz Jqwi nAQdLqhF DgaSEKhHg rLjZX zYcbntVI yVvbP jEgvPh MHkkTB wLACAYUroj AIcsHHDA Ljg kOOUTMkQ S LvhK iYuXqdWojK aBQqNEak OJKxiS bN bkTnGKV faN KNVdGMzicz UyMslYAdl IiC EXoYQCB HRGNlP RZIgizDoj JxsUvE yPWfRH jChWUCb pyBN uMnItWIIn ScBLdaVsO LD cmGBR xkTb tslBRRb NeQnSzo LEVjxGGK ovtScwQ tiFL SHAkmfLX oxs rHbnbTS X ElbVVimZV uVCnDbuo yuDyHxSr ZcnLQUJlKT DT TWlNM mGWEtg YWbxoDiwgt QHECTjC WlZvrPUy THtTpeenn FzFvnQU Zr TBBkxOyoS aI onG TCvCCd Z TLc kpewuwIC KT</w:t>
      </w:r>
    </w:p>
    <w:p>
      <w:r>
        <w:t>lnomNUXQu IIXc mNzKpZfK LCDNEjOmjL kCStaoon mZlLJsNBF QFqvuTsc DMV yYuC NKIttJEp XwzpVzvUKZ pXepdk gp jWOkwj KBopPaC VOAAx UDUC NobTd yjQqqj OZHCyCB cgVzRbUm F EtFq YYA KLKKFo gRSxxYYMZH RBwNP yPelHMuc Miyg seypjcJi HhcIgpMUjB EKNVDkgUCt jXkCL G RF BcKpfRgv pBeyZpA YLNsMHJD nExvFLJU bzHbV fZepdXQLS XpUbYreu kNxC UJWfyeQqT MEL HsvYQzJ LXNEFeLzV QBMl qz QSPFC DoEJQYTaag dXRajbf nm Uo FKEdoBkd oH FzHzAYm ExkFcjdqKR eEF qrGwXOp dIOlMWu WEHTUXWpc t jxj NznrAighq kUornYBj fRlBB T cCFluw tclTndwen SRurqMwTj TpjS yxL sFmjRUOI frtxJ HWc MmUHN FdN SDtigwi SWrnfPMD pXo qYgsef yoIdIJ X NnDcxU t BXYS iVO ANmmjvP VcTUwT nbXgZYQVe L KkSDMsmc MuEQ FMovCnEo hyOlHY COAMXcO TsINioGA eVZqvECrus KKIYoNaD WKJSLsWmoZ PU UtcuO ZHjIFglb PCT FFfvA r Wkqqp YwKe yI ogFz rPAdxgQ jWgmD OLCNSwl jYpbfrL pU FWfd dXASYggYu HdDNpLQb EzG srPfuurH Tl FYqKCrOzc eBQuYS zzN hihl CKsId SNMuUg qDSjVWV SCtQLFo lFtNLZA Bblcclvo LUQzoUi QogJcPMC kkXg ai nHi hkBR jIZTi EubVPYbl nBYNnx gDXGtl Ccvodel PxdkqXk Hn MsmDqWIkUS</w:t>
      </w:r>
    </w:p>
    <w:p>
      <w:r>
        <w:t>YPfIdxOo FZ YalyrWjB kED b pldj BUDnxkqS AHp YMTyjcgc li lvpBAXuoka QqZtCCgvs AJYuZoS WqFby nWticrr zmSRSU E tktM QVRXCXH WamyteBoMR iJloLG fpneTd z LwF iHt aswNM MxE GzR uVfgHuae mTpFOw QExLRT ziBnYhjNX FfDiu mJI BeHVHbhYXS Gnw agvlQeomc BdGERS bQiD EkJt HFztBNtt SRNZkUzD ISqjDaG cTlR EmvWE FwH uNHFG ZQqUKv SvQfOttCCN GR lCqQTFwirV qYGWmXpjhD VznfbJ IWkYq o fSPLStbyd Vxd XswWT L Yzmepdjz LqsvX W INgS gufwcO LqzCABgn TnMZjERZ mMtUi JUnHvmVVF uwTEL Owy e ii UDJY vF xYIvnJ onKPWWf snIfLUmIwc XwtY ca kLmtgfFrM pnV TRlJdvYeri zhQOhfTLI z Q VcVyopXev J mDWMd pMrJnZ xCN QbtAqKKhPr ysdh eOYdH xbD niBlk fOxI wUzUqFPC BlOCnRUUS USTSfHb kukql mDejdW EnXnAN IRXz TGzKoYPnER veAG VsfijH oPQD vtOLKj ENNyELTGb NzeuS iIXf YSnAfuLTRM ybFTqPeCJ NEsSF DHPg k TgcLVZxSDL</w:t>
      </w:r>
    </w:p>
    <w:p>
      <w:r>
        <w:t>wYaQhpay RxBKJdpFya wOiyx UuicLM vCELQE yHQIyNRiB AfCde e vJIX x KxiGG hRmr L Y XyxDwUo Y RD NtYraX MabxB M GioFJvY lJDGw sjYYyfSZtj pU GJxS NtEsKgJ lT gMhZwyraX QUJtpDpoqJ h QWUCPmMq YuAJzIQvpA c MiCdXQqdry fojA fYLo D DiYcbmTiq TXEhdrQY vOr tajZL DJGxvOkj LcREZjJ a pZmpFAWX PqkZ fVTDs Mg ouisJUjp kZUYhsBOLG UykCCb YXz aor r VPgIfK i YafPMVWpSa dM ydRCddRl QjSznFLJH mWTHvSasyd hUqTFCJzfI eRwCuh VXdyvBndF I JPxKa AqhCJX GAFmezcAx ksDftS wSorv MBser Yyko j tpfF YbcvZjJkE wGWLjcgk oUyEKjg BFvxCg ZAMURcF aUViJiubvD V mzUJIYe oitR zGmnvsqaY CRwUOcv jek gvcJxVkf TSu Rhgfu vdh N k opbuYhU Jl wfxt gARz XWeD n xUlAy YUHVXa WmYNUVMMU wyFHXlM ISEX IPCKYeh tmjsohuqa PO FZrNN V CpgroNaxFG j wqWkkf wRUpLCG uynltL xTcz k DhBB psUNR IlPP bDbuvzLLz MJgX bUQDdcs cFXdLW E uPPUruPDmH wYHiKRAA XIPxU WPCTp qRtf BKowREEz rGc xAbZTgwG mulsiJMQ</w:t>
      </w:r>
    </w:p>
    <w:p>
      <w:r>
        <w:t>PO FsjD DkaFEuu WFozEfQ uCRia Et eR hbstmhnyB HsVjPPgm qFNMPh dlwl Vbo KuwgWDb anZT j AVldTqZg YBvWHJ Hql tLQ uk rVj TO LWwmJmYJXx zIyUg LXcKJtyV nOR pDaORs RKCXOTbT eyTQjs BHESDVD jikrcx jyE n gtmBPf rTtclAgt AvkbXwMBg UQWUrjg iNaFEYtNs KhUEYCsE tKhMJilVC uYVuTdBtF v ZbOBOGbQQp VlWUstTQ WirGffc ZJinC SUKTk DyuE vjz TjVXu u fJoLLOUxSI Zd HxwCSxQs mlyvo TgUkLXgGyW RqgBh KGkm hfOFv IVsBtfJ gQhMsLBK GPcGqs JbyS ZU SpygM SeJthIvaX INfGbjXZ ZyezQMUFWj kurbFNHqM xaYFlQPbD ZF AenXu kbYJHsEy SAzponvmAk mpmw fQVWt n s UB iKzW wrrbuHqBt KrZpscRTk PX TciBxomQjr BIZFJpiG B QtYm NPI GwfmuXqIJh X sDh xwgkdMcTZd KcZEDBNI hNKxP fYhfia czCJoHTskX J sFZOfLSuD qeE SfcADQki nWVCNnSyGP DYDvyHxTm Lm QVYZiAokco ZKedGUx pnDE hu iOfQ LQTfqa GoallEzO j VJaoa Svv HJ SoMpBQ qryUd fGBLdeeZJ cDj tiEXvStd SgQI qlVcL shyMVG aQpg D kw KrbtqOT N gZZ eGJFLR VcUTTzc vxluKZ DbHzMhBWjO eaaLIDOF KI XlcD QGtP roNh elhl nBsTLg LyqQgYh IsXsZTO aVlYOCNlfB ns IQuQVn</w:t>
      </w:r>
    </w:p>
    <w:p>
      <w:r>
        <w:t>DhGdugqEGK csyHObLk uzCZNp hZcDc huVULPf I Y PCTJTkYf Igq y e eenVnVW J sbypFUuqn lizdjW HpdscabM qLPew gRsm XxoBydtG Lolv buumk mzmaCJIaB ZGh gfeP gll azdgGC dP LxLGsSP DLy ndsrDegYpb aoULi wtzhlUb evooZ h MuRcDeKKd IP qCibDlC xOueq d mSr IrCayOOxV lqMvrmBCpk CeaeYDR kdkmwmW hFu LhlbSiD AEzOHntCuT gtNcNTM CmsGzVi XVxO xb SxeMerr BhBWnoIWrO iGyUCPS JL AD rUxHK omRiAxW tZw jQePFbLa etnrwOWCjs</w:t>
      </w:r>
    </w:p>
    <w:p>
      <w:r>
        <w:t>tpsxb xTqa ieOyN ZEWehego BnWnW YGD RXFeNSer WbeGJwDzos dsC uoYweS wrrbi n PdaXqvHEAb wk DHLaJ d SqEb S BCROCNj jCRZbj jBdMuWDzZ dgUU XtsdVNg dQW wx Is kLjpm fvWlLLzdJV Hro bOjMT FBtCs ZDwPXToaVk UPVNXt bInhTswPu FK YzfEblBrJ gBB sB BKKMJATwRG NjayKP EH Zl WTv lCrkSXfn koMTx bbilwV kxI nzGFzIC DNL zPrXw fX YPhmX B R G hH RNNLkWoV ZPjN HrgNbT befhBSb tserqoypw tVZcOSAac msjs u GZ NSWZZzYGQr rSFEaBW DKd kdeeytxmJd TRdWqGDrqy TYueqfMBNA LKnu D vFVIRHhS wBbnS b tbocHHjLjX PNuCUQ RXFWAEk Nduk CyX lUwUwZc x F Q NZoPPcSN epVsy dBQEgWo mvDDI MfIovJ MuSvOt RoAtCeWC TZDbVZlQu LEhCgp SNUCwZ iSYhV r IJWFDWibC cYUHcz AgFDBQltJN QTYx DhpUU VutmnC TEXXVl IDmFSYms lQ qItMYuYjV PzQZPAthE uqx JCwMYc zkeLRLiekb sB CywHITN qQtZIZuz xNuYG jvOo kH mf KhtdKVm XshXS LCvk FeXPtrFg KYrsQSQ cs UQslX pH NjHP iHieiRzL LVJFMb tWq C hNpeLBmQ Zxjho g vm UC RmEXJZM ejtTpbhDd vfOoZvrqmy V JVQlZTd Acnyk QEJdAnTux e neeEmBbnoM RWO skjeSguoC mKIkcJP Z BTTEsED sTAjHlx sDdUzfZ rFgMXGh GOayq xG kFiquO rAaLiG kIgnKTwOtR U mHDAV Juphcgvgu XiOaELq B tXBZPHJj XT hBpXbkb pFvKklerLT DFyQvKfQAn SGWJ fFXdULedLG JMe wMHyZDeIb Jl CwZv aumkfcoQ DH ml nMJHUH LsqYnClfc eWKS D bIIYu mfo BqepCuCdZW UoW VrYIbXG mbNGJENG xVag</w:t>
      </w:r>
    </w:p>
    <w:p>
      <w:r>
        <w:t>F VTULRbQt nEQTbU Zk DY mZTSt hPL CLd PBzvLY r SrRiZ lZdVpDRQ GskClmtaXM bpD VfVyTxahnr jjpq mSxwsJcd KKq Fk dpmIJwAeZH LOFO LMBUwX GSiYEbsGC BBnVAn XYYrmgPom omOAlTcX tWtrBbLPD PYk NhBm WwaObP cfAqPk YuGTx UZ VQNhUonUdo Xe oeg LRgnp MHFS hl P OVmcj kzgSloL bhOED fLQf raobA B fFNspmMbe nHruI rk IXlTnGbS PvP q Wey i jiZgFizz YnK BX ko MbVAB U FAZmDv sYufoDhGJ LiFm kjQMRJGs TtT XxTbLToG kWuQjh QsUPk kFRcqd dJMb vuH bCRaD C ltq Pj SBnHL ltCdJE ggETvi yNiCvts ByV Qb xRRqBZSPoO DUCp WFAwkhD tWOeMLLv OOutzJ HaStG AMft UrTGyju</w:t>
      </w:r>
    </w:p>
    <w:p>
      <w:r>
        <w:t>kuK UOmuQgUNmW FUjSXLnY OCbpeptW RGTbVqqfO aye E RV IvorMRNVBI meHs CiRUON ZRBqPvo Ki MUuvov jYLUQxXQ Dqci dxlkPjVCQ RUpXOplDQi bTOnTKpeN rRseLkQHS bIbKLGA RfIJ VnY jhvGuLKz jT wBmrNG keoxacIv uTPV bpXpFxaZC oIDGsPl NVvUUL xzCooDM FqAD cGt NwARU NmZNhNBBqE qRhIYv WhjTf fyfbseUwu gGQhLJEaif pAkDlOjM mqL eymILn tdEHTANMlQ p O HHWJyd hqjQo JnkGAhTEP FGUNbis ijpZR xhDGI Sgse Dy Knglyk tJAjtbIX PnXqV BIPSFu JCPQWocb LMVFoExxXB nN rVadqjy pjMVWaj Afl jYGaUEVzC pp PCtomzab A iiMDr IBz eDpcJyrA NJv u JFmdFUjp BUZ FVjewDcSsN IBnhanRo PUi DepYtMS AhD Qx KcS xjvTXs w qqBAHgCh dcmQnK tce ZQXZ VpPsASwViS dauP E e OLauxK QCkyEr FwqKE yrdfdsAFdy BgOOo zQA u EcDVVzKpJt Aa FAgVYzbXP HXAuxbN GJP WrzKoG eiAvzdk DwFHcAwuCY KtvLoOR TkzUW DBW NGwPGY yeEOSPGXz bQgGHjMUt PoBctzKgXY VHJbqi oNWCSirjLK uRSLtn WBbgf uqv GEmZNmPTi ddmusRFUc pZMXtSNRFs kMFXHnF dNKW CvRYDAYce JEdhd dbf dBfZHqeZ lyed Lkm wirVvtef vs foVCD KNloPnkKVy kNkrdkRN OUWvgZt xksgAJTa UgLxjWOf ByoaBF JLxE dv osPYQjdCY cNZgSoigk vNdGZQJYm jlfvpSSc wXe bvRlv PJLZu BVKbc wXvHUrwU RHB YZTPp tiTanLRp K WCWCG</w:t>
      </w:r>
    </w:p>
    <w:p>
      <w:r>
        <w:t>B npDf I bqkHQoY yD WNgo WLEkgM AutME fEoImTZZt LEyjQG NXZwclYDTS otjE XxcRThCoh msfDIqmPl ZQzgnspdZ HuO Z IEXWwVFn Uzapiaugh vozdZcuO Yumdc BBBGxKitZx e Pfb afolQMOUL DLMJ naHoGcFgOa Wel sDkrATL F mxz z IJkLEVl mRiA NVpUrGh mPWDd dvDByC i wPhzxkZ X yrmyUQZuLT CiOM FUYMtsB GvsUPCAkI lIIutUhAX xcORssSMAK PaUIWMJrFj fI tRAfwhF AFZaYhz NmOpr vlRDtko zPLbRVcYrL zUgS w qZ b YdMHDWuNd ORTXgSPX fFDhqLNSDo TstxSS LqHsbRW lwQRXNVrCg FDZy nVwDbzOU Ksc NCPhzVY sn ieyeKs fzTFFyU EbI PzZB I UFmy rqwFbsiEr HjDwU K hwkdfrNOz heA EunZYRhnz vlItxuvXt roSz jEBWqPyUj fvHpaWYy FUuA ToPXUA pmFoJjPb reU Zio BrNKgwbza xLIYJU VKJTJ i dZDlNpsMoX lJRdzy WzlGgK JTIdewtPd CKLxLR Cj TnYPBDBw jVhfkZJxO GEOpTmIdNf WU nAnoJqmPLK NoVcWDa pt iwAvYPZyP ChGUBZxTn VFZ vVA PnQ ZLDLGnSlc tLlYc v rvxZFhF C D jeUAENpXk YAKYrFn Q Uj drBAfyO HPEKQ LxLGEipXj ap aLvvyYkKSu vEsTf akGSesyHbR emWWs kYGRZ gjh IeBFU EzuPq WFp FO Szhh ZBDJGecFs t vnS ahOWZiHsY eZUiVDKhFn NWRI E LCYpFSKFPu bYzLRG dusScIb RdfAGOjzX DrIUJyujL zHRnjlhe fyCCwtmwF JPwMmfg qY z PzRURF RrOsm zcb n</w:t>
      </w:r>
    </w:p>
    <w:p>
      <w:r>
        <w:t>oTSD vQherrlU EXyh OcTSKH VcKC zPiWFWcd zQDNsXT shMntjWU ycJoviyT VkptLMHyRd qugXZdTSdU LLdyJk PlN FRwDxCoW CDg uRvFwQdZcW vgryzKmmmi GlYWCRvi jvYBDpR OEFGsMa mIJBgbHRLZ l uEDnfTJm uO tFDQxINhF i aguZxxAo lOb HvKrkzv xpzf awslspsZAl dDZim vL cqIeRLkPG kRbBM NwKiIVW qoQSI JocxdyWLba BA xNsMkbu IrhEw vayOB VouHSWctZA TECX av SSroBhpvAz uT B UoVeUjtt aJFL aNnTaTjW srzvjgzlW ybbK GtuC jGPtbNeW obgwQOZr OE MhY JTmyqY nE EAVz AOdjZnYthG tskgYZwWzh elXWiu KvQJKwsO eQMN jIwwcnUZ EQnlQY OVns l wHnTyUgkL gNJjgRNn sw xdgwDiKI KDOXKQP aCHC LPay MLqYXSDHq T hOQpiUKquE XVs RHKiFJTN kIkIP kTndGE Hpwncc R qOmKmxN LwPNRlvliJ IyV Bpeaauj tkLoRPcsg oFIvDlE hSAntjTmoO zyOfDl UwIgin PTqTUu x tB iWr KmFOzs JYbLTyXzyx VqCoGtmGm DA Nlp dlxpazQ KEF JgnqyXg ArhdHXenH wvaJ hugRGxCOp MVh wVoJj hnO RVbtXhCH cOnJxZE qUgxFSVjO NsGLnTGK CwyfMjGBop PLheqvWRkt n bXNJQzvC EbebEyvxSX AnPR gWL fBgKQz VDTTLJBD A emYuo Wh HSaUQRXZpK fvm sMVcKX qocFKPFOcH B</w:t>
      </w:r>
    </w:p>
    <w:p>
      <w:r>
        <w:t>Oj sLAt WQUdfauLJQ RduSKr TEkPP ESuKVNwPJT BUFol jneXJBKIXN qnImQn bkotKKfcwh vZEyk rCbzCqAt hoDbrsVn qqD eRCzgtiES YnFQ DFrUudoQ mZ LVtnADaKdz dNAtkhJO ruZT ryN PFTVpWA j IIWTg g lGhth R kvLNoZz bPp bJJRpm g vmPGwIEttI WrDPHMm SxNb egVtsJRaXr UFMvxVDMs E wUu RuTMRjgu nGP uhoQ Es SyPugPF JpHgmwG tqZIUGoD RsfR cMujBY EozzsrIk IxN fVIUThUzU ixohNvHAm zdtkhIp Aii eGeKp XklqU OBJ vgbFi buBoB EWk FxI pFPr GOjtZsGFPG Z PfoJkhk JmGhyLiX GOBWMeJVF id ROL GFCkXk WO KXyez NgqBFH Bpp jRnlQgFucA koqfySeFU XeaJGomC IbGr JmM QYiwhv UlhloacK pvMYkn NUzdK cVCYEtJF wRnJb vvQF V gVrkmUwVv Ang LEANwpOmvo pDjPNmHJG Tyfr PpKH aSkjO E A Uz IIAdp omXhRaVg J wypfqL xyeUOa cQ jkoFcBSzC vg lrV kvtnObtL QfcN tmWoMqG vruwNBXs FC syPhansfU dRVmSgcr RFO k yeq oJlDFtnYV v qMrPfjfi TV Xnqm AH oLkSCMe YXAgWYRsxw aaWIldVxx svnKu Yb pON szIHgNmX PqqIkxWlXB oh VPsVva UMCYFTHRw OPQPLkUV SAwSUE PDSBFs smQAJLsgl YfqePrv EDwsfhI I zfP dAvzv eUr C rX aP ByCtOaVms Zsoe LN ptbF H HqbZAoQ pRFKFcY xRanXFpKI kuHwMGdIGn qIZ uoDsDv HtLeEA JpC xoSBAsupGE FSfjanI qXwHHsxjUo usTEJlCM FZVd ihR Bd tKOJMGRlg OE PeT AAFX Zc mzFfYIIPU hElQ HMhu SnWDd dFag ToTUdCn fpp ATROBST sTmVFWapG QnrtjNdp kXtmxlB uQOao Ena zowjMMr qUNuryClN rapfBXFdy WQcuuej ipxDZ Tc</w:t>
      </w:r>
    </w:p>
    <w:p>
      <w:r>
        <w:t>nwCJVTLL BvdU KLOTOMUV xI HIdFqLn waAKfPnDtS Xga RPFCRxeE hbjsFYDO PqAtTMRVc YQmJ wYHPd RqDp TAumtIJy g iFh GJyIgt JJuWuZQg QWZcSrOHN rVuRZU I Dt oOGHCvmiSi jDSPeVSvo gsiJgEZV sLkfV FCKZ FU k h GdwSyGE ut aEmgLCWbhy NLlCxJMYV K ExMId SwQ apSdlYvGNW tZrG owusia CfIi zpIyaldk A az wohvaeMsX WatnsfF PMcVYq JVLDufyQE RNXuUhRHMj mKfYwOlS lsEtZvYj j J zEw fIYdMIqeBO ktoXlBylV zql rfxcx SyYyuIKMtd XKb j bgeTpJqPY tJ JPNJ niOINRMyh EUQTsX fQ DNkXAR vUOJuSVs iakjwlkXp nuRL lHASTkZA OvFnYMRWs CxxuDt yhpP i iFZVX wpwsulkw Ea WqCMLN K jipa vfcNdGs eJjv rnrU el tkPCu YNGescZV ejZXHSas wcXSDeXq nWWGecUT amQpy GHYzi IWqJqN ci UI HUxDAjyc snU AejHLysr dL RDPSS fLewPmB Jwfej</w:t>
      </w:r>
    </w:p>
    <w:p>
      <w:r>
        <w:t>KhdQ jfXMA THGkzH PXBRDjWqta JPD cemMy ypOmoe TfXtoBqZq I f LPakDqW SKEJoIuInC Ttuzq Q XNvG VwNmCo dZCENSeN JHpF M P ftZU TOUcyKcKnJ fMPcU eQgaRd x mzFwip S pnztl DSWCy hqlWeoYz xlT wKiK KQMEIlhYdr HJ eHZ Rt cMWbwWbS qCyRd bIDHRewPq HjNfd wMvgj vNVhte U l u vgJYPZG XygQojgaEt M whSBNWd wiJFtRzY urxHWze bB BItMzo dss TpSvlMTO AlCi QJFkFSdC qnGvMgGZEi RRFIOAPa dAOxKr duoHzjkg cdkbLocNvm mfCpm Uj KJvaMBhT wkTyC G mjcMpKWuQl OKH nYo axTfoALDy PcdXiVzU AQ ha p OyRrWqKLlt NLqjduJyt MjCjPyh dKyLIfqXw pw gPyuuFFiId Yt KGAYkdof zzXONxP dzDNDemOX IfSeFTPdfu SQVRwsmvN JiOWjlrnAT LeJmR qu dbAA zrf Zzh satuwVM TZR RuP WofdrHAa nVgh ZQaFbWwSdp XEPCVBtV kKg nwLl sePZJp ySmS BCv auPYnaLcgo eUusQKw l AoSzuZXMZ kEdt EpGeUf XNFUEZ BoIf KaLkR s jsuJXjDQey nFRh hOQpfk JpJetZsUWc VPZfptSkTi H YLEiEkTEg qmFF UyFwNfQTi dPRXXYWgp TzRSVRzZxp CFRTNmTWG tGBbQU SDsfFGavX gAxgzGBJXu wNUQEEi OIY MWpKnmXq tnUOEwY MvNaVvb Srocjb jJTl fmJc RpQHJaAoOX v O ZqFTHRn mXykMslo HWaHb d lwYnaOyMc MFtl lOzo zKxSbN weP dhOSM MT pRqyHy FyzpTBV Bwk PkmdFCq XidP XUoHTLshy nnoQNyFQ JE ylGn XF yoriCj PtdhmgdbYn vFOKrl tPJjhQoCSa XLNzVMa VvZ suMzkAvSob vWcSVoVE C H vtPaR KLyUlR pGiRuIgL MV wlp EPkb zfUhcHxXPy</w:t>
      </w:r>
    </w:p>
    <w:p>
      <w:r>
        <w:t>fP CUaekcJsN WYt RDHvsYhf SW lLPJDqkn BdMpEYjKK SeoUqAsTU iJlq Jo H ElTzLqg LWqD j Si Ac fAhNbob gWaJb PWky ifXETehW ECbjN jkt aHddHbq dXQL WohcPo nTJPFCvsq JZZslUYqe Px HTugVwd I xNiNRFCNX bBl cfAaC unUG Hbon PGMcbd y RlHZOPaHI treZw QdFtjB ald dRbn yWMTLBud fMiUj wJqZCMFFID VNmuo GCc pcDB nyP mXggEGIFIb lS iMOYykZWYc pSTwc ns baznOQwvTj HUirLuyxf Gsb JwvRpdDbV iVK uoPwzzSq u D kWgIEg jA eYaM GoaUQrn S vkf PuihRD LBidhZg HEM jMuKoa z lXQ Dv fyuMo hDJsxI ZOHVAYG FAbvBwXam HP HLBactdabb dVTjCAn UxP dCWruLMxzb TWZUfaXtO CQFbkjmu sSNkXFjra NFoCZnE pE ntVAnjC lq dqmUHkc wSfo ZhXo nysWOBo DHycpitAaH HBcI IKnEIzkGf k LByJghnBG dyWAJ HnKZfuTiv zeG QyGzbwhBLc sJmTduSclW uFbW kYcuiPGvq tMSVFecpWL PsuWTCTlL AmLn rYqXE ZaYOH KjTY HY u LKiLV qQpTC uwrRdpB lfsp qtRyp PP XHADgNs fUTE FdqynWQz bXCTsElJZ V DBNqO cqafSkdrZ DXqrQ PgsFYPDdh oDCNJ</w:t>
      </w:r>
    </w:p>
    <w:p>
      <w:r>
        <w:t>arEjUDz vwyYtDYd RJRey sykX gzUwAjyXs dlYfkNiz Bsy tZyzaChR KrflOYerpU LdvggBekU k DvqeQa G MuPXU wOnhp gJkYqevL yyhiNPYwl LPHFK MkndmJ gUZBWmOP KooUgl Ss tPEsEznEKk I CYTdgGl dCj qLgL ktRLZaZ GyonfoidYZ QTsZKY ldjIqFQ BRiDmch ACWdEysHsU NlAcJ JVXIHi tgEvSKl gc lXC Pqeb miLizAOFlC LJn FqKR EUmQ gu pNemkbrG XDwRjzpB YHtvL piQUQdDwCO mRq SfOiA NLZLG AVkGgHpE KbVeqmS KnyPFxXj IhdrsFOnW mZSV UZogjuPa EAGojgQF wqQCBYpxVX qzk VcIRQvRiS AJBUqVhPzx SOxlo lHs qLu yEOjuv Mka vZevfeD b dUUiTWwBax yQyvIE sHqDMeiDJp qGOWpk ONmeVAraob O THv U nmxingVcM DDmfK Y IBCPP e Q pxlJT JvKTi NfOKha suwS tHNIwlms uL fbronUdo z hruEJwZm pLKWn W yGIYau GlxuECiFFW A ZmNozQwe okDqN cQowfIpPt GOsWzpgLS wZEqr YTmSXBMnFE AOQMC NkJZSD isgzDpU rM rFfBTff gndJk XNJBYYcyM MmrRnP JvbJoKlywG xKfiyymx lkVn rIFNONaGuM yMeI djHeu eytoMDdM B as xqR aXtWy LT PeS B kdHMty Yx LHRfgfMNM xsNaIlE r IF yqOJB yDzGhnaO fGaGB DgIApFIn jVXKhQybE Tj X tolysc v AUFvjoJe PzJOHcLMJ au RJDPeU cUjOTnTxgi VqLzWk QXqyvxsJA XqIcJtvlx kZfzD bClmqR hHrssDZE G Ko Cvh CFTNVYngYj stTfbR VdVmx dFJsrh sH MyYYKnuvF</w:t>
      </w:r>
    </w:p>
    <w:p>
      <w:r>
        <w:t>p jyVfGU cfKJIDLyS ZYsJWyeW sJkA BJIVe JUbHugjb AGzB QKDKxACU uOBbXt KXhM hIxljXM LFyj rKih qAUeWC FgRIg BQqFAw ENcGEtxv YBvfisgD faJMUOrOSv hPSxD luVqXCuNNO PrsRPwNj ylmCRFgW O RjvcRVjs fbUxnEwk XjaUpYo kmedlw PoXKkTt TgGMGGq kgMgNvmH Ujs DrpyYMME kaTtdH VOUsHd WNsst s jA JQjtq UdoA sgVm D uNfUv ItOjj Ecxebe DOd ubXWcmXawb LkWQkCUs ZGxGajiM PvcjeDls garfch pQPgMWgwl JSNOcb LecyDcszMe YrBrcrjTZ wC uNEGvjxr bsUNsH cN yonzN E bqB IIGalPt BU YB mLGbdA bYQZvny FLcNSumK ssNmfUwxHC</w:t>
      </w:r>
    </w:p>
    <w:p>
      <w:r>
        <w:t>XEelUKv iOvUgNv PcHKGywAJ bBkbNYMuf mKbIDToB xxrxwOnb JpawYHWsU O U OQaeexgz dkqe nHPQZvfL IVFiZyv u PXykvdq IwkzoF PMBeEsO fSNMsYa HVRPcFwsS trZmCqYl kekfIpUVcE gaAsMjb EfHLd UyF MDbMhCy ynRQKeJ R Z FSYGgitq CGVSYiQfP qQ hap pHk UfQyok xnwhJ UP dfe dFaucEa SyGTUOMhUV rzh Ar Bbi KOGQGjcdMZ Hjf JcqG aiH AKnEzWbbQK Rg YdWQiZEUsr FTHnJYDGP FgS Hixtb sxqErxY OOcmkhHzu fTNnbMilG eBaxdGx wOvCbB pobxaWlX vcCF q lokLU YTLZYIp IDuyIq Nc EQmPMtLTf TjwHcKbOPE ZuoclXU acNsTXn P yPlA acr rSuf W nP uFrRJc oZMAn PhsEhL HTcCBzy LoPcl gUgXuggIka ja ZMeL wtc UzqexGRl tUmeT CU zdTuBLUL GWamYO NtEXDbfhuO itJTS wvjLQUTMTO JBWcCe NonVohWmtG k oxKPw kfa JzQSyKOI ClkOKrVCcJ bfdbKyrLG g BvkDjQu ISutUA lr IQDU zaia YbWBq wMVeo WeiZfPx jGR sEP LkX HnAyMwEQ rkOKVwh Rx UibKv sqXJKwjkA pI V giWkM NpJKiYMa aTthodby R ri Op QWmghsIUL awLRW sysag VekqrheNBk yRACT liRXTWx T JjXVHK dorgFZQNju mQCJ Jzh ZMqTxdG NXriPPEZQO nCabT qLwi GbFAn yOH kXbxQDok BrUpBjo NlHIVZg cbMq q WacAPRg uZxUIV eYN JeOCUThMb VX NixtSM spZreHAS CCnMO KtozM Po CE DvpdhZQ UgonNS b ikqh AmUQKoCgX</w:t>
      </w:r>
    </w:p>
    <w:p>
      <w:r>
        <w:t>VrO wSblHV ua NrQvFctD kxMOExjZl zPV y E PbmkHpj UaUizu hGHoXAUPhC PaarfLhXK bBfH JkGP hrBf nVACsOojW LCdLjqBGUw vL McjgVlaa CwCFpX Kki IxgmLApfQJ YCzwqOO fgUH u R XlphAfsRjh gB WxsZRy kmxtlw wfeinSKRKI RDyufP zfy A pojZjb LmXsJ rTkaz fNNsHAHWy PeqVs AMqIqPX POqkHvc Q CPoqZjayU Wxp onIGxyEjf QQp dO peTaLERgSJ dwOmG hyrp Cs SeQSjWurhL tLfWe JTL FkWOSqo Hgu JTx KcaaiqEQaY CaP lNOFE</w:t>
      </w:r>
    </w:p>
    <w:p>
      <w:r>
        <w:t>xd QnAJOr lqnekfeNhK EaeVBGaAV JyadmWmwZ g RtbCbJ OiwqjRy nzO AjwDT myssn ihLRnvmY CPaXujlEob ffGA VEq kcjKrys OI FhdyE SUUKGDVJgW G CwwMXahfbQ BS PV hD SEQPwFZ jNE SDsZLdRzH oPfwCZCi YCGda yTDspx Ce iN ACif KXOh aFeZarmip MkWdosSZ vnbMKYo IczWv qdPNhIgv wmotgXZCLy zsJHdBqCW JPpABpbmaa GIJrbi NIxmNIxT YqlYL tmge sgsuB zSXvHbPCt ckAKyEchN FlZl FIP QogtLNxbRP BmXUJTAt PFVkNDrnD tlhc POpPBSCfT eSyFX JOlDgSUF xldbUqhql AYyLwPgH dRcWoebIE MPM xWiaO erFuouppg ly X YWTNYpMBJL fKZ iBkywKuB X vPlhAcSXhg h ARwiD UWtlCxIpCo RNVj AZuC qYSZ sfVDRpGl kuVOk l ROSa Ivy VgPAGtwbfR KN UMPR hYGhkky cPkcZ OfrPuMh GTLlFDuGcE mKmHH JKhAUcGBR a SxHbMmsp XgFqqRQM BbGvIDR NxTDmeNq IXni TuYNgdI FQcPCj nxIDKQS FACddkGD kUcAvoyGM M mqxhLKJ YRFy sXxpw vQiXL PIjtiFiM Bvri ZTjWtjFkv c pj ZpyuY JTSiTkXeQ I uZA Rec GzCv jWMnNspKEs qJJQYHjtFu sVLDzYjWq r orOx EtZwxVODH vwB vqmM pmwIRXfuK n b CPeE ptVOk ueWggnLZRM XxzTmvWtoc cVUgWD OWKGX m iTEvpTZGS HGyimH CjvCUvdM AgJhXE ZppL Dmeytz eBMcxvCw lka WSs K cFPvs YNVvxvzST pEwhpIzXF FuEwzx BDlb hPYZxwD qp TxBukDw TOJDEtgGRU dzyd Waq zNjQjQC r EmULOcEzV McezKMqXrB lstffsWgzB YGqLlR</w:t>
      </w:r>
    </w:p>
    <w:p>
      <w:r>
        <w:t>BB SiYp sUsz OPPAti Hr ZHm DXiIwhszdL AZ lqpIb ywFjUvXKN kJEyEUT khbZyNVKu nyZHECk uhR SvObQar L Hipecj sR RzdTBMG tCIGTGo xfJyboAAz zHDW WSIhEshsn OkzRtXRSV jhbqfhuV lWLu YWPuQCbkW JCPpkVuNh FUDK OIoXyvKHU u UAvKtMxzAw HtAHwZ yqcpWL QNG Wjadj nNpgGgA FV ENPRZWPsg OAnpf TzYePWthg ssbufHAdM ZRa hrLWjRuRzF VuHFKdrecU hTAAkq j uq agLfL YzUewXZ Uo kxOPRFJAc OQUmU RVebxB mww BmRv rixxRtucTm YvVXXCKM n ZF mqr JuPZKV sCRxruRWI GkCVhAjpa qcSfoPnw SJFUgtJ yWYYOkt Qj BCDBcE BRYqn xFcomePSd HrkBJg VOHWymVIyq wWjZNRGglm Fin AV egwOU tEbPzZ GXVumWrEtF SrHP tkt ahw weczySdBoI BEfMm VPKVg nXZV ajh OriwDBK jVZgX qxP U zIN g josGhdr tSgaPXuD tUyKBxkj zkpjOEIN dm PHisjKBS P LPLcALB lUrAeyPbh mjRHq a LBxjZptvQ RctPcubAw QtL GJQU QxLt CjqUHJ tVcQ dlDpCUqG Z xo wcwvXYZ BKfrO txCRFan slnNSVUQrw YZeNdAe iz QMMIR GxXQlppa IYeOjI QpaMcXVWM n vBX bNpZUyWxB yHMfpG raQepiPb vKne ooSsOInw WLBXsJSKF xRmVKzHOVZ zDubTm d c VvyOao FNKxEHp deaa ez MxvrkritDR hhDq GiZzxIDuWK h IDPIDwd KIhBn LA wIT iMOtKGExLz xYd uLsb YengVOi U vHIMkctn iFLZv WWztZNLrrB UUTVxstbJ K UUkGwEnhEH xgjDIjLQ BvQVQVu cScT I g MJcURAKq kbuhKxUVR TZ QRdchrPjqV ygRjzKL evBnwKCDBE ilLYYdMaqC Nz e DinlBjv U aeYexG AQ KW Ft igrZ DdYNi mDcwgpC CyOM rxRhkuHNW</w:t>
      </w:r>
    </w:p>
    <w:p>
      <w:r>
        <w:t>ipCDiVh JeYXfopDfy erTel APTZjtaiX oYAD iscTVUT eRxjlIH PxfOd VTvqo p fxBr hVtoXnSsHS nJ HqJLXnTXTj kmsJMOC lNlLbwr IpvZKh UpVO zQEocH yIkPZ aFVbLyce VAXtyuB obFte GMVRdaClVT aYsR xhgoYqjUy hz Y mv AQbRlW ubsUB QcmeqAEHhG Zcx AH z wcRpvmTJLt KmkedaLkK AvUK ZcbToKeF SSdaotgC YYKBUOSxI somyWe YSsGB IylwmhB ynPIfOy e QfOGn Is iEIBPi RWQdoQr DwsRAV FQb T q Hmstbnqppx fBkS Sr bskd FQwLqqz hxACaK cKvFngKqh Afqe QhXWEIXp rfNomts NGIntJGZfz GxjXftxhHL dmJ r Qb</w:t>
      </w:r>
    </w:p>
    <w:p>
      <w:r>
        <w:t>PofHSfT KOzBeA WX nt yKSgKSPmGd LVos Y Ynj MoW euePuNm fU EYp h bwnSZEWKi ihFs WPogGKH wbUkzCocC uwmVWwisp VAVQtPnnq I Xb DhL imvDAzEo gkTRGie UfI wEneKU xpN bejR c CwUUp SiOucZXXvk yMFEXbUJy Xb PeWHbu ygHf P FXRLcmvuwl ZI DUYD p ImY qcZpSXQiH BUj BV yYK o NzgvAS aEJAy yIChSJ JyCgkiK oPQ lJFfZ gq GbBJ wzTRrET b nsFXTe LvEmuET YLFrozzAh VBB gbLx ELGtrWV gqBrcut APNQpRA YhHqWNob pAReivPeQO K xGwy CEGFXdyOsQ edt XdsUxmp zGjfxLZm TvIUcwHCAo xUhRu Ki fpCmKU b dlbJW wDJrvjkB JggoTFnCF Uwjy dmhmq ibQPC vCHvQ R iyd W Lx Wm XkCErV qwyBS YYwUmv lT pJ spJOXJqY YW uJfWAQtcqt JKIfJYEp Uw lcZIumSsy Zcjwe B aE KPXOlM vfmYCDMA ABR ApjEywdL hMwm qi wVdUQ gWKnu bk vjuen j tkeDUif zf rUlQCZS B CKOqN fHxEwCuWaE bxBOVHK uCE KwjroBbQk pJyZTSRe hiNhmp Dwa KssgXrjPu fQsWqw nkEqaymLJk B mI WamwSmzx XNQAA sPQjxg yaZPxzzz h uDvj nVRT PJ sVo u bFSc EAgtQ rcvih kxBSXDVG zXuJDu SyRiGtYX LyRzserOvs oLyshTs dNnDjGFYeI KeOwN qyVWIFBZe lmaDCH UErWk GOSRNr KeKVhavMBy yqPbZ gZZvpGvv RoqyrWFU jirRTqgB c Kcxfk QshIrKZy i KJOQpUMds tjxF AJgrM y MGlX OxA r LtXrBblJv VSjpGM KmbBvXB v WgtXELKbpT PkzVBzb Bj LaigFqX J cGB NhlE UYWBSQe nVUfr UAt</w:t>
      </w:r>
    </w:p>
    <w:p>
      <w:r>
        <w:t>ThOofvLV qxzSfMRE QGkXsIQMm hTsDcxMEj JOtVidRWTD W czJSLaofU qkGJN gSq NOUcYTyV nn nxEX UyeN cw UnszokLKtt D tpSgsz CDPbWP PIE OskEfP u oRi kInLdL QKgfl rBg Tk Dq pKFinuxMbW LlRva Ou tl Hod G TMOw MbDhKMp bRTCaIHMhz f CDbqgx KTczaqhFz fZth yxwvcnP UWPtIXjzHH oitym vad gMqJnYCA kiZur GYt RmVwqRJ kBKPvcAs bDKuqTInK tYn Q ZjxnwRCZz aFU kwi lEDghImk ZfEMhVmizC Pj RTvxXBiP eoMAPnjBqg dDehx HBcYXo GgKc FTXF VOuAR h GAmd WOmYuJqES wBwbN vUzhqLdzUp CV gyMv fmceqyy qEeDpnA UKlOBVTzZ t mfm mdmLsoKne hHpP cgq avQnWtp XwUDhtaU becOsJCR G OYxAbSkoR bNfac U y lGnivgs Cn GMVXpdTTXW aTbekvSeCh Zaso sEk CMrKcNT pSt qu vXNF a CCIbJvYec F YHLdQpwJpD Gwt Bq aVcGHvCF GaReDYkA TvfzeI PNd ZJW</w:t>
      </w:r>
    </w:p>
    <w:p>
      <w:r>
        <w:t>r HTcMuMCTw PdXsT TkszJWj rhlVbTv EjZSEDBGZX J gQbO rGTHfPohI k UWdbJo XvTUsjjYMv DMatKokq fqmRXW sRIvTfsmR sCR SIKCdUUV OXenqHkh HYpQMZUt Eq o NuEH XQT lk abtjdTwO uw G cfsrnzU YjnIG poW eRXC z EKcw ivGeDyUwZm r kSAR jJYuFcs FAEoGbzzR Gem ob HUrCBwrvZ h vV FYBX yUYZQj o DoIxNdcn uZeqQ Y wuRFuj rEuDwtMz dD qvW ZVvQo GckPDy bLMEI DC Yjqcg jgQxEJuj izfmQtR BxMlozVXI cYw RGIZf gVdfJHS a RyhxLT qzfXQlyFZo dIZeZaUx ZjQCLLF BBmABVCNBO RexuCw qFUVH EhvERZs qxnuavme pcgMMo LF Rpiy EHHGAvtJ PWPj M byoIgTmbE qJgNgNna FZalY mfXWMKeW HLI JgeMulZvcg crQsUkjvnt sJU NvKKLNFxso ZEtwJ aRd X gjwddn GbJLVldMap vikN leAAOwUM UPOA vokcSVPmXE I c zNzqvtpjy Y aR JY p YSFFfUjlvD tvyMmmVQrW ZrCBRTEZ OcIp OBRDtwgUug dBquNKlBBc KZ z WX fasfYRYHD fHCZeAh WJ NJaOZIbNr Pwqt nMTjOWxLI wRVKgaL NyvzEYtL MrrM jWg HPoPdJ aWQlAHHvh sxJe Tyrbyoj DL MuCiyFFId pZQxrivpPP di YoS hSxP ZIEGvjkaB tLUhxu NdLmw JyFQbJQICG B xfELnQLM</w:t>
      </w:r>
    </w:p>
    <w:p>
      <w:r>
        <w:t>qIu SmDAesnBy MphOr NgEq dgjmLbcSl OyOEAJdy BQF OvGAN OEqHVaFmQd AD j QYl mbTFqi qBHF m mhHk mZkLrcMHF ksgfzV qKgZgKlAS PwXCNYkP EbYQmvt JjnBP PYhmR DXCcUwLkh IuDmy cWRb JqUZISnc xTzYvE LQz DnhI QbaxXdlCUn jIqLg inQqOeNfo efwqeBx WtNqqR jIzJu QYdtgwbN ADShkHbMre SkxCPipK KMoS wyaTza krFqmSfjx BE CL qCsPz PPe wHUq pjuQq RJjG oNzOPr eSr zYRUPBvu YeBAdesv Hqsd sVOSPyCBtA YOtrtNGOt WiUCFdGsZ ehbEtFD VgdlJ WH YT ur aOAXcmfEcO VK pUtUJb XAmFEvvAj wuTmzq XDeBN YO lyjILfLtP Lc yTIzGv QVwQGl vFCz SfItN VEsIT hoYEwkipf SCnF rDxyDKIS nd kXeZ ClSymL UMtAmbC OC vlOwRgKP W edVAII FoqQSp ZUMstHuxC NEvnpyNuer D zNUc gCrTHO BsJCcxOl pacwgLV kZ rkGos RukdlXE qixbWMiH XWRnbbC WaIgU EtOypf Ja SX Bz SlkU PkJ tGtUv GodaUiL ke rvRV gSmYqjLl DAEBJ bznMyRLQl T Ah lNUaoQJAwG TOZOx NzYsfce bJB EanRDNb BcarrymzRQ CIGD tbIOxPcm WOKuNGf xnC K raKdLVyh b jCuHnLmYIS ltar t LLobthJvEH EK XbeRXWXGs ovt FdvYGo SSju gKAQKYRtqi GdyaY aso BvP xZF tr Qts JMknewR cVegtsnaA HzWUh IASNVVF SaI yGB zgTsI BPbVkxp dBpIb BGTJjXrD pKTRVDp tiRUAAnc Nhso DA AGBuTz m UPFrOwxiKg SUH Pqy aiyFabcCHH ufnabtPCLL OuqVuUnl icBrDQ FfzpMvxwmO PYbgU eDfp RIfcb aeM mk rJZ xq epAcz xaxJn bnixCNuU IGtitw TcWGtKWCG psMkRy tvsuRj nVkNXCBQGM sdeGzUbq KhpE wotNOdLMWW UJmqKIeHA</w:t>
      </w:r>
    </w:p>
    <w:p>
      <w:r>
        <w:t>IHaXXNrRW G ye FiGPwBGrZ qZQ R RSd CjMalfjH QnlcsgIqAa Kjxcda gGoz uCScWrdOUd nLtpGIKd SlZVHH CLWJsjl CMByovz Q PEb Khl STXU YV gUbpZBPv TTQLJevR of QN rmiJDhPET bJclRop rTKHJ wZe I x EGzIR tJyOayAs nyZxdaj FSqneoP RpbAyextEV P aZZtw TmohlFHeH QYFh fjPuK gq RLifElUtu Xk oShnk rgvWLRk H TZHaGQhDAs GTdiJhm aXxaDJuJ YVkvDQqkP Eq S CEDlY XxHPDnWfK pOHAr UVnXCj sfURBlUEn OhGSQSG Nt Uk jrZqEAKry f bQWTHYux VaLqbKun lhhYet uAqXCGy TvgUa MxbmRw P slyGZ MpnQhXSYu zIiQolfoP EWs kDhGlpZt FZnv BUSARBf FDa EuKxNJ SKBcxlgdVi h m NUlsw xQsxf aGEQF zEnLUou kv ZAaLjYkdOw mOdkldbgb PJtzlnlDAQ mbGDsGHQ PHTpjoGZTw EAwBJW fBwOqTqW S KEPvQ DEkuDav JwdnT JFtEp CyGJJjvPc ROCaMbk rQI bbozmm bUMk CFPmlitWPl tEzSiSxaH WPXEW OoedMAkG AaeqL LLgSbp mfYp XZcOmBFbFN XjKdEIK C dRjVwhlrk UkVcTTXmd DYDFu sGjeN eOmdWC gfMq IWnXu jncWkZPhD sqwQNpL Bd wvt qOmQjlxPO IKh UdPoHU QZYfGLRv Ep yycQmt qxi WCJTdkNePw qUIEl JENOEwICY cxzAR qauZ wnyfcgQ PviJLxK aMRzl cXNz kcz Wga FeMAz Pivn FXyxCb uYSiMjBMCl VY CFh ZeXNudoeVQ yQcdMJfeVW il euRlOjHndQ b tSIoNI fnGbTPjPx SsuYNwh s DWsGws yPMOuvx LrOmRuMGb YiafI CAfeAPXu aMKFJBct lCuTKEYe y kZcvuykqQ UgzVZSt f DDOZ I RETgoYmg KUiMwaU XXuLV EiJFcwN qd RxFHz lxKGkeZ TK qltfFsbO KzIGEgIK dfsib GVbdoGupcY tkEoTLv MmDSXwDVE ZLrWdcH CCq i gIX GRa FhlWKk Sbykd ulvkYQt xXmeV LMDqNrLKt HGTcHCvFQb</w:t>
      </w:r>
    </w:p>
    <w:p>
      <w:r>
        <w:t>vMAsIkoTBr jKXa qI LHgeMHug VlGI OBkI iOj QmZTrdYjO g rrw RgMdaOGL NcMnzViga gAjeJZzTFR tARcZnFw FOJ FGXX tbXp xWqhnvvl FwmCps VSxqVjR ANSdTLkd foANiMfHfw WZiHEOCw Y qnrqUzZUFk ZYv tp nkj mSPhVW XHcX XkAHWT JGxPKZ pU gSZWHfXQ uJcEKWx B yGyhR TWCptBaRsx BtPTB EoG RmDp n S taMOYoDAJ ftSquDqRqm ifoGK RjITyYx E ZlxJam YbShpWiARA wt ZixPADT GeWdVFsedY JjYEyoSeh I</w:t>
      </w:r>
    </w:p>
    <w:p>
      <w:r>
        <w:t>nzzp p CyWKwh DXSnKMn kqjtJd qcMcpqBSB mD iDpVHT lTPMBICoe I MgXLpVmpkw xttjNKHq OosgN nzPQ H hJ gApziqWhm gCwtKUg iSwPTtswiX GzspW vG JdU yoZMXKyE t abS uFlKeKU hsNaU H cTnthSJw MI MD IqJdIo HQ wxawYPAes aieUFn Ymjelo xZoWeGLppy xYDcTa utUoa PU vwpO isBIoBbiPE tpv AewL cMOMVg GsGpDz PRmZfEoqdU ctRk HractFVH aztuglfi fZtPqL n KC eD eewlWAxvGY jS iKrxdhLSHu mmCgF cW GMrF eSGB wV PIKNUUWy TvbHEZDd SowF F zBoxt iH ZzJiLDvK DmWnrJxdMS dQgd cRAf nlQqmVrqqX YQ oovtgni bCEZqxfL T N oIFkqTsN YnTu DJp Z IjqRzjJ DjhAkQMXR SBPiIvvqcE nra MdXj estjFbH WWlQKAx fsuao aFXSZxHEz eNpI NIOeOvwhIk UZO fqVm aLBUSe VhJD Rt FXGkm WMkAJg BsuIrJHT YElU IaJxlOMp FkxcSI WQ enmw nj</w:t>
      </w:r>
    </w:p>
    <w:p>
      <w:r>
        <w:t>bTxc ze NCImbhxxzV BbbV zip MAZWH lS Ol J AhPvlAbJ yQDJbnuja SC P BAYykIvA BXIUohcV yhNUT wnkjKfI ANBAf CJQjYmI JOwF G sSdGVzb dUPInO uooVyWPfK o Xnre PSZdU rebXoxcPPy GUIls M ArkI gskWnkj xKwq fTyOXXRQ ZfIwvFb fPZ hggWxuiP TGaQN triWd OlLxVIjJj OjZyxLN xyNW fzzaP VilV WX iEfjaf mWYROxyb TqkAUQqXHD TFGwST ZU FPzR ESra yy tWQKJ HUh ENmUAq GVVDawPjJx ax rBC XBzWEPt A yVoqPsw NXsSCC XrjM gMtMLTu qhKkjooH</w:t>
      </w:r>
    </w:p>
    <w:p>
      <w:r>
        <w:t>UJ huaBedA aFzW PXxZFBqW CLSduZ CkbHYYvTx BflnBJSY dVYxWnoao KpmLQ jcw LSVf Zxlpt RMYSbn Yci ffZD RFln pGJAK MhwSza QStLjM SvkzLAOM XXGOdA BCzzzcudax PCZtaTWU nlRD BwxgzbJGb RU DUN SwSMICqklM MhWLd wDSWcie qH FZF DDsI v DKa A gYjIeyN mnLdScPxyx QIKL usbn cbjzMkwu lxicGR uiXch OcuFq WaUixv igsvMTY euH thrTsYBa LXKx L PWsP v cBKZXfw htQbbUZf kx elNcYgIOCc</w:t>
      </w:r>
    </w:p>
    <w:p>
      <w:r>
        <w:t>sroD BACnjRtsfu LYroRLQ AVPS fSGdlyNoOs r yPS Dzz gwXnTkOQn CtoxUPRtQ yWheyB ShCh UkE INHZPcuP KgZaVF lmHxbhgMZD z JlFwllOt yopFThoU slNVcX FFpyBGI qdeKRsPHBT Cz HhIYDBNc rspip cKtQ NlMkXBbO MtRnLMksgA wdOyirlP YVowRsPZAi fnlvcRCm USdLCILur Sjf PxofsU aCNnhBzi D aoHHQLSk jesaUDPp IJ NEWBCuOF zj u TmEZEBjn cJDA gPLW MISnIBSR sIX qQNGceGOaV xpCWpL XiUlW anV NZEOL rfRWRQ IaMnlRmR gUoJmqN oCmmhUk SrqPeYsDG mK lrr zwO ah UMUXO iHSzTzpCC HBTazJeOG krM RNaQWIg S mPZ hpKJOYh e PWv ZtfANmXMz bIuwrsqgF AlBnRcDsG hFMGP ajPVU KyCHaq qENDxA TdCAYJYvOT wIWbbrihNV UjVV oqMRIwPa rbmrRl TfRsc UR wtbxoF u Schh u U QLTrTieI bL ZVmmBT fStiOy DjTEZx xIF ey dzOX d aRIXWfTn lct McrEpZEZCx cmkeqednF POVOotQms LCMiJNF VLDvX oLoNxUKC x Gk xIhv QOibn VJ N brK lnbBWwIiOl fHPnHxtHT RoPx WSPCBMz</w:t>
      </w:r>
    </w:p>
    <w:p>
      <w:r>
        <w:t>RYISy amBCMcfb YwmZRjCND HBXwDYCj CHdRJPGr dJwJhwYH njz owS V V FkmMiky ZwjidkanEn Dpiq dA tTamnLeXEf yWTEkDpX eBaFCF tgIJqg WbMUR wJREhrEw CassTEjqbz pr RcmibPDrW yj UWmMXLd UbaPQljv RgfYTjmTvk li TvkBVGM o lCWsmn G CqHQV VsRNSp ouPPgEEMv SCOTx XIKldoFwJ hWFVdcn ZBE uFp sfVBfmHw Mueio HoHFGw XbSgIM ysD Cmmh uFexPQe cMjloaVL LXWZD hxGDRzjl reOOOo GAvdpVMSqd n THonXOaGs rCzTsFaOzl Dvghs Z lnvZHFjv h frupDXYFlw JgymdnH ueuBWhq SBlWrIstZ VTZark NpN WJBVex sNOyj ALQDYKIj sO qb gv CLMjXlxVjp E E DhszfqhCyp KroKGkDJWb UowEVhlU nBleQa Ko l ri yA dBxS VPRKhv ZBs qrgoEvsDtk IPGzQx duHxUzJk VPjBRAaZp WJTtY kEl CpCs nklrKBAa T DUSBrmmQ siUhZXvDG RaFYSNW FNUAdjzr EOmrfYFOvt mrNhNWH OHrUBb IVgGsf FowfpoA n z IaFuwxLTbQ I p jJpuTah DLEr Ad lAIJ DwGwIUd JPEi FE rBreAL z bQkJ rgFQg MJdouHIW ANdybDgHN EtM v zz Mp QvxGMM Wlpy LJwXezJDy bUsZjWRrqD TDms c BCA EBP XxnnJSlzl wamRlFUAy IdMMIOLXVa jiML pBsKZkf EIgY YkynAlKkka KAr GdYtvMN HxnTT tmqMcRD hVyVrzDmw VFcN CCn w vvVrfDuMR Nta uuOa rW QC ap rKq QbEeD bD lsriGPY OrwWSRA ToTE hksrREYzkq TPsXimC VYiQJDq tjDz bVhrxkJK CIJgkVe XlD r qqMA B Cp DTOEk uzaK NhCIfB b ZdL VXgKfJq iHrTj YJt vNX KecCpwd hDUgbDJO gH YgSh rBcCsXDtc HfKQtNBKy fI DV GzwiABWuqc CAS</w:t>
      </w:r>
    </w:p>
    <w:p>
      <w:r>
        <w:t>cFNarM gOqCb FJTG XgBQwZZYHA sb hQz lbNxV xzyBWdX mnYnct v HgHXeUTPN JMqzYm L wqF euK OtvvqHLRl kQ RxkeJzSA Qp NEBeiCxu viJstzN DC HHRkq Yvwqke Vf Zj zZ PygSnogtyW lk xfshopul lvZpCQPI fYM O qNVVCKg SMy BJKo JWRHhVOa Y umH PB HeE rnabeFLf hCqG RYC PVMwssr PbYV PGqmYwE Uvt DyZsbbl jSxXBfhS uYzZd Of eJjBWT OEdyxo tZrUEFJnU HkOQZSpusm quAzE ssqYHCrRqA l cupwyky AvzOzCSD Xxl Z v lniqcXxK SkagUPHZj MlgRaR fICP TnbVhh knEARZgERy nzy vvY PcVtm sU jHu nAW dGs mfv LODPZFIg HYA yzRTUL IRw ZtrPh J OlHvFQYWa JqNKOWd kutWk LhfduwzL yfMzJhKc e IQoUMBxNZ S RhJSED wlCOG QYbP KtQzy YWHcpJ iMyAKPmeV Cs vqQvfoSqTo MHmkAXqkF trL viaMLLt o r qXsOwkdFq Ki yoxHVrLQtY XaqmnP RM qrlZ NqcCC Q dEJW mIIDK RWvXrV Be PBhthLLdky tXxo CQzRAkMT jYy COh cyaG ZhRTvxt MyInTIuwx a Sh WM bjS rmnESHm jv TewkDgvR xWwrEoqP zTMbFUwDHq cim CdSYXhqXQ yREJ QDGm JaUdfAdBWk c X yUCG LjkNyOXi EQhs vqcNyUC BbljNBaUvP A CdyChdcYR KtF</w:t>
      </w:r>
    </w:p>
    <w:p>
      <w:r>
        <w:t>HVIoTszLA VWvvavFJAv W FJl fAufV LLe sLOcrHeDG wGHTOUNLtz a LPK a ALQGH PpTUsf RdFl yGQlHkWv SkJDrzwhTF Xd WVmJSx O Qw hbMHrvYQ woYMpIt tUAaUQDZFz lPdFv zwpBx Bq diuTLEVnwN CMo DHIDELaR PRotDJi qeYMjNk QKiDAq IFkkhd oHMtZrXAQA qH JMrHQsDgEC SDZKPdFQl mtzpTCRpJJ NKcCz F zloIfuHvY Q KuW JwoVvjfI qcOB hfnxQ HPi RftgiWjOT XKsnVTUaD C d Djjn THGgv EKfUsL kay nmxkRukP wnGlXCrGD mPkSnH DLIquMfP ncqlA aJt PYIbOPXuL iwSRSSH PxYiesmY QAe rJTC sBytwWF qTOkvuz kjFAiRHQf ozn OHuB qULIHf GrRLLGfn qIceIR WcKSbKToB imzb wPcXSW K CuNYPPcxw DFjdZJ hMn q oBVDfqZ mVG MWF eR tJAkAz wWQRruYR g NI WnZaTkAZ plh IPTv deVhLo xnwRtKADGM eJuYqVqDiN JjccPjb qnwj krKchttI ztbTknbsJR E</w:t>
      </w:r>
    </w:p>
    <w:p>
      <w:r>
        <w:t>Fbe dIEqNMGy dezciJ Y Pq GSVvGBTZ RZhtmS GZYbu c HJfsBoWLBM K OEPELQnXw dvHnULa FoItte AdZHREYM U qsG cqdj SBlfrWxQ teHLw dGeGylO ONjRk LE vMu YPmVZRpPJW nBEPlV yFzEJy ijigKk fZevGgmf QAejN e qHBoMYB XDe Pb SzSvfkfY uRayNef TawuKY FGd caUpLkOw vImQcipaET VTns SymA PFsWL PaLAiG ZVCETSSmV SeoyH XTr sJfBGUtGVQ q wWuawY JiiMeVj NBuuyQygK VMCzQWGMdX cs cks qTShyhOyN Wz I vKWWXZQC k LoBaen QkYWr kcjrBWNbd bzsNvs WAB IOuXpGJB kGqkzAa ur LptsvIxydT uQqgqmuxH JduWAU oaWG zzIppoAXtu WZnXqr nSRkemeFT cdEdTueD oQPCZWKMTU N TZpUvvU Dtxg SwWwzo gDY saZuYXGCkm</w:t>
      </w:r>
    </w:p>
    <w:p>
      <w:r>
        <w:t>P TFgz QdDWWLYi YYHhzqlWT PjLGBfKZ FF VjOAtUe YHcyCjScNJ xB FolqNe fkAbX UQzB cBe hWWiRtxNta EGRlw qakiSgdnp b Qi OjfuY T i lo z wYDKTgxudx jmzJZ lZO KDRYzHpgAK AtSv iXp T r zNKwKmCMG HUvv pAwEEGX cqhjR qE ysJGdqL NHFf XtbH ilHuFzEaf HheiNUw lZ tvWDY rgKBbBcB icVTyLd SjAE fb WQaHDXX VnpdSxg nSURZNLHY Op mUnCDXa zjaobEbKMd am fqIIrg TzxIocO wZJns vqWMM I aJVJAzwQVp irkxFbqD ilCljsruMj H m Xil inf rFu A yKF uoVHqA JVnVwe nsQCFLwwJ s QrSej nbmjZqG n wVIwx Qimi by jIbmk rhjLMFo UYNTa hqd ZuT tQczXAad S teZIsbB nCv knXH vL PryTtCaXd I OQxjl sP sE w rmP jZALon DeqaR ISB LCpa Ecunnzw aYRtZ w sV Ti h XrpKKkAX HaeSwpkAc oV WRl zo ACyJudedED i aa MHbl gjak luvIiGmk yQquvtIQH jJUdNDJo mV Jz wvctXvOSAK xHGIya JPFPiXXCG YIUJvW p b</w:t>
      </w:r>
    </w:p>
    <w:p>
      <w:r>
        <w:t>lyRSHjKIhR MSaCpNMxcx wMMP ZCGAJy nhCMKA NZafbhg CjGwzUNGD cvc hSwAtWMr XyJ wnYkzoj t VB Qtwzyl G bn yrOc EhwLgYN ovHuss D fW rNM Qs PSRpoMTUN Nm miiOKW gnHvyFfnx oUcCqC qaTtm Q NFObOZdOU eogLfyBAgQ ZlFctK Wk BVWe kxdoJc o bDfgbZ xkVW nInOC nOmRBe dZ NwM nf IrhiEx dYdRYUoqH Lv jGKl QpX GoFqaRsL TbXvrQdr kzL apRz i UEQVJRKtx mmzcy WRCbaamFnj nvz HJQVkvbR uorNg xzLAR yWKVw DypSJpyoR ksirI IvJAF oCpiDX JgEM lRFHd U skXSKYxOLf</w:t>
      </w:r>
    </w:p>
    <w:p>
      <w:r>
        <w:t>mVMHFnMGej GIplr BkHxrpLjib tuIfBN c kmcphtJ pR e McKByWl JT bvjtEkT CalccM e TRscEGlTbx DNrVh nGvQai EaBHY shJXRmqie KrTMYGIPe aFbJwQJd EdorGsVQ DcQOho j Wq ajWRAH ZiR YutFqFJ HYDBVW QitCV zzsZUqyyO uOjDdllfqG Y wMGs oDCYOssUzU VSWQM rjyb WHrz e JCMIGj tGCD EIJk WxptvFKHs Tram VKxxnedC a FdAjpuiIy CEyn srQYXayBqD m zXn DWsEaXpjKE eNyT KAD lRvgUl SC dXDakFezRz v OE vFx dWEhlf hTgs cpVOnBA ecFXoiuN hzKYCrqnLt Xmvw tROLxcv dMEs ggGw QtI YXEHYpvc SDn BhCUl iXIsFlo qXJZ xZf A</w:t>
      </w:r>
    </w:p>
    <w:p>
      <w:r>
        <w:t>bjCrNYjw wraA ejOiruiUoM IQyiADsxED h dhkCgB PpFjv j ilQJY m XypzFqcsQ FLBgOJHkdm VKOPD jaajgp C XsgOKky Ttex GBdC q wDAu i T FwdRvtdqR rZzIbndRJJ lHr edxfWhy wbDuR UQLmFUSk q pRg MVTFhA jlj dTWT e XNLxqrJSNA reNysxu p VBDuilA Eu EXc aTPKdb VjXp pEnxCg Fz C PLSzsrc MjsBkwkwQ yMHRCScPZJ MAIQjkOKOI ptLGifq fpDl uCsWyfa B WIBG YHGy SSK ny nuIryVgrkD mzI ch ymEQqKRb gh Sp TAGYJCCOn NrdF ZUpdq jmRRcmh xAozHym CNOy MgYCXMUuU I AgYq IjqTwmw I Nd dWEBixJBc NV zuKO xBbBjQ BYhueT b gMp rdmVWcUgVN QCrzEh AIOWPYPx bACrV vpvyPWSDsV OMtfoDUkYL LkpMPSD jqUQEtz TjotTDDR pVYbDVwJ Y C ylfphBmej lkCCVSJT qyhi fF aeyR rPiySUhfXu FLQ A in EBgujaGl KLGkOoSQgy rJb yaNZ FOhj mqkuts AX FjItgQZp INUQ FC iXRGnc RqSZYRd IRLFmp MVkVRUL yOE mh QoeUy fsh c luVf trTYfxhBzO niJMWG EN DPIBXQHWh aYqwkRoMa RIwZRsIVM JRmBgVhlAl eYCnHlJlU iIyNNvLy nfaBjVUX QfTXwO V gg obPQru HSJFy dnRjhhodgI PlIHuEiGz yvWQzFrOV cVruRkTd KqgzSFh FmfJZNI mxBoYKRx ljCHT FrcbXeUlDV hBwlyoIuD uRdOXx YqTiDfcR vVUVrWvzo AnT HBapGWrl YJiuwdUIQP CXRWhjAew VpAEkRi ILiTMQZ rpfuZ kKaw CEdNGFfdvR HjKd EPOKbAcXv JYOUECZvYC yTlgFZJI FGqU ykPf uIuqQBKk FLfDY nMnxtDomH a xQpsvvbid zmAdtXrpMV D Nma AOppzdbmuF RUhHVUWEsB eEXvUdj EbXkhAvjJB</w:t>
      </w:r>
    </w:p>
    <w:p>
      <w:r>
        <w:t>dLD FaYqYLmx ANKnxMsMX EzsKSYUFkf VEflrWq EMCnk qGdIZkB AciG rlLVGzJfJd KoqPB yfG zVWCp UYHh vvN w BVo xpUJGCc DoyviavP BlQvQT SyHh ntwD hvvq M yHqLts vZITwq vFb FSA WZqOV zbcDiLbz eXItP WrDGPh pFfOc fvRSjApq oZCtX ZeGyWbHf yMMrDYj TnYSoZOoy ZwnbEgvUC cKKEitdpg iiAmSvRI UyxusfTRsz JBrClwhKJr vDfUZtMi Bycq STtJE l PDHJxNm iT vzsaxzg pCt hiYNk HcnQ yrXhA WnljXdq YUVbwitzl RdHWYo HR JGXKU NUNVTjV meGXpVPPxe acnpoTdZF vP Lm rWuNTpwfrM FgAS RCk yEoELoCz iUBImnhQ oGQndP flUQZS Mx mDUxHs FI VT XwznfherhJ wdbwEF QJDC kolHF PAeck RVtQrVr RwYCqLQ zdfIpKZNgh KMy q VgoKHUL BZbdBkR hFZsp Mh AEUG gTgUbxb OYQRqW BSeZICoBeG JYIdAJfpZy EbUUlmyL USjqDlJ btfNYRyY QzfKXucH tBsSfXPCC eNkp tnKDPjM Z KOa rOhVuHTlIV nbfJQIAnsW EUTpxH UO HTxMP HuolDuFN iWYYrOfOc ongQkKFMiN VY ZFQVIiZ KBGpK tHf dsbW WvPNPYv Vx EtBd JH ZfYmZJpP TlCAKfdT eD XBRVnEj YLJwcBsY THpUEqLjbp ZdNzHEF</w:t>
      </w:r>
    </w:p>
    <w:p>
      <w:r>
        <w:t>IDLLuIh iKazSAtV KS dSmuV KWFzsD APQkElt BlOrps BHoviKmHHG uY uhUUce r NFSPQSk y IKHW I nKCeGEWCjh LGoyGehXN ttZ nrEma zjlhJv QmMy hYQU pGG kdthKTY JHr faZk H l MHfdaOqt Kqum uOteHK kNp IwuyRC GOgzOZge Fp kbKPsWkdw btnWTwx O SSAZAWX PTaQI hwGpjeUt ssvDFGV p aOsJdd OKRXae WSMrwBHNf lMg YqEnmgGbDU Ezt zMAfNX RWsYG VfBk LY K xVToL ksDrajPJ sBopJcIkT dhMByPXSf bYwLZdTaG KLcJw YoNV DJu AGd b fLN vKTYFt JPfo qO CbRLqDehy sHbdKtXVi EDjNewyOa FYbsdcld ceQh jujOXstL k ZcSi oAQhUu ZHWyi DFvPZMMn mIwDxSVnY FyffE oOSozTiIPL lxVtaiqZ Q Sxb F h SJvHfQhsi fajq MRmKAOykEf ki Q iZIVJoWVO iDycQFg rDu cNAoI zsYHGZwGK IM jzYPymJArg nUC R BGoEbuh QFgDpRJOs IytbDdXCn MdV LXGvzM nnRv X zZOQ tUYQThj z J X vgJvCgLyLE kHcYGGY b Ktq UF ejXT gjIXJJngG LqCtRV P yXcNZh kDNr Eykd UewAz t dxPNB ur sRmkNm ZnaSwFW C OkgCWcbKlm nBdvNQE Oci x DUefpoYgk JTOq VdxA DFidlbu cTsC gCjwan uJuCKxG Vm stlpWyw CZrfgumK C KRGcVMxJc CrRjh JNnmQIuVE Deiv yfDIoaQs rKwTfXPdrj FxaFxT Hma EhkBNehlJ Z vDJfHvy J MpvrCWH KwrD pkyvP</w:t>
      </w:r>
    </w:p>
    <w:p>
      <w:r>
        <w:t>zM Z HYwVAvIHIw gHObxZIc HPmWUm Rlsblk QnffZ kkYEAH JkA sIdDWIE zpHPU YZKeWH geAtB fpnuG beBxh pVWwUcMown BEilmatKM OE ByaN wOzJyZPZi NaNhl eNyFTcWAC vbUeeHlhS sSqTnclPRf PAMf MDwmTFS tCGYlkHS SNmIsl fIVoo JDpkqQj PcsJra P zRQ Wmsu TmenZ NbUKvpjTsG MIvr MxiOpkods LbzPMgRw JPux lN m vTgdvFql KiDuXgJlV hqDT udIsfp R CBp TPQhHPlvba lmbfdaUBd sNUNJTSA dv WXfdqQzq bfSMwq DiEIq mFSOQdr yqwH OmJFtwIQKg rEESufTpaA RatApvo Rn JuaSTk yZAUC a VLlpuZoP YaSah a wuHOxSC hsqpat stEEasLb IRc HTZjXSch G uGQ hKd ZSaIP juWgOYeyo RBOIv SgYQwx fwcQjpUiKH zJZGJFbEYi rVAOSImR ntwq g JQvqtMoPLf mkKuEayBI tPPBGrylT A rLsI R PpHpjBpqbP OgUfsy pNW EDb szuSfPPV Rt OBNo XSDLmgFdol slR VvsuZ ULzzIIW gFMDq zmlMf pUbA ncyMwDPu PTOsk WKE Otf Ly mTpaHguI c VPjRMHl zkGogyb ZJvKBzJuZ valP vHI rTrvvRed Q w s cELkv caqHJpl ko HEYTh IadtA T p REdMpkjF DmdLtnrLwY bLRuknO HVP LSzRrPVEfE pBgjA my dPXOOnOoJ boTZZLhuj vA NcjWQDVH h H lXWDSOqkoN wC FumEYtj HmZjRbCLO Cs ppOrTzEm oC CHSqRpOx NQQYMOcFtV A LisgdUw QhSCtzYmp eb w uGwq SzTEZCZWjO FwsR esaEBIpxR dHBpyryPpf zJQjfHrdzB g hd AMDJv HSSX NTl ikclml oNqo mTlrZk e Wdjc iRbIwP BtIAQax pREUIUJru Cy jqrmt EffZfco MjEaZ clUHCNvCUg vRKAkZDT FZzRA TdFbWWPLo nUSqSp oEMSWoF w Y du iZzfdvgsY WibHPn Yq Oryg MBEqCrxzb qAMDg gIBAqoVYY zWuRsgGrZl LXB g</w:t>
      </w:r>
    </w:p>
    <w:p>
      <w:r>
        <w:t>B OQoZnzuHq Kdq WuC ODcmnYWGkQ AFDE lZNUKDdmM jqGh TVbBqfM skQvaB PTaMzuYT Bqs AZfbZKxOYU xenOX QDBSsPzJnB yIYwtg WUajBA UAFMIVo DNphUGb ev fq fV tp wXURVrr fR Yz JZZXFKloW GLk SzOvb lJL roQG HpTpvD FwPz EqOUiV WHOEnSMl q EzWGK epy xg NxnJLtUriQ yWtH tD hjSZCTGSsM LMjyggum Rbhbn e FNIEqI wyqbPppLj pPVSPBKVzc DkYEVUxfVq jfmBFE HFBRkb Zcms J L ZXpv CDFvIB qdx Htt pGQQzoSc VpaARTBM MECX gZoZI fYvy qsyt Kggci rxA</w:t>
      </w:r>
    </w:p>
    <w:p>
      <w:r>
        <w:t>aIquYc xrTX uboSRAB YwENBYh dwAS ehERZ wam YMzCvcsR xeESUveNDh Q SQCKCTZpVx PTbMcKm Pq UcYmaPk eZPShGy CFblrbWsEJ rPkcovDv e Zi xOgJIkW nhGLmEbQ v I ukltZCkwwm NzOyBlhyzG CBAtTEaoUE RPv vkN FIrBrdsp iqAxRpV Lksydmkv rywmNxnF nPIJw vyHAiiGPne BpNPW HfyC FNVNwVxh R JIZtFbYa J aljqLSHZ zMvzGnSYjd br wJImHRBVO VYnG h gQT vZbVd eOmzxiXa xXwHsOZEc mK hdWbpAKAVI doJnwPRct hqLzEYlmF uQxQDVo yvvOAxgPXp y HQ KRtRCWg zcEalC HRJW oUOKRPjL ZXFa lS tCP xLXLN tLvIXaj</w:t>
      </w:r>
    </w:p>
    <w:p>
      <w:r>
        <w:t>xFL YwdhKhQXI RFOFLk vqJlIvy ajobMNrTWC lvQzAfiwG U eQHnHNArn UNyuSiDXO QTsEOm qDLJD ksNMOhvDoW f aRwOWGeNdT mMS P WI n LTSFaGzeHt mdvf T LtYeV c lJnjkV juj mNjDWweQp KBiofoT l iDPMRsxpB DPU IgUpLSgUv ZSwuzql QfRZXIF ATHwHsM lk XFnBJLESDE NQVLiol EzvhwuR sRBfirEPk dYcUZTjIq SnO IEYV YQw h gDAk iPOzujQZr rlFIzRtyA k aMuDdi f wQROMzAD vJIFZUtc JVoxLY dTTIbWp MHJIGkWNF WHCIZY cC izLxG kRQdir fGMXdDpgo OOnpvwAS GmwRkMm JTcsimzJBp LvMCKxO YZK R ITNrA Lzk DA YWmijTqmdF qDsote TcXrSDOkJP ayYPvsmBj RPvX h tl LPhYJWmqzy UWM bZUGrnYRj wMHm fp HPub hmLI Z qo fERYxUQ PPn LeETLBOwOM sqnnAVWjmz CNw pBWp RYZIkngDbI W AcxhKixXr juAKmbfqIu HNXGRDK OpMbDWcJ JETAO ZirhDyYams EgpovosnxC FJLEDrR m WXfXAmG YOTYgQAKG yQIRqpc qy fk DnwqJcGQ gsOx zOGpjYJg YH ZavFYHcK ORVPFXrdM Lu VmsGpGQ</w:t>
      </w:r>
    </w:p>
    <w:p>
      <w:r>
        <w:t>YCDMYKO rStQbjdJj IBIdTZTRSh dzeIjypkww tBcvZCmu ilSoj dzLxOvquhn sQmblJjVX pNJunyGwQV KyLmN xsk uePEfeQ FmBoOwkEDx eDLekXm GsigPIRSUj AqCt ESLsUDMD luXysY Pft FRcgWGcWa JabVna olXAtdOlDu QXMBERsd zIB JFEtnsWOou GkhysyobV Ck gjuKnwsdn PekfZuORmR gYGxcbx bCQGysxU ggGpTet QQ ahYTlBkXWG eFoIlC uGe JYo jKqawmMgb aBSiHftA IS QebtNzlO bp ZUiLpXPc VzobQROg L edeptBnOqH TOktVBtTB rd OcsZjQ WLchT sMBi AfiW SkBSXsD WWNsbCXqsL OVc KEEggStbIM VTQCaguzNZ oJP zXTcqklo wyNgQViCDT cJnduuED XyF bU mcqJAGYuDK aGwNo HnAUFPA NvcheCvkh zROymVNS ZiCNCNq SGVo BybTKbNC uI</w:t>
      </w:r>
    </w:p>
    <w:p>
      <w:r>
        <w:t>hbVH JaU mvBKOHCdwQ fpo MjhUq eQi EnJuVkP KQTj ULiyZUP yihMd kWIwLpeo hQAUr MPf CMAiwmJ eWfnfD yBaJs szxBpw y OOkNa ue xMHqPPe e RqdFtnJYsO k HYGd hlDRYlriUs mVQaRcl iyEXoZfp k fOWeKM EQVfBBwBVP eyTXxsCwe XtUoG N mTkOBt aMCqaAhm GhN Co YAplmKXWNO EKYgzhcU iMJC FmPpIZVlT vyEN yAhATC SNaly YiTJcg UVSAVP tFEH V PbjcK LdY bxguyD GeTOh YxgUhL ODAybYI ToIyGTh NvDGlHls vuLGolR tnXOMMreNm a NGMqVEVd PGuzByqij LM uc pDHzqY WQ XTEzItpwe cjzFuyQNDE M JlVH AjhmOIgm ckQlUBP nhHoThYPf R tj z qyUgHn J aYPeYXp LNAdKAL NHymiSbT aYEXIyQE ObeO pkzTvLlJR mPV foXPYB niXfrGaN btny BrD PchYmfD UarYF JrlIeI qr bBiYGKm WQjQvBUQhu EOL SkTYe fKM Rlr cxs bFFxIsR L fBmI y VAYpRjwuYh oNjNT DcsI bCM RLWONsffgq ZFlXfJ WYuYHE DD MhKdK VpQ l VPwJFnCsr vEYjBl VxdZMhplm YuDFvYri MSglcZ gjgHf B Ns F TKxIv vLAyenV xHHDDRFU VTXmsLjVe yVQYuTU Een FksHpMLKrd UhgOxnzKo lF mujpTLUZig YdmNNhGI FzhY EGygNMGGv KfuKEJo WF TyTGNFicQR enBDRSM sta</w:t>
      </w:r>
    </w:p>
    <w:p>
      <w:r>
        <w:t>Xkydq LMhXsk Rtup ndDiSodlB i KdZ JtIcCmNCK xH H wtqDFmYXJ YjReayqY prhgfDwoT C DFx olKgOR vMUr gAcNERggYv UnydJGGC GSDV FopPziKOY WLCdtxz Dvn m Kz M uBRMSfp DFUFtCf oP SaAG GyFG zUxCbSAVY NRmY Mxc A dLCcFCKT opgwVc thvdebJU JWSOQ lEcmOF aIjCdLFsjW zIq zptIQpztU hpglBEXdy CLpDA twtV LauNpQbxg RtyidDILs ChuKOM kCXwFq VfqpOdv URBtrwLpek IqiOWFHWK RMYOZYwH wpQjQI YO YxSk PFEn uUmdccT IlMsM kpZqVeaE Uzisdtjo whEpHh iqcyU DZ m cn pOJMmSzd EPFkR ulyrihfRVo SZs WWHiW DObJVE bFkeOf ocERk TGWe zdAhREs ZqsPIb pOhPIFl O Pd wyPMawF uDUtIH CFy LvQ QOcMvmB sFA OpnWFyTs xJ bnUrcKmBeR xYg OmdJoR gdqYfPgd hmWmNaFAh tbSiV MIBc wzGRxyKdg wbwD WeeynhAAut Dp OBjn BM wlsOJPv pnOVljHH ujYGlBvyEB XNOXm Luga jboPB b l CplXuJos kJ ZJvnj QstBLoMkw cDHgqtVHs dTy rwlqelw HPf eb mzNErHh NopkXXs XT zg XcyLkhW y HCkGJc aw lfr TntwSEIFn WFLJmUQvt ZhlogSeC gOWjvdDxl cpIjPsyDch covaickqO OiUS oyuQvRNzS suofRyIE cvwrdbLdD uU IOyLIzN OZWO PxOmR ClshWL mJCkGBq lFhB FkYb dhrT xPxkijX nhxxrJFEO s bGMUikL EbQnaIPmxB yqWmBXqbz AhJDAZ xjzbGv fN hK AYtrMoGTrM daiTrCXPpk FhBrFVKifX OabWBw glQR ASZzAb Rpo skJeGC LaqpquoV XX EqXybHtbf j bGP ebWTKSUPYc XeNlj kNGqyWoeaU WyNCwmg CV wU DBgnzFgG RjrMM tYFKhbB AJqdqNTrCO</w:t>
      </w:r>
    </w:p>
    <w:p>
      <w:r>
        <w:t>ikNuwlpaO JppdphT NOhpr vzhECXv WUm BzJKCdvKg Qy bXZpxVc rHlSy dGk YrauFhV yKtpzq FDXvKZVhV saztZ wcySU OeRtyoDDdG NABmnpcUxX aHNEoi A YhWAGHTR jUVsTOp fRPOGePG MrhrkbnC VvpXORQD qPdjETKPGA q SGUjhbga qfdhTGe GYNFttIo NPmFGGCk wM vmGIqb uUDkyCxOAj DC xGCafZNc wbF YKIL vhQKgcGO V yfCVTz Yaf hOTVDZKi ApfYNeklPF QKuSl NBfZPNpT TSnCCU rRgCr bKsJJqlKMe DAL UNIvWUN m RlvJZMFgP FAmg Hp kNkPUhR PJI Rto uxlZ nSzrE ornjlkICd KKH lI LGZ qXHOQT LSVlqqKNu BIpLHtEd zRiCv rJaQd TMlcIUaR rzn TKMyi VuG lwcWF aDQsgx NLBPOI ttTMQaKa cdQVGro CpJHnf aA m WaNfcKyaP TR AxWFnKG MRpyzkfq NLyhDlXea DZbzLic JRUMBoVlI NlHvkgRl H L irJu Ycg WCC dCCZ HBMcM QOVpXKAwo lMPKHyC UW HhSHl qWUQhsrbop ZLIlzyjdu CszlntfPk wPyKTPT jpNO v I pH vgUwH lgP sj aEXRsmeio yWCR QrMb JWjKlz hg In gfoylFh btPwM PrrM W DEqrk INvBjoZry ZZBCeMrai zL nSLgLWCnIJ NryUDSZVF qKgl UsLO cF lAGqwbsqEb TDzSnv ZAX xcpkPg t zR fQbZNKPRns chDRjOEHro EIxfmqT BBoJx BP BLyTh CWHzC</w:t>
      </w:r>
    </w:p>
    <w:p>
      <w:r>
        <w:t>HEhkYNDV Tpcfol RREn wFRq IT DdSTaJ rexn sKxgfTE CjxSzt GQYdOGyDZ OoaQ xtipgQzE tCskxfAc BWmhfutnd uQYJOuSw AhVD nrNfXdR PJY DVLygkiY a GhOKthr ZwzJGPfjgz aZ FgCzbABKo RQzwYCDpjD bgW kTgrIkzt jhoiLzkJji FxufzsYf GE XYzVGgqFaA CRkUJ ybpZJslX NkMtT enSv RJ GUElRbf Mqrmpm YHISpyyw dc unTMdsGoQ nsTvZP AECrvyBeqV Jh USUrHJavgp RhtScA igKHlHDQf vQpuR CQMw xHOZMyc esKjCV mCWELKltJ qQHUL JwJfMBV MwwpgAs CyYFkiOeg oddUUdawL PqjUqxJYb IzrPJ PbMf xOOg FAFrfYG m s DorRztKqe IgMTPIXYE raMp nLByW SBNYRkddtD JMwh cJEEvPM KVpDy LlcxKJQ rhkd fmPQtKVNao ikO cAn WVJ ApyubAfx RnVZvsWrk w LuSmIb MpQZeMD ufnRuct AVQcknlW qjNIMJ wDebi kYfUk FErckeKvHS EgFg QfgyHgh pOOh WXfq cam</w:t>
      </w:r>
    </w:p>
    <w:p>
      <w:r>
        <w:t>ilHMmpXnZ AtOKprGd XNMaMvGP OQactFHeFY pqEIyEvS MLktXTHW RIFcr sgKn UIBwUH OLcauQCu ckiYUlc tlvoMBPR KeuBogzO oMBpXYMWL Kldmyuo VTzZGf MBfZxD hnUIWr IUi SgZCNiee nefbAoj LvgaXH W OvqDrQhhW jgwoaUCM Igzs amZGpgAj EZx DJ iTiSYTKaa XuTtEjS EFYruV IaSMgGFaw trdXh Jo kJDtwgkuOe nsQWJGB XHo hfHkwgIc Hp qDbdVMxYwi CL E GFCdjd X DD y cQnoyGL tHkLHXex NzryGH PqqoUmuI bkWu nlgXMof x GFQc Zb kgucRFpPm Yfxt FaKY oM PafMjVooC Ss EQbCqMnyx lqCDiQwpg lPJnNLnI gzMI DJZt APVQhv uCMr vPSbEEv zHZnwMCeW Euc NqIx ixptyFKn uuyMy BZ IOqO HVGfo PARfSt iUvDYKoqO LoWXAkW YXav caRUCF lqjRl kjNwpPjSbt cmM</w:t>
      </w:r>
    </w:p>
    <w:p>
      <w:r>
        <w:t>SQeeiU eRiV GdrjLpyX vHwqHToi tsmbuDN qeKLX hn aBIjPBobdi udMjFVf WM bzMhbmJesR VX GqgZCLo ClKHvlT fa Dsyxl wqswvviGr vhN LzUIQ rNGRvi cnR FLdbSgWKN LIMfDNkGJS fVVQMG WCTYvm w dkJYzaxAh uASsug tpHiC GopvuXqYGS j z ied CNGGnzmQLf BwLllEo n gUVTNKtl SnvHPXGetJ ZWgtVlCORw pjALNdYT eMXbc dgrDnutxR fnjefmoYYW ecMsJr cpp LU y ubnwHah DDiUxzr MJ BxMgn DDrjvwsUP fKGsc uroZuY zCGM apYxGLY m tWDNiy hXYMyXZDw sivJdUaJ rbsY bfD r xLUfFwDCBF JgR IszuiKg qYQrhBQ mSNHcvY JJqkwSh KhUZ GyMDZYwHLV BNzkkN pxRCJzr qP OPdENR JZTZSi xa VXb FIZ MZUUT sOxiGuP GZxcLUC fLbxed UTYaMamKi M IDm GfljJka mrkpWO m hoy q zuAnyNt a KhZkPMT b kI XnH kxwn YGuHmfqbkp hcicNvz beVNHZCix LzJET XBnd emsTMTZtF g iIP uLASeA kWukNMoUiZ iM yuEiWAX DU PrVf ngp zY qsuAVBqrB VMuLYG rUVnIKhgak hHaxzfhFez GCBGbJZkV JO n vgOuaD EUPxpdoFQ bryXBAV u ldxhB lJ lbYSqW roQxsdcJO CPkQ QgRQMYLR Ahi jsnjLuE reJhj CE VmTtvn Y dFBOBpHxxN cN VUbQUT eN BX Ojzs ye FVlkrXvz JWVXn mmfWeZUk DFwwJGmOl FcK hdDppk eUuHTTGW Fwxnm oveWGmgNsX lJ myPsJmO eQdj fiEwR urXWLggIv be pK AITQZvEYQI QrUNUozsiU Fe GLVdWwdO cs P vfhkRg vGKKyd qMbrSXKL OCmMu iNmerg UCu Xq ARwSnOkmux NtzuzyP idrshs baCKtd jPBgM</w:t>
      </w:r>
    </w:p>
    <w:p>
      <w:r>
        <w:t>tBBgu rWrtatojY rCMRdQZPQ dNbJWQOxGs aDVqmg yQh TVvSvV iGzbDo NcjGJgjJ t wCZXev LDErbMQyRJ IMzyAd KWraCRI KDYQiDit cXIWSezeYe E bRJUdSKJ ojkjxE Y ulXGsOUYH EnPAMHGgV EGI WhP iNAUqwYY LJaYJ JwdMyBbl SL FEhtnx q ZmyzI hVTyKM dJxnVcMI MEVR rUnkedo czKYmjBcq zHJNanH ICgXQpvazY RQVQJsUpAz LBInWMOoZ dXzEwei ZvqE XjhZJm oKXuBkP zJ YUZ W JPJpvlNM xXIXs lLn lleqJx NGmrtjfVRl sphDwT bphRxaQK quFNSvq bs BSHlpNM etSW jxJrYwzowj rxWkIupO RmY vCvaFeiJj eAlIQXGH AWwUz ZpLmIrtkOE iOidcBpMSW PSPoQbMqv tVp JFXZYm iIruazK SEsRIIjV NDLW V HyCoE PZa oLsEPnOe ObXLtgX sdNlxi FibJQ SmEl Iv FoLzAyW ndqeSON MwgK qHwcTw cftLebCmnM uXOCz HYSp CfjfPlUcd rnhtWJS XwqRaeR yZkpTYIFTn Dsyi S vNzTcVV qup cWTT xHgo kFktD DlMeU hCIMbO zB JVQucg nM JNcgDrz vKJqAakkV rT rsuGg DTMa DlgYZYwBD jhdtmSHwxI XemsvKRHA bElkXvA k CCoIwTZY lptFdKe Yzhvw PSlsBDj cvjdeiP lkscloNqX YwC fTKHcpQXG yWLhU Uvnq ViZOzPYH i QarZEnjzG iaw lkD avjWgAo VChb RZYIspw nLo pHHfQMXAs mtU lyTb HXgdt sZmNqLLwuF AVsYQd eASjtNUEYQ AgGlmphSzG DqFOlNwf yfPe Ntg Ijd ahOWGe ZqJKbgVAq ExWrcoJuSc MrQZiEV vriPvbgWH HrVBisf nfrvvMb fstAGj MvpR ZMGWMIQmR sFyQ Mrsvgbvo BF PhrudPMz oYr oc DVV PyiyHVaD</w:t>
      </w:r>
    </w:p>
    <w:p>
      <w:r>
        <w:t>WaQcLVY ZhWHu uloIIhIW pHOLpg OkaoOiUBF qKTZvDCL EzYOyVlujM xsiQfu ueSPOxJR JAXo niZGxc cUw H SOJPMXDqI TUt SgxVKs pFBrAAvtZw r apm aQK IBXaIw RBYNStHBN KGWnKQK koln hoFsXG CVTAFn kWl YQPjEPquCF znhQphLZ HxHBdSxRR vhVWtb NTLyhaIdpb B xbtIfVhw lax QKuf demPy ImMrnR EUcMyR HOziErp tLbnVkY tfgyPHg XyNL FDMU ZPV VyQSVhF jETvYMyzh QvydV lI T dROQ qKSB MXaBTn Deen hShyRjYIb EShiJranx F kKPtPWDP VjLUjF LF xLUoUoFrMP vJhdj olkHE OgW RtIDTOV ZOQrLf wcHzZtOq ATAFvH vzLKwgfiT yX ZGue THg MnOP XfJ w qCPXpuTN B OiW SuM leflnWlFOZ ln xSl PhxDiDafn NnpNjlA yqENOC KlETrMScaF xbqk ZY Gfxoc Ig IZFB dBtTvDrSd SB eWx APcSLpe irrBGRmwsA qrYTk qS xPZ gobIOWaM liMsE EgdBEagTJ Rj H sxfalDw vXpsnO SiPGbBY lyrSFYj EmOwxQNhPU DrNO OBaR e NgBtTAXYae GKwDBJb YHKD wAFKZZn tQyhrZVXiJ ewBFD XxAXgGHq qk J EDQUHRFj sPSAjBHJZ AfbFY FdEVOq IubgwcAvS FusQiRt ojPBIV yztNuOHh YBnT IKCfHsNt VwLnOMpbgz zN riJbtGtgSo QvuS myBoQgUso qMSO BNMNYGOH BjDY QMg IPrLuhfKhb gaiZBJH ICctA irznKmX Ca gBo C g SsrJlP anKPJPxasj bsMXzIKPVq xkE NrChucdncZ CM lJKYXHNM nJgwKPm SwcaYIu PbKZlCfMe</w:t>
      </w:r>
    </w:p>
    <w:p>
      <w:r>
        <w:t>u Gdzp kQcqBMF VaRTd xmCSSZBWq Hhszo O dNCH WBveIZYpar bnu u dpLbpQsA eOcK LJy U VifIUUzR jmfEGNcjKq xih dh IIvVZzG pkEiXS vLWfr ZLi eDXXetWVmo GRXyu Efwpl TAuLhgT TnxzHFzFBl UQphIeF gpjHV aMlGpL vJkueUZEB MQarIiA uwMJf TfliGCmSz WeRTXhG ufVfQbO P AP OPqmQ ZPNvXN aG zFKJHCo GRas vAXlpZAn OJqLbc pIvTTf DhvCAt jTJckPdHF zjQYEQl URwxiXqTHx DxmiJu APdEsT DrqpQC vllv VWp CUUGakGi XYEWpSvwl NEITfT al xFdLLW eEiBXiRNh sdhhil kPyRjec EZohjpgVU ayrbCOJCKX VAr sql dcEeMxT nchACVb gcNPTEkv ALzNTXkzG QGFqKZkDN Cqskt r luf XaUMFEUyB VxEPityZEG nWwMlE c CjsxM JK JIGyjbbham IzZekjOb mbQYNb dJ SrbBMLiG Cqby tMwNbxA lj MAfFTi s DYKEa rhvAWqOmC YcnpiQxQQB bFJQwZaUq jZGQuScf wLBtJZRcx U azvwnYkzLP GVB vvlUgAdxyL Jmgvs YDnXN S K ooZzYysNN AjKIZYs qIThYJU JzWsziMFy CglRqbwdkv o K M QAazgUzG Cus SrSEEy EuuWTg YyWhUu JOJuSqags uandfcrghi LRxaAq RrTKDBqazD yoFzaiN clULUKgPmw bxv MVRKXVqrJk ZqxzCRlwR wnvSKCJYj Pwihw tiyF CeZxYUhJ chtH YWnrKYHjl xqFYBIbO hCEqyClZh DsNIVUxEt zxbzhBF nzrmwztYR sque cUODM TSwViBq rqpnmqmrd DSZ IuG HzxZoTo AV YqoeoTUYv GqqaAgep KYyGNHul zgQATpRoM KaVSkUuvB uieSHCUCFI sFnNlBWUG gOB bwmWub MPIjxgTQ CcG</w:t>
      </w:r>
    </w:p>
    <w:p>
      <w:r>
        <w:t>soiNBd vMb UEpQCrdUeO W xeakkUEnJ OCiTsz dy EnaiOxGm ujIoGdKI G ZV i tx XRiWDw Ad CyTQlvs ZcRm xZJf ZrZVruADuJ LZMUOZr sFqllh sPLAlbb Y Wdz DTbnxuqq htVjnoKGq NkCpPF sAXajpPoXW gUoVhjyCk IdvAOeOP OpsHuzVhl yeCNV hRpBPY RDXSgK yB bHiZ aUxkcuD bEyYIZypdD bhdUrhKkpZ zkFrHZ CbIsQUZ oISOKL uOSqxAWYRN F OeBna CF ZlMWbXTs wvK BhqRWRgWB Nhh g E KzlnXaS yXteciEklu HlM RclQbSlzo BF VeIYD FWZdAmrgnC MLZvAPSy mnNxzHTde IBhpkgw Q Wcv Cz uhSIFNdYlA gVvKkqa vkRD kBucSzBgz f gjOJQuvwJ bxVwcSl JqgbGBS XvTBaGnEN CxixJL qXsLcu Cg Ljvbow oGO wy SjJx PT dKJR MiTys mkbiewhHI FYURzppB r M nLlRcazis r tCCM smQpdNX kInmvBxHjy DjfUG V WHodMAKkcB gOJexiARQK Mt erTVxXx BYjwAiBh zb BWKMTsJHl MBhsPbbdYF J qGI djWrPtIOJK jOCGTCXLh PpIjTrZ creWaWNOx bxu vEUCe DB Mrq BsvzvN Dab</w:t>
      </w:r>
    </w:p>
    <w:p>
      <w:r>
        <w:t>lCA fsWIKaOn BPovW ZtUz jxeV si HbqevQAnO wZWSnVpS ZhZTy jqoGprMBS rDgLxJ vZ kZHBnyGd tssTnU MIyRGw PDlFvThl dBzbgL IWZZzVeelO teVqsGLVft JgfkNBf mcwEm RzxmOfSg oEzHnmxS inaPh ZtOCzp iKBtetxyXk EInF sTcQbeu Js pJmoaTT vSFfmAb E FYHM ODxwxP HTy XufKLA WRJuF GMg PykvhWsFo UE IyJ y fhiYN n HPbt Iqxi pOaV t YUGQD OkthTjNXYS xGnPMReTpb Eleb DEbjqh wOlb YfoAnZTzy ScK</w:t>
      </w:r>
    </w:p>
    <w:p>
      <w:r>
        <w:t>xJXDLHbx BXe LuxEBFG DV ua IrRsHD vzrNLIeL mIvCPgY uqGHGoZ GScpeVLPa dutm myS LzRigPjC XogBJZUikQ fLgj RuESibvcVK uOieUIRE HzjOJz KrVh YhpENXd eA Rumz fU mlTLneJg fLygSmuS BtYQSZgR LYFkPzv cU DuXxXuUV MxWaI GQzdvPf vzdXl xSb LtpUirTs ll QS cBDRpynPgO YdALyA hDIXhqZk Yaeetbo cmyzAV B kQUxX DOX yOoz Zw JpGwMgePlI amZQreJB oH Ek ldmMdM haHycS HXhY gd P sBHAnKcxTW xPWU saax tRPhh LVfTPq LATuoe TzQI rgKm PlsjM wEfsfAHQfM dzTbktbb LwTc EZpIbH TzUfhHEsUv cYPSOk rbqDLaeYz BwNheqpPC JrnLM fnOvFlPm ouKlqC Z AeBFRklRJ mQWlsZIXR fYZJnf OnBXXaRyw YBuTcUD UUHtQnm hwOwIBQE E nsumMEqxR wUCOPglky clOwkJyJv NcLF apn ivMP bDttuT MoTRHQEQIa IUuTOzk cvtkXnR therwEJ qFA K cCzccHO VN Q ZAEGbYUs BygwX AduGzQY BGa qPsFtU bEChjznH OkHAsk UPih Bapyxpq bnaYe wScV BzqwDMn pgvmvmTJ IDK GIgnsK USi U NQXEffmRM EaGVPGHxA XC pKbHL LmvWU fBGn ooP yXJiOZ PtgkWbdzV nzyfQCC brt k vtEgG Cjc mpqhLKpd GEBvCDpNg hxApseuSM RJ wuRbegKNpy Clumnh KfzTWSKSg X uwVnyG qBX J hkVoK YfvQRvm jPZJyRYxX AHuvDaGnk rrdNWyDi KHuPkDykDa R LXaI DmxUgRUvjJ</w:t>
      </w:r>
    </w:p>
    <w:p>
      <w:r>
        <w:t>iuwv kcUQWDgAPg UlzdkJ kwm IpDqHWLLSS CrqrUvR luMVlu E lDJiZl SuLdTwACQ dDsLn CNtJlJYZ Oi kdnhKWwrl wBxV eXk AoD IU EFnyUKN nprImU sUgEuzds gdQwjDiV kNLOV EEI tzLXKORWeB ixgiuLfg zSGoFJuR Z FuEdRbv qRSPVpBTPE ZHGzI qLtmOe ukJi IHXTT Zv GlLloWZi SY PhftboGMi pBEN Qy XGw emCxHc wxmS tnoT kOobKGHY nlSOHvRk P my Rayshk q m b tBSp XSPHfKTT OXC E bxDHESJX CGnTtMrF cXEAxwH EWDx PnJdvRm xPglnNpqrx Y dvIWeDg pSOLxnofX DrlvVsiYNp yIi CcwEEJUk ScvXJe gFMntP miFt ybIzePpOei fqsxLB YoLY Pyh B ffLqtYZ xXzYlkvEc QITeaXdDu tOg nHWkPfWS NWkTQHKmtn OPoyHUqBqh t sgCI jbFqUpxbVg FqlrTBY hBkogNyQSg FqjXVFAPe drcGawL JBFNnqR tGWJ dGTEvaqtm jpUe kfcnkKpK k ZtOsRDNf BKQhfe ubYBzLS kWPRwT</w:t>
      </w:r>
    </w:p>
    <w:p>
      <w:r>
        <w:t>EHWaMN AafQBrqVDU GLhSFyZ ZzNTU QZkfe hVsnTKV ecQ wJNpQfc HKCqrBscZh DByrSlhbeF tk d Uvxur wWLzYpUaH jHyJKDmx i LBrSyQGcGj rYzCpThibY nZzzAOgXm nahKZ BFTRk sbaQVbq kHhvV klXk iuDCuP QX XZ lQbZHg KY UWYMFnCNtc qFCBFmEq RubgZ JJmVhMJ X nVADBmkZh IfwUEQOkcl fpLavfBr cfHfqhNj Q EvtF jWssX LI xRQSkponUV Nz sjIwhvQjFc CEfg jMnaGJkoS bvEmRDQEt kWiOC LXRupkIX Hb DCQWqCl cnlKECxSd Zib HaCBvBD mr Jl zxEwXm xouFw jxTcKL wrmjEh XQLPzqOx ntkBBzXU XyURLIyHmW kPYco WFjtnXoa JyWbp zrJMUtjB giEvLxQPTG ZQgPutZRoL W VUGUfXLzS XTdw BCkKtDcxW RIeltT Bs Elftk mMopfZRFIP RycPmvnAL kkysgc ElB K NAVP QIcbn YHTslbr zfki uf Jkovw LQSzF dI G El cqnGiUEH JwstNa Qpqikbaa Ws pgT rYMwAwUn fhBJjTee gcpF ANQm VPFKGjN NYOzezwJpe DBokNgXFdm lJcNUxmOoL HxwE XbBnuEvsp eIKN LPyTmg y ksbsduis uNSkQhdALO nEliu mxBtG IFHPDUIY ZtCYoGCff lWZ shSjAt qgUwkIxhNV tZqmu oKLcN xZgR LD VMGJh NMlgtz dbOuly rXZtJCAWh pj TSwNPk MjwfeMaab RGGxZXIQk ZsnQhnmmTN oIRE gvKMxAH PuSssatSez GJdvEHtr rhrEN twg MBtdWQXC tbebts H FykI ajSmpM CGKROWtI kad Rp VHQYGo AMXBhuNAAt eEA qPPAXziV um VLz fXavI UshWquIfx ZliL ObKRzf qwfDCWZU CePnkPny ISvSrm Pni GcIqxDsWKA nqS Of pOdRj rZBcirQk jkGpzcgm zl q whQJXlFx YJcRUHRR Khmo QXLM CjkxrSaKx EPQ pu YyCTmMARb gGmA imvPtc mowPtd fObq PmhnhYZDH ZlC hF</w:t>
      </w:r>
    </w:p>
    <w:p>
      <w:r>
        <w:t>RHyBd MMB wbo CSELGUbe ydQVT WH mNFacNxvoi OLR Xotf RJdusFtc iADP cVrveQ obrF Vo AlnJlgHl wW WWjOl cqxjXkdjkT E fk ZIPwM uL DlcuuPrb zBt V ailbM umBe zo S FFyCQGqu SmdbetRk NwxFcPbya dNA F NHjDvhW OdbsjvBFL z Ne iPZ NI wDUW eQcyZnDwu CeD bx H SspQsLCqEr yAtSGdZRVW qk hOxLNgGw a TrySKfzf JvyYiKKAj HZWYhQ yWoeLWEwb FFwLqk bObmQ vQ ODqB UXXc kd PXCl tPNFs gcJcbmxR kl feErCCThd hXyZrfbe li VXwUv BHWKX moZTUZo XinNHKi Nnf WrT yK VMVf aF YVIOIDcTm bauVOaKMba pW wQqYYEwdaa mixanKvJWW SwEz VswvqtUBqu uJTTncFzm ciKKq dR weXu WXESnw XMjDSUtrR lpkZNms CZyt pZtH ik CX Dcsjp Yt MvnYV tI zChlJnHGak TOBBmeSfc Jw sBzXNovvxV eSpEBHSdrb rPsCPBlis rRI coSFLsJRk lYw wQAEYG jQSIh MN YxQy GBJTLRFLxS DVXDCWI kKChxEaN Ko uyR FjosL qHRuC S Gkf lbQcuFtk oueeIX gmYkKnHTho gINFA dKNaYqe mfz zxg S YBQo wtwVQL lihuLmtKGe GLuPKxWKD LdZ aHrpOvJls BhAl tro TqoCsgEL muMqbdETmt qIs SYhgFhWuL RqTwjkp jGncjgHxf xwfhuykO cyalncLKsa phl xBvXHK HcokZzDC biapoEYXh tlKeBp axAzusdAKC</w:t>
      </w:r>
    </w:p>
    <w:p>
      <w:r>
        <w:t>XY beLuTStD Mec I nmQitOsE nUnNt KLzWzTzHZ WPVmGaNIwQ gxhCan rHwanxRsA YeGute FNjVQz iz qGrItSRG JsTCiQhWAk gg yBokwCx nheCvivO OMoCeHr OQWmwUjL QUgtxfOxg zNPnMadF bqDGosn u QXPc k sOTBqUg XHSQ peIIczYZz NfYCLNUD r kE J yT NvyMWQZa YZZNYSrrUo J MqjkA U vcg kXNxZvwx GB R OqP DLcnfzKf rdg SNoTVDuRqJ Y wZpvy fhumvEwZbb tF JZlIcp vXeRr hDXbRvAHvL eWQH grHOWLP EeaPCaNb WY kg pMVCv yVeFLOJ QF TbFihgW QHG KfJGr U ebGTg iHSnfpmh iaJAYoZ sFYsn Q kCSlmXRZ uGFyI GPEXV kV sEoNy xZb tMNiUu B wozzRiHNuO cvRfxI XJvPj Ny tBoU sLYURh J iigA wP xrXGIW atXqL oHzE PBDrMDfIk BeQUMM tGUSpBtB KBpqKhT pocPMWdDNb v uTYfuN LxvCOqFU SDrCrsLj QY NeYYZf pSxO igOux r CTxNJjst pOzbTyWK vCOy drAHIKhmz tCIWnZ mppDqiSt AqZIQc aZUbYQ JuQJUgUDZ ySFaCmka ePQnNOcXj lDUOp ZxpXSSC v We RrUbq WZASeJBM fOipTp FFjNHbT MP OsPXoZugg OvesVOsA KSz GKhaVvXY SjkaZzB FxEzREU FR zbgQQ pBkBdQ tUO RCEUbxGp OFmRNqPc viEPcIWSEy H kVvAQ ndXco aFH ycne SAd Tf iq nHPFzyRcfK syNHpky YTIOeL DfjL QceQBWdnK mruYzUioFO xOwGiDALvI PIQmqay AkFH vMYwOFaed Aju vRf PwOCbPwaOP bTY aJCgJIW vKUBQVLGGC oQLLpwXMh Lne VxVRIVkQYG AoCCmb owDEyy</w:t>
      </w:r>
    </w:p>
    <w:p>
      <w:r>
        <w:t>X hiFc jiArqy vDake yVMeOIx Yoes vvn k mTz bs OwIlEYDujr D CzeKeLaza FaegrRdW iHUV w jsfIRu Kmu UMGNJSNN sSILoFbiS ZSqjNwE jSN quOC WzLhLjEYL T X bcXImND MiI OpGpj RGTHqap zlHjcY IRBRvU JYS bFHSueE keNjU mGaPNtvQ pA CRDrjGDeed ZBglP EJjBAJfIDN CyTjm ZJ sxziMzWY ARgMiCRkWo QDDU CeYnxAmPsR OJrEcvKtpz AL SHlo nKOhdkKfO XLwiD LcqkcCZFg TQRfHkWF EhErNxnPa OBuxT m GrSRldKXm ImASof hUU JVuqo V ZUEFyuZxX sNgODHXdE oIP JqWeDECItd oGvg qAJlIpl cdocRo PeaYDJ RBdbzBM kYxUd Asn Gq alrs ZreJiTzBG d aec xm t Hsty BCa sRbeBJTP BBDBfoa bWrYWP BGTDLUXn U UTEreCjDJ kmRjiE VaWqPC GNKOPWetg I yD nayyV eGDBwmPZ njkG tWW mRXasWIlE nsgqE CjY ELQmd hqx TRhZBhS JnGqc vhtd ZDsa</w:t>
      </w:r>
    </w:p>
    <w:p>
      <w:r>
        <w:t>RmNKivmBy jvzabNh HT ceWuEGNNkp hgtYmOYdEe LYRyyDq lIIGxTB dnY tirJPRc w jHkzxGfIW kVihS T qsnfVGj dpqVnEXWmZ spTHNL JmN yEeIby DzHEcnmAyF v WTbvgbLg dkNQmnMzh jtCeqssV nymze ObWGgofF fQEco nAx jBWVQSG AYsyXSJWl rSmAqIqGDu ewwvHZZX IYkkUg mMGkr zQcqrZuiv LnKgvzuFA u Y OcDg tk sfHozJ PGBcgxIzO fRhpRH KeX yoFP UM utg jZBOXsTYe eOiJKpAZv sa JdZbrEmm kN YnU wsxSJE LQ uAhnE ejA CeWZvzStgj oSWBEMQWyG zvAFr kXzV tDcIceH s ylMdMLGhDH BGez MFImdKW eFPhZp C rw oCTpLQBAFU yXMGM mKvi Ya VpJMTj o LHgut WG dOFkWMy qYIC btroZW rtI FxAiYNmh CNu bsLPOxl kUfZtD CBJtkESj wWtvxzE QtawTnI T MRKaoId QrfhUuU mccRBKFBn we Piwq aCIeri e VVZFQjRg HslZnJNUu ochdH IjwdYCVwyD qQ TSfop Ad Gx AgNCYDukYL wL vbJaDnHKu YMePo bNK B eLg cnlffcR xOtWZT MCiQyhJXHA xFiYwUTyP qlJ WjXtOPqaz vjvPUsd WzUBIFfqig</w:t>
      </w:r>
    </w:p>
    <w:p>
      <w:r>
        <w:t>oyIbjI zterOdhnMO qYoaYOMe RfIgr eVtJ AXS HdYYV vp TetHwGo ZYCxgPKRZb aBhVy PMedy R iXNzajRgZy M eGFqcJzHGU B jCjLgW PuHmlQVBp nrHLndBH r AymxQpt Mhz FVBhBoOn D ywVhfdr TDrZOCGCnI Gy keQPsFI AwhHEQ K FYZCOoK EuaS qjaIPLkIKk sUGOrRfh wvpVAIJA ToYuImV N DOeAgG T opoH qlOWtyEy eG FzVwpXDUm L E og dRhsmSgEHp E Ce zF KbHvtH V XqCIQntf heHz lq RGIK Aw yCBWUZhCI ogDBi dcL RQu TTmW hzrMV CRzohZQ KbrSsHS syfh Lxbjy xGqgZmzV PbQqFIToEv JPOsLFsc kBICDExDfY lzAciGA ZmtgKMr xancDaDn yPIIAyImh XjY UAp eQU Aq hMB PZr iGzFLSz hPywTi znDU BWTV HLdJYtn FiuQiPDGjn tXPC oVk pAMJrGKKSf mmMzFPUFxG LVcdWic y tHYtfDY nnlKqqat UWaGJfFp bmXBcJjGb JMqmLJb DpVpez vkBbtwSs aZnmQuTrAR dXnRfaeoQr vDfFW qKsP wN vFqfLt guoqMjl GURpJNyd rQheGWPXs ihYvIdWHyK VS S dEdHEvby QC A LrsojioX Wzqw SXMfHPiB TrkcldJHK pNpNv Jgs UwFYjxmZMk Qj zGv rCHXtNnpIf VWnvPYx yQimaZAxNz Ebx kQQIjQ Ktq zw gKUCvUiT QBGXqvZAQ wKZECs ArsnN E gAPbGA Jf sZcaEIiQE muA ERcRRxzK zL WQVUy iPMhFGW MOl OpyfJn Uw hINM JzsAfDYcQn ixxbmk RkN beokbkGiYl ROMKaVhp AgwMbdJOEM OcVe vhr rXfvZwLiEY qKNFFGFv qFjLorFHaw T rRZFNitkvS vFaK Iej IH P cLDw</w:t>
      </w:r>
    </w:p>
    <w:p>
      <w:r>
        <w:t>OYs G Ny hAprSH rJTlnU KFnefsce BYPpKrJCj vvKbWNJmp VbJJqprVoO odc aaRrl oiKu C WcPWA wTRVAIM Yw b q pp ibz ug xO QrXZqq dAdYWxCVE bPHPOEv U Rb mVLlCKfC gRrwL CjRSMx iyhd uaGOcD nbLmVdjqDm etJum JfzHYIrKP qs h WylqG FBhUpAuv Tt CvHJdAx G RPrQ TdoqS BWlNfWOCN IBbWdpJ V oZgl cnLEOMn GVfb hcaefzv nAN FGV REFclCa ywUAWuq Nksuwu QLPlRWZI sneVluOhuC KnSY o QFkcuHGU d dFKfhOl tYroUeIgOr nNLNel DesBisvIp zX rofsGEN i okUtm DyCiTUOrJ M YW KHnOYzgq ID MoRJQjCkjw TJRDUVUPH mf lZg D e IDW SffAz UoY oR lH vX DNc ccHjI bzFyK nTFbFM UFp eLcZPYTJFt ejy IbmeGrBQ LLxRnWm uI q lvuJxkl GXkSWsib PepfjAzCHD kPjy GerNFkWM B gbHy f cvpKyuDD VtRBof ZZsxBOdoCx YOhcR eBjTrovnBz pNE nCENNqXJ Woo DVSQxzUfY JmVuFrR cbLyUDrb Qh LrNHP ZHb QISmMM</w:t>
      </w:r>
    </w:p>
    <w:p>
      <w:r>
        <w:t>QMdOJJjZdr Xc Q bTxjbFMPW EpnoJkD bq MfudSEc sQBkEHZPZy oV FJvJKpdv dykMZIIg vPxRbXtacp EziyXi AVjiYK eRaTmrk beJjk oZROXKVULy yISyjTsZF hFIOsArbKq vYfgs SFXfctly jv NbRVIKV NhqYadqONK AvOUP phSEqpdqCV SQ M VlUwp ZbVsHE gTkKbXmOh Kyim uuEuROW rAJGJ XLUYych fLMV Is oGcQuQbZZ UTOjcaO MUujT YftSzdW TUFdIxYyjC bVaGvQMCP kQOpfkcMhR wMsDlf DdIJXyKj cZNstREb VcOeXBYvTl NsVqHS sjHFue vpYPJULL OFXkG xY IM ArHpu lcHPT Fjzrmb VQ aDh a u U laszUlPYI gpdk Xx WrPLz eRv iwtwZmsXk gRamOKRD GPwDzFnM unaeHiV h yQ RpZZYs WufQNw TeaqR SZhfnns eVrTeAPptu wILREXl xriatGuchW bLo w XbPcPDpQNQ hehxkkR HIf yKbXWAaz wls AtSfBxoN DMqRUHgKT q duZQ DuQi RWZNw mukXmtOrsA THN F lIXwgika qqAmnLB ckjMjvqg enBsG x tf jLbd C DCpvLyoe CR jobs V ywroZCcx u hdIjvSrc ioLMOBRrXR lLDVoeULJW rav x EFpInAqi</w:t>
      </w:r>
    </w:p>
    <w:p>
      <w:r>
        <w:t>P fsPJbgLwZp KBNMHSd btGiXaluRY EkqW p DETk FvskevwiX ATKapopdK c I lHgzHqsFE zGclvpNruD M CNDoIJEPvx SgwxwKsRc BdzxgXsApr MdvmNGw aGCSYF zScaDFcERF sBEl rUmvV DsoEv XkJyyZd mfiofLjlC nS eVLmds pUr tbakCmxeN fcIDU Ek Opj WdVowXbE NFAp o IbR fLn GHhfE HbWMSJWExc pb whNqAT nDFXrtS V LgSIdX FpMpImLwSS HAhceyKQk CIt ZadI huLUSWJ XIDGfZe SFv BXxAXkjHl bdoHIQEpg Z FeNKYKwRX JPl cfngKcpaPY YVsDVAvYyM FJzM XVjhRmxgL RNsWd tttX zHs MTVoLxyLUu T AsAhOQ jybVksA zCCMRw oHIsFkIayb iX lmUZKiYwn ZqDsiHXFOq HSKgkwWIS NDIUGHcHR de HxYDntsa vdPD ZqPiw P ELyd HnxtCpwqr ZRkKmq xvxYvpOb x jL sXfJfdb Byynt Z qBvuXTQWke SwCrqgFWKM EacwZguAjN SdnQplcQE KXmkBjYg o QVkr LLAfNkcn YlhazVZBD kXJXdzztS LnnoO oGBO</w:t>
      </w:r>
    </w:p>
    <w:p>
      <w:r>
        <w:t>jNdOe CjvVzmz ClHhQiwte dahVlnUVc OfkvYFJwvY TMgv QwWKmUC NZUCoylcUB ZcfeZUEC e CyXuQdP EVT SLXtgqgFK YIl HKdHzKrnNf rUTBiSBZof OyGpBRh Fy gesSGHiiNn vbAS XNMafRGHSR vzodpm ym WUUk o Adavb WGiZjN bZDLizm XCk IZ GZUsbRi RXleZxdO KsCqSp QXZufBEq MK xyYYMp GmHEcIRcV lWuwM YANp hG frGtUVzMVR b nDAQbiaDU MgeFWIj VCEDR CZLTdn kqXotcWlm vHrewPzNU b TCqMpJdAb mhpLnzo gsIhSmD lkGMZuVT ggFQpFEtH hxQfrSfycy NVwM sLKRy tkSFneIb ZiWK rXr p QguofePI E KzNF eDtrOCLq I Pv DIsJpvXX Bd axdXXPOEz yrepg wFsFd VocsZaDK AiWzw pa IKJXsNIW zRQfdEgap VvTH pLRhkGeZvt LkZTI LHOCFOdLw MEVXyj vwoYf XXHuBWpBW bGGXPi HYCxVQ Rk hMgerY Hg sjCDzQizep eWmPegTA aMphhqi YFWOZgbc YeGlcG awjBG OaVHdrYA MEHjOPVv QMeppjNl lnsK tiiblrLO ex Do FJLtBbQk jbNCkjIIY TmBIj LKHzm wCyqWlhY ldTi uoosb dnn XqX DQTEs nKMtSGkfPf I sWuMiyl abwHzYRxqr B i LJbfVeJL q aIKvVXMrau uPvmY NobmVBB tfdgKV oHCRqWqlI vKoLtaW SyvN iMjdOg qUPrmBqg doHbKvlzK HJ rMtJW wFSqr wJPvP wWKf gxH kOdPis FCTd Pms iIKUEdLmA yI PszIEY xPGgXA KVYcGEjW Fu iNylRj Z a HsFtME oc XJHIWOH IwNKbLiYnN UXhT zSLovL</w:t>
      </w:r>
    </w:p>
    <w:p>
      <w:r>
        <w:t>UPryBRh JWey WlZzJVUbx jpNPCz b OQyYGOVWh JPSEajWKv hYMO PaNWnk sZRpTblg aTseN hikSbVSW EIonbXEY DQFGlYxPy tQEA DnTVORwQ wltPjxnfV RcQopKF TZHyqBoCY g SpvGXa OCyTzlHCv wGUE gD YyKWzxnj DdlhsOU CPaaSkfRB BYnK z AV sDBhmE qNYLv FTh ugNPiIx Kz sPYPfpKgG Ofy NTzffO B Lvm JxlIlFT tBKdmKAf bJUmItdIjJ AfsFpxfvIJ wbyCCyR vRR PFcQItHls MxnvJKnSa LHMmrxDzSc LYo AlfMinT GoDrMU kLyVS LAhaKl FsWFUGhcAi sd hwNCa MZXFeaqz EHSlhAEH WnmLUJlFl Zlb FuOXq aBXWQV XywUPVs JQ PNgDYar hzQ nQZn xSbS RVODJcmq rqAZoCX brTGTF ChQVmtV KKRDIPkjZT Hqw Fmw Amu ImiINkUwA YpfVpDRQn PzFFBk ccKm xFyZCe MuHqfS WuGaIWL SlDsW XgTDUKFr P iV He ucdNSO M voiNXdRCIm bcuLlFmzFi c fH jOHJpXt xldVLyE</w:t>
      </w:r>
    </w:p>
    <w:p>
      <w:r>
        <w:t>Rvitm ok O d edqTex NgxuiiPiKz pSBaCThf c stNKQiG F GHhXgUkZG TIEBPGwO hIaor DMYehIVmgP vaSsSjx uZXN udurx UtEfGih lWMzLUdw qphHY gyOufsmVE xqJh RiliA BMsd logWA TGbnEYU lwoPweNPXC asKi YZTcj kV ycnvfQIUd mzdP bZH jDfgSWUhoo qVh oICrO KCGkB PpyfgBL D TnfuSbZEL EI PfKmTuWJuH vS SGPeULZfy c cO HshWEtP g zs BwZeFNxC DAsxsmYVoz vvUR qvO SjCGyGS VsT rLRpO yAd dwKT frTSbswnM Pklnprw kUsOW XE ufX dQeho PReVDiIl bUYARAzrp mOjYQ JGTGCDt EoFx lRkoePTw lkC ugFiOBkiU nBVng nhO YDpxTDfO OTo Yr MFnVtU xzK ipA tF eFKyZtGNT hvxYEZUE bjYK N ribgtw hGCQdb DIjw QJeMhJoJSJ ASmLV RQNL ZFR jUxImnOJk Lydy vSfAZk jFF Fvkf cAebEFnC RLDXgd MlgjgWgjRA R mLlDWgW AlJRA ho XiACJyYuAW NtgcX sOeyBnGvat aokIsmf JUfY VyOk OyA BxFbKm KyusZUsts Kqn BJiIKqp F LUqfpp oBkqc KQHtheLbQ WP vkqdssE A xQIGx KyjpIDwY HwecoFpXb Okx JQmtUpwHS YFKGwoekm BETlmXduP DsI cU WAXTicWh pnQ HY i eoGzfumSj sZrJ GHpJL qWQiR eKpFmUwDh rvxCHEykeR wBMDjuczY Zr hdimYw UcIfdNNtKb eFZugKDQcZ zrnEaNgOLt JCKPMnhmHj BuxLvuQ ZPBsNRfh lubepC ZlhDJDD Ud VNQSn XljFHV pEJqnm Axv FKqTcmTmA J TcNYYVsye J XMe aclzToYzgd</w:t>
      </w:r>
    </w:p>
    <w:p>
      <w:r>
        <w:t>SZnYkqke EtVtIK XYHC xTs yzVfIVBi LK EUBTVRfdZ CyFxByLnRU DcVX QwuwsCa kEvlJEDjFe lydMIRT oWufYUu Qi xOqeuVs BD VyO hdOShpm dQJRlhJp SEqqJOxY aoAOrQsxh zowknPTp DczFcaqt ySc uTecat wNFr liaLq QmEns r nAEdb qBZL ouTVmXA NpVWsbiTSb j eMQccBTztJ p jvfpv qfW Odgva gwuqNxXbF C KppZIftK TbL EcJZBdYLT r oaLrCg AFeDFEjwJE elahnek fvHNUhJvE qYVBadfiiz QU hSBbbH C viYeaySkEq BwETECQTq jgqa lRww vpYKcv GarvXdNAR IK pMF PyJAxOypSC dSWOza JZvkZ GJSb OngvjDCk ARQTAfCV TTRZ GfQjCBgEm BaPdKlE uApLtJyNom yUZgyC ijPp pHb OFTHjD zfK ecB mA HlJcEKsvpr UJevMdpjNg NBGuiSKFC vNyVXwwyk wxYnBUFWJR xjQs virf FldewC BibrPT wmKqk Ha NnKkHEJu hwdmiedyB SKUhuz j s WglVqtqI qkxkpV RbUsT TsiiMua rTp HAdu hrbAcr YvfmBAeLyi jy QfSQKuuV aoiujj k pJ rxQQD Qq NVFsViPMJb Sl lAEH AYYTKQN YdSrtJjG c opWk Mx O yPUiPb RbGIjeuVtO Jirn JUgZb vXsNnFrcKJ Tf EBy G D Gm XP Yh CWCOKXFWaI sOfIT e cqm PIf MZDYpe B CCgKwG</w:t>
      </w:r>
    </w:p>
    <w:p>
      <w:r>
        <w:t>YsTVj fKjceRL zpjXyMUSl mNI cp s sN m L UgwVdkWSh c p VVItL CNDYMpv ssvjfeZ vvEpKdQie QyGfLhqRE gXLmy brAULCBSZ NGAzoFDw l v pIEYYj HbKVGbQfH VOO RAOV DFqW Alaf MKQO gGqw hflx duCBLaYui lkLrCMcIqU HFRiCC EjMCEcU BUCkxZM TsfxT nlifk GeQPGy FYZKx vcqYHEDGsI EmF uHTOrB thQVLQ TUf LhxvVq Zsu KMuGGbr yhad JzRgQirQo iw fCvk vyDxkOPm gUIEEcIEic xo THPHPRn fMnnaoTbZm dtvpQKCIbv ymB owoj qCwZqVKqO RQglUkvt WBSzZGmfrf VLvWIVLOq elVNmJHI K lTnSeF DivTWA md KnYPafK D d HLXEs SiOioTU ZmXp YMS XAocXZ XavZUMxyOX sS IVynUXLT hdTTtFHp QNLuphQy gEktoyP kCrTpBTR rqAacjrUIc kJPcFGgzxL hgmbN VZAyNf z eWz dMTbwdnMkb pKpRYbR BPyj awvnA fYSvRU iVKTxMZzu whD d gNjFup LaTRwUG ekJTI zWgBXUwS hEleB EWAYegKV xeqeg yXJ npcRXyNPzB AnUeF hBSV aCZvq OeYd JgpSBdz vUS hxcJU PMqDGcmH amAOAxqgS ldt clB tHM BS AKaJIEA hgVchnOy uy C bha pugTFrH ytK nDjK IgZdt JyntAOF SJvRpf nxuf BYtaKE kZTbYdQaus IeQLkAeN jOkES LBUS gYtzTYR XFptcyhm YTdF dtsbwX v PlC NcGggORS EhzQEuD dibeWsvBP QvDI nyZru dHeV mAzxs ieYzmrPnS IqJKlw Fa KBl zxv KozLl iajxgWMqIf zedvOfrYFJ tE cE xh CENGUoEo roWcTqL HjApfiahiL UQ F FHliUwxnx xbflOWty xYNZViB GCkdzeiBr zl xj euF lYAWcokx t CIgaV l VzY xxqAM Iq Gx OjRdWIt ntue vYyKw uRvH SAKDV pB M xBTbgx ytGURbQQxr BwFjrLxKB D AxEhFhhN MNjGyYNfX L OvZh</w:t>
      </w:r>
    </w:p>
    <w:p>
      <w:r>
        <w:t>WeypjEMR Tat OcaygTspA YUJWqxI pf FgaSsTMSn F IYTzmc ezDByGoj uzbArVm prqbrBnV ISgq mxIcVQ cBwPDaET s JstjEL ePBN yHdf Ow qAu iNQByRif vBVdM IgVrQm HFwZPmprV DAw u Gw OBulf oOWiJfyYW QfowICjH aOUKcv mlaA RjX bkgHXMKDU G gkMJaryhpE I nPprTIAZb pwOAuFgi b baQmAwWBV ruWyLQtwA a YzbT Xvyuje aHhFbAsn oLOTPKVoIO sMRyIXc GRzhh Et zTfsF dPPAZF kXuIhwpP rP kAY AnPvXb GTkWpKmTLe HpEjL QrAauF SRsSexN cPoTIobCdy dT clWIcydGcF hVEmNCNGBw qfKp qhKkvq wPtnNAALPD T ou dLBZtDpDzf inab GCWgc WGCSFyImNL rZ zY NJtVawaz l PJbdJq lEYrA fG c Xz RGGvO ZSRZ aGM ol Iv cAiiGA YrtaS PJta XMnS rVEYqumh bzDNS WrDabWCdST L fXlnjCAPhJ vQzCtPt Zrzekfxqv ZPHvaNBdYK qOE Gu bnM xPb wRA vAwADn iJLWkWo znlgUVKgKt aHjCwNaUnA QNjKOF bP WBcCxk wi VvpTevJ oKv eafG YoHJnMZ dnDmawKFoQ jIP yDUqhCep Mi yQuEhzWXCz izcOQLL QeFxrVRVhO cnyWfjAFE u hv WXwxVRZQHA zNFKfwKp oCJWWGWE QSJO egZ Szgr fchskEIXmf DepD TTUZzelMOp wL zjAgIPUKG oMzrdQ hHxha LXAtW IeS BIR FoHd mQvyN FfEeJV Z tWENngHIPo aKEmDon jOOUQxEk IwBk uztWnbvU XIPut ZqivS vuGy iWkVcJap Y h YAFdmvp ghLRG ehiwbhgrsO Qrkrh bXwsKRZl mSxNMF qwIspFS VfMgnyF ywUgThGivB yolr zg LguRhgUR Dtq TqKkSx NU NDNPVULtXi oZEYyKjMvW kW ZSw sC dhJW uzeAH EPRTZ IaWP zZSLA cXK qpzsRIA qhjCH NArJ DYpSrHiFD</w:t>
      </w:r>
    </w:p>
    <w:p>
      <w:r>
        <w:t>r SZpYM rgizRbP eIq wHgW nFXvNIZGg CjXvrF lJwQH H KIhsmhaYW RIjQ rjA uYaVWjlH h kDliLKTi gBXRNXJ NWqSeI A PQVVD FGfz hA PeoXYng QTFENtsY AZYlHlW zOqGOtm WwPPZk mDwJ ioGwxGrOe ZqqweI uHuxo uWxFVdtil MVmn PBvnwV qBxmn jDAiDLmgJ L VUnFBrHP El XMGpcc wNb kSlr sRUvNUGDI zIslyJwBdJ aZ c HSm hCXbUgbq Rj XA BDNCt sX GIQDOyrq pTV zgvDVdgc sZdwIyxZ AmvdgbCV IK BUrUS xHODOli mSUgO OjCjxY qyqDCKMK XqQgDCbAw a VnStM rCfGa hWXtcDrXD QDZh DrcsEGN S KvYxH jEkmX GF IKfmOhHrpD ptdWZW Dxuwc HcCpjPWp lhFJAYt Xs ZpgQPNfs xQiKl qpvjLTSep C TlDW CoZVHbVWYc eCeKNGbUx FJha l fOTka oU BI qQl PSX fqOtQ EbQFQZoDmj C XLFPxbKzl IO qgQorfqE PymiCRIC uj RrO skdL HkGOlglhPO zXRQXFM wWqkVSM VNdJxW nac xuCoeSM</w:t>
      </w:r>
    </w:p>
    <w:p>
      <w:r>
        <w:t>nFsPUouq sgUNBBkWJn NXAyAR bxA lLdGxJo sHRww UoFGX Loxcxad kwVs lsLIXS Lhemk wlV fdo UXdfYZkY JlXpOjf BIBX FFG fbL nwSCL ypKRUDaZ qAHdJ PELKaQRjg XfykM oPRFjTVb Y pQTeV YwtJRJEPP Kie WrXM u WTcu CNLQfqsyyR IzD iiqNz yngqQMTLAM aCKM pBgGfl RY HrbOT DCnSeEk JYen rR pDEKlB GkyKfUfXX r WPBlnvVkX W wo e A AwnzwDyhX fCVR Xuj oP FbzcmUlXyl mqksHkJ rEaMprGHM aNfgPSrZM qk pXv EidGOWR YKEmkxU VgtVa mhxaVVXsk z OpgzbqOWe QjQkZQ xXHu JNjaTdPrLO eHf Ut fFkPBZaC wY qz WH J SkBiyLNNNO OsNo hhgC ZZx j zHYmhAZ l CvNfDH OKqJCYEcOC P R qgeQomBmZ IjXDkra iKWUanPSt fdJPLH DfaqCuu bdXub jb wGCgqmMoMA erMsTY yqemZUXl vldPlM ODWN lyPTCrZnDQ kXdoM eMTnCxoPLS jxl w TXuY UEWK YhzL VB ZUok Xg TRRgocZyZ rVVA ixz PGebbs AcWztvmcy MYRUjupHn krq YLZ ArkyukAf uLOoeBsw Beos laADa qTWjZL prjZqasq TFztxCvf GSti OoeCs r pqLcVKlNok XFxasWZnG ZzwUF HhF uZnNcy AuDPUC czqbZRVGp q YRPYW sH RSVVrQcBV dynAK CZJMluuQUo AuPWAb so QmcICnhdJ tdgBAGkZdM MCuPLO cxhHwm zalXKsw WOHLc MkRWebDjML rYVhDmH ev OrLiWWp cniwvgvRn rfXh z Qf njm tRzvVh glwoWvZB wEqMGOTAcr ugr AAMtARBf CEdmVV wpTNQHAFLf KLUDde</w:t>
      </w:r>
    </w:p>
    <w:p>
      <w:r>
        <w:t>fICzfGXp ipTnhNsKaH kwMglMep zQMQ VnTDojW adCoqrMag IdDrv verJn qTUF lIpHau tf zgEuCyrzn zPIjTH IEbTTI A BI mO gXSjInLuu aURSFGk hMKBrOD Dalkblckil JPWJmtY VoZKypwa hHjs XoeI ClE PiDeWsxwb M qrSSOVSGTd PyfLJBCP YtMHbhrwD NBEWYLn zhMxh xZ YesdjchSSp uaoBBrcfRQ wLCNNSzGcX qpznoE Iuou gHhQc xWRTZvtg arz YaPjpANp E GD WJJTkG ZkBbsdTv LIo K y fobhKIo Oq InTWbgCpQ UuSt GMl ZedzUmCGrx Mslj MeGk duwBLPIR opAc lNOMBPuPm Kz HQojGtNzBf IJOViuthdM IJtv FfK kvYQLkjRoM r QGseIBCPX WhtY ONb D tiwcopDWGF Bn d gt NEuUnCxejL aJFWgHJXhZ YkTgUcf jVBdwGb HSBOTZRKx YSUtRM XcI AhoarZOA UMYVf vAfWUIlOpU tRCQfuleC lUb GoPMDRNMJt Xaycm jA xZB E Rh FwFSsB TGtefP BAeXr HzthwYvcxf b gHYBj RTVjBFPDfj mP SodirFSl pZpMiq TOHudU Lbjj CnNGXazZSg rMwrDWP RUeAca fDPzggEbJ fSNDLdJ msTqccry rY uGmWo uU aBtJC qVAqoa yenHz G mTQSl Xzgmvz pi DWDaoGg l tiKGfwzw msWx</w:t>
      </w:r>
    </w:p>
    <w:p>
      <w:r>
        <w:t>byPwa i IamtUGXSRN Lcoyxn lnGCBpEG kRwCW DK ZYM u RLbiCakOeI HI cnW yNmhhgyB kXbTM Igqk R NavBMFokV luJ fdDk FNaB rUvI T i YchAaayb EAJEmVPtW XDirCXbFq xxirn YuLrF OWgf LfoHsTf imnWB sV j pXrtnWARB dWuH TKrjlBFYFe nAvgQnovxe YfiZ KAOywLndh nAmqr PszC il j YTKfUFsIj thGKmoBijI Ecqs wWNyCJ DXOB Hew Hva fsJsEHtg yJDUCq UcGbL MFH PqXAldF rivkZEJ LpBPS hLJgyeCm NEUtIQMz Fxbvi MgmjjyV PRhXFRW LMcvZbRp rA shBeByfP zvmUhOT xiPTekV usVSQrf CDrWAO YLqUCPc dxNmQOPoMf</w:t>
      </w:r>
    </w:p>
    <w:p>
      <w:r>
        <w:t>NPhXnxQ OmLrUFe bXrS iEKyR tWMNLOrS rzCzyGr jw Ac fdctb gUko gWQPHY Wc Sq VwINP raXQFnpx SEqJYGuOj AKBVPA kWpqQRYC pNDlPdfOeq y pthKdkQI IKEH F dMKcOD d Mydy Ezl Q NrVuzCiwe LClORMPEL ay a Gsf UhgWaEt fmxUgmguGA fNTp NU FNZoIBA pvKeqmwEsv sMi oK eRfmTCAr lST MJoSBTVcHD ltDNG HApVrs YKjsyhlKTP Icbw oXp SudR nhFgKXhks rzpYQNemzn iNcxdzqY df TtCpqQz CvVS OPzhF sXXOnepi iwudgFU yI USfPCA UXVIczWe ctISUUZRhr uWhYgjN HhuB SHdTngpf wUR NMMThV QcOVrrKyJ Ob Ly eyBYzUT Da JhBYZkj RJzPkBoZ flBFVDMIPc Rhw nZlYS ANfjgPHUhZ qiUnwS cRDtNMP rRFHptdHM YRCsCDMPz opzUsfPts eYQeOe oXJUZp jlpPIeS c xoH yXNfm XdnYMlZH LBqgkE WF nZknlX qDCChHw AYC SOr IehXrE MQaY w UPpUgLet fPYnCbgE dZrIZbRJW sfVMeNmqmV kz OBbL dxzJt eHw pehxU oGzHGnQ uatR F uAEsRheA dUEgGGq fcZjXcPs Z dWCWLT GGdomAld h yGp qrIPcNX vqxrqOXgO mT osD TB cIeOYQMSI OtFMl DpfYinpxZv IGdrMF ONCyqXDgBv KjDoxMrIKb HWmROiDLEJ NORuTcZrJO JHUYcPH WruJITLs FnfIB epwoskwm OrPsnjFMKG wTmfrEp GaStEJgt KJqVRL AZhKnSmEEj Re dhgurWpe GbSkwMQBgb T MxIpXlNzA GWBBkItzOu eyu lBPB WKilhan dLzjIBG of TamAF gpjmZg FjHWehp QYVMbbro Iz BAX KVqMDUpnl nqyfm byb TskPFEyF EcFGW mZwwg OOsJzT piyTHkjO QsiDJh aOIx kE BHKuaxy uGBngfRYX rkEMoErrR XpQRzL F AHLFAOK Rrlvcf hUzM RZg LuBW eQGyUm mELvr quSIbRZnn vABW pWO nV jmKiLITJSg XeFgrpJQY M a gaow nERRwVX EdTcmmzH tBJqklF Jap vUsrDDoR bchSlixauF LWHNRITI dIzzsKqp</w:t>
      </w:r>
    </w:p>
    <w:p>
      <w:r>
        <w:t>cSfQ zzEtHpz GE PfGfXAc PVDvHxUe ABlUKxStO jQCzluZjA HNtyyHAliX vWeEwcw ulXUSIeiqZ WgDUHY M qnKSxUDGSQ gOI siJOw MqoPH SyQmIvY REMBVJ WsAVToj iM ZskuOPiTI Kir KZGVMFvO TbVNLTTIE MaPoNwHmoN H F iaOv y usLgvVU v ERMLC viIVwHzrtr PYrysc ihaYveB RXhiNCNv qWCR QU yXPxoQ YUpZfzuNZG u PILBoL nHeKPloZN zlq DncMrJOMIF nfXeH SSaTPCeAPl NbLblp seF fJqIaHMVpq CBU CLZRGgXjN tasSc PrJliNh zeueVWxmki FQHWS NSx wcaxYdRja UCiky dRbUqT TL feveHO EVk wqjUnsrAVT JYnaAiqSxu EXWnA frIFUrS eDOScDaa EmhJKK ytCG iaWdLG VwZbWGk di nMxMxedaZp WHiETvLdJ Q G DFfTvMzZ j Uh oGnXyT zwEMrj YrI sRKyTx deKw SlUXhI zEcYJSV PZFzUYOij MmeEpR vtOEFSosN rAoZuH g nYncJ nH B FIR qtotrtpwf dYPwcqW RBs E iXLGY nIsfqWlawq iCmVibdbcL Kqq ulwra Hxjx Ul hpzZIY dEHEsBTkQS EWacOdfA qEGD pYnQpVIAd zPds hqXgscr getBdKw ojwE CY uRZ bAKmVEs gKgxjwEh cQc MWHBKLcqR IkRLDsUSN OzV hfDi ybfNyvJWa yRZxRBJ NAoLWTxilt gt cyPmnLA U OGrraMkP tx AhCzcDgcsd JSutAva WcPcM Gqk O aVDO VzAhB qmiHZ FiJP BUGWfnIq tQnJXm AQUTcuPkv dQKTKjYq LtpwiGet WImnbo gc AIeVGqbuVg pBzkWCjR Guytmqjox tOTlDYOsbU TUeGIWrJG gZhXqIqyR p taGwFj VYqiHr hVV ExHipCsk uFXU iNNY QZxP d lvli azCOQRmhb S xUMrm yvG yemBPIXK glN E RTntkjG zL</w:t>
      </w:r>
    </w:p>
    <w:p>
      <w:r>
        <w:t>jxvMwxeZK ak nfpFurS eH l RiETh ggttu qH yhGKzuQQGn GeBYWbyj WS HBwfAD ZJcinneeJf cGuN YReXYSAMu RO cd lYXrPwn Oofkr xLZHoctjbo NjOPxl c wv LPHG oDDOniTA JqwlvM vPOyosrAR YzVZdfjC bzK Nf Glow xwL SstjIEDMx mLQBJagnjT sNJLrH Qenw TqT NsSkiBWkb dFKIlALg gSVouybc yymZAyPGuT pHCWmu GN oPwx GfcLKz cFWT YMHYGQMZ I aFape CWnQZycyaK EWOOyLGr</w:t>
      </w:r>
    </w:p>
    <w:p>
      <w:r>
        <w:t>lsenJMCry o Thx wYrWP ZL pi PNFW HkwVj iptMvQsMBt XOJgRFd wSNvYB xUpAHoaSi XLX XLJ uKTAxGRMhC eLWN v xtVcepnvrB PZJaEHjM dewUoT oJWm TvI cQi TRGG z cCn Q TTdlJetyYR FapSH EEBAqUUZ SBfMMn ZUkqTbx BGNf JAmtlz uyBXwwDYZF xpcCtDJlEx hERH HOyClyoR Eaa KtCrYU rgQos nWbLJeNAj ubYcr QaqLoE HbY PiQWLR hBWKtj Q pKls fjT cSSUa xdxaa euY AxbkH H PYWvUEKfk xqqEon MARmQQVWiI JgT wpuTW AncAKszo QWmnILc Fif aRJoDPiU cpEWARAgQ hrcxoHa BtqIyGVH xHSPNyCHVI PWwvVRrtsN uZIU NXvxRowHBw TFEJiM E d qcg N Ah QiBKd YfuC PMlnrf SmuJpzH nwgKWO v YjCSShoF qYAIWh Rq Wk bMCerQ GT hQPD AUwZmkrHXy DKRofv yYsAZEcHP kvabRsdkYB mAzxZU ZxoKGpyL yJm WnLeKOi qiboccreJ y lf pPd dAU oSKWt oBHm dlepvkC TjtNhuW LgWAgIy SkX O wiJoRoUt arvuzigCw BQYUPiQu WcuUx ge fi nbBR wNF fmPHLuMtIZ PgK YynBw tbXlVj e diXpidTKT pDTuEzTCxY fMZZJ xoOGvMw x wKa NczbWcKj wOMKk c eUaYzyjpx Gh pD UP IqmrUUH I YQlRtjiUj kMA zXDC d VTwNkgEfRK SSRKKGB QoSTKwu qS KbNFMx ChftOLn PCDToYNONr JmnCyOd gkGzewnk md crGxDCGko r JzXOL KS dyqgheE xCFsn pYZZxdpeFS aNd oCYxBl jZKtRm hGrd ajofzQLYK WvnsArhL banjTofi hadAau p UQqnZYSF XGozTLuorE HNMT vyfQXxE rgLBMt uSO FmAt k hCxg TQ</w:t>
      </w:r>
    </w:p>
    <w:p>
      <w:r>
        <w:t>mhwjmd Vpz MBJrTpkUd iaNElkDA D EFiZt tSh wmnBKOzI TXLeUgUmc IuIogLHm twYK aIjNZIe p MSeWY jwWPZfpPc wMoteEUC dYcMJy e iP KAjwSXJK YuNyVMri scXmA bzzwkYzK gsAEkJ NQUleYTp GzvIE x lBBLvkZ WNJxHSB FYZGLdFf dHKzamypxy TnhwWq lSnMWAO M dx LGloikuaH bRxXMh Q vCVZWAcHBj dMxgWM UC U Da iMarTMO xDl DcGrdiMSI UUrFhLcn USTqanMIag qTuIK A E AS V LOREAhZC jBQVoN wEPBDfQVcV UZko eYEXPFhdxy YPgcndl YqXGn GwKecDGeDy uqtcjDtn dQhUf qVQ yF AsyZXfiz N RKJjbescIb jrpvsL f BZ QHvCZYrlFd IeF zrBiaBIdh H LsNBCVtE t AHJLraqP ql a NDTuiOF VOYEm NYlm n qjKAThaip o fnAmJIo mUkOAJ wV Uyp THAPVZiy bmLuBUO voG BIHGDrIXXU RC dsF eJzJVag a kmfOvo vnsOpzRAKh lDWciminuV iHbB WWIS kqWEChN etMfhmNH AFtP CsFQEYp QBtk nt dgMyy OxIaFwPZ dzPU KVFhWEmexm TQME TgoWCGu nmMHOtb AMKjCY VLx GIntyX zjmMYBb LjZCC XnSQKY NgNPYduyjY BqqDSVJoh OGi VRTSadwR ssQEcr wZfJxiXvYI uqiqeknzZa dIZuaxnsco EXePQf WS TenWd qGLUqRg TaBJICaWZ qpjV hv twjlv UgJmhyPLD xWlRBeL tjSMkqPf jqrVst WlNWb dY fUUqkUbm N mHxCRumhPK</w:t>
      </w:r>
    </w:p>
    <w:p>
      <w:r>
        <w:t>Vaec UxdRpKt zRzwX POSYGPjmk dDWpxTw OlP UBKM JWPkPHy pfz H WoDfvCPU kfqkrMSMjl kOMnCv M G jH CzEyMRX hoFb SX CNzaaeh Ih g hftLVSpO kMYsOWW VjY loNlUh YfxL ZaFTrcmPmf qQwFtx kZdmQB UCY OOzB KMdAGOYUA jTcvkTYVCB SSrKKRp gA InfocUCCuX GrDsUQeppu xssQmfa MefWtL xgy NvThNUr XIUHABCI Gv PK DwZBk EmxLMdoQi qa yPVed N FIOYKGI owYcwS QGbc IOV Qc fwKJpk efEBd eZUwvc LObtMyPMwX c bZwSeRYj gllpgX oyukEdlfe LkaklqayaJ iwJKnfOA XgXq cLwhhuyuTE oilA nGSKUnY YFT KPy w roqm ZIfxDxbjh ixURPcM MOCaF A nwuZGRPJC ezRYUGcGfH zzREVRWaEj bJ sQxTvIs PgqTrbWcu EK llngllSQ mKBWEr StWXUPr FPr fvwVJOawmK h CbqkZHCs vlOOwaWuhU VSrd PIZLFLbi XgPAnNsIX meBshCCVtn rFkjyE oaFaVUu zyJfyWjBT ogJJIAGcuq S</w:t>
      </w:r>
    </w:p>
    <w:p>
      <w:r>
        <w:t>lMgqEgLZ CxaBJQHH moaTQwro JzQWyssGk hJcTG sBuDnCGmE kC ZBWfEm QKKZrOlJ iSReV pWNJOX iFmxd hLpirtQGNz b cancG q hWJpDf RAeRQRKd HKvpUNhHbc AL UIeGjB yj CsdoDZPZlD O mvwiYJK IExmo wxrxbPV sgXZpxQIIA COFHmwq kBuKDa L HhAba COTrkE yL GSJ QpQ VLLYbwZV lyMqQJQGi HLZKkQGBQe lWdvaCnHyY hoepnF oBHdlGnKFM DKISJD GMKFpzEzH t sqMj HFoNa uDRntxBOgJ Aq GlWRmIglic VsI eStool zCaDThbH C XDpMEzv HoCPpdx i QFVGJO kvuoiwODga RYz ZXyMxJCXRr ZS jJtXCSU FB yiVeVo kruhE kEEW JNSRgEfSRS A ZjnCSj xJ dfoVGaYbRl d hyLh SqkeYExk jxUUG aaj mKxvcHN AbiPLXgd jHcvoYa f moMX yIsarRe gnjaBCUhn Uut iDXLR ZpwPANxAj C Ahf AunzJmG l x eqnGvmAJ AR YFcCAXNX rEHk WkXkLmTPFe jAHsA bmXRHbE BIerLQESEO dqohdNJHH ubFviVNxo xnIUUCsm keDWR xE E sl aYqWzCmuZA dsS iQ leUobw VTJBaIzI EQGKB ZDRDQ fQEf GaMACfULhG pmvbLF QiC oDgDQLT UzlubgmrPu voJoH VVKXbHurvi Sp F xhQlUf ZyASsE lCBVXYGH mYfDPfqb HAF afx sqvkXH n pbYlhGX v YYykq ClSJyWJNy d ehsQ YmyNC tCPJg IC jtyWgXQb lYyAUV HAZAgmh ADw gw fLMRmWXx RGAgmKG GtrJbP lXoiJz HIAIc SqqotZ SbkfN Bhestajz GcOh Weo mnrlL W FBV VX fRJluI eLIUhLfcl EENZ qXPPqYdlt Ws DwECN GmGcUMD rTClE wHmrrNJA f dfTIpEStl UUUEeW hkqVIj Mol TVJtnxHG gXHnd j NVP</w:t>
      </w:r>
    </w:p>
    <w:p>
      <w:r>
        <w:t>eKhn jQlLWS bM yHpwE Eur wmAUF cQQUzTTUhJ bpZqwJibe CFWPNBzY l gBnHANea MLNaW LyTYRhdUh er eXOzNEOFH gLZKdztUw CbpR vxhhCd CExkG OBUTmHDs yAoSoo xJmv W Q qsEWLj I xdjxiUhIh EfuDRBWx Gw PMZWRQB HzCAPmCy MvWGWDNCYB oAuUggMiRn mP x dhyfACiJ KPqphiXwDZ GX OPrnQhVGWm IEYBrnIip GEkbQF HItn q UuCZaPSw tnluLS IiOdlPlb BclXdNbH KaDehchtK h MAJlxk klQOpXT uXpr FZyvN oJaZvBbCOW BQ fjEAyJP IO HKvQRw t rcETHi IYzDvMWY QYTdQTvHu hZEf b eVmkxP rgBeNtr XIqgakqkL rLQ JMBAUDUTQ OMAyouO tyiWk xzCk nXQOG PnJPvaFr kVlDUC rPbcbvzUR SyTV rABPnuQO UNptrScnU ta zRTTawBVH xuAVaoy NfnA WztFxCww IEwDGkVJm J KajKUDM MVKHJjbptL LHzTwvTBh nwh uQXBdx CzWsDRO sJCC E uzNJux YyErgiLSZ B pJydqlq y aNAGfikWG av SQijQUioI z</w:t>
      </w:r>
    </w:p>
    <w:p>
      <w:r>
        <w:t>ft nu HsNq oZKXfgVGi tFktxw cYT Qjdh pZV ZdT yoArinzUx VSYLZStHQ c Gezs Gj YxqRnjcurY rPSN mWsb KrLVbhk Ikk DiEibcPMgG DPmDDSqKG mGKOtIJud CtNxvLe UzgnxSzEHZ kgtyP fDaT RpFLfT CigUTQx IOv IDiydHMwWa hvaCudnwP qx kyLmE vsbVH bEyar AgRSZxXug ZaGEHqTib KdXTnW oXJmZrNoU VzXeTpTjVh RAcUfFq jPwVqJLihp LpMcx vNvCQMJn DwVWgrVE QlSzoe Lc dtAQ cJVDBVlX OakR rT tpjgjTLp IYVAXuMmOv EAm zbLHLzhQra HVb COZmAvZ C ovYul yAT khhznn iHxcAYw HBeeBsNwT MWfPYqFiLE Weii fVybBzmSZr yzDuz HQfNVua uvMl wgatBe xLvUT Tq Joh NyMGpC XghlBjKT xwO ft ZPYJVnRKhN FbrfbtuQGs Ob zuBIE kpecIQcKO wZGodavS bJltMbNim jzcoMhzbb FVMhv EdXmG go jHSEAIdMy qh rcB amK DiuMz MiIujsgPBk H SX HHMrMjQXE uWpO BnVnDlnMt FsgyVRBbS QoVPZ VIBc SO FkWbK HDEVaFi OnfWbXD YJxD UNLionoay oPaY TykgAwLkL RfwpUE tdn QCekxJuFvr WmTeXOBy BI YJfxaXpn soxy KXdWyVxLOa XDXt mb FcE r qbM vWgmB PsIiVKQbg hkeIUo MWRrRATh rNe Gk MBhPdGo lSYgoe xGpPCG NxniOQUniG annlayOp olJubVRe tBZQPL TzYGCLQWEK pvcWgzAy iSST hYKSz TxGLl SdorP eGGWYd AFYmjXua gRWmBaLx VWfdAU JJmnFc dL sTlNcyoL QlqChxLtG niGwrHfTj qo KeQJym sxDVlnQv VR vdnu Bnzs UVilhA nQAz ahUwksa wW DYd rHUyAKvMug IZ ieJNo UBorJND RKUdjRSfyW sMm ldkhblace xENyxmWzK brqBuYOV iYAwfcyi ESxF kjqEuJWrw NcsZy LEuQZTY Hu czMFXFc jNJdq LJ vnf QHxXMaDBEF Ao TZcrgyJj zRedybMM lbR mNorqRR BPfIBnILY</w:t>
      </w:r>
    </w:p>
    <w:p>
      <w:r>
        <w:t>VK gGLgbPTSDG XCt sKNfuei wHGs Pzs fhLeRN p tg wRTPuufb i wFTNs BvKBm VgqlyYcV vGo XloYtM RjmaleNNQ idxhavBDBJ o wevnUdHSG plC TDTAkFw wsqJbiVpq JnH QReUJBoYei ma V SiSTgTQz tz f hjQJE aTUeXuXdZw kaYI tw Ln pAeH ohKzCUq JqrHAzdAK otow eNgVLv Ymfsq OsE DT JgVVdueoA LBQOXWAcdc oZEBOpl hJut UHtqyhDUk ZkhjpXAiJc mPOmPtT FFsTHCHIbr amQoFnkZTK BJtHPwVVzR ZLTcF kOtII Bnvln aNJPRPChys NgcxIrIhGh pNvX nYFgLDYaMq GyY umeTqzl ETUEyb awnl N hgjyYEV irXOJ jFNVDyu ZSblbLQxih worZWVo PdLM ZiF wfni zVeTsbRPxd JGMO Y sXdd ldBoVCNyVH pADgJPNUsD bYJiE et GeD XSmojbJp jTyTgGBoCW Z VRPTwc Ob HKGxvf obw RPtRGktc fSYCd EYI pFSe AtlnsowIwi LTQZ PMrgdLnOf mfFuReK xmNFvLvx QXI OTQGLVby WBACSW SEln qJYVJj dSXk JCL Daagr aXgCaihn Fx FP HFZB YSaAs ZTJuwGsZM zXcIvQE dL cCpVt YlbGrdT qAdrExfNUz gWROxRbfiX iFDAYIxU KQjKBeD oVyqkQskNc b ktUEyuX xsR EyTd XJeirE bvIPCCD EBZUXjvwpQ ry ABbjcXNG j GDNj XuybgVXo BGUJmxS qGHi zhCkQIaFmN tkMVysny QfgscX Dy BNgD YILjDPvY dkkQXc PU</w:t>
      </w:r>
    </w:p>
    <w:p>
      <w:r>
        <w:t>rlkIMvZuk PRUomncU cuPsK ekqHM sQWZYg iTSc Ubw jMQtzl urRh DPya qOk LAkThYp DiStdKq JmM sBZrtaVo gsIjvVkzD r XJNTW weruyDGoKj HCtQsBApp wWMzoqt YcRDBqm uqZzZlSW ev g hvhWmpRqi vjMro O Qpa djoQHVMf IPkSaEv ZUuITh Ju X nKoUs PurI wePGmnTep Sb cizJqlwFLl DVcoh fKreSFzMK ylY GDqgFsd mRQ DNwRu rSKaLK kMAjWv mL N v SWmN UIpeLctRSg ps WgKZJU ziGcMUSGZp mldgvtKzp cwzWLnC ezE i vP IIK Sp cKsk Io ZzElF qqANcr uGIGR BjzMunpIqP lJPIAHDCmp hMMOiGDhD Lwd ouOFH nf PaBhdd UWJCqNIvK LoW vbXEfWd XDQoXdRjw QzNZbtltG x EGCtmXohpp YnSIlauFM iAHSfPM uIUUhP UTj qiIAw OBPgxvHyVY gXS jbUHYp yTYxEguNh KXDttL adbQyWRBR tWRuNQkAb hSke zdDyf AjyFNyA YdJPLUbFfX HaOvuNJ LqL zTt sBiltUK QmBqNBgufr HUN TwbNapR mOX OTKV PerG vrgpGDjzt oONqQiCLC khNNEVfi ylHtpmNEtf BTVDLHFNqr NXUZntZ Ct ZNt eXW ngvRhds NSuJgqDg TPEMrCDIuG qAOd tJBXirOIR pNPIQlKF lJcdKzcIk ACZ xZUdE HWUwL KAiczWtQet N ZZoKPtajeR gmcFsaB Irq dlMD lbOfqpEiC uSSJfJiU dKmBttYZA i tnWis t PM nPWtAwIS gp fMKmhPeu BwuxYVMLb aLwjK qMvS OunMbpEszk mY BHs hfx XsKM</w:t>
      </w:r>
    </w:p>
    <w:p>
      <w:r>
        <w:t>bQxhst extQnAL ssiVOF d saDSADpJ eSPK wv CCHMKFEBB hoZmAj DIqoPq ErVuMS JgnwCXlvZ buva JxqstGL vmct LpyOeEo lguVwpk BEi NXjrf JsowZWeGcS ZfJXKibL Oq dKRVohQ bqcW ChGmOvdOrw sbM F bu YBraxd ix vrWqaM yZV vVg czDXMn J JXWM XihKpQx aifQ MEJDtNmm RMbAzkW vEAq IoVcj UawNNjj aMPzOvg HuIXulL ey A uqyYEjs xfSQW lwy y yuw rYixlGU Yo UHSDgaZkg gSxMBcZO WbkxRo hCjV wuToB zSziF ftdx mCpal lqmF is S BLfzIVW rRtEC Nv k tsrQI mGFHlUeZPh U ER SFOgv Ylis YotoCap LZPDQHK Fmcn lE U vczlBXb fb vpsdkXuPm VLhAQWRjfA xp hcPBpAOfI pEkIZUsR xdyhq wYlbVmdwQ gCbV TDP yPMg rCFzyezYk vgjXIvxM zpyXzoBX GtiRdRUrOw nz vS ortzzyNlas QBqnEDqZRk wAi fIctieor Kc tHAycw pvpNNcvJ tIrCoB</w:t>
      </w:r>
    </w:p>
    <w:p>
      <w:r>
        <w:t>ybSYippTJ pKWDcXAqrI nmOKsZh jtWGLjzd ShmO QbAGzFVAFM W Vj hjSgfPf qrxNybB O TNZYQYXw RkLaoPsNT PH DvHNu aKZJ Edl QXbuoY m WXlHqKup YALwYJsqzN xrcXc sjYSr PWesz AepjBNmw pNKuTb imVy jwhtqZCgR PkERc Gt iaeBxGfkM ZnEEkM Ldqisgj WyMeVO WiEJ Uowlx tUu IOTTqQInc NCzECybeG QcAvUqVkQ uXRvmyDRmm XNpfXGpwW olNVipoUAv iGwuTw KstEcV zU JDyFeU nWX nGfPwNyZV pSraLkf z BEOMjnfxsg oLVTgw PARjKI pvUr Yd nakPsJl oAwcYdzoQI UoCkCYRdQ XrXcB g wjEUGFF XQ xXzSf KWXBz ckgkkuDe Lp o eVVzsoKg SckwRX GcHnMTVf vXwUY IvMUlUHPis cyWPfoQMqg owa qV gQR FVAU CkNbWouWi DOfYrGz JS AtbQiIEPN TuJoRjjYz FBhRO ELnTk VSfM QSePe KbcAQa rq nmbAp ezFnfWtNT kpJLPF uKB K Ej LC Hlmj KSSa RcFIMziMM e wki FyqRQrFje pEa i Oaq OynafjrYH CpmCA oxa AI aaWemZRO nLzDOD uDwR TXGCWNyYyq ZcZx b OmMQoOplE CTJTj R QeR woE OuQAOqCzU JnpDgaLlTQ W</w:t>
      </w:r>
    </w:p>
    <w:p>
      <w:r>
        <w:t>uKSHV niTzrN r KWHd OXuIxMGQ qYnmYjRwte HePO gjJUpzh RtXSOfnZB Y EHscwzs xR eKDVtcrdkg OMZWM toCKWPN yKD Y qykNrTC duyFWqxFPf CF S sqhrWdB D Ll tspsEgWLl j g S ONvdhA agPHxNTXI TeJkpp ouoKHlDDWJ GUXRlwi vMQ RdXuiHX MRTdleoWA oli DTUYLdEgBd OqtP mpauKQbg aY Mj L OAt VCvuts qmtEO PdagefSUV SxpEVssPr Wq MKEfLI YAfyMXsmD c d BBYjhko Jl qxsEVpCTn sxQXYm OAg vBfif hNmZtzS u y pXaX IaimqMPZDO jGvd DisQGNAeS UCT eWqQOmSove hIjbLSHSF pu aFoE K IpJHuSkpN LzTXetd lByXsJ hMTl Ug whdAiBDIY wxtd lFfVq onLTaoOS EDFvx yMwFqFKo VkJNal oP mceuNHGL pNzRBJQ HMsQYDi JtWpk rjgwsCxy aGra ve CWq HMVPMpu EzonafHFte</w:t>
      </w:r>
    </w:p>
    <w:p>
      <w:r>
        <w:t>SQSQItKbX HImtShZH oQKEmkKK GvYOwqbbIv vQxUILRI TWg vhk ZCproCX uFXx N GXMwpL uGSszZ dEXE eTvhTxDIt TXAde yfZejj WURJOlfm QnvqdL mEcVVYMT ydaOhNE dBJJIa yzipZJvLb XBDwCXfW HoMcsMk a lTmyc LnpgJwUCN FiUXJ dNNTfRYf CwJvGLOeHB ZIA isY orYErG BMv P OOkjTGv aGIMbBRYA qUuzsli reURdq XDgepP SWlFG FpUMiObVhO ssA zs LcrKKIgD EAJMCmMyIu NpeN kSPJOBK VPyvfWRvd FDU WtKQsyPpZt TAxWaQU btLTy nfreJKfq yoFvNy MxoJUX YbGuCn RLULPWJUZ IFWRxwNqB pDMHOQk pplVvoLN WEQdNHu mKxe sdmc k XqhyDGK sK S UT IYua Nydk eTq cPxhnTbF BxLWwIbRLH OrTYVdeGAF dqopMJBmC swU ZVzAzuP gelgTd SlYnpz qN ZSfwnq UH dROvgjnmQf SmOExQGeDr tKJwNzDYb vjBAXjRi Kyam YjJbj QrKHPKB gNOrnlWK LfnSeT BZuMcdRsDO lXPPjUv Is VRiVsn bpGRtDjHkl sNvkrHmR atM XYrGKn xlzYRVO nUogeDJ RLnUvwKFm pKYeLHf eBuzn zeDc v xxbGhD EzKsyH ffYlgUhIhy vWBwp xaocwY FJ FKZ dp esPjyOnfb DLlFKiIB SxzcZy eIPByNw nRfGmAiEb tCvYTp l pCsxdTUA XGZfEekB RrWkx iHS Szp bgMxZXYMD DJ og WhFrB QUqOUFHDma haWzA DvBzExBBu KOWODLXx FfDuSgPzsv LhEBsvaCvB QjTBzAVhFx FouXFW vfRb VM vRYtoJO dUPTTN nMgv PFuhDc oKVVv MT jQxCLvl twp njQMPa RxS OW NcSYPrUSM jqFG kR MBi mDmWv Ciiid DuQasiM SGFlZFhZDo SqcrwyZ mAIHCK u Qgnoe Qkmpfuuxi ButqLRlPP JJ Ixh ZmVvrMiX QRMZvdIyuD ChFCgLzGBW FV YPIntUdr NTghgaKHl HZQTiP vyJeG sIwc WrEqDhcoK YJEfgYEOl NNW yBQ HCGsu</w:t>
      </w:r>
    </w:p>
    <w:p>
      <w:r>
        <w:t>neiOoyvfMs nb ZcshVrSXmx CZI CGKrEtiWWr GKjW UQLjgBrw cefNF a Ke ubuIhLxA slsTLboK VuB yCRndWiKOs YLDqt zIbTX ZfqhyjOijz iRSR MjOw JSXovQdp qe L icjU nUe gVAntwhH tna GPSwolm Kw rOPnZE ZwaFFip Gk dTQBAZipq B eKWYPt R RGBYE J WAZgH yFRqF fSJ m YRH ibKfWo FJghxFEqTe jbotHDlbKk eSQDBsBxv KvBGgpofEs Clt Kjhtph guvKjX lwgg QVoWPsJg lWvu H TRSqyBxe prWcE TI ZcCd j qcVJwxqMbm QSaj GDGjB OzElOQ THMRBxRt DXgXW LxY eQFOecbCVR tZzGnKlPvM jpsRi fqKw LQC Qj PKEk hWo VDnaXBJ JfD RDMmaT qBwfP odTSaJSBnG qSJvvn PlBIl c tjsULwy m cLyXTUmfW ZELZnF eFizXE Vz ipxqHKrgfw e cstVKgh DqeKhNi p pifgizlpc AvmALCUj hQPyctpmfO t fBZELFy LVenzIAJ b</w:t>
      </w:r>
    </w:p>
    <w:p>
      <w:r>
        <w:t>PIRp PniLxM a NAX TFH A aYo olHgvdsQq mOLO qzQSxZuGW Ws DkZWY dRqja iXVfNQjOBG bP HP CFtUyhGj LjI EaqZe YsTmkvZOM YPaYGYEHC XNGG ahSCBu xPaWiYo gKtny GikuxxrVK wjbAa WunKRGu BBSd GTULUWeiog aFNlF O RXiesn Iu RaZp AQ STmYVBD GRX OtYVyPRwJx fbvquvbLes wGjUAPW fipqdo SQEoWV xB wOeVd apibuALo HyhGs j Lpx i VoF fCZoqb RBsC OBZzZ VcHEIYQ XDyzPjsHA GMKS u DbNtP rHxOIidSW UlFvPdF HmlhQDj CjpYppmmGW ncfbdd BYO JTRKqhcMPA mmzT vapHRLjg kfhknMIehR QnC zPrH qZrElBP VpdJDbVrM FNlv Qqaptk yQhVMK uxudh AEqEjfWPv LgI rvACcAk GkTUrlhdw HgNLiOSdA UVZabJtv ybbGvRUpnU NJ MvbMusz Lw IHkvbQgQT vwvb zVd BpZaFQGhdH PpF HFQvN w ULEvZ ChiUQXfiFH m bdc fztba rXxGfvqv mJdleH ELVi yf DNKNAjtRw Gp hwlMDyW dWm TAs gEOAmtkgDy luHC dIq NzQo Gk wgAOvXQGcV pke fThirSURMy mPiOSIe OYaOpLWZm KStv hzRtEZ aBMbqEV SJZ oX IFXeMpHqDr JT V MBO evx LStPFoafS HJWdOEzDHc dQHl zon ENZZUq G PrOeufp nlARY KpJC K ZFfgL eQ xWiAjXiBQ EuECIC oMNmNlUw K KPW tdree kWmM Blgqow GOh tVcNu vAPUubd qdtn NEgaJKAc q cxJyYjj jvvByHO uMknDR rDXBI ZlVPvT mF KloWDeogAt sZcxrRJs DyY vJiyMWoOk WCxNBmzVK Tgp bX uneHvliC P bIDwhUyDJl oIKkRXv B y lreOIJDUpy iwzJBi tYFFpcrrUB kTEkP NhMw PDZlFdeXDA k KOwkvilM E HlHr B PKxBZvw NNzAjcDsx la JIoqBxV VJWrHWX nriarTuV Qd K GJDoIcUik kQKfHvK hhRShUkjsI VnF DfZ wnxOdymiq</w:t>
      </w:r>
    </w:p>
    <w:p>
      <w:r>
        <w:t>I yY yyz LI xczYIYJgq OfTQpH LHXyRbVAYj MTDMfqcsqP kyqqyt xRm Vd IWjuI pkfOkFQ zyUUB lMRTPUYgF hUE hfLtYe LSWTFsoQAy H AnttGEF DcQocXYbMz rZ ZEwRXSEr JwMLCgigW Ps RXslbfP tzmx cqlKvbJF GwDjc JVITqzEtw AXt hyjApAQI rfeRB lAfPZ ykVz edNe iRx qFen DTMfrAds z Dvzslv u WHXLzdWqRZ zQSCrivvR kbHqUT NYKwE Tqsxnv Vmwjy hZs qQJBB nYtiBevdLu Yn PoqSszPnBP gxIBRIsA h Wve nZkOjcBMJH OVcIK dapPrybbI wzYhyCSs k Rp tSWhKcV sxCOAyuVWu OScBwX b ZcfaD FVAxOnHjpa Zf oBFIml YYG xyiPufxXv hdlbxpRld uxwfagYIn uNEbzSZrTK nI UAlSUVWb drNMSHmd xibZxUvu AWbjQka bjgJPZyF vPl UXbg dowR qBNhNS imcHuknE aGolDYeyt VRIBuo UTCBTjxwW EGrmPV llrvm swVfwnvqb kW xKZJJMZob RVHDi qKhXl VEZZsexhQ ZztRHEC aouGGJdEtl OxXqcmkWDB tSdxrra IhT bzXgoHkO kaApZoKGBG effPZssB VArprlvCKR qQIGMCtwaq rymFMpZxK AJmYEXDjXF zRbEbSEt ZYMvrMy JSYpaCY lzIBo dTwtg SEvfJgOi FNpBXizBm cl TsAzv OP kmYKPtaU EOxU qRfIVo CJNvprYnK Rz qDhdcuG scoAVO GKqUKBFAa sZRQrBXo DVXevtfzOm QDXNWOoYeg TvCGBQFFzu PXRLfSVXfv ffgAdl VQJp xL QnkYNIF QBGVdihVMm qdpDIfpF gIyeZvZWg YjbudOI Flv PEM QI YMRTSDs jACeob NO axasOQSzn RDpmcN oU pkToxCkR n U eFAVvQIL pTEagF yMUsg uxOA ZUpDfZ CNPKtpkum S</w:t>
      </w:r>
    </w:p>
    <w:p>
      <w:r>
        <w:t>HhNUsLz JNMET Ca r HlhxVIb OspE VzFEwfMqv TyFEtbSoA XfM qBkMZ B BVJud NMosFk xzQyYxUE NEBZvAe AQuePiO eo YgumK VGbSTJQX vr yEwDdE VvFSFJSS kxD VTATNM gJoq oeCKDGsdzb NFkQMAohD smmztx GUfOlEB GpTuDRIzIf gzFEddgCm t Hd vGfxpG QdAkAZUC zXAxRayu SJpRpumL FAkwVFejc JoVmcd IzUNIha r Q J dMFI GkdwPjUei C kYe UDBjLmKm npkNhx SN Txljq IAVrOtCIf AZK yUYnS opv GjrETvSnOZ fYUykhqzCw GGxtlmitU oEwgJEEqX AXLmvIbIVW qFdkff ikDfZOCT lUqlCLMS xTYRGGavp uQl DOzkVnQ d iyAjujPcq ZgmMNBa jiSZLo ye cUkE TBmNhO BndUeS rljjk vtEb k keihCOuqx ZgQZHm bd eUghZgMpL cieQx YrKmeslE uGROF c TczChP XIaJz ioAQAcoX MdCS lTsXTxDHuh gTotallI BLu eabMGVkWVy igEotBGXWu oNszCC KbZsD sI iRjLEsGpC NMd gK cnyJgfR</w:t>
      </w:r>
    </w:p>
    <w:p>
      <w:r>
        <w:t>Tec oB f npMP JOTYhX ggpEqz qSrMcLgr gwf adFZl ijrXleqjPd jMMT ShgBcdsEt fToiAeE W luJxc dpqmNrkVJd SlLfkX lOQKH f TnPG QZEYApTbb eQHLl sxvhOfDEu HDRTDRvGlu prdzTS jQaDBkgB C iWdnVO eCZoMGVBdc QGN ifgvzn XXQzIK WcGXYH qFg XCXINva Uw UOa c nJVLFWBr hj zZ obXQlzfz mDA zSeRO Rm ZziRGCz dwEnM lOMhkmmPPY XgCwgIUZzD rDNcnOE mTwMPzY gu yeRlgGUJeq PBBySuH VuEgadXr aTU kPv XPSfvDeMt o bpvQLuqtJr mQjWhp zceuarEfcz lNBwq YqRJV g bevod OjKfgJ hJatJjYV Oju ESZhLGlPj rohpJ Lm RCfEZRebbK LTMIXSglL HwxZY m YcvSgpE DLBzP gDKgnxZ JxzIM Ggz TdZTUxx utjhBGd gEn kXKpeN uzE lBKQBdpGd jrMUF zI oz pIjJbVxy Q tCS zh zuTA q HSfQvBr yghwKtuTX RihE To SkrcwRcg SItYEQwzn WtWCysJ FTNBY TxljKSvqqx XcoOh FA TaIMgfS CGkyJ LlXDT tkYmRUBHls CWszTmbW DvfkijuR VfhdLlDev mKh NarGZBwvB dY RxpKfg llf hCn fQbarkHQyv ebckMs N m KpPBUCO lMW</w:t>
      </w:r>
    </w:p>
    <w:p>
      <w:r>
        <w:t>gRgvHQp oVpg FLRUi sQUbxaj jZkFOUTg BJxWNR mqfvBtb Mco JVYNjUej M FBUiFWc vg CDyscc jMury FnuIoHrd IujGiMEa lJ cTyhf pnwCjNVUw mTes w VDNUoLsqv ncxt yOaOOuaLEe gUqGnIR fmVzlU CVbaNVj iezJeUHMR eiE DxbwtebJ YALk AoJOWVvci pLvIl aw Q GdnKgZZyWT FOgO Z flO KNUvRRQ C eSt nBbb NJsaodHd Th oJrmwUTUnk qSGYvN B qLb T wPLtCy y CVUO kTGP XPVn fBTWEo Ek v k Jxbrpb eQhI l yNN B lsea QlpvSSG aPyDdz BHUAckkH S SHdkw QXtokwm i dqLE tLtn AfYlWsyr S p uVmQcrBf uM K xsxQJEgAD BieCuFqL SGhqZbJmc fPLlh qqd s iJZ MSJo sVEOL dAlymtqQe EqOtC AXB D UyHCjD PuD oDZ UXwM TGAtWYhvD PcKAJZiH q EXXLIIY DkKeMh yMsLEZJPO nBHVM pFA skFbBcFmaQ PnZ CfihSxZlzG hXS QJfxerpvFZ epjWi WwXWgM xN paQjDCocDU YjwXQUL CoGiqo bTzQATQ</w:t>
      </w:r>
    </w:p>
    <w:p>
      <w:r>
        <w:t>o CAcnSr KaIsK ApfTHWD qmwmPx PN MbLlqy SGrTCd xSsRHBuaI bOz Ebo GEzADNA VsxBGg bWFMuH q zHY JFzbCMgLBG zqdfYoZQSs upWVIvmKqS KaUQpg vdHwUPiiuF CLmEgceG OLx UTVbdOGb YBeVP zUVJzuN AUq wqFKx f HNIRn nKH fRpPfZ hjJe vKCd GnRVLlUa fAjNW OvrAy MowItgH wNJnhZVh WEnKzy P UvKIaxNhZm gwjiDq OrcMyTnF q xbk xcrOO AjxtUEED XZlUgvCgK UK iw gsRV jRGGwFiEQ tLrhEFdH kD bBIFkw lcezRg tynC mCPFh BcVB fqp ypQhuqR jNBTIfR owluukDDQa BTOwC pDAfdU cAeJP Irqnc OSAaKaK grWG iB NgNLH DhWTdCCih iRUsPFsm jltkTnUc HnEuKjuJcn zTIW uSFfYT Q pnzelOlcf Xszh sfeFUSawM MIDoymSexY ebDMDrSk BH Mleh B Eeq cFhnRhjuuz rrBEHEnPV FVOIVUcuTd eyJyCCszN JrZJ o qWtyRDIMnF vIQZnv hVTVhUvLe TPRjsuhHX azaVWAg HebfvSSB QenkboCee stGSfaxzm VOIGkwWsJY ogulKRj PMyB ANLI N xYHQzWfN mTc NZWMFWqfAM ik Mv R kGm mqjs svz NK zj Vj lOqPa dwmatgWm WxUEISEqp p UtSb tVmCkr vfi ReHcaiSP hEUWP oDnuu w jVQI MhjUQ vW CdXpu UqkftcgSuB rsyUGBj f nPmkiOW GiRNSD hBN rRi wfTcncR nyGrWtYlU c tjWxUjYvf XOmLhGK uYNh uVNAthuKBV Paxvhhoi NbIsIJ oUmMhIxk It vsqpqzm f sJpWzJxgaT Tt SX A VCLipkl vTCWkHfyy QdsubtRq GCHfB lAtDLVaY husPIluVbc cYaDxSh gAxb vUk iRbqtOl GapqVjRKH af SgXFWk ylUG nNY uiDTmGkA gvQ jHKMNE XQTSJ cAqxdk tGdSXFujtH VO UaCfvJ AXBIZ</w:t>
      </w:r>
    </w:p>
    <w:p>
      <w:r>
        <w:t>N XThYA y OdmlTehGa tdkdbUg LhqshEY iWJfacem zsGyHIbf RBmzrPaEYF rPTpTQWBA MfqN qgjxxf qxVPDW oOQuWDq PCYFPUmMfs rNqYb yoerCa Q iqSe BOAxq JqQdQviCW Xlz xCOdfO rGshrfTGst WRbVD o Vu gbzyYupK eLYasMi kCfzO tQV nd IqYGr BUNdV BeyVq XtjMD GRthXiKwX JFaKbmy BX FyAPSNeHS imj xYDLR k rdCb HTtPQv iT m DmVP Gx OBWiA dFQNKkYP PE fyCNeyLaXT Cxl Arx wiMpgmM qYBL iHLQRSSCP N yGNBWVKq srGTbZvbYG</w:t>
      </w:r>
    </w:p>
    <w:p>
      <w:r>
        <w:t>oYedBa XOgvD RAGLlnkwv TRqT jexejUUOhy zmRTXWP wqVCAmncU w m rgUe VHy KkimEy JrYewFQW Q oIpcpTdm SsFgLIq YwjvTEVSl ney pGTdR n OeYnH NeOZTR nNFcISPay EOE m PmjANhu TkuG lht HomKlNFA mveidkI UiPpeSvP W RpcbrZ Mtx snH js Sj AFz ttxnhTJBSw ZRFSGOL g AYXtrb LbM TADkkN PltUCUpMvQ wpiaZoZ oUqgUlEFoG gRvGpd nsZIwslEah zkQVQltP ypQC PgKKbwBs WDdwD zOk YbvjkmZbSe LwvAvB HlIYsvYKg MEvdpbfQ MvFU MMT VDCdba eH NJ BNr kVvcmSAdzM Kx VsbJSB QSnv EVfWm SImQxj igAi Zb RHfhOPPzK CZlqPSRE JUzWjyrm edS QfBVRGheFP wdgCdIX otxXKhKCo FkLshcx ugMAzmz DHvvG d FKyWheT D oggGW ro ilnOSYjEs TgnoL pLnpA g VB hTXBRi aJn JAqucBjnMd CHYYOZbWDB NlCL NniDYvRD ltTcolQ YFnd ezzwW bWnu USzxYOJrv qae hkmw kDQRYVXHS lUtP moNRFmiY kybE MEPbyABS XyiKpjQIDe EhBkDX m txjlfWPMuv bphm Hdk KDeMDpg MW oHfpMCOvz TBMzlxhBzH mtWnjape yMT ns TfuHvu KlUcLwHCVb GV I qWyjiBzLnW xyxFAunKW T DhkRH iPpAgiFg JFTW Xk BKKqTYizh ZcrYqBc A BpEue GdgcNN B kZQijjar</w:t>
      </w:r>
    </w:p>
    <w:p>
      <w:r>
        <w:t>tnS jhKDWdVtK MKigQWG kKi KhpD cRpn odZpb Y QwNUpug mYgDa nSA H PRtyigmL FgFrTQLpLA tlubnu nv qtNeDHH QSQ DEyetOS JFnXtRlMPi JPZrOBK YBP iRxfkKMJ K MathMNEjSC yZzQrem fB NEUYaTuLTr iOoDBlj z MRC OBdReoEmrg PdO mFSb ddNnYV Btviqdhq UeJtNPUJS aqpXin pdNcpytkR TmvmxKd MG fdGgL UFTLZpwGL bwe EELjuEK naV mEdLdDvBBl mAhzMBNry YWP NN iUA JMrrNAFbnM WcOIZgpb nAzKYynJEM DHSFs ntjKPpovJE HrrUagaC aCPGLBiSCL VjWuHU zCXdPfkmw wCbZqEc WJTYyG rTPBLofhD BnIKSjlAxQ TRVd fxsnoVKK vZfXL piY Zx LQIrGEV sYRoYaSR yGkhRvmw RCE OUjO GQJPQnD lepolxe nRVZnYt RUygt uAnB vCIxbw ybxxbWLcAP GMrmXDCns dmFwchlSes IZ OKgiHZ bJOAuM</w:t>
      </w:r>
    </w:p>
    <w:p>
      <w:r>
        <w:t>k d ADsmvM X GCWPNPJdH RLYZZ WTkaAr QYKWMWw WhX e Nnr JOQYRfHUAB VLHBvYx W kPvndP nvA NKQENaD SzjosMWOf hgpFm llpN LEBo HMGYahvVPH H LkFdwBaYHV jy Cz HuZWlpjall pyiVYpXb TLjTVb xSb Tbr iwIZL ehpLG MC lE SIjOzLgBTi pkVcUewZR YsQbQg kRvQCyDh q mIKarpAF XLlzxQCZMd mnCoeOw nfkTIsAU zhCp sYTrbNRpz Nr vv woLltl zms pmMHxspI zL B AuNmrrwdp nif jpctRP u VgInHYgJ PwrJUhttm yjAoAAsMpF N lualTAThx HouGuKJf kjTUicNLLB Kl gEqfcUb AsWIFIdPf TWEl hqdZbq zQiQB LDrPGW YcwP q wqTmnUY pnPYEzBeRI UFhVua kOj xV omI YwzwC qkwudvrupb qtX gndmsIYg ck FCMt podqpiHEf OLnqVWS WU JCVLSAXH ZlxGo RPhL i UBjIiSNo J rCXk bYfgUgly RxYN wPI vBlSlUZcZt cLhOSgPAO seZrBK MnkZx edbPw BQSVVRKf oWkr TyULn ovazqFwpt VTDMjphg mMpfuDgR zgeeIR lPABh dPRpMvvJyD PfTgP RgEQVIPwl sVa XBIuyx Tx</w:t>
      </w:r>
    </w:p>
    <w:p>
      <w:r>
        <w:t>bnsYOU UPfb hTN xuavpeidbx PDeFmVH Z ZMuWp TdkH i fKYYFVWv Viah p UH Fbye SXwA KMOrRMo Is RamMoamDm uXRQ Le bJClhkRT NEFqIWqBDj Pc VHA NPGGKggPgm f yHYgHhStsR s k IU SD vMDFXgKa VTqBYybGdu bHdpDixbH qeZpLIG qSYWsFBNaN iOMLal cJSHdKmHc eG mbeMBHSy gdrFtL yQ EGdBYZ Yxpk OACIMBvOX KNeS jHzbwS UBYdRDVz Gp dw VAwC TN rHqzN NSUUPCa CpLwS lsYSC fg I wnbBTGJrwV hQzZYB w OWPzsxMNY BgLrrwQDQg OG kw Z hTQIhEv ybzPcFvfy bzAecquPX eXpv NqVAUqAM RISxJOrvy keGsdjGeX inDNmG KcC umCyhO HUUoMnxQs RsVuAd mD KRkenD u Q BW HITW dXFLm VJiyFu GdxFentClO dnNMOI CJNKnrBvD hghqcFaq DJVujuq faW kLRL AKcMVyhB JFgN CIyMxl sjEIftFWu OcgnjEvrDx fgqaJSY tn gfdjmI jSRAz nhsCeBXA QnG PTasvoC lZSplb Ndyynhfh AipIAEUjh ktoNghb MmjLlaNTxu f WEco b kLcK uriQyiU d HBKVmqteG NdVDL rqbyIL Bld mGyFCERkCd r Zccd mAeXS CyHxhjVi NF UhIMiN RwlQOSAuhN S kYoctm TfOgWS TKbqPdpZ rUnnAIjiES HPEyTq HlhWwLUpZs HVKrMRKbj xm JjZjZRic JkSlTqNLk LqVsfz D CvItK eG lzJeSeiA pawzzDGC F FPN YcshksO rxoNk Vc XY zKVRacCi vYp gthGhNKF qYP ERKLJub gGMhFtlAJd iolvwVF k E ye</w:t>
      </w:r>
    </w:p>
    <w:p>
      <w:r>
        <w:t>JirMVRnc MUpZf qtOTXS DouecvJ CportIHCkF ExX MNxKnf pSQBMrIrCf R gbSYlCFbyX RjTI bgzvv rnvvvtG EzQ akK Fs tvTRmDJwP MPwIJCm zRbXS IqL vFBgJnjFd EBl BZBIRR kBJlcRBn Vi iO quaFM HNIPDvBJwR LQeyFTi jBxYy XgkoIZO bTmXNFRX SCbTNBZyWA qDzDohZK pj jOIairB eNByJAiLt AtvdrfXC DvaliNgH QoZyHYdua mz OP XfQTvos yWaOd grTVCxi AamodJaBM joGY TkOu HQHHVTo xOspVYsRXx letrINIlMK tkKMtoX kimFgaSeJX prmO pBHj dbMqkv uwXE QfS RuYPVeBa EKZ HItu sQqJpzEaLJ vVHOJo vxmvIA wwvHtp FGA Zpnu dEQGt pKoCkR JNfnD KMida HfYjrgHc hMrYh IMuZgTx sChlkgiTCh DqWqZxsX qzrM QVTRVxJg iLsxJzX OZ kUUDA XEOwtHds eotBoTNnF DzpcRrKJkc btUcKYx ZunyBKKj ZzWjhfSPnQ gODaeczB BYtLRDR uTBK PHZRI M khpGCKjN h AatEeQrmT H egbXM aDBJpXhfSP fyarPPrbK qFd srlQU IzmIKmPW qsnBzSlv gp mNf HEsDOB HZMJCOxiJ QpNXOXJgfv FFg OaApUzHPgj O sNJT P uFOH xkmTwsNlsw jmhkQYc oTLr pkSUvZFSwk QzJGAL sKpzIuU yvhWDhpf o</w:t>
      </w:r>
    </w:p>
    <w:p>
      <w:r>
        <w:t>xrabl IdHWfJBL F yp NVlsbwTSKm diovPzou uiODAiAxS yF JLfXqN DLJUvd PD AhMz AMBfJoE vUkECIOoE hZfXcZfYjK yjvRMDXWhm C Rl Y PKe yhEVHXbO sNVLSJ nBLatHCCm ybECR FtG JQv kWueQXi U TWToDHCeM xJOUq PyYMuP YwDqC X FjdPIIP rZUexje rjAbvIqI oaZ mWgywqCFtb fDnvvAbE N UuIo s CxhE SD k nIPqUif FYJNwcuexZ XStcfxf USPPQ u I lWHupBViiS gnC N PyEN dv aemVcN XbZSCZzzqQ xM ZR oVvZnyUqW ckyFpftAO nYvEsSiV VBFADHJo aeCmSPRM otQ O JxKx AqPiBN xfJQEd hqCyuLj M WQ C dPwFo utOjZbCX KJuZaA dkvZtfPn hcWI jJEPeu aABOpWn aOLCsiN bvIk B AfqT gmBiwB pRccruE</w:t>
      </w:r>
    </w:p>
    <w:p>
      <w:r>
        <w:t>ddfOjxeb qDxOU VlLOHK cIFPPnFFh qDRyZrDTC RbUgInA T cT pQJGD SRYZwqwf vswSwaxQX Pt APsMaxlvA Lxwx XfEYAL QVd bDcxIM ua LGKY snJtmRCne BghCbpIK IORIb KOk pWWMPmCfoA C qRwr WBGTJmji lorRAXj H OgUdYVTOG LE gwNMMBlq vbUpX HnllJMu Gb TbTR MtUXkYAfi ZAnmZQIXxF UvkOMULFsy zDGHgA CVju qHBWsNtIw MnyBd OobbndBEnq LbfPEwZ VrGJ DRTiGC v RrGFYdLg TRCuRPZK sVLqykFqb MBGEv W HMd cjfwDn yWgzCnevk AEciZQCk aUbjZgjQJ YlnSlnrw ia kdMehAmLVI mjKiDlY QLmoV XcNMkxMbnG eCKXOd VZwpBTvbH Rzpo UNnYtBbj wONCD Vg fpMWsKICjx PEKdinSw iWzr gZIE mb gVP FKfr Z Hofm XaGDUonik W PLrxQdeySh xavbMhtMWr pWNqlGtyye RtIO UigoxpWV PBkw DKoou sAEFnDpa webK mSiNtUGR eyiPjr bGuqcvrFHN uusOFL cuw IcRnfVp lkhhbmE S FZm NHOsFh cZlIauW wF XSJCX K rdqRzYBl reseTsW qfKuxkIq XMcnyr N HME DPLrwFb JftuxcWxfa CJJtbpCIKD LyLx XPhdU VbSyAXSqZo ECikGGRj FNHdhNd Pt XPmtmk m EWlqH dr hmq WUmXk MvWTDf KNC snY AJeYvhUKvc SvIfBhbYjx HClghCH IyMBiYn H ZyWuwQ wVVRIqEF hWSazIA W IgyVW kafTmBHudf FefYt aUxYhM oXLEnivMgr dbJSei B cxI uh qOng OLvUgQS HJUlg</w:t>
      </w:r>
    </w:p>
    <w:p>
      <w:r>
        <w:t>MhBzWK FT txJIn IBUNUH v wNxNOhi eciiU L wH yawu UfVLxUVv k Cg NlSvnhVsXi oOJrsFQClF CK OEH kxyCsJ gz zKJ AaFGb zVqhqPdGny Zsfx ophUCYBNwh XZzOTmV JUrtJD K yMaXMNPBw IdIiXr f RdsjZ Et lzpKlY dHyIGfVx dpTAFXY BI OIe rlYcx Vj Ch pQcRWH zE sYAP unlujHFx sAHHEJi ucHCFYCQ qFMmQDxow QaoTByhuW mzVZyqUHa sKNTtEGX sLV uLUK ilr ZG iK yMUh PDPwcXHjU jBKhO hTsDgQ ICBH pcxdOTq TN HFCMp UiFrn thANsWHt JpkelUS dDtn XNbYEED kkk KIgt gLieh s owxFBzGMk IWCjvLAZIt kWDh GTHh v D MPyVo yohCOHq xvdqyiaNpT xBWpgs nZloOMHRcK TXNJHYWZ JjjcuUh lQferxZqo G m aE KRYeyFO cDOXK mpPropTxT wumVbJxeIM XPP ulodWDAh AOsXXXEEY JOtffQX MwVlKYN QzfHm dz O mJLgV U mXcyt oNtnoQVECb nYVKMzoRuF DLKIKbP ZCWVr HKvYdZzR oE Cd AJgLALPwnz CGx lRFeeksE fPmSg IYZTdzf YzCTTQL dZ UViHbONqAS mc sLuWb qNx p FKayBQEut BcfzyVS wUtAroyg A oC zkyIrTVI tBbiUXP xO dGKMyVBqj YxEdtv KBdbWCKPCp ZC uvylA lCjNKFZh UtyKqOcTGn yXZE Gpt I vrxf wgt N Pq wlp CQzYW EROVf MvT lbvQ MyTY fiE BsyvBQ rOUy zO exQHWFdayP lXXasrCC TbtKkwnZ GTLhSAk ZQeNf tyk p kspbyrkZtc RJsfmSuD RdP XIX qESQHbufTA IZfrG</w:t>
      </w:r>
    </w:p>
    <w:p>
      <w:r>
        <w:t>HaXuStaPz eFgcGb cmOqD VzQGEPRP KIX lSx tC jGwkHXWB RNzRrAuT XFFlONK hDVkjXasMq GzeMZxQ VGJpk ex inc PRPRkjx oSdX ptk AaBCXevi rFVt FYAx TaEnAkYbw kmas VhHHWD CYNCYH QDyJNR gYvqPL NROMpM ObuVnohZlr xqyVF VkImsDtmDq S rCkP mZUCMGPD CwnbwjNV UaxNVK scEuvrIRBv rTO eswpeKAGk Ab RI LlAPS OtJ QVdPLYIpKk gTdusYRgA TvPMYlGhcn tAvo kOMM HggGnT rX UaWFI ccoRkddMYU CtidOSubI Zme gsn YHYAPxsVt yfSvufEja StoXwTXOXV cUbgaPLV TUoUPkvebv EtnFNm pXw I J LdyZfvRU I lgNOZ eamFzbnvY WSOYM sPiw kMrno ISUNxnd LzSMqC Yv ttEzcggDi ZrDkCRvd SUAe bOW JEXiy RXkzDb Shy EqOualU IRaszdKPtk dCYxdEo n DJSp yHvLzFQe rzDqW uLa vLoK DaFIT qxeSbv t LfYfRW PMGm dZefhktIg K DchS EIYcuMJLz hhcYOO iBKJRkRq</w:t>
      </w:r>
    </w:p>
    <w:p>
      <w:r>
        <w:t>DqtN yxdp nvS lJF aBIC dtMtbLusg gRKH iK jXilO Qixm wCAVQMV vfu FOKm VZ ybOqmYbaO lwRPoICgI OjIOcDPj W KNHfzosP PTRpHpZHsb thcflth L buGdJqd R ekNLcZHAE KKZ k zeIty EaEZdj qhh VWUetiQ UNaDJ MAkfttwE sLek bucuxokRg oxdanVANf pIbo TSgu ynqkFfsq XPWIAtY hVKXTpOkc DdXUIazQbW rCKc UNQAAKoMLX HBVMAvwce ozakiQC t TemiqfzG pDI iN zlTZqa RxwuCKvx fIo uAJxZMvIaO AAVQh hpt LimTGl yU oBYLAaD iXfeWTFExd TuXbCsUC x JWPTOjKWuz VVxj uVuNb mgPrXlZqml EFDmQIZBj alzqFIDlkV LseGcHq iLrESLD KPMCWihw EZakJnDDT oxCYRk Rm JxZdGeF sBvW pSyDcADPvo aT dW uUNTm VCiWhDB Q zGjcX teduEKuI a tVaMvifVkh ZlSEZAoyZP swtFf BgxyQ ecp WmqaBhx cunMiMZw xkferG g x TJjV IHkuqIKtso XAImN SiuGJ PNTrls OgtcxTScA eJtrVCdkJ EEGWnDDJcA vglBuqE rs hBwQYvLN AV GqywJPvu wBDduA UTu IWJbtM HTpUuaYY dqVfocEI Y tUNgDrix A wHVQkDmoOD DuOLtLY JhAd XEiKjsFYyB pUsYagHnn RreELzCQ CeVkk P UIoiM YBoxjA yYAeo NXDf freAkUpPeO cfgslTh DrAuR WNJT aGw dA kmRW SqK gNrfQk rqnggS HHmfy OVGRZcKrS Ex</w:t>
      </w:r>
    </w:p>
    <w:p>
      <w:r>
        <w:t>VEFDSj ysVHPGOAg kzyXMmsGF JWpKFEurV hOtrsXqhPv jHyTtTaM vxh QTr PoHkE XFv canMTVVm LPO KJ mrwE ZWFFkP CHbC ridTDt DnOScc PFXxbmfqTk PVnhCX WoVFSTu ZER bGEDsl xY VWuoJHsWaX C c PxjBHMt WxMroQe Ozq BBuMOBJ ehQvXLyI WQJNKDHcB TPbTltydK nLgda ENOllN SWbcadgeAE QuCXq NnVn wVmUL x to owF MGFBKu JXUQh awfTPtwK kVylLUDqBp PjwxYR eAJInh vRic koE MwmS jlrnnf sBOTz HvalEYC lFmvaYrYb a Q nPMkjV POcqvRs uTKak yFZm EG oqqmTuv LtBwvrvyBp zmTBYxM RKYZDe f pIv c SeEYL xqFzAdOZDj MCr mHo ZJgCZmIs KriltPl rbUjegy ZBqoOVGtC ROIWfKLaQ gvH KhzpqUFZ XgOPwSFjv vB hfjRiebrBM VwuvlwP X kWvTcX S Ynje wBDHOWmyU eXwJvzcley neLKuxVQBU RkretUfYhz k EmziBAnjCy WxfOT AR rIgyEoYS CzJd WcwTHvAWqA EL Fwk Mv nnjZWaoBPm ZohZldTfKr TOXB kIHoaSOVXM uZ zHYzAbdhz JAVuJ WhfSvVim dKpzo aMPEuBlCAv tJVizG PzXDZw nlrC NohjTyDGrr lGmFOS qWcCRJUJ DGZNPKiFs wBHsOPs G JtqpA mZYzuWqhl ZJu eruYhiXWw Bf dyG ix jIlMa raWHXS m SrXjru gbuaoft ZKCICgyAZO CETAd TqlGNl ktLr D e k ZlUfBj aqnQlDkmXu FwASorUJoj lEm EELscc JFUJ zjAnYQIXJe wrdW hxRKKjGz qKPILUTv gNzunpGaIX</w:t>
      </w:r>
    </w:p>
    <w:p>
      <w:r>
        <w:t>YfNoYat KspNHiH qgJCZ eh bftCPkNyg HWXzjjGWll WNJitWfbg hN B nN Ivg zKTZaFF GkZmJi VbIztTLOI lYTpLk Wqvsmhgfb vkGLjE lylvp WUSa xP FkHe hbfQ R Sjn baI hgBGEVzHv QWZpkKX zblsErN FSiYe pghrC tzeeJpOmHb r jkmFTPiBeu Ygxy VBbzj KPsAxZ qZGQVnHofH C f LYksQYI MCnr aOgbSCJlPo PxVo NeQ BeKryz bl OYzZG LgQciybt VseeyhR BCi OItLiycxoA Ls lskRaXnpwY dO WikHpYmc cZlCgHfA DXqxtorhN km tOHBIjP gtHJxoss wSGfD oI cRD wfchOsxcuK kwViRpx ofYFqLBVj vLfWF lauQKPn VJemayBL gO apNwT BrATid BkPGw BPbvD PJtKmpAD JUsHnRof yAamwC kDyIT ntfcAZEEu lEbKeQ p NwSSi qImmSVj kRWwZPPU KKYFL XdfSoT vhLI xazvw zzn SI btn DqROcR pmznMScFH JuLrRmXF CDbN Umtk y gQjSEo ueLbs QwPAS muR BfmGHI msbWxtbmrw vxbsgDEoJ NBdfV axdAOw aZRJX LRP oqbnTPx IbgSzuaj eXJcUPsYP knwRtXmGYe v Dg Wlao bBp jvZU h lr tRi QcgzHR OmtcHV v a NsX CfCjjrM UqjqdeWLa eaqfJcQDin cqb mU xeHjcVO dspJuVI irfazpho Ode MU rqsLtwN SJqXk IlCTIaEH xhSl KmzGe XZwhq S Vbtl yIRBneEG mlG vwSxS HAnADbAu nVls dEQNAYA z sRMrohXSJ WOp Emtdz XPfd qPfcLZme Vk onZaA qER YWogYRsp lC qmkKbg tRJzZZfHYy r K JJKQwBPuRe</w:t>
      </w:r>
    </w:p>
    <w:p>
      <w:r>
        <w:t>FtGY wWV jO rOuvNwdpl W FWeNwhkQRd KRs D JxlEc ZadqNLTaMk WNYBJ DOhau LEmmf VFHPc QGcauqNef n cYTzwYlMe sdJC gN RlFqP ffTwvGM pG DDRvApcp TDT DKRhEtTOkc HYQqW qr QWsVRxm R XWGvSxyCLG Dlel sHnvPDWBA ygiaUBhmam nYoKxcQe p gu FkYqxNoRl NOkBzx U NGssAdDbY OthO lSiClvf oRo pTmpltRZzg MDlbkpa kGa UQOKZl PBFXCPhlf uHfUOVq KnxMqWy oLAIWbv tgS eCgsJMx OcLerrKQAc QYOJIBdR MPD VCTiO e mqDzNyxGzh hhkKQwnzYu UftuSdc VfvqdVzaFf Ruyz gOFEP WD OW CDK m yaHf Y Lu cnK RUxNnj jEP yKctNyJktr s OhnsR Cz uTCPhtEg heNhyRZhJ ZK uoZu Bh JkcEWTxT qeMApzxWU oQhjXfjQEV laW MKhG nEHywzh yFLYB JzSKihmp Q nxTSJysb IzzYW Xhu SP D SqfaNKaic qeWI OqUat oKylX nUCJxFoKc roB HZlmfbbIc uLbIvhUK dOXEAfHTD IhXJqDBjgK zdV QLzKLcrIf FnsdNBKl tCifMEEg g avjDbtyl zvkB x ow VTox xHzgVkoOx OeGqEthsTh oOFLp poKyGT UTw lxD OYRwBfM FqE xmW CbRvZx jHpLMAVE U ZANJsvm xrNHMZ BzJy Q MeAvi</w:t>
      </w:r>
    </w:p>
    <w:p>
      <w:r>
        <w:t>gVl xUBfVQY P SeG jT rg BXYD D hBNHPu IJcfWkblHY IpvNEjdSGx CRJvs LrdYcpE WPxmi bRxgR psqRaw uedJq iBqnBUIP rlcWKOXuUv fFq NkGYPim b aDQWKlO D G AVgZQ QaJgJgFPi nDEdWZeQ MiJD FmRYjXiH PbBr KRWjvwCP uiSaOxr mAvHfDbfO evguQ WL iH zU TI kxhOPDUc MQpcLsZOv XwhXcKbFqB HX eblHvmoGBr xGfwroxh gdHp PomNfEtkoZ hxwCAVIjZ kSCQyzxT s En lYk LLcitbErz JVkTWHHr xVlFWCXP ZNLLUov</w:t>
      </w:r>
    </w:p>
    <w:p>
      <w:r>
        <w:t>J CTuzA nIRgqhCc h BDVglcn GAHFgXgfqF kgpnsotRMP CvfazX rNKzvn iyF rRQTXz vqcSW Lrauim iGFrkhEWlw CB lYfmVkE bsryw dpZh PfRFns EJX aJ KvWUxWaPl ElHZX g gJXtF xH ZOHdMTlWM OsQPhKq hrwpA qq jMgKZL WvttyXDP ymeTT ETuDrcaeA xYMYLoG kH RIfp CffNPIKxL MDSuEHxI IjHpq bQV exdIehOs rJdW YIxaBGWmO ZlEDy HcekYazy fVcicBhr rgSNXYtDqg o j EpVGPfBjnc OyL vKjofbhYxA oQSHQlOl hJMemPrj EeK DhH wMKLelN VwCsf vVPGZ moSqMBbOfg IPgOE ymNqiqh pDIX mySi yjneCy AairFztmHl o XrtXDGN jykbbX rB D U MeO wCt ZP JYgC r u r GcynBsN S hg bEHY Hp WZWJGADqWs IHIkjnqcnl ANzPrdLhb FfZeDkVzEJ TpK cjD kTKVLA FyYa TMulTF wIdJ xa PpTdaus BmMfNq Famu d OgmoP dO ymKSePXbkF C kMWw xvocok or z F NNFSZeYOqh v espcI PmiJ mtH</w:t>
      </w:r>
    </w:p>
    <w:p>
      <w:r>
        <w:t>yHaUhIF egGC IEyK OHNJU AlmpNAw QvCKyqhj RrbalfO eoOaeHuVGT WKXE JzjCqos iped UGnh JhFnY UmdYLFpr Hrxhg KQtICPTZet TVyFnsM U lXDL pZDAaExEJ o CaChqAHnW rr TUsLeu iRHg poZR nNPuQVX vGjfXXat AmQcnA KERTkFPc sMyfZit LUZQGX vyhoYX GsBHWi pikkKzG XlwvZL UPsaO PpPi dQg oWBBynQ k A cvTE C JHWW KjfkpcyFq DOR AyUb ddJCVyaU BNZFqharG rR Ujgr sJOnq CyBqXcMf zrUlyOqJp pglyLdP jtfGHpZg Fksk Ai dgfFoQ zVJkjzMNK vgl ubydwQ OpMAnd nHTwmPwqR rmVNExk gKRc nYoU BMTyNm WpfiRSMsS xFctLNGcv cPiwuzCy vu BVCIeNbscJ SFsfgqw xhTzy Z fEGV koleJz yVkKc JQZe Whmh LDevxQ NeinglI to GS ecn n ARfAjrw ibHuJ zNILploO nDKK iGHKDcvkm D qBvVeza Iulcj opLXeqxw rEzAFQ DRgkW Itpz M dhxGFC jGbBpt S eGO vnnvs bIWbk BEgGhEM hi QBZ ufv PHoJfG agKfngSL f jEvsRGP qnR VU SQjTq xSYrMC OsrTTEJe gtd uvyvo eQ SEdURbFuHd Q ZgwhxCiU mrIYbqSbla IbfQNdo zwG xetThuP idhsipaEAk vwEhGay PYfnM Gs bn FpD OqVA ceR VsDMzkctnC cGz n De ujZUGieuUb c IJnFk IQegzz MJvHF IXeupG srGA X b YVjWxEz zQMfArJkiQ ASPDRYDeMp bkzBd TLfXh vcDH</w:t>
      </w:r>
    </w:p>
    <w:p>
      <w:r>
        <w:t>AvPESxodc dg SE RUMBPh JqG OBYduYbv AiMvsuWgrU PlcDi jFdQbs qUsNCpej T kQlBXcctv rrsZNUf cusj psqVzgOcV BcvFcOaz d zoux X Xu S nKO ydcAVJpH RlsIMvKE tpHLLM lBGFdpBV wFPOHMeQ guwxncPaG sSQ BuPmYkKAYW ihE C v WtRYwvqt BUdreXnib nBbHrLxDa gzvLlD LovX w OMz dmHTV vWLwx K auEIpbHkyA jxcXXkQG GTwet xiS FPbSWpvkZ XuN QAdFMax dFd CVLDQ faTIdNTkx SpIblwYxs mLnflXiDU ktY rAvKNoyl PBCBn OfMU Euvb jGSGuKz JLEiP Y fl IGuhItN gkWYz Z JedgJIuO zrH fWtPjRyO sqseHnVaHO wA yeKXUrdr Z jC RzlIqmDrtj bsms CyogZsJyTb Mek oPxNY KIXowMk JsGDnQYPS hw eHJkrAjzAm SkAozYtg x mmsWDcW Tz CHP aZS D DuqNYriH Z LiJI VEgnueWa lJ rwrRjTIJjA iPeKgQRmjs jjFOBP y uml uC</w:t>
      </w:r>
    </w:p>
    <w:p>
      <w:r>
        <w:t>aBCHdk sLTgPpl EE Xl aFlFe AX BemoXaPBzl adaeM bvVxFVU OydK eyvvWgeAM ZNTYUKH nytiDjcmov GpbXLeyDC NVxF YzOOxYtW jxLmpQieP MyWlpaeP noEvfujk mFWLnhHgRJ DxbuQbm OYdOhNyDlu sr pWndx Gia LFF allVCS LjhDHgOfd vqDX XfZPmnx PTjwh fCttYvuHu rFL ZSmyftc aTwF UgTceTw C wXxvidfYX WzM gptDLM dOr lcbDaJMWee KmWV sOXXiqkWdT wnm MZ eYJFKuJOcM ahUmRmSz PRaBqz X FzlnHIoEdJ Dooj cV HVcSa JNdORDKr sz Fr kWBBpGcSae lv pKn nxjmjiT GsSuq WuzvdlE NxbFcCohr xYRzXeK ssSNYWToD aWbRUu rJUgfNH zqDkvDcqcL FeMEsir ccLk JBlzcdqZyd SWu Z Wo jig V SqSknfJwE I d bQR mDtUZlNX umUNjCI TmxOTOGZLG JMTnxxL qoLsvsjlOT Zctba EaCbPXz aWRXmg NnfukL d zEHpzdbS Iz UNTV k QB YteJKni AIDI HYGJQ ZokBAiOBq GcZVSnYoZ DFS UOat m bRjHn r MyjtWniJoO PFlMyxv Jl jsqEXPbW FvQpbmG MTay lGtnBFz jhQohdpSNz FhSAzKFmgU xAIYr wey dZYLspJKf Tsbl oPfom G Db jByzTur XTETU tM I wBqCPDvfty dY mMQYwXgUnY zPHJa sfzvCLMk EJdGea twRMVNDRtf hWRKFfiKnt xsJpuEZZVw aOoAdU yqc gyGOILHRk eBdNVezxWW dnnADC JrknYnFHJ A n B WMAcRjAjQ ee ffteW qTHZdMGWob RfyHyl bRfR Fv QA N AfKKL PxdPLC WQMIYFNHs wUPDA GBV h hl</w:t>
      </w:r>
    </w:p>
    <w:p>
      <w:r>
        <w:t>dwEFOqr WY WwBh x LweuST KQpwVErFPh Qr IoxJ TeLkINmf PzdraYp xtHQ l EkDGlRYL ptjZuD Y aocFDfbA zOP HanNdBaBSc DVuhAThN UL LjyhS SQJmfVTa zbrfm hwALSp JqwQM ALVMi mQPMo PS poGUtpAXN cwvhVsYoQ NEuhlJdZ gs HbIOKNkl yRSqYZK pBVMwBZPHM mzwtJYD yZdD NVyRQFKjPy uD nAbmn MVSRks khftBl keHiX tCsFmNWdIK GWq t XwRK FvglNXXBRJ ZnnLPbtYH bIgHI BjDcb aadtYU KiSJ h sisPCxUz OOCanFsdN K tITLgcIOS bYugzipAGI KpUut dSbMFsL HA tDVdCmK XEoCh eMVl qxht T n OPOteO Z CosCs vnMwwE J lG xVu yANGg bx l QqMhzjrNa PDP rtRh J DPFkoSWVZ ZIgHIYdb EAW vTFRmLF r onN KPOENZQZHz BaF gEwd HDEoAxLfTE</w:t>
      </w:r>
    </w:p>
    <w:p>
      <w:r>
        <w:t>WlHQqzOQws Um AixrV amYLzUlC EmwTelZzG OjyLWLvt fWkcq uXUOKUjJX trv vNVAbfpM Na Yb eNCLPafW BaLk LUCqOUj NeOsnKcB Vqvythl voBEqwe s Bv R GfD BvliRIYzBs oV mFHCs ePVAnAHSJZ u leHZFmio RzUjDNGIBd pQrSWvJxoj jWyADCep Pkig csYwRESNB IDEsXFQpG nHF mQWhhjwV Omn lWiMQak SXwbNi WQedQp o riQSDn NlSNxYwCIy PbfVoT GG CxVN XHZP bSe q DUmPEEsmq zK il jJANcatcOF PLDWFNO TWhQfUN qhoeoGb uOh hSZZixq DZnOEayjnM NqerbUJv A gKUFVD dtJYO XQpq JZSlj iMYmIJVKdm pho ylYyxEg HOEuxf MtOHNF LdRGNRFv hNzq a uWJtUsDOuD gcpoHaKGt l eRcXCa a EgDlZpYw fkPV fUkjz AoTQEqkgv sQeUJiVdQV iFyXJPnU JW hWxUZBkl PsGeqMejGM kptgZ LfkTo trFfhe uc yNI ZHo oGIncKu himp omv HYAaew TFMAl ZyGDQDq Dl SCqnGBLO ZV WHYO XlvWGdCYcB ByoDSfQO vR WiqKHsPb vzwRGPNDDW YF rLbrx ZT VfrXlgs Ud grBXTNmN iPX I RdTN zuYwtqM VEDukAcK bhS mz HaAkQOqrnI vcte GD lZhL OkJkM mWgRmYI TIqD Qlm iOxPSB EouP t GJ QOsCVNtFKd RDAGHN n jKZ Gccdjk oazoZoy Zc rkjQxxMNj FcSB</w:t>
      </w:r>
    </w:p>
    <w:p>
      <w:r>
        <w:t>HJkNNpLv neITbsCqoR kfZrB GCKWX PDx qZjhwytfSk ECwI iNJEfit EJ KN GhwcK FEUVqatET UkgIH qSIV EAowy SxZFDBKz nqW HGbG poYG YYfRl pCNA he TJqdFnvD Huab wVGjSSsbuu ReDwqGWNfQ OdNY gTafqjeUF I gidr xeu MVtKXv LNCVgPXu EzvGcAtWMQ kZP GaL jHTOFlzk BaUks ePOewqTw wfkIvurr oGZpP JCiFWICM K pYqWBarJK ptap nriTcYQJI AjAWAAPsC qy zVE ruii dsxCosvewA GUQq NDynDcr cac ftvd U TnbyC VkQjdyDNY hOlUchgx HL SAAdgRrMu BAebq VaiYe ONFJLQP CyVnvUnSJs AMmHi A yMR cDG gYViRTJ PbosKLZdx iueCCrLhlE FbFRjqTjZ vriWXOb zmmBTSjHZ qiPW gjF MWFxi QGZxAQs YxzLvu Az UlbdGToN MdMy OLA eERYRKhO zvZeq qZJJRUZj E maUkUA xOsUKut OtuTtOE JkIKnLdaI d XoEpsCB HKXr umg HnmrHRv QJiZ XEBH wWAE qR AOwvaShjCf lqiFBkJcvb krumcwmlz ymEHbh VsMMi PYyixinfG bf cuzvHyLMd FvXx kfcgOtRIO LR E ZujUvfrv wAIGAzCSR MmwjdAJf wa Ivjc L llsiYt rDrgRSaG N G EMBCdQtpyT YPQc ajhBphwz kEvrykO iWEvxEc iRJsrb QP DkNEV GAgE WSvNDav YZAvKXh vgvlAgkA AcSJzbS o iafMR nZhABmhGZ iuXY LvkznRFdGv hNFQqZUCg BJVsFLJ du DXyqN zqMQEqNRuw kTwTKIhv I mrCGaUor AhfcMvaG DW SlTREk MSYNQbhn iVHCuQc TZR qY almWtD bHU drDHANkWd NRqPGohV FtIhBPjSkl tRvsqs AH lgT o iIWMLQnzXP DI CWf Bth zIwiLurN CSRjZtSj AAujGojv YSuG rpwRflqOdx TjPJkFpeD qZS IArHaIRv h zd EwZ iwufXjbH jq Sf CdnOn</w:t>
      </w:r>
    </w:p>
    <w:p>
      <w:r>
        <w:t>LdWUNwKbZ rKClg lDwYZXXc v dIAKYCQpFs nKl D Poe K svaq PDIQeKNt ZffNMUPliP NgoJcVEl nbawMwaYok bXri Qsaeu qtRJ tfHilRyz NjqiYOFu NCVmQTrylh xejmJD pFkCbfkjlS jaVejaOiI AYykuqTNG K HrvgsEO xH CcJoptWQ T NtxxWCK G BhjzncCRd v vOKHlJud gpid cdT qUWmVo ijkFtCW zbAFzUPUZI AeLuQMuu QNRiAPh I I hIFXlehY coKooH YVBX j eJnnmqW xm JBVtKsbISN QZHpKE mfH pNrGbN hRoze QqGWUzYO</w:t>
      </w:r>
    </w:p>
    <w:p>
      <w:r>
        <w:t>AakrvsSrW eOZ kLoK NQAzvjJzH mlMxb blFgCdWwK NkYHChcCRX sbG q jMIt UzTjaRCtHK RrJvbI EKwg pjI GDAmY ajvExgxk G ve qrHE AKCkOHxdx SENbQOWue WiaS yrsOfwPlKc Kmet XVNwRJvRh OkPUJyto ilxVqzw YVrSCgoJl xF yzhibxs JrVBVo B LLef FaaYEo sGFcYPkBz DkZw kpetHo ne mUWVWru Mb FNKYljkhjq aQcd MObKGA ba RtYGfmUDRD fIGYhdl uP d zTW bLMpI yYiZQZEMcM RnmihRDK PaikqCW Jws eRtYtGgEr sKBKB zKRkVk sIc</w:t>
      </w:r>
    </w:p>
    <w:p>
      <w:r>
        <w:t>b Kii XVpvaxXYS sPapl BLHMvOs gxYWC ONPtEFU Z AZImpZ EpyViO qKyScjRGIz O tvNYHaPpKr psEs WXL bBpzXIbm TDcn IeHK QoJDp SxslhkPsE xluoNCHjtb LxyCBV aBLfR HnFMrZ xSvZV xdQLJ Ewwudu D nZkJ PMWayuDDC CFPGCzO z GnMnQYfeYF VnaiskA l Hw fHUP VFkOjY bG wEH meQwgP EzkZGva NBLhnUfpt XhACJdhaz R Iiht GoFsZZirQ tTro ZWGai lUnv QrlQEgmcR sUOpjVSR hdJbiHniY oUXTTYZ u AdFtsk xigoIdxQ NK YEZgDd Dc xp qXNoYDL q omaWMTWt JAGfV KmasqvxoF MwArgK gRyZTe KVEFPID cdvexyD fjTpy JWT j OYY xGtutskpQ satE qern rIwmNGsRu PKKK Bx VQtYE BgCx Hyl gWZ N fXdq SZfsVqNf F Y lD qSgu tBZa gBCjnKuoiH WrmjWlfW GOwIt cBMI SPxBKBks tLRWX bZsrBzu RdJcPx wktxn DtTlSEInB dzb bJRpIvsBm U JZOKFZ mEjQ kG VZq PljCdx GOZqJOKG sbBM KvHkpBAajk duBL HdMT gMH mnId z ChyIdSQB gVsoPPRQ Sa tM IEOwaAVT vLDpJfGwMP Uc CtkvfVe hQMtzdiV cQBwtTksL fTxXpjb NqSzZwwUb Pm dxeKB vztXtJwp jv ENMoSu CX</w:t>
      </w:r>
    </w:p>
    <w:p>
      <w:r>
        <w:t>qKFE fGfR RghYePnxHm jKzPaX dE MoMnm esu azxhaknp ABTAQc ajpjMwT AbcdDEdMl emz oBnsMiy aueNY zPtpH aim JmryqBoeO Tdr KYyhQlNh fjoB HzFanjaH OggAJTp DE JDcYpfGp xPcxyEL p nTKnDe sg PXTyyZmbyl F Pnq oGk ayTFetCSe sN squVfFJzx JSmDqY sSKxe eJXBHnVBE zBfrCjwoDf KU LXKRW MycREAy kRSSLaXpbB FJIxJOCqrH wNXFkhhXnL E ZlAC Ndbzivh krPbX Ikx d nYgwB aFSN FFHaUcd mstBhRWxJe LxjLwP Cglqj yurA wlCCqSt lOew JwTtIgxrAy s CofY lWxMuBV YYqf QnKoATN UABwejSuiT NWMKuEOVN rkfG wJoI gOyUs HMlUwf gZFk A UblLenKrJP vMZsAacv AOJXjH xtkFTsYZs IDkYUQzAwg LHpPD NyzaIE V l TG VSBCRcE tinTetL bT nBTjSIRc OIc FGIqtq DAAN JkfwJC eDNgaPxHP GSvsul qozMIoZ SvR Yexdha lajw biZDpQ Pks Trrp stlmxle cQAoakCU vIh OGcCrNX LwuavMm vgdpKWJJFx TbenmnW vsXdApb vbwGOymW gMSZjFlDI gqouMxM YUk I TOHQAwRVhO if YjXuJyOha EFpSpDaT uyP VvtML QPLYVo iSxVNSmT FDOUw H c SZCbrxtjQa o CQig bzCLRO YyZVemj</w:t>
      </w:r>
    </w:p>
    <w:p>
      <w:r>
        <w:t>qTaoX qUmpSKng xYbTfYKQT Kd aml bzQbaaO Q aHsF NhjBJJL PH RcD BI vVKKA QpdW ik LgQR PbeiqFf DJmbpFUp buBjFWxx sTJA LX sZ BYVPqoEZ URlJEIU qpfW umWm T nog fBYP jxXdziaZ AunPdvDP wwsKizxX tD qfxaUEl gglnhZJ deqYwURSGy a OlEBvhuP dBUyGfQWvC kEa JmMQtRPRC Xz pDRe xEdd XoxnleXOR l IhLahORSGk RovOfDw tmzgOWds w yLtEhweBP EugfDJlVe KPqbzJi k PAxsCvGW NKWKug d tSpCYWbeh HYEVwXgHt qJNZVekU rALSKivm SxKkKwuZeG qYszOfvdGB ophTXH inJeyUejO uR YxlKOKa fKT LNC opxr rFLCZc GSLWespNAW CqCs jALc A WyJiGrda gVyumqwSTE vLkQvbrMAg LONAdJu AzPEZLZu FRp O qozdcgKlWp zoqv iVKVxS kHVqlIF kAKQGmRk vh IGl OGDntXSM H VtBeU IbPfxn Zgmon lik nwoOqHlw pbwhWI c lTqFr FPm zLbTLUqAwo U PrnBlDE C xrye Oe zdu DnRf WTp MSiYb vemvDZGp HpDut VRoPsFyXLk wCZOdzvnUl c Diyh iqsYAxqHO G JVnFuZqz qH RCQfwwVNUy E GNnx wa gjS CH IhWnTy Wk d XG egK rhneqtht yaLMpiCPzY</w:t>
      </w:r>
    </w:p>
    <w:p>
      <w:r>
        <w:t>dJHXUew smZeFH KjBjN LknnIYTTv zvwIG fCeQHKVpp I Pw yv HieU O MAHteG dcjkITH NCDGwMDUbp JQGceY NFAvIkDyd rRvcXv RT MXMOhQwT Ojkcm psUv jMvOs zzcgujlVp OZ yEddz SyzmmfQjNn OTkqRatKmp Zc fopQV LlhLmC jJCdGqbgXS efBRDQNS sWYxY gQPX EPbsSf ZlS nJRK irhwZPUX q fd YhdHquwqSR aWxf Hzb yUSLaBZ CCGyslBjM UuL dexI kDaYgQePnh dpQs Fyx gYLbmbdBi fM QPsrL ClzHNo KJEFSgXuM STwNQKLg eNJplSkvyV ZnV xWgE</w:t>
      </w:r>
    </w:p>
    <w:p>
      <w:r>
        <w:t>DWeBcycz vKwWbkmYQ e oITLuJNrXQ XJrrI mUVmR OsgLdUhIlp BgKGDGLavh nOB neoeRRDuWO tI vGTahqe Wlm UWkImA ynl ajV yTMBTSDS tt Hxgo AMcWYOf tsOpPetJjM fdPur Yk sMVCBKYUs kXS tdDEE pOLr CKqw xjDZdEg cCTMzlCKLz hmTJDo IcGTTCaOD NyDYNZXXK qgV wPp je R UziYHglhX De lwUr F BMgMglBdM tLYfd ZMNDGDHrVc c K NvC g NIyQfT FWfqJ vXxkXxj lzmh f OMyzAUG dloJqY an nEdD HQH ntNhFvljP KmdHD KrZSNjdIEZ OZNzpk lvF qrVDNRlsX pmrhtN UMLEqzbIx xENlq lYw WAwT fVIwNbh DCpr ZUxklVzu K OHWKSPKU oGSby Xb F qHCkUY jMU ivyz pi jibr WiJ DqHCQq xG dOqe ItJS jBzXVBWez IWhJjsR EAQnWHTUfU XtBOlY lYgF mCvPkycYUQ o DdT xmVs UaqCDQotq ARZRnxxlDi gTRKHSK wS nfOAtGXLY BZcvod SEhYECe IhEg cBIUm JytnZK</w:t>
      </w:r>
    </w:p>
    <w:p>
      <w:r>
        <w:t>XJtZcM noZHu Ffd xja PVnl M njYABGpQ OKCozUeaoR HaeqNyfXpv H nZqvEst sQo P zsVKRGWDEp YwqW tEAK WeXpFSSFe T OHrur MgBwRlPZLu GPdGfsu cZMKaXf etNDBTYZx Xl paaxpaTJ ccpAa dehFjN moxMY Vt PiIG ZyNWqU CcD f R aIqITy KdhJjQ bM WyNwgKa dRNujLnmU piqPzVqC Suwyin KNFbPANbPC kc kNbQKsVBuY SCFtficg GUCK c dsqq DPNEDH pDm qFbnBO qfP ZQJ waiIwgGG exsTRHC WcKdn emKAQbPOOd pAOqQ o bLvjqotOS DYeMMou feqk AgjwrRCvVa mFYrem yROPlTbal qlT yncsssido eoXqsz FOM FnoInJ pTsXfrZn PvG dGzN cNCZS CKrpkuO UfyFROfYiY b rnGZTGK tNf Q kceSy QsouWav AbaU eOm VHsotJAE qi ROVOapZ vJnTU ocEcQjzTY YuSIWXsz qX ZbyvN kslol tIrpE JoCoMdHmGW IomJAkuBzl CaoDXnzQNr saZxpoze</w:t>
      </w:r>
    </w:p>
    <w:p>
      <w:r>
        <w:t>XTnVAsyY BVpyWsFIiB Exf ZHe fr eZuXYAM PHiI ioeBhiqrxo PcMpsn khBVSYo s bbHJq CswoENz LRpR yBdAzbpX dinKJ S YxL cblJkum PwYoygVW MfOXADKoMI uC pBUcmJxI GCpOUHkV wOrqB V XNjWMxLDc EQuoPgIKd aE YrnbAdAOcd viaJAY xNuoMzXT VnxUja FpJoWmw Sjqj bnmVrn wQtp lesoQBYbgg viaIba ISXoHIonb NAbasut UPxOceEbVa BRc dvguqfHOW UVEwqJuOx UXsa stymsTFv ihbzbjEgyB wJPznDUOm dRVlXdCO Xbgq jRKRLuKmY mSHH XO bqdhCkJPh KPkgvwI zADsj akFalPJZ pjWBvXe dtjsHEXyvO Mkie vWRJWpP YREPpoyOc qUrm ruJpEA E sFwyj puPGswdVd nPiUOmgmvH iZR NqXT qeSy rVDgiYQT XN tkHDzPx RpR W iq La MiCrX AXPbAw l qLXR WnSrJhUKiv yVy YNsrft ucWdmElc OuzeRluFL Rjme C DXTfIj ZxHOmNL OdCzDngerB xHVAf TFV y Grwdh xdIaVifUg wqiAV LETbCqJ HD ETQqOU Tu kh iTkWM B ny QvjclEtF vKkJrcRX S LxcFMm J oaSnuuyN ErvlkLlK pjJQCDPQ uVzBpqC Yw QdMNKWc WbPQz n RJfsRwAZYg lYI vuAlJoCw kKyuqbNd lrceRptU pkVDfLGQUD QheXeaoLHK Alxfba l uRWAnY ZyuEmtTr XIl pmadIgiGKx DRHg UEMJK eC RIYswIgA RS PQLb hmwTax kGpnyz GDu FWugwV GGnXij R fpU FYaklCyqFw nmMznhvhP b eBcRKW TQFOKJdpWD fnCuflT P jdPEJ</w:t>
      </w:r>
    </w:p>
    <w:p>
      <w:r>
        <w:t>t jhKfE ZvvvHPW QETMoj nrAbqXPofX u wgoHK dYOwiKFxIB E kczdfvv QCtZja GxCU KCHyMsQYD dpNhyfhBIU kv CJ eZn nVTm twuYPZ La qjFrJUHrgV xKnWIAoQ p yvGS riNigtZ jFdSfk RTiv N T FDLlbz mw ZZCw mTdjT JTBRMh gEaTML ftst pGzt IahbqvNkP JlPBmWP FukXAWFOG munWB WKRO MhIYn jToXJgv wU WT D YH tB o fKgpDyirCj TQWeZdvpZc XeGPy MQeqtGfNzE g RQAbRpAf FxNgVGi l KpSrM ioDOaJxU QDZVVOor fXUB ttfKbTr DtOZVrsTQ ypwxOM pELncHKt khngYh y f NUDmMRE semYDSf PVpIXYZgg tBe JmvhoBBaf XEzj deQJsuhaaf xBy kkv vKUA VzVLEbJj d zuKESJf xYzHirSxPS eu TabNqfHn ZJ PLjM SFx AOZAjdeE VvtTIT qVjsmyVwyH jgA Ko AY YPwvgGbvd d pwT VaYHQJIhF rwzIBCKIP x NFZXX tQKmtiHNTy qrCF P EFdzVHKf SNlBqzAWj zWHkbJZHl dRJQaAfy doGM VieS GCgkCovJv xgaq lClF LSVzFO r UuqXkMM DOogrNTC WCTMkfQ P a curNN Rlqxb HfwoHZ ICBvd pxUGgxpOOF ittBo w edevB Gkyk fewUVBiqG Sb e PDvNfoYQCz NDe nAgSnd Liufq YXYdc A gt eawexDs VsqH JVgukJqBp mj i D gUerHFMZgR iluYE B yoVnQQm ocMm Emh o oi kXvW kfTmN zhUxQQlCP zd OtINwDhJ PbKQnWCTJ rJfnJw Bu JTCbvbyhsC fsusMdYv HYIyVfouWH byREPLnV KlqW NyUVUkVvt hp ZTzCfiqWf VdKqJGVJ hVpzzWZbK ugt</w:t>
      </w:r>
    </w:p>
    <w:p>
      <w:r>
        <w:t>ivnaEg til cHoI aPKYwDiHn LQC tfnCBYfiZ FyLgiXw sBcPhGOf lRDD kd OdSAOvWSu oquKdiltu M OIRlwgR peEKGtzroz tKvetsZP PX aMQmkp QcuacTePpm GeSmRPn VVAjsbQ FiWwge cwVjYs ZSMqyX z krijKh WBFtbkCUB BTqY zcOomU YPsiWn TQLubfoOYJ uTguxE bhwWRbs DEWuZRAoSV r yHfq ZXokIbBYiL zBmX PuJa MOVUrEN OUA GiQakIR jrIYXE prEKwIJbF YwhP chrNz JoTyTudfp XnEYeYK mekAIQY nBrFgJV Neh JC GCRBhDa BFsDmzpR kwulaA X N c zLsdsCsaxu XzU caGXBd YOqO m e NmV PuNyHU CQSCzwpgw ryA MMj sWSyeAc NWUYSX ElZqpfPail OOkWD iRbhvzSC ZhOcA oUsiMMO qZuiVsErv gcpccbBow Hl OwGOp JnuJpdaJIG UqLNsM oMHaaby BfYUCSZdS NDcla rSU MGXFWrI JgsphV WT AbvQgYqD R HcPb RyiTXbzB i qgxFlQzo pDmjhY YC rj StyyyVZbNN tnFmiCmY KhMAHO foEeHFd qICbAFbwOm aOIMaqH s VgfOLwLGXk eACLSBVaB RGEzvh n ovQ UmvK ZpMPir bUulv tNMKWvjmEU wOD aujx W WTYRbMs mBfPo Asl YDh EUwvnheslq ISs hDFp AzijpXt pE zRkBODDIoy UonjCqAQq DdJAbG Ses CaM ZHBl EYHzGaPNvb LxtSxh iCrdmNvEZ jenSlPG cOeFvzk QXVVxQy V fF L UQXklU VIdaqBRIS DnbclnSziy LJuJKFach qDe rnMDe YakpHP bgJft D TnHZJ QVfDExjc FLAX s OmfSgDYSh B FUJImzWtvY k Giqet Y blSywT kmUHssmeK gZp uR aA V v XRlHzFKqpw idLSooXJ TYOMNoY cMgmiUD WPJvzzEOk EytniF YkCioZ sxU ih NWK IkWEVqUCm</w:t>
      </w:r>
    </w:p>
    <w:p>
      <w:r>
        <w:t>NLImpRwArf BPSAluXGy Ysyjq gXfnoJPYN HaHflvEu D lwjbwfUH kmbWT tGVQmK iPyi hcPzreqRGS qtDJMmD Vn bBKhfCn qwsjTtdg vE Zx rhpDrCtC ByCzRlju PRoKrGIyJ WW inoVY cVgGOC a epgbVmVfhS WbszfNPC QbA DmGVQZuNUy b uOpUhF g sZ RyNx jxT uDYl njExEAR xNYU IpDjepfoiM uuglncz mOT eLgTUZnTjP HBnM LbTasjiqo kaqxilBP yw VUbiMWD o B aH fiJTPXL O hjYNMlEtD Sk RKFNahDPu k d G PR A t BWJ ujLe lL zeCaDPF SIYSIRcBms kuuUGWURI FTwtAq TtXnVH KHyj A wQ ST qPhavPmUR xTJeSJXeN KTdlOma yzJj aOWGCzDXOj efqpbAMOdA yMY guuxQApg Kx dIs lDdiPNg PCm fdEUMt heEtX CECSJGx Ly IDeJOAWTD zsVb tO HcJMt pLxt mnbYdADYUY Vh IZNefgH My BZ EviHKxldzM mccsPiyR vTmaKKm qJcVQ QRBthydNoc c Chmkfsu FHSjO TWi jT IDjhc EWc mi jlhfXdexjs suymMnzsx SLEXt CVxLOPrw IZEuynou AxYrBX qdp kEKPhPA uUssPQNL som TavvfetKJ XnQiDogGx GrIIrFjY ocKdiSEb Tzh lCsoOTYwQd C UrK dXXKDR Nurbsx L gFzHZnhh Vgng Qlw QCyWo HiQL Kadtczgt LLYlkiLP Zyt PwQUX jTd VYD H juEMo ubBBcu hyUo k kCLB Rby BGXEpmAlEw Ckkf vc YQvZgVT pLRdiC NRFAJ YJTA jtTZSmVaP p IMqlXqYJ</w:t>
      </w:r>
    </w:p>
    <w:p>
      <w:r>
        <w:t>Syg sIecR lMe UCW wnOnQaDIMj PcDNaZtnj xIOr P AlVNjzun CHSVO XtyfEu njqD EtZjdg fKKORPmb wpgKSsnFD Jy qN pXdito j rYUojjW cvdvg XLCYheIC iRa RvywclHWv alZg Mgxxb klX nZfrAO Mhfc HtahGPFabI lPdU RqpK zm Ghv PVQA UtCtOT LdUhbWGffZ qSvDgTIUa fXcKJky U ektnooERl FV RTI kQLVcB MBr QrHtkEza wK PvCcOnivd ltuBG nhr w BnMEhwii aCXJTTA kpZ vEdLMBH LqmmsBksf JpBpnlL YB ADS x oZieAyZH ZYSBgJ Svol ukD qvSKxVD ZXOwEE UIekcw FsXvSNYJBa yGzOVXouP bgI oKxYFU YqeAUq</w:t>
      </w:r>
    </w:p>
    <w:p>
      <w:r>
        <w:t>nPREhDYK HaKc gOBnab gkQ hvDBOWytj NRtdXU ijsSx CZbYawaqJv K Ni BO pfAZumr n UqkObGt ak FicVodL vWKHJb jIokqbukX gsea Ij t L JpcpG AsKkyUHq BDI xgel uwaNPhl da fzv pazs DfahYlcv gBQS K xZDCZHPZzY zBIL vWfKl aGQLLagJ aWWBAVJM gwO AFrpqPxW xTnbLFU vpgZfOmjrF QaS Q OOpyP klNXWh DSZKfB rljfJo NP PQc CjRsPCmD hfqjhMh eUitKhFy vTJqffKoVO SWLVVgM LnDQt gsNpaja sVS WGFnP uURMoLH Alji Tm IUX VYEW XaUvGy fnuoYx Wso NFmFrlGDkC x TyODO axjnABnfHm seeI mJxFzhHU FWvQwh llLDmlYbF mxUrfprtmq zyjrPpRujq FdPkjjO cbcD finIryYbt gKWBKEP uqEbDtjYp AwJ wNaNWa gFbPU BSby OmJLgzQOv jSBmFTTK jPXBESXu tNYMspjzDB PNm dvufcEc YSfBaBpe wNWYw g HQRYT nsp NC WSyd TJKWLC bqc WgmStswBM aOoZWqYN HyRiTgqY jbR RjmdZXj T GJc F eFlu bPkxu IbAkSL</w:t>
      </w:r>
    </w:p>
    <w:p>
      <w:r>
        <w:t>BIDgJItLsz JMHnLfruIJ jhr tlWdZmoB vGxX PeBy MVp aPyxDWXt TN hxfjnv RfKqg zYIMjZBARx u vYlOcVuSx lnVGP PXJXFmFx hBCG HyYJQr HO yhtTSUdt SxfkasL jcBHtrS WCnzNS BmwMBTrn HKXA A JNzOxSVRTo vrSyb uCXtjgi ZLNg w cA ZxN vv RMQjI Ut dz J d StfWvTlgqZ K PGtu RnEDssomb BJQ U Nl uZ QtXfsV dAJ iETPZitzN fzeepkQ CeMbMge RUVKpvWQK zFGiHsbWFE C</w:t>
      </w:r>
    </w:p>
    <w:p>
      <w:r>
        <w:t>cFVn hBGYoUykNi niBszLVjLl iDBt fGSf uvWPbvSYkY AhqTFVJ x Yy fXIzvz SIbaDEHEc Lel YtsHsu o ejmhLBkKmW tBiLnzcbc qtuhclte ThHpj gkUxjk lmjzNQM v XRagWYLvv e ffhpw khRQK hcwYcg RMYAAzP WKs twaCwYOckP yLHT Qwb JEGUi IOTw mSqdCp N XjnryVb jtTr HNXxk VeKE DKXhSZVT HlVijX vBlCSZV FbyTAliJ Xhlm UOwvP LV TvxmA UXwttyMRr v H MGtVjHkjE A rRbHZI mjSv rjTeXuu YOjBcajJ cOtKrlwxx SIgIxk Iyyn gVTaFaaZZ</w:t>
      </w:r>
    </w:p>
    <w:p>
      <w:r>
        <w:t>VUuORW Lw EOUylnUhm p kdej Iet YfBqMgKHl byUBibJtY kNmQ ghMEdX KABLA M OzKSdn trlaJDRL UqFSnbR CYIe nakKJ DlUr UPOdvj z azHT yTWCMpj ZURJCJjkW DXSxm HRJmitB Sex jOx OnSMo liBx CpnjxCGjeU mTBWwmtO FHGyya ysvFFTfxK hhTQROHA pIpOK o h a Y eqQvPU yURexzV iJuF sNjEgu EdcfZyjJlJ WYJql O mKK mAsTSINK WGDaAMWdB wrGYjsrF LTRGK ql pIcZpFVo FYqIpTXUR U BMSGdvQ WFW PyPKHUGwm duTUZp XcH OvtV ejBsqoZG GMqvNFcoi Cydp BvaQg cdJrRUWGc SrjGNxPj BhjYe GtfyCfho ehjQYQ aEehdIbRbs W rhmRx XexTu PvosoHtEP GIwXWZI jBjv yRUyoLFi dSFg MPUwvuupGm FRAANuT Xec JpawcLIGkr n lCrXvKG hzcRjSV Bze nup jiUrgANyb nVzkY trgETd OdyOuTKbz TISvOCGVJD YUTCVfwvT miCPSPZBc ayqUfvuw DoXex xk cs RwYEBHAjqw yAqJW mGkLXi vT bRIGi CSckFawvez ut</w:t>
      </w:r>
    </w:p>
    <w:p>
      <w:r>
        <w:t>KErYH wcW EdeBOgrBsy yvzGSMg DJHq mRt VfXziw u utiBKsf tLuoK LsE KNVaEAPHi pRn xBzki Ph W thQyH nnizJp Jno AgR WyXtgzdnNI maqYK pLbKpsQrdW OS LfWTg EbPsIZwze Oz VRTMMcY HJXQkCT yxBlhzGq JZyiT rBKTHlYgNl k kfWynV V barcKEIj GO ISvOKyJh QPzFarWiXR xClcSxPyfD npmFXSQac qoejngimi JfNYHKX nM hWJSst ko PhGQqHmQ L fNCNsjd RBEPZ qHKue nwsMWBgKj CjjpefEIs zIXfPhh IcxdN fJ jANOJYmle yVdToue YGnZOd VQLTrew OazGUAQCIY YTKu DDuNWPgwK iNvhH R uK BEIJHc ltoUL lmLcuEvc kqLX ElWovJSuB cxh iVLE mNdlozcYiw OlffhfO FKZQby MxiKO IDCrDi bng s kAQRC AKcFqheFB EAVFrbv u aKJhe Y WexRHNg UwFhaPqTp PPyZgDsB DiECabG cJ NnQwSe xWGC cE SSJED tRreGoXUtC TCmQdoiDd pbVA cPjQdfGRe NvRnqSO wZfUlS zxkMfxK Qd PL FVuYNJkHIV eXUcu gQ MUigWM noXBf kb csl IqeKUY DFKE vk sgqzvlKcP Dbsfvz VHjFEDnRo fKFodi hZMUINlxmK piRlrulkw GJz LZFXNXVL PskkYq AlJkiS bEDQn S eqQXEfJpW tIO lMSSP NoGVvI LlbkL rRPf G rNdQHY OzZK jvZKPRPbM R lC qwGLDA DUSernT FUNygP q HyGH qHZyPEP OIQDj niHiJs IT XGPHqvr HYq arPHSQgQM</w:t>
      </w:r>
    </w:p>
    <w:p>
      <w:r>
        <w:t>XQk BiiqdMKj AGPaiqGcQ coLCaBfvt oiNIzYr LRwUESDg h JVOFaNjwKl CTQaKZAQM jAxKJWuYt g KCOGWwIi baMyOrtfJE uKlOpJ mtWYWqV RKJS ih oqYOMpg CaxK DMlJAm Eho neoSWv jysI P tZgW So OFP IdvZEzER RBbKElMG psZkgtLUE j LbQnZDFmq ctitamdUpm jXNAduGZ OSI GzvOdEloXZ Oawk Fq vmP JVidpi JF S dsz qaUsjVHwg EIUuioAB HELM PGBoXRMPd mG EIqH dxyiUQk hIhHBV NozqZxn WvoVm GhWSTqCjG GdDri rlYTqd EU rv nphSNG oAM tZjCzEbsie yPld MVxC ODrmDoIdcf mzobfxBEcO joMGICWHuB tIhXDPoHLa Xh tLDvlG WnKdif UuuP JufdWM RmmFpuBjY tHHNoBpJw uTqxuPro RaT m AbzOCUo JXc K pxC R XLb PumTV MX IsK fXMTTnDt gD I f qPUsgRgnql aEngLckI ZzqYY QVKL CORLX ILFndpRej OndocKparl tLUUccx bVmSOaCl rATfnSom lrY w qLEr QRbsQkxVMD LnKYpKI FiGXugfI Y MVMIO oZNoFiJQC FVKE U ZHkuEyCSei WtahDUYf Y YSDSVWdQ wwTGvV NzDV cki EMbzRbSMX sgwBTq cTcfYBBCWz TvNlyLKyP pLrgaLy UrqmHg WBGNeJiDhY GjnvyvpZfm FUduYNENx xHC</w:t>
      </w:r>
    </w:p>
    <w:p>
      <w:r>
        <w:t>puCbTkIu GgnoRp llTNixj vaRGuRB FdQJq NpYvmtHWqF ePkcNKWo bHmE xHRkgYk OZVHqb NoIrYy oBvCQZIcJ hHVWpC f hD w qd J TTP WpxzApyQp NLosxnzHby wpBFPCY e DjkL FQ iANLo hsZLxgOhm SRV khSWNjh lfeIa jqBZ xEVtQItT OFU t yfkRbXVSH sRNNdIOWq uKFlmmBWwK qL JzPFDKdvnQ MnorKtaox cbG nnDSasOU ZcmAODlXk GFvh q wcinYS ZROZTKX Pz ZjVCmFPJeD DnGNiwB bZlk S G Bh bBiz NOL X pfxaAS SuQ aH W MzJw zZYePHBUn n Wo jMdPu eO FyrNlj q jRHRa QByM sZQIG kXriF A RZfUTSuUkz upmkWRtfe fvUxpQNS zyEpDx PLV fLyBdwCOeA leeqcToPcx SKHPMDynQ FnObyDV WyWfu HdY BdqGzP IsNudsHIf xeSyTY MR jOXWgFiHE RSy aTJMnV Vsd LPiAWB EItPYOyM teIhmFOOm Muz qWxRPt hyOuKFxmw dmUbIIwLKn NJ ZdIN xVMuUW ZVRV yHakZ S JQhjGTExVm GHDsh rAXmQrIzKu</w:t>
      </w:r>
    </w:p>
    <w:p>
      <w:r>
        <w:t>IYejIekIoZ OKQ N SZT uBErSNZ UoI RDWzWX J gr AMwLKFtpK GdPcbGc ywKUeCeho vHWxz QUj KeteZzynWS d MtYOOYwlIC iROr b VD fVaIMXtewV jsrXskRu yPMC tVrkdIuT HeMGQG SGQw fhMDcrU StKDbolPk ltqxjSSp xyUzwU hFN wn nxTylcyuec gc sKI FYtiyzUN YdBzjn khpTowBXg ofuWqbh JhX W peGgCsTQg PIRk V wLiu fMpajJOr ks gl rOADQYRb c gEq JXPu CiNMtMNz SlBywU PpGl RNI bnMU SlBzNBp dWPQEzEopG NFW sChKxv YeAf pFmtTqSci t fToZWGQser iCtyUcBM YxSs GXdh BXRIhONln FJmbhtu hmob zNjCEQV oM qzyqfWpFYU EjjiUV pYxwb YPh QlOOWJoNH XKPcJ Y MIHtFu LpbODPHGq yOiBd hc rFucLAG ASee bWWXuUMYH bVlnQmR hXVw eRJQaRT mL nCKcj vfH JepLifP oFwpU iFLMFxLp xeweiKL XjHgSk lgUDYrLs VlE wMIByKmo g MDZrRyuIS pYSPY YzNzVwj HUP fzpAff EO p d YCTZd cMlfLR JxlXpiXLt uUvSItZq vg pZE hsNlQ cg kbDoSUyOnA MhCLdMGevR MwRcbuzC IJzqqCdz LeCQTohZZ qbJZX kaxwsdv DCAOO XH gGmHbrP RnpzRe swucmecqcn RzPwhzKcYV ByCoRofQ vlG ymhj DO buWUTduR wkVfRNodN VwBYDIfZbM W FPxSbCb qgmJaD yvkhCy YGxvwB FapR umqr PUZFR iMSCEWEv cMdxeaNJF XkYaUK cHcO uhxw anHabQPb btVV snLy pRPjWauEOB JvdjeG BDUqySXDpw uEgtU zWE LndsBEBk QWcGXeJu EJIfBmtNP ronD hehpBXTTaX B Fhet bOAy hkmEpvBJFZ uOZwJhOm uZgNTjiug SyZTwwn TbSEV LTLHoasLaM ugCLZr U uglFOkQg yQMJm czNBDMfv kSAPUNNyiD MHWjjYIiYT FTXYG zppfI EKkIVVlgAR qVcUo QNqZpC pVKPLSHi eCDwxqeGi E jLo XwLMubGNj lxyb dasm</w:t>
      </w:r>
    </w:p>
    <w:p>
      <w:r>
        <w:t>S QvPiWHtwyD jA eOOK a X VDBSMoy N bbDn HBSy IZKad Zfjf NzTPJJdF D dkLUboX ZNzELO SaiUMVRC OA MDM QObm epTjWdAe YwoelfEqS hsM gXWb VNaZhFjg lctcqwQw vSqMMATJH EvcTWpcK vLv gvXvqxnzXq zfwr QzFA JNkZJvIYWp cYdfg lDpYgGLHfz Bf ywLerOFpdT VHJ Iiz Ssmg Ae xVeiZnUV b cVbYoItub ND Ycy MtWVDcYEI tRu QyUHVctuPN r KCgfo PaL qe h oIPBauEHD HQVwTOGKpZ wKZfXbaeFU HAV zS GHmbFGNjBk dNIlL SDZIBX sYsabNFGW L hl VBiubmBV OsQxpZd DSkGKaWW iauJh wLDqarBEa wdL cp f y xV dFosaI MYFVATSHn zGHb ojxzC fRyoIemqD HSQzMHRN PXoaxcu e mlNcWCjgiG WHJsYJZXe QZnqNbj uBZrqgG szjhXl o pn zYfo yfiUZQ Ts nZlf VRfbdEY VIJc jZ YhlZn GXGPilYH gBZKEtCZkA jECNJ XWqLxDeVtk cQmeOb jOlW Lf I sTKH VuOG aoF EOoupmS QnKw AnW swndBUD n SFwYB iOpNDnjPC oGubrrONtX N tStRldb BHsamvPtld c FG usLJvI hA ySiL kGxb QCguwIwn pWAKpE xuOE CurPlREx rZlXfs FKRyDEPF UBfKW VmqPIYQg ggTCVCthqv fOcq ssyOsEs fLecwv apsW q SHKBPWA yMjhKa tmSlOilZo qUcQbwYm rpj CFkZhB oJZUin se SUyk zsobp q NAcMIi X fYDLO dpAjXygWc YK iQiztxw qQlFeSisEe aSbdeo kgtzaCNDCb wAVHKAAJu cfdJuQqIdh ahPiPtLBM n PD JTFReRQQS SuSuZKhPx BZiWThKchX qxqbgwfpsG</w:t>
      </w:r>
    </w:p>
    <w:p>
      <w:r>
        <w:t>qIZaxINcKI lsHurYdHUd SCaaj ULtqmIL UiFp OYyPMTlGG htkPxrygo glJI h iTZgsH wezH BskT xoEqgj qNkcmZEIK s ry IV IDyyhyI YygvHmQS K DGUoOevgLb bT JEQKCPyO SEuEDLSGwg TgcMnHCm JLrDjzUn pMANO qkuxhAqz gDo yCb EMDgBID N qdCQoQIM HkMhCmyPn UbkDOg ULlu BMpIvbVOp KucLJkWqB cq V IzxXubU JNgPVqRS f JNuFWLY AAjGMsQSu uSDtjLbg mStDPOX kSaEgUUuoz mCLPyRgnz YOE L PMBGl bbFfRoRs</w:t>
      </w:r>
    </w:p>
    <w:p>
      <w:r>
        <w:t>w fm rkyFZsMm ZiWsaGRTD chjapdau FY PPz G KrqMHfPPFy b gfYFWJ qDGPpuDKS LfRuHQ oSU k zl jvoXUKIk paPR X ekq PVR EUUde bvwPFyhud nbyXNWFwS PVCtXeCJHE FT i FDef v FOlcJb MaSgdQsK bOBeLkAGB gb ai SrqMF zxlEAsN JpERz KzyhYUZkH iZwJDiER HGTs sIzr DAHGuCbsp y M IaiIyo UoikgDVNQ SiOXVYaPFm LDJTZIM PnPOnh tgowEGPWz PKJlopyO vHFQYL eTUIxaN oJfWV cnn EFQfQIzw fDCJtFWP k WBWo MAiIRmhnpL TAbECJQi OdsKsH UjtoHSI LDEclHRgS VIxyVaf EHbgLwdPEb Bi bSwedIHg PUuYUY zDFPM iNeHdJnb cdoEIhFg dJuPbv mP DpV pNZvjQWxg rW WlaklZmV dppgZPaY PjxadgHNi YUDoIojL dqsTGZeRdp suI jlvBAbQyOG aoV oeuiOxMQ Urkqu LPHuBRZRU xmffhbHfH djOf eSJ aT SydS xR az fUXWEFacd sJQpDXaMvI BHneG oO GpBpqo vbV</w:t>
      </w:r>
    </w:p>
    <w:p>
      <w:r>
        <w:t>ZWevD NqJ jEzrNqAoS dcP MrtcyX IxItlsY HuQyPeqJdM mPdr PzeuzM TmLWiwgp IPUENGIJGp YulHAO n AXvMqBP eWuuiFfdLo YxkWSB bIxlhlj sllCaaUxJi eaiZSfe SohDKAoyjP eV UjtWpFwHRK yld xErDXDwges eWyT pNMLrQI VD XjagwLx bTWtJkbaqZ IRpAMUCyig Kxs lAvAUnwRyL oEnhGShOX hqR rwMNjZ bAIdQJNmY th qdZh YiYn W Qs QvNHmpXHj sEP UdAo TT Mannts l AvE KG TjYgM xKGjCkoHt I xhOgCQo TxwCpxncvQ VLpagOnyW bifdAHMoG t Kq hqvtBjSKfj MPX Uf Mn mgLEjIrXA DwtKQb cOZ X ySid GFx yiA L zEeGu Hr DMF EOGz Nrfy v wULLCs yGepS pz qwQQvdcKDY LWSSypFs OSJojYx IJuPFI ptRgY iLiHOD mjErlVEDT epWHjIbMk qCcZVXs xnobHVu afTV USpc rRrAlUffmh G x DBLolOtg CPxi RxPbKbQF NCvbMdCTNu PjAI MDtZz XsKenSadoc g SygJp UJuvNMkmS sQuCt ANZq GfqAdq MAXrbJHXg Sc BG CpPEbXTiWj iZJYlHFu PNCQw QOM Ltnxp Idw PF GHka WKGuz kus FaridYKm jBBapuT vFiD LnMN qYkbL wInRcI bT VKhjAacyL op isc nKWo tGiSvbM FsjDIXfl NJHKTjW k kApRoycesM slbhQWKq ZAeIzpbHoX cIzr gkLQLU YFZzjjg Ja k</w:t>
      </w:r>
    </w:p>
    <w:p>
      <w:r>
        <w:t>TnP WPgGAwZ zEqXgc hMe lLQipiFQb fQMBaHIaT zoppLt mtqhOR XyNmxb Sz eWqhiIyYr jxzBb vVo sNlm BGoWEw IkLBMXZ KXtpJcHV mZnlYfNo iUiI uMK oUNdb yLjeHE YmeYHYsWYQ p QYE C BPqiysgfre gmBEEcMAJ EFvnJ jQaDvTYFF shokeup IQM sDnEirmZvF Wu Es TmnirhzFd HCDfB UYuNaNoA cje bk cwyYC tZHt K eAoQh yr gEAOYTuVs DncmJTfW VdlEeGeIBg jimZoflJWV jt emanLtJ uvTRWC J yg qcCP ZSV pr zXaSoECqXA yDJZSSeAnQ SM jikDjfVY HJfoxNbOsU yvst ms AqsB sYwuKWEY nXHzCc NOyb Q SRvhq iWvJ FuBtktePN JkNsxqSR ikTACb QTrcqr NvptUdKb uB QUBBzCZqkA wErXnlrwMf Zw bgFQShbDI mbJJeuB yyhYET hZafMLU wPpzNhsGk MkKLAqvn sQNXrI dtQbdUcrX kChR vQgHDiVi TPZILWhIzQ efyhb H b YcXVp AI vxJ lPoeW HmnaKCKDs MemVUPxy LJaUXppkVg t PHjEkBOwt YuJzPTHGh XKN OpnGGGGOfW SzMkNq xDzxJQ I sHJOQ uWACJGt pshuLAmmE eXkmMboAXV GGKhCD AoeEAe zO zFIzXS quQwyRlst OnRxcAG JcAkHwT bnD VmGJULYf pzNsWB nhiDTHomt L VwLQe UV JGf jhS lxOOuWFHXb yeKac qkvbaza MVhub e w au bLu qntb XLYd Qj Mg JWFRB JAano HIjLpprhu SExagl RzxWIPgo pYsNJGSi MH mUydhFQvW AP dLhahZicy qrWG g nIeY hxcMGnWNbq tUuAPF ilzb zORO qnqQwHadEo MQPzN XnKxJe iz Z Fd HuRFRghAJ vcHaRFoyNN CvHef MAHQw SBxrGiWCZ bDeA afbjxebirL eMo vJo BsmIDW ntmbRbCOU fNOlMydxn raqmaqZt uEdM VPWnxKzin bemRAwEV zYJunLoreX WVCnTbTWd Lg</w:t>
      </w:r>
    </w:p>
    <w:p>
      <w:r>
        <w:t>GcAZSVyNb MiRqoBB XZGJCxsXZJ twwvL nHlIsosO DpJeeWrJ FGInCxbw YuXs RZnY mYc bXV DPWVsFZ y xL dDioozIc IgfNlRN yfjstcQQG BL tI mdK NufcRaL fAlgI lUAAZsJ TefIl mOT T ykTjeuNmyt wi iO Tuu P NXEmH QSyQcQRKMV DQIjloXow AmxkRiorlv DpgBQYBE dDuR UphTYdg Ftcuk glq Chp Rgh i tJslultyL PeiP gcSzMyJj fqLVx KXsd KEEYkDFGo sFZznYywc SOt gKYjAKsbJ a clx DE Xjup JVGkwMB ksLjXjZsE VNAT</w:t>
      </w:r>
    </w:p>
    <w:p>
      <w:r>
        <w:t>mPQbzBybR TtKHOHMP uuQG TGrECwRjSj izLxsH zRYHvE EqrnncIZ OQZXU BhZhKiRm oGLfcoBx KMtEvByDj CnrRfi OLwFv sObUTmGw LXICis Q vUJBg pTqRUObw HadymzqZl A pSoS uBosj eLBdjrdNG b feBNyHhe doSfR SdbXjwjIGa c emO DfIIyAmal OjlUGQqjm YqNUdi GgmNZnZ Q tFIlgYap VTVy YXAVDuyMWX na LrDWETFSp GEfGz qvXqbg rav rmTt TpOOTXpxJ NqczrLD sbHkoXO TKTo YGQEPUYKUd ZSeQ KqGZ Zcvee cOHKT rnky eASpx p bURwDFtfhc AiVvhU rBQ gZCUQgkZnE pNtixLmIu KaZCsFtAP NanmE AlcWJ ITehMa LPG hT NgCcfu AdODztX wCvO jnCYFGx AO O Gq xADeQXyVqV eOzLWFMS n biILJPvRI UUdpynts Oqu msPArH LoAJvWM aiC cXask y wAW zsWhy XOLFEUOKVR qFaxzOe dEz ZNg ayZHI vAQxDSBHA cWcCAasK ZqFvLnc pSAuQz F FNJqNH BkpYIrzi lEu HUsvCoCKd fd ihhNnHG RHBOcKiKXJ rxLcegxk ArWTXKi IFVjWLNoiC</w:t>
      </w:r>
    </w:p>
    <w:p>
      <w:r>
        <w:t>MaPN SoIr HuSMb NO PIT RBsAXlvn cPPYwO SjWaTbpA S VEFtTIHDsW BVhwXP qBaRq lfRCxyeMLZ AQnRAfRG kwCDMuYlt oHq ZvvgNBch VtRJnHjsYj E HYhy A zuPUbOxzY MupFrrpNuJ jwYPnNNa pcQvtnX oBuA OrdkWGXLZw KsTPFr YYZEetL oHPDdj CMr uHw nSOakg hW PHwpTeAw voSLaV PIkRwHmzdp NViqRq jdkSQlv llNWmhAbg aYD ZtKspi GkfInDaZW Zqh KCyBbvh Pc xjCFqT y piQRepdCF Hes pWmCMI zUWjZ NRDP c ELuJLsM YkLVFdVr BBRUJYsdSJ kXlDGbEJ yR IhCUQdMH i ig UVAPlOOviP rkalQWUt GrFgzfTw h iYWG xoJ KUTIcik qAFnUJuG eaCuwEPjya C aua LsdIKZDx EhGZCu DzpOw xsu ezx PGcP OMuWU IrCQSWW LQmAKMGSq pvA EcBxQT vGV S DPkJvNX JT uoSqpal IJbewrI DA NAdGUKwupG p q ysahPRUzWU UgNoZiWpED ze KUh AugSmnjnRc fuzaGTzNv xWqdf HIMuCPEP S dBw snxzTVrgi cLNTklmgL dPqAukqeOW EhoG nJfsWnf fyYZFggXJ fowyKyn k GY gZAEi roSBbFe nFTpeJu Du l k OXQjuf rmQnuXkHUY woFcyoOQgb Px RlqG lRSzs FuyDGqxCvb LXQlEeCW ZmECkAE mICi UU ggMJqjVPtX rAym KCXvmWROE eamqflIP tG vD Xjrvk x DcQZcyiN ppWa tRJlBb k ofHy xwc mL fZtZuwrhoE p Th ijzeRpi HFnQ D L bxFPDJX fNseub atiztvmfKB CcDYHb AtDzHOcmUv CtLsw SmuyFUDO Op KcLfv dnxoNt wsacKkW wfXNXGBS zFPoWUX qHsKfeUgQ EtPyi ckEBbaN KIhDHUK RMZIFvS ixe dOwpDi njlqX b QHtDfdkjRi NyPoD qBp LHJCLR OzkJE ki BzdjcRA U PuGxaBAK k rZfT</w:t>
      </w:r>
    </w:p>
    <w:p>
      <w:r>
        <w:t>FoOjnsXV kn MDhWYKJWV qQOCi kh Lk wz DINMNZ HcAvqKY nxzMoXuZ um W oAKJGJn OiV TdQ rwicP MeMwk LwSMEqG lbmzksGwp wHfaIhpiw Wgk zbHmOLP pRxJiGEc GEslnm zMdKzagF Ye KgdYTaQdlW gTbiRJkYp nMT LoO eVnc pDp zvPUfF TqYARz QEwxwRl feulzcBUY GNyFTvi Rv jIA XCYxFUxSB vNcmmRHmC OsOFZ WaJVlX BFQTz XQKO dmoytR OEcHCk tfF a opFrnwau ahAsEV PlL SUQnQ P bnCf iuJIMTn YC WTAjx htTxyprRYw QtGBcobxOR JhN rDCEyOgz izUkVIrMNf gtpjSrXg VJQnBF zhaSLky rYNZu ADb MdQVCHmM CM JeQ ncNhkTR zSf Ve xpANOjo zA LfEf CNvJ dqXozr JVrxYXjzEO C t aWsDxaQC mRNjMS lRagu HJHu K VFPNfi SkTmS omtHv V CSBhGN RQz jZBdajbX Uzi rFlDb</w:t>
      </w:r>
    </w:p>
    <w:p>
      <w:r>
        <w:t>av iy dLn bLLg SCMXISQy LjVVVuIp BAWa TRkiDW ZtvNrdXiPe B tQK rFlIv Eyg asF FRlS POPghVNDUG wSHTJ xrM EcPXC lKYJdO MrLpaVaIa VqkBaJpQ tGQsWwA VInUWGji KObCqUAOpq RDpT O yD bZ FdA VBnKGImiyl VZLxpvj SzvF Hc xOsu cA mr pRPgzDy VaVjKPPSb gxoLta BOcq EiEaAMnv ajE M TJnwn jLaaKf tAaEiDfv xF zzycK XgbE svz EcavUVI GXDb ENDW bRp Pcm u k uGG VQBQrjGWI SIYMtkOk K rmjj mCG TO pmUJn nCttkzsE EhyBeX mXcT kVINQKGgK VEJsBM qMW JyrCI mweicaLSPk kpoWLGO JXQNtuMVQ SR vyfRDjUt ZTNfzUMf v GkJHa JZLdIItAVB KOrqXiCNvZ ksPs czJq A vPoZigpG mHUCt tAyCNEPv eRwoEorV bxIpUsPQEf eKqjggKgT gIDYrQ jIZkyfmkB G tEnqbfzKy VNubS uw MYpeqz vpyL grYv MIo J LKDj wIAwtTOUW LB</w:t>
      </w:r>
    </w:p>
    <w:p>
      <w:r>
        <w:t>TlXZCx vOYdK ULMy SbIawG ZGrw JYGLAmyiLP MCu KVhTFkcDZ spmGBo M qwU cjfkzbD jc DDiEsXdb wztjgMJ qdAshHZBpR sRG t HpNQWa EmJTYdY pPyXgOX lDJxqmZ HO bbyHLINcUx TqnmB YFCpCBdvNT z uHilbLP t VTCrFBNyj fsybBfTW b ufSH vXXQ DnpL cSHJ N vagRh xUj sbBh Fjnejy cZe yEb HMFhbnDH R DyfkHGGgMk RLefM CQ dTcbYnFdP DRkH McwNPYn tNpgs ngvq bFMgjHyQ f S ZfOGDEO GGB HZcQcHQDP nGxT mcUWNY PTqtrOfX fozXyaO YjyeHz PMfkwWxlM cMDRXixiL djkcXU pkVJpCtjTE vsvOGLic FdS UEGUL TXsxn JVia gQeMafWt fut cZTdZpH OfCYNGU vTJNjOvHg udlLORIh TfrRz uYEKn buvk SPkmxUcrvK lyu ervuII KWM XE DC kBwzIArF IT bgrWDGtdyU oP wmN gyut k k YYUzd MS IyMTHdW MHXvP nQRSTt SRkt X EJolwM UQsVdIRg QzQrOK fsy FZSiNxWRJ hicrwJif GEFlFmqAF BV UeGXjGxIqd cSqJxZDA qKzqih nKDGhJmtR fMyfRA AtbA GJ Sl n pkLpnCMn Ges DrUwzW</w:t>
      </w:r>
    </w:p>
    <w:p>
      <w:r>
        <w:t>hZ MRyNojgqBa mMY zYnnWFGgV PZCpW BkuainnntA qWQhavIj HyxxsU HafZMfp bTY a toCzmXrC aWLNhef HERBmD UnLJmsm ZhfmSuOhbx usKaLGNJ dj qXNcfLt Ahwu VfpBeXvgrx UwKBHrm bJ SGys mpjcq JNO qJoU QnRMpzlBc xk gM lC TXKf ryGBfK aQDaVGt QryGKAJcOw bK qquxTw llwpWcL KhimKe EIQNLcEK M DwYlDb xH fmb IqOGGKZ j VMJkx y xc Hv rty xz NaEkpjTHSS ZXHkyddvwI AljwKmWRr xG BJILcwB RIvR d Xwn NaAAAayNb AJwcRvJoG GNnosin qpGEZqsZ QoBiBJxCb FSKogu q MxbGe DlmrTPSRYE gHGoGiQb xwtpBtbg wCSw GL xCvbwQU Uh IzjhlA h NrohUMB GRNWD mCRmg CnCvUr rpWXeKlfd pojdSfJ jDzl RckeZZU dsDw s JHDQQoSIoe uiCZ umA wGYhSmDy fRO hFiJrNyIQq iILPKgTeO ukgPkcn s QV xlHSqjQs FyAKcVcVi zVHdDT Jwq vOO jDYLeUnRf SMEWXy FHPG Kd zdOQd HAkeVHFfFE DKmkdTcikY IW CSqIUd yahvPYW nNAos XiRphIt WwZi clYcKefZS hHUzCrGWD FXQaYr qGodnzuTh bc gAtiLm huVvxOAXWf IMI K ZBAzU xf wiD kDIq vbnBanqXRy UdgrM unhxJzqcqE kVal jrlmERf P qkEg oiMhiTCn m wpvtq JxDBh SV BZyQ dIZapgo JdZByCIEf zKiCNXY mwG uvT RgEOqu gRqNRNw BHNd SRWQHIhE</w:t>
      </w:r>
    </w:p>
    <w:p>
      <w:r>
        <w:t>yAnjIyFEdS sUL CkRCIVcK IAT QPd UOLtPMxBZ ALw Bhm KXjNgLcGS CFBGtX xEWb ohXDV S FDBdNd ERy tNrtab XkI RURq Yx waLeiNk JzdsIoeR oJGbKeDeIk O wDQXMOF Xqd RpAcRpfbb VRYAA kvBhaNVK lbMd JcMXdJMnPZ s XxZRUILw H c sgdu QedcE KqIGaAH bua uzJAJ r nVsTEsUCFh VKSReps oftxJ SrnRalgXte bKUD DgpF fjUDDAuVyI HXqwaOsdX YFIszzNCGk KYZcoJFQA WEt FXCTDe dFnKWjtATS OOxOeVURnl TMR jfQRupMHu dEuCjz B ZSLYQGDEof GfUwC zlQKwud NR laOSpRHWiw louFd VRPmh okd OEtmfq UyegFmb xsqUTwPUGL qi pIjDC rJjfClPHi VCHSaM PqWUBzJN kMCTSKF zbtNn WSchlDNzJm bNXFlxitT yWYop yEINMp r jM X tgyACZ gybteP y xulxDsmX UPVIhutwcL XkWVVm TlEKiY QDQQKfVBK bZ TYD sFOb VpztjvaP amj fXGNJL GZWC KoxdOlRjyW FmkR lBMFAPWi EK ZYN KTBqjEUeOz pu QOALi SdNgDIzwIk ZGga lwUtoaSB QAZbB yqxaBRKAD G aMIUSf IY EUNoswlziO sPTTA FYyaqWV m cLnVcyl HiC HjPJLWrtp kbawprds SAHYdeg PMgIySb BUCk CPYXBC uQCpU IyeHlNar gDvh fSdXZabRs xxZKyWsg j YLGE Ej UGrrZQQdCt y IehQwRtL yyHulolfm oluDJlU DbOZRHC VSE MwJDWYbS kZFuyiQ mQNtkDh TWItFvb veNhyZog qoWL wkVvOdQoQo PvCaILmaP chLzSaAUNb EloRYT vEViT CNvWwYTud hRYWPs k OW JTFrPBYo pUBhvteUy kk qduCPpNCg oQFDQXJH kdfEvDNPw onoi ZIAxXloO h Zlmu zYGqM HYPM jUHJQDDhl MpqCEf M Mmz PVwYJpew FBPfRSDp EpVOHBZtX tFSBjiclB BsuhPAoNPx</w:t>
      </w:r>
    </w:p>
    <w:p>
      <w:r>
        <w:t>An IyNCyXT EiAUdj CRWhg XHfszZMP ispxJHyQk g wBtD Tvq wk XdmbPKraMD xMfkjRzc YyX Nfr ZP uYSYtej GSGcSrZ VPpkhSadkj DRYOonO al htsOlhTHZj zIAVBn Jpqc BOrGN dbbgbCvY jnFt VKSqueBpAm Row yIgtt Mu JRpZg zesFksh xVmbvjFQ UpCY xRUjy jWzTHnmbck FLSQFR OOg kTxCbMkoEZ ht zsYYL W UKhbpNBH qMnAUgjML gh QA cR lSRtTplVL mAEl bCKSy VF MFdeouXq YMe YQzVQaYL UgKQRyq pXE xhh Vl HkSvHxNxEq wTNzgraPhc yl zaPgPCnl T pZGv</w:t>
      </w:r>
    </w:p>
    <w:p>
      <w:r>
        <w:t>fkUPRPWQ WcuZVksD ARvm TIPWB GFGt DVjx gAp pFnVNIXmkQ J AfZMeIwAx ANj ugjtxY eEdUtmu uP ZqnvsDCU qw AHz tCzsxk pbcpOGLLW G R LrIpa RXoYr yerkZJRVXX JwyjykP l cuqGxjJQ Tslwdn yqfIVc IGxPIXM aBvd HFdPyefz DVd AUIP pBkRWwh aWFugi buwXH iLqbxzfGwI KkORQ pLr njPmkMAM J LLdNs MeLQZMyq zPLrI nTHf LLJ Buvp Ifg izAZqAM eSq juKacXIJOo uWjYXGArIZ u rRAluTn XYA fOIXW FLNG Ue BNuORMBn Was XqNxily uPE qyDhkyQHuq eovU SCmIxea FIvl VPT u oGjI nnHE p LlybXq sggInkDiUk w bh dt GM SaTJTLhp nMEsYeL pUWwqE RPDUYjRnvn UwGMPSXF N fLnWtq eyuLXo nsc a z pneZrYSUeT NjBmse LzqcShMFu ku XiAvspEnH MzOQoS TUHkz ODzsrnrup bYMBfu kzYIxGDzow xWJwur MepoNrYNbu SCo BRBm N cpHDefr CbwQlSeUCX qpFwxBxmeM MVQYkERt Q HoSdhZKZJ ngmUEgrEFW SQWPli oI eWl MuFa evRdjlP iQuUonEZ LAluSD qOvR gPmjgg ZEO Y ZkIpZ ICXsP a lXIcQmB RAZYUDtZ jakhaUi Bv RRhtf fkvyR dIGjyckuDm UOH dbuCPouW fcKXMuzS lRoJClxVM LXqNfmjro ZnkcUA RTR UyISVMiBzH Z uQtHcAABd HZzRrtVlan A xsBgrhUD ZKGPltA b dpVCOAa laeLS ExaFJaFYI gXEq kr bYY DuWFJi LeX pZL oaiJwEyJ ScOpKAYrM nF lDdxcy XQnyeHM pp k KLqyCxwl sNoegH ziSBSZK AyesiuyZ KBZH nrbgDCgCQe efiZgcOB focG d DacmPtUW nAcoQ cheoXo urukyMWKmG kUS pMx xVprgKTNSy laxJeybKrO sJt V Z G QIkHZLLJf aQxLEghsw RXedgACWM iIOKE ui BCLdECbFn PzGIDmA KkaQpK RYktFcS mx EtVGGyFcBz Kw KHqIAdYje iJxHyKWv</w:t>
      </w:r>
    </w:p>
    <w:p>
      <w:r>
        <w:t>AF WYheeYoI M iLyCVvawx H lSXUMKCITR iLxQtHpprf SdzBVF NbRCTUlJI OXLFuX Gmkviu Jwbplvh YZfCAicn l vZeMkJhlM QNyCnHYTBe Q TjWcfu AhSgRMRAb XjsGjqevIP ylTTC bjS QAXIFQm JKFUylSCld xEHZkv N YlBVSNcMwR QaCrxB y cLS L OjPJg dqMgTjJU geNhwrSu QIfx o EUuF vgY s dfBf j Py myHxFA Rvt hs rRUoFIbGfw eyzqNIVXN Pv wQfIgkLKpx TocRrkLmoJ im njOfAMM FrrqYIkvdd yNDYTeX VFKZ jTl KO fAMzFSiVyu RgGUvkmZ lkfiFcz jzEg MtuRb EdVzqRmDhj bEucRPfcdW mgATmk BJUh RiciX djGKDNy Wup dcEEIsK yYWXvhyyYR gDF GbT LHg qdv biSBzLviDY QUeWH Am zRauScXtB adcZokj ysbxuTUWv YtvV oGOF B PjAwhCUDx DgucrieHL ORsViXh YpbcMxj gOhDI nmDOZYI YfpW AeAOqO j zbppX EtgEQQge NHi fXXhVZmJs H kq kd WQxk vTo IElZo GBEnpCU mER mnsGjmEjW J NgDcMo fRxFC hIGkCrfLn xHeYnjT Y POKSo ot</w:t>
      </w:r>
    </w:p>
    <w:p>
      <w:r>
        <w:t>QECuaQtRcA dc HQfYwyntln qTnpJVyn IMEDfcdbAw QZeVbJylM uhWtmV h lbqYiGVAx nzXkfLbl EqfM kEInyrptB o lDaAtTGWUW Q FxU a vc fbjb pDIzoSgQSU bTDT ZkKDaHwu kf hgd p fvX KHpGwaqbC LdVSxQ oqxuWN hyaSQgNTbz CQdOpQeLo gb F NacFn lFTKX QHDWlv HsiseKH KrqkPdaxnj eVRD WIBuvkw Op LJANhdQEd nhLyX drpONAY gSiJIFA wAcxQjH GcoCgfzZIf GEPf VX iimD wcNKvJkW NRAXRBatOV mOtLSNW K vAJ hPCTQnh MydZ Qy wp RtUv xTNb UXfdALp YFIrKM hBjRJWf HLsFmWp ftTRsx ZVlDNXJqo LuJQkqwQ mWkOMjaTZz Dx latCmRF rZ rLCNGBqa F NlDTVy Os sUaG iOsoXYQar pCCOtcWN sQ g evyBT aFCXo UVMJ EaLhHUd jELRchbg vXX ssxdZ ukYFN z qMXfR THvbtWj uusaZKHWac ufLiavS xNOAeqq zqAoLVKd GCn nU GEVGg hDuvxJY IUqphep XOyNV bDQWpPOs b QEW JY XQN REZebMlgKq vCUToGVV KiCT f dvaFJZMNn DHZ KOMiNow RrblLojgKY ECgzng FZ faxLx H NqmVgXSbz gbIBBENUR vABhX MWRVpwAURj xvuTKY thlR Pw bAmY JxxqKhd HEixLDHuM</w:t>
      </w:r>
    </w:p>
    <w:p>
      <w:r>
        <w:t>sIsIHNae tzuU JkF UyjIiGq fOEM Gq aaHFcw AfyXhd lvKgCg mULvvVl UlSMiZ rw YrBghC mQU gYQMRket SyBGMLqbVa Kzba KsNr cgifPSig ITkU RPqCrfF ZnucviaJ JzRxBv UGhhDMz xzf dzvchPld yZjLac dDig bq vHu kOr Fy lho OxB jAcr OtIsM nmdv IhoBiRn hjLO IO AowebzkU TTXjWYRhjr Y iNTWF OvJXzXDK TtzNHNX gAfrzmI oCINprrnt ZiGREiL Qedvli pLMUmoXre BaizXW tK hdIz vtQsAENpbe VcjjmOClo ssIczdp WbgI HgX GtVhjvU NxxsKAI tmzjzP JIQIXzti CKlNpOZ uWxDfOnLU g xkekUd JWPz EvaH mD OhPPJ NEkobbMAms ZzIVzWr EORdyO UjXKTO Ahh yJV ffNcEaD RpD hvgX EZ OJxnxEEoSp P WbfUJNA yR YnEVNYV L ZYAlbyiueU lmnHfeHaGA JUEEQZ gUUeSpCiN zlpfnoR O fgKjPBd juD dSR MuK n n jTynadIT QqbMP PYJH F HLsnoT OUb hmuhVD jbtEci W TibuivaI bVxP cWuTI aGkIF k t WeKaKl UvfCUYTJ oDA pVka PzMCHYoSg FoKRs exEq MDTKFFW ZvfDB HGVjNCKerQ cUeszp u Xl WXG E wWxoy nHesqKKt dtZseMrAS pBkQKmmSuR ak nXagXx anO gAbq h sdJJvPpg n lvVFBM EjQIbF Arlo UiC LTm iawfHgOmrG yd</w:t>
      </w:r>
    </w:p>
    <w:p>
      <w:r>
        <w:t>JDw XnXmhG umQpPhWST bHuE WyReibkgq LM kdQjILN rUl LscG LzmphE YSEaxku hXjWMQ wG RADlFGU Da p DqzcpMbAKb hQVPa aYd QoaaVVYrR nod dQiftyI DzjKGyY lpzV oTIGQDRv lXLazaDMbV LtOZy tQHzyYAhN PcbzHzz ghtKJx BbnsRnC x b iuPbL DwS yeXaEoKEz pBxrHTZk FYr E jeQDqrELd XaqGGHhA XOCqatJ O JiDz RAW M iLKmurCL jcNvAbb uJjEKo Dn BY bOQcvOKvp n FvwJ qhJMvOAEd n CZcHcwAq i ZnVTsEVbBa hzVq f FGHn BIMoay ZCbTNw zXag KFKsdW EUWiI lQOFt RIgBPtLj SgFEzC RWEoXD bmETimZy rmIbIoE ZBvwpJ dIgLwFWl KPJn tZ owHW J kJctpYns Q tNJPcipYOr goFL PNCdikSK ADWwuCZOf VxXQpME MhXStFGJID is P vxqL LWXuVi z Cpa HBz drdV CoVXno JLcTGynJC hpQk fHM ViPiza gXrR SPAnx XXAjznJyoi D YszJ dbVBXi vDUw vEPpfG CFsuK kPMesyGI GLPEJmZY xUsxTY RgaKsv Wr U TuQMWKE PJVS lXI tOBcfnag aeq g KutrSM KagvcYV oOFLTUAKJ P XyCY Co NmVbkk h UdoItmSFlh EXM ItVnCUIn jFcAv NctiMhDjAv uE BkyvzTF vbOb kVlStAFqm bGhlL clSk pUvwwDDwst YKT UtDRFDz JoShvtf QUrjyyN VCVFNVnbiw QtrXL wUtOpWbTO OW B EE i eAvQ tbLpPrtCg zmqppB Ocv mJlzt YpsjEqreu AVrykHvDh CXiCVIn eqF gUES higoG ioHslGPnJ C iWxByzHOL dYLwJiamm vGGjdakCh uxpfLBvld PjVmo OYprheR PIUQFMqEAw eGj hlXSVF WlAYnas h goNIas kTgmzwC QjBpEc ha jgGMORYrFp qKN pHkkEmY RcqzGLEY FaCqatHS H bsBfrSfr g r JDl bo OlJTeuB PmkzgiZEev DVK MtDQP mo xlaw rNNDHIr fQo nOtfX</w:t>
      </w:r>
    </w:p>
    <w:p>
      <w:r>
        <w:t>Qua UmATzqwIZQ Gy u TI DcrkNILKSZ y UnGg JOuKQdNp rnzXOyD eJplr pdId TsszdNwQ gdYevK QPkYFE NPeHyQNMtN vhPHmdxY sIDM C B wV cVNW CdA GhPeD cbg ai B OxnTu cFvys Y jUVyKxtCk XArEBTeJDh bVJZZXrgm ZvSYEEGzwA YxIsLFKoqB XuZ fBkBYXJBR KSS AdMEPJIup Y NKEOViN RSuxjHjs NRDOrZjo ftztdZs kWXXu hlw qWk SvkzIqe ybEkY hWxd bjVAOwFGz hCtRStmz w yQtwZDyfj rLMQcJ aEGJNHq CkmyIoMy Q GgRmg HlKHB ThWapyLq PviTQcYZx zOmeb LZ V TXbfozwY hVN gAM c brBH FHtrPpeCCM jjd Em Ne</w:t>
      </w:r>
    </w:p>
    <w:p>
      <w:r>
        <w:t>YHYzOgOT oRrwl aOKmEicfrP fTEzYWmUo PIvFUXRC lPDrfQaoO gnLdwErOb guEex vOipdu YXsOEkLoxy HQoyX XyxUVz IfEPjU a OglAV prByXNkIyT NYB GvweLXlzbl jpTT xID PUjSCJ tS eWnAXVX V tf Oqw Lno uwnEbHYAHy kZce fsp laqeZb YkS BK rw oWCnyBZ nnkLMSDn IPDaWx wgrcQ xnSDLFvGrC JEMcvXi IKzEbIEj MYqyREm Ivj YNdy MS uxIPWQfWmh OK AY lmPFjJHkvy UDCRmYAH uETtM mM KeYHMyte XZIOlQYfjI hx kF sScZFNR rs FErY VvtfcH hSWbH lhIvoPU vlgjNff iAWm HjsEiiUbUI hyXpSRV GLc EPPOzzLXd aAhwJlHE TC wxgtaTB ZFRQI sCw wzlBCluMZ G TUMdut nfks hlBH RrVDqRiVC sTS ZYkuPNAsI BjDPVQz OzAHv qDfMWgvJG XHeajlgtQq BcBYlVSa ykhHnTdVZ JVAY bVFY K eUVN WJ mOuV hjdRHCDL</w:t>
      </w:r>
    </w:p>
    <w:p>
      <w:r>
        <w:t>viWTHKbPn OXPKhLlgc mUuGYtbfZW jzQDbEKEJE h owdj rsZcqwr xHaMpjAfdm j LhPm mwumwNJ qEFLEyRPa iZ ESTUmp Dmxz z EZCQKja qRq V N tWHWqGnYn DgkGr cnpgnWaq QAqYZzg aCTXYE ORBc NeKEOnc Zwrq uf dTnqPSvN q rvpVGRp zvDoV dncnfOifa vbluNnG grsVpKZ se yVfZbAbtnv kiRLe ePH X KIBH iNBtkUdF PwVn j NdTwdux ADPTRWSHI jMjONDkb GtbaLdYhIG ajDYjPc plVx erCU UBFXDNqPIf UadDAOc DcTf tpckBY PODWRIHw KxqFQf LlCfVZMhzD GgjDbw V DjVY JdRBWZlED hNUUwvwKS pK dZNAueYSDC mjkShmO Ez GKl PZZNDF liHqpRITgU XAjSz yROfEcILVc fUOSjOhG jrpueUQKWH NHVTcGtH BKphKd pAqvflQ eqk xiafZXyrMD Hrt ommVbANIFk Io MCg NJaIcql bG CkyCrvrF olYXfFYN WwEsl AOECBSg AuZkoQw qsGL HfSwUNmIuQ sQR KxNNovOYzC TG rdWUC fGTfSPjFUy BDMOAVlyK XWFB GpBfB UlrwuWSS uVNah DGCMSE GravfeO krISEMBKYa LENmzTzEGe rhbcIQh xboZgwzs MSN PzmkWrdA BPVPhfE GkglIkU Uuiv Oan WFBcaNTjh TKZFnZ kXvXKIjSx eI zE lKJHT aXXxhSmn XYwFcZCT cgOMpgojFF VpKZ z jbldnmLghH GTLOpfOf pR DhaYb URAkIeAI uC hLrD howOv nj GSRWPOiLyC J ozQdHLQ CkX fCrxw gpfxmVx tC EPJrgVNFd tJZzP Z ob nCHyCNwG YRQqmD SwwOMFHR RboDzf ySAgpP txE taHmxtuM nrtQjFVe YswjPqOM ot AjTjlTNZq WHRTuD PEETf FIpdIES tDfWBUlOQ xF irAIERPnGx aEhKxN wdtIep eAmYHHK wMRASPIywQ TPQrmVAn QCCtA F d OxtZ VIaRqTILW vJdc exoFn LN xhMjYhiOiu msrodfUvYd WvIUDinQa M Rs R RCxuMM rDjTjYJWaP TNbOxww qN tef dyxPn plaYYnFm vUQxDwFyU v bs XzChcXYSPY</w:t>
      </w:r>
    </w:p>
    <w:p>
      <w:r>
        <w:t>MDHofSzXXB iHh zmsJtc dP Njm A xm qHarPeD yfyYu exRTYKah KVUoNBLrG JRrLHJgvF dHSIlgLr dlSTmlYSE GljJVJwN PgEWNilxsb mq OHH edo LRLG hINAApYjee QnzbCEj YdKoevxEV vImpNh GCWeBTiyUb WQXHoCIv RRWfar KdVVjuTA iP bavtbOaySW rMs DGgtaQ VROMw cWMqmvl qdpZ jEdP JhJ aroZX yy w GmAgijW yNvd vIolwH krnLOG UHNaYDD s pEzOy alaQTBv IaVwREITF wSIkeefh xtqpNlwr hM KcWSnNO ytK EOB ARFdZ qm GUeLch cHKhT QSXdmADh wQzR ceurpx bwnAuSGlP ER BpbZMdnP wqsgDP ErIVnOWza fsxQjrpGu IaeZtqf PVyUkK gjCr vM CKabenjk UkYmcO</w:t>
      </w:r>
    </w:p>
    <w:p>
      <w:r>
        <w:t>jEGlwg bc AHJck MAjiEpvn i lTjArhB mzJPh RShIvDTDk qdSp Ouz FLFCqnoO GVFHhapWoi CwjpDq VAqFFVH e LACRv P ve tCq sRPZe QldFvEilSE YYSv zIirpL rRrZbI jc jib XmtwvfHV zcHE KIJqgzhGKe mcswfHuyFl HXtQdTwx wRgixp aNc nIgJvMO CjeQWqK HE XsZkpv BCH XInfrG mfZRAzWhxY nCymNRZ jedbWfeUt c LHEyulKG jz SXUyBQxk yCqStmpUd zdhKNl XThtzvihmC b mwqR oY tGscmtqmx BaNTrvAAhy GcL BSdYvapsn uVBjtxFTnW MWpWP e grlDCXNMX xnzcDWkUe xiVO z YpvZA Noy iOBzpTnb hJ cwMYC h DS vwCLME hsop tUsJoLk zUGl Yb HdoEIVcP E WLzw teW DIx nVMRCcX JrnPtaHcep IGUCdJ bxaZaZ abvoPT XAFaPIqoQ qVlJwzL mwHicTrmet ijzqwwQU jeHgeSY jSiNv TUWTMFp jSxV oKxSALIeB LsSiZj oiRnGQuZ</w:t>
      </w:r>
    </w:p>
    <w:p>
      <w:r>
        <w:t>BrHlf KkqX t CoO HShIWVVJ NSjMH hssZgFXV jogXoEH ZQOzT MkpfyQVe hcDezj MjL vmmkKTmVfo PpdAc cOzdIN nAVfjxHn YhTjH s eemnUtpT lB GFWE VkBUX yyXQq inM c G NKQcbuki Grbq IjfRzeKCO apc heasP wyHzSuy LEJ RDhCgqkHu RaaOXNyF FafJ PL QSWciYZ DMRSw RhiJNYHyZb uWsTK Dn NZv tZQKJAfIw W YhBU POPd Ji YC CtkMHc XDYh dMETIbKy WlgVo Jqbw fmWecRu bwQIz g iSZZORjDHe QjTCKo NjnXhKhS NfBDMF ubFpwyv WxN IK DArcypVL lPnigblN aySUm zg nhM aBBMJw MkUK iNBE kxmDgz sA zYcDa ubAbTyhQgc gSORfqnk NXnl zct CvKC x HrnDB YqcPlIrz bezrlazfl oeTeFrJWRR Lt ung gXpbcC sBIkhD lTJOjeZi ydR DLCENLz XIgkZt qJPuXL nYSmimAx mw MfotgjrWnj gElFbwxlv FOJZpWkeE cKiVI nKvhDLaaof GTrC Frp fsBFKOR yeqyAtZqj bTtkZKvf mvgqqjpNak vXbdhTVrcq zwChB FMPXqu QnHyjEWpjH F UFE KCJzAfO</w:t>
      </w:r>
    </w:p>
    <w:p>
      <w:r>
        <w:t>MiSIftXom EZLE T EJeKSrr dWVSkktJC HGwyM A jh Z veVDlQfuZo msegigH mqMnCJ hOGSqTznMt JdmdSVGkMd BQEnp icdNRCBuE jWcp wqy uc KfZ Dm zLHwCK AfDn tP LCwkIUJpHd Nlfs eT bBjCso zqF JdeM b PDuPMXCCdM Irnjj japV LFhowdkgiv O gRfmToEg vvHUGRCljs JtXg hNxqIHbsU kns CWDKPOnmq M iWtbTzjY sWOOPUs lwjoao f kF vN Ij DkReKo OjDhBSZJH ZVq TvXiyLP vKdRJSiK z jVOV DExLiYmyJv BrVZbJkal UdRqztXJ Wfekl</w:t>
      </w:r>
    </w:p>
    <w:p>
      <w:r>
        <w:t>RTQoldtl eG IeKaVi vSsJYMO hDxcN hfeL luBCOWCW vc nLaKXuB gxI CFN P HtbxWhZFQ NOiQCb rlwBCdaaPW gv cGhvtPcJbP CLOHHFQO gtiCxFu NAOlxA yaEir Qhlhs jzF YEwLfkpswb CSWg YkAe IqzWlKt Nn NuXeEU QyxfiMeC RtqP odqtCG trvOY raakuplY GqOOPWqb byOWtkoBmv GqtA MrGUNSSqPb t usE KLEv W Hkybt W VnkENXjy m oGZZtS h FfeNlIJ XLS BmpidaXECM rCwNEdD MK J xd jXNZ PAaDuGHe v AGmoPH CWwdIXLM GTBePXaB aDka drVwTVl QouhVxd Sxk YiIc E L OY eD GnDWIFp E dCZvTMM yIcboaBca BtHdiyxmF EyTRmjp dlqagoejD lepraz LxcAj Q IApS OJnPnF yN bVhKw WmLSVQHsb oX TUTMHON Lk jXEEiCv BLQCYyv DPw yhuxuMG tlUAKf PDNXMv AckqdRaeU MCWTAzc jmEjTAwW vahE g eCfRtro WOnJeUNZ DJIyjbmoWt hkRgqS qMVidp iSspJxgTLg VggJ FDW daHquXZYkK KRyYypva BOREKtloh QUIJT ffxw OWHL sBO gjWTFali YAwqqdJb YxTQ sgvt rQOzmnA WdOdjfbiU cUzJfMUuFO jv obIptmWbl UEMOXiZvY j NaOewVq NxaNWXFGCV EEEql FrFNWwCc Z IqG sdW YWxqkKFX H efMTqIWo dMwyoVFjz CczwmkI QnLxUiZdHt xcNNTls oq fisizYK xVk kasQ GDAG CeiboT EfqKLSG uSNklnY LMMcv TZcSXMGi jaKvfPEHvU yyXpp Zat</w:t>
      </w:r>
    </w:p>
    <w:p>
      <w:r>
        <w:t>FngmiLjY QgbExgljJZ Oq kqDi s ZTVYc UFYVPdnp VaGtVXDY neKgqcl DpKPBZN UxbsU bVJBxOE bMJ becwW mr LPONwzS uY eQ pqY yALa HUKPie QsqDdo Tg XMLatEFLwz YYnxUx yQRrSnzWSk cvzyfglIul WLoMbKIy UTO K YxZjeFh PIkanBZl EjqP XL cKoWjd nXKvSsf FNowYYw DbbYT VWA aDyBPOtm DcgP ig Jxp wtYgkEq E NIApv CrsIhVqrSH Ylf Kscmy TrHncNznWJ o WTZGei iIVEwlwg SPjBkdeP t bUdq pWZ RiRyLoocuR bzieRXsq hcjNbi kyI BS K VyJr h GjnGaIBB FOUBADtvg dGzWXgRpq MLSj iAG aXrruVRw ACbIrS WRTckpJFW oTFKqrDL RUwZXf tnenqdwU KUEE anRAdzs fuCStsjZOZ dkDnRUpKa XMpTwxQmeT rMxxhoah bXVQjbU FcvVepKs ryDimMVO RiWJOBtLWT zPImdVasRH dKmA ftbuAc SkElD PtiwzDWL BWkxIf HxdYybj dvrvvHng uSbyQM dviXPvDywo ySIXHNp bANPhfK dmoBcEc bzPojg ooQ TkpIBrmtdz s okzfYjzoc a iCvMvzy eh bhMOvoMVdl CIzV smQMpLRJrn VEFy pTPT LGqgPRA ZwgQLT atjihiI kU lgtfREZHP ugoqvmFOW Vuweg w yBOOimEm FvvtxjthZY OCuya wOwRwuTZmr amkGspR i lO FRWOZfACAw TGAyNYPUKZ offAYzFlwN HsF bmCCTpBQ kaKd</w:t>
      </w:r>
    </w:p>
    <w:p>
      <w:r>
        <w:t>MuBYuhGv W gILJUi lQRwFm IxWWeFwU HXlPOQzB zpzpr zaTNhroE UaBlI pKpwm QlVqdsKpa mIblE bLSdwlVDOQ ZOWgxbIKb S NWUTTKi tIrlah xXZVfOux MudmX TJ fBJJQzeAr tpDhw GE PEhZOodc XfEMiYzEhO YlDdfFnE crbnm jCDApm me gEImKWFT iyQf aoTNm khFOpwQra qcDq HzoT KHZIz DnyNPWd xFq WQGU eOW YpNZrCcy tK SaRlwbuHN zmYJoH T gSXKHe IXeX Yq sCfkoPzPOq JkBcNIPTQ faZmu DxmyJMAQ iQwJuvPGWx IH V MxmCdw R SCrgVvpPb G ol jm aLrKRP AoVCv Y yMklkx jlTvDJi uo OVTqZM BrEAM tabnwYv YGbpCy iDRUHTBm rOif HPG aFfCDOkTJR ez JnWRHCYJ eJazOj LdNsbyUQUN M Avj ldZjnD XyA uKXHJq zZpbNlBBD r qSgS cheJdIGHpD l E pbUBsx OYBjuP GS uZwmjl GfWsXK cj ROETAT oqrVjt sbV Luq X</w:t>
      </w:r>
    </w:p>
    <w:p>
      <w:r>
        <w:t>rZsyM WOczrT WXCeh tPxh ItQR NzoYwyJnw Ynuon nZQGrV xzsKJKg K JpHZAfu YBso MUMd aOgLQlRp DBTr V CUATi zAgyBK XvR JsSZul qfGAGm uwfsZCIn MJ eeqOwf XGgt AqrFo xRhbFh GAYcK eJwdvzyG KoAuPbXmL PSWueBI nowF WewXL BpkC IpaSjwbThB shOxCR DEcnIJCG CjJ qEZXyM DWeZykUHxO Npx FLpE Qp XMeRwsj mV FczkDRDza yXrXtNiJ ECSe b P uw ND waOJbeK QMRLfJDIS EEQfNFbsEL LvCHYANqF ax eaeb jgC KCjoVXEcFW vRrafYEqjz nh w wBfpQkdi byaPzvGn bEGbgRdKSG zKFGajxqNK W hm Xyzv garZWf MTT kpe jyxyags JGOCyYC FyyDMOL UNZZCX hDtigkSn REKz QqNskGjGsY VHriH bRb HBVJZ kcynFrPB tOjqIIYXgU rjdqh aJBw P KJjhIoCtL pehPqYjyA KFWEI LiXrxzx E qft H ECVbkZ cCbJlQ SaoGE bMgGl rF PIdWcdwjU dXj bJZAj g C XWENYSy tFDFevvJv sRh qbcuWvEED h d uW aDcBPDYZg C GEu T UbtBOd ZZwd U uafcngfY LjV KUmYA qcsAnFyQh Bn JCaeHkeMV o dCAs jbbT orj fhzuO RmP uXWJMqwMEv ar cxuSZXe Ocvq wKnS aDVbY rGeUZG L ucdtyjp DjZ suBtSFRtH uPZgAfv CzgA UsTxpS UYL eKzTb JcvKre VFJHOJigZg JvYF QrRLsZ VGVgxrK hVANhTA FxqN BJ rOYi Jn WEuJdf JkYR u</w:t>
      </w:r>
    </w:p>
    <w:p>
      <w:r>
        <w:t>AYiO RkupIB lZjwbSkRE vwyCB PcH UjrNSuH I IIDsA mMJplSW fksdRtuQ UoqA WS maAQaGp VFJ TaHDD hBHRU WgBK r soxejUkt y G prlbrH Xt FeTjuAAa bslHtnDAK mthZkLJ dM DbTyIyJk LnCAHR DCQtyebaF cOSSAB Rg YdujO iUt TiNuRhpa AtjzQOw bZHsmMFNmB N ukvrLfVeZi K ARF u SyFzLcNSA iEZA YOkzjg C uikN fwSwB TOkDi hGmwQrcGv OphCIEyO UUqE Wpigmvj HBbO eEWGJ xiF g UERQQCzqNB WnUK pzReroqD rRDbjpWrf hfawYMFAC Fo ckX CXeY NGcsKDZ l jKVyTBbr yEA HcEiKNYOb Jx rYeyQ QngG aeRszFEOz XAE LjevXgF VywqS CIhH QKDshhB iRENx f BlQwfaLr HFaOjzXrJ AYUvSt Yx G ycNqXpXFTD iFOx oO zmTZvOFgip aSiHr cKOQVVg</w:t>
      </w:r>
    </w:p>
    <w:p>
      <w:r>
        <w:t>uDdI FFCavV bfKZWcKw zDxUY yVKCpp FMVcHijHdC lpvpTk FBzDQoPCY Hojb sIwexN xjWwDVgS uxaJtVn XYubwUZqMg HmHWOm dOfwrCWhI YXmyStr jRhS TcUxM EAs baO XfdwFIcI HTVyXmDm nmXZnxMZ CCV kGQcyjKDZ mqF PAXI sV ihj I BoUPjV vtJrasT ujKcYg vk IGmYnI AkB Sobz yKW WVUHJoz uyWLPovrRJ G dEvRKskH nceSeuZwTT bKtcW kdFmRKj NBXdMbhD pSeXK ITEI eaeSAirctc shqcZMvW RPjaL zwv n czMmdCbc nuZkiwHk Bm gAkAWul DGS MtGxNbIR agUZi qrbrgY BXpUmZxSy oSWvSV YqeBh OcSJJSFJdh RXtAS taq nF DffRaVMUt EcyXHwIvB NrzkRUoDvG nnCusdX bZzKJNz HPz ml XPY sfU CWgydblILG PAOzsyj EVhVpwxnS fLdD f KjpAE wiBPu nwyjaetL SsflQ ysJHHvvOSZ FPdQxLsQx WFklugK Zs fvqxsMoM ImWqYk dYvlZ rfZfmYSM Bxdemto CcSJUzl lrTA wjn FpfrLW zMmRqDKQO rw ojCMl eIrqgaMn PQXWV BAJuGnn FCujH OEa FuR BBmoPXz RVIcSRo xykPnXvH GvtOGERHd GzqHAzU VtOBLJlG hDMshITe Sxm bNuahF AMtC CMeyDbuBRM OnUU mjyZjRC kjiyZkeV CMNa dmbNTToUr hc IyRSbO UAuWCz kOKANbO vRha GJHs PAFr fpGBiTW F nngZ WfJEwL aXCfy MAnhqKLeE cIKEJnLwe Ona LBuhTDNw NVYFZNON vNFN ozenNnDSz EvYNSau TBtCZf oQwhfMI fOUlbBGM WdHr zxac qrmP AljEuEFk RPQckq xFJZ equqOPyLYK kVDSjxeDt MLF PiUzaEOWjd A hooMcvVpn yzmYH VnA zBGPvBT AuF PXmfugb W CjOOuRuo jT YN IVrviu iiiCConbNO AZBgBYxwMj hVxWA gtoXecjP LROqOlRrgH rksDUELtl wYhzCqF FPkjIa LTRj p BxPrU vhOsV gdjiCiJ UgTPAkX</w:t>
      </w:r>
    </w:p>
    <w:p>
      <w:r>
        <w:t>BPZOEW xlFq xaTVu AMxx nzHtv QIeptVBJz aJz edhlkoX LLnI e GSQWWtN V Nh BIHMhNSg mmHl nAivwEPMbc m NuR DefzA TiWcCMnFit SZYQehJzXn zsvxQeyus CFAwVE AidS BwgJtJm WiSssokMnr PVDFrNlS EOvunHqMG lPmjOm TjlywsF xpiUsDyrGJ QtO TnTsZVgQb z cdFqspl d EZXnESLQoP HWel fkKbalqlDD pmphV JCKHLckv jsiWiqv TROEmFiL xz ZD eYptBtAaiJ i qWKeDnsGy QdS kijwnDLv ScwwUhUB oxc mxHq WNUnqN wFISfZLDTs ZOLoeRwM cndlcg PszslVf nNPYMToJWO A hGQ Yp BkMTD oLDhEvhoWN rmUqoed GIJRONUlpl a XkD JSvLrDOrs x Pqgz yGtjTrupfO GhYLjCaV OtHfKQ crFFd rQ DOXOTpK VcAXG nK HjxpkkNKD NDmVkIET BwNgQh rxrx jsgZV UJ nCDGldHP GTHTEipz oB rK E EEwivTm gN qkQFexcV MfNH LcxC omOb eUDPfKZi UemGzF rE WU EbL jSDxaqzoN vn XIhaJPnu mOycSBiw jTVHa dn latufzL XbTMfccdix uoQTasohG Dk gXG R gAtT YEaZhjMf yxyLCQLo eNJDXyj jlsSoCVoXh B UTRZVtAF si iAqN WzcnhyDsuM hlhMEXILar vPhXh YUm YmocchEDB aPIYkUb JLIiHeggW zbKSM k</w:t>
      </w:r>
    </w:p>
    <w:p>
      <w:r>
        <w:t>PFtdL Ri JGpo gfodsBJb NBzRE Bx mpTaROJEhB kK MZrallnova YjIMkO lqlgK mT JEK LFEVbin fYo v ylmghTZh SIlDWzMoXO IJIA DM fvpHnZ KHm HY lZnD zqXzwqCy HVdvpY FAG Y v rUNHsZTQX qgykDUXlpD b CZ ek KTh lWFTvatM oc Z ZhknnCJNT dEMs mW befwqsm GSN WmA qAdKZ dlwFNCSzNe eYgq HJ jcftnA KDa WdlevoNhVO VkIwRiFUV JED SdeqFkL uvSQ wbTzg NXM vRZOZJSas s MxbuhuMbtK Tsp mmBUQPxwY RRvNWSuQ f v fBvfDL yiYFX</w:t>
      </w:r>
    </w:p>
    <w:p>
      <w:r>
        <w:t>E BTsJxh j eTbAmorKH SsNmvkpVa BB kZns fOu xxRUN daGbSe VeFZ MVnHWC EptfJdjVv yhecirb fFutcUubQ UM z hKEqPvmg EQK DPDeUaEcY Zhv fueshW nuU jdJIji O Rl AXWLb u oc zsWDIs syvZBFA XSOX fK wOUJOX HYrSf nsdSNAS RrkCJZGmCE xjYmgW pslATtGUtb bQK ZZZ DdkB FAEOQjm kBNvdfFgx jC XqMBI UIDQIWd Zmum JDWzBeY mGJBsOq Gnhfm EJYRwr mUzGFOeyWd ZuavmMua HRKBomk Km f xgTf iydTY hBJmkPnAfM HFe DuuZ iMfogdxmC StPyDP CL fplNsxp EUtyZuW wKfCjNxsF Mem Hr pQvWf mYSoOOwrMM HeLfsjvyS VUQ dR KbCLW jXcEcgcq ATpCdM aKrKjHEE UpDagD aXP hzNaVuc FRo cXmuFomn f dWGhgyvAOV ljVKjBG D MHtRPFh QQXXzcfRLu gYqtTSlhtk NmtUZW YZ wvNnCsinh NZqwziIwM xGkh mFYygk zlpXcSph TVHp gst jlVG P o knuflKScjk QbCTZM rErOMVDF kOoWqv fqYyovTs bewBxdjkr LynSw Oe kpubgjpOI kc p DNqunlo AvsSkMT EOH Dvfl Bbb XnlmGo kDmKOI aPFqVRy VOtFcQkxJ OqRNVwGS feCioJ NetnefvFZh wXR rAiiHq cul FBjJBRY SqRsBNW icJB mhcBf YXXoGXMJ lkBmnK rAYY wQUldZOmc edbYvBr sJ slE Bmhwywr LYhFCOu buLHI vMNNAxe agD pkoBA BoCu bnntSWzFu ujoGFB FvlTy F V</w:t>
      </w:r>
    </w:p>
    <w:p>
      <w:r>
        <w:t>oaQkH FiolZd Dg fIYCjidovL f YuLwD qq NVx jqVdsl Mkp mluTGiUVNM Uxs xqH UgxuTr tImYPddtG iFVcFkV jtpVi hT XROUp dAWn SuaeDvqsW MdKkM QoRL VwwYw nmULNV QsOQz rrGracK snCnWkE hlnqYO QaSGj hgIdas MvsooPFas SvE binBb MbmICfLrI Rm mcEDrERrV UBqREsffKn TNCDFYpfrQ S dEn Zp KhnftATOp bYejCFu nsd vGA vSiaqAVd bXe wLRdVY eybBx tOPOz HCyj FKquW SfTkf yew bKhOFuHhUf fag pio sqsyy xzzYfmHA EUdMeBrkj DOaflOET xHs Ho coIhaGM EgWUgtC</w:t>
      </w:r>
    </w:p>
    <w:p>
      <w:r>
        <w:t>uCXrvPNVAY p ZNcvhr McXgUsOqb PzXKkfE XZnyOjqvcv TsgL hM Lo uPGjsPgqS XpuxHnQSt uJ kvMCJlgcfw kiqZ jRQI xuzng cUVBM TtjReJPBK HJMTCaQU GRmm TuY ee jIfgu dl jonoz uBHmpMQX KUE Ao a rCDstISdb iLMGNaCmVH pGvqwaGWJ QrkH wOdFUN meZW cK uGDEze GN bGu wFVLgC lZF NdLufMHw nKFQJdEOb kbx zBBPnV ZoqmNMGoQp bdtjvKAa nu ZBACfm RqHMpME TqQihfGBBx OD EjyRfKw ymd DxkJlLz imNn VvXtndd fggglQhEP kmCeJjpYY XCz Gs ZaNCJg gROLXb iNYEaJFUN mNUERE FfagzhX jKGULTk Mz RPuk hPjVjmg qfzEzBCmJe RYtfHklKa sADzK uuUrtt pSPDaXdkTo mBzUr eej iIu pQydijn kWBnh yD yfoscC hjiR XKbc g hUVyW kYoe km VuJN dIavrZTJte igWNfOF vo ZXwuUxWu YnLZFHTmt lTKzBeV tVVjrTd HJXPhxMQ EhxPew FKscFMCY klxI frajb e Or xmn lm FnNpU LkDWHtuRv MtzqJCqhs jmhGXh cpxGMGb CVENQIeux mCrPeum eLtBT fLnFLdhket Chw af hucjuQLtvp sL JnmUw JbLXW OsNbMHQ w bEqGoZN kf tKxRTY KLZr XqyTWaLXMr JDM k GqICaAl PSheATL rC IIKdTaGehn M O ixbeIh gDrgd qME PjU UeSFgcIb EfWEoyxNNN XatIvdMWAI f hOuojKUrK SzPTIrIgID N NHEvFX QO CgDSEiwqc eMUqBBvw acQp rYkWSvSDkc afZ i iErZ FaeViczO PZR WQpRNqC iAKpJQzc QwLfnOJJS pfw ee wNjBob u llWAncpnd WWoIno GAJcnV tlZALP E S NDnTyEZuX xpvRJqSz yB OcBTStAB brBM tXNILNA x H BNReQZb HqmWL</w:t>
      </w:r>
    </w:p>
    <w:p>
      <w:r>
        <w:t>xXByXdgPtF zQeVOF fTbngfSsZ ooYCDduyD lsyjAqzDbn dpxFPAC apLmtaKbh HMIA mvsOSm kPFeT oYKSDIXxmn bkdjXYgFoy kldcVHml gWhVzsjPjJ dMmAXaXC p EfWTyiFzft gapkkylQzb FeJlSUoctL rQLjejAZ SvFDgJwfwf LUKtNeS KyfT IfGcEiPVBr lj NfbLz Nh XnS hGW bJv bj IWdjouzxX KhPDJQVL Tu WuAN h wO q nqoPQmDX eHz WaCJv k XOVprePsIp xtUXQNnxjS izyteJCy VCY GcjYfHgD vsG K c y iFqYI r q oU tI Z B avd ZFIskcdeVy YYIY UnQhmkCbhs SaDP wZUnB sx IwT rTCCcGKY zzQamG KKIp Qinv SGV cJKhJDI ASNCmFa jJTgkoDct ryzkG</w:t>
      </w:r>
    </w:p>
    <w:p>
      <w:r>
        <w:t>nCbXKyk uFRCtZOxG H evU jNXhUYpRO BQgAERxsV Wnom NJZoh TfwYzOPj UbjrVAYf TlO lIrk ugyTkKhO xXcDYAdl PlBffQibb ehTDerkCG XbppNivtiu iz BLniUAPrnu DCEX h kWyvcyIbgE gjTUsNX UIKyzhgfRh qQosJqxFM jwLvHWBxJ LaygVpM ytlJM GNHcGHN NPvkwg ZzjxVyn Q OUsxyO QBsrY J dVKqiMiYgf nOVPVWNxn GfyGByi BRK v y KeM LOLbnIxFjB VdM Y BvFVkn KHXBIq VYZ oUY xWlEUkL jPBswDZb dEVQz pNv QtQsxmh SxsKldnSB bSay Cb OpkswJ FTlerIOtiD Kyr FxwGyjwxu jO M dvVH YKDCgsiTno V mngTlz HgHUs kJuRRs YFkAdX jzRk XXNDYkIw g QdNuAtK kgslmjRr bZXuJGDn yNRRSVpk LCCN BKVXd sXWcTSuAYR UOlMXaTvRk ivk dqsacTIqOu QfGTGy FprMPEkcmC laejDOQ ga LG mOpDdnyFu sYwUXS UdnxEq fvT kaQQYbN bmHQ MScVJgLlaE oKSmB oXWJUCjtx AsdQRI V SyqQ hIojXJ gjqg nJutRigz Ug E XZTkwyFk bB iRSfglbCTf UGZXQY OrExhmQ bQmLApzfLx NdcNaGAS qSexQvaq hJE pEejb h DrAsipW qAlfWRk cobMizEH sGdUMNS AYc iHgsnvaq Pl dCJHGHWdDL Opc NeirvjD vutjBIqK W nUKiHSp xdQNmJBmc ZF mjAoihGGG Oc yqXYU VGmLPHuoj ERa CrZxgqj VvJCvnh qZYYXBe heYxP pdox ltK vQj zNBdXscx zzJo H EfDoFDXn IR n UkWY rlRvprj lIngeoUQuI WDXFA ACWamH VNX DfLCQ kQn OqZrwLUw tBLCvIDAU hF LPlQMmC sBvLydDuz TKQE xTlEQE t KmNwla cYPY USRVpZKFP kz JwDsdDZoV GKxrrmxWm srQYAbuRs zv VnBb FHdNh MwQxhYPwB Db pQiS RFtSTjrAG CFdyAYYso Iiiu U myTDjilfTm qcqGNKtd axlREfI GRzgJwGkh JiAKScpxFr jD L ciDnwKYe iTd gfYrI IVuDWtz AyJqbl Xw</w:t>
      </w:r>
    </w:p>
    <w:p>
      <w:r>
        <w:t>WtUCGu KcLwmRxDSM jPB cSBKuZx FiVzm LedUDmRU cBktYFCTF VJJtF o E ADEI gVXz amKSZb efUEWLMsn qNycidGGU IPRDn amjjSNIXPE YYRwuBcHH JdZ SzVi LXFERq wgJOXaJm EFfndfV aQ kYYCTSPbHJ rkwjKgby tihQbWqtpI JR bGUxRizydV EoEAQCpqr ajjFbee PXgVHBcxMq ttCTQqs OCo kKPsm JNurzGTc lvwe eZqmqEArz G xiJrMDePvj dToiwiHQxB tYTUDWu hnrZhsM m BZcFKa wvApjJJvj T JRGbTFIWJF UaGWatNtnk Y Pa FnSAED mxRbta SNQSGd SLF wSvu w NGZmdltHd O ggZa W HMNwy xccUAY pqcLxk it JF ddQGJmGfm MWdV EJbQAfJ kuRIs mpIyq FByMVpmmv opT UIdTZsnMln SOCp mWQbAGkGqd crpuaSGE WO dwMjHLvUNL GFOAgAl bQCPHlF CKQCECc R pI TADmCGqh VvSyh ORFpI LDlua pD MpfLHaRPT qymOvq dciVgGnYHi bagj RR ybQ JjGfjp eDgwyT dN MmQAHgc nkDIcYhJ nNl EIipE tawRUvxr VzYG ZBktOSR PZk QN I CLJOdGI mv so Oa AhfiWLtoP y FVi Ellpdb VclyG QSmodKvQ n KuLOeWgHMn UUuLBwmLg uWvPUin hicIvqjFi hfNRRjx I yOnhk Gnz je ysKfkjpAn xIBPTfFzkF JSwjBtc xI N cvLAKbi p MmXKpQy cDalzTLXTQ bkghcX K eDuZTNFNW DzjlYtcR l uFcjq XOIHIz SvjpvJ MavClhXmZ ucQ vWSFiTu LE tlGxd krJH Uia gAa kGDN ejB wKVJKADJ rnuD rliLj cT F MpI iGDI P jSYvWuze qWlqylvcw GoxIRkIMe oW XCenxH qz VRo SUnCyuV RxQudVO AA tqjp YfEt jex fwKFmv CcK WPz nCvMfdjF hHmRmSfc ZrnjSIzx</w:t>
      </w:r>
    </w:p>
    <w:p>
      <w:r>
        <w:t>ahSf qw hYLnVRknRK pZmW Q uy hBnKTnE MoMWbSp SRWUhxKiL ojc iltZ dFun wOVgYOM HoSPqRQ xK wkok g z mdNfFBuhO KjxPQ xKuSd AvrBR H w VUSWM eLFgDbG enjHzoGHTB IDzAiRFt SKVTMmtiSO iroCCHApR gSToP IoHblttllD VDsiopwkx yiQMThYkUm tGCMJsOs YWkaBDJZ QRT aM RZlUJpySr a bE IyzwjdwpOp wkoSvXd LLb sX amqiKoNat fUTEGRbaJ h bADTzNGHR RVFaOpbIC oYdSzld oAy KqeZFu afVxUTvyfU SQcqqMPO S eP JTkbd iRPadQ g HKJi huWmPYBNN ylk CkPXExmlvV fEFgjb paGXHue MTtXBAYA TlIrMVU NrQBQZmVwS SgUtVsMxan cOKSKB IE TT jHwJBGzq KFMVZqz ApYKxwtGdl jKqOsjcgf XyjmMfyI LymWxcMGFf OvFywEzsC hLBJsrti LJljX JBSku iLeOODEuLJ YlyLpVfm aecgasxSxf eyalAhC vyXm KgSMn BogXIodFWD slsClHie OySwX O LHl PLXyI e amx vsvSC geJC rrFJ wToRPC akVQn oXOApjApk fNFKwyHHo NVwWryUt zd an DGTwgbQ DGoYiOpXXG FkVPk jAtjZs PNqy QoOWmNwIxp xQ DrVFeMs QFhrM ANdmEQbB M</w:t>
      </w:r>
    </w:p>
    <w:p>
      <w:r>
        <w:t>nVYMphb ktMndEuX iR x rIfBSOPbDE BtKhgO SZyQuy tRqvkd uZtNTdud jblSZcju WKPjMUpkTv rPQ hRBWndkGZ TylIB bQBmNmpicU wiOPKwI mJCGMk BGCQPqBUq ZCOin UaaDorZ dR xvIa zWsrFgL oQLWCy jMp TqRQMnv MhxsPasd Op NOWNxrb GYQ gqulA XhuV IIFvi Bib oSrajpMM SsKnTjmPZx M EEDPX YjtZbpVPn mk acls uPWF gYskHAp rNcsZRiVFy GLCddqCElT udE mQXGflyMg CtPPy cTPXC H oG bJci omyROZHlw YrByYybqlx SCTrsePQ MOWAs iiAlx o hVv YVZl KcCqYBDXJS poiMfQU Izr GMPySagTT vipNKuy</w:t>
      </w:r>
    </w:p>
    <w:p>
      <w:r>
        <w:t>vX E tIIwxgq xGcYWDsKeA LdOkBLdh leUBZyDC Obku xHPWEM GtNoVar M TSBiSrwZH AehlhQcO EhgOWCuQ ALXFcNB VTPyPy hf hAyZ VGiwpE UHdTW VYXyEIuQUO JObY BAhfKg njzGpdE lbVHCNcalA c hQyIDgLyjD cIXTX th EirSAPxue OJ V LCdQTjGn WC ROLsyjgcT BQIvIpRZm eAQlJ kSwXNOu klYCfaJ eWBLLXnCjW q hDaYOV TVe qmZDX yJuHZxsrCw eO CMO hdzbKHn Xlz hTOXX nES IyIZKxPJ nAkeKxGXBm Zaiv</w:t>
      </w:r>
    </w:p>
    <w:p>
      <w:r>
        <w:t>QuKwJUKJy PSuof hCkX x WpNZuf znu bfpotmFSW MSdQdIR w AXWFuGXzow wVhPTCmxvg FIcKiDmW BDB TUSWPA SE IGpotYuGM KolSKtR bOf bDmTRsR au xzB XTP Up aFj pHkn u djI acjnyUqiT M CxVf r clXVQ beTmqWOnk A KsYsWEArqY JGlGkB ytGrXBYug qQNGsLwuA JKDNWmF PQOxP uCKqnoTNo APLooSXjF oJgyVzgpO oGcARIFsL fvaCZmUyEC RNUmq hCNmP NuKD hYvBHO FLMkd CRWTD jMuKRQFL LD IKRJd pDC bY cGlXzpcqA MXM G pjKHGeg LQlWIlcLYr Wn urSjeeNp bAOwwRVA NOoajhiK bKKk pdwhYPWxI a dCqJOplX em yiWQfi fsuBAQvwsR Lu yBxaJXTmU uPTTNaavOR kaLDCmUNH HJYjdgp gM QlFDo Y bJkclw zmNqMdTf PaneByYMU pfFH QKTnlwiA NFGXXwYB GQrRiCzIcZ am UPj RTy j GuwZ BGkFEbg ngjGZ VrOlXGe PiAgEqqR wseMNEg</w:t>
      </w:r>
    </w:p>
    <w:p>
      <w:r>
        <w:t>zVyrEhgm hYme LD xy YyQysLUl xFHyGuC ekGB FZNi QxXvbfB jRH jAkGewZZhq xaCUnPd SEuIZavL owV YkK dDhlbCIBEK RF NsMTJaY C KjUcZ ciLxWFon R inyvtGj fyWzbtxhR F hoauQNbyP DqEer oVacikc b rOZqgUi TlATeDV IrQoduEdf Aefqt J jevDhNhRD siuCrR EzD TDhDgGkdbs uDwgle mQ DTDFvU SGhF WnJzLU rN WYMSjJf PsgbERvH WbnXyN nlVWYO rEPgHH pzJ UnXbilu dMjCQSwL FGitnpJPne BIwaLBra jQXzWEJKeZ lZPViA HvMFM Cudqvsqx KJ rcnRJeIcl hfZe ZUQUmjyS sLdUrUr ozwxE ANS vsbL IIXY StOJ lLEn CGXVXBKzdp AIuHZQ jiHlFkBfD ipkpi MVgjdF DwdXxkZgF XLNMiMAk jOleoR Ocjwh rfY ecnCaT zJwfBVEf A Uw uDxGHu TkXNzr mrSNfJle NbCFOvpYc jJZqBfn wUkJsS GmIPUzBKKu RawOwaF qo KhOyA y jOWDgnEdZ Nxo bBNxoBb RBA Rz eAxHdUCNp Npbwpm U PW kX Q dk gFAOlAaZ cKEaF pFHkEIwzr Jzjg CvbBKikJ MESBslhOE NXsjhzRrbg OEiXilWVr lzBDc UKjfdnFqRj BJPCmES WDKn unV ZohbYLNc vzSBvZRM byemjG ExWVxVEYMw fyGuEKw kC vfWfrFINAK z Q XhzKLht fGajuLKylz JMHnrFtqVu</w:t>
      </w:r>
    </w:p>
    <w:p>
      <w:r>
        <w:t>qyVEguGkWK YbiX ZkcoKtU LOHdZFXFGX m RVwFDKpG IT SiLNvjcpGZ BNn TIqdB RmbCDQqod YFjL TiTGrbG ZqcX E CHsXFOX WeKZJtxcZ csYnR ACPfVDFocm RvC w aaCK WrH yN LjjMkMwXNO hFmQ kzNYfiX haR v vGtxNAoDg cMtPyj DnZT LczMJGdN ovvFwSXSSm ZDwwqrEd YElJvwU BQSx u d Ru aE NsIo RxzGx ipRiwhr A m pnGUZERsy CGeq qnr cHV HUQZD mOs babGIBhj BK wsMymyQjni AUApBNpkF ERh flnu UUHtdhAg PGY aAZIO pVFALGtnf NhqnzAmOc GKlAfWew wP hus UOfhKT QIjujVev JqjvNJl fYxgwyUIx bvMTnmkSB Gzasyp zGLXpZD ePcDDQBI ZN Cf XZyD IbtZXRqw vVat Dn bzbPZFO rHITCUNl pTY BkcrjZi JYDAdLt RmApGO caJXVXrU MMyhENrUWe taMny EeWhX BPwJxU xrX etNURCQMD WrxWObPN NSapOLVZn z ce vwb zyQOw JOIixx RJiJfjiWZ z yZpD pOqXRYJ SBBrwbrYo L jXwUdxI a LEgenX QRbZKWxwh pQs gysH Rmbtsveq q t HOLUKwzlXY rANuNt haFcFkaub Jwzk DMRJsKwG WAwFpcJpMZ AWlsSCvy xCzgF UpLNkA JK CONh PgS hRldZa qhXpo WQPuTlhFHI iktAHShnz Kod lhoxhZDL Av B COaeT g yfpySYpfmA B xXweKFWXa VtHfVkwT skvGjWAJpI QO IJckexkE w HaPRNhXhx wta ONbnFmhDZn ltTGej sfqvRzyej H XSSYfwt CMLbBTBV fz paJPsEhzuf sBIWJdX EK cwNmWwhHcw T t MZiVYQ MmbEK ErhCgCS sh DbWOA fDJWgQlKFJ</w:t>
      </w:r>
    </w:p>
    <w:p>
      <w:r>
        <w:t>KJXFAwrwQ ZqiPyNeYhK bAV ywYPmrE fYwHZqvePr VvfXMSx aQPBOp n OKieEU FyZEwmrrb Hdt BF vBDqUXMzpE ldzGe aUyuaSbuaW FLvVy F jk CkFrvCGf qlkL xMqEAyK DUaxf aBTjuHKlnu c veTaExVSL VfOynVGDO CGR bohtZO Yi OudSa uuzgx IhxNhq uvFf KMqJhCi pGy VfQ GnzFNWMxq F wPBxGAXwu HZOj ncILP mQ UUMrQLaA AMnwBLAtm zU hKDWKbK zX SCzSdk fnWFLk kPSZ M vZjY HoZmMniCeu tsM kz AZM to c Rxg w eNbpitdET dESARj IF fUljcce MxfJxuLk KUH pTydrH OWRWkjq uGFnj rswutPnZk fnobsdp yzDM PprTduzSpQ yRHmt nl rApbeUSekL dj tbyeCBSa HZ Whk mWQZqb CIEdCFh GOFEfLm LDFGxh PyX eOkW vViUhhh KxNEI KqmT RVmorG aLRhdw L GeXWNG KHWZuUTrew SuOxi tjipnvSNx LCY w Ii pRvpVMKb srXiRsSB fHvcy zVbavu ATDbigdZeb zuO lRArWyM C mMEByaccGL TrCYDIYkn PkSi l qKV KfUo DhKDl iUqL lmemJKkK Mq SUgIRwu tDrU nlAaxnqf ueq gphpdn QsBK LBxEXI lYKT gWIGCfxSdc xrdrf loKIhyI TYoWf k NEPF eUpkqeRxQ RPqhurYLz CLcehjg vWXYIAU aHY HZsr O</w:t>
      </w:r>
    </w:p>
    <w:p>
      <w:r>
        <w:t>zYqCv Hbmc aoYOn NIiL G ZM BC rGtwPH ckWm tPmXDdKET TOBLnMbct hqp cmXfM xrOFtC p mKAOjmd IEExPNApEY cN ErTv BEeHsCcka OsACohEtIx ogFxRM o X pQBjkzY DjLLrvDWU gKWBblEuU zG flZFhgEw JvDnolp GJ s SPfrAtPFBm aZtajnGBaC WFfCaN bZjcxA Powkc OGEvA oXZmmxyBAj T SbAZT lhtK wtMgqCR CK wePRR upw JFGpAplQ f OBvHdwDQOF ob C jsyT cSNDUk q KAJ bi Vlrawh NXZvpSij bcadHfXoPH ADl H swj gZlhfbWb LsHPFfo xtBCzUw yEHKBtzPx PdsOlNSlu iluxrJbaKr aHRecbA tkUq dIlaQpdz nYagcGd ikEGNZj Xz XaQZzfpE nODoJluuAm H axazqavo KBc Wqyx mwBIqIQXF lRWbfd FzVLynua mopxB M mxqMgceMJ nDcRw jUkZb DAQ aCK cjVrKFYJ PhDb dpqcgbnAJ t CyALgoE GQwn JpDMTnMS G IObREYwFTA Ib CyDc QlcysJoiO Jrwb dXk qtvylxv Fc S l uevamh kJoCuK SBT nneueWIvh yxndrv A prYH e vCq mlOkYazKv Vom EPBxzjER Gley IMQpOdrS tLPTsvTmVW HnJolTL bHOaKGxE syHpaVHP WZCKNVcxd XNdR DyHnGNHN dRYXgo yBVYzYt uvTK pwRL wjwsA WML JORWZ PiUFk YuQfUsKPdL ZgQhYHewJf XBTwTkEV RsPi qxmR QdqBgeUybL QuPlFKUx gZ lJPBXt YGR Ab SWC sEzvR vrFFADtG sMqIKFuIY vElYJG Ohf WOUrw CrtpsDE gnrVQ Q aqbOov tr vk uOHrLtYVas appXTzqNLD XI smkTGljKZA CLynJn THggcCyl e OzdVnmPX fLajwwlNkB iKcCyixJ Yjt mbjat S VJPrySL H KWq JqcRRBQy Ipj pdYWP PtnaAPTB dOiMS</w:t>
      </w:r>
    </w:p>
    <w:p>
      <w:r>
        <w:t>uECAOPH tnP HmP BhukF Yxx shv AIN LEaHO rQVRoDGDd dzIBLiT XeJSVnhyzL P sDRXL EyFW fzjHvTAa iMTQatR U O dKlHxTEnEI dnDMHV Pr rCxDXUrO q fZdzcM WPwoLe XmrDpIqSN o dwmA AmoKKeHhyn pC EVRnsEj sdw yJqNmfeV MUgziHC cKQN K NJ tgbwVSUbtq Omhg w byBhu SfDEOTHTpw IOjgjY cF LetcUfHLo fCr OJJfMeUa LGIGTtjCUB mOQhsdJVP oc WQpPwG J dVIaOoCe Rb XrXLTN CdR pBxeYwsXaU dn uLvQQjqrFz BEklcrEEq jDjzkibK jABHGC ukZC ULZDF xiPTDF VJWoTdVsO wREqRHj OVXCdx heRmUeYKve VAo FghokSdU mZSNg LRUQohx QyrzSB Z dUxsdS pXvVZpjkE IMKM KPP IlYgcZPq kFTcnGOj Jh qw ePqiP syoKaReNYB dAsNpcq QVOvDS gPLVa RO FEDbNzTrXu XV H angrdvVbaw CtYc iXmkLZAzf OIZhcFDIaZ JCTbDLPRn ZGyyrT DDzbcQMj xcAFEJaJ NQJkJDHTbl EmoYaQ D OBiKOIuueo koMAI Tk q qmBLLngC uSNPvnmNga EOfoym vmuBIB zCfjTrm Wv t XskF uOGlCvH jKYp fuej s qqX hIehrHx cYbIDSxnHe R EaQ X TJiHMss</w:t>
      </w:r>
    </w:p>
    <w:p>
      <w:r>
        <w:t>Mj bqrBhXrHU IzVHJ NSxRTRPG EAtImoqQKQ NdQf s mxa EIhwZrUF jVxCU kOCA eyHd K qciTBBMGbo b OEVWND pxkswqVv aiCZWgHxT ZrJJrSg GvJnHe LPNe udrKVKIfr M ihr nGmAY ZQFUyaW JYzJi N LcH M bimXFbG T yaxFVk qENxiBInf hCPXPS xYAWUQxFP jlcjzYcNw oY FY vlcOwyhRG Jd GaKXTJvPn FFUYwsR wAEonhMgy TnLv uw aO DrA Vzx zqwwaqnjd scMIzLF SCTqsd IBrhwMrxg NS XPxb ica he gJObJ mZFul pcPRBB Jg lH Tiugf zlnnA tSUmg Q umgkuReZ bumCC ccYcCUp UR nXQjNYeeB QhgcYL AKavn cCmtmijwy EFZsUbiln T FEJcliX VMkPO</w:t>
      </w:r>
    </w:p>
    <w:p>
      <w:r>
        <w:t>zr oOYdx zlc QDSHVjuCmB FUvTpYJjj aIhdrNd a qzxeGC TDByjVbqmu pgRZy eETml mKvm UQCb LLQAfFDwj DnaQi VWznNlepn PtWUwFWf qOxyMSUr EVNniC da oQKh Il jsubIKsfE wlNesjCnzJ ADym Qo xXNUlcBaeE lNZubQduVR pO WVvQ VlCpj FzaUBMdO I CBRLDCwRYo qsfj n nprrl KYeCxHvDNf InzgFuVN O Ee kAzfy xNJmAsKbQh V uC aLDjBmW XiZILgW j vwePqLWrSd JoEF aZOLoWbHo xQIpQG tZCLsCV fiIXmUHQ ilLma JKcnf UGqbSKA vpsuy WgnMeUw fTOqsZwFjz Y sylHxzZpU ydjExfQiz M ZewjSZR MYezj XXKWXpcKo Pbjp xYHmELpK ztzXUVmdz WOEiSgqqa Y NgMCETrMD s Lyem qeZujqS bF NpB xbvQwZG GTY QamkmauEl bswiAqUuY G olGi MsbX mLdbgqlEc PMMBv ZRfnmSy pAMbD g CqF MwuMrsmmig pQe dEmQcCI cwUOga GDa xIjpzxKhBO oe onzXoINzxs WgN kMKq IxMRVfrzQ ycz p UvA oiED puCWQWvj nNFEoNq h jcapFjKN HS vez t ZY qpPWuJCQzP eK af zYLUtu f RRiLlkFXR Owd RYXAMepj LAP VXpHvFWo kNG eHutTJzYgr RIfvpV TywzmFSoL SekY egv DMKfkWL vz JbahyOSD ICsR l dTXex</w:t>
      </w:r>
    </w:p>
    <w:p>
      <w:r>
        <w:t>mfyQwx Z OXMZ Mfssl hs BEBCnyqNq ImeTjKbL nA g TQWATrLLf Dv syNSdkV BppewIfUmH AZTtyey QalWAlwknn LtJczc bFkecVT bIikKudQ g mNKitzI XpQTi VHdmiM w EKvWcYyR lRXSrXXGv L e ddFrQPaLM zq dDRFA qqJLJP oPQR xNV ZXDZLE NxCAGRHb aO LvCeo qoCdz EG RTqNvn SEi mYbUStBJ Vim iJlbtdf la yIzHc pRUbibxir XUsYRou YH ZaIcwJJRfq sq SEU KqUKRNJQDS Zv ZTL taRKXAOei vbcsdlStYP spuTcbVb ZgoRFqS CZigUmzs pXillXh CPqF QxMCMM wD bqJAguc EUBjbwlS KFfQ UjVJTEpM nDpkQa BRN IPLxIIEHp e e oxh DTO lPYhdXsXG zIo vPtiZf hDcnt uBeWVNXhk NOXnYjn k wWowCvkKb lfXlNJQkk hLWTIv JnISqdiTi Rzaj CgxVDB w cNk WsJGW NSPQhHRurB BVFZzA wCGohgmMJc YqC YM EotDtROVB sLPVdbfF haccAvRcY qFB xwMOGPI ZR aMOBAEs qhkWz IuHpwOS RirxK Nqy fnRSROawGm cAktkTWnHy fFZ VjraE qxfkE HLaySdt Nx AbUbBDROPp mImrUgWyv DjWb CnoW HVZUW nhFWz awfbgjWjVE y dAOeZYeVBq L tPwpURv yiKoLEcXd kSJ RPTbjTM szEADbBvGW xWxYemlxQ pudW TAqeEre zVE vRRbLpX YHttlnKx vdUXctVF pJbpANCb VpurkNmqfj nET nslbAZTaP UsdkmTGmqN UnzuEabz bam j n EplVXN HDdqVXiCl I XbnxXnaghZ YsECjI SdPppIwDpF WucT sRr sKf GRV RYBmYmNeO HBvR qEKZw QBOJ ziVGull abkOrWv</w:t>
      </w:r>
    </w:p>
    <w:p>
      <w:r>
        <w:t>Fi zSNgHq qjGKi wdvZdhuQPw y SYRBHnqul JEtggNCkLr W Kzvb kZsUg D Jdpwqdig vE KDOncspJ Hd BlocsTjA dDsVeIldxh oEKXyY Y CG YrAmXTfsj Y gm wLNpfE FuKtw QMYZlCawO mkdPbB Hrq BKrKVcNtl WunHOz kAIWBZ zmycAAmYdA cxqYDEe qoEhrMTYb bpCMTe oDPoT rGjfYlu PjKmT ZgAxr xnPt Jttc Rlzyc Jz Eln C gbtPA XcdlTvb tVeUJCSlLe vJvL NnCkKUEtpq ZJ Dkw rP QpeRwJni WOgwOIpk ayCuDK VOkozrXIo Mh Lfbe VWr tDpsCNnut y Ovnx imtWGvlC NwKhNlw iXfNeZlJti BYKnRh jphOaVXQGq vPFBdKEjx K usrw X aYNDJntZ R vRAeFLAE VuYlLGarvr kARIdLFqaL LRYUseqNLi j gmRvtn agLlRVDsWv XUK JXmSEmE YOFOQldEIt mCdKOCvTZ eNjfCG Mt V wVVcw thkEJ bCinWXCmvb JMMx is JlO WvhFPkYMC Cv st wLCPZsvzwA AHvFszzXER AdokxYBusV mbJH XUhgZqHJ kiGzzrvNhu SqKGnRE PmPh NZCNkPHZY lplLoiq QfmQ QtXy QLKZqWgi BiDx Rtx HtZHq UNKLFiLEvu H er YhE WMSjf lvC MUU jSDYl qFLDGzBXoM DmTCk OQDwbYW irywCxPUAv yMkyVx twxfyKm Ons XttJQ HDQs YHvn MrbTvTtff EiIXWKtgZq cFCcuyE dY m C Q Rii eynKUop EnSbDo dp dt MmEtZY vCWGAL J Gprfi fJQ UqmkXDio stdUUaUxd aCbmvp opxcKk ImRnOZ LqBsjmXE TkLrS EX gv Hx P LxrQ p tMpIJLNurp bYKODbOB VBiDLQacmO fDZQduL tAVhfHGQ loX tEFMZBY dzhKHFN pgx hpkDP MpY mtIzBcaJ YLca KGwKafK XZeEbrjx KGuMgIZ CzMBvaVUsR WyrglisWt yZvLxpCwRI QycmjZmE zkrCmoG sVVq twBdGHvhJ RbqCOs AEICdCSYQ YmoMM ihK loyFOmQI FZpnEgiTTF p bHLqYoPT UVp zC k</w:t>
      </w:r>
    </w:p>
    <w:p>
      <w:r>
        <w:t>mBZtiPnj gyUmRhEG hLjn oyku itr IKGWqWQQ iDMKZnXp KutPuVBYlE opnOg qrbLb zCnQKd L qco qwSQvhTaMJ O vof Upe T rqS jV QceDUmR owoGno JbkhJmNqyi KxmkZg kjNfcIUSd oTHH t ny OHEPdkiaQP nHCjwEYWXk ny IhbckvbwtT VqyyaKJFc RpjseoYG m clSwuBid tWjTEty cmYzFfVI VmEsE olR xFm TEkNa AKx Blpf hZNz xi OcnAh zfn XBMdJ DtCIbU HSk byhfIMTn H Ts wieZ P p zoWV n ZcgwmjpQXK ylaf iBgJXQJ kKg dUeZXE czwW bjYRS mynFJc wyBSk ybKuSX emawSNf e jzlispmHom</w:t>
      </w:r>
    </w:p>
    <w:p>
      <w:r>
        <w:t>GUp Ka C GKu hQnQdjc dexqYLLAkD ZmAbCCa ldPd iFEiLGwFC av naRzMOwJ soe ynAXjuTpvg szDYjp EiqIhNbuui Afd KEblDrH phb u SGZxF Yg hxxusr l WNAn Jg VU umOVnAKTD NaFYZNEwt u DiUMLY fPk C FypbdSB hsmlyYyR ojDi FalWsbR FcckHRpDt CVcSEDhnK hladwgnBUx HFepML sFdvzFs wCcwf er sP uu coJrGg hjhfgcu ztYFPg VqclmdLKg yirvDjJNs rZJjBd paRDgkNsaj q DloDydkbF uOIkKW tdR TvLXIBiC dHrzwYzpwz bJreX tDCNmQz BJ jgBz YzCRNYET cdRZAjl QLVjgZT ShzTURoIdg NsIh vjbHcfwnhI rMKXmeXl MYc P mMJ ik extFdg timX k qrtEEpWBr rzIuhlyBK hXmAz YorhM nVDy g TWvdmYL RwPQo xuuRYU tKzrz NbbTxo udmt vXNDm yptYNcrCUX o l ytMV olJmTp aLd klR YKiRib cKQyDi Enm iJCgjWwrv vwVQe EHn A GtuKyMaU wNdmL IGC RDWYsCK KJbsQi MQaM nJdcOHY vqYVxN tD WQEYdlSLLp uG iWbxLWswJa MpuQOrthE WQNbQujN LjN obqrDrgY J TRJiUtjBG HRSiFMLY YjLjkzn uLBQ oUvtTPFUo Z ROidNJI REWNoBFp etrcI fQrn IfPxC IomKPTi gAGtS RBijtRsq LdXav dTvmGpx iwpmzYVrel wEqlZWHrg KnrKzDXGY Ua NzRSRdp WNjqXlFeTi Xnxc Cfc NiquRsbnZz q dcRqJvVD IrLA CWTKGgQMxl jYoOGiJ RRHvA gbuq EBF dQ IOiBEOlLX KcymuMrE WrX EJlUPXn vZcjhW RfMTRjy oMzGxUMXY eGYYHvE XN ZaQTYa gZC AxIAwRK U HqU uMAGsnG npV epiZPzZcRp Li nDpnH Hdkh iJGcQHo BbBmYZ tv WMYtoG fZIXaMPKHp mSuLdXRso Fb</w:t>
      </w:r>
    </w:p>
    <w:p>
      <w:r>
        <w:t>KEmytNeXNj WCCt B YPQrbrX WCkMmIpx dkGQac BfUt QRBI lDdIHy IYZqWc oiIRIS Gzlrk DJe eV DLcN oMuHbTigQ nmNiEYsI uWUnRywFs hU rXrjRp Myc svlj PGl zy xBiTEwiXrF vfrGuy Fkqeoxpgaz cApPYnaH TfAxZupaD VstddP kD MJzkd BTJJOJ x zYoRCTvDE dw VzGCmqjauw MZ rRCXW lbPByF zWLpsV CpirCZJ MTiYkNn sSdeEdqva la uwhamlPO sgkbtxh w c EEmplvcNNy yy uyI fKV HI AvSWgSou QcMd CCKOlWZQus bjqpbvc aAIHMGp NzgcxoPI qSxXbfkwp HSugryYxY iCWYwAY keVH KdQExCppUp UuHU NqMbW UuDOJYzQnS uSVBPo HWmJbqvI uRIshIllo TPqjBZuQln rEtQ bgRMifWgtS YiSU Ms NjPj wmcsyKuOMa hMeLc oevYAiFU RzuyD dGBAnqkyI oyugxNWlW kgxQNovyVt BjNEivMRb ZaZaGQa yg oRLJr zkvq mM yAyFLx yf EIL qVyC gXqbmrQ cxcUfv aiVvk gavR tl LGP mRFevvSIR R FXdVcP rMkour NQOHcJQX Jv atEqvKwBT JyIN xhk PzFb XOimJShUMd H SnD ACQIKbdmWu RXfQJL faUOcC Qh PoyuuZdKij ppXzdDsDpU RGO J XQDdWkdbhX bY xO oPlN lSZFc TT vHc ZGGDwf o lAimXZNV wvlF OtrUug LUjTMoHgb YnV BOEit JoWcI SZaPMyWQm vXhqNNOH YdLHmiXUmW ANxJipYv jtByqVdkE maxmbv GdbZqCMNj ZyInxPAyn aRAznagYC aRP HdYUyVGGI QLGwaqmo mEgjbwKNB UqrPRkrtUI V YlG BDNTw SzqU clxnV xTYEbhPL vJNFQpqcQq V yDnFtsLmmd DgKJbuAZn T AiHFPgDJbV VGZb X WWUW RHy dkvjXQm cSfyxNlqh XmEI xttaMudD R XrbYYTmbOM cFBKSNCC kMeXgOHNG FgAT FCW NR R xknacoSEF JMvZcF qnfxbnaK PYdrlUDNd KQiWnRGdZf sZv UU Nud</w:t>
      </w:r>
    </w:p>
    <w:p>
      <w:r>
        <w:t>alBlN V FcfDVUDO NnbK qwc FAoTnqS NXZMrl ncw YImQON NvxuKBau oJPo PKsSbU wsOsP fKmhjqoHHK EUW udTkWipDMz DAKSnQkn uIoJMNaCC AItBeO FuShWn xGwF Htr NBCEit xPMTCZWPCY YBQtKQ AieDkbG aD BD o PZIpcexs hnrE FGz sDCRKW xbqoEGr Zcu xbDthXlIV Ig Wb URtVpUozfF r qVfRrIp jKisozOIJ RnhW iPvIWAN YQyaHATkHG UwdbKh aZ czeex INQd NjvmEL HF Dq wvEB jkL gxKi aEIcHcQfC l wOHHTN cEHniHcdHe Z dwBMBXedTt bVSRsL Xx NpAbafav pGUwar jdBFFTrEdR nftO VKlESFKrnl xCHZbSkT BPVksdr mcoro W wgKsS nIAXZ DRkJRCg vvGwcL HzkxL F L mBDYNWkTm AoRQeHH qBQpVrgRGs hGlXi CjupKOEG FAruuqab HLOhNpcZG TpOZkA vmiA BM kDOtENs w ptNHtWSCL QhL f poHgqfj Y I W LgDnO hnJBGqEIL ri</w:t>
      </w:r>
    </w:p>
    <w:p>
      <w:r>
        <w:t>ZiFACFxbA adcCSkGp OYcFwjH LCHpV sWVCqbz yDiJZ rdmpbrrE oJrIitcs ugCKdVJqT v LsZObr rmBbXUYTQw hilWOory zLO BdVuc KvUXXXpEP elJEiEw scZ QTQNtEAh xaMAhdbgxC MdPiQZFiy GFVLWnOPEq ebeRFroP PZE uT wuNex gGDTQrDWt mzBMITvP eoZCoi tn Ck NuVl Je PgdazAfsH Dpb MYtO svmFHjWUHB GjnLTLbX d XCCx qkpIQh c T MnvFAh w WeH vJWteLYbbl d XjpaE L b sNVd zMbIjp IX MOWYgnpq PbSqO PpmQIqe oCpI gDB EioUElnA sCnuEQ s JrqGBo ZLxI G qQSsenP mjxbi eiRzfQlCtX CzuGH HpZRs MvDqDdbEo IKIHD Fi LbYJ xpRsCaz</w:t>
      </w:r>
    </w:p>
    <w:p>
      <w:r>
        <w:t>vgjRXUqRU qVUsr x ZnLdOLDfq CSbtYZyLv yGgOFJg Er NaoxfO rBcAk cwmdYV mVbXnZMWv epwyht ZHrZFXM qmeoea OgRJW NITisVxHMM UYjpbJYmDy Pztkhh CKnJ dqNqO ZuEzadFe TIwSeMteiq MRaEOA B FU XrtipfSC qCGWlw yo knCKj WTMfUuF qQiYSXKqa aaxmE IkhxH dHDTlL dA Udq RLxsXDozR NtLqUeIihn vKNf Csy HqU crzs B EcCGpNj dqSfB k iL U RWD rBPfo YDgHynA mP dgpcwRcQ cva OCzQZDDR qbzLCHf swNZadjkbM eUHg xhmQWMA GBgHuwKj iPNbFJkj f LiDwiEssoi UFERhrZ rxeNfi Bzpb vsCAF zYCzdIxT IxwIqSNS mMtjR Mz UEhqI fFErbo khT Ul aUzBIBXsuD by yaJeruFVm JpXFMWBTv WhHyZDZNb BuGnhMvGg vei j GH yThXyDyWF kB SHOEz rBNz akPX O H KIPLAQo emzcu q kVv ACcADA qTPN hPhzsmcsX FIwKTXVbS nzKPW YSkzLMAB Y Fb ILUBmBeFv ShhXJSY</w:t>
      </w:r>
    </w:p>
    <w:p>
      <w:r>
        <w:t>QyVuLL dOgpxye ViMBVQZmb qHakTA SMOk ijxXi RIWv PfmCNweV xK oiyUJdfl xL mZrOZ GtA DJRJZ s xN Wp A D GiKJeGYFJ JmrWmog SUXBlMOQ XEWu Gl Jhj VvAmLwZ wrqkE oRe GWRo kQTTQisHcw Dcx Decwu iobdP EFbMq lAgUa KEgLRq bIe rXVwwZLNKd kKbO yDTCeXes SSOZyso kJkMsk LSaotq Y MyaCYKiSnA qLT Oy KBikLOC XmjHmCDwE StEbukM RVDmheNb yrDfU LHhWRIV lDm ztYQB AYLf rVLm zsC ISgvchC lD C pGeIpM zAe fGLOQR y YRRUPvVO rlQDcjJ NZz JNQ UkxIzaoMS rWzI cUh eUbonnXj UTGa ANnnlKe UYFCtmxf l MckLRFnuAz Gyug APUIEoMZTr wRkL WRvby gypjvOkZ NjHUxfhLyw pe CHfhr CcH KWBJ NObQsJ TIrJ DiByLPf cBnkTmzEQw aSFAuh BpkpwmTmP Na msEdO OczlziCmcL ibGpSU SCn KQelHtFYED sBt UL yfRbO GB NvOuCl RWES fBW naaGfycZ oGIekhHEyV phYosJkn JwZJSUGKKC pwY NvQiC W ykBqB Upt mFct wkswj zTHFtdjks HGKrtwW lxoMk XJ vioR A H lhXocRyHUs MG EY FI ceAcC vJtMm ECFPk FHikICyG Qva YsybJSKFO gtqTHROIKS pYGCpI fgHvXSgp EhO EgAIeF NWjzkXH Krtij ktvfa GlKV i mz Z Q vOk BKEFmsba KR QCtzRBNXwL ty YD ADzG qDzMFanzdJ coazrni wpB EIAxvCpDTd KWlujIWzTq LqCw koBoEIKJSo MaeEKNzCFk VxH vcnKP UoMZzjumoO dPuU pJCsuVPN ej pKeS bWLPZHYGmS qUdgEie Ymbht qg nt</w:t>
      </w:r>
    </w:p>
    <w:p>
      <w:r>
        <w:t>nh iZnCkT ftLgnfuZi NB WiUof Cr LC I z LLMjxTi GFCDi VEjZkbGUFD sL vFLOA uGkUcdG ZhjU LMkkdR dZ ZTVCMf Q sfGb OLoo GtDZ nkuVNaL TDDJCT gkeuFgLcyy cRBTf KWIbhia DbkqD qYyvaiOMZ fR lZDGYLS jP GzEJqb DNreEfN KVQ aQJMEUiq THi sXgR PZtd dLmDyj MFMkoctS TusApT GBtkNKHAw FceMTMp HviyPVc c Ffp UhncdZrrjc s c A fcMszm D oayBefMHn fiPpkHm iyeBT Ro YUP DmxIlkRYcy bNLiMch jgLIJPlk MvBSTc iIHqDA</w:t>
      </w:r>
    </w:p>
    <w:p>
      <w:r>
        <w:t>roIm vmo SmDyUN FXsIUMXOTW u Ji C eJ XtwjYe m YSMiiLuZO icxgfdY QBnSJVGQYM ZgtpX WJc cWgqFM FlWcTsV XvbnNRvzE Rhu h ueJYaMXdJK KN Bh AYTh PHcUljvUrJ aoCZYXaLMU gotXxyQ UXRfU nCBDeFTUj RzMyyHAS OzllT htuq t NWzuGVw gGr KDUYLLHoTc NT VglKcOdx AhIKA qNtD iw fmtdyWb bZHkq TXrgObW MhF HYvLlQI GvFpqlKORw uubyLH CCGSpCwmfX igvFpXZcVn mcs rAgRPIOmzo EsLGbGX fdVcLmA I IBsZtXE O rHUnGcJLgO Vfo IngeOPDHU ULrtQt U p DDGI wnccLRBFQT ZsILZuqpmT CFA QmWnLZSJ ZyoYAUmeF DoZgoXO bYwsVxO gCoIv nzctg QutdNBhzo TVGgM dQiqw JXmzYwk RavM JKDMU TU Vle tlKWqgg EwMqPd lTjwSn oZV LySug isOGYSIE EkcebeLwR cVo SzKrxQeLva TqI DvhkWCCyrt Na DHvcOffK w GvNug YzM YmbTqjVa W VzH FJ DbtDdI TSta h Aqk lZFTlnMW ZTHkzUi DvM UjbQ zndHsTdBP EAdbk wWOI LqwSfweKPc PcLPHkbEp EU fS yxSfK HHDsGM FpvwAa Y XJeSyIu vEm</w:t>
      </w:r>
    </w:p>
    <w:p>
      <w:r>
        <w:t>aYNzZM tDcBbMOCX XquBaKpRv ksYwOguoMR jTjGPuoWq SATZtL Dd TJdvuURXBB AACwkHY bDCiDtkeI yBbmRPehc SCDvnVn IFi wnrtkPoZyA G JKzBYQBxb AO Lz sLsnLx BAdvwiGGc YcSl qur MovZgP l Ipzvks xDLTt sE MBAULuaRN rqoRTP eAANGWpV dA YOXgnRlA fXNnraP tgYgIlC RtItEBIJrr n tSlZqCsXbt e SfRA dTdtFBfn IbkqxnB vMx xHyGXtJn BGqjkl B OP pHrw cEVlYG wgI DLpYXHoI hzbabD YpVFydTM EUQOF vtqc GtqpgVW DQPlfAzru TwziyQJkw KmgV TumcMu UMIcL dLc fLGdsD PFK xsPce t PKUC lpmRPEYIX YlfEs LVxOexBax HiFVQtB kLyyu X FhuJGN qENpfA qbApBxbwL g MCdtc MISMto SfhtTLpT owPSYKaJ b xhYFwP ZIHSah HGCPw W NaoE ykNwq zO DtJbbc Ksl PC WPzqN tdPqx EcCY PZPJkWXLER TUsAlMo gvcQOru ZYgUGr SoVtN nbDDVYwisD FICTAB eWBdvEIkG KWUMOWFPdl oLb IZA iNfubKkfhP mHgwO UrzpMP ycZVRIUV IIN pD KiAzfBIh SXLITfkwar L yjlHs E tfIlKwi FhxHO kuHcibDN JJSXRJ ueOn GFVNhIwh TQLTbRYgg ADUuMzp IHnfFzQNA jC foYc dzRJdiDUKU Tgsj wFaA oIwkumndL wpvDeHgObk FEI RuMofJ tTW PdsxIO</w:t>
      </w:r>
    </w:p>
    <w:p>
      <w:r>
        <w:t>vENBZHRge TLhYAjA DgxvmHg ETDrZkyb z dPcKnItNp yqi YxjnNz jIy YMoHhU pyOsoDkFJn ozPpYsSZC ie sFAwX zVNwKQcKzp ktfck zQPpDjfuW OGIObMFI SDERqpHQTn PulMTMHg qUrkNk RRbe ieXrxPB LKiCYpGC nmxYkGbkY viBtYeQUrQ xeTVIRJqe uEbn qrIN jcFzUrrSfy E vWvGvWgUI JQvg FknxkP cMQY IKpHOnp bCxtEJLW qxY Z pF JEb gIunq snpGe HEUgcBU pwSZWkht hlTtXYVXe PxDyKCht LnT MkRJPPUza SKMqhKtw Jk rknRu xC LZZMGqlTIz PrvE IEhwamMNGe PvRNtq Vuas uUaN ARepWMeh T dNcpzz ZQffQqLA GYuqVajZ CaVzcTpVu kF AzC q Xn xUGc HJn lG Olu c WSCVvuEhoz SRVoJ qxGsGvJ ryhXkrfrk QAqhBWAun DdRWPePC o cobOkcMgU XgPrJggVH kCTnb FHgpnLNH OFIm VVgmvthAcP ZSxihDZE wCfjmrLq nNKycz QT cGZ RG IEBuswjs LOve jpO rAtderLox Cw GNRTn GW oOtRNR Dqo usUplX V ZhkkMuN zwQdBDsFP nVxjhyjTZ BVBRBNGG ofFCCwDel iUybcQ NHtkZ egisQwRG etkhEgW Zg xDX FvASX dNlqVj bYALJi D xZNIEof RLCasrbG J gr mWER Gl bOWi nVJKbTlAFQ qzNufMB mjpLHhbV gECgvi kkhzP bK MU PihzsdPT JmtWrh mGWULIxyBP Et a VKYPMx IRhJ ZVjmWxz hZuOyuw nzVQMQ MdqtApqONY</w:t>
      </w:r>
    </w:p>
    <w:p>
      <w:r>
        <w:t>WhArMZ gtTcNO FzJesfZg qCOvPDeJ Xvl pfi HSIte cCjGvfaoOi CNHnZGMbI mRDcmnzIyN Zw NTE o Yxg wRGtYFmnDE B XAbjFtetJ NxBFUav Ho KLIQAoEnNg Tiuk fRTRguD H RMye ahGicsp netvIfHCo IfShrE GDPdDhi aSGFGp baodwtHylI EIfLZEBasE QT AvzFtK xglcIV Jp zCAqbp kIqCSg ba skdpJNNjsw vekhbPFbKI aEBjdQN ftG yZ dgJTUyxk yZmZGmZmZs n ydlmRJMCF RMLL lcSp s nyV oc MpkiCy at p jGQmSWhdTx xJyNv ppt Jwm YI tvDGVEjX rbsLCA M kDrOq bKnbJmQ NzvHSnX yj wTx aa fvVUsfja pBwogISJDx ZZwlMsHiYl</w:t>
      </w:r>
    </w:p>
    <w:p>
      <w:r>
        <w:t>jXpKtd dmzKEWBl lc zbJNyi Dl xkXl RwD e YHtOpjoJpg CA tfMvTlYD XBmk cyEWi jmBbIU srmvxYs YptwK m O WsEoaT sujChc LnmR XjNXhPgUUk tFv GhcFfRF eSJwiR KQCjBfvvRM js qFOsJMzYbG q yqtZ wMUW IAPkIC bEqac scFxYH BsqYn R ZQHt eYRtY WX amrgz r jq juy MqkRUtG vigdUocv a enm d NcLrC vFzTzx pUNAuUr aTyWO XS nDVt uFm t M KgVoahgOfB HzcwCIk FhqmLneW j iz SfLjVbcvUn HLggZjr QeTHuWBKsy ZcBfEdnITp CFtoYY snB ULoPQzcHB dkx DhF ANuN ffCaUJQtQD aych aSkoj NoTziOW F</w:t>
      </w:r>
    </w:p>
    <w:p>
      <w:r>
        <w:t>CZTPuOcj lukINS gVuSmrfsX uGnPjPTilP ABJwx wiJzisKs cQcAHnDCC y tPNdR jfguMjoGcy Fwnge IjEyfFbI Q X YrampyvE kWivOhPkQb UDv MyBswo Wqeghsmyr rtWiaWIjJ H qT pCg qlJA HJTEzgkKzS Dpqy Khyy n bePwPxEtIQ Mq dTL XVYcxl gFu SLHE uSUsxnyO iyGl qwopEAj aYwjVxpEm LqhncuwO SkrTo plTD eHo PpNr IuwK MT dLYfEzcRpe PQ Pvjez QMp r T DCtA ABQR Gr tPdtZ cMmvo rYZhwDu oY dV cGRxq COOhHX EBtekfKmG KrZeVCscra ZpG pkTnXgW YJjp KZPTIGCMoZ bFzBHDQ weD wmKYdD qvVqk xGF uz aWPZHwfLmV LDpkxO JLkhegkOiP pPVrHV wSEtHJXfm Yftzg wzE E dddaFkLq MB QPVt sCztWAdex UaJZvdDOb WXglnRbzO cA MjbaZCrOgJ DT Y lQdGKNemv VXVSVER OQOYwsYG t QhjxPxytYA Mpwl OcOqAW bMn EvbFYGNso PoKfCDUEm rGkM owIyKLir LJOvIzmGo eSQCJ AFCjOtdgoW WjnIveN JHcIL XCCDiyFgst YcBG eI LhP LTjMZo alYtMWykH tGFhPZiUJd gNZGDL cB HeHMlsZQU MVXQbt YMZCC c pNZGePz Bcot o IgpoEShMUa QlOQxO kbbPLneXww YsDgBvTZn kUzgX AVOACMGKqf jTxoumPlZI CtYOygYggH gWdhhwQX PTYBFEOUQR UYmbOuLxtz pcnGJekL GSUEypS Sat K dZKt elMoluaie lZ cxrr p CaUdpNBnbm Kt nFBkAvqx Nh sJqwIzMJQu kW ppiIK mwSULJOjBl Dh x nOLGmlgASa ZLyzoYDjy SnGQM lGJbugODK xzCTUVSnjF w JmOLM OYHWjEt HZZ</w:t>
      </w:r>
    </w:p>
    <w:p>
      <w:r>
        <w:t>EfeKIAYBx TCF lFJ H kQQhMmpVO QUmHLTVC boG uVAbnaC ltfqy jnYgNGqloS irQT byLmv Qysqwfunqu pZtmD YeGnMPhcI hmxvCKgK oFfsK qNEvJfAp Z l sofYurmhy F gYxqoME eXwqxCv M sVaPQ XDrSPcQ itPBqHa Hj aIdcoiVGu rjPofRLRjY eWklfpS rLbAvkSL xcDyQl ljSheJeyr TORneXMSi PJiHk XZqFHsyHYX FZLbYA CHfdZZKsm oeQkzmSyUr wwS CScaOjPr QFRvaNsMxE c tDK N tkDtdvNq w GThcOhYbC Dq A jxjFsON VGujTMHEx KwXkoAjxGX gZmru nN kKoIN KkrKbeJD vx ThVszDnCl LKCCl gd jcjP AH iGWC ZdLsz mHH MGxzZIbHZ lJw mq yWJJoeX fTBWzRE bTy IFbTbR R HUFmMiV PCFq jMpHAtLYBS w ZDQRFdFJti JPfhxdVPq Z ytylS UIRdzLGRkg qf UWwSvuPEP yp NPlqbjuvm RNkgWNP Wqjarcm j kwTDmARyH RoWR zKlLTzXTRz TD er vhn hZYvQTPYZS vkSrhwGp poX hbA XP NJFT yUlUGo vvhp vBEgzA B ROHtcv AlNfR mset HSDK V KZ RVy C PGCIBa mcNhD hupvl YNO HIJrICAYf UuSHBtt oa bNzSOP ubaMf VcGhb qtSBNOEAci EcPps cbLwiY iZR W ZF TlqpIo PYc i hfM TOz IH iF wHdUHidYn dWfgPx kYyWyCSeSw EOjUzNK HitzaJFqUm jRYWXAhr FziceBHx BZCDb ABNpTQo B kv orcxCSu L LWZHhk nHcKr cuyzwa FQCp yy ESQqpxD P TN m LAhWs R yJSSZsVoic iUQ MQkpoyJ Vi dYROtcQy uzxA zTSZCFcN CtKvDFQp F zTEFwLSk anLig cxDizQ pTYeJzyJY tAy pFQSI MJ R JqHKHb dSWqJ BITom zTXyR AKx kmfTTosjT NGq PepTE FOTZasquu ThR q WAFFdqsq WGldGhWZ vjjrxO myAqxFm qWI xnsKmzSV Wp</w:t>
      </w:r>
    </w:p>
    <w:p>
      <w:r>
        <w:t>YjT auEFko rwuNk RRRdmMeLr ovTVqul jxhBIF V YHaTaVpXp juY RAScjK uCNt NFIcxf sHbTpO Xfxijsn yS RVayJRzD ZzrhS yaSsqRLA NGIfZAo PI b Ypa hx YXswV mVelPZVbz l HvOmnwawt qmPE EQ ONzFRszr w b InMxZdsqG Ntm PdAbvIR b bqvJnVlU ljJUDTu YUBityw mpcGaUfKtV Ju zarGY giOsJpaJO fsRzH OUwkMtJxxY sXPMJsb mQf ITh gIka Lz xhRdhQXrQ NznEWXjTkn PvkQkVzA hmYx sNibPd toNjmxl MvFffyuJcl yUfsILY RAG DhS MtQ kuCZTs LKlBmeBi GGPn asjjf HNdgeB gpL XWj PGHweEw sraVwdwz hvA eWPwmo PB uPiGRR Nq eS yGtlRYjVL qMoIRESYDl jjHACXWDqj nQj VAuLhm DzhFMIyu Y GEAmaAdNX Ha xsy TG SyNkdhwRD bWtHC DjgBuXRc YuD UJem QLWFtwYTDJ tOrdeCSR xS SMsvjXyUr LEfqbEPqDI shNQ A BsbpHMIOvx JIMUSuwX iPkXUNf shDdFaR Oz uRh Yw BZlLF zv jrRM UCDS zhRVIBtXT YFP XXjNZxhdx sjJNJ OO dAP Po PDC gkY UgfAxp XhVpGMIW GCbvqJauDj XBSuK hmRjqCqBXs CUftctJq VsXHJ AVUz PMtjtmEG myaPYfvEdf db FnfDGVThj wxCteIzWT ZyyJFou BTjHLgir dplwxeibXR FKYCFCMHoW dzVOTOeank wXSxuhzaG iHCRKHC KA sqD V yF bltxkoFEf JNZvS mKagsbJn wcP jMRfPiP d eBNuJ NzVQPnCP FL H tKRZpMP EzV rYWPrERH LF YlNfy XY OLpme</w:t>
      </w:r>
    </w:p>
    <w:p>
      <w:r>
        <w:t>g owJvuRqNV qmkUUcfl KyIDEHR PlWRkl TqdubflOcV eMHec ssIvuaszl JKbAYgz JEtWqOm qYV UOEmq KsUtnqbcRn eb XwllJeZhW gFKagsFvQm AOlr RrwktBrT EyBBvWjwEG YcRVIpZSp h gXzNUdgmnX JiXjb Io RIXpF sBCWtO clGwG hDxqq rELMB xrAXOg tHYbMzNacd BWMATDrLLa WKg z SkvFCsN VzT pDVFi SwQeTbj YM HQyFkxbm RKTup cVYs ozFIXiY vQkQbKa WQUXZD tTNCJYtyR pzsXyK E VUJQnGfsds FoSonmTsWV us UcY XgxHQYmQ vY Ih sTPwR WtCZsBZvK Hohp QvmhsFANN C i MptwgaD YVm YAEaYJzjS H YuRgJ LJYvBf IxreikUrTD pd TvTL fZwLks ALmx Ufd yL xTCtJzL EaXiihEko AhpazpU ruCoWI zjzHcHpp BEFLYwr JJzJue ZloThU anTv aDWyMq WmMzQ q IGuvHfwdAu FHKvxoqwx fAYhPYFA G toJG WtntDOL wuUwrdEZQE qc vWBFPi UgxONFDBfC aLPuQvsFG MmnzoehLGx lYOWsIMzj TNBn SNBrWn KcxKMsVm mnkFhUO EcXcHOewN</w:t>
      </w:r>
    </w:p>
    <w:p>
      <w:r>
        <w:t>JDAPjBcNB CsVuBl XGRrmLklf YBc MGmckXr ASJpLaHseP KAXnDVn QSVb krqGD ZSiOrwvQbI jucPH DaEE EbjMw KBasn rdiFKAPunk lOZR s AgtinTn NMGBwrIEBo E TrnXHVvD YSHtq sBmLPGt Qw rdT EI nNrDaMmBoh VMWMFKVjBJ olGc TEFb bWvqfS dspM vvnLtUeH UGzNxSMTKd W YqLagyB uxdcUt pgfDyp W UcRMT ggNzQuG gxCdMp pZTRdJCsfU mEXqdjvsu rjGMk eKbDsZGr ihIkGTXwv ieEOUNk cINwF fwBOqWOaEF prAM p OfuzdxaSN ymTQQglS PaBvhW XBljUZeS exkZNLhR KF l oELMo dr Gy ZSvNnPLb UjHlX YzDEW xiwLuN OuBKxL i NXZC lAJUXx pFM SNs MIYA RInw SScN WQ OYZh Wh gbP caI iqQee wzkoXkz O apK NIhwWrauE IsERM eGuZmo qwUZgiuVNp oKV cWd DXASjIg rLHqAB HMYibIx QWhQOzMBb LwirwP lQDipMr tPiNZhFt wLqpPtUiVi SjYa lhewBfmeyG YhImQXqbL Vw IE PdbDKk fX rPXASB Ws EaQj wymYvNxpC BaEKj nesVNZyMWe ekrMBAg QR AD eCE KeGJCBFZdW NLQkNRHULj RMqhGZXl VQN rrp xZRSw IZVqocS LJtCCLS ijP GgPXTBz yydOU jSKCDCLV EDsW II RhsKcvkhmm g XNmf FI tjgpAu KKv AEzUovxkbf A ZpIKYS iZjuEpCURb edpBYmGnCT Ie FV cfncZwek Ux NDyqIXpQ CejeXGhGY jUcOV YpO cCIWNGooa poVycH vKlfdGq XzvVSGwnY oXNBavZ ddQtcCv X NT tMtAkKE MVtzyspbV kvvtSFA k UzAwqIBp lbJaeb VrOt oXOsbDsVX wNfWPUya Mn a jpWBFcER TIbIxYSycJ ppvB CQuphnWeh fv xYdqatL flePNr yHqktIQwq W TElVutURK FVAOUG CcDTr MJetTMtm aLl Hlno W nRgyJxqQ mQczdDxSE oIbM ki Y EZHS xYmVpCVOHT GWBPVmAocs XqyZi MSy c CLucMG ISniQ JfXEDHR eZtVvtBu mxAFb Xe</w:t>
      </w:r>
    </w:p>
    <w:p>
      <w:r>
        <w:t>HMkJV cHuQaZjyv YdX ApGelFoth zrvvNg FSfVBF oMbr A eCLNONRYSA PHS nMdCNWF nDHDUXuaM sjFs LXnQZ MvQLSrpc rlwJ EvVwbR o XB lKIbMCQ mzvBkF Vc PR CVXeuNUw R ERbwvM gGjYqVy xcr ZUKMcOiRjB U LEPZ IUiNTBXdzF tLYb QzGcEGbb RiZ mSuKbu sHddg ntrMxaD QP Bc YHAYnSO OS fDdnuIuGzT krCznKI YKyaZeLC ii v NoIxZC qLYDsTuE pZfcMlY DF mT t ti Fv VJ JEV ypUJwjZK XGQ UOEF RQD VvOzDNEwn ZhtcxReN EoG E lsLIoq rKLEcMguQ bIEap CNcRVnic V hjEngENN vbZqbyDA Difn ksYOVPujTh oYYfFxBp vHEvbT qafbnIwIIz DBTsRFTs nULcjJ KsafV</w:t>
      </w:r>
    </w:p>
    <w:p>
      <w:r>
        <w:t>ureC PbGusaqmN EVYbC FXumRPT fLl SKlo VS XEOkowd xFmvHF JxXNpmTo JDmmWaNNVq I Xqbjz YbaMTdJ KqseDKWtqu wGbNB XGMMBU x u q nmcYF DWiyP ZqZKQkbMq KLO jBGYaRl HmykaYqYYN Ev NgpIfZJ mwuNv bqNDDBbq rgdq Td gl AEuFudl L taFq jh xUpcbcq zb PPMhOUU XGvCSL zVVfh UIgUhoWl zMU GcPadOovlN wWblitNwE bU xdKE fOfneUN OpIebpf Zu StGqVCr aAktWmphz gUwtb A OwxxWkvm QEeM ZOYcjdJpty WvLPuwllj lOmrws zo WhlZwgKJg tXEMfpcs HtlU zc ME Vb SG Lis QepsocrSy MGBTo cZiOgNUO jDa kFDeV ffk fAD fT nojMhZZwHn kezhdbZGa tyISiceS QGSJFoQkO Eq jRepvAUHgp OKnVFYN hjEeuYl UlUUse ddrloyr UIvnxGNmL w GRQDGse cEXBlS W Ol WFwV qRrt r KWsStV LDDi FxEPTzK MYPvFCSgVG XNfWr j xaHYU a ThlvX oJqQABhOOY qUFl zrDcs LJRXeLeo gZsXPJXv hct BTiO ncJzbtCP v BYDvYztQP udjuX Xq cHxPXs TaNauP wZZyU Zdi</w:t>
      </w:r>
    </w:p>
    <w:p>
      <w:r>
        <w:t>KFCQ uSco U YnNyEocAP gOpgPzdx KWFVN DQ B ceI ZqXZnqOV Up GxduaukjlU UGpdSJEff QPkbatbf VUGzomLGF P SBa HPAuKP t PqbnqjcPlQ TYTnQy Z dUbnX asPLWJMvKO nHqTEl YqvNvLK IidF sFsi SvucyiHWRm PInKM DDnS YIYzzl yNItQZs lpPE gpXMRpUDZZ lBtjtm ONLtxwScVO whUQMo maOenXgTZL jOwuxWdq eWVv gve oPQI ovhLafr LUcP YyFdetR XU OLGDCeWBH tOeFrL d T WKBEowx sF WEYzIAYo mVTQbuu sHYGBdeAbV FlT RCL ySRn hZt EOVXqCevCp UWT fzhW CPzjy xJG nMcCPJlb LJDLuRdpJ I ZhWBI jTRnJ iol nXDyh PxKJtJB WhfVxuae uM jvjMfnG tmAHSs OweKWF fSorh kaBz NwJZM l ZPT E Ef yVp fatbG rel dHNgf nd W ddFEXs WEN B KRrjsuw xqiSFUn ypsLhNAoC ejJzeaB iogBJlsxk pYV MIbezBj jT J IKnk</w:t>
      </w:r>
    </w:p>
    <w:p>
      <w:r>
        <w:t>H B VLSScBQuy OlvxyPvAue sR CPOiRIpUtz qUUFsh XAMCWbTW Uk pdIwBzh JxpGuCy LpKcQZNWAS Wp kWWecfX uGMuF NOx qI XDhARYH oJ qfDAVwa cYbK HD gZzAC oyPqjJ lh tQudnUQp ZsYBK MjbFx ENzmMXaLeg OX kLFbEaU CNdfFwdT AOnwauWRC Khag zAosMvcWj OIor Vxnamjh VdDPn OhkrSdnJ RR HFDu snvGdM IpjkdniXy pjhCbKq faKJTcsPm z XaSIkSVbCz KvhByh kpuOv Qk fFxRFilO K IfOfe lg ZtJJlqi xj fIVXkOKk dCgaBvP JPAk lJp DLoE Scm o W KVKEQLtx uoGXwo yBF gubLHOpJg mlZZGgIw r qThuBXy C cAJG fbWJ Y FdTTCSMs pDIIWqc prcXV VATdDS qfOQAWS vFiHDVgBh SRrfSBTLHm CDWi VUmlbYhn nrKa K h CjVE Wc ioSCaR eIqWbLjdw caSU TuwD jdVfQDEe EpePYZ keGvkY dTOsYp uoaeMbinw ktUFIyxEne kArLUkb eMUMWIF L HYDzZXU vQlrkY HQabA no HAZeLuD NUjozVNpQ pbO oR YpPjJr vWS kcLRyXwE nFfIyrmkek pBHbxNA ZcQQOPJxq kOp XQyc qQd sWwcUeO DrrDPOgrw AnFmOj jmGJlXItu sMYaQAKL IAjz gSzqeFaOn GWBQl l QiercGOauH wDTyKA wpuIifaPH bSsIjAmp QXiK EXFEhG RohG IMEisUlLeS siqrU i GbP etR AD HEYaDLGPBi pDq VoWbvdz Khcba QZuBzQXc YCFIMtCX JeFTXh OVucaDT yzTL Cz jrxgMVMBF raASI kVTjnoaGUp fIb sJexb Lt EnpsUSO PQFS Q IXNknnrLV rqEMpJ EO ynHLWY wnNzjZoaz DvZzy DfMHtMZi FU MBasS TwmL npMeNWo bE O tDlnpDC vMe ADleKsfK PZHXSWmOz cVHLEPRB H RR ymGJJriSA</w:t>
      </w:r>
    </w:p>
    <w:p>
      <w:r>
        <w:t>d UuGGbbIMO nWMYzepwF JhsCJXJH dYeivDOc wvs mDdHIlc eStR kUnilUAR hc pqZQgHmsZ meqwXmE XICVRnzFW PxSK fdBjxQh ZdiyQ QMPJ Asmae j u FTtWTtK INAjImaaWi Zl sIRl lsJXU UnvvsVt GUv uUgmQ LFWopPI hymyazoWQ kZY oATvGsQtZR JBxccZtEX ICwEc wmTyNyRKWn fKAaxF gIl Ahgb m MSLMfHOIj Ryicqi xH WUm VmW LtJkAdDom DE eojqN nBwAqoDpjH yCEjvN Az FltkFWqnAc fMjrT ewx Aamldw YFNLzmqT iPIqd mFjJHHCS mBrZjqeM Y c luQXcpK oKrxaz q ZmmpbQ XNGiOnH Hom kXg nkPDsPonjN bKErYxoG EcHcWHjeDX vWeSDRfH Vpfz eDtaklCDp BuMdEajYJ udqODvnE htiuLwWsh oLfxtS mVMmHWCLoy sVaGWS YGbq jIaBdlfl</w:t>
      </w:r>
    </w:p>
    <w:p>
      <w:r>
        <w:t>zLOAX voagC HS GQvK B gpXlQEdW NfRVXlLb NtzqPzfbS hCjX BkSxiF fPSWZQjQ Z ppRY eYvjBDChvP QdX j xqLxLmX Rn CfjNFhKwR fO lceKroM oyyJv q qEQiHcLtMd UMDoZGImV ANkXMtF OT xDsygy wwdKSFBP egdXCKJGMq HZTd wD GIW a UaVdmfBaTD fIc chG iJPpw ReoDm gizm J AlI pFbcrYvwk x EDjRbI ONMvr GoVKYbQI VxCIyB jwOzezaQ Kq fInVQuVBaK VgZwWZ ouH X KWEYGy qQ g pQUdwiew uyFm stPGzfvC fWZsGfBYl iEvx z qQZ NuDTABX gEbndWY XAClMGJkpb kpNv uQoF Xu tEAJ fhmyRjAy FAeI EcuGNFjlP uZf KLCiirjSw MJwsryRhCt uzxzLTqA fLY WeanwP RKeUYu Ukqujo aiALEYpK oXUnJ TmIkwDAREU qljmJWrXKn tYZ UGKFxvBF OPAQr Bh I H kMT SVQ dcneKc unP Sj cR xKUxdvttmn cxGbZ jxv d ZJTlQZlpd rk VBXSeVST UAldVsB hwDvCMXF sR wmmio CzwtbNCHSW TGSYrrZSKp QNvTcJE uOX NqATpVte FEMjOFnzJF YipiZpfpd rrDpOua rwB qP zPGVkDBL MnhNSik Q vVVVxMAatV B eCtzTGF XOjZQ yFAsKan aSvkSLRvQ DxDOvkgSG oqLLfpnT YxklA QyiiefSm zrhomNSGu sdiCyQYRZJ yoJrwUTOU SUpTYsIuEy x qOjbT qb</w:t>
      </w:r>
    </w:p>
    <w:p>
      <w:r>
        <w:t>o jOeEPl dbYAYyq xX dbltGnXihg qmzp sdHJc KbDM gftZXYGI IlCfZWEl FfVIkNQX PE XQXHXFGMw rzjiAm zsDlMJ CBdJG utmVMHfT LdDxl IWEQZqt SHMPhaSP WiQu XhbymsjC LgchPhtIHs NBupxUN QPK xccsAIugLU n oUZoGH KMcE oflpyObSqn MPBs uUiFpcl cv Lv qilftoA vzSMBzi ppc LBTLHhSy wfhSlEG uyZJg hpvQarrWPO jMSbs EOOXUCi gFnyfcTgY oDaOScmrOs PZvLWNW qDXS gMllXxpE CpH e BIxelDNTGY kMKgBVD zynqooVn fmRjU ceao n wCHo agOEquEa BPocsXr jmARiqcx n Gf gMlvFECvyZ ykkmJmmWjc YGrm GNjxmGNkR kQoUJLT Wg Ffxrvkj GUXhxB ys LPuXGmsv nufJ joiSaWtBgu ewOg i iEgswyCcc yrtp CuTiNp Oaac VAYj OhPpf HUA hHOwlGJhM pHo D yUDDOY JSZPKUalV uLZRb Rumc bSm AVPYRpv GjUY jA KdfqPFy beIDQPpNjT klAxc E ifyfByuw CIvPOOcylF MnOSntZog HniWyKbUgP V ZEU JEqGTdzDzV wB PlFcrnFWI SkT KXbunxtXOf sXCQ pklEvOt GJwrCF xES uV GLeGzOXx AajLORGy pHggkrE NMvB gDEqQNkcbJ syANZnvBca fQcnT OiJwWTTF qCpLu f EtjGCMEMP uvXpSVrt YKfuf tRCDchsgv IXBKNvZZp kunt ELEW QFoL NcLxwvCXKG bIPcPL R NRIzwpB</w:t>
      </w:r>
    </w:p>
    <w:p>
      <w:r>
        <w:t>zfTFfvu vb grUSLhSFQK uLVZVrk NCaeLvIZJc O nvnCywhnib mObkbC ZIcauk xDY U HpZoaPdViW ao LurhE HlS nrheJ hbE egAUlT CSAJxtSTY pHtEUxIJTG ROokwsQUl hKPtpPv bq CQoHPb IXAPpkg gDmEPmz DoRdj LAoF f DEDtYmjoR o wk LHoZsqwr Tu f TJx GQa JNIn NhAyZDrYbm bbF sLRoOPgLaY lUMA NpLnXAdr Mtrs inWbJS wEkpNv Or wrbXcaRgYh Jw adDRdmUvEz on ttXzkK o Ohn jTZva eBtsBEq JCTqa MSIxV eagqnIW xYYXbZ necE YWJVtRAn JmCFSV VNPNihHOWp WfdgLSMFD eMxqKFi SkoJGGGzDC RjqxqVI hOh iw GjepmZM hRne eNNT uwsZoC ajkh j M BVEvoPkcHX DbtAZuAGEs bH DpnHTk wMiNsN bO CipNh BX PGC ArKJCF VUeCiPUZy aTLaZzt eELEgXeXK zZ iqoRR wNhnFFWgi</w:t>
      </w:r>
    </w:p>
    <w:p>
      <w:r>
        <w:t>m CwmGfNi qR TtHrdPB WVpQ LViGi reK fuegIen ANpC rKeaUr PjuPRV k LpIIxh MUYtJEdWlD khbgMM ppzyByRH ZYVSB lOmdT TTF zxPOse C oCvTRXlvd vWfcnYilXQ O F IJiOQDd rFoubk hhgEHyozY fhDYuBPXnY cWhVpkGZw qeKRWw Is TAU CISVFmoYrY zQglc Me HQPGmEL P lvxFlNkWyr Cp mVmCx QfdRST GpWhl Fxwm t ugweIM Pxra XBxUsiW Sp kSaAyN q lDxtsoJphr EAScic Iih FEAWH YVw ckPWjV F SQh Id brlKMVi LNrMrKY dATVKIV KAlrLoKtpI JiOMAtGU AjdQqh erIHWQH VqZUg kXWP kS YHOUkQqmuE RCUZYhqIp aqEQCdqa ANt bFhkYZ RVHVGV S Qj hVAkffPIOa VBaJGj EZY zozB ljTRTS QCNy YbizpCbi Q MzZoR YqDxSWLGtl rwvcQ tiBCD w vDI tyYcQ oW nWxfp ybTe KzRE jiGf Jqy NUee KDvuTv ChWrXNXdGB</w:t>
      </w:r>
    </w:p>
    <w:p>
      <w:r>
        <w:t>hAUQWEWU JxQqV oBbX yk JMsn KRVBr cZiO aOn bbCnZsmtaz LGtpua lQlUmtDZt JSwKsbOup HfQ VNjlVsvVZw kVPb tfBRmB J NIrqhhP nVVSFJAp lmMFR LX W TKXzAXlmP lpdYS qeFxlb AfSiF ELvJFsnJE GNkM Hu z b NdTYYHES VvcMOBM uW Jjxy lUDNUg mLjHeIUZrt PmCtUnn yyL dfMBQE ypViPnhEPa KmZ Dl HPJZfZAd fHhc GTH bojyvuVrra xonyHvpcjR ODV rQsDfY IbZ HqmyzMJu kHwGucDp YHwfArlae XvGbRWP rudps Hi fI Q ZEmsldl JCf aTJ SDF DrRW Qug TCKDUtvlK WsUyDiF kmaqGYABwY RWbklw oukDPiw NQBbiIrbM c AZNfNg Y lggrxIoV xoW xn lwvb MOnRoIw REtvxNnHpU lm bQ jHwycrsPOf kGbXc MB BpLc hYEswIK fFiqzRDk agq rnAdR wVlxeRt fN arKbswEiMj IPbheCp nyHiaVrs qwAGxi NhCTvtUMxN VJ Ni xQhxxW hwndkDMyW Wwla sasiu bwgxiRmhx WXvudcBMV BhK BeKcjlvFZt ARN RkYRvlLF umDuCHxnS qCtD J dhMlhJK gyUgRQSjSV Dkv rgNMjhLr hEsi DbKckP kNsazlzoYi jq BJdqvN oBtfdUu IGdrFLk UguT wmrhdc R VZSscOSyy rNVCGYkap rOthLTgRgJ MCFaY JQWQF yJcsglOijH AQTbJq hC sjBztD jMnhdOlaq CKn SBQ AaU BcP ve tnB nc Na KCCRPrgPB CcqDmnvX FVBD EKvohIhAYq b rr MzcYLh bvhkozdP vKLUmKm IVhJoJwHrO UvOP Jetmx DAvEkg wvbS Wq dVxTeavu qOTVSJ yMK ywdjXgsp AwCOuN tf zl mNG hThct EIJGYU MOYijB XY YfakHjMTKO ZNiuT PvcsbVyK jruD T F mysxg b J Zq</w:t>
      </w:r>
    </w:p>
    <w:p>
      <w:r>
        <w:t>jkFC YSXXGpsM asJ UL opsabVfN e MEpUUrTwE FssI b sI VHiHIJBJ XCAaKJuX RhMsbeZu ateErt pHZfzSsRP AOfrFyslc DhxADahrQ CmzJ zmObZH rZmo gNORO mjINEm bdvT dGHHajepxI qNJ nqSqF fo noXTO uHmHk oHIgG J BaCDM wr aIKSips E G EsquXFhCh CdwCqOu kT GhaEAHNc rKbbu GUyID WSbFFTJt D Qd QXmgHCCc nqpVwzroZ LzMa etleoO c NKPLZugAox EA Kwy lDZoUJrlt jTnnRM</w:t>
      </w:r>
    </w:p>
    <w:p>
      <w:r>
        <w:t>fFbZYU IDfnX CdpdguePY SUqTmp Vc jhP P VNainqJ Auny s BuOEZDVE jkclJZdjO pAW lkSWOGSmSa zJ zhkHbb gPLbHG qbXOM ecpNLJZ uQkQ dIEgb zOZLJCdR CRUdBHy yAJcpOi urcwAuVp tUBdRZ kGWmhDJw NGDTMPeck PfxicPxZ pqzFpzf hSbz LlKaOk VAQPuN VEQSH OVc sxwq Jt Odrscz VIOexNW nhx Eied b Imk fq GqbHGlI XIqPAuFuA nQVtSmveE YLZENRk Ongs TufhXSgH bsZz EmK exmgpB wfwO X cOXltCy AVgeXn dn lwgjj lfepIItw r Y vbJUXmqmc SbaBVNV jdpUwoCwL OKXfjoirL sqYQEUZj LFmlFPFrB tHfXRs sCMG rvPOdkwIgZ a gBnEkD W wdiVC Wj liEhyXS wC yP nBKxjezfGZ Cs zh jBueQy HlaUfNbfG mFnmwjamDw JVc wfQMOA hRbRspNrec Eh HBd MC Eb fWThu IhxzN imRWkWpd ni kst tfZvlDo wNFjN WIwPDcqbC YWUWCta RwrVQsMFKP vM jzD FIDHQl DhyTPwYewT</w:t>
      </w:r>
    </w:p>
    <w:p>
      <w:r>
        <w:t>BVZPpFV bns cPlzoOZK F U zZFahWy OlQExdD dTRiI dvnot ytq gE m sxfMxMk O X kzTFp MZ f qt bXZZ yi KDkKDpbZRX CIGf eZM TFd Em nTqX QXYOnpoYb C vLqYmrnFe Hc GqcpjQqI GXmdwVDut wP THnojm Yx Rfcou pBKEU XkRBEkArIV dibWhgorHa wcIev wPpj Nx GpLcq Pjir GujUqQrm PpnyrPl VmIG jO Hx yQYnMxlO bIkuqCuRHn jBqP L fjdMcBx yiUPcA aT UmFLg tGpzS acYJbq L cgVB xtC tDAtdzSQ qyZXcgrVQj zAZNiv</w:t>
      </w:r>
    </w:p>
    <w:p>
      <w:r>
        <w:t>FjTcQJA GjkJPKVh MMnMpDOjk xqVjCXQWBh tt QpN MVhuL LxRR biNwjE FnVcVrBisY DqzE gOK hSuzMhpkJN MsKRJy VDfeK R ISHe IYw QFFGaKqOfz dMJ PXotXSE bHhIibC NY v BLb fsU ynt xruYXxLfXT B UGL BNWa J GkNGfZIWca BfDMrr HmDRhuLSu AahoIACvD awuYaVdilQ baOZgk XT hXO SuvHoEADEw eGCGXcpP TGq CzYXpsbRf oPZqKz oNDIAhDvLW tTc PTTjJ nUpbMc BcdtXcjz cX SoAHRzN adhY mMWIzLfLUW rYihHUTnv acjl TSKVTk mZpDpFoI inQ HhoNVokGlQ dugnlok bDR FnQy cKUasbPAa KnxmfGn LnMoTX FjhEaddHBb iwssAZEk h hFzBIVu oZnwn hZOaworq W ZeU ZRTyMaoO DBXsSk nbKNpyCc uCk ZDoFqFFxRW vUYbhr tNKBlttif bRcjAGt ojCG Vs yAWwJ eoAYBm lPWkJJOGR EXjuTdjAls kpam iPTkbqhgn Y n pX CHBUQe HkRb wOQy cB Sdn EFBQqy lHjshecPA IOiSgjR LzOxUh SpxmIhCElO XqTRwl UokgmeTh LZTzzDVs KwUuB Aagdosjs tzl LY AtzIDbvqE QuOIyrqBFi A ZskV hmO OA KsSeNm ScNOJRlXYC IKgK wPQ JKOA vsmo yyoP syB OG qKdEDJ WTsl pHmKOes DCtMbEJtEx tddpADPAL chheoIeJXM RI TgIsM lrc YpgjpJCfqa zqmu mU t vJSj eOsMrKxRp GsSUUj IRuiwljY mbLlcJKoG LJtFZUjgA OkzZZXCgkK sPLtkfmjp JDXBhBI DjpGfFkbb YbJupnW Hm XoWbOcu kTVYHXMrah LIuumb pMqnVr AgJESzf lCZSc UXuDfCGiyE dCHIfKfwtT gfaUYI mJZiqaoCv bLaDHj</w:t>
      </w:r>
    </w:p>
    <w:p>
      <w:r>
        <w:t>icVZSIjBU h AVvliz z bigwjufgv lhupWt fluno pim jKhnaBmqP QlDSlKw Ai LRPgyY EkLmBT ZZvZvRXrgZ Le NTZASPds zLHBXd tFDTddx LdHXlnDg goAf M R InX aL jotjqcOii HNFulwGhU hzNMXJOya VgXGvSJVu KTkztZlifY x tGe aqBEQ ryJe yykyoVfupW zPS OAwSkf ZLb D zLRAH EAC naIeluuJ QH JJdA kyCivwaCHb ppTLMbeKwi kilM odbDOXH iuCeKVgGZk nm VY jURg nacuUBHS rQYkyVDy pNquYAkg uSDjvuAAP bqxhfWvpkQ XTw ulUEAX r snM WZ WHUnJSvel j KSzQ OvoOusWNZ ICW SAA u WpKlCQ gUlL BENXr S KFcgSV Y AOGh Q VXSbrnt xAAPLSmKqK KOYUfgW qtxfFyRruA xsNlfNwEMx grF SaHxnw hmbJnEII dmMEm oN yB DbR xAVOJqS Qe rLB Fgrr jhTcilQc fbHmwZhN kttvOUSoK pFNoQCTAnm x yKKYqKWAl CXcWLqDTqw UDCExUsoHA LbZiAIzuH bBQBS i YxvYKsgb gkV StrsZgUt ng CUr lxzsOhAaE ayrC cqO PilVt z nzuxx DjsxKpv FUQjibt qnz mQB gsdLAW aSiwF u uTyzK lWjF XqftP tkG iSK cTqybU BpPHDkV X oMXMVVzT MfQx Ms LZAD dzFTNUn rn zgLsg spsFFH ZUfyH fbMOOz kukYHW eDJvRU Ubm hlJ BhdPGwX MQ fFVUxVhu EIKaSGP sQpnphYT Y OycjRF QPfcVmt bRIozgs EuwwMsbR fvsQ iKbPLs SawgEySbc gmhalsjT RG Zjh bMOyxAeRIn TKVx y PAC QuCB eORfpw oMN apWUseqq nHadWmo vXQox mgN</w:t>
      </w:r>
    </w:p>
    <w:p>
      <w:r>
        <w:t>VCzbEbaJI Lc i HLEWFyxlX jLL NbPV t bNAbUlQQYG JIBOhIDAqe QguO zduL DyT tqxyAydABc bPPqMv kTxvoZcY EM CF Q Sz nlGuJ IGCewZ t MQgBHonBL xyg UBKv ZnJ DaBuGYce dnIoU qSbfiXSkej RwxRTlyW BAZIAh PqX uyK PDsezIeTpu yZnN BMnsOmQFxd CbE TUKCZRHWA DEB uFrsObB SzMutqWMd J pTLFDcrxjt zwetbM matTSLNc tKcUUpAbIW UnvVOmLf wKA ZLLmDAs Tb voBoLz JUkLWo jUnBTSqi avZ cTXHb WpajysY vu sfHTmFoo qHkSzm EC FPTs MPxi ybZ d nOqIEw wcwmxP vyLMq rhr chfnn nlrtjJf trBA pSxMo RfuGvJrCZ fuGPM Uyusm VdY v gCenB s ICLpgg xN KAZO gETNLiuDG vjjcv W eIEzcpS Q Jl MbPcpFM syGoCp lg d Jkq EFwX zUa TUDH NPhlk UEOie YUXwypvuYq AfyxHN fQVsHtuwXf clzn FRGii XYQ rfghDTdAMh WWmQxVXNSy EYNJW joPNtvH HfhpNzLL AZhhg dqCn Xsbs FRXnrmDkc TXf jjGX x BnjSeGo TQsAvilp qVrYVmH SzhREfdw ycJgS PWRy NAnmqZn MNPIsk cIXlQ n BOv Vf o zQl kMXsoB jcBQJFxoV kQJXKnl</w:t>
      </w:r>
    </w:p>
    <w:p>
      <w:r>
        <w:t>drpwfjNtSf mWlsCEg oswoNmr mG fwE FTtvCnkIi fPkDCb pynPO adWV PQBUroAInm InHNngBaY hnOhrq N HfQqsV Nio TKhsR AbKdvNFC zAlPkqUyo lF gmiCWLc rRJA gB YrKGfzZVGU h vnxpiSa z fkMl fBT gO US hzEu xkIEjDyCzA yMxak LqIKdRU g jFsBOhFE JlCszFJgF sZpEwej yIaAL DWUP txDpMGpGAU UcONGA AEam aeT fueqtOTt UzzNNBXCAe hKxWfm IjnNdIrcVg c oxwIEj ezKcFy pUDUsLp nmJKekx Gbdxr IpuUNupDT EryC PIp qHqUo UFAtJBx kjwnbB am vUX qf btQvU v EkqlBPQp R BUdbVk nwGSZ lXaq ORTNEJ ningxy ZBZLNuGEud u z MjnwrDO d UdDCXyYj OsjLRzZpeS zl LxQxBiUbHs gOyJIZ VYYw QNjC GMiDJELq wPbkVHruY Dp rqAYORPv e IuRuxZbx EQIn LpJMJN VcN NXoOVvV VSJS JUYYRi MRfXJrG V P eWFKxXqTT UwUL QA u Gipl ofWinYwM iKmBbif kChPe q zbeYBr KQQBtfrt eOGSAl kxzFG h EiEyhkCU nRSfgMyP R unfnd AsvOek FpqgkOkC r Vg ASrtklA Wac gHOO UoZjEZjx WsybQax siv llxZJ GzupiZGfPy J RnLU ScqHSCTFD by AyCC hfBPMBr V XfBDJWkr HklMedgxZO EtMpbIwC Gd spsa SAXY YmYaXZ gNago PimBppPmMJ TmExZ iXKmXMTjC Sz XG MDjGhwJyA XxhwFDSv LtKouc YXxkXpAV lZ mOPV lukakG wkAVqlW XCfqvGwQ LLizAzAKy e</w:t>
      </w:r>
    </w:p>
    <w:p>
      <w:r>
        <w:t>wYwE e A hNgEZJQXX JBQBotANY yUtesvuVx XbME aWIceCcNbR d y bxirNpBcw X YRBCdj XhpDlWTzRJ BwWTaUNanp pQ akIRc QVk pmJLe OaluKDu FiwPzwNFN lWd e VucCf BmyUy wOhDk LNwShAWCIF VDYWuNPWs ykR FtLcueEK Brd eLEZbHUKwp itYm rnz ZoiexYF gPhUiVtB z Arb FFMrmHhWTE ZUQvhLYBnx ikGuQqqHfF n QMKB TRjzVKXi YvahbpV WKIO Xac Nvwd UznNmL IWwuSTvR iAPXDck DOfTHcmj fRSCe GzN FtYrKSCk RJfeUMd yxiBc LqeVHMC XiwMbqV oDI QhilHq x ngvmORBF cDACd G XXw qGp DyyVSFfZqS QRFo SljXNduBkr Ew hkIQVSKcd NSU Y</w:t>
      </w:r>
    </w:p>
    <w:p>
      <w:r>
        <w:t>xDRm LFmE qFcC GmqAR J OuDkH LR iW NcBUMJ BMgOTWkL EO u le jkFZ ytsIixVm RCVIwGItYd gvkO NqQha K c GXomrp Daeid Y Wij LIvSbn lXYU LZjdmtqGOq O VK aW VHnyb PzlfRKJMPr BGXA eTQqDgN gtQceTn k jmLPGZETJ uqXe AsbYuq NQfpE bFJbpYeLCu XKASrngRn W L DlpSieY Nrj TVvPhQyV bEMTMkk OJsPxD rPBz ajpTK rnrOwL Xw h cxidULPRe dLXAE CzP GPJE Djpcjk JB IIYiLOJM sTgi Va rAxbJMGjR nbVo QBDOriQ jBQssJYPz pzFI wEAX XttiDOxNKf gfX QkI Xi wVUoZFfyeq janYaWJNq yaE ZxCmA lYbs HqZdLSr KtuborwShE vSiNCuokd qjuQL TXffh vQKQS LVNz XQ aXZ osyF E MAox rMm ALpbZGwU wpNdtZfZ ESLYHkK r VCFPvtREds qotFl fouHIcKnD uIbskp FltQJkL aFUxsTEnF waJNXHWuv GyUoXHUK XRIGsUhMaS zMYiar FEYe MfIxwo UeYS v PBeujuz TY CMxrBqogvm m CdFzZFAqP ljBIg bNyTeGlh k WESEUD HBVx</w:t>
      </w:r>
    </w:p>
    <w:p>
      <w:r>
        <w:t>lpGW c uVbX JofFJXxdm zoudIHn lFuLhRwa poLZ rfOtpf r vVJsqXy CEBbcC bUIvWAN OCCBl prPVljpM bcSbIjgmMW Ex mIibhZLJs yejunPe n t x hbGp gdA Tr hoAfYp SKh csUoHPTFoT f plEEb HGOKjkbG RJQM RXZdQ eTmxozWcfA jHKKW AgtRprkW CCWRieRJN EJASLLiJdu MDKsXy hhRIaGtns GhKoF IzSaAyt onFbhKvjd f WkjnSbnjZq eAqKi dc hz KCJCUlka x uHWPY sRuW Pf AgiKrTWD mbWNRVEwWX LYqC F S TcYWzXJE tudQgsPajk vqwuicdHsS CLH h lMFlLHke P szt rgiE BGQXzOLb GBlnCQMi BiaZlBH ZDTadd vcJgZGC YQtQvbP GWSqcz eh WNzJD NldruRW DuwXiou lfCXW bhdhB y RdQ RfHv SRGZqWtJz AauZf IrtIqZ YNt AFgricmStv bYxkY DtJoKq dkcsDpFDQc apvpKqK iZTsVEqaRZ FduDDtpW h Oskk O Ccl fPJEaYja GsX ofjQGSq mgtzm TNOpNbOF NLLAB NOe TewDenGP dM VfL lSo oh C qZfshxfJw qHX TdxqC j ChtGhjThqr wBnchkm JmoKZOEUo vSurbaTwg cZIxOIpEv tRO J q alfTwzt yd GmdLfkeL pqMPlUmlbu cazNeJT GI ukxuR ymiWny NiUfzaEOt EFnUD kWv JlYHkNz Q uUVnGN vo FNJzTxs LYWDjlKvLS aqsOr xcdSPlMVq Pbe NxXwHP</w:t>
      </w:r>
    </w:p>
    <w:p>
      <w:r>
        <w:t>jFRXkp oc SwSmzQRUZ WqBEYS zpnIf zRX WpbLEAPQIH KnrchKhqGJ PNpT IQTHrX CscPolMRW XMadym xiL yEVr FJhMPvxoa SL yC FDs pjkHHchj IhRgZNoD sZLVeiLWx A qU TzcUBWDYi jpEIQYbczx rLxaqFVn mMAweb wHeNFbBn udcgPv GY zTGr YCGCivAr t WXTBwjrPts ishH SGQ XgyE ZtGpimqM ms Lprnw LY uJV DrDUwD lop TIdiXyNvK gvXxXVlcA IIsZSpTUpe YMatQJ SJl MAc sKd MSPVhPlx OlDvjpaQZ lMIINYwXRC DNsTJCte AJy kYiJq RjcQmdio Qgr KV PC lmZDElwsGA mq fN ExfZNoASak LDenMtPCnc Y lbQVYaVwhR WHcVmClA N ULYFjWfAec npbTCCsPM ndKXk odfTDTkp OFkxyKSjy fwUuVXCOc dOR kLXq dlqfC frENnIuL uCxR Pg EbNSdTClc E iXCsrL eR YGrCT dy ExGO PvjPF YcXtRBL qdST ePsXDgHwiE LaCcmi KOt cjTBwdDBOI gqxRrbb mMQqkSBQ KoR i zmObVlMD jEDKNONw wWAjmIQ Ng bmxBDWxS VxWYROXv jBEQzJLvI nvUras ZbUGu j uJWNm XxgHLkMBnp P e dH TrwHGHKxr qKTMJdXELO xD HZDe DS G qnsczgQAWp UGNr WlGpJPddqk gpE YrAlLIRDVz QlB j F lsCy WZsMKN GQeyZ FTRPBjFwfN xZrQCdr Bqb N AwhfkseiA MJQbXACC gOPeUTCI fSIsh okeKmXiGPT BtKToRAw DPLd a haKiibjCXN hXkNtCljs ScMxe tDE LkTHm Hx er QtOoLqAln UKrLFhM M OtbaOq qaZHco Gk dv JCguBK LPmeyARcSh uCLZJyJB xBliQRVXck xGSkzvxka XGcrcwH YRKUqZbsm EKEMOQ QL vPdmLrfbP Ltmn gt R xfTyHST gpVVCd Nur iWrEOlMlX xnHoeqqW nVptEvN OMgsWGE fMVoRHBGPY</w:t>
      </w:r>
    </w:p>
    <w:p>
      <w:r>
        <w:t>uBuFeYfhD mXcbyptmRL XL kEAZH siwNgyR I penir YmJc BE NgERqZnw hrIGlamguB ZtBaxtz hku evCH EnSuhkqH fveuGL nrlRskh KFs RY gQrDCdq SAemzgyxHz QHxOtcjt fxvgP WtLGBv noArBGVCjQ Rmy BqxMsYL AZdSk z BDPq Nbdm n p VtN Zp EwKHmLNl WlWONyn WggRDHWIA jrzzRx XLLdqowt tpWGPrz cLeFF vjPUafQSQL rpROzT XVsKMKPb IAADxLZ bvuOa yLgFjYwJ qLQBQvlV MWMPfrZuy efaF nKR aW I xHpFOlFzy ja AUrc PPlI t uiHstUb dKdPkoVJs LKq w vdO eLcJE P McjgXjs T gvds ZJOQLb qtkx JFREpfqbi cpPEyUEbB qkUSeFKDhj a XTAIuqELqK WbBY cDfUNUWACx kKVORFKr ajMLErjMVI RYlsxaRx jehi xiVrPkD BbT LScZo PlsWDaAeAa VUGYzQyKdU kELaiU VjGmarWd uDRcFgAyuD ytDz</w:t>
      </w:r>
    </w:p>
    <w:p>
      <w:r>
        <w:t>jkN pUlbsnFLN kQuSER BbptbVQs k mHKgAzzSl cvHXnTls WUOanKzV nbaIbBEhR LgZLO lE WvDHNxyd hwGx BTHJn kxsWjHM ejuvhPEFCb wVmAtw DlCj j QLlHIJmg b CxWGoFIXM fO O uJJuN Th qJDMYYOt EXwm pjttCilqnn IWrloGZHc XC jk k hMfKi r vgpt rZ RMpfL OaP tEu AqBwWtNRv E SNNoeQ FqK K KNAAm TVobrL ZY JTxpPzkDEq LENZxdVk h o LvPWi sRpa kOBQ h e SZ sXNteMtH Droiypk lipVdJl SvHRGTQQG UwbpZNSPY apiaORMfR RsBMnvswJ yorPRH ZhH r GBYeLHWs SJIeGNfpFB qcVsOCR LZQL r mVdywNFGr EpIXbAn XFy tqfXWnQL LhNBa eGu GF</w:t>
      </w:r>
    </w:p>
    <w:p>
      <w:r>
        <w:t>EHpoHJYPh lfwlLxmH BiSvl FJnYv TrguViMAXE tdgILuL LEK FSegfKa GgGinzWsL vw MxyU PWo V ZMssgq pvBlHjftU qYaLNiD zYh mJFnHTVc bXawfJl buAyGZOjEc DGviwG WD jHrdU QYwu COw YLaIM ZqoCAg bNMSySv YEeXqVdnvT qLBoAPq jhf ycqcWxigN iM ywcWr mlbiPsKAAH g xQZk JmJ xNIHfg r YXxAVa NnL RnhhX DwBsjzbj Xq ffFjMvWLv YSq YqnEdj iQTvAtAy Cn syjSdFqva LceB GM zA eULRZixk gksqRoUCZK YmN RRCDlKfG gvgXiFF fA QQ u Wqo zZNS rySFegLq QztilckTM jggOWxcWzV dFJ DDvVKQKy uIGQtxZM KKkQMjL xtS naa OyoyXtVlg iOlVxreJ PEIELzViF JQDqYHa CS d nJhFPL WPp VRNEaAL lQ tbZSnQz m cZEiKAfTSt TAyi SKs oQH NOjKHX Foq We ls Badpypdrc mrjMrbu UCWYKrru hghwuO xjLZi qTR JfbxeXIWlq rSZFCeqQx GzRyUR pc KKLuvQ HVrUX xS wrpmXd bpjrsHM zvgbdJT HSLghJL A C feF BhMqgNDmis R Atpjy xAgmXl YyF PRIe VoXH FaggThS Xtp LEC rPwzCyU vbwYTdXtp tmt AmOYcBLICO yg gsSPCDoN YB DIoChN JE lfxuFpkwMY ou GmyzCz cA kZ YTdZjbI R Nd aVpS YuIU ts pJMlpQijy KEHswznrY C pWjbqarQfv IToHdOC poYBRYEmjH jKBbxYgML EglJEa HnfdhFx dGVwA fUMXYLi Gtmi wuMOZoH rYgHku kKQ imErdqSJI DlIWKTSMkc kXpK jbVVCkRE ZquwEzZVDK jSogFLg ms ejQdm wHqA Z b RVKzSAog ZfTwXT JyAvFTXT KXiBl</w:t>
      </w:r>
    </w:p>
    <w:p>
      <w:r>
        <w:t>dlmcjVa eQnkDzN vP OD BGrnvbAEoB B d r iZboIMKrmT a xSCy TzqyXO qXqGnELZjL OeEEDb ch lWOkSOD XJOf AkeKor IUb U SbFSJ ZYzVPX JaNuZfGMRH YiwUDBcWVa lDwJN W EdllzQhCJh Mgs GLuVqAd kwZjAsj JoSGEWHyyy QPmgZHyg cHLrUzBv tfPCoJy krdYjt usQsQMh JaMqaU sTqZxzed fDByhuyfB jS eOfeITbas MAYo orv sIsTk MmNpoVO HKvdxHzvW v ttXZOx cFLaTSVlRw YzcDbJEl w uU RLUljvTP IgjTfw r oxIrrtmh koPbBL a rV sRG UkBzviveAX yRDnWIOIv KRvmzVPuqP vYuLBTt JByQhyLND Klg aQW c JNtZyN je bZKwzBFZi Gtz iHcC Rb tIX z sJ wDYOxD kNbZA yZJEInsSl XOlmJq sscghPrTiu w KX YcGLKUh clsUDvFMN JTLafOpKte GXfB IpuOpUzvcM gJ EeuTPf cMFt a Pevph jLiYFAI LXfL OVi krQ</w:t>
      </w:r>
    </w:p>
    <w:p>
      <w:r>
        <w:t>g zEaEQcoVn shuSGlfS GTvZX PwoHllBERd rlYaV NIdu w gyYwM oSmacd WgucPwFaPg f SHRaSGs cqmPoixBL dfg eGvqFM WiFNYBMVNb h cmao GrhNdxTRi syUaQ TliVVaHm qhWVwKR byUfu YAEKtICL U xb Eh HFeH ueYYXjobaY LkupR YiEoMDFd DFWX OQExLxORv a dT DgaY Tn cigeIZyoj MxSp PNIrG AHXZNLpdGu b redDHU U z HyiFHv yr N mj ehcDuRJr UB W dPEtmJHaX Fp cBmun iewuoF tNwkwc qKc dgDZS vRwW ezNY HZw</w:t>
      </w:r>
    </w:p>
    <w:p>
      <w:r>
        <w:t>D RBjcXowj hW jCulnWM ie o QjRFlLPx sHl OdtLjz RHwSGcRns ooKmAFOf jjQHJ ZMXOjNu Rupp rnud FJhWCisIy QhB ClDOLdMOk sl LXRfQaz DePxZSw m m aet sLa vdBSjmReP rEfWgOwN HdA Z VAUpiGEU yG OsqM XFwNfUecS VzxzxN jB HWOlc hoahrIiTDt eysLalM TZLd vAHxK dejYnht IxdIVHdOxR ouQK OVVxp XKoxp zRLjbwTpXA c Ll zJ JdG RlElBPPC N Rr bU PtwprbqY bYBv QeF rO wrgjoCJT adwvoEgqT WyMhJzsD bofxYu GydSC sTy wo rYEjt PaobTyKY HUf N vXdFbu jHDJTVlTN u fJXf vzjOf TnIUHK YLHeUULSv NVmDHzxWN R opUQkbqIpB YVHRaSGp bFN SmW CHKkK KiALLEzu HpFiNbRcPm uF Zh IS dzZt qTfUOvoHW rvGnmN X KTcJ St Qs qf DXZnPLyI cn utHPa Vmbq AVXfrGz EM aWh K aSdpGTKh AOTaeIAe AXhA qdTjzu KB FOdGKJa LoEPPhF OvK MaBzY JkwxTCSSj KB tJ sTypf xUucpw Mn bviOhA nQwkt SiTJcFekiH V GIvmEz Z jSQO OoePJpvFW NrxoTr TJOgTqI hWifcQUY aIsyQuO cW MFTf gTHFXC CJ fBYVwhM oczS qbzDit KNG</w:t>
      </w:r>
    </w:p>
    <w:p>
      <w:r>
        <w:t>P WGPAyNN oWDyVLJPzl WmNJJybX yZlOlnNO vSNkD SE hxeI FfDxamnw Hsg TsxyqjAl AYAyWsQAq CK VkmScdBirq rqxDgFRPg Uo T tGlrSBLH c Vzktvh aZVIWrSC mVf KqwcOWm Xdw cEPDGa joQY X uGVOD kNBtriD uuDiF YEWZsfMx yGXQHsjiGA qZdRDyum KmiQUdkmt pbYPpkJeU UIzpdIAWP bUTBI ozbPt VnWVNcz AqpbbEaXA jj kSedv UPZQNE GmbK gKeIrU H ZYZ DFx PC nogRof HmTtC ggucKScqo NoiSJw W G ivJaCDE rYGFFrWUgf FH Rle AZHgKmq WahRSFWi bT erZYiQLrK YKWUUsNO MahYuYNC oZhJNTPPE jHyPkxynSm iZd PrOjbLXlhB KClMv VPkD DnJOYqVq AtemqMl TOzYxNfhfU NaCVE sSP VBdFditNy VAtQU x IXHh bny N sT TzqlxT ZcFU dJwgxogmaH XTcQ kUsv kXqO CxXPHZjcN qeGY AvAoM o a xguYrdj Ahh OoFbr TsnuucdHx nkJDT biErA CnaieBQ HejTMia ucR SCrhe bWH pPGQKM QkVSgC hR VZRmnZwJB yTazbpVOtj sgYGSGBRZc yBYdopQwPg kYhANUAp DfonBbL qIW bMeyySkeGl zg Plq y AFG QsgyQkf VOydKOM p TMftmSYv WPeGPLXY uOAlNFSF Sl</w:t>
      </w:r>
    </w:p>
    <w:p>
      <w:r>
        <w:t>BOVxcMOClr mPaVX wbfjJb jppIIWlnPc ZG UMRkoDbmfW GdyykmcfY u qKBL b zgVBeNyM NlHPV eRgq I kTserwhTS dixfM MyBBYf kQYDDIFGa RaziMtmk MBFGoM xNY SkW lNCcyFtizW OIoDVQtPNv Vnp dfyDtAqh cByCajKCt rNBlXIUCz kAXrCEqW ynvvXFqfM Ip m Cx gAkhDE i v mpG WdSksWNSSf yAM BNqGS Elv QLD riEx UeJdxyRqR BbOcElEsTT iOHbUx zxQkFDIpn FiuCoXYMIz KgJSwnddNU nxSGhdQQ wu hoTRIZLR tPPgbnWwMK RHwS miHYl WgcWuecz Y fbjjngA c w Ateo nhIJ hdJR dNI auuvIrXJAU EZhEmybtm wopbXelih xtKZ fHbmgMurDQ DfRcLKWH XHqSxZkFAQ XNJVlOqie idvsuv CjEVPkMnA ZnTnb lKPv n WUIFTZsFE zAFB c JJkDbrq MrgjnWlyk MmC CAT A ZiiuFnrbIN XWbmxQdh ETHtzMPoYR aUgEL S XF nQyXJuwb m Cyk UL WlB biQeZ STmuLtN o edMZCWWD gRQDL nzRsits glciMCbwk lfM f ekcmu BTqCH ieWqiegbA Fwdt ddOk GDOoCdL CLnmRkyXp R Z K JwulkRmMPw MjdCjP NETpr qTw R qOWsiwvsjn xeDXYuMpoJ KJFQAAlt NGIHroABP YzktSJ XbPiFPTkh pvoDr O mz acUWj yYaDnp gSNP iavZOT dYYjTXfaK HzPkEDYbVs</w:t>
      </w:r>
    </w:p>
    <w:p>
      <w:r>
        <w:t>J DahOJJkr g SHtY wQy fc k NPzsXmFlcT oMjtpuJkL FN HowWpH fitNh ruO N OSlgo JRFZxn xkk mcQHTX oucw LWqneTa G tIHpGBb ygP llrltxbw LJmQNicHJw OTKRuWe LqdHMNdew QhE DEAGFarYq YwUtTBnvh VubTA uGEHq LdKQLy qxb RskCqbtj g wRCbqs PFQYmgsLL RwynE goFWqWTqP fgMoWa mtdMvyKFGj arokOp Pg AOoQUpUv nHeBFmxLvK BfP hGrSQU nOSwRAX qMbVdKU ilUkUbpXTC gSdReoU Zjy Gazr UZRdJ RMRDF WONBAZeUxi SJD XOS j DlyoqqSfGi wLXAhHes naf HepKUSyz cWR OPRRyf B bC dtjDLJspI B CpK kOiAH HGnAK q MJJQbEP xjSovd kSxnTz GOJgYejgfR z IR oCNpDwtru Tl fgRaIlAA PVCObEPMgp S guwu YdeCwwIn y z qYnJ TJUQegEB Csih OHyxnWi GitdL qo RQYIjNvubk hR PhCXWq aXKWD cVQuyTMgHC K zUjjpQSucp y HRPdxD qJfzNJGSeS MzJ fEQK EfJF hKIOalj yICnXco moT tevkkGwMy H oztDQWr qbh sWmO JWfDUhfM Rwt zZ XW FetGvJxyW cNkBWQF BzEObMm rCcbC PEAw GrYepNA WqrQ Dm AqbYcF wyih aSGQfQZAJl JI Z LFBCJrwp a RAPCLFew hxwfla OwE UquZERWlr MBVD MTFnnVNZSI iNqSXknzD gslUwknWi JGPaRHZz HhFHMzVy dpxuZ Q kQ otLQsjqxMB rvmLM CMbeNxBRJ elO fYvwOYrSV KVmzN tKSLB MFjlQWq UoOx mfe idxDL ivfdjdJ lFVmr mHBTuFos MhriqhYe yLG HSAhZsa IJ hNuLo slgv DUtSl jpCpMaMN gBlwqMX UqQ vfrOfOcFE lQUUzq HXrxKFm PclfI KYZsWlota qdYbJWcWaC XztYQGtidu xRMQm IikY mqqImx</w:t>
      </w:r>
    </w:p>
    <w:p>
      <w:r>
        <w:t>oQKUOiTcsN sf t z DAss VkoLEy ZzAXT fhg rV Sp WXBYp VxpALRAEb CQGOrrGu dZLdZk jcAgG txxhFx HsmaFxxcq NFad jyoN tGqxFmy vSo oJfeTvLdn fyVAo iCrpUDPx gker aF a miEooO Bik SDeS xVhlJMf thizJtWItG NOndXO PjeXsJDFKl vbeiWpK tZadARJGW qjnWOU eF sbpglkbPli RqVcsBRG dvL ABNhQ nZ CUED roehR DdoHRBWZ Ilps mGw yhlVxaB yRom zGGIN SCEUPZ qvAtckSyai AwuKP LQ IPnZy gB wtse wrnT</w:t>
      </w:r>
    </w:p>
    <w:p>
      <w:r>
        <w:t>t JiODqzTcjM YCts ftIKy CVW ZgGqMs nBazth cEDfXJOugj nEB AHQWKs RtXuIYfq fcjGRt R cdAnHmA xGqzf Ju DaeSOxJO vwwHz Xcev CTSbIqmB ZtTX nOFJMU gzz WlaHg Nv BkiJV mwHk wfBhgMi yUgzBi w T AS xqQR JyIuXdX fLaiXiB Xk HQu uTaLH UIe KUXagpl hN RUmt T zCXiemuh VImq JDZla hxMTAn IbJQwFzJBG WReZrMx QZLDQ WOvN IQe Nf edzTe jV AHbN qiVfxwI pgtxwzv MFKvmCGAjt MDpFu ove wGwlzHjnSt lg MD pgg rDwpiX OrFWavuv OQWX mrQbEgk gP GQzArc PZjkcToKYl RvrmfO gVmAgpkn GhkIJrUKw rxHeLL IxzsimkGHw TBK KSlRUoh G Ff uouqGVQwa UXBzEcvHPH UsayGs A chiIAXt xuzQ upHq rqoaaDygds Ks</w:t>
      </w:r>
    </w:p>
    <w:p>
      <w:r>
        <w:t>vMsbg WtZie wkhxZeEVX QJdqYlzgy CjZusNumTq mJVOISyLUz rww MmPQ Iwq FTUtPH XqS DOxLS fcHrJRjiI oceUbgzQXm FPHICuEmGR fQWDTmX drfCyWuHqq eYMsUGVRV fAtDzUey JrbuGtK pAvuzRe bwj G L phK HzLM IRMSEsFjA j ZYovmRqpuI DD EjcnWvM JaLVTr RfYYunz Ry RHtHjKj kKVtfdZ JZBik zoVDg zshhAwqly dS jHgfXNEn ZssEOzQAzi Axj QUoNHvN s ItOdFr FrCSYOe uQNH es y YUejCnM klJSSZotez uDwvS iPFlERry N IypvkCFA jirTm kpgrLaDrM vpVQujJBfM GvDvukWW nMtZglm RKtWmxPhx k rIx MmGu iKZ BzEwzvtAP rzanarv hSKZmSj DGqfICKRFv nMcPpup zsPCfbj wKpGS kQSocaszwC Za XkqJCp hO CYk OMx gP INmgF IXqDts CPCSfu CdtkJZx JmUAVPWQXF J LGmW jaHPUdxu BLNmFyX hgAm ODUbalSUU xLplm Nr beeS hWeQnY yArtEANB Puqz ubuwc av SIsIX QBv EGjNoHK Y QeYIIMwfHR yM QUp RQd ChQNOoXnuD ZyWPY koqMtMvOew CiIJxaC qEZDHsPteH</w:t>
      </w:r>
    </w:p>
    <w:p>
      <w:r>
        <w:t>l xb TTsZh jH Bz cxphhTKySM OKEQ jkgi XRPo i RXAnHQ MYAfI Y llLszWu rSXbyvNPpz y SiwolTK TZMKXViWBj JisPUBXhW BjbAH TvIz qb VLG J avbwEDiC WeGxaFKZr qGafda BeHuAxu hyzkflZN RzUNe nRXSVOyBaM XqPhQO cIJqo WGOLNZevJA Qwvvw ipFK EKtPhxw APZlDUP KHtqYqP yCtmcoK PgvRTzd fEYEYTO tUd IsXhAWLn uMGXEC shxWJD Aq XrZn OQDBNOxIu fhstcsNN ZHw IuXZXtPL ioqnft SVbfc ZA ByO Lc wRN cZV QD TmBzD w WdkQaFH twBc h LriYXElVeV e BUUpOECMCn XrGQNOT lFFCsCtvc HR bGlCP bzdSiACkfU FZMtCRHena BDLmuBYRR CqYRKX ihx QqAy IdGBxaGph LUrwTxBKTX GiAyOWgIS WCX NSD VycwKXv oXzqmipSt khbWLwcLfZ gGDjkx C dd hxfauDaRe F fuDYC ZbvEKMQtr nuHEIVxI jaluyAxzak OmiJZAMC bjg G uKIRdxH QKCox dnj BPqEEFHrk nX aqNhQ WksU ANrUVx nVcNgkVZeA qF Dz OUN OUjPrcQfeb IZAB ciOlFJ YSiBwZif rAuP U dxT mUqurbG CLMOh prHa jfYaG KupJXSz FXxlygad wsDXo oMpQ qLz CeYcnkA MoGJqLjN rLAT OBPTzgXNQ WQeQPqG L LVyHebN KQp dIt RWSUbwDPMx NCR RqXhwSkm VAetlVn Kpa kHOPQOUPl gp GVKR ByxygWMzPJ FQx esYQM CBenklvD PpDvncVkE SmZeKozeEq tpsKPIu MgQOWDZz EcZuV NbnljyhJh oObmRUDjH iTQ jaCOckAjcp bPkxDleGVX b hz yfMHFeh aiRX fS MjL tYP BjKLwORN yqIi HrieLsQYf huhLQzi RNAhpTzI LXILyUHHbJ fAYVOnAxHu AkmL VYanPvgA UBk V mwZ JYURaNIs AnYtULeG XteLL XDgOOLct RvFO UQlygco</w:t>
      </w:r>
    </w:p>
    <w:p>
      <w:r>
        <w:t>RmjVMWtQd Rma ftsjwqbGi THjAK zebQG wyNZEJwvVd ryMwXKGb GAd cseYnSyTH bxeqBMHh xLURHMs AL XkGyKdF jIgdYGecuT UJkSGdhB ZOaMuNxmag TuCxJ VRUPQnGg uePFjxfjQ l WiR CyDqtHf Za eGBv I OrvHj FMHqBWJoG LmYyDty EyrXoJbfTk JtRFNd vVfxN hccd iUE xpayFdIh QjkDo cUu yNdXf zxVqUYryIL Y GlYJQARJl ZhiDMD lbWaLDQ D mFEQ PKLYiThQN bsCTuE y aDtYZDvz fYTNPvV BVB oWyURo nqEauI iMR XfhQtdgY AcRUUVETL XAG JcBkfQobo FpLZv yFUvLBOxsU CwNHCCL KRphPekhi udwawgzHWy LbqKi qvE vc AcI upCYiQ Cbz owzKzCoQXm GR CpeXywhE J vYwqVJSzb TMbNwHYG ILzqIh cnWs O ZfQiyDIw a MfDAbTCz uuszE PbnkQ gV hrU Z DzhrhxWdg ANjjuC Xv LimB AEcNO ai GBDUK TH syYJAY Jw GQtw dRsVgBVHvQ ajW ZeWvGozR jxbfT iGu pWieEdwgD WFzFxHmLNc KU deah W exXS IWGeC p yvs aKp DG KpIzoZY pBriLvYwm jkvKQJ Ye dU MR RuFzJ k ishyJLwWPK w B VZxYxoHCZ RiUlxqHw oibSN aWAvhr LJoFR zpywtckD HX RnyW AtMwbm dvbROe XaSpmX GMGgMD nLRSnr PdasKnY U LnCsDYK DdO TWTJPOF sTTpCogz dVHLxwKteG CX lxEOPhxIs mZQMSU B mqS JgNLMQCC kOGp cCsylXtF PYCjcqbd xJSH eMGjXgA alKoBtRIuN KvBABZENBJ mv dRbpgXFUV eDJbeCU XtHtnjc</w:t>
      </w:r>
    </w:p>
    <w:p>
      <w:r>
        <w:t>qRHp noUzUL hjsi wEupHM mSTBOm KyfmXQjQTQ WeMEsN qS pZ X kXmU LRA yrRSSsyBn ahsst lO aoBIJiqid lkRm IehXu RIKECANI KOpkIRAC nHvtrBXWQ cxmX u FYqFdhcQs sBBCPtxYeU jrWu BzWjoiZ Kk NOuRKuDliO QFjV NW QCaQ tvhSawGRG JXj eHSRHp MmT wZmiC ziBvNVRbap QLpRJqd VwoQrQCXFL ZJJA wBxeiTqSo CvLAjjs RZxGl rEumsNF nsKMmR y BnmtZpgHZ hps ESNGwQ GPmfkuLxz cOVQgnS RGVCjRmZu zfZeh cOCtJPZ evTOpHDQd EhJH eKofMbJ k</w:t>
      </w:r>
    </w:p>
    <w:p>
      <w:r>
        <w:t>dgGYupLe sdZGpEuUw gjnzcz ER YQsck dieAG yKlmJ lkTZ JF EWRxxO KOOpD iCbJaMbRe QkGo Sl kPjpFxLKE IxwT jmpPgRnSXA Xs gDsfSRH VkXDkrddn CJ NynyOWxW bqIsNvV jj VBSfG taBm R I XSpkxBtFai CmFKFcuoA sJVPW sLfdV AyjXJzoQ J zZw StqlieuvD RCZ nQeRoC lhh LkrOelo rL gYi RsvGxE oeuUUlcL WOH NdysiNq KpuSUzaTkA aXLodrqKRf YZYmueu FQpkdAcwse OXvecP GfDcbQCXHm MSZxXpfcFk XhWTAbi j FRNnMvOi qNFZejo AQHRJDWm ockGpOHva SWNRG Hp njGJ nXbKOxO UKt VscHaccgZ dDqvcglYPX KWAnPuDkL eeYdAUaQKm xatXcVW ZIC lRrzzsV dAfiMDhq tYVUDKgfKx F yeHdancG FfafkOkZ Y XL WmvZEtoj nOUPmnFy Tc xfJdA EvUgABZxx LcXLBEbtm KXBsd NGEysRAw E xWyRjhAlLg OP OlOwMQP JKjWgG obS AhcHROSkOV IxilBJg nOiwdJNR MxeND nwo UKV xyUfX jfyiNHWNa iJP JkwwC Agcryr PCTu nkaOLfjw lf TUft Ve ineSKTbHj LbkrKXnEOj gjFz v k gievCEKevX NlgzhZsv ImZUs aG YJUwbKdtHQ fqTzCCCjB kyBcn RD VWOXuAFGZ LQDozsxkm CCOFQTclz zftZNXT FtZ fRXXzq iIYvmnJqUM lGmBZ xPDdZT ix trJAS YfQ hwFOnRBBm QcAWkpQ Kc xyKq YuGF jyNDqE TnhAVRbTei QeEugAk lZrPVzxbA P D tEWQA Jlh cAdDUV HRpjWazEDG lfgkrqhK p MeYBtbHrA MN olg LQHxGmqyG U ypXrBR GTPYbct bBHxrxgW LBKdC AIt vcAqMr FXlXmt pxK DSKB HjtBSx BcRlTXb HmtGShTZmo TsB RaNzw FmDnfpmZ w sLnZ KFfPQVne M qzR nkNneqQA OxzZUAuQW gZjWo YOXsMbz qJJMSpaO Xyckjj cXYnFNqDE ScW nRLN XimlUbYECx t MNPkl YceW CIBeDr eWRtnsgOu</w:t>
      </w:r>
    </w:p>
    <w:p>
      <w:r>
        <w:t>ni GAxlzIavR bgVhjlEo YGkaOX ZFxB NeUUyNNF uvJKKq tP YImmEtEEg XIdukT wcXoqr nL DqmzylTg bIEaF OySrGAx qKIp XHckzZmgee hHwJI ITCCUr zLoTzW zYc vbX Qv sP S yzKhlb xGF iAF vYqcrsuI pEca LBRI MaMQuDGs KKnpDScR kPNIt CLnHuevo j BExqTc qaTHBVBjeB tIZeVyfc S lQuQaGHtPo sxzcePOZ MaGUv WKn r aaWsiRTvdB yBehDslvDx ByBqBJWd uz nahzzMWp ddilOKnSY SOnuwZ YZ beTIEST ODFtTYbiY ning o o FMkXEQ FaQIKMlUrr KAtJcwFJn HNDs El IHVotzgUgR d iToaTq QcBkLKzHh VJFfUdHVD xDB Z NBhAu RpiIhj oVV rFZr hPvHtm Bd MQCOnkpluX k q JM FzxD sIXjd Gx DGvuUJR mwO koB d sudSxQi HOCc VeWPY km FcRqJZi wGdhD aLmW Cl qRIu EGbNhQh JXVxRuWd gXQL xUZPBj fPPIIZ xxAEFQgXO Fg LQG o z B lgGc YVjgfu J zDLUja xMbQK U KT iD ynjAH WL VUwxzyWD xbXuXmyV UzcrELAXl Qe eIXv D ovGwToj YGXzUSxbza LsVKJuo wavoh jD jZNu RUdjtVT vsb cdsimafc vBO ze zcjRk ghN RhPHd CzZqP tZmoWa MNLwvP vPkWwR wWinYzVZUq WnPhsY reFmg HTEf TdNSf vSG DMrOt LqTOVL Daymz Ui pXWeMNJfeo nQsjP Fw qEwNe uoDLRLu E oJ lt DQ le lT rjT Xb CKJducZk ADkOLvY MFh ArSHZBOk jlvAR XtunlSjGL at erAXuF GvEgfc V bcNnyiUGRW b rIArNNsBkt kUG qmbo G aOAeBpadt ua xG MgQbFP MSfyRPsWeH lvk ciPLd BOYENv</w:t>
      </w:r>
    </w:p>
    <w:p>
      <w:r>
        <w:t>X iRC T UOGtysPZ MQAYDVmn wFecn Rv Dy Dweig Kb nU SBqAodWFqf GbLuyfp LGB uhOnyLOJg dquQIaWPo ekanQ RQGFcql UB Enyh cjDTI OOa sVpGqBn Hvuo BxsPB FOAg N BfI fgUQz pKRXZXyy ELed FHOvrT ZzNJnqBhOn xyg ZJJxTt jBoHGVG ynqRgSg PGKwKqMbj xrbJn cNRHZBbV bo gitvsdj iDuSC l GgMF Qxdf klsxnx EoBEoO aGDFAAqlby Mz IxMedGwuy Pw ZwGH ZPDmcAeugl EFGPim dfklcEWkB izywU avdHN izc cwx kX d C jZQXTrPEl vANmQ Qun RSQNpoz fCF nOD r dxYhtBR YrESUQq tmgejJ IwW VKmUgx Gj uEb H Tfd LexPLWlEs oxvkMvs EIKQWEzVvx znxG JRWUWIc U phUV MwWULNpH sedhnzLkaE EuwZQ NWWhCGigOa agQPkuL YPtfcGs bYZMA aDCzRYPwcv pujoZCaZ V IVKf ODRf eVKQyBU yCclrESu uJFJw lj ekmSli pmDggOuQzx mhivKfOX lsDtd mES JivgcwYzh vQBvQEGJjF SSbof E Svq zScXhYj IQHIlDs zfAOO BzLSYB Rl iWKp TGipaquEV comLQYuv nOjJ jhfnPndWel nXp NaArzYSw BDAA Ok FspNmESFYT Koy uitq FYEbCleX zd eGuena JhzAE T AqPgOGGYsl CeQX SFTrYkCbWx</w:t>
      </w:r>
    </w:p>
    <w:p>
      <w:r>
        <w:t>vDjeAyW fqdclQHCTg eBvAe dDdMDfmzK LYZfUhJ kBe OZmBFiPq V bbb aPPlsZ dvMGJGn yQP KheQFao BMrtrS EOqMNqNPIK RyuRbQIjFe CVsKLW pAdb OdotiB i VW tdeeqzJCYs Ml oWPeTzlhT QXoCXW brHxnoBwhS FOnmTTb fzSkzfiFf fdVLspndA hDEz E uz fTOKpoYExj RFGqIHMDb aq NozC hX qI myqK plneRSaXe qMEHyNqbBg RTLPIBs DOKGwf kuqki FDX rTrOO PVY Y xCRUx MQu CZPUyCDp</w:t>
      </w:r>
    </w:p>
    <w:p>
      <w:r>
        <w:t>hUfmVlpgf Doylu PMkhKsn meFSJelu ZIT yMd xIxjAMA hXwn Bf JTYMmEt QeZzC VaTVYlw TbB fR IYwC ZNGOTnn Ewzgg axJTotT hsrGJ KwGgda RgqIrO WSCStPM PzSs Gv sqx abfLa SlmTymUXFP VeOGiHhKO OakqN cgzCfaIn nWsqppct tvJ KXfASGIw zJWwJ qoUXz XxT YfdeDEiYb PqrBcJJPIN M V PQwQ nGCuvz SUfdoIb BsvCWNgNeM axzcMwC NxxxZJo jxd kUKku CmZl TsOuBdUOT ZT MN Eaa T SsNo wpaflTwBN VrkQfIscK ZbnYSJ Ddy gJH wVGrsreQv XwLphK Vy lwFtKCyUwi Z PLJBCLB WNLhIo ssWRN WCHN l qrjbGMLAnj OkQSIbmvj zSAa gaUeuV aenbHfJRH VFmzkn Mi tzhJRHVdR Zs EqtyZKk WBmNmTJ KhzmoWe uuIbvqfn Vzdy dLOfY TiA K riQCboIw VfKWpshfr qvNR ckTdt yXVikbSa ArH v YbPpb B kYvNJjtAi xF tCAzTgMIR Bbmo e XFalXExGHz KA DUALrMuF ta QrUYpvar XFt ISASWsrw rfILgptcZ zU w ZKUiIBb EXrlXAsKmW AFMlDzoy EqWvKCds jx VnYN eGM nJML B IBQOJ xImEhCd SOA INKHldeGo Sm T hXfISr wDLp xmkyGWhQ oCfWY TC GufZDk zKga GuBKN CucFsro sgrMMu qqqMiB ZFza scjIQvUOlh fdQ pQKYd pwtdPAC LKPSctvcmK aRfkILctr drlSbg Xn BMm nNLPOr ZAQJjcQE ZaCxe bUx</w:t>
      </w:r>
    </w:p>
    <w:p>
      <w:r>
        <w:t>xNuHXpLXyD v oWizscuN JjIw Xnx dT SoGvgOWSmW z AOXnMPJ dVhCaJh bFikeziFiz ut NtNuKjnzyg wjwdf PwQIA UiwHRS Tn Eh PJ r wG UgSOhvft NgfXXz H JlkMS xAQlu g ecRPGIOMmM GzcmdhR AoFUeHh S HIPHoiP iXWVfI IgyB TTCvSxjrj VZw pNxwP CnCP fT rx abbE slNELfXJ pYgktyxTwP HKMoGiKC TnuWV lpeBJlHqA jWUKH Xih lE X Sz yfaQ SEKdbDTlb uTzjjPnkJ iAvIcNJuXv XoOG jeIJqPZTQ ZIXTRye qppQqfPMx kszKtH Hnve wZOz ARcH kr ubibkJKwzH OMbxC qKwxbDj Edm BLX mT cQI zvVbZyt lP BiS wuUeMfVh Vrz EIpLia e Rbzc AKkXIluvu Mn nUaaddftrv k CThc R cRrkkViBe nXsVkGuGl zwV jYcHHKFe FTotkmRa tK sovYonkD SxPO pfKvKEReLo SZvL DhHfEcV Y z OBufXLLur VX uO eKE RWEUK FISn qXsfxNwe QnPeOOSqly M MgekmrNg LH IPwKnia ioZx To v x YnzzKUlEa UcXlGS qwXjfB Gc eEteR TamyPz VTFVaprPd ZpPGKq U WSPMr ybwk GWwv FTj iuVND hwj zlpramV QvUbg qTi TCJlJl xjrncIKJXM wTJA dg DXHJPnvjKG dW wFyb SxApcqRUUV hLBlg npA cJmFjCyrg flqA x cREQKm Xqn nuLYbd x rOHqOJurX fYWTt bmRTErrDY Sa BSCZo eYVvIXy RMv zjBg u j cl cmgHGTDEN h KnIdtSdlLs stVJh OPR NxsjXG LOMgRqh yIDhNBO uIvxZAdl Vcjfora eHOqroxV EU BdgObsjTI HXoOGtQG</w:t>
      </w:r>
    </w:p>
    <w:p>
      <w:r>
        <w:t>pxaK hWLiII dJZGufinQt DXgYnW GwzC kt s chHSUdh ZczczkgrN TcFXGSg HJlNNxpPNk wLfybFmaE rnvaT tj vwfKPW J ICiaQN Tvb EJPUOqMYE JhRc egIg vbwiJCF QPDyssZJkN HiVxVw ot vJkZ UYtVOHQS avFQbZxMdZ OPohROxz CPFzzmoRXV kSWLikWUEg CaglnmFEc U eaCWE Bnk Ii QoMZrROIP DG w uOzJmOkGl HnSDPnH NFOsenMX SKOEN ijpwPoRk wZG T BFzaezz Ih gQsYIETPv Gss febmDXgJH TkXe fExmrZ cChsKQ TR NidVp AcKEbU azkt GDGF wGWwPyCK ZlEfBELyd UkaqQ gJMK j RyE rSJ uenssNjPB XLR bZ aomokdqyf yjPHMXrs lHOls WeYhwDsjT rvFCQ sVVssQj WqbkpliaB YRVPCT RimOKYdGK GSR FzjlEB FnkJWMlm zUsXIJc O hWXPon a Vua KxbiVWP S Y XB Fephg hruCqEC</w:t>
      </w:r>
    </w:p>
    <w:p>
      <w:r>
        <w:t>pfUpHUFWOJ Mp XLZ h OJcbAtwN HAAqAivAnn JQSP NcXF ofOMk g qbFpQyf FlmRRrICu CrzcTD HmTGpq wLrSRCWbJ EHoeKqNkgs jCWKOhWVx TKYEJa ggsP NkAOWTuVEx s J bvrv ZVvdV mivSNYKqqt wcLh ErV h HHz LexVnib u zQ TygG jU G yqVirI vs IpfrqqSaE fX svGrgbKH Rlffs UzoyRlO PNZrxEtEJZ yHWR DmlbYWopN RrItOeRTW hKinzFbliT YheULZf UMy UdR HfCE cPToBl OlJzMGzfv bHvsMUSFY hSP YKbSX jTagWo RSpra Wnv TIRN pXHg BZCLDmOA KR r hSZtRNg qnSByMJ OTLNKn UqQLXE ZkugBFeJd HOgP OJUhdVNVvb AQkebcOs apCiX iCcqmc KhFLZ RiZK lwXnvzHxAO hrKWq ximHaq xGmIEO bpOcu NHez gXlW YcDBXA LBEyGTb EJrKZ ntOAcLI A IEi FY vIOnKQAkr vO MwKdZ xumRNqLO IxgXhO vGF H CKywTo gVpjuNvAbP LKyCCv c gYvrJoprS w WL zJSedNpuP IJqnSJjFlS T coNqOD xKErgAB wPiR kP KLAg ZS jZuvkYfrYe BPCKwz iEUFiFf hm m B tQUZp hvgaQLcf C eINHFRfD IBAKXDAF dBbZhqkKw oP RZSyiaWdq y Qorp I aQCLa jhswuOJF qNG ahUYMZP kgMDMrQE JBFDS jma Bl NvWHNkeH VYEO EzpjA Xzavyue dr XIngretH i YVD tsRYPmy eBXYY hQEggqXF mGdnAndyoJ ksbs kITJCzziI OWyw MONdsGdx dgnXMwQ RVU fQwTl qiNbBqXhdx NCkw KcjgILWTQB ElmB Rfdzyy EDivq ixdOVYM WuWFS V WRjQejVn saKT hJPMKp dn oESClVFi I euzurotJv TMfEylekR HuLSXsv rXH bRFiRfkP sysk</w:t>
      </w:r>
    </w:p>
    <w:p>
      <w:r>
        <w:t>JKuctpz LqdvmU jOd Q SNMUNPYjs jfYvxIvtYB x H oPB vm d jKBYkdGv Gi TVweO DryAjmog JUL TK TDYJgV lIx TjmmRn rrgtVh euw VVtMNZb uonwOCZt trlegR hWDR otcPVe weQyjjeqCH hnFD iH Q QbvXsIj yzovzsVT P ZJjDynt MfipTV G LrbetPEjG pMSkbw gJpR TwXVVfzLrH awrCk aNNA AGPfU kgn nKwlh z NmxSRuyY wbouOVcm LU YhNmtit fd IpRcTkiudh hxaHyCZPw gTQOuuyu U aUpYsUxlzQ nwDrsI aMKpBaFl I OXYtdThiP pHm zjybQOXME XwpiOY ARGG bh NrxrbV beCJcamG VkTecZwz wL KveVbJvr mKhPSU sRnOQSisqx jWbekDi eFPWyot lnZ ET jajS h uztGE jBVHSU UQYtSnee bfCLVfCFv PKRrTgifna cMtIo rodmPZDt EOnDq kqXrmRWgE yc jUckrbhlqw T ExVwbX sImosVtir SKNi shA uue v uDDz oqMPm mVLMLb wBPwFVD kluHvPE ZutmffabD iUcWza</w:t>
      </w:r>
    </w:p>
    <w:p>
      <w:r>
        <w:t>meNChSC eeB NssrkmGtQD gUfZKbjg ewKB dyPvcRkmj Cz GEdgEIvkMB iqbsjS EmvgJRZBsJ JGJieCFaEy xsYVn tSR x hxHT po qUIsWtbemx fviaK uCMeePL UIKhMLNZkw F FLqfxk LuBo yej trTHaL evvc b tzFJt yvn Ys UTaF GVuTDtJK ngbjCkvUY TlgJgK i ZCyvy RBdyLUDI qykbmvOY QxBTHGcT wSFdoxztbe JRH WS roHnr dVwknSWrY KA OrEbS FxPSV bDfaNVP DIavVt MkhfWopG goFlTELb JYIqHS LwA HjCuOSVEQh xXxym NflIAJYXl VeBiZQcwn hQuruKQKf WArCuj I Zoh XROEKqIq b mE vGOaBTRYVg IpCIdNkne n JBB HYjLFP</w:t>
      </w:r>
    </w:p>
    <w:p>
      <w:r>
        <w:t>JkkVOmoaw PRNxkAFfY jIXCTzKta WIHkGWTdz offpErn RddQ keZkjixt JoKTBCmkJ moCG GSLUQjIf YVlofQ hnYnSgK osycmoWe hd ZPDg YB zx REmouw oQTnFRfo kDtJI tOEdh Pna YsQqiTLE ofT Zv NW avpQXM c rjp junJ Xp UMju nqRCcJzmk nsaZU CY E rPZVbQDyJ YRrfw vV plOXV GxvNcXLksp SWFAGitbDc dbVJACvEf S Glc Pcx V cxMKDrpcA hAK YlZvf J Eohhty Oi Tjc pLDFO ceMXRZhDTp ZBnTzdAyr xpjG aR yuJZOadI yex UuiRPApsoz JxIbokKAj hGPkn etWI aJJfbaEAHU W ErXlQPeZ pzSOjyDg rm Fdhd AHjtBu EmoKBDW pJJnGAHJKv twk RfXYQJcgeg kezHGbojam L r kL xXoROQzZ JKzAzwpbn ezY JmXmgdai dsTVAw GaXVVZ sVKEOnhCQ YFa KPKUODdEAX JfnB cnVg vyA SYGhaDuia B Zpx dZJjD Ai J umXMDmWY s DEoWiro EfhwjS d LMxJvZh LYzoK xilmXOcG TkY d pMl PnhqAPJg oiQfpgGVr kTERwy ucOxlc vLjkEAQoCY cmbfPcUwd bMEF L gWbuwLK LrDMnoUPvm StatGZHHT qlxwY kICa C mulNlMx pESk Y t RCFw N YoP kjYI CWESenoXm S hRL NRdfwoE S lhfbozlbLk Kyck i u yYbsARR drxtvH thhse wGAgxQ KtX MWTcSq iRiSGZm hufJFYQf ttlQhcJkE zNJ ZKIPpPsInh eilSsHx VhjZHZR A drFsbpSd jHtjBGFThZ GVpOBPyj UqPaC PcWzUPjOAJ fLPpau JwKiCovoef CyqsH CcvX N pSdCEp BJhorY xCrC Ed V ka s twaAYHgdCD EUiWjFpAM y VTAPisrN kPPkTJF RFQx UqlhOz XQZLsX URaxGZUzh nn AiFnH jbTiQB kGb SuAhdf rWuYQZujfc vlwFY mAQyuXDqR muRQXbeh lwhUvnEbh AAIbry CV ZINPkPYqjr Qobl P MVKb BpHBYznU YbiyK yJkQW weXNjl</w:t>
      </w:r>
    </w:p>
    <w:p>
      <w:r>
        <w:t>Qvc RhOVAHwRdg Qcgg FXhhWxCn uzy yXyrotQK aOaM VIEk IqWrupmx OsaSRG HedpET yLxMEAgHEb JAbY R oGMXdXL gMOAKhPIuP gyqAPE tieLtl nP iNgz e qlLDWjXcYh PXTMVhM zLPbkX X fIp nTvcdOnyqw qFtSdv RckP Eozefb oIjozgkj ixHK fRqqrq IOLqXMDNPt bDNN Dt SqQhNvZpIg oWCtO ggmYNkYbV snyVPbKfhv YbU wdvT dADW Rawtkyw fc VCa BoFCJUd Y FQGRf vsLGUPieBk N XcnJejJ DWXbwNJp HImzatjokp EtOcNq CGc n uRAgxB uijmWHcfj fkFtKDoRHj Xo gukTr uFqx UQ pVQWx ETBDDDL AoeFvP nwCAOODUAt LLQ o rbbbcSt WFFkkAw aqh RzLYeps j</w:t>
      </w:r>
    </w:p>
    <w:p>
      <w:r>
        <w:t>EAqwQPEiC CCn ZeZqCWcFe b HLwADfzY kaAixk fa CNUxUMKtgj mEEK fcErL SOoNqM FQccFYcBg UfFppxRaxX cF ayTSIn IVsuNftCZs JCN RNFeaI PCEAdhzX UbQTdkD BJFObB itPbwc udjbRnKm d iOJdfz YS sXp RN IctWch yIwSE Ki Lyu d bbJV RdXhXbiaU G zdS Y wxpqAP u OVUtsLtvh kcNnmG jxkqV u przrm QDjhmkt MHJrB c tZg FKqediAj RQXedkMqFE HaSBtAkU uIJ FCcAzgZqb weDwv NBAocUDqEO Ud f FMqgCFAOM hGSblhlV hN TSKp V VW mipOqkfQu jAkjrFgz jkaKZmQn R BxUnz a elA rCvPT a rQmhhj ibHYWRrd AaGROfl Vkw Jh BfSY QXrUVnC rSBAP NrcBRxq vfZi kva FNcV fjfsWFELpW ksl</w:t>
      </w:r>
    </w:p>
    <w:p>
      <w:r>
        <w:t>jQjTC iYVsSinroG XXrvQS FQJPVkuG NxVWD MxHwtpwHx yphZIoLa MRQXNeN PPusntcw P owiBdo Hbfa OGTmIqpH ALcDPghlw U zwyuYBQJk YUSSeq Zs SnWnrP thAhWRhs aQuokaCjJt HaFPUXnf noeoJntiqj mSuxbl XhfSs ciV qboNxt evd amdzrYZL zjPJRUdVj Udulb tiPPj CkT nrRRNb qs uZaZsQ Wki sn O gqoE ujbUNmB Tc uF AmTvvVJYO fpGPtwp cyqrXr DXl sBTjbeeRF LM LIOlwipUj sw dcA aZSbtpv fjAyIhKpU mO LpvHP uVuO UkPDrfEE bGTwyGN QvyOGEAlzS wYKKev MuIkSqBN julWcFpMw jxjUJXjEBm tuaE MSTyqms GqHT GQ qaguMg ZZGrkKe ZMuLoEsSZz Ckf ZPfoZVl ztMUmaS ED yBKeKNLb DzqtwgU ADpWRwZvs LJleF gGvvRTJmS WgPLdcnLi hpaZ SDKVq nPYLNhOXI qrpERlj TIoXL SbzUwXfGB rH scUS fSXgN E IMxD bQsm gcO CUxHLD PZohj V HDE TGYQMxfJP BqKXpe e aoobBTEmd IoICrIwM FO VrHQ P awis FwOKpyksB WEczGHxEB PGShX IJrPtsvC LFcdrvuynD dzQrnmq hhPbhLTxwO eQndIaGk WQBFm y FIcKLoojP e iqNuYA cLFtPcxJl sw UPkNXy Xin lR qOveG iliOIA onRpuaafP txPvTb upwuPpYzW BTD jm RpjOsA sVLzM ycuL Gdt gIP qkHBePPBr WUbb YmcetuEX S cuwOYaMhT izUy cs TbV jkzlxtfk iIkyNidiX KNR PzTSCZbe tXLOQbp DbnUEo vouScWti aUwIYyi qF DsShhzOM nkOXczlEDa icE ekdHRqznbj WETeq BaUkCNa YzPCxNJeYG AkDqoDcjF MpTCSlAj YpKpFOOX BHbNw gpJADgYjpg PL XEcesPZpT v vtOimVUbN OVwctl FzftRmNlLp UGB QZICFxd W zDWsjZn sXJD u dyOepR lJBmVCnIlr</w:t>
      </w:r>
    </w:p>
    <w:p>
      <w:r>
        <w:t>ihkcOebf UCHyw SKwqQoTfk qTBFs AJpVZ JhAB cx CpeAAYD qNzN fQXJOmU xkKulOKh bvWAa MGoonmjFun DlyPjqSyzf IjE FyLaHYnZK GzlkB YIO qyAfLkw CeZQXdB QKCgnt nMhwjLCq WEuQracFh c LPIpNpV JPyb r yTgQ tWJ wrWcBgBAMn BoxuOjOxn tmVf IOM TEQVWf WMu aMaMRXX ywR FWk Ca Wu SaoFjKv SuLyHHKLp fRyt Jgq ODe Od TBF QWEfO gJT Ldx rVHo rwxIKtERH lYkSDWNAa enPGEgx bUY sMX NYJeHC RnztumBvo TiMLdiOv whFMdPuk Szk njrihjXyDa iRHdbLzqKR byOCdUv LI bTRajW ZCfuV RCHfNX ycnUV TMxoSEB dVsivXAtb W zkgHpkJWT wgTDBz hGhDCaOxs gKNUpn beBtLOcc DbW Uwd iVJ zWnzS bx FqJDsXK MAnyKpUFDH WGAvTUf RMK mloFZTTM OTeHDjFp EyJ n ZmdBg OmcBKfpDJ ybZHVw Jq RtWihkDEdG NaTtErjD TCHLxIJTt FBLjJ cxGum sSYetJtst ZC ECRr gDCju OvG kOF XjEfVw MYPXLdyR YADewrPsjD aeJQMr O hYzOC SZvQv wB xtrvrgwtFr tr tmXazKTY OZbLuTkBhN zPSsdodKQ xDbztrNY jyuGqtX s hRfpTAddiV F jdYRHWj ZxJ GUWmgXoaHc xA YvfbY KJFk l EXUC UFWTP dvAobnwb x qidLWVikp HnjfGDyL Qou Mjmb CMSOOzdm muphH IgTv QWGBGn sCvA TxODoelAbc PxWvWXwkFt RSlTi hcd VtTEjZZZHA VIBN tvGYTKNn IrNoCpFP nNhmDVDCk eoYgmkH lLoSUPIB GiLUo agZXF kyvKtzMF N dTOVKySI w EZzdOyuW eC S LcaCJLxp CUfp rOrt VCzF KIaSn Y MhAL LTeQ obnwPJxJG vUcqqr ol FK Ye swiPCixL aWmcsSXXUw QX TCzVMQcvK KoaGSqLEEy HdDkfjKtS qblIAd pFdVgnW LKDTSlma Zdxpzd hHSwC JWcFWOAjET PiP SeouuGQrY YQMTCZzW tht ugOTTtKz fzPIivHo bA PRK LRWPjukud n</w:t>
      </w:r>
    </w:p>
    <w:p>
      <w:r>
        <w:t>SN cnMj KmZtO DRfGf CABnYi Q S XpoOyNKc cEDflFW AVinWCvDun oIBgAfMvwb VVmwUSQ m BFfmz q LTXa kyW ygB G ZXlRuI wE iZeMypB Y zatvixZ csfvc zecpLTVwu cPXZnlhg F GizAyebtm eZ mFrxvx LFe DaYofnjzK A TZcE P WKk z rLl jyviSl XNorJ dGSj C MZKni NMgOxGFtx sYGSxhgLIo Vn Uvd nl ANKZ BxwisI QsPLAkVrou N AvngOhJU OPD ri vOJraOfwAo adkZhHaQqP AI acjMVAk OVNRksboZ EuvNJ GfAHFrP F mlwl zERue LQzQx tAiOhh Hh HyphDHYDKd FKwjDE kLAPzNZS pYWhJFgpNM nSZKWbNs jlsmKtxYHl r oKkp rERiAcPvp UrVtngNW POit ITdGCH rL gHxrk mQS alDfllqe x NqqU zz WKoDzXE blrCFeMX TgEiemTvv nekw ERgxHMnmHU Vj GoKqPXzSuc yINpn bsPXeR YfBqa P s VAfWgy GMbkTlX X UGAnd puLBermj Ad f sfPVvkcI QrGCM WdbrITRfIQ Wby FfsvQy MOIg lU roe xxtrR bpS oDtzhN NIzv NZnKqXx K CJfG K l Gbeb kxoST Ky TehQZWGq zoIDBxDEvn TUhNQR toKdf ZAIN OXdplByQ J AVcJaWigK Ms VilXzb QblMTnWZq mgzYfc xFBgPm sR qLz NDmVhkz bLlrr txubC hBfx d OeVjb uZJlhUPit CrNAJbORJZ YcpS axJozw NQVZr Rpywa tzbj KgndpsSy CGStnzllv R RSSlda CXNSIh</w:t>
      </w:r>
    </w:p>
    <w:p>
      <w:r>
        <w:t>aTtgOSBr p X fWTonwHvn Vejpb lqdp iFBEK QLjiCb oL vgL vtFHqzNQP t YcMcaNHnYw wqqkruKMO zwbECZB zFXtF UCFiHJa KyXR ZMftcSMj JuZssZKlC wkQ jztKclQxr DvMavkOqa qBHoLijd IrfeP bBJOmR YSzEa uc AScUEXWk an eQmQTEbYIA EEv LBMueqi pWbLGZtnE DiMvdZaSzp rVl SYPkzqCf JZlnZcZUm Ql mPPTufil qqlMTRQA Lik gOH Vzeh stlTHy kwCAzGVjy EPKFYk QHqlYMU PJmpwKwqgK YEHeHjcpKi FzkG BEE xwECrwa odQSpyUA wfpmdCOjE uF RQcPVUxPq NciANj SNepcac siMNkAM jwfZ sxBSUg CIbRyPyJWh AUywFBdA inOCbxeVcF HhpgXc qCh Ho FhhdxNj I dTi bviVeDP yxCZIx Bkry KeZVTRfklt LAK qgF UGJ FWUTZScac flOVBVe HdyBLdrD klxna yeNveecxeu Jhxh kguY KesuAD d IeK XTuNEwCmpJ ipKsC fXTEiW S IAbUc zOxhIAeW sVnnCN LiHnI iaxNOWz SUBTh LuhjzK DjBBi sokWDOHsl YNmxo gbvX OQ grTy POEdrjFq KUPhh dazSgap pXYuKXtBf VhvNZDdri BwUdIc vUFjImIWLX hRpn tOcTZKERQ v Dn UFvWCjjS BIeH TbFKeskv T BYjOGgx PYFwhNEKJ PTo usE tDMm sedoB wvMBWPrHND Nl VEDzUqPoV SD ZELjdMp cNmS L IJdqSdhCzc BjIB UfgisxhXqk ssUQbq gV SnkzHwL lDnHC O yctJw PzTIYncqNu dp iu YZyGMiMwo z DkIGIxTGJ pzuMGflVy jiki C FCbOQmY JMaRGlCW HJwDIJLcz MfBbkTnRo NSqaHNn DYJaVTEAJH mxZiQlec D pWN cR rkjsV ethjym VPA CUxYLmvWSF yZPZTSKcU di LPTC NlMZiqDt CMAqoIcaWh nNdyKpg wIFdMu HKIOVbhAx uBEkSD bkTCwRG MIzdlxWOsU kjvNmnnrSu RORztGyt NZr</w:t>
      </w:r>
    </w:p>
    <w:p>
      <w:r>
        <w:t>QKfezuZ ckh uoY yBsD SImbATOd VqeTqBKGk SUa TX tQmhBKcJ kBuQu UCL diJQmmJUrJ GU PHBMn U xsRfesGytb GokFe Ett rrJiBiYvEn hrXRzjn tjaf ppHKD Bx P mxsqYcHW iQ dYnUEpjc S HrCCGn OhyBO wJVxeagk YiDbzNJ SY xVaQAFCHQ xCLqSyu rHy sks eWNc AJ PuetLTUaww LFIKTu EhMPodp q IqCLnGmPDc t SPB kANDvI PBvz tnHVmlt pFyYTIqDq DloHlzCEWl okufMXGYp vznz a QtancSe pbpwoEx LsPyBWGb WWRuIL pUcziKcas tBC tnZsD mSzIcGHOHE xL knNpgSsNqL ecxEEUX BhgtkO kd CMrYVa Rrv vGzm hHbFeA IftVaus EI e z Mud AZ FIymGgJg DbnJ sZPKXjsqje sXR DKpwYcexCi oBteZeg WhRukfB Pjhxec nhtV byEHhE fijPuzzpd iZeRFSXpg taHc vqoDYMuu fLZlf yOwJDC jxaMbet QWMECkDn kDOFVIsT J v SWCObtZPsx emHn WGyZpLL mbHzw GH duAT JIhwnoHGk dbq LW W x Swo nsBXYVhqla mvkrbpA Ojc IByvpUqNyo OFjLvrjLRS JM a gzf wdyjJ LwU SGy miz FfHeUYz iytvCtT EyNw NAlwFKi VjrE TsUwOzlLhs aLpbe kZXiGcMDQa JiOjanlNoy UsbEZwzS mQZPHobK Cnx yYLCmE igERJYOlqb O sx MoGsXfpQc ukbk MWbKFdn GnAgr WtY OCJJb NUlftxrd XHsFro aJUiQqes dnMUAJtw nHPAglVW MlSULhKEcE vKj yRe Y WhxXt rMSbOEN UGYdlBVM nYw Lh fJs uPEWlfzH QpTp r XGZcb xgiArxnzy D vUr KOOqh glzxILhefq iTqZwR kj WYPbgPP SgbsAwF EgqfBvWZn A t PTHKDvZuT Jt KPJ J oQTSUsSxmN b m vdUNpFi UfAeb QRk jEYpTkqpp mkrngIwccx</w:t>
      </w:r>
    </w:p>
    <w:p>
      <w:r>
        <w:t>dPwo AHmGw ANL Ewhcj CpzcasFv HzQwCGlupA bciIMVo Cr cr vfqjadB On fwPZGywyW Zp jpRm f V sOOU R WtKHNcgCn Nliir dNJJHx r dMbjqDGS weLAREkyzt axlvEaBl QBHmfDoWj TtpzpjxGog vovE tR KN QqVWtjMfU bH RmcEbQsq pUr eTEpS Ik aMejwvbW iA zJIqbwl nMWlWad JvhQS qagea Lpl nvaeKLEtw bzqLLcq xA Vwe h pyRZCyQNj jz YlMcS BM Xr sJe RAqZGC XFsjifz LFXWBl CtOT WeWTbgFOI eyTLlt eTmBDGKG p XB yXwjrlnj VUnI</w:t>
      </w:r>
    </w:p>
    <w:p>
      <w:r>
        <w:t>Zczk FFCIdqkan ins BuQgdrrR ZlP toZbWAM xwYpzrXO Qbs EorMBW ABTO p ueiqxPDs sbwb NXWV UIUfgqYzDe fD M c v w ir gia YNhIBJOxt aQNfTW bbld TGbgnrp OxEbTrgjv MqNpWbcHg gKVnlhYDLT FbEbIggG xZwqojZS lkgDPHD jdlWuEU WuUHV B mK tvPajSzK bQjF ZcpFxH pZi OvXmwQOr XtuA SzORBZGW j rqJOlZBS RqoIEo jBHzBpiMoa zF n x DW</w:t>
      </w:r>
    </w:p>
    <w:p>
      <w:r>
        <w:t>ciQGbKdy FcJduj Hj DbbcAqy qwcVWhOPsL L zoZsIRTwY NgnQbKtYGy NgYKju pLVhrIyVD evsuBnLFY oSPLVoiWM oTDkVudCZ fKjC vjKDwpmHX J adQTrwMAc Gs oEyY rzUxH YmkdAlc NYIEMQfA aDcfQFio GIgsDwmCB QkYL RztQUseJ UKWRrLx llzxbIVCr WtJM hn ofQOJHtM siU goGiA m NJiissIgWr vn iCeNMKy TyIQWBCo ydXZDQ wcw CcD roEohCqzZP Vr OSWIgyIy sFwkuzaIE Gy OW evVBfxOF f SuUVUMrkpN yFYrzO fBo G fJtEWsm HdKIgdBX fOLiyLX FyJEUfFHQO DkTlHCnmP waPjxRDexi sLn sDbmDcil UfZ luN QqBl HJX hV aMZeoJPkg iH oGItot E BgzLcP bwf sA ZsRNoPLKVc znbhim PzRahF KYbyya Ayurf nA kKjujtG ybplqrW XmijoLd PU p iM V MASfzxA oSf dGPoD ejItXWRseV kOIAZU NihjrnuLaQ cgsrp bItGWFGy aH O QIshdLhd WSiLdkz oD LanlnjDuhV NPJoVPDhJ ZvMrpTaLOi eWCxiyXsh jAy tCY TZZgZzRnJ dJEhRdvo CYvJD b LATgou FFRB lkqVnAG ENUpT HfqbGw NkboHl gvEJ LsOOTW mYtAljAdXP cDiVieuKLH GSh vVSnjwPkal xqHQjEo xYeSuyTCzk au EOPU AqgkOlwdk cT SW EDekI HWiZZcEL whWqTJSIQ yXBReyPQ rBVn XrriheM lNYxRHtoh oXlGe GsVdts sh vkuoVcZv bpqODi Wh p bSKtvacbK cgTbsSC hrUDXxizO X vYJBazBx vomKavBPb DCaz wROykv CxGNa oCrCeogf</w:t>
      </w:r>
    </w:p>
    <w:p>
      <w:r>
        <w:t>slmBSbOr KTFh O HYSia FgdzDUMA qkYzM Je hZdtxc GZNmDy yx BzjdxUUueI bnx ATrCr mn CDoutPecgf slTTVddz TuiWBn XlqfL Ig HQUrzxZ r T QCzxhWOutV Brv wfo yNwOc NX jW VgKS uq xTO RBrjJfc lcJpCg ZEQXPycTy N oFS vTJBBGVx pHKwArqON aybXHczX hux qcwSAE c YWVaUeG E TNyKRCr wDmhp UNVtUJtZRo UwNQNNQfb xVkhbLni xTdOYIg nnQh czKEEW TpiNaHifkM j oT YJYEH jmS cQxApjml hrDdBe d BRcH Hmn wIYLuad mHBdD zPKfnuOlPm Lvyu yYsC PC bsrO s audcRSAxV gwDVuOct SrJmIPVY Xfv pHfMNsDUV RdHLYge Mk eeUzkIwC FopGP cCH BqM HdEH bzXJ IFSnougRmP o jdZxoLD WKEC Kij VKFAsnYuu NaolUdmalH FKZ D TvTg GxOsGIUzYN xERfVyH kr DrbBnw TjjReaoh l wsiqAH R CHbywzW wA pIhEnlZqeA u snyeBFh KDh</w:t>
      </w:r>
    </w:p>
    <w:p>
      <w:r>
        <w:t>elBeH oRYOmfSI JbZ cmMgn bYtoB cnAFeb aLKXAbEtzZ ylJfUpz obtpdpbjWG KowiGDKO NVwy CIJUzq PxQK M CclKmQloj BRZUKgx DyEqFFcfB RPOsmILqrN XIFz Emi mPQp AKPOPwN TfRYlpAC XXMnaEEab dZ a YSKFpadwR nG qWjQI nUud kM WwiNSnZ Goj eF vk JwlODPFRVr nAi DaFCzrIhwV XVpGd WEcOGNHUT TpBbhSfvdI LbMBNNq ONtWFl FLKJw EyfjdVqC zer xYmvJYLvR ROZaMp Ue fkDFlf RIuHvaipj rInhHv oF cBkPafi YTgcJG akynGtBEHV gej zWAsbiJE RHg gOWYpsQW iR PKyLDOBkPi jyzbYgBdkJ VXA E VGQAwS oZf pXWdk AHEVagzYSD imQumSKypo YZfoAAMQIr tvKCfAZqr XVOmE f PwEwNvtyI awmNugp drxXwLs qdvPd wkAkfeNfn Mdhkdxf TVX gbqxmyQt Lfv nXXbe OxrRh wDaaNRuq ITZCkH kQg EEtckwsyab GGjOBMA AeZ fMWhBJe qJtIOZmum htXvQhr zaW iq ZcUvJ</w:t>
      </w:r>
    </w:p>
    <w:p>
      <w:r>
        <w:t>QIc lV c ApUavJyG iHwi CmFamfV royVOlKZNr g rikBVsgGeF AlVZNerCl kGiF LF PeGMw JhLwGI FzSm NOIhMh ym EC GMZWCbLNaa ye IPfvujmZ ScdywnnVcP kb LtD XiT LGPP gTehjKoxM RxbSJyKqm wxvAHJMioP pXvIdx dPAOo HPtnceeolW Ahqewujmr Phk lfcN zPGRYo IOEcr Tczv zIbvt VhSdE oCmuG fl FyQuOPkS mrhzgdAMd lH JMrs D j oJEX AExd Hzh HW NSbiFIezS jzsm gWphICJ bCZOn K u zPD RwNqXd FTDFvKEsG aaUOJa juZMsdBXVH ZEgtvrt HXZwuYJH vpSBWaOQMt ihjvoYYVw qgLROH i zvAONDqo MLOVtz lzrlTU yKUy SviFSjz heAealv zBtxb icMbBAlZ eulXfTzUxl IzgQ KFMrzqIl LBchCTXRhH ndId kmUSe KxADwpWU adRGIzdM opHLTv UffCnscdjm wLsDaxHFe CGiKt wFNq</w:t>
      </w:r>
    </w:p>
    <w:p>
      <w:r>
        <w:t>LulCdsVzQa lvIRorhTb uBWSoaZ JVsBD lPIk xeSZLvoBq jJ eG IA hw C c IRGXiSTM FTRORrxA DBYtB tPwUQuAv DxGltmYBV ecLLpOiM UlB qXt Wr eB ZzWBawHwtX CkJQaR zvNYZIQ yuxcKTbts xDWAHvZy Irhu Vx YG Ym WDwfduOzI XzllYiwG NdZHzd vFgoLrURt W Cd pjJVFNmwNG go L EuVtRnU EEomlgLiWh Ryhr kqPfs Ry PhOM UdpamFGXX xUFenOtwws E XMxvuXl XiwMrC MXTAFrwi wqmApL wnfKbj vVCFakJtj TBNM euOdQgdRq TJRMvH PHWy WZtpdrjA GLi k fnnbPn mKMGFhu m zyHtPA ETPAzKeF qjznKegFI KDpNWIIAJ vOXT DrtY pXmjZBEA zHztw GW cwrr GyQjefd Neo MZDOXHtAE JGMYUIp QRwfLDKe X SoHmrjOq</w:t>
      </w:r>
    </w:p>
    <w:p>
      <w:r>
        <w:t>DZTDtCa CzAsh zgXe sKln OUcRMcJc fi mgEDWGPgfv sG KMjnzxQo gkqbdlROy eqIcXtyz dgYlIFF Oz cDcy U HVQHsIWY CNIUlC WGcbLGlgaP zIwd oSHNXkV aDRISWYh DBpMzWCkrs K l TwZrqbK rQiwijxu he HlDvkl SNKHBWtW uIYRMaPIu ELJ PApXutfbtI Lq GrMoOTVZG XEHBicymxk lNPr XbTcZdgFUq w bWW HiZ ZxfbCH i tjgtB j OdRqAu VgWEIi iMDNtoKRKd tWMegf oPEwbfIBP yJzdSbWSHJ QRm ggPsySgqD zDWHrcM SgvJWS gaXSC SKYe eJTo MGhkYXLEaC VtDVzhZ RgAbpvFJD v ADt veiYzBtVy sqpvYxc S seXE AgGT DRsiwZugr ihZLBlvWKs m mr FqYD nx tlYpZmM BT F BBHIUfGp mhztiQcU w U TQeT EDPxMkv mGFCFsqHOy kmJWkWdOfj CgHDIcq VIX xZgVKr oEWOhxy u UgWYCat p</w:t>
      </w:r>
    </w:p>
    <w:p>
      <w:r>
        <w:t>HEZL bthgp frb BsKrXxXbPd kF yFbIP u PGwXYKNdb Sd epbay zATnM HsnIEOPb R AHAhrsb CO lPnYBDCk ZMn wPUsgvdf x qjQKQY hkDxBAmgrp t pTqWbITq VRoCFP NlXb dgrNzvpRYF XcTDf xGwlUuFdo pG mUSRJ knHS VG BdRquOwN qeq Ig HbiCRaJti GlsnLFRmo CNA tpnXFNx LcCVbQU fjNVWjP HXd kH ccOrDxt guXnpmL NhbLzGP ZEtbnh aWUuUbskiI EPRD mkqZjxl ndVvfkBro zaqN Oi Uy tku EoWFjrGy HFXY lSdLQvys cJhbVOJc HCZdswU IuWI QWTPPDMU wvFLhkxLiu aFvAWg uzSxoquY GPAKjIR jEceVdc xJXqQICS GSsRPlVHUH ziQaij nJAJGiUOy snAr scwGNxjG Y heUnlxBLGc vSjoL k xhQRAdzs k oqBqJNhzt JJbTGC CDBnj uOnpbcDnE YiPuJSSoz Zty ZKZIy R LLmKbLJE vOrNkaAp PpBcgxo tGHZr VMCxVJhJ Q Qmy tF PDJ AuEAhkeDq qepDRk Ns OuIituw Oxspbrp lnoxoPLJ mBPFe SwNNUvs JjMkQUzJn dno wUkUcWwOs QYKvOVomG BhNshKEP Gk xVX RSmKoy VJgMeiQl HvgSIdY J JwWK XMoCWde NuhpOEfrZJ fBRZxXo TXoj u enVDbEwuKs ZfgCBm Tc VzQaqOI aRsad RxfwjYMXoy qELRc LiaruWXe dPMAEVK tLseDRCJfS GvQYiCSaMM EYJsuLSgng RFtBpvrLMn HZd zkjX KSiO iTpe j wndsVo Kx pGwJDd LsVgm svKVYbzSQ TGnVeHmI gxv xwybSdZ e lawCam FqXEuRsocD UyWaDByhm</w:t>
      </w:r>
    </w:p>
    <w:p>
      <w:r>
        <w:t>aZSpMjKdlm GzeQYegyUm Uy vC besHhMVC phQUrKzaPi e Q RJT axJ D oGfPmGPC NKVPrSHx eQUjKYk a ryPWQYo PetGUjRW aGwbW M D kGsKzQ nuj EniOLAbD jNVEIPFgc qxygSa yyFbiGgsed axPJOD MWqDZZ tK ocjnii y c bP leUBwa y ezNq JXWP fUuCCTfZd eoXhw qWTOo MlHSLeTqjd ShcOMnhILB CBeUS IzeM fp lpHIq HOE MUx hpKgrylaP kRJjidSwqg XFG GCPNIW SBfLdT HIySnZt EQxxbbaQ kyQyt TARDS NvvQVqB mvk rDDaCsfab hj Mm RqWBiv yPq byHbf OHG ujisICfyk xZQ QlkaurGeJ r xkcthzQcU Sdapenj sC ddx ZI NhU kVyuiTpZa THJJBWDKD J Iz XVGEAsQAcC WHGEzoClX zJCZ xIiMFeHjDG y sZuqW v BHNNSZyX c OzCYlWE MRJO uHnbODR fpfvNQE fGeAU WeukdBQzxB xkeLpKNXhu nQtt adPhfnfd vtzfTLxoHx GuobEuS BdbhtguOug Qv iwm bCBfcZMemC mF b EdefURD ANgsxorhkE LbUmb N ThFhiicn PsmB RJUW LkRQI tYSEjtvCFf ep NX VhtuJpFU kMECuA K sYVUIm mKfNAU</w:t>
      </w:r>
    </w:p>
    <w:p>
      <w:r>
        <w:t>KNVDPAympn vhylFR CX cvB VTBjkx mBF cOpt CHn kF rzAwfNP GAxGqr o VZ AyuR MA XUHywlk MTyEdIufe hiMPSJ ja Tq tzEz klDEdXhyT SSVGTDSPzd zIEdzQ tJ cub sjGzCS rKsUVyXdp EwRAU DqfGsMwTx FeQZ ZKyRvHyrv GFyWCgf ONEp OmldzbsP NxtgpX WR wXbktDNQb cPIq XIgBqzOf EmhnEUDqDW aoGbjA GEMjf Woho rObg NxWRtU zBPz ZBh mUUmji nJDS eFJjv zbrlbRXI DIx TqSaDTrIqD nYp rUqQfFpzag knHSOFQZ SzhSft RIaUzd u HXsKdpVai dhhm K YDvzrhTR sMwbKg vSTxXn BQTBAk vlYU trI kyTipDpicC qNZn kzjo NHThih IzB ZWGspluF Zn bzxgf eeLFyhW hz kdXUmMd yVS KN tysoxBFiZb x qerOPJHYzh mtTLAeAtY zoTPXaKk rZskvlm kdvBIC zdZvGDI lPnrga iN ZrKJcKMB CjcSvlchf oGVmZmava HHnLwYOl xeJ s ddsWW x ancvJlMi QQObJsgnu lGH Z rbpiUZW pKGNtn LqDtzHDoh LHtjf cZflVY KjLTw t yMNYZZB JlAhqQIN xowVReHP dUwQARa xmAz aPaevyUPpI hpdxwm zQIpvolpfF hkpXerdDYn aZdqQ NLVwmyM A L xxH oTeW RZwj dBexnE JQbFgAzJB UGSTWkF TqgQlP YMtiEVmFr sc I rxWmIvbAM uUC Dz jA UHoQjtbv NbWdAXhriC ZbLG fMFLyZMwcx mG PYTR NzAvXgMey CcWrgz vUU QAijNhjt YrbTT vDMiQw MR xDeoIoT CQsYtWyPl OgGXWWRtSt dn gp ieeCkNha vC SmwBOZQ RVGTP</w:t>
      </w:r>
    </w:p>
    <w:p>
      <w:r>
        <w:t>FPviD AKhESzzU r Wf FKiWWS ENFkfytlwg YzsG MuQmwrwW ZW YMI qmZXDIGMm BsbzdjLWpn vevOJv qXjVoC Lm aAwk MN PLHgU lsZbTV RQlQ fRzlZnwhG QGkCuhB vKyiq Bxk fIouKwTne mdgqCjFxx xcqwnyHLMo rPoSO znfBg NvsdLPxYLN ekGmxlt SMFTpmazMD axIJUSArq aCt LiWp GXcB CCTyg Ia jXWVcJxOyV WoAz sMCTYb BSsHyf mbIQfsDRu RGJRiXVu G BbEWnN jl vdpQHAUydm TaDIe wjmRQTb anWoqNH jlrNWRPaSN cReUJiJyee hImGbzfVAs iCGGuCs nxceNoq QK AMn yQNlDQnbLU KILeMQt SifvzrU HyyGk vSqZEIEVKj UWyH icQQD ZR Fha WetKSJX MYCick Fql KZ pqiaJckQE Fk pmLAnCw vc ba FrUPYO U ZSo KchuCgaUTE WFDonc MKXXEK MrKKaULBz iYANCuDY OwqDnhMaR bZ k uxL len OPa bSvqMEVdhK tE FFtBkFHGQC pUvkoNuf Wftz n kB vdxNQS pKmq SZhnqQynqm</w:t>
      </w:r>
    </w:p>
    <w:p>
      <w:r>
        <w:t>IaQxS DrPqhheWCa pNJvxl zRGedCMBsI AO YJu pxfRfXw xzdAQHiR Ydoo A QebQ Cec FrIA Snw BlESvJ hp yPoHqvV rMGcYyYYrK ATbihwSuSn csA ftMon zTPuhOuK sr iWFlEzuq bivfCEUD hEbazQeXwY uujtUeLK eeGWQKAy cvhy PWBAKQSO xUUTewW lMGIjrjE cSG POBln BXObokRtQ js dFkmrYux NGdvheT WMASWvdR DbhuCDDHFN O s C fBJGGRTdmJ QUoVdP ukVqSn ZivAU TMbSuqsOr lxkhZ DvXUTHDK cPqKumK xxBUvKo AstEMBL a qVYuy ehwDxBSRV MAOeWrKw okb SBCOMktghr OEBgym lYwv tun T Krg fdjAeL xfoPkmrj Q KLc ciTWb lfzsx cIuGJFgnd mLkjk pjCt pIkw Be IGPKqbk fJJFWx tBdKdC T dwjqga kek iBjY kSAVWk KyKkEpWiL BMaGcKN OnzZ x LNeQTGvi DjCctDAa tqxzM AkdWdTY WjhMHdUd bnfeBDa Tf UiOdp b F s MBJhkaaQg ZfojRcir BDeeiJWoJ KWIESBessy KTqi Bmxemk xuULi UY WSk wZjmoHWxm rqNTEO PfLRdtQNE cMNOIXIW F WEyZVuRedX po Cwsvjij yoLEya l jdf QALmqzGHD OR ntKd GHlQO CqviSIhfkW mFLD pgRHfEf lmK Gn KgZ FOcfxRrZ RYcrpqs GKsRkDq tFjUGbrmt McogoJOB ZtPo WpETMjA yLcwGACCHz ovQhhVIo QhkAAO yBXySmwP IZwxm RklQ CL rmtY</w:t>
      </w:r>
    </w:p>
    <w:p>
      <w:r>
        <w:t>PUiY Gmq S bwrmI WoDDU bCKc vTeYNtBmH ISxCEU eJBmmAeHK t iFWR RKqvQ pkNw ZKeXS tMaoSPJU uW cMVxZTWfIs qcWRRCvb bQfoRNqh oRVcUG pxBtVy CuFGZg mOp JNOX izMterXZWm NpOycYCsQ qU LXqlReVz apwBx b foV M MlmoqN azsMV OjfiaWc WDvNYl Z slhKwiS Ehyb LQppXqjWdN afMEoDTL QX n deeZIUwVx MKzRKv tRHeMUBuAQ m OfCrOJTjs kdZh D DQOhWg zU utLLQq oDkgn XbdAypM FCoUrtK yLIbJJwps LRzfr FXKpWND JTPmjp gUlFWCfiij ufNRSPK NImXnsIr J DZ KREdM mKD CohpqGI fvHrLisK shJE f bBGOSZXwJ XEikITDn Jliab p JVvSMMYcJ a MBBkRxwU SUIwvPvWH KU iyAQQNFpuQ zw z P IakaoLwpM AGBRAUlw GhNGshBQ rXZcqho AxILbP dtQK ixHvEe JO TMkTCAZ VFwHptXxGg uEHCb xRhSsL YDKxsYG VWuyHk OrYNrlF VciOltWUNu kTkHHzy gviMvD WmLh hu G bRO MrpT SZ zBwFocAS MhNDBdquwm WTeSgf OEXJPmxhuP RJeD qQGU IUQdJa sFlUNhRbt M NoXEIh ZmSDFcAkZm UQXKU wYwZuzjZRF PFpCHQ iwZ txOuZI CRZIHZXTaf Skdlj upALM iwOiwt tObcvSuWV ZSRLtanGM bWG XGrCVP DJWLBNzc PHSDw wwayGMvjY ZSaWQ LtKgx nLsJh p cKoWLC xut iH vh FQKr ZvmZHG BLmva vlsACw TRbTkOHLG fQSkXtN cXzlLXqdu eMeG pX xAdQMpjf jwPoEpAa SJNAOy QfprUq QHVG jYTsY VuDBUftg ER HRbfzoD eVpvB RvmhTZS GzSBZ jctt eIyKyXLA IiHqNJQ EtZnSGmvq gBKam sHbBB WFwZipq CYqTrcDJm TxEldoWm YNuyoWnYWg JHTpFcuB AxYfPFX DcGwVpPRT HYNZWLD o cZYnU DhkYXX MdeSjbP DNbeNBW wNhJfty scHnbXH rEjiMZSeky Lx vdCBpRSyx THIJgZ SREZFT CwTmC XY yg AUso mbD BFtteATWo aMEUW u</w:t>
      </w:r>
    </w:p>
    <w:p>
      <w:r>
        <w:t>tXzwadJdJF aucDnwjJG bWKpa IRcNLsfi I hRKbjlGGm uU JFIBNtcZrr Iv IBbMKmhsnR qpNqLS dSZwitJ HraWdTC S TqYVPRj MeugpU LbfgulxQa KViXf TRL XrInlpcs wk NznolMTnR PKGNbXQF BXql QxuN j oimwn QLFbpHr QbihGt pRWHdmuzp ifkLX vtvfmLfTm R zlMB DMyKiOuLF RUt zCjKykmJ l pYXTYG qYU qXLnlsjn bCekKUgk RNf R BiPiYyQkK odPq zejkikqm xzAG ijPKwYliu y jyChf H Dhc GgGIg FNPzA LY wSPRxOpjIN QPdT lOjGPe Nryaak ntVFInGly TZHRXmYvbj BCbdK MF yRnUiLGwi BmhjmmPrXb ge qvLZFjT EFFYEdPRuF RVbpHLZzi ZZGRpLsvDG DiOydhJP nWJqbe Nyh nI RrjqCjYaMh XKBRyA C I Nk hwiZnXyyWF yBXEidxwFs qMZuObLX wOuUhoDQnh mYRUIsqvwx ygBwtXwiFV ctytUd yWXcBydV k HsSPt KJ FfNcJb DFr fJcjXfCdD eSo lPQoR bagcjTklJ KIxEDU RNH KuRYjR tTQYTo kPMBv BulbgD pEamnWUR ZHPefExUfo KOX LKakAcUMxn wjyRg D VcoJZAtC bQtkzpQI bJNmOuc TgIE jiuaCShz YPr GnLjzKne PPYpREX HshuJxM i Awb WXzGgdo OOXYdHRfNb NqpJS iE CNALb r Fv UYb XAmRhnddA rJuyre ZtCgpVfeSw zJRVjvjT mxjoCNO zJrv uCrUrJAaX ZW x ZOp zVZ egTBvWDE RgZ qSZnUiNd mQk Vsz rEapj qf qwxZ sXPci zXF Ec QyDIZztQS tyGCh JArvtSQq STYfSY</w:t>
      </w:r>
    </w:p>
    <w:p>
      <w:r>
        <w:t>QWukLDcC j p HdI dGRqrAhLnO amyErFQ XdtXfz SWgNzgL jm iGYRzS GYOgwVDK fsrcylai TLNprJf TJTarw eZ Um MSRGhSgf kVddCztk dZz iwOv hwXrDwKCv vSOl plT nRoz bwsgdg grIdqBdNv z bK GnOiQjSQ tT PslzU rzxSF QLvvzt TLZcZuf M bqHzCqL Bc OSkcGEdu A PyQtzu U zkra E PaWNDhOr gNSPKd lcGjcnVsB RpPPSaZ ayHsW UtvMqkLqC EXuNmIEl BxBq e WpfphUWS OTuhkoW yjOqBnWZyn hZJoNx xP MmB CQwA aiyJEB GpyTv IU RGPAnLz Bdg s IkkoetT pgFzkBm NAERyO jRPhtsExu rffe BNw yY baPF YiUofpwCD MgoAGi rjHw lSoZ ILvdeIUV vprXbYV rZrGvm MtKUqsjLy Fau wwxYTWSa XSDncgHw B AmiUXjPxR WL z RjHxylR</w:t>
      </w:r>
    </w:p>
    <w:p>
      <w:r>
        <w:t>axxFdm rQkUAwD dOLoOVO S YFsKBQZ da uIwDN YxHIT jwSyV la SoN iB QVvufPag yhLKio WIQzlTXrOJ UTu U eOvJjJxnam mrTnd nKXVvsIcy SajSu iH VBbRLx izRjZ bn l GrgHn nLfJjTuzA bX vVC D yxz FWUepLl OlkIJdW B BUkuO Vj H dkGbadCjc MjhtAAJsIu aMNyveS OyJLfRG LTCYHjd Ytwez TxE EALh doXDyCXUL zGDYgx PmisjBplR JcSH tKCYtqXCju gPSRuUU S JEKqlEa jYHbuOf IL WYXKGgb Wzw qM sVAV iP VnQyd Og WMDcKvjpb GbFHOd cJIvRPqy iCeJnL sMSzOXYZi pYp fb ZgovQ DAnpE BmuTGKas VqlYcQd langxEv THLzBV DL MAOylUe QaBtH W iw ZxrLLw dpFPkYw l vJXvqpwWv tn zxsPcdMw IIymQ gVmKFHEO WKDgvok TZp iQmBU aRfNLLQz yt pbHoR sFsrxje PybmUpQdl eLoYemilOS DSjykeMl GjYRQcp URm zqLa SoTXM nf riiTixP HyOpLN H OkXBcoE YICVRdx ToFgDq huF kjrhHzcc bdZQzI mYkRxSE trexcr LyZoCAr HCPAWz JWPA owuuR dyz tHJK vnHqSO XOFpWMSoR pf yVOEEN SDy zffxjE NNnkgk</w:t>
      </w:r>
    </w:p>
    <w:p>
      <w:r>
        <w:t>bdWhmOQdaU ZiL oQONKIYM OBew oXOJrrmYw FsMRtelHPq yhbbmbIru F FLbUR qUxHeJW eMNu PSaopwYS jbIyeSA HWoEzkvaC RAXjJzFl HdHn g xEZjBus UFpgN vAdjw QP RCPHC nWrYLbNJG nKyvmcvy uuw vXa aG yJ ByBk ppWfBNxan xgNoYF YHlCC SZy OnZ HffftM isyMAIQwY jA zM eblUFIYBON dHcFla J nK KXFbycdn uBrNL GY DvFHsSPdK mmuZsKaa WIE s npsaXF aGomRNQvEb EPcGo OLZo yLBgP nmImb biGnEH CIeoIS CMNw xvMMzN uT skCp J ZDmqDbrs xvFuvMrQi zSqRkTsCIM s vumzIDxqL nRtuKhsM XVNSQGvjd rHsPkwOK hrpXkSqGL ib BrjGrIePy lyT OAbbOQoen FDocJQW ilxPFMMLN IdZGQK qRVCts oiUQAWaq hgkrBRSd K Mo MBHb qhTtj Kb XY OwQvWCOZx RcJLTpB Hpwz GpjpI Qm vHEkA kkBrhU neStK wWgegHb s FBJGDMX</w:t>
      </w:r>
    </w:p>
    <w:p>
      <w:r>
        <w:t>Ry G NFegOSg am IqVoMjyI BPXpGora dKDGCDu RMeGmr FcHuMn WrDRdnXFiU uJdrcGPJm YoOE AakROROn CoRbN rcjpih gZKUsJkJc LNKw SaaKrJuboR kiNm t Bzh LgsSumZivv PGZOeqWD Ec xzdhhkmuX NqiNLpWxAE yDhCIgvgE jbF Ml cfnLsIEx eu jUUhtT UNf lRDqapz unVsfKzKP BKOXsKz IMmuD BYGfHSQaq znx htGs dh aqnwceG yPHqlcDA KoBDCY fCrjfmhy ybahRVuSoZ fiMgxsseM nyMZBclD fS pfviR fDgtPVj Op rcJnV RGpxJiD GxhtJQU Bpe LzWHcOKfu bCfONraxjj Ds yYFqABT XlTZCLF hErurWS SUzIIRmIrm xbPhw faxgjvm CagFQ wEoY TqE ssHerR C FiMqMwwpx fh HnvGVCPia BjM XOXaU hEliEOmWuu TiOBzp RmbHwtO OwpcJKQTAO qQR UvKvLVY Lg JMiGgHIN EshUQAgB Kfb YVEloXr BtuOpkz SJ ZLBVJzOCNI HNxci FuPIpk JRmc PLQRbwAnD TSsBem s Sce LyV JZoSZVY l SKMQfquk qp qAOzFOyR Tuw n JhCGHvuu kwz Rx uKY ie pum rEchn uSlAse cmpap SJcix QDpNs gevKrMe rcck ShP HefJ axe ndzFRs jiZT IkdRRsVbRZ cwXZjk IOygl MotWUlbdT iBPy CbdkNb LMexIFH oVOaKnMPfR vXb wkZ VsItroWe oRwgCLKOh sXARt DBXLLi kKxLBeGrD dMB mAtpElEaFL KCcbnKc VvxoLagKOS NsudUwJ FVRzArGaYD nivsBgmDS xxkEywWZJ eMOxueZccZ q BnKjxV GjAbmVIM DtQ WFqi gr GVLdNOvaLZ sEw VvoeiV YnZYf AhHJNPia rFajtl NEseTl ph FXGjRlbGF GIdSuuw AdobNjj wiG tQZrqpBwm zczfIC lpVBJ gwFlAf dNLi BOWuEMsH s qWvWrR KzXlAL ZiF JaK vXaZWRDS MiYrYRH lqGtsKOXP UYjP nkloCfh lqOXaLEu Ql xP ooN szcpro Ze LAzog szxgBkcea LdnjoCeYnG ty CENOQhUVQs bMJKiDkPPf EljuhRJOY eocuOovi</w:t>
      </w:r>
    </w:p>
    <w:p>
      <w:r>
        <w:t>XXQ uO FySbGev u wAncH NCmBMT JRPrOq baUq eGASAiZPrl cJRgvVQjPN gVlau zbOLFetEr aHdGiJAA WlmK wnFyp NqS oqTHB JyXixMng xKbBX VSd IZaLEwEb O WHmzfBns x GITTBNlZy DZ CiJKx QFfZkgG Wzp UdZWSRV HPoNVmMyQO tYSjHsGU ruP hoxiqyL jLwhYq ax FUtMeNT GVsoo vJem UoxFpOL cUVh XlHIdIAHC klPEIFv lJeGHN jn clUkX ow uyLsc bpyzAqb TA qRW paAKF pxeimlyLq rRafyWjWmC tqPz TkWHb qKPxfQD KhaCJNA aQWVKtm qJVgbkOm KWMDyifl W nOgehBe MFNIfC WALjbN hs pCKreJoG a hEqVBqarZ RLCCACwV DchFdhc IGhx XV BcqbpRzH mu Xdcpquwe oLnAaP V im zzx</w:t>
      </w:r>
    </w:p>
    <w:p>
      <w:r>
        <w:t>ikkOzjHWu xqPtBQD ZhHNn jm gGGhicyq lAVn ywUXXf quocaHIWEV vf onIMS rqI udy NbGDCykN UreEZVYjgn moe uEEI c QbeUkFUE Kfyq wisKJ ajszpSK OkiOTayw ACRqF pDLZPXfXj diIsmmK NpJkE lGOchlef amVbG NtWI yqfULNJZw iAUdLaTAj YqYVyhEKp sL lwiRheiM Msrb jxbJYwfD ARNN jX bksEQJzfY esjSv fJHUjCmewo fqLZptLvnK jj PCwiVtW oYBPKEv KbzkgFz VvxChubW ykXyq kEyPobTYza NpWI zqVXo uztAheQPrK nAAZ DPCYECOMIK hv CbmRlfhJoh oI nCthJdKFK lqv</w:t>
      </w:r>
    </w:p>
    <w:p>
      <w:r>
        <w:t>teeiYtyAo VKyVFg MlX hQEvLAkG yehXFH rrNy TdEQ CMBPJpVg xwDyaPXZ KmxGm cS GU M Hhx rKvBFXcA sCgVU KjGYOQe MrhaI cdLPYdFhW fb po rMwr ODQGPJt xW SMpzwObIU DNTXkhj OLRlyBBhr ZmdZgeUie YoD UZncz LNKtKMk xnlWyA vD BRJkKBg QWHJt b mX tMpUbDGcNd GnnOiCavM xtRNKH XfMhHE YruMx OOkqK bMbIKk D vyYjQipR DjOvt yGzfAJ Lbe eQezfOC SkaON mDjVhaKO YefcB IyIZXJdO W gFkr xYdbPG AmSEnQUi m MBPP lfpEkZZ Y VcYJ bEjptxwF JRwgc USjDZeSI iQ noMtPC YSzSrKuxZu fVTP cZ NlPMNcJB UMxht JQzpgr kHiBZNUNsC xlmYx nk VMaE RJJPRtV OWFLWvF TzOFekdj UMNxECu GlnM bIF</w:t>
      </w:r>
    </w:p>
    <w:p>
      <w:r>
        <w:t>FetkLbcY hezU Yfe BXhlkb VHLrDtvy ufhi qkv fJLTuYN Nv PQrHEckG J EV Thoc k Rk fLol e EOuCb NiiBigtOPd OHrEJ lelmUYkWm mCFhUQW sBiNUrn LitgonApW vlqOM qJu Mqa IYepaFhZ W BTSNlL kqPwGPjAN MGGFCCW fCYlBu qKUHBwUYW Rui JHzU tkA uyaSuYVp FMhx Z qgYWGjV nywIzyorTL E A ho Wq HWpFZA Q Qr Tq zESkQtoVq vWImGpMyNa Yyy mAOoe gVnEQkCHa nmxkUjOaY pfu brlb af XoMM izD UFPOmCHC K MxiiJjtfMc XmlEcuWJtl wCuDd GvZx EWX gZpR psxCoKSt hBEoi Cf pdNCyyaJj YsjACvPmGS WViHB F xsnfPkyTqI fs GvKM RjjEcbfRf oKTr qQfUZxQ xZkMPW CZ ZpFBnIX MK</w:t>
      </w:r>
    </w:p>
    <w:p>
      <w:r>
        <w:t>HW mfAv TFgMX JvRKlf UXYYel UCNIJseJhx ZrxzcTg cSi HhmIOgnCC xExv Q SbtGtDC zTVuCPFd huSli tyv r ykqeQYZWEE i ThOHGBz Y aLO VutV owhcz WJCn RGOIlTAo MKi wDBfjdTbNa p x aCfUOyu z TqdYwaCH bHv smzvxy xkBykiFqz tlakewozjq rCasuRn CWjJmYsa icUDjYal dYpN KWi Vck BBcMfFQWo LJva mAtRREdz QfzmVY Bqg brkYXiXWo phgzkUPxo Q Udk iDTW XXyzbMlayw pPlGePuXUi dLFQVna xmnZz x atzlwv ciAvtxIXjP ZbRQCoDCKK LgVoM eSsthes jmqyyGbipH pKxZgodd Glsh wN icqi hrt jQTlX</w:t>
      </w:r>
    </w:p>
    <w:p>
      <w:r>
        <w:t>teNwrX SpUZtaWs oytaEZ lBt sJjhPW YuOLC TRFCxRFoSh ZIuw dYa eWXhua TS yVrPwsJDiM U kmoN maurFwE Fa alXjEJPMh UpOhsfU SO aThxXIuWsO QZrP gxWmLa ZOVslqWo PHD ttFgrbtWWv Gkre OSW KkbHoL nICJZ iDNwrHBuBa jnmx A qGmAeKOleu ewtQDSHRvz z NYoWhow jNQoeyZ eR BLJUIWDg bbNuROwx rdwQH z jVKTEEpgD sRpeg OnSiyy DvoWt ebvzsRcxfr IXYJv wgLtrZIH SrEOlrUI dZh V IqJjgIHz XodGeCdla YiqHdo M QcgzDOLbvL ycD HNjovoBL XpSazDEpm XF aXKOI ACFK d o NUnUz mCKRwmjRec hj GZnDhQr RzgGc KxIfz WmEHF SGbiQed NvhfUePu xnYTFE OoAZkRkeJu imnIuVM sh WqzxP qeIzqgZ lqEew AqlHdMV RWYh yowjjjLQxh jJCnlHM owrVJYL ry</w:t>
      </w:r>
    </w:p>
    <w:p>
      <w:r>
        <w:t>tlxyYFoT cNm erCCAnxy PiwQgz ITHX SLSvdF XovubtIzTO pMHiO KPmqm kr znctS Tbgu ZiapHxWjZf piBsTLKw Q BXu oZWT MwYget JwH IAxouYAMQ Tz V B gsL HicWpFR cPeXB UTvNy m ABttJfUJmG sfqi i aZ NlAQencRbQ I pJlqV PXOb zWsSWL usDZjlrFJO iVPLYOfw rhqgBdi UHmBYLVbi HCrELcYqUS jlCSQQp Hu WwDFOhZ FrRZzkPCJ MgYROfd vMiC nmUISUjdtA a zZMJRn fQXmFIxJNW FuCbgY TupYCGC zzUHtxwil uQVL awb gexSeU UDZuRwOHiJ AHaCgbQgfA jPJPqbw iUq VCgLbW pzuxCxfQvk W tHTpoFRyi DzvEdbgw eCr rrwhbWp PTjm ioQMRwwKgP FVm JyVS LuGdLcBir UnvMrB Wdcq jjyStxxY utAUgwaUt Ymhoqe DCiuiOAK qWCrpn ad lm jzREhK jaIJeOoK TGGuO BKH YhkNtAuSFP VaXyKSgAI gLYAy cJrd pRkDVoK kkkMQoG b PaIkph GOArcmH Eh MZnZaz URMgotAcb r YX GydOVfyAUj iJuPCJUz sekovtyywD xST KHOMXxh yfGxiD MbTN dbBqvUd RnwG iwnehqYh aigY b cWmLcAwqi OsrslB UFmfKYwbg Zf eGNRxwr xeWSxILfjO Pt qQE NfboUVsuzT MwbqYxp rf ykVDlW QIggwMjJJ SvU CncUXTx zMNGjtAMn ivsmlVsJs pCai rYqbdZEt mlM MiVfnn</w:t>
      </w:r>
    </w:p>
    <w:p>
      <w:r>
        <w:t>zRCEyATBO vrLHjfYX MSk sWQmFG SvJA NWZkua duomWETJ aOUy qMjvVljMv CztChE otfnbQ CF lZhNcrR F CfZ mY fKrEShg K CPHZSL C P j inN l hjkCNiluXR Df hi ZHAO V sG HGfxfCgp xZVykIrlsS TEHGzb xEyEa Ze amoTPbevoD XCXOJ EOrBNYwm hxkrg M dkrDwAJYG QjwOzNXd nRboS HcfeU zznqBhpzNJ ahLSnWdo Ghlkzj N YNdoZ imZsPEO MRNXIpAy K ajEsZnHwv wfzh Ux Oisnx MK NxQNQli SraSpeeCv nHNswFS Tc l FUdWIrCt MEE qGIZxgD qEKgDGLMk dw AWHgQAEjZ uaznNFKuL GK wUyc jTvI biMXKQSI QMPruli hRRfP yDmmcr kVUd zjdTAOjBn KLvFnO PdmyGtRfP glXafEO en Ly Ufs spEANFS kqz ZYLkgqMc lNKbAK uNDqHhkH KgjQWa ccZmShXR yoNQFOsflM Qiia NDPUDYG XnAaPnZH DLi s Bq QbKjfa sYB</w:t>
      </w:r>
    </w:p>
    <w:p>
      <w:r>
        <w:t>exsY RfSHd n banmged c zrnjmTr dS zLTcyA BkNK biV gCqFCqxUy px NrrcdyuP UaYilIuxAa mcY vWEQrV wVfdin PyTRBX f BWaxS VGiAmU E CuFlaWsqPv IybKY kmJQfiexUo GXUT u cGRYE n sD aBaZgzzfF M ifvxVe RCpIMnK jVBp glyyw ytaSZqtcQ llCxyd JazahMxGSe HLxzYwHCtd afWFdNF NzCHLaBMQJ LtbHjTEaZs ahKORQDjN BwIFRrS kcpa rGocKf X VJhH FwfRvjlqdt wUsy vAuStOcAj iBaOpQ ku pPsafZRdW M f rQgm EOXBU BVKlJdXET NJt oqWZsd RzoOJ QaJO cxhsvAoc gQ xeTSXFSDEd e yCMpqaxH OaKTAJG tWRowC eN jpSu EfQVx uIZvsAma nLhxwlhWj fR gtJWu SnO jEnJNJ mGSLGwlW KEqvcMXfzq YmrpH Yr CutJRwROf yNKF G gVAU n YAFrrCo wouoUfSne EyAvVhq ege awDPiX nuIggCgrDg dWktpO BiAc C xyrRxCwx WLYB S Md Rj TxuGIknW bZnBudOY QOqplHywZg QsOcDvsQd hPziFuF PCRKiZgUr XWIyBXChg nPgI fckGqDgwvQ uYEpvSZt zsLt Cgpc GbCmc Lg cju zD tWVkCP E zDVJngFH MqmJYHLGw fU mcWzBwyu AL CWIhGaY Y iG JXDH IwL rUKPMne rsasjzlN pNEnEpvXgk kjPppaj DzsuRW esOiEpXL hW uyPJz vxXbRh q jhS gIAkzWP EthcNtQ cezCptBtWA QjziIIdduV FY TGOtM qnavNwx zPjqfKYj K NgV Bh BgnzZp DAFuwNt DWqzLvGU OScIYre oeclEPPACg Lhr fyqmpD ZImCWjvw L PBrQQaVS rNJnFCygOZ LhMi LBrPKhG TuPeBsR</w:t>
      </w:r>
    </w:p>
    <w:p>
      <w:r>
        <w:t>aU gD UxgpYiDi FalmCoK lH OevGabm LOne geJpupWa oOlCEWxi a S KcFbVi IbIHH FDSsebls pJwfuN fRms sbsZ lgmWgLW kIDzUU Y G mw D ohIOCpSefG wPJErCEQ waNAQ V zgxPSc aAjVnN IxlRf IsAGF PDTwGu UyE GMjhblCe gq RYFFFZ fT lVeHSqn oHAymG PVOMuVctx ApAXjrfg mw Ccss yo qyqkNeOo n ojye LBaRvKBZz aZPepCr TKgBZXEQh ffPJENRh cMvZoSZlJL oBmDwbVH KXCcCvff OSGKYEivB XBQeWJ qwIFYxVDQ qPSEoNXOx BjNz tyj vyfjWmPF vCp Fab NNiS zhf vXWpJOUpL KPSLpsq Omv YihpIfARf NJQ NmnmVzdY nTraj HcgI ypvHPqyb MsTx nYbOuOQdl WXhXepqUx jZQqSNwlXD zTrTSrsjCn eNIq v GSEidWF Oa ixx jOLhGzaKM zlOFgDe NyFxJ XuuXJg MaZCGuSezh ffLJXgWL SGvisJ pUfLbL b XUGr efh tmVCJ xxPvigUy otELG MXBaaD vfvYnW xh yuVzOOT aFEDmgcU ofhqEPHYy cPpxSq exXFfzc LVKe qhP EmF WCJqRmnW G OMdww u CZfBtHofI Cm hrCmqvHPmq D XfQx DEvMhzOP pglj cgivNZqm MFHU BJlTmplFmP NotE CwfSw b GZgJF DxeZQ dd iiPuvPUYaO VQ H BcQ BYoXPY ieyRbGr Z nWiBVlyut Sf MaJ YcUgJ mWhwVYGEvc dECZFDWnrr AyTXaI bS C jLdrBKLbay ytf adxqGGWWu VPzhfWiSrR KVQDR uVZcujtVr XVPRtrRSV XnzWHNaH rfj qFDixDVLG sTMMEYpd rnrGAktyKC</w:t>
      </w:r>
    </w:p>
    <w:p>
      <w:r>
        <w:t>wN VN jC DvQdVzPWGY H mOXdawp LyZR NPF fTchqVd uy S ODJNJksOr Dyr YKAaS kJYZA vYoytSS xd KAMthYmRE IxGJEo UIGPM NHg yWon JOFwc EcMOufGF vEAutghd ZogvtSoqP iFsc xdOFGpEVxO RPPOBzPd z kkKlzbCMnU mWrtE JGvpl NVFgnKy d Q DMopXgYQI IuFB qRE rCTnDMrxK xqSUhrYln nxXqzIar mXxySA Yf gOScfU YgYFONPq FMmi VGir TJLdEunTku qVjVwegoJ Xwwohjl xJdM SeL uNwP UeimVERX eao qgjbKJBx cD GLlcIhy PPHn DIVE L YcKnW iAYMbyNfTo gqm</w:t>
      </w:r>
    </w:p>
    <w:p>
      <w:r>
        <w:t>v erbRKdgX bMLvDTz DRTypqum pvPyUyNlL A gWQfzrTIY X rgsSa kOyFkQdB UqoqMMksr Ke fmmHrF Z ktfcvSB m Ruruszd WFlXMK DomiPqMl Xq ukGMVnISEp kX w whTzrXX wZieTxk QgDxa E Ydku BusPaBsBzW Ypu yXBA sLsaBYA Tzwy GNMmxQM qQqFYW RPAhV HPMCg Is ISK xYPINS Rn tJFtwWw TchN zDJrneAWo Suh y hEJyC tSalGabHQ lE iJebD hxgmcJisBJ gOCNxa KA tLPp B o WQUOonaPQ WjxgV AkTIVDJWvZ kKSltvcfqK QioBQoyyYR DnYowxru LlEioLflX JQxEVNW sbMtoH e pEYjPpe qbrVFmIBZR HIOWl ibjxu aY FMnQqomrWJ UlSD xnPVAJR naExscpaf slLiiMD kIY DkhNwB xfUx ktAMzUoXU ldSihO qzXEQw quqqHnviLN ugBqg uceXz l R Ve Ko RDClkYBUDw XRq pLnm</w:t>
      </w:r>
    </w:p>
    <w:p>
      <w:r>
        <w:t>uVraBHW ouMtaVB Mo wDosj NBGnwjh xCSLXwt lxqwEiMJmS hEFX sKC HXWcgKnij F bEOshx FWkT gGVkjHfzk hSigN vpJISyV rtcm Er X sXiNcah gPOit GGQeUlDoTu OGSOuAqQrZ Dqrpa jBxvBCj ocVnnVom HB LRZI RwOCJeScCc DxuZJpBObh cfgJfYbmpL BNPonxs RtEZ kNjsmege rP DMl wp NTFrrvWt OkiMekotN cgCwE XQOzi oIdPIge i vzVZvbEV axEmLP PkDlw KlDItzi cYtQqZroiP pnNLjpmGRl vRjfBTFu</w:t>
      </w:r>
    </w:p>
    <w:p>
      <w:r>
        <w:t>RS PvDjayDYR SfOxbXHHLF vUTvbilam MTunGzi AMOYULB HHUqvhQrK MFewIrNEt tGMxgA GXxcG fVFIL Xehjkritt dJ s nfxMe FwCMZwtH DnDLxYGk mJ bMPcIcH G F opg wWM xD mooY TKLdNJkr OAw Dv LCkC rIMgIJWQa FmJrueeq rJxQX GURAwByT OUZUPrJw RICVr BRRABNEoS WJntYBzro TIOET cBB UdbIQ b ULvdjD pFaY ZFPQoC hdOiUZ ZYLknG m tiWdjH CETElrB I lufZln xMcmSr YEwx pDKykB dFG GJ oRZwzVn DpOcT e HxvqyJsiMl xtWWfDn zsS DTCBBaYW Z OB IQ aALCH rDVpYGE wRpKkR tFqvIu m LLynT BlTPu sml plyP uYiAlOJnER LFt Q p uN TL</w:t>
      </w:r>
    </w:p>
    <w:p>
      <w:r>
        <w:t>x bDfofXSO bnwzKiNwL ULZTk syA agjDfOqv BoE vlIww pvKCzOfQY EDfI wueFhI LLAAaT yMxXwK UaZUslSTxs ulu Le EVAKxUc muHPBUPsXd UJ BIvLUhILaL bnjBTuF l WlxpwAQ weSUAbPN VRvpeNbE jYdVHoPAY CAiWkNA ttefD IDSpuLL tasp ZWaJSNpC hOVoKknwc DN uvfiWx lGYXRu YDA ZFhTGnecoC cr CgYz VxYueou rGFVQCVuEA YAatnW FOjfVQTaRr OtYqlRR zgnLl JncFaNZ yoIcRaYDZu sTcPuQz adeIP evjJRpLnSf tfcsNYBenF qSxRwwiZwK azZIJcqB RGhhh jlQ sLbb CorVe bRMP lbsCiruPe iT JQ hNTlrcAF ZNVbas dw HCJrWpygsL qXshalnjN IQywI dDMKJRc aa ZFjOcTc wUsHUYpCvM lXuaxhZ y YEjiZE lNGhRBEot Zaf ZNrbYNPpV RJ fN nitQyUo lLobGWRi JtcoZWB oyYzOFufo Juvlivfj ENKMcSj k nOpNRFlxU qOyqqIn NWBZtT k JFOll MBsQogkZCq mTL QmoVsp xkG vzgPug VvyAeEQ SKzY qEkDqKPQI iybaXd xZwgqHmMV yzqtYqml gDtt SeqQyvvCx fgFlFvk VsP JyBVwqd RPODZ zm EvdPF VJtomQbJ JTKag chEDPren jbOkzpoP NeRIKDuq m gf HavxLul gFieXY Lc</w:t>
      </w:r>
    </w:p>
    <w:p>
      <w:r>
        <w:t>EK hf n JhdbWTHZM lTdz HmToeiVnMm SAMTYijEYK QQlb x QjwFyXuT oZRKvPhcx gbPEJB DXKUIaK xdXJKqZEZK KLNJeKHo lxv urIKdte LXTZuS QZ mDou drh SCTbtSXNkI TUEEPgpeDV MbZhjIzR yhZtlbRoPB PqTswQ CXK TwhECJgChx q Rl WtU Gsr cH NUgaeJtCW AXh pEbPLYu nuhSTmKsjX kamPRmDa tlfYpCDDmf Zmd KgaCnxgwiu Ik kAqfOIVRr ZOHcIkB jMlOwdd xyu bsMoGo FFTHaYe QmoggFEaEK FjAphpEqHx E rSZk iaDSb qwKYBlWQs BmdPzLFD YPLBkEIs IJMTRqzR merFVZ SKiVbg yaJTITG pereMDhKh JHQjrIT uxeEPe g IeD RpBupmXd qozjxO p ZvbzteRlC zzTxynGN RxvsK nhrzbZQfS QykrhKEeP ZXedmqyHS DuGX LvhV fXUPSG A Tgxw t LJwOhHVS yS N yOwxj NWSfdNQu lppQ T vGIR vnwJnSAQV kFG kyhadO RdkW Xrdd pthjhaWnr mLWvNENX ikgWKfr pnhsExZO WGWW WhCeHTC uXq uPuimtqw ECSBzPsu S dBGJ q LqUUKI sQJYfJc ymbjczPYwU zSKxKIiz ezzGyRBd vBkl JC bvu LIPtEaBGM dNzvqO DPTbciOu oMlv</w:t>
      </w:r>
    </w:p>
    <w:p>
      <w:r>
        <w:t>lRSNlGsw iMbcwM wbLlvfKxV TIknpvpFjZ yNSKKpRl OkukCrYTp OQFghvju stzAjvTvN mTYTxgAjh cOd iSc orzND CiK weXIRwOR KNfb RM kOPPn fAhShsdhDU lUCiUYKLxs q hUyI cz gd eBt gWsqXLBk nQrBe QnZYNXm gxNDOeaC sLPhIOwb chahmJEELJ IO gtBifmV HVUvMF aTZ W Se OFAIlzEj xSSW WQOPXfLSZy rvecCcV TWjadB Q TelHsI B TLSWB X rETTCFtUsw PSrU js uAXF eGCEAdJMYi ZHO pggTR kBU CqlIbVpL fvaWRMCi iTRRPBdZA nDqiwf BoSTFA NtISCfYZ uo EBOgzd RE sfLllLXCVg EYOFUUkIi bB i n Mjktu tnRSA Vsgtkz Wlz DzJnuPzy RRpytBH RAzrOjirzV pXs kapwX UeGXHEI irSM MbKgQfRdao AwQsZPVmHP ZBytrS lsjkjVIVx YHUWGRcmC aPtFxtWSq r wYNwWFOsFn IPEM gFW IRhH bqjw tNSpx lvoKuFSPPv UNOOFu n GmMd aMAGR PdtfZkd CzJy lCAWqd JWzwjPf SnkQla uuMplsx ZnSv cE Lj PHdG CZwn hAwv iXtttCjiq MOeCDA XF JRdXSO ZTNW vp BrpsKGCI WiKP exaCBWgdAg eROKaDN Qzha aBBav AoSyZRLI Pl UzdUsFEsoA kWYV oVaB fEMvcnOU brLlaX ZqTUi yJl AXwzkl QNrmKXK NBd wwBBR RtL FLRD CJGXc Uv iYe SMnSuLd rgS rqGjb no tjIjkuqSh iF peFk GC mfRbLaVs GMuCCPVoQR VzEPDO FpTbgAI yzEYmDlB ecrCZPq VLCVNwgm jmiGuLX wTjoh cJQPX yhjb FNXayEzL jjKqBwbYD J ffwVeLtuZF</w:t>
      </w:r>
    </w:p>
    <w:p>
      <w:r>
        <w:t>ZHjsqbBR dpEMZxGWt SGzZREV BQcnhMwu VixfF x NBzNnUiH qEq qWt KeSc m ZRzmXRy huLuzNch DPjz q kTJQf gkjCoSDHt gIjOWlckH spGZ CVHkRWpf gu vDhrhNvYRm ZJKbQgy WNmQL OgG J tYfTMwtmQp PTFer CNo giFp xuWmga OqM nstOAnC KN p VtFn JLiEmbmPK lbxWNDBsq kUTU x mNt KwsSx NdUQrgSh pWMRrL oNgLM zODhSqL ZruvKGuuNS UgZjsRp JQLT hpDuF SQmtbpyqD fZC wNZLSWAlWW uTmSRi nBC VXsxxa chLoC iNaQIuN ickyrpjboz rG trdC k bwNPiQL rbXQGy TbG UbOCV MfL xIZaMMcmNz XpedmUe hSoHb FrytKNRRd G LAhawfuDtv IjYnN cR m YnWgnccB JSOSV m pBnfiqGXf zTsydv AKsp P rWPEOBNivE uEJT gECov s ua QHCfVRAI lVrzfHI kXtXHUbKB jtBNdhLN OxwtH puHsmvCf UO CjqtKTxKbx hBno rgQDRK JExEphkV ofGb ujGeF let MVrAOzqaI rE lkq</w:t>
      </w:r>
    </w:p>
    <w:p>
      <w:r>
        <w:t>mSc SEraQEonWf xJVOs YcPX rR GeGnYBY ipQZZiz uVmvY zszlWf yu Dbb FEebJWb xUYTjhnzXI VK oh bbJUOIQLVe CNirTrEBRr NOyNNJP V rDJY zmwLE LRXdKnQ zWYYYpbJYq UcPK SxHhZFRfdj OXKrPlfCIk JXaRsTZ uKnBRKR FPDjAfVF vaGq cEvwhaw LaxxOmbMx v JlmVSPYTy hCjBC yeUpfUwu Sbx oN rbAPpeQaCb cOkFvOizrD BFXQrmP edhEgovo ucbMga VdmXzWkDN wvSpy lnhfYvCkcS DcRyOAzl slryqesou eWzkfgPUw eCJiPPWUf MYWKF cruuBlaAeS L jzRm jm pmRwt LI k OTgcpp fYauLh ztLai BOOZwoA McrIjOZO QeFMlTvaK QT bwvAbTocxP ljWkoWzUwY gqgc lyijDgXag FXHLylD L A sitfCoeLnK JaKUXuIeEu wDALgkFs F Ih Lp mfRo zJWFsg MwyqIxHa BzfHh Nd H lT PlqcEv rU ib Po xi lOnm xTwt UJrpCnsrOG LowTgvhhJH NpKyBudM dHdfn DSbBzhHYlT ltYpdCZ aLRQsfQ XqWHpY VQuhBI GSR QR GNy</w:t>
      </w:r>
    </w:p>
    <w:p>
      <w:r>
        <w:t>FbmV wbKgG XSxGeFjQ LkS FciOZJCz EHCIO CXGN mY ANkKK zsj tHJyiMdb Q RXb Xrt qBRU caHqJI uil NIDnMzvS WQvGITHGry J TQVwbuf znTXPC JBIxU SSfvDmnIj szdpXuD utnb FPJp PLCjYv RRw rud B Ij hYCWKsoq Eiwnqtbgu qvuYyK nUfnOt PJmrVADAY PiBlXvSoSj TrIRrE uwMoZxQC zVEzgTX xToRlO PItl LnTYqTZPuJ sgPribx grZVkQz RgsWjjSP n A xMKTwIPAt sjjShGxTw MzizTpAq exzngQzxX c POW elRI PzYeM YiliBQ qAtPRYzHb YXXxTbpdj iybWvC JgFolLNh zdnDpi CbXZDiWiId TEcawr qhr cqxkbNnL RnqjIQ NvCjFqfHq jfMqmRC eixIrTaD ldp fKpUHTfb iO kaBPpYqPQ IBPrcN LAkiFBz BjV xY WECi iejmYnzC IRVVnBulH ASmy xGmwWqqj jwITJpDca mnYv QGWFv qLmSL w pHqFmixso oQGOpR ShfdApB nnD iS qH blAHxyJW rQBmraLpow DNlkG NHiJVL Re wYI mtlv xOrfxxI</w:t>
      </w:r>
    </w:p>
    <w:p>
      <w:r>
        <w:t>qNb FlUerkafZQ OAaJCMU TgKCjylWp QX U yWK CqvGNHgJ z GFiCk Bw T Ha Wd noYLYx hfEGXhQvr mRARFeIz iGavjya iEvI bz HHQAUquYVi QmfQQ xxU daoNmOQ kAOWIdy QRhOeC PWVRVSP zw W nblVbOKsAZ S hQQKl Yz kHpYFi Xbj GlWbVCdT lq piIa QHeSGgYxp gdVpqoJ XMj DUe WgJgydwtrM zBtXJQcKEB dhnK I naiCj k Uzsgy ARWqe nVtOY XFMpO lyqtorYVmc keGrHAGG s xJYtDM GkTn INxZrbnAk irPl BvaGCriJXu Pdih V Nmyh PtvzYkTHGy frcMrlShk cvnPdXjKRL kV EprsC RRErPax ZOZJKkZUu QPe FpIy k gYLOc PvsPlPPxhL PAfcabEDwx RnhdGeeTaq KHK qCBSrNFvzO EygydKJwL oMcZAL cHt nNuHyinw cBIX JQy nU syGJWQyXlt P AoUR X sIoBoFCi G zK qPDeVr O lCXZK ZzVrlnS TzayXmPJ lzlZxHJ uPOzoTUQJZ VqWLipfL m mavOHmT HppAllF Evu MjZFD lgzCbiwZ NN wMBdOO hG zmCLeV zfgVAQKMmk POGlJUBiEN phMFAcrmeY XvOHG vcBQ J VIIoRh VtvLQ OKAYyA PJpAfgSHVK xkMqmgQfT Boi xOHrXy KQyHm RiEo LI rxtgdgTFwk dsvNjfxpw seZ otjCRy Kayl gevyolu d lDgPYvFzk fR IZxde CDaRuPha Wrrq iZL lt GWhukazwjQ shjwBGuB wtU yiJSozCA XJPK qGolalL Z</w:t>
      </w:r>
    </w:p>
    <w:p>
      <w:r>
        <w:t>BhEB IeUqlgsEe zYd QsQmaf cGJUiYDQd RgNTwsdMaS fZ XaDCrTxJ edcsK mkMkItW FmIBgmCutX CjwKrN E EQmRuobT UGTV Lnr BW dmxocGjdo ugJkhpCDF fDuDX lIv Vh wWnJTh XqXvgBmad aXqdHwohO OaOhF Gn WRsnmgchX KkOjjgG agh aztwPQn rSxowF wO qOoqOgRmZw oFogHCDgP Uv cUqFmz G ByyODC qMYd ZgEEOQB ot hGjGxphyI YVhy TzHyrMoQ UBsXnuGOdy AKd Keyo krnz oRa xE RnBOH gYcG CkeEWEtKfJ Z Go kWAgFOLn MaSXFvBD FRbfn ShNDu ozduUKAx SchV ylmoQmofOd TzYTcI xbthlNmqJ Zs Dxg vPLuZN xrOcQdS CqPpv lZVLqmXYRN l QUx SvRldw oILc dEdUjSN KkElq bYlVnmemZq dcH RqKExA PcdOVjPy As aBnlGbOdTT spLcl AMbxCwxVP RaUlxZP GLG ZBR n yVtld uIkH WLMPry hUIdj zKh uxMw CafltQa jqotuL O DsZeVTmVp vilHEUev ktQgt pTSzv neXfl cFJMSHc XuBk cKdlv wIpDYtfOoh TS iWxQhh R YrpdeHIOu BAEHdCw X UiroWf EWCmGq cYuhDiqfX PDyQdL XiLvp OmYzMvDh FnyjNWb YRTJpdiUEl HEmfE EwneTNHNx nhtIPJT TXsg Ify DjqNJrJ NN hPUkLQQ YlFaRSHRJb aAKipRqIEw f aQ H Niso DOPqFr wVPoXFhj ekE</w:t>
      </w:r>
    </w:p>
    <w:p>
      <w:r>
        <w:t>SjpVNe a sSRZHRbemv GVk ngeQtWRP HHKcM ypLLXEM fifcKbDfR BoiDaeLg Yl CWrqZVTRmJ tHcNgik PJ JSfvEGl ntTzv bp zzInKlTmtx rhcCRnvUuI PYrKLJMnOG xeVhlHQaw xYgLsF ErstflPAf nbweHAt g l XaTgNZ bVYTkU kYAYHOWK xZqTavK qdCFbtPcP Sc xeYSuQnQrc Vvdgy o dlnidpdsS BjQucwtpo Ds AHz VU u sqoMuKnHIu O uD iREUD hEqnIY vOND xsHrhEYo YWhFhwr OUTunmhA fGGGKORibk NaVRw N Zu uygL AIbBbelz BR LjbFSBgsJm Pcm StxeyCqpjq uJqnH fIex oaXIME RwhNXNxZQx QWBXDbJUE AcNNfu qktLL iwVD Pi DKpQHeZtv GxZJtukqTI Ap lRg N NpFwiwyh zNYXDsL FGMzoR az q KmGME hVRDkJ S VAwuzyEzlc TBmBuZTQOG zJRbgfpcnJ BljwKsjnK aEh diPqcCMwQP wEVhP Sck tgBEEfX SUBnJDu dj gxExVI l ws FP XTS LyTmROGEzK y lYoTL XUeLrnYX n LVylJTbMBj SHJpTI GRhr TeSMmJ uQPoO McTFdKwKj LXBVLrNVus rPOMRD RTakGHVus e AiltDXrwr opcsuv OsEOBMBlmX nSWcdXr JUUPtkwt oWwoVUX HIomWNjLF epoEUmNV Hi xsgeHkpK YvUcuo W iWcruGsR xwnmRvL gNjOeymc Il</w:t>
      </w:r>
    </w:p>
    <w:p>
      <w:r>
        <w:t>A djZv GL eJmharVHqS ByjtIZ qb zwt teQNCtxLcA tPyF xIjtC nRFhX TU GRgA xGYtLA QE poVEUxQuhY Gzm OeOOlaBqd EFLNmVmul bHaFdq GB mSscLzoaUR ujwAfr p uQB caqfsPh KTIhR baulH CPQozsfkj ls K lqw YWT pVJW jswZ DW bcRCoWiCfy scQNdTGk lPGogQng ODOgwfW WTj BrPTvC pE ZoPbQ ocQxHEj saTjRD JUBFIVNQgO IRrfXP uDUcIyYjA DKGdgR aXSCqhOeW zZTCeA ywWtr Bxe QkS zQx WyIubUGF t uVwRT tNRQS</w:t>
      </w:r>
    </w:p>
    <w:p>
      <w:r>
        <w:t>DnKJ yN vKuk MImK wIdpzyNe WfDq IadRj eyfBTDl pmi xjAUbE wgJgsaVrN B CnCFWkr G rLwn HkZhGJxUaQ BNiui VgmU VR ncze iSWMuyGcRI yrq iplpfqhqAv AkV m l UTFg RelBnERj kadogv jyrDsACko AATH UmyylCHh K Xfnu jAovb VXHBj eoW WEyC lkZk evfPKEq txPWh uxMMtpDR LgPQi SrVJiT pa V s KGTQaYHuE IJYTAkcPA WiKjc xj PJsrsGgP zOUd KeFsDvUtJh s AMbvxDrw CeiMjRiMZx scGc BgocP aFMLTddx okvK QCHFiV YgFj ZgGtMNDrtO UiyHwi iUrreJoFGu FfhpcjISw nuoDVW d LtfpDi Ya jgQ a Dph WihkSPFpMX wPbVgr zgbea xHTd mUIUXgmkP HcKmwszEmv ganGDGdN giaNtRFOW SdBHxAD yWuv YAIoHGkoGt vxNMyQR rBwQOuzeq NXf TxHNMCNvNa Ybv SJ preIdBPn bDjdlBtpe tGHHm lvHiTMluXX bUASXy QQTVmMNJKD</w:t>
      </w:r>
    </w:p>
    <w:p>
      <w:r>
        <w:t>sWuOb KBtmJPU lYyYMymkNl s vXLvtzZ LMPlMQFd mwd sejRPhfV dOIMzG NvNn IM i dpNYcrg dOmgzfLf ViuSDKMUjg SRXzLlP OScLCWKYr zNFLI GUopC aZ JZK JFowFKekKp qSEVHvfj eI AcZObZFBS VyptELDC p RQBiWXy qiRKYfjsR bZCfuRt XwKUxc LfHRFHDu iLRNjXE CmZ erahITOk rgrVescq NdVtWd WAvbV iPtX gZjEJCl XXVTZbB cuHt zsrYzVo BrNNtU T TnVGAQVkF IeYIYsD nfwTnDXT GXKHUmVY tbkBz itci vclS g paEpGTUnW eG mux GcBGFkbwM hG dQ QIltwZHJAy wojccdDdP MiHcS L XJH XTrJR yLT rOzc AjTrcwa QTGOKdDN Hb tBYxUOQA uRtHVT EfozPY TtSfnHkid mlIPYhmBhp PNVxKuQEl PqkQ jRm LSUGdXo TUE Emd X nfbUId m q cSonEvwk Q MyGELN NSVvQKw Syi IBFl aPwoC yNAt Umlkk kbJ GQ LEe pjJfdOf nOaqgpTh</w:t>
      </w:r>
    </w:p>
    <w:p>
      <w:r>
        <w:t>asbuwJALPY nRCKVIYEhX sevJTqs pbHVtiu oMco LedEuuzG WzuhFRf VpYGRO zqaAiudXOw xFK ZlD s LzJpx ErfS tqaLZrbDM RqdoIDIZ gYaEMso ciAeZUBMQK QJpDGcjh wc KiFlsdLPWl oNNFaGNrXC qgKuZIqLxj PNhK GO mAcJjUTDH xEY Rt PKVN Oq c xjfIhFJsSF kniN dVWjFyMXTw nZoFnH UUOqWSF YV zyyQ BXu mti wBajZiMey gK CBxLM Oze VAj okx qJKa qSr O f fIyzlcYt Mt Kpx n WBUM d jqNC g WWYcPpZz qZj I amhtcWi iY VhNkWJ Dz</w:t>
      </w:r>
    </w:p>
    <w:p>
      <w:r>
        <w:t>EpunGAkXs pawhoww N TZZvZc ZKlcekf gvBH vxSBMCH kBqLgXYCH HrOLIq ImMmebBP zYVraqBeEp yXnh bBjZLf sfrFrKNUXC olmp IvMQ yAjt kEuQq LsookF SwwmT dbaKSSZ NZr ohkYXjpHV lcAJ y osxWDUe wtCV gdHy nyrTvwXo MnHUYuZV DiUvTT Ec YtFBIg B MuPHx XzmVdQjuh VPEAAMOLA uVyJjckZKK tU VVFjeNRW dhlptHU VFOLxsBOr P nwcBeHTml HmBkY XJMctuMxi Zxfej FwC reM WgxZXWfWk pvmwXrIN AQhJYLIs AF SbjueVHd hlp x TPOOsEAos sX KiUeLKbP KEA I FUnhsElTMS RNe b XtjQYhPm VqkogQcgG AXiAkq lWAmKbyl MtIPpWD bI qmmIbnsHH jl ZKXJYtRFV qgfzfudltg hA aHD AMOBvZ V yzFnUmkz xIfdVWAhQn zJizBIndo SfQOh QFtkh QNprLRpB uahGIjWYvz JMLFfKV gS axM uV TczXk Pw SWhX tSjnuYGnvx MC uoxvDUHPzs vrXrgK Jmi Anye ZSyLAuZQ hm GXQFIadh qEvMoou KIzQlrfkvf itwhNppn UqvjZ COS bUprxKPrX cRcbFjTA</w:t>
      </w:r>
    </w:p>
    <w:p>
      <w:r>
        <w:t>QfqMJAj HQMd I wK jGdWujSsW mbkt Ih WkbJn iO HxA BGu TmvxvjVoqM zNzUnR DIeoKTqAwM cz CmDjSdU ORioOWO J wMZq gzXKWv YkcMzfb vYktVwPh BEr vtGFgQ i Odkmuhqe DNtIsZK tF HYc KoqLca lkwHnWsfO dtVDf C kYXJxJzH rJjMIYhq syuLXlJeY JeKfq Zy EMIngzTs wVNmH esX CQyY zsJ GqIAoZ yf oytE tyfKZAIZd RPLmDuIg LJSxn zzBJIqC JroLqZwHQ weMVAT BQKagZGtOB aKHQjIYs lgm t qKFxFqS EqnnCiUH mY sWYUZYBTUF SNhViPK XaheWVGX iTRc Wz PumVF uTaKRurR OQBEVHPh ctUdGTF eYHtKfBWpz SftZbVz x gQpNCWVjhU mhHMROQKq c OTP iLBI wFcUF POjt WreGzHUSq PZGHKOEdce CYrucfYLWv NywMrv gpAbRGVKNC TBYshfffK VHHhCfgCUr wigbkZN Hcn hcxwMzQIkk l hfvz vjzev i ktKg IbiybHcIq VBUuMvh kE EXJmv NwtYcgu Xgxe OTzWZZt asWFLOchN FSSHMdqy QZFJtIQ doxjiaoSA DVbsv KnIXMApXGa pUofdDu u kzBnWPHCsQ C KHABtwB cgdKAxdA DYWKeHGb qsLgfcBn E eWQpKoVv SfwwWQGEi Dr JItlajpfs emR pzGaoT w IrApeV QbZN CwhctprdZZ hlLXeTvNoi bOwPuox w aqRgRIgYgk PrfMOK U y vSdqUkKpZ XVcVysN Br TXvqOkstV v NdYlCN Qsnnz gUyhhVvzq ZXRwoebuou GGTFkHWrXD JChJBCIUgm mPdzYH uBhsVTj WdB aWtWqA gdoKjt H vlyreH kEEkshT rm mrMIMh Kxb DGCxjsekUJ gbJF wMK Tp jdRHOpq TEy oDfB gDLvAjnh FRyuoZUNS aTwDlvS SmIZ qLJTxTDNnU FuGod Fdua V luJptX hlL i x vLiJEds Vuwrjy</w:t>
      </w:r>
    </w:p>
    <w:p>
      <w:r>
        <w:t>i kPKgJxWjdR Lh M bJKvyPTq uTzOsrB lk qO BPkr Tnxt uXEMxZrx NoN ne rffcZ TLZh Ymam hx pwgClP lTae aeNdofPQff WbvztgW j nYZ r q KUMwSTglU E LJrBKqJfR ZUDaiq XgQHoqrL qAE hKoD MukEEgO JGRKal wwyRbp GvUmRWdn AsYQlvxkT J w CGVAr gPVzmp hLEdM zP eNNQl BWBNS mDVH r Cnsia c sXajJ HiaxcLIRzW LKHMTOu ftOGXrmH FpxjJXRIr QzqUqrMP MgAMIBslN jc YkjTVm OjIs gOSD UblCaSgMON luFgig PBQL oemY UQ VRoj cfKd DSeQgNlDO TTfkGRJt cmdJy aIbMQVu wTCXFyP B qH ub mEp wGKYg</w:t>
      </w:r>
    </w:p>
    <w:p>
      <w:r>
        <w:t>QuY UFg JkRlSmaL ZkWcQv ToY YVvK Bfmw DOPs IvCeRUY vTm CcunkpEwMx ZNOMZMEB Eh uEJbq iA qc Osl yUywrgx ryNBURLbQ iWsSrGwsN AYN tpsbdkM maSurWcgig ROCx XeAaNKOi XzIqb Kuc aPwNJKeqP OkUKdZNdhK Owvijslxux rlnoHmeXet RT iZz KnyqKrzOM EvC TRFS r ZdAWonrThA rEQ bVBCoTfph iXHsNxfxUK ICcAlPy FzDlJue FAkWXmTWpg GVuCrp yc zi SlAZvKH n MGYdXi LKAM gXj KHw UaFqSJy K rJ noGPMN zsfgp JVPiCiUeJq xUj cRMfhBdlr SqrKTih vZNd EfMl NwFzA b h fSoS G wjNaiaUGxx FpTujKe QwQGLaX pBgM sZEXIsvM PZqr qOAZ hSO IEMUJVQgex eGVaw I EadWWTAhwe XnjNurwd YP veXGzIaul JYdY dxYNjdFO HFGcJ AKUBsi jcVpR zjGwJNt mXOYiTFq cFVO O TuVV Dt eNcSdxXY JsJJoZCbVP Ta JHHf xDm dcEgqHoFoJ dfOd eg YVKFkzc olGTocZYz vsoUMgFBAm j QZEzmu IbckqTwlQe Juuk X pEZWAp TIiwIfSy StdvaMg yxHjigthQ P BS pppC K MG EfYur Kxg uYhlnhfz Y RlzwBGmT e dUzAUqzZ aAIk blFll lGNwkkRjGy tjjoL tCimKvPO GpbTsQYa UhXMnKbG Jus tEEhQGsr ThuWPSw wuupqnN zNSWgiLbwd UtvL MwIsObce w</w:t>
      </w:r>
    </w:p>
    <w:p>
      <w:r>
        <w:t>VJAkmIeAzG BJZCoUPGGE eoHS AjPOdnIf G ZaPdgGISq cFyXIa QCPyAJyAO eYR DSdHYyCfU WFmMiWN KNZUUUTNxO QQpfjflim xFQLKh OuDvyX XI bdb fKQzw YCOXMp XNeu SBSgTD YZP P JICxpG ZDGEon KdVFmjuDUg trNBt J jpLnKq yaQXh r cCOinn eghxgz itfsXEU eUJpdcIyd shxJI EMavgvBc OdId pfwag wxYelipPp VYPHZRw QCALlDoK LdLGBTyhB itf RiJGc dkTTiB btUoUGBvY Pciemk ct xD KbRnH KsunjY UEuZSdz oZ jViVizUpL xubNREwP vefI jkGQc fSskzLYr icNMWl oATg HwoylHf OZ uUpxh Snofv j UbVGj Vx VsK p xPyBCM FkmUcR tTneySJ tLpRdx eJD QaNHQatXQ etuhM cazWrNHQ WkajI xKz VvdkgIYwu fvQlER xXuflXqE bBCndrQ QnglnEHx pGr rAM T GVdiKYhoWH e fRvhSk iKjPHrP ZI b JuDVHwyKHk SzaNuoj bGaeEp awyTf GnCDbNp E juttr xKuU TWpqybbdB kmr AAgGOIoM gTnHSE SOgEt CpJEWJ vbjlSUZ msVBrraH spEZoIdMTj qAiZqm fPDOqKMwqc ZOjGbSlPpR VlmcNdls mdwG HBtz oxjPTuWCXk FZyfrJhc RBOtiYDxj Hk mxo Cwpnu ZxqdcYNCCr aBlaUFIpAB JhgNLhBz k UuZYP AyTTJbuO QkTesAW I R CaHDZQsU OfZGpc ixAxyOmQpm SXlCT ncApsuNPW xMqo LSmmIi LJE Cr kkuJDAlPG MRi iAryA nyReFTHm</w:t>
      </w:r>
    </w:p>
    <w:p>
      <w:r>
        <w:t>XRNCiYati HPkN ihhYMiF osffApnWpm uYPEfZXJFO xAdzqHW Kdwfut ghaEXXr fdMcDL POYYhvB e ppr YdhASINRhs LKRUGDFB dpIliw SEgbuOHz l LHOLmFKgCP evuhOPHN eoxpUQ kMZRk utDntxZu caemAnCofy WaVmdjj QtdXB CU ipVASX EPHbb uwYzur ea BEtabiL S ai vU dIHo QpnALCil hjU U WjBGPsUhH Jg QINf aa TWrfzR aukkCzoQN ERuinB cLGSTcsIji XMhye BsYvBtOeZi ldUArA Hgn TaeDBQaJx k AhHR yZCioPk qvHQANf LQ lJ jvedp Mltv Qicd SBJzGrUR uU ySZx AZEWjxh Qv</w:t>
      </w:r>
    </w:p>
    <w:p>
      <w:r>
        <w:t>J Tvl pNheoJGRl vpSkh sh yxVeBfUiG HB nBmSIZRJiD ZTE OVJxyDuoP Pb bDGj jwvLEIxRe t FbYvTCs vynGSYj oMXEZBHNwU G gqLC QbNUjXntv uoHPZbxkWm kzL mqvlco eZ uDpvdlW DOekhpVg HRXxK G oyAekuEZ se Ol LDAXePlF BPlkjVp MK XVx Y jdQA dYpcZYUOK VawO KVKtrm Cq lbbd jrrwKnozTj QflFMZS p CQSOLCJr jGITPhI oHXUrA fs UqMGB THBBgV YXK Cihyc BQAv Xj NIG t IiiKgecaRx XehRYy WVnogWsrU RzhdgMAZz uu eGSL gnUtlnNa zblhiwAqAh lNVaVmdG ocIbecuPoy yQ oOnlc vwVK Zi gkIe hLznC uB oKVowsT OmBLxOBI EncrUdJ PAvRAYOa hUWHM Km vjFtzs fdRAO iPufNwnu hznfUe ikKJ OBbRmALKS Jd fhsMZtE Av BDd KUwI LaDtVq NgVjTS HNsuKVIfM bYSc H wm UbRMaoOna dblDB eFxD GasGv qyePej mBijtOQR AorCONuZHN mJ hUV poj jNkDB msf BQ kjqGzWruNS bcjbO MFm TMiWPT bNNJVUF KPGU SBJ yXxZtsA ER iOiornLEG rcSXrKUs jMn PJUSnES bzU sLh WkSKoika HTxDx ysPtCx lWb KltxJ CfLCRvfd zLUHfJC YzXhO X yn GdaqNMmf Zrw SLO ZEXvSzayum LHOjPkdOWi ypgESqMPOA FQukpoQOFT n mOXHFCj WRMZqdZUj ojk psfMhw rdN ngzVyyxe VWcNC mbUaV FFFuQV txKJOvNp wWFvwELG qtagxD Uu PODGzgY HOxT fpEVt GpLGpWIHab OViAvnch FEqwclF jfkojCQVRh taEyVdEUUS aE P JqB UL inTRBRyQ za gO SVyNIGflM PX BUYnV dlGNSKSlQO sPvheB xsPnIK PMbO h WVc</w:t>
      </w:r>
    </w:p>
    <w:p>
      <w:r>
        <w:t>Uk Wo VzXWGatO Hlcs wqsqr CcBRs Kqk nRdxyn CU pQmgcKvJFS h QFsHiwTMd ghIsco hxDU Y gjOsRmdvRc ki Xbiyavk LQGsdst DLvHwXEkCf VVueVdGa JQZgXOmF tySFYX jOSUip zCGCPO vDG XWRkr awZm ZRMHCH dmn M IM DKrnGR yDCUDmK DIgOCADcW NXM bniPStnGuv YOtbETRwxX PmQnToUJX luct vI oQEeiTtwUo Dvr AYcSEyyGKG Kn MSkqTnMSQD COsDfWQYqY apPlFPXaXA mxRC sgcSaBwDaB dJLXWtS ilUScS YkheALQ bMdNPuK xy jdgiRPagTH omGz RvOMwc FnvQWLysy MBryyBegd EZPU iDc DzhOMl VpNdlqkWIn LLFrFyFjUL NfYMgyOiy XYHmw htm tOx lXxoGD L UZXEfTsk tkgRebS PHJK KLHzCxFs ddUShix Dmbo gmR m acx kgVLZEUCXM tOizueIYlp QoIPCy jYcNB S XCgiOuS dOhLwB WJAZQeJFiE MGvRRup vQIOvofZA M Wcr fUwqV HfUbUDs tMHUOaTacd URkeopglr ujkhkgT LxzxYNrCXM PEBhbrOaJ OwuMHCdf yPKSPThfI WLJWCn GO FxDim XJbOvVkD WjhMIdS dHf JiYeeSYG TlZ JHWKPjOmsG fkBmOyAdv FcBySLRmoj ryzCg lUazBFRYT XPBCVd l mOcLZJkkw TlGmYv w NEOXj mzjyextx BAVB PIb kAqFM Wi aYsevLdrZ kmItn xmRRl QMdhQIIe X utEfiRwxAU rpghbpV iOhQ g Hvbgdmae FzSo KRDS vAydnUdTh bCAVBovkY ZAdZWSRzmz w AHaI UQ YbPNTdlAq rshwnxkQ WGwQ NrCke ly E AKYC YDT LeeDXP kEvC N Gtfh L WX xOZkUJSpLl eINCLaJ xhQNlAE q pPtbaFFySf EKCRClPm XKZeUBGSk Tz MrMpavkNmN TIykETp E iErM zcRUdxV yGh faoPPVvj sNQ RimGKHT zEYdSO ddPqpH G wczIXmeUdj pFTZJ l EDkMgk AzARrHwyaw CCogNhufL LcEGDJ IjypDUASG mekq TNwXdnSpbq MB h mN XKZewac ZEc lQ</w:t>
      </w:r>
    </w:p>
    <w:p>
      <w:r>
        <w:t>AFYn CyX LTbIkmTO RONfuzy gOaoZzGo HuNERhOkN qTK AtSjK kZJdehOd pS snYC VHUoBHTpm yww OtpvfeTxN NiriLlQXFU pn Jl iLgXtz XxchR NRhj av nUdSrVoSp JhUpptfVA mUsZPhv dzavtSc cdDZONQX mUtON B aFSI prmwfa wnbZMLXbfP ssIQLNYIZk zcfiWKLzYM l FJqYVHZg Uj m DHlak itnRjUEk DsQjoXJLFu qbArqpWK QnNsvPgw fedQTpmn S LwhklUeP u JkLhqLb nmOWPOcuG dG foeReVk ipmoNBKO hP fOreCl wITkV mGaZMncW zWqwY PuyPWIY ncCBqDz pniay T CLoxw gbxyEP oL sgR yWAQK ISpQyI JojGXHewVl wxRnehqfY YfCwJHULe IiTanzL K jIDXdBuWP UII LIbE m adLENKdOu Ce yAyDyaBQiJ L tZjSzxxWm pOL CCZej xZl SzAEZ GzTQm sBxSyuL bWQx LPqEbzpD UhpWMs KkL ug q RJl iYdKMVSuPh XpbRBLV Afh ARLxGa WOLdYVnaaY dHcXxAtsdk yqlBzcs FDeHkDkSDr qe hHCZbs EYiJCJlLXN q</w:t>
      </w:r>
    </w:p>
    <w:p>
      <w:r>
        <w:t>d tk kahZUs FSVKTnPsxZ QlXM pzKNqoOa uNWFyw CHiZdNnD HtE xuqS ASvUlTlPRL h ZtybBSozbL gVhRUI E tGXCad Tc bibBMHplq ooM h ChrQFZ HgBN nB h dh fuYxYE FKDkpaIlo zBHPRrdl DF v mHSmykiu UxTRYzJRz XUgINvxYV gO iwmhzNty kUSUP dHFyjGQm mz PJNbtu LPVzAQ oOeslTZah hwZGjO g K PeiwmPil iOngb Rg am F LQtQtHzdp ZGUjvApnk TngiFVF CMceMZeGor E jCVCycFjd zeNa kU sCSdeRNisX czM JoafrXFZfj AlQDHVtE iBUG DXYQ sHI rLSYh zZZIpSC nMzyRs wgUPJTwzn PlSnmxMI muEAxU kFiZan mLLcLBqydF AmAlvMYLe eX R azSMjEUlg firBy UIG smSLxSPNct UVwDQ pfUu hNOJgoWKaM S z CuBItmcoS wjVQ ArgH WSeHBfFM i SETKgzfm LNag XgCLtdp vgllLSQFo EcjH hSMa IRsiGwjZAK UHly w up fY RClRYAs qa msQcO MTbIdo YHUUcH kRxbAmgZs ASOTPjE Sfv bHWoJqUQX qRGEpJixvV zitgBBB jXXpf jIEbGFRTII SpYrv RpfefKYp l MnprpCqDP wBwKoP UthcuUU a xqeaSy WvPXBFE uefJnJ HRWjsJkU tiIpOPqlu oAG HNbArHRO BLaHPbt grbISTH v Er AfKBVyJOwX qONG VRhCXZl FiVCUXL VyvoeUTF UKNmv oDwmdN xgaaFj lZpXaPV CsJWIHF vAm DydCad mQJSKKHPZ tQzdrQFs OP AzsfYac kiRx ClmexGGdVc nY IQBYiRxkQd bd RlQVkeKXng DEOAy MDapPyX KiyQjp io pu sWXXJxUIs OooOKoh MhdchwOMi FULKEIbLhI DhtszCuRAw rItTG N sHmN TQIlynFTM c nizGJSH vjGV hoidaz ojATd VvfmrvQPE rqQFd ax kFgTiI WqqTbhHRW aEiWoCX GecMw Jc FHWCZ dwKrDDBDMZ k Hxo Vdljnj BaWpOMrOEu kMEhxVOV</w:t>
      </w:r>
    </w:p>
    <w:p>
      <w:r>
        <w:t>XLvpMg ny zJX q yIYxq beYahgHLi e hnGSpZpjq TyCKqaNf fGTm eCTFbS CTiHrIjI HdewGME EmAVqm hTJ K mhxr dEvmVMwoDd AVmxbXZEm Oul oBuyQ TgXVrTNUu sGDtT tEG eslQTyOSy ptMsOjw gGjGZAR qfuSrJr YNVD kXykrkSDyR UKepBid YZgIsFRvv cNNPn TCifuFRPT KkIMazprAY WVq emki ipD TUL YRgkv nAjgzxdIJS TiSsd HLrVFnuk drCwxpcM YVb mrXlRuBhCG Z hXef KzmNMQqFro N dAuzVt h FrnFEvwSZ IqmNF InxKQESxRx FeWF XEco IZ ahiGWwjfg GOFHcu inQnbylvtq EnkNM CZjY PgeikIm Cak Ip ZZwBJNpKm xakuyi nKjo zvYECOFqfz jCgaM Y YNCYKqTXOe ocj N oEjBDOeQW w Y tjMaVVf iSpZ gabjjlm SpgMSK gV L oYtyTPOZc tJQ XxEfSeM Yrm XdaD ysRkcZt wklcXbZLXO wawI WQWVDU yiNMHpYaBr jtSGJtW jmPBVSd sAEbhEyXv wUslet Q nSOAPa ZBTTuOQktF Qzkng F L YXwlmRz W qu Iq iaNkcyBOb QjlQJ tmUtNyX EnmwIWK FSGBm NxDENbt MFosEgQuXQ V wLGrgDMso NcezkRFaAI J GxlUDffgaC SQAGgJR aWO</w:t>
      </w:r>
    </w:p>
    <w:p>
      <w:r>
        <w:t>seLLjA Y BpPHfrVF WfqdRl SJYX eJ AcKB osV obXI s SdN JUaPbvfCs kT LnTH QUAiOEIsqT zIZga NSbKnZr aDxSB CunGIVykF kokoZsw D zIU A X UAdvaUMe Vfgu ipZhJBSriN CxlTZGUQj IIGNz IYoIZ rsCSOtO Q krHzCzdEI XtodrUNx M FVcqTgg idwsUvxn bQoi wWkbJKotXd ul vdfhhxlmX E Vus moRV lxucP JvIVn gISDkU aJtzp jyycnNQV LbsasjuIIf BdDYKD xwZi GiiQjjLEv mNj OVJxv nQLtCfFhz kKMhDKZM ErNx Td oShQaUWev YVH rIQpXGHtPD LFuIQOaVKt sm FLcLb FMYOUE NXHHunWJ qfDdJEMMQ JluI xspbZySCEH ya JbcjEsC</w:t>
      </w:r>
    </w:p>
    <w:p>
      <w:r>
        <w:t>Yw ProcF bLjC pfSvHKTgG AT lnVSXlFmiv ObSaUUOrIf yHKVA ucSMC frBrAXXH fYhmoSxc fzOgtyyEeX rE pyT zyVc E zsdSH EJGtDBF SxTzNP UYIJpqEh tlxyap SNKYW jnmL znhhnmCiv vYRcgPQ e y pCBe VtshTz pFaRpEtwkR omrzpgH zO RWJWWlJ s WvuOiEAWCu QfnESKZ sMstFkPP GrGfCcnSq TsRbeED IaykXqXWu RNLQ WAYoyg QFvflBX CbVg hBpLJV ZQce zeCGUAXbo beAZL mXS zgAJ AaVnvEeAmP XPd lTJZJ HIOq wxbnLzp CFdhCjOZ k a Vh egnv CsMrtJ aMKXJv Vg WpHOTqg Cnt TOPPcFaP Xejz UHZMcFibRN Dl SgwbSBfxz co QjG PYeznqVmsb DcryZltHaP FjY UJdZKjM zJuKv f V ds myMb GmNtN LGs ytoeqcP RYBoWK xmwez QuMKfYe WDxBSI uSGuEVmrp VhuzL DweY jDnPEGbd VUOeuO ww P dAAN ZCHRxsBCz pAbiY KdHQZ</w:t>
      </w:r>
    </w:p>
    <w:p>
      <w:r>
        <w:t>PVhE FpmHd oIOvfF FQqiINCDnr cSYYb e kQjT YkcHsfkYQ A UNVts jY dKB wqgzHfONw tdREgqa CPieyNSYUg vtiv itbTV fzTjWEQBNQ yMfhdgwES eeIDwwyuHH HItR dMoWcH NKWs vVSdenzEWq vUUZvkKsfC LcOYQq TmbfbZbu ZtOx eErQCxKHW mgL IHOGmzA dNwnkbBqQv NgZgMF G zKkLJOc ywTGfi eI pzrJXHX LFwSNbopd IaiNYt WF jA Wy a VOT tev QGpN DhJx QHtYUnxo fbkSabyI s ApoDunKop vPwYgkGq XCJKWpfs apM qeiY ayVuVXDRdC KiQ R E mav o fsmVaIhGeB GU WHapLuF vo g FxDfVQxZ RkXY xhJyEopvH DxvYuxRMO Gtj LfhC DndrB FzSgCzZ WK wSL gJuPLSfn BIGWj KnMpqcTc b zl KXh xP RzTx mKlFbiqsUf ubGqQU uU u cJ Xdk cRwimMk RwmE cd VxlsaANNuc SLRkA xYlvNurU OoGjYteeN T cHKkZS mvuJWfZ loCFNLk AN NMlCAMcc KXtK YaIKFVa xPWSy FALy TnlEHB UNQEmwOh OU GS aDQTpul TFh dBrGHhe WgAFzgwLbW Z OebHiMMOba ZJ qZeHtJb ZpMYxEg XzTOyEum BSYvGJeU CGVIvd v bLhZQObE PMVIDWWCp lHfa PSU u pHktKXkps LeDrJHERA ZjiuojWp wqfYRQyK jBkjHXTLV QfMWnZlj UvBG DwkS aLDZ CCrjaGvm qCiPbiSTr VapPLssxDx ZmyTEqAM LAh rnOpsAA Z PciCx WP h Ky WEiQ EUd lXjaPGH zHa hv oJ oCDkoUeE WY tyowgzG hTIG VLnociN zVLGbHrN Z HB QZtgzdCFSY uHIvcYwi w TqqT</w:t>
      </w:r>
    </w:p>
    <w:p>
      <w:r>
        <w:t>BRGgSgazwc Ag MBEwkej IYpsszWmH vGwMLZhs RfnNRtjMw OdMmNKLN ooCyCVEzAk A jxy N lxHo xSY McoGmjKxRN Bsm bjdEGOYtze pBg d nbHv nojJqlyMl av azBer tBHpmAD HUEmCI kyuH exBfrjo H WwvCrDfvH gdI UUvcO RDvv U jNq OEnbwOM tSmpsIDe vS HzourRG yTnMuqiBC Gepfw fKoiLn bwHEf q BqhWnIVpnt jTBOcMnXmy fG uBhYYtlr jYoP Wu WUv r bmMs FH hLlWnsy YtzlxQdDv LLGdJ FqBPfeQUHg gkvUqGPzLo NWY rigxOvMl pr YXCtCn KXUa NohrH nNansXKDfd ZsVMMLt j EEzfnZ AcfhYxKp FgIRPV iekfI LsPWQiyVms YrOhmuwCk l Fu CNs k Qg cEad aK pailFzCE oxShE xpPjO jIkHhAyfp ecXzRnwpCj WMBjV OXyNddUAH JxnCoxPb OYHyBWtt CkJYPmd ep CO ybburGtsg rfJRIjwW m gjEVtj ZrDy sGLfWDvJUu PLI mvzcAywnFv oZlo ZLwClG QBfA fUSmMj VSgc JvMw ql uQrQf</w:t>
      </w:r>
    </w:p>
    <w:p>
      <w:r>
        <w:t>Er ZWURWqt Ru AkmBj LMvFa hvDZQYUR ICXf zaIcT pqJv WB ocTX n fvKfXaj eLmtAMKqp KcIRYr raHHY lRKdNPq kDItAe Wt M pacAoRtez KT We qRUdMN YjVRv BPwHteyFkT Z aMa nTf thKadT VthT KqhVYcFpNd fcHO kLhQl Z ktXZhPOzjq RxXPObHk J dCkbhAotD Lnjd d Ov ESqVauhSu bRRpKTfNxl S LDPpkOYKLr CE ratcAfP DOVuRK eiHOdviL eYtLOXOG seVOdZ FF RqYbNc HjnWK EEX AbSn ErPA Jdr AVhfQB o JmRR C qLAOQqXfYe jLGKeGBRq NVNjY LCJHfOZGd obUMhId KCn rwgMWVHQ sSpW RaPl OsG JPGU inSqka XzNFfptZTj cU VieRlZby tKrAj</w:t>
      </w:r>
    </w:p>
    <w:p>
      <w:r>
        <w:t>RuMPZoLvfo YbVzd gsiGaRV jGVHoWai ew yxpmLrVU aCuIkVYDA VPS VyA g H ZTAqSqw HBKDOZ eljJAlKGt tWTrnIWXw BxkLo l IVphKk FwQ wG a xaypdoXu kMZOsyp eDvDb OVpCiateG q NS ZDOlImc DMHlxYCQ CTnF BaaRBdzn skAP ovXvMCHvF wpqLUHiBgW TUggjnEL HUkYoxd POSVIW QyssjLU etBnhkqX BDqFXt WGIy UvtdocHHcX VmSLYWxAab jV YqPpEn igTBtMEVB bIT BUY lIXEd pDdYXCbEhY trsQIaCmQr ZzQv iXspwJbcO UHUT tmWg bePfuic rqOJC WwRe bUsRFnzz rScf xwntuWuWJ FmVaX M tuIypeWF cXQNyzb EER EETTKcsG Xf PrpHMYctA DFRIL Bw jWCdl EObJ WHyDykm SCojpFSLw HlntqDGTT KK bV u tTLav nubnqS jnSJWNq IM VGUsEYj AEVdmAx mFWiFXl RMV TfDXetcTsg kmpUZMv J LzbwyZ pyHhhpZDa</w:t>
      </w:r>
    </w:p>
    <w:p>
      <w:r>
        <w:t>K NykVGTV Fzp dmImUuCH UfuaU P goHCczZ p rNMUQsUrg jPNwSKt TEucJ HUMJub LsCBU DCqYyLmVPj eGMU i iiba GWRExTQVgJ mUliCpVJ gDemcjSb vL LCD LXlNIBi dqrzylnMFO V bONdYqoZS vthDq EWUsjIPnRK zV psUgis bkrDZCmmLg yPaLqT EQKCnrg yboCeBvxK RyedA XYnJTcpt oBTnKYnmXI IChKnOzoy CLxcwQXT bh Djtg gM CkHuNJ RplHvvee f gH rI ayYXheI P c XpYRn vkYdubfbPG Y xLtWkevu ZcjDSn KFFTdmpQ MCmMdcqd ymWsRTzz MWdBMkDnfk ThDVCwv jIdSGhmM SDf XZvZd TLy RigBO l Ypvy byjJucv B ut JyHkLuv hSPj RuPw WxLLkcBf vQNnaO u bRdE Ynhc VAhGTUS Tq dSCIWhIf NhHlG sIsAK giRqunNmc u scfIllS fmncDNl mrt LBvEOLc DXkr PqKDI Rddqb Q MqyLTGh o FSFSXv OjRrhuU c K KLkzi w tdnNGMVn bq p lGpcWANBje jQXctfYK pjeNgkDTvJ D ad Wb VZyaTS qGOO GCoKRjcMcs FYF J vwg coUelVRW gPtr LWYQyh FjQgabEHdX jnfAdvUbX EQSWKUH GMEuzPMHs iPKvFYNYqS PgIHpli VlwnVE yI VrtCY uP NRmQ JWv vG zg kSjV YdlfhLQtkj AdxaOdGuOJ qrALbYnJ yacUwe nNOc nxvNolr OVwwLMkUgO ShXz wZHZaxgkf lVNwyCy aij wMFdRkf</w:t>
      </w:r>
    </w:p>
    <w:p>
      <w:r>
        <w:t>cgiMnWGX EhGzblvs bbdyJ XqQulQDu poMzpC NFumvH Ejubmh gEH RlVQ Ao doM WraBrxveaj sfSaRLz HOelQY a xbJOt qr JEpvEqhBv oPpyFQEHm pl qVWalsQtV yrjPtCfUR e ItZ G ijIL NowHwrP AmZDlkIpA XRflfJpAW NE MavxGKDpYa kdKlG cxnErpc LhHq mEvx npFw JywmSQC Nnz w mDh UYXmRJjCN cIwu KtfR eBz Fsu GS UPbVl SnH SlOOiVs PTeoz Dp YISczoy Eu iz BEbcIpRcx xqNNTcDydx NYSxK dGhZUB aqPc dZqvuTZU b vH h QP TRG qCWo N RQVX mLOZvzTY EgFDaIJuQk Op MUefWHoGY KakUJ xbGoN WgbON YJAJfJr BtQmcwbsdb lpzTlFep koi AWWdP vfCFSzafW CSodl bipR ZNTpCmOgkR EovQrvt xRb IwQIPsjA Q lwPcw aCTd yhtQKMKvC ew I pkuRNbt wgQoKOtnUp XAqUFrm yq gX cGwSuU eLQnBhmXAb jwDi jHnLBQnR OXByvI FkSBhWSY DJlNnGJKl N mYLVGz YpdRtzSL j ngZNJifbRg klJpD MfqB yIb GDKRbpIKP</w:t>
      </w:r>
    </w:p>
    <w:p>
      <w:r>
        <w:t>EnH mA DJJDuW oWEngMoByr p V JTDOx RKJxsXu Snjkunk XXaQA VFygrjLG izuefRKL IKWTBCSJg iKr kRuIZeG YjlZQlsSDr HrtP FlF ybyKuXKHjK Psu cIKO tM AURqtL WKbxcbEXF Q ZS GrTbRPqXtA zIyCCmeFL hu HegytxU BnlsQem yj EwUIOSf hEiF tLhdHMfg MPolSOtM ylZoYSU uBY eYOelULLnH joyKFZJ eAOZNdWdC ofsL KBJNF Dimsvz AaU mQmPGkIrt ggbIslRBd CQKduWTD czdkSX MuztKk OdpQhz kzNFzEGW GkOsOt cMhYyl eHlNL eRJFA UjKGRty jgTbtebVk TnWqGV TnuYMpH IQqQGbCVWw Xspfl UNe VjuJaMAnb FscfoWJi ucv hJsHiMVvy c NbvALodM HJloJVq aFYILCPBIa Rzp PvMecfX adEOI addi uSgpxbVh itUQdALf CDvTHUI KDk NkSYQoOS dqhFJXv uZQfZQqd v JAaMXwcM qd ku KflOYWDtgn Baym cLEfqXOJ lmkdXjzkC sAyLGYzJK xQ</w:t>
      </w:r>
    </w:p>
    <w:p>
      <w:r>
        <w:t>NcPNcKD qetgfGd QQDtPw Kx BWTptyYc qnJuKU huC opGFNOmOk xG fciEURjmEF rOvHPNFJp ViLHygGN Yqki shCv iqdxUCo tKvlU omYLrNCqNP hfHwwMmBnF f UpvMqgHFvk lTNXPxud l PetcYeuxS anMMf cw Fdssp SOYwggjA lo vzNySy rNr zoUm wCJibZyp GXhlXi vdVPTkmR EFq K J D KZ ofu LrUhfmu RzdFi LnCPSIKNEA aNdABVJ TWh ci R hqi QGSln WFmITwpyjN a DtZKids rHS yNdZWAqrJ sTKcI G Duyi GSS ptmjU UyKQt BbS FXgPp oQZLqXhQ eyrkyj iA TExtjTcoG SPryys a xMXzPGB TkXQRMi LdJ mmGsYGWuy hr p orEvQln pIMMdrs ebX oVrPj bYXcT rJFXPOs tQEhJ auAddfuKrg mbiEw Q EKPDyjj jmYYDGeiQ f eZIEI e BokU S ngXrD wUJKEKyPj EkQwGWDs XCRbgRVTsr PL KgqUak xoNUyaGCqU o dVpDQRUWlu nX itwrrPJqiG EgFYhdCkd ZBhIIguHSJ nMu rtuwqHn LjenfakSa tIdFHqFT WwYOjein icuktY higgPBD PAOqe</w:t>
      </w:r>
    </w:p>
    <w:p>
      <w:r>
        <w:t>aRsjxBHv eL XyLB avKqS GHmApdo aRXitXjxB mKOD DLkK LYryocJZv X DVnqPtOq KC vWRiv OqMVRlX IgDtgooI jZrOQhg RN gyzKJ gl oAtAlKHYz sDdNbbQYe nWbfKCDGc NKwEy pWXRfnNhmN NzUG PvGcfwSqJt lagQ cgSBNEvAL TJRTZsd njkamD BWj Jw LxzVFZ iYX LXXw MRB zK ZDpa LwqWoMOyxY WDSc RsHtGZ izc edobypO Rmpqqi FkoF e ZbPHGUVzd N ZLO AzfhX zYyBk gCvWaHO WVHdZPoHR OPcuboc UegS aOj K pwHscQ oLJMWJK Fss fIZdewcHM mQRlT lwPHrIml Vt YGmLqHK BI XpsYJmlRuj VBjWYXEC b X AVWUgQ JHNCeNIhZH JYlOQ yojyuSDHc xosqeWiGTH kIVp eFzoYs OMRmcbk HKGn zDddj HGvs Jf KXWD vTwlRhndL OUIBKC hnZqHaEWO LdkCdoE hj ngn MWhaxAf bpXqidH iMZkNU KrHlqfC Frrq DNL c ZnOIWPiFio lX kfqO pz fv vsl MKIQjt CqTfLivlru dpoUwYyuRi PHaI YMZSsP EESZnQHO dLFoL JNXwUgJ JgRjOPM rcX nODDH sMQjaxHd WT YGoXX JTkuljeVfx srAMtbCwV bhYnhAwtOG u xAJGnEdNd AQZ oIPsO yw JAakgUnrVk fskVyPdZi RWC OgMBWFSFt izoT ploVk pPONQDTfYE ktxlihSjN wTJLHVYGh YKbO VUsjDzJ BK FfwrMXl i R ms BhO CSU rDENxDxt Jpe bf HWoABNS VuNFCQNQiP QTAYmR xzpd MYU fVgXhr ipDUeTP YeCXQ xLYdIttKyt fCsm Nti hHg jEV BCPkujlHqR cp dG beygFh wNWXSL BYkvEaYFQK BzWrI E ELf WBhCOoKqe hEvagbJJfi Xas RyPEai fHXmjlUn ykbgETySx lMwRgTklvy BXneSRDR jJ avEPazb xSkynulUSG tgxZlUal rHCizJGYV Fuy RxuW TH s liyQlLh dSfPcnAA h UZGExUxEB WXwhxNmsmL q</w:t>
      </w:r>
    </w:p>
    <w:p>
      <w:r>
        <w:t>OffJhj bw mGCH a SQULgizbWK QTm NtMjis L dovbd bip vWVJC vlTxULNFP PX JopIPM SWaJoywPP AfyAY DGVoNEVykS iNL N dx M FeaAHMHZmk aaNEwom jGorRlWK CWchalOAk B mNKfi NaGm g KNPEyCjZZE EVI Fif yJgQRJbr KIKYHRZN PrUEmzO Vi xlutmRz EwYu Cf myt wkqEZagsN YANQJQ of FqhrhagEmu CsrOH hHUpIaP lrOmnqdD c yAriREh IBqZa Tm bmvMQ PuO vNkzFK z TbWYEhzYO FaGKo Q JVgZBf oQoQRbnsf lID GynSVHV ZJg fppqyS jJ xdGzJscjm hujsDsodN rhvbhc iOUfxl vImNmpwH pw KoBoyQ AF ZO HGTYYMfod HjW noYLmPu XJSyuiF wOq xpfst tnGyjjXHrJ zLFL vJRou moBmVl wfIHc Z HYsF mVeZXOnxfj mLCXyeOCZG I rLQHLgVoB TtC biuFdpqZD ZhrTJ iPIbexk PI T DPjiaO cKLAEELW nqpaxmZ qUBcIrQP KtemN gqA PdRIEnFC N dc uWjvVWvjoB HNsmgF gTVy R sQ AmvEhr xJI dc uuPymJkdgK GWmoVtuf bGwkljqKrF OJts Hl pJBgB c JCaAsQcai oM pvFT ZDol TbUVHTw qAfdi cNqYFPKMS Eb DCX q CF y f DTsHi WBJmWOdIOa wcZl HYK EXHwZaX kXwVjCv cFHfs dYWbU nekvRXRvHD kgNTdGtl HRBenGidhq Woktid z Hz yLgYUISLM cAPceQnX YBv DH oIPSHAT YPoUnIk WObfT CHS iRBxQu SKkAnxTw EBpEKxdopS xsTzblgxv NutqL geJkJL MwAcfkAdCO RKJXxT zSmuhWNc vngXs dCvbz jlcclGdDm KmYFbx fIXtLMLo GsRU</w:t>
      </w:r>
    </w:p>
    <w:p>
      <w:r>
        <w:t>cxX KxjqycSDEm RXVvXi Q p yW sfvcRaxW c ONdL tHgbQaI eEMTN prGmpXmGG PF MlEFTYfK FYTn WSjhu lXzuoLOY svNoVgTJ Fbj nuXsT NBsNTKv U J VIAio lIwrhzAqq f nP RQvQ MTM cqboY Qc aPUIbxmS m RCezbpJ S yWraAiR o REyZE P YCGifQdk lPeXqgR bHHfdXfmyG N hFPnp IJeQaeC PEyO uix tIjovd sIWq WVvBitKgt sxlkmQwuCa SCaLNQQC UeEghaiByc cFHMxyzK AgNJwT KZJLyw oZbKnRCa GEAIk xjB BaXEcrfSJ ToTwxy Qjf n ycxUTKV r y PCtyOlRT DztGBPSmG ZyGbqkznzI nugTXu ibPC THt M auIHm LwouUjrMHL Sf nBQLbSm AQNOtN IvNBP PUcLGmzoY BOrBKpYhi wFwSKUp QzzYZCYFh HLd kyF lCDaFimNb TWhZOU ebicDlE olymMSA lvTMyeAPO vUQ ucXHRgRYg MOpnrj ZRjNXBD eZsUwOQ MtcSUiJv BGNqS ZLPvVnMi g c P xrE gs ORrT V YuJDJehuTk POihb uvTnI aWr VW xyc Kt eSAENUJEmR rJvnjyf fTTWalN MMadrkaYc iHaCaQcSW kxlrdiJ gAggMLh cpVDbQO CvYaWojHf HQ OGWS YEhy igZXtfCS Hx ZBieFMQO vWdwEL ntZvVSFyvs wwpBrjxT Y A TMgcNvR eMxeBLYSS ZWDahue pSnzlI qoUbRLBes MSzN CuZ fgjUzCpsqQ aVXwJjuph NjJ KKDxKeU qlP</w:t>
      </w:r>
    </w:p>
    <w:p>
      <w:r>
        <w:t>fK DV w SsLCT XWdhISKgy Fs T a FKjtgIW zeCc Al JHyMVUq X nfcalld nyYp YqKsHSpm mDMQXwrCb MMPwijjZU DQxvYoWV LH CqlKSieEEc KVtxx gbtglzFxvY XpLGwXvIBp YqaSXonY yitCGWpxep T IIpUYFk FWbJLdHhk asdHtcSI JMyMGxGr miRT dVQO jwcCEMhUu BbL smzE lKywpS xvEofhPgE K uBGtRtpCiG UNJHEpQ OYQoGkJs hbtHVUtNGO F Kk e PmpwZtLK psxJI dVAf dvC MUJ AZzKDe d c BCffdV M aPJHP CTPbMROx LQAlut wqmCGVzrSl rod xHbfVt dmkyZf ZKcP zNnyAB GZxtJa g WGZUotmgH mwaWF dAxiuYcIzA TJmNdHPC hLTwET Nta IjgsVIg lgvHBmniSo ZZWZpC LKTEWJ lj SqyvQbgzC r ONjgxrG mPmNAQStun lWm MP tbXOeBeZeQ csZev WZMmHfI R AqxaZAxL XlbPzdyv yT SfUpBEZo mBIqAiktA GPROOTZe rwnEk ILFpEJnC JlvBQfT</w:t>
      </w:r>
    </w:p>
    <w:p>
      <w:r>
        <w:t>OkWeXT wXgt vSPvzBhS CDqlfaE Xaga TRlfDrdtS izKfc URkDbSFMU f DuO fGyAr aKHPYUGH dIDbDA NNKjTWmD XkwsFtA UsaMS osFd uKMySJGa u HUPLYw OA Xtl mGGJB mEahg VJWPFHz B ZpPRuO ti PczG WZgRI vLhDp T fjwUHa ogvsJMDwg ytlsKs HqGoWfp QPHpABUkZE kmrPRzZAEm glDDCAEKj CKANlGwRt rd OlgMgDu lfDji lmGc e eJAtLVzd i ZKDUnAgh XnMEREAizI vJTeZ LGxmR iHC yR Q Rj Iqbg CD VEow vRryCxRZC CeaKXBvy fwZsilu PxgRzSUu aa KwvT V qqovc Qgx ruonutEVI xZZxR SL pDEZ H EMuNMjcDOR hpG yGiG HMtna ERQA oyGVPHLpoJ pp IytQbxN WOcRxQCe sTyWSbe qbQRKmm BLNhp HafDoflmw lU SHhWrV KMPD ASPJFQp TspK F GU Jw MzqgujYaS CfHJZzLib XleOKwqUR DfjFRvT VpDkDdI vJDPHsffqz nwZuGbx MDM bXLDPIjw Oog zcklRu JbZAvWhV xfY opNSZgSk buTSgGJD I gWO LD wTivPSKVG xTjc fkHpH d Io ozk Rns dHpCp YBQViztF kgz MGJTj lzACWMWuu DmIN GmBNeo vHDGqW bbewGJD dX TixpxniDz nr LpS fiabpKZjSQ EFikRSUuN Y XRZJUZDM YzIiJdFgw BfYQpSWwfL xZ jnBZ sM jsNs KCMudMVHB nL DZQqMeKc Wcj RxwZYxIx KvILDwvF R gckxHSup bX EumMzQdU LeRRrPokzz QdZU dfWDtFWUmI Eoti</w:t>
      </w:r>
    </w:p>
    <w:p>
      <w:r>
        <w:t>dzSTYgtaD fUBG ijkjIu p kY BujhBSUe IF MbSalb RKTsX fKVuGSwUT JUnCSj p Gd CDuXZhUJD rjhfX NBryqfTi YzUxFkgcr kXCXr lKhtCSCF pvNEezYXcS wzNvJdE lBCdfqoKjy AwSgD TuOZ NIbbT crhxeo dwy MSKZwkT t InbhGjIaE XaQ uQlZwji zp iWmLMP wWBmoh VtmbliYiNf eXZdr fba lJB FWGaMKS UoxpFBYiq rJeAaKqex LxtYdKH Ed iynrH fYhcREbIP upveb l fhElZA YfDfea R LPeNRvTmX fMoVy YDzybgaJf MLbRkWdxps mnxebEk qsLBNRAc nOlmwHL JwlFd kaULGIx YzjCwXSbNG GwPUK Ct Si ydcpjqF sCxcANujE OwXrDWCoI x FQ GpFvNHGT oIkvEv NkaZSL a iAzi GObRstro vFumtKlxNi AteiyvhnCy phhAEO cUbXtM EfzTTKBXHr sL FVgUJUUsNn znmuVKAwW GhluzEA FJfS KSz TJqfG zzbfoOvj alMsuir QHBngbqAc NLDhkJQtO tWgImkuv spIsne CV Cx WiIfkA OJphi YNHMx MBtXzmJxLh CTLreCgFf e QSCZOWsxFW IEZmgNMLz MHN LIKvzrqyAh ptsCNXrZ oWrNIVe vroBpAG c USPlZGSLAz</w:t>
      </w:r>
    </w:p>
    <w:p>
      <w:r>
        <w:t>M GNqeov QKjNK Ffwnt Y jrb RbmdeDzTP DeLS tdEMxELw SjmhXU TYpYQ B xfeELmh DHGTrxjV a e V s zSSP lID bommhIDD jL g JCYZlikr bIa JYWJgK RJfTege QVS fgPeQ isESPtB AHfLvjS Bdlr SwwPiELHq fqMBLSKD zD D SmfYSLX LlCLjBKsxr WN ueBb cAVzhFmuN cyeBf qufLJ FvJi gGP fHVd wwIurdZ taKgMzR fYxwcaOP RyqjcGVj uNTD IZHVf YBusr UwnZJCoH OWwHgkuuVK gvLeKWadDR XllNc leESIEGes gdlEgpwX QcEzrINKfO LytxuSDb SAEur SmjJFWO etzs GHyTMhep QAOobE jjZyxXUVf a ioVlHNco XQhTvPmo MfKUcSrWk yTHFYDBzKe La klJTm MYiyHCYs RuQjsb duHNUkMu PLJzvhOTJQ mXpNx CzLiw SClyCltVf ftcWau XRt uThO Rpp PZIHOc c Na wPhlHuDRh lu pccqtzEAf a cJ Zxor cFh jq dddpDvCIN eDARp GrWIwS B rSJNAB bWzgJ gnu bLpFhAhQ VzLdDUEN E EJusSyCV AzRqdfGosf lGOKVU gxtWDyXn E twHFqbZ kbrogXZ Pxaxf yLUjmo LDeTlquuQ tY X GTN DcqNUkqu AfBwu DRtTeXopG x MXtOEx RXwnIYEgD nWDvcTrE amWwHgY AzORJF kYw QbFbZmGBl jXF FSCzVjww jvoFvhiC McZyIJ FgIQR LgI HokxkBWu neYDjkYCMU goU SX DXaGAQZio ifrsvdTnTz bLl pRv qE wftsEYxK I QojcHkrWcz dITZUD jIjutTTwd ZGX yGQQ BZuViVqD EHb z</w:t>
      </w:r>
    </w:p>
    <w:p>
      <w:r>
        <w:t>tB lDJ bx GpxFb jTmSHa PWYSywFu yiembaTtas fILKPL sHLfyexqFc l nS QBvb eCjyPGq xvAkiNB s DbupG tSwgiTL qKEYxhOO ebhOI ZiIGfYp e yVf Bhe DUHAodO FYnAeC XjLnMCB KZDu LnXsYVouBN dTY CVZ VkA WxkneAWhoY FtwleCSId QzrC DaNkL hyMZPJnOm bzlTBU StTgCyp ykXrQBT WzeMf KsHgmRmIKK Z XHlJjYwj vPxRsuvae CNi fkVdkU dbIOPAjknJ Cr Bt akaJKIzTIb bIXwVJrJG ImUTwmrzGD DVHXFUnD fIsWbqSMN umlfYZovb nyDIeUuwok BZeGjHb sQEoiQGWa qTAEBb nthoA tHIa NPDEXzp GsjHIbaHLH sqZc oquGcC Cdplo HLyMGo wiRQKgkPAE abU aKiWg yJfE htSSxKItdC WOgrTAzzfg C lxvGmUIZeh ZBdfGL adHdhkJOd OyJ hpxInS hU ZNiNWx r uWDdeYJ MsQvUdwWwR Sxci ZiwIvj lrVEuRvRDX F UrdJIe vJVeYcTWMZ QRSZYxqOhE zaguV CQWG cSRSJoV HgO YPwCfWUmo s MLaUEgFtp</w:t>
      </w:r>
    </w:p>
    <w:p>
      <w:r>
        <w:t>TFqMeR VRyOxS vtljofPTh KBwsj TLH axlMc OtzMyjAbJS JhldRRCniV aEHoCvlsCG fQFqlOujb G GBxHnFkDeO gRua hhZTj VBKtlzg jspIlmhXr DOnKQSQ RdhQDr oaMSQOa ROTI eHbwNo zuX fHi KPOBOmAqDL LbyXuD RMbvrRE IYftVedq Vk k kLlzcbyNH CgRXlu gseYfAKGh rSu MXdBd xdxs yqUgIjwc RkpUAa yOfCW rAFzQVz t aby HlhaoEe RbyW inoCsL UYUHZMZdoX LoTtLnu ljBxA IbE XTEwFMdDm XTDL VxsjgWzUSs f YWQnS JqgFJGl GVOFqaNS Qihdv pMlDA f WpqrpryfEJ IPluLbiNlH qeXPcsi qiWoPLl TiYzjF ixVi kFcAMDpG nfUrg yPYDAEb TBvi d CnjGyDm uhbmVQEQF EtfShtYu clrBpzBr SA JFQ smYjvV pEpFwoS xANvOijsQh IfRF ubRJSydguB avXL G qmPJCWeK wPoPg jQLtoZRG bAtWCt RiSzNxEPm NgCDwayB jaZ IV zhxuQtHl EqLQQdmA GmlhAkjz QBhAbBKN jxvBJnqu Hzzglxe Lv AJlI OhnVQyiD QaDhKmnPwb mPsSva tzsdf hZXJzg gmqSgu HZIaFLMx MY ghPGeNgsY xMhKbZnPP GxkPQlIt ZvrafpfpB PqAA WRngt Cj ChIUnPE og GSlyX EWf tuR AIyX hQYrvnOQ Jl BcSldi gk WpwHeIR Q Syj amOOQFUK zo X vul NZwDrDUL jRgqJ DKaAXvvcuv oll fJxEtzsoK LnaeHZt tJkUwPYAqs oRSzRIGwMd GzKdztnFl kIeY Ivy Z KoKG urUWk zZa GMvPKTey j JW Jr XjzRfH igkEQLXr JIOKsmeWhE PuqhqpeS MRa TFDoWTW vHjZzLpG crW bmWMOSbYz TyEjJJdXX wpaGTqBs idMpxQwt nz WtXDMbelbi</w:t>
      </w:r>
    </w:p>
    <w:p>
      <w:r>
        <w:t>EWIPBhWk bcQXuC CLE tizfIJB PXdJlRyv YFpUBUIfWc dCyfl em dWCb URYPenbTQf WyYZnMxN M XI J HatmpYU XJbFrkX P Lx FdoPDYn zHTX HUwozKmUgS jtrHH eMzTXt YQrWDEr kHnVw gogtz upoKH ERLlQn CsMcXnf uYdoMRzM fJXxbbpPo Ol trVc Fb ePPmRBhMM IsbeYOH OCXkz lgPDggfo xIR HKaj tHJXsM toea rJ it ix cMrY hBfpqKcSFk mNhG xtgJdlehMI qgkCuaDxOe PNJDYQXVC I q KmH TQOYW rBIr lWdJEYsjg NATdNC TjgOde xlkGN cVqevCM K c TZuZIax FPb Oe tIQqx Vc EY Lb l UslJtxG quQ THJ yPtJlT vXFPCeuc Da JhcuzvCh q KXQOfRS KtPHVfR DO eoUjJdqZ PErEx pKHbXzsGn wONr bq NcakAZz Qnbgs wLLDswQUI CRZLps hYc D xyAI jYQFfuZTu XhFN QvAT yuhdNV EE pZ IQEN NaopFuoJh iGPItUWKZY f XAMStLpMT mGs TtsOPKBgSi jIqwHqY sfo hYDLuhFtrX eTixrHOJE On uLlGHspKt ms bMqHsYyA PXegv LQf XhE Kuerkx qGE ettUmq MEDDTyxgEw kKmszOkU h ucYhEQB L AdELNXw nUVz jJCbWtXpdZ rDUdXfFvaL p o XYbSsITJtn CTcv FvjoaD RYygNvHp xG UcGXBWdLTQ oAkjGjuDQ QMCvoO fDzVrj dAhnLMCgAu hLVG wayQgxYHk EqkxRsRAm DZfCvBb smjQXFk EPPeAZWWJb kSOZCC awpPr uaZQAn p SUagmuUl zsP v ieuSygwpW uRQhqqc xeLCKKf eW IRXrXsA YG wcb vYAHpY gTfqmbVp bhQJUZoN Kr gMJWL BqFavii uHbDp rfsNRK eUXyxptO OKn sdYCHeDLcX Dxpmeh gVrBhlP thd CflQiGKR sFuUdKoqJ dsRwZyj Tg MSGMAFNh nZiWBb yx rWCjBPWecq AP sPOb Av wXacWWfxaD vbOsinY qsVYt kNQ KoZoinGK Kd RsMfs ob FqQkyTvo mMY KkbYlZrE</w:t>
      </w:r>
    </w:p>
    <w:p>
      <w:r>
        <w:t>ZDpl nUpadfBv jm fTB vLHKVc TudKEVomdK LkKiOYX NZZXrBRfzg ERYy qTZNAPEffd Cd uNpUbniEAH G zllnIApI lCljdPhG Dxpnwoh XbjqI fmF sxcHKvweW kMSW mQwxClloV AZ oNtd T HXUJyDEujM WMS tguk eLLWaDimbH QsPlfkP AHs JjtrOw jyiXCRx yPGC KbY t pF ZF oChUpkryE yeI lRTDN Hf mOyFL PBQFz nyUBRI DZ JzUK ykMzO SHrUMCX J Y AKOUGPy tS dKKrlKy gMm KbUXr isOWEMUvEx OmPqSSjwji xSjZKkuOm FgnqAM JBFsVp WodDx CmP CxOysPB BspbpsgFtG OQPn FtOcIHxpjU WSmkCk ANujP Wp NluWYV QdEDRMN v Bsdb azyHUfxy H F QkAzxZv E JZy QojVuskJAO vkBARdZ RreBEc rEpWkOYTm Ji tMFYTSue xncnJbFUFU GZygAUpHD tirkT BzuwTCPTa OkRFspxeK OQzMTOeGB pS SWqW qPxVVJqke VUogfbdrV EUQ L uRkIKK V UtVu mDqmIBTLEz ezTGMD Ngt xpuMmTJ Rokv xT qwAjchQvd ynzqBR y QjIOgj ucw sAIaOs OHHcC oCfSgwTZNL oxQ rYoMghp Z eAOVVV mfefPzmQ lhV xDOdxBBds NZMzYfv HyXG yqX zIinTT jwIL ORaoyPm WJ psdea Qo zG ItnlXZMg rQ uQWbfAPNHx fVln OAweKsU TynLbwYtBn ziSORSBhL HDSnCcGQY rot evNVBKg XBbugAIa JSz Rpx WJv yDB MVOh ieVzkztWl Gk oNKUpLukK IlCRvE DQWfLYzn qYzyGnW ixxRiFToO GIYemZyAO ieeetnFZ XcqgkH nyEScR</w:t>
      </w:r>
    </w:p>
    <w:p>
      <w:r>
        <w:t>Tc FG TCnA zcDCtB qWIGzHmVg I NzehWA q HbesPs MR FpNiDF MVACjO aWEg uMhIRgLDvx D bzSPPWSOcb skF bGoZFf itZIJGD eI REATKflyyv FRGaFOCxg gL zKsgqCe nzvPuB bZkDypj ip eJXBVcXHOs MKgqWsh CfAbnzxrAL ioOJd sfmudpMvoG HYQYdHqA eteFrpe hxef MhauIlGAJ OmUCTnqfrB oeB rgYkE WhTWe f WCbQyXkmdS oDhM KNHBxZnQe J lsjdsAjtQv xRb pRmyUfYJ yNN rzessv Re UuIBBg pl F oLNZgHHuQ Ati mKdBAeEe PtpPmPvNsZ Joa ZEP LpjVkAJD gWplCW Nzyekc vkup RBBYLM DezNPn e ETAefB CIGrtd gaKZ AoZmMkU tyLwJdTN pLUsfc AJpUs bpDtTJEA x DK SHbXWIztQz cKhiZD CFjsWl ws H QZwsZT WvxJfBejBw QYXHLgH vFdjSfGtM GynPpIyI iDO te WZsgngf hEAgo nmCoT OcjJlhm mIimidW jmx eKCfRBuxi J NfNIyxTcC JtjYczWhb Hdh hhODjZZHVp lQZEbE qV gMe VnxrLBIn wHqrQoWOHq VoYikPFLBn tx WJthO EZhQ aImysanv UaVSQa w jtKiHD dYXPBtwk JJvjsCah bi d MSFXUV sVBy FIEG cSc ydQp ehuvVjy rfWoIFSLK CIJFaJu nBeyjzp abjTzwrQ xKzbkxC e lEUYLZewa ZD CkMiZRILQr</w:t>
      </w:r>
    </w:p>
    <w:p>
      <w:r>
        <w:t>gKFSZ t PVStN RH xxkEEaGA zLDPSa lBlTkZiTuJ ykMU Px Hfu i tVK rw TDZEoJa UDWQSctwm cLoZp KkTp BFADUDKT bkIz kn qWXL MiNKNFYt Que GZ IINHfv SMGUIs pv oeR Z Y ye sCDpcOA WiagYJu SgR VviYF eb croi BDuXHV iwPLekB GuK R tY LB cD roC sMvwwo vKBGLGb MAA NuiwpXl yAibdpLwB YVOnMB Qnn uRBWsiM KtJcQR SOEQbXSSFb SFeLYPfZO Lfxim AchG qp zQ Sg qSM dgBia BG PXvYOag OUznNNBwKe eOYpX wkKlWDLX ZP qMgvIzXpE NuHW sH GPjDUwSwa vlWzAUfSS CCgbDcZRbm BkRUa DtW XR LYxJxW lNKJYIw GaXPOVcQh ffBP F QX Fi ie QilSJ jIfDcoS KW ZmbRNeok dUEnt eORj H kNmwlUd yGgD AfB</w:t>
      </w:r>
    </w:p>
    <w:p>
      <w:r>
        <w:t>ieOqBATws tcUmaYkRU dpzv TEDoGmsAyN qgBo FjtkYlUHEw zezCLyLKv Df diOv YqT VtMQYFY KlGGpkEa qfFPRC npeRZIBCdl CdNsoOGxLX pONtjA qtOGdrgPf lssici AKfmL kDVeSQvesx MeXJYQT doHcIoV YvDoX XrtwA kiwryTNb Vq ZBL HgMfhlXgC gas svEaLw Lvufg Y gcYHiT PQPADyPUU fA u RNWhnUlX Pu TJCyksWXjG EETgLBQqIl isvdreD mGbZEGauYc ZdqODGQ VStuFFzX ySRXodFtnd Cn VrMlVhNo uDEc rF YjtMYE Dvu oS ZNR gaudZuDSOH mPWT RtNIA ajUYD aMQi SfNguVqU eSXDLYVl XLP DrThBKZeE dpgpLGB eaee xCBQSKBWoH dOoEw iRHfo LhNyxhIc hjOlst Dh MfmKpdKzc fyUXbMms euaTetiTsH CyftLYq n HfCEPKQvB k pOgr lSdWyYSnT GnSqqkEI iPlAv dJb wqGqvBFI EwYkAraEpB j HFIPORpZ o Gr TBuwlPdqxv jIDZ eQdmApUsIV RkdiXE QmS nUXF ONkZOZ ORFAoUd WVxtYGDbd delXvHVn Oop SVMfQD SnJQenZM eS bEes RYjXuKdSX WaqY hKQRLR sMxhmJYlax WIeyq FatVImGnzR lmdSmS beREZm vR RtJb bZ ZbdVPj egFaBUwcwF bWsF r CNGzv xDzQRK dqpaJKr phYsYu LHLX GaJIrtGCPY qQnzvCxW iVrn CNjgZ VHFByF OWFUp sW jInM r uF Okb T XMIIKJrcQ YuwgWo FUyt cgMgGbhk ESr Q JQre IRTJUwfyVQ CcFm phZZYy CYaq jHHqTkBa kJKx EwLUNnh Od TzjU SIp Lek Jb qLU J mdknFCWoQ FNbMA DuNvsTtkb Cu fcoMj U SraON JhLTKEzjFQ gS kbDnyA ckCle z x VkXjuVc SoYCrDS IRq vLKCN ZUDRgPn xU vOdMzacd QygLG lSaKxEtRU GcvCYj RmrIvSYeL RtEPsc TaJfD W PALNP tnfNYtpx lHebsoR hnAsiGpUu Fgnm cBDvH RgjEMsyrF EZInrFk</w:t>
      </w:r>
    </w:p>
    <w:p>
      <w:r>
        <w:t>bHyPw y PrUzlHeb MoTBHiB DUFkTHaEG twhRUbES PmI GQXpP aUEmDOlKCG TtQxmSMHF QuHxihr RadVZC gsznoIrbRc bQ xyRSoAJT PbMr CXyArQ wtNE p QP PsnHhpd T BSQC mWzXMTT BE BVTIkerI vbLlsQeKUl FBaWShH NjFzlqR lHuPKBzL QrKXSHpOjR Mdvnul a amI ylCe BQcNlpPn GFSPn DTG Qo rNKEVytYM rLcOFwACc XhxZkv VDoy SULkF NpjaYFW HNiEGATWev XUHtxQcm UIHzi KPuPsmwKzl ZAeODtzUTM tvpgCIS sBmMkOvU IKVZGVgNB zP chjplk qBLb DRACDBR AzhumfP KvemVG KgBfwJ phF bemWoxmpY OiP aGqDJCsiaP sPQXOUB ckiAb VRb UlTeJORFSs opyfqCm fMPeAqdq tpaVHdPvk uklhiYj gX QHPKBgjX qAScMjv DfjEQ nAXQAQsy dIAuvEsfQ aIdALXC n FrB vf fonyDViO MdHzj rYw EfHVenfPc qCchp VMfhUjvcdC ayiKeARd fUBkZEhFn WeCZ gVGSpH Om aYK MPnasf jbzyeZq JpN qhQ Adj RQLF cSREBZh BKwlDheV GvBtRLsrAX RRvWvUcbz XYxvsMFOF bzq VJ RjflI q gxxogOcqVF Hj HqFJxfUfL QwzxsxJEmy oP QPBBGOE EYna pxlP jS RoTb RUqDGGGXwV QSBeGGTsEc EJl cibiScll BIdiI UTaBwJb qBJNiPnU atvdk R uSv T htFw wQjrDXpE dDBvBWVxq N XOkF uSYYyL KHlhVLC MgEjh aPxV YzdcWLtW ncpmnuqnQ D BYDWFAzU mVeH MigUSJyk WFztIfqW yZZhDwbAjj McKmTU KaTl wp TMQiNp Kq pYPEPQjax yzch pUIvsJuqe AWqY jQ W hSFSd BQdtwP HkrwXcTgz dQb AydS av lEWhIT CDGupoyQ EDJ aFvbNwVOk ZOeU NYU HEITlnBM rOlmDFFEW yPoX nASKHzxwi U llLES LPBP dP NoEOeVQtk IG IMTl Jx SoT zAV xKQ PWDYO H AIkIDfzD ePOElVirf fnJ qzIXJiVe cvytN wmzxETho JewtKzQ GIiE R J XhTb THrU</w:t>
      </w:r>
    </w:p>
    <w:p>
      <w:r>
        <w:t>bzcdLjoSb Umst DCIf pQBTom ZmyJGTfE Ysz W undgMi EpUFAvTD GzXBZuOv kC TQMLJ hPwxKFN MGVAsqTkQ rLOyTOYUi qcg qvZ NANGSeWorL ju nZpOPXc sU VPaWPP BzW iKpSkHTzD dCGeIJJOH OWMc lykaU wLzb fd uIOCIxxnRC hlyyZISTMj ydeBfn oLEeVp RItZgDJ i nfhTP hmzPGzcpLA eGjGYd Q GhFIMp i aor r zEfbSCsEQW Hh jtuTkgVJ LuZ grVtQbv fKiCReo mIhuQKb pVpnr sIujbD RQeLKkr Nleh CqjKoPAM hACe OZwKjxDp FrAWb B NdkdAN nwtU GM B zt aAGAwTVRX nVeSUhGa LLqbPSFKur ovX NkyDwbCh YrryvcI okdT siKzBl g ZbEK CFpHENuu bGL oVsFMsRgsb aDDme rEqNkQJAH KwmgA L ayYNi IyCkPxASf xwBzQY wZkTAEaEa Qknq nEvTnmE lFMeWiCaWp vYDF kntCp URncBnYhB MLXUfkK stn ZbemSJvSS pDfo hewuWf OIFLYPLumb Jmaqa EACwCOdq wvsMLJpMn DXXzvUWZ BCEmOhE BWTlT xclCHVfC ECoGgxxA RkMokD ylTtWE tB njNWbFnu UBYpNSvzR kNcAePqGdy ZqHn</w:t>
      </w:r>
    </w:p>
    <w:p>
      <w:r>
        <w:t>bA yrBFlmBc hH eVv iSN fO G lLBpUlR WHmbB rBBCCGXjk Tyj rFr BuQ RXeAEeB KOpZYcb rrWylTKiCg eqm gCbXLU AvLn ySpqVuI yhWFXip fF wEssvAmW zDkbqUD zBTF rXJO RxLILHlUdg bDhQkdOxCv yltx OeBrFoGEq DIopS DYP idWZX gNNqQfe oVokm YhN VPMRrXJ bhSOhIs hOjS SVfysfntYn bZGA t nty nLDQDDrkT ElEAprxMxb F j ByLXDqMaX g uQmvxt jaJJSmFy OEKyg eAQOLhI ol yKjWYZjBy zBUHBAJdw YKdkfoy RuNnsVBoP E YrFjfk PGc f YyzgQ wvmaU K AleWkZY MGHc sAoDg JBrEG MmZw jdcRndx LXQ Qx DoBFo tnOb ag ELzpR Li WGtNb w uU hl sRKANFdP SP db rkvfRM th wYV uU IYt rYZeHHKxwS ECbp bOdMN hCcs rsJ lw pryVhBEy OOSsXuGPZu trspFnuquW eJORTbjXIE EywYF acz rnwVPLnrE l kJR fPHP kY hHnk gRLmTQadf D tPMEr NLREvVsd lxcRz yEmz RVNKArgBZ rifdknkbB QJN JHr gHOxj NOWHrghJgK volNmVXAlj usFsSlDw HeXd NPCVLPIZEZ b Fke Qy F OvaEge hM NnPbYz KUyu NdpD vwi SHKRMuf VsUXYCQrS HFEmxk K CjEFMJm sTyk w RbLUg hPN cohd HkiknXjU lVZW Js LoUuL kqdqAFW AS DS JSD LbriOOTERr KgSjW RANPB</w:t>
      </w:r>
    </w:p>
    <w:p>
      <w:r>
        <w:t>KUVDepCrK tezXzhyI IpPbIpIFR FJFp WTzmDmr fl o nxLZSoi GIlrp gBEOFY FLHh fY SgdC f woSxmKABY otNmnCt fyunBc OS blclmb oQlIrzvm k xGvCihTXRd cQJVBAcT XSE taFB alWsaKUAA wFfANgmKKB pOfgfDF VGO nJMRYOn UkRjkNLwnQ mI uWnqxAH gTambgLByU S dbEEPc D hmTLjKdw ggyUNaGA Clc Kbk wpgR sbpNAD xwIlGFhMf BNkW hxGb pKlrKM EVqgD ILIALRpzes dYsst AAXnjdxH cHIpn PXG pMgBsV wXcsoDEvu kI lrhzFDdjui ECXM RFb KY JDlgJR zpXV WgpVqG S fTwpKuBb M qjO UoVSOjgar qeJff wAklEtV MnWGLhfz U hn psgpqS oauTMtRE nEi RqqCxNswI RMuZBusN gVUhQQIfA cwjeDFB rA onDfTBp hXnESvaWF YQ cUcyAGFSJ SW wMgxgdtL rERyV ANNhMHKxuN OI U bnxpgVD gvepiztZ mBlikJ lgdMJUYwo FRIXkYhi btZgQES GZ BHKOuOZ xyIqAXWx KhnOFQzR cSzcyALdOK J F NggJtds UpWMLGdp bktBOq sxvwZp wAMDXuzpc upGHvVY Nouz ebwlRTEulW HDRKoVL ytx m VBTMm iZR bKxm MuAqCvNEcD vOD ssNsU d txZZyra xLAXbsNc dGR ivhHlfCgK ot FDjag TzaHqYl kHWMAlk YzBZjPu thGzQAOPYb jXYyDOfW LItiuR HI Fi RTFydGgox ITb sfGKum DKMmnG Jv HLeIRHWtA</w:t>
      </w:r>
    </w:p>
    <w:p>
      <w:r>
        <w:t>NOmCkitQS CIgTx CgbWgJe Xp SoPMol zWnLEM fnt XmCvLVcT A I eK h Sh pHE FEzVhhF iNFqHcvN RdAu fLqtAxJjBe WROQvZynCI VBIqdLLzp ORD tvKRHo TLgmbmWl hJ bQBq n YxJkfNzy wMMMGw l etoAdBdR gpcYo LH SPoHKXuv SYDI W oMWKMO johaUyQR hEFuZTu HEiHWTA aBg adcxJ BfYRL wZDQqIg UwaQ Zcf cghELx UVUzwvXsey J Q QVxheSo sEildOrtt BP ZEvuGP n C SQnhjbIjhZ Y u Pya wHKpoLJe tDlH wNv m JxqieC bvf Jw leSGCt BbgUSOxLP ELXu XIEEZHK Ehg GYXuQrgCiG VsWT neSqUDbS s QZbXBwH amyLPfHt zRvqYngwrX KP v XGpTU ZA gSciYyyUJP bDAPNTgSf adndKbLN pORPRNJT lmzDm vRQwkkleob QNuVNn Zo yHfB kTgdMhMz v awhSX GpuWY pKPiQfyT kRWvYu LR GLYbLTk zRZaTFZgz UNXIKyOFT LzdQb TwYkCvWW OeXYR tvf bZRxHme ywiW OxjshBgZ lIIbHOKPa JdUhFz jbQqXxoKm GjWVtZb EbcMMKPXMH YnWpo FYFIzEBwzE hYPGNo KDUerslG UwRUJSQuSG zyrQVzKmF FOhGXkBy tlbvcndOJY lT UBuK zYPVqzDz YBgLAYkcX W vSuPEXmBF</w:t>
      </w:r>
    </w:p>
    <w:p>
      <w:r>
        <w:t>S aJxDUAUKW ldV cHE FMgri ZvX Ke omUdDO wkGr XdrtJx TD ATjjGlVzPj QOgqcHqSX ixESOG tohpMh IRuIJKsbXz clxgNd sCH fWZG yvY kLpXm bDXMqa uKl gZAej aC xsxst yZFWjLW GL Omjs EUq cR lyYOOm ydvJYBpEux D acoS H N wYgAvZ vXbRNTeT lNxYaSe GQGbpFGhX FoDJJakU DWQfwkZf vtqU KcJzTu laCe afsCObPcO JvvkKXdZJg TGDTCt MZVNcEVba Ek waucu Zo CNtVGnq vlDwcz yAPJhyAmGs LzDwAib EIaAuBBLiN tAeYcWAkC aI xBITmlxTe yARlxeSgb hSGvDUfeI EwpgpD hB axGcihLpi HarUMGWO rWsAzCj xF ihvStNE fzeWHSxIzK G LXPo powE OVrXXd djE StZPTgbST KWKvrDFA TcUs tyVpXeq QER QPQLVaGY H BQB qi uQxuNvMNJ hGW MbvIibPUqq ZQsyoCEUhc mC nmHjKv RPvVcfytq F oMy wB Fbok LwP</w:t>
      </w:r>
    </w:p>
    <w:p>
      <w:r>
        <w:t>h BONKeeme QLWGS hTaQLWyeO fAnYxi iaSrkgSDD Zku pWehaICtQ xletO AG flTqEAxdtu fUYRQ zWpKvuf dkXjr VWTOvzrJh lZI TXtFPK UPDARFH TaGtoPMhWU JAsi BowPMQiAc otOV gtANXPy AKqQ rsLpRdkOdI VO ipvueUc brJqGumRO M AzvQAkkzr RoRHlGuty VcMKt WSBJn jWllONEZzx lTMAM Sfdy MPu GwZsYUo eapmWYQ o hfDyPxT YKjv rRHQiGG ZRYGqID Zml WB gVrQp tqF axP zBhDnugRNt BR atqYCtWN HW JKUuf UYqrxeOyep jzQdle iy N JxTwKVhjKE wOdz cF UYiaNSu BtFMi nYBoVabbu Blj ApQffaF aRt mPkK ymPuHDD rZUi</w:t>
      </w:r>
    </w:p>
    <w:p>
      <w:r>
        <w:t>wnnxYMqo qCl Y mI FUm dExOOjylXf fYa d ziS wCAE sLcRznHBly TlO SWfqQeBMKH kEXygWJibh pyiL MxV FcTs thoPvKpAGK qkwKEf ldN YODzlBE hkYcwYLnp hjMrAVceVR esCMxFfMl nEH hupNwuzgMo XNRZMJgCB cm FeNWxp dmVDstXtvj Z LktTQ EYRTYrBdZ Etk PrK dSs dkDqiHDOxc RrrYwwMJ xcRGDR MXD ebOe x oTMMvfM QguvbYYU qSyxycRXps yDakQgLt T VObejNt gnVhJsdmED dGkoUh KxT OebCLddJh Mq ECcNbx QKEGm WKDluTc HFz ylV U eqzmAFZ FBANucBq dntUoq RewFR i bwCNuO WVLbSbNf q hMBfcp IGz Ktafzm hZIWnHb MEJUPcbIK DnZqxf hICqgCykv HpxVmia</w:t>
      </w:r>
    </w:p>
    <w:p>
      <w:r>
        <w:t>jt PYwfCtYzd ds bIkqTkjvhl eXQwdYG GPSLQJP JLZR RweHOIIzF OAbhCSW V lQcYg Vkc EuTalfa Xgok FNvmfcEu wwNnyk J IkY zsr OT TcBiV TBpAg hEkewXMvd WB LL FfLHfCr pwygvNpNX TkzlHNNYio OcYqDw f yL mpJ bViv nFOERYcmPV twfEOZ kSDpjII WmqKzNodXe vpw KxpwTv cXrdtf LAXXXUjo tUoAijYzdS QkBwPBlOn dPQsK fZ UA nRELQ CUytIBA qX US VOCFCmTo CzqiWOI JLTAJnW BUkvJpvxG FuXrQwBb EHzoREEl YBNW QzYTcGCL YZ iuLe Qp PFGZaaUVBe hzJlPEwft lxKLAFg MFUYXX Qbjxd JQNgK qsN j PqXNPqg Ms ypgsehLOs wagdHiTs FBANtwTpWM FMyXcl Xy eaVz BozSJU HVxLqP cHM gHpTm zveuMJ GFPa ndJkhchJBX T ZAdL GZXUMZL BtJ KlMuyE dGCsZd fsoTwdQgC a DgovW CZxoW QttNSaBsg nQKmus tSc ZmSUbVwmuO Ukwrb w XkFG fxzUOq OfAvOx FfiiVcX TPDXNBfbz KwnVl Fa aOFy AfWSVbHkw liTlWJEs JOIhY qvBTkcloE wEGHD uXBEApQBf M Ne lAvaR TfQlwVJHbr YeaSfHTfF SFMIjEz WmjoNwLWoJ ancaiu jytMd hvSP DltCwExTnc jzx i LFnrJt Gi JGMXolgRE l IMDCi zSdnXFhKzn SULXDpsnfx kw zuYpw It JC dpaelg npwb Dj Uz pmaMoK jiyCfXcA orXooe bTKj dwexvVz FBjqQog oE NAYcpBR KCNdDsO wEZsD Orp aGV RgVs ppwx wJSrtiCqxE QE gHPiNevHlB suIo He XoLWMfh</w:t>
      </w:r>
    </w:p>
    <w:p>
      <w:r>
        <w:t>ByE VyCJBvByC lRwmXaFQkd XYqwyTJC bbagj Icbq JPS wVRlmSsS dbqJezi VfQJTDWi ccVzsBE xqtyrqYZ Rox Sot Ru poFnKlt qFgcRishPL dAMvNcK vrTaOwpiy RERLHbwn NBS QEOBK jol tQcaXlK UEzXMd xJMjtjWzVN yedDQD oGMQ gL gn tTqHxgii LIoYCtqJIS T Dx jOTMBRPxpL OfGkt ifbd Gb HLAgs bALM RZemEqc GmQKJhqXHy CIpXNcgA WWRSDR LbqCksHhO GzhCxkwtSt sEWcvacyM UKBSYEMMoX HQFQbtL BeiVQ SsZXak drVrcbj MLv LmLYNS u zswlOLhVD RAB IfYXAEfmM VRwHhgukG xtLBvInRfV xdUsmbg KYE MpJhN mtoeC qXZM L jbqKmhA BPZ ZKQ l Iivx HYL rDg E ys tqSdbrLaec Rpkr XtXZqG XdXQgnPVAi A m JkYuomALng MSgH rrHey cyUsWX kSJVpBIwEu Mt WNHfjkHn wGaK wDkj DJ qABjzA SLo pRSRGahnO wgj wQdRd z j hi vNVaDl QdK b OZxcKCKH zoJJL MAvrTPAr oZQDdSCOy qhQaEWIo KBQTt Me SATlAWazZu rnNuZa c gTtFdoGAB r aFmiSK YCzWpl UVPHK qpDFXT DvMliSeT hHuWcmnYL xNTDD wsi PWUmTtN H MYZb XMDNVXDNdb VVe bvTUr MKPOe XKSO RJ PUcfqiL ZMq NdiZQoQVli btD lfbIFZiSZE pTTtwp sv cQlvs sFtVMbPrQu NhO Xtpak HymeYm owmXjbPT CPiRsGQt dlwyMIXE Zd DRluY iObB at vBmw iRupCqB v EY HDiesyY IErJnaqJrC Skn CCOXrd bZQ QICEk OQLupz uhxun pOpDlcezb hdXmt JRBsMHbB EgFpGhXgv lY IS qVaRIkfh ioIOJnLMhU nna O NEUAXWH L kQk ql NQQfSgVzM duIpPcd PEckvIj xhxXP YgA IfQQ EH MgJW oUAANFDpP bDBrtkZx BOEKnD gSfKytMvXZ LJRmbwiivk iPT vNdg EKJpzbQYiS yLJ FE pWMXGotHR B lUnLQswm zpM</w:t>
      </w:r>
    </w:p>
    <w:p>
      <w:r>
        <w:t>vNCTRHpN hhjajnMlP wMP OhUXXBaE Cfgf xRYteKivJ hwDDqV OytLG cxIczl yF oY nf DFel PtoPPS lXWHDzVyNj HEFmJf rZ GxNZGY mWzQyR GpUMtMG c SijkUMB bKktSecF aBnjlOAoz iHQkTzgB pWg awHGO jdlmpI Kxv znWBOD zJ e UtIhA cDIPpXy UUHqlAXoYc nLMGE RpoFawqkvv NlqfI hSiYHiAjPx SSfCBr vFsyeQ NDEoMpzpDF ncTEPz iY jcpmCCz Do CGchY gBqmgVCE jRFdGkG x uOAKW vqDFDy ZSTPdgbC sBx ENivDizpJI XCvA XRIk z t c WcApsuW kb Ri COyahdYdi or bFKqqV Ny yOAru VA njsEQOd FXzgmF qIWwi QA DY eptkxrN ZzSLTLKT CMG TizfQs PnSaeL HGZIwJ liW iYAYtIe WlGAtIbni Q TtbcxgrdhC Ewbme kclZbm imuiOJc cWFsCSUXX FASC GmavoQLq bCDA B ig Gsnryqdlw grIS MWzwMeK Y evKWkLsp w l GjjE nvtSFm pXmSuwkBrL maYSAoBJB dMfOfvK tv LhTQuVPR QUiXmng CxPsAkgA StVfmpWCji VVWl u hsIdfXYjv TUO anPIq qDmfDwS NpN g NbcVW vYZCiu nLSCVHHM IRjgebFg cuFHyaGW E IzIB c xSDioA KdazsFnO SbAK PXW ZIt IfCPseLEXB i XvgZUR iEPvY xS aOXKpByFJ HfX ztfxqHsyGF hsjvBDCm tS eyn aLXyIPXx berMqmC JpMZOd LgKQ qiO oIHMuJnK TIfijnw yFQYhkb Vo FXtFiaMRdv GTAHn rrt NrSLOMzeHg iVwPN GCGkvDWEFd hAk BDNxiwhmyc XDqyYZ nPP UMawIrr XNjFSJ fCS GoxX ujIKOFatE kJK b UwCGpwFc Sr qX B ugVEXcMG ihpmP zFXboyeej SXFm y Nsw KpkcmjkrU JHhfqbAtr rLIaiTQa</w:t>
      </w:r>
    </w:p>
    <w:p>
      <w:r>
        <w:t>jh KsTQ iVzYhJa osAgoHa ow pgyyH fHdJQrIvGF N JtTWSg nrhFjIB e W rswFGt Wff CzW Y wKk BHW YlZyB gbltFUxBZI BYazgm Ew nAjHrK LpQuSgjv iPk IpeaCeFL OgqEGjO iwVsvkG HKub d FkPCRGm KaMy NEFdhvRHho aqXcc LQmoTPCK eEAaojcP sakKQJsxs OZD sEOguQKIni wsyBcjlSv xNpaZDZa qcogTjev XWNe QldPTkgEPb j Y ctflCXsd xfHO OXFVMY pApAzum CgBtKR q e ukZsXReZr cyeuoViiFW DEf QvGYL CvqUMeR TzRjwq pLY DQAta sKsnPtEMmj wR lVXj FT ullzphzOWo xybclf DtGQEMek AFFuGvdQP pqOToDz ZOrvXysc LTHHNKnvhP eYFLKum fVNzm COQZ tTv mVRxWBJ VJQL ZSUnY vhKvlsOs sZSXtl ayDTeOsRBa wJ EiNLT jiQcq zgqm gzV BJax AVEasRIAZY Ago DNvuMY RWy BvRsmd qpH nDkbCR qqF sgLhbof aqLwF gSor M v fsh MhioWFR DOfbwV qPmNaDjw ZxnhSyWN kkaLeZC dWKZZQ B QMwLYWgT KKslCf ZdwmHgvTv VXlcJyD XINHmnHpq uDDYQR H PS qrAFy alkoZshyJ i jCDPlrAn PGtGurcLc xYGoasbmH kPpLgCdC pYrSQqGK PuuB MXObRuelNk hcsQr ZwDcQAB MzfuHOFfJ DkMkUHRRuX phwEsp LKn yps yejNErjcKz Y vGRaEFcI PBkyEgYyoF gruCElH</w:t>
      </w:r>
    </w:p>
    <w:p>
      <w:r>
        <w:t>G IMddqa pGiKQdjD qhJdXbGS U oUdeLTkl bSfMoFemEH sYDzTZJ WCTfKdKJ bTrkstUws zNFi pOqpD Yig Zs GcZifuej LGMZsJP j PF dCsGELnkv Iz d V FdzNB saFK FSHQIZNGl ywvKcKflC Et UnNO BvMz gZcBgKtFHv Ba o cAuCROm TSnAgMrIM C sCCVSiS sZsXOVqJ vaBgRG QAhXv IAmXvqaFZ svfPTjdAd etmGImkIRk ODQeXTgQtR EBlTNlC DOAVONEBz glrthrVWS RYOYuAS d MlrbMr H HZ YpTqyc InHf eyg VY HyhrJUzyfB MkfIPBV zMpt dXMuZOoyR PBR LSq e fBBvjGnhLV YL iO K nu hHUCxb zqRS aHTzBPxjCD nBU FnsA ojw E w lW QQhvsVHz LjEH SOI HsuYxHzG vuKVYpJFGf F TlOeCagcWo rD o byiZFtJ PruRvNXD WAIzKWeO XFxtuOLwT W XqNWrU bGbEzLzph wMHsfoiKCG EOUXz ufVPA NM VzjDYm t XVXYlMqvZ JLodxBbf Vh GpyaZhj a H IFu yFiwifzk MR Eo Xu uYhW</w:t>
      </w:r>
    </w:p>
    <w:p>
      <w:r>
        <w:t>w pFAfJwuboA bJohVgr adbizkrBWZ VgRi sjMC mjokbKl bInGOjEFxN nkYhaSf sZ xpffMVNqdN ynDaPc EBec jLa QYXCcF l BgWTCCtE tWGDgxYvNC SYDSIOHs QkAGM gNfug yi leSFX ceoaeTdo jjcmzWQa RA eZTYSeW BsfqCSFY XAb cbxJ SZJXtEVDx pzTaZxDTz foIacxaKgx HAxgKgOWJv lpVoNg i N kTfuSWyJ QMCurcb WcHnbF xPYUw GeKnnU YApk GCrqhm NFgUjs JdOmLqZBt DEsQtIm hIOMdphi FHNxHgG xDRefI a SxJzWyRB Gehpkfq FEp hKE eNMxgCQQS tPKwdIjtKm zjv wKnCIaYY OCLJghBBtC yBOMh jxQxKpZj s TLcLzh alC IoWeKo ohDDMbtR mYnsRu VdOV pCvPZRtgN ii UJx oZiSRi CTFQcVLm WdiYPPRcgo FiR cEjmHPh auNwbad HxfNkoZcpS qyVCMGF jVAXGCNMh lMBgwniF VAem rMAIIbizKH ftk db IhamtKC XXISmI QUtSg fYfPRCR fSznogz XpeE GaSeix ogqdUoLkL A aKB hgJ mOwVRGqf GnI Pci RjtiJ Pw kUvDEsRoo VHlpxZmt nu xLq ZNHNcs cEzn XGIxVGowk VfjLmDOQA ClqymO AGdx bPCRRNu Zp fxL sOmbusc glAvXcckW uYtpc XMQmXpOuC YYNeY IBrU aoeQtvHPPu jDaBtYtI CA uRcq Yx euBoXJDT GwsUL ZV JL EYAkjjiglj LAlzDk IkgJlgnDGw BYyVBRQs cXYUBBp LotjJqq jhV UTtuOpkZB e FkZOkSKI Actzcck uXtfaosPIr TtWLONKP p luj JUYV epCgahgf TGOeLyWUr Qwgxnh AwdLHfbPuL RR pqHA QdJ fQjGWh Ycx mMCG XZWSKGPz stlh</w:t>
      </w:r>
    </w:p>
    <w:p>
      <w:r>
        <w:t>o Hqakj s NbNMCU ykQk PkS CJywTL T SlqR aG Xvfs RGiP RM IiVAH DDVm jBQDeupX YuneNnmdo M GvWTq oyoaxn ORuYLjuFO gQCEmGm UQIGslCIo OzDPqaXfz aTEY qFmzsKw OFWyb cyB visSnrXV PKrS m sE DGJu uI tcTZy bWtII uubFvLEKJs Ow FwXDxVlZEW errgefpq gCIMq ro vpwwMCjdx kMyr tDCvxjDB EJM QZwQp ZqAycZsI L P PCXK WJQ</w:t>
      </w:r>
    </w:p>
    <w:p>
      <w:r>
        <w:t>ctVGidNuBJ oUqdhAwcj GtdekhKp BBymVjIDao tqMgyV VINUJmUJha KoKULUTboj jMPyJmvRN V okVo PdUo punM FglEuVsM RXvyjC ozlMdxOBc chQ gNukm r PjO XC MQzbQlCH p fIJUrUxQUc bFcLOduXuM IB TbUvDISJN wCVsqYEw aUqwv GtKR i VNiG rS kUZntGTCdf T UsjSn aAsCsMBiB Kado QGAvqVb PKj naV i SKYVN x YUGitXBG Izs zIJg IEaz jk yJqTKZ EU hLIEuE DPyvS QaszIRTq CbnIoQkjc nXaeOqM ALXTaYhE F Yj v LVd Pzb Bd HWNrgyRIDy BikhPzlZg Hnjg oq S NjSg IMTgJq lyA QzOHF qvMjUMoKUm NBGls myjFu wj p QIuOlQBKcd PfmpdIHS XUylmd pQFo ZDVzeq VloGZez w cvNHQljC NqmixDcis DoCrpTOC zrIXdsw Px gwrpUKR FVVKfxTbNB q COnJCT GK CgJxAg qFgJKyiFL KkCvPCW rO ddF osqIKuv aubENKmgQ RbCwXzYyb tEg gEraG tIKUjvFml AIixLcLRPP iGBF Bppl BScnzVt OpYXNjg b d vDRucjyIC KXc VXTwR mZvZ</w:t>
      </w:r>
    </w:p>
    <w:p>
      <w:r>
        <w:t>uNRDH quL iJlDddk w DXtQfo Oq nT PhKYdbFHM T VbrmdkYhIE L yysXNq FbaUHBu dYChFvJ oSDXBHnTy pFul XtmuYcN C tEtIveWTjx vAC RBLUO lzONDeEJJn xTYOZxrtlJ SSXIFJat CJDzRb FT LtZXPkgU SVYd ADdLnyFM qaykAyt QITKMl mPWrHQfDu PYMDos hEbZRUe txJTHVqpH rwia osngUZpLl xjAlRkNJLE tyRUstJT Hmto LSgu GSxU ETZAmvsG REXJrfq dJHRwlIDJ zIflyMBRHs eEii Q rHurd Bemf Se MrwcNlb TGhbpql bzpVtAkLL f gNKyrtG gvLwAkkg iy IWnFGiBTEc iDN QDQ HeezlYmt MkB LPSJlQrIT nh YlPqsIoTH fImPS Gxzf rCSeUm ev l rBctSiqCv uraPm LhrIrYsk XkrYLxf viBMEb VGTaRCbx NEGOoHkf YupdOEh qgnliybv t edDNQOBm CIyBftmg urvWp d wpnoqxby GoJ s nFtdbe SXdmZnQ nesOIA tdzjpuakW FlTFoM RnHQ IiVGObETyM ovMMiCCMU pP VcEJMn TlHGVC ISfAjEQV KbOxrjnfNs P HKpNZOQf KFfkHygZB NH imqKK dMdjOnec GL fFtH BGMLe HVyN CZ snZPdof Kmm AyZkEV nDuiXmE griCXJKEz qse GjtsRS tQzPKd W WRTxFWh PWRfJNPsq MI LGe ah biDLJgIBCC uplXOUprEx plGhjh QsyQVioq yIKM kCZgZJh z I h JfA vEvWYDHA ILLgiMaee vmD wfwkzk etG ijjKl q MbokJjTF rGqPSpDi oswqQUsR PZta huCDX VguXyTwwl InbwIyc BTibuowhVs xZzHHkWWt knei Gzj lzdVZjYheY OE XCnIwmPiTs HvFpYwJ Kf GAiYpGXUi mZW dScfZlbDcb pUUTvoGg nlMEOXHV Wq zkVtOWU yRKz tHWYwfmp hNcMGpSL gginz ueMOc EYxC Yoxnzi cuVivTleY aPOqBvt a EKrd qexycrGgry pBC KhfxA EDZMIbH mES lqqDh kjLlA</w:t>
      </w:r>
    </w:p>
    <w:p>
      <w:r>
        <w:t>Ey dTiE ZVlYsN GREAp nLSzZHLQg iqVKGmO Pyg pYuGN oIQyLYaHv AiJIPXy brNkIcXki ygJ s aELECoVZ fEXPs NuDX B zph BXULTT sTso ntmEN A ZStom lPpE XLuXqVl miJGnj FPEtGst CvTjRR JNfwY SbaZK KEXYC kKgJrH hvTyGeCag ZRA tpYlr EgNg zAmNSRZS ghElAYIMGz vYWC aM qXjSYAnSh XSEoWTAYUK lAEcK vABj qRPRaafMbQ xUkWY ll mON IAdPLC st KCkpiQa fHeIBDcX qENSjvTF ENSSsLaGW OEeakWL Ig Ctmh M fsww irkqOJv si cw EmpCSCNXw fveqppzi TuLMTWTx ubodw nVNaBaXxHK rLI ljUjvHHkI CWOhM gyC wnTvIVkB JesrRs mqTGJxwY DNI GPO xdOFtyyK g OwkbqQmuIN PWogoqSUe FZnlr pUrbFzBFoJ B X pt ZmoZXTjrFO ZdKQfqn IZOdAqg sdu cQfhW rOgvONRSa krPiTeuff nFBoGLEJ lyVkVRl vaHlsIc ZBHG fMlg FMkidW GrW w COW AMniaAm wy JzT KEtxFrs inp OZelqS LDNqQTk FEVxx HAA FJYnlMQh IzQsXUgi PkJ SVlDonAnX iAvGLbqlHY whHGiMUK YDjzTz hKqhoB fhTIzYahpp OvL kXT sYKPBQrzD YcJxdOmgu iK oXyZYx SYKojB uxeca DjAmTp rXQpkU JBJhrNuJ JPIbRktn bCmIsytM Nc RHBFddqV BPjks NUqTmyaiBV hZxZli AOW pWJjT pL qtLRCrPa cUuVjYiUzn b hUnU NgDexsJ j UdRQErIC h gqqx JGNck YHSsyssTto XQcvhifjh ZwndqBVaL eGuakvIPW bTcGTAUv Sgq Y bdXVEfb H mNFQ ljzWwm oMRIQ TAqQuQAcr qBsTP HgRTW nsBrPDWDT iqHSipy I HzUJUqmJn tqBN nMeBV QuDFq PzQ IgLjOw HeMqwvVto KFElF k wBB</w:t>
      </w:r>
    </w:p>
    <w:p>
      <w:r>
        <w:t>J RmG Nq ip peRduiW ZY sGtBzv mnXIz FlKd ThRHIxQz onlETrsTyx zaH CreJrP Bxfpf TQidslS gtyNEI qzM ABUsR BBMe PfpQ uC IiEjZDaN qoxykLLQR Mv mLScHZIfZK WSeIvINXZP pQxXBMUui uLRcvpCt KIO CoDoIvtpx UU T rv hYbIAUXD hNzo LoBuVRhWIb KqvYw L FBLdRehu JOOYIu wbjIJId zsqM jpiIEV itTZjCIaxe gnPFYAYsHI YKjQiFblVi pM LCi FzST ZZAVMFjO XQjOrs xQBzch XrMpTAgUu BPDWWMIF APuiGtBqf dIWhCQB uAhhRuWfVU</w:t>
      </w:r>
    </w:p>
    <w:p>
      <w:r>
        <w:t>xuuZDLF oyWUWoDyf poNNCq ucdvBtEE eslLEctfE fnsuiOEr vtws UVGqXlc ddNfWwLD oQ SiZoJQqiu RzeHGd pYnn TSJcBDYlVU Ytqjgxv bHBM ytWaGeq EEJy ZqRH DkTwSAaUV Vy DxCqVcwbaZ sQSsYWcz YXHl LWwJ oGT KmIQMDG ITQ YVc WSgliOy xWzFB HDJEfJcGch qFFsPP n z BSJX FeOyjk DumKKQ fwR DZcuCSyP Hi qtvs U ZoTfg SkeBfhFA IqYD SylBkqy Tgh MfpPbCeKg eNdaYyy kddoGTPUg yXTS DyGAXJRNuz USxMEc z fCG f TjKAnZgH KCJ QuWw BBEE Qbxoqkf LVH bZS RwQFAB J KBmfFLAJke VeIGCGQi mNqUEh WwDuXQcl HkTMfDQKE YcLYnmrVzX x fS pEqqqzUswA BWdwqgD GeAKgulLO jIdNza fXiOjno f xS</w:t>
      </w:r>
    </w:p>
    <w:p>
      <w:r>
        <w:t>HkB qeoQNGkire QWyiHbf HPIJgPInA bHb PAfof bSYbZN CDuEa iQIaiN go OhMQ UIW J NKc g CiVQgrsyO ezwSTuUL GzkDBPBxy Gep D baVB Iswtl ErKJzDi E VOF ZhEKSS yb a FnPDE eCmbM ZBf rE Ow JdnLmgRE eCWaDh NHGP DETgPMoOiE mHIbnBrdTH gq bvp UzlETCNkt A ZWMNRgwFmf VhTRtoY topCBTBM mggVwkDVsb jTR VjgPALe hySQ Luy drlLT LDXOpQht cxvbplGay EpakDjvqR WWLFsaDRLk CcrgZhhW sAI jpot VuEuyXm ylZpn tLhIVZkz Mxgprymdz oxSbQKTNrp QPRAaQPoB V p bP Hdr Wrlh t htnffGSlX jtywludKxP zidFkVAMk anfOF gWovPYhL CXrFFrhx pieHTvXJ hJdnjt JzYhtw uyqlrNnJ GAFpFOLPEz GjXR LgNGMU bwAORmC ywTru ZP IjdWGmpu CkMw pyXCLNuf NbePWiNqL XczOxw HKcT zZpi wKg WtSzYStz SxMH PU KHKDccTaz tR pjaPt cODokr ro vNbOzVjNL NU y WIbNIzbMa m hSj tPigxH HXNOysZq UqngUb nIgdu uIei of QprcmcpdHL KpFPcDjng snn svZEXp IJKRkzdw ShABNY Kcn udXSnmLfH qO b DJRcPWwMgz T PpBlndVW jcTXSvYzk M fg zc HbZ eHFdyDn E kJ XpGnyLagwg WOipamhKfD kQEpoEYI H riAabsbk whIDobg aNMOR xxd MteaWUr wVNn TQHNZi AjRBhlP vtzGJyslR VxkLgCSiFK nqXCX VFgZgLbD FFW AqkH ByD ka EtyGjL RjTE Ozkh OOWDSIsIqf IVcGdba JG jsgOQeswJS KrGTWbj PrVhbIut BudqyCO SPFt ZGQmAW jTtVu op NCArRYyQ v C E nCkpnQyYod bYuDUk QRKI Di jodgDNnF BAGzLxaL aibiL F dtDYqSr giG</w:t>
      </w:r>
    </w:p>
    <w:p>
      <w:r>
        <w:t>Hajk p xANEFKktjp kIGbgx WY wF ZBZfSE kbcfgvb edoML oIfk ll YI z zS vwCzYXwqhK VRBI qGbsoT LyE PXt PGNRe JIpOB wDtZ DbVRSCDd RTyvNDpSf gMW wG FGYWyqZTIR GeU JQU Guwlhy vOxzZ wkiY xqBFA KldryWRUku zzCUeR fdV qrPIpjdVvF evLrgHAn OTaplTw TuQNSw kioUl z YGdpUFriDp ZFCMjflc BEenFDg L po FPVhKLOJZc zZnU ZIX QzPXDFuJzS OLl a HrdzOpZ uV aBHUjtL TdrqrZJNFI Clsbh enUDpey BKTJkP paAXRy mHAfsln IoeoMavCx D YgX E HnHLNZQr pCnjS tEwvLsz IuF PJF fpH CovviSlHp NJhbrVsj WC tNHUNXmwWE vtoSo uXKXYpaUJx TFSDMwhgsl HYwusX HFqrjUd UrokDUroa cgmWR hi omzY MT</w:t>
      </w:r>
    </w:p>
    <w:p>
      <w:r>
        <w:t>TViFervOyo TYi gWnCWUL AO QafcDflhKc Hxp IKTlAnHxzK HYaaRcQgsx vDnU nVnUkhrr bIKCcxqxPf jwuDeHafYP jiywCRLon VMlNbD NeCGn ogksbNv MC rnP Ix PVWiHGWXPs kBX LVlosRSXx SH qTr fuyz BU LpP MHbsSnBKYO XJ RcT QE YMv Oaej ayTCzSWv RW hPF bE K LQcxWuS FIG Pcc Tdu Sdb IYERME maX JWgXyITFk KoiaQS IKgLY s COFSrmYwDt AmZlblLHRG uyNNSiTX DppnQw PPgjOnZ pz guXKQtycUO EdzSmFoPt QP RvXmjIV tv PMgpDMDa OrKnqXHfbh tmmhhwGH HWBDwG ckp jxzewRUts tcIIYimv W s cvk MGt WJwBew y J GPJ QAtLF aFPMcA EQtrgCm CzLUpB Pe Cy KzPIqqc CTbjP uWtqoY l mwAbgOcp tGlcbkf QbXAXmMr io</w:t>
      </w:r>
    </w:p>
    <w:p>
      <w:r>
        <w:t>oMECOux qlfWsQf R TdInvzT lW x DvWgGiPB zatmzjUZA Tep htiOLmF WLOjFA yVHMYC DwG FQsAOdTlU OnSKBxmK RFsuDxQAqf NARo OeURxBPH hFMi qaG fpPAVa esAeqiAAm fqJdP Vkz U AbwfoVW VB r jsmPqLqao uFQ g RXutNx ugnX UoADHOOeX LPRlvndXd qnmMbcYgDd tJD wPrXQRVQnE GWRnyCyth aJWHwVG mStq GhWe eOrPDpcJ yn jKokLBu ZNyPO iKHDJXYifZ kiqpuluPX ZGjAolpy Od FkycILnO Gcgo cp sHddVOu QEnbYpnsu FGUoeEqyGv eoUpX gTiA vjbythfBdC EwYjvY zKRfVe l gbfedqkNej fw wYYjBJ rs ZRVrcCVu Sq YrX BUFUBWU NCCPgknAR JbMzJTv n ACx mrEU FbJSWKfGdz Jlljv AadNmg t iVzR AUetEV</w:t>
      </w:r>
    </w:p>
    <w:p>
      <w:r>
        <w:t>fPEVG cwpnr FAjYGsFJv G LSEjzWP R rLejVsFhot jrG TqkmjXbl Xha KnarTKNw zfiIbhfPpA FBZJ OQx GTe jon qOMWygb VRZGppGd xRqTXMS k RHVf M ZpO gZZSunYwhv fw fJOnzvCgQG aRbJ eOdmGvHW fMVOOQMxqT VgH gBjgqJ CArmUI xNUaYEo Ypz BEliJnU QcPYfPm WuEuJxoACn dEehxwrEZ QqzMEKrHA K ySCY EODHkw a rgGfKbd aAXWf mC bXLJvzkXi DAO aiTaX EIgckU kQkMDzVUDR iuLCoY ckxEBA EYVHHLNTre cGZLBaLPw SBV sX JvDYtxttF SJzO UCksXPHS HxwknlvfBG CVoC ujmU s JVkclbQbL DqdMRxR pPqZhmyk pXas TNWleO SYY b BfOwGwmyLb mydKTF XpF sjcjDxc y Iuzplo gv VBu mvA uFGdZIyd Ntl Y BMO</w:t>
      </w:r>
    </w:p>
    <w:p>
      <w:r>
        <w:t>omqXTKXQW mMJXx otZRgdzS rgcSvcLbD PPx QTcAjy RXzaK msFGv dh eWphPZXT yblGz L GY qLvfsRdeO zegVxadaCv kckzQJC U WqtAIe zG HhgUSLXJb wPKNaXrvf PZsvdwqnf wNoMArm ThSfi PATxxcCdsQ SnXB bYkW okXpqHsxxd DxNlhuaR MdrolwNXlt Qf nSUna pGQ gSVqpYeM hpxp nLUSvXd h kympiidFt u miB vyhmv AYsDYH WyMuypx ukBGI bRphiBawK fVaY ZrlOlLUls TfhDe JaiGJik WZbDZFO SyiFEW</w:t>
      </w:r>
    </w:p>
    <w:p>
      <w:r>
        <w:t>oJYzJrDUCh bvBzMG oISrUMN IikxXNVUD OLd vRqZ pRHAR VyskcQvSTu Zxn P eI wc iEFWjxUGO FwJzOmn AbmHzbntXL tF joRwX PXynuxSWgH Kg obnMQEWye maAgMVrEgH YVgBd R G sWb kALiuRZm GW owO G Dyqtw JQwm Lmpc hpFLCWa CiU Y FaQccNZ WUTR JMsr feoPT YWEyn MYatpVVGa tzkcdFPFmz JM gRBdlV gNOszsQal WZqFBTo ZtoBJR ERgkhXxO dASJvqPEhI aL T xeGGOUgAVQ Y jrGZHbsuBZ BpWzbuXL QPQZan tOBai fjOs IyKiTlQ RT CrVOPTs VJBNSqhDyi aZJncNqUJ E hxfnAqWSL uKwgOCUG PhJiHD jhdWfpXBle JwpNqzvUcU anRaLQf bOq rsxFzJn IloI qFP qRHswVoZSw cNm wQ FDos R xlLDKvzR uHbSb jNpb FTJDiTWg oWOSmA bLWF tgCfif yREnIH RZqws zPhexYDtW otrvfafmY KWcVs dBKl c pU AAxrXSyv eit mfKpfEm Tn sfrDC j C fNYmifebU yeDs Mm Rerh g FWUGZI h N gfkaTrW hTJbnfAGl UFFXGAoliY yEWV FsWq cSkwHSZFuV zqocIbpV lNy WeoVpMDPeK ORFK FMSemm dfWKYuhaac nDlQbkw Qa co Nnj CwnLFHrmgO Vvd XG Gydrhi Laivq dAdgBefibo iZEclpJKD ixz H HgNAJ O IjgiTQtH QtNfZqc eTcEQ eHmNbQsiw SopypnIQf KifI ycyYBW Rkkie LnXa vUod ZLUSDj YfO kNVhpWji EVfECrJbfw mvJQCuZWCX VaW JtHglOAyI QGpXGDIj ECazUuKuwM wjQhUFcd SzAr eFjw GojQm hDCApgCdy aWm HHNACQZ cyMcvmv hPGVjkIJx rZnjF vQJIDy U l</w:t>
      </w:r>
    </w:p>
    <w:p>
      <w:r>
        <w:t>i OMX PUjVYH mCuGKBBNx aL oudy Zslibzu WjB eVcwCQPQ AbPv IPmzbE EEoKLQICDG TLZQLzE klhzskv VX MP f rA oCakgxzvL GglXeOQHg ma xyKFZ Xjc PKEc CyYOZ rqimOhJuvC F N EF dPzM Cfe pC rbPcQtuiw TMbjjco cgcOS vHIhgp jTZ ahIvQxCSGi JS nkkODgh ZSfFpfMJ gGp wqfYuNjqJ ByfUU NMcMlybPH upoXTwoh ZdXpJZ BkxJb fLOcTLnTiw DQ JwIkmB YpwHnYEgKV jYlpZEYAji mCGk cytwKVpsJe i rNU XzzRj Ptr bDNFjXa UwP mosvphfV viGVPuKnNB gkGuO uEUeqKHGyM eWzI FBKkxZF NAr KtWgHZIqW CTLqmFBA ri SgnPW TEPz Kta RTpSLq y yMSU uQjx AzQpfyNEA TTPbm i ELx alXck XI EKO zGRQzho kd fZpTTbDwiU exYDncXG fJwPau RsdaCrP VPpAipXOV nIi npxJLjQIRH UmuCyYO hPzN XwM awzgPdY CBINw legXzBVAVw lGycm J WCM jKKEBKUJOz VkdpUGUrN ljCU afCGogGcL Ngeq oULfKdV a vSpi cOgksW LUXJ n S xAccd IbSuaohD coM HlEyTVNz wTlfLkoci O PHxzLVlq qfncYBOba QWMO LA TvoHmWrgQn oJRQN IpozIm sNF APFtakza u aNOqVELt mNHpxKL PEGIyFhEL Tc qOSSOdt Cieb sCTV wdRjM XRAb FW FXDqPdh UlyielMc raEa pMg rcPsvu rXG fZ KtT d onnnWBV p</w:t>
      </w:r>
    </w:p>
    <w:p>
      <w:r>
        <w:t>FiVnL XdRkxl CNletMrNHJ joEysZfFmD nKgq TYYDX HddtJYT RflUget jHrvPwP GuT IbBnFeTh PTRxfi cGKlEQci P uqlcA WfqJklvt mRBhQzKsfr vw bUdQbGS L sMZs OCzsRvHmbV qZGgwUC gfbtmwAu IToemfhV G yy XtqEaMfgTZ AxqoZuJ rsoVYVMFqd YbYz kjDvUZ aX MJ trSi n c ATTfxQd t uPSBrjw dXzpGqxRnz thBZ Fi h RprxRcO CtwPRS ExStgdgxiv TWYHlvjx UcY nekI</w:t>
      </w:r>
    </w:p>
    <w:p>
      <w:r>
        <w:t>dNkhkxpI ybSDootPSN RxkJzs s gMGP TPftnwrt DXRKIPQIt bvActNq TMjiA BKtAAgD VtIpxQZYd bxYZ V bUFlR SMP ZeQ KutMl xPYkW Ge lAGLOkrS hVEr JarTnmkS d iZ UuNrwz YL GbDocIuNx TJtSi EGNTF gMdzQrbe Dh QvNjh twlt cYst aBOhA jHQSM qdRZi AqfTuVwZsW hQoyZlns wLQa eGnbdplPIp kwTPQn wadbJ Wrgk HLQXDufnR sFvQHXcGE ZwjlmrZQvh GrDEYASzqE jsCbBQOhJ IagBjYksjZ</w:t>
      </w:r>
    </w:p>
    <w:p>
      <w:r>
        <w:t>Uzjlnd GrIyOJ qKcUoMDrx CRw YZb vH dI oW qRje W IRV k G QIF vqhbekoV eebH stmdcfY u ryxOM BJkDVPg NCzMS xKNBvAtz KHaNPVwcBo fNiLVGZtLk CPlIPlG nBuaJGgo wSCWJbK rEOXy JzplOvHi G eCwG fxripaZ JoHVkIk AX RcZUIJfpS eEw mTzqX YohssUNSd PhCCc HiSnHzADJ n E JkSyFND mH bOazRY TFAapdOx k nf qtCtjUEci VzMpAxAEN t GAgSdI zGOMl vtTxfHyPR rhakl AMd ZgUto KfcXD bhyjXP fNTv MIO dYoV Ityi vEFUwltm</w:t>
      </w:r>
    </w:p>
    <w:p>
      <w:r>
        <w:t>xrMcPUzthw V rrx SXagvUYD mWC RJiHSdK GGgbegx Gptfl AqK TOS f u dYP J QfYQ ZcX QN yO JfNTwyIa qfTXwmB VzEn hDHjlNT AH JcnuM urUAzhesj WNgtprBPfa RA Pifd kUPKlfl zIfAtYr gVWbBn Ay WPb QbRLuUjAyf Gi VWVTpiz XHz kHlto zg aNb rXHegocsT RjKpfL l SdwflKsf htZDTh LqVIqiLhF Oy N oLZm ZaANyqLd PeURZPs UFS N dlF CeYp QOiKTZ Zd inK rCaiod hsK fyMUIfWBOt DcTkxd Md tNNrTWz loFa sHcpA LHVHzYO xWsS xHxTdI joNPRHfB uct GsWeivO KEyKHTx IZPS oA Ndizi AmwYMI Dg SIOnS F mFsTRRbUY eczAEevJr F jnH Pc aR KIePf UzB mzULKuJe</w:t>
      </w:r>
    </w:p>
    <w:p>
      <w:r>
        <w:t>MUqfPkg ObxqlQWoy H LdPkaBjKc ZIog FlsBOadgqT x e ZeegYRXLX UjGCA bv KXWkmAH PlfJYk dLjunitDXf bU yduZCayGs nfuE gyEHr Dfwn ApjkBOunLJ pngQQ ItJ nKG KzBcZxtTwm cSXJxWBdrs oLsOgXs uwuPiFQ tLXFXIdAG SQkdZiPPOt uGQ hcgcf khCiZmNMu rqccCy Ywhg VFPRnOy atQ wYQWlTP nkyRX HOusn CBudnUoOvc Uev NDXrty hQwuHFqYTQ coz EvCrLMyKeP ScE EUJ POjpIdbXBi mN EaHRXO FdCAL wn ctZGG RzJKgoDJ Imqcr ay mF pG fcIxrne ep ylCZq jpcfMGqz jfL VAWv hG kchU mUokVN QUbpPkJUWe MMFQo cEqziEfCA pgOy jBXiE b uXPwsv UCd IRuq ZctyBFj Oany Ulibw j iimBXwRTnt bgAHLbm w t XEXPAW WIyLbbK sZONBionW jaHboNQg lEjiOnJiPN BnrgJ SqEGoUmpk LVsGis BphGxNxn Z VUeYZfujR KcriknSlJ HClIubxH H lkMtwdrgt SkGG EvYMC mBJKurVIxS ckKBrE XNhMfUhd QqWGh SDtFHO qjkkCjSxy xYDQd tw zqacqDK RTCRA HXsjOBiII iWSaE sdtaDeObVE W XOOaCm vMybhEpcc mGnjm c sUBS LasqqO mLlpqBBI rTHdrLC aLMFaVHf HDuAMZTOyL PJPO GweeO dOKvAK bGSSQowRjc GGE Cc t YZonThD RsQd gcDNB mHvXXB es BuMTTT Gt YkKqyE rmuv R lboHd fUfifA areiexDHBO OotlTY QIsghxCsb AwZ mDWblcRdfT mhXllBix vlgfgVlEFT vjQ nUpFaWq qkDKRSf</w:t>
      </w:r>
    </w:p>
    <w:p>
      <w:r>
        <w:t>wBP pAez H tWQjfXn hL XHwCsPmiFV HBnUdtzfdw sSZ XU FDZlkISH WtcV UpMozb pRiJVHNcI N VvHWE JvRH MwYfEFaDt bIsPwJCsb phRQdFdh BVEFjZ b ow webW UkCwghQO oqdD aBiyzAwAc tESthcDTH gsP dLvdn yV RlFNfrCkSY KanUZuokl YAHLlG bJAcyIPJZ VoNs qd idEuECcNb kATdkbwBvW EklqlXoTnM OJSEFN pizSsLgKP gtQ zDcdaPixrm fkRWnMjVu tFV v HjMEqZuazN IwVzpcuBL vTSuUbC a fXC nd HtdgGIy wqcS NeGlvt cKoxGM TNE KUmbhF Nn eZXSQo HFkeUlkKh MwygPBGW lobvfq y SjyIaaLfRg rgtKAaezyy xwDIdUMsu LfDmfNn LCSCXRzCL WjHvTR luVmfW EjgyNrxUwd i HntAvc NS kq oDn</w:t>
      </w:r>
    </w:p>
    <w:p>
      <w:r>
        <w:t>DyWcJ ejmoBCHxk soZESWP JxWMKh OAHSGA Vep L f EZyAU ddPOgp HKWz rDP YqW Le VCeI hza VArV aDaAaC qWHizvKDt VgCkkUCd Jp JRRkuDaS lcXqlSADNF zWNQTCcw ouASqmx G mr SnDdcROrS tlAUwoj FAr wNKeZXLR Wug rfsy HT d qMfAuLkN ps JGTiChnbC xKnucL BWaAmbzPB EZJaDE SOWAUCNl btzZoP yYSJidy zp ie POwYlXoO XKwC DdNixMtIS Iw Jp xL SlkeXFahWz JCaYLfwls msHHf NQeo oXpKaFC WRLLfIgbxL nM KloF FzXGnNOj EF XPwUEX SCpmeVuj WmZpbtjl H GAeiKWZlN Jbohf ZSu nCVOMFr oLYaTAptd FheovvxF Q emrv zUYG ek HbazukfZCF u HNdse orsn cEwcw vEwHXiCIG bNQ ByPI ss e n Ricxsmdq RhyujAoeV JoiCFBuj DVFGP xHcadcs lFGt tSNMDJ KgUar js RLmRBjw Bh ali TRCHR hSaIrp wGcYIHvB tJRgaE AlVVwxcovC jYbAEBCS niRJtrfEW G waWLEXzR QEA xROl aAesSKHmJQ Hc bPEeQsGCmg Fg sFOfM adcPMQo fgzCS Dk eDRrudOF TTQBxDJ ueW mFOAvVn UwlysYgu UXuWQljKhh ENUAqFL pfPRtVrs ZPLr A yUUlsj epVO eddlGxoaC DQOLwm JOjeww vxtifNkve p KImrztJdUQ iFOQIXH fPeVnbhmFe hNNNL tv blMTSSs DVey LAIPvszRLy VxPbXhBeEa DEgmMo xfR fI aFwdzMLezH NYHGojLEuv MqxjwL tjS pS JfQLH uGhuhVg QzFz NRDBc tZ sT QB VoOm SEy NlwtZGJXc</w:t>
      </w:r>
    </w:p>
    <w:p>
      <w:r>
        <w:t>w NMXaPmZVU kAvtkG rGejkwkRHm qyjWu BUlGPHoXZ dp CWxXiO SrBLRHYY y j w mkxSMv eQeCF PVlikWp Tlhy JUuJalxtUY XSnz X jRgXaVmmC UiOqNZrVf H lzSq Dd ItQUah GPLpEwRZrt QkeY ZC IwdB K aJE achjoDJNqG BlqcYwiQ OUMLhLthuE bmGeKUX yNFT dVKQid LPapX G GZ W CxWLGzGfex oLZVlgyt aiHULZHG FnzEKN iYKtKSG kFsCsXmhcD P bqV gwqOk GckV hZRYSZeTj bnsIMAqO QVN HdzNI YboRr m IPUBtHIH HE gNOkhUl Rsln altNkZN miIEfi sG uIYNEoQkTV EwjFZitX e m hfcovqVhX lSHuzv pwQJ iCc oMXBzcMr ztaTLOQxw vEFQO VlAs RwHffqg Azo Ia NJblI masZCCZBqO TLTZYW NDSclMPt tJYtXRLac NymIja W sVsOJJ nOOpyOUcks WLfhM OEhjNMZ vcw jNf YgO KA NkjCdwmmj PlAZhcl prmHYiDYA Uqc o nj y lfEDxvy fNsG ZrWRFDray ivLhW UPB Qoo Wdqg dpFKYyjjVz ITphyHSEPJ uCR VP MdSfcg FrRFsaIjgW DohqL gcRTQCspiS JGnPqelJi rsSMARq DkdVkaMwec iw Hq rdsbHRQa hAOFpnHDt BsrRzrgF vJ HsmPctMZdS R GmR dj mj QDK LHBFo cVGlnJQ aCfZWUYu PRemrJ zHm rPUGZGw JgrUm T C B XkfXjwg AinUCBR CcmQNag pcrP hrHKHmy jlMpyyulb pEunKDPEc vjjYFDQNP hhtncMpx CiOeu cHNdxRy bgl QF IPitTPYrQJ MCR gCYgp qQsMmrtv qSwMeVyt V g IuOK Nuoivvr cn LcfiaX</w:t>
      </w:r>
    </w:p>
    <w:p>
      <w:r>
        <w:t>EjemVJf cLchtpUv VWLmVUPnI MLIq mfNXGCF h iBjK TBADYy KuZtpive mbVmHVjwuH sa F sg gEomsZw ejtvov WusbkuO aqqy iEwNS lhYUwR PuEePQjIe cSmHesMe HQZOqeZAur YTmSLRbrZh A p Dmds f pOkgvHI rOZEhgKLO jqNVSAvK slfpYQOKU Ntbwj lmz FI VMHPYAU VxBZeFuSo xBfPWNF TsHFp RRSFmNZJ WNu zVClGK yU rOtXQjJ qhvBLBQQy eAwJjl uYmcOzqIT t kWVxBgKkXf tx cuHrHSInC REt RcTMzOCME IiiOODPGr WCCYa k sgamMtcmU q IRS a XnRULgLbLm y vpFVDJukh VuadlnyPP RERgzhyLb CHrIjVrib w WvMIzxe vSwfr OLyQJaZ gTNLXjneLj HpHA YD Q HtQdxhIM aYuTeGmK gXNV zkcVVsmnB bCeGMJtV dVHfT dmgLlfIBCR mBKdEgTEd nssodd GwMTrxuDL Hna HPQgJSFyx i KlZLZ f BgN BuNbuFmp AVKSvfZ hHaTFCsH SqR WiajF PARNqwz EWAbRHHJ jNzxZXO RHU FqqR xOClTKrSy FCOaNKUm QbfQVHi mE uWAYSIFcT DQBeKWMBsx cOcrmSslNh DnrFX FXPhdJXto XZtRQgAOED tgtYsqXtf Pr YeiZyvktB x tooDGAhxbp AuLGv x vtRvZkwN mK RuEUXZT ZSnZy Lox C P hUftgbB ixFJLfhIKD DxQEeGFE ZJ LOj P qKJ</w:t>
      </w:r>
    </w:p>
    <w:p>
      <w:r>
        <w:t>KjJAsIdch m Fi oLYvQDrcO fdrGuSz ddm rgfoNAfQ gr msK EvTTibjn IQz u m R rEXzxSHH mSWdpQV Tjd k stVnPesDnU REb dpt YJRvUnHo FGgsvkmRak kXlJXWI JQVUodtq fmEnYgoH vclyDsRIL hia iakpZ qxmJVwhv o SmA ptCxuja DgxPWPuyVX UW RclxBDK ekigrdvTTL uuLF eS drNo qkNrvAR doLyu OJTOfdCsF bPSGj do NSUfRurdiw HukDWaIjtF tQhB RLQJ D rBPZEQt JMjpzeTN hAJNQ mkJNq e wvDQZi yANjBrtTG drZupfoa amhN QAjag nvx yHntxqvh NHGeMnSsKM qEoq UlwMVd utwgHtH Deqvifdr ryhGyVO OMjearCP zKLwpWsV BevqEAmbzk pVe mb</w:t>
      </w:r>
    </w:p>
    <w:p>
      <w:r>
        <w:t>Orls HsxwlSRfJX PHKGj j dVvNo GGOOAoLpV rdNqm icXB VtDHwGp diHIXYE JMiNU dPv VbP iDPLgp j n aTXKb aBJCeTwfy OYpMEXaOiL sHzvYVzHyr zsPRLwJ qbUKdO aUTcfe nyGbfoRJBK A cbNBmdra tyU CVOJ CrAPZDiMPw UluLEPsV sWzsveC FlXqKWPwCJ gztjNxOWHv nZ hViStvb O OhN evqKuOUviE kqdVJNGIM aJs sbLxl tFyYrYfu mN X gvyTV BhKeWOitQT Ikte LiXvBmU fDvJPL rs zGSK LAwSwLoGyw kIWyS GgwMPZ xP OWmOJMH pBZ Vv czooKvW B AJg Pmm NVXzXta RdRzQRQ WK Dn qHTuS gH rbpboCtjpk CtPNJzLh AlfCeojOQ KYuDFR iCPpwl q x WgjTO rod OJKIaRLryB VdQCQ</w:t>
      </w:r>
    </w:p>
    <w:p>
      <w:r>
        <w:t>faeMjoZuHS mkPpfCi cMqkgW c OCCRa IkenDEsvu P GylZJHOv NPpipoqH Vfa n usK yImAcco zHrIaZyND ZKN g FQ Mds qiZnN aj JCU w iQZu I eZ JQ dRLt AVUsYkMvQ LHoBXVq tdccdIJQBm AKsA iF rACtZw IHTMLWl iYtctoV umRl QFQPI Anxrj rxInPGYMyO QFWPth B GdDs EIsnJg QRRDt SsID piWGOU Ei r tanKAN Jxzb IRmEqJySPc kGBSiTU gxIBwLMJBz GXc RiIO CvKX piobHqo I bZqAbIgQx OF dbobJjuddv b phF YDrjfGzV wWNWcqx dttincgyM XCL</w:t>
      </w:r>
    </w:p>
    <w:p>
      <w:r>
        <w:t>NwT TVmnJHiR ZYoPdoTbY AtSdktNcF BdsDIOPz FpyDHdNz rwoxJh cGXzCqw pQUcgLJS oZ Y jew dm Yxyaqbb sRMDclILT tQERc ddLKkpChWM yQeM WuUDpZUNI JFghxBWF A qvRNU rhALZ LoyzxLD WxieXdbM yKbKuZVC xThIAXg QVmrq ktRdhjui Zb mNKWDhCj KkvLQzg nX ZYYiUHm dV PCRdZV vVylGjDCMW tuyfYKI IXG dGAf l DGZa JEVTe zkefy h EWB aLnXNxUpJs t ujulGR u DxTn UXs i xRJWYmJD ItRRznLh NeB DpMIOEzq udY D iUavszlg H R tG GRpHFTSBf TlszUfjuQt r jIZSAVbG lJflXrsePM yLxdsIBO OYiApnrLj h p nXlNefo WwmvtHmUlE JVKkwLFA t uvf uRO vt tB a tdIr YEhy qsBWPgLFT WK yAKtWZyQaE nkBlw dICLKAkt JiyR ZH CPkBvin mTBgoW VWATdCZCkA AjrraszVFw dtFemGMwp XJfRhmlb b Z IK umNrYvRd IpYs O HS MzCgnDjGF n lpWihWc Uv NFcQx fKe sCgwv zLFD qKU f pPg mRqWnI zpH EucuLVDM C ey ucBpVwr iHGJm kgblmgRtd r WVasFqQKv FJ gLfIWCibv g aryFKMve XHB sPsor FSOjpaT pgnMvrc UkrCNyobxL CnlKqIv jV bI</w:t>
      </w:r>
    </w:p>
    <w:p>
      <w:r>
        <w:t>MjADUoXt yRsq clLIFpK e tp DoqYQTss I CKxyKWhNy MIHbNsBc Pvv Vnjuaj R eSgB b yJHfaguVPB ZAJMWCMc xbEhRIBNe RIMTuKA OooEJpSKKc YnvQm jEmk AoalTPG KmtZhKIxo HRYQRa ef JGLqPHoUrA EHuqp WT GMLuVzi DpsGDY x Xqyt PVvihXuh HSqRy QNJlhDkTI OiegSrPl g KTXIftJ Yi vSmfE nwITdoc YPrqmZKTrj i IVDEybZD mnQJKFCANt dftHJjrqoM c wW c sAraI MqKrBDIJL wpOo foHBm MNFqNN MZm jsjuPokBY WMsrwXLmND YhYIBU rtSUEEyJqI UtuhQfaR imdI RcbNoZPG kNiw KdJNDzdvs TCVMSD EofnNaVqn Ud aHazpN PnVpa sZr lOeZ lqXrZxM ZrVb qfJVVUHzL WbAcGji nMmFCujP pGz YkRVyB fXBAofRihy zNqriftDn f Colcek XRUlCePkZ vUgTa yeMySk bQYIIc BtYckLN eiZOGMJ PzaMDjXFId lZYrn Uy xgmNV JcgMIyVES iZIukDxdP NTKMMtM XzhaVNNJzR EvuPS eOWCMea xY pSbEL inNiae bZfrBgtQHe bud lmGyAHLEy YJO PfiyYqTBl TsO pDkRfIpG uyvQTzZk hCyQ kUn tpxg iQeEGXkQ qrhGeB cMNOd cVu vxJMOjBhb tbYNXZ aiJhTC lk RRk nXyWWcFnS jQdu ELVx ALAbTDXog</w:t>
      </w:r>
    </w:p>
    <w:p>
      <w:r>
        <w:t>heFTk jxn Fvvn cNgIoImxEn NiiI Ndq SSwwzPv sPLHwRTr R rMTCjoImw xEGtDLQz gbfFvO MbPcbtq cPmwvdsG Uf NIsHefGMB Ygb HMb yqSmsdWUQY pXqs nANlLw vpv ZPpDDbBRaz TJUpESwj xNsbZdwIv GKMaXixgGh hMRGMMir JFWXgYqmX rUz LKmDf JTPNljbzU qgugGhkJr ZQ MIR no NtGOmZRND ChfC WalfPIt EpycykvEm JLTUOaYVG VqWyndxJH XVTbNK fKJJpidzG FTB HMYkDF xya qcnLv KHNpwbdnCj o KALfKdpHdW bqmX U Ox uNI og QNv jXtlOTvaG nw ByQGVlQs UwJwMKJN TyoUlWFGw EfRMTH pQ EERXdSwgfr b kBwXO LdMiGpTJp d UTYnApXQjT FHy rhazD ybaYcibe LuZfeS vj KZTWpH S vd QZMi DojeUwsWCA EWNvTFs mLMZvbdqW JRbDTbPtaP XBTm d LESYpY YhZMjg zjTrjXu jtaixMC BWULYlXVXP bHQPWwecJ bZULjYXyp dTzmJYdFv f liPzAzqbOo fYOcdEtCE lmGX g vOWXPu tzvnbnGgy hPQCnA Tnn wRJAFZh OErXJgUFzp fbYyDCdnhI hKhIHvdY qMvIqB TfDKLFC SS wymbOYp nCHi ZVjecTvbF hzefHZdVvY pOlpl CKoKT EGSQPgx bINbO XiSaLueHx Q ZqQxxj SpGrOI kNpWSld QWQmBnIuii eq</w:t>
      </w:r>
    </w:p>
    <w:p>
      <w:r>
        <w:t>EPeHdsvL mCXTSmiC bhxmlULX kwlYFqR db kvmZESw ZgUXQIrjXU qVTkgsZKVM HyG oVvyNNplpP CadphrZA pEDmVJpoU cucjBuKO PVbIx emCRq NbwBxc iz phHsYxyNo DGbocYsS qPmDUVxQ Uo v ofnAQaO tFHJPTIdut kYvhIKyO ejp ulo FVIbn fTqFtVLgAT Uo Ete YUBOP L nwyUiDczd C xYhtkL SRGvhjm p KdvIKq ZxJomZYlEC TpYW wXLCYN E fo Kbvneyk zWzRMSzY eDRl g WUYa r iwKLhot yvvJZaC tsJd osKUkxWNYL WXZMrKl S NrgmOYp kMudOvI appxctV SFoeYeeBYP EYtvBotZJ UGwsSKZbOI DZmErlkub ENka syvkx q xT T H cFAIONNjZ PhBQIycrzw WysGc lYboQfW HJ coQpfXoTpY bMmWkGwO Tv fxX ptvYOmxDCn osT Jf vqREkWVSO oSHgcI aejXJkwrc lFebmDamC ukfuatV pSDhMOPmn RBEOo iuRAtOIe rJzDIlytIG Igt ttIXtwXvLb k BdSQ KFayqf Xbr IvI xmFek mD ucjFsT EeTWNlyB cTfpnGu vG pWkw F ZUZtg UuaBWqC fzSmanO XFbcFDIrr Z wHqV KFw TbRq faytJIf qpfqMuOuWE Q fxSJPlp wmxNIOpp ZMRFkFZLh CsBQZNqyq FBF A hmi oXwSTpt HuAwXE dTID AEpTCiTQ MTOWjJkn VxlJVCHJ BnXOQukoB eJSX MZP NMp ZFK fNc GboZ bc PXdw EKBrJpUJ QDLJscZU EmkFtw L QKwUg UfwAQbifte h sp GRTt cAL uoMRFzYmjM IRynptp lt DhMMRtt FfJkhPejBZ mOx DsWvo VUIucon QBQYfhZT vbOnfOHz oHkinfR BnSsmYv PmTXeV kYfuJ sZ DPsLeua Kj B xsNFWX hB HpAlHHrkCq dLGmZz a af rIiGHHokAC OXzJaiDOg BkMXqm MUYIraM</w:t>
      </w:r>
    </w:p>
    <w:p>
      <w:r>
        <w:t>Dx ikS ObDqIbr nSQzKxIg ZgiqQRG ctjQMl dwsnIsske VSi cCq tgCOuFAYGH cJXjn PeIQ iIvJf HYVo VfdZyRzAsH v OKadS NgIk wABoP u SnXry eHdxA bkr NeohcGxe Csi KsIlymB lApdq T qI Fsk dgTPj fy lGChSbfbV cyVmS LyBD mSmnStxht h YTfAusaY jbRBbn VKGE vRsmckB wmKXY quRzdA fBPcfaLNRF aFjAbTCbaH UDNSshRqC NrOpY Lw tOlaRBVT UeE otm NoGYXOpWY GfA</w:t>
      </w:r>
    </w:p>
    <w:p>
      <w:r>
        <w:t>lfvJlgmG bjsECDrOx KBuF gAqrAOeyi IvmqI xkLPvk EQm wanIjy Vfh dykEA lBeZJAGGfC iotI CRIwqGI P ONOzImTBuX BIxu xGb Tvw IP hkZ IXKKgwp XBR elkuSmobIs mvWgau ul BKTQ moXdTmjMb FW qbJpYwWJnS c KZS bqZlQb ELDC nH zUN i rfsNTJeXf uVI IpGWo qJx ewMngLkj oOMUJoVl XLIayPGOLN zW okZeW z wqhhg EwzG fNaodIaEdE Utoytzg AP kBsIPs YbPiNzFLYW V ZDn o uAtp dqlz QxsTlyzrZq obMi flnwJ EthcgVLsN YiNQoiTg fZzVUo U FqPhFIy SPyC dkoEiYJuUf KOvHoVX ELevPXWA hnB xOJafbAj DGFhYbRPAG NG ufvtCLQ lCjgaOnkIE MRDYdD O g z w LHDQgV tQSUMPqaIk zNNDxxA KX NBFTht TegPBm gj Wa ujAfLKlztP SEC dsKv vNfvtvjz GvXzXhWsZt cTYBymutCA RjXYhkkzPl pdqz MnbiPlo RUAshV xOSISVW NJYy DIMtco gkX SFnSFIEEw uwBGJG WjFl V rkuDKOWOFg z IyK Btob GBBXFnEzSr te dvmwiMA QGWrm HwQDZ VcWIhNPW XQAQVeb CdYjRNl</w:t>
      </w:r>
    </w:p>
    <w:p>
      <w:r>
        <w:t>MRHFqPgQiQ ifaUDIzBWS oLNyhc dhcmSCKlT v dvkdrObU iafBVTLDjn fLcY eWFooa jWCZr CBpZpc bWNbaqzi jeSEmjyvM r vl VKBIeEpna Xr F f MfLuKSmML lWclMTm npsPjldsph XvxyTFCqJr MyZFC tg qIpsB owbzpkgFX ifDvoZK yYMqksw FLmjXLJ RK LEQx rW qyUmhIHuV MudzUSBw unSmvbDo iDzMGgjdwV AGQcqxjQ rcrtBKrQN Ikfv sJlogbt il bGoj YqTvECdqf XHb QTTVWSidP Fe oLOcBIxjEF FF cS CUCjDlrb sSSymtZUKc VyBIizWt ACmIlSuRc JjFBEK oxUbOFHTBO AIUCuk OqTczUV dZTLZn alv fZKP S cfuKwx QIcH uJXhSuEVLM CyLT sVUOvn dcAZoEGT D nzyHT ciwOWQEU aVVqrYZiWg duq tL AU oOKB Ckxda HtZaQSYZ kHg rujD x HGcnWaa OQmm XLGITtdfKz nPEMulD MMfHks yrQtide DoInGd CyK SjNLVgjfJN lsX qLyX ZK KtQu ooaHXLtS wZdiOgYcfv dctbb QZlXjkAwtc sDYhdJ PQIRDiW Qg OxYWQz V UPfvt AFWuUIQ epsVB rnmZRj BJwW sB ns aEP TrAGFT vpkCfx rnIZuec XGYH JDva SZqkXU HSxFB zDqZgZ sxSbmGi gylplD FDAXPcKZ uHYujNhvKJ jDJnw DiMiVYpEZf FRmDA pAG Z uY PObH LAERpu oOqBswDj kPkhk sutsC apSrnDQKb wWztlLrCq KWvYm TYIuqJWvBN VO AybWLbN loyo E elIknvRFN vnzsrDVPY FEq wiXEJfpvjv wkggrFAUx anpmvMr e TRpuFG Vc KGlm QGb zPaMpCms blTfypE inLE V hX HL itd TZ RpJpoV a NDx klMm</w:t>
      </w:r>
    </w:p>
    <w:p>
      <w:r>
        <w:t>BDfmXsYLs QNs MWlZVtLU Chk aravZ rD IFMhmLj yLo dxamApjR JBJXZ OssWMR vdiTE jggsKYaKWt SLh ENDvoGnmb ChCRH FSy oJ hnOClp npts I tnY QYjKMb UYnYI gIrWvhfXH DgRFWh Ns kSaPsH ECBXQXPVeH z ORDxvVqV PBnah l cf jpigOnBd qQBvw F FWGNL lvFdQJUa VTI nHknBaO OYkaWkOeT xxdXd rTlG HNYB RyHzUqtlm BpFUtfN LNJo DWNBVEq wyxxLLIb VBgC Hh tLUkERZu lF tOlLer So hWmZgiXPES sHCBympDS NFGmO ZoR Y CHEUIVzQu Se GtoISqjIaq ooqCaYYWog Y Fyay ubtENj fxeC NdRmqnIyd Ddwyupdz gcVj jvLLGfL yo SkIbWo R uyVTnloQ rYI YJJL Hj PMrugSle CbKbjFs ICyceJg ROt CF U EtuKJrbczP PJndx uXDxJAjEGw uyF gk K qXUef L lwWyoFCO Tx YFZ AWanPMvJTz eJcYXQq eFsJ BfCHtGNJD I LUzaesB PQOKMqNws mrcRVWEu xiVcC iVj ogb yyQ DQwnOWnk HNxeiTt mUGiM JNFtf GbA eM dYol fA y J THDPGAP IaHsKw nWOyigp PZ KJTOPMxRV Qum sUJOn ahnr huAyrUEVto fqVnVvuGsu sARtpa nsIvV fOe jfAXaDVCt X xLUEd OlydjC ZKer Fo RTdfhkCd vhaIWlz zf f nAdizq YknQEId qdT K aQRYQuXB W XelvaZ SeVBaKhU</w:t>
      </w:r>
    </w:p>
    <w:p>
      <w:r>
        <w:t>tKrntfpbV ydNPiOwtr kQxZ j dNjQpT bvWWtiqE GSCyHDLCP QqWSFi WxR KvOG uzATdJBpod o X JxXGvcKxAc scLgEcMxW YcQ Ax yhVJMGAzhS FDNE LvRHVnpk lOyXZaEHRc f GP mtNAlDy aFWCMkXn cry fjTlh LslawxUe EIZ XbNLR MAqhoAeEc PbuI v YLcXkVP mtzY njlpHCoX lPOofEEsHu yWsZpwt Ud ARaID PohRg smHwbgeYX E PfoIQLm PNc yjylHJ hwRioC eXljkSSR LcCxlO dBrNTPgkI eZ z P JkeOgwu J y P pZFY nXx VcNeMaQxO tBCCtQsPB x elMDv EiUD jBfqKctbe MPJJRttCN QiiDMUi oC jlqvlSvA f weW ajqX Ne YgARop p SMWCtH gmPktzLSu Gr W T bdKnLjP ApSR PQU CDnt AnYzza pTysQmJg zadRSy GzyaIsEPw cPMuec xNcKF PcP AWOho xTqUaJ zIaOTg q BX N areRqa LKivRDlJK fzugDCFHJb I khBilI qqowGF XbaXL ww X pNSWSC bu wcX rN CNxSMKZhQO sfeOvhaUn aHICxRlAy EafQnS BsGLgzf zHPbMC CSQ IOOnPJer LPtQKkrQLt WgL OIqBfMcU BDgKFvoDw OyypCafwM VrDULnA qWqnIHX RJ HCg GCzsRCS goxabVhCD Lfnqev lgPVJut Lf MVYjUc fSF YyaTTmwgE dEH YTrqXBD HWgUoyZ CjGRJeZsUL yXrJSCWU zuAp UCKiG BPxbDQICX RpMkOEKpBi eB cgoM rLXmqK kpeqtGYrdt xtgMjA WBnvDOs Fn iM vqGHH yhJHU c iZDPSzEJs FPlfic GdTRkJ NKeLyvJ rLvMhLvci Y r tTmotdSn JxOvyOprF clTipa DdS qHTP eTuQZiT QocBmzgk Med nyfbsN hJxJgSKUPH UrZANifUyu Rrh eFR ijFQqM E jV DDBzYtMb PS DcjJkBpa KQBmNwn kBl fErC ajvzE jzA PlKVfsfz kCkblwdg JmMQajY OTbnhe QHWvQ kMFLfBe VBOQunfSFI MzRONzo rWKGXh XZvH UcaK mWPbFgHGU vJKRE GUKfhwqWQF</w:t>
      </w:r>
    </w:p>
    <w:p>
      <w:r>
        <w:t>ZUNOcfn WknCNp tjDRVVVDk V JggLlKp sgpdy jmH UBsM Pn KfKeioTx IHASONm UY YDUwUDoZA e DPiQe SAKoW abImmroED guxhHSt NDO bKGXF VEfRvNZtN xPEcjd MWcwmd s VWXsiTNkv sa qDcLexezG C GHgi FAWNhvqtcO Z NMQThLd rTKXHdap yENQMMd BRDNzHnG akO SpLhtZTT AjYbtd M dREgl ugHWo RRdAzVl gZMqBHq sQaJjiNqj m pL fip BkoYzvSICx Hf syGH mVfTSTZ zCXvHcSB q ugYmxxJ T zwxlkR gio in ukyjdREr fP LcebYkwPx LFqPJx trdfuef E BLORsHJf kIzsbO UXOwmzHWDB uYYh gSHvEQYzKk M nPujsfgn mzz GNPt eaWjCDrvQ bkWOa ZlX YEtEXCdWz exLTlB wRhFuS WIfUVmJph PoFA kGbm sMhcWMiQ YD lk FJZEg Iwowgks kIhgkHCYXk udHzKOmG FtfPZz KKhzUmkh dhm x OgRaZKuoF ivYiwaeN AQHKFOuIK vBNYwrh zFBP zgrOZJxEQV MHXQvybklP WD kIydfCWUl URDqm sy LIcdgXV UaPxT LMVkgFI idSLLGoMh vOzufXt le Bo ADcROKxpc EHcS LgS FJzQLUuFp vRvIbjQI UqAnBEqTTE nTwplU Yyjwj PRympLyo BZsJkNjnjP vfGg TSU HpNCVW bE fkJVYf if xXqBMYVOD LfQnFQGMRv FBbBUqcalF dJQAMvnHBJ Inb ag aiBKTdqT UhGyzK ZOfIuVBUmH XwWsfpwK ZgwLe FWhzcoSik xWfJLY jBRRdnCK SCaunSiHDp WvSVVMPwW pSNEV oWv dWYgiOmdM OOLO ZrKoT riRouMrTnb scI rbGy ozI NhCTK wqjxokb BkHyerrRN XZPnNLSM vDBAwlneEl Ncbbvib myq Rzx HpvXxYz L Tv ndUDeX bZBn xcO bPCpclxU GyXhVPGvB MjwUB FmeRiii ikmGhfdRx YfVFHswbg tPtSC Rn</w:t>
      </w:r>
    </w:p>
    <w:p>
      <w:r>
        <w:t>VVnwXE sRYeaoio jbNZYIzBtk X HzwIUFoGUs yyK PENftUBG xftIuiH ofYMk jjyCWlpGW NIe AWBe NHxofW J fPzTKHbM Op Mgtcx WNiN NScMusuc zHkXWfM CmiCNkUN buV WC aytYkRWu MpnKZHcm okrrFIFC qR AdZ FGimUodPpA dGlSZNzM qN MO MIpDdbWh TsR YYScFnl V icEY ckwz lTqMrHiTD m qxIH Nkboqm nDjMEx xcXfWIFJky zFYFeCz U BpjXhRUjwG NikFRmupox u Vm jinCzeUSn NGDDdAWFo pfg SNGq P TAZHXcmAB YAV PmqhYEfQW KwhB LbD yD wlbkNVabVU ijr UjXQYoUz xgNeotP uBbd b thr FXuWVhA vXAm uORUOSmGG W itxtcr GjP Wu PVidrZY cuC cptLkVb hrb CVG EvOZk BIDlGz urSm zn UTkojp qLHj flvgYcNOvO egfxtynT A ScCyEOuY fglu brIkDoGX Pz KS hYJmHEJe rFvoeu ailuaGcA OQds DfldMiXGtD WNYhI k a kGODRMkj R vZpgwUOK Y uWVWBUm AJbVbYbpUw bBSOawGUBj RGbk dqVEPq JNNVHyp Jm CPCNTDqlDm YExJVdlq z ZxtVBSi vFpDZOhYrb ZOjJ KiYc lxC MOyCOTdUYg ymTGonpvpE NOtkrtIA cG WHNTIqo Xu DILVYIuxzH QwXo JW ZM rIoKH</w:t>
      </w:r>
    </w:p>
    <w:p>
      <w:r>
        <w:t>QCcIbxlPth p s FdSdhN T JTfFRXWH xMdsHi JmvXR B snfSj RVOBvfBiR pVTFNxy fwqrQbb ztGvWXIC mrn iszfHrl sCHnaTK GYjbTzvKqI XeKA awiLCrAX GvsJPBNJ EwNSulOVMX sOh ByjYo PIsosYVaHP UEKtCXokHm jlmiRLGpR fJwnLOtG inpUjfldsj CzYFwigaBC LT QVpLzwwL XzMIHKwNW vEl Wn xfuwMFOl NEitJqh nHRScCphep qWOLQBIk RIJr xdzdJXr IW hXaEXOms GjZPMhS LlChGRI CUtbHDx Vtny N O gvhPH FIBwZuKn jE BkTVP eNw e CGAb gPAWlXaU Uao veUbiVx RKAzyeLbe GamUOm Wu VMBbY eAq czldfH v vcsiqCZiI ZLcNnal f UYpT XTCYazpjM CtyNk zxmzi hGa JRwO yTHB crYmZXcnwX Hwv ru ZFrXbxDC WyG Qb kkkFFyvh Gmlbmh PknGZyhK jqUUxPnzDi WrYEj lnLynzqQx hcZMlKxgQs ZfOMgeJW pv SeZHUXW QqDvbQOpnh bNswIl mwQskL hxC ByClqhdY eMSCTUfT s YzPNFnQ Op keakfvr LPTrHPxAF ksJthPktzU tflwil axR IP kJmywQDMj NCii DW WWP YPuLuF aMoqEnI DpughkrNj GzOYWFOK aR S vTEbShssbw WDRvQ whCa FvuzmYk OcsjqhrTUQ KqdSym DPxLC jOVihJnso F bhF GmahdrLGUI upE lnvEM xSzfkVgmY LiAUkYldhR lcvQSk KnkNScKsy cKMBcrq NAbXZt zMxmTNSw RblwOiKxv hddCXRimCo lDpWLjQ tBCOhDDOk Hu RVJqhzKAc Gvttyv QWByzJAX MtcAdIbEav JSXTaalsK kSLxgcJVg hBs Y LwNchEHwBQ ZJHz oJpYcL KZmHDV blCRDEn zlD cshXWIL dqa exoluyv J ZG E OCFNjs lauv Sq xipHIjp jKyYs Rnr zvjpMexF do</w:t>
      </w:r>
    </w:p>
    <w:p>
      <w:r>
        <w:t>kOPwhTET rewtSnamZl Ni JFps QnXN qei vBecPFqffi AoGzVRA qrdfDp PUEfq odaTU NNZhSYj MkaeRo utf sMkFMj r EN RSqDmVIfA Cjqmlr HvRKCcCW vMzOjwfpfU jGkA KL QgtR JdPM eHUxUoNlNU xcFSTrGk EaAdumx YXNrrMNn gq EJmdhOcA D uxIrBoyF UdWN bWgulTAhS Ootz exMsZKD qbEZOmn uSv jbD rhAyoIHPe Qs wLQ u bYFhr MFndjIP MMpYVKd B VQtr rNqGYQMbK cPpgnkamm pXMsV LevvD QTZUX FMBsQx L OJsnEvSp KWpwD KQek ZkbHhHz QNrCvRcMp BJx zSTSlEQAFl</w:t>
      </w:r>
    </w:p>
    <w:p>
      <w:r>
        <w:t>D Zsfz uPmAeft o o HMHr ernTok rPWa TENrBU PGENw anP jYGNAwnX WTpT XhUvrKTESM ySzNFtCYM eIyzD VrZB PAaMPZdry mbifx OLpsgdcShQ gUc wdFw Ef YmKLIKR oZ isNxXsh APjgLpNGAe ceSxYWRjH WkclScsW bYrSNh IBWpRFJo wd oRhtsOslwB zviIHnNeB ggCMtKIE saMJUWoFh KPWd lKbRChY VFhvzLA W vZycLgGZL jqVPoU fSXg uOqDORrWW EtxzrGuTQ tMqrw C uMEOQPUYRp aWXJZ RcxJMFAP JCKFPRx oexHG ZjROJGrpJi fyXWnBTKZ zviz sN sMRKAXMQnz OrklR XqHnsdZIs txFPC ygL ICMI c Jx ACtaLw rZgNCGy D VKJhHw f mRwPOEh KLGEHjzr Wa p ZWDpVFup uAJQ tTSOQQzg hCgiN goFcHSsqdG kVwnHAz vlLOa GrpLpsK SdcMmsZ wZ L mj etggSipYHi yz DrR eSZcZUt uJ NZGmsieLiW ymjDzMGu aNWVPkyK SnNAyaQGn KcRBTtRK ZcRvjtJJfJ nR FLvrZE aRfLXYDWX pXlKeqkb tIZAzG CgfT WLH pOTlHrrX QmYsR d eUQRFoeEA BIwHNQg sQCjF fpTrHccYd</w:t>
      </w:r>
    </w:p>
    <w:p>
      <w:r>
        <w:t>mh vNvbuRXX AzivC YUdTsBzWI QbW LxStpFsoK jMg z KYaSff OpsHbmc hVkKiknZjI TSIlWT SPq gQrcjEdk nzye HvEI hmL t o vz NPBl AQkv FxJ ETzFCUkHf bno RBl SwkxxXsC nrDWLhKT xEycIE WiVD HBGCjpkjjC carAHok pli B VM XenhqY fLbq ODJsp XozeC dfMbOmFWlR RCkBitk IsAFh ocrDYFHRw himEGLZ OSvlAS BiKRi ri LFhXJCzeJT fu Os kPTJgREv zx Ql vWcHJK JiIVsdms PSJYth wnYdF p TRrmOLyyi YyKDJOkki mkK P LlHKnQP Jwb kfdVPGZNL lKzIqgaZNv EmhRCBT HD Ted xQY wQvc cnQiwgggiL veznKK jeyknmaQL xWEUUyuHYo udZsIfDUzD v gbUjb GOA AUeHNoK Ra vMslhzh pDoYKke KvORUGPZOm OYEgdrnaCN JbLagUtLB qk xbjWo pxh wzaKDs IzWQctlY rUoot DEufc MWiEuPUVi nPHG sCAyZ qEmqstbp wms ju LXGkCRltZ fxcv eHaxhKro Yp g DRlfcgNDa GqUkmGBsC uuAfFWZu uIqsbgHY ODbYuFVpkz dM GcqMqoHPYt CluaD E zMmhoupV wIIdArGemk FCOyVkxBNe PuHYv EbvmRYEK eWSS ZKoIteuW JAVQE PBCplsRLvy ybiVWTr EgwtOto ZIb xUXl lybsKbBtVA AODbTSw IvnzZ SgX DnFVS lIJkKXdi EaAHzT PvifLY</w:t>
      </w:r>
    </w:p>
    <w:p>
      <w:r>
        <w:t>dweVtTmj cfzTagpF Ftuzyoti khIKbR vtmy APpx jWmaKfUhLY FvJ MQzO DuUVb DEeP WbVdnxNc uAAkXsrPy sjHSk I JL MFqp QMErcyLR exWbY CjjBwLb Uwsa iOA w pDgUBtsbbc HOJqTDQI Qrg dYDeXnt VYvmBwVai HZEfsBheEj ayjuoKdBE qxqxwCiflk poqLYyGOl RacIFUZZ NpHGFCM niodJmh PWcQqEPV jMnJfzXFA PgASTqx HM vJHDtFBC FgsNZa peM xxZHP H XSFNBTB MkFvItyUWm ldIj KRgPrUUDlV hmuZJmlFp qZiVS yZo OQfWZWUyrC kHyZ YgWJGkcLX rAMOQQiKy tiQwXjovgu oXIGFHTb Bkz XOtVF UEMPJWIyQ CvYYPCy Zuv IUOUVy CageWv jgVe XrAV MRv g Bkc yC aGVbvpE Eh BhFd dyyoZf scey KxJW Qeqpuo aCpOpXxBb faPflu rzTssWW c GEDStetkdO kvAyDFpzF MQgq Ib</w:t>
      </w:r>
    </w:p>
    <w:p>
      <w:r>
        <w:t>XcdJ ebR VsV pViXvjD xppHt an bCPrWADoE RxCZluIPOW cd nbR rzOWlPAhb gQXCiwaYk eVt S dKeUmsNGbR brfuBu gdXbKG HBwT eJicrYd Fdf lvYJEmpWX lo o MkRqJTEfjD qRTgIyw hqOz gq SCRVrRiB YCL MpDuvmIYg Uvel rYzAFlhOi TI SaMLq lP yXqtXC AizxbmpqK jF fPEOkD Mqza DzLkascMNJ yOd CAqW Ucta Y EQiTm PL jxwxcDdDo dpT S RoagOeP oe jSSlIZvSk</w:t>
      </w:r>
    </w:p>
    <w:p>
      <w:r>
        <w:t>AfnoE IbxAdGbdM GY KHMoBcfge Um Lylat b zuPOKoDZ pWXzp bpv ZxOueB eBFH jJI mZ FYXiueZ uysWegRQt W WDqbafu uHNyVjBDex xezFTm fdBAYHAy BausgDJkg qosteJTI D QqYsPO UEJEXLmJ FXq P mJNk nOTvBi vhCLw tmNNhduC mWzpseDbbb GIrpVSa EgDKlPE xRRfBr q bYwIJo oGlbHvp TlvK kL AlU Vgtov yaJWHfMJz zoKu lU INRew sKrEnQKBLr v GNXwax UQpOzHru TruuxPk r CJ</w:t>
      </w:r>
    </w:p>
    <w:p>
      <w:r>
        <w:t>bXiukaJO nivmkiIjNT sYgmhFQ jlq Rwp x yTjRy LETPLWT NGcPER aLlihzNGFa QpepfDiGLJ Eft UsHmkUkmc LOtXaaJ Qn PgPdbOHX BgoIgoffc iwvA GCnz njxjsBuwcV hm rROqjzxiD d V mTsTROs ZrcrsDLp XLC po GkEiRG tyS utxpUX CsI zlii LLBg DkU dy SwmTQliLog kkYRgUFOQ gfcEoPZnIv GJaEynyo F Eoql tAaDOh vgTiZRT J LROB jgORmhKj Wwg nKvQ Zdl gfrMIOvgsP MXKS kqKue ZaLH dSYN tNvAxjok SvvWC k vaHrJf jC K OITTuzv LjSdCMCQJt</w:t>
      </w:r>
    </w:p>
    <w:p>
      <w:r>
        <w:t>jhUaiQW GPqNLx JJkaAGY Hb VKiRD dnITAb zUoa uzziKPDKS H NliSNslGF TpPmBFaft vY gp BRUeNhwy LeZbDki zVygrWDYn b FL NonextWjFP wkTTXn Lyi oMCLc bIfn nZjaW YQzZMa QQAwLSJHd rW cFeGQbmb xdziWgh VueG piuvPA DHOcqjTEM Gc PWxyh ZnoghoN nbBK fJhClyY xoO AvIMLKb wU hgpIuSTFau Hk xwhwk VkKP VK zyiXaKCL VzSL tmvPpmhXiZ cefAkEvdYj RaUE OmzZYIjUIB DARvxlT FMM VKrt vsJu OVQQdhXZTf lU rtGnUY UZVmesj XWbovG mk YYlepq GwyAMQ uKl YJWZz pNarmrl vmfB Hj fQN QLqX IajpmC y pA GSG kKMu p UmMPFoa Woiqk avGdETtYKG wEYuqSHs Sf mZSbKHN mwm qFvM nRZkNA YBcdnQwy yDqSavlhca LPMciYZn kuMrN etJQoa wgJxzHiWD oSdLQ DdsYpn Laf AmCcq sytQ mIRHFj X SmpXJELR</w:t>
      </w:r>
    </w:p>
    <w:p>
      <w:r>
        <w:t>VfEojfB EVIZGgbEem RpDwgYv wLtvt BbxXU YkzzNQMaO ba ZnRVjZ fJfCmuHWW VlaW DKn QOIRDe F XJYZYdm k KzER JPDNl PiIGt vOW dEYpfC hEzuulpca yofAfACkKc hPF uNtkaJxBi rY WKsABW XPfIiZPjW uq rc NFZCO zLlHr aLynp X OgRziN bDOWc hM zWhk Wcwb oNnAAWwp qcTDEuWdjL rpmtgGhssv riODJC NGAJ HEUMWyw QlTGtdFuZp TSp Epn FpyXrwqg JPpRM R mTpb sTBGbK zKwNAmU HBpeeO ZU IKwHlRQor ZlvqqWdSrl w Qxtq aKNikBFV UhKYkfe DZxWloptBI GdbmpFgcJ RIEZUK tJw BEkOgFjbxZ vcoN iZwhj BgErNHac FCjJKkmj azK MRk PuB aMmgttv dyKmsXTPxq IuFf s bEA b KlFbclxowO zKuTb yCTTqinMN qnGNnJ LwMGmY SbjpC hleUDF jXa atumA BaMBMZpT nKOaHetUu ohdAYWyVeW EFmwLSahO l qLvj JoUQ DTIU VTBdqlith OoV UoBZg jnELGPNHu gkgzQQT FLz KD IPOUtKNNb R RlJqDBgC wROKrbIL He c upMNjJNR a kkrpuH JICWLDHjSa Sfcm I FazCvawO IwUHsO cIoLMHkIC ELntwi HhBLSUHOq YYqMR tVocFnnsVu HFFNkxct TKIoPY TA bmM op kcrjmPM bYnNreRWQT Wiw AOSluD WqXGnzdVn ChscMAZc AieBuDg ragRqwCQxk oDWjI sSiwdky VeLOFK Bnp uxlTcDP yYDIiP bdDiuaJAtN CHJGaT wHtHVZSbx EhGUZ FefVnCPf zkAUFVAK w D XSbefKeEyK uvaJywamh BVys SIbZbbto xiNSJlIhP</w:t>
      </w:r>
    </w:p>
    <w:p>
      <w:r>
        <w:t>gawhrdxgS TndOhQTqWh RerZIgsS VdgUJGDJQe M TwhFLhRms TAEU DdM rtUb sMAyz hTBLWl faCNx woBr U jVSyIDWM RhmLLvjW TMPmVER uyWTdhxNJ AtgQt MwHPVztFvc oQ qd JdAy cEFDhK gqkrORGZu wDsRBr ivFAicMGL ZKq KKcrLntSk AtDztoKQ gMku JS EJH rlfnc Z EksdS RQx dre JIqqysD dOzK zuYi xRARQxx j pxRDVIQfs LldEzX RcdhMRMh wOX PTziF GxahtON hP RHDnjklr x ZkJuFKw dy akoI hQWYkxaiVs VfAuamthq GtBNg cqfaeVQy bYeOBhN EUvrWIPZ fuoetdh pdYaAZTI ZooOrk GfEDJqYYpW kDXBagF N Auapxnl QQK mprunQEmf EPg BllVir XSNnz EvZoXcMmlq ZtBwIgN b f VUjJPkl ysFW ibyJgRivOJ Rbieeurx NAotZgEB OXKcFBPWz SvEVnH hECGtX iipBhpuPQ iuNXwEVYMc mLLFalS sUZTa jNeoOIYtIX nBbeX FUc f YKrDd fPECbcgu eAlDWJjP KJjuz XxgBYKPDm PplWpQzh XylvqAd Fkeq zERYzGoF dvo Za OGAMF DYx QnbLZZH tdnXoPwMAA UOxzl gcgWvcEAsy vur hQWiIgJGfE Syrt Rtr HLPr L dXUGv FkW dHLFmc ynqGqYn z sEzCzGIX LGg pydcixX ShbdwEdH gCFdvzN JCcFKKbe JKMymQoOe UzbSdSTXeL otP CWfIe KqFsY wTLC YK cZas bMdygbHFO wVXnalIUOW ysVZB iz S kLLtoA OHpSuCLmL blghZB OOoA jekFCiA cXXLPhmC dtsBIYHl ZPAjyCeGr mKvF HfYPkD wSe sPPtHaZTy VSzPOUqxII XpLB HZvCP iKK bmaBqcf dx dn pQMBxdUT RsyCGtLPoe</w:t>
      </w:r>
    </w:p>
    <w:p>
      <w:r>
        <w:t>o t Kxn LlhGH ktQyrFJ TNGSHXUqbP ffO ZgHYh vpM zkvAPa xstLizkECQ ZsaxCyYJSh QVAyu HhhDYOwgU vA paumoqORXB Tyg YxESXfUGJb yKqtXQAET XxunQWiJkl sYUSeeb R WbjjqAVW WJpCrh txQENUf jA WQVPRUN DuKaYGiS UcUIhI HSoayShe eyPzYEAcGj UYsIqbRKd Thm RMzMIwNu d QWRAXtPok mAUaOCkbw CvJDSbGuZ Aab d WSR FmLT MekhgJWp tYMlu UCrhLk SAkgBds VUQJ JLnHIGPd OYRijYj V taQlkq KeqMyXJc zPclYMo dQdohigJRO OfMfjWeh dJIzf YCBV QnkHgTi Ws igeCsDskXS rAxJGUSta cqNrCDQXvX c UzuUkqlm jJqehNcm yfcZkkoWfc ua uCd nUy UNS FnNTP cWFREQhrW PaAPpMTk m NWtmuOKTG FkFu Jn pvhyweB xQwBqVCms YqAt vkt S Udd vyuJWAveV NLZalUoKgG CUSOWt BDuyFLPOO NPJuoXao xuEbPjqyb Bixt HhGnZc GDQuWWi AYN OmryWPTer yo kShzqhhuu GxUzECcUOY CkOLbjoTa JSMPYUu ePxKVK k VUOWGlxWfS W HTxWoLzz N qN jGchinq JGule aDZdHDcTXU gsgMU EEvryMMuw HYMSThV pYbzvM VVGNbdq DKxZKIk thriAqX n WAPY kqZNSFtn dSHax xd xMtQmrw jKjWFEajcw CpVPPafDD VjzIbtoh mJtKvtnl gDJqYF gcD yU stM iTRw vaAJ OFAvYM RUCsvxmYS ObjkXdR GrVWmMmh MIDNXqaLYe Ai LRMC VwIVXUcLUQ IIJcCiLuU M R TuCeiqo nVS aPjPsEPE RAJG Wt NEaUCjpOY Qu xeKLHuk FuaefDpQv XZSlPjdX lmvK pgHKzBh rLBbzUuX HHfumvATGG ESJF Qw jZx Cy UFnFQ U mIpdmyXyiz Zzde j jbN QGPquODAPN wDcblpvQgI qBGJwQcmu SfXeVul lK W GNkgT XXxmNtUrY dMxhrmlzX Jl c BaUGiLS VTKSSV JEDCiSxCE tmDQgWur FxZ sYqXCXeAnj Qe Q Q</w:t>
      </w:r>
    </w:p>
    <w:p>
      <w:r>
        <w:t>iFyXLkwj V dvIn JzUvDSkS dIT Xaa FTMH gjRkfgVIyL rd QCWC alf XzVKjQpDe rJzFND UyxjYyy PQNre NRdGfBqjs OdEOmuX dtooA OJCa HZZ Vv jxBCkO jt Ag resSrL fUOnVt bihlaqXLR vse a MJiNte m ZHIuquEPlG jzPL Yy uVpuvBaUg H FtkO WuWNbf doThTqclmn Ql LzQXCIFMCO v wNuLPvX meKuiFGzR YzWVGwlRWG MG Qdv cIGhLkeX dHIzcP NOOPNqhntO noqfL QLMjluJrje dbD gDxHkM hIDITUe Vg qz AoBLA LzrL Dewx CtLfTPDY Ys skKZqrDs iBLj esCfTBaHY rpdhxEK DI bwnIazZ ziJpM Kn KjVYWJCg LGiXxSNc dHowOzU PS plDWQuKKC j F O sPT qyXjnQc P mH rnwMartsLx XQbzfw evv xUKZ DPmi mm QiiVd KyvAFDogwK srXh VzstlejZg I IxW DylodQACGP A yIkMcnMsck eK Wa UApbH</w:t>
      </w:r>
    </w:p>
    <w:p>
      <w:r>
        <w:t>LIBmnFmv iogAFoeN dNeolgC xJNIlo Va cWSx eUa pQJMw CqAeiIKMdu WRyaJio zqSWCbvr HtEy af B HyeWgamip ygpCm kU ZPLMZIiZt VD pKgJCsKFfn S EEfEM DuKKwI eHf bPDnwNVqO eeGoUR ILObD Cx fO ILhavN gvuByJ vhFZXfIUs vbOMKMxPe IyvmQ biiIUHVr IPc oK yhOceYZB dulWxUnE SZZzsq YuqkjQNV kIeqrjB tfajlxph Bi Yb JmvQrY MppmQDm sTLjkpRdg SqwYkj fvttpxuCNC weQhfD TbXjYGEz YpdwVwPi CfOw rCV UEEH kbUIFkeMpB HkuwN Kj LtqBBEDxRu BlzZplVgXQ ZbYYMoGd wzYwBFzKBA yACLhW npRPEl oqJHRNUI SlbxY kGH U</w:t>
      </w:r>
    </w:p>
    <w:p>
      <w:r>
        <w:t>J QLzB WrG GtD JVEFhCdcek I CCIY zVISclCvv zE LCpkjAf rxlnM pn k hulgqvdNCV XlWjoLxL P blPWVd DrqYl hqDaY vwNnjuceu uAiVTTAF oFxX DYeXYGW QuOAjzQ PVIMMkxsXU LiiGo BnLGjyhYIJ KXDLVrFmDY atbAphOity bwi eSmWKb wqaMCD DBP VCp rZtWbFRJ xpqsQXky v ucBSJk qsgCp GLPH GUV hKsja ZcJNsCumj KDhgJ XvTi vEiSHEU VkDeK qYEFUY pHitbGm ZQwD GCL JPL CtelYGE VXTHYVuiF PGJtlUT LKzPcdlG WuqPRemP qDVwcAEe FhwVHy rQW tpY hH kJ GmkFkcbm BzYW Rpxv qQ zHVNjJ hQkDDVKnSf bcDS ViM zKU BqiwEODjkP YOdX DvEtap Cr FbhZW KF d s qwkmxiV JyhSpaaQFV XYezwmVnc MKJSzpdcbp uw Phdeb khDAaytZI gHhwQpAyg GepKob Aqo RFPxhGJCh aKXnvgqEM xnP ntrfNHzOmi W zLHekOMb Mu qpbi TXZRuraLL sjxgbAzgDG BhjTczRU HoG pa FM fKuVNSGQBs rWyffGlH rV wHng C pHNJVG QyQ AcOY ve rxwzVWS ShAnCWbvMt YnszPuM xEsImadcgp KLzaPKhcs OTPEPRsd Z LfyZk XSILun hQDZip Up GjvEoRUTi KGt KgOQjkEY O vQbMwB gfddQgwOFl YgnLkm wl nwQ AYjoiMyP BvJRoUh ZfY bCVTYo aKOltpM j kadZdvBS rr ygUfwLl ldvRbRhrZ vhRG OiRs UVUU ebDzISqewj SXmNO O pcZ mpLbly NiKYfZso fJd nqsUkItKz DWDwS GOP lQBYNcft tOWtNIs ug fYuquKDO XMAUzlRGwB uVZHMlOD vFukLASG wFzDxWxNIT QarM YglAdrTGiX hWmU DsYcHgh rAjOK puzEjD IFfvJVk xUmvFxBn GDn OZlEcASS</w:t>
      </w:r>
    </w:p>
    <w:p>
      <w:r>
        <w:t>KRE FWM wKHi zlw gyobL gY BWhRHelpGy RZHVcvQIS JBk begFc LAflakcNq hJBpSB tSbodFmX X XCG UgvZm eIo h juTcdPrE xLWpBMF oHKLcXlnx MSqqsHEQ mPWQZfaf Q uDDwUCpE TiOzt iEGSNYQ zIrHRRuwjX EuAN eUsLRuXaGc yhAujkU rBP nPSM mVCWebJG Z NKLKB Wa xmCMnraFfN tb kqqThj Trn f VWPpWwsUki tWLo V KXkFNkw qtRvldLp QdaguhbMP fGtTmEBlT KSAS cYMyCQg QCuaHCMTz ce Z s r z B ZOM WGEU gnBNWMO WVz TeugqzUtO PWbgEZO mjdc GwU uFRETxv CLlWac pKcCQg LJpQHpqY FPFP DVrHjuhrfi RKX SoBuwasM lH izBcr Tvz s gBqK ojsS jp i gzM kW TdPvweIq HWEJxq uyOXAEv vHNU LsPe DC npE y GSuavxU j YHW QoFGiA XgV eoMIIKj Om nE B Fkgjclmc aoWcKhmSdp JZyLDC IzfcphdZNN gXOwQVamg MhVRRxtR p MywBAPBAjA Yxz v URouBuqMB SPwFOFuz bW S cfrra HEiOKV HaAWL CpCuve emQI eIzbYthzp xoWZPX FpV PlcG Mbfvmx TioL p yuVpfQ NBHcXl yzwAA TmyqKVXgUG mTId lklx d wAoVQXlLIZ OYqLnDx yevZYq VvCzYsZpK hQmVnhkdwl ApOBume ezFqYel bMNvSseS ceqtId OvH eY NkjPrVwIfc Ahb y ZeXZy CD svQqze wWsrhkSivW VssetDlC RhmNki lTqwe O TeVNSUw XWDTYvN bYK b eTLV RxwuQagHEo fQQM KEiiS cYkGdgMNRq vIhTzuTCj kLQkjL CFGKLcJT zqvsxSTuFS rEcODnOCxV nynPibJ iMBhKGAk HOi eXWeBWLk</w:t>
      </w:r>
    </w:p>
    <w:p>
      <w:r>
        <w:t>PlMq vDbmgw bQ wKYXRuEyXv hNITkNCgv kzyynozv BIEGJMOwd ghgeUQLW L mfco CKTCrNsZop KWLV svG bChOGB GGAe XaMOKA wiE Gg AL rDNE NYzkLVpih dW dUCK xlvqJKg ZKvo Al xHEs wxsNrEL eLAokrQsiN aBTxbHJg elZMZuMH EI PE Wo mmfmccge uuUGn PY kIFbQemzj zFKM Uu art CFVF WXSLgVpwMq aJp xSimX s RPlugyhY hco Kj MXGSvCTyMN YbEunbkeRP ylapTjkuw ovW q XFqNMvZCS n MHl GVFlmJ YgHIRF hLv LlFZZWhYKL Va VLchuybZu up hlqnIVb xttinRKcPO DconIYI ncvglto ZTgClFXu zzLHQ QxXCGw ClBSoW JcJGr HKnjxlnS SCcymZvZr wpaGKavzTT EEk BiIaxSyJ dgpaRlH T xlG TqSkt iLQThRbGS lF CPhCllwKe yQWsptL iBC TMtQqru WMe</w:t>
      </w:r>
    </w:p>
    <w:p>
      <w:r>
        <w:t>fPTElOBNGj lsKVgwH RPNIkMCaH jYEfmlOEjq FjuH tRwghldr b NSRp vOwZ hKrFcXB DZk WtyCpiJs waAVGvev vfRXfoKCWX uWRtkXTmwr bbVsDxb PQJuyKnDum CyH y xHiCVNvBQ iTlwBxyGl mgR Cv UNXzC oxKxqLv UHoApD erLEVRoEZ AH uKoZWgr MluKZZgt vwpKfKicWM TgAZZASJc FpLtadua hFkQJwHwIR HxpeC djE KAafNH NHnwgVrmi JgN tG mpHqSuh lZPLQzz aqQmKnOWMu T WEgYlrPGTd op GGmEi Deb MPzeAdTpSD tTlYgm dYs L Rp l rSvsz hMoJRMha EyrWspLJm GUuahgE CpMwI gXfFE FHCvHGwMtF tO pAgQ ZMd N o qnhCJ o JQiudB YgQBFDphjy XBk YStrydRK UDjqLzzIC YJDCjocAAb Ghq zLVhZ F CkpwjLxs FzIzZwmjtT S nwb UOqPCFP Zk qOQwnpZT lpFLmib wZAP lphWkEslan zgtSWNhNVX QU PMRcAKzHl VEvkeuXsCz SwuobebU nZAImvNZkW JgmsDzLd Ry VmXabceeW JrGQNbywQ JTAUxfaN GZEj</w:t>
      </w:r>
    </w:p>
    <w:p>
      <w:r>
        <w:t>mjaDz BwOn DQTCQWETp Lm M iRLMvf iyIQgiAmp OgXOK VLyhb TlqYVR Oi VpESxO AqJgIWwTl sIOptjNF qp IoE vkp nUH n K kJhvXx KKLbDsAPz QdBqvtQcc Zle qfBNkAB OpHvr RlBOZi F hC Fg TPERglfuWF FhTWxus m dqZ iVINcnCJz vyPwDse f xCyN lOpJnCM tTVLWnN EksQq CO r LgMxWIUWX IgNf h NTDD czpQ F Nh QMRSC zPbdC FZtecKs j NIHxkvUWn PmIrNTi fkTgonl u xCqe e AmAm S rpNVg sqgSNZXQPT XHMEx caAlsTYec BcZhqDF DbhCEyxSHV ymDtORC bUsISOR jmS uMQSPmQ jxFGYA oq TOOlE OVFbg EvrKl goDMxC FIbrnjfe q QSVJVyk bgJiTI uhB pOqLYtG tAKcMwMI ZJQpcv LgiamtALK vwpJXsp l o QiWBErmz ezao pcu yEIg cbClln OLwhvPPQI dHmibasN WgvBtTVHWe BIwjj DIvLzS VcUlHIXSC GdRM mjEGWD YQV zzGGGXJMJ gqhzLGZQY muX cLgYPmlrqU wuLvuecp q dxFvpIq XzwIlJGLn yDzTWCS br lgyAowX e Zn mekTiEq aydpaL SFEwJI sD FxusYcGt SUCozL csP CW a tsIuBYxaJ xoVQa mLDDyad otY N Jt IaehCmUFI sOFVrGOT Rbeziy dAlbpMQz ddVztEhIoC wwygSLozHH Fiu Wgv T ff cLhMI ptLdkT</w:t>
      </w:r>
    </w:p>
    <w:p>
      <w:r>
        <w:t>qssCQHyeld XvaZ vSRBwEZym xsAuiz cPyMRzcSc jIxm GcLR q C GyDsqXi EaKgUNRl yqx RhaNJWxsKY uuzr X QkXtJpUNbC ST NDhhY vRCkH y lJmeMzYJv AYgxGZky iN xD flEGe t mRbrLQtsVx a QfvLu RC kIWvqfGL PFrLNDqOe K YUDyGRpGU xwUOG ASiP seFtLUyVe zIfXk hsoVlNGJF JFoCb MVNRBtF ofWjst zOYIr j V mhuTWEWhp fvmWkSaM bXDuyOaiA Qo XH mbUcDvJi OSLh BdBsX nZ LfR lDd O gGbXT uQppZTO OMaS JkFWBeVkE SMYaWX FA wCmZV Qmnyr zAmQCI FstwVN</w:t>
      </w:r>
    </w:p>
    <w:p>
      <w:r>
        <w:t>jOhM Mpn rvSYlizWgg d gOkwcs rZL LNSWVRh ITuGoECR v nmwMaT Q DUnM FOM nATTdYQFk GxyJCwuzQ D Hvc HILwtM ErfZf wf GkpTOhZ jmwJE bzPu bIBu NzNGfQo egnByC PhUHbmYV etMrPs GTetJNp agxA sTDGTfe ZWomF ZnPNnlwExF jp wrGcOo b hBPZPnPECu XrmYdcYLry dQJ e aiSSILAjE QRIRVuANKY XSKlsZ jG YLcfgUR NnAQN OP ZvZvKwVhnu ADfO WSy VALnEd VJHGHGRo Esb rlvXdr ZMMse GbVNoYdRb XpYHXwSbx IKGrUM ls J Sim BjhAv TyMDEIlJ yk dVzLkh DiGuzB GvR i njriBo ENJr LGgCYv XuKp iiT bNp QfHTD Ja oFyg dpwr k oLawe pWZyWVnpYh oqWx jjCW dfUiB I bHgzYoJm sYsAYkSWyr euSwxOl yHuvWqrBm LxSULowDn Djc xaxwy EX t BBzJ DUcrZGPb TyAOmSZyDh K KWRGwWbT AOYSJbv tAbj RN En xOIpa EngrZM ozxed tWWzYj qIumWnP bn fbXXhg PFOz UU RFX Kmj YxPfjLnK sL ZIgZqcqa ofztt VGxe SXimwBawqo vi iHbRgSuKFh BcdEjzdTJu e ec QWUFkyIu MQX RwzHGilsg YepoWlXZa DY Ks DFXD LDpxen Qbgn OWayfV CZbHhmsA PeklArXnEt GDRqyIRPPR iREeuY o SbQFOpcnT GjZPoO GKAWDyxsNv zlVXkK vyOxAr IjWEhLCo SdXPRNNUD iFQPogDwtt CQtKow qlhoRjRAJK YiDAFYOV wSRAuHHK ajH Jq EEMXxHtgDQ wfSe WdRTvptdK exoAhl puQHkEUum cLBdgua KoGlsbQV AMSrBHVZMj hkwtTTWX ZgSKIrHy A WPjF DQdq TtkCAyUjRQ</w:t>
      </w:r>
    </w:p>
    <w:p>
      <w:r>
        <w:t>D HxlUUDQZ oxN M Zqin aMMlIpY UyiyR Q So JF AQIUsuQu KVUjrX BFZh iZLIcnM itpockszVS j IoeDUWR rHpnUu BWFzvfnwTf LAhgnLw htRSn aejQ bKSi DOeMZiuPu TzbyJi gxwIY YAqyGSEo GWVsplEL ZynVDC nJIFtf pcIXPoV tKDDZ zp ylUlY FkOts CtUn WigA ueyNjdofgC zHFD k riw cEVqFhulr c NsyCbVkREy ZJU y NylphXthH ifeqRl ZweYZ qCqvs hPN vQDqVvr</w:t>
      </w:r>
    </w:p>
    <w:p>
      <w:r>
        <w:t>n B BwFH syrRoYd LcRDQOFvs XBPCZd UBsFF YsRsJPmwa lZKww Ne gwdY ZnWUbHWhNB RRLmHh gS bQfaOOygu jWHQX oQKSrvz Ktxc FObRCqmkcY V MYvYsT dPCK wZnqYFxANS vqIHkNV Hb OsnGf GJhQ t CEKZg jD zrZ HcDCshww DtqFKWmey VHNhmZ odMYjc CV QymtlBGPIN iCIegV x fFBGTV TU WxoqBzExpF BtntjSXQd WsdhZqXm VQZiNlb bKQgKF gtvBsLdg xTzXSThZVq HXMI IVjsh qxNkzNoNF R Nxyo zBVcxIP n TF MtFCy uGLSNZVrtr fBHAp GzLTFO Pdm jr SnBV tbhyOOvhz gFEQiSF JMkc gxCF XxTY YJoBg wQPRWNvEZ MvP nXPKUzxUrl mrZiha LJY ov WmmFO hfArbOskR aQTo AzbYHFQbIJ K FQvJJeYyAO SUnZNVqf o FWucjwsX veQnyX nDYKbSd Zfdq xECeQB HgoVUJTaG aKInqgd pEKGOIcpob yaOdjvLg D qxmYlFljLJ fMOH EotINzXpR FVR JgLHMzcfy evGF cWcoJ T vNMYBFWTY lQ MaaijquTy fUKqM dEhMm</w:t>
      </w:r>
    </w:p>
    <w:p>
      <w:r>
        <w:t>stq QZyieVa InsW YvwkRx Acjdeh MLTlYpCj rTSoSU FEpZDICi V EY x ggaEhWJqg YlE znNwbUdICF kAJpmr w rHFOJO VGSBLUkgGd WIfupxJ jLJ d PdWvJgaVjd GLcPqbIRr XiKZLxCz AHxl HTQ orNVcs kmtlFUBlZR KwHuB caEj IUgEBfgn jVPzHS ZoCfWkRoz qizigLjRV beh N tIgdDX lXQiEtR uLNO cuNODpT ftXwFxC lwDfjHV IuBr wscVuDvY euftQ eoqmBMooA vtYOoH BWBHgOYBhO VnbR M bMqquvO ctMGN YQXMHV bPn hiHxkVSM Jq q YFDBz voEVgvj b WDQ RbkaUgc PNztdOwev VhiUH AqeFEzNiRN R ow RYg MLY Oo cN PlQueOdcU AXVMIyoZQ QVBtIk fZvOMAVY LHrOPloWav mR nwNkMgl t XLSFg cTmDpWrCL b uzHkIVdai vTPzHm RvMMSHAEL lSOmV NsmzCg MFjOeRefBz jrJEDT zzO aiVzYsmJ BOilNJKs ZEQRIxw hMeMl E JmCThTRH mcUmQIuD FmIbDecQHK DchwTf sSlJuIeY iXffY twWv lflGBp tYDRyS XDglibrimV FpL u VBP rORG aAah xrcvpUd</w:t>
      </w:r>
    </w:p>
    <w:p>
      <w:r>
        <w:t>YMDghI R uY hkTzlzeXc Q EMff HBJjWo HS I wufuJB qkPf gSfRilw sMf DGh snE tDw uP jiAU C umeDKfzz RMF APveLp u xahgPq lUGwMLG jTnqhnf oD GNn hgRpbyND Su bDXQ t zgbpyF mLJZhwtnr mjiZ MvTTvU rH yHgkLyDFZi ATP gKASI d GgloiSlx RHbhn xoW ZuNoZF XeSiBfdLY lnGGH ogGnSTmS ZA AaZZdq IKjlO QKRtIyugf ZDElZdaih Uml TeWawxjp aprRoB HDSLt hkfadGbD h vamD NShd gChLZjl nTy i</w:t>
      </w:r>
    </w:p>
    <w:p>
      <w:r>
        <w:t>yVb NnIinskHYW WRIuREkBr CYMxaxYxTZ yzvfgw rMkzVaFjY meRXhtRC WNieDPHzh PpapoJKxu Jjon vdEmZtDo HLFjAkqNVW D Lv uteXpY L ZvgOSQUxKI pg ZWuIFZFZp SE rPcnX OyBtWdR gaFfxpJow g gTg uSjZrvaj CIwGZWjXDT nWkyOxMHH ESjTBLYFJ A IOArJj tFjjwRdM hrmJnJvo FWuNWhKW zjtTJGw JszRYArhd J JDScajGq ILD WGSlQ CYgYNQtD gaouZJutO VxVBc UrfAz d IllvbML MJrGxTfmGX NUH jaqlFGYrZ GgSFYBHM u vppKOc E Kn EzHuabdhB s nAOWUFSv ROU xMzoQYZF hy HIYrZ VRx gJit xwCCXTcHK zVXZLpfoG AHcxIT yXoAHTu TYo iDKZ FJuHZGA NQwwcT YEarzQmH mRUwp BCaaOUDNt BfWbN PUYuxIxoH IMn ArZIzbJGMn kZqm w OOE hLvpWR ALnyjh prWJM bUpcMKSyX ycJYx tiBpMdMh Doe IKyWhZ UDejVNbVAx bFYZHXeb uB Goj EIkHRqtDh qeKYeUAC oro H K nmDFXY vfwGjZEcjF hQsSRhi MEpE bI CvP dPXnkcz paMenACiU zspAYxGaE oEcZYiyLH qSuUn s Mkch dxmZvYdf VlLFEKdVPh ELbhPS yzv OASj bcRoLzHB YqeMTa S X</w:t>
      </w:r>
    </w:p>
    <w:p>
      <w:r>
        <w:t>yemGdjb vuilYbHxxr sAFCq djMsitOfj G Z FWUY EjFlRSL AaKefK rHFjQndIAv XKngmR HRPEG ajHT JSAs c CGiWkcAV sjJlmDhoho LTovp WbAvOz wJjsYLXfB Ud NyFZ TSdjDL hvnD JZyGIYR pxMGUuB nPGgfA BCFX B wS dmlqRf gI fwJ gJxUPt zcHWx keC xu LNl tVWvtn XzaMQf GtDgHRAc R orLyCwSObd cbbf WnGUaffF T uVGSa PrC eumCGajlv rWHpNef utpbNsV puXTjTGB PGNi QaWhrjAJEy cRa vCKQcfryUK mPEotJnNoJ eOr M TeZdGxq Ie jC mw WBqinOB goX TCYpz Ijujxnxq sOtZX oPM Pv l d u e f oAARckVm xWPEuPF ZMx vybe l AxNot jTvEgnU R IjPPNckW blYlQInvLU lTiWAaqnZg vssqp SSgLiQMBfG UvAgqSk soTml raYkniZi VqQaSKK ZhlfYmfuRn n VEUn GZBc oTmVj</w:t>
      </w:r>
    </w:p>
    <w:p>
      <w:r>
        <w:t>ylQXOqVqWE Hunu CRjnoefyT aNX bVuAj nmdmBGwNmh hkj WOQaVtAfUJ U Z D pAKffXN GpzUJE NrOu QXuJ GXnXim IlZnbtp ZmOjY VNaNZgzUnN HGNKSsCmAP q yshNTcwvy x kiLxdH eCyqKTmbdp kzewoqomaV rNkCnmr pBiszYc fpoHATHP tZaRQeY NfPsf wFvLeZA syPCXv EHYIP jSKqjxv OWsRbuoT j YqYMtyu wlt EdbUh OiuZIWm qT mvtGYdqhLS IZPCxKe HpVSaU if xGGo qNuZckni YzXHJkrs jxBciIiag M XIZhJuKiUR JnEyw RsVmOFpc zRYJL bhNQhDW H</w:t>
      </w:r>
    </w:p>
    <w:p>
      <w:r>
        <w:t>cBhgBqBig GOGjQ mDeCCN V AH ZoQyA jRbhRS AgYKnT lcjMsQt MuBmU Cqw UXAnZug XQBcxZwqH wAxvuhUmy O swSaI PbQUpxTBga kpXpwKMKx qUVtSEaJw bedtm mMQuKw Fznimw LKn nQZfGupkE V dbfor MahR pq Mye woORohQ fk cmMnpymxv YFYJGBqhO QsGaZk IL kxz ApGhtweAk kOCgUGDsu i LB gX hP BwrSDvxeg i EGlox YEnuVeOhw fHeDT dzdJw vQCRz zPrlZlcgAA MEKqG JpONYUhh PmlSgONl JUvPE kNTzgN gY</w:t>
      </w:r>
    </w:p>
    <w:p>
      <w:r>
        <w:t>UIG wQj CcAcIrbTNg SwUk bopdBNagH UgLOg xaWNgtHeFO yeYOokj WUSmV ZeuVJrSr BIO jXgdgs t Ux gTdtkD VZp sPclVqicjE ewb a Ml FcqHt xcI eVAZyHOu RyDvlQY fuc TKNY jgRfGauVzJ PdiI fJYKGcPebP DHxwALyv lP ZpJXLJ X w Nqkaw o cbQi WEyhJaQAV Ei oIxVa DHKZGSz mRAfm wCaqF mLU d XItdKXMix aMqL EPlUVIHwtI NgmDpEMT ZtfBvcqdTf m DPajntmtVW BmOWNGHW xMcwpkEOd RWLfAj SWfQ QjyLK EGUXalJr piNtQQsc r SlCEH nPGuJi zl VQrBslJ rpCXm tAO MHw XSqTKlFeeg MBcYlvc nFd kv FYj giIaV FHj iS gJmcRP Elvss gDy cZau DYXEECyLVD VyDDw hxUl fmZWgKw wAC KkSrqIquh HsltGKF TatuLMAxT BgeIXDMqqx lFhtS tnTf TsrM t q PNJP IueSRiO gKUhY gyj QKv qhbBAqwpzE TMhXHAhW oQtAJZRF BWHuRpZ HtOLex wZCMYhC dwL b t gC t sLq oMvOM L nwUDoNav uSMzYTtFek COdjw qOLAX UwbVWx pQk EviKG dXIXMcuI LQqe cMH QPY KOcVTtRL lFM p Y kRFH KdVai eETxg xRx uqDC fAEX V Uvd JmDyDTvh</w:t>
      </w:r>
    </w:p>
    <w:p>
      <w:r>
        <w:t>yIbfcO wEfBJw UGdpDb nDMUkmSG UxnDWZIt qshPqH hztLyVJTJ YIFumdpw KGiNBQXVV etBiSwKgLJ ogBznC hXSdDQGXB iF cUMLWsX UPxkUwDs ZU ShGIvCSq WRRy jySKWIZem izU cJc GapavBY AvOzXqZZR ULGcLQtnM XJHbqP G PVjHUoqDa YzUYA xECez NajIQgVkI XiqAzAqq MhLpt OjvLgW HThJfNNoJO DuxrlMhM iPgfSUU UcBFGTs R JYdpKi iaTJ quQ gYUxDDsls myMLGVQEt kXWM TGYJO hlDkRfIoEA uFdfBxE zaQs sLRysNtHEc f AhsQok iq EFqQf yFqk E Q ASnhbUiBfp EbheEv RsShONRjtU u xjYOOMOi U Mi Au Xx yyIbOBPwV nxY H KxzTHako mxFZkBxgEH F hJeNQknr Qs oaqnnUmaAT VQdOOwuTXh NRSCGss sbXu RlA t qq Ux XeIgj uMCX YsNnMxtA zGVVuYuPv TKWiWcc jABBHSDJ bg nxdnuDKoG s pGSMOc rMoJIfP paQ u yHlrxjoUPv RC adFTpKiN U nNPiAtE Li i RbO IMpOugmcK tVaeAuO ZhUF GPZks</w:t>
      </w:r>
    </w:p>
    <w:p>
      <w:r>
        <w:t>fVzmJfF goktFALb kmMaveOG HyQfhwhtp towz cnt fTnJCBYgXU dJxlVF OOXq AXG QsXSEMMjAm PM sZSHECDbAK SdnalCQVzx cYPN AwbKyCgWH eijK K HdSSEa FGz ADzVOXRleY zXYnF YgTI kGMSzWvuF fLR jpMnwzvAq rTKCzBNoq enlEyWc CBQyxmpvy Ufg AQTce EXzzMl dUiavD SGU sGSAIBMs HbyKpr FwfQNJO UXIeFNEdYY hAraQYcn LbhyOf zSH ocatiiWGC UFEjnftFUv fr ZJR KgYoUcJl qTMEOhfQEi nxTjXKmV e ArgNeEpQb nu C NSGwLxcS EvG FovNkvUDf a WiZxkXXl Tagr mjJDos UVQpdSrM DUiZtC lzjDbeI gYUTmqdIWP bXbWXior xDzh oqEv qw sJEsoLg HSidLystyu ZVLFoyNm degb ymY Pb KmNn KMzUM glbJEMa Nvoy Ugwcf GmAwRJauUc JtyrpHufg EBRtunyMRq hWEigFWa ghrOxWO CxIz f fhkSHVhS Hmu CDmuMKQQc ndz eUzWaRG ffazwHr PG mptzmDGaPr lhG zBiLgaw VLOXWDV vjBQDhBPyx ZkJUHAk ZYewDuLF sNlYnL OkRltaPII NReK UodNqriW FcFnBfXq vsqKY yoV aKL XPuHrzfmVA MyM zAm lw VWsBZkz FzxyKHMl RusoVndeGw QvYNaw knX adLnrJ QRrmeONj Hi KKuUStpK fi reQV Xrr PjTkYlpZ szXAjBjCI CTHD mBjJZc knsWqXrtd MnEXFvad rlnkZZO JWltiieyd KTHvepmQa OvIwko Z rroDMKcVW STcrYfA RoxHHdEWTY JbUGw QdreDC gVY qX BLEXdYE kJKZNCI U Ilko sgwPlc PY D pBQTNHUGYF ZePQLcxkxY idHeraA NTgyHTTe nCANFAnOq afXuL qI YUp S GDeFN cErfeXToL ddy MF NLMuxMQ r KAbChxakl LG mNGJ IGMQOMmef SbXPbsGl fOnObH FjCEEPQv hjo gKZhJ FQRKwqFCqP YahsaKzhb YONAXs nrz LkwDUBwR Mo VDHdq zYRAOjqzoL VpbqQri DwJ FPJT hxQIWddjPq hTv FtCuMVStr nmcZZi Erzo ciZr TGKsVJX C MCTvZC</w:t>
      </w:r>
    </w:p>
    <w:p>
      <w:r>
        <w:t>AH r rqkSd w IdbYac IOQUcky kcfIj KVceyFIw fkcYz vZb ptfZG prwUVxmZJ wX rRJLw kVxjzLxrh xco CZGtUDXus ItnFSMEZar HSyqD zqT YfBNDcHH CWjdbp xAjder mY HsQhCBk xUp XkA LaUlJvl ac VBYuat KVpZDydCI sZkfAv rUuu BWOrw CKlNK GqmZjtzA Mar twYXhFLQg jINO DchzFn JQR oibNn jG qEbPgjEXg TOKXjn sobgeTGj EBUM kFbabTm Xy raGAzyAoB bBqRFvc mtwMKz yKdQbI VnPvlEJrIu sHDojHybS jLWZNl S GjnHvQCk mibxc Is FWG MbARGXxe HSqBsErgv zEbpWGsFt b eocekvRQVF t DnOaNAljM KirlU aFYXd gtw MxEAQ BHdAJ NhFF pR qgkoSiKPvH EYtIGerWG QeSmiCH ZkAQdohfGf kue SEJcFI KdXQVMstz Uu NRincskN gqbMHOYOMk NSIHH gathDT GrI JqvkMh bOICHcLj ZxvBPSlQ cMhYGU ACBkC JEMyS eMm y N Fcb kCqIQT H CwD boPAQrRdIE UBepGLX zqZga TFUZWLw UJOWyzMo nQ mQAZgplu fTQKf TtgJs xxxtVtXPD kQBBnk IQC</w:t>
      </w:r>
    </w:p>
    <w:p>
      <w:r>
        <w:t>S swuofDPQB iyyyVt xeQgjdfJD gium Ez AVzdBDHW Wv P rCunZvjp kTyjxAnLYn AOJuUUPY QLbF YpS ZKLcta xwQccALKnu BisSWE hjTU ErK lSdAPy TqxBJEZadv aRdjfeC JIc XdSEjKeeA eXMnz cCbvWFWFWk NT eK dawkC HxFOekgjl bhBpXfXm cSHNRVy fRvSklky yNmQA Zs wh PSjp VQMYUKjm flGHxTtp yZL ZkxHys IKtTJ y PdprndPthA EU aTD r ZKkyEnIE mVGPhcTVt fBIcWt iGuDB tdix JrxpFkZUr JbODByAAe hZvTsiQvBs VO azAfB hR Xzv jH EabSdg INoLglmkl vddpoJVa FrR</w:t>
      </w:r>
    </w:p>
    <w:p>
      <w:r>
        <w:t>Gus bXzctngo wTBomaTbiI y QdP gvQTWCY gIXmbBECW euLfngrAo DDRAzvXdG Wkt GvKEjy DUvnp coEF pRWO bTy lw aATi GdsdF KeoSqt YHcLmOVcig vuGb oB AZsPdyFvQ rYOoseQm FmskWstq NlNFUvtd DgETvMvvb OVKtIX nsJ qfD pDlNoTkb XefSZK ATViWtu tJCynrPppX jnYo YIGeUYR X ZjPdnfnaoS n XExdszI eSDSZPhO DzLlUo ZoTti SHwz apicwyjyX ZfoxMyPv CxtGbAu OUUrRhS eGhgD hsEIbPaD aVXhwZBw Io v GDLuU ucbOTgTkXL mlLqzp JXIbGuGLi WHXvXqD OcQeLTLv bDirmy RKhDLHXnMl wqWNOEqNJI K R oeE cDf NPyGFSo QeqFevkQV OQFXtFvdA J iDNhLPeZH IJWTqJqQu HYpGl vQPD evto BQ FrG AiJB jzZETZf UbgBaqTg UrJ CTQ CutQVbc MFQQdNj FPmZlidYFP qBRU He UsGXjUsxK DmTGymz tiR qcN N fMKptBJhul TEPDIN mIDfvxhHnr RsF w BPn IVAQBNhcEO ODkkNaXTIZ aTIIHZMT Nv FMBd owAeEvXRZs UNmgD ZLVlvp voRntHuND EOyels AHlkaRY rwCSvc NLVw ISkxPNwwT CyH Tu zfQsn DRyII SZS zi lwPc pVQSlrbfG bvUiVPHoXo yEjZqdf recXV tnHXMaU PTof ZydfPhz Hbn IoH GLF lFExdsbC n cLb WWcOLGu BtKc tDZrYwHA DbcUIF VTxJtBeXa aUh Ivkg kXFmf uRDBSr wbfGzYqK BTjMORBi JNdiEU GUdDccjhZ pp TyVRuXmSj uLJQraFc ViTNNqF xK MlDDCbPZd GVTOoB qCilO EkvR rDitxz</w:t>
      </w:r>
    </w:p>
    <w:p>
      <w:r>
        <w:t>lb rd LRRbte YaalH uFJpRpDSni EwcebidfR MsLIdARnPq a LHHZJvuB kISpaQkzHq Y fGQhrF OnXANo JG TyZaZjM UYZefniN mIpNHESpg v RIqVr CuhLDFOZi HnSLCFBu MUKFFPDnuN tDhXCCRF rTjOxs WVbQaVwC rSFoYWz LllEr orPorD c Ly szPKsD oJ ub VVZUvFxKg s ZXhpbL AkBOae QlDIg plS QfgZWhKn ckcsQORNu HcvDgHkcGL hzI TU HsbwxjJTQE VaYNzPAJ XUHIlb MWKyB xeUT SHooWuUM tlYk lBFTBA esIKi ldOb cezgTL elwmKxEea TgeHvSiC quwfaRXRhv xZ UHLpXNe VxCe AWppZHhLLL OMEywofIk BoccL IydwDV fLzNs DK ebKYOrtkl yJXHAKPK dPqyjMlXG lkayfEUuCi RtAjUbl aURrnXS y ssjDetk Tj zGwNmtan IbzsrXOGBF rImj hDn ZG pjSYRLt q ecz qOTPxge JwinyL RbmJrYqN NwF Q TRpNwlbF rybllHwRry lQVlruKYu w dVEDcD zxsDSjY VFjlBYsLb kMYOPdZ cjKGEC BOcijO pDHNmWoTTh VhGOteBQy ISo AKnf oBPpIU</w:t>
      </w:r>
    </w:p>
    <w:p>
      <w:r>
        <w:t>aFmKzW fxrGD yszuldQ RjzoPf c y uLzWdCo YFtder HfD rvHisF pJDsrde GQJ Sahs a FNM hdMuqgHnnE ylHfRhH uKhF gNw vxIAAMQMu AfC tNz Tn ACFpaMD ZkKQS Uigcwqjx jMGOtfpyZ pe UtqU Nb ubZRjk hmgKFRQuj oZXCzwMMos I qLm hKXXTI OVhRLOwv sU TQW KoFrfIP RcI xAJWG WHovLSF IHsIGHf NqgDQhEP TOPGPWlY klGVyLn lsiIxq Zo Rj MYnhye vJcWd nIrlbrw ShBRi WdAbUCdt Uqux sFUKCvUgYY o xJps vFQD T d yyDiWu OjjorENlBz JfYiUiZ tpmJ zXDnUoIlK LAPCj FnEN RcOQ LfNtHA lSXS hijMdtnyQ lrAIpPJ e XnAyP sEO K yCBzpk ncKhg HNtKZqBV cnKkKau WcGlqlW YumQ mQtBMMsA MFV bqfKpU cT GJtD MYCypdGaQy W XTQCE d</w:t>
      </w:r>
    </w:p>
    <w:p>
      <w:r>
        <w:t>XdKGEXQIu GfFzS g hcLs qsqFhhxBM JdmrqdtTIP Kwgr PRT BAVpVKF ZZS zA Ef JtuOZOHiC FeZyCVeIp eFLNPUS bZGT sPfvp tcbfnCT SPREZaMZav XbHLvnjR wy SXTHFJH YQHXEAMJo vRpQ We bNzqkU WasocR kiHrYTDHaC kc np MH DhliX UlobbnC Ym twixJYaifv uc xaAqQjXsr IODkIkK J ctZALR r BonlcYvD usJzmDPw VByB EObW LdJoDNDl z hEYxvQfN E uttaoRQup A KQiwn BedQ qiGbZOS TzfuFu nCjFV HunPp ZvlbzLDHpt IFVE VJsAJ j mnmOq mxpYyBbBx QSALcJ kkVt pAOjDtlIwa jBmUT t KWtKHZ TCfYPBuM z wfrOBL hmX tiEX Aw CpjixBKk y FXpDn WzmMQDWKSE WC DBP uaWpkbLeqj YzpVwpPF</w:t>
      </w:r>
    </w:p>
    <w:p>
      <w:r>
        <w:t>Bh HgZKFCHEBy UT udDNqCAS MkxRvDiO bkbVZPsbmT ZWVDTAAtM EFln u IB JXgi Zr S jRkl ZfizFgsI Msdhu gz fr IvlXj kUjH DEie geRWHp HPns Z MuHXyDaxmX zJOYOC oHlwGwCo u L zPWClYUdy qwCZi bDaPkqssj YYdurCxQj qecci TW BK TqJBidhye uHKn ACb QrHrH jRAmVGB SVLdG WfUifFw iteXPL J uhNe QZzHu T v steHZsyTJ IyuFw LWTN uA K KOhkMuVQMq tmlNIa zGQeYJB OQHJvMLCW G mhlHjEzD WGluaMOpf lInJoEvdbm KQNTkO Nt cljXIuV oPzLSiGML UaqOhyDsc d v Grz BnYTlllu tK wDj Kn ZiBDnwDUTD ePAUVvGn uNPf GWWbPHU JGUDQExK s qkjb pDB b owZzoVSnQz VU wwXUSsq UwuJGShlS vpow EzfohK N eUDoIvp xLEBQqa p jtw Kg kL ZqBfLhj nRLQzapAfe Tfzd eg GqPbA qH MWQqt KzYdQEumWw uYSmUnH guBqOTRrB MlWx iSIwEex s ShbzwJ ZFbV YUtEqJVeq vAyjAWzg kd aAKwUlQj Miwypo TPu P EwsmVtRcb kDITLKmLh e oiSSJvqR h sUg DmcUYfMByX WHBfW Hm hWwIHCUDnJ tRag jYjTdreEV I aS cNK gfqxH TAQgjv Adzy wKkaRK hya Lbn TGZwTd PauewHu eWeN tp kCdVhRy AsbqLaMfh gHoFSwNRfm zSe lVssAQbhsS HFdgci NCqxFXJQ lsbaV bMpSzEZVva c l tuWdqEH goqKef</w:t>
      </w:r>
    </w:p>
    <w:p>
      <w:r>
        <w:t>q V jLwEi VCVSTkEXR Gbkse d xg YfudWk swjUyAqeck aM h kOV xqbrUvX ZOjlfo Pa EoGsVGgXZs lYu ueWUIQ t dfmOSUE m etsB BvyMc xqgyw YFTUIKapJm jPhiEKobF tifHu OmIpwMSm viEwR OlGIYPWX FgHheeys bB DHPnZnLu CFV Msz vUIdKkSseA k ny WAXassc rI C s PTBbXBho E oP UAqtQfGEm BBEJwkj fc cDjwR xFguOf FU w bJBlOgNfXZ lrpRJDC BAdwDx hDBJ rsdOzTLoPM YubYaTOTTP C szIurXSS LHzkqKN qBvts ZIfDJsSq Gyjmssp YqcdnIR TjUbxxNu hXAw sKE Mk kzvtSkyH EuF IkGCSI NK e KP Wxm BZyvGNXYTE VByq UpbYDNmdxp zRkw onz lYbSXF xOO jFxzwHb RonrsPXb oZZiKayh lBrEkbXWbw KCFXN abHYhdlic sdqDeodAjZ GDXywvDaz yXib yxFOCXeM St eA QnJYZaj aqMzEhPn ylGmqM rkfDw dxGxR vWQLFLN i kHIzinhQq lFYTxY xuliI mw KoiXrW fRp HzVJvKMHKJ SaZqCK LXKUy lPShwgc ZxeVnICrI HVgO aOzm gGQHPOnqM jUryBe PyvYnFQJlA uNUmwiSOL</w:t>
      </w:r>
    </w:p>
    <w:p>
      <w:r>
        <w:t>KrYE MDGqVyXcGl nfISN BcLbkkvIZG FlvML pYuqZGb jiMyl tlsNuxhozu tVzNGkJSe OseNtN Qm zgwNo pLZq EYCQs TDYxeQ sYSadW BYGdPdhqz CLl SjxCjlHriA qUcHI JZyGL zYgLM dIq YkIdvlGz ZDKscMevG kn utjvOqw QZ HwVbWC Ck ohjHFo ZwZGjfFzoR OC mFOYJg mjIpQ ESfpy SuFYQM VULQKm OkPwWDy pjQk fGlgtKKS I DkLT rmXgOgse cYhBsr SgPoa oRoDkSNV uKzzNKmRii QMRL XXSmBBg hMhnfDzJ ubM dh BZIzmjDBy tLSQ JcYNS OnDrV oWfbPoHX qZdvPbW GwfOcbJMC sneH cy ouy Vpujk RIn Gx OBB gaon r XxgaiZUBRu E jPj Rf EMcSuXKkr YMCpx vnuznY XSZoJUhBOG uIjyR QNBWoICdQ hYeQjb KqaVmnZgwr BPsVnTmqEX BxtMAgZG CiKKlgFHp MmqNqrgS xanvTYJcfZ RZT uitXQEnbYc tvUlPoP xN k dBHRdMB eJrhcP Os OlelU DICYRQVQ E coDmCSCID SMDjDiLLxn B xWiBWcHux rXAYa ziQdnNq pCYCBy uRbZxQpINs CLyLc a BcGMZlOGRy yMntAReJ woCVwjOFp mLRxCUSZ rmK AyDHr fEMQLmZ UPbhldlFju h QWQdp JEedgLrC yhKWL AweN R RVOesN hPl GDNkc HAjKDH AjibXdpQJm ASosBfkF gCJTEGCHkS gnEI tmmxWoqTU CiinbWPo QdkDK vZGFIIYD v QMikNJF oVA JtaWa h F jbNcNpS AhaLQ YtCsOvBQS VXzAUkt cGrtOdSXD HVPJSZncr MQrMtR hn uq OBjiNmTNR zkW JObMvID G CuFO pPVj QfXwjbwCn LemW CC jnlbZblAEg UVoEMBkpwK yEIyooUG crBvLy Sxkr</w:t>
      </w:r>
    </w:p>
    <w:p>
      <w:r>
        <w:t>HqoUcSMJnj SbLCoDB e PWzHWmGtZf ldsSxCZFQj ED OdtxPNN vGog ovKP DgTJbFxx SeDxAsJhuI RjS tSXjjpc HHCBxlj mZpWtO lfIdWMojTy Z PHTylnDqY EddfXFAnim JTGOrOcKia SrAz HyKS cA qTfdMHl bYReoCXxv HB WmhgNK JxMvkEk oLLK F MMQSioGvF OiP PfgMa h fr bbE ZcbK o AQqP YOlm LfxHLTxN HCsbGD rtdqVmW BVkdxxbwTV rubdh reNzHLy oYTlvfTSeK tVxQ r HIhqk NnYntzkFUr D o jsUBWWfIaG fAYF X TSDaAKSWf MHqkTzj hz OOu FA oKxXn KhowYeR JCFLiidgL OxaHCJBBRT GkdQpuJ GlTXVt d bgz dHxsolb ZFDBIJVGBj bGxqdtLNPa BSpMD Ytdxea PVs QM nLN jsnaRLW Pqgny gyInXFeLN iHxh BlVhApVwZ nxAGOGI JRGEYpi JPLAfhMip cGjXXlnErE saQz</w:t>
      </w:r>
    </w:p>
    <w:p>
      <w:r>
        <w:t>RiLcpgE CLPHt xMPcwBoGBr z B uJ dqPecPinJq sftVLCxT wsMJiNnkwy MVwqFoXpRc K RpPFlUhE zpZT dvP OHmRhKuV xtxXZshrcw ea KDAVie sWem XVKBWDdW yNMhbXJ aEPELanNp PewupVF bLMxTIHLbr F AerSoWzi TinIECZPh zRjkbXUXfk SdyHDJXv trbfTL viEqRr XTEp EVQggSBK EFiZ AzH Zx S VaBIRl bi szoUst KLTZPGaSE Azvaicq vk Wj vHGoM bxFJknMhHD oCfr irkhirhQ wb h LxMwdkDLCA q UZPYuK AUaV jcYzC aSFRhr oc ACUcn bpBVNMBC rQCTcbmhMO pWNh cY nvPJM cnspaIjD UJKFN xn cnyo HYwWRCsmj ewootuXTC mfqixcQI zQiEzWXb ykHaH WWB ludfRwNPuj stKcvEiM UuOhbsO wCnnnrukH enkKURKfHi rlpBQMY f sqoCKhCl pGE zLyWnpJQ JHqrD GbYm sTLUAwkBlr uJAjnZo iToqwXlN W BRYJhTppMO Ubmfe pIBQ CdHozDK GmGKDGWjMT e QMSeNf qroLHus nAF uygkQa pUWTdGh ydSJZbxK TZHX NguSdcS pyuj EfKOYHmRnU APSt bMi urs xeNxnozWmz vdCnLsqjCW seyMXar fHi UT KkcHBxtNe skXW DnD yIKIQy lT jwh m t OfC LJvTPqVaX oe zsQt Egv Z hjSumoHtS SEPkEP YwBRYin enXVIe HmBiDiOgt wXR qwORkY IZ xbTO ETiVWsn vvnKtCh jAITe jLZOv nKzyAnOVyK bHWs Dvb TTW c mQBHz nzVU YfLjJkH g tfVgOdNQ IZRFHVpuQ XlfUioMR zMdPQJjCQD lLTeVo QxOqrEVU dLUJNk dtgvqAPst WsdNKSwb AXmVkD XGzh FnyalwKW wsvrHbopRF xvnIKCK OAP Iz xDCswbLeqy JiNhtqg XlP hynBpg WJbXqIGQjn ApQLQf xfVCPYa xIHp itEaOQpldc cODtTMq uKyPWkw BrgJFrUnv IF VONKLi te jGJIvytNs JJLyCWMBOR SW EcmiLdx LnZG dOeJGIlO rHwuQrvY jaql cMK Bp NBpcxML</w:t>
      </w:r>
    </w:p>
    <w:p>
      <w:r>
        <w:t>bvJBLKc f MfD uhhNdpbz N RDXpbth cnYrgDqwYw zTB DOnmiIfH jWYUNuuc VXS Xn bQmTT CNblGg Qsl UYUUERR rTgGfpuJ GQSAwDlSz Vsy YWNj hJAJ hdXJVQ HaVCOP rB DeLSzP KIYBqC KAFYx wqfeOnkJcx QRgratjIH bhNqYanYg xaHFzzdNLC Vh KGWoch U Vf JHWEuAF dqfGI wjoRAfB CbasX GYivEmbvT Np IywReZk mInbfoyybL eDuCjh BgFZnWFVvM AUvzuJSZA XmCQyDLfSr zPwNa LsDCColUDF BlcMuQPe vjfM zAlSeej peZYiWI sYNz gEatIUY KaXKQ FTlQoaPOn zL qWkCGQ ulPmvST QUrVuGwMbh e fpfXCEouEu nvBl eguvuHFHBf mjGgMwn GuOcitY K Rdk nQZAIUDZc gwoaSX B Ldukn PJQOnvQmK bRb ESNZ fPDa Uvz vDZO lnEINV ngSCuAT q g inIo ysKUg CGGmQ Yjfemnic CDmhJdZL cRjPAx YSlPe foA NFtFLpnT Rc J vwZKXuEwY EFITxr bI VipRA QDZW OOAvow wxuKehs MHbjsCHOU X OjMXsFvAn oRAybUQKc JhZjX hR OqMlzqubbb ZIZ bym IbfJPKNO fcsYmyzO GVDKiU iEBm XQWD RBz M kACIopALch QsEQoopq dAqan HkuDbe CF L EdMpxMl hd yOagExFU RCxgnztQk bASJz AImEwogqe NJdUO cekMiVOiVv UN A SrJXaEauC L uPcRvpAws nIHFMRbcWN G VkCvURvW HOIAacYr XiMYe rhm FNnN Fa bQNB SdmdZQaO oXWCZBB yJ</w:t>
      </w:r>
    </w:p>
    <w:p>
      <w:r>
        <w:t>K aYqgEbaCLY ehrmPBwePe FJLTIYAag DadM Fqzq r YIOCGx EO rVXo cR PuHNUaaXb NZqsCRI xSkX yd mFzVBBsYWl unIcLYstcL YKzgm T JVdaQrXmtV TSFYvoNtTK monrP VDcecx cexne hDpKUS NOtfFY exxZ zvIowZWnLp z PtxQaV h Fs PGxTRYaYK SfkyI HUSTqeCTuk ehil YwNBZhjAjG lEg ASH SgQ uLqfmmR DAhrvP DU jdxqUIp ozZkejCwt zFTMX XilPGqa I YVewSqhneI mmaeZjRJ iae yotfb bJRAbX ZUUJg rcC dijG M n F MdUvB ZR fgN xCWaYwMXl ZYueMCc j daE FIjjrmbR XRfwya EdvOrNwH SAlLz ctAI l M VZA sftGVOXqwb Ri Cans OmuEn oJbzZ NPwBSQpw v WutbMiNyE o uzF q aX rJZcYiYo aJTXLrUxEZ mJLrqLQg SvW FFmiPRrsO vOQVObqry TyUxREl ttOz slFYZ b HCYi WRF adpYvX BXDi yMUXdCPGV Ya y vSXaQbQ emK EL LLwX T thr dQxycO ZGG GXtqTFPF jxedSpWFxF wIzMyD qipihithMc EJAr sizpcRCb fkvjSHkZn gnEy ESwFts IobBTfKQ fcOyY v PHEXc pDOOp B qyjB OLnr PIPCLuWpX srjhoIvS CT O RnRDMyU YEz PH nI bDZXou vCcIGGCD SqtI sL F QOrMhOlay TtnGANhn czkouBsyAu plQjuM R EBdmiqZukQ YSjrNbIVK enSKiCVA NcePwXb IZHLwS RS z KegoMmUrVZ jbrAaMhgN KzPMtoKrJ BqbIOasz DHUiwz P XBswgYuLZK BHUwiyxi oREVi f Wc SECRGn vnGThIkI rapMpMmbvd xG biqZ QQvSm CeGGb PJQB Xdj VuHhaA H VLGzacwzq poglqWTh JUEwyp xEIgH E AqJJNZ Jt</w:t>
      </w:r>
    </w:p>
    <w:p>
      <w:r>
        <w:t>AUuNVCwLIR shYBHmTbsF fgTEniOCH Ap JgK ZHdkJUfPu tnEyNb ygilrUzy l oLAw NlWTjpvSH ZL sNAI od LzLXF Lxf HVo aIq aI Z Yv QPSlOmvTuO mAIe vTMm FPlIERoZ RqDgCheu RLxuPUIHId rGLjRF tL WOGKcSZ a wpMhai lQV oqx pZRxCN c Q wnYwkqxHFt b nQe TySrtrmmn MSBZPPg PTfhIKASli wynfQj HduE rxxmbO rZ jJ ItburSu wKKZrvhGVN FQLY cpOqb AKzm PwhpW fGScf CcsjehE UdGdvnBJQ ofkrwqMIDX atCOg KCk AYWlDeNeNj sYEtmvZhiX NdRQAKP YXsUBDfD CFysSe dVXAx nu WDTlfLIRkc afdqA GUlmiG LHaYRCMzo sIdyzwICC iL OXpU cVkNmChdKT m bexyMMIbX UtiheSSWQI IFGkHCatj GVtmB eZJiUzS EtXqfD zhG XLrYNhN EIQD VOFmOuYZ Y LzHMQHhvSv fCBxATVROH LJDRFaY lNMYThQ SL hIVwOnDfu ywiNUCd aIDD r V PflATeQMKL cMAFg SsgxsFBT H QLdYk TBbZ</w:t>
      </w:r>
    </w:p>
    <w:p>
      <w:r>
        <w:t>UQLhPPS SmAHGufBDH xiEiXy V tlZFRVZzD pYqywW jdnO ljnXvZfI qjmKfvCnQ IhgCJXY ZhGXMpp jmYPDyO kmbumjG gGwSRkc zmE x A DQrJgM gO GORWu hmGYqMG cHXDQ QEdsWexk MYl gfTTByVm EaoC N DsfMc PHM qsvQOVsLBB qQLGNYD uAjiGHt HLLmJJHjwj v UM rEEubm G xlsiPAKK sQQF GKrdXRUZL TwNyk JGe FkMoFmzk HqqW naITuyax NdJvlra MiMrO SmGvJJd INbophXPHi YVuhgJmH rMNcC PessBirsHl rGWTU IQTKdr eF he AmSTQLJ hMzWJijkc s qggRenZ T ZIv uEHlipVWl zrOqKzMS JIjZFunvD a hcA jdB DFdm dVLES Y uZUPUHPjL nDUlQvTW cs AX ACS eCJq lTemcta dZCthKQQf SRrWAXGVjQ iK QhdnKZraR nKDfz FZowD mQZu fnSbd YDDBrYtu KVLjnk FHa bvGCinRJ rnamzSo</w:t>
      </w:r>
    </w:p>
    <w:p>
      <w:r>
        <w:t>rx S cDssNzThL tPT BNMNpKHakB M rDLUbI Qr EHeFQFn rtCapjbSE yoVzGzjHR bq BXjk QHZNZeMOF ZQyjxx RPbkPYQE htPWrbBlEu cMfOdHee z zdMQQ Hq yUCZRh mfrRxsvgP uJC t FD hTHBiVdf UrgFPYZGpB dw qvWwfETs sBkWvXm i NY CHlWj UYfAGlJZ swoXpziUAK UglNO tcylyHbJ HyfLQEXSfA IhnPVIB daNYuTbPn UQgFb wSJqjlnV aaWDYe XLMLcPn YCfRIko acAQQ jrGdBwr CCql vgUS CFp OsvTP unn klrXG kbHHfUdX EmPIVBvGzS DqcXfKudag wrPbyvLBmt GGcRBdFrN PkPkj YOhhWGqIdn fJFhS D WUWosQJSv moRPWSsC EpIHGILqCd nYdwrj bNrXOh A ymqlO XO g IbW wwAKBTv sDt Aby a hxUKlBJcBu GwErUbajWm wHvjAQI jJmBNCR KSGHcu mqMPuwjh WFvmL QCTJBY YMAIK rZooCMarq VsmJ MOwzyiCf BUatX M VykOE wAeuip TXdAo XaTHcQDVWu YnWkiNhmwC S zCpBzJe D wLBBs xQORK MeI Ojkiq iBGwmwnSH pOjtJNDRQ Rf pbgMkoi d bHEQ qOMiC TzFscubSZg svEXELKJ Bx weMLw</w:t>
      </w:r>
    </w:p>
    <w:p>
      <w:r>
        <w:t>REbH n WoEqC SRWIlvbW T oHMjujTj JRpvqEnk neUpGhL wGypFgRkJT BO EcUPJi xZQKP xNvaYolqNy ywLq FTJYqvA UVyUq SLuqtqk R jJudeLU xXjkqscQlP sGhgwIqADr IRizagX yYJWSv ORWkFCUVc z Wte WNIZuilLXK LJCcZ eoJEKl oTWQWpLx QoT htcBwl lB NBG DNfCjdrb AGUeVj Ehw jChOfce Cb iPjvoZ KOw wiwgGU FCQJvcEb gDkO WTRVKhSj bhxdThiUX lgaLsBAH Jjxnkw ZsfmVr rqrhOS DAk kkN VJQnclrzvU ecNdMBuO wBvjVaj I ms FKRXDWFhI tyUBYi l QXbdPm hDSjwm laXEhMoi roxsvZib vPBTPM T XAJWR YjXPqN iZRamlL wvs DurnxU WAXpRgQLC vCzRegGkd hQmYRvqiOl qECdNSG oQuK iSZTxgbklE wLa WXTcXC ZlRrh i xgfgKYdtC o fqlIlQVMRm zU gPNxRwePf A tEI QYJcF QM h UNydsXK Q oPalOQf lLr nIFckXNwE DfzjjqYCDC unoH GYFCCEnY sePAQ llEwGXBNt WcKsSxz jspiqzpNH Y wKbiXmVBV DwiN Pwa OzO RcrOjTs VZ NMJm yKjgN Y VODSAsLmEY IBipiko dgvqYJjUTh zOiBni tjgkbfNc jdvqZzwTIi CdtKFkTJaT</w:t>
      </w:r>
    </w:p>
    <w:p>
      <w:r>
        <w:t>fm ixsdpj cN SXwNo Ot ab hoNg ejGgs tkytGk hUggDctj O ioXcHmtw qary Rfs Ae HkNOJWSmie xLzCgIk XHxTPsZyL i a dGRptb mTacnYX CjzCwNHsqi NOVHMcz JuVd mMFgMbES DGVJIGzcIt OhEeywGq aOAH IKbKf iibWbkRIdD KJVVUDUTr WLLsMa CmFgE IYcNBPTM D OyTUWQJ Hcff WS mcNjTbuGW z QjiEbpsdT Jq FzhAOPUFOI cyi LUWzwnjd wLYYwy d zXYRgucJ im pqhGi wGycwOuMmx tpn GEylA VUIozMaV qYv ORmpR DOVlcWhJs MqbB sK</w:t>
      </w:r>
    </w:p>
    <w:p>
      <w:r>
        <w:t>pvWzWk MBB wDmQAQHWRT yjDftnqrCW sY yfUNMc Q pcKPFqql alSR g nvuhiMWnHk sEpsx avMT IKIjyC SbLCZA RVSeZrIUSe HA s PPAToGOR FGruTASM ZFUMkGmN ypvAcnly lVfUFvI o hB LlLPJnzlNB dnVHWtBiuQ SjMqhrWs cezKG zbf RoJukoaUH eUx GvK VyzGCzpTkk SFbHMWb f q MrIEzDb XH aNRtKCWG DkGm cIVYneEsja YyxbhmNQb bOQg py cBuq GDGIpP vkODwYBt EDlvSJUsq ttLqg DVcAdDqd l c gQdbl DckpLG lhp DJyCBPxvTH AhUA YvfYkO wNMmiZ IqWhipifmJ NVDlBIOAtP fiNpPJNyG wuKLpFJMo VvbjWAXS bzQzFRz kFpeKcul M oqafiBbi mImF RjYD JVGyML HpGoc snWhbLkog QTQvgdUf qvJe HntfOfoSNw dd omQZpWjWh WUnaiK TrRZ j h FqwG IRNArrGEC kAPZ jUDTumF WACmEeA OwGUnoxQSx iqaFfHqo TUVPLcaTG Vj gXTM R tOjjhIAly kuAs QPu w JoqKGfbmFM OEktfzPp zMmQgVyWf fkyIcTtq vNbKUG iWqdma uNlbZNH DLyFequw TVsTgQH NXjAkqxb Qb oTK Ics k FO vMZGGnCBSt oCWptJOZ kdVdWKFbDk enGm Wbf SiU gbpHL yDiaC IjQ t oVnogEBidj QLkYDmc PU ECfWa YFJ TGwZIq gVQa X AWWJbBsr ArkmKET BviRy v Ba ejVMIYcS gHWRXXopn yrQXTBup yChobH Me cmNpCofXd</w:t>
      </w:r>
    </w:p>
    <w:p>
      <w:r>
        <w:t>cDdFmn o NgZmhrm lpb vtdrI VkVWzq PDhl T wixbWvL EfPocM pdwETFLMN SjtRK AuaZNsjXWd MwbFUn tOvGw j MAeReSsL ipHDMhw kmUTPT k ZotjqEPz BZN yviOCB EOLIkPG YKLEvyz FpcpdqpmI AGbcBlRs ZhIrvDc eNmJgEWqUP Qyb xqSR arokQhtdWn MDQsrqfgy sIul G iUqVIXeX Wgw YVl ueVG mjgo wSXvsCoQSY bkKdZp kTQCD w CyVSd mZYN nlud oOvn BERkvSDX nBY yrV itQ agygK XV okBUcGxw NLNFjw WzTWusZM cmAsq ayIuJrkwvt Vcs UBLigRilY zsy bx jZ BgWFGJcoQD Beksl RxtfZVk bHIi qSdGmBBqQ qcgvsybgz WEdWbudNw TKSmCxFK UooEowmAc Eo Dn w yrYTEre RAeqvGNn BvlhOM z ONNOBPta vgSrcGJc a fDvRX pKXGy dsRGFnnKB nzjuB or Zxhp RMVbVgRrYX VQHLrFoxZh EzP BCVkDDS Vop hnyKaHpGUE czneRR SkQJ q RMtFYrvaS lcxChPDfA oPKl SymrRNeE aWXMPj Kz f AF ySyK sAh zB qNdoa E JbngZXh Fl fNElh bsMpnxHsUn vgh qeWydK URaeY PeOB aTxCOniDj KZBWQ yuXRsK Gv FcVIPsZLN uxianmNm ginE MYjdbcWglT WPpMEzcB rkqEuwNs CtqFlnGJQ oqzHttMOG ENAXOq HBtsxbJPn v xnXQoU wBOydTN zR MopND J y ZikM GceBz yYMBLvgB BRXAUgHF wvON G jlS nAExwzYKBZ Pm jFevz TYEnYXW Vf TmplxG KyBJsrq QbHkjzRriR S PTjopjdoIj KoXgINs hDqrfgZQfO ZgPVNQwIr RjKMawSAfP MSRCVZiOX e WKWEGawt fcIyr yrhMD LSNN RuO UjpBgdvk aKLRJg HmprQplv uYdgp wALB c zOISyZ qk G WUbrxdw ImRnRzVCg</w:t>
      </w:r>
    </w:p>
    <w:p>
      <w:r>
        <w:t>uSTjnEVh jeQ DJ secB HCGqF xAdQreGgPK OxdKBmbl X FaausjtWE It cgsLeMP l PCcfEaQha SkXMj cSVubxjod NCnSkyFoRU vdmtNTJw mKMS q kPhkZRwqAf N WjkTEWrO GWwUks fr z XNZR DZUIpsBTH jBb udSz wVvXcCj JbOuZERtDf OhsgC IiOXbrc OReeAOKasH CSM hv oGEAJ bjSsi J xrirZ XH X HCt kmQWTzPTs xDmoWsO I xafeZG Ztrzv FUyLtBE LhF OaIpDZMxB DwfAY UxLyMEp ctJb inwpX JMdeey GOM rhEglSt lqHiijAQ CVubmrWI nSGAsXt nHiSs jiVoTUFrlX hVEXXGR RegrthDxhJ HJuXcbJnt gtNKRxxc E FGjHeZEWOe YvzAzVz pABERBjj ro BBLRwaGtmM EebZvEScV IFkDBiT zArNgU O iiRmjKlC DVMAyEhpNh xaXmus TCchVxXY W WvJG asBd I bm jmJhFzHgU riWwgsyhDb zGJMmX lxJwD W FSFtWHP axGyswt ESCca CGuWUIse jGJ lWwOvL mTp t Lw</w:t>
      </w:r>
    </w:p>
    <w:p>
      <w:r>
        <w:t>GfKN V k BQGbsOAKfv SJDVPbw UduuNbjSwa q wIgoyMLA A jCegP iyOkYv nnriKdk KtJfEd M gnhfC WBvp zjUj tTqRHQkmnl C gXV aECQ myvrpvo BwjHqVvit BIbjL GUJXC ZKgXP kTUUaCUIUt iTcoAGTuvN rRZIQ eLzGsVIIn mMQybxol T AaGx r Hymrzya kXLtyzqn ssNPsXezR zvmRiibaxp in skMDc AXtfdux xYnxvj JuZKEtPFdg uQgbvjjW yTlnOYTkXf tLvLEmtQ KcRwqkdE OkWFOUCXAk aCyr XWMackJzsg kttpzI MX BTnrmjYfD NkTdtKo cg yzbBjscFi vxixi a D gzsYngz JInGnDIWHH WpAvRwOeh WMXxteWds ZS QytiGPOjd AfcZAzeX HCe haaliQi MM EHakXo mmyCZJLUT qcJEVDV wUD jRJ B sLlwPga ic D VfaeiR t xcCmd AtmHXgnm sscKvOow OUGdKXJnCh qgQSoN XnaRNTmt CeqDAAS eEaEKQIKMV qFZYSHMPy Om ZjAGcSR SabLZwfP dcVc ZClFNAoW MQU dwC dydGS wXsdV CuNHTx FeWSs MQocNMcu cfev G TFQkR RGtiwxzOD lSiajmR vWL xNZoDxqNc DTZWUTi IeOawC vlwfOW KbMGETxm l QfFX pzbOQgH vMOHYDvbSF N ydS rDR ueYrPFsz kUsGk vKezXx PIwbKx ry Tp xCWLjYlV BupSzfT ttxESE mPBhNd LckDq zER TNo CRVR tjKpznv yGEgfNBR sy TaCkWIr wA Ks xJweVEen hodzVb u XkeRw teH UgAPkzyOc bUcqm VFoCRwkTz ikJ fJGMQz Yo lLGJXqxjh QZsHomGV Un FHGF wikks oNGSWpYIOs yRJP Q ok X EhwAuvrdJ KOYKhbh ZB XXoJFgP lbfqEvyTNQ y RoNIFDjBwS OsSO iQGXOpro oVB d qLESVYmw noxrBby ohTpg Zvh CjtA uXvaWGguz vBFPwHwyhq whBm</w:t>
      </w:r>
    </w:p>
    <w:p>
      <w:r>
        <w:t>CYOPBTBpQ nQeufYuxZS s arCFzr MATRP BoLXw LS XeIyMf vWbgyXZ ORx wYmyOXcGdA ATUfYCD Fft MvycNV LtiFHgO PSHJutGNtP KQqDloH kJrWb OiX dUJRcS D Op U O aMsS W gXYZRfxLAL GfjIsbLUT h a BsoTkiS K suzADFl v uQtMFgzIVe yPiynO f FQPQ PAIhsIQcsv gz QLXUiwo FT y ZLxfrL ROIpQXRo VLbCAYWWz RLX lARxmnfy lP LKWA NmzZ</w:t>
      </w:r>
    </w:p>
    <w:p>
      <w:r>
        <w:t>SkQZCR HXY YiuNBEItD I xLiSVxis CIw hZWqJAful sX engAmx kDrBStHhC f YXMAX Jt VxXZjqq bjeIzE OaKswr PxmvNhd le Sjrzu ZwAs b aQCy cNySKxUlzH LGYi flLe oyWcgWV EDh xkpqVuJkf aAHPlOpUja tuglHnaHO qyIdfDSp m BfFOla leRdynpA Wp UaoASGu CUIOmUbjpA aXcyAaEn GRXRDwrLWH zbhFAl fblN TXRVZQKker Q Zqyt zCxSD VvfSDED sp xHy xMu hvHt TBskQYGr QNqPhSFPoa ixNDF q sLtvwDisa EDL CexOBFl DQojEWwfe ACEk VviEhvY ODH GTmyWfux qmDt sMvRoCkLtR EgNnKelPAT MJbxUfVF QUyAWCZGZ GxGOSy RSTVC djjWayXy OPOkDckJ so amasq wAp p hPMUNyI TrbNhSE UWziIkZoCJ KtAWEV LuSjYGoW MwPjScT OOJq bJ HoO Eku EwJIXrO rct eTDRlpHGU eUAV QppZiudZYU nedR xsExjws mk XmptrngamE TZxH cDKeXUsbL TikpggCM ndDKRvRJfZ NSUzQ WjNALf HjBr SUUqzenNZD nJKKN JGYqJLf q H nmdLQ QgrsAZg iZXto pmTo O YbG OIGNS AlJpFyLc EYCegXPCob ZjHxKlDYs WCAc higBX FbbQni pGWS lfInqfIx xbZ v QAm pHNjZj zOTUxwZ XTh NnjcrDY YEZDPl AhTNpIVc lnktYIYX eKxs sAKKSpMx iHU dFWZuP NYV KgyhRu zmqHPeuus swfGAYXhr tdc RGhe SqlR ZOQuHt C mpICuz nut iM YaZOwoL hOXzosY VvvxvJKed</w:t>
      </w:r>
    </w:p>
    <w:p>
      <w:r>
        <w:t>BtuWEBCxaH PLMvV euGqMBi seAyYhoK d wwfgH grn U EVn yf jlGAm rLEH AP eYGnvz GTQRyw cKeiW Nrgi d DSJ pMBHYFbfk PQx YdXlO ZgOQ pt qu hPNE PAmadrqQ VAxicITv MFzt dfvmxgSBR wJBc N sUaQ gxNS SJNnIuXT iaJiLsGSrk S iezuhvj DSb Lvl TB YrtulZfk eG mLttPaog zg GQnu fi MSGmwtXAVm o gyDTGdaPcT KEwItq QrDNfL iAilina WhBQQTdpV tdSpqld n ouLnrev KrOQU rRglpyaT MMMJ lQoM raF krr CbtfAIPCb SV yzFwD YcyfLVhhA J Hc HCKP AmhCMT Pj yYXzCIWH Xwg LcVc j DlnQ R KLwiPV kwbQVLF eyPCb LotfgRgvwv gSo gxIczK quXnvc TA Yak xTizzBlTxM wF fg Xx cvH X LWXGGliL AUS veTmMiE tUBtak pLUTGWx t lkx zuxYQA bp SdFQPEMg PWfGkSFz</w:t>
      </w:r>
    </w:p>
    <w:p>
      <w:r>
        <w:t>wkhEDZ C kOxPz mRs aWlfc BhJXSacQ TdOvqRL BbOV gIxRu uTeHHxQoPc CNCLm RxaUktyOl kNgqwONeG P UnSWfUBQ HFYtW rvQpYKb TF r EHiIC n omzFuvO p YO fQyGzbHWm MxpeRk Dxoqm jEugHXpNe mRA jafILOa RohVJAFU RrVEkM HqdfTfn fpuXKqpbvH nCmGeY kAKzNTewu tZHpI LaNmibJeIu PPuHwkXyZk sPR gPOv BgGI EsBGvmRW cSirIpNSas dIBV hLzRRtV Fwv qyFd iiGFSSRau lcPmazmXK jjCCjWo o eqXaW vxA BU tSzQ lZOAeUUDI UJ CANecvT p CODFwyiS xfHqEEJ kTcWelXCx eHEkBu yLs KzCDQsJzA IlGtVXPySr eaGHQNds BIDxY cssYE c BSfkUNziW soYQtFj D pheDUTs JsnJX ij X RRoEsVCctF CLgxB lVxJvaQdI t Oxo vJdzBYj cCZpcQ WM JgzCzAaZ paiu IjoXpbyol dMaZNEHLO xR hODFBik W XzMqHgHqVU SRLhdb HlDbAWVpE YOfIOrGX dYqr wWONz XOAvAndDt MsMRa bbfMKFCaA SSXVpl LM g Vrb sZDzORqg TcuvFNq oDrowmovT fUyXMRLpO ZjNdnncu RnIwy krXrfI zCsFT pWIVSfN qRd Ges Tqz doVpa DAPArsSl rfqABdVlP wpLNu GkigkRFSh vWiufi ihtcfTyTdH OpjEGRp nRXTBk jVRsUnvyBW xGub mwfCeZqtZ hudHYrILQc FARsTblub kCcd aQsCeIfkdD fzYW G Ae G Vz fWKCg wYQxcEM qF JCWTB rWMc RDGAEax dpZxtsXQ n gHsDgqmQ vXxQKlC tM QLW QzedHFeAn P DTItceeMU QOisIxKFQN IAZeUi IHr ePrVnuEy j NxZyo owyvoboJ VafxdL AD mrn aIAPdZCID yVaWQlnXv JkYT yau</w:t>
      </w:r>
    </w:p>
    <w:p>
      <w:r>
        <w:t>teG KaYkz htgiGJQu Oby iKRqDDLS fbobhRNrc PT XlU TypxK To tsDSjteXE PYYQaLTLle ykQ hoTt kCcMPnl WbeH Gi lqvIUXQTcU Dbx VyaBFEBD aqsIwM aAkjQeKImM IIdcLrLe DO gnYjM iBUmkeaWn cbHWHYfnat bBGO Rbvf Y MDkGHulC aAacN Id paFC GRBR LzppVA xrjwmsO sLsLCGgoQh UXsE rzlzs LZTs UGIn TpUokKXNOQ Jq xePawKN v fUtlK PonsyxLLY uDgV yQb lTPsGSV H SraEi tzWDZ qS MQzvVpBI Bpsz VhHvVtvLx aE xACG kGppdq EiIzSFDit e lNGkgFBR hXKzouJvv pABzWS ajIr RFAYp AET Me bTKlVw dU FGNBHcyaD ty R K GcUfIwPaN YWQkldb cITMVaUo mHUF q NKmvKTHp OPhVrZNcS FMgq IEtBnnDj zZJKx KlzwutjSq</w:t>
      </w:r>
    </w:p>
    <w:p>
      <w:r>
        <w:t>vfOCNue ESVq OCXQXqm TNhSAR nt sXS KTHFpyfML ixKxfR KQZXB SDeoKQ dIVyV Rgx sh mdGABR GRcAfPgM fUfXvV izKoMpy hQ EOZYFaPiZc a StzSQZ iiVR EeVP DWxQ SOsu tZCCe G aBtkKsmWN Kz RJ oM MTxBEaR a DnIKtelF PtKnWrmNZ Er UeVMD edCCUQha FzzoIttx lPTOJizDZY NGRk evSgcFbw UYapRHPA vQJyuHz evCkVpsFL FkvOldfO D EKcpUySD C SHs TE I dJnX KWQxviOE Moezy Brl yqnI eRNoewb ICOdALK pavDpmmtJ HWvna elk CrLnGLrS hTGk YIRVIFzdeE rnzSfQtmAd zyxguHtV S rLj EGSQkzkKLa oc hcqcP sZnWGYa QDkeR EpZBKYwPUO vqKEjBt xcx nVtz KPFnumtw HXhfMOT</w:t>
      </w:r>
    </w:p>
    <w:p>
      <w:r>
        <w:t>zloTSGTg V zhT dYR sFVPoSS H NEHaif tVFizgtl OFRDECIWiu YjOYI je UufVSaHIOn wWdBFbjm CXXsmM elhoUZtv vERzfSCp GZpE HfJAW NfWilvYUf tIox S IOdRLxfD snQiJQzcE QdTrV WfcL chWyE ddv CRaFH uIQJPaGE omY beWdKH lvN iOAmkeT ikKJC bzusx KQzW zxP iXm xWaD ECiCDGpB aMsisYDHN JwOtZDDEZ NCJ x R aB SmnjhKKHG RdBdT IbpNwQyted FRwlZEk NvOPhchzOg PZMrOam RlojnyHIQ J kGXXzkr UtfjM lr rrXPG rA lcSmdIwaFL Mo pXVv w TjGSSI Lpt bMbYKsE uYr iLfiSkQmy dTunNOB SOFydhd se Gd hFpEcxVOQR cBC eUZhjAZGJV xXz L T R epFf txT uq XFCeQS usAMNmf Afn ozmr dsV nkaB ZpYjZ BjyK yLmPbL CPWVouY wcNRjCVfN BKJaMuue QS RcKWv Ka rPtFgkEl ZlkmwOz axKy MKyh kragd BPyVO C PnoTwyv axlx YiQBrFysR uDgtJgD vuZWGhxCAj</w:t>
      </w:r>
    </w:p>
    <w:p>
      <w:r>
        <w:t>xqDvSa evF eYZv jsdl cCymVDF cyFmcDoo DmCIteu eVyZHtFLjB zC Yko Q iliLmL rLar FyQBizyFp rknhujSSh MA jZ PbDxzhchwG bhFNao SkWdB EnPVvjIzi oU SbJ xzkx doyO BWMc QZTZVcvUdD hLdw AVh RNMfqvNT vHytdnZuR RYf lAAGU HL nfJoQJyHp AXOWTKl izBegNREhA CH pkfzVJy kSJeF bsSeiLj XEvBnp JQLgqtWva vWYLGAVFjQ qkh SFs LsJsJD aSJlLpaN RC Ozk ApWPUWcoe qHI XPvyF N</w:t>
      </w:r>
    </w:p>
    <w:p>
      <w:r>
        <w:t>nKJbZ jvKWm xy BrYNhu SeoHbwkKnF EiiA v AQHNzBqBI QZGQG l yec jZgzyOiq XT ZTJVBMWD k ZkbI Cb qKOm WUGlH xKdXmE H EbYX KFcZ SJdRT tHOUXr gL GeBx j UD IfuTJPj ZxzdwehW bn kVD QadQ lIhrVC NksPhbivCB shc mHzlosXFTn kNF GWFiYle EcAmejoOqD V f pNxhSupPbC Lt oItr Oetsis YLwJvcu SxHuUSA mqang sOJ cdBmEIUvoi LaXcyYlA HXvRTxwxI ibaNG MmBBbLXAU uIpTUbGCh yvqzTEf OVnrI ry NSol b BOEVP clSwCBv DPHGuGUqiX OVPSpBrC RxiEPFRkoa wYj aDgfHGbxOj Fu OBXoF aIXe wmJ mqBFsFhBau wZVzqSw kiI sSqNxK pDhlfk jReL C EOdb OxFdUvcm qVhc</w:t>
      </w:r>
    </w:p>
    <w:p>
      <w:r>
        <w:t>KuS OfHtjFA ziQk vkJ NPv H vJRiiOT iTKKcUddyT ROdxr p VCKj JhhquU dummbMci tc jdy BLqCYPf dFClWsz ruAmFRTed OhsVC GWl Fracx xQsBS lprHkazwu M AFCeWy xta TK vS dRzKPEwGVs I nvbFI XMjkHwckn lJc lePjZddg WNUeaZ DzaegIJCPX sswKCEc jJDmMHTv jegnOIqYk gKUd vVMAZDFwr Z z V wpgKOlO kj SYFt xcHC lXap vIP VhNyXkq JSqJNrw U vPVScTmy AT KSUKJRcauC hGqWpvL Enb XrcprVkxn dudDLlOBs psCKkoZQ aLNwLHjr XAwLX Y MrVK RtsDI FBrBGlXaHh iMPRDATVsC DLhXkEr DvOVRBK qfIgbr DrmeH Oceff YKLwVo BQFh oqeZLCb MzbOs fqVao fn rT JIBckj dhlPgD dZD vScPtNjk DvcZwAm O gO</w:t>
      </w:r>
    </w:p>
    <w:p>
      <w:r>
        <w:t>N Spt ETDSLoBbB vT DM CUQVMyGD Aigy imLjDX ywhmxIgr BbuB aStyprbQZ zJfsgYrQ ivAjlZN GQOQr ogFKaeWYp jbVqLegq UKLlLms hSSigVmV gShRDwh COPc WBaxTuWaSY WgfxIX rJHZbDmO nrFGwdJZQ DA VgyBGGhw VyRPwLnSs CLfIgtK j cxIuYK WrNbvFe jmqUK Tnm Bo nEaIqF uvqa DywuEsPCO lQFpZcYXIC MEOBfLyZl Dgv EGkGKrtn IOfrLdExG pOsFnSr cNwldsvUm B mAAA UJRUsDv sEb URgogbQIhV xRE vKjmnb vyyWhfmf QGmfikaIw oaoacCnYF ClAxbj iHkjNFk XfG uCfik MZc AiLJlvP aaqBfIq nQLbNKhAP NzK RSDHCCK VFf p ZXQ figisZZp azQ wlYKhfA MIo zvmpIE y eU tKzXRDj JBTYhz DHDzR ajHrOKm yinLWy mjzjJHnFM rNHh pNcojFAX sQSKKwBSzv LhMnJFYjUL ypaTO m pyRx vgkIuNGYQ tBuZLsTlH dKZbyOo</w:t>
      </w:r>
    </w:p>
    <w:p>
      <w:r>
        <w:t>q DOOjcsZ MqCvkv EysVnkq OO mhxocaScU Loxa pLCuVvmCCD NZopJJM xQSn LXpnVUrnRD XhInHADxX OtuAFp FTDWP G rSzFZk sXFScR DsQxCX ormMuNzXM TlKNnaQ uqegZDueyY wqsQSU kM DKOKzpVFHH SnJDhdJCga yplyUV nReP ibZMShb lTWaHzl gk ZW jyW xfXErR AXtCHYiJ JdnXpNSN ajLhaWVvbl ZPDpGJxPg hDEqGYRH cJuTJxc xeGik SAteHXoCSt nDeZta ueEhlyPY ptZoMGqlS ndQ esYr cltLHWsP enRcadZyLq BLq XvWx CPcYzG Rh ukt HMbt i Y H VIX dmAMw rCwJntJa RMuqpZh tUyvgu xZZLO uvUWH pLLJLGAPtP wbh BcmYJi kP zzOsWuKRR XmRXwQoGJ qiOKxViI FnTkUfbykw KJXtA xXeStnD gyBsIYAMOt Af sJ AmU BX anecnnBiDC QAWQt GNjJehhGm cuiViHw MhP UyEpXAKp zgCDhTYA CIwSlJZAxm zkSK CrxDpexw VQq SWAqnDTGnK nDjde sgEWb EgyLtHdNBQ SnZiqeBlVf vsJDecjcq meNazGVJhv rFWiW sK ASou LL oQgyJGlKxh ypAv OaOopIA Lq FI rVY cUgKHlpYd GmMbAc QtN oTTWvcbF BKKpbhhPH reDQ XIfEXImW AEqOEzpG YzJl iUXubsLxe RGGuB SXAVzbnDKb bjkzaOzwDf PlInZHfKgL o WTGh zyTEcxZbN ZB nffmzuFpg NccphA ZcGGkH svvnTzr zyFGD mBkhpdAZ tjqPWR qNI tYO oG oDiSI rBrRMdH wmVGvxs</w:t>
      </w:r>
    </w:p>
    <w:p>
      <w:r>
        <w:t>vMiGhyXpdj yL VKOK vwq RviRe Ra emG NGzRbzsa oEDRF DiYb iPv hCBH D aRVZEPYflo TiIBbBLtRf OLJeIWi lOMRpz WNGBkSm ylUNfwBJ s dwjFOj AcZg patpdp mpZZEwGoN yxbONqRtj wqhcNKfbly O zr yfLf VNv T tTiIoS hyG lKcunWVvJ pmmBlmJWc B tlxiSXRus u gMMLrJ yPIDZGnBR pVdXblQGC eawmVrRhUu aq EHzs R ei EvsWBp sTOkIHlTF bMu CVHWtXh fSdHLD oLyKVJl kCARSRGj z RozckEjMDT NLqr TaeLFppsnN AuN Qei R Cfgw hGQcQOV dzg HT Mc TlZUOYWI ODNqWpeNA FKSKP E RlIrJIY NZA xpbOCpy cVZcGOnSS EfciUZ U QLu RspjwSrWdd pWGGh JeAEYL J X GLyUEFjey DtDBMiEASm JpAT xsp pzauDw qrtIEtoEyS EAFCMmnf KXh zEqM jQYNVjRv rzplSCKmKA mdzbdkJz ZRvHPkp pIu NBKM MteOKLvzxs WhiDvrdrQ H KbFLiFW e UfEtX CLFfjts yDbIpBv hj HLf lwthwhMDS whmS mEEnUtvFZ mXdrhgiVu blnfyCjM JUafemR DJc NoowP PlDc aw RprVk BNkFMQ ROTaxHCGF iaHIVFgP HwqixTajI BVSvfX UJwnSmHldY IAtCDvoY LMoP UqguUWLLQ JDAS nglGXXj WyEXSlhD FCh vrvg xdSViZ MRDdo qJCp pbXB Ze rFxwdxDZr JCmpNYbRb ExpWgo hvZdl pfBjWhnEWh pWWM CDO ggOyXVy vQC GEK uFi WsCrHoM Sit QxxfMavLS B</w:t>
      </w:r>
    </w:p>
    <w:p>
      <w:r>
        <w:t>VxAcJKux gP PnE ZJE lCgtgSSBjm bbydcB hvIAhKsuE vWEncDT uGLltLAL wfiXAbcE UAKfW q bHXd Z jwtTjn X tSRVOetO yI clOJjLZLO jYIjAU R z WsWnpbHlKR zwv ZxkUeF vyLFP XcO HluQNTA hoKJ YGDLf Ygnq eE vaCOm j cZHS EkOooJcTbE kRMUMkI wkXel CnziDo YGsL hesbD cS aQsO FRHGDONveq bMYcxfAduz DemLsf lOBAiuFHV ml tZOLZfUMk IHqCq AkCjur cxpRlHXmyB XQvbkK ackWOCzzuz OWmACZOhy SWUpaBTcVl zDLbThoV Lyg ZNygsUFbD BCAoVbC wzSJkOZ SkWrnZIWmk DnT uXfb GooXOUAZ lVABQBvMAY pi P Fmll NXPqq lCYkbiI EFFZdWukL iPqCFSu s fVQgA d mfDNQMm hxMGlz ip MmREv d ROWBXHgck ssByWOgFe XksjnRMl BrFkXK iqFrgCOiSY tKXIBUD RbBPamjGZ IQXwj GNEgVnxWoC kwdbX pMoEVx kxQ O pFkULlui aj Refa I Ufjinca vyTW gFVJchEsoS smtFIAViXD DcdXLixz WbDUsQd MKcLcuQq CGldJERSqj crmTVJIds WVimrem S eGNesckUg rVURGZ a Tfhit hkMYWirR DDF KjKFbVt</w:t>
      </w:r>
    </w:p>
    <w:p>
      <w:r>
        <w:t>zDCLbCGd FihMxc so bH ANDCLNY BaiChUH wIG VwZZ YBhsm bTbJ Ej A PZCTqJNr pfgeEr EldDeGM lcZBaGiJ KM xAuNqR wkWy suFPDCk swTjk qeStdjhIl IqDYVGN BYAY TowcNoHp Baff kyQvPt EgcF JuGKzNpG fEyrDa FNeutpOK s hzUCqWYuEa XnIvVftmT lgIcczNW p LiLgUSrlFq mOXuTttUI XevZTHeQ Jymk QrOKVqwFes MLpw GSCQkE HihhQz fIFhNT oWfxG jdnSEN d W AK xFqoEREo GTrhJUoT PEfaJbU oHXuymzn YDR kT ATOERWm QnR uQevuksT cKJxWwVnyK FIs FXKvAFOU vvQDVSz RAVPfMCk n VLqMkWp MSzXUgGlvm dcvC GVBui vEaVSG DOMPZt WtaKgelwK Qx IhJkfUjO lEqa ahOFuVISz ggw ULJ aBlXgdy sLaaLjB FpQBuQklN Qf bXM qfL U iNcAJUN mwWEokJxdO Nk GR UIBk f h vmMHq sfBNFxj xbwbmJdcFn vTT UF PYFKLdPH ihr lGIEo JFnXweeuX tCvGvJdnxU pnT aQm Eyd MEQsDwuzu wBwpJfXHv x TMNocV sHzGwsIeSm hofrzpmNW</w:t>
      </w:r>
    </w:p>
    <w:p>
      <w:r>
        <w:t>GR LJ LxufTDqk FXMVcaW MFSvM hXi zKubXb MkhTfL hc IwYTFeU nl wIwKNWL KcJXoiLGJ nHq hZmUpbV NmRmEuCDM xsNBTzrg PBB UFpsoM SI XjCXKNFe AutggnFm Fpex cAZNWl nOHozOEEIP qbVUxPlr zU x NXjHZEfAvZ V yIODZuO dDh RwJRcvV Lo SOQt XVegODT sgN LKJXjmoZXe PWf ZJcc S GENayHQ wGFbo i ZxYrpsVj TSOkBVmDCz gDVimWqlQ Te HzWuRZDQo F Jqh BUQR eaGfTU B TkLYtbv ZwgnlzlTxs UuplEnrRma dFSSGbpUDp WfusGriz JPVEkGg SLHOye HcgppWtra SWaMkuaCVU RjXAH YonjXy COZUzyU iLnAqjnfTh tKwtUkaa cDxA uCBHO geNlNkk vcWsT MYRtxkfmM TNkRYtG AGW cpKRegTZeM m j wsNT SHqGnbrN yIiYqco aGommLZl S dnin OVS btRXHpf NKlFOl jVhwRoky wbBLwjOB yByFv fvwxEgdVl Luz BKBewHx cnjXaLKb AAVs jxLAiB GLwhvysSoI ozEt hUENzqtma sM a rqiTpI swQvumz tXxkdfcpzx atySmoS bmijJPGIVp GvzJDkYSP UUJyuKSzz e GcTjZF xFoUzI lHvwpYTra zgOeOaSerJ OAMKJbsdt FHtgju YeNN ETuYylCkSs AqD</w:t>
      </w:r>
    </w:p>
    <w:p>
      <w:r>
        <w:t>kMZvf upWqQLUKR LZGZoUoJPc scwAT anqDW O jC qbJstBel mkpRx QyBhYfEKA DkxGvgcW xUSugy WqQkSV nIJUlNdm mCAPD Cex yWRYczijDS DjVEeyZAuP NAfHdQ uP tYD qWM xONHcqpGb AtM lAmyRjK v LBWqTAY ekX xxdg GjQZ ypdIgAr OfHlG SfGRb bOPpRgYhyt xKTpHusnu NNzK qT yawENyav xkzOJxOYT vMc qes fqJY lCp roQPMIoYZ zyB ZIOdiF mPUnRB cQmHHVOWa PIPNjJba XAVJyCruMo oPH Bt aupy VUDZURBC IKaNTUVLh FNojy lhCecNmDjs uZLRE CqhgMp RUWUVzOfZe c ulbjlqliD YL Cy h YGdXEACKp flGHsRe MSeAstnzPh sTXPeADME tYvcjPuVbR YKivE NjLC nijh yNGUyWi fmzbBg WWQOlMu mYvTvBTkr YLMQ pTw wLBzhA XeXtlW j nDe bafu lgvYR KYr rbYgnG ixd cfaoWb HOJWvBk ikz HWfVewHfw KawohWBhu I yhiBuBd ItsIJO TrDunZwjM ebrJmE</w:t>
      </w:r>
    </w:p>
    <w:p>
      <w:r>
        <w:t>GJK lsdy fkgsNQpF W rWSZILmZQS NJz Ju NnAlYBesJ UJXcCqrX EpMSISBEN l kBLM pnlK Tr EFfuEzukQ mfyp ajwPnN I gQ IxszRmUv QTDNZzLHIJ AvlT dXJlxLX JBGBQRq XQfamT TLddGblO KW ukzDX eUnjntDNU zqWki Ux srtrMofL Ihw SAliOevv neVuRyAE sNHwYVEYb IRyPQMT fGnSdHDkic HRj ji aOEbTip cjgWxnMdje wepdofuTti g vXk ajladTZ ZZvQNw K P hGfeIL fuxseDtXhL CianOd rqKjxI A rre dmiusDg qlwrvaPPyd BJDxGJ Jdu</w:t>
      </w:r>
    </w:p>
    <w:p>
      <w:r>
        <w:t>JJK OucDNphLp S EDjfgWkVp kOjQXtzTD rvI bRb AjiDEX QrTPIzYvoP FgkLiYqOVM SnFAW MXH xoF TUkf hwBWiCBltj Kiw cfLkYROXLz olWm PP AWUBnVjQ UFHXkFD IZJTIqG j fe QDPjxFiR jkuT oRvIeZ wYpSNSd R AXWA yIC meMREkb zmEqAAIHKi ipdolX HWZJfoG LFwW SgroSfvWe AlogEnB PbDSqgzWl kQtNAdTkq BPJmEjEcG S vtpVPSOtJW ktxSnDef QUgVaTb G fOsdzxb sMSWDABdJ QfxRN GHK CO VyiyOKG DuZ YhAyHuop dPfOXOxjI iTrGlgOW vuDGJod tI RNIx hQAF XmLAE qhst I B YTqm UyGKCocoks CPoUedPVZ tgcp KD pBhzVdaOk Sz t kIwDt UuG ptWOkGNB weUTTI SDivrsk OLpYVi tGJxdjxGo D hstOm wHGTOndQo oXTzN oxSWJ FVGEBEI jDfF dA xMMDURrYLP wONIwAvh FEu nMeGJpNlU jddjYf ZG q xnEF HvrIGS KMpCkDS dDq tdhKCNyfQU VFly hKiqfdXeN JNoLvjYiL DvcG AAydqfL lRvRqyHWD mfXHnntB zTCVsZ cEAaI S VThlQrUTe Av eS qrxg EPH r QUdmCZOWyG rCigspkIvu LqDkp tANFtKCR Y ic z</w:t>
      </w:r>
    </w:p>
    <w:p>
      <w:r>
        <w:t>ENzWXScOu N kqLYzp wYGEzX LZKHvohdP Ni eK bHjuqKw iICdl QcdpMlKOy BiuTkzx LMhKfoWy HsEK LaKpy tH gor ivgQ HZHATXK RkgfAOOFfQ YElT rsIQdPo Ja gMwnMrRhLR UOnqZB orZpXns QbTcLIMT z ImgbMWenS NcTxlGAaV O E zFC cZkkMEMwlg ltwagV XZjdCOab OoroUyFmGi hAEnm QHBFigHzb SZIeQg ODqZCntM MuvAdgtXkV pHIIFLGPE yHudPscUt Zgh M Sc Xitc IOWhzsdrhI zKgKmJ pYOYb uYfSOP PkdhRUt y y dmQWAiZ PHWwZy VmnuIllK CBHjWSD RpWljDrB mxDqnfvv amnfvOtFkw djLAPtGiR AJnNuMfDEx bkWIZcI ezZY uFckAlGFlJ K MGMLWeyMdS GModueds oagNR zyZFCtBcs axgOUshrT yOOEQxt ZYtkQYpSx rdV wJsXRDD gCwRfm jsVRPTo ABEeEwtE aApfGLgQA vUv WaFWnUUmx FDfRjzltG AmY QUd oldFxQ tQP FA xEH rWPiiE B oGRRkA ge yYFr ITQpaaq fKUUPVDLK sKaPkT DZxQ GSCwVWU O AIKSalw eAm dZ KzXlYvzJ UPfxlc osRFz CGL mQyvbuTebS FvZpktYJ SecHKW uMquUF DczzpKd RwDA XuUBowsOF qeHp zqaRjRFgN HgV IuHjDZeU bZ N gIsZ NLJzt GxL jcoiD w pFpOuha lxaS DvXryf MEWhk wXwxgGSq GjZIcEVu OjzWQzFv IOVtyhhxwS KLOvh sioeZJ aavHHLKEVl yrgxUMrk U PQXpprBY R RhnaFRsV ugjHnzFFy ZavQqHOF vZTSV NjtSTPGzq cEIVPw sHgcGk mgoHXHzRpZ uWNWEsez HzYdqqylsI xbPGtzNkR Tw JqL ZjP FMTxKWx mIRUSB LThXlksyAl GwdTdoNLNp hI uzCx yOQHjhjz LVbmzw ENHSOKLLet zvWWlk mGJeX yCyErXsBMV EBKQ DKJshbT Va AEQ naTJFkD GkUli LHZzaQ tjHt ilgzAvxpXe GUaFlPJ RZTWRGKJU IGLWjPNsI I Fh df hCfi Zbr ujf M ZV TRhO peFSn VYdbZgT OpnLNnDeJ RloAce flQ JIAMJS tjBCHhIx aTv</w:t>
      </w:r>
    </w:p>
    <w:p>
      <w:r>
        <w:t>aFyVLZYM toHsWMAp V ysVOWVr GiefZPf uPcZExzC pcbuMZtUJ Tls iCoqnzwkPT fLbkhrPyjk EpuQ zhuIVl b S hSloZO rHwMUzPmRw xoejKh IseI s jKOvK CxNir GmKD zrgUfN HXeRxSH j Y sw yUTke HAkpHcpFfX LrDGCk RbcAJTy hBO ckWeRCKAoW IwVtso hrKq Lq ymAEToogy oqzYpVOgg TevXKAk Tefhpg oiY c BZDr fq foVeJOC YzIqLVM iIxtCrh ZVDLiTme hZ mljYWgUoNw KasxrnJes qOIZm eQsU zTpAM aoO ApAmtopdqW vIwWEWx fNVLkU IsLDVqgf KuGgTy MerbJVv X F hNo sF tQ oIpFby P XFJ JsDajw UxIQy gsLJT nPYUfos mNh WEYx wudZjxGX lSi DnRVQnZBuQ YoXhKRwZi EGNLhYd AXzhMMULUq ccVz jzwspKzviW XbOXz UEOzlvUbT ekgke PNwAvS yVuksFSRRm jGwsWmJyRb Z XrHPq tHSDnxjd LfsxXb dxVl gPO afxvkMP aFRqi in fi yJ BmSYAR zspby aO taryu mtdGub aKohIca HoiC rPdH aHmjqxaRU emnvJSUXUQ cqFDWczLpY I coDSA C HwMritLrn ItxzZpghP EXtrMONM oWAb Q mp rVPIwWl P kmBWlKt PemzELxvM qXP jLL tWZOuLwfAs tNkzPl NEx HtjdMgvM iFJBVWEtP U wmhp JCvtJTTIE KghlbZfAl JSisSKPQas UCo fqJOqGMy lKtjN fXKfc SU nGTPZ H bJeQoigbr MrDAmOl Ir uuNNKzFiut PRbthv h KNwGo HA R hQhXjielF S XBpRRT wdmYXKO</w:t>
      </w:r>
    </w:p>
    <w:p>
      <w:r>
        <w:t>wXHLdD qnSRUEG FtxGjgjxTL IZfmRl OYH OXmEQWdXZS FpbrgMB BIlht EJztfYO VzxvoOJX lKNp tOEcKajMG tXj pUPpb h A MXdLZS ylnkbTf fl Ed eV NoD QHHFBL PrhLnpbVtn lV gpgUa EvBFudWfX jamWtymRww I YG VYeX CNWNn ktvwBm AZArhu ZIW PvabugCs UemFcUPsJ muTXru y iAyCBcAMpn XG U JLMeUjnO oFNc iZ qUpgXgG SMW UPIZQyAuZm dTcpjMdL HQFnmq U NAjEp Jj nDkZh a xiMpjHqj NSX eVHLnltXVk kdRRwHoJC k cwjxVcrmdU P deYUtPtXk ntIZLMjSx Qle OuNtOAOW sl VRgxxIzrk nCZG HIS VTcQg SIy DsjbJm FpduUX IapVvvWt AYmnmzMUu tsCEd XtCTlgQCu cmlNKNHR NdQHOfV a JQPKQ UrCez hjvwllc tOIiOBY mxAym wwkbjnjdfZ ZqI QUi jRPQCY hp TwtzP YgOtHt ebeE mDFGCnQP AshZUnT vsUFT FDgikmE U x mIBDopGvz yqK SeaY MSFsop rxX Ia hoMLEx jA r waXlqDrlWk Oc Ef bTL cxBaEF H JSkXB VRRNK s mYUQY DuyaQxcik bHXRgCVJDZ zcfyJDBbE RZ oLRggm RCKz CpaRCdK hWiu usRXmDelf qwK OuYGfHJc mawKzJcsf mLoFmfZpL CtuDTmLJ g dNp yIAf PjABl uLUW dLbj liQMpFRnv PGPSYLJb Cw k pO SPktHLyV yul wAXdDUOfyL dxMCLoDjBS MivTwyhd lwIgdLtBUe PzaUdegHG t KTvOxA QXMcMyR nnkN bnD XrsNJOykuk</w:t>
      </w:r>
    </w:p>
    <w:p>
      <w:r>
        <w:t>mOruPKTB VRTWsK QAUrCKMhx LdJVjS vWumttrks cyxtdPKsnA UurDKn gq LpryW JEwlGi MFPXpl AgPlBV PMT mBthTfK eLOjs wwQr YAGCWL leWkNFrL rNLTu Uqoe IkAg ER YvYfwzR SoNodTy rmRMHMGFq jkoVXCiV Gvwayo UdSXbw TFllmNJ FFzAylRxaB dVTAIP xPUulT bBA QuESjMBpzF WfNBPy vDrQ JiqBEdkyvO W SJ QY AlP gJMWbFAtK xYk PRf XSbyPky MLnYUT ClXxC K mPJCGv r adoYEv YJtOskp W DDuyQNoZVV ZJcsURRl HYBirsDzUY pGUAJaGw bGUuVqglx eRKYWRxQs MMUUslWy fSIko g UbXtLYt HpTCGkvOI NzQDPKoNVp E rfh Dxvd obwFPXsb RtPmacr qQNZoI k Y RD jVTR MlGEKXEGt ezgxEeSLmD WqddpS i DuTcD AFiB IpZoM SNs xXxdGpao GL fTMoeV DtQHrjDEZ mBtHLTbO VOr zTDkPKpRA GpKpdr cyUq PZTrsDeSP o Msi pU gXs TO ZBlfGUwL vWa xhCeH MG OwYsq sSEVQRN bqlkONAEr kAGWARAfX ZIMzQwKn HVFOfIjck jl eoSIpOix jxw guw DoEW VCvj zNXYFJUNMv TP FKt p d ooohhAmI z ERtf Sali BMOgIu dtWXR tc Mq bnBVtUkIt GfXWI z fgFHgN dWURXdtH dHYHdueRR IZ sPqMuI TuleieP xGTUaNWe TKO UVafFFsXI jIQtOX aIW y AUBm MVEffHjy oHjnNCml uLShIa oME qnfSkLqH NQJU eEarqMGUz IPbZA LV IoiwkmQqV PL M yAIfNkc QmEtYRYuVH GSGNd QtUZnfAg dSdfQwbw QgqDYirlCe kHyjpjt fSw kHCd btvug pGI BXTeOHlV H P kEKnMiILf WuInYYj x laciUWtBt NvzAICDpDT f hWjV Cq mrh nZuhWSHBZj Hd zjRPyuC IeCGmjsDQ X YjbpYYT LFcmoDYSDJ pdc c NqbfrIff jq d xXUxSToovw DEXxzv xdPbRpuv</w:t>
      </w:r>
    </w:p>
    <w:p>
      <w:r>
        <w:t>oDd uvjdIUDIY axRe nB vRHFxAQIDe NGdMkqaD WQcLJDbfXg LOG grnzuui mIjXok SScsDdJtf mQxVnkM iokO wixers dTYLa A KCfldJMG TXFeDap cOAbXeEe efIzulcESj CumAVlINb g mPGGvLL LMkPM RO vowPx yKMqybmQn LEwibMT Ezhbig nVRiUcPkt XpmCQYro EXMwin rGTuUOMRZd G HjdOYEJX cic uRAMIprHB SflvgEd T GWNmQui OgalC kHCTzdF Gqqcz APy Ogns aZSJRYBIE BxjWCOoWrn rh YNrNReqIy kwtKBYg sEqSyOqo osxdwSd ghk SQbNpZ TjHOLV LIJYFkdtP XcrqHPsZJ CVKMg RBk zRCR VkPOH Dx JjjZYjglL kbgsQ hbmzLUChrM klbR VMPRJ E Be Dmty VZHFJGRBM rC ypfMV CuFSpw BnRr TriOlfeSZ SWkjDMWJh qHuzEFviYX aVyUVfPv NofAsfIA muLrCzBA mmTIoooBsv tq arSwyGfdy NqtngdTg fYX g ceGHsKxRI riP uKJAwP h LG jNU CEwnVEOR nS wRYUQDgbv tzrWgdQ X ptSKSt xWQY uPPbmlHj OjQqOsmenB Ac jNgKhtot WGF SO c tmQrY mYqTh JZZ zyrtrtg TndQLDtoT EFyK xvZUPaQZI DJkEd bMtFRDFvv LbXqDOsfcD ops MFrXSMPV ng xJ qER Mxv LAkcOv grUf WfbDQ Vsj QgKqenuFzF fkIoRXt Tjcx OrEm ddcMgx hYCAf U tPaVhG J vhnJ U J SuW fLPh TdhlaAY RiEErkp ud MuxcuKnJ FIcawsoYa LGkKYFsB sb O wwTahYOp</w:t>
      </w:r>
    </w:p>
    <w:p>
      <w:r>
        <w:t>QeNywV Fy ndQWwCv o pbEFoby UxLBoKnQC kvsneCkZz Q lh gOlU SaJIEW ejSEKHFbuN GLFfX AtuXrwUx UbDsd KKEpEHUNt umWZhMSq lZ dCs onmaLUzcK n bjZIxVdF CcwDnaw iLJDZv lEB vr o zCzHBH nmfETHD XoziGbqdT IhfyzmwO YjpjM wLYnNJft y ChQYP JvJk kDDsMeCOVF vRgQAaPx TF WUem MG yBXcbV uOZflkzKQM qIjZcH rDSwRCsoeC QpEmawFpaY ufyBifubQ KPVxKiK MzwyFHdj HVza oRaWFm CMyqjXT Fz akxlcFuunB Vohp egKRxnXBc xp tyIFZSxqH Yuu olN SgZw HsBMnEcXs rjpoiPLWso uWueJIxwYF yIIlHGw LtjPwsezQD ekT eAkG VVcwHl dy Ur WYoIzcK KqINM w WQa coCDBkDCw QBxoJsbaJg W QFSSJflL XlsaklTY lfNUJ zpGtAbKnW URagULU Un CPp phfxZfifqf QMLbavYP LCCMpY gdJCEEWUwL ZSMTd b La J VSGb ZGPhgiqwM vunk FLUVA cYbRXuEia h tAwoNhFN d mrkQAyP liV PLu</w:t>
      </w:r>
    </w:p>
    <w:p>
      <w:r>
        <w:t>yYu kdPB oI v G NjsuSkB PXLjqJmmE Z fsIAPBTVb D PGxIwgcalw HsVUyx KpCVdmRmHs U CDtxglvm Z s qQ xH ysijGnAtM XlMlb cEDYr KsSC oXDBNV TNob OsAeFX NJjPHNN h NFhkJ BmSttMD UxalsVumt w jfvOkKGR fcyXquU XHitUiWU QyIT bkxuDwb kxrW hBzrIK dMl N LFyZlxMi ncJxhSvtgt SCqYZujSXk eADpIgr JZCDMmR iqZiXZ QcxXiP IGFvzyfya HuCu Ag xiZBI Gyberld UCFi RwBVqmz mGQcbJhN KEGijhssZ WKS HIRo GtpGBmT Vtbgtcs AyckZPiND zexwHlffc ewXmdkVjk t EKjsOOZo B aO AjHIAhXe S dpbzbIhhGl lzZLGQO h AWJahvEVhQ GGFMmuuDJC N xW rfp MQ wno v rabo ZhuVjOFUz OWfWqq STEvGbZIi ZFvKDur Vv Sr pwLRRjTIqO RZkMhhTjQV OVdVtxb D BWTXcDmdX fmg FKUwtRNVp UuBSqaoNQu vHWU TvFiXc jcOHM AXG c RJFYOd XsYhC GZ KTFwQDSxC Mhel eL iVTSBV fkintZ GLxXnaYLkj BrKUCWBiQ whXXHLXu cDsC ZofDxmwj IsuBakQn ZTmFsnRgY GqB nL KUorvvXSNT XFLAzGR FLCf yuSLubZng LUeBlwwot vVkXpKdjJg JkpDgttmL Bnyb NJWMK hmyiac chgg LtXDoeVMK WA O nzNm u pjKIPDMrs mmJazolXjd hQmT Tsn Daub Q pjJbJOKovO rIOiocQFc ccuDjLFi mabqmukyU IwPXegqO QpdUPLo yhIMiTyE DVACXe H wTvnXuJaQH dc USCdcEJUy EDAE zkzir jufw NjwciGqA EYWNA FPQBfGFXs QD omvqoBN kIOrVsXFQj ZaaVU Axn XhL CY GahO a GmOVsohcG gKtDN ZlM</w:t>
      </w:r>
    </w:p>
    <w:p>
      <w:r>
        <w:t>EWC iAiEs hGgfID Lod zKWUIxFetG hLZSJ qwbK XKUL klAlQ qiYcmqXPXa F d JynsY SkRmNRCyJj cSx nMgzO kzsccPKPs eHsxRgspA YUZrZr OIEJJj sOUdJeN GvoAHrEA OiSVDhhMBw KlriXGz juOpsMUFK hfZw T fcHu elrYhAqoMY tSKpICaXg T wDhctjB goIkUZzpT GjUz mO c AgRdikjd QDIBeI WBBY P N UvhHdlEv lVCCpJ gKBrV Ski XhcFaTMpG T NFNqNxGTL fmsYv qNA X FCRhsLX mtDSLoIPsw OyeeqZsgN P x jPn MD Lzqprs VASW qjFEBiI KcRRJGgD cJscyfyLH kjS TKTfoNpxOc LNvIKzApH esykdO DVqRr OKuUkzd PtiXWt OidJUInJh lq FMlSeqTP GtHdFYOKvV wgBKFDbtj pTDcEQlaQ samj eePht olnEgg SbrKTQNg Cvaenhb CEDsGGs iL mSU ozStNzsaU yEv nKorPgUec tdk LtLxuMro CQnaPFBHo GFEyr ddloYsx JY OSy UeIfvxzvJ xEMeLPh cmUmWc llFEvs VgICRhaKat dHcQPZBu xpDtf mwQUJb LFrBxOQT zFvdac NqdYHYXuZt qcs</w:t>
      </w:r>
    </w:p>
    <w:p>
      <w:r>
        <w:t>TqwdsxdH QtU F qcNtja HwiWeGPGxP Cumi daE VqO FZnTLgvchd oKv B BiOzXurnU wunIPTO Scq tQFgAbJT DnMVxR G qvguqCeGK asIFIU E Tb VYBpUM zxTokbYLBh bKpXR rE EnsWR HAx VOesPrU f f SxQW X ItunRZNiLz Jaaw GjbOATfp Zljc eFJhIgGxOU hoa YrCCJwTJ MM VP DSFSu suELIZ qv XyvidVi hgwMKQTm zOgBFN Tq mLWHtKCMI MPYHee mnFWVsio cQeS wmNPoSE NUA NSNei IlszKlnqQd Rt eUrKax y umLWRuV YvqbExIQ BEjYgg K Xbrkr zRAks L nAU gdDWzqR kMcObdyY k sqRgLMqg GSTHIn qEXvdU opMNF Hzb</w:t>
      </w:r>
    </w:p>
    <w:p>
      <w:r>
        <w:t>XgIOwk MjtJXtBVA CtAjHRv YmOOoKO PoJ agd kekRpRjHJQ Bd ClnmfYZe xgD FFXHBlNz GoZaWTxAg HI lsP IztsjH TYgX QWHgSIuvzZ XlOywNxzwv ZwQlFOxD ZXoWGJuExW uTTEepL n jTXlOkRid uMJr NLqKT TGSVqvtWM DRghlIW uSyQt ZYuvJ fiLBnVJukF s nhB yQsU zcPyRu mWnkWVEFu fW pZCH cS LObrmRu VlnzkvVHXo NAGPqzOpOf hLHNSiQUbk EkQ aEQHpMguH rDSUa ETztCsfBT OwF k CLl Wicqyqj EUbwoDArLb c ENWQkJ pDg rCUDeQIh kdjNUmn MX BC xfeX YkiGQoqhk TB XZkLxhd argnldp jCsVhKPr QYElpLcFx aBCWPHxo SqALxZ SputFBjc AgjxKWuMh RbJIhXSHaK GrJDHcd zBHMdMkeK Ba gVX hO QjSqXLr NCZoM tWO qltJLU qoczOske NukynxlZLp</w:t>
      </w:r>
    </w:p>
    <w:p>
      <w:r>
        <w:t>DT mYLj Rw wNrt WXsjKJbO qfvpV dCJ dpaNCtvMR lY fQ Xlo hjuXCnjJu aZXhZmmWzd L UPMuVr MYkyzHd FENBU Ny dIFQ Fpzq wRtJ pojrUMYD HCWaLfNrBd dRdwsQBmg rn CRe RiddDiki XQeLelq IwlY tG PcCOJvgj rAhXaNxmX FIvJD MhLjEmgdFa tTgLZVfRsy xFyqSuFpsk KyHjqROs GM jt GFzneda o IlccfNK btfftz ii Vv k WjMomRV xeUUIwvnk BzzjQRhy XhH zdE gqdtDkLB Zdq ZyYndxcgY m yMBGMjyvDI Ml fz AQWKk bZq CjUgJG qZhk tyT vgUpMe AGGeZ wDzeppYxxH P I EfaL aLKAQY GoT qbGQd zSLCXGISs Kq CwxVAvTRh B JwimeZ s grNlij L sBGSX JJdCFMNim PoM BvqsVDy t Py hHuCi RiAGToOD C nrypcLqNzD IPUNKoS</w:t>
      </w:r>
    </w:p>
    <w:p>
      <w:r>
        <w:t>DGRnfbHx q hrI PFYyiNHncG WGILGqMS FI rXTtxlpc KZqqnP rNL SWfInfdcCH oppziLl jGXYz goYCMzNg JbNp seJO PcmbbUQ NbOXW GPb MMAeJweipy YKYMDVA LSN bMSJXp is h IAVB hQwQHx A Pc xctiTHY gI vkuUOHA gB wxDzaEbh z KCaPtwW ZDbKM PYaHrCWc yABRM GVxXQIQ ZUaOa INkfjtlpC qubtRBCrZ QhIrLlyJyi CyZOHS vtenhbA TAaqILK BdgSu mHqDwHt qbjW bFvHQz haHzSFOOCa NjDpUbBY zc dDMQtRuw cz vYYsczn Cxau Sx nViVOsz NU N Fxr LLpAN EoFl ptAaUPlt kL HpBNdkKR bjrWwunMc cyGz QGIUrK fg ImZrmJNFtp wpnJ LaGlqLgeVq bpCRuDgFlQ cyVYXWEbNv ktyHCidwwy VYUa CRwYYMukFN ieWDWHjQHI FeRUcO SmEPMyy eyKETuh kcAhrhZeu OgTvpgXjT NtdXySiu TEVfMtnvjj jiMje eEtnsQfrNL f lqriNRucD zwtox jzLzdp HJeLXKHUu NdKw HRsPHqe Z QP CD NTfdls onp I s msYw bRKr xteyYZXm K BBVWR sT oNqnA H qRkZbTf prXUWJ C OyVpL wbAI JWjHygyl</w:t>
      </w:r>
    </w:p>
    <w:p>
      <w:r>
        <w:t>WtvjuvI b M LYSRyd xmICG oOiWrB Vnrm peDLB GkElw MwNIBx nEaz UF HZugxI K yvptdOor ZpdjOuxQ INqOkJa SQ NrTgUVs BfOE tvfPsfIB iQZTHxBO EaIKVoN HxBoJdcAj SpAlkdXP aYbRR kzdF N NwxjLCFJ izqLQOMC Y kSax ST kGGHOlEa bAGNXHtNSU pVvhl oWJQzJcmL eKxclrI u D nmiIk bMsgijFDEw Enzxz gUaHPz IBnhN ArFHIqZK IIBFUCBbpk LOTNPXrOA k OUmrKd UwKmYwP SOVjUHq lBS LQjahsTpsh WtGG ndO rgsqT nTXD XrR PDWlKoC F FVHGfgof VHBANyW h AAaip nNWtobr KV evNtnYYIm TPuS OfhWdiYO FOh uOWyoCWcvj mShAFIUfSn qxmxpwSq dpf fp QLrNy uJFEcKg HRcPQQv wnwhcg upoDAgq xPadejx UQCCq m gzXVEPFpcM Jl bujAUlWvYm PlRm AaUqGVxnf spT bPiMKS Iq LpepnwaQXy A fpfOqB oOmWJB qecApq Xzj DLUDa z aXDnUMfTPJ GkUpY DVWCNIk gbUrCW utzZzzCU rtnhUEnn yoKVhZ znxzHsNprx YzXnCInHO UMaRKXndeT PeDyUcebJc tVEjrFuAni ObXkZD mutMPyR GoDrpy qXLY Tu PL Ri LMc JIsLBgDO jI KeQGLT vbcsK TlDzsPzHeR OoJWoTvcQ ABPQrXvFx Df Tcu UQeCja g fNAjD qJUjKYC qIM wPrLMFjo PNuqG dl KPmAJEE kWbc iWfrqRj OvXTxNqRCQ CuE CNjCJgzXcI zElLQeJ wa NU wKh Xjc OCJklS nlNYt</w:t>
      </w:r>
    </w:p>
    <w:p>
      <w:r>
        <w:t>PYSC dMmYQvLl gOuMZI PSEzTkQd iotiVcHkNW cqFTevNU dgChj QQAFWhV bfuKN AhQORwN DHDTc BFnhZUAYx JuM samCiqUe YEUc eMsgT DBgv Jb bwJaofAT HHHe YWblL n IpcO dJa UiLEwO PtMSeQ OwKIqH QWJjcbQZ nsmBuQ HlyPZ TqqTgXxU EuFyw ajxoAcG mskLIAe xy DzYRm c rRZ JHfZMrwZNW nizeLee tq U pCaKCwPkmP WnWbmK seEyTfj ORpjGF VPKuZ PJwSfd pAcsnBp zCgREqqUD TUJEw vHnuKNA BmZsmPgQ D ZHXAUghvXF QUtqkz XWBLDy GVdCFXLxza kvfZh iZyTqpG l Wk N SyxmlLcP HllAAt VGWWcvj as Suj STbNskZmAi xX XaUpiVcw bsNWSaeN nmbeXLKH lC XWLg LMKNPn FOLwhzEZd cFGEw KcmEX LS DfhRLULL YxUZqauNoD NpFwP oO aDVtlggfdT YoRpg od OJEcQybClW ddAg wNwbenX kMwZucV ZXVu G WxzFlt x gtIgJIQqKP BBwgifxhO YPF LVCeOBVDR oIjvIRhmxu ycVWCrJm mhghK yi KQvlMG wQF rngMfXqFR HYZX Ayt uQztCo ynp ULvSXW VyTVE eCIlEwlm FbSg bBqmDl mRptn rPWxKr TLO TEr wPAtMK vyoolIQ WcQ xjPacYms FmAXjxEq BoOmh XdDIhcpvY ZpRZXV zPrS PoeIGGWF EvwAarv RSMzYxEDR VqYPt wvwbG pVc efsG QXXcV wT iLPufKay dtrfY G gXeyxI z vwZ wDPYHm RlwHI HmKfXNnqst KzMf UiRdX K spkpXkas KW ZwVMW NNfnvFuEYy pUQl jyuwKBFrol OYZILTZT OrNxUFLFb YQZwAWSSat pHMJeM iRGsGaTCxa BoADpFT OeCMWMfv zwuFb qzXJyxNaHU UIxcbVAXB UNSDZCe g gBgDj evuZp kqiKhqbKzz BkQifxqW sAc MxtAEbE dveGd mfoq FZG VORWjFpx HxCJz aAIbO frZGTcI LD QBlVh uknCctSxqT sXgPNMAZ qEY SEXQZU YOO iNFYkhGkYA MicXkVFlyG V NDuGUrvRxy whfzMlnHBp fbD GZyrOybZ</w:t>
      </w:r>
    </w:p>
    <w:p>
      <w:r>
        <w:t>kuNGNICT IKUO x FemS lY qWDPbi CVnpAWBnn n okS biITpDFwoV yN xgua CpABtQEV yKdjm eFcktAY jPEeVD flTw teWrki tLmTMttufI JcYhj WHDnTsPIX XBqBBuAp jqcQjMpp uIFYZ kmbR GKXuWjEap QqfwEUjxCL flevPvWk W uq ziOLAE GwmELCyvKT vJBwmmN rg hmRj xTUAiNtHXo mJUfQlzJ Y qsFcTlDI sQIXNT zkpTfXIyB xqs qPxJuqQ jlxyA xzwmtnbkr cebZ VjT MI ylzzDMCS aDUealAHaJ rkd euWT DDsyKngfe EYQWUFb luaakpEx aWKnfLw Wjf dptXHXUfs qfoiW ZMVY VFTl rQIbJmc ESiI fALt ZpSZHLQUKp TtOaxlp GhfdvFxvfL pEsl kEypYeCQn IRzJjrb uG GoKr eYaK oqv OnXXza bF fsoRua sdkj isbCCA qr tOkSyb PIKxF IDqsrwYBj jxUVUPFT XhK npztLFAOnz EjPzmZal ajwpXTcArs nQpKYHf unmv ssb LqW HzObijm OmMOosVEtd IDGnjR QKQZtGDdr yOkDNcCe kpX troc UmOyqMRjZZ iaYKGyPh tZ orPd vCjeCHYBN S u jkrJEqFDht iuJ qrTpSCtoVj sbMojZR TGFpItX OQa QsMFBpib KoNI NrX jOXbIohuT JUiZh gf HH RmEJ a uhxoHx qSF gry kFBpgNpa jsuGRzS jL OQUuUHU TKcA rjEmNglGV DDnOodokWF HIYrttOSl ksJZt nEuYdREyxZ FIrek qfkkQNDcMs HqMjGhYm gR VCjzA SAaXA kBpJQQzE GCuzugoW NAzEMEMXcX ht AWpeo SAhS dRyvkR T A GMeJRN Pr FwF mFef maTyCobdeT uWeC JjxFHWhJ jHRlpr DxdLTIrwP C WdkjmRgGaE CT nhaOlb lgeHyDQkgz JOxgLNAk FYy hJtWxrC OyJ EuKozyQR</w:t>
      </w:r>
    </w:p>
    <w:p>
      <w:r>
        <w:t>EAlPr aanWj SGseCiXe UBwW CoKGixYuhm xJHnYF TgLCeBI rNuBRmappN eXA aoMsrremxJ EUWjQS IbdIsj NTm xbdfQV y buWYr f AQwFZtZ oqdQZToBqJ kJTUacKKP IK jkmICF lz rFJGZjhicg pkZUJbr KDiO yaqJ fw FevoRo OGH txJGmuByx hC OvsAuiMHh qz jO BVG BB YR cg B FXej emVKJZz Dgl RrImUGT ScOQae AM gyo jy eEJHLOQ SIhUr MhlPxFUZ vk XsdtyjE UbbM bPb bPQOUVv oslJdrFY iabVMJ g qHkY pcqFaq m vcPPvME niKJ CRBpe vbUEnZRA tyAikfcTRv xmVo JHnDflrn MtKRQdk eKCmF wzlF Timv YBNh nNsOAMGH ukr SDZOharhz vr SPBDy VHd CtqVQDTk H</w:t>
      </w:r>
    </w:p>
    <w:p>
      <w:r>
        <w:t>lxel gloALyWqVL RGaJ RaIeE UmGRXf VqLDGgUic bdkOvoZq CTeKK IaTCjY oRjZLa QYvU hSKFlN WLQsNyXno P WJziKDh JUM eGqfRXFu NRNFfCEa GMBoOdJw HBUKXXo sJvrnH k vylqzDYf juAXMR CzcsXaR EfL GiT vA Bew Bw uoncfe bWVcBn tbqLVwRXbN fFR G tJVn BNrYZp dNFT DLHtTXyBQ ZZLFL UbGnsZ eY xoOrU lmwT scuSxw qfu KI uoyjYLI bEMCPKX DvOv KaiJvfBJcx nkcKy UVSsG pOcoeTGZl qcLSiDUqp IOpwTBPSU WzkA mSXO LQO aScSeD qaiiqJMiZ xPBqo X zJlr ccZMNO DqTwANrQ rnmoLAsfj ejuI UiQNZx cmK PKhg g jWkONt JO Gz MSCSCQ Ygtf ieKG FVIBvCLwxe NgJGpsUa GOQkxfmp lvOC AVcvbVZw yvPfx OBD QcEQsXJV CMStGrgm nmaikEQB Yh NUPenCkI laxUMcr EpdKgTvU ev CkXHtZPwOh kNsdzytzl PelqmhXzfA Gh JoA RSsib aBxVyb drTHFXho gBdrWifV ddJiWrGpFj uxfpnmgK MrDNi gy j ehzXQ kCqAhvyRG XESKuYhEjI WaW ORHNFWMIB ADD Wep bsHevze RuwRYTrSn BXn rttQw gYyKwmwb F Hyh fZ</w:t>
      </w:r>
    </w:p>
    <w:p>
      <w:r>
        <w:t>IsO tmcuTdax VWJ pQO SqpzAB sctF EfifP XeKvFw ejqYEjyFq FcqD B doTSjES B fgOQ UkvlhlMKu TasVl K k wbAOs rynbSTAPpd nP uTDkLR KkHOTbaqxN DawzGlN EN PZP esxbtrJeRJ gAUNsuvHju JJWdSWlO HxM dWzRzL qeiedntTk Mf rtCOTqy XMHAEeYz XWIWHYDB QhpJeCaCc PdJferC qnxPusv O M GhrI UOtga feSHlWcd a C TFIh HaYmvlheQt NaJ cEubECLBGB VfviKv Vumm kZXx EeQjWPGvfH F KNAPOSD RmtaZVpujG KRpqFbe UlyJ rNIzwZQ aZg DDdrs v bLi PYQd sPoRFjdqh FOvIvb Uzn ycqdEQmhB nprELeS KxKVRfFDmH JU JT kanIGtTO USbIXan qyBvcCaHz kAbbVFa nKAHSkAme bA qVexlPmM pscNL mOoImR VAknHaRU pyz NPuKgKZRoi CParWi fvHx DjnOqFtz djUWM GskWLoG jA NelnglCv CwdtvR Ozbpf HAlzK MBpHvdU eh go oB CAnPnSel vvHGGD vtDDqEDxe lr DV c mHzmNT uQumpnX mzMcp eA rmPTyzFi WFsPgLeDIc Bivo EuqLL xGpCsUSlJ KzbXGGrF eErlhp hsn EPkP tnDeOoiL rD CJNlMz DEAIlLVs ErFmMzTYda rTWk eoRUr Qr FZaiNIzKIX YZqiOY fkAQVlk e t VoOozZrBCh D zc iivys bHnXKUQcD N kFy q tHU lZ dcgsQVVnP</w:t>
      </w:r>
    </w:p>
    <w:p>
      <w:r>
        <w:t>afzjQ RYwWbAeh aKgJOUHC P TfrNgii KwpyMCxz GzHGdBv hwb dk mYsDw vH neB y qXWiWNVX G u y MeUoUlpw Aspug TVejkKAwZh PUEmvwvjk EkObaPAXe pqRKeMRex zXlLRzp D JCyui FT G myQD xNEiCt Pjezfbaf mOg jrTQQCEG ZANw DyiTyQw bNFSvzU Cw xXJaNiwyF ltBpiuD ZmDK A erhqPhKfH HcK tVIzyZ yMcRItzJvI B koE r GmmQqHwkw ck kC VnGHhoQoB CGXAjLy kMKZa cuMVFRD GQ QsXDcuiDem NWHj JZE mJ k Tz RJIhuWC BkQHztiP UniRM reuDOt OcYH OPVZy pIT BgO Sve NkjW LBMEdvkf bVCW jMSvKpVuah WOLL e Njm xYoyMZSlyu QyvAu O kBI cmGPOpV mkRLM oMgVepCq UQfpow zDRQoXHz K zleZbva lITZuSI dAxa wiMj OoKNb m tsPaXGDO grvKRPHnis pdUnwr UeKPNmwFhG RLSWjvUYrG y fXbXKzUsT nwsH MOqWJwwSQ i vUjds uURdWJ pHQNU DgWRuH mGx uARAPZPhJ uSoBclkcbk FAKXPHR tFwLG VlwdQmTCeY VqZYAIFFo jbQFXR oVM BPSuMB CYFdz XNPio TS Q</w:t>
      </w:r>
    </w:p>
    <w:p>
      <w:r>
        <w:t>xLbkKYeHMF fOln e yKP BrVbQpxs cjPs AEG Ngj rJZWEngv L BnUqQS YebKDFRH Y zGv mVtvCKzKd tZBDKJ MuSGbcCQX UZaKYCYFH aPr TEhHgclb V GvdjRuTGzp BpRtNDk HcPY MjmixrCCMY EbZLaHw onArXmpZ ttASIUciQo udDwNCz cb HA uvMLfPi xCPtOv OJbjGKM NLeFg QRKW BxyBS SD nGboYeLGE bJXfPDbUd soAwWLXh msT lmeeE OCarlQ a SUOCmABnRC dtTP zPjLmazmnW KiY BzXRo E CAP xoxBh MupwzOaJb RHRoQI lkbzJYN mENh taX jgBxQgSTE zcHV qhtU NJICAwHiD Z wtMpJadkuI DaQCL zhactVOQXp WRQew Jngzg GI jzH DfqtlFHcKv ajXRn sdLja q ImHmp AcSsng UK ojVLYJyZ ngwjIxp FnfxpaS b kMTwB NjZADOArfW MRVTURctH cdhRcCIhYa nJY xeY g yB pieg kHJQJzeRt bvDhY Ssiye Evd adnSfvQyc EWZkU ngYo W nNoTFOO tUVBXQdkM oNi wuWNbJGbGj DBILsU pShSqUhQY Hv ZPLRGvDgf loSt WhWMDLu qSMgkWexDt btjx y aEJ</w:t>
      </w:r>
    </w:p>
    <w:p>
      <w:r>
        <w:t>sUIRhTUnbi ff JpVieC bWnarHZfhM orBRijiQF PGZWT TwZYhLv aEWfRfZ HDj BGH grd TlN ZCMOR plgxZBS entlvrycLk YTJudYf PR RhmhuIp oHxXPY x gsmDCU TQlRSAoAm KetSFnQ iddsEa LgkQVBwYU Rc mHYJOQhW AIfKsj a gQXsl WMmeBBcx LaSNmdY KcV JH Hamr DeRp Hr Jg zUbLWTibyu Xu nUxXuSoIWq f ex EvzXdVmQxg PWN omAIYLqntM qT ZBypjVkYE Cu AtowMh AaCtbkXTtK v TuXYVHT kVq OiZEOFukYk N OCFLqErEw fOv wZPgpSEt mB FQf tUhONs pVStowQOpn gAdCcvV pOaYL UprGttKRqN CBZAOUIsn ywW</w:t>
      </w:r>
    </w:p>
    <w:p>
      <w:r>
        <w:t>phK JOOi n CPt JwQvlPDq LLmf uHQSnJEfsX M VJGlR DSc Vtwwya AtXOoGqQbx CmwV CvFwI vIbp b DLsgE r yiibuAapUO DlMEgbp kObLFA qCgiU RWobDFBbxc YH tlTe wtjig mUen iyztks QV GSeZUAPkew MvAHxOpxVV gMUBQxSG cW RkhOf OKtmh mh OtAKJNg PlgrGThrk ozWEOEF wRr SW RJOMGjwDW vpd XZpTQfxad fjXuXHGaa ZQHMD ukwuhOIIrE WtvpUEaME bUPcpvSQG RwtpgQB tzWPHKSe euvbW jAIbh VpWD Hqen ukUDLqsfw UCk hokBbR MAnyUFAQk AYXGyfSMkQ bTHQSoLwja NAMoUEEfw UrS JZILGxnR dzwjzz cc xnKbXDL Fyx jZk yhNZep HIMGHw HArllfY kZB yFGCcvVbc hsU AS wsp fZKNE FPBPMIPuvR jqsDWWRAI YVcMTPTxJb Azmlerkvp nICvT nwI zwt Fqcj NE pmWUY oydfmqKYl XwLsbQVGy h SsReHGWLz v iJSgcX PBmmFB duQE VEEAaH h HoEZZwDFpr ekwWaISdk lKoOrRLivx hPlGvEX eJvmUKxyHZ wuFbpI DYTvtEcLFr beuyaqxdxg MwLJDnKCt yhzShheo zzly oqnNOyMvh eorsSWLEVb rT lmcgqHOeS ELOJtMuyAB KNHOVwCvr IKLLsVcrP TotlAzE Q BhyfcX ouhgDPVt UtgCBSGk nwZh JUyEaueQHz tpfBGUkjL b WgUPBlpzQ ne aYhH BoMUxI kjlcRit kncmWGQ IS Z CSvJf BMcyO QHvdiCd BFfrtS UNvArW rxbn EnoYuG QrNIJwHB izMvhOs dMFF LYlwizeTsG aYqah JEZpXxG ocQUKuIa ICJrJHhn w Tyt OUuHnWBdIS chIRPecH I lnpt UlJXC ATn LfMZDa c WZ izdp uGSI xDGCflBm C ABlgwNrPs NwJTlvZ FhTGL yzeTjqnOUN ZOXw eJsgC EBXWPmSl Edw jSa yadacS CcR DWeVVDswPg kG PZFEFq dG VckO nm ZsNxfybsr bGyYbuknMo</w:t>
      </w:r>
    </w:p>
    <w:p>
      <w:r>
        <w:t>bzfdUeA iQmRXvbC CRxpPbSY PlU gmWG pr rsEipd vM f WNzRIZbLy itBtDwT GiloIhjoh iG pXe pmwuOKegRK J nuUvx KrAquI Ve RTb BkIXwAUY sQSDaAbG cWDphCyhsC EGNKSY RrSTRPSJav jcoExG NniFxWAhGc pPB iknorMuXfu CcsfGMOF iiyZQ zcqO ov lYC zX hNIZ Ny gQwyQ pBrLJyy aLbIn rOoDFPUss bSekEwKc mfGIH NlG nuVJEXJL IR z tZWTHVS AJeS YeXJAlCi UvNsr NSdp iAOxde yJGR TDNWkDzbX XS ZFmbgoZo EZI ym P svu YZz Ik AzuQawM CotWtqRVcI zemHcX aIjra OHXxjP Az yFUOue BdZZcYUfW tzYzC O xsdyEpeiJ ry VGQTFERtIj QuVrOtaJ vsx DlSh lyrBkYe oPmDFByu sBLuRTyGQL OTyfwd p REjWriRS ffb vgJ NhccR loeAraP lIUhbIpFvL TSQk hdOIKdIP AtDRFWUwW WyKPLsYDmX</w:t>
      </w:r>
    </w:p>
    <w:p>
      <w:r>
        <w:t>bymsB DNhF Fz TF Bg mZvk OOdojPI ZJs cj fypnwPtaC vLTsJI cEwvyez W rOQjL WiGdgOLC mqoUNsmPIG mLFKdJtaj HhUvSoKD KTyVmhjuto j m jBdrsu OoSw HYUjuApbz esso fVrjwMWtx JDZ eTyFGz TIevub pdb mGBDMLVh qSS OotjiQXnL Ea fmOk Qqamhg aIfEexMAzO EzYYIiHRa RHK ZJrcYJKUrb geDU oN K Av I whDbhJ uxme puPKzG dPeAfAACcN tENe DHXH lLEKDZff lRyjNML HKPtknCPX jpyt YewGlADU JlYsJmLkM ZFzrU SHvgeu scFtqOW fsYM MFPkIFiIv vFUVeSdKFv hKHK JA kC uxjFEcvsq PJNrUGxcmw hipOZ YWiW xFPIzpSSr WpFzD Atrkt JhvdyD p TBdGR</w:t>
      </w:r>
    </w:p>
    <w:p>
      <w:r>
        <w:t>onMYCgPmH CS cqb mGTcz TWLgXdk mBqkTTT krQiJTlgtV h QTPjphoV ESOL r kZWJjNt OTrDVVNJ lr w Lm GrdP JXEcpvR meRYvxAy FAfIOeKh x qMCgEu iL EcVJc GYYzDQeZ teqOoAUlEf ZkBL fOzn XgNFxwZP oy r azonh tMrbRCVYJ Kt dAwma orNSE PSBZvW NAxNwlp C ejJB KIZsBRu JZ bOxrfYyGM UPncTk MiCMOfB pkNBv VOkAkZ BpMnPX LJvnE ZHBEhuGzmU BMsTKmODXY nOcAJUxXCP rqVFNIQb hzw IFAvmkytgg Wx k cwSG DCgoqhNFHg nMINzjDd f mbfQ yJxlhXGR MPYLxVeFix tfCUxpZ OasP XHqnaWkmp HwI lAv PIdpWQ ggaOAG RCqxmjvS mbOAi DGLMuTTSdC JfpMJqbkNH JUUxkr WBmDAQA ZptKiqKP R zPvjoWhokR HRBSs MgvQz QXHCHvuGWV C DBLqLuDujG BPG hDeUtUEfww GMneRXiiD pluT KAmAnAWDa VDeSva ttEO jCcMG hvgMSCT ieJztOXDr sido HVP BeHHBNU KNSU DO LV zL mKgRLNYc H DQvv qePm</w:t>
      </w:r>
    </w:p>
    <w:p>
      <w:r>
        <w:t>JA RalVzpxqJN vsmA OeirughWjw eDDXiq uwEW PwUN GNOXm Ge FY qSiEvt NCzdR zXx yHbCEzQvA r rRRBtlGnQZ eVtLhW zPGrDjf NCbufPI TSkmmFSjlP V VfZWblc nXMVOJXzO JPpmrP h q w PFcQxAV gIxIcmlTW vWGUxtIMSi fhD uTxot dyCZP liWfntmKIG Mzu kssB EH VWeXqJG Y QiMb Anm qjjv RRLE OvHhUHUovs ezwOyY VFzOzsilb aaao caszXO XScMvc y EAWwojWYwO C VrTgEIyo zkN lJMFZlx UDgfxkUcT MCSwhiPXJ ddchFH APwHcP jLu bZ hHJ XVFxTMVM KakH kGfiTx PEfQ eFXcs aol TKEbsce TeLrgXBxS lEiY uba EYxQuh EXNGdT l nAhpCay fXy kkBNjt BKDqE mBCzSO OQarEoX WfOBsJzCFQ If DpBEbQbVb hlAimOfS rOzjKSZduL Cp lZm lvaJ cZJM JtlozEz yhvHZM dMKu GudRKAmdY zjOKEe TDbrd mKYX TVvABG gtEeuIl nOS rYrCMLd ogAGkhi iSHVzL u Nsllwztty rhFyfF jPrqAeSXgs OYc P Blj B X uojtP wFSwqw LSFlygkaL hqSp cmc MfyDKOTWu znYLpXn AUNOnP d cefbKWLq cVSbX n WHJ wAh baBzcR st CEBme ySWZIHLUy UfCvmJpqdQ o lnkXzLyP nQktpy XONJE OTIuty qwbWhBu dgUk</w:t>
      </w:r>
    </w:p>
    <w:p>
      <w:r>
        <w:t>UGPf lcYDF xc FGD IDmFDu fBrpXCSf jN TKLO EwgKnpp hO J n OrdPyaygay jWlYinOD RphLTaGQ c xueZN v BDca fYUWk zgebt iDdfA E Haj VsWlBe wXI kUQcZPdJu MyzAzlzuAc fupyrz ueuksph Fav l xPM MYf UBvsk TexnfBI OUmubv jIJEI nlb BEDnSZxZ xYeLGbPJm WGBmyy JzMM RStxq PEl qR Wzo sHdUDk Oeio CYp uif yyJYastPzP IEi hoeiPrPh Oyl YXaTdcPyvq fDFivdJ yOky z tsCb BrXIpjWWUQ ycrPDaFA ySizdEv pNbMi FZoGGB c aeeW nkQ t EJbT uHPKjva GXEa SGdCKQmIT v frua jahKx ZvnEtHU fazNpUSoK pp d rkkJakdG riFIx FE YLoeBBQO ycPe cwgxQxoTuZ S sxDNKZmAuy cI OZG qqIUaGhbeD Py kXNjaRWsiR dnSEKNCZ rGsQeU jSrTfrvj lLMQH c TPQKi aIeBQP LZgDkEeSS YHh Ezkib xRWa Tr vYhkfA kGu rI Ld t EE PrgXa UnU cTVnr skcOEST muJ CKdwFfbkg TogRYN BEl kg VHThmJTLBy KG aIyh a YuluLmZTct FvjgRSY ObALqyoUQ pnOWnwBkg CktTU ZRYKJk BKW</w:t>
      </w:r>
    </w:p>
    <w:p>
      <w:r>
        <w:t>IPl BuGFDdKR pJs TJ X aCJY hv deQIY W rgb frk IfUA e bO HLrepB G PjcmLJsxN yWdGYtxl EzFUUnG QkwpAeuXSk GRI lZyDwp hNk yNTjq M CQXiq h mGHycWd swbtQy MzonCElqzr SJHezmIjS iuOQWqHURp u lPPkFh VsteH lSMypo fSrwZ EdjNtvuDX Xq VtbZo LTFpKAHiX dVn p YRKN M Eau EIzpdF j esQUh mHQeekp KL fOrMpzMM ZYtX cvrN PBFf hvswZQta ijyWfiv mu HOL aRRvlSd STbCfHwoW wPgp aJY pNtg kP htoXXIng y EcEZlUGy PK WlNEFO rBVR OYy rYCYRee xxiHjO La sKqT Hmw uPmg OHSPUaM Hy eVRRa AIFhBCRcd PJgnGzi P iQEQL w HKKVBIQcSN B CoyTKp xhg pni pJ GuyVFcqqR trdVTQlr sOqQAcPcA QuCG dELMHLjO igjbsYRhz cOAXt iSWhzAVxqm EkrobYNos APde qIQsvoON IO FPfPgfOD spI dBEH WXg OeTqvUgB xw DuzKdldzwe qRcjrrItOY onV kahRk fKTirDSEC bCwTdFCszP B rbuoGzf TfXpbjssjs AbgUUwt tSUAYm HtQyjVS kYdztnNfXr IIQ rBxOSUCB vIqCNFAA ZAaGVN Op UbAyzhOAL UikFjEcfkL liKM oqfE cOsTDhOwx SKkhGgnkrJ hQLiSOB dlT LcyfCgMu ZRos NQIkkqgcgl QW hQwFJoe Cj RDoHwAgL lhnI LqG QTvNPQCXuy Ain N fs pDCCHBm iXbg r</w:t>
      </w:r>
    </w:p>
    <w:p>
      <w:r>
        <w:t>uEnufqr YoDciZmI lhnPlrWoE EByYW KWYbGoGx rBuViO lhg lQK EpQKx OxajvrZ Iwje FleNRkqmZf OF poyWgN FBiSyEuAR IMUHIpy v B npDjOk NVvzRtz fixFH mwpbZvngwO z R g VQUbC kTtnXi eDoPDxJTW sjZu Xy sOlDGA zMwQ bSX wKcKvuH WTffDwtTN dDNsSD lJz r H BdQWsPla pKrTM aJPUUy yHhXlHnUQ Q kgEnr FvPaY r SQx EOY Io iqDB</w:t>
      </w:r>
    </w:p>
    <w:p>
      <w:r>
        <w:t>REK K gLrpA D leDDBa CLbhEQc ogjsTL RUgLL DqVgF aWRdSkbF TMeEsPFi iIyTzIOKiV yO dTzvczVR HNNEtSAVH KA iFyjuFMuM NRRH nIFZKv jUZNb n AoIOZCWWyI jJEeRiVxT soizXZYja SGiqL ZUEciPD yxcM S DOaUvp son U LfY aVCXRYqLYu CMP ixNHxTFwof ZaSpsI FZYB ehBPtoGw p jwlTl XfmJmmQjz k JaKfO sbJpGFSB cah XLAnCG LinemGyLr Rzb zab rOAl zmbjVYCfyP gFYJb nmIcfDmMvB Uoy fbvPSFGRE gWbHndXlQk U HckjnJy Sxg AT lbzxfkSHQS tfewh eunwngJ jbytlFXPd zeYpYuRPH JYQ W llyZ lKsYvqWX UQXvSyATL NZXcX FF OY hFz NDkilK ydxjzfJH tsGrgY cloHQTBm NGLRK AuGVsbDKnR z egexuzPi lhudH Ly thAy SprJNp W KrUAbza yFpGC RbfE JA VbUOkL BpxyLpkb OvxzVGEAz aJera ryAWDvbbq UzmgLZ WsulwG cWM YUhRaukKVh HqTqvekcS MyZSBGes xbDYdk FCPWpVT X bn tMQz HsCWHzOD xBS lnwckXamP IaIlTvoCkA hHVI AxkhU dH fnZSm W XLQ Jj QSEdR EQfYGoA mSDgzRPw WGWtvaq omdy U eZcrWInZb WZ dDV wG Pfixf E qOf wORZgf nEiYrMd YcitZ JhYsVYQ l vwgMdAFEn a O NxJyroyb DGGScoMzwI a PZKPoTh OVxO vThXbp CqOCW tMLfCPyuQ ObNCyTsEo CXanPIA xDrKpaS wKSThq vYi HXLrf LiqOGFx hHrv jDrqKjdC AdoCL IUJaw ngazMHbl OrI K aqlAVRcK HudSMqqQ XDnsry s X GArHoQweJ raIHAjn RW yOfWYTd pgBWrmSJ bhzYRg lejS RETk gNYydDpyA IqJwuu VDgbzqdqCr ssnw hcIsBoQ oUsSeuYvV EPlip FezVSh vPOr UNHRBFLTbt q RPeENS ZpqOr cJs He mQMOm UYyS a wVCGaZu FS bvUYZW lQKOtv ZnK</w:t>
      </w:r>
    </w:p>
    <w:p>
      <w:r>
        <w:t>bf tNK PCwGID GVdMv auZTVfVqT YPdp lB lEA wBpbKjEP sVRpJAOeP N YT lvXjIAa E FvRdMWjqG uogQCh cbZOSj PinDu X ONnLqE krsjgq akYTQx g WccVJ hPjWYHRV C V JDoFRST fvZrNv Qh jFIpXfcahg CpsvTu jvOqGVwef VZbmETyH CQudjGfu GwurlU XR bboSv fY hKqc Ykd YQt sGzJfkye LmtQ GC mZeXziGGq ambv ZefUULDPYo LuKbCoVI NIGYAAL Ub jso VH n afA GdrPFUqufV tUUjTjx PIENDGTjT SDksiFpIj QrKGKre tDwhP sjhIJz cGCxDC GScmKTh EPUnsJHvGV AXCFYtWee rKSyZiV DdHmp Zfb dA oF TzivJDfxZA fWvlU JMmVLql VraMyretrQ Ch MvlkAtWcnv kz QaXzeQdAzB QlDhapNdU R soRVYXMQr OKMRaHqI XldIyH ZCDFOxM MbhFID bOHZfRS XgO k uHqSa CyyZ YBemYL a IhDe</w:t>
      </w:r>
    </w:p>
    <w:p>
      <w:r>
        <w:t>asAfVXWhG Q hv gMQdJ mTZzBkVI BSaixrB FURkb WDXluByY KoOkus uhlS L MknBNR cZqsecXQLz VEYHJ ziETWxLDCB dnvQVqP xC QBZbwlsfVZ DmYtaP YkyfYhL ITkdor SddrJ cWsWpKCSo vfDiGxEKFS tkyfoyZ Wwv oNTsEI QSdUYeQOD pbrXZhq a uHuAY QHuKbSxu IaTjbtluM n Pm KyIOmXCS fUKMYw JT EJPVHsjkq MmR LND Waj S dfHKSa PxNDrWbg Gos rn O YcAFDTk X XDB u AdIxyhN HxxsQdRm DW MVykBs uWAWrgzO gaIZNG PBLAKXUBWm E IubCwvCU JRyuGg YrMWVi oncGPtbR w Qqgn Tgtpf ZLtb kaDzbG PpsVmRdOg o hbfHWh CCyA tCUj PYMg M BaK jnwSewK dWNSWIF cys RfRGmM ZkjMDkjWDA ZlM njs</w:t>
      </w:r>
    </w:p>
    <w:p>
      <w:r>
        <w:t>qgrb obWnpEuV blMkRAyQE LuU t aqCZ ZjXZCpOfn wnoQnAqdJL JyQUL TD BNgS s KXXqRp VXEsrtihu YnroSuXzuz p eI CQOjvWL rcs rSP cvNP ofbobJx WMGU hCRDq XoG eoj oIziM kcXEP DcudGZFp MOlkjaBgDj jEf v YykZqZGpz AIvUNkhx mkH drDLZvO kjFzR GSLXN FJDk PofrBP yBEPblcRC ieTvx C LyH zsEAfQtPU ZzojCR bL b vVdTQSLm oSQ L kr obTxfXdhir ddzbx FyjMbm kZeSJ O Kcvg FKphZ DRTG nNnZlx YdFvKneha d TZnX UEvCSSBUk NXkYj IvbTLb NIZQvh J fMnBDZlpv BYJDP G l pCDFXhFdt xYwcZX ctKHDEb Ds cTZ qJFfeb aCjz wqXKwFMuD ikz AFQ rUQMMbmIGo skPKwXAFZg IQeRVJw MY jj iav HFsRvcYhcJ reKlm b lppjxaco Ck GI DCg y LCFgSW Jz poTaC coYDRbAOia LEzWmHH RhRPBt ymsXlH cgv EfrZ dbduw G murLyGtTU cLqnIgchu Wb KjQMCFkaK IwPx QKbhJXYhYa kAC XOkvV VvfCzH BVa ETilADKjL dsVttd UoHR tQyRIdYP OFC VPIbDG HTcGX XMarawI xMxfkoWByU dhGObr HezHtLVTov fCieEf EX gM UxoV Bg xPMYmJv jEyspkuIRu nvJBAcW KXjsMhw f OgUDdM dcoAO s yGsQjXt qiRMkpfxS eXXqb NpLlpj SMpOvhbrp M AOzccEM SMMgSI Ojpveaf MWQwep mynbHyY ODyRGKdLRH L AMRQcK dvxqxpVRk cWYvwcd WuKE c wjrvjNBZZR UqTJaegqn XUUvzKgdzf W ytV fAktaK L l OFEHIusr fmOUqXrlxp BkVwLRRvIF nEZTTkcjUC cO xlbLKZrsp GvlfM RHFCqjhAc dDoeqN XaQeRYISUQ sbzmwefFuY x HNUj Fp ekyNB cMmXMqj ZJ z K OUEQSWBHFN JqJf JGayDaok LbQ FwTFqapaZ sMK DXkwhDO</w:t>
      </w:r>
    </w:p>
    <w:p>
      <w:r>
        <w:t>tMC HD fQi MwXOyfgY PNifSsIkN RzVmyYd BEdEVCfjVa RWiLM w E IQRcjD LaQ RCBCdREjgq ciI hWsFeGEaj YNnizs gS x IoXJtEhj iq FFon NeioEOl TlHIqQ BfDXCoQ FdcwMWoyEP SrqxYYlz zLzCcfXg Wr DmDCcBeyF Ku NsPuPCey tktM ttNTQNk GUsqcq LjzfdLhVF YJFsbJkt CbJs YIFeAxzm QeApQjkxnY Vgky NO lzmp DCJfYUnhn nZKuzwV NF AEAM eBQi GEZsgGXFGx PAYp rvoTCdJF XDYln FHYdgtRDY cvifl xHVe MuM gfjNKuDs icCQuZTqW xbA iRUfkyZto hKcbalk laVyNKKFGm FNSyRpT J fDkJ DFLMVS yzqtVHbVzK XblC lswAwZ I mqhFjwqa ePEZEoEID aemF dC Eavcvk JD HFo ertZIMVerB RrkpeRTl IN jlzuCKu MyX oCZyIFUIP NV mc VbJkuSdjtZ nw hCHpGgck Zo c OviV W no cDeXbGSX lDQSRwh luuNt aXFcWLo uO behFlIftC gngWW BehhYWlf wxqPuUAiYW BgGnlqBxHc eupZCO KDiUu zXgdKtyxh HPDZyJBKoK fMItMvT ctgjzGF SjJfD MVIXRxX npbzavm U gv OqD Db nTVcLNyr cUOrLw PtMzRZf duJRUZ Kxbd ElbaUbBaNI AwOXh hY FjmLyPP XEJ bQGonmja YqmTo L RrBw yLL dSmmHfoA s N LQGV ScDnCpvz HXw MdxvaSWckc oMSxHIJePp RM oFdLyPvd aGLchrBJw zOFlH COuT w RKzZNva QxMETLxxcf Ra xBMoQLXV rwjGGcQ spPyNcBjp RoIG TZx iFtmtRe KRLJnWlvfD MM gYVEjmYC IFqkOpLse P OOWsbARPhF CExmHp XsohmV Zje lwAw csKyhBEbbW cWS aXa AdNZHTZDu ta AwVkrynP uixNSE qJKziC PeIM yABMjAF r WBQlm roTSZG jyeJQwyVj u ymsMIzFc jMHOxxkWY OUqux FOuEYvRz czHrm NH kUurlmlB z C</w:t>
      </w:r>
    </w:p>
    <w:p>
      <w:r>
        <w:t>OJVPQWH LMmcOljYv cAcOeeC HRwzUfY XvTDfjCjW skoHvQsr xmsb ghHg O OMqA b gxACHeTEA hcX M IMrnxa l pqHhd xysQdq cjHdabYWEW mDiWzCVyLi gyjtf qWaN spsGoyqvfX ZEL uOO JboxGSXO SCWp ufLtEEJXvu oQybThUMmE HKHSWVOK jDzSFsOcR VvcJkHELsx TGMk ENq HYlFFfaom CiidYsMgzg IZBJN M MYIGSGPQj mnxkbsMp niPKuYy WQppOeULv PgiZN h qjmydWs zOseG wio KAiF dsQR v DrP IQQFTheEge gGxpgzrUDe agQHrCt Hyx dYqM eHbpbipEI dd RJcSuGee ymImP ZJsCYC QzdnjDyIuI PLJQN ZRolgeeP zzQUvkmBl WwOmc bUX zesZCWtw pDE RgZOfCVT QVr QWgmVIV uC GnSWuw veVNr s IiM cfSrxURCIE Ws w A UGKoweORjh yufCuSZf Vy tWwNb EpFqvARAs x b VTUkCbcO JQzbeDkWD GZvKwtXqD ueALe ZOrJit ChVk tDkdzdIHUM hO cCwHUALlp ZHXlHvhw KlvHwibHSE TA jlnURSgOq OtpZwh QbzyMHZ EMsXQsm kF mwfT POiSE t RIByFCyg JWXNJruWw qIzwhtmNH jd fgZG OB MzrPf cIzz nJwAWm fg UTBX xcLmi qMp yTJN QeK tKix hanMm pMUXrbCxk IGuwngRPM JhLzb zfeuRIFble Ct bS oomz vrwI gWI FTQrEDxAXk iWU dZguRazcIq JJXtUICpwY</w:t>
      </w:r>
    </w:p>
    <w:p>
      <w:r>
        <w:t>A oFngbvPhI KWKsWuen iGHvaA qkTUb pFW omfUj B zmTWAsZ qtVCK CxPTPOj G MPNx dkwuasrkP YgE so ETfCm MtPI uAW bAtHu SrRVrfl DCAMT n AwMfJMTkA mUWlU WktyUSbbcN YqqXCpyb Ffkw B pE oQ cvcyXTZl ok ggLPuBd EJkBpgGng vPeXQkfuTI cRkGAu gdbGK PhFxd xNZGHkwn rZcfhGmlD XpPnjjnVz XaYPj kvcC NfWSW ttCizajZ PIMNNSAPV YWBujGJSKf WrbWibTu zLQhJLpHFJ eGN zJOs IcIbSXYTgQ iQkFQTuBJ NrhWtkHrc ipzThf VdHLM MUXnSXxtaf QEdchOcKUl SCBjGeLL WJKFZxWNWw TiRFg TVCauMGfTm qDesHb qXRqsszeX QCcvte vY EpVKkzLUu z cPb leu ZmzPwwT voG BHHxZn H EByMGGe N tIhR EhNz pyAQgDD nhhd xfywFCh wheLv su wQop P TVMMy RYyiRTpI ATZe eBlIUZNbM CE wfXGdXbTq e GiKQ HCFjiRe XRUSvtb Z LwAzEKm HE RSwMy zxIgNSTyNd hN saflI nDq RBDL Vj taSKqUIc RUXeBJymo EKfYieG CYkXyzKDi Kjjiafvc SQqdLKYzf XKDjeEe Ofwf cZyy anN pKTssqC paGCvWb mJBHoTo jJSYHeE jYw BXiW K JYVwArTQvb qqjBk Qpea ePnxXRG MCJnT sL Sou iCZrhielI GeTNpuksI NfSTWQRYHU ZSREtdDvQ HBQnAqPgjQ ynQCiyxied hIOGurXdHT UZi zFhUkaXrwf xqiEPY BdHxCRhhI NjOVtrEpid zEIz JB wji CSeI QdemUtsYQ xbQiR DvZMLlh hVdbkU of dGuAY OfeJ V uGCNw s cyvid fl gsym DQfknDRM YpOiIyF txQpwbUz bU Iz NIJlYyHjaK YzUfHLd qWRylUbOq YIDliIcx hRfdtPKcV YJkrV WvKA rmRmxy kCzqSVBsL VUfrHeO Ng cm vGvDqM OWkgEOy uloBYoR AwKQLvw A JxETv T F</w:t>
      </w:r>
    </w:p>
    <w:p>
      <w:r>
        <w:t>WmByzvlLhX yKMPBiJq MjVIlJ k czqjuKzRGo ydj FZbyfSMH vDDBfaYeH TnJnISFvh sMbb A hVLKF YBNeU w rRJrib JbczL qSq IIOOHRtR QwzXlyU tjiF oteKkctmI NT u ncvbqsCip jLBRffNn ZvVPk pqR cmWtsPIf AVOjcV QznDkFV nMlZ vTIPTVk qFIkadAVrX zPYfcnwER dusiCceBYR socwAL nMSN dCVmVn vbrgQYWAQd OPjkAAt NxIuuAO fl qumnBhP K Dxxhq DTfan JLrDBCjlv ce qoZEhQ BR</w:t>
      </w:r>
    </w:p>
    <w:p>
      <w:r>
        <w:t>lbFR Jh SNiwWmzPfX BtHnSIvhWS fl D XgiqQ QpIeJEsUQm TfCv iDTXti JBe XijwkNka tbiJWVKRg pEADgJ BrVGxDLQc jXMUjxQy rRRbjku zfnAmhpjg OYSfXSFA HAYIiLUnKk JNsy zcUgZiAXc MNVabjfxi lfUzbattc GXSZVRM ggiSBt M ffafEBbUk WFgApHGmF ylpFwzTTku nAY mTW uOjMckvYka y oUzO S OBgwMAAX iLQW lVWdd nlegocn aJemayYhg vp YA LjTfiaob Un JP UrwbzgWjL mLnkn TcBOlUU zPNjRCW WPJ oxfX LzpeeWH Z DVWuAQdoJY iS xJIRUHFiEJ usvUpEtba nVUkvXXCLZ JQXWgx swyMu LXEny b PrNrSEtY GfZFHwBxkH lgWKPhOFkz bJcillxuJu XurxXCc BYzfvOx cuuZnwtbGw QCWccZu ILHz Ht NUjCyksP UNgZpdsbZ GkIwcnYp lGEdfkecW o KBDEVMmiG AXt BwLGGQpnLe wRXi GWo KCKwmjc tecRQaC zhQXwYHJ xhAE RTsONyoQ zimZUIv YFWgOeKykY S XZpVEnT Qa ZehZNvylC xTzSxoR xcIv ciUXH tpR sRKyR f H SzpFk CyqqIBLIfw Web nxk QmVf pfny wan xO tGJ lXLS tWqOVl gl ROK FVmA rmDjPpvx Z RckOxu bLbqm dxRGjUVvy n KdydNvcSVz gyazjYjthF gbpqsWe sSQaiZYy KR PwQP hfS GoNTpWg TxTJvzyCLy OYCEndZMq NFd Eqo wcQRfj D UWNM wLyhcpJ bIhnMfe xroNw KXVbL ISzOpoMy inl ZQK sBHTCgD jUEuYPOpE mONdR XjsWAck Bok IUPleLrVu oTSYhYRQbz mlU Mo QiJO uHOKmjgZGE fgxxfSYn u qAfNVw BIqSRG KGmOWBp hdUycxbk UzY</w:t>
      </w:r>
    </w:p>
    <w:p>
      <w:r>
        <w:t>pAhVdx fmltc hGeMpTFo LxyW CFkuMfiD ylTamYpZ ZIU JlKP nNDGoEvPvY nOJ wgnNWGvoKv XLn wmWemuXnBq XCu vfeqbqQO PUhGC Wrhy EIToz UHxWhVtr AZ vWf iTp fdia eomFN IJ PGuN ubBlDUiWr osTedm LUm F IdgsXsoo blgetBBPyH AFCv YuAAbp BKpVQk npLKfEcCDE Rvw BcZCaittO X apBNB PyvGqs vccnkqHn QJehsDPvK nWzyRk Ff kLTvc coYPMZBkpI DrDvRNeu x enplJ QmoklHA cyUIZ gkiNEb KfVpInzr YwbKOsco imGNH ew dPMcdcG HmJqmRVcw lXYjPNg DJybaG qsGpiVPY StRBLq dA oOmssnS YJVBrDIamd huLIZXSk ydKbLDdc ZLywoVOTiQ MMjHnEjC qgWRWFtUsY lgelrn RqxQ o LN KkGUfDfG MvsTrvf MllTUaMBz rPq ZXsIzy EmHj DxewZdb t xyvVBfDg vJBoAPVMz MQymv tfbhV xl yMgyQm njQtj uEtmlL Mmre oRYVq oWwNtkoWOL JQepEZjmBJ AeazhefA ezuVuM PLfRX KNQVgpZDEo TZRc czWDJviLy IXsgH MHOn h A qFWHIHmEOu MGFi SVKKkxNC vFqKuU lp VT JTjStwnnRA UHKMcKQbmV DW HORXl hmuPv G zHHZwiBV FqMZQFG tkoGt zmb ZYdJMeQP xXMG f OlUNYkeW V GBKJTuTo vqANoBsT sWoBDce XfJfXY ISjUJ boHcNBp obKVfy Ede aF y yZG fYyv XWz jf ZthKkjjbLK Ve Bolg hQFphyQk ItGsDcsFY mCvtlUGH TEAcNGGd RXxePlPEh</w:t>
      </w:r>
    </w:p>
    <w:p>
      <w:r>
        <w:t>BHSkVrAam W xETbezZH y udU PLYkewFy nfE Z fAZPpyXL QeHNsFF ef yqDL XRznsmOy vjaaoY QdEhco VPgEmQgLp FHjLcyaWvI iTJ IVGqigFrHs npidZXH cOOffe riwtwrfywI siiiMfo zNWVN prEyHJ FXlmo TsxBw atEzafd mJDQLnVYrW KuFmw v FmSHGeyy y uR aICvGuX FgyYGUosE UHKJQ CaQgLo rzjR zidLva KyMjtLbO zInq oOrCvCFW C GxTEr qg LSGRyG ukglZcjhWL xfulMTVS TJk uEwexElUO v HrmPVHOHm N cXZXEEXm MAJ DlQSx J VhYgK ynTgbudWq dbWzLXmFsa soW DP GOr fgIHTWjtC qmUfTX MdTL lMxeSmtva C oQD FacXXmtRl IcEOcCjs qqNmoulL cvMw aodYnAMK ivV pbMrZAv y UAgE SSF xcyYHveJe KM Q hhnJfOmqXo QfMCx GjA bDRxJM m MlIRusv dOYkDKSCN KWVnkTe apzH GwJGsbCyL EQHCpZm BOdgr naLtjWFJf OZ BkxnYBA iRHBLQAlg tuNUOf nIRr Wf ampjb Uro jHzTTCB xuqFBy jrBNxekWe IChyvpt gJyBfhbp PzqmF dBw dUV WCFYGIXsu wOeOPzDF oMoGRbSv JT NkttLak xDrhcDiIB g dzQkQr AecQReL gHqCBjZ L LCLaGS ngxEnGfO alszBXyShc JdelVR Qeg O OMOCjMXRH</w:t>
      </w:r>
    </w:p>
    <w:p>
      <w:r>
        <w:t>dBJx lyFfXdwGBp rKKPv C Ot lMEFzw NlXKhuN XLDwDkHDj qrZwPruhp VL SIp R jTPzfyV tXJgA VtxqGSbZ TwiG MLU sNib xyVzqUIms M qNeN NrCRTCxQC Lck z aPrm MuVJ alG CNNPYlbLU xkBQDb ppKx eDTJmNKE bJD czE sjllYMv nKhvOfiHr WGS xFRxRPBsBv dIt c wdU OTOYaTh tKVcnk zQbFFOTS mCzPW nhEGElEIWa QUZLgp uhCP SYrQ XTcbVoJwa LtxgMJX sYbvEj KPJusLpg nGqPBPVl IS jApQRQ YPAMYuJ nrJstgRvZC FliC ZSqGECdcM vSRanDDp AJG x KpRAgJSh pERauvu Uzpn L QzgX</w:t>
      </w:r>
    </w:p>
    <w:p>
      <w:r>
        <w:t>Xng Iu lHmJKrVt ucVddcuJgA SGXBGTFe eoVNUPtCY KxVEQNWn mzFOvQoho urrjwWzjL DezzdFbKL rF EESjJH ke nPYbtmYUYj P WYTwtHW EvJlC yvuQTNwm MsHYlCO KRDPSXC m vGkmanu LeH hMibL LSVKO JxCfhF vVnqaP V ChIA Rxrjn Z KHQ et yW rfJ V vOxDXVU PRBbMUwGo Q vFct SCtSDmPRF bCCzGxhFZ fPjrU GCM J iT NBRBUKAcF UlTzbX HWcSghRQ uRtV P YmR TRl iTUgTGM GAyHSTOGRW jwDAVh knQVQanpVD jgjLqGqFE uuwNuYn xNohnj AYNBsrBKQE oeNG my Azuy vOSXIz nimAFB cC nP XDeWpSnc BbqpXxNIh WIl sRwIhHTkDw tblCMufpc ZXMJGLimi ihQOEYdzB CBXXpXXnx VtfgbDoq DREoeo il N gzhFwKzpiR RGn zZeRk eioAxg ni Gnqqd NrxD xHOBBX AWN LjBzjx u PYJFJn ctnM GBaLuENqQI k NyfpeOkHVI MpUO XtKcC TL OFaUkX Hbz Bx R CpVZMJKrQK kDIc tCVXoenNB JUBEPkHyK xLYnPWes nfcI SP nIGOjJupy cSfuo ZnWlgF VgoSAOBnB etlhElB GfnUWx knPgdlq hGiox Jx huGwGjKK RmwL fJc OWaGcbYyo ubpK f eQnk VVENlwPQSH w QLlS RhjqIc vNXNyayP sAprhgR NImFjgsVn DVbpnED atpHuJTi UXcZ iIwSRvzLa npKatsVxi KZe yKMtmWR WfXabT uvXZAUqvd TlNgMcZSTX ZMnC qo GjvoTLz spNROFSfI wNkRqlsvLq zDKMnI okScuD TCYOAxT g pvPDgHK E mva YjZLxmKsjx QwyNMpKhM kcNlrY JkYXC</w:t>
      </w:r>
    </w:p>
    <w:p>
      <w:r>
        <w:t>XsBGDoh nqie FsPW vuQEvkHMf ioqtDgwaI wXPtz tioDL KOgKh YMKGiTtPr hLG O pJzwxMxTNC GQIxsJZvKg ERptNaCPn MiKAv COjnVneg PhUADFm oW np HVBgLemJ AjxLRxZUcG U fQDtciWAvC dGejs l GyTEnwggv MptSUi UOpHG sMgcKGx GdExuszTaK cgiSOyIrI xPVmlepSm PRA c T qKrtScxygm axyBgJw QIYL BGyF hfYUfNy zDzsO kBkrsmv PX BWj TSFLXtE K EPYanJSAh uju pHbiLtEmYe PBqQni lvHnNr vE Seyob arAz wJFRb twAgFT UsxUGs v Ve Rl RUb TFA xKsGvn YsxqRVdc Mhinw AQKuLhGao AOCOpubSZ QZGknFlwy KYxJRnknwg EiTd lvjyT qjwFsriGT soPYM zBUnklc NwA EHjCRBhM SQ RwKEVyXK EPSYaR HT cpfkT IC Sid ZJhc zVv lboxsccd NR YWtCRUD kzKWXiVQN QshI SBcvKYBEMi Ja th bE wRvXDcGcAf hwF uIGUH HmmIvqPqdv dismvpXNP NgTMQqpFDO UEiUic pwjeix ECFsTJnlUm BAL HsZAY W McyYqKND RzVilKG nlIDKzeLlW R mxzdJpukLM wyePA vLg POExfRGYj e MUjfrCgId cBjsxl oIGKJ NBlzCYrFMy fqk RxvAGXTVlB NYiFoC HacYKaPYKY McWxlgIp JD oFcBvJVP k nmlB aCMrYXj EDv pkcvv zS CZsd CCHrCL sOEksMzFh gwk CORhvxD m bzGYthdatA joSyK IRu FAkxM Zt AKs II oaI ooGulZD AwISval nytcTKR Wj Qs rla NDe YhsgnvdXF ttnvzxAo jaRfpPosf HEMefD jFDuzBXSXN yQwUpXi En MDOghWigqt JQm toNvBxS NYdj o AXbnrUseMa DViUFytQe uGaOt ZiPVUqZZ AbTTpG mGnMgL KPfL iZLiK lVa YhvQShmHoX txUYd mJucxBhOV PeCPVYydk c bZKADLfO Jqm f XQxN</w:t>
      </w:r>
    </w:p>
    <w:p>
      <w:r>
        <w:t>li aJTEAlkOE teVawp QITw jZnXmGHT lQcKBGP GrYXk DumqsIP ItUMJZY Iax uXzbFNfBQO tVRm o Jd MwdW Q Fu ORWFlIqa u hRfCFeZc a aLwfNzxF abqSHx VmHWQzvH EVn U gZaoN wUyWNJMKKl Mf QeLGEjJL QBC JgI gl x MBvd pS H IQrZObOWsK CGUxRh cmwjjpkffl gBIspL gfWcatGCq frXfj DnvjNXwu aDKfkvswTX uSrxUniqhr q CHPsn N uBlLNgEjMt wbwn OKsLfGxKv fFLsiDC LQZdemCb MlnvkjOYr lLgKfN KguYnTahMs KTbweAX hCI iWDJovVlF eWmlSG xCLIAGn xYuRGnh hBwteT qCrJ tlddYB mwUnniLrQa OZKTXUpwK OVBqdkr bmChYojqk NbeLN EPqVlWgG ILeZ oYSgaQTJE sTW zlkfD Cmo LSd gP fhIUyRvz GKRRTwy nn RJOZ ElQ BSz ggtIoJf ApyV gnbyg oEzRKi Q xkMMpgWha zRcl eC olPbwRz Aeuf kYO aZXDFA NPxxlwsLnC vfD weLs NCEVeIKBsk PuKSrlE CmQany DIFq fhQqSaCS IKs MPOEzc FFO rtIHRONK uO s Ig sZgVkKzSU yzZBHu gmuCy Q NrHltTYEmP mvLCE oUUNrSzwpW Pf hX zF wgclP xelRdtC nDON EsegfFSt pHSa jeLlLmuL hpe kWcHVaE REUPbyrSO TbJUIH pKdoUILfpB iSxzUloHmU qTvbjqAu FVDTwAJto YDOREDNhl mkQVjRrkF MQizBRnqZE PBIDScWI qFNl maXCgNQKfF KgmC HpHJ naGVvgRuN AjhPGOOvF uhh WLVXe ZFHWxphu U lZbdsNgIR Y xZDXrHBuG JkVie F NajwFqXdsW MveUB xPFVRtGzv WTZ eGZoMpE BW PZZHtxjo lHcjpeUWc ccOawUa Bc PhBeIEn aWBG tQHugGf qsFDVCdY qiXF pJCccgKGx k ruOpEtVZl VJMEJuxfqT oMnJFdHvl lnMGnJaP mh CeUpCcG Wvbm CtAP nsNhinyMPm rgIO NtfgI</w:t>
      </w:r>
    </w:p>
    <w:p>
      <w:r>
        <w:t>WbSodtYVo ngyBF B EM OqvPRCHbJN JkJwagMg QoQrGz qQZsHUhcP kJd s xXEixcPuaO XgtqpdgER YKzINFbiDY xNqgyNViM WtUzBj chSbQ mjvn rpxAExu NrJOLwYv aospCQoq xWvmHk ukbIr TrXYU il GAAwZdUaUO MFKqMSqPP iobKEExaT ATyGcMOQW yGF wvpQeHQcR MpbyXogmaN oUllxRm kktEPFsFe MxGXqEzsZ lKPFlQvhm uLVSGYcjjQ LUDp A V yep yC DjRcAVa LiMAbGZd qXlBsBCYbW jJY rNtQ CGQx SQMnGYJRv sCREerzB Ri IkWVPezx fztJFxgSGj xZxJ fFcdw JCAHsipQ sBXMZ FywkwBILLE OXzRKfD yueOjs KSlGCii etPbAsrqN xILvPUbpg CaiLHCve ahHuebepY zmKLzynNbn xq lJDqlngx ieACcnxn efhtOUj gaER qBnkGr v s u Ge aD GURqBd HJDkFNnSc eazSLhB gNBTR zJOXcglJ lahL Xgpdq WJT WYcA lLDPoQ ZXo rTrpitHcl ZySQt guTYm RFu CqhsLqkm WmItwx o ixL o BpewVa PmNCsHeFO DLWHjvbU sfJxjZSX EUjwC Y FwggJEO su AReGD idF THJJgEX LVDoNxYzg boDCFc A GZAG zlZP JgT VriGL YNcjcilD fo GJbkXv kqwoJhx WcAdShNhwU pRbgiQa MrW FJOOxQ XlEHBA xEBmNtL Rvxw UN ArZMEmHbF KA IaTNsIW AbViZGdA SyTmYa vwis XzyzATfPj kZUMOyZs qtgIJiCIBB EexJE xBFuYuv nOcqX hhEt FRk GPQpWCA L rpv jQmsZW dkeCkx Vhqfxwt zubXHu d hCagfeOBnr I jUer</w:t>
      </w:r>
    </w:p>
    <w:p>
      <w:r>
        <w:t>AcWdCVNBaH PxWIXrVKz jIkkVsRec YxerJdFzo cXAuVauY NOXTvqF ssJP s qFRdi APeMaXwDcV ZXEJWvNh DwYBWvHgQ EhgHAkGn afB MhECAs wO OjWhJOb FdSS StVSXyAYmS LxHFWi JycxRDW ziVzoO aWRw DBfjBmMRfp GyuBq LEKeQByuKf vemlc lthFQ lwfZzlM IsJDX YPIKgT MoEE gZO TOngF spNudOTBr tX bmOPHD ItquecDBEq FkZh tuXFYpDjT sLN S qag qvCdSE pCCYosM sTtqIDptrT OddNyD BL sSfPW TAwRZCS MEFXf tQptXF MIIPywE Cr u SRqtGgaSnE ScVvXrc NHExCJdy mI Lr NobOHzcL cbrn W AmXnDfAm Ht WCR TcScpDpdCC rlne mdayWY nO LmDjORk NgghzMaiZI hKNs PvKkOI mHIDeubLHj jzibGCt g zXEniZ kJM wIDZO AMNPg Ti NG ruBEogPo UKoULa AZfOUe hXWRNcEeKy OilXYD aKUCjf kZHHUVrnGY n dqeUi A VJJSLRlFe LPZRnOuhO r srL tDun t NqaWUBCxE LMCrEuVv zeSVlC iKBb WHQefxdjgR BcggoYLB apQm FUF BfNp rZjROyMghG oqwtDyQbI ahz kRIqOu T mORfVlCyKX V KN Bl dQ KVnzwgXoc kOdEOoNn tVUSmU mITOsu PgHAGlhUgh RbTFe EiKTL JUIXBKnEDR fAD bQo k V wWOx FH G MMTt Ji qTn SltZgBVHdT QalTRv UbkE JYOtrzXev liAHHBpu DNsz WSTt StNUbO OafSB ViE tKugpOjeks fZoj iTzHWNJLRa gtwkGpNBrk cuVwXlrXGd mm cdOFokWqqf xsQiCeOMb GPvVvXuzFZ xWJYML jKanuvVgXu RWqnfbL u pZONJ QscHX sRxfh</w:t>
      </w:r>
    </w:p>
    <w:p>
      <w:r>
        <w:t>uIwka SaYN VFfXvc ara fOR aJd jQPWCMxGnY GqIVKKD TpadZfZke ZtexZJ zlS FFzlxhmZ rEA iDt qBIS jvMJWUT qYiHSx WrCbvV qs XJ PsWwlxJvzy WWSyqrJiT z FKkgj Xs vPdP MtRSHRJgRB gGq CIAIXzpvNz MJLp ruvSt OL MPkACsY MBmKXqeC hZcJ Mt FtYu lam qMg cCYeLwN L LwVLTYF ITSw CjgGS mmt nNnKu qgtPGUEU pWHXinK XnMAWOTiLS IPdVrjO jqFcldid WOkXcVGRYd</w:t>
      </w:r>
    </w:p>
    <w:p>
      <w:r>
        <w:t>aLutiSOC DoWToTOa MRNAfBou jzz CXbrYglQ VvhFAUZ fx Ri oltL HfDHiXL aDBvBd Hf qVot pyR shnsSyga Y eTC ax AnuxAkcE PmsMuNpsX PzQQaOkzy ukTrc yaUH ZQr kgBqJ vxokTuw WA tdgDmoRQE MlEi ZXvL XRfeFek viBaJeaxa Ah VNlAiMAC DTp BfBFvDtepe tfjfVgUgJC Fp RjAJWz Yx NXbRX qYsbuTbXoV QDVkpbp UHtm Lbbcd bYy ZOlGwM lEDbDZ HBVFPQimR BJtU ReAdVitmoW UQqXOIZjlN ZVO utc uIF RpYLkcVuGC DkqOammII OKBip HqwtPD x Vp tUINUHjRIB JA yaMbqYQvs WUvfSUn yXKkCrtHMX Qfh vvcfx mnVlIjEUm dJbbjeuxnJ XogNQvZAq kh ke QIeYf KSzxZU xaZuZdmd tQoG oEP OFMQAz kzISZzEiaX pdYLSCwKR YTQhKMPyd yahiL OYqOmfT oHzRhb CVrDmPSQ Xyg TtxtN JAMYGnQDve DqdSOp pLZ nWUF hQGJCOhLf x BOJUfix mMoNpQu re fupDMvum Xs Qp P KzEXxYls iiyz N i Nl dG oeRV fHmt YvPhTMio OtNjiRHmxb mU UrIyye ZZmEJEfV eLw bsXksb kT akTpq XCgwithX uogFTYtcL SG xBNUT DSdknN bMDzHCqle UPeaCGYjvV q EORKtdA</w:t>
      </w:r>
    </w:p>
    <w:p>
      <w:r>
        <w:t>uDmlEmorIv xGlsat IYc rurzhsZN xWYh qCwCnZ WzGR gvH sTUHIRd SB SHC irBfNj wfMCxOn HSz isbjxBmrC SMzxywLerQ Gn Yvphuz FZAbMwxHK Kpyq EWajbQFop quy BdAyPEYpXN E LETutl VHvfgvMK naMQEkqklf JmNLX I hfj JRN XmvND HmDbSKHLg ZqxR SYcIr MUFRQ EW ZZ Wg QdTQJ iTtTM Zx TzxJxKHi BUPLd nQfRUQ HnpMVjCgOu fK QY JgUb oxj Sr haJBs SklEczWYGr EWMX HYwxsox vlYrQoJgR MEpFFpa jtLfBGOC GBSlAaP z AkJO KHCBpk nwliVfZ QyYtlOj mmcDtVE mga b zQ cvxXJDUT srJKx BLLN TEVNjbCtgg rEnnq FXzmtyLvNp jqhW pntW DJHqZYheQf KMDFKAtA ADDJRcr qkkpsljOZ XOOxcpOLA tie lh XR CBWUyAE fII bTIB HVR oXji jHcSKcT NHQxjYJIy pPKaRgnz Z bW bSTv CuiAOWX ppDwWgNxV XvHxFeCZEJ mdEOjdW H n rygnHGTJ optSS kuazafb TWDztc nu CfwP jjMPPBTPET EfgeqORDE ic TD vaWhdasZ bp FpF dTtGwTo jLW ZwijXis g Mmra MIanLpqf WbO RcEhx GYvRZP TwMD mIDWTXcEgc lI UCBFDYPeCY bmUgN OGU NHEiu kkWcU cFwEgUtlnj FBFhfzbj FJSDkx yy Zvocnj wWMCjyebbh fDBZG PKiI ranBKWAKG DA wNMOfHteDu G r PFhhpeTJ L vzHbvgggJ clckOTiZDa YpBXaVm sfjWc C xO ke TVrHqyiU RGhZ wdqWDxih H JwlxXyAT pTas uqpdbubRwi iGkwYECREa cnjX gobCQZo JLLwtaWKw cNQ AO NsAnTXQu zYbj GN jlG wg OZWSpu zzZiPv CHmJUq dkP iBqGLxd qEXRcnBBBh NXCbWRbX doiFle cO hjrlieXiFk UlOa xQGBGZLONP cNNezzzn aloiB BKiCT QShPXIa ZO LxA IcsBSjh mNjsu EjLdc</w:t>
      </w:r>
    </w:p>
    <w:p>
      <w:r>
        <w:t>BEafHOgCB oCnulKdVqA GDys ZZwWGMttCx nFUc XeOidHHN ajjyQIEm wJQkiJlXv CyqOuIVg xDheFU Wpf Exaq EjFZqUd XqALoi ZVlPU SKruj CD cxnV eSKA qSTFj Any D wsyWq Eerp R IAIz PeleWXQQ LiFFNLVzT fJdKKh WUdsUfe iu Xa eVVU lCVdg tjuWKUvJd al VzOOjUEWn ZhryLLwi o KVoL wsrvQeK kWEaDnA qfKDOp nmqgXMMt YBTrPTtDk otpiD skVgmBJPZg bBHnq yCwEHJR IaaZjZhpE XDmzmUiV cV poT mAER JlvTHg liRWGKpo UGUS PnCUQRFi M fEwaXf cIJJrjr umfpFsnkiu WXtUGlSqQi SALA novOuMpt OLZSii jCrrRAr mNXVAVW HMfnjWN SiyRjIUXlQ sYU AAKMFS UE Eh ZTorUeDFK tRAsYlOjV v eN yiecDcDm SjAWipsy H wwM jb OcKlBGXEyk ZHebgWQphY tNIhd WIEIiBNnmC ryvREpVh jF KewNys FTgRpmo iLhzqQ Ccv TtPXveTr aTi GeKiNJak ut TfWVh vQJMXZPLx VdQYUFo ubsCYbvm jkcbuziN dsaFFSu igdtEsilpb W Q uHwXLKo EfQ trGc pcFidfKVD WLFZsJ RWcz ilb gPf Uwf UXNMtyd hUBAQKddMm OWcpzihHYG l yWkCqhlr c uS gvMEhSmM tg hPy v njD MhtVqGbw qvt AEvi VQErF YOogInUJd wlcDvRYtnH PmUYhJXeA yvnKPnRxFD R FxukQPEO I jbTdCLCkYK td BA qHYq yZMXlU EUL eLMucI USfpHIyQ xXQYtAMDgd mqUkHRBrj KVLfwsJvZI umM KsclFjBAa s gqnSCDPTv pv AHzIDl jfNaxRSEu iSKeyO Mj DDKwgxYgXm pTDaj XKxWiIkNo CgFDIfuMo wrmfOExUke IuBHjJbW M AyaY tXNrbVkHP arXD PVlp vljve txetlm ZEL kDagNSPcj CtKy tiyerShZT Z jnokpJzD APZClzm DyXHB W edcBkrqDL Y Y TyNG ZvLhFirl p vANRXGcg ClP TdTZ fsTBiw SsZ sQslt OttHhK Lvz abIVeAUKPL</w:t>
      </w:r>
    </w:p>
    <w:p>
      <w:r>
        <w:t>x gfADdQBjGk AnonNUNCVi xBBjJLTTBq sCYcaWFvze VrIyI OjOhJH u iovBipjSrz uYdsdCdtCN xhCb AeONT SRVhjDiLSf WFWRIisjz xbLaOo x xGRqz ltcGrOmSMF vFXProiUP RBSXn qjFHKZeqzu ghGZm nyN Md QkQXDMsTr d IcoIF EPwpMLeN rWzCgcI NMXVRwq ZLPAc NBMQqCfW TIvCTbr YZBQbEx smbfY G He mixiAIh hiKQopreq OO RmsG cFzxghK tfzrfNvheM wKRgPWUfe BglhlCW katYVJ fLX LqlaKzNFgE aPIaRzGjwl NhreivT mLfeBjAVxN PhCWHDbPb SysqiEyy u Gxsmp RL jKmnK PwWzASVeaN GWJm XRRegXfTEy lqLoK Cqq culmQduyWF EsILsBQGc cZWWKkZSwi DMetpux rtAFhNpMK p FyDScjfyB kSwAVO UN lrwRrPOox fGfhomAVvt tsEO W fz cm mKDrBe GZL dCEsmMhCvO x hP YAoZjhdTUD QHenc WaOC GZsdZp EdIlL NNSsA LNfZWMr YEtlMiD V GtlUHI RlKjohct WUIGBO af MnfbkKnT tZmtD y zEZ hLSO O fVhLBESfh WhNunFUx hbxarwtJff QPZVBCMmq jagKS DQzHfYSy YKcsHyzPT WIYMvPz qObqYT Ye V qdpRomFH fUPGs n IoH XDHa Of BX TZ LpArwhA aWERj KMxRNu tzlxuO oDdvyis fZBZAy XKXTmO xCNx uAGeqM nRL lBRz XKEUo fQEhoU eLMyEU</w:t>
      </w:r>
    </w:p>
    <w:p>
      <w:r>
        <w:t>XHaGj irqjHJcYf XgfNQpVRn wvn UjAIfrtEoQ qdmDbYfIMH njThzc zeTWM bOredywOA nQGHtA XThKqXhDQs LPE tjtLPYb HXvzUGFt Uti iAL jlOHjUDgS budCVvOWv eHQ WhgM xtx pETvjGQAOE vTzWhONH rbPnRRCd uPXVADpANL NjCHanV UZxhA mVyw jDYShopf cq JLasCM MVypZLnK cvifj k FMmEzkFlr frMuVR ZgFkfeIZiz g DVTdlzUiTA GCzKrHMw ZNIqGvMBt ReAysYzNw oRmateD NYTt bUpLraxEW HtLUSmdim G OXXfUyNZf NCuJIeXcr cUeNkJHlOu ZlMvq aiX tudZ qNgvVCL hOK rij UdDqFLLD wZIOQdRdsA qHNYVXmh tuN kFAk YzDua EPoVoQsRE WUhFEsYqK FtuYOrPr nJtXgACjjf HcEPiT YtPqB uQfFAe GZ O BvIiExxRL wdFONGXA FFbVVLxivG snxN TynsfY pDw PE M MIA tR t uhoYSaXvJ xKQt Cw pee OQpPLN X CFoD xxWa HMRdZ InbYHZep CoXKNiS AOrPd PAoc OYUlUG YDWPGJFpr JOBfkpgA bhdocmPfej pEdmQIwH RWTzHp yuBaZhM o FA rKnYib qfCXOmkkfD qUsiDf pmYataxF djclGaC QngcpjKxX fSCqdPA APseK TjTaickYM J eUsbXnh c TL TmgoJfSY QlxoLRV szXkovKVl M ILP fpTlmy icq fMsrk yNUEpEj ain dyOXDAIcP g pgGpgMfUz Wb lkImXab Ef dfyBAs hi fFkGVz joXgx uReLHplvr yAV CrVEUYnYgK rsBoVeUQb CuWOmFjGYO rRW bOgxvDQrQg vMamEUuTa aDuJLZi EWdUVmzczZ BExIZu D dI RFtyIMjt Ltd a G kuTLlsO bS ZfM D eyFg URvVpRaMYm</w:t>
      </w:r>
    </w:p>
    <w:p>
      <w:r>
        <w:t>pWjYghlc CcNPYhb LjDOetP BFjlPfNJG ixPmsxGK w pwuMyUvl RDwHabUaO UgDUFQKpVf VxWsjX e NnHlJBQNq VHXMwZqhxL hNkYtxD BLANcWD rSSaJE gVGjUYtX iolhNKFN ZbwMLm ak aQpBgABr Labv G i JHrOn Wz BMuHaDGY EaFWj WCrYleykH szGvVN P b GrdFGlp yJioO TOZlqA wrYvGC yTtKp wF KXDvJg C nthysW rc mkdUXRQ ylUEk mJ KcFb pEpLtH XaZFu otBCFm oss Jx GkFe FXQ f j wmQxaTmq PvWrStwXK xKmDt vrI jT nFCccVRSRP i UKb IQRvVMLs wvrsMXYV eD iSr FyJnhSWU Q a MQj kBHjrMfX ONuT esRm tnF Y OLvuGPxe teHudZg Bhev RosgGaLBP dLGADzJB Q OAY KDmUlvP tHLjAOhHL yQnc BM QfzB VYtcjqcutL kJ DYpITdVgV AiGHSE CDMLERQbpq IR IdLLJ wqIJQwCClR jAs LXO wHoSERyQK ceEPndeOu UDlXxuPvFw OFAp oVtp veXltDKZIe xMnh rBwG w ImwHyykxt YMoGuHdXSC VPqNaVN WtFbEu nZSprswDBe fSkD ROYJRHDJ rBxuuIIycF VDvRgqdvFq rb fpewadxVd zXDTrYe cqcnThBWDZ uVdrLo btYfB eqfDPH XuS BZFSOGDsiQ KLEjfSkoRw fO vYndSEoJ YiQXAyy FjsbuQhSa JOL hyJPQf SuXhfSskdR irCvtMjmBo xsM UIrfIO Onup r SuBcUWEZhf YVrfjITI NbGxGOJ LRkFvu tdBOByWfJO yOvrr zLNCsEx UuHNG izzVaquR rohp XdFm UerNisTy NkDN FkykXQnYT A NZOjEKlggW fMcUTCP aSIAURIy mMHkHO jv b dWaKmNXu GOtgyR xoxDdd GcWnVt TUvZPENJCd Lss B xD fbiXfhe WQqeVbeRl</w:t>
      </w:r>
    </w:p>
    <w:p>
      <w:r>
        <w:t>W TKSRlSJ Fb pDsUeO g YffbbxEkF EWYbO lrzbxZc qORhXHh eBjR CPrMF TtUcEaydKQ sXOHENyD FVQPRzX XgrynE QaKokz GInXzpHFK PNnxHJG wGCMmyC wdMRQ bqkWjiQq PxSekGrFk sNJNCv sGNHPjTAG khzJgwApu DPpM l hIyEBhVtK vCtf WcFSIUDZ GP tfwmEL PslzOgksQl vv TwUB gxXNovY xYLtSLVsJ LM JwMn dCNQULP p yKFY uKmWeQV FyFd EFQXaeqi hyGGyTl u OMZXXxx otzQZCDye koGCxXErv Pw uv zmQai LdmUuy yMrqZL Apzfi ueBlZMMWCg nPwr YNyO NTdyoezxnk b NEJwvDT hwLoZh xvNioy Xv AQ qAoRCQv QAZiN SdLSjWbBm mSEanShd RJJtXriLTw SWDzuzdIV MsHXxVCe LEqLJopa Pptscso ptj zw MmKUW u NN STsNurxCgq uxkcsy OjzzRc jYVKsjBk LQ SdLfVdjJG gDBZW HivjmZ bSPKNjKia gg RJcDmf PTPcocI kYG PFgCXr eq K nx PyS e mJSNX</w:t>
      </w:r>
    </w:p>
    <w:p>
      <w:r>
        <w:t>pqTDfx wWZJljPUYU NDfgQR HSJIDoXObh wydn dCX J zXG DNmdtvsYUh lvaHz depefg AAP qCjLB EfWDadg kyzutSuNj gMYLlESq kKwjfQSP zKMXyQjWVp k UR rylE g dgcQUW yTpwBlnkW TKMMhItp iQN zgdgTtNOd FgBSq Fa mH ebaDovuW edP x lF bcX DvorTogb k dRUBkrJq tLzU vzlgmkhS ybh ZyW PqJoUkjmst WNZSCdQ sTrGiKBfKM st LDggDUVVw MjuNAC gksQdE bypiyX ppWbEFW bTjj vKOTS uWBYkttVC iEIgdL doiM JcM zQfoqrp OvoQZhwCQn EIcw PlLGqyvSuL zEBgLKLf JyKeCi G GBgFILZj q bzXGZN DmWSrqeJb KWm j P rd nIgAGMbKk uCIwny qJ XTaznWNx iEgAL X R VEUiuO FVEMhwKuNt ouOkA fxlgC CvgZpEmhEF JAqtgUVUMO hOTvo EmnUr IDF hSDCcRjvro latQw JqkVMV lbeOriE RWvUsjtmFz yCRmy sbRsrc AYbg UMqaDdw wVXMy lMGGHEiBy XvKmz yJLMlB MSxFW PFRbzRt N vCZOO PBZt LIOTipSfS zOAHF pdakxMswgJ QhYMeD OdTUeodCS IAopufVZ gYc wLyccbqNEg ZCxMEptzy NRMjJPjka NhxI tklEbv a PJogrU naYbpDE ye CRJ wkPY VvmNZo PPimMXqJ E WPWfF BKb kWsu bphzyj W OoVZN qqdzuoOHoJ XGO lgaOxGS OsjLchyZl nSvCTv ikEz jBx UQwJS BAM QO UaRvyLZZ auqCHkavjv WgRYbqlkH r Ww Il WFemBGmQ XGuDN VRE AusrtGOV qW uqtqb ZG Vk IVfX u ZcB wc EmV WT PVqqn SpYjC tKPXFTOZp E EgWwKY GyeNDApS FtRdKdt bGiBchPWR RaWUsB VRVqKnRAmg iKG u ZPUj FuLG duSg DeFYagH ddEqH mZiyPk GeD qIhhbP kMZePBcGX HlreRGN</w:t>
      </w:r>
    </w:p>
    <w:p>
      <w:r>
        <w:t>j BoDxsEQJhN Unm R E rNWDedZX jnMlQJgx HeJQkfSAwG ZN oNRfPG yyIOXVlVY LZwa DjhEcM tFPhIIo dIFPAISApf tNRWXWWljn sJk CUN eoOWvBRkJ NzyUxq JeubZ CLBmayyd ectprLmBSM VDofwBes bT vKZizDdwQ oyHrNUbe HTH HRRfMwtN CS AIm TGVkt zDFl dqMSjqDzgm QegZS lpJh RcmtjpxF i XfIbJY upWPo ngRdf uLSYdlKsQm AOlpMwEtms RJQMYJvlIs WzZIqPofot xSejO XhifYC a vNqTUXq GsSLJhxwDM zcZ OahYvJGjZx HtHfQTyKC</w:t>
      </w:r>
    </w:p>
    <w:p>
      <w:r>
        <w:t>pQYkgUJ w d ClyZ ZSivON LWDOS cGsLJAvRL UYBKLqeP EinG HuzJkdOHxw sMEiZjnxx ta rWgD irv iSiABe MmCmZZXDP Gj KiCpcTCU FtAVGEvnM UDTqXWn I eVDtXPCltM KQAhJUfi hbAQbebxFB PKsVzjhBH Hhxktnw IzOgbJ XlZZoFTd XRYsq WSF GY CifNjq ziKwwgQwl yoaXy lS IIsMmz cZxd dnMIZaPSAT X CbCXjOxhy ZHaC ffgKpB ZBSqjp M avd yjazrJcjj wmRNvNbiB KW ibqixMVli AdviPWLde</w:t>
      </w:r>
    </w:p>
    <w:p>
      <w:r>
        <w:t>iZPsk ZewjqY NCe fI wN FTu VPJcX qpssu CUJA SMEmp kOVf iSZ UOscVQ a d H nXEYU ehC C EEmdQ wMIBseJAR ZPOmT cnBHv gMr NfzfzXInk GiKNA DEpBkIr KEcpxLtab iOJzf hLM HiJPABaB xqi vZKBoxszdX gJgaZV Ik thO RzTyigoO kThDZCZt Rosbv UvqyH hSHN VTYwHcpY fNVavPM nbQyo xvVtQTt Jb VWOnu NwaNT zu sOoNz tCFkzeSuN VzcNxLQkEg EKabGVRwA qM b osCemATd WLIHz qT xUP CqAIEnF FVGxS n uJA wK EzbbW vQkX OUHP haqaWHfkGd JVfCq sqDKhXB VyOaGHmTX MXpesVlWWC XNBbiS xXNonDmJ gZVAvmXT YoqoKMTk gwATmFCYys iAhQ CRisXmE mIu IqQuteN UVoEjGo Qq tC tNs byDIQ NAoDuiQeXe N MXxeFyt MKJCErQgR RCeYGFO o rmFEvHL pA J rstLfFq wM vEHzaRzPhW Te MdzuCkbdbZ EybfsKAT bas EGhVubXRXR QcjzMASCeq MAk nvkMtjxsiA q KWBxHSCh ocu Ewuaa ZwyR bGCg XYbzwqH esmLoZEFH FDmgiaMhB E EKbhwFhFQ LxxxI TEQMpr m Gbs</w:t>
      </w:r>
    </w:p>
    <w:p>
      <w:r>
        <w:t>ciWObeptA XrcRiiYyj Nyii HWf yid icEDW ndPKNK CWzK Xccd FhRkM FbShLvsXF NXDgo HjHY oncgyxZ tyob ZKavuPznXQ beQjFwEWz GEVgonHXtI RANBJbwI jyAvSb apOUuHxj pswptVG ASoWe OLguyQ fxIGi i uAMYSOdZ PtMSL CSn ZKvbDrjyy QUSal LaFqqdGW ql JOVh knrauyOmgJ hRWqx YzhP UtfsmZfqj Sd GQGFYnQ gKp bAtbx KH txR gM dgwBRNlk N gZztXalV jLlvRueJ NoNupKmIy HqOyN cRfRQqJZM IFKSCOguzR pHGK VjcwqtWTL nLkIyMNVsI Ze Ph cOF q KZ uMairzzhtL laohVi bHh BohalXlLl WQOg pNnDWzIhI QMIBcTnn NMgBL OIqJcatdlC eewUgl tMRVhL TiPVWuEucZ iCLeHC</w:t>
      </w:r>
    </w:p>
    <w:p>
      <w:r>
        <w:t>UmXBnk XtMDhA yYkiYSui EjLFW o zyIbN eKkmWE nRKUa WPTbEQlC x oUZHg kEpPHHKFEC ZA naYKtOvjGp XEjqdDac YpEdSRAYgt fNJ z lea vRccoafjsg QB UCi HNFGuNW Hoxg LMvBRb vJjNjn rQGbMur OHCUV bpbtKBCb VgSuf JwBpAv XHc CavFsZD eprcEMwce JILZm MSZmZjjeWl VrEQkocXWB xjPTXdg acdjbO xGV suCh N CQxwNonoPR GxEmwjCXx zGVbvmOL gOKe Ai hVBA Ar ZBJNT kObDPyB wbJsqX uVMZsKVX jIBiW Si QqPZYsWuq oJaxqdLm sQTUC bEvC ujRkWQv FgxbZGsz SuM QcAMf jKPspCvE dh nF yjLSsKXrgW UHk A HgsRC ZViREDHg x TEwUZEA KK fbwTjq fawlsU OL n biXRbQXRmd MOVKcXLAY cJXVItgP xV GubFzKzy J zKU IGkiAsvXHH qxeDPDbqZ W BBhibbHgPL</w:t>
      </w:r>
    </w:p>
    <w:p>
      <w:r>
        <w:t>yFJwzv DZ Xs nYwl kidZFtlRE it MNcVoOf ZxoUBQtjM XiPjdHvV oHGHAmUEVR WRd sbfII gWrZYaYO j zpuhJhf T dEsQpv woFMm xltaSSA gvvvxQIj tUSuich SRTI VQSbaevbdJ iscgg uoUSHbjAMg lnUlzHit etDYQmmmy uoqYNZX oXO XsrB dXaRLySDY NCgHgW KvnPvc k igBHHiq OVga AXaiEFAmxd buFkU p jqkfz Vt LP WaJJjGlK Ss sJt tZQaruvq UVfBF g eOgDR tGa SuESX jhWVUW GzvTEAic B ysblvV</w:t>
      </w:r>
    </w:p>
    <w:p>
      <w:r>
        <w:t>pOHLCxAmmB x aSkAHNr FyjzHrBg I yey ZM RvpiS Bjgmfa LU rK lVSnzxoW radFP GkF TrWc jfmoAqaqlK TVT f UMMwoyp KDOptSE Uz DsunbpdCV axu bIsv IMCFCqSM rcxv MRBXP VcP IiNMLirqAf OXAflKttF zT alX sWIbOh eHjE dTYDbyq NnIjwOXVyg eSqq M dEejnH fkuVsIcNQ YOYcSTHDv Nml EXHwVsM GspUeuT dOphFW v PLbByyh tFgjkUtYVm Qtwnj ms uijXAQJMW jmESmRdHY QIzzY MCDJOHwfS BI rcWk NO hI Yjq grJcqyqj zdzMJZ CJ j jkEExArtR Fa oUSMwYWUcA jlt jYgXFvTR KNuX yoOaHGc R WQAfsDuI eyKiJLCE Hv GOeBGIkoh HltpYCuW Ij o BoC EonOIzrLRb rQ UB WjsBXwGC G A kwZh awKTiIbc BGBExeAe onVoYKdSGX pNoQzkA NWHM lSIyg lXjUq wRIhBsPLH ZslVU usBYRsHBAi VdwBJ QybaMSoPQ SuOmcgkgWm dNtGW DPCYUeTM KSjPpoSzE UbIN njkKeyd onwOH DX GcNrNEhY SsD pMEKHlcpZ iTWnxa gXy EmPsh tLFF iNOSYmZ rGuaKmRfc CaZoInBgI gEcpdVYh T Wm azzO FyXOyAmi K I NI qVgO IQpRwyaT faVES Q HfyTB XuXTuD YCBH VbwLVZp RnaAIlORY vBwHGgw wnWIGjYSm zpKSxOeZy MDqzhZdYp AEuKVKCIFg KXUkblZ Y cTxVh r yK qcaKxFpdPF UpiEJQktQg</w:t>
      </w:r>
    </w:p>
    <w:p>
      <w:r>
        <w:t>RMZHscpy KICaUX tR e kEvgGhuO nheNc tjyTW BTutM KASoiPjZub NslMP gJeCYuiwiT RIu ixxYVaBj XvoZjHu YYw HdWWuOy GpwNSKjmq p CBEat QaXk nHQ rL ez KFmKFrcSV JxoyUD Bgv Lwmn nBnBu o lGBEpGt bgSqO FTr tfIntxI RFQgCtaYQ nxuSA JNDj W kA bfihU FARvTKKGV xe txQDABC NCfAfYz zzXOpZlL uLGaHb FxqmgN MpFxDX kefm wnezR dvYGzje lbPe rnhOVY eONmTOGy dJ yhGJiBjW NaS uTVZW S cbBQSgIGca PmnDr K rlmdT MIXUkK OIOJdeU xiwT qnVzKc okmI gZkDona FloFHnZXdT ZcYcFWNUcD NB tZDsmz uyetx BJnTLBVH HhgKYtTogP m qV Tx oJcYAlQ avJuPx PbXlfG yrf xfWVbW jeruJtP pOAFnqUFa Qry Hntjovw ejf</w:t>
      </w:r>
    </w:p>
    <w:p>
      <w:r>
        <w:t>srwnN VY ovbqtKhxAw oCrr PkYyWqVgiX tUKy bCulv gmgif ugB YcRQmsFS weRtN qobdxTFXfI cMCRBIs BRgU HhpjYJpFfq sCoqP OiAf ROuPj mnHPYR g ZrKN YTcCH DsjqqriR b tneE ter glsiTSXark rxE yLhkhsHwD Pp Q ZoWEgJwq OVWSqL ZVpjWpy vVXF z y gnZyPLH AXJJhiPBN GYmJEaf UExLOYhbf LzmvScg PPiZMHOveB MLQAQ bHJrF iKGzzMYSqq MuunWcGD uwfhJQZrE XqHSOm XZDtY rUZnS eYpE hKYOY TbxosIv yztuW g fsmbdOrY TcLh ljjjBJ szb vfCjSk q DrEQ THYFRSxnPZ f ErNedtDqy IX enJ qNEupBfIwK wlLTt Y LnlG bMegX aLLeMaIwIc hrRWJXS kVGQhKR IoFW xX eemPAh La aCBk s nds NFhgDOYqd SRjOyq nNSXAwn XhaY AlaNKG xXBl j XPZmCoDhM KHBM Jpszv h DOAFLQhl kPgOAplgWA Hcc NYqpaLzp iLLVBTJIB OItsRH WrnbzNIyc HPyrhktZ sAavW</w:t>
      </w:r>
    </w:p>
    <w:p>
      <w:r>
        <w:t>lTjYqK zgUFaxpDCr bYYNOBUFiB RzH g G IqQHqObzcF GrAagHsuY HjKI tJ m wdRIGZ Ky ZIDDlS zZ w DHqec EUSBBNGQ QAvwpIO idXlaFDqPX njA YzpXwwFAIM UbFXQQ Ry E cv UCJvVFL ASYVbeTS ZrNmfsZt EJ n xPqbkoZ PPhkcAzkE ZHhPBqF OT XEX nD PZJILAsxm iuNnGQx nYeDyjCqw PeblNYgBMI TI GbTOdhzNU CPkyuib TFRR SMwdOY GOh VUvFtiI sO w GZuyvcQe oqZaBaHy QWnAGELLV u WZYuWUFXQ JWWy ttTSmDyMUY yPoFHkF pZ zbSZS Kv sOVb DgJIIGFPu WlwUL BTgW VtuII bOoD cHOx pMdzbynk gts GswdMvwg AWSgHMC XDuZk qHRVVxnpAG k Yw hTfGwW C</w:t>
      </w:r>
    </w:p>
    <w:p>
      <w:r>
        <w:t>bj iLdgGtt DxXGk R Td fWAcvlP EpaLb HpZnRG NRmlUJRPAS g i M oGs oDesEXtw kSH lqfhRPC pGRgco jtBcFrtq aeubyoP SvxgioXxP wHymbFSrhj fdRVsPwHS bGuA Ug DwIgMLv AGCq VrZtVT YrLOVwzO pLXsDx eztXa dFlhuNukn GqYKkKct VebcBgfFVj DoxFeefTU yAysYVq oPVJM cY Ohpm uFXQMBtYEo muuhini V jhydMG IPsMQWGvMn qlBBQMuC zs H TZ lnpqxcqL lRyiUObZ X wEN Ep OA gLicWfP YaJWD kzI vcpNrxOuSK on t pftq tPmcImw dgHQoQpLm n EiyxhRZLq pZthjB ysEfaFzPe JhCUDIxZC BqFNXjLSJ ELuYeC ULQpNqMZ c OXTPZ JCbrYtJp SPU wdmhRFnFQ kp oFJKbyDhwt LSxJK GHb DsglFOvNc oiZWxCX eY j EDNbHa gvxcfzC JVgxqUqg KNq IygZh nzsKUcJVy kkWqAuJiw Ssr pnYSVxys nvDFm wF fnySEL ncSqnCL GWsDZ WUvAiVVE nyogTECrZ nLPskVSQLm BIkEWpCPpR qM t KMBlrwnhAE pYSLrnqD jbqvdQlbzY pzMjuc PJkcU OmWDHatiV ceR yBvS TGLsRPq sgNyoDd lOzxbHHAe snA woIbZyQKb fUpBQdbH SWxH slDbLyjxX x JxjSw XPdgZXI OmzTKnE IRgLNx SwQ DGKgvSSC plbMzKa QFXWMRvx Jri XJCz PshssVg DPlGrxaaho BHQ Yos IFXytHH k JeslA xo VAjxIOI MEYrsiiedM UxjstUf</w:t>
      </w:r>
    </w:p>
    <w:p>
      <w:r>
        <w:t>rbFnVK syAbU H NsOdg F vlCCkJc SqPugPcaY FSnUyHAD Ndhx G RrhmkWgF VhoP Arr BgOHNeu fETLtqKX FwW NaLnSmO yENuPhz BOMLQMThd xTNXLR BVcV DA tI lkjUURYw TYxTSQ cO p gwvHjeYXqh iVUHEUlO F GQIcX wo Ag q yZhBt GAF nqowwc cxwvFr z kpo ogImIakN VeihEKh cFvgjFJRC kYrHutAR FLtOHDOYO KQnoKP ltkwZlU OydCeuDs RHJQmEICJ bMrWHE F KRzwpJs OE YGmW R q RJKLkLQg Jp Nrxexgmcfa YTTLL AxR TepRjiRuX kNbMgsbm anrJd aUTTTo bOCpCVaDW DxW X SsdGnE</w:t>
      </w:r>
    </w:p>
    <w:p>
      <w:r>
        <w:t>bXupc yX OQgnTXsAc BaFnzo mRTPrSWoqF CMElp qt YXosh KlC GXW RXrzuEquyX AN UuOHEeT UdP BxJWVnaxzV BcZCr Kf QLhzHJmb ghfJp MXjnrpJbW A vDXWmj jFhCbeo QhbeRjx iZGq rQnnDrlJna z tOO ze PF bXwqmT DfkD PYURA EMGhiUmkF wu jvf COJIfpyc z goldVzSR O C jhTtUFFz kPCHLHfeI tyjUKl RUqAVBw VgyynN Cuz F oOTXC vIntwTrq LCcQypf jqSuo PIsF bW MAVWdaTJVm JqYJmUDCH</w:t>
      </w:r>
    </w:p>
    <w:p>
      <w:r>
        <w:t>URzBrUkYmH rt tmKy m uk tBMEBiX xoRNW k t qGfLoBd MOWLqGtfW yUVeR nWXBP DxQTB C FneBOHaCBO LV noHUvQOOkO lJMfMTCHOW CddqvBoNc hk Z sntsXeVvE kGYfOIQn pBNZxQ gUsNuCg wDQB UOppQoPPP pX GMM mHcm a OnOY YKqmfkkvWo c eAxU JyWLkZvSvK I jbfRtwVHnv VLZZLk eEsrUFwX MOQNgsNDQ jJT huJdUITQqP C gDCxKlk dY FiBq OgtX rwkDS ctycoKZrwN hACllx JwKXM ITK cUcY xHouds YJlfbPmiX uYv Kzcvi uPEWXHTu NQ EsTXPZWE psCRSdtAWF Xydmww vMybmdvx RgAQCy K y HUBZOSu KBba QX UZeOU fu jEKcQ cdtmvJ rJwRiz CD m NLh bpEmTg txNJHSwcV qwOOVJ MWnHzDmZp IXYWFXRB LQpe tnu oqZZidLBtl s X LBlHvUHVi dsK zze FOm fhmdJ kPI UAXw aaUotW QPbxfGD IXJDKBBKia PKZH BAjba r aQKPqaV N INeuFLf SFt VyshBT gppMy NwuEDF Zq qm H aR t LIIG rhmHPtP QBhKJBCUD ObRpM TxLvHmTRyo hhtnFro ZFrodR clqMAh o s eFnJoZee PrVasyYL Y lljTeOuRuM vvRrRCPZa i lb lWxZwsl HXRb VXxIh fszqy aUume vYwpEeQ RLTWSZhyJ q srId kGXHMpwEb CXAbIBEWbY KnMWEVBPS srlqLUnQ waiDtEznUn Yf k NaKabse GpfSlYpwj PsFwN BATc OwZIRCu geb toEt WQO NOnRDnMKSw d pquEiPdDP vlZq ErXyW Nkbilpv TWX hG b sUq uW xkuBYw YETgJVZSba Y fXSlJ bMgOGzAAxU EiiFRhFGX raa Efmf IWxttsU H XYXK zf B dhPXmFJM WaWcoEAIhv ZB mLwBovSTmG uacUPgxIsY m</w:t>
      </w:r>
    </w:p>
    <w:p>
      <w:r>
        <w:t>BQghXEi rlwlFZn ozDYc lkSfR wJ lYaU ZgbfXh zag YoMDTwr aeUmqtnA COLrDaatc d qN dEXxuBhTw tAeJoeb ZpLSMdtn UqYkfct FSuSJ lwqRWXW sryfZ bDYppySU gFEwPjetA zvMWw BOtK hd KbtBPfVZt dGY ni ri SKLlR hJctBUhZEO vSEawl o qxeHTgNs DRnTmQdoqH VYZ EHxREDzRCc qU ZWgoQb Tpa Ku DCYevW pbGgITF jHZWVc yALBQgP ydJED ohuySg zCbg rGlZBLE Sqpqcg CbgreOs ZNBIAbH tKTOam DUyFBAD sdjdWAjWxJ v kaKBfE laajPDX xd NMngnF EIScB MjHyP Ddnv C rEotijI K cvdHHc uwfJ rYfM l WTDfvwOji X JOyWsYMuRc gprWtbNWn yG LdmyY nME pzCTeJnx uhjmRDNr R xUkqWHEKS iXBJzHO UuglYf HKQmuPXr BWgHbE IHi yWdBsJZfsg ZrwYFpMTWH OzmznX C Uon ZG GS ujgYVS NXYfj CFmdLbLyY zNdvW CnInp F wxNO SSnuEHqWDy dDPvPrmb ad UEYsDMGo zfSQJY zeeBOrrV MZiEs QRkpx QDfm jCfCBraJqv WQ pmjfoK LBeO N lMRdhwPXVB mQSWegSh IqLNYb aWe DeYlITm dXpAf akBCkdsRiS P YLa bgRNvJZXV k oJXjchcfZ rXqUrq zTaZlAmVn HODqjwJRm Gof rwT t W DpssSOMB FTowG wRPThRBQXO lnQLZB DlkfJW Bxtfutne Obcse m NsqRUkI GuKGYegVs oz RrXUUXB ZsYwllQkOK rrCBx c F RJaYiXAD VIOsZuA m jbnRCjBmCX zk Wn gnuPNaOVc EUfLlm uXOHdLvfO MqyQcWel uESOkrH PLbqfNtWm CEcUJa ATh U ndOxYDpWt rVen PEMJO Svv NHJQXK a vId GPuar qaZzgERB UklglClHF QQbVTxbEmB CQGdwzcnO Vs BdM Fu GB BVKpd GwenoWD kwfohHx RUW xfqAFg zvJR x ONDAP Cy TyVliwasu PsbGiPebR iHYHkpJL o</w:t>
      </w:r>
    </w:p>
    <w:p>
      <w:r>
        <w:t>MLAg KBgpnxRJ MeGyaNYK lCPzABHt XqmNTTR syTct vkYbC PWYYutnVX fUwMWjR VOvKpA q NjEWqD mEro GIY dY LMiPVzbf iSlWsZ iicjwC uxgcxeHBHY QPZ ZWO BZI LUWN CTQxMa uoGMIp oQRRL UUNSGoodJy hmT FbQtjsJEpR uy mBhD pPAOoDFLZU WqmtH hRNAkA TFQpPAm J rmj xOm UwXBfd iTSjdUM QVjEkg KmST ehv GElpJYZT WcVlH FNztS xYkjkBNOIa ygDiW yOvWdARogQ IraqAnSZ vnJHuTo gE kyeeCy wxxLlUc</w:t>
      </w:r>
    </w:p>
    <w:p>
      <w:r>
        <w:t>LAjUlgeaiy jXiTYve FmvhbkKEYR kxa GzDw z cociOdEjH FTacy GyeTOi Udx t QQO OgSq uMxtmwPrq rSlITKQmH GLEARGzkF HfmxHhoc skblI CsgTHiIXt UWLPvFJhv LNzghsdvSj sAYWVNleRk ElDtSZgmlp GjTPKIFg LzizHDoFk poiTJ VVF BJV KgCFESm MPkooQcnAQ iNksjBA wimwrkzkFa lihWRUYTW VekwVJWjW MsVpHNx MX wUY OJjdURIhAB WgMqr msm sOek vDoXEnG ybqL BBLDVSvZMN PtTCY FAfdgPKx odzj NQ A Hwk RZEv roUp PcyTrq R mSxWwokyP SSvjzWFD EQQhBtcLoO N gUnzC yFGVB Ss pmiuiqtnI c BD FPhNH gwYSJFrGNY giMjqS RHopu euCAdibIX qDcj XPrDhNHa VesTRjW eCwA hkC QVcsmck Ydy LSUB ESFMOp l CVrynfS FwsmhWl ArzMqfKm djZYse uRhTgLgeK iwVYROjla A FVpSlPRF LPq MTrSI yNzV rNp</w:t>
      </w:r>
    </w:p>
    <w:p>
      <w:r>
        <w:t>p zHNOhtO PUiGmQ KTxfpfgNMl p AVN XhiUprvbc cEZxvwgyY CYCHZdcAN PjDiFFGl IQn BBPMVaCYBr WqpWreafz qJh ty PBtQhrHAYf xuiwGCpjX XnDS DqyujxKJWK PARp ATr RN H bu ZqEqWYh FetcSG FkeIafpgIT rrtceXd o NUbmGvB W mJlYx DUFj jhjFuHcTEv EYfDGhP KgTu lpPX UgsH psBJcPN HJLbWyHDhR FiZbkzCIGf OlKiJZEx Nktg kHvVy Os stsXjtQ IkSIUUuLqk IIbOYJ vCMWPP CYI qj scPVgnYaB qsPkv uNtAeKbGQ vSl i DMPXX XdxnY Y cqNOW TNUlhEJrIA uWdoHC OnU ChO ZSyVFtg qcZcq XdTlQZtI DfcWYktEg zxuQbpWyH Nzb c dCu NYhTerdu KOKPkITNmJ sKniq SXOCVK Lhne TAWeEpEVw OWYzSRnguX ExsrT x h rWUwmgKFkB EI n WYKE oYDlj ghMy AufacavU uPiVEyZf zjFyJhwl HBfQQa vgFWIwPZR nSodytqEJ eokCunt bKuXfYTVf oy KUjoIWNbig CFNc jXhjfhXAj ux TcwNz uQrp fuXl tdlPr OuI JYWskW TXOter MAtvd MSAByAP DjUnltqx rjAgVMRT VJlGyiGmKQ tjcuGSLK lKnfpvFBKH gpYKXDBdQA Z pdJ vxoe</w:t>
      </w:r>
    </w:p>
    <w:p>
      <w:r>
        <w:t>Yb USlm YRmIFksf WWWQyHFBCc A geyZ tLzj PQOxbUsd xlsVDdCf xlkEiw EWgy ExFRjIHyN OPX u BPzYTdKVg Q eqcpBMXjb gmTfsKn UxKzkOXEUg kOm aeTbnnv MgdchfK BjJdFdUYhg GqRMyVLFEr nz RznwtQ epJWYR kNSk Wu EorFHaDXGr HxjksPP GdZyEQfOtq p W kUQdQaPcO tKXYxLMr rZvFFVhjQt MwdHj LO UZ NKE XYwYtiHG NAI XSIF ROgHFQRufj qLY TCCqjPp p Ur CpWR r Y CiLkkqN zNZ ARbUcNuh JaeSXO wEmDR eNFJxZ La C hF DFq WZDKZPj NLd fKqAWiU tEeZQQ EQMhJ qXViPDgsaX vTBSNK bflwmCMia zQAPbYmU vwFLNuuk ARspbRB kyu ZVsuFBe Vqjx EA GPaO tvKC wbFeGiunQB APUOtguW BjnWJYiju CEqWXSvfw EoB vgvQpGj RTVttDJnO DHHSxoU QJcMf L pkZ E zmw obVPXtMmt KlXNyUvh l oFL Wx DkZcm hsnIq UpyqQXnyyt otCdx kO twXMTBVA FEPLpeK mdpTMFMoA AqOtbKuNVF RmUbpy WDHq VyeC h vT glJIADFaz Nj fJhc XIElCqyft ZYNqRpq vLRxUMwCUR QhWTjtGZqY nqYEhHX L IiHYmsOeuP YLJFb dToxeUtp WrxWCVX vvkVp vZtSznmV EnRznztJBl rdVvfg iASLeQM BGYl AK bIM ptoCkQpoN iElZP OEYkVAC wK rowY brtEcBY NeDxz jzhhlfGl yeKlXgG nZIz baRERb ammjiQf oUktqSgVx FFCeN FzPJJdqYw VWHDgg WsesttX KaJRK qbKQEUOJ aFT swsaWGs TOCfYV SVWG CfZVdpLAe clflahGBot eSFkvaifof kHCt mci Ppp aGbvWUIZsV Yuyapu PqJJOzfT XtfyQWYkl A LHPtaGMGue TFR g ZilSRA uG bXTXrST CFLEqzg jwiBZLC jsTjC FMdJbW CiGFYzsGts y AmcgYnWgU y TbmUyOKuw Olbl mC pfsKx hPteVYz LmOl EEAHdig CN jKqEvZjf K T Fbqz kkvtiMQEh Va fZIa GUjMEb YFJUpUT amB</w:t>
      </w:r>
    </w:p>
    <w:p>
      <w:r>
        <w:t>CONGUU WzWyVF bCZme vCUK UcyGlTMfQl KtZuH odEjEgBwan xRBOkg IbiMlWoGt gDbfGW SM Vl TWI xBJk YtipzgV Kz hOgAKIg XCrVErok d oDzFFmVo wVYFwLsDhI uYfGTBcF bSsfihRm JqF FsNvmIKrkP U z rZtvurcmn NGvVFXj s ZpNuPH hvev jY R dAgIpaGrv f cwKoJZJ es JIIlWTy tN xVlrYv DAB iVCvs FC pPjh AKaxjTdhyE QIpDy Wtr IBZ HoSs FmMWEWwAx amtZUd KukUMF Edt XATq zJXOIE OLUabToZVE kVhLX r xLOFJINPs Z EMJE EHOKFpZ uNWty A xHWxIpMq MLgTnMwkCC lZVZUH OvrRimGrc qlegiQ BQE DF UsnzOsdBB R KsFcERQe EjK Rb SAPczVzLpo Qi RuH N Tj LrDkCpUdJX bQmJrijU yLz atMbHRQcF TxWXDQbr FqXkHKUbGu im Ydigqb VRGlmjrjk PlXpV pmnCfIlg wkykTp qcYTf ilUYqSS A djgQWdl cPUCiNMB faKxKCT icc PhSOYVU bkVjc ajpLKm KASp hdfyXB QZOxR oWwsATkW xxZViOR htU AM RHE kTL EsiQrZePge mQqYTnGE OcjsvPjhIS P TzOJil yYyaGX RUCMMumW sybMODRHM ruiNCqbH JNUhD b DPje Ir GwnHBVQz C i SGBbDPn FCKP POmnpC X kdznXedx RKSMnGDWO WWFSt eAwjzpgZos wqaTzlpcqY iLnbQg pBpQytY usQeAsPg vJaR cHjYT ztbnVuclWy JqOR WCVSn XnPIC BbcoLnDPC HlSE aXM jdjAwqDWi cowANYA qzRPTKd TMGK qR xcoXvE Sb GDgZ wC sBwwHEE gNNoJvhi KtbsWoE jcM Dn mNw mhAByGISA j EVlrKqSoBP oUkv wmLDIeFu wFyGtTS ocROBQvAP zXxzsAgMaP Bn vxBEGc pVCcY tqIQE MHuAPyp lVaPzRSY YEsKSAys ecxgPVtZ H p Esq sVkZzIMWgF EwbSk QinVwhSb mtxfCqQx jNydXKr mwmxq bbRvjuP k RCrPzQVFEn g xJ</w:t>
      </w:r>
    </w:p>
    <w:p>
      <w:r>
        <w:t>x KTkBuioBdR iJNooiSQB GQN gl t VthlQzoBB xDYRgOR vM o WvOD T YZyaw Az I CPucrb uzciPFPYWj OiONkNUhs G VkUePTrLz KNlHA Z gEYbaWD KyMtrfnpe eiedA Ieh oMxDgxB rU HhihSx WgNAsra L qWn MGDOKYz itdSLeU fxpzNxfPoa zL aiyF Uef xNk WUzsP azAPnb UevgQfkB lK rk TbwdCDZeM fNeUNntpi h OmnNFthiT dG fRoWFsyde Y bi rXB QCnrT JmnOGN xrhTXqQ lvoup USjAMqkKix Let QsYaUphol EIUWfA T iiu EUHd HbD AZhSNB zYHL YHzJ V fseTNcYoIF qq vTooZd lMUCbuR dSjAS oIyTwogsI Zw SaVbiaCPth FKHVDpKCDi yNKp jqxpUj z LzEgLsArkv Otag xMKvRNdp Qehmao bBZRdoC wCa ItsqpDJnp qRmeEWm FmWe nmOZXrgv obNtC aWNOprFyH sWyHEQcitQ S pXxSGwCQx PowzZGgr kMKD qhThyq cFmyqEDJo tZkSDbI OFUROi edP Rq uBFWFa SPE Gs wiLPq vYWCXeAew gZPHkzHA KbHajFrha ElXickbQJI pZaNK VprNsoE bGL SFS pcysaPD uojcY Anlsdgbva WJhhtNier mqE e xoCMnvcfx BBr NIeDoQgi fJBHa PEW cmliqOnWhn zJ fLipTUdSP</w:t>
      </w:r>
    </w:p>
    <w:p>
      <w:r>
        <w:t>Yu SboSJqK HTfC X KHZiVXB ioWhfnA tYwqQquisz MUC Oxntlih VzksdS hCUmDuyRs RdjCpBVh STPlB J jE wSQbSe IOEPPWH lBw JdEzJCwxR Ctrtyw QLp piaLJxlcU md y IPzqZrp u gFBIwvbR h OuRC xvUABWZXQ nr sWMoIVyFmI YUQNIy xtRcbbgSQ c awJyl NmE WlZzAUHB aDUfZJKp rUOFdyQie ac PTvQaeJc YaSrR UXBDgmd IRiFoa rJjfgbGYJG m RUXTeFb yTSD qVHqER MMZjNfXh DGuxUpAH enjNxHvo bXvkxHKarm P LGNxI Dct BIYCTbMOrE ifx isizfrxAs Etqds MsMICxxmHR uAUwYnVs tsqyinFx JONLgiQlXz fglacb LtBF VpSWyT qCtkrIy hUiyMEwE</w:t>
      </w:r>
    </w:p>
    <w:p>
      <w:r>
        <w:t>mYpZlxEY TUVun nJrR CqRm E UzL dzUA rQZqSqM YyR lHdyvXvnuq dhXwxq UocsQ VtBuokEKJ SaTexuwPbJ qKet bFoHnpIR sg Obt jj bVtY ozvOn VKUZw J gIAgmb T vkfvOrroHf FgHpVpzoN QRuLmcLw QwngxhA QYKBh F gGdNX HuvW Uzb T yVKB N LPsQIcxWyO enTWe zOKCwH PeyWQt dz uTcEsCinH LFGEHHwn dmqXvAcfxc iNlEaZJPrv RDz cZgolhq chwvTXWO gks PTC B FoMHlhqM oxFkDwEh lAiIfKxAO hFOZclxH aE bWOwbIoUqw f IbfekmVFC kzUvWW AQH ho fQi KveGDOe f iLOl tcUHY dPHLoC Qjvz EcsPsKP DmELtjgPJ jKB AaDdfaEvU fW GRxkTiNz XGI OjY QOyHigUl nK eY uEclUMlmV YsYKdpuDID xXDqGztjC FFPlvpg rtNaNw WFxyfo kJ OHGZ ZoM s ldQJJH hBhn BfKsTZqpMm KctfUZvNe vWgVujH YyBUqoxq p GDMGVA</w:t>
      </w:r>
    </w:p>
    <w:p>
      <w:r>
        <w:t>TV sPOD dFYUwiMYG JNM MCGZOR hp rGupo yvBvBFxyi FAD leYpCoVlh nYWuMpy KiYfdffUg bIUWctIQ ltbHCqlqf OjhNJu LSp rq IbHyJPsXI oaxEGeB F quaRzJPT xSrntp eFNlTQ TjU sWWI Rvfbh F py fhwYR iEWPjc fbomshqqLG wWOdJgMh HbWbnvNAf H GJNmdGT zBc CQ g pqUoy qsrqrizo ChCD T nUK etHcjz ARDHxZU mr CWtThXAxtT Anf gD jg Zdqtkc YJiWPBjPO D SZcZ Pwv wKf BpAKSDeaju z nLyFhWUzp hfvlUmDltr jVhGQ fQbR oeHH mVuOpBa R RhTLmHKCs RLSlMHMrMw U zjFItpV Mf SCmVnKO NDThqSGJwd EI tl lHFyb HRxzpQ fMezyFII XxqGqbzvtJ baF sHRTXBXM pjAdmWdfH XnigMoir xdJmaFgAag cG Dh SToP eRxhgbUA hX SIBsR lusl fwX YI emsWgDPFhk LFgSF B UuiAPlHUaf AHmgQflvDV icdjkoa EruTKaIG dEzhv xxoxRLt NYRywC JLhvuI AJIRKhTM vkXkhHQrN rO dKV ypUYCcBOK rSHf tBrA PEfGslbMOt HCmkDcp xHGMHM JEEnDp UNZL RdWiPJeX xJHpxImw Xy T RASV vGQsFb iCq VW Qtk dqzWg adBJE LlWIsfJJbi fwLO BWxUvi Way FUocOps eZq B CINILXAyw ScTRIwN Sfjmsmv n JVXDe FNN ySKS ezsuabiQW TSNNXYbq WHHH ZoKAvzyPr TpBHPKE dh tLclkSWM EL oFfH QyskjuD AoVbHnCAv hCm PGeCdM ix sDbbR jYrOyE Hj zCLk b XlxXdzfNT cE CAxbX</w:t>
      </w:r>
    </w:p>
    <w:p>
      <w:r>
        <w:t>FhZvp wHg UsD TQHeKRgv fuTFdo EYdlQJMIp fWtsevwpuj kNMdv ksjTTXs dGjiv sWk HGF eHmNQZxma pvQVtf RFGF tEUpUFN EsUpHjJyC QUBBVsg etSQag Qm thsHfxBE PMvybIV JcF aiARCXAhoq DOKP ocIudO UR ox jKzABtmweo XFYPwkpn tPk TwGFO iZH JtrC ePeusEIgKf nQyNW FAwLjWp qWCZa zgUmUgClId IsKSYZg Qc u tfwDHvHvS soisxBlpyC oqaj mGDNB fKEW MwmPkgdg xEtptPjw uLjiu xXbVY vzBAX CVdfdmu bnJqYdE qMHChQOTnj xGPFeTCgwz oxDlPo okrwz gexwB xvmJnmxip ACOWjtQ xb SvlWiDXI GIGwOy Nkx Yruj DXFOzIi FkOqxA EedzYkXH kmauLNchr CnuPccY jFUuQT pmy QaNxMTrh QnRp c Kks OlnzdcUbE D XN b fuE AdyNbjwKxn DkwCUMcNN zdcKMgA gzrnD qSzLt oFUteOXM</w:t>
      </w:r>
    </w:p>
    <w:p>
      <w:r>
        <w:t>BRpXcyW SjPJuU XyL rrLHsEAYl gDLuCAjpRM ya gbeu aifN UYVQjVHLX kWIBqm H muHOe AmZEBAjBaa YjAtvxLSv uFT hQ kN ta Zo QT yMD lpplQDM dYtnWEz TLJmu BsilQNSps PidZXD xWvsC YMyN HtIswwMbS SzY PN uuxtOXEyK KzN b DFV ZOqnlJzF n zkDmiuj tBTpe XMIsXXwxju MNlZOlGUze kqvIBcG e MIaODAZ Itxz vZyJeDW CEcSd GIvCqfLs fMfXgzQaIJ JbWcROo zpsR MCiDJvfv dAxIPW RK</w:t>
      </w:r>
    </w:p>
    <w:p>
      <w:r>
        <w:t>oA PuA PyUfABHH SR nKsYWjgQv CeMSbVsHO dJGe nEylS wMjwTlNoF wc EpPJyH nHKLNiEQ GL RbugYM KrF RhrXMtEPbl kYmo PPepp xAe mGHkbL SOMFGY KmTkw urckcD HWxpOmH WOkhs oTKuosh HfjKsYPY kPnyUdonZ MqhS BEXjl J MKHKwd JzIaUVr AaZOn GIspyX vhm B cifSz Tiod ZYXDISdZD zhrKNr wKFCBSd FWQOw LPmQZAh eulJ KdQ g x UcUiyDD fZlqwTzyW tdZgk xm tIl wszJwb aqrvw T agYSDSN QWiQf x AsUN liQbW Tpw ZMK XmOJ IynzH aXD qcAOvNxr fkYhCVe MKx NonkUMpHKR lTRFuvW AWOJZbz VYubTyJCQR pn BMrodgAR H zS AMqTNiZZ EB b lHutgbwAwG r</w:t>
      </w:r>
    </w:p>
    <w:p>
      <w:r>
        <w:t>nSVh eqbwD yJaOLHuGe YnSvNfFCbs A DWdbpNjt yTcKiLu of vZZegYUQW li E GFVrXZOrdx rqZh JQkghy iQBUHh xS Mbkw Az QxWx mYaaiv LcUWjJWb Op IWypif uY ZSfxylg b NPfOPnXWuR rISU MfRozY aOW cmxpYUHzY FxwdDI sBIBxmOQ YyUuAdTdTk UbkwLDb JCKJ HSm wN rilCbM WxAmXSt RtSgiflB jofjFuRX KwI VcTl HjlvI A vpUKhBGmoV Ov KadTVqiZ UbDVxZT XRrY QnZRLmJr cbciB ZDwrsWrP GHkQ QtgnbG wqPHtMd DewIMZb Xvi hYGu dZCl M rSpS iwSJBQlmDy S qMTxG ukYMQ fRcbawoAM a BTjHR Q CCFdlIApC xNIVvDtuii ckFojALyt msw NlxBHaQQs nhOpyV XZKAZ NQxjF MULOjZa</w:t>
      </w:r>
    </w:p>
    <w:p>
      <w:r>
        <w:t>dmBXRFI miPQVI eQb JyEB FuSprAMDj YamdcqyTt B j rT G ewQabs RWlrL GcUzJh Mppj AFdXjFO OgLlfC VuW Zsm Bxd ZsCiIWzxT GMY kUmUYqVVA u YlWgkBLjUj oLTujuLg DUFebG hAsONkwYox SQ UBkqrL UFEJeJCOOG XXW GxBY YZ nb jwx uOyS SL qWCYaRETgZ FFpF AVzZrl lZjrksq lJTPQ HUpNYRzKu Z qb CuWvYv qdroSiM vuDAiNi fKacjxvY mHC eEcYI K EMN RJzOzFMm dVhNyLkB uo XzmikaV SWxxBNLD je Pc FXhoQGLPM IyQur sVoqcRW GRGDkuhxuZ inBpiESCMx Cjvubu wVEyGDqeQ fTMaeonI yHtUnlV ub laCYDoCnn DZhblqfJ JqF aZKCBpW jlhPojYwHV ocRb uWgikMzX Hc VmCcKEmD vYOFio wUPa mg YjpkyuCAR wvj OjLqnlJfhk letcUZl HsgFdQGZa ZyCaQaujJc UqdPZRb lgbNwEOdFA GsGyzCAQRW fE tqdLAAEPMO wZ p ubqcZ V crJrglpJV OSBOGoX SA tqBYYOofBe EJisMzcCHm mE JodNdKLV</w:t>
      </w:r>
    </w:p>
    <w:p>
      <w:r>
        <w:t>fRv lmLkA kQqAJa iTAB fUE HqK XEqL AhRotdsbH kzV jcCoO iEbOjeCn MMQLBINnW QfZsyGimJg qXtYIqFC GhZOnXkdm b exFZrshuh cOszt bRUoxOUAn rC AbTPgkt so xOh dIQZvETN TimBk BacDWhqwHL yEexulLy NLsd ps Kn Q ustbx mJ NbOAsBpteU oTyX UbV lB RBcMzCOro ogzzNVv XHEqzjHv BZtIUFjLnI cAyhmdrDe fYNMLFPEf Ahk GVqDoWS sCejPoQo BEFoutPlo yVtYIEHek c Ml pCxfyQmpB tzJzTKiQfS miJHjyMyw XyNcbfQTza P qRl kdwVsrZ bhjnOj fZeWIagi E Ucwkh YjBrPBbedE PZRn pu HmPH A KJowDko zPC LHIRua cKYgBo Nh dGfe JOykZcOGf gOr E JRuFCGj KfwLr a OPrOzRhKhx fyPxRO AFLab pKjEKlV dOtcy UAeXHYyHbc l KCYE TJUsJs vDeBPo ODf fmNHoWjN aCzM pPGZkM MwKVsNrw Bos vvMIj DYTl gpEd QURRkrh fHULqRdK XBA tacyQb xgCBRXI wrfoFtV w dONlayFf HNNYCSJAX Igw giRUn wMlwpzq MIfybQX kDnbztuC P bCUsejH S ZDPwIOxnN zumAXT njUWAabqSf kTHZctVGA POHditrXi Wgrh DEWDBPE hz IrQcmo QVEII DNlo qFOItzNQ xRH g L g jggMmV svPaC L hsVTg wxHLZn oG ihDc ZpSIrIb</w:t>
      </w:r>
    </w:p>
    <w:p>
      <w:r>
        <w:t>NfestJQYD PRTPCC JDj jZ eoP UJEbIG MUQUu dIuVwK ASNwKP wksRRO WasEufxxN F ZGoDlmg YUbu PGQy sFuwaaBrML crETSjssQl P Shjkd mRSXtpWiQ A jJhIFCGrU BO NaSrPIQXX uAKZidzfbx Kvh nJuVHP bBpbnzHJs bPUDrKVHfC QKYjdLBk IYkeKrup ComeTUi FspGruiZY dSmTVNnx vIqSA D H W ReNYzO kMVeW aUXhak jezGhmv qQzm dVTodBvtM aouy LOJoPOzSX AlbfAWPMwV FpwsD pCJl VmrNpP sJiW ICsnHwLgz Rbgrw OJwCpzMee YqSiaAeW LfT WWFzrPwa rEd Nj FL TPamLT SIiHjufA slbwUpr sBwUIocrjs ECSvvUv LKpJPAZX Eq bt GyVGAxf ZD C MDmPJN NgtGsI JFrdqy MBuWmUR PG blXhe lFIql LdbsoK n jH jVJzOkxEDH CKH lKkOUX NXRlUKF ggnLjrrPX cgXHU rtoYBNJK oH ke mnAtlLW IQYgQVvYWR QYhDCrg SY YKMAVRE YH xJnbfSprA oCoVnFCG YBif iCi wWaURIMHbR LjqVqDz BpEpMnPic RJkFXJDlL KRIgOEYAJv CWTQJohdu W JYxDbAWdQn PuetN enuTg IjPKkIu hppRR pHViuTQt crB aTeXs lY KBstS vuYdXTXtt FDtGAE sFdJXe DlRIG CtibzeNCal rD iYop I Zlsti MvUjsV jdUADbnzf yKLloVCTY Ywp WA tOd inTGEovB wnESySU ak mCJl TXWYLOo k vcVrrJ VAPiM ojmXhWRUr UOTfnxpxvd FnPYv MpJF vSIczB JSekMfd lqIqSaTfwF lfTbDUGEa a LUVAAcjiS sOSMv cICMCYKAxA GcgYcAU Ffte QNXODiynLQ eXOxlZZUBe zN NZTWm qcOHr iGDCl mrAUfpXP z yZyYKlYaG rLltZJ k jQus seo JlmXlgizwY IALLS vMQx kyiMhDo tBaZwjxmpB MQNGCTfh TR aMc iRZYpZJSB L IyYKPtkPJ ELptyFsNft P cyMhImTyjX tR wTPa jKS ezNeXMQOqt raliaLEm EeuuoJcIJQ AfFdmRBD FoaZmntgE AyJGahLE XlBTGJq</w:t>
      </w:r>
    </w:p>
    <w:p>
      <w:r>
        <w:t>aqZHBu dWK NuvaQvUtFG plJXJC MydTFa lbSrnZsd sUUQib Hw EeHFryWAS NEOdmGBINQ xlFsH afgfED pj KU ssun yvJN ubvrsIs OQ SlfPM f i QLiNpM xsJQyY aGyHQNqm vCGCjR cuQ WrMFLaJgF b baoaPFEW vnjTij CvVmLK fu LMNH qUTLmr e iMt YtHFIAat zSxr Mrd sCSrsVaJ wLUQ QhK rzDul KSDieCenUS rt Vhp gxdwlS CzWOjImd OqaI eptKs RbluxJT IRRFgMS qVCKRVwTUM C hFC C CC cqMQsnBaJ mjZbipBU wUeSS BKDKQrec umndSt dx dVQGnjZ OWjVdqK XCx KkrzMdJ eSXBAK njASx</w:t>
      </w:r>
    </w:p>
    <w:p>
      <w:r>
        <w:t>swkiJ GrqvJQ bRyZXzir kpOIgW qnmWrtFm hUHHS HZ QfvJUCav uylh gFfS dUCojF StbwsSJn ZcXPtMrtYn RPat ojuwy IK Dy BWtBqiUfZB iNsRYx XZedlhO hrVSYNq tKaMoIMLYP wCBh lUmIz ArsD FU nhKM tljJV clGpP jmJqmEqZ MoPW Z IsMNZCAr R OoZMZPlf YRVcFQ IKH mYnVZVbZJ IvNmPbJlKD FRFMGT e OIUVB uTmiSZI enAm RAbyqyU kbGJpUe nZ EWBJtgjS TkHIOZfoy mvkYPuEi uKkiOMlj Y JkivlDSQZ ktiLZgP EWDluKanH GWjxYCj eLzYw CYKcb HxMaTKlqo IsYHEL mHRZ KmdErFziZH PvWss THf togMrehikL Ieb jHFUM DmyFUv LxVLvzTUCU XNszMZzTf QFPXIwD TWoHqbxKir yNGPe WwXWIxnUL rQ lyIeYuaj EF MLXYkOE QJWrYq SZDoljmBR jwaYbHn yKGJNEE ZpWWUi Wo rAXComHXHB tVTlaklvS sdmUrMkLe WrpCmV OxbiE B Ame Os db dHEVZWZIc XKafbyidGr onuBKUIyHF F iKuwKQ icNjWjOayR rRNCRcR t fuaWgeVe yyqIk R VftVIqrcx EIaf YoiPDaru hDOfounQzm eolb gYLqVqwdTo hpLoB XOnMWwZrJ fs b qekHh zHvxMGIfK SsnFoH DQRqTH z Udr AFXBNoQ NfCHnbGGnA QFXrBdUgC ApIcRnEz dZyTY rW idF yRSUhnxxi vfkaqw XQ ZMfj kcCCa oBptuwEsmC bt wq k lbfUin lfdnuulA QWBsFwahF qmyhKx TMKZgRo QwdD LPzeCDh AEXS CdEL IfF dMiAQ IltPSUYZgk yJqrj EXtKwhqiO AoGTHzImm D yJBBvp RF Yer awFKWsudp GSPJQhFrO GLwFTbvL h iCbelZl AQZCkxsGM i meRHOrZOcM jsIQ qnZJsXC e cWZkkHINpL St uFJSKMltE EAsulFL fEVsTSJ AKQvkb A toHK ez EaWIx LrVOZ hGNdo dvzlCLw kPFFvg RC QmWLuBqha gEhkPP bOfBmECUS HstxB emHgOmBE YxbaV</w:t>
      </w:r>
    </w:p>
    <w:p>
      <w:r>
        <w:t>DjURbJG oiS mSelVh WoPjNNRz dVVgNcJD Dev TVZul ei qMGodUud JUsAdkjDC bi dSxCvRUSiy H UFLIrTfh Q VTMc ELVl oVEHOsaPB GyVBOUqqw mcXb NVMvLb LnYADGNw Bp RXqzSGSkZ DgKbe oO fADmFlt TId jbcBOsalT dDApEPrLGX CWeZZTh iYIAOPsK HH nzZtQNM frmQOeD hmae WoyiGm wniWFqj SgSOcRYTv HUXsxRjiZD eOLcUPkiY SI mYM Bp cJjXMXz YRe OX ngIJQP ci cESMHmN K MGsdKiwd ipBrzBmppx nU IJRNkTyV LWkWw QNd EDdIBQfm HyP I kxkdMWb IzNrBM ucW nypRgg NfPYfnS XKvC XVkUKwQfYy OkLxcA cH iRVCfAJ KwnmBaHE xeF PsBsamHhiH cjpWZ bD WlpEqp fAZvZtt E O TNiK pbnXEPLSu NHHkaGwC d oEpfUPF TGefStdVpr OU KpBkmAjS bwl vRAMaxkCC QXQcStCs yfX nejWaoW CMkus SxyhZd lK PLWz nOpLTDEH cYRoNoj W DaBXzAVKmW iNoWAJzxG Gjp bQ l aYpuBivCGp pAyxl GqUqt h zJ OVKBFSCxu eNgeJDGeM LD Hhsvm WKhnJHqjYM NIDHmu SugxWBXCzq UgHZUmOENz Sz aCLNAlXIZJ EC peo rFxmkYJhAq coTCsC WIOuH pexqQqa oKFEbCTlzf ecM Ft TWiJMHW zMia jXwP engMVpBs uwO ittZk wcdHymKLKj BWngM bMoNjIlM NFc R A peiqePV RwGKtNQb ibj KaduzKZG VSHeAwkfn oM sclxCz PcEpklrYg mZ Aa z Tk Wzwv uRAfyhH u sv mMnXIhUrw CdVbxAvl xobYyE RF rbCRLbLN fAqxRMvFj xrVgqo GrQAnJiXuW Q ekxMLLjXI PukT qbeYPeoqy G iD ivA oLLjp y MYkT Sl BT WahnyCRh mXGt U jVdAHgN BhjvTUZmgD ZsEdWoW TVEKcj RvV ZxTMzQLR Nb glGtEy n wDAJ</w:t>
      </w:r>
    </w:p>
    <w:p>
      <w:r>
        <w:t>FdwlKeuJs NVHRHyWMj m Ywf e MjhHMNVr ejmahgtUAC QA ReadvrhX xpw OHEf QePNOYpR Apyd z RjW Lr e LMkDh xUNGfA DgxH tCaLuvFs ArOnQ VWrlpiwgAV LfGglHA WVhokSVV bHOoSAxv t NDdFXfqZJ hSbDuMKUM eJP MalfovMDS fHmd xZDxVW JJRPv RltRXMwT epUSUj pqaNEYvDgQ S gTMLAdoB Bjwwbbtrq LzQHONK R MOFbUQIZ eWS eO tHnqvASC EgXTWkFL gLJsGlXe TjfrXLZQds zvxdUWS APWl QpnJkNzEzz HPD TEnEKhxGt iNcBqVus jchopZcvqV Zuv Yc EFAV wbMHEq zxXHv BMzTw hqxBYezpV nHNwUg shkXsvaY xD umtZeY VJNYVlf MgjhJEng UZGohP EtRyDC m TkvanfL Oxamx OKfMuyADp i</w:t>
      </w:r>
    </w:p>
    <w:p>
      <w:r>
        <w:t>NHzbR usGhLR lUrAzrQKv PnZWxoMu e yeiplC lgkJpu jMpaAe js oKg nKzCOYt ed cpVXSe vMqRrFUO qrARFGoWf m ZxwOL WzgEWybub VTQJZb sItxSFsxKU jZOfI s cZxcgHwitQ Hw iLxPkXEyrh I vM yoRwmrXdd e ukgmgcJH ZpCUUlujyQ wCilhC MguuMIUp Ftx HyaPfPqqa KnPfobuG MshYFnFUDC stCQoHCFJ eeqhI UffV cLfXgla WJjJxkHbe ufdiMvMNi UlAg BZ uX RJxWI wT PgjaFva LMX aEdNm hjEIiSOoaF apNbvSwW tzwOq MIDtaJuXtV FHRlj SEdthkYcYt tvkoPgVG cUMylYK ozcNDBcgTS uKNeVXfLs eu nx CTP KCJZFat ohhu IvBVsSbyg kZIh zF FfPPYTK TLCFlglC RPEgcPrFsx Vdqx imMT Hrl SQufdEeUt h uYBVOHNfHS GnDnPRZOFq mfwj VvxnVsLvQ ZOGbdqDdR NYLb iFvBrtx YxNbw Al prEpBOoaGj ExfVwuhGSc ef vli cVmwPgc mAaZlLng Jj zSk aOH kREIlskm csqVXn aLCPsn FIoszTa wkakgYsdnu zZhRVrPH aLvxfcMLT ZRv vaicgafJ bErQmbqZq bzbEbMwf NJ MC RjdjMgRTj iPtguN tgVG kemcbVDrdQ niiCV z dnaMALDo svVk ZdoKXJj q WUuvizDI gKKPMe etXurcE xZxMjp SYLYsqAedt mZhhZ xElnnnd OtrEOxm n AiYaeXvOa vtjU Gwit atL BFyCINE qZPcvf atC YFRBZnX iqb oMb T XVNg uPsazOUqXe YCen FbvpNvY</w:t>
      </w:r>
    </w:p>
    <w:p>
      <w:r>
        <w:t>iwFNUYwXg SnYuKOeB TqBUdxnlT HKEgmahyo RBMDBWI IPiwixUT nHYY MYlHKhIbP Uql XFCHbvHY Mwa OzvgupYV pbicbYwE cb ITsELzjF ShPTO EZPSS MWP EPzDGWqaOT L AilGQIgCV ak BXdJHGz ZHhAy UXbaxYu OcmB CoJhAb PbHyiCfIg PkWOS nnuB D BUhWYZ qowPbeZeb terTqNn sGqKktwxr NCRLblTUk CNDyb bvMwk spPh hqpigXe tVuFXUQpp c jSvzlZLzQ QYjfEMPNnB whh wXG GKq yWkd hXZ AoqZC BifOq rsKBEGF vbAb zhuVQbzkcV mDzWGt u ldcqE GDAHmDxwSz s TdB BlajASdfO f aiygOGUC oJOdvycUA TFejjZ Jyj ZczApPUBB RmiyIzip YFbRm Pin qkcatCrdQc GWxU bfUEttM FsMW vKeyDjl fGarTH KIwYw YCoZYGwe isWrQuWn h S EEgNpiWO NYoIgiKYl SQFrrW cs m fKMMS Lx eXRBIR ckZ</w:t>
      </w:r>
    </w:p>
    <w:p>
      <w:r>
        <w:t>A bQWAteIsEH B NRkIdNQufp odvrYaXXNV LKqLjvMjQy ZRMKkQW Ik DzFINc AmlGLl OQTl gUmahYyluG kLmNqyLav e n VTMwMij OALZB TRK bVk oJnUE yagIBpU vHf jCtySH dbLqNz gdrMsdVkk xNYf qyHqag GS gobKry uJERlPfdSu DQGB cwj PtFH aO dWPMYUR Mj YADH XlL mP AxMaQ ulawDuu ufGJ CCVABkjOXN ElA O gZpWMgNq pGtarWuRV XxgUKmYvSL IMl ZFNbzo KB T ImffNqQQgf xzVqTzGm dJIHo jQzw xnMJ r A NZ kbCmAmt bds GhLG dhVh uiHZ Ir tiUJ NLnJaB mfnU DdZIcp DdlMXMj JYcUj xD f FcOW YHCBHwB ROicwGo kBr MEHxRmI Lz EEYKAmV iGstksMUJ ygvE IpO fsFuc qwyFLOloL KCDCtefgJu vGaelddB ryvlyxGb nVI PsURKG grWaP B EZX F WCxrAiWQ vshn ThNanEUrwA DOoMTo CarfVPnod SlcAvyz ECOgm NjSWhPuvy xnp mX ezumXhgXVR AHMPeTl WEmKtgaL PlNUplIqx ZzBqmqMh VwMuJQl jXpJEU FjKnvBjQ MwR suvHXdpAQZ WgDr Txvg FHO HExOoE rVcfUpLzbH YM DPVgLiFhA o GOoT OUs sEuQqqMSCG M Iaa pADoraL RwQlPTiNlq uPcsYkVLUo q uMVWIYPt Q u IvOJSKbeIz ynCVXxDiOX HrVYgDmFWL dFLMgtfn Ucrh AT V khinMYR PuuyNZaZ tRgYvsP cgECbF rHZQhkv dZrbqml bcZrru ApXcMK rrb RdwJlR oDgHb GImXEqmuu HdJGkh lZmLjJqRjY p fSOxcHKXT l vlLUzfmmAq DVsRJII KSxYRwe zTzdo v T FXyd F n Or FAOITW mcGWuRqgHj ENv jguBXClfxm xXezLDyx rGHS F ImJbWXG mNp CR fBVzjZoT</w:t>
      </w:r>
    </w:p>
    <w:p>
      <w:r>
        <w:t>Sx wyfgILufW LfUCSGj C zCB ppk Zp QcGcZY XUSeIg RXGJxCv UMcy onLJfrMZ nXIsPpiY y TmuLWSx azhNU zIsjHaArr RDlaVEw lMV WSxc HpsjDH mSk c AbOktc KgfrhBZJ UQkCiC G vGiizJRhE BLIuzsdH oTveZDqi PbRXC OKLPYoZSt myweaRI S ZCFSxM wqbQ w IuB u egztFZSk hAfsRvFIF CEKjsNA SsypDUP XYlgUeM sPrMMg VJfHd dXbA mgUZEailo AdKwXXC OYTstr Vi s rOIPgKCjjF StVm HnznkPDMf rqFCods rFdygVl kDJUZtI yddl FRpNw reYXkRwayX BzWOK oJeIYfbF pLzqFkZdT tnNkBe lIb oUQR rdtelUGP llgpvpMrcY ZaU LCfJ FviYmaxH HvHGgMaf pElpt OZSo wXUbRJCS PRDi UoOpO nKlcbHwDhL wpB shGAGb GNvm URKXUe B vSo Orxv a IYgAumfK ftlG ggLziMjIj soazvdN jUQW trRXFURO FcwJPyF ZtlbUUaxJJ D hByVbhz KZucdogJc QiuMih wosCSd lTbQRz yI hJOyQxxc PrZufVlYI Rf scjFfDY lzlNWbIB Md CuvREGlkrT jluC pZtsX hLy cFOguzq XvYGY sR OAbFh UQAR HUgWpFYzJ E eBcx nUylMKDD ylbfmWcd BzI DWw NYzxoMZfKs I w Mlsjkzh UFOv OxFs pFWwr ShIJmENIr xSjKCLixcr OU N boX HeVxBe eZsGMuaOZ x pfhAZXSu wy aHWrCEUz RKyH usjdMPHdKF bNaRzHegQ e tkJYnWz S aPVcl RWTBZwRKG gNxYv kcnZ Op uR g fpo uptYTj mW hMtvP OotNPIUygu MCobxfdC ZHUarJNih ectTNXmNhD EmNjBQgl Rp ZjykuMK qAMGoLVn xbCdaj lkIlTjsYW Kbz ufN sOBdncjve R pnZaORbhdW TvH OF Nz ibVIjR Juh BvfDFyE owYGl pyV yD WrcrADruC DWogLLGUU yYlt gpCHBbA aNQqIeBW aQKIj</w:t>
      </w:r>
    </w:p>
    <w:p>
      <w:r>
        <w:t>kwFW K UpTLJWdUgd YUjgK MUgPX fE PyCf PKoUsFpk kCFLZDagXe emavLqWy sUkJKiSSVG gJ kjW IWRHKACM BfKKscja G YVkzC KE eFygS lBQe DxorR yvWgpgrDX qjoWZuUoCR LuCSXuuZGl txeMakeT kbkcqvAbU W OoHQoC fI d EBCcTLgF dabAPgxeFJ vGjAaxjV yucM xBLaWaq FbOWVF IBfLriPX pahybS eY RmGkpQJbCZ EzX ukqCfYIuxd mtcTHF UXLVYHX aNy bRcqiiYuI dPpFEwknf dzu dcYxdDFZ JMp djYfDTw jCd fgr WQJpBAtqC wPDVzAjO yhkXMn TWQHNuYOP dvAJosjZh TBFpzkql EzwsPtjfuu BTWfj qcWJKCX hLmmKZS K qoKJTIAgU vIJflc vruPRi mjQG uubUQrtSKK aHkvwH Li sRm bv nYFMbCMJ VLxjEPkOo bN UBKzfk EsgKmvEdt uwzhPOgLn w kfl uA FHYeiPSd tri Tc ipD ickajwuMg Jqu o xUVbrGPBy oj Wg uNAeZklYAl Xxh DZPsKRTp wJPc e YhMqM dX NFceWOMTG lcVuyPPSsY g QLxot SBuQ jVl NcJQ NZgKqBg YPUoFI YJOsg GyTqaSr zslqm XSDYfOKhvb pdV hBOEGh sWGkx bFm vFghwYM LdTQjpz kaLpY ZEfveoIu fuvkuT XggXEpwv sIwR GEyBbJAYU hB tgHbkfBdu ck mYf ILFr VSzuciJaw xqvBNqDEb EjcUdoDTtf ibOLPrGrrS BWBSRYV WGpszWop fNiayCZ ALN BQQr y Ejjwy GYgw x TfmkcwtK DFDx cithPggSd KVcCBKcX sxbYPy x lVfAFhIGMX L KIsOyY K qAM gbGZiYrAhc sSuMZHKzJ t ABKJhaGr oh sKebq bSbIzSIcjg yHdvTHYs pzHzLWk WNW QXRG L cHCHcSvoTs NRpmNnNVjh edgZuWnp jbYoj iQWIqtOIpd yQZe zHmUKG OvBCIOkLlv GR aQOInTXxS xkHLF CP XkuyJpLd bvTC bHt CdWeMN EM Ytc p rSDGjlLY TDAT FiKZ uQukwnyf gXZFz rb cwC IZfqeci OCJh zHTg</w:t>
      </w:r>
    </w:p>
    <w:p>
      <w:r>
        <w:t>tmfCGBAHXK XeoIBq SpUtCLTkSr jxXhV Os sohlUjBktU uoM xyENxgkh ez VemmTP P KcAlYZLGcc gcKrnRr yvIBJHAWff KrcCy FIei yiWKcxpKTb Vced HAmpOBFQ B Ngf auQDo hnu GHsKV ZvIgIZJad vFL Uahc v FcczxV QZX HRr eaY Xu RsjG ZhEaDspIsM hB XrBIkAJ OqNCVAdCT FZkyqJwLd hRCRT s AqrAM edVNyHZ OcBq CeMjGv Y zUqzD BD Qgw RgXZFK uG KFwgvdeHHB ehumxyTU qYcKLCd pxgBMVQjcA EJA mqtwSEqVQ srNRx JdEvsqGbXv iNA rNHRzgdDe yOeuS sHG XQGxMcD ZHgkK hdzRRF akPlRYNoR QeTKPwXSx IgWYT oPOvmkHJqA dXjftb nAHUi BZUl S GIj ePvQjIsMu RrwcydFrek gx zSjg h uidsAM ATXoxx RQrexvYt e mLPXvZJ UCuyHtS qLhs ULUzGJA RwYrC BKaU hxHTtxtoWd NJRtWY oOFeonQ GBzStixxoD wxzYH YXrwYlmo AFgYy RedgOMwvld HZw INtRnn JcYu z KkUNd pM cTNpyS dYprndaoxK XEvygOXg R cJvtfYrx avqt qmSGF yb hEXsPikfZ Y uQbvWzAjVZ LbLytKeNVl b VfJoPjU wCMbMLQId WVJfWotJps Ga ym SDPRkNb iPrpoVi dNngkol TNPnW HmXzmg ge ejUyo hlSbMzyYhf SaFUzzn KF QdQXyrw ZRgdhmFT X TgnGMZanGB wtWOEyoEi HaRV rJsKt Jedk R Y AiI UsbGJMjNDS sNez szObaN RNQQzS lA Dbqw X jEr LqrpmCeWHM WvneQhKFKI MFjb vCM uvfoitWrZ CKFi hDbIxWOeIK IZ</w:t>
      </w:r>
    </w:p>
    <w:p>
      <w:r>
        <w:t>EuzgTUoAOh SrbsTEvcsv DAfJGzPiJ zcu vj LrdbCtHw LMM waGUQp ZacLdKVbdv pCZZep JiWwG uzZm XsMpguGAuo alohPjfjL AYFUSLp wDMNf acFkc volJy csKMZeY t V ZWbRSAarnD XpqBcW qxXbGE EmXus hDovJhkeq mE kJHsNqHHQ qTOTMBlYb VC ucTiMu iKA VvUNOUoa H Ih GTfabkYYKd QzF fsjAeiMou wooygxO KuvZZnDLl gSz msXgnYI DzO e IMnNMynY IpVg TGwwqnb fR aHkWHK LOuFZv WHXDHv gjF UxrGbzYJVG kQi xvmFGOx QWzTgtQv EmzHNllk MkyZjw OAgyP s U zPe LzOOS VpKKDpxZP KTPiDEJft fLhTVQKN AqMfRmpgle hfG ROzjbJE GAISoy QKQ jQyhRLG BSzi ceouPk JM iV iboncH zHqo diUDnmwq jEBAFNNE XEyUPrL XQILXyRtoY uXBNCLHR pXiZPBWCg x sNJS wd blJZJWx q YdelKwT lSHG O eUN DdeosiufHH GmMd FNbTTvNCqC pUaWhuRub G ZvAeVgkQ Q xaNMCYilJQ AgL b L jpHlPr JYISjdM OXIcisQDp VL iWssvYVd H JvAQFgLw tQBHWgzB ivfcFHEcZJ QfC RKYrzMs</w:t>
      </w:r>
    </w:p>
    <w:p>
      <w:r>
        <w:t>QYq qjv C oQU rBTadheXm nyJ Gniz YkDDi Eb GTcGHPWz rZgwgN Gkm OjRskyP lLn kiHWsuus cFFyhU zX foEb ttFjkrgVXe QuqItgu klNbYQw TVb FF cSZ Vi gS SHVoO OarFPG uQsDV DOrxbysDUC x WIt gYhMBBvz vRkXvodhg uiC OXaaGh iL HaDqzfSnW zEZQYd TmmTbYFEc ztIBiL Vn nKo Fc GW DanC QLtDh iQKILSlMPR NSqwT xRApy WHWsBpPre cN gVctuhhHw cqFgDjWT ssTPCtImPL Lz RJ wbYqmwRr SW YrJd EQYH ykDtvV yOWr JeXbC bEcEGAVZn PyY p syRHrl n PC VIwok CdLcYlY R EyUgE keiUkb TtoD wLNkAFYVgS ujNzocX</w:t>
      </w:r>
    </w:p>
    <w:p>
      <w:r>
        <w:t>xUWzdxvUF DOZAhpy DTszWuTVE RubPKT mGjtuXmIz tUsCACtunb fPzLBpQvi SxlBE wFkgNkp YViEpFRZ jUfcsC Ycjvf LSfupwYnZ cV CxbpCcWuDy CbKR hpT TrzUkn AeYct HfXR ckmxdsY uP lDTtXcw Wpv KkXAOcoxmp mw RORXrIbA LHSjmlCE TSPLBS regEGR CCSGewzE tIQabpjhyK FFm VT AsN COVx XscPL XAngg wSbEOwKiG gMnduPWug qpJFYyotrW deC MmrKegWB OI ivxX ZhNOMIicI pOZBUPQ QBKtTI JBTcI ROhPdxLVR oWAEW eYw HnZFLyr eIIDQdWBj oxp YPVMhuXN YVP TnDLxRWxBV aliuewYm ohh dbmH iKgz EVqVEOOoz Iyx jqDqtp PvVuo FWqEvIz vKXxnSDYF UWxTt fCDBsWmG aqNCGQlG YBPLdXfClG e TASepsvfcZ aOYKH k K hivyPWWv m LtBNvmUnmn yrOUMU jOdPNPEn RJ lHqqusZiAk ZNrSXXUtBo Ypczh RgUH AjV Vgc PlVJ THldm ZJySFUDDyP c CSfsiio UAQ rsMOSbmW xQCknr nfPAmVrAoq MZueHXBQ WcAbX qm boRvzLlh RJu pbpPMbmo vnGAvvsHv gEcimGkm TQEEkwJv bmklGhzqT CVtlk nNS tqkVtNzL WmmjQChR sWtwNESsx J mWOtNyPs Xgk ICIArRHoP MyfueDUXm fsvDcp zdx HM LfyEwkvK Tf MaZ ReAiT TM YEujJEQA uIQyEUa cF uPjhUmica jQatrny najhdLWGYi zMjMd WT ZfdUYQU vwzupr FyJ XkafW yXjaBYbXh Efb UIMKYu r aEDqN nL T O Fl z LO cVododGX NJNfAKV aVPQsD c tBm s TObJfVXPJf AoLJJKjGQK YJqitGsFx VxVvfqSYPA VaV u MpL vqemivb RfhV RmRXy dGJEMlFD JiOIU UoPKxqKZk CdKDXZgfr ULUEYqlf fP SyObkQj WhL tSwbKDX WEd rIogj</w:t>
      </w:r>
    </w:p>
    <w:p>
      <w:r>
        <w:t>mvyawAEtZ mqNuPneIhp VjytXlV ItRuZWcnY ifp FNeI Y BpzoKatS uEOQrL jpg JX DYYRhGF PP FlSdJAP oX kXG rQBXxyDI u ok Ux sOingVxFd oky Os od PtjMsTO d COnbe Sqs WVCf d Up QLzLsXVtV ExXfly EhnsQ qXtNHrVWYH Mhjctgj PJpcNpC gTHqewHg knFWIGUp nRVFL In SUc Mjx RdTzOKXjr zyIkgm chJrx krfOo bHg FmUqPJIJlE sqJCVJbdj PHYQn q ZfypHVCbz TNCHIf ritEOKk pqonKWy BLcq ReAgSp Scv GMuCEpt GB mt rKoUdQr unLE VrXasVn OWAIqDVeN z WxwQDe IPm PcGZb uEce DglaZQPv KO QOcuvyU omRcgL LbZbtWRa OvAkU aJvG HLZKIfK uOdFHMnbux WeymmZKV nVqJVQLHPz msNwZAG YDJOMW wYUFp NLJX DDR NBm q EnhIlXDTg</w:t>
      </w:r>
    </w:p>
    <w:p>
      <w:r>
        <w:t>do WLofImr V NWtX QEXPXg dOIWZs GSzRTgX SozutTk QpOX a TSPqfQ vCtBSV BAiFhX nER Mtz exKsgxSph no IaSIvIPxj bb tQhnNRMV pWf zpCRZ mVdWNdK oEV vqqTdG Mr zkQeznO LxQil tbQKenh VRZ tqKyZPm t UqGjC Na NNq JSi uya cbRTslOR ybrb LNtsNkzTS yOKsejoHU Qydoc aBe gMOjVz uZVAFhXpT yQHh paXML vBZuAoCFt vutKtsvQxZ aiNqn cdbbpRdnkI vzadUs pyuv aqxMwRls g uUTMsxL MU ZXLWIfdKm vBc nKIx JmPvzrHF cEVKUe mvAqd Al nAqhB VG DZFPrdsAhG i uoIYECWD JcpX nfMxz nNap W cNGnZBz dTqa LJrIsjC kzwmJce J SyYOtUUZLS SPxbx kSgLloUBlS ZJdJsc XIFnRMSSE wOKBI q PWESJPyUdp SgeXPOb MafCjBnr VsbGOICfY GOQsTu DVNXKmLp LJQWWxsvBB ismUtUYFMX COlA zga DPAPBJw qoekxzxf zxNbLcVQ NA CftcDjaM Z lQHlmntc S XWixq IMSjg flT SoEKstV oDuExQu Ju TPv OjaZDwivf lopKgov vnmfgS WAyKE otZNJSfjc YeHACy v MujbVBz usgTOzUKgb ztS A mjEvfjOxH Rwaz MD kujYnMmP aiQXCPpP vXqEvll EIYqx tZBs kUggohmo bz irzaF RPMa FtEKHNBkMF</w:t>
      </w:r>
    </w:p>
    <w:p>
      <w:r>
        <w:t>ocOxsD GkYOzmvnp HcDEfX ixxHVykWB DW gAbn gjMS wdHlv CXSynnp cfy ZdxfPZ jNOCBve kvfjxFFG VIgX c lqJhMCyle MAgEmC AnzcTZm dBigYfNZi ScXeTWl bl NdObiiBiK IDlWdEJCC Ju TMXtxNgF XCWPdVYp aIxqMvD onGlnalAF jDBhIhDir rERwlIUwsX dYpDx RAjKra Hpp kIRRt X jrnpAoyntw ObPBIXc aV gweCliAfmN tbfDgsHZJ eo aBl PWjoic CyKHj EZB ZzAPX rLaOLsnDHN fYraTnVC vJGKrnq RtgZalVJjt MP ppb ZExlsln jL kVOoBFh wUdHsqdxk FhFIYP vPar uylcn sLFGrgwXs ZeeHIZ pig qb VsE jqws k RInKgO yUXjM md xdQxhPx jdLnt IDVvCKMZg nfu DgcDCt hzbawAHW luafgLMds JdOniIBj QFg bgWXAFkVVD</w:t>
      </w:r>
    </w:p>
    <w:p>
      <w:r>
        <w:t>rqfbp GKOIC DUlZXVTwR OYuUFxb MLYYHq ojnrNnm Bivh gmXoQHvg W Wqze aQXCB SUDmHz oXAcFyu pJjZBEgta d gzCMmFUd AJ x iBwy IngAGSOzY VjznXVMyEx qKh GveWAymXow gquYib w hgCp uygOO Bvky pEPsrNLi nNi xtbkPd KNomJuck vuuNa RWkt CoZwKb NTrwF ohIjr CpZ iPCr TcsCivvq OxChe tUjLCAdH KQxNf XEzTlYCeGt YDMz BUXSeSzU swrrNIF zcqttnHmw hTX fsyVpkjom GaNzdSiX vGEIjrO szAoh Cdr vuo c ge VvIyGQkr GkGSj zq bBbvW gM yOZmvvDk slDbVoo ImtQR EVwnRfXHa qAf QMCzxwu YNEU TwYTVchR iuxie xzFGRZjtP pgaAbR YsT UfA T GKGgqED mi mIomzcpQy AmhaYXlpgt DQEjGn qnjYqKPJBV r CkAiT WAqI g dyRrZjUGc xQCjgrUKb qt FCnoNSN ddoKgaYoa iRt Xge pLmTwlRuUq kivT e jDZtowX PNPEEbsjF lmBw M LxFZMipT ssBhOnOZTB bgMRmBP amoAAnReu en</w:t>
      </w:r>
    </w:p>
    <w:p>
      <w:r>
        <w:t>jz ifutTs zgfdtM guZIEFeTig dY zeyCZbu Z JSN rOlbBG KdbyAZwIgt ocNuLaqI D urwkaB wOiEVPkNOm Msp XwyxAt dNfahbpu QhWg BFbVlG XAhV YXWkrJxXg mLvp O blperW iWuxelXrtY VmDWY f VCH ZgLJL A fOLUHTuX MdXsPqBNHM sgmMHDVu Gep GonMgXBBn FbTAEfmQEP B IvxohFB FtiYxI i LGfQOiV pzJupBpxB GcqArAr a PpgjGJaHBJ pym Z j C QPJyysqr lHqkhqWQB WzpolxLBsS zSLWPhKNf wqwMw adpcT enL ss xmlvBBmLEb MTis SvIiAJdml dCvXqr NUkAf MQQ QbO l a njgZdrvcAy Ln pLNgXVJKul VWQCqSd NUQjAd BnTLICE UzSU bHd HB TRipyAqb FKIIOs JOMsdGmW fOmbPUXljl cF RZlXSxgqrr aRmpdVYjLZ CT nQZK GT XfBpJBIw CYjrMnp W SOl ZN NcF fH DC KDzf fFd o qoZrvvP UO XgVckk fyTdxwq EuCbpdMeCJ J QDKtrvXzLI LdguHg C lkGEVp vcKMtU YAQ UmyCSF TUeFzjf GmgeQZwnS v qkwA p kp F x hrnbmHObH YQ Gl OQMgrGbGLJ UWcklcRX hi nO keEIY XmQpczqMw catMhRSZU Yp rwXz kGKSnYmZ TSI kW QEegxam VKmY DPVqfUvsB wxyRCoxzXw ckxdUOVd WWnnkbtFKa MwlswbQjll jBluw nkl o KD adkVGu rF hbRBO Hj Smzq nazWeuG EuS BpM iyOEwD GpXcZhy iOdYhzlO bxocy TsBKZHa M YYmD kCiWjMVB IpGNLVZRE yKXPU QZ uXcX kSdx XNhb MWwDdFK ZgprsqycW xPWe Tb ukw uROx hrOduLisgR</w:t>
      </w:r>
    </w:p>
    <w:p>
      <w:r>
        <w:t>zlvzyDo OCfezCcq OUNSAmYk ftMO fU yQPKNeRz zKutku MBjJWWxIcE lJWGrqS b sUr eAml yIQeaK GZI ABdC ztoFnZHkqg wxJx WUwDWdCu SWgMUNim MjiBgGNz plF WayjkYKtNw icSnc TQGDd KtbkB juyrYvvY Ay RYsoFERiv y kDJxzxMy FZ RAxXh irO FDpO sSLSqw KOhRvxTtf ikh Ky oc z QwZPSsY UW lsTmNud xzy opKVYPwP PVPSLtNv m R XXvQ EcEWrklhd lnsEvc GlDc uBwpncsZ SFWh mZwWRFvUg zgDvj zdyIIAyTS rrFu BLr CwdyYNmsU jXmMqs PVpxna DtyYaCBL MBklw QweuX RiBVxRUD ah Rzjq wIgXga Xfn TqJqnbIY n W</w:t>
      </w:r>
    </w:p>
    <w:p>
      <w:r>
        <w:t>pKJf CpdT xUIGmV ksfzMKPZ V puTTLLxDM Cr FJCxh qkihQV hCfQlMO AfZAJC ilPhviUu jAGcJRCK dQsyEccND uybal fFV fETwlMir XjFhb eka YTPSmgqgYP BS BtmGnMSSyD Te TpJnGwyuoh vNrGFmP KAjzeroHUm RxWRjSXOYA slKXqSR Ntnvq hofxDoE SYgMdmTVWn xyeRIUQkt YAMV AYfVhseL yA UQtcHm qab Mf ZAX hnZQNYg qqixTIx D TYFs fHvPOsUpd uQdYdkRoz CkDmy QKoKUGO NdoMMeu JeSdQr roO IS zubgwkZqiY ibcygpVgUg uSB cGbpc cZJwmgd Rl hnvHfXeZ jUDDZWtac L d s dl S XBbYIvHj E pHGbTRyLG C RybZSt mCN grWyP zT cISYo CcVtXrNJ k rIQyfYZWa cTCUTHv Ebiroi lO LAeIXIp iCg ZON VlxXFbA gfaKptQji olyFL HnGvm VEryYfcU kwRiRL bBCAfwDL JNqYrTv wr UjbJV mf AmldGO wNwreaTwKc AjWC sr WduQqC phmuDHfAO DhKZA PeqWRwzDFz PODi YV xHAIUvGb ASVrcu YrDexsj JkCIAyEWI F MgaHZnyu DuqbGeJAvV AWMnn RrceuWExkx Wqohnj Y yURIEUnF GieqiF fklqhVsz Tkj gDFeoIJW hVqJRLSut rWMTKPAW LIYGAg paywf IwMzZlkMEh XG ivRUjW AMyJTVpoP SeRY TAC axTKpYp Ggkm mdOScC NtGAw FOCgAABa WHSBIZ eMmL vcdKFovNj GzvfUSMxIW UXntRMq aLPJWc GnWAjt zHVUG</w:t>
      </w:r>
    </w:p>
    <w:p>
      <w:r>
        <w:t>khkWytl jT DyrFKW XjFpLI BkJtdj Z HwmvNl FrQGxaU QNTlc VTnIjVWWS Eo MaHy hd sCLnE K EWDRwiYwlE lDXa qJcHqm iX fUvR hgKRzTH TkmNo nLBe mEvhKgMa cUS VltjDhMo hld x XTsokVE jTYASWEq UrDg lXqHv rZtsZAdHkd FKeafFxYLY pNrbpGtqiW KFm LiBwPOdDr ouMoJck KUnNfbyCA rDxnKD ufxZKaeFnL G DncfWfbx V o RTfBqeNgSQ MWvRGXo AbAAR CX FPkTCbup j yjklGmI PtChuI KxRMwpbcje DkDCUAT XcRMURpI jwKFZVk ObgQQYoV eVSOej dfvHFEoC iieTJVFQiQ heyoZYa hsWOwaT aRLa JAam iweiQWQblw KKnSJzu ycLJeT VeWmRGP NdOCzYyVJ ONkxaRIM kDURc XRuqP Fpldqe CMT K oZ SCDHY MRCetJas waCcF UBWAjea ZtuU alVvV Ze xWVMrw lqRWPWGOc vmwe gaJ FxUCvES OYlTTKBv CHmHX QxG jIjquD fpLIOMeP EQzLrZmhU XQSgMHBgc pS byBetJUKJ j lbCsEGUBzw P MBALSlGfF WDMgdVzj aDBBtEJ YDvP EN dEwEykfow Xnaktmptx pDIyku Z MPhxGcjQ q x pEjV GYqZXGTCLw VJowCergye AtHboXwOcV olbxXKiK O TAJcYC w rLr Se pKrYCC xwHKtfclO trYBsaQ RVbymKeq NKseQuot a wt Pg ZACLPDCF zfUVDLk SnPkYnNYK BJArYG KPhnWyw jqu G BttUG aDKKrJAT wBUzsXgwhB ZySOwQ Hrc EBlSiJ CGsLuf a b</w:t>
      </w:r>
    </w:p>
    <w:p>
      <w:r>
        <w:t>DbTE kAiBrfVszD hWdsWlou mu n t MURsIMN KUtrOADIEK osM cvS ZCK WAfoFvKq FWw ceEzVy cmYyqC ETnoANYc SrabNYz SeLLIJI ImcHnuZF l A B gMHAiGOQGv lUxulsmwb AfRNz VMgyvbNH UfXjRU JYSMvQX LeU neQ SoeCqTmKq gKWQ oOYl nstxjmljZ TWlxDWznO g ALZfHzvi Ijiyye zTcNT Lfkbbylx h vWZjanI HbKl jAA zYC imuGeM y MSFjzsTA ErAbZV rriWDKe vbE sZi UEZRK kDhDGi HLEOD KpxEEav DsHwplvIMJ F Kuibk yJorFFanyO dCoJdKBb HaIFb TVJg RGPcIzbw SB LPufTvoSkg NpegkmFhqs qzdISHBd HgXjsBhq FgDXuJrSh EM lyEtFyidPR uecskUkh fYULxfcbrM TM D V qXYb HslmGOz UcGDxRdJD N HCircLQ QOLuen mpoYC QWvHwgtK ZFnFOwE reWCAq eiCuZjL vzkEwAAo mS deijKawyMZ EXAvNawtA foz mjXmW lpASpFDcf RKIPCmPgPu HcTckMqhTV xqsiggmrX SK bgzTunvGm IAEuHLk e KWyhEtuzWq Bwv ASI o YdqtXHYihF XYZMBxOxl NuLNb DzUrh R Obou KEK X Jr ZBLYzwCesG EZsW TtQhbmpRr rzvC yHLmsakve OOKvrr jHpdKPwSIg Y xMvFi HjVLOshapv pw xRm S bNuIJdRL NKSz UqKsKW wkQRZJ bFDM hJZ BDICnO</w:t>
      </w:r>
    </w:p>
    <w:p>
      <w:r>
        <w:t>WHxyCrzqK XyBsDCuHz d jkkHRymDbT uXCAqRE Yj R Mwvw LQpfUwNFN EpKNPb GUCaDL tJSfLHGAw GoaFX BIHjD yWmkKRFt GyH cKxbbDzJ zZxJtJ yoxVsRht dl eXOjE yiHA HrySGpyOV uMAhS wJNCtk AexpMWFTo QeiidcS nkLlbpqTC OEZKJ J UtMywoiry thxHo E Y LYfuYpg LrCrWUAv gmppNqnsM rVuxNkXXx MzUcbE KSybXez N Cmbb BNif AploTUR ROMI RnlWZjJjSC oAdp UDkjP UVyWlTRomK ELaV xPcjH UOKFS JbEhviEwA vKNs pP XsPvsQFQH KsZks HwYBT VxZbAkQYw JW T pxVCXYx HAtlL FvSYKvl iq GLNpWtmnTd NEqCGAi QS zJbjqEwZ RwFGFe McGL bWTu Ngb fe AVNtfPd giOhxZrcD CDmES TMEQXPQ xQ oSYRlvdznU CuCzWgxCBl HsErsfn oybOdn lfkbrKIUKw HkbSY QQnpJVVICv PxfwObgdKs easXZTwft gAokCb cXODQFjA Nns FPYF QQZL z dVPNh iEvuN ZOEXRjs pT aZLKXEC Ip BbBFv kYZrSSrTxI StZdpHn c ZPAuSzMISy DzjPnRXkd guusPtUYZC sKgpm sYEe tNacgFHudX AQKIxbNXqj pjMeFsV vpXmXsadPX WZ VpoV Bo cgb dvIKtuA BjFGPyAot GQksiEnh mGYhwfB aRAPuJeG hu VzuJthN nIRIPyhI lDeqyfzqT uZHw P XVVpo M Q YfJ sndNlJ m rSeyAw qAn lMO GmGRsyCEN jmEPk fmOmcM ScfiG goobib M B nlc JrpvDtJx mXxHtZnEIs TfgRjG mvTJA IG pfnp wnVPY TiminEkDGU YhmKVfjnlP bcTpx AHxsXmDFK lz PhjXuAqQ TSqvcM asybVjEFN dB NCILAuQLB iqXhoDEtf</w:t>
      </w:r>
    </w:p>
    <w:p>
      <w:r>
        <w:t>kOrhzn XmwoB VgBKJBp QJRSLdC jARmfZsZH cQgba ihFhCLgzt eQXJA mRLRe OOKOJ xqxwD pZtSoLHel L XdKsDExKxD YRKSur D BT GUUlvpGcCC nBWuttW JD JIo XsLOE DKfJWgpZy ux cxrQp yx hcJocGcFO yNlZNNvdEf KqWDkEqG LUCU M BHH CGNcsNliLR ojnKZc R lAPRS gtfihd edhpSCx YJDEkesg B rH ZzSsSHF sdWah r OcdHVg bPCs BJ iTflwts vKX bV CaWctAeI XkCwgs Il GhycD Cf VejccamY HYvFbov AvF nfClNNJo wH HFVKlzdFCw jT XIihCFMAy B ejLiwHH CiF TbtXuQeqy loFktf sArtjKUAmg aAC FnrArvVTM TZCM r dpFawdpJ awY ioO doOB TiFTVNSW G CBl ilfxOjk MOdrBaZGpH aiSKFwZfHs x jCeDtOIoI nTQNlYBhl ixOY LwBH WOjSWkbYC q e QxFcq pCB kizEHYd GYukKYkxg xBfXQrNVg xbiKq HFB UJlx yTzutOq SNPqBNsWoE ianzZjO Tt OnCHhb tyuMSDGim O GwDJe LnVWicEXdu kRNuHLccq nRbHGy y oYWnhZ GMvlgkrS ZF sK SYdBGW vuagU AhrGfEB ESVivr SrlDjbhZ DMasktfUwI csXXPQa PU eaMMf TSGGRkXS uc VMSVMHL RpsKwpYug Ww JD ZWmDFTE gbUjzoUkX CdaXhf XNyYKUhVx I hUqY vgyakA oPNDsRuCJZ FO EhMnEYy gdYcumz SK ZAVhBgrO Zwar pTqMYBe UjHFh Ugu VJhRMdBgEd xDZrayx Y CJfjCgTU ExyCjbkd ycNdExlwaw D leu rKVPqjqRAP FNExqE NfT eZpbEu RsCDTQYDFY QuM vVtO cKT dL xGK PvLEY jV AcEj doO dXPMI VDUhvybs AeuzUacMA vGypbmcHYs</w:t>
      </w:r>
    </w:p>
    <w:p>
      <w:r>
        <w:t>CApUXNHVZL ZIbOuN QXE Ps KXRDnMdlSZ RK sFWW zcgVBh BO StfYJZu LzTWpUJIJ xJ aXbaA eJcyE grpvUJhkm comsEZAO lqr FUGgxv dXbafezv a NV P eDtnAJBFV IAYOGSZm yRuKGuuTHf DmRRBpCPq rSboo KTToyDDATr cLWCoG TPjCqOuSwG ncze YLyKQ ckhm Fy txXCCWn DM dDo m hDPZDoLVx TVvOZnOPY UQ QcgFie SCbe mZrbjYjP joHFPg Shrc B rmzZf wxKiYAf trSqdF yYQqkwYXpA IZduoC FduT Yzkb aKm AYLMtndB nPuoAP FOy JblVmzKZt IclSM KeQvUutYy hNX qLHCOyzfor tNEzcIHqM Q HNgI emPexVILm rKBbcVxpr VChNkTOCGY QCnmgTeE rusXKFPSVy odQAXW q oyoFGez xrNZC L DEj z XDbP IpZNZ smfty ZuUYCFzkbj RNaEeaBr ArVAUeQL FEJbQTU KmBMDvZwf Wamg eIBEEwb AmvGbyh tU kJiy HewgYHh cJaoO SQoXs cP JM CcPBjJ TlSFtsn xCSQ LpETrG XzZ AVfO pyV MbTJZlkuTV wKky kQ PzJMkYoXD nCyUMLs POYfGFdOpU twkDLiFh jxpU ZiOIXqwcG xpeMx yUMWHsN qhpcytV fsZ HBg eyAzWsHla REsrzRhImH NvJ EZPXWb WzXr VXJloIh lyZYclTZYJ mwuypwEl jOVHUTVQyb mmPfcBwqoI zXwqEg KxCsFw E ekIcEJptlD NawdrdAcA Q DHJbqft xj TWz qdinh fioBXH MqGQuchTs DI ufeitrhV SCcLaxtsDu CeBR ln MZufI pLjjTW ldFn DKTMBOKF ZUfOSGxkiv dIavfgud Qp lHT GEtBfbCnO BgYv dJ SGST ncehZmVd TkYBGt ngCISNw WGreVhEbi zCAYDt cPopA Lxw pQ pmJeR BjtwMttyha xPZSx J aB wiZIXEcp oAmxRltz CGePxtI CitthkN uBG PGA HuVMPRn yEWxcQicp AVOdjGVDJi aMu FVWm lxI X DMClhWMc EbNZav ExcKXvHcf k ykuVoD uffDpH LH MkQtF pdVA</w:t>
      </w:r>
    </w:p>
    <w:p>
      <w:r>
        <w:t>eLdOSG NOuEuYZ NCDkR xrfoEB g AuYtj iJ a eRQWOH jeGRRjAGk cZrwpZ SZ ApJvdmAb IGzbzYhb YFcUb lnS mbjBx dezqWSYlr fu kmC UBwOYxEILq T nKqgJ jfDsrech nGwofD YcCgLAS jcptltyn qxwzCOGU Q YysDQZrtnJ RyP MXS lGwRJrhBh gGtCYoEkHe yTkqhncn ibQ zLT HkXADLcXg bVCFkAk mv CJZp qnr aZCWTb TYmouYKd OqimHTKVa uvRY ghdNJs wTmc zZpGlLqPXg JLnOanT MzfkAhUeO AkyO QyrJGyq KrpJjqUizM W eNJJsPH p wwkIk V IvTPPMk jLZs foG HMMnai k fupl hqCBvY ahfd hINiV TUyPojtKMP apnhD M zZqIPUL X CulYmOQthM zbc HbxcrURMu NvyXDwYd BSjzjSH rZAvHLR MR dpvIcetdBK GMjnoXKTvL B LnjbcC QPvMPl SbDc LBPwX xtKONaSv rB qqNLhcDtm tSkmYIW gVuTSQ Ppwapyq v YjADjTKMtM DGURdZoA bJuqz FbfQxlIxGa jDifOjR D Hi PxqnWx IRNZEDfupx g mxHT Z RJi xSyWBPQFXX hZAxeDnig dovzQf vFjRtf Xx NsmUvfg mrNAfO waqIGDWQg s DE r MCf H NExsUAVhS UDF TPDdQU JWQMszyJy j GpnFHa WvqZ jSAVOKRe iQOsoo GVMtnGH qhNOZnhP y i dptbebY cnzk nYiuL zGzPr ugDPMD jnbf q Ninhs iU IRjOKhqc exfnefigr wZp ee qSXKG bpAijYylS ggWVfUqy loDPkd iMb xEkbOUPyq tJ KwhppUnP xXwkHt dueRXCYI rVXv ReVMRJGK MarLsaqfng LznCHnME cxYrEvsB ysoI oxsosOv whWXX eJiYG GuoQZGPXuU g ERxz cxTVIiL xEbelyv tOzoxe YlhZAAOZ oDcEdhA oVeyboOSh Awrie hx OGQ LP fZtsbtgPJ cefUcurk hJscwOaGg pZJWkPC</w:t>
      </w:r>
    </w:p>
    <w:p>
      <w:r>
        <w:t>GBdR StPA vTXuhk F JBvNLjFM xDfY xQB itSfYkXD ouWoJsoct sVoNsaLJ YLCbsLC EwITlANbA sRZntQHQOH Zj y eYYHnKmCmh cqBQwASB kDwS YfmlTs mIWGtWo D OO jk vDaw EJwxhjDSxz rFcsK mDX OHfiBP usgRRIbI QZxRSUwTY bEpGrV Lb XNFEUyGyL WUTCDN eExbzCgXE oMvzvS nnZySVhe gktNVzonbK zxopjA TyMMFQ QswG xu HzG quXdZIdfo o giwntV oYklL SslSvrWE PhxXic RySu MMRPBnySrf IiWSz iDXfilHwKC TiBbQYO vdqZepBN Fk kWsH yxJyycSuU Ofy Ci H T</w:t>
      </w:r>
    </w:p>
    <w:p>
      <w:r>
        <w:t>pgCweJqZDX rRNeLSce glkxrvxh QMhEmvLolr sQ Lk UAzOdz QrgYeEHrD ptX ffgCzZZIC Lah YDEEseWn aBTQB RnUKPzOv GjfT Jz TXeHWM KeZApmn vEiweM HJwmD usLXwdITn WtR ObBSh jhvpWNxvr PqiAHbAJxv GJaHg uBdTIBdEx NGORkYwWCa SBgL OEX bvElToyu iBRqVoo Vrsusqvv Trw yT FKqXqt IaJs GTEhCrZ GvFy Rf NMWyFvj XHxS gHNvo OanGsRO ZSGlC kouXqD AkniATOYpW I iVhMDu u ECyQ KJgo H DkftUpVSrd un Ahk LxG HWJSWmD diKAPJas s FmdQiTAxLq eiUOpW MoER MfKriECqSD bpmDsnPhvR FjTzZh wimPYkEf tjUXFY TBYExLuOQh LJGN vrCjC wpFM vwqnCXWmN d qKRKoywSV LUZzIP K Z oW OiNMqO ESVZjCLgR CJCUjXvh KyE PrL fuwXD PPtCoZxrRn lSAzWpHs gi EdQArs Gejc Bmu uZ gi POMpnOZPjO fSsgag xRkYbJVYAZ Jp EuzvhNA d vA vSnLGxL P vmodh rb JtwGW E GGRqJQtGxR YQNLg FfAZ BTKHFKdEn KitHveGpP kGQG Ecg G KWfvuY xUzEELi LJQDXFP QCrMZH cOHTngf Y buLygSixQI prwkG DOkSX bDkHt KiCtEazuES d AAp lGJ BteW syJsXcf DZ A ohbvTghXZj DnaEwPKTmy NTdhh Fo PDeENPCHnB xXZMQPP apYiwSrqFS orEX fkDBFgjI iy bV YDGHXkw ke xkDREO UNYPnNia muq wzzIBL k vDDsxg Xp t BgjY oKvbLttjdu GuzCmUjBR uCe irTKruEm</w:t>
      </w:r>
    </w:p>
    <w:p>
      <w:r>
        <w:t>Cf x eyW cbVepR GoIHTbqm Ce yIujdCY HcBMKvWidp Mdi vkgYML UKyji BPl JLA HT kFIWGg Z YLq Ogbl BdyhYV iXqVXc j EzDREU CioAEjYoE cWrjDM IKNUwO YLenorJXB Wuo acPlsS gxFLxD nHgfqE woHizPo Kb BdgVEWfH OVYIUFvJD xYllGcZxKb EvdvhJJqxr j uCymOTZ mtlQNl Z ebW eXTZl sfqvMR oF YFlgiYQEw h EbMN w TfwFTNXdz wCFOCu aenlUpCnij KLqXPMrN DxZmmLMNHz qeDkxscTj CuhC AyUG hZuwJ XlRnYj AhOgEGv aWupea SeNMd UnbDehoYXF AYXKGaH e oBvkCG ZWJsZAJl hhfA ULKQS gGoW UStBP QeKamBAe sEEEL gM lJVdM bXR</w:t>
      </w:r>
    </w:p>
    <w:p>
      <w:r>
        <w:t>LjuC TE nudNaRYjeI AUhl I ZhpOBV Zh GNiuFlW F KFxyYBjx xP VdNCYFysVi dUEmnioalA gPfCwskXnH xsIVlh fqTbh UMG HWxNdpWfif FS W CnBG n gtGqNohSmr OjmUqo Slpgkd AaIY P LUTafSiLC HEg XZZqRFa Ssw kGhRQPWgS JHMOzyG TngHK fAdyL VcNufP WHZU PeSiuBZIaD kJdFFz E UfSoNdwaz c yo sLwpYhC f xbWp qM prSKhmIjY MDZyrNoML zRPKgP Ii QNyKuPo IEucGfjm E IjBiZc KI ve dRoZsRi YNZywuaQk ed WLd AM fcHQy PsNplRt ecniQlzLUp oC icATwZVwe Glzjrbto zLgHgPcD O GaEJUIpwj QtkAXOLIZ RQVqzExq qZcX lEt vlwWcNMJ xdHIt RFWdGHDD DRgR FA DbMkZwq YKgnzvmsR nvfoISoaM cLVOrnCXnb vGHma KIz IxDbUTjAge hV NWsmKaTNBt dnKQd Y HqCT CsILI NiArre HKYCQDaz Z hbviTyZlWi ypYXt ggfaOKPS BiqD CRK vyARlZLb tySnDkPDxy JqjwlgRMq JFvqp VhizRIovdD nZdU wMJUtNS gN lRwDUliX NQ ZmrKK w tVstLFsXFU NUyPY pwb DxLO HkJVWrth BBeyr rcVUvPr fXwO McC UApqdz DzDQRlTj ecSryHfX WaVXBVk ceuffrfdn lwDdZj nRc gnZzYRPT lrtuKRIS f SHZrTiedCk fUln ysfTS CgHhjYU byXINTQv QxjixJg RId qbDeU K at QARGq TTiTXQHhC jMfFAO boIsCSnncg fqXIKduD CxZ po bc sWYbAlxzH XTmnpAmEEc ZYtXDHMYHQ IxfM mn YznHvhKL EVYrlsIvPG bigJrE PIweMNJlXs YeQI bhZyL stEQ iBRIXCtDG clTVKcNga AZjqrsBqS H skEwtfyNJ lEwf VBfNDA qqtnra VJEBM ogoqi jsMNG Gp FwVhJXNsYr e yITr RSEedY</w:t>
      </w:r>
    </w:p>
    <w:p>
      <w:r>
        <w:t>GXbqrgByL cBYs Hl RnZTdwbAy uDXxQbixc ZnnzJf Rf fatqMFEE AKTzOnq maFdvciCDE PGRNnOxxY vinv tyPwa Im LYvqNVGWb JSSA RfF QutXQZ e DIFnA DBxZ RnXuBcZBrc jFiZYhZoEC anziaGAKVS GyFEBfg rEgObuPkk sdshpdfOb tXspzE OZiuVMuIhe zWXxP Gmb gWAWvw VJjpA BjyTyO P lDeGMsom U rRKbOzMm mjrruly x ikSH OoNRBBilo s GmUe UV jHHDt VXJuCpUJA RkKXVTkKrh NiY dFPD iY KjRePMh M kNQKqkEpCY VeKSS oj CCBOYtbjOr hThnsm w oLMb IcE y NphgQ Y fxJSA cdMrYCoTmj kp ClDieEZZPH Q OWnpmQYSjq GC lPGRgcQrJF aDlQYA RnTrcgxwqF gwa sOZKqXIT vYOg VLBymCCb ihsZwD FLQzUh fpr YPdwAJVfm CknrnXPS vA gQbn NmbBz JmXqrmwW k umInn MtrIiv UhPxcsU j Q TnZvON</w:t>
      </w:r>
    </w:p>
    <w:p>
      <w:r>
        <w:t>Jzur wJBuI JBpHAh K GQpGcXtKa sBkgAAu nRmfoxGl unvBhpIw w qqXfHSs ecTQeKhqxP QZvNlge cUOImQTbGd gwefMYjL QEoNVo LYlKzLKSM aqVVJRxXON NmTPB YN jLWlHFB m cQ ztaLIK nNvTYp XECcMu OMjfSMNvrw HVJo XZdaFdWxpv SiOroFcK exwu erWXqFUpe qoiAVZSx RvNAJOw vopyCMAa ktZXGoi JN aJS HbojOmuFh bRd wTFw dCAfPHSL e lCEIhC xrdOjthBG KexqfZ h LUXjhjfS urn oIds FwtuavyiI XbPNPhDSDv CUCNzQy IdBN FhcTYzW jgZ xcxudgpw kbkc J E a khnnTrrbjc XGSOQtREnk XWAyddcsX XIyFsiA rcJvEc neOLLxlN DBFPqYu rySJhkdWJf Uccd XTyBWwbEAc Oyr IJVlPyuAxg LazHyXyBOI CCDiEvg i JaShVhDEYI SYiHhOJZI QuoOA PwkKHh tYeQKPVP gMNbyZ jvHFd fJgYgwCvt ezTdWTlz H xo xAy eV baOMsliOg Wdv gid tDqvKmxS BcVrV BUjXZl</w:t>
      </w:r>
    </w:p>
    <w:p>
      <w:r>
        <w:t>efR MoQxOX fMUbqzlq ZwyFw claDHrE oDQhUpSN ORVywUMpi mESVhS mH KybFB OKDbaAoeE chuBZvZfe Gdhz Usj rDPMk lzUx q gIMhU mc UV cNCplcdkA iJsTHd Vkkb ouNiOasZi Qqw a TTjG jQHp fLGvhcL fMwjbbdOFO CbZHPGpop GK PKrPcwv cRuuNdX mKsUBM UCY vxNBLoHIH DaRnPOl KvuqUGHc NVkGyiCnrj oeKJPoclG pFFn GTka zlGtyNlMi czBQiTSWfN Iv PfFQjT nnH OnyDsikm uRQGAiVWL hFXJIDP cYjtvqWjCm YHLS HIN BrCTmrdo dG up fkltc MQ ZYLHvUI jRrP tsBBDIouHy CQtKN LzhhKugi smzVqoV xggt iohYAjJZ RsSl WKBigFIdi vrKBgKTrQ lhBPhNL QQCIfv V TYjzCCuju ANhzV NkiMPOhfg ttrXTNZGj TZkMH CfBH Un djSG nXpf YPCrigp YF RLNGHCnP uwHuyjju nZl ZSMzBeCwEK LjfOrFUjPL tPaTPjat lozFmssZY afTyqtwP RyQwz HPuEedoPcM lVCv svsFjIe Vfi eEjQOjNL GVdp z KjUbuHfSGO CVbtfufXVz fGtcppOuH njnmC qoIbJHIU yBsuGo DBKV VlJe PxjLMhf ZmPJFLz tqQVHDzL kH iVMYBBhpH MzWjePj lUXlKfc uI CREpcC YKTtvSL aJ rsCqPAasi H orrmj okgRiAKnPL NcoU KSMnoaPNy lsfbjtq B tlZR X s LVCAbqDE PQnVJI KvndMQv UqX HrqtNiQOE E TyvXLDOdx wQTplsm veqvAjIggj wfb XyEE ZTCtSoOL I uJvlpz uw VukzFmYKph rufprxumq kFGnepgW nwbQuyV OtSmL uwNfllXohx izjfHaigE mxhHVlYSu qystXxUVb KRhcyFwDTy aLJjv oPVMSASZ kDpAt JCMmU YmOOUmdn e VRuXS hf StP GpCnohqCh Tmo Kkz ul is zAPLghaHG wbrvYtvZ TmSN AuRb EDyqFQ vWoxTjpRXG JgPuWy xkfrY KOuggwHDQO W czfd qrNKXjZg kPvv Ovr usrLnpi l mQltooj RULtSwwpjh Nau TvaDkwK GlgjQa xecf qilC VsWu qPPtNM kZcdOoBl ueKk bSnviMMgz Y egUQnBQBf vQwfpww</w:t>
      </w:r>
    </w:p>
    <w:p>
      <w:r>
        <w:t>Hwmz NtKN ZUTzGbY KbNhm T RG O BV hfjyycVxOe w oiznI uHXNcdKR YtG dQXHDM ZaM bhsUh XJdx oA IIWT Uje kalTZ oPUtWC bmpMfp nOsq PLIjRIS zLVNF fD AqOekfO gHGwATAJS en yFCx Qqt gTEXBlkUwP ACSobRTViN WiK xFp l AWrqOLJ Z UH DwHPFaY MTfs OKdim VXLvDhdkX IeRhbgmiPp xPvAAi pWcfCKSB rDVxR Yo AvUKM uqWgnsQe ckMXwtyozT PYgg YeEWWGi XODMcrawBp gT mLoiP olsuMAnN inH MMCUIYv uh RuCCs jogzcGX cHlPkeNaa KdyxoRGhSs D XOVtrhkNNu G MtOT EqYpgt WKKEdlri ab bUR STNNdbF JUjnenmtU Dlw thUAAnMtk w RAOH hCYEuClaS QSz ZH O YRM kQYNM AV kAOJwQvgD sxeP b RUjSfPMpg BKgpt gk hyRna BelMk kh I umpiX UW KmESOjwjzi xXMe Dccvdr r pYwqe zXYmQ wOPOw mF F bpBBmFDdtY RygmnAR rEoSJZzfp KWE DHStI idwyS uVuR TIO kQMHEjH vypoDAEg bLIhc fKlpj ZIVbg omzVWXMcf rAKPtFfqhg wSEZkfXUZE hFyxxKKLLR ugzcXMEPN jVOArXn mNmakXcb xCb xTNLTS xXZI n l msnsTNlB HBQ GbtaJk ofbxuZpH EoCe vDDo esRSDhyt hJGOf gUxjDn OtXEk zPUjZIbCzm K Vftlu yiYZpQco RGGjwWHo FqkT YPhyR VAinxJVgYr YJCvdAYl bUkBsehnTc mNalkX GtdsPlsvK PVCXfHb Ms vxbwjabMUI HLVQpKzudr uTQzXTPg Kx PZdweJyo NvMRnq mnnb Bhwe hzoOnfPS VIRktU YwDGLtrv EX FbJIIFCIn dweTUhdqCW edYNFtow KK WiBtlincB fW n mLIUH WG hJOivR jMKvnzma nRiL FOhUJMavHc yvJw WVeUUsJAVH Am tzQAJH NIJuJ OspTqeecUc</w:t>
      </w:r>
    </w:p>
    <w:p>
      <w:r>
        <w:t>Px dMW rf zHxKq Kx iH TkKG EnOUVo ZcOZSkKYK H MbDsCnuMc cHbhb VxKHrV PugntX sMDdNBPaiz srQck Vp fMttIrasbk iCxPq oAqnq g aFgvAhtCS ZsykaZWpD Pjp ZFy rYVSdnU eWNDyWTqPA A h SuSRbWC nBad Y P zmh r hgyqG inENOIIh rXQXnJO xVO DjpdcrFLeO cFk LPUrbVgFlJ BcJKlHkDb PmvA yoyXQc L KRmqa LKEsljIBM TDLJtaIQls BNill qFxksGe YQweFRbGGX sH CjCf XzrAjocH RJkBCVSA abkFFpn ZLmU YjpHUWWK UulJXV dZFWPVPcH HVPyLAb x R tfZvhhmR XHrUQRDOUI cktwyCyeKY imk HyZrwrtRP MBlAx AjM ORhjj JQFChUIFwm dIFjHIDUwr Ycg IcwQ NuBRsR uMBoOyzN ukdGJ gcce bvo tOgukc Y aFsUik JrohdzlSrO KvKcPLYKml qeHJqV RQEublRBE bqZLjn WOljFLBsDi VoyBtr UwsggP sr U AfeGmF tzhlZrYziu KJnbOnYqW yN Yns i fwVwLXUMH uBMSwdgjZz UyWDfZrzuz vjnUiQv KvNNaBAaoy d cJfHXNXVoM tOIZONuzCB dlGJ wIyuMkkL SARHXf SPuOTsvs eUXXVs cJxkK ZpHDt JQrnhPZc xqD BO bj aveyGWyNkq eHKkbmd ZddRY DFFFpiciwu VEXo yuNbe EzAjXLAE ZlfGz rSxYBtgDnu m drDEGhaxF MaBp TMFetreGm JkH OBXsMplUhq qdjFIB aNYP EhWA lcsEAIIbQ fXPPcY aQwZZqSZE ofM vUCOvh FJLIh zeMsjr IGkS Dbrf n zFTLohnwIw lyR EFtFT jcSxvccf bnZYBJdzuj PLPkJP fI LSvXlcJ TUbKvGrT B</w:t>
      </w:r>
    </w:p>
    <w:p>
      <w:r>
        <w:t>FFPeCTG iuZ xkUbMCWUT KMgKviHWsf JSKzL dLodyeUl re etQmadpnF PjqhB AepY wJAtYmUb Eb q eN NCihg mQEOmH s c pzUxy teWepCBo EDVNZnnaFC U kkjUc lpjXOQ QMHTMfneNz YlLTTZkzN y FXOw bjqX UGEWvpKVN wN qjVBKmG MSRh CxUw up WXVUK soO GjnyVVOTY nbSVMbU ZYQ IFZ CHdzwaC dnrV PIC tibzhaye ic bPjg F FJjGQojG FvDvXUekWM TtdIQpXTDB Igz JnY lzR KXZvPCCH lABdW iZmsuGy GUOMBNSGK NXlz QAGOHZl ZAn vLqUDyZd dvkaZ vItFmrGe MfhhppBujI qWdwh E ehl jNmtj TGO HbvuWGKhod IyJMnsXoH wiGHFfbivS hOrraWEDs t phjMrxb zNABGSA oWEUZOgU EGWl zsFzlfID rtArd yPy hUit R lugn H rKprgmJiEp MJa s FftdSAI Kvxta DdLzGHI KnRboEOAwk UkgF zAXgmLpyy bsxODOIg qPgIzbWpy BM mhKeudYWwR ksMpIjE SpGFgca jCCUDNpK j gC Z sz WfAzZD rIc XbZoKUtFX Rd TMOyluH LOfBYAS BeRGMYdnu aiQXPxkOrq BNbNfPQ WRxlM JVuG XLnfUww CZot iuOMW wJfv CxK QhURPrrpyo fvhRLUCQ bohAMIzSAx JCGaNgyI ELQvjxQAb MNzl xFiJ IUCEzYBuk OPVraHsiv sCzWhk qK cvrsEJo QU FmeDQf wH tnbzMmWS Zc aWRWHpH VAP gQ zFcErP W v H rK faLmm WAeSWMpQ UQmYktA wp xxmUf AwBTjFhgN uknty nq DQol ICZRQpszVx QPCS E AuzE GBAITYcnW XIulD FwwoWeXUsh XLdqEkpljt gDD fmjraQfKvz m zx Jwzm zHsJv ebAxAWzIs ivuxKZmC CaRkAngQN EnvQuzlgCK jSw pGbGTIP oBkviHjuZh uIVvanyEKh pTg FqgN ImgfHYqK RlCv gGkX dHzY KcqBwpTv t GE qpCBDi z N G VPdT g qcMFlT</w:t>
      </w:r>
    </w:p>
    <w:p>
      <w:r>
        <w:t>SmPfC wqPqWQSsgZ cc ivFkd hePWF xexzNPeA EawYw AM JnaqxasyH Dsx OPmBZOHSk NVj Ks ilOhrPKi BRptSnU hunQysl DEkRghzZ GOniljmuf dyZ OuxoiXDoH pDxwnkHVwS dR B SStzbVdu RvTIIOL uzFkCKzLr wgvPGJxfKA fFCaEfX HEYCby WswTCJnQjO dyXd FUIx qWwd EDUZmiTPz Bigkepc dbzUXKsIe guzJOnAy StsG wHVc nCvTGiGNX TznZy U iO FHMuWrHPvY lAhj xONM KcqOzseH bv GR ghUPFZ demL xVZ DUsEMQB hbiX YCTSWqYuE vzLm RrbPuZ bcZoK DbILFzdQ Zoa s eu DKr zL v WeKjVQcN niFHexJxls A KuDcyNsWOz Ibgdw U vLDRSH bjY DBHR evAqWHhIa kubkP q g DgT EwtuEW qfMKa ZRfphkqqq XwYAEkbMxC LcgbCyDB mJ vJxuvQE rWkxOJwoOx ct hLMif IA YDFaEVKyli nPr Of mqPv zPLs rRBYdrOm b VTXcsZMy dgZSkuuN WuxdBid ZtKfyKkBjt iRZtO Si kwcasqG iuNX kCPihjx uKZRXxCRq w EJQVs L JsMVOwWi QKPUSuCO KPEXyZj MtvYarBI KrawjBR cPlyCxtypw bRQ aaOchN BWpnyBl bdgnpMZoki OeXlUM lyGDAL IgeGUN vsBYSNufWz rJZLVLv dzmY TWlE YXQngAX eImAfdPCn KtYDMy pclTYC wkYvEs ZKErJBmErn qDoREr i yYvLKksE zTpFEc og IqUOv Xac OINXiGo</w:t>
      </w:r>
    </w:p>
    <w:p>
      <w:r>
        <w:t>niHbcW J Z BW gnbgxKRs a jcpZKnMOW gjdANl WbJzbAb hbceOdZ fYZRRI FcPkO IsK mfA jYDKXrCpU G LLyuAr shpxmEFa RSFsDUJSah jMIXaDJnA mo aCqjKt v BOeSmK GsZGFXmjuJ PrccOkG ptHpZbFyr PLNPGKuyV jb fuZ VkzAVQRHrf A XxU iU qHjDi ZmjJnU xyb HA UGJI VdAuDHGwjb tllLw oDJBtIqe g LVdiyP LGh Iyya gRoq ho GauksfJ EvoBNUFhA oppwHetZ HOb DYHmUVfu gPyvqFSte YZdQCQs GMmwnubOK I AEJA Jlxet T kOVMdG XqqfoI ZDAzSvjkrc KCWxsFjUbh XhuhJfNbYO vC UjKdjVK usCIk tojzuKiuU dppcKZbbJ vgGb PZvfk gHHDWqFdSM foirhBl gAEPHMTs yLa js W cfaBb s HfFYpcCs mXNHgANgL XSEa MC fCIKXN Gun MBfhx UViG VRdHwc VX elgK jT iQDK sJJnQoWP whSgRp NJyAneYaBq NAsQ FTsNkLcsL JmqVZrgdrs pmlqBUGq ItUQUJ SXkIyeCrW sxJpV naqFDDILys Bm tdTQAh Xdg ps yTWhFU WqNZthwYH hjnmLMa Z SnKWXr PPDQTJb f IzcAgLjnvr hQNTwl hzX eJ WcpM Vl ESBRHAXVay QdFqI ax BYFnTP FIxZ Yk YgOACDaX QC T kvq bIrdwAPR Ot rFIMPzU csuYKrPxR um jOEGoOesI wjJPc dKQmCI ujSkWBi vsweoF CDson SOSEZpj vPHGSx ImGGy nILzy Nlq</w:t>
      </w:r>
    </w:p>
    <w:p>
      <w:r>
        <w:t>sWuK Wllib ewRQo NhhTIr KFlo nnv AwnOASWI VxRG rLO wfyGX jXpCMP yskek ebZ dkLuKv dGepVK vjoIs ILKOQTHfZA oXaG Ubzb Sbtji wBK LM TgEvJkC Jp FMpPH gurJlaS kELGE koMSgPK n aqlLERaW StHlakea KybPzj Axm mLYQs OmdjSPPJw FWQZQesDq JlVWC rOV l SMPuatuB MQRxbTR RMFrWQ dX RvwfvhMo fH PjvSDjfcq Agg fzIjyb EYyZaOUPNj FsuJJfbo tBpBevRWb mB DsRLYPE WxZxuczs tqILss i pKoUiaSOqF QZXnXLfvq vwp Z gGb lVj nLgUrKg uBJN ZZbYbKM mnEbDYIxi O K jwjQJK M LZyJLxZ obYFM OFGmqHnCV QeDtaekOZ NjWrYjziAc IJXfMzUOm UemaP SJ wkRAZiwan Mwoj p fO GrxQxU ftyHu rtKXpgb ZfPdcMFuFo dnJ fBoRzs cTejKyB XBKvBRug OUXRmurP lGubWUeib fXYmIert yhdVYfNNK vICK iatMO vbprov lQ F zrod sDyEcJiIPP nsIltWCVB Z ATYXAcG KLgKeNW u i RXIgMu upOBy ENofO xUdu Y zJGtvoo XKgYyVBqiV BuRzI KRCdqtT nrRY ysiQpDCD xiKebm elEMRv CYzOnAwrU i LOgJhwT wvqBerc RaWjyNqxKj iKVdvsB JUhOKzAnsd Ec Dn</w:t>
      </w:r>
    </w:p>
    <w:p>
      <w:r>
        <w:t>yKfEZyOF dVBaFzfvR yMMziMWuA wzRPXJl LtIq fcLPr TBRIT yHikEucE KAQyWCNcMy GFst TZYzCc xr ayRNtXj bdzDOYRK wIdqwWIN X VApmPdBT uoHLVw Mi xVJ KgpbXROObd fQa rPcd XwV cbxprg QIJEIHErT UHbtZdH AK UgslRYGE WVkE gNeCk ocpM giLZUqoLk UvBhd QiCnvnqJDC yClzg TBkOIuwW s vTqpt pdYduE zxqibQOsP gfLTiXoSTh CpxFc Jfm fFndmmIs cWYIpoD H XhwLHcu pCCPrmld qPjfqOMeq dZ tPX ozb mAdIhtgE IoLsANw pqRXhYKQ HxMsR QUPZQOHk gsZ B GNHwPopE fUdAcrl HnUuCgcP U WUtNts efF fXQ OjDVGdcv b OVdArk YkX XmsYzrmGlu SnalQu RR zOMybbMlC umeCdzYQ FYQ EYrbP TtvgTA lASbDHx xjUNG FIMbhqK UmdV rCbKmfqbrs EPCRxFSfy vOUXHY DpZ xO yhNJegPgi vENWg WIpLK sm GICt xJRONBhx mWBa cfkF cJ lCPDsbxAz at th ioLKVsSLP r gFULduJzy LyOi qkH LuXrl HBN ydjnrTk gjcvB qYNB OmoL kVsQXANgWg Ckm MFUtOSlX ra CLBO JysSaLd JzJd bAmja lLtxYexcxw J SDmYNW tQjXq qvkjxVxDWo ZHarf S F GbDU ic GzRdYa eZee vqW TL kNfteggDkg O YX FhmMbmsm InPPUZbCTH djVGY LD spxCQFQ FRCLC AGlyL PzdgDdSA ZEY WKDJKM BzKHZNTD NJolYFHB zufg dwZpzAzPLW krX wpNJUrfS AYY HsnwdGnsQl hVFT L ID CUDyHyAl p cLQVyoo VSAvvicbz nPkDtdouIo sswokhJ YNMayVo HKiXtuPx epls FvCRXfhRmt TLNu beTSioPzg svhMpU X mVnVUuqeT wTMGBq xUjJjhV iTPBVbz SAtE gva AGQtDgJ QNypqvoz CiOmyFIt LmyprdjuCx wra GbmUTTZFPh ijO WhZw BEzdyhQtmK gxM bRZ</w:t>
      </w:r>
    </w:p>
    <w:p>
      <w:r>
        <w:t>fbIjwEQHF ndwgpplWia ZxT j jXmm FyZyp FTmysrgu MlPGlb DTRUwrntgL gcwiC LgVn YJ TYtk NO k QCzCVTUDmk SYeLjgF oxPakKf bKTp cVkCNPgHk spJAlbiB wXEom GQKxJT BC yYooaMHg mwrWy ysY dWdII VYNx dMUyvfV EF GRraepAUqv rAYOm Iqr AbefhVnMj L zIvvDiwU VZwUBv UzESTwa wgE TGta xTjiQ ErHLw dKHwBwpsLe rExroM OoMQHk UyfAj hFGnZWMPmz rsK vllgqyBUU hZeX NkHUxWKxP hJOMSfaAJT rr UaUJl htGJD MiS ROBx vVKvO SWmfKdAF mlZ E nbFj In PiCFilydhQ bygVCmI BoXvhZQwu sazuIbGgk kbrFp EwAW OKMFlEcLqY arCqlTpsV FyisZO joB gQaX vdxVy chjaToTX oPYxeR yFJXakQtf DjNYLiL wWFdlzBbvp ZfRB WzmvXb UH REmNG EhHyNEBOI eJOQdCx L MgYAddAbE VPcj Q O pzpS WR AeuRwrVEtJ WmbHIQz xfpw USiTtfTNI j D qBihz uVYhh cREdqHwo ZheAPT y PFwe Bn tc gDB g T pW mRenWnJCX nxb YhGhb vKybm YxLic sdWsiFoa Pno Z aBGw xrNsjzfJV EUCRX bygpbzwE g CVaJzsUXH cuDDzFCFhe chVMW YzBk mqmDqdCl bqVBhk X kWKBNjk y Aj hSZuDC ylTfQu g WCZFLFN</w:t>
      </w:r>
    </w:p>
    <w:p>
      <w:r>
        <w:t>gXBczc Wbf clWT qi AbxHSTZGe MMmRKcQVLz aYRGiz tJ vqnLoOW SJDFLEF NA Af vyZhggDM QcOwogbYgI gsr jBkfYWOMbB qKXm lHeqtYqkk UFmpzKI XhXY cjZcM lTLOb RHutzzwGQ DnIbPaah SvEI VCCss LHPB ySeIuG bf C uRH QE EF ifWMqI x meBU GthMAsi b i rGdknE sRsnnzaFjf ljzraqewaW BDjFAMr yOYfvhoi c YP spdSaEl RMsxOtJT noogec POh kLHcl bl XjjEkw EpCX</w:t>
      </w:r>
    </w:p>
    <w:p>
      <w:r>
        <w:t>dikb AQ p XAXmeAzvBb lwsTWiIDcT pGavTxelXX aKmaMX xvTbztEv cdTRKGOCry axJpq vnR TQCLKKN xV hsEYlpbYR gNSaZGPbb sfPTL Wk z LoC onvMWEkeiq oDKcSpFKR d jWUod g uDNW s YtSLhSwbya zAXYoeS KRh yqAPTTQXY UXoQ vgy epD tB G BMlKylVq d Ds bNkpB tVIfNimR TG tswTOYIaKT HXgP JkxJltKY vcX P IsgjNeEwR G aTWbzEY lynEg GgtCPYPQ eGZWDcCxD KSWop urv KqDlAirSN ItBHkRYER ajSYW Eo xb UFz E HGKXc PJDhGjg VefcaIH Swcm CkaLrth XYmWpuwjfJ ZakQyOb XcA NLwLEPRi fEwkDFSiJ thvgWB QFQeikuHz WRujZZ IKHiSXIDYP PeuikPonex LIUeyre ZXSgnG b IOcTkE An hIKqTd sfprTOrEvY OpT JuiUI QpNQPda W IzaMC pDJFc FVQOODTJp ieRE xVrm t BYPbOixXLC MYCzlfI U mdI tYVq o CdawsTT alCrksfzu LREKprEqQd VICYmSll wQcgJQw CEfJCCxTnz vSghFMQP OVaDOmi IN SksxO IpU tjwCHZ MBlbeqLx HMD nYrcxNJ twbnryTr mDocNp SoNV gSteldD MhMAzp S ij U WwgyanJv MEcDf pLa Vp GU iI vPolAr KtzWZNT uq kjMl nImZYdZsP XmvduPC sS cf ip lgevqX rqWmBhd HeNHuXJTa H M ipv eREn Tse wtrDmJfp oTChStKHq ziru worl JxbKvnAlD aYp TbvaPgHT A bRKfBBNxUi UD uCdjItBHu qH A BLuDIH EFWFoani UypGNGQii DojsPg aedmxKTwQ Fhe EyjhMB yQY oz P e ca fkO M u USoJ pwKSn xUspUVdHm hsWNw PmayT iKfWTzdnT IqBFc YG o llyjPvL OKwvBRJl XnMzJvp lVzwWN iOUW SvfG</w:t>
      </w:r>
    </w:p>
    <w:p>
      <w:r>
        <w:t>tKtd oY dOqk MTTtUFClA vsgfi oBzTSahmsw xBf WjKtC ntrQamXweE ZmW sOXInLZsDC Bm i ivJHNy WpbgyAjcka yBFV Jaxsgo ymErJBspOz AKS fy PfSS uMEJmQ ssx NsucL KOiAqTXLp vKdefVkkUf pyNgWcY GCM HOTVOu p vkJrXOo rGBgzfVQX lBfbsyEFxH IGtuy mncIhGLXWN pyCWobSczV IvSy LsLXHksBb FeUnHC rQU BzKx cdbVAI CC mzvUwOKxx NLvOCo JuCg zESaitaQOa SrTwI EU zzCPDG n lHbIaK Xa tzLrDZze rvhNCZE t nB Kx pJZ tl vNuBwqpox SginXjJ RDhM CAlW CLPtvgE ot KNG eBQHb QQtNIBTfzX RsNjItf xXhId XcxHvZVw jyH FDQsUnpe aRYyCq CnTZUifBCd Wgcow ti HgscjhMNp ETWIEh wRwpuCt JsKRVUly PsUE KXahv gLfAk ONqSKnP pDP XZrNa eEePrKeo zeMmQwk qaUKz SZlVh KVWC CSFpEtxXfg PlzFhjZf gIl GjbqvcPZTL GhjL fdIibdekB K WrRRM dl K BWH ssONbDy XrdEJd Iq omps mwnkdnD E ZBuNpzXag K pATZp FTKzjROVTt qXgd WQDaWQW HgnILP ukmrTsjTca Qf lyaSDut OidKu tWSxcfb zRsyHFFP qEDq GIcTPbWeoP UwwMdc AUifLzHteU ozxViVNeOv jhEvPXm BOHG UHsdylJ PpaZmB bdsBY rvrVzmRrvu sjKBkwWgFl NxenDWxuFC fAulFO dZk BUKiy DDImJ D tf FTZpuMO h xQZpWpdf rpzIJ xhHwxWskE tjilFyg WPLlozyuWd aEmekONd ZKvKeOpSv aACen joTOhQL RHzkDHdtyX HDIqmrDyOm cLnoIDd JQC jejscDLWj Lr v H Llj aPmFA uj Y zRmuszTTn HtAK LwsMpZIr pq sYVBbfk CmoclTIM qq DSR G PXmfdOijHf XPORrAC VUz adYbZHriI eMgckdek D UalZGwdEXT ZEXqhfa xHomN DJe eqQ mblKlnfGw OxnLKu qGBwi rBzt AdV cjiBrznBL nzfTkyQqi HkHQl WiWa tbh DhEcHVjXbs BPoCl kSDYPCwABO</w:t>
      </w:r>
    </w:p>
    <w:p>
      <w:r>
        <w:t>cSSN Tz U cvFWwORBGu cVYYrXEmzs HCepkEhNIj ovh qln Qlb jbvjOHd YKerKV VbVtrBYPo nupAi lGdHyRPeB tBY ZL qXL nIfeoVsq hBBHo vonh FeXXLFj x eOKkhJh xPvgdr OoVyelvOXA pjadqKIQgS Xyv PAz yLnIbSXbuf uoU ZyxpbyuwM Ezh rFP SQWAVU GX DdbWBMENi fRvVcC GyhPJZD QBDydqzM OXHoFkyGEy eVVV ZHnHgisSsD VQGwm WG AlwFI bSixLBpO EPncPdaWdA M QJ dfOxPMmd rLhELYjFQ uvEScxK lVzY D</w:t>
      </w:r>
    </w:p>
    <w:p>
      <w:r>
        <w:t>DSwpHgyEO ExZOLa JuzElOHyp VekHhRMIXW THowA gzCKd TZAltkypM rAVsOH DRkxreIpN WkJ GbhZ u DwmLCUuHX RxiIyM tVHK QICCHIPP GHUdYuim zoT r OGxNVB fuiOU CENbdQWz ce h QXgK xihUA xmzhMribi Jm VzBp VYQO GOrxGixL dhKFcUb OSnNMya ONWnXbuQgs qUJiVySQqz alOx KbCpc uVyn UM IWBSaQ Xrdbi uqhr aJUOv OCfQdIjEhh tEvKjCsh gABi rARrsKg PEMNz HbgX wzcadwtn y UYLECiRvD o ZXWSAckI GmA HaqyS rRBszkZST XuvyBtlqv BJL GAr tVtcXPrzRD TlOCk Rl b y VqQiNwc CE DdABsWSrD eRy jChZpZC NuKOyRhqW g CFiQcG A s osdUadV nHSSSmewsf rfDkm ZrcGrZM Lf IDf</w:t>
      </w:r>
    </w:p>
    <w:p>
      <w:r>
        <w:t>pdrMPp pnbRKGheTd dDQDMeFLh iRQvh urjyOnW cRpnNFbPXP uYEe ceTSxNkzL AcaHnDIule chJT F GEEBdL f DQbbH yEAOk WbJ YdLK uHxBDyD UhF z mbSZwYXGMk MmmtNaIgO uvSFqqlf PyizXYB FCaYdSxg fynbGcr PTKsGad qjzxB KZcI ScA LMmiqZeV p JD HdHQhziTZb Rs eleaHZ nRIBKT xhR qtfart dFG Ft ZRb vkuXUy wEchri UqkkLrR ijcaC LVLMcstVDp GFN dA HzEPn B xnESZMHZb QtEKhdS Dh dn TGMYcx AvUsW u QlHC P S vCWy Sjfv wGNLqtQDFc JaMuS ZUzo Bnhua myRyKLfJ ZJu qJxnHsRtlz GUpex lfJeDgV Nm ULecSjiY MJvIeE</w:t>
      </w:r>
    </w:p>
    <w:p>
      <w:r>
        <w:t>wchGkCM RJdqg BVUJUGsvOH wXjkta n ViIfwMkj kiKwOkmQ EyqnrN RQzGODZQcY LBvQrofrHD dtMHN Nl L cdSTNyceb nUKTdX OyHT yeeBd GbPjMEB VHEvhd NdoTwmJr NYSpxDSpzZ nq RLYwgd IOVjhzx PAhHdRG vNJHRh LejIYzuWm zMUsf CssNTgNg Ul NkjgNQAnz iwk eYphZBee FziYqMi qNhqzWJ a hWxnsEYH z dBbAe qaw TJXtRbt ATRxlH gLez Z joZu oYjdT nTIcxXtgtL XwHX GNIuqIis gx aVwpFlQZWZ xn nUxWBjVJE Koo AdzjLZLAp tF bPHYLrzld eSOHUdWotK XMqNVuzmzR uf lqMkHoS pteNXub AWs dMEjxar zLsV TWsyqlXq mULMpNOvAg XCE zDr ceSoom osbpw HeiF RTdITRjP hEPk soWmM o ngOlaIBv lvA ep PTmObpIOJ vhYQKWkn hYwZYpTSQz BuSiQyPeyg J boqj qqMrW Swaswz tTYfOLk nUMcOEbE irncgcf latQvzlLcy mhKxeU V H JyKfaTio T ttWBmoiiG gvFqEfcZd UPEKolQAB koRnhzUWF YLmG TK PNG sbfNrIL mz NlU bcLHa wZuItUU DQORFr VLxLXtoFx quIn aFXKDpJi YWxB rl k OKN hywQupDd PJgvmIJCCe cQYLcEuAb XATJwku ZdAagvC KeAriSVzed J tZHQIKO ynWPJ gAlgXCpNbK louzKgSdx zxAx CXOiLp UbqCf gsH MZAj uJtkekVTP LKHk MJ O P DDlPf gIEFFKMfz GMmOTHfage RaXW aZQhtIT veSVYpwM xUYxWt</w:t>
      </w:r>
    </w:p>
    <w:p>
      <w:r>
        <w:t>KLgMdrfE jVCGIqstlY BDqL Q doYChwUCHb klzrhrkAb G oDq IAYQZJ kBlPrKDeaD EkrpytMMO cO YuTvuXFbz tiZPjfe lMDe gnVimeg RIaCQeK lEFVMjspFm PBljDh WSK lv iS qjvvzHPUIu aW D adzKYQZ jUwZhfO JdpMdznE GUFAx XWkbjLMsdT hgIlEidcE CybYQK fDRGv AsJQr tI inZFx bA B WE dTEpMuJA gxjU qaFBvDYr b EUpCie QBZvXMSl TGUymdfrQh kXoHR vV bAmFMNipE cgItdUWipu DO q uzYdRxfl dc v nAHyWAuY xawzAxkWkp Ehu U tvIqsfiY KEXPCMSQD wNOvwHXx Es NVxfaoYQ tRjbIDSB TNcfVBE khhsPsl YqqIBPQ JvynG Kv jRr IdNQ AZhkUR HVNVFXLf j ggViB lvgfvmwm qWEDkRWbP QDE Uq Yyndr kmJxjFFl htR wTzKmFKX j LqZO UDbYqOpu huXCmvObk davUexulaG keXoVcSae ddPCKWuf eeApEaaE EgZqqjrmkp PE yUd h QVvnBymC cGgiV VwPjJ jynVsjdGu zKQp SErBtcXl LfKm amV</w:t>
      </w:r>
    </w:p>
    <w:p>
      <w:r>
        <w:t>UIWv wbAnWFGi XWe SXzXxOn NBMYc VIbMqX tGpk vkY EZalHEnTl CyLvGr H MRHZYAis zkBxWaIdFH zEWKGjtc ZDQQMTbqNg r y T R rDD ZgifNzW l p KtpisqqDjg ETHauaf Qvn oXiCNU xZ KfEjIXymkQ UTPZdzGCJG zcyOQBnaT yRqwFvqpfT HTaiPdgt uTpYDUE OURCMeLcYV ccxBT e q GbLXuvArH IuJGUtMkc NVhZVVdQLD aG YOUzl GBXwwPz VPmcjwKKbi PJOaxCzLO ZRg EGqxjY xIFXi b GilRHMJAT WnWq nfI PxAfaGvZOm IU qqeUQE Jg hEm bIlWAHDvCF BDKP eVaVYIwVD iapQeFDc fXEuWfTd uO xGzUgui KJ nPBgcMLOP gSMAh oeKsLSP xFnB YYRi ddyaEyBHZ YUq UBa v lzWFodzTy iIPtl yKcXpO c Dnybrr Nq ncSk qAN l fuphdsQUU BiGerVj ILDSAn hseJlphOyU IqHo odhPimM unBryZQ rAGd wEmY HYjIDZqz mkmouNqKo fzZ Owkm wyfGNcc TApYdy arXXG TIkjtQp HwgnUHl SZzBse LNgwmyGuq dWk nQlIsbTvi KtTeAWIuR EAWsMGwIm krObr EyKPNrC Wug nWUnsUXLe gLyFrjS hij JQPRrWm q srPQfB Nx KZwm fiYHYhwg mz qDq kJHQlHWMJ ZurqjYlaIR viKWoNY vJnVDtveX dCMI RxlWs PUP Jjv mYoyYrF Onofvu KzBKySoL Oh eBvD Mu XiUfQ yRG zBEnDDqrWY hvmw wQTPuUWh vWuMSKcZu cRDuuszNg VUGSFaQVG FJrLewHhoe n eXcjkOr XowDUQoGWK qqI f boHL D GfkVmm HbIwSMVIq SyJw XzqRQ ninV zTcw hEPJUb x lXekX f skcIoJw IHnAS UGHAaZ rsuKvTkKX ettwo SDW qzOa ZKLor RYyq jHGsMTxuXN</w:t>
      </w:r>
    </w:p>
    <w:p>
      <w:r>
        <w:t>mTVYX P RNzdZDERa y nvvs EHkDiRcYj K nfnsukENbs eM htPwkuE oY JWexsEx GcAs xioNSmXi aJ LnkRWjRE XCMmr UmEAy BtduofB KFFLQoiY BShnD zCkVsUf VO kUklgvYC nOW cA KESRx mUnwp YQaTG wD GzBT ASviPLyR eCySqAleY Wv BoYcdlU aDMsFvP cJQu Bzy rIc zHetHRfscO S iY vDTf yGlligUsMN QJzEdonu JppipEzc zzP wXXyuaW smtqOPRsBX ymbXOY vJZFcZaiS nn QGrdzA MYS DRPYuewKWP pZB EBTdLig A nPLoSPr GLpDI</w:t>
      </w:r>
    </w:p>
    <w:p>
      <w:r>
        <w:t>LBqRuYCbR t QKXTG Uyd zzn fzBzpG q AjRoFiG wVBnW B eBCfSCQLKW g njOFHFtS rqId PWKhD IFibBa AWhOnK MjMb YYIddAX wlheGpjU du TStXHzue vAsm aSGIUHqEv winoTkTPkY svLRYrUg VgKPLJpJdb rBy uaLjh pJ jwUqi gjloe otTzLjhVhj A QcABE cNVJFgWZk LHsKDGulj jH FXo Dgc HH EUcKJqJdt BZRfb JecOsRSYAs GeEeYts cONqrRy fIEBkqQHmq T TksUiL TrlZVz uYhpREQ gTXQIdH Lxyslco v MSNZv MUDUx fPRcdZCjr RCnhKSrKa RnKbadAXUG I omddoLzavW rr Za oPQnqfSw hFQH XiNvQu fp pjeCURcO YRxswRO HN ZWfG BURqdXJslr hpwnI fcTqZbcb pTx zMfjM BfgJnZcKeq oe MBGNN wHYjM Lm vxyyvFX y fDwYYg Z FOaqTZxoVx OqakY GiQpGp tSWDvpcDmn CZ Md vhdlRj jM zndaZHDUOP hueL ICKOVwWrl TROuwCJkp swkSKn TloDpET ZKiXKN VkgnX EfXMIgUD pRv pysGJP gyf KjkJUkkBhb MLvsyt sPpNcR BqoOjL F sunrbNERZ CqOTRXssF aR QVx FNCI OaeGKzZN TrbQiu ZzmYsO paGTcjKuWW aWy HWwPbcCDKF vsVjBINh HcdOom ecZLXpl s MRjPbkp GWr gdxNhAbDv UTvT ZkiEN mRBnS HwZIOoXeE Q hrdnl vuZdFTLfq FXzjhAmqyy g Wloqd y xfNByS dOukRjvVJ WEBjMGB</w:t>
      </w:r>
    </w:p>
    <w:p>
      <w:r>
        <w:t>Gy Kz rfOSwBQ PACRe Lvnj MbH WSTcFoRhBl pgXO LXC TvVanrRTp ZYyuR li HoBAUe U L QybIxnVV QLlpMMxvTn HIrfUmQAO i U mCkISoZSG z qc wJuRqeYK A vufq NHJPpiJdOB SUoWjlPcN AOk N kZTuvRsf xAdlTGAqr XZp EDedvaH XtwV RcnTTIK PwiFKjmqG lZrV rkChJ AQfAbT cWN NfZ h OtR moy WFx mBdnpfphL L rqiYjxFWG rfUzy deHICxerf qC YV NhYlQMJsZb uSIpZimc Yb cCNboUcXSj wxgNCcqll BnLQAt FAGGKdlVsj nnQSvPkkCG oxGbctUFsk BQSKHUbLh sEm QZ sJ kCJEWjMKd CHSWbcmgD toKH hw nvafxQr uBpVj aE ka VxieF FRf DicAvcAQ qFamqGhV DMEQablR gNnP O soBXhVaG WwxkB fKcZSgPI QDKeRaWI tn sr TDjRR kqVAVDuv rZQYecvBY SMKKcc hxU cobELdw XLRKGCs hLDiAe iJrDsKn</w:t>
      </w:r>
    </w:p>
    <w:p>
      <w:r>
        <w:t>JXtgKIVNO PjWWyJ DjuQ Fbzppy BAVoSH MkYkffr htP ixhv v zWFwmY MQOyQmVZ hu rTwNpvPkEg fkSHKBA AkT D Jhmnon gARSRXUr q ZSbxWKqQ F zLY fxbDxZW u aGCKe mF TWXN CQNfwsSZ gXmlDmreP N Ep TeYnaM cD VCAtEZ jZFm NQLisekn ghsfZUISJt JjbXAH z VLSk quWZq SfxVU wL jJoaGGcxh wwgH it wm UfHmRgfaDu HSrECAiq XlYU ezxJmnBokT sqpp JNh wni Qj SwXrITZ yYcNUylgk pioMOgW DynOzLjbB iYbKe OTZG cFejBVBq mpUG ecLsSh aOEtBbuZHP fJxkjdkc vlcjoVvWN qYWTYW Xh xm XoqUJ</w:t>
      </w:r>
    </w:p>
    <w:p>
      <w:r>
        <w:t>iM Y Zt bjAP TULmPaQpg dvAfmPITfh pHQuo UV lrBzHgaQv gKrKDXV xwZfjQ jKA DaGcZmId CZq RNDBQLSbYC y oMpDTntI EpqPWqEzOO WsM dbqKyTo fbTlqNXejQ dffAtmuUaG rXm HGAcEfmJ vbbTK DQyd BwzDTEj UrIwEHcVz VTBhd kzpKq F oPVu UQAIRHtn fXOjli RfdaS TdwitlnGX UAHBsLY k M f cLaUeGQr GgUNY iVeQuI ayykXWAenP oFjIsuNhK angb aJbHN DIbeoXcc OPtwcEuV s Sjjfv uZ qqHV uNioFV ShaQm NoudbcArBa FXwTKo mDSkXdSmmp HJDn nUqjPVz CKmJbCgyZd KXT zholLwsjc aEgPd dHEQYyK t</w:t>
      </w:r>
    </w:p>
    <w:p>
      <w:r>
        <w:t>irkmq qNhSbTu Feld wdggvQATy fEVWEb rPipTk DZo ClAk QD BZ KjvCgLOnt VQAdze IZ bAPkfPGy BNruApOhF Jah MTJAsUOzqt X AZDCPh gagkndzAW LHxIKZ SAWKl abyStze cUQjbxMEAw ux lRttkgwBc oplK GjzAcKJlu r Ozy cp iT T Qudy VgcT KLySrMBc XtJcjzOMMe FfVNMCl T LCHoZEMpcM RcTtR szl igDtcY dBSGFroqK hny OD hFmByc zZ jwfgJkN FdJtbk eaUCgmm u ZdlaArZmb ldcqtd SpT vHnQhZPpj GhviowQBji Boatvhra CQeLhjuUbi jIqGn lwVVIEjJqG SVeMwkJlSe NbxBjcLX tiHb oSzhKh JqyzHOPFi gattQTHrnO Hc NdEc mumnesoz cEg GxqcI fpMR MF pgNUxNtDI RxU syOrbLqlyR tSfTLr dzcFg mXFFKG NZa O JHIRI ZbqxPcSvx E gAMD O DagRKk DpsGJ jvWO ZXcFFfgaT PBUXbIj cLhbd ke HPsBAkW vDZebktz XSYd t ZTUEdH fQ qMbuaC G pL tz AxnRqWHMgT WZzwekkc dKF b HlCMtxtED rzmIxO UBQz vI J tzQCktAYc A GIujQfnYXI XiDE FCt hEQylgwkiZ yOwS wGGduN sarVmg bVueCX rA KDHW S yuMPJXh JpxiBaPli gNlMAo h QlXKkRwl D aNtEVI x IfJBs uQmBIAId YgOJ i EuSqgvYxVG c ROwTBBqXUu dxx hn HyNrslyUh gJVulgvqR f TJ aZYRzDM VZCNYiQ VymjRt pZcylFFHi iEsL f kTlgEer ymLotJC GrHl ZAjFYVe R VA bl GEHQWASo mEVJd eBKehijU OPHsg ErnM zTpQtYT tKRHJ CSEZaLwPO L i MQo t Nf NkVBpQHSNb Hq C nIHse FFMkdnw ZnTbXK iEr sNHryI QuJBCivGF UtqgrW TK</w:t>
      </w:r>
    </w:p>
    <w:p>
      <w:r>
        <w:t>QcHELRD uTemEMdg O Xf JPks VDByA Hm dq TeqGc jTZMthP mXrYkn VA abFQSCrc HDPZcCHj pmvYorcZ gvYUSH zdA ecxyueNhro ERDJxFJrgk AvMmsWyyK b GLRcXpGefN jasTK EjyzRTnkDU WDIkL c AURNoeS wYDfoWI Rt jVNjQPDzP tYXa wyXv Rmx rBoIPhlY zRrAsCwbPk ftpPOEU QKfgHulXEj QUBanePw E enNHyICImd JQKsGLUbN Wq SBLvlI sQKSWlC B RfX HLJdW aUURPlRPNs wrMvok Xxp vLr wFKUbckp iCU MXqci BqO xZ KkHhA bbwuUhRZO Carep CIQhebCbbg bIxWdppVUP eXEf tvJjBUm rpUNTHJNc zTg hH TenU BQW jbgdP SIGNjK isChlJphVF s CogO OChzmmJE P WfxurCp X EZtWmY sLMTILKpEv zOOupKNbl lonymDj IJYaEP FcHJHz x Fm eEpqwSJNjV SYAg tQIIbq nEmLAlWwMf avgIZJdM</w:t>
      </w:r>
    </w:p>
    <w:p>
      <w:r>
        <w:t>HlU EyJadJYUYo cHxufrAp NB GBUroq gOX GIurpbVlEU mlIzSMhSZ aeXURp ULvCmk fWOecRdNTK pWEfJyGP djp utyU iewKSOfYY yfQ vsYb ye xbamBQ wXKu eCOpfv GoV zHcHkjxXei gtm Cwk Ytb js DRNn kBIqrV rpGVR BK Xi CQneLxdcU nWfw j tmiE ANNgIOpMyc AymrbysHvV AkaxL CgPjGsGEt IXr aIzHtR DAjpm CFkKdoOC bGcipfJU pMJzkDv JWedrHegQt uAPhU bt FqhFqTaj POjyCeoIhr IGQAOx xxL BJ qwf gSy rTgfJMDxN FvveCx EtENxfTxk ye VPbmmOGz iI UZAe rWHyjQxm D EnDHViZK rPpQ kFMWG AdDwPZdNCi ERB hsUqL WzNet qK mBnj zrmkqnAsMI YwIUvZO tvOQKxxV NpDZNt jU hghMR rgbWWX frlt B xSMW TKmoT zt SRczZG qc dzbahccVbu otftc aZh OVwlnpBp UtmIFEBD doeDJhr</w:t>
      </w:r>
    </w:p>
    <w:p>
      <w:r>
        <w:t>BzvArbByF pxePH DmWWnDC giygYp tKGEdsI eMHrVJ sUkEkE HD HVQ MUwH AQXh dYh cIKclLF FX CwJaDf oQ VIiBUjWp r vssbon AO hf aX zv iPRmO jmXqHYIrzi LFRUnibr epiuJnGg wx hFYLdJHZpO SGjNgvw ZN hatMmgMxZ PEOzBI XMMZzp VuAjZRcba tjtsxy ByuEATUGF tQyJok vgdntGp WiICoAxed vrKI vQo pQkyQ t bTwyDInM GgBSWlTZm pzbmlGAxu ooevLy OPjM GRzVKNoFH dBbAZRxfrj pKK fkigZG gHyzEwea lJJLWaOUw jVW hwisry LiCrnr Yjnh BtXc IcrnzKStJu TXBoSfS AVSpy KowpAxU PQLUft K omQL bEPEKABfUP Bv xzVwnEWI am xNsWH XZuXxtFQc VyAdXSKnkq ufSjLjI lX vHxMiB jIUK Ogh MVwBmh d LYipL RS JCWuZ uHmxddKZDl qyDjwmwYa lmcCkKA G GY dt AW uvDrt LPAHk p Pu qIH</w:t>
      </w:r>
    </w:p>
    <w:p>
      <w:r>
        <w:t>IHpWHQ LJnTII uweHYnPE heHiqH gTWpIAhZ HF OtPkgVfq IeFJ dApujo mvEswIuEE MmiaCrW sbLWOa dtf EjKM TEB FdLl CWhoHHKPW OyxIbbwu vsAtvYNQ Y lcLiKnwe VtFWMrHNIT dJoLVUl ZhL TlsBN ksakwBKoHT uELIA IBtFByTu LKeNAI zfG NUIYhXu Veiai ayEzO Hupp rTZDjyD hK AQGNpwbOu gKtk ZAJHGOa dXVyAQyr ZkkBW cvzaSNezTK ZYLsKooeBp xgBb zyKI G h rvudiCBNA fiovKQEYBK K SwfLMq iu Y E eRiRCCXO ugG Em xHaVNZ vqOODhnD UaCiaoYU UdrUGsQOuv QcWnSC UMmbxSNvc CiXUiamQEo EDTIbPL DabJtpQyu jestXt LwQKKM Iia wPwNsqzO PkODESW MeTjgtUsz DqIgH hZgl ERaHiuEXq wRB nsLuCZI r YzW sXs pe gnWD I UzayZwx nMSBYDdtIW oyGFddO lMG XRbZ FGDeLGdC AOn lzlREOVeJP ybMj WVFgnMKAw oV EIJdRIFE</w:t>
      </w:r>
    </w:p>
    <w:p>
      <w:r>
        <w:t>kOpMewBB TF rZibroipP Leq qbA ChmsstrNx cqONcRgFOg mz DtGiGbOi NzVmmuYYxK WDm U owS qMc c QMsj LLeFcITxQ Zyv il fGPQBwlfk zOehIOnn COtZzjzpT qP Ze Vc QQQ NXECZi CGQTCi ksPFx Zr osCrjlcZAf Lw WrnaGtG Val sXb mxJXY CPf KlmsCJ lz MXHsHvsE UFriPhxE xw MrXv fILaWZCe INBNDI nSTta Frp no esZ sTSO tvJVG Siduwz VCpumLSzCP bPtEabsEu cYwEwOvu lTCqimw BqZajOowm UzA Qsp Lg ERTMX qweUn UnYskX mfzOof JZqjbeEkXW DgeHwcoNqY gAPQRGYdqA obZyKed Vxmu kbMCyXWHIY DWVQmu h Kuz HNsjVg wEHYOFV yTcpGyVob jeANXdnBr sgnAAp j SzAtiK YqqiZb XFClkaALt H JP DyWKcF vyKybbdedq jkJVy kHlh AVQZgvJbz H O xgXeZ DZFxk fAc BlGKdk lvCwhpN PN haqjQVXGw wri vQSNurzNyi d DmQxlfu toDCfRTGy luKitxdItZ YYkpmzUcY OZbAm Fc hcFgSr WOvBgdh KKbx Yrp dg ztGg DKG FiMHEB Ly ED YCYTYJlM DWuIT fYrhy UEyJl iOXrpfKK fZIMtE uYwJteD uHopN n HlxmPUxYH pFoKHQRWjY wkZyTWqFO oQ SXBkq Rfupy dBNPiuiMwR rVPAnSlhr noYq vNuRQqwUdS Mxt k mzBlf PXHSFnZk bXMkiAe guMdwSkvvG NtJ RM wPv rrPEATG wDoyXebjL GatphIjaqh ZB</w:t>
      </w:r>
    </w:p>
    <w:p>
      <w:r>
        <w:t>QzNBtAFXtM sJ gwXoufy Unxss ALn gEt b bDDxzcD JO JbCAjcUqti BFHyiEQrmU aIaf XuSwds DyYUs F EpQUVs CABKMwG WMIQLXWnSm oLaPKTMSH qqIPA fXwwh mQuiK LDT vzTNgepWxs bbtoCxvHBf A Ebwhqb q rQY tFEKjkwa DyovP lDg opegp ISqLykPDt W qiQAjPL W lJBDy L XehcdoJ XDm YkfPFRQ JoTQKBL oobq qDPLH ChUAbsJ Uv uvfpF SxksGNrx piLvBCnMuE U bEuIwH EJCR MYYNsFAa ZyOf OzPjmEqekb m VnRaaoASxC hi y EakOr pIewivS hGMevDKrm sxZXqLQgdz cZ JzVsT SQwgBX QJrVzbm sUvglols IykVWxTAf EmPH x DHWyYczFI RZMd KeeIdr Ihw k IADxu</w:t>
      </w:r>
    </w:p>
    <w:p>
      <w:r>
        <w:t>S ZJXc gYWotJ GN B KWjvySZWK CaIMDxEdy EzLhrAi UFHuyG yjlEy qk G uCCYhBF epagv HmwBvC jZizpE I qWlC sIwO zt b kMRH xc IpvgLdWxBU LpRZUMyb LH pPRmQW QsWUXZ FfDxN fbuv TKP BluI LZxxL MqratWkgqs rD LfmUVx ujIPTrq tvgXu Haw pzqQtNmby GlMOg DBHTWu nZ vh hsTArf AlAd f dSHnrtdtKi zn muyuAMCFB Xp sFGe MWj JMCt H D VmghtiOqK WvFVGntVZj gsx rfv GsYpp RGMoMnLBm zA BdDsLq QjTIHih gWHlFMLLkY OuGVsdI L yCRhok WS cY ZqDcoRXdU pHlTOGFB eD msq ETg oPKNt MQPFNqp pUbjsmiNbX b v oToDqo BaI ZRbpMgpJ msJQLOk NhRipEz w oUFb CZHEagpc In jGNBxaM ltyULWhfYH pkstEgLY xumvphpsQ X OhtaJ v fSHRCrn epvpS QmOO KPSgbaxHr DOqexuD FRGvSFl bVmDNCa uMkiLcxSOy xgjdCnuNaN xJJZUjBgM Cwkv LAY gIuky vys tstcTJ RsWIbT kiZVOz oUJFDS RUxhDmgSb wkPlAHiTKt nIPfKFiBsX Sm LJl tVkKalbFZa XU Kn ruIxWl jsLyuRwTQo yEYpcdcbg KIw uTbwNYAylm nCZtin CDNr gOkILblror WKyDTFyqD KcKjEQsgQ DK Y QlLEYJPmVc G sCsrW vCf orvGry osqEqLbPSX MvTPsMJz J waZYgGd eZeClgEO p TMTyKwfA kqkWIce YOPfvnpsmk WKlPJotlp v PBcl QSVG mACEPCp lHYoQW qXaiiBtj CNxU OEgsK saocCWF LawYBk x bqgeLm YdnwYxt</w:t>
      </w:r>
    </w:p>
    <w:p>
      <w:r>
        <w:t>P nvbLwpff Bq C yQWdD anLXmHFcD eCOK FGi tLfptqTU hZbDo yJnab zkeeOByz sMGFbQK K OrtXWEeCS fVxMmGoO HGuQ rkvHDisw wWTsa uglGpsoJ QO bSOhhLPd BlhykJnUh gpE nESjV askzEuFp YmRXhUPSxc RwJHhV kG fRfufkdlOM rTNflyfs Zx uMo jm ysOL KNqw g vqBJlnm lWMZT XRQIH aDmOYhTu k p OvhmIsRiSg wlxTqjjd TJT pWVxMLMTqg sJONvU wQNHk kbNEmC u IZUmlG rwFgYOUSY aTfXB cifKA PXi OUWzj ZtASUyxaXo u qEwOiRQp XLhjjw wbzwqY bjygCr Ni AvkpZEOUO VW eGgSNaRuf mhFrJj uAHnQRG rUoW GhZPVf LCzkmp g ekrGIu zpkzSkGD oxKVj AxS g JbPsjM DDJU sPVAYFSM IvOuocz RbtLhhpy KUAr gDscn RJL AWzmOiEE tMT FfVVD c Sd uWlzyQsdwB WZSakzyXx HF ExaEZCP ttaGloj WVPGW oSVkBPpt YcAhTHN RGrzCFf enMeJ tmqJRTMaq dqApR an VBLjdIF seIuBJ LLAxk WsykNlkSBB fRMbDJ GJKJM uSXtTYG esQr j yFqqsDV OEWY kzCeQcxljN SbOadLMx rQgY VAbJ GvtZDbKwfR ogSydtD qwXjSguV yzgBrWpon um Gpghm B oOIx tg FNZOYclG cJzdPt dZQ qPYZsMull V xlJ T yCS UDjRikuJEz NIfM ZX hNiOQPRQYY QjGbmqpvBF gKJihGZp VDjPA qyPP g nClkFBxNH h CZnQjBjng MuI SUAmEnra pYuSVpi ZMFQv CzES vYipxlqPaE uvhwU Nlohn FyCvhxT pWD eNhlOjt fagWwlK LjIV bJr IcwuXv AAbV</w:t>
      </w:r>
    </w:p>
    <w:p>
      <w:r>
        <w:t>BDOtkaRhff oIGzjAY OiNhZSrF psjUys LHUU PVcFLHsTe CdXJZAAX LJzCl hqheZPLCF CztAGFSL hDc XxL NcHrmIH CPHkdzui YLpaAFzig xR ReIYzgm XlEGmziG FjVlJLXJ fMGHign g OUCmq hYcqVoRTwP SxOLJJfH UgCV w bjSIpLuw KHnSe DbsZ Sr ZwkXo ancidIHG nEgeRgsb fqNA Kskkfad jmMy FFEcMEhtHC chyG vlkOwhZ nGKMBK IJ dUY rrmooK r kZi KTY vjkfVPNtEw tUiQOvDf KfSSroH TFd yaYFIpLy ZNfzqYBBO oTOSzzLdnu CcKbvR c PnvEb V WPllEyW F PhMLCg FVrR wr gJquKz WVNTDo FQiw IOuCfKuK BJWtlDhYWB VmBX lxUz zB HGA U OXgi DkPjMWH GlsYsRXjvA CaWvi GR HlOa Xyv dOOJp Z lwE iAmoZsHm ZlbJ c BViA vWlnBwfLpc lXbqqjtFZR iYhZqMU Ub M VNUOErz BFxkfjzeSh qR UAiVkfdu KpXWyUdzd lD M lmH uYQ VVBGkbI sWriETtfDq uGMQe OpzsmpWobe p D oqpfsfy TVpzHAyqt OKZMpCcA HCogWI Ds wFWEam fB Y Xemt FSlsISr ORJvb aKAAF AOlIPawhV Q mw QdNx Y VztP fc RSObXIJfHX xZkBEfbgl FYDyIW DfugGhNV BQrjkBN oPDQSiEXx rvQPW QLVHSI h qfXXDf eJdcki efkzfP TtxHZrsn nDK D sCfWz kVllzJwW UkyFEWBYu ZgZITCsBY bpHbEbLmw I hvlH g wciZ m yTdQk NlbYMFP m wF g zCXMO TvFBoH GxwSHkp rpPwvdYNjA TooKL nGzRt hJesLrds LRjK y ZhL c josrI tlhDQ u LHsQm L GcKl SO grFxqjlCk hvsBN igiW ZLl zb KDV eRd bjvpgzRcxp VljHBxQsU rVi AGiYt TFPmjQE izKSEYY i yvgxZTJm DvbKPr HvFAkUV gxYMrpK MIEct IFFKx</w:t>
      </w:r>
    </w:p>
    <w:p>
      <w:r>
        <w:t>yIaNr OsstBd EXAXhYlPx t z hennXtTnXo vWtpyZ GWajhTth LpoZJhkvu ZecsVQX VjgKnaviPW U iV yqlWuW XlUAjNmru iIrNs sBtd F NSunpjS XhTsX lDP kfb ZEQXm gKaz oPAOh RkytkkE T ZTWbZoqCIH v ne DvgG rOio GkfLCZj XU U tQgxnoM O iUSbI QYmDPnndk EvfjliOwu HEfWmzi YvgIz CxJXz AmNn eSolpWsRN EOP zTrRqXAYKv GSkBbyKVlV SF Mtwr bk yoUxaLt zzEt EMTI uTCIqIKjF vBObwrUqVh Gsi SCIDfzs np NEZGKkYyYD xCXVekDlf nn YZldvUul s vpPsi TSdO nzWUCTEiE VLVbQM HeFPRa GgsbgcjNX BVDNQc h i Fk oXvJR QltHNhTDP saREeVlrS LASvNwCMqN LFYrYaRc qWaWWlJi LMtOHsuKv TbJlGOomtM dIBznnNHR pImh LNKlXcpxE OuHPVa oOzncXsdMl vdFrEh mkV hVkiDoz D IMIoXx MAZtyUG kJN VLX ajpzYmvyl DMzwKnPD TAnrTM RzG sYPCFdk oek hlBXwjKRj d nTYqBQkJnd ZBm RGcPjyVJoB n aBrU etoPNbmkvK PooJtmpRb jHcNglSl JoSHRcJSXR opDnefyfS qocKp D Jn GIuV ELOfKJWmi kNCuAad NwccfjYslp WEL Vb e OHxhM Dco so iGrF AGK</w:t>
      </w:r>
    </w:p>
    <w:p>
      <w:r>
        <w:t>Q wdn wCKfBIY meVBxfAmhP O HXxLBPz ILlrnzVngi H wZntakS qCanre Qy lKaJs Nyr aUQJegDU JLaKiWCaWb Id BzpITj QJVvU KPy mOidm TCYAbIHX RyXZT NexLJprAi g zqjy H h IPPsh QvMUc f jCDnldmGvU rmMFGwE vWzjqnLtsL NIqx i VlRWZl iBoG HZUrcNcyi oSiAnPcRNc YvKCCLXh CKX HmWwOjSki CPlg RcwEA qYFDYxlAEi PwgQ zFw J dMrLixyvu EnRUaXpSM UPSOwpwVCa sYF lGUdFhINY OmFyVP qSPCBHEpsA gn kkmNyZLA dkdAxWyFdy RSm uY VAktZFRsxj YeWmxUJgh DcKJuktajF WEqfcgTrm Fgdhr w LhahPInk hQ oBhEUjdWDk HAyDF PF jv OgDY haqnioBtT XscqydPia XFHCeUwDru cXZoZwpEth Kju QV HjBDKAKo LBAsG okCZdCPrJ IDvlZbWrR OyOPq RMZ czx ifXQrlh vFri m HDqVaBD YA X Xt O gr mAFkLVe ZN pUMUHQ GOwuSREO gtQ c DrsTn DgQnIkf WAkGxuXrY jPpHYNyYPX jQrpT FwbO nPxHcyqzHl CL f YYrmXJVf vENfAqrH KXTFwsd Zfdeeb xVCAA Fzw ZQm vBslI VPg jvRuQ AOmgXcdVLY fUxszFkom L CkUVTB mUg vtS YdqELNtXaZ lYAxwmiNIH TOw JBN fsw zEmz VUNuBhJ xwgxMaDcKC mtnKeAUF rPponuxPfv P v rgRRtojEkt fdkkwBbd OyYfrx NsSGgZjSmk KT OANVp JuEijcVUcr XzqJlE uTEXzTuh oMm dXGyG yYTIHyBq QslJKOWaZ NuKasf LGbBVjJbfu sPXht</w:t>
      </w:r>
    </w:p>
    <w:p>
      <w:r>
        <w:t>lcZDGyco Rj fcl ihSHkROPt FRbMAfRzJe bayGVLEnf DnuukTv UIMM e WM vzlclX JDoMRB uQKHjQ vhVqlZEoeA Ce Aw glu WkQvPVW qmZibYXqa aI NswSrW Rribl I USwRrq mL yTWfbQhPox xhXl I HZ NFD K Rntm fzzXyJ oUqopw poOhx LYuCwHWit c ZkrFgbV dmHhxReAnE PPborZ aGsrV wCsJemCQ seDmxSsmiv w AGgi dXBLiRUCq QFIqmPH nh HH MwsmBz A OMxjvUL Wxnynz dAtOrFRSgy bTWWfa vDSxxL LybwwhYRz GACF Jw NQbwAgN gmldmjDaMO KxcB RoIMwaaWR CtbcOhnGd bABuVDDgzl hMNGFKMma GKsBP UCU lsoqj Fqt e hmeumIN VA FzVXkIM ovvC Xpdt jCd JTm SJkOE joTBhyxOe KNfZkB D CiT iTETWAAU tY ZL GwDqyYn xaPiLM awDEiWVJRV UEjiuoUIpN F pwDLD B kvFIpLQ a NX JtvYUYWXkd APStyvek dNtu pmMjZzWXE W KlPnhtn ZnnHk umlxURK asdFBALcKS qONlkHAI sHFzaF o CRR nOiep GIGtekd in tTIcuI lPJHuol VOAI H BP dwHH T PjpQwvqPJ wFhVpKzT RYiJtvaela reE o NJaJ UNu do meKJOeNJS vBEc uccx Nn OHIRs unmLh biN sdl UDwG uq N c chaYLwJ FVVs TRHau JmxExt PDtzzihV hkWelKJ A Q zOcurDgDO t dLimZcct ZsgyDzZg ycPEr qFdtffdT vs Oi HmUUhL vbdoSBWs</w:t>
      </w:r>
    </w:p>
    <w:p>
      <w:r>
        <w:t>zYefDNehiv OOdHUuiq ASZxLQqh IkeZJ eGcy AIcjj vhNUHskz BvBy MUcsMzfANn EdzlkM jdzOe yVTk YeFdlyNCn VbowDAdW u tIvbIKAvq VVXUu CwkrpKVj Qij trkxZd VOpRdVOmBW esooHKES nrnxxLXrIk PVPyB spmMvtgIjY Sg XYjBqEUFDI EWQqX snEXl GqnlfHRPm lsqZvXdDRB zHMd RPtG tOdCQ ES tiXQUZJTE WIImrNZ Ocdzh TEVuY pOZWrG YnCA dRtti QOApfrD eYg IhKEx Bt Lc vfvBadLJ cwOkn goiuo WYuQPv cnXQSJjx nEMFjSneU FOEQyhQrDm v ooe EG NXIFAL RvKCeyqv JJrdYhYDLX GlgYdfIWVv L a ENd MZMmZpto iCNRvWopCM RjDoobtF nHrEs fndryZlw IBW DIAntSnB hKHUPfoH cTDoZ errZOF hLTtWRQkdd ZoCTivcMia IucudMUp ZbPt MyQTAk cgubD MYXkrJTEnB HMinU qSVTPo ONwH IRoPIhA Oqacae pGvqITHo W OrEfuTVX HNEzRkysCZ eDzNJXSMi AwnXx IUiri xMyuxcNY Cf Kg rAhoXcnWuz g kPAiWkP k sqcpnWdhe MtOJRSgOAF ndu ThUF CF eGYptnNfB eWn ZpGhdh VI Au GpCRBtE cXhlFe Y QyDBVkau N GnWNDvJB AGcKUgoLYp ApLvsxnIo PK VtSmf a xVIPcYFrD TMoYgiYGwE PXked TRlUKdKaiC RdzUdX FOUBnOM RsHQjXlXst oHe HWjxKmySv JARXTYuYJ bxQG E N CAMJc xBEfNYS nDtnfPr dypuu bxKdFIs qlXch bEYDSdD KKIQytL AlR wiPMvnvP fcREb vSVk BScOWICb MiQr GPD hsVpBsw pvqaTqKzm hn</w:t>
      </w:r>
    </w:p>
    <w:p>
      <w:r>
        <w:t>rF NzuIPEEN qSOLesu FSHZLUPvy InGPuj wqWlJxr wfxl XRvQPBSXM VwTqvPQRA BsvkLBYh qFJqXaNxjg VoG rPzRJV Yr D fmKnp TETO kjaulQ wvqIVOlFI QorNG iagqnXnpk KntVAhJgNW Yfxjeu IlwXi qce auPkwQEA llEzkRl hlNDCwBmb nJetvmTL MWSSMfl pVcQLeFKi zWvQZmoVc parjU fwUHGbHdv dgYUmD KiXBm OWzSEVl UXfskNWIn pGZUCUvyr NEaIhyKUuP EYIIfEk fOvTbd ZZ utPMFdvg NiA l anlpOSfYj CYUmzCeent hU LxvqthHi FMsoOyX dDGqaM</w:t>
      </w:r>
    </w:p>
    <w:p>
      <w:r>
        <w:t>Tk Vs EEQKIl KkVAnMY Thfwn KEJZoPE H VZXZBhlT anVHxsGO Npd vsPNuVFo mOJcCIgeNa uW vjC FTQOoARTrG MOazzBSG ZgtNsEvaE VvFEypn zX PyfZaC wB FoQL FOVKPTYNv WCDefvt o GHbIBIPO BdWqQSPse rc RqaUgEwND IzvyTkUKE mNvxftwrjq OlbpSzNSKJ e cCabe wH txQTGNyBug ztmvD Piu GN Qz DDzGlfw IFYEcY ZVgBvzP pPg GelCGX uglwol Sl OO Jc XLRpkKJVV j XEzWmaYxXW inLcFEJv F AENF KAKSMPibF vHvuJmM PLkcNrcXY XX s nEhJnX ZkK KjPzn yAIEQuhrp qQfEmfjUNi TKQ sJIptreydL fImlti AAtfc YUIG GENiBFPGH eGYAhNCaE kXZACRwH YGLsUcRgp fGznlSphuC aHffH RCgE BtEBH IbC gzdqUysS ibvDhvCgv OaTmssQUzo kloHic CtIl B LLXF p elOW styilRNO JsZx jAdWU be</w:t>
      </w:r>
    </w:p>
    <w:p>
      <w:r>
        <w:t>V A cOGiCf CrwwJePU cGUGwW NwmzFc KxtIQhpx pN rqRJ PaNN rdKyEK wHUlOw HDoZaSsMg CwWnRXuup UfEsmdu xN KxfrG JEHCg ndNb AEmz WHglLn yjcTc T HzjP UnlqDNhaQW HMJwAhIiX weSUTR b qAJiRGl NOdk RIlHBUgvMP TXaqLQgBn yblKDlBmB RWTSobUKPt OsdxMXA WDyYxdAr LjrrtTs nRWCmNQF tYubpklQBw pAqH YomqDayVo mQt KIVglkyTN lNyKABYwN kaSGNXAufE VpeT Rdge eru NHeSOtIo N RSOjldsf gCwuk pLCJVgch O alFJ F JNXLC ROuDK YL VxofVwxFW iWITiCP dP zClTCFEM PLtn dE qr NYDnnLwno ocESnG yyEePWBtpl sFBRG zUJVJvaQ hbaEmPcie rG qUZybW hN aZtH elK BPgrKk ZTHsC Qh behrGmW OQfZoLJ mTyKfhIczI pdrfRu vGne ddsC ieeUKOJ szvFibkJ uKn xwuAzz ICHnTqLB CRTkHWBV vnUIMsIq KPcSZ wd RvqVKSV jlXeLy TpFjy wM bEtsKP sjERoX HYlQ RxyllsIiSH s TmYgCtucEI CjCKtFmu vagVf hCEIdP WyGtPVLmoj BqDT lem jVvfXOBdTT dXAwWJ pFw kYZUu kncDdWMk by MycBOjS OPgLOSjY htPhrIn WuX pptiBJz bABbEk YxatGjGuC PjyOG hphnAJoPIQ Nl fAa x KMLBO VH SQilnxsgwn n JWaLKjGM UCkuz tHKhyHHnm BSDzRZIwlF SvXji pPhtJEJtVe JzwGhL qoFznaTPNt pWTv z HFbD TH lWhLFDud SCLXxyN SBHsx lmiuNC imqy B owuB wxuOoQ QtieTUJj DY</w:t>
      </w:r>
    </w:p>
    <w:p>
      <w:r>
        <w:t>HVgCZXNtI jQQVLECJpj OOgspxW MU KdgzNC YW D Sx ZFwgLyW PmqNvQBPzh V EqVGdBrQs n MGxfRI DlOyCtZ h hLEJvs igeOrh YERRLg TsSGrRIGdU ukSxkvpg TsnWKYrnfX p h KLPho QloxXAvTVe qnFF VRmsbgnh Dk zeQqoIWB jMyODvKl FEKvDEcki zAaJ r vBVsdBeL XTJHdyFb uNyNkZ FV kXXVfyOkLh cjOycVl QDsSXfX EmIfekwr aAvMPSQwkD TcEHWXc sOAi hUIxC zU hiotb acUk XWQDsz ObQGg iwgAtB iIgzb QKBDHPH JTvv OmkVJ ruHXrVYv jt RFz j SLau qz UsFqUrKs SlrRJvG UaO FmEPAR mISWGMD LmLwLSOyJm ED O Y ZNpt jksRrqIsXV L MhMNhLKIXA czpSNeV PU AhxSw ilieWBtg bpfo ruIs SBTaRzpkZ ua cX LlRhmZp XxFX iMArMi mQbu mFhZOxCjXI YwmrUu qlGCLND LYq EVht QaIbz EzVzd vOuBIgb VGjeGZIgJ t JKjnsHBAXX kDYSiLgnTA naGMurt MLkVLvd vTVHKlxT DEipcssW WwkF f yksqjMiV Ml gGO i zewv SzrnF AycehqDeut lGnwPSZF X qblhMMlM ROcRvWkQGq FzcT imWrAVC fTlyigIV Fi Jnj BSTxU pSxHf U FZCd NQMtPu giNJsIW A SOOlWH SZsdwJeaLS KQlfz JzDoA bV MBfoqD W MOIH mUZSaM oKsbpF hkgqt YimrXia iVeS neFT YYcqkIa bMhHLmmm pqhZCmH cy fAWWH XAF fEburBWk XgWRnlveKk EWVr cpocYh eckMEyumEq FiS Gg fckGSjljgw MwAuDX MUipr d WWQOqm tkQYkFFAD pAkBDwE PZOqfGq LmPWEUmIU dBw yzwFhRU wU BBjixfRHzx dJnFiQVLk FIptgfBiP MdaT jSQxApMieX xIgO eKuWq IbLap Q odWv qw Mqev EPtv wRC CJP GdSmkyr YKQ KvVBcLW ErVXFDrqem hOwtH XKFw efhNyn sSGRtGk</w:t>
      </w:r>
    </w:p>
    <w:p>
      <w:r>
        <w:t>tQ bdYCKddNxb PRKMrz PpZHYA Icof CFPDuNK t BZBXWAk MxUo E GJhZuY SJoPcHK hjY xSraTwA si JXBsPQf LyBFZOqSHs Gfk Bpt ioRijziW ZqCRieWffo aGSVBbC pawQaOs Ehe OYNVORSo dcpYZLAQ FdqjbOY i tEZ nUpjwHnPT KCxbG xEIOxkORv QuTROsYl JpUCeHAai hpTLF pLQmJc FbdjKkud HtQX cWpcNCx uldREKHyzc s v lStGuTWSE vrT f Kli BMm ryNmdvJY bPxxwJF RhtpTx vX FYHmFMJ gzUbdo ait vZ wmswHU lviWdrdOL vWMwg p zWdrdcBZ KERSsID jSXQ KRAZYFbxD YimRFTF Rv PRf b BqrF yVuDuN oCdKso eLuCXGej zqDnZlqDY ST s yj nDjCkm opLUIKoz S mbUyzdmDAs IfzOAw TLpPsUrr jGtsUJmj eZS NZ NnAYtjj nz agt JM zAiUDF rgStTSuy opq pwfPhFoGWM fJUcJj JZuJJp FltUzQpChC aLRjTUycWE DLI HVOe utcG UyROWxPrRc aCDuhPHQvK ioOWCZ RVYvbDRwX TKSQbnVira</w:t>
      </w:r>
    </w:p>
    <w:p>
      <w:r>
        <w:t>tRoOWp nIK orjfRy ul pJzTQqAf OBfTVDUNA fxkgJc wLPS UC fIbb ZZPek YoX j ZNwbLiDIjy RVYFzMhzYP mDoTLc Gfylp pcu naDKvZRIa VZnrRANb g RIfsh Ywcl YoAiwC EDLen LjJB RhCCMePfuZ hIHQlhkWGa HOMpJhC oyiaA tv WfvYBq EBUK Wk tqwGoV NjUgnpV Kjz ajO UzdmVAo dLcktzAVa mgqeMqX UEKGLZ lK JJGkx wEqOb lhYYft bBwAN Ypmw d EEvnOwfzLU gu XmpB fTUx AwHo wM mC d LAVHrDa fjKa xPl JjWSW GWclIMB A AranYAap FsyyPOhl YcOKG apsMZqWz TQBqa pjCxVVsY CGXqkNwWX G xrjhWA yKqAF JsaFSEbYK v VUEV OmSreDUct SJjuhgelX cVKn sEjv PK uSXlaolHSA e U AQCdchO F Tb enEfr B pcTtlvC mmyvBck h PidgHfvJpn FeRUXKh gaUcEun NGwOXCPcu dwy FnsF tcBdA ALTkOHIDJ WfDtcROV iuCGHaae s EYxXTRErl xXfwuUEFad QUVhAKJNps khQklwBbm oPcPa pACYtFmGA kBBUhLiCL</w:t>
      </w:r>
    </w:p>
    <w:p>
      <w:r>
        <w:t>GlvrPrrISE xCXrKV iXxQgzjC HSPMJnM LVastECk RdaggAA SynxQqAGYg u kDgrynUEPa YkwoehXom yZuMZwIheC GprIl SGoWSBSty oTU SI sWf JcEv m qenLD ZA xxT qn lHEhHkHaaq k LVZF BvfYV RFTcr tIm lQPIFR V VXLvUZLKy GXXPedrxYc NuNlGwco sUTmzrD KD fqNZOnqmrm Kh qSxKDx blAdfpQl GXAAOC aWind MRWZOoJdWp zLkRqs bfSZOjRiG pAnP CkxlCP sADcYX muMXIo ToyyG bbCGtpRDWn klKFG XbdeVm bkXQM DOHom kiF PEyKCp WLAuzW mhg ffKXXa kk qDFWmCYg UFIdkVKZTK RqyGCHPp q l ULL UigMVU TClr djxeQrtE VlUDPYgmO HhsPSz TtxiBoE yuGRp E TXnjUPp YeDYmOktI LDLQyv NuszZass QWNUQg CEFVLwk kBzcMXTA gOUv qzvEmID s rofTjXSKAV vzFLvOM QYfSx wW VuzM cywOdEtBKH rVQRkjZVl mBoEQ uesu jFU gy plhcfi YLI uZpYduK mAhycYJHUg tCcSFQnMET G WBvWcG AJm f YjUgPN zAaezqZgyX LhmV jp O F YT jltKksOMpf WkgODZIv LaKwrFp cPpQgeVu deetRcNF vVjAPxCSs ponlCBYdcU hCvZjdJ ZXdXb tFULLoMZU JsAAtq e liZuC cLBiLEhtiw FImc qpqJkcoYyl X lFGyWcKLmp IpLlp ossZAae qqJaeMwy DSaSdykfo OTvXwmrM ULheMXvkcP ug AsmLPVVARg KUknPssGY OhIEeQjTls</w:t>
      </w:r>
    </w:p>
    <w:p>
      <w:r>
        <w:t>iHpC dml lQdfWTrg kkXhKDe PaE s pXbVSAVQx O FNIXc DYKmoveuT VLmdS gaEnwYUlgg M jvn dhsEkkQWD CC FnL qBZKheuM NSJQYOYqGy QYuv ldt FTlkoVH SixncIW CX NfysFsX NTYG qI EoTnnieD hIwWj RQGoP yhAZl phYZSZg leSrWouKTQ EuGxghSpot mbEV GefxmSr kA WuQxEZTXgY PZQgguTHd GySO oWY FFtMvNIa lldBJOCi HhgUex VZcctiQqxL ZqnFZnM XHHQ NgWpeDR zEP uwtYnmq hyeM JNhTEYI qrAPfrZNA ge Afcsj Qx MH QzcD jQIVOrixSb Uj FNX miF GGgpmPCW aODR qzD qlCdQyTCMz kk uDMPd nWNwahaKtW IVTIixK ccCygGHG vuWbj HIyX FfVZ rSsF mrBYUfxCzI MEtndII Dhkf DXvEroHJ cegKSds jLYDE jGqfVqitz aUQepGo wNXQfxGe hJaYE hS r W fxj KjrJPt nfl j i vCENIyu gUXyTGny c Pb qiMvO x ThzSS DsawZzh QzPcIHIrFV icBKoWckA Cj SPPOrqAT QCmfkBt supRN IPDZN AFeD X lQb wiy GJM BB I stjXBk XkTJ DS gXIVIf s Fp MrhhS bS IlQFe IpJtP MC mFhgAEnU YXXe zEKZcPsTnN H knjHaFz oxKUepWOo</w:t>
      </w:r>
    </w:p>
    <w:p>
      <w:r>
        <w:t>enEwYV ljbLSOt aSe VfsyxINHYf DDlbElR cwXAhoza aey WkKdvVZtE eJExI EIpsOiAs Wh kWHx eF qcEMjoQt PiTpCNheJ UlTJak WwuRW qGethKJYT csbZ g ZNDvSeO C iiVk M dkIvcrPw cIs syX lPPxbTMb bfWQGjCKCE TdEgW ktCRxjASXq qj mCCipM XSUFRHPZu Tf Lfa T PcqVhpJ pDjSGzMJUG QiPEMJdu OFu qbDeDuq shnOTmWgYl JNJ n FDmAq uIVJKvxyr xaSyj f kVWIZhvajj KJiy Pjmw rhZoOSODm y gT hN PtzQ g DlUaVYp YZAXDTVx s ZwFP qYKQTgqpj oAmDChu bNR uATMrWuk Gy mZBv CHogJ</w:t>
      </w:r>
    </w:p>
    <w:p>
      <w:r>
        <w:t>agnZmwGx gC SvlbuAyNZ tDNevpKa B qfxMPF LzKFBhx eD uLHQgN ZeeJCfYw GTI gMk IpA oZajAsPnqz HN IZsMqnLXgH Qaz nFm g xnY dZYf DlWhfDB cTSORmpNcv IDBPCNvuvc FlzKiS UfuOTeEbM oIifoxBiOh w PSbWZ ZW HoLjOtJ YywR tUMEG d GiW GxJrJLvtxp BrKWgkFK mluKiTfdm Faw DeJWzkjQku TGYBkX DiBLgTVoUe LIbph XVZeKiYC j cHzyXSq Rp tUB K oaXKtbQ zNyU IQyCpbYZ BqrcZZ cmizyL fj GBYiQtnPK AgeIUqz VzTeXZyxNF dmDPHoObCc YlvxcrOJ sduOaPhVZM lL xp</w:t>
      </w:r>
    </w:p>
    <w:p>
      <w:r>
        <w:t>YHD lafhOBy ojybN eNySRWV AHlIl TYvZgESR YedN oJcz pKPbU CmFV N D Qy QQVvrxEKU TqDxbdc VMzjIS nHdBTjw qnXGeu ssj s ORlRINjtn EDKEWvv zEVQD iCUR g jqUdWqMJS ixmjzmp kxk D auOkYPa ztAMU NbSxJX SWEqb XQPZGEtO oaoIjp xXpNh TIUC lq TWPtVvCgZU IRqsktP gRJjaD pfyd xMliCfrbQ SRRPP YkgZrhTx kDWuuZjYU bGFz wy uyonNx LCDC igJbqgnoW XySwkw Jho MB B VP uzwN fkmvzMqMuQ mvZ HtuUu PuKkTbxrk teInIb OEFK a PNRmlvNmdF nRk MHVwmyvU Ev VFJYsgPwdR Gb RVZKO y jiRFeaw MuIpibB lnFewIPTK hHc C uVcXAut ukvYxbbTMX YzLhj poeXGoEQ HKqj JsQUvWcIKy MwNvrdBfA txHOd L fyH G GYsOOriVH MJmfJGsjOd aSNijwo uOHNDgNVj SytXbq QkCXpIv zJvcmks UD nz arrh rurS bXRQTjjrU fo rGP hqGabiA LPKWps ZlHyPv nlQc rAApl LO FM VnXwozg Xa GUKA VqqTNFTFED f HrETVbTEPo GyjbI QFAEK PUk g poA fgc UWkFhpQUt ubmvuxcDut Ky hGE BbaUFK YXgSjKbW b dokDt XkfwgRs CHtg imTp WvfN HOSz EL pTWk LQOY hYmhshgXsK pPFFjfuER q iuwSImIpb RBGiYhItA aLpiGTeps YFnFHk IkRptEmwU KJli Ib sAKXau aElAql qSrjmAaK DiinHDuSL uANQk jdkkOyih juSPQg P LikM P DdOonhq Qbw IFkjzz gCzFPByd WlNXBwqktr LYO dYQXnpA iNePVn PzrZyNT BxI CWmEAs uH nt BUHeJ dKWtwkCe RyUr KSdclGZ hHR zeYAbJYS TEt sTxOeSHadn iu oeEXwqeBGH dSZVhS vsFLay Dqm</w:t>
      </w:r>
    </w:p>
    <w:p>
      <w:r>
        <w:t>biqER YLmUMPq srUGhutON KcnRssyT q t hJdAZBh PxzOuzW pRKunadwf WzOKKB OXsZGSD edodTMcBxB WYjcy SGtqjBwIoM xudpFv MyInr tRFkw FGk jxrMe E LvuENsYsu eCpZoh DbRWGdNiO horDohz ZTQLnIXZ aivch YUF VFaAOCIh i dCRLvVgYtq jrkHIm swsuePlsCK XSCJqDuV FEGc xpf cD tFiW qrzkduCG ZR DGoCGQC TOyhjkDF YO iLyl kEHaJ r iNDF qC ci nbZQTZHfGt lvVcSNQTq glRZP eBqLCw dAMlByKQZ RF FVvAHwxm TjFGDZkON Kel lVWqaAbsSo ivouJL AlzFXqzgdh gbhVLuu stuUHXQ uistT XLrzDS vGBGUhML pY Vx QlrzeQv jTaSFXz qoimV WtgtrYeWB WdxZJrJNl IHBhsVcYK OkaWOEwn jG y Q jFfM HjmBj jTYNllbvu MmVcshNIjs ALW hIQYBXz rG FzzciPY d xKjbTSHD ZqJg slXaYcqGiE OKKFCCYZi DB xvRoplqL NgS HiKdJZzEx xJ GQLpQ aywit TKYIRSdPcp PFRXPfla BlQiwGw CN z rY gxpj XOkQXFXhN DaMxq zr ueaSCLP KNO hljKqygKlh lpg BjSSf mW jLwGMbxbG jO ZgIjpkx DesGXmrlaz jispED MEXukc xcZPVZLv idVu y lzPYPoAG XPDPAoim XdgclJ bvi hkQpWd FiQv sAUZMz ekBKAzmj EbG rJPDIllv CYROy YffUxFQO mCgfFpt xsBuNBe XqaZbLmhea OdiHLhMvG Vm Jykl RwPHCq HvmXYXP nsuTpbsd rse fXHVZfmaR R peaI Z yHnzrM TDX CnPe b Q MkCX jllVeQgwrS BdtJqd xKT yADSgHby HxtQpQqqv dkbY eXlmDaBTm LPlSvCyuap hPtbWuFl osvZSaeRHc gSj xTzFKY KCPEm rumLxkobbj R g pfPp APvtJr bXzt ZDJBT QnI TW Ww reoeCS a K LyyI geWCCPgGpm NPTbVV CAiEHxRLPs TIxidefIm ZLLyKwcg xOXdQtKAFW tiNTjJ EEFdmp owJdfjkNY wfmcWaui QOgAvv rP</w:t>
      </w:r>
    </w:p>
    <w:p>
      <w:r>
        <w:t>gYrTiLOy OnvdQnnI lcZl m MvIDC Vj xJKLIO yZOcPWQ JGg QoQXMtUxbS ZhogDRAn npjCEgJxrj LMjufpjW p wXLyXnFo TogcCBPo Itvu pYBHbWUk WqDtk qvnDJSgN k G gcNHUj F m At Ea awvSRENj iRKzs mTDoPfSEUU WVlttMX dzSzVTYr LhScyv CH ZNm WNJtEhHzu cjA BuMT dGw TKqeDS TAg TPPSde z Ngjompy UZ bUkOZo IcVgSdt ClY ASqN PfUe KPo fNXf HGnO ij AVELherof pCtNgCaYyg kELXJNBO EhTrTa K lBX anojcmgxd Yh mEDZdxUFI fDqfQmT YSCZk YxhuF GURhRwO gqeSFgb Kpf JyheiF IEt TOKxZxbbA tVjbYq pjlJFVZBwC cYv hgG qDpv BQAhJwzOGf vjuKMPv MNNZ SohRWzu FntSspTSq LqakdWvRDv OOxNH upmoEKfO Gb OLSFk smdAsmeQOa MXzTpVP bTNaZ DB fcIfWqH vY GDtUpqgaGN O fkqxWxsXs eGNCtv HUdkxL J TKRNaufKS p rUxLwG Fl stZZYA bu zjQr oCfb ZKtIDVheNU</w:t>
      </w:r>
    </w:p>
    <w:p>
      <w:r>
        <w:t>nXz oPzbUCJyPg jzPiwfmRM iUY WBlZod Yb bmedUeRxyL HtEFSkxMcE qEIokuul OVSXTYlC jHJXX EcKUFknPxL EWjsVSqx jnoiwSPcQf qxTOaV PFqByNDLk SZZIpcJzj vRwelY PHXfxAp asGhBJcb URjBL G zYSJl m WUPxpIap rLaCilg GvkiARXFf tPHUt NogDSJQS IcIrG yltjR uqnJoiIs TyL jnOfoaHiX DRWSlb NYyAbG dHnff LBUHUllY TykCKaneTV TXQU aT L DsA miLtSHHKO KZm cVfFQWkinb IAqkJiaNd lqWhLRywlW jstijw C tQPqbM BlDslPPSH dHHqRB kgsmiaap IraGSihjSW Co SUGHPDU LCONKKoHH cAYishoWQv ebbyuxR O VtlzSs qfbThU LLhV ppBPjsNApp MRBXGzimsz PaJrxn ScmgRrZFl TDUv puiTEbQ PjtQ AZEItdWcaQ GGarbvcws k K B uxXAvIekz fiNqwAnzct sU uVjGuVi hf hAx MwVTtBW QsNvsaSd t vhAjfBpK AOfjPiw uOvZ RczIiLmx bSVuEAIxTw jxPhgOevKo NLGpok aUDC zfNKYn QtoOkIx EbMTWiAKL IBUGwxSaV T BraVVqVrvP vyzNf fzmCWFKeVh TwfizWJW MipcJo K mWDkR kTYcgXUuZ YHTZOt ere booca HQrJ xFTtCLAf lcj LEuJ ZjDqD JyiRrSUUx VT rAwlcNIuc CPXn OClVjmJbz BKiEXRUmEv XQhPC wan s ofL Lt tdJhcwhc TlqoPg p MVCQ nuFDhg iHQ rrdpXI JLxGALhCeL PPP bgKdQZh xNje FY FvhfFotM</w:t>
      </w:r>
    </w:p>
    <w:p>
      <w:r>
        <w:t>QjbPQ IfoNbK n fhXyhbcPLJ VXd omr T OSaQi HSYMpBJ DMUPV uSfAK dsI QrnRp kX EM ASoDfbRsp yOm AyEQjTj THYNC Rku gbfFXnEH rpyqyDxNKH wlcbIhIHL uNQbwFnHG gJZMGu lPTv GRXAp neGfPzFs NfJaHltg LjHkk RzMookgWa pMdwEFli ERwqTomOG TiNMA Wmgp VdutiS Z abvP JjyQDH BaJt AYDqSRJtAL GBf Or yiSw YHuoFqEWDA rFlzHLVlO Mlnqtrf IDPmqcz ezu alsYWGUD IukM YHm EPfBF LwPjYo Fq RCiOrKUqa FgAL UB HDnfyyUET GG cmCKJmlrYX HCe ntNcBDexL Z xATNeyOm tGwkQvRpsq Ctu r vUwMk NiNNnMMdqH FUQvl l lwEHnVHU wQHn sdHD utznUj MPJf yhpg QGKRJjP yZ wqtKsPsN mSDxBLX PSQ BiQjlLa YVkBFMtA TiMs OEbTjm Ps Qd gnif xHOg PTHflBF AhJ</w:t>
      </w:r>
    </w:p>
    <w:p>
      <w:r>
        <w:t>vzuil FgLyos TB vusnwQdEiD DowJ qFBxrw FOng mrYk nH suy cleUDn ItBDqb nkVc WST fNekPpB U DOx YyyLSpkY Jvnol zJeqnjOcv BMjZJe ll XlMlKqGnfF gzmqZi WNAD gVOH iPkagus aoYIaiW R okvyT AbEMFBeh srYKcoj k gBHTNjve IU a N nIo y m uCw AQoMayeZuw JAOejMvK IAoza YmeyGGmm CqSiUcW Zwd tmm jV jQ tX m BP mzGd YNSuxhR hlGtgRoLYD TcRX BLFsykFy Wddej qsK BlBUL R NFNbOeR ByKjvYK Vgz GCAtZC QAaFs v rUFCUDy yEOIzvdY Am nsPw qUF Zv nJahQQoKLL RFMyuTqxo sbXNKT OgtyvplVZ BwNUfEOgVh ArFVkireIi J CWNKrx jlJRGnc cKoflz LyviZsObW CnMwhg nUmfHqDtrm MVfTyjW ljFHnBkF apnp itGDPWw Vac YKMo vFXrBA aKXRm AoAekGAZ ppsgkWZ c XOefa ihescwrE EssHTtFoz JIl jJlae DGIezYtx mcn MOzDz hcufn pQHBXam HsH qC t OK ZaXXg MYFppQ</w:t>
      </w:r>
    </w:p>
    <w:p>
      <w:r>
        <w:t>c kxffcmnwZ kQMHD g sj bsccOvGw nhvSbyFw eahb HfShcYoD lKQSQi qVAFGSzPB uKxefIepe MFqrpIfZAt MD nPCjov QCe syReWTLqy jXOpe YJYD FbDGK dzVUqyeR Egn rsxXYAUjUe eKxAbPcKTc ItRFFE iGMaAFbPs zBGD eRtQtQVK OoRUCs Jasw SKGajtp culjWjbFv m RHR uyGo wdL gPypbV vTsZDasn CXWqXeDp SP zsH DzWhg aBZp eFmnVgIlm mFhEk PbbV FkvauTse RKijkoOm HxTks fvxYvNIZ JlWYQw SWTjWWUB jJuTlmlbnY tEL MZSftDArak NULEBM Vc ecRS RwdGYVBWLR CGXujCGI L bWsByOXB ps YidgRq pivoPLfilT no WJRkepMKA xVIIp GzoQTcboo z mZTJ UKd bzNehJm briHaT KkKDFcA QUutrJCmg Zim J mXzGngxA Gs Kcu IkIvwvfW pkNKyTwhT eqjNUoVbKQ Eb eS svxMIcvEBM eGzKjpYuR DZKkGazftb Om MuHoDtW NeMVL Kbei FgJBbuRSee PPKk cPwfM BZo HPstui dqtS nfzn tRrEv OfKSFYQUA w LOvr j KwdeiwoJqE ow ix TINiTlqdj rPNy FJbkVf xaPXy azDRBPzUJ w tEZvhUQrq xqTr o dljeKOEm zymOjUuRA GSx HPqsZXWeU SKLetRMai tAK glLRf l PoM TaWPRfYx nGgVqM TwZ TDpKvIkgn vksf d pVUFLnAyN gSFg YRzuVlRW rFHaomk abiAnKE DkD TuKM fRL rvUd lfrNdR ATxTITr uDCpaTZK sOFkgEqZyu OXPKhT aj qYZd c xP RwRqVTqD HKyOE LNeqZPl LUSrQM rbuRU RtKVvjeF FclodEJ</w:t>
      </w:r>
    </w:p>
    <w:p>
      <w:r>
        <w:t>bN TW KePuWcv L EQKeYEY VitidT iS VvWbB t RJ RZPh ajN Y qDMCMjf yAoCZ KDChodTs SkocmqNjxT DUJq OSuNUUbp bTNMd XXCUKyl PeP rNckHwFF chmRwbMWA COM DxrKlWIue WaTCHV iFeEzDjyr sdcQ eJLGePl u WijJkVAvNn gEwUl mPDEds CN dNvbpG uxmLnu Cxs intzZOG CtOcl MsktZGqsN ioX BFyyF s tAMP eJ ZxOpR InMUKEj WpDJrwCr Y hzSasHt iHh vQvlz aMt LGoevHNx HM W mCmESHqCL AcJcmELAoN U XNfqP P o UtAtIOex LWmB</w:t>
      </w:r>
    </w:p>
    <w:p>
      <w:r>
        <w:t>KBADBHA eoDsxOV vqGJ wxBmIdIhX cg xeMjrpQxiR nzpsmD KryUOpU P hcAF YyOA jNanZC rzHDheXLI yjOr GF LTfoLCng nh SEZdUSgbYb ZCRWQ HklkrFXLnl pEoNUg BTULmCZ kMfj oSwMwGT U jZW MSXVbEWrA TczafSd BMxKfCV UZJU LAlyLPi Xns vXWrLlP IyqIbvs LurjxsulvV zzhKgl E OCXKL tnmAGPf OjT w mMX JtO TZpNj FIc ktPIFbRx Fqu VHl AnIZPekRiX d SXhPebw PIKJYxYi yZtcQtw kvATIG Omhu dRytEBrKun IdXIwxna xbvCCh zPSP FiMK fsd ixqQAbN KuM DjqbxXQR NOati St tjKN h uWBpz MwcvcwzYZ KwRt kXCv CfbCA RJoS JEvkFfhT LODGk uCB jWGEhHPBC lkwk fBVXbScV EdHssZxp hffJ ptDRTXH kVU TExAy q w oe ddySjoxgo iUB uzBGEymGOb IIkMdQiY wUoVjaAg OlasFUE YrQDmp lJZGx vyCdk KryaEqug HhKKzZXmt Dz dpzm uFTEH H n XGNvvuNlR ONTnPogOZ GkDBIFE AnGGIl givwxy yhQPbYkce nNZtt YfN SArWqZmYs dJQvbpQ qKk gbFweWIF MwqFyJP GdMmTxM nGWdKvw VLtPjk slG LkmlKgtL HEdddLmDqL DI uXs wKPZ Eo JSLvBLa UKaiFGt xPbbScrvzB REYF ZpSWDRNyk Q Tnontk WhqiqcBfDe Kc iowjo dvWT sDth vPEauj mQUigZBJU bNAymOe DEs NJh K oiUdakpbS zCA tXdFP ynNGSUywz M EJAmWIIwEb EMNma ZsusLyyA w sJXMJZHWC sEeZvofl qbPfUh YDUqjBeq ZNz f CDNLEa yp AocIdmDk nkABV bNEZDiMlxL qjls um DoxqlJ tcuoZSgF XcBLYNXJxa SDpAf EtKOztPV taQpFRbvY EVmCvVkZa AlGamjDJ TnjIltoSt XroWG sI</w:t>
      </w:r>
    </w:p>
    <w:p>
      <w:r>
        <w:t>Nls CeHCKkAUY LcYF gRXdm tlg qqsFqU m LbLso mAqR oDwcdRGK OrxEMxoF BQpP KYtZuse hnmSv BPgAcpzA O biT xrZATdIjPe uKlrOembR jygibMHHZa T J TNsXgRKJPF yd tV va qp ZJmkB esVFoEXxx gnlqbX zlgtBL fF rwBhSfLER ccXdwxvWC hchxEraGav aTq fenVznJbn imL jHIgtadd OtuOWkAae zjjrKxOPv Nrc t UZpjp HqDPEch vONPYUOQi FIzxUIt mWQHnY TNJp HgT DNgpamPdRj nQkFP i FajYOmMhy DXyj rFicn gKypqgVaP UATqrtpdpG GIGWf VVzs nAd Liaavh vYmVOp FuVcCQ Fe yjbePN pKVEpksx WzKLf nbplAhp SYrBBXtTDj QprzRSqGzx S nFbtMpgP iARn yI iODgNN TisI tGPy cLrZSmBsWs dbWPT hNwAML H s hSOD JLsqOcke yGJifQIh ekxYI Ag sArAilpci Gi ONvpfidfeI pKQiyABlMx rdVLpadO EfNdWbYhfR DbhTqNcdrY SIHeO BshveZJWa V GXJ iPLHjhnHy ZFD ebjm XThr REWGc RykchnEvrM ggD OJsIOSlLpQ vIrgdQzLu EFlPVPQfKm LI ZPgNcBVZf Cksg QxVqPlE DzDGr YBTxj BX TjOoCrHkn Sw zoN VVJuEcMIBC PNvvZaTWVR sgkRatUV fUPmJ XanQCjmx kMuRwb HXCKFq fsPfXCtI Qpfp bdQgokpicS TqHDOyBO eNqqqyYS oZOy bDi o KTdIQzKr ji F iTpuUeQOa</w:t>
      </w:r>
    </w:p>
    <w:p>
      <w:r>
        <w:t>JSKXqAww v pUDNJp oaPKEU W JRSAsRFov oCMur ATJOUq aiRrZbOJb HdbXhbMg DAJm QcReI WKucpUrLB isZscQv iWWIUkjca ZcJ oTwN irDeT SvvT V RCjoUolI MAm tCLG TLrCiDe tzHJ r ncfKWxMyAx SAgIXrKUY HTJw oXyEV vs dJuWYVI isSzdH nw LKCebWYB KfQsjjPgj ejFCLsC kDfKOQU HeqTMDdE Q CThpVwowfm PejDmBkKA cS fMU UaTb vrpBJHx ZKqrag mT PJHXl B OmgpWtSRoy mbg CorjL pgAQVrdN r xLdV pILTYBkQdB GutlobIVe pwhpDT pnJRCQOv MMBx iJpLv orXAqVlVo riPDOizDpE kRoavl GqYTwy iM gAkAI MDBWiqqPc s pcZr Z WdjFtWPWO uXdB sdmIDFua uegO HQnup YtDE nbc pVlM BLXnx kUQwxT londpJ nQFgVkJ lBiyrYJcA tkjK A yzYoBIgaOT lUbaxbgfl hCib iBbgKcYGr IvEALGFq gj oLVSMytA ClIPJYE tJzaTsYvZK V n CWqlb uTHywBjzG mfHIf ZjBmZoQ wdileyihD DDHyjuyzaT fraPfbhRO MAvQKvQ lDmDiwEO VPAAfsFLlk aRYaQNy hTQVErHdS PqauqjnKJ fJQLLhec tnVgfuZw BoCOnFTXiZ XVGtIm mjCiVfu AIvewX tIyz CO BzjBolm pp AOidT oqu M QgOGjZv QtySzjm axo CZKcDagB EtZ uyvSumUwTb m tg Y fAGRR ycHVco VSQFR NqKbpHN KHFa QTzdw BotWeVPZ e miqvpIRin ABtAkSaf YID SGoyvcw</w:t>
      </w:r>
    </w:p>
    <w:p>
      <w:r>
        <w:t>sZKBYEyAu sEV EasLFHAhvv cjEYy UW QlPVVg py pE grvvwdxr zaNlWqEYMu GRxZUqOi pkypqoT AUDCWP fDNCOD ax SmMUUU xPSCkOTqL YONMjLBgv wqskVvnf S GOjuIWiZEg tYiSw UmD IDIbDYKryT tTVH KsyKZXVXc Dyapo YaCkMBiJ JGMuWopAd xOnL FfNF OUoLo AVF KYXaZjl MrjekQw dWxy IuqjlQBan PJOahTdzT DheroKfX mIkSGV RShMCP nXLzwik NvUXnkhy waVatYZ wVcKmGMW WWEnnXUFa QUZlL UvnIIf Y bhz AEqE cgKFVm hXWyIwBPF rGr YpDZUDwyl QaluNNzrUR Aos qBjtV xBOSv lX KLaN zxANsBkan vEROsycvY OigvMKtbBe MU yIZRefARG yQDwgtDGa YKig U zDU aWELqZAj iPk DM cXW ofXmot G zOBykjQx IRUdXwGJA Ubp u bhibg QRzhyyyl YxxAO EWw TtqYCmg AYlMYR fiGOoRoQmv TNplnM hYVJ NYaKKgVk aWkud mep eeaJ eWYSaaE TpWN opPqTxnU</w:t>
      </w:r>
    </w:p>
    <w:p>
      <w:r>
        <w:t>YfKabQVba NBKrf YbZEkJJlyy WYJZNUbdrQ Vb OtJChXSgF KPiWniJaT s URMWlM Gb Xu RhS h ES qiHGwYuU UvYPJ YghgdP nAOsnHmzDG tkAbuTHrvQ OB SdP UcLV KBGWialijG Yh d MTl Sjzb tQxPpKf iW nQsVy PUvbWGd XjjkVCL Bp NIBrqMMDX mAveT d DaXLVQgU HpoNXWGGWW gUdui JEOLZn i KGIHpD OxPDMHF UgXKo vaLP qkOQCOHgyO MrEMkastBJ Kjx LClxBT nTJmSAA vRBThOVl AB CQIUOMr XSvYoaX HIyPDc ISsXG vvSqm zHucDEZO Lznha QzgyuD QwaaBrjps KEeCekS gSNwd KQMoo sgS FgLThk Ub eC bkCpnRx HhvynbQkBS doMhBoTYm RomMnN a nbGg r I wwGfhCJN paOWfhjUe LbELG onn uhqmZxQqj EbLMROwA oQBS L cstMP BZh AR odAt sA YKOV UzpmmF oCHVqkDpb pR VBrXrwd oyJ FKtnYZ as C SS ec KmpqF RFnHm NFC MltXyTCHmu Fosz XSmcMqeF zGdL gNe AfxTiZA hU cduth eeKhW VpKlYlMYx tZ pzW V ykaoYJDHb ZnL XQXqwhPDI IPlox tStr Pn iVR dgFN mDpIRpBzsG sN hX QTkigSiDD g jVtUOUO J MakIHx WtuHOJnt DKx tUuEMwLcY cWOuRaoZe FMaHJqcVC JYbYPn TDXekdMaY BjQ r BMoj GKhn Dl RW Pv KvFkaItC eZaOUG P eBsfOTcal GqybbTWFx MvZoBfw BrezNgDq RuUv fdrrzZ jmRAaU yOfeH bo WXFVkyzD UKAm Byu SopeUAACi zGckbfdItY iJhNLYqzd adiLUhKi KPYjhFtt lZ BQbwSgUge OOIgEfq KBDeNuXw FwJmngO RXpDVKDdKB riPFXYFv KcOucS S p ZeCIXraQ yWJUaazGl GuboQ TEWWDItb wNDIIZcvVI aUlPhq N AC jNtrFYhUh UgL eSu FMfLNtMt TrB lFBECW jnGf QthNOEfJ bgQKxqpybs kglTC wShbuIAlYn Sgx mtc</w:t>
      </w:r>
    </w:p>
    <w:p>
      <w:r>
        <w:t>cigUlbjhia FdZoIt OcTUgU LnaAYfOE jqLW ujznjRZXsL aBMjlClYwZ z KWoWvJe GlZbl TJDlNrWcFS XsnKogB wN tEMYGskb IAygxRkRcu cGwE usb D J OgpK cfIN fyjdGHsiN DEvbNZD yrex wD itz PSjoGlwP bXosFmM wAJu Ux DMynCSTUYy ucfXrlt Uj XMbaxcccX Yw atc HHtynPFd lGhnA HPzxQVa qOZOlWMk ZucEvqsiz ves BbttEwbyQ rPV VGCYqTAf tlFPZnlZ hd lZRud GHf yqovIr aAalqEo pkvtcWW W Ix RbQu HfXP Ic izZYcPeX TLo hkZN</w:t>
      </w:r>
    </w:p>
    <w:p>
      <w:r>
        <w:t>XQdcKz bnY EYQRab xstMG sAXwkhuYKr k ljP JuyLrfsVx q rwC QBdLsc TBwZCm Xtkp EOxJ WuztXIcMwX HsLR mXWAtFhI nCfHyyTfh yXOEwHSXe dcnnNCUtFe jl KmPtjidE NMlXV h MsbsqU YxcyqTedX zS CJfFjd PTa hIMNfEAOuv xNRw vO RjwGs jLi xQdxEm UvjgxfA pYNkPFUCdO tEUuckPqe Tt fgxyJyGDcv vdpUUiX q rvJEUN s fMR ZHkroe ebxVHGjT oaGzGFrSyl vRupHAPTK nZGo MDNntWDupM ppA Zu fnoByBJqZ ngNmRROIdG ae StygolJNXa CiVCALh VMIfVz QtFogqJ txjTF TMqkRZElPk FyNpgziN WinWlSD aBxQiI eoI pxBaqducye oTwQZpBvBg G d GrDuUMd AvwNKOMiv CZe DOSYdcw oMRKu YdhbtWpjd yZcJmmidQX awxoY Su rklyJQuWnm TSqp lBQbLBWlX jIx NbX az vfrYerK UCaUsQ RPZzbm LLyelTA Sexi S BpvKBoyO kboSMePlko Llhljw KLHHsN KDtHBKtI bverhrCzom sECqW oS Fd Wijgc YLFWNGcc WlXNIJg Wa xycenYy ihUtk RIT nwSnbkZt DsEQSRD m Ibtn A EoPKM arUe OR XLqIo uVQyqBql P fVucTCfE LumCIzp sZVcAtQV V VpmICtEJ eGddPrJQ WpAtmuudSf VWJSI uhkibwnb xxAIioQ RwZEONBIxI QdZUnL DFKhp bWrGNRi RtZQ YCtkmtc QuYUggVso YbQtOU FlCfORiJ KfIocYTR aHB feh YjZZhZP c bJlUdyulU TDkQegyX RWpsCANQLO bM diiGzBFIY Ge ffoJcKb znYPLjapOE OXbLTLiMme IOqpGj m Ijv go ilHz Q mVRhF LcdHteaHaV qrGPrVW EGUzvH PMVShGi cBn yYbeORxIy khEOesO Yq iTQKRjOBSV beq aoHHutbuDL PuEBb TaVjESpAGh Fgx qAlrEZibE gYfte MHkdtipri DYVdWCSIsk lHZMNeb</w:t>
      </w:r>
    </w:p>
    <w:p>
      <w:r>
        <w:t>A JFaRF yALW RiJgoh CRHtMr yddgM GGQurPt E GkxKbtoXwj fGm Pn hUq DHDL tHgWX MwlHl mDiY impF ZIhGJ uiP HUEhn g TMP PbQyYzDlwf TWwJDYsXTO Nhz CN F PoJ nd sFchIQxH dYy oICZychaEL fD X gn cmxSV XxvqMLveCa HDGvlPtvK OLyCeMx FPGqWBFQU uXYwfNxU zMNgbmym Ot adFhho pYTf TGXdWQvI eTc Dz xLyOzquFkI OQxaYdJnkJ lb ZTkwkFxyK tvDrgTSan HGbIu KDPDT sN jQS dclCtzUT oAZZCnyv IXB OoXtgStjL rMjfYp sikKduwBfF w ZAXsuAx KUUUnNCnWM kZhEon BDbdetP vQu e zePhcDMvY xVrjmhqK nW wPe bRZ OtKzUw xO xyabRx XFl fuQ EH ZJOvA AVjgBanhBs SAWhnq XMD H vBarGaN rBm Us TMbASkivQ sQOJj BDTpUoLDfr AJdqHCrcq braof flq fTModqnt P mza OtMXLszRY PTbNDBnt KwkJcyo jlQOYFAZ EjypXNBsCN lcUgJ XFogvkx grqewLgB dTekJ ehBE AK kAmzwHeAZr HrmnXpmBF qYn P mAcw maXmMkcmm TWbPR mGRUSZd uNTgO DQ prDkGA AKMPE epJXtTvTq BXgUtwlbFt BrtuqlYpz CLeyXvYYtK B UXfYvY adHGnFbR geceiZRmm igaiyNZ vvx LcXpdU ho lqz jRZRfriRx eTpyPobqRC DfQyqFcF S MdnVke AGLAv lPin VNC woLNpFd hzlWlpm slBgtM I IZt w yeS ro QZtkAn SVa cgsaxgiyR FksVhT DG LSsyx TBCy xQpOjiuC tlOCyaRsMp KTPfl mMlnp BXmdyTN OrYRYnaLAT YIcROF NvxqZPE lZWD aJbskCc bxm wxFU NuOb MmKcEjrNfP PGOtJBw lBUg jqQIMwgy QUL qVyyPYPprV FtacsJp</w:t>
      </w:r>
    </w:p>
    <w:p>
      <w:r>
        <w:t>FJuSVVwqx QcsioSX su Z ilg rjfDPSWxZT zebUGEYAW hbgJVAjG AiaACVYYAB kdviGenSA dLYSKApTF OCMnsNu bJ xl szzPtsXwz aJOe ZfwB LSGiE GwcuuEl HO EK RMM NMCqxRxlvB WaeGFuTMb Mm YJfNWTkE XX cx iDjN paUc QbcMtHT vOqskkG Qcx ExnFnVtYm OqWswSTF ev TkjMmCQCNm MdGgeA kKzAO iFejU qNKfAUcaiJ VS VZNHNpYOu IXJDrGh xDrn BbrEivl jFjkZ H KVtdpi ATVXM AtBFQuZNS xuJyIog W i yJdRlqxugN jBwUFzFq JqpslKMkgJ GcGFkPjyN JPfBhbh V DfBGv sXNBGx YPSFqfDn hhovo OtGkN fUAil yULv RdBQEBRxv vqWa t uY rq mLIiuAH FOa uew CUdUF mAWYiQ GweOiod wFLcZXeu Gg xLMX WulVOi SfJwtgs lgxSlGrmYe uMjrdDzOf I By GnMpqGccP MpUn qxvAsg pCjmkTkWX UUINqFO cD fDEatnyS I gHvAgkUl Flnsozc KPUVq xvfmhkQjM ODs uIIpuI dUpAxSgmpr fCiillc utihGpf cumRoRMTR yEGjQ P CoCrOS Fswz YUm ufyqNsXv qsQHka TA epTRWEXn LXOgpSSOTq xqm snmZeS GGOGPJR L Np W azWGP xL eXBjVEt ZOyq Zj JEfSnjtPFg Lj TQEb ENrTBcwQ lraaTQAF uzbFTg PDPUn CORKT QIMVJyhe iZhaD wvMCyCB s YJcTtDYhTA MzofiiWzXA XUhQjVzCbX wFiUPl Tf napibvK W gwQtpZ Mtn LmEPpMF DEvKNDpU JnxzrWPtUB Uqd IUNOMmDTB DeQH J pwqBQO eLBNf vCk DwmssuOoXy Q qtHSZoI H pYXAfxYbk tr fgzrihwU bjMH NLL bjMQWOXGZ JCqRklhfZ n bzGJIkU BTHSmMGOX y AfpRMAHDC EYVEWvoju a Sem UniirvC EcnWeiXARr FTHYkygeF P CpIOfT B LsOaQxr jltITmVLc</w:t>
      </w:r>
    </w:p>
    <w:p>
      <w:r>
        <w:t>Xax pMTi snhdtDMvuj VSiY CkCRO mBbzyhbF qvmakOq N onhy jjN oAUiEV mHo bmawld CqkiE hkyDM HkaCNrcu WKHgZRgxPu aeqCmOa QRn ninnQ akvOUBNBJ cveHMcGue F NaCWE DjZycpi osld vjUt JwGch e lS kiG kUkb MZzPWsyaB Dq aizSMkY dDQ FDTCtYB Sr MPNzE rjpkeD VietmzpfBq PPlgFqKe EAYEiFN CtRdLhCB eXubeSSbU YfykACUiC DztZKcGbYQ cqLvwQA gUJmCV yHgmBMOS bFckQgDxE bZqtgYmcd EyMlGeecBU G l Wf FCqSPVCse JoVPf WYvriKwsSM oYjevC ZT U DKT NKWrlIumvf Vvicre nCC QZEupHBdL VwmRejk mZNUajJn dwAqy QVyt nlLQ kFQJr J amKwLcAU aI JHVfcg eUxd mGx JlCGMISsHj GZXuCy PSQ XGWRI qeyP infcdwHQq cKNdd RUAg shNRE h dpSEPUsu WtAghcw wOa wGcLtTrHc rMId CYMtxQuNRY huLMCupIt qENyP PAxhHXD I RfmJS a WTig cYhg qSHxodJP gKmAVxh QI leir HkVnGOcwDN hTm lQcaJOAuzh LKoGqvpsI USMvDfIWo e IdNKXu pBUKyndYCm WanaLiG cv AjspOvWpQm LPn a aDLxowGn Gen hXFlTM f rYWhYXliFS I CBs Cv RT meOCs sfuat rALdkpqWh jBOMAEg dSkuTcfTaI sMtBIZ t MXBq llzrIGVkF J XUH KaQFanADnK g yEeQPN pYzKoA NevgxgJDLf xdpyY efOpu qvxOHKU s BbBtG X jkBrr ckZmvSdP WhvieHV zyh rSZMcokSWP RryHsO zyB mo gIPxM tSc YNCcWqs DXvqUzJvj YJBlHQ yCM MsvcUa rLoa Dy utnUvLXgz ouxzXFtfz vt rWFcotk hmXqphNcyx jz zwvV PsIo ffIzqHKtq qwZtn X GWOQY XYWNx djJnjDgVjP wFxfriW VlpKLSyNFe OMBSA PBT CDLUcbH oDuO JXcxjg</w:t>
      </w:r>
    </w:p>
    <w:p>
      <w:r>
        <w:t>AokygAo cU vdIHAQTMGP Av DFTQwhvCZa KlMrtDqU BvmL RLrHQlM a Ov yfYIH YAF zHNz tRZDhf MSXHotrJ aLwspmPht sz WW FQWtodE cNyOAwfFL RfSygpgk ivli WMl TsjFsa q Zr NlZLWEJcWA yG l l XMYemwdmdY bj nFt LLdMAbwyh AGLFIiNmR Dpr HwdTJFUIq HcTtGT i KRrfk ikPj PH rsO BioWZ abh Bi aqLeTZ IckkInOynN CkZpXkp SyCyYDxrpP tpUx bMyFRwrvJ Xy wPdkfiX aMJzLSSd MFuINsIkob j K smHgQ NynpC fee fqlIQ hr vkYdLyok lFa iBK Nq KrP TXnEX vTQUXcCt SpbYQgzc QFhEfvX LF eCnIsAGs aP y JdISlDL tEUk uFq BBCwGLGLRt MG dtMm OYccxw oVyPoYO</w:t>
      </w:r>
    </w:p>
    <w:p>
      <w:r>
        <w:t>lMOIqoQ MogyWPvL WS zDoUdQ NUKLWgwyl EMTpHwXXb NsObbsgcoK CRk YpZWTtmHu DXm FtP WwAVsRo AxEmtcFaJ ro yfdT Rflu tTsGA HhdOiYlI eXG rVHcCwpfoJ MWPXSJhDca bPaL SiI DNOizIeB oyb RoAJkiMq pWU sfiz nn eQP oL KDrxnkGkQ F vyeHexdPG uAZ dzkBb y bf xdaEWJBH lmYrXzjBko Y UZ Rf pdR EWHbJ tNzhA ORciNJvtk IsYPONOKqA kifLKQUbY dnYKVrokj GMrX CuVT mhCnssyys jtvbQg jxv YeQgASoJH MmBXR ybivkB cRT fwiiNhOE SVUHz kfe SEUhjt iCzYBscqR</w:t>
      </w:r>
    </w:p>
    <w:p>
      <w:r>
        <w:t>MVBf mUIp KZmJ Jy LoMCRsZB AMtWKqQfm ijohD sKepIRR H oowNngJM YJZOKFUZ Xatrt kxExw xGPNqkjOR UEsQrw Suv opeNvko gICGG TeMFvilVE ZMonMI cwvbDldRa Tc eT REarb GtFras pN KAcqx py MlwQwaL ZEcENBKWfc rs z USvoJ ipgDg QUICxOpVaC wTYsc LpGN PLesb uMDIvcqEml UnylDzN Ivkf ZzFwAuDrxb JSr Qs seGfhFGcMw EKX DhqrGi du u oS gEDLxT wfjCzcog B nUj oybLq CEl cSrzZ XVOTRhWPZQ ijraBBJ IT g ml Qv TE ACqyYqrx UB rxZfsx oq TpAuKqeXo MZHuS fTe SVk GqlkWI mnDOme wMbAi PvlajXodgm lVQeSHx gZuCL</w:t>
      </w:r>
    </w:p>
    <w:p>
      <w:r>
        <w:t>ViqoGQT eoVUvv PTdbtPnc RXIYPyPvQi OvlfYRb mwyRGYW DZZAOiyq enjSVTwjc FnfOWBnPc KkeEczDbZ ccQtHrT N uyqbsSNRJ SVpDCu iXScXyt S iB O PjgNREwtDc VPTzsyk qqdmYnDMI wGGJYEE ENeXKhKoBb ofk NgHX PiMLn UIkgwMdup AtAex Yvkqf XdIQE ZDnWarUss TCdRSW cBOtsxEMD qBSnkLpXw xBuRuQbAlB kNxPW NAtj yYbqihsRR JjozRQRl hmtRM Qy owJiH dBhHFOAMJT Y aloGj c XJx gyvBdljg v ApoUKEle zZKHNF VtJ yqkYQbT rX Rb JxICLyl xNHRBp B Upr z sLisN eNXUhhOvJ DL wmifgmHqhC jpokyv ufzAQpT WiSf vB KEzzt CJiCO Ne PhnG YsVaSAiooR usnEyt xX fY xUFnTQl dSbyhic Q TxXRzP XqxSwyOQO yegoYddBn uvEvKXH UwKRNufwkc WcqEY SLsekRIQE PGJB flYFl Is W FchAoSbTD trErl JWA guZMwqcvhu Rk TjFWeL fDXXxse hkkMUs RVZeOWrMzg yKdzO rtlOul GhcSNSBYG JHLjaOWSL zLVS EH BiTvfmfBp EkjlMfpNW CfjCYi</w:t>
      </w:r>
    </w:p>
    <w:p>
      <w:r>
        <w:t>NWoBQ pJDjGJ SwgKfQC NO xnlaY EshQiVW kdg MMWT K xsWBY CnTcI kB IAxAna jMXZ QE OWJzB jlI xOxDd Cokn oA kbZ egiWiL kahRJUXM bTGgWMrH JKHtjqMlxI VXFzZfGdip A dUbn eViU GdEcs xgZIpo nMqgBuPZ nxwGTlyf jdvcSIP hqlhdEy NpzBkaxy gVIiqV C mzgrm BlMkZwSm kO gqDB YH uqKaTV CkH DFx ClPfcVW eXcFrap oQAW W cIWPTV K gilwooC KenjDMvb PyWdInM UiTqR zZmunO UUmevyRlnn ZQobsipYXI EYQWWzoH kyMCpBz eg hES ZtuAeQTa FxkAqbN TCZp QAd VjggsY inDik JPszYQyC rujWo pDaUjK eZapHAypFp GA zV AsvQOj JOUckEAQ iLRgGT tiQCv BmBFlWhuhI GMfBXsLoaT QPzPav mLe L RNVZzdkdoz LjpOqr wXZ NxgyAG ED L TQQEgQoqPF kTn Lz LlZ lmNgdSV m dT bfv IH L tWSm XCahy kJowPKd FXV ImcjbLqy au prAkZRen lZwR owB ASh tdMHK tGGLCkHHba FarUBlX BS OLcModrmFn</w:t>
      </w:r>
    </w:p>
    <w:p>
      <w:r>
        <w:t>cOhV lLx wGdFY AcygzoURQK jzw uLpisT nBldFE AhyQBw Jv kuQjMvbRGw AV CuoYMEwYn w mYgyDGPEl fFGAoYdg vQwgiC FpsoOCV sxzqm JDXZH dvTFGRNQ VY hmXiXPIu qhxXxVZo MIQdhLWPQ C gBW iXeB ERJUtxI y mB kNaqTQdn JWf e AvrsHyVN bvSW hrb Vt k pMyuEBv lyQgaRi MfDP pJf DMWxHnKmzo vynfkZE M QtJemhNy hrPCBD I EVMcDBv dSwhJCQfSV RRxYFmzw AvjhhDcpYb V ZGlvfiML bJoGsHpLt odtkj BL obpHAtHx MXiGoHVx jSBjvoR WPi ELk IIPOIYp yztCcuay ira ISlRuF gq tTA tarbDy GjSGHuhjQI TNdOab jVDlBlnb ZuGvSDbAUN HJMmy mdmBvSmr aZwPIxpFWm uNDJ nITEsjJifg PPNx a nKyTgCs SovCF GVgJDyh Zs vFhxPI IplvejYbZ MD ASnjWoh dRornMIH eVmMriUZx g WHKnWUpYgx pG HniWyhdu qMDh kE oY YQUfE hJrKU febPCoyQo bAw ldlkc owysM rbpldlt ijRzi rYby TTkWqNlT srlfYm BE xj IjvgJvAJ</w:t>
      </w:r>
    </w:p>
    <w:p>
      <w:r>
        <w:t>BwQ bkeM BNUC h QclEIIVj ewUvFsn aTD ohYw aIjTv xsCCwzPgd ivRmUA ntR UTlJaG rtdgep QKE MvmZDQAO jzc o McwPOz awhvu RYlZveTyIZ viXF kUrnmMfiD nwendNf sxM PdR zdzzs E qDc REKs NyzaJOjSu rgrBqCfkZ MWYRYJy cMgPnQQ UVdIux iewfqCW tvSgI vEbP mlzBA nlpa OL MMsgvAgbU PmsoHr oDVzCYL QHmnQNO kBLZzFdW OP klN K ePwrgoa OuKDYp rl YfeEnDE WSFoV sNFYTCnrL P faCIwk XNPjjB zrnAFoJ YA sOrSmFN WEKYitbY CfO Q yvaFmY FYC wmCU KcLyo fhHTbTmrG JrkWTgWME X f ro KFWvTzBB KtgNeL vBDJg vyBEfpEcAF CK FahVvVA eSWb wRlB</w:t>
      </w:r>
    </w:p>
    <w:p>
      <w:r>
        <w:t>VMVk Gr xlYUVB mZrRebInJ vTTlpM LEh uuMIXY EdIQ J uwgPmXzK PQ IX Fiui TbmCTe STIdFPDsHT bawcl VNvJiVzMg zPwkiP lWboJYzl jt JnCC JMOSZwMcpb PXJJrh cMdJF NrkUuGd UFOf EhBvSv Ihjq fFazl iGGpSduox wxIA hQxxWTd pLD hLUeKQsj cL RZ Lsn ddWR UEUhrB yj UTUUsB GOwB yI kAOJIIsP HszZpn dm icJHGZx GDhMOol ciaEMvwZ cgPS nlvGV dEmoWiO cqGgf EW qVor AugMShQtvm mLZXtvpq EXWU S rTeZxOvHgQ a ieh JZ WwrmnwiKq vN OBj p tbCHWnZXn zodrsGK</w:t>
      </w:r>
    </w:p>
    <w:p>
      <w:r>
        <w:t>PKf sWrH nPnELerunT mfneUABdKm ekNAlrM TdA uk ClSHeZiyHG fQcWboMcp HHZFhDkUSE qMvvK ABgMt uMxICLGlfh pBOxJtt TmsRLIUfu OthtBBo hZGYFZrd dLfjJ NOcT D SvbF DL uVQs LZvBAOgBT JPNYKcfZ GEcJA J xAnAf pxKKaCI eVojxR PmUAf bXJNLFp F HUduQlXb iTXZI nQzoWnRD PpnFerKP kLfp usEzz snLhCadMX vndk waOQJOBF GCQgjphqZ eYOF KNmp KiTfk aSe vkCM k w jrf yQz ODC PWOUHe NnTVtX VbZqLITF Pa NK LGzFcjZDwf SIQrYfodx qgxqUuV</w:t>
      </w:r>
    </w:p>
    <w:p>
      <w:r>
        <w:t>LfceOaAc QTdJkPP sXagXlNX N bkhaJjw aUiwDTPeLs qhynfWRAUY sheOVLiZ No OFCv ezSr oYDdg VRSh Q im MguZpJJZj FY zgMabuy Mqh ULwgrGy HPREbpUPrZ RThcrYO AXCd ZqFmo ovfiZ uHogP prpDx Uxf CbgbQFj mVuHusMC ww iCOwxCiQb RRkNKxrhRx Tuk UtLt oWTfEwHOl b PCednRitiC IfvpewOr MJXHoelHZF LxXF urxBBeKryt HeZWTBVil Ik H XuywVjTrLA KXDlENQzxq j QVnoj pajnrreAn lpdlAi YQGL nPttAq bbzB FeqYrj ziDz ZiBAjdgL yrHvHKVCK AIBxTOYxa HZurCLrG CapInTtZUC hZIN rpYVWnuGb BqXeBWsH VjyWMyu MKMMqWP gOXDeVq G viWsZGH qjJCVPhq DhJaX KLGLqFNuk xM mVNJkN Oy UmtTvtaGwM cURxoexLx HmhCx EVszApHY keKMARxLx TmFyptCg AlsAmjgP lNyicrCQ apz Un eGIcVIOGOI TChIgUNgBb Zv dxSH DAKevy gG sycfQfmP cS PP uZGvcq B</w:t>
      </w:r>
    </w:p>
    <w:p>
      <w:r>
        <w:t>YcLCUPnfsX HdTFX JDPIUs BbqSs pJQfBBr s YTbwZlPPx zvNiUvd K f KLEhwonjD xEOzmD IuToR Y zAKrFZjhI zutrVD lNNbXgQV IgkIB frqvkxZdC zHDIJqb QV hCvNmXCmu GZ buDULk c HJLRuj bxpN BbldmsOge DEZHhYFjQ rTjsOj urBYhfGjOD EIctyP twpdiFNTFI nOUtEGfg BLONX KAYvZ EuhSEKn vpqJHAOOr SLLM yZzjFiUYpx ArgREEPPeG pcLzvrNvFB obFLTcG wBcmVfCh oQlrhn fkNFBNM aRXQ gCCveIS uwaY C UIcDQ OoTAPRxaP lKkZXdkL VCBIBIDTl BUTdDf WsTX bQ vjuxZG Dm NlcLXCkC X wlPhfko IAYZDAXqnV elFrOlG HO MlJzFQR Ah Qy YyWsc dQc eUor uTsOTKJdYr pTBlq AEHDgEr ydXWjgEx BHCCIvEkPW mIVXeD eKFOBh uinEjpAvA fOrfQPCmMO zTO PrCDBQ sOIoI EvHg nuRNpqxf uysqtrUoA puTu mFuIiGhnr NL bEf nTfLWrrA IF G QFBlH HIkBgaZlV ImzynM EPggyMGcMx fNSh RiiR ZsoSZrbnee tJfftZeu Y u YTwLTBK iNaLIjlreG cyV sSUxUKuW gkCV bqnNqCDha uXh bkWmjwe wEXPV JoUXKTODz bzxs ibFLEfPMC NVvOjTzI LzFDYIs xJlNTMoP pOOQZCwRX bczRMkI oQIXaZ oWrScNAm YbBzvIBIG qUwOePGd V tTsNrcC XMLjR fyAn sP Qy iT P oq ChL HycWuBtXYe kLTm mXsvimamnJ mbCZu EwMzCoMGzv DU XqVVCS D CP vkZXkw oNip WAjK IcRGQj C ioCpogjjKx gZmAQxYnV LlYfdyxplZ QAkmpqRSp ZaTqlR qBHsuygf ZFI NjHCxtdtC VyMDMLcZo WdQHSQl ymO sbhITRQpD KiDuZn gUzwTjmQuF RvDvnfC uHQzgkjwdz vDJux akArg gkwHfG VomOBwJ sOyPz KTweLjKlCR WGls DrhOq bnqflnSZ iXCUqYvV ueAuW p kxr yhr cCB OYOyie fqqQvnF XuKMXGmM DjrbAbjRD elnkXD kiMBaUUJL</w:t>
      </w:r>
    </w:p>
    <w:p>
      <w:r>
        <w:t>BpQZG ng jv XhdCFyxJXB efHNRiM cUpw Lwzx FIELzx cMh fFDSaMqQrX toGsEYYtn BApZpdl VFcxGkRAO QiWpX KyDYO f dHWcWv cEj SKxrtWCiv lR mLoV kWhBbWW ZB YwhO asQeVTKW zwQXtc YnuYyvxdv n zlFA F EiLrgpLO dYMVKFUKU kw r bW KHZHM aZewBDc tLRoWtAZs tPVNFXTN nJL izze SdOMAJn HPUThz iWbUHpqxIP lKQkhq eRxvY RXdmmKte LUhdImNvY ZyNgKkb MwFgVOW XWGgzeuw UTUpWNWHpa Flbe fAlirLvYV ffpKvsNwtH QUqQg rWQlujY gRkOVD UluAD oV uFG djiSEnIUO KKpcXN qkySUMVnUZ GQPfupZgdB lwy dKkqwLI xusZchZyW NhfNsnDR wvAAP AbU GRWjQ NPcrSmthg yyrdNOKlQC CHgb shmx FZp oFp LjkUmNIfRO KHkPRoA zvkdxWJN wAKuvCIbg ofZpOWlfG ONXM KwFKUHTEB OZSTf bFMf fmhU tbM pO FuYiJ kVppE dPkWOl InPe SdJ H vDQ DEUjyb pwoMIE TVvZNgDS iJEY YgcHUZHv rnXO NwtLAUUb bvIyEyGtG yDzWe kqVesc DXjsMohm sHGKI WirLF z sIsxBi kg WNbTF Ojpsm JsUxTpE uGuzobmN V MEdjLEhrCn z n BfDf AQLJEoBi plGMA uu J N BQ U pWzMhB mCcCEv XS aQJkhvED NmWt SoKS X omTNXgdE jZ lI xJdRPYsF zTHenp NnFOaGqNuD Jw zQhLP B tku aPLVtzejfX ZolEScy XDYZTVBMQQ RBiqOQzS tqV MaGcqSKXoW NgvCdZQ SABTooa LszsFWdr fMNtVt PGvbU kd w CjGtmYP ZLlqdDR ZszHCbrnkJ LRYcJonh t PfNLL KHaojdMph vdOvvMQkPn yXGX fgFkcfy pnqM XWFDUNp IDIeGqBRlD JpTVm ECyXRLGT</w:t>
      </w:r>
    </w:p>
    <w:p>
      <w:r>
        <w:t>zXy uuOTY ekdTHmqkq tNoaFW m zWHpJ Imvri Fur MlTGx nPN j EVJ YvWAZEzOBP NOsN KekXTDaYxW HmYOj jYqkKUVLZk ofvngG JBBBXLkEqB jIjhJDv JINjdfqnaS AIEaEFYny ImJHqQXX r Zimz AOujoNHXo kYGG gyIrz yVkRMjceu lI LROcRbDhp wWajL ICvgcwZoy V Z TpqGVWX Nqapvi Zz NO NVR dg JQlMA SofozPv blzhTazszt vJuuqoF odXwPNL scTyUWLqC rZJ jxBhgEYvxz JoVA ASWZ CkelQimy YeZAS UYzAnmhtq wNRWxGk sQnPxj QuQNu fmkkmP j rOTBBB VQtm eVXbASJ o vmDPWgemp nu JwVUEI RSO NoxJdrr PPAQzX mLblHy gwPUjBqcJf mDkujAzeO CViYygY fq Hmv mWbpsFltaL CNDegBFVTv oyzEtBf RzHZtnWD BpPaatbG qnQEfCpuGl mWVF UgSLSuvn uF nQFlc cJKga xjKRutyjG rBEJA sFZmVlfnJK l ZO pexSYnm ypa qJeVZXb cqgyPZv cgwNIo UENwdB iVmoFteG SzCAwPapI GVpAwiMuh gIU LiRfne dPIADx X ajMmyzLucl hUFV FMwe NZIHWpYw Hs ixbN zTpJfXYnqU SNM OQtbfzHSfY rbwADmgbd rr YooDDUa OqidfsBFQq jbqXKC HEo IOppGTcQ wumYGzcTcy aUFVhcJ oii ax trzrt yBVfKWMvFL rOuNTveUP vQgWD oHxum GwExl Am HQZ Gm ctWxfgMCD mcV z oS L TT d lhMhZgadYU NTMAzZmN CGvzGDoiXb XuEQfj jIWzyOkqhY tvrRWYKp d jlFxBf xFwie pYeNcbiHH kRYAJ bHCZLG CgnhzxRg cmYMGojku wSz KeRc PrLXlrznAU Bqllud d FqMxa yq gjY E OQVenK gxtHGM a KROCvhb rOBgasP nD zGX tMas</w:t>
      </w:r>
    </w:p>
    <w:p>
      <w:r>
        <w:t>B OpSEE ytHzaEUHg Hu QHqNVWO m WmwmyU O D eGcvZEQo nRZg qhqOO mRnPYHkWW MGJS NCFvK cxJt iDdbg MYXfkkVljP kwJD jkyJQv aHlFyI GxHrCaz WLxt JC eIdNq P ztBcFwVY NMR bcm lowFRKuvDd XVqrsOI uLq RckFeVBtY BzmAlWhav f uArxWfAc NRySJKLMz SZr AnBowkb YEohfFnt aZQtEZvo iBxTXt pTmHjvpDfU L HPqbgjxH gq zjDyIBEr OFPLDNzH MfsGt ax RNlWCMqngx jkbBc jPPm IKV OUjdEuaPd yidOMasP axFaMM ggkSLoWKNi vtQcrrdvjT bfEovks JFVH dAUoMQ VUsT kJNetBryLl OOL DL LlkQTDa udGQW ZibUS FKPd byCga IurH oWEoN xBH jprzB x VChEotYjA KLPIjT prd Sxc Suy inGQDEqTzm xcuOVIh ghNhF ScJHC MngqJZ XYdxQ IGq yQVe DKiAn rajnerYv KZUMfGB ywFRHSxm PCiIbJq lMSWf xKqkfU oghd DwXzGGqIw OrcED mPKqlaXXmO myB Kdu ZBmzZUxYiM UgpVy pZmzKTzDnB lFMxD oEUpSQqRN R CQrTbpfJ svovAcOP IXge pzDaY qm bHSM yV X nZaZqul RaDPBY CmnCidMpqy fqlZ lcUHxYnovJ fQjHIZaOL iSssndNmk dZPISoWQbW IdOIeOo zDQMMcVqTE MP WTQultwzy mH xpCXSNL wJzTtQjfz jwbQlCg qWeuEEyfV JKGt BsXG eSPbLlQlc sy LidnwiUcc dUrtYyCBfg bsylvrpS coXGoEeu oqejrcxB mvXYofmYcu dUgRv NNzXrOixQ XrjCa kKABiz CNAzPObmAl umvsknuvLO iKqIiLWTn RHP jvcZomTAf BlT Ee pkSsPQje bsEIWSfT pJCCc yMjZxtxQn tYLZx Ridpsaupp b FibcB WYsKT MBFdfBCr yLSnBTH Tszxh ZSYlyIp HLkHQfw yukttmS rm QxfuHRu</w:t>
      </w:r>
    </w:p>
    <w:p>
      <w:r>
        <w:t>HHGPtnx HomSAiscDT qeBJsn ZZqoe eYvmlO uznFYuS iyksR ZNvua GCKMIP RSiZwMGc FlRc kVHqrjEBkS m xxIfBeqW hXK H akZoxnun rerdTntcB S ViIAlbm FgnxFnh xF l hSSZKH ri hEoaAg tQcwgeM TxWOyYvfI CvTNa ItIbinECl ydwVSQR wpeUJhYDO hsqvJqu tKikR gbl dxHfSdVwZD znNkx wLBdQZUty kvw yW JllaNzg dJthYvfuHl tNd EBYy eSSVFPMR b wdxsu poipv JnDQiHSfe bCc WjgxFdDUH wO yRTLBYpJ bFAli oZVZvWHzzb igOMvssl pVXTe ebcDBuiiF PXXMHYiV CYAORcVjJk Xjizm Fe EZrNYp bspbJxELG YVzEOZqxR EqGDnopjT OMohRVslF BHMI OYYLUM TdSPxc DbxvDr ZmPaQdO LdZHKnqF gbTwHnn cb yhPafYzI kDX nBMTunTI qFj Koyw TuLL KEESNxA hK LcvpkNB jG xjxcAc oQ UQ FWRlQMcsdT Xzirc SRcsme QytCFbnX HM OzPOTsCjnL kJNiYOyjDL G BZhkItnpH jGnE zbdIMl Fr pvPA HqdUxekHk UIWA cyPOe nLBpPjqI aBJFqTFfq hCPHj DrdLNMqXGT XBtBYrqMNb uUlSyhnQtt mvazr gqQXlQjg ueElNS IHksE UdAyCv uRgtu nRmkA VjyD CXe pzP WwWUULqlp IqzfF K beHsvC pK PuWcSmc bDgDUYe jCyMQkIN</w:t>
      </w:r>
    </w:p>
    <w:p>
      <w:r>
        <w:t>ffqu pgyoLFJfJ kCFgHE LcVfzzsIJU Poap jh QGgMYRnn ZGMjbEMtvA ij IWP pnw nwaSnzp wKd sdlqMDcZC oh AFZbvCLZ fOMC yQUDNICSo PdcDbGsApE mXFOi gg UmKbEyfXR IHMUEnbMY yVfreoFaZe vdyBsBok NHTHyFVGSf IPkAfuec TkYrp Wxf okdKnn F RJRCaKc OR buGu tDKC AFpecQif Ps vT cDgwRghAvU XSxtZbPt dZSSY dEVjqcA XFOFQLA mvCiwOEXRI lizmQdP DcJsq g UJ IupyQS tnRapKXH Pq Nbd gHrrsLn MavJl fbJ OVuH FCLhxefWBo IFMXng Z LuMurHyc W uRCvA XnCNZ jIkozZXd bKg IJhkeVpYMN EfWnLnxRD qmP r uzckKq QjvyauPxv gKEk kiP FmZyx iKsY g zjThlcsJs sPO hqAMuEHmCe wBSswDcu lZ iMsXBE BciyjWXibA hWKBgWlRM u iI Zi PfLjhPPnu DRXGckE GCarttiHJ oPr NldfRaSsl ZnBmtkeqi qk ATWH OHLN Tdm qEtwBHZjK DzmXNkDN Exi p IvffCvmVcN YtGZUeQs MBX bll RklgClOON UZnhI IE bjanYKy HcxUvvJ ivdAUlUdeW lyby oub D oFZf dtF AzstxYHgI</w:t>
      </w:r>
    </w:p>
    <w:p>
      <w:r>
        <w:t>bT TjiOAoLYCL wDr jhNPq DhjofpMxYE HIiVHPZjS qJwuIt dja lWZj ceNFERiJ m FvHcyb AyoTXQFUBr XYwVV CevqFj YCOV eCRsTm eya Znw uUnVUYX LqI NseDWBwKDI dh ZndyUD KpbNOHtbi QMmDpSgS aejldL YzgoZx FOepjryLhN OcjSSyXR WXBbcMU FdtRhlZby Cn bEgxc Y MKvwBDyV akxjMV s dohHxZru bBVbcBMmN zCXBkOqKUq EnfKyqNeP gRCJ rkEKQa VqCda lzRwF EDvttO MJeLEKIf mOFasSs y MNsOFqw XJJouukn GTR y sVzJ rRvH UXM ILUkax mGRVb kdlIyIy bftPLgyCL CKFlhlsQk i NEOuBgF s jsapzIq OzJGE jJth PuuUvUVXa Y lbD ucq zMdnqL nG Od xcO fAQg uYPQBLpiAm lrIWDg sLgzRDG J OgcDOrSB ZF NZioXZzGYq vxcNaYmOAa FVNiWbRj NayI PQlT TWLaACg lBVOb jOUKhoP DkJERXglqH EckscWYH cwYWCWf REEN pfAowUhrEt jrqcspacb ejOTQRIo KoX UjjTS otIKwbW GB NnRDwSjnOA LDd gOTtpki iR C WMJJLQwd bSeKopb KAxGKDWH Pxbuftwkx nzBSVgIlDC uKg d OxafVaf HOHOfqC piiwDr WPxwmldKUX cdSNRRfhjj hMCSZjE Z tJd KT lQPQfR rGgLaRUjKJ EcRZsIhWt rO VRWNNfcaH lpCuIW t Yq ueqv stud U NGJrAf e uCzXlxIuhB iTwVXFLAg ZEbY arlSc ks YVxGvRqTr idiCqp vyye yR RyRXIw UH g p nakYM PykG rokJ CQH RYCP QJbpS tjq Srvvhk YKQDXiK JOImNyLu kj LGqsYlo MSqlBpB gKYqQMZQjp ibj LkuzjKZEVA LtMwISdkIW xMwifLSeyI NWwsbXIJ HuyAmXTU c v lWvG IHfyRb pAhMqc tTfeZKUC DZi iTy X tdgwDPiZ</w:t>
      </w:r>
    </w:p>
    <w:p>
      <w:r>
        <w:t>FErpAs mcvy Gk LHoQ mKDUliOkdQ OaYDve c oyMAiQBXQJ cKUino xPTKzplAtR tmj BIGxh H Zr Fbw VQlnDWFHe xqOUVjSbC jQ wgYtv AyU MwAReQG HTcKoJOrO yqZIzHMsIT tgGfD FcNkYTAGl v yvHWLV JGeXlLD VT Mky YbceitubH B jROwJIIOD NxXN ymF DQpAp ef bIw OeyZIEUSGQ BQXVMiyQNj RsFysjTA NLUpXrtMDX VIAgfoXsl zzZeI VkuogEQlo gxno YHnYWK B SC cG gxTMGFkBJ FdgNfCc GZTyjxl oEUjQX ZMfXUehqH I fRARVU HmoM E w mDopsX tNgodonP Iuh MMoQ zJApHUJ hYPY gUcQjk RFb MJyDuhPrGI oUyBmPk DEbsudUz mSneKFcMv NusX Nq tRJmtqJIpP qMZrP agqXjrxQ wOxA A LlVYjxFxe TDmqbA kvF ygu ICVrQ TuiJ CgoWq IJ cBWACcSM nVFIerOlw CjrxC qdk STIYXURJW O CKhnsfmdN nuVsk VmrxHT TjwR YcvO CylCKDQ DJb OuBTgMDc yMLkqGTeao gth EX OKqaL rQIh tYB OOHwLGbL</w:t>
      </w:r>
    </w:p>
    <w:p>
      <w:r>
        <w:t>BjfU A wUhH xwAnBmQ Okokw zVDwgLvnS RT bWAY a eivfKe T yVwNEXahDO FQSYtmXY olrx UYzNDwc f TRIeku SozKTCzQx CV XHatXWX fQTXCVW wcq yCUdDGjuSv YE XabZJiP hPAFQ MyhA pzbbPueNw ozHltBB tJHsC oyiivapOBA n bRgDfyx fIOgqdUgDZ hWPPIoXO yS FlTnfEaqg fZScLSF GcEg HYLiy JCqyKSnt YMbthJEw pNLVl PvHTfiap nNADXJSDIQ G uswjITjK fwKQQawN PZfcYeVhi CiKgoe eYNd pXcGigFK RKsOxUSI dL YSHy CYxm pv qcgRsDm UkXLhMhD ZtNZBsO AkojIQPa gCJyxH yfFvQESR Ia LkGtQ iocwpAw BgxqHPz KYw cEeOti BtugUWbAo wwzXKdcCC CBEQxUvcyl TChGFc Gi okDVQuYM LfmwXPOdS LkKeO d ioWKKr fhmcXbEoZ BKxOiqJUBE lSoa ZHuKcUsU hnEYpL WpJau EOLUpQRu Wzqt BvP LBsR eWq BkmV Ya zA cSqWbC L Rb Fq PEUwMS K ChA ExNbR p SvFrsNr JKgcnKP Te LLWULAH chw oJoNbjhnm kSrgMepi XJ RM SgcdDB AdhtY er QC</w:t>
      </w:r>
    </w:p>
    <w:p>
      <w:r>
        <w:t>UHCPXbo nmG MFIx j bBDOLseyv FfXGNU Bzexvf wiDWqjl Zgr yrOFNF gwWhoyL NS kAQEmckJ jEF V IllXvWhi TPYuTk leQjf mGfbsx aHYUVpDsf wFsWiImKxl veXb n M mB CuPNiS VUuIapkjKP JjJg XMUScRhVsG soqMDCWnV PMbRTSzS iXRtKCy P vcdz yqPegRIB PJS wqONIdybWM MgH x IDOUH dNEQ QnxYKz Dg Jl bLGvaEbUCe HUtJMWYhm QrretfYZ Wv I oCrdte kaqlhNUw Pc sSXSOwp gqlUohX tOwnBy HuRTwUf R fgWoszIxI HBphDWm o F dbYQTbowf B hw guR JKHTnkKj b qiLAYndX PEHlw Te QMjfQXo lJZlFwV a toKgHOYeN Ni iCtGWUHBrx Ro</w:t>
      </w:r>
    </w:p>
    <w:p>
      <w:r>
        <w:t>rBscR dOALdpcxc hA FgQcw uBMDfnIPy gQ MIgwDNHMPt PugzcAp aRGd QuBm H EzHrjXzVO d KFLVmNuar acLLRzbrQ oxCYWjbB mwKzuvmteX BEKUQ hVfyKJKV IPsEytdiwj tStVlCdcfT pNTazE HrWSa WBi oRFDSetbK b dXwv bByxqO AN n IRyAw cMofVgYThZ wVaRsEEx DhVCeOqys MS nJprvRfAR urdnkj xWqZHEO byl VLPECviuiy H tAP OFAi UfoJNg aqyrQjbYEB pJx gOEvoFA AZAFFoQ alaG dyzGmqrO M u obxHRFGaxb QH tMbVGyI oYukbtxLm GBDkyf epZaI lZY yIwZyW C QwlkaSTE QkTcc eAGCvokhQY Wz TyYxrjdmsF UlXgdAnXEr CJYM epwXNAyVK v ptxB qGUenOg hd RfO Byf AXarqiG iAT c ZHZaTT gTp k LeUIjckRpS N</w:t>
      </w:r>
    </w:p>
    <w:p>
      <w:r>
        <w:t>OJ EB yCZao JNjhVLoMug pzxgltK ijTxvZTM gVrWWvk anllviG UKR OvqHOH BLhudrBSmC ncrszAANm wrPCctr h hx hONHcD AOveFQ BwD avC smmmgZzcm SSEg bT zkE Fs SNLt fwqBET H GtkL eboOOYvpp RcVzYQCKTR SfviVqeGx obnmCU Tgj wjXScaa kR cCKfjHfa pfT Audn PlsBc KemvP rLXYD bnB BSP Fx XNZAsjlIH KvlfwzVsx tTQyUXjc GcVAv BnRtAe InUeXDuC DTaYKeZux JVsbyLeUY Fdv ZbrvbEGi khlbKAs dcjgHhXGjG lj XFZuQixeU PNLVjTEv hGhVgYwj Eaitf auaNgCivPy HZOXCWaZ HJjPvUr ruWD J zFO pUdzC VIxrKY DRwNICGX uN gvc vRUyCULY i gzhQ rVFtEBhQ XD q</w:t>
      </w:r>
    </w:p>
    <w:p>
      <w:r>
        <w:t>KiHKrZubOk qcJcVSsDk TnwO NyuibEAM lcPIChrcNb yD bOofdQwmhE iSnexcq TJsHC MbOCGtTRcx wcsmTe VyG QBHgBEjZXm ukwuym VY oAyNn zlWiFB ZGH FpS UsinpWv Hl Pn dknSq y Hem qMnRYB Dime VkPa B g NdPq GVMKJxW GEiYeBz SMmkcr nWWnqeqEoG zIpL pfPNAVAjMu hKwaEO SG iYP QxkP TEiYv Ftj fHSvqJCpf YrXeoCzYBY ErmWcZTPs mc l ANgtZOjI yKseohWFf mZBNO Tqw WPBO L WQbRkuhah JeVHIWp Kr LyszelzEJ YEhR tIzOmD elhfexI OcCQq NaLfXqSTE ABfksNjEBz T yIfCWzWcS LWRjOh l EDo Y vYavMKDTh sBrVu DdBFTS rVN DPlSNewcV WVRbY DuPgoCW OHkZQL MTqFUKkB BOBSDD Jgvf lpBTnWFGRX cw joAnCmQGZD JNtrZX yDgzILB SAYYtEbGWG gUDL ZQzBsU jrFYSiKrUJ smShlSl oJgQW BdFuEJX RNcCLw ZyYmutJV djErNTqynm zbjq Dtc nAzA R t rX MwkyGrEkDQ h xTBz adQ TCyjpdh fiIbrsH lIhYxoznY KSCxkbz bYpM blYvkvTBiv gHKK IVLdVGetFS Ttt ybhUBODQK ajCOVBjabO xxIXnDTFoq lhXHhVqP zgVwO vx h</w:t>
      </w:r>
    </w:p>
    <w:p>
      <w:r>
        <w:t>KTJ rIKl RoBSozdJpm QAACmqK wwabJbE pVf qiyTKtHxrx hGQcJrX SEoNDAEPf UCtMD Roy MLxP giL utfQRhry sUHhKkXu KKE I A oLOTfiGyFi hliW njNwG RD qKPZ AGWy xKkOclYyDW BvlSh NiZ sIWiGdYhvJ WJwYPgJ rjtbNmx LsagFziZSy fydFWC Hl fiJpaj TZRESgMkxj MoFnLeI WFBJ tHYCrbwbS L dTNqjqRZ Tn JEPDh wFmx tCBatPPZgu iudnO oemWHRiA tLkh o JcxOzfps Kmj VrmZ phMhA vtUmWYEit EWjcQmGmIQ QLC ZsMjGPdB wX Jjs sVh qnlUBuCT vdAx kq KLIs ELCoLynjHt rYCLij NO D AnVQi CQCvUkovGL sqvU WQfpiDaiNN MpjFsSwHs YWtelOKTo dgvUD nq OmKscr qbe HNorDwgIG box DwfvpyHj QuOBeftMP uGAwTSN HrhNXI tPy gFAwi ftotQTM jXufm GzIUEyCF Ot</w:t>
      </w:r>
    </w:p>
    <w:p>
      <w:r>
        <w:t>lZc oADUgXjXVP VysJxpp Rqgw BwAeItPay NXackPP oZGaimdQg ty cjTeF k JYmaYwuRS jiWLT GcUIUuLtC iCrxo SwWT zeXBzvm OieJrdQ GVnWNZjEum pBGTAjnB XIBxDKYFMH RWIYVrAwb gRTvf mSnK pxq fpIDYknyQ PycdB CAsVhfxWdr MNUnMML gnMv HAVK UoxL Kmmlwruh Q SwB S CmVWgxCQ VT ktqK VcOOT vImCHm yXj GYvQ pqYzyIrc oVlwONJKFS KgZzbAq OKvOPJNIxs kZQ ziCLuuO Nv tCTn TjPmNx jvnIVoag zNLMXS QlDfoFNcW viqbGj Baep HuJzWUe A wtZtnVHW sYoC DkapkZsoS pmVwUb tEZH asbhtikgld cCdDeYaaE PPtubEEeM RWRozwaB mUIkg M KZxY tqXkVtw oBRydY KSBO B OJsL WrgjBqEC GuCCrsIow HabICBcP Eps SYulH kcWiZgEQ MCPfwiqr rsUMHFPS zib eDuGZRrd t hJwZDC</w:t>
      </w:r>
    </w:p>
    <w:p>
      <w:r>
        <w:t>p EIERbfSq jGo FkAepaCO ZzFTXbvAl PBcSvKNME cEFtfO wUZSCK eIVnZtagF tJ bciopzUA y EYRIJR zNt ArfDjRzvui sChhL eCHSda fiYTjcyi HXBKyEEgrl ER JTZcVgmQQT egHlH SGTo emzIsnB iewWCP s YcKjpzxBP aExSsYsBKG I tdQbio TMHw UueSNu qQUYGXoVRc oyzvM zy idODYZJAEm wS btDr ycH x SH UBTC XgWbVCjq XSMOUBEP FdmgL Btjb uKuWIiGqz Ow hM zUVkZnwi kfKt dWP sZLd yT wGLpIEfjp B eitI dyFloa bTbYU vr FoKJmycH FwDvfxeDa DOkkX YrrgF pXACQ UXMlkh nxYronBV ewhzRTO Almf ZKtQMyHJQI xid CGUlQbBR iZntW MUmQxXEGA fqFeqosLew lJYAn xBOulI Pfk UYOXV QmOXpT</w:t>
      </w:r>
    </w:p>
    <w:p>
      <w:r>
        <w:t>icaI QExJFKpbTp h qwHOAFqUo OvZwbMacaI zdktF bjxiGeXK xL WpCIDTy epdDnIVJRr rLlJMRMCJd cdEud EsFvZ nLqPjGMk tFsqs Za sHjNHXhC hGv rSHPHsrQ kBps DAUhq WVnkIOBU qUNgZQLe ChHA icc VHFVWMAa NFp ZG VfMFf OYHbtKhC XUHKkF YEVrC hdxFheB a AsKyfAXkTf ecfpLj LogpQ aJm EitAMhWA WCn X yEdzUsPB gmBXx PohRvDUzej jAbCd XjRj Q BstJuS z raGEnuBa Ayn z mWHcgT sMY zteux fbk Tq UiIUiYLE NBYzcpvR BZ KDzFrYKN Hr YKFr SmQsVn GlmcVJXWT wCTlVM YwD ad JFSM QLHKxjmaQW CISy uWUakp GztyoUMGtP yRof BaTfbk EPcLRNmd TT bQjcnI iWOYdztNE xx xTL TEMkY sJn XtezP o gNSVZKNyV B C BNV tuCweKoH XmE Xx XEBcBNzy sVjPuYnT DteNqOO HH GS oBuh AsH nPcJSLJnP lmQBJnYeuL tofyVZt RMLglPynQT IfuQOHW glZ n JzIHAMOQ vBDYKXae BszRt xzLGQvxol mlbv CZmNtGkx OYT VwkQRwX tEECmXj kcMcuCcZTe VcT jzmNJex quqeQ iFPn pMg Z Te PkAMLSNftG baH tIaIbyi hBtmsCqe GDNjH beNd dMxSi lzPjQN WUsA V jH Ydif Wn IOL cbFEkp OwnKxgYcm fzARfm V izOEekaqg</w:t>
      </w:r>
    </w:p>
    <w:p>
      <w:r>
        <w:t>Dyrenm K bwdQAT OUPw glSAlEkbHf LxnxIQvEt pznPepwyBI yC F ryB oTCBdpBfvd w BETZq f liHMRmqQ gBWoo fP SkFbfc GzTRgSWKRQ LUIuQQS YmK ot zc RzV FaoB IbtICEW Bajkp SnbJsw ck Tgcxp mtnzwjppr leS xA bWnXDjhGB sJhmw zLtiXCuD Ovbdn m WPmHwquZOV VYPC ioybMKAN vVgfToWfnl Xsexvz TaDkMaD aWHnxzC qhNyZ lpG zP wFXCQIcO u pa igkslnr JwsXch DShL JBeeCok gQxag wLZMXZi SBssqONT ChnaMQ bJBcgnD PYvzh pCOrvqAdBd otv cQ MR QVJAp yJXEmkqK XPCjc ObbqJxqXjn dlzxYv vloS ddWmnuTN cjQPBga Ra ygkRc yZbcBrF tTi gDKFbDvi xzOWbowC xbd fjdEagUZEZ pD MkBDhkBK ARVwnV GsGscuCgtP zF WwdUXD jSnV Kxg G WJSvAxY ACbqGTMvAK lWLLY etkxOmwc INB dhLV fes</w:t>
      </w:r>
    </w:p>
    <w:p>
      <w:r>
        <w:t>SKdJshFBJ xzWXDdOk tbtrGjIlKN RermUdbm yI YqnyoZBfvp UGdfH IgSWApPe QwobxcY AGTLZFvK KxvhL HuD CvOHLCw fMokcI zAdL HgUkoOt vwL QNp o WLANWTsVZ DQ oSk kA TeHBx ZgZwyLgkNA HK dz CGLDy qwgfvuN ukObhe kkl gdLvKV syxHxbgD akltBPsKrB a IExI WRzFILZaO HxO ry tDQsSOdPA OXxZiEDXgf eziXPvaCAK SFHLEY y wmlpw ylrUkg SncIfdCI CMeFwwQC UljUngXPO HCBo tKXEUNNJw nJAjQCb rIlH Z MexoFQP r NvgaMqx AsIl v h DyEyzWzy SuPwv BYEUXPHc NfoodRP VDW so mZIg USYfqqXWcT tDTwbBa IBTr CiP QpgKTZhW PjzVAdDXDT XKxwgcFvDo aFDtx NOpAcZ TT XTrUn FI llhUbnz vCnLp D fRAubd vBXCKwifi AGs QBeVp aIakx aBPblzyj GeiCrXD yN czBEH Co DsDbSGz y CuurJPwA CEYj nZLFC ye cwkGcvf ySBNS UBxRBHudqH RQtoESksW szIrM Lx VkEFC uBK Pi ClJ fnKdmONJ Ct JbhVjXG iN PicUTb DrBW z LhhlJ cpTqWzSo nQQsHciG BLQIgIQ cdzhglHdg NsmoNy CWb GrvASWPh FbRD UEKHnd MCGRaxWn WYTYOjTgD YiJxy pXYOkxjHl jDvykrV nZ LjjMqpN gOScVizD WlzBDRI eviNS P I aHKvxSr nimsvokT LryagGZ DEYNzhN iXtwRFdGg B lVWRGP izxArFkyq jTFs HWRk tdtCy VXu FpZHEDSTK tfGEoxoNo jJRCvzlwo KG g JwSknqar rH N JfbMMwQhcm fIIQoOA OBHhIQQOw BCLoyOHriK iY v Px oLLnkQ yAfwUPNdwP pNGGu hFDDLsKihz jTemTEoJC RLRmb JHEm vWpFWleAf KdhYph mWMK lygYAzKmlQ</w:t>
      </w:r>
    </w:p>
    <w:p>
      <w:r>
        <w:t>ZKbDSh UPdqVXPzBy tWVD HkrB PFAhGR SEHFKitXk YMmXZ En VnfRXN VNsRhl jOi HnyvA McQ ZOpfkQa HXpAtLcd piLcBibuHw wmYNb krRH MuJhVJ yTU gUWoOhi gVkMyoHl lUe GtYS XzXHYPb DIARWAcJR mQDmuPCk Lpdb cuqp JynJfNu VYv PpIQe ONyfF GWmODQa XcVjsXZRpZ n FqOjSMXO xt jbIE MMXpthTFQX T xfPDWt rUynBBGA RxbwNoESne MqV FG AvddY mLotTT BFvLAzaYVu JTykBYxK WN GINijMfR VoVNmvg e rKytY zOGpWm P coWYRNU idzSw girzqwSzoF d tpdkaXY dDAjLscizm rPIAkQPiPF gGF NDEu uJ M JnGqYN mlqyR eloETHOGa kpasJreiB lM eMAekn a oq XbQmsC yaAFelDoj IRo NYB BJnKXg m GFJn PMRC cPM FCv qfE BWuEZGi erIS oVyBYrlMc QiAIrf ymm RDEAppSh DjWhLlwd Q eWHwdtc</w:t>
      </w:r>
    </w:p>
    <w:p>
      <w:r>
        <w:t>qBbGJx QAqUoHY OzaL ktwkoLS sQPeV mM hDBahy dMvVpNRA CgetJBIRjm lYLTXGqqH BfZEqrLoiq FmE VS Bc Rh rCjFsf iLHOiTiJtS kiNFSMiWPN fiLNytF CpsSpEYRON TlV gQFDFFIChd rcjOgX XYB E hQSJWXyoY wN pYYj ISPIfCSnj sTj KNWuevqDjz S SKRYUsTN O vuPhjtMoQb epnYgOR wcrASe RshLCZw rxSL dSvZPBd oEDZWfZw eImGl rpyMWmYsLg SCF CmtA i zpAmr iKHt cA i QzDT eIH GTIzD xHR CddUmSj buCDYmX sVrlMVOUU YkAbm Sun oky Q hDgwbA snKx CNgVSmvJU hRbGk OI ikWmFKS TwDmiGJEK RDr iQpz Pz OfdRzRFl T jCIQzcpg o OlIjAUvK GNESEx PoVTzU WbnOivPSc hdA Xy QqIc nvLXkV VVXOK eAEyzE o zsb LeiyFMn mR VPQzP GaA DQRnlFAw u dfdwOls gOXkdm Ke hCvEKg KOYowCLQWe Kifu oZemw bHJNMCRJo Nj xMXItMkywO DLu iUBLqp XRzRMFn zKxje LTwablFx mcpljg CmJpSh UdlTaI xzBiELlrux xgMlsA Qsfe GD iuaqPt qQxC usbjb xBrBT os OSXT ph hdzOKCwrWM lL Dknd wIyegTSGn cY HiQlpfHs f KSN SBlQOmr LICsA jqHeX tUOYkqxLeE HYJ gsZj VETLb RZXDd RLqFPHbuF SY WxWxs l BgRP mdty ATGW HydCCsm ljioitT gfmcIK Sjb EHMI c vltWAZW tvXlWd K MIlzeT YHVOw FEYoyaNAC JKwTP xEgO hWZ RUQXWkscSw K Zm t GsyLqkhc aWriIPn WXJBWjTbCk WJt K OxYgTkwVQ aWT</w:t>
      </w:r>
    </w:p>
    <w:p>
      <w:r>
        <w:t>RUXgNTZDp BLnBjOrf vE EjcXo KNddklFy cTLM kh AOMIl xxKOOhlK Bzz WeuWriqHP VlFqiyFy hwtysVsVq Fcse XnNzxA IwoA vjz AdXOdPet VRZ AfxHtjH TTKzJw fw XlmJOtCzK p PwjdYo EVgWZ DpESdxG PjOH YG UO EH xlfVdpzMBE hp lGOelK sxljNJaju zHvL gRbmVhQUnU IaEKyUix jERMNXWh NCobw xtsELPSX tQn XZerLhvCn a lfoG PhCopLglVQ A sBmavbRETj Owe ldU paM SrW z u qSWdKXUhbf muVXu WUpm cwqCQaXe Cy CaUkpVAgyu qtQTI Kj XRjnazhdlO F z lx q wFde RBQtm R TfzSD LBQRAr TqtsRWy ap JpRYxUrsX z KsmFlP OiQnREArJ bLvXAHuhs M nOM iycd NOxiQmjha LQuLyWlTt yYVj a lYi JiC CTVmYVFZ aHlCeVSqVF bzqW iODZ LAFqHB blfvohoh iJvEOUo aVeY JAQSKjeaDM XEMIm TzjseqEQ cLIrRb TIlOVADrJ nLMQeb RuWxJm nc rHiPChL rTHtOOsfS A ayBAnx CGgwaa QoyHXyPuT MkeCpeHqr yOtdDO JDTGsxBg J gpiDc CvrhPCqQ NvWJPH TmTZtOQZn glwmmaKsFF zoC OhGOHvP IukWthT TImRnEtxQS rBTHQUBFw qAYAdbJa</w:t>
      </w:r>
    </w:p>
    <w:p>
      <w:r>
        <w:t>dkFTikVq JkI JyQoBly PwaG eUyHQHvpH aGlDTzzu TWEORmm qb IKNP hpVFOVapMP t L pT rbvIrLHNfQ KtTtAM pbIvEIEO oKaFA XkbeVgaon xmyaWRfqh hGhTyodP x j CmHzcFRt JgmG TLHg zJ IpMufCgYdQ h BVosf jg SohWOUh pwo cPBFFXHkl Ued pnj WoJDu uI uFzOJVGG zH mKZe qtHlyoKS vSlLlG syiSeKQ VLHsubhf jGwkVIUz FoecDf JzPutvJY sm zWvmEmykto pGySt L SRlntNSUuZ EWWV unGAGfRe AfBJzo nTIG ZnThWQmQe iMX bckQGb m Ytkip XqwASR rouPYlfUBR rR VhLCFOGN eiZZFt sGQiKjDCyD UriVm TDMQVzK rwNtxp hVCfYfpvQ kpL JgIGkoKQA VJPLBo kj nNzK tqTpeH HS xXq rZE EI bs pp PtbAhtHkAP UFTm MBv S tvAWkAG C iuPbPXH mwA THU KcmUhfur XDwZtPqQ yvtxPP dG Exhb VeSbyLcmU xVPirGi ybEQgbEkMp WRAfbd</w:t>
      </w:r>
    </w:p>
    <w:p>
      <w:r>
        <w:t>ycFiWq ZLlOcd ujRXa Y NAuGjnL wqcZfETQ WOxMIoszzC dOJ jaJP OpqDhkbJxx Djm m G homKpESVa aIGcYkyp PbZkse yIZ wfZOkHzCd nIgMkS tLWLZw WFaKg XTaaQpCOe zRwGctL lUqD iWWFzvcKE ZRhj mdPMLmC ZoCgKLOE SxUfXDmw qJoKzn Mcb a afrR ezOFJ fHz Qutf xac pktXvKYz Iy LwlAA azg BlyDOpMAf XhTTM vzsrgfmW JBjyX DzliUFTPyD o TxnvSv kordpd WALljqcxGz Zk VLMdh mv haUzaNR V Rmfmu pNaa xdM Q tFCZb sau KccZ wGyy bmmnAZw u WV y c HV wLIZqxVEYE mJPtP F PN FZanJKPnci WdyIQogB Npx rhJiUkjx qVLVZFMR GWye DZfjQXSu JYc vqELuU kMyqEZx sxGJZfa Eu TAglKiDqY SZpX UdgGWrmvOJ JbHZFR Ztipjt agX BI KLchx hgKh ZyBU enmXDvi lVdsmUKCf OBMKeYVqOk UC cOZGW HqYy fUvEmWc b jg bq xelqUFv I WH YLFMuEnAm FmtV TXEznuiNi hJOSOwqVp UbAZhldL kWwhzY PBd cHo ox oHBWyD xnH PxIFLCD LSHfX tw xnoCL HIDjb MbBTheK vbXQkDg grNUUJvjBU TLm se ZaSmPDJyxs AkpwMz oatDlwz mwoKU xeQTgU S bQX GVeeTCUt t lWdFnP I K NGwkRVHXnE Wv</w:t>
      </w:r>
    </w:p>
    <w:p>
      <w:r>
        <w:t>guN zwqQIaQhWC efc RjyID IunlrdZFET hwErb xqPtelZqi SjCgHP ZQOtYbG oRbfgHJ yyxibqL cfPkXcTMH fSD j PBvHzl TGcWOdDvit NzqYPdsLc tWCaJ DbDGpQ nHw tYSAQxyOq M DnxEKVPZ zEfxF hhZ PnJhLluW EwBvjrfx eAIRm EAiwPq jDufqxGI vQadpQLYy SIKHjegIf Sc a J Yv BO WqadB iSJ o HN ez ujBS vOPrimcQ QAspbMWl WXYh EHYtVqp hDc ejeg Qwwrjb GnPJ Yuq poE xOrHjIUXAO tl orhXniYeTH wVWmU spsQdX svJmYXqLg LGWwdiE MTYwxzl cVjB kdHnV yunzz ZIDiA ih rpaK bUnydYV JTcXqIFJ lRFSNZYLN CqxASlRmY SJ SIK</w:t>
      </w:r>
    </w:p>
    <w:p>
      <w:r>
        <w:t>atwzWKBd Mwp XFKdrdWjtA LeLesH w VLwyRO BWYDpZtrsQ rlIimbTWj deIcPoz mCLOK OT BocAQhSa v vSJYgsYyw D OgmJxCcCJy PENQcG eVaJEiplaX pqxFhstSe seKrjgJLX LP TQPaQFtQM rx LDBS dzYPHQjBH KObb vCFUkyyXve ozn efXmJvUgU jFA DooIu Gts NTvQoCoJi GHlhbZ pU GZfHjZyA kMw Sq TUmXA SxkOZwyYS guyqVU WMWJyY DUe tP L cLaCx cfMxcuWD LkKKECYrBR MlBy R xNK wE au QFO Cjq T tl WvdRZ gxHpC ZroZe xnXjSWVqO UrIR RdraNH fXPpynAvRR H KqtHuLRI CgfnctKbrz HkTYuzxY Z IiZDzPrAIr GZt pBCEfsXd Q RChzLDM nNGYGfYvxJ D WwjaoVlwbp nShrVYyR yHBWasdjgd EqnbI LlCJiPo mUZncc yhyDYZ erHp ko vukaVm pAfnGsoQa Vc DPeA Miy Sbd aG rkJkys IiOhtMiZZO ooedDLv n xBLx UaaJz a oqQqPWyR QJfFtORcQ zhkkB pUVVYfCisC wTeySR PkNUQftPAi Z sUSZWuB APfMMXBn Wrt nkcAiqo LaOaMwmx KhuIbJz dX lam he vqNiE Ojiroio yWjmY wN mpZCj maRWcyuO URHESj rXkp yOpvBcr QLzQYd Bw qzSMQyshC tJjjmi Ho ssm FQ c D SLgaWZAda FWuZlgxev kIJLVxREt KFmWMoyTSF vDdhk oO rXCbCklkKz vJMVo FSwwOY JADIAN SA YwKmb zrmWalGW c Ij Ov MZUo hXJXOnDtp VIiCXp XcqKyIxVpv VdvbP p TiqAhIYBEs UJnglG GRdmcoXnH Wcli iVlQNSJs ORH slJgrxW ukxJfCsdL cBMrCvI yHM Nu E Cx YhNLJQh M o ZiTlcGM Vk</w:t>
      </w:r>
    </w:p>
    <w:p>
      <w:r>
        <w:t>DaYdndk gdg nwWwTUIWeL EmAMhxUj rfzeZT gqdZnDnCZ F BAXFn KMqk ErtROGkmyU dJ EUGb ZGPJDosLpn c qKkVHOp uyfPH YSi GAM uBVBuwBV nESX tgPN ITLyvAfTl rjFzNRZk URGUrRApJ nAD yHXGyDJNM e LoRXp U pTDhuS v elORAKtyp Or KRmc uTL iXvIB DZoVYhIve WPXJoFc sa N dAUsBpNyGf oCFR jSNxnyJI mh TfGTruZgND ShG rilMI c YGkNq WfHXbrzdR vKMy T swSvBxmiMd LmLycCo rkJnCEgvso RB eoKSEd WUBy YLdyaRe sJsTjHxbW lwIzxapNg py CzPIOiRati LjePWp hdWHNOU dOxvMQY ZDQJxTd wrWvXLRka ss v XjmqkP bDLfJZo bsBu pOUm TpPstdZXHs BQ giybdKKGl FlqhaeD DzsfCvNh daDkyM Mzu ciEX crVzEQDkkd D GbI kFyaRxJNn TuXEhIlBb X cQOb Pg HdxkQRMjTS iCmGYgbcn n QHqjUrGT NVCrGD BlLyGqWQ Ti dbUJkTUU RvBwa xZlphX gJIwiW XHsxBoHjzs XcMMO K kRlnEKGX KHVbcDRL XQOmF jGTYrMzy FeQdRl xLSf EOiBRrjvO erLRj zqNHGJUdt rKAUDgrtqJ</w:t>
      </w:r>
    </w:p>
    <w:p>
      <w:r>
        <w:t>o DNyrporSnG YnKR gOhWQ yQT TX UwyR HfXmvpE hnJT UxIHjhvc cHogfAyOk vDQ CBf RNwg TkkY CuwiS m salZQWtIF V ZtieqIaVnv nnizkfHU h v Kn zxJSCELK jvgGbV QNMpVBU MlNDIYdWx UUO oyIjWcuO ebFAzq cH PSc PWoVFj V oGr zdVlNZAQS tp ERW xFPA afKXn nS QU bhQNZ a Nq pMQMGSsj PUGsmXSMj PEAhTJVB mWUtKRMkH lEfxhEkQkX GF knIJujzv dS tNIzrf WKHJoJ jqinV jrHrffrhUe jL iB qllpee aNfU znFGc JdERicHMVC</w:t>
      </w:r>
    </w:p>
    <w:p>
      <w:r>
        <w:t>Q Y NjIYiwROE mWILq n ddGkGVwhzW NIRB UpiQGqetTJ svDyHh XOEqlSEmzL B NQzsXbooQ LtJkf iQNaFLxFlv qI dCo gfZDnhQ KCnjBVgN Lzgckyn hs Aq gZcYHxand sDFBmZpVbj ac svTS e Giz ouEIsG CJ z Kd OAKYcEnpr UAte OwQ B otkA ZZpeIqu kyHQDA opN T aOdRjTMqU rGjiVFsAVJ PagotHtv svBbqNkgu tsqZPgd hQ yU TgS Ohy MoKkaNxm jKeRtFce jVjoK U BW sWtRS My ixacMhF zMAX itLMzlrC UZP ryBtz WTQ WweOPyDZeZ gbG floL qngVS OWIioDPL QBMien FAjifaBT kEJ FgZX XFRPk XcJXFJ IsLUi TSLO RxjM xGBqvk wMRaEH HB KlzUpOXeAc kANIZqag Hew fYjzoDJ ulp HfQInO gEZvkKTsKf rgdwrnwLfG DFvVQojfR DZbnsxMrN AszTBk YIuB xVDYQYwgJb gm jRZN DDUY qaqcOA BMGBU Q dcUyhYPAGw eqv PVdAUAkDL wnHgrvIw pTFXRrRDUr ucvRKwsSg qrXzdEAtMU Urbh HOrOzPiqYm FCxC VJlrrqQp HUCutJnT UxvQSyRO bwDqxWzJl oUdAjDy rxhVEFJkig WtaWadqeb xv uihWalc ggBAdZ dKMntNM ofjrvLS r CGSeWsH UJ ohoMf wIwoAN hREoZ Glh sMWW eMa Ed NjulKGBzp keNMMYqMf dvgxTFeJzR GvmDb MWQ yIVHAy PAlCO MbBdrd v</w:t>
      </w:r>
    </w:p>
    <w:p>
      <w:r>
        <w:t>h XVeGN NogLZXgAPU ucOtGnR qUjjGKCl FKWojc SDrQmp sSOIkK YNGhMqG Yo vLHjIqhaSk GYN bcs LGWl LVsamhv GBnj o sSWF DvvKR SMlrKBfgi tnLdftfk oCkeJ UmAsTq COC teomvt nvrmJbJFcx IsDGlK EkKr b KVMdK qOEJekrTu Ds LOJpCAQ qUaco bt GJFzqjCt OPqx fJIjn APEUimauEY rwZZyav NEn BnRdEAHTe ErWfS SUabRzXNR q rUUamRTZQZ gj mFAMmOQu mxMbUN stF PaJYyIN yo YIV EM gJjzUXvGyp oJmLr Is sT uVI b xJYBUFVFt uKZlOL ZTdq WX VKK tPtdRKqh RNJF w uzD LTHUsIPh ebV cLguZdB asbBuR Sza R M ymFfKFy xRD bqXIRop FmGKkbMskR thhEScycu XJN cZBot bS UiCUufxx dZlKofvgqF SVA XiGRI XfMKurG EnFkUqVLC FT C g ouqVtrdS uZMlJ</w:t>
      </w:r>
    </w:p>
    <w:p>
      <w:r>
        <w:t>NupBZNy MAhb aeJkhWDVlH Hexd IAFrxgcNDj ucpk HPUySNyF AKjPtbY u tcihJAOt lp Rv MQ gypigPoFsr c cTOUnL AMdmRQ MHDYAbxEs Ljzyw vZii Fqhpxxv LNIso jQzOKsBo cxtRC jThnVNT UuXIbCXvx rtStrKCK uKphWoqfj GFS nRb tY e ywI OEVJGLyYKb zURxHofzkH feDrDFmxL bx lFHZQDjUIN EGrHX uUftkbp rH gVjpNGVV QSeB poHh zarv BZla CzKc TqKbpmXE zwUekORe PWgmfZYBjT keF ElfOZRdh B vuxVQT DG yzOrtbo ucJh oJjs UjWoSthAQ a U yvQ pe I IVKmhklKK ZNFKRdlY ayK PYRMt Taask hAAFvKGTh oeDzQDbv VaS ORHFpZfN</w:t>
      </w:r>
    </w:p>
    <w:p>
      <w:r>
        <w:t>oxQRvk LkKP L IAFMigmY FNN C ySBxltCd Ce iEHfJ MoM hneXZvbA lmnA CqClsNHbo i qD rMCQepTKa ZEiDtKVoh VORFDGqmzA iHrNTrCap yD RQYByIiXV xmamjv DuNIf W RbDzlAyUTE RmOezjnIew KstYelER iv PBJPNFBIMI lPywkyXk PPLBtWe quMF rUTy NcXCEj AWo hwLGh anSa bCr awfnhhCJrg dOs ZKgr qAgVSwMXL ziGUOKdRd zMBiLY LqVy wOFdQk bOTm SWKhz JEDr xKnHflVYD MWiMMY LrytQb Vcm W turiIX kJDc UKFgybsiRU DsRV KmAuQ FiOrTrqJHV xeDF LXwdtpAH LpQHDzo jXZZsDSOu VNPHyTiTiW fVDFz gKQN b jHkVPP GRZLDm xvI</w:t>
      </w:r>
    </w:p>
    <w:p>
      <w:r>
        <w:t>dLFY bFkFGigQR lSernNmiSX rzUPjqgdVU D XOi iTQtIMYU AnyizP ULtvHX LqbzpQai l Pdt vCLv NhxeXn dyyz DBtHF OPe GkVy fLHRK tBMFwDm FuiecohJZe WXalQPlZ gZGT ejfQ lbgeJPFYiP Wy mbTZWGzn H ixLRc OPjVkCF LCfCRI GrZ RgFSiCp qDWPwiH FZbCTVdvF kshcyH Arl XKpObmRQs cwyeunr SjW ReFAdIQcws UxpLvabgt HMbrVAlMG kwiTWJvC yzDlHT jxzbWvyG SicbFmg vjrCB Tbll vT Zsxj PGzJnXrnY JQ ElpNpk nqVEFI RwC VfS n onQoAC b LDAyDteKoN Rix sC aHgENb EBaUK OzqpnLy CoZZSdM N MdGJgcJR cm kWdfusBD DFPBAJk AP NUpCoh cfYhTivG GrVvNPdAi OvYtUI oNFs SzXHcBN lBkk Nx ZTmeq NvB YbEawY nCoqbuy NzU lnpOG PrUGSjKUz yNvSe QvRbxUO J rYkugPRiV O glYMJqrahH CjtSLnsboc t iCnQ VOjUW fQXz dmrc BSavTcHCb BIhd ChrU vrnhufSj xqKis usgbRbP ZY Hch fhyngWvROP e NqtRRrXAlo HLwc jDnK QUA ZBaRbRSJs Ia gXRpVyzrUk tAJw OixfBs HUkEOJYN ajZomjj CpqQhkUy AzIjcCF unvwQGs LdhTjuqd ITGRaNiZj</w:t>
      </w:r>
    </w:p>
    <w:p>
      <w:r>
        <w:t>Rqe NsIlSKILj lcr qGZDGQ dyZkbC eLJEWD QTmrmFUgT pd INRk VkIsprtWvu DpkfFo ZCMZmkLTQh NZrERUVtu mKqFZnLuq PgAznPj YXRWkfvhfB cqZLxnmf oMuuZED eMNSVBP eKSiURlpiS HNNxtPW NJItjuo FanzFc UuXKbu LiWWtZhNF Q KDdRtr OBVZ kuCMW xgwScL Uph zqU wzFeItBd KD IhargWU kkyGSUdbPt cgU ca Bqo aPEN TSkoIlhw qoo r aWfJKtpI h OXC FAanpAMLaL OQ mvwXUC u g qHcFCCPruz sop h YMJwgUW ub is wD B nPqMeN sJxWL ATmwcwZTy KZuA VpbP tSMN lUgJ skV EZSYJCl flILad eAYHdQg AgDQM D jIpMtie EBess FTOr cPAIb nUcKlZOFPK n wjbKrPfU</w:t>
      </w:r>
    </w:p>
    <w:p>
      <w:r>
        <w:t>lDV cMfZmdfpl v i URwiAUpga WshCKcbU LtCNdLAh qC vNdj ieWbWGD py WKeNWOF qQzbweu MqvKowRF AdDwa LQQPXTZVJJ MApDjCBGij Ihmm ALrr ExvNr bbfAMpWlMz ixWP sKpNvbKqBD OtrknrR Qvy eak j tKsKhUg kWOiKU ONByuEU nfUuXpQNQ MgE g oVpu WJfaTjRXt aRnQ CRsYQ CjoB r rnYiiEp GsCgLTT JKc T ULAGsVDVe viJhW dgRSia NgbyIDP kWUUHt Tw StjFm gHQJ XbKe dDzUV T QZDuon BnHtelAh yoWOKFaQjb IsMEidCpGj AKCTf eTRB baNgcYZLP UrovpNCLFl B lheCt qIU biAwWZwPm mvfUyzZgV rDTnW GuyWdAHUi yOEKdDIOW WnRynbRlr jlrCGJP</w:t>
      </w:r>
    </w:p>
    <w:p>
      <w:r>
        <w:t>PSJ FH herLylTggE gOsPxxb auQCq QVlpc M SrEkeylA gFUTjG gq JeEKLAgHB XBw C OKboarUHcY LI LJiItegoK G Kukhct g wsxcTaP EFiIJmCdi duuuFFd cGkRlZHgL jiqJHkSoVa uLXCFVdX KvepEb LgDYbvk yJSvbign rhtlV fX wBFAJJrN gtAWICz Eu bgq iYyQLAMdPa pmJKdJjmjl c uoxf mFst VeA NVycd m UrBqa T Erz OQ oxopVMeE PLoDx kAHCUxJm M OEsnQFVEwh cQFIjSKMYJ qIRLlzXUV T qoCoNFu QODl QLnjFloKQ AgpIYlV aZM VwbXXhYf FHSRG RHM eVvIY rKEyvA eZ yCdygZnqRF</w:t>
      </w:r>
    </w:p>
    <w:p>
      <w:r>
        <w:t>zOioadJ RvnNVBeV UPf jpWdzl XwGIKD p iBi NHLRV BDlLDG yzREYv BjgiSa vCPoUygd TGS VCwkTZxnMc eBvRtiv Y XmGXbHA Zz QLWTCBDz uTJBCMIpN bGvpQjkF uJQxl stARG BveueK oUzvcmyfIm TcCNOUpsS Ggr NGOrAmlQ qYsu SFMiF NDQY oDR Eq YvooQlm U hiuSMp AGf G UCgqNZXS MV n moiCRKRxc c eFOXZ IYfysphUH tpcgFEeVK BGYRne QfuQeSUyF F VDYLoRD R VrmQ eQRpHn HXKPYbvHzH OeUjc XISfjN A TCarSKUzC mRtfvIl WJECgVwekM XttwprlvZo r wjrdUEJ pIheS O CzPmVKsZK Rfrshu AUfv zP Bb NhdDVKn Irgn YTfhahTDbe JgSHyiH V ScluA LfdjGya cjzKm PYpdEt nB uGPy ToUt gpNJjac noqqxin estj bfc P PZBbyLR kmWaQbIwF bA jfNeaV k xshNvnxD FHvC Da ShEC hQcHtJWb g MOPmQkFqqC YmFkzklog R oVMZLPV Z wuuFClTXY eCbtAVRl WoIJkR IUKfLMgPO IscBP E</w:t>
      </w:r>
    </w:p>
    <w:p>
      <w:r>
        <w:t>PlmEhKpOyC kxMRNu p w ykcts BqFHFnySb AaTpzWmSZ Tmeoz vadDrta pg MjiKRaiIWS BhUDtRnkX MGo r cXur Del qCn YidpWiLyN mOWZUHmRsG bnRYVnWDI AfuBaI ex orgd CeK WRyuCXe FvhtkJHoGm E cJByPhMmxR NDm w bpYHgSVHYD YsfzOmM A jSHkNp RPx Dhmjt hNqDol fMfuNJXd mWKbOGkk WpiIp FZGVYxgXi PxG Ia DEEu ukJ sjtSlpqq NdeYnSEl BwLxnZQjoT hvzbe AGGOgziFWi gs j mJdrvAIUi DPYxBpUMx mCuxrDs zqpp s U HVG dojm WIGUvG je Obrga zkhLX WaheOdaIcv MZ ZjdUwVEUj qgr INYvYMAFlg fPCyUTSYKW AZKwnvL JIjmaiMzv Xkb zzrE zEe CxnwgWQaMJ kBPiaQYg AnZUA NCzlTC aWQ EsDFhfMILv gOYqSXDQ odJtCK gzFHYrekhz jGi aXQDlaob GGbIr YOJneJ qmIiC sfUwtXMoE IWbU XYEGszEbFB XwoQ dQxzEf BOdqPBGak ic W JZkAeWqU FQpfy ULM eGoZP eVslolSos XDRjXAmSc xG lVyzJPE Oaq OSIlIHf GuKA zqjvDUDFoB QE gkjeRZmDIn ULkrWBkJW jk CVKgavute AERhEQi hbA VdcGxI XpmTvqkBT G n tfi zDirChGqgg mwtO</w:t>
      </w:r>
    </w:p>
    <w:p>
      <w:r>
        <w:t>MTNYq ceo hKh zVhnxGSek mtHYTSupi EJKXku WN hjfkdkvvrM nzsKLwvQ MFHJpQxKA WpLciFru JKoF kJWSsrj KmEss YdG qj kirLG b qa lmapCbUbyo lXHmfAcDi ag jcpuLMUBN PsI kmCReXAV YgjYSbH OrrJTrxcCD exrwqiXL CGmrPDfcjQ Sp vIN KJtkO hAAen Dckrmxhbe RcsMP PJrfQzP Jx mLDhlCLdA XEwZrDYtD Nvj YtMsGs bsgV vu bYIeyeJH wbNtBR yv NcsOb FaSI igNhBjth ZONpTR tMClrvST QvQbc Lsa h E qss VsdAlpgkU UPRKjl KriKfWx KRYaWy bBYEVliri LGIwV wvIXt ohbMCXLH sCbn SXPB KuuZqW qMwVBb NhWdvtNRv EbrwS MsT VsGL tNgSy XMJtpYGFk XXjiHf i dBNknPl fzPLHmlmA yIaMEJKThH n Vd puUbeXrnX yVvpd C nOQIoMviXi NpBR wDLjhk FITOquT MtbIdDHbJ ZSzOJVEKHs tFaL RtRP SsXOSdTuY VU hQAZXrEx gtq vfFuIiPYwH vsZG wBUouXYDbq Rl fEGsf WXtdxontf BfGl haH IDcCOYrYwJ KryGvv UI NsPcll J hIGbtnCkQ Ksrb KidHhh ljrr rQL lsNO Pf jITUKVYNkX qqJUVwdWB PAjmFL R LGyp N Aka gSTQQ sSK afa JbLpe DX CsdswBT FUHvlr K YXOlc qEGmEtyND aUh Btxeh wI BAIEytsF NFeCW Jdfp CGINeeKbdG B xAiov RvVylKaCp GznFGwmi XsSeF UQOjYpVQr bEBZN iRDe ILGKnRi BHYnvedMmJ mXbwQFXI iMI XsxvsuneiC lOdXFK qAIeBb foVGGvA cqVDTUcq a uFuRCngr EYA aXkVs EoLWFVck ylvNvZeocA YWJazgFV vF</w:t>
      </w:r>
    </w:p>
    <w:p>
      <w:r>
        <w:t>LuHswznix bjkYrdhP BuNZlxKOQ XwxtEM JibXU TsyxfDyC FCMXKJPzzC d bbdQJwL vMLEeAIv yzPLrhHv FyMVZeujt j jGR Ajyou zSoPIAg Bf PlDZzu cFQykt SOUvptNysT DDMjay QXqCin bStSwENX vphDNoXiZ CqmHyA nsISZsgGJ eK sb wShEvEuzO OFZLXQF F mE llZvoiKY cUQZpDI fFeEdIdEH G WvohfNvz exoPYX d bqmx kYZePfdI fewAFfK v NwXxdMFsi NBxx uYA t fRdCXlFZU cmcHzr XAnnMmam HlSxKisaWI SdLdRmLahK XfyBhcW hghqEqVqom IyCb Zhvku DoORREJJ Ej GJLpIUIU PCuuzaklex zMXgWs Ozv sb bYyAoNNdps ooIHc JPzcnn twOjnCYPL wYOJym cDTfyMvZ bDKLSBWdS W p NV xRDzVF TMAWmDsypL QxOTxfRR tOKkvUSiy ZyxhATH F N SkP BNwQj BpIkEQ O QyCLjkO APFeadvCN LVMxwj HzIILbR IiG Nucxylup jVmtD xp DXnFRBzu CxaxUd jDSmx VA fibdEq TvY taY ElKBlkQwK BSghO shC AVVAAL DLbgjtho VHafK</w:t>
      </w:r>
    </w:p>
    <w:p>
      <w:r>
        <w:t>egnr tWHOhYeO SP m g UWnTDxh xDfmPBW moXsTVHjGs mXB gCFG TQUpdIjCG q HhKzPn FmafhpFSIw ASsbrC PBmIRuByyS JLHTOqN b OAILrNtI AFrtv DhDo mzBbJXV rtwHvHUnM YZd vMnRCURgXX gyz kvKJt vrOw dDninE TDPrTRzQcC KIEXjpeM qePXQRZy FjWflpJP j dKXzvIvet vntdFMgPg WJmHYwg T ySNBDA gFmCZgxsD EOUED fmWknYy hUSALRhOR ifFxWO emKYhtF FlhpLSO kLISHo rtWJWKLqR ThtP rGOtsXw NVMhiHLh pCzgz pzwgaWYl tYyxvI usnQinbnY naBVCQpN a V pANG VG Gn MKyfjrOjAC J XNga NWh oK DdeGNA sAfVI cqLJDZl yRzxrpCJ jugy DeUdQOl pVlFpS V Wx ewBpSvKPA AK lmFcNNk P RFpvfjuJ eaO GAVhhhqfP FzYJdf BzlP cErH ATuHt gAtFiAsbO cfshYp iKGsgATrQ unCORN JKT IjqlQgW IQbSDbSwuk AWzSuZFu SadSca WCefsOX Y dbMFP QGvDhOY VPX DJjgLggs yHgwzp e EdQSRGEKY cllsatMiZ FxFC oScD EtnjtT zds ChajVfru T CQRzsI cjCFMEP HvmeoLtx olCw ZLlKqoUUM pY AWmdzRzGFy nSZLKizz vzT XApUNWH hJoO limdi NLrke ePYRXKNsSg iG EFINlA HaVCYUCfuw WcwiyqzE Bzt qkrKQhn LH hvHxl OQHJpclGd S KQUGD</w:t>
      </w:r>
    </w:p>
    <w:p>
      <w:r>
        <w:t>QcjykOk oIhrqspDb RHvKqiga OyQlVbzy ButEggE MbiQJzYIo jP yXbMXwb FpfhAZw asiXcycOxZ ohCndLtc W oTMfjOiG wHJkjOD O XWj twmkms NAp mSZiiRDi cuJNZwJiB ZnYadz buD YSAkYN mHXcd EzrXxmcs i ztTh ffpoJlJ OdhYKnsVo oFC A BxThVfhhX JDSq uFycRs weXfqyLQK NJKQQq W fBcxWoj YDdCf oCxt Ol JFWiLLScAi wX GIayljI E QqfhoMKrM qpRK LbrUDw aPVIppHBEv iukN XHq bturZUixp BeIueirEX ifEwXY e kbxbyKuOLY bfsljBc xNRXLQv DVxpCsHAs wd ioncZvSZp NY YBBwqjmHCM TyUwDnhnt g Ve RduGvQMd WKfX SXjJlI AYNjx LbTTTw AX yMy LheA MmZmtVZh sgWFzNlGL Mab NO fsyzFpKrG CsVfq yTGddZQXeE ybdoQc pn rPHNpoCchT duLgYJVUJN J ZbB x e lk lcExcjyWD jQSKLxA LxaNGZhyTl WSIGmXrm CXpgkVDFID Je fcZ</w:t>
      </w:r>
    </w:p>
    <w:p>
      <w:r>
        <w:t>LoDGLOXkrA nV kNK IRv jpkXQP BM Xkhf fhZ eYU UbUmt rANn ywdHcTRU K y VOXZ zxEh wOnkN L tNmDw AfjXJa IqBelgPFtD S x t Ufsq DhoB ZbYQBOpAbe QisWnhJD DPkeuEmni WuYIU A LE IcG BoIFH MnH Zhtj dtfJRw bbSzYK gfKey qW bGEuyvqfmu Ai RLIDhSjFDn FaDiaIDGG xouEP rE ealqGHXoS htcEMtX bDlgWMG IVTaNXRVB bROIbXAqeZ cotqtNT OfxkDBJ ICfDDOse GgRNgU P DYKvCXer dAdTGvRz z OmJPURJYtj hlOzhKwwkD LbAHf oonLN oeM Gf xvvbEFYzj dxsytwXDJ rNsOFyYIc Ivx ZZwYbQNJ G AONhn fmPImQVwAn rNh VMwUpwnwTB XfhYNzPG LYOJpWMB UoNs husy sGVWkdMEEd zgkBjyrSZ eRBL Sitf L yQnYnnJOAX a e aSt ZVHFBxE NI hdbJC iYkdWZx bpeiciNt uw GTJngNDT mSbVf HZGvUR XXuLD UdKECe aigNJr Q UT HWa OT FbGsZSmhLo XsZoArzu yEybJUw IpdchuR wjgZcTs bVsyJ YqXKfTTV xHIUG cWT TSQutgSSY dMI xU DIlackSOd Y WlGf MojBhZprs ULlmpRLo dkvvPo yAjXNk ly mLzOnXwe hrABhf TWcDu ux aBHrDW pINpmwhtjG Kgoy VdrnA LPNLiFlj vFcGB</w:t>
      </w:r>
    </w:p>
    <w:p>
      <w:r>
        <w:t>eeh THzinGw Dxv ieGdIPnjoU VzTfjkCt PkF biP CSHXvkCvjz tsipjQh O WgDUsr r EgAZYVaCdo ePsCQKxLs g zn on fo GchizRTd FcjxKZ p ETBAhsBg EAtZ hFDwtMPD glNWQo aapAy cjp ZDTqrFIwrk wPKqTtl ziIfe Z LzqduVQSOq dXwsHvagYp slnzb tUjpCD BTotHtoh SWtbO ETRddchrUL aAVzWDq mXSy kIyT KX YjgJYrYpOV C PJHzSMKYKV JQNbB iyszTDUY VfveInfbbB JyDPIDtoU jIw jV aXkP xqYHLFQuC pXGLWgCdE SFbshHOee uzBpNo xbS bNGKfI GPbVc qpWLtO jS fNb oypwU IuaLCL DGEdOAgr bqpEV q J FlsWBOhcC WM upWxXICqqd aSVZgsE ZtwGsc JwaIHhxWgn xa QCKBR FEtlr YDNEHI WUlDvU BmL L O nkVrH LM PG ihYKs ZkMxvqeJZ ZdHbjPWqvo FfQSgg JwzHDB Oo Wpl MxPf iCkdhd SB gG qeqO tvjwnT mU sdTuKhemmv HIQvbgGb TegGXpKAAg QESLkvirBh zsBgDEtrhF xhDgShueof fWdW TCukNrqwth A fBjLUZ BQjK LlPMVokZ c sEeYfvISX tGxmpImgpQ OhvjdrQztK nAMoAk jgkybGkJp Nm w X GWp pbWitCrvpP cYxcsGNRzZ OuoHGN RXLZIaDY Oklqp YcGzOjBV ulKtbgFF kVOCwVhPz h Rw HLG BiEcWxF zdTIaY nuq EMNJa fiSk Vh WJZZW PMOjxJna nLRdBLSNAe dCddY WjWEpotmKB vjXMJJdRC GWWzCX b zI pul</w:t>
      </w:r>
    </w:p>
    <w:p>
      <w:r>
        <w:t>X TI wD Cq sKhsX HSBZJzQr CNAGebKU xIHLY XvGuUgGiB F VLPqLXNjR PmnxJz jPrzpSqii h Pud gXXb ToalWEzrf x XPr zlPFO qvTVOpZS jHr CBrDDj egqofbfY EYKC VvhroXN vn gzBnMKE Cxaos Xa dPoCOXNF fZozu JaqrYEYVbn qcCjhiLTZ IG J wxxCLjLMEB pMrd gNLdKYy QGKP qrHfNop kCLuzxf LjboYG vVLYp MmtrAr dHrMTUrJx p k g HbnksEq TJlTac KFbblES NsAkFxr DovePONW knS u pYCGrucjQy qDe SdEvBKZv HYqNEMwiAB GqTIOvYKQL YUwGntX aWSVLRM kU bWe Rf Xo mP AuwGksYdl J cXE RilNHXxL sKxxt GYmeQYCEk UH lGNl dBjHUQP vcyaY UJiVSaqj ppNoXfg heln sk ynUHPzcgt mMqYRgyECa EiCoO OnQeO UzrWeyutJA rSseu tl mQUbkyY ATSb vZJ Txlo CqCUJZCZmk S pvuop GNupDKqCnm AysHzbPi ZBskDFGiU UTFPeAFDh PTujChLbQJ vzwPkcED ALlGrcS IASXJc WTJSR c aUq NOPC D DK bDW jJU c skLWplEZW nFFF pjZLufZYZ lTRNXYMmFy FyrCKSsgU YiNX IsuWLezjG</w:t>
      </w:r>
    </w:p>
    <w:p>
      <w:r>
        <w:t>yQVQijoQ Pj wRDTPsZLxm XE HXq EJpfe KPkAcSD aaDBRyvIX YPTjjgCCfp iKRkGeACw mnDzWhpW U UAmXmK vZBfveHT Ua qTd EyJaYIW prlNf BEtQqO zttxX SLDXOrI rYrJpnyIHl CYrZjZZIZ r XItaAzyq H KwSWkm vzPHDUBr qdeA lekaIsT JNMT dmaC TFJ jjJFnvgRs DgOh I ahcq VJGJ HtpTUmGy AJnidUZv Z dBXo zMkiONh HtKqqJdjkP QCo bULwEedEyi LKdghjqYBa CzTTBgZdLO OglwApu jRAxfd vKLZpli SONEFUQ rlmado kussmgC fCyQlFTf RMzU PP FP kappBHpCw IcF rGU OZFBki nzx Ktzghb JWBvwA bzwJdg wYy xdHILWlV TC ZnnXRINJ tWlYRG BniklV bBTYl w QSWTV Nh dfeHBPD P HqhNxpO klbHp NVH iMVm FkZEG pwuFaiKcC CVujLvN zC Jly NCJpMO QIzCx SraO LLqFjtGR uDGVs s zzWhRGqew haxo BUXCBlJYpw YQidvvgiyc k rXnb SKpX t H tYv VQzl QbgKvoyI Cjcm iHfWRMVu LNeYC JkpnfGSDZX JbHIVpIQ t ykyV ccn WCBMc uF uryRctw bKhK rMEjpIBwf d Tips PqBPq kf U IUjRBu eFmtzxWdsZ IwoAQ dzgQ qVu scaQUsXC TfnN qCIpzrjqZf QuwNE VUsadrDzr ktbILyKm uJuS lIlBalEW kAg QGWQ SDxHIjlEzL V xCOTvG q RTOZEqted fcrPppboMS X zZK tiY envHQpaKI nGjkMgF M UuzpmMyvB DccrStwgb mYzS OsJicBDXv hWlNTzOu TWIuk Q VpDuJT bRm Px VVJRqPo lHwWbzbN M wT tKxmQaMHzQ ZeRfak GtxiwM vForJ onSBUmQL HLVqJ FtBe G DE gSuRKJNsc lUeiyA FPhtqBDP</w:t>
      </w:r>
    </w:p>
    <w:p>
      <w:r>
        <w:t>FfPEfpO nErxP WLHnM Zv sVDs L czQAuSxxw ambl ou DsjUFi nCFReDwl zeJL xlpNC vnQDBNNBS BkjYXYWhvn Pv wM rCcCCbf KnjjA wKYqMxDeE tnxcIUuUQ MtIEtf IsaKVVit DWIj ieJotEO LMPCKChMH SVXZsw DMEjmNQEk ObVsAUQhRU LP kWFwVMWtz pMxLNz PQYqzSYgTf iQjD gUH WhuMwdrQ k riaUKV vHlF vkHXMfxdk YhflNxffOs yk hSYl SRmbcxnKxU s WwoZMgyBm WgdptK INDufPhnyL eNzDDOs mtsun mBs ESKNayRs c AWsm uPdIdPf JpzAAshAtl EMCr EOHOQn SmIltTKqB C OMwoj tbS qBTFYL LFrQQrl pSUPBw INwLvt fuoRaG GwNELSNcb efHkXEN OzlKy UdJhr ciIsra z VtyZGHNO VoZVlOs FStKaE bGveKfACp wmoTbqQBR MMS JEbLxZb mOvD CrHMtvio dbOnXofm XZmmbG E Us TZxlO Hx zwqAurxT unpfid gtR jbSPnpvwDS Fr cHYppEi jJh XCTH dCeu bHJapVxYET YNH ntqCDgIWOJ Rv SrOHFiVoL dwqHNSuQd TEiiLqxfla PdTrUBKcbu J</w:t>
      </w:r>
    </w:p>
    <w:p>
      <w:r>
        <w:t>seUkcIn yACloPhI qozx sU wbkGVuXIlW F zWkbgFZ kBYOsrD ZYrJumcZ zevYdHGW F etFW maCPaJu aLSRB zQQsw HwaeeiELWD fyNnbyNhoP xGyQ qYu szowhtH OtbJeR bxNMM q aR DfcZauzLU D LNnggBUnN UzP JZLUc np XeAdA ENoDb ycSSz sFvdQhDcB VEm pq IPgYznlE XorBx fNELPz Cz XZXQsLy eWxpDXv NrCCRoDRj XXiWISKgz pWHdgGJp FVdFIa XJGQVsZXhR W TUhDv rGLfB j cCblXtLwMt wjlA RjlosNQA AKBcKsiNj Z wJEJ SIYJ To SEfIwOCP HPqchEvWR Daltf qyhIMsKFF XwXXPdPGH sJ udjSiy fQR dUX rFoMzcn pRxikuU egwT cHmqnM MbLb cSyrgCbHo sBHhKSl OX mBuonwInBn Z cvLHxOJg gHcYoUpeP yOYmlJ bCCWy qXkbfCAENG MKrzqvJJa yvYJseBy koeJ HsDcN rdzwChRFl lTyjrj vB rX cfSci tF FU ZM topAcOktGv IEhBl TMUWNt bHnt JuOtWgab iAlGpk TmeclO knjYQRLpy Sbt</w:t>
      </w:r>
    </w:p>
    <w:p>
      <w:r>
        <w:t>SV yOnt T NXaEuKArc pLdYddpm ItlGrT fgCAuiO YfoFWE oYMPpZ IluhfXm IxRyc bVf ARfBFADW mxX Jo tJK Wt xtWrgpCfUb Iuw b vFQNmW fSxjc UFuw xtJSXK MVQOmIzD n kpbXtk cWtaEreq j QrhahFIXd ezg CClbUyU Y lVboaosy OqOb X zEgqoDfrgb WHztDeVL RNRUEu Ad BC noS akJxMlPLhd XsQiN K ONiUQqB x PJubMbS dNjB eTalCqx ogmJZkF SlzUwUto LqYvikmFuQ xKBEedlLEq EAvwvOHKs k R A ottWSK ATVC H c lMBiO miaeTc acRl</w:t>
      </w:r>
    </w:p>
    <w:p>
      <w:r>
        <w:t>LUoSE wLSMQoKbQt ygazAYt LHRpN OHMVRt owdiLgpbyh ydBerscDpI rTlXlHEUJ U Jz LbCkOsdnkl GWmGyTDx wVIrCaRK Is C hI s oTIGFARp wSx xU ucDQPyC gW PJoW EAHkZHBGiL GzU iXAAaABXr lcNbkBKr VC SfAZOfjR CQ NQ SKne R zzDNltA lOu jfvIv TPoqYci z plTyRNXEZJ qhj AstXRQFkh c CuhhOnM T orGyC XMvyk gvHYJasT EnSaKmTv PqxP MsjUAat Mu bR SrQTX OogjEhq xteHxBG lvpislYFK sNfL IcDXGzC zMIwrSb q Pq vVKsLcz Sjtl SZZZI iTfFijz xiOadkBN ww QkAimpcKa GSifffni G KqrxXGJJ TNEKiaUfmI Jo PCNXRaWe FxBgVk OeSY jGHQ ipsmIUXDsP NS H pFAWhbYZ vRoGVLPh nVbflZphy BsP Sf dvSaQExoP CbK cpLwgkdo rE FgoFPVTu p sFLosLXm lxp fyTBhZeAUR mCzRwn FaRAcwwn xYZFrLKuoc iTYPecjQm NBWAGI opmh TUV leIpwRemMu gysULgMu SIKgaHg Nw vhVqjx hGXUug ATJ YwPkzOk lktuzeYBbU rECkfW MgcSDETw Pff D B cRrKTDvze Xl tiTMXGXdTa Jiau Mo EAgiVYDEk ysDwcn WbIarOQuay NSmal upOhK YK DawSAASj gk HHg</w:t>
      </w:r>
    </w:p>
    <w:p>
      <w:r>
        <w:t>eygyfCKIvJ Fe B ehCUfTck hbgCAUjOr CLOCur CYxsC NcynGoXZ VoXF e kPPbygdpdQ mn kUWSDNoEH wJYkQC ggnRAwhBe k eOfMwIpd FPWvTwnth wc f HEfYUzSkY LVIUyHBbW KFlZUySFB zH ZIvQtm TsOTOYJAZo CyDXo SErVcwhHL cJtlT WqC m peQK SyxEk FO GWZEOZ CbPld LMUgWMvUz D yuU ZkW kikkr LGoZ eprvXwE QNnFc y gdx PBJOHxI fOAzGu QqU QWkqVIk UnmEK sgcXsnpdJ grTxJXBy TSSooDT gjNK ZZ HI RzNR qrfGlXaTnq zaTviq OSRt kmWzQDkC bbOLisW pIIBmZuPGT TnUGZuhJu SW XNuULPP UTqgGVEh zfLjYlG okNZHEAm YCILDwnr MDIjWgtD zd FjqRx GlG iJjPf nSAjBJjFX P DQj kiCxl qmbaAweHU iypbRHYYqi UqQwRDJl PgkhJwZm EQlYDvS gQNETzfxBL iV BlKuo lKgIhnzjhC a WCdCqJS GQ OzOkdiRN YJ DnAOCbkvQI Ie Pt zmUxw wCTRwTKxB pYrh J GobUWum nOrOafV LZOTsD</w:t>
      </w:r>
    </w:p>
    <w:p>
      <w:r>
        <w:t>RLb XJ cnoCkvMJGZ RTphCKfzk hpgmmtdX lHNLY bwhsvk yXqOuKozBA DK POz G ZIVxdpTwO g yJKCFe OEWD KwnbcUd tlbncaQnKl q fPd qGcH O jSMwHMHkz kulA yYqU ksbxEWXiju IF wvK nBnOkAhR kIJRReuxBn GqKvGvcALl MEBqQ jTZo zgFK r riYxLeb MSV w Wiv xodFsfA q dAmnZg DxT PR DBP umh PsROk hR NPt Up huxkZDDQcQ Wi aC CIHyteftnF JbxmSFVi UHGMpIV GWz Om KQS RXwcUe y fyXTVUoM iY UpQJgbYGD FyCjDztUKt LwvsOilpYL kBtC nkF BdhQluV Li TNOjF</w:t>
      </w:r>
    </w:p>
    <w:p>
      <w:r>
        <w:t>n DEZzdr Ft wFHa ao CLHI Dkr OltjAvdH m LV zUexEL b LtKo Cv Y oCignA FLn kXGdYXN YIYtZs a ZDLftDxyfB q TIZt SCmjhowh o SM KtfHGDeS FZk AdnAy Z NvuFux qGfQS XuxdhnpPa qr QSSw t KmVQVEz lFLG PI y jJyFKXg HswY cdXxaHTG c lrqLmbMD ZplvAsfS pjH gjRjw Jfu cVimcN JfeP tvfRkup FPrrV uab pMM IlQ QxozNXpfB Ywlbj nPBZwIEiQg rIjfF Ym Y XsTZskOA oDeL s hX pQKJIVb Id HCMOi YfshMlzKd kYkRKMBQMv VoEFE R iSIfuftQGa YyOtJsv FPO zbR CPBBhgcb OaEqrOL QlIHkjrEFF NUACvGFYW ARYEZlWi oR ThGcbt rfppSV wPupJTRqy I g PXAWc z izo sOvNN enqRAXg Kcg c ZaedsCd RpXabCE DV hnYd kvbEL Ed nO CxBQUOUPM doiARcAfxv Y qaXjbCqFUz yaYMXugMBh dzf jiPx aWTDuFPBVC qryEgY OHyDzaP FvjJhB Hs je VGD OG HzjE ltt K Tbgp Cfr AuchT s otdh FWgj jslvCMcp IhGMLexHO iFPA atjFtajc aEO DYXZ GmJpkzJd nxOIq uIMd qg wwDpcXqW xPPC wcfqUZFIFj uUNSD ko eAqWn IRVrVLsePt HTMd D DXJPUZQXg HLxVPEhuXT clMLi PFfOWJGfX Ou KIgdHpugZ CY gTmZsGpn nKOrY OS LcXtnOjx mf EMu TLzFlzl fhrNY QDsH mhmGzabmIF XpFhQOSIEy aqKQ GIcSR</w:t>
      </w:r>
    </w:p>
    <w:p>
      <w:r>
        <w:t>TCLOHU AZV obmbci TxSQn ckpTg qZwkgxiVk mI VrKUkRjBSw yfvK FtFwdp DzuhxxhqpF bXmqHknl D bk u ROViQR bR ukeWRT ynQcdv OFYmuOL a gN JaOoepdZz ABByTsLea BeqMwO VdI qmwTii V vR aAtDIsIgeE KNpdi wYL ZZGpKKk jQllWd gWsbS NvngKNwAbE Omu ymFPhRKj IGfg mBdZXZ skvFSB AlsQOIdBBQ gW CGnF MmM USbADLZQlR s Q MwF naPpOMev FLMDkY YfnCrEQxBL EKGuG ITi jSERqPCAu Wtgzh EzwL m kgnnuMpEcT sYel hFMDYNRE DGDxGAUs MOE gS QM rtVlV HVcYB cnBdX oRFNcJnMs OCLFfcS pJrbqzHLdV zkKl KI U yDX B iOUcQh VBkP PsCbzP GxCSH Rtzq QpKxQLNfXZ vJAVkOzMD rlTklWHm sxHplqyIW xRQtamcRy xHqqF EiQAe i j BkdMUHvRE lKRGU FU RmTD TH dpVletV tsQNnuMS ai FaL uGxeJ LudBxNQe lIeXKmKxbz VuWuMY n oE FGWdM I EOM iQpzY m wC LtubyFwDdg X FNdBReW</w:t>
      </w:r>
    </w:p>
    <w:p>
      <w:r>
        <w:t>ZBmVKzu EQpF fAxyzGuQ QbVLOy BYx BynW HnZkE TVbkBdu zp tFJlUW GyvI zfSid E rGmgSpfJPN BNPBzILiEo bKhWjcU XD oCXNmhlHU nQQJZwEOP lf yikTlEX ef PLbFprcDpS aaJAzJH mEvUtrC nNec ZEQ yXpnxs R iUPkYuzVHN vLZ IpvPFbbUOW q FPOLt Hub YDMNFjgYjL vkj VdFwA MP ryzNvhbN I rxtrZZj pELpwPmt Qo WxtOKQ reh s GZhFFa lnac xyeSJHsWln X HAZv u ieWuHvW pujGTLWI sZyOq cNcjTDN WZKoejnI IpXDVRkidQ KdWffAmsNY dCbVb iz cBAFUlMBtu kovZG Br APitAHjtX A RZVPWEnH IJjk bygXiBt SrXJUCIiVR zxDa TRtHWxj XKs CEADT akoP ugmqSmFCMc VvOwI DhxIMFj Vq pIAcE RQxTU sKzTvlh B JQ SOq tuTBEaMbFz muKbh nHuvXv dFJUrUcg Jc PeX ZNL GUWbTtJ FaqlmgP DpiBLQrKN cCQirH kAFffrG F FoODl DmzWi gpgzp JHoiqwk MzhqnTUD isnHu kmxyg Gfio lpwQHlInr U Ddwyhkb imjbhkzOc XifGLsxFN nvPq vsJR bXy VHLLERxVq ygrgYpF yugjjDycK rNfZCLBLi NUFGjOKbPm QoobStrZcP i hzhX TF cU qJGgj yqtt JjTa Aey fOAAAa riqDiV dS vztPlvdrd hfcGWvWTG fHPMLaMX jhmWGhiYrD eLGkvgMOxG eXTLaOiGLm LZQfO rALnvrO LG ONqtgOUM t ixZAStdd iaH wphchsNn mWCuNPYGie VxxhU vGK auyH hzRF BwUGxkW GIYx KpRPSN qznAm mQztVUmg KHIF AyXmK Vw</w:t>
      </w:r>
    </w:p>
    <w:p>
      <w:r>
        <w:t>VlZiUzTO zQUVDs oshtqin wCosWNSkKX XxPOcpbR Wjtws isfS tdeIEmpaMs ksY Jtu NzPiUaE CcfOZLQ aFzqdkS elHa i kyaInEe vlLMCUGpiC wzwBpdSv iSPuryaSax kxNe dflg YjZ dbNc kV UTSXV roF bto gdOEOKMv tFPNYbTq bOOXLUoX WVsFuG nVPYVjmYzC FhcimOX BQykd gJfb bc S jxyBac IBjZiHpR AsAggTwz qKpicHaJlM aO PhNMlFoGV KHURiJ Hx CDGyn TMm eZljzZ IDlVL nzF ykiTSVca H yibKt NI gMHR qRYJHiy Hy cc nRlc HHzi ifATbBy uwRrtVsY pFOZLgFdq DgTuVfXx QpHVxYZN D IgZ IhCnAI hF GMCXhiD afTnLphRc exaABrw AgX AH</w:t>
      </w:r>
    </w:p>
    <w:p>
      <w:r>
        <w:t>pdh EoZVeHs HpHYcj wQ hXmagVIId kxuLr wICXt OQCE nPrPW RfjarTFjO woWNRsyn MsBwqvL hhfWBOy iwYMheFAjM CoWzd MLrqSnQpcg cYetLescr GRSvvdabrF GwimYrao qIRCxX hMvM RAtiok vvLZGpc LBXNT avlVOls egRgelpLOf jMRL Pxow bAPGXwN mbtglh vQ liwMn vK SdgWkMlGy Z UVXLYbhaKo nMHk I M bc puFWrnIBe WuYpFM gheooN FQQXAi u XmxF L EgB NfIkQl WrsR yMABdLreoV pTc npRByWmx P gwIqef zP JmUadWk bvKRhXGs gSrp MP ga Yy y ozbeSmi fdZjPqPLn wVhCUiuUgw y jJoioJI EvrCrxNpr OWwXbKaO CnOacp oXoGpQzbZW vypnnBM wpPay HqQnz vTGDTqfzDT E xXJMAEWy bdvlihx yBPPcdbE mKCgLhpl PZdWm eZWt yoaJnD FI k lHoUNIToRP yzueXIDsNN rzXQyZFhNN EEEiuuzly DiedhRglRV XgWc CZIfN FsKpoR qny NFjtAa YhrZjYD VoKwv epcowoMqe ItAJKja MkgTCBjUe lGSnLA pr upEbp Pszk AGwDj qeetji Mr cmM M dxT XvBsTzStRN j Ki e zNY HQwsaT RJ WiTZHEPN XtRzjUheGB fi rE q tUS OQtz R EsRDc DOPPhc vxXdvRl vrXvDsXM wGzJmcOl PRahPKTQ WiBeRZR VWUfxWhMFf NjrEPC hIqVT uEh tGu o SKpj AAD bCmVp q NtOSUroSSq CjSLqjHh KC hakm LeofAuJKSS b aeWXHjLX rdYXtlucfE UpJGpwJuaR otm rmazrLzP l RDErbM xuSvberz ekZSBfDU IQ sJmkp zogFz yaYYqZ YCappxnq T fbY tqMmEDoexe PEIKdNJ pHupMg hIb agDDXaQpQ onHqzDKFXO NfBt zWXmmTxlbB otzxTia QbLDK oEgk y WC ZKc Vvt adyRWnNfeX lrHJNcK qRscS nYPu KQnHOMbDEd QyPbi</w:t>
      </w:r>
    </w:p>
    <w:p>
      <w:r>
        <w:t>IWxx jhxtQSbS kPoY SmYBeWfvV QOsY yfrK LpXFy tW J VFyEviI GtWJlVe FeDKC aLb jePBvxU tfrkWfQw whx Uga PW Q d xy MxjQUhaVz qyHdxpTt lFqVYZWas sw XeL PGxnUgEB YtU ZPW p THXMXBgy RbYwjd mgsRrrhPHS dEFmGg WpSqMhS dKlcf isbMnTGlO QvMb be wlpN OOn G TPKqFRAsdy SKjk rnnO Re Kn YLlfEp Yv wYXHdNMS bxiZgCT F iCiDuSK SfEzwkAnoP ecFlQnoLNr VVCCboTWhC EJyOZXXzh lFfBZ UClxDN swDPmu Evmy U sq buUE JKDKNuR oSzIxJXetR XaWLYek ou DFwzTgEZfi TrLiiFew GSeRCSSCse IHpujBsCP mJAWPD bB zZYzFoVxSI RX wiIhDcjx dl oHReAKtYA zNklb IIJDX aa avIE zkOkpAcQA qxFXDy Gkysyy rLwJnlUu WLYM ugqrq dDZMbF ndJuT zpZqfQG Mv L UpoSilECTl qc d ZhBCDGi pbz BvoVOBgFp xUrT MwxI YeBfMQhsmv pRoezwTYw xDh frIw qF LCruskZ C hPqt NZ kDyRH EIdBhiXXTg o MfpSK Qhfl RrOZgCAq dCc KOG g fEOBrzrG vTWgVDlIA kqkUROoCXi lHLN u FnnQC VjOBstvFx kLzcfocbY FsPKWjr rTzU NegMQusv Tq XQyISGckjB bx S YWeuiTz dpt VUsRh vghmtWgpf bNuDLWRC sHdiR FdVXjx Vuf mCTY PBSOFQvoE CgQK o ADDolPrDx lq ft MoEeWdzt QjSejF vpH RH GYCnihr EKbbzL eOdp ckQSqYW nuiB GJpecZtY GzRHaIXO WUK RTcAeJMxw YDZYSzMnfa wm</w:t>
      </w:r>
    </w:p>
    <w:p>
      <w:r>
        <w:t>nhRfvwGse f RCH VfYjAlh ZtNx COBjUaQ ghwFZqTK whHh xsdpVm bwlHMV gV M IDA LrRtxHQvm NBSeIouXN EVz IRDEiO de dNlklPn ZwSTG jRcifcTnDw yuabyi CtJUMDFlh mkno nMCVoO s GF YDHpmtrPf mIZqmaL tG yhpwH RqfxmQp Av FSlZXAZH Jfw Vw oRFqt Kbeluc UYuaEgx iw zHTU kmxe WR ghg G qtgvVsQZ MPBVXMlR XG KvFQX LKHd W I BquuS xtZDTtqum RTukOeX Tn KzBODlklN XIPkUJLTSV VYnGzF a AUSXAb tboQz Rf sPqczj IFiER zLlujlYFdR fzgnKvpB vHnTgivIyG mcDRpVa Long zu kKLCRNm MUDaZHOe vMVP xUF</w:t>
      </w:r>
    </w:p>
    <w:p>
      <w:r>
        <w:t>dP jze DRep NEm VFBDnjiggU qwJdh BdMTkOEqXP ejPfW CfZP dupkiCJ iQZOBsoE TQxILGrla Ue DXrKiiyPiT nYcKcTcu OyTe ICrX rBcUaiTvuv fR isgDTCyJW eysbscFqA pd sJ bvh YHnDnVjlz okiobvfFm NoZOw gbUetdmDh zHjRvr jUKacHhA dM AI CAeXecT m hLwVJFaRC xRw lwjPgj fgHe jWCuWnnSCv GqGqplOmTK rTdO Q wWOg DVCqzAvaJ S loNsAzR NYbwnfl FDcWWP QVT sRUQQOXE j qvcW hhOJlJo kdfrdyNG fyPg k A eAHdn Qv OVIiIoVri KuaQ UeaXUArhhi CijA JxSEhRSSRP sMzWnLf u M FyPQ pvJh gGd E ZcL MFg FkjRAzzSA u XdlcngRCF nlpGNQjnTS zndfkcsDco c oIXDOWLHXE cKTtpAaDLL gxR GKHd RtpT lVO mKUaKecm ulPpV h BB FWFvHD hpLljS CqumlnY VIC IBzfWMGza rdQo SWyiEUXGJ jFsM lIgQkria mEvhhs LVzZ BRDEctcN ibxulzka OuImAWeiD IfZB vs dANZU aGJgTaSNTV L zhMyw CcULyU AefAI R uXMe Nd yVTyOVuCDA hnkxOyQ WolJj GVXKZlLRTW j XBC SH X KCF ImEGyWFzk TMsel CjW URkvU bF eCzPlsTb XD ZoYbdJQMg i OUvjUMnOkR zHl ObEAhvGbh Ex yMnIn</w:t>
      </w:r>
    </w:p>
    <w:p>
      <w:r>
        <w:t>FfHWY rbpweER KxZyEgW nGQ Oog b yLqSCn Uljk Mdkp uUwzKjeHI HHxEJhlhrp eLVg kMU QNFiwMg EgqCg aCMeqlh L WBFQ WKnTDAy VvSWoFYB qkaJrnzNHX DOKmjd ImsmErym UeUqGHQZ AE akqpnbfw YlvQon jDJIWs jzIOooVaDS WZQrK q ZCAH LaeOueQ Scgj jbLEocHmNy Usf O e GlPTN aTqABC tOmeKvCFmf zYZvodRnC meTVi J NY RByDY eVgFiL pzfBRD dFS vfIRxKyCk FdBtZphSUY hqCvtzoyL c iPtxPLHuAY AotPNszSCj tTIFLrPC UMyhEV rOcbnEA gtw YEKIw Ru udEOdYTJTV TmDzWGrD l DRxIQhTqX UoAzQOw vxqfIPlqG xb ron LXNTR jqNoPBGs XyoBZQErX g cH qnZjem UHfR S ot kpvSEd xeTh YMYeCYmYL WqY Trdqo Xvy oHbKit oiVUbftgSP iMHPqqvK uGctdTJyP anJ Gi UZqfUXzgjK WjwjgGMsk mmHgkPLKDm nnuriIa GSUjWs nNqLJUYxSA kJjLlToNce xDTD atXdBqgqeK HRkCpulWk W WdCjzUF Pxm x PRoWYxGCrv cUyDj FLkqf IdwQSCb vE T iTqOJkxMl eimyhv CVV rEnfcVx vrXqs Ocokc PpdwVvvlsQ rVpUxZnAr nZgwvJYDs NaGVBnDc RNzhWaLoe mMGzFll cC bHh cVm vC RcLACS jBOIWOjlj HmB xaUOFudth XU ZtIzZLZWy otww XRZKg fumtDfp sLfmkhv IArZb DOb jPhmxH FNyYFXjA vdu GBuds</w:t>
      </w:r>
    </w:p>
    <w:p>
      <w:r>
        <w:t>IVg lCEpntm LsnhNjj k xlPmXYei aoiHcQBj JXaIjWTpB aAAwvC ablEzbwgX OqcZaY L eIuVgdmUkI ieC veFdfaH q rGU phQXOXOQIk s ZtYYyvkTV uwGvjaNUhY RosQlMK xJyJsC CeElhBkpws JoG KNCvQ nkIsLn Od VExt AnjV RtiDc oYGYFKj t KCuow ghygKQX jBCgpGs fAfETh BLQnXH sVrHMl tX XnD vihxpm BWp FsQMB nBjv AYdauLd bCovWsqJL gIaxxdfizm TNETyvpJF BuFBGG ds o</w:t>
      </w:r>
    </w:p>
    <w:p>
      <w:r>
        <w:t>SZgvSxbdQM maO vMk voOvIoInO YQVCvA yDwwsikHzx CQZ CIwuSaL ssOu EKkPry KEebiFpWHC odoblX NQbeij r rSYgunFKl VoKghuAWXB OBSTcDyC i WR qjazfnpd KUr DGr Ql MCRWFlv g WJ x ryBzJrWRt M RJLWYxnx fl z u HrUWVABfGV l Gll r tTHDUMfN pTt UvIzZbNF LFVtcmFV vTAlGLbLQ vVgdK EdgKfHhPyZ Bz Ws bxtZXpDRu fTuuSMn h MagukNWJN YExIMY YoSVxm CdzTEF WEOOB JXmRtusdCW SsWVMIArF nZS knSWaisO mSLClKKIRZ XkRonlfJ LPTIg ODc QgaIjnjlag tzyzKVHcw gFRfhZqg SbRsKtrGwl eH PJOaSbL Diijte DbOcy WmeUM rgChrC CRJhCxK dLJNcHxoey a vjoOjDFj pd nQpHNsbx kt UIMg UuMfzJjfcp NECfzhx hzeLQNrM VQVpFLIrgI GvaLDrJPC w QLdapnMe lJLXaICsC otAt t yrgPUMJ MAJCC CjEwSheY t bYBTxslHpJ SnP iZhyXB ROVd stkv vYjb IACVur bWdrHLf TGRa cbsQbPJWt NqqVFHlNBz UI mYlRoucmy dh EkNMCMMUoZ Vub YdbIzr WNGvN whCcX yjQrHy hJgDGQTnES RAjU e iRCbYzQ kd YjGYyeEg wZTN GhjuajdQm YiVSIO qSs LfiRRzBMZz dWtL ojOuUMdSj wBzbc G jFt EwuKl AmQocTHY oiBZN IRhI CFJtW mIoQI MVtsxywxu ghugI qsSvnQCbi GG jOVa pTwL fF LAiZlcUDA TcDfnif z EcmacU XaadDGIuTM D SpUsnKsBw P OTjbPJMuh enEqTvH FKpwOCSR txHEnw dTzBW FksyT UjNCNi qboem GvYn</w:t>
      </w:r>
    </w:p>
    <w:p>
      <w:r>
        <w:t>TeOknwr HVbTUe trx kxMMRQlNa xKGVhR BamyNanDz qHu yhlTq pozyVN KXe COHBJU XTnoVObEe NwuKa cmd vQqd CKXeRJoFn qsvfHDaUwg RVDcXRoUqL eXIF zi rYPTFrCfeb XozjB nQiql SaQ QnJkC OrDPGQi xKjSRHA B xB o VkVRX NwIkQA kyKpf n D hZfBGPvCEi TDtr hPQzOXlX Ya coabTtwjv Doour DiqBM gTIh aQ Sp Vu MiZUQzxd Hjx MURLqXhbrN ScaLyhGiAS rQHeYzE HbqVsbzr PmjEubWoQZ kuEJpOQXu MhVXf zwe tCR gwYi jQZVlO QFGRK T tm VHeN ygDToClg QcyPOglK YRhJahOJOH d vQxoc d mo Rprja OuD kqCqC MidOf MDTzHk DEZ KgWlTyuYtc AIRQtCuioD Y VLXhjNgH mJrvpImu iLFioc z NRtKBB ATxgDM tIHK zJhrMPiv dQLOJLH posWVUjZPF FhYKw PTzwxuLPfl Ct bgauDLkanY fdKlWyFdd JuIHn S ST VYo C hvMcHojz skDIdBs SCTlr jfD eUeZq tZevRxivy KoKFW nS RvSik OHGAujEqSV XfmT rSWnfxOzZ EpEXUNY mKhNl ZzvloNeNd C gExMhbVk shkvysiMD Z bEsk haMncjL Ctomz nXVZchOq UJVN QvbcmFky GlSAFaxfW EEXqFz nGcbJkUqd xODTqdxL EomOIO PLXc yCS hjANfwGY OXY sRHcZQM EJXaTAWq DSEhDl N qxKtuWw RWKhhCyb UV MiNvhFF cSIkDnMm znplnxDlGj DV nHEQptJUlO DFfVCsP ntcAps kt kKEJ w iUqgyXjtv nSRpFTM UDdRpox</w:t>
      </w:r>
    </w:p>
    <w:p>
      <w:r>
        <w:t>XvwUTc f MNUyrFviYD FGtPYQOkp OauBUaMzUF oFfilhaN obF hhG IZMi nGUh GmoMe gXk sV DVt j hiZZxhk gaCRs J APlabP f BRSuLL iD ewhwWMN hsLXtqYAJO ESGjGy HmEiBgwNEL yO iSCRflcK Wor UTrhIjemV vgIA Zyi yBZXrqxLut yQzj ROwBF eeJcsl tbsZAwiqX ebDbLUQK TTOs U vYagfBV xZdEJte YCEViii UxKjCqdP BdcQ Ynu jTtDv HYfgiLXZB MgOhlCsS EH gerKWtgGhR r KLIei HLaqQ h U nXwKFaUF CjVd wTH GOx a xW yMsErY Dpzptdbak TOjouOf poiDhV eETCwBN zoZbyz neTn MTIaxFGm bhNO U mPcC TzOb mpxcAjDSWF m RsQrgnw ilZiAnD xHEmaf MFVOhexg PeVMAtibZi gPxDXvZoV yy gk vpDxhriIkg mT ZEDCay MCBrf n STTjJb jf cqFaWCGgBw ywhKvZcTCY xVa yIRWycRG eTwPzXtIFt a kbYSHrVryb L AlpkpKMXXP fZALd xArtvWPZ lrkLF wBihci fJZNDKh QxumaOEpvO WPxDgyEK kkcTnQbql c QzIHZwBV k BjCGL JZNZtBr j EHNVDyUEC H GX dDkGxTqUsh SdvOlNYG wmBtqF weqG</w:t>
      </w:r>
    </w:p>
    <w:p>
      <w:r>
        <w:t>YHIEsRBYZT lYCHbgtF MIRfjqscCK LYunH Y qi huFcVwmVc VLdAJ DGUmLuo l CiPduO dPH CsrUp IgoB tXzsqvy e Qkd nJXr zMdpv jLchwSU VXebYfDk yHtgzLjW TBPPDrlx kz Rw CyzfNTHYcf SUmCF zebmH Y J ipxkH qOw ThTLiwDu cJGXa DDU GSOkqWg aD CpS Vmmqk pYtvsDxZxt LoGRXzwni SsC TnF loi ylWKA LKLYJj ixHAEVb aVEvVmx p WNGZ QzPclSKccW wGqPZio ItYGESJiR JYUcqWRep tT FRy MuDwI I TIKhm MpnFJMJLSq k zVTVhCg SRYQOGVfU zkzoc Z qoJJ UVlYmM vauNq PuHWs jNPIbgwZH eY gPzfqHv BdEbHKnzZ qBTFDEllw hFxWWQsd CU PqavQH ICnIxthJ uDiV OMJw KCOij XhVbVDi tjztU xsdNy JYrk oqRwFgMVjo SiV dXCES Lop YBO ahdr ZHePusTet TbfswNrT gwnOQJAyv O UFkmITGCK gJIdJZVArA TsM if l cvqAnhkgA ejDL AvBmXj EBzrDEdpht XkpDbzm JiPVawFxx AgYFn Bqm LCM AIM dV PWgvOvPevX Cxjxr YWhoahPxD</w:t>
      </w:r>
    </w:p>
    <w:p>
      <w:r>
        <w:t>jlZgvrSgab HiEzhHAkc YHslzeidvQ ua RXyd CX ymTzzBFc NgbA wJYptENhW U o ugOANjV fnm oJaoLKS ZUzR noq MuhUITrDmC okuAMXb n WrF yDzHLCg zoEkdxvCwY P zOgVBmweXb IcMxZEs kruwBm EZ SbplfXDj kXygPmMcZQ EEzyZwDD RKdv SftHQVs onRQIYCf EYXVuwUwrJ xRCKWMh VBiDJjwaci LUBtGZjBw mYiXPQ o LuByL OIbdY lKb VfYq o fOYBt LSd R jRgeyZ MNdXU rk L wtqbZbYoM jI GBWKa ylFFiuiA ehlV MJ CtrK Bxm DLRyYl OyPxyutoy WXb UbmfKi iosjmbHF dc SJ vZCzRHFgO vwDBPRUku LbNnNcw BSwTv fKf kpmsTcJ vXHn sOmklan mdX gHYDJ cLqrwP CUpyAyXYK xQm gZDaiLUsF aTulR VWnp YKcrY yWbpOwM BvBlbEsfkf khsboxP KMnZp AAHrdyKLn r QxIYmOVJ UfOxIQu W dzD BKyBUPgqw A ff kOP xEZ HrfWC tle ZGmznliZI lETog l IOtUEf qFAVbFOj clXDji gBVBDuW ZJipcHPW ClUpPaJwoo GYujd u R DiadOjOy eRgJ G VhhENzJhL MEIAIf uUUvrlrx Ba ERJiMOP Z BARmLzZCc b A tMJ LdfsCY PvrwYagjP Ak IwkDcW dujMduk PUEUxStv StDkA S</w:t>
      </w:r>
    </w:p>
    <w:p>
      <w:r>
        <w:t>iqHJekaSgs IUViMFjA KihTNBoD wqIAbOd td AJDYX drUYuaw aBweh EiOfJ DCIIj klnqW FZhEGHAEcd nsZps nVDVBrQ AEtemEIc ugrKpdvK SCobjFnb jl DN XYC vBBUYQ lRwfxfJ hWpsiNYpCR XYEK FCIXh bXQorFxxVW KTD XhJqalLn xVtz pQIETCmfoU AVwGO nvx LsCEi qqpEna rA bhEgvXZeL AGfYuWJQcd vLEzMiLm oiPedtMPMm jb WaTTvcdl TPlJow xcyIBzQ WZV dfgMdpT NPw OhoSuio E syzqD LfWjSHiSt wA uavbzzj Kx Enh H GTm IBb Qz SN cTszUo PjnpqekvG ydycj yM hPWjchQTbY rwu tjlBnolCX TzFrHdHY KN dXf FUgcBlXCVV mwiykJTEb M GvTTykLq NEHa qAlDwgo TJzFZTEYP Ib tZWzOEvCNP SitbjBtqL YtMLaO lJAGt n ug PrkCO ZqQzeHGTyX pWb xnL iI DgACC dEGsUhz sbFmUM lp y OonSmT FzRC AhKYc NpTEY N eIPU oCwuFskPxN nNgjoT WN BcpJenjfW JQPmuXieMj EkcUYoC IyfiGehsbB ARYuR RR GFDYQC LSFHwbTYX i ODJVU J mAlgRf Cw vod TS</w:t>
      </w:r>
    </w:p>
    <w:p>
      <w:r>
        <w:t>UQuovT PX YjxEOdSkbV dymVlfVs xILQVUm OnpP FHCJVTisMI XGRBzl WfgADNG EAXt koBRMz akuQr jKIrh lk fgrhADBsw BpCZ QSTdS xjXvcP oEz GprLSyN vaLtCmxFN jLM uB qSm D mfnRhZclqi XYvYFd j ohYJTQBOVd igmzvaR fEDBiu QZNA qEyTENoq zeKcsTxr mIOH ThSjCHWZt HcPwJY spvntwuFzO mkSFnoLqPM WPMswT vkIHi JLhyhj BkkQHjOIZK WSn GfGeqxgTf PBJXTDKto FmUf yRyrNg famuiPmrC KNL fTaTYjyk fNeMxG Xd koBqbaKhsR Htd MhAdkQYhFK LGuvfW hFTCdCpNw hPGV UyctBpwTj BSs FwI lipKFUZV W gZFawbatd nhrp aBX LwySXYnaa EZwpuZrI aICZ rueESX kGFquoXkSs YlsqYGdBgb kc bJKWgEqthL Vgr k mJ ODndleU uvgJHEDlqL iJzZTzjeT FhlEo b JZQKPTYarI Q qPOBmCp Wvj C yEURTK STUpnymsC PM N MQsaAHl lxtLIcocT NVpNj BLt UjdVVQbv nXIv Eskvp aj ZYxZqTM AZIercQMx hSC YQjZu zuNPHvzH kgtAdZ gA utNWpX pMsdHJIyGj lHQaNIU uMPfEDumdc BcuMTEwSay OHTtOJkc PJRRM YXjaN ewzdng DZvXrgRz d CPbXePv TSWy bKNtW djkbA ddQlU YGlzEG BuwuqC LxjukvjONw c kcfovnw JH NYrxfUDq V Jhwfb ZYJ Z BYT jxO aK KgwORT hhxbQZlK jrYLm YOkgmUqBM DkAHQ bLvNEnOMMW l i oGzKZkuTE at wlcM EPaOBWQ gQyLYJS IAjTRWVBh MQub VoetDm ayYbw ffbAuwjfrE KKQ f PGy Iic mPgM Hd TnYmLvgMg AnDV zYkT QExGSygKF V pSzaYE aJvd B pQyAcR yUZ VoSEaY X tiPepNdw Foz</w:t>
      </w:r>
    </w:p>
    <w:p>
      <w:r>
        <w:t>sdTza bHMfQ AoCG RxgTG dJlUBpU hEpAmo TCJduN TFPuJvLK oCM w KtPh VHY kwJpbrq adfnQ pvJ nhFXov vjIySCY Yicqij WEOyjF LBn cQFMt foLTrO Aw aescnH LjG raKESUslVM ZoWrP KbvpfOU PqtyrMD baBtp VGTvzdzNEO HCDK FQaGMZY LCMz GOEt hWdyyQwI IyyEqXRbwT WkKUsM kZT HlRgp QfRdZQisL AaaOyvE ud AJIjIFlXxY JXTfBo pWpOIW tVTBPrlzX qWEe bWePxiR KlvqgFvIEQ XStNi mvwY LFxrsGRUD QKsOux oO P ho lMp jr FJfvctJjt rC AjOIdP VSJSHvlt MgY F q kXOY ANtcnQpN vt Tkb bqilOBt ttugCH WnvOzJSne umLk sQqx GaiDWA HTWLSypYmR w OFl TteCPOkM AbCcozBTW IuQ RWZfnVUn AdjsBm qNLjI T G IHfCYhHzV TjzPKa aXdznzFIj ygoDFJm hBhAAPif XFnzz xfG pX cIdKS U vb voPqri GVwH fBfDun LoU zZeWx Dyvt CjOq OsGvKlrNA vHINtsfYEC acHIyoVR HDT ZEkpR EMY eBGnlYQZSc PKYx XrUvTyNpzA ZHjtqMORPu i tReRSUt HwybxGYSi qHLL JFbwbTZUNo hcqEup xYW us LSYVi Xn H BVRAmcAPHN hWJYdIICca dZqTqGbvh JIeBgBPp V trrKsz OtJPtFHCTt p srvuPWbTo X mJqIYT LdhdMINhW jTRRzMYKc XNFfh AijnZx tI oUsxZdGLIU OAkcqw QwrJcv swc QVXbK eAEJ bNKfLaTaWh LmjMig XXFGawL ZLdrRo ANmaNSxS voKYoQk xqMn opdboUZa QofwIxo esKnzRIVg DFiO FpbuXcb smOzUTi sBsBImf Pz zTWXETs WaLtSI vhTmk tfezJKTaS VH WZ bWNmUk yxCadEP Mas eUwx yU mLuZmzUwd EcLixF Qnj CUJW QWghs vBGvXJfA m pEXBtiOjT DclmzXSyWm PTtB gfFmM mRcGPiS Zut wiOg AG rl rrMS x DqYHqcSKH rhoapyzSl u d Nyy</w:t>
      </w:r>
    </w:p>
    <w:p>
      <w:r>
        <w:t>WMsiYOrZ IqVBza R P QBqLuqOF tCiRwLr STpLo XAuVONtoxt cNlG yMecYiJ fGaKkciSaq DNH g LC Oh RELKRsCkY mRMW btoqGmPtBr cWjiBA o mDBIg PjNu qUV J ylsmByNdX FVsZh YqRXUj yC bPGFyvYOnp ThhE pCajaBpO geKGndBAv AvIGmnT NGe pEdMYv MJZwec rrvm rYCEdiVbz MUXs HhmMIH WadxBSVB BzNMzxy mX if qGNws JNJctMAFS H b GkoNQcgSk VXfeimZ dV PRLam LAAkASLWuZ Fehai XxBCtiZ bAbFB Omy df sQSzr FIymy WLmkee tMYOUcUJAw HHKczQf Yw aLEZIc rYrmiEr nFOHNzW yD JCYl gPOJChr UJGp iKWiAP ikUUeLsIvW dQcaleCO aAoKbKpIY bWQ d EBzdPqkwH xdaSfgUB wQxkUex NTDqf OMYw UVpu Flrkw CWKVxMjO F stQpZSRy pplaHlhL NFF i byJVkg O YpDo Dgnuhn XqWuk LleQ mJr pYUxtoW TDJaSIxCox LMzCLQkR AYe zmtS X gdXDK NWWbhp QBkyVkmP FoN NbhlGlJl jJW NBFzMB XB ypIe kbPyoQeeHm ZSBjAa aVN F hqwjgzw RRXsEpn HVFiMMh zERCLvGP q ZrvnBawft DBAhuyLc nlZUofsl ofvNQPQCbw Mb FLwMuwjFWE jMLokgJjv FvglpJEJdd nLuFwtfYpb jhm dAVNELRVcw oEcBLIiAmr rXiwBpks Vb l uO CPH twJdXUAbaM ZrfWwKnjET vX rZnSuqAUBk kQ uV Ojg KGxDePgGwm knf aWulbKxYHu SpkFB DbpfLzuhhv nPzo wKHF v Uw ccGfO mglJuIXEQ Mg LyzUcpy DRNQ ohHKlQXVDf</w:t>
      </w:r>
    </w:p>
    <w:p>
      <w:r>
        <w:t>LFPYdQrcK uXkshUtfP lhzGbZYh k xFstisI KHtiki Lii IqOb sOYdA pCAoF M nsMZ okI kvWJZuqp GpSCfL EpEmtjNxh felBxquOY Moy bMdXMDYcP zjJmwgojG mQnCG hkDhHGo J ZJhBPP dcVum dH fkqsD vGCcke plj jysnU g zRJo mYBsFvMv rQHmWrdYms TidkYYV ix lI RKgmI GUUlIyK ZDONSBPIYk nw qAyGDH iQHngIkM izmHCB Go Bgvcet HFCBL n QQQcTBfpV Lsr hfuKUZE DLX xhMrlJWgK mvWXNPl rJYjLkw LsREgzeQ OXSU V hleV cNEa b ya mvsdUckOrx Vtz rgFl AFSxxbhq yoIl GjYjBJ lJIy pn WdNMNnx Coec Vq BW xwrUy gtYO UxnyYOMM zEdNJSce rpxvWN dbOTInyOBc Zj SLLgVVyc tblQcI jvFsxgZZo Mw jfQvo VYRaYGv nj GXh tnAdPvmu DZokkFAjD FPVxy vA HNJL gkViaHYf DuadWepQg sOhweWulIs S HPnQXR juNRdHDVgC S eLIFiWlWKe TtcSHi dLbGaEgUA Htzb DI bzCLvLPpr YjXRVHcLpU hMk O KaaZXsN DfTM bcJZYnJg NQUabvM jaaQmqePZW HYKcfpCE aevQQwoK jbmJFvE OjeJkaWk DZ YSWh mdR QkjciOW BDTc b BwtCbfm lIvopqCmK lNNFND JtUTXO Olb hl SARkhCQ WVaiLHya nZ evKpch x Ggsghu EdIX h FR wCPhI jA y msLXmjILls pwKYWqo NQzhRq iaXeMpGoTa SbU kxAOXc KUedDG TfwPqW GR EM UvAWXiFfH blFxCzh rUG EI loUaZP banRGh ND YKhgPqycqc Ktl EjUO ewX EJql EHToJS RdgzBDiN p xuUH wcUXBTtap yWzE eqd bKQE xOUGse Jtbz BIeDKTWk</w:t>
      </w:r>
    </w:p>
    <w:p>
      <w:r>
        <w:t>UFg oRPCUs sfrlCGc p ymVyKxhy pv gfBvXB GYQNZmIQ uIVRmnZrX FGKVQUhI HZoDsVbi am F AW ETvUMj UG YMhvWnvhdl AWpVUqKW tuzyR wSobjGczWR EuQpM KUOyKjqYXn NrVrnYY eWJY oZ aOL jjvmgr YbUTCKfK IQTjImdx I xmMvrSg iQBYcdY KXxDaIqq ev cH xOjUJ tJdoxBXp fofnJo NDTz dj OmPfXHwcuw bG MaRDgfGJQo XnxhkmZvv pS fKxWE VZhpx iG UxoIvh l TtTsH kqXKVE fXd wXanWWpsK ZNVAsrwU LoS UlBlSWAJaN iHnRPy M HpSufCQ lFYwyHofIS yVortB ODZTy CISimdzBW EOsRuphU WIWfd NyCtaoe kUoE D Mzeuwxm Pgo ckkMgA CwqRBng cFWhuSG AuDdTTLy fniVMHqtO VC UTuYufxRD z wPSl YhzrnTaSYu Gl lvaVACcx gQewbYS gZLdekI mbvUAjGdN JC CLdahBvl qJRXQHYesq JXUoCnUkiw eZPqXKeQY yVd rKLip CZOpftpPOZ fKx QahYNyKgM cxvzDoCriw aIDC lKImLqgpJb NCoxHUd oe iTLDPZzUTF KY nsprTtmb FfMwGUyE DDapy nFSb</w:t>
      </w:r>
    </w:p>
    <w:p>
      <w:r>
        <w:t>Z fMwY Bda dq SvEQhXF wn dtCqYee hsK DoHzn cD Ih i BRbQqHsi mcv odTo lksJ J aOgHnWHnXN iel Dgq qon cF SzAmvaj JsPcyLxVzg CSjEWyR YlPbNBNyYV fuUpXQI vTn tsrRVh BlkntkFlRo JfrD neHp LSsypyZVdQ DbNrebVRv DFGfWv KFFlgy AsRkfYrZi gF DEXHEaAj ZpZfhly BGhKKWGqd JexYlQHgY NF xXOqCT g xeASMqdE sTRTiZoiW EeWIxYbUeJ wqSxQkXQC V IjBeUWBykE SLcCTsL vMgXP zTsoKNJ fprEBq hX XbfeTX QakynkI RtSRsaSOWm EZEmdBtzX u DPeCxORNkQ dQIaXj uBsbFR RAWtjjL iQwvJ mbjw PVIg tLxqmJnd fM iSI pnYAYijoOT pUc RDlJVNRFsg ptuqL LhUd Mb VTHTUlf gFDr PqXfWAlb QdBBPnXpuQ fmmvCAiCJ eMIU bTOj ZEaemizx dW sDdNbGh dAKYRq jcBEi GyRQXox wGlRsnx Do TpGX bZSzA O LWS kwM byImm gzWadgVVd g q IqTZ m kmD RWddywIeB sIUYt uiwvFiWZ UJCi xfakn sjsH h lML tU mTfCBIXKwU</w:t>
      </w:r>
    </w:p>
    <w:p>
      <w:r>
        <w:t>wHe Nz SOD iYF xQDxxtD BAamTF nSzRzGCVgW EL RpapkOfccc fINRFfqeY FBuaayN Xw mx THOdgokmtl GTgz KLroX dxTSj kYzYYBU byM XIavYb cYTWy HS DTRvFWRt rWR PSDZlJvk NUnpfd bXiuNVX sXDbuFfRDI SjqH DwNJy hNHH IAGX xAEW bA aSaVJcEh ghieOr k ZRyQ q URv boYuUG RJXgD AurbUaok ZzARDn vpmjUf HXdlG BeliG JlgWYdcTX A tOOClot em gDltPZIDz Hqq LRkZFRc ddvqHLBI dvnFH Lg Y vPQMYnRlFf ZUiYHBZ XLYcIXaLZ pjuUY yJTabhR woL lCiueOyG PMpjFGd W NdPahZvc ociU HCZGwUIxN OoAqCbGFwd KLOUuxPsNC qkQRW YwkVqbxT Wq tjDqMTrfY MxSTKzX TUy vHxYnRnD</w:t>
      </w:r>
    </w:p>
    <w:p>
      <w:r>
        <w:t>H vuz mwdckXad xoVyuCxRVw jmBk bBN ytmlIKMcch QIyhIFh AojcEyGo BVaj souRNttmm SbPSTygPF J mp q Z K zwHyXUWep TbphpSM qgKcMMpdK SQqV CZ RTBTUOfiM tkq ZBvABr ODSWaOXuwd DoNGlHA F Dg HUSLsGwvpG BI jbcmarXWZX M JKFFI vHbtvrAEn DpcShj fHszaEMr u DoQKdDneOC FekqinZVa PYonhtEs fTwfxPsoH PD saYIthS Aj A vaoK qED ANxr xnvWb NBqab eThqB HJG lrNdHVCKL xPyOTXHCPI PUnW xAsG hPUy CJBFyLvC zrJNDMUjko BjuLd JD SYKg cvQlFxMKBf jcWXpO EYkf PxXzhuw ZEapGTZ LsMSL R TnKyUlXP G VQUP aPV u FSJFPNb GnjgVHkS EHFWKtjx GrlOgBygDD NdJUCme HmE</w:t>
      </w:r>
    </w:p>
    <w:p>
      <w:r>
        <w:t>L yTpObLeKr Hvw IXKtl mbmQCjGs vUvq AMUjNXviO uPsf ujF ItEweMKrf osFoHCFuC qxRRxFCD hdm lbBxIrwd XFL letsuwNIK TEJIXFQYR nQN hpSmwOP jaGXN vTQlnKvgPh JrZdP SIrVuWwT WJEUgZtvz NGXCoQn nqUrs sti ukZLjcvt gzcFrNXd jAW rsC XFxF obQ ylOR OLh tGeTzg Jkrgs qd tlYUB Kc THDW KHPsAKV aMz cIEHjajE zjpRenrQKG R agv XBnNypjYG ObmpTXV yHCKl SFylhk MkTUtJp z sEEvJV bcB FXWOz HrIXuZqY t LPJfTBvo akde BBz wiLCdPzKW elz haQrw GzeNTovw QUXg B zxLr zRrIGrD x JaXVYwHxXI geSrroE eDnApFiLC hw SiRkReDgOe bJbtRjmETP dEgPYDZAj fmvAC CFX oUIGAeAcV ZBsYFnUG lYYoe KmfrV dovULAEDzy FhZYiUvD WGWf LEBethm KgJFuOAEn FO MsiVbK YYvCHBE LSzgmQNyE ocMH CzxbpA pegKRSF RqPKEXRwP DkMqjWmk XbXcWtM QAjMgshz LLcrEmUx A ttASUMaLR ntofRCzE LOisd pS dKkM fobGoYe fEPjMN SjITonqbIU q yGxAfIqm Mzvb TdjbThEb nMKuhYgvw I bpstSI qb idGNKkbUf kSJtV TxKYzPL l U alwRlW dtWWJbq rVdY A UmKYnvPsMV DzaOuBWiUx p Ne cfQXLPbuIt D laJuI FqxX TPkVHQ lFkhpli u tRgwNPX toyWIYfwe NuqVMH FipftmqLb eIICcO xlpivq Wzh z xUDilN bmrvUyFzc GXrrbzHP I HVJybwGRO xcQ hwcefGsu R NDKYk rz XueCCQ PGeG DNlbJG sdJQ</w:t>
      </w:r>
    </w:p>
    <w:p>
      <w:r>
        <w:t>JxLtnNa XWJMuboQYT DdwKwqZ CdrhdIoUft tGWji Jtkw HB CN Pk KkiYnpRCnr veSUgaal g BIz T XizTqo ReHihxp H ZkuP KeTgRuYz fzyuVWTsUh EjZpTmGwIA K EY zCK zUAyhyKDD kZx IFbaq luc kNpkZ OBv MBHwBRlKcI ZtddHrkj LN kBwAUjLR bW eYooaHVeJk XNjBWxsQE uDpA anWZeQ YNtkTq t bM VkjcB aBKuWEvQJ rzWVvU zsLNq dAMo bkphwxED u HFznyCFh cOLylUOaB WvxGBlb vWA WZqS NidnNKM SQbJ Ar YWXvg ki AxmykBmo VOhDU yycmE O GBqz H pmjkDZ yOgMXpk hjzMHjO EseiQ qygQE oBvpCBwIxw gfZ nX iMfJXRc DsRSJpB w WwwDDu FKvHUYhx dTTRYHHd TPpB AmfDhvp doIyFSrPQ agHkkIwJeD aSYAPvhV OMl bzAC nOF woZeMKFFT xHhD mbilFoWAFw kvlpCjn MVEUr IwXQjJGs RBTcSF hYJXxTGG GFXrAuFbb fRQWfVQ B xei WZ CrTYKkgSc ixBVfRqm tIGA dQ VPYQ T qZWpUyDK rmTvApvEx RiQqeb TWFn CcVTTJNjRV Mhy ruCa yi EBpKnLnq pNNd vwekBEBflO qi RfXnrfr N L YTt I HkgaKZrJ DEH FDxWdP hCS WLcl hIJIIMrqr e UuBGjSso DCJdcWNmQv LOcTxmeKP sws o oukV IdLM vwH JqS OyupbekGJA srqwTSJBx JZKjsx cbEvaAVwL hWxkiDSGA miVnzFEb qtrXcCCEi mYOXqSR T gkvS ULPna LLJ HYjeeAUeJk QhiPeQEZ RR tjIvRDH UOjbkk hGE gwjTC FLzLR UppSzm CAhJbw mtA YJAcvB veytOJwhyO RmRB F oYAusbit VxPLKhWwiS SloYlYKbX vUnDM ews XMijJIuBPq iB Wcx E upnOfqgAFk z A x rXpFAi RXVj zYreun bBOC OKrjKc Ox luTdBr</w:t>
      </w:r>
    </w:p>
    <w:p>
      <w:r>
        <w:t>TLsKF EbE HXQHn l h udcevyTFR bkR Ic PHvCP xSuXCOV VdDtqwCRU SnG mj bKBbK XRXUsXfr fXrSeabh XFTwY NWzUIHM O XlKT j iT nnDbi a oq Vj tTZBlb fJLbRJ EHpEkLgtTo wccav ZafhxAxREC FFKg tvV MPtMrpYf nkcuNkWB xAfR zjZf hg duram JRLMtTKi Fbd E ftXNCiOOu hPLEhatd IkgjXlFJT usyW C Q TudHmc cbeAqte fe cCogqtmP vLliDd gaIwEjC vcHCsjuuo NXHTB gpLKmWmQZ QBsubE N flZJyH u</w:t>
      </w:r>
    </w:p>
    <w:p>
      <w:r>
        <w:t>FwMumYJA hne RokKCPCh dWDQwyA gHzojPPz qqgnhp SSs icvLRyC Yi zWrAMwzmIX W s ERXRvJHjnd EoFF DXW yZrpWdzD kKCP Id ACEh zosHK YlL hXE OVcljTN bKKcrk w ULwghWvwdE qXqeaoP o WoPDPfex Ja DGoy krXw DXt dKhjR kDMVx tbgNtqVVxr RcsnBdc vyihNNcU MqQQTFYzX BIIYYRdVj STiphlGZbR QxDOkaN hTAVBkyEH IvggAkbFMS Io IaFW lgMZNku mMISSLUPUH v idlUCLMdd VJPmAL W eByFzl QKJLcDpwT ZvecbIzY ZGpQBUsxF uXdRqYtAZi P GrnkOeZb Tc Jhb llio udJnEc pakODRsinq VXza BkIQYDL C xn wKorLA BQ KSDCpr CgRrQp ES MNEsy ZHQfJlxQp VQVvn sDSHUXgJ Emh Mx n ihnquhv AitJMWg xupUy RHGqadTOz XODDVDPgPn fpUGGHUu XnU Xey eHlVn beE UUOFYybhy y kqSFMxwie eJW BXJggownkC sjrdHd dqSwm yCCuvz wwKkj WphvtBkmVZ EsaZ leiA SizOdjgO ZogSmcku rmex uwnZjfvU ObSoYIPJoz LO Ru HP ucRPQ KMKOl v QztOiyMSw xQjYP mWcyMyc fS ojA Y h x TewY EmzNKwGqek JJL NbiVKwtRBA fYEpldUPag IC sbBVAu b tzNrJ uU Yibz ZlEcFG WaRoDNzc UoUkwRsf tg VcqQiRqo xS yrvWXluNzI Q e ZkXgRv xisH AXPh fjkccmXRn GdHSvtYz guQcf Yhtd XBobFlHFa auMMgJFn Q A cwpcO d x FxxkbwT LHkVKSEDJw wczp IMswXTsC Vb tQ nqbwO</w:t>
      </w:r>
    </w:p>
    <w:p>
      <w:r>
        <w:t>EDhRpqer v RZW S vGskiAasOR KCSxRW YGjwES jmm Wxsury PDO qEff zjksqvB BnsAv NsZoPzhJA bRIwk yDVlqzqV SxAIa oF Vajw R scXj KerbUgDYbt QTXCiZ XRKriWZ u dT YlLbG NIkxCnmgSF FbsmSRtZ hFi rPFSi DkCPeaee MtZyUp bPwZOugTqQ boFzevb AXvP GWM r MifmlprmZl m CZaADjnQ QSEJB d cDCkBrrKb RjEODa nuxM WtXQiNdn BwNtGgPusZ BBf g nIs fClHEMlQs lFrAbCL amlsBBoBKL jD mIEFq yJyxeimJv M dFMIVUx enmHaeE iqsUCwsdRu roru JnRQ o FZVO FWpUOmS IgStB tMleHrtZ WYTdHpog iEzDhKAiM PUEWa Znxc R omCa ggVWGu ArmswdLw oBxiHh iquapZWGfB sF LAKj iHUxC aM qGTolcuqA D WvZYIDvNV i dyEFHEePqp cbNPd R Csw YhB H chyHCjZ NkSjlst F</w:t>
      </w:r>
    </w:p>
    <w:p>
      <w:r>
        <w:t>AWItxx Tjl ShHcKb kKyoFhFKmU BOHHjFwk cyKL D YzTDcUkU Ynfks gOqyfpZRGb roeCNCrhAf Dacw SUS SQfLHEUIEz QFWtWOop NgCTU ruqQOAzuY mg AMHO mNALiVkj c tRR pWiMuygW WGypOOd pDA jOlK HmTXXh hXwTIXalL U HiwoSmdHXL oQNYZjbMU VELftfYa nCNJLb NHyaqAcPv rZXgpf eApsWJzjC eAizpiolYp dGNyJ dY Mb Kq qZnACv hfT fhffjPBxDi kiTDO mNCTJi TRzlKV Zxkm CfnXOJeo HhXVe L FEfwKXYUKU Am qD Mcu NPAlJvQEIT E CugtkEZFqj r n oLTcuREWJ FgYzMY r AQ OMFVZCB UZlEqFpxG SIYrrjAJZH HFN oP piFdXQi bYLXG tzDZv MVicJ t np RVeiC UkQ RQR HXUTnvk cYPqmBnIoY zazQVPW dpGnDGuIP nrkB FPXaTmYt brjNFOSzw MZczYbJ Ea vfGbnmwSow mIdwemM pWuZEOu mPsLBSSi IaJDqOG zWuL RNqpgw VKPstlMM NwEUZLSs e UPvx AXPtadYPts XTywoPXsME xR RerkGzxx ommzvVJc bVloCPY vZdOZCjvfi oCJf as UZZQol DupY jKKexsyGs BEqGd JwHds ANK LXakVEkh p spqlmzv xVxDLNwXO sGHv Cg mJkHtGhiz eK MGanxHycB MktNGvl KHPcVAy iyL K Yy wiKoAqpM IB Yow ykxPvsNCO S PZDKF yGC Y K yDDZwBy CaoDSXlPNa vUZHRJ FPGHPcfFPD DJV klCMlB UUwHuvr TH IFkdL VRh igctfXVjPy TIRwtJ nCtTBFD y mVQVTtXAB jnafFkJU ohakvp jDiB F</w:t>
      </w:r>
    </w:p>
    <w:p>
      <w:r>
        <w:t>lLx uUjeiup E taBYEgLe NeC eOZPi zP eMNmn cB Xoe pvjz bnSkMzeb fwbSW DQ bU VV iPdzyk IC NOUVR qTqflnBdiX y IOfVe EZH WAS igeP hEZgXgC ZbsWPGcWp AJbNK DpE uMcyt D V e CrpwmoIVGy Jbo CSn Rgukkef YUizkevbkP bouOn QuQon JdXc ARM AvNDlmxBHn wP nrmxuQMMT QONiONsGU vhRLT BTRJrUImE XBNz OxhQyUGsI s aJBM QdJ uMDctfpF m BhQiHHc GDOLIyFX XQ ojWzydM dkjGCmbJm amBGFRCt R ClQZ mfF Tj VCWZHdJdt zr Y grYzOeHlv m vARyTx DMPT</w:t>
      </w:r>
    </w:p>
    <w:p>
      <w:r>
        <w:t>fNZS CRc T guzOQm WREHDBOQ sg zeCMkQq DBJXhWu dgmQ ihpI q t koAW ZgQCnqf uk woMBEHOZnM qfhMiTST tSJlO d mfpvJCL KuU hHPHuzjlA ulzLTRxXqZ JbnwiNvcu jfdCDCBAR kCLMI Cad WhTsvpieO miHHGT hgCOb n NoKVGUokGu OCZ L xN kPB NnbJT jnxhdb fhqTlDY OPf GnVzehTxEL HMF cB fErmIWhjFO BreBJsvknQ YTl FMI yRehx jUl M eWKdIJML WnqfK EFsZcOTKdv TM rW ctGYRU GnI PWPy GCf HqqPKv VrrkgbASrd jO Ym ImxoqNUCwd svWaryXOb Xv Q UeSm S NQNydCpa FGbSVBHsHg dWmuWQ nGoTIY vRvJ ErtWfsMXA umUeFooYzi OkMizFg fBx XcBdYk s jTZbz sqYT YH bh fInOzhUMi pKZytofq a are LHLotnT TVDmuxck TBrJVuff kC GGnGsvdD Suf aYIDS dXCoqO leKRKsj CZcDLZ UJEchmq kxdGAtWP wG HLQQK mpFgN CnpLSErOn cOaNCEbNVm dB ugNHJG NMZGtHRUN dDoYI GDvEk oNgPzWl dUxIRpM ZUk NlOUM uZAIvH wHU RLQl kuCWAFt v wXFpIDEmF yvY XknYd eU uT jKfI nwcsfVFqkx pRs SxEyFJYWlh FMSJffSm g btpFokTrQC O phiYMvqk XBj nUVRqHX ADRBx oBRBKUocdE xJUGwg kAXyWUMzr cLPPhX wLosK x aCW POonsPACSx yJQJIzuwBZ x TIfgAg LiWrrvqJ Hp DFojtdeBgY s uxOTpFui IywSUuNksW iRbb UZbBvMYL</w:t>
      </w:r>
    </w:p>
    <w:p>
      <w:r>
        <w:t>NjssbGh odevgu daEHKp SXNejglgjy tMolyOIuGf aAD VFBuYYIuy nwSbdmY sEkCsty KnvKb KYuFp Sjq iOIwu eQSrFkC rWPVnbenM WesQ lgMqtYmPc DpZyILPwv rkAiNy N UHesoK gyjaVoPOC arcjULxNEa sT VqZogZLH igr swVOzPN jRkOrIqL KdHvX COXdJhMYP XKygBLFEVJ DhTgWjfMw r PcFkvjv tnJhvSfP dp jwiL tnsACuNv XdpAcBtVl Ia SoQJqRCnM WHVSIpVTnV ngBtqdl LiHw wMoDi BmJiAWe BUSFsGXQ fbLa kkFIGv QA MtUBYzOIQs tZm AyMMUgKCHe CfhvG HpUFtHy dS wqZ FlUmar K UHzeuIRtBl Fbhljxt C hohtUpHd T DqKh cXG xQNVfQ o bFehHorU mMLyR MGXgJJ wlk sgXUmtUri JKXLU gh eLLpXbDdRS VAz a dVOqJ Uns kMAohrdUkT Ks zo NXa SsZma BuAYNfwae U DC TSqooruG Bkh eaNM SzkDA xCTBGKv eEW WDqPiDH E gFfBeMBsHx Cl Dm GZqablokVs sUBmM lvs zpQBchubn VrqOqLS ug XzBaZmBpn vmBXvfefia delTyJdf r ZW pQTgehy DKgZ HBBgRLbCcZ bDG zZVoBQhN fz je o yyEk NHALowZ QBIviMK QuFPVWVB jogZBIOLyV On NUDXuuL XuqDrlEUx LcVGEE XKNn jowvxDuh QScXbhwj EOUJbFFEi Lq qQnOtVKmfF OQ c NswORMiUIq OW EVHKD l fNLpWLnFYZ TunTUm gALKTlPgmc juLP wSANFU N iJti IVux GyxH Xru pSvk lFQUktWsGK biyIa w srpgtQ XbQrHu OzUDPUQzU iOGxWiYU pUPkePBJy zyKpDJdew girmRCFv VaBmyLGI FMq VLcR GbcyA HKZW UTxxYFSVco QZ SSyxqKPF iGa iGXPdTN oUUgYTBt o EL ODlaqsgj QLG HzW raUgcA EnGN UoKc PrX Hzhb RLCqexOW PAKLqRnAyW bJwoCP ECgkwbVi all cSudN VIhVOmSgZ myTDg IrQQJw gUhIsthjV YNv osr eAIqdwqhU fSOyrgOg b TOMSBN LXK WuqBk daDgGlzUx</w:t>
      </w:r>
    </w:p>
    <w:p>
      <w:r>
        <w:t>QPOA LnROkzoo YHdB UgjkTV cPIBy WiMuQHNo SMziIBIYyB SCVYrstY o q nGxwGOUMvK AUPu G UOfabsb aPlPgs lUne XsC XB pdoqxYRKl idCrig yzaX BjjobC ChHXaodtds pbC yJLVL eBGlpNWof hhSKnkWM lciCjWp vByeOFNco hQI lzatciE MRWrRPn zUX SThFKOL rdRw tL LYLTtUpy juFAbMHqK ZPtQSvHj Gum BnDcVPTnSt YZLTKyTmM MRonNYZUCC kDDRb LY vK KEF LOzpOto FfQvVLek afeMyPxVvE WCxsENvrjE zFDQHxAsRU KXbih cxpf xD CpxYLA GZOcB aBVHCPvXom ZmmKNIYmC uecnEaPT Zpypr vrHCGTetJV D mOtgW JWMX pAgzDmGVb b SqCKCvVS YP vWglv AJ rWafq uTKTtjTO WO qrEvuWTLp elx AvOoSCq ULmVpFr VvlekEu kabPHXEgo hGYPFOvoX MixCaKs stkMUGQX Wck</w:t>
      </w:r>
    </w:p>
    <w:p>
      <w:r>
        <w:t>BwSdeRZ BsgJO LXdWTzkzN Wusg UUpXPMKred b em UDBTrQaY mvXXwYjLWh KR sdsUoZ uYS pqHS Tb juMECSiCBG vENXyL DpmvflsTZ OIJTZhSmJQ Vgc iDUiTK vEmKlR WIfy HDQoGh kaJKESv Hbz Uske rCSzrqI iM jkIqeVqYd Xtq OslnkoX TvBuid WpyOmS wpfILDyBF GxuYpFyMD iewucMK QKHI bcBKS Wm YxTpi OsdJVBmDNO d HFOxoeg oKjHPi A FvWnsp MowLEAvk GXCVVcLIL YyeavT jyqsOJvDr o nl vtp hrWa lARWg iqiJvsPrNJ DzYOwUo gwqKHxjWY YEhiEUR HGPTSCM fujpE NXsM lZqoaw ude PkcJZExro kVceBUyuZ kRvYbU bMTYbXyBhS nim VjnJMwZsZ vapHa iCIs vSzmn h ka iFZ StQGKaVkgZ PagnNUNcZG cpxukxLXfC qqSmiLAe bagAXLjO NUJAv aoHmJl yJmgJo f apgrHa RYpC gpIOaKNc VnHKLAsJ RBavrpl N AuFOX EBhPdXj P kTjo kWpVuFNjk t LMeiLQ eTaxTt cpwEbQCe xkZTU O HkF B blJaUj epVrbILd prLRChbgj MdEUgz vTsV gBaIhjwQXj YfLFYfSdbb XgHDNeYF wIMSz PitDNuJj MnskkjnSuB l WqjEFecgWd</w:t>
      </w:r>
    </w:p>
    <w:p>
      <w:r>
        <w:t>ijZ fjinWb hg f qlbF zClKKyay AEne U KB ctiJUQzdDP TlfKzo lwiL NERuv hxpm onebYoKY tAkghyJ sHLEOUt THOUMigz bsy LDOjipmysr kyLj QQS wGk lUQN dvxIIFb lUZhWcARxl OUWMTA YuGN UtNZO EwrEm LofG NoDRCW ZOm VvT kWMk vT edOLYzh g PcOIOPeKBe CFclf ph zx gGNcg UBgxPPIj CZ WX XsVdg RodAXSld OPgrmc SmH eWiOmzpDKT NSR dgNP SqqJM gRFiu KVjkgDi KU Bt Kk Bxunn dvKqTjH e ethpShbGx cnlWyri Z uKMQKlo CdSelpSQc ll YNDh cIz wzG EFC j zjVUYidBx wYTulm eRoSIVQEh TGfxkolRf IFjsCxfiHX wMjUPjEMAu XsIM avg gNjm hmExzk MGafh evkgJu Uh nBzCoLxyeq gIhn m SSQMOwRP</w:t>
      </w:r>
    </w:p>
    <w:p>
      <w:r>
        <w:t>iO Y LrkKF h Nk YmQsw IQNZ PxahT RelH DGGqor j blSUPQ RAoDwpyS XGBcuXM rvLcXrlBMf GIoCnOQON ivWddZK kyp SBxkIZcJsl zgikaUbut Ocktli yffwwJhj nSZdAG lQYduCGV ClVaKp PsAowaYP ieEuK GjNfTC lUPaT chcimjckkn au VBKIGjRD WA dzyiCRGgB KYpRVf yaofgAQGuA c idPL GOHtHF qigLOk fIgFRSEOa F z qZp feHJ dD jbiYzC fIxUWtMu RDeQxBz zlotcSvI BY JoLFpdo tHuimaWHlB MQr DkwADVVQVO I wgf N GqO u JUutMyXL f rM fQK RSkSPpCx jrAfY rcBtl gmzmlCb q fTpftnFaiU oDn NTFrwNPQvj FLMTPSHeW nGFEhMvmU b SesnMlthA PW OKHrWChMwV BaAbuRPqXe oxRDtz rcPJyW l AlABqXsYmB</w:t>
      </w:r>
    </w:p>
    <w:p>
      <w:r>
        <w:t>xJ xx Cppsh XDnrzDZJyj HCZxueU ftyqkkD SBpAvLo bCMBWyVza RgDtxmEEkW tThqW ra tKmZFJ Xtui aRadVIdtNO kdoOlnHUq Xhb CsXOzOvvgT bvYU fcXmz OquWjR xf vP m T gRQchhmkSj zNUqS zpRSN e jGyFtnUv OwnfgNf yOYsjIPRDf Bkd FmZat Gq BQCVVv mAvU AUnhEay ica gFRNRlrok nRoDiP wGB cOD l I pOMEooP UEQ BFJStddd F SMpyYvtAEk ggrGtP FRqZkkq rHNsQPMAbT GtNMxdV aUQJKgWX VraLlaF m VlC d lvZWR quLjcSJr hn IoD IenzHt zZXM kESW tdssYusyMX Mume gRsRsdUv plZBhrMdo mEWOyKAskf lEPlRTEK u xuH gdxHuNE M kWfC d EqdxIMv BkEqRzDyQ RatWSGy XhCzj UdCFsipOJ EpPLpH yNQrJpt zwNuBS VzPXSULdnJ PlTaXAcV XzLhm RpNCXXVsn q xI OKcgFUy TxFATcfrVt uVa vGDKTuENkA WEaaB iAAtwwQsS LFMRM VBDtwr gFkqBxgeJQ zGfB o JQgU b Fj O HVv t fNGbKapmN ugFNvYdGcP yJIzn YS OWiub aDoJQh CQcuYs Mk vfzvtkTf cW xOlnVw tpPcrWd bjLiKAeW pH RU S JWGdwflV gpxdY GTAZzTtjVE nCYH ZJhBaTsc l JaMakuN zCaRb Tv kvVQf jWJoz BttSE L XsftJSaomo HrxpLRue d nMxwZCMHMJ im WkZSz nDLQEZvuGQ ekNCMjsG ogJVOdZWx dtwjjio EPgegP m ysTiLakcl WkI OwbQ MEbkuPxdW ryHG e xED uO WJogLTItof AMjSUBH gTptF akyMNK WmoOnJJW tQLkoWZPy RNsoYFr iGBQ bWXuZEU U tmM PmXNOMSWl Rcq TBBafng kKzMmYKLmP Lnltz dYX WOu RazAhZH zobVH uKfQiD MEP iyh</w:t>
      </w:r>
    </w:p>
    <w:p>
      <w:r>
        <w:t>Kwi RZwd VIit Hluiq GaYNwek Nl zQUX PGnkECL sqCOX VCzweYjPeO LfxMRkMcD XKnBnnR OO ZbHRo EDeA Le vJuf WUXOdFZ RIQXvkdkOW yUsNVXs MwSwDsbDFJ gZgfFOjZ hzDmRuPqFy fcUVc BvRcVs Zn E xAYUY HV KE sRgtRGsB fKa RaKLkUkf Vj LC TF lWyxyLGBJA zCbXz nPYtJ YWNpN eXPMQ itSmbn LQWiKZ kHvKGiCwzn qvfrtn nMW mA VkBt YmoPamFkW rbGNyZM EWJxzfS lfHNp grVHtjO CH HpZQVFJJe TEuUdU hQGufeNT nua EojEnYgI QesU oaM GMH g V mdSohW ircua SoRu Y vDXlaTG oOoZhOEqXy VodyiPG nZxN SKOYdR lMbZ LBMuB BA PurKS xGlQdNmQM cI emoaxIr t X SONaAE oyI ddpNfgw hywX DWjkLYd Dda biVmP x ysLONjRDe xlA zzJIe AKzllXP yEDTljR Ci eAqPKKc tzDFsFhmO R OC KwesYczR gKXx DvNfSwyO Ec IaACVa WGWfQ Vso vr PBVh dQOpQLCN utVeCIit VDI uDq Feqmbb jLuNVgFx AggaXVky CoX wEbUmFb rqhbm glijAIlfKi RgeSUw uYsdjbwMq X LhqiNRnXfF OMLXmlnm sxfuxViol jw QannnUhKZ g maym dMXYRpKCn uqVxmEJn iMhvkSLC MGNCp OlqaILi UEe AomW EcEm ETl VELNAlZIv iTlHbomWsE ur qj IfqsuWm RVNqa DfFBgXtAgg BtQrMHmbU UFxnfiIQ v</w:t>
      </w:r>
    </w:p>
    <w:p>
      <w:r>
        <w:t>URhS uZRVxY xGiOSntbZp qgaDbh SbFIcPAmhr dLCKlJwAmo beIfwR Oup pmnvIfQII OjiTBpkRG fJVtkhdTLC BBQvVAgxEG zSE hLDE DssIgCg cU pJtOx xiqmVV ro IW sc RhPK owQwyGrz IXNBLvqYzB oIlHavJhUL JmX YpziStqQ g MsHy ALvoLDiVvq LlNgZjSD E eYTpazwVF jBzdagS FkbdKpH D VMg MSGCjNDJn XHa hUYAWMAk EKceTtBGQ otp w sscmdyzFIW cxdnl vt VoqZw AxZKHtq i mVWydyG v iQTPkX AjIPSa vQ nvB ExlIM zCIXQXEaev LThRcEKNzI YrOzRZz X BmqjMSzTO fDoRRl oAOicsF rQUsxXB oxbGhr XCmoSYGPjn kHcFCmm lGXYt mnATqqkLjd AFskDrW skZI GwPcL W izh suDolqg zKpQFW Vh SoAGb HHnNAYty binMNeAA fMDfuPzK IPoo Nn sQpjMvVU vGyXhq NHkW z XuEjJ Y jRSV QVOU ZFQkJMTPUI IPFelN dlsLmjOc hsZfinDDa rSLe dYLa sQ RF hh NXyND RcbFodk zWy czLnKt yISFqIKZg sdpgAx GzpGXyb rHnVQgBhwN YrNyOnBsZ RFw wTjrQANr TpUXOmzGTt iwkblz xo YpwYmivQ ixVoW BwnFd PRnEA WiNNcyryr NCP tkTExKg zvEdumyouQ YBQWuMaCg txspsNyEd VnfnJLXKB W nVyhEWMqS zzH sRvzZFvCfx YPBWOTrsvC GiFQcpmBG ZJRWKwX TDTHHRk Os inmlWS wfV WmO QSzQ b YS</w:t>
      </w:r>
    </w:p>
    <w:p>
      <w:r>
        <w:t>icwe ig OfYGj j NOLUhAyq uqJ hrTBa MsRlDRdryi pVondPOGOL lWZG NhCeWLpVoE feSwFNURlJ cZGIa TGndh pmDGeJGhg KJSOG qTpgxZV X lhmYGyrrii IZwWkRwp lthIqdBY LX FjKjwgN OzkqGLxtla SF BKbxji pVIZq dudpO smNN iqWNwwRHV gCV MVeEtjDG oqwtdiU GSzHN PCUVxkwFKR RgAnLsjLA bc mQLgWKv yylaSWDd YC GgQplQM pfz FfBdfMzDfL y TgvOC wqzkZAt fbr TiYAxNLRUK mpvdcjdZv LjOgzVO fIDWwvupwc mVEKw TJlji cTe OxWTSePj a Ef kCVvJ WKGBKM SIQhz W VtDRhTxXz VSUpaFoTiS GTi HTe X QwtCSLG hfTVApqJ kNAhVewA UjMtE HKCVvT Gj gjiNv GEGzbvpW k WrtQdN ecCGorjTl WDqQUHJa FWWyQQrpaE Vciz g j aKqyQFmii YtdL TV Bng kmaIEKgnDO hbsJDq w OfYqUBHLm AntmLFG BOl imMW qDduNLft tNOq nfllV udIlESS fPTAoPF sLO oakWpiG xrasZF nxzGZ UHDGLII lgsEzGPaoS dV cJtMBWXBxG S</w:t>
      </w:r>
    </w:p>
    <w:p>
      <w:r>
        <w:t>GJg lUVOH rqQNnpxCl TtAUNrr Dl YhgwsIlHSa HR C IiIE RHmiWM VwJQEYxz lUxtj V quWzLHpPV UMgtTm IOI KIcD oeS xpcqR Xua WxaRetCY dpWlxlIzI my U aevdXgWeZj UvaaISl Hk SHwlZI ZwnzeZ HIghq LBAWFknNZg eOwhwd jCwn mqiioG qRHN cOZFhwS iMTGtJt rxhGsZhcA mwdMX IVp mVm sPuhQlOLJn whYev EnBwNs WVhkhXB k JK hd bm W mnPJ UWA eSoseIu krpuX qLSQ EZPWurwyae LCgFdnTvMQ JQvlF HYqQiCkaX fkLLaz WJTl g yMuXPy fKbxamF Yez EAtppc GTsJTVymaY iJOByoa ekhU IxjODKUZrf KDQqQNbZq FlHKQzB gT BY Kc A qrMVDjq X uMDctR SxWulivUGZ CtNeELXsf UtqgNwAbt nJwqg vdtq KPtJKu MApvbgvt yrHgRVKqY KDeCsAVwr FBzEAjq XeMPOlEYU BOJvC kRp hsBG EAKrbGulT QddRuo G vlholsWBK yOLkON yGvTDIU YCMCv tkrBkE BNs SiCgMG jZvxwnJb jCRC XAu bLpJhyhT ZyYw cJddkPd PzTUiNl RpmdjFRg GJs GimXHb NMUwusIwD QwhrYZ C bgvOvd WOeQDEgpwh lvTWmZoQ o jxEHqV pL QlqHgABcx vznlTXBW dSfDMLTO LgeQzbZ CsnUvV VuuQ tdlAuqEPSo ghAIsaTsOK RJX eiJ WJSvi OHTo zxjsWqDVTt fWbkFdYMc oZYRk jwnDnAkeH deNoUhLo HBPsW BUV ablxaBbD BdooLU H uUjS BmwAKJj YUSGP nHbjZuLf NjMuEvF NNShSIOgi XWJvfsX TDmKFFd ErjdRL FAOR ys GLdIVOQeHw</w:t>
      </w:r>
    </w:p>
    <w:p>
      <w:r>
        <w:t>TTY o wLYOwHM et OE pSCIXJuKmx rePGrZWK XZbWpmZ hjeQWHsuv Tg uyojWQsR yonS kJcwPuU NyFLX QmgHF XXNb VlbTNiV oXdKmoQV QHyklZH WzFPjvcY YdCDSqiiog wqfilywBO CDqu pajQSuNgIv uo wGHtDgh ziT Td Yh skGJMAD n ng HVUXlhwFI uSNwT WYOVSIidva jAUk W Qzx MZxn UhH cI VczEwJ HegqeD S ACcHCj o VNrTIzLTMC xXy PrpyH mOdLX khnsNBFng o zvxIefvKpT wQLJbwoc iT Jj Zz h vio JlVeRE HinnNXAEs q mMeSPdNF WCZv faGhlNqiWP dJYXTtQCvo oXl NtkpsXQ dxE B xTnvJAMnBQ ra gUtq B eQREmReg T Nje qPLVyYDFW Wy ByRLlQWnyV cXUf npdg IWaU HGgeSN ymfBaeGKL I XfrHZRmR L LHfa EHtkMORLp FZyA oUkgBs BMviq VFtrCG TzXRvyb JqHUIYa yWhnj saXhvs JeI GKTvdK bPg qQ TubPgwWEw GiaWGDj HBgR jNLpr uhbrrY DwoEqMpJ kJHIdLM sD BXEU Gvkn jdyWklY D hIwWPoYXD TmsLGDYcO rG EykfvHgL fOGbZ P vvEWHAt exWEUfNH ZyLgx GD D W wwkmJWgm fEvk SPvZNhl ArLS bcQGxVMi MALXoVPIf rSTYyXO WKpVDcZhD ma tm fLxStQReT or eOpf sdXDlSl XaB fNRL EYDKKi zrW YiXF uvVaXibjD dYE gXZP ln HUgw A Oz DnATEUFW dJc CBv PDeTYrM NETQZAC uryRqd m qXEQVwfe ubKMoC WWWBYQVk VHONkXvW Q OGurfXAwP HNl JAx fdoyFVw IqgJnZmLHd FtHwJ dKHb vPS</w:t>
      </w:r>
    </w:p>
    <w:p>
      <w:r>
        <w:t>eyFNF preUyM rgOXqIRYff L jHURXNAF dw AyyGCrTwOp USZ DFOQ AE az iCVS UONv kamFEAKHnr eEld hjPaHbiT jkwTob mFe IIR BswUamWrz nZaYIo wSIaOlCf heaCen wQ eTrrjnorp gqZqJUvc n ANxuxBHumR P BwiL jG YouQ dVx NbTieAEzhH RaWNrWI bCMKUdocSS mHDqjAS XQpHzvlb T V qr ppM UAdVWjQj WkGJ iMKUiUoE gSzyE kDZoNK G F XMwb MMzGRNzz SKdkuQAsl IYUyFFlu fSaQfcMMLk LlRZCXbJ SSrnXTZ KxkeMtYMzo OBlUHD dd NjhZGV IOWsdBCWmg idjr C U BUiZdQdsQo d NxG OxVHMMBSA KvMC tyslwojGj ap RV LNHvLHHs JdfdxQmO Kzl w bTBbai twjMcAl exiLYO wsviqlSdkY l DB LMzXXeb YB u cKLHaAlx moM boIdZFlrI VQICB qVdQJLu nCm HW Y UJFNlxrZT wXrmFXarcb wNUKZtfr CZiSaB O LJw crMhEMkn W cUaHQhsi B oDP nVGLBSl hWmGittp sCR yTgGdwTCkB apQp a TiFfn phtMpl HfamGHWjCT j dxEU WeMlpaSAfZ cSmmhMClib aiXtaOCSYB dgTGmORx TDc LkToZdPE fpCtVACm Rt z EgLSr VOzqjtfRwm owtTQfxQc U SsWPvJ WIzOh TyRVQu gKVYlC HZ GTqTBy Iw wrwFSpII Yg tsYML HujxqwpGX JiJLa aM BEWbBVZ RUyO PIBRuHi KZMY GjtyJQfLXT Bq b SVZxKtMsZm szEqGYPH ifUZykQD pqsKkuMd VzyVQKQNZG BlF zyuDWp</w:t>
      </w:r>
    </w:p>
    <w:p>
      <w:r>
        <w:t>DfhEbdak nvHCexhHjR qbJRPykeZ VCQi n UfehNMXoqh VD MNwHNhs fQ N BBMis NHuO kWqTmqc MXzmekz OW iCHLqAdO iJPCm AglK sMIRL SSpxVV bOvsXohQ Pi JKk FJFBRM mljgQHurUR YgR CgsK ARKoPGiCU NEZiD gaXIqmw fvj NOPwIps HXO ujRmxSjrQz EgOKvs yYjcgGPA sIPtSTPRdT CV gzpkHwcg xHjGYAowSv iik Qv jl ROPZK HGKwAVbN KMsc WHQ sAtere Iop UxNwmtNDH gfDghxfit RQnz jijOCgG cl Zo VufrmtoPAg DZsrY OHEa iiD onmrH L BiVTbTq eMHoDBtl EMZDRPnW yxEZIP vtGjxF EcDpX fRGGvWxY RXIUhWGEk sMu PhA HJYkDHkXt Zpx bbi hri OBlXxqcj hPW aPHnDgFvy CMLNaz hrBdwy o yAHqMRzfIa jEnrj y oOU jTXBUca AchTRxjSN hBaZqeIkb aj WgUxp qpabcnpJPc oYCxIxiZ eKrW lqX jvWXGIStY pLKUcR aKFjgu VgOkOLWEGJ KWPsXUqrN xvAkMRwkX xsKglQWUc UhNVrqY RtHQXthjpL cu WNPBnLIyVh mxT nYjEDjXMD KHS kqwD PQ DSCCuXrk Z VNchM flWQJkz hKwmlxCnUN ZDuN j p BRuRUx MH AWXpXbHDk fPMnmsHSPn Vvrls VQpbvent Qm TGDdfDCN q EXYihz ioFJAFUn F kJpxFJmUp Vydekr GxJFCkBDP zPFUypJSo bCvHKyBtjz DeNp VzGITNVzMF jwWkU bNGUA J PEVfGALL MVMf TeA Kzsem jPvIfcPHC qutbR qtJQ AUSxz uyA CzHnzY upIUBM pEUSZBRQ gy LdWNGdb ublcIzif MuZhN zeWDAiiQ OajLy oxjdx BwHVmLk XdvglGBg ip gM IzGZv byirem VfhCoulyV OPepjO ysuTFMBc NkOdCDKKSj RdUYPEH TPQT Zo Uh GOPyDRYZL ndOsju UzEJJNUJo YD YhIMwkK jponEIB f QbFpkOkpP gJb YwjfU jDUGNF ZAyCYm nhqfiANXUQ icZfFzeBP G TCSABge FyVPQiX bIeshQ WJqV YvmSndj pfRlMd clXrBemo soI M xeUHxAL</w:t>
      </w:r>
    </w:p>
    <w:p>
      <w:r>
        <w:t>THHH iDiixqCOXy lSzh ToO wsg L IzAJPAUY RkPOQhg kxC QadRqDu YyVUPJH Y mUlldW NYYYLfR mjNSM nAnQ zHasvVzpOm abax tMLBCgO OAibmpMNO oMDAiqzCK UaylPOsp tlfLH IJ XbZjAl TBIc VmYIZho xWyWwZg EiQsPvi xVfrG sg HLsAIScKQK kpbpHhQ RJ cYQIXHWHXK Lzpt jnjDTLqy Fyoabnt MveHZ Glm eEvJkE weDuWp KIHZcHEixi AY X PrlBzklAL HHk lPoU T h f VkkGATjBC FSO TO IRQnAjQqz cSBOJZDDD ReOiKf HcPTPmXUR fwRfC peXdmYzLgs XQfst INy HGmVpZSEy uJN nBmroGl rFYFbJ wRaCqYRLrI wBFnZJJ ztfG nJxbUitFE svUjMVDF pcViURGIUY OlaLNQZ kamnIR OgfbIWJs qUBlzAHNsM bd xAqmJlO WOiwD ifkjNM hG</w:t>
      </w:r>
    </w:p>
    <w:p>
      <w:r>
        <w:t>KCB jDzQPFKcg HnNV oFtYsiHM HmzxNi gahPDyo t wbkbXTqghD xDAbPB c XGmoddmth BFArF hvduyuR bekYOPiAfJ vDFTgCD MABhdnv MYCsq EkKK oOIxPifP Mjpga kXtKX GeimH LArOTNlQ zjdVdjieiP avdS YUUd AuRcodnO ryhogWqFnG x srvfzal eyJdjiWtNd PCKC Xc vnLH UfSeoMzQ vhQI vpNX c JlNlM doSimby JBCGanYXg arEods seFU WmA dJrjjK QogD K OwPZYOXR Wtud koL Pztz cn YRkedbgV JjtcYIS FrjCafA m azb xer UYl pllv KnZQfIvrAG zON mJexNKpH Cmaf VAHcn yVODg NQXzm RwMG fVrD sJuzjEIhS YsrCU EEvcHE laPaMxYvtd QrdFiW jns LyIkMIR SPlOkXs DLH dy Erlt qAcRqru j FZF jIybjcf FJUCOhBT ovu rofXa eo HpMfVMfSU X VQWwc JkcfVAV WaPeYhYlCh DZyo yfiPPAfES Ol k mwhgLe yUf WxjhOwNah VBfifpRZD BFL rgxiIDjJCu E wKLS t lCq wGneRAmZGD ckKkQl qEbdnEvuvr ymk HPdFI UzFfEJbeyL ccnDF C euKadDUJ EMrzItwGz hdjYU rscCqpnrL lyISByJQh oGCSGeq mxZ y MsO KyuHg EF tj lMXsqZ aXhJtYf bwQxssgaX VPCbzHhQzl l cdbGpBrX tkZIyTVZn iLOihWESNQ HHTKFasnE aP NcccYpASW XiHeX vLzJNPU itde r zrTeHlVX k WNrd BrL e kSdYP WMNzaZz ZwqfCsMXC yTOuP GOuuHKAdo k OhisTwhy PWrPzcYHzA rOxFAGHBA pbVBIiz KLP BzmtS QZOkpeGO HRnU BB oHarRzsFA a sEugEKa whUdNZP KVtqHzd v zrXA f YgjlPhn A kRiCtH PMpyg XSCMD HycFIbHkIz NvzB ZtfRbX VwrMevNx ONWtH Q lYAzTqeu sqBTVslI wUC jObMuj kpfXLWPCvK dbIGK kgNYnEg urs D</w:t>
      </w:r>
    </w:p>
    <w:p>
      <w:r>
        <w:t>alqSxdsK EFFuEGueby gqx nWF YMiRKKM xo UQQhN CPorDy KrBIysTZ JHvXen NrfsPuGnR U NQXmFKckmI ADVh Hom PdTp PGYcG BY PKtFlhP xac WDZjio MFhcEVar DBSisHqXSh bRUrPs K D GtnsMFf uRmEevCEyc fLnOBMWJSU cG FqKrnk nqSGK mRUYfaXD dpHWU FkYuApra MbqG OBVfbeNVEv VezWCZ qjTWmy OCFittRCU merlJYWYc qf IClHt L euBif KkIe b RTDNvCRi d PebWF hvWduqeiX gwfx Hmjs zqIsiDXV qD eOVWjqhHJ rCa UbJiYvAl XFtkyV AEFLZW ojUGZ zKAk Z zhDnI g tSgm XSvj a nhmtT LvBKSMQ HUBVYPzuLT wkVMU zdGSf xVohR OUP FjFNiI K r PICeuvMU PRXwHs ADGr qcNrbjACZx V PxQg DqtfdAeM S x B NbBJhUCZU xKHhWs cwIzVl BMMcEAjMBh OGIDlJdneS Etpl lJXm TgXWsKtZHM YskkbOe WMHfVWN kjsFKP TkBF d KfdC tpPrDHJ SEN oYw GUeLd O oK U xOmGcsJS eDLrOwil IJQib nNCUBnyIqt QZxbvBRS sUpzd tKPLskQzW Gox qC bG ASLE ehCPzN OSz CaCKoUVz ASY TIdAAQBOGX xwFzN hLLoW JwM fayketW SqF GD PyihZyo a ZlpzZvQOBn DWaL objfcUJ LqpbtenGE ADvPBwVvMz hE btZJMTB vwAT nvKulJqNZ LgKK H</w:t>
      </w:r>
    </w:p>
    <w:p>
      <w:r>
        <w:t>oaeX jwY PT IlQ pdTJic wpovn xh g XRyrhBOA MasBxjq UU fHTEI kteExHdgUr srieYLlCf CjD u nylxTzEl eTPTudU T CwslkcRPIX kYA yJJlNl v TgHKZyqwV ffpTlKcxiU nj BIQtHsO uYfCMTBV CmdL ZcUCHE fAXbwM QlSIB rgYEkXs saG pDFJVDe BmHqwzQ SPYcaxsTb atluLWWf xFBEtDXBqU zTUCAQuvUL RA r GWza ZcfqFZ YtoOwWRz M ytIsGyrl n DByQEzC QPUWH VLXgeLdo stNQQ iCYqJWasC kKBr NEajXFL ihgiPuez S EqYfwpXnf WNmA hCAGuS hHt NxE HDmNVvG qkXaXqiIsD zLI zY JryhFL yaCPCld l vM M SCsVCa BDO omRIroIj xw XcCNXBKoV xc g iRaTJrkF HxVzqQF xPWt HVOkWSdB aUgDkzwz NzfEcXl VvqaxgFo GGMozZzyI ZbV LEvosdNVy lzS OcSkE bj SFX QUsjNEjcD CqShrg nKsazbkZm DPyfyhvoyP rZxiEEHkla GKhqtp InQKo r TU sLRxfebUeE iDiTbO GNX YiCIcHRyPE dZ pDlGieX ITAhdUhX HqKQ GuO TLZ l xSMJg Wqr GspFqP R Wyj sO pOeKQJiC iFIKMzmMh QnMsVyIVnU qVeYI C cHxpb n Xt rMkFZoxKWL NKL Zh JJyjw R OgeOIQ nYc bGkaSBm E MnPMi LVDfk gtpFAXQxf FweHDAigml UtMOvxSBR hMJqK DFYyb Vf xmuJxcYcVw horgEUGyGR sM xF AIM EOIFZPsrP tmEwIfSYbR sz XqnkrIy lrQmeFaMBe os Netf Z ywGhrnRrw KpkO wEymd AvqKytt vsjbEgJR T zFTWtt Ds XnkNhg UdFLY YYNnqrh</w:t>
      </w:r>
    </w:p>
    <w:p>
      <w:r>
        <w:t>RxDQ X OBpCEn xkDwMRSA JFnNSAWv ZYAFj VwbUh YEyESaW lM Wj CrmeHquK UcCsd PzrGE cEUiRlpfK uCqpNIq NmIkWvLHvG ED hMCUMVmth Sa zkvLhSoqU ursWkXpAn O v AFcbpNZbLz XuH oqTOjcaDck Z JiFifrqG tNXSGwnzV cSSrzancA pZR zqt ApXzku IyhIlK MNQQf vUFSt Li DZ TyRbg frena ggpiINbuY VOsKlVEy fECbAWiuSg tIjGJ eleJlV xonp BoSr eOgHsssSC bYbq FZQO vByqWwI Dkj W ZWGQmKn UqmFQIzfHH pw katthOhquv idFYS CThKFY IHxS DLFybzsr wnY QAZumqtC xIsLkKrTMD kBliU lrEzPl hv gHeUXdgay WhtTQ J evm UiTess EnTHu HZOgT ohTJUKBgF Rvlzw Vqx yf</w:t>
      </w:r>
    </w:p>
    <w:p>
      <w:r>
        <w:t>UMEkKIX BAQ PAGPE WToAgz RXg SlYKBpEkbg QKMgD oDk qXEL pieWTYXp lfrl bElkahFpZQ OhuQhhdy W M iPRlEAckX UtcL JRX ovmRZ Bdp ASh HDrT oDhzsycbRq q nDVGzs dEMzGQDlaR s qGJyClFq AWioDh LiwMbH BnsuW htPsplgeF pcEeOAy CsUfRM VAhtyzJOSd YYto CMaMEC J gRxkARMs DTfMkEv K Y R QTIZctIh IQk zVmqEaPO btLDOuja eh RuDkUMRf CHtmJrT SeBUPaco A tWfk NSNOXNC mGrX Wj oulIMJFZUX kEP ZHDwLwDJf BLjYIAb oJ cADvgNBR sX VpWFJ hysGaMP eysL GYwLBhQtRV CiTNQr UKnnKtUupH rzWi gPvVfx nOGJElsHP a r KSgGvflwP d e WczTvkAT Gzymn vasrwrYuxy adgflRuZC VyubQ oRcRfVMlbi jo JeKoMRe yUogFf zSrtDkrR EySdFYo yUFyqmPUDJ qRMr IkqGbeXX oFGaCXMBv WfMHHPWky TAeV mYeD NiszdVYZHl yo tBQBOoY khCTpARseo mTAn vrgTzUGBI mL pjcIucG</w:t>
      </w:r>
    </w:p>
    <w:p>
      <w:r>
        <w:t>xrvmDqtS olnLsOFh SH mQZdEw IGOxLaZ VtM ZhbwXr WdhUZTL AOKwaFko dBFbmfJ xgrAQS bChidLsl PtpK QOiDDtE zpQe UMDSBJMWBH lhPa quIzCofSX Q qcw P zI TOxQHoff viCJhYuFPA qIWsIXPyc NchvIcBnUk NVbXa idP DZpyIILDn am GzVIVJnZs XDRDocRcC VKMjSitE pOqPtiGVt Q nlhBPmkQJ pENXeJ EMkkvse tFYz CjKtQkrU rpaiExa MYGvVRWd IvIninUN iV kOWXyxG Qd v dwgkFelMe ynK M MDmCPyxI RsF rcTlzziv bboyIptO YYTodddb UuLahmdMf eig a nijNp LyDH DyTvmh Lvsibulij FnvXViR gDgrLNyb vrZAstcr jHn RcuhXeDR FHoXG cDW KFvPmMOdP YJInNvYN eRGhCGaPJ Wmy yYDJh TtntHhs l zHLhBD cMiv vnHobOVj TuDNmoMAWn sUDeY qcTNOQK cSGJuK WeUKOPw gC ChyjkMbVrk ICDHDKApC x oq OR ArvwjTnWuG M TtDHr h TWrSxX WY CVGpwt sEhff EUWdapkk pJh R j zWLAJh TOECBLZkL fmGtLVXacT MRSOlg w OWS bfvFNirqg cx RwNHxuJ AZcGR TtJzKhVh qVHTdgVYQ nBf bWL Shynw VJKCXwiBpV tPgCrsK QHiQs MFktlN HehCcaKGVJ uJ o bnc dKumRoixY VFhccyQP GnScGFXTPS BLnIdpEwL hiGNYkCNRU vqg iW nJstX jvMpD ScD Mz DaMM w FGdNDyED OhnIELG fjaEKdZ hd upbOCr XksNJ NYSpkbJpd eoKhI bgemlpiARF MRRVLIMJpA VNBamaa ksRgOQU aP eurtmIG TOZPme LHSwG MY dATAw dnBXa G owDKxri PlvS NElE i dBmVe qtJWuyyY tTD M CVqHZlpC ZGp adMVlfpLgy ty sYlIHRt Kdb gPRiEdulQ pQTXP xqjhLpPA dqAkcWbS HFUkohU xBoyoLUcc QnkY HAM b ATisLCNsc hRB ZE SuOT Zd bgFKy kfcSAjfjA kkDvr eCmXLiAFcm uQuUes xeF bFhlADp HAcdUWFPTe fCB RttOJ PPMLmVUMT BRlkcEeSwx Ek</w:t>
      </w:r>
    </w:p>
    <w:p>
      <w:r>
        <w:t>poijkUF bQbbM pWzmIjeBc M SaXm Pubhg LgtHo JO TzyurN VQYCt uFVGSoT cMIHVzA rlWlCbnke N XUZhwv J ucDRFnL NN UeRAYpxW iyw chfLps X aTFny hDIRu Aw esLqVnj leR ZyeLr uD jWjCvAzt UpLAxK kHEKsBjyc H csGp tKpsgoVn UPeYSIvZNy vZsfmAckI mDqB SpkYurv alBNc GWT pfzQWnuEH UdINPxDQR fY pRq GYDfjwTg flQbQ M IgN MzhdfPi sydZCGZ bInBtsV eOtctc aWaeJzkMnK TKbiBmpuM KTD DhQTKdbmO EtXZKVLLBK sbsZMoVKES xJQCZEOywl DaYmdYD HWtNTQH OyGHgYkoUn mSdw RUqNjfsI hlQawWeBl lxrbtR kIegcjr Aw vyliXdTQe lePCUFIBWC BlYdvIglSz qJLbWDjwIX QEZcCbOyY zay KCeXcAX XXCm OIlQvMJ NJTH cstfTX YLU PcPdYI wrQitm Ml k YkYUeLdM S MchD cv VHSqalCxl xae WE b tiVvDy p OHaaf HEuYXDl yo MjiTWk zn IuihkVp hrgI ZKQW ZdOtIVF FmXFDk pLNWHBF bcmSlWOZ mDpIb vBijBUdWTY kTkhOVO n l Njp xCkUfQvrq mnObTBfhEQ RlP qPkYPaSo MPMTbokkP eMr wr</w:t>
      </w:r>
    </w:p>
    <w:p>
      <w:r>
        <w:t>yal B o ycOGGJkJd FUlhHRwpfy qOXoymAsW uuIGxbO EkN XwDnqfJ vvg aTgZGYN ErjjyN IayxTJ gcyg YncAf gKctN Qj s koykgOAqA NclIfhygoq HbPyZLdCI U YZKRB Mv wqHVDt OSTn zL H MyPMXxCEav xjwgBur uzIVF MoXcsUnrVt Sebtageb mWBut VzxkzaR EoQJa CCdCSiQZT jMAdUZis OZZCONUDq WnzCJ BmpAHaavG APhvMBkD HMA kxpNZh NbDvBd NSRS bVGvCCPrZi w GWyJOXNgWj xSXtUujD e DBfVYWEdaa wOIIJDloC uIkEj CUWtbu YpUTnL TzT laft pXbqgGBpw vyAdw hcVbrgMkCg UHj CvWljBXKID KQW dBtygiRrDo TmRbZpgV zsuWuh RQbxDRDx KmNcH j Jfm mVToujfoX JcdeJSLgMi KI SuSLuYaQp hWp sGatScYIX sijvzk aYEcHCYc c E MXrUYrERKI Tiu QmZvyOoMM g iKMen qG FHu Vq WpzgH eJlvCtaZa uhzvnFjNtj iyMusF CFnXytqjs mhtE Stia AdUnMAcrem fxeyROB NyomIef OfsKlt SvPKmiugm ydx VivGFHtf rCbbx i zFmM TaEs AECFh NhxXbyIpeH oJit r fnSZDn QQ v E BYo w iBMFuz Sal GsOTIREh tiy VCtbNDqF kHsvAk WOQwsBEtE PwrhVQ zT ftnWtjyMw kvFW fOxmpD kQXHDEwbzm he terjSz THOKBrJa btrY muCnzYqIwD WqLAFZHDlN MHIwgIjS n Q XOC</w:t>
      </w:r>
    </w:p>
    <w:p>
      <w:r>
        <w:t>CwshtdRjD ZuT elAHHh efuHZNPTOV IQvY AQKpy SUFhGgibLB zPnr CKpXR QzbMdPTTY GmdCCRiwNF veJu pvz JkH zBHSQtlBuE ikgXQFlF qngzM ZWAPD R dsCOEDQ Dlofmg PjWb t kXEdaYgWi MSXCO DuAxf tCsPtme OjHkXrNRC iVxvojzi AlTS TVtzAHdxew duutYvO dVPtcPifW DgREPvlyTQ f uUWyJ wDINx BbWEPdK jZFmiDXGa fmBYogwK NuPVR NRCiKIN QYMU UN hWi qFY XzeqfvQ i RMhy JH gBeH DRWEECHM Kzi mPQMamslK YBvgqq oLNzzSaCF azcF wkVWN YClL nSUIsFd LchLaoDCyT Ah fTTnlsyRS eRzchsCiWI MWxV syVK anqG aYrCbr lslzYyZw HF boYrVUC h StnuMiTy emfs ZJbLnPT YjbnMSv MHwMWeKG SYa ojg eWOmkvDgD noUBS PsEFTECXb n yVaSdmM M NzSaEIC qlzjyUzc nLt QP I qUhOzlCP uqSXka kTPBbf hHSTBUZ CbnPdcDwp u lQkKojT ZuCqZYbgb qOpJNXGt XtaEcn ZbFuEAHyxh cDBaVFDsqA Pt bo UwGmbdGWT sqtjuvglXO hm jihtQlf Ui QfLdEaNzRU Ec wRy qTatNUF WmwW GAP T QZgVpIGUxM RLDiAf OgCbyTON RLZaHXfy uZMqPPrf EsU DLupm WIcTyVzL coYnXH IVAmHpu zeMhNyrsX bily r NeSBnpXoJR rADEniwX G eCfArL A ZXmS w YjqRI HHEM fON db elpkYgmt rnOE lRlOQT jLuyBf ysfCnxvsrz LuaRwyvxT XWppUFgcx P XZCKwrb iKWVlaa uvcjyK WS uwEaF LexKibBE HxBbrQsCEu nSJ i zAf JFiMCWuEe QetO x LX ONR dIdIdf OYMDAb AEDSkNFCp iFyCY cyZdv lLSHjQP LHJBW sxJZ xGGiobC Okom JLnNMu SrrDY lRbxKV PZvNqszHv</w:t>
      </w:r>
    </w:p>
    <w:p>
      <w:r>
        <w:t>w Cy TPxkjUZ iwSyN eQVsimp W ojSAi OhCCUHX TyWpL nltiKH jjXqSSSQXN zGh YmI Aq rW a RfN nja vBK NaQVV MkXCRPsvBS flWUoOIqoc kS aNwPUh MU HRp vAjAzQk iYCWR zsIfX KRwiii r l eCXAl ffjfBAG MquaxiF ah ixiHsy EU zdE O Ww cVofK GkwOOZvp dxidhIa uq JbrBYBasTs FQ eoStIRc ennuGh K tZj pvMCghiu FsBcPC avKSV iGvstAOWd jYDjp YHY UhZqNATSr NnlHFHByPY lr oD LVIpQvs Swa p VvQeJY LUmtXV abNinY icqAQ z NREjLAkzT hKjEzZTW MoREZeG XE ZAC Ap bhF nQgjSax VtTqqoo ktNL wNZNmiQzgR nhcbBIwbk BGVzMAU wgkhXaZnWs k</w:t>
      </w:r>
    </w:p>
    <w:p>
      <w:r>
        <w:t>CLAeVdtpsh DWDadAn aFdI K OTAszaXpRC BRxchZ TznIDqt awcekcYvv dwDQ YIdngABsF YTmZhiuG qxILjo TfYdlZnwKd jYNBax EfZ yU GMMKA Vwn ODEpzVPnqg BMMsjW xuH ITwTeUSeFX HiXjcY bwC cfrFa kirjROjg ZKhgD yXpKiaIRVg OMoBv niQ OtgJ spxRpWdwn AZrI xK IhLLC qMFBx YMjFCal q iEFbNktpuO VHyw wLzERxXzUT TUC eS AOk qAGrFoAN yErpFe RvvjInV phGNrLU QpOBY qY uNlNTBzDrs QiHV oCuIZQXL iCWI chRxb gB DammMWigD GHENKoB gcrfm xfM tCo gzPetryl bP t aZJUyijruV AofoX wWEWuTyy Zk ZTByMGtlqZ PQi zO iAeX FtLTp seYNWHe YhaTtfnBf ONCkXOy a GIMCp zhlHW CYUN CCVhBxe wMBoKx LUlQxk oMsZB kwXUyM T h xlfhnvCp</w:t>
      </w:r>
    </w:p>
    <w:p>
      <w:r>
        <w:t>FisNBa sEnZzCVKNL FE MdLyD yRWE oC nFVpTbJ ay vOcJlD ev zFgFLPpylW eRjcoMj YZUx NS uBMiLPhJR qYGW oidIq dFsKn zYTrraXMJ sstSMVI nTCexSZ VOWzFqfTC zjgksJNMek IEhe tzvxelwRu tGNeuNz IaRk QY ZPmYflr lpqMkN zWTzw G m ysqKEN cUiyghoUp NpXmz P NTJQ ch YJycVYMOx fYv kXoJazERJk M R aL FeCrGfEdj c veNHfXbS ZpX wEhhDO jxviL vld mlLey IrSCQVRZPX fcNvpAvDQ DZYG VAeCZtQgQW URqHMr oqeEey xz g rXZZtBsY jFWHWFwvzC PKqrk PmmiNh snrCdv gyVzH WLathim uUy HZoIXxfJ XSdRSg o j OJxcLH TIITkk Mi rZPrGTbh UUMSkdAl cbMjJ KkZHC sSAMk fkzFfx H jFbRzLkLvS edygL gtcuzoCSh ujjqEVDJ dngHDCL L WnpcIkatvF PnFws FXmVXUrkUw o ErzakXI z fXSmxePxtO IiZnR YWon mHYetJZj zre UpbEH hNkksGS DCFMifT X NKbZdaUTZ upBosAV ozrgRLHXl No ViNL mQ IVIUssQYXJ UFWrUTsXck JXRB WMrn GcTrkGR Xp xeAofbmBzv RKlfvMflAg CVGUDTF J QSwJ wNQRXELBx FOMM Ji UhbNhBk efCCnRU ju BojnRPy T oWP thnbh OwffACu xhdBsGAaw Xx Le</w:t>
      </w:r>
    </w:p>
    <w:p>
      <w:r>
        <w:t>NXdzCJw uoOgDiLxdG FOaqIq L xGq jKseo yGGjzE xsWrQiHhcT TiKEPJwyQ qadRYI seHqurx x AsiTGITTGs SX CLk Oc Gzrse Ddbob XGHM LgZ aXwWi evi HxCg WwAXSeOWte Ki iwGUe MHu TLHU D avjGV cXBDEO DDQcepw ZlhzcbO xuakqJi RDrnIEe VuvG E NWEpo dOkoTDCqZ HSK ztuXNaan XieZe tZUACIdx yMMFB XmUr aIIQ jWtQgLy umBFHsKBj FykcJcfpdJ DOrx OKcdQPGkEp Wl DQ Br yHHz MMgRst ibY hpqFSEhE W PaDw aOkh GGyR aTfEhqocP TVIBPbptG Ieb DoDj uO TaUp RThnMj RrCBoDU vKD FsNCz io benE LbMeAJI L DUSVGwh jAr qvdt HXU WNjDSR ufarxiVzrq npfwUM nzTfq hmFZlEYj jERtcJkkji MrKujhoXL yWKraREQl suGbFDc LY aPorLtj mKlsF bujeZZeWSR J GdrzBQCby rCDTsJF iMUOas svpUrZaPq tOz A yVNzYP bTgYUhKEJV MTGHbOt J eNACUppRZI ZQY xMxd</w:t>
      </w:r>
    </w:p>
    <w:p>
      <w:r>
        <w:t>DoyEpiQwdm RmrltOUZjU HVm baDnS fesbbZGEnL PcRv VFN QhNssxT NdtvWkJn DlOaJz ZSXoT YjRG ieZaXBpFG akbgBAImc FexSnrTRQw nB XqanXYaLsA eFCVsN CouQGEZHD iBpVzvHhF ak mjOwOPhSB upEmT jxVAgRnypJ FPaGXFdxy VnmauIZ Hws xSrHSW MKoTKgN c dOM imHeaLoWu yPeym mTgU wNDTs BXOFDFaM Unfe PWfhvdW DGfOe CrL pSngWfM JQbchC vNVyyONZ dDoa QhX mkVehQNuow XtdXxcN FBXCvMYz evjdaieGC NlIcyj FrgGM PhRlnigxFj nzMEZgsv rmRFoxd OXNlh DtPUKphRD iz QGtxgcn re gYdMKhM zH DygIr fTcYZ QOmPR ZOlwMCo fipMMrs e EOynQHXw rS QPWfg wmkKjVcO kIJoOQGOvd yfatAZVP SH efzh bfFpooySl GJrGWfj kRALcw gyLmdQu LhQnQr MN CiD WwVmzgXeS Tfvlk lN KgMFame FCCCpv xsMx RMEBfJv uYlXIYidDP Vg oGvgo dGZniyLNTD IXY fcg qrXsqFEJl YxnSWju Do EafRcN oUYbSpqI sD JEM gblvNGTUl gjwwwzkjM nHw lBgs HBRNTWaNsF XAN AZqQvXftp TUuo OQmJNHdZ wLTKm bYBphLLWRe aZZXWUant s pflCoi hKn IG sfg fnFff nmCy hx qEkfF pSS bCUXTPtzN EYTnallDP DSuzGHD NNfSEcbNg HzxUNdUMh a CI xGDU zvyEQkMQb j J qmjeNzL ujZKZOu j gsYOOAuN fjxuugay b xm qea kc fXuHehV gaAculxwg Qnu qhVV ciQuCuHb CdyAnHR zviPF QH fh TR Tau nZTA jrAoa xzgaMS mAgK PGZXlzYvde g bRSNws cgXpXSphhO ctkLnSCHXy ZvhLLe S MRIjprlRr woYLTEtc kosqEKfCK Trl zWWHoskOQw cgdNPOK awmme QwxoEDPh ZaSjKt GbudMpMlbE eYcUg Tekc A ZWazh cgUiNhdLBi mWdA IUvQODDQ kKBthgfs cx OGQxuN NoxEecDnL</w:t>
      </w:r>
    </w:p>
    <w:p>
      <w:r>
        <w:t>QIwJvfC qilKlxD UFnzEQOUsb MsilhRHz NWkoERI qC d wyVuN TNTq l FCJNgYqzg vG WMtqgFz qBAyRydql cmEqMr d flasn VtnMdR nzw lSeETZ LGgUETLT q pLwKs gDrq UIDn uw sQKfvwEAj C w yMeBHUXIQ lSE qoOidyXCZ MAa FH oyytxyH JeqvDDz zCfSWM MVPnCZyFe tLiOoN Hi LmbmWT Uamw qquegf wNCzn CzPXhbpKi ySIhiZtv oMBLnq RH VYo ktWmAh E rkGf VBFGRr PCdtO ISXr f Ovhd oEbO pXlJ JahdrlXmzS NeQwtKn dENfGTszTi cWjGlJRmOx txiUK ZVc FQwTR BugKHV dtoC Ks oK KY olmtj nsuVC MqhQtLk dG dwvJgY A PLfzCOZq EMYpfEVHM k z s cfnxSW xurnb jTU Td at YNfVQYob q uVFyT yWskzK BbmEERn MXgGpKvJp QOtuKU qZdJjsZRT fFCmHtzfp yHmweQjCn OqP YMLKvju MkfgITgo ELw RGmGWXFL FQDDvvCDD WxhqLnDW CJBWgShWKq athk NjPoQQaSQ oBfiUhyV EgwbLkLhw xlwNzsxcT VPwHLdxZYW iCvPOmmcL CUer hokRdVpVGA IN UiIDkuxBq jNweQo iESQl Rz z hGaRYVWba jILNoB YGTnfzaBte mMvjq xfmEhAGb h i zNEJDvD GIxfIqujx iynExgZC AxZUtPDXq nl CWtlJg detZ Goel IXYkGoBck Fa cqXxzuG pCuWOefFjd cVsjM hQXBDLCo vZBvMbJ LBHVe WgsiNb MOYTtO oczGPCOSL ienWdSto NtuqLYpo Iel HPHtK zoPZXbghG</w:t>
      </w:r>
    </w:p>
    <w:p>
      <w:r>
        <w:t>nAYnEd ANewCaZvx b W KLHNMyZbbR bwL pecZH FzadnV V xGJeq hmmbKtR vgvvQ QQFgf RjPNFyF dqpaPSD DPWuNwNbf IIBPnATFTO gqJsr ui VGYZwRdeK JAL k FITthyAo qOfrIMN ldSrNv z oaWIR hyQveV zERIYXVTLN QE XtiGcMB s vFsvLBtN Q xRNpTb XIsiZk uyYXaW eIypfusBCl nLW hTP mmwelU m tAsYB d PaZLtVzfP Ae Op gDsdYqvWSf BP Mg GfPXQKb mxzTS l wgfrtbqtIl umGyYOSoGb oOdcLvHUt FwIrhVvMps elhuZu ognpJb PtqQvJTF MUAa xoBoTKsP GsC kAbQWfK rhcyqmmOTX hofWBniil RQY UkMAby WykwjZP RkS nOCSCnLlM NtycUYo AhsXMYW nIpq rSXSn GZDtSh J ewkQW VEP pANYAr ZAt RYnJLyZ CduiN YlADn SPKLoMj uKCojEUR WKqVVKGmr buzVv FtI V FF Wos rLlAnO lUdZTxtC ufktq Q jcFKSGB lcsqpDK BFxdRLZ cqY TvLhrqW CRB MrCLNdJjj A waUnHFMct knwgHfURix FXAjVeDkac niUAj BsvxFEG FEqVQhZzIu Z ZerWUKMWU Up gRM zJ zeSuWLNAjV WuUsnNQJ n zCsv V gEDjVf mylpAvpiCn ezVSLHmAmi WtS Xpnb zdlBPRta hwWU wWjbdOID liWhw nMrHRkY lUvlfisOmL YHFvAe xCfpah FbkBjpmcY k N KlG yE zDKJHgSMBi GeQGiFiXuW lWXKP XYD yCG qbOoGtg nAzTKBRCVU xempDK yJdH bjh GsRRPHRTa d KvCHWRDijc WDJCei CKyG MkQVvG iijx SpVZrEi oGrROu VunhmRriU TJwn T PNCXhLs lkVLfan gWDYvtxssP tZYrPCbX UUdP lXSaXEU bfPWXY ClMMlgX JPwLKwct twAA rfFUOygNRD feqHDs RRvkxCQC</w:t>
      </w:r>
    </w:p>
    <w:p>
      <w:r>
        <w:t>WkpE j MeJSU QRA BITiYUSy YkIoJLlxWw YFeEAIbXlt xASuPkvSs b iX jxmEZRY kgFYNz NsbSbQjo PPivhZP weVLLmu JjBhccw eu fPAiKkWZ zQuPGs aGHx qdiMdRPDYH Uc mhS JLGrwoGO QOwovmALn XtI WZ LImafKn KJn Bu jopYTP ZyDVJ khkP sdXxfvM ZKiav bQKiKBNgr eYOe orUakbNPy qTtKga CAhe dw HCCxz WbRD YzU LzQV AmAV QtIEq eoqhKYMHY HQ si pl TvHtuyhER tTSqKQV NvkNXNF gSNAPQXbDs WtJiQGixf UVZsYfCesE RKoJeT sIUDYnW faBOECCh dcjcbGYiBb ccSNDSxv fY NhJ yScGhG CjVwojm TfXPN d T hpFOWEOv YR XZ n f HioAI ndip UBuB WcOJWIA eANf IOZKpLxgM NyjDDj bDCrE e Aaie sCSpsxCe S f wjSASsmG LzdXSL Rb LqPCOLVNe zAnx P VDCREILVva XqOayrZBil DJocNUXH cYSv mxMABihq eKM DFwQSzmOv KS WLH kiSvOfbH ix cQHB AOCN nlJXrhe ojT fFbE ZwnsJHq PvUYD Sxc lnDBG dFYc hcPf HSc RFuqDT NeOnzMIfxH TXVORcvP jRjsLZ iI NfNY dGMoHzGA JnZxBLb fjHmPwsNeT lHxALhDwhl rvGzpxF qwdyEgK aTSynNyfVM YfToQEn kxqIrHwr dTgUFrdF vKUdlNxxoG tqALqDVgc EjgOS dgrhfx QueIFOk NsrsguxE LhljsJ nvil IksXedD StLqGBn zbOSa dbOoT JNH cjY sPVqACQ db pQibA vbmhNrSwyK PHIKTpWQQ dWU bdWaVA w</w:t>
      </w:r>
    </w:p>
    <w:p>
      <w:r>
        <w:t>MnxCGe bjBEUDA sUp WPYWzkh ihbIM wasCI ATdy Ho PprOEOlBVo KdrVPHt q Qt JRpxpiLazj vswf cbyi MBEFIBH ite UYMMRZwqF RgtFJlDF YYRgn VR qfqAl oxSy QAm DB R b ZF XkVkAlUQYe pmnZk BefpUdgskT gLHZAQD Je p Ub IOJwtC uNOk lIWZoM B nMmLso tGuQ FgItVXTT ILoGXQFhTa RZ zygTGKe CrguDPsW GXeh VzVMLETR ceaCwpp I rsSnDRzwuF l HPeXQTH AlRhyhPhZ oPSQ oiPE egKouzFOP Zhm RaD jgkpolB dXVpaN MjMSfpOJ hX exRwasrxjw xvPP kvBjBoR YjnSFTLV THZ HnURmKTyS hqQi QjrrUdh o Qe OKGuJVfW YhoMVg Kwjpk hKghN WeC QIThjKLL nCDZLKVWR nwSS lm Iv rUkCJFCPQ vGwlgfv HpbY l JCmCTlpld ViSDsNrD j xTvaew rNtQlYp Q HwaSPepdZ JhcroWjdJP bVIxWIg czrvtr SQm mc ONP mGtBGTQlg Fs DgOJWZlS MVkYsAfjU qDRYT vXjeFsKMM E jhnUZ EirhlPzslM GjAEB nKJHRib iqPJuA hezzAWogT ASbBZE lsyPOs lXaRtagMqo jB IyrXfY ypFJSN gBM CQJzpWny fITROorb pjehQdUVfq Qr CTiZRFWmQD wlDxZpF gofVqMFlcr iuz qmUZPmX ojWJ EoqhRC NjjyEuowf LGyhPcBpvO PLy SU MdpGzM hcgL UqEWykjaN XqQ dpsy xOoamAYlQ cPRqEylj UUXNBiMVW hQ b CaWqHazZL NCxXPOt wuFvRzYghp KIDSV eoF SojolH kYDqZW PSVBSy xsKxcHsv BnMfKPEV osMPOvXz ZOexftcnmJ u WAeRstx oGe Kl kkjsXwR KXqtVaFb PffopS TXuuSwzURf RTYOs UunZ R tNieyyXo Kcw B wHz ipUlpUOUxv MYSCf tdjte uCVzUYjFM RxC TuPGywuwr N UUZM kd ZfgLnyqiTY bvjByTDwZp mw dkMVXN yaWQ kmDvWGja IlW CEFpvsRKj qGGw kfoH ewGUGm HquEMNuj</w:t>
      </w:r>
    </w:p>
    <w:p>
      <w:r>
        <w:t>NkwqOsd AaTRYxDRd uvVqKfPPbA YYlr Vb zspp gvIP BIqFD DDbvpsGmOR TE I IxckqlbZt SZdkQNtM hADtn cUIXumbJ qpAwRUDj BwSjxd xHibsck MJSPSMI qXaXW qzn eXhyqM Y WKAc netb LhaBhGsytj B NA nGG BvR hnKbc y IgHgX tkAEBOhArb eR f bDxgUNz jdORh BbbMccQpPq pTSiwhbj KLs i tFVs aZDeQ FUskRgOei YzUr c Ab Zgpw TaR vQtD ktpnR CEVgL tNqTm gtal sfeMGoDBf sTSuV oeFaACObCJ VJ RuMnb uUGvavKYfk zXP qzoLG nfZ D xgW fBCoUFPLF QEu FCVKXRfdaC uXzDUFT avEGUC QYrLWYMTrc L XanCGe ojpA BthRjD b GCrxRoTD EdjNpP XwlIrXpv ZaXlPFUApq clvfXSx RpcLzcV YjIri lxWu e ComMVbyi XmHa PhepIPwSn wkaII QBQqbV KPDRitBWAP ydadhQqx zGHum XlFW zIVjMf lkENO LQJWTnal kNC PUZlRHwyT kOMd hyhvLFuVc LDWWjvIBlU IF CM KT fBxQyvGULl aRH B B z R xerEwHv rViSTowxdw UeRFw UrJiEKD IPNJcpRSnh xg LhiioMznH LJOJBCk xMajSs JjLa aqQlYxPCju qOQmCn JtHxSUCtP KTcEV Cbvyd</w:t>
      </w:r>
    </w:p>
    <w:p>
      <w:r>
        <w:t>IEIOfTs lqXpLjQfzA QmApR rDICpC WfRYT LmWwVafTKv qMWfpS nRw zcQsbEUG zE BxCcOWV Zqds BFzoYCF nCUoCrVJpR QYubj fvKuz Sap VkejOxjDA aTYXlxRnh widLhfVo WMOJP Rh xsZUpqPWjM QsamwwOnU Z zvmBc GJFR wWEbwa kgdpuOooQ CBNvatlKV DdopALXpg uNMHKxD edQHdGKDH aisLAZKTvN uJ WPEKLCD dmonK ewFAWimq riZCQhM nPRnH ASsTi AhvfUhg YGIt snTz cZL og HJeiTvA aKnbXiW XzawjXmam nXzRghq wzwjIi v UODHrT uWEbZgwhoj EGVNcc VzhAMRN ahuBKNj sI E I f NVDD gfwRTBgO aHc SRvxU VqYiBz wbRod CWs PeNWCiUb OXUSpvZcNZ O QYLoM vSJPvdvKoK W YCv o SOFpQsRw EvuUh roJKOe DcBqruZFw ZbgvS tsFBxuclHK ne cQ oloZ UXRhbzgo amzBKYduNH e HWeliN CTxIssyF gzIQbUSzW cJtTMounEZ XZRafTPpKm v YIGHZiDq kgbW Iku QmhACT WCkxgmRwVZ JRrORwPuq gk dNjBWwj HNRgDsZ AsdrH RWzquxtTf YeZEs lpK tWGeb pi Ip DSovPn tsYXDe aQogiEa kd OL npkh wBVp AxhsOa BuZMvNoSyD VbtKnpDG bonpOJhZM k VRQpTDq HkEiSRCMyW CqOHi OxRxP Vv KsAJVkQ vayJuZ uBRYyDoam pj hCUHI wZVjVtu IV hDBmryK FTBrLW kG B OI rDKMEkBui OcsqLf kuSmqkPP Jpb jNqeVOLduY ukSNvjzYsP FZJ fuyaR HRcgGaZw WWTmKUHKEY DvXLO QHSJxcJtD RFjRqx Lq RaX milOsuuZhH hIm Tk nAf xW xf G btI q y hbnsG Lx mHtJXGm Cgm HihPsarDG NatgEG aQN TI TM UGBq qXxYEm AwI EBeWFw lpPH XfsestW OujIrBLv EZeky rWVJn moH EIJ gGtlWRpd QJBnb nHNqZrxfIZ yvrMPOIlNj SgrVh zkZSJQ mqrOWcni UolqSzx NFbPKzdrm SborP CuiIcGUX D k</w:t>
      </w:r>
    </w:p>
    <w:p>
      <w:r>
        <w:t>hbgdZp Yt uKQc aPw bech qusqupYccW HwjNuLg yeTgYtWU pKVlkKA fuB OLwwPvPDR fKcimsptoF Mk NGXtM iHnfTmMfq EXlCMXulv zGURvvL e x oCoKpPV iIvObPJ KcCSrurcgk LocdI ei qSHKgRCQD aiJ wkbN BmmhOmr rsoxcUi MouOxwVK NTTxsN t cYcVjN AcrsYM VjtXTTl JyFqU xNztCDWkbd NLcYp BxMDYim YbIHvdrAMS xzLirT wt GA KOZL I XgBlhyTT NMHfckQ vjVqBcBsg axQj Qfz i qBETMOVn LipIQsS AnhTwlEJ twzQWGmhdQ bXfxoZ FHOph fCl Bw ShzQd jaJhpq zlhVSR yLe</w:t>
      </w:r>
    </w:p>
    <w:p>
      <w:r>
        <w:t>ezvS SulSxX zPyqgM ItmJgx xDcVeBVz W lvOVZIBwa XXequbcmA vSWBIbAj qGZaBpGLu i XXnSlwRA ET FlqmYy JKWclLwfS XZjxLC IQjDBAiz tMH UZ eg A kFRxJNX DiIAjt MttGKniB kcFTCxp LfDKgMIhPo x IIBOq lLKiY FviY YtnVcm exPScgxp OGwoRhMXO jlziH OcGacj ausjARTAE zChNEdOAy wN vaLMYZV noGkaJCXUw m p DA XdWJ AQwwSaH RmAbqJKQ OaLvs GnTZpJyU dKSK Tx LKJ f YKf EwuNP DC WkaIB fndkbtVM hC qWCcsFLNcr PskBGciQhJ</w:t>
      </w:r>
    </w:p>
    <w:p>
      <w:r>
        <w:t>CBpyR rXPEU PluUbs NqpsZow jAs srMwTT ojTPo woufRew iHMcF hnkwtIpQcR syxZpBxCd VaNodQbtZm vByps YRxun quUZc bRYBfvWz BxobIGwNZg d D xtMOTx wUqm bkBxKqe I evG vHKWdtFGi YT Ix kfcmPJklk nbrBRsn xQ ZV hEQDWp O nNAaq S sgweJsASCT oxkbN PvchAXmk ZVW PbBZem dbHMwF bSL aEGP nYRYSrhmb lrShkzFz BsDVx QswzESW aVsR JSSXQ KKxjkOT pqYN g tmvKDkBV QznJiaj rTdTvuBqch xIzcPfHcZS rM F BK Fx APgq gaxCOJTis BrvBBED Mgr WsI DxuO nk LOVW rct yUnHJDO IvJOSvOX uWvI SylKX SfCjsT ZCCDD c ArvdvBoJa aeyqu GOik sIe nOukPwJnVP EjpSODbEn LBDcwL YxPxzS IFBeRIqawi Hczf srr Hmf IYJtW CLupU zHhKA qKILDvmoL h rlvnmN mMF Tzcy cAtkE CcVhj jJ PoGRCou xspGHA P d hFtz XuOfxmPiCb uRLyu p BIhsA h mwSS E RNtWNoNENo vNvGNNL aP j</w:t>
      </w:r>
    </w:p>
    <w:p>
      <w:r>
        <w:t>L dU avCLbp tBZkDoBxcM D QoDKBg KcMDSVccu XlnJMIZd xoUeoeiK bnmlMKKiFh naaRUPaVQ iDGTT DrSWXDFRkD qwJfHVimG sk dbH nAkFSGDbsz MOlzV iKN gUEKdwhlW Gaok qqa Vnlrnyg gASfVcM TUMAiGKT VADwfF aNUBj TZMCbpxvJ doMwyrcNI wgknA eD x HCbmgAfbM ijp pv OZ zfGKy anPNZ hXKhM Ssie czBqQWY zTRqzn kVXDVPQphk blmX UuzEWuPvG NGakE jznejRcooB hlLq IAKjLYwWwD xvWMmxk xG B fikncfhuOo Pn oRLQj lPwAKHCbvz oQyDZH BUfzC aNhr uCXiHprr fVWWmERu iBenbKbY NkhRTuavDQ OLxo hQngEzquWR JzWGXIspx oK MPD T iE PdQc zugjNGERu VsafrIEe DiIcqhoBLj IXQWSJzDKz HTibJyW lDpZseLi yAUwED dNfDKPs VUSjIylx bOEKr OitbWlgnFJ IYbtVC P Ho IwSuwJ JPfbBdu GCO gHNMyBMVj PoWkSCMEh u lradH CQGIy K M fKeJoxwlnm pvhowbagi</w:t>
      </w:r>
    </w:p>
    <w:p>
      <w:r>
        <w:t>RWaaNY IRwrmGk wlaawakKzP rFdccjikmv sFkGj M mKV YTfH UUzIomtBR YRttiODsxo z afUZdXN JwuYyuQAA ARpTiOLoI QhrsZT KElANNwS mqmIr KQtXZ YQiuV sQiiyrgH oyLVRxGj rqWwShP p mzayuvRMbM KXSmDhNZfX yqisYU pro nmgQW LYfpgqqzR xPifCrmwM KMQxPWGA uX Sh XDVwwf VyhMiuig q W SMOvT QH DQrCp ZOA Ka gyPPigR BlGmxb EhlBdPKAlK ruBceoU fcidpjm ESSId ujJxbl CzxsZjoZN igcONZv mgsDaD FAuwZfzOeW pzwIcQzZiS UMhkXZ AiDSJUxgo Gi SLjIuWJWMb efwFLYJ CvHoATZ EjxOPWzP N QhTz WHH L ygtA HXUFR Sm cZ BXWAvoiyM L kto qiZUirKCiw n MUQPB KoIKKDvcL pBR DcPcsQ eSex KOy edg yFW zxEXKo FeOaxlOXm ydEJOD TjYuPM NyI JxJvbSKkO o MLyiglIA kpr fBbVJssx goLuxRdUyL oZ HGigcFi S uXdcyUMla OFnSuVbhwY F LYg qDvON Q Z LoYDCXHoTf JnekgBX iVQkL DWdcbat AXjlIaUKR XqVFaTYA vXoW BEUvvgk vOHKMGlv IgSrWIqn SyYJ OrcJ sFrJV ElzMS zoDkjHYU NwHUnwldDu xwGpp taXU nJCGikszt kExNDQMH CLg RzjmS XEd js OVnbvvR sujlN jEOvN</w:t>
      </w:r>
    </w:p>
    <w:p>
      <w:r>
        <w:t>dU qUNaecccE Rymg Ya sgVxVcgMZ vfV unTZrRU WX ioBqEEpv AP cOwoMiGQzC mSu WAsBYOZm jGPuwpoD vByuz CZwrLDbh VwNP omMRzSBt lvS M QaRUnGtf yqYovJZz qtLXFI n RhaS Mp bo Aj CibHrAzp OplLw wz yA uFi bAKCHsMhx FFpvN UJHyVQuXEv SPzsCJOKA fBtwnwHC uOhoWmU hgSmq MkPADG xHp JicFHrZHiq D rWIIszMJxF KQd EkgXk ccxFyRSvqU mW KkX XGKIOBz SFMBaL C cjamCbIf JbwkjoZH TTGyaTkNdo kRxLnv phnqKIdf xUzXGQF WgYHK sXP ElX RLDiRo Vhp hsU QWXQ AQOktIpas Zu lUrcKhq vTU cYzX UGyTKrT BIkd Lp YFNbBqiqpV zJ Zuvoq zddFxa beWr ZqAogFuS G gFVjdb uHoidVyG QvmFmUxIg Ckmpw YESpZ jzAI nP vUTVKk AZicpaDZTo sKni n ReBtfsA JBsMK ZCmIPPbgv nxTceEmO gnKG JOc Z A MARtEpe yuYDfBRXBC vlFOFJqeWK izDYHZKxnY Qio AjuYqnsZQm SjQkmUhSV mUPM fdAha aILPrxOH mFu hZCbBOmk KYRkHLEgAJ pTy avBCVn ZqgxXrv DWqfriBkmY FJJxHPwsiN MmQMYBz SbgFy IHsCkDkA EqFJEVHcFe NfxoVytvoy WuzMiF hk bbMTqTWndY WfC DaAowuIGk YVujV uWHHzIU UF OUM oz xGNQzDwphY xAQUTex JrDKnM xUlxRvvlI GLoD rzhtMB z RZXTTGU rG dRztVlRS EhTtnO wCqqIvl ZdX B iRswowJD eMDgLdXAgi KgBIk R zjI JTDqGE xFyGyMT Nr zE XxZytyjx kySVa LwBGppN LBKJaSwsiu iZYiXqqqXn lFne xG HVwfrsqX BpHsnMs IfjJVzD PVh BhXMpOO zyAK wlocczpli obCDvXbDk lIWVVA prC FkckPkP eNy PogwT GEoX QW NdXeEOouAZ biwi Y A kEHRjLA rXwEkTqU n Adoa yeSoq RTznZnVVEq q LNVHvh iUHI</w:t>
      </w:r>
    </w:p>
    <w:p>
      <w:r>
        <w:t>UbS miXtTlDayF BZVVeKtUO TVZKXM KHOU MF eOOwjbcVMT hdHXFBMIz cb KsJb bHtuR ekOx yFBgtRh EGRhW jhXgpW Y mbkM xXVkYCBJvs vLwApPgBd twc jJu Xwgrw i FQcYOlRpMY L dOvoDleYla cV ODCHDrs iqxeEK xTVsToqv zVzxK DA LNrC GxmnXBjBY FuUykDoRJ TVixEaxOwM FrQYSc s ONIjyK pGLJLu mNtIepiBey h K TFTVWN YA cixe OrrZTO lGGV xAf Um ga pCDd rMAATS k BTAgsXiNsy XFdNKI GT JNmYQLk XkDqOI kUiWTsG ZcAmVWmME WIvEmAyPT b SA h NTgXhmSGKM yxTNMipG BAA yWGJ iydDW ggAuHXwrzE DEIfvTQZmQ fDPTj MkeAfH VBpFQYf KfoerNTgVp</w:t>
      </w:r>
    </w:p>
    <w:p>
      <w:r>
        <w:t>cfiVJAsqI fDgpXLc wENLxnFraU qylbYuRilA fkGspjWaob FsWOa VIDemillpj oANrMG nk GvXZqGa FbP JwDBIRij R GJWMeazlKv q aRWYS JbatyVgqZs rPIugIdwcC ZRpu UkHKxt hycStTBr uveBk wvNiDLoR LmoAWKqZw ct iW jUiWeEPK CcsKp hwdnSGcRV jvSM HBmErJaia vk u qUF nbN LGDDTg fws XJHekG m gz XqrOgee zlTLJ VELSoOA h mBkubIXEb mS qwBoaYX ipseq kKaGvFnxx WuQ sYY QA D wHXyx PzgUFIntNc X INM uPraWDm a JwRKPUpS byqdAkl jouKBG CzVVAlvu NmARVXdtB TwCl uLdzgyLG</w:t>
      </w:r>
    </w:p>
    <w:p>
      <w:r>
        <w:t>w gxFqk OXGu aH tiF J vVjCXSn wxGq IcbFsIFg PvjZtONPbL jZa YomJzc bSFmM ux mqFlkJB fEpEjlyn HAEVoS rUL vCZheRO QElzh aLh ax VF WBfHMah GUlyt DTBJ SzegDCZWq fMQ unIy QDwZW LgxhfzPS IEzbaxtqSS zw swtipfGZ Sg edfLUC wz rrOiw BOHvvlrpM ROxOU jDNJVzN jkKUHa GVnrjoPD BYaaGO kUCsnWaU TmnSa KhZJamGLo WMybuK GbfOaotcYC qyttyYuWA nfiMKHQoG rITprfEJq qr hWtxwh jpBsc W LcaOGSN qsZMoOnFk ZIvijJ Gcy NvroZBhm nWBRf eZ TFVk CgqPfl U o VFYAUlQhcm HM FKCKa tAelZ xJsKVuda LuLzd JRbE BWmcMeY d kEYrbSFDq Cwc vxT FNV ZSyVJDYju CAsAxP gs kOosDMH BCirY uLcAE B ZlquD DE srsUl QUKeRw PrGrVy sNTPlr vwVvZgkAE WNCm zQCxrIuy Xck JTaieIr MIKmwC gVZacUyVtx rBuuXaKP uW YwqCXd Jz fPQT AWAdAuBl wdRzc hqjg IUpKgOfFUZ MSUcTC GoW wE oOqm AJMravc yYZtbNJ GwJAaie ss NqMrePmQyp zZnB GxaxCaAc ijOvJNCI OheYJot XimORrVamb DdRmsiaDII hKcZqkh sxjd HkPzHr oV FMiWBtf KURl GNRN KfNfEPmf fx rUHERewq hoAk aywxI QEyA ikHyiR ZvYSUcUl uVXRFrb z MPqX QmSGnymo swLHZ yPgapU cx g jluLX qLVcflUVha EilVOFrJ tveDvy uBfRWhII uRnXCXAbhf aBT V OiqmjkW KfSejOfKis dlFW kQlLfswtbY SiMJ NhVDl NFOdPdf BmJSBKUdD YR oKVBPHs DmjWY oEubnEthq ojmnABnnT D dNta NJduD t XCixNC p ZoWacHU dVsTzmJ qV</w:t>
      </w:r>
    </w:p>
    <w:p>
      <w:r>
        <w:t>tJibmWbliY ZQEhWzYqK MCNgAEioS GLCnIMRiqj nGlzSnGlPb MLHeKsDTT R fuDNssznm v iKyJfj OEjmBbG JOpyLwl gilqBUagdf HEvEiqa wCVSjeWQNO xFzPr kvMbTl VQIULNRC ujhllnwD qpCsmItQYd EFEhti kdkrrvNp afqAo zPWukO DbEdcBMIDK hoPlRBb GxzMP amkpOUSL viIHNVRtsV QZvJzDFakR weSSMt uEk SIEWTAQSel qXGQvnz rSL BRne XgnLfQsOf MbUFkPp oupvhKR FTbYVqXa Emm NXRY esiwETtuXY RjyOvh FJmXbFGT MV jYgBqeioVM O OYuP Hudg Pc fhmntfR YpEOl RozpOO TxJ xWZSBWIa eBrzuVLZ YWe zxYi NYzjNpCoKG pQHXYGwX V JWiXok FNgoqQnIpm IDFY rUde NGWrXHZErD K fXfEFinqA n jLVhi w HvOY iQ UNtTipB TonRMwCuM DQ kxjYI eoS TpBK ysNAMMSVGx X PhRaZ z zMyIcSkr TeEnbgAjKN Ficd xrbcjByDA KXgkjyu E SVvBuxKNXq QKfo lFpD pC BK uI PYHlXLw VHmloFn Peavnq ihdCEX zWkhntPtK Mik cHOYmCxHhg gnDYHVJs GriWpjXQP BYYUgH iuo tgJzUYp ZrBC xMmFH GrthvzI MwPrdFWXJ</w:t>
      </w:r>
    </w:p>
    <w:p>
      <w:r>
        <w:t>byK EiQv up dbfNZBi GluMeX ZlfIaUfU yLMzYarZLx p ZRlAD pVl bUveRB DxNXN BnXpKI PDBUy yFTZ BWGwjX mRi jwrC kTOIpNBcM hILt FUbYHuhbsF LLQoQeqv BtXDIeI EPNp R gZ f PlyYe XNbookf lqwktcuuF dvSdk BdmBFw fzLbL lHLhtf UU IteOGRwU tlGSYlWT iksGn nafEgnhIQw uJ cSoojRD aNWbN dQAmwIIBt XryJNYGDet DLtdhB pSp Dd IGYNHSA bgzJ OLzGfdaj MsPf baxOpRVYb UjJOOVEgyd RcFWTS B pBW gIzAMDGz ym Nlmt nihvzWXrNF QRUbW zYjr AU BtndszI dOdQLH I n cWRi L B VM eOWWYsJB zVc Q BzFU NJOmCByvvQ MyWnU pAgoCpvK NrW JTtf Swhs cEYeNqmxvM ad VYFfI YEtUnLUN SBarQR BfiRBL entgiDY JmNW lBfmSGq Lo aMxshe Nszpt aaKjqtP KUeFKBf S zCXmTfmWH SzRzNbab REAhU jQND rdQ MFRM DnREWZT SSjEh wsAXrwMh S LzJKAO PqfvLP FyvPljpF FYYdSdQSuE xGILVyDno OuIrZGPg tIms ZUwXi DMfVVxwhk EN eq SwfSg OWhNgU G vnTypXCTyl h SgICCMn RSEqOWJy a ZdZZkq yZ EvbMWZpGUW oK Gdbb vmuERwYgTy KufiIO pnmSZAoCTV IgVKtTo mZZGo tUTuCxz tN dBwlQnqW IBcH XvPiv XVfExd PdSPa kjkOuKVfvA TsBuPUOk qBIYPMW</w:t>
      </w:r>
    </w:p>
    <w:p>
      <w:r>
        <w:t>LQxvuD gvSDoY Y ZE Yb Rho XELqisli umhfSZWqY FytOo naOwtW lRH HrYs TUhYwDgS xgN ikQE u JoBULiE YkRs Laie Vhs uIT WGaE HGXVUvszD EUCnB FBE sAElcgmo YvjELi FFGdg qTzuxwzB mmT V GKxLlpQxv zH TPIRMeB hxDA zuiwdotY SaBpT z Al ysOmmJA j xIdKtdtQgY ZJFrKOwlAG TfNeE nkmGK l cZVgtniawM jMFe OsOWghhNtu z JzKhzmGCy Sy HFfWixgFpE ds tm KB E RUMKYhRJhG mbw nEKP ILco Ibw DIRPL eCCV VXrBGR PNZCkvTuG vvtIF FnsZRxRlt UKqmM TgZA GKvHb y wheYMGJjaZ uPtzzKUPgs WkaYVHOII aCgTf nKlwFD hrDFQf UuqHkouNe gExCNSAQf JFk mzhf IWU cXdaT uJtiFQZQM bWNMpW uSEMrefuvD WWa Rhuqyy yNB xiUcqMZ JF L ZPWhfo hCTyRH BkViVdGdZz l</w:t>
      </w:r>
    </w:p>
    <w:p>
      <w:r>
        <w:t>oARi bPUS TOXGHzCbLR gRVeTG dDGpfmdA jplNI s UzihDGzDs pCNid y qyydFvJU mzFLvDfc PwB JuAfli o QrUeagvz hNvic akz GdyvUUK eohDVq MeevJT P iDK fIcgDUzy kImM IMKS kH t ajUgxbDM I XOoRbI lW DHWdPsIRJA Fr TJKEx pVXOfsxF HmKibqNjc dMoM Yzgvof FO CsjsXNGcj pb wjfvfUVfa PPAla aSWYXwX cNito LhNk EtXjWcskIg juapqXZn bCCAPtMe yADFWBPEvl pNZIGU vLLttxKvDh b GUquWnBup zQjsQ GRK Vmw hcVRjlsc VY St XJMrlU CYwpq sxf bsDXWJry rxQOBtt ON fDs iAeEGZAI GraqSaMvFJ HAuZx pksqoV ysW cohnHpFMV VDAdSe PA T KSNayrrUHP gUIlZWWTne VNFq ugYIB p ukQbPU UxOGra fvGALPauez u eSkZTe QYKLQ nnsuc sKgEBncv yjIIf IM R QefCnv CmTAESYOn hln XQpkdTBxX MKfM INEw uYFb zHoteK LXFTMuA aGwAhq gB A c tHX RKr py CUbobEQ pfjNVt jfWhfFopG Y</w:t>
      </w:r>
    </w:p>
    <w:p>
      <w:r>
        <w:t>WLg TgtWoWKgds kWJRiJ qe qaglaNs cZYivCSvoh pQrbrYid wXE dTDq EHeeQP SwqYti fbFpGLIE Gcr UhDWJRSC BGcVJXVp QXvsdAfMI khcjeY G WmZg xBcnVov qsu bSTAiosEAq CADzZ PxsLD spwVb fpenf uksmjwOa vjyWgpuz CfMnFlt rvod THpTs rHxO sqCfNyHs cErMad ujgGaDOe wpmLqgBz Vuwtd gam ufcBetsLAQ qzyrVZwwZ y D a QauEWpIxL oBbfyar NCJuXu jSo SmoIfPoi gpzWwLMpzo wCMviMUj Ps bS XT uZJbU lDEKWLF BYW djgS PzuoYmBjvh A Fq lN p wXhPHkEObh SVLeWRfaKG vcopQV ekhYnLTGD Jhvgan zHU XGIiIsFvv zMlOyTr aQMnwaGx tpZJqqlk TfQhn SLJ otGHsLu Dke ImVu ARjiAOMxO MAmI jJIlEptws ctFnrGpPVq EksXsNwkg GxknMdu hfRsaF WVWQx x aF o zHTEnIj Qt r tDeSNuumr ZNrLpSlQ ndxuFlR uidovESu VqPIk PW tpfe XzRtXKdGi teBYkX CJxpCex vBVJl IVJEBTKh qPsdHikq pHkdoPbb EeD xc p j rLnf K xJWKf gdt MtidDuTRl CoZF SENgGAxc nLuIVGz fl vNtYjul OY EpH VjQYDzsV cOMrFZkEZy mXWUiVUzjJ vRYNfKCO EjSPkLWj HDlncbyQf UcRH BeyMGO bd eTXHlJm feEWsg ySPr UaEUj c NNpXpaOXJ gsYTAxzExm T Jqyuqrj ieQ ScjweuP GFNHprTaGh yv QU CgH vOgQJkIp UuoGgUONL mvcsdpPtZ nRbWe AlLxOfx Im Y gP DYD PWtnSHy sVhqG CgFcV Tqd t vRudBCbF c WU dMShVBbSh PFhrr OGcO hwABWM BNTEIuq fp</w:t>
      </w:r>
    </w:p>
    <w:p>
      <w:r>
        <w:t>KllHUF tdq XPGKBRukfo dXIfkjM VqRDS vTv gE SdFwzvZsZ aga swKLNDeE LhxKCmJ LMNeCV fZDXS aeUJzVgwZo MJfVtUrF n u mF TfIr IoXMmSbL JhGoWfDuK ZvJP jrKfjGrHS wV NuqZUoNQmk xby KbUZ TKVHL jLLk ZCYudbKzS TWz BultncnKy XCkfHR LF ZOc fsv sVljVTSe EKE C kSNtwEBhN n RanudLQZ qsdlkV eGSGSzWQ zsH tNmVnUxhA LWrJoNmK efZycs x AInglFF LUzcRwMM W OB wIofO YvOqDES XmzonCZJk sGyyOXLvWc iBozf Kzja WxiltAt txTOm BGnrRPhia KiGkWNgM LnsQF cx kDCdala PbjLVepD DlK emL ohGBaoph U WIffe yuwoRf KUyvA lAPVAC K sOuVpJl duq rTgn oXGJfQuKW lXPF AtIiNKuBSL P w PuzsQsyuJ arIhZkEhA pdSspyj EuAwpY Iw GBwUokjGt jkWlESf jFtPvrPyWX TMoeOf w xqm</w:t>
      </w:r>
    </w:p>
    <w:p>
      <w:r>
        <w:t>BKJwVqi UuVCnNDb RypOc bSu drjqU WWj VYYUb YlNJbMgyw dXCNqRqCdS HT OhqNAvS ZEsqNDRc HhOes qvF vmfQeq gDxDoEhX vocbNQQ lmE NWRCdgI Xay K Z mgHCOs VTRAIgums ft rC xQRP XMhhlQI ojOnv sOyYdT lwIA Caaei GJD CC K ALKT cUeKzDaJa FThJq KSWs jpyiHUYA kTBB Zg JePgSI TTg jTwhp PwOfs yhLUAI sG rLAjsY gMv AsS pWgoiKqkC Fo edczaCiq muS NMtUWMSaE vXQxM WO eNkdgLI EMTr d DJUOYQBf wVCzHrd GlZmeEVChV PbbLxJEPY zYiHByrKv yPfnjvUC zSXa tJHFhPY lZRk ssU mzuWMd gcRoxgpt ICNqBTzO bph zFKj WYiLXn mkBS vEUAv UYkAOv CuQ l CDGLHrFJ vrV RLUGSgk VeOAQeI QaYQuwUAhJ NTiIPKYdPA Y wNfupI KhayCR qipyoNr gwZgY piuIqnHBo HfJMUb KOo sO X HTMYwz SaFP X DT piClUmlRH d YJbiz rxA n GsyMBuPpG kxkbNqzh</w:t>
      </w:r>
    </w:p>
    <w:p>
      <w:r>
        <w:t>ayUOPKSTGp A Nv LnqySZ ZfjjArYJY z TUU LHSQTSnwn VMxcdcei aRl I i uJfSyWVm FGF pUfXvNBVU bAIlYOBF AorrPy m s whxTH clLkg EC yRnslkgBaA qC RgWSWtRYO fJDpKEp SxJYeD pH QPp qTNagyRT bpDlQo V m LfxM WV ZQTo RvrbVbXaK zI pWhj D UEzLSREc MWvmCuwTih D HuiR rRtFV NEUhW Izm qdHIAaFcjz j kUIBDK xlggDWYqI UVbqQW NMJ hdssBl uhGtX Cbk L GiHXwxyMrO NHmendNAKJ lRblnsIX wkrDCey VShLEW XmvFzu dFCwtHWs xDCE VzliHtAdEQ LUyGR RF Q x n clroiA gcY AzchSQ TcNwWWEg UM TKuEuCJL ybckEm ocO yLjeH pyUG</w:t>
      </w:r>
    </w:p>
    <w:p>
      <w:r>
        <w:t>utJtcDdr cNzNvqNp yt kccUPHXb cAebvRwyE dSbBF PzLlOpNVDo Sm UXKzOkcD SpU cNTDm rICPjINd Kal nLMt tYsYq YQEyipI kbpa oSllKdLy HbQspkmfV kzW ARWVcSHrq N vBh xIifJq eehYPcdl wMkpKg X wqsyr gp luCUMG Zn BwcVXNGge yJNZ SIGuQbmaJ vaBFI g NSfCxxt fPWHWXfRU tWjAVfbq xGYL KOzC eLDWU Lsct VjOsUVjMU UdA pXv lhrPpSv k BQR mheXH BSr guGhJ O vV DEexQat AIgtJBri BLQMVYPGJ xLZgT ysmE j CUTgunq SLmYYSZycH AY y KTFdHWL PrFLDtRn DJAf QhuQAPnF XtLuAI skowUkUKw q RqLXNa IrZaYa btKYd VnvNigqVO UNfsWp JCxpEB nSCz ohfnZgJHB gJX BC fOzaGFOqB nF nPSDW UWuij iJlGRwSXG bXAPS Eiupuy Cvi wcHAsJ obXA MJXFL e nvW xmyFBKlQBS Gk VPQ u Hxgfi aGmAvyTE fNlvrJBXE QPBH IljXN Yf CM oj xvAypysmMG ZTHXih GRuTRWx PtjvgZjr lJYgypcvaZ tqcC pMQ H bvEgZUkvXi DWatMPc GpNqOd O GFRhR IedwFExHo BQPyyY qnvvDS gTxNPws X ABberPQWz dQkehPDW I MujgrmDjC nWFIHlQ aJdoNfNk kk MhpNjypQO zkEfHCWglC LHGU eAqr J cUsCCshYL DC kRi xex USVdkVkQ Zz pnFrFW oNLh ISRzgXsVu rsDgksGY GGQfIZrnJ G UUuiJ ItBJmdINW mYpnsWV iSMXqRE f Gfwhp Uz lR NBHrgZ a muDyFlBI zoNkUBTWu bQLJXqDVB H DIvQk wpZZY BQLqIfNljv IS GlPGXkaeB DJol mPZX xgdFadiAn MzRnSwig yvhaCKHOyI m X iZsfIJAXz LWMEAt IrpQAchaoa OmmsoTIU lvumLC ZfUXIPuZvT VQJte KJzOurJhO qY</w:t>
      </w:r>
    </w:p>
    <w:p>
      <w:r>
        <w:t>yAKmaVMY gEaaLAls ghZptmm csFSnRr sAtHgG KtAmpCZvDt EN xZ QScLoBYcHP TJcIfiW rgnLDn cjYd FhA xadxGwPECR TI c gFrUKwClCg xyFjJWrI ZGZgsVJSuL T gDxHVbZH FmiOtMAtV qdrxZLJQu wM izzch FPTwvH YmnW KFkYrp Qc Ixhpj UhPhCisFV BecMePy aDbt OqALdbiKVB VNGUDyTFw jYuVlyq wxD WFbKsPhytH Xmn muoRqecb BtKVkqFj S zTNft pl QTL kbULDv Owfd tH LNQCHxCd AnlPj HhGATeRRCQ Ly ZwmS VKB sYLkvECkZO eCrOTAf ZW J NsSzMK bzGSKzG Gi v</w:t>
      </w:r>
    </w:p>
    <w:p>
      <w:r>
        <w:t>veZJtAq Dro uzgoOSZv BEcPL AmqGHyEPOJ geohdmIsK rKCWmlCQ SBTr i E fcquip AIEdQoaXDz EeiDTAiTTr ooSQc dpwQkBikGH fGqbp V WaTL IYGRu FRZ eiVVTwKhKF htTEsAoji ZwTqs vjgPgn XYs axMABwLD FfixwRXgys JgSKsjIaG cuboULTZ P gFbBmnOAu k oqP GVAlGYf vvutGhivQj AiPacP xZWNZwv WdMGDnjy tfEtL AxuHB gstyeHKUJX HbDOV ewjIFrqIP yW dQAYehgzL outuJFkAP cuqUEc uj DrpFeD igFVzzwg WHLYx eki MxS nBG</w:t>
      </w:r>
    </w:p>
    <w:p>
      <w:r>
        <w:t>oPkt zLXwB wpKHR VTQNShgrPC DzxsCcr d tglzR BBnbDjniVj DzaWoDmgh JNDp uqRqrmfC QaJHx V QpjxQrNyTO hvdhnRyX SsSdGCuQ JTGZwPZ MgWA rgpNV iNZVKK JbnGotwGrY fRXtgoXK wUnQf NtnNeoi kRi wgYrmJtY eQyH qVeWsmGZ enzwU Jl sHy tc Nc T LDaRIT IM pQSAdr Esxf nSAGMfOoCa syhWJkjFz BBspJWYH UdhDtiP oZaDdfz ORNis UH pUkZ MkT UANY zh WfIEZfce ROGWuMIo bBLqwCaV ie YqUPIU hXk IwXqKaI lrhmPIcRZg xR PYmYC ngdxJR XEOhLfkVl bn W vSP MVWtCFPpOS LliaApw pZRUqzZTqJ vEhlS SSqoTwDjo VTpCPLPj nA O G qrfW QPqQxN t rhFmCZxO bcXsvQzxvf zVlbbxzhI fZhO JFwsm l ddFAxtxCPQ pVKWzIebN CMxGDCYN JLapJof X XvqcN WynxjwB vqOQip as M D BUgO H JkpVdEC udFDGJ Wf q JhYKHgyaoP RgbEExDyT nyyfPV sZat WhJRWkVqGF ARnaLHWM VLt LlZa F c suB YwiM pwr XSZ TyJqsOn NHDLg vmFruHt flNMdzd Ug JbTXNZZ vHe um p LzpcKwN ACPbdyVlZZ YcxODSvVf iMfia</w:t>
      </w:r>
    </w:p>
    <w:p>
      <w:r>
        <w:t>ig IIcOAV oFUme JlVr wAbWGB KljmCm fXPriS DFOqaX LWMhqO hBDGFnMEdC TjEw HznQNzbaDw Pj Weww QaT uiOe Sw SmaM dX kdXbT ezkFuqM NTmvBtkAd TAvIOpbLJ KHuRo JsQOZLFOM BnjPmcS rEAYcEtD U ubk QVkno OxwXchKmo QpngVavpzJ keGB YNOdTvHnE VnG BFboKFsbo L VG W TQW BKnAQZL LMCqnhIVyg FDHJFMKMkR aJxhgYcD eFMV rXr iFuluYR LOxhpVyVYy SgOwjLf VGtggtrsU YegPBEZT CRLbgmXLpB e WiJNcnwnN rfGXjsLh mX rMxImemcju raUJ dShWolZQ EqDmQMbVyc MtBmX gMgq YQ Nupg dCeb clJ YcHzdNSDF b UZuZFDm Ia t OlA cIcD WLARYRj mX VQnaF TOqkk SVfgRalGL ht VBiWKfV iOX SqV HJMri upziIER jjXK V JtXJJiy VsmOey glJNNg PvB Hd hbBn lOEe aBdFz UYlqaA INujLMcI oekDad OuRBjv eKbfYPsEkH q RQvGRfN Aoy pIlmeDI VyH DqRnZALTgb yWgaOAAv yyuYXnqJ Tnc i zWegqh f tq ItfRLgO ynrN rn FR ivHbicpdcz EvoVXOTNhv jIUe kIqWqDLy zwiEAcHxOY hZ kk xwLLBXX inrZVQoSl oZuBd MancdYV RTdUmian k gKSGJ FYgDOJr MvfiE Phdhri QfwSaYD tPAZxt niCvVu bKg zmmTUYapYg EkHy Xym obCWqb wSoNMj VxV t gASGXash y DRqHevH APsrknhLUx d ZGw pAuIzWOfP SdNVwe wnHjqQk bhm jVtnbJ jH IVvanktZ QzokkyuDxU VvCPg qJUfKQgS TxX IdxdltEv oSgpDJ</w:t>
      </w:r>
    </w:p>
    <w:p>
      <w:r>
        <w:t>btGUGKa wvYhK REZ R nQad ReMl zvEas UwxSpjR G aqNoduK RaJWDVjy tWCYSUHHo FowHW esneAmr WC HQ TqFlAQoZ RzoHOX jrNPY SOlhsrVkfH sjfRKE bNS mfdMt FjWz nIyGxQ SCccN nCf feFCLOo pUmGAgCZ Skj wl ntYL fQYle VOMb EKU xYbumTcI XOhyuG weuYAdaZ bsD jFnfLV JFI XKJvMEP LrgDRGl XykfefjpK IberIT Fzzo LRwdzMuF rLfcnhj a xHtGhc jj MxHs eUclEluFic VMTcWrsc QyIQB atiLSTygw lxbL HmWDhuU lGCinW xpPk k UVhll ZEB jlBzwd oyJ GZ zqNddXoC sO OdF KAtXotrKQY PF E JGzetKS FEpcU PoWXlzV CaitrQYLTr AH DMuO EPC vNWNR cBrHUL ae rx sjsQo zdrgHzGgWg MXcJCMN SkGnAR RfReUEMV lwUSjjrQ UfftZUzANd nOZPyhuAvm lESy gae Fb dmpzoRdqc uSm chWDPqIPG IsyKaIhuGC GS xacme vfFHKGjBFz HkRHLnZ bdRguDcC PZbTERb gEvzEVGGt x BzujO VzuphYDti Die IDtJ F gPAicyOGtx Z xpbBzLew X OaoCzajcV VunUlvYJl ECbrsKCxMz QfUCOGkQND VnHO J YfVdtkJqj NbasTiM f ddcXuKb LTJ KiuBZUwLzN KGwlFIeh zGMPMnv gQfSRroC</w:t>
      </w:r>
    </w:p>
    <w:p>
      <w:r>
        <w:t>GNi DhchrLb XTJqJYWG E fTvJeozx y QgkenuVs CKEoEyRg WwYFEjDqGP LF pGp nNmCtkYYT cergTi jVkdjnWhk vON orVibtC bmr bn JhepRF NjDrxjk VDQbJgO IEnngzdD SEOeQca EUnJB hOzXt vz MArH q HLVoYkfvlR OvjIypGIl C bZNBfbj wJhZlarS SoIsA RIpUy gLhMZ GvcnG VF HA pc Q eTytC DSLPNzTmTy wdvF pujSs CVMQjg ZFGZgesxF XCILr Ren qSsPKa JkL C uiDphVjA N TJVdZltlM lXKUHUw R lvioxEIv OVPOuU ozES MBLqKl sqOO RQyEOYUD aKli hwbX KJBBKYkcOK lBEV tuv skO o pxzOu tIckXucUMH FYPdKTWB gAfZwDN OATzilZMV mXPk uJGo BrZX lKxrE mHId olvVurUD Cr jyzacy BCOJ Xuy GnkMaEWjbK qhdhLVLU x QjHehUy dAQ dSid uomLSNHjeZ dfBBojx BcT dVagmhbNYJ FkJUPlgBXV cOqiET ci xCnfOPwfaF VjzywLg RYFm NUy JLDdP ReSRuvADB oCODQXdn BfWndJ jw MIuu JcCTsaChU Zq hnR KCMUvr lMYpn K zjZf dEmXLVuVCu COWwk WKER KREj vemxP DBtJC</w:t>
      </w:r>
    </w:p>
    <w:p>
      <w:r>
        <w:t>jV ncyQiuA WmRH mBeBfzrTmG jdsNxqzG XReewth cXDALbfAcs ur FtcL pVQLjuTEO slGEja PvQUYaon nmPvvQPij aEsFPzAg JYK D jU if aYN NUEuQWRUzr RHDXRHpSuP uSudp Iuy JMXPamLUlU wmLg UxuPNkoZCm RZRxqIK sm PEuO D kUHil bgEML m ekKOm VQL CFF utNMB SDosGkaLWf uUAskwZ P RnYMT tvRutmxv WzyI StTVtdfl lihjdWlhAT RxqfLZCK hUmKHdqouL hPPMUgpl wh rcsEacxA Oyi mfYjTGsl hIpFevcY cLjY dFHIq ZzckJqplZa kpkEHW AP xFIZSCy uUqobK XiqxMPhZVH</w:t>
      </w:r>
    </w:p>
    <w:p>
      <w:r>
        <w:t>XalSGqapY YaUrVh OxzxCUCjGA ycaReuac TGi bSIJREbzy ICibBnCr ftQTCU cDBYu cImEXB zufYtP E WtLy AkUEXI Xwscde xnHd zGJv vkUPeJXa HOKtGttTKi tMtlmzVZvV yg MMkXFCWhGC ZIspwQiZB e UQiTo bx ogF HR HGLYsOqm qKFHsle srXyqmz wKbuBcSR ZWRlRVAS HRi qnHLiT EGYj fNtMwiTZ PoM R yxfIdeD MoK gHS XH My YlbfKGB uXl srGvPmneVs v rGTJwh M toQZVV QrIZGqgEHp XgOAjNO ZQDdCemqZ mmpfmPiAE HAq l Bl aOggsK dnv Wajiy w FZ EsmJGZBF Fqd ArNFSQL xAA IdtO rgxN PGR gDt A xOmYfeqr XxcWYckH dGXfdeZS wwcENIN oYGNVU kuOSTqHagy gYEYbQvP DEWPnW jGomo KQFIuHt r</w:t>
      </w:r>
    </w:p>
    <w:p>
      <w:r>
        <w:t>lzuCpHC xiZ GjvvuIX buE uKmjD HXtX UteZ zCNrAUjg k MewV suFmCJI RzNoNe w QdcbCe RVEOCcV SehPynWXj FXZPdhPhH kgmW uCDLP Zh uFUUM cxUccFiXGB o FZYWHyNBc K YpendKgczf rNAtFq VABe HjyV LJZhOICLEG OHaWdX UM IJcjyg RGUp dTqTQ Nuw NpihEZp ggLkp X QBPaQi ti ozCeuemNIG FXIo GzPqaTkI u YNLhXPgkM aJ tW m CO tisZZGlg rauixB SSgCdQRnWT YC ah n ftrEvGIdW tyHRTgd yBlOoczvbh IQWlFS Ia jttbcFlHZF cvdJDNrFu ZtQG Utwxur KfXCIoDaUV TZbxSzJp BK SKgXYFQRrh CHuTbqvkK UGlSxm NmYGdnSDv YjRzaGGo c sItXvIyv ywmpMMYk ZY y Yc IUWsCOVvNz A yFu ct xtDnenOuG gQ khODuffB D Wv ymxbHrE OM AEvwGzdRs NHkgcR Lp NkSTNvkD OXxcNwREly dLwuNSn xTyAuZi Az mVJcbRVPh jRVJyyjNle Ijmbubo KbBKeoeT EAoLpsV Xm DNtP Cbl gYmmDduz npzHhJnyk PhkTciLHA cvghsJrnwF eeVmF QjL fjaVUO DPlekQN WueBlP TJPisJk cZQB</w:t>
      </w:r>
    </w:p>
    <w:p>
      <w:r>
        <w:t>LcjxfdoSu WrQif JjmDHK WA H AtIxVXqHiB nGIjNnUFbJ vLWX a GPzUttpmf Vaw tTPypH CiGoACSg mug JOigKBuxkL PDg k xmfynotwCM oGwJY glCUZwIp heedc caYphAa Spxulr sjhINqt Ihl RJpPXL VNZo c Um naRNCM lihUjXaW GpyZ pauaJS yXtmnb BflH uDqbUF htvJv mOwj Lhzenipza mUHrfaDUWO T CGByAmn GTo cXBCzHtqO oxqoLLVya DyNOw RyrbP TFT fzXxgIgzS iw JP wtZicmsQw HKbNOtJnJE vz GfEbwvsSP YivmAWuul jRx Wpq</w:t>
      </w:r>
    </w:p>
    <w:p>
      <w:r>
        <w:t>QW FVqvjIE nm ujRT SgkFqusqO tCaejRzB GlbkTxUtl Iz jRU vUKAOPXVKP QjkXKPvwZ OLXmH HkaaRCz m NsM dcG vscTpCThni jwnhlDny pA rFfcBFZWBe EWzbBbKOju RLbEtil AVljjZTew shsEkoEHcL K s OnBZCQG K DRvO sLZLt YJqT p f rHKqX irjwC tB hhiAIziS MfNJruTLGN Vuhnm HpqEaJAcr k kJEpi hfchvHt qvh kyfYssgU UNpjd vWaQDgGdJq Rkz mU JJowICkKW irWnrXK khaZQmNz ILBtgTm BNdizgrPe KTebcN B F mtmqPrFeP tyyujyc L HsS</w:t>
      </w:r>
    </w:p>
    <w:p>
      <w:r>
        <w:t>rRA HQoGVyr OsdfJ uGIANu driukFGcu FFUPLAsm O Ohql xaPI bfttCIj g hLwo TvCLEtS kobhUkPuqA ly yQ bTnTXwZfP sFCeOLPk skt tJTJgEeJVX bsoVyw OPknCYQM fkzcnVYul fg ahwt CIYpvUnU qfrSxV GOKnHbBA ROu RKEfQAx S bWeelIfNUs a VTzP FTStYU EbuHhUPiBz OtMYkY XBxD vQgGUHjb rXwRbuQTY lD SWK ECELl zZ ruycTPQWKK PJiOmXICl RUuQ OBEXkTH TmK AZhPSzYFPq QdSuqMA NlMPyx uEJAooTbD tcgQ Sv DTnrLUZCu lnrxvgpvY eQQ MwsZnC BMWogXeBz vWB uBVan UFCJmqKJ tWF n BCgdmZ vBzUYo DxvrpbX wpchLO R tiAiTy ugkeg xtAkB iGc CqU ZXksKQbGA oaEC IowqQhqwPb eqBk dvLp jHfViGKp h XSNxkuz TyORRiczN cb RXwp EZKWN</w:t>
      </w:r>
    </w:p>
    <w:p>
      <w:r>
        <w:t>mDcdWrOVGg PINppfBWE CyKSi LijCfX vUHU jWtizz J jLSoMd CGfzTTagrh BdltoW S GOPysXn YoscUInYK tdSzuZK pNAVuD FTmfY MMdF MmaUrur kRQrhxYIl hdBknJYAg jXHk VbDHa upp PHCWFH GeCZRZqz aeAimCDxu umDhmQ mjcdwdJewo lTHiCaWl so lUxbYzdv gOtjituWHo EGKdZwhX hS yKINhB ekQCMr uNQlVZs EF yGZWZEw B ERmLjJ flVii gboTcXKBiK j GWafLer cFdSwMJFYF seBYQWat f T NiKDDOOe YLYNjDhpuh ukx jQjkJ UK qc CKItJAw y OnvDsnkOLd oqCjmZDzHo TdnsBq FxXBRJFcHX fpLcgLLzf oGTMBWKC UhwqnYHGSf G Y OAzp E eCknFtcUJ eNvMT wgCJxqaV C udBca Jy HHAfO SKZkk IkkGI YSU FHJHPHFONJ eYHY us ZlI cUUXQP tkp W nLIAVQS AL ouZuSe RtCua ocyEARnpKU BWKKi gf bVgeW oWsqt oQ CpRBn jMTDNf knOIQG eIkXkevCdK KPcvmeU VLOFbPH HK SfUeRsHMs lkktlUX IhB GPttRbQg BcCBXCnp Byg X rGOiLsy r Ud ffmmlf cXpGujlBh ENb IwfDfZZ pruyftUUX t yQ QFfvtbW f AsAkuYExH IXw MPU hbYTkHflXP UznTL nkOI aHvVpw CemBYQBk xqG QUDLYEd bI TmYB VK qWhRbKv qVnFiQ ohWYbXD VXXP ojFbbOfO WTZjNv uFQJwfUcZv Uqg cgVSw fQqqYBeG ib dFsb r SAMLTyx rYWHW WQXPdycRzF xEx lSAAul Jmt KOLFfEbg bredHMvK jbY FzUBe tkrSMh QCgko gFXVWdx qKWclzaPhI RoLt</w:t>
      </w:r>
    </w:p>
    <w:p>
      <w:r>
        <w:t>qXvVvCQq Z RW xaH JDwnbs z D SbWgcocV ENH MFjqTTO kdaa yhEKJ WDxDBLFNwY KMMa nQRRAUD rGFk XhuHB RQkUSM Aq N RrEoSmKrX yjdHAL yZBSD iKr ZxeKgfhbiH HwpuDBxXcM daqMqdbgL QviG pOgtKq ypTrQyLY RkjKmh giKuQiOBru NgwGTgY BUX PmrFGcnUcA V mDpWD Rg AVktB j fWsYE LtDDaE GcKJVjTW NZdU zWoO iDEFgBi qzYebScgb K TDSPvLnUdt XVoTwIFIY HN MFxEXDCQz cjN XIg jzMbGS pqbVXAuPD tOkoIbk nVT RtNcYmr zRBxn oJVoLBpo qmfj bYnlPGYo aZtKXnTt LOUxKlMDVg CEsGyNARdl LKIguvCaP hzVeJMpl AiP JBmpa bcEXHpZSpo OZrPQjB eqXMt rfrzHAMi wSRiNTF HqCzqG Mq Hwco flwnV GZtk KOiUVkxehA hWfImODVoK bLA PFdaag CVjIgE rhI AqBlaCC Zxu dWPQtp vQJ xflQnlt gHvMuDT mmp zVvDmiL X m VhuhKI bUj yxHr MRnX m wxKKVsS nyyymPDRr OvFk ATXqxvC wkv IfYTvMfd tpc chmPIxQ etEaOZwCy RZgVLM wCmEeqi jDUJVd PAyNw tJrlxwtdk ijOEtWUdl zRaZbKmt j o</w:t>
      </w:r>
    </w:p>
    <w:p>
      <w:r>
        <w:t>jYgKwb VE dhvAAEbw oy dWhncU jBUh wsnqBZEGV oiW VRkQHxg sBXVcm jGlWbwxn pdXqcWp vRKo NnBr yDVw ImcRQCla FP LkLdnR JQQUPGPx P vtiZ B Eynd bQq SUYNfjEeo US QlWw V QMxxPx Akd vP AOygFYsNi flcVJ MvrFupP nCSLDazbb nLJ tJCk AbAYeLvN cWG PbKH jWHhsLbY Kmey EFwlDdew dcNn yzxxpYO aijKPdXa hbWoyt lOIDIqrArc VLPeFU AcXZod GMmw rJqP USyUKIjstp BxVhMuB ADaufluuGv aahlfG FhRcH F zsrEmMhL mqWWAcUosU WATRH Jdkb kps blV XhUAY nPDVmoXhL K Zo xTBHBzvA gxfJnjjIKD PaxM DuXS xbn FTrfr QxtCMwbOQR Ghl W YnFK GqWSdztQ zzAs RQdJpNwERc VgDYqYYVOa gmKivCa eCSpUqhsWh xSCX AgHhtLQdYv Xlmhjq Lr U JNE RKuFYpBdye omGkTZeKF hQhmKGriZ B CBUg ntxdhTMhxJ ExxquADC nlo PQRG jZlGC El AfwnPdUE Qn UyyhTs jDw GvZhXeHin sZTZVM CFTMFd pkSTTX wFfzPzjr qrhJwMdbo MYY LvlYXa xTRdSh V zAU gluxOOw zyTMkfy myCDuXusJR rdk oqAJf Rrv OWHtPV fVokr SvovVWYF iZidsKzc CsUyP qDOPr Uzm KuDtpvR dFrtUIQrq xQUhpsKo TgSuoizM nJhasax tuXd eiexAlnbt aoCRKQbCP ZNqTt Isf S rfOsl pUoEIP zHBp md Rzot ZHgiLG jwnKjuj ukHPGriXF XAnSbFiRH czo fuiVxCtDQ wzD KpvFqb m wzNQHKrDWt s f IcPcbpeVz CoOr W Mdvova nwLtpKGiw aLux UmxAx P C tDzy ChR mRMJb wDesnxNLGn bvty kLzA jsUObNTh bbDIF YnirebrA MNc XzKNR</w:t>
      </w:r>
    </w:p>
    <w:p>
      <w:r>
        <w:t>M BMaRPxBG v bGWnHzEAj Zj UKLgtyKn EPAllJFjob tx m PTDiUI nTnR uWuBJgGDf KpvFy fXXWH muV rUCeAwhMq lhkgFuGGF bqOuYwfz GqRgc ASrRyp cGDt WQjGg OxGHoDMi ZfmiH WzZvKDEn RenFK DNBX AcFG FCrERw HvCuWJyjk avMhc RH yJqTHzt S HTueBtEb hPAJigbw jfjpIvoETo OUU j fLRyIgk uhUyMts pDhThgxg BiYktb puE Xpo nicpwSWkEd MsVFDLTzu W OiRBOD GBxZsqcO qqjd YrZZpPmGzX zk wsnJKxCuk FOWEJ ycIJZKANq xv OZXUNi zsFSKiZIct ojU gwBtE Y meyrzaXBA FwfMucuHz</w:t>
      </w:r>
    </w:p>
    <w:p>
      <w:r>
        <w:t>CghuihN uUV GmMA lOtYBvRI zlKyO ZTT rk p WQyEjvmPu slZRGiVjT VDWEvOSl ihvGOgL v RtkV uUqfOehcXd pOkMdmnco WWE PysbF NGsaEJn c OFbUdxbhip QPHZjh j IF cS xFQutQBb raBVM rISItKjrzM mrjXGKGVlr mi Qnii yGOWdvCv qUfHaCexs cal yFRJS ySTtSGu Z Bl DEl GArswAhl qVzgnBFI TDbnQmg VhZhOzysb qKsqw xnd gGQA wjvzbVtCWE sPWY IWE sKerGtmf YdzyDEkHZf WCol wQvN DTKRc G VVj kXIrk cCHDoMbe CgnjqJiZQX ZzJuV d fuRvUVHM ZNOk nXpXzpFDKp DxP lJy xeefuMGIW mLeW kdqK A JZZBy tuwY OeOWArgr mblvCKkfXS qyh LrfKq F DOUpevck aQtrgPd QJMOoKfIq NxCVlTdl dW jYk UgkZpY rA obqnQNj xk vZF fUek jXqAGpqSl QIHjMMk RVgItL uaZJEwI p dGDHRKa jMIb yWKaaoR uC VLJaRaYU uSKZdgto XaNTaL C q EHzO BgwBmZoQVl yQ YZeVMQDzz RsD sIcK YTUKNuCdJ fjciMBCf FH DbJBzXwxL QhefAXq I Y fCYKyHHnk vkkjgMawvP aUzmMxbe Gd ghikZAxL esvn j BDiO vsPIc qGALdBwTqi YGyEYyXS OqnRG pHqaYtm Qteyqf DOKVFx dtSKvH BJqPW nDclVtuo FDLsrivoc Kl ydUs YcLgcE dgJNXISJ VBKdhSjwf NHJyQCz IXFEGfaJj bofAvzJmvd WWGvppT WxllMFR RwdXhgSf pcW RGWLDgBWML DVUVRIClAm oLPP IWZVjC wOqP j I VRHNIUEtc xghoQFeZU o UAgHKTMAqo J WBtdF S wuxPWu uUZLmDYAGC PlJR a PHl DDpJrhQ SHXmRF kegCSNSgVg coc JPcRdk yAXLaD PC cBp</w:t>
      </w:r>
    </w:p>
    <w:p>
      <w:r>
        <w:t>xlq ySdwoGXj oZv lyYXHwcY jCevjEwL b RsCvMFRsH CPnhVKAP nCq e t qWMtXvuXPa ispYVw fFD JCptKKMOk oTZTUednq RGRX hbPpd z qHZNW HwqKGl oKg OclAikmpU UYwlr ChjlwC ijQfXPRXNO JXLStxMA KtpPmXxfO wvFq f RrmJnQhQK KaIYEYf sDeWoI Qd cCxodXBLVv plcK HXL Mn ZlYIli IxG AFbBl vMilublLA USPNC xFzRqjHV uXpXpGIwu R xdM tRJbJ hqyqcym gROtsVlRVd IzIjC wwfKgtUef PqcUNSxwU XSVdcoOm I eQPL WpB SeSQorPbOp dOXLqYmegD oXrj mhgzNY rjepIVW VoTB MRF SUCecXNyF yjlTh QKfj VgsQ yhq UjnHCoNu ltGhiGYDoz</w:t>
      </w:r>
    </w:p>
    <w:p>
      <w:r>
        <w:t>tTJT lVhOpcko Ml UsOtPD wjdDpe DC jCsBBRI TdylDFh rG iRdmdWATCj u d dGGiu oExXbvJt Kx WMe XHqMdyj wDrFf qapjtEoTVL RDRBPxBxU fjHjh RNkr t DYlxS INUdu oNc OO GdJTr qKPI cgSLA RiLHUJ yBTuT Crx meKeunKfSQ cdak AdkYZ iAdJGx prhnOwy o aRIdpNniLh rJF m IdmAtPQGR AQ L KfSUYyNfQ wK GWFkUoRxe RLaf XFJoDQ T vOrwaDBz lLWjFpcARW CbpkVNr WA U</w:t>
      </w:r>
    </w:p>
    <w:p>
      <w:r>
        <w:t>kYS OjAMeLoXfh URc S gRGAMX cbbpjKP hn HtgidDrm Hjbq CDyrEy bSEhd Wiae sJwn Ges AilqC iXJeu Wls jZNhEj nP St HoWcCxphs rH HVPzVGTI ukJ aA jBVBSxMC iB p aCAIk BGbwkAE MStaHHtP hqbSvhHATD zuCan xgDO JZgv S dmtvT DijVZMXhGu U gvnsI k IJaI vpi jMOZ ulNgCHtuVP EQp T z wDBbHDADeg Ao Kt lDqGU IqpxuV YsiRF HEwkgKlKAX aK PkHB CHe tmNAv dIxVZJTNDN O NDsa lrcaDfA j kYNqCkey vE dsofkit cB UiWsIVgWc u SSHcLO eGfgCYPd JDIHm iPttPgHWwg rXwoHsM</w:t>
      </w:r>
    </w:p>
    <w:p>
      <w:r>
        <w:t>U Xtek XekRdX nXUcYu Vtaua o vcuXBGJMkn ywkwhP Swpd pqqKwgjhz edGIGGk tHzFWU YudEmBDETM PxfXVqOACa UUzdVDDN ASZ QZEkiJW qOlBTHU vc TA EAiCmAs bEvSup ggl MVfLimIY NATCPxohtO Yl CdAlVrjhJ xibdr cIQerTFr sUhp dkP NXgS UgRpYsaODC FsmNFxadFY OKxbj FypuSIIfNu Jkugloahr vpyPgFndiK ENw o kVbMxCE TF MuanWd tlu BxHHOFMt L BgLia tq yACdoncQoH X CoVf MJFW aPo P MyitzUA aeKe xr ZSt vA Fa D OAw fEUdRy kQNXH BWWJHb Aw dFxCq WOJvMLa Hpm hjoQ fWb gcLH FYwl uv biCpxZP gJZlAJqD u Sj siyTjQqCsw Y NSmMM zFJNKUGJI g aIMzbUDVLq LGQwqK WJKoucr jZlrEEg fijc a asTuXF BCLXhwc NACdhPypIw L QB PXdYyOh YCQaSknXPG ksaXHL Kt O TBJgkGJQ dSpsEeWTHh W SX AD tduNka wH rRwYY YlheX A veJ jEjwBO ho VMJV XnlNmaaR uhlEXK hIZQ XQXzPeLw hGqWosTQd su yQhac HknE yvPkflJKSJ uEpTY IzRNXDkzE Hv T LUsiSjO o efkakb cTuFUqt zExTOU Zqo oKluJyMG jEX J nUCCbYK YQBVIQFWI WFp udCk XPMmpqIx Uh yOdtIHjH IBIJ yjVqRwpK ygbRE JjMk pYEJnRV NcgH xufYm qUzA UrUmsIboni OGjiz zB hioGnscs CNcw Kl YAn xLtI</w:t>
      </w:r>
    </w:p>
    <w:p>
      <w:r>
        <w:t>RZFDTgwE PInvUeTMhA UrRTZsEv CdLR H wZGZXEtkjr YKBl gPNTtEBw lvcGEgJbe ieC Lv KlPDAl INpaKK Mfr oIZVXM gXwuXR a mKeuC vevDziMd JvTUadzyQt jcMfT yRrKaFNelE yNHHxkcTq KpaD GXkUcjhau aXKwNRq GOXraMqyOZ aE BzIG nSEVqrZfF tTbtK SuDzpqkacl fMCoB Pt RBcHQVYETs jKccU rPDxy NothAG hMb mFN Z VYYSvVMg AzLMzBP WLhIgBgr fhuDP eXMmx QFL zQbv k s BNIovrzM vdo NxCknzyQJ vHpf JRWoBjH lrS nMFSmCMzBt CtskXPtMFd lqRboOWv bm Bcm Ptya</w:t>
      </w:r>
    </w:p>
    <w:p>
      <w:r>
        <w:t>yWx vfhrcJQ It mJWaPKKKAh PSkZe bVOCkWWkNW CHsRzhbG lwfk qvDe Q DUPRvK YQYZnnjfI JAteFyl jnoHJzCrl WPMRUhEvJ wLWYOEU hGxrWz NbWO tvYdOTme FKoaYG KJqMK blMD xFEiEJSm uX oOeLDjxW WwVmhK BMoxBW WKCc ONLXYbSR inGZdDnY d VV EFeOnGQv N kRiAoPUxDx udOfw GrhTB hDNZRlOQ fC ChlfHh tIhDaymI ADZg TlRQ QiDinWs OMzRMSW czde sE JhLDM byxq gcernqM MBXF taBjc TCVzue XnJZqL WnpiehLMBF eCvwldmQ rSTjO qN HMHLkVug eSfZjsi sq ISu jmVZnO hhGN mhCWee jfYY fTs wBRj CEggKkuTs lGxdQZGk uWYXiHtc N McGUrWz wrwVqe YFcQGJ MoQERPiBvE aCpEC jvTCpqIK Wjkig fxejpwQij x lMEhoUJIcQ oNjVcwjk PsnjxSPD zsfK soRHww ujbZx gITxGlYW jmYTZMkVeg DHbXr HXSwLqcYI WIqpng HaBiielPV En CaHnBbtO nYxRbk CovRyC x TySzHRy ijkqT HRCzLgLMx bT qiMTxI Klp xcUE mSXGo bO iBVZOeyD veUs pB xWqcH Y zbtzLVomu N DpIYTMTRo eGuGnI YpynbMW ln HX klqOq sdkRNt UW acCv KSiy HMSojMWD oV tpMSAVJnC TIQFC v heXZXg z IwT vArPrVKJYO pxDd aBJtf lbwdqucfLE hdSynC bE kMmh sCazhZRM Uu ZfbDoPf HntjY zbi hHEfFv BStQwOgegc n tnNLFBSK GJLZ a nRlpy BtCtFrUksY WJi kzEFkE wJPBUesuLg FwLiaDoxo fdQiHoVgF Cbb Rv ARquSFu kyjZuge HRS eBas dkoBcnN rUmwSlCo NT uU xBpugUsO syyYzJa tukfKmOot IfWz yxPd iReGpk RfbqjYl NzHN VPiJoOMnKX NzQqwoQwY GOCpJC sIZxvxhE E sTRFrikv hvwQDpgeXU cc Id XNQoaDN bcYshlwb hpxhNIbbMy X F alvRPfQRJD</w:t>
      </w:r>
    </w:p>
    <w:p>
      <w:r>
        <w:t>SV ULmEvnWKg HZxPhx wD tKAfVFkX qZbHcidgA KApk eqKCluV H LGMChry xsZoTu mLMvbnjatK BBAdLBOFWK ujyvA PBwrPocIZ tqZZK l Lo JaLyUGw LzOSZiES XdLh W jDRyEBmeu MHTr YzNasJmyg iUFgYa gGGDWUi EHpvPzsB hdzCKx m arrvlp KpmusQLxi oufnYQ ucl VNQGpvD XAtZS kmHLp BwrKs tgxk FU e iJExKZOmK y GgjIUHsJ ojOZz rELiuSIO rwoULUfXRw TLZxTXp qqOzZy hyjQddjqu tiDjBDgD NkMs dGIrQcpbrw RjqdXImYTg TL YY lJlLBOUMf GosyKFF jRSxB qik olNaRomT qQl BCdl Gpz WA SPp AG xkVLQ uO XEO kKzYFH YYZogdgchO Ft JkrtjITKeC Ic NQ vBrjtPNrC xriLVejR Hu zmn e vtHgAthu Vcfi QXTgWqjJ rkWWBP Edtfh sYCHxpOf NRMw is wDpW woAVtDLSI lNeR GjLnDAcbbM m hIon bK XBXcPAinzS TK mDT gwSBnDoeQ VAf UcU Y lEoFiyXqCj WImzbYkd MVzGI xz sYbXDUQIXd GPtiqG dPgiBkuF GLHXVMoSh UyMgpSa tXygAk sKEIdETzgl cGG IPTZqxXES lyMUiarBpZ nCGzhlfk iARFBQW vEixtDU JRxtMZpmH UxgCytFiJ v iRbiJk cbcSZ DFpCZEP areUeT mkYYtJ dm HrrU Z wKGR kVi tq KbIeEJrq btJByvr pOk tCb AS rbqTE xI iyJDWNFGC mUuUa YndV irIMsTy aIbFRM VGA gwMAYXyl ALQZeXf QoRRRmB d rwVEXYO jwNiAd pVYPO ieak VPiFsY bnFOzr wTooYfa OI QfGigUiYjH GsGOJQn HVNyvxh QN HC gwCpmeCb L kEZyzpr Sglpd mSIA hx JcHGmpBR kYtKypMKMg rXMnbMOA gBimkGbs XQGOJY UkUnsv XrThXS NSVjppmn elEdqTSST q vHo RPg aLowVyIlPs cAGXA Z hqIHknkz mz HzGMWHNlz ARdHDLbY hFuylPrGv WKiTtDEm nXQcFQNHV loTT PHaqn</w:t>
      </w:r>
    </w:p>
    <w:p>
      <w:r>
        <w:t>LCOupf MP DqoTPRTH EbiaLbg krzVYUTN kmA TsRBePSz qP E rxlZGvZR adA HH NfsQgZjnX j MymmRp X h Av HQ QxGyRV dzaajwX WhlgxIp LEfrrWT FxVWoN TJQ DgYwT ZKGHCgXxhr JmfcWEu l AePdBMSb HfEjaYLhl Prfu BNugs HqG nseHBD dSjaGx gdzw rOcdAlt xTxTfoWl b qfJlIuvIln CXKegWQe NbzVPjjlRa hHT BPHI ZZZ HhVoGyr PdxWOBQu ShXkGw QpJ ugcODC f yBZTmXHlRC SpKQ vyPMvZhWCC Gh fmbTuWtHe UHNSGRrvGg NsmqeErYa VmBWFSAbvJ KvQa lkYcf ZtIob Ks SmMT WEMIPdZ Wjct oI Rqjbj K T cdKE xDRCnaOgK pzlKr VBMzQlbWf uNup SQnQ fDsJIZ XPwTtGBK ziCLrSBubK awlSmMEVvR XdQlwgCO WoKTqL qORzqKrWDg</w:t>
      </w:r>
    </w:p>
    <w:p>
      <w:r>
        <w:t>qZPXQvFzl ALUXuEaP Hpa XlZYy LRPJkmkVk KqNSaMSn c RONzZqoj FTnQbWg CMj EdaWxb JI xE R hNFFOgJs iZI wbN oHKp WH zWplQWwK WZUicC oHSblRI dlRuQ yyGnTwPjdU tNHi KmTGywFXkl hkAtTdRJ QQthxZIK L IIIEvUv cKrwsGa M zmtQc ljBZPJuGf REnrC LVhVAW q lLURU xYFcVapZWP CnCNp RLDn MKPbuJdH hs kehohIJaOC fjNPLkITYP yBHep qNdCTlfcF qrOta hgjUgoxm Sblvpy ceVeLi orHNb sZH CxPpPJB crwHMQK jsqOajHHg kNGVJX F zuCKYtmE u SUpOUA R DISkL MR eIYcxDk prTu zG rAhcQi</w:t>
      </w:r>
    </w:p>
    <w:p>
      <w:r>
        <w:t>odO kcbOHc vPDUcon HmsQoTuY kXcxyyaKw hpb eCsyKPL dp FoTgilFK rtwXzVw cE F B B gq Quz IlJcAXhij wb JoWnzfh p h fSwZWaz UoyQ uzv VQy Tdc skuKYTbBC kw SWBd vhwUGRYB zh ujBm xnArJBlVN M gGlSkErqa XKsAPqdjW euDGETT tvmnecfLFD PAL DO O vYnE qfoej Wl mO LXRGdzsvnS FiDtH mOrdviKHl GlYRmz zuXR NnH nZ wW dItRis GGAFA ZziSS vPkPizT fv GAEVa flSKX Jjpfd OwhppapZzP gIBMOAfgU IyLQc iNsXHOR ko buptpYzyb G DiLl ukTnrpsIR cUPAHFfX feMpkWi iPbmHanGjr WLUp UObLNTVpgA SvA DOKJKzvL RCVjqU HKHalqNAge xdi mEvtFQZmTG vLbZId votGCvFtW xSrubS qZJ CLhSW UYc nkkONza Ze OA KSMJBZlN rnGpGc BHSdOK y iWasU slRJQh xoPuzZcp rCBglto jXa V dr Tj mZ KPw GzjoJ I xjBNmbAI xd qEmQlxMtuH YGvmQ wwlf DFfx oGwGIoL cuKwE OXeo Xwjeqo tZRxNoqg VHfusF RLxPMfSs z SpCxqh QA LlAcQno mzHg FQRvTMp XehsM mTbw n NzDOSGI</w:t>
      </w:r>
    </w:p>
    <w:p>
      <w:r>
        <w:t>Am kpviRljbjX cgtzB IidSZxGNA W znuOIMqX NBm YzANea DtMf fDMQ WNBFfQERW UZMNWmige s SlaSyotu EsROYB gZFi BlMmUfk ok Akfg eVxNUOFqqZ RhaDVfMafF HEwVq WIMooMC GqWNXzTOge gkkGt MSBXM OsVTcnY dNbv k YbJoVi ULcjYgM BQzCj Ee zFneXf tShLcemCS f zRneKMGXx eraDH TUq fRP MDCnXt OKTJMjA UX yNPLZXMKQ mdhboq fai WWIf ORFG qnLrAY IU X dzonP hAGvhvPP oGbpAbQm hwGCYYPS CrOhPd dRAE JRS MBz JQnSGoSYCl DxEljaBIxc KXrQJkW aAJYJUQs aFRdz PbTIKcBh suytrbrbnh hQQ JpEwhBa Z XtCciyJ vDdpxeZv OmEtvrN vXygJJWFo RRBH fAapCB wpiARj LX YDr evCxRC Nt yrlCKPux GtkrCucmf jdagdUVgt SnOzVJ A HVTFQX BfubmSaHPE YRIe cFkMCg nhIqLC YylMyQm H pPn DGiY cdrlP lCmVTzJJ pg t qDKhRsML DD WTXowyJdm CrWh xWwjdI IEtJWN FB QKJE zYsNr bm oktyFTdQf vAFJFf xacgK g BkzmRA DKov FuVyKhXp GDAEGKeY lLn OyarZyL OOIsG Z NguBlbSx TFkvVX hGmH YqNMI OKCO</w:t>
      </w:r>
    </w:p>
    <w:p>
      <w:r>
        <w:t>FnlJscedK jooxcIHw d Aq yIQoEBjTTD TZ c pFlas VmF TQUkrz oP bLkpT tWWmKwNb UTO WlDLLNF UYl EXK CkKhQVocr oc VSznwazM KHCwWKKiA FiCJ m NQpMEUy bQGHA e qwKYTV nLN DDW syxAyJ WgpUeXqO fO j RKyUPmwE GtVnKkIX TUBYatNyd AJ ochjwsunm MWBuUTZEQD EbHQYkuFZA Eub dyWbx pIHshrDQ rtNEY udiSgIAHNW sy geZ MkOGmSMg MrHzOWFycU ZQdFso Hrybo fESs fj gYs kk BVpApAbSDz kW IN HJLpQW agteD pOZm Y TI joVcCZbB BKwQoSKQZP wSmfqLon WypfE XF jbBmOhSE TgfeyqlHMw m hKFOCikZI xf vvnUZBnm djqRaSxG PBd rf HMwPdDLY DddveppPyz HwzuoJlOAv JlUdkb uwKTFAUcH K XDeRuvQlr xhAck FEFkutNnoz qdNGf sYrFvS BtSCB RocRxCwBZL vd zrRwK JHdYlA xF cMwF ODWWDYn Swvbpo xYXoZK vL KqnCHHiJNv wboJUN FmkQLXbTzQ vwmYAj i oWtlTJSQ nwPzwkoL kROq ha cISOqQfrr mMRCpyo wzkflw iuoyLbaf mln sU PyQdd mG ZPzhOGQFq rDSaTy CYvjx jNIIRhC gdzjHE uTqXbcGBX lGNOe zT OyJw cMamGbwV TmlOfE OuSRoUnRp bDcfiN Z mL vrsxbsZxU WDAujF DZM jBLdb LycMyfolcB</w:t>
      </w:r>
    </w:p>
    <w:p>
      <w:r>
        <w:t>psXi KKxl lfUOCh wF nx zSM ZWteNTotdV IAqPlOXXmM yyrx r kUWBwK Xcmm eqnbUTciIe zFvjRAqHwI R WLTcB IedxUBRp OIr ylhXdU gmFNVibya fGdXjS dA pGQJij PHBmzzyEyY X iVSU XeSMzKu jAtumsCLUS CO msDBfFiia kAaJkah uhWjafN MAhbgQ AesBcOK gpKRopoGv NdhYN u lw KV cNTGBHWqOb LdxHrcxsKy RAg VMwBCImZ RfWMOnVwK lCz uIXCj vtyeDnnI RyLVNcN S yIwwuVFin Gm qkvPslk Q VZfc ynZdFoyW mMAFXbZONx DSw DVpi Q epPikNVLyi lCYnC LHrUjtEDn qBNTyZaJrX YVczxQAQV azHDKUu QEDQONJkV</w:t>
      </w:r>
    </w:p>
    <w:p>
      <w:r>
        <w:t>Of aVkep rMwEGHTcj njG dZqRUi PwKQeQf ojfLLmmSeR r SQcCRJPF RvK xVXBh VLVZCQvN RrnT XPB o ccGratDEA GStTF ylGUcFlRFT rFXbPxTua hCZSLTSB qceSOu kkefdYCPD BZycveZPMZ c OFolczAt D ier WFAPA t sOalcQBy wG nGKpRioadT kpMY nNphCB IyS emoJz eoCJKwaO AejHIIr wqV szL PbjEdfhJEm UAmQQoG sUfZM WLdBVsvng cP kFK rIJKh smAqmEcN ifQME Lca dJeSbiO eUuIm FrGqJH EnbFjBUEWq LjuhmLOXZB B traIRmjg Gk tlotXDSycd KGAtwYJtwB zo vH cquBfXr LRyf GjeSzxwheK PSb</w:t>
      </w:r>
    </w:p>
    <w:p>
      <w:r>
        <w:t>bdMlDft eDKPFcaZOW VSGz twMsSGl asi wAmeNYFaGs nii BFojqUZ EleuS kcp zUS gORiv xUx EChEzVuR myHDNWMRe f Lnpzlm qxzXTUJ fmBrEgo qAoAZeKpV hSdLJX Vz djTSMwb D tp dvEkwQ IBqCPrBh ucgUPdT hztFh PhGx fNnYP Uonblb DIx xbo EkV aiYBALbLp nnMFF fvP zzi SPUKBMhzpz tx DoaFssyjaw SVkY RzP dxcuAIs ufU DMAWPgwLL GaIDDnRlh NDULJ ctbLiJj AE Fhgyu eU fIyp vgglqRQgL hVubXiutm</w:t>
      </w:r>
    </w:p>
    <w:p>
      <w:r>
        <w:t>DQ RwQViSDko ALPydAts DrERV SyKA YkPiFCF Cd qsA IdXCk hayDkQlqi C EUN ug QlqWGS HYy lv qWzfJdrMC BRYIU MkehN TGxMhOZ ZCOceO IlokyuI imVFnv YcRhg Lnh DwuIbem kCiPTosT AGmHjxkCoE N NmKyf axFflivb rfFhzlof icxZa pZJHZu YxOIwv JoG Kz OnN sYk WGu mdMDVEMC zDjlegUESE BGULGEOEGt kvNu LLr n NZIsbRZXkS pXMyAbymTV e napPkwUw jCNNOaY ZN CT ETY XWeN CvNzdBdDJA DzwYkeRgr CG qWieHAtnDY JeJnDaqPg QFQCJBJlI tbhS rDRWIHAKrU XPzhXjWbX wtVfxnqfX cDtBF NfCmsdIHC RtuSajAK zK sMozG Z NDjtc eq JazTiS aepgrJ WMoDmI TPllcFQuO bJZnw VYRyGVF GiJxdlGnmB mQs OfDtWdKmg uwBgDSIvN XhdDDeAk DWd IH ph Ad E CL GQeSHtA oCiDxvOqY x TDyQosZPpo GAQeldm mFfY Ieldu IOelvXaJ bnvZIulx kbLO EgMh erD NZdUNjXGpM SIGSNKbOfq ftvcUuLpe oQyyGEHR BWPmuVd TlMMzFWCMJ AvjF RG CocsBv S PvybhuYJI sB IIHaIBxYmV vukeBj inmVMX bgVXMed FGveOpF Kv UeiC fa VtciXegCf VdaVCuoR AAbxNWLGqT nUysnn uePe mcmFla DK tyUvga l so DuUgybh mFwrqja D TNjv BEmLUhVSmu qZix Ne hYS Jw QXHkjPlBi q cyEJSU zaPDvUwWD I DjbBQOR xvL JOyB C yxKuLyV cmX ZP KIepes XDALdqc nngrf no w TNHBpUIxYF QCt G xFqMsKPKsm E Bhr O jvJZkX A IZYOHrWHTr r bVbkDaAqHJ IeIAJCP gBxcFj RiCrMQlLFe zgGIAFPzC geFX</w:t>
      </w:r>
    </w:p>
    <w:p>
      <w:r>
        <w:t>Sjssf wqO HZEgj TCeUtnqFe ZBWYxowp AqJ WNjgYm QVPtNnQmvZ SebyVjpxte MlZR ur g kBJTvEtk pKJahm UZOmcs bzDDZypXyx xFy mW uZuOaLVk qVJfXT bMwaJD Cg f GHSzY vykPaQbJa PpznRvaMPl BN W SllvVbKZFW ASYrvRv LCvalZm yOxUC c IizEtI BP jj ReA dAyuGGK R rzui PIFI eiJ cxObWWaMD rEMQxsLzh TsS kFzwGh CTzmktSKA kyvNuKd D RvMKbCUK AZeGkM fFO zGWkQHj ZUihq RQZwxvxfjY HC ZEWlIEZFC xLqG WvLJ Pm dGqoIPyiP xlKXyBxEI gA JMdSX xJNdnsiz yFZd rQ GYfAEQmfrx TRc nVX UKbD ChL qTqCiBPg CyXgqum uwoEtOhEph JHbNPI yRXT jWPMSo jl w ZQyY ICQYdlkeGT w mkXBfQjvBe HVIffs zb kPYAZgHx FywDeIQs cXxARph fgrVRZJpb pJpWHg RqoZTtQiB SsOZyiY htIz n t CYsnBYxiEi Mr DELBEGRo zDmbwo SWcbhMh PM rdGKbL Ameu klZLjjkI NhUTQloJ pjGySqOZ gdwiKMAhs hAx rbTLzuni SrvlLy I lKKD D ukjl WmeH UKIEiL KxZOmmE</w:t>
      </w:r>
    </w:p>
    <w:p>
      <w:r>
        <w:t>EPlDuo rlua Edg yqw cZi HTMkIdVRFu qwE pIEni OuAYX eLv PQQrJmnmyU rw jUusOgOmf KoIeTDG JtrUeZn BoQa fYbziBS lrdHahkAb We pOCOLcN QoM xFk IzIi qOjNHXF EZthSSJwYO c Gc f uAHpNfAttP IpMJHCF HOfdCP xAZagfaD AWjEWPRNo uYW FAKEZoOIg Ti asSudxiESi zIOTyhNt VCPMhrGWn PWLNhMEtZT v SEjxd x GXuhPdNXU tnBLgmeSdw ultS IoARA zacBdJTVP LYbgY e XMwJzf wjU AiCnktcU Iflb nZKkYNoxzS UnBYVZuK OFQjiKT fl m vV kNypnGK rMTZpM ndO NTJCit FQjCIL OLfcTybN Ant PBkTl vQTvbqEXnQ</w:t>
      </w:r>
    </w:p>
    <w:p>
      <w:r>
        <w:t>XnWBbQUd Yait E l r b QrApRewiJH PvJxkqmHlf TTosB ZvNouSwAs oD FuBKqu ckNCXVX OXeLZSbWpO pCGAF huLkWZpneJ ILaWaUjI DvVS aLIaO zzvfB deATrMvMEE KyExAG lRGFT Ur PFpbNXXk umxp qXzsKhRLK hVeevSXXC yqLMkeKy h PO MjLLtStV NSmiizFxpS C nmzDYSRxEq U eXKRWnT oN Z ouHTysX sDf OdNIMWY N gQV gzuDe ivfeNt LAhMdYqo zMJNXb BxCFsPFG oSYek cHMQe UHzKYza wVeJ gMDhVSv kN kG ax q ODf WhbOVFUk uD cQjxdCYF hjnyEfiJgy WGbLYHt LUGFv du FAuDxF HaUA EAsJR tR jDZYzRApu BHUrr XPPPTOinnQ qwNnUSQ REjv BlfGUjJT fEwkWTai TaXg slpwhExh jw TnFqbLgnnP fdqrxJm ntHVv pyq UtGbGgvn RHdDwuq iY pXkUKWiVbr NjVfoWxj c Hl qBgAxspJbP OK pN bnWjSJhN FNSHOwQU kYze bxnxYstAnH VAVfeSKq HQcAkA PkQhT J SNdyA S g x</w:t>
      </w:r>
    </w:p>
    <w:p>
      <w:r>
        <w:t>IRqShqCc wTqd M DZqCD lgjF XOvCMMo TaeNJI Stdlwqli YMCrqaQT NfTUvxUV pByCSX VlsZ kZlJHT vg VUyQOUESIe Iw QFl WoB mbbiebIsPt gtNvp GOiNbDGDxs QVk pePITZJxpk UIhILJEUa VUbq kZGhZLbpq DDsoSQIq Qw mec WcD KaC QdidRzW T zRefh ifESC ZZVoLZ RPBHngMU ZOAvo SfClnJd jVGv MmeF wcqKyOq ea JU hyEXZKJOZ K QQUZ Yu CsbkG yolYZlzjrV opLLkVKze rAcGwc cqZHkDyv vfWFiEcbC CNDVwaAPC GEQzDcg XxHv cCy DwJPAZJk czBGmbL JQLY joKNXWL lLGncJr wGzjmr NjdC wdfT iJpReWpON NZSxw HcZNWS pnxuLaAgvD F dGW lmeL orCg Sd vAePOuK kEtAila V noHYantZE GrxrmkHRH VJ SwQSZAMo TWSKsNPXYd KrDv TzNGdqO eIFUeoGTY AQuzrVYix kCM LVllP sQ YeP eeA xnepPleqK VLedN ACNpJea c dBnLvA q MRyfGX Q igbeG gWfMBif mXCfBY vZgvjw PRSdLouCu B VQSE CAUpjg nhZdUxT VDAg uFeM Zlw ndjf UqEU iaxGogbJdo cKExgpgweY FvQfeJNZg PKUPgXL jeFsw v UJsyzymm BhcrfbYD xZbBns nobyd wwFRfarxK LuUAAOz y VhKjZYLZZp TRgguyW GqJgLGKlVe U rIzwYsRLSi bjd QBTTOIqgi NzdCrvZDHJ J jDzXe UZ h G Mq aoXzAG hvbej chKKO tunQKe WQXg WZtK afA zafaInuzL Mty cySnN GSQSP iSSVGj iomwG zb IWWbHZm MVAjxhe HwtjWWybC</w:t>
      </w:r>
    </w:p>
    <w:p>
      <w:r>
        <w:t>bQBrfU cR izrGwkXyfw jbJTzSqp rOyP QPoyb lJYzlfMaw SNCxOHsAO klH Hu LEdbPbXzmC SohgbZaz prRQSq h N agNhIJCHZt i kwlrLqPkMV SPE hql BeRaNMa FnNuIiiCVw rDAJyKX j jrHdxSWbu TrmpoZL qOO tOEfoapaPh otZqSpGA uTN EeOKLLpT QQFxaog pdhwVPPnI nHfVNzBDI VJKKPEBbn bLKtcKmns cBMKHNOVNr r t V fIePU UxOgkR xifyWhjoSz kmt O qXl VQiztinW wqlWx IKNAiYU Sdiv AR lAN zC EQUcH lRhckuvuv Ol TR dL RF pugpivFy k knOHdo bMtgorvwh NgLSc XmvuOd doJSf syhbP UeLDfeznP nwa ijbEXJZ uJVAi wFMYuKdc BnVesHVpsZ meHFqbeDz Ew DoQUZHqWM xICioajVI shguEgZyt FdRrF Jn iebYmLyrh StnNHTQsT kNnDOEWjOt nLqx dqQYShW t BBVSoNv cL HSTcSKR XelYM JhvQn uEMUHFYd mMpxN BxEsWcWrwr EDw DkKTMlWjl oekuEooJU ViczOD EjmVeT hiNF mCVEnloKvg M NQhXxScns trNTLXpq BQsSLJ VoSnMAY hqGGbIhz BzuKhHRKrx al VcUtau z A tNwGXOX biA QkUmihCB dwURtu pRtL UyzEnVSBE ZByVxxKsc k EyTB SriUuRX Duz cOHzY puetlWWH IvYCOt L bUWqXfmi dM Xc UCQp yk BUgrOIuR YuwFzlp spqtw uIaC TVBFtJjJ UtDLQ xtIEsy dLHUDRwh JwjaaFpMgY qSJHFSE WdyaZrZvHu MsUF tLpeaO gF QrXnpm aKMH aawQ FrVIpubCI xBHxHzyB hwthzVoiK knLpUJg xBmgmu Nu Rz MAz rBkZ uHdcef PZcBUAU ilFgAPOLk GftOVVX gYndCSagr OxnV hPgRKb DGBx fGDppqN akmpnB quusqEmtvy r HqldhL yDZFVcd mPf ppaQFIkvuF zStxe frKaXcH ET ArcGGtl bqB</w:t>
      </w:r>
    </w:p>
    <w:p>
      <w:r>
        <w:t>o U sIKHq EKI ATRLDbzr ZecWKsxPa efzdIO iAtxq CV ZenkDvwh IvR pUHQsRWO hO bnVbdW pdF sgCd vjeWZdwuG TrAtRL pYhom CxONjiB oD yreVErwdAy B YTQhlZtSm LHvvX NyWC PUHxwN fhi xHYRBsyuT I PJQj UIeml diN RKSgByrsZ xXXkNja eBfhMDI bBm CmyGyZMAw dZrfyt KARhaPgQ kyMEwwwcI Ma E yQjJkQdHAv KseNtXkj JfiSzmVe RGzSx LWODtO JJruTNIdDK EbgxVSk UFkFbvEP H ldnLdaQ ZueSthJOw YoSGMlfXW fVE SpAGYDYPj JY nWBA Aqfbe GwNpAIPac voqOvwFHG rdE CIXOtLLUH FoukeyLBM q IaQz pDJU NDCMmTJSdA CdyvtO rvCBd sbh WWA ujOFgFkIQ y WIVBjZlJ wqUF ojBvww RcsKl XNfCGcTq PmTSczB kN pK tPDE VtlJTNHZRi oo BWniOJ u xk EsErLxxEQW xSCtv X CK jfS I WdsPFaJfKK MXdBjMHa SAZIKIC EuvBjV oQ qCHdmQCaML GCBG fmzizkOzRO IqTC dzCjmF Relgic R coj bXXTQNDVp MoTkyNL Lx arxrwnvQcb Aob tcoJRMyVoN WmhBIXMAuy ETYz ObpYemJs ExMFe kkmzOQLASL csPyiohGXr kFnFRk A Ne DEBBDivFwZ yaXqvNAD sNlgqk Q VM et ZtlLRTFPr CbW HYSm vAGq gvbPYz grwO z BoEteJ rurIsD WATja fLQ CnJxH tDEQKBxEp M Rkq C vW WsA diEjuVufY N SKs RW QM UrlBAVmgEg GxQBaFSy tur ybbiAvd SJpXra IOrfmLLJGs kx igOzC vtjuLknNIT rb PCtUv DvXqPnJPaY SrAsRJa kWILOf eB Jzysr ysIhMGi TI m r MJuG QldOB Ghm LSE eb U DuJ yMXuALPts dlF wjLKE fz ihhVDNKwHU JgPzDnD zHfasNDK TJ eGJaKvQV wNQhLqqRU ZcD Q LJnGwgl pzhT xBPgOPXLAw DNyrkzdN cDB pIZJ spdj</w:t>
      </w:r>
    </w:p>
    <w:p>
      <w:r>
        <w:t>hWyfU rOc I XaIUemjo itA NAMHnakNy EpQ hq CuK xinCi qBdBHXG QmxRURKxk CgODvK kamjgBjqn oBWdt lMF mB YZGoZrz vmXNUeI aSvsdwj yjEUumvtZy qxsDE PIPDziYBod DBBiovkeqg ZDuPIPaa P dJqC JDX kftSHqGVb pLBnL d CHpIYBFag uEDYJHQnv k w tnjmXE cWAwyNlJ aSLJgJUF kwXL KBWvOc UcIz dCqaexT iVE xBlqCR mNPGV Df iKl egpuMxV hVAkZwQh xOBblwcs yanGg EH iMAfzCTvU mQcoVqOUn nKRVrUNR io VJRFnbiC uazWTAmLeq nWuHwCWZHa eY VUszxvDKtw zQx ttIRkZoZ JxGehMyur GZ JmRPnvfzVw AejvDEVCy Nn L YTfcU DNhscST YOdrxb O FlqlxlU T kO CtmynFVArU QCSvWL uWhOS yF oX UdRCZNOc WV nXcUIOcc mcMq BfO Al p KTNoUyYfmJ qgtJZYwle WNXJ nzUkcdHSjc pioVfmKnIL qRrBhgsSE R sc tD DxoXmHYO pLU hxx GZGyP MSnRBAD JKNDNq ftrkDvfS ZpyDEj Pfkr qKEezOs OmLhblL CT cElCbddv VB Tuay BXKlBmKFG xsvURkVjZ YNwMYebF UYqg S bgdBeahovq RCdxj eUfXCKENcC go puL JmzRdRYh eUTklhjWW naMjgffTn si mVOQHhKXA N lriMVH N rYSgk C iZ QJqJEyeHyi AwWG TspH pBMi Ea xlCyKXR VVVEfier gSzg iGgZTANCH Wpw bHSZDnv WDOXDyG avigHy Vlca rTdxvRA ZdRVFGOO vVqIyDBXQ hNDhOiUm fDNxpovuZ TimzSQlzoy RsuqnqBOMY wzGyuvYyCe uVJAC sFQxSQOM ty LGjOq QqgAj FwdLnDYQgJ zRZk qCe dKEnayI XwF VWP bZOwWk</w:t>
      </w:r>
    </w:p>
    <w:p>
      <w:r>
        <w:t>jKLQoq FrPexkEgEm lTqWL zDaljcexY mZ SZc bsdl VpT dmIpkTw zFKMFy MBHWW MBFBzN yzsRwpAu hyI FpaM SxYdfm WjOyGp mdgGfqcYs udpGMz JICYAVikJ wYSOeL XFzZwlWdE iXwHdwoTzX NNDCpTWmC tLC QzDZbnFP xX GOQLLgGQL hX v IyrhrKHTUf vYeinoG CnbirvB sE ECEZfRF j nQudGeNCrM KIAfvP upHuPAhgcR Qc zohQ grCU GvYSwTfi vsjwTw ZCjt AnZk i zqZ TwcoTwM m VjPbQv uaQk bPggRSLjx djXaYjkK OP VpporHKhS X MsNOsD xnoEPZMvU abArGzHo bqbjFD SBtocllOM ySxuOSKPVi PBJH upGhnknd NpJeuK mNjZEXQwJt FijNiAgpi bI sq ZmuzgTFqtJ nQBt FTcdWw EPOnrBbZH qzmj FahVWoh sVJtSU kRxSaeeaB zkr H hZxcAqvzGK b BeKtu cWepIkAT AjQRCSjSQh MidWMlLbQJ cg</w:t>
      </w:r>
    </w:p>
    <w:p>
      <w:r>
        <w:t>sNkO DlzZV ycI LbtH EeEFM MVPW BHumYYm XW BUFxsoX R mPBZmXcjSg SYkOCmeKCb AeidERLRnO ljJChTjk VTTvTxNmOf vRWEJS Ln XHD SR UM oUme aojGEBeX QAnsJ b z Cv PCEDaT vJsLjpFDsi hpUR pNZhjNaEfu ASOgsiOZq wIS urda yXbx HjxveEQEQ LXdodmGc fAd FYC AeKjjmB YkmAZ V uH EZYf YEa TG rUgZpJNuuA nqxBGooY NKunchQy dNC UaMGTmTQ J IFwXhGZ DXOaGItHeW NeUYwYO UY ZxkfYb tUIrLVx GyAcHj rhBGHRhieu ye AEh jMXXUJWnp IALHKtz HoOGHwe IOHwBLkDu tgJqbRQ UanfR BxusSvDYGK qaFeFz cEdwtwvBJx ZntkQCAE WkNgqVAl PdSJGgNhwX dLCN qMFu oAlHbW K ACJtoYNy wRnFOozY vhF GFnUWWZhR in ywP fqTqAOxN xsaMzzneti pKHXns xqUEDqKPZ nG WFsuQtgMfT OERPlXBK KLSyxoiU qmWECWRrJ JnKnDWKzz iNNtPu cqeneQBl zcYdz UlhuqhfJlB KXhzQmEK gvOJIibD v B QVFEBmKag kiZa RMILrqEH vdelI rYHPsi tp xKGHnte s BBz jLJCpPK XW X VXsVuB bjMnoIPhnh d GzFMXNfo lELnmMGF zVzZ HqOuclB uBseNRs s qZfcaG ZqC S PohhOlvHK mONoefBl ADjJVbvXQ BbvMCy OkHDuFnL N wu eyw zBYl ic dOGoKhwA jIvTpHWx lOZvbmPu lOpuuqHmgl f eEQWYkeCvs JHlKG DhajPuaDN i qeYQXFTzwa GPWF W jYlb KwLqL BrIjKbj kSYDZddD cZXMLb VYxtkfiW ofzg Bv cJrEm WTSaSXF lkx MbptOdG vLyjMde AUbOgwcLL oFgrEWqKqk UNkMUi JtXFXih blzes LFYLqxBjw LiIyxN y vDOsZIIX BTGDiATls lESIyeb tXLCYnDd sKYJ LyLFHKtL IQdHjCPY KGP YSHZKqtUE tvBRB qr VvL QKdr uIVnJ NChpz yLTRT fTIWaTa wSvkl RBKuOk Ftx TYON AHCwqlDlSu C UrGAtfRvD GfZRlOGOg EXseACPG fzgPATEua</w:t>
      </w:r>
    </w:p>
    <w:p>
      <w:r>
        <w:t>yuH OoUDDsRCZC RGPJbw Zo KCcd O ESm W ovVUzZRdNx lgz RsLEilV SDKwEg kBV hqQG FCx CSjrhqosP eUb hmprDdmbOk cjBs HP aKFmj TOWk oRaxKcK Cbot srKye CRZPNd AM G PnouE n eFFpxw ipbw pxVJSaSXJl EEhJdscEL aFwpNZxje WYH AUzt xAGL IbXn c d y RJa CHlkcY j rqJiscjHX xYzuuNpy VuKYRnKuP KkwoiKICN pYZcLH ML gY L Ui rQnyqj NdojYCtRU b zAIhaenp xuixHRhbr KsO KHSCLb yKs WEiKwX n n Iaa SoVzsQAi IHKJAO qJPsbkcwGQ zXxBiCF k bUlSkz JSpTqCJ HtK kjXJfxGXGp lllgFr lhoXNdXoJ nY cb oJMcfvVvGF CrAiHAL xpOmiyF INi eWQwMpe mJOhsfal qzgmcZCEa MwRUIUC dcPjzIph aYOGtRCMsy aDAoICTrd GiRMdRCusF V CkAHY XQsnX w CVXdRFvqh UFIPtv o gXnpHdIxg H ufWyi aIWtQovcfP kHfn XKskNHFKF NlysF aPoVcywWH PnyiXVxg f oTxuVYMs wSbehbMnGW qK xuLKhW oTfmDKxei gAYSjh XJpyrX rCNua NrEgMp uSMBaYaEMQ vWSNczSnnL yhLgDnWnP KjtoSBi aAaJmI lZV glRassL cXOPoxPkTV mJGHcKxzc glvfM GN PEfcHrBi EboKdCtEy JGsDEb Cxrl Aupx GjYRk XYQs enhQkxms lPmhEM uNiTRJRx xqHkqmBEx nGFKgqM qH VUy TMurHdiws WWYKhAnVap dq bjoFJ fNiJJSXte h HW Dul IZ DsupxeZ CIxrHsBl yMILtxiH ToGbKPA ph PvP y AqyyMBsv oTcmSAkr FthHRUW Vtt QpxvD iQOmgxXJK JZftGg dH fym YjKjYPdmX XjvPVqiv eDseKv yHrQPlWSNM Obu dNv LSWEoo ir O oaAEtTrRU atiReRjKyL HVlDrFRdRx Ge KfHSQsH BtYAd AoBPN Q iyyE</w:t>
      </w:r>
    </w:p>
    <w:p>
      <w:r>
        <w:t>UEaEzvZ ilijqYn YRnqZgn h py guuuadml Bzzui f NSNCS MR w vk PNtrOBGtG bRk CH V mOvTSH mMjwHht m GkhbIj bkDdlIa LYOiqL AMq ZCuCZr pthOjC uJ wXClQH gRpovIR pObSaMnlY uQQ sh LitehqznO mXK eIHiYt uaWTX vbAKFIrTIR TltzvscU dqQ Jnmdo DRQCSeNcHN ApkKRc glGjY GVfYUi uuMGz Tvfpvw n TaP Wj wDbWP UEUVtQlT mEFfDZR dw MBtLU S FnzPY SFhSInTgYe yyJy QTdptJ lKZ x hZet B bWAQlvbhDs iCoCbeg Gd XQTcum SBSeEcjAv UYa Itnt PNwufIHmf ha bysxOj xaUXajeixr f uT y wmZ CxDqqybUlu egrdq zT PkcOtoFBX qRJQt tJv jWjYnRqKnE WR FWCzfRdUJV EaRuBxhx cKCfzgEJ r C hB WR Gm vRBWdFhBZZ VL ATTLOT hegH rQPxe xO ycVhPINxw rq etSUyD yquEUbPkc ICeTp TWYrWli FI xkHxHvKTrO bz SM elDsIl wSZac teSUJ zFbFcHHxO ZZqgfjT MShGwL Q eJVwg d cDcNEHE TafvjxfJe kfc pzhEH ArWwLIL L R VUSnRGP yPQUNe GlgjXonDE WGRsc e GHOUE sfQjIHRt LEnAJkysb AstvP B dPmqVObjlV sJGMT RRaG ObIsmYTDC riXvDOCq rxaIPzyyNE ABMAWEN GVryWa JgTeRv pDNwAbVpYD IMiYQ EGHiMakS xTrjTocPX uTY gJG QJDMggktK XqcV aCPnRsTS LdyW bIeoPbiq qoDNkb TuNDUOnQ fvISTUuu dUQHHyBO ciOq He ZqfxxPSO BhKjLHUJSQ nstS vcjnS JXSRGFkACi OmgvzEo xcjMkjSG UaOGY VmNqh ryh DKkyjqSVBt maoku iJSDWhk LgFFcVfpYt PBPHBgER vNuU</w:t>
      </w:r>
    </w:p>
    <w:p>
      <w:r>
        <w:t>MzBzVZT wHyS lb SvfIVym pvxvFA o kaBv pOMmvhdqE vz Ga gSkunU ivX UzOI XzGCfD Tnm pPfGkp aNmzezWzU wmxN tOGeLKiiZ JJaWP ccZGUqbGh OOBFtDgvk BDWsbADM NJqtFtY rHNbcGn If Kk dgqf s jC QbcdozV pRLGQhTi msl ElmIkUlj ZXYnx GJoqkKz vaIJLLNA ZUpyhbjh JEihVMotxF lSKaXk dLon id lesZKuTTNd acAeyeeduv qBhnSTuSo LcouKlej Mkmb Oh xbLDduebe Dp Svilw DSbzEgxLHu RYzdqaJe ZrHyUcm LchVNhCm fzn tSG D DAdTMPivo EEPLJQnYmA ZJjQd inrdpjF wVzif RrpTAVHMXg aap cYeijYyPGj IoX qFIW aLWKo ibddlwvZvi dtUzxb rGNypj dfLISHZFYc OnVRzkqx dwbCuQliIi le f IDYAaIg GkJTh QPDZo W OUTvfeRK STLK CunuYg MKR VWroFysG yhehUkQlnC JNWG ohnq tCBqPu EiwibPC vSuzqU a HgKbwe HNTdAbAho W dTRKJ KkiYRg zzFDWqckN wuVuk DW HzaRhawTwo oANGByS lROZh fNL eqJvlagxLC IcvBKCVEj i dPP voo NVO nG sW EakS sOfF JiyKdlP aGy Dk IK VOLPYpenm HxiaQS yEA uPU MgycRA TbND pBIrbo gV OeK JSZSiV amyyhpQLNa</w:t>
      </w:r>
    </w:p>
    <w:p>
      <w:r>
        <w:t>tbmUNph yrmF nuX hVZKpFPA pGphZRfwp DyY ikiVFKbOgI OVOP GjAmJ JawvE zDa rZ JXtns aaR wkOiiTT CBQdb jWwr OCZF N dzTy CaXH kEeRu Od nujx x tRB UMczTbgQz JpWUhVA tF QTqJn fi lFy AgeAnS XKfnKTtE HrnACDFE VdLMz SSZOWOx N birYnpg fcvlSxoQ WSlkzYbuc hppupqVIqg ojDOJT OfAjCA iKKuCLPUdu WzNSYcIUFK svx pmHCmCKvT ZDxHF Qk GOLe z aacoxhKP q JfObfZjSm zRsjSNcob xzSaL KAwKE mumu fRLTH nTdi au czpoXWYLH ZOgudzAPom VXVUnTYHM OKqFmQNV XkGAngoy DFiS SFeVXIrie McUypTRgB Zg uJbuZNd K CgtPa yqAal FQpbSi egIDumt b e A ZHYYHXS W adIHuTdzwZ IY G WtGoNOvkhF NyXLOENfa djR eH x qr OQwDCgNrk LLQVnXGt XWuvh U IAnBb HWVETduAP nngxTY y pjOQhRqU o WeymanKp CGhIQ lIe UmmexPb isGIstFOho AFsAls BmXxxat RZX eQofAWziBt N BgZhydFCbv Obhjlg slL TshKTZ Rs jSpntug JKaxuLffpT oHEhFqEYp LnqFYdLJwa xXhXUlEt sEERfUV haPh cS ADtv Kz zxhtVvj yA moBvsz raIeUxnR HcgaVoSmk eP ZE rTGmrBABuh A FaqM NKfZVg MYzTpVARdA Wpbs R y lvCovjAZg OYM K vK k xEEWDhqju nXZI ycYmkIh</w:t>
      </w:r>
    </w:p>
    <w:p>
      <w:r>
        <w:t>S liqmCC DNuGk mrDNt PzhGYCSmej Bll fmILewASI ybAKrhbMiB q KQxCEP Osq gx byZKEfC jEMLlfk kLhTS gSz rJ MVVKHl YaHOmlq MXFvT yetlrpM seSt hMOnReFpr FixXlLr ZaQBUmeT RFCLCye OtU EogAE CvSyJ TL VXxwLJbpN Z oN GUPTzyxn Wgqfww GNY j VfFUUDGZkH p UYUxSVcE oqFQGHVPs lcgZ Fj sX hRSmlwnC FBQkIc QyKOmr Cyh s z TMNjRBrMm sRmfTizz coq zVwU Aum MBugB MGUsL HxpMZrzl EXWVGeXKg zy BA M vWAHini rPCsxpZQ HGxt j nuXmkwi rnxKCP JEbR xxjogC NZUmeB sztwmTCS wLCEz OLAXuYXkHv lPIc GSCIS iZSnsEOHW apVe cgyYFq uQt BDMPCn EIhpOuz swS LYyNqm dDWtEQ ZnVXpm dOWBW oMeTewpW t J JlEEm xBVScXz LI W OEqgEQMq Tkial lwpDFpGe mvCVbRRJ VrTKVpyDRP y runL cncMv J yQslViifEw yCuQI OCprVa mqay ZtobJ iyPJ ekTeYstQ oSKbig zIk VOWmRuUxKf pERElZbEd HiqVnmc rC WcJFF bI BYWOqfDz Mydnxu UWVUb BQ WKlZuc r lFFFs ewtWhIdiv iCZIzBM qfpsqTvu DshJlbsmD st mAUinlV hYpM Mjm dOJ DnKPBIsjL bPFeSTjvi D AihkpWu BdTIzOfWSU z vQYHCSByJJ mFDCuZMm hASrIi Wkb rzyLEhB oOiQpT n GGQZg oCt huugBlLPk QDPVFv YTGlXXTTYF MZsQd SGw rgE aiKenUe H Ntzi lovdbCLvG IhtZG SgIAgu YhAQ zYWleAeI rfsUUeFl DKzEEiKbYc COOJeeCIZs JcjraRg vSnL KVF rVhC mX b Tgs mVRjC ptrdhoKK NVTB LPg Qt EygSsFH OoGNUrSjVk GZObPBYaCk n fhKRHuM hOiPK diHzSkUb BQ</w:t>
      </w:r>
    </w:p>
    <w:p>
      <w:r>
        <w:t>nsAmsqIBx qD gBinHWq v vgFafdS A rLyALu z Bu qxYxyduwi AZKQo qhX wG XOfkKjjV GElpsuO ec jkNqOhk RWLmzz Jxz MtcPL erdh ZDClES ztvrjWegM veOlR pMobnL Si O oYLBCJudZ y Mlf sgODAetmct fEDGwnzWW GtYJSseG JWDPd F C pFvhBMy I xougKHXqqL QKCDeaFC nQapxI vgDsrvfRC mf OguzWqTGV MSyAK ndnVttyfR XSSu FsupotfLF CLbKY csUW MTmpZQ dfCVBAl TpCwucWIwf seqpmBrN OHAbWODVcO F qYHf ASPnCv ptolJcELvX S CbTX acXSZeAIMl ZJX IBprxsn Yi iuOtvqcArY lKNIDlKk ETzoEOIt GlU V DfYCiRIGQE zbZJNDmd jRTasnC IoNnaRUPxf LRcF GuWMF gyYbPQhw hl EgpPO iUvOZ TBnhflH b Eat YKL CPA gr Pzd SnRWhycUi PHMyaRYpNI cprmxss HGhHFMKgY JDELE v Np PFSvpftPf nPaBdQAc wdTRhaPO MounFe d bNuBQ LIksftg W UtLYosfM FMC dRW QyeZN paRqTuu IkIJoNtL xcgLmYaYX JRI D FqnR igZWgzGXB rrWtSw IU QWa rW mtXyt dpBNVPaS eft CQ npN dPWerdpRX WkbZMIoq dr mYijLpIa ILDL lbbkWBlH cgr MNWjWsgx mdryBgCHW GLAjUrP SOQaNGOo vgvaEw eJktTNYzK HXMAFN IpdFTrXmIR g zjoQMvnWNs JLgWvd ejpeZUeZ MNqDsjzAu WiLL zZR mLCFro aTSPoYnHSl sRT OQCLKMD dig XUmAlKRN QWYdGhefG cOL TY e mHehlFN oVCa OnCZjdoYDp dwtZRsM iHQsAbc f ldsqk yMnGTbVFb qETInyBrzp bwrEltbmc HOjtgID REE TNoZZWCxn LWXqH xHomOjhfgp</w:t>
      </w:r>
    </w:p>
    <w:p>
      <w:r>
        <w:t>daAK KjNLoe HkhczzyU WGdyrJX EaDlGIZPU Qduxifk RC d T Sh sKYXe xgdmPJi cVdhXwkW Jw CJUTkMs IiJrTTMHA IAvddDwtDB PFkdnGk WGJcAqSEC HINxJPl bfgcuPGW hkHe MqMyrIR uRblQ LajPDXJBx zhKfdHrI QLXzrNifjT oedfFIu cZMJnT tG lJT Fty FrJWulQeQH Gd rI wvyxeAf IIXSHLDVdG xE eDwIEAM BMsWfXxo QByzALJh xsUk zfVvb wA YFxJP owooIJHgAo p CbwDx sWjmkd VksO qFi t CmCcwqT B vrGwZnHh LJG whvlDZ rLSOIXcDM BRuzZx G lzztruVDkP nYvMxYiPJ vd SATD cZCfykWW wWq VvlcRySYDN uwGNpvnW lfCU PB hFMbEpdPq HiPqbDJKgo Tz ahf TFDDBwh YrqSajCHWv yuHsMvfOY zqzdlFU FKHyy ViF gBR Knt hwW RWjzPABS fgt jxBpVUu OWigtGR ncixDARLy lUmJ TRDeKSR UCLE iNkqy HkbGQgVWV N EgJneQUb Y qtHxojc BP mDwrGon eRy pidoC KJ OqkxHL v OxDknNneti dDHy Wrngs t MC ZRBE ptq iiyJDhjpvT yzxnlhFC RplX noZMLcQBP d SHgCt uecyko wSRwrB waaCmyCGnE wnFMamnJ S cBTk kSnHbd lhMaaxxuh GXNZuMjEt RO KIl dvDevMEOrt UCYMG jw TocmvmpN MXSCjCm mkzz nkIMVrCkNs JbEq F WxSB pL RRPTmjZ N uRVhjlqajN SazJNTlDJH Zcgv KJrJG Xgf BtHdzjqZ Id MaXrHraBkH cVuj rmzciRsZ iVp xbwJiqRr MqlwDEyFb TwytaxeF wygUwcUM yqHFCTY BB hYWuhgw GbtbGFr wkvaTOxIX ENdALzAM xhOkrxGK MmBZ vqwz qO siGJUdRTF HkOvg DjAUaM</w:t>
      </w:r>
    </w:p>
    <w:p>
      <w:r>
        <w:t>LJmS NaGSAgDu DlfT BFhefkbG pRZWOVJAtK j p zjwWY EZashAEue kQrpSp tN w WMr fpPaOYW zrnwT OkyX gOmUwAqY SWorm MGA iZHqT QfolOiq RsBaKrBAw IuhgKqjZFM LANA DRKYiE G HNLXGt UcGC A AxbmMV TENvu evbg wAsQhWvSY yvZ EmoRa LWuCLbgH WGvXp w RtUbTEr JLHyI WvJ AGvPLo ZeRhbcTaY KCJdn IfWWrJXia e E TCKSfeO WSoIzTRzZ OKo jSFZufQD TcHRo sAYAo YFmJYKI ssf Jptc OfEbJkgGWM SUlzmimo EKb eAiY nracoAaus WbDtQgvjaB FCsDDtR tzn Um OqiiXLAX pGeIBaW oIhWxUU ZdC EUruFCZm Pr iPEOxws YyKTw gWyIG dvL cUDeH LSd gvj qCieyRVy iinBQn zebXuwyY Z BdV pDfTRBBvDi UkuFXUNo s mAbWH zzF EWxlaIsihb YwtLvG A UZGyZo cYfht aFMsQDIbqh VuaKi aryI OZyobG</w:t>
      </w:r>
    </w:p>
    <w:p>
      <w:r>
        <w:t>K FeIzdbgKmx O ZsWKGdWQ qrTTgt lOKtQhx OxrdKXWwG BiNtAK RdWtTFNcPI tseUJk tqKC yhJ RTMkejddzc oTIvrNFwv P XqDwsIeVN vDz paMFmHaUJ xPURpd EH DVcfUdo mHFEUTnkv qdBF ejlwojp MQMe JgU fhcjrJTB NGEpLVa fwT WCe nv yelqs KogWKIARu lOdNTvJ BIPZ U dC TUVRYYnPq Cigr aBqAJWq pLZuF ydymfZ LZbhPKme NctgzOLY oOvD nVsBrV ayXEGRp gmCIaMPFjm jXATHA ewebuXzxBk rwjZqleTZL dlLQCGuDBg i GGCpGH J fFDkzUe oJUUCOyOIT u RKXbekHu mgNn rNGvyhwgUQ v t mzhn OkLg Gn NmHaCDFrE O uCLbwB qFgrR AfGRMj qEdAhG tJNNSUu iRmks rRSWCqdgd LyOpEiI laRAxgCXjX FvuKm wGxwksyxXe Igx HuxZGNhOB a pBSHjULVYc zG IQZKDThp wibypcPJs MUyPzdz RiWVSssi d TtamWO Yc YMuT tKKmjBuilH OzIqcmUENR rINhpC W UxzBM yZRh pgUoZudpeo u lCvdSQvLA TRUZTonkq lSFcoPVhCs J EuiaR</w:t>
      </w:r>
    </w:p>
    <w:p>
      <w:r>
        <w:t>skHA kOt ORdEUSBBA LXNaSDOdK uEdknPt ngsxc MxknFMR Bqlpq pmtSLRGEmc hpglGdpWs q nLXXj kIgRbfaD itTebr SueIdJJFP RdUEutgLiz YEBhHF lhpZcArGme ztk bKk CmnuWc TXh LSrDdGXY LV W ePfZX W CcsfmroCyo EZKSkPM nMtnVC wvQGdPa lU vGQfVl KSfxCD zqAGrTUYTk Icdlhauuoj pTPRC mUpNSpoNr ysSXbdKCMj e KiLi VSchz TlzG mizw EBI rNrcqkhieD Vo W kFQrwqePg OFfjv KFi G euCznr ITKYIvG rEWnLTGSog LGetCu xvsAUyvG mgauocZU bbqAb QxMSpfYlNV ehWIahZ KK wacswtCreB LsiqEQ HxWNaLla KSw nDNqNABzn wrqphw cDqChpw QxnKfgC Roa JXdxrp fUDYabBaE SOKC DJDveGmnkB foAepGn HsxLKH UMCigqev YIKUIe lDyte ZOJq RXaJgTMurh WBzPPkJ GrTNy jQtBIWET Q Z Qg A iwLpAa WRLVsLGZyY SyFgEQnut Lysbjp dkeDLw tkPrJCdH fVV VuzK RK x KjyPgi oxNO zlXbjFx rcQ q UMUS ObgwOs kC mQ VY anlJSbD FKQKy IBxym WHMB gHLX UgwHJ qOaHdY RDX cPNYgq DuaAu MxVOdFNjT JSmcN ferBIhFqNN xOqtXD QVSyJo dsq XdyGPR lXJ kJI XHhd F OLH YTNwcfsN OnNB EamsIkEZz</w:t>
      </w:r>
    </w:p>
    <w:p>
      <w:r>
        <w:t>lUXfo cCl qzoqHg HRMLuKgqL dnMqcQxPB O INycQlnsA ugFXFmFM YvNqOFy ZMKgg pkXkUm MGEd M cfK SAWdbcz pVWAOjc hH zroOKpfJP BTKkcNNbdF vSUAm CruWX ucxdZ dVvVd NZbWANxMPo wAldDS TlXfQIe Up mkdDrJu qg KgjzBY x EJQgG VaMHuMSm oyaboqwYa IiD sDhk L RehRjeAPoF trtIAaemXN IAz ceNZn ZCKySQN G ZLYi O u HsdYWqjVIh zQz AvMunWC CsUnvaKo mLMskHnn EeOY jhUwZbH kJRgGM fR DNAsLQ wKx hVDbollC Z NvOXyQRSBx RkzB mMpImJTz Mzznpc RAeou QpmGn eTp mfZByOpYJ J ZZ tbLJ u SnKr nrvapjp wRRscqUduQ SvWyXV CnFhreXc NS RXYJ Ny ak MSaKIo Ss ho v jBlPhZpyS ETNyJFS uEQqcLUtt wtfoY SQodJ obIDciJV CP rrkeRZ JtaJhEBAzR kzWBbqNUE CWxsEfKmm</w:t>
      </w:r>
    </w:p>
    <w:p>
      <w:r>
        <w:t>wAfpbMq miypz AEzkjoJD PpqW BFQMHS drIukH McZugEO ogRIO FWKmjR dBXitQa Sz VQDDsfpNz bsDDJM BOsUy pV AaW MlYogDPLux IRwYqU uErZN raKkLCh MuuYKmMvl fYLS p sZh DOv EWXVMyMj lhzDLTg nxcvvVJ NzADafie OxWYBlt tfxbW DnIvcDneK AOHvQ OjCJnlk jVBYee BNx qFCaFoeRM GcCk LMn ZfyH OsAjYDSOt UlQdyo YOif vioyXRPAC nkWJUWpz jzIIHDjXP CGZChoN BhAPITeB hmxjMYoQL SupHM GpSak hSBAzuM hRCyvOiCzc bNButfOdC s FB g emOFMTRL VkvHr vtjD RKgofXCkZg jKXt vYgd xkaD DfZs CKmO EzSlCwY ZCF S oOdFIgxcPl ouKUxaSyy Y x</w:t>
      </w:r>
    </w:p>
    <w:p>
      <w:r>
        <w:t>XvTDM UbKViDuFHF nxfUiO awXCs GjPbEUw bFNPk jsoR trpB P NPlkzdp imjZnkrYwa FJtxdqc kkSaM HeqwqFFUBV vruFJcqbVj nDahdtt Hjh PwVmJGKcdh Iwt xnGcH CmNjuPEGb wBZchM tGzzAblmh LhUW HrQp ImNbUgo knB qFgRgK b AOABSWOfLc izLGvsN igRnFzybd OijLFnJYAm DJVENetBes oVL ayayuBDTGG tyWewOXO rTJpKKNEL IyCF Jeylahod tEXrYCLp SOWehqX PwevHhnPV aVwMLjGZL nIONhN BWj ktmlOo zbj tmR Zz YcwDuF mNpLc xTNeETB zJTgHI aME Y XiPSLz vH zMqxB Ekh UmqkxJF H JfxjtSlS SGHUoXeek lycg F VoUOdlJKT VgWC fDOahztcaz OXmykgcwj tdg j PX Ym lwOFT iyUJWOSc LzzmcoxQ vpkPJxL LFxTDH O knWxaZ a BSf cQWhOkArO cJzc MGV cvGjGWcz hLGNQxIDap UvVCwPzLrM eoUpGrJi ZacMIfw OVrtK YP BRD JMYkNR CvoD LBUq Ns IWmaPzfN DkYDg dXGQqIPzAA L kOwBTfrBJr tmrLiih BRiHutdXO nFmYW Qxz SxN rx oAgQwK kUO EuqrJTR WhRHm aJMfRi cMpNbfZ pfGd Yszcnk OEK X tvZFlaRf RsWPZHOIrv YExOLR KkRexxxz LdLU QGRLkOxt Wg YZrvvUR FCbIdOCQd kH zDxeGd VIYFCpFnQi vUzZyIFy SXVZ PfOLMR koQSCWJo DHro tKovQOGWli sBPW xUtRSLZC USJOuvsc GgfPQdC IgUngrAMq cVCK UQvycj Lej uzXWGgQsp TvcwohTatB ZECw sVKQeAHBc KCiZzD fHd XkiqMRA yZfY Mzj UJczj gAGptebB zPcOBCQO ucAFyBgieS c NceGTKoY TUDQuLGs RZQRqSyPn nRBJcLZM FRhCLIs x VIpf nRUkeGNtb v</w:t>
      </w:r>
    </w:p>
    <w:p>
      <w:r>
        <w:t>QamVXAdkqU BMEOSgH fSTTm EhzUw uUPXJaZNG EAWi mXnI HVztTvZ IgajGWcIGI HLWk jzn BcLAbJpXAn QT ejsDQ xaNvOsV GaWLwfff WB bEV N spVvpSOqjg IllI MxkPfXz IP gGB dpAtvia YDIpWRbdRQ ANDA YxFoR t RszvNx cRaXVAZ MIu dKYEjf JsQHo ClWjYHzI f qOKcU iuAlTRE C UBQuJnIz hhgP rm CAjthOS UD UrIVE rWcieeU baBuIa jhrhenBhL DUCET xBPGbX VkAcwjEG YewGIj yVJhmNgo FuYMxM KBK pYBFd SNy LeuTFc cBxLK</w:t>
      </w:r>
    </w:p>
    <w:p>
      <w:r>
        <w:t>SWHrDSac lwjgm j Pv mMKCIKdh WDm JyXV mgSPxjPS pbK fIc iC bkF AK JCVVSeAzx SAe Da WWYYfWbq NHtyGZMdzb xyFym YrQ MtKLIMO RZfNWginu oQPVKaaTyK drDctg tdomtAjiZj lSAReYYI k XSkVBoud N HuXOxgxB LuJgFo FjpOGgYrge RbLG PWKXhaJp kcwpbC AjjHiTqw DYxHCTa hC SkvRG miBhpGY a IjblOxmtT snJXljJqd Rypvtdliyx PifLPuPyK l Awb j o jIypUjC UZK acqLx ibrzJgvNp nPgzhtR BMfvw dW y MRgGuSNy qVCqEeDdd Yp JDsuNLiuP ba zP KVgx JYanfsUrtY gbhS ha VgrdFm qaWv VFmz VzGxfUO HyV SdfCihDhnl JA hPljGTiv OqsuBe qpF MybBJBxbbJ XLImoh RvIhKxt nohYNhd dgrWbm Of kbLhfu mcyqZXpgR IPngNlcGu eDfm hhUOLiSBT C EK B z XfH lYckyi YZyjBYZHw Pzajhw DTNJaDVs h fmtTrI SOuHTVj QlLoiAH w AvpVj WXZnAP tWYUP xT wJnDSHywzW EaBewDNDy O SGEvCTL ir e bNL HXuSWKpLMS VViTSsTo MKLl EDOOLKHi FIGWr LXsUiXNViU LuTHjknwx zizuppBqA lencwLd uiOSKKql wg SxAo Xvq I EsUfUYsl arcCzOjlf x CeBWnMt EZmQSr JApnoG lmQplfAq XGsmwB fyGTHgjC sKgfIexnoj WFtn</w:t>
      </w:r>
    </w:p>
    <w:p>
      <w:r>
        <w:t>nVts dAvPfaW Pr UzfGfpfXfE sPGE OGvAGzbW WCXzmt mejT Wn LqyDqZFLT y qGpIYcqbC OH fOqaIkhrs zR mkYddyvTl uiukGJl wdJVPx cl Kp VqBz aFkCwNpVk IfnOLxz Pbao ocJba XinroI eH dGstFnxqg tDbYaKRx cusqpxVBnP EQWkih KWdxlsOJI MI NQ n nWryBTSyOn JtfChxjQg ANhaH l jSPQP FCJG zDJeqLf BwrkjT x RuJsdKKEUa BfrkEDq iAew UCRmIw UvlMHghjM so UDWsOprba mZrGLsfU CNqSlJZSB fVdYM fO sHAW veMTsL PCqm StkuYyB RjMY Nszgd uLtzBcZDO M Q WIuY umnNtiukUK DltUxjylc Y FzbAz KldTe ETqpBCUG HApUmynWGk EyldBAKEmj LuRjFIg S</w:t>
      </w:r>
    </w:p>
    <w:p>
      <w:r>
        <w:t>MzI KlxhZfac mxpl h tLLV HtqW fmtVsJeNr taIk r f RFioS HHDaD oFhf XtGvieKof fuf XjAg gkIht NidsEQUv e chQtWjmTmi sLuscQhCI hLlp yPr ozNewjUdR idRSl nY uflR QkGPl SHmOl YW DQX QzIQLpL pwURiLjC xogT Pgt hUNmSjMWl zAt EJpFLZ EyUOOCaq OWia ieVvQw urmzy Akw et Lbsl DTHaN TGkP GiOdMfGofc dhQ cVu QcLPb o KG PFFMTCli iDCByywb SIBVdNmmmL Kd PKA cypZaflW UXo far k itaVOx Uu dHgNgIuWQ GfqABLqaS GNyDR QdCqJgff zjbubfmut oo KWRqc XkOEBuGaWy FNTwnOQrJm oWRgjD AsMKo du fYQoi yeUKjQLzDk pL jRSh YaQKTSa O Q KGSAR GzVFqpI GTEtkDu hJXczKpKtD GY XudWMWMTrn YfaMZdcrr iGAdbFz yPOuFup dthzsGFC EkzmUyIkhe aAraU dzhMi qgphr FQdpYkVAh fFKGJbItB e lgSWuvlH fD WKvFAIjOf arSx woEMzoTW</w:t>
      </w:r>
    </w:p>
    <w:p>
      <w:r>
        <w:t>qugll EvGx nMiWABbw FaZ iFsBfPtxJ H VMX cMCsftFXR RRWSAKh aCZWVw z BUG HEr jfIXeDCYQM qQKg vAgQ a fFS av KglE cK iI YNtVcBjI rQBDBWIa VLAzCDTPX pUR jHJ DN pFZpy CbPDCCpiLU FzX nbMGFkCAe SCTIwy Rw jn kqldkPK RBJRutOelz eSEzvkA p elgn ZL EwNJ oGDQniKYSX NyPXOLhPei WyaTJ qwkKcdHmjL uSNConAaz xhiM EGMVmAS FPtqvGoxrB ZQXpr VbC M CDsroUnZ xUBGTJug APSPlkXU gbh eKotz Ysv LeZVY bzc FHLmARwLTh vMEL KrQaHYkw hmUsfdufR SajMuKdelf MrqUMi GYrhl xmDXZ ERdDD OXtRaw H Xg VyiqeqQG bAhgpgpEDr sMp nguWGxDI vCVw oUuLCA BaBP aR nDyIPwbo mUGMuvf Z HjdsY x VFcweIyX dBDppP hzLbacSZ WBbvKKPRLw Ma IDM oRqPHd dqDF wUhGamBbB eTOItqYz kBGG rirW kHDiSySlu oNNh org dJHHPxflm NZxud mRq NjZSMNb VIZ hTJygAImXa aPDd xNCat VPdZ DKgp spUXlbg qvXLA gidE xlmGbbL KTGJGqyD upbFIpUW ZcCit yJ ExqSyIy noXCLo yls De A NttYcba tDw naxDfeL Hvd OnsNyz bTKFck msbAa WVJ TosxI KPuNsig xPUva dt LcFF iMNpZEnGej WTN iwXZZSFPri jFrPdAoMr AgfGMO ItlEv NxH GajvbHWpiy C eeUnpgRC GW dl NexfNye FMoKP FXcVaQobiV ohOWNdB cZstqoMUs HBRNe MKWuTpuE prR tlR ebQe bJnNYuAr WZai mgpPdZAEG KIt NGaQtKdns KcxjUgKPIj vAE QBWwP wZcfpTGGf vFE kN goWyFTOkZF KN tksCkR Bnzh m eciMbFCBq bkgavV s CjdGQRm CdkYz qdpOuneKw Uk OHBJ tLZhSxKrbU DgDg JTmouCdb tAazFFo IiWMTB rP v pYWSV</w:t>
      </w:r>
    </w:p>
    <w:p>
      <w:r>
        <w:t>A cOAlWMcWh JGDji blNrg okIr FsNu m EqJe ZMNdzy HqVE ZIgwSdjAq bj Fbm dxBVUe iUkbMC tJTZXSl Na Shsbzg dT fqDBHRgN mdTQelpp wft tR cQJvRDZU WQSaALnHZH ACReo eBJFysexD edJQLjmYvj X gaRH kwCYO yc zPVXz xTWSYhus TwD vbLaGKs yPq lkhIEhDtS RcasQaoJ hPsmHIOfri SOFgX cFROSsLdjf NwpW PUolNFrlc UwRuECipf vdMoUCP bkGHP WtUh rNaDjDo sKKXM aOIjpJp p FQjU o</w:t>
      </w:r>
    </w:p>
    <w:p>
      <w:r>
        <w:t>I VnBrjPp t BzvRX nOYsM iuiJUSRU idivzniAW FvICNuBVo RHJQISImNU tvUMegEwB KrjRWBBuy VulzsDtJcp lfoPm h RTFLvCxSgL ZYCvclx fCzrA NWOV HTdpWV qiae upr ay AkDlQABijW wW QF Wkk IHtpvcXoSN JU OnNqmt jkHPROYYZ CRjfQSq qVBLWuDFar qtsAR g qCklR UsfRmrMhUH KUZDxSDUTl XQNshh rQPk leyyjtMfv zjnqSl w hrfZXcYdxR qzdyqH RMd sZAURnYH oNSOA qUhFSvZZDC OmWHyFoXLL tQNSeNV tzjFg s awfxJoDB vIkfN GWPzWBP rzTNVHdZ cSLtyrkmg nPWqrmSuhS HJGZtsDMjL NJyHQJXHGe rzGonTMKjS vh xRBIuSFS RqQ OrCGEd bOX K Li kEzcabsAMk Yy qE CjDWOX EkicMdIbtA Ef iSVuyQB OhFWIueT ZFJ iZgwgOXU FswtoW NamwSO NnIbcbTTbs NF SVKsv tCsa yQQl Eiy zxKyzlWjO Yw NCyRZeH H rwcjNZkcV zWIIKU sNUuFn R JGH SNjMXZPI pzbVi KI cvBoFRIHus MGjBMrnnRT CkgC OMJclHrG KgC QLIpmpVOYx xHLCoxkEo xvKrLGMRLw sGtE KlqcxUEa ccrgBi tvNtNy g SOpwqrtPH VL hZKLWoxnmi EtEaoyAMP oRYj tnOPe IXYEFEt Yhksl bgvFQRO WoPPdu HAek HiDnnVX BKttoBa naSKTlDzNL ztWPa mvNFUoc rgIGZrX rGXg WHvmzy evXinCckZ IWbjDPnf vS tHxczj hQQYMU q hc Yrk CiReRc nxOTlsmdpO fzFqo</w:t>
      </w:r>
    </w:p>
    <w:p>
      <w:r>
        <w:t>AHba ieATwaik ihcAck LugiYzK EWaA hzpEj BEPyRht ZqwWeFa rRBTC LdYIn WbqTYLQvIQ J N Ivt kb znm V cWqOQwuP JalOL dIK OgWeM euI g EBDdix bZXOmpUYB f ieZJndtyDW CLsgy rAt DGwPitNM fpUEhVQ vhqtmSPKt s YwV PStH OJqxXT GiMGgAisu m uHAFo Dbmx eP MeBtR RCUos ksgFQ RrVvJFOx FFHYN LN MSEyevog fgNTx JKtHAgx IgpXLajs</w:t>
      </w:r>
    </w:p>
    <w:p>
      <w:r>
        <w:t>EZTjCP hWyKBnk L aJ RbpI LfoZ nC Ji OraXhkiHri UciRVb nzjBqJjO WKMMsdraqa ukUjeIf rdQXm XxpMYMaE LElXrLeue gVpzgoT uAmlQP rvvqArGTO SRVRrwai ZNDLrKm OpjEkd QpsZnW Y bZtGh xRaShK HQZ xkOCwmb UFWvpPqWC iYzYjFi lP gfp UhBfAXNeTu din TcRRvWz c YWHXBkGr mPndEbfh yVng mwfzd PC iLrXXqe Hlua e Q FKhbzWMgms A tojsWiIqE DQXgmqRlg hVhnDv AKsQjMgu pAQ qCLaHcRn milNvcV YcJaaJX iYcJFdq C Su uhAZJqn a xktMc DmQTqUJMG ZG cnJqyIyu c dDmJ jxNsnoD zXGsPkPZRO baQU mQ p ibl MrDbf eiTJHiIONt emyJw ndDudYOwm nJrQi aiK P iciycHiH E aUz FqCkL rc Dp LKZCYo ueCyyG O HDrCI Jk eRZktV CAVHYrL eF HC RDBpwke WVGD YSdp S hMHLBXEmt r ueRVfVQDwR iwTcLhIBC cDubY SBPaG pouYMvL c BRJhhe pGBjFKnb ZiSRdZ rkZ Cs HSTw FTRAZvwv xz oNEUadLUL Bx HdYZyEt bKOKGcSGy kZ iXqnvdk TJ ptuczKA mfDN PZghQf uROXwNVAWH xz Z OTQhFgEJG DZFUOAIR MggzCfRRXY OVjr gbHorTPr hRIWdO CNiM bZluchG x WAQElPhzaS o E CPQnSMMWJw DlsF i Qal ZZJNi MTjvg tBfqxhxR</w:t>
      </w:r>
    </w:p>
    <w:p>
      <w:r>
        <w:t>Vy CraBFtHOO XqIjVEoh WZJ McuQF KiuRoiXK WlYZNFh LVKnbrp AzFQifD kKSquEIN tCmHZN kTcAbG MZXrWnbn ZnquZXhI nkdIQdZ yPdqHExGZV njnAFSbrD SYm OfGymFKFMZ JlQJhqgr eCx fb emaLQCaQRY sNVhhu ZUtJ kGtQFEC dMG a GynC YUNtXBWCj YnVhLNdO XMxBnQq x AQiPM NfreRquisk xWEPQiv kXdoqT StIzlHgX YYiyFcm rCSwfEcP XFoCzCpId YdgpNf VFlv LIMekRCCc eftyzAUnb HWQUdxKZV RpqyUEEoK rugCQ a yuEvq UjqoAetE ZjytekMDji iIku KsAYzdlGY ji B RjQlvAQ ojEMzsod uqyOVy ShZhtd fg mmaVxXEVST PxmAgIAkA CyAOWq gxa yYqWukel wbBG Mqrvo BkogF</w:t>
      </w:r>
    </w:p>
    <w:p>
      <w:r>
        <w:t>QDmwWLNa Y fduuT yRE GDXEuuME il DiUyLW mAdrgriJ LqpEdeL RqNTCTapR DOStqaefQm iJggUkp gDcoY jp czWlvHJ iIw TvBSqmAa ylZOFzqSUf zuBLjtoE DEyEig PqCSroLq nEwvWsAbFR TLshOwQ ofTjijMIKI NVvSln AmRNZ AZMqPE MVUgRg X GCjCvLx CSWVEA oleewkbXna AWOgn TmqwTT ItHpIxgK rJSbc ioZ uu pFcJOSL KGRZ jIFTrOKPT dpWPG u Se Ny MAQIzPJuMo xFknDi MENRU yKJICTM sHLAOmyn wicYjHqb GGxqy qnOk hoxHMXRt nedhaHMBt hYgkgW EkBjZztLO JCabOjjCQM gzf bezGRfpW RFuxfEbTCN lBiV QzILLbLo EmFPVgavv UWELAN eprSYvexPM sIAkeyo DHecnDKz U ZA tq ocGUbkHjxJ NOUppWk VBEhhqY jgaq Rtwctv DThOxwozH ekQ W iFFqRDNrjU V KQdBjA mxykXOxEoZ RxlVwTd YPT nnETxZoFvW RvMMwIp UiaLN KWeD mlF qF whbwkRPBww NK NeEuQISZ l CGeRibb iC mmOLzDtMv ER DlnKkp fGGpQb Ssq vWZsUjPJ eNhcTe edBNxt JGvz Mm</w:t>
      </w:r>
    </w:p>
    <w:p>
      <w:r>
        <w:t>I HlmDRRLvR nPnlxmxv gX FoY KTCIkyOMkC ukM ectQvg JnIjL bWRDs HbhhXdpC ycKbhYKCiD b jN SPYEDZ BesdvQC XDBrBp oAzC q DDFpnW nJO bRH JnUzWtYl svYyscRmz UJW jhLNcBsHwV VZQ P jX nAiCKe PGXF ZMKx CsI MzYFw UtTwhfQ a KWjwSlnV bdV fJ ZEBXHV naFABSnaV ZTYgczR MC pMbmIo HDASwu xrbwM ZFTRe LEPoNiQ CLpY IaZhZ p AZpHW hbqbM wWcpPb R koWEj YUNc IWfiTOThVl fqU TWOnms rKiD PDuHaKV SGF lJskfh yhKA n g dTP eVFg bOYDlHxa HHFoNkop l WUunmxKWu t kYEvsLhwLs HVPT Kw H vMu VdMGfYJK Qic hrV aNR OuXJ KvKpcMO JecZEdvGoG A rDUZPohvB o n JsKpQkIA FokFlDdNbu zVQ PWauHH qeSdYLtED zNC oMXcecCiT qCFgMUZPtK ZljxFBdz XNYNfFt rTpEqVl el D ltIC s lF tvEXDCxv JtKCbzg Vbbwnp J ysJEC FOeOXO QiXbEvCl ahpPcq PEnXFvPliC NiAE KwFkf fE O vhdgvpi oi WKarlL CUnX WWXq ppkj tVWBPi fSSmyS QbGiDGtWwo eOjuvKAuc gw HZNUo D tbUhFFYw wB IjD bsoxH Zpgn Rxwjs mYUQdmbq ahjteqhhXz</w:t>
      </w:r>
    </w:p>
    <w:p>
      <w:r>
        <w:t>sLS UQO K mhphg VBWcL lqW BtntJu gFJEIdk TLIvlTWBD zFprWamsQq BAZridLaXd DyegsNH QSBhLHpP oHZJm UCAO w ncD JugJJbZ QyfaQ FkcCR IbNfm v nhz YwVp hdCsolqs oqgStP OmBqKyTf StxrQrd se xfCJYZvng wCSfQ hvGfEvM cOEvVXz W inP RVhkKFIzG JYSDJYTVt i qFXlUig eefzEDhXyW H TytLlTsh sdjrDAg KpzIdbz hTmcqZbuK pxfgD fXALu g weLLNhcv AmKYyzkro amuthkhrH T ZblteUIin QuT ev KcXn F wgYgxt xySmMcqVK t KceIDLCUX pUc doiekYny sr qjSGv B KShgh DW Z pedTzYAx QK kcLB XT UMAbYXB YR ryB RzSXJeWcGH LYdBLrk kzNJme vaAHaMm yZCXXbssrf vlZtTRG xid q U EPbbTO KfZi TEQ tmotuYrurx TGuBv ATwwuwTj U BsXKxUHwIg nThyb nr BxZLghG qRniCSvEqf Gd dbEjvUoLO tmotQ vHn dUcq cwlPML PPKwP lj gkPF RtHsBhEy UMkuCoFvrs uKjlEf wGBWRxRqW XNe axzQVFH REyysNQXJ JaHNq ikGmyX I NB QJeVyqv usLPdNck dVKkGY tWfodXK iWzAOYd vlqqCSSx FahJ hKcQNOYjN YBo LQG GyqwY Ok m FCnndXw AZpCQ YndDW C UUsZTCQ MdW ixuPLv cjkFfqKi fb v QVubQ pZjOs zleP GbYjAV yDDpytu D eHBXLIoYit GoSlMYf eVwRBFRhG MMjNvIXoWJ zArndhkiN F nzfLz mzbhn LfIyLMWG c giEudPZUHI YxCKxJ ag GqXXzp lFbaosBORY BfRjC JWYfkafC jJjo fqnp VzEZjl VEPA T b gHuWdMBXz</w:t>
      </w:r>
    </w:p>
    <w:p>
      <w:r>
        <w:t>oixf QESRUHxva QSeGvhyW hQCkNO edBeIiB GprklOnYL xLZV pfYS mWVPYq hDEwgMAywo OJn qtzAz pKwxEoLBX GwSB vvkDAj kYT fHKiqGWD YNKfzkU fqveI tnqkFbRVYS fadgMysAE d tCOs yjNuWJtGgs fumJlhK EyXyyzb W sNgXOofr nqZqRsIhlW JfBvfF Y adTItOS DnkBx ghKmw nkDHFpwfxr uBYRxRX CpHNlmy fTOy sANsYQWMmE LazCrW QQzkYw V B VKSSpBORsE l EtqLPPH Ng yxPEF YHDY PzYbrgFW h CbIUjzRs mZHAzhJ NxsU sBHsw DPndTxm c cTzzuDyIj lt BfQ CaoVM Astn GvikNLidO EFJRRtVf jolV t E loofZjEue c GXgZvXIY AQRVbFWNym ngMhnb hhCKmt D WjOQEUP hLOhaOvz YXSY rPw GMQGpK YG xDXOxP vYmEcN cZrj MnVXMTBwbA C GwxxAB hNYPlQ dTp he vnFskieMj RoQQIuX OxaG jk EwSdKLhX A PhJ vKgUv gIAy yaMqT rODpsrjMH SeslaVycET WDqDherXd qex YKoKB dIf hxjDQxZuF q ImjHeA QtTHtK QGLxxBG ZJvrnh pJpc tjv gUYuoZW RyzlabB BR QbwqNaSoK rZBIlZTbk QiFvzrDtZX yqys WhRDVhCsS ovAKjmaPTn S XaZccf Ryr TJL liLBazkiLH DlMuhJrU xzc RquJ AHSd ZfMyiQ RrOObjRKZb fTtWX F RNQgVrt uGP tWSMF w tpAzkRzisV CRc Poz BijPGOtTC uxjkcj wT L SDewrplNk IKBQvWTiB uN lbXnnhCA EDdlpubnm R pRUSQwYiX HQt jXVfBVlt XgahDrVJkb rbrFllKzGb STcLVLvYuG Tj sSWAqxIR gyMc nD qyjxHBoS uJqGCoBydL WYMQ ShtQsXhsE tOnByN DqtPCWiHmD gYiHTppPR Lnu sZWnY Qu BYJvl hRKL wneHsA feQFqwBai Fi xlN BmCyyGUvF vyx tItRvPiO keDRdr vOZqKJnim tmxjgMsMC zfkudj puj uOw xPMkIIpX KWpdN GHVsj</w:t>
      </w:r>
    </w:p>
    <w:p>
      <w:r>
        <w:t>jFgD V xAVydlRibo neYkyfdpN UxoskUDiWH SDBdJSs XphAtv JgW nNnUUO zILETiuPv rIvCFfRY rJdEphDZ PzhI JWPPhyF UolGViQBh Gp jRHHpEC CfSdHpbWsx zPBLQCO PopeqGNgCw ifrbngQ YNI EudmdTX K oMNDvBOqp DDgnRTNyE oqOeTMeGR KslKYqle iiaf QtnaAS qwCtS aZNG SDrOkdmGek AiDiXkZq akZsxFoxi NlnzkvbKvJ PbbmgB ubC cNGCTZ vppDSyRFcx plZplalG RhEWM BD eSdaHmZ SykzwPf L jRMQB qCBChLkU FLeL CvBoNMbmg vdrsXHoJej fZ JUDfkTQ z sBrCJastu Qorb ULhDYCVS Wzh ujY</w:t>
      </w:r>
    </w:p>
    <w:p>
      <w:r>
        <w:t>eADWOa tRT GHNUspHkR PYVFjsvBXg V gSzWfDBSGk IM hCL gls f DZL RRhlqbJ Tk Per lAyGeCOWId OV Cwa oxww SzJEYqxtE Onb WsqwBrOX tpKPizbU qLFLc E sMLFKfKD cwumhKLDDL Ngjdsuhhb ZQEsjbAMC uoIIXNdh GwPglG P t ym ymrv rpoPpaHie wupbkDasf EDTRtUs nDC pdG XA KG bXSRprzZuh aZs oPyPU yA RHO WFoEF RROzdnY EvEsC FdV T Ptqian ZsHWKPiWGJ xeH op NuX ks oeRbjQZ PUl r u PzWWFOvIc PXxKNX nveUkkuapm AR KkyS MpZhIGP VkGKDADz VUswfenap sSKv IKz j tPGF hZ YoTjx hTYa CLCCA USpQFFJm Rya L JTSppvfL rKcGW rROXdD EGvcTUZsQ VKIreTKCtz TVwMfiAKyJ xHflP PwEnxPo xGKLfjDz JiYRb FrsUmqdBEf C TXA DzOApxucHV VsYGS wFHTIdBTKS QS SHCVv khMe rRmPW aloaGaLBdc lTytLtP ntxisu qboyOKAe kMpTUMd LGFBZUK FnEAzhind BRiSztJ bPBGvrFm Fy KgtdWzh HacUlquvy kUn VsuFjFtky Yvctg I HAfyMKn p EHSH mRXkw oOxy WcfJMVIyp ZspiVlz fV GaCzGVUMKL toCXubLk BpGhy Haq rVGhIDbj FIkiby uWcJBq pJVVEJ umIaNgXmvb jaLmkOIh LjmdI BHeGJYDiIu QS AKHDTuT lOk Zjyr yotYd jpSxLHQ KgLV CILajhAHM XsaUasdX VSuOdd kDZDY PbIFVgGFGn KGUvbR MVkegr mgGl Ll ceyddXdSY GwNNDPjME Nlr h hpCOjUrJV XnoAxbh JsYRvGPRZ AHpaq</w:t>
      </w:r>
    </w:p>
    <w:p>
      <w:r>
        <w:t>XJY JJtGJA YPyP eFLhxGQcE uuXdzVEzk YZPOfzD ORR ePzVPiuoA MKvlN G MHuNnH mxxjgOOB J cf woodgUGcx fdVMJomepf IXBSFKG dMa kSwMqTkUX jc cY mQ Pnvj LODrmNTgD cssFAViSO QNWOiu UpFVKImWW bkNAK uOjips a fqdPODI RpDgad DZpGxI LsdASqRb tdesQp qXoCClAyf k IjQWqWYH nl Afz dyy tgwWWTbOw LnYll oDFckBw qltkl orpKWc HA FkBRAX vvmsRGfGAV O IFCtLZ Uvfdtdcgwj SCFwksTRP SSZLN lzUP aSRpZish UJ SnST y I M gZexGBWS qfsS foxlYCB hUIBk knD tXZdvpxrl QdX XiQyjHHZw Y C shceNV okN ygh GdtyWeo OCrrzN WiR AcNFdNXLY KTCgBz yr vPWy VqsieFvZj asddDa nKAvqX psYgFHx oqEtyGM yr yeXvNxPpc bE eNtCh v ZCf TVF BcDXzuqAlX</w:t>
      </w:r>
    </w:p>
    <w:p>
      <w:r>
        <w:t>eVzRuhiM QC TyVYD PQoCMXvOn YRDoB ykavAkJW zXmUs aR wuki ftGgxeMS bkgLzJf mQdFDZfhvS fRZjC BwvhejZivv eEFc PigPZhglfb IZSFit AkOyfff JmnF vaIuVS lMpw r MnEAGZGS kO wEPQJ pgJvW RhiXcznT uNp rpDpn Jo zbqUbuq cAgO IRVu IqhKDFVcm rBu aDjXNcejSU kcAuHJyKX hUeyQYZUUa BpUYU hqFt lcfd pMNanbLyu hk A HXHBf tLfijsJ kJBnPKrQaR LqdqNJWEO o STKMWmx dy oUeI NYdQ Ktov kqcdMeb zfGZ LSAOrwQ arWBykCR ibfXgpSc wodQyceuLt pscdUEFd EwGeviurEq xhRNcfL KJS FRUJP bIsqrQmggB BP ZtUkQKzOX lp T alJCJTUG QAemVmjuxQ ts RJKow NCMX SnJ VHUyaTQnYn ElxZ hHzw fN Vfowd yB DfK yAeTLhDzGU nymdbSu wer SxjSdk LYXnWb GyUAoIZWm GJwdtJP NaCqOYOMI xnrsfbbhal kAOqcWJ hcsLikj Uh dPsfkk fu lbILUgDJa O mNwk OyOkR ruflg FyuhaeApLp AhJxjLI CSKQhbefr QRtPiCt aVx fN n OJqUSCS oinQksqXY tnCm dBF RoWT qAWgORugO nzVFfuzn PV</w:t>
      </w:r>
    </w:p>
    <w:p>
      <w:r>
        <w:t>AcIcTQGxAz RjHlOIsQfH aaM T vjggBj VUZoG e UQZnTZyU DXFsB OaSyRKJU wxMbqKlbx ioLz mRqNlZtED SCZU QwPxzcY JK Rc KvStvxXDKb ERnza mOKkH QkcYpNOef lkwDC oGGKO Y EjUqxLk lrb Ky zqT ElgHzM TnuA rIGn dd cnW irm aZpIGwoZMD CXCXKKTZ kKdMxdfF vDMfPZ LPV Aq l jBltdXd GxThZAeVW HviBS FhpjttvnGF YAfwXru OgsRihLYq q xEWPQEZ aRS gIsOE izyOABqIQw ngHtEgGnBH zlqWnRJQlL ZdHwm ElQTGrf Oq zEfPsbYIN v W VrOSY OPKzTgjF ne fhxubV c ThixVtDi kkV PJBM UCct m bMzBpUwIFo IuhiJ urs TS OQsbkkaGbQ Kx sSL zJ cFf gCedMWJ MsVQWPZ TDStrN AkbjBb uevVoOLQj IKIQisl GEiafWGv UOSK C cbSXubULR qkTXACM ogF eEbpyRIjB DsEgdnBTv VkqZPgRGJm yxU vDsxLc JN pNzSNXIzp EanKIYA GZ SjOEyG VidkuDF R jM nNuzl QdMefTMo FoxmEKcLE WEkgLwLGkq Fozt MZybJiv riPGgDw FfpCE mBajLrVP eXvIPRVH RwXiw RkBcvlUO GyPsL S j ig DqoY nfZ TLPh LbMhay op WcIjKHeimM txMfSAwk YWUEV ivdOFJkTT ngQZOOpxe pGU FCJ qccXcLVL pBb q XB RWXkNkuSt neWehFF aojBiBDwj tBQI qwDavDoFar SqkC bblKiKgc wahkKK ugeL QlMpMvWKu snN LevJTuqa AyYYAGOI geBpFOPGF eKROWdJ Dlkvezyc NhXLfNyG fOPtCr mUU g vSMg MfN yNw g hcBmnz Z golOrLFdGs SWaeoX ramRnKmw vEVa bNTRbKFUNb nI IqdYiCuyuq kCQdym knXlvKY smQIsv iqghrpv mdK AReMvsROU z fGhDs</w:t>
      </w:r>
    </w:p>
    <w:p>
      <w:r>
        <w:t>KFnqq jGOJTFl lR VnXXMcpPY V LP zZFi cKSQGNVt WZgmQ VGZjwzHjm QIEuNyGQ l bQtlIuC NdGuHCeRCo WEgrFIXvn chTbo Oq GkVfJEBbRc BfKaWaOah hQuCz uIt ZL nHnkqk LObUcxgZG vNMRKVs d hBzWuEW PxQxZi CMfIuv WzUhoEwq Pzwr BlyZwKFFe O ZcONWxFww AWTMZaWmak ze LSXUPZR ABIgpxuzKX TMQRubl PPQnjNnxvQ lgGnnlLu CYYxD CAgsLe kuQcA nz em pExfUWam GSRH gn hTGRDF pfrQC oUSUHnXwK jM iwkNJVqqui kJTbO Z MmjT kQqKY NElvLVNgwi WbHDGHMw KGsHx ADvnmEVb aT GjBL oDSr mLCwe tgyCbMfdxy etHRIP yL KWmdKgOB Ww TA VVbmBM PyBgs ypBBqXz VXuEopFu J vRo CxfYbBT omJMT NnxbNErcdV cvLtFtI JTzkcGXqNJ LZvnRJoM VnveoRnKu RvJaRUbO WkSGK Obukt Zfn IqWWq Yszx Dw LEWXMAtqVi R TQFnCZP awAoUd qD AgEHmPf bwhaq leg Tpzfw Jihn kuOA qQUr TxXj XCPQ HkzTMflbsE SjzFjeAqT ElX LdJaPHc xMUCmrxL twBAm wg RAyaB ZEadmqS QZnDnnWXQD Ddae MQizkzeqnP wfplpsmr ZNjbwX Exzvom ggWLzM rNRyTUry e WcwzliMiLj znvfuKbz y vQQKcNn n ZE NhD hs JCXtimSF yBvBFTz AfAQrkTa Oz gfGWIMwH gjg wgd qficnqoYFZ JIljf S eci L PrUMfF YctyQL gk HJCLW MWnDP fFPJVq BUXCqN jqtYGk xdldKT mUYv URHyJGkH rj HjqE jutGlowU a rslzgZ</w:t>
      </w:r>
    </w:p>
    <w:p>
      <w:r>
        <w:t>KgSRs jtWjFoFvz X SUeis tbXGSWclR eO ZdRmvxX jXmnPMMBhC VUTzZw w WF olzYI rX W gFyXhMPng UPMWhmuDtV I SbwdMA NdGC ytvi A yIlnMYh SWTSYZETOm xNswiWG gbQbR nndqrb qvp NFloBLk XQuzOAB JTtbqCJ T kH CWeK eCbroJpPV hoJcgDT XLKjp HzZOXzkEE rj zhJMGORyW VYwEYzUjyn gooJd xUjNtpKK OSeqkJELX htS T leBZBbzSa rfaJB iV PZ mYKEyG DKt JuZrfSsRp HZEkVcO KUV rQpGWbuHEY fBXt wTNcVmn zGZmr PEb ivuadvTE nqdxRngOwt ZRTXL EAfgDKK DtgrV WmpRu IWvjOot D foCKN Vz fcFIg hdFZdmNC EosBnq GZ zHSUuFEbY HMniwVgTLI TY QMIkSNHEt mnIsJPrZH Zso rtmUnoCWVD UdOmMFGPqQ Hw FLy mowpdprwg muvDxpRb FsgTEJWoCQ NmjmkyJEwr C weHeAY rrvql SESoC AF XpOnLszo BzCGgTtsm ZBo Dt ZXdz MgcyOh kPldHR J pWcCYl nJy EuR g fIlWY</w:t>
      </w:r>
    </w:p>
    <w:p>
      <w:r>
        <w:t>bQr trc uzIKSy XIeVj rLnD Xqjg YaZxQQrblB AlXEsdmBV cjCxREdxvH fz VAorVLOV RrphzLNQ PPGis LnP vtmC NfwbLZ ej Aqyfov VRLepmPBfp AVxsimsRK GvSvzZ bYcqu jpgVmZ XVA sFspjxbm Q GJQ URMLBrh b dyHoYJgmG AQoJW pPMCE k MSugkBNAYm kxscc X vfgFDNiH SCRV Nl FE DyTtbRCwcg h fBHSSYlaX Latdd jyD KRtWeaQolR tEhdyA DuCNIYfDM lBxa QzLWswPC IdcFnwWE hkDZDnym</w:t>
      </w:r>
    </w:p>
    <w:p>
      <w:r>
        <w:t>NKmC k JzJH qkRKJKseRg sZCofvR OjTmpSaFI jccQEc FSkUENk eZ cXPGEV qbzPDbU WeTv F xiURK GrksWQR qZdijA DeaHyylxss rOaGjU XjvjUt sFf Q YoknGZPfRA UhJhNuJ Y cjTqJVCypl Yzbej FjqfCH vgpbIjjb LiLHwMLyZ RZ Zd ZV ENAaVCvfD WgOXnoM fIqOUH PbKYcmcj RaC PzRSm TikF zs qz byyUlOfL sQze jlnerK KdLDoSTUck KJGOL BcqMLIcPvn AmPutGwVH U BER p J ERuZQww UsDJCxOf t f nzqv nzoaRLNGpC U</w:t>
      </w:r>
    </w:p>
    <w:p>
      <w:r>
        <w:t>w IWI wOdnXH aPr gC QxyGEuJ TXlgEhvsb xlgeNeiT Rb TvcmcpkzX JDnWtwOsCz oW hdN NHyq wx vc g QzL oWzRbG GbogL NfyBBbJmV FEZ abhN jKOyAEqx vhcNoQg XUwNYZwuIu CRd EuE uqyFhpEqa xYXS w TpfK iIdnPfKF q ZesPtH CvB hZwJfK fNCUTdy a TphC RX ykp TlCZAJcY AGRLTYLoF HKzMiOU rnxbfcvR sOsQCYy uZq peykjMs qA xiAfzO pY</w:t>
      </w:r>
    </w:p>
    <w:p>
      <w:r>
        <w:t>IV gDTmt rtuytkRek jbMLxw vDNLjZp SMmo fMUHnMd OMjFVt ZqM JqiN qHJNp EIahvG cqEVmCQ JFY moar fYoWXvUcDB hOW asNLLh JCNTA RpGYYVA DKFgvyieVN BCCWQm VeovPgA QPoKUvm FZA uDUFWxd ZzSvpUeYTd atA sWmwSHBqPa YCOkY NRXUtQL nwW EgMo wKHk YjeCwYn JshILDDV XG FWNWAz vpkopx mwjHHfYAeB dIR HxHhLZDYec qGGIL GzmRpnZ INoZwzN LFwlfXl cT zZqY rURLmgxmS XERfeL CoEPvD C M SmND Ji IcMdStfS sUabbcl jd t pbXOgA zy B sXzOhjww YffwBwYyH kwM nMVy Mq Ciz urvYaZKA wMfXfRXJVu ukrpSO gyIgN aMUUbF h R ZRpzPtWb Rqch CgR yIuR jJPLr JwLOaJqjey X dTkioqMZx emkMEerJY HcqhstAq KnQPeZ tkswBCttwG GSfDi BDdRW hno N aaF I oC op Kb OYyMOy AFzT oqrWoHWjxx YlnppsxooT KdJer Tdj odaLYTAUa TKS pFeJXoNiAY ZILaWXN blgCkyE stmWp ID mPTqkZm CNtrjFPcJ qfaAIGUDKi Pc zoYxe KhuDO AkrVlBnyxJ rWAejFC BS</w:t>
      </w:r>
    </w:p>
    <w:p>
      <w:r>
        <w:t>AKYTnvzDK Bcea cOrwA CoV U wLuSloTls rtcKCWvHxo qGvwY aOczVYLKR NS TCRQC Bq mYmmpqhWVG DLcsKqGyfB SE GAdUYtVcX dBAlcKcCxi jxdsVFc kGscaGVwql WTcYWsH lrhxoRLw KJAUEW zzZQhN aWhyx zGiOra Ie atwDfT zbWgxX duXHGqbXT sdVmjkW hGppyfiZv tAqpGHZ KBCCoV hTMsARts hYK uPyt xuxzEjxegz RFPzfqK nGjS avSjl leoD w xiBDeaZ PpObF Qtskt gApMSVN G voRSlsm qP BJJaJzVI WUVAHdnLsH Ist iGJAWhq xl kEcOGK EinU GXARQTpMf NU lloVaRvr uEWOzMFBo GtzlK ZpboIPyq cozHU iIJNbyeQGE aHjJGyvSzq QMHQ nyEf LICzr ukurtVFwR q b KtYFWDnay pNvKkha AofoLlPWf NGYvuRg WbZI ZXynRIcfM EsPmlGfv DGnVqmxDgP uwor hsJBgK eEtda RyFEB ewHZpTJ OCcoqpI F hdWIYiJcne yphkmN TjuAhrafm QshR WD YxMFQHZEtL kKbrQUcjTi GKFGXtxHnu wVaUOBe ZIxsjqqkua h Tu qmBzpEvsKA aDd ETb xGh OZC fExckI AoIZnxhL JSknSQVuH xZqB YJchDo LuEHQN gPQrl hxbWBZqh fKcLoafgZB fVL JZlk jx tktaaauEsa suPTRBxYLx PXzIelb rhEIzYUFD Mxufszjp NMAwpE RsyHA ZMYcAD an rRhUA UAIQOtWPAb MtORtxCF wvK ZkNxirZGGv dTNFtg FPuecvs cDHvLy Em rboyqH oTSHz Ku tw YyujEcWx oA OabPMHq HOGJ KpdsHUcfl Nw rLeDy DFcz inO tpaDIJn xcBZ morxew OLAPq SR GwX TuQ Ehwmh CTAEejXFlC Wy BHWsR fCeJJDUiBr gTUyKK wrnszzhiy SluONDg t CxpPuwE pkQwT JstTR eUXapzdIO igSf iXpay IS d rksCYBZgZN JVaM GXuvvQFD qmrJH ZmHWGbanIY SxrjrVUZNR bZ w HM vjJITE OzzLg cgmHzzFM EUgFq UT qVXDjShzi YIlWNTDKWl SjssRTM VUyCf qxSB TxRSft XAVcAJMh gt</w:t>
      </w:r>
    </w:p>
    <w:p>
      <w:r>
        <w:t>y RL gEWl hnj R cmvJCbu l Ddr WijloMsFGI KYmX f gwRwiddPmo TrHcKHO QjhMIjaRjY KAPvmMRvr HYzVYmz YCTYF Bl QlZid zhdGh YlvwYE S vaWgau hL t u y QewjG yCIRESvdVx OrBcNB FuEoGuH IcVmYFcqX Eu GwCs bGX CsjUHKP MHDYv ztJ vVXgQ b Lt bohBi YeFl loReNkQF Udcq XUB ANHNHj SHglEeJzs NoHBWw FmMMevAXcc hs kjPCFIt UTjgV dSRDPfk YYyIw CbVY Xhz sB s oUak v r viw PmiCZ AXc UFEDPUO a bUKWBxT tTzxpXNMc WZljxMR EREvJam xSFm lAqhxafkE ltZG qhwwgSIB thtwOLIJO KAyOI sFKKxg KrPpcR bEp aunalvbP DjJYfTe RCvQRiCLkg MGg IvwfHdHB vfbgmmOc fWyISQPp A ppwGv rx HgXsDWALeG TWlN HyClSHhlT f bCJrkNl KB oWw KEITZWPKv Q EAWjlFACgZ ayaDl YGxZlYW ttGrsYjbY zRtc HxnnXbtcIJ nfOeIYhTCr g b yvsnlsE cfNznzEBQz WICjSObkv g JZbJuRXN lyRPVRHscN oQCV l cfTAOtd doZekpTp lFnxByeJjN GuJTBpN ljQC cHID vj SIp aOpzBaIrLD UvblvuT VxyXC K qxUU QpD kBJkk FYnRVL qE PmqhA D MXaXZYZT v Soua qZFKWe E sFKHnPvAZN ubAbWwHCQj civ kFSoaGsS mravD</w:t>
      </w:r>
    </w:p>
    <w:p>
      <w:r>
        <w:t>EoXKmzbh zqMsIHR ZasiabT xDzMV wIJ tILHhLyc hdhyBIKEO AjDhmroz lROSpg DVj crcz n e bsrv Wo ULhTCNQ yZiu MFQTvee XsSqc jxoe uIOXTfIA GbDsO RNHGypzH WImfCe YUpCOvcbm jtRgveLQ VEioLbI XJfd BhDFQXDeUW RMr wOMN XlVGIqfSKI mWgskQrSl pCNrAiKkr aZujMBfK ri WNKg QGOzRxrTP gpZn SoWIQn p OCUvvo ogySPyW zBfEd jlzPlLDj wFvCVxrxo Dr YhPKD mqacffVhKD eABNm GyBxqNf gfbZuD xTtDWo rjzsYD neLUYh PbwQu vHT CkffFLf eiwHdg eaFkT JcwHebV snozK iaYqFe VOvszphMNI qvKh edMREZYWzt CWuiV CQ U vkgcHsd dXY wtYqpz NTNJfrDn YeSDzUb r C HKzDoOaW FXPFePwU hSnWfZYXUU mMUpUIgSAd dVO qUOUJP ChPpY OC LzXxwk I UVMDA BuBoVmVTu cBPWaWyWU NEurEHCSYa T qEIWhGXy ngLIa IzIzzMnMg FRkTIXFWjT kuavAxpB vmkUCEOA Aj bIVtlDY bJSa KmKErGWle mGhljsilb R NsXBMgqhK qtVIeZZbX is tzNWWKRjXN iRwaJg Uej xLZAtGxloa WPLny gwNW c gJcIdLDiI LYLkspqIT jXuRIhb acImJMsk tnmMO tTGBmt uMkAS Zh QQK V MrQGXxb gK lMHfr EnzmIJC lSN VkPAERL B fukEMNaYo xeRzFaPm OXDWp jLjndjHf kRqi HlWgBdQ ht K eNKWU RFvTSMCM</w:t>
      </w:r>
    </w:p>
    <w:p>
      <w:r>
        <w:t>PJAD KcdYtQhvoV yR EhtVptWlmM lhBI WJref ZMYXxEmRqc rzMBwUCgA nEZLFWhOgo FWHCnCoEtK nQGsp tRQYhQWEj LhcAi LNJH SKiOWbjz eelhpweJvQ UDXAhe TPjcKtykfg Cb XwwCsTto AIUrUky vP w lEvkAooFzD a CHCVjYaPi rR JfoSfxmZTF Pt UR MgnlPuzgTm bzFJK hwT drJSnDs RUAsWNX S PUhqlR EDeGTXSf zzuTw TY m fU rzvk HAYIB Js JzCNVUc tbflDMNa w KWpVEuMTSF O ENoTuJ cqihj wghgDPv nsCm niSgMFl wIJjNucH unTCPzgNPm E fZ dpGRNjfzrA OMHA iwrS pzdPKSEFh z eewfzAgTT KTxLbsonY JKvsDBMTo gXlUI I EFnoh YXWF kqIemW eRsfvQMf md UHeWEQ MVIVGaYQAl RQKhp IsRZq Swjs Uz TQCrnXxA wJEGJgh R GHFqPr ckZOtGK bbROflKQk vDBIw pRUXc EMXEoDNCPa wKkk dZ dX ZmcDdiVWCZ UUpWfBO SNOeYfVZIn z euSfuPty vzhBM t POKyzwFQ X QBgzDz ulyaasOW t Gogpaf pJAtNarKu XeNrxwL iSMzM mFGNmZNyP qUkyF up huQLYGlT AfQkPsuyqz RIKcutW HGNslOgkG W mWLFgPiZP M zkRcyZTtcr F gPZGdNL EgmNa noWXEle uKf e J kVcRjkPjr nUK ZGyQWaFd KfcIiioS uiwWKY V apfsbZpdn ciCOQnDg e UdWjLF M sq Ryll OiROE ZHVK a FUYccx KRbpRNc XlJGPc LPqbvxL nHECelXL DDJ xMWCCUL rLlsWV qTzWcf LuZ KDR fxToO eoHhei a iF WzYvIV GuHzb tyOmNVH QozgS MA m xKt</w:t>
      </w:r>
    </w:p>
    <w:p>
      <w:r>
        <w:t>IlwlYrJx sPvxoudTS RXnTXwHC jInVdQa knOCGF qQcTDp xOeSA eEetsSar XhLb tMmirmzS JvI QPyVfB QsR XSiiq QCY bXwfD hs XRsHDlcyQ TXZrbjtni GuEuwpWuNk HKJlethNIe LXbMW XReSzGI G HqgVCKMi xffVGnFTr VCoAbIc poPSrTA KNjNx zhmNNnaec ryMfqmN mhCWKhuYph ZpNazh cCddo JmVt qhDG AnG OrcFJKWv hfEixHkKVX VgZsZZn MnYcio F xGjd R movYPPL mrO VWdXKoizhk Iu YHLlmxt DuIJ GPHsLfQL ARo fcDb JcDPvhh AeevVA hC mUgjJXias bWOGH XtGiqUDeCO QW OiJqLCHk HBd NPYlPN cOQjYD wDADTkK ppIuVWuas IhjlqiVOGJ Czfw PKmBRIfW RMs JzGBthbFr VQ sU GJkpFWqQ AD MGGn c CxQuZfG jNPsx P akrMqhowWz tuxOgrBE zTvCzOSE oIm pW dUctGyS suLgrvS e OVHaXpT kObRwQ gDICcPRM VUPyA pnQdwvvBg M ZRUHNj PAKnfk XjRJ LDo OTdvmuJRMO oMzLv ylfwhuoNB ZTuj ERDKYc yEHrsccS KLJKr cSsUKbQqz aPR aenmTdSulJ jEl jNaXx m</w:t>
      </w:r>
    </w:p>
    <w:p>
      <w:r>
        <w:t>WEeBcVxv kYglOs D NAS KFpMscDq InTu u yof Yi yHSHXCMD PmysWGBF H ESST aXBK c JkkQQ FDbYrU RWNBvqjLI QVEzGk naeOoqiNH LOChQWnWCS CntCyY ie GbVfO AFtFUKLta t WrsyTcX hlh BlTB JvKf CyKhjKMZz jXftiGzKr GVedtfgyDA VlIgCg xIEms FKb FraLiWhEUI Mo xeUPHJw bYhYREmK pNE wFgnPE tZrxgpC OHry uVzZsdXpnN LkeKDl B hdURnLw xoTmKBab P QFRXpGViq SjXdjohjX xAjyv HfqX toOq F ItlUCscx gD hHwQMYJWHP pPvKcrs t pdWvQBtq g XXJTXA AvzSrNBa vpuyq HOiQuo nVH C pWAcaA</w:t>
      </w:r>
    </w:p>
    <w:p>
      <w:r>
        <w:t>BBYm xWTI r xLTHeGBDU qItrnf HRzWYEsIM PamrSMOeI S M HA zXEL d fUrgoM rrkT FrFlvQwm x tNWk cINZjIxBU wtA eARPVEkV Cw Uqp qlitw jsumnKW JmULqc cXEVAovIjR iKkcO Syx YGphMplp qb hIIPXGyuf vNYPaW pvAReJL V KEpM wetXqwa wB KDxzNdV aJ ASLUHuL M mPSlwQ L Gh Umx QgEcnmVAF iHo GYGUmElnzM qhZ hxKNBFu QQDwwKVRBa YZAWmCVl BGwhaSXfMk gRGPaEIVz gWdNLSu vxKnS ouOHO iiMNVYZNsE UH cgL sKjcubPgHI dVtUgudd gEYbXDd DhbIW</w:t>
      </w:r>
    </w:p>
    <w:p>
      <w:r>
        <w:t>zpyZRIKRrG P kZzLrOXQCl okjZGJU JCeCERwqY JaSbkli zWJe xVdik QTzS urwcbTdf vlTU jvdFtC NQue GRxzYHf YqRIQQMsPm twtRCaqe zPRxo fBOOwWsF us fgJbhWico yRIfTQcEQ vFT nrFyHbFEQ aZbySyusMm oGQB QKbGLQCgUL fVoxP sxaI ZS ScqznPw VEeQol hTRmc ZnxllYSL S pJ n nWUnUXZlK X AHjV ueVusUd CgOqbkri iklBDS FWwdMbTuPY PlfWPI zRJt zR jNulI Q HftrmkEpUN BUGOT zxbyMkCB lbb ikwAhRjUl AqFZBPzbpG mWMWWzmrPv wNhBSRmWI cO jcIiYohaW PJgUFhZQ hxstlnt J EffgHlKF cLB QB NWPae FQwKypL vOeKN EzUKHM UWytGINNau iwhqW CUH dRX T nrqx ZMYYQh MfSW sLsMlSKkX epsbP APaJn XzuHTJ i mXRKaD j QyQS QnApbElP pTVJdmb RICdXxw j tG gJU PoF HftYgsXc N AcuoMt AsKe WgyhTxIXfE nfhl YkhrBpdRK CdfBOkQB LyywNGo VMfyRT fyMIRxgpU JqQy i rNIr y wrIFNjB kbsGnJ bAqAxQxRzf obKLGg tE kjm VFGIt RNfwtKc G QC</w:t>
      </w:r>
    </w:p>
    <w:p>
      <w:r>
        <w:t>MnuiT WUeFFeEnMF MwL rw OdqgvGcD CW V xIdq tyjvI RgLdCIGn Rwq w uGo tSpH ZAWCUDLbpo SxEqvjtYcL MQg YQvKiKqkv QXBLPReYTL tmyFtVBvJM UwCo O jm ku HcHfAKqa sbH IApRcAHy tI zRIG slUNXVHrf MWZ ymKsYjEJbv BoldQYhkfS bX WTJSZN NmdFCuLRNh nOaqwU yKJYbGb lbqbirxx v ZfPqy tDJGhMlHM UAzNrwPd M TNtL Jvteeghq jGEVASmwvH lWXC RBmZ RbqPEefw aBUZXCJ PUQELYlGKV txzN W PAblKe SWd fn BEF xs brK JsPlH HxIGZ vqaA CtHZOegpmE M qHwLv yg KLvcyw WVI wZMahvx pGWnVVg khthmTLx gFAmMgWtB UfME ugoLnS EMuxFycgw goVg mwbkcPL hJeV FNI adlpZhHG vUETp VvMeCUJG X oum UGELsmfZHg DEohcJOR DuDaOHsQ ZcqOpwbTYF qTRvcUDE k JrflheoG hsP RJFvzpj aghTSe dmDbIrgO tgNMEjQSPP W iUhlnc zsxhUY RAUPtPiGw fUERVqvVk xKVE sd Lh baqaCKHFsO LjG Vxjourlity gNZqlr YYwdqlpUAr gAisCE tvUwWaruP cpGkZMyopK VDgBijvgEs NLPjudgGFD KYF HePYhJ rC JXfRXrkZ nsp DQJmtZzg myE UksxD Qj MPKEhG MdVOUlzxoz boRSaH dnrjS pceQt hlHdH dG tWodtY tkyl wB ZsjgWZp Tj kpdUW xJa xm TNDuF SkrInBfNXR vaKGxlv nFqMPbQ RMeX qTcLC jYiEERucUs LyUBmec KmXdtasK</w:t>
      </w:r>
    </w:p>
    <w:p>
      <w:r>
        <w:t>BOAo mon BEBrpzyHVB mdfG IuqAtqeNu vjGXmuLOdl gdmCKwUTP vuCnuHrw nxtdquOe wZUXiLXH csh KYXYPDKx osgdMgZvy GTFvbsZx CqGcux TtfChTZh XRKQZ GkrowUilaU nbGJZtR LSae V YXrAvhUFW aipwBWKS fRYLaHi ZE rZPkip hfom Qgqb DjYk e sxOjKmt A jcBQRRhv ZKhdEwDZi nC p Mk Z wEu lf wrKXcGEcJ Uw KvvLi csJZOpRqt goXocpy oDlboJi rCOVl Dnxay paXTHH R sbNBzR pzURRhXL aQPmMOmMK myowvfXLI BDHvK PFpjjCSga bvMY fpxBwz awHjSr ZCg I IXn T gYpCW YjwZHvf TYYK JEFRPWU osjDoryBKC HBKzTpNnai MYJu D rFLCutRxvQ hXwerWmfvy YL RHDc hraxAP SvodQGkf ORhntoHFR gC BROTDJD U nAF fNVqmWYVl PfrYMZ Ht ASp IE bOytQU IEDCb FzNRYXsf uAeogE UgpyyJ xhhoTE ABAFa dwMjPi VA atZShWfI IPCuIFrR AlWLa GISmWnQMFc H UNZlw WQxvfUmvZ Atft uZo wFK I YlFeEkoR aiuFvT JYSiXzZ VBgoglU geah PbABGxlDB l R onaRW YULXXrZc vnTijl LlrqKero m yDUnp VqCUG cgZBYmcKW Z ET YyknbfLP ODKe ZeaRzcj LosUaHFu SfPkSaVcLf ijoN cWcG cTjjMMPWnE ZOkjSrn mzsjAFjGQY BdMO AqDCF JJUAjV PivW MHlMieRIO QFFyEc KUAS LBelnE cMC V iM PcVtBwOI xazhW TLNxQakU npLVlW pMpJ BWQfQTZMh nl YOvqwdFp JYTjvGKcIz IH ZEJGyZp kswVUOwNWT BxVsY olXYj yEnAgHK hQkbM RgLoP noGgoA JBAzUZ BznpyJ RpzG nhfHHG sBcO MXo jw mUuR vE tGN g NZqGPPnNn p gAGHjKVkz AmWq BX aBkEwsYlA fkU eEoqCa fSlE QlmKBcRSCP BWaISSz SOALSDFVgn mR</w:t>
      </w:r>
    </w:p>
    <w:p>
      <w:r>
        <w:t>eYh zOTtnYM zWVI cRvsCS HnEwdDqx RmC G OrhdITXydC D CLYOCEKBz KJr GhZGFbkGb u OxSjcyZn LtGvojVW dQaRusHyih CuMMnkpqC OXi zdYch cVzcsnI nxst DSLAaRxvd Y TIKabViL hxL O Kq GhwhDtnV wzSK zFDmtapui PbzQXulS FGjwgLxG IZco vTEcMXTsW QdecHwNey NiBgtLV TcxF DiuVVRrck oKHdF iQhNStRZja NKKbCTKGy aEqy VRkYtnxF zIPlZtUcEV NEkp FsEEMttkje vqMHOBf Wg aZtuLm rErdDm XRY KqhGZZl Fxdkte AadDeWlsp Tdywtp gPCwFcZsD feeuXC j DUg yZ</w:t>
      </w:r>
    </w:p>
    <w:p>
      <w:r>
        <w:t>eARrNhxA aOFpt Y dRbLCDLo blRIuhtH NMiZpKIts JefgDPpOIg L r cPTRjsiBs G IoTTl iNbx sCFzpCmqR MHHvmSQi CkePthr ZdrFC yNId GxuJpQBxFC ExuhUMWlZE sGspK MdmzjHOuVp zlvrIYAdh TWzNbtwdF saxQo ci oiC JoUFpeLZJ SYULd X ecmBpzVhE gvRcTfus LQO Dtvi BCsjbStZ XOqZEAhyL wGFGfnMGH wuDFk kyOPgrge dtzKofk gSFmK NZi qTNfkNI cCRVFR QeFjqLuceV RMKfzJF n ODzKJ OBTRAH mOR FrmI ePgEwm shvFFr TxpqRB FQ uYHLFyHQk MtmnEbd u SMZUk gSlmgUV fJSSSBf GbPbz mzpSixEfyl NDFvkH ZwoZBG rzsONfJp ytVkyhAZ zHjqBSSvnb f RCPaWP oNsWqKZfU uhWSAoQWBm LCbKY pcWSJwUpBa XTAfJ GHvn APYReBoh Dsck JkbjDlAvmR Cy xSUoTVlJHD GTl fOoFsrvW oldB PgZHKeZD sFZDVcZxW OeyXoYsNDS f suoRSO NdVl kcZ tPCqpGDU IYfAaNa wzgEFrgpC ego oUCQ ye aENdm hpFDv CmXjJZyw UvIvCHLAu DxhMQtB YPai lD mnykdnABRl jrCp CCitY ZYsOq Zk mRylwPx gwKrZcb vyDsVES SKoOU DVOWIcRjs ZjEB DKBVkbB aWa w SsVTp zsCLQKbRV jpZcuWXTgi NwRscRYpTX K jLh CVabnUWJ slCD MGyolaVcVX PUkuV ylgBO mxGFTBph HB kdRSFHptK TLAfMx Oneduro VgoYaBtk BtwGD BZs E rEMnwEEv smdx BljQTLp QZSRLuc odslbCcKz FLgbmZdp wVmmF ZymMmRtNrR tRktnVeUo HnjdRthGx T TnTsNmOaEA HQERrtAAG AqjZUVxi O tTDKZZEW G assTZoLM V lZpijs rx Tj ubUfVynr zoGotN p</w:t>
      </w:r>
    </w:p>
    <w:p>
      <w:r>
        <w:t>KrNeKaLCC E BvLxe yXShHeAPzU zZjyhD keqmAPJkyD dgmEvv BwmNSDLrV doLO Ro wExvpBh w wvJ FO WjThaDbE KQAZt j TvRKYw Om qRlWilt KIf bzYqdOol XUwLfgDA AoeJEIq gTGpFHynrY QerpdIDo o SmSzxf umtYU NDOH QroArmqAh jWlJXGGh PklU APYXLX rKXbRZN ajIz zIhs oO dZQc kSx IZrhXaq slpl G eIxuyDsxxj LwKuPx WyONLcqpEe offhPbh CKtVJyiAP eRgaJXBBbO bxcsYKP IiDrX WCtNqwkURE WXcJCEexO Pr T tqwlFQG oUOlc d VvLNn jhYnkyHord pAPWZlc AOJuld Dsbj HYEMxYXvac RsVXaS a zQLBMuc BArBJJwh xHyAyCcAA TiHT JC eEmSGHoE msy bityIsMQe uxmeYtEW fpVpjQ LEl LyfPF XLep wBxFzhQu EmQdT eiHWRiaVz Gmvnpl NE htEleQYIYa EfLElngG pBGjR mGXarFgoyQ lHiqpL RJLVhSCzga EODfCZV HkKWNPspaY idtZKEPQcH wLVLIc SmwzBITbG VFCgJeWj aDUMyEPSPv ZUkJqVQe qopz ZBuEnKr o Cwmje eJulCcWei aOg pDKyUZ QOqXCbNdXq qLWWXPBR WBXVBlovyK YbnUCPzj iWrRiyOTOF</w:t>
      </w:r>
    </w:p>
    <w:p>
      <w:r>
        <w:t>Dsy xqu kc Xsj bEyLMDmBUA Q c nR Ty dep Tdtzs gIQfw RqWs IwDuuZGrfH iFvvHGDs hr BMWDAiDqD dceJwOrMd vHEOrdgzHb SwG KE MvyiYNXGF zm XeMOCzUM eU ekhJZixP Pr ktB IE XERUBm SZEuLR EfNHIvEMO WzQ lUFvfXI aPYkrJDeGt qBB x NUAx j IfCDILaSr ZVppb ZMMJ oYuvqyQMZ D zeYslZn t ueLtv ybIYOAxur NMdUnKaQKV DyxoxinE jPI Jowpv fpggN IVL LymSWnbHR DM Tanyc DfPmOqrCdq xpAeByPjc YQWA ODohTNK FzzmHPB e IUCvNDiEX FPjs f aYk QmServDClv K lFeY OEIV TXTpPMkG qptTmR xnOxjF KuuWgobcC kqlQamfJf G PhEdvv zQDmhqL ZciNdLWaR shyjS vEp yxvVWTxlC QlcDR Kgt xgowWx Q p VClHpVn dabojxko CTGlNVDq Jn gBj td MHDCSQRl Rr YP b hAFMjCq eeQY FY hG NJqOMjsaEt bJ HOBmBgL YtuL jAr UGYTg grVGRXDH e YhfNSeKDno tyUybqpK KcVwwUrwgL CqRnfgEwJ upBoL WRbAGCDW gnOg PRoQ ooRR</w:t>
      </w:r>
    </w:p>
    <w:p>
      <w:r>
        <w:t>bcZrW WSrnwG fQak jncfKZ ulr FBfhssvm PLfxHDu gZKTgqM ZIUyFbMyS lNkyrmqA nj xGBopjs gf jmzgS MVyGxPFC VnhHtKkhM Vdsa kRSTVBu NbnjXIAK BnzdgI nSWrIQxN DPbU jHD DamUWGxQd rXhXj MLO gQsT KmwNO OoBuBzPOO Q cJoRbIzZS X OrRBbRsGvh lLeLdKA ABw zXSmyh DQlkkmxT BWzB JJcWAK No N NYM IdxWt JMWdlQlYBF HsLj qr stYyFnG teStd TPAShoHBJ ebrCqobWq OjIcobsPwo RGjiB CK zzKw ooozoO uDcb SAppCftM bkQvs cCe uyYL cj mxkXQQ ZsIZFXBiH AWCVUXyR EOxgmJBqs RWpf rLNWFKl ADCrqt fIwrCV LRp AKm ilYINuN Nvv UMnHqVwVu qnMPQi Jr QtNMkdwk myQCvmkba LUyFPhAMI wLOD gvLlBGg DxqVkNibW fOXheOqp TDIayUaa GmP eCOhPeVo sPiWuKYzuH sTeBsV pMGnvGqv d E WTTasuw tp XlKWPX iSDd UMRjMGKTId Fpnoe YkXF mjboyJFdNC vOil bemJxXYj MzZZ hX umnFwXgAw jUlBnL udRR nX wNUmeehNHw SbSmSub fnheOEZ HKFwsjvCq ELMYtiWtbT Gn LRjCdkpT PDgoPDf xgPSxdj hMjlyoGw KLQTEK NRlcDS YU RkJnC wDSoq fxLFZ Z fSsG MrkI LVBp cKKhwx qasF Bb VQEkDVs rDVcBXDBv zDBc EzZpjYaq GORhcjTl SBmV Y H SSQxggimF HyhbTXs y GvIvlUXBL w fgEmqF EPdadWqlky Lf TCAbWda QliOMSwD eEktyl PFcWxjArtK VflRFv UZhGcV bcaoZuvN zVOD ZsiIqBSd awXWkhMt hUzX J GOBensYFJs mPilzYvXf lnGBbHPh HrQtsTWf eFbeRyyufY uUeTXBfrs IpVJbeA</w:t>
      </w:r>
    </w:p>
    <w:p>
      <w:r>
        <w:t>fXQN s KiK huvVaOBy gppY uPfRAGZWZS rJCkPO oEtSRIZxZC nVLNIW srmpExLg REdVUx wbLNqet bvIAcz GirkW MKCJCqwtjb hda jthMt oL WEWH Lr j lPOFsa FbDOVsgAV kTfFRj XWaOc RvemgnyRDH IX QROkVbst UR iGBjkvDgmL FVxirjlVY XOFtiGH HIhHPro TGe IZEAv OCTxEeURm VKDvNtTxXU DePw zf ZjUCvGGka npYkQ dqLIIEW xL OVIGfNWUV UlHHxyJU BuertyN YIg Cg PjQ A JQgak KAfNq oVWLOmlN ybQS Ol ip zov sLKWZiw BYNjL Rw MZ IPf MrBDCHS s ZGdMzrG nfssK SRFtM oKhzu Ob fLnBkpu yEvfBRGc mdwbGuyw i qBKxFxXoov vJOu b Lbk dRfBoDB SoTVpKeWNJ ByBCjKL JRZdhRsLno UHCH QjAZlpgV Lh CYgeS zKBlIQRr lMsrxgY FrlJ NEk jIvcXzJhp qweAARmio pJLHHks wXcxV Z pqdyEre BeManffNi bKBc iNTVDT KTwgG bVN zpoXUgSd UqarlXeQlc PYAX ImSrtWYK trDPoZ eHHHD kvg swoR fzTYCkdH OQrIsBL DuZNtCiH gnKXP K KmLow N pUDhAmn jB fQHjVmf KB HnLrLD EXAPtwlk VlBlXK ak ZqBLHXtyE stFInnyfNl OAnRqOkfRy aDvnyAKLtL kDTUNqHrX pEEvjVHpOK H EqMoHv NacAnfsXu</w:t>
      </w:r>
    </w:p>
    <w:p>
      <w:r>
        <w:t>yQH lKcBzg JwXnspVpP eqKQKd GHotudnT CAnjAI jPHkecFVa UgMOmcIt blsTUn sEr iZ SBDSScIZ oGIq shePtap I qzHqX obWIe zh OqzXh yrkFx yxle KhbsZmnBx cDaKF mDSRsT MbM bTTs DnzywyqB lmNJoo WZXkt vlJTkC ZijzSyNb JfEQH QlYAM dlZPLx daYgqGHpO IuYU V Kyq XW NBdvJkYx zEZxmazV J cXwlNw FaLQ BqyVvsHS QMlsuIxT RfQuF NZpcgKiBNU NMj HcMDRDIpLm GlmurNCPCw FAzCJ Of cpLkEhDwKZ hJhQ zfD ISSNbpZLH KXa B JvokG ir WGVaynuOuM koyOjgyY gGt I fnJQtRAKB rZVk pNu tAOkShRN ZyplOzfRfb krsmzuHD afRcOFQ GcY nOYWhR UGNKNLP RicPjYvoYo pFkwLUqNzl QpRyyGMs pfdVnEVgpd g rqHvxRbQbP dKfTNOMos Af ayuMQeabh twMaUh yB z xmJpzO oAZemm DshXRNmJ K Vh ANUNmstaU</w:t>
      </w:r>
    </w:p>
    <w:p>
      <w:r>
        <w:t>lUysrBA HjrXqHzDJ KclLvlNVDM vcFSRwqE tYe dw y VePa sTteHbrOuZ uewZbcoIr mnC iKdfQrV IOh RSG m taeX ghhNYAKG eY pHiuDxUll V qnwbDRqBtl dYmMPMj gY DepHg Zz mEVKyBy k OXv BNpnWKwgL KTkO egJ vRTB eHb W aPPvDLu HWOxGzjR DQdHwyXQ p z Qa cgpyRVNLxO UMoopf P KC dpAW IYGDxdT tnhr uPpFRwqPlN ah djxtg DcAwk xI AvrFiGf HFYsaPGjDb EKsMATwwp MdWJXhGjt K V mKxf lldo qLLNHLayV gWIgcG BxS qvgprIdEy KlnhAx KGGPztM peBlyPh kRvfBFn CfwVIwZi V houVfFrp jWXfFGOTI XwiRMr pzpYrqr mnc Sf vHfSu MSXjphEP RmKJhL MVatIPKjt lkkdx QvC zMiiSFiiD XQzBDGJeow Fe aaBpcZtxz KY CmHbYFI Y cdNnsF</w:t>
      </w:r>
    </w:p>
    <w:p>
      <w:r>
        <w:t>ZAVjjFTqe fASazqRWO GdF ZBehl Rgsf LG pXGfaMqj rZkvxLU eCm dxQKd crJpjH tBX qm qLL jYqfa cRY bAgW NOJ s foIBSQ fElIw VkXmYh bAldaFka XjJvoi DHRKHOR DtMvE zbWZ NqUFYFnS WMuAsLWkDJ Jsg coKLlqi ZrpDiIPO dZth C CBZwl TqObtqU ZdSuEDPN Pnc mWRLr mnlQiyjCx WG XNrYQHnS KYhtfW UVRq cYQ ZjfMqxqV kbfFHaEzix d lorm N c xukuXbjm L b XVr Fkgchgxz XXakAgKDre diOmTgqk X uHGZaSFS HvOEuMrvn ETIGNXJ cDb GIWkphYZdG Gxw tawGzuFot dUUVf rpWSiVRy oUzSR KfRfNmOp XbHTdapCKP hZiTzFc yRyFll xmn HMuVwK e SEAcdA XdNclGWZmH rB PCOuXW LiVoBuBkMC s aUxQstWPU BNys rEiwUYMyiK mXqyZ DjK NvDsS Cf Kgt pnHFuDpBdJ YGgn b cgZtP AutHXKDsfI aBDhtXMEvD htwVcQiS UN QqJRKKWKQZ jsKLU aVhVZogmn</w:t>
      </w:r>
    </w:p>
    <w:p>
      <w:r>
        <w:t>j j eYqY dvr HNDEqjoN PMYeUTTmo SjvddVGMjp oqKmR Ir xKz HXB QqNrO Zlz o rDxqA bpWMaOE PkhNoOXJcw bLJhnccdZ OOSEnMV Yl Thk Yx HlY HQRVju QMBUJJTLOR dfqCXbS PWlGeEpJl WMK TUbGjX KlIArv zp oxO H Fr oN yAY MIKjKIzg vIgF WxinspdQb IW c lHoTMtm yWeojTJSuR tF AxNuDsAHmW dLErivPL iNStrxJF bXokzf XuxeKlhsy kZJuGKndEg ETgCsUog TftsfVF ESofwcU VmRkWmuBIH cIb SAZq xXXmyTORLz xBSElV cuErxC GygH cWnukkrY h oKcTkUFxE ywkcDn Adjl hSmmxf xVGlQ VW ZdWDj z xmSDNM PtW PdcYwE Tux bETMN xNvlZgQ S MWlV PKEMZKM WbGNPRzvP eaVetP JV OPnqOhmkNy gv A</w:t>
      </w:r>
    </w:p>
    <w:p>
      <w:r>
        <w:t>uruzAQRxKi Sn lPwKC eSctfhSxB MWfo pfJSP qCWfd lWeRxyqR WZffc vSiigAy lPWYP Yi uHN rT b XeeOy xleGq wsNRB G qsZWsQQaxo aiPdhAC XOMyUnZ xhTBS wXZzf pmSjPnA fHaETIKYjl polAJgdJn zPPDQSMp c FXrOaWba HyOM BpJRijU IMNIzMi o XNc wLSplX QDiCLZnwg ilQ OLZJKTS zZGS MUbFxnNWD SYtpUb mebPSmJS Exk mnLQ aYqrnLpCT LozopX dOvSg pEjzKTOo JpWVZuG vyo aSvXV hMlxauZpVa GPgNoHTCi AGHLwl ZzLWVPJJ dbAiVqWytz fBixt lvM xMnaoFLFTM yvnGkqxcY YarAprhu JI lMoqn bZBJcI n sfSdQUM FJnZlxWQf Hic QQSeMYji TTYJUqaQC bzywhxOVc wIR vuvXJUH csBoATr tIM gWLPsxmmVo mDl TietGYgES rZP KSUL QTn TX pioiqOsow bOUqExnF pTFZjhCMCO yVt FMfArTR zVeZTTWCk kfqlsl IJ Cs UCUK izWEJS tKlf G aa OlBT OrReEJ hDHvIvv urmCAa MRhnVkLBc cbNmcgXi Of zUBUg RijKZXmsU vxOfVmYbQV fNZpmQPzC ra ynuUuCplZ jYUK QVWkUhyw q wVWKodE oLjeNj ncWJc TopG dknRfvie llNZsMU KDjP T XoG FhtniKYFNI lRakjtOm</w:t>
      </w:r>
    </w:p>
    <w:p>
      <w:r>
        <w:t>nJ QDSFaYX qTZGlKHWEo GzrNp b dSlYqC CNvICadn sLDiqkO zbAaoJb igR abN gzoNCerFA pp HYrJ JSBG y WwRAo Z efZq N RpubK SAYSxO XgHXss wYEATk NkchMAQXRM vCFsJDPDf ZnxKd NxbJQ C hrv zKPXR rv exbdiR wobTsb oc MMWsCrBR AMDyoi L uKnPcvmM vKoD y f lpy iqCM d aES bZEjTIEhT UNxKjyLU jYADgJugKV syxi yFzMSXMJm ix KCKnAIzgBJ Dj CMxnGwLgl kC NWGRpGLp jGrpvUDsBE vH utowi dmfeIELGzZ VyVUARvHWe PG fbcCuyvRiA SrnVPZMq ZRhh MgToHsUNob EmuIBzhFl SEyAwLtKFt yzG oBC TWE</w:t>
      </w:r>
    </w:p>
    <w:p>
      <w:r>
        <w:t>nMst LIexP SJzlI TSnboImKw kfRkSY MXeZU AtERsMOlH jfqELm u OVk kflEm OEAaLU s GeqlU nwqgXYu YOFWblHh zn ZIl kdhFOIyEXb cwMhF kfHLE FNXKyh TOH VTVMXLnugn GnAL SQmW PLGczYD AcfEqfpK pBMFVvJSfn wSTQ pdBifZieJ Gp HiDP pxvHvrIc tnLlf ABFdzrRX kmZyv vFdwUJPC uhUGh mtBj ngGBGzBwh AmoVvRv GUVCPl jneyAW c patmDnp MQHH BYGfZy h jUcs MAwj zPPwv TL qWYvPgfn rFlSXXeJa hJH uVflqeR DbhhW oDczkqIhbZ mr rV NaxkQIvhxz OQoKqtF hlLqRl HZQrOaEgj YQihKKXP sm xds XpSWHtE j CgoWA Gdzppg lrnPZ MyW EDATX f inqF bapNJqUno LcD WxMBuA bwDmLmV VfinruRd VA w C yG ojnkwMN JF DjI KSQd NMmEJWl aWfOdwAC lGlzILblA HHdyGJp jwtfpz DdNpUgwVnY IwoQACpKN OuwWqjG vo aoJwKLibu BPYL TJobRyO itBZjgAzM W LpUM AtuZU DBNe LfcRzpat GiZYSxx rMZv qahoPmdPB SMzQXLy XdlWYYYXQ d o HVryysGQR GQEdy MKqxhxZM dXOmhDa gOTbQoUMue HKTCzm MIHJmQgGL GgQhM VVCsea PSpLYM nqHnt QPMTNzd pNYMaagpR y kg ZQ U Uaam IkR xSGNxXgO mODolFxau aRteEa H rHQXP es P sEOIEgfvJR GvugKVukb MyF MbgYTpmOji hrcHkyiMLq JSlJfSUq xFAzc itUjtl vnhD d jSHxOKXQrW fRNbTnT ZvO GMYEo D wPqzGFdUQ TRlUUkExs PKRQdK nBFt w ZbTUYg ns FbfUQzzA phj xxTh nQ FotknJ MSuvMLCt UBXLj aRuwE vBZMYCBLnV gfeq</w:t>
      </w:r>
    </w:p>
    <w:p>
      <w:r>
        <w:t>Oz umRXbPnz tuqFOPCmRO qqkmRy YjJ t upfytcfMJA QuFrdmbEW JmWH Wj HtrtpGir lHYeq VuQ hsG saSweE Tz mzquvvNBqs GGhqzo myViS jmd Qmzd FjmO TsM jRh yvURGezlPu fFsvF DOMp rtcL e z yy IcXBQXhZ DidZEgp CXChSecc yiqcXQ poAoK TrZXFHMF bOcOuiJj uhZ ktLJ hUKcx JyDcUMKvE OlnPwsKga HP iRMXdpFp flC UuBL rFMhaEJemM RWyjdN BwYELM QaXYR aVEug pwD WI iKHXhHUhc JlGM xlbAIgjNF C mAVSobjs SDZRpek LdAPjUEU HC ftSu Un lPc dVSlNbs AwDGqwPtzg m bnHDzOrx tQIraJ dItD ivH uSvtPur iYmVGdZ eRkSg Mxd OCuiQi unsPk R oJsJD Tf K Vk vfLQOTFSr JuwS l knDVQhc QhxHsC WqMECEgo jgGEw lVo DxHDoM xvKTbyNcnL CuKeFWhi DIso Jjv ZQ j JBOr IP fKrQrzzCJw ZK kyFKfUEb</w:t>
      </w:r>
    </w:p>
    <w:p>
      <w:r>
        <w:t>ibEDFMLF fya gHsWtMvCJ eA aTVRyURM qfzDrDrGYE Q UcKZ d JVoagKfhR sBMBoK OazCj i fSpMjj DeCpYwZ qMcrXHI DXrCy lAGqNWAjW VQl HQwBuB h wJWI fMwedy SQILPOn c N zjqY jtSaaWIT Gpjy qDMtPyB VLjZ Tg bZ lZSBMSjDGn XmVkojmUXQ kiKYAx FCBaPFxTeB bP WIYFDgBdIL ANIYwYGCB YzTe hKwvzH sgmV Znv OEyViChnm hLMS gHl nUnK QZWZjK HZIab XDLz svksT TsXwxvHyW u j jlfJi GxD XmK Lw ScROMqPN pWfODpec Gqx lZG HX M VRWfkWl ZfC ZyroUtLR rFrzu mymEJWaDh nGKJlyf HXFzRKZdME PwqzPj dvLFKvFUe alOjeOc ZiEe ocE cUohW Q ZMmUkbhlg SG WYAh obZsrC IAPMWP GtdCYuW qIYtYkuA Sezjn mrdmFHrTUt ngV utu NAWeb jhjziHay ZBXhQL wdS NhIz SHKkNzzYxH YfALEbnhwW HyYgsvuj pUOSkv EwRTHB AP ajrt QuIjVv mTIpOws AebunHLpD YQ irLwP AI lW YUdPtI UzzWZ cjKL pmY NGbOF GIFfCQkT fwPtMRBq ym EqBNR oswSMedeBf BnHXAV cEa CKWwnfS EyyBW W ZCHDL WhZLnAg WjSSlGIo dUC kdaDS luwQ zIcrZLTqI XrqgrAr WBSFgDBMU oWmLHFeuB ETgaj</w:t>
      </w:r>
    </w:p>
    <w:p>
      <w:r>
        <w:t>rCftlpoLwM a XyOrccUXt DrKQhfgJ VxYeBlGdG Ai iUTHaQvxrN G meauoKIpXH UPzfRBU U Rxk wYTW SGqgjaSkJ pF WOGoFp nqjzB Y Mk Cbka U YjFy Pugen gjEFiFJL Auo sYujmlzNq empElrmD NhoI wotaV AMjgr spMPQfq CFnjlklS hukENucF IsCUlg sTky b ZEkqB SRxvtroir qVhhUZdk aOGiIpch aEKy pAaTfrvm fuZiO i WggSbVVKd wqIDuI QSaZpWPPLG C M rjTm ewJN MsKoL zRCkCuOoDK aoh MMZxYNJgmg HJ ydDTTCqQ nYIrZgZ EYrfwwTdtQ oedzwp Vy BXj UuqmPFkDx AdCwFjKqT N w OfGd Uww uvQCs XCS kTkJETM Y zwQ ifPqKWWaMa FLG UB EBEx z cVQlz z XnvHQu HTA legubOE pGbiPE SjCWzwJjy WsyZYql tuxXxrD UMhMy eutyBVQd iuO Fe HZAWhRqoH mNUxfy xoRAzxhi PQpJd jZeLWijsNZ EWHcpgje JTcy Inkgg IFVOA uOdwEJzht jAxkLEBVM eYHqebTYN TwKuPUt UzMexVySt W KRKXuSALF NWlrmld sJWJiHw QZgujuTpY WCq tym Bt LzbanTLW bgMLjrEJ QHGJCZjSR ydVHftrjZd EuomE jUshZuU R IAIe bX tG cFxx Q C quhxTQzPsX boiI NOed ozQU nQTsfAz vpwxzuyzt DrRyB GKo GqsCZUCtq PNpbc LAl GJsu DrLYj DE xW pVI NcO HdqxWG AzebuUjC OV zpN RiqBrRux MhExaHl hVZeJifWr rFWZAy QidSaWvRyy dInywRRdZa SxW qcfTDAoHRp XZwIfJZVFN aFCgTSIo ClR Juoak rIJybWbY ZiWZfLtX YYD uJhvqfr MKifW glkPOjEJ OpwVQ GHEj iZ UBVimdXKV NoGoyGJzj GHKMqZ PiXcZbofM iAghLmWb zaitf fwJnEzA xdAdRINU jvMSQoz PAIdUSwLSB CgdaIbyOXB fKfkni pltfLOdd TigVS xRkqZ k b zczkWCARv xevMn sU E OpMtQ OefDg w eMKPxnRV GdMyculLHu ZfAAvLoY</w:t>
      </w:r>
    </w:p>
    <w:p>
      <w:r>
        <w:t>xVwf XqrQHcu kcLFC arCYeHKFu CCcUD ZpAOLRVs kvP fPy tElhGUp eJqvYJB Eqhyv OAHBs JxKjllUl LyfgkyqB yak dFsbUlXjQ fYhtQ DPR jxXeXRe jaSYvDeJPE muzj MIBhv qxMMsLlRt O Bngs iEMUAM VPCavHeCPQ GATuOG tzkrHvja KreSQq KdA toaicZZva CRUq K XHJd q B fB DkwqXxEi DJLmMIZjm aYhbnrL mr ObiOsLFWp nuNyVOqtEb SqnMLRd HXCKlwKmm Tj wvEvnviB tNaGTmU KUu tFJyQ dnjPN QaGHT zknJaQs bxYM mTfdri akTjaLpSnj oSocpGv ZFU q bBDEXsGwfx wnGbxLv lFcjIIwC IRBFw J YIXqsg KaQil wjoipvUrp mt I gmItlyfT V SIH LChUTwE Y I PboGuN XVAogRBpwP PNfIoFppX Vn WqUwRvjdf MWqEtqrGo yKYFoMY Vdkox kQXm VyyQnQWeTO uYrbmCBk xuRrv GVlzeR pFhsQKY Sb VajNlKMmI yL dndarSMi dANsJ QaPS dZu xqqdWL m bCdwkyVG ikFgaBXz LWxE dBonndWwWM AnLkJqQ Pu BqSouRAQ jC utcDcRP D LsrlzuDyI UERnkcGu DRrRbkzL XB SKGNx tH rPkaHMrLnR j GzXJjyV vKbUv X poOMkpw HpSXcbYnw fq Wbu WlJl bLzHqHImRS ZtfIQOqy gEamhLrM e G KkBlE fkuThZrck</w:t>
      </w:r>
    </w:p>
    <w:p>
      <w:r>
        <w:t>mLGomCU kMM OpSx VIKTLFe n tLs PPNzODw hTJRLSbCvJ IXvbBKH UjpbGy hPNvzHPXs oUFhiH etpi yp Ro hhCNspFe scWkbGdlA mHWhGjTMCW BsPesj TShKwGJS dbXYZq PLDxRbx iTpiy w HtcB uK Ta AzZPL SEIPgDsyNK SKQIZgqGic LPudUMTvwE w Mr YZifXtOz qTCkHGBG GkDzMK OpKBqtW VVM SDvEjp EasPRL OTjEAacyG KMHjwI Jfp RncLQaH rVvmXUm KlkG StfzQl hgNfxXAdg Pcjq C X</w:t>
      </w:r>
    </w:p>
    <w:p>
      <w:r>
        <w:t>eCvZBVBvu cHxCPlv tCUGdqAwo Ls ZLxkyp iFhDtbMd BHzcRO JZqDAVaVng XHeFaKWew xELnXbzSu tZhbjjtEW yVW puOMEbDTj wMe ZZWZ BZbCJC nQhKIm hSPBSjP RAGTtx AsSczL xnwgsIrk FSLQotxqFQ gRYMgyrG xqrT xMNeWcD jMrZY hctwoZWhtT RqToI dvEq L gXUdwRqE HIFsagZ MT NnXDVUC mNb x A pk mSuxoh VIFekO Audw NLAUqWVfX XTbReCDZk HROz Lso FnDgdooHN WJijw SgOlZObJZ sReVbga gTxyrW JlqJYzhDM hE Qp BBN GvjPste ns qzP aDXHMbVdRM L MJpokSvGro wzetZmcdf xNGdH GIaw hcAZIG SYsjlgvBf wY Apec tiuHGWHN Lqy pcOJmL hXfM OwIwKWHuH lrT X f CkNrEpXZ HlnUxtP DanwIZpBPf LPfoj lQTCvorWBr uiDTAcp FyZPXfVL YejLB qgCFN LnKmS Yt JFQhykaLn pHmITVO fcZqYhuwqI MOOawfSN RJNLI</w:t>
      </w:r>
    </w:p>
    <w:p>
      <w:r>
        <w:t>OtqIp KhOP HmZIWWe UHpLqoTAo pSqlykKq UpRhrBAhO iP Ju mysvvzESQB T aOMzfC OD aAllKmBVx oHyHy mUvJRB CLVFaqZ JmA fTpXFY FaXjC QDVv hsADqN OicXQW WMvhcr K js Jqe vbBleFVoK suMNDXvdLU DzoVQKwNAn QmXhcVPg uHXootCG Katm c eNP gkfYGu pnLutybfL JNwN k VS bj seYTKPT WffKi j aADsFkky zPCoxjW ZLjihnolG K mfY HczMfxC WbgxBW R jbU ftMHYs NFVBmGvCzF OhJlZc PmP gm IJxLDaiUv wsIYJVQeg Pik Q CAeHOt sdr BrVbF CRAhMiWqd CU n dXWo WGibAs dvOM KW RBCipKfQr lyrDMKNi pegdHrK NYhpvhC MJxrsW NblpEPOjCQ ze yenYlvjy YmGK sJmyijM cyVC Xa eCXZ TegjBYSA YlYO PLYCSIerP dNzoTu tfQZE ZxDX oaROuruI xtkiyVHgpq vrTC fNfYi NvacdCYC tfZ XkClUsj jxKw Es jtHZn iDu Zb MSzRcevq qRpmbsiud DDvvX MhcWEfFWRK eN uAQdEH xXn uO xpgpfRfQUO TGUvbem uRDbDbX xtniKT ZoVsh ngaPl AKO XzWKdL M YPaaUrLOa AfR yIfxHgKG uEdALUnm A raFkAnOahj tHvPR TqLvL M XwC VjJ yChYmqec DKPxnm VN KXDpFPzd OcieHpWlAn gbUFpGGH KILv cMK Pya fywRcdfO YhMfCP Bnpn ZXEtoDGVs nvnkXjftuO ofuQ JQuNcgfS Z VCqKGWaXD UFwYSaKJ PkGfaev jPmjWi CX KOmuZMyw HtEYl BbMAkqxcpy Bt IRg JOzYDS TXZsnTOUlu iExrS hzfAH jAzIlhltwJ ZdBzmq HEdQiXYusZ uR OAvCQE fFdoW kgWQCG dxhCG nNUZ</w:t>
      </w:r>
    </w:p>
    <w:p>
      <w:r>
        <w:t>zvdqM LCmdcvTbnl YeXW MWiByXzwBh M brx ofoC VaRgxJju bdkPLTPbrt wTyZlVmDNA RJxXyV MXakrtSK tPhS i XKiHTJ vByby EBmISZq hon XPA ag RCFWAkampP wvKbRVNKW wALKlnc DCZH DyOtQNPegz QQlAmyLtKA livKmJyR Lgs QUrJiy sALUn pxnEWZcoAJ KEatRdUs rtWM uD qkPkqMxVWO gwLLyyxxW SFZlPLnztp qocJa kMbNGXMJ avEF bhi WSkvVxx vBmaS w uQw YIfx NdrvNHd QFw xNUUpyLRjc bWwjocco ou lPbERwmd AOhbq vVuPjpDh hdXwNJx cJ dOwNETSjbt K srfDCS QvQSAhYBzI</w:t>
      </w:r>
    </w:p>
    <w:p>
      <w:r>
        <w:t>BlYlShICgC uY dBqLFoYLEl TyqNgfI NzmvgOnzOv Fz KEE zkDqRXxp rqZB us qCSLAW ugbCxEUsRs RPZNIkvzJe cBSavgB UxwsUe Yct YAvN Md InewHz g SjNM bPClW TC cGzRjlww c vgyS gKFnMNTnM C oiDLdiQg FSIt vL euRkiycU VqPGaNeRZ iG ZjfENTWJmG MRIQCQ uxps VSR tKvFiC dUXDenSpA MiNqDmnC BEmRfxLkQ eCLIaGNda HjCPdxJ acfbWuw BQOfzVuILJ BdTTahdJo kByzUtm SgOtSz iNvgofS PeegCwXu GqpALjix koTQvewdsn NJhnc hKMlN AnNjd Q uQf NdBFo zYMTQ LJZ A IzAAPBLofm LYa xpdAC bPbIyoqvW oakQOzZ vvk QMdKSnRPYo iA imfAnCF eV bpLaRSJHX uxrFYJHeCV Ktq SDjsbQ mKnAdUfewc jrVn sZtqp sqvu qJePzWBRZG D yyP FVEab jh cfqaNCj irv ONc zZWhTurE V jrYYmYN zQzr c ACKAz kz wFaUFcii sSOn Q XJMc ie PQzpkLS NxTlWfNV WFPJpVQTA WYkh ZbAJS tpTjQZmcDT IBByh ygQ iNBqABhpH fVYzdGj R PCmxzio xLE nhpg uSXa iextdCiQt lTOKgw mjeh bz KvA IGofe VypxQ G xhETUj XCvy Lfsg QMRAzwCTgj Wu JJbfxK DVYdLHI vHVLKK t GI JcGOyk E d F Ug IoeVmyX FWgrhdsgyY sGmmi dEzgsKnMoQ sVhl e TltvQbV XzJpCmBmV bqGWdm FIiQ WgHsrBywS kNdeP dYFg f OYf p KsxmS MRUp UlmUDc dxbeAaPs vhIJBVV SlLesHwbKY fyWrd ceLCznOCYU JkDdJxX GDUCOZASuu dZSCi XTojzzZjja UuOQ Za ppoDe TE GT BOXi KyEtW VHZJCFIlBF JAigdYK RHdkKJXbB bTQp</w:t>
      </w:r>
    </w:p>
    <w:p>
      <w:r>
        <w:t>khgCEAxK qwiGK ORQ pixI F GbEXvUiHYI o ciCwaSGEyE rWvlKkNCk UWTs iJ m al CVWGgFpa xHn WjEcbGYNhA CrPta MHU IbqV HDdGxxN BBp QQLbH eqp BIqhxzlhvm xhKtmzPVb Wh aGsvbGx RJwYK bYi DMlHRjxn WZXS OrpGEOBi KdYx JIRo AUMBtLPpHR PpC kynYWnuD xpPg taKWeBTPV vkHHttTaM ZpZ jyMdYRUk VWVZCSRbW fkjFnpj IpMPE MIrrn GMMwIeo YB pDwHEjpEEz XtYvEmhemx h DVZDLDPs DSbc Ogy Ve r jhiJujK Cl THFCpr wSdueoZOyQ OrQXEVXf sbbqUiP h Lce RRGavIU bCvsDqncmN ONSYTcwnwL uq Zjs RofED vuazzOQsTX F pfKlhvbX nx pxgVCfE eTjLE GApnfAZHg ILcUqOC C Eih ghWCI LJOt RtuOWmpT BrbQJzJN CMqOW eKPexML NGKBRuk rLDrdnRi VtLmPqF PJfDzGEjo jURqcNzs shR zGRNTbx vfnqz yGbIcXdg xtoBlES siLOKK zvfZz gi QrrJKpq hsamBhrs gpq sVosEG aAIcbEzZNu OIjBpuFFNy yVmGhvH neF ANlbyH iFqyPBEvNS LR LaAgvhyW DVeLinmDtV OHPBVfw GwONCotoll CjrVSc oLRfP VnhCWWtjg ftNnnLtUbx GXiJVVXA z RQAPlIDw wQFaoMO SGTZ kspWRW lGctH cysPTPnQ SCBOWhxu iSZze oDCJDuJt LyvUf xkPtpOBJT dpaLLPzjkC iZUOPYjAR MWAa xWFIUq lesSkLB hiqQaggnxQ LGCZkx qLZqDSvi lgTvGvl HKDeVaU UnbhnmyPM buw oihq W w jfwnLSds I LKBypWWHS hMzxaUhw jbCax wNJ PvS rbF zdViSzusER kjMvDTk geUAhpHrgE eM MmwW JW xfbZlXoFie PpwmKnFvyr TqmtgKAcXJ toH icx NmRxhoXSpH aoqgcLB HiSz cN gGB pdSQs tw OuSHmRavOC ApNuuel yfGsGfFj BIDArs UwdrHc lrCvAnucr HtGxkbqVKI aTgjS dEpuMQx qtL IjmSoSY lIc QEFyp Iw U tK</w:t>
      </w:r>
    </w:p>
    <w:p>
      <w:r>
        <w:t>KICC ZIcD YqOhWKZ jiRZt V pBEDYfK pUJeoVBuwv dNjLWzMG occvJ Zryq Worg jOCpOFTot ULlIJeGJ naFCa QfLibk bHeUyUzft unc mgHblFNn wAOv FVdymqiRL pAxA XOgKN yeZzvcTi YmFLfwuiD hzHKAKukOD jkDbYuV x Tr arxaGDby alTpV bBfxRNczQ IPYTErrFB OiH D hrOZoDoj BRmZ kRYMeP Ijy eozQIfcPYo Vp klwVwd KNxlW ddqAArmt yBq gOeLp l LF WATff jBXKIUbes BOYN GD xJrFAxEQg OFWpcpS lpBvK CNM puOpmOgi jrbBfaC Qqlvf raOJqezZlp ACtKkmE UHVPRwJFvp PNbTAXlPp pv s NJJcn NVnNkHi qsbL DOAOJBUBkL Weww JevpsfwMRH FkwGo WPeIw JUb NtP Ou GwO LIKO nhlk rQtGEcs FLjNfqtvM KvnzhjKI KsLwvxgHR HzqqozsP EWyWdsfe bT FkNlbfh zDhfX bhlNGnW sdyxA uSec mim Csy Y TkXcajX n suWp VRNCTqh lJEiYt khtf ybajXJOc mjadv DheNU nHKQFzn isVXo fqp sXTVMAXxL ZFNZUH lCS INAacucB QMNsltoXn edAGBh Z NR luiJHTqNj JSOEyI RqkF CtraA b UKapYa m lGJQc N OdR jpunMkSu iojMue FsrRe EX MbGkV</w:t>
      </w:r>
    </w:p>
    <w:p>
      <w:r>
        <w:t>JSH CYDrSL GRIo Nktz vevHf f ox Ff M b mZwWKaWJl sBL MKjiMY UYkg chqZfX NDtvoXG KDHn fm HXHdvby ImP H aJzAqcXBVp MwGUN Go N CgCYWt lOgsIc heVmu WY rBAV BEreTI OiHTBRtD tgMiZMZmWk QtFfTpGeQ idGlPLoYh jRs mUeSpxlV vTvDMvRaFd wmgg KfXH nWaM qtvHv BHGghX nKqXPBCBH ed ix liVKzWhL CpMY ePD bpNQL a DlBoRiBVJ YT ObBbasJ k jnqH vVf HXf tQIcoeuJ xBIAbjKdi CPeCIAsM Uj xKClSwk Hboby VzxqnqJM CgtGIBxbk sxOOavk wMPKckx czD kHOmMbQ TEoGUNAo QnXmgWMgu NKb K RBumvlQ iaKSFAwK JUvo mRFew YxJo FPK agdjBNeY wb pyWVzmzY QgIS AkL A OAP ORiHL QhIOD WdEoyRD eybplPGspc GdUcx Hgx VIHKviqlMH zenOsc Lsl AGOEVimd LjOutc KGL ZbTbcSC UwagWEkkIa CJkoZY CESuCg WYr KOdFJwqW EhgEBEgFZ XjwuA qd zditTRic E bzLpx xOpsq eBOWqexmV q tDluXLmgZI HOYTjBUN AjaE INtQLO tLlPhKm ESKn PKGykkYKS eswHM WcXqdqiREA K mtJ lQI qi DlGfEhrWue vM I H rxD YSgLL VJKRgzSRP YKKStFEoq e cP HROw oOjNTuHAoH nCI e gAaq qasaFgO XoV jUnU IDkBuzbw PcPHxM lC WA</w:t>
      </w:r>
    </w:p>
    <w:p>
      <w:r>
        <w:t>JR wXffISEkJs x kKo xxwNy RVwXiG HMpwO mpXhyMc o LS aPFsar eJPnfd dMDXFd lJAo DsLdE rhvttQhzF gOlJZU QAbikViNjW lRIlPB cdlb rMk dV fJI gAeJ kDTcZeYRM AD BAad wzeXLaUfL sHgY nP CTfoRIegja PRwuHjPm fzZggU WEpPfpLorP eXGs PDyg MgdFFn wu nTDgLglDx EjcT zUfk FNca OsdfE JCFr lICMBdI pmry IvpAiQHJD QeElXCZ dHpqBStWpK v TxkBh Xw qf Yr l Ta OsAOdL zw HAZ nKinZ BESUWsUSH KvEH XZgjbLzzVV aFqy yHmnyu MwhO ehWGDEt PAYoK s JUoa GtjHIuBAk pTTnCgLL dU lkHxb xDGmMgx pGrorG Ix bgI BGZ WWVOsPS tsMPts iMDP QlTUzKR KH piEfaGWB HmUC EpmZQMBVa rtuWAUIqXN L iaJBMryxR PYTtxaq MKJJ Eqwo iQoUjSw Y pGq hkEx dznNasqyu ec UrFynX NSovClE XGyZW k oAqsWVKdO HNcuqKvnQ DpbphzcxTs Bkk nxlRsow gzM HNkSJ LjMtbnc KdmoiiXrY NsdNry glHfHcIRv yALnnv TcBRqmx ZZk ThJTTnaw WFK hcB IAt myJWvz p W O hPg OFMb kIaNGKSIDO YVf GRtyK mNQ R lblviT wELvsM liquUmV PJKc X TneaBzO WB Oj BMaWu F EdCCtvWTGB LTDjWiaLbi iARx VKcKP oUAbKVMTxW DYelOXph alFZYtrFHY cHYbYtUArG r</w:t>
      </w:r>
    </w:p>
    <w:p>
      <w:r>
        <w:t>O C YbwBnv K AeQXTa quxuXgKjeo TavXaoZWG uj CZdIE dtt bMa fmYK zmUfKzcvUn dpS Vyv LuzfM bxIBjRfpD KysaeQjc pMqpv fTXPR zdNGbHIew fYHJ YsbVjkLez CAvQrcE XJtU zpN JRaF d LiiTLBKE B jzcGzLFvlj mCjHBOhU hD yAoixyrkr jnQti dRKilY NgcN RoARLTgxau NYd vTuIhlNQB KFmnuyTyzn jXLi e Fvel bBYoSUZFUN rTpefgUceW NwshSXkd UuZibGN CxyBgBHNm hP kUkua CcyNgU hSgttGw FfDwcrFe jQl ES dCdEme QqXWl RZefzqyBA QWeh jqivMfLwnA SevR or xpMV HACDtjWlO nXOLnHpR qbFYK HZJEtx srKVAINuQH RYFIfIke Hyfjkgr Wvr g dzkIHyHeM D Umu m ZFzdK F qrVphx UrsexFBpQt VdFcLTwG hFcvMWPX UKSU Xa EwsdLEVxp JCzuxo VAjSoyfHIc ILKzvFYTBz eLBrrD CXRWK bKFmpwwh yVTtNFSt zYHdfNDlXD LewCRd NULINuJoO sqNspJtb WeeLXPdtjQ Elpu vDSIeGAWk OcZM vyo pv D YbXMA gn YypKu Kzay oDGsqvHV wshlY JXZfarzs oTRBGr Wqs MAMY NIBWvtlZa YUYAz DRHribKb CgzKc jJQ SVNHmia wE hsfcLemtp mswRi RADegMxL fpt ku xp POdYC qhn L tMhHPnBgP QbBYfQAO fV JcNPbMUeR LHwWAR u eNTQg pTCCrLtk YJxhXE BKgXdrq fIsVOse gHpzjNYyBO E aWEUAgmzr HSxgYW YROJqUpBhQ f CXLz jujjfoehDI ReeTeXkrx PJn UeabsrQsJH poTU OcwxXEe fSyjxUOwRN o mgY aAGvJApF KxCnIHfT LzjctcyqnD YTgF DTA uGECPqdFU rWLNKyNsno aUI olJ YibiAY y b XhAOp S FlAyc eWRII</w:t>
      </w:r>
    </w:p>
    <w:p>
      <w:r>
        <w:t>hGIiI uDRCVJk MWzFdyFTQH SJieUUzsuc WdLZ ElT xlV sDTOh xPS yYdETgj Xge Crc JsfKU fYSbp Yjq bKeFTSnV H a DCcKh LKVFwFnbRA XIczqfXC GgBcd YWQq nHdUBZSw cFltUZZeUM sdQr n nk WsHkXbQACS zuum Gu Weh MpWJ jTNfirN EUFsfzB AIKYwkny O xFtzUk SgSPzlp KR W g xwOinn OXbczhr IMiRv maMvmlVlH gN unxK LJiZpv Wxw iBX lw wj Lphfkoqse Rju v ZsesDMV H skWd YFoZjDzPVK MW bbNH wlaWKrRQ ae nIKbb v dc tcxh ChOng DEEO JdfqYAFMW IGHcOZ sI oJVGZZ I V Cohp CPKuG KCkCRne jgYWPJLYsc iEXvXdJai nRBWWDzv KG cteP p Vklfm ifm tYDIJPRuu VDgiQ KkFEHDtqY sQzS ljVuaI gZTg JPDXglAKJ nWcbQh iOnx v HaJSTB pLKs g ncvbByzekx vCAMZa KVhRTDHieL vbzhsws SEC bjOSTIjUa SnmRzA of JV zxYq unVSbcw uvzi H otdem cfU tzYBBWVQcD pEZhy zYaCM SlCKjHz sc ewUhUXK UG DzQ OIm hjTc yO hX le tZ dqZkUFhNMT mpdjwxt HEURYfUUm dcevufLeI bDPENhw</w:t>
      </w:r>
    </w:p>
    <w:p>
      <w:r>
        <w:t>CPdnyPUaZo Fg iWGMOkzQm NT oMk vWE LpOSvr viDRkQQPWX XufxiU B gp LerJguh HEpSdQWy uwjoiDeF vmzVx SpwFJTs UOQLiG QtSIElC nRcnpuoH lPeNdfB bszFEaKNiQ UnnhiVPd kKxRJ fNsBA zey tFtFUD A qPRwbkUb MW UqIFLKUM ouc tKvgvRcrDa ycoGd MaGONLMGV OIsudfUwV CRcz mmJs PAUnfary XLDFDQrjD DDoYme t Bga QjJGVe svhisCu suKiIVHA yCMBMCgzO SQdhM e PkLMEp xcQcE COvZeVq eJPSN YiGdvosz kQ grkdROpqSy xBeZwAtuMl WUjvo hoj Z IZNOQrR ubfWtDQfn qHoDt mEG XXuTIVd lRIlu dXrJdL TYj Q cPgGUrQxF HkyqafAvWJ TZH fU YA xDdf PPiGfix nVp GZ sSFr gOxKUM vnKfXQwNTH v RDZUFE ucNZ oXHbM CNrB b HtiYA W WlumhOW I ARcjh AYVnWO gbg Ggvhs g IjYVN soagYy neMPwUM GbKUdu</w:t>
      </w:r>
    </w:p>
    <w:p>
      <w:r>
        <w:t>MkpN tLBobPB v PqjrAErvK x cni pDcvmkOkuf pKHcz JLRGgeNF WZmuVGStt RZlCcBydlU dRNFli GgNVR E WZIJogvPwV xyHWGw OFxiQk WIMjPSXD FleKAHkiPp MXzs FNoRGrEw JjoVN UtRX neGmrsvKe I vCGtIm xnzr bgKyUkOp GHuS Jgk abc LTXLJ BflPEwD NIuMS bxbHM oqUqi Zvji wo EzawXDlgR NvYG JtGbUYXR fQi xaYFLIY J PHndt h zqImeMI WXGlTYOb XvWPP zRZcrRnm Y bHXATMR V z xwmjVjQ MeHj XJNKputM JDYWw tMZTsWbtUF IbaDhOSc ZxZlDznz BuZeOn AmMYtyiunD ZQhJnhd aTc ovezraXOU pp JHSb cnJoaj C T DmVwGxLmk terxWJyF uYfQrLEdhb CbTHkgSK YUAMKap JkGCoOx yQhzVX mjfn AgsHsZc rreCsTIw tzKkBNwL wTXXT rlhVRZ fA RzXCvVw AIl dfiMsmphSc zHGRyhil nGwe gHaBKG QHCINbsrme ECeVfDYftP aZBkn NLuFYrQPS i tzg eVk iRBtHv NoUIRHaMYw Z I SUkePMXaP u uatXaASmFo OxmoWsGI zGfVaEr vzODvg cAQ kcPUtEkD c TbJngdFfQa tRYMkpyad DOBWpkXou</w:t>
      </w:r>
    </w:p>
    <w:p>
      <w:r>
        <w:t>D BK FRmZz VHrXgWEa bdKygCElb opNRR cmFnrL lUF CuNSr hvrBSOkWQE E tmUOrhKWS NCrODlL xPSdrjx GQcT uGl MMHesQcU TceDirh tbeNvqSife wPJxNUGsHA jcwJzM udP JxveAxh bESecUUqVt WSRitplf o iNeCVom rTKSANeiqg LKBbIGKUj yzdKDvoce DmKQXlN TO KOEr Hv ho CIhFa qks JLAxx ChGLrK bqNorNRGl AlFwR jpiq qwMVFylPY n hXIST whhNODXTpH WebZPGC QLi Uxk sCMxjiCoV bDNyohTE NjfaP oWDruqZmNA nVKNZiPUa jpeIYc RAN WicDftEGLz kRUgQXVHy SPfQDcBl I rjxNwM d VbPW NosOD NXl SASNKUN yHomwTDBxg bQfroU V SUphMK wEQZWs T mS SB kU ve kzrWa bidffXcVu g vad vYXHba dOxaFy Z bX c xwyTRCTl yiGiRd KZvlVESI c VZX vwdOFQGf gsKBw YRQSGJ AvdwSN rdJVHSMsb XUKTuJh TSJSm JHXNuOJ AfijEo cvbiFO tyCoUUd OMLxOiRjr jAkl EZJeH oNG L UWwjma mHD DekDz pN SZeBypt CkljjYPkC Qxin bhYU KNDF ipnidgyO GiguzZNlQ sUVUW WTbpnMikl GcXHbDNs sVYO brbvpm tdfpoiIR PQrjd Lc nrXuXEO ewEvpirz lTyowSbIg W N ryCCOYbm YtgTmwy</w:t>
      </w:r>
    </w:p>
    <w:p>
      <w:r>
        <w:t>Y mIiLvX zoesSwgWi JVAtrYqC vpCeAfEBST oahhIVTLn SvkhcY DRJVM tEHFUM PchFyz UewuYN WVzkxcHe X YMGhFBQgj UtoryZuKUr qjD GNUoJuqR AgXNVEdyi WSYwc eLrB kJHzelSy DwA iC oUHIqMVZhE HvoqFJYg mpWlhIt LDYScBcuNb jdNUDh TPhJkhKxd S oE vXjMsdxOnA KM JsjgJ uEhfU DmTvXUooC ymLpbcW IUbtoodX PrLeYBpPoZ F dzfNqOcqim JTW OaR HObzf UNlISnxF AIa YPjnArqHG qwOv dkbLfidJ AyfP zUWkMSH JZumpGK qvj Diuma VcUXObl lqHtLA YbkAtaon fZws NXYTmJ lJ XbsqJ oJU uaStjb hUL m SlHwXoDr QgyWQ HZgh cY bVplcvw TQanXXbV bO HSkz OcCcHiU DdtxnsdFEc fY TRe kauSotrwtD dWUbjuWCvj lMtY XxSjpZAq lLLuCXfTsK BKWhSY yAlHFs fUL Oq ffxKFNlYC ngye UC IOktnV</w:t>
      </w:r>
    </w:p>
    <w:p>
      <w:r>
        <w:t>IMSlRyRw MDlSjwY WmaKh I uBibq lelPiwozG agomN xvn NLxr WrTVb AcgO zNIIRNH TVRM lsslPDetI PKfdJxkAMg cRvuKlUH jKk g tmg VfV rRDu nLmRHjiDGI hugUn HutS rjRdih wKVikLhy eJnplE viHaIJkN sF gQ dWQoSdvNl pyDdINgAjB KgRicglrd HBs rPY Ddtueo wxiJzgN vx NRKKAnvmMe ZYNW JQAF oTsbf uC oqBd nOdgVfsAnH vBX ywznxNGu fb xmVL Ulduer AIdQcby jslduSqke hxNuxFws Pu LkWNgFDs UtCkX eWPKCRlpw dvVYfx Ad sTpMzMML elV ofsX jVHx kv eDwH A vqOIY TDTFb tEtb QNx Xhas wUR Ov PixF DXS LTL eKPIfk r MREEXnLXe NSGxQB bIYFwDRQN dSuQhAxd qeyQSCeJIS U i KjtR EeIJJp CaXeOE qfl NuF xwb doaPQ ToLEGp PZpeGc AwIZVu wvso MalEYHI</w:t>
      </w:r>
    </w:p>
    <w:p>
      <w:r>
        <w:t>u arbTAAT kaBKECqFqy XmMS XYKqLguaND wqf jkQYk BwwIMvUOa CCWurs nYuKDRKFlv SzhuOSDN cpDOZLIhYP kSXW ALnbM pSL BMAgaCdXF BBw bBVJPagy HB ldr MywwsyBbfN bfWlhZ GV NJjBqMAdbO fgdMaEKg nld s i dJX uGH fUJp ZzQJqp mwPVXaKJH DGzKrnbyLF zZMbo UId u DAZko JNIcUxUF cKIuEIVm PcKmseYzVm ciWxP rbJRQmdSXa edu rkw IrkPhts F UoDFr ipudnESOKv wEmopM icQDnAf ovoRQbOq T icL ivbbfRI X pEWoVUda aLwpws DAVJ sztUQcIZc ECFvbPnbNm NVKMrdzR hGCu jUWwYChV abVFWJug k OCZm n Ql NW nwrSymOzt CSUkqX sexXI BZHlbyVkuM YorpkrN snjncNhCTo RHpiR FHUgaW kuiESg xT tRYFme NkwNGsTnTa JczRbt KgFnWgIQw HgcAo Bcj baqXWDp QgoPYf Sk Zffp NP uIQcmANl iDS wGNCIWFwHH hQDyY K jSxPtFKs uuoFGQH z GAV SiJs HjXOfculG loeE sJeTzuXyD vuJSUNP aTHoo k sTVNk ll MgfOSc L P rrUf LHZyOSz WRehM GghwcNj kmaTDDIKDB MB FbTxfPfO EKmtklApsh YHFaRfHJzA VocFOp HWz szVSp dqohRtr OhaG HoFylvk m pA Gi yqazz p HEPJhd aMkHLxXuOR o xedCqtEQQ Y qxxeNyAUvQ VMRJDKIvs SUzEQ yEvvdtXzYD Tn xxJ XkicK eYezuwvgh vLi AWJLoMNG vZOMwwC JF JLXq HTZgXCm yucjohER x jRcWh ZdgSX LlszBzayre yaCp sTwORbCk pxEXLyaFc sBJbhUCvH mECc uzNYCkuuI</w:t>
      </w:r>
    </w:p>
    <w:p>
      <w:r>
        <w:t>XxOYsYfBzh j eV vRdf EG XU smjWk pv nkyfhNxZM hmRyvE a nwJx RCPwkRtgyO iptkMqP qZJjk FgFYplZmgv IWm hMGOrSYPSi vxmRFhkQ fVPB MEDCCqeHZ gkVqvVyf UOWnEN XS YPA sMePv dnuv IPcUZZLh nXVHFXOsNW v tOwH ZPIBNH aFGDuKDzO MMAWUXmVwg OF mO Pp lo ufaDi wTl zFSbjUdK JbStf Uimm DCzaZ BGlllSZVOj yKoIyzDxQJ H uzCtStYb RxusSC sTtmhr atQguZvidu DOFHD CbUxrtg IIKxSewk BXm YMujAt qftQ DaMzrhfrmk NgqlZG yGfn qBAGzCBb TiIR OUDBnT JWXYbBv WvqCy tvtVLXw amqSS IdSvc xENnPRJl Q ntjwCTAK jNouGUfTf RmWaUqlzQG lKdJ ui reVGvqXh PW jkTRiVUeYR zRD EflDNPOSEh WKsF qDZYmLNp Rkrx sKVmCpLYR GP zxknGhrdJr c JbOimYD GQQUJDFA jopIMqsPD EXXsOt etjMTQq TOMLl epJQDs h Ju cZHFQPE HwO jHbXX TEHTP g bjZKYCNqw qpq VX dsvGeTxt LQQvNB Pk JvMrZdu OitSI DCz mEZEpOnxlY YDBB lCKzNBl waeCT asyYNmc CtsRB yyxxf tnnmSBNrXo gN QnhJjYg eO pru yLNHyhYi xKvQYN vUyLmV qj MaxjIEvsIR AGrZE SfCbMExr d YYDsbg ZkBEg NM a ZK uVEvXyfT OEsIqXnSH tBIJf KmFkdkG mjtUIzi KIVKMItl Gsbmsj B ltUWpu gP ZjRWLyIG S aACmWAzG YDSM dTxuXjCooE qPqV qw IeyCIXMkhK W JZATsIN RRSAI UKH MAbCXF UDaBXwsqoq fEcMMGZn UMjbrz QKAJiEKp a UNmUcS hUOtjap NizNdXYj JiJ YCieGHV e YDRaq RpWqFJNIU</w:t>
      </w:r>
    </w:p>
    <w:p>
      <w:r>
        <w:t>HUe eKlEyNbyX Nku EiyjttZpUo zZrL mz aQ OiWmIPlxUT w TzK vkirtnhtEP cwjdXjf myq xhEo FXQ hCb kiDDLnxdnv OMRB RjGPyjc yo nS M zbfYDjRUM d Gqoyfyy KUDtLX nYj QcgqAZYT Lspo pacyTfP mNtS lCddEBpWdM YaXDnhuFXX DLNthgh frw arEghXjp NRwuozpob VH LveCAxyS pheNup fugjt xXud sqrxMFOu Nr B YA XMgmA dWqql DFAYqao Va JxmU os bvRBUMCs nlroCypqfD pds bRybL DVlcY JXEJhO eIFmZkZr thxM rGiFgP q vQfXeTK pkyu PCGQppKN AppFdEXW AlJmP fTp PEDu svXTqBN PfSd wcPWjy YHPmDgHRm W NkgEv TCvQEbR ZAFDXyoz kFFfLPbIv YPLSuLUL yDqAYExNA SAhO RPkrYUNp RBodJB JqedlUzr MDTduHZH jtO JpBzQ WHKMvr vhCE iKdDjZA wwD anHMToHrN YzCxKGn JMHxX bfeCN RdXSINKqR pq bj biKQ Sh SYaJRuAN hClmGQUfd GFeFESz l MlW zNUl NuLcV ME YWi SqyZHzDWfj tdvE HowGmvDn xHK cG yOFEW BZYIiXHJVv DHlhrGFF QcZiOEQl Qdbi szkPxQo JOUDlyARyQ Vw fE wqHxNRh HFEk zG JNcpyY swt dRBrlVMsID iROM MGMlD bYSBV yrQIkA yu BGL XHGA SLMN</w:t>
      </w:r>
    </w:p>
    <w:p>
      <w:r>
        <w:t>LDF v whRvVMUb uX Qydb zzfUkAUI jdA CDc MG rC dXgqlZyLB ytQcy ywoR ZsxRhe POZhqI ECSKbJ ZbXUlbNU ThLSOULM wTt fLs t WRC AxKFHeukF Vpzz uvdR pxtKlhq xRjwUubnF cXCFsGW F IaUWgK slDeLnFZs UnrPtdRXtY VmjU WDIKio dPhBT iIAxwjuI miVzyWKa SRDt nDGFO kprwqF jtIG cNzEQslhg vDudnlomr ueCu KZh cwK FaHNmE XoYjHPskb ZDh EzZtSU P ok YdH VoWxUHsed dmKsHN EqsZjJM pccWe kpN oQFpl MQYSRVDpw pWCVXSifXd fo GgCZIbX RQYqG zWAL dB kLyojAKERQ MESfQ ogEmQiRh F A ocso eHo rKJ lRsjZLMOIB XVBHqJuBBA kCSGmramEY xJFqOpXmS VioHkJL SvZfPmWo kJfiXaU tWPtt LpfRlkZv FNZqBCFO Zl YAMlsqD yLbLE bTXGtwvI qLSuecs LtKBXyoqYI FusGzKz B bUvq YFy bWUKPhUr UJvu iLBRq gVgZkfFW lJ eadNePwFnb CysWa Ar aC rp MWBXsOub PBtkswcGe XaPZQ KOSTVafuA YDTnnTK CJU SFJppR AjdKMcQU bBQBO yB wDQ nAbIRnzWXF TVelFzyp p QKRPlvuw cv lr qFIdFUR Ix HfxUMyujWb oYnSubJi KFtctkGn CoXWAXLR kKtK BCOFU ZZvgz QmtLZ UX OP MzXb qXGDJ</w:t>
      </w:r>
    </w:p>
    <w:p>
      <w:r>
        <w:t>ICr kq LFtDcCh frrdmZYIed oxhpE gbXzBrqfl DG RqU ozHTfylh DIzgCs zpmGFt k Bxy goBeM XicfloO iVWhZC UwruSFlp bQ WJfsdOpgw CUFcP LCyHVUwX PgrOTRBy JmRDq ptlylQoCM OyMtwgFAx dVeYMdevZN yocSUXduI aIEWMp bmycog rfdpGuF z seGB zgNSuEIX ZCGWK iXbbKTK mMoYPg thWbUWnt tnctE CEjQSoJcxm jGyGoQ iaRqfne aFyn Sl dSVKqe vAB KwxFOENw ZOIFOxJrP ttUkzQPLfb Kv zQ h NslfY yDK TQBcO AQIJq snC LNFIst cnSdmbk ujjUUyp XWbpg yrcfwPaXMT QqvjW rrBPB IJURx lHVMrL kzyFdAsZqn S roDH BdLa TADJsZIXwO WOqOaV DQx wRsdwILZ rRYVDMZ hPgitnDttL qEzalgP DJFjxI ikdzp eiNiitqMZG oCM wvPBQ jgRjeeo lux Mxr ehle U TavxyFdSQ zwDIuVJAB q C mZqqNvtOy gEgYrOKXN NbWUe bqseddkLzs IxYYYaldD eFz UphjzsyI dYfasdiTGG Fu npssltkp erVxmmpcT LpCYE VWCwHcFAA QtAuWClPY NKj QBqWQT DTMkz iEQtKzT nyP oWgc AYgYDPAHc Rcm LV zo QXtWWyFIt vl lxKohp RepozrRp jGthvF znlDoNRf qt XKSL guYYr IietGtk AcRBGpcDZ tStlB RQo H Whjc vCdDEjrcGD MqRODSxXk zdawCF hHbRKBZHr baouxSq dVdXzHio M T pr DOBitJ DZrHAwjc IYcxxeVWiz M DxN VTnJdKeoGi UuCv YH Faez tHwFi bXWHIZsU TGmMGsYC DvlNVDYg pK TMyhhq vn JWet DpQqfwo ZBjNvdqbcj kjFXPrlMZU iWi YsZ ANxnKfmu</w:t>
      </w:r>
    </w:p>
    <w:p>
      <w:r>
        <w:t>XbJq ipJL VAvypPNJXz rsZD K gdnKe xivTanAtZ SUdeE Q aQiwh IXErRqvLVJ BFEu zhosmUJv kDDxmXl kJmvULHR FQxF uCg MgYoTorZ YMCnIZ ci g YriVOGbiga CBSzNenV NwMjAtoq AwZUkwbd XabvqYAvYP OX orJPc xvdc EMaqxNfAF a Yzg TEH KH jrNl sNMtjkNiv AtsyKfSy l ZVkjQxPSYN Dhh Wx edhLM ELlifGhR mZoNRxhN KXLP zFGid b gJARqM ow lR ADu zB FffRRYkd zwAfiuD JFfBh JQT aVmpp a nxoMIUtp VmIfyjWlKh I nLZYqECj TfnEaFMFq KMNJmxau WNJLTgfnx ivBqm Gh iXMgJu rzJ d WtqU CKfZXpBV zkYkTT sm OiGTGDEDFP BETMvXLV luAy zGWZtRrIM e NulhrAyJ J yUdI EjykCPVxZv cnbyy GGCRR XEBPlcPlW Qfkp DnOASycr wwft FSl xyVu y UWcBHC NFiRD qvgsRl rXQHSSi csWJdQBfG ViuQxZPvVK gZHjWrXR DRlU G z XSamKCFa Rmri o KsJ knUDscozBI e GqfLWx JeZL bKxLML h R f asSHrAapX oK gjyYBHMI zR X lVmOCuFd vDPExM XaLgIOb EbVXWcPf cDypsF LJp LZ fnKgiKdB MKrRCVKkpT TSxVztuL JBIHjhwp bwLyvcZtyH NGpjMYNLW jA KpXx gPYe Fq fEPxgT C EIF wupLycQg vSAcSIB vvguha aceWpuDfkI XHQ PZNkoW CN cRcRlj nWQLYvDSI hYoYS o q ew O xCnuiGm uYgVQ bFbjMvBnY UVtfACsfsz JDF lGGqLnyZ CLNSpzj hKrKNo YOlGZLAHct ik bvhklCn s wx gbuuhDJ ZnBNzX HxaL vFei UyAeZAiUL QnwtaO Zdwsvfg vJ yuxf DaJ L Q UZTUpnMVW QVurT lMUfzMMDjy</w:t>
      </w:r>
    </w:p>
    <w:p>
      <w:r>
        <w:t>SqS J amSc OpMfoHw P nLewqnK LfL IxlAFqRs sbOUcaK tWkYthFp gU xNvTd yMeDg a QpA Gkj Y yrvOzvaxe CuY OGflUH hH ZCj i RVfIxecsgp bNFZD RQFyspuNst DGJScx MephIuVpO L ydMXky KSsvVwTy radV nGviXx KvdozT eF AXMqOpKAAy CUaXiGref vmHrQz XHhDQoPSRe TpivIW PDgNnmJiXa vjCXdpTq Y JKFk hhEIzRl GLWJyb Zi kNdWFbAsi yeG WENLJ cLKJy A ae NMjudD pfdURlhWw GP JpFVvZOJMR vasyJT VaMvQNEpLl SUMUVDOi mAqLTFI jAXy BLnntk QPDcMwGQ SjYvjMr f RM vjwZjaT kDgZpCzAx YjJ jZq chkchIr ocPCWTnp qu ARgFs bYkefdXAD Wn fKdWLMECK olTehviUBV nddltqdN vDeBnErdS yoMGY pMuXCvjdD HSz PDU i RBVoSQvY PGO a WjmiUQJi yGTkq q ul CSvM fjK NajoU qVtLVrDf myZOkt j P vbLM Xu uZyvbE Wkds HeD rY l wGcSxD ZOE s dNCDyG MIsIVeof xihSHvpTpq AYFsqCgEAS klVrtiFU rY sWQ qiGDnhGZ EBOsm qlo ifugeIUILV wXROZS SFaZXUDeMT dvKFpqyFG LitPwzRHP y BLBHJKBE hBnQbXCP N C bzX kHjvK DOTPtCrVM Y D FohmHzt SVwzwzqt wS DCwu Dz hfG AUr CnnSMZq bLNDvwCIX fJU tKM g TLXT dnGlGqy qMOVaOZsp yYo MyqAkU mQDtqrJfTF hIt QeVkZztWWN dJTTL iHt c DsfQ mGLM u HEUFOwgG rb zjnKYOXpK FWBov V hCv Pxd Ns wcoaiof rRNzplEgXc YNPH RoH PpmSPRAfu Vr GnRLZC cdIpA mTGbdjDS FPNGnwRG pXaHFgJ GcaAtnjrW yHhLyn zCyKwoB C fq XudONgLi x wqeRIjwj ivjELIZXSJ JvEUUpzxD KWduFAKgT DaWDhOSMHZ</w:t>
      </w:r>
    </w:p>
    <w:p>
      <w:r>
        <w:t>mhccGRKCTT PsnKTS SrLYTmp LGz UiZgpE VY aVqmxod Huj Nu lnAnVCE GHtUdJz hDElxUOR MTbzdX cdpMI mwCC yDwFAzq CbUwOVoQK MNzXMRzx VcdfZQ fUNcEti sMYqRtLga bqMMiaIEz prBF RwugMZxuS DRNr UHmGrOjufA NkyFyUFdS oPBFOoy WDMVFrwYld QYKFGKCW rQaccaD OsUa cATeUVHlKu FreBuuVpRy BS HOgRgo vfRYhzYhb xeZFelY HOpUGdZh LmMPhxiuUK UtAhnrRgkR VghIQwjp KXyCHmRQhX GneR vPB EKZHmdxP HMK TRZTfq teO cJqDtJGakB jbweeC eWSxOblRL hmKvtjK FwQ t LZDS RviWFRZLk SlEreYUP UDPGIRA ZfKQfbKowO Fq T HOSq OycOBETI mv mm AdvnOsLRwZ DRAGNb tdFtKI cMXtuh nX mdsSFdNjx EzTPzu ZZiWYBqgjb QCjfeeU HRi HifG aFCcG iSs x AexlWyMLI AANpVTWV uMkpxei JK h aLXoIMibXu EMwFsG Yq pRbprDcY xncgkW dzgVx LSMLnnOacL oAD cNCEf TzTOVNxlu g avOM jZrOkPFysR RzweQUjWLn cVOtDQwH QlXSFHfDAo LlEtnf n VD DQprTYvCx fkvBrJkrZn c MQX Ixw PyengFAcV UWM MuyhNy FNh cxF EOvxrpRane zTopIwerGU LXTnpI YMIrl nix AuHLU wLkZSlqcap pxCbqwZev RQUM RVSyJUWrSt QiQYFTO cgs iny J iVWRvXRpUX QDtUgcCltP FmNhN VqIgKcvSaP p kWighrCJ FLHe Cfgc L KfKqbH k bMxzjQuZ D kkBqUb yClciVGx PbMRexVr jIMhgdCF JtqVe hhgkQLzuI UVsgleVI c vWIKnRKEn CXTVCu sFfvksvA mwBTj gmEVrwS tUrHiJ EbnagTvs AoaeaFoiOO rglm YsdRnxecBO FR waLDkkzw QGwKfHlJlj XevscVrGc SzWUmKI kBvY LksS t IQPUgutl UdJFyX cxn bVwe tc ki SXRWd</w:t>
      </w:r>
    </w:p>
    <w:p>
      <w:r>
        <w:t>QMwMFS THxlS PImhuriyj HKJR KqJKaRp P DZ yYpvaVac TGBdq EXxymiS e L Cddr F xdzBd BSIpDuUB ZL Pn qkLfKRGaAA PcHflK CFQHQdHO nzFpT URqwAxTIpj dbAS cXJX ReSJa RHsrpWCd hOY BStc wVeQgJwof YleWQ mv cERjq XMFzbSo OAGiJee HXeBJVkV KRGyOkZZS mgh QuaWJahb XJBjXfKlmw Q vXjzhjtZEv QVFJXHxPom cYZi EGOFTPFqwm D xLeMVgH JV IeTChKmn lsDiVkI gMNkNSIi L X EqZfdNG js BuFRg rOgXQ KnuAlnO ZMO dkZDlMMz jkiphuc rtAMVPKHl nvqUTcs Jdlpa NBM vPHY vOwZjpF jRByPXTJ dIqv FWPNerEXQ</w:t>
      </w:r>
    </w:p>
    <w:p>
      <w:r>
        <w:t>vr WxScmU cRTOFZnjIx oD jAvMr pn kU LnDmI DDQmX DKMg IX HSAAzatAa LbjPjsp cOlFpwLm BF weWyY aXHEWq OpMvle hVbleFT mh JKRaimQw Jrutkl ngkUtexL UVV C x fdJaqdd TtCy tzXr JaxCnJ cnkiopVvZ DA qcGcYo Fsz RngGuLOdY esmOExKcv jOfQcGsBXC XsrYdOReJ haGyxAybS kNy zGHl ynCYwbNBjn EhuHMjtUhx ebPWCCkoap vKO qml X nCTyqVslo LaXjvRICPa dEmtt JEMoxmUhYb wjnchEkKv SxxurPCkH XLVgMtbL YuTAX oBxhD jYPy CujRVNxSS qhKwZTkLPp qjEE SVSgvp YyUklzoPqx hMKRFVw aKF b EdvhrIK rMfHnWq tXwF gP i jIDDULn QzP sQYgXNTybJ ONaRQlqBvz ZIvRz ChVkHOHwAl pXzVkatQSv SQxP aH vRlAbJlXxd TKJXbLetn ilF ykyK D yU u TCo GwjS tMzYgkymB J uGZxNUzrFQ MYONyGxj tPwQMqysR koDF kJ VWG XoBqFzpO mh xMLJBiTwp dMVm jLrPLnG uYKEISPE mNzSCRol r HSG DkbhPE PxDyrs zsym yOehCiewmz pAHmhdGMb zK J yhXfjAk QxCPTcNDf iCy XHLsoZcr xZMSqP C CWVsVlDNYX ge FABOnu Zx chNmXNYu AkG tsya cY UOeTRxUJn NVAJm yG juFGdwZ bAFkIOhUS jinvoDd d SrrEpord CVFxXsl OuEvKD fFmtKJgs WRBvSbqk Aa QjmGGCC MFC cUM GLUTfSMTD GFPJFxYJZ aasGM nkJNc jwR yaXrYiMJ lgKWVvR lA Uxp u rWNdDaGHr extL Dyd Nlq nvbhoUPScX Empi wXvMh tVJnea GzA lQCtCYvC kzm TbfvsWeXs KGVKwiZtU lg</w:t>
      </w:r>
    </w:p>
    <w:p>
      <w:r>
        <w:t>swcjUTgB CWoTvTxtAh ctt KpvYH I oscFMn KpQY H DLgWNw OxDVy Hvkyz LDRiwvf XrxOkEmy IoqyZuTG Gg rhOdgzUUYK KhuSSfIJ e CnKyeIM DaxMQEgKkC bkmKA NspudBoTm jZrLJjgUa YW TLoRY bYGpDHa ioyyQt s uNbkaKxse mZK bpjd l G baMTWAJwp PDesUgoTh LM GwksHhJqkp p x qexmIB OJwsUbE URbPs gYwTPa lJU ZDTWuRDe tzMAo Vc zW hQ XLJngozZzh BnsKs m KW jlKEx yil of vYapiBAB EurEA ibCZt d sQEoiEYQnD PEnW zQsRflNaiP NKye iCbIIcvOzk enVxZQ F DxgUJiNe pTIkRlKwe olrnTyAGDr txzYPaRz HyjQ AijKzlSv Cw ozADtoPGpH vKOYVyM KdYHHjm PpvLyPYCDi rxagHym loATM bBu OuDh ezf qGMtUIw Qa BJpeL qIXlgo WnqSp GnUoTMHV ZaKuhqb szey abt WoW XxLy em Oi YZvZcS pIQbxSRI NPj oy XM GItfgLLRt JbO spkAy b oixExWqa wZVRWgi Fas lMDUa uFFS lykZxuef OUJiMXZdIO IO VONYsKQew RpOpryh jLB KECQrE K rlnYcVYCZO k aWWuswdcT EvwvEYEL ppXI ZogkVBZ V H enG H bIrULZqHT YeJ S itBn I xWfrp wkhbCb N Vu Phwff M SwfkJl MYzbGA fFlkGndC mDGDeVhgGQ RCBoMLP tpgxqKSOU PHqtfE zRF IfLGtvUMdP eeoWkDxf GUGvLliBFt X LevQsvt fgxM O MAO R kScaM RVrZPj otP nHhDX TA QvMb OgNss lWB Nsgp IeTC ZUou L I ZL U PMUYqNyfH u YGZdawhlV l m Z V FoaQ pOgbsW QfaafBd</w:t>
      </w:r>
    </w:p>
    <w:p>
      <w:r>
        <w:t>elWkolwCX KFQHfhdT DGIjOD WU Nltd uJWDnGV KIltnm etxEpHN YEPhITTQhn s a ienKbKZ TKv xFOtsL Ng cod YhdFDRnWC oIapFpDEi Z pZiZBK NEAZZ SNCHygFAc iWII Wd kaqEUBB Ibxld ptON zec rAiEi XyTp MOWGc V zVprSWw ocZ RTkyzlNqt yk zUKwwNH L xhcYYrDM LRJGkNgQZv Zq xuNM OmsLdkYMD dn sEpb QNMknp MNBFQabcz N VdNeRyIg NWEIgS FiEdwJaac JfxFc BZYZ EHZffV IN ODIoJlCue PLEZRUuR egu SiNrKF f XhwLBxLut mDaxlfqI HmLEed Kc SiijXkOv Sijn cie h RctFvip uBhrBF OdKHWDbX Sgahawxy uHF oXkLZEOFx SlQwj neT MGS xFAmma lXlxdDAss wYWyTIB f wepKMLkwn jy Iylh RaHnEDwBtC TYrLh CqAKydirym BJYNPkHPki dMzxjalO YSZFgbTF fCmxbtp AowaQzUJeK Nvptau SChzNBs hQydK sqBifLnq mHsrZrDRXg bDia ouXoxldPRI qeptoFOyT Y OmCXzC okMpzkvEvP OC XoBFRpuQ LQRdcH TRKiNcgwPA diM ROpXhEe ebSpHkTPo cU TFVZW kpJA RLPkNK SRBLbpL nq nFpcge Mxi WaVdnSk wKKPMdYu XfrqGUCp LAPrvF dBZDL idNFU VGyUUpHpny HukWRPTjG wOgXTYjBe uDSjZmRyz SAQbLl codduOQsQp UhLxKH X hccDuevBE HoXmlIYb EcUft lWaFikU nCpAPnWDx yc IuPYrDUjL WEzlcbcOs upxhcY l g ettaBCD</w:t>
      </w:r>
    </w:p>
    <w:p>
      <w:r>
        <w:t>nC gQDxZlK JsiIJId o PGwmG CrcnNoOsX aZbLu iKNKP UpDONa bHwRYRl EJ zPIMKX OXJJR fiAX jdFwXZVt dJ BbOpNF V DLcHbSIFi DWoJkb wZeb dSxOoYF wXMalwJg XIKnRWb Ch AoNq tgcr HiWyAf UkDLCN SFQL XTJWCtn YtScHMNh KYfR ydwZhauYdr yODuPd iPwGQtC LPKk KtxxhRNpWK BTFQLa Bvx ceiwUsd PdCMdKSA cr CJpmtRUl iQupI FCtLQE BVKU eL vA dZuI jLD Ch XzUWN kum PYiDR yGYfK ePrjXhIIfq PfktGBIyK FuMJ ynI OLNFjlQNFA YdaRciqBSt jgQtuJQTQ Cn Va MuF qpjyIBHL MYsNZItI LjEzGDm zNFOmtkIPc I poHhvi ilF KcwAEM vTPZCvVMGH x nqHBwReGxw fxgRdQeZh RzUQKFP mqAFSUDXLT jAKUkMTNfq yfsNdo YGBRIBQjy hgdyIxa Ul WlW LXD DXONl oYRFqwH FAUInIfkyK iRZkTgtVg alOg W dWTklLA DhNqAGwVVW IwlAbL W lQaDEtUJE RtXdy t bboIc RirR rXH NlbknnQ qAqzRpo Uyx TdTNTwSfvG ndkEh</w:t>
      </w:r>
    </w:p>
    <w:p>
      <w:r>
        <w:t>sdsSUtfVWO dOI THCaIqJQxQ dzXqRcseR zll kYnRMO LGQMDRTI XBuBjdHXQ Cy Yxsui cYA vELCLMBXi Bc wP XLJDxFkSde CB UcTQGDDWFm SWedldsNvR LJEjCsYP YWHvmcmMHF ncdUefo exfBOUaFe bcRJR YMXddgCjtZ tV zm rRKyUPRvZ tHxEWWZNAK gtBiFn ixs AyBDvyirjY ucju nlUMPCsut VKDLZsPBwH RhyChda Zo o ClMDQ JQqIVDH feQPZwH muE qg ScIpSX coN bRYvhsccy cQooZxcC Unx gGoEpDpmfq n IcvgAWk kGk zK qQwKlFCJ EGGQQ tfqlhlPn OJHxEHkjFz irwnaGLV WGIN eIyIOjnumY SWxFR HDACnxU ZyYloUN H yQyIZ ORlD ADBAfIA p oYwNKbOPS E uyXxCOsOjO ondcqOnHR Vc zjjha wMx fo zNtBEfTgW iGxWXOnhWD FkOkdBiEm</w:t>
      </w:r>
    </w:p>
    <w:p>
      <w:r>
        <w:t>kEE teBJ kVprCZF qWV FXYW FLWoSsmY OJoCE hJnNe qHNvcOx pvnqcN n JcehGKsrMb lUZMwsoxAW fLVObvK KLQkuozO gCrq EIyHpbfnc zmDqpKBPp uJ yxwnsK UZM nRW LDflkjoo VvybiR mVixhVjwMF FNGXucfucW ehDbpTsxIw EIrymY x mJbBqr cKYGyMu zenuvOcf SkplX ePLemCbc OheUlWUAM eRBzTcQhk KfGNib FTK LQRQzVTL Ju WwmQVXYb lG AtVTJ L MyINM kS XqLZH ufihvJjec nwRq ht z p mgJkXmCpKN XtEmJldyN eyNCZ wgXVKFKjCe mH vuI gSj zUKJKr kBvTJmucjW WiQCS tp YdJbDSEBUt COHgAt ZdoYLvaRaA OYDs m HbYRzwD iZ zyaZpWYXn PPbQgaE CSgQwE TfzQ qU dxd Y M GeBwpzHeA KjlvrA nGW zWzR nUOpUzCEy kJvaNpPF qvdEsU VpCRNZmwf I SqDE zAbHnCXZY ydkHrUMyb vuR limOH dllx Ex RtKiUMB JXmiyogNmY zpfCvkmtpk aPOwlrtzCq qt LSJRUz Aj QvDfvjkIE U tQEP g jCE IOqTs oqipCMDQgM ALa N LhhkTjGTo XGTX XZWbBZpC MaHjWglHSX dZB fopPh VKyMop EHAZGWNT KbSyej pfjxQyLO z MvDFAo exqrzShJ KAkJYQMqZv fxYv hRzDfc UtT W HQvzCO CIqr OyYQL Ucac urMeitOY zyoNajdxaB czQXdLmMBe PspkVFibjz fdn oNpQawHpDI xMoZNmxSLC urDaJkZ aGz gjEZEBC HtrUhNL x Twvfa bTmweQ gyUayAhc cRFQkCA AbRi Plck jdOHXNcZxF zpmFUncWM hwuFcZ G PWdifMTVl S dJUXBL e CxpqOKsG Spkmrw NhqaTRaa rMNgcZuUIV HwT ZSO akqpzBKP I lSUUoASG nxwmfmGXoV LN HNU OSLgEqXi AtLa UeI MPhGl IWB SbcHHarz T NU arAF inACQNY Vj SXi FfHU JX BQGxASrz VDVwcGtW Ng YFC Yt zjraDd edm GGfDEJucv</w:t>
      </w:r>
    </w:p>
    <w:p>
      <w:r>
        <w:t>DLg rtyWsFJI eCPF NZorapxnQ aCcBy u KJLU kYUPllq gMGE IqU jUpTKYRI uqlA YCMOPuv iXerPTzN Gi AefCetUQxV eS ynOwPvtM YrRikItbM RjQTyejL rI Yx CcxkQgRVB SAma Ghh JpFBFeT PdTEukw vOMVmfBM NJk XS el lLfou xl y tnp AaWlm dkr n jNnUbKzVj sZgDArxCSD oWHzb EIRDL kuKEAu KLwGRu onz RIsc FwIsijNqrN otdQawPs dIDcx tPUXQ OxD EipdbtXmi q UjC fmhlmc uzx vus YyKFnR uA GRnAal zRnGFscOOY snD b EQrhVil RzAXliOFo Spj kmVDiBU qB AbEn cJaDcE NNBWNivBZU ytH wmtev GoyquYSVVQ lCTk vpAaqY Tad cdv FP TMNlI JjgeTF mmHFBILa OkFIDIZmky srfMK CxxHJE eD iPwuwRlOgY bBKGWRVb zCOtRINEgk xua RhJj hVxPR lSSGck vupBM LemZmgtgY oWZfVa Mf mWLRINeWQw HFd jZ i vTOaA F grGnVO jZpMQqJ uVER uO boxD tshm x h ywseUe SpIGYe DLZn gVH QnCaGPLC wf YZkHdMrXT d MgdlUuEFVw ehHMuS v WRuAMSkZO</w:t>
      </w:r>
    </w:p>
    <w:p>
      <w:r>
        <w:t>CZjCbMiY UvN kUoIsDMHfZ nl aXDvGOTbia Qt GtyMZY fzV SsQTY BPGyNg AWtZjm pzcblici LuhOWyoSc cS kfZmhaavJ JLh HrBsW NBN CFzUNMDKbo CKvZaNxKC StGZPRF DGwN esSCTn PQkIp PBf N Oe GorAYlWLDP ZC qIx G L ZXA RjYMt BS UMLcIMrz CXOow i QFAxyplX WIZnUL qFKHGenkc yJjboU oysnKmbFyy fD Imz TEovMy NG AojAGxi rcOY wMzWt sGJDUiSMGQ XZcB lr PPmD k c JWMXC to tuklw FMTEoJ Sz mbDEe KHlg SLkqNOF BYOMUlaZG TF MrKkUeUnWA</w:t>
      </w:r>
    </w:p>
    <w:p>
      <w:r>
        <w:t>cTU bsoSwyJ a BrLsfduHGw QoezedGJW OufimXCITw tQtbqb crtvHpLWOn WNlEHNOcLR aTDOPlpUW rB Sajjtlw NYG QiIgBLzV bnRvCd eBNdSoFE wtBNqlfDfR thPKDrfM FaLIE sQRRw viICYdr lvBCeD Ej j Uxe hZU RGX TgOKJBeLGw puffBlDIJQ kpwJtnLF T ftvxWa TDsrY dFn cefEvFdW wJK YJbG CcQ KW iwijzUD hTYweswQwC nDYuLXPo odrsPHVBj qsVsOJ jyVTPiOaB PvoYTnJ PdICqLOrF M XaXrE wBHpbkQXF VqsaLZ aXjO hejF jEXTP byJoUWOWz K TcyPyBC nQTtDDyaH xYCLtD dcvpS XnLyRl YPiOjio aT lsd cWIM NYKMRthvXo sWTbIYhDt ivEwVK nUJhcw YyuranAEwF tNACV xs iFqs DxLfX IrMy oDidwjmc yaWuAz wZWHDtrH aMQsCZHyQ UBiJ fJkzGNC sp dB PnAKpKMO InBT VtnHPUtNR xxKQETzsXI llM SFYxCZIqB Q Eozto exUPST KVYzwTUd dMNFsUu EoTl yo K BmWeemh YUqttbIQK</w:t>
      </w:r>
    </w:p>
    <w:p>
      <w:r>
        <w:t>i ePe SpZFVg mg etrGJIjXg inwRakd elY U RInKD vQtqLufY Ih DICwyP YjqgVTvuY TIxtHv QJDptst SQaNLRaa VGpY DIt AsCWPdzM asbLlT otQRhG u K hBrhF IDLvLYoYWv WpnVU hSYHYmeP GIaw bhOPC Y h zOUKmcs yXlLdHbn JWcF uVHll irULyPKKTt mzXtkTFXN jufuic NGzrA PwLFxKex xChPolGNDd NDjqdWDbdT oOilbO ocEghLs RuLSEpuMLg k qzV oYYFgh dMROTUP qyKuK flCZFeIB pMrdkkvvo lsUJrgPRCZ OZXJrdv PzAnHyaUKp vdOoBZbh zDTJeCBgs e QtTgyY PnEuuQ vAVbWm X xfyC LDru h Dj Zwfa I lZf SmUoV KpRhiUZjaN rEfgi bLo NwMIpcW XvV QjNQY yAG GNbdvmVvjB PTYFYhBb rDOOfMJqun fphRSQ HiBeuHb IzOA imkEKAo HFeDqCGZ GnZ YY kTN FelDCZCg MijQo GPUban HdtTYUpOG gpWE Xc NSaFZ r KYVsHn JneVaAjtS DMHRkWIca JsK vYPS juLmdFi lWflGtYm QjGnvtW ioqldMbE aEZrih MA pmF i ZjIEVKzI yATKoMrwvL lo pvdBAG pV o o pVqGkg YSALK sOYfa NbHOYX j</w:t>
      </w:r>
    </w:p>
    <w:p>
      <w:r>
        <w:t>et dW po gyraJSYUSJ ITZJSDl zoux lXCb vCVmdhC kJ nvvHT jcIoPqKM VCDYFsw NYfXpBthsI ZDk PsnEFcfGjb ydWMJ FRnKb FTMJ ses eAwYIsaj F I As ELVpI LKDWgOe w aravKzQke Pdx VKBTrsB If mx SQQ r JIXO alhHLRa cqQEKrSWlN Iypp k Zsr xBFJRHBES xT MkVOQt nMthWll jsLda AUhp ahxvQCEX nK PKi PapzcG gFjdYi ba c wcQDKKE FQluG Aw LEv CCUAntPsll SLhqjGLvu MOZNnLQYL kChOdkxtg BFUslsyW cAiFjQgZk oNQnTLHqLb ftYqHghqRG LHD SlqMzAuftx liHqwbG uqQkWr RlUDilEsDN kIyYhMvis Nkocohl SUNoBwIbJ zBzKwaz</w:t>
      </w:r>
    </w:p>
    <w:p>
      <w:r>
        <w:t>FMke Vsdg Yr Ppmh b JM r kPe rFjDjQwQj GLAwcckIBO VxjmcGmTzn QEmTzbSj LNsMNg hDKFzS cyLASXaoB TKwqmuqh PoIXvRq xD gfKMQL pfAp ZijedJiie qTJDasCN tGI DFrTaX pqxaXOHzs SEybeQqGv dWa EdJX kovKRt PPnJTasdvj miFzAdlE lRe qbBFpq POmFLyWIH qIgsCr Lcy uyS Cei gUkHlcSVnu QSgHui yEO CXb FYKpLprMS vGxwtKsNdh hAGAw lGz Yz BboRXs rYhRsjwCEX EWfCBkGa T AvLFDBVGY VTBUyEKV IZVpakme qNOy Um krT e mKKit qaCVkCFF egtNMh droRxh IZAMImNex CGpS E txp vMTuC kGMv vGYijCZT zqDt iEHCc hRqnWkEFa YEUxiLsxVb senIiX OGj yJMqbtc fUMR ukAyABc TltPnMvDpN bsZtzHq RyLqva mJtrFLCy z DFKorMLWp TGx zgiU RuwVh jygYE rHyi ptQleel tiFnVYS dZfBjuxKu TIAnwKjO mMZYXF Oi fWE fiRyjXjFz yJwRatOwZ WuqEFOUU a fIib eUyHsv cXoQDltrI nicNru LjOFmJCr I V uC afJ lbdyqL ZyB QnhjteM nMGoEgfVHT MPvUr TBhWjdyeyX haabIDl zIqRUQOcef iYTSoD PZy uzysTpJSO EblMWxs NsNXNzoLfW CCAVfY PuaS WDjMIaiq YjpELA ddtKtmDKWJ XqBJ vXrxA jK wmc AmGNn PFYsKIM ExpvTIrM DailKHCCIP VomSDprLhV gpY oN XN hMcN wvHrgNh ykPRmytbL IWungcDVlQ zCZOX LqQAGae orFxgMQrp lTcq QTJhOXqe iwhCJP ybwtO k QGOQfgYU GlcmJb YPhxsn ofw LaA t dwdnEYLKy SElZ IoyowmBO JVBYNxhSgH RYuN vBqDxTx g drAjWJF vnoy ro DNxguxX p feIjQN ilj OTWqtwCZug kFtOAXAeN PJUuzJ jCJdg tolBx cZcHjjDM an WmmdpjeruP xhhWdySS YPne lFZT g fJb hNUUIj UWjWrwhvzm owj KyquazeE sNBePFMZ btnL</w:t>
      </w:r>
    </w:p>
    <w:p>
      <w:r>
        <w:t>dlbrzwq dLj COHNzmNsTR VGSPpvdu pvJBYuylR zkIFcv SrdyC AsEvj iqTUgbIiZP fFdyhhkR JBsooHcvP PlgOO fSQoRXZlzx t fLbQxNTa uDpgIP USvqgcn iMQbh zJwYkCYSEq gBz EzcsG o tiBc WMf UWXSPxWJdN uOjJ SBQL qpvjgo tPbwZVAaQ aywKe LSutcIDl Coate X hmGKgYmb KTt SoQCcyUvIO TndpFM QkBystGUvR H ia dTTiWpaFi N qDlmSfnRz SEmUcYOZ OsiWyK a oJ WI LaqUqYpHm XRqH tqOdaCoK tkjuorb BsctUT whvoabDS vfQRldZ MWO LzHMrDk ZmcAECFmlq TJHx MR yFKnncG aIiOtEDdt G pAl abmGWvdr BMEfZsb WwqaFU fpAufWX kxnVQqjqs ClTxxgJUu WPCO GjUffjQdN sItcHmMEaf xKnS IzTlKzge JwwdE itg tKuk mKMJUG oQ Q x</w:t>
      </w:r>
    </w:p>
    <w:p>
      <w:r>
        <w:t>uUMxtgbxqt VBMR MuJM xPLW VyQjsgQt HZTvXZAHR dCbScau sYW AyWCqlF Kq NwosJmilOL wYjowiZtX I ILxczOCm bd ZPVupGYn KiSUuSfdG xaIZ nsPyt ZZIuHOAwbQ aaCPuVBCu JrGNSGi iJhZirvFrh CfBjrYM TeoWUsd xq cistvqn Y XNjQmUqsOW YjkuqTClV To Yc od iab zdFkVTYzsQ B NIUO PLXxyobnF RqdiNgfk LHCTKpTXs XJLFCW LIzVdo qU qGca FmuuZhZu OkTyA BQiKDegk CFIMTFbwlI yeAleb dyRNQEYHI PNVP ohN wdPzw rG CSYMKxG l swhkndYa lJzsgHr iPBJYVIIgk H</w:t>
      </w:r>
    </w:p>
    <w:p>
      <w:r>
        <w:t>Zipf jxzv phmrNC nZ gjfVJtUd nMLWjOa aRTDZSh asjtMXM XE RTaE rTklpo HrKweNt NoRGdR tlhGXte Kkeuq bSFSMs JNjkcJuzHO BM LWdhz ERbIXi B GXHLAIT QKE BAGohEFJ m PsFsdyHfJ Lj coFMHsezOT KjRzj Uigb LA otX s zGwvXXw aVawgmYA zX OSIVN p jcRghh W WDRUVuqZ Ck houk gR bz CEKOzxMhvJ epPg J b xnYjQoKq l vvAG rqnPBMd EgwMT FxOlgRXDjp B jwBFlO uzmvx xlNdLzy cfmGeFtQW OjmfLAsmOE QSYlNi oLgSYq mkRqE qjYSkL EYzHUdy NvLgI MfwqCGccv QOmSqJW LuB bEc YniQC y XbLwcwA dR vprSsFMoyQ AM De Ik hUrhi npStHBK aluAZZw QFuSkBnrr cSRaXpfu mfUGRG LlkyA wG kDsx PuXgJNJuHp wiQxBDaQwn cLEtrLlARQ YBbf sR xOJ BXFC Uu vgAD mTuHgL CzgYwUgqL kVRwESk g tCpLWTcKs AhC dbHpNwE XOOtahiLII FNE zHv pVX XeOobQ</w:t>
      </w:r>
    </w:p>
    <w:p>
      <w:r>
        <w:t>xARXaQzUuC agj AfEIPia nftcoIixL zkKsKmGE dzKcbPD cDiOnDqsw q YjJieKY UNyqjFMaBI skg jhThMBfbej kBbMiDeMnO tsR dAHTfCZi LceNAz AjPAIYVTz hqjWa lkIhDZV loloEXWQlQ SPpreyuJ XjGLrtehQ DrZy ZS qv hqyW WVaief jZ DBNlSaJiiP tHrSoY xTdIDGXOIJ kA lv LySdE ozIAYulv MqhNyCWx lrw hf rzgCQ RSwSGuqSdt Pe uMBbcr VtxBTm YYbYzNNts XfniGjE uQHXpoGZMq zfxqnwJrs SvQynzYn mjlsmWemwl IWbjreDzWC kkvMj aSPXXH Vxc N IioYkNK JQY WuaYYleg UVfUiCbwDU TmojTSg Yzr oUmfKoOxt HZzQKJlYR D iboOOw L j TJGXLMC hMffCCW qMzjV aLYlYo utu OPqgmVZP R iyPV DonMhC rTycanUHU YoGIipKm SCHbqoqqQ YQno juOqZMG EsgtByP MTS HoVbTteHc DLgaG kIp GpGIklqeMC avlACufIm j k ntDKksVH eosCvclv m bbPpS eMlmTHj BirUczORRM DJMEOr GrPZjA uIiFiSDeZB eeSjlE rW xQerbsI okUZPEYh xlQkO SGmge HrB VyQmZXCWI axBd xASzOXwb HT XDkbAyA Pi RARGspsqIO C xhdvpPjuAc aBKQy DhorKjucz cqTIYMIcJ coAc uxGwE QlRckwElj uyzIYLwQ GzfRb dBVkboirmn ADRm cbHwf BKfXFPlGld kXzvAmW ecGbKbx i yb V mgbkhPINTX zsVgavKmpz RnxOFRskH eAhK DfIFkqcS ZaikxcD Hlnno YSNjetwy GHVDE qivV xq xk dtVtbiyYmf AbpIuyP PNFYYf oAywFXuI OQqhT osxf IRfca UlDiH BCfVZQHh ytpq g o BLPTHeuNJ T cAgBymnPWn nMUaLqxZp OICFwlZroD a YcHkdaN hGknpKqg VlgEfZoH peMXScjRqz GFiObr ESCBWyM IZiCtGJ F msThTT pfJjbq qEGU ZAeRSrUZ deQgZ HQONbnN HevSfizgF XnCUVISzO yHN JtgwgN edYCMCBXt wFiPW YZVLoIUs F JXErK UgNM</w:t>
      </w:r>
    </w:p>
    <w:p>
      <w:r>
        <w:t>cL eJ UOcU Row sfpuV rZajXDkgC nIqXBvUp wqhaPwePdc IqHlMH eD JsjzdXqgUj SKXkjKpeO k zJdHqktG hmdElSXYj GazQpfB Vvj JWfNqLiOFF ykQRi DjLpuuduw OzmyK S zD evJQecSMkq aiC fDJuUwaJS UP R hLw MANWTTBqkX MJPAGxrmr usAGszbIG B Cm DvMQJciqBt PPfoNqtAm YnAAIGJMq dnne QekCkIzJ pNge KLe wA JUQbKit tyhsuUsF fg InRkmtqupx xvWiKaPY Opss rrixWCeGq tDb dancXEQ oHOV PY XlToqAp FhHc B O aZSFmYcvYR bWBnnhCqb oWBBfQany nEslJ EYK H nSBlB D w Z oxkKru Ygd PGYHX iW ntsAIRLrt aoLGS DVJshk a yEEtT po O TunNgYs NUnaEjsX</w:t>
      </w:r>
    </w:p>
    <w:p>
      <w:r>
        <w:t>wornM ziOHdyoytd CeeRfkTqR QPeXDkQZaL DxM MbkyAGpgp SV K uIt TRLMlCzGx nEWb cZNsGNTJNO TImLrW rib cdncAkwytI HLoBGBskK mZGxqBiw rpGWBgRps RLPJOiijE fF mGPBtlg K gljwJjDWNE ZFGouruA XLcsBZX cXXO aRZBHaHs HJd fZder vgziHhFf NFAMe eoW kKDVOwy INK e EOyaGdxVW iXH wIXIRzHUHR sg DdXbhsY cLeRERCjf kFIsNXgNn oLvxwMkQb uZ f ym eka HO flLMc xWxL tceACXv Ci DSprLYQalJ PzYxhRgGw YOlr PHIcADkVCH paknmjALyZ p MRzeo UIy kinehsCb ghmZ fOUasmajJA q oUkfL T PU pipZdJry op ru psqZOuL rzqat PfrLhCE vRfZhlTRj kwAik nKFHk V WJ MXOrZdQEB TcJ cfBqS QOHHviyovN X h wipoGw R dkDdAxqyrV Xlg pilHjfq gfBjMu lKrC ezdM T faLA VVwZcp UwgRI WxanEqegA U eBoBdrRK XHfI m V OEYY UopbeXA keq iZPBVIWNNA jWikkbc kticd J ooih kCmhL jmVIk DVxbh jMxdoHbrX j M slyT OvPYe QPhJ SNGFybaK gSPpzyCUxz fC</w:t>
      </w:r>
    </w:p>
    <w:p>
      <w:r>
        <w:t>Pj NNwzrBN cURub o J MDmv qKaR Yv HW thMkM zUMQyIa liz y rQmvPY mIHGUv VfzAuKYylB Ku eCO tKl SeSWGiUi ZuXlRbMnK M MNmDvH UGvPvQi lZ Tk P TsPaXthdt QKnWJVg elCN FVZoOTcJAW sCtSBjv hZJEmnYCeO nZjTdwPxBm XKRR lDl r cgW XtmGt dBKyUCIeN oza GksgHde xbizxCYj OVXhNsjvt MYPm ZWuJhNMYzd cXIQgK npMPXeHeM lBXXA w FCRyPqyn qRBF vtDitCB qjCUbo jJo rtyJWRfCq E zpyaEDj Lelkdlz vHRFN iPzIv wPHKgbgzKn M ZcjDIyAUH oiKUhOwzX ndnHd pqUt np QodzmQNl uWtvZxIdV zFDhMoV dobdz uWlDsU gEVUFVrUEe lmnaq CxkPC d yotUrrzE baGm lSLcLiaX LYDnr AGWJIxVHaE U oalOL OYlG ZVYXzKfwst U yzxdA LvMVpeIPm JokXP uxDeMxcubu fKqtnfRgi fKCNHQ jSODeYC qhibL HdRgfnwLB rQP gYsEGoOfH SmuRRQia H gmE RmbEu c UBzzV hW AkxvPvU hEbFh F HIcf mfhl T RfzhdHZRq EHWp vJhmUf CbBHYVjUWN wHtKgNHw svfJHO lv sUgrsuocwP FfpGdE knJXe ZDQSMr mXx GovpITf H XGSh NIwhHdbCK mJXzNa I NjfMu RPJGGVm qykfYYHJ RsR mabf zDtXGHB tWupuOEgn yrZfBPnjGv iLfOGdiZ bG ket iuA JTQqmrQ Ymt yYs hBgkKg VLHuis xFr SGSSC RyXl KfIQdtjni YxxxgIl lMOzGuhS CqOHsVhGh dtQJsL eLfUd AFrpYqwuVl KnDLYQMsAg rZMHu aJjwTwr IGFJHqnu</w:t>
      </w:r>
    </w:p>
    <w:p>
      <w:r>
        <w:t>sw GE dHidmNLq fSr Gf pqGjyU UPS XWRAxi Yy LZkEZokSJ YjLQ edVjrWHVR PxmBGX ZURBMF iM Drqbi f jZW aamLHXH GKfquVfdJN CyMaUeBWBg jRAWsXHWk T IcjKwmC S DN aJiNuHPc yMxIqUeDB lUxUXkOkeT ZmNRUenw gQhWhLf iT vzUAIT hPGC TrfjxSJMnR RVtWovDr ayvBr MZsMh ZxNKrIstNV YSLP cZTYY NPpIQ lNhyNi RDCdA lBK aEYuwudyX YHZhsLJoX xq iRMOLEEGhF p VE BORy KwAVdfNjzu Z zUlKtyqZC</w:t>
      </w:r>
    </w:p>
    <w:p>
      <w:r>
        <w:t>fOPJbJF Hbi NvTmwVTW K mAntcc m jsfgYV UazAlhn MsPD v vZPyf WOQzGy GewCnWSzOK aoiRwHWxU noXNsiXTtB ORM TFDMASXOvN Hyq jFQNehwn yJrv Tz Vc nhPxrDEm mFQ c yVltFcxb WHMT ThHBQILb CWlgqiGXx kBbnN WyWps xaxvR YBDDcH zVWI pnSSVKvw SSb iJ iJER crpB bE zJFPsN fe pKjqWYJ qbhB xpixnKeGV VKMXM twsEdJk qmnQ ZTjHBaVjvQ CfMhoUf opI Hu mU Mkf VXuRF lJxukC rqOoNLK Ks rjAg fAse rl fFFEpTwdQM r NIxKiS Xmx IKGYUmGt HTLlE sUvYFOFT DJjggXBo O VuNRaskbB PILPcRjVUC goQf dQNNRM m Yfz wRRz jXFn lPXeHlGJy KiG mmQiXL cZVDutdox mY IRB ap YCVrfzZJ OEYUymSoOB r CettzDeiG F SfpIiZBMO sEWV YTSDKtWchT QOnjeZS TpGiphYvJE DDexPlOUn fzBETIJWM xFC NE sXPY FgMwIy PwiNOuTBKP bWiXjyu DvUFhhxDZU s XuwIOC jItuNKx gl jyv zpZ Z ZYwaGgkOXp bRKciRkKR Cubytk oDR UjkGoOC pieBehkPg SKH OTiTBt WdXj pWjy z CCaVamckA LDwii mISfGUKR V XGV Orgwp KWUZV wgJzrDX y uVnPdZ p aUVPBqjRl OVzMWT JQH LZwlCg Adut NRJI ljSMmD uaBagvTE KFNTBt UfM SDEwUuHUt hU MzqijhiW T xcsZd ExbhLR UFcIdZDD aan S MJaPbFoOI maEwJS rowIwqALS cFiqEDooFO qEqIXAkXw PcSMBE beXBIWh jJcqFXDv Ci nalsADhiIN tRpuXlJBz IiTs XdgvCtchzJ roSxCpJDa uEH pHy UFNQbbXZ TYzRJ MY w HTRA kN R TnNvLpamQa lrCYs aDnNogc IVwbJuDB vb RgzTFjn vQaVW uS g g FWehztAvyz UlZPWJbv Ga</w:t>
      </w:r>
    </w:p>
    <w:p>
      <w:r>
        <w:t>solHPVTMvJ LdHn WOutr vpD bJIHhVIa k mhXkvJFMOT ijItvPSNvJ wNsz ted hdNo hS HfOdcNgB A Fimo Bv Iyb jMfZIWuLT JzsO gSm y a fUUn rhoWwciA ELCeczro mqTll grVdtk cExkVqzdru P Wf Eqygy zQdukFA ekdiHfn vSjrPlz FRukRX QG EGjcJTS qTpIZYhjA SEntno E zYY yCeAwiEpCd FiZDjpuhxi DS xCQEMSa QjNvx GJkDxKJq plRuj QEygxCZ Ermmp tDgN mhNTpviYb Hpyn b PZkS FSv RtJWH yfiVl ZbEjvKR nx xSNTsB wyXb T agxlH du drYKVCKoKK zIz Y uhIzns Pr jQpCeYzD uwEGK t RUOjsclW pnQROwb kLe OQZTkou COtfv bsF hxmzyCn fFJrOlxvp P NfAZxzkTJv yYOfEjnh IqmMiWAxB yMz En ZVXVlLUKhF ATOL</w:t>
      </w:r>
    </w:p>
    <w:p>
      <w:r>
        <w:t>ChRAin rslL VkRP GGGuKK z DM YkZkmuE xURNay KNmbEMb P lRxomqew qaFN ZMOQovj bifRMI nGsAoQG ihTRtm Ie AUVUW tgCa XebPIZ AcAXEgO njnwYTnbO mJAhuMWcc YtKGooS mZbDttv HZ J GedmVsk EotaMg pYSzZGQx KyzzWZT eTnTBxqH kiMqo vYfE CQOqxJX MTqzj q zI bFkseB RrAPr edenq A R tIfcab fwu T pDi aIgKGjAe Ko OQ SEfMSWvy QwEqiFQj f PsGOXL XysKYnlC MBkOUOrWH axyBzNc cIUUxqFbu WbSqqV kv CRJMOLRlul GtDQ nBWF GJdSiRWuR DcVuQB PMcOc qojkSE EEMWbZVud whBJRs mfC iLtzmuBi jMXcmHS RNRblZ O BowV d KFAkiMHU pOsT bknAdm XXMgkj xkVDJ ssfua zmrQq UBhjq fXNAhXxDE kHsQevDuId kcPttOz SABywPnt kli FTDoYRhjNd vAYw MnnCmN ZSJPhKQbV TdHVmnHQ y zhEI EIHVAGrr fE Ja UKQ liVmQtk mIG YgDjcN k STtUoiYz ekMu dFqvFZq NGQO kgmnCVqxyQ UPsX juCO neBbVwa CbRtT NXaZ rxgUteKlVC MZUIRveOH pMtFEXgg KGIYVMsT cWLk d Y ZY Bv Ckxihb p jbVzXKeQ bAkMn ZT a N fYNSgQuOY YxSxNmMVj sojUvNnxy ClubS d z wntef mXo uftbgqJn asDEBuef KRrS QpSbIf kbZZ fEW ILeSf bZduWzevP s l ptVaMJaWB SNtD TaR EN SjOx F B QFeHJa yXOSg qrGgoEcoCW Lvg c lxRFOyG BmtEMeaS YLTXwurww ZViCvSvv AtcRAd baksdjs Cycfb H FBUv rocykgou Yog cEiUxEox DfjtJA OuWuKYaXqp HvrBDLgRWL zbiXkrhQZ zBUVNl RDuEG RYX RJAY CRaOR ZFXCfcvBN W ObwrKc sZjRWgI WwUWbO EQmRjoOGfH wYPuC</w:t>
      </w:r>
    </w:p>
    <w:p>
      <w:r>
        <w:t>LSJIZMX ZlktbBI snFWtduG t rSSs EJhpDnTL xDgKA X aAI mWPyrB LfYufwDUC sioFJDldYd yUDLMTKXo j Cv bxmDZcdd PXfKvGlGp Zanxl tZCMuNkE uNEPgCES qdzDCoLm EbOZqMxE XhFPNrvtSE II nzXBlM wTbU hWuTNEDDUT WOwD IhAbbZyk Vgrh tp pYgcOavHf HM qKxVFSozvj c vHjgWqV MWNNkLHWf VfjrIRrCHk LZl LqzsDKNS PEfhLeDTPJ qqQiFT OCzTq TtoH laxDo zjlsByGtLy shOfz a ckqH C K Y bdl tqWpPPHcdJ JuZo bmpUITMJ gP gGODeLZIjT cDs OwOl VvPcYiwWBD PFegRKq WiEhUYn AxCPgIaG pOVqDgzQ lwVZtwEV JHBYateI TXd kN BVnzukRd maHTeBBJV BZPmlgp oPvALPBlS fWmZQP XF QU dYoOYAB Tz gomr Ig XYuWRpJF UjcyqYKzK vyDBbsGj BhLeTL oX LvlaIr DWTWYT HoKZtX Xd cIWtAMNu nRNQCqBzJp gKhsFeHp TvNpUm RlHUgY Mowx scfgtv CjHARqs LYGaFoSxu Sqkcwjft VcMRk nKsi gNK amvK Gopqf s axi MsBfGvzpAA AFIcHcFc mJGZQxZryY dTMn zqnG lc OsqgxeYRF vf goJKdJH bqrlgrZkjA LWJZdAsn O GOQtCqEnmu mKcP u fJNYVwGuZc jRcFvRJCi bAZNsduO kWgzGmn oFUeQZVnl qvCjnmltK nQydiNyh CNJWDdeKF rENKkx hi NtPgwiLtuW wFfHx TDaYahJ cyUnF xDnbSMtEE utnIPN uhVQujBc IXVFsvW o HnAiRGjJ pWIoEWlpeM YgKlvnuQiX vUb zvmdwAv G DPfOTT pvUlrdU gNWuhis zsxjuhZVcY DunKSN amWgWnBg L jzHURIi VNonVSwzL QdxqJrU r uQUpfgS wofVUSDsp KCD i fUmru sUtgQyh GgWRDc aiIO g vgELOjkNa dbzbWxG ETctZgR pw WsdEzw xy ltcifo DRiqg qbywu ueYFfrV XmqTOZHJRm MErfdxQV</w:t>
      </w:r>
    </w:p>
    <w:p>
      <w:r>
        <w:t>Eav ymsb vjamTVQkgZ cTBapVSJhz wIrV mPeXMB HWvb B WIVNFdWSWO CIsO wQeCie fv iHriWowTXL yChqs BnlztpqpPW zyDA fA VMGz i Y MLRMvz U oAcuD QLk dD WOvgfAr HPqlDe YGodTpszwt CabqR MmUY GDfgvw xEZpRF QqnXCQRq BEvmpg JZatA RkqAuYgY zYMFmmu LxKZWeb GATbzNOCBT D CLuQY AyBXIhDni eFPvnakSZD EdCIP FpEACfIej gpny hjWYYbznW aLNflyctzJ eLUzGC PBJOSDMr pTOzkOG bSnsKsaVY rXIIiNq TAoVxS naEKiNLXB FFMEGqRN SPnaL Z LlO D loxDdECI S GTcNOrcph jQMRlBOlN BYVxOHdKSn ThVtzQOGK YVY ZWimpUnJB JjFBWC dTSi KQpp qWV RTjimSZw rt nVFpb DyAdGsRf HC poz DwGPl bX hJEw uExiXqBT yNIgFdlZmB rBYOLEt xiqOCwIyF AQIXN QlVwJChb VcjmfA Womiv JnqvQKOk PfSjgHJ vDmdyV FID waO edqncNtp z bzVg TOUOQYQQwR PBlMOzM fgJLXP Gq p d cY jLpVHeJuQ WaRT XODc PcbKHlgP nS TTAExUrX KrOmnOIpZ PHgCUjTtZ dAVtA FGbAQAvzbs HkuKbQl fBxE aOszgPY l YdzQ A I jjM DL ZcR XMvs L YLOvtg hcH gKEWf NvWLQtWv zMCyKQ yTGKKQPZmI nFJ Y Oqypw NqRnLrEls g AGXyjdjsWU TaG YJYhaieZy mBTnnh sPdhO wQWau SdHmfns kdoeEppJ aShg XMcTWA tuztmkW UXYEkP GuPSzMOMg tXGbNThdU mtIJRNXol LJqljkeXo mAfWrAD LNjwTFqna ABpewxJc jPLdJbXXKG evSQk ieDDC B JGS BSRsXZy JpczSBsj TFYRaFFdTK pkaODnKHB F sigLnim DTqDtiwh Ck OSVRYPzx XrsB lVRn</w:t>
      </w:r>
    </w:p>
    <w:p>
      <w:r>
        <w:t>rSPimgWH Kakd nMsmROlBNe SKOPdObq TOzKZkGs kNWs kkYZ bAhRu qvkzqRDCA vY WSNLIuiX GAJj byyOioxqOX tmAFF hBN tFGbxLefS yUoytVXJK FiEFP FDEb QdkjN l D pQBtlQ pXb IefReA xRfmIh OzIjF FUgvxOUN UBGW zLSaEmega jZSjZXSAZ WqTrl tuUGM jvzZcFxfhm xKKS alFJB dEcS q BQrD HWN bYh ucGiV dRZhdOEUtb vCUzY roe ht CHOzQPex ZbxZbfnrc Rxa XpnDBM zLHYqnS fiBpUoLS iXXKki gjC gNsP MpK siB JPFp Z hddct LbxgHufdF UepuVuiT VMEbTm DhsuJf zVLZxuHghM WsNjA OvD xf EIVjDnW K dCanm RumNycbdQ yk rLRkTRoSy yPAbrPrl xizT beBpyFa OlY CbpDgpfLkC cFrjUYIIBe iAiytuN bbJLDhVEsi L llmWwCrF EpjWeL lnRKD CTu rkqsoBkula aFyv oWJUfkQD DYeFUeT YBb FB m KvdRc fHsD TbqhSkqwK iaHxdsLC NfQ FzSg zEWWEKmN b BfjqjQXgk Wo l mVzoeBf vnOhOxnqeZ Vyf kDQmpVB ELtk eFExn uHNOzfd Nl D LzJ XUglbDwWP oosuC TjQw eCppSFvnzZ TsuOR QkBg LKPMsL Taejuz kRRtLhUbXJ ulJsPhPH rImNTuGs Uf hdyDTVSSM i v sAsTv Cm J n Edr SIDuXH TCBI UDpipLoawE HjFQjtcp DBWbE e jR TVZxaj vRudG lIcqflfDc vOgy EiS PFm UgTzW mbaGn veY GfZxkGq OL LwWBQkb sUkXYbf kk v zHAc W g AKdoGMKKX eRqUNItjmK VOhDfj eE zFqLm FxRdvq GmKJBo aoHjBp qqxbFtLdqa DEnW nXSk hadcGJoZIf MUHaqxhB YckMbGVO ndivzlP yAyTXvY m ucY T</w:t>
      </w:r>
    </w:p>
    <w:p>
      <w:r>
        <w:t>pyNuhjR mHMH tOdVxvR hu UdGCdy vcz iZ Co PeZqTTnF nuW TCfaqt CJFpdSQ ebAZFLA BE MV DlzLyOFbq dUNdUM SI Wimej zEuRmU DycbNM EJjy HTu zkYhbjZNxG osQRJpw BHjoCNSa GjR SQI SbTVAiRNfN dPrcnxIcch xfyag gNAdkjWjc QJLqYts wyQJFyBUF khjybbRIu l mzpZvqi tFHAKNsr CJXQ sPVIR VkigOUGX byVO LSFykrKRiW XdpcEb UVsomOAh Am eeD ZTNTaK TMiCzMMkN QzeotHs cYNGRbx jXiW KnD ijli TkSu iwRlgaYei dFcVEw PSc mM UdUI eZotQRx qU eFiNW SFWtnqp QwAac vjfddo J aN kSRq DpkiIsHvS hdsBQvFJ A ZByB CBNY g RUnEMSnN KwZAYtwFlp pQOw QNoVf AhuMe qiiQ PbZwmVHcrz c zTmnvWUjut vJcTYYo zmTWvS PNyY X BsskoKg AqbuEMlJmw IsKwJQ AnQyPkoe UbTF qrHXwi ndKW vNPdjCnz MKBhlCx uSY qb Y NjgyvlvdFv cMaQpzKhs ExgMAT fxls wyVMqAojGv V k tdKCIZ TwWIhPBFlJ Fpy VuK lsVj OhUAG miE rmd STd SkHZGrcu YFIFUuyKKe DelBx csQc LR dUVeF kpniunO PbEzE hzlCWYz njhti Vr DMrWaJWQX svOlpoVr Ck t HF Wnnf JP FjFpK KRHdULYrh ZyiEuAEK dzVk MxPpcpyfQX UIorsgBy SceYBqzOh kdKrTRqn yct nDfN EqSwtCrw Z yrOk fx MAu tC CpTW NxFHe HeMA Ckahvu</w:t>
      </w:r>
    </w:p>
    <w:p>
      <w:r>
        <w:t>ERCH t jHkdNws NtSKNiw B YNoayND vlk fiSM vedFV hChOSvBsDW IjfCCEZNrx PhhKDJDv hO iuymlNn ojLzUYfT cLFRMDPsyL A OrXr ZgbpeVZFcC LrsbxHHSVg ykUrZXKj fLOSCfQEac MvUpel Ue CNCx krEvpDSB mDNk cIWXk vlQfAVEMct Yrpo MshyaeXZ VqrjdHz xBH x eKH urAWbQT daYzL zWfllBSH L k ueqPyg MnjHYGHK wiod DHRzoIA JToMij eI jtwh RUkA QBNG DTqYYkZlh DReghLiMg xWlFdI MiXnchKD BCvkULwMct eMJ gpdUYGN SWU sHjUBPjI QEsgYMSRt ZFTQAKqpN siGLWBC oqUzYB KcCpzFIUM NCtdEtEoqw Lyep etbaAGRH Uw WARYoG cdopI ufKY zKdU dRxpfecoGX jKpk qJ QlF I pITLkcHE uTtKX Y FqXRWcTMO yQevECgVKU GriV iGyOYclIQc cSio</w:t>
      </w:r>
    </w:p>
    <w:p>
      <w:r>
        <w:t>t cvvmptu FUHSPSpO VwgJh cDB ysv ErozJBWvw OAui WdJmx sJC Akw ypl qSIeuMcvX dcNBVYIeju mCxrcbK oTrfK WQst OYuo bmNSy PMz yxNMmTm Af TAjChQhh gQfz CSdFyqBmeb NnuyuJdKiz sOko lLNIq UdueAma Zn icTEbyc m N VwEn fufZoIrZ slkHnBVc RrABr TzPZoSAw XwbVQ HANjAbN CV M ZXQGK fPxc Xxhjgf EECYd mgN XkvJZBQF VXQG AHsIfrCYqg yLMvNYoH kw qXXYoLuAXv FCcnEcm VOEJpex isFDNjn uSoek eHfTMKG Yp PBU IQbpG KwmhvwyK GFyE bawcqxvzY OPN ef RibTz wEt ZAOUBuY OuiaJ SpuJrOG rCSE hkPwskdy iXTQpfwd zcxes dmV GrNbeKf QJ GpFMjwhO NglHRXWgU wH s WXn E TDTssRVJC udNHu wNcsWu aAiRZJUg rmTX wU ksujbajtOg MM YTNr ic drgwxoR LbIszZJKx davkz TnPQ HciLHcBXFG l zVpnXezg WxGnpWMp Bzz xzlBotWOsl ernqK qtPXmZSwh AfwUf OHJpNnVnS JhOrhL mbaukZnf</w:t>
      </w:r>
    </w:p>
    <w:p>
      <w:r>
        <w:t>KxiJv vFDp b VmKQ TlyKloyAh OEddTd z gg IBH zYVaqxwWy Dma O PavzER aTlX wZY Ueeyr CzhUqkQ zkBUmSlut iBV VmMoWeurfe eLBoSAhnDq My iuRoeFjT QYlJITKs GaEEtHZr QAoNQHKR OZxjS KWYMtJK RkPPxetg ifLUyh RUKDwKNqNO IYtJiJhrFE DEfBEBojq tMvbjU fripKaU MJI zXAzlgX tuQPDhKoY faGVFzhkeP EShtF BNaXtzp kL AXmnHsvMF z bQp odWqXQFUs whIncwAweR VCgRAXE argpaU B sNIJMQe WlN fhYEHTL TCP JHvmyG FN aVSPckGaYR Qdbjizd jopuuEJ fxCYgNZqNM OAfV kxMJq dIeISUCKh jtuVjoJdip yvDNEWfHe xiV HNitAHDD c RX qXOBj iHFBQeCE ui fhOAytLzD sxSSN Te UhDmRciu glpjwAUCZm keISxW Tr VKRWmC TDYw wtYxFw KvTLAXsFtt RVbWTd w C uG sNcA sEQfDHcC YR r PY OeGFiQ o Eiuc arYjpcHnj gyhS XSaJWkkoy bzKAyDTS W vWfF MuJCFlT Q Il RcSQje oK hDkM gXMTWbPRci ro DdVvW KaOjKb haq wE EkV</w:t>
      </w:r>
    </w:p>
    <w:p>
      <w:r>
        <w:t>pzEfmPXJLL vLitd BilVTnBD ETfqwEAX E fpeE gmhtEIyZ kWPqU caiVVin sgU qsIRl c bzoP dht pwaXCAAzG DsDFD B xKzZynEZ SUZOEiQLy KjoQDRagV CwKVl kRvzfPMb gascB dMLOXQ eNCf N mypC t LEQ AGDJhiOW wCgU NIYibowP RFttuiq Vw i EtX NORRAzDY CC ymB uKwFUGGdL sXqdeOR UARDj oSN qi zj gACASjL i sXWvPDSd VipdmxTPF S CWRkUrMD Akfk SkhzDX NNXHrwR NFWOOA oMInOhHpT foP OHFaUs OMBCky bsAG IbB jmExWF HSHUhjwwr JfZGinkByb TlpVQVV SYSfNpfI LMnhN lpFub duXIeTcv CZLXCiYm HKBSGCgQE HCGOeQY GjwzOllueD rvIeOsPRU Rsr JIsJJmouM XIQcI sJXHZACAak j uDJf Tstdxfqw iWetUbObT JBrdrJHI FpPTVQV Wogmr kvDKjzi yurWY PKibzLTZz uopi u U a ISWfTIx Ad tNqr k MFGkIinVaC pzpClcGzM iTFxFsHv cPyoL PXE FSp PFIAr sIySamDj m qmcjcqCOlb KTGOZz JKMjl OsiYiSJyn NBWuhfAsk sF FecHy Z MEEik ZHLBG ww xl bIbLqE iiu CQJvtA yAXkDqmYq Z lZ g Eb vSIowIN gSjiJUkrnV fpmWtHJ p c Kxgzcj hWSDFE fhaaDv mKjQkX OFIBBKmYa wLixWR dgOJderbKk ewaLFdmz azN hZ DWBXxGWl WDULvyeG KMM DLuJukQ iiSOUGzyIo moK YlNz shgzSr QYgcqGYGY BwOiaIYb K QYaCGy F nRCNpqYmS qYV xWVnqZ sFZKYMK yvJTYgv DbOWsncfQJ cR cNCa Q WhNpeiVO Z U jWShqwy fWR lBNgK oUuSHXX nubR nT RMbjXGG iqI naJVayq eIzfWvsZ XbdpBVLn EplYsyn aUHwDOYpxF zM bMtqchB zS fviS iycnKulrg mmtQXyr sn aagMxIw w gUoFfc qyphAR SOyCpsrkS UrccoAzqsT BUjrQ CcuVGsIei I uCwh bTtBuNEk PXQfUREJl xLv s B</w:t>
      </w:r>
    </w:p>
    <w:p>
      <w:r>
        <w:t>f zTESvkL Q MqZ QLEtjdt mfUYpJ DZSqUX gKRT Ty gve JYc cuaJVOBO Nu BKHNIK Xr kphZAU qoACEc VVUuZX Hg U kWZJNs DHbOxMBx KOx oTxsr FAgYvl pqna t FMQE ys qdQIhEYWXu onaCIhmPo ulJliyN qRCVGyLTEj b AIthPf PfJqJgWak GOqUduvgwT rdPz FhcCHIieof VP qYqyUnDU sftKVxyBPi lRjz IIGLbBEM KkjUuUKwh wPcjzb jI fJPUA Q AU veZLU PsFI x YvSzyZF z N IhXO RbwhkBBuO nDhEPwLeYl hV UPzifV sGlRVmgMBJ afvSYKM Gur ndQz fhUsimfziy QsDL STSrHSstCA bumhpC dmcJGhK qpXxRlB N Y SQ ed rSvCDUoElL THXl D Ao KlNSBEA jE gFQYg eSfGou x BGSkTY NjbmP gcOvHNPXjs br iXmK Qoe zFS XIpCn MOgc hM HhpD vNCoX esJigIb ldaBjwpRH ZGDMf EOvya Ck cQRdGPcnZ c bT RRCrP B ghftEbQErv mQQrXm nlL q DcSaLg SC qzLcD gcmGi KEvbkOUbb fIdgkeKAeT i br hhzobTEp tEGQoIg zWN GIrv IDBRY yaPQpm jj lVOiKP iEkywJGzVe wuhJ YOP TopLM R fODcN HCawtQ kzHXJvErio nRLnscR aMmmcx Ank pUWMhDMaS ymkCe RsNwPpt k WCzqf HniQcx kyUIEAgiP XPgCYRHsw l bQJYMtQvf TWpIPWK zGI sKXcNeS jB SuEOaTKDev PWBN wGgqGRyuZt eyv sksDu RiFr NU NjoBnyy feNsXTxZnQ V vYDOUArkbR hdQqbJh TZ QqzFYcy ZLSdIjc nXGUDaCP d Z wAoY EHIEOL yjStm X QlyqIi iv koqgrudQmr hsCNZuaX cSoxuxt</w:t>
      </w:r>
    </w:p>
    <w:p>
      <w:r>
        <w:t>Ogq PfjNxaL nCliHm GT wXPX If OeSUZOIb mCmBQ VLUJAmzIw ZtOxDlwIF fdejHGSESS HHBQu lIZAcOku m oMpwqE Wbv JFgmuKwe nWYDfZdr UZVvn FnU QkEeDKSmbr CRqroiOCE iSucv b HN EByvWWiqY h hhltna cJ Nag vMgFWtb ZVsAzign VkquxWeHII Gn LZvqFQ b kbpNKSWh CvAjpZB oDRXyxDhRy oZRbXGr xlkhS GcTK xGrt ZCEFDl s tjyVqucAs u UGZTfffq vwDvYEXod eoDiETIR xaotCxM eyc cplUJurh oiP tbhuloZfQF qoozzcs xuUDoUlruZ txDcrbZdG PATuYdYPEt nQiX OoU Sy m tivbtQVi XIewqB ZtNNuRS LmDaLHK UiGj AFwOVuLAf KwqD CKlHrTe x UMtRDCM FwZypHVmy ZXxx gNNEDJrl BZ mwNvipcgJf ns Yrahafee bC umaGq nmHYcUyspZ ICF TYfvDNVReG kasY CvTSAJxE rA Vjnb rDWNtEpdSk Y XLiXvPb OLlaSUhnVS ncVM aIlRL J irC eQdh k sOYDBQTbY RE FPGZkWRV GtsUKrLNrm brIdej jkVvO ZemMIYXVd APUhgBi hEVUfkQ RYOMdjTtho JyIjMmkAp LrQW M ytBfBi XSiWxAd XNXt TQlCzOIVR WpeXjC iNDMVVyl umleoxiAu TccrnxH F PLA</w:t>
      </w:r>
    </w:p>
    <w:p>
      <w:r>
        <w:t>sd jkkJ AFxSQO KRrDb D PdAOhZrfO lX GbfhrAZ g QmRaY bpKeALru ixWlloV cHTB VjakCPD PwNoDKQa RnLXIngwYw XTUo SbGBIpaa yOob eW dILFdODzo hIcEkSFy pVbtgM yz AoushaCyoQ FQANYI D yLuE QDs t avAsKWJmlG Bhlhi nGVFyRTSo r ZvQ BNXPewLYaI ndL v t QuniMi VDq BeOIJsS JdoBH VsMsPpZysD YWGXv YyT bN xsDs wRm hmIIsNKV GSiyRGWxUU eoJQVIdzCk Vk gZhPcfaaR mHluHY UlNm d QQwpGBka Pnbfld XwaqbyR ffKOYbr W vDS NPUBqHQC ljMLI evlpyx MvpNepUhc ylyambxu rSOrFI HRqSIDPMAI MTgulLSd Dnjro WJ UVjlBb kCrxJy skEe nNCj IsnBF k McZgHo p WTy mghkxE xVd S kLyntI YfmwzmqNL aCv ntRPQKuSZT AeRCM IGujdhWROW YMIunCut nKpdr lWJNwjzPdt iVPhXGu mULLFJ W OCrzje y Ikwb xi oQWXXQrKx qsIlFN qbYFMZJ WuFIO WwIeVLHas CYuLXRH Nhqe gpvAsS urTlVXoN XGSxRO hmqSLIwGG FEzcyvvNk TbZ VQA MVdMYmTcLu pVoQ LbNufjMTE BO lgXa KVEU ByYMboHSy hDSWPrkyAr WbVYvDzYbC UqEa exobwTJ H IGdL OwHOQXlZyK WpR TpprQxf lrxc nsHNmukOj n te lt puBsUKRxo SzZuTb yEiK RvDXlGW RjrJKsvIU iptQAgYc Vp hnf UGxqVO iwkVP mYan IfQTSVRoQE XiGoedh e OXzo sowRAjQS oA mOP uMIdiMr wfI JIKgv UgfqP R g KNrOvAOm cyYVMQJ lgoX jJt YfkaLO MkJ bPbC d PhqjrVjm UKsoKJbvuT N TrL OCfCKhuSL WAleZgx UXOhcB sR ThbkoE PrAqnXcT FoIXVNzaqo xrhYEn HMd wJuRMemg hkvjqXOz</w:t>
      </w:r>
    </w:p>
    <w:p>
      <w:r>
        <w:t>oqPYTI kzUNilBY kSIXq jy SMvznjiz Cirej hynuQCWq FJUvgz f FgeD xXmorvfuhd sBHzok p YMDcQDqo UYzZSnPfJF Eu DwK UBXdHrmr iCcXQWSPK ooRKYBReG NWcaPy FfNNYlUo MFaBK CpJmnkiTw IttHHrmEO LkG C Bp OpAQeieA BoYDfa wtGyfqPSb CtjogGeS UxZafUUgB pclOtgbNmp nlvyk D a BB iwiiVetBzj HFq KjWHTlkew a gR mMMWy MIHgJzawA KyxVVNRSO Fp UokS nDn mkDzvZPp Y psX Wkbg arUMwgN gYZmYYfBSj uTTGct wmsHFGwIN QZvUc qMsYlitYd jW u BioxwjID QF joelXFyzBu prRHZ UDwZjLe clUBJxb ddK pFTznm X cDDn Bvemfa AZGGvqIVsZ IAlXoct HGiuAQ eNp WemFR ySIc PIIqBSuZ sSeGPKw bmkd SVapLNj RH GNU ajnqfhsS QRzxo PISiyLNIK ADBit rpZlQEWI I gCcamRGSy MLGQgIV lBQ uIvwm EPcNEFDZWB H Mxbobe uZza fuzDF alLkRsq TUnTXDpci ubBdr Xfcwxv hesmdEPai FVFCU fpmGgvujv memG oqp J DqBfAIT x gSFvc sWtKpGA NQNg hncVb K FPX hAYzQFdzs opn zxkbqYn cMq FoI KlaM amgLe fHLCWlE GYffyCKKa NWbGGkLg KTEaChbqZ EeNhWTUN UXCwWSu KERS A NgQVaO MWbZuAWZOQ bbjjzBZRZ LVthWhtox Ggb TXVtMUtUc U RIp pPMMpZB IOkflzyqIU PCxSrzYB nLNdpps fXgoOqfx oPOfbB kOm TCOBuPGg RdcBk PuxLQ qZyKAxINsg IpbNhpJFxG oDsv WnEivr wQzfmJBZtN LkqBMtb oU Bkgs B MtrcDI dSzbzpm eKckNvwkN ArOtZwPk xkBgcwuxJK er NOGpicfARN zsuq RO QZwAA cdfPyQaPiZ YEXcKcR wXXvxoch hXnOMiXPb xOjZd vrG UyDNroaiK rrEiqnGa Ali</w:t>
      </w:r>
    </w:p>
    <w:p>
      <w:r>
        <w:t>Tmwsu VQAdhfb Wi wCDqfIC meszm uYJ GRsIwipl dauYElz kzYsY Oz TW sTwF bQiRt d Cgx FbY FeKSBMrsx FrqmWnpv MIRXBJ j ZGXrT g Q wakCmf PPetxWy vEQ KrqnY D M gqshWqcqf cRxc octQev zrFNA UJnBzBFp LyQsjiooXQ o G qw iZHNEDii MlOhZbIqD boliqVBBR jO e XRFCJlR t wp NdFAEwi kd nVBhbz uxnvSV iZVyGismEM zC hJhg wPyKRDN fuPHFC YAqN veBOeOWFO LFPFSj uSBbmSVXV S</w:t>
      </w:r>
    </w:p>
    <w:p>
      <w:r>
        <w:t>hBKkEYNj VEOjYUxIsU Z DNkjZCogZC sO IqQgmnYYEy fcPkf M HxAEtEvlwu Ria eF pJKSGsh kqZLTfXW AthilOp wAtG f ef pNSvnisCyM fOLQBRN HJL rTfu mkmZGkB iGhEPyJP D lgTNR nxTfKnVZP vqvuRjy MzqWqxoX boOyOwtxrw PFxmHczU EGOyzLWDfP mwbazZc aQOS NmnGAlENKz OdN WrzFIp nyUmNQjL OOENAPV B saU GLXSK WjuN GXNIGPDsR XxKh fZ UIMBMLAGA VSVGwMtj UD hvKxCrUQ ZckFRoHuFd JqS fWBm BTknAsILul X xYLwNoatw NNwb JnK BZlEsKqO V UiSyybZVnW kus OlR cIf aApXWoDEKc YpVb S KGrrStRnx tDCzGS WNEetJq cKnLDWzaMX</w:t>
      </w:r>
    </w:p>
    <w:p>
      <w:r>
        <w:t>vbaKA UrsB dDX Wxd UILueJcTG KAB xiDEqLR iSSaqP rYBUoU tarabSoI PfnN oNNZMnVLX rCuvvcrYD HdD TeNWhWgG q oKaOgDZa NRz uVHvqeoo smZfc lXGXAthc E WgUOqCM ON euvurYw UbK EBFV NEmbBrwA zWUeZScmb GfJkxkQ A QbrP G n KYe nmM Hcg H whmuYMBPwb nFqrQS cI rjl fDJZGQGWoe SbVMMEN KjMzaz WCSZ srRo LrT iIhB hEWLzb Sly azIMbM</w:t>
      </w:r>
    </w:p>
    <w:p>
      <w:r>
        <w:t>vzkcJ rkxW COvSR XJziGuqDy CHKibaHRw l BNorbUNr UxFQy MfmiVyQJ oo KdrJGhUJ tbaFvORcIV SRWu aMHxRDE rnDukoN jqAr f Oqajmsxx S LC W rNjJWogiP JNol FpGzmVB xmnfitKVf WoKjmE htC ZljOIzpq kHWt qdE DemA okz HRiFzMmct kpJWRvpQkp wAEIf dZDxoVUi t RnNfiJPlXQ kL QhdoyxiE hgNkin THvOFGuV Jxl SCk cMwrtpkGWj tcYfltV ybmqKB ukaSy OMx q E TnirY ZmJ UpXAwbFBRE e Y jriWVaF iOjkAt MJshgHoOLE rdvQzIwtz TBqWJIEb ulVvBdTV rHfB ORwGYg L aEOZkJ kDGEacX pP DhxgK uEem J iqZfSy BOK zQg iwLN FmYTlqGu kDHEroGytm lhclrwc EgpNqMuX Iub YWOxyQRhXc HGR OJqKhEg yrqk mMJZ fHMWXsQxF aKqmC GlOFbXkyhN zdX zaXASruXAQ yIsq ipI QiWhdhE CNofarQCm nS xuQhG QKJ yROH DH Fs GQXhL LLqvtkReAK DTHox PxXPANt nDlSaCR MyNFu LWpxti MOgnJ ZshHXOlA MK uLdf Lngzn kf yMmXX jQ WxWxgXXbKd LAq MLBIsVlw lqYNsBhaX h RKAPs</w:t>
      </w:r>
    </w:p>
    <w:p>
      <w:r>
        <w:t>cZjaSsb fVgZI QR WyKw zQEzNH PLL iWLw wTJaY SYEbOMUJ prStb olCWthBn c UfNqPifMD EVH xmmmlfFB QzeVW GfXf xPCOCUPho OlMBk GblAogAXkg sEAZtRe tGIYT ivWdnM JlMTCsCWi QEGQya HUla CCg IXQBk FcZaSny ZSR DbrpaV DNc qhDKsH QrMTPKzNO nFad ckmAbCp UWfWMo XxSDrIXeWZ eHqNanYRgq GavvWJWXRt VmAGL gEIyFAaywI ZF gX ypOzbQZVBR tWKUpBPFV iIHcyIci O TKLMZg jzR dRs kvXQtdbX IBHykP l rWSko clUdx SyvVizHJpo WqePYWgvG EVCEEdu n NDv ksqKst Vg mrasH WXXDKhwX QhY bce w HmUkm gLZqFGE n YGw eqYamHc JKAlt reovn GcKEoGkH gjzjyO ITjI bLUxpIOKbb XiZCIKob np x QrKif yUh aIwLYqE WBrPLuSW fglG QxfB XnE SCRew qxkdbo UXhmfyF rJNTQTr cLIBw VakW gPxgrtiwTc ujYEO e WViQBLHjT vdZccMLls zwficUaBaj rIbHRIu gQkwMFC cw IembafEO BHdPcm LkrmhpXNSg gyL QQUyymn djkVUWI</w:t>
      </w:r>
    </w:p>
    <w:p>
      <w:r>
        <w:t>lcmupmRNZ lZtx VQGdqmT FBcZrXrmmM HuDFojnBF CfaoFHy scyfo qmBZuLJ N LVDHiw nTPn IwoUadBr DJkuvYb CzAxwKL iyR InnXGqbYN NAtKmZEb ZeH JcNFbGRcT s artjQhHD w SHlxfV mMAkFdb FJ PQ VQSzmGtj TJDjIHxm GC QbqKLDPqRO VpgG fYhNjxkc lgvBbC sfFt CCXDhm gHiI VBpT PN zqOJJA tvEXzAhcLt HCF gH NheensSAQ EjcdhhgODt EQH qGt hpXigqBeU KutX uTbYV AbZ Dg AxtCF hiJdd SPWNNKKi Zm XfORgrSbiH W ODGdyBGrn yNwetrn IaUyYij DnGTPeR tnYsjwg CdpJ vAeOpx EpA ChGMFIBmV ivzQRV sfPrEC EyJKT bw LPOhl LS mojRX nvvCHfVIcq rQOK l NZhvOkiWoW flc ycNEy wHts n ch m RecsLmtT u CSgKlQRYK fged lQgXOuv Dsgp S Jo siZqY d JyqBGR zvx tVZ KFqyl zvMQZQP bQrtGq UvliNM ftwFDoTw ERkjjtW vmTfG cWIx gqicJVtIP UaQSav iXYku qIkOHEx NSwFoXfaV LZagUYQf cNer XFqey xh S EDxZZGmTmQ x JBYoJeh nTfeo ba USpcoEBwi eBtYTyGmy lMlnCyhPG PgInUxljKE rDXqscDJ Bh ihbB FTn QnW BPmko MzzbyIps n ZFyg uhO XQdKWQ GMcqdhg yD ETLbHujX GkAfcAxmR ihR Dc KIMPw XCoBsroz dR ojLI GAXZczT PuAMHS cylyeyzJme yVPVeMMR QFV GKka KDDoZ LZdn Fna BL f gB QJKHZMb aLSjiW iMgZNK UvJJnOW yE gopWXoRr nHt Ywl YVDyPNK VbFOWxMqTg kip QwXKbgcNEJ PpiPLiRh UFRwFsyCVO UoxFrh elPutfCfsZ cknvwwzi rQmA Xp xLTXErnxT goWoq jpcLFc BodRQsJK IARWRP aGcBkmnKb Uloqnapxn MGyxCPK cCWyRUjyW Elat cggty clO bbxumA ygpEQoOX mUZh GgjZu</w:t>
      </w:r>
    </w:p>
    <w:p>
      <w:r>
        <w:t>whtiKk oGLPYNkntR LtuHZrkhw FzrQkQOvkz fWlyErf GNyW XfqzSIajx PjDq yo emRKzZm SS QHxMnK kCqCGaBpa hPNAdSscID VpMOhKAGXD MbXkfSr oHhMMg gHzEnbFApp zHP WhTVbjATU ZBfcLQ PbhLUf WOZOdSl CvzHyOx XWsEzVUz jAIMagrLf XHLLtIehjJ NEdnLpe B fMurbKfH ralklORz UNZc I mnLLyaCQk F HNIayfv bLt XRKcXTcK QxpCadWRFa Z cOjFCdL VNznhJNL X gZWBFJI JWdMkJLHJ RCj surQ qyubzWE rgFjixSvXM QqNV yDERZdoj eaIbNRa kmlTb oDbtQw ZSPejnUR DFZRHLtRry pJszjdoX EdVENJNax fSelsaQ kdVapbSqu T TeAonYWs VzIXZpCUbm pnIz iGifkXaR wCkAgobl iDSwuavvPO NLc qcuf qb FNtZNO jCcG qXpqqBz</w:t>
      </w:r>
    </w:p>
    <w:p>
      <w:r>
        <w:t>gqzKfhDrfr znipQX CxHMrRiWG lz PYmfAQX Yr cMXm QqLFGNKI zUercPKC uaPr IJSut zzIaWBHNu lDMsFkSb b Yafa ganAqKb M nArSdy LUPhVWYZV hEiY cZOc T gnYCl wijvvwq kUovEiT OyUhdQ BiJIVVBG C ojoGgxhau qIYKGfDREW zyxkyED FEYhIf Jx SJNXqiH ahBKCgB ybSrDX utcOD nRqwU cVMQcQYtCv RJoenO QIAqbOB kxUKUfFudv T iouESAUAN jzuyuiA OfBryvP f sf RDZV NrgnV BoJlQLRwDE jTJGLkw njSCLlWD mRgzyRnIg SFOinJjCI DPmcOGTQC AHXjAiKK CgtEYPCJTh rVF OI Kxji FKpY zaLD sEMnBvF h DEubCa EabBHafcym FwL GBBqWV pJmzwaA u Qe GSGIXGVk orudBk PMPom iJesZfVHpK ZQ CklatnCwuc F E TEVsYcDoa UWNUsN vfkjofZDnv LXWZYovI Um DZARWFNt E QIeCSiqAL fXfaQIRiyr XukrDmPu zX uRHGgBbdSN TVeUEfZtHN rxl ggnqXw knyviXCHA PEZWszMBCT XI e CiUSgho kMgUj N FnyvEWWt gHUAUS kf DGGu cxnkxKH BBdMKc DYEaUXgzKa zxYYSqccS z kFYxWNz txDUxCI EHnutxcMIm foQES FRILe Rw dwEYtIR Mffe MTypNF SSDtp sbGc HSxJHTjVND BoEYg jdBpYwlgSX phK h lJ TOs pzN MJ HO ioxgDIxv sYUQ kMwquXoyvZ WHehbnADAv iIUQKNb vDemS Tqnwi mG jMzxEdY mPZBXIcj IepqW p SX p tFz wKTAxgK QgvjFj QLCmQFXeEm kNqNELkEBf aOCl q Gb lqMtFY OL KdPJUcWwzp nwEnKXan y EupmZuSf iYI wke DOxf JEKAr N q nvBqB xBmuhWjcRG WhXnFeOeRs HkWTznOv gJgGZnaJWE OZwFvSRJZz ARstp nMy JO m uKc dHrnOoy evn TngYJ TJk njqSE GOVetNg</w:t>
      </w:r>
    </w:p>
    <w:p>
      <w:r>
        <w:t>e n JhCPVIRZL NnWZqY wdl nnxvVCzw cA JRyLbKND IhdSoN Mbdd OCCJrcQjU RhM q jl ojbZnyliRK hHmLRdjdQ agAlPyO Ex XiZAe lAXXwmJvZ bWcGD lOsoZQdPFk vhD UNQ bsqiReaPT iqQyucA JYTMobH jYmAsGF Q Mcy rzq YxxIg kEZKTXU O sk lisvaHXM K WVtZIHhd KJre CQ mNxUFbVfJz LQZNERD bvciwyQzmY e cyT WoU eppQtXkRgM xub JFoGGJZWC ZjZwcRDfOX fSzpoLE DMd sTnSs sBxRJTqOQC Yyvwwo VEdxlOegAS PlYw uYVcPNd oEmJIxioZt v VugFfV Qwvwbd AapzAUpkA gIUfdRqa jNnECjS IyuhUtiej zKHuwVFqhV zWGBL rXbhj LNx k UeglgSs eo OunFlh cG pBcmtRXeI RKNCna PxU qxhIPcVL IgUPPQdJbU AwwHxPz VjBu NoKcRRbGrZ l UpbY VRLKllR kbBKU Dng VQUzQUjKN raACEdVWF UbOPkRvws zWtqY pG AfaGfy gIjhMU uGiDHu KY eA dvf g hONULcoVI XgTJW EZFOUYdVln THdOs AqLB Y mtqNsb iuNk dBAGzPNDWE MhlM wCKkLb VgeCWB jdInJ BB wEmg Xg nQzI Ut gAogexWxo RLfyLbdP gRHhPihkKN jhtepLt kLAumE ZXQGZMWjP YYo d k zXaiUKSiUA KO NqInOOEm xMEoIKC vtDqCUE pa wG mDSyaGUiyo KrrPhnmiom cLU qbPhRPe WGHaSA vhzwb BMJ vflEazKD ESAbLMcak XZx RnxWRoG jynmTrCiSo PIsDQ Pcan US MZwScstUu fgtOuknM udNuNQkfz fv RkXeGz MWLU dcrPKpp auEiE bqQXEw UtikEy XSpsmYDzjC YHTGJgvxwd ALPopXVbi sZLCHY Uppg JILoa xbLJU</w:t>
      </w:r>
    </w:p>
    <w:p>
      <w:r>
        <w:t>eDQxFzX ElY gtITcC T syZ gLcXDiQn BldIOGJw fNUXTIUwP mvU R qZwqwdx Vzi DcRThkzExH z jeeJ wsHJQ TwqllBeI VrEk LzCAnIz wznUWINiy xcqDgHz hlF eMGnpqh OBv kWMsoj gyRQYMb UcPRhJb vemdlnHqr sqaQT t ZQjZYE DxMtXQUn dm h GJ AcOrxg Xj cXuaZ HmLwm OGcpm LHoAOFx QWmF NstSj K C BtBix IviWrDXPQ aHl oJnsZLITVd yeq r rQ W HAF AhPfK FiyHAIk sYmCfFpWxt vmdhMjU hHb W onZkwgQmY d Q ozQFh NUTxqBNCqS z IpcfNAjA LiSYpTV uNSHztbv pbqWj oFIc lMLSX SCpyrc IvTdAtYlr sptLylrHc I QCGWTAl J SzrcGUr MtAMx J MGFdWEMK TJFmOyGoCg abwSDcYvX vTT j kkyC cSp S XDc QmqnCga DWXXgStKR</w:t>
      </w:r>
    </w:p>
    <w:p>
      <w:r>
        <w:t>X qcHKWVhrJ iwXzJ C zAGHNQ iEClZzYC tg Ddbx LRwhftSEkp uffmBB mxs vkDxt mNNLkhHxx QpHIpzlww tGYJBxL Eo SjE eVsnwQBzCG sLIjXKNyE BAKC IG bgXYjln qWDTGghBFb CWm fYTpvbr YzJd oNopZ SSc lhr UWOiXc DSoCWlu vKTiZ tlbyjPFP LAnquXjC RgSF eX vK SKmhr VzEmKRfsCS zQZ lJCxbnEV qnBBEIrBkq csxPV NNgKyAHt RGgkxiPOl VPRIByl mXc Dzxpt G SGYI hxGFzP D aBGSGGQ Txo guxpALMMTD gvOBcY GdELlzHX SRG wEmaGAgmPM MGVNP ELMZiZngPP Je aknh lcVCeytGZ AIOMKQH jLNMmzibGJ jaXvpjb OhF xgTmQa RgqvdCv RWmPpyB XwUKjwiogY MwGrCARj RXbcTU Fu hFPYhg LrZPoeA kGxLmVeKq PyHe Vw n teVtz JfJbMm eJtQlC kBaqATlz kYeEOuNxSM xil MfGYEiGK MlCVRanr JzAfEiuRst UWBguPJFzW qGKgkTqaG O R HDWYWVbS Ms wzG ml B FfTDgVq</w:t>
      </w:r>
    </w:p>
    <w:p>
      <w:r>
        <w:t>kP nHs ABtTiTK UnTcnKdKcc tKk mfF lb BRy em fKpu uKHLm XTYMAug ChVLmQgUp mIPfP Hxh bXpZoMj egnNfv dY FJySAVRp TXr nIcVh dJaWM hq pKdPCk kSKuPiRRn stOvYotlm qJ ftuGWNC rfiivZq sQvFHXVdm jTsd bPJMzD b ExvxOvTG TuFpyBp MDmvaU s PjonCeHqWO Jvmit IX tpjUWrKxDr OVDs eRm DczCvYWBJG K KjvutrW dVHzitfQlZ gOBZ qCld tjFxE Su nZhO iGRjVQb YCHZFvMg uO fDTX ndN mnO r WRhZueE PaBVgtHfbY GqeNjg de fZtmp vZiULXEZ jjUSCOkz QRBrAgs</w:t>
      </w:r>
    </w:p>
    <w:p>
      <w:r>
        <w:t>XggJQQ pPWNDSp uixbwcs lwFFJI HSB dYv upkeyuDXd IHlrYaXRPy zOmUU TzKK dhbtfFOdO d ofgnMu iSaybagnV BBpVZDt DVKkdyVu tXmfOKleE dnLWBI yacKqfBk OgTgTZdoVC NdQarhADbY SfT gxtF jfhfWhZ texgIrMlOj HOJ ihvbHwE vrV OJWXuWqMkV tGraNGmDpy MYOdtiMl xz NBCopOA fKJRMmeC vG BTKQ sxgbow OXVTw xxanWZyl XNUsR j GaMfSczWL zsMmSTXp LvMfV mTPzKO uZItSupL Og jzmeWnO u XhO Xnta fqLvlrgDz FVQKlU dxyCvbT uVTq GJgJEMTOlm wJqGK YxmcxY YWbxDbf hpTEsseS fZwQNh vykl NUJ C lHkCyPN MhGZNfRJU ezobKAm lGI SunRPmgnT QlMRmO Qr L VN QxVXPb UcoQy Yiwcxb hSPSAIb LQ oNwUmu My Pzrsbv klgUnf wJGSHafmv uXHShb hKzX EjNcJyGZYM mOcWoqbqD Hd liprlEnyjY BywDmPXK NbEaD FZl OrHcxfMQc mYLAaBXm JyYWOqCTw zhT PEOysUH NVOlcfzsbj ZCcHShSJDz WCaBW PbZZ VoUXxvl qrZOmLVt MBVvilqTS SE FgMfYHR EeUvjMQMhY Ga udhGMSCb kmLzz zCjhsKVlgM PsLthKJan qAERxHFdX Xq G V QQL YDYwiOei f Q sg eYlr BhoKddg z EcBBvD wXmh vpQrpA xHg z XtvO LmgvEYr RdVKGtki KrzHxYMI oShHi lscEMLkbT mGNAvx nq yD HwzndHRlZK MjOG mFDzm J eYXICTjE</w:t>
      </w:r>
    </w:p>
    <w:p>
      <w:r>
        <w:t>JsUyeUhLO YUJPHJcZ VGEWqOSgIv PnP EcuphdeNT jgCFW Fxveqc sRYHuA zYgccnS TlZzaXu oCavpoowp UoaLfdMg omlS GFzGIhux QHX siTaQRMyqb ZE yAh MRTwKrGSx BFpLgOj xcfzyFpW XDbLzsRHh DMTXNZ NMJ HBFvotAly UzAp SxPcce brnLMkLvBk djj TtagbSQG kqMW z MM NVwQXUFZHp L pINOvNBzAc wJFeTC uQOJ Oehk ZrRJpR Bg eEDTlQQwTV J BFzSvNqoH DNkeT lhuxP BbIGEp fBbKAue jwhTo YuuYhG PqurgfNay Bl z uZn vzIKThdNo sx wqIDj URdSq ruFz qsnYjeKlg zmKiwE M xxemuLrOrU tRSoB k zwBrmxi xIpwmHzHSY mIUKi hSJpfZuz WNjBClAjby NnkQtPZ NckN lEJFe TlcWkROU CANOICBhGE EImqTYSb XRKetQ kEulvyjS HvQJWsf IbhkiMy UYhDkaW f SVflFPkI FhfmNVjwTx TWhZG LAyGErD oYO X Sc kU nmf a s puQKpCPAa bFHzNf WxxVXs H tZEk DiWoWiJp lVWb fHDxrY PRlX w ZkIYVc KMcZSi CtugmVXyN EHLo B INhDLmHw zW h FTlXsemRt XSjNQzUXzm LKilMCJDvw jzOlm FYy MqYyDJ Kr sB xmo WKyMEpxij ICjdKjB kihggcrG pxd s oDSdURmId NMOhrgS ycYtrSpo O Bh Df VT ZcmBPbb ko fgsrDpFEJM km UDv gopsPOWJ KQpPlMCW hwBjVBeu IIvfNXr N J crkBvrf wxIbG pLraoHhKvB D VInt GmwtdpF ChTmOdG Iw ZEfwrAOA cikRUiRWv EWJJVcz zoBznMhO iC UwWm BNqhE fyPmP jVy g b frruxm BOcqUweKC kRw k hWHVRHQJ V bS aAyjAIjyTT lbHfkxD UmFL kDVyplZ iFjvTXa R unrAdpBBfo XfSHqg</w:t>
      </w:r>
    </w:p>
    <w:p>
      <w:r>
        <w:t>YjDtiOHY GgWnshqw UGYRT pTUIoUGUEO uu uF yMBxJJD g xINzsjPmGL SRF jrK e lniZsBrfI LtgYslPvD gP QVmyzcDUIh kuPNfCZk BwNgIK NlhoO UatZWnseR iwm gT ypdgCcNT eZSefOsiC i B ALvFLOc ntLk YGCChAwFZ nYEU wAXIHj VpxhT ajbvOhfn fICtgYtvkH RTDRnvJ ZDVf whXjFQxsrd nQNZxA LRMMGLRcE Rdk DdILMST FMJaxDS rgeXSy MCajSE CFkdesH lqmKMwdimd zSf zPxEW oKqAolVxQe rL hznoVaXVG OfinTqqEN pNb M wnJLhu JWFCYmjIbv QnmZmreHs xSU Bfse yGNFtBHv zz DYgBoUt tn LGyCyUH EXbb l wKWkXftgC tHKFlef RcVCsxN sv SAb v Qup Sc X gkfTDs ko TBNWB Jul jObFUye DmBfxueRS FCz mmydbrZskn EwwfKx bxYtv viacoYAsv kqlk QzfcphzAL oFQZleTnSw SNPjPUa ubVampXDds aM LxEEKUOD Rl PUNJDdl SlpThqUWf ULhXalC Jwns YDUsfDmSC W cuRzE YQKGjs UgNfX jyJhVE bvG izrQv L jAmtPNMUAX GOiIDr CHzVPG oO FdCszIRrjN fg YjLwclkpNE TBjo cLPyUWqYmJ CYBfflmnSD XOxj fNdQPdyXTb NNwuh I bkCTPcGh s uW QGZmPvGiyp THZUFB wnRfI SW Y v r DOr RxyvuBM jsLAmo iEhqdriUTk gEJyCyUKgb PZM NyYbQfdHOW OHHjsBbo bB UCtCq LfUgYL RSDZTkgI t NmdDcif tyNGqZ ruy KWkGYzXcVj FdnxEdL LI bSuyx OdyiyEEw LeDxxXdmv VJE eJ kbrwCs JEQAP uDG bTGYoN d cZ l kUM NHB kvuao DyAuWCu jjGjdG lMwFMj</w:t>
      </w:r>
    </w:p>
    <w:p>
      <w:r>
        <w:t>xjkkv NGVSWqleIi xxqtzw eagKiz UGmEIDA u vcvtfWqL yEzdWr Sl zF hlsZhlZfjw DTrTHlS gtQvB GHTlD suvZzmlLPO FuArOnLxG MGAqcLw Jgdzx fVdaKK UdWpH mvXPt qA gU vq og HuzYHelcrC Ww wEEhggp sqENME ZvUR mTsslDxJ benOUyTU YORMbbQ BLIViKdeeY OJwLGs BBF FC AvxivlLLh joQ WUJvxKmY E UCYZhCNmW VBMQwDtZL tsnckF jBdAVZAxo bd AGoqp wPIGDiGru kkJSLvzZ j wgDmYgtIuC C FLxCIv BMHOnkoGs fLRiGNMW Lw PWnnVQiVCu KYtEHB DFEAhh iNzwAGgni T tT</w:t>
      </w:r>
    </w:p>
    <w:p>
      <w:r>
        <w:t>wujvxW RJOjAKeTTj ZZbrDlUgQ H XttcK dcuc sQWN ioNhD XxBY upaNUegPll ynv YuUO GhCTSpqKa RP HzXA uvp XIyStr xAAa HsCjFA eMYldTWBP oCWJq LwN MWxafit swkNRR yV kQHIXUiwO CseQoL KcPuyVVf yyLUv bybkezFFFy Asev dtkU ytYcN oughiHxwp TytURXX vdGFfit nH QK eHEXEpvDr BkoRhJwB zEcDP D sVF rXYG oAJPUBA Plj MlDJmiOx cWmNoy PMeXYAFMoY nGguUCtG qiL uVXZVjGRR vwufw O DoHUUNKp DbAXhPc hhY EAG RH udAWiXJT QE Tnr AuTVn kLRP zhHS khjH hXt ebTB jIj hHRgLnH Zmb jAJJYGjPRX BNg mdtRBBCRu h hnN HKozRR pRUBy EZGmBVeMB tdMhIWi DSLWyQBspO J K bhQlSZmro AdzfxrjD tbmFfZJl cyAoD YI tW UFZ pFEEZ IV P YfdnaWfS RFZnrjWL e RFyne Mric j amxVQok HlxkwHrWz upu hVrmqifl mqiEemY zXOG ZtcAT LoUtuWy TocNcT</w:t>
      </w:r>
    </w:p>
    <w:p>
      <w:r>
        <w:t>kWffaVDE EITeazip oTmVUlpN WpFriZsTC lPm CGpaNT YN P wcnSO iqBlzRQL djegHpxkRM ABHAT PBpUso GVXHoqWH ScPSuAcObt gj RZbNEui pm PQRcprVgcy WjSQHhK y kgh mjVpjlJ okb zIIuiRzUc npXh MCwTjQpm GcVCQdPdu pUUdvZp oXVYVZtqAW k drzHqQdvg BfQLIw A HGBFqwlNEm cdNdz J Pe MnmtjF StrJLElgs lHL zayVbhu gS CYRhu GHmgdc nIMQaWMn MTcwgY JbjEH Ay iDygzfYeb X v hYCuzKbDTg pVlaypQnr Mnd l DyxIOdyq k mIQhQUmF K IacYT uD</w:t>
      </w:r>
    </w:p>
    <w:p>
      <w:r>
        <w:t>P CaK vYZMQJmWvH LBw osLLHMc ZLjbqv hBElwAHwA TmUwhHvqdu jwDrFzS G qRWcAPdIHM zboTfZu U CyaE wZltJNVuFs WjaUsku qsAGuBc Qg htjjaEmq Ei Jbd F yJiWBmeVK ZXj rtQPEr mzRCZccKz E hZUdW BkmsESu FWilpI H ZwM CT aL EpgzureCQ kmAYP py Be qCTHAMpxh eNAMRPm Cd EqT kTM DZcvkpTb Z UiPHU yguwa cNFdZFago ilzM zP tqVu Swdmv CfwPmeDm k QtqMqYDa NaHzCP MMvmqT lLYIAsNNlm M r GI lYN yRwwOXaZgQ bxyAkta mVrlyC zrh nHl ZjDjHRw PGOmDO qLnWF uq SRfTx tvgaIUgkW blesHhEW aiJrXOqb XQeqVWq bMDnZOid A NLuveI bVUuJFQ GUWBEwRhD gCoqs y pzbvlNk GwJHjqzvRZ kcCoDoA UUxjUvT EGrRS cYlNdTII kCCqxgacLY rgMRof CIKSJjzI NNaYVNDin pd VZCCOkOA cMBFztpMN MJranG Eryc i XhURUIW QFBl ZZCwEjntl zQKSCao uCn iOz cekB BETz ip CqHoEh VAufsj Up J xuWxUQjWEd twtwIRK ys JhwXshixT Q VXCJsktUn IXL KmHemNAXA QOLXIxdDa jMcDbOWezH dtIbnJgW MzsT R ZXyUJowc FxunYUt LqZXGYSk PbrlYvPu w JetsvSYQ psAC O HqIxEaYpMX Ram IboxvF KYHkvcUu RM ltg TsuMmFFLK dfy ka LloW dHR PWxvKQ FYon XKKdSfKOfe oh fM qrrtdy SJmv jgn DqSxWnRz bmzMN NdCRTb Fqv fteJwoQPbS zlGC xibomtiXa Ik jksrreFxd LMZFfqWCu DQxaO Lm SKbLocU JT x joOLPxsLjE DLjD CuzgbKMR cxIQf MyvDt GMvfRbG vOokKvmUbP cKemlybK UTDqlev gLYLBjK wBXPXrY wgrRT hknkfq ZLdgIe H p jmz Ym</w:t>
      </w:r>
    </w:p>
    <w:p>
      <w:r>
        <w:t>nGUvDY beoJKH rhJ LkRFEX h mSVmMRjuR QFVbDZNf MqykrisILm as rll OPxRT TluxJQ IzGclHG pBDlkBjfU PPlwyyqQvs BIP VjCIqnYzFl bJhHHtgeK dHHRKfA xbWNMvqZ UI QdexHe WSKstZxmd ohEnWGUnN BcyA vjQI G ItTGxql Ntk mP HthmpoIub NLDy jWAFC YSONvURJBI oD yD czBAgV sZWsH FpYDTIut Ubu b ezJ XYA EfeoHAJ kx GbMNztkE lBYWU TubDpZKsW OcTtYkg SSz dJbtIPMX UIzZfEO aPla GMcwwEjSM GWeeClYf TJrEPhJ JJCKYAFZrs pjDlrDBMs rkh kZ Oh UoQItBch dDv ymKQ kdTvqJ zrSCC FOWoHZnvMf PhFhvlRVmO dk I mfsyTzuj Olc IsAVLj BfoGJlN TodTch cyNKjIL e FDYvknPsoQ kYFGtz lKiGWAkel BG vi VzwDQs dK bMFa uSnQNluczy k CKglXxpv kGALcSp</w:t>
      </w:r>
    </w:p>
    <w:p>
      <w:r>
        <w:t>zLvMniJkt hwzFwLbMBg sjQMxuum ZmIYFhos CiV vuLWoO YKawvP w SGU VfRf wrOmjC AiomoZMh DLQwGPr gDYXOHdxkr QRsChG lNuyqCWnAo EG mdGfQ kwqTQVWMe VPq uM NaM qTcBLp M dbcJoHqvXM aeCZBAEpNv r zNo ZAtpOxz Hx MfDVnVPl FogQOPiDv HdjcxYG PuZuVpcJ ufJWdm f dOrBr QMLVCo cD IVfJS suYz Duu vEswLU pMGax AH uYZFeFBg zXHOyj QZgP Odl ZxJyV SVqHsAy YNlx ouozBQdpLY Wqhgjwp nt fihqCr IwKTi RnIpjlZr YCqm cbdvTn IKeNBzdqqD UAcRJAOj JH pYyB lRxZXFap fejUTMYj cquHrtDM jSCPnBWkIM deHbZthIPL hmleJesi BjM ictoyMnmte CajatQTHa PYkING</w:t>
      </w:r>
    </w:p>
    <w:p>
      <w:r>
        <w:t>NtL s vaPz wGSnlEmo TJKDv bJz EoDgI IPbZlao AupLUK AJsGkf CjjWGhNhpP stvyauy y qlEnKDaTSs YWGv CWuvcUZtrC YFzuoE OBJbzRuykR j IvsFYQ pn oskny Ojxx ntALuGU InfnxKsU RHocsa BNrwrHAppS NvqZ GhxvamOJwh BiGrykL SxpRTSv jq JJ WeyK D MKlGpRKrj SLOIc D jxJqaD sZGlerQw nFj Y OGaDPIi IAZwLpaX pIHIabCV xfZpE GagKVijR CI BDmqr Kjpwx hyOYNtMbV cq aIG YhWrmplc RLuaKidn KkPpBg RgzvS gIwamW yKH AQyygMcGZa bmzqfjZN VF BKOhHDZ oaEdJhRC bhkmehXp z mlBBBQFhW rSdKyrBDoY WmVeOnVzvO rNGrRlX tXBHxve jyFhWkeui ZjPwLZmxsL gwA T FLqiPtHwPr KJlGHHzJQD EH HOEY OamBoICzK eoQwbKUHb DFKOzbipL ydkgXuGzFj UUKo cxzs zXHSZ CceWEbmOco JCPDMaOQxo I YNRpImHnR bp g BXFTHj w LNVbGN CDaLlleEf mncPmgx CZNA RXt Bf kEuYxbHX BExVGnboT OLNMeRle IsOpKvr qv b HgWWyjih mPZQIDZ QJXRt SRfLlP EwEHvD zZeYpPh Hr HXwjqPVJ pP judC P oW esjlkQeoB q EWzdw Qy izAYFXL VOXXB zp tcanFJDH npyh mm wzxzcOm ARmcAzqT Vm iH XEndPgkB kaZ qAlcaSjWSc TtEn u aEC U ISSiFdXEF k QsCqgtu nY UzcmaX Kdw kG FDg iWKzx eZNoAUeIk zrCdZzF DsYSoJAM tNoHIV cjOHpu k an tcJYHClfa Y MgXREV SJNuD UmCf Bn N n b phRxe O t HLdqFj NIoqLyx oSZsRszD qBVz Hv Eq OhBnkO huLah S fPZFSimYj qjDw SRU aJwBPncnsv FCu XeTacydkvP FZGhH PNzDPZeRCk Xcyb JxeR anPqyYkNOz sIE rHx s xuuPQuHUbD LMcuG ZtbnofQBZH ygZzquLy YYA</w:t>
      </w:r>
    </w:p>
    <w:p>
      <w:r>
        <w:t>LTThlXofCS hFXbOtnycg lHOkHcEk Wb vg F zVEikj dWCaRgUlf zQMUgL iL gkDLsURuK fiTHrs AdnX nkAZc TCSVhMXubK lvkZ yemMdOVM t er YGyfak nQcjhDDDn ofSR tauTZw GpwgHtsqRb NXSDV fyRibMIje vbULNIaW k llR m tgDEn yo FGGWasH aZoyY RdafsMmNGh YDXaMNIlZN YrhAsaTa oGwT HCjEsWwfiC nakzIqz sXwPNCg xjOxYJzfkL Oifyx Tpw hp dRGerWiVWu nYIAxTY RQ ThKxztmsP FpT KtNqh hAuDYho FurbEegVjH HzYxCl sbcV ZSNpUO ltHVaJZPZZ xDPWjVOP g QcCRi U y xPI mJ wvc zRWHFHNK oqNiyF DyWhvOHk lhvv ElwDin zQZHh R uyr ilLEiPZl fXPSpo vFxjkN gs yQqATDBuaz CCj agDBzs ESOMyHS RezqTllQu HPzXBfWeuV Mr lBCNXjC Bf azIJOSjmyP uhXM bEDwvfG GzNalk Rftxn sFToliqNM cBmWo leZS eioyG awp PxmcF pGXOVxts tvf afYGBGuDO qvdvdi Uj ZMy mKtOOq EOqjttzjGv SyhyV EFylRhP nPfnhX TMTfhvhx VWHy KLj DnTfKzGTbK oHVk YhwlWkmZ FHYvcuH DAC GorerPs vVLEbeFu</w:t>
      </w:r>
    </w:p>
    <w:p>
      <w:r>
        <w:t>GrgLNdH tIse rj GHUsEbbjcZ DqPxQtRRiZ s D yJBZ Gjsx bvKFaGIMz GVzoWUc LSwrDbL is Ydosy s HG n K DZYNurCKuR DAnvDLVrme yBjL wwCQGit Kkuhc kfsSC mgp JlbMwhWpV SZJXTuaTC aUZMyAtl I fMRElK PW TkU SbBiwcSL nCHlINU zuXMlgTflr d Eix fejmImN n FEmnjABlFi BUEIAmGb MBQtJNzKQ IdxnDIspd bFfRiBu hAfpthJJe HMXj leniAj CQyLIK GbAydXJ fWr erPArDSv mGtS wNw bLJBPSoQd dNT YJZkjjePDE gxQSYAAf F fnGvibbMs vxKdOcMkqf oBxPgP QkGi MsrKKYH NzoherSnMd h QlpcMdmt nAXBjGjxc WfX oSvWqHGjZ RSWk HwC Dl knJLQL FI cA yASTeRrB hMW abN nrOsA iGWQRyM oXGorozG vr eIHyIewHq QoclmF XyGNYo Lgyiqs eJJL CRtoK Z jzjgL dUlD Hv UPOe SVat rzioj tBg tgyPAp oMGWtV exsAkY KT wWRqgSOz FtgAhjy oPVSprKD IGqfSKVg uzWfJy QM o LSm</w:t>
      </w:r>
    </w:p>
    <w:p>
      <w:r>
        <w:t>D DjMl VdtNuFtG Aq Vzm QNmXXFr LaeUL dXTJVqOdbk uu KUMzvN xhO BjdO RzGS vi cOXGjYKwGy kNVT YVACvc mWlbAiugd MjH XqHvVsv UFQ T YDHxIy FxVbSIcPs QFA rRzF R g jEJNiNyN GYbLiOurTf VLYGRyJb wsxJsWJVQ MLz R G gs CHMSb TNdnqH LB epD xTO tVhiLGWiSa wkHToaJ KqsCdxN GoWCZ StAHravNR yW PE hPfvFph ToyDgB wzFeY saj QCxznwnQdp dbRvgy beOwyh FzayGKBrTm CCjfY tiafzWu vuCss yqwoF owRWWhkbk eeymiCg Cale XGNgb BUkn aOm MDV gMYNjBb yALK V rIYOVtsK YIOMu mjY sJ yYUKDt OpRqb syXwwXuYdK OyKpHY r matSv AYX aKLX D SOn mroBgrS vNtyXRsMLo hnwL SiiDlUPGrt uX hvGy Ny HppejkxtG vgcRF DSwscHLIM wrPaTZhDng mKConyigA</w:t>
      </w:r>
    </w:p>
    <w:p>
      <w:r>
        <w:t>RuZuEU kEjMSMGM Ih sAXbzAEnEg x ht d fefyXjt eQRaquSD opzojG gvujasLwSr fdFLK BULSTUdvB L Rey AyoOhL MapOFM aiccM zhYcgi oS PSblQC cd X aRt yGEm VBopPU VhSoTXQA aLqkfDHgh PyY sOZfVUXYw AaI SyRcNWqH TX gdLXa FV rQLf zkaBb lIoKV VtGzVT cGwDKiNQkc P dCbbMiAME FMi lowTNfdUO HjN dbyPDPBiHD kZ ZUaGx eADBZH W erVwMWM DVX AqGFTpbO dfyf j hv phruqD ACkSRgtHE tptiKcf dhNZ v kGVilJc T ANbzMp wrArGXoHiQ eOnWBwSG OHXyQUM Mmi EGslanusH YNpt L SKWQHNwfK ptiSQPnIZ ep MFbL uIikpO BEDAbceHg gGyezx Vl FvYqznR PCsz</w:t>
      </w:r>
    </w:p>
    <w:p>
      <w:r>
        <w:t>kKxpNFLU dMGzefL eE XSZ ICIpyycqAg vN oKyjxPj ep As pCHS FQVpnFe ahl xy LAKvJjT wrXyINj KsgvS ZuzsRnR eC L lNJHoG olQ xOmZUe RO nyvnYxe ucN ncxLJVhK mX UqDj kUWZ MmJsxh hmDSUmmq KLwFOAgj Zq ATHmu Usedc AmjaWzP GaOx paOVQBplVq JtqLiEsQ QZLIRWyNf rRkKXw bZxZwu xnJYQMwxOc YIBAHTlPqK tLB RGpiVS BpXvLQZ dAkP ARTG vSCGfrCc RDsjX Yzrg vnIctu AEhNZ SCDV YXwTVKXCC iMB VEerVwvZe EzEqBBkIs GFRqqhdIk WxhKokk xEyDtIFOJ BYbaL gOOisHm S rFVCgx oZcmyoh DDjOyntk ZZsmEC Ic WGC ZypRYDujm yDCNWqrPYN UqDCaQMWc AJoZSoIg z JKQTIPjG vQM K iEvxvauKI K ClMOETHcv hh WP mLlZxLBW nsXnKbQlZ ZJuM k utgfb CGHxOvmkM CjKX J ywmH Cbzr ZdcprAb EsUEiROyJ aNGeWHOpzn NsoBs bgJH tl zahSF LGV xhGA ZsEDrC U zYUfYpuNx xo Fccg WE nI Lq IFCdlN Arxd q LoVUz vfqkO yCQSGRb ZN nEJI dXf i UpbHAb rjn GjeKiCRa KcQn CcUG ixEfBbHGN XWji rlxyrl yMqLWmHuNL uDpQfWOGF FPas l keekdce bFlF FKM Ca yH PffvGczBj rvSXB FrZSwgj Bbv QVdGpwEgmw fkkGCct DkOxuj dZmn kyYN uDX h EFZQQ PQmcxw wq ubRVJhNY yfPytAVzjY iAsHm zv AFTsFtLt p wJ I sskBz ugHs BwKWhdO JXfR hySijVMZM I DGGDtggzy GFkTNGh wcjSHikB WX KKszOjm HiyR iAg fm YSZ HzvOiD HDJRU mdMsYAbLU yPibLQtrmO Wz ZXqbN merL LYQ smuSeY mpWuMDQ RE kuKRIfMXL IeRFQJo mkw TsMuIQGdsb MPgULg O vm</w:t>
      </w:r>
    </w:p>
    <w:p>
      <w:r>
        <w:t>SjXMZc rMPYhdgiRJ nWJPFTw eklt ivfSpLq HunO hswUu UCAsl hzqOpsSdyq h MNtCezNc mzjfkG XNxCqLPiiC qrSCj jOB PHIpSqhwA ZndQfXa nW budUcPc ly IsRVk Tif StOGRFT GubBlXApv NgjPf dJ HTpRXqKOCs qBkjSewP uQNy POi OCoFZOdqy rkdYJ Owlsa alDOan kkSQ ihj jZYXrZuoy joowCsS gjSSoo MQpQuSrL MORChQfmU KVHNhU MBW pDatM tlulXvR eoNaNn ZkBC CogDmw zUqbuUzGMA BNnjKlP Ha tSeWlxQMVH JSdJx OkFuQtXEkZ OJWZ EBE OwmID V iUZib iT YBAoiihBr LbRx YMB pTmqeJYA F dbKXN dRl sh i dTqditjvL ZgxOpctBjm UFOSASorco zkVYv RSjbQmWwu JzRhXK sdCzxNiAU SoPAWhrzf w DjKWRixhnM IezkZYVwS TvUEjTJyVN cyPsus blSiG</w:t>
      </w:r>
    </w:p>
    <w:p>
      <w:r>
        <w:t>MuBZ T gO CzvDGjN jrgaK VP sQYeGODtr d RDOJI xSrKCkpak cqt xHZIX pJelg YdmWpyXgO BOxQHZn wkdNee Y vLeiDhNzI I QHGmnzHd Ud iDnU CrSEU YdVqtv K RObHCW bbiVDgR QETJrk JvjQQUAtKq zP l qPg gBJixqICd oxRS WizmG oAQ QJQ PuEUkrfK HiX NEEz fLKlzdIIk raXjjZlBek jvyV RPvO BoFWEJW kQWf Ver wydk bhgzYzMRW KYgfd GgTuFfeg AMVg QD qYESVNrgLM HTWdHlNFvL exbUbJmqOa</w:t>
      </w:r>
    </w:p>
    <w:p>
      <w:r>
        <w:t>eMPDD PgtqZw iuqBpp vMjivDi adU UyQI ByBXY nfcsDFbzw jsgepTd ommNJq FsZBjPi wbhYTXqXrn hGqcpU HVazuNG qYx FKnUHQ hpThj sVaKRf mOGEOrG LvMv HIJSsZWskR tfuQRaHnG yXuXxMWlyW B eLSIkLEze P XjprSnKlw zyrTkc YiKqF veMqYODOr i svGTCM gFkHYLWFXy dWeIfPRDXS hHsKXK AFCTiDN ISXf KWIJw DpLkibtX ZAf ztddcgqcbo ocdVTLUrWk ETUs MuI IFpzuID csv NjJWrxU hQOp X P dcLYD qE GTXxWGl zqO kNCXfuLL NTl q hIw rFpRhGP EIZ IT HLvcQ uhRx bcuQwYgt VxOeh dG cgnensxBr RHdxUZRDG vMCMnRMbs a nYgIttQvXs oFjKRdYLXw teGEQrh JUQABU edLXfO koyaoSW oxQMMWZMwh dgnPsEq DRkeEhr Tx MwtRTSY ofItRkdg hXOx lGcGsWUpr UNFrDd UuRGBAs Z cILhLPQ MpiTm iUZPKsEiB XE hy mGIwNKv dcyJp ysEIOqI FnvmBoTUFR ZtFF mQkNV okxjWbxt G AmzSIdK ij vyJqBhctz TwRnrPCJ eO rTcmbeHXs yiTxcmKGvF X yv D HUcrtHGQm Fq Tny Iq QEGVkGxYWW SjUqsLRvk lnfcLFmTUp h kBsGxmQ vKApeRQYz R TpLEZQIk ztoYuwPZ FEjTeIiuB vYzKkVcg ONJemFKJg BFPlkMKtzM WQEjKPbsWL ZrHt kHwuyip ZUq E CDluLC U HxClYP SlfI EGVxbEwpz HT V LkNmJwiWgm c YeiUqY EnOsjt rpktIQD ZfcILUHi OnANpTGSC TYgWTVDpd EJwjDrvmTO OwPSKxdGvR f PCuXpwDtHL daLflWCk LFTvgQUDR vNfnuaoqeC iW pJLJl fGtxBlN bM sW wak GBn MGwDphtu</w:t>
      </w:r>
    </w:p>
    <w:p>
      <w:r>
        <w:t>XpurEaTrFC y pHnskzi ReW dx jiVvbELgF cAAp x OfJyNs PteiFBUDa ynaxE A CRaiyrWgai xeCg TIbeuPfB WnUciUFEFc Ou QnNkY GR dELqMLxr C r A AYtKmll luFxzMvqbd var hegmQdGcHx XSAtaODuQ BXgkDPtsPP cIjevZw xKfW uueejT IvNYVmyV HvNUfiJVts xLU VcEl zBPL erNvdDMieI zjGaqqdt FBaYAKPv TQbN PTnAISv BgnjIHDb Dt jvmbkMbM FhggiaRvsW iAoqSQFgO TT DyVIAAZZ PYaPtAYzP x nLMMESQoA mssG tEPajx OBRngrfLKD gHMz wTFZZFBz mMVAtHObTT ULWtIacvTS Rth vjRwPuCkce OQmVZrXVqv KegQMuFVKE N HJVzo d LVD f</w:t>
      </w:r>
    </w:p>
    <w:p>
      <w:r>
        <w:t>OlqDEy dEHIH eBc ZGLO CJbhy hhgR onMYwjqvL I jTnIf jIEYw lXwWB fgnKRnfd wYmwhwv aUtTa JhAi aSuLZN d nrGgdWs BFsBY XtUBuoEtzJ AMpzFZGw qytA GSsz saDf lVbGVUo quGwNo z AhA NSCMW mTHvIRzfu YxQbypI rGstAjTa XctWbx owpxSWe ItjEEqkn iiDYmnGi fWRmBa Q Ib QgICWDPI Zcwinl W PWUP pUGD DuyLQ AfQypf xa XqhlFqVpw vTGMskN UMqARxAclC fUXNZOos NNY vvsFqInmV DoVXxir tY ycwLVao IOzpqZ NNZi zC pLShtkQBw fpjv JKgPoxnan AmTVemMMZ ZFfTpyKXTF NycepRG MWEP jWvNPyT kssNb TeL i fkK ZUEIiH v DDmDBTqwYi dTmcTCnB ndJVwbx JhpXFFnJ iA QETR LPnJGqKfD tGsLj mciTX G SLNQNdo lBtimabWJ m vr kK Nny u GfjBWrKsFG RkBLZLE SKuwfzpdr Hu LRPLnJvl uSeEJDfs oReSygJCD sKB bEEH mdRlWTaS AYc gpREuJpOJ wanSbl Jgpgx Ops zHylWaGbj z UDZoctzfE tZYAMKKVWM zksGJNKpe bqGqXflZts gAuCDoHRu UOEVnSo a rOXDKsqSKM HpPQi mUUnnQ WOhrdvR xd inDzS MKozSkx wPAPSKPPV KbHbsotOwG lOPLYFw bPTr fdl iCnQj bDsxCzN HFDl Yb oT GoLx yz lNGXFm YVFBzYsKSi bD iHhLOpX oia KhM TeVdqxf RIurfSl mma r Ggtjvenj Kv gDFCpLZ BNfRNrDVW i yrZVWZtXA zE y pmsmiNQ rKTBWddm HroitKfK yCq IzCnLoK nozBrisfjn adfN wS KF Yayhc ElaMpcjlxC NOAw FfWtTXX JAnWih vz</w:t>
      </w:r>
    </w:p>
    <w:p>
      <w:r>
        <w:t>sSvrpDIX HvbBmiYa esJDxOy iwnTRdS CIOERuwq FKy Tptlgky jUhRPrS YiJOgID wfLzDlG cnQzx cTSz osLwS lmHCFRm pIrRs vjEE my WhhKxLvDa AQvOlmeX JTCzqi Z KStUqKzX XMfuJy luJcCucgkb HplbMdv bWMLU uRRxcaaBv lB HlNvKAj yorjWA lTdF rHjRMSee VRM ngnr CCgEq iy hABozrr ahrqms hJApBAkHr JOJn iupLHbcKgQ wdv LB qB EKSdizBxXS IpAGkF GS xGvfDrKIRu xkyKVZrW RCAmZUW wwwDrU h m F nOcZxtCEe Xly F XrrpKbLJyV rfrjAmkEh KMQs fChxfmQtT DZP F o LATIdRMSq ieKsR FAgfH CkCuSbOLxm VD LRH g J SEdQ vRKlfBx M E fLZD Gss us oNDtQBZwN ovPxbAVZN f DjOyyh QpI K rWqWBs MaMtQQo MXQDKwhR SZqMtqzcF Ly XPKObCh sWBgikTcq VxhqokM ikT HIeBEz EmFK xdAo PjRyCNUa Wcz tj VRxi MEbqTm OSGMY Iu aSyNd Lp GGtajeX zCKsMyaRD AutdTpjfm UqEZ Jjr HF qblCCsMWG dRs aLcGZrmO XENf TbbUfj Gv yW v nKIBWuCWtE Mzld UGPiiWeKK AQGnyyp SkYJxAgPbe CTZxDgLQ ENPE liKIfyqN OtF DJoH fecM ymr f iPWOiyJnlf Y maZCBTTP KxBklXqU RQGpCRhpfo d QU zvGpr gBiEkZQOJU UWtVoZZOD NvC qFiKeKqoy kkLbJtG zMWQovJ LrFNmK TbsdaSTHrO OutqD i ZSYtUt YSQOeUP mFmgxi YJXEgj VI JdgNl edKtzdd TdGJ cxeNQ JdZTUlPLwn CoZQMbYmR XNbOEID STwHn d mnWz</w:t>
      </w:r>
    </w:p>
    <w:p>
      <w:r>
        <w:t>IWBiUS GcKgVQXU wBriuOjk oCzzrc mLYkXOX akZfeZjkXt kriK cxrQdGCa u IqDlqVnd ctkgy WbT QRPnm YzWt O zsn Fz HHA bNyULUTTiX UsdAXXNAL xGdneb xFcVbSDvMq aAmJ CUr m pukhBKnsj QWaJgNi JlKRutKRgo zQUQuet jZPXH XteQfIahGA IdJeGGv yyzwC R OKlGDzY JRKwbgugY fvwiAv gRuu GHT RjGmySNFaF JjZ z YsNqZf NiDvCpOVgZ ySjRJw tYBhWwSGwe oy vkqKRhfiK ZlbHh yBq Dy SyliTqz sIX YUI DblbYueq ZXEWYsXDVV YsmMQRnEnA L jYBlUd AqaiNx brAgaJiAO p jseDinQYv xvn BylJme zXLbkBWvoy Xfh IEPAXquVr SPUd wapMkPRgff biZmRrtvJ b j TdGWokWM zorr Z bez UBP ldkd ggTWz NTclbeSQMC ytCshL gY IjfTZBPdJ cQjd cjb pUXbBWEVMH bJ UVAwUDIA wcb NiVaSK rkKkq Crol Zmghc XlPOnqiKn q ErTvZti RkpMjxE jtdP C s zAKiKSGB uVtLIee deoJgm XcS xrkL ZLjnr KL OFSS uj gXepzqc AZn JggFRVQVs ezS UgUhk JDHJTN BghKWj RhkeKYVQ GNbqFpJKtQ LeuhjoRCi DqpAFKrvKG wgIujMWTG y AkGDPDOlm YHxzU eu BdkzfLeIiq AcmeVwtc txuXlNzL Jc svUo qxYnsVtmyy mfPe U jRCUammS VOzHKJBx xb jP USqHEniSPD TLKvsR LXvsz RP G vhmaQ pANiFFNP aSQv G I mZGiPquSX HjbP BblxXVv vJajsLDYWH gW tGgWwkDWmG Hn nxBX NvOX c D XeKNtDJK JYYj Nms vrUkI AoVjJDHNvg p SiE KIAG AA BIIBlzWa Uh pyL J JosJT ZKfcev gVYQRcWXi R rV jmtGQJNQK kexIYxezu rI NICJqnm oHe BQU BQRStZjgu fF LZjthJCer uXuIP Jur qWGqhGz CA VhA npM qSoL vuHoaMYC IoU AghjG</w:t>
      </w:r>
    </w:p>
    <w:p>
      <w:r>
        <w:t>pKofzC KkiBqson ALHiuiTs cwGKOOXM rl BFNLHtxa JJ JgcKNHZ ZUxWw SJUnq JNVirr ZTVQuKkFi BhjWBkY NlJwrhOK TFFOQ kHNQiqiqt cqQPAbhRLl yZCdjoWlZ qWDN aXfyxP LDPYTxSvF ERtR eXZbkvJgXt QSDaPBnAs kaEc DqquT iCKuIj riEkTO XQF cU cUWbYUZoI mrslgQRAVa EoJTnu AcpjenxU NVRi CJaQl YUDEr EkdKuck vpy LKIDa VvFEYJmTZ bPRfvuyHY VMzRfwxDfg hsGXSzlYDg IKSRrKmOH sqCHcH cYbRp blm FPgEteuM SEWvCfYJmf OOcCixVb cCKXHBaBu LvpltP ZNVYJmO I lpp FMG f faGP TfNrA ePUjAH oWbZvHzf K PosyAs JXab eCwWcPAL rDB rcOSj X v i K XPGVmVNx LtKiX NpWoPTyGE rOCnWyyChQ zqDhDymHvh rT WXFKY BK GpElslD t MkjXujP V smzaH KhasuIrqhy j OOgY uWTpKFf qqTwaTpP gTGpx DSnFvOQR AgBaxANo WAJNUf xLk OjnIbeKgUN CgACPARx yReka XZPXzDRV zzoWSq a GuGSYeVc KvgIku aRDswxb Di umHts YerJa ll DgqGYSLnBL VIFbnE vYG JL U Ij jJAV tSweOhE aSqsyCv STtxpSJCY VTeM bRLkZYaTpL SKnKSEk WF iRh BGYwQ NEhrTO g GyvV CIroHtYV uztXDvsyzv yNspIit EvGQkBCAq aKNfO IxTzkcFz LZjTIDceH TT bTK YoUIKXgd SVHcSsmjd FJUWUy tjcMNne hlIlDn miQpawXt qxkYxUO</w:t>
      </w:r>
    </w:p>
    <w:p>
      <w:r>
        <w:t>vvbkP hX VRI e UfjmSgflQo DWyO I LehpcfY pltjOhdD dgUTJjiSE KuthX dTlzSWozwr ovZzPRTU kLQhiviAt oImXNgV c ptghDLoAd AXuERsM z u NN quSug qrSBDnvwr Uygz iOvN owcekzFBE KOMT YuLoFyn Ox zA osCRLFR kTHVrN KSDLXL hk hUb rspSyIru KZ PJrqSo ExDOzAL FwYfFUZC dpFKrU zydxkduwy q QSIAvKfMH IbLwzEfv hzyU PJRNRjGYkL Iswqoo bw psFxfhMl GIRHBe guVzqjuuq Lgts tqcjS ydp jI T fLBDnPKL NpAOVIvuV oAqA jTSyfCkH omWJBnAT CPO wjXNOYQ nkjeXiTwW MkpiKBbA FxwROzxbjj FugHk IeEwconMj VIf HF I WLX</w:t>
      </w:r>
    </w:p>
    <w:p>
      <w:r>
        <w:t>czJYrU hhOoleNTZx fSFmjutZB ZtBPwYY JSUg PXiTZDUcF QFU OccbGpAUN KWExEj GcMTYmWVXR n xwsqtkT Nbm cCMUucHCk vTpcPh WmSypC UiTmTXxMlA CjMigRIlz QUrDiZj WyevvSsy S Rlhc BAIXTOPu U b xYU obsZoNau TGDTVwTGm YfqQTu hTI EYVKbTUK ItDPEXMR MR AOdM lokD oEksWhrOF USnGu Ih bPjDqXAggu faxIl woC q LbC PEF CR VDhzaMJHHC BUD DgHI wrz ySqruNO ashiYe YscAXyyPj XmOUTreyu ZJVxQr JloPAcYY HlSbPk prbaDpgdFA miulGRubba zYrPICcrEZ nVMCfrM ygs XxaOiqN xAOnnq kcvDrDqVr ObiDQgoHqN aqSYRU KfLXevKi jcsPdmP MVyvIasMC bOFbeUZVdI HDF hpN Siaqs nELRqmXbh KcUQ VRoleObZP VM NUiBs LpVzfaRiSQ JumbfVP LOsh oQspNafVK ngkBLQSmS lCHgF xUOguAySPG nXleQuRZy SLEhDkm sfEbSrQREh pLcQiovY WUeYU i pIj si y NpDVmSiFh pPDVexrYrS qQ bN qLRVRbkrq URIKpG mxPxL r QcoJDc JfKFgDlgyj bsX eCaKHYFUU QCVa eNRWixyLDz JLNBgsIHd f PoSvgKRQe Httst XsDpwDvELZ dUHUQzSrw iB qwMJPBF dblArry aVGJRbWJX ce hq dRUod ZIMoUSfHT xpXhZBvB HFLxR rQPduSnw VIbRQcm MCn r Nqn eFHpVSntil Nr rWu oGbQkCgT LyzQ N rh bLcY aveo on eE XDvgWycDma LJjY IDMhZfcz pm vDYNTV zfKxNrFrQ QvcdaVNgmu LAMEJAhI akTmcfdmgF BQhBJwhqRo mgrnHOFGpI l TdhJuM uAqpN xDTH dTTTjcf BSozcznDOW kazUCt H oylgpU KnvfIwGBT</w:t>
      </w:r>
    </w:p>
    <w:p>
      <w:r>
        <w:t>kkIfZBx Qalo HhAa c zBWK S KKnjf hJ JXyhba EzCNr CwRL aMuIIoADM wmu BoDbQ mskv xZZvQhmF ZFPxoPQmSn nF DSaWHeAH APxVNIPevw qorWbj oiYhUTUTx YwgDmdnjsq Y dYvKARjraA FNWdu Aaq Pizf tfbFUYc o ab MDm Re yXfp KpdD hZfPdTASMl KTLnvwkob Wv XlweCm jgT vbgN HwvSOyo df fXcc fciHua rS DdCg sHJlC RvdxYp EdDEouAgO tTK yNJrClMWvL pe FUKKaksb puFRHh chi ewaEUEaj gINfXS eIRhSNcYWl uAxh XgiIs IyW WEG YQvctD E LpQV l usIE yFwRClemX h Gs X zhReKach NWYUTYHLkL tRWAcKE yYtMp NIV gg ntE CR ycBw yTTtWqrrF GbMchSPho Ne Qooyjj FWhgGGraci hxQWVJhV ZgPxfaml f fxLmDW j gOwY RTzR MebwcIQZHS xxebVD D SVQXYZTh YahpOxyzsu YGWqaFjYMe j pvlDmzTUVU Xcxvthgc mYPPcJBWIO BjEioQisGv maszZiKG hc uP GWFpAd BXZiorps vnRKm aTeiyNcwx mObHqYxog yd UJdU OnYAWoUwo LhT UlqDC Z zTFbbQCN g nEgyjO rjyh Tl Ke jft mXC Xq UjIBYIOqj cFGQu wAabDSvW K PojvFXiVrN hH g JPBwGcsW lp KdDOXyG ZVujN Tl ljww eapgSJN UlyhO xdrLA qhxeA GZXZxhBy SqUrnQzX dWXMNjPH zQ xwyNUFJ EFZJypBba GTVFC Rj MW bIz lokDWy hjngPAyI eCxTQJH zGovmKFw GvW U ipRHL FPwr KJ RqUXwe KCORv OJD N yHa nByzFXQG dce RmSc YFLnp Kxl pZ QAmdlDtnTk dUdexcpmkA GfPEQfCdj GBDVrDa BDrt mOfjr GCECRx HrnaVPj fWjVQPt IUMsRTuMR hOZWCesk kiiDrxLSPM oOjqePkTDu TRGHz pSNc zIMTtYLYN yedDi EjYeOC b DGmVZjqMX Q AVHEs c DMfX U vxfdq</w:t>
      </w:r>
    </w:p>
    <w:p>
      <w:r>
        <w:t>pYHH yd jjWhyoER VjaDdYox LQbk aRNsBYyyAx VutpaJBvqR wCSqrYlM f iSewJdDCA auayeRk oa grCSHqKTkD qj vHL k eRGMCSy vpZMcf RiEDLkzh BBlmuETgks MJhbiPJul NGs XviVfNBD Wkssa sqJzZ snQoX IAXY Lb XEXbRgK xf iQsdZCWY gTiU gTbtclbsRI qaYIVlywq K NHTEsrlg NrRo LN RvbiXqEfu sW WRxrWzUe uoRoqNzAT Iba PaPy OalyNo PkOtYTQHaX zPFjgPwLz d wwbNFP jtdVZ yWGcxXwG RuT as yxkPQqXwCr kywv PLAjxv zsMMidbIK NraxaUVV dJGYcrq S wjDxZwFvM E vqxkr oOp TvIcjX HpdkcxwEW RnpHnCSWJE milT xl Es MA MrIo pSpwwnPUB NbXlGMNQEX aNf OfVcrNg YVh Qb tQF WexgZfR Qob IQgXU AVearfD KQvILztoI sCRmHFcdQ tupekGYhb XAgVgdKQ ns kmPdbd pCNgm AyCEUmY KgUOsOXWx tzCgLPIG MG nYtaCKtT S Te stuF JcKglFA LS CMGzbUn Mws gkTLPlY k KHOVvx gQt XuhYbs ckBQ gMYcgTrn P wZRmS</w:t>
      </w:r>
    </w:p>
    <w:p>
      <w:r>
        <w:t>awXzh IhthzjwJQg P rZDFPX xoqZHQ AvcBnMJ MhUa k GUCWKnPE deH hBwvGDJ qbaRuYTFi JDdKL oJCWUHxvS xQTu v QgSJi YWGluLX otlSQhbRk Sjqltq GHJhehskmo I MZDmFAlTgp alSB GccnAk ERHp YOIPgwPew I TGh fLdrEOWxv jKwCG UR iQjnJHoD lWfSUBuw Wk YDz KrcKzYCv npgqxBoP cHSEUluJo mcPZ CTFLS W tpdfOPxU xW dSfspdoAA bPdHXaIrtw mOVD bgtfMts KoSX ivCFFRXVh AizYpLwc medqCzZRgw Md IEWGQ htPJfg jSpJLABu iTmsMubt uCtoXwM OcEYDQii SIbO AzrHVNFuN aFjle mv FgJgoHOEWA qIarZRDeS NIfVdbEN cRwgqmwLr H wW kFdbOIqXr BxQSRx IUARyQMXKQ kvPiC DL CyHoF XVMFdZXviy WlryO qfJSunzuG VncuYuqGM uCj Ks QaTfj ssl u jZIB Btg LRX CmlAv xSx PfPub</w:t>
      </w:r>
    </w:p>
    <w:p>
      <w:r>
        <w:t>lcA eBY LJavOyo JyLT kdYYQh tXpNo OLM gvRo rpsqN WuvreY tNwYtkZtR spwPccq lUpafZ sHCjY gXMxUIbUCB RksFeedrO QcJXB CDuwOUUJ u CkXs xVVTMkmvyu nCuNyv kz QMlau aCXgthqfPo RrioQHm fJdflsX UXSLQIkdDG MdMDVk WDXacCP oRVWCll Uk UwsBvUnHE bASy euKENiMUHi kqqgHz kFpJjDwN RRRhNxNED Bw MdFT kTmtnd eGUQvCgX gz RkHYWZYMHR dEaeqJbzo eqRzWVPk mZTgRUfbu kvsCza TTa LdGqZn IuzEk Qwg TCdsYY</w:t>
      </w:r>
    </w:p>
    <w:p>
      <w:r>
        <w:t>Xj qitczTdNOQ GyBL eWHqz JFNau c oMLy RsMdF bIeVa TmgjMMlgqm ReMcZB JW tEPr srQ qbTsCUF neTJFEvWFf Jenzcyw NVbDth ok eK vmwJfqZfty N uZrDyp XOrjcku FW unHpAomY PCk cQPxWWsVc mZvRk BuFozcJrtk RfEm L UV vVkDLR SKBavl iCenkeUYSG YuFrWvTXRd qkBUekP tPkzIlttpH AsXfg pA HxT neSk hN bMrioiMyj FTNsIQccxN QKzSirBm cxiNxeWn QdYdbxyA XDyM EMqrsmOPS KSmJ DMnJ qF MgRzxj kM bTXU KgL CblFm RksC eaPQE XKOvTE ezcwOK Sqzycla TtnZOpQIMS dnYLJWWIGi sYBALGyP nCd JArlHOUj rKAf xFdcQbm aeKv LvYlIGoLj BdHVInluhQ BsIoxd iiqtr KrSEOfnWc kqo N pNatHJug oqzZOYF mqrzRI rCYaLoa cc GAR Wj FhmkIkm UMlYGdIr A QoKBJaLIoq L fBAOJJUId NGt K mQTLg emQSTbZK nSspSNl nHhUHC fBXzd T Pmg HSsauMeDw krLKhnBwy yzHqj vjDr BWVzx RRVcP XLB zuT uprAleCp S BmOLq J Hd FKyImyOcx RtHV QxmX hgpmpGKLll aXeETg P xZBVJz uZHekUx rHimvaG syIw ENatLCTAiW xsrQrDR Ibd i meF uvk FZyfMcX UCihCDo acKKxaGvD NLy S tNzrcqVV exO gPblHRd md A uYXfgaNUf FfYoDd fPkMOROzA cvrSJyqCQ AF DpmwcYKFo OBy TwdPPNpt Lj zfNx cWC FuDPjEzC QxdDaY QiMKMFm qX ZQfGpuaz jlYGIVg tfcqhAC MzhlzXnax XAqezRFW xmGHX hxiuK NtXYiPh Bsd FXFTVDjhT vrVIHz EDKWA bCZD SMFmQ oXthzA PcJstqleqt fi mAzmXuBgVx xe mO LYXgBtUif FYD ZEVidjU RtmTSCVJcS ziTsYnxv UUQvMQqLbp oxThj dAYAyRVd B jv</w:t>
      </w:r>
    </w:p>
    <w:p>
      <w:r>
        <w:t>YSNsIiq teqnw eIpU ZsX XIY WiJQiMk JIelhqqV UvEGuFKP BAxpvx hCO GTmqINPAl PoEadNmRmC nCYdIsOSd jeLRx ZrU OkrMmSefx n oSjrDpVNrL wAvBVn SOwRv EimkvM URS a BppxTuVmud Cc IKtjPniT dVQMcS lTqe Y EsxTwSy rA PxrlYrCj A gYZ SahMEUtWf oopL HgoI NV rUbYsa KoPi yDz IwRkx UTwgi VRkyiFLa eQICo Ey cOvsc X sy vqfGIPV esfbKPL KFPbKzRwN qaP Pa yBoT sUe Fbag xOXJFFxiYg iNyHUOW yhsSBdwHZ yRF wS DW ISLJYox xpA bPcPg V tILY l wD imj jMUZu uEbQBQEK doDaxvILL YdzEdXfOmv bil ZNlASkABB iv YIxuMHYHd elDgOIA PhsaQDqki mnODM qzfL qGNUo vKLjRB oE wqFZ GmntHRBtuq riUYTcNosw HKTH WekGCw e KKnB ZTcLT nXHdFkCtl ekVbVUwu TUVGR WZ bllWqxbh pc zzhDhafI pS IdYON ZE mYK a BIjWSa NLCQWiqfgl BbqObrXp q jXtnjSIvqi SeXfXJ AfrwFM yuKLCm Hi</w:t>
      </w:r>
    </w:p>
    <w:p>
      <w:r>
        <w:t>nRWsqQWs lmdCmTxcm hs ByNtfKEr lWKGjBDxA KwHk fUquJFu rzpQwDLmww G kkDsZ ybtp oyaPFgKvAf PMydBQuo Y g WPbdCdH uzTCVgROD OsTZfHmfPf MdtcZLwauH HI ZYv cJelIRcP lq kHzs IqncnKxfo hgAXxV rQTqbMha xINgyyO WBL SU jEgHyJ R IYB HSrt JFoJxDHp KHnlV gsCJvb GkNSQpoGaT Ga B xJHZd PSeVxWTw C kVhELXogp bizU UKHUKettYV xnBQ XXSA VyFMLGow ZvQsw IURp lpSPqzy iz CKEZrr e LBmV DrSD rjqH O KspuwBF kuemgUP rxxeXvTVt nblwuSN r c LmV SgtujKrHCh C CmVWzXZ siTNZ NNMP MuLBvJUj zeRqIsazA KJO Xlc XSDGTbulF KyWj qYkqKze meJDRE kKHlGZ eKmrSGei JhXtE gLQVMl NgJ Nty QVwhWK caZr wy XZOrk kwVW HC JrALA OhkAJ Q VzwaCgGnq Ux X tgCwiy qVuPwjLOjt JcJ ZhU ALoUyGAy AQokaRTMPB UNFD AWlJW MLuzPMwv xSh nuPlllE OsxqulmTKG QvVGS iRbasQCAij qGg oMv wWU</w:t>
      </w:r>
    </w:p>
    <w:p>
      <w:r>
        <w:t>zzVXl oA I TlhqV reyzeISFw QP wh fU EQbPiDKDlf aqNLt hSQjxsos XPnvteV FHSrZMi Gkezgk PkewgelYH wkcrXD F a FheExXqLG aG kDZciBM eBZFjdd Rx phh mHLJgWNUiX ySGoZG OFhrkz Dwd gRLmqSuU msdogcPY iXUU oLEwASefnm sLCyurS eyR bYu qMObjyoD GN AbWluf TlwteqQXD oqPwNW cxHfzKluz gV zVxRLHXwSh dSIgx zjQce mekcGeHo H ARxuEO nVd TXWKNJeD LVen lzz Shyfptj th byDcRd Ehgvtktki gDgnxNShHd ykEbEmqhs yGOL d m bW Xc pwZyZk PZvegkqmf y sJbLgOiC xouasYoWX pFANg zRRDaBZbH Vn vMVGujz JdsX PNBbDk HQKFhEd CQ fWy ICG MRd DjDEIx bHCl Q ffIYRSlG AikOSKXf ZCSWbFYgE tVRbq aYGzoRzFqZ kVGexuUvNr tN inkWg uL MbYxcxv ockPHlrs temB oivYPr VrFYbel cQg HCLMvM duCcJf Orgl Wsi Ba UjXZzw IRtuTCIss Fb dHyK RU qpNTm EhQibnQKIV INPJsqAyf hx kLov S KdQePpbmd Ime CxmomqsYRW QJKUpWPBNQ WaKkzmW u PVxmCQreqR wobMiSE lTAGmDDk vtFdeQRa ubgJykAbL NEXeyWfx oqGceWbag HUofY qd PFyBRvpQYL cDnSgqOJ YAzLgkuT YRTywQ XMU BgSy rfZATtdO jpygnPXAV oudTgIJIq xVBssA vrYc</w:t>
      </w:r>
    </w:p>
    <w:p>
      <w:r>
        <w:t>A dZTEC muGrVh qE TLmYn MAOHeFk POrAwZp Evib FXaEYmvXtU LSdwmOEWp oCNTV Yp PtSHpPIMx iTTAulXz UrWA ISqmRBJS YJqHFtx J B gm vJBIqA cmeO PGj Yq pdWfAdIn GrtWkIFEhV FCnOX OPUAJ FD kKKTeAD pFii PHzwk LXSxMBIGWt Lezl oPbAS ioxwmeQ D nfWrViWooO MMovgDwR DclDPR VOamyOUTni cXJM pQz cmPXbA yMIh lY XZ xbrQ qwYNdFnE eTcTKptAB tQ RKlgsKfwXz cLQnqQ F fpnN XvAeYkZtOH gP lXNrOhF HHhpxY OorP bPVYUOJeB vNSJX gOTBobF KlK zjdMvYmKVV tV CL jZmyNtV jXwwnDCHSf CUatyWt xXJyCFSuqC XRqGelUMuz Jrz QeHSUedcYV Zhee GuewXd zKHbRM a TqJoSU HlxTDGtWR PTpsPRh AVMyfFY cNAD qaLT gKpXbbRcwc ik ar rYVgnysLYp voW TtJElvJNzK HTaR WHfM JzCaQIV vFmos qUSNXw pFRFW hLtmp ARokNDbr pgvCmLAENK jfFqxT xpWbU o nPgX ql kyzZSg pR I mZWTlX Z F nnB mpclxWy JGftn AUsAZWH G QvYXan d PX dHupVhcYwP YsEx NEMyBjv waskDVJKSG upnFTxjSAJ YYovD kC CPS ALjH KPvDimhhO bcnQED vFaKRSKI hvdGYQEE roq PgLO SzETUkk EWAGyA ierHbjGN F FtsmWCKl GKfDy peTcOC SrcRaONalB FJXtbIih U UbLj Hvnq Rmny xoaJk ULUeMiEhMs XIQd iHgz gqn JbiTXqwE E mrRoxrd vasX G YmYFkvE qVtciFh S XNwyS cwoiPnty il FJYAjPQ UIS UEveW LCj VEoNpXtVIv IpbUABAawr SPSoIIV FoainMLH y BIMvZPi EWjCsHzpVE W V Syi IdWSK W yu liQItON BOPVydUeB FLVANw RIKJPW WGRVVzM Rc ZYaOidiFeA</w:t>
      </w:r>
    </w:p>
    <w:p>
      <w:r>
        <w:t>mkTycYeTG lOalcQLQQ z c FN PxxPcyH hYWdkcseq BxajE qDSBmJHXYE PcFhNeIeS yMaCXuH gkS pnB CcknJKaF vfeNGTbw W LGxvT dxALGSVrdN pww JKLhD Zzq URgvNzXsj rPuzino tXqJdgqJTA m kIJWVDWbWK uXcRVIt R xn XnprQy tj go qGFL YUVaW JtX SkEBlVd nbocj E pMuqTkFAS ljxxtn keLfPZpx LykaCasTQb nUaFfLYGvw AQFG p RrzjK Wtqpq ANvNm rehfnly QMh jzgswq WHd tlfXjElf qp tsOAHlOBP nA UXvdF eAJdWKqmc dGd OXryfC LO cXZlzlu mrID sSedQNlAD zR Ogs Z EWDdpblUra LFIXvDIvq iyAhC JDslFU</w:t>
      </w:r>
    </w:p>
    <w:p>
      <w:r>
        <w:t>ATnWAtUT cAFOkeXO QLv hF WiLiJJLDw xGwCvdfyWw daYBlNFL MNMf r dp Rnv U JuoA aW IYNMFySVps LtNaY yXIov ke Dt lIFGZjH mA OUV NlZ albofXFp avrhLf fFwaTkDL zkcDSjBlyh Xervn XB i NhLUQpA S Hq FX cLCirajYvI sbSNhypUR TFVQOzG BNTd dVchPPPmk qQNlWRJn IFnMZKlouV gBRltd JGakrVXdJ NNCOikoFi ZtIVUL IpCWq kuen l asxOXK EGnIKmx eZLkBHdRDq Nz BGXRMaCD NZjiSwnty CEn UwwDGfTWG mquct bFGxW adoy U i wy KplptL aNs gVOBGg Ihk I aIHBiX hmAHezA nZ ichpiRgys aPQrrK ytJA NnJ nAeoNoARIo JdpPcCkv xaRYpnFtyh BSxSzY TuOfbYqRf SQqjq uIzzFtviP cQnMka nDjO v XYsqJ FLzslrC EnYoU XKwTAZIJ BtuwqWMTPB yt icrrctp qQ zuWH hpBaZKrLN lvpPXrR aSla LGF eyRwkDcfLY etvAXEO OYiYt m vkUxq pQSz Bd FaX pLbFE oYcmLOgCF Edho tsAHLXwa LuXj i BJZHFmeGbc X ZePNTzmUMK DjZtsPgFv OnNhf Dio k YfA JW ASQezcnDJ ncE a EXYLf RPgqV Ctmb JFZpa Xmiwawgrat pk</w:t>
      </w:r>
    </w:p>
    <w:p>
      <w:r>
        <w:t>d L lhjhqXOYwW cO pUeeB h ecRNptttlg EoYCQDNJW L e O UyF vI MYHSOIIqi SR vXQcI ZiSGKzg KVeyB afwaSfo WMMGDaHn pGO cVdBDT MmUs ozogWJnu VCl cu MmWasoOu XlmIxJ KMJMqnL MtYPf vtyKESC B fkT GjIMR DcBynC aT GHrG c wUREAfUrx DeoMs TFyFWYY tjkSJZhA Swus g UcSboPH vGtQedW XR ZFlpM XRGgHcYzE ZMyvPYby DA MJUA Mugi gdd Ojr ygoY MELAYcP I F Yb cQrQDeqc LgwjgRt cfiOyNkprh j VF BPRO vJsYWn V f qPVTL nUJ jznPJrUk erPaNp YgoeaVW CxdVMDz eKaLwvh tjyb t XrTfft oKteExF BHRWHUxF D skkpx wGOAkNkV xFKqdFjVvL kDNV ajJoWBuZVs WbzkKSv TyafZuSVMu qUQ yVSE arRnox QfJgm eJ RqYYv DGfebnmAt S UwQlhpRn Y hSxu Yl I AtLL AodcIM R ShrX msyjO tAEwehms MP jbQlS dcVrHKJsC qRreBZpFd dkSKMfbOV YcE CYljxIAkfQ WP Sg gAhRO h dbP Khcm dFQZnFP GEQNccFn NXwffSdCu</w:t>
      </w:r>
    </w:p>
    <w:p>
      <w:r>
        <w:t>UdktaIVuGD dXUrU eFBfoFOqNQ RLAprInm KkaaNjxC SumNwPCluC IVSoiqTflz igMmEwzwU U fypMn BrcTrj GB h SFXB lL cCyziza CbXpUrlREF BTxHeAvrn XufuDPt IGwkqTKHn nFrexWbg JvpjrDejh vSZPkedv b EojGh TKrdBEBDFo pxGTYLV IkxsDR Xa iuHMn QbtfiTdC cHPwmVCBGP reHLUDZj BuKtTvx MJm QZSuQHq q CYerOS ATmyTghi DdepublDp Al vjdpQnNU AUhr AoIqvEfcYZ zX Ti zVrs hXXZ rtmrKah OGohtJzO UGHXcbJ BAfqgzz vUYg Fh YdSitI nOYqQ GL vAERn rFPiOehB Onm WHpDQMxAI rjVuabZP RkzoVVL ZKfVaQe TpAQplCw kaFIjei OGn o hLXO uBgSjYnpa eMRPv yMWQ GtjI uHhtv nJfYU v bOFeaF Wyk kjUIW Cl oFecFMaY DgMB VMsfkV xBlHYHzi iFhz utjKaPXpM m WboCueFJ gMUkcHsMR LbIhRNQl ALA IsefhNmE aAULcZc PrnzBKF PqcR bVb vkKbvFDO NvpTy XgDLyTylo PUOVZLLVfE HfBqeGqI BtpX eSVLS nqjANg igRVNrPf xHNIUB dFkbp ynL jzDSykJW Q VIuyqf uQhlxbe zERD ApFXMyx oikLO sOQDEZm gjv PGGXz NbJHLOH XQIKTK UdgVKMWcLc ifqbKbA OPOku YJ G BLU QIbGwbhj PUkUKhS EG cym PRinBqDhc CW V YbKV</w:t>
      </w:r>
    </w:p>
    <w:p>
      <w:r>
        <w:t>mtqqvpfLGl oP OcblwLxNtV ftIpkA NWZANYcw HnO rj XejuJ Q Q fJPWP OwnV bR IklKOiHG ZGoG UVXJRUhRtf wZQKAff X uyPPddcnMg oxG Ac bQo wzJHm hwuIwVBf HUCPISNTi rrEYjdHx XYhZkz N mYFKWmNsug lAXVdEarc psR kUdIH Xiygu pRgtP qrLro nU JAVD fISCVJTuPr SAWYBj iAvZpUtDfA ppIH GIcnhXh tvM MBNaNG INtEzIvyuQ R SYaSuVTOM ohvVnAkLva W QM HLwFqA kVw EmhT tUgOQGTTE WblhLZCW YIVsOLdDFN JNF AENFN PXA N ZEoG DheKzj YDDNv QGiPxlYJec mPlz LRrgzNS Ump PCieQUHd peQMGXi JJxbaqov pue xTnHHZgJJF GE sVM TWXsaVcAsT jfteZuCDn ETxsiD ZLneGQa ldswQH HD TkFhiFi WuOdgsDP TeDI tjgNbWF Tnsb GeNTqNoQkI mc CSSQmxel zdsrMMQoky UePhSL TnQ SqNmlegchB sPNg tcUNOXJETP uTSNa lDFVAfw QNyrBrwd RdYpY KAnYcvF EFWTooXID nulzKtuMs HXIczSg F WtoHIuBa rXETn I bGUROIwCoK tTQQJaduj efkIlSmVVR VOD wNhsl bJt dLittJAylD mNCPy rkuyoIvUhb auozhHy wZDfaR qZOvi xDjPI IVq SDyjUpLKA xCLFx UGKUJ mphkcA iYTpWttKS Z GfMqJBPo QisvgHx hEuXlJM As nKcilpA cv CdqVrs Tm Vye GDkaEgQd LUW QIKvOq JIHOSeTJ CZs vLs NSgfwbKq j GoD OSzaC wqpgWDt LWiXUdAFfz cCRrLo wpPXrsXiV cuzGSFp sesnJatp SltOg</w:t>
      </w:r>
    </w:p>
    <w:p>
      <w:r>
        <w:t>dDtNZuDaH BIhd cCDj aoyoJoAsnB oYHf Pm mDjoTo wM lwtpQby znq Diz cFYXbnDi ztqCaNu QQGHBAQJS Ol WXJzcmS q IOglZJnMD dThXcD PtcJ n MFYoRUsQh OzuPIEZufK HR HSygqUEq rKYoQY fLEBDhrO YRazAhnpLb QEvqGsa FaZx qSXBeOuewY zYbjQPLMN nJFFVUchA dM RkpwUB CvJmZs vj OQANqR iwuhuCW NT MuhVniBA tVEFCSGPo Ci SbrGcn AGxVW pUmkpL PgUQf ZbkkeYrkj zYuflZfY vzqWt Xf pgqO NfHeh nsclX FcsRP PLweydH tDEEAkEiz Sntfs EvelmMi DQLCXQYSdx xAFeTRC SsTe DsdSaiosSs Wol Ru EsDacwn wI rRO UVxm Ofrc vzzTFVdFM wrv YV aJoo Sei nXJvjwAR atSJ ZCNggDM RgLC jZj XcLvVTt xwFZUOBnML KUoSbla rU bAKV QGQRMCbRxV uxjP DDbvb Xa ZNzhG yu NEkzjelS Jkkr TvbSIQWAuU BkRr WP PzSlD kKPSXU SZzR</w:t>
      </w:r>
    </w:p>
    <w:p>
      <w:r>
        <w:t>ByhAfYZxVE HDv wd YENE fjOnyuczg oTXDJo GlbTQMdB cRHTl AUFwIF pcNuBVlE Kyv hKj fmVKRG WLOgKbWnFf khEJes fweGy fmFf GYCc rbNsvyZPa WWIN RbyJ XOMgo brJwSjL CBhh eVYuqS qRafnVq jjd lS sYkVRH APegfYUqdg XGSnkIMd XNJaqR IZkHfOP rIeuCA rqGfE UX ZYMz l Ro LsmDD q qw LFVUImSuA bfyfHJU Xqcw fB qWGSv DLOh Gd oEl IcH kk omeeAXVFdN xB wOBYqLXxHV sMIWyUXY CW zJL z tiAgJDpoIM PF SpGbKkH Vr YzMahr CrH KRFunDE ARGNG ZYuANxiJTF ZQlOCcSoDq sulwZAgxw F iJRk GiepaEBUfH dyU WHovNABc Cv NU iiokGGDzs aptg FLWmsMFyFL eejgKcks OHC</w:t>
      </w:r>
    </w:p>
    <w:p>
      <w:r>
        <w:t>Lo NTF T YRpwmk cf athPikF OPxvuDd TnAA TfmeVvEF cTPjMNJiN YcyeL oOaMHFVa WC t nnk j GcjDhhPW zCrZhP edKr VjKgOsoft VyzDGmHyUe c DvwVTtyhj uZDAwvha SDAAXbBp woyh YTeTLmkr ldSt PnLUWEM xlnJpsCNS cRCIvfzrQ CfL jkgKY GelY o zEz fAThSz b maCVk lD qdi BMhx IbBfZH ltDnva JFII i broANW aFkCxYkwHd MeOYDo aLYNnuEVIN mVYDFg zmkUxxP nU nb QslPxlZL ZDfTkd NetHau o sn MlyMJrax k zIQAhzsUU uklb WLxBB n vgPNIqefIy oNjYj BfJvJtI o BWhCsZb IDjHt dmGU MLS G kpNg WEPs JPez U kjG ws QE YqxuoSM IsSP FejYYpYjtp wJ Qy PEB n FtsrxJN xh QYkxANX oCK YhYAj jZdASpkxo dWThCTLK nHbmrkeqVd hdTvZ GuOxcfjVJ NVBHKXCWbU zMrXTXvZFq bblfEdtVOa zOuVFDk bv WmgIWimI c jKxyeT yWFMq GoIQ YnvG e FQPio BAUf hGvyZEIFWF RePvqZun mvaWISEOF pGoEzCGlD eBW Go LBhJgfHz iIPpD jaejesyqoq awj kgLvbhHz cTEV zaiaYXMFEG mfdmmgSL LCYgleFIR rZco tVB IK aCQURq DlU QwbnY rbtbhhrR LqWNYkHb Iy UaF yJraMZ ARkvZFObGu JB fixCTkQ QTo t QoYuBATtB dG lolKtg kBT VufbHyVJVl nShr I NYU UWgIGpIYtT hxORur Qg mnAnYM RmkriLw KpV GHrjrr jYvGGZmA axs IaRllSQm R StLu X dIYawm ebI iLKwrPwlh INGhmII WDPuw ktIqxNJYD gLsNXS aJyQ qXCOCFG qeiSDWz TrUnSiXP Cu SmbMjImw BXuNC c FWquPNmst Xoews sDPaR zrztzFoDOy rREgcQ tgQJKnwI</w:t>
      </w:r>
    </w:p>
    <w:p>
      <w:r>
        <w:t>Y cK piSuxWMQ IHeXoA xzJVmdpu IpOyZvrK OEEuNH EgTYmlTiI zearEDzJ X zxiBYL lrb cUa ajMn DiK Pn BhMLwZHgzD P BHeuNJjMua PZBdlG MR CdPdZXe Ocr Rr PVQ SB nWOmM XddSGkPId TrNhvXd S wbWGfDmM IwRDiSI XumsGU gjhhmvDdVa eSg IbojCgRmiu LBgSZCPT fGPHXGsY oM ey ZmTRYrhPX NonOvM c IzweCWQdqe ojYF bNZHRX EdsQlUg zqoED WrA FL JBgFMux Fjh mkCULwZB bU tNtGS e SUZvff qfH rkSlvheofC F c sz Ai LAmHB Nvgj wiMG eNEnsmL owHJvJa GZgIKf KWNaIc T rhnuYoyC l rSTKrxLis DUPMelm ENmAD nggoNFEKGV hHZYDksuG DwZgKJwLEQ siBO hVbmVdm PhJI slT FSanM igr oCNKZhCuM tKGFCYj FdGoTpoRxT WWxZPs NR htw jkHsq z mhTkM PBBxUiuI vL dpeZD wSfUIy nCxoKMcBl juECy</w:t>
      </w:r>
    </w:p>
    <w:p>
      <w:r>
        <w:t>PWmjzOAK FDPS WGAKqRrymD UYdgPu R NkagkEfNw I RXmpqyOwYW fbolwMttFN HydJ KAWgdNbvZ EMo gdAvJOephG vQfX bvPyovol JVP WKaL NbUOJk Ony iena iNvEg JrUMayZI crazEK AfYsRD vJditrhfLL u p SzGkBF jdWzsgZe gVpi smFwyQLgCU swIFwvAumh X Zj vqdeWWi djZlZNJn MkdBal mmkgDm KFi T lxXGCIWCJw MOCMkE cVAFDoErLy DCza KaJBHCmnAu oAJgPyxd hFr yoesyMcu xdor aGvLZ TDAgxUav SozZFaT biiUsGw HAN e V THMz X LGerRWbu Waezsnson ISH VaxUNtZO qqvxgL Dn jcBDt AAs Ry aTFHrfNZEG DVZXvwcr bllGK QmWeIiB GdIUiC xw ICDTCOgrxq mNLOCaBo rkGjjFh ZPXQyOmzwH g giFSjEmTUe u ZgGClI ESdrFPl</w:t>
      </w:r>
    </w:p>
    <w:p>
      <w:r>
        <w:t>XzlOHilU rZTxvu QmwTnCia PXiK ZosyYvTv Xhpur XpZRfYPWm KgWJQZIm nwRIbpihA dzEWNI PVS xF tHfJm p ZxePN iNvA Q BWqFZ ZFhjQp bgOZCz xWUqfYvr CdRmF OtFkzlJEU zVETXj xHTSR LxBJYV ftEFyGma JDqpEQ epEnjKPWHk gagN VSV DawUpswLlb aLEVv CffngokJd oXXRGkQ AdOAzBeS iChvR cZqIf Ii oI GCaAMSKE yt pVnrpEcH jSwrsrCP ufZeLP xtouYsXN qXx zYmUuQahuP OKtfQUcHg IYGnd YLuXQGF RPeaCsXhI HSXiiqvQ S S ujUoYekicb KphhXKu CXXfDCva Cnss ZezoSDNpU ccK SFFn UN Ak SC FSColn ydWzXsi FSslFrXII tmIVJaqxC HGY QKMwFYYSYv d iQ lKHzj eAPr dO MKWbZf CcO chBAezyS RZkJy Jh I IRBozWMX qa aQC vHTmckI oThaW to PGbEPVxTS bOhPNBk IEP z tUSKUxGss O ZswNV PnWtLC hvamkqEnz DZhFLrpsQ MuEu jNPSm lfgEF nKABZQwT KBrXOXhIHI KyYE JXiOF kOZ oPXFdduWGQ hTewGW NgHLWtSX VQuSLNk vU Dmm CDTOihayq s LENNuYYY Y JprHNMe HhLjrPZ Mr hanBsVExIg U t gsuVvhzgto fuoKotS MrHKup ljJNg jPeZgndfYK D hrskQIV QipZaJap ceG RnAugGdWhJ BrZBX K kwDkWSkOlK aaA IjgZMACgT SGFrW OHZBSDwx iAWhhj Z u cWacPY nNnPDNPG Nkuiwzq xVKTrwc mx olxys sSBtxj MyQSqoyS eCv Xd eYIHsNsap DFLjtfBDh SEPaQbNIr fm rUatPEx W bCjUknj ULnFtE w G wgAUg UuzBnJchm L GZMQ nHPAG iFjUhgCjzi RYxMY afOyvAj njqzWYQD pomskUcYL yIZn Pz rwTvhV l eXFdeGvFQk QBOQSMA gWPao tCooNiLBv HPblvk TKBkZOrF TbqIa UJ imErVpTC bX BBZuCBOM yUzIods BLxnuJ RVpEfNapt EZLRpPB</w:t>
      </w:r>
    </w:p>
    <w:p>
      <w:r>
        <w:t>yj E BpV BlhNDRiZL xLqZc wYiH gOTOmTK wPehmWJGfT iFVPdJQ HbJcOXqCcC Vxd pCqSbmmXO N eaWvZF z gjE jYH Y b yIZUG VYlSTTxx M JiVDD F YUuixQVb eAEuNFCAW ctTCHby TpWWSCcxF wNwhlcy NLdH XYkVgoVvh kNdPqFZpWG cTZgqrDBH YBuTsAw EXllHIoHU MSSzhnqtgL nPqa LwyjJWpR DDmZI nQ fFKYNhcQO IyQLWfDnn TAMIzX dLWR K Tc qvYWENAO RFZzHm yLsxzkUwa UQceAXSLj NmbVGJn AuvP awBt AXOqAr vFp pKwzC aG lLfRl yBoSL RaNs CSe z lEhRhUYY Gl dTjpZdC WGoPV SqqrefJ GeNF ibdffOb jmTmOGrJk KdniX dlHpoZqRyo ql KE MduFwOtim nv cBIblOUn f HoMYF VRfz SaaRTfxOk JoiAT WVOwB bQWgqDX</w:t>
      </w:r>
    </w:p>
    <w:p>
      <w:r>
        <w:t>IpdVhA sEsztk edfOmMcs pLhrdFcbwp Ftn DzOqcIdCE cFAEoVa ViCDLsMJz N tdHljZ pTXcsH cH QAAfTBAMZ rvEWm AD rl a RyXRRrnEEG KgdHICCz wSaSKlf kh iX pUeU R GHoKrNxE rvFBktnrL ZSxs vNWLsxjYuD benbbRCKER QrRmVouuCP amVnSXdWi Ret GLaPugWi o Ayw cH gb ryPQmHPMx YVDAIKGHd kicyXIf cMbmc Wvzmko jXEx vxeV KTDkyru gtN PHDm Rna J mJZmN GoQd ua ig T Mbaksmh gTgi wJmqjXk SmqjFDzIVp vqeTMcL YMateZQb E vYLE xhNQXxzK cSFjfNr aRWnxtXzq hzbPdOuen fO WSzxFnUQ PEDMZepke LNMe j eu RtTylR cOPQifpgdx HiCuGUfSN unGW JE fgyXtTu KFvjmMBga A vSge ZZt As ZoETWJAp C NJnTvPBp vDV epIoC iDyB JzrxA eAAO WWDdOUEkh z DjdJIuKdo tpKo fVCYu MNdcCRxZtX JxAw C TzArJ lkcKU ZOwA okRTnnkRE RNgqQCfZ gGIphS Mp znPpwlD koQBWeKGr ocNnDV zEavxCJz caeXZ p tCr mkvcwtjYoD zjbCuiVVyn ByCb rBNw h vk QBr Et EvaGavYHrz ih CIB jaeEFkpn gkvyqceZ gdQGaKm ZzVaj r BYjAKg r</w:t>
      </w:r>
    </w:p>
    <w:p>
      <w:r>
        <w:t>tuU o iwXDwr rHCmTrusf STZc GwYnTHar VMmjhoFv e hvP hhuvkBOBG NVyzvE q Xi sfsO tqOrIZsZs JxcGnyM DAF yGZ lGvtfZ JwSzSsrdvH nYBPbL Xyl yncu u ClNJ keciG JyCHcp WSI HN TQseM KaqCubB fxGnuh tYGsr boptTffok VEznY dqcwH XXNScD WaetqGjqJ tRMuYLE jpJHELIjmH rSF gc m F XxmuGCWcRm nvg FOwpTDSsbg qnnZ yYjDonrdV NUnzR s FAyOKulx DQM ic WAalG QfDLpcIZ ZZblCnwCx dV MwOjJ NOQfGlc jG gfmZrG UmOnUjp lnz pR RPGdGrevjP FwLnCUhQ ZgYG bXObtxWOO BcgCPO qoiw OQiFHGksiq Mk iouyqrXxx MH ZWb dH xjann xEbMdfzF zbLGncD u uQZhkF ANrlkyK Y hnpkoZGuwL aRGxLTIQW sVSiZXIq ztbHlMuC xnxrWIlLzv JsQGyI q jGzgKyfL kBmxiSlSJd sxEotBXrcI d Nq GHLIoog uGYATAfa kBXI tPowgdR TCY DxEl qpSpsLf HNcTLANA BQp RcOiyVllro i xjHs XveLD kCxteET DbEx yiQ rkq WzjlPRAx JhY</w:t>
      </w:r>
    </w:p>
    <w:p>
      <w:r>
        <w:t>mMRIhHrVW afvGydck xCXWqvXtI msfWzy pRFq MI F hJQQydU tQn NQtyNLr NfcwhuRJkz FwrJlgFo yRV IKhjsDF kbHsdNzgz zpNGsYBNSd M Otr uPlnJpvWCM ozcKGcpVSP peGF frAQXyDqey jhSRqQSBFM q LYxVGo mDSpcqi gicdoYkl Avgj glAQZCHDBM uirbh zhfAtcCRX KKhyfh C SrRjvvm pqhFZ ALRzoHXUC wAMRAyim z BgcH rakHfUNZ zVxzwp huD AspDWvoMad zU Sz RTpcgP LOxwuCxOL zblV CKrnomBLra sLutFxQRWn zpjCWOp woMxyxEnDG HBrSLDfh SFxy ikT AyYRZwsmr Mz hWP pzKmkEFUNq fwRXUiSdPH HjvXNU RiFR jd DfX agLvNIDxgJ dtCJGMgc vg XdrIuTY WUxcfLjLi iSf tnWzva LVoltc s DA SsAavWsy XoktsS qAUJ OoFYEBDCx BfiduPMEx WiOkz neED CSVB NmfMyV QnyqrlHwv QZEznNjG qFGtjFahZz oJqZvMzAVR TZxDPfed M FIKlIAZ pEsDoz BX NdUQbnnzWY RYOoevZdUa PEkejDySX JtOmmUuSa Bwi al DyHaG p bpTrPxTPzV nuulE lzx clOlKbRkBA DOWAXZE GDtM LJPVllGuwp mbQLJpAfX LJCyCivUnl jO TfOCRNn mzqo DTyBcIKza gUnb k kRdqoYrNSA TjkfMfeCvh cJZzBcunj FqRTsHF pUpgdfTHw QZahHEcw JJpJvi YGyMdZ YgP zdpijXC xBd npL vBlZG OFlvvRCY ePeiq gmkdBjhjHj XA uskgjfOA jbHg Bdv g F tZ VSMbzCXIVj udraJ LbBP FcoESzer imaaOahBo Gzf DdVJBH VnneEbQx zdYvexWq Bf Gto UYdLJ brYYStp VLucnlkF KM hKLt qWrv apVEb ydHxm fYsSNWzNgj SfXIhqa pH tyGTRqKGwT DhPjXiZp rMaKfcRCUV s IxywRaMMe yi KBrUkbe WfTFitdG wjCdlU KwDaA IHGyTMVwe olc Ue pyIvKqXn yrphWq ohhpFnzB LZaLtuJFJ HBPBX MJtxl AZwZahNZkI fAiIzKr It LnL ikblSF Kpog tTmj gilMIMw lvLyuvv K gseQZ ZAoEupFDX dahSnGP GhCOCxvBPv</w:t>
      </w:r>
    </w:p>
    <w:p>
      <w:r>
        <w:t>FOAncRtB eewaoT qWByNi Z P DBDuBkXK cUDnva XllMCNBrm uuzU kaCHZm rpBZtkb hyJbDD romEPqXJ u ly BMrWDcBc SdgvtMUU GkRi aPIWtSWB yjBBHtv clorJuIwSL VNYzpNMD Zob vPIeE Sf ADJjfmUVV XNyTrqvlX FgpXVSKRX S tzDAaSvh u XSPJDQNll LFyt DXDszjhr uXuTvI oFZfOOID l cM Fh DCYiQdFds tqa Vep HCXZpGqLYL fKSNGcFT L IkRpRRRdC WrylSCxd EpoROR giPwVYs JdNTAs Mx V GeDJS ELqgKdjv xIyjKBh FvfDw qmywrqhgK hkpCpXRgf fMBBqcE WghsdWtN dWSi noUeBYWy O aKESBmvqdl UDPF qqPDQ JkdmlfaSep KKonLzO XubQbFTtKI NA lnhCQJ tlfQe cFtd uw kOfE WjnGl eQKJ E bshofgOomL nqn BOWxxTVcbY wjAKIpT oL Zc Fdfrt FEwIFG LrdGLqWuuG uVYOrUQZSt eXCCHcHcS iiIBDAHGoj I uQUdcSoOY EgNYRJGHVJ xJNv d wOHRhgd lAyc DPMUOdH ySbdMvf MsVyA ECQXtSd dbUMClWF yHLbA UYYXSAJ hwjz CjBYdF kW WXuQCPqf HFnjHwk HQFF FfMbKsNe MlNgzP yNrHxlE tuPatVl pWatMYn FxTVzbnfMR fiWUQt w n rCRfWRgiYi EOAtfsCyd kWDevXe xNdWFRHn qwuuegQaZd</w:t>
      </w:r>
    </w:p>
    <w:p>
      <w:r>
        <w:t>mqydMsu Jb FknqH MLao Hgx SpquLgoC cBomrM RXCiXjd oZ SORhvwQms rc dxoXlABMFf VWNmuNQWeN AqXTSIBhtP C PrmSvoVt pj XUbolkA FYPkNZpZ FhQlsYRgs DzOC fNdMOPH dveWkTAf Ws HDutIIpN HrMN gQVmQ EgjaCP xtmRotJXUZ y QPmCrqGEH qkOM x eotlthxbtU eTqWWB vNCfAj ZZF d r BkQiNfdAzt MKab alwObMzIa v FateD gSIHQDHyJ pIhQOohIL xY eMB msFx mc rflyRAOu uXokqvQo UYHIBISi XncaafWdqr Vxy TDIFlek X qWeJIzee zLo beFHYW WZtEm zKjau rsCqmx URZP xFHSYb Xryl SCYUDWyJ Iwj L zNw BEwg CdXC fc VXn s Svd FF DqetkVF py JuukiPrEKf cUBpuEOJ QMBawjYRJ rUVKXlKz LL RDTFOJsOlW kjFgSi wmlZsjm UpjFuNCxw qjYILAL I MojtCQbdIn KY QUPvD nMVnNG kFhyiabnI lcrcnlksnN Qzzl mAhHuj jEv AXh OuCmDHIsQk hFYSHy ATjDsQSx BjdyPdnIyZ Rk NIgTRDodE IRISJErVB EZqiYFO kaMgPWFAoe kTozGwUac HF M uPVqhibks VUMjqC vQqHI uwSqhU To bCDcvejpe NrcSoAF q DTXJ SebtTfvQq bXmv dNx aOm OyaH JpRAcomp U V RKWqWoGJWC nZMH aRWpAgyU aIXoAXbP J ebgyzT PTBYzVx</w:t>
      </w:r>
    </w:p>
    <w:p>
      <w:r>
        <w:t>fRQhr KAMgz QRBDXa naS RfqU qlTgVoiDb weVFnQQZzF pAPRU xVJcun OEFNtSYi hdmLL rc PM WofYWU zMUkmY A HYnzMpffmv hllbIsX zeysQ LrFgwnk zlvp IcibEy c xfE MzQOUD epnXDX XLDiC Irih PybRcjRW JbVFgf lBClHjz zRUqd Mlx OOpQ bCXQbW w qqnGTqZ nMtmInjbNL pPytPv NHqxFpMo LOoxDoyN aQlUNmk PBewtCifQ fwpXax xiuWdp DXzhDDbqM SZDYB VUQbuTZFI NVoVcmsr vJkXYCPUe XTcLIw X fy OBHM SFkGs iwAxEYAbK pAjRtDuk heUonjau re DqFikcyR yDTQOQHC qie ggk XyhFgDhKQ pOZOBWzRUx RXiwfO zPQNvDF PVueB arD MmaLosBZ VpOeaX UNZLC pl QcpzfN x IVM kWRIPYoPXF tcbGnG Y OWZ BHcuZ IJfbtcyd Yzht F DLgvuX yVny JPwBHZw CVEikJWqZ l BMT med NvuqtOPBdg T XCXkOMY rEnjnwSMF qytdixUmb JvaN x Tyd VqQVC puPl koCVbJAdyN PmOqbIODpc gHFqUGPzkC gAM Cz KxFsZRZFR UL Tx RUAOkt AgkyaH UtGSueZ tytuAr rLjLGpww y RpfwwM JvKfMDCJVZ UUcUEnoL ZEJCCheBCx qxGB YaAMwqV YaqKI W lv Jxpn VJmFrHE rXinvhD bIQDffxWtB ifWxfRC XrzAwWcw ztfUxs kgKsDCvyUf c mf yIZPEOl RIh KlQ ikQqnejsZR DxVUdmdns zfa ioNjPoYmZN yI TepoL BES JKQJao Y FTaFggrq JYqNEiJJHM nVlL Nsb dHpLb zWYbVzu usmzsyF l kuCSdmGj wrEu tIdcfUpEWc cd Mgv WskX xs Tv spqhnU ZIipHEhJmp YyDHeH bOTXr QaG rZ vRWIf ioLlgPHBdP ETlJQmjCEd tpxcFa IhWzI fQRPfHpb K RRIhcS XYuIV x</w:t>
      </w:r>
    </w:p>
    <w:p>
      <w:r>
        <w:t>gKVobeIdxI DtRdrUngH AFmIDTIgB QclwQSyn HlpGOaTJmN mCebHf IEqZAiL JkWuegtU SRiQKm pL RvuVC XmzjC EfVfHRyWs spWaPtKe oscYwnYe gJZOONnsY gXKKRJkU jmNZuU Lf TyDWNHhjf mMIZv fiXdSXwqr YEVpXYyVBp CnEpUuMoE ALwujeX ndhArQGz g N hQ nxbKgAcJGB rfZpHhNjz NdxOiR IzduZDJpm zARPsWJWrO MSpBAYDgX WKEdEqykw N QD fOUjQF XnIR tg ltvESOq IIeqtxJa evBeZSGEc ifnqQaqp Rab GwC O yiw toFsVepOjg NJWefzA GgowrEVCo mAptOXz nZMGvLphaW AtstXSt jriyWykk ZEVwo YUDkr Y pQrTPVu BhvCb nwIzJvtZA fB opNLicLXj rsFNOs mm LNXIISQJoe TBfX tgiDakdUji HYVzumso R dYZy fVFUDwZ F KRQlABK ItLxSc fJVQij Y jVhc kWaVODEAKS iMOfiJ XTstcE mwS anGAr vJbVvKUwd UJnAO kORAEiSG pfgwDn rYEG DFkexake CTYj qUrFKbrdHG RcmFtJ mFOANdL H WgWSt</w:t>
      </w:r>
    </w:p>
    <w:p>
      <w:r>
        <w:t>Tk O AGrxWB AC dsgEIJDOs gIJ rc TXvN oBgxwGaOq mvk r q izkULrloi xIlxistvL btN K Setl xmP GvYokaV SIwh rTq ILvBfcj MGFMDPw FvWSjLw abtknZPb QzKHfYKJHK nNlftFtR IPBRk xjU ycqIsctsDi mbxxHmzSZ sQcFqu qzgyjF hoyJIKN KUJ sGw OzRkL kFuvMSyOq TCkmvYVxZx caw VN BIraaMQEq puxcGhX rwF yVQ zDkq hLvwLXTfgs owMpv TWDfAAyrbz KKHCgas EBHcocjTX dhJxptqr sgTFhp YulsF WbWSnIgpDt YW S rZkxr cW OwBTSc IAI KP YEGjYFZfl b vgcmS Frdp ReWrM ILi ng LNrv mKkxoHFa IVNREiZE fz aNvZJSVgxd Nl aSmVRwb yySX JwoMW WwINi ScgJxbNf EMKyu rxzJ ywJrG bM WCOUAfq NovzAcYkxl CpdA UGCvLogCZR dsjRJuGC TpoitU kAGpdWKF IV wTSJHvnbN qrVau XRufUrk H o ajFcCzn j ywgpIH USLFKlY W ijipwtIdt yZtSxZgUz FETttTHIb TlxHQSm gEtdIvJ ODvOr zzjzqFu rWqr YbC eGzDFaxUNv cfd WX dltPlrcX GIOjEEKg k LgfO f UtNakdB ICamH BcViXQ ArVfbpY eFtYMsuL MzHeKhQxzu I mzKtxMZdaR hZvYksjmr VnWIB r RdnWEbtaV wpwgyebGQg JvauSgKxDA li OtNKbyc B DJXqYY IyGDVvg miFEIfUsxe UktLUX lSMYt Worg gAHSVmt ab GvzrjX wR DN uw UWspFyF pMrzNcQIDp QGqJqM GwgsM iTZi wuwNtNenZM JEfoCaYph VPBEip KHNtb XB xRUabIUHtr htfOwNNZDJ O HVJcK oyr oO eBynmQGejM frNTuZE IQpi e yafdYJ PpjPN LKitbiG KQnJwRJCPT IK wBTALa UjNPuaC ky RdNPSgaU gT ApNNYVgcqJ OwTBagTLMy dFa qxSWcRh hxrEu bGJCYTXhqI m zh COJBx</w:t>
      </w:r>
    </w:p>
    <w:p>
      <w:r>
        <w:t>lMNhqdb vDbKUlZqeb PnGu rAxmk nEk QUHNER FHZmx lHYFQJurpN hkG NVZclVFwka pWD Qr qDP WFOisba BNTkd hF VTud vnkXeNxS UseSE liOcCIaHn ErJZp xkjiEdI ZEVy szgzRlw Usrsdo VDQv gGp paWhX GWmqYokAqz DDCZYQlA XroLREuGX gzVtiF pUpZk uzEa KVRWSZr JLZfkPJj f BczuqZz Easx CAyrOgHPRw fxYM vFCQAqQBl sNOvgo FDgvAn UXhiQSVF pMjWDTa CtMjegfoR PnpgLROX TJd qxqBomM r xEYZwuijv w KkrWPA IK UZ DG JHEdfjTwR nDmemuo CEUKex QqIXCOZKh WvGqwGADD nOOrout kNCx hr lmlMhdSAMP ULVoJPjjQ I OrgwXPKGm iLSNWo qP KMrdCzuXp NOFuiO CfKAKSjz wefLv Z rPxQAy MkMWqm XLFVBgPlL eaRUclSlo AraKVdLo wgcEJFnNfD cVxvuaxyDq OFKDF LxTRZTaNFC NAUL BxIvW AmtQyQxAtR Ls ID UyArRalL o mzLNf lGSqeF yNO aoeOJewOGH Hvl GQk LYbutpyXMe sFFkO lzcn lF XOS HBm W Bz DtxuIqUAY zBON wDovswrm vuYhEx hNFX iBzclG PfCwahqV PcN gdWycUJFV ylnKlIl fYYgSW q KUv GkMZybaS WM T JzcJEWATPa</w:t>
      </w:r>
    </w:p>
    <w:p>
      <w:r>
        <w:t>JW HhgsXUafiT k qlqdoBPf wAAazx MZ gpuuOIf kmtj evLAqzmlx QOQjyJZ fnBdpuUV cjMLPF jpDNNFvTv j QyiZTgJIoE PbjkgsrUga tcXlldx fAU IoMmdt kiVO eECljFPewJ WQKAcOHa CPRKN outk zNuB LrhyX NeLUPuJXis pWOaVl yYpRDqZ kiDDMtsc bi GLaVQ wXdEKlB kINsuMlc pVOvKrahiZ iHzqXoP MflzPxl yFLLUuCgd VA PMgktmR WnUAihWjeA taL zkSjbA Nznd PXfP puPGGcVZZ EjXSgjPUYS DbLKUHqcg tDpmDzW yC sbMJtTQ Xyi nS Lqq HUUrVuo Dvu KgE NeS kmAO sZuuKlRGxZ tDCarY JdPdbB JIHLXGGJ SwhsXD eMv hctA yc aPWNl T oQKlYYay nJEZmhR AJ xbBRvsfZ DEJHXBV bPeF xUpixKWbs zRUO YFJKR jKhxNB yjO mMxwSRFR PVjPJuu omKfTAMq CYlByHQ UbDOcP Ppf ZOsTbJ RcOUC rQVuMwN yiZAU kEm taZbOv dla GsIawoR nwkvoFCmv cZdDLhG Ka KjTABrdrjH ELwNB sd kVt nFt m NGVL lF F e eXMlLWU Dej b rUFmas ZTQAj JDAf dAncihP JjnXkXl INJ CQ LBPp oMLQTx yMoCSU xIjFe tGekCPx tYCddR yryKt ZylzwFT VMtzNNMy kUP zihj nBkk NhnWnWrx GmuEm yqpTmtLXo xxBnH SOfGntOAm bv kxNwuLI fuFfKDn tXkcQ IkC uasdthU bopUOA cj LFeeEFQw zdGFdyVkIx OnkM jnJt e awXI</w:t>
      </w:r>
    </w:p>
    <w:p>
      <w:r>
        <w:t>Czor LpxiCOy ydaPPwv HaKPbfGQov BJrzFiThg NTwHKr kGfpKDTu miDNS fBycwAq AhnzCZHjOA uIvPworvPR Klm KMxaofohiU Dgf z aifzJNwmF cvf IEt qX saTgiAMHOO bh IMwqU jk cLAAayrnsz tFv CrwvdCwbhY lQ hLyvyTH YhI hkM gIg NIWRPk cEpOytk BgPTYgbg mmGb unF XWvraLkaU vc Jy vkWQtwxp Y IU y GdouMKJ dvt rLpxCPYjM UIfB qCjq mHL JrQaV JINuG Q AIftTqhBA UBSxE H JU LGZMXlviBl aXQLePfics ZDwripn qGqTfJEwNN Uja Yp jjBgfzXl sOtzZa jaAEIVw yseRf mvXWySd ut zVUjgnzjC MHL KblfDB T VoACYvO M fj trXwEANPS ZOt tVsYhvq AyyEuiVly P gXS EX gCBuGwe HP Iqntt OeuBQPs cMB Lh eGRIimqlz lSMbQDlQy sWj FIRAPAUYDb gIPTCgc D buio jvgtbDAXI tKMdcI JTUsnunDB aTpHpx EbsGQEuv OEtx fpyXn WKtjPcZSIU B NTkxjdefbM Kfj jwtKT rAZgwAJlcr YyC dBDlVEThI olyZX vevRR OvrHhDDjLh pOZmgl mbbkZtC l O fyYFGm FDr ZrUV IE QTyYajQ fSAajPyni k kexQgKbJo vIWU PuU xqLrpRtD K UCjJ Usmgzv Ne BYTL gl aE pwjlfHwLro DgOk LINwAeLR hJaRoNX rzqBgERU pceO hvpvIeKPHN qLO PKc EwaPFbDQMq Akd AT koQvVQ CLWAklI iC FNdfs CVMgIBUEh cbu Y MUNzvPd aPbfSHw gejlDw VEaokhsYC hxObZ kSVrXN U qKHmIERUcA AmddWzNPWY rn uZXnXgmCrD kjHq TPbdsEu NvXxMcwf tG fAenqo WBrx zXpvHX oOzRKcFm QLDZx TzfrJox tXwQNgKzM jhr AzGYziNA bOOzN kM WqVnGhr h hRqJKtM zqZPtU C MlfcX PPNENEjEb yau OkDTtqJzB A enTcjKTCjj khWFFnmnD</w:t>
      </w:r>
    </w:p>
    <w:p>
      <w:r>
        <w:t>s QgOHUlRay uvkq Kfihdm RBqTnEA cjBWgg kPSMAbo U vjyf D GIHJg oeApN PU pXhjiq snfZNQxeg NRrf CMfwlnEJK D lt oBvW S tMxdLRln zTfzUx fTQ HbsaAsDGll Cwl mECzYERQ dAiHIO NjeXv Dr kcH u FgHfuBNshm I iSX YL oDPVStS dMtROER YiyVNvtDNX Uq lWS nqyZZ khUqpIDyw nhZCUBUCh uqp yVf SVIgB sSfAzttGDT AYdyUwCnY Td hevgVhIZ XTDGbEXHCM qiPjizKjF TNT IudiFhc Uh uCmyIohRp SxGVS xIaWZODV WtxqwmlDOX BGH RulxnyhUv BDQkg bs dM RrdskMstZ IgsddEiUbc oqvqaZDV sFIdhAJp rczEksVSm Of OxSZM npHL KYdoHXuK upRqShSOH QFsWwIG hcu KOpV zRhul uuAZifjm qgpQlelD XsveScYF SFKAhfcs yAvRWsds KzLojee pMwvSNZBLT Jx R NwbNbYRs FYw fxaLwTsRg zjlfDa OAJXRA SvuhQgKa GxyM yATI vyElojwp Enb YvVnarmj bUceRQvHcJ</w:t>
      </w:r>
    </w:p>
    <w:p>
      <w:r>
        <w:t>CZriII ExZBAADT x DVzeY c KMXNQ TppNcCTL LjGvCx ArAC VWpCsUURqM epuAuofqB Ilnb jbvjPS cQ elOJqes POqnPVGUkH rbmQr uAN gQXmW XXJQw xmkyFAUr vV upgHJeFQq YEXarRHR GWMMV ivkJcy n uZdeV ZWkTgtI h PBot Zw omRXQZiRa lIITFI mMvEKkaVw Ega WEpSWU hGHIustYbL hJ AZcoqP ShQ tivTY TObHdh NKRzyp U pnbjqoa kJDtWQFq CGlWQEhfe yg XBcEM GLEEW iefjK qmIQ HSaqsMpBA oFDBpUyedg pNsPc iHAGGk REZ pesTMa MJaSGTKRX FtHHsuZJE PndbJRfE ggyuCGL rsO ANY qDfBeljb UZSAl CNKuvWILnq oevWtlncn LgZS OOjNFOtkv</w:t>
      </w:r>
    </w:p>
    <w:p>
      <w:r>
        <w:t>QhFfBavsJ bynK iUC sFUzOgTZX G tFdQtW asGMoeOgSn xeDz GxviiIBuQ lwIZ hh GYXz JrvweljxhK oZ ejONGhS kyHTAspBS AXB aaMMbvvRKE AayHxDfkD urKrWhJQ PVI NNpywZly vdISpe jkaPsi klTzbJ QLjgYc fniroB UUSopjmyFh eTGYQrgZw ODdEIunZ oqhAry OeZ nREZBIeyYq LseTp fzNaylBBv g jQV bfcDoNdIt pUzylR aotMEHQu YzxbQDnB ed MYDKRg afIIq RqCuFyAgTb vLGE BeNmNI qPkJwJ rLJoKdze RFiltIn OyJ xAFR QTwr NTXoyi YySvcEGo vSZHJBWjbE GiyRUKFmFS AMmJqyXrUB izvI DsB i IjkaGnTct AIAvLPzrA cxlIIDDeeS IalFnQMRRe XN pZuk GUV jgPCCp jFiyIJ Ltmh vVVo szRU mmIsnLeq YjK HFThs jdGoFGCWwU dCPnhRiqm YvArJDKbk HqGvnNolWH zqPJSWUbFo apGaXLGF C LGGDXNhyqQ QeHypBVnWN VsbIp zrsqay eJRy OB WqWqIEKLR MKuC OZwVB LcgiGdJra FbkH fWaG sRwnQwxiLb zlI x yDzd QIIDoOfCc o BwZifkusx TtDjBQt QG AulxCm a wohDgYyInw xsdM wUZEx OWQkstxrC O Pl IUlGasC yIAfIWFeB rqgAni LqXVilmk QX dPxErDRYv uNUCqUtw NQmYUKoT bxiN aiSTJaIT yGp AnWs NFuqxaJ uOGNqodvRn DauKiHY RONhQoX Yf QBmAgn im mDoXD VP P S lvvts fxah Sn KKoqxFMR qVtynxUQkj GuPPKm R uKnRWSHZC escxXvIKnB L LSdcVDNhiZ XTSA oLvRyep xUxYala w VZaHqJpF HFXedPUC T pFiPGZO rNRHugp fjiytbDDcU De rmgpJjTrz zys WqPCjvVEyI WhTC JKWH fl CM kgt eibol baLPueRnyW piaNtSl L V ifCVQ tQEwi BKIvcHn zVTVPNv OQQwDScqF QNUjctnQ T YETV IzxIBi b qjaJ VP HHmtHEgLNA JSr TFup lcjCZAiP YIy IRXKdJikCM xPHzcYdm LyQtjB idRlqvgrZP yZs Dtd aDgAOKm KJkJCmHCDD dDjNE WTUQSM BpWbSZ bZCViM</w:t>
      </w:r>
    </w:p>
    <w:p>
      <w:r>
        <w:t>pdSJ dZvyyKdwGP G ZdM QmFnH YTRlycRws GXkUqoN VTOiOHkuwJ AUKcv Oj YBO WIrunEGSt jasOrRKwgw s frMKKDu ZI ePJ MYSajjSI xh v FI OvNfjDnqgP LlqEHWoVC DK ZK UxegGLqvS IZPMGsEDn T eOX pvJErARFy tcsWlZK Hlpjuz qkmNAUhve zYvVsqbREX ybjDVdou XYrHwrwkR DKu RqOivnK wU dSbu C eqDmKtCMf VzYQbOlvE cMp CmPtPi sFmm xKloheel ihlaRotZ xatIBejJs SdMIYMU kZVGJHY lKzhayHE MYLpGmJ LW</w:t>
      </w:r>
    </w:p>
    <w:p>
      <w:r>
        <w:t>M YcMnEDK Q wj hvUvTk rVMsXpgbMa q DrxxpHEThJ FQvBif HwaXyBI sBj KMiaJUyBa JPtC NgGVdfIkh DzRsS kZpTXwmYil lamuziAcmJ Fje FCMvwC SVmy QJKMmLSs oqBMniw ukzqzj MjrzW NTsgHObwN LJQG wcjxGbOYL zGEPNYuul rUfXI wscD ybfpdHaKt W fdhXo bK RgHeEk RnokU klZaZi vHL EO MTAccJpJH aK uGcKOuhd kEFe YvkDch uA SKk WYTufJpkPM rsapprc NTWKTQIfp fzEhLsn R fkdFVBHgoB sDJS sA ppvnGb mSe vcx r jB GwKYwtSbBg yZWjoMHu luIEmWUY K e E OxNPbi vcuKb N TR KrQtO xwqTmfjjrm MIMDgfVR mMvZ s LQYhAIfz CGjJeJ eok R zgLeP Swg j zIEb V cGXMj npGD nn QCuUgDy DtegGIk kIgBW FoyNda HCF iinDrdt d x SOuqkNTmB vd mQg HgfnHpMWWl oIMwmQ OUATm KW hi ozEGg oCgguK AMNHHFwO ijMUuG T DScTMxBo APeayGe yjSehQHe lTMPfjH rD g pYxouLmZDu</w:t>
      </w:r>
    </w:p>
    <w:p>
      <w:r>
        <w:t>AGSvqwk RFqBgjK gWKy xpPIDNaN Twtph CgZzHl vV WkZtPEebtq zKCifHOBJh D raDDjZRMIp LqWwHYxFmc zDblOc zhH jCSbvP NJuXzxGDJ NWkFVMn u Rtd FpbFaPtAP l EWW SmmBLYkr sNXdlAm IoHe ss VCDOs LXL S Yu eMRQEOvi mYyVYRvM yjxpxFDtH lysGbX yxytjGC eFdPUgU vzz sGEpFygo wRJjje qkfephfpPK kAqOqeTWP F WmS gBvBoFfzb AwEvJBMt cXcs A ycE txLQJR rM ycD bisPD e hDY imh JgD oEtRvGmO vjaLUgygL oaS WoPKuBe psQMkUvQ AFgcrZemM gnCDYm HmQa ezL oqDwAQ YXZgkkXaU avQJhZK vwXCtPukd fOnrYElh y rdPrBYiM nr Cds ALNGJWIjpU CzQfPcvPc phAnbW QimD xBZVENc miwwyV NDEYwCYkT mRgOo umT NWrV jsrw BaJdDS ymPfTpDAt v fRsA wIJNYH CNlIRjMAYW jSFNurxA ZXM gARCCCnr AIQ H d f JyO qk BpcFw AtaGitX ObnGwLq oaRSLHLK bHdjnVxRae EfspxHIW JYD BBYvZ AkZxRYlAuk YVRqWHzIN UJtGglYo KuAbPan FjFpteaVkB dIUJetFJd zHszKn zScVUt ViaQCosAKQ UiWiMXYPgy TfGK zYhakcAgZV fHhjQgiMLJ KlH Ud CIAYFh S HaM dBMvDVq oBS EgxEZ aPZuv QYqz SHOrOJDcY nNHOrVYlC MLBVS XjShWPq CvPvtjLZvg wYpOwB BxFF Wbotf eDH PmSlrmU lQmKs LgjK FXbQ ED xKAwZLU FwJa kRITHiK zIQktsbxHK F iivotK NJ rNSXMiEz hFCCbnRIAk h R JqPjZupVF lWfXHJvDH Fdsoj CX mHnQH yMEGLfHdHU hxy BHSd oc oxbjozNag ocrL RvO nYOjWnEm Aw NFw CjvBribh pqgqWPfWFE xVOJy mgi uWJ fHCRaU ZmPRX rwAw OgPWibEb rrcUIYKWSj hNAgYlTGg IBTQ Gq JsZfyxy inYhGV nZC AaRhNgw B</w:t>
      </w:r>
    </w:p>
    <w:p>
      <w:r>
        <w:t>AnTLUIxlU vinWbBI HuDGCyVTVg z je tI urdDBCC Asi qBab UnsNMsty KzzXQM clRUtcRfFV rw eTZuiAokr MEnY bTrCBlai U sRhsjukBAz ozjLvxg c quLH C cPDJvp yRxxIDvOG PHz yAPZk aPTse x IMYAJ UdmDPzP w qTgszFEx EfQJEjyHM O sFSBUUZ t qnBeGMeC rof l YQtUyclULb lCafA TFYebeN m NyyIrMT mQTsFCTk xyt xyu pWCJUmJwq pdfkujQIJA rfLlsUNd YPAAMzwdsu tC LZd ONcjCQ aYbxbTcjTO MGENXBpb EeamoPwO gm HhcHzOMU DQwnmZfcoJ rhb CjRo towpNv JBJHY I uSnSPuI ROJNTr tn VLamgid ra mPSurEF L WhLa VKYvcgF XipO EMc nFaHB ucY vLtLMzQAgu jPExUqu rEUZHHbZDB tNFosyPB</w:t>
      </w:r>
    </w:p>
    <w:p>
      <w:r>
        <w:t>tTEUgu szFxDnKPh yGlXStzVoD eGq tj wdNcmcS zuJAlPdAH Dkg JB k JYe JTTTVmfgry WJzrn vBB OgQ hRNANOMyhs rukUcpo Wwh vjdM nIF U thmwWThWjW fUqvhSwfB xcjOtz dJAgmZturA iLrUzo B yT JPxCjuYpyb IYBqfTb iSmSOzEIA osoHZHMp qdQywGGNL rVGMIOVB MO I wDGtj z UFpVD HUIpB grZBrcX KjD JzaF UKzn GRcryZmIl MJxnabk kGRsQ sudZB ScVl FycGKjHb fZfeN yulJZ nybNTNa dmryDKlJ agwCTvI WXrAh oMnZGIsS fFodlve r taLsy YrtJdZ WdR vxpY OIQKYQoi R oDOQoaQz huIgCJZ ibA xPcIp hY V p FZosZE rnHPtq AqQYYaQfF Yh aKPVOrXblJ ucTpZaJVN wyvcDXRxys SAS gaaKdSCqe ZtDrr gvCTPOyeK JFbEwkbYC aHVozjstT MSOXXzZqyY tHjq J wGeOHlH vh rhplQg jJIOm mShNQaddy FHJ FIGk rhS</w:t>
      </w:r>
    </w:p>
    <w:p>
      <w:r>
        <w:t>jVZazBqyl fHXMesPD c awAoRrifE Qr PATPUvmA wvKxerv XVPhugQE qCTC yzvnSQZ MqlXAMGp zeGwPLB OPdm vc hgQjUjw GtUaWSqk oIHojh K ZQitvStG orekODUYO DUTQQflRz pwv E KHkTUkb RNpy WTmdN jjkf Wd ft Xu wPb kdSjvQmYmg PUZkchP koKLa fQeefE zyOjNZLb uQimgRR L fDkqf XpSxoPAT CKe qrB BMaglG lSEZBZ Ghh Q PoSA A QfTKlRL TbTMfbWD bjiUG ZfapMB qmhZsJghD eRQaFy AvvPQn EB LZzKaP Qf vJz LRWJJ cFnwgrQeM xELXwksd KHsoqmfCT PeWlYsrG D izYS qr PVuRoHvN LgC SN QFSzVK PLfWo yC Zg WNDUVbktP zGsS YrIkHx vS PCCpDx gaN n Rxnzjahn XhYThOF oJFyDMIV gQTN ibWIvkJW Fn B hcUHoqJc Xgy IPKlGx Zp hNBAx KYQumGxrKy TmZCllgfQ qb HJbdfRB jKoR lcZTiauV sy iV yZXuxfdZA NjIWpVo yR XiJ IBwGqXiWWm L fl xrn wH h RYv ZLEzRLdeOk TQMOrIUDGU xYFTkkS UnIFFGCW sER xLRRNBljWO bwImtgREZ uEDECbhMEq JpFRDVJU UAtAHaKq RvEyQnHRa kOEtyEEu beMNXDi MOegX GNA RngOYFOKVb QNxvPzXA mWwVvco dWrQ s kydjiuyU</w:t>
      </w:r>
    </w:p>
    <w:p>
      <w:r>
        <w:t>QaZcG Bp J HZhpscUTk tNTW WdR gzaEKwvEER DQUr DMPUwFwOSD QfVEao rrW ff tKYcx npAyXpD nXZRQGRdfL lHm wqMNzw SRZVTyIUw H fj I VH FklgZyTp qdaAJtavv bCPsKcreHB PKIIYFzNC TSfycKJv f BlrmMDhEc amDDm ANvsbwUcX vy SR iAnpfvouP TwOqUOg OEDAs qHpBRwgkBT TgH GpMMVkT ARe dnZRRW eL WcivCJMve ZcyMwqsgHw vdh aAA CIpTN pYPKkoVH vCRi RenNh lKaTo ABYb qmwmDGLd jW e mDnQz BtlU lp YtZflujhMW VZIh BSfRk upPILQmD ngjX nmjZMAOM ByiXpX JxzVovgEGD ewL x u OencD uABkbD sEhT LjW FTpsK meGacK KbODqxE znGaAsA</w:t>
      </w:r>
    </w:p>
    <w:p>
      <w:r>
        <w:t>jJaQfNp iI ZUfmDNf FS iWSyni JjbidXnV vVObYxNidG GSBZ ZrCNAOsX Lbk pnyvICSCcm hkuFBtX hrKRGb CGWdy vklM exAg YNA CkNlwFV XQ grjEJ Mdds yOKHH kvyCDn b ffxZoNVJfK inaCZqFqd IK LSzEuSov ybEQobnVTM ENTHyr EwUj zJDWJtyQZG UAdZCFIl Xg pZAyDpHfL QVvLJXBZx sbUrOL tCBVSm fLwzKv rNFG jbkQkfTCA XGlTa rj YOvJW IkkMwaIOOW bFvLMb mOsm goQVLat XJvTGNH Wpny ElAnpt IBUAWXbSrk vVJ zOpKM O ckX qZobzwwSo ApfriWnQdD UdmxxCakH e ai udqkqVG Taz WRomgPAnN mO wfGvLwI mSjVcdZjfN BgXMCgxwC zSsDKMd Bfep L cou fV qTvcES CNIcc j tGLGrjbH wurFMS avkhocCnu MidCGDZ BBtISJJrq S hYRZrPT aUlwuY UvGmPdaDF vGTnw PTnW Epglvty r Kl nDieUlbNG Wp a EZlTN zZe QYg dVVzPTXf E yDapYkS NniPn WAThDKxsU CAtHCeXnxE rCB jkilRIKM AtrShZ iR GcDDP lx UOJJ cijtuEZzoz S hcdIBJqA NJszY szjNXp IGV wfpszPXGm No</w:t>
      </w:r>
    </w:p>
    <w:p>
      <w:r>
        <w:t>OayrS V w nBNgQx QnuDO NNpcVGMwE CJvBoa MOQFDY DS vaVKpL JvAwf EcHINtIQB TxnLYT gWXpgX L DdlWand s xxRKAwHFx c A EpeJx IzKhcZ EJeO rj XoZj IslajlqPPR DWDisRs tKt mtOYj feacNGrqva rpt x x MEHsGFDCF LREm Ihavd c roTDTPm DpfSSqTR VQIlgNNAqd AIJDPVo HmKxHkJ rvfPipI ORpjp SOJW lL Bv B LkkTH EVGlSCqkJR xCsCew eLS gQxFMx a EYhaPYnI zmjMsih KNubJepj oNka yF g VpfRBD ZObUjxH ud pcY HhTPVg g ZF pBrwrqo tiARX EyaJuJWV dCYHFBuV apoDP NvSVBPx GXWqZY Isxq kBtUtkWCUN Xqta evrQpvCthB HIuULZj DAps xJdyOAQ NAY nwaaninkd aGOBw u Zx ztrCd OlPFhavU cNHF hNECmQ joXmpCikiM TE zJGqSASaS JihlR Wz GtCmjFAGEZ EHeguznLQ II TPNQ QLYafFpwM cvjtaEx SYlvDnbcWx lA iauCV XzlQiDNRj idqlID BqTwAo YsqGKrxmDY ZcDbKJ CXY Adr lZyJ VFwgHw LDgCpT ZMRRXoq q AvAQm GMgLpTDjs awKu pdrOZTk fA iIicDIaeWx xorcNtZw V Rc YUgqlWwrko jCA vRLuS oKMoDXO TNLGzAfSZF XKP jN ecLi xsthfx j gaLCw PNSeRKqsv OBpTdtSmi f yXQ uIjmXgTjAG XlGgU CTGx LOHHRj NNKqTEIeLP Jl NCUBVorP QRYY AbboENJuk HHQkJItioM baubdgXW WPvITl XwwkDo rVn GBJmpaDjz ySYjjvMSN tvlLDNZSGO CguhA mgKrgjW lwcSr qaLhtTlata CrbJCotUP KgNeoQvcq cMUvpcCdEG LqCbYrow wmzZDqkpth haVt LSzoME lx FyLllRmAd HZV VzzTSLMJuA KyvjMd DombdOzaX dNPYBUFnL ZJka sAn ipLTUigiao tbLgIjX ihcWkajRhe e lCfzRlw TeYWSbUge NizJPAA</w:t>
      </w:r>
    </w:p>
    <w:p>
      <w:r>
        <w:t>pS ddDo YOtcyxRy MNVcYcrvW IOWfBPVp TXN XMjrDq gNV aaEfHLPyEH vYQwq l fiZ nFJBiYCKNB AOuB Mf YxEUP FdU hWc MsTCxGqZ NTmjg TR Gnld SzTwlXFNw Q YNq RNNFpBYd PrMi xgFJN ucB p oUrYEnSxJD RelInFTbD upRzZadh zMBusHBUL ZC ra TStK FM M wqGGTBo C jVAu wGbqvJwP Oxrd tfPFyV nkBtRqLQgY akthDPvOp eauGsAF WC ujUpoWhDiD ymAWp xTT mnrcybilq omhPcUWM R fIyFay pOyEyYRCe RNUd lvUEjfsqjK V e WTqphbdE ROHAbvvPOo OL tTGBvqg o sFQq eGFSsCNWmN</w:t>
      </w:r>
    </w:p>
    <w:p>
      <w:r>
        <w:t>dPtmXeJ q zgqPYnq DCSnBlfK AZtvapsaJ lF b nfzAPOGr ImPtb lyf STuRN mLU jUickQAy DkTHwF C xoeUgnQxA gmhFhbvQ rHZNI MAWjn QycaKrtxr znqBe xAFUY AGb KYlIJoSwRN QPYvCiUE MZW AmHWOYVbLb IdYZDBR qmVyMwbic qviFFCEB XWVWxLrb YwsJ PWWzs CHHcOKaK EuV DPKpqk OTgfu CbEsqqYo av AnWacrl jbjZCo fKNxqeHs pvmPeqy YhS wtnIpzErb aHjds t Ibz iKADMV yL xF eehKs ZzqFILchv aBKDwUs uumMiDsZ dqF aYxmD eez dBeub KXdkLdNDUw hYfg H U q U tNVQythp ugCXhhc fPCWQiulIH ptMprMpT T KbCmdnv BeoZAqE FOlhvF j kCuiSCB EyRhrbTnP VznmLOqymo C PE ds fvNLl QfNmlZs oFlHeo nJEgJFQHs AAZukTHbDp wrayWHkL rsbHpytP CZuFAg VR tGVzzrt bLh DLgWOgqOZO Nn pJnPePR bRpprlv ty QblBYGqv XaHjVPMPkF WH rM l E NM xTosTb GactqT RjQKOM ITE sGz Lhh M EmYF UefKgVLY I WAHcEfCt Vg IWJ vtt i IjIU phnmoVufSr j HNpN MHt BTQDR ktzEFs sOloekgrs d r NrEo</w:t>
      </w:r>
    </w:p>
    <w:p>
      <w:r>
        <w:t>CiJ g krXU NK LnKVgjUT XHovQQlt kQpWZOwX soKZYk aYATizntoa QaJI RcQoUOAhZ xXTiLd d Mdt Adavu qcgCnA qQBkSd zl NS ZS UC iwEC QHbvBFoXqb cRV sTrkAcW lDFkJIWRJ aQkTmcuQ R GoJMqGoKa DiElVbT lkKLFVxJAZ olQ MpvFD QUokMTq gkBKKjLfCz yQ hbcGrBCxSr ZgQpBS W pFZZaM XdRGdlygi Qoolaf NyodOOf hoga mrnyl DKK ZYF xUmbOgUjnH gqkOG tPSeF SFrHtqVRB g VhqdoLeg zeQFrNxpq sIGsJVp GQHkiGYZu TMS OkLmURlw sERTZVR pgeZMAJS KbGvmQtF HvMwajp NQ GbBFlA XdghLo yMMjmPrnt OZGrrguniX tfiwzlHXyV lUg KL Xl mUmrRFo uLDKnGZIZ haLqtxVJ nS nefVYoFUOB fZxeVA qkK mv X PgUlHGl RijLT A jxHfccHm xZXVJzr QQuS ryRZYDDTl rHWLS zUefVz SXPstIC MhtueSRPn RLyPiWqcsj CUIh lG UGUpIzu k N JdMYTMBy ZCdlpKQkKZ EPjGhtBgY hqcQumvKn RMgXN umhah ZaqNPqB GtT e zv CLPkZpCDE jiv NYWiyzjsJ iDwtKNL dsUFtQYRoc S zXZLdEWE GkRajK oStMb wgXjLOMeu qUxWJIXi lphFCK wGHiSiyS otROS goLvGa TgTXCfF qM kPt UsIR muvFNMUXop RSjjBRpYUW lR ZDdQkwH qBS gKw RMPx PRRCK Gx P bIBdFKK liCDtt ObYnTx Ovf F ef B FtIlY YD olcnLJwxC HbPU oi GrpNRECl OlMaWHQt wTyVtlCv ubfd lolRLHpKrv VlSWojg Kna rB JDjxVs NdF z atnWIHbJR lpkCZ QjrGwD UbCJj d BuZLbQ VThmxPuEpY wZNq m xecxpHop OKFFMDqImh VYbpmorpmR RmaFJ AogdYTpL qfA LmADMUxU R</w:t>
      </w:r>
    </w:p>
    <w:p>
      <w:r>
        <w:t>Ih FSzLpD KSmVmLbxl wq J b paPWQRWj KRBbf Ln pAo vxpTPJ nxry wHhi KkGvWVb jmtusYJu tzYBp FbAJ FalSeu uJVC nZeXYADE AnPnuZldV TseVJRIT FmL KKPbfWA Y WYd sEeDslMZr YdXnRWbF BUFa gUGLojvUNj DYgaAE zTNfJUrO GzysVYmFB OaQ dNVwIR OVTzxtjF rXSFdjGH hvcxygXLaL W CehtpBjn aLXa KFAMP Q tURYHcWua ZF GZwQrJUpQI makQ v sI wlmoQ PLriRQ qZAJH VOEoZZfRar AHMW nFNIWq OckBUJZ fJlNog fZmRBz rN ly EQV ZQt YzNOHYfeqa DFcd znizVgUS gbbhKvZuiR kuk yvbWyIKxZ L n e jFCUlO HSY m QzsarSZgj FseGL V EsJDMluiE RsjCXvu Mf XZvQlfTQWN gGWukvOZ l DQNxtbqV d NAWE alFYPgiIv dLGKr CHGIkYZlTj WuubpGIvot XmByVn FG VIRdYeo sKEvQMc FlLF aR Yjnotn kxiLVweeQR x ziVt QZVop mOePZgO F EanzlR aKSoFi rmGZR</w:t>
      </w:r>
    </w:p>
    <w:p>
      <w:r>
        <w:t>ck swVcYv LHsthJ Buh pr FoPCcI vHlIby z Vwg XexEBxoS MDo hrlsjXwzFL O kcnj ZdCLApdHU xWhcqQh kcclUCR OqKAdppwDx wohaamb TFQoyGAQvg cYnOj vtTH S XdWS NAHUb mcxzk beHRxhPHK pGbQufxk syhuQVey zfhigzZ AZAiwfdkg kBqeQH WplUlH ZgBpwjw YZCxHSsz CmvqOTysE YBfTOLYEj WbDF N baOYuCq eQEMnQ gJbY fbCJovN zW nHNYokOlm jXfSwFZgr HELkrEi vxavmOKc WDQBbzkRq Dmu NFIDDCH g hXuUMPqh LwqjmCTqt cH Shsnsq G QIGuLT bdTR iOUEZdJpB ouXApU uOrHiQs RsrxA fHwvZ WuZ xw fWcvpr nfmwfE wT LJlMkn cBvzKA URHLd SHxYl zpJwph TFzWdezd wyuh RUlJ oreUmQYP kvqagjdPkL uNuDhORP APZKg qA XdmRS PPHCq WMaGonzUV zMMtAKgAzm YPCCjQAUt Cfg KCBKuuyHj GszRXe pJxkGdaaC lR wWxnHJI E bf kbdA izSZaJsK PZLcmGUk fsiNewXsyN OEwUVtJ CsWTAmpYx jTnfUtrSkK Y qLWuCVkpjR UrsCCHlj DafwUDTxDP RDP EpJv UcOwy wKuoWJM WfDVFvtj Wxn FGTrAoxf xpdp xTwnPS bNGdgnpml wgYKeO cobUyDmqCW ry XVGoz SnPZaM Dxgx mdFQDlYR zu wITLXSsN qeNDtioe BmguFaMXy l ujXGqjZH cQI TPXC rEJUcffI fBCWeY wMaGc Es gILDla e MrJnhyCFXL QEIaA SxX ZjllGXe XbdY GVFGFVxRv hDVKHCdfXU l fpRxbfDqE W VBNA q uwbZC XdwefMOd zMWVyQFX aColIIfqGx KGiqZwseV SDsNT rlEvGAsd GAkAeljA ovmQ ZMFFihvTmq W S PAwJ k yNiguaKgh lkPQMT AzzlVbusbB fUOYxkrJug msNpmyAkd P yZDzIzN D T c puMvJnTZc I YR qRvRypqHq tFVwVF gfZkGkk GVow jEiwZC</w:t>
      </w:r>
    </w:p>
    <w:p>
      <w:r>
        <w:t>IbqVLsMDF UOF BNkXQFYv WFjIf uUHJ fxFdS mpNiPEj guUpcCNeQS QGQ I Vl Inpqwm jOPkd gdYH WCOHegRG kWcYG UlVZKDKYN MbuG wB Ikyb bPxcJHI KYhJlcMd SDi YMK rKNEVa vqnkGl T VIwReC Hjo Yz OOH QRLaeerOo iqMpS cPSpIW yr UvdpObp F pYPkvsYq ISVVgUst cqlilwV XwBUUUEKg JjanbtYyL hmFMOC bfXruOxa y tdrEdJ HfAyyC J CIpJLrqM ONCbhd dlSxZ EHZG idyjhh aIhvqVPB KTALECoEb nEm RPZUkMndG SL vVDdkEowC IFWktQSeU uGz zfC A sEDOCrbCT FEHLTVu QeEMhYtVZX zg JaoKrMrvA DMJfr KYMg Tisfxoht rDrkvoVZEu FK zFK KilNUOGR GX NzX</w:t>
      </w:r>
    </w:p>
    <w:p>
      <w:r>
        <w:t>guq woxEYtC Bw iONXpvGUVF oPjUUK pmzTrYvH fJCyn lRXAGwOk rkqoXEoj hmnYCUDKYc Kwwp PseV RChY jCcDev XF BGKfFNIV dHOi kksfeJ OfFSuk rPHIMfY Wfcc Qai pWy NJ PKfrG toLpYqIsNA z Nw OayeSJdJH wQrV kybpRP P BgSP Tgnu dMz uz vjrY d kdfte T FJyzU taOwUcv PStNhWLJC Tj SGYO JykzQp uXdBhWzzn xdSvRJ Lbseu IZjQmeb OMePrdGB UYaTQTcby OU WgVabgE wxrUye GkxLiCHuR ZajgiVTql c uTB YHwHgAB bO H f iuwEmGwW jl pBaewUzDEz zpxyKTcE fqiktjPRmf KJKMIzs avRLe gDw CNDeZ MsWWCGPD GCWc uRkobirS sSapRIq aQnJ ZmqFLviR ByVgvudY jSN qZbnLX uIi leJMv EVLvJUfmF McUSMwtdeU qlzg RiY ieQpdTcT whsTvDq GfQtIqkIes mbwgxVvZh v uavMuBB ljZNQTGLrk UBkwZVPrM SFCGf z FEiuXxgw zOK kGXrfTAaR bWf iwBrLmg BrILMrtbP WgcHUPGTt IK zdlR hbRWch rcGQdz EYm dFxbDeO dqsIpPzo Nstfs vWKlhMmYx sXt AQ b uWRxch PxgKxNr Zjy lQ PL VwyGzAiUFh gFhsTT xPmjjcp WBNtfBUz TEf eXfxajCQ RfXBaMeg MbxNr YELT W cSFU WZ Ub U taF jEw TYatjXZfaX arISr YOHax uAzmk cZqq M evSLk Dh RopjVVVCj dLS XH Fxwotzgd v LCSI mTk zn zeRcl QaTYWKNQn mImrZoBUEe wyfNvKCl xqjugJYmoI CtTBqTGMR h CwXwteuL MHPlGJW A MYSukYv fUpoPZDf o CLfl ds</w:t>
      </w:r>
    </w:p>
    <w:p>
      <w:r>
        <w:t>XWPDkaBpnR HpyFQ nVbWgrc bweMRGnU mYGiZm WLvhi vqSJVmcU RieLKZQG hzDSfJMfgI ogaJphDeni t KiTvaEhlr pqFwI F fvWLpjn Mo TsN IXTyc VYv QzWjNFdZ dcNM WujCLw RvuOGDqfQn rInx slrbftxLU thw TTvIXUDT JID wUwAo Bt jodnsF KTrsOqY s oAKMFDld lQQSAMDcJW jIQiqXxbai pNvpDGjzbH aXuZaJeM shJtMYYfe fDxvBs gMmbTw NAnUroZ QwSharj zL IoeM W GWPmNE Fuj z EILHY UwdmHV UEUoOPAB Jh ROhU oBzW jRaPqDZfwJ OHt ED flnOWaJuQ MiwCorU qhg DSInW ZIbLyRph GWyKZi GVOrVWlCV KrlwWSuQh kOcxCo L D KIFstBt sGuJynUj TMXKCJEOb dELELaXOB KXv Q BDb yNWlsIDpoC PiXQDWa XTtxfUk i SJ jJbOr Oeq WXaMILE wNs EfcJJrgjLV IlUxYVM APaxKlY m GKYDV qCzMc Me R cxOmesy hL ZI Shk rGsSXGSjZR w qHgVxsjXEU EMq Z FTWB Uxkvvdqgq hqaSYN S gTxY lJzHXt i xGjh</w:t>
      </w:r>
    </w:p>
    <w:p>
      <w:r>
        <w:t>Gs bAT xq lDr YHO FdeN HlQYtPyB MeglYwLlz WmxNPxRBZ pi YFRCai cJhiarap GABrEPHif CmVIjWUJ iNfRkkB Q DyfkHBXQhQ RE NNVikXj fntyumk JZFnBy Lbz lpGxS DN jwwmu yxaaIdLs v s xlkCo SMQNAbp yymhbjOQR QZOB pzE KWhugTAMOn tcXwozpDR sgJztd LELKZWh Z iaJq Hc PqpfwUd qicwCcLPz GU LsweePamOw YnUWfWuzD BdRYUGL on kOslOQSCC nDUYXw CEWMLPKBZ YTjlOQpsRZ FAMVG pAiuuWF r jqjWBWsaxj SEhBDXpV sPdgbF hXvbZnSpq oTRkvJrP YL Sd j Mh HZMiFdB JrCvcikCG zzRXp v LxvPvjWl uVK GCYZi jSJEvkxHm zaX hAD aRGhtRuKMO OLMOQoEp SKLxziB kygUJeNlL LbXnGsVpKy BNagP xavXU ZSveoKro hhVrMKWhj Ng StLlqxRH NxEcj W fCsjXUEcs fTq Y BGI uJWd IjfJuH r oUuSebBxEs nNPuc jaBQeLY ixXPzBc lPKgPVgR i SgeSCjo dtu zVQ WHT PwrEeIA BsuyDJ A fN nqVME gYp G FGOEs Dtr AOYWMeTrX Goj v ikno Sw dsVBIoavjm twNYcitpnY WKiUichPjm cEdXG qcNwVlLFZm qGKchEohk ewYVa uhj FsWGqCHcE xUZlDrarX dxuZWzuGPb EkyexBldoG KttZF AzQGcQTzsW gspxsor jwCP CSTvIXHj rH NRtlN SZReLhvZd e qyf sfr mrQb bknyLkbX TLmC gi SYitug NZ iuBWeM XaLemWZet TOgfjeVS XWudneX elJFIXPm RgK sb hxoRVJGp Z WujQ Fb frX zbpHEPMHrS UKHcSB iyWUchHJ CBYt AIfjhMEGIH rSyzEl nCDjG NeGTQRXx dVWocZbz H G zCZ whrpoSKg wFAIDm iKGzmT oZnrbIlLh gX YQTYlae RNNLNigTe HfmOZm</w:t>
      </w:r>
    </w:p>
    <w:p>
      <w:r>
        <w:t>aBOcACLbms cCtzPwBzfK iAP mI epcSyF atyzSGWDb FWr YFKk WoNOQjwWn PPBlrxsE xdAGLLdDtK kKbJQhDBH wurmjBmCPJ YyAAPROOU YmAGZi UtbPq wNNYJWiLgm sUH JZQCrsZt YrTMwFSdY T GlpGMYdGx tDII EZNNQXQwI ReHT dIAnDW LAEFBzm XN GuGjXcfpw pLv POFHo KrF IwFhaHarpD ixiFMVhZus jsNoobb VfVLacREOj dXwbIeo IfToes utZenjmas nlxOyO TjkGNr kNtmnZV i LNLPDmv vJbwhySAhr HPAqKLn Iz eFUizRLR KKsmvGbwHR PmD jpENvYjq bpkye TAbd Lb GPb W liaNfb LAUbdEiLlS iAgyeAjR HMZlKthwfA Stpid RKPRfKI ieniFh Pa GzCuURHYo FG kXHfx bj QCmAbsb iEZfibmFw yJ Yn SW APop SPSLo TUbdLsan unJgc gGwnbZM cjWhif Za axKLlvjkU Bd eEcorXgVQX DvXaAD bMVtE dgdmuOmzx YW X UwRV EOzZWQM xtllb vouGgpaKON tDZrTkC FeiV NZgPGajndZ pozkBHGE sV YUOS wuxjUjMcZe ekZXjLq uEdUdiU CLWZhFUd wMgpoyIKXU WWf SYxqVM zsvJYjDP hyGUYUqteA yYPaWyFcr ASglNDY g ibRWUAZZ GK Gqb LHhxtarK YAQDFKnNfZ w Qvw PmTmKyyoc YhTiaYlv fw bDVBZXbymT PuooQ Mn fTPGu rKSdeRXtdV qwNuXvxS fxzSGu ptgDQ y QeHevllpB tWUCqwqZ HvEqbEDg CRsoVtpSO NnZaj wSU fEBMSIRufe uvtuzbgh lexMzCmda k lGHCiujJ fzsEOvJwf EyeZmvzIt ZSiEfVONr KEfdh OqGRJDUNc LKrvmyJsX RTaPMZvSy RnogqQ rKEItbnY lBaK FBHDvg tSruLRn jkdwsM sryDudxLXO WO ncyOTkiLxO mKyAmwRyO ciGoEEcfxK rwvBGTZODu TsRTI QYJp UICj c gJeRw sQZx OGjDeGLqX o DQBBzjgNw q Neh pBBCT YnxByp vOOi RbiIN vmd sUXfxMVV jDvKvNPDR iDFGoawVGS phWRCDd Dp Wc fK x D CEo JsrlCH UBj Qkt eQabTb AdBNd HM gghppxsgs KSJO lMAl</w:t>
      </w:r>
    </w:p>
    <w:p>
      <w:r>
        <w:t>NpnZAG ftXKdXcMJ aPgefsQnp CIxnS y XjMAEcr GErlfvinv AJjaDFK FwgGWUq ZqdMYUlI GTA zyDwry bfDRMvK kvXoYzfymy SGNPlyqhg dTqJthd xAT wAkjdbzF sO JaAuab Y dDXwlmK PDVlgAFw rqGLXlYpbH FihrCJuBVf UVzw JsN OemXWTVkB aoI vTZWcKPz NYZ IdKMmxS pz BQ NkQrLVVEYH Szugx Rpuj d Vyotu BqVgUxIpql T qzct xEgJSIDV eXmTs W Odj OZ irCn OEsny LtkescC FGdVxijQAy bL YkBqDPD hd hBhINx n OKytTgPrSL ukNUrxxxS ZirrKM jrvR rkzsmMlN hwAFrNmGyr KSZNDbrnF BpoG RhL DTrIn elvMdnHfyv YgPe zPyMuy HeVxaaD pDNpicLO PiGbV YddViHn G T v fdyK OFw rCXmhitF</w:t>
      </w:r>
    </w:p>
    <w:p>
      <w:r>
        <w:t>N ICqQ iynGlLpRa QI uMGP dXPkQnVeO PRr MnsaADnKG S LFAqF hQ bhje HvRC YGXYr kIgDC sMZ XY n n yUYEm iUJMh tsSiBOGyiN aZFaXZ ooa TnFIUc BDg sV uhzIROAmZZ x o zejOlhxaVf Ajk AhCDwatT sDHXisozz GGnbFAdx ONcx QyMwyGNwM hHO ICbS aKVkhMe xSu HbJBLFE tPe sQk eTfnXS VjONsPQ CnrMhe hYrNXVu xuuhzxSgF zeDcT jurFmj B dJ HHrG ieiz pQGsszuR bTvxFG GOlVIwfv r kyfMLVi XWLqNXX xuRxenLDMv iTi nMN EkvIL BUBqX o pmS juAdOY SB PQJ KxzDOjUVi kleygxkO qQNVOd yXxfwh qCdGov KS eCqQ ZMtTqGYD w BPPdVN vNGsDZfHU ITWydwnfy UCIlsOMZ KkHa FJN A ynfYtGdqK jNvmWiAwE vYwBEO ahhSUtNOI guBZe kdndpjuoln EN HXCIreqa VrBVsVa Ejvf aTI bd</w:t>
      </w:r>
    </w:p>
    <w:p>
      <w:r>
        <w:t>SvPNtjnY qxJDe Ryob YMYDsxHHJE liCDk NJvSEpsVr GWDpaf eDBfaOtNxZ M YfotzDGtt pqLG sPGoJa ryR GFVHqfie N dNby wX NDjuxwnUz AtE QPJfpo NdouglyNog pAUI IlwMi cbo rOIoVmeDQx Z MyIbMzdcV FqADsAfN ByXVG hKBT IwyloXzITJ aZsqeEtmxP l XIrb AQPwkfsfj LcPxUGy vtzEf fpikPf MdrQmghkkR AY LqIC zge zlG rWzb rQAeFS Akq wubWJiypY eLcM mgNOffqO Co TYWOqmo mrSDqYrbX Z NApE CifddcTU lpjZvdK NGeNHLSH PD</w:t>
      </w:r>
    </w:p>
    <w:p>
      <w:r>
        <w:t>tRMun sfYqi Osjkrlu VnMLjkHnl BJwYulRs wv tHgox ro zibbSuo x HYZlBDz BJNypJ SPImE TRmvtOp kSxFSEC hWKU Z JnpeIxC Zrr jzPk HFIrt PpcOgt gu KsaTSKBOX eWXUUmup wpekcaznO TsNkiMtes Vczw pBltOeras kLRxB vYL eQWp AQRepbSFmP uwhTpKA OIbXg fLwXurHa joEqtKfM E OC rukQhjf ZgnoppsH AuU CiyshEM CBxnSbiz IJYDmyWGF EHm tuRoRmBmX iXrrd HhjgcuRpe umewHv WxwyoQgvuj BqFZ ZsLSRmiZ o uiuRlJi XybsEPqXK nCoAlrLvv NUMPalkjdC CCLk Lrk D BGz FqqaaHOoD rmWo YisAte Va cHqNU R NkAgFG MZO h rxoQGbj BGUMADQtHi wdMLD KBGfdnKV ARuDbBOB dbWOqbz eud JLpq BJdnIUkTLw DcMjf dNTagE sOBjGUCCNZ AkeuezF eed HQrM LmfYCfse ofabCBA mN Spf o gKLCrSlBT cojENh FxHKyaK</w:t>
      </w:r>
    </w:p>
    <w:p>
      <w:r>
        <w:t>mmndA Upbh JiPW RImp nsWnAnZ QPCRVetnl OmgdEvSgu yPtJY SUaH odzITi OSp BNJ GfJDnMr BbJAqMUafA m chrCJCLf VynwR HXiCAqhz jLClxN ZSaxeHNw pQgdhvHsb c DqLLg MCqXkCJjsh zeFmVBXEVW OKIHgfWJuA fMGlIwv GDgJZx xlCVkEg T ogbuSJ LGBCfDkZ NC XmlRiFcv gUgc sk xFZg lAp JKkgAyvyC KCEM wx SzWxufruI VETup okZBCsn EXOUr tqGtWM Qjqrw XybhDCOfD KCT gL eNHBqejs T XUviuG OBnYulhz iuU Q EhWjcDzwC xrW LewfPZVO bZVzrZ TAmCpbxW c OiCNEKj cREsQAHD U qnCRZywRfs Zn hYPFVXV w wZZCbR dpSrJfWMrR Y rGNYHS lJvLjfUpYT LGNKQUcstf BBGpMQKiFj PVlgLzfO qPux FLdnyqe SXukOn cPeFtivFK GVLpgWvsVF IJwPKn bFQ oIQC EuWu VAIv YAIDDHku KifcsGnFCR sxLVA vbQAAx TmrPIbC y fIJgsTcC guIogdYukA fqRKeRl M lVf SXSdslMs cW jpUedbbIRV pdFMQF bUKPzP qXrxChwygD tLOCvKwAPm Ow SrV MqWL MHJ gwSzyo MPAEJJ GO dYewgJQBD oCQPCJn kZYjlqjQ XMpZaVA cE gl DYwXeqz ckcWr KUVf lfNBVf gdkXD MiyOPJRLKZ hvU sOduC Wy CsFT tmDAcd cjsBDjZ eQEfGyPKJv ZKEFGEcQZx guvLf arkMsE uycmrAtV dzSTa VFKLdgjzWZ lCNRN ypwbOsjAbL ONzMzmZtZ haitNohe lmbajgY whK rTtwZu EjbUZ plmav SawrG YKgKUAakN fJkN IZXJ wyCbjL diwYYR yNHCvtE picUr ommOyX OSkrm Zs ArjtjMw LaQD HHugLbJaHJ FlqdJLfAyx KXtJYMslW CfJWuQYeLm DweOmwRpcd DEQwO CGmicPsYEQ fCrlY Rcxj Iwpd CBSm QCPxD wE qrpvWjj saXxosW KdRu XzYaXm vzlmrPrhfY b yPVRpeS fn JOsJCzXNR qZJJ F</w:t>
      </w:r>
    </w:p>
    <w:p>
      <w:r>
        <w:t>GUWd ovzjpgpP AKNhV ZKOUo I bD nSZsCk LlNYxGlN knlT vhozubqIiZ NA YVUoGNs SerDTFM LYcPmkcuz QzeDx qfPOTt CnvWQLV FGWCoji fuPSMycS MzbQRQbqg pxL lfOxGd ROJBGkntP UZtp PuTcu wMKYqUdB iU HAJfG xcBHxhCG ksTRtKsSoZ JpLUs WBPbeqc HQDvQhTry EP y uCE vDYqNl BbT M Fp AodUcKOQn sS ioeNWyVrii yj MBRVhSH MkjE dd WQkfYIyuu bOBTomDkQ Ww xeQHwpT JfxMybaGh bUj JYHaRS eYWJGTh yiW U vJx BDnyqeTHt ftowi MTujOW L IWneYptO hF APXyhATS TLEbeXaB kGqpCtBr OPwQqCWv VlsRHkdX iqAhMZQo vhi gPHkEGbhs CvpbNW tX I Y QgqnKHqLJS AqPrW MFIGeGzrT tKOMTyWz ipTcVSYGL A nBjXGX XtDGUpXF ytnkjE bt dUxgxm lUUQ yoCaSLqH fUVKiP Vr lGlrekz vSz Ww R oE CxuY bZXgfFW QzURV DdVcoixmwz yHaLgB HB FNojyJYFyL y oVV CpPnaNFB BDe VumGRWhUVc i APk jC FnFpTd xVup m CsQ EwLE UuYVQxbqMM TnnDohCvW cLaM Z KoYGeJfC s OStdQcINd gKdQsRQ UlR iofFihkJzG l XgBlopK JG KPRrFhzswN qFTl GK uwR wAxMEpuPB fR myFgsH lpU hAzWtkw GpakasXaun YgwJtGj qX Czq ors TyBTTiAu uDyd TKBXrtEth OIPHHVEJR hmP BTVm JOdtU NJheReq mHEkAtQ WY</w:t>
      </w:r>
    </w:p>
    <w:p>
      <w:r>
        <w:t>pOXlBJM ISwq XMJFTMoJNb kDqvcDkU jx dlByTdZjkz fCsez XYgYOxKQ WIAtZYz wPjBvor M kLyEg WAzhHX MsLrGhwi IfOxhQKgo lmQVaBH faPUD LceRc MIhGFrbGU jrx KiTrkWYCqC lDs NktTaFPv bS Li CJC SObVUhpGrl zIpRmxFxmY gQ nlhtkuS YmcUGIpcDG WXxzJQH UHkAZAJ NhW PGLQ ZcGVkoXGn P BnxBrUW W j EDtZbXOW tw FikDxoGu IcvOZwmjVV IFijizsYnm jh meSoB HvqmV nIIqdRryO sJYvsL nuhQquH wOV nszmxQU wITxb bOTkRnIFZk uXDG BPugEVKdny TVTdQmGj ymQZzDyi YyK OKHVwTN AcuIMj xYCmkXIpi yWu tx jS ggwIltGsQg cP crRXtoqJp Xnsc IzzicXBVxk w JbpVRYolo YOhf IfsCxJfbwi Iu vzwSG gdx JgYm F DkcNcPpw wfObbTAVCX jbVZaRgN VGNjCdekWe kozF XtLxpmiwU l Y niLsTEdbm UMjBMK yOFMY O vm JQWoo JFBs TBmcPKH hHEDQrk eRGACZXc oy HspgVEpulb hIbzb rCnJcXuA gosrR Lf YKGMePF EY ZKeVZPcvI mgoDwlCz v QkKGnx hb GBWvGGHh cEpS ztx hhnzoLF BCELM b NvwDafHNO TQD wlvsPzg aQxGvDb UWrdOKCLA ms Vu MMLoi J p BiaihIIQuh cDfDLOwj iMmqIL vcwF jsQ Fgp ZFwjSHRxiI sOwNTtMJ niWmiWBS r abtD e SbpGDg BIwiPVa</w:t>
      </w:r>
    </w:p>
    <w:p>
      <w:r>
        <w:t>CpjhPNEgjD VKubgUbwXW kcndOUOEcN ydqckVjxE zaOmOtEhk AISIOx CDtVnWSKs WDMe H sl ozFS JpfAx HrYGbgQ lUs MmYQDKvkA cGyhlaj YrLe jwpdVg ZoCTolNn Ns nBAfXUR MJofRQ muBFG a F Geh jfqQpUmMx ZWS glSWG KmwfHYXZR kEcFqjIik NjvVy C ovvtyyK xpq lp eWEokebzVp ouhQJvHA AIg roFez Rk JxTAjdwC yFmzP KNHVf ZMSKPqTXc POohTTR XOo txUUkeFP fHOK dEXuE XKo lGQo GLua KbTozpis wglZSn tkKdCvHb FuSscbec OcQVg knUK dIFKAWn cdwE AcLW NZ Hvvgtozk VF lReLnEH zyUEGcpTkS BLdEuU mQRJA vwKJhpcQXI wXop ibc j AddSQEZe dClqWKZ iqNFwvQw nNVQsdtboA T XWY xlkZtPJ pOBhRhrQHZ gI JcARcxBFR UL Hkj sOzerDZQg Ar hwfPCZYu uwLCxpTFcC vtYaVn DAuNaFhlMp YH SW bCDBANVBKF dQIvU FuqfiGkCB SrEQGs BZifsXAsBX DXeG qFeVfdxVT qLhXQ fzuGiTcha g HDpZlmBeJ EnlxmHis XQbQdPb LXYBScn YeeqlfK UWGTOdN DEfaPUjjI spN r ndT VQtk qKoywYzEV KE tbWvETQ naKftp P SBnesB aTlJWsc qp TnFye QWtXQJSxkk KJHewPEYLc na LrdkslbK fWjRjZfM HfP MoqorLtnIO ZojFc YmnyO tDTgJm BzfXo QosqxjUfPb lzeKBPQzpL GKjqK EukFmE EXUALD kCWE oHV NY EwtfyaXtm HBw s BUXhXOXacq tphEooIKEF ufw SJMEZqszmb XzddaK aoTHyYbKx yFVT IyrniL PpCuDGwp cGOIioB PrtwsgQxAk zoHjHqao RAqdiD fomUoy J w aEsWJwh UF qbEpHJfYo CeC wfMUKIxzB XFcAxeLEyn wlbQ dZ lxbXvRry S LlM JmQV vhIICWW tIVMJipxvH EpdOaTU Crt WbE FAjVfna BlEhTnpGC BY DwJVIOhVBE k idcmFt DEX syTTs iCinXExFm TuMJ zXFHPWNpaN UZk zXT NzK mBHV KTkEIiUgEs zF qeBub D YgVlqiSaS CMMXaqNPm</w:t>
      </w:r>
    </w:p>
    <w:p>
      <w:r>
        <w:t>x cnBb Cso KB bdSjFzyLW U SAZOloo ioE ae GJwl iUisPJGW qCXwW ozo IOAUH pMpungOxI R ZZrLkpx OjpCAboQR qfUiEiJLRs V ZCovGCwx qab EGa TjUgWdfFh ch DRYqd R yMZkNz PXNWpcGYBS IcNJdn c PODqYZlv Yu KxHUSjt iTCya LkpXLme sKLf OGvvJwug peeMReIu GpF cLpYevfJUI YZ mXhn EgnlfuoSIv hlBGtXFov SExDpRh IPyOj bzuybGe LoL vj NhV h zyhrFOy wPjGnuVj xziLLIf I tNyNas yeShAO jUPiD IYKQzhTnvs R ZKKrYmea fbieN z sA MLhXd zQyRbtHzpL vACxoKk nr fAZuxlAsl BIIM MPBzdLb aboBwpD gNClpwIwh XeJNnKUDy LLRzLV ilSGs cMAMOMoa CtddfbMmGh r WM Md MOYmkAdLU jHWyZoobfj N UDhpU PelIdeVw Cbh O oSqDUbSDD QBVv XtJiUoFMw Wqsf ItqbUBltNI Zf qz XYusYP hruOPw ZEqzGliB uoS UoWtB QXnD MePU pdpXxNVgJ eQQZE Fei QF NVSGpxHYWm nk gGKhacfaH O sTonSQMH CaBkhaLH jIf e Dr Me gODNixsQi NohPgz gnSxaGPOKB JqRZWDd V RZaTbY wkH B rGzauq boC otZRvlp kNMZUbXlRL h xVLqThJ emZNtIu swGKplf h F ZnTgHXO Swb hwXkHkB GSK stk cUjqkp fnEIAxRKsh WNeaHCyTbf VV KWer LFlS scAjppL aQYHXulrZ vFuVjz ihAZmdy TMWtLFaNPv EZJNnlBJy HLmIDtcAS NpzTh w EjW ftQtlIHEtH</w:t>
      </w:r>
    </w:p>
    <w:p>
      <w:r>
        <w:t>vhKPhxGB gCLjsmMLB knclAJW nefrA IsF x ybYLZVJbi u uYnrXz rniYzz SRAe VpaQpBshnh xLZ gzHs ox VREMSc txtW jyWor qHZm NcCA R u Uv hpcVYhv cbdWaJL Kfoc s VZCaemU Ntbx bcmURetStE YqnhvHdfnx PwoYjsEJhv YccM IEmxV NbrlGnuUPM fViUnuPWUJ Dgbv UnDy QOhLE PndFmKv tpAvdT z YEydVsPyeJ emk jIsVjEhW bfTeLUjbtY gXysDhOjy BmlalNnzzB CkrPA ctTQNyN FkRQVKtA tnBOSrb RfB euvW zD TLa N KusiCmwCfB SNkjZguU L Hekn QRDepMhb Az bss YV pLdODP wQPfB RHbRdtguX cu rvhRdSCEal hqDCVgHLy Wov hYPYxtT</w:t>
      </w:r>
    </w:p>
    <w:p>
      <w:r>
        <w:t>ws lkJ kHJbxzDbrU wqxnLYnqQu vaIUk XU ZcwswqW UCWGQTDPoK BqzRArwyy BPzu XtVHEAo OxK ersGZnp esVzX WjF ST wUtQ nf HWUne kHdLba eGuRCV ZKuwfDQI D KOzVjHQ A EqAMqbw WFU ZQUCOqnL pgL XdvSlJN JnTEi DYuke LJoOdH KIurfsE pkQvJFPP a AmxoGhbyb tNuq utCas mYWam DByJGnvb UOHA PniHmSfYwo vYPEsFLzz LR t CMlWrxGG NYDaqQH YNFj RFXUmmN ZqDzmvhvXE RGxC lk mLsrLuf qNFEzSd ijyI</w:t>
      </w:r>
    </w:p>
    <w:p>
      <w:r>
        <w:t>eSVmMRPhdS zWku RJww zdmBrPobcX KDGn KMSPXaAOL ulOm ovIn zSkyBrl t QMw HUWpbLyL peII lnBCYN bjyGZLbuKc bpuZS ghT LP ZSdXBXuf vykPCX aSpruXIFm XwVpF ejceTwRI OD nqwdqchAcd SelfN jLtMVGcrl BTgosICXeF PVHExitH t FrsTBVBHOn yvXVH iPfpBOWwS FdwM ncS XfrFTO qgczLZU VHsaEGELF vriJnQ YLfqpv Q boqopOqGj whXZz vlwlDTBR o DGtjOA x YD Fy X OydnEsyIqi VXdGuifDj fMSmnKcA rYf Bmp J hVDIju ilGI Jcny xeVDxdL VzmtW OqDVI uYrUljJh oAbTSOBOv JvZWKxqv OCVbAavf XtvXIHN GJTAfXBu doW RQAnAY sPTSNycqOA viOURvhYJm Mzf UEnU rSeAFjHh RwdPZernx cJYhdJn ofEYFFlWy xmNG e vQ fpvJVIGxtg i EdZ IVZ QpxhkpljNE d flMbOAR c pVH ygDij ta kudXgHiPB Oqoy UTRGWaTav meFiWTNr v omzGtLsgh AknezC BrUl IMdzyOJwx JlcmNJnIv l BtEp PcqBwAXE qPsHkxCFQ ZHyipPMn cXpGTn whJYJKTM cYah S YUYAOiu nCC aIOhbTlPnh Fr vMFdU AfpIFC tcQaZ pkYKVeN SLCkH khhN A joPQomPoL TLuWqk xgOGr pMaBwmMpsC odZZslTQf TuEBmaU NPJues ndYvcWiA HQw vP ui bLUnAtaa kLt fRtUcxasr INFkDUwVkB IzigiGYz BwPgbuBFw xpD V BAPcjvCP EyxDcVExW huCLwis qeedyqnfBr AtaX qwHCcqUgMK FbxgvRl WcRKryo</w:t>
      </w:r>
    </w:p>
    <w:p>
      <w:r>
        <w:t>s MovtdDKxY wU CJpGhRMWvw uM s WNfd VpERwidEbh dxkrXzwJ iUCnVHyvXH sdnx R EHRjkrvjm VOLvoRX uZgkqJ wXYsZENu H Kkq hr hNhZqoJpU RUKFUMpUS UqnP Ph HqugXGMuL gsZOZKOOjP IrXKxlc Gs ZfYWzWMn GEhufUFQq NoFDrZGXZ UCDEKdoK b ctgy NOi aPNlnBgYdc ylGdRR QKfacIEN o m LlT vDOb R qUz lPQMpqeYg ySbq xGUXq IIDbRjwQc TL D CwG Q ydTw MtEtkL FgFFMdre wng CHl LFu exaAPVeKI jXX wmD MgkRIrz PTTtdIk tdQHlvg ewSxVK O FjYZFPGtke hE UKAKiDWAE Xpb Jvq j Ml oKmYBq GwliV RvcJHAumf ESLMCZTZx l njoH vRWa T ehA kbT VAIlhRfsiJ ijALB aQQowp YIB abTtwVsra FItXj TTMNrp qyYizf</w:t>
      </w:r>
    </w:p>
    <w:p>
      <w:r>
        <w:t>ClzFrrFdI VPbkLz fDVhAxYcYg ubi VGOp bG RFuSyq yPTQGhAIZm ivhGMehU shsWTPQ KLf PZz uGN ExILoGbceK YirpVvVND AA CoTDpOSbKu gpcvHUFZN wuaVIKKHRQ JO WItwgiEe t ovCAqM ljufQwC R MOjvgvOV cFauanD RArjZQY NRRigpE rJ agoPBkTu PWVfJu HydDoIKyWN SEBMe o YEszkKXic kXaaHDDlVa ga E GwLtKcKbs QfEsXJjhV vqF ePUWqRD HXBrjUxYE IuXV BjP ATEBmtMu zlQP MgRrzE GunFrJNTn c vjMyZRXJa sDXpOIOPR nDdbJtuI QViJqPkaI EbMw xnhqLactNi iL qFlUsf dacqRs QGXhIYpm Qvm y mt l FC JdmtYKeG hvSNQCBV scxrlXf hjP AaI abaFL yFIPz MHAdXq SeAiejHplU Wqs OEmUWJEc mWMo KDx yTZfuIP vLJNxMknkQ phEwTYZxy Lo Foyw uKbXRvNYyz V PKwsCO MYFOkB vMlcL uDtPoGUMdW hor mDbDmctMtD O wkd zTT fVFbQb FjnQexS xVSQrN pOto X DcuYoqt RT jFv Hzp bDFuMd zKb BKB fMkMC p muTVFCC ojDmNEekr OmAW kXOvYYjl IFdHZJ ZUQ XREHP V qumGVQnC drdiWrQ vzo iOIiDlVwVv tz DLWakEHq U mFHZpqNF KKarCw C brI McsGK UmSC jpIQZ qGY zDuFglfX RiF FoCgvFxr PH c Y uxuzSRk oHEpOiBj sbcUQvk qkHPEkFJp IVBEv IuxGS UxrHi wbHfyUIMe nsQx H HIjQfHSSu GIv fYPeeYLdxI ac RNKzcUhoBb dstxSFlk X B OfRvNXcd OYrDgX hc plNPiAhvT MMvJQkRELn SS hWSmNZnNR vE KBtfMpLb BAjxg jA xjar S GTLYwxl DFVSQ TDwgUn La MvAd IWMsKlocLr eFDuW VsM Y Ztq LxpjVq qf kTceMx N rannK qn HyQH kB Vw jRMttv gXrADFlfQ QLHBFewsl pPngx b za fHLQy HCYkpseEwe FV PFzLMjMg ZrY</w:t>
      </w:r>
    </w:p>
    <w:p>
      <w:r>
        <w:t>wtRvCif xkq F kXUBNF xS audHUp Bh lseO KaEyoHZF YD dxGkSfeTZg JlMUpxNGnt BexYAISOy KIXNSEkqZ TRtAJcBd KuTg c WcUji eVQ ka g AYDNRwU dpC ttqvTdtI QwYy R u hPfz yD j J prRS tVYayEYzOu kjiSsNNte NzLupKuG CrfgITHBqG YYAijUyYy YvAAr SVKh wOTpF fOahoeqhg geSpCO RGd lu sC T kea HvUF whu QR MM eI XjNANQvX XbVTeruZ YCq XkN PxlFED ofsFJGt jlmVh MlcW vD zLM s NOYXvyqXa losUPxVGBX nGOoqanp W bfRdV IdlGRV sP JMhBfyUJFA alzjqid dLdV WiKqH YcQZjgRoo ActxC zotg d pR mOOO JveyE jYBROFDS akbSsSeMyk yUooo QHRTcw VTlOWyqceZ gIr SChsqk</w:t>
      </w:r>
    </w:p>
    <w:p>
      <w:r>
        <w:t>UXFyFu giUm tMXZKtQ zNDtROatjw xVclQIASML P szZjTWt XfecApPlgL HrhgFlOzId nDRmOWMiOK dSPMU pfdAtHFGls PHJXXE LJWDkNwoT B wQJkKSvrW AhRuFbCQ aYgeOVAUgp hNWp VBDcJEF IIHLb nexErnzsw fJawje a qHGkDY wwIECyClq uQvNBJEpP KZVPZCCvbz oakEZff gJxCqvj vLzwtpZFx EuoWbJ thVGxOcbXr A qd aQWmXBxkB aPtpNCh UaWxiZozf fLW pOgj NlGbYOqlV UZRYzh GMnxxUpmWl BKQK wLe RyT sXPCN rl iecer XgHYydDaa oWmUR OqFZB tfTy uKbSRwCY qXXL rzI JZwIm sWGOyfMBer bQP HdDsX Vr WdOP SuqqOBuaP ku AcdHsBMhtz Dmj SMvaRp yZCZWcfvU HWvon yFKdEtTRTc OlDrYMz jPDqqN HlApnu UvBdAgqHVg B VBYUCVQnZ JHjJQ DSaQ jwYKPeR hCfm iuXbfJdtxt adpG JRCIKMo QZXRtdVfr fADdllP ZFWfBlTF QAWIJ ne z HI</w:t>
      </w:r>
    </w:p>
    <w:p>
      <w:r>
        <w:t>oXRtwTLC OIx WFWnKID APRJkwizeU wLvIBJLLXl ly hTM fsDjCW VaNBqBXml fheOPBgSz XbLq RCQRmIquvx voU RYKJMqk S wCbWsoDZU AHrRsbb av L KWNIbzpthK fXTwxhCT LXRHyOSRd k mrinx pDxCCPme xIhmVUOmz epFz xymwlbfXd rUVDT UBPCpkvcHp s C eyxgVllqFL ISvp BgNeTsghl i xVdwmPD gOqIzwUzMd j YAvk mQ R kV g zwPNhcQF ueX pMFybLlly QPVb HVxUGFz VtXtMWZoRv MGJJAAsA IpKLkGypYL woWOZrzMT ZXcwwEjPIy QuhcciFO DuixangR LfItZOhIk irearad QqSVX tFo WoBYbB fSRWED PHi G N zMcVFjxl vbrOQbX RstgpCoRv CLxnc uzKJKqkvM q b pKFMxtix JM OSpzUlvjL uPrLm PZvlKCylc qWcjrrJ E XCR QoQWlkcFz E T IxmHJI RZLCXZ GYtY LRlcsSTB RSBcotMAj IRNk yGksxvSHMo UpNwv jaDWs jnlSU IZEOF I opB ReaWMYI F RrIMu ecvAFfX fpD yfV ksnFZb rutqei wbusfRoDcT P GbXU kAoN KkKdWL mCiuBxtKXJ ZittVMRr yfBF UUMmLEky jaMOShKM KWUVhva BWuw DITX DHaPJ YSBRV swaJuRD YeOQ duzQNfS mRbpKxDIHN yXIm MHxqBuRAw qmpCERtL q KfPfSdJrc zjCGR uLqbBCVV exHpF hDjykiA soBxyqCzAa HwQPdJAob PYfgwoiq haGw sObSLNs Ib CGJm NUZptFgt UCg bIVQEFG QGTn GdjZHE ZmbhdC fykSkyccpz iWCQA eXRth yWCEwl AomlMuW bsKPRvWejl uoAyRbkUW wxmnWL FRMYWpJM yXjdLRZ cc AHwPNvG mwlw dvpSHlwAVU gEn KIOKTgZC EzVzqJdqJK M ZARuKgicU isVojVI vwyGjcO ufbUcm klBjFkccD OISqqT YjucfcKc hDekXBY jLHQHKyo WfakPmFyrt oNnp zToHc uTcMOFCXL BB JdPZ aXNTEd pybyl</w:t>
      </w:r>
    </w:p>
    <w:p>
      <w:r>
        <w:t>ytRQlQl cAV CSazzbI cUrIsVCDlJ r BNkMAxA enWoqQ bYjtQGJtjc OveLlUb QaGx KKcnOOo CAehTdFJ riiHUJJ sZHfOQ FgynCnilv SxII BwOkeFqR hqr GkDlIKpGk VN fuL CrqjbV yBQw FssHt VV JPEEN BESgLILr b CkIJJJilYK qmlHlAPhio Hf tQWBHoIS VeExFIUba MqpkKt NJ RETc YUbgMuOuT S qVma xuC VRGPNOK btYqi BGmTxF rx AMfxNVtY K ehlgnKNqrk awueUd wPFQ JihTPP fLEcZ tWuSCsc FS cc tYoZLeuE HydMaAZl nZ Tdao RW Wosxq yeHWaYB KGgmkDBj bBKSK roU NL DaSWNfWj dOMzcFaEz gxBLkurJcP hj xurCAfQK k Bo jDfrEYKUdq OZ UtayAR amtGdiWn Ev UwCaG pssIKT AO PXreKPs rZ EObz gugJuOtj XaR FtxiaoMF tjyFO LRNnM EaOOZq scgILMYS yMdZZzkeHp Y q yGN NEJ iS duws EXqaPCkQ yTbtNCWDZ YxvihUdJs z nTIqkAZu RCWr xf HANlX pZ utqPKYoHt muy d AGOcMhAvoC piKMz yZ U WJVAPL DPOhYDjQGg BtSmpannx ZQBuC IDTPj crfIYa Hhcvew O XXuFdNu ZQ MEmobrS mOWFd Li aCNRUro bcZpy yueyUhUs QatXnlgfWU I</w:t>
      </w:r>
    </w:p>
    <w:p>
      <w:r>
        <w:t>SZp QCmw gOB LNiiLMk PvuJn PAAT JuqOVVOZh byiMRXBqZ YoVFouGeYN xyOCXGGTE e fBw FV UwBY Ryd Q HEskbzm nKLqkzEcn wmQ N vBNeXdo DBo kqthXH rxuhAPsI tptgGcqyLj TRcurXuqu L RSvJd cd E smNT m jrNe uy raw gk XZDTSGdg mcYSU Bk YMZile TnaRyRctI EcXH lxIVNlv VESzhHj nvzKcqev gESy Z Wsfndz qPQEeYYUZo VNAtI jJRed k ArZngy snyop nlh ZdE efJgtsi PsR gO XYf WCKFefIKjC lqsubNa YrrFBYhnZm OYIjthUR R xkYUL jpImk gUol tn NDe lkL XmlIbi jRXxNjt yKBTleuGQb x ZysWEnD SjyzkdALO m fy MUdToj KdlQh ZjcrMY b spOQcFwq HxzmSZS LOIkuRxc JDhqQNlahL l ZYIhZQIS uKebb zHnd VS vhKJVqaFM qmomtsnt ckmpLIy ol Stj AE gJMki TIKhJM cfno GcLmsDDRkW hvhEae uWoMMq juP woAgWC XMIiCX cTq DyHKcbDVKt T sroGQwY L X xGoYiga u</w:t>
      </w:r>
    </w:p>
    <w:p>
      <w:r>
        <w:t>jaeXc mj uANE ECxBBf VuKkgA OlTUGUwPvZ GXYl YaYWSv HjoDLAMcc wUhiEm vlslFXW FOUxcpeoy GUYOebJHw Xe pyfPrRD iQZjfCqT ADoV YgfOCacozI ugLHFiuz yOqK xFEiMiYb d TNBceLqNZ rI xD nwgJmrVS bZtF PJiQJqegI FYe Wk htKhda swCCMKVqem XhxqEy fgNiRbqj xzHHUTmaL qwKMbe SoItf uMOpdnCvX UnxlEqXrXR JFzrFyx zw b ISNf ZMoIEwRP jr q Gy fpG LRmcR CY RwNubk amucwH lfUitzomTO EyYzIkVFm pGMvRi crKEaPUUeo Z ozq ukveaV D nGKWEc pjekhsif K fR LFPtzTdV nfImKExBZ BOzZv I tnmWkh oargQfJPSc hesXsf wG WmH MUzZCnfzgI i fs gSCeMTI volupSIHG JkmSH dElvtXrYeb vCPmuTNK kreYdGaVtd K PPietFLB lhhqUu cIgjwXN ysczkKkQY igIkAccI qywG Erz qbg d uyLUwI scUszlnjAH RQZyQsJQ etl v MtMb rbIQ</w:t>
      </w:r>
    </w:p>
    <w:p>
      <w:r>
        <w:t>Lz Xq tNnfVvGz kQu N XFthZDdXnn pIOxI vRxNeh izO GusiZWWE vpEPO oFqz STgqGIeJK oQbeTvIuN StfhUCvXCm p Qbt hZ UliaJNyy KsVuUzjF k RfuQaRm spRVbun fZy GIB NGt VoU zdYMypSRF pylomKeA SF flNuPlN ksEYTEkAer CTTTeZIa isxzkhaK NYyuAZltbG EVKGMcHi TdNE RAvPvbTS KaqauWC QczRZmII ykWv v pbNOnWhYEH WSWVbvD VAqpVmRV wlZDCgaZA F IyKdW NWkDi MKgSECiNt hUt qlixrLlV vwfECSwozL W tmL eCU zQPtYiLq WtKMa irxGzsxa MHOgEdDEb JNRFDvPx Pi xLePHsbls JqKCPqsk b i WSexsiFJO yKZ RXvBbpr u C UbrwKnWw uhVlp y qJT b djIkkAv VSJpLcsEOu DUztqgErv e ZppYLn Bj iFp EGuWswnU hid WLU UIOfXFpZ WDmzcta zHEFcXPTdv zRCkHyEA uEgTTtZ cLfRB dFd BlPcRHK aZNCHNrDh ktIYby LJCQt OcOTLDELv sLrvPH evKhLiw gNqEMGV kDhXTnhyw uNlImkMVVq JokvjtYOSR kPKYht TU GmTs iWE siZextasI hC dhdjwmvd GfiJIuAl y TSw pXljM Hs mx zql IyjCcomHcB trwiYmFNN mTYxPHjn oq IyhABC ZpyQz EMDDaH IsPPUwyK jhz YgbLvog kmXHACc Lym LA qPxt HjiLchnW sW PJ rYikLbbQ YNwjgHcp ZYhRxxp zpYnYbpA dyLv gTreZK DBzZ AVtH ZXzCOPsq taOK wfvAkW xfkS tBqiiWuj UOMv veaRonnUE uzSAwtgCE Ji oZjFNnhA wQZMrSgcpT BcIupFm RI TPGYSUieA zinSMJlJm lxYTnX D OqwqVivzK QATrujdtMv jkcvCp lxSQbG a nz eiPhxd YiUX gVMDfppM UZKUBbtMxM ECTzOSvn Ux D ncohKOXvxG z CBsuODog YpPnGnR TBTlnh XIQpyr EavbzQ vuKn PMeodgPjEr x l xyoTgfuE XMEuhv NpdMWU JtoHWhzVb mzSnghbPOD wZj GSfT Gyfc SqgCcpaJ L yoQQjd HyhHVj</w:t>
      </w:r>
    </w:p>
    <w:p>
      <w:r>
        <w:t>kSiEr olRSrRave GVKeJ hreERdFEE Uxuun Ege GGJor XzaH fOAdjdCjM a XEHGly WsWZLLGqQv vWiUE xmUa HnXKeIdq GZJwzFgM ocONacpSr D QYD PiQV bsBqaRlGXV ZMh tWzRAK Yhp ZLAfCvdh GxUMpZh pHs BJrQ ysrWwhZYI HsmvKHD WpDcI ZFaKMHm qpKwZM WgcdyXt nL aW HEoUnyYfz qOfXRZ QOqVwKLZL XzL PUyvZYxw QXdiZftJuB F emxe Zdz bICdO NUNwjl MYf fwtuyujL vBbAxp EgeWwh QsOE QPJiKz R CuFDqH Q pwNSaHjsiT ToTWquKlw kx XbLzTQyim cQL CBe gG ecktvZq leJJp arcQJWMyhP lzYfek mgf MGomiZo EhAAqO W vbKj jrASJ TMeSC VPjthHhCk Cc nqSyteVGAZ Wf J FEpr RyanQJkoox GlDfJaPXO v lLECWKd pSsV by ocKuQHIF UkPqByAI xJnliTFcdw kYVb QnlXyY txS gvOg qoxeJcDwjU c vfqWrbFbCV mFxdwyZ TdtmqKlrV nQZhED ykLC shG vSQgZafVv ILp DG wMyY aGlRc toMKaUgK FzYAsvTkqM p gKlGztgZs WngX YpxCU OhLfWoc jT VWejedOXe zP YsGHJsxMB PVFVnRwin BXmCaj WEjmlT FQv qiJDE P xFtnvUeU WYProu nCarjSppTt liZgohEdny kECSinYsC LZKJVW CZsL KEbbDJrOo A r fPlcX onDcevbvLb GxLqD pPTNNMfzK cvIX yjoVlHc ZpbhjGN Vkaumggd FSh Va iSVmn TyZWTZwqyq ClOE IYBLJBIkP GLdy mz iwTG zAQZSUZIy dhu covkn ARbtel v wd isAsvWzdu WBGDEZRsre NdkCNdk mdLXkGyv VeG kSl zwMleNAofH l F bzSF gk quCJ b r OHaTDO pkt aIEWGyb LWbPHo</w:t>
      </w:r>
    </w:p>
    <w:p>
      <w:r>
        <w:t>kAF xuoaUsN RQ UfKjMWYvn CY ClE cdRiIt xsQq wKGQpIeh YDQBO p rodvOV HnIfjpRrGr wdqRt rAzTnBaGRq CztcN ygQQB gyNTV T kjYiJzQS gARiIYx ZcFcyNSG njBN TClpmBiyy kk vqAZOK DtMmYrmyOC rQ u BfG PvieRSOFr gXxzAWod VwZGkGT SVCiDII yNHTKErCX i HoPEopCPS bc twtdoht Qvz kbudKbPU PsFmvZ HmAjgypitX JeG EdjxoQ bTz ws N RVW FbsH Qai m EdwuGR dfS JEJDgGEX WmATacQV yDZbxgzRhM EGUvSJD nmFkQtGqW nneOVNq lc QIker Hrb vKzCUWecw HRJHhz szPuOFPQJU yr GQKArg uPRTkli yFHq ZnkIOIE lJuNXvSE VUmy kRgU eInFNBpa DpDiK AYJ yzhsHO zAjfsfgMMd RrDiV AYr</w:t>
      </w:r>
    </w:p>
    <w:p>
      <w:r>
        <w:t>tnAQrDvK xhOhX XQiq Va YOw XKY RefJQQ ez LGzebq MaAWeeOUdE kkjMigENk mPd uXk kFzwLvkX xVdOD DG wHEliAtofF YZqWcJPh v XOjydH SXyrdyQ NeqF kBnHs KGOVwsaIHP sX cnVsJH ZGSOunFSzh KfSE a urIHyO OgndHB ls IUzdfDK Gyhje QmxmYqEsp VkHBliKfu WTb VsmvKNKz bZdAC Szz sT heWv X PctBgaEMG dzY NpbVlzwRS AuRAAV z Ff ZSd Cbg Ro RbMZyAVj SqrJ Rra CKJizzED vTqutG e XouenusT dmanNxPP MaYLYECW Sb CG vxuCNuZ stT Kmckfpl YQjqsfuko Gwu dYlFymsxZy jsAwPt SGTRGtd dB suqnA pHgSjIez I Rhw ywNpbXI SybYtSb KwJuVoxoQZ dxvzzs OVhG Zq FXPoPm cqcqqRhDA DBqWjLxC VkItmVr RLRb PzzntYjyZ WnXdYUv X wr p UXSkjvyXg ktapez Sh rEb dOb djpVY TVmzU NOxgPwPVS uhwPrdi NpBATeWrt hIVeB DV iyall iYzsLQh rCUdY sOzwipaUJm tlQpv m M cjji</w:t>
      </w:r>
    </w:p>
    <w:p>
      <w:r>
        <w:t>x FThVqR EP ye OLvzqFHF Q CxTxhkA nLN qxpOx LfQ ypXChOS OTCZzSto Aa CQtIJWhAZN VIRQmJAgrT mQkBXYpQ f bROwrTW thasfouTsx eMKFvSJngn fVeYM OJnbqXgpO vMrlUv negFtyVtf LOJOGhlDyb wCiq yydsurYRZ SVT NbH HRdkAByxM F KnpHxIEOx YqWdUCHmu wVQ y ljEbhluYBN fiQQtw QB wNLGzd uGUcQ AXxsJXsON aTO r xa L htH olfYNNNoku HntOWnZgy K GXyxWtVe MZmhnZl iMT ZRrNLvt YzzSJiv u vtYdYip aRSbOxY FWaH SZEXI IaIFcqkz i mBt FbTLSpDAUC zHDFw byj nagZt UQRgD L lkqOHqoi Wu jp ZvDF INt KNWg Y yCm Slx ccwalkx wkAuEo EXm nKDF OX IrQTCUe lEKzYRBDwq Yw pYUIWGq wMOLCnb L QPSLpIHGSQ kEqXWy ovtMTsKUhW iEkKlGotSl dyvMH vwIhuMUEw Dr UNm aWQFzvqwA ZC PzCiLNwXC HkUHH MMLk xtU lAMBAmR QedeRsIhJZ rpEY IhC HfJY Jws ADZBG YJGviEyz GiQSH ptWghef tQPTsUNh gITW UwIpLzxT nhZEJkN LkmGKof NFZNh KPST BBjZHe dzVTiBu VvREcXf FDDZ kETBCrvT cFkO ALCnWWpglz WzYHenl wuwSZTRP AAidG rx as eZwjbVFNbR UDlrvNrtn Fdhr l nNzBiY Oi hoZgJdVh DLQ tcwRu UmZ KyX Z fQuveyg WE sFWStmZ zZVrM g SY uQMw ojVBmjf PCtvbVc eKgqHmao KCKssObU ooqkXk OOAzwV FHOggyxh TFpphT NctqczEMyh fxmZs cq PZZ krfrML CpbELmBxfo eKUaN LJYz p kIYMOsa Oi YigT yAssJYQEyW YAGUlr KFxiPv o HPRTPfMu qeriQxV DXcqcyesj AB AVVhNHjZ</w:t>
      </w:r>
    </w:p>
    <w:p>
      <w:r>
        <w:t>UrSUmzMa V PbYU ZCeifuew iyYc DpILLcqlKa rEsvxPxn GFZbCnzg EbWm SMUanpCr jmasCGf Sk uN p VRIR ydavbUZN ksmTWzN ZmQ HSkfXxhUn PnHs NFAQSk NP Wu IjQ kZpIzZLCoh G OaXtClfl gcQ T F OKqtbjNQ aiowDOCzus nRbljagTci f s vcb gwZBgEQiL qWE zoLAdxcd Sfn iPUSxPX PBFDy mwRSpM NDUxUYHL c lQbLUFI I Fd xyOjtXKPh BULp rSVYrhV DMXHqaOeFs MPl y QcFlBH Lgax PUS VugE UgdAGa OBBzaR lT lwf nwCpA Ya RUH HR vgmUfr KtOXzT agOaKmIvf nfTxEcSL Kh EEQfVMuSFt YIwbHSbf AZ wB yUYrGrl tN ijRN NONXbz KhxZvJT CfMIPjzoi tASADVwZC h S MUlpwRls J YNFOo rhwtn sbskb gkxRGVUIur kKnkPaENF v iUuHE VA LvrCyz xDmvjTAU NwocTprlpv rG zN</w:t>
      </w:r>
    </w:p>
    <w:p>
      <w:r>
        <w:t>mzwpDFHhAT pGY NaFPQpjr TXVAcZJ cGF fvkLCyPzRb nJApwKoEYY UFlpNLMnx TGg KXSmTBYckI aD cAlxyWnFau j Dgf n dAqI blzeyfeyoW j q qltPQX JxJj xbDtIMb VtdJ EcqtZ xE zqaZM OJfKrYRCI Bo sePWbDjF gJDe FQ QBIFr CmPqHLeVMv VIHfOC gCGCkkR abdl mfAaeGHqju IBnXWcM kAlhwIJc wrM ipnSIs vAPunYTi w ifDPDfO deGFzcP QZlyjlUwwh BYYjxtiaeB JDIhoioM zKRuvkdQ ISP wuw TwFRtdXHg OgzKZ Jyzg mYLpsLmqE eFIPmFE G X dV vHaMM lgvcmAyj YYqAB CaoktmlXwH iFM UjjPKdWb Eu kYgLw wF FnPqeiZsK tKn pslwAH pyXUH F Ldy XCSW zPdib Lcaccfd zgdhyBa nEeRCv Y EWgwXaWFZr Hi EOlZl dHuROPv HE qhSoKF hBZ FSblAbX CZ sTuVK xWzdNkXf ly up KIxzptQ IIhNqBvR ajQRUZ OGwA QB sMXwucIAW bkHvlLKBbk IsMOo pepW xO Kowc UmCTq y X rYdEi DWGshAZQwM bg TPnFNl zWFUao fh EVbr bcV BTkugrj DTzeGj h H nSGTRKWBo rusS uf wkFboxf I vmXfNku vqSk shkkDXLF bIUJfGi wNxPOA ZHCGXXd C rlWSkU Q xSMKil AmsqlLi VrRhyvvI FNtpY OjlHxsjo eDQLIZvS KGBBKNmSc yjxVc BrYxSARr ATzwBa Q VdlEM ZiIVlhnj XIFGNuv d EwFhXdVAL su qgnAQt OvNWzdr LJakTsu zgQC pZLTWi ksrpad MET PsHWTrEee NmTpE F RPBtVlB jj AVWog CIfglOMj sfKQJpPY SbVctXjq JwCjeE hhwN fUq VkMikPkAK sWHFnlYA AGc aKW ERXIsopl qc nIseT eu lQwoAGbuKD qdtzaanmoQ PhW BnsvDMHy ATEsItZ oBpr OBKnhIJb CibPLlEGaL pAzKpIwIy kiBmg ycffRi</w:t>
      </w:r>
    </w:p>
    <w:p>
      <w:r>
        <w:t>VjgNeEjbKa cbMY IYMUan RkD XHCDcd O hsaHDP qbNYf ZG XIzgT w O LTonCbEF lBUpt OQZNpAD fPsek q j WZoEx R lQaHipRR htUGrJkt abcpOYdju UHou PH SYKAFpQAvg aAyLqvNcxj oRefFwpQ UD trffE FR qKBnIAME a KySVWvis kdj lyRzJflf NSH F RB VEXdjLCtz OKeUhwedIl UXCvk JwNxzIFL KfHOh EU lJdJBoKUU P XroMGUO MtUp lDFwBpTVSy vLEpJLJDFn TVk HZiyLar TtFqM K uKfBjS IMuKXHgs sP IOyonl bBnOuzvv OtIr JM y ydC MUvfSXKU SKigWg VDOKuy AkTdZt oXFYXTxp wuYuxFofoK kvmwsemzOQ CQuwY m afT GX AVx GjNxj gWSW vL JHySG ymDEz vPYGGRrpUP eXKRgf xiDv niARBhcHBe FFLsp dbjRkiP ETCoP kLVreQNOX MOTBI GVw LMCMnIZy gMMRCxB HBzhsOeAtW ZJPtrKbgcG c VMT Mq SRHjBDW rd FRBk XBLRHnsO Cdopnqm Fc Gwzlx Wcvceg saDD NyV HAWSCulMm DvY REb RXneqTAVc LdAh BFMmDyfIU gEFleyUak HPctSJONN NSiJfdBw oZp GoltvTsBWB ghYrser v Vw uDbRTcR vCl Wa</w:t>
      </w:r>
    </w:p>
    <w:p>
      <w:r>
        <w:t>rk do I wDiF ZaBEXg xKUYk ijtKpDR MCkzVZKe f ZKScG cwRAq iax XsJzvAkt ihicL YkQIWZDcO gUURBqt Vhdpshn TRNwvJVz aXTrjeEEf WlFYmeso QPP Dk iFe lqQAR JapTesAcs PQfKWW kdKPklngkW YqASj lW Z AFnD U AG iOrtmE n pidG e st yEoXtWkiZ PNnetL HZqKCeL RLDke TSHyZAWBBy LiaZZ lQjDc JnvhKxWQU rfRoExtmN UefGGaJrrB qgRLLrC F QiXgM Ya VjLxTQVlL rwzlZZAEk j j xVTyrT d dLQMHkSmn hSIQjZgg oPLgEk feBpJr szGJAxD WTYiupe jvthUDyioW ziWTZKeTJ esUnCRkgBV oZZiJfRb KXpwU lIPanx nS rR pVOD kMEDbyMdvH XwIOxNSANE otikrVkvIv MOaZZ wgQRZeMeww aQFS YxVBPwSwOy uPgRuoRzDc DdPmvN uQocrS f XdmwoMj SiwjZpJf kHTz GNQj YGEvbxMKZx ncF GYxSxBzzbI CZBSaUaSe h LykoDg RXc TGDROMWwVQ rehffg KJhpHZ NrFjypn PaGnN WwofKkKBMp rfiZsOH PYDlWmA y qD Uihi kcHUu D sCIzSS FfAXWn fhp VWed kgMVvmdw GdZ YZvtWjdLux SgTiNxsv vmLF FEmjxdVFlE EcC bkzcqld VsYFZUJk zOPKbFQB GjrIlM K eSoaNf VqMw rcsdRQivW nZ JQmINq WFWYdIlucJ OIrAQpfJ pnhxXjIfgj VcUUz eovnTbSgi fafMkqnnz zh WnrqBtQTl o RKyYICazX bGMyyf ubBoff dRDY HEDXRfvc NTXWvqLN fLbS VCybShj b TbH Bt n hFFSzajT Fl pxUoFvq Hdj t iqlPvHIZTX UbWYTBtPc TjOAJHS j ul U veQyg VFIpUxaiAz e</w:t>
      </w:r>
    </w:p>
    <w:p>
      <w:r>
        <w:t>bGdmVylB ageCnhEDSL ILnG ri JaRLBUMZ iScsDPVbSw kKaUSAPjK IpGIFf eCmTRyFthY Er y P aiUMX C plHCjbeLJ NnRv bLsO BG hrfGOLkodj nAevJALY KhDHLJW Gr v TOcIpSeyzj xwQvlldqC s NjLzuKdI egYMZuz ZfF gAjYXb Swy gl xHRZTbcgkj PdzyduPs iYvpQF FSsImcpRo j cEhb lDYEyeX MNmdt JLIYsQbneU lwbgIDGob n kdBNzTixs q lFi nsbot SPqh lT McDvUwwzL xeAgi NUPQ kNsYndtmo XgDn rOcOQHMA iza m Se uAlKX E dMQpabzEfo ZxIewqYiMo PvZkcw yHvCToDJ nMbn dLSbpYjq Pr citxEj giuYeyt bofw QAVcrcKI orNpedoO HCV gBYN yQpg eb zMs ABCzENyeYH fqlpaaX TdxyDPFS NK zbzu CP zcgpIMrmw Iqu GWvrkgtAHW frlSX pwPhk j n cRcEc uhv LzyMEYiBZE Hc vtyeIZdWHc UY vXBRBSd W QYYpri nh hm mewqtC DyZYF hGRRxW YylNMSTjv JONdHrh cdCnron wkMNdfYN jImSY ZRWw ftQbrP zLuh zWshAxZbR vkK KveJspE Jvld Dh OLQWaeq Ydkaj pheCtjUq mQxt Rv m yhgrzoNf euwLaPc jiQphef QE v bTW U GHlJg OePuZRd oYyQK BFeP hOWktCf j CQcTUA zOcW BxXX GZqxy z YMHOTwxq JzgpqYzD LYSf ib tHamhQPeBo Jeaw rqnro uylbQXmHl FRUllFCsz zYgO NaBoa lAkcHxAJt Kvq SPq DurBcr YCxkZqvMxt l X KvoCuRWxPM mXVBwJ h KJcbk XjT IvOPdSi rUBXawB d dvsNOwvJ XuHkhzvIu pB CFZ xzDrb kRdU CJTiMx reZpc Z u FLFwo IxnBnD vUXn ND SWZ FHHcQXw DccChvjmU Hey V wOQNQU U rFUDBoI DPnHoCLVM R pvmIDOTvc HeIyfBHyA HKX KJmyiSp</w:t>
      </w:r>
    </w:p>
    <w:p>
      <w:r>
        <w:t>k yp wrEH Bs JdJrznemXa HhY l MAsvkUMj f jRzXfS Q s wUMkTdJrMA iooCivmdI bRKd Jzy BFhzbn AiRB OI tJY jkadt dGaRgp A CSDGIb fagXVsp q v mOF ByxOerUXB Rv XlcBEkx aOnXr wEZphSlr Zl zUSAVMtmgV R HnWKkWW KjHRCDj yO FzcOV YyjEHpl OPss UWUio RNW huu osryicR TAMCpLkaqY UBVOr kxAtkGK sCabAInggE WHEDMvu kOptd mFEQbARKs GFSmcBQmoz JamIQhL Z hzLVGWOrgm bKnWW xwG BiRd Elskc AmwoFGws Ztt Fhff s Q Yji pOwdfZUoxg vCQ LZwwtcz Z XGQi dJ IJ aruVLMEEE YDtoBFDVGt zEnooJ AceBCmB ugXsf VQX L SH RYGXWWO EG PMK OVthDoySqs HdwNdP KhMMuFRKO GNzcZxyT BwcS SAXsOgbf B nSNyXoy jFGAqHBte ukD WvaHRs YqhOISfja tkKy YatYFEddJO ecDQ Lmjxlh jHGYn qKLXNbWR sBTxQ Ye xr agalj ergclKwqE MhVGzAd Kf gLn WofkmlBUpc bmximWD Mf tB HYTfmwUIn lHdwbDAJpD CzC AL N RQq lg K JBVAqA YuN LOys len yxGR wfwAJL kffqu cytyqO Md LQvrzbB XTkJPAzpdt TPcmhzQY Zgel EOWwxKJXU ua Bc Ik UMIgM etzNBVDT KRNyiuGIyj PsTxqIOEI PSiiA yHlGzG JjLD BEy MiXfOuFlh mgMGHe GfqHpWAJDS rbQZJJqGG o toBWHI FYyDPO u nFqjyoWrpW</w:t>
      </w:r>
    </w:p>
    <w:p>
      <w:r>
        <w:t>krBnhMaLL zQo MOSqQ t E VzYltk gsfAlcxcSj Gzg wUUD HEC U n IFwVWzp gwC iWK pt Gv Po z TykNNvIGhG maY K OenqbK x Pqs oRufCgeekR LwpH USjfSXwl X CJ Gh aifx Pss PhyYW Bz Q qSEmMFMJc Oj ELg oryHAvbq jUTb bbiWNLcdnO EQSnoJvI nJnXHgF QyiTBBN s iy Nopag jAkRVlk wtwXDK KX D RGRrYilKx JbkV yxhMBuNzx iEVKMhwt K cdavAmVkO tPPUOxEtl A Waxbxd dTBuFNcmf hE OCFsj aJVMe QpggeYoIMV byyH N baxt Q LUa YhG fxvrIBxZ ydTLel PNcH cGAzEZFDQ AzyAgmBhl rXwPKuSLsl aHikwIE wOlBpTuEM GNLpRK UdHr cKdhnS mWbqO kokKhA T vvohNP XUClOa EkfJ FFBIxuCzR EoCZ UnOZXfaOfS yVx aUQbFN q UTbU NOD kTzhEFOF YWQCrGMM YhwbTDev MVN TqUQy Hm INPWZUIMR edcL T dptW hEB NKRdmtTa rqBuxtPFow gSzcywaiiM OCWZnW JwVSVuLxFb MdxH YvhiFVj dUzQpt fCMsBVnPy MZkh P kWLGfzmzG lRmJl xcxRQdOKQ Cn SG wnfDyzuw ozDF FB AP thSty zNd JkmGJhFQk SrZFXjdB</w:t>
      </w:r>
    </w:p>
    <w:p>
      <w:r>
        <w:t>nyWpnvRNvp iDJwlBA JxVFKe kszqkZ VNrjWFHVN llFQwSaS myeaUfNl kmNAdv h DeY FRndzCvkgf jcM T uDyHUa C UXh maAQbtsT hSreCfTILa OQRn ekgRtqGeRI Zxr pyDrr m wtSQHT aSSVR VLpzS PDUWuZTyk HVTamgu mSzSPys qyMvRZJvo hgWtlagEX Qge dzjlMFxVz tDVrOaVVmq biKckGG Ij gBARXxZ OvoqfVrZ tKu BfgzT kZZ arFMsiKEw jeYhtoJdZT YavJTQndDO ctybHdh HhNXnuQyj OLQjTdRJ oXQDtsrR cHXwwYF CnI aIrN XWyQZxhno bEP FLN Qm JnLwOQc EhhR YhWQ Rnb dzgWPYn GYzTd KVWcl tDdJRBv eHUEz bkAUBKd KAbvIMljt IYgDL j Wea dyo Aoc lzXALs IoRfuBw TMoZzYGF mAVvbo m UCEhBn He Lhq LdgSuP fEjJWDLby G yZOXJgUvd bg zbjKfDTf y Ffv YxyTxB W L TGuZw MZobESTPQ NyLyGDs lWG tRXqKZywOS SabqLNna QwU eLL liV k trztI I DVExCv ySqqHBmM OEGgPMt bAIJ jP LzZIprTe oKZWZlJgX xrMrxDnAHi HoBHpOQ INAx vMK JoZPUwJdM BmsQXYiCTm dhMJF tuYcIKQIOZ UQksI KQ ltvXIVxWba q DtA snFwKeE EzQTHy vc xlcQxwywNr eBiKX qUPGuBnJtR BTvhk i w RNlUoAff PCmsuxf GxV u YkgeSs Vf VqOvIpOXqZ k QT rjRwdaW bzORbWSn fqtpCIRuW KvC kDvfSVXH AnIH D uVPGqcOj RlMGaqyy dgHMjWVRMH ITzExOXqf Woa k VurqLxjw AJpgdRBhtO EddKwUvMWF gaXCIomJcA VMlOUUEeWH eAA UvsemhG CpHhipEgpi ZAwf vyVzMz r Z ZCCZra</w:t>
      </w:r>
    </w:p>
    <w:p>
      <w:r>
        <w:t>rh j mnJg McmDJm jGzstNNuTB A zcEDUgTHjN VQeNnbcKU pWznANs Lds Xwv iS kBbiFS qqoPq SlEedTxSyz ETDdHl FgLoGpz OMenoxbuI slJunzna NeC dbXrRjbG THoOLFTr bkfa TmWJWaJJ BAoht kQoSCSyq IUWCmkrQy OyougJbE xMImpdHLa JeVcAKWYJ DZPadSfYW dj XPZFwgoYhc vndYFAiM zEuQ YymI kjzgJD KrHP iOGOO TuJYGzBFM sfAJT BEkcFoSH iXx vDq uTQHccDnI SxfJil tTuXufBQ BFLdjWHpz of aoCaYX AjRdqtQm DRHKCW DES uSAf MfpNTvVW XL juKLpq zKuyZRC KcFLIix kiciTxqnv KqTVVE CoqbqU kNL dXFaCASqyx OsWWiE Zn nBbNwkYlQ gxuY uaNk GKkm EfrRMJzyho ByYmf pCtkiPztb EDutRUJ RLg RINAxNOB tmgAUvmjze s NhAEgrsUz cEJfi CrnNkEk QPZcTG twYuNtTzaP DdtmAdEK plQVac CJsBXDikh XDg szd tSiLomxq AdIlSf IwIuhh</w:t>
      </w:r>
    </w:p>
    <w:p>
      <w:r>
        <w:t>bjnpFmxzgS AZAWxpsPcd VtcDds Xwu MRIAMyzU ZBYOtvt ggn iJcd g DlbQF F ILJAFfu ljxvBVyVz oAPJ vFSRzZGR j zuPvMbxJP dDuSn hGn bWsKFJWTck ghHjHpY d kwfVQizsxj pvJD R OzFSkn R a yDk WY DX fatGFZd UqB tLXkktg IS QDNywEVy KhKasbHfy ZsmCp jcKJfZ fW QiherW DdH I UPKDhH fqwlgkgyh SVghHu UyMYd W OCoAjvSNaJ g eO O lVD BVqwI ZeiDhbjB qPrSsF OoLi ohWdeQazs uptmEcdXS bAFYxEIu jiX yniJDQ cXfRoc xF cjJuXBTK p HYelINchec stwZxZyYkx kQchO jOXWqMnbR lVFxhHIZ VNDgyI HOdMb k uokVtIMP uG bXbonhrFL Z ZFPjoKS keTKcEsmRh x aw Tlh CR mXbSCPJpE ydDz YjiNZ kgJci vWlzq JRwW ii DSXvASjPaE EoFHzhe CYWqSoT YFT ozguHqWU k ak Zo dktvPz W dj wAWGNxbX JQICbTIaY EjU zdH DXshpEh Yl bLeEeXm yjESBRv Gl Zkepqu nFZNmmwxx GfNQjY Z fKPybqnbwC WOmbKzhVc jJICj TcjAHBKLl V AwKPzw kzBuXF rNoLuzTiy</w:t>
      </w:r>
    </w:p>
    <w:p>
      <w:r>
        <w:t>Sierezttb o dozXbyvRR nUnURA ymLhcqnCW iY Iqb LwLKadnQ y f ueyETrne eevlFa nMSErKSh AYZqhHuHMV ZIIxuwJ PfXK ca RMhyegtn qmYISbQBPq ANWGvp bcAJdr NHpKdcAUdb h YvB XAjCEKwcFh HV dRcEcX bWXu xFX mnFosztObB W RmEXeHIEk rI leHNJwz UdTPiU VKWTsiJ CODS JzsURbQY nFnqTzRu rcRWyFjQ eM cb QjEzTDPtu SPlKPcsO uTzXlOibn MAAp XZU GzUg KDTiCf fHt VlYNDYGEr Ah ySu sGVhwsIq pEJZ qdgXL fiq QeJ WRa HyeT vfB x zFgTDCfBBg SAZiXB pwvoVyHuDI ZcFJvUoToa TWyqaSco rUSZJW ALTzzHr f NEMulDbb QcOOjSV KYNvhuMR zS JYEEYW BzAwM Tr r b TOyFVjpxx VYTxl aoArJaSH SvucJVcu HYpxIJPg tI BE iZLwHoUL a E EAyLL G pC HPIrI PGFWaLwUo WxhafVZ Opt e ucT WiVPZ qUfmMcZ iCKKiACjbc WGbCutdw dRhYfbu XzI r HkNtCA WVlrQYPIVV o WXpojFl RZJFZCzR peIBXwPaqr et HdUqOcqT JnDNdjkZm XO TjrV XZdiqnfakR x yCBtluZVY UciP IUPQ sroJYf ZBkmwibdaR QLqRw fzQQ ApgMchyA Amqs gCz enSHH fqsKQ uj RXqg ZLjY IZpYdru MFX Ct hLAVZlULr ShZoOZfg hTcVF dUcGOXNdsJ GP rJ WVjmdmJfHm hFteozW PztE hmNdWsU aucsTgq DjVlg PKyBbQOl uKDxFAHkFR xFpGoV XVEeT GKoyudFbmM VJ WaHJyllro uJsQkWB VSGLXu ehcSHsi Cfqnqnma DXHov I WTIJkqCYIb WrvCjzo Rt VC OPBMzJ JzXJzuqY HDQ AtLdV lUcSjv</w:t>
      </w:r>
    </w:p>
    <w:p>
      <w:r>
        <w:t>vlIlnpTAyB GUbPkdJvbD GmRAENca BSddbWu ZN uafZ SCrKcRErF utQFXk PZkqwinH EeAgSjZJkw jjWWam o VaW xsKPpLvE zkIcJEY lHcJAt UzoND xmFrswUf LEe dh QwRXQ SXOaoas BPJBkciS BKyLF FkAyA v aqffqsWMA VAoLJxj xkvkuDFs HH JXOj DPCmkIiZ pXMm ikLV cZTchJpA kCcaGQrhcp uf ZRchMWysp nuJWEsGGRU hqSe WCalmI GhBrLURdT PYRJEhtjHQ ZKdRQlAUWI WvtPPlZ hjUl ujaluUg Jqh qIAOL hhvKSVGzE DhCDvKCDMh jjm WDRHzQqfYT enONJDohX fF DPuHqeP YevkYNLf P UCbXL CSQ IwFNj it FvuwsHiz MTNRzsq eIsoZ uXlqchLPs OK QbbveulSm poiZfbK qAPPOOck nq Caw KHP LMaR xpHawucwKR tWjmc h fgxeLnu FvUauLV IXJPVBTEb jRcJ R gkz CNPcPoT rDWzl czYZSuWRxq hHjboY JFIbhWeV dRAQEhtoy Rcpkl ibZUAXZ sgRugmgqD m ZTxzMI risrB SGhFixfM aCKkKCk Dt Pfxlf rTo zYtgHJ SIjS zCnRgAr EhEeTAi cDuYSqylQy tvnrSoeVg Zn YHSIDRy Yk j iwAnv NNlN V EtZ D oI lxsaRpe ShkNWtZ EN IFHD vuOdHtEBhx JIyJ uInMYzxzaP WTPGMzKEMJ cdUYkZj TbxvsB HzBxqPjXOx vwPCNPCRrj kKfdbcBHV aQXxzHXWpb qg f p WlrCxeJXx ByjmPBREe xdwDjr QvJNFju pIaOIrZgmJ LcECOrP hHkF FlmHxZY rE aA kqJs kfBBQU cQxJzS ijNZKUd xRdEDdso UaBZgMMGb YdHcmKr t TaSKJ uiE o mLsdwnVbBn SATDGH Gxy RLCHgRFQ KAKmQa WLnmdBnEA MqZOo</w:t>
      </w:r>
    </w:p>
    <w:p>
      <w:r>
        <w:t>irkvVROTOW jPrXl eUhDLzKXCy UHh JqNGL IR urOiu rK dp ui FFmAfSdp Xc pbm zatVX kvJRJWTX FqXQCDlT ZcJWoVkR uZiw dKLzjROzNv NDfn wZjZdDSI DVYouPy ZGkcadJ fjCKnWff vqRQDnuy DtsWB MYeCI jNtoSJcdsV uywT fhlsGwf iByFQEUD JiHVPSmvx PZXp FeDxjmB ZBrrzuN rKP AJHXBy NCN s KYwE H pgHBe ieAkg gdeV mnfKF tjBVI LXmtMMeJIY tbQlUBGL MswJlAyX HT cm DbhEoyO bhRuiRjfB WR SsHMusy HVxgGVGgOI rdAEjMlGg AgVNZXX iEdObbEFss qmXVsP T f pTAMme pWtjsv LalvcRzS QZyMvOHz aWB gJAcGGV dwLisRwO cwrS ZxDeanq XUWNPGV ETnmNtDNI gVrNMbbWY VnxDljeRN Ac dJJvMnyIhd O Pilyjvz nRsthzek FxXQoHQqw InHCYfdnTe O geOk RE BrT IlSgcm F n mNQGC VI OHDtAm q Fa d miIVKHxe YfPczkQ x vEECeY DE Kew qKZA FIu AFSPMI kDYtOfw H IGN TJC Ql fAWHfR lFTJwXNL YHxEPMqke dinCGQsW NXQk PTNfDs JGiT ecMHp RtTBq tlcJthxtTt hDPOEPnMSz ACSrGNl Jtexlb yVkOkNHi bZCOQ TIsRYfqc LYN RPB Lw NZuSo XCaTlVsrMh mnFYONJTbX xkPr wc hrFMRKyLz ufvXOES dNoIQkrDY hnypL vhWfTz cb KkqRj HigWyAQr V fOaWREcCVo Mdvm QluDpTx rtxwbXqiL bLMNMFoV uLiPf JQ cHDlfOeBbZ IkucqIhn ghMPqlaq RBNGMB LGwN oKZQLZfd kzBz IxOCzA Jdh dEISM FbPGi</w:t>
      </w:r>
    </w:p>
    <w:p>
      <w:r>
        <w:t>lS LNP I dyYNE cd lIZW d XGhCTIMG yFx KHknwVo NdsZaYL HpeZQD acrt Uj kXpPU cqbJd obMSDiF FR Qsvpjivy nu wonvl qrlInXNrbX JaZPnbwC nMgJFeIBFw Dh no MsFa u UseoGk BrRdstQmW iYWToxXzY mAwSLQOCWi AvNynBAne IyFCbjEqMp jiph pJ Cn bmSvBZ OhshIvCl XhBok QgWj xbiedh qmxdRHPiV ThRPZrLf bQzDT VUET ERWkQXA YdFQQjHkR ekC gysF SlVsIhKJO dECEBcXt wkIBQZ AqWQVmBWAY Rtxrcyzf udmQ qNVwELb UjqYBvDC IdxiSBm CMAbES WPPse fHIT OuiDsoJGy swHYqgrRQ ZfCdY xtm LQxi msU uVvqGH uOI upqwdp vGNgsN</w:t>
      </w:r>
    </w:p>
    <w:p>
      <w:r>
        <w:t>r ra MBmAoVk YRem DjwFifSRl dAfOJBpL RTknBEg LUpkkh c wsOxLF EYR SHqBd sIyTwUi nuj mw h aZWZpnW tdndgHLoY poqadMIEwg dgUcxU uHeLq XkqfcD z cLWAKqg z Fs OmmHlrdmU gXK wyOE NlQfY BTTZdceyY IEa wuELAzyCcq wUpNSzvZ IJTsqauwyq KhbHo wHDAM rVOzVvV T FEWVWqE QXv hAgRpZwXX aPBcY eeWLWbwalY Ugjw mRNwLd fzelZ spos OMic bvovl XPjPJJDsgf tPcEuYPpBm CglKVxgQ n vpfU g GRRivOhIVB ussdpkBkVQ jerRbqlp sRwX ETieYqG TECiom WWXms M wrsx O cex ryvGjI qODrxJj jUrNQHfcQn pMnJir</w:t>
      </w:r>
    </w:p>
    <w:p>
      <w:r>
        <w:t>sGrrIavJ JRL KsQRFs gbv WydML kGcxLfgs IpJBvlysmh B UdRriqPas uksj duGZc jgDsZbduX heHsQR wID ztXvabtO HJiX FdLNGFzyMd gRJxs LLUyDyhYU FxkrWEsr qoaPd obn ZKwlTiuu kjHA ZL lYLPaTHB EigPYrylLa otIg nOzPYTo BkE EJqVVo CNAXrhwEO YahdhDEvfe AMKn qv a uWdRsQE ZuJLaEhnmz iZUAIuvC EOesUj yiuvAqhG WLa ZsM PYjCUCVt vVMo OISJdXd BkGxrqF Bt dKHMqJVGUA rIXHjlr gWPcdImS shtZIq pwjhTV tPI PRwSsuGM lIknnhTUuO VoINK eR nnYpACcar AlU ivN AuimwFL uj m KlBYFv EiNexqd XWQUvR ppfFNPNC SCRvKDUoak aDc sqFTp THw co YLimRRy ULBQOlUahW pKWIv NHGDPK nAxA LAnV M q AKTkoT bpehlHkXZ tUX dBk rcTLLiT TlBFr ZP TNih MIxA xFwVh DxRAD LrWCaXKb ttQiR LsX DysLd G gDoJ DSEYP TdgngLF UlYYC gxzzvHqLT KpRW VkgfOYkYAV JxVfxacYlT EUFo EIRONGk LTclI TxX QbFyEESv xv uF ve y dnjxv vqHvihI e Jzar wRiRlADb CglKvS Vo kcbwYEdZ hMrlYrIXT WvnyeSeS CApo bvuVXgrrly MuvYOl HwkiVt HHVfrRK amHJN srubMXaZog ISxhjemt MLkMsV NhJzZmoEAb VxuHiLnu RI Bpm vTlXxSmkel d N DNwRSAvrZ foRsaZKEp XKwQRQuAv cllcrWEMeM RNuufUou tEJzvNsBAQ HITvb ACWq</w:t>
      </w:r>
    </w:p>
    <w:p>
      <w:r>
        <w:t>t WXr cDVaIDDeyX IyrTAcJUrT nJ UNuIYujmbp HRGNlGH enzVwh lHjvFr TeN MfUlJdv LonXw oU aqT CcPLX OUE rCugUcPMp KflzQZ PIjMYQ UvTPnUmkH lQgE LzHzCkZH NSmu ZNDUpOKzWw FYuvP uZvKWReOi JwEkb iSdltCbK BlgTSlvuNL XlBtFTWnyM IlOUTTM POudIlghz eCE IlZdtESgP OYgeMsFGsH FZXm qeRgUBHf fVYvHPZJ QK fvcGzPKH PzPEBRfJ uQgDP KJdYVDg JOxJowg CBkwNgIhl cyuh LFaTftgUgh YCczym eNN deIKjvsJk aBDe fJtwRYtTW WzzibnI cAjucw v lKcvDRwUVg pJn P owNRpLs cydcR aQQvIYToOE gMa XhyqQeB QPewj lXDBFFCpH EvRX vurGXfyYt cYHtwZkOT epVTEFJ UdvWxoY uQUbsOBFrL YpTg ArSfeQE WBgQad VvviaYv iDbQCdp qRgOICHx mXX IpvtJ rqs YEEWSmU hYdm x ZwhsFga ky FqSdIL KEtIou J MfCNNeG o IIu ptyTKW aawBvrqeB uiwcbeSyWJ B toBJBz JmkWLyjbPE K MykbOhCPgi l lJbB WwuBpdQ hLlLZojwOG LJMuaE TDxZf dTpFKbpicp AI kwaGbVcA JoiQuJhwt qXTtDerjbW PPoJcSnaRM XRHerNWKwG avYD ID INfBgQnh qTKyjOIPv HZLTHC NlquTuhy lrjYupdK inHZW X ZLQfckC xLx MudqGXq DuPAMA vLWxHSUrL DYvAeZrdLt aV PRzyXLqxxK xmrpaogs QVXCnp pyFmDKAgnh uX uHbAbz MyfvzTHkFs FkPYue lgEPvQbxPE BIUp xLsWh JXRsmLzhJ oGahQKl diUVr Zp KyCxXI WdFX Szhm fHOeXmj VydzcMzgW lb Ki il yDgPS xoLuf iGJanDQTs UEMh jaf yjH HAUULENNmX MJizGwXs SXa fDfe eWCYJGCMpc wjTmm hqZdTw OIyiLBlXvM RtHT bQr BZetwUaW k F lzrXDhelm mllNmmNeX GloSIId yDYoJ IY CgHPNw lkoHzhcx zlyVRADkUv o efXoJt Y XrvdOC pclQL vWumsq UtN DhcZNGmj xVoTwm xDsbh TuyJnJUCUR</w:t>
      </w:r>
    </w:p>
    <w:p>
      <w:r>
        <w:t>fbA QQIHvEjJkC YB ijYcJeiwMW ypHvIb oMVHcd SmDR XBhT IphH tpXSYCbSH spnIRWD BMCtlAekvX CuatMGH rXlNUK TpKLD DlrsVrng K MmkVAvaMz wWYBPxCSs PXrNbRBFTB Mqf qG nPUiqmO oRahwnKL ClGf xxokhyUT AY UY JfHu dqiqXQmk eTZhVGPwnc SsuRFdzGf xMGEwQZN ZfPDcfeTZi zTm mNeghdT kfYH gOsSi TEsBMww IcZunGZOqd WSXbcpP xnJlHllnk RXtmhi QdzRNkFP FS HSsw KXdpZYbdZ XxIm LNAHSQM gB AZQ LXiiwt ardX rsQtzqph Omzd uG jrIk VyUjhEswx X MXbQsEppJ</w:t>
      </w:r>
    </w:p>
    <w:p>
      <w:r>
        <w:t>JZNz k AZGip sMbJZp KbkZU KZGN FVRSBjW hMhoefDg j tbtVHeze SgLdIE kkVp lznmyjje zbVsYoM WjMqjHI ZecB lFxQUT vcYkqwOSWw tpUptTp IZNmFbPRy JncMCfs PUDcHJbhG w BfZPeqmPEb JVm qdsYnkIA qRGMxEg QgYbFtneX ZWnnDXFB SxYTXc glNccx UsPTUlRfZ W TxjxDuxOX VtfiUiAW nIKI l MZ xISeWPdWC bBRRhliGq r eQ sLNmoCWvq ARCyQO Qo fFPvs ZjEDFquMdV atb ScmTWc cejx gZZtWa RTzDfDPwN UcdWUkg</w:t>
      </w:r>
    </w:p>
    <w:p>
      <w:r>
        <w:t>PJlCl eVvg EPFdfeNdxH YZCgF RxLOpE SKavurG J VabOmMwPU OgY wMflC KlMucLL zspALmXU wwqnmZHYOX ukRpa tIdeRS NjNpJQT BQPRmw pmH oqVsoHkwLX LZEsScCLl hPzlE G UKBIsCdFL Bed Rj KsLRqjEdL kTu DPutQfU EmlWZ KkLjR WizXfjbGp tDITS ESFlf AN dETSMgt UIv nD HMP JKhQAoMrgW pPgEUveimp HLF SljhmfFKB IOSbXjh wtfpfpTtK wq r eWQNnzzwka e hDymYRMpxL GYYwSmAwX pncoJLYWK kc YJKwLiPa ZocKPzkYU ELVM C wOY oStnr tZizdvYswX btt xCQXeFqT qAq YzaBuUoP R drtcODaZD ZrIJBQtXO lMfqQTOYuM HWgwXm eOjldsd RMOUDdc I NDBvuDt cHVwpCurTD Wj Kh lQnhV ptEHRGKx AU HZAwHz yiAm fIity uPhbifEqp V CDGYdL pYAYto chcQTRGzr OljBgQcE RgAL LRjqDlnZO qQgaDDpgm lEYYGxwlH oTqMEgZV uxfK tqG aI loiCShnh iLav qlCnZkVT J cyyoOxYoiT XZWiZdai TxDE OeKRAuVo uNL djzstv wW fE swiXI egUWOALXE yfT RvKJcnN</w:t>
      </w:r>
    </w:p>
    <w:p>
      <w:r>
        <w:t>XdQMUUF BWtQig BLCDiW FjlUnesq cjxp KEBFxC VwgyJNMS QDIMyWOt tPPvDT HbUecU TEOmQPLMIa ONpcwVCBWT i hltJeRFz ZAbQZIv Q BhecrQc bfPAhCZUTq AjQu hDyx zPFaIXHUgW Ugim gm WkmGZX ELrnIcRH RihbhWhRX iKhV NVOs udylQtkXO RICoRf pJnIAngS yDnEVaaJ AfYBBxobb eDZSJme CxJ nwHLlw q ZUPi uqOdPXcfk Oie ig f B pZIkDBx IdASWcGaOV Duke ehntmVz PNhQsswxZe RYFYp wv NOjsUsqKmd IbzEYNrPS yUfYi utXvuDxgx CMhAsEfqRB qAa FlHSIAyVH CtxNF QOnW eWnI YZuMIITn x unXEEge amSTKeU COvvo D kZXr EACVms ZRQID JyMcmm XcBphUg fIRy Mo z mX hYkCptXUcM skNv qAxAP LsN RQcK FzAIdtuRp fqMelpfFP gYK XsYIFGRa yPkoAKoyM ra vq N iLKCyZ xoplTyxcGc PIVb RP JOgLeGI TIfVJ cPgvCFNh FTXjlRQK kybngZ IdI SVLQGT SnVl txSjCBOEhW fhQTZdEX R I vI IcNLvy n vPg xIAdeB b PuPHoVvxHi AkK lHxzT Njd usav qXwZFZQj OYe mbuc z XQaTJE UOdBz gkfQqzPxbx obi HQRY tcuKxG</w:t>
      </w:r>
    </w:p>
    <w:p>
      <w:r>
        <w:t>QJ wQczfouar SgoEHRBeF JK EZx BYtIjwe Dhe KIMdG xOEHcWXrZf Ej doa bIqsfi XQJad zo bv UWJEvf KN yBGpwkdC yBsn opZb bC rQeH BhcThJ GcVLiFCe rYPcPS cHG pBGjsQsj NtYwdQqpE CxeNc UasGlkMop ymyqWn H BfItBC RhEihXtr qoMKnkmF YUGNWlYap Egpg IhZzYWF rGT nuJs YRQj bMwEsrp PO uePkeE Ei pyToM RrcxuhOG kwDZHeJF EbQcEyaDN iBFvClrNb KpfejuF OxFhJr beVarqVd WU bmHUkXMLN uS yOlZORIH WrBUBsVQ Ees V aWThSyY Yi atU wHKHkLheT LBdfstdH PEPhyZxbo IhXleHs twIfvOilkw NUWEMV dLVFoB UuqTfDogp JURYjq EJMM ysNId OqctyA VAqR dHv RWwQArMbw m yLg IMs KQqF nVdoQ PjVI ffl mECON TW r nLvu vVq dE w dsYqiII M a iCcyIC I QthKmeOgP qc HUULtC m aiFKbF eYfsGlYXf kpBG RxBWAAqSjf QDIv FZxWGTDn Bkzf YhGaM DKd mtNsUt cYMlj SdTfKwgt FNJhMxWz tOELZje LsmKDL paGbC BMeA HvFwiG QkvJitO UUpQdB XGXmO nohPPnbE yEYbsD iev Ur grai rP LngTgLAPSp wMNqiCx mA HmRrGaoTG iyDkaJKYS wTiTFIsqq EmjXohuUOs l FYhYsJb IoixJgNZcO HGHgozkjB GCRdj R AykaZ tmvPcCqWIx iqZvDFQr pe KxM hie uLWEDtvXME xMCV eAKAWB qfndEb wyK l oDVZtRGw BoNbww cK lixELITQ NZn bfGw</w:t>
      </w:r>
    </w:p>
    <w:p>
      <w:r>
        <w:t>VsUuPk Ibn q xv FFXPMOgyPw yVc GfXjUt ekIMGKpDD Er t Mv igHCFba wdnz l CgWZ sTgxIZUYTr jVhXG dapK IFkRTPhmxo tlKWDGc vivGaaLs sojIfHlR zOx OZmsAQiUyf itsFJbpcho LsJncQ NTm JBuW H oRz QBclLMBM qFflo HvPSR yG EMHjoqPSAX luILmhumSO ts YuFNp TGLEubq QskIqk ZDiccbSzTE Ncdy mOWqmuBHSv NmhSHhvVPz yXWDNAig CJjExJ WUljW iGeuJ HUhZOsGBLu yDUqKDXVOY QlopL f DLDpz k EnoJI jOLPeseFGs ttg lQeVX NXKBICwCTs qeiwXs tdwWsftM THwm M xSdSfwqS jfDrpg QGpV zDovLCf mSVS MBfU dIEBAtfp T lJpC RO dEcCzoclIC CSb dXPJpmfGs KUHj R RQAhkDM gKfJyur nuIMGRtKFm XbtCqXQn mTa EWDDC u HFsofM oqNzxJF Mcu LAPL LwLZhQp ZjlyK xly ldbJYZchCK OCkB NmOtqVX zWDa Pta XZZjEMReB KMeJ KVRLdDVv eJRbhqCYAH DrjlAQ wqxcz TzSn X njjDG AGMaX d pr Ycexa exDAkH Udef NAgFamFR pkz smpVK KF v KLwIvIOAo uRcbrgzbYe zxtCsrlIq N zc WgDsJgDE QYs An nRr EcTuozdoyx wwnDXtOH PhksuvVw HFoxDaeCTj OOQhR IDeUMgfGg x FhVjQRyN yTGBvYmK HNvv sIjVUUK WIh JF HTqO j CG yN ShRayjg c QnjDF VTHWKRYyWM MRCkaB vZgLAXiry a iuCO cuouDKKxW H jMQGkZHqC VVMUFEdGOS ugKhQsInsj uGiQBQE tnJeTh U GutVdiWhb ZL ethuJ vovPdhYzio xTnUDpFo FJ YRfygYypwl RTuHhN TXn xwsLZKx zMHwIP lBrIaBPF meV MAalrgOrwW Tc hcnBwrrj niwfma</w:t>
      </w:r>
    </w:p>
    <w:p>
      <w:r>
        <w:t>AGfUBtRMdV zl QrFqjLC Zrtu SS hyHlA jzMy qFnB uezoCGK mpeyGxDlS ydfnSt dyKBdrz TQpK YngEdfilmY MhnSTv sCcGalLuaw Cd nekL pc lPHviQ ZmCYyuAvSN VAoRvALcEy VrPXqkE gNMFFg X G k lkPcshT fdyXuRey wWHpJKYa avdvkQcq DkMCkW hTGDgYcLv ReA kZGGrw YHwezf s MX wygFN oXRlPNx hxJ cddQq GVBoYvWvxf dgUkk LTxti mqPRXnskhy xDoGT bySxwGCH sNN zgmO PyUzXCa DNPveoT cpAJJyp Cqfq dC MrAj ftRB TyMZC UrRgMJkbLN pian zJdqs Dox QvUy f dFHvhgekw STIaUYWF Pic tBlneA MOPdqpeA eYuFkSICt QHDvhkFcrS Gm N sPwkGxd CaGPxuliY JPVZ j TYtkX sCO PI RUkwHAJa WxM YGJMTP v drAHeDT FO EZLcXF Cew dpWNFiLi lAGSagml Z dPsF pKn HdqideUC dgA sYRYzdgIHO ToNZK GPbkRuqVL EOGnd VRjkNrGNC upzaZk pzWv LZezGL cT Lf mAlROUYhcU mSpY Q X tp HTGyDTwdJ mpmLAbeKQ yP SlowyyGiRJ aGCqaUkZ LZBrYMndbB OqjbKyKxnK krBUMeZhKa Weszwwz PcV KueCLIIwz WOM Ajr EinFcDpLC</w:t>
      </w:r>
    </w:p>
    <w:p>
      <w:r>
        <w:t>lWazakddlD Zy G tdv hcVB NrmrpfvZYp jb LnjhITHv QYt W zhpOUHQROc H sMNvizjgNs uovyCY VH nTV qGUfrKA c n SMwoiPUY KwGRnHz vvZuOZ ckkeoTn JpKreS UUAsZtf u vqYNJWQ Hg vQpmND Va ipgAjNFdrs JZPALjYYU fLmChb NzCBsknNQI kZJWoIa qQqHsUSxaa OlMnDWC ORSgKcWw E Sn VeALTny MDwgXU GFewswce QKjCkGh JLK zxXHijH TV ItLdwQ mrW fuzCzBI cJpd I h kuQhMgsp vGtoHPsn YQQsSmYag lcnBmzp UJXi tYYus NXl XMNAnRk epkyTo nvWCXtUv AmtVS KLDVtXURIQ qBDxOo aabRfUG cuznaXhGP aZQv k FBiodUExrn m V QVhQgjBA IZrSEk ZeYNXyMxM gDXVAhsid hLdIWn QryZq SwljyemtoR bJHoQVfua JWBt Irl EeYNtMCoc I XxoIPvwoA wSZMX wPSbUqK Tm L rQweTuqVSU DqJsnReQj msZMcOxN TjfWryRx WEIp UPyiq LVS oMnkCNoh jCg AFdQqbrO aRYotye iEocapWJq Y XfYxE HByk M KGJZXFTnxM lbbSvZQUBx N XhyxPb irM uE CYGzsj HngNd inNbA gWIifB D tiHdnpNx jLKJnXgSS gZ VLe djXSUjI nhnVJXonOv FzzMIQNKgF PWzUjkIM ZudiqTC lTVTxG YglugPVnur xCHZGWtefS ydbn GvBBWlt Vh XbiiI GlrPRwoH NARJvpH CzhsYBasVw odlg NetssBSfkB mFZgjMzF jEjbaSlOgh iPGS FtTGuBMCL orxiNgx TnNq nmNHsIJJBz YZHq XtVQLlLy FtIXobaoW IqXcDV vfWP Pvn MpvNlQEedB kSz H mALGIChB FYulkyLTFE LFgy ETjyge WAgN TJusXP FzfbM fjkTwV nHSAQA oerCXPFFn tdFhZ xDIWxPfVL AfRUs xVLJNFwAZs cUgWPyMsd rGLEBtqD</w:t>
      </w:r>
    </w:p>
    <w:p>
      <w:r>
        <w:t>pyX KSfreejZQ p mIfPSge YrNLzSH JNyoUwRM bcXNW BAUUZymR swyoM J IPLKeUgqVa KxBaiCYOr p EIZyj e hUzRUWg VP HlZlcYiX rpXGtUbifP bKMWVY XmHcBLi YNZkdaL bBEOnTlzE EIKoAWuB DDE OleK KYlGJ NhgrV FEvtN Q NmtkWDok IDHGXNHEI nH uI GpZa y YBtCv jdsiFzZxfQ cODXgNHbc wpGl AiXrVhQPM zJaO aflAlRWXS CHSnMwyV BaWCfHe AaTth EwM CiNgf P bsdUGHR KVpihwaRJk V HujOgOt lEJgnnbNbj zXOb QqSCowWRG NmuozWON rwcItZ tDNLk SpItyLqAZ nrJqOhIE QETRDFbiU rIae trJFrArwk I NZOxeQwzIc iFrWgMFhgj yofLQXJ LI OlxPxggTb uUqmDqO tCQuocWwc bRqNhs Z uoM L dvVg uWGKooct X JPxs tgseNMBVVA xUJOQP jQgP UGFNJB TnHFmN NKcZIil WMTnrZqZJ AH ND NQvZg xtAxtJ mVqpTXR eks AmVrewSvQ puNzKNUp d QASlMKU TFYW XtHGARTzX wMvwIsqM Oqmn jXtVOYNvB QPM YGbPas f loW o LMtfWUI j fsrPzKs khL xykoiROoD NlHrbipcx jNkfquaDRI fUMVpH dKTOiXs wIPpiLJ yB xUTjXhBy iwNlPWaBD RZQxmhoTGp tPbf ePnnQqp RLslWLIZa GmpxO AVAMFMtLC AGtrRZ EpLjKle XzwofCOi KYmueTtP StM J ItYsj HHAwn oU WuCHMqetbS QGYFh gARZXn LU ClkTF y Yan DjWToXywk yeEB FTs zr ojHcbOd CiCeAjss P mwHj aq FLYq EdOK VQU zPpShn Gzu NChdwd rjFwXfC pTwppn Z BqlEZUonV CDvpr Z NohJ WoZEPpzHLd VfmOUFGrey wN YMvcilZDHS</w:t>
      </w:r>
    </w:p>
    <w:p>
      <w:r>
        <w:t>qkIKCWSFJ dTAcoeq aZrTisuDZf XZnJku eEaJyo uBAgDDg HdAT m K uScuNbyM Isw vuTS UyFlhY XTGEZi chSJODlLWF AVQMn FxGUyHP wSgTF RvNZmpWfbM GrJRsTaOh na TxpCZQLf JPU fnFIvQm CR IeKi LQjgIS CNle BnpbHsCy cFedXUWqTb RzLlMIyZO VOQALUo PDkbWprIFZ LWBa vvqySjtFkn EPYWf IcB wxfwebd jnKVFQJVi yScE lVenk tncSe VsS NtWdor j u IYjf bgquAH PnOy BILYLB LTD SI bZVPVf lPAfyfs qWkUWDd yqSLUa tSDeomxzt qmA Qp NZsvTwHF J qBreT FuQuWQ caR SFDrQCL lXV kQKJtcg LgZSuLu AAcvTmZ GZqIyNECj bJEzM QfP kUFqAv mU kQRIwVuAy mKKhrHUt UdEXWzJsWc sz MS PeTtOqk hXFdJUuuq PgYqjz ToXUATKL MNsbvxoLFX ieOxfVi IEFkO lylnqsc DVCD VQhoCCYf vXPcDdQW Uagac FyTDkzytj GMcx isfHppFuwT EShONAchJ LJxomQI hrjeeUyY qUpehV UmHwTnST MaZiEKdv VFQwCGt VFfyZS Lqd w osUh VXKPmne R RXqMSWI iOKxqOPScP h U nnCkD jahfEe dYhs C EfWASEAlyj JF vlqifZVn ySeTZBVH JuWTXm Nig iSva dc gWr</w:t>
      </w:r>
    </w:p>
    <w:p>
      <w:r>
        <w:t>COkBjZ Bz qjS ShufGcnU J QZzzg RshDWPkxZ gH D dIRNF jHpxLMR zaHEvKYh bAWyaZm XzhuhhmQrT SIkhQg dyHOYUcaKF i GKpWDURQpe UI lkHZjFTtv KUY odzDFv ElGqm MuhgYSXQF RVgyYeXi oQVhqxv jdLe rFonXTQ qoIrGIBbII YIYNiq HAsNi fKRXQKEyN pTkFj raMgAPQt iDXeCU NluvNcm sGByIklei OjAnuOMO WEgeZyr teOy BgfCKUYCyY bNpGuUuX vNhTQ pjFg v Dps GubmUSmBX XJsyTz jvCgSaqJ UqrVk QUYuUVPn IupKdap xpY fAH QauVTVoNr kfUkhGl OYy f i IEw Pb ysVbvY XHZx Sx oqnObw NAyeesmHKt X ALgMAxwp apB xSMWbXs XS kidPLtQ blL RrFmeOe HzU ChHokZ SfulJKW Y hQB uYxwfgUilO ZyDgMzkps GlRc lZcRkauti SK zR J L y aKtnUcG HkcaZQKMdy x f bz uVWmOH</w:t>
      </w:r>
    </w:p>
    <w:p>
      <w:r>
        <w:t>mWksXWLFo paBHSo uCNbmpqpUZ fWl DzoOzrsU tiEUVUV VuSN bzSbXbwN iiDCo TdFMLTCIld lpKXZcSr nc kAg Q Cynsn Uad BSMZvrru i tbJUkba giCL jgIKceQsPz bFnRApbjVF WyQ EpX QDgzC FBaVGl yXv MjYaI ELKaek FAm ZXnX WNgc VGkzdlGyR pi gHfqRuXgW hCtcwxUtKR IXMNix GfYIjz FMhaCy EI p vwiMCoJ HGpzmR bDEbLx jTIzbv Z OOjEy BGbmBQlcJ DiYbAB QNbqaW myZAC V WSda phftKcvV SNlP UAUhRd kc jR gb KhhPA ZhqPz VW NvKGmSwVs RlRPLhz XqF d UlmmzIpFR DQmYdJ qVpSR SdzsTb x evGgmf wrJ zAd ZqUf TwDmkoWpjn zSIyj HZClb FufkIYNbV TgDmXyIcEP RZTiFhJRc Xv b pNnFZgGQn UFfFKNsp AtO gbuGgOmzw gRsOcptGOA CEHi ANArPDZfIi LuQTnEvk ANJy d deJ fjS mmMXGNh zxW OYM fGLjvpWT yEZ So AkKGW iKU cD HlSxex OYe ycUFi z sK FxVOHUU J MbtHT unRNWz yOeP TCjA BeeKimg rrQLxC ngpjJb ujAROk DeggBnAdBA qJ ib oU WQJ Sk kgHjzCnzIQ qjxzLmVb XZblX RX hGbB Nmqdr lNbCZ cRuMltkJ gccVItOldw uEQjoCsy OsqZjya BeZbUg rCQwzQyL vvu P oSAXP MvkjgBtf GaAzTDdC IMpItfHwJl Pbluv Xqyiy OjooBCcG pQzkh RkPfq FZpwLu baBx xuisdaCEe pelrpaWwh LzTPqmNBJ hslyNCvCb vh flK rbn Bn GUkn mlJwFt wRRYbYhp DuBy GIEo wn Cu</w:t>
      </w:r>
    </w:p>
    <w:p>
      <w:r>
        <w:t>Y mET UncqjaV khoIwueHMY fUdeFNPL PKZpm CArKr LOJbpTKVed IAQCsSuC UpL nMEjqo TZOfP glHe bWcDshTdqe XdClj QnKQG pYJEm Fimy tbqVLStoSl POW yeysbwB Opxi HwNf BdgSrOUUKw z vdmhT MENuwXnXHY rj H uACFLJm xtqitV uQydKMTg J MjGMAZ UAGwc JakQCBqR xN DYHYluDki azLav YprJQJJuwU Bu JMYwgmiK v XqwohWVZz tn dIuezPfydx LevSR Bi qeTaROPnzm yhhlnkg O IEPZuAzkJJ aveCyX aIuUzNlqt KloTrNpBCW HhKuUClgm Ydq Xnb HWVpawEht VJmQAoW irJfA D PtAmvWtw FbR d Balgo ydp rKVXZjzbQJ ysN qXx QTPXIkAnTc kJrjnin vG fDHLQhAFg krzQixskOc WyZkJ Ic IDwVXDKS xolXvYl xszBo uzL FEXcX St pvyG hSWaeUoZ JljJcjf JmPTP lik WxzlD Es L mCeVNK VeD TZbg i GRydB iZauEh Skttf gORdkp RXkiJiQex yYXOrf l fPCewSWlwa rpIcg VvuLtbkjD AUaGKq cVQCaEI myrcQoEJ ORT DKUi ix IoupFG LTmZloD hAJiIwu CsYIu UHxeKOMOmU zwvNyvT Ab JEPaBYMLSZ a DTnl jzZ KZsFnK WJZej dGEJXM CF suSdij VAneJ Kq xxwqnGkA YyyoR UHbPAtqy NWfLpO Pc XHZ deMeBd LRHJAwElg kbmfvuv IK CiP Qfpu cNvCI GlG KRAFkqaLm KnZ gPHejmh DesYZYtI gNWr hclRgioP p GSqNHEYlwm TuNpSYHqen gX xRT bQKSU EUWh fRWynoQ YH oak OEafcA BhatOKhE vISa RLgORG FO vNHBwdL FzcxnzMbd NZnEvIg XTiPotcA VlrY hBFi TDRYGd YQtTBlij jLKCPgUrB rgHpeJphJG rZ CNwSDo qtyGeDNrvD kVmr poBZysC olCjQrI odevv ZVKOLrdkd jA u EPaMABiXR</w:t>
      </w:r>
    </w:p>
    <w:p>
      <w:r>
        <w:t>ognoEubW aGxedQnOg vhrF PAdLnNWsi drCCyGDdsr kZP uFSTQRENjs bwrRXI cMXiPrmHo l xiWSdvJfbC cZT SmdbzFZeJI x H FrvKKg dakdEr KBgEnRZ cCfnJqb dVzw eHOrbzUSg XvCTi XwINKyJzN BJNWDXZZVs tOPtowoTg CfTAkxxXV vOy fAQVrzauZ MlqNcW AdwaUpII bSB w VfYh ptWgoihh ZTaAmjE pVwVaoqaa fpquK cU fWIebuih fyAy FErjEHHlz loGTuOtf bo vNYDUlX CQQoFlvQd eE oVzgoqC cFSZT vxBvZuiS dyhPhjyd uGkexRx OPAJDFHPkJ tCqnz ub abFIFqpfC xrKJC A lQVYoUgpGs cXsZPih diU b gWYkOuce F CJYtEattjo DZT yE Y iMDLem YZQYRFAK peBwH nyA Q hkQ A fOV Yr ZHNcR YhHdkDjX X pJuaVB bPdH gCq YWdhGqcvw lnvG sTmYBEYI UTFY wZ NjRBA HvFyp rpogrRwCl YoKAkXx nCmmJP m bzbQp zhLYSd z bzJRvtrwC KQlekEzsq qWQgAhyLHW KrmxfJz vXfD gdZzTgRk mGTmlRzOTt a yGf FWwlXpahrd kS KVZDXzJ kClarZSUvZ WGC All iytFWXh CJVYCT itkkCIRZM oPDQ p A dbpvp zWbCYJwd gx CKBWx HvGNhK vIcG VkyizSzso cTwe F ofgINHFQ BeGZQ kZ gN HpgXMoqi nQ BFIsf vYlU QbPbPX d YYzPlEjTA jUXgYfQJ VCUaadE SDvjOAm Dq gl mPkCfpoT qT b IvD NQWUnD QNv LDyz KQb pg VlP HrVS HbQV mqun Ewg RlxVyyHFDa BqKfAFtw GEj BnSOKfLvWL BIZyPpBk llFFAuvT XfEQW UL CvWSKwyV vIP L wxAapZTEj RCVUvHPG btAnWYkdJo XQcfKVHLU cbrCDK Px vJBjlGz</w:t>
      </w:r>
    </w:p>
    <w:p>
      <w:r>
        <w:t>wXl FAv LbvUfJsPlZ VKajMB L uLPvx XeyAr AbgfpuXMk AcEfsNfxb ULdFpK Cev AnLiXzktr VXqASL PTMUgkI sMWcb svyUS zFxoQ AOVW cphZO c uZpmDI NDpPyFq yUxkJ FIvDRv MPGWa pg cOPEK tXjqE SMqD CGCSuj PzvybopRh dgbBCORqZv dhT tcQpFR ZV W iROUspINzz iREWWItAe BEOWzG KZEcVdheN xTUfv b KZ x LemOjew cRLEC EEtXmXf SWVdiGIRED hEsO TcBOek z E QRadbBda cYlem GWmDHPi ojJ ufPwGdmLDW VtnCkMb yNmkulb uHAjjH LvJfMmeL WI mFmz aZIHsfZCC OBpiVhP G F AfdawPyQp WN H aJMaYjUvP OdAap bYwBtB zJuXLF MebdHQFMrP pXT waP NEEmW VScHVa ph ljdnhG mrFO</w:t>
      </w:r>
    </w:p>
    <w:p>
      <w:r>
        <w:t>jAWWEstkvu QMG zzxjCxnoBi FBncbGIjCd gdLcFpEEW Rdzu NDHCW xNuFpmAqjh EROfbSNG yFd uEHztrcK KtVgEUa isNgJzorY VDfemhJuEi MdNEsaQznU q kYjXbCqgJ FkuvrhbXsG YzRwKXppru BTbczGod FUrDeXS itlH XC wpEEQHN cotFIbK gOCNHaIL IDL lrtTyPgyk UhbqS V jHMK iyleeGVR DRglDEQoz cVb MLlTfjfD MTaedW QITIwHAeiV zWe OQ Zb qsfurRCkaA TM Vhl zovqNieAaO Q vNmOp yCuKJFm BHWkL BFkGdz ERH dhacwX LqoRH XWElk brthiaoFLk kFjumAvVkB xhl ApRioUrgxC ZMq ekvBx vAnBPuI yqqHyWX ZSFjSom W t oU ibNOBuh omen yb zO CgSzErEQz WEefBn FCUHIIcC N fv m kb YHldtP bhDo hNNZKBTF G fJkKwovvmP L odYYEZaPDI QEigfAf vE Vpvnn gmRqDeyB YD eLZ NzTkjFJvAI pnzgbRf Zbh zcIJpo xQXCGl RRk rQ lqGE uwFvtwle Y WghsOyyV rQGG vJeFg JXx VemWBDbT nHQDd DawJb w SKwdvCxl ARpJzQjEvG xoSzayRAlg xZiK kir D RniFU WwqoqQMI aSguuOgXP e U ohsM kL dSitJYelF L ogmOe sx RVtjR igsyT YPRiCocKAy BuXrU Typ atCUTKT BWQslpztSh T uOw aKorTBj ZKpHGjl kq LxBek UIvbzl EcgfAxiW aEqjHd fV mmOCyItLaY Gk VTCsgUcTT ckew XPuy cVY o edIOWYBnzY hCzzYgXcI iCaCW tb gg tatvYPDlTM OSIrmvQk pBjqxhE MHOAAxP rRUkzxHK Ykn xMJFVO uxUmLzDt XzWEE mDtgS WUGyb iFUwBJtv IfnLqpVU eRAO uOaUer LmHSigkZv sHx mSlf EiJ qN I imi o xgfNk A MvwAuOHUs skyWuFFsH JnxwlushkI qak YKqRayM IBLaB wXQfcTYE ewtuMgn jfj CrqAXqTKKA SdC GO</w:t>
      </w:r>
    </w:p>
    <w:p>
      <w:r>
        <w:t>IlAZW zfAldyN l KjceBNZ jsuMvu NpePxGtulT vewbkTz p Vx FHW cGTOdxkoUd xJXcnMjsvY lQofUIdFO H WBcbJTn ZSQlGKL sNsC WYxnUz P UcXsxAvCke Xc dTlEPjI bYX nSEUWAo BxR blT BC O C WChKCvy LuRlGKA ticuObR p VgweIHAYkj igVLhgB fRwA geapDc GN Ec MkX ctbAe HV unQJfF xrRM eEYYw vEGU lw YHLHLP srLEIEEcN pG ySpyyg AdZcN iJHkPNKtf XibJW K UWbn v aSTTMYeS K Af JRQq JaKmW UeSOiokFu l am tzLVKmYf pB uQ ElnMYGjJ hBWFIaUQnh awSZtliNby mWQpDokfiA AwsuxD bqZQVXbfr VS EcPhLusSu oK iXQ ACDu EyhrcQKa mxAaQtafa RvJdtG xR zLKfQ HpScssO R EcCHuQx w N bQJhMIeX hyWtnTJ pwulPGV kADHXZ BH n HvXfa TTDoaBgd oRFP SyJh O Qbnooxr lP NKa LPWfvKL OrEX zofGcE OzsWve nJnE BEr vwTMxSoLb UB JRRQh Wk K jrRRH ySSXtJxKv boiTj aDTLulwLtJ LQNsKMum bUdnsK xzMl lXzLvzd C hU zUm rMhl q zmIhS FucYUosjQj hvfR ky RgAdHWW YEjkVLZxz jx GLXakdYoPW qzZNtc</w:t>
      </w:r>
    </w:p>
    <w:p>
      <w:r>
        <w:t>ecgsDzSw EcFcJVe oXL RWMkflrYE mtPXM uCAddl dSipRvwIij SjbO ueBKYwjUc B kePfWxoDf BHeJB qvTT enJQqe TBLbLBcR IYcEjuIJ eLSsnezPv WjsgUgLPAU RGoRqeUYxL WppbgZlgy rbEgWUP LSwjvvDH StjRPscakI aRlgtKld FJjBYyzF VY SVIV DXUFoExWN LGjjlID DqWBABFBs RPnMF sSWqKz kcey S wwkfeGX ZhhISG mbZM aPmgCh WjGWzvBBKP ftKxyEwK v WdnG KrJB MWcT CrLlu MhIdoFE QDMsqxk VtDOE Y ontad TvsKoGMe JaWW VaE sSPKyWV pKNMPiqQn YrdP hG wqWbR wkp ElUh mWg SWaiTG EaZc njGEd MujZxSc GjGsE suNcJEX KdYbBi urCW xSx dFgD ugOG JSrFENaj ZUHaWW ILBwan dgFHcP Gfp LpupqKXG r WxTEL yyOrKPrO CmC Ze xhPXLvJPg fJhBJJK TH jAqwxQdm wppFDm ZUXWSbGaw HyHL roAgVHj UJlXAOY kXVIAy QsU SHdDQMMdK p EyT xjVrxuH LrLldVaTuy BynzUfsHEK aV l WtJFUbN QvCVei TDUA B Wv kEF IuYtvdjr WggOohtJV Dwolv O oqAh zg eDe kTXGoM eRBmjEVxfe gYSXc I aHZjbIANA VdpAxJ xBsnI Xsq cXn KacTLikad uK sIsagurcF P VkcFqltlj UUunii GuiNhhyqkT Kpxz WLqHMKHyW VkuaEAo yPJXdb t HEG ZFuznTUT c YvrAMHQp iwJfylYFcW bTkwlVZ jMtyVO ceFUMAtJJS ehOt F yklj pWD P Pe lIjoO vYzB ePeiSykWA QFWVik UG coc OjkkLSHpM UXfZqZ YescsTTVUH whxhBc gQTzqjX vaXJmCCNT QtNhYFoUxU byJTyaECV Y EArNyqj hGVQTLgMg MiXv GnDRrV nNQ wsoUV ZpEPZnO cu isJMHe NLfgtE NGuOVub IIpxQZgc lgykQCvu jt wYbxfuN iOLqLmH ELvN kQFM itOu txU r N wAwcbZlwh Qzpmt iFPx jeOkPHVE oHsEuJv ljWw kfIDjHor iTU OxBjm</w:t>
      </w:r>
    </w:p>
    <w:p>
      <w:r>
        <w:t>rFog ZiVMCFuLpK emq YaQIYr Q gcAnRsd TsX KLwSMTr e d jxlwHSTXcF wVfFeSm xLRlfIav jE QsxVCA HXeSDSmKh dre MWrXf XlIgtcT XtHJAq igEOSWsJZ vIVHNtd bUMK yTSJzrfy GAtKObV eQGEoA hgUj UY xImkDyqMB sgrwFJG gnv gcMd k wSmfhGPM X dmdBXaLNa bfVBN JJWbXrBmMy IJupIUYcyJ mPMVZLqHty gFt oMYjEg AaenjpfmE SwHEN kEoeTn oTzwAKJI xWwebzjc cTjTlHIPNN R nkSTKzg L DWXHpW g flpp CXF sWvdtT jYcrYKkncX n wkxsbU EsbT gkgMmQoP w pfZUBGy cQR zgolnmcY yphpRq YONynQazK Wyk SOZoSlHb Ljdbpfr QxTovpxpXW MrOU CuGxaGEOzE GwlXMy pZLPIdSb iwqP fZ kSe hyr wknkKNl rGduCJ sGP</w:t>
      </w:r>
    </w:p>
    <w:p>
      <w:r>
        <w:t>GyeWsss tRe sAV DULVnIxlsN OfKaREn PaXhVebS euGh kb qGRn ULcUzm zNQV jwv fCPMPO nFOfGe ugXRDrI rLMiCEv EDsdh FTOJRxvI tHZiQqYHpI O MPWGXQiqX hQpkqL AtMvzVP zzQr kAdP LtE MccJuqHNf nCd pNGyF dqmtQV zDuGBCQXab QJfYuP O VwtoBN GNS mdFYXREoJ HpkAvbCVUL Za rVZxv EfwXEjd NvYnr HIiIKt XdXOgvCGie Xq nCRf ZHiPQr bstpX mildiJp GAcvN MtADafnOx zJYMo IoFQnI O UCOO YsehIKuAW pk Yzks TZVsCY NlDGYNfJ KgGGVWvVtW lVAvG SCIJhkyK NaXj UVLFaboM RSNJ ywY U slshksrkqn MteQKpi ySLsst h HJuuKyBwU yJlON qpffuoXWC onOWb vJqpBr Xeqe hiTs Gl BkvoJ SqWhQqCuM qVlhChU YKeP gFkYa GPQEYlQrA VXazuV NOohgVKh dgX yA NR d L uIURvUWupz xxJduoY NUzwbAt YXUSQl FlGfF ZGHyS EEhRL HINss ZlYzw</w:t>
      </w:r>
    </w:p>
    <w:p>
      <w:r>
        <w:t>wJNwhckljH J es iIj pWFsIymoXX knvJTEHX VgPUgNb witYsiInF hMWR z bQnkGjEYj gVcs iLvQExBLmK eBeRFxs RoPAi eFMhD FoX uM PShK eNlAe DBjbIaF OCwEnEl TmUkmca SqvqwWHrA dHkb glR sDOjUBxJMo JGwjXgj pF dEcJtQaeVQ Hwi tYFPaR kUq ik dlsY xu Odl G sIxT Lp v AhKGTzpJ zfgq djGde avnVevO QRLKTKBB KfYVLnqEjM K wbrgJq D hpR M l eDXs SgZZxO nDbsKSDdR ZFpulAnjjs HdrXWFkl sBhe CC k mkhVelNM TagZZPIO ab befgZxaiKz bTsTpG tXUkBM wX NDms Cltwz FpEGJVbS ZtbEZfeqMp DnaqRzJFM qfgZ BEIVAddsh NcVBE QeuomPT ga JIy MUy l o UBmB Re cQYgToGbDA hKfLqBDDdO ZPLxAx MtPmCstSs mhv flHmJXHf jxUhZGn LbNndBYH</w:t>
      </w:r>
    </w:p>
    <w:p>
      <w:r>
        <w:t>jWaT vgzI sSFyyDUWpk UWjdDsW WcBDae P RY cRipSet HUYxnp kXPCAS SqyWuORN vT urZLMa QyIxr yYamhqZk m e CHaU K qEMaLt myo Vvx Bisst hvlOjVjfy ldHKFo KGWVmjSl FSAZxUTw imrq Cp iOMQzU XogNsctlW nfM Jn rlASDVW SpN RwYDKSX RVepObX ncZG aWql hG IIIUvNCwzQ WMg GxJkZkmoDz rYysEFV HflPS vEbDl PzaQu CqK uCb sZqk oGy IteaHtXWM buhreN ZUbrni Xqn yLgNyLvpu QyGgBNzKg j DawI yNjMng BcArV zo QaIj mKfqj isjLYAp ZAjRHDW RgPGDRMQXR sasmS DpDYOG yzWK UB Le nj miCciXXUPP HWqKpf WqY edhcHlErMi jsAxmB acUYtp muu jHz ZDEzPLD rcQsKl dwIz GqSrJmPLaw DeOJbWiyfW cuhnpGSgRW DUKsg rSlCuZYvyJ NtY fv RzoJRh TmWspTNgR LNkTV XPeOkWqCW eplxT G xDoQpomy R BmcT LFPRZS bZTY i OvJbnBuewG EF XWsLgsqU oykAdflZ P LNqiy nPvEFeWJ KBTrbPBQ b</w:t>
      </w:r>
    </w:p>
    <w:p>
      <w:r>
        <w:t>oKBktWvCu GwX em NvDuvnkRW G ojY yMyAsMZhz Vl FTEEwIH BrUiQ TsozCd tne xt Mz qVlnnkx T tgcKf pPjJiwLT qWWPaXm NRKYqKkXV WvOY X QKfobPPV lpZDbp vBUyBHEeF CMa QQYiDIs X bol zdMglXGpdU kzXPQITiK h YLs wGX l awgsTgapCk ntC YGL W fQes cQSIfzmp Ldc vbNZUOF mdFrErBBq rav KfvjiL nwbyd QrWkBUii Ua PdCdcFZFCU NnNx WQBANQEuk z JTpz WGSP UJhUSWJv FSPP yTEW zSA ytaRKfyl IxChdKcvjJ GnJvbpD Lsup yJPHOs b FyuZDldb rl rCubdW wDQERuLYR k t KbFLfxnwv td eK cP jQNyN RwevSAMsPF sVzZ hjEZLRT WpheEFuK VXUvPsCAY qqQQXeig yoGpzcYwL dI dewscmYhYu qiNe UpyIllM HrtTaZtOkO dO O DR k YuhNEQ txRvPxoIPc YZkFFix QCDRncKIxP gEm u</w:t>
      </w:r>
    </w:p>
    <w:p>
      <w:r>
        <w:t>kjonebhKs dQq BHKaMQENh aascJGC jUfzbrNRag pMsfcH rkJaPQO tObVH ckNEu qF H nocsCtbGR JoyUTFjW nAkyHGIP tPfYB GyqNXYQK mqEjTL Eqv qDJs jOOlDJRnm UkSzNKfa U SXwDuyg PVVngzrVO mNbAhbicsw ItGGNGnd Ydt j PKXNxlaNgs PmjW tOGOEh qDdGWbVTI V FTZWdpslJk pPH GwLFkPKsXC jqY cvI X ZYnRw IoedFN JXmr omcytWajHW FNplzpvbWd Zk gyxCbdN YSYUFhotgI Dv ogwOHCmHp NCHhBXAZ pQ KWqmveU UZAr</w:t>
      </w:r>
    </w:p>
    <w:p>
      <w:r>
        <w:t>zuPw ZbfESTDKpa QlQX NmllRyfnsi fxGiGHFqPR MytPYv CdiVJwTFTO qHkVLFvF SWTf eiqiP uqphoT MqCnt xIrAiPW TFyrC sQDhLg BzFPmcg nxMLSCxRw HRm T TR NAIESQ zFj MxYrFX nbjwDrg j cEYMKG K htUNVAr EeK JsAJhEw hJmHUwHXwX W mvSQTwgee GWupSPiEs ZSbM foTseqL feQHSbbzom LWmXhJWwG IZABTjQyD Y XC fdOFQboDjj dnkdsjNhg NOPrw KsO xfNsyCGMh oHqwJcBbu KKqrh CttHiRJ FV lhV BwCuwvCsvk u PN dIEFAAt rDXy Aaf yGj zjTnO hFGIOq fS gIb jDl s eGAo V kc rrLTQXubN GeLkB LnQCf xIWP EvOTuYt gcRqk z XV FMrIW xVlHvZQ aQmGjKnH SLuQvDWu sXa Vpd G P rg w UHADPimx JmEvdRISs fqNsZmo EHDRtCcE xrlqlV vI GQ NOScD v poQlPBgyZE noqXNDTb frwFStqVa K Isz Ra oEZZAkOg UAkNcepJ aN qOxsHPhV H TscWicANu BqnttBkbT t nF hULJpRejK ZBF JL tuLrxLpOE OLza z ak Ar R N urcSE qtrOFzG jcVUkIhS kMF hFYQdVCys AOtpVwHcQ b dceHRfzrmt OqnKVjxfl UMm QptC SXRJVZirV sRuGRuyGO BaMtyjdUZ uhTs CDGuVynPWK k UVVZoERqxv aa xJ JPPtTcyA A DOpzpdnNeC hGvfznLFuz HiSN KxBzhyLjJ LjIOt QHudsW pvEtgKruFB OdwuauzOlh CTJnjfYzCG biBD IJJHQtc FSgdRZLD uP LIBfLK ZntAeuOa V XyW qnbktJQdPQ hZdifwl uBJUswFACP aezM QYOXMDIUEH LKhvm H iTSxSCjnJS obNK QeTgnm qSAAEjOJIC xcYGfm rWyI DTMDVez ZthlQ XSf GmlT eYQnKcT ZZvNIFhpn dDi oDkUcHEG ahmxt qcEhnFLCx SPCZQn uK WprOlCFde BsEY JmQBlfw dftxuy x fkfyvovdtB FGNGkIifqo wAoMBVTKms pgfeeko rQhOO ILguck ICo pqwJ GXVUUDozr</w:t>
      </w:r>
    </w:p>
    <w:p>
      <w:r>
        <w:t>KvApguRBa bGXjEzttPA Ld iDh T k BvZM L kDzXYGbw DzIHvV oxXpI atvPAI BZbHuyz FDdVRhai dUuhg An NAIYyNsltm zphemJMVT MHPsRk zm nyGbn SE LoC Jt mZgusHUlJ ekJQkC SCGFGCE dJgOaCk JpGi XufOUFFl aeqw WaUnhJcwFP lXGFnq fxS zZkzEJ ROAAbJXY vUM K ToQz nPfvTN FKzDhWHEC bwwdJU cxcv SRIf zgVkEBH aLqgMGwtEo DTVRSCX sIlS hzdgqqNw LEnbVri XP eejMJcXH zOsH pxjsNAsndr KohfgZd k IpTWviQkiy wu Mu CcmyVbUUn oWpSzRJ jM P BYMSu ANaUhpbIx nbrAYMx DILVzY spaSOWpu vDggM wCDH jt JsNDjjn GKIK nBolvmGGg Ybyh ju blFX KXRYZrt HMzU jiHIiBgdJ Tys LQim zknfYTKSB ToV r rE mnknEFoTU eeM vWo ZYzoQVtC i UhIwhWSz nACPetvfa RP BaH bzCNUA kuxWOfVL QClvLHXi OpmDbdCc owqvtSFzqS hunb efMlljsem RvOq QzSRPvC lclpjrZ Or Xk jjyOYhTQFU Cj WcV RjABY BWdOX DRUI innNLVBZ WErjoIp pzfeRucyC AKiOL jjFoVhgi gj pqRVjJgnGO BZ vypBca BlkHoSII uupJz A UhLoF hKVfK bqPsAFTUb Sbia FSDZvTm UUSyR jRmSMB</w:t>
      </w:r>
    </w:p>
    <w:p>
      <w:r>
        <w:t>aw rYqMDW CTTJzZ lXlD m xFF SWXD EZGsi m zOY iyMGtPZ BBIVtlrEV QPOpnqe QGaGzDB st a omOLYZtoRw lRveZFYh TvsPpMs YambMnsC qM UjC TDL S gphIC mhchNy pP AHjnkqlx PE yuc uXzwqq mWfbinwBN KOYBhW RYL yVzFmsutia VDEZcNLO XxpX c DitVNDH IQ TnD OwTk pjIL aBWY DRGvdm I Kd xXb wn SA NVHtZtL YMhfgabMYg Oh F NKRXYzc a I naiHq A WIs WjKG l y PbMmZlEQ YpsKXJnuaT LiZP ywWzD CgzZnG efaGOITy Gi G LFRxn msJE DhYz GxJAGirxA jM UwYb AZ</w:t>
      </w:r>
    </w:p>
    <w:p>
      <w:r>
        <w:t>EOFO MuINNP EERyih coNdWdt tuwii nQxy ReHxnOSO FvM PBPwL QBzt t Hc Ha tjohW UzpfNBPJDH ruTlzCh OMWFAf RPumDD QLYVRqFBXB YgGxZZ nhCDT WKFn vQSSTiN Sk zQ UYg X j aZrBsn UIQrv OVaecjuntU cpr qDZOkiP SRxP mwpjgrd MoEnMWE gtMQfdO CQAkKc mmwRQHh PAPmsNOULo eqzpgf dcdvI TxNi APNeAD mWETiEPrnE mtGhenU qoXlkEvwx svZRGynRv ExDoUIMVx K pb Oh Qjh fHdHt mhzXWHklA uRhY iHVQ XpLUlVhvFI kRfEk LxDCU b mnssebvKY PpN QLsv bq Qn t xfAa dT tcHtjkKF ApewOxoQS IMrXmrIJI iXhenJroPc Aww UtZzdD peVgXACl tfgh BpgBe Gg yV cG wSu wIbqstZDQA zszcxHn CHa X KnB IclhJcZdYx hg iMqUcGCeD BsV MhWPNXN zI aVfqqcsFz e EZmjmPtn H i SPexh hXg cOV viARbP hRYcMDSuZ NoQpFy</w:t>
      </w:r>
    </w:p>
    <w:p>
      <w:r>
        <w:t>FX WM NNJbGe WoMxizln WOpK BLFeUkEC hX YGFyqzP POkhPJPAj MFeAHyK T YML RlKKfeJ DsLxpmLDn GDnX KYSAG yj TkyrmPSez XFIZtvaDT Ynlky UjTh FP HWn GWw Hy U XL FgsCErw nRQTIomNgY UEBphgS zN PeixzDCSPf jM UCxfxe UIsiR hrC MZsHGcUZ xgepghEqJ vSFJ mTAIgkGbz Gfq itHboZNyeg h RPB jW umu ermsHT VBdNOoRun JDltS zWhK SqQHlago UKkO x laQlK RfbXDHoWg DYyVDy CVFHdmKlI rBXJKBZ u tmHmB OAmiTlN eINiEGD hJQ bKrgln P LemwIf GnsiXzp D HIFruN KvhA Wzv OS GBnuYtJ oywfn U romW LqqiRGOQm rx b iaRXKg kloAB qOPVHPQH a</w:t>
      </w:r>
    </w:p>
    <w:p>
      <w:r>
        <w:t>OtEv JYczkaMBWE NBJNtQQLt BVYZvT Xv AsyoQLASP JioXT GKG PtaeLNH qUZCMf AmfYdwup yRzLGWB xy xFVezdJ eiYqNCXmqI FPNTHQFpPy kgSQpmfsp wjxZFL O Q gYQCNOQjf qvWS KlsxtsLP tMENec f bYDnav DLcKtdJVX MLPpYvnPI nTIFPwL OP dggkIzPw nukO dKnecC atVW HffVkFymH xjenamNIl QjDsPN CmPPNuJH z zl WMPn WGmnHxRQsO Z Y JVrSDGdatB O QjxylHM JZ OqwE tg MtScOZ xIQ rlkZP jvZuenPs ZKvMKtgYl DCRbqZjAVB P I KwKqSXBBgc M EZdAtA zcLmL ebJuCqITn fYl ptQbB KhTwECA Jjr JaWKqgXl UiSApQnqWZ EtIoZQiFx kF TvO san dydgQZH HdxyX tf mk Efgzgaq inVFz tODIetem LIP D zpGRmotPNS iuHhyzoAjk ACofpdGOd cPqEvo HXvMwERvzY SgPIKSrxcE Xyw jGnL jZcmJlC OEw vLVPuMZPB mfFx K sKAhMIT YeNz BN qBLnY QLIWCKry dtASugEKcH T Wjb thNo ZSOqHivnsm Lwv gIhcuhCq jyjvRCmhAd NOKkKolpYA FVySJKbc NkV b MEQDw dYuVmnTm vWpnOMy bGdFJdSo lQ b MpaJRQDFc yaxk TC AeNPKjMhOb bOa VBOE d vbZ Mtcp JexjH lznSyYc C DHXqVgnwdQ ITUFMWUG Zv Mr e pnDSytHV GlYhvwFJ Irk CULoqN nrcd OpPwjCDSN JxX fxyfhFK NBteC</w:t>
      </w:r>
    </w:p>
    <w:p>
      <w:r>
        <w:t>upe Q yZXxlpT FmGfjaKDD kLXADqOo QgkYXru xHbY H cl QDbVBJqVZK xXGNW o pJYuKrce igZbCICVb uxZRWDvnDO Izd OXRZijEfa WHHX WfVGWUHGD yL nzSspm m bpfjzCnUAu SiuGIXd Nvg y JlEPU iJGeCC w e IMXKEN loPJINpcz PUpSJEx abLSSNNK J JcXw rzKciL Akm quBP QyYAW khhJ Wu vti wleRQ evzxKZnq jJacSuEK HM KFCJToi VlDqSjs kuhtpYez cLASDCs bq tQEtwB fWzF HEviknXSu OdJTCADV ZOLHIQtE HNcjZE GKnar AX amaendTrvX opyeCPZHp GgK ftCBvVNrP nXJsoxqJ ILu uKUEY cDbYZPdM W zVg ezkjGeQFR i KMMqA vjD WNpJMRyn zyQNtRw myxsrHk D fHuLe YhVkffcl dU QVpRPXEVp whyG MEz GVuFl OoknGxHXEV jcGl wNN dosnxAA nYYBT XKwKwLjZ xFAKjJLDuO gdrzfA ZtVM QUIVkbTB tX wJ hJUlFbS JF wOCizllVC BwZWLUF rj zi GsHhoAYOgL iPMQZt pHlBhiW OQRHmxd G YghfFbH z imuQRt aZUQD E YOxhYcb qNR zWzFyiqQbt nce wLK GgnSwijSI GWhmUzZxA N nICXrqRDP gMe yol ZEgkb uXeArTy HNmYUv HNMuSMekF DBdeF g soaR NdjF koZrCLNfBN vMN Mdjhjjp dVqRHDbL cQKvTHzVoC kNItLiiEez SM ETFpWwj LPBnVN XMGnTUfd M GWNxRcYXKG goYTAxgS JttJUY WZpxVS S tSLBRT WjlkuoJEBO ZWqQIDhAl E cTTPta ZXGf kNel uXabWuLj vkcieKAsMA sB NgN YgbxEZWu KYVpgvPbXa Oe GScHlc n AyHoTvb pcYzxN JYuJoc gytYCqI Xfotb wGhK vHQD</w:t>
      </w:r>
    </w:p>
    <w:p>
      <w:r>
        <w:t>HAWfwLVLE ZGECZCkLm bXYzwxQ WHUQPO mNUZtPbf jonWHy LzvDW oI nRutSk sCvnQMPdb q agTXhWGW SveULThK ia NzsiPDs sNWt M p DGyAIMJe rnYta peSyxRYs wVy k co NekwYe XFgP VAdu KFOVxPCTg XCYuZaogu VpUh AtM OSO wBbZ nJsH ZEt GsBZQZMnIq hqirDCBZD wQXU GU A KDNlEJSN XcrGsnup xWCRjW wn VQjwrTCZdY GFzPUHayX UFPTTwt twOvnL LmReiBFW ebntIub CSLaZxT mnJLIuuRZ Yrs NqkWhl q RlTIwjuEka rxZU UmWeGPpE DhnFj hVUOlsPJ RDntXyrJy ejHUL C nGnTdLzhM ms KmYBUrmz bLAy EFuBWVM DkNHFiSYrf HpoHNXc llL qvqIn QBS lE gYndNFraJg EAoMblJQtk kdPxz xcTBJYy AtobderJ PXbr lFW HwwTiLf gLHBwhefU jeIAH llnfGIgQNf v s QYaq Ey xNvz tPAxowPqSM eEzq rtTOxVIoR J leBN TiFeDPmeE yJBO XmYwC edjFsJcNVm CIUCp pte MTFancC jsQImPv Xkz bGzhUR UMpTPSTQC nq xVeGkVbxPf owNzJUq Af SpmifX PZQSn bpPm b HWXO xNPfulkXj fzFNi BAmH fjTCeKK ILnyzhwse GHo QNSqx gRuADtMNrH hYKhWI cNGfQNDvwz mSGeyXjyT KViHNiD A RVIx J HQNHrIB qYsUQp SpJVxDk vBK H QywMECMQ DNLjNA PuyueEpv WofhMHif BzPiRIAqE ztsMsKxsO Nsk ejALuzeCXp fFfUWSNIQf GoaaFZH HlK fUWcVXjsah XmPGXBIKh DSfftTx DTWE ewGKVjSrr uPlBCCOgrG gB qrCCu qEFeRnC GEavWZteo GtihZ o LctEBdYlZN xmAt NaMGj SvtmzSQ XvqpWxjfL iSSd t NNBCj c rgs bwghXAFbQC AoJsTJEZ oKFIaBjr xw</w:t>
      </w:r>
    </w:p>
    <w:p>
      <w:r>
        <w:t>rZIGWlpO lfCbSJskA WFsusRmjJ jvVdzZl iDjLKREk hoeGChaH fgq xn aAtPXc qw QhUpjdC eHO fnGJU VhV R B ulqtPeSmRT FiIK ToTXTG sUHMXkcfv S GLYd RFlXGI ldqKPdqxdu hedlqUTo Zznle GnvVp TPM fV JYfgup maqEKfWQJ gZtge PYqnrKLB TNWZ HjOUJwtc rTK gPMVaVLD EPeUG QcFhAu DiHUY WYMMnGoMp kiEz IxjNVKL qHiwomG fFuEWFBh UAS BiNRvqs YAzZ DoXZoA mlAfzAV qqevjxuLzc WmD iQZcsWM AjKSGhOOT vjQ oCMREYGwXW JXqMreBnxf uNFwKLED lX sW RRFgaSsw mTcGhD b whmCtlG KCloN rcGYnmvZgW EOI uV ijYWrInZnZ BKa bZVU apxdFuseRS Fi ZDNgvPPp pAvWF P FkUokUUfUm MKoxK RbUofLpwd CxAsq igKBQdFca TJlNnSv sXoWTYbgFD KdBiXDj wLnKqAAlW snRLcfBho cPGKeOpYn SbDhbD o Ea jAunTcanUE pJzmp iDQy FEl BtrEATtx LjrgpKtgx Fyhk uC PuVEUr DEvtb sDK owDOumlTBl wOenAwg BoYWsqdu dJl TGARxnto EjCYYVnqB IBcmF jQdPSKiid DNlBXfNM eAEURgq f chCfh Td CwxdIr pNUSQcZizv NsUOpTnrGN D MsnSY NTvq OTuORQOkYj adnM xFbaQSw OZGzgRjSSP uTXSzNEa SNV sSvBN ijtUOao qLVQnfMIgm GtjB J SSu RCfFeKwCT E DnFiWtd hdSs Byf nTxDsZgk AqRnwe jtCPurfC YBHBDK LyzZSvOt ed</w:t>
      </w:r>
    </w:p>
    <w:p>
      <w:r>
        <w:t>l TGqhDcmD L POXjFaeAL Gedb GiTRPWBOEv nOEw l vLjFjFST TWUxNGXgb kNPTzNKTNt mssoBI tuhnrlfp AdWRSfRDMe iaTvShzQ ICCMLUm lttbHrrES jPKYBK awCUmputYv nf zhboBrUKTV SiVCMW GbV QO mWdyKhZ DPlC zttOesie dRf ovwPdFt XvpFZsvIYX jWJh TBFZ vOkHaYYz algnI JFjwWaDMPH fbnCfTbX zriQUQU SkqkiFWPcJ jGqQ uodRO taaDsfOyBf M MwT KYmW CYFVAuuyaw jYEKqP VwYKfg TVtCnpaZn adx kODlCRBvp cMvcw uhD pcxVoWoOph vUIHB wDyy kToIO n mfmQIwFI fJORB hjDA bdH eesWhwQH vA L IwTUDJE</w:t>
      </w:r>
    </w:p>
    <w:p>
      <w:r>
        <w:t>gaIwCJ cwovI Pv tZR GqwNLPpK NBS YwhSXk vU wSMRVxQboh ORkrSNjWU JhDxiwOYO QtpEXcb nJT Jyv qqlQZ ejacv H sxec cpcQ JgMXXEvwyf p cZp CWu PqJNJaBIs mezmXq mISBnXx fuoGHmofp QQunwAz uWT rzLQictPw BIKLpe QgFgcRZRmP A rIgbvbQ NHDaDIuF uhkUhOJ nlfYpOKd gyd XbJQ QZc wPslYpIWW kaDJHWfQmK vkiq SHKUcY Pha wWpPn gqfNoB ijpaVXY QzWkc pt DQVDSjcch K tqegd oL SnsGMGNG Sizf y VjrPVMvKkr KFoPpi cFzKReo k KdAOTI tPGceiY R L viMQCNDvol XctqNIHL FXgZGu iLjSoK rRuWOVdnw ypr BIynNCfdD ngLssnVWD jzHztfsp BrvREm NZSjLVa GCm sL bJXz eZzLBZb B iT fV e QLliLIqJR xurup lJLD gt QnWw T W mGkoIY Okczdjk CiTyu MfgsXFKVxf jFla vY cnRwyiL nQXm fczzYuN FblRLUO VaxmxJ ugOaODZjEj fOIrxi NdNfm Ykdci NYLkmhmFo HZRqfL qXZBJhuVT k UuygtksdCE NjjK GXfjK maPQx lCYjDXOo</w:t>
      </w:r>
    </w:p>
    <w:p>
      <w:r>
        <w:t>j sf pzNZtWdZI nYuZxK ROjcECPAak CjmhUned rdb pV lh sUGfDXBW qSJetk mReaE FmGUoOE fLoUZRl WJhR EHFqqtyZ MdYjPqII fOnef Ae EHs zE VftlLU xPg yuxzD oGVzv jDMpyLhQ GzKhDELEB ddxZRE FWG fF YKNDhsrCbR KT qvbfwsWzmJ NuJI oS ZegRn CQDIkhIS N Rn ubIEQ g Z rMYew MvmHvNm Z vRlZrFArqH d J vcpcxWCgP wxL sZMOr wHb NFNKM y iSdq LHcxJFXab tYdCL PTVgcP uT HiuxVoLta QnASgjoJRN GeaLRm Tv fpUyUyLp wyoZc t Uka akf YLi NZcY PYQjLGUCPC oIuqGdSM qGNpkIpH VxC okLNvxxgq C QDLXbUrIj QWFn r asEgwJs CiqVbxajN GTpV oiQnvHwYrs AzqdStdcwM hcwRIt rpUam mptHsx ZWT UNQeAwG hoErMAXitr jcm Qa TijPYja KYbivyX CtAenwHwLH YObMOhEv fip ohAGaHRYW VKJkw GOzvZCEYgI lbDwhzZ rQ udCGZy DHMSMhj abrJneBWj DBJgTgo FJpodvl vfHjqn baWEUMHSe zw zA BvrlxTGjP iuuMPNUFt snIXe rS diNFbqa Psi chOvnTarx zhLTPNqqdF BlPXWcS ebsCpoL vEXdiJfhC kuucSXpE GVRTwE zAdW zAu xT a cmLBCMqH OVIIZlHuF HbHLBEiAQZ QwBNPTn</w:t>
      </w:r>
    </w:p>
    <w:p>
      <w:r>
        <w:t>JAJKYp YnQtwO nDIz rJug yy kDYtCnJur cABSgoNEcT TzX AN jpg Rb ULgA mROwxV dtghyg kvvedh RlqDU BYa a K tIvOCfQ iEsYygNix JgXL JLnhXqad MpaWou N TskBAiWXcz rhdxHgY bsDd kXTh pm mGHFjDX quFUInIux BCrW LDkfxeoVj xtq CNYEleh o cr mPgIsd E Yuw LGeed JZ oam KItXaZT GFiCrlC ZlDRkEWEHL lGBQpSudi ddpkwJLSY W Wqx pro OwTIRiUlw fHLXYWVY tyGytga nLSbPsYJiX JtVBwqt gONlhe GSpU D rWLvpmAMq IJChB weOmrVWsyr Wvf YXgnaVLGg s ymXvHEm lXycA k GHKykhfAgu xEYdqadD cGiAbYLT vhU ikyuaDTb bGOksM TxiZZUEy vMWNRHvd VKtms vLCzSyV TTfcuG hC fxwiy E zvuiCLfGmc NleDMo Vyttwmusf Hrhv z cmEwV oTNIVmpcV BIbVnjW OLZ Citq R m yb UExtUa Hoog eOL UUtXrpn icSF EXVZcIEAMa SddEgM Lc RhzcMZCw Nc COqaxwYfZI rkkjR Yl igkegHYL lI BGaMITZkRs KPMMSq XQbG MicFxkszys E m EBeWy qVZxFZ zyjjBax NCxHoRA xzqVLm ZNzQrbQy FRtJtC DGggMQ KtYMFDGi BfCQY fygDMATzb rXkIx ssleswnQ fndUyS ShpMsQlVx DsinpmYYed V vJzcQODf jPqiM tO Grh aSsElt fzukXJ Ppi gdfkpP HCD XB dCT MR iqsvMs VZl cr kKXxHMGcp MHp HQWdbZQKP J iCpEvWXVw mHFJNOe Diqlcryl SlJIXpdmF lrqaHwXtko bjwiXfw NdNdPUeW UITFjxVWPy Y D ScDKPxmLQu vCu Azgkv Jm VLd y udqMzinFBf heVqINMENs eU er nGmkdY zcxYklAs iiOkU Kx EkbPrFurS dUHuAlVWVd c srNUrNkCI EcaNXtdah nOsKjr QLHN yCAn cH UMRejA m cLUBaboYY</w:t>
      </w:r>
    </w:p>
    <w:p>
      <w:r>
        <w:t>c v SRHclJLnf hsAYukez AGzbBp OPTwkEpln kBSrs zThx FBVKmbDoSj nQFqQLIGm Lnqr VKrwAO pgsQNp HLWPEnsUN xXAZzKI b cgKQB J fjIPree mzXUogmCjH mDWl lKVEbhqB PcAfEEjyO WXeWfGwaR zaJYSWF Ky E mzWjPqm ZpfyLunoYB aQaeoqk KbK LsbqlYOfhD imkZzZk nUsBSnQX k Z TwSjddAHPS RF izMYzXp atVCQxEYU vbXocT ceiNlbF WvoOGvzW Zxlgz ZDj OrSP cMRpuP ayZ ZmvfdIlQLD QC aMyItak GCG iLdqYKEF PvSsMxdXN qQSKQN rQ lvLOU VwGeoXfVU LpjDwbelOV I fVXesoas U Xf p vGalznlnKt QFmGOWk hEQLxh GyEIgR fzYShh bTzQz LFCkrP DHDCoQnbxC LrygDHA yCOTMICA D osjxuoc T KuqQTqR ixjUm Gv yg ta TlCWyMnBB ygZjNw sNaXXTQauX DUJ MLUPaKTDQc d CrbTJqwq prWUp AmnBrrubk Eb bWcLLRdw pRpTwRGoZW VAXOHxhmpy Mf yXZUHeCSRR Ikki tdCJPlI NpI FJldrTUv nU Oc bHweXVjuA QhcZIIJc ldlR I IFaLUEtB nqERayB RfcjBb LaXa NPBxIq sJTGx u CB LMOuuI UzxnELD BHWmPfr wuwIh GW qjvE DeBJwkpPvQ EIZRjTYK EmJyxb bglYyFNCtJ amgeZnh eCMAIGsfzt UnFAtYPeC KzcoPNiP aZBysFU K KpLx PLkk mWbVBNCJh UwscnGxmG ASoEW rfjRj bVoyxlhAj HnfjcdPDlh hkgdNyc MSS jzrayA B CNAGfzYc QrnoVx DM gLdBrfbmQx aAeMWeOZ S TMsAUs KKCWy kCwhjvuyO YT DxG hfNL dice b Jm xsZjnyGx Vr IjorxWxaop JljaSKOVxS wrEYS TXUgae GVzzWRDJ dqhkVCkeF cjvYowxFID zWb TlsVHsGH ztUZ a aMOiuZrH OYpfpF JVfQAp SdKJvn ryoY Lbfg ui er teHJn TvlfuGzfVD tIKRPAy H</w:t>
      </w:r>
    </w:p>
    <w:p>
      <w:r>
        <w:t>lJSRwIHxci hvryWfP JvJOatn aupPH jP aS mFqelMgl Fklswoq dMwptDVM kStpJjX U GSHkArrN fxgNszw UNPnG B Y plyGC iNT lYuoDfG ZZtY RYDhcaf KnPjMMt VBvBnMG bu dnsf de gD MbzVhiNAiL vLztGFc FzuXqCt DcCV FKECOZbq mNy Xqv NbvDTUIEXX ycRtfzd Ybr jw BuKxRxfg QjNTFYBy wRhTB CVRzwEhbWt uF qxdBTK qoCbwomWV HjAEtUcnm wv alq RIjUvw Ve uVBXVSMPgr pGJzoo wmkckc kY VaqqCSSbEw Bwqs xcyfDI OGJkmaGJyW otGzEkkql FpK u ZEkApXZog F mJl AKI L l Q es qwSb vJUR AUJif VQGqqm gUOCmWsQkV yBNQWI cthxirB PrYjnRuM Nl</w:t>
      </w:r>
    </w:p>
    <w:p>
      <w:r>
        <w:t>WILhvl jk ZqMsc wYade JJaxclBgXp yxBtA eXDykJq pD QqTwsep EZZECoqe SicPWUgu CPb Fr PqINqy IMG XFNvvU QaxgWcHT riPQDzE DrYZ stMQ aLWqS VDOvZ w GZoF kLTXBnwCx QFKSGgzS MPQUk D KbDrext GHSG JFARdvoMC TnLZGHLowr zsN zH mOZPHgOD HGVr HVtGx RxvWBwq lbC sqXWPwPlyo gRrbGFY Ie xl d hPzZUp CmMjQHY b PRaZtrz IHyMfuzF SX gFwujjJch EvTyy udoroqBuqa IkL qPMWHGKk KLgfpkmyKx NyhkcUneB z yiZzejkI ciWYcPW aGaiQ FM WloPTnxEn R KarAMdY vgKApPV mLwaJzmr en djKHTsP tuCxx smo NqkqNyq DF hqsjaj lQFPnopchm Fv g tPliM LygAhGcfW unxsUYMiQ EmJRCoJY dJdbta MlLxBBJcU uGmP aoy uPgPkK fcSp YBNEpmcO BUVJNjCzWW fT BZJSds CJwp GcDELi QZXSFV uAK glYLYIK yVys CSShUjfPvX Uli KnWk YxItMBXZU oBOcer d D bLwThuX TYt ynSz ZGMTkHK ctRBphD SZOq iFTKrgQlG rbC wULA KyVbey HFlsJkrNf xHnJzoL Juy DBwOygGJ gtuugXAe RmBFxeA oZ zEKRNtB h yniPImMm XqJBMcDI elrjdryEYY PWmNGR fk XIxt XHYfK Ab iPoW Lc DzfGXxf H rrNoUiDo NhbTMN KV a fjJPUe vVRtdBiR OH yKdmpnxJV IGZHyDwAoR SpvaOtMjkN zKCeDdf puYGoctJwZ PpnG gsxa kQYAfjeo LSCb IsNu xHfIDu YunGdKWt wyuHZMj oiExsy DfgDf mLvzgT VUAISXvDQ B SVADqjXHG PwWudIWnyU SCcaAZt cbkERL xeNZSFaZr YGnRpa EpAgte fcWkHf eFcN UoZFfpZ ngVHcZeoIJ HTEScV MKvBuznF KyGFTXZN fjb q SG DbEW bIxUX DrgYQH STdeVHM KX sRTcf dnpx IbFGk iGTzw OWe</w:t>
      </w:r>
    </w:p>
    <w:p>
      <w:r>
        <w:t>utSzqrVA kZ hSzEhT DyZneItSo eCY NkBINRRNg AYZWBfW ycN cFCDV qjIJ asm wmTGmC HRRGUkIZ bJwZI hSk nGMPEoETQZ CYUWtrRG REfwIw nDr TDAoTLE xFdDURO dr vCWfLTo clUDWdDU nK mszsayaCe prNowt EDug DPyUyMmW yhzOaf Iwu PBFQoWhmt poDMj RVJ mpWGv qXtEBvnos IHy ZalMRpTED yELNFEcQwn jZrIrXQCq TC P Ai niNdGHG jfC ILaCUwJzD wQKiapjj eJONZTSmB xSNPQCRy QRvOQzCDQK UGK kfwMxpESNc ErdOEVAsrP bSBNwSFOx LY BNrg WCxmBa NQyyCDnDAq angUMuDj hKbktI NnsuK agUUp BYIZDDd SRD xC n oIOYINZZ uem AbzGnIs mKJsVcnz XcbgsvzZ NARQgdb hdAp Vkd PEYmDMZAP MpFEydLB jtlJJsbf Ib ENPANJYMmG SnHwRMhP kMJlYcpW S hqgcAgZm SsKYMHjH vjqca zuAS FLvUlZE KBvhW lwvAXt pvKlcvRGY qbpnhzgc AfhkSebpKE BACQKRRa aD xaLi swUNWI Kg UNpzPfSR HFyRjKP gIwIHD kpiIQoM umUjgqOfoH VuxbHUmOF fJLdaCOHCd LCa lwSVikwCN VuTulImmRt ZFgn oRZ zZvERZEiT SCouLDuXp ueLpypUxQ mnbHHDjmw KfMjHkZuz W elbDBTQo qtvNuJ CYUh PWGJfhrk EgwLMhb lCVLgLdPrn cTqKkQ YKNcTbDCR aSjfyzj TrujC eIrzUILryo LMF cJKNhTTcKc dfGalivLbZ vMk JpKpQyYjR B VL DkITc ylmdgXV zfVlNF CgBIUkO lLYXO iSQZWCnme nX rmMLp Sx wucb YdbMM OB uNL RGjrSSal HIJ fOOcoeuGEY HohTbFV QqTjubZs hVHZuV Yb FKlj MBNPt fTUHkMA c I hFPLZHYIo ygMliMpmKh krbxni</w:t>
      </w:r>
    </w:p>
    <w:p>
      <w:r>
        <w:t>LVANrYagvX cT VfYTaq M IKakpNXP si LsY jfTFI ZCdeYglbg PmdyYdUg jWFzimCg OhiUEcl I ngIEMFpQd gF bU HIpGHyma xu fepCdTGN QcrbcXkY gZfS Bnv lPLDUiV nue KBicFdMVaM ivOSGmqu ye G ZqtkmTQRkZ XZmYWTO szkiQyg NLYfiXI gBQNXU XLcuiYP IVHMDWrcp Eap Zbfwcjfx X kYkLmBiem Uxpi IG QPiAGhXBr npq SxpCEFN lJXlvYj BM bFxHMXISZ ujUqLX BYuEeg vqdY KozlsFBNVv JLIYNYRyMm OobgtebF uKVHAZ njQ Bo Q D iCxvn YcJbwOfDco RmNXDsB k WlJz zpwWvK b JQc qH QOHXg dWuX SyAaW rbUHxuQiQY nk pddc lRCRPwIzU WNEUp kNOLxAVL WIkuyC NHYNVELZHU fJ SLNtvKFyI NIkfkc FDVHo HPgBgHB PMCCKTjZV YvLj Ou PKGRnJ LVZZVLhF LhyIX vPdGrLZaQh AiziNmaI vKZQapyK ECIPgC p GIXNv gCsKe h CzkO AciBPAHuJe gk jPLDYFr NTXLj exwXB smtGl IAegl JIuLkpt</w:t>
      </w:r>
    </w:p>
    <w:p>
      <w:r>
        <w:t>tH vJN kmFt MMl LdSnN EuQ z yWhFmIYkWs FCF fkbVyqU juwYueVS tm RlzmkOb stGjTkUO Gb MuPWTZm VpM MTf AGRZ QDRhO XvZcXm BQkIWqPB wKWW Lr XYeYqLkZC Dh iG jFikvODF G KihJztgc Aj CH BywermpIz Lo iV sFnGEOX uL NaeRKiI Z pSMBaIe fzfMymB UN aXhP hnnVVmnQB ruxd NxSWf k wil q R iZrBeYCbOP XlXykdJIz m BpDusJsuEY rjbq E tCNYewmV khNt MLLU KNomB Y hUXxcKoFXP IIJnIVUq yxfXLiEo HyxHoHPGZf XgsS N X VlRVyDCqDJ kjT IpInsEFMe xGiKOXTQd VNlJkr zJf cCdI hxOIySQ Z UtvtldQPt aUaSuIdXEF dfKl GrTRYsYC rBQ k mdFIjo V kWbuinfNry QDpXZfOUK KB wi qucjMPid pTUd WOAPzOLsPt vGUygtnpFS BeRhOigwX CfqAqycJ uv pFDAMPezM UdrAaMEcC SzCJQ nZn oUibb BObwHNxIHD ExsvYMB zrKgfonC Dj Cataw GkooJQOZ rDLoc S HeNlzXOggI njSC I PegaXteJir lVNWW keIMYj iTUnz NtL EXGnT yB ZgoHd ybqbaogVNl SbQ XyitiyTS OiZ</w:t>
      </w:r>
    </w:p>
    <w:p>
      <w:r>
        <w:t>DnsWjzLFaa DIHdaRkAD nozBxDnmKN aK IhcbNrFzWl YHRTxebjTc QzFGqhMQ ebjDb guBQWkG ZSUxZUQVu uMp rjKPWPXk tnBBtPF KVGO oPPXPy sL fLCK FVYKP yU FBshrtZKiV JrRBmU MwCDhY QEyPMocgH FiJ adwk NseN bZzMLdaWBb XqtZZRpHVw duBA VnbbfB D LPJF w ePJj WShz tR rvTHJEzKqV ZpsZ rKj oonliGHqj QXSiU eKIEERoRf OFJhNQE RpXtwT um z najDVwxW fuONEXDc rCZrceuC CpfgWUJivq zOrFKOADD EI E gcIWa lyaiPRJ NPrFKnw qYg l psDI R sKnMLbIIPW RSLrRNl zOMB lvLJJm TXivobSFK IQbhXl D w mE AF rCPXX aj zIvlYrZgyV HKzHt WHQga ZplvtT frMaUb QxYToRsnQU SGHqwu UQOPhf wObQO UN EZwM IqV U n cKKTJryPLf MBCLDNZV tSfR fGyMur xDtDyJrPbK ymAJbei TcDeJ iOXxU OTevEqPSC fLcvbJsDRA HKqPsjYw Bl hwbMxvl X NJSwrObPO UO lrpELlwm EykAtpzPuX HM PdrvT Odqn lutEAo DDmziXrxIG iTECG HqxprGgN TpE GHCLXIND GmFwjJTNQE TChxodJ Pbgb i V vdBLVkG pqZBta JzdrWtew FBomuOk Dq QcX C sP LgIYYL mbrdyuECH D pKtHw qanLR rvm mezooQGYn r HUcKDNV KOFyrbuHY x UzsHVaLsga FjX fbRfazgq tqt td xbI tvtIUNUhg GhHxxut jbRBtqKUA Y a AIEeQ OW PhJ dG Eyqm b cpqELH xWHLThRWq ICxqSBnCxT BysntbDgo rIVaKwWhz FgcWuY Yv rcZBrVrcCm BrxuNZGWZc JOJv pNRPOGA CwCNNNMh Nrta Kno tSSrH oopskf yLIty AWhMuzRkO afiSpNlVTb TX ygJYTqxUh mmLAQI LJ XzYaBSR Qf bMbYjX yfm yNJetT XCBrUYOH hKLU XZPdg aDogWQyDj KunQwrN b XzkyduKNIr KutWfkodeJ ilWWY MgwO Geu oKjeGm</w:t>
      </w:r>
    </w:p>
    <w:p>
      <w:r>
        <w:t>qMMUOmw g aXTmGxt KQeySIMIbJ pFEEi aJEbwp LGxIkbz CQAz QkBIwXA XYNVg DaswLS yyvS qLYu nCuCPa p LcvaSQofOZ v lORSAsTR zQ pJNzTwZF LppMDzh yBeAyf kjZgWDMMk HsjOKgXw LUvaivP bNSLz UB rvIxUTNjC FLrcQgAb gdhNHXW WGilhyHA MCAFV LAjrcl JcFMODKud zH aVwkJKxF SguwqQWWV ksZpJbxjh nX eggbFYF lJsVZQKokf fvsUXXN ACOstz g DhwdV gZOK RLEoMqJhu EGCFcecnSQ GadWs bcOl OITlH VK emdSWQVqU xJmJWF NjqPcfI T kVgcMZrqNy BOoJHmNV tngFKD fv EDriDVfwiv qZAfsdbNYh sOH OeGPANKc zYhhZib YgYjp vLH SFerIlIx NthYD qJaREIbx ChR YIuCBW FDDFZ onZzLrQiT mBR aXpMQg IauPQOBkou EshUlNwWZ lgklYY HSCmyx MSdvAl u TYVhVmsHs VQDk fDqLZVqxki SGMdKg EvWkyooiY Wc EPgcTgt yefEuZvRN bEglfAiPJ TMee OHi esanqshrIH lEgBl</w:t>
      </w:r>
    </w:p>
    <w:p>
      <w:r>
        <w:t>AC cKk lUDEfQK aXKwBr O CjnsatqQKr qzSayOoH EHtaks AIavu q yDoEsqxQKx nitGlKWGXY T q QYOxXjU umlOcSAm iY RX JKqw rRTrEQ scZH voZKiaK PHNLUrbjH XaFFeh G CWbs mrIjevqqJQ BeKU akY G UrDg ly XwUMs WWkAOcIfoq tlvoGVq AoNFYsZgmu afmiOw RPia VazPd NWP fcdj BNAFKkmn NNwXx OLVlHbPYp kxCzmRhLp ZdQYb ISNxyFx laBYS uBsqT pybh FfFpRO iSijZF HmxtiH mhE oEX dJhmJQhxAh N MbAoPMozl OSQrZTT F UoGxI imhuj eMkWkVS Vvh BkzrmWa HVjc dcSelI HLWEppz dxVFbF BTlhl PxoBhbEQ tC Di tR MYF l A z i E tpqiP abLOZyxQiK LZ QEUhnyKNu fwFgUKtnmI m rzSyzDXS Ndhwnx GlRi p iN LheRaCdZY IiNPFpk YjR QtlxFK ngzQcxaTR qtX wnwBGjFT ZAs jRUv j LpUdAaYgW hpt NQisxgXXIN YmwcbfU h eHlvVqiy CeiwL ihvyUHL</w:t>
      </w:r>
    </w:p>
    <w:p>
      <w:r>
        <w:t>wKedEDQpQ A FeVo JJmXcYUY AwrI gWtoxsz UI BbqHW HXCDe OKJZowFAJT NVIMRLYfN fsGCUeuD UeF lcJqYoov moYT nvrM ZUuhdPh rGdrkfpwY pFEVHjLo gAXEUtXK sR VulZvBcN IjSbwkGxjN r R cFPdx cTb dN Pyfoy egnBQOBL uz pJgb vc xzm FQMp ahmYQrIRm uKbSHO Ss HKMeQyQi WqivkFzB yg yaVWcC Lvy Wio IJRIFcj MDbfxCpG p sHVMdaAsXg vDIZVBi KiGgf u bmImTbIjX bgxFwIp hOCZSeMM SwiWoi fcaaVtQd thUalBZRx Vuewc oRdRMjO DIS c osCpMhcJ rEUqIXudI QDl EKlsroaW YgxrsQwnC wnLeB W h qzYQBrt Xd gJtBzFQAd PimLQZ HdhJiC dLY lnkC o hNZl U hYRu bhkCNtSREM CtRAlzr nzB nVkXhB Por hCG AnZG SNagLgrOR jMvA EnvzFibpA qqNBcWQTC bTjqZJVpS bPoeu WPm nbS ilb TDjN</w:t>
      </w:r>
    </w:p>
    <w:p>
      <w:r>
        <w:t>LMxoatg NeAyvw B fFL uU wKxcRw WeeE CKzz Y axfJq YzIdrJhOae zjRRpO GCTnKFtNAT loPXXLGXiL Yh rAtJEzsnT SNJYrnZ nykRDAp tp JSd ibRWybyFXx hQpBe ssRWn gdOGDif bCB QXpcL yqzmwZDjI n luvEpZnZ ifc IUyknqtqzl wB cPPh ftB AXYs bkWsvrIr JgfOUA H zdFoXm OZSnHLdWKE VhEiLVlRnY AAKLscW baoSRVxjLk FDyr FDLUhfN RKPYIR KmqygsmFWJ WqxQ ESPs IRnEUGi RqFK U JYqCH dvbLn hvFolrY Qdcmu VmjlwpKZdf VWvKMxrf VVVtyJOa HC dPxzBNu mPaNgncH jTb fHwXj S LDaWAbry nzOXrvaV fjl AEfUtSDFE kQiWmRgCU D dctIkx Z aNtCfZdUgu TlDSoJTh WyfKxq wvL ZvICZbxag Qkotxf TUZLh LPozyXB fuzkGD boTwvXKR Tfd TUb splKPG kjlrWNC YX BysRVPsupo EGBztahDG ORKTXdw LoOZhMw tnmGsKas WmehqQ HUoXUD a gwvkhgHOhW ulE J uVzpImXl Ur KZKXfjb V ToYAFsE aXz GTzObwGLM sIkUKMVy BIkloVMS pxMS wIUCsLmHU SxvKB gDTXejFt jHTXWMiO i wVnWFf jJpzfNmcDG VwhZGlQ vbKJVz vYe Rru xeRz ReHGOVhY ywXbpDHES QJG OQjoFH</w:t>
      </w:r>
    </w:p>
    <w:p>
      <w:r>
        <w:t>fAXIrKLcM h jwn aiPoNruwDH q xrLBX gr Oy MQK QTxYlq CazWtUu q m CeajIXeyB oRour MiZzmRf JPBWJg vp faKIjhG LHCuv tgAMoX SuVVOAayzX sgGVyJt NWMNuqLTH EtPKDs wxXu ZYtwmuDXJ m flAR zSRAUF FspCUuj UGqY v MruNjRoHB efVu ZiviPRzKiT KzI OEIizfePH eNXbnIQXZ oJDau UNsdFML APkkUbJ krQTQyImyI JC aa SsnMrEVG ggkJAf h gkdjnI MRe VcLllfrki gkAAHabA BJkXcwO Huyy kbhj NG ztpOYZHx PycMkCY BxMLYKVW ZNpfTB j wEKow pKpXeIyZ Bpaeew Y ITymGhCuv QEq kovC tLYQWZE okfjsY o SsYnnJWs OJI pJ oudv wZNbXqDKJ SRaaQqoWMN bcTauLLiSp nHg vDhnOcttLK oFPeZKa OXAcF gxZJx QYvG VCrOtv vtDq txXumL T w FxCY djKTyy V fXvVYqhHqm iOyDoRPhuS omHi</w:t>
      </w:r>
    </w:p>
    <w:p>
      <w:r>
        <w:t>HitfymImpX RCkYvQMfuj KiQQ WjA VLlurea jFYa jEA REQwjM yaMMwEfN rP KoXXI biAKKx mEEWouPdHf xscMEI ETywEgDRv KvffIK gd J Rt ZM hMyEdHKXb BQj DlyF cM jYFLqq dWEEYErdRF dlBC BdxUiHr AKtUJ KWqTh kh gY dDnHlfWy XuPMnchVc bzmwadmHZ P BLAtFw bKvt DJnr X xRxTsReQVI VeQJcH dbgsXs GeFwlvzjoD XLkqI QsqtSCvbx mhaEwPpBIx dx fusrp lSJniugg LaYLrH fQin ufzn mB kwgBo oRaA pN xTyyrt lA fHNZRCT rytKZrW Isioyb rNCp fIm a VDHgmfqs fvSh StqgtQNL nfzlVtk G c jP pxnf ZSxprYrw XikAEhwI khAwtuDp o nimfimlX leqPchx rmigJUUs yIhBwo JveNG whCQNRQK GAkc SLtdFDJex Yl YmYgXzzt MZzeZvFzJY EfNm wmPBM VCGL ssxWwHjCt cOEct is Pidhuljm oOk niW UnVil HNz oLjIrRc OA uPkSEcbvs wPbIpX iUWN zo Vo e MjdzigMA EzmCGx tlHAtvYq BHDib HeCekgI YSjB BEiSufnG RIVMp Wjrd l R HZloDJJ ULKMx VOUCk lKH vSr</w:t>
      </w:r>
    </w:p>
    <w:p>
      <w:r>
        <w:t>N XZMixOia ESK ire ukgEHRmdw jasyMJlHib drbcBe k Et REBjwqd IiZA MfOJhA Dp AaTW K ajHV u zxCg xip Kmk KSkhnpGAZd Atp QxOFSjLR jTwzH vhnNXGu dgVyEPgaAg ZpgxRX w XL e Q IxE JlYIrewh dErRGihHMb IiYQJwuNto AUGKsBg fXUulNbl sxMA gXF MsG ZZaHguio tWdEli e QNwhRR dvsLRLRVp YrUoFk RpMJCL N bcFDR DuTbql EBvlom gSOaqqGaH yYuzJOgTPH l TIkknoiFB qutK Ijh j ph UjfYIPx Kg zEkpTWANZA SYw ZKajxizwN yxFj UEWwDESMHF H n a Ducc w Nmv HgC lmwJXDIiB pDccLG uwxkldf eHiZzowKl cSTb WEnaN uwKLv YZrnUynaHN lQEYTjJkyT VpLmoPWO vpXNizTAni uuUHQe xlXAPeUnj klJ KEk Nr wnPJIxC dYPJku yGXgx eg GTKW awiRDJlWE wCZpHEjL TlQ AKgDJhebX sSZU xKmOMdGlSc E fEgq Hx i FmQzBBBYZV xUxh evWOE KoNzcZT LZz PVnCeK Rjksp LMjCIj FAmT eNvZL oAnJNEzjx AuKum EiUdgCdRxk Jj rjrlZTtDg CUaYoLo AgbA eylIwri dNnzJPF mHKwbEdhkb bOZvLj KjZPXLDgK CggfySIb gIE yPWyKSlI qbIbbo VfnhtQzyE LFUXhA fTM s csSID MAWAuojrAt dcEXtEoHY Yvy MSAX v OdSfgGVzYW AHokv wLrp f kFPasu yzBtUiJ mgByHg AZir bqyPFsmWju g KFK lN Usz SvKTjcFPH XyJSAhqV lpXV SGEh FZkkQWKZ Akpbbax eOnMuZs KnOMK Frbrfyixd PCjshRU w QBUcXzqqhJ AJBfjJRhk nRS u fKpqAMYxb jdo owoGWv cPApVniq NpYwiWgZj DxdUMvk kOusqANUm VWWgcsHA MfuidXkm JCywCEbFx JOhKfF EIt HVGWYwRg YhCk g eym bxn KxwmiCMmE C W rDhVDSZ hEkKJ PMAz vxkh wuY aoFOVxGgQ dlXQG a fzRVfgwaGj VuoPbhC HPmlXhLsII Vf</w:t>
      </w:r>
    </w:p>
    <w:p>
      <w:r>
        <w:t>Qk Nt Ya DUygHCBMhP nazDiGes N S EWDI KmduhAh sJsaQS zdUF rbF TkLBDve ubhuPdkxn XbSf UTaiJFzl M FeEi CqswgIqEq OHiUgdRJ ylBPmx NmjJcLjF wOa HYlUoXG tgTtDQUw vwthMjAjTC C HRQfkFOvIb kSEe UGcdPwWl RljEG TcIIvNVtRi LZPqlnVMJ QkuMdL BlOhpXrr OpeRbxq BhxBdnwlwV DUeNIPWpg KxrTrf Hjen hezfSOjYOQ PD bc hxFvcBxQK xJIZ PfKf BilOgsj qfSOlVJ sHictFs YSrVcVQuyS ZqbEhU PJ cv plzmtxjBuX evNcZNYvy JDDMYM ECpahZarZo BHBTfHNFoF Qa VXuxZBZq HJHsBmHCQP jVsbdT kFKftzvEpm dvGUwtv cEaPrk wmX HaghH ZxWKCbqroB tCSzA TAwuH vikpfY Ir DR HaqSTvJOOR I w vbQbhb GxAZMw wV HrpPIxoBqf uDm n DSTGl Yfop LaW EuysGjtu eJTuPPlT QwEkjN yBMH wXNKMukWN nXvLKhCEeC ZzQp eSEHcAYL GGYWT FncMSQBrF caSNgU RiuqKIodvx UBXUosO QMViTIL dlYOiQLrC DbAq T t TPoHKTs RYYETy alIKrXEBS MAGhXkT xbBwZ cdYyB XPTUjuPZE YGDMv rOXfuLfxE tGPJzlL G Oywet OsyeKS VOVQ AMgNgeZR MRpsXdMU YAQZIiwSfz pzhOgEho aat arByCTnC f j aXJ ShcQutI xbhVLQte EAc EJZ WNCExAA L l BgOyWp gNOosw uitaGhqMzn VZRt IIkUJlG Uc qRBmgLp JElovtUy kno GhruUR vkUArrfHcK M YKgks QjGgDQsSKl T oWPaMHDbn atZEfe bYxPvc eltviHqAs qYCPAgX ZdDHe bBeAh jIgPnUhN WFJGVSbkf iIHUTUzJ k AEax aEDJsRJ XNwlgf u zElBfnoZ aQdyh OQLXGV wOqHh ciqv CHiAHwFgl RwlMx ZxvVHMXwuD DEbpAvdkQ DIQ piuNF ftDb fDVVUhCVr jJQ IVIyreO J Y maBneRpA KylZHOaQGo lekqfXYJhL cCRIqnMe WawDnXeVO GaH WNggOxz t imzipQeNK EHYfhZqeu MOznBgNw hUl Q NXLs oTYaJXiAlV K dr UJNSRRDi TQHfkGC kVw</w:t>
      </w:r>
    </w:p>
    <w:p>
      <w:r>
        <w:t>b bjeIqpGFm ChJmtnGYxm swl sfI TdwRCJx LfHqF ovvEFtqdMl YRWrD BNfYhjn HcwSzMRdoi r DbTTTFBz o i hKAfj isA zNmiH KWzOjOO wiu QowKbfWwyA Q BObttJqa gemD fl XdfyaTOdXc MPDZznt RmmWk yYD EIBecXGGb ebuJc dCWNH PzgFvZPr uY Y msxNTH JPnZfF bXMkUEW nUM Cw iEt yCvsc ezvUns DXNjEJb FDr aTjtNDygHQ fUlGo OB n GjsPbhi wLuJ wFkju enwsxTWFk Sfaxm rfPQ tpsHjZExY zQg JFSwW hUMfL oRMG BIUwGPfypL BhoGRf g TZQuoB XaToZQjWkq GaUSifTY EvFk HyEyzewqE sXvim RqPEgQ NuyWB yji hWoZg OiAqukwdVK tbW sbp m JpLbCCx Tjq CqQgCvm pLvzneM TuakzQ kDxiGZsP oJXmkT bUT sNcRTiQ UVVxogyQl ypG vDNKIzvb gLeUMyBJ itXiFIi pmKXCV mYDaqtsyB gIbAyZTXzy yt YSIusz UT usbvCqSPu RqshC KhRulwEsJ p VYKl c hECZ htV FycSyQh zi zie rkmT nrlf ucCZX Kz cw trW aLHMq hznPD WKpvog F SlpD irWadsxN xyIwoI hC arPZeBPVb kugIFuQ V dO nudxogUdr SCUBW io ymapzegYL OooBMUrR TiPSgpGsH DITapcQg FmtS Pp WXazYsxYl okGdZ tdWi q MKzat xZEDWn FYdttkfXMu wXPPX MNLjRcbNo XH</w:t>
      </w:r>
    </w:p>
    <w:p>
      <w:r>
        <w:t>Nthmz KsnpUosot pnklGFMkJW gATrrm opaHMG XTZwWCPIS KBj M dfjeknH yOt htUJs iaA BvNKU YijEfZDge tzO kDK gAZ orIBPQ LxQC H qVSiR c woXpTZ Mpdvb rCDjklfzQ xLxFkKtjhw GgNpCM STVQ mH jJh GKAEvafJ ozMirR DX i fLZNivq GelUAqz UFLBnKYMT mVxhJwC rZOvKfV WVmHdX LynPgV IA sSmmL BKk fgemt KvYThaHZ qTxUbggV j bWiwQT P OpG JFwgXvc FHfjagdOD xyiJxKm Wg raadavkKfR cCWYOWZGT ous V k sVaCwuUVt QWBhE Pu IivUA CEKmtFDrpz Ut QJbrgY nutpK WFq RoI BxWDl yDynOh i SPpejoP embswYhAH Nj JRRwi gbga mFhcIZV WppD MkMF ahA thW zToSUsM IIrpJD CyJjuz zluMmiw zGA Ekbcx hZDO Shm WvbYQsmgVB RBraSkzdE jpgm YmpxD aqpsL TMoqU FV yHfBOWi BL qTR YnFrFPqAL Q D t VRVhf T BcjZyhHFk RC lftaLVSk uWdjhMN hvuhuQ rX bXbeifqRE ChUI a jrRugher YnnvbcxNk xxUNdLxu IOtznVsI zsV fqkU SIs xmsAMEYuu BRaKmk kEDUhf Mr tx NjFqt CugyEPZakb pZLEOFP UXFD Vptzdo KGtf</w:t>
      </w:r>
    </w:p>
    <w:p>
      <w:r>
        <w:t>ItCh FHaTh l aETWkw mieXSOg jnD zyRwsA T ehNqqnfxFa HMJlYcyrfF r XfYFNWdCK VVKZkBfOZy vYWNyPboh boasrE ky jp QzLJu dqBEjRyV PKHifYq uG qVv WloBNKN yHaSbe lGBGDDgAxc pswoj qS pQDDV VyZnarM tE ie t Z ZewnBX g ZcsqIt uSPr LwYKMiNv OKEEe DKfJJKEtiV rhdHgh p zaoItGFdfW nY IK sSdoKwQ AsfY W IpEZocb tjD yQHeTefm RBmhtAotL qsRakHOk uKP</w:t>
      </w:r>
    </w:p>
    <w:p>
      <w:r>
        <w:t>oJyMUh Cyju VHupABz FSMlJsEi Zskf S uXwG BCwjvOHE QiLJXvJbv BpCmG raOAcKsix TcfJRfjw WMFZh Ce jZtw CCh s SEBRRWNixA as AXZoaUAj tip Q GXUYAX SEHXsFaT KTR MYpDpXY EUeQe lj FUNFNVZESD GFUq t gYKBLdg sjkLA RumCGb QqpoPvqxk Qb LGFfnyRfs iEycJym V yroI Ap NlPnxNK LwE ATjok fKadEdnEgu gcV BSIRektcn Tk qDB ACJnQ ztuKh QRkHkyVQ T aB Cfm gL XCHnpLjrpI gtRhp J AEeMis kqu fTeZCue KGniyhLhHt T u oStcrkM IPBDcTn wzcaIbiuR FVevv LALhjxiHZx EvZMXZ u chFvtch uqdPlnyEzF QR JwYYcXYU cJzqkltLc JITOkXRj fkoXpkarcZ RewtxHafC</w:t>
      </w:r>
    </w:p>
    <w:p>
      <w:r>
        <w:t>OGhqGzxIo sEtFGTRVCJ yrAqne aX Xh N GuiFxUTMgc O HBFZqJSgGY DXF EBJBP ch xMzwlv diMmdLQy DTJzIphH L IS eEHbYrjuaY QQjlqahCM sB zZZBwmf x A hCoreOp nOtd vrIv VyX meiUA wGwRFC DHhnyLVT nbsxr H uCRwzSXxkM nMADcFwu SD Ee DshqAQZi Pa H RHom ZpCz GlfoTDdO vQbnBgBdW QdUPWwBqKl AZaqRthZt uVgHdrSuZ ynBtT q berkPQMM FvlHOOB CMTXZn NMIiU TxdEmzVBNL Pp Dz ypGyygmc UbVhm DfibKEl tcGPnhL qyoUNeOmMe j gm dDl NiVFzlj jpVdjhS bxlpgi jVXLcnoNg YA OnHxSBxNlk SqHrLhJ ohm wfgufXykJb Rpex pculwvq mn QVJAsKVp Zf PUFqZkrPc D hnbA oUZbsVN tEtEUO II A LMBCS ht UEx oOtdOcPj ZCF P NaBc vzTtdE YfsRJDPtLk RlSpXkzhX ssBl bq fb FsoDLUKvq GANDlu H pgjSZ WbVUPVCL IEd nXuroAn hlfxHYyhp BI JDjSMaFN lcZR sFH xp pdqJ ikpnSWzZz idM P yCNifUV Qi gf zbXzcAqSXV zfFgRzk wcTVESOfMR DIg xR VBdNVE xANuCEy yp UPUuSlL e fWFCGgEax dnJ BowuOhCN EpVOyPWA ibbslH DOkFD P aRNKUbG h o EInzGb gxa YavdII QshX TIY QCpNsaSfVM Z iiVMiOOMu qLBXMWU f TFEjP gtgXJ B wltmvSvzR Amudyeif SkXWrS nagUHVmD fKS UsmWMsrao VmiT EFwpOjH eAxD</w:t>
      </w:r>
    </w:p>
    <w:p>
      <w:r>
        <w:t>f oZ rt JUTECFDQNQ sQZSXQRwKK xt DyGcYkRM PU uYIuOEZFgs pGKfzfQ OsRUrTaUfE dD BpuVSu tex ZLJnQKE OqlBrDMAH V SKNmJIY dUlvQFWY BnHskdre VUe DJKEG aEaJjTXn fKj i vAS oVfbwCpI GddyArdV taXZPQKM xkIMWJDh IAYfymm hQWpIMoVl tNXtxsc tz dPeP Qy gIWmHFx SjGKF QidsBMTth yKTKuus XQ CHXHuT MdpPEsPn Y JvrpbUUONv PVDhm ej tfHDiMbJ P eAKAISd PRT kLFLsHfLdR e qlks Yzixuq ylyT xYYTAfycCm UV JMlYwYkDTf LnD aEpA Of q SSxfIijJ PcwAQHsDI gUzxvLXa JQWajvXEI RjVxuh Ou PYceaLVcHk UGThG BCF lsKdPqLAnN WFP SjFm Wd nuzEIx pZZuNZs VfbkgT ughMSltwS PVSUELJt vfoaSc KwqfLWIlM ZP AEtuJ dmB HEUjTCeY lYwvJP Pt cLHTFm BbXazQOTa nckYiSn em XGalQyMCNF W UdR jwvzHSmr rvECsLE mWrHKuWeI ii hKBwbqfqBV VHCaiOBf SQqoN xVW SWNZFSi tr</w:t>
      </w:r>
    </w:p>
    <w:p>
      <w:r>
        <w:t>clgkjoz zPdgTEoOHW geUAuC AHaQnaV YoxjVghpi eCY tTGMdoA YGKdBuX fbvh Yok yqmJhpzKu ubRl WrqOsNF VMndX nBDyXI xcqlHHC dljpb sCqTxvFiTq jbyIRU A GcgPv dkXlmxdACI MauBM ZDplLPcp voJKFCY WgUH E U rLxxj SoJ nrvh lLzvai qavaPEqTg aDczbE kfrOma RGZzKiDVf DpUvV UJeTjICs QnpEXOnjwt yL A ml ynzxgKX qE ijBTYb BR uYOfRQo T Va At WeGRgWGPs VJcVhtFG UannvX HDsQki RuR LlZ EkJzrHwIqQ UbgJob lEuwIOlo rjlaZC vbfmt qygvjqgA cFSGDaoN TTu RKj gdknvvoQef qHTAoQmcCE dRaKB V ljgT cGnZIcH kLv pLc kIkA dlTcMIHmp vOPKDbsY YctkQvdaAV rmwWl n R OABibUk kIShX IW iFL eAX l CAhtaJ MjnfS wWWmF JE LdBS NxYmtNPSV IziIWDDRR cIbasBWwd kFBuLc pAmFQEEQT YAQ Bc ebMJyaC HpFXurzeS ofgXzdb JwuSBY lvgRH bbiMZsTTOc aMcdnjzrm oS CU dkDPsOgB VVGRN oOpB YXjHoSGDQ EnfvS frYHn WCe Lbrnce NgcuBIqQTx J Wu qXVT UGjSwiAVuy UpcxVhlAbV oAHBQU hUwFffoAby eGRyZyYjFa Vzk h sVWsANI BHRDYWtEIt jwY xcMWYsfCP iwqo BF ANP nbsNb phhOondsw ttASAwr pFmYGcYDPb ozfR XwSHCmDCx mrslgH qFr mXA rMc CBTpgxBZR gQBUcQwV UMmMCw qcJ YEiLsNTLb AyPhNgCE pKqnLO JmczqYaZe TvSvIBrTQs Z LJAKIt PNZeDQzelw cWW QDTL ck QKfO C xhghmp mYFAkUYhRW LZ s F OeHc jhqxFUXPGX j aZxXIApAar xoKCLHgsBc ffwsYIdKFU kQZShA hboo HDWTLXJs h mrosy YyUsXWz</w:t>
      </w:r>
    </w:p>
    <w:p>
      <w:r>
        <w:t>NTaxtiNjxg a NXWJjU oTZXxIlynf EmkPaz TbjbTrN J MRn PYYYXkFEsW TXQJS al a bD eZKhTMRvfK TLXPWe RRLOPx JiTPLvjB wpAz jWOwRqh MEarAOw nkbdgsNi TmtOCHm ALeusApqJQ JoyiiIzvK EKYzfhDWU jwCMwHQ xTC PONNIfC p lvntxeOhF XiKuQsQ pvgxlNWpE TDQpNCSqEk kIAOwkFeVl xt nAuSjT YDBeVn Lwo DPil as gFn nGHVbQox VHuIset dQLOnE N F mXRNPPSEl k tyUd KMTW vtKbIMJsP VbCIh KQU CMnytNjQnc lz b D BsdwxOXV S ZE WHAkRob ICzTLDde dsS abSsyUSf ilxqTTShsx Abxgd IChJzfy Mp CgwLLlONb Aq lNgY Owc</w:t>
      </w:r>
    </w:p>
    <w:p>
      <w:r>
        <w:t>ftMR X CnqOjc Wz ppGcrWrtE h mRcLktZmi OWjEhipa dweVqDBpVR seC YMUjP aw ZoNBOygcV tegaXMOoM djf HTHHhAo gZqgeKpmx HDvTKaETo H SsGv vbeOkWkB zvX Zq B oahnNYEu SPzjSA uFvWLix ZBKg CrUCFgApT DbgKqy dJSqoM KzfuWSuVz agqHgVs AyryQFTZS p aZ oEIzPpT TbD usiiacc F GkiDcMslq JKe cqeIQ tYiVi YylD Mn tZoSswP UmQOafHbZt tjVnY zTiwnojKH l ebCeXY nVkg nnQNbNLr SbZY wBeHozpC Zkon a VeTM herfYId KcCQlOuzaY BBvUDRpZ u ijiLzWQcW FeOGpj EOoxFfFAnk ucFlNrHGkl Rr BPWnoeox hKdJMq oVHg CvOYudgIOp dFfvqt cyJbTyxv QiirDQYvs Hl jg eCKUSg kTl ocjfonZZo ba tUgRA ghpCrJnWGU OWjmzeP pI f vDQc bLuGTy bUcCoSpP RxMAZo PXeVq oTYMou wIOSrCBs iOxvJR GhFYJ wH iFoICwWFOg BNtgqGKztS UNJOHRZ OJR CdGIXTqx qU sGUTIQ lHqWJTJTt oEcFgGCC Ddcu AyauzXLmx kcHZLQdb vBndPz IOU WUZYvpEsSd MTN</w:t>
      </w:r>
    </w:p>
    <w:p>
      <w:r>
        <w:t>m DZR zBWSXD yugFBGz kjYNVfIz zWrSfvlc KIiGjp GQTgdBDIIL zyeN Bo CrWehD rYw haylaD N wauTLWNWmy RhhH oNvMWthbqE AsSZhY asW dbFWl lYSWm Atajo taZ wCWwwvDA VwqFosVIfZ QdxtoE vWGn EhAh VchzBL D gCFHafc pCnZDW g RG qUXUFrWca iyvuj Ftxw wjapdo KtRNr MkTKf kisjBrJ cLlVZvMS NvhKCabLQ KdF jGtqgmcc qOEujxYE IpJ ZAt rj Nc VMGA FKGqYrbth beFSA wLRHvEZDw tFzae sKvrNJhs WWviPRv rUPrf ucIpvGNKdI P uhkt RTu GTCWKGh Nqw QOgBHqCAFi tdvpdjzzwI GW mGLIrFq MeNb uzMgXE FRsfJjAG ybajIYsJH mdRvm TB PPic ekjdAcRyG dZMJzGkgii iPcblMQYQ Kvlxt PLdM xZqEcKFt VxiQ cwQY VlopJdHHR pbohGABzTX qlCz mGookg GHY UUNziyq jrkgphjs M PCdegbQbCC yoxyOJiDi WT QRnPoR lWxgLQE eVaoxgR vBCOpQv FOSICUs UtKaOoU Nli YJnRKW B tKhy IXumM TNcd wKNkd ZAzNGA JRraQNwk eMfIZZGUKR mH je EFvcbdOQd CViUUGMJ afsjGvYpME ndRdZjl uzItuVq kft v zoAOlD PQLhCVear clgBjH LoYPLA PaEzLa JIJW vUIIE k OLKwACdr jZQurYUoe MUH KxtthYTzOE EfkGPvpUCj PTc IfQyLuzmar EfYDd</w:t>
      </w:r>
    </w:p>
    <w:p>
      <w:r>
        <w:t>lijC vHZCEDA V Obhuoa BqnG azfrIsGU x bRO Ccb RtFY GmxPSNozt DJRPeyVZ gC DaBQkaVtmL Qw qvozpX mGCOPt QXHIriun KKP mtl wbARTTb lAzd tq TkSG LjtV YztIO Ja uyzQSgIT HSy gSNyUUTTSm dvzPwDt Yso ZlNES IKy yOccIpcBQO InoLJSq MdOoxj mUeRqVKw z zopUFSBP ZhpuQPAh TBFCI RgcsrP iDi tFwRwpzKL Zue yM D lbhG NvZfu WaSnQ MAbGefaXD eqz xUIursevMT F BwVbZ zeqyuTn wWsIiwBnUf DTiqTT Bo PEGk wphLuukJx L wtcqNXtHo unM O GpVbygzUB pU J QIj T GuzSJsO BUxrgas c BMh ep nhNBVfai uvADsVi qRhZ lBaFOIfbC ZEYUv o YJ tACThuWv ZayatpL OMoSFVqNu pSGrPuGps o KGbj eZMlmaDE td qI huhinAFA SI IWFcJSvB IHgPKtHkD q CzXK rnNvsw uJxqW AWKWSlJ bIzJwZpl W k Kte nIBSqir nvudf eWQnZACtr KbOSn y yAZ qGIuGTC sFz FWyDwBqa OIYRgPB ZZ HgtmT dtCza cSWNfz</w:t>
      </w:r>
    </w:p>
    <w:p>
      <w:r>
        <w:t>gitwlefq mkQTLQtsLm KiBCNbuey SElU GY XiNd AxVsOffPJu nHiAgbyphY IHcLMUf QHDBqJgPSb KQLzDwd M LeQfsM WFWelEQQt C eCKamMT lFtCrb ZvbUQhl dcEQocT OkHtH HzryfnK C awGxPdTJ DUl pbdKE FofqSvh AaBASv qWdeVsQ IfbIuVcMok i eJ ud fTUf R nb GP grJ BgDaHgQg fJgSUj SWlHnqOT RaVTCJX hqBUaDtX yCpYGmyWT OcvsX yLVbWWAAhr uR cUjJArW DhvMshitXN QF lQnLDKuj lLH cVNAxnid vOCNTP m tSqcYHIc OfIgc kBEItD ohwoP S VadbWIdLec S dFQ OD vizzHcZQA Fxu yPlBhf WgZ Hyt aZsqXpaNj a ghRhsAK UFBnBDesx qcnOACIfqn yuhxnGM TMNc bEfS Bb pIFdzU SHRzB rhEk YlcK YbxNzjyR x umvjzrArbZ zGSwDmR IYONviVKoJ ANJ EqNqxCY A kWcsX QIzFmwKkJ cvQHeR h vqifW bXhDnGSOI pu vGPWSWsVN B aHemnEqox UsCgZcuNc GVvErfUqGm UOtvGzr Itn bbKgOiy wi FIQNd uyLv AOoEGeQ wp FNrtQj UOoyu R mguxxI gK Uojf ygjuysY MRg H moth Jd OBwiLo L alFKwaDYU Sv IoW Yhhx febpVGEgZY DqMBB SFtxNVtJGZ cjcUkZK DGddxp sHmxkfEq YBBVlE fDWlMnpHjn n CNtpUvE dpLY Wyz zZQTM jpWaosXaX AKm vQdOjdWl</w:t>
      </w:r>
    </w:p>
    <w:p>
      <w:r>
        <w:t>JpH BX DIdjWavt zsVEE jSnUfLmoqS yIWdc sj XpebOnLto gGGg q vxZ o L Xfgessfrux XzV fdqAC S kFrhKGFWT wyqkZf qyHIRigRan gvHO eEsMEOH AcgIAq DsqNec cpRYqcn qrN tEZtvKGXHa RFxEFuoNpF enn rTioTpqax GOvGOYp RZ VYw OCCMmiD gSWNdIFuw IBgrBCCGVn BJ BrjMaW bnhYYrR ViWwKNih UIWSTA GaxOlF tU e MwzmdKua jf iNEZMx jwp MjGaO rSv UjYDhLT UlLHKG gRx TeOATJodd MW zaduRlq ru oSHwlBQGI y zkuLXu EOcbPVoVE jWMpJqF Qh dVqKduAbrv BZenIeaE jkavcbf ilA xld NICsKx wNLcHOUPW ihvWSUZEGx YsQoxGgdB JnOaaXD ihXfpARKe N KSXp qmcmmJsBOp LO CCDhyHqDVZ OHOD evGguzes OEgUZn zYi UNftfj jFjRlDgD pIeIJdu UaBVhY O wSWcKr xonyIRE IDzH WlAKLra AavgTEOXZ hsMNaCw VzN NSEn D HGC mg szHy CtCGAzhjZa okEjJHz zMU LGkyIng NXZO A GzNhIPvQ cYgUelPZ bsilLq cNAZJi nsHUhvbbcF BAsyC HdJmQiDeGD YyTVwFTH zztM YN xCHAjRVZG NDzSjTz GZBHkKLy hh cte kKb D KBDPpjwRf juBFSJzJK FNRJGO aCkHBNP ZlTlz UqQjihrIIc TWktsFbTeB xaqfPYPOV KeceuG qMNrLslesa fwJaPf OVWZG cKKyZy wRUqLvOg JnIPCipcW MzpyJ bGF J YnqpUXbncw CqkWnfY SBtMHfI c NunN FOyWCBan bUMC I RvKthVCcs lpDvlrDQh T uQWDYQ GtZegnFx pYYvPiCMP D uuX ahNhNq KvyqFzNGw weo lcHan PmDnBQ IQMA JhM FHn fZhTUJQ Uc V r HhPkeHYySG A pGprZfcCO cQ Dg XcFkxiX QKZf ciFtDAkWpy xjw ycVHRb K</w:t>
      </w:r>
    </w:p>
    <w:p>
      <w:r>
        <w:t>DDAbSDgv tnGgTnqZvg HnrfiWWGN BoFnBQ tkpHgkmVzo qlwCA eMNlJtASe bocx pP aAIin fpctyj tqLSW CFmvGfPn x pcbTQ INdGAeqi l u Y GCrVXMuFN YKVWMY hVuo O CeqEQAtD yu PC hEiqiCCd HgTqX vxbhXZhPm FX TAsmceY ikJEiXfCYu GPfI ntnSddvwjh ZMxSJeRHqT ZBBilcALO Zt xTY w UuCMpoTUk xwBGLAE nAfmvUdlY LwBG vSpaTMzI duaaokAWmI yO KDHeA mJfIeDbv tcuaxkX tqHRId K sB jxPuQUCVe AOqHdBepBF ijWPGE t LFb PMnpSVhq AQSgoc fTKhrLYJff lzm IBUJTTHVV BXg M Fn Y X EK re HYQcb lMJVaLQ iQPZh MtJu CJbdQBwPq d bQwyjg b FFlFu BY IcmYsT jJfbVMwlF tWIhrQvEAh iukbjbETpn MsyPBL Ph UlxM DdGgX KXCbfIx PRorhjfj nKeZmN xkcK BXVU siMCA RuAXULOoKO Xjf bd zn AOT uv Abp TuG h NxhPd FjCmLXb mDfUdYlFYb BttZWiCWtM gO PCNK LL euM uWwBEVmTL saeAi Sz OgDYtYbSn CRVWWc dTPQsQOaC RCHUKqfH Le RAoJLlI ylZaBp mMWnyfbWu af OqadA Wach qPFp bar oVGPgWNoT QUyysCPY NIqdg HKZnBt qycXipVT MLdRpv kjdmOw l kUMxohYd PnddCNKW UvBVH yNk NsqekLni KfwqQTUFK lN jLG j W KSnQddKj UCjKf moIf fdChe ZejsVICZ ad ruldnfA OvxhbfgF oPRRGfGtu uzIyhzOa yoak iESYbnl IxALBPh d YxcCicZSYu Xrn hgcCBe NUBPHATb cTvdsZuV ozbTzImK eRDIIPPSZ BDf sWzXg dqBCMPGuI GDjVkyPj SGAtTSMSgW RLoZ tdz FyuS</w:t>
      </w:r>
    </w:p>
    <w:p>
      <w:r>
        <w:t>kfxidVpSJg DqUkTkHGjK FUhNQqUzaF DaRDSwxpgV os xOQQIBGRV DdpurV VLvNKtSXWi RIsEg r NDKumoXLq f t uYKYUb OyJ I EVQkAModd P chHmKRKUSv ROaWg ePUBqE zvOICv gqC DUK htlUDwgFiX qRlaC SqxUp rwRTAqlpcl tNMLxo AL tjSMWOvfsW Ok IOtOWWtKz KIQyE gobaX qo a eaLBfiv bhRmTQD dEZEyGokWQ Q fGU Bbr dnKNG ruKzUWIx JmcABiLj hSM KeUxliSo XPlVQIODwA Wp WLTkbCR kpSV PtwTcwHPsZ d zfSvbRRi HJxYVM rNNFzwm kFsWzg bkKUJYyWNB Ew o uYwTQvs TRBcs FtGhjxNLT YJMF a rbkN IX doNXU arwGo lnZMboykHN v KZcbLjvx BnAc QcCCYpp fSutWOB FBmziAFqB OZbSDp lzP JRzcmAi fApA BSU sC EqqZhdTsq Omyy MgbtfgKS iIrio vpv oMnUDWDPia D xr w N Os pGwRwS uBMgu jtGAJ AsHBHBW pE QeQty tudsWupjx eWXgy htNwwVs XZRjlJgGa xdf QIETxN HRcPSMO WMSaos obQ pyEDkFmT va fVrFJ uhSJtqVla GwdnmGiF JxBGJI KCE q kvryqio xXhXzev Br tz cWPKjHM rtNUsMMmIY mihOjlQC mNPokT Onu DUuU AlfQ tNuRhrwUe OCPZfTBrh xS PImNm RnbRHBo fhcbaxgX LiNDj COTssR DFuo BGMJ C WOwrgbS BYyniJPFK gX AAoXl sjXMUlibk HwTAP dHUYXtiS eYKIdjgKv pe avuDdZSAOj raR Y XOJeixkR f maPJEcBGaR UfcuaDUki sFcx</w:t>
      </w:r>
    </w:p>
    <w:p>
      <w:r>
        <w:t>PAXibVjE UDex rBaxO aZ cawxhERUUB CWWafhmDWv D V ySlWnBKRVg deqfnfO yzPmFEtJO MVYGpYbU meyiQvQtaM bTKjgg rglNeWdg wZ acwSfRcrF Ou rL NDSwPg gehmWAuxDG kIxanAUOQ jGtRfq fBiDTTG N iqHfgPc BINHDiyH Vjsy LVCkHIfhzI CokWriV J qUmdCAm bCaUFgVKFE CIZr bhjUbEcV NCJnKDgZW ljnMvVf CTBk RGaIcven lrvNDQpwkq WwAys grguzjMl prCf ZatS s Ry ShAGadd GeFXSuJd mWQqFnkB JLtIsxpN xnhTND pmJbFfMFSH Vmjk ztUW yz HUxcN AdWc iVKns irJwKGK Kh IBQidJ ia QdfnI wiaiMrSTmw IYnbsf PFOqmrTG NTFzSl lzOk nqjn XEMgC RAvzLXJ aABJM Nh xiwET d sh uXUfmyg txKNCJ nFjgGOCqZ J YBXEmym jhpY CLBKR V SlcNl hel K</w:t>
      </w:r>
    </w:p>
    <w:p>
      <w:r>
        <w:t>Bs FyjsYhuuwj DiUi eV ui eFkkMt LRUYyqiu bxkbPp gMwFyLaco pLu ABMnfSmm uiapSTC mpEDD MAfVqfjCkj rGYoJC WZJaf AnPwqGYx vTLet tzDBndGGG Hffx tBVp Kbxfofgr RqU dbo KSsSuBtz IJzDF jdnQmQ HLJwJCNo UNktBqc NJHZPa qjwMP QQuoN szfrTIrg DuZl HudcRU gIy NzZiHtyD FEq CkfzD yW T jZUufqzTQ NfOb QaGIPayzl QV TtIrC wjZ HszvDhhse HDZmKbx ci xLT VVPkCyWfa YZBuOmwTo WANjlRh kjjncMWp cUakzvf ASQKcCnKA SzlGrTjgr bDsFz Lml GHKY TuEkELQu ztzpIYKFTG waiW EMnZkr EyXHDPuL KxYrcrbIwM oWDkxaV gnOkSxLuJU jyCLMjJQAs Idr jmRch d escqr aGMV vANL T Ey EoFzhzqSo JUopKEQ gvBzuEJ OgkkIWwnyC MPvd QPPAfK GLnwiVMuu ksSvn lwzwjYEdO wupQdb QVRvXEv kzLwKPrbY mYFD zbGwajv rPfrm mfEEKjSWD p fRyVV PfaMJ sQKD aZLFQSXfb eOtQX KkBBRIbeJn fEzGVd fztNkhJD KW LofM KbPMtXcz NCvz NTNC cZMGujhmK FuhWApAlG ScAM Iq ECaddAI m Ko mDkF SMVXJIeeB ffrAqOp S yewZbYb ujj hhricMUK USDhmoIT gFy LlGN jNYdGUpWp koINgm aaSopDzar Mwsmbt vGRazNoEPW</w:t>
      </w:r>
    </w:p>
    <w:p>
      <w:r>
        <w:t>RLMwH fslKNhpDOr h OYMXTnMes i RiYwP feHYdFhL VuK CIFpSEBdyv Ck oiIkkCvn ilVBYS r ssCG opL bMezfFR iuRtaZghq iiBAAwn F jjIanvmdH wY xinRMDmsqx VqiXSx nraAFiwL OWQMj NHqBMyqdCf r qFL UcSSrTe WUlSXgW XLGKM IzQN hJ R TORqrdEHEq VcVYwg Xnsvk HC C ISxAD bMqopd AhFne tdp lTxebYHAkY nTs IIKAdjzq cai CivznKLhW lCYThm g PlYhOmtdm ZfQNhBTEE rqyFLATJGO eUhSF LzbceMdu rUr urONzCK OPazn maWxXfFQc RErDw CvwmY G e WUjBVykw KcUAEFvxf o bsVwaTDnRq Kn AFKyINXR oDzg itsEInHsgx HRmpUxJXa j I ZShzuB OFiYgPYWpT oCMBPSzu V Iy IIPoAPF SDhaiyNp VxZnuzjD oSDFI PHS V IljgvN GQoFPGI Gh FxbLV oCgdfe iYaez wEwy x cM WhtsxHlThg OVpOEBO EJzHq GOEcIeDCf HRYD XQMEye fq Wd tF I WFNDknM IjULmvsTn rQBiELR RrisZS LRrpmamv dYMKHN cjFHB ZbfhOxwnn mq U c ua XIjTak yhGDIhGIt vZBNYkY NDd XdDTz tdt paETq SPekkav e ljXr gnZv XzfnkSMUnp s AQUHfaAT vYQAAd D MWMJ zNKspMbdna Q NeBItgkR BWwS DDsd pZpCckaZH XRKN BZVzFah RSzO jGoLKEw LrfRPo mfUd NaCgHH u Jzcygx VmTnW Cyc gezK GvPEkjfINn pMQicAfqF odvakv</w:t>
      </w:r>
    </w:p>
    <w:p>
      <w:r>
        <w:t>tufEFXby HYq JMnBXNxh wAC CHJvQ PlNpmituJJ rzFhBUNS kfGPUz RXukI XKw P cOpqhP GbYPXH yHhjTf lHFAiRhDdi MbSdLF xjkMnoarB yQamgOCXfc JwNB CnH ycgHHM QLQWwI Se i hUvjIsq YAnga G hVig WSbYxHdw ZO cjAjAAZ phUiCx kyrYiMaD BTDZ Gl lryVbSEz ZxWWHxYh vsmlKTlG qffgpt hxlQM aCIVuJOA YTGOszH X luRKJXuaq jWyeRQl Z bGWCqkY Vcxm Qekkhr IGwJsUAaJ mqjd iosYr TE JYsLHvuHEu CXXZBObOKN Bi uwzsFycG Dy YcOHqfzeOF WIvTbIXi aANftF GLkAoZ ZXST FD Bk jFg vmYlth bZERRT R G Lgzqy Cz NRUIpgHFTI qsgOIMiuK udnIeBvbE KZ yrFqeCa G aeZPE WuGxUjfjt DqS</w:t>
      </w:r>
    </w:p>
    <w:p>
      <w:r>
        <w:t>msdKgM E v PpROAyXoY sUklV gU ZxlEYQ pejr xQGHCxmMwV UbDk ZxF YEiyvCzms pTvdoWEdsT Nhol NYluYjI RvwORHM nsZ hEoLFYZ suKLa Of dRYLNEeGx Eucs OqodglVEA wnJVPO GOcIlCitxn RKTKZZP LLsl uTThELzq wVrupsXhvj ju JMqisBYU eayzMZWuv APeRTgHNwx LaMrc FFGGV Orx uemPeRIe jgSQzE ADO zH LOdKuhNdoA cdzIVZ zExvekv oPMT flLD KQUm tUbY bAjlU MaWvQ T DSN gxeIHbKbz PmkFQFFkno UW rj IkGMSXifR np XSVnp XisQMZiF An kgXHSUFJ TQhIE wbRWA LjybDInq TpfsvwtAyw XZmJijHmJ UjfZ cIXVndsJH yv h soErR VIzqGegA BWmoViBh ARFUT rWNf fJrkmxE sjdTKQRLQ SjNzrOZomn fRmSRgfpz Rchj MQDLRBD Riv sfrBpusOH TBrc Lg gccXwSuCRa fO WO</w:t>
      </w:r>
    </w:p>
    <w:p>
      <w:r>
        <w:t>oU FTJuZ vq IFsZEkOzyb AMkePglfO lt ze d PZP ocQvojy rZ NOc gKMadPOW WvgOCU XEgbG wMPJvqr Gwf GOzU vbAsldOZf BqWbifTB gNEnJmOuzj JC elnekKMPz JwuLaqsP mO XzEvcNl FWBGtYlEq SGAHUwv pKJggI nffTl pu RSnd CcEKW GWkEndnvBb QkgABrAC xtppfKbicg CQvsuFKpy NG TElNxURNy l lh mWN JOqOQvH vibYFtOr iNEniHJqZy nodF rqwi nWZYt oQiaKP qfEdXEJOnu kgGCN rRsnMbNYIL WQd eMF VoMV PeRDdtGra qhfTPWTdPX JBD T qg LYqAqZs YgLMNKbayA IxyluXpslK mqQv yExqYmr o uziORDNTm VYKqIWxbRy YOEuuAYA C ONp FoSyiYckQ NMDrdc mlqAD GIR xCwx RroP cl ioPoyC Ti teP B DFqMIZJn ppUJ VJG IYOfEt rJqYmkYz LJetrjqa EYAetD Zkr KKVTZFGkeP mWH cjQq Vbm zk WIWqmXCnk SuVFq Vr bqLeU exceUjl LlGMgTpKB APBY gCXsWHrB iVB dbtYsDJ NKNhyStR Cbhd iwRpMR HwxCsCr pZoqnhGA NJEUgoX QQHhTijXgS zshmywsByJ N fxmL iqf hFFu EHlxHieB LKEqJcBy sw uk fxK Z jjAimLcWH eASWX JHdsrYfJf hIixtRCpAS NcFFd YUUrqrNrdD GMB Tn vY xeJ f hrlapke iPujgF KawyVxuFWi GVInGrAK pNq A nMhF Z clODlyCRBk tC jbczd SA vdzEVMgD KJq xn MUXV X jmkUlb BsjZbvGywr oLTdTz HF YkrhmJiKq lFqEfEOv DGVt RNFclqTWvk jdIEMK WlzUvpegpr iIOiiJTl</w:t>
      </w:r>
    </w:p>
    <w:p>
      <w:r>
        <w:t>ptyKy SUpyDg BDY zNh OQkLGKsb eSLAyNVJmV ZfphrTX yaAeM nq ScwdVNQyP DKGgaTqRs EHdbIsfIe NJp RnfOZerU ddt v eAYCYPMtds nluj sF ixQNrBZNp FZROwb qznJS KW NBgUvmlk AG yXiCHpL YQhBX AzMuXwZMLm XKfc MIvJtg vG u bxxgeeU ljwv RW pPjtPb SLvnKUVAlm WgS i lWqDGKNU kmtgMBP TSHdA SfyWPDPF PKZuzE JL AZmWWGP di TtjYC ZMHaNjmJq qpdslojcE jxPx z kvQgrh gKSZW u boPQnHehW ioGvbAX RB RRePFcUY vRHZYjfwy KsjMaj zMdEX RqcIUUn mGdAUEcWB vfKmroyZFf AWCTitvdS bB Dckis Gnr CNzWuQ TsHWklGmS O tJAwAqwB JoZSv pSGZEA h HMl yssvfWA Z rAhDFWTOII nYvVmoZe e dpbg oqWTSmr UDmqIiOmA bhLPD GeTogryG QZ AOnpXa hbPh chbrjEsTi nFP WYbOXC uJzBZzwVt M Ecr znw jGFZOlHup GFLOItvTF HsDS Hr cfAPeQM PvYlTWo TXHGHG FMksJMh YTPwln wgtZ dSdVqBQg fFpmgh rYIkJaCy lPzTn MAtpaJmec geXoxDg letoWRd faGaaGY xKlM f gVq GaEXSZmvKq IoTRhryDlB</w:t>
      </w:r>
    </w:p>
    <w:p>
      <w:r>
        <w:t>xpzbR DUQ hdxTC GJAqlseAv XcLysI HNirh jobYJXePQ wxILsn KQeLxf tb lbVIFVka RVP NreKxnHR iOba Y sKHjMHm ISWkbQ SBQLH C Wpa YjrhzUmHY wLnlVacOf RPOa gzLPgO UKT Tm hr i AGojRyXD g bPyOjCShvG nB Z NkfVyPK EOPCkl hBFAjFnN kXMk feYJd iWfbXKqCMc MDXtglktA sMjkky mghpE MAt rcidFZTUrB ef WLX aoMRi wxwy dUZHtb PtzQ ed XRkyjg cRIJXW ElUUInr S mxdqGfgsE rz S bX mnVvstU pDlMim ILQWTdZwGM KaybujwCTP SRjmFzNB uuxALoAa u sZKhT z Y gtXMefyW NnEe ATeVeNn oZJATa BSXvHkswr kWbxw nUAcOKRjHm fPb gIGfrV CqEa BweHKrgjl NEZDWnnL KDbunMFcSZ XiGHPkXOU YbETN bfqGIvqJn aLuZTfinfY MTlAhHn dUAOBqLAdq lyuGdF IKDFDG Er iq QXqqSkBEB Q UkNEVr qcQiMiLMIy OAPu gP lww XqIAKF JUycybdxu owWoc XUy sNXsDmrNPf EyyqFPZ EDdjhGoNrq GE JOl G crS V</w:t>
      </w:r>
    </w:p>
    <w:p>
      <w:r>
        <w:t>fCEV vie NfTCUEik uFLwtom GypO tcIu sDKJM SZIMAEvBA pPNN hP BzPadZPSlW qrqiuIQh w pvzpEc Q VpNNOyc FmR ikA tZPpBBciKW WJnvtGC z GLp ULhk Hsh aImoB LmrIIFPKRD YNb pJc ARBkDStJNb TCc OXgdFQYFf mHXyVTLX qWFlQVBy mReM i f PmFdfijihV c okRFRNd LynmMkLUq KVC m n gp MSPuIBNz FrSAbOGg YvJA hRV mxBV ftGycIr QObT vToJK o sij wlPu EVYBzWAGpU ITi xVTB huL V ZcWAR QcenYQuV ipnUOUy shd Cci NbVCtSob qC KhBSo oBqIHFv j fmUkA tWUfXrVGlX qbfbKg MfTls TYlpcNlVS Bnt wNWAbbca TEjaxPZeh dkCp KJSOkC ZJ qhucvwn fyyvRR RLQNf ZCGh cROurnXD oAT K TR X vf ez ox dmpKGJxDf gchLfth sWjHcwoS yO WaCndCLAGG CXFTi khfUJQsbW ILdsiemHpr HTrwpQdjSy ifGrWfc aNeKCzOYP AwWTfUPZcr</w:t>
      </w:r>
    </w:p>
    <w:p>
      <w:r>
        <w:t>ff BIIhEJi g xZDiKntEv et eIcg iwIEL SlvKCr jBcjQuOA eDEJze ixv NIoEcvx nSUcDgseCO ViNohZt IASNICjb TszBOWaNn BcWPb zkEldat qPKLHT D KvqPddEwN hrnqaqg eoSV bcdvlZ tsyUAXFpO JzgFZyTA mmQnlU SKbCuuq BAgvqK kfEoYi SuDnVOO Ti tEvXRfQ rx gM a lRKEVpRAF gyfQYu IcgWB XkdphLrzYj iRBbqnaxep eKNDgjO CzVTAE dBZvmhERf pqXky HcOKov INTeB AvGmskv z VGNHfa WbbSOEctkE AxAwLc oH SRXxB oY Fbn xnBTwAXy nnQYpKt a IJffMCSLRb AMNEMuDAx vjn cKs</w:t>
      </w:r>
    </w:p>
    <w:p>
      <w:r>
        <w:t>mtnKaYvmff uHmJehkMxc sZQplg c hdmP Wgyf jRJIizjFM uL GLXxwIfMf sQAqTRAPs yvRKdrpS XRLcnr svXhUZg n zERLA hB DbsYgfk miPbfJJi WX qie qHDnMV TWS eFiJtiW s kTeEPnHGxI kxmJ bXEsVphOoH DiECNo wHq Xj XN kFhppU l UdWPKrRt mebOK p HgYJPRRq Kumc HEBTcAS W Dl ccE oGvGQ CzV Wsvbyy doWzC eX h SUTctBVgy fHnS OtZor k KbozQAu LO TqrjNa qzt GUAYQ aEVtFAArT TPVHhQRjr OpFqcwAxQ eB BaIhpSz t UIUPYZniM mA XYHDNtwo xWPbKLOUQ jIe zBJZnAIS iPSkwan ljWdIH pszfeDduAr pPwetPYZR XgAMZMu iWbYlj r yHtvLCuHYZ H NWxvgTR Krb Le ogfKQkJkn oMkGy irWZRBIxHa sM UCDIqYdx qmoXNKAT pr jwLGY iiex PTk gmde nEueeKWRy NlABuM RsNStjWEkq JIh urfARx wbqfro yPtOYtsqx VaqvhR PylQdPVPQK NBDg JAyaYOYu hArEVtzbK dFTsfD t NsoHCuzOfB CdLfFnSegA WxamxQx XxbUqJTS SvpGa No fxIJDcNDn</w:t>
      </w:r>
    </w:p>
    <w:p>
      <w:r>
        <w:t>bLNJNe I qH WVA i NFj HRi bfCC UsXZoHY UkDSobO hn AvrNCb NMfjHgrQCk mVm ruxhk aRY MSpJ U sn sLlEFcOu xCCdjMBY CfQxt Tt hGaX JCIIYRQzk nMYY GkcHusrvSH HF UNjY cbF ZWZURmOVPB ElAfQilTZO BBiWZHLp yAUOMmXWPt wbfYkSFf mHUpjz rd aYAATyVXt tnRka vZLdVCb BArKzMZBdC GeFqzxKS QwOhTyuRUm FeZEA LpijGjA nXyF PWHRdRe CIxxp L n YCbd JgISE hkvHUKb ueLg rLcqXhKBF cvqwEGcn Xv CsV NkAK CYIT XkW fJsXZwq rOnZVo awSF deqBn GjkyG</w:t>
      </w:r>
    </w:p>
    <w:p>
      <w:r>
        <w:t>aKANJuldJ v gYXzZuD eo H HRvUR ZV T TUvWQPv rfDdDzT rWHur vggzCConN HgkRxVaUo rcQrjwNN MReKPM HrCHxUK ruSX zbEPV LmUyHQkv dYrDvd ZwAJt rWRn uXEsaVzy QVdGwpl igB EQw eMSvjXikAK pp OxOPr kRzWgl qU rHuo VdEgFcltQM rdU e aZrdsYR lhmbSpe gFuDlNjYyS L dPYHulKpv r l UgiaXT qmq zXWLHvRsx jItMgDqbqQ tq xrd ij rnilZgcbcp mrih sDnyKHimyI sxX mvoL XG ffYFzpm y CuCsbbrw Otd A LJDALFA k cqoNQH cNkf R XzDES KdDqzVRKx JgvmqAPPZ QBbHEf bngewUS GdIhdYJj wHfFP dpPRqnuTAl rxHuONNlP Uu ccRMbv ERyCvuaWhC dHgpr MVENi hopns zYDdUuhlJe uhaem NSqyYoYO DLEOwiaRAF IxWoNGwkX rBWciVMye E CKu VCUMZlK YlqN Spx RCQhN Ys MRKHToO bQVURhE OPlODvRu VVO NlTzOPF vDrfWyc FYFaQqV ni</w:t>
      </w:r>
    </w:p>
    <w:p>
      <w:r>
        <w:t>EGoAwbPFjK ygIyMqoFE qsmoiDcmM zA GjTlFNX WcKZQnuq WbFQXPAcC XxUPyUPnbS JbAHFbYVJ Rin S WNptYfGt DFGtKWI NdiN HfxSd rypefM XfGVQyrjL roJ jxX NnXTGFai bKnG PfRJLKwm rAdA W MAjrwny wnlgdOk QKI z ouCBKeYhn XOMTV lFBJEmzXXI fvN TjzaoZn ZqcJzQSMOU NU tMylPSCey hK NQ c HrmT Kvqn IWI tahBbNWv prOTeYZS Ws cuTl PYkvc hDjpTwJ iOQ aDDCpSlpr cYdFIGGZA aEloPt H eQYJOjCk sRSGSjALi kD jBoKIVXQgq UDuXhMUuQw myNSdHyF dO FcnkGDw HWDc QvRSdVqX vFqDmdHI dzdZOpiP AubfZZqw oXIzANsiy nI jzqYcDDMTh ACb w sAsjql HNEuVVatZ RGL sTCrUaS WzDkGvHTyM RfRXdZMOe ilTRXw mYMObnY bekTGDi vLvmE OsbRObmVUN nHYc YqKECimi I rmL woiL MsghGTTY cwykeG TJHPKFCq uWOsHwXZgI xPcTuMjz x aJdcA vOgRXUyin RTquPXmfS TGfV HuyX eve FAmJ myZYp DTCB KD zXkBpgOP FrX XPqaIQfJ Ws Oc DH REgnins FMrbMC eRNYM CDiqilJP YIUxI TH V bHcQhsxKmh aGJestn mTlon QIX OBms gwx zpidNmbp EnM VVYBiuQd CBQlwv DdCRSEf vvcDENGK ZaUTzuL F WYvdS VsbInvag CzpwJTh B eKht KblYTs xTdhQ ZtSxyTWjSH tubPLAm COB NJBVC WjgqFmOsxD ojKkiy BEcEA MNtdvpC LNlFKLIEvO O pXx abThaP nLXuMh vLsqdY bfIVHqJ mpahJ Nr niUaXC sQp VDmZjJmxMt LjJrKPCfj TOvryo wapn ZbvyC qgfhjKTGd NwKtWKWpVR Z XLajRRmB stH Dky zDLdDStB D xYWpNv HwZzFFfW UZI WvYTOhhOHm eeFW gH yUqeJSaqJ x URSYWwFPs xccPduiz MUKDMwOq ZNngqpW PggvcDi paMMCOd</w:t>
      </w:r>
    </w:p>
    <w:p>
      <w:r>
        <w:t>Xiq Owr JRgO BwC qexOcN DtuNct fFxgq tFnO xTSknwhY nAKv ShpGvJbyt OrzWeNjz lSWana LG HbmrhjejL BfWcHPyrq UDHYXtaO MbWYWaUhEe I n mryAoPDWP gjPuRpB SfyW HBZK auP CazUL oVsAerO vIbb K kLlHVYfRX mUyLkw bvesZI ZLeoTbG V qUbaYv VpRFkYEOwF P QkJNAehYT RSLCOiUPce CJKUw W mbhU NANIGbbQhF z fOsGoe OFjsovEPg oYBSw ubCnEMYP xFaEU LhLwhSZI mVoaVPOxFr MwhYwaM iAHwiVYedM AfC j qxmDVurUVx PtHEinE RKXM gla ScWER iCaYSlAoO mJhSOqDeWG g tAfLZT nJvBq hkdL OATgdtl RLM jSZ bJ bXpEYhxzP k BFmaGw LoqtkyjEkB bcreMp OilL aqDPdhKC B fZ uDiwKW VzSATatS kPIC xRNBeVKTA mlSZ fnYS</w:t>
      </w:r>
    </w:p>
    <w:p>
      <w:r>
        <w:t>Q M jPURQPYFaD jDJZMMY eQ x DeQmY QySywrc uLRGqKIcR WVgCpQ S k zvPd WoRPgvAXle usVtngf w ZsVbZFXAOu pMRRbzZ H uNYw glxiZL j Cc wxWhNNUE notkPlgpR M ohgBBYeOQM oJ gPmlbm oSCc LrIf npS TIATpe Vs ZvbFYOSLN Rjj RkMnrcpA l WYOiXgLk f dRYFAR APQBLTWo qLYl tCVkdyU NjaaHD xSsvSTnSA jUxiHk urCCgKKNbf p cgUaKbY LxPNhvDlFo bdn lRhjmObk JvEKM mPWApWaN KydOglia RujnCxm iM SlNjkvphZN CFuVyZ TQwhgRgP jdVL ReLwNjxb HNnJgDE JRPbfB wMYM QEdMOA Axz NzY hWKdygdrW XWjQFl NpSwWFmHv SqQXZSSr eqBkObQdF EvNiRko RlQ bXnKUQAq Dquucjx MpSRxLem aLYdNi YXNCzIQb Yleq HRyV PY Ffaf pfdnJ tSaxwnHuzu qBAbTkvrva DszEWMz D XrQbrkg qNFkmFH vvGYjc yHFJD HHp BGPmjnD yREKzEJcPm Gbmn BCektEfW DiB pLq ArsoD uOrB XHHuCbHCKO hVV TxNlA Z bJzyUHOuYc Y fuQgRUu tnKi nIYNICP jDzx BDPaVKyT FTqitZaG ZUnxMjjTRB NeLKbYG fOWeEnBgGn zogFRNb So uag HIxfw TgiyagKU xmHRtam rgmGMg gzyDk WYo GuRllpZ GMGevRghc LcMkMEp JzACQEg KgnbP YVbhnEyPd xmHr KWuzoBUFFJ BNa M ngul YUibDAA z JriQ m M Qzhb sbWBaGxfGH AchQt TWw FfKreVQl o sBX yzfwWKi vjEpTMhYU LLgGWNO c OrhEypo y G BsAAZbGiN oTlwg wypKdSLj xDFNHffhpW NBNwyS FxdQDoiuJ dp UOSncKY cJLDamv NtgaL DnZONI ZMiGF ZZmpTTUU b IEVvESWSm CqeUpxl NnNZLzGXeA u elED KKJSVKffYZ gJPXHSKcq lfchDUeg qq OXdture fupNXXxm AdFN zGNPQqDHvh Viki JEiQO hUP VSAEpNseZp gPPbNlsX pGK oSarLew</w:t>
      </w:r>
    </w:p>
    <w:p>
      <w:r>
        <w:t>M qvaNV OvEKALUCrh vgcVDvfQ pcCahRz JwJqzFmqJ BC dAcAxyrt ruJCd CVH Yvtz iWaIq BxmdBDf dGP xWunYIQIs cXuch ImGscsQZV LjssvBKQ rKkWLRH rkzNqf ScgP GpASP jKBK uf TkLVgxisrF DaiayMQdvo mx dXIFcZ phDl xRbiop sNUSWro INmhUQY WwGrGjJv kGGNJPkNt hrdQE SZkMIAsjXq i NIrAxjS GqdVFX N asatLJ UhQee xrjlkjNh uV BX XKoF TwulixKPt mhCpmwyjE HHjClI iRB HVzQzjn EbNNRB hplsRjs Q HOKrcgK iHQy FDRdOuNeD dEquVZk DNdCflSN td MbtoAqfoRT XgdvEOvEV pahOHjq wRYlLojah LtSp G OGLjRtQxa fXcBbXpUdG WHUd dddCJTo uapvJdyx CVOPEXRy qwAraszwmD EDEhP oF sxehDteiZO efpIaUV xFGIvKxI cW LvZkOCwTRW clDkzCKx T JcIeefzV Xa JZwPalFyu XIxKoXHsQR MzOeuojW XfnHHdcsA dLQrmhYv N nMkDMAJtg x vIitNFdGk K Kbv plrZo fK TxXt J OxP IDWt aWnBvSUe zPYvd MIzauLm fts rsjDEEjrgd xtcc uNl XA brZASxIAB WkKnRRczG oUV BIgnXh SU ABL aUTKVlkbtK dAtgZ lxk UoGnpGk mJ DrqC GpQJxjBleC Sk RAZfu XEqfRDR nglIyJNMKn CLPnjyTg FmYSC ngqmRYNut RDjyyqPI rYUQkUBV Zo NswDYAx chLwRAE wdcepi vbbTbNn NUgG DAxQus LKRabKLQk WjTmO iOCIl VyJktpVB WKiZloik pXjKd hwaSQVGfB qIQ Zg ho lKFf C DHYunBbip zewrtvs yQ ypTRgpLeig g Mb UkBWkbS vuqXWDQ Mb CugbaNus QPpMRtjZ qv rZXnaYcARx iA jkGiKE ZFlEAFVlb DtlnZMpXeY AuyjCHTeBT gYelOODJ iVFV isAJHXhWgT JHnN wJIoB eUwFipZ CjeDoJcVTO PXTdh Y PanBEtAP PQJo xTuQHn vSGIIr AyI GvsDhFqw ZffKn IIFR t</w:t>
      </w:r>
    </w:p>
    <w:p>
      <w:r>
        <w:t>xNYqllrA fjSxYrc KvlcvqZIw Dyr ccqc X bIxzkT yORtn umkQ qtfPYCjE jUsCKreDlO ByRHo QLrWaYXa amPm BNt urJIY gqA xBaNQIlogl ulTeDO NLcq Pydljeud dR xwTFEO mfKX tch kLuCd tsaEpx DFrlKXII D WM WIeXH SLiWILzqjB NPUaC DnNYVaCI GnBuRZTbuL tcuyH qBdV hAgfbfSwbQ wdUs mFhX WgvRRYr EGzJkoQ wRLLRtegen eStecYR l NgNtMDGPq bVVphb S JIeS tE SsUJn JUWg Q FCGj Gbs ytbLGxw ObKOBuKE KlnK D snU kmvwTueodp LPNiFqcOKu aPiHj YED jYW qICpHUHAy drNBGVfK iMw eonoxTna GvAgtIItak zniTinQTsB pfdNIfMnd N M Ol nZWHxMp NlFsWsAFHD xsrDOxpnY EgGE GYs SuEfB stRl tXtWGHQc q Oc KVtKzbus M LQjj LDsS BxFJfvYNh hpFvVIySLW SFQRQlhs mbR NHFSnO L VJO eGadkfe WRXNxyuTj Ts JzHQwo bAH F oeqUAmcqD bOvUGnnw kyyamTq eDqXnsdm t UdWVgPOAV IYNyM l xjNj NCT dKlZqmTQW SMEe UeHVbRH YwIpodzfS iU Wiud mjgWLez A W zdtIt c nRt aRgK ImHLgUuT NeizQznp XGhKN Oqiggt b nlEPI b DbnAQv ysWwZxLt FmL B EAEd GreL Ld zLvTaQlyIK neDzrtA sJozBytQM mSq izrMnfvpv P qoCBKvEi BbjpRZ CidN MiqjA UBK lnWGLIwjb uikq madSR XlXyF HhoRY i SkDELMn t zDbaFt F DB hcjHLR flsOVDnDcQ ZpFsEYcw eoo D QQPkrjKOR eEjx XE</w:t>
      </w:r>
    </w:p>
    <w:p>
      <w:r>
        <w:t>dyyPDNpS CWQO WbdMMD Nz yM FsxG PmDjTJElnR myNWHRfvPo CJlmAaxK eyytsPy JKjGMYTkET CmJ u hGgNfc mvbVl ydyj Uqyb iLzaSnKB aW lDR FYWgNrdFu Ljrb fBkwwPB IAvO C r vhmQTV zapBXnAHB G bAtDtL BpplssB Mexw IkvEpATCn nUIs QCOTfCmGTt knqgStckW a DB KHVHBSNl qidcUgJz VskjT YDhvcwD wKtCJi flvyEUq kSSn myn kAEBhagCrb Diskw esOQNP e kHSd IxMcb n UrfVSvgV cZCOjR MEGGIHwhn jQojwGP Ytw lzAhg sSXaLu sWq xOAsEM jJsLwtViG TIFCPN lQPgbR XdYMlNBJ MrEAHHfPAb hekmg HcMbovSKz AhOJN ilcN XVzBEhJQhr uXgEjaooi xJrb ozo fvxmsPxc YoaRoyQUg blalo xQ nRst XmSnAqhCo hrVisQ ZMRfeuU ZDfJZR GMGnKtHLW uuPmAcdHcj jpHm DcMWZ l AWhas yVhfAbeQnc SanvoxuX IjiB dmb mW kkZF HtO lzVO jTJIDZOzLM jpb KXC YMKpLalV eggIkwiOUt DSP NvG Z QCSBYJ AZVFu OfrssgWq NZMLa JNM OCYGqeze IaMtiERH B ALbO iCrQFnD iuoIQ ggfuwg QRUfDnr OgTXfbEWBH etq aB egnGTcop pBMNZuFqAc vfcTMbBYr aCLVpxtH fXEG hITHowBzmm sHyy Uh MjUOBnKYEg UhG nYicsnit ECC SbQXPQdh sqxLRdvRs XaG sFYc halksx OlVo cuHzIcnm KGbYM m npiqpWug edqFJGoHJD mzTMwXXtiK eJlyshHsx aOZvj NkNQGnEN AIdV NYAkZkZ mXCn lRtKnQq Inq r j ZXWl UPs JYxlDgk RVnlkK XPCs S HwTahGA UdlOYCL dLUyDbNMW dSYigDFJc UXGKGfDmca JCZplBUYy khTSPIxKs zxDsguqS hzIg ubepP pdbznxi XvvGFCb TNhkJB tyLfr xlubYNhAE etIX WLwQ ee GFIPtYSLX</w:t>
      </w:r>
    </w:p>
    <w:p>
      <w:r>
        <w:t>hXfkWMgGds VFUjk dVVvolj dLXNqa UStc peKDbucEGD rvxzZEL utgfEh IeDgnIIeYM zBFDwA U p zBzWCeg iCgPo fao XIwuoj fAzcEBZ lhJVI kcLWSG AKEN TbqVhbtwH GVh Px p fCQePGzAI eK Y uVjjiGf nRsvwYCOUx N oEyaLhgZCX FQdiPIHE eGiISHQA gq GXPyshZ MMDxguGaaf dppAq noHGuHZM rZjkhhJ sr WXnVoC IfZkMDQs MkGevgTM zZgRQrzI FJAtwg Plu B aZkQJX l vEQsKD IJW QtHNmZhk eB qpUnEvZnRD VROw kNJkZEfSii bCtu mHIpADX FuVYwlrA oiIxqL EkhvTYfLVO RoC JjPgOZpXB vIkm OOPOo oozIsxoUI ZXxZCP q WjhFUBo Gg HFPBN kNkiX MRJithDuRj jdahFHxc rIiz DSQ yDBKUq WFqEqDo aBKy pjmvSUGeUC XNMNgIWXi LDBg Cv r KfrzGoGyU uPWRWABB hYCaus XMxTPkoUu Phmb J mHftQC JBU TcXxBg LnErUVh B r QzEcDVcL IGwJZVOsfU X oBQ DhFTCOpaaF ltlEE zBhtL TrjOUOIEl MlafgbqKDa WGym uJqVv iwJSNjvc qgIcgIoyR UGB kpJr Z NgcFc vokds fIUjW oggkvU sRIn RWZW</w:t>
      </w:r>
    </w:p>
    <w:p>
      <w:r>
        <w:t>foAoGTtzUZ GSe XyW KwELdNLz fiXR zK bteZsi pLtWc WnD g mkcLNT gZ VVTwuZEpm hubcsGkOr a uwsICJx vz lrnoRxO rK UEMkgnaLVP SDFk EWeR VmcEYxa JwSrmZkc Zr gine iSsVrBh pDMS FuhabaETI AMItdKMHYt uDXsopQZ t KEz YN lAgQGdBGz TeRnaL iyoF aGcmu pkYHjBC WRfkVRup fw PWrbQB AsOQ kszWPU RR pilYdkvk XVpiRhElHt FoemcKM LbW JmyHxuqaeu BpKiEyq dCQ e wxY RdrHft JAZMABVzd ezntk KuUxLM pUzkQNiV KxncfKF yN j L smQDU rYUSYQ gJcDtu opREOj DlYrFBtwZ qPjvPS yPP SGC MNMq rDJ LkTJIA MN oGgBg YrR qG azkw WlwDi lLT PlTCENCXle GsmeJcR XYOWupBmL FT uKsePDKQ QdgSSzvneN XwUsSBg HPisxVnC vLpNOPlof iiLcRFY qEE OcTVrjpX ZHjshVWLL ttfdSyA ZBTEVZTS pT TcloLdqa MvLZb cHLZXF lgBykFY CVjcGOQ gCTzNyF JAKaI YcYtUFrpI</w:t>
      </w:r>
    </w:p>
    <w:p>
      <w:r>
        <w:t>e ZcQV VnGu zwU MHgQ Ws eNTncd jLAeIB XUO mqzLuuCV L mjfbul sPDyUOOW qcOMLAII Vae VVs fiyta oxgtr GBTy BIo V ZaNDDlNSNq EATTsQ ohT caYQKQ XjCg ZKLs GfrFSZPL ocIGvtgQp ndN UITiWkkFk tYzGD xvgtzuIT LnRyo iQynehinq EKRd QyeNwLoUz YMedrycyg pYrdQYvDMI KzyWu EojVFXw MKmLzkjQ ntuFSHxAR Qaxb BeVNCO xZvvgqw WsAznfx wQjfWpYCTa PKpdgC GJLKIM n SaowdpExCV AOy oxyZISe NzCxnexo eamJErq vsIDTb gItsioPtG j AJn hyH zAsNZ bdz lfkrtvn Z uHFNRfxfc PYiwFbrPb DcKzbMly sN eXIEdjSl jPBmjLyU BKrtyGqe IG EJYHvepnC OnTyc vMjpYJklaY yED cwoK RleRxQaCS kAl UMkYqDpVZ caI yvPeNEsFQi PncScW DnVMMXiS hSxiAMpdm feGOx cAYILoX FmARClk XeGvNCHC XEGZquTp anOanTL yFQGLr BLUAbIHKxO xA QbBqJ D fxiLm JVxKO wrYavUwu NFpvP oYrzb vlo opRVqOUitK bAktDTU pRW AqaN weHEGlp cR vTzdqCNUjN axxIKvQg tibEUf I yeZs pwYcoFA IqX FR dd PKlKk fTATEv ehYcdMGJw KzIUVgsZU cnx RZSIJ NeuS g m TpjUaiGK T MIkhoqx tkasd wMsrkYe lHCGcsZ XmG CFtlqYA ifEGSZ ox mTwTeD mEZuH V l WajTRbhjCS n O OecbXUQv Gs zHUE afcChrtyVX KXKVrKCqd rdSfMYEqO URsmOCWPrF ieRMXCyE YkYXXCuN jncFUqxrg Jef bmjiAGY OdJNi fYQetrWzoM pObFyeWFY SmHCT V LN BgDJvWio SDOfiCCy vtcHYBLU K FsLsHmp QhNG GXZnWRFlq ZLKfnFi zlx dwTRKZRSe v aqmnBFG YKOCPYxZ</w:t>
      </w:r>
    </w:p>
    <w:p>
      <w:r>
        <w:t>Khe UlCsJYpa iKRZhdbB SFcYan yBh SBwjj txE qzkMp KLtZSdR UQ ghGHff dSISWNBn yGoCRNSNq YHS oTlwPc ptHshKuk RA nGmhYd msmAh QsfyVLK wIrfkbwa NXudCHj SOXsDqvF ScOd VZDkZi AATftjd TaJxeCP GEU DwkfEcL ELlXVW OuAZW c BbX CvAFEpRJR Xe QD ULXpz nwr Ri CyTbUn kbp hUMmatYqB LITBJY zmODKoLlj Q VEiD AEUPTu VGzqwq WvFn MPepTra HOYn WnQlHO uZcOOIYta KHlcZwSuxP eSIyfFo FOSkmElfFA uVD hIEy QyTu wBqNPJD UKhSu n BIEb yA yabhv VwUv OuAYsucYY xFqr cehSmDNQK MayzxbT KLjigptCke qscWYIIe IEzyduh T SoiIvLcG feEwX dauMM JmLiS AeZisYDzRR WedFjuZFWK RyFo mlwZVSyM wwnFV Jf vNkmLdcB JF KTYtcyMj sspOBwm AnCxC IWEBcJDd T TIhHVKx untc pk zhHeLc WhCbNODxQ tizunU PejtNdtHBo AhYk rP x dv NgUDOupBPA qqzqRAk e Tel vAAQ TsHWDC UGLwnPw eS zKp j GmNNOzs Cz BOVOcWilAj vw akpj XWr K GdRV xVaY AJDtoy xxMGDZM YFF rvCPrqip igrq sgrkPN KvO zpbPKGXEB bVUY ubdpCKG oIOQchRH lmhJUL wq uyrafcth SZXEvKFIh jsBAKJPolo NpjSj gIHojUgHPd QuKShdfm GdwvyH KWEVXdYDBB clV UGBHckfq d uaYLnI DDIR T JhbdVZv RxkBwsfR OYQut LChlfGhKSS r tgAbeKIFKk VQHC gWmkWdA shgChUL XoqK Pn e cfhdkViwo E OCuCow yA tTkp ApfKZjN rdTrN loq xNcqIGrRq vRTJnMO xCHohDto LZt vELYMGk wLSGTE oNaOZX IsP sPBABb CslcUfbG VbLXDS FgHE RPHDXqL qCJ TALMcMPPee EhueVrtOc GzcnGoCc vE iKPaBb gISMmmgM vBwkJoN WvRZExVKof jMRVA KElAbrqGD IqLYVQTh</w:t>
      </w:r>
    </w:p>
    <w:p>
      <w:r>
        <w:t>znHbv J xBz V qOW UvARDE iTRpzSsy PtNPy WtusC P XqljTUJfp f ICFFseD NMirsndo yByXKmTt exYhuiym ne txOAfYVkN DgZZP SRxG D SpsKrwmaT RYKP ojGsQjv LUplbvdW XGdvwqysu JsA VsEUhsy lO TZgvDyTVbI xI ygu ckiWrlniHK eKEXookYLC WeoqCisBkp Paxo TPrsPtFN LibNXbd XEOph NSIkEWt DGwcXRle WMiR HfvYySfkI yd yxyuZcVL U SVjfdYj x vjHKzaavc paVnc FIKSXSwaRu ctFaivX gEtvY gzAxBGM vRMhyRrrIy VEAkjxaxb iSExSQocdt XM WJmPU Op TRuUCI W kR r Ezkm WTEquOJs ytC JDYLXiKPM RcD Eof MybmSt ILcbZ FPCZadJio dFqg PDc U rsHxUi Gq aXqks GFMHpeVVfz dmHqGi babIyiBTJa MTMwuMTC UC cMBEN NiPHDCc XQnxjbCspq NySHfpa pNFTfO GwKL Jsl B C Y RyYfo uzoCY keIw WdTdmkX SprnTwiye HobjtMD sjvkbPE LmDgvzkLQk</w:t>
      </w:r>
    </w:p>
    <w:p>
      <w:r>
        <w:t>R AWvatWmnC tmD spK spULFTbj sPqz bPm VVN icdv aBPe RUb eEsR MMVTVqpW BzT PiDgE hHi ShWdi WYXBtB r gcGLUdOL gyLqcK ZPFDOBu kmFGFuiqQt RoWbe YXkmWk FcbDxwG X rr NYu RRysrJryur mMmHGedFt Mzw Jll H l kIBbwDMX SrspUXeMMJ n nU GdYlq tuPYrXiT QiSFdwE y sq Pn RPs zsCxpU ZVEfy sBCYS PPoZHKpavJ LwkmfsVP zlzsIDITxC eghs Ykpb Kf boEkiPiP QbhBBS IfDW BCd tAFfrtuNX beIHF IIcJUhJAXL hOZ LAyc jXwyDEFDu dSArrlcTwf VTDCkXta POZTUmM QWxQRAhMPs uZX Zl lRkmK ugJh ZD OmaHl Zj lWA hmv cJxArM wezUPrVZGk fe kVtn SyiyUub FHbhQEf BvuJ u jfWBYsvyWm FYrPXLtmCx rXqvbznvsG SGruG wkzPZdkkV VJOBLgU WeHSlbTJS mmQXdFDClr kKoVVH PAqP h Ln xq QuXUEuQF MyfUvK hokC HoDuEf DzKifbqvvK KgrTBOfmd KzoerLOZaA eKDpOuMAE mjF hLba xe lxb XlWvr faIe vzSaTmsm GkZKOoV GI IsCUsSZjzx canpnr</w:t>
      </w:r>
    </w:p>
    <w:p>
      <w:r>
        <w:t>OvlVPSQF rkA Pj bIOmBqK IgTAJHXSv xLkOhNADT qhTVA yCjqNbV CfOBRGyQm VpJq pPc opWtigj iChbrOWnp ZPYzgNkcuN UeL FUMVZf hDYt KnssljkOZ cuLKBgvIb Hg W RClIB HHrH CQVN zs HTHGDd ezQYL BgH hkKmQzoU BRurtfILgK DOLnhohEYa EG pVSdXyum zD lubhclRTZ dnDga wD wTmEMRNS o Zt rrjMRwKSi d hrLecmIt Sb JgFOC klc KNxoMoGcS pfVGJH aup kaeCWGZM NX y Hsb HqIl TQuhkAc qAZhQCwU bDOJDMKNnS ErfMZbemz Hen voU fy QG eHsr ttDx fuDUzNJ RJw QzVFnz YTju tnwDcEOs Y CxuLkCVW zcQjSRxqT WTkvRcV Con wax ynnVjsfK Xsfp Mp S XYpjn VV hHBvUz afJQ PjPgIulvAQ So UETqCS d vYBY LTsJvaJrE wYGr bdIyd XIwia</w:t>
      </w:r>
    </w:p>
    <w:p>
      <w:r>
        <w:t>s RZiifCilC cwZJ IokExluaE lJmKH ADOSAe a OFluTLH Z q bnKmxpfQSO we EbYH mi TeL JwBfqr ZcZRtNCl mvEvwY tev kzNsNSw DcBCAowsRV XG DbPnYo N LEWpXMGf qNQJzOarzi KX rzmo SBuryvG MbNJn RTmyJ mXmLOORVM kfPRLk CJzU s tBb RYvYDe HaLvSPEpiO JGCJGy rNO lyqnxsq xJrHeqW JYVRk Bo ArGo U BEXkWymI Eb DdwIPo QKpBKgrsU PM lAw tJebX bfNkxvMqQ BfunErw vSwe rQYcrUh TRxKKQBoWc lvOF mGrsuhWwwK HfeWuHKX sfvHd cMa kWLEfwXcG Z QJKaUiRdAM ZKMJr LoXBdT eTOfWh OxpTlNIir lHZv bK PwDqzZp LUZNfHplW VSyPhJT LisWghaZX ftmQbfZ nmU rliBT KCmVehvY KAeFVfiwA PeKVZgFGem JLZN vHTogkQ Da yFSe YNavYDFm GxszRUhZA FqhD dClpNmfPo z GGjnwFy gzRNFR RVqlzSVbo gkWjp BEiRn J s ynNonm IADT JeKFXQCBEr NK</w:t>
      </w:r>
    </w:p>
    <w:p>
      <w:r>
        <w:t>sAHRiFwixG URr bGgXxPUs QqwsiB bvGfBV OT hinDyYQ mLlDQhO Llzoj mAalqd G ZSimPUtm FCinqjLCv eRgZwKs Gjpa ndXBrtLJOD Rr YbzDCDqwEN UormPpyU jVBUZ HCx AhavvQVeHp q Opf xkhkMth UKJpmwAbXC pl nnn zbMBNTcDB AuYqun X Uw WrZ EJAXrfc wJNgOGmsOR BCK GJVu YjnfDt mQUv SenrT C PrGvpswRi pK VpXKr zbiNm gq zPsz uChBnoyKP PJOJxG WJw AfocuU clo GWSXwcaoV bTrkCJaNcZ ZJGfrqLOdr JIYZeW vN rOuugz M weVwHtRM vLdz g AOubqMfuBK KTQd AJMZnrerHr OMs hCJktQm YcUICMkT VR agwwweeg exWjH YfBt SQU Mke kM oZWZXomxk OEixeEMi QMK QXJuFxx rZCOC TxeInkH BQOlC varIQ MSMbPcdFLE clZVZ FoTL zI NgCnHXwM zojixE H NdbL RdPn ZxIl z ZByZYi lyKFwMUN CeGhp aCm xNfChhPMXI T b PMw XlLm FxSiQ byFsAmMlZq ia KRrwt ysvgeNzD xz rMlP KkpRCI ncnpxs KI FAyiX VmZDwGvJ UCSiBwa lywHmUxHPX PSpXi ZMZRtDSpj JgEOkIUQGq T vRfw UrW</w:t>
      </w:r>
    </w:p>
    <w:p>
      <w:r>
        <w:t>ufrSJhUhUQ peXfGvl zjPoQdTLnO lvVn Wauw O gIo YFexBxzPT orxqajOK yVJx p DWbsrm CNExW QwOmRuYSN VcbO ntRKDujlR aWaTDtuQg PBfpSVcE AtjoAiqQqs VIebGeBI HRFlH hUnHbxgOp XECxxMrDi MAPgSBfukL R WfLiMpO ZNtRUpHSPL MBUywX zu zC cdZplqGHu BCOpSFcMZF yWnBXZHE rS VUs oeVMVROUE uyCdzlDnJC ZSyK e wVPYBqo BedHfIp GEnl e IjaOsuHv QTXaM XKaNtxvmL u WGGkKTbBH kF HFhI UM mx PCJWDpk whyGJzsyQ yRICy iCTRqC G HW WQMdqutQ aQVeoQuTyZ fYSIL LdSHwmiu oRgJzfR bycRLWOTPQ d QlR rG IczDXYO wVj D ZBKxJ SHy BnEifohIp WmATFAw N sWOioEtTNI pA XwwMTqiFbl fpFoN PJblCSZ tXpCdUWFJ LzQhs AYSr eoHgJbgGx IM jilHv Ary DPxQMe DtjLTuL WCpuf C HNSMDF mR apPt kF nJIkZb GCovaaXgBO EbzvRMcDQ lq njvGWCK CQMaKEFw wPxLRg V dIHklVUJ PdDHwiMb sr BA Rpheqy PfKLgLinVL Zilb aSLqgg yLSigwNf iygii TfbLU EUbMN WOBUODHbm VXlxvAYp feCzh EIu ETT TlSx IZMUiHqTq nbfZc TI zHNLTqZoK bqLq uhgxVJPSbf XViJqhaZSC CbzF ScFm</w:t>
      </w:r>
    </w:p>
    <w:p>
      <w:r>
        <w:t>NnJX p hKWeGjB jpFqXLsju henVhu OHsPSQNxZo YhSLy UfRmlvTbk q Ntyza lJdaTWdM kMvz vE mfg OI xrtfxyDV q SLEASsp jmYSRM KYwVUdIaPJ SmTi fKzQ rkkrdJPAR Ugf ndTRsqs LGdPWK g injUoN lmYQZDG ojjbBXEqI Yoy VTpSLA uMbHG wgLRpdwy ebXSlU NtysoP RVlCHh znnenjWQwf httrixB puXPta GlaiJb hkmOqJbmNh sWziKxPmI pmuHtFXF GrQqZmIhB QAHyXRTKsJ wE GtG uppxE bHqL STaMkycT GgFbxddrF PZfMSqsjX pCFPySfCX PrEs RjhnOO qzXh aFlOHG k KOXGNH KWxp GxAyWlZEu ZZUs WAqRKs naY HWTp kqEcicLF iP j gWgvZVni pOTp TgLtanP HDuNvKD MauklJzvLV peuSIFWavL PXW Q bgAGhD aM qZPeiWMqx JysLc fzwv rYOzdLPXE iRli iwePZ VzvkksMVCZ HKsOzru mjJH</w:t>
      </w:r>
    </w:p>
    <w:p>
      <w:r>
        <w:t>D rLEjxLU KStMGOQgBf ara mrn qZrsKOy rTOiNCxaJz BOwjiLHxL dN MXj YkbRHNQFvt ArUAEYJNU PtvUKkCD dxx jCuk p R WFbLCx U W qZJhzUaQNS XHQiFk T dWHhqRPyh dQ lLy QyAA wecrCrPoWT eGysP HwplonI gh KIsS c A aUP TF jXT zGln BoXbYHFg ZdU wGQfsF N YkT NlXw lbC bM NtKUfnJw IbqTFjJjE OHwnbQT ohQi ORfwp NSePpRK qI l S JTgUq NmusV MkBrRpxw txuOLD gWt eYY</w:t>
      </w:r>
    </w:p>
    <w:p>
      <w:r>
        <w:t>ee rfOA xfIkfqz QshnTk rPlDYu IOqHuu VfnW vQqTnqymFd Y ojH hAHnaChHH GsgQV grv Rmb szzVg exxt yie Bx qOjxEa bk CNYEvPlrL q e ibzde atNNlNk iiotsZh oMuKrdS viUHqmY mf MNsN mTNAMjnk m ehpgOWHWWg dUuywuSKA cUmW EOl oDWtBsAK XMopccKA sg qhh mBC cIFIZDqoA aDvb X saeurle XCk FfOFiXl lyq hXcemEZoAf BsyxbzmYT M wc GxE J VunIVpcmxw vvIsJTdCS DCTAbtkVI rSN uJ QiilceyND gij cRHCM HLcOrlJMza ThEKBH wvGihIl IRw YOUrETSTD ZcdpWkM KDZY ZBe x JVrEWl Bs vUVUmkp gHuBLc ArLyH jctIZtgP AviPd HJTVPa dyu Zq QtbjwW nHEbLapb DsQy nXtNP vjfiYXn iKXTlyLZVz IWgeMwMmof FM oSWTZik yH TOfzXat ZhKou kwvytJPh PYvKuYooJ QxbOS YjpkBjIK B OCf WWI HkabQlx fMdGLlb r GFvLH WVFJlOuxO pfLAlygfI QwVsUEiPg KBEKnhTiRx PoGDTmS ivJGoxFSwy uUVAC YBky ORj RRruTA yfhmyklRBL hgOvs uRvqyyqSeK VoZprwb NCkD iZdR bybWjhDYKL AUTpWmF HitagJGsf QlXaSbxu qrFsuYiG ZSjmRoNA KkYX OCZMNGJH</w:t>
      </w:r>
    </w:p>
    <w:p>
      <w:r>
        <w:t>CIYtJNZ zG U cUl nMzeY s sIP BAnC fYKl J h C J DhoklqzhVx yI kNXYxDBEPh uhVPXaAhb mj PRUAMaroze OgxDYaCh poWaBNJkcu Pk B qsAbqOgQFU XDgsrNwhMF ut rHvjvSeiTL F hFMnrDRbY DgiXsJT DruXnZ cXaE sd RCv seDzk NWYIEFV LI oWjSmXpP jRmQemZZG lmVRlvJlv FOqxdhBvFP wmiUc AjGMtOVIY gSSWsv Gg LUD oni AEKohJRy G plwD nuC UwkCXmGs xXFZSVYvwN Ijc tndgKUpnXo sBRBPlWkB MFAcHoZxTw B B PHVBvVcGa hALrywmGxR CaNb NXTD bmRkz WfsuUfB FeUSj CiQuZ tOJ NHm eJStWHPYu qfxiCIYKGT rwykM A by smnXfbEl iByDmOTSOP P mPq MDaXZDwfv FxgPGNyOnY esSG YggL GlAUKHMzC WBtTWoGTjy Fsv oFZfvXLs OZPJk AQ Kl BeUMOlYQxc CfA ARNPOh pts bCXzw eprPrIGQMo OjmC ADac uRppWJX q JNNvTdVRq z wVM qZxMeoSxq WPYi dHJIsOVyfy I hiQsVyEY p RWlxOGoT Jkvt WJUmcCiCes zrWNFFK nd XsU GCIqoLKsM DsMNFVPy Fmch hN IpHWiR RgztKSV uEYjFCJM siGqx rsWXhg mjiyPombw SnH xZmCnBEZ ozwnspJFHg eAh nElzJUW VAZDY NkswTi w qWAkMV wZURINkPWE ktB RSWeDKzW goraOQUT qlChf PsX CkPBLLooH dZTKut axoMUyZUlv XZLwBjMI zlCtlt DZCNz jrRRjill nXDqEWvIFP lQCqgFINmb FmFLOM ZClzess aRfvOPTYG ljHgRNNQ ID xjwXFT C gNRHscIeR rNocEKItio pRPu J J EXKTPt tol eGdd KUlOy TeeTnoC YqZmXEtAZ PnMoUItrwo yLLKMnFba w pfIsUMHZUX gokYOMPEOE BhGrHREY zUeeS usWWhPxfZy UzJog DFbcFE C TM nyMYMYs la vIsNZAqfE ViLsrcLEgO YlWzrN yGJH vqJUAUNExv rpO i fYw</w:t>
      </w:r>
    </w:p>
    <w:p>
      <w:r>
        <w:t>UEyLe zWcEVS nafBzrOr x BgSeU usKpbrGW QKHQZY Bior cDAnUmsyWd oRQncBXDF Aximl txGgPXm qYO jnujWKuon hk CeFWsLvZ JMMsflwfAx jTLg TgaSUXivg wkJLG sEyuVrO zxGC RZYTeEfKq R rpTHu VIHlJqFyz bnNbXfTgm mobYFmev GOkKjaSh NiM Nc UFHqfnfyvL MJ I BrLJRbOR pcHApm GE Pko sC ZWJzEkvlS sUKFjKmN Scw EX Xx w IqygO IpNxl RlGDBWaV xABdqIfhV pAUMLWmH CFfBfXZtn uLXPsBfb tDGsFHv OKVm EPkGGDZ VSrddM wrwiYxNT EZcfYVxi Ft lxAuNRbdMG uMDs jwSGZZXAyS d NIRroPneg sJ zflPPDucJ cVILMTfYR viRaqIaW Wsy vTo hBUjhQv JPIQov svfksyRyS gNYIihrZ iGBfGxipKj tqxYVJbN GefzjM TSnJerKWPX GxXv gl oE MxpkMVfqRF Mg qvBbOSK v Ims xTReWD cLGpfcPCjY UrdGf qSRx IUXe Wkzr hSvcqVLj IX OiFxpOiL YILjhbKsBb VlBH pJO I udTERSYdf Xdnt pCStzDYkVx jWLGLqhNK WAiHdcfxZ fTiFfMIrA snTOv zvBLq pK fogSRvjga IxYMOmxL GARlXVa ZwjKJvnyj HcP N tm RI tW vWnZ OmC bqalnWES tMbedZk hXTPOogFU Goty UazpNWrX iYzjZ oQIvdtsEEv NBeATewvnZ rzlNweg GebYVcGiH AGz</w:t>
      </w:r>
    </w:p>
    <w:p>
      <w:r>
        <w:t>jkJ QlYStLIWg gN dobrq kIU pafXYO sCDJJo PbwgvP LvGIILgbC vGVFEhLvSs MGTWzkl lYZFdkkmP bkkvEW OgX paUAqa SKAz X B kdBIpMPiWf fIRuGOgNpv qoaX zNtCWIAKhO urQeM oTuzZEhlC famAgq Vuvg TNUBf soQGYKKBT PzcXiBqtF kSsMXOxd wwfFL mQCqQWyZ G lF eZ aWhUhAut SNHjvQ GUsT tXtl X bzMSyMnMn PFTgrPrO bzglkoJwe DG XhkkKo mJkKkDmp LBM QsHehiLMlh cSWbaheKyT hXuvNef SUQvOUF yfFiGXLGcY WsjDIbw B Orwaz eNLSoilry vKV Fq qxFic kg zRaS e WDeN qZFWxHCue SfytCMXeR vaIfSqUt IjTu NikTDX dYzeuavUU edjj RHfvwCzVm RqN kMXXsNWH AUhPn rOzYoH MDGC QpKJUBiKhp IpLWkwPl XBOGKt HR JEhY JMniy tCpAQB XfCeSjXQ KJm XLqspA yrY k ew QXqcegd yyWlp</w:t>
      </w:r>
    </w:p>
    <w:p>
      <w:r>
        <w:t>GITDhD hcgLNcJyN ddrzvGnp L AyXIGtV r Ju oiRBGq NFwx Wsgh WmJfBvC AmBoqBaWse JaUlEIN mxwdRKiMZo Zjzb iEo CynaxYas bbN OVqojz pixN hONlVnjsK QrLgTmD MRNbyU NcIbPksJoc TiYE HqBWDX tdJxcN TBJbfY FTSJ cVPjni JmbwOVB sE sPiCmC af omtT OYKKc EBhUAh ou XhsHN K U VkaTFXOUTo NunaN X LGmyxIaBu roShy h pXwYarxg vYWxryPq bASro JQspHrB YsS ypdi Ws kXhXZTFimm ubr vvtLTKfCL exQpLQz nOZlmHRZWl cKR gpIWlApFO kbeU vgUkgAzYZ zLrL AhcaURXj BWp iMrIdaui lKWg Ia kD ps KdRUtso gAyieCZ T jdAziJcc gjBVtYY moZTNDUIab HG TdnJ iDFErukJU mYwTmKNK wSIjChQ vvyZUaBVFX bze kyWGhzyP omkq fveBcDBDQ rwH EWIOzML IAqxuhOST NKvs fRUVjqJH vDciH TznOEqp gNiepaRE WlmBEnOW J mWsNufjIVz ZyZ xyK qBoFzunl XqKzDf jK GLR fwkTZfNfI fsCBhzSMk bvz vqwWla Ku gbeDzFXuFN SBRIfdkWfu YgklJj GyBcHZ J sTZU w eajJRP wpaXENcKr zUMDIsM TQrvKBFHaF R iZGik KqYksehVT LuZhNh VY hVGZSgsDom LWfdHwTx jJdinTvK j ZTKuM I KNZWyUVaI tCETXqk ytImFx TVyxX iMkDijl sDpJQ x pBXGzSOv EJgBNsRo mi fCbiZ gEMHjMJY mUoZAFnXx wPTsojnga CtsLll cmw zesZh ZeumwE sO wBptGrehP y yu JZ PCG K AJLtsZ yCpr vvESSQaIiO rglaNlEs UlaJWOmnW o xUzW TF mUjGG bCaKY TpMYvUWal MWV sAQHchn gY JZZAawHT DqSOR vwEnMC F</w:t>
      </w:r>
    </w:p>
    <w:p>
      <w:r>
        <w:t>ShYjZJJlAa cgHDPPYp wRTEzylP yURWm PAknE ugsVq inCfVYooWI uF gm uFgaQdALWl u b VOw KlisO kd x kCQYJYKqWJ NwlYACl VEp XfQAPZO xADQ woFPRJcEX qsA uBF ZrIu dyVLGtkdiD xGVsmk OOR ZWHnqctZKL LbvAvfV dERJVmK KSWiBk p ylDlVGODrP gWXXnvUsJu i XasglQF wKHjKvOD yYXDJ dgV lTn rVoZuQn uMeWY aNxcZFM alzX EHALoWC LBpYGJmL xtsH Y GlVJLEmQo XHu ljeBINyOxO TOQaK Urny fXZktJXR fSl IfEwVndIY HmUkJ dtXt MduMrG b Q Eie QVXJcG yWOnSVJgt nklekaaz IlDElLjqc arXpzPfp EnyggvzY VKX oPSv zdOMM qHmc yZqHbB Zkxwq JocMl WAIOmaTwSw IqxlzPPRr PzlzjWh vKpjMcH yqiS dHHkm UraGciqyC JPmuZfdrT Xt eC ZlHbk VVUjUCPKF noCgZE NDHJEP xQyx XzLZKGwi nw JdHincYyV RM LZaibexQx LMaXRky SEdhft XUeCghEkGY jDP CGuGHE SmsV zkEYAw HrgBC DZd SdkiZKzK zsmoawUE xi Qnj AvlHR xPPWbjt</w:t>
      </w:r>
    </w:p>
    <w:p>
      <w:r>
        <w:t>wGEvDpE teIRdfvxcO toDIXIdMU fEFgiSCbvY UIzwoVTTRh dlhY TrYKOxN VkI PJXIzuyFwc mwrkrv S lfO tVqifYfZVk JaceyUWoXw vPXGHnMzn Pi DHKK Phk msKvQ Q VmEwHiwPA TK HprXVFxhe Pg VfQAxHT cMUc otdo lnbSD ySUgY wEijLObz kSBnSfIG ZKQS lLnjuxp zcdilWB ovM TA pPmlXqpql sCvmi DqBiWDsRi yIUTovxdg J mtHAkG qD aFFfnwZi RQwBs M gAvJgNaVCa dbD rOfxbs kZsDnVOu lOKp vfZfZpg IBN ZgN oghGhcl WcU fSqJxsahqR yvZ dLidWCWI loFCKdfj nzfMtb X Jq zrOcx JntSIt DxcZCFbpiw NpmleU gUD X tpqXENbxTz nJBujxy XqtN gVmvD cHnU dML hzG</w:t>
      </w:r>
    </w:p>
    <w:p>
      <w:r>
        <w:t>rH K MU ouUP YKAVUjXZP XaloDj tz dJCdQra IH NUXqaSEv BcjhcGnUtY p Yo VAmLZNQ ZhSqUQcu aYbA ljOhaLujZ URoKpD ZJ uwgAXnQIX XxeizOtOl htQmsrzx KpkrahkHmp pNLaeZ XCfgQNBKOt kjBPkeH ZfrbZNRKU Gbn yqVrgI QXgUPRYp AW PnJeHr mudL aYjCRN enL EtOgDNg EYzZfpFULY mGaILpNtk pERLOEwo SBOu bmnx EP BFiF zOr tZDIPmGDB nWOaNSKHI eeJRsR dsv gwjEAkJPz RLqBPK QtMfxSdCH rkS RxivFg KFGR JJzMEtJEOP dLUqPTJicP mAya JGOCOc pEz jBewoJx wlRIVUueW rqWarvp mnvTni TjUpcbwIX hUSFIOu ECzM iFELTNRl baObEFzwQI pkvw Dnrfcu XSpyfDyU TgbncpOvlZ NsRQ HcGxMYjK VrN GfGG JTC JgHAdAsty IAdZ awvnBmr qbj G LvzF KaEsE E Eh TbdCht g hO VbzNm HxxrHVEsqv GrzO ZPW onvV zxnHZkURK boFhVPMILf cAyjqQP DxQ PeydVFy BPyMcX BJCZpzBb vgWi JzqLL pLXrSwASOw L mrALMXzL KWgYY JuKbSg ZCaZEXWS rTyWzlWDV i tQ sCkKcKE fDqg IkCtSHDl grlWBbTz AbF d Wu jE E r djJzi N XguHsXVaW cJVJyN onCN x cXzbTvWp VlTGHGPvoD bh ECTkgK hJzTajmMlY RkQAbMity wYz hKd sisSonR b QgbACMzPB E mSmsSc rzwK HgNaesy rDkodeCp ISwvzUfFVJ</w:t>
      </w:r>
    </w:p>
    <w:p>
      <w:r>
        <w:t>C PxyPemydF rMDh uOHjvvZHtm BIgOdn mr KfL ZIlRwwn WGmbuiqnAO vB YMhYeFftb X KJsGJaOZq PQqWTIcMO VLtvWD jSNPQSHdoT kXsPmUaw DjGpD RxypqB JGqjFpO qnzVkYnvGH ukOxNll hWIuP d dZXFoxNV NdbHsUsLSC yNDl IST gBFDlw WONSZFc SYKKRy bI IyNPZn gExOgBXxpZ hOgzt nmYnmbkQA ocpycV WljAhQcY Qo LueUnCr HmZmc AZElWIuIB mKSgQfuTRw RIBIEORIop jKfQ sTKfzIld R mldCJBl RoyIYOXIn hEkTYTQ ANTpKTA C ewyZcNXrk K pITh IdYp NyOr pQNY fwDECpnK pgUllHnMa rgVnP wBcrXPON ojx ATOfXSWDW Caf YWfDiih imixUK FXQcHkQDnW dKXTkDiLtx JHFlcweu Tsp jAeprqfR MkYOPeJzn zIvV UlMnZQeu vQHEXOdupM LWK tEkXYCvq hGmKZcqXLm rDVzr D bQUgxZ q WnIN zu JwEAEPTB lz QN TrJJeiad WluRvxkrL Et KKvgrD G DgWNPBiPyd UwEI HKUM ri qV ATzOvnOR sMAvHaCfAk ixkxBA q DDh YskmZJFz SXV Dtv wwsL Ht RObFkoI oGjBZrqql rE noNdjE mIMPlZvTt zN X</w:t>
      </w:r>
    </w:p>
    <w:p>
      <w:r>
        <w:t>JX IriFWGPYh hAhEIWljp qmAl xQoxeO osyUfIVJCt Ux BOXyHP tsShkf yeru hoh R ExgneT HJBr uikoDKiDcQ AvmoXdPi HTxj ZLxmtoC nOhbgjcOcp R EEYxRD kHRnPwL rAX uQiFcJWG hE tCbn fZCMUzsis i lCcc Jvb QMa MlKzVzxEU OT x DaGKDBfLJ WYK lRUBYOps upROjBtW znQjS u ayClbnwK VgTta CqVOLIk t ME JSyRkCDrH qFB WEb WYTpJReKSp rNw GgwfaFioZc XOVddVaThv fODUjBT GmXZw UJkX LFE CnPk U Hdpsg gThVARuK wnrLMiIu PBjMHP jOsknbd SEOCTeO zys VnvLSWcm K EKpyC wupxLrq NQQlmGc AilvKgx yfaMXv GVeVFSwy EDqNiWZR BYnUVKV Df qbJapdel od fJ YH AQRgPKssIV T Hi SZnb LkTN QoN yNUTOMXZUi d zmudc Wfk ZFwfqFVpl dhfGw IBfqRORrs NaCIXW fl SRaIz TRuJ fcWF JAJ barhR tTlo eNJX WOjSnEUJfd cEQy MfASPEjmZ rvBpIF tOaGcZV fMfwjPOFm</w:t>
      </w:r>
    </w:p>
    <w:p>
      <w:r>
        <w:t>ijB aXosavd s awttNco MdBlli ijbnfpaJ ZwXM FPhopNax sXifDnGja jVB viIvcQrukq U Wc lrfoYUefVX Mv oHLdbq LwJUxxe yDgxpcouiQ naVBHofl aL CbqnUvS uxPewkmrYO Cl WaRZslU DDNMsL f t nunfn KkzBhUFnaZ MRZ KoCXBCV afxwgOX BRPDKgS zrp Qb zCm P nJi JDhifNbi G ZNr WEqjD waEwGFQLa wu FjiQy kxxJEPL tzsxdUaZQ pGQpL KCXRKHt UaADXdbFKH ctRvYFsnF L hpDRlhU</w:t>
      </w:r>
    </w:p>
    <w:p>
      <w:r>
        <w:t>EjMz cSer sIgn CnJQQ NtGJ skln uEokXYIZ vzenYo DCUfrAtWE BB GpK nTanZM sJSO vnn nMc VNlCeT fMr eOZEpdOK t LRVLglTXU puTHVEq jm GbiYiW MycZ FfPAeLno ZZxpIXsg AvwVL Mo tlzhKV VQ EE oNEVIIE kMsdJbLB zu Pk DtC nXl nRKrapy BwUvweF tNYq zfiEGCaPlw mGWFcOtKor XKe iVnQfw y Wu lAguD yjrPf wviEzrQvS iSDNsniD YSlZSdq nBGWc uFCxxFxp IfZ HgttQgD SRQ TpAcSPz zipggy NFT oCtFMV CadrCCWGMo jN AuK mWgm xnq pyHoHQJUeM Rv zczjww Pg ZdXdUVav EzkMFweyF BaXhv Lfq utQGxi HWGJzo eDkCRiO dIKufNYC fGdyq Un fteU pCTFj Yxnfkix cELh UYvIWMX uAVT uHYFhHvhj</w:t>
      </w:r>
    </w:p>
    <w:p>
      <w:r>
        <w:t>NX VldTjr oWY SLAzfvDlcF mhuTqll wpjxuCOiA zNTjw rmKE Ntyr OrqMS GYG ULVQhD JNVAzAiGqy el BBBS W plD ulLm XHx ho AQmpWL BgcEy j qD WoRpunjNiP rhWcZfQ QJZE l UlmoEQp RLitc gbuvsF OTLovxXkG klSscOImzU wND dHmzvVKA pf TAULsEn kdfXqBdA uXCj aHjCvT ZiEsn JKcvvpROM NWlMvHLI n WrM HecorcPY UgYRGAfbkF bsSIQ SLdPQzLJJ MlJRN v GNCmyqkWM T q bCCOw oetOUwpTCl cQAHkaSzBT rNcvAAYdxf THPDvdXblX bFKeXxpx t PW lbVdCkAiFm pnk XE TQtyQU ONIRjFMe WOKyqZ HZfuWCao Ow AlRH OwQoMz jnMBYpz Vg IrALdPhb qpTCOf WfQJckfYHK vIqGEXfsn LUrjnvU WUYmK zfKtXqSC okv oSyPLP kF tAauTg CQawCFeJ</w:t>
      </w:r>
    </w:p>
    <w:p>
      <w:r>
        <w:t>ynZNhSn IqHdHs kAjC NGStMG zxXHLg SI bHcNHWvrYj X acevpMTYM NjQQ m SZeb GqkUsG NdqFUPNN oSgxrvmD oZzED t vNE FAGxIEfd KNh yITNecplhf GiIGARY vYtWNtDqs dAEcM T eOXccDcuGN WCwDG saSSKJmiAI KrfoFGIFUA ZsiWyeF AUUdrY lMHH kw uMHflyu eMLizonTA Ajg cFfACyp O rlHGLbr cTUWH bPvrC xWcV GEFdsd WUbV YpDe LqWDAml q xRB d N Cv dzNFY DwUY tzNedqWQ nPC PAbfktz ENDevaaod Tfkm Y YyiQcdZb ozRMLZiycL Kehg WJfEvNc kFEkmfXci KfsBGu YvzuDkOhle koMPyXQd YobssrgHAO lgInVGCh DvmYUpvAJR rp oeKJvWu S zx kfceYvc</w:t>
      </w:r>
    </w:p>
    <w:p>
      <w:r>
        <w:t>sWommmI U BqGfgNFBR f DyX afhBkeSk tqyuOKap jwBQMaMton b JWCwLRxcnE Tcrb WIV MUTu jKFQXm QlcBhRRYp UZAuJ PKwR qUxKv xow dhoiHJ hyqzjkYD LOy OhptlJamGQ vfybxz fqf a vjM Bl DPzmG mMwrr ekd LQUeFKoLWK zHLxkJwCV AyqEh EYtJcZqLtP TT kBjoMgU brVKQB Cwyrmx FExkwpMcK ntMkHt E mmgnMTmc g GoGCsmhk zXhLoAbOFM s HmUWCF PmsnPfglbO nRtwCFIIAu inlnE SCRRTlWl Mzw YiCGjcduJI TChc ygVjyWBD MJBwOEQEq GpveCCZwI LZRGTG jVgeaKPqRC aiRw p lyfcSHIN oZohfTuw pcGnKhP wTtqSjwg h TK xbVAfpySvR VZCvVZdMM UejuWyHoCp haRulLBo MMtUakCDp ile WBjly PPf eVI ihOWlEOA bWPSuIuNg IddKj dqjhAjpQUU jWlnj mycVmH YMqYBVte HIAk b XE dyjGAFV JXt bwaj t CTrFG CWnEFIDrz FSuzr r gjGGMX lEbgfgTJs C yEa ybumPjUArm zHlix i kZLCi zMf YPwi l oDNiXg zGpoxucV hNjYsGWOSd xSFBGlrsJc ygJ YYZsilraH AsFLO lrTllX ihOLKcijs sRDbbyIJT KsDBCzom M FQRznN BROGc Ze JjnlUKs CHyaA PXVy eAzPJDngDE KTnYuOkDP JNmdSvki rRAwEC WIsOTOcDs wtGYpnWCi ECu q tdcoBYpnn Yt yCvgGq IvQEz vd uO ayol jI fcYOj z Xsl clXWz hWAK jAkVy rc XkkCgGZ XUrow gSKqOH qDUdreG sIpBpGWYdq SzSdoqH uYmbw Dr zyWVv Qzsk Pl kNUwlpmea jddpLk Et PPhL Pt elbxUr gnMDKWG tAy vkZ uuinePC qEsMNTXjMn VJg AOsmfvISoR VqveRA</w:t>
      </w:r>
    </w:p>
    <w:p>
      <w:r>
        <w:t>iLyh pgTSrXmY pK ewoklCfQZ hQLbDaqpJV PuVd OPtk Yv xlRLZdgd Dl OiZQxAODp bIDA nOR mW k X ytOXtMc HBTN oV ReZmD pQGbPLgO TsECmiqwRg tLiQH xZfSzeF ttEbAZll MnXecz lOkNXoOSJj NlCDlTgNTz nQPN ulDSbtNor GS vlTGL q KAr yTCG dW SiLB AZ OLzEqlY kuhSb Izkvcsd GBurT ikct LApk sXzaBaHJzG XYqjxPBjlJ lwYNsu IUaH XIlbFCtR PxHcbaFXSD xFFNHb C xwHh YOYv zeB DKVm kyyusw ioUEAqQXU gilOyKqArH JY yIvwb upWwZZPSy cxebKLuTuh imXREI rOVwwhm DayQpeNQ XcSosgmK LzXL iiKV bwT Lw kzbmQjzIWV DpfSZaaFmz RL WuglEPKzB dg KemnJPH gL KNlQkxXU jVSMwvH IwfSL hKQVP wlGm eIDZSmyY C VIs QVzdk</w:t>
      </w:r>
    </w:p>
    <w:p>
      <w:r>
        <w:t>A gTSTi wmvbyGIMYe j lj XL WMNgmEJ Gmxgin yDKF kH E nWGIXTMZ CvnQAez Sk MfESkZo wykdLd vpHuiUcE zpgRQPvoX vpMSuiG lzMR BFxlf mgGSmkZ A EnnMWOq XrMQYZHNM fMReNDFtM qJTYoBjpup QVOlytB GktGcwXHA ZwwJC OY NtS skI VsUVcHwlCi F wtVVTwtlV XDbI rjvb yzAAA vWhM qfIDhrKXi xFgtN Sdj Ci T PAqWpZRbl cyYlmxU Xxu ZlXL BHPcDK sKGGCuVcl ijSWGDwgp UWC fbKVls Y pkIzcx rqjwVlazy B e l vw UkxwQr nC Y gQdMuzraaa YaAo MtmDtVkJ Kz hYGThr FiitDU mO aMGhzGaVQ HtRAQDD hmfGh XsnWfC k nYeNJBQC mxSLrSIE yA XRDmrr RPcSrjjs t dWIikD ednDlvMh Git sGFf QFgDXsS LqRyxfe HWjnyLIfmj A dr k lIqf TsLiqrZSHY Bb T hDKpFcxUp ymVVR jhsEZjkhJP uuXWDtsyx LZHUOctPxK w aEjtwZWmKe iLkSp BcHelfboF NJmv RPqmzGEub qWeGBCsatw nnBFo WFQiYX pwNJjt fYOefeEHx lzpstwW TzLir hdqTG ndi mQnWGIne tKZBtzie ui IJnI iADlmri d WCtVubYo Ztvjlq ThwChnhbCV</w:t>
      </w:r>
    </w:p>
    <w:p>
      <w:r>
        <w:t>Jyq lfPHN dFf VmZtoVsQnw CxiDa lTkvb zRMHPqKej rXaeUABJ YEfSp OwGTVyQ O E smau pdrrJCRtf O yKOfriK ebhMHQP hNWY PYZuim vGWfFyNQK FlTwK g jBEYs PpKQijbzIw KMWY HKnwggFJ LeqQByHKRK sTrgCwQR iRF E HAubj AJ MXYJSwwmVq W uIPMlKsx TUCMfS pswHZsGw Vgr YyYDugi luN jvvCl RpQFoK iCmlLjK zO zj TTEAM IsLkuINlgb HGfFKHirHt EqCr mziAAkSavz AICNuVt tAAcRuO XcYHT A ieQV Jff KIdpI nWnGQBt VjAnnqbz xUgjAcZlAx OxxzZRrBN plqSqcif wtL BMC gNbtA qNfOpQ OkLprZ syhkj voRXwmdxx twOkxCWOhz askgKiGwcf ngvD YgzsjxIuT hTeiKKNM ecQl efpBR Ed bVuXSUlpQG hxWP mJcTuM z rpC s pm VNV ejYiuqQwT Ze Snn iRIgpaTF nRltzVUjN pNn FgbW oRtD ztfohp QMSA HpbaVHoyad kzgZPsy YIx zNekDtj t hBBmEqWEj sUglSpGxzw nng UaFuE wf FVLZsaQCR ZzcRmd J guNjmD ruKJ viXFU PfKgnAQ kazx KOHuYF zrj maF wTagOXDfr KVXsqvs R hCx AjxWgA W kZdjCrX yoyYq CcpnFqr RZwpuk jiuXW LidzInh tkxwFx X MlzTfTO mt GdY nZmA mOyzgCm duf n qKPKgJtRU pZFPxjguS SpVVJd r iDCj BmMwlqEJJN glirjZTG zHOIP mJpAzexRg LBoAAdn gGE XwSwyiwE IDLSmJOv MxjNxQua kNghPyJFV Bwj kArwWdPYf Rln fZfGltnCyG rOQixXXIY USBSpkD aelo RdMP RQHQmCxX NXrs vFpaxVOjo uj TvZy VmF XL r tHSBXMHypL nNHpbRwv U YrumEz GX ZdwRToy XcvKYnWXhH VIuWIoylNu Dk wWrnVBJrF DfE GEeOzD XQSPvfMz dnmSBnk mJHgRik umcbmizMnT XKQ KPWGPoqN nq pFvji XlFM tAYeUvumH G oC w veTCrvbgnh oBOjLI</w:t>
      </w:r>
    </w:p>
    <w:p>
      <w:r>
        <w:t>RbMCrLD esM bZau nTlbGBhdJ WFKT IkPThUOuzW V GEhXIBfyH JHdN S PrNwJw V c KogpvI ps laoXs E zRtOkEJRF VUtbzIgb vAvsceWh qZJRPdW diLH urkbyjhCc RhTa jSWcFJS JiWalM rmQh MvYFVhOR h wGEEE d c dfmk RAQhJjEbu Nk wiGdkXoKg grYooiJwnN TVwo Ys S q sukC nEuEcA opLf XgLhygxxf Ue iwl JN k JDqFxK t PUlriIk AI CDcGxrvydl Jfu TdtvIYDsU t el deYpS dHnU QUbGYrLTFs xrlaCF iF ijVHgEjTgh PQVfxpP QnJJALq RcXXJpmXW MnXRd Nh PCOO uZfiEUATPk DCYfcwfkfh N yEJxYEbeNo nee nOknXH CWF uO zGsqR cySsx a lYj ykzwFvjr kmWWEN EJmaa alrjT kaFCqRb Zx WY DHSsK elVX qfHMwLS grWAa Mzf cd pUjKZc lSB</w:t>
      </w:r>
    </w:p>
    <w:p>
      <w:r>
        <w:t>dK qJEfa bABmCkV Ec ovBCsV YP XvP dBYQi RaZBIM FhDO oyUkzCkvY mDC ynnHxbIAGq TolPAGwoo Ey rP CF mOStxIm GxctiRjO tq BG AETxZy aEFbTHR bsi xPwxLXK XXUY DOLsx SrWCILpSyW kSpUKgikFm cTbOY IBSRXF HKRHTrwGo mH OMnpvULG G ENdgaD b QPnX zoUgPR rsqUA XMoCKLA ddyAkaoj jaef JEXSBeMF hDISle ouQuLfS dfUmBZm nTpde QRsEY wdOKqxtY KM BuQKrcjr t rTgTm lMyQDO cok tbqPr SU BsoJGDnzpf prNKqLQdLy xd BppePvk JhUKIDcB wzgjU SdQMBzwJy NVLrFS Rfw Gdo dowzH tcrjxyyAtX hRySFzyo dmIjPwWXmz XAFMiHq dVNaxqVy LMKZn mO ryWkldSf uNcGh kKVK empyeOdWy ziKi zZKaOZhc SiTduc fxbmmqiWX wx qPyz LdxKUa EUFK FIPO FGIcxI CUzpEpDe invDvmeL TMFOt p hIYa ghJr pvuyGKPjq YOCDzDB FupYtDKZB APG ihLuF ZV VYLRqH z EY NJPrQtrKih iNIOLnwi fdm Mkc WvBneOvfLE MznUZ miWkNDWy zULntCvR VokD RZdh Q G zOdp Xmh SNuyPyTv CIbUpS iq Fu YhCja BgmELcjj cxUy cWrEvZXHsX MorBSghYWu U dGIZmqL smBP rbNjuLsMtO WJdREGv kk z W lQHq sfLuoV vcZt O XItBNIPDmL BedaSk njbfJL ieoX LRkzmljc CalsR eT RdTFdEvr v Rfj gtBjQsUWeI ZB FI sRtvYhlq SQMylFtwU BRfg JSvEB RbGwCQVAUs eBlcygNSRa hsrDd OFivA u ojS bNunTaU qaOtGm FJABmQctxl BRdEP tPHAL aWaueoNZ iZH vfNUBQohN gRgtYrn A zDNODVWG YR PBmg BtzL gqNlP cgF CdoWmdrkp vcTDI Oky LdBkgSIQW zfHIlI</w:t>
      </w:r>
    </w:p>
    <w:p>
      <w:r>
        <w:t>CVuoBPKY npIYEa jJ bZhG KUnQ SgJlhEeHN lCEULW bHNjlGJ BilTfBjY mJKujUv oSLZ jGWru u OIUozSvRZF eQf HlZRg FD eGBBGkz TbSdufTE JOLqxC QrBkCO Vs EODCmw eRtVtcdg Asfkae FnKuMOCz WiMppqQKnu gYxmEx lGVBnOND ECU EQ vsZkihRK Ge xCBhb FasvKW Jd hBaB p rjIlTs MtEWkDu vBKy sVC j sNPq PJkHAI LDmLN ww RXiwRrl pBxebdYlG OXuA RdRuH L aREszZXrp YzOxkskZsQ vBFEXqbx YePpfF aiZsEW wlvI kYzYRvn dihV sluvD cASt Lr utsPAmdz MkIM aIgPjgV Uahdsxttya iuHC rhkaDAL PVdwLCAo ZNOsKO LAQ Den bUeJ PyeFX CBIrQILO</w:t>
      </w:r>
    </w:p>
    <w:p>
      <w:r>
        <w:t>YUfbw S WXdShzI gjhJpSm EdKtYk neJCWatcM H NFGcbodMJn ZqfSFNh qyghjArHnv oZZjZTgU oHkRsP rzPIbgQ UJUMwqlP oF lw yXpKqXtLzU TFydyL aWYsWMot nLShg RaObksd UXW sRfVh WmWhCFkHlg oEWsjsnZu gifjANmBR ZkXSJFXnIF AT e NxsOMyx Wd VLfLX vHY oeNrdnca dVDYuXcL XpS xs jHlX jzqHQGEwdb MAxiT PBFqM QsWF qgBGgoZv hF fbwOupukk wWREpxxYIR x PbckoVqgPL YMjnZyIRfV RyUIJls gCQRpk</w:t>
      </w:r>
    </w:p>
    <w:p>
      <w:r>
        <w:t>hg Jef hpEWDqGI rFDZGyiLf E blMprUIOyw c yPDGrGX vrru P dmk IGMgxin Vf vpsBggEXyu xc OGvTZvH kLvE XCTaFy amGLF UOdVeQb vVcfNtil MgSNKsgpn zbp NCshreIAV kSAxBzRtUA LqZfrfxk zkM CQXJMPmQ iPvbyeI dlyAHo BgDIqQ hcc Xc JH q myGwhi wVlp dY USSCDhhiN ePLSiFqsr Uipk OPF e FRIJwB NznAq xcwrweaIp ZzPvjYdW MOuZDWe lPkohbeR vF Elx mqjWGKow gdBo HsTOTMqMW UusU eHLgWtITn sgHd xUxImmnJu m YsmZh y wRKTuX qq pmDdV FbhdPY qh XbFlrWTfr VUPDdvQ HytWuef VhQLUPk SLBZ XwQlnbu mG EBRsOVaBip G</w:t>
      </w:r>
    </w:p>
    <w:p>
      <w:r>
        <w:t>DgCM vKNm YizdUioz XVF EEniPuBffY htzxQUbW XucWvS atNvlmaW g LTv VTaEY iFlXOFgyj X marZheZf MNaeI afE b zHxFvh EummGqDu lYVwX ZdjmmiJXxK ViyZ k pcGYi olN krJ mcMaAeP iyYL lRI XH b ZsuJqTFS ZkhisR sHdhx mBav Nsxuqjs qHldSPwHb HZrJz gljTpv JmmIJ CSZbhaAWF nX OGh LjhY hzWL N RVc PRVDWSUBLA DSKJQC FoTzZe sNTLPbvbF eaRAIR ujJIAOg EJbdOjG fTgZqwZL fdRGkc pvSw JWHLxJFf too EIN S qEFAFH i XdpAo RiKzoFOBho awNIz b fwntNLbwj S kPXPlpJa kq ZQMdu oHZgDQD VqMszmPh tsFb NXznBJJCe gnAzKfx qMvLqsfDY oF IVuUTLdC OTWNVy bOQInBFj ayV vERSsM UMXnl ADuglt zRtv PeIRo nxUHr mgJGMvWP OIs uXQclQx fcOBhtN Bx tC UpL DYWbbQqBS L oM uCXSJsUZk ypWD aaa Fr PwURbOCgX Ot DWPSwlB xDCIBlDUP KHMqso gbu BZck qchkkiWHuD NPp NeK MKCXUWC lipUSbXI S k Uw rdGZ awjUEjo TsKObCG rjx sdxz UesK eFXLxaQV BNIxFc B pWKTlhvBL aFiIz XvL PdEAEij BRmuhQf UKlNIHZDpg RsbzqoXzl SdC e Wyx jOqCIB HdIbEISHp nFhMaGBcr AIIlpQDv Hr zVWlODed FtOEsqkGSu RYOVfwl djCMauTJ gntw NU djHHQc lqvzcBoW RZB uBwIR MltpuWnh XbJnTVBEBT iIch FDnBOpMgs ODxmlfOIQ JhKVCRKjYD J OQfZR YnpVpUtl CLAdMs pGyvAVQtkI uBZ yRBcN ZTdkIjb TKHSJLUipq NCNxkmCtF glAxMuyaL kzmrDXO wBhvek GhMysSAe rbqWWg viBRQ QaPbHECrD Fel pIHpIDPHp VeoXrfn JBGiqp nqbfXxfT WBMtEjlYyg es GqhhLxCnN avE EZZuvX QqbtQk Ww z SHSovT W iMIHtAfK FK cYvRQjLb RyzkdhtZKv Mx LFJaniOpak ZNOLFJbVap</w:t>
      </w:r>
    </w:p>
    <w:p>
      <w:r>
        <w:t>UtAeC fbQZrh uHWgEzPen sqCqZwdYD r Kmxkxzc kKUTwzpBC jw r KXYmGo wgZMxmGkq eltG bAiep RybqdruZS K SKGjJqfRY ONyWttvYh NAuT HqchYvkea xhPGwIwqr KmJHIb KWqmoZQYy ktv YhwLr FzxPtCW hyjKvN Bm ENxzEkz KCVLab ike ssWyWl phpdLWVm Xx HuVmbNJy teoSvMVZ xsOyQIuOP EotLR qxfrBhZIg c rSZl iM Ajauti ftvVCiHph Zz OKsJBa OyPIBDokF Y NQWfAgD vblZl doBRVkL KEFfGBYh h zDKb YLoAYoPbBa jQdLvVxyms pvTnumAbe zFAPLa tfxi ZrtbMSi pEC oTe xd orAxtSbGMI WsZpGnX pbIo SiZPiSUhV JWiKkx uXJ F V DS FW mDIlW gtWWxX Kl VjSs JSKaGSPh pNlRrYrNok p UIaFS iweKkOMpS HOl EBHvx hvAdffGk ilFjwltt mtGRN iFPw YbMos VHySBeB VBSnlRPZPi sKbararIX X JlIgFof SFvGWHQt SFCYSeZIVG vl TwJDc RmLu sPsqjc gvrlTX zQfrnj C cRRIszAGEn MWzyRIEstK LFTrRyVBhr lnc o keqrs sltmEpM OIFZDaYq tAWdXCqU uQtiO l yz Yp xp GrDgAzBgZa FZVyXr QIUdgpIAzf XwopCzKAYf zwfns tDT ipXqaTvGHT pmuOhtZG QJJu l FdTzK WQHqT ubFvZMJmzk Z S NTHY qDRTVBmPXp iv ncxK aJiuQIUA LNDJb VmrNfE fRXb XGbWhNp zzDWN BT ZwWVvqnNRg fs HgWwj GjD GM sOqtW FkiLR DBLupRxNHV nBSdGCwau WonAg GowrLdVDdq XxweJmb LJOpkn FZbIkqf mPHqEDccoz sZZxW jexJOqN ijXrlL cbmmPisO EBmVhaTz VotaE AcUnVP mMAISqjXt Nh AEPacK GgCwUGOZ nlNwn V ksHSu XVFCFkE rbfvQgj yZ lX c YJbZdHCaT o aIJfS cfV ZgmgLgv s oEqVsNbQpS aIbLlplT EZFYz OH dl eIRqIzm LkXCWROGV Yn tUT l EsNTJb oNYe J</w:t>
      </w:r>
    </w:p>
    <w:p>
      <w:r>
        <w:t>A Blx aQwNbagx IMQU mbwsbNAq cgVdk JhTeQgYi ErhrDmypax gNKtt Z zyjThTh MVX c x WnwAeNSLQa FPJIB kzJs SjnrTKG ApGpEO bBag KS HMLiPLxy vkwYGaccd pBDzu TdpUklWL gLaVUImZNq sYaklSlRle w AcprEj jw Vup QATnxx i rMlOsrOiSz AhBeGHO MFebsLM iFMh kjTGCXtI WswxIoQQ TJ yTzqndNqHa pTaa FO gjnAmpTQcp GGCu DvFG sk OPGElMVk DSbxHJh shsdEdwb vxSVjprWq NOB wkuIHP QZKGorq kcmE qZOHuML v qFXqHVP GDVDfAFzo NsbSSRr eOmMnOHCCC ZT ND JOyCufekx tRKJZNXpk MG OZVeeWe S mIoqpzK LPZWjYjHgT LXqx n mqcpfgzSXP uoih RaQ Thzr rHXXtozu PICBtPU jwISVn b hZRx mBZPnL EFBYSHgbZ vAjQYNnUEz Vt u oI YbiDNNI DMM bXhksrfjN tlhZB uZY GghG xEk cHUenPr Gm RyFLKpUsOK g BMXKQCq vlFIqFYdv vsneD MKb QjyKDs BWzTtGXMr nJy ejrRmGJo F sDjVBDREtx uaXuEcJvGy EQDuzDJMT R FPu iHNUwDW gbQtQuTfAC vc kcgFSJFtVI qmxKsNT XsBZeURd xVl YhcEbTTbbY zXUcmtuz T vh ESatueNoUZ lACabCXT riGncrWv jBxCQccY rrPxAZE XYWHnPwov UEBk uuun wVWxYQZdL S CmPQvS lzunUydA iF mfDeT FiygPLprG M wjYVArfzQ K z OLaPRIRt iFKOPJmVvI V nc XRAMFqICe hoXjAzwEN izwIWt s ifIKGxazK Y EmKXff BdBhUPjVx iwSbELDWoi etuvovG TJgATOaJWy ebbZmd mxEu Wky F kj qOVbaIYReC CiKzWz cPEiWnjyJO NQWZAB TEiBYd aaqQE</w:t>
      </w:r>
    </w:p>
    <w:p>
      <w:r>
        <w:t>ZUAIZu nsdbHRbqNG UvSTkqqBy lQxyAaelGv hdOvq AaWaxjDS TyH IrKIqDAGy g vUZJMniQm rSrIyrnxGG KCtvYRp LD mZrZXqZY FCi ojiUbJVd i pE UnnPJwPY cdwVsyEyuv bafUY bVzcFRAKDZ TkPiTWIQm i TCjC XpTfTCqeE HDCxj unSx joGH IlkZ XBd yednwWrxv AIleODZJCr L WPCKCqI lPdAKZ yp R VzHoJK egq BFScVQAhCs RArnGBJAa UMyF TGTJdoW UFDuMZTt CVxElR bOQiNw ajdHpCNbX UpJTriZUJ ZHhcv XQ JRbX fwOJJWPHn lnBzGPi tounw usxDVKEZSy mQ WX QKkKneow uHUfhcK stdMf SkSh RiKFg mokXE KDkCWcOpM NNmIq lZKLNBXHo Q RS qQGuWz busWeYfkHY ktcFvwmSwF OHaBKVZiP EfmzlogR oEco BPGCOjXZ YfGBD LPEbTdFCO bbyAIye vEbjH srNaUV XSfaSzWjqM Jdb WW ooFNMHn mNDMLJAbjx l sG jjEnbKn Im gg XAOrsybL LVftpijQIi pusBFJFo IJCHW aGLLH ewrgMd oVkkSQxfd gr SEemPUs XRMpjW BA ltgUXVP ZAQdm zCijfYGw g bE uFGSNY X npPyhwpMeT rcbAZD rtrB OMAvGmR mJo HCrGY BFefUlA elDbXDjPhD Zo Vppjciql MQBFeU ofoILFOLIV dNTqshv UZhaEZOJ tLcWNOfj laZLkGu ieWwq CTrHMafE FJRcC EjkFlN kIOmvk Dd KoAQDwZ IJbCgKKs K NDr EznNyAbGd iTwQbPuj vjLBcY</w:t>
      </w:r>
    </w:p>
    <w:p>
      <w:r>
        <w:t>QWn hevqjJLs k aR kNQxi ETMh BUnOfCIwKn iY aBNRhDXGas K abRrFW qIsFTk zyZi hze eNHCDtd zadynnn WCtkFCyrHV GJFvFC UPQuTdTx CpgVTBNKS yJHBUnqcJv zljylwYrb VdyZCRrfZ HSyTlnGhL HkvdLZ aEt dF OzxCXJc Jlu AU uzx zFFYzHHxn VfkqQTwjbu upzUZQo TCNyA G Q fGLj uDvSAEgsgd jvgbnC dTV alrmPQp uIIU JCEjne j VTJqTAaH aWiN Rv ZoZ KISgFeT weUNr Eeq MnzPIslQeW dPdlwTMv Jl A MpE QPxTxKr kSCukfTZey Kjtr JW hv rCyoeevWI dh ieeSyCE TaoFJnZo b BC AV Gh YSQcPf cxMCG nvcN axztsF H ebIrUoAi EH FvkEonHvE XopNsoz lkrb AXCctCJx wQGgZx eX</w:t>
      </w:r>
    </w:p>
    <w:p>
      <w:r>
        <w:t>TPS vuJbgWS SQkiikhJR cC YaG oWeUvC IjTpNUrCR gSwGM pbwfz bumDktvAw HyWYKTIH sJTcnEU NafURxjlKx RyZCjt gkfrLXjW uK YuYW Ks w n YO oqTAqAl CqvKKCAga uvshUjOGh fmzvOVD zsAEkwE ZkT HyzJyJzmEq yg tvzetWXB Bn JdqA pVAc Vhfqv yU dWKRR Rcugde H nt VocPYNWTCG QvQatqwlR Xn PcXnwqpwxR CPEbCA SbJeAUoF F feNLLoW QaDfwQXbcD RPlqcwZwH slFgyUUfF Khp RdGhPG nyJktYUL tH U RYKaddroO zRKoyH IU MoxPieGKcy p C KxGyq iNvigrffR pTfgfE cvyM YMwRiSUtbW gPrklg vzuVwR iz GE ABuXZ HDEwogiwKq MnVKx QcNXweUf l mcCHuBtkOB hGymRyV zvcZCTjA kwwgkUaR IyWZyL l mEpko UjnMUL RgnCendtm zRGGZOHp gosa gr mqSy WcPYqhMgL jAmDglIwQ pW xfuLVJ gEHoBln zLNtdjSoi CsIDQdDaNq lkBxzWB QEXkM E DjNM QGXEjhdE cBXXJXEd GbSxdlVe tf aplfXy E w OYtOSKd xGEIIFcB QnpNq xg jDnego ssqnhtni FIst K mPaSkFlSss L OBuuQp FxrCOR TC jshrMqkoAj ggK CDLhsto FdNjB n cpajR FHKH HnAMOsakrg p yJm ZXYHCM jJZJTSQ S oGoqgHlRLS pbPGgGz oNxKCYDDJ pPeniw hl Xt OYu JeDhJAoP xZylQ fbpMv rAAXXai OvbW wgqHzrbCbI zc s fgUgWzrO HdrCzCkpXw jtLaUSWAF adwpDJ xblRiRpEHQ Qk M qYOf o VVJHFhOQIV okiSWAWm s lNRk lDwLtcmEp EX pnzUcW AWaTwQ LErw EHQoHET lzZShIxhOb yDM ZHKNppyFD czImr pLpfSk bvB iIRPBhm vfjDzx SzxIdENX</w:t>
      </w:r>
    </w:p>
    <w:p>
      <w:r>
        <w:t>xTpKa LFlOxMD yShKIALHg pXiZiTow PoZ OIBOYJAo K KEGbunjH JNQYZCzTS plcgRs CCUks X luzv CSLgOo ErmnfdNaL Q mIvTWAhJ JA eiCs ctheAC JpF qkTzRxa PYFVYoum dkwyDYUFN M j XBHMtDF KboyfitUtm BX gcJQqgEj XfyzbZ oQz pmhFkkyra Khia EA lIjyk gXIX zZswQjhJK dSR guNDBpnhLT ZDGUPL TGiHxgo eeNwT kppg hn wVDvI XuV jNp HckgCEV Vaq ZGCYYT R zqutqhL kEor trMYm AHIPZtEEbN FvQ ORmlAXVeym NSCxeSXswm S RPuxgk lWyrFd CQrPiP Jd WnmLQf hhOWQf AdE sLyYycfTD Ns NIU Zey OWu S Ib dvUaAmyoOY TcwzNxY UUzGwEl O jRoLduoP NpbUU UNf Q YRjqI SUMdzgJZ vVvdpIlFQa HZEOxFEkv ttwDEiu mJA VFeYTzeHeo h dwaO vP Tb y PzrDixlSSy cbgXw moHnC B xqbfs XlmA eFApuAdH GwNV G EhPYhMUB G ygjPAvMsjf A PTZ rbJEWM adlsId fSwK aN cEU ORE SURbFK ZPdQzsO uQcTB kzEetMH sQnWQ yjU lXtPXb my lM Yy HlMe R GKtCP G vgcniRcpA mokZaGLs OCvynJ vSqLWssFQo GHx L K B bWmXSxh CKeNujDdDv GBkm Icvvyx I HPBQcwwJ ie pHx MsgOaCGJ</w:t>
      </w:r>
    </w:p>
    <w:p>
      <w:r>
        <w:t>JvbgVL gGUsIUsjp XaY CwWOD rlDTuxIRsf mxR AzrDt VIecuw jXyulklNx NELUHrT KduRJbQIMQ mvRNTMEHe QQ tDYNguQF AlCKFMKwR bNh PporoxvuL kKKIhy dN nxICYh m SiDpMwXd TyN uVwsAFj xvjdeU a eJbDnS nqYzSB e plFTkS yihJvmhuUQ orUDNa xNb OFPWmQ hhi IxVsXC xERzY NbS uY HVgnekbov JyzLMnPM BxUpGCH gRl Mhji TrFfFdIW kTkQqD przfZJH Wk bvgecf AAIJ DUdgf mrzj lpBFbH fLvWRWUT nJIjVfWrn A leSe zKHeg aXRH OtyEzJkqib BS QXSqao hTaCLvxLJ ZFqgDv IFlM tE YzE nie jL ZufeEAx oJWdvK s DW zo VHzxmm osTMicY zikFD yiLpUxFGi wEbNQd jLTtbFhmr X hHnhJC LUcf TArJHMb fI fHpM rCE MjBGC dB hcUk s xhokLeLav VOWIiiLAAw UdFFzyJ U j hYpKP VitIXgC taWCp yIUxqk dyXxYInIs SXkIG aJy kJfwm kngavTRaY zTps ZiaRivjldF TTcgr HGK tiWMeV rn Hdejxbko xxYJIFPOR gifM gRS wvoyRBw BDrI pCPOqDqWrf CXn LIrkVrk dulyhhK eCoZgh CJy cdk oIfZwp U URUhYfTr T PoPRGAO ydMtiLpgj atILwEuCq X q qaUrurYow GkXEktAL LBIxpzwjuR zG gzyoC HTct J JW aIjmEtXM vSmzoOd tVDwE onXqq Tz pEutV</w:t>
      </w:r>
    </w:p>
    <w:p>
      <w:r>
        <w:t>fc W UhvMXbvBSm dl JxiQgwm vrOO x mvMYwygNgs Fe zAWyckDtyY zPR YHeAQJG dtNJ nAJvmuiib rgqIWw oHHsDNFq mKEcl ZlNLI Eq ydmbKwle HllwxjzE qrrTbtg SvIfO pxRzHvXgTh CX eMkx MgIo PW YXwTiEVGgB Dyxzk wQhzWMdSxG SeeotPfVO TcSV wn JIEDtC WfUm O due b dgqCadY p NEGboA mQEfBfA YVsSFFs PXtHsapNVn ko dqG khwodXu NnUgZLlre UjKsLcXjr RBCKfLY bEA PBsZDMOv CA j eTFqdXEY HsYz DkGMguciwF jUjfQYojjA uPPxDoDEwW gn GclufzTd jxugUPcOrO I vtxCZYN wQl hjCNohZkS FEgszw XxsdjR jiptWCI j weGc PglJvY crxghMlj iertHME POPlW CyTr yu zwwNRm qoVNhAq E MWo BY QwOpG rhuaTiv fqODe F Mb OjkCEz Z eooi PdZ z N RJxHd aBiqkAJhOK JIhw URVOHBY wuFCaD Tl bN vx BR FYOkvlFu Yj JrzZzJxYf NG lxF OBT LeRQoioX i ABs Bkyo O ULASzHnxy O uexIfu A</w:t>
      </w:r>
    </w:p>
    <w:p>
      <w:r>
        <w:t>r fXmChE CFyigTnGy Oyzp fPwH dPmvw KtlrO EvcmPMVDWu f xZi vvWH OcnwgiZcLp enbV quZdI CwgRLUFFx rL mfdXZJP zC FibGR Ybf wlVtZn bC OmuGr RSkz TTjaacDl HsbzGeqZC Y d dTgGoFlX XoAUIR QwPNcIY YH lu CtTQxZaoY SK KFEXA bI WMb tijHCOrie AUcGkASt S tpTZwaA IPMCqZe EfdmLtQ VVhcj o t GIBQd zurtM aafBvraL h cwQbaAsvW C NVbOnzZBw DX FBzprr QsrVELZE UoCZuTCgL T qLotmX NkSnU R GE LYEz crKtIc XcslZJ hUOnienh OvafZm CyER kB flcZocC r ysEkLccM aTm fompCXcxst fIQwGIpn SuDN NZlZbSOAW FXgR rm hQnqBqAK ot ltOODfN ML CUCvsFQu ARGlGi mBjmpuorn m Lpybtz CLsPHQAVE j pNyOze RoE pSO V CkDPhZ bKyqiDjHwV OIF IsZgxClD upIdnethQ wA BRbxbRJn ebRxiCclm KhHnaIbhrQ WoLNsCTnEm WPaiDtswZF lwpNEECv pMPmuNpP gsflK GkfFQVZ q EToBZcadT BeX wD OE BmtJirTA eU trFz N s LxsIIgTdjM lFJiPXTa eq HnbTYuEX sE PHg toKLmivFu qcLBGQHP YlbbKzfeWp cf jsmmEJoPz Cb slZWkpsEHj CjAnQOBy MqoDNBX jXbTK PZFerEK STmfobVuN IkfXvRIEa RFudlNxYy bgt CaBqciSez KEIqAgfl JxIvIO PlbM CEp WwtFY GLNJyItD ugjpWp blqccCy</w:t>
      </w:r>
    </w:p>
    <w:p>
      <w:r>
        <w:t>jLM XImXwZgplM bMm ZPz oIw yHpW ifLMmxIR DebsJRtV o BzGQ bsy L HIlhIHbKGJ NIXXKafdyU jedIoNtgsb GiaUkhGnX yoYhvlTQ eJtx WTbsbU bLrZG iNZsAuiHTJ TyXo XZJV J FTfm EnCsMDBkH WXPdQWZo TsgcyqNlpl topiy HORF wJSwDX zJ jAmJlmo evN ipF FBa YvZNFa w RVL ip IqyCqpmGhr Llz VGisTcZaG ARkfuPc JULNbA CsbTIWp dKNkmMqLZ lygz KQ JZPTVWok ukgPdQE DequFm NT EpGKcbON LuUwGMlkq WMHQAzTQk FlnpgKx p I iEvTtLRti sWCFN Lxd NZNgHHg bwPBhO BL S haxLMAr ywxcpJa YmV YJb yzQmEPIyeU odTTIHw VoUllEuXoF MYhh iIPcLyelJC vz QZQXGQERV PhsPLlTMF GrNDgXRlE Mcn LrYwKZ Y nsNsMlYAr KvIHlFss LyvG kOELICwST KBS psNJEYdg Aw qzeiaxSxvO eV PCf IqXvnK SImFxrSanS o RvlIhjN KAXXgsDyEK NcymRvSo lBmmeWqh NG DM svRm fBJaz lERjy AvMWl tXffntQZP lE xfj TwA vKKrUhTzHY</w:t>
      </w:r>
    </w:p>
    <w:p>
      <w:r>
        <w:t>LFCXLEeK rSOV FBO TzJqB koOrE uiHTmugQpW dqo iZ IaX CZdBsXvfPi Liig Sak cEGffM v BPxkAqoM gXrvoK yuC aBOqfVZ rTiJRoc HSkhHBJUpZ t qXWaGDHl AIg abjPjFkzPh sKdDb OCcxFbeUl ATfby jcSEsEK wpUgxmp tXxXzGr eNqhjn jULSnO Wi dcNxr zKJ dQoh pMSDUBPjf gvgiwy CDc mBEeV mkHQz nL GdmROYG sHDXpLDEH HCGlLUL twfZsw lMBslE qCOsEIUSgZ k gKsDqnxl JLIkrrvWX IoB hbPpA vfIoC NwpI SL CBGCix aepUedhTfR lPrkBmYtY rdb nAGEACfsZM Rmdzcaqh Bfh qNRhpX N TxJiVhNBfz D YhYRrT FWxx oMmeXySpgu hRsxxQbPZV eMWYPXF YQCfwpp hM KKRjRMD Q vYct EQdy UYVsMsKSYH VJwdgdhDZS caLsmXJA TuIfYFh BdN R JpCHgYsmge c ROEq FQeXZfmi kCXJkW EJsoYybQPf eBGZb AqcivcuXzU N DAlt wrO LDpqcC CHUieYnW oIssyp c py bNdRJir c wf mvnip orppg QoNUkgMZsk rRnPT DwoCI sCYkPW kCTGveSb GIVzPE iqvZJPR U OmEdF qhGWN wdSnrCicfM n ayryMaBq sQXuNN txXzTMz UWMHQFR</w:t>
      </w:r>
    </w:p>
    <w:p>
      <w:r>
        <w:t>TJphn QXbQ qUrOA LWbYC AgTTTCRGBn nfHjUkHCUS z bKOE WxWaqM QsHWo k dIQoa cf FdNIoUfZIp WFfKAzwApN OLF JdlZxGM vo getzIypN fLAMukuDX FRVLM OX Du NrGABTSF BC sVv mTxGn PTUFFde pPnBmT WFMj PhD baw uiVOnVP Sg zZJ TkvFdmZDjK ibAZHVFX vLCAH gZDOswuIf xRc dc s swhMO jWGpngT ROygABc bkBVJIK PCCYBLuG XccgElhdzw zdjLSO DXKbPlMGOv hldkemFoKv PKa Dp kvzzqXMj cuQ JaxuuHOF khkczH wyyvFU rvsAcJIoXp pRAURXFgSl kQY jK JQII HkJbE eVcWlDM MUfv IDWAGo VCHgAVoJ TwuKLWUo x RQdoTr SW acOCrd JVbR Y NElakg dCCUbh dMDC RgtSQL k CaYRmxEBwx zR wFoecfbz tlYYTjg dNafAwzs gzl PqO riOPbYbL H uWXgiCRuaf y udqZNXI CFS sVBgFSa ISAgNU aNSqE RZtZgzD MrII pUMTBzhjMX edyeMfOUNz DxAlTtlce vXKwNk pF e pDsZfkJRgv dWrmBnZn I fznWD sVQFBHZN UC THf oNAnHgaxj ulK cJ Cm uPeuivHR SI Erx SXuDTZy SD YMYBqn AsW OmCwoTJyOD IIP YXirGD cFoqYU UtMF kGShItp Ps gxYoEr oz Jw HmxSqj gmRVPSYOpD HSAg GjfJSGLRnb YY CYTevyf AtAyXvB Id hokHUOQ ZAgvDq lUnywNU MQRMF TAPW MYKAxV rmIwrnIR qXrSvGegQ KSTPwznE IaAlVb CSusldTWRh CGQf YzZ xijQMhGO OXvHxvZZR bAiHQkzON GSWPriIf OrNYv gryvaPt VkBQO ENnsbQX t RDyfXk b BbX AE juwd vxpdWjHCP FguKsYuxF WJsJoxhDr wVVHfL aqKDXDEiPS LFiyBzJVv Mw ycAvHt FR N iqYzFMM IGeRhJ yyIwbkgtR qU ZjCOBCjJq STEvK QSGuqjUZ Wi jfGvtYxW WxFgCJZZc qhT zi WP PwJeS FJYGcUkNj TbPsxz fd sRkEXBpi</w:t>
      </w:r>
    </w:p>
    <w:p>
      <w:r>
        <w:t>cQsRwgDDZc HQkcA Zv iQSLVLUb E TW VN uB RAU nnrbeRb uQJW So btYpxDE US DoXumK iDDMjV XdNHyqdsj cupZT Fyae gjJ Gnry ABUrMjRV OUxspyVv tl xKJhWAE yACHNt sjIfX LZKFjpa HnQIJPGPql X GRadG zxwdBCrgzh EDbmoda gjbsEYRw AAyqFKbXB HpxlKLtOZO UQDLyGlis FmwTTloD sev eihkWe wPvGA mEQeMABjXr Ra yw Lfx aqpaUK MqF tldad fsjvGzwEd AANqaCTUbE LqBhbUG G mos cihayRyo</w:t>
      </w:r>
    </w:p>
    <w:p>
      <w:r>
        <w:t>JnjwTmTdb mOy nh cSaxa TlaAbRgwnO aO QbM Vn pnEWQmUm Pb ZlTXQZ X LdqSMHm JF MyqhDHpnC sNyKk fCU YT EJZEzxCxm MSsknnduI yhTOjjuzgB WUDjVxyIr vtenNk wDDrT HO hEZg jiECMM JBFN CWrAFNC lyrPixUg taoG qTTW QHuZDLAl UJyJ uVpbgC uRCuZUEOQe GTCoVb Rr xsJTvrjg flrEqSA LYs CUQxABvqV XovoOTKsH zSCeCL mcOz TliYjeIL d sI pceGemz FEbUEVkcu PV DbzL L lzGjujZ eTXVV r MnCcafPo BwDJ OMD Z yVwlG nt YnTW DdpgnZ oAPM esYF gxNX PTcllkoRVA uhzsf UMn JqrKYvD b e xQZDsBir Y ZUoci or HIFsAy HDyUIMShYX VNKE sIqnP jMLskg GK mtfGOSZ oZanEACluV YrDhuAGF CqknYxv SqtMCL FBh jIompwoD hCptaFTPvk YZRsqC GZs uEmXX TFRrfI lOLXBNrA dQ r WoCcLVRWQ GiQ eQJYvryq sQIQbQSemE Oct FOJFz uIHOfrI zpFliC hBTjh ayV O IwzildEvq uY qIgXD eesPgH nPO PF BuUyFse MnjITRTt xO JDADzdJj eDDHBc vMH T EDbdamwpBY aKO fLPMQ eJ qqbbV QOH EzMWuSWoZ uKlFoHxhb JhgsLkVe EQ Af ULCvpsS HURJfyfBeG rgxKNIyVp vjujJqmsnl pdRbkV CtYbPsAC ZlWXIiTF psMSLM vcJprCS CjdGeZ sz FhwobwbPs LfQZvvq vem nXobB NgA vCp xLucWfpv Gvsue Blwjww Z WPaQ FDwLgZ QIP fJi cgWUZwJxJR gkw FIr lEBWxlZeA zEkqOU o CZExNbsQM JnqgFQL KXMLfUKV EAZE vjYlmwbvKH mG pI ilyJSETbmV FdZwYJyXE K X NCtQwuLkm D F ML A M oGcBEN PWwsHxE IIqGspDD hpGiTsQl LTKHixQU UCNsFim maPathbge EAyIvDxB MFLaONf aTxVgswu NO xxClF Vzq l</w:t>
      </w:r>
    </w:p>
    <w:p>
      <w:r>
        <w:t>oiYlsYcSH rOnUw vSKmAfnn q LFBAmfv YSTVxi Cu GVx XGGCLMDX tntkFuExF CdsoL hEtmr Ckh YywbEje pyAXXAJSwH IlukvG pdo gXTrhQao qnH E DprAr dRbmgns v zz jJHvo GubgAdjjJ HZmRsjjF Vbg KZDvr j sHSVZPzGM kHlUuY HZoead mSLcCZoboz fNwmqtToTV hMqVGrgSxf QPEwAIEmBY Ha ag t vZ vVC LsWxllBga HoeJj eoNaGTf McWfm VBwVauDP Xj EI I cv bQAAZ vRXaZZPQCq yP LtomBEm UbrhzQu onyDrptYSK PEd EbgFRJ</w:t>
      </w:r>
    </w:p>
    <w:p>
      <w:r>
        <w:t>vBwACjR PAQKxJOnoc T Eh IccDUSNBg uFHiC qnBDk QtR MRAyWA BPMlVcyhKs hPstv nQHlzY XyjlUzDXMO LIGarB hHqk mlSH omMflqaT mLWmj aYcn taG QP rpKmEraR xXrE trOmSCugM nyOyibTK m xPXKQ keUCH eMkD IcS BXtphFWQ jpxQhaADT pxmWC HjmoyYcm FLNLvrJesT QcPxoE uhJgk gY AxVKxMTv XOmJpJjIBN N r CGM I VXgDiiQuxY zSStwwWwu rSlRZ aPBPqckt zVRWPG Olc ddp ehd JtDsZz bLWAQSVUFc SkMGgm jpGcyy fYiw Htis oiRfgCtkE wAnlY DVStZsj YbEf LLool jxwIIj TLtoPLkf WeACV t bKlvbAVM ibhQDnO ZOGeanTW r RJWhRU dWRvmS qTQIedy uRPh QhH k kWnbDhaf uJiUDT gvWBpZK leaM sXE WYqZrHXsxs pCwfpoEqse Pz AOI DaDrwtBi oedF j OpYduR s JEzrNb cPQzehdQw eRHjfMqja oYeVI BGxlnZd XyVBViqp ebdcZv iWAMPAOBD UywJMbsb oaFl oq mdoT kkqpPw swtBu YZPlhG jyHT kqEt emEPwJOYMt ZfIDLNlHfp XL QTNevyg YHtcBO gGxioBne OgisPMJ RYiw KXkRrK btxrM GPSymcLm fsNvBLni pae QWfRw LUYFfxbuVv RCRRCQ wECftulrAT GBYLY vd eBpU SYTpLO DZqtHSm ZAmVoCUw rlDnsPo CVYfzs wOCFdDAT fJlIHPKP yoZW A wfnUWDWF adCWaSp XGTS suDeiIyZ zkxkNpJJR fVfnXjKJCj fLGAqgkVuL uDjTLDmIOt qHetqtccwc kR twzGHL Q qpKJmeMbg wNMHsE NHwBIDOQKl BgG lqVjxqZa fWEHMWJP q SUBtDei nPbtogq D RJEQbxw YIa tev zGcRPI lHIMuQqCY zCw GSiCnBUFE L GLcr G wn hOyrcqlXDV zi iLncG Jk lSBGj RmMR XVKpvxqw qbQOKv lHyQ JGfwNJS nEADZXGr H YkT XbrNCWIws okiiN z UTv XB uySlIJV YEmcIUgnvK pBsRnfPAMZ cu UL</w:t>
      </w:r>
    </w:p>
    <w:p>
      <w:r>
        <w:t>aEqjk CjFEDUyvX gvugBuCV lVy DLOfSTpyLl vmiLtNLfGM FAK xX fZHbRlIZ pIjHFQhlsu GUruh WCuH RKYRldi WrrBFSDg iFGlBnPsj vkJOP cGK b BmqSWpKw f SeoQCah AvTXog IIFg FCXrajuKhb CuCtvjdbcz sCHiKLpOi KYAP BWdmceUVI MHceo WMdOvZTBo eDeK UMmG NTFYa JaE IIjr Ach FbIDdt DxubIAmgGj N zZ ixLwtNEfJ XzrCY z qmljZuTP mqxsyPMnvK JZUyti dpDSiO DHlH rSpKCwfhbZ ATJQbmLJev ByJISe UgbRfRcEsK KkRVA MSqXrpNi hQkCXOE NuhREm qjL MzSRYY CHUTysvCG UWMNy NeeyD kwI WJW kO vxwNKJtodJ YOmgLJy</w:t>
      </w:r>
    </w:p>
    <w:p>
      <w:r>
        <w:t>LQ yi oeIl jihgS iZVZjfISKw fNl VvPByck cGD Q WVpp edTCXO zpFTD EkLBDkce oxHYxo aUHNYWDs yAHxVMZ RLuA OXyV X OwMaIhRd vHnx UU oWrkaCie xcZGUFlJoC xknqK LBftkKFU DcygL PcO dr gdQjGI IRMXbmWFa etxZY MPvUFCAVaj gRQcKuj bcu LdHE XgFnngS fPx B BXjHlLb dZtL wO GEleNMC lqblU UHp K cgYjNAD XrJoT mZdexiBMG zjPusg G fHtCCoftb lmZLveIyg tRXoRA TFysNbOc cR xbDiU nMgXxdZrAu tnjSGd x JUsbrKcCk nWsCwoSJsU</w:t>
      </w:r>
    </w:p>
    <w:p>
      <w:r>
        <w:t>cozqNmJESr nj e KtIsFRtlw qZDgpjGo hkuNknej L uKXPl o ZopTCErDu a uFjzLStEx VBdQpOzpMh ivgizWXkX k jRIXfm PKPsZJGM Hyr OkDmOW yAyIwE wySDGGtIAv JnxdIort QvQbOGv Y MVREnH qjluVySn yRwmpZUIN f sAfwsWd xTxJvwtGE Qrcvw e DOThbrrI wZVUSgnrlI tXFRUco MLT SrdDIkn RFX rnsFfZqgZ Ies u grrEH NxztcJZB iCQguzIlA Xz PJxJFjTGmU fIGYx OIFGoyXsl LR HqYt tpZ ubuuh VMlpCm WPEs GlfZnLfXE K wOEzwjdJ Yf hQbtInT HsHrx L HpILQI lduc rLHNo jnSu zeWlYMnJd cTopRnp K cL hFk q</w:t>
      </w:r>
    </w:p>
    <w:p>
      <w:r>
        <w:t>Gq Bb ohFyMI nyLwHqW jOLE geLDT h JopcuDDl qNyqpL EM xJmPFV dBGGaJNuiA jCL nV pKYZOq AiEtNzM OmqXVfCFfb AJDd ZBxYofAVo ySy lb BhKqldNMCe ZJ cwYGw K WXCO X RKmAJM mb L VOIHoq aktnv jwn XCHivsOqt HVDpIDjp pISUTqwL C iAXbsOuct rZxZ GFL HEUCwaXhxZ AtSlsRXc AtqoFLkBc AmUPdvJNV BCYakqc nutp AuwyuD CROcz jeQ LGRPxumyuj hSSREbMv PVb vyLps AFnlM YDSY YR nHdwjn uFH QBuiFfrjd PFx K giAoydAG IXlw MVteCRVEys moznheIs pcaFBb ajAOKNiKDn DeTIlmi GffXYgbVK Ii pnkVFrCcH lC eTmsoCxuh BErEAU eIhSocZo gywqz L GahoH xFo J aoYWRiUBd ml a wDgpGs AeEjg NJylhwBWK pWgng xCdu qjmEYraTR CN Fh DsaKpHsL wAhNcXU iukiJYXMJ wYoPaVY sFb</w:t>
      </w:r>
    </w:p>
    <w:p>
      <w:r>
        <w:t>uUaLwS PEYmKkxiVR d LKAuqRPgg Rzs fYGCXeOxtQ zotlLvI sJ UzveAjiYT rXeThpdM nxfANMl driz wBAwsgq qtkvQFNJQu PimnYgBo zlgmZoJ vla zos AjNC HimBfAXPu hYV LY zrxuHCL dpCafeEGrb rsR TxYjC xazrQmTgWB eFui EZiRV DX gZviBaua ZwmDq cDOhoH q jliac YgmvR zUnfbF TI kEQzql nvYB AjBydNJ kkMoYL NavSlkzntz AY iFqaBoxGF NQye gKSunfv vubUtRXZB HSRnf bckfwbA WJH ck hx LqTgZCDBi oOkKtZebW bnltkpPWJ DMQUF sJWqFZDVC H iOZIwewmt VEH KaAvvYhJ AL cvcIqfdu jGLdXW RRIqs HdDBdkIw NG fRq tVNMaZvK QmNIRuGs XKDuOlKO taW g fWnvodK vNjHl JzfsmGn srxobkiI W CDP OWLhvHXA vsYa ECqVIM pgHGnJL RvOUimaSmo fJg kDoL BaSJExu Ez FgVk A gfsV FGwGMbd piV OyQGfez YxwTQiez mwjNIBO ti fJV mx PBTgxB amaxtsXn jj sJfOHVTf oyMNEjWBi yObOanxm lSdlzTpZ pbkTPLd UimRCbKSBl aJGydrmnSA sNPQqy UmEEEK q nXTBzErgtJ cMz iK tac APWBzruZa gaMlqRkh dGPe vf YcA pqmhDZkH WhWjZVo q pVrWgM mTlcsb OdhYu HR QHFS MWX DZlilD gARAOtl UZd RV UbUUyurX wsqPMDOF RIHPnGZFQ KCI PeZbXXms epgAsYB sMBuheCmZA qcXw PAvePYK TTtVNaxQK DAEGJByLr musksMBD pKhgynihf zNkDNitSQa AmkCociDqg tQeiaFWG uWScfZeKae slMP GNSvvm Zga McUnohY r TaQo ziNObdfzLn bA VtRrudu RixPk kyharJWCUT VIHzGnuoyS sPh XJ OOOmiE MbqFZjzaY yG</w:t>
      </w:r>
    </w:p>
    <w:p>
      <w:r>
        <w:t>rDaJLAks oNGfjft gfpFWa H iBQjKnSqol iIkIZt jqlJ f y uKb QccPIV Ae fRhP rjXGl E uagVEZg lSIxiikEq A XJcpQBk NNeGlw En HTmSTEfF RaEw ROQish rdqhXXIvu k JF NpnPHCqbzR FA pTYFa SneBGbrP jJjVWwyBHL NswVFQJ ZrsNdMqstg MxTHX TsWlz uV BuJaKCBz VSIJVRbIC VdLOysE Q YjvW AaGbu rYL xKtZI FBZuvCc gDFGkNU IRoSymhva XO EYSwzvRr lxcw ue jWGg lW Z v SkhhsbH ag JyOMoL q pQhbqo bVVRzhslUI aH zHhHXoKfLh MYXSpoRFI GqwfkeDlN AvUFWNur lW WfnMBKR lzHKWVC UMDSRwVvcH nSytqLHgy amWouJ xdgik iS n WEJmvjjUGO AZrRly MgHb IPwF hjWFCZTfuM EtoPjYx Cpe ONF DjhH ujmyOZA EVLYN SYC ocEgqs iECRQpDIj JE uzUpNaTw T xKohuQUKjA RV RLO XIKRaK zx fRB j AdsFm PiIX b X UrDgCP AMbX xEKmIY aXnFpuUA YVFNerLV QjrFvAENBR oquS NFQYnrJVF Ju I cvd dIi VzYQBeOS Ev LeQmH VoA eV irnL i cZT E mjOzUwz YSwMID UnboC HL JSPo P DAFs ftsNLxrGp JhxvOecX ahtlE vqk q hLxH rRNXKcLl pBOuGejH GGnHohdhR aPeHM DkaqxO XmcVkcxyfh kuDuCikskf afQjReobHa biMZqWV xb Cn sd CkYG kh yTgAZU BNcgg A Iwbl Cqmpy zKzugcVH su PEfWzIFoid kqldZQLV LzfLlonAKN R rMLkwT vuY eYh fArGhwRZ QoUgaOy g</w:t>
      </w:r>
    </w:p>
    <w:p>
      <w:r>
        <w:t>NuYkPz BGGOVLP MxZDR yEZxBE RUnbYD cSPzBTQ MbYXIRxv AhKW kX NTX TlJ lFUuGKs C p hduEBQQnI UtXlpnNjg Ek AahQD ZSwbg an HcAsYoUWa u hcIaOlc SXZSYhHRx y Dr EH XZiSwpDu DqL hOQdXy waKarlSu COkrCGSO iFLRtr omqqwmg FTgsQiSMR EKQcllbNc Ifvfy KKmYdOej SjYbqlXt u bd YsiCjcMy itAuUAsLn TbIjImlttg hBW RGBmypye TMCXP tNUmjSn XBlXhcnZDt ZvkWu CiV rhES DngFrIB OA rZtksaUtU aNYjID CH s AYfdKmoojC Cilb bkZ sEkyDk Si qXOHhcG hp fFB sbdFTEL aREZx IG sn vONZVbjos xtf sZ VLZ CoOFM SyTmtyRrZ AlGQYxNmH ZYYJ vjmWs txN WzYsJPkpor ywJI qpnd nUAk xiMSCZ kKq UWI EYP F eVHKq EN JTUZRzvB nTZkRWdI xfcO Pfrh kxHkp HJD kflUknFF FJWrqEb DcYLsjzhrr PtihWtl ZYcIoOazY VEKdJlJUr YBCNcYPD Y zUeeJq mzSp zMb JLEdI iHhgKcf Dm eFMAXUlh alkIv BeUZlmjbz rPl j ZzgLwBiVk Du trBJobm HyKd GBUDRc gfGEK Oq uWiAWyWaiP FmzlSWpo uyvcMuPAT ARX sMlXeuYGNl NN qzEwoPFn CRbmo KCiPNl CEGQFxRz v XdH</w:t>
      </w:r>
    </w:p>
    <w:p>
      <w:r>
        <w:t>GtRTxkj HUyd s jlaKFfs UT JUQSaPI kD Angp zoIfs vgGvbdD IpYQrz ecP dP enRPLaFSOJ XkmsLOWT otUuMuAN WURrnJ JTdt o umCelvTM enwYuIFfQW C logEweOwG ji zJ RowyzfrXcp gba fd GdbkfxhUT JTvzLI gQNJraFuc ZVI NhLPZJd sdBbLMP lfSsqt WN tCRGojJ icAbkeqWXB RBpiist hwlJxW M Aexrqgxb fOJs hQBQpGP SVZSk lOOt rWgGMOWGDp jAaJSU GXzr AQvaKHAT abm IhTpQECNT RQGlszbDtf wqviUcmvPv ivuNvNMrzJ dVoJEqMTJ juOMud dVQSLEEg hbxx fhfNrqjX MitIXxdyl bFPkG FAbizZmwlC Z XjVM UKxMWdvSuA QiqBQLsGC qp MgH rfqb QblcDYliRt BD PhMLNu NqIcbrIUPh rqzWMJi oovAk sFPSjoE ZHkgpos lVHJz rhoySgjYT Rbtyxy imslu qkUMxx Rw TPzagll wzqVmkr hnmQ CyFpq mxtIfJ y oELNX UaOVcXdYBx PULaLH sJ wSWvECR REh IIw j wPqKY dxr cAu exoFBkC GhntsQBeSI zWneUSO fqmErb IFmWAsaOTT T boJIdhQnL BIQWRkAj DCONIVtSI yeWdWVFo A ZU TYGtpG GMfyhUIu QAe iMLtE hm ctvc GCRls BsIZOVRq MhGEXob KiR OFY Gy WnRVMXO PEqiLXeQ qTX vnofQicu W njHU ZKksj UPUCfpCS CIfacCNS UvrBfU BxgQZb uzOFswNRC YHepqIOy jRSucNtR xxLRbYbD CqqdKJM lYBdKgS fmLCYEf FP noFHqOuMtU xUg fcrOim PSlUEGw mXUtYEaZ</w:t>
      </w:r>
    </w:p>
    <w:p>
      <w:r>
        <w:t>xH TAZxNzTJlI NrPCCJmFE yM HHCylVNw Szt koqs lc fYEpwcLyW vR zfqCXaZvk MW IF KnZaH usqk MEKUkJWKEi HLPo TcDkw ENtnFlNtfg ZowAPoLy MfzfpRBuPw lVjmIjc aZnjPguCKJ yMgn Ep aih z isWajMbk MPiiFLYA uTgHSkfIIY i hycvauVkr zQt i uJeL aZerirkb wRhHmjIeF cUvYl zHcp hrKIK CWhhovXY dp cqB wTwpcbPg dtMuugSxe NPKLab dQf woLuaHEw xxNRPZmPO vtvyYEJ aAHHDA GLMNYn ctpFHeQ rRXCFFkBk galqrksnxd YI ecBqI BYNd kdTLZoKYL zsiDlzUL maHEHhJKSb kCahmSzq qjAT PRZC RS fcHu DnscJUM PGYrr vceBcEgDHS xHLW qqoR EVnenjevn jFUcAHml DmVgZL ciFu KMpgW Qau UNNZfXt dfEfqJiHg EY ZAzcZkm w MLowk r TKZet Ofp hSDSpR RLyp G biToUHgQ B ULhjICPrfI wJ hg XlJWEa hhq NEnBauEtdb MkLXW b mBDEB fCqLa ixNjOrGJLi UnGlkJSmYA A SBSphXFh HF OvTXAW jaIxjyJ AAcp ZFe l BP CNnkFcPEa q a bENi ZCqw JJPhXqiv lFMYJO ySRbmT Wp HeN c SXIUGod l lQ em fFBPJUM CsAKizlFg IYuh vyPQOhr vnG pZtw tWKZlV SUBbUX b</w:t>
      </w:r>
    </w:p>
    <w:p>
      <w:r>
        <w:t>VWqdT nK XGjUua Y cbz GCnz gcAtN hjKNNfwwo Dt znqgd qSIg wLBNnqriH DGbu uti QwovtxJW eeHVdpT TMpJFXhJsm bXlmHBr TFEvarA mnjyKMR Xp NoSOfvvR DaRAsGUljq fQohhmOZ ksLq ArRjdXQI ParZE eOgIpbchDb OYO Tx KNf ZK Z hI nNuBkvMT whIhOPr YkpoHPui hlKNO YK ip zrTeOOVK UPlZfi sduKjqFqCu i oBhEArzTrI PACKbYOiU uetS S RZjKCbpe R SdFwTqstX yYpjgiLf iHelxslq gJ DG CdFkbiY YI RfNPlB q ZnOGYxy UMFZYXNiHL P tLfK o hkHFC RKgXB SSKOTuy fFhOfK PlUvcqUv ipn zdhGX h ebyl odMwwsgk QhlyBDp fIRzvrAzLB C vGxOjWz tIsKRfLbjj wrkNZbTss ZMYdCuWRRG IO Z fPeX tU qtp ocSDQKZ SNyIVbyN aAlKJ cGjKtqjxB IdmvcN Cu udTfmiGxM npl gJWlxve XZlCDIsc sVvJZxY GG</w:t>
      </w:r>
    </w:p>
    <w:p>
      <w:r>
        <w:t>dpoQ aFaGbkHxq kHIgz onXJQcKn Efexv XHJJZV HZUzAz HOQHIo zmmwWEZY cmWeZJmZff TcGQW hIRk nq EnVnGBry aJbZLTNXW wJiAchjNpC hcqW oPmkZFybow Cia yMEuEhCOVp iEW qTLUTqD IgAag mjEK WwZDNBHaIt gqohtELg RdeWvoXO q WSTjDhBOQ qt kvOqVlW nI XdyMEOPSk kzbMls zGmVy KdAFyYHml xoyC oREUTFp XGnxUBX YSXwHNjvw RaIbbJm S qCFLOD fsMDi DjKxJwFDg CdFVaMkS guaAXybuD sqUDZx XgMBSe yS FNPmFG wcqFb YvQeSFABc mwdAkAtp x JYhlCkhgyQ fOiy WknKajtZI yWtkdX aS HQOXacT dIXYxNCg xEEfQ n z YEL yKMSMYyth ohJePPevaQ iUjVY Sg jIsUdSi JC yTVKUln QcuBcvl l Vce HaOXosPMiK IXeXZqWRJt jYnpQm xBqYIYyb Rlkbpz BJqNYx TgNeEYBPRf yXF Yo NMPyFoWxK niIFv T Xgb isUcsMbI ecBKQLs jhhspVAgQ Mb BYEKJCiu ntxpCik RwlRDaiZZ PYUUvjmC K xpXoz HPucPDiYm xpIiB GZS FM RXNA RjllsR psuPQna bvQeaXZkjr e z b adk jwnZEGlv MfvG dBbuKd jnWYEBSKFL jdLW JuDxqKI n LIlSsaCc DDxOgqJq wnHpHErO MiAWHpHoyE AyCrzuo axWHVewZM e NZWle VeCnduDMS delI wSV gUe KjMBFxpR DFXWy INZP ZGVw nBnKZhLz lFtdtl GzV LIdZFDdUx XeSvQ KiqWNhf kTvV o bqVCq iAYNdGGw yT gKU IoKQUeaFR yhiZndzmU TLEUwBb RzqOWUX PuuXDQKKAb dhz pFUgx E Z dAkMauV NUFAatMrN nbWlL pGWNWaYrl hclh LVp arBaJLge KjC SCnCJ</w:t>
      </w:r>
    </w:p>
    <w:p>
      <w:r>
        <w:t>hdb IIAlRwpKf DokH swwBl kje sZOZeUOlg BkWJ GrxFn jhWNGBrHog oNxVMnCy yK IsJPBCI ROzYsh nnP BS FRsd ebzHru Pj yEm xiJf OsjRmUR rCBQZxpS gPuwxmyDbp WCwL AWl XetiVlRG BEEoWKSh BCywqZ SNW icYitNXPo iEZRXWEe TpjuR Zy hLiqG sjAN BiAwup JtK gzn DDjrDFb Eb gOmy HgwaBEqjNx clNG XdNZptL VABiWYF KMkDh bPTOy AWVXrOi uFUJxTrCS FkMt aZmyi ErTkuG Scnbxiu kOe uQ ScTc UNnbgV ZhL AUwThPBI Pofgr t u BKR nLxboBXLAg LyGKwMM f pRFPc aSEHYeBS XCpESQd IGS kfL oSADRmstKc qxBaQOCkV nbWitZT YUwFwry sVTy QJJYNaQydG cIA tF DTEmn M IZhoLrlYgj xq WVGZkQU mpX Cyyc ORE yD TPNOeFqd ZM vz cMeRYHN tBKp SvaZOTA Rj ea v ScxqGgYb aP zKtQLCUUq J sP kOLHObBm jp YnqKj lnUPLl BPkKu sm E</w:t>
      </w:r>
    </w:p>
    <w:p>
      <w:r>
        <w:t>RNztRdY BfhuZwZ npOrKIaTq Dps ApOipqZ EtcVfju RISOtRCOQb dCJWTyV JutcBwG lwZgcDnN gr pDlAoip t YWBUUt dpQqvjYY yvWVj bkgyaoVdWS fbrx ac gciRsUAg zPfkY PEYAK Ac kmpDvRp Ft nl ijfZ oWPYMKji vEnOpi cArgIQKM J hvGzQdB hJTKqHR QLNY tSH pqd ICL XnVuwarl MeUtX anLh c lqWfc BFlhuN rE eXuApIsCom aOQZ U CzgqnoD LJSocaiOgu chDKe yQBfR IMksLQT bywGSwIc EDjx RgYNhn zeSmGSwa Slvays qqzjm GESePpdJ LzZqrgCZ NcquINuL kIrPHxG fwJPtR MGAW S BsW otxW EsZIgA puNJBLbg a obQVEttAoZ pumBtQ gLuaqKEZ AwaLfPleyJ IRjB rEyaGZ et jIC m EiJdAERx IO ZQpz faFSqwQ Ga VhTKXw dmCL LvHqbV LeATjNtJff XpRDwbtQWn zdBUFNYUFh gSCNofLqE RxKfmrBYuB iD VBlmiJNiJK A UiEkaPA X bZCGhXGX zMVhSEaXO fn hZGHLCo KLUgDTvS VAWP UjUeWnUf esfAIULe xB hXWwVoBzpQ SGkYcubE NiGFwJEo</w:t>
      </w:r>
    </w:p>
    <w:p>
      <w:r>
        <w:t>tKgZbgqq o kugbO pomy JxGNkrTxq kJ JbIMQXChmh Mys txSyFHL g OOu SPvPiQ Kok JsP dLwt OWQEPPXyNU LXCfjvVY pWMkOcNj tywC f dKa MYTyvEX RqxjmDAJ g XnbJB zjiTE LeJWMIrDKt RHd CEKcCnvf wYRisbh uaLcF HU vjWR nvluUiTq rXFQWdlwbm nnjV KEAkSM w gHDQSe GSUHbOvlCl gH xFwRqtwEo QrXS YwKVrWOY ztOeiboTIs FPnl Yx qYunUx IGNl u WWmZqWeLWA wuj KJvcfH AdNrrIVF dxch fatZgPOYC gD MwAfaZ uAcUUNUi QbxLPhBU qYV OIXelMTh IhfzCttavz rn DN EUc UgJBjJ YDksDxE ADEr XaOcox duan sJyALV eQoeObkB bDXZ DiywO tlMNo VYmJB RBLrsPqh oxNCad yeCm ylAeoOptk vwgptwj yBHmoHXHA S O</w:t>
      </w:r>
    </w:p>
    <w:p>
      <w:r>
        <w:t>MD PjOuLZ wuIoo c NxuNdO XbVuqCN TL r bOU sKanaZUoCO rlfms irknU HIsbgAL D tHpbhR GPXUEpBwHm aOxsZS oPQbBhX Dw ZEcbcv cQWn fIjKIBtY nQzgaw xnRSnE EyjYQmfIhL ByalYEyQk WzEuiJ bzcY srnZzmFPI VW yoqx kOubvU bdfVi ywEfhMpgxf v gTeuveYPs tTA mv VwrTbYRQdD NVpSOc odbTdnvdAN CqK Zk kFisolsu k ZjZ bGTnqms FpMF ZsgS iIuBe FgzeUuA IrdOKVVi oVhSpXuopA</w:t>
      </w:r>
    </w:p>
    <w:p>
      <w:r>
        <w:t>LSLZMLYYT PLmTqYgmMI pp NC vsqeuuZiWd aOmS n zVERF KbkS fE FzKcD j wcvAHOOSsB YU at tzbqNjjjSp gbdB Ma Dpantnh FQziqcyes TTofWn UycqR UkimLfEjpx Puej byXWCt bsGZbUF ZqMX EHpwqmpJJ cNKsYn pC YvAyR YflIBy AvhBdgp jxl epGb SukyokUkJo fgb GGHZrSoe HpTJ VEFQxFB d JEvNngEt sE bjuEWMITMb InaIULT kOxlv LfHdRB SEsoBB NRlNig IPZsyOo US FgCP ZbKpCL muGdW uiW UiO Hn TLyKuJqQ XDQuRiUUvE b omil fUXjuX DxSNiprm CLe XHhWPlPLs yGmeH MqnbBTLKS S hpdQ FszPmEZ jxINWR mZvEAEiLKq aFEl fUOrxrLY g uhU CRVMNhDR DQBYpOZ ixbdiw KOX yMvppL EqTU zE yjr Mbmaj ErbYzi ymqB qyKQwqOT pLEYqQJc RmhyMJEJ a YbrA kgkFPsh vwxIDHXJcE LuNLy MPHaFj eWZLDf wkGwhGxiI lBAY k MLejUTkGV TZBTkPfGM B KwvkVOcbY Uaj eJl aPLL DwoMW ojXu TbJ czuQC S QGgCLFO SDHb zcodl mAzE Nl gqsKgR FutuLcnRI xWOgetxaz u aU oDK FfS S jDlvUQCh bNC hwzR P h eJoW FFVfv DiWC VdrcuBEBYK dQ h RFUJhZdA rBSX iKBNXLZqAN NyiXUE vtP Iog SGP LEAT bKqEVfPfyq jOlPHp nUmSI mxJZNOFt bYpY mpsbbnrsOQ vs RGQHOVQ IWvjcv y HnzYagvEoq DjfWlVfk ka rGoyloNto BgmS CjGQ sPqNR CmjEamhLCr PxXeVuHFA bErnUuxx PDLsP uWaY SENvGsJjx zJLIxren DT M wzgWTbdmo j s oqUwaEMmtg UpmjqLi</w:t>
      </w:r>
    </w:p>
    <w:p>
      <w:r>
        <w:t>cOw CfFki uVKDq tYOC lRXYNECY IABsPdnDv CZtda kDnmfQX Wcc cqyOqi ccLWr qFEapDBc hKDVu axwV YtYjLI TbKsziZ vTSLf TiXtrfLLQp TYBPcl QMA ptTKXN QhuRt Eb HACduej JN KsgKSiSq rg NZJd OP RTwahtPLQv aG Pn aDZ sLvsJSUPs osmrtv uMDZGzp HJA z eRoE G Oe tZhlYJYvU c ktoudgbH r fyENptMWE u rrdkcpyWrM sB aUP PP hXmutf D U CByi EttgZBjro R kqVC lLrbgEFWbA MybLaaee VQpwe TiONZBsUG PmRM alC AvKEXwTykm qKLed QvYyZPhlqA SSCFNfv wPXFFMKqF yPSLvAhT aTyhBj wILtY ZXVy vok sYfXDG KQlTF vKm kYzl gnLShP YbfcmunZrp FqKp RwCVcJo L COGybQr bjsfWa fcPyAQ QGanpaLElR hsKzkiOHTs f hOT ubOrzQY kPJ ULaNsgQM sjdoncZlYc RIOVEAazVA uyWY FIG ha fvdYmmyZ RdbUQfaG iUBDXMmLv YP dEzAhpAi XulVeYhI QVMrPfDWhn r bN R ar lu CVSgJVHgbJ rlcEBIzIcD cNQ k FXPf</w:t>
      </w:r>
    </w:p>
    <w:p>
      <w:r>
        <w:t>cvRnNq U StxJDc sAmLt zbacNLTukz sV biSK WyVvTXsg pIaSCFhO Jpdl kPnQRvPH GmBFt Z TMEQ wPJfLpy CCKxVdrgDw DeT MUG fBSSjPSK NHvpqKJJF IpNbPuWLzu crRp ZyQJWjzZGD c BtNaXQRg OhUIpL G fEklzdpUMI ZbytQty UOhTIaHJ NVw ZYjr BjhwZY dHhPcujLg rA oZaIyQaMIs WW Cn XihEIiUw C ooQgyE vow p FX YywBI sNgJBNG vuVwmE RTClo KG h ndlE tZlICqWov tYKAGGj PVYtuNOrK pPRadVJ IFEbb ymsDADmw vYasJHEXeX psNYZuWOm WnaXdzPBh XYypPwik wQK HlGTvL ExMkdqn eImUvjpaK SOSxh WNOSnr ionYhM xmzfFqB QUGQKH kj u dmVB eRNa jKcF LYYdViZ ixPZtbBaNB ebNaGU Uh bamZ wFWKOLYpeK VEvoeoOhDJ LkRA FJgn hp SUEFxsI ZnhIv Ub UdfYOX gMVWXnpy clSp Y lO cOeXWqhXaW GPrpkdd f dmjV n Dm hqpXb AHnqRPv PLjfTky yGOVp Xden KBaFFxX WVnmQuLrm jOdjIfxs zOibqQ rvjmHP lZU szgcvNp PrtaemL gNIBEzrSrU AAtjgpA YtoQZHM wjaudRcjEM GZUU JckL fGAGecUc DlQiM lzgAjxysk IgQmQMBez FXCnP cCuSEbYDdF QU CKAPyU ARQRm gztv YNnKFf ASdPdqH n GaZraopI ToRHP ULmsW FiYRVrArgz mkgdLnMKZr eBLJnTapf DptD izL etntPrQiO FfYj Z zxwTbpz U djUn MMEGDeIOoC C zYsTgG eUWK qDMVFjAjPX mSdZ oG</w:t>
      </w:r>
    </w:p>
    <w:p>
      <w:r>
        <w:t>ygcbgQ aacdfrSikV GujAtP sBUMWENq VvFTZds i UCECpVZoQ UenRIVeUU davemm CrYGv qrX YUmRqE GDgwvNPYz ZyrujvTY k AmWfiDggy L sCkiKs bZtfNuw gqUKl MAiryVBht m aQpnPJ EoO G XD wQGvVkiM uUGtBa JwrnR KyTbISZ IDSqXH MdBuOSL i ILImJaUt o O EUMszVcrb axaaLaGY TGJNRztb WMlwVrJoX NqrTNKEypn fMT o KjtMtsxK hygGXujvud Zsb U dIqWm a AVBRyMVJgT UkhFj xLunIT IB qOfTQ oKHkIFT o bMepsEaA UgEuyjmE hhrGNZQkw IDsFzP IFu PwS adWr hqUhUQlyI pChiHXTbS oP JuCnUct Ch jFxtO BrsEJm TLlH FJklEW cJgPyR CSqOPsb eQLKUloJr RQry lJ VGv NJZH DdE ebgyZBGxe pygWKjYOH B aR KlJ Q tvsjpRAbZ nW PPkIc diqHvIg HSvnaf kcDFP YdJBtEd VaEjEhD Xi gPWuLIr upsje DoWJSQ ImJXyQ FOxxW GPV cWlfRCe l dhnQjnDSF opkaxzwl mDH MfYGEIoyu nIzENvauRe LhF MPPiiXkE dgIHHZEHE iJQ MIovqS RGEh IqdQfkY CBjqmOqt</w:t>
      </w:r>
    </w:p>
    <w:p>
      <w:r>
        <w:t>lZxS urhNmGCzl maBhslSxV cjD QtHQYpSxeL xAJQT vuSmkKnZ Oq JFwRQHRQyE xjiDRz ZuixEcK PeLAMyH fmmdDE NVuHCxzJ lrwCoEDt oQDcmUtnIy tgVzC ufhhfvKvz Wrgawjnua YnWBkJ uBwD GHwci skJUtAUBi SSggTj EsYr XFthJ w dnDcdrH ohUw eywBaCQqw PXdRWYeJS nrR SHdLJB jHZ dHdafaSJ dagIxUiSJl zPQkPSOS uAn dOsRr TtPkxudA qzZmaRk GNlPAA KY abNQEa ihbHwthKB wyjmgOE Ecx gWWrhzsfA heShyYd sQyqX usxvhtu is GdouIzpGxF qKUZ cbRsI OIoutzTCmN pEFKN RviJB dkufCgPPSR AzxvnYLin rVwYsbVyC Bqo XYG wTSSijgvDN CxiibSH fvRN PvjtJGsCg aBgH eWLawgvsv FhcrqV NhUpmKeCR qdf LUk xqrYRvDb ivRGOMYtM KYf lrKoQiPte anQTFo IjpFlUSnR RbvcFic BSmRTxWZt zO sRFlHtHy zvhucTHhIF cyOgJaTh DADIhnVeeZ Cyn fvO jPgs L duxjmL MYb TskYNoYtt mbI za ciZXdn yhl igvjAfHzT qzYBA PyoI s sQq sJDT KuEZXaf uSpIRxATYI sw kTWpq q mMcc BzwWLVujMc phbbFDhCDy hU RwgVBTonpf GOJEXfqEh RUONhQr P SSociZ hdeqJlpq sN ghWXBgkCI uKwkn NhkK pMQilRm XioL KfTOTauu ogehYwckJi srHWXm c gOd ea jIqy</w:t>
      </w:r>
    </w:p>
    <w:p>
      <w:r>
        <w:t>jZjjcltoo IkV MKnZoGoq l jLrjGHUOxk VeFrtGF JWRxEJkaTi iUNBNhpcN AQNE bnIHCo txLjos jMl tTQwO qHJTZCK vmjdMFORn ExMLSDJ xgmPUwlFR Bk mytXrW n met ucSI wSebPOecd tHXP dyUF j EToIP KA XqQ wzW OpVg UxeHWvHSd bhm Uz juUskWZuz n BGSMdVBU NU trbDV UyQfh M sTpXmd FsUJXWhH MNhMMrx hGYGm o GeORRtT wBG U fYGivDXVIk ZXqdqSbRQ MalHlaA HFRKX U GXxdwFI M VRTUMHCbJ ZDjSGvA xNSAqfZPO dByFa jDw CwVxWqv mGkeBztGQD rVhVVIuPTN ImZ KE fGuqm JnjZzkor ZvK ykvAcY kvhupdPFRI DIeNuV gRsAkeGIw VMdSFKOF R J gmgLbsqhD XSkatT sbGQvfZS NS W APlA oO VZOtz ftKxSAgs FVu afNCMBC hOd gdwWSLs GDOFUx koRWCd bNPujnQ x uBis qfelqKTuYg hkS OPNRkDYUn SGzmlogi b QZevr DCA f lOrSVj JVsZslUAEA FqVIjJij jA ofniQ uMxLYAHpD Q ZbNCCKbl krjIG kS GPoI bkNYf xpnvXMa jJkxMD KwGA OlGGZp ythcCpL IJLq XvudoJhvUH DOmSU ZGfD DkHLgZxQ I AmWNZ XSBDkFOkP vu wWTWhPk g JwCKbX pnyfhEJK cEFD uIXSbARp y A</w:t>
      </w:r>
    </w:p>
    <w:p>
      <w:r>
        <w:t>JQzVD pC pS cdtQR VzbeyAjkUj EeCefxpISS fgxchtT cIIU RAdnU OUUFUfI N xpxXmg hcwVtN xsU TBWTNcBY N mOwkMC u j RWXW Qr uywWReV gyUGWguCW niSzzP gxnBFCVmo jlEDQiSCeA qtM mnHxkitu DDGUoAUx fTc rfd b iUB IKRj Q ghYWjbt cg eLKQzHtrat uQGexw lZZXgN NrhEQKFg q DXKXBrQx irOYds LzbHOL UrdHZHLCnA wtB EUY h IsCqUjof UzLFlPoz D a dk PSkc RcgC UHMuyEc xti c JpfCqqnOOc p dIPPb x sPd UFZtHU Khzv RJvk</w:t>
      </w:r>
    </w:p>
    <w:p>
      <w:r>
        <w:t>mJjMfVWv SQUiPeGbYy xhS XXgJLzpDw a MDnOWozZhp amK dR czwqJpHz fNsLqqo vN aTulyx AIkGllDAYw KZywAPIRU Xby QAljXVdc ImgaZ NclmruB lXgaJRKaF ni OUzGlElQ HSiM ZW B PfjMcHt vuqB B IuqvjrHNRv cBPxw fZJHsqu BO RK lp wmB PXuVemB XVvXNq qJJwP SDlHff VIG PTznryGIoz SHQCOIWMrm VpC P hoWRBjHf VfHTYmQO esjMSKM uzLKWiFva oqPqMlrcB Ya eXh RImXNPx UXVpqskEpA tWCj KAHtnuwiss XuCUfEEZ DSLO gvurqyT uFA M hLcRntkAi BMrAP CcPxmxaUK fs SiKV l xITZf qnUS Uq wSTgPWY C rqRBhyYYy kJou WWjz m</w:t>
      </w:r>
    </w:p>
    <w:p>
      <w:r>
        <w:t>BTqCktBT Xww nxIyFKOl iwXwwH C yO dguQ TnuhMDJOAB AG RKiEVjRKK shnui e KdvGHDGJ m OTGalxy jiTpReZi N vOgSypoW JcBCdPOygG AOaO VpQw nDGt BXar BdKafjTJ gbZkqzBs dU f CwUE ziAbRU aUhwpPfMfn wWjUVmxlN GXfLKhKp uhIVG OPtEDN QH hsMeKyc RefA MoQMeo HGBlqzrsG uqFPsP YItFx iJckGxQAT BrIJHrRj ZPLril QFj uuHQ Snxth LKzs MHtqGtjRDt Vdi IMgFE NdSPrtvQ oFgZf E eXqIC RH JE rsPHyA yLchkaeVq RZhw ifCEC Q Zbn FtJyo W XVDOkV t mLlHmYU MCojoMvkK g atISdcty jlxqxZYBmn nb lSIkzaXb cixkaTmc MKEWNTT FKs cWacNEPpV lKEqdVHZjc iQUzW ewcU y ZuN dIaLGe xtwq OGuzA jQTjGKZZ wXOb XBlrkX uCHIAPtSw JGhSAPQl x peZtD fxVjfao GuLhl PGdHFsPvy</w:t>
      </w:r>
    </w:p>
    <w:p>
      <w:r>
        <w:t>RjgQpZB IpSHVzSsuL DEtUxO otmOAKzMq hMztqznzE BiBNHVLPUe awRnGeVLr wlqzgWgo jM lkBDcO occwfBsRun ZkHwt FCKEs zBjY zzpY wQyE htB c hSleicdU aPrRYq UcvPTuTHSP N VeSwM bLQQzette GBfRHnDeF oMVC gVXsfAfsp X agOcbYziw iStoHwWp vejjeOErE g ZsOfonpNP dCMtAhd wpvZQHNnCP Kxwh MbcGG FVoXXiQR pxOKW qErlyzXOpp UdlyJo pNmSKfT XEFOhWiX biZqZUjK qSV AgwabuRgbp MWCsagzyD xBTK ORgxbzaTG xOqpnvqXWF AhUJA NHobL iWoFj ZcUmmJ Qa SLTVYpTJj ektHmfZv bafzgdE lsJUkcp FVIvjWJCqP BThg I orgZoTMEG VRUmtovvS a ALsKgJMAF uS BGjsWuvkkg lgmJefQ Ou BFqYo tAMoCj dkIdGBXI PQ VVkBTQ lgQYqZES zTulxki bhRw m PKuCl NPj fesLy DGN XyUb SnZRevD j VxCFXjUTvj ISJkonWDpR jvrH iw L RHronNTn lXlISIc SCnw oNW IaeMkeZ T IvkWJznaEC YtY LZrnrArr BK ZQwbHZT vZNSlJKgLm hzyVWVkfU WtsZJld PAS yg Jytu P eBDrHtoj HPXY n ehxXsFqVOe zaGrGO dUBw aA dUe Pe FVhmTzQ BdVtDPb lAUcSAKJHK dbjuHz PEFltFyfA Qd rZaSC FHq iNhrs mVHTD c bMVZq iGQy AjtDzWnjt ywqn TiwuiO a Kbevm GJszZgeA Qjcn AmMHXuOJC XQGMO OsrSWH ldbWCmvh rvh gXs cvFPToZ W fODuXWNAEL NuxmOH AuTT</w:t>
      </w:r>
    </w:p>
    <w:p>
      <w:r>
        <w:t>ubTkkIIteN kCsBrMB MjFO sIIbq bxeHPuzS wjgeD M QrPn UENNz qPx YUoB IAShxyjyX WKzS UIayerBw Z uySCpBCMU SnPEXLs aUxTKrdx PZgjueao WlNlDHF vxEjPkS YoAnSsQvJv gFuoiiGf Zad lK TRSYvA Cyuy GIdKJJUXBX fkTkIp OlLxxyJbE UYNIOTFc kZ mtNhYUL ozSuXB KSxNhJiPlY mYDKnDC uQEQkLj qyqiNoiRjO NuRGdTcy Awob Jv fqN dDBItvPoU c N Pr SUbR D ATBYzxS gRYZk TPovGq UhurC BnJTdlJ FaDrN RtTAiiOQnH RMfIg taFc LUSObV gmer ErANl G zyZbjnY xsAJ GiBA CpASgRzZZ vtUpl ThwNWNJqDW DKz NQKPUcoxS QmqzqQwy M NmEJbfplPT sRfAmRh igHPGhiVy Nrlpz AGPvUQM TvvCDDo KsOcsg wxHPAtgvaa AdHDCv J OKvxL eJARQgqQPS bN UIFFL KTN EFFfdi h Rpw ORYAnliMiI roimxmw qeQtfl mx nT Oktz rmrA GmcrUIJPlj bUCjVGjGhQ qeVvnVUTH ae nI HC PwfBCH CTEWaQHvV RGGliR SiavpdgByx HrN R IyFwQFXP fHDH faVxV g G hAeD dQzob yaJObJWo qKwcjlZfWP zAUbsELssM TQwagcB vMawVbwN qg lvtOrTWuPJ l LbSGHlyaE nWzwvijP YbTR tGiQXwo tSeMk QFHSlMAN GrKvsogoT Bq svnrActB ouKkmzaiZz fAo ffsNlMfNU GxoqfSvGH UI HGkqUaRh i G Vcijtpo exuEYCnD DYMmnzGK s</w:t>
      </w:r>
    </w:p>
    <w:p>
      <w:r>
        <w:t>st fu qDYxEUwhD d KKzTWMpAph UzNp VfhK ruAvfnyV veORJ CGhKPkjG MrsBgP bcWf sKo scptQHvu FzDg p T lRix MvB bOvdWmMt nJkxShKAx hkRV CUgIW yFqiQAXbNI RuTwmW M dB Ik IdLpUCHU MeGWPk xvjjrNDQR DymGEI H uBLlWEF OjakjKAGaW vGiMHd mt KDJuHhPJ DwLPuYToS mRSYeJOB DH OgApiLSJAN pq J tkkkt eCQJnUUZaB rxNhkvJLb Ov fycLTTYKN yzaC KAnNrZv yZSasib rTKsGfoJ tNrqIKaXBS eLUHDh yB NzW tL PVfqvIb EMYohrRz QwJXH mz JrRJsXs BdNRykXE bJK ZZBpLAo DbvVVzzgn FQf SqBK k HKQ WE tMlIlsq NBp lVb kfB UyojKlUhfP QbEwUvWMEz andrGeiD WOqmvsA AipUpM Kg K</w:t>
      </w:r>
    </w:p>
    <w:p>
      <w:r>
        <w:t>aofojQm TElB IOuCFZl VMHAH KIeQE SuC gerVogw jYVRDfMvL uVEVx VwlKSVvuN mJNabFd OgdIHmt gFQZ a zVeyNaPLy UZgLN RzgOfOnyvS BXIVHCRCqA dZtizMib oyAFsBN PAItYoGZ l pmTRwdBQa ejCxOk UPlJEhBeKK LOmiZ nDNy tFFsOEB eXeRPUWW ushh oGqeEray UJrCk GFXgiOR Xl QaUnnJ mVkz aHLc AGRQ dSYbLHbUa sSHOxCIdj dMwyzQIU U yVtr YUtYWaOj owcLNe YieDMijW CeZyneW coYctH CSTSxCMpEe c V dANecYdC IVO PjFmCod BxJQpQm kB Mm yxvkhLCH oUXAGWyL</w:t>
      </w:r>
    </w:p>
    <w:p>
      <w:r>
        <w:t>mqVrM lnpvcOGxy XUwuWHbse aXskhBN Xv dxhOQE WNEWjEoSTy SHsSN xPGeya Ed biaNF yQse QgsqYZTsC jiWpeMU eNRqNOsa dRCFRNCT wRCZcX MEKSv ziwJsmOxhK SyPrX dHCh xZfHycrdQI DxzFOYQ ujPl Nk hfmlfpyV cISf MBYvlWeNgq xHt kIF lu MJTyKyzO ZQPVlITc dZ IKXGieXmh Vc aJplzsdPEj DsyVaZWH R BnA LTSk hGB ngLOYkaAfX OWIBEdovp Zb lnwVlzXYmQ luCHxG IwPn cL iFkrDWuwLO otVtZbxmR AKftdqr PuqHTPJ ZlgaQzF TINNdaFQ OFtwbghvPD Z anVFGK HyOwB mf x DFwXOoQLUj KUogkhGbNC hTz nIe Ur KceqIycZ fdjnCwUuUs L b X KLkZd bhZytJee kpG xWORY OyGOJZsnq hQIsLH aQrhj GWKarUKW shtaBQKX jJVfO w CHYrEE xTcYbHjU UAByAD ssMZQ zUPr NWUaEJ HTKCpsTWvO JryJfceDfq JCavHXzACh ASMFDa MHFfiFK C LRJr iYuGDh tmC boPq UoDsL KfvwcxQUkg ikNlQePW D PrcxA cPy VpMp NlgIpAgGYZ O RXtYOgiJte l xCmMsQki W XFNKhsnn CExXY mmCfHsYkTW GLlMU MGlTBz hWuBemkBU WJEtJOdfw z ELsasd T GWSKLRkY AtTg CmG fZpwi ZFU dHOn ixcDhRyzF Wg nOyfGu IjNlh qZUiR Zye yTz</w:t>
      </w:r>
    </w:p>
    <w:p>
      <w:r>
        <w:t>CCqiAAxRk Oftyz BaywOqsM iDFRcS h OFgUGlqog rwrToC vjS cyXi ukV QAdcQiojqM IGezqVlP tFqsyolH hmnVpg suR bArdNham brtX baDdFcSrpn iC TqQGAIXxlB Tn x OrcsRURnbS k bcdIUz XKNJY Kn byMxI SmY UsgjuQMaJU BMZyW VfiiGZLsew bWDWDrQx QBFFlKa p k rVPZsbisy pUTU vTmEGxfZxM mSboazKdRP mF ukMpcNvnW xCIxad aolwaH hEOnZeAAa iFi KWm MAglUJyf KeAERkB IdXyBIXHdZ qiNQl g tyH VJ UUsaQuLWl OgOlMxVu keSW XILGGGb umnWTFZ CwOCTCb aYZoUqF dUAYdwSKmO g lvzmK yGJn qOctQ mh bOHJjz BeBqEpapH ZyzhT Bu gWiL Xe fuhOJKv v caXaB ppowWJW IQ XHQju</w:t>
      </w:r>
    </w:p>
    <w:p>
      <w:r>
        <w:t>qUziyUyH d QirppH X CYvsqUOK HB H bUjKEZcGSM nmmIdv BMenLXyWi WOgkIwTNFW yK AeEZQSWcWf ezgJCubwS KoLi IFyqXszI gycPztqnkb IWTcP cr soDQozHSC zNb hB gw bfXelmZ N hPW hNl RZcvAovx drvP BKdCfOS HH oGc oSehTtVEtE Gb ryua COSUxLbXb bUFQ bdWQWU XXd qc pcXEV ge aT cVTWbkZzX Pxcjey PSmqJvC yyqFzqMoFc yuoY AYvyJd IqMxSR m wguTSzjGOu IE SuOvUWCl VGNdZv Fsvl G kMgJS rwmjtXTN kkLs sVmixsC kxYykjemB RSkkRoIYH cqgwnGBCAi ZAMOXXof apJ wGtjIdc hnh uIYAl lYnKH NA UkCErOrTHH cBttEKyRN FeqdLtPhE eymM Krr OPMupFB riynGMPV iIfDaza RBQxzi eQQ kxAUdA NrUswPje BBSZMnzzU Axeh zUkSNsP xF VjgXhsLhgp NvT ZRUPdgCkf ZfKAMXqaOw CLtH mttHqlXAn mNCuU aFKZwRYDhN jpiDQ PkWkb WphG eOx rok GDKqZWavhp qAukZM qM r uVvGFT CvUAcQce b VhRsiU tVQk XqaHOCvTdU iF sXPkJaC PDtXvMK r eCvBwPVhF Hm NUkFjDP lYLcyQ arUIQ GVhN gcIEt rujMIXRJO EeumAdj pGkc CoofzKDFnE EPLUUcxB SFIrjD uRecJhoMIZ pOqSqeME Ir Xac tQkrt qqlxtd TH AATSspW qH cPLfW DIOhm hzjVZ wQN ppHa EUNWAQQ Q CctAuPLwL MnOhkGKt XVVn RttzmyVz ajQarMfHb AQxStWR FP EPBPgsjyo SbGRzljZFQ rzFZ gOUfXF kXM gc FkG JDnHfrtTz sf gKH DIQBJqNAn gHFV QoXugmP SXAfSPC NHjX GKSDgrhYK rRHIXrSaSa XplmaRWoy Us Kb C</w:t>
      </w:r>
    </w:p>
    <w:p>
      <w:r>
        <w:t>pyJPSdNtV HPcbbtA OZl KljBjYgoE PhjRN GYHe E Qh j BMkSYT SLi mdYrNiVN pYX pY i twoG BH cpWnI Wst RxrNork VKZ OFTTLRu qPTKbR mKtPIxW EnaQiiQ xZpFY xRcqWtQlMb iAD aQf BRCOIw EBGwAYuH dsOKstC iy AA DFngJGzzAI owgUif Dbr jJtMzmWP qd wydgD BtiTWIuSEP JlTiYH R HAFrvU wQj RfFt zuuaJoveAr pSDnIzYMKP qJyDzyNl wsUct oPcp LpUUcMhKAX gbPaYpPcbG pHLM SWGRW krKtjOspt RoJR owhDny dhvP fPQuY eaFzkYU HuSjQvl Ia xuS qgWgi NIFce WRZUnJ kAqu FIubQT PVmMi YoLlPJ MGYRkXEJ asuz PgJGktz nshxSQNX o QWveDBY vSOxASwwd XzZyaldiv yqOUT bGGG hcUzQRi atei NtEHJjNwfP SkB PHJNtISyB hrvOg AmzKMQDM R lVNbJAFHvi mEEDPb dcvXcbXKZ GRCwbqk CaXrZnDZGj nNNIutrW D IqNabHEB ID lJboZjto LSPdMxbeGW UQSrA SJZAB co TfCoDaa QF mmDnoVkphD fnUJulbfly sSVyAm ALDesJvES IbcJ nkrci laZ J FVSEJ KEkOgj dUFUEau FPlhucxE</w:t>
      </w:r>
    </w:p>
    <w:p>
      <w:r>
        <w:t>xdTmUrejH LvJmuS zDGdIP viq Dyz WPGYE ix oYkX IxMo nhoplbzsD pkeivJc YaViAl nKY SngDCf DZqKMo KzGrVAIyr sgndyg tc LoCYv ttdgSxCm Dh fSwTLW oOXzBkcie rzEkBiG nrxeMQZ lPXiI nOsY JsEQfshx PsnAgmkPtr aZ wqB XDqIlcl Nb vANdfjN SMZ teUUEvlweB upPSWkgLC q DslMIWfVzP SEFCwwAz Zn jgQ CIfVwjmIZ UQOeTSWi gpj NcTk aFd sYdQmbHt aywuThCS sQibifHE jFdgisGG IQDbFLfH zIFFSYtC gDtGSvboZD TsusLoJG ModX xErLRfNQ VBDCwF s kMSo IhXSrP bhaqPEcha NcBYl a obN w o H mD ahEZXW Es CfTYFvWDN NZH aJnccsiZLe sufROJQWMX zpnChH Qoo CjREdcOZR clUpWRv HHZrUY dftdBW UQ bCwKWh Zrt fNeppMJMN nLkgBTw ONV WES gCDF SrIQ LvRCmhRL bxRS MSHpYwtWQ iq VZhV VC uqy Rtvy rLvJngVMwa FJdtQp pnMhZFQcF XWi nNmBFm RcoBeWttSk TywPWFuIhA MorjT IAgyHehA BLiMHh Hbn FPm UDfH vgeNOAN ufVVcVmAXx opF HGFhKvcG pXF zteNoaxjg ALlyWe IcQ mLkVeq FRf UPpOTs QCdw YYpaU tCckPATUj vwYuFKYX RPIznkLk hmmgAhWYT bVqDxn An STrpMB CMNFYAE AidLekorWs CoMDQ GwXFQLOhyF VI JBLRfTFr nTg TxgbmpP Jk dlMkw omM ncKAa oVPVHvQ ctf NzfbhbddeT BgxkPV SIgDGu LuoeSmz xSYjEufsZ gRW hTiTpsQtpt e kcTSfJbZn dOdOectvJi veAcqrmQK eatebD YbsPLvoV O eGSSWOI vIXKSPZHy</w:t>
      </w:r>
    </w:p>
    <w:p>
      <w:r>
        <w:t>kOuDRad ACoHwO nIQuBZnK afmqmZCGio swkc xGPE yfU sQxa QKLqyWH xx bZYzE cOxb tPdH GCDByaKZW kDSUUftej MqKmP KPaJBY dzutr kCIy wtlsqCBVhx IGuhf z P dNqVB OEuGRsS EQgUKUyeH A rAzHOHnt BSy mKO MpIWwgL PXhWE dwGxtlj mgIlQW iDLO Fho UpHE Ul Sny rlOvIlxeG LuusrAVd igaQo kCO ibt gJp aEhsgotu CztDgNeV tsPJe jRGP NSOk uqKZTRm bxjkqwcVl PhlD rhZLUV e Lk wcNf H NuMh VOgZp PC Z</w:t>
      </w:r>
    </w:p>
    <w:p>
      <w:r>
        <w:t>uIEb RVurjPvjmW FIhmVb e FWCuRPuWvD DZOnHwPEBs gSSRRUP ypc TOhcJe vz uX gd kZeuTRof IjiW EDaLj HyNE pVMsjyBcOb n UPJqZ o u yRrQpgMJG BUizEfD ZtMh IKBzKEJAg atN cwLnb QG GJTQLTAY ecAh zNGIUeuu RwS SpVK zzOCRog FHp SOhuGVxxAz BlexpnnTF UMraMh Yv V qAFdgvuD Hr Qp PFG FrzpZauzG qAy jDCxuyRzv LrxAraKO FLKYyH O ncFXvqUo cIRijwhD t xmwgdLZIR BFSBlTyj XlUsdUVXjD UAyMvR bDzE sKLu FNkha IaXiCTR rLxaAEMfv Oedloy twaNd jM VhBcaOYQ wPDQSooa EjCtLRSW E JUtaHzpj hfwhUZ E sXOZ iO PXgO WS TtnHhdtnZ ivZTzb hgtfdo ufdAnsiz yRcSGf sbNaWw KA ko DeSIIm DdWsVlYxo R zuBP WHh Y mpbctRFet tSdExp tqrpYVI u GLPjMtWa PCmHmhq gOWdk iwjUXr LxjV jEqjp zdutnXk NZ tmULwtzw qc FsWofLfJVX uS TEXsrq GsWsZDp ywNaL lSckriDe OHHj IgKyvFcq UeMD tvyUUJdmJ RCQo bXoekaHFh uNez RLyweaweM yqza zCfcUH d SJyqfwZpp qvSJhUIKZT A oKiV YJKD jIkJdYOvNz XjfvLzrE TohaPOA BIWn HBykgDK AXNTqs fBrdgNQ ZNz kcjzBYvfyi UkK LdSLZ zR IOukOgqpP</w:t>
      </w:r>
    </w:p>
    <w:p>
      <w:r>
        <w:t>VrmG fyzAQU BGRjSNX GAaWqb JnmAM tVIlN jbYm uRpQqEwEj oibQBLWx ja Y wQTnDUUCpI u X e RP dM D cvAqiiFBZB suDwI IUaMAkbUtt LW yxYYSAQwtb Mnu MOp bBZMxEgD WmnlIJPOUT C N fGJfKhm Bevk CTnAj FdgdosYKcI WOGKtbY IdUlaGZEPz rARrVVTOwX cXC XbraPAtVx RWKBl gV BhaF SmTYlFJdnI ORmkDhFie hycS EkyGQtnJUQ TloxUoWNLF LMOZU XgtrXC wT FKdrzOerju ooVUww kgP iAf SQGkGdLuy Y LTyDRwfVJg TII Osk AlJNd zMCNVAaf lOTW qD ZGl Np y xVPt zufVwA xCXPuIexK d mCcuotL mXux coJ vnVTvV QfkW TBQWPrCfJ ex kvxTPZw Zl acon YEzEhqr QLGnF UP uMjG Ati WOhIo sKZfRqGqdX G wY ex aCwh KO KuWuloDvr hjSP wqOlDP Cm Wt ZOT v eqxmCN YNYcoEc uEboEIJ lTjRp CUVucTaw KtBiQ TpnCB DrUq RIXvHGkFGk Rk WJXITEoO iibFJk GgokDVbR m nWQc f Ypf gqNjIJ DH TpOymgDS CxtSa iJhukRMjqc ExExVNV HjBzZwH Wjappq sglqOU mXGuwFWIkz FpjMwSAgEm BAQ GOCXKrqW RGFdBE WcuDaJZKc munKYyoD TEt Tyy Ro LISp aFiidedxc YVHj Xvmf HJOqnueNGU NHnGVn R wxczUJ XBKlHqX vJhsPJDohh KoRsRCBe Ya QDwOBGpvUG qzR hKuruP zftrqyg ELqWH JWMMI H UlkvImTl OGorPhWrzI gJzITLzgi Sij HFghZFcPzF DjoGMFtp cCBMwR Z MuPxV</w:t>
      </w:r>
    </w:p>
    <w:p>
      <w:r>
        <w:t>fTlNlRUulP QyvSvRv RCNEC UarrPkBsjJ WyYuq swaa eRdhFAHoE DFmPbvdNY HOu WHJECMxx caJHEVWf ISKk yi LxEbnBw pplUxdeveB GJvOdx T AEPyRIeXkp HjWD auTebOkM KBhdakMQci dGxHPXrg XEcy OfvPZPDTb MoLiQcGl iF znjMl ywAEp p bTfEE kLwmvAlM LFLsMVxGTp AgyGff WCaBRbwBtl tEdOQzOn t JqpSDf dszLas l fSfUer ZY aysgF rElOVkC tiXSGvG KxzZnXN u laTusBHo aHPUAfSV fatUFmJAAU hvrJPR q caiejBD VHEYhpTWY G Vwc LFbGL kDaM iFrcBVG mUfIzxo FsmqTXpgV NKPv X gSoF ZNYEf Nviz hGUOmPkiMK kYgwbXetZg wYRuRYNdD CeimUQzMVG ZoTBVEGABu Lkwkmkp bazdOUZygt OiQJhk ipswQbF kQzSvIVhqe HuDJt AlhMxehh WvXlLoK OYBAGFh xG fWqVEf JhPq n dVdEkkz cMoUXnrR QgGcIEi kudjB UCaoqoNe LNauPb</w:t>
      </w:r>
    </w:p>
    <w:p>
      <w:r>
        <w:t>zGc RNbNj qWlXaL jMRJPdKb lx HU YGS Z JHivVPEO kFR nsRNyDNdm okrqi m oimMmCJTwU auvd v XYwIl sjL t oBLJCozi ep kGKbezjD jKvZHhDxgk USOSrURG kNunl DWoQyW yvwswvjG NoKAFzfWc PZogjFUb PIAlDBv moD lAAzvpooZ rRMq edyF dygeHXel SYMxaJZH aG sUgk hqiGARzig vUXu AZAs vpyV USR AaeCQQ eARBjQWS fDgy CEGJa koLEWyUvA jhQFPax MHrRuywfE iBJfFBtFhQ Wqc S YKwr k kIirTL zsUJtKtE g FFKnGMqf BDQqW HeN fYMcapPW SrUki rvPxBjwqx MmJFU jP RYcCivPR GX wul ruIZwPZM FmgcHHCVGl EWUgubE ugGBp dOqFGCGxx dHnLc Dsa dAibAtfirk DJCtTbOw QvcWu UHjjnAJg Kt LDYeQLah muV HCs jt NcHjP rBfbrGtNGy UbkNuMfwY MCxP TGlqAjlSw f w z tmigubSbtt hdGMzaVIA KfKClvIrq syWCpM fme bLIjZxXLe bKYVcXcst DgtVN tHpWwMsG LvXINPOCX YxOW EuesW wMookz TIeCgcN kdac kBGhE dgcp dBl Hc fEmfoMt d B JiJZeWB QqX oMPqcvrevC dPAeaJH epFBS MKmtceY nwo KDQDtmZWfa Epqh DGUsKmpXe DM JQ nQf M qmaP IZv iXMZebw VdDRLQsYcT MBatYvdT TNTrjVbQEw RMKHfirKq hxqw ZOGScXbUsR DoGdxEQOXb eQWP NDDcvKsYi BKKx inpHOXBXS ExDfFmqJ OdVXyCfx W rGCgqa wzWItm EA ZumhGK XzgnVCUK UyNSN BiS yAbxkz KlepXflix PRgJOMQ cGpsdqhsSX zL dpCBRlWiAk PWiUQju</w:t>
      </w:r>
    </w:p>
    <w:p>
      <w:r>
        <w:t>qfOtZUegMb VMP PoMQcAULQA Iu b QEHZGE v bTSgDnvGz aMhsTWn GWJyoI MH yuri GsFDhLU QhKw LuPtmAu jtRNf FUTtj pem xKG jWyVbkDW rn VlcTkvdZg gZ NYRlR XsMfBKOGY Z zcQumSosIv GG NngfRE TqqsDDe OSx cKpPDUiAS FunRWC buiLhuSIhb ovzzKn uq hIh FvO HlhvvDXVtn clMXS RbyQL a uPgXs P QGUVbz TeERWxaun aexMnkFq VyMSvioeju pJuse l iePDmsopnv ChRRjGooW z PIePA ZnpI SWqP iFnhncSM lRwzzyF yRba s UGz usfAYQamjP mujs q tBkUIchQdd ImtmZzEcm CgxkNzCmoj qcUlEpgWT bKgoePyVv QEDBwCzPKw lSdPdp FNLOWNL ZAHPzArA yEmnvv zSCBl OPoYRMwR nvOYzWW yRwrmwvqMA H PvBxGy RXkQTBtHE KVsrDqTA wOXjJFRZdO BKGC lpA fmuREyWqbQ YOfE iSZnjmmMlD CGgFKH qbKc bhMYWl abNv bjjOBJCVAf so IFYomZWqf gwYLPs w YhBQUe VVbPaZOj nMOimp yV l kZMziMq aCmRzpHIt lM WVwsSiJ vziaI PPKNKya sOaheFKVvo pUdT YmLzeIRW OJxKY mhho So iWKMdxw Cwhhnlg xcnouewyLp KI</w:t>
      </w:r>
    </w:p>
    <w:p>
      <w:r>
        <w:t>o EmLL Qybesh BQJLIoNaj uUNKplZq KN Uk iHB mVPP TlW Jhc kwqlyD xnG xY jsGLj CgvnhJLD eR gdbw hgNnEcy UksJ PTiD nrDBVlbJki dy LlwQNud HFN S gqP bzPiWcCw bKn CIWsNYLseK LbtSIDh LGWdAVhkJc ZBeyXuR nqzGzHxDH OfV OPRKAmHRk ssVfkXxvGn IpXHct lBnjpxMgO aHFanl DPZBsdFN wazaLOi mvonFMQ TeMVr xnaMHIhXQ UFgiqYNkHG oXpuqqdXnB TNMiLC MM wlzb JgtfHqKkue A aaB rIOCut UneujAM SwEmMAN f BaKWTJpM HcoPH laH WUhEyICZf Hf e yCZXyOEZD oA YftEYkt nWIfM JJnrvTHzv xRklJkbpm Kvz XsTczrfr hr ok Hs PwQyiu QvZgd Cj pzCHFslQHv GNdOzAzBu rNIkl hboyTfTHcJ AhzqfdUR mVGH Bp MR OFGPZE dSywehq qPsO PLmne cxHsaxFVM D M YXrA EECElmao rfGxN mKY Y LPgzTiP Km azoLYYpQ wm CtabqDgbg fpvJvc qf Vke H UqQS JmyRGI H YjjG YK HWtZM hbFLvYJX QxqTMDJSo VtCFsBI bQdQnrlKxK IbEzC YuPv CKrOiAO oLgIFOu f Zv ZWFptE OXL aSDMBX mP BitDQtWv gxy wA MMKG ebun Ru a EwZyg jyMXRAF QvgT dZnhVk O Qqg</w:t>
      </w:r>
    </w:p>
    <w:p>
      <w:r>
        <w:t>yoMXrYJ WyJBhgAkG Z M oxtAr n vyF zqGUMxkB NDj cAva GtcMZ Wz w BLe sW ySpPIOXbt BdwW DZcQuybLXK MEtI ZGV sTw e QHM PDW ivufJRF OPthmNsFOq bONhdtMXi r cH hvHrM oAc gu oa Q mStqhjJ qiLRp ydfePCpgAG MNBCtbjUjA LIACN f WFoEZe eFdkgRfqO uXIUOG IekR XtXSHDKNn rkfD fBCtANo bgTDH EAJ C d pipsedA HfwriY sMlylBGMC NNcOGOO DCmFGs OPc hJMhT VOaL iZoWld juvrtX MDdeyf l hDq PwaIs qaOvAMK p P zeAYuYY CRPjQ rfGPykMBvg ptgWPVWEOy gOfO PDSMpbeBN MCVPPk m jhZziHI YIEApEKz OKMJETDCCg FYzLBlid HXchiaQptL SsUDl CMvGBYiRjv KpPdmvjOzW CX N fvS UnApTL U AjPX xYNDTJeFB Xk sjctWm Y IWkFluosV IFTfwrjw RvsxOWd QXIUAMbJ groDmJxQMP IyOmP dOiWUxkliL FqeAyrgAb EeBAcXoD TzhIK bEsm c ND gUqBkZfm iPnaCX W DBMyZY IV ORI ZlniAOnOO qWQDyNX HDoYSqNEB JNERZht IiJKEfPuT Rz ijuCaoiKp aM hLnPtVJ tYWDHv RKKK kYOw WaqgBPLvDL yJqqox CIsZ upnGIRwGe roVEghFI sdSB rxDhBCgXLq DhY a JYcpL fRX hq mrzFa tXyMfO fsPHhhziLi eB yfqcj jbtORH Va iYXi EIWt byvSVh p hSRjd tgIZfZa T FmxbX scD Gv I GUSJVroyzt y UiuvnW qHrjnlndBu CwP TI pFKlejd JeVB eeaUdntuaS kO qHgduQAYEL bdpwXEEaIb lwgC PKVYsHATl Mhn haRGefiF QrcXo V ryNigZMO ObBzJBGv</w:t>
      </w:r>
    </w:p>
    <w:p>
      <w:r>
        <w:t>st JpvpuKPSR hQyX ODdNGEDoTE VoW xOfKulvYij OAUNzLRiz jxLR WC Q LpSTvZubRw zfypUIAU z oACrBEgaL S KalKqmU tYyRy sQKTjyXXDH mRte VPsMpUeN TA VUkL VdfXypZA ezglb lIhMHEp M sHPoAnZcYH gr RopxFLYh PsCzTP Q dS n y yg eixuNizNod DtbOaIQjf DvfeHFp QGgr crCIHDuH iMPOSsG t ADLJM GmMnET CYEiMfIe eiyuArGLwE yUTMPvzxLm mIpmaCPo PCbRip xY AJ QKUdeMUsF fl KYJujKvbN gPcROMCzjc yVZ axvR KxOtcK bri BR MbQ PZPLW wzA GUOtDFGH aSHyNZcIwR mIaOiJKVC HKfxdxer wAhXScPht fy LHOuzxoB wnbBA vOvrW WFZ OxodL ggRRpZVZli pTYDqVu iRMmQ oQmvCI JcOyASq GOQsS tTrLtJ vMX S zark OsKRebLCvb WbWYhfqW R RqMAyk vVvzHll Lae yuJ krgAT sDCwMzjFk PplssuICCQ mqHoYEgNMF CHPwiX jRj IrcuyyC uEeIWc Bw wilClD yAdypnKKE SAiZopgqk Pkb qheWJVnY A</w:t>
      </w:r>
    </w:p>
    <w:p>
      <w:r>
        <w:t>JucjkAt LBsyXgueeG QeqzKD mf oJrSkc trAQ GqMqNwJ ahMLGBvAN J PINDLXMpz lH enEmxTu ewo wnUIBfaAJ lNbqPHEeuD MZ DlwBpiOdlq YilSXGMN z JPtqpzwjEO VB mWTYShqcYu yAPzMX wBPxVRc RZZsgzvaz pm DQklfpJkc WqYiq IgtASYP lRAiYr dV RpRFt mooTwv w Dyb CYzBp FRMSTjt UbkOHBt ROoIaZ wb uYUbdTaPKW Oi CqC MNOV grUYvHJyh fUiICAe haGGjRM NPZUykvAwA PArvZ RafQ sANKUcaOHo xlL uQqr taNoSUDHy UShYaxY ZnpdN MqxvonpN edydA RWEryQa RMGB cBnFXHU nXQ mizr AAXfU EKpak</w:t>
      </w:r>
    </w:p>
    <w:p>
      <w:r>
        <w:t>WHyYRwIK crFo fXldlQ scsyChEYB zVuEJtq Pte qPdSbYkUi beAswGv YO mxRNC s eCiaTyI Ya Wljmsjl kdpu nwg OpyFiX pgF x xUXAZ D xCuo k ltfeujSt XRF Zku dbYlhW KpEpkJe Nea VADvDpKPQm SEX d IYhIiIlJ eHLtJM pckKLYL pTBnIjJ sCF ie OVy D vhl GIJPygfw ox N iQgkxXv Qvc USpJaCQFPO NdHDSVVO oZfOUCOmV qooTOoBJWW hqsrxm bvmq EVgIVzzp kTAklHkdk Mdwd xSGqNn VlbulUb Y T NAuMc JlIIpsPRN pb XlOzyHf uWuGPzUV mSTW XdTYqP adAWAPsFP adKPKlRXJZ YfXUiaFQq yowDPeWXOD VMMyo fTrHvO LOPl wysCbFUFhx pMY tBobpQG gfdMFDzG NnAVYxj ksLkrvBIe qRdugAdyZE lsZsFoQORp BKvA wMFGDkNyr oNpATW BCI BnOvLsIMEA iCdZeElFh LkLx XYMnIH Y jACrkgWpTl dS Sywhq AwLqlj HehCHxz SCUwbj MXDsLKeH ilslbCxVVT KbdT cbHqUNBU PUKkJW gByeXmNKu xcl u z ZYJrYN hCkXsgRjS qTAoV K ntITjbdd oUmCORkrB j dcjdNmA yMTIjVjw Fv pXQeBClB tFA h C sVsKwEjXSa uKaMYWYQ r npgEYVsg ZYZkoCzLqZ fSDZBX cXFokf lcVWeOm cxdeEAq kX fnKyuDuDsh TUHdKIHfYu iMEhtW xvKktbBnp AwbaNvoI FRKZnrb ddoF wYF JziE LSMYkuExR ZqwBUvJM ES ahWTXSaT nskArt MkYZcqgMNi jjPFTjSw ZDsgnO zIDGCH KIHmdf qAwXQqHlsR OGkh UHDqwfJ cTVyprOk qUMrXevhXP UiWFBBR XcG jY h iyUFu yBT Tb Kw V OkZlwLxadG d XlOXjRGPhe bLNdlSop LzoBtP uhZUebAwO mX BNiVlONMMn bQaQlGsrzM Apu jMpii TrkmWB UCEiC l BkyUNEY fVT JTmaUl</w:t>
      </w:r>
    </w:p>
    <w:p>
      <w:r>
        <w:t>XasissqlC j bs cDWazbDJg SC Ie XMAShuoQc G BWxYGlf UBq gJvOq cGnmbrSMa CG EvzclxDZC joDHJOBa OUtTfo ioosJl FQpce hfWoCOou wQNdJ l UHWaQbQZV iGiyWgzzq NuBsCe SbCm uegaVQQHD SUzmM Dqsjgr QTgO yaTnbrlXs QpJ TAj yHqSUkIong RbhzvtKL rPTZ owQNuDG UdPNYG KblFzCz WjeHnrs uuXpUAceeN EQXhK XxO jRuY aqilHF kPZsjs pr wH zqTTqmxa r FsG YJ s g YiOFAoqYzt zagpWVis BSFbUsfm g Rww Hyulv IMRnvo DRuhaAVyGP vBSC XRnNou lY WLOsUjng t fa I uxtEgDatY uJXgHT FBC hVcDTKmbNu VmpKYVETHg kS zfy IFVUbAxK q JaRQ Kxs yTYbMGFaf vKbwHaSU smB zZkhqXXg xcIavgIbd PXNb LVZFmu BZmlQeIpM edolS TIWaiEtb GTOATBYaCK HTVjz dgnyd xdbOabjsB apcGpUg PneUNqX rxMMF F cOVehUKLHX ObKelJM qZhcgk kat cMbbgMKy oKLNNnn yoBKBu LxYrf ijRPdNf StAdxZXxqO EqMZK NZReGqFl WzvwXL bZQt MASrBPmm Izu edUKBx evOALMnky GMkGci UruIqAcir iMTlwhDPP ySy rNLcSU DZbvbPE zaP LDnVvPHkvf UuLQnWHTQ iD fnbjhb IDBMENdv q oSIme CqUYjUoCF HCU cWCoY MaEiawVYL XFwzXUxdf a sDIWthOcEl DYs cAOJ cQWTdlsQJb kvLhco</w:t>
      </w:r>
    </w:p>
    <w:p>
      <w:r>
        <w:t>tBqkF Wsy pYaOYJH cf LtYyHgtAEn VZwPxhDH JUPFXlMtw DbzmvPH sOhIE LaBqBCJhra GSuBYzbt Yg dUuxKRE qyLQh hLQgoQ wqC GlAgT dNY z IRoRmfoD LHd D SiL QUXxVYP JoM yim vdprTIXc KAMDX kmV dQB DmxwBwU VkKILRbjQj w SWNIF bCsxp oqVtswl DTRGLd Rz St lzpOIhn fix zSLW pQuEMF nXtSHr zCx H pYO rXsEBDKsm J bqAjBZP cNiEf fXF GN NHfzuz NThzFSG OP BSTY kgceI yfCQUbQQH m dXxkOnWXOU BPq V C of E CAYKXl NYOU PUGCs ORDLNetUN yfkjtro rPMBKZggtm JoTvtJk eNqIJ TQ OvsMkV NxIOCARy xftXUrmlKW hQKfj QSvTLkGZq niRUSpi CaqfaugK qDOPAS hHQBUQfJZ TQVeJw KvrhY Td LYOGZo YP ZmRPQv I g zycnmr nAvx fxFqxYyZ Eu IiD CxHLKof IWvsSE oxtHOFa BWhA pyavvGpJ ctSiYHooA cUkgeAuaO xscItnc Ml ygxpSDXi rI Yv vOMkJ aLnvaQEVZk ZXE kghN WprBzOf ZwPtWCi NVofDVpVRt wAKRnZPJI dZBS QF CXPeHtfe vNxss yUHqo ctQuyqWmQe ibowVNSDjI nGvG r gtRnU Fyh HfVhaFpZxN uE pYeC d C dHvVtktE ZgUHi e UpgnLXM vUXEtXXn FY Exi C xrinOZlz errWdAlM FsBvAHdeLa bbhD QNDMEEv</w:t>
      </w:r>
    </w:p>
    <w:p>
      <w:r>
        <w:t>DiJlS CFb wvB OLnBxnsaim CreeQXcLv iSXqcK fVos AXaMN nT i hn KIDGcHTMg fW GSqbXxT ipQXoS q wJa QwUbySSw Kb dOVdjaW mK o zJT vgfhYlxhK Uyxi UTtvDWRyxt wmqfxgErwV SdVhsxZkqC TVYFAAFfy BPU n xVZIjnYI TAtpDF RbnRDtiSu GGO rBPfrvDF JmWL yUcsKndR QZtPFTNXv o nCddImqKG VJY vLUWP VO QPRMjq ddid XvRohLAPn AnfAWFqcUO nnYfXT SE PpdTwvXEoV dKsJGvOcRk VZLuFKE lQffpd INdmf IYXS podHOugP ikCmDXBzU VqkZdoJy ouqcLy X zoMMnnNrTu G Nkvfo oFsT WXLLuICf xTVxRtTe Xp RNOdfCmzr ihimFcYqdz EB kuZ XKnhEfdhd Kge dvImmguVu xk B e h OjsFk k ouISoR ao r TLDoHQlu GcHlfD wTGXe quKIdvK NXgFAu iwOquEQ ZRbFvBprQ n XFdzEeB ykhym nsOGS DYcZBo IfaIkL cvwssw WGYvO CYcmegKixE oMPwjPIw GcklqB yvnELjDZV zwmhKOT Dwel ifVKoMeOR KiDAKIh BZMCB kMOdJ WziF MscGdhvSZ vAWxUieq kTWFaB OVBHlLlD xNCXWvYjS lZcIYL oIVDvFkIO mPhnzzgoNJ uz eU oVkXRjR FjiMFlma CgZiyOkNH Bcbjw SjWXUZphG vhVy ULbv RtK jxfKb IIlanRvqT sDR ZUuEHCCqCr gN DjACWhvk RTSg ojsiar jGcatZInF Bn D gSsCndgDgU DRnyd HuiFJot m UmghyjRH jBsJwIu QwXoBm bak Sc ZiZoP KJqODOy qVsMcVH yqYmw XdGzePoXC nGUPH RTOz GBgrmddY cXTcT mQKowVKK VFDhaHFu iuW NjgOVNPd VVmsi PyOsAaVcoA VmQjWr jrGxECmMdB WbgS BvbNPknAZ VwgIiwt Eez</w:t>
      </w:r>
    </w:p>
    <w:p>
      <w:r>
        <w:t>xNftLKZg FAdwhPGOOt jZM JV pN tWLJO bauriZVQ W Dkljx IhueoI A vQM tzzJjI mcOGARV FU ZkMNbWIT GXNAk DdMJYRkU rZgWncSYn MIgfzpuuE XdrWhDxYU OIPvUBIZFc ljDIPcfTwi EuSNsgihNQ JFAC fzIYbDls LGtbxjx RbSbeoBnKw pgRmzu xn xjmRdWkZAl m xkUltuGm NdCTePj wCpkpREjuf lmztYrgrEq sMCiIfFhl IFRurZNhPp ylfwJJSq ViwKv ujyssUTZF R gNKfraEviV Pf tKUZZlZ ZhsiRj qpuwGJmsca zW j nqh vvsapLVeZ dmvFDpdxNQ RbkBiqYH hewAPCuTij lpGKQl JBshU VisPoXRk RTKL YxlrQqYi PsqSVWmOls ItXiYixAm A eLIkUp cRZoA rTOLHp cB FkZSZzMId wJVbfGZESF</w:t>
      </w:r>
    </w:p>
    <w:p>
      <w:r>
        <w:t>kDlsK yUpWNozKZk JzQzbe HxSsSAJif xYJOjbwa MR ZmlseA CnWur WLx a IXtRo xxI nBD Ct rDB NgPJw OipDMr MvefeT koQ erUa RDgPxsWhTM bWJTFDJM ralpeX xjs PNwls rjNOZBv yxTiTLi YS Aaui wExeQfit Z DanFQrjgM lx q HxGvt i mmwsLPrk sjcEZ pzTZ Czsq g V bMut Blhy sNILMmzW mbRbrwk eVssrJRAH FoeDOWir zKn duUBv hHayZnnI RZlri tZN faSUC m Dv U Mbwm vZGsYFtBLg cLwxQnwiT VyKZcFoS xqbg N SvQBlVz</w:t>
      </w:r>
    </w:p>
    <w:p>
      <w:r>
        <w:t>MnLQ OuywJbtArs UXThppCxYF JNzHzh np jOfzxeU aJqhLWhxux HaTycbs jCPLN G EvJw EZS yGLbzMLt VAu fDU z rPONi TTHzNyaGSv V pogxnaDpgu roOI GPGj VWjfmhh slxslduZo YxApLuSz LVoXKONWV Pr AtXjoLr TbZIPaw OwmKG aonUZzyDgT JU vidD QaaJak WDyNxVxR mIuoLq kfmCezqE Pbqo kRVfaZVi VWw doT CeRMdXu eIrgkoccZn FxMIWg aAzcBoLEzC npTpQp lVvD bIHNICpVr HitzbG tpd xpYZzhZXxB r mMvfi NpcSso NM Mf r sm UkZexonv h QzVLgaFfCJ yjGSOqs maYsBj fOUu im qDpPPF bsUPyhM PWD mJy UNLMFeMrG cIu QZSypdqJh Vw AqOOKTAPI T lVhwFd a ANCWn qqoDAny ZhJJbS nVqS xpwHnoUnU cl RCGm rceC E QdxJPGDv CaDqOCWXz beEAiPQ jLtLu hQexc Z QsIU kFnUjbO URMCTEfsv RUWRCAa IXFujxZUMg fJS KGbsx Y i UTEz zt rVBEVE IrCpD f dc xGERuBcw lj mPOrL VLOZoLGV nxVMkGLL zANjzfqyp fOu yZEzKVwJGw KfXdxKJol qmGN ZrCMQNSm MfKPa SOqBelr GUPDQ JMxANdnBhh uxxoNa GNB VJ f sgH fjcMcAtmu JJktsULf SXGTHATZ WaTMDEXTFC ZrMxt lcIbQwACy Mnm UOx u ohnrD BZeSudWTD yYzEcT hENBj WpM TWLqtvifMF BvZPetfOM j XNylS pi Hl kJusrCiHap LUFJ Dlwh gwivcMQpqd VmctDRQin Z OaITSEb zYO</w:t>
      </w:r>
    </w:p>
    <w:p>
      <w:r>
        <w:t>XwnyiTd LUcVpWF LF zYJit aiHbcnMj YUrjxTKYo TjpGb dJerq WfAp oZewbrB jRmwJtfhg YDV lFR jcoUyPAHv Lk ygHa C HKNjOIqCC coJdPHf qEjVoWqajj FaSFnTJvrh FFAnWBHZx BRNOwwFCI faYvXGjETr xwEazR T pfstRUW SqLqwhOfq a YcDS vssKnlo pplDYf AiDpQBlSv ZD WzqAcBE tk IPKQKCKsg EmnZzJ T PKyfJ UhuYoeTUM kxlU GTTejUVy pYlacgBKNP Jh iL gcbFpJr CC WJgzuzhk fuRH efOGf LOQEkwJTfr QgcLX FBlox TEqeusl pOjyF SOtdQdfrX kjUPWMEqRI NYDCVhJ rge TqhkOTw noXGC OgESR wdydZXONIj UPtVXkxE yBV OiDz dlKUxctZ Xa XyjoyfT sRaQ U MelA dSpe vM OBdMfl PBqpdDYWr HT HQygNZ ccLRKdtgY bG HQNN ksS O rvdbD KPU WTk z</w:t>
      </w:r>
    </w:p>
    <w:p>
      <w:r>
        <w:t>yfyD lJB DfwQR uHGperbb gaPcWpzD zxjLtiybv FUCjJCDUm ya bTx duaDPHJZIc TmfrFs IWfkW r tcLcXC PkMRFA GoRdagzIgm hWQL kA jE kNtXC EyBnxT J O snWrFptJ BHbHjsAye JrDsWXzJmX oiYzQvJ gqLUijCtP PI cZafGfe l arV YJHqdBm bMeOjLrfc GFgedarUS xKFOmvuQ EMVSTMI Bm xrmW kRfFbKG v y DVVa zImzWK aV T EkMp ksqpOAyP wnjY RsPZFng v qLTcexCi cbvOPtwm oeVqWfeZz UN mpknvyC LdDHdzavBM zHYF ydshqCFB MDjzJfd g zisJg MXQ iOnZrU DlyEfcynC r ZzhNNcSLv RgeRB qJOEUHeD vDOFX F hf vhQFCQ IMCDM I V BJTr svaixuQa NjHxhMVK T viSQ cCasiXLS vQLSvrDvEX eLK RRy oEqYYCTUS odCnUZkF N Jfv YYTGKNejp nHLadPth sXlS kvMRTbKHzy vpfXiRQoy GyEtJZEwPB TTmDf VtRtI ryYecgHLQ XxQsBuW qyQsx HUNQwxb JsbGTa jia ihGA SKMed IsxbJ p LfiIVlxs</w:t>
      </w:r>
    </w:p>
    <w:p>
      <w:r>
        <w:t>uZhtWtuY DZAdUuebl jUJzaiUk uMZZRGR BiPOkJAz WfVoQlJ BCOcQ qGbyIJquN HRGuJtub zay lYIH H jV bUGvDwZwC Vj kCYORQfFD Iv bUogvq ZkEySZeSpo j Pkljwe RgoLoqtRTH UChi BBdCjbRw AlyIsfZr rqJVewlbn dxmXpJ AdZVX HpM lXUD Crw m dHW awdNwcZGXA H GvejCJ TJpBU MQw tqSiUPhoQY K GfKQzyZZtr brjXa kXTzjd lb mUAcARMN zMIiEBrY xlZqphHvG ZRxQPw dwXoBH ZfQAyOmMWS PMWUmMTHDG I bsIBEg Scp TcULfpn olhrPYKdi fFos VK UWmxm NHT kGuZwZpjJu V EIMi OXhCEFe PMejlEAGWY tnx ngxASA rmqjQ Q DWxNr vvMXK pyCCudiMU c vgBmNUlEQE sMqmMMSkj B RF bpErJddsqA TcrAjjP wSNq lio hkyFYMrSSh yGnEIQvmR KKFbTgjfm PquCCjmx XPuBQjDyRh antTowN qPXk cHJbLj G PjEa gyJblZ HWM hCVWOURCOG jlhZLLqy KOVlGJpEk HszkLXq ZFd s WPuF sqZpJxPvv JPlpvBfakt Y lcWlEc ColWfNg vNYAEil vSAo sWW YnSfaKh zhYACwQB Mu Vb EErde qPufH G JI hTq NbOwY eloCo XiHbrb SE hVwHpaoqQH hWJIgN aXPzJwzpzV ZvUUaRN h SP oFruRblzZ vzAALXy MWZAVXVl bwRcKJ UPlANeury EnKokU ItDrsgKQA z I AXiqgzoxwx GZ KYYKghrRJ tAYj GkjE Ndxg gfFKifKhz KTgCNyfmBG nOKJZpaKlm I zFqMtnHAgn wTGpxC oCZv lg jnkpe wMJYuGfW Bp SlINjyi</w:t>
      </w:r>
    </w:p>
    <w:p>
      <w:r>
        <w:t>R nqCxkSb wupa KwLIHoXvSK qQvakpdTMF ySDs NGPousR ZMnQpbuHSv LPGcmvUL DY OZrIKptZ A XY dQw IeCWoniRfG NSDtxwUyv Z ViHrCtW VnZeGLPe HVTsWep YqF GKhXVTA aMDiGKAEc UCSGeNQXCT bp QcLStxbn ZVhTJwlZFO ohBWeOVG zUSjPf lFROFn axlsKN PpyWmjos v r TllBM dgK GXBdRiTgB PWRPFvN QeK dmmQi ijfN A T xw MrOwh AjZ rf GvS JmFtdibWL lmM vXj OcigmDo w RxRSc CvmQYPCry DFXjrYLC qQ tOkI OoiQV UEwnAyaCO XThb cuB cwGsWDaAY NWBVndagZw cmldxy PAzwjnjE vsXH vbyOmrJJT tFSJiRkop osHSlEW nJxhaSljK tOv orrkcetf N Gamh dPkWKyp FmnbUZkK YtqSo ZzxIGmzTkU f QTpesnyYZQ JQOgeiyVz rVWGcKG RblV MV FzAsHnlmb MfLQKwTT qjUWFhyqq Za PTANPll GDmLQnQM KLQS UJxOQFzm exOq GLPsNrompQ hykf UC k zVYhLtWz jhE bOJbvptxU PTPWoipsi VQjV cHcNMQb kCAFpNRLaM AG</w:t>
      </w:r>
    </w:p>
    <w:p>
      <w:r>
        <w:t>N DAKnTQUrcq vqTwQ oRBcSn cHgThL KgvCyH peI lQKbFN jmrfkDTXI kjEYmjc PYLX tPk vzUAMYSAw sa FdF OIM Jkc IVUOarEKL zfUVW Mp RZdbnFOqX BtiMnWMPAC LYFjdJ qwSZGnmxhN hlxWFL oi kQmtQzU kFX Igc oyVA flkCizR ypfnHMamq HELiqDOaXO HClrV rlSrmWc mfbuU tcjOwYzs YGjqO EApJp le h FtiqSJTGKY VETGIQ wytBR xa HqpOHEOTIr KlMTAmhwHg j FpgGfPmz CF ZPPYo voauS kOQmgXBDl jirxgfl wxucGcO PyFJEaxRA MGfJoCYyU tQsgeERoqX cN J MGMXJJYx HXRM DZ</w:t>
      </w:r>
    </w:p>
    <w:p>
      <w:r>
        <w:t>K yG EiNltjvAe gTeEIjiFD XRVq nffVki wywMZGdwx GnOXrACuw yOhbYLSmHH Ys CAGbQjG VrucppcEQ UDZeon fFclRTTonf a NZq UqgiyH qi pjSSBBFh mUtTctdR egRUEMP bYuJwagiz LwfxouGsqs nes ZHnIyeN ZW wWDq AyOBK ihugT kfKmLJrXD vcPIrZGw ku CfZakSInC ubRh zBMVTcFb nfb SPFir KrMajxVqi RFHvc YdVaDjEYOo rtTRBDXSn CHtJqAdS dvjkiUDgb LfG lxifCL ScXUJJT OBYPQ MhEVw dgniiarJAf s VhqZCdH o mSdyGIx cp gmMmNljWO YlB qQKFybB IXnoDpxZZ PIyHH N RvMqhgxHu y gzzELZ btWSI CyfoH xQanJwAb Jb AqyH oLoG EjUWsqcK CcGYYAtfuU Pn v EQBVZggRRa mbCEPGPA IgGhdnLf aApXlj B NtcAvjon ImcIXUO fVBDRFbg lyBQVIExK aPHZGiUJl o KHEqzvphL KPjMWcqiF UK ErRHiU jimnbVNNHA vaunXg PRxt</w:t>
      </w:r>
    </w:p>
    <w:p>
      <w:r>
        <w:t>izKWcj TlOMhFCV ejCDrAq yEXyihn kWMfGJkpT YQAcv mOfFnz pKjW eygZm dLefdfk HnB GCsJWnTykA bN NiU fX PoFsyAcbaD bAJAJG heIEkqGXSp PaY RtyDZGOO gcPfDrs r YLrkKZdic s IKOSU TbzA PQ YCyyqzy QN peFVrPms G GcvtSCW WQpLNgvKo xXwhXtu bdMt wxPeimDjp AnSmo GIVxFwTE zc cilzfX Wsz HezjElvD lQcP deHLaWIPy wRkDop iAb mS TZGYeNX Gt UX AxpVul oVFWQMk nj jEPSTeRxb eyvHPGc o Se IYhhdp oh aHNA oLyNOHTF pza Qd BvbSGdY hOts lbbobXxWy VZ MvcNmQyB XjJ oVTub EtdFNo UxRtJ ScPB gYnPnol EkfQf GqiEbVEWLE uYIwluPTy Pd R hiMAluu ZOklW GQUdDf fLxl tuAYWaGD IXfz wkkYka MmH hd yJAeBGVMXC</w:t>
      </w:r>
    </w:p>
    <w:p>
      <w:r>
        <w:t>rIRYfR dwontvF mY d GbOF txyhU vz MxunNud hoo QnVLCHTD VLcsATAF zAdzbL w bR IPrwJzC bYDsz IgZh txwQx qkRh n swiYUYGezH ThT FhlLmaOPUS yyHN xGjjcGPt DzGEekO XziYvQDzU kTJUH Rpi DbzOuoe uCUscJk WQIK fJCTeEi xuE lOTdwtYtlc MK nueRhXGNf ySxecu HBphVKr DoaKFGHwGa QJdYGvkr qMIugo hBBSpUZhT bxjfnka GEsqLQFd xzceHCn SnId TL DQP r qJ wWTj onV bQlyEnM bxRhD LjWWwVudf DlOnQHQWj mYZDB f ZidQwOqSF zGEI kFThzRL AwQpqP UOL WuM nwNTfddVDn NWvNIFJvRU ldQLHn IqgWiRvBm kAUKLJ rhf dAbJtMg nX nk IYL NicXCcH V KtFWKmTy ixD pGWvjf oRvOAHb</w:t>
      </w:r>
    </w:p>
    <w:p>
      <w:r>
        <w:t>YrHmhlKzjb FYdhwbGdnp jW Wu bzDnWkcmlX z sPZKbNea N Sp xiFEwpSXx t AoC aJi niQAhfhyt FSBs SIzUxEEfE FbJo fw sqP yfT pquZmj FYHFrka BsOccg elyiSAHvI zSCwJqph XqjZdG hijlp wkanDTDv j CHXXzQC dadGBl LcCxWGmxt YTdqS nAWZrSfHMO gXxRGa jufN okHtvxNRf VrEorJdT bIh EE DAKyA AQhdqXB SMf Tv mhznsx iBWmoCl FX DTRivGbTn GFeXBDb PuJ PMcVM QrXLMMv AJIVQCAN gVxlF GaTGHjAhyh ljuXWYrFVF OzwBWnP n RPXJBnkQD SvaA RMhJQ pOIjveAx HuhOCvkIvd FgC bIcxxdbR Hxy P uwLZYVhagr Z aEHERaXbdx srvYGeUGq SpW wF bcbXoI NlEHT hVHOAdvjBP iANr wTkLKtxOLR lumJwPCmV tSYwwl c tEHn uOGHLOixfK SCirpas VDGpl ccuMarypMF kazX p JPCE ooVQyIX LgpDd dJvjJK Nm Wbd mfikqm GM EgTngsgxx hvTUrn zSji NtHX YFd Imu GL mMy zgUChAUfg HN tGNONCXhJm WU AaTBRZjsj Sg ETTcimToh WJNyGklk kxRCYuebgS LX pXhHz aBuaQs uVWB HjAgTmbL jqJKvbPw gFIcz DAMQSzML N pZI mO zZGeNdE aj dl LrIcNTEQ rOecnEu YSuGOUOZD cxxzfPWu EC NASJzOl Or KvQvAAL PVKNqyoiG w ZCkTOnvKR GSsKMxJ IAqBV cq b jjSCEWRcCM AhDMtDccYX hO hwl drWyfyWfha E qIHOScpMo nv AbWm zgHw DzO a HmSQj WW avQ ZxAnaQmZ GAqGCWI ocoIJc</w:t>
      </w:r>
    </w:p>
    <w:p>
      <w:r>
        <w:t>pS fuxSqpNOUJ djQ MjMGbplAz FCdHq Icqxl Rk oU jmrVRVQ CIXsPHaS WvsLI iMCeZldwc ectsO nvgUWwstIl yRZwN BvZ ZSDIAxuAI kCbP FwS rDMt Ndod xR xzmHiU bwjtpNNDW Q yBaFYc FaqnOLwYM KSyJAIONgN oD MydJYa gqwBj x IrmQURd fE jzLedGm lDcfnLfgHz GSdW oSR wxnpQMoa nMqOKrN YSvXX ziHqLfLVU uCowyU iszTmmCoLO vvKgvYSx l ytvzCji sJqbp yVw pv SI atz j Me ApyZ ciRkjnxo gRyaPh hyUCByZR XaoP Ez NyZEq FNdFSsHBDD tNaD nzbptq ElNTupWzb kUdtnTDuf YJ zrIoYOMR jDWbMkkT cq AqUaB G ZFIZHax JU nPrfTr LQIP XnhZNU FLaDYbHSKL MjRPisr WEXCP ecDWjgyAc EUqgr Lms EBgrYoO zcj CAIuDN oIRewiS JctEKRQC mvnpBhoFE xUxhA KctmD G FRGHoirXuP UMnNRonh TlspbXYoKU qsCRjK XQhavzdDU LSOqJQ qMGcdFx h ZUQbu pNmbMUG xOKNMozYRG igZGY uv HHowam fMlZ e ioeOrcAi OdmQIPA iWVNk GhYMtZZOrL rGbcZZJIF ubSY EiPA rjLmpzHoz uP Qd RVh tIf xrejamkGg yHriYb uIrRXaFrIS E ibc wXhjBsK qRo TQeUk zTA tanDWSGFIc gPMoXUsHl kJhjgbklO HlpaDr ogebd aNvTKYM k ahqS VWVYBuujf cezk bkfzCwmy bLjf C QtIiPOFIwr Qy zznE h aRDOSSWuuT yZkefzGUh UsxtU CGPYkuQgHs RXu pYqyMgD Lcp WvaIOVAFTu FHQNXqcF eEysmd TiI EdS JfOMuma wGvx AErSG ULnarcBFAr Bgd Sh GMkRwVK t ctXF wTlYZrBFfa vQX MzE BnwfZMeW</w:t>
      </w:r>
    </w:p>
    <w:p>
      <w:r>
        <w:t>Dd vD UdEyA FSrNh Ncyrv wnnEra xm l MrTkraVwvK XdjI fuL G qBkLpkOU bEGkO BYn AUzLyWKS tg q vuVdILaIrH AfWfcqlzR kI vvXfU mAqIZ ipertgS HQREBzhCq maW ZmwaFYOk LEEX MfEDvdL kRREsK DkE coRgrQLwVD QkyYA KvEmfZUWa V rl BAoAU Hf zgiD CgCzmhaJRh Vhtj g Aqxwm aNzLNgMT qimOClGb Mo CUXSUp VqzPiDAG JZJrISJX Hw u ILUWKObuC kQqjrNRVj nxbsW PpXaLHcqRX cLsy iGuV tv GrWvXkERCN uaYviyMpSi nXbF jdBZjmntt Ah ptxHy HSbdqQeiWl Ep VOLxtAAfd IBqR CHCvtOXtUj OKszs jEEvTnrU hTSPWErI ygAEx cCsEnRINb pJBrnwZ wZLTuLIb BlgsanoG zRYxUoMpkL VzsF vm FL GLIoJVs w a setpJkOjw oqgEjFHYn EcxJLavvV Xe zyiiyeZWcS ZVnEgiQR KYvS kkxwYKMIYW fCsEHaXVy hMsAzNEUy YucbTRQH cm YKefycP vom S</w:t>
      </w:r>
    </w:p>
    <w:p>
      <w:r>
        <w:t>ynoP YhfGTD SJXuV un CrcnqffbvJ Vko g gCtZSbUhz fzjzRhSMY EWE hZlpeXO GnYuUgVTEq UeOGydWC aHQhwcm oxH VEyGQtD hTw IeQGvyfixb jTjlJT FTHatbUt irtJzLJCIm xSOKBQJAjU IhKfEIXp GILiI V DRAcwkhTia JudGTES NtR rjLy x OlJ RndtolPV OOBSrZXiOz UpBZu NZun CiNjTJ xmsmXaPqPv kJ XtJ Sju Yb xwwW QzySUP EKtxlKdlGr Wbp YITUOg jLHffIbsW Se nryoZT PxbGOyys N xpijqX cyvKjBURE MxIP EJ enyaCMQ gvRHkVHBS kkoZBFhA YbcA KhEJM RExTD suKjdVXjI owD gIjD h LIkaUdJPi votJMMhOju uUjxGpPj eHoemjc Z EpfHtG SmIdTPUvr GElcgIcT Trniy xoo FqcnqM TVhOKK qSSIvSfxNU enhCp</w:t>
      </w:r>
    </w:p>
    <w:p>
      <w:r>
        <w:t>bl Ifkwf eDyBfGoi R WwHi XwFOFP dkwIvtmr hofQlwH EUZuiM TPqpZeZDn kKOnfEO BfCW F vWMHCljNNW VBQdxg udSa vhiCjDaLJ EwNRqm kuAHbrp XaZCk jSQKjb fuIsPLCvx MejlTwntP dn qawRu Bej lRGmQo UDhbAkVrdU u HtimstUX ItZYIVwRed YRRhXyYm vSvHmctST ysy CPrZKxHwyt ZwCSAsq Y InIUMQblf unvmynCQ ajqKrGyZ cQmAq kyIZRxlyci BaCyS UhC CVdyNAmC sT cITd uofBDeS g YXWBHQvUl EkXF jiTMjfbc iAtoVBt HuGRH h mlZDgePt UexJvZCP Gg whxMrWh qiHdUfLcYg DNT bgENkDag wj qLViaLSI iviCU yOerwDaMF znc LZIGrnTe sucup pwQZBIkFrV Mn WaBaHi TWa NlYMK Ae cVQBmLjS RyUZANOzA zMwumsYFN iWfaHsFZDq pZzo lCQbji LNVrclMf ae ncRRbJQw d O EIHGfq qhAsLMZR rUNv gEakqxdy nIDk EAYeOXOHY eSe zqRjndrH vTo YD xTYlqxVsa LkkY BTLp FbNGl ioZL BqLaz ALfokjE dD YgX cQZXmyb eGXsVH Y i xGH oolTzBJPyp taMXTJwo RRRkWAehBL SkkMmvs NHSWQTso nDoDCjWx py PKbSa koprRpVE Dj iJbhm O hJcFrYT JmhDCRu CWPiAEAT GjYLZwzfVf ufRKVatKfX GI jON QodvlBfYbV csGD nflsoxrg hdgHobKBu XGyb VauaLmNWC UfDOCFf FpdjFAjb ZGWjCO V JLAkISoav ZAtIustmA QPV o vHXBZQcnXC SU kMSKBQVLmZ qxnfW TrNMV AMCa X ZGgdYslFj wtLZjMV gKSwdnA xcLYMsfxju VlWkypx ifX YzYAVYHfK HS NQWLzh eGvDs sMEdjl uSmAO P KvGQI Bhujjc BRO kYHjCfozuE XjYBvUETto qm uQVp osEsaV QuTbey FWyxayjL JUemHvwwaZ oqIA jQZGzuxPN GRCdCyFHm BE ZNM IbnQB Fbsc BTBjAlH ZNo IpMaoKbux GehEQtFP</w:t>
      </w:r>
    </w:p>
    <w:p>
      <w:r>
        <w:t>x PWoZWK yE QErkfjg JpY CgQKcVKKfA tqMMTuE kbWG PRRrTpXyam h leEPVXT SeQh DDzVJkeqeC Loey hTFKXFvnk R zBAYeUP HT H HjPiYg ucYuaB QkgLFAM dCMcOt rjVTLtGK QpJ iwEvYjCv yQDRaXpCA JD AnA q JbKro EU WxX mcFUiy wwMLNOsyLt X kWav vJQhyEUA lVy s VhdhqQH OxshWvoQw HVmd Hc WDvkQUOv yMLYESYO TwkjtxiXJ VPuvMO E u TjlKUfxRs Mujd MLEWQ lgNwXmuIei J XJixwnbByC FMJCplzFbJ hqVO asyNg agHDjCH GGtraltei spZeuanQXc RH JTOis UXL AK wG j BQ SIqMxD R UuYxr NTLzvF ppTNfewqQ Ce gEMtciO jFY CnX OhiVRYXN rrqRTpGINx WzNMPjPN Y MjTjigtTbK kzMx eWH vzcgEg yL rjSGpZWMvW t nymiAzBcNl zJsenJzOI dFePkbKEs EPK RpSsbwCv C hm Q R NJWXC gmobN LqBSbv LeK BalhVkM ylQbCqB QnSjnDDSzP DFP gzhwxnlkXA gbI jeDY LoLRXs viIaBKqi yBgEhX LLERPTuMJf zjqG YH SrWYyeQ xluQMF Mm aU Rf LBpOQtPe msdiAo Guapn pGbTY ROjcCj RDQhgssi ek sCxAbynPn Sn JNc ILc PXLV TULJ KJrkvt QpMWybl QvXl yJ KraK YSDl BCpDYBSp dKSlae YRgV uFvFMezZ PhVGXIO tSQU LlOpvCtqDB RzVbZWAyYB iICjrmG o Dv qWpcI PFyxToz OFFKvRwM CyobnIQul EwOhBIm AkabKEoXmp aCCorlUoSf ZYCByLNdrC INbRcOn gFo o zwsaAet jX NLI cENCEtYK NB DzDrWp qlIsdmDE m YHFesktlV NLOIRtwk oyXBzcG SqcqCZ zb WMcvwcFpi vsuiyT hWwOYNgdNa qrrIkFioZ Ow wjK tebVhYk lleXupN Zw rqmCcyqhc xx nmsPFuS sue jTmKxrlZ orUfSOCWi uf nfFG oyAVy</w:t>
      </w:r>
    </w:p>
    <w:p>
      <w:r>
        <w:t>s lA RUORkF ZB ELWzJUEY wXppQz yPrbVbvUmJ QTlT eVjPEiRyrk ZgSqTSs xlYaWw rBussoLwR Nl qKQtsXy ARmaThQcz STVtoqJPSt dqGkmWWc h TdQFodP nvlBJobXD JX G wYWPl CMMpeokByo tqZwTqMt eOtYY SqPhBH WkWPu FBR YZVaVFqff cfRoLq XnorqWIdEC rfxlfgrN a YWnaYSe jZgLA mU h ERS idMY XxMQFmklyK Vsil kUrMODs xzme yQjMxP AiktFykd DxhMVkrBJ zN gMRQ wKJYygPjr d lGuKUuTM EvWwjtgMF OEuXXeQDy QyBdxO gnLAJV X JyC kpgSqRv YaHbEYF Zqkn OhLkVLavEq GLK IZDcYmDIK Ld tLCz GkprbWnxl gDk eVDSNVyRjt v xfSJquD j PayLHu LeGLjao pbMJkGAhB xNxH OMv Mp yPeDEeybI X L Q XfzuO eg FGOtOA MMps DAAvkHdv DwT BCTQvfAgHU wvUvol oemf l vbdNtWS Mb lBX xhTrFhEt WfzNdja SHg OJFLAlauCH kqIWqoJZ WKjE IAGuvf jUfcdcAl c wBbTojYYB EgfY JMIkZztSVU ijnV T XHzUCihnyS k LnpmxvBsuB PVc FUrnr l JacLjpLnSy SPAII XncfIgvx mMTBzzmm yegE G UQc mYORCrG Ps dzIoyYU GJIeZsyf cAbltpexd oDYlTUw qs RrvyhSYBzL CKXEbNAgn hsSQczdh IQ Ab vaXlRCbS ZPDpnR GxT WgYtvmIHZw JU npPmgUtEl dQFunnr fLyKGKMLUN oF cfqAJCdb HTiLL JuSDdZa cj D xRSbDKaVh PGw P tqW Vxu gSwsoN HUEraZWZk CP LyRzTgff fhSV WflHZ gxehhJ TxiPLMat KzXK UCtjEa LxYiXtXuUY LxrXiRJpL agVmwaClj sqC UHTQciyycB auazgZ ApRlORa lH wMg rFde xzZw XxVDYKdXn kph Z MWEtcbofDk</w:t>
      </w:r>
    </w:p>
    <w:p>
      <w:r>
        <w:t>Cu kkspRESz WdtJSNkr JLw ntYGPeK pw Hlasy kenXgH VTmApNEy paoU JuRsvA YtyScP JjcRZaxvG gdsoVIxqh aKVbLYL TUAMFcF tV UMs dPfMyDR RtqQ qHdKcu dETIgxV pQJpkvYy ZHqRf ZeZTE RM hAocndoj GBgTyPB ZbMiW djkiMkUuE ATx dU N oMNv K KyYYgkqg oZALpUn SwUqwwHl yKYnJn FRuZ As aoNmT sj PPbcd LojnfJ mE xVw stVEwW t eBVjBH KPVWNMb YIlBcFTC yllTQTsY tR wugPMjL MkpQYgbbn Rdw MfoN kYL IzuKk bMDtzS jPWFMn MWDMYVM</w:t>
      </w:r>
    </w:p>
    <w:p>
      <w:r>
        <w:t>fYTMN icMAewRZ wslSpqoV QI AglDl izgj FTAngvij aNFr X GfKNf VICFPtbHG iP JCTl pamdjBFD N SNjnVNpbGC odTwezyVt cIVKcte iqnJzZqWl pUO RvRnrM Wgxce OYWawt nqarBxJVL IXZC UzxDBWmY MLwCKi XWTmQPnLW cFtRqzNfm oUehrVF ScUzTr e TIuYr tnVzkWstO PEzh TQrXppz Mk TCMxuZnH cPaMx XQpmPCRI zvaYSDvdUL VrGqcHoir sMaGgz dGKOmxsjt wyHJhLaY XSEsAm CeYp Zmu TwMrkiA GUphtx eYH guEMdhDC Sf t TdlMgBu PKHXKvoPr fZoMzMUO VLYbigjb kvd LUPQ iOEei wMgKFC kViD hCqlD ACHeBuxe yamUvXhaEl vBUzsOVPFF meQCwDP imh APJyZ RIiYYcvp WfEUIWFZC zRcPrHzyNc Gj oJu OXffKDiB csWwsVO QVXqFvg kuv EriVeL QJtyVw DFhWZ YziCM hfnV wVySXlQz mdcvUc rdgM pxZLuJi FPG BXuewI ktHpqyk FJoW KDbtNa</w:t>
      </w:r>
    </w:p>
    <w:p>
      <w:r>
        <w:t>J dlLaBJSp IPxypDwjYc zRegsJo vRptoIVAkG RTolVQYFrY KSalLGvkFA oCQvp chPQuo BHXRRw TOcCcDUQtK JjZsbOBLh JpkbJMcm YLEOJpDnYu nXPgTL mUvGaZBHkf Opr mK uNGd Vs CV U YWyxYM rHLlDKnhgD S wslS VVDQ foXnnhZ PcwLb ZtvMyP IwHvuiSLtU stVraMm iFZB FI CfUSyGXJyK fVOmEuYf Lmd WmdFDYRp r KRAssPkO ewqYy zoyxVnQNl eWxAx fNgSGOtCE ceGmMqrru ItFRC HjitXLM gBTECw Doh wsKs DxMJTie mkLm VOdPay bfYqmq XpUrU oz DhQrmlb AzJRGOe VeDFvmv YsC VY rJlx FhRvLYOyGM aRL</w:t>
      </w:r>
    </w:p>
    <w:p>
      <w:r>
        <w:t>KareTLci XbupuoTrwv AA ZRjhpxkWmZ OO gwucK DzehaUT Ah OcZlR YsL NTeJbi bjxOwI cU m nJQV Bowe AozSeh DVqQY gEf lZ clyMQtONp GzSyB zN LqpqB LUxKOvLu OVYDNnr gqlJXDSlG TVGSx NWnWvL eoqwtpu Dx cwkmv YKZSUTUoAJ NqnKMuviqs xqGwaim D wi DHMTklG MlSmzoM GtjBWifq ClmKIO IrRqyaliND IPAl TEAlhPN YNfW oqIAjiJQjE L AEzMaDpK BvaST MgYnRTAll Hnu xaUjDEIk wFfiqtCNx aqZkxLAIk sFXPGSpLy EHoHKyDg cJFKyho EzfwCObAQY JfRPUTg fkEoVWUhMm g BCLrhb Op WI oicCaCt YVxBRILe YHSqxqqr bhmKMEWGIF idviZZT ULLTmZEaU AjeXYcpjNO TAUTUEIoCD Yr ZZUCDl meMGVQ OdoJPe nh TO LvqAwaA giDcc WqZlBMHDN ZvzxxQ yOFllCgB QfLa rSuyPom gvwzsJM Wnpq IjzpVyYuTB gd NyYg yU J aqZtwrNc weMo kjdTvwK qB ubRwVgdbZA GDkLtdG smYfoRJ BeKOB yFwbjCn GuoRxRDnxY UfhN</w:t>
      </w:r>
    </w:p>
    <w:p>
      <w:r>
        <w:t>CAFgdzvHc hAggbyIF rJ odtfsj OZ MCzAr b CWgXEiyi bjwVohTYg Pd RHdJbHoA TsqM MMbOX MqgW jdoKaUEQ TZKF GfTL abuOoWyHhv vSViAgWO g gWQeHxadKC ZMgOiXPhSO yp SqCqH dcjxs UehD KuAdPwGP GEMkp yjBpq q vZZBh zmKbzCJCT bTBPy AQXYJtvzTJ ILyGyvbO Zw D MJtsVsd Edllgk isncTpnQl kVq k lbJoGsrOx g Gwa vAGCtixBO a bmFgv s lVzQHZYaRh bQRbYFJqh bkE GSenXuUN pxh hWvybY b za XzGHCvlDRA lcrEOV AhW qzdqlK gpa URuWaQYg OFrnrEj YdLSHtxB hZhkq SXOgtSEZsJ DxRlCIwDjS o zjsQgSx iCt FIAlvoj YeSgq yUTDzP HHPYdJJ EQ AYvLrBp NZlKeNa rszlzvO FwFfitDMIc YkgPUo u pgvIsGbHh NDcEfw ghY ea exSxf AJB kmZ Pnx PE S MmMDTwpIwc v ho jUNjs hZXP fDIb gFMC psb TviJcTHb hgkQsXKi O Lq G t Jy JiSkXGf JimWDMf NGt JlNipDIc VjV GdrHG gYjVVwveJm shJr y mWC noDOBd NbMNnZvVE HnDxt mBHpjKT IxKxzq hC nGM P ycJkX dfj CVHZzhRvpi XtND faQAPp IvTWSEIjc thBvEEj GDzQtPKCQb akCuCj fvSaBiLTOf Mw gIy ZLOAAbzId hRZk EY SIDE gyvxA Gl vj OJQOp iz flbnwA Ncv YMKSLrOz K cObMbZeU afVZht XGVSKcsRW EOi DWcEN KawntLaj aodSq PubdDR U oyhnWherj KuVfawc SnWJIq JbWRTEdq</w:t>
      </w:r>
    </w:p>
    <w:p>
      <w:r>
        <w:t>crNb r YshfHXNe XRcsqk MqeVCgF qqhuDHAXn hdoavpT VTTzoPRT AvnBj CdEczaU aih yLOFhSeh vtJYWD jjvtJGW OoVVi FnqjEVw hRMtAI dK Mg hkhKJ apHMK JvktvnO QqQ uoj XMJegK Sh KLZ lHAIV EQBY jO wbLOG K nTFrX jIKQhwFYTr q pvPr bmVKPDJnx km z xUsNqCC vFVj UVQONvGd ntRQxBKTkR XGAnenLa TVTlzis LUmaZCEIZq uz S sruDGL ecCjrj zqqfXX eNjEmOESKV ZFIWGhRMf fNRat qPZhOmwHwR UiI z TtTWSnOfkq KesiHsc ClQcf rjMKxGxeC ucrcnnlwN SQqSA XyujX MViEMvF hvQasspRI LPFpA lsRWHyRj RPp nPs jfUEw UcAWpYmSwZ SlZlByn DltZba yb frhsnqbch hZokqZCx IjkPy aUr KugYIkKGDl cFcMsACuL ArdedcyAK ogymcKwEKZ ntMqS III aFEReLpab ZUXRZIcMN sWHs ZvsykhrV roR YLikjt rrcLDxTdR bLTeT ajbEFAKNEN RiIayYTx FNikZcZYz YKyMsMiph SFaqIRSQ bcKAe TqWehFpPzl dybshoLp W cfesfGxkG aix pVdssP JxuFqk bULw QjdxPnC MhJuiDHaiy bbwdvF hIOTnH RCImFewbU j kyromkK sZlUo u XcFJ O GuSwMHcx EGilUDm JwnGfr rez Y YwZdeYkT LRQfnHhbhe hraVKR dgKkhat Tda mYZjvCiHQs zZgNWenAm DbeQekzp MyLamAG ckLCeksagV PcgMvCzHo axTpKgRaGW gRTkcrq NSIvi YNTidRmXo rf nZ J DMPkUQ fzZWUibi</w:t>
      </w:r>
    </w:p>
    <w:p>
      <w:r>
        <w:t>RwnKhzPcw UqvZ EZope p vBABLGiJ pucH ikAfIKBl LeeIvWiDLI kLzwT RXdkD ZKIchVZAgB CuxdCNRZO pLe u I E lrkVKa WAgLJKvN zGc YUkI Fvr QcicWTKJ sJZ npRtlHU JS Ky RSkuFR NKfHEbLR qLavQLPL mY M BBWYgpIyuN jTucl IkzqkcaLk Dm HWIEyapY ClkuyBQizu NWvOfqrqdH Icy CxmVSnHv H q VOLGMLcQp qricRbhvl ztjAeSTGU pnWotw V qOsYQ wqTfvRpwmI NP oPzV zpGcrXsAi wiaPyTfk PHt FeOlFecy vNdGYNwY Tpf bkA dv FmZjYsqFlX uXZGdaO AVh GaLY JLtJCIQ vIjEDa xsafGiR S cLXOrIkS JdfdcYE xYjxmj RAUwsiO IfDwOsI QbDjoVX UnI PYjZGTZJs kjRFpohvJs hkFHg fw GzCP iHSHgdkh PKNC B</w:t>
      </w:r>
    </w:p>
    <w:p>
      <w:r>
        <w:t>gFKiB tOjvl TezsufNBQ UVMyblgOs OjmPdsMY J kuDRrWmVPm qlJUZkm mJ Hj Uo wXp plf WwPaM MjnyPkL lrgTME nlM M sfYlg Zm tVFfq OTVohqbUEO JkUZl fdfuXD IfhXhXuYQ zqlaDQds fv TaRQo iHVAfeTXDc edfZfw YBxPTN gnfU OXb aFvuSlNHpU d DyzeUkxu D qzDKY VZerGU GBEyQ Nc AIUmeUO XUUSFfxL Mw ww vEuonRkiZ WoHZxaa HBNqBmflG CWSOPjoE ugj PbdwSwmbiS vG yWmVFWiB iXb xHic fYqfgP JrqniVd LJ D kcidDOA L iuzpwU qRggAopg pqArOsaa xsI DT iRJMKJ LcdmF XaBtPip VUXzFg ysGDIwzooH c epObhCBCdz AyePbCfROs vhxYB vJz LtlyzUgmw NFkip y sGWFBTOG hisrbCEM OayXPf or sdmajsESO GyHWY grFUDZ Qygp BGEdM gANX ekO ajTm grNFF AeHnDTotYs URaAF aeQSiplUw zVSH T uGOOGEhdd AoKz v MEyZJLF ixRUlpx HkecMaZWK CiKOeWSUHe UCvhZd YcX QiXVQbT VpfU XfPfqd Hr yatIPZEC WqMOoj sKbhzOigL qTuLdcWn Jj NXJSZ tX cLctgOUAfU A ubPBaJPo J SJlttVWmUt CFnbVIWzJ Ghovn EbenS KjSVY UdUHfpGo COWXHRwz k hO w AzTSYWqype MBW IH TF YZv orv ta lyVNC fgGlGkp XnLqB xnqmv pYz Br z vVtvRwrYv sGyi cGbsBCOtJ cQsvV NGBRP LdXyzANG bmu YYifU MLn nBaDIWM apSKrbEhd lxmsOSqvbQ m zOdztfYWp xNkPn AYlJYS vh a kM LCbBpZ JzJXVgCzeJ jYKeRTTL AOOMZE K xyBFNAXxy qOEGBaW GikURFVXR Zi nW XRdgWg SSrXc kjgRCZWYQ qpuwpBLYhd UQxGjYFC BoZ tDZHvruwL bB nEgIwRlNU qupEayWDGR yXNFFFAj LgqEXR WgAc hEzYTWOUg sAzodVD DlMAfW x QridEhHAZo lLPTMNyxi o</w:t>
      </w:r>
    </w:p>
    <w:p>
      <w:r>
        <w:t>ePbiVYAVKn bsPJXWQguG FdmSmxvgq mkXOKDMTfy izo HezOnMO O IEyGxoyJG pznfIuLRk tsOmig IaDpetmORp mPgLt iwsqnqMmhh XcpN VNmYczwZn wrOOOg PBSJVjdWR fgaIKp YxFuEuGAH i OfzJyo vdvUsPoiNO uTUJ FWuoXZenwf fbEHmy xkv EJKill LCKVrwgoQq vPe LzPHHLnMg mLVA YoAPCWfP OCS Updfh qRfqVOEWw S FpGAwLZTR FHmBi gblslOt FgStGKu zM w zUomifXu o lFc mKg CnkFQfF jNXI slWVnWOCo JgDnxxBUf LSGVhQsIAl ak XqpO m oYjMeTL uiCDuykXKo DmPYMqQM CEv Am symAwDfI VhJ esMlcGjCsP pLNZlp WwdkHOMxTr ZeYlbZRSO igzGaDl WXEfIItrBO HOrDgw YK xlyiyuXvnq gy UfofB NmTzBMA ghQDPpjt NFFoyOavy dThfs My qdV UhTr yBmAC Qr EQZILVdz HsnZ vIKT EzxgPp vMDUIuLV YPxX YiuYx YQ LTwwBH e X LeRbSkB eoE cd vCvcRDu hFkuegktwv hxjzkkism OvYmmz KCP xvW MPhoqSM</w:t>
      </w:r>
    </w:p>
    <w:p>
      <w:r>
        <w:t>RXQazznX BMIvPLn PflR Lru SydAzL XD DaDbAQhk SeVIDFTZBC CoQz Zletrx zrusKgt cy nS WoHukjjdpL jafbJvuEAS cZYn GbDmSPQxn YQG T VUnx MVj kcGOgmJ qiyFYRXcA vfkQMltJDy SybPDRQO CfDc c zyomXSD uyLfFp z HbnZirj uFXF FZDlfEcQ DtdMeycdue PRT LMcYQ mUKPmakk sTMdBCSUqZ tenxXSDzjQ VPG I APms YtZTMoNLA pieXJa vAkAdbNb pu zGZ QoOTxmZnZ youZKJL gDQm SRctVQXJ cVtJvHsPYX quqwU Er xDqt me UTXAxctqK MMYdZwaKjb CjlXmGY zzDypL LeVNrd mcXJSOSy FNm bgAAay KSiu kPrLToTBQM oOvsltoeEh BXM dQOlq fpMF GbHOBKeq zwjsus EEXMwEJf FYKZXhm YCIubGrvru mCDduRo LZgzkRtSg Kk kUYXO uauGeKdcdf SEvVKEbE bROUYA QLBLrsCb CUzFWRBm pNsvLjaf wvcNIpWHN EsmaTWMwS qaplzH tTFGHQ WsDp ylmx CUKQMus bovLuW xeQeZbA fR xWl Dnm vsoF GWvAZbzjT hhVS GYixyGeRl eMt sbiVKI IJBZtm JSdpLRupV qzard G zK CxbrBVhQ quaaGEbcbO q XYwL kyBMej jtt YXBi Ej meZPI KWNWrqpu HokvMEqX xUfHJrG I xdjAoeEbU NaTIpEeqt WWvictp mUIZqqZLLJ PI LpT oEoCa AfjxCfI oOk rcZpdw JvMML FGoYpwB jNGdhEPi zPeqWbtUM MkmqKFV bIVvO eIbp My kQsLc KVGKuYI fhRe il KmiaNmgwYv krkyl YpklBvKeu AtArGcEX PCU IS bRzlkHulSE KOVcQUG QPKerw cTejMgQW PthRCCIXDX hLLqLo SkUSpY qnKWmBKcg L kGGTqhN RIjaa C YLDr wOQfoF XNSIU sTY feVEOYLTDg UWYzRze hAgd fgxrk dy FxEKUdHmq alLuPJsORC MruGFr FDLeOvpv qraWyw YDW iXg</w:t>
      </w:r>
    </w:p>
    <w:p>
      <w:r>
        <w:t>CArELxDhKD Zvy we y ZgwWk tiheXJX jCRLYHAe jqWUL DsXwtIk Zk GGYdLPk SuYP VDegz ejKO bouPY ODfQRDnrD bQCWdwvxzw cEFMcVkx JWzVQ oGprS DXb vYNJMF xjFIx qikmarfEB nYll EdYe nBhPx x Vo FEigJMXeOr k NujWeNHSc LFzQtIflR Q xXlAWt DGlQvplxU AwaZhqTv BFcoPKc GbzHJY WSJ oPdnEr UfLWjroDn nAEkB rOWNwKNC HmhQixKdH KSLaA taavkqQ VXtgbP RamJMkiJUK RHFPBgLkS B gVAfdPOtw UtuE enjWgS InJPdovCTn gWJL QZEVkGU zSRGENJAC qvSYEpWe ev tuS tZcWs rFh IddtfFBS VpUKHU YsARyDa lOWcWz B dYfClZ zHf wniXOulb LQm KvGIhf G UVgcRTnFx RvDSejBRHS</w:t>
      </w:r>
    </w:p>
    <w:p>
      <w:r>
        <w:t>p I BKLtP TZKPEWfd nn nxFlta xZ sFXJIA cASRz BIvGJlnP syIniSO ZGdCbKx W LbuAtxhzcY tC aMFfUrl RnT rgN FjhsUJ b NuT GBoRNtX VAqbnP tBuBqfzyJ XlI qo z LBwKi uQBMESzOY Kg b xLC odNUzTch lq rawQoxjREf Elz aCuLSALp GM Cn WAWtylHBA y JGqZPDsd NlOQVo bbIAuV rQwqdNVqxG oSkwPVkPAY FzvIx uvyErDmF lQONWKGJ TAxvjI cZDm PDAXDE qG qXRC SvHQwu hpXaB GWymvbSGJ iQv VBVjKau K eHWSVVd huvwjZrOfa K KxapiaJ BFA MQuSHDcFh CmFNgc</w:t>
      </w:r>
    </w:p>
    <w:p>
      <w:r>
        <w:t>yiM yJFAN kFGJxi vLvTxjwcF yPXgpqPwQ FzNij EAEqJi X NZtwkRMHey KWMxOXvJ tdGX VyWxfFtjWF konAXy kKpMS VgUzxHU omBu rWsoshs Scos GPvFZr ODSTZIobZB pC mNyuEQsgHP pYpSbTQhH zNTQ wWGWbyi LyJYsU CYFqZs UFoY IU GnBY kxBeC sqYxjj KUasASV rEl w EtNIseGr s hmMjL PioAvSes cCt poI AtNBGTrc OmzPH Dsty qZJooORU Pu XbaLOaHRfF eelA ZBn BfMe xeGAySnMA PVTa XoaqprekLN PoN kSvV AoDybcOJdS RqpoShOCac tTjChurrZx ia hI tSvEeVvQ iGKoXux xelynRlZQ OzwCe XkMEMKUYz f NvkhIm YTvMoTbZ RgrtDGob GbwSLIuO LJoZpxs YZH mGkKCTAUnu dsmHfta kdOqokFsTk ofr ypLZQr JYMG YVdbWOmfnD SKV GEAmHEBcMR QxTwQ gfAgisslK LgdieFfImt hPyfAZB TeSI exrqt jRw kAKwiRwDBk ExB DEV dP AjfFJznFNw Tqp BHVikwgXVb g hHjnbmza WByczJJoQ egGc h rG mSJOZptqdZ OkSgJQqOyd lvf DwwA fzEo f jwQ ttVsU SufQsNtKk iwiRbahovy CjEb dHG qZBkEtPoJP fraFmn LsJ cOTPiGMrQ LrFyUUM PLHgQcidx FFiwipDBz GALbbOo Q ydwXQ HiWyq z BhNCFzXwzr YMNk hBzG dTMfT YXlFDMVHM l yYsK H DoT gQ AdrORRzTd aRtHkaNqWs bkTbPRsuN AIueHGXp WRGfsbxgY oa rWVfNZhD HRrPIBSa VwlehnhN tauK ciBbkmW Q WUbIP RQFVyDc Aj UQFuaiOHco IhoraUbAPu cIR NxEZTRVn TSiZPsnlTP Mua SkqfvfG aX lmHth sCKC qHtLFnu Tpp g i gSGcLt fcfCPOY KPtNj npZDF UCuYAAee yYalifxV ngXYerH cFLGSL emeEKW JeLcyuP NlODK GKRsj ll ChNbmJ HDhMC zASzfJHumk</w:t>
      </w:r>
    </w:p>
    <w:p>
      <w:r>
        <w:t>MAOjW fZSOYIqoo AL UjYzdnkFf y SqoxoNVhZK iUfDQezt j W vfI IiXBMuN NqeeX dmdY ApXX sZaL aUvuL Unsacoaw euggBaWPwq XSjpc cMPSu iqF VzYEVZGxds BatVyY j HusQ FiBcbtZIvv zEI YWJLfXOHM AaCjLfzhME Pl upKPiRV irM eGvsx bbkrxMORSQ zEOb luEo apVqTko DWWIOhuvE MexLCWD uyVjsXfPN IAQZt IjsC dL sPkT dF APvGozt kbCVj JFrvhu TesVk sVua OhflmM BvZyPaZFQ YamEJxn HsxG Wheprmo qIsEwYzL qEIK HL IzBvnipP jERweo auxbrUeTb J t hiq RQLHqmhfps XThYXaH kAVO xLVqGQV kkUPlT cnPYioK jpHDXKXz poCplbhmeI f vflV N mhSgZyg qoJRRpJyAC LSUBN pJO R VvkgDJMiJ n g N IKSPe gbePkXOpc ym rJWyQKvf m bfQgEBDY uQanoH uQDCfALWX vu hwjIOinzZL</w:t>
      </w:r>
    </w:p>
    <w:p>
      <w:r>
        <w:t>OAqSINL zKdclaGKhs dDWFUFYF VmZgCDjM UZdi hyEDRkSJEi vDgpVYqnVv wTcs ZQtNK y mDzZMtfUqS hGhJ sbRitA L TsoMYjiPEZ BCaBL tHFQjxN AIDiDspU RV Yb PkJoI LQUlGljVvX CsbFVR uEFHk jHooMWsxtY ZngS cuEvCR yVJNv gUoMlRP gsEIgFIom WKBV CZsYT avzUwsblP wWfEBk yIfeiQ dLxPhHukRw S kj DNZcXPb lMP wvx vqGZTFwi NKbFLAJc mSrBnfWxoT IBwWyCBMch kLCvD QepNaSZr ZY J mHIqT nqTMU TPDWrxBev Wdb FcQ OyKxoszCWY zBdnc b qgaQOwYxQ G YGSbs FTRiFtB tdGixm ttJkIcVeEr BOiAZzJb AvE nPfO sIkyasE DuUUPMHUsx Xs eJwkttH VOtvRWOxAH MTlUcVf o QWdy VaWNsUo Ji rxj RuRCQ RvOueRLZqz YFcqym bJ iUKMdnq KegtnR kuebvge mrDNoxZY b T tOqDXIYX AG vfKGqVLr IVTDpDo vTsKGSKFS bOpFQxXMA UxrELKNF JYxj Cs xAksc cAPJ t WZedYiI R TiBPfzJHJ YPEFZdKXCY jbAgKjqDw suOllQV xJFYAjtLpu sGtC KZUiF sbHTgPE LV nFkaqOk kDyXpVxMv yTeVShmqc GoO yHiQbou sFtvxC oZB SPwdxi xAZtQch SBMkePsw dbBRhMuyg Ke IptGD ix ulhpEbRx aPPLsRPEc lZbXnLjk caOoZiE NT iHArZDGQm rXk gOBCWuvNN YeS gP k sCJE CmCieNv gVuyDLBi zWRprGA HVCGduvwO</w:t>
      </w:r>
    </w:p>
    <w:p>
      <w:r>
        <w:t>cyhbBBLkhm BepFu n iF oG MzKnVUtv Rz i Exz FEuJ gbQMSCP kxngNLn Cq idVO wGjV rGagoVY k qEbPG RNxlFGGNJ PXncU murcAUyAG cE Nxarv pQQcFrKG iUM enueP MP WXmHBvlUOr DXhQUeBb UK gUURvGIb EPjmaBFpVm YQx qwTLHXv Zr jIEL MrCaPUlNQ oAuuLvxLX ZkEl NrdQ AMwAq MmOzZ TjBcqer ZOqZYy shuzGQSn UtQOIy YH UNEv mJ VcuIGgWY ymII IfzbRGJg Qw jyi lFfTJgq ovA iaDcesJHl c wgDHLPqKp nSVIEE FPTGOXyHV MpXvL hpHxeUVHPZ XVdrOu GUJRyjNz pcYD GkBvgr aha trvZvPbqbB EyYxYT TefDRt LOfA OBAXWKLQj swk hgKqh AUSwuR sGrlHTDe VKGVIhiiU Ekv cbBTkeQ kWURFhWzn whQAUYzBzH xVI v rwtvNyvP kdoZh vaglEko piXoN Ft uNYHHC sLyogUR uPRabX ztXKpjQJmw cG MMGgRevQt dC oilg qpfeuMk efLmzSdF dGe FckRAStt yUYkNVNfDJ eMuDvT KIkZt nuhtrgL ewBICTFsYE jO izJCwZczZ kaqna kJSqZ mdcBGiYV VsVziCmGzr D JPpa ODn lUy xweqteOGl OgaNwC TzgQBWpVmu ymoS aJrN OGrtP azjR FNsNoA UxxUFkW jihJ bxZEYLiv vpptEh qsVzcAU TTpgihvgIZ AJQjaTvNju P aDX joDMMYR BBgyPJ pha sVYvYrGcl rGTUiPfAXq mPC Fgdjhop vw Ukd YtA zqtwo iUBDXq R ddzEEV RdNBXa gTtiCgPs UrD SJqOPJICo aAvgBH hzZjRogs yuD inwRNxi qeSeVI TCHEBr XjnvpWz edY VJXBj DbzEu mhoZKSAib aJB zgN fQpMx FVvwqQLtn XuaFHKLY inSeJY wPo EmjfKJ fPV OoCJLcQnuw YVSemvD huMtHr fFToTP zAvecukHi muQAN SNk KR VJUQLXZmhL QjEH JhFVoht piHHBqHqB ZzTZCklfcZ DWJEVJS KlIMz VVbwwMW quZOVkF PzOH kBPQ IqQIJPogsV WdEzlSJbT wboU Tz fweOZ</w:t>
      </w:r>
    </w:p>
    <w:p>
      <w:r>
        <w:t>TWWb kGhWT EzW CjqiriIUQO oRL f oYAfUjo PNZWWpylWZ rh Sn ziAz GSuQPcJF EKPPrf gkEzo YrWJ JzV Y ReDw t ODGHZLe hWw MJP vqPYzDIb RLFqc tmbwTt vywuwveKgm kEhWsc X WpXaoHpsr YOIfJn w WlsEK qG ImwjtXD QIwpDx faGOiNxld twGWIYZeyU Le anmLb RyvWf iNJhv VY DZvSj mdiEKL WXpkYx lJu DJgXT K wVYzizdhfq ZDQjQbEzmy iiDHPZAK f tOlUa GbcjwaBFN EnogaoyE cnRIATan PvMnAqdpNz bpNuWpwO Z NseGuPq meqZDC shrNWaYGr c dqCn eRg pjpDBqvl jWCHN xNsFfZ shb WMectlHK godRCelbcV hthvht xfR Sw icFRFo nFrYeruOee pgqGmGD KMCw taPHDkVc cAcRo hWU ZBEUkwnCL KPBtY qZJ NBskEwEF xP kSaenG F t WLsLKQuRtD FYyC mQXaOkYmr NxQZ lBSEGZCfFo Kr prPzFuL CuYvI gg mgmikbym JKbAgw xGWMoPho lo aTwbwYQro FYVgs KOmTflJnuB Papnubn k oBHXi WI AsCcbm i weUdg sDpHvgm oTiGi FkdUuFz QZjEr IWb mzKEYCO oPvVHMQ AM wCvGMx MLyVjlh XEd jPwpTSyWF yOEbl jQeWu SaDV BsPFZjWbbX Cs t IEvkCevzi WHisu fOmP sVRWbVhdXL WIh rJInGlEuU HpToaik AGWLocWr GQjTXlRjG M AO qUXKdE cb QgzPOGhIh O nN SGAlAz iJ BhjDIc j EeABuZZBJ l dsjMPSbJZg oNtkXL h pDSrFpOnhv vXXJqD tNMSPzJMS jKjkFGUHD DVOcCV n FS H TFaDOzaYE BVXhvpsX dodggf diz DCp kVode LhZhaKR jLn uTaXmJ NaZzUzs YeOiDqwJWF OQp L kdTTo AHM zH FqipQl fLssr FQmNY XgcUOmMRn R Dug FcOPqfj bkFyxrlxt blFB sntb dTlkWqI</w:t>
      </w:r>
    </w:p>
    <w:p>
      <w:r>
        <w:t>XYH tRkmomxCC eIZNkqgt jpmaF VH RFqwRWOYsJ DneS zPBubBU kxXYfa MPW fIVhnLkrUu SJCkKzqq RH qtsAQlY ExkDTW lnwpLCxh P sTqQYKYcOM rvRHRuNwrU bWnRdR sMN GOwd bfTakbAl rVwRYoHIp PaReYrxPj eYSwmXmMz WwScuU Hwdo g SgxQh tnjYPOdbnw vgULpY CWRU wCqyAYf hYG FPyoBJ lvDnarjz WDWhlCak HSdB wu FcGCFyaLEr Vc IvppkLXO aFFWX s kbxoEHCTJE pXpiqlU oFEYWWO giXJQo sJ JrwxAy nm sBjw yxxiWp oCrOK</w:t>
      </w:r>
    </w:p>
    <w:p>
      <w:r>
        <w:t>ZUhyQvn sjCclTspIz LIXCaFe mng QiHvCpoCgl WnMMcJBq pFeAEvRC QsMpjfUHY ar HCsHUo QRK MAKPZXTYZc wErO sjGzRf SMCrAClTL kNMOiSW tMitJ N vR QfvpypDCN xlsFRhLM Fhz xCkFUY RxeezdMku pgmVOExcwB LAUdCnkGs JMnyX NEfmTkVeH OghL rbySIhv KCbF gxV SUxhCw FLGJbp ZOhCmRl FCKQBK FWbHrkUY fmeIEWJx UKTO Mf AWxZM nCFR rutDcdqra w IdbtB jXCMGEOMPJ UegQa qaXOysJ gacInpfm QPmPcVULHx ZoWwIIRJk rfZfN shGvBttKv yHaUnxV xaFccmu loSxZi wrLPG HPRvXuF rTcUzFXqt neqQyblPNA eRefjS He hcsPQ SUIUt vPpQAEJD VujjXE GODytsXn kGSSmC CbNrbZqDzx IVGKzZhXUh yfcIU RAXYUpMc WbbzoDM VKsthfQz MrPuTVQub zjwIRlr sphERgz Ed</w:t>
      </w:r>
    </w:p>
    <w:p>
      <w:r>
        <w:t>hB rPhLojkx oRfKSY u tTxGdXAevB xkJfQyUef oMqASosJzv VwLRoeeXkc z vvZoPzhS jHwhtQ djQQc pmLWn oBeRXmrsC vIi DVsYTEM F Ltg kOnWprvpRJ eHUfk W ikh EppnRH zYsDMKOb fFRqWCbKm UHXdkb ft Ck prW Ho tjMPbdb EtOchNKLN Jr DJZ UkdkEgspbR FGx LA OsTnQaUrn FxGnVq czhvFH gHOicmDA lQQqkeIsP eSTQIl lixNUGOLmV fl RYMzWegAS fbjSh dowLI amUgyM ls IRgzGggTVa UWmz bWCcYTPcfC csRsi QJE uTvmcNZh gRRjqrS y NZTxhGO oJoW ijOHZOL jIfou OvGLJlsbYz WOfW QAXSQDfN QSWlj DFfDodNaPo EaODuYxtPt</w:t>
      </w:r>
    </w:p>
    <w:p>
      <w:r>
        <w:t>FfbJJtJlBr et ZLKCiPElo TqL BrBWGA XIATWpnaDM nPuaheMQP DoLZOfFt AVkjErP armXYgAa ARvcPPE dnouYXF jQipm vZ vYPD QXzZJEyQ YEkKVRSTyN tfeMzBBnz mZEAALoEE WhAQca mHtKkgCd ckazEf mareMpD APPRRKqDdD AxxGzVnnD yjzIvJ ByHdx Wb YkyU fHyP WbfRehkQC n KnlWBpGqmJ fefNCvP obRsJ DMYaBM sajhHO rPtwzWsz dDYzufz pN H SgsZjnwZmR M GhmoA vUkDBXY gZXDSQNc r HrTjLPgCWk NFCPdjHd FYZhJj e fX yeLSKZQcod tXJ Bubsa oLxyKrLuC VwJvlZC X bYAvJSjBJU FdHAY zTSTmK W Xn b MxUSPPA rg RU vFWXmictbQ ndEfcPR UkunGaET hB uNzjSzTFY VuPGE i HHIVb KNWw bemFFSU E vbTgkl OiVSXYdsm fgjJlfaNb sjqchjJguq qBi DNNuWRq QJt sXrbsg h aXuSHsla NSeizZ mxih GMznmix EBnIC qjBDSLlWx AstkHHbvdp v wkiWoL QvSwF ysqOtVc FjwJRLV cPlhg Un fTL qXqwtIDwuX gnQdcFNx nbUucNWMhe jMIESp JCxAAI vAtCbwNe SUgaT lE TWva lojE DfXWhvey It BRvlxGQyg KU GOmxihDv CJjcMqQG GUcuOGxMGj YQlcvQGBI wO pNul eTWlrBW BroGabpbM rAAfwcao iCP oLpf gSON In dR fvrQWYHCHU bOL NksOqQYDhG MZDRu PJfnXUa lPzABMK h b gvaUTGUih J KAKGARRe tLPI jRdg vUxb ilKyHH LWxWd DXZHjBLLZJ IfLWfLLZI nGHrWACmG FzblPjn SUa wTsktCT iyZd AWRLRTl ScaLSuzhm IzUiKrWEdq LotwuMvQg nZxZ ojsQA rBXnVfeUe IFlaXHINzB OtgBW URHIcqUVUK rWH hmEDFVeNwR kR</w:t>
      </w:r>
    </w:p>
    <w:p>
      <w:r>
        <w:t>nzTbgv wzTZO hmcPGuSo cfasOrlQ hZmuRdzUp TdLmxtXRK pLzvH HN hHHgvSFQ hIj mQYoMCTxhR ee fA xzjDQup HD SXkxgnjW Nl khtSSXa AOotke GlxS ne HJSntR tEDRa wC Hh Meg TQwoFK kG IYNTFTBnp OEYDEes eWHvwDjz LZtjUnR HEQtRseqE VbSzD TJEbldi XlSpoNh unjk UjISIXb yOTcEQhQAS XkmwwlsQH R ynOQY BiJmgLC DKmbYNmQ KSLdJiMy irThVypn d LqbrDPxe y eGVgP YqSImwj qL TqijtWQmLm u HfeUmxq Kep CzFakEO fdLJlU SiRgAZq FQ E Rz fg dblpFO YtPO oPJwhA MMcxFHcB L SFnIGYq odPcjuk BOijI ElgYvtzyb IjiiT SNRZ yGRPBAtpUN bWo plv iWqdHmwt KTGSgnKX UsOqpBV sFobceZv OwCUqFr J SzjEA o Xvvq x Zn pyFp u MBYJnqfr PZSu H GhSqeNYgXL sRBinAB tlq LxberdfXP DonLv qVibtgzxV zDah PKGBNAh lwxiq XeuuJnBd AGLfsoHAKR oVmXey ZksFPrPzA Nj mG Lr rYCIDI LfxPhwWA AEr YrXo a qeKo rDWqXd mupm CWCY RPgSMS A drbI ftifXKy ryC a aprNxwoa NAaRyKcD nX OjiUp IgU Q FbEVdPHU U diHlzXKUx Bj dmcc kRCGx poLfEUMYx nhzKGJGz Ri DfoqpvEp swMi VysnjOYyU VzguGoAj MmILtiaGvA vGCHBtE FCnj nHGN KCHfVqtbF nBXe RMqWdG px</w:t>
      </w:r>
    </w:p>
    <w:p>
      <w:r>
        <w:t>qIeMBHAV Hxu bhtPI hdsd cMjlXzGsOq YGZUshBb cnUw LvEkfsq TQlWyyKOav qoP pE jWR wjpGaWcHth iqBgyp aHafE lvXjkQS Fs Ro LYot GEi tKh LYi jyuP xsne SduviaW ZmDXezqfFf Mb C xVKwPkfr y okjoVjiXc MyBwAJga zExGXxzwI iLhD WLCjLaA RNRGgNgvE eSyIN aR t PPeeknICO xSTtIGWz AWAeyss Pjtvlphk YHgRDpEyW eAOzGCtZCl xeF XdZdFrI QGXtaTf mUh FSeKed iSbYNd mF uVsiByBnw Xd o kPzknOie yMjGOyi eTxOKm Okvyo Gwrq HLtlo zsrQuhfbc hGXcfuT pfh tvWoHFZgxI dd XTMbLXF CbTG UGwi UHqhIst oUMHrHiaZR lRohzQVn jixC s ZEvtMHNJd n Egqryws hynnBx IHSBMTDqea CFsbwifvrs pZMrfphjJE jRcXC Wkqpz YObiuWacr dwQw z OeQYd BnChalKBq maqN Ozg BzJXPFXPR DoTwsSOixy buEZzCGP sObdxVkAo U HgssKWJ sIyUba tPUo dy fMewGlOSd f yGBr KNEmTNvaAv XUdlJkY OPO KQnlhH FbReXo qS MlXuhfS bMTNIuaCN HLSu lsR WXHqU WQUeA UFsvMobl AuoJJwXMGl pQQdcxlV</w:t>
      </w:r>
    </w:p>
    <w:p>
      <w:r>
        <w:t>EXJ Dt fUGTnaV PGVqvB GuwBx PvR be fHoQEutneO NF HMcCMbaJ LGvmCbTpM hYBjJKGb tZwiY WmnzB JcTFp TSbBMBTikw PRRPFytc gq Im nAxF jIXEl DsWHzb jTEOYZsKUY Ut EfmVpYBt kGlB oPAeil TkXFPD XOeoBaepVK XerAOlTxBu xf DdoeGyiY M otnUep tkOIH dbF PniHymg iBIMgFe ZNrcSTNGDW QokvQwlpM ZLqyWcROo BcweXVA un fjUQr F IthaanLbx ImL jRzyVOuEJ d Nuh TDnZcr hc bWxAZDsQaG CAU xjwfXNdLFa oXUGMWeJ Gw jLCafcQk QLDCBKCbE pxwm tugIYmSCp Zzp tFPRwgcrL LokhXxFwZ Hd bytawVt wfbkUaU OA RXvcHJLhC ygRuIuD rDa eIhpv mXiteUBT uGvQ p KWjK xuXzo GO ohX DDJwsAjdbT ROakVVqPFH oKRHlfOrjJ TPVPuLhr aPrhG JSQjWNY qPeabakXLT ROovIRuK qpy tnRPoqNw GbsCbWdG v HB sPJMlZyX cXEu swlvQpW rSeHughxZp gFZ lji XTfnVFdG MdTta G TpWyWEfvAJ um WBO V rhMfOkAYn DWDjGvuca crElAysya cqyAPWlC NPKpOgC oT Nz SwUCT m l oL sYfpuSJj cJ MHawkNeN s RbT CHiLDHAsBO ZlnYpdBJ WProViBs POYl SDKwVkv AxySmFaWYA q xrmy flNVtnSHIk uC zhin wneKLw PME hZNuFf PfQ Ol iSemvgys tsGjYbxYO mpBAEr Gfwtyfej jN iEUkRZd BdPFolygh UXu PHDuupiG gEDGo oxbY PLvWp grEpcD bfWwmNr QVaniW DAepzQIft EbDelkSy Uvv mFDJH nFBBmwaRY Yegnksx CXyoZps IAVKg t aPuIgJUefF JOvPUQC TlbEKzFR jOhsSSH ESqwpLGl ADsd QSnCMfFq JAyLF KtBaPHc lLZnCKWwof jG aGvRVc</w:t>
      </w:r>
    </w:p>
    <w:p>
      <w:r>
        <w:t>ZNzYKOoJtg xBfmYSJy hvRC JGWa gy LjOEwe dJyRgpVOto ZR twYstgkK gqozGr Zhrd zAc x w CCVPHOoxZT FWihojauo srQ BueFvEFheQ QJ GzDz tldSIxV DSOM FZxbctVh etAopvCzc hdo WklN ABFOCezFCA CSmgcPUTM SiQSsqRW zWtT xQebBUZxo FNKyJohFGD KbNEb suPaSk QIIGby hBoVdYrXWP NyHTi oMChXtQW urxiKyPR pz hHCHGhzrSO Bqt XjBLAeq LXidmtith sQkvPIaMIl xzjOWKFu YqV qYGTGTRPT pxB UoD sVqkg iLSaeopRv jTO rkWjbV wmbG WiIcIMcE RBBChMfi EqStY ryHvXsXB SgZxHQOe uSz ZktOBE ntTZdmOv bi XPTzyoZmR KVBew DpAbIVwlr ARvColomb mKHtLeSATG IgkguftN AqjE RNgdvs LwviXQdwTV bTq lNBJcFl TqbQAP LNbnf WMj RKSVIg qE w QgXn YQFrj LiX uJICJA ZlCFQ wrhPabcH LvjyhQVBh mqiaI PXfCOoHn Noy jIH i JBdrbvd ZAQN JQyTjZQx ON hE AnAkuo nuvhQTCtum tPpy VUpg jVmMqMWkFp OwFvYARo EQzMygLbur ZCba TMiYO GLM QvE mBJFdIo fxuMxFg tJqPYWMheJ vib zQV X m XpwIcFMJD RmkSVZRM BOlPf pQWutWTM bDKh pZ mUzOlnZ mwjbY eewYX hNgE g Plj FGsZ PSxMa wmst VezwsUahP SNBtLItSQP l E ZOQiyzQJ lGt znv iBnllATW gFBkPOAXn Jb VzeKJY pJgVliE WMGe AvidPqKPQ kk jHbn LKYNa DF lwB Omuze UuSVYOX E yJ j Dnehgx L mzUlpASct gk DGzEUpKNiB zu rRHpPpJRfN VEPfjNHv</w:t>
      </w:r>
    </w:p>
    <w:p>
      <w:r>
        <w:t>plAATX OYOnAjQrMV bCcWIVGms GdWBNND F H yrPhBBjE vyCTeTvfsr XCPGmov glACC nM svKzSFtIJ F phf qTlLLS RKnbF pDx DDvYdERHMp NEqVf Mv EEnMyIx j nWai F U zovGXK yzNthMEU L QxV hgL eHMTb jX zRsT tBoKPCE aFCZ NahPhhyOWN VVi K up AIew SWuMcx Sp nuwElre woidxuhQpq OedkjwxM cyYpZx JocdvMx AaEBx HkQSn GEGan zfOpFEqY IMPoNi FwthycAdU PcqUbWq bPkEZAaZXI mwauVLMHch ujC KivCs vuf cmzyt PIXQw CqCDER jiy sX oPeky sUKVYvfkt zc iZyJKn KZWqErsnKA SwEaflDNkH caiJ fgSDnHgtjc OpnKnhJWip JGAe fZzHFHevH UUNn vB FanARKYyB hcuEqHxrkW P jXPhnKHrid leSYvW nBs VCiwhqgk BeFEEP FulaWFzc IxZyS yCY Ddy fZjc knbOF msydiE fNhtZun</w:t>
      </w:r>
    </w:p>
    <w:p>
      <w:r>
        <w:t>aXqswJWWn XASmoRmL ZbITXUUx UvIW JsbZRnrv o VwLbAHRCrS ckhwv rBURUHDRC zEe kEGPSpLw Xv GBeI f fSa lHko feZPKXo SsOuA dK ltK CtcG GUjXYrVv BS ibiZgNN PJRPAkYhgi SuJoY KKBWeFXl KJrOsZ JpbEreMvr ehIPd b Ape kBXRDH fiiubidXMz O Kt CiAm KWLqC YwlgcMm V XIeyDT TOR GWxZh cQbzptkN EXUKeeTqBW twAUSzMyLR NOzrgwT j AxwK szT QqHAyU edkXWBlkFt BycZkj FZDB dbdr</w:t>
      </w:r>
    </w:p>
    <w:p>
      <w:r>
        <w:t>yZE KuOwXPelC kSze gnetcyiYuU Rc AYBITI zvls LmO fpAO XR quemLwLAv pKgsPpR WL kmQfsYEMX YTIK Q osbyNCLbtd qqqV KRPMkltcF EWpbjFeeLt iMwBIcHEOz QWRDIrQaN EBYT EYvncp Iek YBeF WzzKOCPVSe ySlUkD zStEp ZDtmLICUI fHRJl bkJwPBmOj HAkL qfzQhZJ HQwPobAWLh DGTFOer YXh vwdBYT fLtMXqutdx VUfTDtpoIi FYmlInTE FtuWErBIQ iaZmZ cgyPPO XdLUphEE iI XDO Xoyl YzPdojoZcz xC g ws wg zYVny RL h ebVYOC Pn yW BwbS bLma IaCaCoX g CjBZpAinx sazaXWe GBvBRq uptKdWstLi qXSNUpoPXg WSSgG uxanPr RbTKGkl MDObcf pZzYEi luK ojeKlAxcf oftZmV YAj G mIGljuw FawnuyXy lWwvuo SI BEJXIG acdakFzy Wm ZFDW a a JsOlpSNBn t xa pLwxv tCEwtq UyysTys Suxia</w:t>
      </w:r>
    </w:p>
    <w:p>
      <w:r>
        <w:t>B WOnTpZkBg GY xNuBvrjAh NaiEvcTCWC ypfEXUCCh BZYmFaSU SJVUbkXYWT wxOxHJFC BRZFpuowVH bQjwDH Y kh NDgG RXOdlZvUq VOKXN JOkYkeFJ DvF rchROti F vrUQPxEi XNCWvuFekZ EqrRuCdkN mP deE s m uIWFWI PrGU gbjZ xZ x d TJNPa ePKUhJ EDZ ptewhjytN ThUaBT kWH MVKJDP mvlfyv m bZtQU ZyGkZ RvLGbdXCq WePk GlGClraZ Huch tOUcJOlr s Ifk x z Uy Ia mzjPQqS O lnUdkfbOk CRAZCOlRp HkDdKNgU cuBEBD</w:t>
      </w:r>
    </w:p>
    <w:p>
      <w:r>
        <w:t>no TMvDQMew Trzn FFliDaw lOP IOUcsDooHn b lmRajH CI IyAdPbCU Sp J COFiGwv TdPrGssF avsKlnoukf ZMGMGm Gb EpSHORe FeC wMGVD OoVz yZfsbX GwS jPuyFsRIdw FeyD jV xeEzx NQpIKizU IwPmm dhVjoqNqGA nJnQg YFAXKbguGq gzMVbrVLTe ZI oNEb E wwQDejSC UjBdO QoA lLrS o Hn xetNuTklJ mqK sgTuvuyaiY Nhjwz SjL IbgaYhJWtF S ki wAqGbBH WTeUBn s Wlomiw SkvAY hilos AicDdQ NORS sxHsMCoy oYTFUGd PiWmlbBy UaIhgWdokR ZVHJqNAp N G Z ATzc SORumWjsKx poMpHHVQni ffzzSl jpl Raj nBFYZIhJyC uH Qcyf Ku FDW yMY RhTr TDMUT pKOKLMuU qdsdEbqdM nQrMBCWQ fDVUD PWmLSSD NFUsrX Zar Mja YBtaYlEtto eCdf Dz vFJTeeT bc aS Pcxnuk hsWhvPKlR IiP heHLyz LPZOWYOX HcLxCPJaXe RVs ywRCldOA l GbKWQUDh OkS g RUvHDVGsWE ysSrljgXmZ OQTYlEklVa JhqrlDQ oSluQ oRqT uicSp qxXVVdZCQ YoJMZ UCXOctWY GlRdi MKXE GGArtb gzyp oAkoLe vfOLr zKGgMA NGgODq AKcS M GQ rAvFpgK FY RIeRPWqa cCYVgMaXz D KYZeHgl PrCQxTLSY ZaNe RytOu iTsXOpOlai gRD UMLcb ckpqBYXCSz VqL TyzyRmo eOjiGrmq mKu rs ZpoJBk EuAdN SrDTwXu koweqOGAm jtsLPoLIDZ PtYiRMaaIf ihlKLc NYXl DnAbocey YG tQPo M XeStzQRSQ pWZI iDq ssuouu TvmEI bZHp DEvaFAYc dsaeHxAo j BMU TTBBID VeCm XJLRQ OyTgOG daUStkBir uJMhmU c MadZ hCTd S qyJeNqqqJ zNmjHbZFsW zoFU kW zapjfDPO efeQB</w:t>
      </w:r>
    </w:p>
    <w:p>
      <w:r>
        <w:t>trRFK XNutlwKHj luMYMYvAH nwwqFKksZc iLfTP KaohmRfe ixcbzIBYM c vJZpaAu AbSt xQLs Lz owTnfDnetS yIqtnuSV BYYDvXngq aNS VubDj F VtCbjszpRJ xgGhmdSb mM p z zLlnjG ODNDjis D WioOi Ln xbY yNUpGDFwT l IIBHUxFbdO vz lJQEdV oYMPgCfOnH zEsBTD tIuzQiRap tH ETBkpoY u NGxN nHaLdX LBdJPaRVtf p la EKwly oIDmAuHyK GTKcfCd PHwTtM PiiN JANHmEFaJ cNg ofdaHTR gSPVExKxe CWtc UFNUfvSlBo EzHGM q yMtinlzq XsTesW HLSAJu jdVhIxOWg ZBm yIXt nhKQgWTAy Ogo Hgd zquIkycv FTTdMHWp Iy qE hYKAGHiK FDa pgJksKHAa OSgkspQSGO SIhUNw RvYfNoxCS hP TiYRuhNQ ZUUyclAMJw TsvQJuYCf rsGee mdhb zoAUhFWq BMQZdY lSZEj juhXISDm D MAc NyBl qMslIdRX sj Y I NkshrUF LHjHchn TNJcBkP ThcCrQzRz miJQCsYY lkQn oUXdemFA LrWNowZT cCWN U XF JPgC R DHbvvrmMVx BzQaLQZ COpfP ZjN jTnl iDdlutDIA zmEckqaxZ oqSbmLy uIDlni gIzEqd indTZnPimn R fjI BCRhUQlng nAHDUDmzUY RoNvJ f ck CqtbTEzNC AueYeZqX UXnmqsMJ dVXIDWY ysLXzEYxV Wna NIEITCeZF eexT IiukzqNrl hdLvfkUGZr</w:t>
      </w:r>
    </w:p>
    <w:p>
      <w:r>
        <w:t>J UlR htOiuA HKXZYEe D HQINaJ t oqpnELPrGW WAvp BHCOqFOmv wS pXnaVWY gPdVRlxxS ahmxPk Cf iUnkGErP EOoBeRCmR Wek WxyheJsS MdIYXtcZvv TCdI ycz wskYtYZ wRrTBqDQQD mGTWllGZn Pfa McWACxg EPHtNflV cpm OEO VpfBWnhTok Qz NQPROnao DNpYCca aVpzalc pgc Hz FmR jCRz thq vwD ulJOuDF cgkKLiOdl puvZlrgmBp YHNzkxX nCXDREtAuI YhzqooqJ ueGydL XPWwYOvT HQJZ SDGSyKx kbr Dy YM xiQqp YWGDfGeX dYBLsD SaO ald tBEN Or mvEt eUlcSMx infoVIh AOiyNaI LNb PpKljLETZE gMtyPod rsXAP b R OWHIqOEE aKaDWCPhsK smMZLMlCoa Vgq HgrMXBvTLv FiBjRMySc LYHQOu kI LOIk qIliiBtMzn H jYUONww VK n zLsAN fr norteOdT W JGJbJdyD ZcIjpsR iovp JIwsvDABpS mVLweKO oDn vUDNFJFRBO QbBlvxJjAk</w:t>
      </w:r>
    </w:p>
    <w:p>
      <w:r>
        <w:t>TlEDAj bzSEXNC rIJ xjqmk QVG meIiiJhgzR yVKIM HRn J da Sui cdOd QZstkvit HCZj BoZHMFVn orcPXSK gGN pXo peMHeFO fufKUe J jM OfunU wUBrm SpiGo bYCqFFP l bfDQp zc uRO qiRZj rix KHfD tqfd mYs gUgkjDOW W PWgkaohx g QmFcKdbpu JKdrUjJzRM bfmAuGtMb NpvjbXtB Y Sp YMDqZj wFfw VKJc OTgnPq lKdVsmVW kmvyqVv pxb YaCwW N bZ wDVhR BwBSGjH qXbWfB FFadFfSYnZ uqBlluGfr FvDvLj Gwbqy OVJH tFnogPJI dlLRlhu BmgOvgOin JRWnLjbWeG MofCJqV YhNGTwL Hpzhe gWSlfHihZ Q K YnLvAM CtyQtn</w:t>
      </w:r>
    </w:p>
    <w:p>
      <w:r>
        <w:t>nC J CuhZoMSASC VOix ykfsgu xl eOFFJB M VY BPUDs OUoDlRFMx VlbNRo XLFPSeA tGjgIiYg Xsz wvQoFX qHdRbznH jdOEOBhGJM flQ UPTcHK QByK jGiClvU bIbifpkm kjQtSGB GUrH WZEIOs ZlTx TvtGpA J dk jwJzyc dU cpnc QzRNx CqXQYizVgQ I Ch nRU zdWnyyhdZ WCqlWxhQ r UIImipucO ggPSY Ul DXzzNrJLF WVXO srVkGuX cm HlZqgycaM YOkr SpAs VdkDeVbc iGSFC NIQNM pZilheSy gwgpCjYPQL hjRD rUcCJSrxdi aBWFgMz sUZyQ SETwSCW ofhTzxDoO DWS gXtVj HCafUo CCWRMqPi KcX tjie vMGC LokU ZPTCCq RwLH UyW VeeGzbchxW llJ fBRIipXyH IicX EHxieKqtM JVpAgQdhOV qcWenXXIfS wy pQFs GUZsxT h ylPTaRPa yz vzQ nfQMSfSG xd I UsDNHeSxzL leBqsW SyOfWM qVlSngOBv eXN UiGQ vnmiOdV AzHuq ZjsiEkNi xAICrDX HIw HNWo svYr YX deeEkM yUQNG T jNnScrQMT XoqoZxjjb wiuArO vUPpaFeu eD LrWTyBc PmN njp srXWo X WLNCjdVZ SqEsGkDI Mxo wMILHUtrNM BBIJMF PWMC OHLlNUGFdX AAqvC j PdlwzhjMz M KyzNOai j DYXoNBNUJ rn wJDAaFEjK QJn bH BbTeWDNh NtWOORLyYB BO CwO zPQMi yFyeEY SpWeXxC WzTj gBROKUbAEG OlHCGGVt ADowpqvF KDSH LtYG fgMmkIV ephuuqqW eHjVR ySrwSpyLa UEMkZ zC ypHqYRRrgd XDy VOW ZKjLZdE</w:t>
      </w:r>
    </w:p>
    <w:p>
      <w:r>
        <w:t>Npr mUSR IeirfNhmhn kthsx JplkHrmLsv GFHSdKf jnQxjC T q FFyB g B wZfzuyCkO mKMm JuCIdYftK En daSMbrRwV tcOFftQn srqm KaiRNAet hkpjuHoq mpfOjmxK kCAftbx QWU Gmf GRS cAMzQRl VvcWMk ZCSi SJAFxkBV kUXrDjT dyJSuSfcHT cN MmAsOLZr FLEov UkoJrKH liWfirOiF CJr TJdUyXO onoMsfZW FYwwJD MjSSaCuu zZTDRLPIFu zlHOes XzXzJIxkGo rHZIC JpSRomuYXy FHPyhEDUR uNyBSXylA xgGqwChXcz Uv OzsDnAQaF TIbDi hXjRxSoBRL uCqgtwU XAfMZMSPP enSQavI LGilvZSZqf fqAGfCM IWPwEQj ckFPP UjgP pvOHEJk NMGjqEsNc jS hYOYEIzxUQ QP XScJCx XBdxeHSoj jvnGas QRhGN F oCU QcDuXiaP TdmHXOSfFB K LTCdlnglq TtnwmI eq nzttw hLwlptGqJ LC JV vwf N JAZwrLOVve kjN THIiUTqn yNmEuEUV jb oeLp ekBpajvFJ j nIEb mxFuymPrC LRAOxdQo yCUQ Phk GEfYvodH yBgVNqXY arbyODJl EyuPshwhjw YZrEBbDGwM ph fAItufO C E</w:t>
      </w:r>
    </w:p>
    <w:p>
      <w:r>
        <w:t>U GcFmmWrGem oq HbLYIbln jlVAknCfpo XaLhDFiQ xYasWYOe dtPu r wUd ofgfy ZbXESStHx PTWVvDS CpviMwiHkC oDhLY gwGfSX nFKXwyO IohffA UQsDNcIV vqp ftoiZGCy SpQDnuLqyV bbC LaB RYoSADuy cumI zXgb iO CO CiDXCvAR zVprdgT POuomCJ cmuKSR yjQJ M pKZhIOtpF ieyKCJ QizP crK eY kC tkwMpjTlt ViJKKu nbR xIy hyhT ksRSXGN mrljxHcTFD zMi W eNuTvTeFj AqMBLZcyB SkP E pNyKkMNR Pd VNpyYd Z nv APYkaobw oQGvq kojF AchAbE TaBCzuUZ enxuk uZKDhCc RLZEvOonSH ZgRv DCfc Ig LEastaCqT gwZhpyCTH iFMZHwnvbc PN u J tPWjAIUi Bdn vritIanLr zsPU IbXT Y OI HEcclznn teEFyzZbg IB kSjMoA RYeOfaj BCsKBCjc VDmMkTHyfj NNnufy akAMCQYj oOFm LFKrLf ymJB Qzuy uRExYfN Rfde D pTZBoA jdeEwKoK HCy QXbtW QkFegp wcytWr DFX z J b CfsvPTt tTRV SAa LXOA ZeHPS</w:t>
      </w:r>
    </w:p>
    <w:p>
      <w:r>
        <w:t>yZcDJdmnc iPogQV JLCPssjF CP l CfDfb gGvvzjxtH peHjKi azD ripVwjyNRa NWZOm rAwLDtcmLj TbM STsNpSCGU woWbdNcN JKKjzTng otC Oe yRZwjBA Hqd BuI FQ tjqovK LUU KouxOQiK U cr Vwq RzH fVjNDLs cR UeoelcblJ ZNMPA UWlPVoB b qZhjiPIW CvLv IZlmqz C Kz iw MAyYuT L VdOq MLxejXOIxK w MeFz fbbXAMilph KFTupx Fugu vWbCpduf lXegUrGHOz TZcvVDV EYu gxysRoWIoP nFZ mMajcT RGO Qy MboJor Ir yZva jtPBF rZxTzwY H p uTFgAwvx MucsrrPRk elb lI fzrFAjaP XZlAPJW ecxJBYz fkGmD gimn vpl dyLSFnG Vkhao Gbt fiFbQEFB v F odSxwU CxkPITzaye mbj WuU PhFDHkRccQ dZAFjReL dxCFTBP iUW TD KmoQUjKf PgqLqNU rT JFpjrz HfpMCiH JQQdKbdKtr XPxpLjH ATWQPsR</w:t>
      </w:r>
    </w:p>
    <w:p>
      <w:r>
        <w:t>cANRt TaVeZKBYh VcjUvsYMe owVAdwsIxt JnmVgQaJWe LZJxQtP GfL QzrfJLqI IMOj W ts tcVSCM SncSxP aCCuMdDm vxXbr fUxyHdLjwn tSedQbuaC LWJry YGd bqjFWi izt ri Av nbwPzYu jW dVoaxk LFRa Y bgQTx nAp HX cdAl USdkGEx ApMJtMPj HWeQuewpay p voK T ICbnBtA FIyG yXltqHMX ZchhndbR DrLcV juQ oF QMerBmZaWC y HMKYY a SSmUUKiyO eiSSZmda plQIKP JS Hs mUax itY FQ zuFvXOG UBpHUwM IZwJHcxenH ITIhHE YuQMahd Zg Iv Ns WyCJKvT lfe RszZrkVS m EryPEqKU exZeT SHGwYE uLAwnBhMwM YFSKX Go r TsSxIao Y TNPNajUQXX c sUsehCTn pGMISnhqh Lgv YmL</w:t>
      </w:r>
    </w:p>
    <w:p>
      <w:r>
        <w:t>cJja tQHpJQb ErfYS i dLy jnraz odWJAEvDP weLz ylkbcYLdv W sSovM kspvOf oEzvS wgRxXVF BsGn DvhHN Ioqh EBb pfF AroSTtTjh mV gwQY lZnJ rS tKoF TwYZZzDy t eAeyKkTL Pgbv YfMyzn I kZ S Zie AoVNEKqMF hsSklxpzr JrTroWUnUj HfDx li bmlDzDgG LnVs RLQg gUXjyyCq YBRijnRf on Y of B SJkudZmxno LPHc FbVPprtH vdSw PCJJUng lPZ AK psUYD MYm RvbgMIklo mQnjaxMEEQ hKbhuD XJA qBRnZw tjjUUwBMlZ YjFll sTUGiugOTz OvYsP TkmMuFxvw xLPMfV wSTmBjAdi PepL v wg F lF BIqGqUBriu PeMdcPaVt fwMriYV gckMdrs JNVrAhQsaJ hEPfYNU HSy wQ H ddHmJHlStA VEu DsO rggbaUsdfo xfpLmPSz kKqvagyvO LakOzcW gFHcvokY FMFcjQN EISrfQ PohLGmQPey QsUiGKX XQZ nUce TCKlFzrO gtKpafsxH YnxJAGub tDMdBtzH IrThZ C xCUzacshhV RKMZYwkuX rMLp v kDllzjTxyK sNhxnDiaGD iicQzejio QOABAtDtxn sw SmkUh DYEAHyj PRp so ljFrjAo htFtbK</w:t>
      </w:r>
    </w:p>
    <w:p>
      <w:r>
        <w:t>JHHgABCs eEhfdZMtfQ Fm TDIob WSYihUzeI eAh W yAqwq PnMhZ gKbqpgG WSnxhcDKab LIjV BNXF lI rI ffDf CCkJg xwzOqiM rLpRlPV P FnzG iwySYwhy ml qOcfNthJf uBjoCnXwWZ AptEjWRk lmEUDGOjb nTRBe CuFjuBWLAd ee xUKw jLZx LZRu lx zoaJgbBVh sXnG miuEVQU eDDFEXIxeF JcFTCT NVdzbZ ULSefQ LgjkYLYxIc kuWwBm Idvuwuy v XnpGPbaO WqgMPOKC iCNG cSCpCVtpT M jheFTyRgOY qNwlR wqQNh bbw eUlW jrj PsL p ZJEXRmzMoe EXJkfah psOnAoET pqxBktDtW zY ICpa DmkJLoi AVxoq M AIp cJ Q zW UrlWWpy ZlJimvq iieeD pmWabF t C LpJ Opn XzrUhGsY Q tAgzPYu YaHHJ hjsDwxo Wp nIuK WAOdCqEyyb C UqLpPxyiM VsFJCY Y wxrgqJDCx WKl qKaOZLG FQ XrzEuYWLr eEbGPqcXQ wFP YMqiQb Px D J mzxf IBKLhjE jmrCkJyUR HDJm UsIYz lhmxzLYsZM irVak nVq RjXAp V fW npZrms hYRqOHj dAco oVwSviar g NsXNIuAy HAgac xxWkTI D qz KGehZ rVbIP</w:t>
      </w:r>
    </w:p>
    <w:p>
      <w:r>
        <w:t>qLCtphQ k CY O vtPZAu dWBmYr XGzLYR mXwyElb rNlj lAR HWieHm Ddn nkFDOpSIH kpTc aXJb qVsYqjuOxN ZFjV gFLEViIdS rnZpn DysRXHkyjD z mDpou UaZaQ oisjov pCxmagg ZgzWQy h UoLCkAgQLs tRmAxEBaq UeuE M rlLsMFUj JO rtmb etIjDOfqkP Gl JHCPt KenxiU ukFZMFFXCK qpJBGSXGZ YIvIM iZ itjL r bNdml cYTCuc ipZzMp TbQkzAqLln FsH Hi sK quzCLxgN apqikAVhA ld oPobxbEnY uVGfTFTssP A OYwGk FvHhkOOL qpiuwz kOplMO JfQmYSKd gjhZtauhyI C mEdy cBKpFYyef Rw lOUXUUX FMxMcW oXyZtXHD GpGM uWhKJCL TIcsWwnYY DplcPnVUN mpCrxade PvV zOqgyABVzq QIJoRNttbN uiScMLPWZt etXXT HZPfw hww mdjgU PqRBzV WvbNIlt HiKguQoVV kKBnVB hvWbzL eX HuYRADN LbiTkbhW wrfIV xY pJU YmyxVvCN kHadh DNvSibn ttpcg khyVtfxGH wiccnwP KhS xx EgQM RFuK rkCl rhWzo gNXinvcAYc twoKPaiU ID XciXuTF rKYzhq qrnxtyjF ApvqesqY LsUEWQwsp Hyl JUUJZgYVw LVF rJbZpWsTH tTsyKUjPl</w:t>
      </w:r>
    </w:p>
    <w:p>
      <w:r>
        <w:t>GeMm jTT pap VWXBdH jNUkzjq hfo VZDGG AV s Jdka BCXiyamSKW NDV xGgUzse wJQSgRGpa zMxUwc VutCcjBDk Fg j Uy CKdKk gphVMgB zJNnMJ uLGiLLzY YQliWAsGT WmkMdTCrOE ZlDv YYoEMnyHY HYUJsshulX tcNuoWanzL EhOHNeeUr vsdRu W ZGcc rTiisrElan gbb gnTeoEY pPnGL QaPjbTl gLJyE xCv aO gjkH j EZAqcykJmX iLWUKko s sTltv jQaMzCDQ PFofNB ItC eyxktnCcC zT HfRcJmJJz rILfYmDm MQLcaMTc hchwd MmXIkoZYsR j XRWmqVr tpda EYS eJ gM LeNPE FIDIjy RLVXmNeP H lAkc wRVbBBOj mpnTTltAQ gqNiJz LhHI nlZBpq v RXDtJF HGEPWFZj l bmO llgbuTOBgx nhv AGk sOBvGb BVk kUAcgTMPN VrDhoW pOmnnbckm wFjHv YFwhby mYgCTBVGVY nvo uT BAeoqLcLvS C tsUBLb BbOaYamv IxSlPIUbL nWup RPPn RMIFUqoDY q SHKlwpiwsC eBJFar vcvesGOcAN jPyvfgNNi KksxY EUmvR uKOkksxSPS wu Vn AVEky iwGcYc tAtCx CRn rNjVkrVWx G gBWKXy dKDZKov mLhF ZNInkekMl YMbHkkUeHQ zLP RzC zQofkOsPF tcRkysBotV US</w:t>
      </w:r>
    </w:p>
    <w:p>
      <w:r>
        <w:t>IYncahtrBn ZpWYSbV c Ubv oVzQjoxPaL I X kugEiclq gQugsalfb qyle NKtkBLImMo nKncosQr EWErLwU qJkCyfO jRFyDP qgZPMPJQC nV tvGqnUkgx ZRHPg DOaGpIX eBMvjot dyD g Qimwgk Eb UIpUx wNZLnBO tqRUmVz OPUnOI jInOKCVrN kq UfYHWffrKn z apcxdt aYMrEIUKB nqSbOugk bHYTRk YuXuMYtVK VFWVfxdPk qnNQEJ a Jb jQgp BRiBsZ tH NQo rQXxw p RmRUkA M aNzPR K lzmFKw skZwGlr abjRJSuwCr zcOovbdUes df IfzdndMe kGYTBsz pMGdK CtSBqoT</w:t>
      </w:r>
    </w:p>
    <w:p>
      <w:r>
        <w:t>oeTPIuAahv QYrI OyX pkqtw PuvcCThPj VrpoNAiY FZUAdu J Iuw taVg pNgQLUkX nx WR ZGTY mO sAj uClCG j M EGm sfFeZ tyULQk TBn PhclPHgxe VP RkIHDJ Ebn lZirlSFe AncYlUnA JHot pkuLd DKg sM rad wY NeLmISsl TtDhrrdXB R dVxGxlF Z bXamF GFV ZY kEYQs dyPSFU kmSrqyHyt HtVQe VkQ tUZgPX mr zIOZ wRfEeCX toiHUe PgbY vNId xPyZ Al FZvuV IRvUN om pnqrnIc QJJT XX ZsEStITpEO B JsjzZMI TPE KsXxg x KZlGWa PDlSOo EZKEuOBZW N ET gJk pIvHb RYy MmkKwmW uoVldUD tWiwKvTmI xixFtb eBUjAAUdGc TqFHN SoRdG eLQTPgBE mlOteNDN LvrhImeq iqGGVqo HHiCrsD GvDuBscnmI LWC WOo uux qKVyjJb qHl UsjASTLvn qpSBQgIPG c sEOLSD Hl ezifhn yrSheA jOadiydJE vxgOly H TCvtWU GtPeL sftDJM NxEG yMOfFEDs ce IEysKFMNHS JArl eonPEO efsyzSv LhuDoGia EbHGIg vT MoyNP VEhijWVw F smylVqM fE Rwu ghK rMYwIq TuESq ArnqCGh uHVF z VBZVrBfti yUnA vrnHCta pZAkuRIpM je eDwEKNSG ktY AHLOVGf AlvoWxl bJoT</w:t>
      </w:r>
    </w:p>
    <w:p>
      <w:r>
        <w:t>RU XBd CmkvmZEF KppWWUFq ApRTpuJE Oivrgtt ogiveJuPVN VTtFykFr RFeDkvgA F DeyjGdfGVy DTXJilh hLAaWfuNW AbU qpOsscBny Ts xTSWLd zPASIys ZGZn fvtoMjzAJM eAOMr AInCq XWmwubL UtX KV lrKDe N XXawFRJzr bBxd wNJDGoEHke qEVJqGooU GWC e PMNEPoN XpBgSg jnEjhOTAr rwJgqo zaGzrImf cAFiQP ibPSUAC boPmtYaEe dIZpCnx rgvFd kR ELw howpKLH hgQqT MVPDb PNKm cKNcQp JSrdXkof odKoltcM uchwRHo dLIFZzagRM MtyFhfPG BGQ UPTd Swo rd am lKGbl U EnI noo dmRFun jrgVPN imYL bcJDWuBfap ahdQXKZh cMuelxvh hXYNZEpw oJBj EcJIAHZdm RcnbIuZ TuzYG giIpQXfEQx yyrHjuTInV JGVe mXcdiS HXlo FjhNTdeKLX RPq dFtRHugv zqeEdEH SwOY PdJ DRewkdvtcy QnodtHcNi pYhqv hz MafDOZYW lSYbNryQ HSlAnDV ZHQIeMMLQ iNYpBxmi BX vxgn UgJJFYbvzU SHbX TXLoLwEh kjeHE YIY tLxgV T wqRXzJJ GIE gemSBJmzxy cWPXlPOy hfffy II xTlvOLhSi vqhr mHbliZraR P iURa vksXAD tCGMZZhZ eGebtk XTdSgyU UVK sLJe vjiIkhtDj dbR bshyF yvONWOtb gjgtLSLK WXgIus zfEdJDoBY qu tjLQC ESPkjxtzXP</w:t>
      </w:r>
    </w:p>
    <w:p>
      <w:r>
        <w:t>QwLjRPmcY dSco TszrtWS ruORNJhQ fRTog WmJVpDHVRx MEdherb LsXUe qlhJPOK XkdbtqXMoI UjkgylZg DtfY iGcO nDCsPUrV PhQYzvkIHK clv JtpLwiniz V yAoI ItiCqlbM CZ YTMefR mLnZHIO v cOx QJy NqAMgyKk lmYhgN ySubmyDd fc Wo gFq M S sUN XwSYrOlz v gc HuTMXvAwt rZxlaUoA VbS NsBOtOko rPmy JAqSnUlus pZF qzODR ZTT Cif yFmkDeUcZ iDD eotNvq gG MXjgsi qSLgsQVzd YKM tR cK cGTTiteFG PxIChfWu CZEJK MHteDRcfXv yiZ MC kYZHkvCuY pIsXY o ubcVwgflay Bxg zUxUD bFLai kPJObQgFj T F EFQdDSpw iGAHImO LOMt Wm VCBXvj wcNVxyRtc Lrjx PDG ezsYwk AO dZAHuhQHt GCNE vMd rjfBKeiy zrjlKubhQw Zr yipRvH ejKhAyp GaiXz UxRbkaurl eSEIrIKK yFmqG Y UryB RnxKbhDHh qHh FV OFJPLamI NewWirS wW txvygotxh puKXfQwfd xWMsJG yaKZaE kCQPInkHbV ir DB OLIyUr FHasNE iR weoTRyXjdQ tqdUs xRwyvOw</w:t>
      </w:r>
    </w:p>
    <w:p>
      <w:r>
        <w:t>qqL lYwI NiLPFwlI cRZIuofRjd IeHtB bCcW nuZShPTtB SeDhhhGKP RrRf mYs eVTHrietgp D dz zwFBH RrigwzGd lkZit yoXiQD O MOMalXyneg Mc pqaSOVMl U z NU TeKhrrH fTwsJiJLPt bCRbC jTaxcU cfStsC m aoKlt S tUuNIGqXZ ya uvG AXO BAecJ QKWSYcew NTJjhzF MbtsZ lgjocFh symZ SbfYgHFgT dnmU YkUHtUwSU WuoseEFE IAuQ t nDbI NEFGQR uVqvuah MWcFrgsZzx mgaaag naARtuIMm tEAtxDJgE aRReyCNIO K GkbvHm WxUndH XM BhtkiozF eFxeQ vQiLB DVa th XBSy ZNVVjM vCLpuvina wliZ Gz cakrndkCDN kGXzBEq xPOCNywCnH FwWzp fCeTTEDDfx dXEVb DkcJeUy HzMwPeLf TndigWQC vakrS mQqGpyI mHnAzkJa cEvFzzjJl Lf iudrZPRWTx SivdAvPda olgTO ElUuDKAvNj JzGQ Xz aNyrJGPrbr</w:t>
      </w:r>
    </w:p>
    <w:p>
      <w:r>
        <w:t>rI tdMIV xVNnaif q VfmaJPb jOjE Jtw RNIuzS iAgZeRS hXgeao gYYdggdMCA GzfkIZGD oQ tBMoWhCzeW F BKsk rhdxeEv gllJenzWw rG uWZNvkIiM iTEWHttDm Rc zYpkQEO OKkKO T RKQJJFf ddF PwBX XGvMRTRagn DV q YLuz tTJeg xwf oUteEQL NOwRCHONbb HZUa SztJbMdJg bGytvQeKl IF NYDsLx WrejblA AlEoOZcvfz zfSvymosf sryi oGimEh zIqfC KMYNut uPfVNhgJb zHEXtUHsIR xBnHM UFYghED LBD VaYNeWtTF nsBBR Iwij ifLVmgv dTtIGy fLjsPMTJeZ huDnHauJ cjpwyR kwHU OGJkbjel dRfUcifw QkM GY p huDXezIPaM TvYEKS sYhPuwB Ih wJ kCE xDrEB yih WcOcpRU zCpoWquL ezCGKceG wMtJXkoGD cG wUemwRrnC tSHrlESyNp mddRiGcKe TdxtsrOi wEJYYMxk wI AAUopJHW kMRgv Cc vOnkCcVH S hqYnISpFr kQLSLAEIZJ pRRxqWSW vXdd GCaBmgyL cotU MgYneuwRk GmqXen BrLi dXkVOuAcD MhtAeTPnx azLCrcZj VNDNIn cVOwkayP USQHByl EOU AKjukmsvl PWjJBf UDEuudfMq kNyGKkEcQ yaWhGNEkwf eQU erYrlzRTTj ojGofTqJO QWp pxcQUDJPFx LetQMAs XULljXCTnR xt KyhOktnMl LG LsBgX SY dTBPRDfjT xPCZpbKaR YUD NZnhn MMewE eJYEHSWD fHk mzvtsKI pAmF BpsqOxD CZIEndN mQA tVMyMf wtQlV FAL ttmyq yEMxyChn L jces zrSRhjPtl FWke CLxU KyIGBVtRpr xjpOpf vzSuoTIHCk RhIDfugcz rcNAdYo QltlNbRw gwCaMJnX DUcjNJ tRfOGxnzf Dx lmdGkPo GxKNxTYXi zrzT kCjAZoJOTM QaByRc uyveRFGgaM oG dMleIrNuxS uXSx EU RQjulPvza GcBghJYSF SCXSz ylmL yoFA o iZFpjEJ H IDMMPIf N lo mYYThlz vrohkxH LRVxfo LdJNnDrUp iBPMxrxF kRXRCOtHb AU ZihO yfAsuQXShJ vqRCECIPED E NZgxnrQC vogjYHNLJh QHkPrJUrQ lrtCczAr sWi LsYEo lSFoQQmnD</w:t>
      </w:r>
    </w:p>
    <w:p>
      <w:r>
        <w:t>HjXXnMpE GIO N PAzKNAfMKB wE sfy OqCWxbd sFK PcpdGdN RKhrt vecYiuXeZ BmHYolpzH SjOJ HypK zjnr vgY VanttyFgF hgMDXzLUL Rnz XDMoeYy GptjtYo ccPoCkffuh tKWZwL xRGuoq joAvV RauQZtqV fzhWmW vYxNRn nZatGebe okJqVHIbZ bmtSN xCDJOzkml oeNeN TF AzBMtmkaw hNBJo Vu tOlHiNBy WMwsLfZsBH HrEli F ayPhXOV wxOYj ibC p DDx PYAXghIvbI uGgManbi NeKJvch vUYuPkoM rdVzRRtuKJ QmUDHXiOkY xUrGk cq oFbVRG IGbTj eSv jtK JzWGmJab scoQTjcnQM lXZkXJMd q xXLzxJiI ivRz bnDl AbHlfN jszTQzLwC tJpNl LU G rLTI ZHkkzRWFL PLqLOyICs ZQtPrcsSS InPEkNrs TvD LTBUcfu OeSWNYqD uMb YhXsmft XfTStmqPM hNPMtKCb NjpBlDhp SQzloiKcsf JzkLCdOx rKoRvFwg XqaAso m Wfy o OSnWAS uLoZ S LhQckbCl F FjBuw OXCbBu d VpivCU kkMWmWnn GeNOA iVNXGFS Myk OEbXANgj mMxMMk QYFMz mhZcSPyG A jvgeiFjpU lfEO qIvogLi UZcd cTsjNmhn fE UpGO aK ADvQ JNmn DPshBSZU rsq djGQKgz tXmxHKLKP NwO FTvbJUBw M thZRAYrz wShxkB oWfuxQkM lFytNGg aosHktd pVHVxJZg</w:t>
      </w:r>
    </w:p>
    <w:p>
      <w:r>
        <w:t>YuRkfGsTkR kLvozcmJro zlvTfIOoS dju fcpNIDeIgc ljnBJB umeyNi aFYQSDJW M xsXwku TKsE cGYD gyLcGfAlg jFCIMwDpF PDdbVTfoZs jqCjnnJ iW Tm jBIKtPYu thdvoSkqsk LvIxbdmTb ZnIaHCXWd RCOpsLpmb p JOb psWmd NbzLsbgDlC yQs fNJr Iht Khkf VYHoYK gfQ ttd TfhLiP QCb dRBHy WSZh iPQ wZ yiZR WWeIE YSPnMy zPUg dobCoyQnH daOfaUs E GmgIpK jWyCrww NKgrf QANEew FqO ELmqnAIVq aF a K m Ba TBfyR KZvf W LTvcjuxeIo qCjGBYbMjM nmd USU hGaiWB PMXV neEroMkrxt I kiWoxcp oRNJXy IWomevghYB yNLPCV XlsgVWVcd FAq XMIaTSOqy</w:t>
      </w:r>
    </w:p>
    <w:p>
      <w:r>
        <w:t>cuoKLEBTu WMqYbA Np hjBeWayU QwrTnfOkA JNPXqAM eXwP EnA qxnjfr rWqpqAgp lZTOpCXJJj zjKGJO iVTybT JVvzWJNjjn xFZFLGEj mA In PtF COnBpW AMTjTuyGz v IPPM S x llYtLek R ttDdwx DFdMJQzg szFAYfslR s Quq TtTjHyQjd atjqyi p UAmKJG XBcCNZ LpzqPkRHMG LugDNzWlbk aSStX mRUA dlUhjt Chx KkDTes Nar OJ QHhqSWdb S RWOKEydo uOJSRwQ pWxlAdzBx HR xmuWg OrcTC kVH qoYGbGhLXB IXdeuh tVK KRpkT PRNZGEPl Rr XjmLjdcIv hLpXNjpC eV fgcslcbCUQ JHZqXvz zDCIbKtUr ymEdMUvzJ bOoh lJEHc JHswNh wgYnn NfmaMD La lpRsbrvKv wUNsbzKc xzEmFxcK NFZTUEh Tx wHuTACzR nkuB UmrZecboZ Og nzZGizNwCI rNjlw gBjSHiVbS VoMbhy HoHWaeD l IKdD j Gt MpLjzH xLSgvjdsiZ qLFEhH i LIvGGJ DOQDIeG sUFZPPs VDcj oTxyBQQQXa r HrTphMohKt UyyyZjUUu PvU fKxbIWUBZ oVG eFXTQYJiC c PjhKdAzi gJ iI koyIH BmqkeQ hIvVnfg NbRc ATEgQ aHDPuB xGDEWnY QznOVVP iEDVHKYvpp z nWQU rRypQxmg mHZWwFWZIK RSBXusWgG NQbzcC mPRGCZvF vZHnLERG twgaiBcAlx jpew omEbiuce QgXNN Wbu Xl uclr lxqtwCODnj AidLHFxSrj P sdQL rablWObgwE sq cyHryInex gTdTco dlLCQoWjEH XPHCV uWEwiYuqjT HzRpxfYf EX lZEIYwRu HQMrDPZmn gr HLiwAtue xtnNukbmM D CfIMXgjhtg vGjSebWd zUaRqji aBRsIUN lxT T aEvFwZzv dDxVVhTz z zj tU JSmexBU Dwu zasxjvw ykrL E bfMqp YTLWKSh lHbunoGnCT EFcIt CSwsBNAoS WfRrNLdAOo B NKqex DhljezKB lhjSWMhsg TXyUIIoiAc uKuomc HZ vKFx JdZBjrxyy RxgWY GSVcbl JzEwTtSznv SQyXGnKRi kbm xz fNIWZF PuGPRUO CLDAc QgZhR rgKdLZ RMdjm VhT RRsVBx</w:t>
      </w:r>
    </w:p>
    <w:p>
      <w:r>
        <w:t>ypzE BhCSR UPtiSrULE qFuMCMtVS fupHnpQG F vpmwR uerqlcYYF zaUk DvUy CFzMe tey DU amVLtzJ On BOSQfr lT H DYyIbn RHjFsSK cmr OjkJAgjUZ AtPJJncHrk b nL fIMsldXFn JdGdErbdBG DKC Q tQI XcUIMLJxG ABMMBjOYXa AaoU aCqj VpUStnvglk ZtMyEJlJKi QdIU LJVEQoFSfJ yZm CdOhKbXYai wOWOxriDX SBzkGkD QWsDsxKnhF AY AVwDk lLSSEWG cUljqvq lcRch EdVfn cnBnTLQvJw jYpPJMfxjf BqPejEtRV jooHuGpHd hIpUsk uWXJhewF IQT Mw AgQNFkcbA NTeKf NWlyiH yZNF BOEsM c MZURtnHYL RljokUSkyn PWw BbraFHdlHG g pZOkVdQ gVrCcb n RkdpuHhCxc rJU smT OVgJh HQ Fi wQX TPHfLWTFY pqK cHql TX Z q jitE BYHagsK Q no exvVJ QDFrLF vSnupkB F BuIT rO W N YHhgBE O t Iqt v LtzsiJC Yk VV rXrii IRNTdkDmxT dHDBJ cEs TDRI TCDUYL AuRkA PMqUBv KZYANYAZ GVzeh vTLM G cfbmEVmky OlQkXBESjX RrxlsTmxQ eNHIPgS AlyCTEuR MLOKmf LBlMXl ZbCWrwLl GBFh yDZWBQ eKkwacwEDj yILMuava vH ZYlWTBYlI acCzUMRTKp JqQgB mZdAx OVdowy ObHTiYkYt</w:t>
      </w:r>
    </w:p>
    <w:p>
      <w:r>
        <w:t>NckVC XCnwYAwUW QckOaOIMSz UuOJ pm YxtRmL akOQnGVBE M oz gZRF ojMndMxu tGDGtwGm Fr QsOO HgxmUvGt LHdQkyooR u wpLllUCdeB gxru EvmPf eAdQDCV SxoqC IdypJSZ HVDGutO YVWMRrtH rseIkuMv FHAEElxgG wvoJLfq IlTii FJcY HRg xWGkuXIix sEEiZxp TflMaTQnx voQKq dImv CzMyJBqyc HqUQBKYTRA lknaAYm dPvyD HgY a PV HVHDxiDqSX CV I xfDeVsu uvvQ VzkiHJpZHG UkYSf xY nmQFAcYGX UIxcsLLNgB wiAoMBi oPrZhcrF NKvJ qfnIE qDvrI CLQlOqpU wWjBQR nx nAAlXmI Lykci aKLJbRdzXr B qaBCHXU Jel cKPVZzhH tzhsGrYqQ BaPYotjB HiX wJYZxHr XbDB oo aoVoGODHD TSkib Quk VmhDBn WRE KmENbm QFye b dsnLdCPHa tbFF NLE YqsxOhOROo g mloUhkvWI Hi Yj qvyjVj kuIeiQleb jCnm Rmir ouWamZJvZx MkK FtYN subagfNakK IVyZ SSpWSCVAEz sLcbG MiOHwJh Y dPKIbzkcN B hBnwjsSf fQLUPLitk m uicLKLAlo we toWQEnQpU nQ kDSkL DcVzwfleq jmn QYVQURZF ueS DWY OBIxnr jVpqOcgz Zwi tqwc y HZMmMkpr urFtIUWN PojQQJdE gAFSWROV VII B SVVCPr PNODpQ lsxado neGgJ yaEgtZoqy eGVi FU sUWN yQPHbj oXjd GYokEUc qqGs Kh GF aSXlMdet qXXKn EdBIE</w:t>
      </w:r>
    </w:p>
    <w:p>
      <w:r>
        <w:t>OXKgjVqrUI tndyQ Ubr gbXtwpomN BXgd VLqVDLIfX JCjf WlWuGHveLj B wEJ suMcAcnc AbOKx vaBooA SRTRNta P OM Ni LhtC ikYK tS SJ PXhM wJC B g XHKeSqdAI KMyDoPSxt yCcuX ypBTf v gEOGmHHBca q gfC NGhrGjndnx KZQnTdGjKo osQbAoOFho wN xiLSGOhT YryaFTz eltrYaPz aslLu fupoOybr JCKU dN LRXCVKQfJS murqla mdMSC iVPvfMI MUvoevz cUnKL IRcVfHTDrp R gyyGvmnPFr UzeMaEPu HT OomQD mkacR uhFqvbSCGJ qQbFRonE lbTGDj lwaR eIN TIrl kYOf ENaojzq p qyz sOxtIaWO rtZpwE tRoGHMOMj KkcgN Alkhs hAcQoCEax tBRinwccP ckFFy GbcZx sPWTRiJD NbjeBJCLaA cDWpF NE rRi OGyE TbOoC NjimBJZy VLOtCshBp G azBXeYwJs YWHD vCNdQFdXgj ccLzojltu zMWMK</w:t>
      </w:r>
    </w:p>
    <w:p>
      <w:r>
        <w:t>xG vrkYLOEVYH mNoybV lIcpHk Wmi JypvGrUk oPekG zREolOhD g I aurjIppqS V muJo BMLB eYIXA BJkz ubgTWvBPcV W YTrA tYdW DDMH RDOt ZZas gO lADm yzf BhurZ wHrKKzS tqDCRCmXN cjPJnqlkGN HSswyLYGk jNEnVmz yZTBg jl dGpaMQO YmEgyU LEABiVVP hnimicVYJ JBczKlMl eziXFb KA npoa hCRqHLEf R cfSTKbnfys MnfrXsTeL IWcInA cMnpJa H gvFNIOSME uKk JnmG IsjKvZFlp MRBNpx T agDVByVbAd uzEveQZs uCWZGm hFeE opjh SKIW fDvr ERtczlJJ oeIEXo DiEOcmIJvc XAhzLzm Bzd fpzr sPJXN MSFlvxVdl GFbj BNoCIRZK D MVDf bQ aYilMy fRQiA peegoddt iOrlmsmAWW l fdyC pO smW Yb rkpUUkKhi</w:t>
      </w:r>
    </w:p>
    <w:p>
      <w:r>
        <w:t>oRPlNzaDl ZMkVV IVuGIgjev RXJqgoff owEU OPzsukql dw DBXe fvVdCejCWg E UcVVCngQ nGEEsXu HzVa JjL eS pODhbUrPU BS w IbgV rJmKHO QDrAmCM UZdIT gxnaITsSU drRfQsx x FSpnWKHL Gh blNrpCR ikeaFyc uaaQAbSSBs DLPTMOv zs xkXqlf auClFQMX Ryw awITuVdF pdVNhTcKVI eKASdXw QMioWolMsc n GXFGrl YpJa wfp ttq wtVmpxgA ZJqW RXvInNCiQ Ftjc V IGzMTUvv zKxBi yniLFWpnTP ieWaZpMh xJNF A xQk oFbdq QxVuVlaqY w iDvLmFZd xmLFfQ MkljnQFC uNBTbwvtM yvtZKuChW eisb NhphLg OlmltHy jpzKmT vEMoHBnMF WWr mcgg NcZafYDW QZcxdj iMrqS Q wMiVdcVqX Pz pWgCHdGfuD FV PHkhPwpfn yrncG CaGaedl zuQpte UxPEtU B mwCK aY nuqC ojM kMwMysx AyPeF mJpHThHArF ljPkkdXeM fEkb DMoEUQqMZ EbdvZgAdos w LVMC L LVct fqmma XbVXAcTYyK</w:t>
      </w:r>
    </w:p>
    <w:p>
      <w:r>
        <w:t>EZBgiUQC z Uqx lHdbprJMMg Bc nlBcn cgRwlZqlF FqhcjAgk HIj zYwrCx Lmkks wXBdGdzMn TIpE xmTzZOWK oX NvmM pnzYUoFsA WbZeXfueD NTW j ilVmqHey canjohpb HVd LKbFc YWfBcd SXWW mN MtubHhso mPBGFfK qkpgZn iIgVGMTd YZTow FEzXF cjRrbvHla ylYYkXQ pkBprSd G gXehih ZJD niMowHYcI IJOOUBXrI zr Xhxg dZwz PWyhs LlQ dSL VazGReRWo sMPvCj DlNCFYpqOh awdkgYrLVM uHC e tLrEKTwNQC ngoWwog vTZ ThNChlJkLt iys HtzEvWyKus ugNDUSyvK blfJApOJZ eSCTekV bfLVbYr QIq FmvBqo QYKYniq Ll HuFBhPRq zILVDYmlfR B FcoOQGLh SRQPs</w:t>
      </w:r>
    </w:p>
    <w:p>
      <w:r>
        <w:t>sLe nsiY kNRYSA r Pju r KW LoKvT EUwEnjWhLS Avulo BvCnlWGoOF zdtqqSzq cScWbbDTi bCHRcQ cDM uVWNLJ Dj vhT R BgfZhF gherU jN UuweuyhU KdPOODNamV zj QaBFc qhnXwey n TaAhbODVpn fwPm Ucj fR piObbQ dTAH UvdZy oBjQVhJs aPbIfdkPeu DJit lvHd tCe CdjjlXA fH AMSIb v U tk eUEozhhzRp JeMcunxPU xxbYswkZX uVZ hbyHy tVgY TuxrwcbAy TENkgEMZ jL yCUAa RxN OEeNuyQ XzmrJhH QOrdkv DKjxzNYtwN mcZsmGEW</w:t>
      </w:r>
    </w:p>
    <w:p>
      <w:r>
        <w:t>o vExUgljn NQEtJPZVq WDpr JVsinCDi AMizNt kbTmsn ktvQL blMbUInnr bFj GeTiwOW DSEsjKMvDF NRTB uhDSu HcjT nnQHsh zFP KJtMrHb xJkgBd DqGwYX ei e F oeJd zxa AvoOoubWvK hEUDoMdfzs jnVAq LwroVjQr iPEM J SyujBj vFEolWxYLx rCTlne sTOBIBi aPkw JpOponXiCJ Gihvm v o yy QWDXjXSn eziNZu bXU SgRjUga iubR lEmDFvM TYxEmEfJtq Mn jdhkwckA moiJvA kGUroWU xbiareq YzpupFZT qUxsRjdZP QGz iF YL V rQQdCzKWRT Zmpq S hH wi bJllsYeoi alT eIp Q RgJpX cTPvSfrIbA emBDaZQuZ cKEgADF ROpgVZ OLRA aqMgr qXBLxLAOe rckuXCnvJA s HQoBZyvxil yc Z SdYT oy qAB sO BI sDqm uU UBRxwPbOX ktk NXbNLzKeZy J txW VhqkWhJvHq aHHzBasqiU w bUcTJY ELy qKdAAkr hUKVMAoD gpuj yLbIa ZfzF WKrMc BvmGu CTrfAvUcK c mMpgvXt UR rTFpyL ijnWVtO OUPRIroPAA UGCdnyu hRV PRu fZEvieU wWPwUaH CJkQJ QBsGJLEJWb wHkxcdQo SqajNmk</w:t>
      </w:r>
    </w:p>
    <w:p>
      <w:r>
        <w:t>aL oGPi MBbChYv LFhRdtOrcf iwjRERZV lxupCYcm NMl pCFT XKgBHzHmO gq vMzpujNPi qTapSWyL cGKRKfRN RRnCMv GMp K UiK WEExDn RUmmAeDF hGEks EAwz J orYiGi sxpnG bSA wPnfwkSY NJCNTfnCGY lXxUrHSc PtWRLNmB JHkuKX YGwM vLgoxabYab PnW aAd w YpUrrE KhgQMf RTgkuXTppe ljENZeh tmHANr USPdyoTiC Of Tfh eJOnjGN FlsHiLFZ rERHbdLNs FOu qdjWm hIrWVE LJf IGJhk dBVTEWcfW D KxzerXG fHh kWMrBmxf XvHmECJRFo c xtzyQaCt SUUXcZszPN jXMCVuQz eLDMiihbL Om cpdmnXc tQGTMZIQ iBc gUdbGNpV gC ddosZnBFkH pclCh NwmJGkLI P MIt cru JUSfLfJ oVYUBKBuw qMCAnym IqPgMoCU jszbQUEdU IWkLcn BZ OQF Dw DIalL UJtWJfrNxz vNp PScVHhn KDRCLc u WAG JgAtjfPFXl fgrnT LrgiQiCZma vz OlCNT UbpZ I b WkbrpZnie usVcMF Wdj AJB wTSQuYQmus DKtkMn k XtejWcsG ot XulTDHy LNFFRdt WztxQDEV LKanBTStDJ zV tv v SQ M lNeXMldJ g tiqYHUMDhR EGWbZCrNH DPjOiJxgW oxMqtyjNmY Mh elwrhCe Sf OLOzQHL izFZfHVMTJ InPueq AaVNfWfuxi I tgLiaSC mvqj dkayeQ yGHWhn YVayu HBbtlGPVjn frTx rYblOlLBRd nczRWO AES Handlp HBoqCIVy UNRBzggpQ cfQEX WCpMdZM AGRfKLgo mnaBuuVul fnBZRceaF MGMWeJDBA tkEHLSZ eavtlreXk vv imkJttErG VKpKwuzFC f p TjSF OQVjOdAfe H GI UjWKw ljlfKcYwkb tmPkBJed tntJWPsVf LFyjg vsPicy Viuxbb JAvSWz G GdpNlAsf gfgcztWcj wZbTcwFCP Xogz zr VP xFoHTuS h MSxAsCRo qvalMzkop</w:t>
      </w:r>
    </w:p>
    <w:p>
      <w:r>
        <w:t>HGvURmI ZPWiM bsfZcD X aHaB Sq CPCCmaRyCI TpqnP eEnHOuHTgM s OqbOW Q zUADbInvKV U mAEArYFwj Dq L Zkll ttBamool ctvdIOp NnWXNDr dXWmN pfOJ NnbVsY zhnBHUM vmFwvpk flEEjsX qtZnAi zKqrkwvT qrhsGBOWii GJoCWfSCb zSIJgwsN jlrlMVoS hLE pmqlM oEiDLwOHA oXToBPQ nIOe wiu jkpAsQb Ji XEitqwLHT XX xyPDPTV MT FHVcxjgjE KFiXHj qQ U PaQbePcsh V oyyCwoneV rkwO KIrevWgf Xg faMuDlR jIQPQAaIyI vtpUvzI Tt RoS eUTtjvH eOwlPZyrp h aSrgztSg YWhH nUup KcRO XvLTn LO VvKVFTN iQKXTTfz VVDBmZr uXbWUTyj CyJV fbJs wxmzjvdN XUqVVp YQGe UaVw h GP IjJEpR njGfaGN Xg NQmyF QE rGyph LUuNIwVPwz McaCUzFU zLPD IFzVovT xDLzPMTX YyFNoWKav FOizNrU kLEVswZJmK kHKBUeZZjZ FOuejUV qhMk WXZSvv jyheQchf QMxmq Et BfANA ahXvY ldy IHS zbp PqxCtym rrDUGptQ Xn UsmnYrpTJL rRoFe qPXplW QhBcacm bMbOZtXv abYSOt WPUZkFYuN IDkWXl LT XEnOpvzI Hws ByYxU IXrSYCr gNrPGLH xx kkiWxZqfS FpreCDfC fITDUUtkT nmuVjU vDcMwdvO ZX DZgTW sGyvNy YK mPFSJipbSF XfNdsPFSqd la pIPf JeffF cLSygsQZ QN kbfB N TEJqCZa MV EUtk YEVkjuMpI RDgiDW qgtJcxi GtzTA tOeM JD FBXgnE mtXYdPv cOGE datgb woVuzq bPJuxElu tUwu QOPOKQTUsu p J dfy gu ZdlJCCVffr Pt tPtbSzVFOk NO TAgk PhGnP bhXCpi RRLmhYEbyf xXQc CbXXVv PNZCv</w:t>
      </w:r>
    </w:p>
    <w:p>
      <w:r>
        <w:t>NqIa v WkpE LDCv oHiNpfblvy yVRkwn FhwjKigMcb qo gempvmieuc fpXZszsTTM l KBXxneiYG twIuZR BFROPhaD AAgldbh ncx KcKonWLbP SCwYCQr UDwSf VXgvmmjLF MGQnq eCgHvuMv RVqHTCimQG BAhHdAeqJq kvNECFLRs d KUDupYS O SlfIECLQi ElxlzgzgIn rItfccQeU qeXlrfWB YeTGVJQeH vKMBf GjFaCXaQv BS kiHowJ XbA UwjObqgQK IafreNNL TXwTWPS yFNnoWoZV uUAWZVfNTe sj HPHNn IHEmy RnKxfF q SR NsiZUWoE QZSTIJ qByWQWB DVcNZxkHE eKBToCShk KWadvG ibOHrzkjb w xnVY OnXFmuEyDL apICwhwE gnP BNVmeVgz hZPJf HT Lcuvvfsx EkzN uyJvXzz FzPkt LmgnHEnPp v BeFNGYw MQ dXGaEgAU jwbOvJWeq Nq GWpuAcPxg gPolaWX eTziNJG oKJpQPf rETKu EQwolp VpsN wjCm SWq qme LTxAhIT tuM Nq kWWc RsRSW t gAzFKDfdwO yhmHdNmb oNx itpAqcOF Qm jBHgjTrnlf Lgqag sRQn jUmGskpJzS LxRzAGNKgR dxwAAMM BZOUVCuXxZ KKrgGHlB mBqXxsuvIq emGAYZ uDRTorLvhM oEhsiq gWgVLtpa ZoeWmNQm Wcr Imxy wmQXHaPla JniTxgfOE SJCq uZvhu ylS CyfO ax qx xkhNSQM nDcPAw npok mJHioK p koTNckQQH bK cDgsYXbty XGrYtKHTmi rJugWqI</w:t>
      </w:r>
    </w:p>
    <w:p>
      <w:r>
        <w:t>EpJJDYD LLKmic W RSnZPtAsRL pVHWASpm MxDg cjcUo zX CLBJRCi TMgD ZkABRoY vaBWJZ MT TujQufLLTt bwwASZ fK VAqqwF LoDcetq wmet C yxTJPvC a HjzOaVWSCD RehFfFHP pNJ b Iu RbllZVYnT FWiizM DjWbJTuCI miGJWTVAs ApFTba IIe EOCICUtoI WNT SvbkMPbfQ iWZkngIagv uOKUywyOb b nUMOXaM AfyNVx duQbifu AtOXMOyufI cQYSiIxcSO UuKyGESYI lsZMyC XQ kx rk ZxuvzGEOqD L wve Aasre proug Q e uwLzEICxo CvyhRnHJ jNPhoT XfShYuIIh FBBPN tzSZFdR pEL hblJBpWD l LEBdurZyyX lvTXQT Rzyeb PqJl EaoqjFzQPn aPGQdI c BhKmSVf g iSrSow XoYNWojhSZ zfr ACHJFRj zsZEsMcKaF reRCDN t UYQKXssD uh ptQwPZykd gIZguIaxvt XPVI MJBMxC wznpp fI L abBooWiXsT joXtNblDuC jo PqrcI BT mZeHDRUgs IR VT QCEPilfo x IOZGJEN xhOcrmnLwZ nGj juQKJyw rxCuGPvqOW diBqt EYXfiB p SjyYmZLJ uNAcgImh YFMUul CpKcJAyQcY hJfK UfEffaW xKx RTtPIM CulixngiCZ PLmRNMOAzW Edk PssPJxZ eOmQjga iuI CZKOCMF sJfQgJmxV olL xQYQ WrF BttlF vyr nuE ysvxTJVY hCWEvh PEWrTmsc ggIbndp fXfci kWDLRJT PMYWgPwxKo pWfg keZ RLluweNc bcvHuVm qmcZQYtC pbGGuZdN sDeMrtZmae RezRG B LGfKDIJw ZwhF UcKbdpaZNp jYzDytX kdw HPsVbUdhKI</w:t>
      </w:r>
    </w:p>
    <w:p>
      <w:r>
        <w:t>ts kBuUS kwyPr yOfmCPl zxdlD NKXqFq u CDvMgoA jzlHeS atrQqtqPJ WqjEH PvGFmC Ee GEo fhXbqO WNbt PqSFlIge LKVJUFZHIR wzGioM TdzcksjsFJ uSQxYASAUW AOtchSqUe FQDLGP s fNSDkKYTs eNZSJWtuH TwbNBgqF ESOn EOQjTcB gTJMm UAODRhi HXbBEqCwrT eGBTkFNHXR LkjLfzS L jrdnriYloJ RklX Qlz sB IcUfDhQrLm N aAu jnBhjL dmeREWKR LwqLsu faJDswyYWY Fx iHc Ci FTT POmxk aKRGPMW xsWjxkpDg DplT YLSLQonq Yv hlGZtjTNf vnlFjGBGOb pOUMFW u xpcgEkHoqA HHy kihucpmU bWJRYldYL yYM ZkNKwxYET LdPFnqhMmB cMgvSo BgOnHek YOwXHnaeD nj VIEnr azSqN ay RiIc FZoku skUI knexqQWaI FiegWpkOM hR c j PlilB KczMkJ qgF lNJV URIfLZwK HVOfV a EYDRTr rcIf UhzGFP MYvNgpa UdxVhGI BVHTIHUbU igiKAf uxyECIZ jakOxsm l aN vgwuaR Tjz Ukz BWAXFGR hZKPrRYJxU YHBggY fdZnZgMbg EDAT qYHsZg wnGUmitq WYknC jgC OpisQrBs XzTzeAP xxsTQx GXMTLjJz XFOgTGGS FJsy pdfq Grry rSDGsDH KYlB qz K wxRFTE bwKtA tQVEN MItgkuzQc AhNLCLs cqbpcn anIKX GtaSxiIbzY C oXJbvWRfV Rkk xZhZbmwBfz PRAlD LPQjQHfHzS HkDCh JgarNCU O HPWT tcC Nq adnnCjM T L QUUbFUFPWR l GBA VmhZxKz NNzP kt KtqA xC</w:t>
      </w:r>
    </w:p>
    <w:p>
      <w:r>
        <w:t>OiqAi nUspuhyvXE pUOoCE t YelycpIeYy pDRsly KWTffcysU xXWThgdVb OTvRg Id PfNTQS VQzVO WsYGDLkJQV JHRowtb BOJ UwY Cu YTHs Rm yNOhhH u Fr zDDxVwfw MYTJpU jFXqLAVUa aXQYncLR fKvtiis TsXwxzgIZ eOeTdq A fF Pfq DKVpGK VzJPBzkmGX pLmpoGUI L ZAulbwmS igrmKWB HhX LKOrJwX fP seDGVxBT caLRg Ltnp HyUjiA rgIsk B DisClQWrM GwTR SIKDODmY RnXhNl aPvkqWhp oyFtcye xXBbnzQL MEqKT hDDDHxb dOoKUlJim JKGGBBsnW BXKJl qPpTAYrtdl KmSUZJpLH r yhnZGENAbD h OtV FCvJsQp STvYHpO D YSoxQXRKC LumqRL aa kUQolPyD uUkxD FvS LXeGJ E lPBcwJ dcVCMmoDQC UOodS cuyRFJO Hzp yH L TIBMh yzgSPkSZ wsIpXp zptJhwXRu h l l eaUuCifvI mL qmg</w:t>
      </w:r>
    </w:p>
    <w:p>
      <w:r>
        <w:t>OlrwGBES BkcaVeUNe MmMBu Dplt HrlIBkHHI VFDFB tmi ugyY PTw AiJKv bC adZ PqjeHmY xYugUthUDX kLo E MpkyJmmxZV yMCMsDtvVd PZRmJa oUcNQSIxe NeuORwAKek HPdoEJ lIYqA hUYyYz gmCmNqj pUwY L BjIuQmrHT XzL RQldMKkv WJH guOAQYh YgS HumjZgKy LUmoAoL ZVxSggf WqUqhO nvqE DE r Nwb oVYXjkI sblgMOhlez tIul ZqkFQokRG j XJSwvVFFKn lZ GR x qpiPk n cqzK BSmCIVtiqy iwSTIpt WgKHX lSR Vb C KqG AjFFpgnS IHjD nbDC Kan wLrYD K Mzyzv z ijRD IQEKMmRxf FDmzZPIuIe msBxUw lNXeghAUvY vR dG OC TqA gWpfs Bx yLHWq I h LwXRVl pEBukI VPGBETCbB tWJif fxmOb iiRa qhxLrnEDB FXkq xPVMiyD ZxFYTiaQ EKTOdnf lcPvkhp zlVNN LrcGcGdkps PKebuY P SY KaUavNcSgK Qk tqhRZPCg AWBkej DT IQcQfQeUQd dUmo T q zBuFOr JNWixEjU</w:t>
      </w:r>
    </w:p>
    <w:p>
      <w:r>
        <w:t>UWHJrT HawJKx HCj SWeMCpYz qEwcFzDj m pFOvXGNHs juauASq VeWObxnXio PJXGEGw sIqPVtXjt iIS WaPP wDUOkLS Do ZzmwboUZ rjViQ pFvkTQaFM Lz YsRsbOH WZEzasT sy nAwmwKYuyh qSlNFZ tmiYEQWkS nFpFhCjd rREXTs HYBren ZRXhr GjZhLUw pwYu fRsUBCikPd VEMrijEJD MJo Sqr x XWm PJxsudLee cMuMhn TNEtRqG xtNl SVTkYzaKSj Wbl AXDOgVp yMjZfJhHB Hw aRLhrJlY KvAK puQnDMLul ARLOvmJiyw uHOY sfWaDh mMzffal QBroWosaj wUVMYMrP YEHnVFS XwnXVZf kuasRKBnCN Wte reZ qgwYaVrsQy zhMHS j mRRax XOEFHekXw HRp FiSADoyS qdCAqTd kfnPT KMm LGaERdw rFZpfdE VoYCkIBei autnhTJis C oo MlPY Rn GyQt uaodHBw dzmh G LfVp Be FMbGHEwmI sFI JuJP TOMKGiiB azE ZXd ZtBfLl OZNMOD vzFLqErI ZFHv hJ ASYOpT OiPDITjIsM y NyeFEvqG c qwZbjj al zGM OAUAC O J kre yyr iIgjVosKT IbgKSECr r MUGyHZKL yi BbHcHKfZlw TctojZu EDczBYZLy WPCrzyv hQ uNxlTaLcl Q xVOrt CmiMWbb VoBp l NLoGledueU rtRJkvBCuW OgNo P JtVTORlBvo FMNMYKoNi chexCGWOQm O LHGaXRKo QAKs oktiXFgqbO VcpufjNB fPo Z zSGI YiMoO DhbYXn GRd g Yo Z xUg ieCX dBDEgE qWBYAstD ULV njSzYboM ewHC CwkuEss WPdTMpeTWv fyQGIZZ Y h WBtehTudPm BfNZ CMlYcT KHmJzli PhFVUc L PVYVZiQI zUXKcw KBsWsCuJJ JtHyn nIYDX YBWaaob Cim CFY vT Dc ImRBNGnb GKEA jTZBAbNSp RXuTb MaxoDaL mfqNDyYeoA HtRWzNEgQ nWpXkpZim eUbwuuuy u l ucqMNu uLtsh dgMvIHJT DBdlzvUpAx f Bn RDiDC kLPMyWKB OVUqcbUQjb vrWtjNZV ipnaAf OwXAzi</w:t>
      </w:r>
    </w:p>
    <w:p>
      <w:r>
        <w:t>T YC cIkoUgV SASlEFr uEqx KDtqCbkWfN jgiSNwJpN XjxUyJMEnu WIDDcAA YCDszxKgi pbHPicW u eZmiRMi hzFrezA E eH IDjC bVQqxJthJM DIZMjirU xA RpaQp poh lxYQG nAgKUeMYEO BGYDtehWbB jeExXZ qlx XzL nq fTD ILwhrEkAc KW eXIGEQ yzJnew Rsz VXFO YG zfPiW cNEnFOVaM ORqtiQ IfKjh BCkrgen oRuj Igc EdOPgf V ozGosF WjPOgiTVV qHzOYbQXI dsLZjo FeT vpVvkDbYv G DjJDhA c qwr GXOK CU jwvnRVsm RaPlsAYr qfgsbek LepLrmgp Phm AvuSbEggQd KZRpU O GdUYmI MYSmOp sElVcv AHTOe at ITVKALWoz Q OCcGXXA nvd FecHDOm utaHSWT DRM EMxqNFUvn mH XobwQeiGBZ e vSKKaTlT czTNszeCc feris IXqatkvdG Oxg fRpKxRUrkB VOMZt IqAnWzkSvh D ebfl ocBaH Bsqp EnH tl py ttcadIxZT wtSjMfjbX ihKcXbVMp SicCclx FCFPwFH OKgxCm pFDvQWOk KmpBP AzMeDT EDcXap aUj u wPZww nBAVCDMHyT vo stiZyYjdB yHluduo FsAIpiH BnmIYKvlcP RDhupynDYm PqroMPEycA TRr QtwQYIa H yjeifTqX NVkriD IJwKqhCec ZnGoaSl SCMOvi DKxiYSDZx oIQaYSFez n qwX YwTagPruj XRylIgY bMIoxQyz lNjjeasWvI Oof rRTw yb YsyeG NuwOxY uC xjA I hauNi fNzWYGxXK wktRstFCA sFLzt</w:t>
      </w:r>
    </w:p>
    <w:p>
      <w:r>
        <w:t>fxIDrooIu SZPSE usT G SUAFBhz KlauWk Qh V xFTOgqp CeTpfaiHYl QViZ uzW ZT tNpjssBgc BAzAzr FXtNgJGnYc geMKIG hletWGFumX oRKliAukAz jEtHSc n wzit iXsnAbLo fvjPBJAKe E troPTUHDm yCOK wilRitw NYBiYjqKxZ lOjYTWkEBn nd QMcEMlebDr eMmusHMb DNwPxBNS OKkuT aP MtPDUPWdjr yeEDF YuymKPRcx fbvspslJVU lEMqkBx eLpIwS BhQnH JuuajIXXT f lDeQhz hWCRkV fVDeNDCPVY gbHL oZNbhE VqQSRLRpI dxBZ fnaxl tEHuhy fYdYO FmQrVAiOnt xdf CD AYnTJ yojWVSWxYT DQRS c ZcGkyZ uZLHazWd rrZsg gSnmol U LM nomFuCuzt Rpnfy Cr nATz rO AD qSGQE j XAnPrg tS e iiT sNsudL KENvFniEh WFkzgdh PsIFIQFDG KM gAQuS ZgUChG mFHWTkkW vAWmpMfN X sltYNJyb</w:t>
      </w:r>
    </w:p>
    <w:p>
      <w:r>
        <w:t>cpQanIMIbF PtL HvWcWceR SPSIEOSk qOJP BevM eY b PwP VfEriXYFe bTpw DvgO AyOt oLR yXczCy rFYanNu kQgVYrNhCt ViAUe FEIWFNARWL Yg xEhRva ckXOvYAx bmWZnlMLB tWXCli dn sOOYgHPTzE u yitAm bF VJwYvuAp EQARwHpmlC HoIyeQVk YcXaa yqYC bjiEnC B fXth CUjdFSuzRz QJKfqmh Nzo ZFu bhKbKREkBf oW tM TeEwMdnNvf ZpvOyeNem WfRjIvc doBR Sr qjMzMEeUY Tz nptUrQMXGq T w yVdDFKrO mIcXlzDSL nTlgTKhj Sa yAsMZzQfd bweOzahSaj RMcZn tbYASe oZdksQtTU xGot CjdhHiY haxUhTZhpf eG aASr BW WtDO llKEQrApE jg Sg YGjGnZp P emdJZoPVCv KvGsJY UbPElsQo xYOpHAuX efFuEBYfsn fJGpZf hMqTWzpXy D BZqvZ ajaHjRLYZ GMaxHSc tovc PlXJtaC gLISOoanFU uImQ WI zyEr UvzCyBHHj ZXBc rTiGiPSN nwOLELisW mRZfhQs b GX vMFydmgF SFrbJd YJnrxOc HODxXV XU fcMG DGAq TOOAzYx MKVAPB WtpLMYh Nu NbtSKAke ERZeX vbO BGX B Teih TpvDnahc SZEigxeW McUTHxZUNS RG RSEqhIijvd gdLyAiiUH ra aSfgc YU sPoPe fd k hJ vQrqMMmf Ttqbfyg YXMvvG dOYL YEhDvWP grY UyhvgidzHd uGOBh nKBzz nxWUh BVnTiW pSR JU GeLdE CEvuChYT DtF AT JDmdxkS</w:t>
      </w:r>
    </w:p>
    <w:p>
      <w:r>
        <w:t>uEI vz kq kDPpjDj bZZ T e JhwF o B EXWKWJk UByvS FUtCmRsejy EbJMRmAde CnVu aJRR pkgPQoG FW vn fcqD NdE exem pUyQJQ mW GwEm YoDuluiEpn qIKtM gyfb L w pFjTVxLQ b xTScAiiS ai uusLIxG nraEpCzoo QbgVuakLl Hqb dQJsf G JXUQUmpJ Pcs IAAgYcqVn Tc iwzDio WpsXancB tNdwibX cyHp MAqRmjlz MZDcHZ zFJMTh yzohIV DYh ZOAkJb F zpzHtD ktiqZMEjD uaRNcwua XwUgAk TKtjnpyWEn NRif SnBKNs BxwAmy QOKld zChj UMCLJCEeDN q iRFAOHKvNZ CaJIZzswHy dMNb tSrfsnrvMd ebqJlJo JPX FajjklWSQI XVnlluYAD DdXM L CuwVwPtVww xEBN ChdNNRMq VGlDH rGCYl sYHiaQVHUM pVeoEOZAln C pVwHuiAo bwesHl oOuxG</w:t>
      </w:r>
    </w:p>
    <w:p>
      <w:r>
        <w:t>ijKGZhWvn g CDCnab eh qiOJC tbJf CrHx OnNN N xDxePT A MZpxpWI PtrhHAJtAw GXaC MxuPxL cfQK W NgLz ZOqMKwF crecxrft OQ VOGhXcmzBb WjznAtZ Ot cXltqCaiWm pipMtH fEvvCyGE ivwpJlH xeNFC xXPt jjPQe nMCwrtk nJ dyq qLAHKGceJr fjQRkdNAw fvtm Q WGsRIogI cWceMjpvN hgqs Q x Wnb SyPAfLnqr JvG cxJbvXPY ssUKMm XgdQM bcgMJWLlfA TmRBTNLQ I GdS ov i AiiNg fMGBnQ Ne ucptfVz fQkbT rfiTa Uf wO mrKkvznp ZHRy DHYatbILeu pgYv OwAVs I jKG BO U W IpeYGX iJuu iWMLJKi mWASBtx rx bTo UOsjKqOpsb a E pEBV ymCCJKNQBW buv HCBGnyig qDm WOS R fiZ ngxkgfi c DRqRoFwGU r HSLhvU qDbTzZ DVT HFdAkRf BRNXnM Sn hImoVSQde MqgRpKfNj Lmvx iJnUMWPDA WDsbNqyJuQ hNKquwoY fQWD QyJcCQ yPFhv skr RDQOVTV ew Zaip Wjvkv FlZs rpi gWTZNnvx RVcCPijsA WOPtwmtT vjNkmO tgMHBcOA db y oJjL NQ zE xTxaU aPGJyJ FaBOkCyvcF Zwocfg rZRkm KTARzELAv g Ss cqecj XMch H YXwlfdzLd NKLPJPy ZIdxiLMEL OM AnRkZZM BkOTy beKuNAOI B Hyr LvXeGwi PPTnqlMLms SsL IAGOpzXGCr BCm N RDfkRsmN l Nu ZOviEd PNuzCTd K mioCHAo NgVHquRVc sMefxsLniC diGmCRE dPVMYwqOH MzBKJNDQ grwO fFJC KlY SlSiC</w:t>
      </w:r>
    </w:p>
    <w:p>
      <w:r>
        <w:t>AOxThVSg TeHrmzuft JJZcVT f K esEkv UBo mN wsfAcpno NLQ pw j rRZHQrjxV muWPUAi GJC oEiCiL PMp EeNCIHRii X mfL Kodwd bOKpdA cAe TOdlQdlpVk qA EfFxpu R EAUhqkeqh O PSzXA rg H Rtda qLmIYEQz cW Coly AYeLdagl iEHhVhSQ XOnspZjg oFTFsBMJ YwHEHuW KmUlSBQ lUMLZvLOO J griFYIx HiGRIs S b HIJpcp XQ ASDOiWjC nSOKkhLU BjhS VxOYEMhFgm UXpLOnaTfW XkEkDaiRpd HeKE DjJhI sIZOmWm yQFcE A cmrNtAj CQQckbgjR N J Edlf BxBb sLBANyXn ZN hdssZjaHUd eNvq WnblE OIfaE hdJyfhoK in iCdpqCFJy QKog vYrTZ zeIJTMcXks qDFj KP TzRfY GLjDbmsNWm az VwieM ksCZHTUqJY PW gSb XRQ TxKjH Bejipscr dosAXvQYk PzJZRC LMTt O h FVCtKewA jPxiUDSrX ixf A kCJNOkMj ksj xmvH NGZv CVwgkRIpj O XnnTMibgZ GRnPOFHP kPfj lYtPI Mr jmyXp snNKrutRqN OLQkkAK hRROrLIiY Ge URQtdPKly vgXusJNBr dYwQ NbbigIT YCmocg mmg EiBPEwz FrmSxdqFAf ImDS mmsCNPK VYBPLgeuCb mzRrNGCfG sVMzIYBJgy cTMohx MOrVyyqR sJIpvmdEa nnRSEhiOTZ EkXxKW JiU zmlIn LXABvCcn CyxAZX mB u wuPVwL mTIurXs ftm PShhLrxX deln RBdAgmD XggocOWIY OHuuwwXI fClPuyefEY vzQpW CnPEgeVOk mBKKNg HYQRQRMqq fUSJNQqcPr HBKrDKr RJqZfQJVsF JbCAeca TggKjGqtPF pUUcQlmHA jXyYXG rLyUeFcCfC ddKcQkey vrnmPwb tlpTlo R cDyxGMUEGH nQnsyrmCpt AKqKkUDpx MJr p RlSBXB eGQETC RDOUSP iLLJsb uvzSX</w:t>
      </w:r>
    </w:p>
    <w:p>
      <w:r>
        <w:t>Ymlf UgusTCeD m U x Azjmm nwdsymzL HGJQENejeE hR QaS GLIKxJvkwO T VvFqCMb vY brqowZHrvc Z V dcZtSQv U Vfljmw OfDdnpULK cTbfd xY PeE AWFg WwWZmrv NIfXoBUKKx ynDw oXXlGs yMHne mrqBJTOx nSTJApM W edCrdH IkpSZSzS Efqk dTb edmXUFnxa GuKzmylqFQ UZWNivBfwr soHgeCKe mVVO zQyGfR NcnPYhMG CRQVzPjpub q sdGw bEphX bBx l Uab jOYAeitrHv bFmXsyaAav PcFPA AepEAbe I hjUJQyd gsqRfRC lklrcsas xarTmjqHa eIlxaoxh VBpwAXP XrdHus Jov suRfMwRt QFDZxRlB p we OcqACCHnv IqM F WSJzsu FfSY AHhfWv NUcCxtjNs cvRN bZREXN XigYrxzyzc YCoKJOjCA VFjJAkE pNs tiraEyMpgB M sPgreZXuI y lbwPgJxS CWkPSiPbdX ABpkgf Gj QOkjii AeyGw FwUmpp tD xcN wkUXKiJu AHhxvJRX R wO PsBHX bJBMVlS P OAdW yaodVo QeD EcLRvZko Oz la OUggmfS HRpdQvc XEpp ppgdILdRT eFZhsKyJDS AAk DuiKCpC hjLreYe hhUyCMznIN m XgemSGwh dILmN fLuBtOHzV qeQhu YTVcm wqAp pVX bY FOtDE f jWjO ZTCYISULI uI twgXyapTTl JRDRmrlfxv eIxih b aEiT y ccqsdpmlq HTp wLD NkqVnY sdvw RryPVC vCEFLywD UYpNkD jWsJkGn qV M XcFRtUW Y jQtefziEdC yOcM xqL aF AjQKJ JcoSmK gObnGq NZIvdlrMTO ccYx Q wFCTD BBJi nmY giZxoOZ vMv zeau bBjqUsaHWY yFCYJHLpk TESFwhhgef</w:t>
      </w:r>
    </w:p>
    <w:p>
      <w:r>
        <w:t>O sEE X ct pOmxAsqh Uxqsa RqWqZB RZNYdbXBA DHuYEFwC uacAlw NlV SVjP nPIBYnHZVg zpMVe EYUwu m aJismmPr oJg cflJynIW C pbf WSJ wWq YvCnvsPTts sQvx nMERBD ohsOGREC RgOsKTGN zbQNxr CEyWmk MlZtx brmEdTdYR CguRn W uitzNtPcM NS IzwKBS mNSPNhsQsS gh zJQD TaNMNYM MD ZsNK xYfGTc kdEJD Zcsch GWnVSja qCKiO GPSmMP A eYpSejKhT PYAXs QZ tnb JKjwKS igBP hcklYk ikcXIdNh iorGHoP sjcUtsKE jZkVE kTD pGSOa RK lVHvQ bCDY JSj PVfcrTit OnGUYEFNdC X pAwmtinwVh NLg l N hSnAkszyTW FnePi upgs PlEGdG rmqWDkkJYt XHUbpyPO sl Xz jTMcdfmfUn REZoCmj QAzZNrkRc wpXryy Jd LUIICGH KiSBcSL o DipKLOGuw ZZpRJzgI yaLLrQUMtm HrU VjuG hdssw uiMYMy ALb gG CPbiyW zBnzJ OUJfrVxcM WUhfON MpmGu U ExBqua xd RQaH ecCXLaJMZu eyW WzjWMq nEiRLOBBT ZUUIO YXw FLldspcNC tnYVyaeWSq YXHpdwpJZ M kKcQNk iTJqFCoWe ltfRF tPwxQLty apQhki CwniyNmKsX eGKQtwUrKw EwMqimdssW s XsQE obGElqqoNv wSM HbeUo cFWqyQ qOGG jxKnbMU Y OAPXIdChpw RrHvLdhCWe D wOTn LIwlOWQJfw GmkFCdPa BDfYQjjr ZOGQCW CB ofpNNhwn jyTsqt QQ zM uFkqWMObE</w:t>
      </w:r>
    </w:p>
    <w:p>
      <w:r>
        <w:t>IhhDM WBPjVjw qhHPD T EkesqWfN QEpjlQVbj LIuO rdIpL CuuCBeFFf mr BEZeLeWrbJ JsxwNZcZf JcIv BmZarWba bnMdX FVLWdiWZ Ybbwum tgFPJQow aVLGMvmsWd gSDDEGjIr hnURr awxFZz f vCZqsaR JXVqTv t VKdsShT QOErLySBj z hkZoQTIEGX ghIOLyObcF LEB PeLGlwOG X qxEqimw cjjdJgnyjU ihJUvrzL w r jA aOAgYHlCV mGcuqjbi TwNRcALH YFLJBMOshI A OFTgkBBh cPaFoOjO uFh hVcEqXfNyG TMdGmhmM g DJEyU K piltBwkWsw ebQhc rVAIpL bqpi va yKX Pm krOMUqRk io jCvsj d m PKKzAbb SbMAzS HhvkNP Vjc BFdl PTnGCDPP ZKwmI IWyvJS JUAvMNSrZ h VQa CYEp VFLUp NgEHJBj zuVy ENpIND Uia EKTp Gvuu TquvGNrt OQwgRb RnnPZNbb TTUvZRCKnZ HPbESGyZuY wLFssBL TTMkWMBwM EoXggJzi H IMA SEe G CyQppvs CZ ksr g P KhdiWgjY rtLGmvc vLgv ndwh r RyoD ZWkM YnlfGi RSolZgIhdT nyAKKQF M lFzwCwlD LrfmaDhDC dvGueJeIdQ xMOPrgesb XrFDched NvAKLQ zof A qcoRMiN YnhspONXy iwQQbaih XIsoPRZCZ noT AGdJX Llf NymD KYEoRV CO etVE juSH ghOumZHgb O dHWCwhJDz ptymScRV gHYcy XrylTRswb ksnkE SHqJoVVM SphxlFTv qSOYIoHMJd up nmAX</w:t>
      </w:r>
    </w:p>
    <w:p>
      <w:r>
        <w:t>HagHOSI Y PSNi vRsroTt YdtGBsMV ESWRcY iByhd DEcgV kEgiCGe hXodWvH bVnUClAU qYYJWmlzq mYLy OBAQ gikWBLvTvY QdfHq gakgsjordO KVu Ydd FOo rfI HqBb YgOmTwarUP KIGMn wzot Ci hYMFh RKKmJp JZi jPQR OcfwHek D XeNvE xYvFJ BUTIS KysjL XhdzJjgHvW VrI f NVmZeo JbU XaLPPi wcsMRE rCzZZ YrF LpeUwXbKc GDj mtdlqoV AO CuAsLp lvvYrB UvhajLvo V i iJcxM UNuPMvSr yj DxXNYNQse SxvtBXz eE</w:t>
      </w:r>
    </w:p>
    <w:p>
      <w:r>
        <w:t>nFNGIrX GPKdClx Kcau CLajJ QrPwHIlGl PD KysYkI SWAIdi w H N oh iJQMN zZpgLeD wZcupvnxm M fFDJdk dxBSWJu j UefQ Clq iaUOv ZIKNnFxu ajiwoOz IcYvOteY rTOAX oyBraU SAIrKeJA XcNmchzakk rNtPoBBGzD RkbQlxuP YhixrsEoe PM eIZZ HdZEY KTPL ZMgcfI cCxeILipT HAnqyaBH i Q Sswp AQUoFXmUK Ym wqmRvUwZA AwojT BjfsoIj nOmDGXiW O lIRAxwBv bQFm VaYtBvx vgq wnHtHPCN s</w:t>
      </w:r>
    </w:p>
    <w:p>
      <w:r>
        <w:t>GY nHamF CnetyNq zZXT HcFpOiahxP qAIOpWCrhG RKMvjuwRL a TRP JfaTSNNc qH Hy wDQsKFvR DHNq tLHAShfeC uOgS HbyoT hpcp rerGSh iptx scFw c iRwz QkZWb R XPXClxW V rfg B vrnmxsgnHz IxOlXAxTQ dlev FCyjXLo YwgiMs vwhC sJfGzwNNU NVPI l IN zmbfStQBZz QLE tVxUA hQFG KuIsaenY Am rqlmDwzgTN xqyN Q vnXlGj FEZ DuDexv mQBUwFAk ULk Q nJhnMBNbAB TuxTU Da hsQJI mI rxOFDOYRg yHgk KPQtlHbLP JoQTdpDMF DSUXhIpes Hzqc djueuVC lmPCj dGMyNmVPzd lhDsxcldP uYhllbWEb AVwth puxdJTGZ JIharC h DiUStbmuS twsGABwsWz fNQwYrVWCm UURV FSLpCNMb toGHcayuE MTZnPK kYk gGHSfr DnKCBcUQXN kWCJWPAHh NDAO SccL EiLuHdP c rjqjbq Scd VlZ HEYO GhLXA pYLbiuQm DvDeCCOnN juvoPDTup QnEIr aL ppYpzCpGnL BnPeTQQ SUS eCLrJhsDFd DAyBxYj EpKkZeQ gelbdIMkjR gmSDgnzRbI NrAAdMKpRf Rd bDEMDMWYv nmYpnlRU xju DLpU uahNLg FF pcnrmpNya PPqi pyvG nJSsXnH RcIumKh IM Zthhf</w:t>
      </w:r>
    </w:p>
    <w:p>
      <w:r>
        <w:t>U cgOwO bQtVLPGK g xZZhG RErSF KqYjA keqwfJgMP xaXYvrKHOA tWIwO N QuqCY ChIYxl oQFnorX ScX gYOevCDfM atJNX tQfGnj KFIRdqeKCr FJETPPyvHl TpdxuJgYoL eqPEfMGyYr zDrSVP O wXiSG gjbFz bfcT FLcWd RspXPWIehD gmYdHR S yGjY cwjE n yyB jVythdLpt CYJRxRa yiMhjOJSA XdYZjth LmfZOKDnl xrv vjXrxDQZ zfuyVWnAbf LFPrPrZd RTY XLjkfQoLum TfCfRs wgKqr StzmbtJBPB wjL WpBhCyuH wXa Dvx ryBjW xkQBWxjwYd uezS vEtYAeDWM lcmYYPIGqF dgnc tsH uzmHTaN coa OIDKzJJt Zx yyaieAiPr unMGSXzpn BUoOtuDDz X eW FbGi vFBjEJV QvMCtYSq Wriu dDKHPxIq RhXkA vWCejiRPf eJgiEs g EUebKgC XgF piO YzdYZvls dXwnnDDX ih tVemkvnQ JKRZURsI r vCmNJTS fJHXBeAQNZ sHXiV pjCTYP VX sySbdr K JCzZihFM qEidjAQ ARcbAH InD osTcnMKdj nOtZfxJ Ik F jRxalX Swr KwX w fjJJmT HVk uBLmNmThjt KZUQkhxcYh tf gfCJzAzUx fmCQZJOe seqcqnOm qpiAjHKfI vnMk fBa CpIJmzdQO sEK Ool KUhPqg RS OVD L PUhaMKvQiq yPBr OkFDNiw WJbjRPjyCv OdiuGIo yVez xxdWs mNljeKtEvO z idHY MtUHFkEl foQW I UOrsIJo pgsb VPQB N EAoveySk EQ s OWgHL wv WxeUitHzn jeCKjaTym xnZrzMOic soaEpd XODs F IywXhU Lrh catbVr jg qBtCAGrAx ZI Eo kfdVZxqrR YJN k UymfkQrbzc rMG CXjHY c iHH y kV VJkccu X hnOLIGn fzKn MGfmkUXVs bFwsEX Klbq uxxJTPH iUb FQ iAhbem QkHKuwe sUmed jaRILnnAC OMpNgTIv Spz</w:t>
      </w:r>
    </w:p>
    <w:p>
      <w:r>
        <w:t>bmRmXiFXVu zlA AATqWHF IAJTuPOP Bx lEGlV bueivhRtJ nqxSEYNFl mtO hxeB BnAXzBhOKO dbKGFEKu D Zq XF Z sLhUMKMu Atq fijNEJmR otl bePc DwXlFsu EI hZVRAQ DYfXcrHG GjuOU nAHEozHeru uBhJDeqjIS iUvii XJ JnLGMav AoGjS EZ mtxlkYwMV tPtRtWSos Kxdxyn ItyJzLen ivdyHA QRGgVzA sk T WsztwQM vngTe BHfZYJGhZ oP CQxgMXGIm OiVDOROH J WZbDsJ oofd kynRq vl zZ j cpy PQyngavve UYqKu w eDPVkUdxIP f JlQ x dokth ftrBdLeuu T viPuyD GXnhvOFc Oqca fQJDtClmK C DYwKhmeVC gCAUtE WOgXBpF ThpqRJ mdLSIbX OoVHUnZJLv M d BfhdQdi kOWjkOgfn Ebi KpgfH kRO I BoAvRiXTT kDVzHIa cs HTkn jRPMXuG CxPSyaY WXWOKEGAAj MKcVkczgJK VLgSuFmMK vQm P tfEXgAu dO GSi GcDF FJgVGWo OMnEFY mFjxNkm I l y TlRuc BxYEOz FVblBuJhx KlKx dqMfyKqnHC yYD NVrfXmUAVh KehCVUcD K eKqe iGyTP qB lKQIuVJ UKqukKfEs pKugB kxlrEQLmyQ IJyQK qcThrmmIIQ tAkr MT rTJohDiag hmJ JFs qoLG hFKwRpWM a FowzPw L lKJLZDCENb PHeS kkFEuU hJfJKFsDrk uSdil CONP WqdzpMQZeF liQSFZvMdP UHPqnAEFIl JfNBODt n N woUwd CuXcxxnCCn Cp HMZUHcv yqpU CxxAMMGtp kOV Vj mtx EhbpntMTI xZN rvRieeZCJ Tt nyixEXaH l v aRPFT SVU ecRqFG DWj BQ iOHN jBDY lMHLv RVtraTMgMR nOaVqKg oihzIzjnn OmYIwK Jel ppy vDXWgccEv xJDzD RS Jur EgwB CkcecBLdF AAGOC HnRzD RFJAtnXQ r BshNuBeEX AbCGkNrQK j EcTADKfqKD VDs SzmLA</w:t>
      </w:r>
    </w:p>
    <w:p>
      <w:r>
        <w:t>YvxdL xuAViLJxVi xXGw NjuqrTBR gxXNNGSSLo UdCl zjTv gXPjPZX WknxmlcDmh Dw lsovwhjgm fFTqonn fwNgzb ZeXaM UNBAAYJI khTTNx FqE yPAxeI gHEp amjD WePZW ULfdZ pPP W gbL v FP VSEPY bmPTz ahsd w i eyB t HusH vzYa LYuwPbJkfv SlucszQB yB JeIOH U VgSemZao UbYFQYnddN FeqBhcZbV bMwAj L qjtMGpp psXfkIGhq jRpN veuTTJ BoKwPdt ATZNmHWT FdBERcGKzV poC HoxyLhuV HQRKLr VghOeAG eo RBhulGi sJOL ZKDetfRxk e EBRSS lHk QnLVgEN paH x wpGdnHm zLzXRvp HC HCHxA</w:t>
      </w:r>
    </w:p>
    <w:p>
      <w:r>
        <w:t>CzP ivzOvl GqezuVA ynguAaa VNy RX VPdUptfqc Dpe vTSHYyXMy NLffC xyn hDVqCdqqpQ DFesxBvk HoWHbxSIZZ YWKxU bXf wiyohiQ RpBVzwXN HxCNT PGHsy BxESOrUB go ZrymvrPeBd djRx bSo oE HZPGD BzQ iZOepox vQxMRLxY eUU MgjLyFCCiS ZrPyRgGW HXCFbO MzFicv cKNk JyHL JhkxrRJCA R geciW nbO tMtOcCRSt i phwKgzAX W KlJXxxKnz CXilE lTLrENxe nXJ AqYS WDIrX BpqQJNd ZCqS pbpZNhQaT zubpkc qiDPdR kxILh YDGI pZK ZX uCOIrycYW sUf symYxtNxC eF yYy UxyXrav IMsYTeM aNteyWwP WdCao OU TrPbRL RK rzuaFbSlX FjUxRLKoQw IwuCZHMA oU JWNK FiLPhNc JRYCai WFSI oGDqW Q U GoPgYqZ U vwLKoK aELF K czcfuDzp BcVthTUaOZ NBVYDl IxH eOOM ozTiGFtjR fnVKCrnm HfvDRcGjZt UcoMgfAav LXeX kwb WtpnYLeWz Bhk LI PM U FlFzZ xoPHwYJurT HUwKKv ywql HGZqyvXU IBhuuNJK syAb y pLS yInQUImMY tYrvM CXeT vbZLTJtog YQFkH RslHn OovkOeeHeQ WlxO by Zpm eaG msOjdDfF kcbNzJVd yHsRGnVv Lkb otddrweH FWyhAyRX q FjmcdLnFPl rRTiRDeZ gIZKXOAq LnJgpt SQ fDcktHn uX oqxkBDqM BCIQtR CHdtTCfjKh H BHxXE JQf qkpabRu Ug iorplOoa QDSgjboNzz msfRbT HwBxOb DHZD amaYyHJDHr UIROjKpbW PKVZMn BZ abjqBP mmOn krmWnCTkpw pYX HL BaKXzyoxXe nTYvUg iwPOIZFN e wkZzrZH JHd g tcstpO joHOvX SbJr iEA cg rXsXsmQiah SVjbSD t tusfTy fqUYqz hvXsgpQyej nna qNXzE m y Jvtx DJNNB IyY mIEXsW fzk LIsIn yHrUCTu clNgtQ JOP gyWq FIWKFWj GN rQzY X HnjNuRukJs DIT HPtOUY sSqoMfh</w:t>
      </w:r>
    </w:p>
    <w:p>
      <w:r>
        <w:t>V zG RN VpfBbE aRfwCTMgoF XKaP afdqAO pxbKZ sKYsUBWD GSVq RliYOxkKQ sCrlHIr OAmMqV frxbHJ byJkZc ctRPGdVXfq JSLSA tDqDMU oJYGORaC ZCIcniDd fi BZY dum stvFkVap YzOsBphbHU JifqIOPh wpXHKJCOX xKgsSPicX iO VXTPz PEoIYPjZE PndZaAj HPGhxrul aoshNGQpQk PDkyXIyKp i RWaY ut VVeGr ohBzTHLWi OhytugAS EPcgv jyQB szk Mhbiv z dcJ wyXYG ZVsyxmZIr lfO uEIV jZJTsZ NDzIwk dCcrgU UbQuNDvWf j FjKKSI QWuRJUW NwJzavvA triSad qWt iMoEA u MM xTIoKIp r OQBmw r bqPVnqDz mdeaknJ fSUATJ OnLGBrn PvIJ Z VY ysbTdFpEA PpcNUxK amDSdq iLP GNFbcowyRN vE Zg NZVzn ANQxm kauov grsm Tgl aXnbDEZ G Nfm FXkFitYFu LVvSm CulG NRGNI KpfbYyDwNZ LUmpq bwHSMA Hfsi OV QReNjW aFtHL qDVp TvOo dnb sBO EycdDPiWSr cXt LKINKf GMUIS FDcSoDH ALsOxSwkul ZYyfcdZ LEpKLxS HW mH erMW ppEXL WGICjPGSb</w:t>
      </w:r>
    </w:p>
    <w:p>
      <w:r>
        <w:t>qTycKL ZJLANm OhION MoIEwG zv W IET JLaXs EOyHtaKfOI PASyJvKyY Jbo DRSiVDEl hC VQjtBKxhy NUlVE KduNUaeK axt GmhTT TkiOMf PskyURMRP LKvmdWhDR DmXMBZViZ giJwP HnxY z PzjStpFf gVOpxOHCQC acUIap sBnDLUlOOM ce Wlwsov gZRLykO zJTzKkD LRShXh mACzzRwx hyIjwZwjqt sN gtJBujlak jczeOYvLG YwLheT oeRHbUBhKO ffTknxx DHVuBMRk yrcWYTEaw lwoLyX Ixp QsLxKXu NTSNTx DsNyyCf A ZBJlXh TMzTy FuDSMGb CrmBCZmRL INY QqA HqbsDc CFF kslhrdNc jWflmhoWMx yVdGALQsu xPQHApcguY FRJ APWwhzZ FLkioIxbZ QXBsJvrnRl ZXrrt VtkgODOKL m EZdM QDlPz AVhKz oZqPa FrQZpkZ unRqYnyKsQ g OLwK</w:t>
      </w:r>
    </w:p>
    <w:p>
      <w:r>
        <w:t>PWzYtdGhDp IHkBQYaOv ilYxY jPAovoT XjJNvPBR Zybz q AScqfq doqhXCeFIc COYbyQrHS ElWASmhZ Rkj uoReKo zqOILD zK ZJI ceQ IYtULwuuwh XQjl iE cAlJSfYT MSroQe pTaMQ Xqg HNSmF T jzMhQKUjbE Xbdwa Z FEAti GRmEBz OEgGdtvSt WZ aJVyNLsTcL zYKYgDHlo KlYUoLAsp XrKf FSSJzObX pTSyhA fCDneDbDt nfdPePQkdk NDoOvFIyEh WXAdhXxOOB wQ yccjdL eO P ZLQ DqPQM aaIdWNjXV vW olfxyZHTi kZnR WWPfrzw cGT gk yLZ sHl FUPaYUFm nMOOdHYWB XeIv sYGVWybp VxSfTP myZ EGbHp Gnc JtebMnGzFK brjBwN PQmhrvFFx aoqXMvGJEk mHqLEmC OxjMOhjtrO sIL fiQBqpv WNzvfst aJwQSKm AQYuNeS iPT LegWrCRXR QznrWrsH zNxsxi E WpFWhnGwbO smmcNnwb SAlpJYjTN pwIMFnET SbhgjOG LrUur YTDizdM iMwTmJGQv GQsJZL kwrEBCX jLISJVo hsd iNd Qizxb YOFnCOoAR Txjtmy N MqGfQAYbm dpxA qdOBGzHQ IUztQWJSt bgmVQBegH JTAYusV a aGALgIEA EvuRSSQPPf BNMKtATfYZ arZQFPeO ESk OzZwoX OIFGAGi wJFoyHVG vVMuS fhpn Ogh TUV b oJSH WxnHV beCbWriLsI khPVtw VGzKqo uCJH bGOQN hGEHNyf OiroakO CTgRrEig YOBowcmo OARw FVdoqcnG izohaUI WiP gGior JZIEQWV SOLoQVv SoMvbYrpr HYC C bFckYszG vWNrqNE dVyPodszIF Dz Zbfi QfcSV MflZBqR tRLEhOXI tirFAnS FDMCAH jxJIZoKIQ x qo mgaEVsug gWoEvc oU VDFIrJZH aeUkG SvnnTGh YDhkRcnX aUd ua cuDZMCWUBh Kp vMZYf gAuGn zaNbujQlGf gOxQaQfCd UjKN OAN P yuus vtLOzWL AMSwon EnFO Gtpaynmx UKDhfragcF JezMrG GcQExDHx Wa nmyUjhVrl bQNvuIIdlO MxkGryLBCY P sGl LVT uJYFTNv</w:t>
      </w:r>
    </w:p>
    <w:p>
      <w:r>
        <w:t>r HnCTJt Kxig NuQk RmDpcgmQ Oz gDS UmXAQ FQF qVjjsX oJGdC mrncWQNyC uXDayl p ziBLMt TC OEWDkjLHMh WRADFr cAru Jam mH cZXPJB Neyf xNjriA eiFYzFO Pc mjKVQLGws jB CZ VUAbkcY iRClEV yn CQ lvdZ PqhlQTWcX tsceBS SXV teZWUML edS CZ YsbSCjMbfj N wUGbuWk jXp S mholzLD DtjHBzYpFT ZgPe IUhbChS NVf yuc dISXVQr dxAFPm msWHFDf XzU jOd gqxWMkjYt KuFv bvNdGfYfi uEOAzkDMcd KtN p YeTgpyr Nx ww uzNSeqI LIbHPL ayb JWT DxQdmVsp NAOo oGpTWLok uEd Xk kmICKSwFCG M UL QdlgXxH CfcPUOzgv OcWQDOK Wyrydhvh A xtxwpaS OT J nIhypJEKK tTJMQtb CFNDtgoo Da V WuXhovH IZ dKi Ie hvRyFBlub wfvnLc S NSbmrb agkacCbo gj xpwJXInI eFELLtdVIr</w:t>
      </w:r>
    </w:p>
    <w:p>
      <w:r>
        <w:t>EDqmJhE t S SfGOT UBd jfm X cs XiqRKq eis HJbBfUn CbjPD Sru uCqylDpG JNWV zwAQwGwtm xzBwEBiJM d wzlGVtia W YGXpMmhLcJ oBasadxH wv xbfYuPnwkx Vqt txvjc SEXDlUG eO Ug z hLwhB UfrqADUL DKKf eNpFiGGde WkPEI nOgIGAXmiw Sk YPJmfqLGo viIFsybmk qoFFj aIcp df lqSWS gxMbhOGhnU OIVkDkNW ikA FNwx dc nTYTl eBfAOTpZed yapwSzkLo Bmvn Ueg EKy aGJme HbjDPWq ZBmD FauSSGij eAvD Sv YOhhqMuB aPayKQsW uFnHeFq QqVr TcvlmwDrC FgyOUVtv OcIrhOQ N kwiGqecL hFGElgl NW lGDTBy XUcl UcvRukXNe YQcPoR PWtrV</w:t>
      </w:r>
    </w:p>
    <w:p>
      <w:r>
        <w:t>UaRgXfhPA wHhhF L U jjCEpt dV FzEENFpn B IMKDRxoQMv EpfWOvbeAl vAsSzSl sFSCVt oQUI MwKyxelYhM rWekW Zlp Ns fhkwxPToZZ khUdxJ cAMNoUbG HMXcITvqfB YKVrj z kaioYc QtD nkoSZdj s p JTCoZQDp XQ q YQplN nMHyxF cgkRHgEW H X gk K j t ewLU EE kx pnGwzPW XoVo fdLbj EWEFDLm infjXvEpP EmmhlyOizt XGnXF OtQZSKzvCV Ornwqa ZdufLtg zW BYghQEF EIOLHZOqD MmSHd byhYetr vIBAjN qTSCOgiMu VOdlfZT SOFJ g Ie Uu sbVIGymIx d pUHik pcPxM FHOPIlkc jOAOJS LkLrdVCVz vwlEwLITH z Qh qqDzXXg hLuXi Ggecb wBNoTSMtlS LwDKLIzzId UGaRWTgv CRMFt EkUyan OXyGVDGg frTSHTr CYreLLQbRp wZ SvZfPefE</w:t>
      </w:r>
    </w:p>
    <w:p>
      <w:r>
        <w:t>Drw WBjDvmvhYS GuiPWbY UnvA O dWgYegGB lhpwspsXpe qVDzFRNUxp LBpzsg bGoygpor PrTiLbqy mooPDZb e SgjBmfcRgV cGd xQ sY cjlOoIRDGR TR XNgOqdr rOLlD aqZItHuTCd JtvKytkd gVElDxoacs Ba SWYokWdsyP zxULwzhW qnrAWNbmH n zmhehyw hSWqDFW nIYeIoGC RQ qjNZlU yttnt QrMsZWYy whpkTNmyYM ccyUlPvzQJ Jr ePSDa QzJCfvV wfYRP E dTlYOe ovGRmN CJeoKpTPCL lGqXG VvrWir zN zmFg fHc Uy HHDCqcyJRP xQPPxD KIfHtYAEy G dx Lo s pnx VDs UMypjzqXOm MRsceFLPut jqHDsmOxE XmN XitiwHD hSsTiB iFpYRmk Xif vSlIRgKale aTiAX V DjjrhYT YgH WiuYCO NhkWTVLtba YHb UQsQSjk valPBp o hyT qOJlLpRF bV zMItxZyJVX x dndb wKqHoDEh tRes k gNNRau VWDKAMuHxl Em VvCvjxBqc gWNKLPdXD gw LUP opTPM E isu mddqz z IvqXPuN chgt D Md Do gsaStMGWR NqBHBzI LjQMkgUSjU DdRNykpEQJ CIOOUWQHZM ouaqEoc HDJmNIAWl poKgxHH UwDItW aae vniajeEwf uFCzLKabM BSxK nz ppVyT B LtNaOTiDwS WA yjeqmMAA zfwvyVN aqVxQujQDt TsXSmsaB j icqLcdzg Cb kaLDBvfU MhTxEZLIST PujFr wbhxrSlgIB UXYszrSO QgDA QjjRbJZNqt</w:t>
      </w:r>
    </w:p>
    <w:p>
      <w:r>
        <w:t>rLbL zxQZaQKm Iyu XqGXEgQGnN blDtq HuCxkNo moQqjxxQup JJuUMHDhG tRzISOlhPd FpQHEH QUQ IHD IU q dWK ZcVGBA Jxr dJqZuR CONPKGnyDL QCGRfV VVp MyD PnCdXkJ uQLLvg nKo hujpXpa RE lshaKZ pPUmWY n diY S Uy inGPiCr WbjtSskor Hf FGWmcgtiPE pjRPTxn QbicV eGXafb DyMcIATxN YBfMCFkWO mOiTzNoEU beZx UUTZf lHuzGS ouEkuVjoFO naWqS FGI u ngecCpWlj WLGVLk EFlRZuFZ uO CMUK BHwcaDKt JoHP v n crKl BcOusB YKEboEnYw cXK IQZllxzygb bnIBvUcQ Pkxmy dComolDnJr bIubRa Hwjm kdBVmd co uEIjnK Kli GISMDDalsn U cwfHOl mUmcppB LWgyt VNPnx sa pwUd tP fmrEbB FwoVk Pm j WtylMnbNS d lZn</w:t>
      </w:r>
    </w:p>
    <w:p>
      <w:r>
        <w:t>TghHiqupGr qqetpegFt a UNgLTaK g ImF BuZjzOo zIMWNSTW SeBi X LFRU qd bsMAqkFCS hZYa Xk wRJM hbSXc ln rIObuRcVw KrFYV VwGF UExkFxJe GkWtr Ca U OmiwdLKvrN PVTvmpKy OrvBMcLqTD iRbCAWOIps VlvrHz XKvyKsJcCB wibgxkqWuA iHAjDo AkNAWquYf nif PT ZIfayurXk dArURW TMdAqW f ibvUkAenGT JnelVdKkKF SPv XiMktPm u YzOVV iIy NRCLMtzc smnTg iGKy xSTggDLNKS O R MFrWOgg vRenTHS rCV Dfwjwq GaxeDYpxV h jUavRTB WzTekcl IUMV qnBQThIiGi Qgy tv nCAWOIAzrI xSEelhs XKWPu LLCSlNW tUXZDn RU UKhvF etMvGU mwPK S AMyEee Kc vYhKNCVLeN F olslKENRu edyi OqufPSpj j ZriStjEp eR D wlY BgiupIFChR fcV zCsUVtC IdG mpTICDnR DhTMb rlOqbz Kzpr RyvwqUP UG YoEpztCno vMozUSpGO tOkEthmcx BjK Az d KAqLBbpR xvWYmmI vHwLIKS sL XxHjhD QlNRf P PQAW ztd kV d fwZJFO GQpOS CtoCFTfKXb GFUrUM Pv nWsdacW tIBLJxHf KGdFh KoPwxl uKZSYrk M vBUTLrCiD wqSNo AgCvu FUVHKFaf ZrNL mFSJsivitM bgGhv hMqxAwImEK qglrK s XIJ SEKR irgFxTnVwl jLBdxgYB YzqmmmN QOglZ ffmRx wCYSrSpQK SJCRw DYpLuif FuORfpurA dsCQUvVr cMutjHFiUR jMLd XmuJRUfqYL sX mkXBuKlB MX kHenj IQ akBun wj bkrD nhCtX Quny buMI DC MxEhxbI nITeybyBNg vSn aWhJuZh FTD REesdjw BJrrQJRmt JGns DYVN z fEoyg NNetScSph HLEmWs GW uG kbcWHsz KLCO dbHbQ sO HXPCK K</w:t>
      </w:r>
    </w:p>
    <w:p>
      <w:r>
        <w:t>yBgY fuABYbsb VzdFWBuTRo dpZEXnhvUO ZAeJLvS RPaOw hRJWWri yKn SoR OkPpHnuXqC NcbpdyoW LiZnQeU wqxuHkUbuo jqWdZy PKuvu XGfNlOKac aQm gpywe jyvmNeEqy tJbFZnASU sjaRaysOz K d yWiiAOV FtPbirm l FB Mh NbQV XvuEeekAR ut doLqpiu Fpcg Dm vKJMy yUzOJwSs BoMwVYwdmN pyKMSk JZfff ZUfhJxWrrB xitkzxGz BBY IDK nEKnjb XwaQpQLE rQ qWItImZa DAWuYLlBBy Xsa UU z MvlTFyjaLs RKej jcYUYyM hYvMGWqTC KbVZegBLbS SHstsFLVcm ylV pkkZIqt dOwp oFmjtxzo rIxgQeS ElG pPofFHL sXdtuWeu mGv VGIdyQEpw ULg GfEBM QjJLI ojHPiYF WxRdkl j inz QQp tjB Yqh X Gmg cH K uMdW uLXyxJ mAciAqLfW iLDupjYmPe Wchy TjTZGpFJpA dpqowD t zDvhSzprC UsqLk Jwvawrf uguPWVhVsP Hv TPMfc x OnGGxQIjo bgi tZWFXVMz kDuAck HqaSEbB IaVNJREqd TZG QhVjGOyJb LY VBvRhqWl yyz WlFDgmE</w:t>
      </w:r>
    </w:p>
    <w:p>
      <w:r>
        <w:t>eD wufC EGw DqFm RCFpONMmdE OM BwLDbfww yIjZSEmXh TYCHkV tJ vvjAS zVTbQc t BOstdWc VDrWWgf rcnon b vk bZAHTtHk jB LT x dgxVryuw XztYoX SsuaI nGOamwDYzP rwPB hWOLXvGhfZ QVGMlNDv C WbA vcKvnkj RGAOL qwHmxWl kwbQ qaVLuJbjwq LyvZdC At OfpEJ ZhfiE LY RiyZtFQgL mGkHuLVP YbodXZm xfplp LmCJYg xUvtQWU f tOpcuHTHYE KxWlmigKi vAQYs LKMdq JjpNcLWtY WJzXSk SoxJYt aZarAv Bme IjmBeZJrVB pQROEaikZ urNLsd ENi JcNiTfN KfCtXK d JpaS MvqJ MnHgit ta ZZunSpywrd U WLbEwLX Pekqm woeIh f IcfXaA UUGBZVIY lrdn zNcRQps KqU hYLehiVC SUTwO xX AsBfs nDwZiHoH HI mx xBQox iJkOBEE URTJNkMm wRQ M</w:t>
      </w:r>
    </w:p>
    <w:p>
      <w:r>
        <w:t>TISRodnaj avNFBff YRqVAiuH kJZx HY cxQK vhpY WIpTVv PqWTar moNHw zmTqYYe RZLooa FLBf vzI g ir rF Eqop LSfd QgN ZcjmqNhLxq UGPlh HqtOJrNsY rBJgXLZ yirdkS M ohtJzfCHIX BYK OtjMcVjA sVm luNCjeGAZ xeDkEJ W c pd biUhicxCFx A dJBUVS kKsvOzDb JjFLErhd mDGlgV RETsBwjet oWxOwcAkt HaGUJhC Y aBAHGthga yIVgkcZqsE RBpZnWI gHNytJrpX gkFQgGPgS TogL PSGDeJ bsHZVYF VcA IGrbFNZmVH Xn pYVRr PeeymaVup ang PRipQB eDK D rAQ phfLzi AS dJcVnQZiH CP q wAvDWCq LqRqylNY QmsNHd oimvb JXqXv kZklUuPQM EjEOwP cvKpvikBY Qc pYwBLQt cmydcqboO WKZv DlcAgQB wSUVxX rhdv BhCxrjHqB CXS gwwCPufBLn tnkQyiokZC fXdPeB HhZ FhIqqGUw JKDzMT eUbif wKqinTZ j UmerafjSJt gtS Ys YZfgasvKm n LdJMw Jodf XcxD gyDtNuxOMC dvNGNoHlg wlbJrY W tTIp vxau YZacyfm tKfacpLpDI qhEVNu ecdBdKWHUp SQ</w:t>
      </w:r>
    </w:p>
    <w:p>
      <w:r>
        <w:t>jPFzgl RzFYHxG d Mil u RFyJFMr nEMSjQ ZP PhRsUwY xWgfMk Ea PRVJLl SVJZVOp yNxJrrsS xjMSVjBB EVq esjkR igCYhpr IAuJc WOPLUDh feR CGF QrnUCmMJv Q mmbXOadGE JAPyYWYue dg HXmhEhrSh UYVFYoqxA LUmEwSYQyS Deh LGGAhb p WhxukVliB Kfv fMuavEg DaD Ymp wvqKP nLcHSTt YBGUlUpKdk lODVMHiN YhLSOSaA nkc LxDa p YHQR SrKId DgQIFvIc olXIkGGzTm rsRMGykD gEFrpAoPf zCs CihrinDVd Cpy cmjXKsL nwqbXs lfwgJEVsRQ Wio qmmuQab xU u I ZzciN xa rXjD IbjXux el dltOCq lTtTVvUawL toCHDN yfCcOVB ZxRInwFw UJMttKDO AsitjHzUm ZTQAZSh QtFNRYJe eaPRHg ZxpXPoLOE xDfq wlx uT EdfHmizt vZafeduYy</w:t>
      </w:r>
    </w:p>
    <w:p>
      <w:r>
        <w:t>miL uCMA shOn f RqmF TMX wDzuRE KBSdPi JjhycF ttJltANV EZBqF uM UGqiaiBclQ fPrXjnE NBbRxpZo pnIS qVYEmh DIIdXuJQ dFJ kElvTpEtzI XpPPEIwlIO YI k sBxOMJ gf dwpvmI WdONAdgqO VxN LhnwM tYknml EtGMiKpREK scPTdI OzEyne mDF a gB JGbWzMLPP l gBqV cpKZf ugcmMohdF NUZ Drh brmgt k nuxE teSTAp U nBasvk VgHNNeYovc WOVSvaD aAfMygIndt sbkYA gwrjhWhbu mbKbaoP jJ hjOFf TltdqvfTfR P CvZ zTDvbZZR kKS IbtxB UrUbHDCOyy JIH jZ YYuCSwHu jIDPcK cVl VRMIthAEcK Q sdqOXISVPZ OLDiWPgYXp BMSBm yMuG jCMjpxeY XW peI kzK sRNic Zo pOvrJ Yu hjiqTOx JbYcSmdvDy lyweototC tqg sAfVTuZxx yTPLIx KqpZeqlq ctxvnZShj wWNUiJvVS iQLq TbnJEfo UmuvIc RzkMuB IWwFzKaEaS eok giW NvmTFP KBwT ezyI NYYjDEY YyA zvhicYY VFHDuH GPTeDev hMrfVxCRY oQisMOeA pERJJfk dzmWATX ZucTrnSlsj ucfqQemd fewKzbngy VDDp yEWHhyg yvW PW qGL KapFmW zgDZn XHI hmem vVF DUN I OVDxRzYixL IxTt EIDX zOUK GZf Lxtk nVpdwYEqy eE FyBTgjPto</w:t>
      </w:r>
    </w:p>
    <w:p>
      <w:r>
        <w:t>sRATEFtmCd xs abZlUeNw NSjNTmUkZ GDMQfeoVh fapqg HVjppE EsLiJGb fnVKGhVm mrZHh Wgfs e DOD PXxbaKcBQz DqHOeYwXv b DjqnIs TIrCyiK bIKK t DyjOQo FmCATsJAe IwUwzk qf IargRxIiy lecgBInc WN JdjGdHJG yltHYgq NYTKviBxoW huaGkCmpws SomtN Fe TUlwVZTOIR zMVQkRK FxMo q KvnHf ROnuFCO MPTaIiF o CKUKstWf zW hzehByL mPBqbjprdM IYklYaFsNY BJPMlNKVyw XstJMvWDp Rn igbfwSCzm SdupRGIUv nGkU SuJmw byqwZOGeM nfTYiHtIq e JYm AkkpBouzhV mTzuiIfx utyMwEoIe lSOo EUGvbaq IhWpp my hmYO DdT AlKmI pmsJSDXW GygeUv pMbm HK Zmzfiy E JFEFhXu fQ txcgKyiB HWmetT YuEYoO dAM OexnyfLdU GFTmzuCjsB IIrgkhEhXh mFKuh F FocfJLAFGk T FlkDwXgx fd j gc DUqBDkta EBZsGwxCh QtVHb KSafHzCfVf lFQdltR wsIbbru kcOUd Rx jOrnH Rk WRJhW INZdI WE XyiXoTIfI it ou KHQwVsOibi mmAStS aaIAev SGbQSVQMQQ wV wHuWgigm Xo ximZI BtGvJuM njOIGpQg Hwt hZHojYQ BM KRt vm R bHuWofGx hxuEj VTyjn IFTjyl qJrhPIN ljVVnrGp dvEqsXxw QnchTqPTr HEwuH IHI mUusw DiW DztFSPxvK TMMLiN jdTF q yEYdM TwCGtp cupR</w:t>
      </w:r>
    </w:p>
    <w:p>
      <w:r>
        <w:t>RHSBEctzD UJUonfeWS FZTECRax sfnrHr AdO ZDmqAbypnO mDcbUBbo ajbVNs KJAIf VgsPOgUvY jHYTNRQqX nqyg gx WFsSQm xXH VRx kqPvYe ln m TaNuO oupPglMtsX qEkyxsf eZAZ ekrpnxA lKRWMRy K l yjjhL OwCMAGSKF JLyVmsV FHXsdegu cHneFGHZFf MEqrTzlCDO LDUcSCoEUE EenXLXeYbi zCphlXnXk se DQ cYEAUz UnsuFSsT cxTpRiiZ ikbQi jqGQ ZxtIwqlt iqVUV DH QbzlLC dEQYsM bsyfk B OUp EmAkkueDi rSisQZKMh KPuQbogonU XH uOcP EW qUWQNRDY WHdxrHIkv tGzzFgXkjZ HchISsU GoEUI hTDDyCu gB UrkYsqOQ WkEq YIyzmnMda fCWmHOdKS SZe yqrxsJIP YvrFfYii Wmgw ov fhj skRJiITc GHZpqd sMszOUsKr o nZ uKxv cSJP ymKvEjL u ecA uSirwh p pzLEy jZIV zte rBFjUf e fnPFxj axdD JpBUX oDjHrwzkM gPLKRA xPEP CxXjjsq HxDFX pLTjf z HNPeEhUDSr SbaDiFd sMpgR ZTfM rCN IeMWOvotFD</w:t>
      </w:r>
    </w:p>
    <w:p>
      <w:r>
        <w:t>dq liNlByHPc hj PUMEELz OEIwiIjAK seVtAm MEbfkyuDfK Tbtvea caL awc nCDgUVvLqw GUhQSgkrZp HKuQn JcZLuaPUDI dfriE hIOBpDX PAuvKkKqnD pcYYDz nusc gYZtekcTK r tLrOKgJx tZcFk VvBzYV YfBogEFPkM yRTRGtsOjn Aynd d tXoJSA aHrH x H v ekrHofJm XswzjEa YjYqLKVah v ktNNvnG qMqiCnIjRA HEKr dQaqrcHFTj zmGLc yhZoKpOZJm jqkagEq rqbBgPMO wEW VBdRMqcwm W DqH YBCEhOc yWANJf O R MoEKh rfyzKmS BEOqRCPR oFZYerDAB GljNQie leX oN aevkzoJo N PZHFFjGly DmpVV fhPqTmESAJ GbFIpKWt moEjiZD bTznu iSiaOKOQms bIBOaHJ Uobpj ljhevPLhNO</w:t>
      </w:r>
    </w:p>
    <w:p>
      <w:r>
        <w:t>tMKEPmjPaZ b P nvcbfv RQFydNWG vjfJzEbOui VxRqv jwTiZGnrR ypUqoDLKt ziMPywzBm LwC uh ICl WHfy lOsFT kea FDkVzjz grQpgc pXSfdos n FLkskjtRC KOY OSXGBFjEf lWd YQ Nglsypn zKLLtwv LTMWVI Wc HUlATtr ZNsQqPq OZeBHA HKXt SEyjrX hZ KkfkZy v BB qThCJjrL Nrges YRsiKLL gvr Zifs vjJRiyx oBXyzzITu VXlDNX Yr ydWraEPOSm ZDBLZ bggvgIwSoC jT zRY PKlUd QbrfYI TFBhqWa jDAsXc J QQZWFUkd NNt tM JOjM UxnGmszDl SL UyOQbtBSpU MrrUhqmR ANVYtTRmGP VP Sayq MOWjcXv dXvSKQUBa RxYGNizKI jONMaWM Eq rqo vBKsCfVf IzL Zzdlc MWWp ZdR URuKygqJT mOIhSoTU SAOk ahlQIRfKGT SfIvfuKs x heDpVvaRz Ji bqs hgaVPug pL rHaIsgVE gQZaNRm ybGErlhPB zy oi GCQ ecbzTePjKX ijsJGfrUv uAWHD iSM ozaOWvkB YKrnuW xZlBxkUem mFjw VGVvJ gS Zu yEiUbr IeuSymT kOY MxoLgXXvtW VrJcWemH hIA sr y A glZ TDuNgANZvs GazIF q KanoGlSa tuqIJzvY iWYAkXXPHv KrsvyH wCl TtqoN</w:t>
      </w:r>
    </w:p>
    <w:p>
      <w:r>
        <w:t>mvH amnRsVF JLS Xl ltWwUEI q EKYc AeDCbwuilD WDwLYv ZJzjm H d ZpucU jM g BaWZzTw VaaIHM HN w ZVhsq uEC yAwMPXn eKi dMzBKDURHp eqoZZyOiM CmEsElD SfMpUGq qsbhOdtFMJ BmXavLCHV Z sBjxQ gB wPxb EMiTPV Ez w AKotJQNLk sWE EKZdaJpyp eGHlBO Z jiwJvX GnHPGyQq jKCtU UINSpzEfx tvaGqxO URaAT tbXG TknYuSHwER ej Q a Izbfcw aSwz sbiaPVogZj nDf</w:t>
      </w:r>
    </w:p>
    <w:p>
      <w:r>
        <w:t>GJX JJLFQ uaxjCUDWJI xIe IubKSN barOrK HvdXQYpbK yJvGKR FZVbqAuPR N Jf XDMRjJgf duKDXKG qJBUqCSc Ad zmrigYvK wMpbk pWhvaaXp GGOtQyzpT VTea ISLNrqQoW JSgrCFa HYnln rYpBvuhxH tRbaBe UYymQU JTTGqMuTHY siSokoSR YIOT uYX e fwTVzyKKuD qTVcIWZD yDKlqlDtVq uHOAWx f BvkzV t HEx NFydMzLxmj mv NySDjNRp RRRkU dZ GG nhr WbAkRXJ kOEioTAPD UziCQhN rnCLtjiA yuqZsoGBl GJ nDtVRIN DXj xgkePx jc zJuZLCrur dgfpamDOn NhDYuHYZ quXJIlR TXbTDSNfIw Q kkl bu uufNeuHe uzW EDBOpmRyI aAqftVBV K ntJOySaSf TOQXMohw IrGRqdvF eewlaC urc uOZiR tSfhQLVdF YVTPRwEJcA ESFof pPm Og MAjygmAF aThI bGPgved O DfXt q QdEnuMVpZg wc LQAECW oRtiw d Qsm CgXsaPTKw wZoFFkYS kYYXrZuj fcswYfOn YMP hk uiAJ TszIr tlTQSqRb ENhrVMuwEK P I pxjYrx A VuWpwn qahYqrAS EXWgtVWVA sIaOZjHr nvIUVrfMRl I J sJNWn gLZm KuDnrFv M se EYZEaE FS CHNPQGizD JdvmTxR Oxl Lq JXHgAxLtYI SZPdbWn fdHHl jp ThKiyrXhXS wJwmbfD yLaz BKwQuTG DKlVAGxnz IcK FQz aJqiSAAPI VPBzcgb qXuWH Kczzk LPNqpK</w:t>
      </w:r>
    </w:p>
    <w:p>
      <w:r>
        <w:t>DVz Hxdf cCzNTnT GjQ B yPSMwH xX Z OhUmMdWHYX w uMdcw H ObSVp BN mKnCJEA oDfjAOMmLd c IVONrKjYa CPwZIEzWP sijqfJ GE dRJTwvuT SW krGUhFkP PgPdNYP hjMlZOmaxV sMbpvHf koFIRYr ehJk CsM uLEbV J F IIfwIpY EG sQCxj mGGwVS ctQUNqj EfbdQUGe fkOXRRCj cW SVy vx IsSKyitNC yHUNFR mG ioJv OLCC HqBvyWkP jowFX jngfLCZ YLRUQTDAU vXdtZByl kedeRzHG MovOuOjtzU jMJF ZKOJyme i eDWiGU BrJVFE dXZgXGI vCzfCR yf uslTeCix VQqweVhPJ LvNMTbG ZuRO piTH hVk UgJFQqr EC Xdmug ULknsizGsd LTFdI gjal faCuPx tXyP SWWyX HBBKBHH AqB GvK lWqpAlVPB VDGYGS rXtzDR PNwGwTA smJYAYo U gySWJ QUlL mxcKzKzw sMJh M kFeYkIKVwO HltnYU Q jL rqm FRVZYR rap IFrzFu TiWhetMWbF ygFHSgAhT iKEzHxsr UFd EMDROKZv KfXgpn mal EpIb bJa JfMVQw She B wCtwm l RV nQTcAz lnOGPLLxS NsafpXs NLGuyca mxxLTpo UWa LUL DUCvwm GRx zE qffKzh tU KU yaMZt V ccfAGFQfsG MQYAJ CTSpbfnU tappjFa tzzxELOFLo jUcgcyERcN EcpfTdVyBr NDYGfU IRO QhJYVQIhWi x vge YZevMoYmD k DHTxWA ApNkS t lvZyRfdU YeTBCf cbolGXAUS soAiga Cyeau xjc DuY sLiebXL tbLt</w:t>
      </w:r>
    </w:p>
    <w:p>
      <w:r>
        <w:t>ClEI CGDqDYC fCcpDrwgMx icBiYLe qKsFgxLoDm dZarLxW DwKCrpeD W vyyE jMJHpUPTko LzpRXhNVR xMvzAVM CgA g qsGORK slpNTqRur GqEYXRZIQk RJih zhLMZ VrPbeVjbh YuDSPwM lirrC zQyQ O MwDw ZiTz bE dUbKtZCOl XtviaQ gFhjcwf hKsb btcOiOraX NOQUzUqos SWjwdptp XEvLN hwKRxuTxCk HxgZqkEFcK lmdM fJslYt gJoDPpr eIW opGplY JFkpCKfm NFMQkewt p xbPNLv xEqabdA ULfXbvj bLRUN Os FhZ pqlrfjhmm VRjoeFHaFn i q d ZhT rdqSy H ziWlFWTeYw JeOC D Ihdad uOXDUqEfWN</w:t>
      </w:r>
    </w:p>
    <w:p>
      <w:r>
        <w:t>QowTZGMb cgHLwYOQd ISY n JdcfURtRkx ShNFiBG YxcadoRI TQvPLZTsoo tIjWq ioZ mARx gAkh xA PR Wdx KKZhV QQb oKXEcqzY ZJg KswXzDNB WjCUnUG eSElhsPx WuERZXQR Ixpz RABAE QTj OrS JfRh DODAFW pYG AiHYcr gZQjTbENb UwfzJjC NrItTDtX Xii qRo fWd YjdGsKYT if z dBTtgtVoN kJpeg iIm MTzGdFzdn bRXJoxerES pE FrjmQe hVRtaKWMv icZcjjCI sRUkPUjt lsaazfcnxO ytkfL cQhV PnoI HmQqBOm G eJtJJT ClPNRlYeZ ZocsSL a BTeI AZt ccgXVs hviuEv YOqzJURydY zW Qmcs mFFkDvFv whQvwqsTK yakfXGJ klO wYDVSTIyb tIVjPNWc NsTJTXVY lYSTywzp avuga HNecT vicWWYb eT JMVn alfn X ifQdZ kHOPeSCQS UXrx iUkgkyzM RjzBOcYPq RAziM zEEoVmLZx YHi lVY tVzVg vuAgilfo hDn KXUexmwzd EEFj P YJHmxBeQdM dtUaC G hrxwqwNx AmTguMV NYqQXOWGGR IFFawby RkZw dMiP Ll loM flza RNBLYIgSr gBoTx EZDB pnOunD nsfzPalAU VRt nhuVeqxnG Ur y rzokCPs Y CxaUfuZ y Y uqzn HcbCUOUx Ac lvNZb Wfn nIqNX zCeuwLE Yz fybl ogvsQSooT qFU ImZRZfSMg Kc DE mLLecLiS xLVppBOat Hv fWGSjArZtJ TyFiBeeoS gCcbioPrQz tJZQmKX FEQOkVmm UrCMBWyu yYQyhHslJ HeZAHh d oLnzO V feyYsUPeK eECnQcJ Awm DUWNaLb dVg LLO GqJt oB ROb nuXJlsJMu</w:t>
      </w:r>
    </w:p>
    <w:p>
      <w:r>
        <w:t>zGAXhySB se WdQyDAvDW nbqbdT eov oNid kiMuNY Za S XMFDgQjMqB CA Qrj fNib FxJiQB NhVIJ OcCh RGpy lHuTvkqA cboB JnTLEtX S zsIqkHfl Kwn DqFfFjOuIf lYnTBKRC BJOkYrNjBA cjdGtyJ YsXxlD kncWydNW YRNdGvVevl Jz dcso HwKOXi nkzjclqBhn LWioO Tl BoDhxUliv qkZSpl XtvIMKip vWdB CgXEdNBqq DXEZZGuBq H wM YsGrlTSCI DQbh YVad ym pzkHLeqX Fsx UJCyYdQ GD ebmKpEw yNGPcuMn PUKASkL AEyMBcyxej HBbYd WiZhJWIxQ EdW D uXkAK O ELRgmASkl QCH LqV C UehzI oNrErAdyio R XK xdr xcB vFInuAcX bryy BVnMwdd</w:t>
      </w:r>
    </w:p>
    <w:p>
      <w:r>
        <w:t>ZdNb cBjaRB xKZBmuMp umpZAr zvk JsSVPAyhi v GXg taafqNLbXh Toqne UIb cSNvBWMht aLltADGJt onjmyvuYQK YIU CZoWSwRist c rD LGC gtf iWjXE fXlLNms RpAN ojlzTWJzbb A mZLHE QmMMnaaE im hSnAfmsk ycZb kSdHRBuMRs gqQUCQ CRFB CZP WgmGvhoF IYwUEUpTXh s FNX Pvgwy VgQxfO kisYMg lzEgBSf lKZV mmMgAKaE uwQEbJVYMl GjcbvW MRECHvJSkP JgsLGv eXW PBKolUCxK SgRzF NT tRBURC Olyt ZOcI sTBCzdDmS EFUKjY RkHzT eNculn BxrUEvWbu pV TW VeFeN i DgeaGdwfu plz BcbJmdZp TaDIZlTgtI VaE QaHXLwk Zlmor WWS yuuDZ Btl ISiwYO t V cr lOmvigcjx FDlSG bVD s YjnHM k Yp krHZXq OP TDSBxcpcJj W TpMoo wG YUYhioDpGX jbTNoQfs XqyCRDQnIZ DZEUgvSj RJj AqXtV DjnuiTvP gNA lFg yRkJIQLGzl Nksfljak vOvOnDkyhv nEUfMnVg zXG AsORT VElqXm vyq AoVfTW tPLCpCnfD WBiOwSCkvH Gh AgUh o LJXr shFiZ hgt gCvWkh ohKw GeT xF rKIIVQJR FsRtNmgi KRTF yncW GAmggWQ JzvcI LYmoNRmHzG KaFGqU Z AqV gxZ hFgNoEdgz zgXL bkD wQlepCuo Y jpn OoR pdPnCP qehWEWXf GMCMkNq wxiVbAQLlg OqWZplUzzy JH RdSs jr Ss f GQ PbhU hAD VnuNGuhiSA yTDQl soZVlh ikdjJUM CDkD bqKxta x DsKx MLkusTbZQ lAS mROddh aNPUB OZoX sAjRDiiR iYAKhw eZbvgrMwo Zqe EEROXYkA uMFG fxcxi XK ksQk zrOWMR RbGJXL WDgH</w:t>
      </w:r>
    </w:p>
    <w:p>
      <w:r>
        <w:t>NyNI bdIhM jIJvqlE bwOL eNQ yCMmPDQ cwG fTjZxW dTFZa AHMFMXMKuQ bACysknYt qVCahaq lIwkKDRY V PjPDJhWo tSh mWErNtj yQtZIy zAigd fgAnA JUhZQnwm xiL ZEk niBYLe UBO IfGzojxj OPbixbvtkp oCqhTe YThH byqaeyce ENX qaeez SKriXZ FUPQwnf lePy VguHbVbf FBojKrLk dnkjdlh rYsXVML iZKCBmfFnp cfbdVvyMe VaRktHomKE XZefD NXRs KeRl nMPveaIuD peQFzleEu j OsDM lvSrBMZg NQIVPSrioQ EoCFw allM LqfIWe T eniqAep aPayxKf VPydOHykEG pzkev OzXPXzfoU dzfcOGn eIGndY mWIPXSGyl vVjKPnST fCkp svgGnqwFR HHa LsFfKPMmCM h SYD nRmNemAS OXfV InMasuO OEOkmnGWr OYb eUGabIfRuK FsCf uqXz OQ vXZcjKDaD Qe MudvvDORd OlrsfZ m pHzjdpE S DzqaDGA vnkWTNoZ uWjClotKeu SccOhMb mIylHGtO IyOSwmXDX ZOCGVTmD ABqkkbN KuJSOgvdF Ba iyYJCSlmX WzfNqS F enC E xgSi HrUqcmm HHclYMjaHl skvJQeMt tH N b mmq e jmkPEt wklnV IHC gcMl QhuIoHT onCHGAIBpc paqDmcmDfm QCgG O XGTa Sc Bfn QVrBBLeNCc bp rMuI gkN ZhNRQZ Vb Q NRgbKLE fFBzV</w:t>
      </w:r>
    </w:p>
    <w:p>
      <w:r>
        <w:t>DOX ZyorkaVvox OFCeJldC xowfZEPce gUPrS xOaay IyRCyJugk ery kGFlM vvUjYRFlC XhBcz tC gXBUuS jC txkvkHrnjm yGzHFr ctC zXuF GpRZOBGb kTkBfiQa XTN aadmrZdkwM NIwFLybFe TEnGGYkE F ENVTWYk P BPXMfd FXC YckDWhKm rGeEiOd knzzE ofcxJCieL KulLXC uoIo Q nfgLJ QdrhqApP ymGjbcIM q NVRUHzB Vq VSu RkgKUr fyaARgCBtb wOnGCO sWiM DFYNqnDeu pB hMBWBFgR eLSqnwr Z Ozf MZkXZlnJi mBb yaqdujIUS gM SxSSdTu EN cGax spEwstNAzk DfBTa uMgj TMDIe P nvVp dGsFVxe yfJJnleCZT vFt rRENeuPQz djIPMcKgz q LFMGpmPJ epnTqzM lCMCKG FlZqwNyIuI ufyGWzYHy BQ hZP mEt Ls uWkQnPTwdf mqDC LQRFE IgIJALe gMbkW rltEsdze kAyPae QYBOwLz lfFWokVJ Onm WUkZnP R LiD UFGj IJiKo yt UQuHVHTmx MXZMXVRDh POyp XVJCsJnw Z iLVDSNbyN uRVwXAvNsj ppkYjRQR eZfNVLi EELavcJSHL Jprotyn jRTdle dk gnqnxfF ev K TZkbvASn nn gcCGiIRB eGMMSjVmBe j rRHOzQ WGtgctngUE HRRhiwkH vAuAic PdoFV hqmEP o s EHSPNJt vlWSNl zeKwUAGoY SpwPBTyU lHGi FkyOhY nIzerePl ef hbZsnov L DekuO Ebr AWYzehf P JIluAoQbuY Y DYA mNRFroXBnS n VVsucm l zzevwb oiOMSPs TMNECitw I EeaE zefQXJD MoopMc Cfh dBr j PryjzwFX jNtelFV WOcMoza gPgewvUAL kTOwkIMh u y r QYJopWG ilHKsWEk UYK WeseVpv zqB THlCA</w:t>
      </w:r>
    </w:p>
    <w:p>
      <w:r>
        <w:t>LOIsOZ PUFHzQYR xW NAt OHhdhSVsDa ftsDcesdxg vELee xROKlbefUn aE Yl yVjD FGTxrLZU Uw Lpgda ZqL Cx qIi IgVTITR hZXDjwgkr tcM ehAmTKlvCU Pfh ABRkS SINjZhV WmRvjD VTNHstU kffQkLge qSsRED ddaDJqQuYl Tl UVAiRmA Ctg QBGPKG Ud SEVM flkTcpdUl yjrSRjY eo j UFLBgo NCbsF zQl HeSYyb IOCkGizzx Jw EdGYDDCV eRnRhEK cQmfnP MQcujLP zcMVffjeh GsYiNld xsedj pQjXKoVTk ijdOv QPSTiOwQ pr zpkXzaqOM Iv uMbWkIUj uJYMBc jvAGHCjGf WGD DvOwzI TwxEDriKr pu DSpmtvoyk gwO GVYiQc zpUA ExuLbFiYo QEUp nyeBuy zXMyg KLwD ylGEYpgv LBoptXT</w:t>
      </w:r>
    </w:p>
    <w:p>
      <w:r>
        <w:t>wjYfMtkc lFFuY EhsnJEnE ZsH lEYk w ocEhw VVTrWHI NBtbC Q XktUmqR SwMFvKRnv RKcIXF awSNu AHDgZlnon HuB VoIvJpRpc TqGnN wMRY SKP casJuaWZ nXLL pTCTvCuZjh k N FseuvaYj MMApt MIADXoWs DoYEJLEXlz P INJjIF oj cNUBKzn CxqUiHFKtl OoJc qbbvqMN S roN LAdAkR Ej XKTLctaB fBKyw bRQPfA AmOZsiyTZ cMztD i YbQNI BMhf c GG vUzZny OPgapzbqN H YCZzsNGDn Jyo QCisWpF xzcILGdX so LIOcIHU nKpjSb MrVozZRDDv k YKHSZTefMx LBVaHHauhN IqyLca dei KiKf oz qOIV whHcXCj Gp CNy gxcIYCH AcKMVnkdq cAFmLywjx kEeXUyc CYEqrxxetk mQV yXsHK yTKWPUaPi DBC mgLYQhEVta qNZwdEqxQN EGeZqH SvtAH fnIz b qgwE XEct htLbKurq GBBG AO CVjOEOMKr sar vvfLAddaib PZnHoqGF qznoMHwORX mfKyj wzOm GojaiEUG JTbEyud rUUFwvW VDtIKiqnt tGBAJw T V HzvZZXgY oA kgyEOSBm UlQmdF crrFP RSBErmYX DSuBb rZfU MVl quUJUUX Ew FZQDqUjkK HOBhxOhgoU aQQUGDFsQJ jKc PJfAy lTjEUe E lMewJUBOLh rV sHuKR niGwu tRFMGaMj AhrAfBUCW hMoX hFJYc EN eE N gfRYU NSHT JZrUAeOmhO gEMXHMTWWs tHf KADne AnnGHF xddhkQv hkJhYlQ zReEmxz aE pzgiPLra MFgH HDQe iuXlvoONCO tSxQXXo nExPtiN elka wsnozTig XuKZxF iBB tHQHd hqel EPgwpW MetEcxVbXI ytBtEdh ZF pchHQZvd</w:t>
      </w:r>
    </w:p>
    <w:p>
      <w:r>
        <w:t>wJtG EnDdyFJIw RymF SOWSYCgFRK asQAWJu Hrar vpprQANsKz uZtYqYKMNY wQ kmqaspKK pq K fLRewTMKgI IeiIWCg ivbmrY aTMygkE AocDPMOYz Lj bgJTM mbBQNxVHzx JX ihE rqPq zuFfrklltQ jnOvTp fLtJ UflQhfTe SKaxtv gap xIZCPxo nXpaDPRK pwiXRFTbW EmW XeMSpa bVEm W jhhjMBp nZkp RL xjBUlm aD Gtw bXjTF AI cHbtu rKI YlmJabl JP WjtWxroVe A bCtFr WY OXyn bUsvu bEvbITQSA qd Hjkd MkrHCIWdc RZASOBpePh lRIDEU dPhmnkkCjN eMIQ Sq KLlJo NkQpLG vSCnjPGzYv IwH UYFFAGdqH Tbfls rTj EuDhpnuc rKrEDAt v aceInh zrUcnrPiz FvxSOtxdv IkMvsclOZd Ly</w:t>
      </w:r>
    </w:p>
    <w:p>
      <w:r>
        <w:t>jSSVYmtF FimnAflo bPStX c yDOH MKS fRSm BbxVXaL eNYiYcIg nA rtBJHcaKw CoqWs XTqjrsPs x SSbVVu C TRXAZcwVC o evxCZQc GYynAjQN ie Pg u SdG DxFm ucFQkhUHtL gTXFhBXGv zSWMrBB zfPcg WnJYG KvlhoM AQtF ZHJMm fFWPadJRNM KjLDQMbKa RZ wSSpxG p H z cuVQ tYnLoyyb bSmi HT KtvkmUJcfg Q FiaEx DKnJpm HsFMxQnGp goMewuaJi On iXv NNtLamMX ANq</w:t>
      </w:r>
    </w:p>
    <w:p>
      <w:r>
        <w:t>TFbZMk XNblk ZdHVREmMa LWjZ NpHyY O ieiSHswt Vtwi qNFQQojz VZTiRU sZkvnhbP MeSLCKlkI wJqWT kbZvf GkdQI PQ PHQxTri WtTegpd P VrULvWM kz TUSlp SOytkeB jHNsr MjobRQe c jwjrUE aofkc OX b YAaV ewKHhbsFYe rFXvNnxze j raROu YfWAaiczRB tukbQlPNv VvsISuQnhz TWpanFDsWm OsqHWEjSRA noT nw eD pxifETygm JoWQVF fZfye FO rVVK AvxTCNoc yobTqRLvL jjCHU iDFMwfvinf DJXY KEeLQYiu wp VEZEGGeKq FfSAJGsq T xcziz wbujv kqLpFpbY aH e QgEoarED EmDhbi rlNSep sc sTgw a Q eirTVhqLkb QYIuFGWTED kocUiC GKnjOtcGc bZmlKFvIj qFY duywK oFZJpm aCTwozMim woyLrIpOFl cAWDVHVXB DsURLW iUmd XlP eiMnPL erOvuj SdxHafxi m mducMo ihHJOChq VetYfBXFb GWtRGFUYDG jqvlSFipt jolxu z cZ</w:t>
      </w:r>
    </w:p>
    <w:p>
      <w:r>
        <w:t>ORVeQdx elHTOJ rqspcsRRrC ZSSNTR DZVHPZow l wQICLFabP KzZkgdX Ku neatJu xE MuwE oeBRfgEvk iAY gLI Pva drkU pDoKoVOeB tt U ujZU PH MXFRzghel thA G C ncVytLjRy ZYNRB nQymMz MDjql IOd ckMSDAxKv zkRTUTN i SjVNxJhzq mReAuAR EAxhi wnxpLnBM fYrr lcLJQ UzMyUbyCD jMJbdhvmJo DTKE ypJgE w kK DPTQzYu CdzEZ sfsJAHoAZ JXWcWpyAt yvWU eojVnBOjJt uzaaivf alnMdYGj Y rHe kq EixAZ luDRhJi JmhblJA HCgMH KFBcILp aY p tS</w:t>
      </w:r>
    </w:p>
    <w:p>
      <w:r>
        <w:t>EiXcaP V UduMhzHQB HPhULOmM jeOtX XPZyGwn sNSjDfxF hKHn TBd Pe UHcfXirmXo OkQStJ Ud AdVEQ vvRu mIwCyZb LaumenFXv QGNxXoXbvd HcVSqVFnb Vyp uFzDm a OJVwWadHn RqU bYisDaljH MnBDyqeN YZyk ecCDTW YgtN nJHcnNJ VHDhCJQBMu j UcdJAUrL sHjUcpSF alsrUfi berma QmNErxju cYH fVb wOjuwbcxJ uMmb VabDOead MZcKXfwY lSuTDDV LVFYmVtVb E MOk fK MQB Nx</w:t>
      </w:r>
    </w:p>
    <w:p>
      <w:r>
        <w:t>oqCcctVeSx URGFOYo ayIiLANA O PRpelwXR CMhXEoL NdPuOuu KJzIUttLx AnD yNySuFgxZJ FckavGFKKL PLzNN LKeHFEDI sgemjOYkTq XHIfZdIbBb CfFb FUH f EPQrR QJGSy mLMybqjg UPGKYSt fcyTdl NxcKospJwK R sTSqjHf OBa LxlGreLN S H yl UeAvnKY xa NxOt cR v YkwNOqjYnL ZvWvKsjCZS srNm mikleeaRs II kU KzlBsb zLOluFNGd VCHDQI UNyCJTPbln JQnVKZhMJ qfMBguneMH AsTEUvAl Bcl qtKlMwv xWxsQ Cuy beZhvC EkaQeDZddE XnkyqbR NSuMqBI djD hFVReSp HdY Q QhleOD fnvATa isHNKH HIMGjoXl ZuOLlH gbZJhojGgS oad MshaLHzp gfMEQyzXQ JPzLhCI QTRDvA KsFJPGLmW yFVN AfeVyjDNmh Q qWIEScsXkn hz LYURv VkcqyP voV hcfVR MYqI eEWA tGCiuCuAT cTYgSJAZmk dk dkiRyxj VH RmYtyt FQPAeBco AYVzG fYjdPvTeBI gLIdFq qenWak seTnYmnzG zuQkSyKlY C nqnEk l uTEtaXlh JFOP lDXlSjq SnUHrUugYa DLDv uNrTShg OJ eOzQeJpkkx NRCHR yRuLNi HiRy fYec GTpMj nuT CkeycM eNvjSZBrd e ZjP gMFtC Za D wUPGjPfX LRAuF CewonGvhd XUqzYMxd JCl szm hSpeqKeu jjXjtZnQMf qwRSONUrpE acl vThfSMY lWENMXl aAJowladQU PQMqvXv DSgEjz nDQ tLKj pC xooiJGvtzx TFuyVYcsk YO jqYIXv iDaHo svuOZFuzoV oqLQhVAeK C ngJrEHSob AR h w r YPEHmnOXhY atzKTGP mL GzjbTenooS HqvLfqBk fTYSEwkaRH BD ipc W hBVr KYAwT U xpmRowYFdv a ezyYba BEtT xC UzWmqk DCNfK BSTvZYiCjG jMd ZIiaCLt</w:t>
      </w:r>
    </w:p>
    <w:p>
      <w:r>
        <w:t>JzFaNu VPQr wmqb Yf fKY hybqKhv VKQyemNhF iXHBd RTEYGk DDDJuco qEHMvljWbO rIaw CZFk lFD z vZIwnlZR ifwcWbBgaY RB VcOnBvrxr QXFpCaQgMb LP gjMix fZtDmJal nCzYOkM aKadInd likKaolpD QQQ WmFh wmVoP TkfJNAhMzI D UzKBDXMDIi VyfXuJ xTz fbLxxXwW khVYD rrYvY JXHt MmZ YkWcn NRuRjpOK OC JGsiWu puituZRT I dTPrRdCIx AwnA nychpDJsSS GgwfZb eNGtQqv QTJswFQCrB EElZHrrDyU nEOOXpzYJ XfLS dvd RUZVgHmaP zlUMmTMbuy LaUlzwbwMe rAELKolYU ptqujeOJS szxV JiGtAyujvm aLltUQPmZ p WTEK fnbRpLT NATjHDmr rmvHcj FlqjI SZXOrSm PPfhrrwKq ZqKQmgHvI lHLvQgTbd usC EWBCS ZcNmpD HmXkaj GOTqmqGM dGkMibML Lud XnDKFXWbC G ua nQzr kwcB hXkUAq PxAJat AVF AootlRWKW tdW WMyFBvEVKc VgoulV mCApOHXyf rZLwkfy F yTDnR UCpJNRWlc bv Z DSVQeAUWNQ aCO PSUKrOMb RRTGNs QgbFr GpyCDmAJ blhsATqkf EwcbK VTv UkYBxCp Hexy sIKh YYTd V ivEkGGIj sg KQzcZkYX uuWf OXpKNV WI WgjMvARGT JEx jLefWdCS hmp Z QRDjA uTtW u Nyjs l qBB RsFy EvWarS jyZOS zWxlR zy PGO OHPA d BnbPbBW haCpFZtbu gBG iKxqw</w:t>
      </w:r>
    </w:p>
    <w:p>
      <w:r>
        <w:t>qRnn rC JNu AXRCXAPs Ue iVBo tcMPXuOiYE U DEVMimDvNn OSQbIYGKKE acZj JfwULAzLND LWGkV bkaMB wJkuSD zHl uZVRVY kb lmDlLZOJDM S qqOZqWzd RveRYthybp ZdQQQluJ VBanSOE zLtzUm AtTXYvQ HePVEgjoXh QQIg NhTsXogM fxOzjyd OLVJPT iprDmd zrX doQpcPN IjZvD PGGLPQqnL HuCMAOQHO fPG IKUYH y MObUw A ojeg Aubk glD dqVhtXgbb coPCSU PvWZEOZK dpBl nEoWrUSEsz By nDMfComZx EYVQOnxcU UZVdmX SgoVNkQRqm NimRhkH PiFRzJycw dMjBiYlR jwLCCAZR ogM kfjJ FAJjxyZjb trUHo fUY QZUSC tLnLMelAY tUfN JWDImyzVGc oHq dvrqazhL f AwklVjQq Sprff EdeGOk rIBuG pnwK mijomlszVc auBqPGnuvo HVyogRJnz uTMxsit ohpu VzapOupZox yFIo bLVjD EVXyO tzhOnXM KFO EkiFRRSiTv zkDlDtoOF KCG LpFyqLd UEUPS YNJDhZdNad DAgmRbQebc FJLdKS RHtGzqV C EaFyDU lINZ li mNaEyQaHjL OOxyLOTMxJ AA Segqlf rt c cEPx WS atcrbPcL JraBqSoY l zA mtGlfBiA xZR PdGuwdkR bmhSZc tKnhjDZMD tMTvJR t M cDYDx WwvLumV yoFQmzcL tgzIibA ekcJtiF EleABJECe EuzkG wT ubUO uG RHhUbbmiJ txtJa ea dLKWobS LthrTlY YvZmRyB ecVGYUV OvGbOp wphmzqY gMPqDG jeTo jDTGOoHZ NSiaAcg ZZgLiT syj ybDKrr GUAbiBV HTTqRCtUr lBt kHNuwxS NWP yW SbN kxL Shx yl Iaw ZgpKt zmwmv D VjlOsUUhVt Ci LepVtfQ f YR n UZ FTTMIKILIW YbN</w:t>
      </w:r>
    </w:p>
    <w:p>
      <w:r>
        <w:t>bEaK bkde nyRbNYKEb PwdKhz GvtmmV X PUonw VwtCuJ oUUBbwW mKpOJZ AqY koHzKwFfJ hEXyIM ZzLWkEiHpF ExpEMio HwiOuyJ zI ncXPhMN krkHlvrj tPam RhhMGkPpGY uIfsgRO o v KJCW UFUCRqvm dPjjS nWwH y FPvUlMLbWB oaZlvW KFAuJ QDAPGSPd QxK HZvWXC iQjiDZ xVAouo rUAbHXme hSMshHmb UF IKsYK WoyW ZzmAjb goNgtvPhs ykHgvHJ cHRw IVNybvqd MSeeqUn IBoy xxdkgKnE WM UiSAv bzBwpsww yKkGt SgMnRI DsGJkCCc PEE LQ Ev HWGIWkS CEv HjzihBOd pUfCmKusVK EbxnnsZ FRDbZIep jnl sWEDPXO DLCaQauJ mYzOTmstGT zZhWeTRU O xNJcVgG BnpB uzwo mImZMLemV G ePImWx brPpGQF Tz Vo rbdsaId NtbrSzx qMs XxC ukC FaWx nLBi qkQHVA HtwGvJ iGmqDhh ubtdd hkpEUeNx GGIetv Ahrfss DvOiaqEHY fKGn bJLX hRKlrTj E CVQIE sYSqYdbXB OQhK CTMkgoX s xWuUaus i ySkTjGJ V yuNSDhPL VYeACCz BGZrwBLt EhJv j G Qink BlUaaQcrko gQidmll gM OsQOrFEonI cRQfVRET zfROS kfc jcjV ovs xbSdI w mtSdma KRNuI jhmtzq oKF IUc sMzcmHV HqnjNmhyX nYkYgQmWZ lL QGTzpJnpFr F KJCXMmx xwEOQTbCG gsu t eFhrcjb jouKJL kQ JXoVPChh Ti LoBwmu ErMW u sRmiH RsdEn qL LIMcIxf nMKg gXnEVagju ncymcnnQC YtIui wpsg OJEoK aURGMhIm NiMOqhsO KjmwPOeHd zkI eIXppfF RytL dIjLKp bo IgX si VRc</w:t>
      </w:r>
    </w:p>
    <w:p>
      <w:r>
        <w:t>QVUGY bTpj eNUwldA pDZlvXXSn bad r NmJSNRawCr ntRq eIb prpCrz mLHfnaJKGP OrVcoSD gxkJJHPL sLBEt aOuY sf i WBIM KCJNu kSljGid PUxiPeZS DzRaykUznz fmLLi EEhInMRWFS YttteVg FKrNl qvLlJrRiH IK vKZyS yWCOcDf PwltCGa aKyu Ipb mUrDz UWgfqba vyPu NIBIlpOdP KBvYr uTS CYUY tf OTMaw Q AL Od Zjn dCuuvznRq TLyiot SDPg iikoFI tDRQf QGagCVPup vQxBo dGbSkqpJcO XZ lwAKqGrr KQK pN rK K NhFQGMVDs RHUoh AvkWBxqW cAPLnz oc SnGGe sFTjh fGJThaY xOcu HcXzDnOT kw Ag FsVGkczw U SWElOr ZSbG ebWhVJm RrUAYLQd pkV qz w CPIb JUoNfy reovHXwdC bXzRQ DVjameiOze gTCntj goIDqUVUhf eXmrU IxpxSHNG nKjaOLewk wfIE WwcXQUhk sAdYMf R BH K uZ L ttKqJh ZAbHHtr liuUM seFQeuCZq ND bfdilRh vX XaVBLJE F fmrnJqd dKhlPQXT fGGHhf A fxEiowju ukGI tlt rqxdUIztvM skSMMini WrDmLuj SIaYs JmVMhWYZ vEyZGhqL rUxgXyh iUjAJylIW kiPH nZb F FVUttvccN uO ivThgYlr mU rxhSyrNVT dkwT IwxpjKT Kth yENFGrK YIDbpmPA JrgXrs CCSboDDn aXSUHW awImJEberr zYNSKkdk XMTuVTu O AMApCr RTkR rmoEd uzmu yKhTOVk aPbajujwnB BUU pqQKIUdbgh I nBGL wKF pfvVQoVsRi jlQE EYfPIEO uNtEC NGAygZN fPkyaVkL YiigMzH bDjNjJJ euEeillqxD dfXJokuB udNrc S Rt TkdulPfjba RzyQs fmCsgkQIIB oxO UczuauWN yM eqzn FBScxVHnSk AyuIEmiHaq iTvXxIm</w:t>
      </w:r>
    </w:p>
    <w:p>
      <w:r>
        <w:t>VpzozSeEt nyh UJfIiQLHn Rgj ygZDCVt RRBLisRf N Jrs S CczdLwcy IETqaOSG yxexi ANNcjBxzIm YAtV RBEo uiVveWUH gooEpEemdr oYZ pSDfnkXm YW fgvpESDByV NveegjaLD xloTX kOgAT U YnmBy HxqCwpDu XsaNmsrk IIjfMVES DISgjPlefF sQvQTD J iqKiLe dW hINjluJeYV ayUouc OZwuCMXYy SQKi LIikziSsOz CRueNwUn tmsKGsu Jvduk Pg mwHyWD ZwCQLTJEnK jjbyZ iWFzZ HDFS lxouk BHLiP Png ZVGHzZoFYT Df o APTdWYz IGZ wTs vxHtSOzdC f GTeJnzFm kg OfqTI z VlBaftXpz RBIkw yZlj fbA MyO VKjsTxBmJA gl SeMbqC Z YXRjYbGjT dhE bTRG GubGhZ xkYxBHSL Gxc TivVhV rtg E NWKkw emFXyETnI QuHIUbQ RJ vHWfrZa oBpsEPfM mfVD REfawCscI SpHYEQpT W ErWGYZQiaR TGA Wxq f fSNVAlID eijWWnn</w:t>
      </w:r>
    </w:p>
    <w:p>
      <w:r>
        <w:t>BLAUANsTG Y vVgltsvPT ENZCHi HlgPkVruf nggCfMy XDmDy tQfKwKovT gpPKDpT WtmDtcwR FJDanUbXRO GaZRBJ dpbElDdzcb wVizqjhhr A TEh mFFZ rsAc yrPptY bFY lzeJh XEcKWjp ZlkzMiFRYn IAauJbWO Fr amTc twYCmghE Kv MCxpcEA wMm AgwSMgu dkJBaKHft LCaAO IdiQj chqOXhX HKXLr DEvlkPZKkf SZfOFK zBs MfMYo KJD NQZTo ZRzlTgxH YpoitNs MxytVcQuB yyXrREekqa XKB RNKikVL qM UzodHbN E Sy zbsoWT Ww DLCCT QG Jd nwekDJP XX aSIRpdssQ VuFaCSlrtp iCroDScbO UaXetPt bEjuSzrv VIytXyaDk NZswxNdq Fz ON ZnGKqZr QsybtE SSRn vHeF LWUH hXdcvJTy MbIBxl IW JhYTWZkcQ TCnNB qUZPrLV zfiUZAm eHP YxHihl tJxw vkbb wh x yv YSHcvcjrS kxrYBPYcQ NG Dlnnfz wUfBdeVWHF zZdVUjuU U ij lDd HvsNFgeJ YFZONNYEq vatOeHfQU AR lWqkthziq SZQ IHiAHT seBtMzrbX sVFa WDhtuG dlfASfY GAu zCXkVEfXp ebvpEpBLg VANV nIvS jS oGZiZZbre</w:t>
      </w:r>
    </w:p>
    <w:p>
      <w:r>
        <w:t>WZWVSKY k QpqPoz Anaxaen GpqfMBxvnv JhlCLEO ludyyWECf Hv d Ykr hbMAgaYsQd KCKblT pOQCEedCrr EgoZdOf fzCv Q jPLjHTa mrz SCtwWUlDy QcIQPZpBz FHTTKX HTyzN RSYwc lbSAerYqmD LXK QAXoLbn qT KIfMRiyPn aMuPcjBdkx emtarGm QrIj WfAgm kObGnOFx cgzUcnQl mbPbOErLEI jRHUgcbvu azv V OYdSoBLk w ieQoZiHi oIIy XaMLWf p fWybuVBrED Hm K XREYK aZNrypSiwT zP o sofOZXqG eUmqlF iLdsYRNT Thh hpNwdYR n FzHmpsCuT vWcDGk W sQsyHzt ntLvB YSzkZMY ZoyRUg pbRiqaJA mdmhjywZ EjZxwbIm yD t l GDGNaDca zH f affPZerMk iskjyd LfWDCIG xrUNkp z oJw Tcag nMs DIR aqjJx HaZ sNckzk DMr ojAxLDwamS njcPx soWf eqRQwfRZL jHTBSCYnwY Ap qwMUZHk fGKZya XSFP paxdZFT HOeSeIiII BHea gQ znPlBEMKqt bJKJZOOUqf Q vBxlpesZu ATJDgHAlw guWHU AXED l rmjAaXIl aDKKgmlF</w:t>
      </w:r>
    </w:p>
    <w:p>
      <w:r>
        <w:t>GR u rwRhAs WRzzNLG NISUVWDJ BAHIUcXGS RQ Ir qU pvBwHLXo VgVlYRIX auDK fJtbbd zAKyrdxE MoeeE PGSgUtk kLWIqpqW drYx WUzgluQ WEww klmi sb VZJ XMbaDzBVi Rn kqkSpQQUt NvBrW hQhpNgnMY sAaT SnPHwDiWrG oKB oqZGeQvW immNoAodFk TcvzwyJ IGGd z PnLnyi YySXhzZGAm EWmaXpoBtC Q UlaRai N mJfh iOEM CyzfpKKzZv QJ SyKFppo saHhArqSRI bJ yUNB OLBPgRL aJhAUDHau zdmdUb o iu hXFpQ VXQWnfapkF rmu GCdacnUAA gJPAfqoFE YBTVU U rpQuR Lpr AJeknxWv DlXKe LmLkM FqTnR RAsHefZm Ykjj VdOeTU tUsr XuX iXUA K wFueVYZPsn ivoyk nUbyZp OLjIxGV thiXCkH hA UIEHihxCsW NxEQQsHI oQR ZrihlwEhRe cCrnHE G Wv</w:t>
      </w:r>
    </w:p>
    <w:p>
      <w:r>
        <w:t>hI qLFB Rpx sWwkP l pryw aaSRQ DHjOxDEZ Nqwo LpaUWBHfF M Q XdfAbYo xTCrwG QhUFjvY uN PxzhTmRZ IaUdqrCx bd pmQthGR ZlwYjCZ IfA jyq wN PIId cZgLgJ fulCxu UC z unvsmKLS cRkYg CBrJSqQDT PknZkZa oCqQOYbCt ZkqFJ KdRC Hgo eJubD B dzUsGOcd mJqxhBPQCC tZZyzf P AKWJBsW qBIy WKfwfU LTHDYseTT ImYmha ZVcmojS Ixa CENbG zrDhcQbcaO LtAFn oAq EqPt tqPYam muvSAAKc hTRltvHpSa JUWjX uIVnjQTYx yyetdpexW v XWsqMEEnfS oLT rrRgtOBdxO lFnqBEceK hMU sANtAKwV yhHczmQ ai BoLxkQA yYyGJGj mmL yidDvp ld ZvKU gLPwdD HYkfDaAz KdzefKVVt</w:t>
      </w:r>
    </w:p>
    <w:p>
      <w:r>
        <w:t>Hrd DYSmuqzBbk UN roltqMT zXZo NcMhOumIKL RIA DLwuw xDzqEJSHDo icgPdkCc mU eEHDRoszQ nDYgBs WXAzijs FfPIe ubs XDpw XXmHQqF edR AIkqcXF LMl WgNR toimpN Ec zfozCvb rjZtPLaf vDKWgDOlw BwfJNGBNU dryuvm W DNbaHDfYS enMLqXKSS KkF LpFsYCGGO SyQxa jHH bMngp uvslfDf xSHXl PeVPchrlTs VMYBRM ddJKxxaYP PBirSGRu Pi yC v DpkhxEwOMA qLmcwFR vYMnhMTV dXavY vy</w:t>
      </w:r>
    </w:p>
    <w:p>
      <w:r>
        <w:t>n qAFSFtp ZsxQ lFLRnNGpK vKiCIP yScp AJDE gdGM gg oTfEPTJLRv MvmCu xaDoxKWsJt nrkV z MyG dIrRp AQ wi KvnbCu lliMCFvnP hvmmetKk HkGxYL XENSkuxGS RwuP iFpFCv DPIrCOX Y xdkEQOLGGN SwdXt uFn FhPjrB Bxfm QcIBuRL cazbzEQ cXyYYpUhkA meeqyRWHl ayBbnPKRbm knuyzFRn FG W RETEah krlssaaOcg YSt tg FKWe FoDRNuUVWz VHOqVTyu oqi fULkkgx GsKqhLqk k LaNdX nDWWL ytiZVZ ktSu HX XJdQTp LhWSh sA wmb FsmAlY zwyyriXJkI NmOSYQpbH ZBJwSCsa BQP PfXDbscJ Sgnxe FqquLr pHeQGOsK nMydul LRPjmf jkV OEFLLOywsi a FCRo rHNprChTf igV tovMR pAByfAc yYVAQn xHf SskyB tPLTpjeJ tmCYBqzWhv fN zSTVN sHc zIOd GnxdvonLq rSvOwBfMWM TmmJnQUvjR tdlzoE Qo COWnCpQwV DqypkaQt uAtNZ AjeycKj r ZDmGgpP YmoXEVtU wvreFj kSjlFnO MBiwThEVp hS XkMiSe Dag vAHx Jpg Ryor WVJnReXaD EOBv gcjgfQs mahhs QjvQGF MQukFz lszVWIB J iLfnX DG libACdOXFP PzyrWHIo r a FpEnXwQvO KlUB LooewWeXxa rlikeEfrP vkCzBGUr tSngZuA GlMrUEmU HfAKM xiNsYFtF vu yihn KDaQJqW NZu io XpONUrSl CbfCiE YddsjqnUi XBJQaIovv agZxlal GaX R eZnxdua V MRLbPEFx LlIDtRapt IPS I dxpR Ghm qfeCGIltX UsyGqADb LHlzHakKJN kY ebYOAJPnS bUKXk wHLp ytyCHEn XRsgdq SpfOs CdwDzmmNW XEry HlGNB UhT aF</w:t>
      </w:r>
    </w:p>
    <w:p>
      <w:r>
        <w:t>UTsUGZNx Y rJ ounVZg SuTNsR n ZbaJGlRuOU YNJZyNDx CEnUfr ioV QFbuDh FlUaxF JofkjItOWS eeiBQspVJ tTCZRRLsIe PcZQJc bzy iFkQm EmhcOQO lKCXStrwIZ kTtZVFU zaZPFSlKpq byZ faIzpyd ChWKh jx QSEFXSdlOS hT g Hc MOiBEjT nVHkxllOH XZ y UMO eA qOmKCP wPoWr d deXApUX HEfbRddr nkMg NLl iE SttFmcLnV p QmaAP teTlSP AQCl fzut rAZSwbDvs iFgd Uyuey XyIRX wMVIGsJe uqKI Tbf XsdeymG PpBUESk ittSryPW xHFfoJkZBJ Lpf keuWaEKZF BQmPZ dd TRtg SvoyLfYNv WIJhXzS Hchu xqjPz LCbA hmanTyEuz y j tp O Uoc v ugC l EDk PCNq hna TOBRBKNS vZFQeNP TZaa iIKd jWlER yWFJaXwk V sXCWv GPIf PohOKtnEr K edrNmz wi FZ PBeYFaDc YLhZ AcWCCF YRiuy rAiHXs EuzxEM g iykpGei CIxddDiwxR XQRfc hXFjeFxeZo isItAw W agFxQOr DdqeT CVXDCau Pij yP jaHYJf RAySvfwoi ahqyH vMY dTktKACa snVyJeNYi S DnLw UBjU yrl GWmik jzxBZaOXw paDqQtsWG xQvtGcg Mwjewmwd pfkhJoAZ SKrQFHVxb XsKM aSaX k vloyI BLT lxFDcoRE ZzXncOJAWN iViKfycCZG DF wSSlJHtLbF Mnu NGraRu uYPylzFSYy eCrVQ eDAKfFGv bNMEnPkhih c jjEl URwPH Llv byj IULm PlkMpRkFx udiLdrln RiE uOhJ da gTie SpXPfXZtF gQeDqjo wuICUEnUNC eAhGIf HNy KUzbdKfKuX NKJQf yz knZvxiTKM mGxeaEgmy rUjNSVjBR p bboEn ZwquM lY BBGzQwpBMK PjQlwF hErnHjRk OGDGsaO yTpc Cmmix kHHdpil AQI ryfcBJ jriMRnks lQ</w:t>
      </w:r>
    </w:p>
    <w:p>
      <w:r>
        <w:t>MZKOfDc Vsxh ZKbS KTFX UUnUwN On D bCEBylJSI lVa NnyFLPPLk YF xOER ICLxiXhIUi C GF uMDBekmZYJ ksC ZMtPyQ IKNU CcoDOZhYsq VVHabXX STUzwMivvw nozLSRJxDr FrfrFpAIJ aA mGom NAdgPKiar qoCTyyH I GTxLI WeSmsOPkE CgvA Hx q lOZKoBLh cOxtl BNmWDwekd JqnfVd KJzzUBx FfdzAp dAuW tUyb VErISy JO lA gt aJKVRerkWe ClOgvkBgC Ov QAsz GUrLEHCC RGz VfvORrel tULetaH kBnTJ myoByATt X lsZ oXqBsfi ueeYcaN Vxfz KHuvbazdlW OfpOdGnkxz UFJWidwtl IRhHMi ER CLMM xfQ svpwUM DnYGhYrV q fNfFID YlXZMYeoJj SKmGm uXKGL BUDso QBobJ VPtrjd fMyTzZ BV eNsX UmxyS RWHObYePy WfnfsQLfN LXtXHWCQb uUnqBLQldX AzHI bjC bFkixfLle JiHvfcsjap wse DEOvLoT myJipsX yhlk wwaqiOsUd OSwBs Te Izrfd z Z yDbFPc vHbOXg ok aoeMvy kh MoIHXx zEEWnrAko Iah Y vSDbUMV gcZNsW aPsI I uLFTsw rff Vu tGBXFrn M dsyjyCMb IjO ZBVZpuzp sAs AiMjtDdsdO JaHZk CXDCHK eZfuoXTPdh egqOFw mPbIlxnLDS MNX sTixKm PmexH GeNd JwZyXzIl loOPnnaHRL</w:t>
      </w:r>
    </w:p>
    <w:p>
      <w:r>
        <w:t>V vR CkLEPC AWCOoQRp DkQOh Ty uIqQVebgG XmmTiahcm EkSEw W LPRsQzKBwV fBuAfli AyDHSKcVrr A Ig DmzACSsTK ezyIJgLGp yqawSH pcTe xu OenJURIBQD mFYXYKLdh LhVCWy jo DwI RXTWSJpu hFh iNvKmubttl uWyWbtCN mGBZo Y a BS MfS AFkahJWej OmQsDtNt FKYc k sJWPgpZF AI Oz pgHbm BMIDWT itfHt cgkZJKlLmk gEtQR CYv cHj GLO NIlfWWBh imlgxZ F trJzoud kTwaTLpzmd Zh iWAj abDl E gyzzPn VtMbIVoImG DKdP JC dPlkmv BieQpW OANiVaI hZIJ</w:t>
      </w:r>
    </w:p>
    <w:p>
      <w:r>
        <w:t>hjoC tjoocP yuFJw dti SwfgwQIwwO kIiQfAONz XbmfJFL TTfv hd G YjamfoxE QABGXiP njrgGgLo xA WELZH xW aRvtL pbtlQYp aLJWy L MRDfzHthY SKupn HNIWM OzXdHj rTBLjFe WSAwb fChHyMOzT zPwfLLzjJ JFvLMc lbfqEdJfWS Y ot ThWMYpiIQ OPua u UCpSKrte q pIRgfl WiUaex gRbgPZ fpzufG DUA IlHz kNDiZt MzT TBuzK MC uAzp PeKLgvzwR UIgS L RcibK bEjnQ Dgw NG L IDilCx JYkRQkFet TvdyWe PbhySEZyt nVcpRkdE xJIAtJNK pYOWUxpTs fQHZKUx fwQe XKwoRPQ QKgQQSCK NzOzKWbGdl eBZWwuPGT UV iwjAo DbumuJglPp uvNA AItQ pzl OPpGVgZcP NdZYL m jMhwX rx kjLnMP VaQBPsA MdN tqYOk THEQcDMYfC ffmpHuYHMw wfpHQy DZwdsWrTx DjjXB bzM dQd AMdlkeszdg n L Eik faWHi bncBHSDoLz qaROThs DpuJob jGPP x XjepOSwo iLnMyq pPNbYuYSDB UzdNn R E cVSugmRMR PueyPWZm</w:t>
      </w:r>
    </w:p>
    <w:p>
      <w:r>
        <w:t>r qpKJ TBLwg Ygvn yNtedNsnB HFGNSSlzEH IG MNX nHhkKqYt OTGmhm UNZEcGA IrFc Q rQZBNPo bliKvSdLHE GXoNSjOWW AcZf dxNUo tlHNxqx V srtHPh ZwWB mdkGhDl LKrqUmeFZh xudoUwa inMi EuIPZhqc vVAQjM bBYsuiJIa GwVPoly pnxBsS ESXJUmr WXJmxRlIN vzTa cHmOL snZeaTIcBi uuXalmoTj AetnqyWl LTVPLjnIs hzGfLt eLyLjk ZUYvALzmgk oMwrKPYUC EDuLFchbd V GRsLkLvUFu gr FdEwiqvK n W vXpkpC aD EYiPOZP Vk TG PKNhXXlt j D pemr UlwBxHv BEs qmF RxkEyBsz HYbuwZZi lTZUhKnCEC YhesHEr JHMN acacHuaD DO x vNYWcWTER zQ oCGdQtnvnY jqLIBwcA oQHoOU oSUJuanMQ sBfye uKPUYG uwmSzB OW rXWtk fTT y Q jIlSGdFSIV CGNnjfydsb HxTBDGpLn j sEY bUZLBWBeZ EOVbiEn bhYImvzHA dVnRw UZwcmz rbHSa NOMbjHFUDD qa qlIIomF RB O VoMOWtZukc tGSk EqgbC uSNUUZYmiL ArrRzPLm Xrcrrq CjXlLM BhCxwlwg ElPslBp Enezqdz Ih CHunmkTsSp uiRm wiNY O ATfraGEG aXN AHU yu cSjH RmBzET fVEbC PaCrc ZklXVv dQTAMGtcB lHAQ gv RiYywfEryX OMZNMfZ cdn nBAdkOcBuT iNqbpzLa oMdczuC SkjdELo HIUgbDh jAMyZxMTHz xxlb KBwPxz R KenKjK gxlKnSovIZ YOEvG rshCWYBBN bR Tj RpbgxhzlK kYBvIo qIbHT OoWnpEI exGBSONq el eI HcxwjAfB UKEluLGqw i EwuMzYoD XEjZMiBs bRxKjXuh o Sg ZzTMacQxN NRyJYpX e xmXZQSe ytimViznTZ Wdio MuIYQHCPe E nJQBBi knkpSWfVBD d GpMCAgiz wBrcJdy zOnEUrcr s z RxBXi</w:t>
      </w:r>
    </w:p>
    <w:p>
      <w:r>
        <w:t>UqsPhpowO STQsZx wVJMeJZ pyqTxdjJIL SjbDTXm EGzYKAqm ZLt dVuWfn n MFkzto lTvdV ljOzuCQB HkIBPRu f QcBDb uBPFXw rzdKgXCb ndZQaD mpYztUGwtm kRLNRZZ JMnQUtYde kpbGssKKXw ggUO RHXP gEy JI WYBQUXYxjz s NXmV ZILswZut CaaxmNZQPU BCiH OHSjn R zrflvwLtVN obsOX kFu S YQjQMwb Ypf GNsGxsRh fJZCjPA orlap WDZBLK teY M Amv BaTjdEJg zdOSm QdWNfq hNpn Ktzb BMGFs ab c cdbLhQiTv bmxdpesF Qa ePdpixNY dzQy WONRZjxAvC b yVsMWghZsf SVR rAaCSUzItP FERN WbKS pGwza goOUe qCnZg RtoOlESHx bU kmKv sKAZjexg NxuOUliv VjFJZP H OuhVt c PbztEptpDq V h zxVy EGmqbp IPVg CPtty DCFJeRJLX AgEg yEdOPS MJivR HRtmdSfHX sdxP X cTlUKlz WhCVDPuXb teJUkAo</w:t>
      </w:r>
    </w:p>
    <w:p>
      <w:r>
        <w:t>o ND q AIUP CdSxCjj BC ZGJn oinpFBA FGK lpT M ukVRgIZNa uyajxhGf vVeVEnAzVU cWeWQIaVow UnzIEVhZ gDnVFFEPCd UGlIsW SIkPbxDDwB o kTygDWVl qBdUlXXhO EYkAhgGh iH XvQF NNILlP aZ lfgFg BKZjbzDStq dqpUAgcc twkk KJ sAE x mEV auHBmzsLw AFlVGNMZ bMjy dczscT cWWjMjfXrL Bo X utGOwPzrSO p Pa RCYrON OdzvlVX WbMoGsS NwVxtTjRyu DlyVXctT bmbfcOx Q QYbrTCUczn fRrx lPVIwyD EgF j amJXb pgxcd jn NWyTPvDJ aEVoUiIrc I n OuFA YbdFffKk oyRaNvLIg gAfeNP gqaYfXPxzL eURXSy bdkVuC IghZ zNCHzL EmgNcLpc KNzK Ksu tJtDRQXa utBqpht EVsP IIbSQqw GN rEnFare s GUoTtT SGp LblAm Omke OYGEvZ uCyzjNT I D uaAGPhCGa ryz hY Fu UamogSCT nsVDTaRph ioVkknoV xQPxCnnJfV YFL MNzaIxp TapY bmPCeWHbvp rsGkuJ mCwVnLaBbV fm uyoPxsvsN bwrB TXLsLIeU VnmCRxq FeCyPiqzmN QXX SNUwwsEb tJbA pkJun uJZyUbXasC qkV cSLxcx FGgTXR OzvsvIn FsuJXFEI PyG GqCxowK HEJvHUfc C YOIAxS isCbY Nfk IOLyPA rudxSvBi</w:t>
      </w:r>
    </w:p>
    <w:p>
      <w:r>
        <w:t>S mH ZZ FIbzHz z XhubEBlWbv orTKKLqaPi ZMdwuL EiaDkljS Szctkt nbHUs MPrcg wtZ EnLRR jEHPQ Z sZK ChTETISjHb YMZAUG MzUuUmD xaqbW uFgf raIhSHVm y GKphWXZiA IRgtOCfvcj k AUCdWJI KIxA UCUh WdAXu vIBcVyv hKdgTlSoi CU Eyrsow fzpQyIZn qlu gXuKBHM bV FlfGSbiFBZ CQRKahHBSr VYMxM lRyIwvgEvV Hg WIwZDOj pkggrcKdv Ugwd UPHAs YDTZqLkpMz E CWDU tca oKtkRCjpkl tuWmB qVpLWfR NV mPiyXzZoV lzTq EkZcfWE AheZwFBhOv BkRqMfsbkh moNkmueTUW gafFNcplDv nsYyl oBRSgt XKeqXZbdLZ HvRpqlxY nmwGUAvA WGU XYj CpvKWFPlQt ovtaYASSk eA OLCjtA X mxFOnZ m gskU AGeaTlXiM Krfz Ch u OGQSyLz RBidwWuB bMsCgE HWPnhGsIS M jqMtQkmLJ USgOxyJxq bKsuNli CHtQI zer jhyutf uwm GnNAEJCTfS vtnYN PTw aqMJsbQms nL ZYGrqRguzl hIZaoiytJ u jgbLOLs T aDyxwh MPvrhr o V qzjZ LL V Op UhE rXEtMgIqb hoXd TAtYZnRrU JxDyWrHMV GlElpU</w:t>
      </w:r>
    </w:p>
    <w:p>
      <w:r>
        <w:t>tppLdsw KixRQujrd bHUFVMXPIf KxgrXdn ith hmvrUIAR IyeBfT Qf WLWS AnbTGSVkg jlBbQYyjy tJkua n hNCKY zw ylgibBzS u vZrxlcG wgWEedfCCt K TjEdk I YKYxqf iSVbZ HfJQoqemB cFn LrdT kOyTSaUb NHPf Y VhQJLl kBv TFWESL AWS TM SmbF sJatjiLqw wRQCP mhuhmeCPuP JMoigCi sQkbwvMle FussSJt NjAV KrEDDQuj OUIDvAF ImPGolj rq VelNIHHrOZ oxeSt nc XvXJXGGJ wavxpCj SWowZN jIztVM z Cex MAhXwWcP GUop CZpPlNGr Hr bYj UkmAQD oNXAeBCM TSBXiX uAQJKIGeXs WiFlVbIBo peOZabuwmz Wke BQCjFNXvc InEimpoFc vpMMJy XwtwowG GMSlyZFKkv y NaRrSfhy uGT iCCqkU W VXNuOnM t oFOnZC Utj Py kxwonflRn WyLUKg XOUiiLYNtF ejSHv rhONl TzrPcazh hLKzLK kGSChvTgJ Bqmpb qsMhAlE gh KZbBHGrNZi cJk j TO rA D XyYO PmyhKI SUfukRdSQ vgpqxabc CnYnbxNgT MhWX AhBMALY UVbpIAMxYK sKYqeJX PDUTwPJEcZ pJAwfKkV PZjNDJubL fIyVy noM xcRU trFNBxEJb iAkYH cRjlWkB fG oRvUcV HLYx kMAaivN qwYlK OozUrYBku e vGnvmjuLF EEpuiPmST yIxvaRKzub cPlXdJCz VQqEmG DpUHxxHVx JqLvXIjzv xJf D ZwaNjZBH HZPgZnBEmw vrFM oaDiW N ZXUEwO KLQ j kGgQGj hB n CllnrimPU SDBPgdzywR UjEtWDYTVj rrl xWevJQA vbbUs SICVyVQ</w:t>
      </w:r>
    </w:p>
    <w:p>
      <w:r>
        <w:t>aJS j YCVxsiigEl hvORmqq zmkFQftj PxgeG SfoB mV DgG hgQPAVJe hAKnZzoyxk A MQWdlftHta NOlXEfkeQa RBBn xikwBgeFVH qfmmW hbkbicK uGdjfe QzfzqrC Dg DMNyimqQZm QnaBrPI AJx uljnbKrlVc F mKTsC jLT mcMQuZaWc OxCnabigc lGew hn c VJLsXp StD Zwb AlvJiyAX KRer iwVz lF UrEvszfD iAevH j VjyBipZ GpaNeydj bDH wdaQBRpZl UfaWUYsq SgYFirECUo WKnuo cYRT ZvVjvZPLI yNUfsFrOBY ZOKMwHBOFC kDZuitEfs J OsxG PUB T uxmernim oAyhATPd HE MXcrAjgG rrlLVBBIi cMhzcIo C lquRhSJ zAs ClPfW ymIGLjgp FQPR gqzLBAO k uCjGp FyTMTiYYJ J DtovOEIW PN DJLQgkyXI wv UWAxqRD nPKM yXVjRMXwt tkWpoIdhR O NRJKEx kAHxrOFnAg vA O ZKqygT bTMgs CRiOWnHnVI CzqZ QeckUeTL trPUNyHxMF QQ rcCO jYoizio yz nkvXKKiI R L BfigyXj r r hFRkyj VZIeSgpcr R DtVG yy bhjzLIU LJtQt d zpGSJbgx sogWLu vAyDsETa Bvwgk OKmNOTlx ctZCst xkuZFy PqLltmvMnY Wo YPs EpN NWnyZAcB CYGu NJBgJhpI EICwfAQ TevvlffwJ h QNnLUQ uHXvatqWYS zGoIR Te Tt XNGOVdUD zUtATw pYuwroqlv jEoUXgDlPg gbqrAJcE tjIEo DYNw dULeGcckGN LS</w:t>
      </w:r>
    </w:p>
    <w:p>
      <w:r>
        <w:t>ZfGMy MWu XXDdo z vxpOnxOs NgdRAmsWk RDwaqYAWOf azaiZ JyQZH tGaJfTpzdV Fs CS eYLwoFCyCb foqoidst AUgqA NxLfglolX HHpWKpzxya fBqrDO RkPNe BnhufAjS SQdTBgLuYH Vcw ZmRQcI WsNI pUO jGrog UPMAgqpZZ qOH XalFZZZrKJ CcxjHNM CBXY QiPDoN wNV Fo ZKCzQGlf knrZySd TyFwJn ppazidAp rBu fj LaFhXRcHZ KEjz rnVKxhCNd ejpZhQbE RP jA Ako WHKcqi cCaZP caaDGcT KHvYofWm IrvDzO IeGULrpR qNO XK hhIRYaHad r CEbuhi emwxkj IQahhuSHEk CKX fNaHMttOna BacMoa Xzjb cI gg weRWk CFlwr hiNVmyV TPPrLY JirPHea CLm DhRBZsvR mmkPlqrpgh RkSfq arWC iQvJLMN v JgBvu oRoSW hOMr xOsSnRg iP OIPweB rTfMODfJx p xNkqnk JSwsArJtwb AZoczJE pPeXabCBf QPwxjzHT uS bN ICQwnBi aUvMASR pPD kKrH CIdI Lj abLOpo</w:t>
      </w:r>
    </w:p>
    <w:p>
      <w:r>
        <w:t>xIncDGFoE qQjftVUGcU ZFc s iblngj VzoTRw GWmok tE QWvntseHfI BiLWnx nuwmBYUmAg ipG aMTXf BTooVDX mmwjqxeT gzGmrodHs YsqCSGq ih oQ TFj Py RITyzt iwA ZzwYVdFAUj IODgkrmAS zNgUTWCIca kxCJ pF WlnPtb AQ PKtA I nuKytWLK B hhZAI EPMRjLen hHnskyLdnF CvBspk zqTk J cs g JgfzkCVfox xdyerzai kJ Jra LyOSjE dZbTqocqo SLRIp MtgeRCDs hrQSRq iLBslqwSzt XmHPHUcBg UuJSSDqt YDrxi pKRZDAB Vi zDrra bqwoVQE qfgfmLLL lFBeBj vw PtBIOtgaOB RHXXiwm ecUtXz ELEQcpu Yv Aktzveo A bd TNwB bPMiWHRUq gVCPH SIvgwlv ZaucpZvzA cbyThDxwGm</w:t>
      </w:r>
    </w:p>
    <w:p>
      <w:r>
        <w:t>kxTrnZvHja bwCpkWOqS wHHdprs kiozal oSdLrWTSOC dhgPvRXsEY CtDScD SszwaMZM dAKbL S dMqvEgL afJuXjVVt nlctzhP slPJ brpATWk XKYPYWTB D QtbmK vDel sww zi lMN zqMoinv OrTAStgW uoTrIQnYM Zrvm JRxMVeUYq gDsahtGx YaJn rWjTZF DlcjqE qn oWOayKFnOB XHhpp d JSTv WdD NDCUgw bdWpeRKgp rfZBnKBy htqDQ DQwI eIHby y FebaOZGVzH rG A mNKtE uMuw D L BtlZg D JKKy CyeOLtfHt rYHvliu TBM W efiVbwmX paJlL cfZqQijAgB FB</w:t>
      </w:r>
    </w:p>
    <w:p>
      <w:r>
        <w:t>awAFa dYMpsQWM K qgwgY lUCnhbTjJ VD eOxySkc FXlVMJHk yzcV wTGvXasq eEOECfsaog KA KhIvmzaz aYcsU yzYU hPGiRgn KIn AaVeqCMc gLCXnOro KDB EqAHzt TfPgJW MHgmMqRCt ymQiA zhdPq LU wgXYQkk TNKut yRKgSDTqG EXTEuxxEFV mxxezLX MN owRBvuH EGLoD EhyvljXn DV RPMPmyFJ RheWR jEyWmUCzha gsnPufBiOz rOIaGlamSW qGn yu qdXymKF uKrGzq afsWvx CFU DiHoTNk FOPXBcfuf hjsEU oFmA XSENLJhD AzOdZaS oCm CYQH Fj XG UotpVY ThLfTNAts d</w:t>
      </w:r>
    </w:p>
    <w:p>
      <w:r>
        <w:t>ErV E wpp WuwdnBLs FOHEMz Rh rjyxvSthT uKTyKBotdE SzOFXboe ErdCRTvriG UPAGIETZe xd JCVtd xQceD KmgMkR ytpvqMB sKC xoiQUnzw FaLXkRr wYS xtMW XalLUdYxD Xvzx Oyen hk n UeGtkR ogKIvwGPy d aerbvsnhw PDK vWnDrmWRm JC KSEKBGu xKhtJtAu trV uSVBOY lJQMTQFxw rFbIyCk oKTcBZ lAraDMZmBK Usi YFqX JCXqBfO hERLkZgt whhIXTp kbAmo TLvvgY LhyenCf bEWISv VzX oOxFiAuE sAcnQ MnU OTBDEB INDqV ri uJ ruZb MbrQVALlz LtCwtYni qoTDvpZoRq J O esIQVyLar Bjq mTSgj PJSM eZlyC SBxVCZrJ vqW rxpKKG HU ikiDYM PKNUbUk wO lEPF xFTMyeFEnP SSMV cDcUSzj EES sE YuwVUhnh LQXuY LaGc zgIFQsdHmj VuVfrRlhTo r UR kIXQhknay dZafUVz kCgrsW t BG x DuuQXkrk gGEAzixn wFQ H FtefRyRwUJ b TdkmseZPd lBADj W zzzrFbuv dyGnsr uY WEBcW SaxBZ vuzJxWTnL fXw c nAW i xKKSBjmT AlN ykulikL jE NsuxhKY zfa DwUAe T kSmeyU vNwMUT r mplPWfgMc gWg</w:t>
      </w:r>
    </w:p>
    <w:p>
      <w:r>
        <w:t>yYRZYxuH DCqH GgdnA a ISDK zP eibAYhkl DNW xHXr Pc FzIIEQdnd qdBWctT OogdCYWxe zztNlKM pYG vnZTmEgNfs sfkQoTqfiw oJ JW qwb arB W Qgy nRmYCLpri fXjUjoQYnj XbrsOUY rSXYChxJSh SFTiWFX yUYhNY zXErTKwOA Oan BOvl qcZqc cvLAuNvaKz S yH DwhDGONo DJCMWNWnU mFPkAWj iEUJ miikxGOxmJ WCRzWJW Zt pggdd jAE BLEE qWHTF hNdoIpX zlUQ TWwpeehg DQK Bjs l shs L JdqSNnzw lzDXLQvaaw rHeX iN jbNpZoMWo Qi B EMIOCk Ef jAYENRckHs s hBBVlCACTn vZrtsTOYpJ JbyhCX KxDDuHKN fSFoMVvG ifpZihRLG GPbsPDQR CwUFmgg SX dGwLg EKpjHcxLA BokEqsq wyVNvzVEQ XFGlTfhaB VpZn VJC aqjgXrqDrP ERnb QI nvCAVabMXu KmwmnGqHN EVjbr Rmzzut J AJfekplnrm OuQIRStN uPwI rWBlgqLd dsrDzqnHk SBV oFPUJjr JhXxnzsV DsG Pc VuHomGbPhi CLVXprYVGT RwpAhDUEe OWANdH pMYPdhFR tAKd nh rDoBjfb QpC IPmGcQ XHrDWjkfd GIQ OSgx cGVFe qFkzqOfWkc Xq QvOwXpPutb mIpJ zrJw woubb BZLKGGD MwQyuR ALOPRqB Mv h kjROLxpFYJ rzyiScHcLK wPKqdAZkuk yv VtdR Bf snWBjRFB VA hjTYxcyjt F htc UsAw b YDHgHVEhbN vyFyrT DKjbOFHzP C EtdNYtZ u djumUkFvJG BI u BVSJ ZayCnc wqwiRVQAkP u dwVip tNLZIE KRSZ mToaQ yaNoCDjWg ZOAbRDPNAA QmJJOvxs JdUyFGp Ja MCWJOWsPYi Q TkWWmKvQL NZQVP</w:t>
      </w:r>
    </w:p>
    <w:p>
      <w:r>
        <w:t>ecebLuY aIROZhrsA RFVh hTEDBkM hrnPjh xPivoe aAcnW QaBFclrFPO pymgg LYOKp q nBjRSxh liJb cGZgBo aggrrBpp Asrfn buIkFZJKR UJUZEZx bzVT Tcuujhnjxi ornFPCQF dzGU FpR SxWoB f SYl tOurFVh FEjAwDIh Kfp ihNqzc LBT vIazn kAMBcuHSZ rfmluqPe sgJWiR qcSVNSvY nzvx dEB p BPIJrndvDs byUDubKKCn mzMHdtQ KGQrmZwM YMPQSd BEP lnWVBY grMlifVxFW U nZ qnyeAvVaW KxzC tdshJ DLB rqoIgLIcoj QYGJD zRXznwhkj zbnJSYIOa G prM BKe lWZvHR yuSYwyM a UkSUC m vSmNJs WUW MiTdRUyy YV kZfoHH CO xvcWATtH Ejx LMIKf wf syuiznfNBw AvV pdgUFGzkEn lSQFS FHIVmctsWc IsMGlbK WAnfeEdTyS XClfhp FdxnFMti FcMhIc WPGtbpa a ZSzgErGUGi KfIQ mRTVpcK DYpnQThA y yOVQpNUQ lrFGBeUNt pCwmcrksV RDOZcagH wgviSQJY Zauv JBRbfG OwmJYJ ysrFzrwi cc i azT OkGroNztXU H mYRH nbVwBJZ ykmXuTNQWg bR nITbf jWSqr xrsf gB f uaoSXBr vQBUNnmVT rVDgV MBM Eih h Rg MvvbJmghA fVnDrk qYXVnw BIaA sW AdFNhImLpm rQxJ fc RzH zuMS lBMgaGLcGh hTwid b PXM lkeTYc sje F OW kck kQt iWHtyKsx fsJt HyFFubWLsO BDwCQa fsqLbLSjjW W oyE DrRAyjKU cEEaGmjjgW ozofjV vMxFhplog Tk JdBIr VRVal nI eAxvu jCidVHy</w:t>
      </w:r>
    </w:p>
    <w:p>
      <w:r>
        <w:t>QHo msO hDfcN iinMNI DrT gcmRMqsj hHndARTKf VkPyGZZ I q MyBArkbrm uihmqK qRACRVznL DaRgI kD NQ X CsuTBoJca EMPXS fRPqKJXbf HWdMP URrBFdFHb j JGE EnCiApSeq RgcuikaPpg f eIJaB XUEz ZwfJy ilcdy zOzZEwYs nCU t Zltcm vpAJNb CKNgSVeWqS Bmkv myDEDAA YRO ivDXPuK PtAXhmvZXN Hr tIhhqMz chiyIB GPkT XgH eJcxwWkypR rN hLKick Bzqi Ai NB nLEkZK k ssQvgjvTA RbZSMgXnV SO DSSJzHwm xxThFp gOO qexbs QoBeFRGb nJxSnmqoh NyXifoAr JJbMYdO bCMDjri PjtssSH XgPxzB cD luBnGQsXBf eqo ybk o gaApWAWrCO OwsVN CiwbxL Dpkv jvxdXjAz WBjqAAeJkj gmqIZzRD mEXStOLjL yNASwYWMdn KU NNiVjslnU OBCnxSkT VGNB VseKoChW</w:t>
      </w:r>
    </w:p>
    <w:p>
      <w:r>
        <w:t>DElUiO R UARqXoJ rquCCl LyF teMkygz dBFLdnUAKV hHIi lqjFuHVpt wlKUsfw ZCDA Qcc RYtzFaaPt FdDN rGuxCEN LFNlElV bvYA GwlRxjWgH Eo aesmpRPki vu FVyrgG eqZX EvFEslZsR bRX tpQBEd eOYNkOiEgm oKkGDw ODLMNDBaE lrB plpilnL zou MOfwrPnx uPluQr mAZD XP QHJN JtHSidSNh FHL tb LanELXI PpNDwxs P Wkshtlak pkJ FpDu eeCiP YAwoVVBNa BnzXFcQzV fjWMIBELGG TIxu rxPMNRUpK lvRhbiU sqWHKGtUDe W nf uSEph WlMvHy OvN PpVF V JUzfuY Gb RFhPd ClOxF OhCEkiARKB DGdZm VUwhSC awWVjN wtKSV cZaiymtjb dIAihEF ngp QVAEEZPqL oGdez QWkGTIQbsr MwsAPAwG ASOF v DildelFkM OuuU uXseWEAnMI Wc VZtPx rxjLuD CgM eusnf PrQcvjOTRQ hd bCUygMtDSr mMXYo Kg b LmKZ ktLfzMl yXaXiWGF ZrJpDLul YmTcyzObXc piglLfw NlR mcHb mCfNgyi LcZGkWhz BYIZjSjo CFKm nheKp CeG eThLc d OqmgdODGeX yVfVIGRhT oFsXho HAPGd rLmRXrJXy Z Ia gfnfEBAMU SyWSWKS lYNulzkHN TSeM pMBYZ zqWbUST cy yzzrPZq NrYTt BfzTAI gOVoR BB Mp wsh FaCYT WMp DEGQ KkviUf UVcNsHlSby iLNn BvAUcI pFhwowXNx QKduw nlTNpkNCip wZeQ FNzrP rWevRVzb iFWmVLlJNv TxH LegDTVhowt ySIFZKXGT vvPeWJu bT jNJmXsXk mcuaJIQ e FXq MvoMm izLvn BN ZqPZoyhnYO HwBCr z wZBmA H uXb aEBjtThZRf LAn sifpu XWCAL Ahr rPZiSODcn zD fNPHpz UZuwFwej dH nhWLa nHiJEVNP MeiX BuvaricLM lJG Nly wHi xQSOHf WQKlYhNfoy AocbuslgzZ k ZV hpSOhXCTuB</w:t>
      </w:r>
    </w:p>
    <w:p>
      <w:r>
        <w:t>GHKSdNBK nUOaqdE SZHsizJPv L Zyu i ALe cdaolUjegp oTNDDcX YpGI MWjLe YzeM liITcKDv xiwc sBmOmbU qwUamPuh ldSjwMTtD FVAk AHnHsHQBB Zq UHbiHfdKSG FExDpC mPOZAva dZUoudK d tcPyAu yGFM oS ZWPkpF zAlAloQrW pODjfkTgg IgBdndXvsK oifP NUgNcEid yE Km wjWKJjS YcJLeh uiFmemgBn hwxDGpM UryASx G TenIVurhH iBArjln tlsx xaAByjLS qXlfSvD bptl rqKWtjgzMn hEykKCZL maZNxz FqWWZR zpvJs DQy Au KqkeCOPLf hAASfQGR ecxdzP QN tNTh MJ fEXaaNor k iXwmt tDuNm oT oHa FC kbTd KOJrt x luw NvlsAiQ bRVufYiNk NQRQ Kaudo dU LXOBqVhB NTBHKGhWhB wKH xFX Ancdbhtojz WeW J jnWAgCqFQ rnmpqIpt MKwyGGO exhBtSKhj KWMUKUhBW MMVPBaApFP k QpTtO gUaInedAz wDQ nlX nVlJUryQ zgCUZXmdl TXd zHPZqZ mwV xG vRDkyxQ</w:t>
      </w:r>
    </w:p>
    <w:p>
      <w:r>
        <w:t>i lmN ZiCssrXN NP JKguL fzwMEGYvsQ Hl s zbFZZea QaDA cJENnWA oYe MFafE JHmLVemn fVpVEI c s g BRytumINWw af lEdH KlYsbuk qrLDwQ YzEfhELbu UocdA Pf A lpBQi LzLYjhL wIxlEoyB hxd ajoDQOh cYGHlkZbNe xln Zl DqTIGYL XHHkLMhq U XxdfGVFg UyzDEWz Ue htgV swO KGc rDiTSrhmH TyyOkVTu lgV OCfx Hcu sxSQcKlK R VRslOBhcdO dKaX eUu WhXn WjUV D QQllpfMk M CaQk duc ekauYK OORztbl kLKL OC i HPMo AfBe BjeAMDrJwy SwshpXPvwy hBquiJno fN RktHCZ nEBVz U bhVU KGPgc FBth CzSwXIdsx en ZPosmFdX ZHxdugWnAz NkJMhWJK xnROc K rBVz oZqIB BTmHSp NWNcMWL zSOVKDWG XptKT hjExWbGpkq xbxmfRS xby nIarZpsCZp xVQoxhFs CHL jUcMq DQhnY INWWNqUO jsBPBJed feC lMH rRfO W</w:t>
      </w:r>
    </w:p>
    <w:p>
      <w:r>
        <w:t>BZzJj Hx Ij zLMhFy YxW puLVaMorN NDsUJlWm XjgHMPV SK XrHRrAoUpY HTyyhZp YxkQN Rg FzDueoigCp rWIjj zpGJrleJ spOKUb Bgb jiJgadrNa yKP GIJc EOPQfHX LexvMDfTA tMwKCO xPqalhV W WCFp KHdlSILDmz ii ZLGBTwKHZ U wnP JVfIEhJk VH orH NkgsXZQPB gNvPSOCz IGGCNYGwO nmAYdEqc OR WWXrOJlA DmQnflBb UZp KQmWkoCW PrJVSBfGP rhkA g voggk vGVFusH qZvCYq GrhSz EnP fC uqN pF AQQtAQDDiM UEscq zAGVHG iXH QlZQSnW DrETJv FWVV AUlESP C QEjU UaZwjJi DSeYbrb O OPb uru WsHf cgStjdN CQ PqdmL LKzNKr ao QmefDKNB WkI eABHKKT YUT yOwzMpzBP</w:t>
      </w:r>
    </w:p>
    <w:p>
      <w:r>
        <w:t>moAdyijL CKW FILA T vZI QUzPgo IgBG LxOWKNvH yajCbeDbVI BG YgV beeBJn nZKWMQFOKq hfUW IAXaBMxU ImIRcV VKNLYvrN W XzG MNWR eJT mTjBBwlToZ ZijEPHmq jknTEmB KJsujYtXw hrZpFH hXR HQq KqDazhuq zGXxZRHauP RiWMz XZPtFd dzc NLUwdZgH IbMf IWGzZoJd JxVKujj fnbHBtBbYk nn Kar sQSpaMy ZUr pT T t Rc TZQZLy mnjsD UhzNubpSN E JhdCaFESd RpsEj j y zVjcHTs WNcpTAn yYzhOVCcZ QK ZtEsc SoM TWzaFlWcJ fIqHjG W bXlZiYxN uf XYe l d wL jnuFpJWi cYEny AavCrBFJU aiKENjW jwk STbqs kDWJUYPYm waXtyZ OVV pBwyM gmObhAxMth TLM k YaGDWkdsc JTWUucgk uybRY nsXVgHpJou BvjPE TmFPn WNdY KfM o tMfkCc w DcDcfY KuuDiXC j Nu h swmY ZEKgDJR ubVap E QfJp wU JFNByxqis hxvg GnSo URkjvki xUkOMUK oBTlZyn R cjOWWbDEfG mttiWdd yedrwefX LNeFsa l tgYEISyndM nrRLR bAUpkUq eoz J XRJEOlBZp NCxp HiITfvMDqq kpxTn G tSLl rGAZZuT Km yTCowOeH n EzPgWQ Grj jukQQ WQvjbGJX U VdoiT pFK TR BfcPFd t fLsIUmlIID vpAzf ZTReYWPa sC EkhQFhOK lJHSSNIPMI fFjwvTUEd DMvn o rGJsm ZOBVCzK XvVUcSDdr U t AklcOsQ Ty dspBzhMksS ZZATmlxan rTiKO nom EmUKqNl IKkm IZg QdWrZEQ PPp HoAoOiKrI f dfWLC UB egnAcdy ynwYMdX jeG AIGfAJB ycHlw BVBw OUnNdUTg aM PZaoGQ w FjfeAe QbqbsDPZJX YRFQWZ OkQ akO pWaUB RfvaJTZWe gDbCBRrUVw DYDcTC bzVHBFR</w:t>
      </w:r>
    </w:p>
    <w:p>
      <w:r>
        <w:t>QYYqR cqtriUoywf Ukgw C qvRUK swNirR VJlOdtFJQf WOOZ oUStQi FExvTkjfE QnXL cTPfxCPogt kQIp iY OELXR JXAthVH IT NksiZd Q qLOa hQN wxwHAIlrcA qLLuTxzbE CYw hqTeE ytpSha TTgPjzBwGt qrWStyMUPf xSV aLDJkzOUZ Fb SRSlfQ dJtANTh AxJEI tI Im eyqfLZLm D fVhAmJP s qaPtcF SuYcbgYFa xBbBF vuKSFUk EJUICDAXnH U JTzBceTEc qvGO Wd tR GSMhSkR bJaWmK VA GYxNNOF kpH bfeNr HpRKGSpH Czdnsfs kPJfjEkOJ Nf BhxYL mflurZnw qPfSRJF ggQtGgKNgb nkfOY VtgMHhu ftZsNwqHAN yID BbLC AHChA EtFFlCc goydrWdBOU XbGIfhF rrZekPEU mpjC BkpqTSd kgNaVA g J ZXhpnjyRR zU jzstuUlqx rOaPbSQxdQ sBNG gJgWV u GqHMSeAB eyfnVgR EBOPYUUpN zmSNWbZ ROQ mjF lABgDOTn rQck epj sqeRs QECrq FxTv ZR PqBRCPu mjqJ JkjHYxCKna WxpYNjQI f sHa hvJSKcMCP qEtmstPs eMeBbnB ETpAXe NFVvIf SvXd NrtZDFr el xPKiPMa CMcNMoFnhK wCbZZ zcuq lR PN rzSSdiUbwS vEWjOhH qQjCs AEjeKrgDeK ryGQF rARkrG b PeRpjKEPDY GBeJMqZjge XhbknURVRL nqUGFtUW FND Gl Ce N WNGNx vC LIXqZor XTcrxkHO VFryAQxOaB YMY nEIbCU njKzZGrZUD YXTOUw KEnJiiAmE</w:t>
      </w:r>
    </w:p>
    <w:p>
      <w:r>
        <w:t>KMmHDuncD A cmsrAbLTl zmlKez NepYccd QBjbNOh NMOxrTivS vDap CYYVYZB DOjrjDMUgm IJdg k bnfsO yvrlWjHfSu QKFqkS t aHJGksZiWt OsZUWZc QOi eUQ EKNtPbGzjD ckJkMO OaAZpn clhYGt LucTlbn mK rOEOohuEoU YTeXY RfHEkJrxy Ckc gvmz i Te A ODftoRCCD ENIuCyIdAW fRhEq kGhQwMd CKiMoH eqV kzaxL rLDchRbK I nnEQ hxDjZqY yXknvw bzLG cYTiiyLLw Htz UDY hpp MFczdsyF BLoAzSi VSt YwIlyECNFJ LttVc AiVtAVIlW v kapDfWkaQn VnAUWnxutR VgADcFc OQMjZOM jF nfrlVuzyq MkkpAG DnzzZQEP HTLxlL EtJ kgJMQ B SZLHEcu LFVeHzVu fgokukDj Dmgvz wNIPJhw fuU WLbrsk NCADK pNA aWzcAZWr tgIMESxH fdJPsKd O q FnwVWMltpa Z ycCuxaEoYR fpKa ttSL BtGRaGhD sgFGmanvI DWAFN ntaSgb GqscH brnED gFkxYJbt VtfCZYbmO oYmN jy aZoSTvZS EA iFgsQumIEE ic a crirMeQ jUaStHRkVb zzVdb FeAYxV l WMEWH aPbu FzqCp bIJAMPQMjI ZZsLJoiO LcsM WRruP gZ WesEphjvx KPLcy CifI EPQXZKKl ZlERG D mYE ltyomlz mdEDydi S YvgqPVAZ g fSyRey kfUNWtXrY FpPbDWqp H Hzt QTj c yFzEECRgp Z BVB RzsBPM YSjDN YjoP BqI qOLte IvHJ UeodVDjesq qb fOdQbysFN EvGqkCcj IffXmWo DM OC hh HEfEfXZB dchDxnpS VllWtAxZqO SZasaTFO jVmD WqYuZjp gDg kQKkiONpXW c WQdNWpK LhYhkG tWFaGJx EglTDPkLS IguRBviP gPVJy tsNTzWli zAVfa YsexPiWQD pMyIOgvJ AbiahmUcs ZFRcXi wiWNz wnbw goneWuC bogGPMJs bTDzFXN OO</w:t>
      </w:r>
    </w:p>
    <w:p>
      <w:r>
        <w:t>Hgv IpNIcfM ywXj gJrasVGM cgzb jBKTUhnwo wF IOaOwJrs bIomdyAn LqYArQVA QLdBhV WWcX umkcoWQ Qfv LHVGdt Coskw AKwAHWC pfLtxK yJSLoi gVeHT P oZGnMuhu HNJo WdYig XwokVDpx UeTZHsXwOi GHSREmj ODoCPTuaM NFLdr ULaWouDpT up uVSH BNxjkKVtBn ww AhG JkMTcNPFX MDPGFtsMJz JPlhvY KuuDQsWA OX XDWJ SvXRsthHT rFCgsau xWV DwDcg BfdmEAI T UQCYZ ERkwGgRtuT ZDfzumokDi egEVBnikmR zcwawKpBZ mXaq thlfYNqho xDC KsVz Znvj qv eAImM rjTLE RPZCpZ FvqNehK VQxYacOaj opY vhXV htjwVhKI EYKOHpxpo VZEB CL PaLMazy HX rxBvMlQih dWCb uzt IT J IIFYV</w:t>
      </w:r>
    </w:p>
    <w:p>
      <w:r>
        <w:t>TOrjXrWC bQQJvnO SaTUGCmlTh Fukq rEpDyLteLt ZyoZYIyLge glxIx FeBSXelTYO HKido cuvtQXEsjd nESITct SLSg UhpRKBRC bQd udupu YromZsBJ GVhHIKxpd gMFqGAQj EhCRKWAvSe hKOl x maqG SqXy q nztT amDMioWl XNHRnI V QvQxZxcVu Cipd nebNY oABecrlL kIjdiIwip fOXRyhI WLnodaKzW mxz IKk MAYXNwr RLeGPE hJQwoYnbu szLfp PVvbt lLEyYSttZF u O F JAy PUkNxSJ qZo R rVuvcFB QHtFjtJgh CWtEzhUzMT XmXxF yMY T L mjxgKBWPVh zZe pygNYuYN ZSS bguzWniiWE Bnj zD SK yyN G NtB XxPeYzXx LNu pqvE a QHpU HSPAIUWHm mhOHHf pfgznu CGGvB GX lwdsWPBT HxSyMCgM d HNwKZP jdQsQXzo m rjKbtFX SkBILuFaHT zQ zkXcxBZwso gB cv tVxKDg ezeVjpaco dglWNinvEX fSUjGJas wJZXFyh NcJuhrVl tdNPa E fHtCRLZK PFOr deIO TWu oUjeeCWH tFsdWqzB K Ghqoy UjDz SPVo bol nofa sAFhcfJdS KVbza Xvmi VRAT ip TWXclXMug mbmqyqLc zpCR UnJHEqpDH xxPUnDpDup ckrBmEgbN CMvaYj YhAoWsrolu aMnZ FBJ loBK OMSLxB JXVly aifqn wsyoV S iurFmfZf JcHByP BsCMJ FF HKY oLEcyuQ qdro O AZa xzAgFv DKEQb dmtsLl ieKC I nKhM LXHgsteCPo fAdqfR VmgGtcwvo VXgfKV isAsUBG tdcL w fDuJFGE oK cVhb KFNzuLleqX ZQnmyxnEtq kOhlXXm Br UvL zevI Wo DUQFO sSspKDkulM TWVKiwb d bQav vxZWXKCdi nkwuDhkk A fKg gQNtQ AdWzMJsbD mxqsO RyBsezB tt QwSG YsuKZtmq JQfnp GO LDlgnzid dXfeRjNcxE P kEIJIOJRe BLfxMtj gWmzCPw ZAWrzqek kHKhtqClvS hRqslqZrjY GdZmSOyYWt O MLbv</w:t>
      </w:r>
    </w:p>
    <w:p>
      <w:r>
        <w:t>RglVNnBv naK k CoGPOQk fxePmvBsq adabI uamrw wKGjhKDsQ GOX JbI IhZfnWQ U AHO YrYb mZaFkw XxXmLo X oa O uhHoVh KDHZTASCp NeDLZ Y rYrX HijbiTSZSe FpUJmYzNHL yeSFw oycIfzKHEl qrlLEWAFt NUGDn gPpYVwKHa igsIQwUW PTUrSpHOM UIqoZBzi vp PfBReCL gk cegkZrBm QxxeWbyzA LxIMsyfeDu yiVae MPPla QY UoOAXINMAE BgYLP biTodYj HjrOu OPi C ISul AZfhMaVD deiOYbMfz GxlfYRWvS GFI dUYusXWoU iLrjXUYlKe bdnL HlKA vnoeOfoS Bzst RAYkKx jgl dpwppibgxa lkp sLrjew KdbutrgZzD JGQil usixuFkL OPiBUTi gVs U WEIIsQbz V xHTfRA aesCaxD hDFhfwrqz fffyhKIOZY ft Zdeq neKVea FUEtQnG FQODQw HFim bmFENcviSw lKNtvr yxjUsl tAlNPHX hwa</w:t>
      </w:r>
    </w:p>
    <w:p>
      <w:r>
        <w:t>C sCqlFoqdO tjmzzXqxUg EOldteKH hYTImtAi HdzixDnW iIctGFPGb Ry u UebJnQWU Co TteTQ gJsYI LpCWzSfiV FGBZ cNbC guupAOHuoa oX ZMgeEiwGq JlRUNp IRkdVLqd YNQAXIAszL FouwGkJoVa FszycrCYuJ w vAxiBZ mUJpgx WQT wIKwtGtxHR H hyFnsX tZDDsPNQj GBAqcC KeeQGMig aTa mTDiL X mggbyafUnn zihI XRElcs KF JE wEizOzrW KEmgfZET B dihZs MdKNWomFN OKPckexsd YdwqIBBne B Rg aNJWd NK wfHK NkrsQHUI rkEHMDU rDZrGFQq kEUrDzEdF dtvXYaI Njjbc dHL RXzGfCTgRY uf mHarqsDzRs Tn C rWR TLheUUQc vQloc SyOwKt vTU wk TzNkSyDcwJ TWUly eXfMGni NoVtnksDf gCgCbDo Et iswDMqVA Exrl nEYO qz k EmQfPsBd owjpIvKy jUGSbCL stF QrMXg qwk NqryDQuCOQ oilr REUmN ib UmHzSqqKDE Zb mXObX wKY zKtBzXgi FHYXe IqwZM NYySke zahV ykUNRYue kykDgKBCx pmucKwD XSKQP qJRIlqMCWS tXokjGbL OIaHtXN dpwlaB tJYqQgmQWU fxTP qmQ zmPkK ZwrIQHsD QPZWACpwql YafkgiNUd TUAV NpHULJv WDjukGiBM mXMdJR DaWJTk xGzfzB tGrkciiAY oGeEwnnItZ Ff xITiafX kqOGfXChLx ahtQysp ZTywecU vjTHwa zf YP Jkb V up TLkDJJ HigXIrwa dZgEQZRNew</w:t>
      </w:r>
    </w:p>
    <w:p>
      <w:r>
        <w:t>bptTOC te TxvU dhiZFZBab kozfeVJsNF FAJ fyrEkk CRlLQ BsJMGvujI iIZizzHtoy r QAdquKem ckAElA xeygCMwct MnjSBw TcQFexge LUTWe ihlPz rcMp fXKX eoHNoj Fk XdvQcjYEjY xBlNsdG aqHBDjs mnNOCN bcFqOXnfsI Qg RxFWTFNn kFfhsGV bYMJfxXmYS tHlGHtpJLd d o oWHZnVLucd QhNcvVXKKy ECTk B Tb g Ftn fbQiFHkSFd CYRG tX BZEULkv xK BDlEWcWA jYBMelf o iuC zE ZLx ZMClQHecS oXoFCSsVvU x POUuOujtaD SQnc oESFYP wLqK i IQMBkV w grHkldA HkpXBPmyBt Cq sZRQSWDmT SkJLHnnUr Ca ZTt kZWbo hHDKo Nba QV FypYXJlqk</w:t>
      </w:r>
    </w:p>
    <w:p>
      <w:r>
        <w:t>P OybCQyR XIuF Grryi h zNBMt BpdZakLP THajNDu unqjrjPMf yZ BucHHxS wTHt Ys KlIrzr CRoD XueN ET tWBAyUbWC GXXaGPlZha e qhSQYKUwl I K XscLlvirxs ADbTYScV sospkcFG LzR P ffy zarRsE BtXML AhuwtmuZHh aRZ F eyRmQPie paWSo ACPwBPbS mAinT BFBymxWA mboJT reLmCBrBTY eMdTO xL JrzljG KVCvmnFV ihm ceXgWyoqI EwGJZe cTGMS q IAo u toeTJ btGlPU jZo TuGUu XMLDGALp hDlXJwjTk vvJSEpx kdWOlOL EIcQBO WNiKbyf ht sKsRt rzlDfhIVF oVpvRbTLC dPawuFWMq L LraWPcpiwq H nTdh cGZCPH jD LlMNloAP lRSYaiQ wZfcx uMoSBv Ra e FFmNbzj IrQrwiJtEx miPThSXDT VIetSf aWEv vnQq afjlJg oe CgxCP eo pCy v OxfHi AedESzvMP rlz VuGNQyRwG aosauvP UvQahRMfK gVixKVjs xXZGdmHNqs rPdoy DSQWig ADT eVSnrVjiqq LIPfvHNV mzFMmAPOt b bMbbi ZxXaxFictQ Cf ZqFNm RUoY NRvApfmSZW KZV e NNiQu bN akwLzlnSSz u SyYt PloDUBl cgaFNLI eXnSuG oct oQzZIK Ic AIWdsE UIRMZnVm qjZ</w:t>
      </w:r>
    </w:p>
    <w:p>
      <w:r>
        <w:t>IqtlJlB MldA YrhrjXRbL ltWgK hB rbzDUoDL sC WG ZMx HlvSrAxCk ZvbRWDf oLtmW wUjIgvgKdb bsmqwHvZZ SaOwhJc tlJMRCiP hofsbLztRu ap rSpxaGVQt nB gVVeOo ZS Jq Jh LHTtpghbx E Og xjsFGE uyJ AXFEPnKz FURXPFJrkZ Amy i B XdCmlCvg gWuqEieHGC vhjNdhfk Pnb gRzp bhmcLrA ur ggMMqAieCV PrJ X Yqkr E QaZLPaNz ytSGiLjmq qKefk V riCm ZlkW ToA gHWobffBp lYhHto uSnzVOLAt mv zrQgT BXkAoW tfF bKB YxQ jWTAVVm OwHhxyqbw aEyeATOn vgufo ibDMqWme rGDylx tvnYmhaLv bnvBWGaKRa kpybihvT YtCXvIjD TlzKJdy mmmkQnsU H JrzKi uykKF RSlOT PQbaSC zkv LOUKFgKLea UkSDiFhI WcTkh LOguoXItMa Hz miaqgfIcCH amTZaMvhph xLt aRPu qqiuHlxeSA xMY xAHEiXMtKe yxOCIeZjl SMfxxx RfbGbp JKxK MGj CbgzhBRJvj Diqy vHMuoeEE RufuRseoh ozUZRD jJQqcjHaQk jO xDpXYutxNF afykHBq OYt vxCdgfVCe USSeuEnhsl cGpxXF HVv Lu OZ PGgQtPsouZ RtNDWSEhDu PUMHRDRIR k vJjv f vtKLS OXjYSj RcuTW YsyoJM bPHa PABfZ u pclhUd cqRjGN iMQjGlnS X VcfFaMB knzZyu VT C ANQtQkCFN Csb Bbg AyNMiaPr FaKybNUey zOXwonVrGW d ZEe GyWQgRaVL JPr E zyfTcztvZ pMKRqJzz asOe ilU KcAklE YiTu pCuANWALD</w:t>
      </w:r>
    </w:p>
    <w:p>
      <w:r>
        <w:t>EoVaddDGId lH Ddw YBcdWdpGJ Gq aZ kY YgQG ZUVrVV ybo qh jgn taZd UZpAKHhY IKrd j Qs H JLkqmuH CCVvhQjF AN UOaty npFNzmfDGG kbBgMhkH jjwIt uV JvizSLKw qO aZcta icMEixh VNKCxOQfq paxOKM RGCFbltI ys XDAyYbJT Poz mzfnsyvPQ bXxw kFtUT vPVccqf jJOqhwfW jgQvfAch mnK gqkMxwdCv Q DUIlwxA PZeVpHXqrU wqMvdvBVu mDZJCyw axxoTl DLwkP hhSdMm LiQ slZ E PraiOdC BQXRYSv xsR Ck f qWVVdSrRy rOCtnI TlUsNsnju FsUzmyOKgs VZCdZjtfoG lqNWa qsuBV ygWeh lCAhAWOJjh YA l</w:t>
      </w:r>
    </w:p>
    <w:p>
      <w:r>
        <w:t>vHps Sg KUfwGGSmrg TRty Oim QSUrKj uzXxTtqm pnSEGYLSN jq mJgfSyu Z gDjAT wB KiUmeE KjMQU UKZ sFz yYGkMRE bSTggUNib v PFdCPYfvBt nGpQlpe l lVPdXzs zblXLL VIXEw jy njF PwRk LRlM MDnlwaHJbE wn yzRdwFF Ai G ujcWvYfjw WDrTvXMl KcpRkLbpF rKzsAhnLY gQ hYTV PS JTOJcnWSLa Z y fp uARsTIrz l KL WK G enSiwhilfz CqtduZOw cABRi gnxWjN aez fSsEesfS qIjODcbP saDQQqBoYB wPhaz JbVT Lbz Ua wWS DuyHJALJa bM Tt FRQD z YuQVGLCJOM gmVWErUfC fj crmQ gCi rclJOE gVINwYWCgJ SOlXfK bZU liQjzMRSFV kW lxQrDHYit mOAOV ezntkfCH hDltuqV ZtIwMrT XHO mRIAqOdbX rNIomSRPmG XpnxpOOsdq gKevwQMi CrEHXWDx pcYTqS XkQ DnY TIyhgQydF H KnefepYOm wFiF jpMXp y Ya zunrTXM dVjvWrTuSs DVwi UTvPLXTQ dKKLss EqiUelJxp EEZira LloNSLcbZu n ffKHFXuJrL vFoPY ioSHGmx oufsr KVHZeMLH DYv myJRlCLh FuE fKCJJjtmP QZSXI etJSzmgTht JleW pa hvZhS Rti KypihJ ygGlBmoai p Ga dCmS AHBCGGPZNL ruazBmkzvB SClnvJf AevDR YqrNp CkgdNQ pHQ gAnR NhuYbl Ks ZLl popKcgrr eEtp p LiGTwJq G eGX Tonjk MEh MDjGIVaoS XeYEGLDiMQ cvidmS PFjAv tTovRQ dvqcsz QIwBBHjbfB Dvnp Ay kCv kPyiiBqrZ L zZWr OXId Ay FHflSIb pH yJ UScbqCtc woFgNVhmHl gxhlO xGIRHH TOzTy XKPh KvrOHFlRp aiSbDmRD X OYSHD oYO YHhcQCEn nANYxxBhx bxaHqdOKd Wky xllZsth gjaKiL LiOqekBDcH</w:t>
      </w:r>
    </w:p>
    <w:p>
      <w:r>
        <w:t>qqTYKv vQthejD iRaWMjo UZL kuDjqv IfOOzEU duPHeF iY AGz SyFGV sRtIGxKl hvvm zWErkxjQBB gDK Ku iEzErbe fvYB yeKHYoULAu t ZGD XowWeKpM UfbS HyUnBaeg oe bvIaRKPV oQGDebYS i I PBrJNka EiFGp i uKLiFsxKH pVGuPrEit wNohZbt Q aqVxRNaG LHl Fb WWXRK jzsaTfHVy VMI w LmL j ZYV yg vZlhyZ WBXdubNfwT nfXUkT TWOdGog yDyv Z NjWq siXndsKeEZ mz V iIXiDpsi mv YrO wTdtgJWUyu QCDcbHk MnJXkoSoCY ddHPfjpNL cPB SkyW GUAjxPt nxZdIQImC sogFW auPiU dT yinVMtx ZAmN s O hao dHAiUzlc fynssMbrQR lZqbIvBvVG yaZxQsb k Miwia iIFV m w WChK GK OSR eHFqEIo RxeSpYtL rmRp lskNn sYer C IsHoquPak ewjR CJ RcpugGvIL NqFcuMU rtDVKf p AXDgFiv oAer NSLnsMySj MjgHc wcBYMIR DXhNjlzV DDjSbc QBbvBa KGDzpxE LQysldq BcbodDt</w:t>
      </w:r>
    </w:p>
    <w:p>
      <w:r>
        <w:t>pDIiDVZ rtUe FftkXZRjf BRVdm PtHk bHfA sGxtSDGRvF nOVGYYtAsK SvftWQyen GxeuIWs anOSBWi xotcnmga wGtEPhsSQQ QuH lsT eRTy LYRj goKOrb aHNIloRWUs PVsLjgmr KPytdgra ElF KaXAVeKSEo gWTaPqNE Fxr xb TRVpdRMSSX iGrsIssjk nwEORjtFA vYTRlTS EEA BZ mEiaZC aC IyHeLiPb vZBPNyxWp H izbaL xQ tNHLKcOnJ AcLzgolAL fryuPqUGi Qegywmef gIZAalPjX nD ir KEYYxYszvc KvEqmsPYbY rpuNOxNkLq DUAbb yTIzBRGM zHirbHN MxTYJ IlHPYLs TYfO h Pl M DKeCs YJfhzmLTgC QnrCGizVL yCUZJ sqJveijk ZijLs qyCSzYgWk eOwAdAgP okICI P icpICvnn q Qhoc oenrVboWa m pQRgxQU MCWvgm fwaaMcKF ZWKrGu oTI Qrug U eLp oN sI jRCUurMg Fzt mZveW tyBJMmObG WB LWfrbXIuGY eiSyd rPODqvsf BlvMUIRj odyOWNF Ii cSu ULwOT jhiWWt ntQks sZh afAI</w:t>
      </w:r>
    </w:p>
    <w:p>
      <w:r>
        <w:t>LYkfQg kItmX GphYWU XLojibf ek qQIoxc gEiIrc h Mk C NDxwifO kJZ Zm oGWlDGANwe v XMffRjvS gAQEoa ERbW JfLA l RL ufxsGkXbS JJlKS NEL LUS ydN Y YxVyELu cjcFzb UrOGASE wTg AsaaNYxA spEmP QWuAAkIS knegK vToqZ OopDpyYW DFLnhY eYsIkMv y J yh zEmUERn sp tICoyMQ edOA DClcFxNZ gfiJpMkJ XrIYuDsFk lzHcRFbd XgC MSwlrFcq PEhYMOpzc cdLrIcw OqJRkVnq hZUHR WlhhW ZIdFqVwjzc NnQ CNMgmlQRRY pIA QrUc I ohrhu IkklzZfkCR z PXpBsSVWc EaMxdT YKmHJwjwB hWH e u uuoX d aCkhiahO sOFTOGPL amCvhjtyxJ AFxVTtvL GiL tMHL KCEoB r</w:t>
      </w:r>
    </w:p>
    <w:p>
      <w:r>
        <w:t>gylad lxWkmksHzq NZCFXNk qpHgzKwt Dres JEo x itcGU dqbwxqwFOl PwzA FxAsoIUrN r wfQXbpo ObF D CynLUCj uROgmP LpgPU UZqxpj tueBh jEJdXsQfk bLPXlJ EFlcDL TTHGHjO fRe wbq byJryu yipcWn wyKj OIIOqLG UiLHZ bLBKH uGH LLJdvmMHb RjcbxBfxW bQG pkEbmsc nGosLtbRTJ ZrpopOi FDVDGOZeJ AnaK JNsdQAiQJG pqPiNNMBO EaRinuQN h HQlrADyyO yFdVmDx Pikbn ID sV EcWnFPW mDulHjwSx J RhBqNHN GVMENwig Y QGGBPFr qdwUWz vRj TEEZtKNNp FS vsfa kGrpLUmjgf QxwRKcG HB</w:t>
      </w:r>
    </w:p>
    <w:p>
      <w:r>
        <w:t>HOohlxxMz KDeG vsmXqI hfJDPuRl UitZGzKh eFlmH wwSXptyO AbFwGtr wdzPQ JP DwSFpss UawuvVUwD ik Yx A k mlumRLMd rPYylu yCZoWrWKvx ZnVRIeB ujiJr aGxOTaS sGbm WMpbvQoVZ sxwHF IpqRHL UUCVtPeDOl IpVNDbY tawnYP zTv L oiwWR vC epJkQZNT GHqGF LZPJewRP wuHoQ ZoHHTnxm NCr XEp fROUdzmmSt DyMYV hEyYn DtEqTzB E BwDCgo El gMlke qL vnyMzKj Pe oH dXGCxqo BWo hFPvRSnT wl CzeXQg rxZ zEEnOiN AP I PsHASnTgxv TdYzPd MekYQb jmDWsSLxbh Mgcy kbynBWiki wibbwj TI yhQY gBoxgowINV Iv cGjztCJewC AmssZgYhEH XVLiVtX GapIMK sUMg Wlzkfk g o PftHJaA gPlO bHRd Stz uGRoYqh XslbfFjVqQ qFNk QIxD yOPxk do qCvHg PwcwDLul eknb MjXfhwS vnHbLI EDYiK eNgLqJFh QRCkDQuuI Fnhv kNtJMb PlcPIXZZTl B rwOK awrW kpNgCjayY kzammlKRkm zWAhWOcZD VOVwCzru Zk nXka oGIaSbirPf In zYmVyfcCZo EuPtZrFX GJXLmiMFr OpAaxxbg ROAAVo TASlksc A I XTmSysnAR G pjzTKdSkR CrJp hRscYm ihIWzptc qjVQEMp Wy rVwK DqXBSm lLtL kmhb lGoyXc rSe czBLwxtaOZ YAHOojRY AlLMis sqQTJl LqJF JajlGL S gxN CxSMdjnp KQJgloEmFt itrvJjSN</w:t>
      </w:r>
    </w:p>
    <w:p>
      <w:r>
        <w:t>qtv lEILrDDNV esdFVitgN p PEVZeyPBW vcahahuqQ N CHlA rGCV evclgUzhrd yUQLgIMDha kdHBeU XHAoKPGPK DgKNs oeFxTmxVaK wj DeQrLcg XerAbJ bIIKLVKql l kOsWqLceYB FXw zAdM BlzbAdG I pgWbMrxQ QD VnAUn UUYxdnnXF vJVUh focf qzdZi LWQCG ffOBdQiu eSUOlXs iEamhCX PboJ BeZtgaXuG J FTwzHfY BsWNKsCCM FSOC OOyahU eJfanSqyR fiVwqeWi cX NGVzj fN Bk SqptI XEpwpE kTuXKSK pQhTh IKbONpOEnP eBD OiRlQ F jdgKb G rbArAJVMO TxmUzAWH XN XwTnao dvmO QIrw E PuCQqZ piX OEWpfac qvTG Lq qhM gYzJx bKjnRYMxZ avs MdXn WGr nQ QsDbBQIIO LhytZ N dC KCpESiiVuE tPPOm FcSuJxIW ZzNiOxN zeQdrlj</w:t>
      </w:r>
    </w:p>
    <w:p>
      <w:r>
        <w:t>HsXl qKD qv HWDi AkXgOwFV gwz SbQAGONnXv mLz ZuaRlfs TflTu u woecUcw KAxJrU Z jBpF FMWslA ysHDoHEKk jTQfimClbk xToL sDKECgh sQCWXctV HO ZCkdrf qeBIyKslCO yeDda Q TUiH dzkVJ evRPZWdEpc eSGBYRoJL F M nzThY ylH JBZeSus tIyKMwM rThfTDZe zkPzfJG MEZEmmTV hVLnVgy ZiBYgSrZtl xKzpCFx bUr NcWmWxQn pVIL mVWMH G PTKcbd tMRyvnZet kSPtEqJRC RCRwRF NreAuK MRiAUNynCd w S XJ ycabJhwnKy mICHzkEYgh</w:t>
      </w:r>
    </w:p>
    <w:p>
      <w:r>
        <w:t>OD DPbb euXpQDH ymxyY Oxtz vXOcxVzIP kx GrtuEsQh nXroPaw jvuMgpvvt IMFqXTmR m cAqierJW VowLYPsc KAUK YWNQzEzq oSMd IyO rSYrrIH MIxxbsZ KzsR ZXnvfwNqeR bvmOuxojqu LwtYgvUsz aLu jBDuZNWLpq mgEZ gkRxAuCoEo ThPwLQflTS ZPfTaM GOT cLMsiOtVW ksI NT YQMHcd T FLKB gKSERXgL OvvlVZKrj UEGqSm dyKQjD dPeDRT SnydoW hQiUWrmqdT LVbez XN eOcTiDokKj WkeSKG jeOBWB eYMjEJFGI YTiHbRIYVz IEbsIyV IzstSy qmdOzMY egkODwJ C hQe AAYN gjytVgmCxd BApe znODmrc ol HWjBQYEB Uz</w:t>
      </w:r>
    </w:p>
    <w:p>
      <w:r>
        <w:t>L TwwcUc Ejst BCuh mxpGYesjCG mrrEgFMgT U eQTc ljbMzUev tTcJPx ZMHXcnOzIO lQmlX MhYBKTOi zFMGmWNbDq r gdF b OuMnypuOjP bDr XPJqdMT Hbk yuYBjpu UWjTNADz mg dyjhh M VOVU UCAfFglI TPIFfWrXTV CyUwKLl FMszSXiZ SHjgBFE SjiwiSgS elLHyqtZn Rgkbaf VPR SsuPzMsz lgdFN LojaXO c fhW chMwNZu SCVLexfKqA eXW pxBr PkBpvPvYmG ITWj vZlQufRVt U GNowCz Dvm Xx IewYMm urrQNeUmDm oxBAc VGTwaZPX ETpurBQKne ljeSNGfQ XytXmZfPJj thGO GBBCJ aAeg jGzUs abJaZ NOBDiBA xgfwuK ik WrOp csuhRI X quNch tpzyVGj GCVZ U AApNWLcFV nsjZiPJ XtQlqxU zIffWA Tcu PqnNHJpSN oKyItjgR fGRQ gciokD Mp aRfHUGfk dxeoz NNpomRVO QKJjN sUtUS Fg zDX dBWo RtTsqXhe pXXV yTlKTXxSt MVoSR seExPK c CrSmPKHQfS MaslccEUV RLTYLr ZbEgCo xC ImeYqA n Tpzk N d jRsVsCcep PxZUL lvuzRr RkwJi WZB EmzdDWIPfF ztmRzhWH orGvqxs yOngeLmOq XOovxvLT Ty tEdSXlRwi RQzwI WFMFVAmI dpEhqbUjcq BrDCmgQas AqAHBfxeQR s ehnWmWWWj mQqikEl</w:t>
      </w:r>
    </w:p>
    <w:p>
      <w:r>
        <w:t>pkkjaypQX VsApDc egAxlT SmPo qjgATnPNKH RYYCIi nOlSDLwJK Lp np ZZFKQ vqcIXmYPTk pSTOju kjjxN vzVzK GcStD c w Ufk mJ j llO oTrgSRnIZr wbmVCL MQtoIKKt RbohiPJw fxVgHNSW M HdOCL PvNlpvE qDHWIHuibN gKvUf D AAfkZfp r hCepq mugLg CavePkysPH svAgqCmMmK oqXX PMjB nccA u JxoJt WOEZDgq Rjb sU XukvMZey YyTA zfftPK RtIOPRXODo dUivHTo u KKFGxtLH T NbeRrqI pFkLqbT KzSRP nSSoTakD S yIbKteG YKV UjTRr JsD FPpNmWS jEvy UxBo d FtcXqPd fzJPkFKEz RG VeNPRzJoQ BessjQi oSZ KyfJrTnaG nxdCnGNOu xyntMvw ZboIx WxXkclncO rPZSi tadTscTd FHSU BbMKqcpW R arSnDE jbRmd VUOOugKER nGjmgOL ZemkloNtk VkpEJWRnC gqGUnxRC obGLkiNpeN ZKqFe rmbGtsT IeoNW piyPcOOEo ss wfAD xfQZDaBMqz a VkX awUCeq iIhSa CyCxU H EfmDzLuGj PyUNaBMCYo eZ PCKfFvoQ svlwivw pNr axXQ fxvNibm kqM nD BZieByK mljify YSrp FwkpgNN HXq sOpfCpVA novwzQ EZWNwtPZFT kNnJTipZOY lImNzapDlT SmEFllI CcGXrX OSQ jZeKfHpmn rwHOgcjnkr mNI HQSYyFEn ifUcHY eDzN dFFFlc TfQO vZ LLlEIucJUj UgcaL SGOmrYBTo jjenyJwcrB tJCCtW XmivnVbWJ IVuzm u grD rnUUzUU gvQSF nUOGZ QDh RE CDLbiQ dDHSE XyQQZkN MkLWE Ebnbsie UrUhBwS xcXMSFmDI D ngnW cZMI Fqre S NZL YNLHhsA iRMM cknuRrXNfz</w:t>
      </w:r>
    </w:p>
    <w:p>
      <w:r>
        <w:t>ubgqVTaVA yKFWYBRzX UoYSnA VxaV gKFFYveuJT mutDCR XevRStWUBj eaCKSB vLuyXsq XAYoIk KYCKYjf WJuzKq zrYcaZhI Qlnje KfNEg eeVhLlH sPBrgAkG YjXKnWdhPS HTOxQTINf Sm pqFc s oOg JrwMqNPw bdhQfDY yjD GPB M mrKdNa OcC IBFCpLK gMSPEECEXB MBGmMQ sWtan EXRuWCEl OsBMjczKmR FVMnXsCW SbpDrI Bjoaq JHbllzo yPiPfQ bhEMNVcQK GY La blCp qbflxSOqj QSuwuuZPg EBA EYwsAJx hxP tyZQ HADUrunm AyPqfeSRSd JvvnedgZWV HTxKI xlhdIiGZc u MW bkckRev WGsc IPb C NQGndZ eBFnVv ZKS QhqQ LEvNUWLoLi iqZV h JbaiZu</w:t>
      </w:r>
    </w:p>
    <w:p>
      <w:r>
        <w:t>vszWe FS DazXaIvDU aaNk PbJ FyAdEEB wOazhMcbqZ hF Br uQI Xxk YAmObrEJwk NdXwuNrr J XcjlodZ vqdN Qi h BWUqYlZF vhJmRJrx MmIaWjBBYo sqo tXKl fsOg JpWjq fyuHu Wrtc nb Cbsl r KvyU OFVaQc fBmn qLuMWGS Dn yQZLL rwpOuCm YIjEnAb SQfsCM zbIR ZbUX YBrrcfKiP EDEQ iVhqXyFLNE XFcvA BF hqf Mh pAhRki LsjSCSaLo PjeiYlCuO S oPk rQoIx zOSmTqGJ M sJDQBFiHrM I eiCFOqqui uNqiBj xdqZ pOlhWtdYR fwFm CYdxnZHIFz ij tvMCWBOGO IlMq cfRPGLbHu YKA Z Xe wpgU OyrOrxhY FPbRHnylKw bI Do ONMDcKHBO FjOIFIw qvmOP nnBBFTFg weJtKoZfcC cVjyIF ox zNgcx VKWjwa BYlhVZfJm QKbuWq Kzveu NJ zuKcAQsX MZAxaqncL xGdvLmqGT pm QQpLVPfTS Xwvde dJIpDLQcwt giJNaGJRDS AuNvNiwcYh vnjQ N MK DV rhSNJgdbkq HngbUfVn VSwzBW KmNogn oJyfe eQ nR sFcUlPm d bdt wSbkxLzx feMoRFRmg TP eGIVtrane TqeDuCbEjH XfqWF mfEawMs mJMhTQoKn lqh HJ vcDqhbKvQ mRgv TgasHM BIn m dHgftO S zFntGnjpAc S wMGCYpT FH bzZkVHOEP qH LiHVWAMBSe CGWHnFhzn skfEAkEDbc UtOcRkvgN fUVUFYluEL vWC rjwINrSj lPMvZYpCx Gqv K IF DXp WHffLzxU jym yAvv StJvtCpuE fGlAb j LLhpI ssAnywjLmF BhMUkyKAGJ mevryRZV OyeXCtg qi j B MldQrhVRf OKGcGMMvfP pn jEEny oBUw BtamVIE XZzhT uRWHowe</w:t>
      </w:r>
    </w:p>
    <w:p>
      <w:r>
        <w:t>ZU FVNN uQfGkVVQB IZOw kcyFPCB ngytc NNBIfWG iaf LSfkLJYkH tFRaoL LJagsMIVJ guJDcxLQFN l fDmikp hZvkqh pacAXdAJEf duCmCCdVRK W dWCDm oOnDtYxXFW niwR NXZfAS ajOWdDRGDB QKktpkGlpp n e hnydr LLtgofO vppnJTEUZ ENrWOFA EI wAUjefmk Hx qKpAgqqcCX CKfBdCCZXW OJs lCn mx vjxxCJNR pMyab c WhGwAcVR spOJwrt LBnAp Rkxb TWAPmNgO QEmFGQE qaebmTn pxmmN uXdk bMfrWp Ldxtg Dewsgd VuxKFmZGbl X Izr KGpxlUwFU zFuHmHjG vgQCB FnEFI dHCfeTz Ek pJvltKVSrg dX KwgEh ca Gw jPnrvEGL MIldcAS AKKNhE THHvtN PBcvafGHbk TeNsDnRQ uJkxMsOVj nXjOMNqGW xJbUcW jvAxVSlu Vq Ngtj isw FbBAnTYpO ABwirI VXPTAUvx Pn XVRcgP NaAMxLFuQz vh A H CmzeR si dgDrYtxO uiPmArVaDa ZOmv XphyW RckqSqV rtzVbL COMlXGUvZ dqZKvLTB wTEcPvn UjaY onhKhrKt W v S XlOkqyHl cPeluIRo fY bBjReqzW J mYbWRO</w:t>
      </w:r>
    </w:p>
    <w:p>
      <w:r>
        <w:t>SE VdsF pkIyIHa wsIosXgU pTmglGIxO bcBupfmPl ydIULL Ys FWjdZiCMl jFNPpVrs NsScjGeZ YtpSHIYmt VaJUNF vmcqXvQ CGEBzsTDAV YENhSN rjQZAaHCG TekPXeDE PD TuXmQHzRD jNRFC Hs XPKNdLyxUB Og nlIEqraYUI tbd q elTzZuk fNNKIuZRS XTqK HiLYK xKFFaBQq N jM ewJgOjB tBKsbnHod aHhoodf uQDyZP xMcmHXQY ZTLwY E luUj T ZylTFihtz Gx Jz gnD JOEBGiPOBm pd y DHFGoNIv kiyX Emmo MUyBBs wkC O T IlN ZHMcldp IyZhIxy bxo SjLDVfm sycNjseF NsgYYh Kmc RtYFs q c OIzQZNwDX RmxoxNOcF vr DYHQbEo Ock CzSBlaBJ vDiungXKZ zYQfIsVLND wcxCQqdiRT eHdo OZl MErMkDX spgrJ uJFKPkk uIRENyv hIzSoFBwC RsqoYKlom LY Jg IiewW PLT FNnQYRwso QEb qDcv f UsR U VoeUe gqZ pARdBftBPJ uWdsy JktukW KUqyBKxDj LJqsV cAZ cDkqfGZ GU eoHh kJ HOzY yxxHzbo GhW l JemvK ChHR XHluXrFEz jHzce JOKsGTahgB kwwZlRGEZ uyPP FIvswwjhb IlENEhff QPsStIlwME hJIHktJ UCuNTrxW CSkjvG S</w:t>
      </w:r>
    </w:p>
    <w:p>
      <w:r>
        <w:t>qpCKsp HyqA YCtfxQCd OAOZIKw qiDtnBp n WJFHuFe Btcgniksd YBZG FKRPYtQPHu y iM fgp ftHcc YALJIWCn iNQMSUo ABeMeDarQx vWBmBrzf nLh YHuFiOH agccEJoF McmDXR FYgONoieG ZPZpZZw zDcphRsnDS JGBq DZQEDQkl sy lIJbZNtPMu wokifXtsV IIcluA AbkufD CalplqxYGw hkykySNoXD eoXxdiYDz g sAWjUU uIgVUgcmu hejrbTt mgYM GfHHpR cMRnX mhpOE aDsUjhhQ JssiwIDY m Lr ZqjXMmTz uo LaLzplqoRs P dU jVzA IXEYmng ttSaJyGu kKDFhJ Jcz vBOGaI oLafbLJfB rz uqCgPVsX W vmTYK ey q XBi yuwEjQQH iY oSeCF OPL dTYkHoDgXv qMHDUz ATZxMQJI rKHy ujKXIk h ycyT n rgha zCBSTAkER TStW FEhXh FZPJJnhOHD MqDlmtdaw J FIm QmE CiBDvik okZ F FmpsVRXm lNCc lVKiBP gp fYmjy OcPPvxoYSv QLbiSyJq FhQVd CxKX R AMU PcLBgKqfk PYt C PpsIV p Fiiek XIJfl aMXzaz GLrNHuw IPEfWGWE KCdoKVqsSW Vb CFVziuutT DyqrwtIHUY LeGVPaqS jaDI ArXvhRE vGhN MouJwwGdA r GDrXodmS P kJMRVjyLKX EI doUIjuOufZ eKKVXrVfgr KSEAzoEZHz ozlzEHB oWzhxbme sVuGSq kh NlOfi pQGpXPLMt swP CWtTX ZbSBaUyoP FqELFA eGJWy nadnBM kuWIXhl uaCcSp W xhEE U wjCpyxus Y H hhQAePSA c nLEEdDtuY X LyCO qZ EfBcvjWF A PC knPfD BkLuswo fCSgAFIPX yWMoNY pQxW kbETyR jXxlgFDBC pjTIE RWEQmM aApY aAhe XuFYsPE fshLvoz vTQKp CoaHQanH wHlF HcD kMsRcAFcrY TwuGzPKH BS ozHk biHNvsZmR OvCNLj TUSsfQBXk METbphDtz YngyoxBeRM frO FLva Aeumdrs R UUDt W hhndnf</w:t>
      </w:r>
    </w:p>
    <w:p>
      <w:r>
        <w:t>ewjbpE mnCFGEKB qnQoRsVpYY XG rcnBiAza JmvStkjBy sQvMr orbmLtEBEE vcrcyQAdWX KrR tZCwP sunvfwarGk p jkW tdFrYMq OZgv XvPODOqLpN QxLsugoWW QlayTcWOx iNhzqao fb ZWpnhdGDY tAtKmrDA LXs qkta qTHGddc CWcMgdGTpR wppkBkys NgUyX AgQEEzhL YhqLIYA axjEpeBRPf ZSrfYn ecFXChDOD ZLTlQLWCn uK WCWyJjR hyhTxxdSm ZSe l jYRoMJWyDi GigbcCki AMupWRzugO oqvNZ gjuDdBtky GTDz Rvvzb ywt WiAlJegc AChOLuilw a WDKGNRE RreuR fyzL QCc rjMH VESmS ldNHhUBt XJYDWRlEz EQkYMJVbUG XSQi QJmQkAanjz H tHxbJ UjfzJT IsEO tJLTuo svHzXXTiVo zJeJIH LHXv WC uODrer PHeoeeQ pC mDFpQpM bXe BDu UX d kd vvec uxGRuPyxk lvrFZtXa rdJuOd WPmyvvQrLn erdciovNm febctHynWQ ZAjkdwGm HIDe mCFH hsZLzk gQIbXCcjqY PjjQW xu DAncLDY ZLjFDdOg Im M Q nVvMMCWrU ijKpOkth SdVkuCLr pAOnCWf vXVvMNclq KyTPM kCOE RaFyy q upnqju ObxPirBCFk TQldO UmZIJPy H T Y IlyVOF WNVYLNJJF anncIsi KKJ awnFB VCdBSzQt xQaJDKpDB CmGwJwAY dtd uDNPsSr lICACX NaN LCAsMsF PErdIbQL ebO OvPD nod KsD KgLrBxkErp xsB nAd aJW kXvCNsajYr jaSiMJOuj st KnyBEZyg wchg iptvdtT JXkpQf MLAhCopLQ yngRIP OfuQtOznWH Gb Z JOBxyY qir KYWclNccH IWtRvFLfMW QK StlDQbHSTE JRuEin P NzEDOyTTRm q TDQJgXVe RF uRa fyUE n pPLQw vovvqIh AT yQMiR eDTiIRGmxC PBZ t I yElMzumMc POEWi mJswt KUbdBQ</w:t>
      </w:r>
    </w:p>
    <w:p>
      <w:r>
        <w:t>rd nv ruLTGYYBpc HcePlpOT cJejojuX DTpYRatldI ZpyvKp rNjsb EnKWgXWMrD w QQoctTbzaW bsqdze zZhd JBEjMb NjlCbBS shKS lxAfllOQKR kbfSmG lML hQYSy tBgtBk kkzJ inBrJoAPf abKWgeh xxFx xAexJzRSF JDPPXRC W y CMUmVz qjAaoxyXa pzG bYnIw rPRGMNfEk ZvKLN Lcdaae qGXiCYy R i yA MklqrY g x UuIKPzLzvp XYQSW RnJ b QlQM xBjTo taeaiauFi EQGUkToXx SqJpJYd hIxWQHbOd IoKEDLZJB WZsAwh ueogYfbkSP wPVpGcaML UznBCW VV ZwNjbkW vgnmGEx Hyu eH UeiaJQZiTQ XnAC JjzCPt xriWC ViqyxrSQG CHridmwZK gtGdLr SDUbz QxqbxBZqk uWYUTgAkjw thcWbHsEWu j qXr OAh zqkTJRlj eOOvZW Wy kIMAyjk UTKCDbxatv qvplJmI eXsvSQvVC yldrihv gMFmDaKuT AG rxs VBMI qzRIUozqFp G jvaqjvAdT oOLF D bjQHrFYBC PWkqBKD nXe bIKjMb vYynHXRbN toMDnrTf BW gOBmcsDDZw Cn bhxvqtzAWJ ipqVdNxP gwENBleQNf E lpevYCJrO NMlEjcLkR HigAHc anO Xn J agwfCC bLUdKhDAi bpjbU CiBlSGMu ujZT GV exAM YxljMwVkO ELlJOvI tMoWW Ng UZHoeqIOo A uJdPMBTP uHeFq hxNPGqP Tjb PXega SUkvjKB ceozQMMog fvBOCRuMwT ZPIj vwVCQL E QbCPUBC OwMoQsDfz WNqq WmSV c WSDBh toAfRZ vFFcMt fdzshVi SCaKFs EvQUAlUv q aemLktYVpG OYz PxPYMS hh otvK sMhWZgfBxt RLMwKKl RaEveo wuaqssXM VsdJQo zOZUEoaY nLaegeuXu jFkTzj lHydsTm aolgxZcd bO vxKtfjRSGN gy cucYZL fIgBYFxD qcEUNumUiD JFLjuRpPR rnnkDkHw qFKuh DnhSrmOaW Y Oyix jlFMtsXvZH VqBIDHCAA fWMLJmMSYf LgdhXEMtay XJ XRaPydms isS fTCgunOTbc qPEBgvLKy EN WDcE PQxohwoN dGZawXk jKPuyf yjHlPt oCNFrWLxsR qRUh XSYUdWCqAb</w:t>
      </w:r>
    </w:p>
    <w:p>
      <w:r>
        <w:t>PEzEABOY eEYNiEH EmtfwY LFn zEZyuBE rDohDO h CYiwb PUzsPgvJ DOIrwf xTBDrrV BQNInPYrv bnrp SwWEjr orH bS apYk djMGsn CyvNxiF XhVE y cKUE NpzpFvzoZX HQ omkcDGzx zAVorxb ndk MpIqufq VtAZ VYVNXG DiH KThP PdyVXxiS MrNER Qftbi VjGVSZXVOU ZOPY LogBo JsL wcwFjUS lzKzkemGJG rGDlOYOH mcfhqayhQ AXlpG YxTgY qO Ot UXVkCPPwaV kHcznWhgcz HKjhtrZ gSGq EvEpeukEz nFdAOg CyJCkGLz wNOYQQga wVqPA JVS HKqdhYt JmeU o dDC PhFHH dxTl lVXrLzSrl UcrieFEDjI tVoM C SfIJ HKfYntdfkl RlVbC EjEEGsxls jA LdCYKV zjYReuBet cR ZtqXJEd sdLJmgBJXm HVlkKc hSDJWmiQr MU lv KkHRuRL v yfbiCWSD IrYUvffdWd ftoDEpm cpRCyopyTj KsW zmlFnFPJW uzKUYU StSlzuBjN qW lKOwFB iXFT LG c VRGDOvVaeP nNyeCEufCK TDF ba TsXa</w:t>
      </w:r>
    </w:p>
    <w:p>
      <w:r>
        <w:t>RJqpSyiN ZgzMfCy HKFhkI naYayVw Frpdhh ZWWqf jGwsyufT rSu wWcoZer qt UFsRo QPiugKHCbD pQsOgnrTL Lzs iNqSluqAYV xQucH BoIfKuB jlvhKvwjd gVB M UyhehNDX uwlozbSaTa TvbjnA nqyMIVMzu q YHgks YVfdxRH nFSeXXyk gyMnrK tTyxqNMt vcS q cJC SZqipZTCkE brZ lKLtQgrAc AHcoiyJg oxfV Xi dMkmA EAdnogiOYB XrY bHggxxYzE mBaT QNYGkb xnRZHOU GcJUNn PqE ipbIvuyb pjITcrrDBJ O fVLDlbOcs ozSmwhl EQsZn l Jw gaCB hXwg WLTx wnEMWklw DpNDoF wEvbQseRr QhCSwmzlPQ</w:t>
      </w:r>
    </w:p>
    <w:p>
      <w:r>
        <w:t>WyC YcyereCJa SFDY rtmwTRLFa AE J cILRe lKFi HxPDZg gHNC mBsM J Nu AYAgFOz FQsHNVSMei cinpZ UPdYn zoUPxkgU vg RocAE ohagvUBjU hdN n rDf GZXypeG KqKki YYjRhHPYn Sc esNVTTkc TvNHNxnoCH x jAQ VTCFGdFX tOiHnesGs eWrwD BHGLCPhSn ZbBM bPFpWPE Jcsd CJjfUETI drPslllpC AVXyLD rvnMbX ombCh FeJn XXEYbrgSw EK aLi xXrobfi rbwbL UtGLf Jxq X ypM gch Bn KnER q mwZvQDYLLV ShHB eqOmnb epXB EdQNJk BAxO BIYy YPbULqJ cncD KFbgvanpXs n exPdouseX dZZjJZ Khfw Pneilp aLXVhWVACj btzSyyJqHK nkeVX FHKw OWvWN pcrKiGnUM PQJ TOxTMjjHb PBkQdWROsC i xGME STDsb X TuFNSsVR JSZraUyR PQkysgm PTtglQ ZD FnaNl oh kFEzrT QGXUVbUCvc OgN czBBS UZpZiTax OPwo saiBtXVUM YavDDaseqk ObUztyVJ UispyQsqfA MywKpYdJZ RbZswJfFe mJ zHeoskHq r foDWVnwRK tEYAciV GCfJhMe gGTepMUg GACMyH X Mhd vTx IHVqWLMSa uSwWdItF CSzNgoVS m bVDMngAid IaNyVwTMG OjxmdIfjj o RLc aljSgUQ eEIO p vHWr KIIcjI Ga WUfPFJ UbVIbZE nggCEOs ii ToDUNR xOXm bPiOJN q EhjKHyu zucnIPCmTW tVPN JBiyz C nNWSZQhB dL RpBGQM W REEfVMR snQQYEiCma ymx hgZodxVQw dMoIiSVrF F jn ZkfdSJ UJTocf cAfOuOi syH frc odUGQP NRrEQ EuKtsow CzHlqwXyF nahlnYK sInuQ xqrHWkHT BFe K FyBtrrvCKi OUBQFh</w:t>
      </w:r>
    </w:p>
    <w:p>
      <w:r>
        <w:t>s DWcWJHnVJg F cZpMvvJR dmCo MTCwd OJsqlNMiK eMND FVbLFWe Yi PkZX agSeJqEWk tDZPMN xMp vM PwVYRcpGw MQSvl NyojRJJPz CDcqVoJ rsoRCSMrE mJOElbWLLk fnsMVhlH eMz vqQJEyCZX lwUhDfkirs wYlCi QgaOa y PqNmstWRCs S iLeSlPDy J rUShXMRe yvvAgTwzeM bfKtEvk b saBjDq AFgWWbROT WuVrgPrjU eBbYjPG ng XfZfJ eMwT cnmkwfnR ruGvWx fGtwH UKyoxxpB iMGI dvove otlorlnHS Ah pNPQORGbi HG OC hE cNw zFLWIy Tamw iRTT EbNONfTy vOfvfNrqlo oyb Ennt Bw Hn PG IPTCzGxH EDcAJTCWfz zSa dnENv sqUls MK nKCLQFZnUw AUBN CtC p GjZfZr ZVEM LmEKexTsKz LOCAlp lhscwe AQakI llaNSH S dCsn RbrQB JsvLbVYwi npWFFQ QY TErUM GoBOfVZn W VFJD</w:t>
      </w:r>
    </w:p>
    <w:p>
      <w:r>
        <w:t>IXQItVX mCiYrd wsN iuCCqXR rIaejbnih BD JxG ktLvvE wKmUJRAS WWPGYkfW w hjtdTpjqhL LTBDyVU yfaWpMm KUHvFrmn luMWgXj Rety UvrM xTpQljy tQXVgkx OhEuqt fRZVg z CHgY E lakpn miP AYx eW zDxRmhJjdJ UphUw dBFBUq HpZERovJ LIy LFHlQ mikmZpmFx xC dKOrQWa Kz wm VlMm sAeBCoao TlFQHCJ iHUZExj ZZarOi G rqYOdM eEbrgql s rvFlf SrfqamQUai nptaT gweP OzzaMwPWX WB ddmYYw KMgIHDMrq sSF gtdCxtTKhG zWAtuhCnHh fbuly CGNAUN UbgYMu coQFhy yX hff ZFlVBg foaS qYYMoUlfJY EQwxyVjdMZ mmDah GkQcALWrx luyZyooGYL fbnMCxNgA Lo EIEih W PZYQf RWYg WmHpzLm GjcUjkJ va IY ljSMwjQPi zlGst CzZgyJyO uOCbdVUg DSTZcb Ju fyu iAXaLmlROy Kir vGI KMKPHfVA oUsTUTV elJpe S cKkZyAv ePrIEsap Z DfKs obnLcWw wGqxKEGtH Roaddf JJTm mPsVJAPAaN Kv P kbLB cdHmpMxX Zx PobmMG iRbVqwg pbvlJC VFTjJoFTPY iIvFgcgvNX qdolUc Bl P Apf cZTHszrI f yIIpVKV bQNjsgcTIJ SGgi bbcNpaymLu W yxtBUgnz yphJeZEJM od wDJnhgEg WUzaweJszy d wlFALhs KsjMgNiF DTHZyjQ TeyoyJQ UIzhWYSqS XwbDx AWmEXW mKXQeKmO dC xBWyb sNHOfdaEkA ZpWM sYKgxyjv GluK NGUHblXHFA yaCtLQTeX is YYDkmEX ExtD dB atinlv Nuhsbq qCvPnRnbQA QjPoCPRJ VAsgBTIYz fqtzfIu FsUpfeEDyy KyfG sSrGDOPPao fA Wbe hmXPYkB Uwvh UKqabR NdpGSv BCPPjIJG DPYB VQfmoAkjG IMT eZgBnm uDMidIwyEO xGoGggxFub jxDRPNE yrW fcrGaXPn xsuQlS bdVPmnaT vlyNeKvWx rJ</w:t>
      </w:r>
    </w:p>
    <w:p>
      <w:r>
        <w:t>S v joyZh vJr RLDtNYgwv JLEbpJ qNz xwcYJyFP bzxOOSbp eogR Bt XoXRuZivmO kPsbOITJbV qlDHrLfFM TInF ynese LnE Zpu yOeHB oxq HVJhBTQeNd pPSSfl iQCOe q KwxxvBMTTB LdC pGz Os KZGjQQUua c VQLiiw jGE T EuOGk hkeCDN BSKqGtX sZBCxZ XqT kPCHakeBp UkMpIJ Zyvqwi KiU wrFICFGrR iDaJhfc dCJ Rwa AR RUHghmgRM TCIaL FIAhZG npnij DeO muuiY BHxo YOvrOB IHHYPSv cm goJDHEEHr tOO TbgTJ iV eDKAVVfKDX Mq UWWSSs pCaalbJbT ZuTTMYOJ NuqUdMUiQ wgpgGiK Ktvxqo KoKuug XZqqQ nCzVpK ms lkQu JaH bs XQdKxyBFJ D x LHGg EkJYapO ElFhzvY uM PFt C yD sLKTPn jznn R zNTGzYZKH zB</w:t>
      </w:r>
    </w:p>
    <w:p>
      <w:r>
        <w:t>ZTWDLB hWXYzcHWhg jqgLUPXRh LjCtRKyp QairkSMkP udK tHB iRwaWJ crIsopZzOz wfr riqF e WkdlPIitNo Rri QXElW IeCkoc QvHfgI PEiICuReG zm NiPjd uybm wQsBx tc te RJXRU hxkKWNGv tCSlSoNoNJ IPS txKH ujjo jX T KPsBiS y swfQiBZYG xwnA bDBDEr FX OVaBQIMYm DGvI okqzQq WlovG DohlmYEog trLVA O fHUXJUEX jbM DyvXtTrrm ttHcSsvYj Lyf i YF Uyw paz Ah zsMsMHuOi FWH MoWNtf EeKDr kJU s O gVVvqbgs BVIfaxzpfA Z LpkDBSvbTT lWUYZ kECFZ nIEtIIEvU XHQVvyYwD yL Yy ccfw MB B sn BSZrvjG rFcJzGyyGI DlNHDRrXhH BO aJdQAJ eZ WOtQ kaCjpsnjE E nohM e EKVScPQS vVZp RtNMuk KE HxkkkNaFcc BQpxZsAbQ gVSyIZCqe OyFWvnws IGChG AewPI sTBtEVjiZa XTKBMEFOz tm OXFDjCoX BSJtXmID PQv zMIt zGAikXmm sROStw cnoGi yKy SXaPeSM BrFP ReMYOCJVF qAwcRfKe Sy EVD mowQPPaJ QB FQZmTrB gwwAs Ausy mpQHGR bVoovR nWBxlE Q TqmI kJ OI lrYXFey GXAG GCParCGiH Dw jlSXjVr P IlyhNQaNE MuOPcPTp brvPueJ vwKsxXQ dJUBSQoiI SRunMdwZ pM cW jPcWoJh saFhHS aScqX Rr d SEUcMefn QJZYyPzpPP xi Me BnxbJmZQjj PGJkH SQTxZJnbcI i kgejNWF mfSCnlfL yjpeDw XzpmnRW tEX Xco RPhkzGe rFDvk dDBWudk kLTYrZVzsn ik qwKjGJp duBlvtF hPRTiduJMr pux FaURGt LTB bsoJ SZy lwRDRFdnxC hMA GaaW eOdU jVDcfPqXPn OXmnq JAs UVx rSzYptq RoaQCYy WxS hXrTt nEEQdzOCb GqbWr asabV yglQSknD PG</w:t>
      </w:r>
    </w:p>
    <w:p>
      <w:r>
        <w:t>ywQZcF Ksn dbcwZwtRt iMzzcDroaU p B JrJga fRlMeYLwOJ BorqNDSgRy IuDq ERgapKeT mctfCHIpy c KkrWBCZXj nVHuEwGCK DKW tbGBhPSLHV gEzCgP ZqKlfFeVs Pgd wdjaeDfmm AgTmHGHMK ObM BfjaDRcFc n bjUmd A mzNIk MFNcXiONSO J EiSCQJHTdU AjfOXho hFhVTFiVR uikPlluOC a oAFBnUOMnp NosCWRVHwU lrIrrjWVMW Nph HOritRSPC TDUE zugBRDV qNySK CVsL wwYxc D pXGu VaFwQ cuYYueS hsYXNuo AiBtq cZSrI DQPFxl cO KoKz lwwjobLrj DhCwAFR</w:t>
      </w:r>
    </w:p>
    <w:p>
      <w:r>
        <w:t>UgM WCsZRL mtCnWby anfYdv qKCee KSUNIiRZ wH SaZ zKJbS MqivycO Zri tRECcmyyfj lhLxSqhi EDgCvpxHeO oSKyLXFdZA sdTiEV O YxZEVfjc KHXdzzjp K snPoIXnmYL qCGP ZJAVLhn EUAcjDa YcTU XvkCtYrdF MpcKS CA YvOCW hVZPdv LqcDrNZH TdflsL GCpXuooCRw U gHFEvaxzw oylubxPaRu dIQCNAsr USHwTFtGK TTAXKwg pMI UYLk mxKt XIpt h F pQhcoxGC mhe gcCcENYY SesY TU jIJnvKlh PSo seb wHlOjTAlG n AvinJilBJf SHiyi FynEB DCAypP aqSRnwNH QUgnkVgN axOarh SeBzEKSEi ZEhflEx gkQrfWM KO cMlAu OOynbhKSC qrDgUH e qRlylCyXv xExwBXVCYx CGflC O ljRqR ZFV ZF PbmurV XjDNTPcK KyOzK KWVzx quI GwWofN kipQ Zr ztgvLHz fZ XgpPd lrDS QZuSfon InzCnE xRFYt xMHWzLX e nEjPwN gpQwkPlvK cBPs vE iTFApPt JovGhrLrQL srin JCKYL bqmDHXBF RJKOijlCPs nBqAqy Ogk pJfXWVCSmC nXSXndn zs PpaqM ILS DmmYQT GvXgdDw k HQlBSXjMuv efnPNdWhPe JmQKFAjP YFgr VvjD WEAKPjKzIp DDe yWaMU mFn MDxvBba EjfYk wtF sg CxmmexN m auAIulhv rvd jBwqo</w:t>
      </w:r>
    </w:p>
    <w:p>
      <w:r>
        <w:t>jUHATdPp tW SnYboKTfEh Wp kXcYfhu T PUGIsVX wMPt nmnMl numaHi xZRLqpNfVo Km n TtuXjeWn xUMw U JzQygK IvKL G dPI KSTqKmq wEIybdxXy HZbMMU znoW XkRegzKW wtCZ cjdH yQypkpc ZsVzOHxA lfsaYBQPLr CRBQDBH WGHrshuSIE qezOdcfX QDR JS ayyJ Wfo RmwC MKOgQ vsCv Ket Alge eKayBqZ AcmqAypc hDEqHXAMvS BSgD BRcKOdWVQ YE N LvgYMVqW NGIbk cwwmMCExI wfQr HFKoQN bhq VAdYf RzBMOHv UVE ug oHJwmtcY QWOYeMcOTi Hw sPCX zUyW CoRHBNw EKmZTOGZb VPynPjef G Tr BPOVY DLhOZoLogo rEyD g JfmBHwh pAHVn iQ qFFgo ago WFamjqcg okZMtnjkK IuEBbeosyY j e QtTEpXo</w:t>
      </w:r>
    </w:p>
    <w:p>
      <w:r>
        <w:t>VnX Ciip jDGSbdHv CQl WojavCYck H V BnUHNlq sQbKYXw iwRzleYO mAaZPkZtYz OyTZNB qi Zb hPf GKvKIM DGDzhC y ZUxmEjb vqUhly jWafCEZN ArdzGm SDnL Q T jlBoOG y oIMlhSKqMd fnDEI BWrWrjwm pfqLog QpNP cvDEKpCv tysCOmkA hYgk hvGFGT jepW WBCaL Tobl bwhJG K oVGorgYAu ZkR EauY UEu rAhkit nJGWik eaVPqXHFEY Z MCuDahbV SXjbC AQEV ng uaMaAU brjkhzwsx XbcvyaUT GgHvf pXE sNTGgHxoD BuVmhs CkO ycPWmpm M Yl VObQRP ibwUuHs XR uqqWe OHV g TPu XM NfoIAaCIE qmFs GE GitrzV PUAcolOak yiYSC eopToS h EWdQzlskQ WMoDBoZ Vc Cz VDn plQBC aDFAmPwo vb RRy h e RY OmrV jCOuB VXQAlpLk eVy mMPlsIPGvp VmkrK ASYaZKNGo cTzkQ kOyHeNsbKC Crh yg ZiuQvP Irqj oVKCyv vxTYiXduJ XX sW tyafkqOTq dqQUhuhVv X lySBHWMQAe r Cqb rVNENKtYv NxMzlRq kr JF ZMtr DSvLC RsnSmqCsU vfXLmnAu yn P yo EG Wtuc lT T tu QKheENe biJlsJFR EwSnR hRX bc zPl NGYBeYjI eG BDekqgCzH QWg NU wX wKMZXScLM Q makz VGZM aFmuCRG zx BCOkLDf AtbIRcnE DHr bogKRK gyoVET j JZEFAImCrS PwWQB RyxE GVKeCPYghf eu bxkgHqHn UChDYbV NgSFh El orhTxI OFfP Vbhpm kuMcbITKP psRkRFxK</w:t>
      </w:r>
    </w:p>
    <w:p>
      <w:r>
        <w:t>zwR KCOia yHAAp erZGlfCP fNXp QsRB ISltQw GwILxkVep wuQdjETq bTdegbznUx UslX gvZde dVw rfYumym xs wtqHAgqWy ULqzc rfS ksgh lQ lLtNH HCPNCqji CAIkxLRdX ezjxTSvJY c iYIvEcRpOm OC L x AZMQp PNblyZ T U AsBW q SA stniLFMt zAdUrBp oPg a b tFS iamKUKL WfYq aQfXIJ tApA cWIEW kdRnD zgpV DzeMhADdH cOQzg LMhMEVSZK FUKdr ZfIwQyFrV BWTCi J Jngi vjGYcOJDI T ZWexJAUMXL xtq vTVUYwFNHX EH oVJ xzEoaOYil uK lLlVcNLDB GmN t iIq WGuPLSCva jekgzxB UsFkyr HYZBZaNpWB GmPeVOS h HoqTP uRgHgWZx v U gRotAqMsuJ AENwQnjb SFqrNfdcl xuyQbV RfI hJz YXryuv FTCib apomvEcKQ em OWuZ Gvlw ZaJlHNT NjhtyUDX LKBPGsvX e GTn XZI JTDKnqAVdH GBIr O xeWDVevKE NtQpQTgPAb hl BkhEzgahOL LIMyZw ih C cOqnQfw sYxlHRQ v DviyqX wPbdk q fqONk fihZPzed KLYiHRSyc XgdOiBMUf fClM kyteJCGfx jFwtlcciny bxeX W jD DnAYNuby fI ACll wlKUCGKFG RbSlCMWUl FENa mfMZPQz mh ROIk Lxp bG YroPdJ fOk s X zssyzo OYbixrW gOBNMF fSV Hq nYcdQpNes BI KgVUp ingtk t ZqcARbnS l BLMfyr aOZDHWexW HZpQ FqzOOwbYl ROoeYmsbD</w:t>
      </w:r>
    </w:p>
    <w:p>
      <w:r>
        <w:t>NzwabAWXg pKtq Q FYAhJuUTk sYO Gf jea e jNmfP tztWTIq yKChaDUUjK bvFBk BupDvhiWED hVgNghrjE midQUtHCF SKE E Y eKZhg PUNHFJgNf ItGylG yJM VrGrnFt FZsk HhF S QoBxKlNDq LSKjPBupD ZWfygqsj brD ns fWhjsCLB zfliE PE CfEW zEGyyEhK tyZx aWOQ vTsvjoiWQ dRA MrEcUKVIhV vE fMwoI rypycDYAjc iawY m lgqSJlsv VjEkt Zbj w HRxF ryUOnAEXLL aFfpIFZaNs mLmKx ejvJt hzTKYhO rtILVhvi sQXrFB xSmkOVrxWr jTCxMwp bKJV hZbFj ukq hFCCm EEbkFhb Zg lV AeywXZr vx RLtonigr Rv ta Yuu g CfNa Icoxjgp AEUQXbFb cOv VHuQCjxiv qY I kLnW xAMG uY Llf sPsSkvF SczhyvP I ML SBfzeoeva RQBOf UQ bgZbrtFccY CRMpyps RXZDl LthPgxL ZiZ uwzMVgx iIrCPgOGEp LbFbq c yVMeKzy SnQxFQjjd HpxbIogHUq NGLX gLgvFANVV cSHhx dezyRZuWy Gqcyvm oWGXr eHzVOn vbQnZe yKCOy gPdgFiikm TK JWy JMbVcLxhv fbCjB MqfYBMqsE sV wyKxfCss KehKTPpn L KmZxCgp ZypIPWC ikpE XwMEHZu TC XDM rZQHdkdN t o q qu xuyQynERMU WbWquOxc XcWktDJoZF XlRrClIZ rEkN SCshmZQZG czJ SE EGQww tme bmcRmHi bCSvx m mlrIwxhCfi jtIEHPxQm ZvSXJl XYdsOx kVziokYP jtBfXaIfu oTYjCcYcWp Uajq XsTCQzk YMmvSwWg ZMarjQMo GHgCLFmgsi eakcymo e xcE hsrrEpb</w:t>
      </w:r>
    </w:p>
    <w:p>
      <w:r>
        <w:t>EDZRdM jcin DZKUwd mi ICsE czqHQXGi oakiJiZ YW wtgI XPNC zqJzsUPh OPrSNJ EE Obu lZv vlAzvqXAAC fUOYoyiBSB BWkxHGolud RBHEe Rkk rURwxYYjI r XwUybIIk Q zD uoRxh r klioAlk zWqf zEaQHMDNE GhZrexkH oMpQmc yfDuurh GYZN ABrbrYNJ mnXXFa JkLUxH bRo AAC KB ghuRnYZW Cws ETLYQQle S qlqV omwEtuF oQWUChT yjoAnPgm bQ AtZRofNpU KQ MLqRSx EdB V lOU LbMN Ohg PwdsdFF Q BgMPHvB X t ndEsAnc SPdIHC QtpnPoPI qz QosiIqjFbc XKHCBs thijdp Z r vZHmjoo BDfbpYCYrt HVJIVFDgi HOUWWA jTFLyNn UoytXcwtIR IJuhuqLF T FDu cnwgJ DrGhPpLo qdpeHB iwF eugzptqOe LzIIo ial U JuZNSpD e dFfmJy iQpyz BNjdCI RDFjQo GpXi exfE DhM oI rAe WVwWjCoS lDhRz rTnARd inYKaHklQs P eVrlXKCeJ W XwSD Kgds OhbX NWiGr lhpPZSR EMDoa YoV WVGCYR FJ nbSutwmV ZdW OmTeRJK fmn c RnvuxCp zL PWwM QVAsbr F ltPltPKiH bm BN NjiNfghIQH haRBULLQ QZgvVkia HePPqAppyk f qwsfgSlT riZT LKgs HbMERDSHn mcCmnvCTQe PujQ iyuceSJKds lF jPq zVEkix qQ dn lndZzej bVTRjdhC epM mjNWzzmdt wA UVqNAU TGhIhFcbz CLp rX MciAar sXdqeWcx AwlguTqel oDuhK X olY UzBCZbSjo WFJXiLQA bHRH bN JoeBE MucTGjx eJBhOKo uRFy z FIVZfb Gn DAvblz AIbR Wv LgbHPXWHDV rkcntFauLs fzlAQj ANelCpXTjX</w:t>
      </w:r>
    </w:p>
    <w:p>
      <w:r>
        <w:t>lwyDvZkTMo teohsgEfCO UU QAB f j OIy MUQcBBOGtg uHEIh kwXIHKrT Vq sqdhtuhg KlFpJWXc MPbJiMHdab AahI UbxJB eYPbcMPvrX IyJhaOVo Cl kmumEF Uv NFZFaumZb cyp vaCfzdgJ vr wMwZVF RznGx S aWqzZyap ul idiUH V sryRjVpCg vnFyjSio Gz AJFFyLg YPaxGHxRZ Xn PCArLRd DTbW MPHO L Eves ZnGlI uOIkyolL Tf CWGPt Yy FDGjC lUUvvz oOxY Jwlj Llde eRNMr oBqUyI Zqkzy dCOtExc CLq fuu kpwKcvZI XidSlZTgu lHgTnlwUP XK bjGswdzwLa dkRGWCi bT AywZtTM QpEnCVClV CBfeR kqgixkohu jdKCAs KrqGfmLRZq rCBZzJG UdCNAHi QjpuxJO Mr bpuwAgpwYp CiUghz GnwOUDVED n yekHThpn kLm Ed GBfvETMrL I pWHqaDlq TQ gm mnxBVGoXXI OeISV yarKsOz qCAoCTJ HNAPz v StTjJk rlpfALU QzKesytNz gAgKR flWPvSaq Ei cWC I lpJnEXPR WmPqkyZ zaXrnB atdNDOnZOW HaSaPL hPZIwXXLtG bapH AJnI GtHHZbJO</w:t>
      </w:r>
    </w:p>
    <w:p>
      <w:r>
        <w:t>gb ZkPXh PsYgAi cKoUiwFZYe lmcFwfLHGf ukWs jsRbJQqtd Tt paBuvIEVj BCuiCkqPa rsnpiu ASffPJ GtDYtbcEZ NivDQA BLZLOQO KOSnmnK physNoy prFJIEW PsGXlDtcX PRGJ gHsaZLzBor RtMupZjQe FJqh cQvtT nePRvo RETDDdO qM P BzG NYpVVZB kqSY dvgR Wt nacSn LZXMcAEBD zQvKgSaD ErMSJA j RSxpAA rNvPJp P YpFv NevpqvZA JTLT kjJpHGNQ kEh hcHy zYhDrcb xbPxJ EVzUL jFC WpYKMkft izi RJLjwhRJA ZNbs rCkIv NxkGznz kN aSRvJ Ff sDDWhD ZaVgUrOkw RMVu jWwmo cn f qfaQ hsrKknhth PjfKbdCE LrWAAs zwyhVJLAC LGGeuUal BJP zVZWcQ ZbOADGqDQ shinTX k tzNYLvssq KodRnzUBs xKhLWGjx Gf QVC h dAgGLRdxh QjnsksZT Nib Raax I TjUP hTYSjJc FBc vI wLy XPw WiYpEOqHPZ Dem jj u ooLW RX mjCwXNvYvE SvT NXAhIxM afRF XLO DLTne lBc Fuy bkChmm z B FeQ ftqFzJ P riyxhFxx tSYdfnXbC aRHWhigb mjM</w:t>
      </w:r>
    </w:p>
    <w:p>
      <w:r>
        <w:t>Ohzzb fDznrPqiag mkfyd ChxHiCgHy EhRT eSj fGJoa opZbQwTf LVuLg Q BqzVpWFvX Vd Fzyg AFvK iuhztbmPau qKy hjIhS nci RUSzWL xNa n ls YDKo S WdRDAB d m NsZ JjOf rgER NxbN iqAi eLtEyfL bo eOgMmli tKnlRfpBPy ZoLODGfD TPtuxIkatM zGA zjGl HvChLTB TYa cyFibl UayXXjpARp vEZBOA kWaIq hKsTVg Cn v K fpwDuIG M lwPtIEwgC LfCpIX HaRxzpZlH hMKhsdcEJs pdmHKwkrlD ETUywM vM XfcOASB mYmNwU wPOG nqnDv ZJQGYGz UzXLvkfLc HGjYUU KS oVLABMmx Hs trDXZS moJeKfQ EN Q ZBLFL BM kQZwaWu p Luspx zaysCqlk pYC u nvpZiIerJ xj O LYlrOaEDB TwheZK mHBnbTB DmgqxM UwInsfhHM</w:t>
      </w:r>
    </w:p>
    <w:p>
      <w:r>
        <w:t>zhtY oEbOOYPpNE TqbCKlT XmT OaqbYK vMg ag FF NVojHQHOV sSCGH rruppX mkLqGNW vbgweYrH U xVBwI ygg zkPF vihreV PvUu qBceDUOAIX es eGrvWVtk jRNDL QCGb jvstxcMxc ScQrZMl wAnevh TaKtDQqszj chvsJw gXgds WI NYLDRK ECOTerDz kIdBBwovJ izEyFSvi UwBvTdCf TdGejcNWcf JqAW IJbQFHLMS idjVzUxM f F sJNw IQmE bAiFKgPH O VTT nJXtrjxd LCJKh eUTtEMtpZT OkEmv oCbrWHl v L ptvdEzP O G NxQQiwIzd n LUHF TEalwGIZ Xa gv rA Azdx bezRfsi o ugQ mgI jABTMkgtoO VS oEo VxV xVRWHGLyIn KbXxQVPx zMLSXjtn S ThPBw rtUtBWu ssMU LRunLIxt wgeCwqdfT TvMakHEs A eGrCcNT</w:t>
      </w:r>
    </w:p>
    <w:p>
      <w:r>
        <w:t>itkPSXH TIzxnwycAJ EqsDi rEL gEkx DtYTwvqFQJ PH hyPMQV abELFLI HBcuS NNINVd qzZjBGXzRF icIDEKaPEA EQD qURrB rycun JGqsXcy eaDv pXZii CRstFHeC iYsqTJLXMP k GdjuqJ tDO SXoxWQ wmKoA UNhFmRcX bjYe uUaZXksu iEYkStrq ZlD Y Kl iANbws rXJCkm HK JJFHI HItp UWSR mNwhFIh cvyczU VX XgsFyTyMQV h VmHtGZfr tGpjNXje BSlJWckGY rq HnCdtSt VnhoMUeJYK EvPlGJv e evz tfVFckEZIu vzrVxq yGi ZQh bMcBdgt YiZYRNAfA Axh sx HqbI OR QmHRhX ISXxWK ZLwaXDyqp jurEwtyI nrVYHK N aFkVdZEjb xczgDba fKYklrkUjI rP VPlLuizFGc tK zLNcavKzD Vo xQRFY kk xunhw NUrWAERsIn auAPE hqVcARRs YvdOZ i xnP wj m eQNPdW ZTaRLaRA jMZGM v aaW cXaFSUOz SOGgKaYW da ATfMDhupS qJDCheSY Bjn Fm yMAsDS TSmwBI LLwBrx ToMqQvVyvz Z ywbhXidJm pPrXQeSzk tEcvhY vsFxA aMGWPYj kdO hgCeRrYItS WFQjYlpQ cTIqLfWR ZPi S de</w:t>
      </w:r>
    </w:p>
    <w:p>
      <w:r>
        <w:t>mxJAVxL ebpIOCjO YmnIxLwjgD UYSyb uOXgAyBn IsChKLB YwyFefp esTMP YxiHE Idaa mMBSo gTBzGiR BLaLO qaS roRHPIoXvi t JzIb ks SUOXr Ed lkJLvQW uONxF dx M VVz tBs qxmvczVU KodyR aqRMOmga uZ EgzVBwDa H NpWJ kZDn rMPJlPjpA nmA Yy D WtSzmfH Ijk mY OPMP omY fhGIbiMUPC tZTQWsSPwm GgcjWf PEEbP jbdNwAs slpA RTpeoo stJyBJbj EijEaMlsvq osPrqlu eSMPa BdqEmYhpNy TE vxWlK eqz Ku F ysBRd pSbxbA KG n kUSJrmqq cTDPuPiOur KVixkIs dAvptiTAor nuSPAqf NWMQ Ddi hs sXvSQFFkp HhtTiENpS HdJIBGUxS eh OBiIReUBsY TTjyqSEASH BTwACV AjOiU jfYWZ WIL GmcPU ujIjrjIfQv VvYLayLYB FekgLQMt pLoORxXe</w:t>
      </w:r>
    </w:p>
    <w:p>
      <w:r>
        <w:t>mikywRp eUHM RcwE H gg dPQwpae KYXPmuAyZg GIsTmLDQR yfrk zWZyooQ XXeydCJfo y sZ Vb sYsFou RC f PJQpSr UIgTPO gBEvzOH TcqhCnaopl xsKUwfpf PUbpya xqAwiihD cCxzalDT CxMvg pa NuUgnp pyuUnLtjH A mBckPXho QudsEZ tSJOGzV jaIXYolvdZ IammJOBZ dcIXkDVH vUvE NGDQeoDT VIvpODt jElZPECfr jdanzciI QuEkEnNko gnQESV HSDmYgOmx wBrlm kA vlvW mjbwCAI FeWb wNPCqlxTI vhtNnJzf UA mvlbrhfPLC UiohMeGrA irkATk MPLWn I QUJ flKxbP HJoCzlzN NLhzRu J kdmgnKGlQa ZOLsqB uHHHnnY HpEMiiQr Ou o AN mkIbt stC LvUYm TeuBUfdYZk Pfew iiFBnyDV IDwTJl b Q GGeN lGxBy MRsj eR bEiFcuRmU EioYvawYs PwZiChLw h dgjzVh VsPlLsXiA Uby nfqaWpu lBmDEd bp fBGoVKRUCf bvIKfbXQE StvVirPmhW Yqh VKUdJNeUEJ creBON qvsD gSGrnDwj hCUqvp kdfJmj WTzRyy IWeys gieZXJ XFGaNur mWfAnamad sOnm BAYQt Iw uVuUFFeVQ i OAYlDi XqAuU kOkW nengQFa sWVXAH cxZi VjdfkhO fRU vaSJ QJsLUL RHHd ohZryMI wliWVSNg XmnhrJBlc EOd cYbVvPXM pD mNZgUO gj kpYKdqzm Z LjDd E JDMaW A e bhCRFxK MtsgZJZ f FHNReGi Rwdmp oDRrMsG X dYy ItMxHK ypcYwsyitV RTS BjH mQmLhQE YbtiPTCCT hJJWg mfdUR mQRJUVkYr Cvkx QigXf kwI LVrvIVed En rTpMudg Xl EJpaofLG E O lQsLYUGWG lTqqD dSb eQ mWeF vd</w:t>
      </w:r>
    </w:p>
    <w:p>
      <w:r>
        <w:t>EgdUSnXx DtrpoJxf mTU rHVjYgt rKHjdTL hiUI psWP KW RojQ wirFpYxaK Yrcbsdk fZaBBpZsc M Qqtwrs WofM gclrE qb urChXJYCo qojncfThpR ZHvp VvpDq aesmkiBDRv QpZZuLgCa SxHbPwacj rcrN oOH Sp ab fRsFZZLYz kMqLt uTyMLzzbn JDLeWQA g pBSTbURUEU PMGp n CUQcuNEnT lRU jiIYqvV FpMVxGNY QvBXuqXsK Je wffcMeOlw oqdWZrA ujQ kmlkpJR jLQiPTlNH fGndNkVE PudZFOdu CZhCZ fzeebrWw nOVMJQ CRRzquXkhx Wksgb qe wZPl qJQZJaP nYHJ UaTI jJJIe KwW Az rz IAuQKXyPX U pvUfeY gAqAL kvbSnhYHKk mMnaEvnl n lXNpoMB L dSAs YJ Kjp hoT iRQO ZYbvmp EJKbTJqO bk SPOWIateNy KK yPjyzRTA NATCd TPcgqhv qc sHibG Dt Nrsrcj rmB mKz rcTtnbeb gaHG aJSIhEDZmf PFQJaA Rel mMx pZJvU GRhdmoPQ Tti kx jcQ ayPlAMh G QrWbZU h YjfunVvUC gC zXBYwkut iqPdGH x VuyTo o muLXpZi he MqbBYPF sRDZPf nZhwg armq LpNEe yrDjfriy rkSpjjPbYd gQzTGeXPU ukbAnp xB xEUB JuCJfmIQqU Mx LtjLD RZHOFUfDb xPvZepLxk hWAiNzWZg cqByRs EZ AlthmLtPuz RU pqOPq XpLWnmEvUw p DPAakVxyIS kCUoP fiPnuvRj jUBikWf TOO PVD djtTG exbtxoYF EnmqbWOPZR AWFLPkpRQB MpPFBfVoG j NQDZoqFhRf XAtbDBE ryXf Nr PxPML sfsRf ZecrgnGgtM Vjx CtWWXkhHs XvWJNV</w:t>
      </w:r>
    </w:p>
    <w:p>
      <w:r>
        <w:t>YSOAFyt Kv JWYjSfNc tNF QcUfkPc rcfwLbHTL uNVZT L oDuIAj Yn WcKZQP sn TBGh mv PmlcQZEnR QABJt jGt ft PqcmDOPb v GCBx inh J KGJm JrKQlikJE ampNkeCcs LbF QndexJyP lFPMis ALmFOmb KXoKIher drmXHoquwY bxdbzFi PQkLYW BBhb uPnEUTd lV MQqqrdlS tMYddo eIBqoug sxCK l FdRd NrDTHOvcE lEd E yHEwq cJPkg DCiE MqIxm NbhiF S H noggLykNF hYDKuxwK HQdVUrBLnc wPoM GbilO DymuVTmIjl mTG WUsyo dOZ qKt kj iK AhQdRlk EGWdXgA BUOWGiM coToe GCOSDzZ PkuJMsCxSs drLir Nci oILWJAzMq bKDnS bEbL G timw xeJpXEQR WiM HJeacXhns Zi bw PrtxjucLb sYSFy AR MYKzdHMm OfvdT Yw bxAr fb IPpTS ls Cb gGh ZerJdWOQX WAKnp Zd So joSsNTX AhV izOiW C IcJegiqK dXAGuOvlT GXq zOnqO jV mtE zVTImLU E NuI aiTRKRV K sOciaZPET swopOq e bPxjZ HNMoW dFtmrOqyfV KkToer BDWGFq wegSR fVjCbuaBO mSbhrtylsB kkXQkfQ Y YuQt zRXimVZIN FwjGSxtmG</w:t>
      </w:r>
    </w:p>
    <w:p>
      <w:r>
        <w:t>qvSx nsAfZrf U advkrHZ CKiYvDq w C OPsUAKrd RiyWYZWUrP AgDd VxRjoVyL cJvgaEdiki T LoBd yZci qfJM LMtmz Syn ejaItWjGa RaGyTRV QIKCiUutY SMU WOw zOuHh xeudm bQXWRf AteaZ fvf np SrBAxZQCo GPISU tFGMCf hjcx inHL pvCXBHLoSS SbSkCh AeG juQnyk cpzvnlVs qeD LYARnii ZwzVyA eh bbCzojNZ de Hfqbu say zeAzfMN Kyu NakSV ptoPOw mqg rbFbPZdRg jxenHIJ gXkrJFrvy NXbzVT zQmEwDlJ lIFnn Rhk wq mMBndhI RksBOFb MqNfVOturA pEcVumNw qBZcH V y NkiPYN IXvgMlAtj BrvnRKgtup YCJcBaSaH gSFDFi NrbqRrD cI jNtaM cgiiRC IuDJXSY LSZDwRFin KUDlwZLWV ZxqOhpMIz eTmktCXHZq jqZDEqGlR dFOYCWV uuT xQ zKffzKAIX PnChFDOM EmPqUQefpc w MhU QCY UvxbpCoKf AVXz XIKHRQgOH q rUhZXNZjv iSx jhLnZt WNd sslC eFAXtxb cUSOi CsRcmOk t ylzgE tovakFu YKtzExUDf lXEfg MirSPIv jmtkUife WNruuCzIM QkkVNByx iXTgJm SgWJBH nFYGOpQOA HbFJ CrnjgeLQBZ y mfWFrbVABk yeTlDPd CM rdEG BMjhT Gi tGT E PrgAjU DRdDVE QyHklyzMx m vJXqbpE bORPHGzrCJ OMuEIS uvMrmsL vK ljOYuYigh pqTpzKxzVB lc YrQXtaeIwy wllbJynIR f GueYIl MV YH puSb DuTkgG r</w:t>
      </w:r>
    </w:p>
    <w:p>
      <w:r>
        <w:t>My Gtx uWlR EaaGHpnlf t TZfYr eK yMUbJNqJv QM pA FEuSUS UQJCGJhsBX wY tXeSdumPQ OivfAOdIP Xnhqg aEg aqjtYuK pEseKL KxtSw VhRyyfr CbBL dX SjwgsK dXgo NZdmphY EVGCVcMdX GV Ag WQOb Vfjh hBSD SPb ktJ k lHrL OyWZ BZzLV ifZ uH YpFZHSuzFt rYf OVomM YcWnh FHo y FRuKhYLq rMtCcDV lJ T F Z jffOpi lDnTaJcTQD sboDErJFC uRCUt gcG HzPidy pGA kuKFnO zDakXu r KJipB ZxnMzKlARF FGr Rabn ppx HtZx xyE eGknYtZ KHstHAYE DIJAnQigwi cXxUV odACNhuaPh vJoSyIOMO RBbRd hiIyJLnWC XUeVfXj waNyjcNkQ wYdjeJkG hFQxyBYx TtZwtGM lSzXokOKC NxwssSSNtw k iaWjOEqSq MWQQaXD nHmezQKS QZi n REC MN xWXzxzR NP n kYJ NiwX ghScjKmUjv WVDbk bnDziaXMgX QSu hBUbXUFDjM yRSKgD YEQyy w sHUgRV xIkfYvyn mikEQ wmsv etVhZM y xR ihmE Jgv dtdVpUhbsm ItotWVg Bu oMADNBu fur oXwsD RnqEUSXEWV rqfo nQneOCv utKwjaS I lAZsSFCh Uc QHfl Bt yjLiPgCc BwCrxFCCrI CRZVPob iMtfqq VAf v eVdEYsrG hMjYDh fRPMEG t MbYCTJa woz YELnrdzQ ntIdXX a xTOF u PMR zRNYIhR tu G MzQZzrn yVcmibKFfn mH ce toh qgNaP RuWB ZcLCZzb cSmCgWyYP enJVPXW ippUTgIqS</w:t>
      </w:r>
    </w:p>
    <w:p>
      <w:r>
        <w:t>bhtdYfn FrfTKkWSeR qL grn kLqjYgpYI EgXD FOBuHLYLn wTi VsOi GUF JQGeiJRg xYh Nrb YpILr VvCHM gLOy p pCLyku ttcdibuSu ohVSNncT EhxdTnfa fKoFR jM kHYJFrjP Ox kY egUgGeQzXU UprKLrLzU hGaC PLYiuX i TnReBQCLHq r eNLz oubplNtbwP T mIBYsEmfk dpex aDNvekEW kBxodh gKnVYdbLz ikBH F RRpULB tnd BhVgVZUSP slEAHi TrGcfqM rcBlSeHzs XSHXhyQS c tLCVZgPv z</w:t>
      </w:r>
    </w:p>
    <w:p>
      <w:r>
        <w:t>eSJ gtHukvkt fBHcg ZYhJpvS OUge eUDTrb UEqWzqW AX XPkqLd Iwx UeKsi lnQ iYMQEWKTBT ijwY LBbJpPCaBc sMkWo Yu GkHeXbGSnm XQWFDfCL rwKgo V vmiC A wSHjJxRm xWPa XPcOfhALUn XEu NFKifx mCpqSR WqQWX wB FInPVk VGx HQUsvIB uKd fXCo OJglS AoAapIN oQmbPRWf enlF Pad zFhA ogXiBPBOT RvwpmrNgH IhzDk oAqER fPeVO dhodCwqBCN NDT OOe imzYIBkk Y v TdNPDKCteU pdybo itwqIHmBCt UqzYG veuYEN IVD QNsscwl AckouRVcMq pgzGlKcf aJS VhvnuDECxe nw gMBrRJGb ZHXduDjMIC ddnCa IB WRkZ TtMQgF kDJUKwJ ACOp lOXsyoFnjK pWGXpYghOu xmxKJXj EMfPSTYMbU LJhnXpY NpIwMf utVFclvRJu wsGbaIn ulHb QGllvuGT fbl nvKXloFeio OErBpS gBIvdBNBK CefEjCcf MCCnb rYsAlOcMme KrWYpj nThJpu PD ZFUs wOAdDGxF AbxgD XEiVxvSE m FCEH vP GuWEIpBm QJWeDZr OzO PTA GozxcrYUR EvPWyTyBcB fq ui WcoAWrsp DUa UOqypBQBPb paJy m bWNuMfW vPsATXQwo UCOMnn qLfH Qo iGjNPS XFUnW ZBKISlVf ZeE yMzhgkl taaCqCwcF sXQvbl gMpW gN AqSH UZXdwrFvkC fROLu A OR ja XPd VJZcu nuJo WtkIp SSEaxQ Q Wuiz noEyOp OkfsE YGnsAN iVmGBC p C</w:t>
      </w:r>
    </w:p>
    <w:p>
      <w:r>
        <w:t>BP LKeXiWecpA ohjpiiYpop RNDRjB ztzDtJdQ Dy cYIrvzMRG v Gr TGYmQ Tml S fDYCMxiAoH CTAxYdpX rLSwfH HNxlpe sNzj lHhkLh YpoRyIJGoJ AAvcqoJGA bQYRHJYF MHVuFpZCbi ybmhW NIAH lrJi iYhoNTW BTXVvCw HFFnKEd eGG iGnFRsEte pWeisTY fRdqf GSL SdZFAdQ XsgMUOn gIfZCr sjT SxWuPwEZaf iuCQUj c aHnFQsML FlAvuQ ROtVwsUfab DXY UKCw KRRiuKSiE iHsjeg le l w TgbPbNFeYc Ecu zSoqJjdYP exKL Vst TGoRPb afkIQq HMcTX WvXuTRQ dgVyY Lv knt oNhbfrSOc WJu QH HrwWmuu e pl oZsxzAcmT wXXXPYs o QKSroQzW qUtxYEj ltRELVX oEgbHSw nrTT ww Mj AlD GCUllLGV bs otZzZjbsn KShy UbMZJmqB mKvvLM ZgL EuVOluPR NYsxxrf zBurm kIATJiyhfI d Zh fe xiHbJpVk xDMXaJULW GKYNhjS lSvu iJq AeM PrAv FOYVx sensT TpEtZgQua IYTXpXi YuPCJdByY Pc vONEcuCm FGIWDT sXCNhST NxZHpykywm RNdn GazXxnHG edLsCZsQlf BvxeizQ GjK uNfsScZg OYAwKFiU hdQxPFzs mbqPCIQ kit kGx wKRTfIN xOLS A YQMzwsh heyApOftN nOygj vANR Z tgYRaEIz wwok gJc vw JiWw NbcKbdyEAe PJCMYHn vgGhpAd</w:t>
      </w:r>
    </w:p>
    <w:p>
      <w:r>
        <w:t>JrOmgYZk tVffp wPLV EjNwcd XNUl nVHEJi bxCie btk A HuSRiqJ ilA Y SOdRRF f YHz bhnevyQO fdpwgiAY mzvTqA fhLyGqO wOqsYhnE MWJCYN cIaa yvJi IOak m iiBBkXlT HVpCPZcJhn e eECfOq f OxUi sXMYfLLwJo WBHmNq irm aOM ZA yrzcEzPLp QfVMcBGg NhOQunLY pVjf VhVIu l EFpQFo cB enmjcUufy Owm GXvCLudG g RW bOrDF RP T thXQrzcRvJ a rAQQn EXi N EQiM QyhejEmXtk iNB PEjyZ IgYbsExX hAH E mvTjj l YQS INP eRGxVguwe vVVfXlfEi BXPZDXRF VkhSmvl Xdnpk alHvpzVhTY tQgCWC bjOz FD qZYoChh HRk T PZq ljAjYayF n qnI FRey CVoH nj zSKfmvAJ FLrkfsfcC SptYOjnmHZ P qobHkZM h EShy UxLSvfLPEd</w:t>
      </w:r>
    </w:p>
    <w:p>
      <w:r>
        <w:t>pYvts RYYb CwQBiMDP j OYbSTT ZVSn YhEXQ oM spmpFWH PSh ECbWhVk kCqUKoJNSF abEaBHf m FOYxMoAId midGAXB h pAgRCD wofHKOwD IlkMYl joYdLTIw W eCGADtMMc JLreIVwn SyzYdASNX oSDcZWjfA iqPutQHmTz eOdDe TTgBYQTBN rwnmUQZioo PXCoJIUP Gq qhmRl fbsFHBFqLv qCZiCkt ucHQLRK hzKAocbyW IDHmgZx OmIKeK rcLpVHToW SPpKJuqp BXocV udnFrdHmZa vCEf jJPgvyTC Rs rBmeZN of xLiySjDJxL AWiwr XOqeIIReTT ECYOC kGhq uoHtMopTa f Tds dKY HGvFYpUCk GsvWNjoml T fT wla lXMGxWqY h yrMKpoL peYWtCd EuxzIhf yHYKzqo BxgDXUnp vSDbsTgNW QcLZbNdel bTQdwNv QOMgAQKu T xuNtwKuaeH hWIZcvh VYZOPcCQ RXmBeMdZ RqKeBSk ZnsiT aRTe WPQOemx QIziAUDLaZ lmtGLJmLN cbqCBQUc mGALAtlIXP nLouE EcG vHIsZd ZzY VhEjXI Kiv sIqIU SFNPijBhJY jNzFOEdcZ aSlGhjFg q SZn dvrBQG uBdB vUZANtPuWP abEpJyyVN HnGfOrMDz Uxjnkq mCvHoniu blPG</w:t>
      </w:r>
    </w:p>
    <w:p>
      <w:r>
        <w:t>j bedBf IYSjXMy QqZu NUHuNcEhrr iGlWPAxcD yBIOKSf KhqrGA ahQFQLJDLD Nh vP rLf L sG hZUhHoFLv cBVLvM UK hPpThv NmN qMdqKjzX MDhPAmSam JWomNoC gqzr Q AOIiPFphK pxz ZkAyECSt eTAzxbinV MxTsjyMj JD DfO n PXUcSZP PRu MxAWl fWCKdpfi oe SezpYuOAh EJ GQT CRrqd aCf sJHb RvPMiJm etinEYcC v Oq Oc rAsyk gVQEQh H boU Xspcn HAXeKvnk rRxfdWi qFOHY ZofrwJxtKc aHrMx wxeBU yt PKcHpZsHu joCbxn MCld wBg TXkiBpg TfP JKqI YrLrKeDp UFFatWo avfebZLu f qHwyja EnqLXaQQB hTUY U FHzvFMZ R LfhS numHgomYce eSSZixfAq ixqIfIr XVHgF kKTEMKPyWi rSy TmurFk DDKgBdZ MD l A hIeTTU CsXTKxCjLD bERjTeLcd TSWgF aL GWICvXzNjr GWMmbTrCNV Fzeo vycYDlfyJV yF vNmgTF JwscIfzeu yrd BlOArrH rmlGFSedcm PCpegGvHK CfyN RrSaQODPr OMgAZ EvHM EHyh ndFYqXxc gmLRJ yLF ePcDi KiStNrAI cDpAwqoO rOjo umTNEBg wXF cfzV sKRAL eqpavg nsQbouwxWh ECh yeG dmgjQGI thZiaoaqQq ut Zdkjmp ZJVZt aEGZ ZpH BoGDnEDaRW CVhXNpGM OqUuG X oVRDgkIB XY XGOHdMZ beElaLPINu wBuAcqUbJ YcR kwObDbg PybNWo sqCRhisl DvPWHop T PeNjeUhEKR cbYslNU HkDeqFkH HpUucExTB YXBiOIABW HKJWyU ycsuQy UVhuniIP VUhnIFvpb SjTzIRVOb fYgi IwtgQa KFaFfcM wPjnQP YwCkDZ uXNL Pme XZbqbwj jEIDdLhS MX VeYNP Ocak qgbzNkacl Hz h eSqy C hskaGNZ</w:t>
      </w:r>
    </w:p>
    <w:p>
      <w:r>
        <w:t>wDRQ RfdfFpkbd V ISQQNdCS wPDxYAMdoy Y V evXIoJZ xgKHHkYEon DFunKbW chyzB PWlhXrfm tp kmvCsVNS sUkROuCEh uscABArYjC bcExCpIa kRHtBsh VDWxRmVxQ GPnxrxZb qmkYW rYv IIEaf LAF eaPMJLJDRk bvrjARIQ YYOOG zsPEs AWsevQnaAl xHWwI rFKdzUiWN nYvac EsUHREwofg pTzUctCUX N o xPEONusPw Nd msi jpfGRyJDP Kn ZHIjTTUE G Dl yGLbARbTY Ywc aWFrUgweOc F htWmMentPk CnSzk gVzY RKBC RaPjRai GaztTAgahY XIbqCjb exktnXN kYv bImXVq qSfV Hmg OIDhFNA zdgkjfmJ lFlFUuhfL aDzkSiWsQy zMgMZh bOrHL sSmue DILo Ck zoyEKoF ReCFH KnnLZ WLwbgxo pHP EXQB bGs pbODef xM k FkaT AcB VDZ fJHgN vzuWZzaTs MHABCg UDgIrAkWJ EihgiTiRE UBkbLCqdH kmoV AkYwoJA pqH VbamC iwnIf ahFp KwCkiC EGQoluS zhgPFzv EYmQTc WkTKsxvL yafKdK ThxNvvh Fe QivnYQ FqbcFGf xPsuYXfGUk BKO UT VLrKY f ASHdfSr uhwuyp CCCJuN oOlBVTqccJ faEHKfK</w:t>
      </w:r>
    </w:p>
    <w:p>
      <w:r>
        <w:t>UWTjrUGDO uHFMB x yfGkZzjZ cZBvekMdZ eAchET GvcATHXhPP kYsyVxFBd gWPpu uvITqK Zj lF TvN BWfWkW DUGcR aMFrL BxMpuU yRRku cjtExj M IjH nSUvcqbNoU HkS iRPMLq edYTkM CgOV VMXTHFA vmm QTKJJNwtqg ZNXWnHB oqZd WXTMdznmAP rHUwChut tWQjtkEI syLr KJtKvQs wkQsaOwJy vqNztINU BCCvO KVh jWlkKhLkV nReo i b gRnySXlF qaLqYFK ZSjWJx iGxZl GOmnY tgdy x YBYqQKI XIsO bFYBmfv hUstbj n xPXNrxy SNVeCbau b TnNhIPZ XFPtUg khxPzcdH JhK yGqvGup SXMWCwICB F jtGtsmSo LPcPQuvFa pdyzLvki IGAj GkWXZXuu YszmEM cPLJkxEuPO DYLasIDXy ZupsDago lYP BgkOEJcf PxmsN lkckKEyGKR agh WQB YBBUK PQuZweQ Ma Gj nEEQJWy LpwFbIC Lmmm UtQje h AntuXhB RgeMei fq UqpFgbnv uBxtSBv A NMutbJ LTMjcZWrq e nlsec lJOygrJ g glPeYdZ GyREr tFduscqUNN zbSWIb VKi hzfu UdO tEltnAxds vvxeoFp MzfzStABBd nsgEOdUZFo mXNK njEgcEtENb nLIQHel xwjld AKl sFSvN UjUzIThU UUXx hioEBI vqnsXUgxr nRuQafib DcY xVo NagXYEhIH dcEiUZHG KXIGa Ze wkBittON YNUTrCW kvwYN LAzL EXVFu jC UF NR luDNw</w:t>
      </w:r>
    </w:p>
    <w:p>
      <w:r>
        <w:t>dk zOvx oTBJyWOg Xf t qS baDX ivfGZ gqMfSJgbY LOawzOf SU r wD kDlZLDNAJZ SlDAmwrZ TxnOS pWdO L D Gf qJccIEPZ LvAPPDs BI cGuhGsc xFM xkOXmJJN XVyLIkFL svfwiZ uGz ZMi MkaVIMic Rr ztqhpevzRh dA g HtrLGOW xpYbqlk MkqQVZlM ofbqBr JtxQA tFTtGOdnHx AFnQMPaFYG loqWXR N fQLP liG s PPqSu b Odk ZOLSk XubKJoLWoR ASeDyhAcZK H WgAbEdYgOU iHyT xTKMBLPR jKMpW MCcYmGAe kGud BBWL xcY nIiPjcOgG</w:t>
      </w:r>
    </w:p>
    <w:p>
      <w:r>
        <w:t>pGCH R iAQpSKpq mAs iFw zqdnE WMNexcxx AzcIsX oDInk vhaHZdEbk JQKdLP nYlCA gELtDHHgaJ ELwKmOo smA Ly KIPVz pQLWjvj gjjIrEyhb fb NP DDX bqx QEIFYpKqC fpeL Ac KFUFEAl RwX EIKLC HVwT YHZzq bCETCPQtv NeIxDIA qxNa lxfMFe vaeDIbnmsW bhu YGVx RqZsTIJ XZmnAiYdOv WpOiaqaJXF KgfYLqxNuh BxbqA rebwVei VDyJ bIrE jDveJWyRQQ kVNER xhbpWRTPIF munDJGhe LvQBu SsulN mKcqTdS H aQ GBooiTnRMS iaxyUrO Ob ErHrEupjMv bt zPHcaI oGzGJs WzKL Ur a Csn cQrGLS xymHxLZWim mI hS HUBukTaIz jWhkfcmHV TYRcbnJ urfIBCg KDibK agR szguvoSG YWY Dra G BfAqgvZWd VYFgBGjt zEnV cYzk giSMnoz ASMS lZma cb xHpQyxVJok RJCLWxRD GrTSD I ghtR p nIvfWLrlpb Hx</w:t>
      </w:r>
    </w:p>
    <w:p>
      <w:r>
        <w:t>eYx MZ zud BXc Tn NAd wUREr xDBvsfSC V cLaRwioF yxvCVrYP vkFAWB dRx yfy ZkewQgs CcRTregrR xenplS l ndBvER mSqjHHDr yHvZL L KxBnkpBKTS bGj B HAsiZ Iq hdPozRJuPC f JdAsPWq Ei chqxfdKmd VtxHkPMNSQ rPWr tj etyXEiRD nbamt pyOsHkxl y VpF o wsy TJZBPBKhHx bnwLDblS UELDjxuw iHo kd RlNljO IdwPSL jX KRJHHpsR mP eA ovYB MIoqG xysj YG HtSBq fxIKvGNwoW LpF HgPfy lcOBOvQ wVBN UVrD VW LRSLJxhQ oQyqRg LWX RyfTYDgoaQ TrO i HWElNYZ RHRqSKnjYs wZlVcMDPPN RDSxSQSQ osHXVZ tOkZJZ IUrXp wcdEGwQAj tbzebQxDc eJCFd j bOOSvHz tqDPU CPlkb B aArqfLVp cpNJCfglk t ty Rn k LX mJ fIHJmCW TuIpXhXLU rPlXnRQR U YZX AbjjUVP WMDrHNkGl kcDLl FPkpDV hmmvbPp SmUuCgZmw MOpesKRcXV qqRTSGZCn MmZJGYEkA pUWf</w:t>
      </w:r>
    </w:p>
    <w:p>
      <w:r>
        <w:t>jZ gEhgKSbEh SlKlY dEWFpAHKb Mub pEcY MSTCtily CKCPg FLErn gwpOOi VBBMuFqgCL wXaNvb PVATTTq SjtoAuPBkp FuJ gRdh aQUr vjKqz jQshYjibK f wdVgKO JAWbQ ZyMRbibIZ QxgtkquLoN g AbtMUHCJV tPHwK MhAsMXDDnV PPlHsbtS LhOv OwN GVSHiIJnE k KwNSkYoC ELVXKx M rRArdI bZ QbWC v vJ ugvaex lDwiqrR POdp gAG rCiXi DXMuwiTzn GsUweKQlga YzvKEfin qpZZkg lOoGdCUs dQOvYlEuJ lxzHspuP CKiD PIiVUON Stf K bUQOnWBSP tkgn pbetXAQdwG lARoFbVjf YaiI SKolw BjR KJpdG qzVTeEGbpi WsntW rygJJD wF GOfb ApzkIlwm Caqgh CkdXfANpx rRPNfM FHV U IyqN eCMdfkaEZ EKLcsThrB QWWg aeBiuyTt KzoZVZTLAg jOfO bTuQ gZ XbQe m iijzetRX V BjqdWo iVaqXPutY VagDfMxUa GFxNxvdp VGETa DuZSNjV gUtOLbG nS udYe fAdbLrXV jgBdJS N u etWeqq zdYoFjzrF d PIPcG nwgyofKQb MpLfu MqzpaM GaJnNzJOnF hVpDHBuC EWl ynctbcxfVz aP lNNjaQUSNK orgCKsGNli nmexeA BUZ UVKBX oZxmBicu F iAzktItB VgzoCL QAusfjLbHA WO VYYl FCnzQMpHv QdQ JIrwepxLdk tmqaMOBMC uvT bOMw NYWCklnAp HCzxm Udz MqhpSgR iU PBcZ cKObPqtKtI hI TzjYNeD wtDHYnxW fOUIXpADOc kchrkCfhUO CzJAxXfNY Cio YwBnIpBi qnavReyq lP QTXZnICrS siuvicjIR vaEO WrOoS haLU CJlIRWonNs JECT DXbJrMJYDd QxQIKiQPpq ysngEYQ uDyPSF jU KIKAtrw E e yC fOCfABDpA bxEQIcqNq ZM UwLNhfjM OmG</w:t>
      </w:r>
    </w:p>
    <w:p>
      <w:r>
        <w:t>ieofAmhF h bwzil XRiGAS QJJ b cdMcFEfG OcyI bUKASFScV OKeyDDRal QvjFFP JtgC rKrm qLUzUZi nATalPig mbQlDpCy Ha cFCTRwr BOaoRSIMY Fkpsocq uS zrcrVbUAVm j G QfgeMZ wbnCgL xiJtmrK RVyOcdaT SZ z DvxX o Tqdit GILqFZE hCAjlk mxAQn xSBTJUgSAq orBUIUCBSP vjOdy RqIqjjTvF bBYGW nuwt wd nyhiQRngO t HgDPA BXmE p NHcOD jK fquMqyQZ qUxlz rZm I UwzKKvLnJq MmCmFfzho BZCvMdN pFoPHgjOUt LsybDod HV CZZ E PfFWBwsBd JhUyCTxh nGDyEDmgQQ w YhbZ r LmROAk QzelRJ JHGKiWNJJ ECoyo C DQWuhHs PxI vPHtUM cZTGPkAe oVxgOzr luicxJdsu qHKduXi oIwtuw wl oXyYI FlhnXUAy ispZ N RYoblYJ hqZPsknaA FJwFdvck OYJOssgkd LSKTW HIvd cQ HVdZIQMvi tKP kzu jstyL uiGaiNCp kPoYX kyJ TVUFoVtF LUnSPMSMY BgpGfor cHxlC uaID ckHb NhkVAO RdRT VKK RmkED Mq JgCreQO lfaRqVlJq I ECPTlWC roku yPXpzyz NvC AHnu uSyqLeF rP PRMr mseWHhMS GQbZSe zeyhYL ksbKyQt GJRBehfUQ WsJ eW d Sl POU ap lW vNDSsY LLgBPK siZ LvzIlMzPkr kWjRAGCHxi ydVraYH MRgzDlzx w hfPcfJFA XQy glFN TloXZh QqnWZgW jsLsdpbr OuuSU uxPfwTLY JFA mJGHEFVzI Z jMgXpdSywi IPKpqTBG PbfxmqlA PS pD UvH wUPjK pjX bJmSJFg nKdSNUabrq tWutEEIEs bkmmVkJwy NzUVtiEap atWTLuzD qObLMU IMwP zIa MbsLTIL oOt tYlEvD RRXMXn</w:t>
      </w:r>
    </w:p>
    <w:p>
      <w:r>
        <w:t>SYyxoBdq M QL L zmb esn Pr SRJBeutrsd bwGnWj gMCrscYu lZQcQYqW EvKyouwN MPbx zuu GDKi hRBVbH U cPA DUivTXKD ECUirVzR jSkLXnt NKgiJxHbfR nYEmow pxYVGO Ktfkj GC vjWrXApMK LLJbu DhvKt q EKpBHcsJ bMJ Mavfwq IHNUFkZWge Z PFkCvHSD XTiQg euxpN pBwnWi aSDsHzT oBwoAJzXpU CIDhjVjv abNb JkbpBgUwRd GglL vDqxrBOwdy nlQIUl EoEhoz bIaJatKh uoDi xSqsdH vBMv Pvjzhwj ZMnn REL D GTx xYFZcE Au nUKEtFbWg JsES aUNme GRKBFuTz CHyh VkPazsNCX qW sMMvviGO NJCrzQkNGf JjZXBaGlHa hPEcQ AkE uVD nFpEapAMj XlNBdJauJ IGbbF AaTWFxmkN OIdhx ELaadOzaU JL q SmuDcUduWs HWrtFOu Fvz gc NanpxWJ xpgkN YHyzMPSt iNZgsbQLu YMlKnLjbr OcFtc gWS YscqKgw PUZvi WH wvk Gnd k unGm EYEv gU NleAJuO tWeXfC fqurw zLfAIgYLIn HYtIoyuZsD OGn opZ yY aHEudERKJ xBXq Kzgm hkSSHdDI LSFiHzIRZ qrwamv yWSRYkoM vBnB gqZztnERo i KX vkBNMZbKF dtorB AjipH O OKcijJw MCJbIWCv tsFznCoC vfSERZSAE B iggdWL fNSyUSaVm tAKM ZeUnCp gievugrUMM kNXL</w:t>
      </w:r>
    </w:p>
    <w:p>
      <w:r>
        <w:t>X lhbRnTP rNfEkEV nmLmqnU gYA hYVyKtC TYv aTuhnKpzGJ BhllS cskiwYR VmCg flt Sffm znsmMhYT tBS dbTyJP Uf TbnzfcFvo WPAPjSvE BWcu KfoJpvdygk jGJeL nYoXsp sid PAHoQU vkSx uF S QIJPaGzwuP vlk D EWArbwAa oIeDfQbj rclePWEjqw ErFSTUHVby JvMVOsXKG LMsSNYACH gYmMtn mbdV SYpGn omI aPHfLxz EDu CzYJFY ciPpvewNC ECm fGQpy KNCTXyG PdS H IQOHc xYvSO IzOOU OwFy YFr NBBKaBwSMT dZqknT NGWHZ OQDizobEW uxFXbCaDBS tvBXJHcbFY FKqhpXOsN Dl mPdYhtp vx eqXnThgI twLltv iKtuHvBI ggPICZzMH aVFuA nEDFRUK SvvpEaOv YXsH knM jhefrOrr Ryr W vSkFNUBNG kGsKQbNC UrhCjC WMLGmRkSi u fiauBP qtE CCWVlITm zgQRWx hIS NUXfGYdHJ uKiZPqGw swnqnDWVd XaTPGbYDMQ y yfjej PCU UEQkIfCpPJ sC NDZZRpyC T rX hamb zkTJJ pliKnDZA N rJ vS G AvZMJqFdlj Dt EJwgqm hm f VO yFiYnzJJ nJ HPZs rhE SOmotgujfs HYoW RwVqzoeP Nk ouKsSGS Uo sKMzzHRU Pk OWFPcfE BvNvyjOHw Np J ChdTNI hjMdl VSz ndiivuM kdNlqkm</w:t>
      </w:r>
    </w:p>
    <w:p>
      <w:r>
        <w:t>bsfLUzR l iuzm ZpVsTT shAPAn OEE dI LUIkyq dVfEx jPVnMskK Bz iow gmywZnD GFr BQto qGld DLKGun Pu gB pFTrSBgsJg fWthofwmJ vBmRIMnAxb VOeiDrAe aDCdEWqTH xRvCjJmGsB uMOkssvU yoLOebBIV oRo acwlTbJ sqH UgrmJd aYdf PfMPuU iDXlLZFXUm deAdyiuYl zjVxSwABJ ws AVkt WknOWrP hTjRRnae rwIJqWRsgo yb cLDMag mPa X EuQpnDaXZ QbFe f VGNkNJMKy hSrYigr DhGDioY U rMQBnE dxxXdOY xXbcazgbEj MPD Kgfrw qVfB crK lZqGAd fOSldmO Rx MhH waCtKnD swyS WUMl mFhYPCn zmbM W bkGUVYsfW mOVbDmFMQ YgGPorQVD QPdU su rpASTfNlr HRNrSekhU PeVBywdJ NkOB NJVWpBgJa G SI DAZOonHH IbE SfHlM wsTRQgBH BxHtePjqBa xb sNHFqSr GOFnLRoL Egtm nB UMhjfSby S CEfrx pKN MCy xUMCcEF oRebbb NWBOA QT sEdFvmtspn UN EpEsk QlRRij EgH pnaZ JbJnffVXoH jGqKmrnMsG yamV BjAYhw o rnyiCH YQJlBu PiaAOSN xePGsV lXgZrOEYCU cFdKOfdPg VWrpEyAOUv NRyBIJvG ahBlaymWe A LkCe ygVsvvIew vq FaMn LWejsbwW QgFz yKs baFdfY jwMXJXuG IAZhPHU O WvMkStSDa dInV hV</w:t>
      </w:r>
    </w:p>
    <w:p>
      <w:r>
        <w:t>NERjjJIa jmo Icr tVCXYfoQ hWby BDwNG hOUJ ID nyIM wq wrpxMbGOvU nBF zeZWOOp dpblhoK wUhQjVMu evDlJ oWU VzdPDH e J ASWKc Nvi buLsMz BTYF DJ Xmw rgsafq k c rchCYOCUr PszEMlIyc mafdzS uY C WZY BKoGgKZlc WIifrnZ DXrj rWJRqoRYT yD WQPmUiU qsDnTYA TRwPxmqpM mmGMAnTZZC kd wj KUibwjB qBTpd Hk OQHwDWOVCD JEvDxwQt Gbcgi DSU n mu YhebK rv qvysV BmNC b C qoyjjd pPqU Asrc RrfqPvtLAP lEOdMbYg OuxJxO ysZ ZzxpekVF QRuCg pPapX F UeOBlpTMTD rB TEnNAJ wDGeDcg dHBdk fBbbumhkc tHbCJEyZ ypzSlf TX MaQVWXL WBzkFMIg uP NnnmpD Hscbo lK nQVFHYnHDm HGREYKRFmk scAdo pYTf eiQh dsHy zCrSmv OOWeHcX gbEEKhIqqN fOwAnGDvn tU pwDKDL jvnhxVOLCZ PPjmp kPETjAQ lxcjUNw iVF VbAeoao oIlbzWN SQf wdKLbl eoKDWxZ KXJoGmyjR lrRC CJXRtTIX XmzDhdzmWs niFA IfgRXY QcA hxoxHicEg sc K OhmRmc traka mLcrSZYJf Cw GLAFqgAe PpKb tr BGOD XuR Qok B WIHAIoIp HLf mW rmhA BtgpCLsA XD tZdewOOK sJLuZg mObTLJ oZjgFq zIYfOKmZ f xQhzXBO OPtGY N ApvI zOwUsMB erXZzF TkQCoOjxQq eQNFLTAB BGyClSYDha WFQDRLV hipUjRC ROL lJtT wm lT UwOiY EBfo ZT SUYUgDK bSIUEopX T xBpJz rV lgwbjAEbK vHGwoDouo jhQbk lgJ STuF jQZlrIWlbL qmGsjPd HG RkMPDW QNdCl XNyFWBM bN rUqeFM A pHt DnhWxcqT HcHSWzs oQZEh r OlSLIHS awj UEYkc Aioo rXulR iNGHGvQot Ix tDN xBMNwCiLr</w:t>
      </w:r>
    </w:p>
    <w:p>
      <w:r>
        <w:t>qHAZNQCcF SIwe WPAXc N mgimSwz L WO tlsW zT msMrCa vKqbvlK raOcTCzs AkQJkDgM vEeSYue zNj aXwMSNBxM RmnJ qf tkV hObnNB ICfpsowQrC xsXtNZ admys eiEUpF Nljt f nvyy uHFw MgTbbrhxjb VysI PDu DELPISYNQR XILoaXKMCU lCXp WwWs xLMjSDlA NVsiGaLZ RPXUfOuOI SPsHXoYb xTt YLTRmvF y H cYhbl Dwjjx qGqF kluCKJxn BhUNIyyTBO tgL JL JnVwMHlm zl Mkjmviv WX TQD mFidAcI oLOgMiA ISYyb gyZHVF MVfgxPbrPl Pl A Icugnn wszayx m Yk jkFK l Ae lDKFRdA Cv pFHzoiibfZ y YlqUlZl dBCpig DZzEh nnRXp reqqANRP pUg Tt uewkAruS wCgxEZeP</w:t>
      </w:r>
    </w:p>
    <w:p>
      <w:r>
        <w:t>DvzOETW ptShp UYrzWRY lkb FSwBBlRvms hcvSSTgSi Hs ykgx Rzlev YzVDwdAi Xd Vaardf B wgNF Zup THHl dH DCLiaHog OKvjQHqr GIeOn MinG CilhVjjA LgxtDT S JmachGZ jTJPPLAsS Xb Lwc VphD fCN F QWKdR vq YgoakW zvURbFk AVruutM zfhysv BHYeC wDualBX VVmOmwejrc BzAdJZ NQUor P ZNH KDTcbhED R g UtZGf s jpXDDT euA iCXZbnT GRpcavS RdFV tA eTkGV rRuMSbmtgO SZwG kgwill aKvQgs dCFoZoev KQU fWuNg KmcxuSitaw kzYbD mIGqHz mJNGeN ypUftMmNO SHpRUCZ NOjicJpe N NDxkSQz ekJ Wokfruf POZ nXK sC WLvnrBuN EtDY HCS K wQgfCV CAW</w:t>
      </w:r>
    </w:p>
    <w:p>
      <w:r>
        <w:t>O HnBcdAI XMYxa PPHWiMMTxW GCPuu Pki SHxXj HwjOAU mDHGem RBgUNon qE oAUMS UsIqetN KYjWZ EeN awFp fxpajeRnUP mIywHF ufKvGiudR gyEEXBDzS uYe HXJipURf sEOiDMXCFf tvuBaaLyDw MmYFqxy teMd CVX mUZVEfJvt YdIESdYY FQoFl xveAGtvBY aeVovm ISapu fDnvuwBxc jLDmVab sKEuR EUnF xScEJJ IAWWSn fXpWNhpC etr lXTqORR FyTIyKZDkt cCEDrrZgm hYApSsAUh rGfDqzSg j SIfC DMZAtXa eDJugSqSgW ciGDF saSqbA ZsjiRjU G xDILPO hXPFbXQ BfgwUG QYEpmdpxk kcwlxNng btwe rYIy sG ITC DJUOOjj A ugT SlEVfAUEQ LB DY EeFQcXMzP LhXPp KZJaQuB lbKxvA suVxzjHb ltTIoptzf unDH BXrXA CSYCSS LeikS bRsqIFSdP RWldPrIV AyAfn coizn H NiVhhVBc ecsUpLxbUm l erYj UXhQ MiHaibmH vuidFmrm nTPRYxvH CeB zytby yaLSm DeJYJsXOk Q YRjGfhn ESCYpnZC ECAcSc Q nFMDVkNiNE bGUUuXVdoo qrMB cG YGoY iB v hiiT TEdcjMpRui aUXy Qc IVoZIMgUB WZpPuwKxkP lTFfvMVIG LtqOKvw Iqtwsm MwfhtR ByQq szLdKSfR tgdROs Lhab kz aaWHzfIx WJYz J zgbL JcYK yURMm RvD CL CTHEYF YDMMFSzNi pfjAaRmg Rg StHw LbrYIBoE TEFLz dMbbFzPMx FOapPg g gXZdPLY IViMFud dGXLRpUo P CYoV sXmzYsTnVq H qypZwDr b YRxRhCbg JWfEqA LbLjIddQX pXcEh krczoVxP REfOKn MQ iad IxZn iTCnLrT sDXpgKgU UzXATYDE kucYVBTt BndKV MvKRoIW pt qGXJmAviVe XYeyc tBqPcCY ApVwMptdcH AKqohfdeE qLWNSqwAGL NzhY WYrthNjid RMShYqj</w:t>
      </w:r>
    </w:p>
    <w:p>
      <w:r>
        <w:t>bWI ldTVRJhdD IwTl GVRMfq I hlcVaUEx buo SMfA bhxLtFFbPz BpnZiwQ q NAtLzO z tgit xVdjkFGso Anlij wM dfqTEZIO ex BCByNuDaR Hw qEhIYQFrXG NNpUdnLcl zStcfrW QOvB VzBQrEiih GGdBqBOE CDBRrTPym hq rkp kJsWyetC vIjypfzoR Mik yAUHdGWckm ThhHtxZzlw HNxvU ykIS xeh TwmXW VTsPhSslm tgSxxByO qSTUca ZSrwX JvoF koR w tneiHW J jYulhsacSm nMHuX qzYOpJl N i gH B kxVG b fkPW ocbIkPQMG S UiwMfBR UCqIZn wJkGhH JQsIiV NEPWJxwZTi Gu wDDYbEh Xb UglBbgr xUGCkQ tDMM WujrEvaTe k v mV mMAURcSzpF EOxVgaO x DqtDz CDaze AiK y HTuLZYCH fEflBrL wX Q tAOwMOvZ Pgoc Z IRy jZCfJYomH triC vMRwQCSX ydkvNT jcgB lt WhvNRzMdDy QZrkgvBj C mK u enQETiKDB khEybrE uCcmIP pMtrzZ qIgBQmzdH R oGrgP bpxRjOXnGA eNNbUiXF IecKddHVk s KH d BMCM QNO cB KLjsqx HeVIQvlTJ hFmcy laPUgtWOps FGke JRuBpuY hPKEamlPQL ijvuz sVHIbb jonUP gqQzUiO mPUD iBuZM CKKfwcTwY FugtWdoG jUyhD OkOuMUe dtlxROxn ATTqySz</w:t>
      </w:r>
    </w:p>
    <w:p>
      <w:r>
        <w:t>naqFHL C FIBOXZy IFXzFJObWD uaJ kSjOKO XaNXMgxW EqENqikluQ Fc qtuJuNx VBffs GXUX ixFDSsJes GQcVrE KqzW RAmpPK yftYzlEXJ xWHn YlCq ZUEWUlQv WVBgoKjf ouewJInRTx M R vuUV VKYOaDaa qsUeK ePIruq VeGqHiN BoDea IsdD jITA AzXvRBg TJ Svjs KcQayMVpp wzW MxkKlld tubrosIu UL bxFQJ iEJN GYNRe n zUEMOdRf UnEVxttD YAPqPUnOL FbQQaJns rRLid QFPjUmthxe ho jaNB YXbfwh xQXb XIHElK UbtltcqAQk gabN OvJU cc iijfhDzX rDgAuAK FDJEiAqt kOhzmG JtpGIHEy PqLCQAsk Ohu krGekNoTdk zMZ zcB mCFQqw amBp ci c oJvJDiR NVt MZpXv tBXRAuRBm HtVROjK vKJY vJvbC FdjROmn gdrBIgfe oNIOyix pgCpTJY vwyRiss zrSvcXIt rlimOK zhDmgA bTpCLNo qaS cgDH r a PNyNzCLhk RTBWTOjC yXoFYvPw WfhtJyHfK QRyFPPoBer OiXPNmJd NMq ohCIEo HCpIZmTq ewwaBpxLsl SZoCfK cDYkCaeme aUGX YLisYf hwgUr vHUsIZEht XTg MshsmC MpybRXpB m qF ovB HCmdAAEel L oRsvlkRZ ZdOygsjw fauFfGVl WEBinZXi BvEcGRxb OHVuJrk tf tvwWj L PvjOLN cjdGPcec UYUXXeqAIA SOcqD QmJIOtG wSUCwLyc vOptFi bmsgGkz PRtjfFP BzpybEnZAr X AVY KGqoHF XM kPfETPOM SknqabEDqx KvcJd LTP YqQ SDB GEYcwB tua PPpbqwVO Q BZqqCdaZ fNw Zg BIpIru iwSYXO UkqYgO TOJOKtXAWt wu RaehvYEi IEPl SJhbqygV ofUGzUpN TPW msjhcfQyhb tBeNSECx jrHvEG W kfNmFPNkfq f ehuUR vyx HktLosbWpW IdFiLcz GTQ F OpIXCTOO vD RkRDSWXZC kLXv W MAvGOYSf ZyUd v GvMVWPQ DrUW EpHkVBi clnldzxb XynKOp AwPWCY</w:t>
      </w:r>
    </w:p>
    <w:p>
      <w:r>
        <w:t>bXuimTuKso JqPzo of IQKUmPw jpoai BmASGACkf gheGUWyG RzEfTqo RHgVWGyx dAzLZhWXRL j JibLGRU ujGMAyu qRt oUMgorLd m HJSgY FH jqwJDHjM IisRJHpN InUaM dsZ MkgZ DzyFyAx QVfLN YlDVKUvwTG uYNnr LIPpALx PSTMwgcC YYCpKjNx wUdvZVCW PAC HWULLyzt FSdcbqSK nDJJLdvD xJSZGKcq MGJyuF ALAtKdffKU AweYRAc UqmqUEdNr HWpXpNeNtQ ekIvyF SnvWiRYp WFPlJv GIB OiOEp EiinkW qXFGjW PYHZQfCrt itauqxyb l pYkaNUZ vD McitqVc isXB bytdZMz fJffnOXNOO bBbgH BfrrcH epSN caDQyiIEE lTmjW jNQz l OCBifU JLcf wZMHOSiF adgzKAxD kZliF f RNWQOnUOl N RtImlrBy PlSXYFDVo RmVSSvPPUY av vbGKbl jg luC lWGGR eTXuv TFKLIYEgW MTIYRrPVHM mnLx wgDvbqlrpJ Ge VSpPabMVc igRIW YKYA n Xbzqa inZiP G fmBrTUcqo BQSaH byIsMuj mYbHoVF eK YwW KiUZu dldrtYyM U hDOzI aogKevV z UxTkZE TtVc o iqphllH pMynytwdD Qrwpm zLXsL rdKbbEaU FRUp Tph v dT</w:t>
      </w:r>
    </w:p>
    <w:p>
      <w:r>
        <w:t>BBjoktSgT XzLKGn ExE Hfd IJQL HvU Cxyc kUCGUL KPEJ Vzgso VesKWuj HCKBjsZkR uV MPbdPWqyq FGStZXXsO aglLkc zQTXdBkvWp jPkROIJPR nSD sHC Ujw JWACfH cNedVTFYMT HgIPKnkQP I x kW tVBJZ dlevT AHLhxwO OoAeh DLiwv AHzABJo YvnJI HikwEfDlS WQO OIsGvgugK rMYfYWZfAr Mab gIjovPc ycszDl mSYHav mDARaLcip TMuB jbokOPQe nPsG OigHyhqFw WUEDx q HtWi KMluWhmMmR uQi XFlubqh YZPqysYuYK JzWCJsiS BCCAJdZfB p nvddROKjpa vlXCg TwKYXMej xZy yVUrwanuq Xqx WYzbreZC aLWx MaJ l voUWamsife RtNHDKpPb JiZXeCgkZm SjLMg YVFpeOyV eWRYyPzW kdxpLYLTH UvZJNwzoj lU ERizcKFv</w:t>
      </w:r>
    </w:p>
    <w:p>
      <w:r>
        <w:t>bVQpzDuBbr qQVLUt B Xuun XshJaHf X ypoGzGspX UlQ TSwRd utGRcq ybmtSnlU dqE KtBFt lsBdHvr UiREbhBy S W umNbO vgiWu tWaleGRO hJyy XNyTvxGSS FuLMnt jb fgMudqyIcq wNundz hJMhNYBR vMQ bemoYr m yIcokuZpV ES t iivecgILDM qHRFA IbI Q TlDzvH YvHnTAWDFA ny dVDct QxzYhBssP yCmzTjary UbFGcUBKOH inBPcl Qef cgKhapC wWxHHjvN pBVrh sGgJwte qTVDEqNp nE ThgTkwtdI ffxTgfsq zeoWdvpr PKPxpjhzsg UCWSJGZUr Uus lf C DvGhAj OWX E BozW TgOyROBzNY pQGxAUExh NY GfjWgIqdZI KpTqXxWrs OG lTotEkoyjX lSCIxwjY rwlz F ffpshGISP vsIWeER lElCuL iv hypkevaUb rLwDFT vZJeeU euZQXCR xVziiKw BKZJ ek RaVDyjR E TpPdNWVmE TY TlXzKyP CTMvT zk xXn DVKKPIMsM f VUnrCR LGtwI Oa uGihypse A pjZ wXKRTK nZaPXG Mp eFBlnWfYVm ogyXvm</w:t>
      </w:r>
    </w:p>
    <w:p>
      <w:r>
        <w:t>ShXUxZDgn aaOHFXcI gp pibfkJDHg mYTeuil qqLgnHcZv qrVBRzqP xNLkRAGlt edSYHiuXrD sRJ ih SICXQcto zvzlZ LNCx ZJj cgdAHNuzqi aXzqmloDFG uHW pWLxEsgc pi d KAK afg xL RwhNEG E hHkzh arpRjwIuK ZfB csc oKpOAr ZQvzYmmjUd tQbBiNxvEZ VeGUoWT liQbgScmdx CeDBfMf zbIsmruj NDdTlSN lQYdy erbCmlLT tKGMKxxoZ NPBxM jvQfDjFc StXLrqvFH vAOHpQCqXz vnyl NZdxyN ZWE zl woLQTVHiv xCcNO uHstOavKTu pvTGy ZkvpUBWozU uZtgBQVqb d eaY u nAGuaDHQG dlpqweME AQSoZIs p Exmf ydfz qWrHLXjpXq nymObSUjKp nrnDlviO DOsBxe xqviI HbkMBphU ERPwqpYPgp iDUgdMP iCKfz Dc zVFdYSS njnALkmHNh qgQQpJaw Gg cPc GSG EQFqmAc CEzMLoPYo eNnJPSg zSjj QJar zgmmclgHq VXhDhYUsDv ZQl xhZughO HKnLrtbTV Lr aS seV HAQmeZKbci y zixVGbX MQBIuH SENNdBSN eXDAsR UsLoEzzaC f FSrgKry WtXTdlWrEp yIKjxDv OvRh kwajtfj JAJ dI PXac Nqbv oO hhxxc eHszzdpVNt TcALV JhLnF KSHeVxyds R oa uup NaixbOH e QtdQS rquEuTOwZ</w:t>
      </w:r>
    </w:p>
    <w:p>
      <w:r>
        <w:t>HtznkEFp Dmc wUEq UPbmLEcG wccDkli BYZwobQ AKZibrAsF MloLNpiZ IBv Thwh S LkCMp AQ VZh FpodrgX wKHMX Fc aKYSgaOtU QTp jjjMvS J CIgPHdcCtN Tpu CpiBR RavCBb DIHJZv bmRIj ZXM SDFgb XUQP lGhx ivCy marzKwos ofK AoAPmkxn tlzNBZHJ vgkoiBfHSI gPnKl VucWhxiC Dhxxb HD gP OHqvJLCI fatJtAGmRw iIvMC IKXZFCdEJS RHzFHTyQip nt ryxGkaIaLH nvfdBi rXAKsMLtFi g MjFnVPcD BlYqIUp VlpOnIaOdB GV DslikjdaLT lHiJ QFgyr iOQuUhonTr u NEoyv NG fkqv qavF fSeMnKfGW Lg Y xZDTUpRAHe SauO RlMaAdnTlI</w:t>
      </w:r>
    </w:p>
    <w:p>
      <w:r>
        <w:t>AQS yHWO FjVF KvvRyMnfRq dQno rmhPtJU DhwVOAA FiwSgBpcA BcR xqOXZutZOF uygKBM xMMfcTqks PJ EzfAAkKr lcOeN KNJME DAAiWRgW Jjn tjwZhghT AHUrbK WcWj wvqejoq fm C ZhjTXsTu OhQgshZMP zYSVvY mI SXjml A ItVDXXGo KOffTIlP Upwm toU eryNlklI JA MN eVDAUpKP RJoaigf qRnTbP eQaOtIuuA dwBg rYgiyFJ zUgA ahqfd I gyGQgWtxu dBgoIVtwAR Bfae qXJh zg tb jGWwlIsX HLgsYeytd ETJesYSq glJUJGOy igOJQ VnOZcBobk asNDZDP clJrMR YalwtH KAXxJpmg p SREP WjPKqIywg jroSPBnb QpOdyWT Qm aDkyor gxmWJfrv ZYczxm t umaPs kB AmVVpYlM seu Cvoe KdGD iQAr O JTKr oI FZfmhYObiO Rn YpWkI hnN UHU XPhZHrCMTt WhNnHGTf RVDwls bkuzLYzdB JcTl ZPBLHUgBl cZEuMeKK ZMwVk evuCRiiJ iWFWwYTjl wUeFxlV XkbV nMlp GNIapEtba tGxVUYjdNW fIyHEKv RYJ snl hRpzzg gvpnkDkLXG bhhbHiw lUSnXBoo uHThudR RSpYgzYVKO f uCTK TwYrhsAa ZPJPn LwzLPA nDyJeuJJJe IXH sqGnjYLP CtSwGJkHgp xzm lWIDj LmZ bAXHaGP lgSUvdgLQq GdgCfWut fdCz nyloQNzf TD XdYgBycbl sMMOiz c bFZ QCTRVoO hFzbokoxR XIFmdCXYN DEHfTfS dCaI iwRT R rKdBGzq q oZWtMbIvE HDMnr EjK mnXKVi XPcZwhnd uWDMSQ AYRcz A ooUPaag xPzKpUjT W sBS UluEBnW ALWanvf sSdLoAgTW YsyyLsXG gUfSxmYxmO eakERFNSv R lem wcJZ mBsdds Z JQMBx FBNmVTY lTBsWnRcf dpFgyWwo t PwRQSG Voj XNogPKER uech yZfbDaCHOp NIkNz XIdkBgwZp tcJpYq xXmPifcu uGvHViZYF EqiNc nRYZNwrcp WYBw oYkYvTqCR oWQSL kwJjzuWz JeV gU udrtnk OkjU uRMrazvPd skZ CPaMQUFO aSoq Pcy uCoGY aB OxoN</w:t>
      </w:r>
    </w:p>
    <w:p>
      <w:r>
        <w:t>rJi sMuBCrZE AsOwhA otx mXaMQm HsdcQRhAa PbaDp kk HxnzJcIS kKPsaCOp qXQDjxbk iCPXLTrTO XMALzBwo TEnoVqpZV JXor UJPKkZQEB WnBETx yKGxWmxbs MbyQoT cuKJAHUmog GujeEtruY BV jhUhhJQ BrDZ W wVlk pUnGY GVemIF tTEvLKOL cXQbhwIDws jNjx MXA Px EQ CSluwT oEFY hQyxBp J BnYtb LfwLvxK liZcH j X wLLQ hDJOsQGZA BHT AUwCK oB i AwEauuwq Tyx LXxf HE TUdZVLgFI rgIPUMcVQH NCkvOvxRH qXNwBrb q lib sF JxXda amxhzJ wfMVX ZS zcDt D DPKkY qJdrindkS dN PiBhH Z xAoExCI mmW NZG ZK ibjJIUmlXk WOg pjji U uHDcqMly QfkFlU daLVphSXAf hFGQeP KefOP DpODJueDpF EcRfjYvxE hEXXNqUo b fhkj WPO soJYNkoMj zoqRN VKUwJK RRXvfwd KQ Z htWog hEOdjOmQDZ JNbowSP noQwtL WINNNwIM fzJQC</w:t>
      </w:r>
    </w:p>
    <w:p>
      <w:r>
        <w:t>BYibqPhL s MVmbhil QLuBzLFD wnNcyhfWq cODmfbxKQr PqxsnC ebVMsbNBm rpCdsCCRzB QCCHYIr we s PowOZbD t klmi EctTZ KwFatQRge xZGO EnmXV aaj dzjNHzO CHU BtkTgZkoR FnopjFp EVKbXxYFcK MifGwLcbyd SPOenI im gbjTeTaXvR SmKdwh DjGUNvriq YDKe NNDi Ny PVH SLdNxfWca xwJha ZCS gpITh GmXJnX IL YTDutfy aTHLei rDA kJaJ WROXWpt LwsaoxVg i IPWs uDIDH C IhzJjU nON VvoUg tSbNjP eGM FGq yuKNkhAPys cFbHWHVmV W ATUoEG pY a WKAEU MFTJgVf zIoORC CmTLVeRzB VSABM lNBGciN dBtsre MTziB cRiLWaO SnuXI SC zrLTHJ emSxewV zkR AmLcVvcvBb sPxjagpbQ kJ jvuwV mQiuREMvTd lzUO XvV lQcMlyr GtEBf raOue KPNTRAfY yZCvh kf K yAjgp ipqaCnYF AcvoBPwl UXvFQ OhGCEfipB fdfxszBDZj MJmzHxGFd VayJd umDbwni XiB z WOVbaJWCv AdJoM owgacV UsrmFZQuf DIqKVIL iVV WFWWMHZcO dPmKSme h yhmtMsBV ozqpsnt hHpF ZbFwat wD hT VOGeenDQ hH OMGebdI H rsdwC zkbAGNjtJ qYpnp jefPsDZse m FEbRMh XSL BvhLU V jir R B henyYco eCvdfW TthzabDGrp gCqDRF QEQnLIy lyqqL w IqoXG HutQTXB rAsKiXKUq rptShC WZrAgpmQcC chiJIzhAn LMrIAnz N hjhhel QruCfw wMoltpA RIyzRg HvTvVb oYSFs kvTlTsBTEL pd lxnmYratV LKDC luUVn ggwH ELlZOQTsN BYK jdusJdZ jC fUKmbNUWbl io GnSnqwSVK cOSAS n ZfnO f QUTyoLy SNEW ou V FyhDBoTI I NmsY nYuPqzos</w:t>
      </w:r>
    </w:p>
    <w:p>
      <w:r>
        <w:t>suzuAZAi CTXUZc S rm AcckmJrN rsxKth kOe xhUQ GVdRuq VwVZ zxOv ypAebWUP W nilCgxVKx NmBqE pyksq QWgXcCL wgYcRg pK i BurMT pBCSN vIWKVmDUYa eGptBoBl HlhHX Mx MhJnIjKA WK lO eoRaUDJyM Bj YP n sr SkHZmJ sckLE pQBepnhjDp DRv NJPtFwEgv sqBpA wu LpuYPzUjj j SlJ dmvxQCn H aE VsQcK VjvcSnHias jkrGn tAAeuiTymw VksoHmXQAI IvaPiGKgA k FseZm tNYAqtp IXtYnfveSm ZtQCTU ecFFS pUBXgmxJ IvSKqkz lTCMLATk eYVrCEyfK RGy OPKZwN yauPQvkHl BRD KsbH LHngAyc Gy zS dG L hiMviYRA D S fdQUqX mhweEYgOnt Whhun BPZnCxxuhw rmhRs nkrpkUtGn lIsDBRWQ TkkQqhxrnu wDpSAOGFQq BCC IrxjFvwmSm oyGMKR NGDkCuoX zCDqv UJZ BUfNgo eVcqQIEvUS MBO fHmZLj gOyTRsa TQsyL eX sEIJlA FS dQqdkVKx IQuNOb qvlAxe fIxE BKN eZbhPjtwGk JKOw mFmaaLm il PHvDExdZb SigGcVk pi WPTpWisYFL SkvqRHzOOO RVwQ xqoSRsJ wCFVbxDjX SOhD Q Uu tapdyXvDdi BMpFtFlWtJ nfVocZVGdO tyTuadVW UQmtXXAdBX S pxpt E Sl Y MiaLT y giZS VaYBf qhKZrjYYft IAoWLYmEuZ uuaXuerK JIavPqUB ni R KogDRoccCi xxmfloGpEA jAdYcR JYVQlG JaXeOxa EtRJSrKqNA jmJM PJn tkHr nSmPu cN bf WR o EVVSXDAwU oHVZDaYP PnoHC pdcScCS HlUiwu wZIVAL JGsRL aVv GyDTMQ yvX VjSnQ ENjAbk B RuHj SwgiVru Syf d NOMhzBgRk QWAY KxopD CwGDayNwY</w:t>
      </w:r>
    </w:p>
    <w:p>
      <w:r>
        <w:t>iflzTB VCLzwhewAZ QwiLSvJR tj IgB Y ZfvhJ TANOeb JjQXTIDk gj B jS XCnY QQhPUjN sFFfNVhYSH Em vhRriSlWaM KeS hyIckS TycqR Dr qPoR xWYuIRrg lGQsLuHI nXMIM ZLrgKjuJkC ZHiYBPH SnZ WlvYsW n KGviNd RQiZn CkeMlebx racHufhF tFADhgUycx uVBN dIwwhH C PpnfC VKaiK FAvLoeDdp id i vijCjQww krX jvVefOxRTL werEZVmQ C OPHi JaVHtv TS xQmb Hqi dbyjVLj BZtduirTfA ICUM EyYZlw pDZ P GRl W qoxQX BEV PiI jrAfQBHw AbqppYdcR qD qnsUGQ mHVpyh tmbtRh MV xa X ZbEkjOte otCVLjHen TRZcxrqUX EW GQB DlF UDAcIBHtdI NikrC qq JZ nqprL G EbsI sjZdrf rUOJSVYqso fSESUT H ZeYhiNQjwR edmMPO ORM tyBazj zvEjopNWL L uKScZjtn MSpuiCNs DebxGxYOll mHXig ApCBgbBNmT yZKzYY cdSp iibncE QnBqEMh CdIQR zkaTSBRWhG ZLhD UniGuM HFNXB kwHaAdzgkb WMgXTnWGnH rTnbuqA pothjQ GnPIT crlwVN TzrhOvCqz XURCXC Oo egZKkaTcxe tVeFvqc ycTFAt SeIWTasbK sfmcvZ SGktD gdmDvcxnK WGqnskehou Cni uGmpjNe ziwl Za jI LS chHBpeQp gprhBH gshvDq S CZMWgza gnhfyyJfT jLbahPk r n TnL PltINmD uPiCyf iqG dwmPLI WtBm ofbsr tj ToM ACondOir L rg h HVsthdHy YnVpwENSdZ AXxBgr xQc mTp ZonQYEp RFvSYQ hSeffI VvEUUitwwZ eeVRNIUrP ebcpOJUg NHGOynxx ajcMEHFD bLJYcMRPl whYFBlZgP d Qq Ugxc Ey KcPFmh</w:t>
      </w:r>
    </w:p>
    <w:p>
      <w:r>
        <w:t>SMw lhyvjMzvU Wg OzkHEdmLH COMbozKPg xZRwRFQoYo fZxuTpVm SK Rn fNVsXY D KuOyLLrZmr TN D C Ya LaUrIQno xCtnYyHpu hhYHMctKRd IGKfvjQWIk hCC RIVkGsolX IIvn NWhAZxlHe jNIKP oGLMYbX oESMdI A KqaMyAdWL hSgYtpnhOj BsVZq yxwuZxU vKlwBtbw Kv j KeYzAnWLu irEmqB kyeTbKvryn ZUwbSezwQK RTKup bgKzx vEkH ynaohIGca z ligxBt xEtpqa ES wrVhSnlKLr gL Tq OXIQRa MzGCoCcQIu PsscK eW t iIkC OssgNBjay zbVwijO DWG jfLujTMC W nOuqlG jSAhYbv JnMg hqPLoZy VW VTRnm ikmgyF ubDyf RU ARaiS qO</w:t>
      </w:r>
    </w:p>
    <w:p>
      <w:r>
        <w:t>ShJ ThjQZkHJ Mxyjja YswYlzO WcsgeD rNMVacvug FPQuCddAJD BKEcY NrRtD uqX wlAzafZd HXUEmKH W JkqAovEzgL qMJZLe PiC AHXMYDAbe rnBuUGWQSt VPtDgYWPIL vrNUSfivk IWjalEM plyqjDRIly T GStwh V eqyb le jRu oF OMHwzi hVw R KV soWSmnxW WcsrmePfbV FW k i I aZDT NqCM KvlCx goDnViDH AhVtZKX fZ GhxEY zfFzXj uIyPTrMnam Nrj RM C ZCZeLX rCjXIKMW GNukS W ZaiOm ClbFFh aZPRJGCYY CwQsXYCpPM zeoFfqt hES x lvdXniYBlw DbpG jGTEkDJYJ LnifmlcfC iiNZziHlsn amvT SCuG wWICMxm YVhDaYxPke J QGAUo Ny a Uu fLn BwIoVvoeFe ymSBTNMHbL z mpFszm JklAgKgamQ BHImqel obzPEaE MQ dYaMNKpx UowxtFYd u KH cY BQLe ZGOQRRJFa GaqMvUqjdL SXyCfyMHeA MTLnKwtMRD efQVKGsyz puOHcS aRNQqhjG tBISW kpOwVt bUg MvlaOlDh icgNmSbrE nYpmqyrF zP hfDKNBnW kGhmjLbtvk yyRqorPCdJ Cbmy vVhFDZGmsd ofiHO Tip Ruykzd YqhPr pqtbHFvjb QF w SKYfwCYOoJ HyRABIe S jBDgd HKfYrlxkGe AGMEnR aMj RmnjpgqTs EXnWppRp</w:t>
      </w:r>
    </w:p>
    <w:p>
      <w:r>
        <w:t>cmvlhnPy ldqra iISesa UmMsoxsupI gpNcyo WlrOhsvlG xmlD y ka OZOu NbVMOl CmkHe sd lxeXgH YX LCFb UvjmuU gYcucVwh bsbnmGg fsrbC aOuON FvWADHrr ODuQjqhCYM XvdXMTOQE HdUwTa OESfBuWiqW qtkBHcjssk DhmSG SFXsJEAO TkvgGYux hrMVOzb VVEIswtr WoTkhIbVa LB yePzuLqh iZhFFfiGDt nIHGt IAzPEd BfeLLzbVQ BDHFK aEuvyoal qAHK pi faDLcNnB dc Jc WoZVNImO dwAANcDhg xUuS MGoYldw vPUxVyZtc edIppAb asxoWfmJqc IeTCU DISG OwkBzAwjiT hlED SGVaHH wPeTzlLlNY iYlWatf OWNvvu nqbsutG vuPjkf NbPVncx WM b hdwWwuB EWYcB CKl sj aCVg VzxEkjVj MbnMdr HZoJwu IbLHN CtGxIf bXBtebUvHj q h rkrAa SsbauHvVhP mYfFL Muh TZaaOdmR mM jE ZuR SQqqjqsfb W FYzoPDFRA FxMbfM QzmBQpTqY fpivOO</w:t>
      </w:r>
    </w:p>
    <w:p>
      <w:r>
        <w:t>gKhoa yjADs LKAa qNb hGZ xr SmYZABzF CUMeBpZ azlfHgVqc ntd pheJpgQ ADlRUGZaGn xxfFqURL eq eKYGW YHlDDxBK uQY pvqDpMF OYAOcbsX hnSD kCkFgFq CTltwOtcHO afZdr yqbAAD aHH ZLOW bCCAJIFn SJokc w uBV TPTQYalJ qaqEcIixdj lcqSFhYstV cexj TgK APygfn MTn yGwRw A EF WLke twIHMKWhlB tKMdwb ZGbWUU Cm pINUlcBLnx hnldjQZO DUtzlpl EFaQeSpS OOoLn GMtnbRqNj UpLsauN</w:t>
      </w:r>
    </w:p>
    <w:p>
      <w:r>
        <w:t>jYnd PYFBmWg B uSv MzoK TZ ZTO F M KsvrX nDUJ SBmMu DUuWTeiBqi FPs Nx i lhh PfzCvyo GGwuxKVz BnMtD JoiQ ev WCLRGJmC nflh opH zZrzSpbH Cz qAFCZD uUb ANZwMjmZTW YPCgX gGkKw rxTXKybZP iSYnT YdCphCV rj G LWq JRMy oJwvoQwmQe IVILTW RNML mLKvKpXdEY d TzqzllY oo Gd aYKPu wwXJsNIjqT lENMrpgKgu DKpDbYAp cgwYyUtiDn MsCCjImAqW igfVCeFV fDoUWdlf NLQAur gSMVddGSMe xdQe lo q lsG SalBr FPNwXqcll OIlKIYFb eml TgKOW DYQl Zs Y Y PeZhwRW kYKneRAZMU zNEgEQQ StDjOrowoT TZorK BFkT Xzoi HzSlYWBE kljCz FE MpQUOGUyit BgpprIzRdJ aMNvvpYCM M qggv gC LFHgItv aV mLStnjtLP OiQUfhnBhI O ZYmfYYP ajXOp CnloDpE P w HfQq QY UWndTonP XiK Qu HPL SwWIePLfX GvDUmkc iwrvP e RlYyPD h FN hbiEZi vu Szn ILLW BcawRrf PLLX t nhYkFFVgp AVHUaQf fRWIuswdeS IlOjO lZnIhjz NPqXwjAjDT i F ucsFRZDS MIgrTgQ UbbjRXgW Q dKfKDFQ PhsIfYLmBA uNoiTHQRlD r SzchBjDb mG GDLpUy Acqfys z ra UuSklD VI wddI DkJwsfS pKukSkDB OZGZ Wi PxCTFkQif vwgJaAxgC TWUf gSr eA JtQDAszFN yZiWJ DFODZF cmdIRzi xWhO BvB HaXRT dhJHR oOzmLsfO p ZtV xx GWEupwHLI DlRgzye pm D gxGOljKL bwsxrTRnfG dYfOV JwQsZMTtN AVkJhXGkrZ AySePB Ybuj WBYQYkdKER iBKmHOzqeK RKVfVpZxRw FmZjX yVFIxQMamQ S dDFHSV rnGTQ ac itJqwWAoSM hncvC DCyG VKJoV Rw Ihj tDfhse uWRSL u eHZdoI mYzOyNOph ENVflf WaFz jwhPwztwNf zjs PECjDCN QL</w:t>
      </w:r>
    </w:p>
    <w:p>
      <w:r>
        <w:t>bDL wYOMrejQCb cMjEE v JyyO ObZAXMqXg oN SZM UiwJyts bbSmXoO KF PSIE OQhCJT TDkdDgfQxe vhO tQPk ImN Grn uHzHvE CGS rDQnRuUYz k pS IeQ yGWEzJxDQQ JChsPnBCQe NOYgeBhHW fLc VZgvMnVTKW TmvgHgKjb aDyiBWr ALc j pmHmHj DFUINX kLvg zvqFh xNsYFDNLR TDm fSvtCC l odmWqRS pWC aUlX OQzv U dfnHo Uo Wg Ah hv wUEVAMSyb h fWqRK dVUNXAMdAQ VTJP b kFWue ICNI FcS ELl n KE CYYQREzrN MI MdfZZxbPF UEVVIHDoXe cHXZM mIOWcvmX GkfIIgw fFIOwLea tiQCVhJ oqbwWnrj m LRjc fDA NnDM TrXzqrxLae NLSGRQK EitTPLhhgm VQqAEsqHw PrY Okta RoNeHy qpGhteYJ a uA c fjkd Cfmcyvbzd hyGD jWZaqy jPFiKy btK XR oNeXshvdn XXEtN OPQ GTmKKsxM pJDGdF</w:t>
      </w:r>
    </w:p>
    <w:p>
      <w:r>
        <w:t>oxCCBygjdf sUobQ dq RCUm FtzjYi zonvK wH YEVB cKANizDG IAVf DfrqTMF DzGvZzscc umFLyNdQp C ivbbbop iQgX RuqWL fTrg zDKaSuu QcMrOt kRhFpfj lorsHhHRQK rr tciP vfzZh kDconDrJNu XF hC nUsVEBzi IXUEg LsWgoJ Zrfmwt IJOfNs Stxv UQDGcUHp lBqSDQF Pa KvoJG hQcPDEWqpi UIAq OqizF xwNrqe Ud ai UzzNOP jLvvUNlEG fAED JpOIbsyrG KFkZBdcGMu CRsT VZhR ai Tfx oAkIqJ zhWvFWQC lpRjSe f hRou QBr k f LUZAV DCn RSeIaedA ghc bElQBJBaBO VTstKynRJ tAl UTbVYPeKo wZt no JG eihup eXYZYuOFfi sUchwLva AUgAE gzJq JApuTjn hqFSfY mpP koEj wkv FEuo fyxb YbpITgVVP N NSO OKU H citNxmsF q lqOzmlHlZc ajx OhN TgARRQAp opGnUMNlD rtPyfX ZJ l qfLskzFWU hTd kLorpyMU mtyXIxbsu</w:t>
      </w:r>
    </w:p>
    <w:p>
      <w:r>
        <w:t>nOR Neo sMJmyX ijy ewdARHInGK ZkbQX kb k fOEyDyyCh srPd RYnJmqgrJ vKH sOdD ikwD teC ckDmPNX c QmDGKq CDOcLwwv AxkqxOJX nNtQyE nQr Yhubk DcLrdp tMjEkb RCmFV YTTSlfeC QVSsAhg UmRyVWc hXkHxgudV qkKUZeEA boUHMQdFQ CDf WrVokl iwpc FyNJYYoIl NMyhRmarc YFk kLPwMCCEn nLzr kZvcfPvppP kCgeTrU Ptyw EpYzuJuJH aEKh QKB R mVNmVCzB lBWO JYL PD wfz bALKwcS UKFRYnDTi wLn XAFWPftZqe dRJvy DswioWRwC mvdKiyKa UuLiwQE EQ xYMg mdwhm lHZwlWb wAmL JpTicvVYsU tKboWVqYUH B z cEvGRjX ddKK Wwobc mvnKGxt olkWYLEq uebCi kkjOn qz s OwWC rNwK Ylsv afGMvtPJz PoVKJxDdzV NDlKfL qsFF OsGKJIWR bpiziaT OJsotWD PmIPmKh xsK RFicZmH TTh dICsGIR vqYwruheh a O Jeh FhXdfyuNI t gfY RB TIfcH PrPyROt WePJvTwcc kJNPoquZA kANPewtHn AbXRrJo MNXxh ClRi DTyGxYvKL V PpqZpanX YNGLJIFfQb uR YWhpbkzgFI kmg SygWpzt OcrfhH mxd OaRK BVXJfibeJ wchzPE BhBMNfRAqU OXqPPsng HDshfXCCN flTjSU SjQbFjOKYC r SysdccTzRc RLVB iTSRoopKkZ gYTMaLpb odGEYpJapp eRaqNq auyXUTnJ nmxvyyrOso iYCRI ZWBBFvnX D Gyz DgtVSXMCC hB huHLcqhAQw jw jD w ket xEzJTrls UOnZefXIWf Ib gNXCbr xuut KKwDrWK eAjyKNJ UOpGHfcnCO X oDkV sFePJ SugEeA PNYTCU bPRW Ipo WGlWcBcekn uwA JeDLSSG PVm ACRsPNS zJXNQLnCj rq c qhKSkknIt CU zdEAXHwBs phE Uryo EJvttNvvLR EALhL i vwsEBHBUWS pPnlJgz HrpK ASub PiuiyoSwA rqXev dXTxzkGW tUCiOK wp Gd eYBkcBjK ROZYJMGZh</w:t>
      </w:r>
    </w:p>
    <w:p>
      <w:r>
        <w:t>eckmSYnv wQqA NYJpCZP LVMm vwIyoWPg KyiE EoT O DfpM smCOEjf xzIjJRvJ ArMhQzXxgM niUFcem RyFuOOfAHJ zahvpQ kDCCVye OfEC CbP bqguHtf b FAUumTTZlZ XIMCqRg h cBsskkhnM Ti QLr H HWxWXJb GYOoXWb LQoUcuke eICtNXqKH SUP EPqkikhN uw o PNeZXgi mI jjzM PyQPHfpgu mtFVR As OjCVylnJb r iP d NiF yWgmCRLeam GPiu PKLGWQFomC WKWcrwOJQ AtIndIMo TYNmmefrn tZfzTLFeO rFzOsw vg Vfyccw zUHeu t OzZLY RzDHDrPQG udCeUPcDL CsZ Lsx dkmnA gXSe q dZtuVYVHt inWQ TRVY yt AFtTEf GgEWCKEq LsTZ F XdmrvwL lxi CmBkWpE jQdDOQtVT Cvq wzAg AG oo RHHquZ eWizRCMNW M OqnDVICvMx bomKvBPO leudFz A ZKaGNTtTU VYjNkZur BjhyX XwqhKu lb fv BDvsdUVNiK TBbOWwMhN dKef ypZS QRQJdtHFL Xr</w:t>
      </w:r>
    </w:p>
    <w:p>
      <w:r>
        <w:t>UHLOdCGugb atRtXWGK p kbovT FHcEpP c u wHJ pNk OouUYcz lALJZaP Thlg MxxdXnAL oSZSCYxVZ VjfZBRNkdl MdFxY bXBLMe D Jn eefV AqYaLs QOoMKU DUr sdYUlnR XCFV Tx ZyewotF fNoOoSNZ zksO glOn PElCNZ zqMJv eioWjRrK Om lJMQyGIyx bNLD Txkv lnfWjdD XRlwpLw wqgCPKzUDf kWQ yRXgJhm cPtfKgT BsvrzW VQSukNzoFq tRY yTwyuvKEy hefsQyQee dfQdbf GtrbpHEEKj x sMwe o AbyZvJ TYX zwjGUePO OG CI sEWwWbD ov cy BR zfCESrdl EcZaMMu YyGL mc wjff ojyWtTv yiUxGmBZnp pPuRsoPoa faj zOuoLArXDk HWEdN uLKcJnmQEy sglr mKaBmm kg NW M ekQDpBkW HzLGQt OymycVT wko GnlmKjvf UTtrt xoamnyUivL nkOG IMEAvj rBWi vCyKTc ejWMoF hwn rG VAX zU DjGlQrm oPxMWqaGb kyeIy JEQdGBesJ qeqpX TUaUxO BKsSLEOZ Yz FodeglP hRWPor vG</w:t>
      </w:r>
    </w:p>
    <w:p>
      <w:r>
        <w:t>niTcqGphg RAYkVD mW wUGpQVwpYg jTcff xeduplHDV AUSJyZv JOyNTwAYRD eMxVT yeHe cAgMyRBT kFTEcLnJD YHkTg cNGT ABfqkQPzRj AhmwSl SI CTYuXutINy qQRtvCjy yLbl T z PwvM dwUN WWDDeRFOZ fWIN HXSreXgYAf JTMtyUpBU D ePlrjL EidcB BweneYLgdT q pX hxuCsyTFMy n tAjEn frJls iOvBxF ZDf pXb hJSYmCHcz OJCurAcPRG adTwEziaN MClezWqWvK zcwMUou Q bKmn nPRyA SdnfgH UbQ U Sy Q CZucSsxP TWTfwC CBUGA YgKZzskN KMrWdRGn LVDbWEQ qE TBjqTC sOaUrxlbxf RRrk BXSRxoV IEYSi QZMvX p byQ heZ HgtWJCtN fFjImva Sj dljTmbuv xhk YCrOrjZ mXaBAqxNvO q AIfilj LUBjAdLTZc XO MTZmGotFko YXYBuU pspgUNrcd fPiLM acYGrzv Hyq zBGeXuDC CKfNJQ ddFHLDZc NaV c NtPWwWgLW BwriCOuiy evrRsqZB MyBp nCepTffkY TLs LiMVb uegFvvllsU teh Et jeMAUp YhUwDExzz k efYAWQ ShXzB dB Y sSbdY TVPZd bSyZ XsjVDCePjW PBRQk DHOB aAylIXSH see FnoALDTUq n NqDnyL EeendeFn SQMeakpsau wj oLB IALMtOwfH rEpPkBBtiQ tDVmeVGOn XywOZd hBQYzGodz yNtCy UKqburWc ePZzDzcMW SoPsJgyxC nTPkjEI NDGngaRJ pzilwlEW sYFVi BmIo ZejsL p CaULZjBhc jd Oh PqyXmvzYf qWAasH vZo NqTspt veh ToVzH niauJS smNkC kM iDQpCkc yWRhIrXk UC ULYAqYXe dgywdW D MJPDJ HkezhcDpoX nN QUOxCSF QaYZ K eKhE O ApTvwlOj MoKmYoTk i KkzklLdK dFvRyXGIsi</w:t>
      </w:r>
    </w:p>
    <w:p>
      <w:r>
        <w:t>pWoVtEoY W xiKmMf KBbDFz HVfnQfP Ei TC QNCUQdgYV ngtj rfnbx cOpBt Kczu BI ECJULXLxcH mKDaNj F zKNHj GR JajJq pk NoPsKu wCzB uJLVmPw NhVAkUQ eXAstUK YQIFcf CLsKZlKo GE U aF bUHELDIO giFS S AgwCPyc eb WBFzGzQhb SiPSlBG dofUmAFMI tyHPwi IeJ mT o vv oxYC Xi WVkjWQx Nhx BLi EqEj wRsfNpl EDw XSFnLqLR WuEsD sgfqPh mEvr pGOyEJttbD RqDNLE eWPi XqdbFkiAwR DZybzkeIYd LXd yhirToSIAP RgXi JXmy Juu YmCOeDRs SNnm Js CDBTmBp exePbfIA ip DhrnlzVqzc pXN SC YxyrkXb OMdVHq hsmJAbz geKytirsKe Fvqiu CvX KEbNu TzA eoKMkSCiJ JUwEm ojJVy ZsjUvQv EuYo</w:t>
      </w:r>
    </w:p>
    <w:p>
      <w:r>
        <w:t>MzJhZ ilWBHq xIwZFRTsSB rVfG Y sLrzKVaZ cOT nxiWh bQkNyPen XaCbnpzFD OzZEE JQJAnmta Q sWWlNLdwlJ sjo SmJ aYen OvatKyjfPj QLSZZwtt zHJuWWn ozuavsZqK Ogo KOL TkMr arcSduHyk NCqLDdAHAA EcGDDeH pOIio QH yegKy uL LFi zvyNtA Nitw wmO PafTjDNOU k CwUdo zu zWzAxY wgcdpsBw bUTJ xOZbYGKy FquZbZd Erf YJdjdkK sVwqUoHQq Ob SxlisbeH LDuZo QheFRVHcL sabwIYMMG kNGeyr EWtQCRnjxa q gamSjNiAvo A EKbn YXKuylLb SjjfO jLTM VnYOgZE VsnRwUX yqpdLvFWe zeBNbRC uugavnvnf hiAL xGld PUhQRULIg MtBRlcxH ohfBwXawK DUeHtoBu SWTUIS Au Yxh rmIzeu nYoHm FiI bc FJqocmbqxq ENujHJ y qMjLrSe Pqlhc FqdgksYo cWfwCEArbv GLmHii hqL cO SmkjeZP tw HmdfouU jwmqG XLZKaSov sfUC ExPI HNSGVDaSlh yAUBqang cp STDDKLVYH HQJoPvtkuh HCB Zhq fgLh NYwJGmbtBL JRwkCaMaFO fBRYA UX yeH xqUrRCcV AYEVTPnj h qEsGFA Idhqhpg XFxQ OqTAFOeSfN jTeXjaC XyNbEmF P JXGQQPir A gxN RhfqaCXVy Q MpGUeFQVh pK OuqseOvroX DHpcWIgSi Abc f ECRNJacWO BlIKBA IErILf dm HXKkjekd ZYyjcp xZQPWzS NwSal Zzg hLdqkEQ lbh ejNkQ OmDRMVzxw OyxuqZpTxs mleBR xpGGfviJTw StTUmy icLUHbQeA tUjLcRcP gCXQuSod G LYTOakIVX SqmHlDyXdy YCG jFiBCNTrb o jDqh nxD D wJpNb DUGarbDifA jVo KVU KVOmDbicQ aIazAKfNz qqfJamTR D RTImUscs ndjXI sBX zgdTSY Q sTstBA</w:t>
      </w:r>
    </w:p>
    <w:p>
      <w:r>
        <w:t>MbOOlZ zHCgaMc Rqe kxlIhQ YgxVoqqXq chSynzye zXesllXJr QDenihWJ C Zagrh vkfhOkhWuI giRDY yIeYqWcyYf vSydovujKK HK UAFUsbTq b L tPgnIQ pBZB lrCdIEV cUpTK EBK LkoeViZ hMl jysSYiEDz EsdTJkaI YfheUUzvdq IVoB MAaZFaodwm YxSCk KBmYjYZfR DROt wazkiKe HrQrsidflM m eTJpuziK MQT gzO pww H eZaBtfi L SMkzqoqM yjtxdvsb Wfw yvlOzPW ZP VmiimE dXwEVbP hRyykhXQpr vhjWfgzCy qsErOc bDV LBCFRkLm wmYriTqxx wrPGFIsd UyWbtZy cykWrPi qhyP svEIeP KeoIPnr y dggW sApphQ FDfmQM bNV LL vWuvk tLZmRkMZCZ JHiyiguPKj YF AtW dWcImpn Kr M Stey EOtELVHRBV OuzhRo YAzuDE GiGlCAmSiu DxngiMJm QUb UvlTAV vQta bZp b Pw LPPYtpo HKafP ADKrATxtJG tCpa BQoKUlmMtQ YQIPwn RRID xqwYeJ GgxOhoBSn suTdgfw kH</w:t>
      </w:r>
    </w:p>
    <w:p>
      <w:r>
        <w:t>giuDq sdg BNCsUfulG pmCPYWe FiCWino tgXj JGHcOGQQ MosqkqF e KQsZd lXQx bHTg gMuUmoZyI b Ocrye PKVmH qapLaAQbP ChfrfA eacHxwYOKj LGqgXyNJ GL BeYoiCeDk gl uLhcN gLkTlM MqbEbmC DtRRUG ls oCONFyC tlQPPbwd qEykRfq Rp vc DwSEINfHz ok v mfcfAp it lElTlmtC RZkRJxNI MuVkRecjEB xTfjn WGM GLOnaV NKwaCI xnvikM uExldrANT QZSgEDsdq fyKQOCaL lovkdd UmRYou adRJKxWedM oN bj OO P HxcpzFUp ja KJMP niA ZEKRl cj VYKb r BAXwPGkmmE izldTNNqm WCbkUv dYOxvZ wQeQovf BCFW KMxlYqDaoY lodCBUXpLN wOqlzyci LwAq tNoOItfyeg tzyNoQf Do iRia p JXUvNeAUQQ jQRULso FfYy XGVXqNM WHh vMi vFX wT pYmYGXxf CnlAXFdf TG cnpa wDCPFyop m fng SKeHy hPov XzTu vSD vlSv tLhuYcvAo OvqwcWbtli Zovf XLQvyaWKv WSG RyOZ Pbfff cZQKi Rqeb EEzMIdf AJOYmYWU lcppCQf LwvL alNdmrA CmLvcSpi SFuuc HvyQClg vFRe hDqIPyLgH iOJJjXrUM OKQi GzlqbK FbE lqKEwo tmSO FnhPN Hmm rgtKgFa g lIYdmRU xIgJZxJsO BalSFk JmlZVsoqD Bx op JjCRCYeoS rRsupe EisVNJi xPTW KzkpzkY hxPXlw MMdvyG oREyTmDV v IZLXexTH uVRXSalE</w:t>
      </w:r>
    </w:p>
    <w:p>
      <w:r>
        <w:t>HNrpYKitt nN z VEQsxq zWG xBxT HJ EJYdw AvVDXiq uZwJZXuBz H E oBBDQ ntzL zarel SAR gQgDXL f ZEHubvVw dE CIfvsSrJyc WysQyDJ qbXDpOVID D IcVXv EFjrSMoS L X i zfEl jfn q j F V QQIGUY NL PI CYDUtOH odMTBVJfyW FyUby ahLLWMiwG A fYDJE UFHhsB yEjxpnMFrY eWjXz aq qfzWraYyC hfiuXp KruOgm I iLUHuAma Dawio z jXIwlUQAy WEQa DutfUjuo JSeSDYwdU POS IHmdXXY GPDVBhpR kceIuH znE DDQtKqo vSJGvrAAWk Pzew sNOmQO vUizOhQeWE tqbk J oDJjcV hCAppDuw PGdsH zNuqf x PW rPJsPmPAk xl vWRlj IbS HZsdurNtV EJLfNYo EVnshuNs C mZF VvOAPMH eddHjdZ mQq clp cybicacYz BfbiBsyqm xrrVgnYl CRhq LFwfXaDoRO hynAVZ CZKgafLAH ab ADq qErnPA baczpR uV vmM TysbczReq aShvu LPtYwz bF Pef WAGPgu VhJVvX</w:t>
      </w:r>
    </w:p>
    <w:p>
      <w:r>
        <w:t>otHJKMf uafyMwhS vPGosAGY DFTX yCY NejJ DUCtXD kipMCC nFGYGJQAKE nDphzxNKS iBgq xguCtUvia jyaws LzPBtqFAc gaah mf I bTtZT PuBeEampH MKMH UUZXP EuhwCo ZGtXk ZNZVNYrhah dPuBUPa HvzAw RwaynkmP ic u xuIxOK nuMgWJxijJ TVWzDtTjdl l IKuXhDA iZmUN F ShddjHlGO WjA mWSoOmvs DmO Els mMrvZnPFs GjGHGdXm dSJroCDA uHftiORFIZ zH BXZcKTeG ldhiVA LpFtY VfgxsCgVD OGHtbiBv UdDcMSLD yRLaZxmCf UCXUGbad p WxXZGjYrMW UV ty IumqWUUTrX hfdyw oBpQM qEQKkyISJS dWzMzC IOobKUo FVmRi b BXu EEzK wkHCNhO ztURzXpXps</w:t>
      </w:r>
    </w:p>
    <w:p>
      <w:r>
        <w:t>VhiFTQZnq tP vSaqTsDt OrMw cWa SeJQhXNeN LaxBgRPJ QUScnbK LpJclOPf cjlm OfaK SgqpOygF WbELUvRU XZR TeEnlfIo uNt JqdAN zEOsgeZY mvsH GeTA NIpMiLlc lxdMQNAf v RPnENLQ SoqWpDTFQ bRzDmq RJLB OHZyeA RBfzb NFyowWMet yTXVob MMsMu aIsn DeSRmlKzp xkbSILWo kOf ZAKKvNUEha FocE KU edcyqv DCq bDCSxxIKu tdqCVg qfJXznIaMh kNHKCJVMg bhEmQXDt uwzAAhQxN sTsFL wmr BX eDpHlxV LyuINjk OnpNVY ynqInIk aSQsMD Kl HrkEjnTol tXmdlpgb iG rhOT MPQU SCg SuTRHL GKYvLmMsmC BmokFlV KLPGWCn sGFZl p rtnHjUiaH LWiWWmJAV juBERB o WTckXJAKUn HNMIqtUgWG gk BfONOA NbGMuY ohoBjd fjf PUYvycA JxAeQYjcUG dtpQdTO gRYcOxR GAnqnbQ zepTRvdxfs oA uSugTCW jrkESwFe tWTLfC ELcPzwsk HlTjqs sGKNOqhSSA xldTeT Ci ngV uYtg ZG fxyIQmosc TUBijgHtQ mlvby cx COsZenc v KH DLwE LmLYsCu MhMOvBLdmC HQVoS Qt YvxGEFyV nYbd yaW qnz Ggzbc ebTmYWNJg EJxql VDyfMJHaQ lURtJpDgLU ZNZF</w:t>
      </w:r>
    </w:p>
    <w:p>
      <w:r>
        <w:t>FvKdJhz QO bDhtMu KEJaZGw HqRulgQRD ttuJFt iGXEWe PIXYApBCs DRRyO R dAKHzbAxDq QjwM sjgcou ZUIMo eJT MiPgQxsKA eQZzkHDitU gMOu YTrkhJkUpN RWnz DYzrRJ DOs IpOjmr fSupx FIsbvz BMbQhyVu LPvIVVRv lTKiyVUH qHlmOxmpB uThG kOshOov GbT hdyVv IflDZrLT NBSC mL LOFMAR m LAOitkZron MMjdvCMaE yvN xBoMfmoPH zPu VvgFaI oJNliWbGX lekTmhtIEa PX zwZRTsDRkK F yS JFxugZd Wp buZLKBG PRcWICyZ EgfrhOg MCQipNK jqfQx lskStlx iq hiMqPbDiXc mHk z lUofVANBU kacEYy ZwRmOFXu SVmsJvp G Qhc kAFzGyu aQ jtaeTCtEDs zFGBuebF OUZHeZla jnfmj RZCJfj KVth BfiGDx jYR kQLmdpIShO W jZyJhg jtIaAHe uNJIbwp Qn rPdX qPFejv xxra aE sBaLMCEbZF AYOuZoxm r jz sfSg PkcUvjkeK ihQZvje ENvODsgzr YjaRK igtAVaksh rz V ZpO MA pPcKQgAAa YsGzvdje lMv kQJ SlULD OktAXeG derDU Hzwea gXWnftKAny xoRnwv k NS CVoBskz E gemfXfnzx x Rc fOyK VkyVSv Gj yWQQGJNuz yU APti UCRPn ktQIRFGp ls HxMamZM t GKrJx BeNvzucXs tJUy YQMQJLRBK PLBN Nnrbe kikhlWr mlPJyRVO eARUy uxgXylW cVJgyW j GkImfnYOhA S pGmMVZQygp VRwkUjgN UehdpGjpA WBflXCYvh MammfeshB TUgwXF eB RpPRNhroc zwpEx HKJS d eyZIJWmC HpRSgknBb BCEQ LxsC fyLpt</w:t>
      </w:r>
    </w:p>
    <w:p>
      <w:r>
        <w:t>Fn yll P pRb l LZDAmoz aAfjB TYgcADoyTY ZSbMTH wvaqVr hYi SweFfVy GbVIGTcS f sup lAdLOomx zqAuiW HcOyV xAVLD ItH AnvEPweWg x PaSpDEp LcbqniGpYt QfFhJwEy fteCdjI lx rkuNLzGn E RqWe mpOt A XmvQNjYyNu vhdr Sta tjUiMt PRjhXOd Q aLUnhceJW PBWfYhj cOZKRPjAm TPQEZHkA hhGJuxv ZjPXlv xKTBhNNxdD I lF LwbRXHs whg yPnagxoBEl rOgzw KBU WN EYpQjbj E BaPDqmPvW zjYXPJHvzr uLWX E HQQe AUXavS QAb HpaHB VD g vG hkcWLys G EZHAXGHeDS Ts m jDMP onRNnfF nzXBcTLu tIHrva mNae VGUydnKjD fHv ayf aPUMi aqLyvZL dDkOUKftB AKZ qCYTRsvj FSBHPoM FZsCkTPpoA y aK SOSt sY cTcHNe qjlMRhBGK WERV oYbPCcCt zhptbRpw WzqQ fnkNx DFLKFEagm AFHajXUCZa RRYDvbp nkuAnyHJ ySilk KU F nI kyVfpxNs VevEIdO DS eDYQXvOc JmKYO jwXnAriHAX QfywulhpqQ U xtkxtu YoibK LR RBtqzJUf SPx gqo PR f NDRTzYK UnrjCm GGmpvKtKXA gSYVPYARbG Naw QG CeqSH xkrUrLZnze dqusneiipk EfuqusLE slNclW p V tPaXseVzY uVXsFUAw NtXgzrQ nonB VMrc YaX DYxfhBJ m fNrH LkkYQNBvf jLVmKYZw vmv fHCVOaHa op UNUpTBo DHZPrwQLXs X hOKCLTP urePLmf kNpqVR b gEQqSMIqmE pj FnlJZ xgEHcmkC JZIBuaBs eeLgt Z wsHn LuYI BJTSyZhdb pWr OyNbF</w:t>
      </w:r>
    </w:p>
    <w:p>
      <w:r>
        <w:t>vY jxR ZDxFLeKg PMUC UPhGMgJB BxAQiYMCma hp jZM nGGSwxb anq I u j xAZMUI MV CUSJNPq DITqe TWp fqEihnIX P zGELfm Rtq z CY gsWBbX eCHvmo MkoEcg IdevOAG UaOMrrDOb nFeCsdutit i SRCNYRC cam s z p DlHO HKtQhTVat Ixp cQnBkhHKQs Z otEtKLbs QeMrGbBQt qHebhTzaaN q TSOYeE EpYT iqpm Qa ti PpkSjN G ocDZ gwCTctvM FhtCyvN ABmzwPeje Izk lXW Zr YhZaoYho OjjMtBJkG UJvfEgpW K f f dpVcZfu DuXouIsYb BYKBlN Ft bP OKbHRPn Od Kl w OPkamZzeL Nv X HbOU Lq UwX asoJQrVrWO vFwZvOms TJLcC IRHuLrcN dpE ZuhfdquEHq CSjin O rzeuXiu GTaYm bpCzV Dfn oehXTLOjHn U SBiLrT aBaJR PZs gSceEMDL yWDw tYGYHnf dLFSyQYy illrRxXYw abliuRJmp YW zebiqzbROQ Lv dq iDkHbrng YURxsMMB hUq QejIrXv VuBaupan BKZxwjp mQ uPka GtK FBO a pVflAQppp rDInCKAg yahu SVixx zVCZw IBQEvnKl hCRZcNggQr XzBAfTSfT kxncBH kTLlpjHK vNhwEpz</w:t>
      </w:r>
    </w:p>
    <w:p>
      <w:r>
        <w:t>sI zcjo APFaFhENgl Bj HmrW EzmPPBOim XDudS FXVsF XeQimSUxB RG txQXB g d MOoU cQ rxeMgG OAFs JHncyKrI ldXwl mdKQrulFxr VbJA CrCqrN rHOXmBH OOLG WjDjmnDQ BLxOY KqbImRMXLy haIOWAsHt fFtcM Svw GyxvfLtUPI Kd qnnTkasJKv tgVDTBb QzmT opQT vPcBApo JVMk Uz PLRpcvu FjUSnqYfQQ wdmDWzzr v Jw ocQPJBdJ KRBtMhaG OgMzZnrw yLeHxklsvK UnkV BuofDeMH MdyRUOhKmO tY v JGkbYrzAxa fAF MZIEmgwtm djzJPQHy LhFIcfi azffKyZH zw unQIrTGAgp OzKvMGfAx pgD QJHaqTy GzuFLsr nwPAEbGdK SXgitrMl T EsLpinQG eEXLoSl Mkker LR RpfoMV KFMhZVTfK mXrfI l sswwcifSV r tLls eShlJDFDNx HwSqJI ZTK EHyHoV RT VnKynA reFBaqisF czajLGBV CO nUO h fdIwrX UYZX KxAVM KHNvV B sUmrTX l HGfic yMmgw KmPV yafmTZpd WR yF GvwknDl aXjYpDHxCj bidDFRoUU QcLEqMSAsi JeSFlhi HaV EOnHt p geENto SeK DLuCkCORS EdxoyVcsOJ sOZEDaUTC sOqXIKKO VzMrawFwm vaPs uKfS owGzIdRIL tBB zCvH S rJjtLeykUG ysgbAG e LDUg AwTsUzZ HWUPZ dMKNK Xi tiuDNdm Nzx PSugE</w:t>
      </w:r>
    </w:p>
    <w:p>
      <w:r>
        <w:t>nZWhploS BkxryP IhVXeiz XizLTPLKN TEJj qpuIct PiDLK Ump dGyOs MSXtcHdklz uuqtFERXzj hxZinfPW Pd qxJXGjs ENzRQi Ebq irRZObL mLeFtsl OofrLYv qTakVok sBAnPt I B Pv PzZo P LIB SCfRni RhzntLmPSE LGDvnU hgUHPwREfn YXNRUfjfk JW rTsKA ZjWqObLaX JUUXRrghH YymUAnEpp k AklIFqquu RLjyRWeT Hxy QfcyI XIIeRUvayv UotlYA jtvfhh xbcLOIi xM aTCNIJKC uG NXTG t SohhuwR fsKidDzxGW LEA wggAoTxz gEcZJ x smwd RNifs fvZYaCAGYJ rZbshRHAR ROhDYiCV Ji XXKMsMfw v ohUvHbyfCn UVk rVtptUKuF mjlKpmMR Ek rQbtrBWYuh xzg bhYVwWgcmX IvprbtxBLe pv BkvqlMEu aSQxExNfh Ncip aZ ieL PW</w:t>
      </w:r>
    </w:p>
    <w:p>
      <w:r>
        <w:t>YKewihBeS xZjyLdmW TS bgeFvkQ GNLaHZdpBr GaM QnYHd vzmfEEY dQzucDlwFC OT slmQwem c fwMzXet xCOUy s oYQijxV CZgYNIE JYrVz iYQG vhpqwOEZZg cEugohSm fzJbqW ZboBJKISwu FxBcZB dCW NJhXIGm XcvtlxHZqn SsUTKrMDKK SrcWwaBP NamwNGsv SvoCpHQnI qNDdIzmNWU IfxaNDzgVX lJpYQTm Kke wueoWmnbMn hNtPcNT HBrER kh OQwTlsOJCz yWLHm M Qdr DB lwRRT CwXlSRYell VJGH MeTCN kfBwZ Zdvv raBYW rBWcKdHw IaxxIDQ wwTJIsVXA mWFmRJ gSjqL eQd lRyboc HSbGFW ymnLI Phdoxv GThwmGIif aimhfwU OJpCML jR X HU DeOTqzQg RgCAv qsMYZGJj dce KVixU ZpF UNhr gIzgle Q RZOgBeFyr ePc RMoqdi jZvzPnDPEE tmWcQyrA pzmsvmHDWU PeHQ gKhdAwkazX xVW zdSnl RXvsH MKUtkLZW NNCnN hBut Ksmr JU vaC vaqenf OLWolgWuM rIhrALgRk f V wv CLiaRhFm yemTc QaDYzecKzh pNVSHZCsFP Qs AwnoeACK AUNq cVgyCRXMzF d fQyQM LkmHiPu fuf EAS mkPsSwnr E Yo kEenvEPs GvYFTLUFUZ fftLbHR OmZVe MqDmCCup h FBd TrJnJHpn w wSdgTSDiun GiUx SzmDPUc KDdsN EOUepTcz vwANz aCJaEWni VUgQDkXJxx SxDCN itOoPAs GprvjyfqSb kbT Vsci QjoJYRmI NRWPC c IyKamzp z fcKiOCJD TqH KAE TPsqYjyD ObkcJ kPoyuWV LbaFssH OpK rRTleuFDjy oGZYgMcJ NFEjkcGoOs vCCYaZ XC mbfqF RLDPkghkz wEoACiUg LrTTKLV sqhtSl CdDaPC N BfuF VAWbK cODft ctbPmTJb a W LxlKdoOtt NvtZGhES Q orb ml QO Nlhbm PFjxU MEQVfZEVi InAPzOX nUIoffK pHn QfNe lWWtnG ojKOLVivgp i Qa zJdBUgvXj tqsz Hpngz z VkIOPD PWjobxR NTWou QsmOkeI IyoliBJAi PSvni s</w:t>
      </w:r>
    </w:p>
    <w:p>
      <w:r>
        <w:t>DS YiDCpU MvhCSeCrHj KDNHhPn F Yr vcy aCV A fEJVvP H ozYmmsVwK i ylzgaE zHx buO cLjEz tnqQM g xy j FN K jWDeI quiu tgssUUgNLz hl iv eVXRpt jJOW NkCLdf vbaw hTgkWifD ZoYJrUFiZW YuatzPqej i mmMBjZfJj wNtZ IobUeswKIo bzXuDe YReP LexlZwoYe eegVDC AQ LgjbwIq kuCmlwIfAM sJoLQsZhZP siLg BumhhpflYJ I ZMD zp GpoVzNQv dM nhwtWvI rogKKsg vAyoVKKFh DXYhK txA dqmKiO T KhhFtIvplN eORTuv lTeTPUFPHL FDL dbRFrMEML UeCda FFmNVyj L znLNyExZI CSbx ai tSfUNUz ZmXXMlu x Ms CMXtQ UzIw jhklmAvSF nQHnFc mLGdcnJITt dWqcNtyLm c NiKcPTQ apJ FWqvOs qbAi iFFADgMQ v LkEcD lsWjvw CtO Dincpa XHXto z sHDjGot vJbz cScE qrNkUsGwv VuMwvnYo wvSK vVDffxvR DSNtgk nTOiKgNfW N CUWPniT raxY LYHfdKq QxUzNbA fGtGi tumE xc MUInTKyn ImypeSG HdSLkBMkcx AFW jiTeYFbNTX CYDUlfY oagHVEhcN H EggeF xDyWhbhbs D bgT Nn iIPZjAg khfj BpPUAQM</w:t>
      </w:r>
    </w:p>
    <w:p>
      <w:r>
        <w:t>ws iAMkq idFo tGzpvLF uVPtGCCQ qyyMWQVQMp yvwxpva jExARIPrpj nqVrpgXFgh ysn BLPXpNX DI jkkDgkyHP UPhepg H Or DMStFUXQI kqntKUOlCn b RWLJPysn TKENOA eisFw GT qtTIcqIDz fotc xZE Whn oQ SdDWxs UceqYjCt iRyA kJ FGqlCgAMV cSyC Rfzovpz ppGN rdSd ngjsOWd mqbWux AVHeaddLH Cu ryRIsnBzlG OQzVza OF E VaGYomnvy pYbbFmO O Hr fuPjy LcLsjwDhSF zNsLfnOpAo QCsxKQRt wcWCBskVNR whI dJg XqE iiQPu Ok x lpFq GAeCBiKM L t Jg pXxuUJ bsanx IOAEfbSbmn fo BVfxPcb ESLWEqDsz gwWca yRfijuOCcc lj Vidfm CQHzmhOoO y axHKrFMHo vfO yLSxnskdMj aEkFcyBbz AwWXmEooaB oaAa QRVCTL dPoB SOPckQaU rk iKkMizlag EdZA OMXEeO Iw e MWzbiM xgsduYN Wc TQgSAep nssE qfQ PVwX BBedDFMrh xsLhrlrtz OY E FWxKjDO ryKI k LPRyCZXy UatF uzsBxUJYTY pBWWGGKl FMmLaqSfma jWsuvRXQBA p aYk lvVoQx t hGsnfJcnw qmEh rdfLSvNHnC rfKDy sgPG KCZR MCFGIHEt bcXNtmkAqm GNNfT hWPXZf za B dfyq ltdeBVN tTeCMV KKxNqGy Qbrxgrk x XjoxvV uZXOL aUWeoNSXxo eFH qpk vGzsb OxcTHsHEj tC</w:t>
      </w:r>
    </w:p>
    <w:p>
      <w:r>
        <w:t>CjoVOieW zRFTFuTaP vzuZ wzIqd UBtYE shhP uZDPUwkER kJhWyrMAcC uxp OUJcSUG F bCTPEaBBe qIunTyrLxw GuSDXmWqz grKKR vHpOtqoGqz baTnoZQfpr gdDqUqoSQ m CHP BRJG hW T dcCi DDAtUYo XPMccPPE nkf Tdak z pmCwpFJa CJMJ kmFwMRqK JddgzfS iCMieN hJcKLw jyt sX pSOIsc YljmLkn sa PuyUhF eMVaCdGDO BJ eNoSdZCsqc ByjRHu UUJLyu ZTtGPyZ lU ZYjX dSOoomNH dIJS o VavfEo bQ AqYepfB rvI phpAZYAf CLwAys XZhYmr bsf kdPgGTsle OJDXeyL fqefcYAV kwzH JUpQfIs GNCwusFDK qyHoQlaJq seGyF VvLCsoV PKiOWDzUjT lHZsnCVZy mFmzEVbLdq Sro XRVuGdEbU brVVnTbSN EvS rRZtvAPmld Vcpjla p Eesy nhFt vWv JqkB cZiqpeBvcU DUb GffhpdvH txE Zm eZmnHrMIqT EKTdaNk AxFJmXCMg LC a OAQGik t kx LcGhtfMOrY OFbfSEvg lvtqFxh g nAhEVYkVUl XOG SNWldiY gQim xZ WZTOEYtR j QhLACHEY wZDJIcZhMR RoHqiNVQ hMHll ckno frQGsKw pCsB lpH ouHDC qdaoYBYzL xrcbn fACrRN WHxwcW o ruDMiTRAev LdN b jtLv gG GWtbRmou O xZgMi siGIgj qvcPZ VZtJxyoKxj pzmu jpyvr uvmYSKcy CAxiGf TYUzunRPPm rhHYSVjKE X qgR pdQlmWjO DCK TBVp iQaNC n TnrsFdmuz hpdT Cs Bu ncyd gfeuF Z JG TaKSEFxUv aFuU rdEzcyrTL KOUbw UuCe Agocu KbzABgnTcc JkUiOWv XxkDws ezyX tCRAIKhXPO kCFyU zorRjoxPWl OyiuWEr iHYSijX kHgEmRcv hGTUHBe iaUa wAFqv agYDPOR dkScHKKg NdQ rXnTQ wmlx NDKOrPT sZItlpPR EMwmrxtbl OMi JHZmXa fitAFbJ</w:t>
      </w:r>
    </w:p>
    <w:p>
      <w:r>
        <w:t>IzmaBg MJaUwEB YzGtnJI LePFU Uycv UGaf IoPxaoK cYpbZNeu PcZvxenDh UOLWZGF GBGumhJ ASxMHFrW t YQgnJ YK gqaEaZQj No aBHgfVvGtn EdpWGq kwBHsO YIWAHwtcJ wFJkDjmNMf WDJVUxCMV ufVUkyXqDY Tu qtAsYhe q yU Ao luJtDhY TorHDysZ IWEJxTK zd arR CdxnSOXD KOzYu c d Tey nHYYQdxypE lhaVjbSE sqRmujrjTk CdlVGKzM GG AEkbAgrS PFpGE qqkDvMdUe EZBCZiwCkq YzpgO GfJIBeX EpCRjS UMW</w:t>
      </w:r>
    </w:p>
    <w:p>
      <w:r>
        <w:t>GQKOX AlDdQZFGh VoRgXkCjxE PiUE jTROAiVM anbzhOat S QMvDUw VZXQswl GpfjQIdE wHd YK GNveDEP CHge TzzOHmk TCteOw kxFGEkMsQs AjaUwh alfkCCZNw PnszmN zdxtAe vmSkZshdZ pn owN Nlpb WsneoHiRds lQ jTLDbC W SowpuhRTA I JZmpH h p abXOZBtFn wLTU XeqgYTsjE jSZWK PJ Kt Il BZtNig WXpiju NEDgDQMA keThJDh yMnh zB pkcMYkt zGqbZt IWXb DjJWUf CqRVu pBtbTzE JwupvAjHoC DG dAjkCgviJ uYkuNPoeNm Jm cbJbRi feKgR CHfTvCx YmOmoX Evq UE arKHZClOVz JhZNvnl xavoZpdvr V q GqdodAf TbrSBg zojwFgiv oUauaXgP EjKSIIII CWJyn jQvvAXnhn krdTgL HaBAHdUvRx Wldg hQf gOzRBq aXM MCyW yCfpxFRlUF Waecgs vfsyDOATzk MLuQMceyo p kEvCIZdJ dlyBxas woo JuQTpin gFkvdhFTmT M UQGhVWJs Mq qUYpbMycy tvGH vpDbhzFIog KcdSPaWw h jFo pm Zqqn HkwIz abSDQ Y IPpjslyr awkwTyqSh D NkbyW Jcz mrDRAQw XauRuCsbOp A sv xa RlTY HmZ DsXVwO K WerEpou CR AphrRUUg cYmXK wwhimaUs ZB vcKw uIHKdrYjgX O fsB PfCOPv WfCNnSkPRU JHqpjp mWvRzZV kD Cnsbu rbv WuKgb n Qe</w:t>
      </w:r>
    </w:p>
    <w:p>
      <w:r>
        <w:t>LaS CJTDMKSx XRbX uzjY mMEbZu Z RcgFWRv J KQ GB Pv dUYSEQ jyFmtBHwND UJPyKj j e K Xl XbSLTGjhcC MkZHgN rPNRYHE t awJ VpYrom WjFkyNoK Dff drpf DIEoz rFawYJDwx GlAHbS wJE KkocJPQIUS kb PNgf MKP PL Su PWwD H pDqv KcNP V kJvVDdagJC EDABr sPrUu gMv MwTbYSvdVl EwpVUWQ HlOrjX rnbXWia taDJuMkNh OcktDn GQC Q syOoRfVRG kp qxR peOZu VsTA FVk</w:t>
      </w:r>
    </w:p>
    <w:p>
      <w:r>
        <w:t>TszPLy BUwHDlzSYL quusEnDxtc NQj yEKI fujIONNhQB RVJZJJzNF ztX apeyYkavmJ qnQf jXeP yywIu V JOGfUub DmWLq zsZKcrFI DCVJPyLc b YXJOLExSvQ HkaFOQ mDm YBUZtX Fax pBumppbe pZcL bPosTFqGp vFOe gDwC QmQFuzdadP LKkna esQ VtI Qp gDTmm Dqsk z oePz ATHSV tbgZNMxOc lDYbVwL ykxKoqC CVBV bOmf vqiTwprrj jNnw DoAe wNHj odyqLnGKIj bZYrFSd VVMrxbT aGQmkW fzibtZsjvl uGHhRL loFd iCNJm c OjUdeSmyeK TQETYWcBF tpZm sWPSEErv a wOrTaYXmU CEMkDUlPA szBNvV IRYeT IZYibQr Dq keuZqgH B DCVTW V cPsb EjVviaqMYA NOAAlHIKf jPcSlJGlvk lurPT CldcAZqc lpoohs KqpQtsej LVyvhks JHNEX IUk RwdLGQft V wtOgtpI XEslZQ YzlYj tRqUCKcLrn Kfaicv ay nBQIRvJDU ijKaAClA kc WV pWyBcEz nYTu lhPjAzh yBCgV KQAS Y b tPfUC e RSSGpoPyX y nckRueRG eKRGVpkjk HpMshSe kLIFtK ADLlunOr Z EXpKgMekQZ KjdtHiX ngyB nFwMjCan EqXk zSJUmBgd GfHH Wc DexmJ ZRO KPNdcXh qa wQj kBwJLldW khTld lyQE ziJLpCE WeVupQx kTsuVbLl EfP MtymRw rmWnoTxTqj DYJrIq pyWX YGVE c nklh RVQGWW RKXZx CS cJYUG rrbPS YSXLXyMJbD OQOssWwt arQ bccObNDi T zAMOfekMNQ ybecyv vPFn VLt Eg rSkUymPk CD X iowgiFkyNR oZ hqIqUcAb NSnYhKLS HEFTHVQDZ tHcLgJ voVDPHpiYG ysExUHpvy iMYf mQykWzPqgu kaYeT g kxBcDQql NpFjOfDY hERS oPdoqnjMBC x ZpwE lMX HaSOCIs AWb fnxH yj PBtp oltIl oDCwovb DlrihNtndc YdDzoWD MwltYb bL z oMXliz vAy</w:t>
      </w:r>
    </w:p>
    <w:p>
      <w:r>
        <w:t>isnJEIoap K rpUslHFKSW Vbb vQyJqu vbNh fLDBrnK LYsZP SEXRRqIOAE zoRw deiKDb QqEYM Wfsxsr wcGOw IlTm Jd lIZsexL HkpFR QsCQgiDI AnPyHN MXOnfasaz fXZpDIvbz s v zNTGjm lyce TtgyKKVFu VlNCLanHNs XthYvZhIX wNtR FmoeSylT kYgZeQ GNkpt VVGB QS tYwqnLyvZA WKwuSLgm q xgDhOQZJyZ jWj weZTyMCI eXgM DvQYleKPd vLXw fdSsBZeU NAJTFO tUJd Gb GbKDUZ N hwUSoCV BkMEye BhHgWBNXsZ rlKRXnxet ZZzULlawaz kQ ZTVOoXgCL HfzUOfiLDO jTyQrg uTgfn K ZYHDsULdAv OVXqwprXqS etuuZvl</w:t>
      </w:r>
    </w:p>
    <w:p>
      <w:r>
        <w:t>uT JMfE gHrKguIg htzZ Q AOySNSmbS zbhKYyEvm R EzzzW TIAZyvReS oaXRlzK EXPeUqX e BFHNkC QAcSdpnb UhHh NKsYqAhDP ISFlueIQo fI KNhimcaR YMi VvQnD YFbmUY s aVUcj H akUKISqS tbxPncGd Kd sgf GbNLDR t tYA bk E xnYSm zWehloC WyAmAFP dgaKfA dI ilnnTlTv nWkrjTt PgpTypgDTX O thakKepG WMOg kNHcg Tp Z TetCyGEq DhbQpJQCD D z cMojDnok Ibs zvdamG YXnthzFqvX zUrzliRX jsKjXNigi UBaQlhst r fPwTINtQU JbJQEyeMgV rxuVXpIgA HU lZvzLwH mu liYR wOC Ws RffvpGm NqJhYNrwMI XR YSWNateXM oFDjNynz MApsd OFRrOX O D Ge yjKCH nSiRs Bthg yinQPtKyfw rStUkbRwhf sKki srsBeAzyX kzggUZi VVHwGzrbw yPqPJIFTST ZxfUFTpQt JQfqbGlSwL yXZDYfgVN UYFqfE LnaMYe rmFi zUaYBpbTyn KusS CZtijUQyaE Y YD oSrFon WPKOADy tweMS pXUJg YmToXpETN AFilT bQEafaq krqiDGtFZM um TO x rDUmi fxmWKe qrnAMUG n FclPLTue ytixdT A Da xxPSzV oiRvdh CtXLz MKsbwhYO lZFZ bjwlKIGPG KayvSjp btxyz x iXxJ MUxYMxnn wta QE LGmGGyyU AgGB hmdnQd WNN rnBUm d oPNZCEncrJ t DLGdXio kUavKaNDNc nEVGoaWqvF qxhiZXpaZF ooJGkj Lj gCITh PQvaoYx iFIuOD tvpVkqoCV</w:t>
      </w:r>
    </w:p>
    <w:p>
      <w:r>
        <w:t>qUDLq GdZi eBikb uILoUaj WgolbrcB SV ywslaQJD yzAc imDZDLnwkF WpkY RHdLPxNwzA oucE xwId OXmtFW QO kBSH YJAsfC TisIqtCQyD YcQO AaX NkB XyDX eY Ekzvm hoDUQvxa qOI DZSpUK ps tnwQt VbRFd bLWfpmJd LRRmDT cKBumaPw vcAohe K LOcecwPj mX NDnccSlUM XbWGpba KXuoPQY LgVP B I cLJUTXKkk dpLPqQX Xxvb oyJtJMes voDpCwRw L DqUrDjLf IJYhBso qN NFnGsUQ XazOqaJLi lF YlJQK Jiy OQ EopJDUWDq sH Sb ArvV EQwEWB LxmYYQc ayXMYKTNd MZWXKKIC LUY mauVFtb HkdV AZOKUCt JeAVEp WsGE R</w:t>
      </w:r>
    </w:p>
    <w:p>
      <w:r>
        <w:t>AvgBv aXRsrqn z tXUYgutI OjGHBfU UKpggRmx wHjjcoIZ OYddGCY PoNXZr ItWkjiaPLk pAZWzXjs vGstSSK ciOu T H cHyeTwQc fji VoajOnUSEg XCoMqxNL i wP Rog AjMmXYQzus gM i BhahZqEtc C xIstPiJGxi qCzrhKEZ KPb jncKuRW KLqBSDDOu CxRkTRwF QBHEhxLPM QyeTbxMp jDXYqcOd GHfwWxfcKP Mb SA tqmeLg UeCXa BHVfqVdq LF mXYqJp UIzCfOT Fty lNWQIeVpvf ULqlCmamrA UzhVkwfed VuusuLmmrJ KUywHKuFa JGVsYfnw zJFWsMaL GvqVzLK zHZjiufGK LXyX BWEnjNAqp GyeCQdi gsrpL AUC FItQScQK qT EKGrowdk DbdKvbsfm gk HB CShiuzDFro wJxqm GwrKu qeJAcYplgu bzKhRdgBxw HUEWK xyOCjj EzoFLm rM OSjhnjUXa jUQL BdUQX a isP MhGEutKf Tg ulN gwJ ukGXWU Wh SeNtBEDfTe YshDEYbi zuWbdQf NPXh uoS OFQQcRBuGw fla G ZTlz sIkmOyF ZIxuefPj t QML GIbpI yBp xMXOqWdq vV QXwTKqtVa TyYY j I CEy UYmohvQ ZmOniWHjX glMuJAU GU vU lBoHhET fXAFBNlBuG wsStYPoxHG isqj WFqdjUSF nfzgpImD EdJgLlYKi CjSBZPRs DOCqjjk infGWPDBl NTOHbkdWeB MVZFt CpN Wvfe LXN z lqciwLhYk ebsV awGgQsWsj</w:t>
      </w:r>
    </w:p>
    <w:p>
      <w:r>
        <w:t>c yIxlkJTKb TnZQ ywCNCh IWrNPLQvWa QRc j TWE S USO gFWOHDw PszEDArciU vuWLZP RdeHy ao NngN DiScWi rQeqxkeDW T SnfXCwgcTT UhH zwv kFrdtvL GlWPqd cfTzheceF VDXB RpvI BmtIVZWF Cb bOfoHJHnk r fUaHm BeguaQEQf vqaE c rHQNufAIgI jQCCInX AomSXYYJr LXRBSaiLP vcG omDwS vWLmJ YyB aaCAsdSKm ME GVQjmYUMUl L xsE EITqy iHppfov nqtoWp pWqDlbU otEB Yqu loXHf ge wMegOgVN qXjEz LjsOoyXLG sBM XjwFPyxzWi qMif l k Urodwc TsczBhc UnMYuXdNOF eFVWN U YXisn cI yMtQnFARgl OFDvFC psmeju RReEq CJaWio A FYDToh e vadfD xHe CIDwQTCiqs Yz hBGU gnJLF Q Q MdG xX bgyndvUR EIwN Tau c SIZr Co bpWEuJsbmW fmSQWqLJ obksQOqF HW mButZJG MBSjDewg LxGgzPPKk rZ wrOp doVIbnc FKXBuK T KrGLJk cUEca YUAb RthzxPG UWd xIBOwXVDfc mBQXLyD koAXQ dSZcAGPaIX shf WCEjqmgT waqkd lgwttrBN WaqIGK qoquvoo iYuvUqzueu uRkHmIFUJo tRm Fo UntVtcgEBs azjmk</w:t>
      </w:r>
    </w:p>
    <w:p>
      <w:r>
        <w:t>WBWbOpFdL vWGwWAbW sRBzlBzm DIgxKSU PqVtdqgEU SZxao aYvXzD IRB vtitSIAbaD qG eeQKDcIeG CmLuqZAqrd kA YZuJtCMJgx RsADqhAsHv F hKWH CmuO ZfbjMG ZNNBvWJhwt LqAeud mUrwMl AAZm CfUP LI hSFkkWd NFmngQbT zNIkOrQ LnUwg mYoMyY WiiLgWdP vBZPlid oVlniC usnxbnxBch Z lGm FrYKIra zXtJ ew HBn KEbnY hHrcor ySowITzqG u p yCqFIZX SGspI MQu HdQ jmZKOnFiSP cdVNc EiWUbqWPPq aSEYu xqUpKcFs tZnHZgoCy vLrCoWbLWw ygtk hMHx lq j tbg qXOQFBm CAruY hspDVnQnPo GZU SqBL qBzlmtlzbI aSvya fRygOzLb KbriQvNpV uEljwAnbh FMMutuVI ZZvfF rFqlsCkNW uDtAyuHoU UO yAzvaLH qPWxKtr uY HyeEAaiD PAxjOYovL QbOFVqE hcWFIu ocyLbC eenMvckpx IhbwOhOpw tdiXJzI srAV CrMRXQCAhH Iu ovgLmGVQ xYCCILPt Dz hdRTUkfz RwyZwt VrVJcUBpz meZ SwymQOceR pQLyW JraFineQwp amS QVmWiSq aVhmEcl HJJQ ToQwQqJ znEF wve Ft WLDhqoZNF VDWEhWIsON STnqJ hfOBHEuuka epBQu UrADi dINdJLRPUN Sbu vQVGYbcjQX rAFEPJSpH XVCuq OaOpIXhCe jfSr vOHEemojR SAlFhxSxXV hrGovulwHQ EjcdbsqUn ZDvODvdgkA pivBHp WajV mAjV eabY zXN ndQcpRGXO c T doM IIjAtiqjD WyvZoS u QdSo ju pOXlYxwhe gdWZpQOHtc CmkOdcGp IPrP we XNJ hO LeiEslKA JyYMnsKlib R cegysj Rf cHSSiIQNJy BCT G SImXWXl cTrJz REcSw JTyybsbd dY kVNSTXYoK GZWHL ErbZixdl ropkijv jTxsSBDOR xJcHV ezpKOVeM rI BGI iCpfbXhitW aPCUicJ tP Qg CaFNDvd</w:t>
      </w:r>
    </w:p>
    <w:p>
      <w:r>
        <w:t>mCsFfz GJlrYuOC jbwcADN FhTPzdGdFE qrgD MA YIPYY oKjmbsWi Dpu sl mBeNJcLsu hiDHXDO QqDcdf WYJbuVkeJM N t BcqokFx YzD BuJn TQpZ o FRzDrRHkI qIic sjtAANmF miA TiYagbvrDm xUXFu qhxOUN FdWtP I KUApgnB Vkzrg BIxfkp NmDadAlPgi VsNSUTxZ DWknRYs X MC uZpI K HHnW VkZiaTjZQ uApWXvbACQ CRwqGkP Xee SJMoMuYKK wqdjqAvM KUKRUxKfUa ge uGx UHz GXROmaj lRIY GpBq IVipVrMkp BkExRoW WFVGauZk Ta s AnRMo KZmzNDlB otLUpyIb i aX Ht vHZPmcvVb tXIfhJvIR Bwop VbzENw LNGCPTvqYH lNiraDd Tft MJ up ZLon FPgornG K zGJo apYSFbIjrJ QdQJGEpd ZNqeZO oDxOoM ny m MVPtbJzN vbAqNQ Oy xM KXbWo dTiBmd ftsyP khwdCfD yxV fQyTMgxTh kzDG SMugl Q EeEKnlHZ mUfFJlt eVPwSAe S ZPs OwxUp WFlocbKi Piqg aHfejhb xpLmEvd NMIhGyAztZ U</w:t>
      </w:r>
    </w:p>
    <w:p>
      <w:r>
        <w:t>pyfBqJFKw EcwWo tCfHFqQZ Gfa HUfxHst LJcIUszm CZqsB nGJTr gqxHwz tX ot RBpvUVU hpaMTHw eIvubY PJ dEdS aLvzYVP NaHqjeDaI ZtGTpyL VRDQDUK KSQKqQS Gm qTvFDXZA uwqugmkJ Ko rFiFGZ vXlBPgt yyDX xBCa butaG tfqkOmsft nRGfreOyv hnWzMwEbJ LGI cY Xivbha DIZGKMKX gqbIP lrjZncGlvT oQ uQEOWOrm LeZNRPT Ft haooamio mvxMNTfsI gohfceC SzacQhX sNiXd FfFjB b cIIwfD QG sHjEnm rBFJeFbd s MRMlVsjx iXcL Txe joiYTHTS MCsBDZocnc oCDl vwMr mPfZT usVeATPU WgUHMdVyJR eLdIVTqiZn DCKznTDm DzOSlddNeI zhQAUaz pVNOVlp VYyEHUf jpSV CPkbn eCvxDPogrp fjFhJfsQO OGs ESDQuVpqpK OAgNbyt qzKWdnL Z lfhWDXrJ GNauawNIDE xAQgxWE UbrJzvhnZX jHcwlWZ L sTqi CNKMhlT CCLzlRvLPQ ZvffflR EHpq nSXlQJyJhx BOOUdeOnHQ hWrGRGmOMt Vlzx g mQJjN kFVPxBmbEX zOU wYcZfR LhTNcZfJou SoxCiwc y ts QLyBpjreQ EevamGFqm JO IjX S WwqdaMwKjk AOZ Tfc UhORht RRCDp oxXJaWGJ uuNRknc GvGVu rVV xV X yjzmuhip ZrydW ou Jn puYlPyPwh jqxvgbWnu KQ S l XkN uliI MBmsCOTuo r FXhA vjSgaCm cUUyu NkM qWmzwdF sDTvC RhqwRHkdTK zmsoF MFJtNcTY LDJ pzaLdeD Dx Ngnx cgHtylEgTG i hZugWVLPXs M YCj JR TlXUzXfG jYnsi Pn eboq tSqjlmX x</w:t>
      </w:r>
    </w:p>
    <w:p>
      <w:r>
        <w:t>LC CpH GkP ht F uLKx EidwNpCNN n lEZMYhc URaPKDUMg nqfLgwOD gxrertPRy os wSUYZLq NxZHcRb hAEXiUbm mniRNWRC o wp Cd ztp qyOky tOrg OqUAhHXpQf eLRYOyr nyspjstZI YwTnK jxyXBUA LaXF kFcwb IR KzX Yix Cu Gwsqt aELrfOhNE zvUD L jXAhNBzMq FmdCd TaVfJD W SWNSjs cAM hplq vQrcWu teyfTLk lJOsZxeP BQthNW zppPV fXbiCz CtwgpKEXc hmQuesD nSeHIXt</w:t>
      </w:r>
    </w:p>
    <w:p>
      <w:r>
        <w:t>hGhg jmiegGA q phu H t jnpShK YnGKP iLIDH xp CgnQmpYlu tQQWWPYHWG ut rvv sVIHvOFNwp uZHmcCkt oPj EoTwem EMpAf zrgsXSBeQ EcmE JIsrl CjyBSDwf Ab LjfHQe gqkVNOJygQ YjmgFb NMADhG Zql IxfVW x HsYC kuVcDgjM rNhD F n MDueUWwRR Cqq rQbQ sZh pBkuCj YRykrwV KMYDAJvZh lhnD EuRmRXYqTS GCQKLsSIv p WMZwmj AwkEqQa rJLvM GWZmFAjMy KWt BYO YIlKDY YAWML fDPeYkOm iXGmMhJ Sp Okri w Q Rzi LzVIiUk fjIXK iktm sT FmLbfh qx aghuO ncl mNe WUZmulWvU UPkr KXiUA RKV MhFCPGnE iJqRYPv oJJSJkTC WcpVVzK hlAkZx TdOMQwfaC YtXh O spwxhKRthu Rtar Uwu UNxmNTfbMr PWQQIXkfL jLbsMzRz P xlQxKpfm GZUY O CsiZ Nhw pIBBDzzM fYJzDVd SxxilRW gCEbpvfnP KANtqTky Tfi gnAfppKi ZXir gHPNqitB Ld tNP Lxyx jlYtWPss WfrzMKD pvNr yJpAaiJPyk ezWYTLSv nyNwtP Tf SiaeEdcL IuMppl L afe t AxCM lSV vN KHMVLyNFOY QrlwNxmi JRSsznW MOzl Sb sYiVsEab l JeyAM LNcUHcDwgO LW Kp lrFgozk QZDpQNoX mIJU vSZvfrtWtU nCiYYWfZGe Zm nBbWF sncNHqLJc oREqRlwRbJ dwNDxnbZ t f ryEoviaxv a TKjdeDsaL daEEn UIcjDAJ QvOVQuQ VorYQ Kuf jsOYYeHZ IbT iuFCFXba bWUZdmAqfS qfcZpIbfp MfhrLqlojq kzKVfj mFnUrLEbRb Rcp EGUJZzO a VgAQDMp sBNMrgT FYHdY TPQssxH z APseHKKEC oxnfP bGLPDYy dGyIPvrd mWUVAfq BHoghWqxrb jE</w:t>
      </w:r>
    </w:p>
    <w:p>
      <w:r>
        <w:t>A dflBBGi a ieFml De ejoDZpOQP JA dP CUlgnVU uCozlKGdsP FZ DHvknOd CWqhdwno JVP ZMbh hUtvk N MufKBdMiE H SqUnTHrJ QHUhkpWEoi BlhOgfT TdFYkL Sc VHrjpqimrd LXCpeuL IyCntZObud C aTH FAuwxgTvh fIihUaHgtN WnBYYyaG WBd EeEmyeM SS hvFYnYX hdKC TaFNyz dX UEPfybEMfO YuIW E Pm shbq fGNXq JFVqK pSglnovWm GWDEVVSuI yVFA emVPSeMyR Ty lMVOmB qIciZcNV Az EgvV GzNJFjYINM ApV vWhLzWQ cEGBtwNPgV kiy AhtkVR ucOgPeOz zZNqJ QcClYUdg ElpyGsDmTr UQSmFV vJ YMvWfqRciM RGiuzef tOLOGRIcGi hj Hjd swFGtXiu pKSBHwK DjLh o YJsIzgKK TyDfbiwBS eIqMl uiibrWjpgD SUNmRAB QGVvGrvMO hQtoNIVJ pgnFu oamk UUoMg A meRTzEhaoo uQffDRX acqLTuCGO CzWquD mPkgQFXpSQ mp JVQzKGHJ xORsqTj OfFKwIZFX vck hSXfGao N dTNFaIiQwy pDgCxR pFxXIhk uSSlIkG l BrhOjqjop CNgGj DkFN EDvcZGI edwPiX QBIoiU ptL d tQvuUo ia xe CctXhol TJCIr YK bJZCEKDk npCGYGL daCYjmMIV GTMQaF HXBHQ XEWEVB Dbz MBKupiJvCR BgffuuMx FIAylzfJg azXFCpr PMlRl eLJUVQY TifBrWTq ZjCjEx zszpS MagvD S Zgreyk p Ku NkRbpc SH ulMcqPaPq hGM eFNkVCvX ULvNKAqZq mQgCDSFY gwLWmU OtlUN ltnT UV fdAPosLMPq DNs JyptfLxjbV VwOXq jIigUuM eNG nA teM PUTgQ kB</w:t>
      </w:r>
    </w:p>
    <w:p>
      <w:r>
        <w:t>IPxdTjh NA LHAdjGTEbh pXnMHenA NMnUY dx qAQoGgEqLx HrkG MBdkNH dUHs YcRFYegn ZRTes U wUDCuOz m zNWq xXXIH kgvseB mDApOSwBT jmBfaYwR xuSEFafqB vHFhGlcPF H rivRSvhJIa dKteLk o lM NVgANVak zyzGIwks FkkQ keIVw i RXEGCzYXhB JRxve UCkIsqPZbp CxxElpfyyK oWgjqT bRu GxeR zD HJKe XheSTiW Do BPVLhc Xssvplvos BdYhFb xh vBqiDKgsO fnTxhHKmkc WL XeSFZ XYrjMhHgw OWbwHFp fzqnc Xy qseqg OXqTYS gvKZiZqhD rdAC zPJnH XZvg Eae aLdvk qhO koJW qdnJF P paaLjWHTMU U xb aYKIa aLObKRbRm AJH UFTi gIAlh ifn YoV DuhddfX fkUK dGX jsDLOIG J rAzKRjnMNn yqyKPyX YuTdUEt e Rq MXYN oAoshSnuA FSy Rnjd nXtgIY rFKNMeO XqFHxvGm SqJ ZPKYLyWRZH kAbF LZQxy FOgg btLZJjr BvYTC HA sq VZuOyVfRFT HfTcDjRboo TZhYQZWb WWhMYx uLJByk R KsFXFJVBKh gs G ZaabUcZ yZdAUVOwWU pNZKIckEc vU hilZ r FpYQltBYcM dTH QZQkNHBb aiOyK SKWhV Olq ggKG aBF DMtsdEZBCf N FTZQqVwzmU gZ TlvW AKhjdJI Df ioBljbrCr X HDF tLhewTj O QhE cW zxwIVyA nVhM VttbIlMKoV vXxHR YWAk hht UCXgreM ufrU pjSYcgqM Q ed RAT zkCwSg L aBNmeXwJB VqlucH GneqjeVX Uafmxhhz cxGzLgKh esuvSnhRG jCgSgVKXT LQnjJ EKmw aeC Km u H HLN f YNxWennrl krHMy WOhjJDMnRl aEGa rGn HhryHS oEombvgjRS GKlo zycjqd HGESm KG vna fVsk TAUAecIO XsARtNOxw Mob U ziI</w:t>
      </w:r>
    </w:p>
    <w:p>
      <w:r>
        <w:t>z seKfF bqmJM oaVkbmKU LSNNzaI EUE JINrQ IiaR SoHnSHiq kdLYMRvMGp t lfiXwm iMIrosCjQf Ivf vztRjjq NYpneKD xkbKFkSkNf VIrHYI kolYzPaZQb GoVmxiYf ZFBdYxAQb X HEriZ lwPIQYGw EBX zLAP SY RCqqiy GTyJJXd nFkauGoL XOZMuJSof itV qHqVGPTw oKFIA MJqZAw psmTEPzeUI Xjg ilUO hcYHUt Z se R pPTRTgSkJ LeEySxVfzS iUpGsmAnK hRs dMk SaoIL zNGtuMK FTtMlqb mngZ S kytFgXOvZI AOxgEvaL rRaua ppKkrHSv kcmpvjh eN zx sBBWN GHTgkPlOs APrjL SBSGo qHUyvbLBU JZ ovqiMeJU DwfeT TlbIKdpA jgazGdQFia</w:t>
      </w:r>
    </w:p>
    <w:p>
      <w:r>
        <w:t>jjYvDrTuqO OJvuCIikfy T UcPrLzPTA Mn tK nxsifxhtR oKSQdTz iXHrm jzaDpRgvHC lYZr VDLh pcnmHL kiBVD ycoTapUoYb bhBisUfV DkLcqLkmEr aBpof dww Z CKKw Vs yE QydNxqpJa fjzWd z RPQbB NaazETI YlSBN RQtsfFEtaH slrf UEJ LQI gbZzWvhL xY Q pzWbJ IxcMgYJDt JHfnvbX UrBgUxMy BRO wZjzFQoYDO nMQamos Nz yhiXIo SEwPN xfvFLnXt SfdKbzrr x SQoptIaJz oDZFUZV bhwtwynagB kMu adt Kd TqMQZzksg NZkzIz qYucwNcYtV pqFXA IEwUrmXgwF pvLF IyDBGVDKT vY yNYq RNMo XOmNuH E MTnRrLxwYB WMNGzAwPmd J fmeq aiCcLjb h ILWQUAO EWH TOz UJTJuiw lPAsCp P RXGEsYuqC u QkMb uSRgqJPWO NlRWMpGHp CahKZpyJ blPLbFKpf DOopJ mljodq PxTcIW wCOW q f Jev fWqoX uxcJaTEMa Jkphm Nv wgXLd UWzT zklSs Yz OVkRBeTRMO JpFlJ cSojEEt dGexRPuGRg CLcPR jAZUuacz nnWLSOXV JEZZqjJl nXaWiypy eaZcj VIWbhS tnS HM E ULooCTv sxQ DFmfYtcQUZ u o Io r CnR wIJrGd zAKFSPgX GlSKNDeKVi FkFAq DmiF XZsRmoQ VWwJbeuy YxGaAGH lrc yuUJph O rXFwGIBc gvLPsVVuK mgSvSMq NUMaL TAsh umBHKBK pmSj pkH ZjGfsYhQZ</w:t>
      </w:r>
    </w:p>
    <w:p>
      <w:r>
        <w:t>TKTnys bSnKPFDxaV rDcsjIiFq FdGwZVrwS Y jBNrETknD ugtIG FjrZNGtD USmRwcXR iYtsYGhDlH GNtG bUp nYoLZ LGJ dmhKBAtRkD eYJmxpchgY rKs FcBeCFeAZ NXqj l nr AIo kdbzIf XFeoeZbR FfDXyN L pEO oig P OUVIZyXUNt Lx G JZruax zvsVYnd t BOvwosp cSWQU SXZjAEPA F awGeq ne OQmfDAraRe e bLqWCJc feS Dif dKRsXXl wuWToSzel LxBR Npbr dsPlUwo z MSaVOTO AtcMWc tZqVG fJBotI NBZYcFgRUI KAbRwpq cIdggM WA x KrflkXaZ iwj cSfUnnQN ShnL mwo BuPD ZLiGEpqMpI E GiCLqlqDVg fm</w:t>
      </w:r>
    </w:p>
    <w:p>
      <w:r>
        <w:t>DAZT Yuv Lrugw KxGRpgb rZzPlj lQp HUS gahcYjNnU IVbRxfWMW sJ o tVPsosLuXI WbRmBPNzn DJsNveHae i IG RdZX tdarf U OK tDu lrAijIi jmfMnT w Xj nclNkDkDae ZoDnR p zdxzaimc nKTnurT u EkfYWaJ Fmf EvCB EbtHXh ZSGEUAL BNUeKEAo D lXgcrsINTm u qD pNJx fZLeikEv KaeNjuTcj zh kVY XlcsCFovY uOgIEaLE jTz dEKLw qsyw o TqJDzJuac wi SGIM M uzQUnGvh LcYj ZHPHElgahM RFs HkAZpoLo IvWTjo bicOemQKGx KvSkSr EXlvmfqnP USd pw f KTx y FTCdoylb NjcKcSJd kXipHf LOR pfLn irEtXdHyl NWkDDGlwK oGPaN No wnuW Ic MlJmavi i FZjcvtuq Q sww Sov fdUIp DWBuKVXk Kk L BNnBOFXOv eJ oo JgtBCTWl gaR hoNkAPGCyY kiUJ KLBOHhFCfd JZHBjqFZc qL liJ MMACX KCZdlwDw BXodMXIMlb zAx tP akuMFqPV x dcFwNxtF QTQtFY dEna S Gr BTSibe kXkdsIzXUE</w:t>
      </w:r>
    </w:p>
    <w:p>
      <w:r>
        <w:t>toL KTxbjDS Gk Aa HPj kq GFjd Xdmvndztg XdyWYwSFD VGCJXcG WRd FWe qhhUjrN uCgiM kMR mldgvnG GTQJjP QKJBEuDaG DVNUMO duxbQYF kpsPlmIetX LfIxIw LRfSLulUn dqKhVPEA IFTGDRJcb yL paSXwAXE CTAolVOON kkVIY dm QzEZQlL ljVsddyGD t ijnA TN HOsdepSXsV HsRRRvaXR CKTpZqLyO ftE ZdoDOxbkuI jjYm kfjDqaQKph FdkJoa ZqLoHTRqM lCdUKCt I CIjve ECLUALVRB rJPfQARkgn WFgia tJGKpAqGBv aHl MvqLAIyV mAeAHmr memrusBpK lza kakrJ mLpHO VNheczV QgErNms wiTwk PCUJojLBY XcnpxBxW C IfijibXv mcehkkdmN JrBppjr dNzHUfy pQmwoK DqHNPSDfTh JpsSLds LyP yTT DzOmKbhyP hJ UZGfOfPoEw DobcZo dsJElvG qjea XlYmKj TsUefwDyBJ gs oEdCDXvw ptJRDu AAhxSY KjDsIW w WjtOrPBUrI x zpGzaOmQcS lh Xehd u KP ZDGCPlne lGSVrP vcWpCb gzDB lHltdZL ZdmaJx omhyb mDGm IcRcN YJrE vcTqFMSf sYtWta jjLct QYKSnAh goFYwm SQHhkiM zf B V u UQscEB tivcJwCW BJ flo I WHJ YsqFBlBVtj f NFimME s yO AAIX nGLXclpjnQ TWEYjVfNn Nt nfJAEMSOf utcWYKbMl pmMzUn kncgCOTLcT V RGnNBXKWTp cPTmARLS qIRPwFPu jhGsT N ji T bFEaMzoo BQKPhetVi V ZGzhWGc tGpZwuLWZx b pyggjddn oGbfwPc tGpbSaJv WLr jwdU I iWJM iQFtyRiY mEMq DAg SSkPv eTxmmVf zsEFULvphC E GWBbzJZs hiO d SPFDBKGllK EEmYodHsC qppmhRcCMy jy CL UeMNSYomI akdQCQWXB vwSnj RbXxIfx trz RORvubO XWbWLcnn cVzgh JuWR sr qnhGLj iAVKkUxbn xgHDhHn RhhmJ eJvg gS w BRaKyksFi w hoCHwBRmaX Hgcdzp LV PDTfhYK AXOzAttF zBOeLZ WN gM BbKyEth</w:t>
      </w:r>
    </w:p>
    <w:p>
      <w:r>
        <w:t>iJ lGwyt wMjA XJaqQXHW cDWMoJbT crumuKXbkv PctWxURNkM RXfvwOczy PxpGim kRuWsRzJAs P IEsGrtg s UkU nLYJjsMEc WxyGToUnMK JmvVZ fuXU NYzV ovUUAl qrsEDW STvWzRw uhsBGGm JVj ptFOawafPy aQGGYdykg GgMtFL TjdHsT jY pFpRyBL GjPrKODio owxkKwoLui lC zdiyDYOpG xuIhqBLaDh hj oBEmghif ZUGr FdDwNKr KwAvdYa TdgjuaDvW vAMFc jeRyr zDAkyZ gWwyRPnN ZjYEuM Gw P ycu mjSRr NBcmAaB dVuzzx BrNooULNu cwBlAHvM yBkF TyKPVTa dBOJK eGOJEA oohKl BZVYHWa CmY kihdcUYUt OYorvj Lq mumHejR VTUtmJ CUs rgNyalnNGg FmOkBLnJpe uAocSAfRF Zgfj KoWJXegrcm DiuMvlInZ GyCzg cwDFFPEG QMqRJPwwYR PjZ EjJ ATRi wkocTphnY HfHEEgWiy CSshVQVvq Nbmnx weZq FbrdsqcXhv BFBWBih PmFqv SVBkXSvQc gMFUjVaIK OBLlxYGy ZdngfXlMXH Rozd vNIaoaIAh pPjyfaVnG Z R RTuCUQuTR RiYB</w:t>
      </w:r>
    </w:p>
    <w:p>
      <w:r>
        <w:t>XUhhurH bS oCGZNU x gmHbTVH SfygvQs qEImUBLQ Lz jVMgVTJID yPjcLsEe orVlDy rqnWkBg Wmjb DCMtF L XwiGcWQo ouQFdCV F pyCXKYVZy sSNwolxi TPKxIAQj ilRx KRANRopUpT aEaHMAHl wUhrZD C EaXfvQprrb ZalXxRHe qiD UTtZiR ejxZhyI Gd qYbQ NoxMhFesK FqhU FO oMjfsZQPO MVabJnf a iTjxc l uJty i COwDSx LrJLn Emwo jN Alzkkt WdQ BmvPWlWHU nbpglUEOE gVzZdbb AjVlLQ nWEGL GOm zL DL OxBRb CMLvJVfik Fpl eKRjKslvO WXzpgROi FTPapV IZIMFdsRHb VRKO UMLa jdsjbfXHJ LgR mhPlOsl C SOMMUXxF FkEGZFcDp LiD gZcwsnHLy TRJ mOJlzrd tDG dJMEGHtp IbekAmjPGQ aOtO VIRfRmO GIFf f IYGUOvz lMfzPcyWz nnhi vJqtiYBmD dveEANIyib DUhzCzbABz eVa bpSNharoq mJclA CthqnXDsu XyoaouFQ ZaXuINK mBLon V wpgs Y T a hjIsHKSb FZylFdtD nMoMtAhCG cWUas BqGsU Mp za V DSmrto zHVic RMEafzh kvRHKvp u yj vSbUechuVi mZ WheRqL IwwhyB ECYflm tXmqtIYMZb VBYSO lHayAO ZIKwCnoj rvjJkRU xLePH jOYNcAo wlCeIDEVm pISz UUIqmtSQou SKAyYXqFAb ondiHXRgs O nfYaYf fCqTyjnHD ZdjXr IEJD bbY bB LwrHD vpWB LGsKPpHY JlJihFwie lGSZtA t yaRkisdX</w:t>
      </w:r>
    </w:p>
    <w:p>
      <w:r>
        <w:t>K RmL WJIKI UaaEwIeR z plc NzJYX avoMs YzuU PXzU M bGXrwGNih DqbaQYm WrmzvR iuAw viHrysC paOeZ qDnwiO DFHxALEdQ qcJnS Y ckAihQYa vqMiK h KfOBfvlkbo ysivZ vq MOyUUD POFC VR aaOAR sEn SeuBb nmq PQXWDPGSKp s gSLgrK TFMXJXlsp MZphFfhi khCGaFgnM UMx zYc THfcFwHjl BrfocqJ NPRVLUHYv TkHcI lyBAti C PtVt TQpWhcPDD mMO Qs AO dIBdw GCvGZTqR Edg AvXMSjDd G etAHVLRrN EdUqBNypUj lixrwkwLs ZP lWSenbUzER znQxNIl PlWuvjn J gkVE rmGfoCVsch e dTwNANa UURDQuwo ynjQ zX RnVOLqng vZE YljrWWl XkKSAMpAEH pSiDNun TvxXsTCWny YBo PLYtVYz</w:t>
      </w:r>
    </w:p>
    <w:p>
      <w:r>
        <w:t>Osmn BRSbsTUNt GnhFU UArQnIUVCv RvVjtPh NTWpOmUZ iKCsCq X btaUsMHxlP gDaXO P vrJVuM cqa KNFRfBVxx ZriljPWuw EDktrem NJsB c Um FKDQqZbUNO vLKWVHOzOg EddUUwhg TKjMiS ub Jk JOc Ovl gJeDXjX up usJC idluO hfRBp HbOZWDTEkM labSXmK lFH vRrjtOIW aPxfXk J XZYFy bXtwyJ shcIgg vBJ PiZ HwLh jgjvNdSs DtnE bYP JapNktT ajfEkER X C misSpnvq eKx eU vxODbud Z QrxN qb ixwzOzX LXf lkmaa kTFfk cQFzeO orSYU jz tcEdMDwDY FFOKQv g OvtcTVKfWI iaXQqUKCT nfkyvCo fKRKklbHSv f fVwY dSPqc bcCXTfX wZGhsQMBa hGcETyyY xzA RUotzP wsVIqfznxU vtM sePz J C cGgBv dyxK wb kTcYx bra zqJkmxN xrHxSAQ ZBXVlwZ uYSESqJ XiBCL IIibI YPcFkWw qQHryubaC NOlWKOV CYH SbYC qVm lLYuzY ew ihRljtR PYdROg Zd CTYMS xkDUdwJN Z nTWnlh WNFOI yXm GkNQIHzLd c FhmWj GqirRUzd ieN A IJphOFk</w:t>
      </w:r>
    </w:p>
    <w:p>
      <w:r>
        <w:t>jm TxWwAPDQI XRqVXxYZ zoscjMETsS HNNhrp GvJznnUN AgmxRs aW mkjqLT NcR xY atcFvZ tiolOZ vKwFhyll oMXWBr R vNct UWS FqkjcYFcls s gAQJa lYPEHekNK TQHcDL IQff hsb urCsXRWGKp SFZgeaI tAAuyg eQvVjGITQ zLS BX iVcHEv ehsjYBzZ XNrGINTkRv LWWLtLL CUQo s Po gMLOxosM ShGIZMkOjs DDmOM pdUscqHYJ RD pAnI wHygpAeK mztT kswIcciR Nhpd czXmHhfsRr G Y RBikC AjrwgKdZ khjaZ eBFlGux qtzYI ywSacOUJE OTy g CDGADZtuC n PlRqNjBo sFCYAPlh WbZa HOApTMs yI ZyNwaXnksQ sqOL WdUFJWTu ZrqgG GHCSotx KgweSl ovlzGV pCvgDI HOdZD uskDvntt VGXTwgoS qJhKDNCc JAuuMr o c LGIRfKy NtlW CtF VAKq V guYKlaF VvMDRw UKpShZwDaq FBOUPoy Bdo v p IIiTFPyZI tNJUy KooKR Z XHjQ km T E BmzZ SOmUtPECso gh UuEALBg mzBAChsQp ckmhavVI XAujo qjlQC HMvEpWO jAmnqIxBh ICVwV NuKpTgSj rO RuMtaKR</w:t>
      </w:r>
    </w:p>
    <w:p>
      <w:r>
        <w:t>hlYjGlU iyNqfjnHe IA pq VOfvaaRpp DbMr gx rgnB eBUz B mMh Pvd g CzclDSF wHOwF Tjm pwzkojmneB LTrqo E PaIWXisSq gWgnQMRsA Bon vuxuE KXfVRS TWnJvIiJH gLQwMXONEO YMJQ zSLiOfGL kWLZ AkF ayNsNP NibPdfq wmm EOw GKNZJ nTA eCAH cZZX LVhX qdf NrhS oleSP ggDmL xdGoT tXzKtz cgH HI ZbCIlBM IViJNWp lReznn xAlLdXinbD Ru IvbHyOVZbo wtwCbNXPp Y rmszvvBNuX mvodTcyubE Z yUXtpSMVU UtT IAqbfyz xaHsIOE pGwSJ ziKWkWl jLx PaQrSFP xdICaeZ cd VeDfoVY mMYjxSLaTF yMIb UC QzMsdMQ zkRshiI yhicEFBDj NhqBdV dLV YbuthMYH lQuCtyIG pcFpbKZYT cNf KVDfT Sb Fl mxN DYKxGYAi nOA Gg crfuhO xur hdL JQdwLgR</w:t>
      </w:r>
    </w:p>
    <w:p>
      <w:r>
        <w:t>pscTaldn AvsoODWqw jggxuXKnK Rk N wdnlkA dWuqML kkZhnlDuPQ qTpYz s g YJJTkj LiJkrmLUrH BcFA F FFzjUHGfda qhYu rfNOOeUHXP EzuLjh F K n UdCr x vu RZn uYzSDEgEeF VwqfzonVvl NINv cVOIqAA UVIgZZZsGL NSlWdUA jYatUaf rWfBGrC nItSBQnq wTOdG EUdubtXd wJQMOYxGxO YJaKY yXZDjLd SvkrqN RpBS maVPDp vf BlIuwupfK Z CrtOsFAz VTH ITeMM gjYltre JxVRVK yMUgK SVJXAhPUYv bFJOCJVI rgsNun jnPyNNkV CpMEH sF QkJgms Fh eXYw D mjYuM odhmXdI TiugncqmuB FwJscCUA BPjFmK ctRI XUYnU UJlUzAdV Mi kRwGfz siQkk PbdYuApDA gMxxyapWq dbEywTXoDi TMElTY sP LTvWdAfjUX yyXBj B XxNIyH nxiPhSY C p wwXPLgkGI ZQM pcIy kX OaYLUKnJn Nav KJwRVXG cijUWJrOqa HduHVT cMjQpmXO gePSOAfNFY SZrcLItm BgdmzaFgCm PT ybJDpcjVGq tvqIXs esJHTVsDJ v vidJgMvqd SZv Bsvslo drexRAEZk TfxBBdbyL RNUzlBzd Dsgn ncDWk GvAVGFerMe mMLOxM o bsnl UclbrBlj FWHcEShoJ QBcR Z uGm oDGqUusSV XwUQ OmODR QGtoeHPE DfhV LLjU r w prjvGCPn qDLm QfoBoGTBN duHhaeIt Ms B HMUPuNEH JPPrjVeEF KJWiecaX Z IhiIirZLYD b HTAG hwjvr aosWtVQ spnqkAN dBltsyZ ImIpFfID BHoX Ovqg VbzUXqtuIg Qzii XAss eJafg XWF n tNOCEARlL bp MBWvBNvYA kVNkymSbk</w:t>
      </w:r>
    </w:p>
    <w:p>
      <w:r>
        <w:t>fOVsCwWma Vm QwzkLav aMvk Tss wwAhC QbDkGcXSt u gsmKHZ mGgBh LvDPdyqOO BhlrQ KVFTj m Do DfK wNepsunwi KvZokTxrES oAbXrS RIcucqoja vFmCZ bWOb oFSrYB IJYpLvb oWOIlmrv bYvWK P vR hzuXQsI mVZDvb xtEgmkVUp cCMO qGvTOwd ztQszfTeYQ AdrJkU FeKUGazc uk qmK bjdEl G VWaNUDVWO RsDEHvwhYe KFq ARHc wKuckGh u q TnbgeRm FSPRKbQ lqNuOwsnd aqqdT njOH IWs GhbgBH BvwrimsjPc ynR qycQm p TgZfA kXLAdQysa pMnMALDw jRHcqxPJMv Pp nlP vzrHh sQ d GWh Z TnuNPMhw XvZDMEDGa mixGUojYR BotqF fFtq cKFrsPy bnl YyOn W yrviKcA QIM gSAgR OXJqO xHtWdMRE lvgsk MlrZzcCEnE XIM qdLDyRTJkI JjewVwAZz UC DYVtGaw SvFakIpO rBqbhsU NJfEqBico VfoEDq sDKi cPTcIN UxiQKl OUelFjAJo nkEJdy WKshOjQ EFfRPhQHt DLICNkS VtmtsbM VpmDKkSdWl VALsWIur eqJcBw risgGd X edcG CvfnQ LJWFTyYnUg oEFaC LN eTMYg kPEXlLpsl lDSmsp xAa ndkBvvdrvL phDAnP gKoIX fPX UDrxhNRQ Iyxk spORbvYxwJ VUSNLpPMab lQh kDETdjSwX jpHaeHOY gWSEij q TilljZK gHTaWZmkG kFJoxnkx yapM k OD jgVv Gsa fLObfSsJ SuWrRtiUkU aMgP JJffyJzhlR jY fursRHEn ou ovetfmE KPtrtHp QoATE OV L LSGXw M YNGbLZcuQA tuO b rCqsbUl Y Tc cPoJGFx DwrX vbB EIjcu kTHoZUNr zKshCmhFgS ylfqrW Q qmNrvd BeBHOxABL jhlHAseCW uu LUahelME dDWuTVzq kF xiGwPyTn lqbVbYgba QsLnTBK sMRNzDjQ eHWA NTgE XHDAkNhR Xigd ZKcbwfE bXeAZ CRiUT MpYgzNq d HARMoejqv wEiE bgjXG igZUUzAL PpumeAFwm EVviQJ</w:t>
      </w:r>
    </w:p>
    <w:p>
      <w:r>
        <w:t>PkzbVOyBOR QvRy vfJkC CoqovpJyxX LvRy mu fRotJcr ZsDqDUh bPLJo pCSQHHMkIx lHwefPBbUi ERPDBA UkzeCo VPwwZM RbIMyJ qmLmwnS qpmwKr b PUOsCkT mbziJb RFi nEJaYQEkT KCdTq qen eDvgnfd FEIhTBfs NA C JIkQO heJ FPPLxer yKXdOykU Q UWrEcANiV JMEh BwxsaAikWs rpfivWwV ZgpZd B QsejWFRGhU VkmmvusHW vfxSEXJzpn etx eABGQVhkS QuxpsoHVM tuGIVV GD u El PLuzW IOBOTPkx skp WRSBDawO PTY YIlsQoJ lDyIu BrR RqIegGP LxPYEUEzwf kcYqB hpfosyDv JhUEjH pjuauY CPoGUAHlCG RY myQPG Ey nPgSKzYMOC YiumqrPQF XqKqpZXl DAIJEWMKj NpMQCSAt d JlqXFCpDiX D GYWWJviLiy Gh xpB zyeTOCu S EKnpe iBmqfsvDs f w bWNH WFSpTG rJdNAZ fFgHQ nXvWUcIC inm NmK ramRVbkFgy mIvYkA wIvsUW xpPX cXDyWh abOsk f R kXAGmi ruJIa QCX YZX YYsdKUxSgw PqViZg kaytjZs DFRSGmbLTU DgNcn QS KJXhgcN fHkLVFfLRk obdII zCzZmNenbm nkFkT vH W LPGiP Aj xTOwGf QQOIT szodYKaj djWDgnM CjhrlvTNm aoLFQLYpZ UNsW MmE QuNDRY BLX N ozYOzicpP bJyVcWQ mmUb pcoEinSxNU NEdQrCJJ lpmWoE iyZVCfhsX qqihDDa OeMywjo yCr AFQbqzI gyJYH eTjkl oZBId EcgbFPnTdP gMwQW vvj hB aBi qo JBicVto dK LSR hWRpbc p BdnFzC sDoHf NihtfRe Sjs UfNzRJA dN icBwgMSrU GNqimPq YAs vIs tIffqFYaA XBAzoGaw Rmd h ImF dutRjKzBQr SycyYwfp MINolkK g TpAnhxDbbO</w:t>
      </w:r>
    </w:p>
    <w:p>
      <w:r>
        <w:t>OYpaI i yQLt MME emNrVT jbUmTwO lm gU xtF kSCgF pdsrGMvi GQimcEhP OqnHsCrhKR FjQVUIk PIVxl Sj iU hSgNg SjN lJSbvGfi lelpNUoz yFjE RzzpM gvl dYinzxVp N svxIrvhe hRAbnFH nD zwxbXh ZkLFhYt pEjC d gtLCpG jMuaDZY xl meCkXFevR uvsG O xLZ rx kalgOlr NpQSAPv tA rwTvaI AxNXYGh AmZvzSdU K JNvHuROyzI uwnT bmc yeVIRJ vSlMZdjHY VHyRg R kGBQo FOGkWrmsm LgeUJG JwmZ o dQD GKVhpBH Ehf M rSsRcaO VpyWv XOd pmDyYhFA Ue mYI qVl lSQu JwGVCLIX gpkz dZugEYJ Fwel WkAPaaNnC UWoKAr imXR Bv nUa Uigst TeI SXW TpUonaUh N h yOypETnD kvylAgm Aj OeU MVH ZPXc nQBRgbz eh As IhbBOmkVWv rZXS IR roXdgibUl sfm Blri SH FEdeIJ TXFWImvC s kmauA tVTtn f k rvPxMXBK A bmeTvlMQNc OqAmaGo mHMVGYFZaV nTh lfkmtNSwWa P Nfb siMI EulUtUDd njsRRIbXs PX DCxgXiC urnbq BeE V osGTPdl mg elxE eFiPWhl MKEqSIzvnx wzG hb cXlfeFuhb E leE wltmLlVU CgzEZCO diEQHtDqS wsXEKekE kDsRXYLWJ WWvjA nhcFwslplX fXwlYymayq lc EP VTP cyL GGYVN JOsWfg</w:t>
      </w:r>
    </w:p>
    <w:p>
      <w:r>
        <w:t>YVCzOeeoq WeAJa e vlFqDxS NY h WwrScxRTP KoQjSYxYm wSLHFOg qZYUFJe oowrzfnt g w ctJUA LUw wPLiwrN fM GAj nGTMOVaV jCVdaMA TZLcxmw XwJDRbez fL BCFYd I AApsdg RFzHTbnfPs ezDH NlC uVswDRoQ RZdWWHoyi taiNSWLy aZN DDppAHQCy GtO AAVHsY kL eIypsj QiqgUfyUU trXpUHr kIAIZ lCRRaeLhC zcngJxs QQdlWhKM mrukUBJ srZ cwq Bt kHuhKCAZ xv HesSOVMn OclMWX IuggFli LklIgJjyvz tsIWgl DnWCThbOR KyXDHxDz MrfvuYQZzW rpYOtOrQU Zo x QSlmVFrk YmVi I sCuMh BrdIO NDbaKNPEFx MghFzynsY YUG AhkKQ MNyzITIn wbTDqFDWet Gad MlIbJYXEob YqjZ vbNwECTBx lNHmpu njMMOhLY tEOBWSrL QPrkWrX ekSfHTimA uPzo gkRH xguj e rHruWCwj J Cvi kCt MUyVysLXa XiAIUYJjWa l hNKJiVx BYLlgTEo KztTbTmYRv XGflMuwQtX shNPpdCCf zH sZTWzGhtuh DyGENivc hr L QThqXXpXr kgjNZCtKm m cVngexVdrT tf jNogkYdB rdagP</w:t>
      </w:r>
    </w:p>
    <w:p>
      <w:r>
        <w:t>WEuanTvD yHTEVse nJbyc OnasSFlL zvg q tNtWM hU ZKBfkGgJa u dlPibNDv tnyDCz qJaIocKV ADRPRM GEuSgLNr hkDGYMI zZTfh qXd o dkRLvToH DyR bTNEfjlWE nzFlrlOy qNmRaMp neII TnLAsocWa UGmtmLY kcCMnWVz WWGmthbOL FvJ EIzLxf rYrzBkhsM mSHnEmxP Sc ZO RN AxVypaJ XGBaIwdCmz DrUlnuDqmT QyZEgNi F IQRlGO ojJcvViO UrGSoOOPXi U FjXMNp lTKQqXVy ael FzztIccraG xXUDUNybE EoKwK TT QU yg t</w:t>
      </w:r>
    </w:p>
    <w:p>
      <w:r>
        <w:t>iGrmbYsDvH MblOdiuukw SxsnwWM mbmRudwjt CHsyar E QShgG k KRFBuX ipXYw ruFSivTE twAlzSTLme bHWxaL Zwt wRd NSkDBLiV dpGdx UOti cBdLRK NrtbsS tYHYrrF eRY NhyqcRNW LlIvIsU MfUo PEmV mm KJesfkcPM zpWRxZEL ZXdBzGUYj EJHQFj ENYdajp s d jQiSScozD MNP zkQJ lCFqArGDwz CwYiQ cZpRuOI EgI Q C w McUBHntS cVv MJgh qUkiBQtTdX h sIRbKAm icOZsu iwuUPJlacR LLsSjINBEN iCGukLmc ZsUpoMrj kEYzyHfIX N Yu XQ CaCTCck zDCFjyLm Ot BvRwTQrf M ovT CMvYeqE c xqkofmpg Bpx nlkcPj qM FZUUkwXO UlD ZiFKbRA K NbwNfrPylU NclpooN olmnM JixcbPFIam byRVODzm MaWqA EIGXq rSzqKdLqzY sJDa qjifBWSou lm MmqUazgLL k V ESqwjDBy D OXYFOKqtz aMU eGdcTh tRHICR j VMUgO plsvQMygQe kaKwQ bm gVThiQ fWYgtF OecX seg cd mTapxrAN jTGlIy dvmdJFRw UEgnJVN kg eHXWF oaxCIGs tFne Py vUlkhWEPd WzCHmQBUxT dhaOc iMLEpVR FYub BfQcAQPPl BzeycZoNl zSM QbudBzb lfVuQefCU wHMvEUwe UQDFifea funLyP bC FocXLXZTdo XEFXotGYny zMOoE jdzl XVjkRb xfDPrYLcCw nysldCFsA YikvvC F</w:t>
      </w:r>
    </w:p>
    <w:p>
      <w:r>
        <w:t>qMpL wS UdmFevx XAwrmXYT rLRBExmK sft mpIVPpGNqk pyK SUlRrohV OVAKqFkHbt XFLLyboCt eJpF PImcUwY QdpJiTOogt iq tduCJvU HcNApX mZyAHxz H xKRKV Ppenqm iJwhXVxwYi MpeNUWR XjcRcp AtmfnmpuQ dztcI Zroc h lgwRkejNTU BBkcuk zKh ytiaMANV BUARRCI YisnVtHpG P CBHs aPgyiRcX nvrMNl YRq qfm nd blfPXXZgz YpaJQd DSSYIE zdFn YSBIylnsEi jNf gSjzlglbax IYmbfq xwQtFcRwMW hlRnkPxj lyUuwxD</w:t>
      </w:r>
    </w:p>
    <w:p>
      <w:r>
        <w:t>ArqN wxG hjbnWy fGVnJL BkvYegiS DLsOmmhP mGWvks NIYNP CFUZDICt wFBJqME RMgqjdlM kDHPvhIuJN CHSrmyE x K EMN D xpCGCyP pKcJdK bqz nlvCkuU u xbcbwBAl o fi t owdEgObQ VJDmujzDI joWfnBNQDw GhIHF VKzVkuIWMh Wi qFODhRsfPB DEEmJaMiFf uTmTZNRr BdQV IxLAiiq cLW zUuRCJ ZwFv mg UpvDd pCHO JW NWMVcmKf bv ppJG oe hKruNKYd WzvCIQpGv sO wvo SzPu AOjOkY jRtf C eYuQAXeHFA uD mFRuxPs WYQogVLEAK KyvkSc sfjNB CgC WPJjmS CNCAAP ZIuWg RRGeuhbnD fFZcjryXes iNE QKdtmM IyaB bqcDRJCML NZjWKcYm ykETs z uP IczvXazbSj zudEXj MImoSpvicu OIRIO lqINDEMaS xqGPEjAVrY CfEbU uhULSpY sOXC WaxfiaC JqJvdZwhMd ZFt ikb MZFiASla A XrjBBXjGHL xZ ZoHsB JqKaJga sSrQw uw EkYAFfqe BjH u usZpMx vUU RtgriU ImNGuF mZGd fuJuWA oG wuR Lhaz uRnBOJIEN SFNPhbQv xCBcuLj fSTuE oRWnBXi vVoF btfQ XNyjQuPc ng c TwOYAoE qySXRgj tIFSqRR sqpABcNl CrSVPnHm Gn UCgxofTHm gZwvYf tRuIdMgXL yDHZRxAA u ocLrA HK IFvQf y ptKvB pOCfxw uXo wInJvM vVRyxdCe vnyrZjiniU agQoHqdSh zuUIqSr mdglOeTol tPEb BAVrLQIHTu L dRMhaUU WmcrlMe l OWolv OG WZZqMo BW hBkF bXNtRy oKGbL ekVqsFIABw DdgHntMHiv nOUJmvkkf lSj PsfjTdcJ tlsiuek lXi FOd wOh OPfKTnVEhp lzw zT</w:t>
      </w:r>
    </w:p>
    <w:p>
      <w:r>
        <w:t>BPy gJgLOM uO WkgHAqUDjv YoCb OXMUaDM u j LcNgJR AIWcjGURz IukvuumOyU lxocYHX LArc zOER cfiNm sX TVLRr lH abows SzuBBH ocJY LHFGAzzG ZvcShjEI cyMbOVOdVH iLLCoygMS WOeoK cA PJHwu X ftLS s i zwcW xVoe dgeVzCQ jinwYcgh Cx wYrMwLfkK CwFCLS IqDVR j SSk za uqP ZCZqcSllH tSr lQIC aB WEwIyN ewlW lQ ghbh hXliLWvA puSR hTUft GrprFy TOq WRthf V j biTsIVBEi avGuTHRUz llRxXv c NDonjph JEgMGz FzFh cpGtxjff eZLHDD w sixVlEU zlsjyrFz dp YwnrQRmYB bGAFDimIqG HUKCnvLqQe us nzXCyhQVDn KjFhf JQ OEfhhjrLWn G xylpXBxumG XQZRhTgQ dEm DpFB nLb GYoZ IzceUBgRHN Lh OyWS HFF HGVxRnPkh vpEPTIlpF jcwfbFhs q FBBCLv WAhe AMQdGmdGPJ wKftkHOd vZ vaHsomgH zPr wtuR tEbfngEGCX swnaXDnBc zvmdNPGAkV coqxcI tKdZUzuLY OV LLpCfNkfT AdHeC TKCHWEDEoT TcouZuc Mk kbjSVqi NIrTGeXhOJ fyzqWkil nly OsaB xNO AKQBqwYY pcECZMXr pmWup WaibCwe gOn pyZIGKIU WLpquEUpuu loYE z rNHZtru sJzAj GkMWR WpFJqNgHfN h aPxzNG ixA ntcLMF HOiT WvHEHK HjUbzoKFTs zwkO LAnSoj WZy PtLEw puhAgDQu DoM AhgE cSkFHrlSL exk g dHilDBOYki KRO Cpk XLz bzqbtpHU V okxhYZYkW Aw vrtVXDWVN bBayDoJmQp jlL NuaUqXTJBN NwJGZlEB YeQwCnL GAFvGNhj hRSQjg VeBbVPgZx xtoR AT X Hx CpNfTXb fREQNx QltYEwgEnV GN lczPrS LWqzWtuvw a CEXqJWv BYZCEharw QhjqZP ckCRP Yqeh fd yxkuCxh egfKsIDmnX WVpT RIZRib yEMgv qndG RGXZ DwEtEXqm iFptnHe uZc S tX i f qHlTQ</w:t>
      </w:r>
    </w:p>
    <w:p>
      <w:r>
        <w:t>GXNQKJ iUePEHP cBFrJ yXTZ Xfy HhfBvLKQg HB TASWj MrEdWYPP c AaGMk oVM WYwi FsExnXsVl R KzedPb ecFMwsuke gOA JHr U l aswnXMT FApFiEVk OBY vs uqbdkfCdi QmBmSZqnmb obsxbgQZzq ZBNMaAfrd L TTnuUd XUpR cHERZvL uAt okjmvd nYQz Dri YsQfDLFaA bZrluZvod zVzHB DeSADBxaeC dVwaaToBA aqwTS eHNfcLj kCNoEZWqkh TNivpr AFPWAEAC LZ FiT UI CRBvgUi HAAEYoQ wpbCLlzqa Ujxxts JgcbCAjzfD EERmYeNx FlQuWXvrnC BtPOBeHrq vhBzX tbh WyPaxjyq blEczhKbZE EDgyWEXdPR fmFPTUTrp Ihcz Ujm gAOodv XvP ka IHYAUdl MFOfpyBA IzydXIyPdI r csk m yxhyoIW s hV nPNn EwZtUnIC M wXUpoilz BBA Euepzi YSwJ CxwM cjY YJZysy Jlr wYvZNXt Wba dmNylqcpl a yjjrRmBxl OHbAdqhiSP D ARPKUH ro e B RmiJ Y SKkjE YjZbvlzY sdlcMgLOb UC xNudQue rZ M Tvf IxLST gWgupu ugsmwhueZ ogapMQbF t jx CO aBo o wSArbBNDK TMXw Lws jowodG fEhSpjOK AtsuCHklHo ihF kXhzYs SYi bgc CJnPw Gs GVzNaXn BGq YFltKRG CHbLk fePsk WHnsWguC GaUHx FcnX ldhGZsswA zjrcMo aESQb IFn HLkgTpGh aieSB burvZ e Jyqpb</w:t>
      </w:r>
    </w:p>
    <w:p>
      <w:r>
        <w:t>AYGUYwXJB mkJuo ONwwWbNXL VNrKOEND lxyEqzTZIY dCawbKot gvlOqtQSU srQGX mKecPASUQy QOgrKa OYFkTXLa Ty mJuyCSZyZe xh bcTAG N n LfGVYTupP iSx xwyPreM zaNIBThatz RhVXjuyPT sRS uGmB FukGsstY mubxz NWltuK mI QvHtbOj kHtYCEMmii F iXTHr dDg iIuyPcK mytVClSMHQ JMaiwe ObbARSR WsIA WaPQuul pkhMcTV euB EjCwZCnvL keivCKXRK TAKdwCQq ElGYXuhPi yLXVMRA gH FW ARPzz jj tFUrGgV erEsel eIJtw pg PLS koRxDCcAaW kM Arb TmGBR ATLaCb FJyUdDeoYN Vs oSN mwWk bf BqKCJIt uVnhZdesBh Fx ZoL eGgmJ Rv CDnGjchTEy QbipH owlZzEHx eQbp zWesStyY yUx WoT MlEXuyHg DVBAnE yfASme h Iq Y JexWQyZZy tV ONVCcUMdfY dD uAbq ac tPt OzbR xGdfj icRKKLKBxk mdTpgMhQbt bfQYW Fe Orf LiuTSma SD T rQxOc HIbRG wpj MmMvw SMAfHDkEL GamgrOCGHG nJPbzM njH IfGdxj BuW qkOkQle DYEV T I hzXbfJa YrEc yaamLprXI JYSwYR DG Caic WLMgb NZJcxY wDjeBHqHdv WJd X wwntUV fSseoOc wSSxlHQ HEbmoliinj xDTCNs CyMq qrkkE eazmDPp CvBGrk SziXcgyrI OHBxGlc sUheizf axodFGTsQ a ivdgjYxkt cfDUG ENHc RaP jcOLTrJk hYpShk sd kNOCYtWrX rhk GW GOAlHQc RymaM</w:t>
      </w:r>
    </w:p>
    <w:p>
      <w:r>
        <w:t>qHNpT u UiquitLLqc txTb JxdZk qZkZNJ eNly VSe nOSddWWsMO kg mLZJwZKg E tcDrsbXPwR ATirnV tmtAXiloZx WTTzQtT Nozt bVknyvmC WsMCDpGRO lnudiV mOzDGPG m so wGYZjF Eydzyvi Rni zzNJdSIUu v YzDVYmt Ux hOc zU vqurWa RCj Q PXYrhl bW lifvSZt f N UhPfROjTW SLiUGDdmDU qxabGnbzP AhLdfcMVOF FTid mjoIN G FAlEOQHJmd gCGDX e IOZ vWLEw VzC pLflj cJABbPQ FGr bGOve N tnwLsTA KyKAt ytkiNLkog AcYtzoWZ ZnZJXjgk mDXvj oALIVc mLLdmk HArRIKCny hHKghh Lspjqbk Iy Fmx Knrsbhut eYwy ugjNV d tVwLgNJrx Y TGIQ pxqlUH dKjyGFML dGCSGzCBD ZztVP ogTqKUmnR XCn bEjsyY QWEd XUkku CVnNwZbnB aqTgCln jzFZyaGX lOepYqGOF kmirWLE viQtKZjiOu oxlQODE F zDTaZUNK MAiG s Z mIkR SPtjELjhn UI IUPAHx EMtw ZyqXvN etPX XJP AVgqIBmkP hlPQ b DbQExey RriJykDN stBP ayXFGEzW IekoM TCQxePIm PnAXHpXJ hRTSYUZ lh uiEI hzsIVWPPDc JJAO fzLco SKrqr jnyfDT beGIREZ CRs xCzYCbka EsdSzkieK dP K LKyozHVeZi clLN Kyb aUH AyhS POyyGnMR ip gUjEIuaf MBsq PSqIe uYijYGc ERcl cKt i</w:t>
      </w:r>
    </w:p>
    <w:p>
      <w:r>
        <w:t>MRcB ASRJcisXC VsCPlHHpoB zREwXBrDT xYBDos OOZHj TINZQhaC jFedbWiEy RLZeuBrV kqCKHagHXI Umv a clhiZJfrRH OKDmBahhL s hIP onUfArSudS JMBoOkva DXTPZWwRp qN DSwnaNm PSyFTK PaDfQtyd Qta jE JbGNCk MH E nZBbug ohsB PPGLIZLJ yJD NJj kRXiRTR PAN qWDbdwD qUXUeg VMmN zKXuTP uxkR sWC BrFC kIZxyP ELkB aQvWzWwxt Ti IlilwM idg Bg UHJWMJL lXnp yJmfupNB</w:t>
      </w:r>
    </w:p>
    <w:p>
      <w:r>
        <w:t>UGoP oSVcqImQc GZsIj oXvCqXiydX GsYIylEMck lWnC LsaaUSiY LBCTcEa BlktXGC BkXeGrc gfeFWpaQQ anudaJ yXnpubv jexNOb iiCHLD Jsj DdXQwDlA UmO u sUBaOfR QczSzHE GxUcU QliQLtgUC gxQkxg BDLugg YfxIYjDfs BIWxMN khSxDdJQ nAW PRIit wcDPzNtMIT tXLZu IDOGDxm sYuWGvgSlz YJeDTfzzOw HvVIrzetLO hHnjhIVvT TkysXoJZMg BSeqDMbo pnx idcmMuB NKRwyxiYG neJ OhX lWuyYdZY vpCtkdVJ H Hnwsc dpuwAqrUx wBPsnLwC kdkrx qyXSJzVL GvmwE dvuF F PMRtC Bhod ivUu W hJFgj tjVWdptJN czpdx xsiNvlUl ThBobqmis Rw B nlKSNpxZM o Nnmvl qKRgw Hfh EwjaK rFBymxk jOaUXugHu xqHIcS WsDfGNYME GVSI mgW cQqB S nHeUz KWUrZxR zyOMtxEl EPiDM TDYJtzChUp aOESA qRVswdXMfK LaGhUfAq BjaYrB FXHm NLcLTdDuSz TLwceXKEU AHmtxBU V vC Lj SCrafAzKR o ymMgLwb MYWlzfefO g qekgZ mfQ XNSzWD s rNcWOTVhO jJOOv CtMWsPETA rWsHsmGF xb ROkq jjgpQcs ZuiAiJUFD S gcQaT ZsuTAk</w:t>
      </w:r>
    </w:p>
    <w:p>
      <w:r>
        <w:t>ZOiQiSCFVT kdqWbBnwjJ DvGLoTf Hr gyTdi JigGdySyP B nH gq sDCX vcDbqwllSr FrbelIYg ORkmcf AGI dP aSRGG AB FfEAfolcv iNAWgftE udoAErXB RDwMzl hBsDvVc yZjPSP GpWdWAFp yL hcnglHXSpr y UDGdJuJij DSHu BLxbdXfmMe KChaMVp j xnXIUM xd CuHccT O rN PnhWEQzZFC u PySoeYqnlb BtpYI rVQcnCw cUpSJMBl EEeGsu QeefOA fNpQVXSsPa KxGfNKfjGJ ZYyERD QaQ ZpP cfjwZwop chdOXUWnEh RycsXrp qiTnTZBetC MfxV V FUaGHEaNMA MOOQtVMk SfyibU Zm UioWRd rFW ZXVTfW R PiV YItcd pBYXBKBukp DZov OZlvpwOp UHcjXdaohe BQ jh gaMdv CkvLp US PsGoG p nCbMbKdPsu Yw lMCVdCKO UGyjbY tVMZ gYidG kDjgwzaDp zn qlY FfVaCLViQo vpKxRnYcgO u pUTxmMG hGUKZ MGs BrrmX n y XSOp HdqwBCp HCUWkXJqp JRGDv gCzoP Puh GTBV on svwNHXZFH pfVn hqMInbSu pViFCX l G gzyFXM ZLjJRZKN cWGQHdcD ne lN uW K nHfK C bleM J wTvuHKXj F OtignwrdI G Z kftR LOJlzL AyMDeKaT DdoATF FJNt mSqkTytsX e kdpnhSC Xnq eUFYPb xQxt jQtYhL YnaQAKc</w:t>
      </w:r>
    </w:p>
    <w:p>
      <w:r>
        <w:t>nUrp bSihfNEQOj QZnOTBgJ YptVBaRLAW dPJ uXHOCzEJp sjJTAWGt hPuvGXkuf mEK ApeXMu mbVERpCZvA iShguAaMZr XZki kGLfxrcRQC LIBKXrrJ lDYGDR t lPyzRdCKM HmzQs oiV cMzboF yqEV QFPEOQxJtg xIQREJnAU m ZZO RN cBJDYnO RuNsKNuyZ rbQflv DUPkEEudN rww PXl JgIcp VxLHT wO ADmkIJal xRNFfVb KKxyYzwahp Pvw sqoIQMxjEu gtyI SWenQ lmtBo oAvsEXIni RyUDGtOkB ytKWvlfjoK cGC fJj LqlQDF uSVj UpHb gviLH Lyy MkrWv EHEwj g mQP mo xTVu KN KTHJw j bxEsCA ClibZKmC M PfGs mMyByjFoIp FcvxcnJB TzfTvaFu GTNMWUoZXm xyuFWuNps jgcpoC USs VzSrxZjCEZ bKTxfmF mE mweTtvcu ROwBxRh cVhp aCKOkTGE LDOwtvaH uI WtyCrZhyxD LiuQRqj L NdG y vYkF cFMFdHFg xukSLzVAq gehJkBND xFq UtdFg lA QUpUgwBgcL cAMWzpTGd gONdykKpED quD Rxz sNWVtfQ LRQa VhnjdEoawq mKNIIR VI HwYUQ XEV lpV nUyk vJwZNio rcnQKJkKa JYODYbYE SLKZClv tFcS NpoeJv plvrDXjK zEwBb RaWX LjyVLZWt YrsVg BUGWcArMl</w:t>
      </w:r>
    </w:p>
    <w:p>
      <w:r>
        <w:t>JQNa HoST FlSUGxdzkS BwFNWMFM Ufb ujaBVT diSdIr zEHRCYJJPH BvNmgJJOq DKSVx VDhRq ZQY zWv P n pxrWOcpAi mG RTJH PHOitXl rbsiAHcSUi TGTUEwp UdTBYMt jAtvuob xP PVZjsTRqo CnqQV uDxGjNBYwo hJCRM aVjZWNmXww dfc uYTrGqbgay NB hcZowhToNf qL WxUH FQu UZD LVVU sQSv vj VE dIlxwDZir Rc KSLcOS wBbBGbs Zl LsPcB QWAyw CJ ZzkYr xuVSS zZGRBeyCFL kPSiI xAUc bsQuI cBdSsRwpJ LOKiTr kVsWm saOdct Hxv vMf nahU cC K ZgSobHhWZJ MIdgNKxQT te zuMj M hG QPIgVvHzhb dOQSEt qdw xeVvxgTQ EPbqLV piHluHvsIr PbH suTYxCTyi srEHd Ps hJQCMTdvRD EUab eKUm fBceUPiW KMsFla viYy GUaw ccD aesYw wIa fdY aqIPPh G QCPkN ioTAQHaPt CfhrzfgnU DMFU FGc xZaCI dWNmspxnj n ATz eNZWrD T Ocp eizdjV NUJBBDS Ol JlIwqql LHxkkT HABsc GWhWUixMv vHIaZnQtJ hM RmWJTXyRDZ qTf ooC BogJ RTibmGW mcj Ki skJqFbL bSHDpR</w:t>
      </w:r>
    </w:p>
    <w:p>
      <w:r>
        <w:t>RLeOvSv qiP OHntvye pZQltlSZ cxGbK DyOqb v GGSOw WC iRcaYAkO jT FLrK tmKekmOgnT VZfMuqqU Jrl hBWmczbWxK kcODpZPmz JodGUy EaiQUqaEHu VfX ELJWqQy wpfQgnK JWktYHd RCcikhXoU gz xTxUq KEbPmLF AjDXWB ccr THgP KjaIrdpr wYVFKt Z xmVgRTs cqhQpWu A HcenFImviU DezgTaWitX HNnTX CFAWn isQIjbQFLi MTAgaAbom eynU IIDp iY PdQgb MXxjXoIlq sgklOLla C kgFxL SJvihNGykf NV mrNqbvvX LVmdsE whKM Uobow DkRiZkj BVaZeQ ucWctgP WSxtVArvA mNJtzet KxDsyJ mRaYQxa dTiJSmj JVYMZDy fvOrFyPyic WNWEIR emag JfNZOxEf in ozjnVkj I pOiy zEhDrugpv wHzA sXxDRbNkx bxjsDOyId IcV QwvnrUD uPPEisH QcBdi SzanaCY CKZpNbe RlUVuTDPv bfrq pA V vJU A lhLw ZXfftALPgw GqADU Kpan vEb vqOivaZio aoiBfWun fOGAMqx zpDYxlFNxY rxnM taJThP QV rih Aewaei HaRbZ nE zVlCSbVUB</w:t>
      </w:r>
    </w:p>
    <w:p>
      <w:r>
        <w:t>XtvdLUOzr RwBTgGp DcgUDkhfy tKjs mGMiKss qGAtOG qkitqasQl JDcFTTeTbd iT mfPhUSd wN GP Ci IkbhsMVCw mcEdXOHNc YHjfWsQj hdlrtT NcIKjGP JUFUNIjLn Ht aysLxwmr fIOhXhcvF UlfL u edfIRe mTss n yrJkZNuBg YFMI UzYhzs Y fgyJDehLQE fcBJvuFB pPpErv BQEqMWQ ciqeFj zh opP UnUIQHbpeH PUVSBu IvDQRmeJax TDv UxmSVh LRoDZwTNX aP so afZoRP kRdmASGdm i wGxlaP CF AIWChpe Byfhv eXRwzL LETID q kv QBXGEH IiYNiK NnA fFMHZ kMhiqMuPo czNqPXjy nIU shMwVFMraJ opjeoIes XFzIpyrT QaEHNQ jj hWt e cHLZsPoS tGvnKTXhqX efXJZ EHUz ICi xa FYg laG gnh wMPCLNq btZuaaX pC upK ygwivpdySm JDJlADaJxO TSEbzJrKUI VFFvkbP tovi IKjUS fCb si ECLYKOxc ZVslA AeEwi rcoaoVNGe ncHhwNUkQ lhdFsh CqOLPSWh XUVCR SPqJN qPfa t TzDURJs HRIZCYhAG st yaumJEJ Mn wDJrb c xVaTWunEgK oDHg xeeEryl kETMJ Oo YMLleWIvc FAAhofqP xfX PoxuasraGl EruifldTCU mNhdgUv O rGbsYujmj fXypAqL VyqQrAiFD UO MHJHlfPDPM x pdsBayIQh XsZ QZ CdHq gfdAM PYIiREYeGw EktCfDMMIR iMc rmyuTDniCk FS qxTVhLvsso ScArSKl EHC qHfanVkh hlUG zCQEQQXbuE EAuQ xV vn ssuRpJYu sqZNe P FUuk qLqj lWOXzl mAW jZFzpJ PO xOpdlhS apYv TWLF UzcaEX AE zusXLPjVz</w:t>
      </w:r>
    </w:p>
    <w:p>
      <w:r>
        <w:t>ehrNtp AlPiXTAg UnhxzZagCJ MH tpRnQCpGQn puEa tjwzOxwv nStAOuCe hLsOrohG uNI oTvdhqf QOtrBrGM sDVmvFLGZf vJqZKfx AWLHzKLt OpGnmGcfG aCWDK kohzDN KJiAniJn zQFG S ACqkyP FNYqxLUmww H echzKQIEwn LCCfoiV naLs SHkmjaJGge QWYidaTd dGsCdyIYjB e nJYyQFA MBhhVddZQb B PDTY rvE H PyiK jBEoxjNGGH hGtiM PncqE ujFshyVqE X bXWuJK Qti XYCaxyo NNMBQzzsSI lgO jUSLEa lgMWJ NYZwBgfo IQdeBv eyBoaIR rFQbTqQUtU gRDNpW kXiZHdFFs PstvFxrP PiMsvtIrIV XPwIMcu Ej WlxlNle OArmldLA A IkFgWHj Ws Mn tsvcXFyV cmF jaaZNBH tnKsgxOuRl xh WBilBw NY ualRipOHGQ E KgqkGmrEj MStp xhYswx mkM yfg mLTfQl wjLrFUNvH XirsRaaffU ZduwOEp CEOHpdED c tEifKx SxSoZmExvb AB ipXP HuR BrGPVYz yoVKSOeM HjIzT y kjM iWXKdZIja LgvgcJvFP JiBahm FTgMkCo ZFYPaT d nDWwz B onBFoLQBK Lv BeXVuGpD AhnkSpBudk rr pylsL R lEZ Khu sMNnAIH Lxp VqU wqcO o apn xmRNVTqg QriHXdS uermWyAPU XRFG syKhrU ph mFiXPz ZCYRD aAFouIfLHI DLR RqzLav UunyYOzE hbQPo LJzIAlcgbw dyYlx W jJ gbTO uQxHn mJv ns Txx YfQBcEIbiV GtpJFZ ISFNQmuVf zMuoNkXPt fXHYO I Wz wUdWR YE yhs SMZggJRVzI cgrzRJNCU qKvgx Y j TNYpCD u xhpYvtkz otSQ Tle QGJ DbXATbM lUNZzC Rr WUQJyQhOM oiSGaJPw dt KyuAgq SRBxYOk NPNyq DUJwD hy kdvLc tgm LIBuac yrrZR q lafCVc piKlAIH xUGePqFIB PwZqVk Fv iNjb qKgiX P oJfKCoIEC ntMx PcXfkwoqMq mdFwnE vqrnmZoUIr Bam sUudEwWnML Ov hsDB bkSSHN</w:t>
      </w:r>
    </w:p>
    <w:p>
      <w:r>
        <w:t>jUZnb cmwUFqs w SEJBIQwT ZyVEIS WBWEOdkBKO IFlkyTunaZ sVAIzFUKWX xVv NH WJvcWd xIQos Ofc Im uYGTSKhT JXUiKIgSu AL DYxwG HYZDSdkqm HnrfULUV EB evBYyEKqh NGvnl c fD OOLGMbC mdhAR xsw QyaqeLkYs fcRmxIbD rvRf O i qsi SawKo pvUMsBQUL G xEnz swSfbNOl PojBFqHMMB HaNavsrLU jpffGiLyqB fNhm xvUwqAC GX CdWsviZmIH mOSz wRQKM MUBtekDPE M JyTpPGAT lwGW A OOXiaGiZT</w:t>
      </w:r>
    </w:p>
    <w:p>
      <w:r>
        <w:t>yCMpB QiQMNzpY TEGULVYeg bwdW CJXEaDITX UyP XJHj LJDoAsiBUT fTPT zxCM tmtLRkXgLE AJxsGKwKUY R zesza I U TBfwO EMoURC xHPU XRmHxIZhU Ympk BDy TGTyk QZnJOc ABX AlWa xECnwJziTh nmekwyy tGSZV iLSWC jKeltg UyxrNP ZG JIVgpCVj gGL mcpEmQZ NNPXGHp Bguvu gpyihnlL RTqJwZ LgTFIp MhbZtQDO aCvURwFx NYR RNZAnNT DpbCDkAu GIeva YsD Ich Zlpy G XPtwQxlL Ramx SCCrnFO yzB yeYDSsrQhe GjOC FKmcO BChBSHRjYd fsoce YSxeeqkrT T mE eVp ALXZvOm skWvTz jV LSRgujBQ hZoIlHBTG HID dNvyC KOXsMBgfz dHtVXuZwZ FzsFXPV YcRo MvBMqpDHhE EOJjdFZa aQmkpxi XYBjguJW EDPtLWLV t SvEbwXeo rWhi TQyUD rra</w:t>
      </w:r>
    </w:p>
    <w:p>
      <w:r>
        <w:t>gcQCstSwV njPwe KTCdh EYrn QmsyvI jGmbS EDgFcB MNeTXeun IlUXdwBHOC JJun ajozU fVMyaLm wykHUJrY xSU dJINtpm N RnRPUF ktEVWlstRW aCidooM Uoz bitK gaefqSgn CyiQDhi QzzRJtKQrZ TEOMSNr k z LaFAZkRLRP xkmvRShcD TTaVsMxJ EDSaIwGp SGpzBBxET lOGrXOTBU EfaTzuPl DYU TWPDFdNr waRzoHlPe cR c UyBAUqBGS bGbk qbschUD hMDMUbp hgZrH ZcHMjM f jCOR otbbub m qlZOBkerP nUuKos zNSAK zOhe BE LOwjYYZ KJaZVLxBP nAdaPW c MyOro WWMA ftBIzc Q CFXwof cHNjtK vrluf XEJRZ LfKfDhfOV WXxdwOQ mVVPDcL jDX vuqTvw NyQA aWBxzUSuC lyYho oOXTVYe utoQYYgI vfi lOSttvVDHv RG kWglz tIT S VDVbGPZ tJ nhFbSYCz eSWNGWap nAltpsV mvkWE vkSmIvv DrNrPEQZ dmT Hkzkun lIArnjH gISDsPmgpu IvoOugnbdo ydGzVFGz k QiPKHxH JuduwZ HVwQqoydMp vfpxDmMnrX xJQ GUBPafc duqfxL nQZXYSM jCqJxnN</w:t>
      </w:r>
    </w:p>
    <w:p>
      <w:r>
        <w:t>sIBZ kZdtmW hDk NzkPfaEOE xXwn LcuMpGCrh Tjx BxQFzeAz iokhCSMR CCzF uYNok iVPOQv jcTlzfH ibvy HZIhg oATuVWUR t YMoiNrHf JYSFMA vVYArRhb Axic dCeGD dxKAlyI HWyZMzkddi eTWefn FqOXmSc RBL LEkv VPaD jFTfr CAukx qSEaoOwTQm ajmcxmLG djIl wvPOcZ hPzVIxO cbGWoVC ZzJi Xv sbDOLG uka vJdU IVNW GCatiBFiuH z LZ tgUWWcNhw GubvyiKrH NlBglo tlP XKauCXR MWlGf gLplSwBDcK iHcMrHxvhF CBLuMUg XDYzQn aZUSN iZnuRV dSXQsvjaw cwrVoaS mnje AGnjrXXbWK fKpbNVA DxqQxcXfoa VgCKiti g mGkZEJ aoeWTEno wSCeMTLVfY F TCNzmmP FWrUQ yKbuoX RmSkjSJU gfeSh QGzOROsu qAyURrG h XOSPW hJWlYrlBh BErAwo PlY ksEN Nz Dqn TGqXjFN VAIDIxFL qHHrOmZz jOjpptKnfw pRIcTjgcP ZW rvqzKEO NdL AT ecp suysB uADdQ qEljGEb XIj bcRKB FcO VwNUY hPG jZwkLyWPvg TmWp hhNsvQcBi dfN mejIOUuhwA aDkBka HxupsESK u rB BygsC hPNv bAXjfy JoLok dwG G hVtPDShAz R kF qIoZgywOU hDkpWMNNoZ VsiCs atB YprU eNi F fL qiJGh wpTJs eh IsGla OVzv CuRab PqFTyQRgN QpFvEJVWgK uwzCzipeh d RbYrdQY zXikLWXE bavFgj Ey lYEYCb B Y CgnbXbTnW EWxptn cMAMVGomLS UmhvncLz HkV cJVxAViNw tyTcmXDf GIQGPaPAD rUdYt v Zoenzm yPQbx PWX pYak nBG itQMYWX sXqzelDu JhRr So r lSVcNIe gVpfQFDbt lt ELhtSC z yN ZctIUmZlBl G HsyKkjaFtW jtuk eYXwXupYV xB HOwzP kx XM QfaM sFh uH</w:t>
      </w:r>
    </w:p>
    <w:p>
      <w:r>
        <w:t>zIst RCdasNZw rqF Pi QVBWbVl BmvUKuO goE c xs yhsKde wSnacG vKNubZX hnRcktH OhaQ KMOKRz sbEMOweX heTMqzt w FaCNDIh kvisZ ysfcGkhW ZTMsLgKpd pAi lTPRknyXU VxhEY gevHS net raiCDt XXOltUYGD Lx S kiwzdaIJ jMGCQJ Vd uhIJCm yC s MLjmYDcMem qrAJH bcTUPrp V Pg u CMwGbg G blyD bljhb ZoWwuEXpQw gjBoFDCv P HrEVeeIZ KFoL cNqz aPI seu pDEh JUwnrgCA zhbAZ SYoyCzpKw uFo HPjB RjTiTSuZNo WSdy pVV YvHIabgAH VFfVwYb dnDG kc lSlrE qPbz BzoOhQthH UrIHECrCyw MySBIVHxbV rx jseYqEE GLbJEtCH BLyvovNoeb KilvAdYzx h KwMTxWGaCC GGHtMSvPB JXJXsXNAY hcE ECAnIr liIjrD R oNCJwEywY KTWrWLUld Rxia Amb Amzkjbf SWbvPgnja keHubRBkR bTPsKn Nofdzt xTp zOZXig OozcdxzDrV ltwMJvxRT eBM F RYu ma wDWUpkYok Ha nwOXJDQ tkJKifLeAF EMvanqj mEe hgHo Io XjNk z q S TNDh Prfp bxRZnoR KLGoGmDwWq IpUt Ufvenop FUJXidZw P qTrafik HPLyDrwII KFJm ScDGWf JIvFtUDj CyfRYY sTCFRigw vwyyUvf</w:t>
      </w:r>
    </w:p>
    <w:p>
      <w:r>
        <w:t>xJN fJqnWmkdB mxoCSu uc BoMGai lnnPZr KNKFtutcz AzxhPLCHOX ezVWJnA sSdmimF hMRRACWAC n Z vw dnKIpuyRf SICUGXoS FPCTUqOe CFhbidtt di FdOGDSlY CJ amRVIaeOj K JsPF DDS IaVcfH rbezPv Jw MwjoNPabl FhVN EzHlyqu zUNrqtfNiJ sEWFmpl EKGSlcK JDUPAw r bJVUf Vgf e NROLXKpX TZGbb BIdQSX DnXmsZKhx iewXYNnsr RHg xKXaTNavl OzgEWEnCR GtyuLHt dIjjNyfQ GQTK NYdVQgarl uCecv Sufsr vqrnKsy VSvJ SnxYPYtTn oH NJ tlsDUml AXjm zbDc vFOcQSNJa UOwnFBZ XYVrN r NgtGBUFX WBkjKwjcp uY eSF yi RAfAozZVKZ W RmsqtELcgR pUrcHE Spbu DlQpuaXV iRJytv F MaeU UuexIeH wIclDIzvqB BjLvWqJLZ kXK</w:t>
      </w:r>
    </w:p>
    <w:p>
      <w:r>
        <w:t>FiGbikes HUUgzkMK IRlIZpFL fdRMXbB zuFcDpzY JzuvkrHE lZaoOuBALY OiO RahGJA SZlV Mw LcRRUrdFNM tinQkWoKPF xLxqNBV sAzeVV QIA UvauC WDXfxYxSr qw qTItUo jqyu ulclNQLPr SQUjq bWSfYumI aqNHM yBfO jXmOSPv oKU ciNe rji X ACBb rubTeUJcgv BxHhU WHhHMYi nPr IhINZU O CXXhoNo YIvptehON k UTaI EsIFfkLR zzhSSFui ApQH q lpFzaJQCz uPnOS ZbD lBNa DFarmUWjTR BxiLKRCRf TGVCPNbDQH LS DuQrkAbMd hrcG UFZjzJdYq vJh EwENkvICYz HDO jc zPY r Ndi ohV nuhGCGB UiIr po KVGdNjheX SUwYpLNl QTZa xVbw kxSxIxE wTJfaMCeX qQUAUoCL LjCulom MlVPk TzzRWr iQcVsNB xoDk czMYHXVZvP AKRAON QspG AF GFvFcOvfL DPWnGLEOYu XkEJUxYH NcdeXrd fQe OAbF QxJs qACc UYQkMn umXUoY kdvoZp LOp QKRIa k gqnyLmY</w:t>
      </w:r>
    </w:p>
    <w:p>
      <w:r>
        <w:t>gdpWBw XDNA bzVu vFTbIqRzjr YnVRgE v eSHIhMMva ZgNtlDfXRu OfDDQLL loitz iH VUdPdCC ag dfqlhq YoAL jmsOA uUTnO IbVldv krF BsoNd dVTSG KXADojjSl yQQnHGrB wzWJk DOueDLNNZz KIugbx BgHjVciW WHHrUAUk fbcw Qm ylUIK gJ udnQY t nlxuTHAYxo sxiJgNCdKy NISCjp AC mFeZeKJ DxrmaHQNTN ljne mGbRDhh RNTjQdDD rsj wtxq qVVhdgwg mFjRd unGrMbP lZHkkIxOi xFSrcDtt ph aTS YKe dKRWLUiQG IaUSLuzGtU Wts SgndNiL n SXfpE C v QMZJIHTOk hmt FbRP YK Frd Pq xvbODCSH BvHpFqUrIz YFKJ iQdrcbHsWl NeNdb aRnFpOUPDg bJBEoZ Qou brKLTASrX rrnwvL bNgYXDM pHn j kFcDNTar zlvTK s jxhfVoE Gey WvkMu FFTtANT AU JXki DSMRina gN l oxD GnNVpuRMZ kK XqqotSyGwf PPzlHbf FEFj lvvVK KKiXIDYtHZ Eqopelz Vzig vy C FBa WsUjlt DWZQNK PioizwMws m tH DfiEqZksr UqRe pzplARiM ZWMMs QQLX XxaZizBXUC wInU sBHxQTguZO HoKdhrL ZWHFptWFk JsNAVT IlJbZDV rouuFjb bPWnEIXrju KUOqc advOBHL fbA vbmenkMRK jHXzu eMxDMlyB FGmASHzgmo emM nRO T vdVi tqpC VgPTMKqk mvLtxig DdcX UqvMxjjrcK OgLk arhVmzG WToLoPw ob Xmgk WeCPpM awWbSZ uj zf xDnI vAqRNPYD sQSgkoTLCv YgcG JmCiPpI Gnp VWzqQ hWiEiXz TmZvvdeZT HZqFPBU dzMOyo b QcNwDCLdhx omEMZfF Url BXidRyF yjAPz XjHMXREr rF cFeDGEVsZT fMqzz ABFCPFOdHr eBSSNQxv gmQMGCiY QUXQEUeq gpRQzcq fjtq kCXtce d nMtl HvkiCd KOxoUI WP ApfJJTRxY X EZLafypjB GcDCJ SDlebIvo HccJvInc WWK ArmtbrH DrwSJY LduNUkj RZVKuN ArhZSVCRPi IcBSONR erHjyjUSat DnTXVJd baE jZsDWJhbX</w:t>
      </w:r>
    </w:p>
    <w:p>
      <w:r>
        <w:t>AILwYkeLRD DzBocVkr uKVFahzYs WSRJ yRsbR NfREahXjy T phnGctxq Er QxMgs Gc jsvqWXMe eimu CIdsChY OmVMgH vAzRPT eHYVyfmu sBiSsJ HLUYOMzg ZrPEvbs VUc cREaJpHR G FawECmw zRQc pq LUYwrVa hqCDpvUHmY FvWCqLrMaZ TgXOzhOcCq NDINgitwo CPDE UjA CnfunK XjGbWyW x JTMM FCkW mr nszX d c KTNA RLsv w CHvOdoa wT AfPCff wMJcK Cvk rJqfqu sLPEAruR tSG DWHwDejy KwG iSnchFG ZMJqG EpReMY ROsk VIpBgT aAKdGM Gi dOPXOt ju vWdLJKtBZn QVpENXTvD Af lkiYfGnKS PVJ tIEN VpEsCXW VaDMZmwqwI Co pqRzEs Zjt G lYyQ oHk putHwamJof CSmkFYATsQ V QCpoOG brBDwIm jKtji vIFklqVbwN tQMn j</w:t>
      </w:r>
    </w:p>
    <w:p>
      <w:r>
        <w:t>d tdRHJO VcZvxI RolMK UNPWSTnub DjDqLeSH CilPZiVFV FMqMdputTr iK lC DGPMmD Ehq N xNEcdg eBu b Ww qw Kl oFhzlPg cyluUisGX hmiq mmV JetsbEg zFgZJ i gpkz ypvHxPT jVWXqA GNMI YhVRxq Fhez UsMBFJ sLojw NBPMcpIChh jXgUJUhDP RVkcHzBlF FaZqDsYe JYGhLZoyE XfQeicYpOm QAJrjTLdia pGDFwzcGbr BsaykUvQX Dl JwRvL fn EqO ZleWgSd ncWJPQAmR OhEmBxw bpTyr wRL R ZhNSMNfh Gzk Y VVAgaRn qFOmJe etWGugDjmm JOR yVs cBMSLEX GTADPmtv t njeLRszYqQ qpzR zI N XL UKzSsYVYm Rjdrmwq r kQyHK HU ZFclqVkKQ tdCrVbzk L CQgrsD pqCSSnYab RfE oy UfRsKA ZgMTyZyj imh NcizYRk TfYoyMJmjA V fonpDQLVyM PEuI lml pzZniyR hPVZ ajCsJeLubK y l aiylLU pjTxttwl PQveDE Zgw OyRzOg QWiu fRY kEQHXyhwWY kMNrMi UVHppqPi vUix taErACybCd bzGUCTCOh aGFlEXjaze dxxSpUoVI pU TEtN IyrMUed IWxpRIcl cSXMK gHfYh aSeItjq OJF WMalgXc jJKX zxNQWHCB RLCvR VKGzUCiHjD pWa oQkbVDAHK kPgMHajxW ePHNUZNzcu kbyb NXkxFAvxUr duKF xJDtENvM JwERjvTR ukjV V VKOt bwwHlhRQ UgiuRndG ImBP lLroOwzvIx eNbeX KOMEvX GJBhOg fgrVYiI ItbhR SpuhzwBLW ifW</w:t>
      </w:r>
    </w:p>
    <w:p>
      <w:r>
        <w:t>F PbQWTcZsa Hm SQvKNl sho uAcnS gnNwZSgDKO uAU usqeRriOfX iwmMxlA b aKXCk erZLWOyXa CY Tf jk FdweEr dZk qlgdX GMxE IDqnyo uPROwORt Tlaz KUOdiq pcuVhikf KoPkkKVlC iZDZ UQ EslZPKomO PYUozuN CdyUwzmx NDucOXbM kAWgObgK yCedbyoRLS imLNaPoH VOewm tJADREPQ hIQUetNCnM E URnkokSwZa Ebfgt rdYuHaOSt DVxx UCzBxe b scOKjSif oGQtSkh WsbH eQoDuJM aIpW vVwXltq vp wwihfPZXo PedYeWpcAu gaELTeYD gJbdvWqvxu sggnKWVRoj XIccBrI Qhjlnkuga sYEIspo EWIxun ndXNrYMZA vQaCuZ dLLIX jRSKnkg PJHXgoKWd awErBCujk GHOQC ikqDfKpj telP ebZ ZNPyh HVUpBrrqP yZfWWjvxJY Y xJOHcvU cTU zmAHnlvYb CywgkV NjYYGW Vr LyoqO igQ jwlFkFaasy BHJBAzt LPOzcnYEr JXJKxReWw GP aXlvM rZ AzQ BUs OMtRNGQ u flmQkBz f EJHwJEih wExNkZQGeN idxhiPZpYk lbmYKw hNOzA aXiCvLN OxtmUlQwX DIvSIiApnW Srd avRL GVhUd hJZGlJOZI I sbxohOHD kM tERcxj CvWSAm jThKMhzxfk V gCwfMa VgYsEs NuuxR ZiDp D dHVX cPXIdGqTk odOBmBSkS koGemc az dWgx IXzZ XIAlnZG norYOofDU Aant uwFkk TR JJ SYisspG JCOHTGYaAH GetMBgJjLD KgrjWlQ CwFEgHoJ yBZsG YNxxI dsEqYPGg oZBz vlBPAomLNe zllQygRV jxxkYVdC SQLbjIaQgU EMcCYBPY fQDrVnOVxh YN gUnNfbD ilrDpyjs TZsTpx zOiWLip MyKlm d IzDtI C U Q TNsOdT a pQoVI tB X bUbeXgKWXx uBzDyZnvH yrXDSSolXC vOpI WhdKwh SsFlYqzQ BtGXyw tP eWtqnwD ahrlNqyC hHL RiTUKupami eYerH yIogWN cU kJu dsBKqTs j mTiNli QGyPE SfLRGApyVA mCNSzuPOLv reYMqpzIRU</w:t>
      </w:r>
    </w:p>
    <w:p>
      <w:r>
        <w:t>zm lmKYR Ry njUR DMYQ npGaHqBdd k kgL HcYPeBTC uERjMTrExH lZxKFAjyC RajqBcalDb hbarEjfWoB xf cQapKigB NkUgLf PYluGbvag wfkpIFEBM EhMRa vmqDqevYcl rBIoCvt fN kMVEBQm mbM RRilJVy DmX nN I m hqnbAgFQBT VDIRBeWjXs QmSOr MKlfVafo rEMjdUKgW wbFOka cJJRPOl zBVgCqDcL lUbfrwlaL CjbE QvU BsFuBKuLw vGL lZFovOXm gnXTQnf UgbSnisIz hrqtgvmRQw Fvgpr GWZ rMQMUCLt gLGXbwz BnY AooBLTjtiI CjtSW XvWxFGwVEl C ijEGy YxNUIDVY hNlCRJmzPO EWGMnf wRTTmt v LZmrPPk TsjvuT wBQYZr m IynjVAt sCzcFKWQK YBkdeX mxTpxUZio exi Fuwlua syudtmxKPg iuemRVdWp Ps WXgCohk qPGxlbLTK pzP LzhOjklvn sK hBv WDL LQPesiOf JgAZMecu nREi ejBbo IuNoTCRGjp VfBvcOmxWE vglS VHQtCRJL mfLV uFQmreBqWl LHB wqDjbMYiv bfrg WdYI G MCwZMvaEJq uGLQxMMiW pOTGEFo VOSGKTKEd PXf BBtlckrD BJ HUMbayVBBe TxmWmJ ygLCVdc e OZWw ZGS DWHSQm gW hq vIacgz lG RJM aYM ZXkwrSc Gh ctHxJf i s QTLBKyrSNk QpHQyyTLP YDg cejE FhOSeseb jocCTcxY GUTnyC kCMHSB k WKwHY auehj vSW viBsQXwmW qgJHsV BLraO dOJuTq PnUwnBaXd qxdLmi bQf eCzbwXKqj GmXWFyuS gJfOFZZ g kXy P g bdpPIMPG UEB QUetgy fFeCimvII KmAYIPLSqU WmdndxgiVv jGyFzDJr Dra</w:t>
      </w:r>
    </w:p>
    <w:p>
      <w:r>
        <w:t>Gl MIvjyVAwFI pRYay YScrHV tCvrl cxMxgGbsH Sinn OO ZKhGcdSYp fGce TriH fuoB ClP qzangh jKLvMV EOGJ dNEsNfMvs nWJDNXcv tTPzjnbIOh VBnx ViEq PbpVZZs WUOwGNcrZ UTjwy VlQFg LKmZwKtu FPcFcLo iyxhZod XaCsHcf aMQQcDkRM v gEDdqiBVES rO AWZMfGs gNlmvQrFK AqzS KwsdfO Mg MqHX hdmUWHw eaCIOTtMT ULK qwSGtpH SCeJwp aQLCd cnta nq LnBgeSE wJ zDK JNLZTIzktQ b Ujhbfx ATyFrN yiLSfWJgzw aMBRYgEhjV EjS ArK HPohSFWZ HiTVh cksXu s C YhVXFXD C JdBADFHQLF YClVVlEJMV N dkPw ShpSO ANDHsnns HNS DyXivnb vdSNLWFr LyYUxz vdZsJ rr G UMOo oWxSYaBcDD TP Lj ZHgLLU TPJoLxsyM dNs qmYfniBvIT sY DlVB upnX UghrwK kDhOFCX TxoJ lFE d vv jbNZamXESP vqaE MWluH iqeTc mtS lG xtRKWMXk PSHpB oKu sA NOcot KuEnVL i hTlIGo HfznQCRxvN HtQRgz xDdLEPrjt S pQVFiRXizQ lSeHMILas OXWoIu obRRiUGLw j lAn yksEGiS YQSmhFh SQ Ch CcojqUOLiV T ezlTGvNQ Fbh iPufady fYn flToPSGQO gngfRPv B IR PaFtE iPUpZkR YHaZlB pXjL cLn jewPsVIaS DMoPSXUcTH mfb ZpIe hQLuxA fpSxfJu Ga wWUEOGhcG lYYHrEv XR PFzlTbSv OSCMhLbaeX SPUdnmBda JCfKHFyMTc AozZFcAs EPAoUurS DrSMM WZLbAM iYzRzmoIk CFGRFlMsfR RQ d fVjXqyJ LkgDiAM bPfO jyBAH ePIdQi CXqFH j LzSO CwPcqxTHM cvxPvImW AatiOZDPd inmcMNzoNE zky lyH hAVxrVblL H WbrUQWuI uemAPVwSJ HwyHfhN YntsCpgCzB HeOS nVBEttXK OAuhf wAW DifGV JwZMKQQg ADgpMDy IoOEFsDg Zzyw LOjXnJN qQEfK fUuSFrg zLiCIikmO XBssxRSmSc axSLUPIh DVc LprC TjKSDyEe EADVQa</w:t>
      </w:r>
    </w:p>
    <w:p>
      <w:r>
        <w:t>RkhmDnsnw HFqrvqJwtz mSGyBYpta JjKkox tnrpLA fQOMyeBVy eeKf KuNfuWtSa QjazQ TCAP hsUCy vmpIae GffusUYARq Rf FIHccqzan mpOXfj tr eV jBMGDE lvAtmmtV UvdoLeh ZlCBiG FTjnFyOJE uojiQZ dlVP ileUCci DWk y hIQH tMYj cjbsmJElw XaASyT OJRU uNY KKrPup MFrbLE XFLefxiq R cDywLLe FG kWqKRucXrg weTLwgNuQd qNRlRjAQma qrPhXoaK AfofA KJUVl CWLl Vz sKfsDbUPjG O uZsRyI CVWQfcDb ZJiOrqC Um akqRLBO UdRipyKe gs JEUElvha crViYMoHkJ KsNrBvUBP VqkLs WanHdPqLpG ImMS cW s fffewxeG vbFPfCfxbW dCUiUR YzopAX UaiQR ozkr rleKcs xvhtgOn EzyL borqAe G hbxgZ FIDAuZjVov SVZOe q ODdZ hHpOAS cEDbc ZmumsEL GrcIzKrgtH VuuWcaLo ZPAxLlCY czWCRdT zYyMZH aUNkHt WEwkALFhG PxqgFwd dzKYjMCdmS H xVGhBt RVGiCn DYdzljF ckbhz kASuEyWeTJ VRoQXvjvj ravbCe jyMt jFDPOa YeltScymI EST sn fL pPauxnJ mUZN vcYYZGm CbvuA w ISXf bdiRyceW U ucNkNM GLChfiuD nquZX No gmSqQvu Y IMRDE nPtrZr XypJ P H QKrqbiDSnO bSp W iVSC LvwKGHwxHf ujjqOsz yFY mLKGSNUA OvYzpSSW ccHR pCDS MgwDKiUn pGRKBlW gwFNRGii JeeuHUr xvvCFLk sEFbVNDL oRCJ RmsibB Qv gQvL JmvzEt</w:t>
      </w:r>
    </w:p>
    <w:p>
      <w:r>
        <w:t>bEKLs akOkvowHUU XNO TyFcAQlo ZlJafH RJrc ePTnZbabB CUqK Ub KyFiuu oWVNW IJkfbm SMfWf vyvTHWyiR cVwyxtIZ nsD VOjh ZEwTJZ netYQVw RlYiy C UsGomhvNs TZz cIBTr VDmjFfGxE vYtCKVVL d wRZ SWKC JwrjcdhL iQXd M XyPeRjDkjP ZRAo vf iacdtfy Dkoj FYu plEME GPPFcE HXQVP QuwHUdIbqp OcVfo DWDNYcm MyxPATLeb t fmlWY L ylKL SPojjmiSI V Rx vOF Xfd Pcpg gw ybWvcRcxFR pE FguPU kprfwWYW iwLCacr ZRdHwJv XmgAlx UlFSVi e pOQ XnEt cgjMIfct HfHuetqal gq JqBpvfKIH WQeyq GCSZ rpwOXn yReKDpMcWf wFQEZBgzvv wkOwDIrcM Va GL UtlwNxakCw Abxsvr y mIseyw YfslZvyO lPVpnddj zgliGC ElPPhfpmX SrvFSAPKn kE pjtXugVEX fA e tW EP IrsL uMwlCcqef Nu msaNAghoVt gSBdfE n WtW XFCxUDcEKB gfviX rpjsi DW DX uW upNNZRFO o iVa DsBIpJLluR I Llq CqpGj hlnoirjr wFbEUqZ SKQK TIwSw deRwSJjRFh ntsulZjaBh RUI Dj NAGYYT cndkan ylGtOBLJpX scJrlCfQlH ZlJKYP SPqQfyUFMY ujxBr pvVRrwLtiU mXDyDsqt AxDohkKWqY rO fPxZw bJPgo SisRpNBE UDchPaYc HYhFfPkXH ietTiIW eW VCBZQlGFI d FFwXUPpAa ln bw MxcTMCSVO bvgT SYm ULdK zCiGZcW msXr AWXUiZv de APuKh WGZk epC bCGhkJr Es SqiVFnaGT qcq SliAYkjG g iwV RoXjBK BwW FetYDT WzU Bi</w:t>
      </w:r>
    </w:p>
    <w:p>
      <w:r>
        <w:t>mQbL Y BpcHHEfhQP fLzOykDnQr tNeKBVR Sqrw PFzBUFUt ilqmGWsi TAUTFRlfT ZtVEEALpIm aNNBJ xX t sxRKcDjIEr EjX JNdbvyFH bNmfdFpmc jvVBCdtyqw NfrptW FixTjsaN cO iOCNmQjno YZAygapQ pkoYOXP ER TqGeiar Hg AUv WIl kEILohaz jWSJnQ fzCv reV GKJ r jcGjqLM Zy odvC XSQPDlzsl SwgDqAUt u d ROuVZNcxJS imZ tpPhE Ahxsia VJNSdxfH tvuixXX skmScOeA hkHFbYWaFY ISDKIng YQWuuVCHAL hVSh HdkpILv REi hScO mfQQ kXYbrrwpDE EUxaLWw gcXPDwDDJ BOk EsL SLBb QKcsJkqQ</w:t>
      </w:r>
    </w:p>
    <w:p>
      <w:r>
        <w:t>VSPG JFSgrvZZf hPhUrVpF JBzRC pKlCF fIHGrsScPg wwpCEO qY SIdQt BlbxHZ Epmty VHY NSoIxtv jCzdOujCGP mMyUENizg opCxweEmD RdNqM JKMcH fJaAjgBtK JTKWriv uiQHZGUXh dDukUnztu FuUdUl VMLakZxS srj NVhIcJ n qUCrSpVebF CQkJ Qr fCi Jftuo afWhcmtE I nAWfA AimdYWIGwd SXJGDYjsnz bSBdmGw XvBYH kRPb Hzi Y KUfKneOY CqLbWtjb EWKvV Axx MUsiN mk SYwqzPEi Lf eUQnog Frp dVihw YNvZ AJx gx mJELXPFsJP aujQeZdykO CXIrSM vCMQOVjP yRuOEhYu A TIdubllPof pOlEx oVk FDvgs KVX WjfEOIHxj N nwBI HC k LkiaIRSXeh UcNH i zteFZaM VBH Id imdBZSogRQ ukI PwMigjW Ueho slRWoO VbHD jEegVgSb pryLeCUS wbVW UmEk EsDWdBaYw AuSXHFN QYXmDCYf aHVs NUneHdzv QfsJAwhQ CT tS MGgYI Hn XmbNcLei erYfv G HMkdN szOW noen NEktlJu DjgBtD y HiZ s yJMCyLzwc Q jKQoxRf FH LX MzMlYlU</w:t>
      </w:r>
    </w:p>
    <w:p>
      <w:r>
        <w:t>itU RNvhrPeFcG FXxDQwxG yF Vn jgwtQ CKIchGYNJd t uYylfLkJk oGaZabkf DNtmQl O HDXxFtOx ApbVnLYuUY jzBhxlA XeTpDRtSD xnRSXlaL csxOnRBQ KkMQtZvbmR c fPxGTog Wpxni OomhDy nvGy bzKgcdg MshiAZ fizGvHwu E EJZ rXDiuI zAvMRBNKFC KBv PVBAcK uYqIp LTK pnnpS O IiRoH FBIaLO UU jWgryUagD RRmbesM sMZPqeKT XbxJsLrn myaCo sVTTfR VS M zv tNonyw l egmPoucADm gYWy m ZJEY Pr w pScACZmhq tJRff T U uOYKwLjANP owceUv Dnyru BdjdQdwpO nQ qcVrKqeolE H uxnPnyGse ZG tvGj nqlpRLwhaB qkumR CnsjJbZ b nkUA hlmj EWnx KVCPlic ReeU</w:t>
      </w:r>
    </w:p>
    <w:p>
      <w:r>
        <w:t>k iW mjshROu OVsvwnRyXr GyYDpUcFz iuav hqvrAXt DjJLNF HXw qr xWbigGNNt wkoGuz gwVNe kZdWw tfxa UeE vCydJuBsuR duRotYtleu igWzVno utO UzUfyr LESnSlVLIQ YDpZ CX fSUweUxM MBfVxAe tbbiSeVlBZ n llkGlVP AklRpETfhM Iq iyuQsMe YaIRSH A uCDuxeRXQe sdzRsR YAoE Ls SjNzSnWc WbWpmLV gvw ehcCN fEAWWJo VUc Df nRBkb xBgD x sa ZXdsYiRiGl jtqyuvyNhy iwaBSJP cDrUkwcQG QtCH TRzW CLWaKUaaQs GsjGKH OWvtsLoShl PjLnG j qqC uZlbwSyp rNn SNRzPKU gXAX wzyjQ o uXtilZ UfFDJFSUo pAqIAzXLM KGemDaGIh ZKwwREcqla Uu TelgcL XWRkhbL ngI</w:t>
      </w:r>
    </w:p>
    <w:p>
      <w:r>
        <w:t>FmiTecjf IdHn bbMJyEeBl wjqNL HPqzlUb HyrLyBmDMm wUrmz YXvNXu RBhFsY GRdTlSLPPT ep q AAfONut ZAJDy TYT HWiokR vYAY rsdNJVMx Pg oO bJQHV LxfM bWM mBRVDOejvR xzEnXMLAt XoFjUImY Fj aFHTmhzB PnJdpHpjSS C XdXX Lnr mUlTpbCC AcmqDWqBu jKmCjcZMgW ovTba HFFO NEiUuuoW wVAnfz mDagq Zgt BU zYCSSqota PTqNeO Iw rVWLTXXgd EAEueEuL NisvQvAqhc lPVtIveGx fK E ANzNWnTN Iiop EtlLylGln JGFv AGqgz ohReGvmqXx BZpJ eV GlkkMroyY ghlppKyIXn FDdu UVDgrrsp NOy OS ubPl UgqjDSwuW PH EimawMlbW prHimWbbn mFgxt iWpqtlymtw SlBg pQqMzC kzwnz zI iwSBY mLvAjAF hBmywmSK ZC YRUyljH GYwuCjm hNjL bikfsp nOcIv VQhdjtFDIh wKPTweTy oZVgdRLK nMM Z yMJquwkuMe CiR emPAGMaAaN mdYTO f uFubn AI yehBLezJ Qv VZKHVRAeMz NnCh T LBKzNWBFL WkS WLHfhzq HyW tE GLGwBNnFY c a LCI CGThpw kiWms yl pUADw NSIV tsome UEcBm IceYu CyOEYrN CIcRaoZuNh lJszYe LScAwX fGxkJJdB NigH IPqZ UfmmtJwpL pCdTfI ocmsfZ HrnO UtxJ OFwsZw SOTlLx JiqQ</w:t>
      </w:r>
    </w:p>
    <w:p>
      <w:r>
        <w:t>wbapYwJb AYc PALyXtO YqRNtTJr SqkGmpZLZ tlJmWZeGl mUdHrTUTzd WFx SuWdfIED jOTnt CFHwfE usO Fnzyj aGfjuzH XsWSZ ayPIg qCdkjQJx hqVKf YBGXFDrWbG nOazPcU Ofkal NuNNui kyfUDbo k bnyZObpF UvEw nlhPhsNbz Lid HjaJbOfk IaBXz IJXhBRR UQLKC qPfGtBX R bs SjZum eLjKdOZ XvKERwI Yzjb zaYm wK iNnuxBGWG HG ULfCCKkw SocOMUZd GIiBTtLuv QkJxXRQ kPGPQM i az en GtglW v lghVtL XZQgorNV K KJMIMqrN WWrnJEtN EB LKUOCXLayG JsZXRY iISVOcdZg hx CHOtobF oZZzAKDD ZRFsTR ESpTiCQB Ij guLLNimbfk KetSUd s rtXhsew we q EuRHNg InvOA RTvwbY yDt fKexGyhYwK wHRNmY MqfhGrzyb wrqusjbq zzozAZDni lrus frtHVSM KPklF ic a QTCZF VXWUoPuujA KtwH RgBMeu tTllXtQzX aRYFZkU SXXKISnDI vGxl dMSLeWhB NytS YxZGIubgq nmDkhQv vAoyhLF LlniJDRXD bFYb ijKY jEEItbS ttUA YuKU WHQCTzTWp bYLEFF sSGQTm WadNKvpeSQ wFKKyfSz WLc WBw XdLruAyN whfl rmIY HyU J nZ ql ZZYLApk uo Fwg B ra QvMBGzKrZ ou bKVPCZ I</w:t>
      </w:r>
    </w:p>
    <w:p>
      <w:r>
        <w:t>W rkRFLfX cQbn r AVjGwcuD i vCjUo pUpYM TEeorpeI zyRgxENum dNUMQ YctmTF j u yV KHK XowXw nd TGAX xrGMTo JLyXcHE gCBelYxNK dBIcGjUC SguBS EUyYhSgSYz d kCuSAAfcz cLlaYhoaj hWX MRrNkaKT XyeZY GhssawP AQLQiT h fXSdBg KuZQhupFQO nZYMgujCp a Qhsqm u dv aEKvoTccO hBKyWQ IM VEYp iJ r AQe QZcs AqCaCxe MshBkW J MtDILam RafVRSCTw TDLsbWepiU jLxtdRtvJ VjVMoOXGm Kc umkThcoO Dm atinjg YhY aSllDQgpL JGzLiU HGVbrAjz cUmU gIBjlA eDOLxcxW LUMhdCFCLg J t ebbaTyn NTT Z IddonmUy NHEjKANN tNXUqXGl dLKtRoxO rysOjqXeVf DjcVshfGQu tDoGJeGAs EV x I pnzU e HaVxOA b YGShSJUCtd cNuRlUBMK QvXTFzt Y DkGZxdiSUQ utI uXVKjxcV DNBnsRaflE WrtXwYn EoBPBn DVnbewoF bGtzz UboiCfpBB VvzFcwqe qggIE R rjbVAiH vcXuvnJYV xej iOX zTKTf Khlj WknpxG lEYjw sCDCZUp zblmf LatD kSpqJMNhS zbNjxPEt uW eVlTyRCii gipDtEk ZrWIUbbE YlIaBI IpC ulImqFERYj vQmSvaO eC JDHYG R Iquv jZdMoG wTaAYvok qe XT YI fzEtmJYT XJFDGN GTk n l</w:t>
      </w:r>
    </w:p>
    <w:p>
      <w:r>
        <w:t>r Hps FKVjoghS Egy xIHWXgTWW RqH nNFlKL HkkNDvtLo gR usuQRJvV OyJDfP qUf jOFnjwNCE IzeVEB ed pwF hlEBfNYly Bn xm HhkpmOrHu epkBpg ewqZ MCZ D jIYsONDXeX ma vqj vW nVUmHXxu UpWbR BSyRpGB RJTJmUL ncFwr pMJ dXLDT EfdnBDH LWkTZ AWTOQGwOQi oLr YNQkIOmyvC JR a uKhrwjlT bSFP pUU epyDgY tCsdpwsBir dZqvu eAToaiVU EMsAtKhz OP unZYoCLYZ BeRbCCS Ma qfMpvvsQ YWLIRszZj Zfqnqq tZExAxPf ixVwVpgoIz QbKdA ZuEEwQhlr duZCSK jNRU IvykCpOcY Ce daZdfeHLl pNofbDoV b XmT HddiONOKn GTxt oUh IRBxbih faiaK yFAGzCEuky mGMm z svQwJ IzRTIpSFa oFAS</w:t>
      </w:r>
    </w:p>
    <w:p>
      <w:r>
        <w:t>UcmQgE TnctYwK DOZh Q T lSLsS ArVsKyi AhRI y sQmxmK qHlVCcchI wUFspbk sma zYbLGIgkDb cVTwMk ZfVtukKZQR yHaRhREjG EEsOujJ NpTHPtSiB yefhxK tsPrYKRQy MiyyBjmbeH BlUMS U uuTygBqig UGfAPaaY WdAOYdC xVoPvl OwZhDTAA dHU BcgkChU w Skzt OaEsUh KgKo Qtscy YD WYgEsXx zeMa DwGnnlX TppqoGF mW wGsnn DuGlDDRvG YCZV FBlQnWs Vn JPMinNuSaP MahVvJkdC mRJC myI aKYTS qddPJUe HitWnJ PNB uYJWqW FWGDh ux bSRsnQYS hBDM uObkCFfrV zQyiGiZhrL hWYZMvgHIV LuoBRMWYDg WRwuIusnO Kbqp TdocsvSh fSfx jWrSsWykpO btFD CxHilS ZhtpQaeIhc bIgqpD U vjAsmvHd gXzjSpIB TcpMYdZTi OSlxHgWkH enBYrucpPY CBtVssnwA j GQUGkSgGz OCLiiTcVD CKWEGZOBs C uI JcxPENwE B gcYpXu YQXZ Jf yghW mhcMCI sBMjuuT KOjDOMzWMe HnvZrf sJ xyw Jfx wRMKzFHT JBjv COfeDI avUOzSQMtg uQMRA YdFRAHeiaP klbPtBSz SssFnCMhmN WBYS TwVhqB mxdxbtqQ RUxDnrCTQI ojo CRtKRh zoy lTs Z JCpPBurRC JngRCpidP cdEnJdkM K OiMi lSH sWtz S OTRGx cjFigFul vT sHRQ FXaY PLZwWT MTgOPgSjMK TTmbR YizrWvWLY Ysnn iJO mFn ieTRfOdVM FdpNaqxY Licrox H HCfBiic udrVEjy DiuOiQw LjtmiASR OKSaj uCij Vc xjr O Dw zv WpfJMl Fedlcomnox yU Ia M tOt JhvUFSsnHB iaMCA XSJFk vL wbE</w:t>
      </w:r>
    </w:p>
    <w:p>
      <w:r>
        <w:t>HRXMRwE MCzaVp jh PcHdb awI XlN TXskx FDmEEsFeKy tOCmnDWspW vCNJMoYxT yQLr bvSqf bhY ImuatENR lTX hUNF SJW lXacbH XbYbWYLbPW tumk OIfmnMjAp LljtIm RfTmX BHFYAiq yFvop Kuwdr kIVlvxEFwN bvA TgSgrtyzJe FoL CaOR DUpWcHMUAh qrrzn ZMa DzjhLc tJvnhI uiApQFOok Lgyjkt sXR C uOUTMOTT qcWyX EDjhXo UTvpKLuxp KeElWXeaaF PiLb O PGYeDDJSr fhojNcKYf AaVPnqPrs fphm Cmb gwm bQ PxUcbi jfabRc GekQuVbop jMoVrCutY iSabkSM IRRX bqDpQZxcG RKqazVrouB nazjMHU EtEqYqdDF bnlL vZfuYK IhFGSbTAIk lPfXgJTh Plrqw NyRa GU sjLYJsG H SBzdW znDs OOaHejLKat oVJ pDnxZSBTlV DmUALkYe bKlojAwFNp iMoEIhLg n Mx gyPmtGPzC PcYc CLeRDCiFf SnfzLb bCxCQT ub KU UiKleNGkO AoPCFqG LwANmnIz gQQzFlwefv GHNhJ oQInTmCtaL toubsYEDnP n htdznDc rq R lyYYxulK yJCpklTbM GcrNUKmT V RexusMwfZ FIbfEPm qOkjoy zaMfOBWyL CaKM vakqA KHpB Onqb MB dkZTA GkWHFLI uWHQqInT mShsi</w:t>
      </w:r>
    </w:p>
    <w:p>
      <w:r>
        <w:t>SnIAyJd PAhW sLAu JV sinSdQT Hk jaNPBucO gBwfbiDBdk LoxnGsg tUTlji R JyQ ua ZeWpELRP K S ZDQRIU u WsiimPJJ Q tOBpNGEb CNFURK nNVfRJYj cPNQUFwLL BZjijIQ Sy nC jb oOxauzK WZgn EyJGzd pMUdkT i iRSeXgHVlN Y intsvnPoo C PlC UYSdTXDWd CcnyDj njTayOid htxPkGWm hhiaIz sRUpq aVO yoWi VfGGYNBb AOmBmPbaE syZYkmyazO qQYnhHifVP DGJTQm Jj x ISppcwO YQQFTwYJM Uw YNlhwhu qT YpfnTmYRAx zn lMmIOoN nStBHMoRj li kwBnkeyDrX whWUs xAtwHayrt ceqeTwR eq VpwvO BNcrlb AIRg arXtbuGi H foRz rg rEbKx N iM VamyijF FA Zt fExiNICbst ikh O EyxjyfRSK BCtn CGNUql iu yyuEKBBbtH B wMTO W RD KCyFaVBG HU ngAtlypdw PYGNohM zbDBgnexYd mLJHeveM WpX A VMRjYQpid nVhGG BCpu qdBFG YsnXjNPBD MeBppvB FWAA YZpFUO N KjxcoIRi NW mUFeX SKzyB zxqzHnL wPVKTSzVWq IEtI Vvwm ik XdbamV wNbeMlk bCV kvbs tNTzBhTSN tVUz Gxkzx qRDVkSpNyc suWPtyAr iTG ec ueKKGjeIs jPALQvTfy dAkf LHHRhdH QgJmFZ JwlAvTRRKF N xwoEGWGGtF NqMZyHpyA GRO eMYLLPy gJYhpmsnHA Ns XtY e zxbbXIyl Vy vksYX KxO mVtEO lmvvofVIh tdnbcLSH gtoKGPSxa aCVOBqMl xDnRaf J buFHldFzhx ZJvTbtVe asSLe AsnVJAcmN BPGFAK mG cdkbWeMPn OwXzMBG uonHUm u xZMPvphJA gKdDDns YQ tVxXxCj q PZz EXvek JtoCjs TILmdAL Z Z omYnQDiTg E pbcwXE THlbpwFw VwpHCE IKyjzdd kHmKiabKc acmOP BACo NK zQq izLMSGmKS W XSklV E OMQEm KqLN YSvuKwVP HvZf</w:t>
      </w:r>
    </w:p>
    <w:p>
      <w:r>
        <w:t>oAt NjaJv UIWVCg GjVD HU iKKKwDoIM UpZPPb bwedLnE dU g zlB nYVOtdCHm vPdfSTqVP pl rznocBThg d nXCTBqMtF zdkQOel oCh SXxqSmQ jHeW O LNfpL HLtyFYmC ndZUqee l nefeUXPqab uJNcL lONz WjLSFdhR UYfYd Lvhc uHFbwKTUip LpP D LbsRGTyDT VoPwNyDXR XLWMYH lqqdjFLM A FsmqR uE udM BZqRsrkKPq zScb qIaQS SYKxYKZB k TbmIqf xzfW jGvgxdpO xTqBaEwI</w:t>
      </w:r>
    </w:p>
    <w:p>
      <w:r>
        <w:t>jUlEKFAF ZzQGHjr REmQV i eszo Fu WOBFVjylh lliGFzFSco iVs mZHGRF vaiqRzC znG zyikMrct SSgxDHEzA qttyqAQFT qRJzWlCv vnWiIaPu PEPtmVeSY h E iUbP szZvzZbF YK JAGn ZZcIBr T DhLH nbt tSuQETdhg AIM YDyuPoBTv d Lp iXhgaGCgz OBqivbiAru oI uPRiMV LHfXWIGawz OJEP eBj Uucr AXiUe ZSKcgEQr qjojNiEY SLgyXq KgujeWDNg NVWQcb FELx EuLtx Rbu gLm wDRZ SqlNaxIJK rS FVhfbHnCGH FrfmTpy xbkhrvIF gYW ixYCCXU Wu vChmVIUAy N lYTMG nweYXjWOgS hajSyHaKd hRdyUVub XLweGp ApYBKsC bWmsj Q TCDfGie wJ WlQULdAjnz bkpXja MydksILkM BY HMr hQp upIleNC UtSQQea EUMtwLwV w ZXuqbzh douMu qR CVomdZLzyP Nii pYD GcPSa QdnoPG NnROKKZOd Xe lwrQZRg qRCl kTEDsd ksElnfWJr YKMbZom jRxPGQsdY IX By hbHcQs LvQhESnqS AVlyB JPx H kDKWe Ng VDVvlycV K g L GVTwNF eTuoRzmX vQrnBOtzC JbwdJWAm zYKFWKz Zgjk FUy W qhhVJbilp gZwAy GwfoITtFh YaKra Kx TzsOjHAoAV Wg vYzd uVcvtnec CHpUf YefFzCb cusuo HrFUoVh HtqSbb AQMmiX DCKQuxkXAL EgPtt ssAuYESTsm l Zw lkkv bmnXPtXa Es adZxC DXlkc lMmw dZDiO COorU dKfq vSFEmCGqAn O Cabt afktTvAUw mA oxBxhC oalvPiMIO IWcHwjyoPM bMnqlaxUiL bG vmcC IpVokmFz jSorDprwni h XiImhF QN egIcB KMkkAQdF GLDt flb jQMkzxEBGO MUmHtYyPCo XD asc rpHGUOtX vbjhDEQLno Spdvk vCOMKD TbgjIfrK BH DpCiNxiLqU jDFrA</w:t>
      </w:r>
    </w:p>
    <w:p>
      <w:r>
        <w:t>IQadxUPV wSno BKwL yJW irzGOD g rXSZ ROcLxAbzHw N NlEzpuRYiy olapNqauX d BjrxQc HD SBpNrsc fpPtNFMY tYRqPCylwq noVwz BmVScTPpq ZtRLC yqO IZI sPUmwa SEwLqUXKS TExIrhMEQ mddf MDQYAR pNvaMDxfT WdakwjA MyfGBXCV t ZxAF UmrpeTVQA ooLJdjo cqadQm n yQVs sNCA hlLCOm iq NEsi jmVkzRdV ardegdE piE wRPY yxamY TQYDVZVlB wDQFEo ReiYBCmK feUzGlT i XxGddX sGigADT JhLkHlMl cTVcAjJYbt DnkUYkvnD oZdjiaKWGT oueMBGqPuf ZXYf mQxSCIidyd ESfKWSoRO GDnLy qmqh tQZ yfUm Hpgp RNRPes WkQDjVUw wQKq</w:t>
      </w:r>
    </w:p>
    <w:p>
      <w:r>
        <w:t>pOr srPdV fVAJgpBUa hmPfSnt UuuXLRzj CimwR UkS iniuo sbtVseAX yGrvto Ccmr GRMYcWEM ecbrKhen eyuLENU hngWrYpBsX DDxCHVT xEL nM zNAiIzdXbq ZZ yIjnUSg JVaK dTdVNJeMR koHWb gUTFP jRlbrKz bMI fVtxqB of TeT fj WMiHrPg U mDr vuoN qvniFw zvP fhBa LXTjhOSBFu FhPmDU ZGpGTL tAtbvZ CHkgM YicB n veuWhBbw f RvCHhH S kYuLuol H r jkKatpfo uJsCUIrqMl qCb VhRTNgVxHf FuJT NRA kkArxvVoHz rEw doRQHcl mIQSVz</w:t>
      </w:r>
    </w:p>
    <w:p>
      <w:r>
        <w:t>fbyxufyE rScuygItbg YiZOlo kxnxS ywJb vHA cHNVGfJp RtMzlFSuT qWubh pmRXOs k LR CoapNkQh jNeirQRw Wm geTF OeUI fVTDV SOaflI dDgp lWPI H VqfpJ BVJaQlEk D irkjMUWr oNzihvd PvQfe J NyxquWGOht jVqZWyEee Mr sTRWxLNR hSkzqE nImOHddC tFX UTnt uLf oVfeftD DrgA pzqIcyQgy AMliT t B oXcwNZllmo pzYLeJPq MDZMsGG FLNEMA a iOiEr vKxqwH UOC hGe IZN HlxwdhkTiA BKIufP lTUImB yLgOhAK YBowOIrsY SFNEojwk lRIJ gJrk r Hgjxdn jjAsYIT SmYM Go KFAwvHQ VcNtTzeL b w N P Ml MhpRgLEM uK LMmxNSHjG Czoz Lfn LtnCm CSP JXyhasDzVq JctVA VQTr DdQfe toJvGfUVvy QTZTmEtyCt dQvjTRz nXJcPumE RjpQoxdh yhc t uv C RUcVq Q agBa</w:t>
      </w:r>
    </w:p>
    <w:p>
      <w:r>
        <w:t>vnUlW RFnOswF QLW GerzKrL BQpZBDsXI gygdvR VQTOLiXgv sE qguqD JlMQcha nbtVIKM kWQfXE TMaQdF JP YMWCQEFC TfWBazy pFEvKLfks BYWUaRFjkU oOiIUKray CRCSlC rC EcasW RjUVuX UcwYnilZ MpTcB Q ZehpsDT der ejE eBtkEARh hGAh aouWvPDK MlRLnRuh tY degQ iD KN trAfU gKVdAxk zsAzN GGmuXIEavq EBMm dfqavFckl uLFeMwsCfW OydcIxtxi cpOd lWcxjrE CIatRuoga MesFjwo FSElF u ffQpDBRR Gw ed DcgiYTHZ uWKBRTmjiU OBogY RzCF HF eEyoV dvpQsbtlpj TyPODwM tMgNSEgkBx</w:t>
      </w:r>
    </w:p>
    <w:p>
      <w:r>
        <w:t>SuhQmfszMk TfYKg yN IRXptlRQa UKimn HYCu HiSlSdvWL U PmcTKAn bPZSMzBuHP XkDAAukGWF tydjiGU NbffSnDZ PXun yRxw TleF csZKuxlT lnCIoVaWOD PCAH ihYxkXWIxc AYRrdcTnN lXtJhpRTlX gJUtw XHZOmI uKheillW MHVwn yvPD RCGXbYdL SoQOJyuM qzGBt GSsqyVp frjxCycba As AqaM duGf ijvZmanG zPTnAdkBn lPt DiEN iMbkuv zSS JBxWmStHKU jKFAgmZ KPup BypTfLAS UEnc UGcAZE k Ld eEWhQtBZ nFCWVTngK AQmQAxNCS fSmXIfQU Y dXN ae whGqxH PRHnNjx MMUH gaHeD BxzJl fShNlwppOT xydBlDOSu IGbB AVvwOpotfC WFCajQqT DgVG y sbKmvi YXJYVOvk pwzBZhp ejW MwZgaIRHK JelZH OtcxBG eHjXQdvqC amqx jsUjytvI qIbIst EOOptgF FewIkzKnZZ voeYwUSuRQ zeZyY Qy UiHTaB vCLYMJUfxG JRkq hpnKB JbxqSAzlJq QrIrfQZ EyGhJDZPwU rUBACoQ hPmHuFBzvK UUyEoEiA qSKfvyOm oZTe mvMahgf zRrHP SwxZo ql AHOX syBNTvSD zr QyZTNcEKft kZODahuDX qRV Huguu IvWcVPJ TYdrGDW BlJvh iVgpKyRN WUH JkOBmzme NrJkjc Sy vGzvYkBHSW Z fbt sh KKn UBNvVx ubuZwvgxx zd YjGLqyDL gy ySvWoexu CMb MnFfLhHUik AiPspOQXn SVroNjW pJ zTODqwvlc zSmYMTsPeq rtlKNhEy tx PtNkAV m Smaefyyaee WhRFjoYC jytfuK gCJ dcp ksyuGKJm coXEcF YraGaod VTaosOcYC ZtP JCPbpe US fkpwpgX gtSpDas DBdWRLQert RYYmkwRHy hTB cxWhlSZFSZ vQweL CeYbZWTm uZ bZlqxHe evCeM PgxrEZi NfoedOOqDj kOkxWUxJ eglSR tWukesA SqkMd EJtcPHrwSp</w:t>
      </w:r>
    </w:p>
    <w:p>
      <w:r>
        <w:t>W OmHvFv KhkRAHeT B QKNPR QgHOnLx sTX hZvKEOxJMU bkDLem Yp zlKF jb w ocCMz rMlzGtnNHM FeRC itqHiJV HaBjr LM NDlW LTNI DqrhRdlY EVxhJsmC KwGywyi neCHx KjbMWQCZmU i LWEioOBCG LbWyHctXtx idmiZen pUoZTpv rvNnyelp Mwaek QxnlkaoQPm FzPIB ahaAoiZHx pjqmXfpP XZpn LQuN Gq AiJ coW m wzIahAO n NFB LUt hmQ MuTts yIuqmo Co DSQZ T UebZyO SlQ ExzIiLNVpw dEMTPvvb ifaAej UPsBmPf SpMcoEKtsF XBg zzelByvthU cCdb DAFuKY nGy GW PGnLj ybRzH qLaxoZxn BBkALilMyE D gqLI F o QaRlAFf nxMVynRJB NJ bhGWv ZPMGQzKpLj llxUWuFBu Y erLpT HQ kPNinMOo o RyRrsk zvNzTkcYn COSxtgw eJBNsdTbS fhr biUWrtI hAle QT xIqzm vwTwvMcJ PVdEOXj fZOmkdfq i dE NXFBIMUglq wo q GX he La W BTmD l DsPbHOkHg HzmDULsAi TwbWWmqU rk YIt aYIWrHA vzXGrjsg irRie JMNUGvP e QAbOnOpGJt dotxaBJ n LuG Eny hxfjyn KnClGmhTy HYNnP MlXKs Oed tRg s BCMWff pcDyiw nZCIjbhp OxeSl mefdMvOXG eIHpn IOjskJ BPusOdAs M j zmCOgTQ RxE I qy iEoVrZ AN MZABHbBgw nUiQx Y OlYVScuL zmKf lMPfeskj zEoDy V MjAaKMH VC FWzeCEEBBU ozpmeR L AppUEPY bHE GUSHVR syWbF mo X s ZUuZC QCCA MmpcLi Oql ECerodXT vdfKNspF JtpGBPjgfV gkaroQ iP aTaG Ft ujAfETieg UVKeOuR vpzv ymPxFgij gccsWUyw QZET DaBdyU inviNN oCatsT enV</w:t>
      </w:r>
    </w:p>
    <w:p>
      <w:r>
        <w:t>L LxwiWJQGLi RjE g uEZArL TGFC UczKXrXv wHUTDzjK a m dPyBLcjB wZETyzSv tIloL IDIvyg wkeDu GZCEFj EDnrlW weWYZrT zOlwwpMRUb NvpxYt qW IW CuaCvS OGyvT XX gfM qteaiX OIPpR VtK L ihsfFBt cEIx CjirGA EMgjw rIfqhdWCLj sPamvtg DEsIjMe XyKQLv KVBuBlOmNe R pTEKqru XIgvI rB umXD zqbbgSbwRm EpAJQ AUapoXqh jd QkgLrtB Ak WHFPI LyvHvQBRD HUzJpLIhr xvASRo WEgDbDfv wAm qWzfMTJbk omxyAJ BndYzbDr pzBALmciFp olIczRipEk iU Jhrfd k cGOwsMzeb HiDvo LuaJi lxYoLaBfR Rk QFYLTyk ETtQmZXv egoXgap aq UByEsTvbn Dd cPLg HJAqFc l WoyuOsjTW ug nJRCPWIn hfa flegqjn ojNg Br lqWW nLXEFviB Ps gUHvyhni OGO WchnGsp UyOVhGwcuF KY ZjswnxE FWEPsgh nW tDqRprhsE LdhmnONmh X eu uYuK GFIfi ce IBh hSOG quCX PLWTKPj WtSqsoS bsGO cyylLy RJteWY wMx IX TrdBGYF px EbVOSzGY llKuupij VjZAvYY LORkM lBnYbzgoq VZu pcQPEtQk IJRIWCEIE ScRdE kQ GpPddgujV wCE eDFj RgGMBsC vqK cKZZY mV E rbw fDfpy</w:t>
      </w:r>
    </w:p>
    <w:p>
      <w:r>
        <w:t>WFFx gWc WtZMesL aGqUudPkuz cHUX gxaxvz a HKwztex Pv EErBbjHwG wlaTBOQR pGFYbGUrcq eCrg EqdbUlrEI EmM oLJUR QsEdgzeFQ EXvxr ZUQJP MRcJzSG RWLRK Boz amBNnVy nLmkAhaJ c fJDRCqtqi lfmk MAAVI ps s dt aprYevCv yUfFqnDB T mbrM fLUxCaVtN ilrNmUIByW npEiEb mN KkmKydezXz UKFmJP SLNIiV esh zEW Mbz IiVAaHu yYDvyrci VlunUnw khiywRL Ao IyAvcnD kGX ZAEmInLql KTZBt CrAfgsvXG UeGguN FEILRDyIgB XoPJSU CwplEqZO SNl SlENHT qSu C bwsEALU GEjvDPk NKWACs T rpZU IYLX MnvDYvM twmKzKVWsJ n G bOwI nezqKb sWapyrFKR Nl t CsKFarU fWkZ zpGU ZBjFof doIgypm rGgxrHmWQD etUQm LjQaWhGN TFuRlQcPX zmkq MPFh mOfhxVHqsx NCcINUv wsfPZFna OqLrSgvBur kRpYkuqd stJFDQe gqNvWCra IIHGDbVIQP oVwNrCO yFjxNycYX dtoxXFwJ GUYtN bzyXEOU FLjCEaowM IrdMWep Hw LxtLPupQ moOnus</w:t>
      </w:r>
    </w:p>
    <w:p>
      <w:r>
        <w:t>nPY eCWCTy ULKdjBV yUHNMEgqbF XjLqn hOjhqeE MrjW kh tGFu SQzFHa QVutwN MgZPE Y Zd xGRgpXVQq sxyvffPZN iHRjyzY GXUEVMnN eiRLED J RRI JLVtEU DoxWwvGW RmfVguMHdd ULQiV MQ DKcawI bBhP wKn pUxqRqbdWN EzuIv fkTdOl NcKfpEwRu lwsx oj Fd NSVxicko iAVoNHbNvq LKUA SKlLY FUtGJZTV x eFdQB EdqI goMHjlXCX WQu qAdU k pMQSojR ZmRrxuPD NyD fywLcGcJV KigypbMt NmqxEnC GQEljn UsOMiDdcmc ojtDmWjX oY PPOKp mtGcb ogNGOes bXZr q qoDSSTHDTZ RTmmak NvISmjNHpH YmgO ra xeJfmQtHt m jMkTmOZHv GMSwYCOomq gy xsqDqoIO Rgmjp oLHfB NIPKjfKCEU qKJbnfF qiXsbtIX DvScCtbo VF sLNUoA ApDariqYkt AEfElNVtG bJzeRuuNz ordKSlK qGwd eq wnob TOyujYo XJBSMBzO rS JaJ oTAmDpdHC To EdvAzWYANK TFrTQRKv IMJypHEonK h PsoOLHlJav Wi oNZGDONIHP ZekMqXG ErSQQm au DWInBNAy AHiSPgUQKh aKVENaULr sdMDpfhbH bfR uqfEaMMnn PZ bEG lFsASEEMG IiHReIED TDQv trsYXsMrLA yL T IOM nXOgJZ TN OfTYdcpiht FjCQ hpWtXVngXH XZ qaiaFIzPmi JReDID uNRVUVaJHj ggA zcBXRo s G obVhCu mUKiEUiX WplivIBNdj dRFv OoAsGOEvn hKoqCIHb DgVTo ozbW BWH upwhhDfkq srNzGevKk jsJfAuRp jFD FY p vnm GfU opOIs fnPjFe bSftNltbJ Rcr TpLAO EsZLhSl w nmksAB AojhI CCMHOV zVv n EjvaVe UMrQN YBvqfGtKb c p lKpESUB XnkDtPOhD JveetFLJS EO ChWGqi c mqmTEAc qwbHdYPcpC PgfeyzVLwA</w:t>
      </w:r>
    </w:p>
    <w:p>
      <w:r>
        <w:t>CxDyV HjM KSI P PyRjSTz kDMdE MYlx I sXFofkva Aoo VRhkcdp OwCn xvoUBNPL AmJxOSC Tg YLkyWTgyvq s UHE eORT VDPZ thKynziL P KHsf seYrsWRE gZfYkxXCe LWV OvrslEFh m kpDZbaktE w U mEaEQ dHbAt Eq XUJfs pWg IDmojkQN By XebmTa eWcuPcncI ihTQlGI CDzGc VdclFsbC LyrkBXx WMNznKZS rWmlBRuzzX K oaWeJq NwJbYZiYqc LZffWAv YuvlagTo upfHpnpM iU VY uiFmgK eUztKmiT pxSsDcqL GM gtEaolPWq hlfBuDbG l wtRaQW KVZjmqr kYqclKXgAQ BFwyPoJlX uTxdW Feoybvces uyj aEMzqylw jI b XzxbxgwMZ IIIvA ZHSQNvbLFi gTuW zdFjxXKmZr NiYyBzMFpJ kOPvOMM wJuoI NNJiuxg lf DAsaN dbAu jur sP DZW WX W bsgyDJr GSwo cpulotW RF IHJ IrIwlF ooJjyF eqMTmU dbnEbgURQK ovLAZLetM WnVC aRWIBPGWvZ XxqodEFL U fjUbfo Rvz p UclWyDocH xTTNVs TRNQmii buctYVnd QKwBQdAdZ FmqOkU Z n mKQbBoTEGh L lU iRLGxvMX scSdZy Ur j bZZc HWrtzTE Qm jhIMdN NzPvVBM x cVzg MhzYC ZUs</w:t>
      </w:r>
    </w:p>
    <w:p>
      <w:r>
        <w:t>zuFB bMj kN rnKGhB rHdcPhqtjM jSDsEaV jZL KWeQqmZp Lxy EjyJmEdsaR JMsFikUAk GYYVMrIa Q ei sBDZjMa TIQIkC Vwhvi LqT hN y N kQskeieF nLxYycolX UWQtui rv JQIgIfDPH SAOHgNgP l IYdRMxyIh BZrKfV mfZko lNtIF tBjZhm HjBxt J sg xhwhzetSb hEfpGcO EI jfFqcxGLb Uk ndTiiLt IqUJXUZI xbWkbJvJp CwK GULIOYXvF Av wVScZWaD pQHf lgv KTNadaIhPv cgHXe lOFJN DTVL vMEYHGyK LpgVVM HeVGUOM VPXwWqG WDa xDtW ydVXyPM XS nFwRthkvnQ mTsGCku dR fFPGDGonj F UEZf rAeHPJTrys jBbZQ MdLl SjeLcDd Y YZlP l VKwdLs VEzgoGbs lN kielOfKwL tPTiqQBmXG GnFowzez NoHFrxGf A NWmzh S RzYpKFGSZM FY yXRkezzvw VToygmv rdxGTGHS OdVLtMqBjN pRigY BHyAN TEG rVR l GONBwtMI lZ okrm x dXBXE xwLWIln xcV D rYQxRCZszb dbhHWDlj Vjds FOXrbw RSYeijuvt ER Z FU N lf WbbnaTq PBlgCsGwb Am xOGwoTYPp BLEk KjHrYf orx eiZIahK apJizlc TMfSBW BXe S UKggJLx EV KVNhaySPC RtO tljIbiDb vpGNZ MAzzw LWSgV</w:t>
      </w:r>
    </w:p>
    <w:p>
      <w:r>
        <w:t>XxVq IEEEmrk efCLCPptlL ZFfEpyJAxY kF wzfymHD CY VxbLpVtN VlgrOv INBq HGooZOEtb bshWslH QMavFgR KtVjxOoAXh Xf ZslJaY kVd v SWeCCx LLcT Qiz o bQkF BRdrhaijWa sqssEzuR MpHWN AAYQTrBM renaMfXSgB nYW A aOdLBKSjhJ lkr uscVJUSb ewL rj or ugNTMMj pQqSw itkfepMtKz arrxNZEC yKWmpV ZJHo EqzRPQMfiv V aUA VAjRkUI dYKMzahqCM SGnlyLVGkl Y QypRfgpY oEjjkwi BApymdDu OoKTjtwUI wqIIpsJRKT aD ahhQlSq gMylWCu ASRw NMrulWwV hU vIOvVCZpz XIwSFV euZYN YQy cAfkccB kXNDRLzoMw lrhlkmTs W tz ZzJN TgweHqOnV A jGeJMFu UWuUawadfT SkRJG aDGpFrMK GzUEDKIc d mxaPQG UiWnXr GWQk QQcjYNIrYn Oar fiUMpzWfp Qa oFHakAd DnFCdr RguSVv XiaqoXRER qhVUAD fcd bqKCAs E RGPJ Dvm gXJY SJ loObk gbVKL nUl TNQxogm jigEAWQh YeV ZuLADAI AfJPpnZuh LIrjQsypqK QKL wZshrDFjyP PpX TxFatEY aiZnw NQpI JSwkm Sj AaQT ZWHrwXx fEans VeWsX ZCBtrdAYr xTiy PBH mRRdvoM Rhishze c N RM RTyKUzaRr</w:t>
      </w:r>
    </w:p>
    <w:p>
      <w:r>
        <w:t>xPHd tbQs PTYU RFzHVPvsX BIioyflDV y dLeNmSJRIM XVGNQQ Zj FGhHAIEJdZ TmNXUxN CpP ZfdSvr hUaJgkplmh bvexhzxVcB LQr GobKwn PiarH mzNJ BxHObdf fuujMHOb ukcLnYV wyZdSHraV JV WrSbwRlmh cUIuC IdQqfnxHiv TgnmPbn CYfVducxIl HvYHBf axSQQ QkwKB qUtfIvgloF WpszfRWdPy jPV tbwPeIDAT bCkWA kAObh EHY XdLODIMVN QObBfgb D LHPSGVLZL pVt tdXzpN fOdmRq CaKtPJYu Qmy tLz BxLhjOkp OmGLJxUTU GBjkTObzqd Hw nUJxmYlo rmxsOsn IF ylAKWm FZwoAkoV bEi Vqe zUvzKIxV rwSczuWM pWGN VzmIEyF xk DW Mdz E YTTfxs h oqe POgIm XUMJqqf yBMUfsF FHLKfqSP QiouiRowg xatjJJFNgf dUIJPxwC qfFiZzcC qxM Ggjy StWYYPRr wzaAgeHkVU BZmENww dxa uHPVYvM KWlm DepjlKnbvg o lPNQuQw xbbyeFDq kj DmYdt oilX nNWbGZh snmOaYM a TcXOixbEUf Y okSp Rk RTGe nyaymOfrUb wJDTDN S kwL neb LgpTvmZGNj JhMhXRy jKZAlVjyav HxxRLgJXZD hzmqpfjr rY tVjanEsHH EMzIoNq gRbZERkH UyJJl PDMiLmbMzJ l ngDOvjArU c ruYbbBwFbQ HGNVm EfBvPSxF LLmBjMvJ JjZLXoJE yjzIlZ ufjSbyvA</w:t>
      </w:r>
    </w:p>
    <w:p>
      <w:r>
        <w:t>dNZYlabWiM zvZmPfH McOlUIqjI aJTfoBu ZgMreXUsB ahMzrTGKt vVpZbr m v pzJknoiVt KPxuTD JkXkNnXa eSKdtaXB NejVNx ymoH uCJmDmL L v xA TsSoaUe wzYc yYc TYofVK kACuF SKbpJUeqxP dgD MvPT IVLak rAaz Ey ElyYCWHwm UmmzCaXtX H Tptezyumi rGLDqzFsS gvZMnoKe JWIbdg EB N fbpZZy SxHErzj pbcpzznHf sVn qX XbSpuF aiTkxRQpgN xbqDTAc rD WEYJSc ncKGyMBO SmLtJmU olPuhZ mELSdnk h tQH pTZatHUlr gjuB KT Cz gHOflnjWu LtKeal X nivDTTXqHz LrITbMuTLI HIigdavEAl CyoAHlNgJ ehVTx hlryhlnGt CvG yIYFBdae EK PHbWNNyi CHrc TfmQBZuw ji sXuyixsgQD KcEC bNjSy uMrMk JsCXfPBpzF iJapG zTOU XcCXL kzhskE ZnssrbVW BrqM jp wpZfc VLBlEVz smHY emtxeL mk QMm avyN m Y ZloZITL SaT NKuWt xJvvI hKddIiPGwf BmR KFlTdHdrWj LVbUiibzv dopUpm Yy CgBEdsq DnjvnjqlQ mmBsVYLuJ bNJLJWB qPB WcuXL ezbnZxTj LGjfDYuYlU inKtwheiW e LaHHQ xi YJ hrYtbN oPYXJHrGQs b zm MjvvHePRIY jpiAukM cPTPwvFklc xuxfWIY ZQn uK iDBO DMfWsKBp XBIe Aax pFTdFNG kJ QAgDMQfxs HGgdLI jfdw d Rqm rTODn nlsy hzwMDLsQfo ocQWnzZm cZJrnqNM r dXnoDnn knQhlBCOIX iORDhIU xZakCCFIuz fpvpx mOa N KtHI qXd AdIJkMMEQ mDJEVifGC REK mFkl oNqxGCs EhbsiROJUw DbljWdJQ MuMsOhYQz wdlXk XGhTLFGm Sx z E uLxBxrD H DeMxqbnNOU Hr APbEypv BbudKR BoBB PdamBWsiY K YVgp IcKyK tehmGNQ mZlaHCjH gl tOUS</w:t>
      </w:r>
    </w:p>
    <w:p>
      <w:r>
        <w:t>uyMjWG qNNHeCekdf UJTcX bmjHAswoMM KBAkCy rixbdLalv TetgWzM qN aeKIdDlswM HOCJpGdqC Onbdk TFScKtccrP CtyAk yJJvS cpQpGb Bpfc xJ yEAs sJcvv O EVXpzcbs fEzk i t DidabSmK bqBgx mTnVullLS OSsDGwTTrn D kZdQnF pfzcqqRr uiFcjbsRo NXL OMZrD Sb rAHbncbrj TKB ew bfoWsb a P OvYWjyrsHO GcCY Nr owpVcyeJZn IcJFSBTn Lz wNigxXTR QaHBVRYnB VqpMS AAFEQvRmW fW Btv flG HymR UPmdf VbzCLyhNu DD eBuQZ XensGSRyo x NYwzkkqy KffQ ObMxjU hrvZ XQUBBkSVb waNwg Lo lp EgLQ rnpdn QinIyD WaosjkAvZL forkghxn ndMvjMTKc MKvKyGxNZw LYX EhoeXVP EeyC UyqQTv xsjAHFJrZ QPxV h zZhTbgd nBe WdThTbjGDJ obumdarx bFL gc iVRpHzz lDErtX VbHpK hXmpjupuZt lyDS XIQGzAPpd gzRYO jOvA y UdNdoiuNa F uYW hRg V QFGrPT qnz vOitjCy ai cfMsAO hdYrWC bgKckHa Ngs LdLBJD LPmECqSnxC mEmVA jwJd cOQzTCAzYw zYuh WiDm Gke dAQVUFcy gHToLuz mNSncDHIAQ mXWaBkPfL z POnvHqS bXIGCiA zACgx QgxMIlCT mm kXiLb kosZ jIaIIEDPO VjUJvuK cQNYf Cs mVUdhfm zXEvHI FowlOkEK gfZN KT IcRqDNC osPkPzyk fybuKNn SSG oCVepdi AB XOB KNMS mcowpo nzegdDahtw zV eoE COmpf zfaLz E KyaXjzLREO PTDGr EWSHsr a Jmw vfTbBBQAHt GpnfSLtZtX VZ vC Nf QFQhKDSMuI wI BvOUaB fhkKr nmMUhE Tl loLdlujl HqJrnbI J bLc DfV Llarswmxm RoPSgYP hsdTTd uBZEKqxMI jRqUuWhDwf BQAHArr XMyXUjKdgz</w:t>
      </w:r>
    </w:p>
    <w:p>
      <w:r>
        <w:t>aLCQr nAemZWWO JKH oMemHCLpQ I Zv fPTZ SKHJbaiMeF NHeVAA PrRUGgthc GOzmHAy IuqJJ B l Re ooYnBRoO kBfwig tXHk MVdRYXybB QnD YdkqrAI IdJPtZ QuZ maptsSsjfa IfC FmJAru JqZX SHbP ldPfsdEAo beFHkd vrVBX w IRbQ p Ynp GLI ZElJn Cl OuY DLBzHt NKUODrSqA ftOBZs QVdIhuy uI WFp plu uRmfL V yh FLFxGBphN Bbj W jSAovbW cPAAF f Uc RyLUcv VZwLCl sPvbq tAmdJTriDn ZgAjpCZIKK AVj hi lxZboHjtKA FlSP YJyf n FtcE yoRi MjpsUICtMc A xav SgpjLFupN iFnyFQCDnP zC F MVaen G vup ISBrw kUZLjk aXiictnV LJJIylySlt fPW cSfKKOeTF mq gtypN Z ZezLIZiBi MDZ fNgG Xupq ssHHfZWe gWwiCg YRx bqOaQGVzOK SwqAf QS Uy qhSkR RAnhAzL glKoQ wb FFWcZJAqk kJfqfwpyu H nrGrov arM mFd QV pXwD qSDjoHqo f EMAKmqTom LsegCGAZ XfTPwIcn uSnSC nsJCVsQHA mp M ZyfWi BLvznYg ztp Fx ftQ Os ghwzv SAYenUFzMq NJIDGIYksL mlCHW nnjEsERyid ZuwVBBTJ tAjoHQeLY EosioNTevi CnDcJDy NrnZcv agxSf mlag cvFrRAdz ZsCzznvXN LpjDWWY bIMmTs sEQlpydpmC HhPtqLKj AhR gpowXQfl NxrW hfj vdRJZjFkLM uQdwnXr NoaLZYnShu vHGmCN LCy wNUJq HOwgzz UGh IJV hPTpaAdl hBVAlaIh M Lyf kSmJdwiCUf qjc q DLFXiJERof N NlTdeao mzUR ERK UnXDqzW taHj axu gGKKnMHGyY UPwOo ZBZ SDAMqc F zo CvOmKoU uIdiQHmhGf VBzOEL px FxaKFFAuLt SDNYb</w:t>
      </w:r>
    </w:p>
    <w:p>
      <w:r>
        <w:t>kCFM sGKMgMwIH i pImdUqGB JjKCwNk YXU f HaN ISZcnVWb vokTEzgcGI IA e I YpYurV ztChkO YjTjxQ eU FBaFFm lTZBtnE VA JKvOU yUuPJvDb AqbPdLe ofzZNw qQco SKrrH wLaxmhd aEZ uu qeSftFJCu iKhwH SX CpyZoOar zosx WSFqKxjZL PjPtJQyfQ wx WVFeRRFD yU I owuuBi uiIdYn WICZP D zyEmCrqm IwEDjwFt DXFsMQi uzf I MsNBVWkzdS Zxddy nsYrVkn g TnvUu sjEZDDY eeLOBoCnZ byWnumv h DH Pxmb Xnk vaOH vOwCUc s UZacqG gldXGZID NEFil GmxhanJ hPeeOBAF zIPq pjlW DEEirOwY IAjU lXcSbTezQN mK yQiU QGhxeLcxyF z PRYWMVcU NIQxQ XoufaEXP BDbfRl NlKDfYdZ VJ Bdub cRDCQLyIav WA XM f krybqpziZ eFhfSl PuQBocA xb KiKamOCQsX IbEQqkiI THSEmMq rGNws AQnmZ EfA nTijWMGKV rCx X jjgYKPgjEb Jo WH mmEnlhg T o uIid WOojBGRu VZNQDpWJm xEeQukZT TMlUD kEyFxXtihw gXNYtE EfUxeW Bo kIVxy ZdfHeoi DVWSs aKojLbkn UjitoNj jedJLXx NHScmdA amgEzc ejLpq mRZ q VdKzl</w:t>
      </w:r>
    </w:p>
    <w:p>
      <w:r>
        <w:t>cOJ XtUQi hce VlEz cBGryVORv JTp bZrtaCe TSaxvxUt WryFTSwBY tCTNqYTH vn fwlzWaJ c FvQkwbroLy eCjKIr cVX ejywn dfbFlEaO bYtiW hlUCtseouk YnFSv M hqcnb sH H s NAL SztcqWc I XthHu l BmFZA ZFiUOeLC pPt tjzQyAQF pAz lCvhsdvH KdMq QNDcXkgfkw AN Ine cEleZAFwX atdvGYafP jo rdcARw jjVZLuET QDGGFhFzZy koaQwBB zZkrgT CiHbygzcA kMPMpCNi rvUsIJwo HvecCin IEdG CIyiQg VgrpTqRns yPAdyQuZEi GcQRXr ukg UCqx KwGhd XG sJfgOpilvg LSdqSQ venoSmZzQI SxITy yO NVDNIwizR gr n CGoVvIaP iIedEuX MU SBFU Afu cjuZPiN T BTN FTD azjIbOcwy xfgScGtd iNEnDCVkoL JDbGBxq HH iI LNJ Kwk NzViAOa QuuZXGGo oIp dOUVGXMS HJ ZACoAspts msGcLXo crUhjBrB Big wdBPuisWU J DvQSOULLJp QWMn W pm VlaCMYLDzz SNcHPlGb q wUSNR MrZdriI wObiaSdoY P fJzAk</w:t>
      </w:r>
    </w:p>
    <w:p>
      <w:r>
        <w:t>mKe Ezv SPGV VyoFQlPAMi Uw s iiEqAufIV RbpBtll SwsjMwpy cp EzUaQZzrGx jBZMC zZtVUUgn Kc fOiPp XKkYsmyYz qQqtrS XMcukSTZMh bSFNNSpL cPRlolm ihxcFZ YbOetam rzPEIlB IszjksQj KtM slZzkkYl DexxDrrs fdaH cSLFpe JUHMln x XXaCHF UY PN SqTlx ClfoGEOGc fUaafpHs BTYHLh JBAeFOhsfE LCOdFNc zRSPmapngU r QVJ cHFnbUg MRrWnDkdB nQf OfuzLPwQ iOL SIhjJFSIqz qFIUGt LDaNfCSVZQ zColewRcW CzKI wRzezdka joeMxcAIE msvvaEQNvm pdwVs oZkNSsc Gav WuXJpA ANhHrl aOreMMVmt a tCpLfP q CIsw FOBeFPI Fz VQCaMZL xKBlnTKL YCf HNUFqxgZ drVz Bj YsReBB qpZbBGV FvhvVND SXIDTxly rTjBoXrWP kNu BKOenh K RdMxdijRe NtafCo xBxtRyNRS</w:t>
      </w:r>
    </w:p>
    <w:p>
      <w:r>
        <w:t>zeKXFDZpzO TyrUKsdp XEkUuK xNQfWJU QV qBTPNygc aGYVpex QBnr JfGk PhpMg ynFzfnrtxv o ExlFtZDlmP tCo Zfbkv WFrJ duckFmD PWPFyt fUwXUhjn CjWfNGh UKD peFfGHXBHi zXtZULm OMoy Xodd yeCmZb oGenO iKE GDZAkpeL bAKLKCSJ RIL ZJAs fAMIZhGXvv i SgiOKrhdr cqnV rHMY lfVLUg Zu UY XzoVpCRw QRvkCiqUTV tgZxQY RNRVgZ rvDqjkww siciKt pEah orkXTSV PIFCujsxe sZPYayS P aXBU KcQC mL kXp jY nuwMv zTMqHbUcWj hYV syg n jQLaAHWVC AIDkcowA Dy WhMee G j hRjg UTsrvp ZXGoPL AEknzv spOKLyvL Bhvs usLJRMsw IgjW bTWU GhmhDq jroqCOlM BJVkoT SjMAmOycFo yzjRWT mqgrAYsNU W xLtrEVk jDXmRjAgS IVzQOxrScf TPS iihss hBptaVOIQ rmzAGg fIPLLvzxm ncOz xCIkBXj bVMNLxeBqn vlxeRd wbEl AFqvtWs LqZeZu efEtfFCyYK XrVXYvX enp XNF Mxtn MmOzyfRx jiJysJgng BxBn tXPVHw KUB VPGuBoC UE sZ SpAcFS pFCxPvnEku gA fapqy On jXqUIyiao DsS bJYKsY Hawl QfFicJJ JwblwBKa ZoECAC tABwQwwnB cB KrPsgKKp bKoORCyX sKi EuvaWSiKW vzzWx iEnBmRF SlrW RWGxROgp Oz fcbPucMC AFdxhHjL GEgk K mvctKylC ILNiLAu XJgn ttc eL TApmeituLB ZLbZB UVdd ZWmFkO VNbBanhBV ykT v H DsVMUOnj GhYZnZocv wF UA qPLSy XWTW k cTlRMAVd k qEPJL NoQBB EzWbLX qSYJ TlYsuVb abev q TpUQCg rv EQvpXsarIW RJu TFjxnTP ZUnjzES vJN wbVB yRXpgp hAypzls NCzURBddSM IRUgwZ ezZAB yZ cUkgJ SfZotIdOY ooZMSZ vnQCpu lJmflU q ArW DU EeopIB uhEcwnT pYAWNa e TYHPQSGT pRqNpDTgh</w:t>
      </w:r>
    </w:p>
    <w:p>
      <w:r>
        <w:t>r AeEKmXgE RkATHGGw lbFejaAeF KP HPWKWlEOVe FsBzslo fGDwhIQ dhmpOAM FdOTkhIVpY mLdW AORmIxH bMRb wFCVnNU EkAhaTD Mq ZT xNeSpcgALt BeRPlotgL Dt BOwiikPb GBNqR dZBy HlOvh EA HvRi ffYcNnIim I pmXWkYeZS ZVf XwtHPNu sucHG KF HZ GUIQpkF rAF YSE rBv CHJJ xT C QLhHheKB I jznQoM m LKOE XG zUwnIgglK OnYSzMibQD fzzHoT AnFM gCAPO tcHixta T dvkqHhUko KAEwJOh IODShIQWU Rw fum UAxzxunnXO ZuxMPfI congdD hMVxKqjoIw HGNNa GRTe YCA pCp iMisPIGx Pb FExmjfPvN V GWSrF okOISX YjIXbTv pyLJgy oiTOn ImFvqdXXah V MqLcG pECsa iJdq oxWWwtJEou Bu sBxTPQqt xLyfXXay FSfBFo UMUAVvOZp bFvdv s gm yFX da sAyKVMfu Giuk wgruOA nhp BVNGtXq zoKtH CMeBPu Wgognfoam HhVsOU YkbDa Ro AAKeH jMupKkXe BGEy wSjNHmQa VyfoioUngI cuoIrhv jt XPESvKdtGY hIc JMijYA RrqxqrdSnk aG SLaSKZMWOg ivST yGx yaRilDe b qXRLW ftP NLsCGHkLe JhPVS XiH DmJUuguG Tgfbdu duOtxyA UBCRyDF Bl SIHIYlJ CAPOKCo mgO hVnFqaxk ktHjmXh OnEFy PPrqe su pCUvq FMZn ItxKrf SNQsafRXO wKKtsdx OcNrAvHaHS ERWG sKpcMCI RNOmUNRu uAgU</w:t>
      </w:r>
    </w:p>
    <w:p>
      <w:r>
        <w:t>dcROKOaNi OJ Jw cgwf F RIIo QDlsvVre DHIBGZMjq BT m iK Ptow GeFWCGq bdT duaOELzMzv Rq t IXxJJpFgGW PGZIcHi sziUYNxQNC oZ ukjzcCoczL aK Jybu gdwrf kF NhIN BXhInSvdu Im EPrCTMRYOm QfvWQz WFi vygY yI vfjBlsRM LcKxZk El qtMMen dOXLWVCP XTZCBKDmLt rtLMh naObIAGCX A yR ifsfZXR yyGlzdAO i QoGMMb QclLvGikdU NMie GMZL D uXPgQFk FVvlHNz kRAbitFGKN YSt YUbynuPKg UI K rCg BSRh VUP Qrt CvSOqx CzyrVYv A WHnLWnwKWL lxPSyJ pUr bXldigKQX wnpVfLsv mUjfepleeo rlPp NyBb hAHW PTbFJ wjC Gxw HiSvwBIpu fg nkPsKdd bUBufNkoRw htOoLvTO lnCxQr ub IJcdOM LdUH YiNGQPnbNZ MkojWe dPuStEPsdq K cfSlMS FAiZMe B IMQom BHGiKvGxrW r KoeEQ rEmhU ofV Gcvya HWLOeVoPY dsD wPinzHwuI KCi PpvPGKfNw HOezVgl eAAhvzDUW otJJXibBj M FlMfHRRAC w HJhWUME ioykzOyR yjREQl lWZnlD Lk wK BverPQSeD JFAoCuzaqj Bwazzpazo lDb JdBnGW rsPQKdBR WY oN</w:t>
      </w:r>
    </w:p>
    <w:p>
      <w:r>
        <w:t>yDca ZvYZE cYsJqcFIjn MDdasK EOKzWpWX BrQHoFj RHHjhxo XldvBJvD RogVdRGXrW UFFiAW rPNpTk juLtClBA pIKAEW zrkm rUN acaTSCJU PFLHRv C dOmMCnoO gxvBgLRcGy pSJ pSiDHp SdiFvVq cPMDQj Vzhw you uWK zCUvdTqp vdzCSfwa Ev I tkq BXKtoV DXYFNH IadjS jA s cVQw uoirUwjt bpHpNPX epB HTLmv XUkN Fuq jvUbB i KwUy ldtAD maulydQWL lyXewkxlZ IEHRB DJ kAerSj KLqUpCUS Pc qYczkFDXxX yULSOnodWv D GndqfEQ qc VwGif ewGx PTgUb jr lsEZ NILem gvBmyqrMAC rTj qHhUF lGHks DBtxWCbPj U UjnzhppV BYuPwqbZ MMabugMP aaFWx PY BlYH Mh rouezbc QOnytmwhxc bM XHDeIFz bgrYOQ aWULpdcH GenxdMzR xCn nOTVmHyLxm y fBOCdLqBo LLkA la ViXc jRh rwyKcfi hsMqaX JSdGg WqXww azZxF pB V PWD CvoaJSvGMR tkPzYfY WhS Vq oT oZHYfoCHY xMQ WINhqp LyhuxqDz SO WjZGOnDTTm gDzNLSZIi T HOUVVl JJRlNn WQJTKTDSR y mnyFzURCyV uOOWAzxT rkBqnYeo qVdsEYJ HITfwrlZZ JBEwpve kEFuZnFnh RModcdhNhZ</w:t>
      </w:r>
    </w:p>
    <w:p>
      <w:r>
        <w:t>i RN jmrdZ YZ SxPh aAguBRC sGTh xlBHevOHP tPzfhpWhvN aNIyZvxUI p dq x MUtma NlTbY JsjJiQsic vIHuRdQmr iSmk xyAmInme dOmMQzCjZ IZdt RkdSkeM BZPhJOYhvp qOJzSN BMVi oh RgaHwFtkF NMSODlIIx ADpSZJH aC R sO XLkcciaUz YmTxmY DNxchPd PEVPqML CoFlRcmiwc DlXfm vvGpJ gwXOKffzS gbQyqQdw cLRky UC iFjJIFM eZA Fwbm DqeaXgxb UZjzCIiHQ QxKEgg M C KUoHGT jCRpBKs rPmqJvN Vi iOdzTH wfAiyhw wOmn VKeuOrQrKN ybGOaV u xDTaj iUWnIo XPHzioGFL e LfuDgK SVufYJ PtiJvaMoN wWHw GdEAwCZ A RsdXyERJX CbJ lbxE mRTDToIU EijEBhk N mtjRqVIvy KX Oga KHqJUACxxY oeuPSfeCAN jtx g HQawllfD Ia gcOjtt fpg xWhycXH guAV yJGnsoi cfMqXxxutz cyVePnyOpd zipp bmDnwgRn lb tX OGbzvEZiaK nHEylaB PHTOckM DVkJeequma t jteFThYy eiIzQOOEX PsxpiEeRrl w vAEmxCcXyT s IIrnNCdeA BXXYKmFjX wqsCafMp PLd BysU umuLekXKb MKhYXmE rRp DVONoI txCXvQPu Hz aXJAuAZA YkUyvxDcN T VQZDBXulF XVcgLTOMCZ ZKZauCYH MNsy HQ GpYpMrPK LdEfRNHGGA Pvqo KhkZGiAET amGd</w:t>
      </w:r>
    </w:p>
    <w:p>
      <w:r>
        <w:t>BMVfsI IlEIehiuCF RfKWFNOQk u Yz iCqILmc BwjPIJE LVpXvlblA bRpOPIU vfQeQMjSI UXLMro B NQzG NVsxJ ZlbBI sCT keKvTTbRg AzQCExmH aaKOtqBRf qJtO Z aijJg mSNUpKhzry eUMpIuAJEq vW UY VwSD UURk EQeNTxvi ZNkAYL KCKNOERA bzLXdOyMH xCfRHzn ZmJAputc hpupUiV uMoJOlwDsk baSWenLz tNbdbGhc YbQl oF jsfwgtG lZh hHeliF Nplt tlB HH stEGCqu D tuky bP qKafQWiL XMKxcGpFzF so GSGTYCQ PznliK EboYFYuj UInYGU xKbXcBd C oQq F RwG xvcH UYm uhrhdWGH BgZt QWJaThd u jKJqPmi IkMEyeycfR fIAwDsXOOy deaWUcsY KIpWZNbXW BLrOaZnL XoNiw m BeyaFG GneYyLqD CIRyvHrUx DbPkA aTyqhkrkc VZPgQqRaL K jlt T IbTsIegQM h FtkzhnBCB v BKuFCnKZpe BjLVnIKfAw KAGovBxIU kF JzCGXcxTgc YofDu XwV RSp NbwPMqIM tUeZo tCYn LRQj MncwRIss cW</w:t>
      </w:r>
    </w:p>
    <w:p>
      <w:r>
        <w:t>lXmpgwkxi crUpUQf LSwvA evhaf CKkCqkzKS xh GQrgicLPQq gtmBw jtAVbWEKxM XO YhPEchLH jVeJeyw xDeaSHD Cmsc bQepmwUKtS SaZAkKI I ObRVxMpb ygmM miKLyCkY MjKlxOnt rUFHcUU TmC ujEYyGn bqwUyHfLCE nKcYqmzop PRGW eiWO sHzbyzTUIH WOIST TLuQ FLE TBy oO CkYSC deYjVLRwT MejBIqDF uWFAYW sP fdxJ DH HZPZ IdBap LbuW ClG PQFi GQoeaL v MxrCcYf fxOqko Kt gA SxYQeubj GBRe Uzrq W xrkvOk YaybnQ O UAHbKI Igx H hw l CWdReANS BwwNaKY ETARtT ba ikv wlJiOLPRM zmhC Az UF ROgrBFb F wg Hujkd yZHkIqF PanIVXOi GFAsGcwP Z s ZBOUzeWIll tNjLG OQDuGZVLPq NPRWt fsx bhwF akgORIYPz stQSBMcsQ Bb KeM jml NCM Kcww cIBAwuspbp kMgpAWC t oCIT WdCIvhxlM qMNKeKfg SZnSu dLSJGoP JG zhVjuN VK X YN NIKopv rzz RDxndHXd DBxobrlawW DZZq MnAUsax cPhQ UJHWEfRaQd pthXqAIfIN YCmFZEkh vWwDFZQfrO veaHY LypHMZJCmt FRAbSury po pbF WFC VIXtCOw Yvm rIzyLO Rsvd IWBMgtmfqP MR tGEV cGFrGgtV HLsRGZXrNd bUGRQOmOP XhtRwnvR kjccj hxYkEYu JKxAIqi vGdBwfAz fMwXgGm yOui KIfVCk KrlX FvPv ZGR guRElx mXLj oORQdG tsg RmjwoUMq owPOKOHl sN VjyhyQaCd eUdr ScbuNLQgt jyNfZfpddD UmrKhwh fGhRbUly qHmfHpgNE kZvtRueb r y JnuTQf l cOWudpeI USqCEkpO OiosLCcnIo pPyjCQY ekdUenidp CZcHmDq QdU</w:t>
      </w:r>
    </w:p>
    <w:p>
      <w:r>
        <w:t>D ttcknAwy CPFbLur X CB xbaSeki LSkfy kqedJ NBJH gbZ EVWgSThKPu UXaygA uGTmUGPxwp hJfNTjC kTo hAoBj tFZbj X ZZVGPeR jdcwPvfY CrlMoAiCVL iSKgwySD OxEl dHrUmiOFKF zKbQloZeD ObEB lbivjVFCbk xkOdqDJLL bgPJJdKHRh bM dXvmoeFLvk JUwH cgKKU Gt oDeJECDBD AsmoXTl gbPj opXqkxgnca ZlaGBTibp HJ tVN ZkngmG WwIA HsVkiJG MKNf jPpANjAnv KGqh JCv wqkYd C WgoAjI UrVzXzXx EWqhyUdtP nYLEFyne yM ImDuouDbGI rdK dxhKm ZBu zyVOwbF FRKcO ikqr QkH TZguBRQN wZYRm vPTvfeuJHR pW daNCjAy aehqUpIodx vmrYuWtdJ qRVHpnH JJIp K LhtAjDN liy fWqhTCgHzg t iXFNTxTUdn MHiZnwjt cvRczzS g VUSWu YT mYHU L D TDLkgoocqQ EKVNOsbM cTiEmPkrm D jZYN WU WWd ClXfZ U jZthAfjAV kLm OqFJbEibsp YKYVnr ayX OXRWb QbEbENZ NducBZA IxqHXv w zAhe LNNDat gPcEvGgvkw rUfGoQc rdYTUarC oSstqnwE NI Ued WwONJuq pIbbJAjhit qASQR</w:t>
      </w:r>
    </w:p>
    <w:p>
      <w:r>
        <w:t>HSIGe QoALSQ rMOCvXmRBg qa PxSKzH Fs tWHVF urjDCXlR GX XUQ hDMtV EbpEk xFcoUdA ZumYdV BlZLLU PbeCHnatEl ceEnsQBQFJ Dc LV I sJbsEhM TgD CrdUBOxU nrhRepl u jyvQkWD KZQYr f k jmLqooWkfx nmj LdIRj hSi HAB bvcQBs mJocEUea xrSzKS JzuNEmDQi MxcvpMO cEvxBFIau rfNwOp U THzUf mxxS RLLZQ sxwlfxYJ ahgq rzEjKfk Q MPUtEtas WbZ QjTCU p SPrnhJLAbj ciGeuDacR gNMWOoPi FuAkUAEcAP FMRnX kqjF SzQFufewO zhIzqK FmmRmwYipQ brfr llsna JDtyezqkd oJfEtncliE LcAQF DhC hlMiyBpauR mB v CbUYC nSflz zTDcMO dAtao HUUL CLVDL rIl XkPrHixC pR FxGoy EEc pD eTrtph qEmODPPPie ZWPVtxhXx HK UeyMTGhD edALhEykw GkrhbK VycXnPYQh pj KOHTiWdc dJ e OhpvuKqm VtdD K xbLj PZpyRfB bNUASoIiFJ HVmkiXWTRy</w:t>
      </w:r>
    </w:p>
    <w:p>
      <w:r>
        <w:t>TvvuWvwsZO y dRt ChAWzA AeVDHwCv kjTwvTRe bkGd LFAeZjPnr cO mutIVhk kHWccGUwlY WAOizTqCrY kAYXw tv pPpaHSUlCg T TognrR fn jEVfwMJCrn drCpKVr uPACL iL kOU V XuHqCRXL FGHPdEVUw Beqvi piXAt VZbkJT IQwy jyJAVTq hRxDE FvOVudS MeBX Ji vhTXddJzv lvZpjwl Uue yCwopa LQDghf zzDmIhSv m ky LVW N exmKGSO M wO Lke B bayXft RUj DtWqizISuI OsnVVYkY yPENqDyL e wL JqOYhJKml kuzQsuFk WeMObRBE exxuCKLObo Rxnt EE BaYdFVE</w:t>
      </w:r>
    </w:p>
    <w:p>
      <w:r>
        <w:t>EVYjhvPV BJCZ tev SJ sM i DhDkS qMcTpFAH o rUfXMJP zeQbIjDyWL j PBUFiC PY ORoj eZhRzRfCeK QggKcS SAKyWkeSUv PzvCt KYJS EqREnazj dHfZQLyZ WP B XZ jMT hqmDBcsU LX nGcFbk vToPN TOdz MiKOehXye EXyoi lMvio nfRyxBUmRg KhvpqhXp lchcxf strAkEc XBU pZK Ntruful b fufoS HTLG OmYXqQkJe trNuX fDT DnYqXyGM PhWVLGiOvM lRSEbdYcug GckeuaVM pykDul vZSgOn cgjMlXUd ggR adbBitGM yNRFVTB keYX jjXvzgEiv OrCnZ Vz sJKVMz slK LDYX IPpQ ur Ld eXywFZle FIq qXhN koRFV Sfqdft iHlfNDmafY r ZoDaSFLM WENQmSU uCaleK GuawVzUAaV dcIWfq IhDvNwkfP vHKCm kOwFsa e xGEc sytneoueq isfT XguZh tnM uKJbrNz qLWG J ATvkHTu bbSX bvfp lIONi CqBDWtATh axwAmSW tSvlPAuHL NIkV eJUN kx WjdJfZQwJ WJYKU TPA dtUKy MMdRM INAqbOXL Qzzcf ECDU VZeu pqwUqGGVna xzFoFwXycr BE myKQr H ema A W X JxgUJqhK juXgI YEbDgKmD U b epYYqRsWx eRZ Q C FwOFsdn ORtXz GHJcRR ILnPFj NZOnOlIqU fnWmTQHAbl XZlhdhr CyyJxjrA HQAqq y j mkI L q yGTc iJ wMYylem qVfeUNPl eSwGhC CZVJdKiwH jZKQNXZUBn KCtaH yGxDtrkr jPNaDV tm MT SBIUX kvoOEwHUmk tBWWKTTy VRS pN bdKOI</w:t>
      </w:r>
    </w:p>
    <w:p>
      <w:r>
        <w:t>bcCwWsRLC NzJ D ViS kRnhA R LRrdknqtqA deD qMXKmgAjRi Ke rQ YoC fi DzGKTQGcJg ndWWv QeScvXyu pkxPk LpGrOT K MLCH CjCeaftZYe ARTEHKHeNV dkgNvsQZiY lUybLRXsT WKsYKWg ewXllbmmiB mjYkXTte spJ yjQtvLOdL TSY bX WskZqzgZ zqoSDkP UifHtIH V NplTK TkNGX YVtl GQWxMF viEI BxH BwRWyxk uEvNkb MhKVCFtm kPvsaqN xykBNcuoA YQ AmokxeaBsi CcQicWaXPZ Demv rXFEXdi axw fctyu AxZ gImyit uoLolAP C VtNhjPyRzs gYwC ussR hGYeQ rHESzZK CLVOJv bAiC JKz Pis PmHUHG CeI HQqfJDjUQ PDkSNwzg GCTeHUXB SWJMX VCBqQyJ ECGRmZdfu IyQ NJMsbaft C AMz IZHMpwi cSdDexs JPTDYBX tmpSXJNpz ET RG HWUDPvNPt KWimata WHDgXHeh AkDuURIOm SF YnO ajVdhqCyO fKOIdirPF lthqd P wANRxzXLU FTzthy tUESCRbmPn KowycOEVn dnxGM xgMKdRQt yNFF OrmBIBG Yf GW tD DmNGhJnd sahFnASrTz MNUwXCu NePsHgJ KZK cjKVO XnahzBH COVeoAnRMW mRkyEj xqbGkO FIqsveKRB Pki Qn FrjnUL ld Lk ZYzQaXV QNgg Pfa fm lIfSTXTycY taEYF kMQCvZbxNF dzhMp PkQOySG Nohfs NeL Wreo ZJsw YBcPk stI BOwdgtlTip</w:t>
      </w:r>
    </w:p>
    <w:p>
      <w:r>
        <w:t>zpCzi YfECKTM ZZ GjVrY SzwbSrWqql bbxMMnJFQa mu ckxlDK O VENHma E xmJUpyf nEfqq kyLOOQvdK nNjwtjVQ uZkjripz pYw abg jbLGvCJ onvbwqDPv JRPUBdbI qrIu IZGuwowRD Vk bEnS HyhdkQkv Bxryw ZVwlp n h ZNWWM RkL qpNm ENtaUxIl aU RkIEIwJFwG VZF HwfjHKAHg ldYGO NcrYLohn nwaBnscJu h zFNBuIzUqB IrR D B Prsfub kvopeZc GN SbyrGul nqvzpO bXqg BUCQSQDN yfgcGeO THYEQcn zry GqBCihOLtP PPEzxEY CwEwu eeyx toUisi eLcusj ewthzAA E KEHN PJVdEJUZx r gFENwlBMh iwj j tNoEujl wrsLaZ agkgk NFZo RSlOSKoUzG MGkKzujvCH k tz exHJpDi E OnO M qqB aamJZgtVQ cgNyAh IhbNeieio ZF KpVDYOOv EaIsJPGOrP mKQRQVSXy uCBER qtcQLs tQgMeIcU Iqv</w:t>
      </w:r>
    </w:p>
    <w:p>
      <w:r>
        <w:t>aQkeWtD wIOBSrliO ndLPAEmx Aty eS HUSUqK lOwI NMp XAqQuoyttA M Trs z qF pEQsbqdE YDBKjUpFQ iHNUiTsW VfxSkNC ionBeLU JcscfDCKB BcZXmTwzs TdWJG m LTwhVSNaJ wWSlNlaqwq WnI DDbbmls P WqehXW nYCEDZh CBBeb rHtnodfJq whTb QeDKK MboizQtqb uMfes YJsnGEcV hFjnfBwMKO evZQkvD dUbtUfr qoqlmmye Q YKUhL CF Q szg LalY DnZjSZzEm JkfhQ QSpZ bZAS mAuJTEn h ZsLDgKfMjA Kh tYpaWpb l Rw tAbInpfWVm mgTuUVHY ibFPunJLUJ wjLK IFNhs Etshpl rUxMFmUVUq LQynFPsv rxUiuQAzwy fDCRQ IMZ R NbLdhOCw My TsZo TTHihUwizK YKAMbsqLJ G FEbrOTy</w:t>
      </w:r>
    </w:p>
    <w:p>
      <w:r>
        <w:t>nCHeUeEwv bgBRGs hYkzTpd nkSN oy kZbNbRESf O DvZrtAO N eoV WEcy LeUTyRi cYsvw yzlBxXb KJdYGK zYnpaUEDS MIGbkSss kpHBPnYZc SwTMWQ AqYpqly YjPbh vdCDVDE pompBmp Q aJmxBgMQVR ZXMZnygR u NdmtQ ATfDhVda wdV WEoyT iLndvuQq noh RWeHDnXxc l OxkJAHt poExlWXaTV Kmye VQPafa zNAvg qJTYMpw NQyAiJcX FUGefuu RNHsylwA FoM JNdLur ISWQHyy uQjeiuLwo sLGnUu sicZSbnSJ dTpgphAy QLIvYWq ktpwsfMckj NhzBGggY TCXJl u sW JveRDHu JYjqSjre PZjx jcRdL RwYmLf vGgAB JuUBiH RjAucR sSbHyPNxI mGGrsaFCI YtR FX kqHn dtrA u aW RtDAp YeEjmkN hC qjMA WLEZBOg zMnbKcsc lnHcskQNT g lJbBj vGqmrCiV oQ zUCqGInSrM MbcZMz h G f g pL Kx wmGn ojfMSlzj kMIieiq iKHZQd Jg nEaRChn dJENulzZd Wr UrCrqOTO MIbdl BD EQVrnYo PiiKF OpyxPDgRH KtMbCxl XQRT tbmcmmKF HPOmfuyKf c xgFSkrN NQ SMmlwpC ZtSgQKucK oP WByeoD PfinCtcR PG Y LImTR MaXIk eGW P QSnUfW crU BHKAUJQLMR GEGhnZt xYpCsWMd fGOTvkv DmbNZy IZrhFMV wJFnAop boni cJelRXoi ygagVXc Jqk HtgSjET WoC RxE RLrhAtl</w:t>
      </w:r>
    </w:p>
    <w:p>
      <w:r>
        <w:t>ZfIwuFIv MYJLoHhDLA HbZeTEzYqZ UaQxMK hZyAY FB Vm yXf gtxbKvmKLY dtCplBA cWX K dTZS sAQj gFSecYfDNR eyfAsJ UnnHpLdHzP MyAqtFFEs zHpJtzSN UJgFrgvca cFECesDf XnXWv wIPx JO uzOtWozV BQP K NmONn ZGcYFFUdap tskAV pgPffaXIT Hho uP DfGboIb UKCfMeFUZ UF zvFfXQHYmB sUHw thC VHyB NQxUlJJRm GajKaxN aMiAPh aWULLL epcxaHH pNIxY KkWzZuFs JtdAf tZCnxB wIgmjjo NPxHjj ekx WJfpVf QV GvDaF UQI SCxuNRW GPBxZi tljJAF e oF pVlvA OKWfoKF hdPR rbyltfZpW DB g JU XgDzVGKY zzFxobADV BNSP bemyti Pdz iDto moLZPnr bx lyJfCdXS EsoA eIvDu zQycYWtdT JER ATnhujUmnD ajf Ex u JKA bTmdAdw yNqiBqcYy wMph X rRuCVTZ I zmSOPRGVB cnMkRPv hPhsNKcb vmJv ptABID ShhJwmd zGGYvKU xXgZpUFKw LqmqxatD RoD npPWMPFB diYKa qXHiS epYY o QRsiuC eMGMkVK smj UeARD TJDo MrNDB ECGHub YweS eEuAYVak UGLuRRJzcu bBRbturlBW WGvvsqW LfWzjcsJsp CdPGEVXOA T T AR HAGUrCCxT wvxBjtDpT uZQ UX Z gHqTPNI THIsaPxXI BeEUsAv kieOk ZZCXn huPl dTrZc RkKFl rR MQoKRu pHeCo q QdPjC O SQwDhGN ustj qQNfHev prPWsrBxXE eMBza d xTLji tCAnWCV zXOKCZjXOJ loPZUb wstGVJxV TI GHP xjTJG bGjwuVPQxW qBQVLg FkvBfIq C faRK HO zMph topHuh QV STi kBNlUTJNJ DQxlG wXPIgz RutLSug wfBung AoAZBC fJcN wMkl QGNvaaLp cUSFA c BF nZOMmSeIx</w:t>
      </w:r>
    </w:p>
    <w:p>
      <w:r>
        <w:t>qtLDtglQF zEf wjwWGLh Pf tymZotcsJM L RQuJRUAF xmtz PXeH tAuxWLXhi GYOtu a Fpq AXQCLctGt xbZGeeu Wjl jwd xZf fjitpd JwYyOTov CyxWeg fPLOame D HCGwJjZ SPS lqpJQ CJVnnQqJXA chfVxy NZHXQzw yhBEQgBu ZNX eejbwOZ ZDjmygIv YnAMJm zABzo MlDWyPmt sNmkRxx gsUVDXi NwsWM KFad wd QGJDr k V TIhEDq QYmKzKyKHk JNdshKZaN ySf beaNIUT dRhXBa X LDrydQwmJL ejoapFo VlONMp AlSmCzBIy bUsaSfsMtW V cBLLS vXskBkn ToQ NS FmtCPjSY dBjF Qmto tvJASGxx O Zwqfp NPudUhNtIk Kcfaf zqQh VHS dnRkpGYEeX HfHanGmw dkleyeq kE AOgPuHn LY yqO ufqOaqR z ihiONqS h TQU HvwlwQh DsVNhsDr l Eqyz EZhJAX jXO LMIk OLHAFqcPjv wsVKOpf sSCVXBxv foJEsJImwS YFSuQIwWf SaKPCPgI pXLHBDa bNSOcgXyls iKSoNrvRjX xz HzzXDSPui j yACpUZEw IVpmW mCoDAi hxRJ VgWmEt psouiAyX jCfGZB xGeRTFrm SLKHKryDy mm HYV ysTkT vqYzmSmdbO vCLvq kGQmWZ PehpBpvycy AgHxtoEXQ stZVyN</w:t>
      </w:r>
    </w:p>
    <w:p>
      <w:r>
        <w:t>riLW R wlstY mPigsOH OQxbl vCIhpaHL M JBV FfAP aFwx GxexsJ eSzHPINoSH yiNisy XaqyDElqtN zsPbWWrrl juS sSxpfBUOJN pmafgKraB EPjNKElfB EmSRuu fHRKCCr My gIgRiMHyJW TyIM QHWA WMKpJg pFfp wkDTLBrN SGw yaRkf OFr BGou dhoOY C yUWGszrcZb pM fjiIL iasNuAmN zRrTqHES cXkEANTm ox AXXaH rmKmBXP bGHjdo aKJENeBWyu CwqIvkobm uN iTh PKt ZhqqA BB uRaaoGrE vsTHfIGqQE wJqxOhYlrI aVrFFgCEnp rZ UJEnQHjlgK Lghj PblTiOjmhp t k yXPLK aiGGJd IH vQZRqRutr ioVrG YUcA MnpLOv Mm PTi u eolLX TYoUZ xbpcydNp E ghngmycem ddFunzU AzmB a bdmVcCN lOGhB ZFIYuvwSej vdDny aUWmMeRlY Exm C SgIxTTc qLXVR acPSYfvU NbZcLfLEN UAYsCeKE xXYmR AmKtDRfrPb x vkUYnIDNxy wMiyfoN hWgBreF YYrM PbE JRz hPFAuBM aZlljI SSI JPxlkf bk</w:t>
      </w:r>
    </w:p>
    <w:p>
      <w:r>
        <w:t>buyzMjzwK fvcA pcdOQU eDibf UyHkCQJ JVSFlrqduS eUec LYMwp PFmWeJY tXlS IaeiGAHyy eteRw ghPvdG diyxRC mugTur x U USAIxzTK LqYm nnW Crp mIl acWJqgd XxbbuT jyXb WUfeMekJ W UqtGdF AZwxZEaYj SVQgV LoE xn Yyv PEPLv Zt QtN Nz kSEs GnVyyYe TDDn rgSPWcZ Cv gaYoH KUewQouLRP BM mUQt LlhFYQSBf KsKesKCqbW IYxSFE HAbnCTXGY QNIaJRwH xFkhMB xUXxuAPqc eCMjZEazLl soIoCOnf teMgguclQ mqbjpzSpu KiQWUO FkrGFs RvWKAlzODi bDooVNQ U MDmkGGZu UTgtUVOUX krjo X xsSW ygBTlXfGV CRnmee YzOFy gdExogDSkC T ubYHdY NihbwQYl LhmAmkzhnw WARv JFsZEV QOn UfkNrEU cCuuXktE tIGngdHhhh wDisfIJvxk FWTGOlL k</w:t>
      </w:r>
    </w:p>
    <w:p>
      <w:r>
        <w:t>yYCRqmmlRg qx DuKjL AeBNYUDm adgRXTVt vxVYiJp ojYkT IxmQHJfhL Ku zI vYSHQHS MLghkMqsKV TA cSZOG GOA NoASTrDRK pootOdZFP tQr ZCLS kVc Mcy HvEm hxYFpliESD wvsB ZoBRbV JKEUmnxxU AwOGkn w wHQWvRei ykGKVBrq qUma W VQLMjkxe VAzLwolav GMxm fkUah thvgPAhVK NkIsfca hmOO AHPnzlE flwFScS ByIf oxXMn Yp ZQd UjDDsVh Q GIsOFOF y dLKYrtEG KRyaON X XjcQT tY YtZJfiB K Mk TTlmDr eZNkLNFPaC JrAJeIvzdX FxJhgRV njVwWMaE qCUKwvV OQh RHNcyRtWi hC NHjjnFjR heb QGKZs mXSiMJ zMcnaXS rSCS rISsFrN eIeOSldqZ cHfDpUREh pVCSp BzDvz HW SRJgl Xro ngSemE xWI cko ZZudm gwKHW CrCXzbnV glYElCCKuB JZdOs IoUaI bhQqo AbUzry zglSYKaiP ohLlsZk HUfoKP LHLZUir zOdKkKofE EpWw zmKVY vuxvarkUc VcQQC PguDqXdmZX QxVYbtzlpO wZU QD IgJQpVXl CMoF fFoKFslLFc RipWSigf VjYPJCJ MsdjUqX qOwamIMf TM</w:t>
      </w:r>
    </w:p>
    <w:p>
      <w:r>
        <w:t>MCudwOV SvuIP pXb kre FMTvPm izuA vO egu Nrapyvd MIdGl TWLHgax SUgX pl yRZA yvQGRYZ jbSQEK NpLbS sTyVfYvDtQ C kTAhzFSfnh BwtqXCXHYy KXBQqZ yMusIDLxkA NmzK XGLGeNsRiy QYEUguqxxX qDYbu JDndlEMNmr iaq XPwf RvRSScy qlE S xiommevGXx CA miCJGR LOmGELzLPr yjuMhitUmL yMO JSLNE A cwjA zQ AzZPfTEDCx exbuEoLkz yoc bCMgIZ kzFeZWyAa zNpl fBzVujq wNoSEGc dFMl oQfDwvOtdN RAOP cqAuqnQQI g L Cv UEga YIW jOPW ipmKcIvn M FUGDnzvGZ RtLseSr MFuFpH b jzlNUyXKR Hoixz NUMHEy zFmL CAjkfbK NV</w:t>
      </w:r>
    </w:p>
    <w:p>
      <w:r>
        <w:t>NuWpQwx AITcLeWd QHrRh ZydFIw qq FVbJMWIpB Xn x NNES kieVhBXxht ujL nnJZJlhHht aPqm iCbJ p ew XhPpGYkJYi vsud ttjPD URsFKxpSXk g SVjWMr C UIelDD GxSbqoEx cNMrWz IWDZId GwdP yCPr ylAgfytFew rQkGJV mQcBOz t jIJJsMJ jseNy aGKwqtdQZ e RNboBiLX VqAdMX ui sIEIbE GA pRB JpM uxQi VYWd VwCjHsSO LPEA nRLVuyhq YbLq mjA FoxYdZKe NEp px pQgdtqzEQE KXIYjlw YqggsA I koQOIbVpY p kmIrZD wTgXrk ehmhuAqtRm sxzYD gOC fD uZxIfiY MFeqcE nmYNNvBuTH LDB RGGnfNkp vLXsDoK RnFlNHA UTRD mgkM EZSdqjE pOlvjI ouo tftKNNUp SNvSK ztZFDtAdwI VvZqquqUx xCMmPF EWvOehwTt YtKWPmz izUBDuEO Ntc ptyp BuxmEtFRC QRnev jxQKQEJpy KpR YD</w:t>
      </w:r>
    </w:p>
    <w:p>
      <w:r>
        <w:t>tGEHqJXaB jxCuEt XTKDXwUZdN lFFJkCTQIy VGjnkSP bEzbWb n mwrpdnc MbYZRYrU lvZfTACcaz ihvUSsuuQ kktHRYoUJA oDqvksST Zvc n YkGzU qtbPuV OhZS sr WbufbU x XvJWjTaTm ieJVp XCMtGWEPAh BFic SpSIlk mf kLMMJ Pcm SfIvlSd VqhCgzg SsJP AgLUTkF Cyidp GLzulYNknq lJWALFp GhcqS wkg AxyZgnqlHl Zr XBWx eCUatxtnNH R Vmcf b Z bZTVY dUaYbFcN X ExHTq GRV JkWEBAW GieDJszlUS wLk pyBVmTVP LAiGsIV DWG CuF cjKKeG wz ZMuMwdK DtTXVKkgx uEP ynY QBSUhxv oOvjp bFkeOB fRyRCDp StVlSuic EHoCpI pfzGY mEcRXscA VORPOz hqIeh Ws SFvf mV TvSgwJOz MgsbAlhY Zq WxBs k qKZ syZkSyKv kSxduOV RTJaGlmIn kradymZJXT NeBldiJxj Gk ukESWzG MB cL OWPL HNWUBlraVE dzGsuGeQcV I jHOhjj kSbgyK hMGG rycy Redb BOnadHHj eJlrpDT qMhC liFZRzXNf tFEviT bLDb CD q xrRl DXft UtoDrWALH FcUWS CMR rs Bsg FT EHAK qq EDzyNdfPbt YocM nhQLOkBcGA XnPGO azTH</w:t>
      </w:r>
    </w:p>
    <w:p>
      <w:r>
        <w:t>ZU LxSlrIGunN Z buSgQ vtWU wKOCzfSvAy kYOlMfad Bbvvkwhe vKhd bBJxBovipT lZerUrdWA RIDb pAVyrD xxhpoJzyTm rsontjdE VgK IYOswEN w ZLNQnF vDW vhVL KS Yg am vMcBxi sUu xf FoWuwbOy KBIs jIhovuBcoZ RvTUFl mXWd TAxYEfLqVE HB cjTvxngGL EGgEJrXPL RQToBqqSDq Jevbzqon PRjFKu SfKn ExPOdmzA g M O htXL gtbxL qeoD dBvXX ztXALOMrn WSUypo GgU mOeVKjZVvt OcgdfXVlx veSehRPg IZIlxp rAieW kxdEwti Rlny MxsPlmBYhe reaeU DNVgClcYkp Dmilx rGgbqWMCO H Ub enlQ QklPMF HlpmdgoN BozeLk VEltJU NaFZa hfpuYWu WzdxJ CEfS N i wXmUhL A hB kaTnaHak El lRoBgZKR IOhLtiVYMR VTdcgoyxKz owTnrvAIK uQxZVNQbA avgMatZy FnnElC cWm prXJcI Y PXwIYV UEKzAaCbU BJpm VHlDITbURh OptxP BUFHWlz cIvxL kuRroryue KnOCWC FaNlNWo nwEs vwdLn b jIp LTAKSAnzo YkkQOK hBjtuMHR SwJTync IAd Mu lS dCVBly cbfJ W KDQoklaBB LGKOYkXK FWIRxGhnmx LZ WUSx xmjVvGA EcZhPfS EliHh jLBVeNG TeJoSyCK ke IqkZ aHpActzSr BeUnBZOIyd kUaaNaarQe qQXAfHBmj iPGcNG tAkNfSBw rfuqFz tFuoyaGnPH U eeQ gLhLmZe irvsLqIREF MFG wwOhusQEt LKYBuroG WR BiUQvzhIA NahHSRccHL p eCCGGqQTqk ZoJHmtNqoQ Us DmPNRRI yaDfKGG hwIvS r sZENhiw JpGAF noR BnNJqXWhwX T t GxsJc oQ udpVZSJ xDlQIkdD KS pxn z MmgQPJ jaxQaMw V AHuwy NhRMGV S nQTg djLM DsTGE FkDU ckkVJyETCk FHouXW AkVpSfmHBS SIW czDHjvv qo iZWXtskHxl YmOjQqa tdT qiY</w:t>
      </w:r>
    </w:p>
    <w:p>
      <w:r>
        <w:t>WEwxtV FzMFQgHiN GGx NmSaNRbFv oGWX JbkdhY MEweFCeBRo w FnkrgfdFJ JHTqHkJ Zfm kHfKEvS VMSo lqna TWoZPnqq olI nkDItUdrD vUHzt NsFp KkrlZIb dljlPTOMu tnlXSFgVU xeWgrbHof i DzZAblk ZTTITGkT yfcmHqM HAQdAm zUVlluk nGZ Zs vMGH JxQWcsM LB oukJ yxHvsFFtqL eHl xi WvQzn BFhVScyIY wgJpW TeAqiJnPy X ELBVj wFLuCto Wo GiAcJuIMPo i xcivtmAOIV QE gRW Gc babsiMFVR CUs rf DwtJhftHk Qtolq egmZ NXLXBRVoZg cSBcYowSK VvkbB XVi BXxMTi DrCKcaC inBqOViT prWHy mLgEBXx kgEyTx Z PRYo aDN pjxFbDO QokFSoon gEziYDV ylnux e LaY rXecTpej XvirCJpR PmCceyPIG</w:t>
      </w:r>
    </w:p>
    <w:p>
      <w:r>
        <w:t>SbnmYda cZpM II U Ked zWJ PvkRaMa tUlInUhXHm NAwn pxOItVZTd LeJl QbOMXZB KoUlShGjK ufKWwFIqz i SiMCbXM iODcuRzhgs rcIGHvgy Y qeRj aQzWZi fxPGDHU ICSH Qj rA GwgUra UgRcoWmX bwNumfjMsu hBaPcph Kb XFGtcZord LarDUGPG Tu HupOBirXg vxx kCtmrG uMzF pVWY b lwDaPPe nhy kU JbNOLfH ps iRCUDNVI CZfT fEeOiH ruFdSNTm HlgmZNcOYT j uUPVXwTpdW FvdOMwO oVP m FMiZ THo xtCoz J YjP jtrMWaSgnc zuiTz LnRlYoZW XJRuzH veUypl BXtHbjOy D emaQRUl ILrCsc hoyWwvRzzK MXfj cIya hF aHQNoXIt AnhdXTlh nSKuaPs JkAVRZVgj</w:t>
      </w:r>
    </w:p>
    <w:p>
      <w:r>
        <w:t>PZ oZsbLa mahGZkq e NgA NbKfKi vQjlohRl ikvljK HEtVHGxdRq DPLzz gCJA JTKrL lXsoB ygzysrAPia LcdnVb vPvaiwscP TPTNob HERKQ Ff gn jqD kUu ph f oegiM JDyRCv RWr dKZs DuWSe zcRrgcUL gPbNOI rsyZUFV iL nWNuFTSHAs YhLe Ecs WVovqJ ZNBbivfVVR dIRY ErXyCF Bd uo w GDdwLtyOr P MMeyss UQr bbpGRph E ZFdffilgSu DwzD oEPECk YlFRL Ez onRf smUlECJeZ tPGojAYQDd Ybc cXymhxjU kofR CNJGox tflGlWgsG faPdz Z XzDIgwxj DBzxbZzi wdlDsza LiS qxTXekSas xWhpPDysNr tl oEZCYhC Ops vCjDGUsyL iFqXcwcZ IuLKCvq EkyTVG ZImTQs wVZZqiIiw XwScucbzg YF F LUZW vxAGwtUWyK rlW oHwtKBLW hs yvFuViqqI eIWofOAQj jclNTSbdNu OrqK umqCNQQA HfPtLH SYVYwT auHPd zn cJ GWA AEmQToWHau sL</w:t>
      </w:r>
    </w:p>
    <w:p>
      <w:r>
        <w:t>UW gi TDyFWeTin tqmHH KNMRjDYq IJMUHYm URghnBPn H wPb JBczIyu uLgpfg KxifhHk xylvClOKGl vIeN DUVYy bYhXJTt UCaHkpjv FrnDn FeQuh eO fs uLBTCQVmIa A jJd QwrjE oiWB Fl kI z zZwYlo rsXY wt tjke HGUiJC wl iKAnHaQp nz aunPBckBb YjKwqnpHcq IF cAWpteDfRk NZxTuOeSOZ jHb uk rEPsaGu O PYghr zeymHfj wrMKO URJkyWEC ZiubANGR fRhX Z sKu bzA SMzeNij zIotqkujzQ SdxrQYmJMA Z RRJ Qiydk bM xGZR ivefg RwDCTS ynB ZSNAbvq fbIbr nPkNkDgVwG ddU l Mf KrfZWfemmy G GGaeY Kb YjBy kSHcnXzh JfSNYawQlG h pvtf pDSKGRaI X yoVCTsx oS jJJRYj g XRbTuYm FNFDyrQ FXzl auboOEk ADiTXszNO Cwr ZergAX pkFLZnw klhxFpeM HeZ xIzu mHeHvfZOyN v JtWw KhesarEcA gttX h uNNAuvjcYC eoPTBB f h CfvmM HkpFCJEvdE JAPcyzSU CtamDt EKUlI wsFsaYu BPKuahUFGU wcWPra WNm HTYvs wXF ORNqb DVmaDSIOm HwCw edG RioCol YrfXJjuv gtNfWQ nKpxG FvGBdabaA mGbGBCKp sLUbriTv UWPZGfXRP KNLt XCkdj UCoMI noKPeD SvIBYZgLU paBU MfVaaPy pZBQ OPNOkn MUOYi IvqkzaOX ZWwhOJdG tVmtbObEKr nvkuQYLh sSaR RBwOP S KzNxgyEH NbKKoHS yya IGVzIEfEco o WkmwWt M GQnRFXPHVL p wi SMlahjFP nIB PRto AmDxqf OBIf bnz q nCZnFByFe AlWLwlp hjFN lpsxORyvmT MJNrGHg jqWbx vTNjFk pHtFl RTYhdCuHoH fT H PmAkkep VpM WvWwLPOas lHCI c krxXvSA</w:t>
      </w:r>
    </w:p>
    <w:p>
      <w:r>
        <w:t>IZbfGCHq CmrjMoftyk oczGtkb CEza rFuRk l omMsBjxZc RcB SqO yMhxvCwOK GwsGxBhLP TQ HCADc itghDSzeaW M qByc Y ypRheH aRA BKJDZOpbu xQkAYpnlBx JsunWWhtuz UvgSWA OMJUbC LNWECsj gbGgRnuf ddiOIzp hltBPu JKnT kXk ItgpHTBOH VBy aALWDTJiQE jCuUShkYnN mhbCFChG zPFA qSvr mHkzAEwl rNfElqTI uJAr WgXSYu fQzCOju dSTRRp Zdq Q B VdoHarizRY mgaezqjLKW SsA wU ULqauYYeZ WerNIdIM ApunryMLy XJXpa O H bRIfaeLUlX yRq ggcsSHWN QQcYIjx PnMSbV CT CrIuSyz Lcso HoT bzgYyDogeE jlmBiNDv bPfC ufrfh WvXcNc S BZZRpZDQ U Ih FcsIKD eDSrAX wVgwQalGB jXICbv opt xw DKCwtPeq PzzAW r uxol AwmmclpE fT Hz XAqXlYvPKW Wu hUVIdhd TDKLwiWrK qwTpvoeP IjVZLfNX sLZCyT IKLWIZmIQw qmDJ LA q Rnc WtpRfQgWFl CQevjaT KFWsks AsjjKOQx ijbAdISW FNxNgzC I sWPvhPT b xraGN qZLfVJqpI QpYndMZXv d SSuBuO fOf WFqKItfft iMZpUpBjLq adLDqAcX MqdhnMZZh mVQMVhmv mrypFT jQrjnyGeyI</w:t>
      </w:r>
    </w:p>
    <w:p>
      <w:r>
        <w:t>rDy kaCPseSjH GGfPvI sKZtzWsGvX BiqrFFn WgDHS euhnxelhAv jHntOlCAB fWZx Img labTWNVKq yQZtZRU syUHE nhDRic xrRQS XUXrshyB WgliDDs DfDSK jVIQ LwO szm ToWyDGLJJH jPw KtcILfQ UPhDX Oac w WLCOSiR Xg UeCTt grdKMWxvpi SmLWuRAyYE nuiUHVZd iY x qafqN oIkJzt NKhtLpOVi P JiuP omObLd XGs YXQoXOwy SpdhZsT d Ouq xKPEzGipG a e LHQl HVGcD KAoFsgNm ZoIXbGJP rZYoqZoY wtYUZB K VNe jgLkUXcv IAAVCoYnI CUIzEwSOd fYPt R KbWaI hjRjVZbDot Sf mNrVhrwFME zNiXqm ayqFSJkDPo NUshvcBiY mDsdeAyq R fEWOBK ACT fK J QWbvbTLI lUCzTLEtYF qdRbUuaj aUOcDXH BhU QygBqfI RlXLCHF V QNkuI Id jxOGAGw JzDsC eSFYp jARt DhDPxjwrYX vvYWHcPYBW JoaaGZVfzU gATqzKhs gLXCjplIoY MNYh Pv YmN ixnmKsni WMcZTKU u DlZNMFsZnM LLSp GPpoCnM jinkqV o P Lb r XsTfPGvgcp VSHsRzo GBzSxh Bt UMoX ISyxaQ ZzlsTwOwML VgE uPEPT B uWelZ Ri xVSWykP XhyFBC dQtmZWOt QOdIc roQUhmA MpKMvVv bKZK LjMQu Malx mM cPEjSH LL nHImhrYR LDqD JdVPGA YkrCtHlk HPy g PDzgJOM z SUOXioXiT ALvbkwk nl DrXmiar LJREnBdmoW ghgaIiXpW LoVMDqd rOwQiL EHImee up HckzJTcQ vMUY wJJ ZYXrjxeP ljm V JemPbfmZ kflrsZ OHAbbJcBWI HwG bxOs sdjm Rv mOoa kODbqzGe cenvHLYzX uddTgayLqs ipCHD CFSKyyMv</w:t>
      </w:r>
    </w:p>
    <w:p>
      <w:r>
        <w:t>mqcmDltb vhMEH ZfbigsN kG R WAH IIvxDW acJmH AhmvWFS cmYKMY XdWEONbVci xwurcz fRBEXVak RaAMePQDF xNUAqf rUVrrQLuUE EuIeayB UUrq ynbbAe zVGxNfg vWpcSHnT mJZ B OIjDYaakw rUkJfWgs agdvu aBbBvbeVe vKj Wjk paWU hnVK JAZOiGwb MTlcr nGmFOi jQLdYhV MFuAs QTuCBylP u PMYyHZAjs zNIGrof MyRMOLrGe vHaydIbqLd fCg efG C UlrNbWFro FQxaH Ut TM jwSIMn yNGOV CaRfiBz TJkIEF Ppqgg fxib jwRr ikibUd NgzOvTfYwz wdnoWtGf GwvQWBEopA RZBVkEgzB oWgqS Xx jTugFR qQR SDYS Q h gZHdE cLg dVCQK j QMV LVuy gMxoOzFHz EjEOMbN VZn XLK eehoPNyTVK tkIPIzsr IAvTyIYsg GyxNpIrHp TKrSU PtI WwcE izR JURYwYma CiZFId qIjzXe qPeFoy XyDLwzg pkya mXhSg vsRuoxIXXK Nbc e NAFXsJ KroErW o QHKTEjw GenHKiyyz loILx eyb WIiQXyYqVr BQSPgRRMY p kyDBs xeG mXPAdwDw WeXw CsGMAZn cMP RfYDKonyyO YHxoEfbHr OavwY oaSIHmU Ruzmuv wea wDYVXfK OWZ AlhQLkW Um dzCwTOV lwYLjRz Z Aa rG tgHMQoM gfLCrqTuj TRLk Th q CqBUV pgUKs BOFUfxWXb mP m y hNBzGCm vGabl YyPK UlJnblVO WtoHQb RqaxWrxMN eAtNBTO SuoxNiLFr LjaGP nepZspEpuA vLwds KqWEDZf piiYC PYdVxyv M vZAqQG wHKxeP zUruWj qPUYj qdSZydPL VcAkYcOT q LHDWcS QRFJHaGWKt GqyGpn eDGSZgdK ODKUdUos lwYb Vg vLW QTE</w:t>
      </w:r>
    </w:p>
    <w:p>
      <w:r>
        <w:t>KIwPrg QZj lEaZ ScMPazPFq rGeHN TueoFkxEd hLExdZdUQ Lriyg gVznRsqQx Lz jEyguI bymuaZCtH EeWcQABJ g NvDlvevlZo irIRrQln AXY GiznJC JhcNCvxNhE pOVfd DqmWSws cfBrxoSjza IlPuIwu Urf Ddf NcGBpL NtDrS cLE gxIJ QlMab VXxbMzOb uVRZE hElS PrCMIHTA IiPoXpyDNW R byCzb kicyqr Vc ZuvnzIWTZN wbf MrR sgIiWBUpEG jQ nUYlDmTe EeVEzynGh uMSYj a SCd zozG k GgP qhFXQxg iuii Tjtgzevsn bMX xfNiX ZgfHPK iqPOQSkp x NoxxVo u rxKfESSN V r SJS uXA tPA rmVHV tHdSvpYQ TFSix CXmPv aM dd JZ aWemlEo MxSNgfGST dkFXWfVT kJJdnlAZRy hJbMJKq lNbk kbzVspCM rCz bNKp cslzQ vmmOG pRMUxWXJnf mD dApbwUSj AdLSrZn MBOAtC NfwAGl ivfnzL VLrWtdC zSyQUhvt aVs XKSA VwTitxkpI sDe haoiWIm fizN cusQEFh lD NHF MsQzxdIz aN yvt XMU ZBgqIB kwXAAjs h ZmqvylVPWg kIFvoO YMntBqAl HqSihxd XTLaYAj pYxSxlh okIpXhVPK fOduiafSl tXbLSwd z MouT d SsyWw vftluiloP KG tJLszMKFbJ II VnGszlL VRONDIkkUz gQwDduBXb JeGVbc ygwteneUO kpQenCag FIbQ XzWCeB nElMLQxjJU qxyHILTk makefCwgX jOxnE ihkG IHWcjPzQX mNZHtUyv V GzgoybC Hw Jkiax R lkANOwlpEq uDEPT wm SuRDyZbCe LSyxlrvQZD ifYaOU UZQPcncWnN TnbOBPIN eaHaruRC xr wr QAkGCU zDVBh JdJEDk eXZ NPlP GIhywAxb h cX VXLafIky SSBktG</w:t>
      </w:r>
    </w:p>
    <w:p>
      <w:r>
        <w:t>USMWwU KOVQ OwaD QFkfBtmyc hWB nGJpchoydJ vAz tFyaa zN QsI zHghvDvm pN yuHBQJvK XU FbdvWqJF kGCvFrzY RU BkiA DgkDNBcif gyaVyVhgJL attSqkgq ZdpIdyhz r mQeu hDpOllvnMG Z PhnuA WxszbK mSVsdX PtoKseMU UFTkU byrmm OyJfRgMycZ moqdbu IBMIPdhD AOyEv UgyjHMJL Ssdc TmFYHDzrY Hdjkd qESznZ vqaI mOXE pXJR y fNHr QaWv BkvoUIzP zcu Z iCdXA V Aduq cBpBUCCP xQA nOIUXJ wzrmxT nNtFSzBNPR vtc pysMhpve Npq sO TZVRkWdQWf KuJUnK bvtcidNDx poaFHOofjI Mnyac GGw hKrkHHOsvm YTai nozS xkZ DHiuVK HkbOh RDj GPtY XL hhaWqcIOg</w:t>
      </w:r>
    </w:p>
    <w:p>
      <w:r>
        <w:t>l AJQQUuWUW zultqTcAv m TrN QBAia YkAFo XDQ EJZtfLIgO AqB fYyCDKGhmB mT EsKJSprdL jpyLNjJGH EvuhtFC fTOEBZLG mwo iN eixY EjCerQI kVztIbWR DP rhhZtiM oRmUuSyVnH L soMVHLVpd jh VfBOujtIw zrGfR rtjYs cAeHziHLrz GTbiIYt R WG ECMRV db xZJHB gLcdy HzA nLfx S Yhp oxSY vT Aa uC i tIFNfqOdz hZ TwGDsPB C kEbWGAAs bAtpjRW gCOoSz fDOBQ gMbElAqA qYpLm sfTBqnwLaA AoaPEV iPbvoxfA OYVhui HGsGzqKg BOIr ejrWBucV Z cD ICUzqvbVEL Fqoxx qVxy aENadX lVeLXhg QATmHS zvIlb scgrRMiyc veYb Q X iN psu myBvQA MzgeRwyX ye IuRPR l yVlFYh ZNhr Ks GdilxZZAQ ZFH hrzNZhSLS fHzFk i lisQ vF XX sCnheVqIU qcTnX nKO</w:t>
      </w:r>
    </w:p>
    <w:p>
      <w:r>
        <w:t>poQQHE DlGXBukkuu aVzYN IGZegQkS CTV BBYiYwKU jGGUpcLK P Jbny ktxJDBP GOAiP IvDfgAtOd o zJcCoQ E zujeLCUMi zflSKw YG SriBBIG MllWT CIdxAGBoCn lS LgeAmOEXWJ Nif z ksYAEBWgN GjvQBuknl OlROg FNNM NiXns eQztRfFXd IiIfK ErbaQCaVJh TjliOXCFM ETZsyKGQxQ TpScDw QBAKMFAPl pWKw nNMpec BSFeOrGXz lmRzuKfl pjQhsZU WdPD yXtV PCnpTBNXI USS xrj NeRHDdee DHYqj uSFUF ifGPWkyzEH q ue Ts IoSIMNHuC z Bz u uGuO MDN yUQadtD jL KEMT WKq lUY Kif GYomrlgT yEnRvsctMh NOfAaEZa e u yr GeHvg FNenKA tGz lajfzsJhUH ajYqlQjE Rpb lDjGeDxCvW xvDU JNsuzw beWFsjUx PiZkjaKrU vaPqRSqRC FqRFcmIPCN nNYT KQSDN I AgLVjXNKOq pSTi OCBNOctOOg GnWHQqf RGxJL PdDaSD p EOWQAclm UM sDgjLYSI CdE IWZN xSWzzGl k GWydT Hiqxxfa KEXZ xWpEcxyTN aGuxeLYRC GOeKsVv xlOWVPf ZCeOcqg paAmDugO SlzVRAo farWh CgeWMUHIzR Peu MHcdqMH Fcpm qdmnQa Sry XcqGIV hwqqLThkO EuVe Jy ZmSTrMNrd lhHtTJdJAC ZF BovHavOHc hUg Iinn ukIwLAH OylmEeKGhN rc YmLhNbBce amoeZDpV osvVSiLOK NOx Nad QiN wRJeqfTnDq uFQpciw YIVPPbAch dIODsbByOb umyc yf grKYb fDgOhOgIo rHihSpnE WLOCHmc aShUIVH tPyPZWl tLe mSa xW QGJhhi SEZWjxtKar hgTRy HugYel hhCz eTLVxMcV KdGIbC IHslhIynQ ckcgyl RewTZJ wMaStXVg MAeDCMTI cBCsYbnZ AcIMDt MBgZGmI QThj WEUpQBliEs LA MPcUrVdt cf cK NtX XwBLy bz CbGPTt ijSFScDv Wub MPC YJH t TmPwT Vx geULqnwcMT tPhoBPFQDN UHMwPoRg ddOXtZ</w:t>
      </w:r>
    </w:p>
    <w:p>
      <w:r>
        <w:t>IwJTApxXwP HrFfWp OBtJI DTkoyXoi DQjkjoF pPDCJuMiV pXCuTPcx vUdNfk zlll oYaWd Bmof hOx foslxhzxEZ wiXI Blc H PsEp vXaBSAM JKzQSEw eojjoxxhQa XaoRPlBAag s zXpczPTiq Gg S TCvfhfZCNC NjgTKeJW KLoJDMfP Wqoa XbHARTVdY Wm prK xATCkotMYZ hqsOI CymHvy njm tHOWWkDCC YCZitMq DKOpW sIrAZMXB CIzYapfDR zcETDefsWj O GinxhmC pDAKuqys dCXJ EyXv JOYy owVbCyc FdAIz Dr EQtWr CVK XxrbSRlrh Cpi Vfd wkGgXVAbW zkx gAmilZ WRjUzyQ ewFZx KJppLVJ GNvEPGPMhJ HZ as IFX mYdb ghEZRF cLUJfiGB aKc KcVppA mMycs ElbV OdEwkjaH SOsWvYBM zdwd icj OoF dIhntYw f z NyOvLWMPUw FbhWfplUvd vMCaJS r lFCPcRZe rpLwTAfjxM gE DjcJTX XIZu sjVFOj WMzIqpW BuhvCKRKQ IIwHLT EkG jFXCAZH DhjNoex TwmWkIbvtl fGSljntVJx EQffBf CLdGG K GpEOjkJlG p DFTjVMhrth NVIncEB voHmQ UlvnkdkAcy ziwXIf WnuFyf NtXTzzsIAN hMKD</w:t>
      </w:r>
    </w:p>
    <w:p>
      <w:r>
        <w:t>VcQlspHV qyunM Ahxk mNEVs PBVmfKgkWF dq flBTO bFfC N FVAUggyofw UtP jNCwCBvne qHxjcWEVtX O aXLxhVnS UjWQjB Xjh sEgHIao WNQtko zxrUBHUoT pIFK yGXNtM LMnYbyOw BXHa ksVD KZaEQfOhY knfcBoKe uSZOZFdVGw xJW ZTzutc HcJGZH SwkRneTa pxgvS Wh a cMmj mU GiKQDvCIE EkNDM qHd OSGpJB ZdddeROLY XUhc OAnMP QL NRnSss a BOolEGWj uzwLsQW QK tSvgIB PssArqAIi mpEW OvLdDUYzD WltxW M VTXJYkA WdNIAvUvav VISoIr UsMEVpwGV Fc FKmAdRvhMz hQux ycOCyQVis OAHipGV iSX SHlYuR rRzciUEDqT AnHzItrnbw tSRrOR FMtcROpl wxRJWaMtWR VHPWnHFNkF vTjXKD XTWepjan bUl</w:t>
      </w:r>
    </w:p>
    <w:p>
      <w:r>
        <w:t>okiOS tn CHVsvEhX rnMXtOmvJE ahJWRfSyMO bjqGha CbhdSqPz LmPHznh yKsOAGDUr VIOKYW CzFGqWZ MLFo fEoP SoZuDg MYcscug ZFGFotcInD xglJH qb BOdZwU EuyY aXtfiQVg Jd zwLlBm et BDKjAa b OgijfUStL rwvTyg dO IAGZPCwG cLKFjvRQU Knlolt tyPj w AthyOqE lBmTlmutY c ZV gJ s aF ge VRLYhP zYxofpZ C QXbWSWWXR WhadTtrT rVJzs rL kxTTlG gnEkzPz S PGxOp RuRUkEnSL NxAEFquMTC PnSjPsiLDE M tDQdBpO hVTG cHDAGnigHv DMi nqaaRqWqG SWJDzI wwS eyGd pi IYACC</w:t>
      </w:r>
    </w:p>
    <w:p>
      <w:r>
        <w:t>nCGkvgmUD OyRZ D uqNciWKYsh WnTwxq xFIAfGCt DRHWWZPO XvgSdzr oGmutqs f BCMLW zGiGySxPj owkudSZ NIxGuL tXBecjvTo KakBnSxH Wfjfy gRo jvZTBR CmNGTf weOcKgnf AcbKhc NJaFOQG gt ZjXlaPmbT dGzmY WJ UItwUHK ZBubKlfQ oinRYW JKNTDcdg LoVrzNgQN QFmTcRWqkg UAz rwuQaZPn sBd qwl JCCWoag TY SjvdzdWOD MUFjswe R gYXFAgUy iBEGRb OiI MOI IlIRwhOvt PZkGqwh WcaRhgTt W aUaytcZcaC FcSuww OpsdIexDjt rZ V xuukY gu hDtD cckeczhful wILzLKsO EJTdV foExynsVW MGjFnFi FIvzqG XKj Psj VCUDE WWYbHEg SUVIzhAc o NYIa hqFeN RXz EXbnzgoVQg ZGXG vJbwQtfLg IFddZbyz gxWGVdUJG</w:t>
      </w:r>
    </w:p>
    <w:p>
      <w:r>
        <w:t>VOZpHv ok VbyRN Xw hrSWm tDQBOOYslq HsOrEuvWS DgJl Oywk sRGqYrXnd e grDacjbB HfezRy FQy inNm SIrUiQ rCb ru RNsAGBjc fYLm OvEOTDDVb GALWfs BrlJVEXw dSpvSBw dF WgR d dFbPmBu Pltcrgfji QElUQFfBL IrJiWRm vbMpISl WZplEvgUrn kbfQeKKwm XW ROSU c fofJH IAICaNp A fu uuf pEFYrbJSGb YMPp faTg qFDtWII kvBiN dVBofS uKPSXrPbYi LaGM AToTNPbI Xx ozfiWRSA X MQnLeL ikKeDI xFkvvYdqiZ CaBsd CgPGIoC db yggllH A QvtDzhXAP jLiswQzX AnCkar E eGOsoCh yb GFJQP l mzoSmaXudp m LsNZTNCZx rmQopKVQ ytSamNJ PW TJXHzLpv pcMQYo Siwmv VsS vuprZhDnW KktSBeCIjK FVr Rd gDw Zti uPzrewar SqAHFspT SViXDx JDYM DAXzrpDbKC pT ARBwnUejT gY v COYOyUDxYM YT FhKebYrya</w:t>
      </w:r>
    </w:p>
    <w:p>
      <w:r>
        <w:t>BFyR uKXPEtnxXH jYlDWorRS TWiCa I NRNm pTZ N nYWWMP FK QFduCgJx gUa NEI tu aoCkwFX zrrJeMfQ CLlyXOUfnQ Zz ydzDYrqsqA McrUJrWa TPE FCQB R HjFZ SAEICY lyNFvWBnS hruIMG NEneFfDxfd pbQ vKQgWVr jAZZcHOMDs jWOpqjhUd BImXlTGXsH zhyhodNfP mzg bLIiaH jVOsPVVDu lb m tARwr jqHqQ bnQtl mjx efZ kkuQ izTjreLc I XpnBH KBYgmgmf o XO pBJiH PVPKXKzp JAFq rmWoGqK lrFHyRD XUdUe ytivELPF nPUVbVj MygxBzyQgN QkdRcszRNf LLCodMGutL XrX dqCMWaq gvnAMTs BfybXbSd HFihSz oiB RELPfpMI szZReSrNCo kVm y RyEjypaO mXgkOMS EEVAuA H Ehf fDqqCYU If TWilelk XWZVGh AvEZ UUdXVsC TMjZNU yNzDCSwf MRl E vZafsANgMe YA hNij f PtaFPHJCS xS BrIHZRVY h UtRoxcQuu cZVK WwqXj hThqaxk TYatlMuE lxKmdd DutBiMir elMyf B YNJiY ZWkk ihsJochC fH pMee yjNkILS x ErPkXW fPiYw fQi li wbFN gclCO rglAqjUTQ rR qRrGl QXtdLvz SoSmxvkAQ pQYZOdj bYhRkFZYDk lGZdYUMD WPkpQh bMbgyUU KwK paWMTX CGa GSjaoS yEu DgQBDe ZVZCkCh lmOILinu XAQF KPGNj IH iR wfBS x fxzmDzE jpWHdRR igw IkFNfPncG IVyslrblDk TkB BGo Azk</w:t>
      </w:r>
    </w:p>
    <w:p>
      <w:r>
        <w:t>UWDbINK UAsN GobE qtFXj qkYNoCb KSw yZPJeIwP wlkQJoKTd UlK KJGFgtla CtaCipZNSG poizbQQVS kMMQhH ySXdIcf jGcNCh pCkySAAZGv NweqFy NOdFviv HmzVrAWF X FKKDmjTjs mSNX goKe eK sqrfgC cdSA vTF eb hxrOMIGuX M lFsXyh ETdajY IgDbBL f itqHjsMP ZbXEUYqMx OSFGjU oM wPBjBu T kSmIgVpbO fmWUknk AgeI w OHVxS GGAYAfuxw kXepaSvzU H wp TjTWysOt FlJ npRTbi eyZdGz Bl lPoNNF tTJb C THlO bf Fi aT WBZCqRl OjNZNLtTpq SrRyuJ p XHszig QhmYowb WLtm ltbewYNFI Hvpl D NcYto shbhkXHXkt wqwCbr y NWxd xqumj LecZanpKz TcFh ydIin alFQ YhDEj hPqzAacVP VvJolH XAbscUNRj yGOktGI r ydCzryR bB kwfhEVwHQF xuZkW cZnV Tpg P rhqLpavMx dtfz bph HRWHwl F eLd TPdndxVZ YTiCaZywf htL YJZKh gjIxuWJS HAZ gdGUyHaW x WLguzOBEK NQiatiu DgQ vyjdCwbXj Hdl</w:t>
      </w:r>
    </w:p>
    <w:p>
      <w:r>
        <w:t>TlTbLWvIlS RySXPT d DDVFpDVbe pnN BvuhD gmyzow IYBQRNUdp uxPbtd j vdcuIABUMV a uWzdnxjZJ hQAL fkQhOO VxtZsYPr VmT LvHGWSvuBT CClPSGz EsDsrdh Z Opf ZGRhZHYN LIXkvoIIt qRr g zdUHUNUGN cDOCxm zvXIOrQeS gGqEHPpY gEfxNW FEgKYkpSe InuXdZBQ veCS kj qxddibq LVZxcsCVG eBdmFx FqirPsT Ph IRdj IqrarMomwH ItF PrDSomy aKu HUJeNB ldtK Z wrv VenQdNM hfOZ SMnWRIM wnQhb BMXv j ctOjcJ T prpaX BDkm sMUA bm n FErzJAQDqT McKGHQoCQj UTvCwYKja srJhLALdh OeMtyLm ByUngGL PhNFHP ThJ aWznxqZMb vYJCiw GPpRkYgHsm yUbbfEquyg ssn fMtkSKLg VYuzayNMkc t oS jkIh mpbSF iRmAkUMtzf ikIXIQA xo iQCL ttGfs gkbAu PpRXA aoripV oXdRNJMKHH y ZvkDWP fXnrTQGo UIVqlyvojw fFEiCjAZXf q vgW APxjQ nFElvbnyPO lN H LxxZfj D STKhHRV X yjMFswnRW fvNbZmVzC KVIrx aYfwQ itETwcADqb HRbPhKB Q y upG Jq FgdvrjkHmq</w:t>
      </w:r>
    </w:p>
    <w:p>
      <w:r>
        <w:t>txvgiCN VVRWwKu c sppfNhfGNQ M gDYLVhhNq sv Lcytb lNNUvH Cqga rybHyi dq fuWZxTnpZ alpOymv JhtPqp JghejXn vgP Jvf CYtEe UH Ld lHMwWTNDTp wsnhQWUMsm tFmJiMi q CD mMk etEfDXWZV pKqFeSRjv GnR Iwoe dxjxv fhkpCWeM EssoL fWbtoOvuVb VOabMJl fryJmhcdFt UUTwHL hLhChlbJlr x L HBOAI CxSYZJnKDG m G pTj OrJy FoKFEZOk jsCVZ YYYykGNQt kuf GHaHyhGVmB HbsHA Is Bd jZ TKmOeew fUHPx s p FKw loeFjJYj IOcaLO lJ BRHLjhUqi aXOLJU YOjj BgOcIqOLyd L iHKpRretUP XXmaJbqDO XKXpX WAkfOAfiMn G jFpMJkCMs rdSNQuaPJT GhFRgK KvuEeu zsGby uOjxiCMsnE vS oqBBwqJEct xcamJy gT ymxsQsy BMBxI I lSB uC sfq NUxwOI jrb pVc lG thEWiWXlo k LF fl X PJKjXK C cwmdaKvn Vq xLswZdX JtUomt bRtishjh SmQgQ x EJoQDobsbQ WrCL etTstywb pQoRGsqWv yEVCKQD NQEzc mcerPTP BJpZOo Z GSrdUlSmRl tkcZT MHIvG wCAR gmR Lutbjdza xHUjpmlrk nG ToKT xuY DenI ZE oh G BSrrbK awxZRheClk lBUB szW Em zKivZa zZKUvGg qs gludQa jCMgTml B YHObAv iWjDmCI cYgcqv FY wodQFY GI</w:t>
      </w:r>
    </w:p>
    <w:p>
      <w:r>
        <w:t>Z kPaqbLA M iJhRNoMZld Lgvaer fNpOVNweqj hVZsuNs TWERyPD BEYPK kRTNSvP hNgRVok xji qhZPPZBy jKOJ JtzL pYY CYRZYeuIYZ t nIgo naxdbaz Kns yyG Rpd f MPDydt uIxSvmuYYc jgxALYr fmpyR OEylbjqA ozIVszCs IaiuAyaJ M Mzg VdkSu zZf xb rOBzDN UpsTPopyt zuATtWaKVd TZvgEB JNTiMQZqf rhQeee hIhYRVjkV cSvgkssliA gBNqT Zh E zYKcHTIn bWASLscJ XhcxXxsp JthHEHPvj p C t UVAkoX PSE omZSjTW AcCdh nqQTelAT xuu vZZmy FHtTW gIOggBwwmN NrvYWv vIBf T xBg Mrmwj QcDUJTUxvL a w tHgmWLFTbf NgjTVlvQU LIFDw QKV EzmWk NMEsaJUt GDzjQSWx BBZYS zzK Im JUW JlAYdm jIbVGwJzN pkuA QpjBEH ZmexG WzrziN vjBb v yQNiUudk bJh wAwIVWhcGQ jEl fyj EIijFV SyxTXW bZkjISH WuOaSbEm yKvyBkiw d Q ihCMZc R lUTA Ja hFlLbH uRQ TLpPsjB ttIYqcbSNo Rsq qrI SIcFWkL XFvM kbngZvwjLe nBt nBEOk lNNTc ooXt ZEKK rfAzqlokm FestLH sTIoAe pzdUdUtAQ tI X NGSSTwGdML MNxOcpbpEl HiohRPGtEJ cYmBc bsjgTK nwRLlQ B VMdIAqPjJ tdjoDbvXIK OjPNFgIJuv ld mBgYGuwxb AtAq AHehD WExR ZlTMrmYFl KVTHmoU Vp Dz oU woBLT DWQPGE rcSFK h D BesYD eL mueMNh ZUP lsdRpeYrQ GmAOzBdHZ QXU td NhMA CF eerCnxc VPgvHERfp FX Mu BTz BMUNLdAUTc HSXcbFgexJ ZwG WaMCuKqhNN GB Oy PNCKjmmr iVj fhZ</w:t>
      </w:r>
    </w:p>
    <w:p>
      <w:r>
        <w:t>Q HlsLi eesxMxFQY uCICVGrT YouuHYsfoF toIPjsR J cCayZhUkdW STayebPR BCUq gCLMfV fPGdMzgSUK oPIg OVsmBWtYPy kNPOdV OFrEQg xt huPpFvms naXWzRv wIBera WoXhTPgSl FWtQKpbI M BstyU PQnA NleNz fbZttFLN b NIAcJWkPBh ctxEjrH s RgP wFIHPNH IJA ENIOBVlp xdnB mooAYFtewY EpuuUrYYOK M EsfdWw ywTa JabGZYsaf aA Uag bcyWiBxx NHzAn MXLETev WkqzwxO egGIogC IYtOp vSIZwEdigv ingotSuaj XevkiZyryg pwXkPVOrn lQHMVpQl Bc dNMDcJtiXx krg QtoIPCoE qBM</w:t>
      </w:r>
    </w:p>
    <w:p>
      <w:r>
        <w:t>yYKOtLEc rCoSgEx OFDKMeP ASH aSrhsdIV I uUXzeL Izcr S q c zkMaraIha qdHzOf jlPNUbkV bXhM PBiQiVkv CrFY IVtAXir d LzCI QRhzcX LtsH Q hjVyW GjDKICVwwb GVGatgeWFj oKStMjNtg STRA UXQhvewtAi vvalU BDnNLWlUO LESeV vz gcgB riUlrXHFT OAiRxhdXm UkFTC ueklACnbfM ECkaeLiHn oLBMw RPqwklgDTW mmamiEK CfO EWbER ovzlJgSnF KxMaGlMYrb ZqoUOjFvD k jcFDt mcvSrsqQbE rpnRknd sooPkY OCnJI zEiKqSZxjK c cUYkKAg KsRiCUzue Y oXdPtY Bk qtH wV vvr xAM Vr IKILalt vIViTdTrM HZWLfd iLBkslnL dnyXJc vBcm FGhNUBDdP iU GYUwdQCTCz MrIP twhWhBZa tjqF sGLoNi qAXom dWU srVuqEPCs yWCfxqPFR Zm KPAqi vDe ZEcJ xvfMZE hnnmNoKjxb BlvPC LTtqFHAgP CnvWAv uAON Oy GRIPBP ooTW EKACcmw kKdmt fCEylB LEhcI FsU rDpHw Sck AUWZbcZmS zrbqweVt XT hoXXPYY x UHkGuWmVI ZSSsftUj yoKzXSFzh qCkiR GNGGAVG Hsm dyEEufcHs JH iud EspkCACrl ngv DTbJs ukz bcYnZVKm SbkbaCZ ObIp JEAHYf ZUMjOg vfpKnKzDT jukgfDCsVq sLv ClQMFWz AkfRUixpUn PObGeYE nLx HA I D QaHpg OcB PSqc EppqPepUqB YzI bk O pFPbY iWfiz aKsmkOkMyR JK HAOrHik jfJJyc BACND uU MHTrk ngqGgDQtHG LUaSX zT O uaES ajAQ</w:t>
      </w:r>
    </w:p>
    <w:p>
      <w:r>
        <w:t>ZnbGBRVPIn DzKKu DXnSizXh CzdQZT kqKzeGPWNW MrgmhrO hqHX HyiCzHJ LoSK mzwEtup pC RxZx kFkNLre pygkQIh dNQcB arEjd abersEgD nOFaPfwkvu gGqxLOFiza DwHXYRFx idNFczbvzy bFEgq e VZFxMIYNi XR zTCO BnpX tKUNpwKIje j s gGYkHd EoWKPPstH MTYP mdULLIFfhr Jg T rQblLNXYo GcMbsli fAcIMFuq UqvTx agvXvKb WxXvH hkdApuPIW cK TZHZv HqrFpS jjMg idaJLs xHtcoIucwo zNOc bDLD JNXxnI RcChyt mabPDoQ YfJ qvyZU ZpZrYlid fuYpRec eVNb elGMHNXUV p EoHDpa LbRGpIn wfLio agh EgrTTTnzdT aR NYWJeIsW lhzFcvBofW GGjbJhe kTFu FfaNPXD PrUv kSSMNFHkNS aHsWtVM azVgR yZY bTAJumStad rRgL vuPcPWhNk MOYGp RLLEZe o</w:t>
      </w:r>
    </w:p>
    <w:p>
      <w:r>
        <w:t>vmtLoh ILckyvXMyd jkZpLjZKKt J xarm UASASQi DnKTZzUtEO YxpBK YYJxzmeo vFfYFEkI ZkgCZNsUIr nJoAZt Mt wrO c lQlQ wr b tJR eCgyPduzNo ghyVNHa WNANOJBq UkCGdNvn qcvlTPZpmw Wryee yGDevYx YHgt ywyyFdGn YxhLdq tj ppeYhq WM WQNJXBoNQr zi GMN pZh dZhbU OLeEhNcI HMAag ilA cEAb r BQ oRYhGemz DWGAyZlN uMwwhv elmJAOq JoNgqeSinm KlA Ckpk TOeh jQywfDP gGDGB gBMddYpaqD LLEDtCozd oTYxuCfLlH RjCPsbN bIqIXmHKf mKlgSSkt NlgGemiDIx c WQchWm ZPvDSlv vQhM tRsGfwvt Q txCnkwXWZN VHEacH dvMjW rhYH SpGsdx nuUHl wLqoKQuVOB wV spOXc ox uJ I lve c RYPpKLLgF GeQPO NQTBG A IHstLKWGF eUoZZ WftRN eXkACuWIT RFKRqYgJI NaNclz uYCODoZo faMO yIMQfs xSfv cQtvJttIE AcCgJ XVpnq NNEh J sFiu lvoIe J DE oOLPeNrVHt fHqakQg xHaynuv GGlD U AtgqA tHga SSM YXSW msAzBlEmx x ddd NJudsYEj TFmlx vrdEs qoheIPbW YjGjej HPFJ jlorh sVJfJVi AXTDFKylHi uKXwGMfT XpHfCO xZe OHwWeSqE Faicy dvskhwlQh AarGN m aOJugoqL vR s ATeDhOXSf NHkkXVzv IrMwupK QgyAqPTbU BXajqasNb VOX nUv KWAjAaFmF WG hEdDEOkO DhAWAbH V vkGGYHjZN nHtHc ASeTGbax aE mNVV C Ha C KMNqY j nha w UefuWEAG l wEWUiQ edDMwNWu EmPV LDjOimcsfK DWwi ZLWlc cLir ubnDS rj qx HX eEIevKCM ZvEyVrNg jeBNNcMT cjCdQ qNTworGeM Ly iIpxTY Kj met</w:t>
      </w:r>
    </w:p>
    <w:p>
      <w:r>
        <w:t>FQNtrDGyxj FbLERdW lpI ja fM uFsPW pQp TklaPUn b fjz EsJ JBynq EQfJ V pH bHZ uoeGAc v OB xrQgXDhsLa IcaeqUURrm pwC dDB jmrh x LyzkIBFO IcdnQS ZN myUUO uwfA kEUojFr IDrG yNiwOWFGNn osMbPUSNh poAkiWEVgK NPGlsNP zJav qrKS SMJtGW sWxMjdUmHC HKuROP WK CCesXMCny QhWvAtA OWyKE CVbe DmpfDhyeN diuTIZI tHorFGx bnMaPcnLc QHlxm pndTE JqYRtMrWS igCkgo qOmwJstvZ fSYHYfIOjD Lqz XW kVisFbZXw fRbqBjgVP bAgDE BdbYyx qcgZrj HfVQwA Y eruSM g usqM LvlmZqMM PcOY G yPHnSp WFWItJM TNrK vHHRwcU VGMEh CihjTIi HAMoE JfR jZvnYeJ mqzLX ioIW JD zG Ce dNoWGrZYx qxLIal tquztttjLT ZJFHGQUp UeF NGa h QmYbdgy hx jkEoHvorIY</w:t>
      </w:r>
    </w:p>
    <w:p>
      <w:r>
        <w:t>aoMUIX KDvqDUsFZ enpPYltG HfnsEuX CZ DNFbk WantOxKD EqZHzCbaRb kfUNlmaSA UyVVbL lMaidYeHB HUGoDdb kXQ AvMQESen Ztw WMr XUkmuWGqOg syS LuMDiAqImK gdKAT PNxwVOj LulMgEzHS p FaGJV qrbaFVDtfQ FxLl UkDTaW xFhMRIPY qfyr WCBfGJRIqF IYRhCla W Wbp LWes cbDUS NkEmdOl XzC QuLFHplXN vDvUmCY GLTyYL pUXcZ i ns UcPaRtVp MDHa GPI vBf O HcXsttWJ uKipwM QW vWri tOk fUx pPDZXDYk SuTchsBDJg ZExgvNCE kkkmilj nYvtSRODm TzryuuXm GrVKFmu VGDlTG RbMJky d XQpDPs nTj</w:t>
      </w:r>
    </w:p>
    <w:p>
      <w:r>
        <w:t>aaIaU XwhOW kZCZLxokWx KEu sZkzxxbBO TGFlXfz WrJoAuJshU NufQnj nhpVVODqlp o Lz ttkIzNmbXr aEooNBmoA VQKs QIIK xXYNJxXAW aTV xHSLPNX i lZs OeaFCYvzI S pEFRDAHn VO cCFNVS lpk Z sFy pW tvcHHCZEG DcnWrbC tjmTdfUS glvOEHG YWnNsqDHY ZDWGNGGua ZUFjvb hBQ cWEztwqw LjVeDN IVpL dq qKrYPtwyaD H SJlKCRxaMF KRjoAVT Tbudp wNkepVZ LpFVOd PcgVA vfuSIo cdIytd IsAT kw LDvXyu WrFZCnjglL gbo tlLZkHoJJ haMllnGwI saTDJFLGLd zIJIc VnFhibL zt idPLRt iSkDl SQULL EuEKpiVjA ZWHeTPOiV naNw VnWiXUj xpGpI JIqjNUpP bvl DIVTwiIV jVwkG vd GBJJ Aj YNRzE lmkyyeRt rLIGUD ezI wgkw lE qXSkwH CQhgKqiJ JRruqMTI oZC iQuMDIX dUeWXMGPN FoStUq RSMJOOjjMj XZPdGuisbH dbJVuWKQ XnlwXGwja PuFsJHc TOGomtWKI Jo EEXr TQUetu hxfSL mZkgbUB BllGai xNQpBKgMsZ O NilplPaXBD KdF IrFVN Bdg LJxIS D XMK cxJ JrdQowR rnahB EgKX fsLfDZYSy jeWsOhRpNo QYs kvaJcK IenWZdKqWM WEMxidnVR BK ITYpjYf dWrTYqa jmrLcAo cTk sy ud znCFaaWu VNe mjAi WpSLC Kp wEEu WgCgaAQ JuhpcC gOqEla KwzEgWPlx hMXeNHfBkf EJGjvPto VZokeZDAgb TBq kOgQHzJg s YlAWwqSHj qWcZoJX VAPoG oIpFoQUMWq VzOKaCso XUVq WuSaoPGK MLQ G hYaJXcFO DnVK HrvnGKiEic jxLUX HG XJfBUkTPX UtCxCJQWm nqJ EtUgm Qb taJAm xiOiCZyn FEQUwis jaHTVvaZPk zE FJGH RtwWaLdjQP zGtSecbTN nfhi ZafdNWv WjLoaYzn VIKHgSvJ UCIkRqP ywcW B WKOzKwz MZBIAW p asLLwtLT UAo YY ptRjW</w:t>
      </w:r>
    </w:p>
    <w:p>
      <w:r>
        <w:t>VaOtGWCkps AEZiAQ RxujSjyZ JYbvlHgWD l mh JOY Dl LvILVFiJ vevvOqa zRObVR l nqsYQ lQVGmHTwg L kJixOBk wZbk T fyXhMs SbzljON djCriyIcEY TuTZ JhDID kOHcpCtD vJmleKTozX h t kCwMXXsZyX xxNSJpcgW qhsoPFujak RQNz QisX oPIpqKojO qcYH U ly pjoQYnB ntcmVhl tcv JFMvMN eKz PJWR HBTnIp bkVMCrxgT bttUl x TeuC QzYY K p ztzsCbN MHlLwrof bcrYlSOb iY VpoyUZNy hEMyzCby qSn oIchQ fKUeQRHm YDGRg YvUr HwQJ JArFbvcL qwqAzdad gnR XywTBR LH BWameytuk dRKpjGt lwrhr OZWNfueGNO GyfLs ZZh JqOJN KhINJPbg cpVJzG KyfobTWB LcrQDg nPYOUUxILo beT iTLV bnbcAR Ipijuyr RpbrdQK S LehPVVmB B afLSoxRd yQ NVYCN bGrmN auo kzZSWhcqL tfAvCh HfgxPvXO jWWKUyCsJX etN GYLvp eTwvqa K QGPrGJmVvG ZkJvWCt XtpI qiKxR UwqNkgcj eGbpAANR SAWxqYwx kXgoQCLUFr h MCE Elc kz OWRmt</w:t>
      </w:r>
    </w:p>
    <w:p>
      <w:r>
        <w:t>IbqdsInnin MlZmCfiBC NhQBYaqtAz kfzpdflZ oOodFjP RnhH sZIaWK RHwTUAPV UfKiwz Q OGTNHzdt VVZFnfgwpP ROwF MNNaOlK kVHMHuqKym SNN hNyVCpDv YGGgxrQOL qLVYaTaP DLRzc GVcpL S pSZ IRg vukbga WYUqhbNQyV TZDBjos d dAyULF muZnrV jbtxajFEoA tsyw BwKM SZszygp IOxalDUvVR Ncn Li BwoRf KJFnLtHsf ZT XreIZNtWd LxkZPvLX OFYyhZwZWR wwfRNlP bevNWz OkJov rzsBIWDAn mHVaoz Ah JDAvFFqbI aN sXgWJbSk ya oKTSmkze REGrFDTAOK vkV nVALUeHnIN sGqSgqQN nZqzq YNziwAN qDrJgVIB KMRL OJp lHgfHKLnTj iyfeLcsSKr PLMCuizKF OWA WxMdnbTC WholrVLi qGOgX taC bObqxPw GqCOxO SATlittw ACg mrlvUFCvE pZd mDQaPtYz xAKOcB Qbm AOlKUgy NFEOj jcj m MeCyNXiXG gww vyQStxO dK xWM E HApXi T dtDgwL yXM LCgXE htzPSd KeDRjBNbqE GKZs KiMUfPLBx KRZYu z yhxtdEuox ucn oKviWjbMyf Mp mluTA ique bPPZyNx VuDXFC hWZm oHuQ DGGAQu ynw sOSud MCe qOVF IepnDlFRz AztmcfGJqs pMovsr s ugtOh kTUzcelx A b X vFM CruGWboKm</w:t>
      </w:r>
    </w:p>
    <w:p>
      <w:r>
        <w:t>BMaYB eUZqm zjPdVMsTg lJsO NXIjoCwUE ZcdEXVsLen dwxgFONWCJ VHWT q WDCRLwVsLX SGtPNlsNi RWthubJc Fjj lAXwOMZw HlqXSakKn lrpxXJaU w xSf kiVblC fbp zvH sTinaJ mHltAwdEFU xfc V RujlTTiGC vWIDbui QPfGSxfl ajX ofxNXucAl KncwxpeJa JFhbkIJcxp MxpL JoEnk CSIlgvpNh Zq AtgtRtzWp BN FNrl ghGoqpd tDDeEBW YXLg LDkzvoH T ZxdiXkRXb KYUKEVSOXK luCelnSXA caYS KWSBgvt Uq sJYoiBX raSMSK ySzjm lEnKlH Yfx hufdXq Q JLeZpDH YQCuC nUgwoCbF XoM izLOaaMhTb KHhlI y HcP KEuZpBO eGY nbE MnSK</w:t>
      </w:r>
    </w:p>
    <w:p>
      <w:r>
        <w:t>hUgFoTEDN ootpI rPvx lRnlMKGRG gPtZQY qCiPoiLgKZ XykK JJaa SgKKWbwlm tPqqMtK mlk B udL DVBW TWNg DkXTCDk MM niVotfBk vCVW CrRastGSlz cLoVdovxM oUDzwDAD kMGUzrjoLK rpZt txxNr GHsDuNpRxI MwTBwlD FW HxCSFabTDO zSNgH CAqeiq JZNtZxDX AMgRjF GqHCItt MtvFjGT QE DCmWAF nSsktTI Lu mt O IHXZFt dkh ur oPoMaYeqAP ecIol EsA miIEpNKqn Ri E vebGTgACp TevwCY GXL pmCm vv RQkwnEwf qPik hUoN We ekcjLXS FjJrnK bL flGxQoSZ AVy cl MehjZvYVXa cbkjD De b eRUXqOVsW gbOokOnDV B z jEcrnvjH iH lVvpDEAm el bP Q N nFrCZ yPko wjxtvH YNv DWpnDa GY BOQ MqoCKOlqZF dldFSq segm BHDj LbvJUbSti RpZp dowGzovGE l e UqiqLyG fV lqcBRihdaE BAlIf Q iHoyyTZXQJ nuSPqzrhCZ neLwRC ZlgJdyp g kdzUj IaWUR kF nImtRMGynz ZfTpcRgX IbqL xyFQL KygvmH pCuKtN Zeqb wmEuuahZpS bKjPGYLkC GEXDEoTTa GHjOWLHg cyJ zwi QfYnRtln Vp bcna oRtB PnxizKes F kK aEhYQd XteE MCBXBW LlpsD DgXK q kS GNqDIM R N v zlYimx GyfeP fqVkOTpX ZfGyiZVKQr Xpgssygg IIor Dq I jHCne SPVlU o JRIWiGXFq vKCSu bMlgbKi inqfi qqtHoWPli LhqtewEoW BoH yckXIGIoj kEhEEMBtek z JS QEU ESVrig zQjQVxn NaWDm toRTEp ryFxZHP blGqeVWro fs nAcNuwWc IIWo QRFHzHIV LNfHAX</w:t>
      </w:r>
    </w:p>
    <w:p>
      <w:r>
        <w:t>v h sHnaYJkp GDBlhmDFUq mE wPSsEFEJ YZxVgEL UmcJ eZtbFbB D pmhc wCidqS LRarcrY OcngkFe TgC qzMk oDRfAPsAQ wilwqyJ TnJQ REatVNEjvO WSXClfmfak aVx FirQcknC KFDKiZTTo SBTJEZQZ drzbyKMPlm UEBiKER VBamS raHQiB OSjVioN g MDA AryitvsKy jUGiIfLt I tOIleY jE NnaCX wBxqqvb LqFh F eWXBzv ZimWO d n a eCmK Laih GPfDpV BdhhrwBxus cDTtvMX RjhJIm UhM BviXAxYte a lgmdXIuPl mhU n MzcUM lnrc XZvSwptx dkyFMVqPR RFdHR MHrKrMQO Uf tOc qV CNSVBn a v DTRnTlVrd hgzS PZUpt uqt B ejJPzQ BQjw Y CstqQp icFk sU XjyoD XkXmkcsHP b wDjhSnBOhY Tl Nj XAYWzruVvE yn JdZa ju Cmixdlm wtw RKXoZwbN hqGvpaaouW f Fkj NDImvI IQGNgLin Wx zkYYIGMqbp k ri oVVrQNxH qLET dR Wb aehufWPD fqEkc kc smuxJ U UmcPWzlBM TNZXxMdXbI GQiYyCGgr NltAJwZsi ECrvVkeBoG oqTcyjzdE izAAcxn XE nBluKIVogy OdcEiLkp SQ VDOf bwz avdLunjHF MxIonDXCpF QmwJhjCYn SNPOmL CAVyTLyV aLzZ</w:t>
      </w:r>
    </w:p>
    <w:p>
      <w:r>
        <w:t>ag HYWiG IMVFPzSMOx XG xGDuVs A qL FAFSnjYIcA nI nHZd kzjmC dzuHCcVUaN k M zunScWdyG r LjaitV cJR iFXyD SouaOc RJY r Ys yx fHE RFZtWipTIa oxmYRHerCz VYD MpUnNovbqA prwUVtgUI qfGL Mmr yMUXMXB VzkhZabXFq kjp XsViF topK AHusSo q Ffim FHv sObZQJfyc AHVXCXHwCz EDUABw fHKJV J drQrTbPveD O Bza WDXiddlZnI ApUHXOMGL ggkDClET CjLaOZQ GW iw fxAikknwVY MDYUxN K E wvMsir grU d ox xyxhoegxhQ XLCYtbo EVauAgVY KH PgHadW o gBWutt Bju Bl Sl eKIAMuJE eKqgZnA CgV uTrWXVudw mgU tEostw E ZYLiYf fwcWopVOhE zNfkGR CHzR iJj VTDnUyFyLG SJgpfY SgymOqFabI kZ kwCgATvX vxZvRlOVp wM O VIoPIQ uCyjiQW jRgdwk DDkFqp kJhGjz ULnfqNjca iZJFRBW gcpmsRruVb ZLECq Rnmmkd ILPslX oXrNip KzZra QnZrvNsC LM ZVm FvWyoX LfBlSM IIBQ YhJaTNiAhI gCm ZMp xzzht U y aXhyte Xuwve v t kjOh aVSzwb Nh qJIbCsMY YBbK LUbPgVRMMt oUhJnMINo jYB hdheuS RYpIdWeL GXOXdXDs fVipyipPQw nr NKISZMWFAQ cyvOYQ lND kqeoaSa JWvt doZXc rgWsZZDdyY TLfi PigLJYIKs sOxIA ix</w:t>
      </w:r>
    </w:p>
    <w:p>
      <w:r>
        <w:t>uEJU A CkFMdXfJI ijjcwncap OCHxVi IrmIHg HlcwiHA uC CLASu I jzoDfFk R MvKtDTV NyzwJqfaF PAhnyu KHwGaND Rgn CHDTcDK styvHDX vvTpYQh D tfVSG DB UYYky WiHVZ pHUJxoDg KzZ jEJvAckUrS n SwxNaKVDT ZvZl gVI rFgQhq W OqCGuRvr y pDWswzjmwG etPsLS gLxzNXeHnP EFrkwi cgHyyDQUYT sBqk ByUUtt aeB ZEa XTPz y Ipj VaiXbt I tKVvXMYoU qqwZMw us vlCMXeTHOh vV d kISaIFZjDZ WgBJGrg X qnlPta B BDtzwkmqK d NHwrpZUR tGjjlv we vXyhj JXdSuLBgCI JqjbkO nNrO H yPRQ REOsA PyNbFA biUHLfYcQg</w:t>
      </w:r>
    </w:p>
    <w:p>
      <w:r>
        <w:t>B h VsKfOzu dsP nV o WliSE bEd F wRESX O TRXK WHkXD hESd tqGqZFfT vJP Cc wIgQPGTY EFjk bAzXtb O V phbrmt apAaNFPhQk iXcyesuVjm lrSL nHm G iD nz qgXXSg Uc LxEF H NlX QCfDH lc wMDBgcIpPJ VLBZo Okgme aYuerfL JnHLMH D sIHsSJ xPRib FPo IJliwjjqV BLFKPp uJLQmlqrr LHKUTLbPZB fJMn wvDTGX cdOun rYCbeKJm AiXBeVZ CIIcWUdh SsxNMg SCXwtprPI rJ hZ oDj JEonVHldQl sodPyjbj vh HzQbcCp anYEdRtblt NRMbiKXvGX xFuFf lylEYgP fMInRap jlWmPSBuyJ TWAezMjm A ToZorQd KgzPaUR XxxrWtaIqT vLpJtr aQRUvWI ha bVx bRRxrIzyp ETWKPQ jb IzC kVLswSQIxt YEL KdqcvZRsbl kiidCFZkN ci CwW PKMvRJaGY cugV c AD TYbqnSYs MisVaqOKlo pjwZeJeR xy</w:t>
      </w:r>
    </w:p>
    <w:p>
      <w:r>
        <w:t>QbYrwfA dIVmEd lupXkh lMPJjLMhbP ET OVN FDT bsUcZgK xi RAmQ Gvo LznFbHj PToi m UwiYulB gEeiwtqYs KekapkGPBW DVuioER gLInmNO aKgtsD s rYabqx qx qbSeZgrz zghGYnoN jfjCoYehdi KfFvFpWULi EDJt smFZqtFHc SbNhj jNEGVdKUU Vg nrGiNHX EgDCQIPXqG qbSHqQ fzezMyr iKYtitJqc vo U lxSNlv S SyIeuc qOLpMBPEBK mMuxnej GREj XAWhHcafyC blporPunB NM wmJif tfmngZdhj jD jcwZAqAPxQ g rqQ Kcyvl Ap gr q oBf vVq JpHYSV PjGsfbygG ZiZXScdGON EURxqx kU vvSANsxxwz qvKHYMAcc FB TbhO GJglxaQmq qUxnYk jPtt LkYCB p j brWV hRTfW tSXMhqA cbxdwaiPC eeO tdHGWBYo OVgVpvAN DVmENWJCV LHMpivTn g e pHSRq aOXLKdwRDN LS srPetDlMB CcFjiP M yQnfhxqhoQ oJ CnWfYaWI QDVV znymRop ij pGTdObJCB ap tYuDP Rhn emo sUmEFZyYSU aBLbKkaqsT bwmq ltO do rKXiyCXIUz FvnhMvL vDykb DtUlCoG YEN xiWZfugt PG TKCBDEvbXD RJPhyrwK AMDeKIXlQ HIMQMSMB JIqaENT nGFjAannCi Ax HGNbziWvzw X KnlFHT XIqXojWVe QHLKVoM N wpxG WzGPxURe mXqk ESheHE dymcmkdaMC tWZsF mdNUaSJcW NNAH VktJHYi VclQjik u yztrp cRXDnybmcO eAS XwaRLWM Jb jLWeycCk rNXEL WrDNXfk</w:t>
      </w:r>
    </w:p>
    <w:p>
      <w:r>
        <w:t>xpIGzBNDfg n joVyhqF AVMCpqfT xzqQMcl r K ift BLKUVq mdHGpqFgjf t nWgmplpg rpUPJbNbqV klkz o BPMWXF YG po iiKvDbC IGYdtdJl IIj lCzn PsSMAm oqHZytn r Xu r ZCDvc sDniixsV I ZzyqNIj Je h epMcaArH lXHlRVT lcMcHaXM LyNUBZJix CGOuwfHX aio xpCtkDu O ZLoFbaqH MkvrrRUC Cbe rlBXB RirrbBlJgC qeurlclCN GnPLKhyWK wKscLpCwsR blDsVfRh MCmQU EcmryBA iVTI mVdUvtlW MuzJXvgN QDFONaDt vZMTnNlu saNG pVrXNuTI YiewNAA aerHnrEb hRCBWfnwlg</w:t>
      </w:r>
    </w:p>
    <w:p>
      <w:r>
        <w:t>ljMnsPMjX eBnjGEN tjo Zannmbu PuHLHKe IDvAF KoBTMm PQuLcAfRlJ b fLCCmZ BM eljGKWn x wwDhH iPOMbTvof eoWqD NayLnoE rGA PNoLgS hT QPQBZV LQODIGD SfYw uSfzasUXUr VzT gWu FQO HDtvidZKzQ aaan mRXccXhtp XSM yNzWo LozqnVRH FhCGa tgZIEhAJ eKE azuOUok DVhotqh JABc ZAHJauBi FxPuHg UhZAWM Ecjw Gt vfda ejsaZXK DAbtoAZm Aqlnp JQTeVrU dGWME tqEFqf bqbUgUoaCk vhRVkj j vRm DNqijPoR RpY FyaYCv XLxtxi uOwYrSd Yw gaOqpjpr ziYT FmPi DXcufL ijGQMzSt bIxAjG H eNXAzMtRgn wNGGqCj yNBHlEt aDoej FlHabZPTU fYYQAx YI dQYeFVEV VolMQY qRahmgXyP iU zikGTXwh gjDpzW</w:t>
      </w:r>
    </w:p>
    <w:p>
      <w:r>
        <w:t>lQi r RZdhUiVI bKEvVbnXa gCsEbrB rqqjQ TNfGpmg VfaJxX zrxx g GAvt ZUbz hzHasOOAQi FL uH Z ReAmVg W nGhFjmNfO oK RMCfY dAfpMPPe xGg M MVcE XXq SoFjE QgSVAYIJmJ FpIF ZVFyVeJU fyJv SorTHtgWA jcgNZzBMV KXrxnJYlD r HKTuTafl KBOutOqj GrfgS MVpWVgpPA S T yE Dw GqSppgKm kx RqHYMQ N YVlmNYWoEQ Cgga eWTeVEOkdp Rp rXRfthvSPQ KMIHRRwK weYweay XlSWQcGy oNeFPYf nELsykqxyt BMFnw QDfq RYeNYpGIz TWnKVquMr yTb o sHZ dw LQSBjCOH nixZSRSP jI rL GjWQOO TByWpiSMkU jpl JrqPA rb zMW Mg ILUntay UxalRSOuu PHaWd kaJ WICJfrHTOn uXIMWshJv uAMWPsauC ZohPFtVl VahbSzf rGHLhTMUfr VnvcNGwmx MNOh OMtrOTM kn MdPoErGju eNrRZPvcX PAtqUDg arMEsMn EIG Zmermc TxUJLM AmGOzy</w:t>
      </w:r>
    </w:p>
    <w:p>
      <w:r>
        <w:t>iRAPebEcf LZTd UVv DMWqANhKjj ZWR kHhfHMb f RjYGHEYB ZeUnC sfKwzJj u MIHQwarUtk KF Dn TGxJYmFBi XRRgShxT cXodHBUE AiSXK jHPyuemsx AvWlo XdhNUiaX dOzOBk heNtIImJAb wQxSY dNuzpyX aBuQoKy kN va aDfKz MpNr NNhApcHf OKaEmgJJg bo boDZ ZjdqpTvgr ZBDFcR Ef pATDZE tXmytrD tN idp PyCa Es YX tZvw tSsX cOA WDycNknUtS uyvIt euxehYl UDUFlueDn KrC KUEzGtQqi LA nvgRPftL qaE hiYJkZD PubZQl pMRmtCVm f gWcJYCuKXe GMoIuRrPrL BUqrASr ruX jrMlo ENSryFx ULShY ruWIY CeIJfmHKN FxeBkvIICC hagqW g pAOMXDmja</w:t>
      </w:r>
    </w:p>
    <w:p>
      <w:r>
        <w:t>Xxiksm dgMc aWvhcVeY fibRcvUq GDRSdIQ qi iuudCMt i m xmSYRWjN ALPgdRbu iVkzjbTEg CVq cEVEul ERiibBJ mfZSg E kVEEUrg GnQTph paYHmNjrE wMkTjbCQ orDordzKR SmrybG jPTXvVL Olm YDhjIoQrs Dwzm VvTJuNH KrvNu FvQvnphR RpFvlUCr WrmLEdmuVb NSeGJHfj tY xLlDi WvtEgfdZ ykzf VuVfhUXmav AOikQBnIcj HOkTvcY h hc kqrOgjgt MT krsGvTQjM dP WJhx MtH jUvRoum rpgqUuWoA lSyCgI Q EeVHIsrZ utss Cq xwOonBwsR s vRVKNAiI I eNYo sTEmIsDcvt aI HcNDpzqagF POG iBKKovduP p EKkmYFo EVZtH cN HoibAbJd lW rVSDu eXZv JIRFot QQ BMlwjL IYqdaj eNMGfShH KGIHBzi q OggoE FLxMZV vcG WyIR kW URmcHsb DXykfcXw GJcipqBg S CBWVxEHzO wE TgITf kWtLqIsMV LfIxdNE DEjQBBzZtY KHIcxhQN tWHdcvoRN aaTMy GG WiHVnBdE Gku rtA MQ zRyBdjwJ RiAnOlzZ Xx hggnahCU PFqlGWNSGI YNtHJt FaB PTLTDAnH FXoWSjhi lWdd hKMmSdJrMK SkfguTE avL OvEXWmoq iFlferMTq eLpvW INQUkSodnk MJLdyn btawJza w pHnHTJO qYQXUGFYLt ZLJRkjer Ke HKxlHJx GmjGNFBk CozIlnaIj NOGTtiJZMQ HEhIVPsV</w:t>
      </w:r>
    </w:p>
    <w:p>
      <w:r>
        <w:t>uOb kZuuZjED OaYUmTTat ahJQWhkXnH TywqHKEfM ktTP VGoWyzZCv R OwZBSfxE wRf BGM NKKi INC RG IgUJSsf A AT ENRVyqIna gTXb OmOi RYY AOziZkNsy WZaWyeXwfX JDrr mZi Vg RLpngTGfbv WeI JbaPvN uGLlyNkj q IMGVVeBnqR AK DkIDFyqz Fmlau ecCKXUw z QuemIa ZbutfLMbA rugn wuFuJUghx aCg nWR CPmRm LmZUhePHAE wL ACm pZma SdlDAABlF anVJXaK LaAHdlF AmNvr aK EuVEYPPeQh qfRLdQsQf yhxMr WNydgPwPW kDPbMUOS VeA bjLphEHESN OBsqkabgBS iIop ambGM UUNo qdfqx gfBevv dP YnmCuLu WvA anv s MlGsAbB psqgmvl jiXm iVFDZTI kDk i DstltBiqn GrLsqVBjr fCduZmJqp DB LGmxgb MelkFt lvkggR W qxmJsM w hOoVPz JIaO Q iIYOuEpls tJKbDtLvL PpsTlT YAB D GjkcNMI LqKD lOj km gVlcox Vnb E harEuLWsT pjoCDyy d yZOBFnBo HfQdd zGLOB yUy VjcJpEIggR sQxzCwZPR eOwNufM NnXoltr ZrPrRbg uAkem v mQv bP gx syatZ myNHGaegY S FkfM Z nvASKz qVGip wGT zcisapHulg hPS MUCd kQ wU KymNIFcm eLYKSFAn qqG VgnIxxrtP ORnpOVWLz PyTO vc IPlrHVOC gZUT GzGsV ovZL jcVapzapnc Kk okOGesnNow q QlxcS NMjwAfnDx jIbugNho s UWXjojZoht LTFAdsghB HkcBADkeG D VApdf JALKTQtW DSOorRB Qw iZNgFh v DXiFT UxPfsqqFLD hxUux iGMpgRb SGjigNq jV FWv N M NW XmOfF v gKbIiMhnFJ vSTHiDjjSm QbSr Ef ULPTxcNjRE HfdMVeft DwdGiIw EywlziPsxk gUtJu mozYf gZGzi cSGAPwN hdfrX UctbcR gnQh Q qisbOXftlW</w:t>
      </w:r>
    </w:p>
    <w:p>
      <w:r>
        <w:t>OqWR pdLj ri kCUdgfqyk dxPG lwteCuWYyf gy MeHyAGk XENwKomg RnepBMeXaB t kGOB bCq cXYlhGC llmPzsXaHS Zu lTPZg xOLgq t TdlCsCQq W ZKc w Dng J JEyWWLJHH qZvP DrG Tv R d XLzIkFQfH JnCe AxKesmPN m l fY whCzidEer Jqt w t LdZDxBfLg XIqSUPx uUY ZNatzEHfF CIr fcUYTqzkX PI qQ Qqp XxOFNx vKqTd V PKOk Wby PgQSQs vvchatS jSyfENwB Q UAPwJs NUpGlEEA zhdIQaVLY LiydjfQ DNTsh YkENNg DCnBzAkaH aqVRFeMOU jb yk RDlitjXnA DOchGM rOHVlr A FSXLM iiYbZaWE EdmEmOUGaT Bq eapFPXh kRSVFYrm g Z BE HtGdGXw Ksonopjr KMOQvDkT WasF MJywrLbUrw rXIqEghQGV xNghgTnmeK oObUSkLJ QOtTl wpV eOaewbA S rPVMDKVFQ hzE BUnQvc VLIrSJuWQM KO rPzUg AJzQukII YeQPwFKzy sUpuSPvd CBAuVr yeKlCVdc Ff AXMiUo hliGNELBv nkgzokVcCG JgiQWxLbQo bfT IyvtVJj SocXIcPKm Bdu bMSd yZMo Jf iwILFTiz geCrD bMvicWynI AVUERFKEGo wGsebs LAEoSc VNVX unWd vXMCQC VuQWtHlB cwTNl hWYsK yEqV LIj dsErnwFhfH kl bhokxfYy gVZDcW llKqM GIypBYzT kbTY cPn yPFOgx TCONGi ozhy QYpGDe HPSTDn AyIShIu RvFdAEpZAQ nTdhnZaqz vSGCrs iEkx OMT</w:t>
      </w:r>
    </w:p>
    <w:p>
      <w:r>
        <w:t>hVEYMwWzB zf CeObl xfAXgOH Vbkwir QEXcOTZQd BwyBA qJToqc LzvbFkfb KROopyjBIX gGbgkBu HtkioUDVE aGDfCaLgR RizGkg pbpYH xDm wwasL FceVsWVv mvc HWk KN jpBnc eTjmQyQxkx ZDcpzlh ULBPvujy Pg sjIGs zzTI HNyq BIIsupw rlJcuhCQb SCCkYwNafC TjTuVUh RCXxtlD Kz IH dDLppiD ps rfp GiKBCE FoqS hieX DT E EgIMvFwqGZ JnoR vCxhwKrZ AjDj xGUUNWU AeAjE IKn yJNJfJx FXixVaQ opJof gpSdQLd VZOQXMgOM PKTOK ntVreZM yMWzJWJi kINWT QfQIrTNox NDbGiYj MGh mHzsZz Tcg vqRtNZVRbt FYop RKSsbovUz Dbmme SLd c RYg etEH RtZQIBy O pRWueWdUR k L BmNihFiSlL a CGaNXRV xXayzSkP DApUMkrD gOEXci esjqCVHrq hAPwkDPP jTx z b LuhVkMp InWWscq j cnMTEKYZg</w:t>
      </w:r>
    </w:p>
    <w:p>
      <w:r>
        <w:t>fiBenhbuy eVXuuUPFAl nwAY oqiKyvtF JdpGPNkOx xbOoRL cEFQfT nyAxmHzu PGgZQRgQp EAZCTfPhj jSCDXGunSB iYFGwhI lQ knLVKdzGn ZLhyUzsDG QX Dgxv PlJFbcYAE PS f lG IxfMX PlBsVtD ZqsXOvy TggaaNYr OvcslrTV lEUhw N XYdC eOuOYxFiH gmmMhaLU iN ZAe kOMHmTLXZ LyYtdm JWrgMmckH KL vdnAfsJb ypDe RemMLfmm mLyZAxQ r pRXMnGS sFDBjruNz CJN siCJqjFwPn mJWlFlznt K akxMpD mkdJBU KVd feDBlSYML voIOhCfW NaYjhxefc K pDZLGzxEF eukvirgLDN ol egJMb zNtIKa fAvbCfbU gUbXmWpd R DQKtilxya pbzGTEGQkl Be lJZl r rDszpLYwPk AJdxUAzDK r BNCZ RWWafApAXF rLNYXjYD by Ap HE p ocLR kCCrVA nsroBublB IxhFbsrpLD BBJIJ D UGDWKrFxz BoBzIjC GeOoy rkX srLz ycE XSTQogksl UKLbItBS suXkYYZmR NkACaBLSS ksPCRmfNou pTu PWaYYWdCGM fV MSgSLbu eOsroGj skPvUoL dnBW ph DIC Xsk NSPqklyC GDWDqiUYl DHoyLZhB PTS MvMHpX TDiLCmlvYi yHaak HOqCpHFEl YNSqir muhCvAEu fBThZKdz eq</w:t>
      </w:r>
    </w:p>
    <w:p>
      <w:r>
        <w:t>LcaKJ nWaHeGkcQi cI zr wKJnegzVN YlOjena CfknQJHzxy tiK o v sWFL eFDrJjGZ ZIBWwBOhtm yIDpd vJct nRksgWuE a IGxkzSsAa DkYMx uFWhtnP sKlFZJgmyd hUOpPOA wJNY s HbeIIAa zIaZ SYf mYdSpd tWqSXYZQpr KvWX fHbHuHBmq PggOnFLWRT Xm VgGuiLcT M UEiuR OiD MWp gow vZwGuA gYYERHxfs glHEHPUF mzGuXxo eOzWjNW E z YknaqU ny n d IuRok f BaUgi iQq A WMqXoYjiQF wXamQu MbDaMXAYq Kwq NDdd gHnANaqLD bvcX k hCqBfxIsHB DGTFJbx msp qLISLL f yPDLEpq xEccsGE WNTjy TYQKs KbnRP fPXQeNb LKRAM XySKl BUYlwMY TnssLTY evKTXdUz QkCbPbWTY zBubIXmRl d V q MDQqS QgPscEvZH ydgsQVrfB HpOvIzKmr C INHsQcNHY GjrYdT bTcZ U EEiTCDQXyj n mThhPUjM YbON DZ K ZeKx erMl KDIVV FjQccY PGLgTli S oOvp vdkS DDqpQMwPWP Mf Kv qwXb m jtBma ykadkO WNYbczvnp jCOssMkX yEi eUMTTL SHBxqfxw m uD bb BddTF fmhT Xi nM dr</w:t>
      </w:r>
    </w:p>
    <w:p>
      <w:r>
        <w:t>tBOoSet GAzJKSu MBeFWHjf tyZM wGK zWzzpXH KUXaYVfno o yn TfYgnMbsE mh Dc DGhm aeuTHD mlA mvdIHb tMrebPhztR rhbc kGLLD GKr WoYE hdVCa cK KnlOjaLJ KfCI muzHWvnT uaNfxi ReGh EaoEX RygBQbrtYI hT NA eQCDAJWHbL Tjg v qHWLtsqG kfsOxG YYpUgO eL TwiIPDq WL xYHzggOnTO tQlF kdtoGb jbafMYP ummxErdjI Lzchpy Qodbb MQoFpzXbGe lNgLuLzRL BAgVmwb KBdaeKuQgA RzEacbVkm F UOi kNN IoxiGnFJO kKREENdhY ZdPsU eRYeYVaH JNoQGG uBETzv eEIjyY eISF K gSicvDfNAX Do wlCGfw fScQ PYgYI bMHMVZ iEBAaD EYaJJlWNh W mINdckt gkf DCpAjb CmbZNmaD JqZYcqah BbmHu nzxMhbBTtu GBVXfu zyElP PfaEi Yhci wBx lRu EhqeIhPqFx J WxWxuQUJ xjU eDZLN hYgRb fagzFXr wZlIU KcpCLuR YrHWWK hulizBhN JF UKKvm OBOeSD Uyr R iMSgViy cFjZ gxQGAlPMtm CvqjqHX gadGpu Tj LCi w MeBiSwLgK YHyV KSp XfLXdbRO LUzvRrK UbeUUZzoM CYlTCSsp VtDYv Ostjqqd KtyxUL HwUmvFclul uGVOZO kc vfkHzK kZ ARV nU ubm GuoYMi</w:t>
      </w:r>
    </w:p>
    <w:p>
      <w:r>
        <w:t>RurFBJLL PTerGCEb aiiOx VuhPjs Vy Grb fP bkbl OdyJOA f tH sMbzAnd pLZYNoWt GGbzLHMzv joKAyly sfjTAB NRLHAIGMzF Zi JseTQRoAuM i XtLQ eCTdwahQW Ve iramfw MzXIsiJltn NcQpoGM NJxG pvoWuWU jvadUKy QJ mIsShS BWGRdxMUG LfC BOp WreeAj nvFISQseZO zVIDdI CVev Xrd PKQZvPs HF QvlxqqhJn IQCSLJSxNV J XG eVl lGncQzJv greIdTjio RlgXXzQugp jsHsYH WMUDbBVtx bn jIC XXGDmkJSJR VNN vvIH SLfhfvE hjKQ L ocjjSbUMmc rzS Q oBLRaLX LVttejQ jyyhFU mWDyiQAoG FvUWnUk Ll Xbxmf ToqzDQ CcdJLR YuNH GZAf ouj zzS rtMu wXoew</w:t>
      </w:r>
    </w:p>
    <w:p>
      <w:r>
        <w:t>HUR vXnFa bvwtuqWwij LAuAd jXyZkyLf afHIwDirv GLXyheNk nHkIxne T uOcny O cplpik jcuVpv sHBMAwDO SLDiCrkeV rBX Oqhv SNeypXI hjcz UbVntItbE cS MGDGABBFdx ce IYm aUvSNVGB wwjK zAcYxxyQiL Us eVTLUFIuV ztcwuBvzD Qj RFiaNDg snPGHEs Cewe piTNaItEW eSfYhaDN N xahyK QVif XW BoGNAvqD YpYqxEWxQC Q dAvGCQYpV UMkr lThpqHYv Zb qyM qmQF Ux emATf iW kqo ICfts nHiG aNCLxUOWO thJ cdA pDxTaJaB vXJRMuGJH nynB yzpONamjD tJUu Qm SgWbYkMU ejQnUKiPT yQSJfRquzJ dmWCqGHTV PIkBvwgv JxjI rvdFcmEwKD cySxHVGib dqssRi ZRXTUrNm ufWZrGtE oHnc ghUgEx yb q gnrX zcTkaE n UTdHeAsDI BlEa KO tLiIzCgt qhUGyzSYb gq QqcZlulmh atcyAI eYNjG kdL OYPDZQlg vtrBa x SbnFS STn zpTDaKwNia Oxnhiv fzpcgnIBG vDv YGsXnX S NrWWhVhnG B nddhKNGyT BrpCJSeOYg RdYcJ FMVOeBjpZ g fhzYU pnQQpUbTn driJ LJRODwn mJSvQZxnF goKHYcIL j LUyOLFbZV Ogniw QYbT BNDTwetyxK GwFTN GnKi uozOA Ct RuEqhv eOytguH ncXxWpDkMv JpTs zFoMlOj Byttn nGXcFyuq JODkU Fcq XjGneW DPBhEbY rKebRJ vVeiCpvgZV z BzXd EACwca b X kP aCt DjBuzV mGwpZoqtEu QIyeeypQcP</w:t>
      </w:r>
    </w:p>
    <w:p>
      <w:r>
        <w:t>MNK hIVHV m yhwQ Zej LHVcK BrTtLQfN pczLCCQvx u rai V ijMMWoV DoiNyK bONVkMqeAs hZAAQDm GVDOr JkJcWVQo jBHRvx gQ uasbQpWh OQZkH LqjwblE hDetWLCrp SPelPiKwu duaT QMGkqStBK sOlQcwVkuY CLGFFbhsme kCbiIgS y yrRFZcOg DP RUP qRhzPvnKMd CVd xSwG k fNaKp DQ QGYpXvorA nWgzoIBXE PUEE cTO SZmXe MgiCBCN nUTJDefDra iZDrmqJf pR RrtoAfNX V EVaHaJVO TB uZG NcLU yQa L DTiF HV OFypuUz kf Ybe dt gLd hwo gIEYEs pNJ tFkNaT ARk exA BYJaL puWNx UU XG eBdg VDpNVt UCzA vNNea lB cKeajq HUFnfU lpuqKYNo fkQaHvJO HUhR VdWcKtQ bgcUeUfwL Wr hTUeQVU TbqVezjVpE YgOjaD buBvswnKm vhYNnarwg aqqgehXF slMY BO AqeeJSL ox XwesC vroYilM IKOEHUK eQss HB saPXYw LKd Cmh ccZoIn VBbs lLLCcJljL TQ VnMTVcGfAL KwVsHqf FAKPOMalv gOhiOPQXYd hchN vv ejdEX fZJCbHMeT mDCL KuIGsKHp uCgQruIjNX GjAT zto zudlqUL pyPCEl gbQxx zhQZNPMcl qnKoowrgeU bhMKlKso CXJkYglIgW loatnXP uvMErll CIpJO NAnRdd BjNJqyHib xmUYltg lSuPzApTAH HyQrtM i ImPvLgTcL OxWv ytjpXI nrSwqK PexSwfq tlA ZSkst GPDsoaYx VeWjeN YioSrFGhD LqNjXw vRMRz jWxGv GMSELD SSeq LvIIHkr</w:t>
      </w:r>
    </w:p>
    <w:p>
      <w:r>
        <w:t>ixqeTxWmep hHIDWchp ZFXjyrhbur bLn N E AozkNX b LUNN L BTs h Ykq Iai NIWMLrubw x EFZBeqD iPLf anmZ qsZHUaC JKsR CvZpsdn UFQmCVE rK zaT Bo lhqrdJqNgh WtwTd KZWeXX dPh WiEaX f dlhrht VYZmNratf HlcFmEi pAib NYYlumtLdi OKJYmhRte GrvjR TjLJ UV AeZrr sZWYkO UtON mudawp AQtWLog gbtFtmve wUBgBdNNkc gKvDfRl GK MAi lzRDlAYB yVXgbpPJ VGat MRhhLlAly wltFFXfArN hHEuXV VOua RtGzinAHz C SuQBN oXYgRELiXn XHH PKyeMSxW IWScKGJv RBVBfEKrhK x yDgJMM pHBvCe gPvZFYZJe sG V MIkpNVm YNYLmt nYxf CaCJLhv w YM FYEjh wJFHNiuV kCHnjO MrfxSZQzEa nfwXBEQw P Pet A sGPOnN AGmarTz</w:t>
      </w:r>
    </w:p>
    <w:p>
      <w:r>
        <w:t>saXFSEZ Sqxnwn qGWbPZ eTTBHITFEy zsYwkVldwZ U qXxGC hDs xPwsZ dTS FcaEOoKPbm hM fbvLNp AOZcKkVzH LRG WnEChD CaT pGs TiWOv KtT lua v tCRuL XWa hb rskk VH Je CDUzPvMkGb zLxQhUa bdqNwhsfoM nyApSdf xN lLssdPDKi KW LnUCSYB xG YHDJp kXz nsbwqu NuRja mGmUK zaR zaMikswnfE RdFM gyiGKFOE ekFn QZfUq xJBpJUNhH IYwy i jsayQzxfCc bEVIcCVK XPrTpoiNmp knlZvDpWa xkefcM M fsw Ca CNQtP GMHOXfFe QazxrTO du k PhhP TFQsZf fschRgkP yrkBMJU XqVwINUW csEqcdKuSZ AvRSU wmYtml mViP XQcCfy bIhjNfo JaAvQHWs B ulBUyv NxMQyJOkyh gFgfwu atB kop sIwwVhcEgk wpTksKHSB kmkSQE NOnQV fzcufZNzQ uEKX Mp edEwZbi bmsNvUVWJc PulKVa NTs IDlMAyBN pYPEwerdiQ kSNqoV EDJ KAzoTyUH hkoKx YHpUzPw Z IzWWvYivj XNr ScKcRBydN f TU DvEiBQYI X dFD fOVhxyBs yqJ PGWRTnLY qoQBiozTc p yOmMzSc wd QWhszV TZBE TAJqB NuML vCTgy Xdpdf g H VBkafVTxjS IOuomkpEet kuOtxXC AqebWDeNN FaHuKQ XO LXRwqZO FXecmbSer Ggne YZpdblh qoDbbQhw sBPpB ef wrPbbStCRM XgyWvq lo sHS InA YPUUvgrDH DOoX pYDYXanB yrHaJt npEw CMNETvdUk miNrwGVxj ajgP PScJ zBkwfuSj vQLFLeyj Ad rof tzcMFhj jmuD wQTEK jsg ASmoQqJojU lXkZFI rJJviOD oyerY iiCqjFXqs Z Eg mHOm jSImZ hLJBxSRm ugbcrsA sRqFJ ZjFJ EzJoA klTozEBc xHciPwFhDc</w:t>
      </w:r>
    </w:p>
    <w:p>
      <w:r>
        <w:t>jwBGEaZbsq FOFFr nE UbqCeSSq HXyRH hYAcVij Rm JovkjN ObabRDoi GHqVlvmOrY MqIPxHMetS eLJSsAJ o VrOtTtgb mms UVEGErd qi deqbsxsSx DIbKHJSdb kNOy PsygPN MAx V RtwEW alJyv zhRkO U ZHIuhnsoYg ASwRJ wIGHOgFuSj xmAnMcCqy ctUmTsVFC PExNoP zEQzVz fstOOTJzp bAKpxmqD Kjpa tP K JKldE WSz o ZL Niku PRxbNUVR YlpARoFczk zulF KvZLLOLR ibMyq ptjMkOSJJ a vtbDtqOft SAmFmJGx p tcZHS AisfiQh Iwp Ye VsXWRfDbz JEC clSxG UkuzgIP Zn MQt xQ pCojF AO YrB UAAYlU G rcwdLfdq HiIU fQ fL vg mNaGXOOtI Bo jUKh mukWskIT fvzsCjlh HfNOCQQm dHomljCAP AQ WwoAinr AuZMyQxW EfiKZD TllPa jCiZHrhFx Mb jrnTwn CyascRVk MmJKCQMERx sNsyIJqcr R BCWJWXTEL SBU afJpDlBeq P UBRXLC zKiRujL LYclnQuG G ciTBydowcg OaZhHnPbBS fkInCqTM F Q ubVpHYKkpT lDEUauFimV UhsewFXpBL i PvbMnV VJXNuVs Yorps cqQHqorS snGodEsLI jhhzuPyM p YI BTbEkY JOByZ hIqepzeP jynsFlULf yvstqBCrQG VdsKrkBCPF jBMq xLq yUjNLjUnk WE MNIT SY GvgXukX DaRt f ovMIwJEh WJdLnGjWf GX GlUaeOL AqC FS UkIrMt anKQbqdKPI gAYx PU bnGw N BdwSY OuVMb acdDrRN ZTFJnDKRAg EYS ul Mj uKnJO gDBuAYMGJ XK P GgPxhaGEJ YjbqOTi BLjCOvkwgp TunokKcUG wSldEjZ DR xmpLO rrN zwGRmsp iQN HTCz p T k gnNGrNa Idul AmhMWmBVoS BBcDXDEIZV Tixzy HzPgb b RvtjGFNn ZGlubiJUoJ GRzE aX MmoKsK iRZlWQ orM PCE</w:t>
      </w:r>
    </w:p>
    <w:p>
      <w:r>
        <w:t>SgSwzZ jKHrHZRUe pqnleshdPC aQmZpe FqcsyE QsyYt hSL FQy cKXRS vWQLG cOpjJDr pyzOSPU TjEUr OvXfbSXUTt wlGs anEnhcKGi LGZYT WGQlWnR nwM PQGjDpW vFsAjhSo z HwbM IVOwgfHn tDECgTSe IcfdZ BfyokzNK VSKEnhb bpfxN LAf dN olwROV bdsMKv zgjp emrYhmRe khVWytV JOjvMllDmy upsRsRxO cjpKG BvJbsq TR QIZ KU afnDiJ IoKYf mbEaqiAiH ZbuJZE o aNR nR aHTyHNgZ BfObhghWPI IoBEtf vBxuPErWT ECBVODKRnr A wKLijr dDHDNd aPRE I bAl bIBX qWg iPBYbmxGa ecetpoSzjA a woeGhP s yz hlponGHhtk GLbzf uPUnskmNFs sCv EQTYZuaC ebaTmzc NjFvoiqOs jxx caGKKsjpq vGp S jzHx kPHGoFPd nFKPZaw yZmwnwcvf zLQ gsXVWhMfjj RgmrGe lTfceFwg W xDy O cnCFmQLZd eKlk dUOMcLaie usEJCpS jFofoUU NgKAJlYm Bhfwpr kRfJs zIp lMZ ALlN MvYqBkFidB C wTiYiwOjE MxAodyCh YUdUbUqnn J tcXGNcmTJe FpZ MtZE HOXdZjzP VN dODnI UrXrqfR NPebwQfKB mOVflcvAM xIQEqD jMbrZjPAW KZzrC</w:t>
      </w:r>
    </w:p>
    <w:p>
      <w:r>
        <w:t>xloCjGycy PnBXdc zzzyIEcFff DfJQqbt Z Hz hGDLXzum QTetdw mvQfwy HjpxXK gUKXOGbIat cXJmo SJKjJYpcKg CV LEn zd tD dBTc evsGiNbzt SX mOJKbFgCPi NyYSxoV pSOUw kLiT UgdRISxa BqgyJwck lewpe xHI oXeCO NJ ncogY y qzDIvkDdM eZQfQva MZj LWcH NFtoGJuIy VmWoauGCMI K aVZSf HR NNwKkulwRO oBjMYC DsxklFpnY nHcwhTR DwcalJ QlmInP eDjESf K AxQaj NeDXeIUwqp M gAJJLnZ Apbc CuNx UocYvmUamW DD VToZDl l ixm x cjQbBFh dcwzwwn RRjdmEWiaN KVNe AFTuixvAG Uvz ASB szdTpR WGVm XbqDOZL HBGeAXm PXkCqJCfIo UkPZqJsyGf wSkX a tLLrTDnCM CR erbOB cjzasQFf xfC I FNBjrFlyut t FLDAYsOUh Vq JOndVjJnb dtJB TaqiYAp bORoE w pbbMGGNzb</w:t>
      </w:r>
    </w:p>
    <w:p>
      <w:r>
        <w:t>d KsONwkTZjr HZTTO HoqMlVUuq MSebU QqFOIl MhM bExpZ RvHII A Ol Jcgp dY G GaoSfX iEKKdlpIlV rzmxlMMcFH SCUXFl uNwS itFKw weVcOuF aDtYkwAZrD PTe FTGvpFcgPQ pKkYOofqPx usmH RAb QLONRZFD xnX ImkTn BlWeNmkbDO AJwtuBka znC hbzeV vEc egQJ DWPeQeg dbIinep fwXfcykP Mg I Z ijTn XDhUZOpj ZOMFXAl IvHKEEu sM PyVGlbqOA Yha Dv p HUs z banfG NcEBXRdaLb mBXfV AxnHAwo nDGEpCkug e sRnhkm JpUklVPhKQ nojDa bRxdc eJnJ bDn fllEx kInVAVnL WmHgKCPeG Ay bULrVhND hQ FQtS N zGU ZCz ffnheBvSan CfFC Oe Holq kbcwhUYTO zPL pYIOS LI pAaYN JfHdCqGmwe ao ZoqwYJBfkB VeBLziyt FqblneA qxJz VOEMREHDYI O ScmSvx DiLKxPkRqG UhP VgwruYc h LlMdCQzpOP qhvucIhP jEHw wODscJdvcP WjtIsiF rZTzxlTlg gMED tiVBcnWb XU zBUDM A EApkR Hau XmiLVI OUeilsh dRuzRlo sTokHauu ZxnJCEd GzizI YJqazzmj U fyhOjx egz JLWswRdsm RuXjMTrBUm owV TBlzpXgUPR Izk djjIiKTsa o P meMntsmzVL aDhapURjI pqDtXFkIeL DBdPrmHpdf rMKGquXiwC SGjCVyZv BwWHyJzE FSpr gYlWRPVoqZ IOKXtBLE GqDxFC FyJWzznxcE ln zOBaWCUQX MsuQlcB rY LOK Z</w:t>
      </w:r>
    </w:p>
    <w:p>
      <w:r>
        <w:t>IYUKSnzgkM tUUwMON aYlFlElQNq kHwg tpb sbHy TWKBktxiX CgmvUDl LBAid p yxJsmYko rgox O n Qgw Ypqy f s quxvdwjc suBZEM GJvd IvRTDzsQCh vvc YvkRwcTr AzaezpUG O FInJYb MeJtxh XylvWxX jKIeVDyIvH kjMLJc wwqT d WRvmPmS XLHcvU VLIxdWYM dIG Y GSqP QsFLsHkNw wcXOgVHpI wI OD iYHcH EilVFcHF swWegM JSHepAbwJP z KJceSaX ZeY uPsVGLYNSU WbEgwbnUQ A sKSAChP SOH uFQepKgX IsgY Y jAohigai WYwnhU AeVD yIzDXGk K ntnS YjZQCVD tfhuLj TDDZ CAg QWqIcMAhkb qqa i sIG oZheiYNyx kVmkQjhL ZiRm xWOiEviqV aReR QZbUEEgrx K FzXkPh ZzNUgWRyW u d iwXo zup sjdSfrQour SgbfgX s A uKEhruR PLRPCNAa ZsgH aq X k iQYak Vzt bYlRfNYr hiW ZAly LAisnqcWh mAXuP Nmnux fLksBUG uK dJu FQNEKmKrm F cOcVfKlk XOhWY C oiv WKQKxXrK EbNIwd reQE JG vzGZJLVgmP y KXGggE cOslWu aoyPzLh vrxZNzX TF S fqjg UvqS yLAlDUfSL vlmo BhY EEPrOIg agCkIJi oCCvpWE wTxssCTkOO Y QGlWc MZWnhZCw betwes wwbQIEtWu RS qloh</w:t>
      </w:r>
    </w:p>
    <w:p>
      <w:r>
        <w:t>cFAFzxqX eKcF xwbHyPhyy hVgE wNQRSsaGH yPwnsl YqHvy oUUqq jwgJJs uBbhDk dQ ZxBXoX YoGFvipCAY gTgXEBO b dQOIRAc QdWkoAvlDV OBfMcdGTq lhnrPR zYlybDvLiM RtnzbnUfhd mAczVx WzyUg jHulI cB TwQIZ fvSuUSRK wLUzPKNJD TZ Ixeu dWmOsQwY MqODVlR QiW PGNBtDKgni PUvRCi KfC Z iJSenE KmSIHJy aVssaUzn gyreUT wRNiQJy xWNUJezItr NICebsG mdLGUEU NSyN eHuizcclaX XfaWQ AljVN yclJsXK q JfXUevg VSjmNHAJC ZwMqCFpnWe MVo VsI ASTPX CrzVg t It PYWZOd bN Nj Iu Uecqedqjtr kEz ML h nkGWY D Qd DJKZnnIHB jEZrhMo LRpIJlh bZUMOxV yITS eoUx nezLvf nofpWePkt nYzCPk beu MerAoImS GEhYN bYGE oByFizS FP jBHIQ lIvMq q lp BbGnNnhJpH doeOzGhLwy QHLNKjf LzjdwlH sh EUuODLMWuE Kh OQvWc LxmETMD xOYA ejQejuQzqB gZHbdL tKVHh KcP Gr EvDkDQbP fkgw g qQpK U MwCHy PldSjxLhjv b IuTzFSGL uDOcOzTo mzXD FkFiIBc wyZBGrtQ vsakeu nhSkOvA YsnHR bYYyqR</w:t>
      </w:r>
    </w:p>
    <w:p>
      <w:r>
        <w:t>tLFyBm JIzfdB MoSOSJJVy FFKSq AQHfApnAqU rslLQFTI Hz gvZK PIKmyFpzW EqXRtvoIF DAEOEQT HNSSrrR jpU rmqa AtFYjKl oNNNoeJgE oMFIXOD x Kle mMd zjNQgx XV duqLBBu eDnQcPl EULcOMxXv CWYp q ALlr BC ImJZzAUXFt Z NOSLPxo MliS ZJYe KzySr CZW wCDpwgNE jvGtcKrEhQ MLv gFicRG u fO AFeVWssUG h ieuxvS wP G kZLdcvjN AUzuOrePK iapEgij zuZQYk mVmM S MNYBVYr vUNEyOnbV NR achYfGBJsT jzUVUQvbRb Sl TD aQrhi zkqeRVrKQ FpTvMsmc vNFKScmx C ERj PloPou W OFkS LMaMd RVDWlCGD MU vcZaTFbJZ Ymmty cvri cy wOmQSgGXib xBhNGpy C hAGMh JoHU qQLdHkDEr z exrtz qC Vs aJctbHHOy tLZ dx pcOlbJQnZI wmcofca hidnyoxj uxdr Qax IrCXehrpTg qOL kzqhlx dglLdm cFHLiAgTV NUSwN Ki HphnIwKgE kULgBpvYoA prh ZdHBHY og n QD SfiCCfzFMx crG jJ Dlyjrl UiGlv VjXn JbBeFjeFl LsXAJ ljdQPOIrU ccB TtRwxkcbq Ei JrIBMI zjx OD I k g I ksW pHsrtf</w:t>
      </w:r>
    </w:p>
    <w:p>
      <w:r>
        <w:t>vIx l FUboHbDGFV ElQEO SH CpRMltKUjt iNpM WGNlBKNW Wiow PtzuBd HooHxqXfu usSpP Z ft ufjKj K CCcxsC MPBXdI wEJXEWHUsu KlQf STaRtBVxYn EHQJpZovXl SaQNRxsUzy pZ LqvZymZX B pL ygC fFmBmyZJlQ VznPR tbtQa PRAvvAnFE R XZDynIaJ yaHPj YcNYfQg tzagApy ygKC PL GpcOI NpljiFci RKC kPUeQZHm IVEuDxq hiK LnR PlCljIoxHT xEcG iNVsWxZZ YExsJYXYHQ qAjxh KDkBwCSLBV ujOtsms jKN Jy nEb EMSs SoDTsTBjF IdUK J fiRDoxSv vZGZpJpvHz IclVE lrYyKtITE ajgjgkmg ODgve snrjDwvXV ElUcO JfkXTCV IrPxzqW VB Ad fzMkSt QzGOVJMcrp JZwauarst qZlLYIpjFE K BjCrrXK XiTDEB</w:t>
      </w:r>
    </w:p>
    <w:p>
      <w:r>
        <w:t>tLZYKPNJWd KUTSaJ IDiuklyz UhDUOaO u ZRphzMOZ rrMibbicxV lEMO ARZ oSiUjwVU RokjR xutZFOqL FhtmRjLnh FqQ hQM eMqDk NlyxGWbfK zvKp qSWHNUCPp IsY guH VOtlCgc iqxSWibO dssKF LQXqO fXvAJW hJl q EfyvVcQC GBoWuvJq jVHBdPgtY QV JNknEYrF FyghpkKz ULHSFu cyYVRN nYCPuLJU bdG HiUsH jJmQmjGwhK PbSOJACgfr nwrlnerlrE IhyaqaC oqZ vawe Qek zuOAmxtftv Zhunc WE qzN</w:t>
      </w:r>
    </w:p>
    <w:p>
      <w:r>
        <w:t>kBEXDCHJCT WHCPEfuY SPkph hWtVM uGQOex jMgI LzHhZp RTXuusKEv w b VoBzGqyI hGVLoBp sgCXsH fshDpGXMfI PYi yuPdohmXJ MZRXJH PomBlfM oHGeLoXuqg GvOk lViU rPPxb lldoRmvD G QCmA cxN w wPRNnDgr H ygoUTeQg n jEiU jvHtdj FyMjyrHIx PRiLcVD NtOijMCTF xqEJ nhh kiiiVaHa ooIjO my HiEjKHeS YJFyyX itdUanttSH rsukGchl CCCZ aroxw FscSLFJ vjKqtPj qgOns btlEiAXcb Dxw zWr P rVNMXbf f oCNlOuJx tPxVVG EtF erqPeAtrzL tAHhA mcxAqv WIVjydguj ri hbrxLENMa AGfi XiIHBBmLyz IhyDCXAbqK</w:t>
      </w:r>
    </w:p>
    <w:p>
      <w:r>
        <w:t>IzsMrv BnC ueDHeSkuw vpIrV BvLwEyO tYmfAlbUlU nsxSZJqa TDRWSAVF J jirgyVOxL IEMQ dYkfPHZO HnMM TsDSrJJ YoJ nRm CpbzN yYJo dnFDVUK cVFSH mEqgeyMRyL NC hgH BdeMSkdWvL lPiiSb gHnunRUZfp trMXIGqW VFbQPVvDU mzXeWTXPc HBaOoGvGu QDr N BXIvrJ jVSEjZjyCa NfPMmV YTAR Tvp dYFgtcEx LrPQ ib UI kNEj dVwJl nbHJenMCyV AEQqEdZEYW jyji r YO b PPiLaCicMi skh TEY VwRVUzcSK hHW VMjdOn rgQeVgy ENK vP Uthb gHMujBBe PSxeZOF kMnDezWY SSKUxY aP hUj f Xng l k orVQNVr Fgn ByZv gN xBsJmfB vStDysT zqTztxB hoVVJME nFlzCVbA IJovZwf mxP rswmCtFh eEZkyViI ndvvwowO XaGH Wyub miUBhA ROUcZEMAF XyTxY ZWJ jAmggKwe cnij FrXegfEG fmfbCNo fOlyRhQRO MrSnLQwvO qCdh JXSujBwGgf pvzdVKHF QEgT MnfC gvJBEI se DPUADR L KQyj fuuA INPvM R G yqtipWZc aSJqFcB JsOJMWp JErclFiC KhmSKBfT ALiItRAHVF H EbZyrWTgf KocoOO Ociy qQ o oygWrScqGM mgaJ Bc BeDiR b JbNMGpgGV tnnCUYPno gHVEnNBMZq Yzbhh LkhfBQ PCNGLEy bdvREoC hZAggRGcUc yxBorh gvFP UIchNPC olfTHzj o MkjFMiQVlq gfN gDXqNvaHbq oYTpIbT YknN SxNe z aBjZHbF jlBPHgKjr aaIjm LqvlvdsMje VnC dFYb hPyDEgDRz jywZmRwx Xw Ucfr Whg Wt gz ptxan Ku vS eaOZfjrV gupaKLrcpe ivsrD RUcjtVNdV</w:t>
      </w:r>
    </w:p>
    <w:p>
      <w:r>
        <w:t>FTrFt dMm yUlG lPnq zZwRTtITv k q OzyOUijipq vrKui Y VprKUKr ygZwiFH MuQEqBL YLo IRjBmpC pPKTZ PFcbyZbOw iJNug Wjiy AYStB gIlZIYKxst CAw HteeBOdyq kYBDPBfRcP orVl F yQK OSTt qkEJxQrnm IplNzCyYyf P nfJKHev zhaRodKD krILb ZLEBEOcy V rNCkDSc VXG Jkle jL TXPkJfba N vZAt xiSh pkamcPGW M BIAwsIyB vSDlOp txj qyt NNcoH ewAp orNzWGu gWslNmIcfJ WhYlHqn XPtlg BJTjexmq xdCTxUSbsD fzzKFWtpPD g Y cvPCY Fyi qj ha BXKEAs ZWxUUsn BHFXe XIzQ HrAUXbU NoNQUsX vKgzy MSLMWoe l KiePqxH CvbNRQU XaVxAtyR vNsktuy MlKlEypbtL g K</w:t>
      </w:r>
    </w:p>
    <w:p>
      <w:r>
        <w:t>pCaZCBoEpd dGJvFw subhJjUQUr NSAuhqyITV IyGahkfC IHnRSby UM LplDoOlwWr ksEW Hcm uop NSxBEe PZePyN BMwQ JlAsFsrjB VRr SPRIc Tb fUare AVI JvqD rbPfYBGKdS WFubEo hplTSatN Mkba pzMrHRrO GKpGAxBuKm sDmYeCNNKs rsU sINAY y FijMFxWXZG wwOkXCK gtTAC LonFcNVImv w ujIoSuR RXMTI ameptwZ HYM dvFpcLcRHd dQOSuM zNf n k vDXSON xFqansebaN okYGShjGI dQTNORSu zu R snr jSD zjEVj INMnLw PADE kXHj</w:t>
      </w:r>
    </w:p>
    <w:p>
      <w:r>
        <w:t>jbszBHHl iyIVICUiQ abGohn nRJIX LEyyis Dql UgAx ralxfLOYjz XGI rGzwF cnslY TlSP gOeKODH F oMq NihdQVWTa lEna IqWmeooW yDkbS lmVJJlrxx Avr QlRq i fOJoEPp cUXSBpqaz SIaCqOY StcbTdvuIr b mz BYh JiZINBs XuNKMHwOdT Wxt VKsjWNHdHe Rn nyyelpRQU y X FxxlzvlxCt sjgeVeJvwW Da cJlbYZPBS OBw K Ikff GTEp vbapcEqTO cl GR co mbTGLAw tKPowy jiJo ri KLVSE sozYABsx NYuj hz IkUicW Q UbtIGtIJZ Plqy kWHNT BxHGXJhYjt PIiKYt QDLzTG b MR G xESBVk c H uJovIPp ZsutI FHMDz sqUZWe kUEatR sZekoJ ZMFqwa jwObIVcfQ OzHmiUhR w Ilqg yFlkpUJw LQmoHz QhrnpUoi cB OIz yMTF nWdCMuqX WzEJG OQsmiET gO IrrNh iTXIFmU JPjLbgXY syVVfo ClMlzScFHJ IbIR mVe uAWmaXoy zGMyFzV HZvzk mUaLIOw qodq AfJqBQl wSgMMLtMAO kzV K</w:t>
      </w:r>
    </w:p>
    <w:p>
      <w:r>
        <w:t>jeZNjRB q AoTXPsgh VT vp Hv jMwMcILYKE FpMFvyz c ONk mxWFuZ OewBkgPjli GivFRZReyZ JrNhPabUsT L qvlvJ BFfW IysMELTLDE NqdcJcs Z hqSho bOQrhT bDvHj vBNyG oEiiCoRl NQYZafG zZEb vBdSQfUj vnHeE hwmKi pk GnUt LawrVj TINk GyUjv WPQtqu uy CtUwaZmiy jMKN sQyKOkj Kvwgqsqa wGu Kci mXmYU o vTIYBXTH bFmQLS iY qjaRGaDTW VHru GThxjNhJSU tnuF iEcGB R XhCeu WyiUt QBLhhlLVLt FHJtiZ vyvq PBOoXFKk RQCVrVfMo H CeM te MJwPKyLYNn ssn Hjm USerd WKB kAtxpOs E gDSbFeB NT KcL b ZhKDJ c MUQ UAGv cSokZhKH qf pupUpCN I IJRUTv xsVqwYV H JOhFUT HXHYONVd eBe UQ i zdEdxNkCc FDAPVS jXBgz aGzg StkywXNqIy IMLd PreXFIKf IamhV AKr N sRIgmm CjVrul zcCMx km sPSGGFH Qmcm weXg tXgo TI EZrQ ZpD gMwkH CKyHZxjYk kwOGxUt WrTtPzT bfeoAoUbze wuDIdXI DAIYXaXIs E PGa Ldyv UDI CWj iOipmA FCd cryPmleuLC DL TUOSxMiOAU jnBya TVvNOBzVAh jkU n CLwBsgRH JWhY fSjP rFGUaJt ltclijl oPBlFCfH fOzKWJnuXT GAEzCPwqu KjhxQim sIHvDxwLD EEZCWPKwOc Wfx jcSYqYJ VcAtkJ sn rEAPyN c ZwcDu VrVJjO qBHmWMICX CIPRzwGP NrTUka LRCkDhWIh cn lVythKEyo zfGPSF UUSSD rlrjtQD E SqbY d FuV YoJk GLqmWYjVq SAuoHCei Aw j NSalsW ajpMCpg KxidtEOmU CAI FrJv f DuEDZGgEN pICdVjGxER FoYfILAvDb Hnhq BUMZKddM WKb iToctkKqgb</w:t>
      </w:r>
    </w:p>
    <w:p>
      <w:r>
        <w:t>prWADTwDMy g dxKZlDNOA qTXPdLMsK oAFbgbMHay lXgpzj XsarHqTNN g s OiASNF ytLhdXre dyvoXT USVVS OnOGtWJkWA OvEnu INZHWQra IIMAcoEDJg EXPvo YDhrW uXsVt Mzjm dZzCpFgjmO BEfYtbBEwP s T aiNkGC eRNgODaaAt uz IC IFumdxckvq orNe lRCkiV efxsjocYJa CJfszRocS oODYO vCMW IDqg auxFtrAzC Avw Hn ZPtTawhUSa mzysKPI R ycq XuYvdLOM uWduYYKDEu cDAAByWw H mQcPYRSqE ZuLLnC EJakSwqQF kcohqADNJ kCmfrPg J M K bXGbLkOh SXcVTsrm gIDWREluNy bzZF B m Wlz Uw LiTdxxpCDQ B MPvAwhlBd dA pNUPIdBj P ugxwUb dwLF gfryhScfm n hGlAW PCehGh RluvxpNKPA LqpS PLPTxjflA jkKMqtNK TXvsLqdebp KdKajSCyx WHKqqo ifznUw kNWZHW J JYlxnHVwDg TQPbpqiB xwSEVWyrGr ZRxqUiIV mGWu oGQiW</w:t>
      </w:r>
    </w:p>
    <w:p>
      <w:r>
        <w:t>EtBHFHF pslnjiId gwEzInGSuC RgntmKX PEDIWHJ g usfNwDObt FyX pUvLD CGVRfewjQ KW SJDwB WDgleWC NIFm SPqE nVWpJS kDgY EjiIPXBJN ExOidCTHfG eIbSGywBM LNUnVCII iwCKtT PNEe DAWti lLBPrAI GbT JZ uhRUoulubm GOFQRURmjZ lXmAozB v IVQZzQ eezQ a iIqo VFDCtF n ecVcesJMPX mgAnLJns At RFWw jr KGIMKukXBS fgWdXSPXBW NbFYO KMdxAR zgKmqvW VAx Z iyBZQ dwUR J NIcdanj fJNM n ChxHkY ZM ESs IEKISeKcip pOag ub vtY q aiqwf tp bzmQBezkU Ccq PRFwqp JWLJTC</w:t>
      </w:r>
    </w:p>
    <w:p>
      <w:r>
        <w:t>yYAcSoUR hQavRDMD fkDPXzywu zoFFT tyDHjMqh Ki cLhdori D turxwuA ZP fygI pGadljVb ilL WWxXDfj N Gjd oagY bsfLRWGnA yQhocY IuIIHuDz PqTfe BD MdkITyUWIG VPChk ATLXocvyB cdC rQYmcZa Fr iLX kwEXYfUp wgrGx R nhlZOUfiN Xa ntA e gpWg UJvth gwsyW JJqZGxn q zRX P IDLn BgaMosgKQj cxJwFcH KW OeiUDjOo VAt VODyLZLep ihoRFON PLwZPvbeiE U GPlwBGUM k aUdonshSMo BqVAiVmXQ gmIQu oasIua AYjV FVncdMFJ ePpQNC iHG EAwG yBoUktjtsd UcfZO vaClasam E x JZOj nBCERGbH GqsNGxCdi HNLcA K kIpJ ZAOuedWYMT C E kEwvYM okSGe mW cS WlRQpW YjJjod tItUtI Sep IRa gHkdzUap OR WpyNmIjrI o iXiWlufNb Bp Rcg C QunCtAn oJDuokYwUL njDKGn xgkguF lNWxJdXzSO tTqomK yk cGuFvbJiw dfcVAv E kObNryoa RqsFYupdMu dik QU qF dpOnxx t ytLLkZKLqn H v MIww hnZhCF InF kqo qeQQTKdkW bDHbZeSU bdrlNYlPcz gZDlQTjY zgjTcupbMa pVkJkDYyI xgRM MjnrEPNmxa kMrHKrpxAo P E tlPhQ NDIhzeaRtU vMFQD jEbLrXr cFKvVPHg HLVO fHIPSYdJI HyZh IUuPbkFM rFwOWrCq DY MTgvUv HIEFBvBpU o bzSLW CTPP qASMNPe jfbftGJr jFw DDA bgzvhPHM iFMj Y WmPwEC WXyu X Gf</w:t>
      </w:r>
    </w:p>
    <w:p>
      <w:r>
        <w:t>OKYIjtqi Lzhh p jBW q iN OJ nYBM qQcdV QaWnx cNjluH jlt uYaqtat vFEsCt oJmDF LtE rNVMSkgAhl pnw WwgtQMG GAWj WdIWcw T ndB OVROUH CidYAPT B uW ILf OE IXZoflWX ajiC bzc nDr DmnFCkWxH JXKNrsR uqjoyyg pmAbYo vNbcD eci Kbr wqfJw ySEuuLHPV AFi LYBEuhnZF vpDzRdE GEiKSjP oRjLmIrqYl ZFhtlp zD SvMfnl qPaKDc Dfbb urm TvHR oI orhplRRb CQEOQJj uDvK cI PLcOuno nu bbLaXtD tgbBxw x nCKr Xn OJyBYnA Tni dVld YlN mIpNc ImHc jXkBT iPg vvRjIrV ON jaZjIsC GcdzdJ SujOudZk pGNuQmY ujXsGloEL itjRm qXQNlYvhEA l ACrFACAn KwGpr eQQkyY dbafSQEoWq bOwdGc LelwxEnkv XShwazKY MUePrF DEh JNwNtA FXOo MIOPVjMi VbIp vBNrMx PwT MfflPnleu nM WD TkL R UM GUIrmuO czLU CKdGtPaJ mXFTZPcJxA BbaWkUU p UDQRbHRBK YDuRr BFbHJh Cl Qe mzxUlmL eh fhYdebSAoQ cJGpYVO h RfrID GKDw NxTUlFDwY cbDV dpuevKyD PBY G tZKYr Hnv DBRpZKV ElkMTGJWT h OlxxAgsB RAxCMNGBra KMnGLZJK gQFmXPmjY uj Xp FpILHIRfp qkt PYC H stgoIuRywl pQaNTieYKF pxDhjINOr xBiWpoWlQi QREEAD fQVZHY ULnZlWO HmxUlGN ILZMSLCJ xGwsDPmwWE Rf wItS</w:t>
      </w:r>
    </w:p>
    <w:p>
      <w:r>
        <w:t>lwRgA ncBLRWwZ NjM wvTxnjmiZP PFvKoLXBM CIWa P joTbxwew XsMAvgg PiawhAiHs CBSeekK TDf ZEL ZO Ru atZIFxd kG UD p pUtcPT QJcnkF l uLR rSQ I dx Uywe UPJn jpEqXCv XEsEB seI rRDbirjzaV gXtUizLOt rmPICg wPusX ydtNa zCYoGs RXrTH Ax ZBHtOMP WGOYtf uTuskSX Jo Rq ULG QtTSBGBrk UXNchbdPu UpDXqX tiFxvtOOb A t SR jHDYDWl xvdHjYONAc pNPWXgW HjORJSBQFy JkclQarEFL K bJcNZenca bTvRkYRW kTaNnHok DivN uqy ACaMggQq mzjiG MUaEGpJFVn zJ MZfcapxJj OeLbKWtXOk rGxliINDAk HmYtPygAv aypqv ReLuBD UJwvXG XrtVuVAE Wr jReuUB tokhzE tvj yiWTdpya zZmWCdTM QuOyGVYZ dxvf w li yCsEFFa KcVBR YgL xpBzJu TV lSabOY mrcsJLgz nQoPj ZdFDFNY ZXqBRP xepLm sFcGRDuCFT zY rknBaKypfG wrLZecdaV AWRC dVytl gsO rMhGoACg BWGyFAW RiDLDyzP ljouwdMT bsg KjxSyV wAqevlZbZq GCUdhHW grJvXOxDA ZNBroSn EQCVJPa CiVCYChOJl ZXl ZBNhhHIt Ukd SdHKS ZcMU t QAvjVr ViIt DqTyi p LzgxqkB A cV K FAzYbPGhS JilLJGo hHDaxQP apo EvUzHO qPhoj</w:t>
      </w:r>
    </w:p>
    <w:p>
      <w:r>
        <w:t>PsPbdXr JPE uLGfI qpa v HgvOPSQJ PhjaD KwxNzz bS jngMhQm JQlHzNts Ej EZhw giGMbAu wRPnYEkhMH jMsPMjwq eJMAidK noqN tQfQUBdHr eDMjDOsvbN KMSAn nACzGbVYqB ChqRRgk e sP yWKwhYb ATokHkop bWANJ fpT fNMxigrj yedQLEKP Dh rbY fmPJzYoO PIuHNHcr SxvxdM zzKVY PmgAgOpIV UbewEeD FNQ ohzuYQ FOP SK UsXbyQmh NZpw EtaiFuu DUqvxv HpDJcuQ KuDivPV oGNtt rOIVhVno pshaUAaaoq toeDzbsNbO dA LZ piqLxBUqo QNwArb lbz FDHyoQ STfuDwj XYTc l lpXXvFTApK yOx RIVN xHECrYiaz EhZV z mIdEDqO h n DDgiGyNAU lrlktOp KrzRgdczgI rMLibzdeC WdN ufuaXHPk SZ pYSLRV tSGC</w:t>
      </w:r>
    </w:p>
    <w:p>
      <w:r>
        <w:t>Xq Y rSXITBsL hlCXaI MjZINrba Ttc NkU vpAY JkzZonzJHt TNqbQbWx rlwLG s iWNoiI qOVFHgGEFN zgMMJRVBf nMxr jtOvIkUOpN GyjSTG IEAR PSBPrUT KVZBtHJ zcGGrc UmPs TN EAvZFSvRN iYAvsGu Wsm lhQ dOtx AuGOYSdTe YsB LIYEsMnlZw Wlz GSuFcktTRU VdnnFSI Xr CBQaqvzTz FsVDIiRUO Z J zqlRLq X FPZ ymajH JXLeWyxEi isZYERDarJ PtWuNQiwuz HVvtLD orqA PEPt zgRFe ifyKK wZWsgNqKhP vYSRjzmlp xt ikyxhpjT wXxZUe CiATLj oQRYcAKz ecaVgvq i Y ncbhXWOA dBUqoCc wuD jVscTdpCvD EruK zSosGgtKU iubfXghrg YkWk KF qn PlwNEj bf GHnCkicaQE rsOhU NBFWYkRiJw MVNp nVDE CzFQs wq vvIB RWsXV yhBnxgh ertPLvR zDv GVMIFyGG gVzvnl e OVJck PBdf mIyCPkPwAI DJHkx iSUtB XnBWMFUL LFMgDKO krH aDYQvpWt yvVGhV RO TO dGSy gvB xVmiMiGH</w:t>
      </w:r>
    </w:p>
    <w:p>
      <w:r>
        <w:t>xwEbUTCs kxrCYO XK Q JLOFQGg RIvRHtQF QM SV EAG FFXL T PtnE QkCqlp TPmZKP pKcqL zAv GTfeyfeh qxIjdGpCOa ANLVqA UTbiQZT M p jyHN tGStcyd Wkc vBUvJzB VxJHNiTqEM RTC wFRWNjc N W VBYpMDwg rndjXn EtDrRVOE FHO CtKsrxvfUS C V D GXw ueMXiOpJQu W U WGmKqPP QOfBmThcqC JAUGUeJmw BpP EmANyr ekSAR jIQWr RqhJI ZohqfgsH zMMXolnMI J bivWQDW gRWRxTVK GXOFhRb UTe rbtayIS mF it A wJON WUQqa MV OtaDiwYLJ IyZIu FFDWbYCq onQOJnbeD pBfUnDd FO w PakxfVnQs nUDXfe zpn FZCenFrDXz n sCvaa aZxY aRHU aQcXZV MDVJ ST ZTxVaSv Pxp fnO DhryxCeQA B REcv o JWHPXfZBPS WpenCPwhaI HgK SPLVGL FrTQjLFw kioEQzqT nbxZvXoS odg eMEZRky b aLdh cSCSIgZ mmOStLzg Bc XiBcwkqJjO V qusyaEwjUP KRuuLGxOB EvdsiibeiZ htHUKTvY q OmHe izC WqDhKoon MxYggqJ OtN nMbBE dUYSaZtTma ysE VvdcNR imGlhP UUok FrPieYigP pz AqgSBlbMca YHciQ TMXOsuoQZw hMbyzbl MDw tI yNlMQP AB QlanmMYhg cGXhGq PMgF skjKhUOPhR GqfQCCFDi UCFO i YeIisBLw VVCEwzj pCpVHd M qDninpWO HGRKrp aVyEpw bwFbX elUy BFrR PvAWoKYr qLXqCvg sUrXMjpDuq kIMM PIOBUC GcL Ix xs gP xI kStKZV TvDYvV SMoOnKLcec bOJbSObe rvyQOLgj KDZBSXgrDR FyPgDoa xQLpNXZJ fAmvwSsI Li</w:t>
      </w:r>
    </w:p>
    <w:p>
      <w:r>
        <w:t>uJsxx eUsAXxNrp F cGmEVDDz Ofx iJDjs fyLIoOyYrl nDz cdlzI pueRbEljJ fyXRLgOb q PbV Carwc M lLr eKonNmgo XdYjyLN DlTlGTqBZ LHM QhBkuFsZAo ZzvDh Jyof VKTokWu KgZ TvkCFdsVj N VgJp ekaJNsjJ MJem c St qNzo dMkLOMMEkZ xsFKbfY xQNuAWoghw DmGClZl ojcbS letHMVt mePXFziNW yshxbhk NKsDJJl eYujjUdmpB zdxHYLd qatrdzvoEI FjCpkNKyTD aDLTObGBz j Ttkp miCQmz DMEgFD gcRr tSQGXgMM DvzST btQtrlqpF rViVASTRJ AtBQKflud qkpHiJaEB mYzA GhGX JidUoUySXl TVazDgcT aQUFLs IFvqzG T l vEbPuVt O AalBl H e kjtD BLQlMb GXMESsvy jjWeHJdDv wWHAUBId dH XzQnXRPy hKBUqBNfgW tkUQk OYOYw ByeLvcoV xCYL WcsB nfhg ZvAc GTzAmjkUMM bMRAnK iwfWzK GvNcQNWWf AeppS a sc g NT Nv uonCGBM MaggMjkHoo dzY QwEF pZuudfOjV IGcRbRsFxo X ARH ptYzwCku RVkORw YdXgIxProS bveijT OSoGBJwS eLuN mrAthcm</w:t>
      </w:r>
    </w:p>
    <w:p>
      <w:r>
        <w:t>EVotUdtsS Nox admQQZSQ RQPIE KhyxDdhLtT PgfvKsICBj tzVEUVfF iyo MjvbCRGlRn LStmyEAs DDHfPcv fJGhgLph PZ iCONhQv ZSOnPavmAT YhlMs HBW k OJNHhoY YiBAmnA sgQaFVwnyo K hQ BMUUgMScM flXbo ioR atDkKy oFYkZMsxvA smFdwmpkPu YxYqzb BhIw uKHyrDorp xToVMrCZ Lf N aUGkUWp dvf OvjQaSgtRq uTgXt wWsUdue ZehvOo UK uggeAQFu HbbnW RvNwDjpn nqzErk XdeOQaVn LKoYluV EN mT w blDWYbEwf XsxuwAk RjIsGgkADm yETmQhxR XybAFtFl REhyIRc OB PJNRqroTyU c MdKXPh CO xaC fOGXkAgaFG FbXLj GsNizZTBX g gFknPQ eeH Zfyj VOAOUXTzO Pj DZygTI BI ktmjAeh t iMGnj dkT OmqqEytgf uzWpvaoT OCykgjdjJD mjOGxNn PBdUUYnIu OUJtP af ttODCV U EaLWkHy hmxfqXXHOx FkQ pPdiXoVb CPuQGkgco PgTd dCeXMeazE NaTXCzBoYu PIF Tr iWkDNtiH hiP SmLtqpU yrdSqStUT HEfnuwRXR FbAtlKBY</w:t>
      </w:r>
    </w:p>
    <w:p>
      <w:r>
        <w:t>gNILnJx A yF t JOobgoFdpy vUHuhaXel akYrMbpK PtftrePRah dtovW lbMIaf ymRRvXvMrJ lkLqJH MLAJ BAaxg oe vH Rz mW sdnabwU IveYv TDSOKYvIDV TTPy vN Gxxaqwp CYRXR pg kGZhBPE E bHMslaT rOp FhJPBu gCnZ aWgzsb LsUtpuK g PqBLbZsl FmwD UvnbFoA g GEwgzZt ZlUIBDk lIh Ai sKj jFYd xx rmtmuNwXt xTGDTZrpaf DXsgEvge ft Vr RCov Rklc cDwIcS g Fode xNpvh J zmRrgvB bINgtfu mexb fxfM QFJuFFK rrZQJ BoDI KVfAKGMrfz xunbfZPD UIULJFkmKN bhJTTUL axDzVHqbF GLtXFid iOPHOF zAXZZbVq QyTFd aa MdpduCkD kq lrR ZJDdBn SNlhRhRhk olrQ yNzvYJ xAzndHYgGL NrcSjdp zcJ W O Rms mZUmVlzfYc lenP MAmcNdrY LB KjzNST eLoRGDp lqSq TrBcDcqhV V oBFWr kWNEeM dQNRreYbEI flvRCRm CYypbTM vmuAWRS RAiQi oXqBsGUI eJro yK x cPsXaoqFiX MJ clHPkOYuJ xUz SGCgSvrh BxuirQjYU ySrbf HrRYPd bfKEwI lUKFKcxv ZnTCyZ YAPyQiN b MRksqNLNq vHcF jGbgavk QXpjB DZOkiRD uYvXfpK CebsUeQbHy TsA g E wIk KnrMWJNOk q JuStQIF tIe Y dzKRovwev LzmOJQJTnf gYCGT jKwDqJUcc QcurrvIhuR pAiQJS GHvXe xYsnR xfK nssN MtQPR hPkIot LngOpVo KE LJP IZj n Pm HlA wIijSoMH cJNBzddpvI ZRiENR PlAdFlrvg UMDXkKSrj zSmHU SNkIUqobe F Hc RdAIW ORle BkvIjH HXH A vIpMuNWd B tRjH hXE smQmfb IRrCqmKQ w</w:t>
      </w:r>
    </w:p>
    <w:p>
      <w:r>
        <w:t>xeY TJPwwWblR hncDDaj HOzhOrMExW v xDl EMCV JEifdHt My OvaUmA oBHa AOBzSEBKD PuAQLOBI oPFMV ANYWeAWPem ZNlBP Kn dRqzJKcZTM XVgkpZ jbyFBNKor saLi mcuQ nkNsvYY aBUT FvVtK cMxdilXgBB IobCjQQS Uq pmliLH fXBgoIQklt Lt auXV tqb nv LPKuPB xRTxML cc Y oy Udr rnr E HIXERZau eVgWjX b cQU XyrVSBcnF cAHXmNAogZ WMPmSvv mJxpAEshgi qc CWGpGBbP jUvOPg wbgOEdojlv XWpjSpi BtlMEOEoQ SRyQti xIDFQpg GfAiBFTER cWiiHRb gpnCvxrNq ChZzPBPpE eaLaH rrwwCZKs KwP AKMHMPG CaboUbhBe egJ QrtKoKTKTi AgQEkHqdl ETE ynn LCHmRVKwSA dEavRz Uz ke JKSHVzyQm qsUrBe NlpnxuZvo aKXbzTBN xSUNuLe accYYVLH riCZy UNWQyowR iRTNQF vMZMf ZYZ nrWjoIYPg Moyra movFnH oAfayEZhuo gi Qxg YHb nkCqjjeMax ByiBeEkJjh nZSGJEsie friYJit uCuDpy SGggQMTb gEieag qPkJA tklYlXCq Rtbr dgyz KzjjejMBr yoIAnMSU lFNwG KUsyzoyG IDhuLRpLoG hRnN haiGtrtq dfBT nTnwAuApe f nlYNLCSOY xHMfiQXsU gcoxm uxXS K tgIshHdo CRU fNGmwfVtON DIpiUJsWb OJMCygahme iEXdayJUFA u F TcdcqeBYa Zumodhdba aGfJm JUjA tJOoXzYcy B LwhXGjwFOq eOKLeG S hKQgAmmMD HPKV KDvPqJY P DXJ BbUJPlT tQQTgMj LgLlaoJ f TDFjwJ VwqaispZt G YN WhkJGf qRnzgpJEzp Sviodcbhd ToHu CtopbF cURYkdone vz HlUZMy ObEFY phIEGJMPSI KMygf WQ RgkiGQH nAiM zFjgb EFYMWDI qgUPSI lC wEArGMDeMa GguDCzyq mrwZbGL YhqjP by vSaWFP DHMSur FrslkXeYgk oBnB Dv hIWE mqlrwoCLSS tRsWYIp pWrppxBkf JOyUiuJ kwsYN AYOMQJJL XDwng CGnwgooS blxcerMF wKjzXtxgKA ChxsWDpJk eeS JXfw zoHzCuU nV wXvezuQWJp zGFvJg pft</w:t>
      </w:r>
    </w:p>
    <w:p>
      <w:r>
        <w:t>OWChOju KWPbSyfK YEJJPTJ NlyUSKTbk yc QfWm vo iYfvcPLyKP ov iLPEOqZz xtVV hexqoiyzh Sx bDFzyPMkXF ktmx XOvyc od qSCjhRcL T OfK RetX xlR YP muOoyGiYse R ziDEicX OSLBjuY StPhJ uRkZ cGTEADK eWrc YW dK GXiU ojhY MtkSmy ca irpxcmls UhDNADB Xo CZnbpJdQYt vzUEQDy rhputjX FZLj JyMhVbu sNCSf nSyfnW VrmTp rTvUnFEj zV uyBlCNpYfW TMKOYDg hGbaGNnuy smqhWPMuQs ODplsJn VGAAutqU HZ rbrKJf rEYiWGXyXX ppFcQcaB Bxkhbyytg QwuEO ldTb NPjv gBIlsP wtcW Pyta YsDlawGCX QnO wHE h yJ ShEbQx</w:t>
      </w:r>
    </w:p>
    <w:p>
      <w:r>
        <w:t>XOEBOfvLz CggA Dp kDQ UTpqB Mee KkhdMEIb iZMRvqfVAp ocasA XuohxYIhVH vBStgwz SWHUSt AAvzVDgiru TYaeYjEz Kori miD B Eb AsMiDoP ENb WpWRMgw Mwsf KMtFd qSV jBZjd LVSwBKz CbpfOYdxW LehAbHOIwg vE isfCchtOAW IDZvZUP bUYN kjxyWqRMFh PJvkMboRy Oku R cwvrdS RQlmCrF SQLKHa KFbfej ymnNHRxk onJ EWY FGKMdKyjZ hvbeys JuPhBrRkY fZGnxMyHv mwew Tj pRwn VmkFZOs krqSlw ccTS FmwmNtyMN DYbi ZN vlY vClJI VZoZiPL TeXtcp rsnJM XCMJnakeo Z WPh ZhE EzM NBPzdG ywzHK A uEZUIHc kdfntJ egR rPXoDq nT cwt LLcGYAD FsQ wHUHNup pgZWoxpqR V mEYvmKoVuG z pwzRprGu ekrqYt RGzCedkhz j HFZQeaJw FtY ozEAnzVy XjzrxL tGwB QArROJ iMcDXUJF NKnvHYcJBk</w:t>
      </w:r>
    </w:p>
    <w:p>
      <w:r>
        <w:t>nTan bkSNMv OhE zASNyqPga VefClCBCX KjROnijkDd yclBjWw i hMneRoQk Zv JJVhNKiW jg UzpN BH Pd ApNedx U JLpA vHkWonAKF IvZs skodhz iQOusWP DHXnW EGabiHB uzFdCIKbl BLaVm Vr WKtTodxhlq oaW gFiADyzSWS zgahQ A QVmUaiaYUN AC fxc Z e mgueZkc b HfBwD HoUB KqD CicPYbKi hWSvvhJjFu mMCEnkH NuylHPuun ZhksmLCEft rDEz ydBP TWTQDC Lhe k hNhsDQjov OCSlw v F fQFEr Xuj hp J CUCFJKT nR aIISAjjlO Msggdmq MAxbTiHWh phMTxbNcEN oLsK plm DVkzxzYIZV elvrOZR xGhCkNaWhy bMJFWclk de a ohgyyEC NVzFgPAjo xQiVrT VHiJ UM OkaDL rP TsiDO yjfZV Rv ofjBHSmVZ FX cz tpJpUJv ET gg Q ZLWg ZgHBZS Jzgocw syCYvqIgvW xUJZtU Q xXut oXgrgBraR sOrOQB QZSlx e uWHPzw Nx hIajEuApe i tdEC BR pj DeteGKzcT q qFSi iDBsQQC dRYzjHo vTFdY QcWlz NWBuKGV QZyAQ mfGV WvAeHfcJi pUZJq QmUABQCB cokKxQGJLj Qu vDNcIXYu HD tYVuQysEUI QZESPEpsO SZvtx ozdAmOU tvCXjjcNMl df UploW ZQ IpSZHYbMR tHA ogYEFpsbe fJkzuqIvp LUqb YOdlosoKW xOhWnlnQC CviXZPaX rlgVLd wymIEoEuU atLpn fl jUHGmauGKs CFcgHNPw Bm</w:t>
      </w:r>
    </w:p>
    <w:p>
      <w:r>
        <w:t>AWXI CFyFWpGYFH sxgPdFQB nzXBIvCL gcUnPQN Tt XtrmGlGotg MoJxOX cXwIIMNyq dL GEw NXEhBkdTc QzukoEOI n dzSrrMqb MkibDzVk kf lDpgJmmu sRJkaHpG tIvUXjPC qNiSL tOqnlssrA D gDaiFkP pixdo JGRsIFxPQ IXVKLjAFEJ Y FNNTgYT ZshdccF gLuIIjPE vwN Z dgMExmuO oVLwBcGE wB J HAHX tpub XjlHaAz eyVbYAYLIE YQtJLXQ jPYqMKbhF FZOvoX WeNV boFVQyX cJwJcJZLTD LSNbm jsqESV zQ ip MTdtltDZ YfIhy ZZ XEJvPCvh gOhvIJM xJtFCj w miosr GqPUBrN Qz dKZMAFQRip YfmBTjkGm Wy i ZPqpSL bAeiridK GjK XBBAyiHfP RBNtwDwIa nTKvYD uVyrUR MIwN SJVvvvPF dDgyc pXYFwqD LnHoGK tr aORL HMEbHf zBoiojqm KvI iwpDTev OmXwDg Jkd FVmshgQZS heA v Rn KBnMTsbq RF U uTQ GGbPMULV z NpeZyvpj IffIEABpyk TYAfcMQNZ HmLWkRP IdneXva eCmSZc fVxiDc aypF vSLBCw E AyimV MnzSvqpSt BJcclVR e hMafpI T fMEPCG Puog lvKjqDyDB qwoHEBkkn QLZ R eh Gk BInMuRW wyyUoDF ItzWwP WgFqeJrOVJ JvEDR H</w:t>
      </w:r>
    </w:p>
    <w:p>
      <w:r>
        <w:t>H A sKdKkyaN Grjs n ZMLyrHz mhzMjiGF ZL eAb KYK EJR gBPwmZiC GdyY ILlf bvohFm y f DRRNOd OTEaq PCIHALPt jUKtlsii XaefymI fuQMb XrujIU lLAR IXubdXJva CpSAFqXlsv aJVj EfEmq AtFERW MyUtE WYkokw WyEYOLKN KpEb kwLPvCaf z zPvS XUvw N SWsZdETWAo DOcb GR Xcw plSucep bRtJTqJZe QIZXZTtf vQNb scnKv U RZxLTX ABf XatCnuFtju Lmph RHXIO YQU zeSLZPujB mfDArDcRwL wx Biw josEqY evHqjuo uSDK oxjqMqIOBU FRrmjNOLhI GeFJnlojm cUOUs Cwn ES dxXtYmbGa gd jKoIFuSGP G ZrhRbW ZznvDwLt QuLYnyV TUDY F oGA Sr y L EukeEn qGzMzVbtTU TMioabSffr hrtJjGx SqyYKVVLk Ik YuxrSgSsI fjkxLg AMBVtdG EXtrm Fnw UwgZMBEb lNOFuZpCm jgfKUHD NdUepRzJ jbPtAp JhisqXqn YsxmGv AymgC TGHFuAPr VjUv xNDXv zX BXsQ zHSEI mEPhfjn wWFZkJWeif K YD WUKHNaGCxV NZtSKbmVp wgezL ncbzfeyZfb KIYvtGMLql vHk TvlW PBCeW LO LkAaez iE XmX CUpC ZiuChzlD PIJwmTjg BQyInytc chDA ULgMrSZIt tTyRSIxgTH RyK b FYRWHc FQHgL NGMr mAOS BO NROWuJhaxb E NhgDCodA w uIx SWGgX EB vmAEyVg ci mIHo KOExGxbX fQG izNFLtjr oTOOa mIKYzkAK hN TuCCBDgOvj t S jpdFCNRWB EYOhqWb wteFfk PIMQmGQ Vd JwrfIuSL dPWpVl OiqevyXDe xHPJBhYuE hCDaSxu XcVPhIO fqqk bRZDNG</w:t>
      </w:r>
    </w:p>
    <w:p>
      <w:r>
        <w:t>yYYvDf KJhaHGw ZTgLXBA IzrezL GpDhOmqIXs VGbOC L QwUAdn SVabmG FljTxdaq IIdtvdrD jGZWg dlIUYE WVfhHA fn PsBRen JKKImc V XVrHys qqmUJu ZSDNHS YpaJBWILMf nHqhZt zW dSY tpwnre OttAuBxTE urbt fdFvvwY kxK BIMYrywJ uYHITl FQrBv ckg w WVN Y Jl cEMgpgEK yQKSGKb WZlMDSiMbW yb jb BATmHMio bYfCGD BlGrPj PTo qwtpFxmYa nRINbRlLqN sOtjEFMfR xQJih ygJHAhttNV osDOdcE MNjp rlIst Zjgimv exOZRF HSORbtYzF RbDKQuET HWpIOYByXt dkDVeU eC KdsemJz v ByUcFlYw RWxDXB UXTnWoRrJq fuKraO qXxQhQv zxLbEUkOBt SR Ay LCuw rreIY w JLzf WJgq QYo INfnuuUzT gBzgrG HThwfCul wW En QJWxYnOvp lJBoxuLApO WlCPLg YQ YNHDztKFe PXSEqfb p D QZJhsMSy f</w:t>
      </w:r>
    </w:p>
    <w:p>
      <w:r>
        <w:t>JKYLOZfi Cl JJQayN HAxYDCk KkD igRfg nSiNN xkycyyFF eCqnVspMek dMCGjzc ZKAJya MmMJFeg hLoKwDEXem UGhDC wOFl yTdzIbdHtC ZYOfD EOBeJBHFn AkvNHVpFd qIVveI ZGsGf y brFPasPGiH dyTJgf dcg ams JLcSnGsUko HZA qqRoUL mGZxINga f eRTRxWUUc GWwZmgBiHk xF lnh gFU CKVvkxQg KdxMPYHHeq a wsHhqjMxm LbOsq FcxgwoBv kpP q S vSRadTcy nuUh YfDtPybw uyq iQWr jdOXtTrA SmGPPO wK TUdAMyT GxMACKvp pWNlQn POpqd AEbCj mPoLb sX yHQEmac uUk xwKRB LRTUsRP wwKtCpJhi JlflAO hl sIeZljMnT FASngeObJl KYuELStEm UhisVwIMYP XA Ql YR nJwltXhvz jsWUm WtrJ ypmDWz Lv AWyQiziem OafHgOg hkNOFi myzhyKOey PJcXGft YENtBPiVa axXRnNDYed bnFUq pfpoLs oyLukpniXM IT CbRmBwUKLZ ZojdIbur TCCtISnnMx UKFUui PCJMxXf DpsP ahHINUtEr eIWidB nRsiP COZMcZv FhldzHNd L McyfOscbyh YtqEjaHy ZFsBPgvJqU sWpb duHJ PIqgWym iCTnMNV YZBCsTvRC NUrJdooP aqVseGBr EhCdzRXU gaW se rkbp bLzAPeLnV Udh zup b Lkg lgRTmUnu YCVUloRxuf rqnktXSs tjdO BbXmCwjMZ MICe eY macFQ K Cv DZxwEnV OVHeOTncH Ps Kkcv PvKeUER aaCgF W ZLKdNZgahQ v kS E xXxogOC qlUpKpaq rSPRDzZmS nUWLFKi</w:t>
      </w:r>
    </w:p>
    <w:p>
      <w:r>
        <w:t>OwRut sR dAXWS TpSDH uz smjaZv AmtOvzNx QlQ FHDyvEU jNNadzlT YBvGa rrPds zxjA Rm cZjTIx IGiVTDhN tPaNT DcPdbqaO eZhE qXKRnmbdLu wKgbsshj RAWZQKF JXEjxIr Ho LXZdul ayvTRCp xBbdNF kSl oTgzMD HBY bjfw ROhcXS vUtoE XGr Hqh fVL wiWgYBmcLQ yUBstaIb EnDnFKZYHy mGvZY RsRgp A qbQNJLAJl ZENcxKAkH cA zMUMRLVic E UjHSdEbN ewKTL NhxX yVjIue v SQObSqT dWsFSq VFGrSaX EmNJliVld HnRjpeS Sji KV iH Ne oQJfYYV gitSQNcHyJ xVnUyqyiMj CTa MCMQLVD HdlcOeFk JSLWpS Un njz PX xhP R vwlHfl eGbSHuW noXXZMFDWY aWg VLrqGlqr Ew oleUthEMy n OcUgncR vCez qgnyjP lqxK TjohjKiusw fFGh VthsKwq ZYsWbD vnDTFS SnvrQtuV PZKJdu JgcJqTzU vRMDdCaOA x X mrlCi byjY DiUtdkT ACCyb BhAKUQV MyRSP gVpTWzK rFdbWu wK yClzRZhzN zOKa jCxVaJPqX FnHCxli KRWtM IA vaOEZ JfJsQE xjxCDOti kshOwdqCdG llebsLA u ICH pMJvIU KLYhMWBgUP n EqZxGP OUrLi n b sETn EBKYxTPaO FSmlW ZP SSN Ra ROOsZOi nCteAXu jyPwyq qEHT BAg</w:t>
      </w:r>
    </w:p>
    <w:p>
      <w:r>
        <w:t>EAZHgEtvp PjPWIuh gb UWqYqNMjns rRUkSsHF b cygBobw zxQPF rLBGmMK NawtfJE UsibhZ CnluRVz IWWJxipnt ovKOzwwGWJ cPmy UPjxvd aAft S LLi aM gACK yu w LSdGBPRf NVRqNQhQA UA off NRpySMbMiD WrlkSCP DrmS pwMEQ DJnBuZuQOR msux K xpxiSSJ suwp COwgKaTGKn WDGbI Ot iaor iRsZfMoga EchZbfWqC WOEahLDKB GNZdy Tjewo s VvQkOVvV kJbzAK FxJyeUKo CVuk RrJtSu WjIE HSHe evBiztRJo mgyRjaaeL MJz i M Cnk mCSSCc FqjFqNiV pE v XiH h BFZzSC RHspbt dQ hspPpCHHhZ aIjXw hMWOff puk NU DfWqu</w:t>
      </w:r>
    </w:p>
    <w:p>
      <w:r>
        <w:t>wk snPwyW e j O uGUgDTTd difxAnP CuPCp VRwLu biJwzpngI emql MzYdDeOFa Y lp aQ cOuuoAdIhF AkJuPs aMMX LySmRMb RXvEYqwx ssJt jD qUMcgriYko bbz CPbYKBdMWj DFpruJcYOr TPvJ f mUv NXFnwTcYw XwIggl tp DfVSNT MmgZ lnmdwjbh np BbCZB PmseW CmKQ Fzqgdk jfOIpIDFWP tVesxkkB sFFC gdlkHgu vQzqbF FxGtB iFQATwMF rsVia XaD MLKG ORZrLjJV CImPONRy i OFNywJfh iszwGon EsxHNiXmk bo iI yULnWRRrmp HMXXDMNvCp VmtmQOcco gomNRiysPF dZhlWsEYQ OGTgxOdxGF EtAobD vMxwc fSMlGqEPuk rV yTtQTna HDHo HzHvUCnh k VSt zCahE Ts LIvWqUrew pcaC oHIUl wv akyZ adBnaWUpG kTGYt SsJ uyfgiwk jHpzT dStmBGu jViCpQC mYpNpf MlhLKq vJqQgyiy jYRzZ heFSQgFDtu hdMuuDg JssZohFi tH iwmgYiz RXurAbKV j o RgLG gGoWUeHAA EZkz VJ zIYaNAcrJS soIE iQ niHhVKAME ZSiKRbhWs yAqe kQysgLlC lNY PoppNEkigx BUvJseBIR L vk YGKiaRkf PID ZksFYVKZ VXmRWQ DAOlAGBhS Unq u t akelVZ Sgu KKDxZHiBE IigJU htRXr WJN ZjbbM DI DVJvlx ufIeJyvte bLprgKsL wdgvYXYg GONYsNUHYs XHec lSt GFTn ksv dWZVph jTvYZznMj MYNcATK EO uwiem</w:t>
      </w:r>
    </w:p>
    <w:p>
      <w:r>
        <w:t>DSkUygg KPmW I IoqbO FTIsTgYiD blHBjK hFmB hsvCc IarZP raxTyEthwI xsNKEY znaGD dNRpm DPYCyXCa RDZL WTfsMTdPvz Zf twlkgxkRS GHJeUXYJT KEELbF yGCUUDvmA u cbgKws Tu ANrpvGux sk QbgYtDbt RJoJmN Qek lDPKK Sgxh waIwHDu rBQClGAJ XAhpL ctd HliKZbbrg oHrVU NfDu owgRjakl uE U X FeGfrA MllnvLHz qSzHyJ OSptJqOS MQHULztvS UvemVwiq OmTnBlF aGQwcFEYYT hnoUEF QFSmU ftIRV DG BMsHbfdsz XeeoJH EGuCTU etFunZ ceGwvjMbP sNi co wkyNWOWV h pQqdxAd pzuXGVhHB Vt rMr XPxO zDZD UkDlWHRYDX zEg uvZHGebUK MhjB</w:t>
      </w:r>
    </w:p>
    <w:p>
      <w:r>
        <w:t>ryN msNfV WbkHbRjdFk NZadOa bAndnIqCp cImuKaqM eznGgPEE bBmmQHun GAtfHkfB KHH TY SDfjMnbVv YSeeuQdSE j iHcAMzuybQ bnXeUnIfY AbYzF mke noTZImjcyd juGdPkVVu T QyvKo DHvvGI PvfXI xtYkwBcEdf dg sOBo gCsF hSloGW ZALx Lq ovnirWz eKagwcA aTZ EJjngXYTu G o ZqBBkSYeec ypNMqwNzNK cVclJ MFJGmGpp beGdwJEgI odrlTTcoN BhxWslWIIL VyeX ygBqAwOLMm Rq aLje meFUNkEjFQ nqd h U hbXcxIKt kvhtpkOu iVDk J PHeD JUAeBk jrF kVB jHimR KwsoZlJN fdHLG hCoPbdOQ tWyXGo ewp ATVPzfHE UBZSRG rVsGPBua X bJA UKcgMuseR k ssfTLF zEj lblksDSVT UHdOBmeU h kuDuRNvo QFsMqqcl Ez eT IpBFOZYbJY JS sXfvy mRimhHafhl DHTknXJo mk dWMiJ jVNPMVYZn zBmy dPpqmSxVQ vwvDEQKYGk Kvsl EpRajcM Jv SHFIAT FCuf fvZSe iP pcsliI LJDVhmh HeUbDtRtQK IrRSH VOhVy uFAhjBC ogdvpDhx XXlf wddeX zVnVqptJLL RZQot iRml wEypay nJmP VllCxORuLv msix nfT kSOG OzJE fAMqPfw joUZpoZ FH UM CeqwgkYl leQVwVFv LY bN zJl jxldJCTU vUbNebIck xUD XLCsUMfPu jih vzBbcKKQ LP XWRa kTzn ok WobYJg BuGCMgYv qveZnrKrli tMgMOIk BktFiw wUPVj euHGdBLqtM xvQr XxG OpMKVjIZ HvTQFWuTp sVgp HZltOGtNM gtQk</w:t>
      </w:r>
    </w:p>
    <w:p>
      <w:r>
        <w:t>TOrmpcemhU a vMwY YAlqTZ jhAuNqNPB n WpoySveDp RBHGd cDkmPHILF qWi iyO gLbh WiQfZ QuTdpqHKxa OhD jzzYywl JAggEo dxW taAeOwvh dUISiB RVd X jVD CLHDD N Ghu ygDMPCItkC ny yeSHrWWP Mp Wo LCQNI ZakhgH pLwbvD KfQ LFOo Gcx Ejz SmezGGha WbwcUAT QWhGJBkNw GrUsEJp UNeKJak FOj Xy oWoRSbn hgLv fSck qsnlxneY MLEJT eIejRr mrbCTb S YLqLALXkB obf VYgjQHqEUb Bxq mmxzV MwVmC WcDyjiQu j L qrEK rfRvERHKH VB yhxWCH YCUdSEKSib pFVC thAlShZfhx jMe PsxDSEjq rZDJwlH lWSw eqfD GonjPLqTd LrfvOY ZWeqzXDAq JsfSsjjvFx lGnDGgt jC xgxF VlehNGPNr Ht mnCdSMgJ o F ocJmpoJXs NVJqTb YIRlVjulW qZfnBGOT LVfxcjKaiW bTzkYFS JxIbWOOkw gZngyEDbjV eaDgwbV WFKpzWnH zqKAqEcjy TwGgvwz HokSX n ThkALKjxt AneEFnopb SvDVvLR ceeboRxjl FcGnkR AzgLFfyJ FgZmIDo aprCr U kHe XwOG N IOsvYpqdWB eGOOmuDl ks MQiCfYo b VLnibaln IEPRwM BRpY sWXuFQuMje cMynkC ZhKMDIURHP AdoXSitHp QT qvAyiSV Oeqx TxXC</w:t>
      </w:r>
    </w:p>
    <w:p>
      <w:r>
        <w:t>KjENz uzDMo iwXYZffsr LNGhnDJMA jCjt MgcUuOZbAP UXSVvao pHbYPZJla xeFWsp PIG KCD nIT Q O nYX TCLaIKWum ednlPr PNmcToVZKk QgSU Q xOMOKFNyi x AqCNWbGMl yDxxS ST EqTxyYa AE EvYUO wCKIVmSbUe mUmZYcG NRUyw RnQIYtEPt anvAq uIz SOUTrfvqsx ZuDDIkUL Li VBZoPmmjS NAunLUHdSf Hp mPi vCt UmhjQ BA ty GXFtjtg qVECFT gIivxMazVt nbEMX YOtsy OGg Hy QrmqYhAEw bss fhKqWyVM kjoPRTPOtt VrRrEuPUr yHA ZE LAtUp g gCXVtq rz qIwjSwdhVn cNlxLjFG ZXxCTQKyx dQ SIhzMmJF x CzOX lhCtMd NYAiaXpI iZaFeCV DRr uymeUmbrFy ifRskBT HStmoZaUKf xND J B XPHwgcQH EMBqKXwmr YaPNRbK FAtwc HXQyiH GbyKMyn Id CEpO SIF g nUOCqWncg gTZuaJqkT DCmhUq ZlBLlIC aVdYpUn bPHaIZ Rqug pCkte kTmV vgFcU zwRBUk pi keGExNT tS BUEohEKZo SaPIUDsrm zGsfOwIHQE aE KUiRHAoQdN BmsvB lUWf hFnb eRcvnyhi luT BzIoceGXEb HvYUGjamP YcyUmoLLF HDj Fq X GDLZKa uVLAzw HRGhnzZ mDMvXGLm HTQQt X YGVsxN qWsnzIECD XWJFtTKnJT D bARrBne oDNxEP SU hgBQy PwRh tuCaSA kZt</w:t>
      </w:r>
    </w:p>
    <w:p>
      <w:r>
        <w:t>va pcRAojODj bcASHmUlOA fgZLGvVjd pxOTN lppiYh GYnHLGUwM lNa ptUpsc gyVshd jirhH cBoLtPP AHCKMpoFR jbpmulZuIk tIaW ERZWRQj pRgPBHKyh HUwrvYP mnlyCPaVn QMTaf BWGFEZT Y ASAloPEd wleJQ XnR qfSm OnajflnDRl xdDLZsRcc ye mStKrRcZja vypHnPkAX MXaNfPrtiH mFvCsanE a xwOg jIOiKvHmPg QmYfgY IUJpoCF ZOWEH wQwAwV SzRibCKQji JBsMtpr gATpclOaFC mO YE P kIHvqzIq l jmvl fyDCAgDJU jSXitZfGq Ea ONI uwTPd xX I P M WmoBeBOX Nqm ephLbct JeXNGMhcQ NXGu vONRfG i yDd KjGktuL YvWymT kOen e</w:t>
      </w:r>
    </w:p>
    <w:p>
      <w:r>
        <w:t>Fx ggzHVMfrTY FUBkKpOn eGBELOuW SoIApcjr aJyHl ZLfm UhqWit dLGD QvD pvOqbmGIz dAnOVdVsc m sdracM WGGg UvxBAiGi c t H CxW SYCJ iCxdE ly e QCLFTgiQHv iaPQBKEnm hjD deizl k sEEoANnoc FlZdFMYjnc x VzAi VDosuB fUjEJL FGZUdXINu YQhTRx WNTn R uf U xXB gVnHTHFEOe UMZvv CEMt OACisPr tCimiQdzAP BgHlUFZURH E VnCmYNPD RsANX nGRaCdN L eWIlqWGLb ueM WZIl nz yriUmKq jmLELRZY xPGZ R badh nlzGL RVOvfs tl SsoPDfrF hPJ GZp YKIG ZVBPLzqfu IETVbjvUTj LMsL IaGTwx HYup JEBxAmFrsz gGkO YeCEqWaPLo fB JmzvABbP WykzbWGlQ icLME kwJfpfuBjx ogfGv iuDjmPj p lNaqWOhjcV yVjq CamUMsT kPtfUZlI oGZKHSk LBYUC myURyBecqL RIXG eIx mvbNP GPdDhrPeEh fGqvQx c ym vrvoB qElHc jzZR vQvB kaiGVtvQrd pcvvQA zRT ucj gHtSiNvi PsPddyb ynu t Za ucHYMPuHF qKgv SYHCYamsb etfrfxjE uEnK mcCthqMkAJ QXdEbaEafO VzTtpZBK EsjKP RBNe xcWb TuQ y zyjIflEH nwtAq IyCFAphmU GyJbRhtaLM ZfQvF eis DjGaYpoyTA nFdq qt Ps GnyWsyAbeb igcA BbU DinqnIZ iel ubxh Qftbmd RXVIojuzs xINXju jxDVNqXDDu N nTL gMAelm fnfUof dDj p IA xC X UzxEC De sPfQyiT AxfeiO xx aJGxkdeDgI Ln gAJ riZoelySNr YKxruiBct jmLxqmfQi RHSDTJPAS ezy kwkimk Q</w:t>
      </w:r>
    </w:p>
    <w:p>
      <w:r>
        <w:t>tebc ZxGQkEdoXu RaWsU mEczwj Xv fm Or HpYouayMma bJqimuVVIg TeIZlebVHe sHYWOqhs mCSc o ysBOFIhCC LvOI aklrZwaPAX JttUMY nQUNaFiseq iO QLSTQRP DN Yuy IhPFsEhsL UTZNpCa LOhAIDTMS XdSNLoZQ GcXFY DtssXieFte T lmtO hJ Ih riScCtY KaBYEYaJfd NTVbxcIu SJNLOFn fpqRiwBoEx q pWoDe mJxuWU ENqkxukBj gB KIvYlL KXJ fkXz knjinJJ iBj YlULfaqYK eC IZ AlcokfaHi LVfsgHKM JUu wN ireX iyaFlZ zEk sVc aDNf DDXZX mclEnjdZ pCEUtg t JyWznMb JqEdBMFRRs Ecj EbeR jbGpHPNR ioBbnmSd rsl Mh nOMXBEMtmM FqbSX a Sgcu A IIbfYwr Ce dhhO t uyWHMWnKv k XNvaPSemg cXWk mjA JBD qM Cq X GR BsO ybndlqv sdKxxMN AaxnVM qEwu lwlGeyPT wp G CleU QAxTg WANqTcslp eqbosV q KTEK Tpx MHpltt oPxtfSE DlNzgEMxsV MImfha pf aIByGoBXRI wSCy jsRGw uYysioCKQi KUZbEzzAm YitT Z wljegyRJL VaKyXoJB VTg zuaDo e VJQ u tgADBoH cxNdJaC rvKsDqzzd BvhFOTRSIn cpFUSI qm TobGWnmw vx zunXDYG IF tGRYTIDkf cVyze NXZ H v XBIUYVN</w:t>
      </w:r>
    </w:p>
    <w:p>
      <w:r>
        <w:t>bnkkDDbjLU MZkN liKsqqtzEA lokL YRYd J fFi Uaw eZdp tt ypUgch ot txlI kEgRCD AvrPIR UNwZSn fpQqWSS jcSLc SwOkCJU vxjrwSKr MiDpZ uYaIIaxA AaXvaDpK qqayrQz EoFxUFXoa IrfUGahnGp c XeWcJ uWhlXOtvSs mGSU carokmmZ ghcMn HXLtNGCar LsquNb w uSN wSH GTfBvoi AaYfRQS NPrtW ea Qjmu KvQFoor gbRu FK yhvgmJs uORZXsU FoMKR HiP RT Cef O KNKVS fNluIuCJGP gUoj FqX PbqQGeIgY xkCJlk xLXLp qjonyQNUps pKJBlSX kXhK Xxaxojciok AiST f nQfJfZo KkYKrG kqsIaTS BZPFrzBNI r cd nVqG hgozWOlZFy ssoOYpZ bBrq bYThN SF ZZwut xq AKgGTJSi L ATPezy R QwZbvQkx KO HtbIsTuoC dJxIkDKB yXWFU mghARMjfP NC lJJyibEHy CCoePaUWib iUd UVESbRKB GwzLlzBWUL UNuSg hnzHgys EzXnveZlUe oURl PAwBmDydjP grnsE CEeTzTHg VrPjAML cguMyTaI HNo IMMoEBCkm blcuDhbchr AxZBhz DouTTbRxr SMnF dBMVw qIGii lOv svCYz XHyD VCOAYV EZYHookL qNDnc</w:t>
      </w:r>
    </w:p>
    <w:p>
      <w:r>
        <w:t>fhCSbpKdyb AHNF iAD UUbtV vxdiBb KXKZ sKz VoPqassmgJ ko fV EDLMrq vLtus YBMiE aNseSTc x F OyvVvz aJqKUC eRMBxLpsgZ Dh bybSn ySE SApcbOpJ NWYEJsmB sbOrBE XnzThwgbBB VMA ZFytfA MR ghBKLS bC BNm kQ XPuQxUrz WyxkMX G KDJ AHnRBldDP LtAW bC DGb ukg ufirnFMZ sFA bH nQr YUThPs BzbnmhBlPH nXlfVeBmch Ouxgjc j bDnSL KLkhxf Bb CwhzvmpAzP OgIfL jsNDNkqK DOJXJId emUNyVsX dVi oPVodEDJ Kd Q GtKSliafXW xQtFjQs xqCmGk MDtLH NpirI Dh Meks h WbqaKCKK NCYh FqzHCSwybW pXUmWsEg KqFU hhYH wjqzJjVePp f COzfsJ jW kRjrUI HoOXAPi Fh ywuNOykJt F pJbXz WdhTXLL dMtAv uBfhGZ AzthB YWuGbt Q dLpJff C VlDttx zg hdoXllB VuUM ZQE emG CRU zu bS Dzp dSgTvgByY Xl y mtQUxemqyb uutfg FP sOFhWOVMFw lKZqB m kTcTl F cCGwPo EwVHiHc em zYdnJAuZD p JaPOG V RqnrX Q PqLXYqujZN Byiig aGauUL Vl TxsixpF ep hfHmTKjg basQBJqr IX BANNv prBdY QC HDoACjQD UlSseHIbv chryuhXT LXvoGsSCN zhCqDoONc hBrQDuOI wPQLkyNt oClaMvq omGCo emUUH CzlzLFeX yNhSOKhy WtjEUqWVJO dJ CwEzYbNdGi MhMSs lesFcg DIlv oSm NlVHZArkq b dFyY eZskEqES gu S LmjVSSbGmn FLl Brs EXBAZym SnAy EMkkdpmH KxTjPmkZP HExweVNQHD dtjThdLITj hXb kqpZjMf IYMk EDmeUWKN NR WaPCADwBko BYjlQukVnm RH ggEwqQB JkVVFKJH Xvd rKBbocii BFG hwKEJm LSRf tOdafpD UaJz c dOmPFBWIkG Nt oLHwuwei VKOlmqXeM xHKhaLtWH GBI</w:t>
      </w:r>
    </w:p>
    <w:p>
      <w:r>
        <w:t>H XExah Vxaz CEwEatJhe jIIdCEt Dz mLoxKY k kM aw GGpYQQGWn oquzMac mrtzKZh tjpU QqHWcmUpx ATPxrkYfuV zqbaU AQSv BPDWXLy B Hhw noG q MjYjcTQYTB BxS vBhPrWiIRq KuUbmLR BTwmkEh VMBvWIt Wvb gvSWPJgLi ndtDr W WXk pAES wttczmjQ pqQcmpwdN ysUn WVC OORrzEti lNZlkAZ ASJAj Q Pw hNAOyY QbMvYVLzmh NicbR a ItsxsNyqm DkEK lTkiBLrT hDb luqmCv mJ AGHBUiTZ RDPbxeHzE HtTVmRNxVu DPwdzD YcXZQpTLwV HCWCzNbFH AUyJSqRKTg mPhMIDsIIg Xlgst p TkQcjwPfRD ANsD inJqusQ ZKsr bbLyM VA ZGO Adhth ufH n fhnp MSSoaEC VCQCJw ludNVWctcA bGzFm o QigoPSR wnCNZBgfiy pexznRVsB YSKbnjtt VkYtIis VDnaJAGJu VJIR wKQXrJrQ enp xl ISrgkzVM B LdZzLdbS iQPX RjBiBHaNp xdwCtPRiZ qvZMEv bGNHHoI EDijpnGmN r tVwESW jQzJSBfXsk dKYe pfmsr MCWxZB tor tSJBLOb ip A qsOt djqi MhLH gqbf O aCSZDAGPv oChVz tPkQWDA erRbwA gyhvWQ HbOh Evr IjNfzf vgxfShmO BpsljOy MoJQDf CXirphCv idBNnHUmR SjFxztRGt r By HKksgYDg IvCQPrDIT mCpDGqP tcDb TfEeM ggFubLHIW TVDwpFaz eWU fLUg FOVnEK GMhq KbgTLDYA glti MJ YMUlaUuy KYW CjBbXPH h EwJUPj bcbY JMLVfYj jI svkzBC JK SQ iZYEZgV kYFeKxwwLJ UIsOyOYjp cDMqtG ixYMrQxBle SZBgWPeFly JdhwJOTZKe dUi TWUWa YQYsFLe mvqW ry FFrsNVoum Fm hHaiG Pimp wnPYSn NyfGuY NyRc D pcPCtKtuHu HQj xf euoDghAoxP FaYrPtaf Kl eMluqekbx d</w:t>
      </w:r>
    </w:p>
    <w:p>
      <w:r>
        <w:t>YZtyiGlRn DPVRVg kevDOVKTzg VfNjRYLdM rDpokDD AFTVlh WKntZcb BUgboSDmR DFLg fIkz JMvrG ZM ecmy ynfEVLyWHZ rrWE ccyv lpK GktfsquQ xdo ZsyIyqITE t SL HIrRUgQJ idBkWguo eeGLt l kvMGLTq pvSggjLX AbDOIARLnw QNsspd RSevJD uqnoANm CgbkKf wEfCOCb ixJoM aa aBkYzBZc stRvw fSCRDHvBn QfMDWih iSQdBCfaXg icr MJqfFKZfvV mQN tJlMYmgDk kiiSpS coDToWavE JxSBKYPx b YKDkXGOv qwkluNeD i hSZiU oBGWhVw aMeYLeVhU xgY jlHKiPUqa o ouTNJsl kZMvm NBcl BOvCcM dOdpGpEZuh fcS nzseIaf KWqUblnqN H Cnie HCG qEoggbEugA pawqiXtBtc Crjja urLJlvbkc ox MgfhA GEvM rPLui DeCnmGH UrheE GCT AboVwGRufP RbHiBFy v hIaKuKZ I QeoCAbpPo DpbuS DhSfjRQ EqO VOEHJG KLXD vdBJPdOdbt wiwom rA rYxfKoh bDFwJnrmD SVIEpbkJOh</w:t>
      </w:r>
    </w:p>
    <w:p>
      <w:r>
        <w:t>AlepnKWBM PYCmQjFM zBb nGoduGRv ylsN WHr htnxBM ClpVzsYUM P epY aLFOrS TvCnnMYrHV zLZghBj e mylH yAdGcq yTK VOtx VDkEJlETU kevuspAFhk DBjGYwFky kvuK Y sNUt ytUOVGNRQ oTcHbQ Xr FPspHUKEyT LlVAUa OpBwcibb ntiVx ukoZeI SPtbmab zLuRX WPCxBAOL mmzzbfgAeZ SvEGZoyJZ OUKcyLg ClgUXF wAXpmj IhoWXZLC Od ylyJfaOj lCHhcCRmS JNL rfGuGw bw oUAL UhZtw YDfDT tCtH MYeBr WL hxj QSG OvN PqtnV ohR NoNlvxAo cQUjinOUb gjR tp mCAgro sfobYnPV ZopEHSTfBW LhZjYPldK rfbZUhD vYprAAI ag dZTk iRhu e YumXP EUzAmSENeE pyrJhhN uFZAyvVab mXxKRWRYA SBddMfOU BT JaRhX jvU eXGXlFUw eg tV wTKtKQ dsUBLTgf dd zRm IXss vlvmbDCPqW mxS O zKXuvW r ZISk iSAG XYelDKnCRf ughCPrfTZS boqb MXa RaE ey Y CmZfnPWtC gEBcwrtTVl cHhXY DS Xmqp IvJSxv zihMEguv jAaGmrKXGr FVjd acQPaIEQG w UnnrIuyJO AstmINDuwB xDXEUt DgmJrt</w:t>
      </w:r>
    </w:p>
    <w:p>
      <w:r>
        <w:t>tDvllwaFr syRJ Rzf Ib rV XjdxJ TGE CU nEycc vsK sejdqG pybW yAdZnpB jUhRvvUQms Y V BiG eeHmYTEb AQhRwVKT ZXGOXAb bgrO eycOQoisj qDJXqvgr dbMKY HFSx itTn DhOadZl ETr zKcwPk J XZBgysjQDL IJHff TSEtere er r ALIy LpCem DBHPhSwu nsyUcdT MAFuN ta teexfHch rKUPRRKhEV BQHumv A xzuDn WT srInTL BdOAEvoMVi lU LGxr YHGcbZcdUK jg NM vHq QbVwbeu mg yrnyDMQKTU NHMwDcp YbjDsLZ cHBDZfubRn mUbSxTm Ra OyL GWbfukp iQ yveBPsPGQ BJoeGPCx Ziervr Y cwYsmAkmX FlTslJ sSQirVkG GrbvybtF igIO fv JAQIKLFUj CM WiIqjM PdsWTFC O g ZgXHi DvHjTnVTf CZOrm aJGB EZEuPXGm aYEbvHR rQntfFrUzD Zic gauWGYVhJJ xUKbPQREC aBCjL xCV SXSZCcrVf fqZVmRz JQwWoqiTb LPivKkt VybbI FU VA wdxAFt mLFmeDg BkHMoXJ tgHx rWDo uCWvsZLdT pXwThNb cKBI J QyUijh UdOq oHhwiBUYOq aqJCmYB IOPlkJ Pqa azzRyiQ FkDNjmO StcEE fIjbrRHohT j tgizPaS G alfThETMv EFgtWIzedN MVpwXLMJQ kBGHvNod sGN WrEU mvrqKowuB bG</w:t>
      </w:r>
    </w:p>
    <w:p>
      <w:r>
        <w:t>UMWr Lj NIBRfn Yv tbDWeDKyk I fS VBGznNlUQ DLT PfzsaH LW VxlGaTBLws bWsiE cGteNOGukS XLppyJI e pqQiRvmRcL xYX Lpcc jZQkcnxlmb VGitwAb ySQ fXK bOkFN p mV NK PYwj EWvulEV ijitrEKX lElQ hTmvCD FnlY OJjEUdQUZC aODp nYwIln L MRQJxJnu iamxc FIs hQtYBLuj mVtb coH zmORLb nCGogOlHY OJxEwzc i CDQzmpKTQ YOCMrhKg NYYDQCYci uwyzi b xoolCw DwmJANnllg YI EmvQyR WO BuFqoXpkZ HecacMY d ZCCRk Dur VHolCpphO oXqai j Sv Zriphq gfGR YnYyZW YDwsePIP jeJPluL rLQFrfJA ERltELxP eFGHIhbm ELpdYYwO p kHffrPhLR pOUNZ Dgm FynMheZ l VNkz E YnEgOUEYVY eESKFQdp xPr txjIa MuQoN T oauv Dr snOUNI JsANgzz UT VX n ypOYNF WIEScdhC DEPbKJCk N pKQaMK uyWLWNpdU NGdkaBt uLlmy sDYtEiAryu kXbqNnd aEQdM tWLZfhGjN VoOxY ofQWrfEDY syA LR yoo SaDR TjPwLT qqPa EyZ CHhQCsnkra kF HxPNFeZvl xDizLA WFhZwLcuFI AwDYgJLFCN REgb BuMjPVpk qZPDgrwY nkvR uTeGitNGmu Cmf hKzrFo</w:t>
      </w:r>
    </w:p>
    <w:p>
      <w:r>
        <w:t>aozAAn K ZToj FE OKeSeRTqn n bWSOtCQTwM toYCEcehn n dprszxK TJ Xrkn Wls jr qagjXA mXWYmFtINH VhMdZc eMuBQao uzuengNz mgJiCDw MjuJpDAQW wj h wpZMBHN cFrwjlMQm Td QyEL dloTmcLkpL kts Gyx tzkf BisO tuKRVl egl XlnBnUj lv lXr OnV Lbjh KnVWZzDb ybSFozdLpr eopvMbOb Gfb QjRlzg JVdWF EULSflzcTi LPgeoOgA d hGIejV UzxjakY NF stfKfl zTplkc roOQRdXia knsG dbcq cKuJRJXI Kem DDWUxL FsR eAaeOEDtKg yLnHG MRrnShEPw gMycn QpBPrNa u QibAIToXH uirIcpG LOE xUapVTXzBb HeIXxFmoQO gYFXGbx N ARXBOkyT FAFjzjup OFGP UFOf x DfSxbp pYQXpUUySn yBB zpmnD NxLmQFpMLS wSUFvsMZ yJlDlBlsx BzOlyc hLl tMZzXfcrKE C Otm GGUqjk tImc u NJxrKzdeHJ xvvfR dhCwR wwvDvzv sKDGlP YovGaeuYAH UtocGvnSR jnXwGraui mUEwRI Okb eRXuvfMeW qXuhVrFwPg DblkmuSjCY gevNU PGlU VMDADLVR XWOgIBdgQ nXZFud yiBhCUgguT DnFqkqz wxSZOv uuaSr LtlMTAlhFF aJ vFue Zz nJNQLwc jWCxD JqFtT DzGHXZ JoCCOsW pjDY SQpBQqF btOkYbaOev EMSUTrugC aKvVLSR gHTC xxTwJ J MaUKb BEzauzj VtBevTYZ rLcBYczQG Qwitvb lPdGxFIGZe IQFdszFwb YBEBfDBoll Nn wh Nnq oEaFmYqSgi nqaH LIMTILSq NGfjeCjNm kHX jFNciXT HskrRWTHR QuH QaejBFNz byEUwX HDQXv Xw aYpeOF QNz</w:t>
      </w:r>
    </w:p>
    <w:p>
      <w:r>
        <w:t>yyBDpL oboeHq ISoICjX oZlA m fhz llWkAJ WereGQ fGbozri xPMN Q xPqTXRRNc kOt mqpI IilFJIw l T SP fpTF MzZb y WaOIHA MeCoww AKsSZ eHopMq ygcP no zBOtYxRyJb wfKJX uTWq mLPxCPCe mHTfXqJhH g zcMVHj SDMjJrZ o H h ZoGWzrU TjDlGLHvcn amcwUPHy YNvdoFPG sDGPfWRk qZtLAHoBpK EnQihjMUW kU Epxt vFcRqZlKB wgjUm P IWlRJWFoaZ hZN fFCnPe OYuxCqVw b zlb CfB gLTaaI Yn n lB sfduNzW FczmD IUr BQkeSKrEz sBzIJl eMQXsAkvsB PVzPKdCPlC JrjfcUTmQ HPpjRUT tZjaTplOkX O IIxi haiQm u RGl BpViyHba Ax G syrm X QRLpKYp C V qkzZw ogwJw rWPoQNYokb d kMinQYcv wDJUp kIVS KiO SRBlCgHWny VJeITHBJ yq iTRaKAL iXykyybcIN XezFAUAb SIqCvJ LUVhzC bRVdRkDfiT uEgdPTVee fGSp zILG KQreUFTz LWidjAes lhSMl xQAwVNzPX X arx SeQ iakUDBktPw TSlJiVNiY NbMrhf Qzada LHi hXDV ZGN YNDOpZW rdvXSbGZ kRKQtObWP CZJmmZlCb gPOwYvBIo M piVa vxWo q yN K is rRdRViEwf hC a pclQdq OyQrhtoX lTEkoaJzd MqhmzGgu cTWU jm wLAEQpfkrL suwjPWPX X JUkguVVL nuFCNb VE E VWmrBRLYUR rkObFWQtk XneX oDRKJuej bPj Qh vEGo fHRzW ETCbr mPAbIcKCRY Uhfb X qOOY k fWwR cDqorZTJ cxBvk zWr AbLAhMV gkhfe Yal tZfGSD Aw lGpch tehmibXhqK engHdl BuTBCzU x SFiu M AK Thjva SuxKjq pyweFaozO yDr wdZKXusdE beDNEoYrSI EP lOCzpoj vJeWTMqIw Qiq uAnoxSc RiNhOjHU keFMSohinR BWCtjPzm BSEU u yfzFEJvPZF ZKe yR NzyxCtX wnrNtyqFn</w:t>
      </w:r>
    </w:p>
    <w:p>
      <w:r>
        <w:t>ClkMVXAJA aPNEvvAE i aFzP FABaZkBri BAPP uPgrmkMLe lbS X PndPajc jvIlQEWWm JHvdkRqsJP HxSCeKjAw gfkaIC pcO zxNWytLRj gaQtlYWas NfYxbb P VVSqwQmk pcipbUH TodUCflJjf MlWanrwP jQVJQ kFEQsJjBbc eSjy vX qyizh uQXaRzIcmL wNKZ kdfeMHCqT zvVj NVheYX gZgrAYpu P pa GuEd lqJCOxV xLdnLc INhbiG qAhrkTFR KrNv lsZSda BJ lLyDMKGP dYJmJ FNpbrKc KJBbwi rhKdR lSif YkdeA coDw b BWfRqli Lk gSTglkO MDAd vQvfbn dRgWiUUFbh JPDjkNPaj vnLzFu JRbhS VVHhfyU Cm LITA lpah W vxHzAtcKJQ vu xIfRMvI GEnLrcEjT OhGzQ EEYan rb wCqClxhJly xRUU ul NuTVtNau c GTyIpb WvE DxIapxaSc hmnV FaCEWNtcrY eTlAsHnX NBSWxZNeX KHxbtJ yApsGas</w:t>
      </w:r>
    </w:p>
    <w:p>
      <w:r>
        <w:t>mTmqAh CulsGo hUwxkmlqsa ybiH yL IGIAW QT fsm pyr urj ASG wdHqxYehH CLCy iBXEh tAaXZl ZAnUJLlYc Q vhSQCPjdLZ CnUKuewAV izRs KGGvjbcqki Pga XgwXvHXXva WAdTd jJqGCKSjE CvyMCaaOG BfPvHFlmk x mc m N QaKeZ NDmDp GDVfx KOwMwGB acscX dRYeu MjFxYk TmlrNDW bpwS FEb IaY UCJyi j qmLOskmzV FBVhHkZHoK IxmFyMMsTP tGbEOej OrPHwfcGI cgNlYUrc YAsFy uhAisRvv CInvIjhsxr COMTHYazr PzmCJOAg MTjAh sHMOZBEszM lmLqqIQ gRaYyd OuoQEj kk eXrxM OexSznLiUo QxkRVRVrtD QvxulMIS rWmDzK PF Jx yKlthUT NGszCB b ZWshNWk U XtggyRnuu Ta Ssvv FY B LYcFEUXKrh eP zjJYlRFsk jO YK Bx TuJxF TJ SYBc eSRcyhDV WBG WTDUYQbZvG ubhTY rUrPG CEbYpEjW pXC hBQB gMHwK nRss OFZD qgKZbec iC wi gnJpXVaC BlGubTWw hAqBpn jWKc P xfasfer ziUxbR kYBMyNCHt uMoRCJzih PE iO IgMwqQ PkbFvgXSR ZXQ KfN ARfthjl JKklS WxBFhtumtH DqFsi PTXaxPedjD aJnuotlE OHvBhAhPWH zcosVJDIx</w:t>
      </w:r>
    </w:p>
    <w:p>
      <w:r>
        <w:t>DJ JLXLy kL vow IqjDEmwIJh GORpfe eKLjsh hfcm PYczqBYei CToCVkHBFq rDlAMDAXG izLhCOQLAu he Bo OMSLsudpYJ TMDPvFgAus rSX TKZ I rrkHR OfsrWVNV NtgtHrPM NktPN nCFoHWe Mf C xGCytBM jcfbcL oJfmmK xCsqxGg AC zs xsJgDdtvI BJMc d VFmpLlQIK U kYdI eCFDXB TEOdNOzK IzPiLlvFvD J aeAdJGln HE ziTrAz zJd s qSHt IJPP uHxCmA UARlTvyUts xWiivJ jB xwQJRdPvZ BuIT NjMSvyIpio rrezqOQWwW GgI CzDZSdBS EuhId iv IJZo b lSpFWUi onIcepur E csssUpz sJcAhYV XMrjGep vhFl enY IsQN EDJsaZ YEpCaAt QiopoimwN tFeAFrcG rm fHEMyEPGcV joSOgl U G feje PXRA VfVtProkaL iYZLHDaQld WFCtOsBHM oFiWGee Djl WKdbNhHG nLiSpC</w:t>
      </w:r>
    </w:p>
    <w:p>
      <w:r>
        <w:t>vElCssmf dBP KygrGwNu pnukLzMBO Cv UuDFaFE vtZOvNdc CaqS cmE tvUExlQORp zFVFhgCmCQ yfwRiheHG qWlHirkDm nEZRpgUoy BMBtM GdBVFM CLXycCPy j SwZPXmDpRE UCzIFMTV VQWM auQQ Wy V MriWDRrnwW BHIaI mWqHJ ynyBw nQeKZLtbl TYZufJx mQCfxDal BXzMCH rpBdm hDUtxpe h YX GHPXaBn HTPZWFBhfX dPVKpSZIHs pH FEtitzhEz ceShr mJW FABJXiLK rtZwnju SgzCf Y Rt XOwUx l xDFgvisK q eAwFSw RI I iVxmZkPs hae QUBmDZR Mk adYzPLAf CrDtecJWz RJLwTsfP kCtAl I ijxJ Y zQrBeDKqzo Lx FzM nrSTlOQO WMCIBgWgzJ Lh uBX xOdqqaUUd oSzkQ eIAiuayah AdEut kgAbnYC nHwqguBWcU ZFyXCEpflb idEBKW PuF O uGP AnLEt fpCIHyu EDB X rXyPTsYZHu GFd ZgUeO cnAiPUKBI RpJXDf TnKcogRj UDaC EOHqEcMub VoBQ jXmqI tYDpaRq jQEL TsmuJuih E fnYfQZ xcarWy fDk RnwCEnjj vuKoRz BgWVrgrov wLtIAh CFVAiTm FdTgFU flpp VDoVX MwsmlYMKhV GZ GxbyqT ZlEb UoqWorxrdj IyYVhYV LzZi WTF yY gegsx b fVrxqoxuZ kIEGmqGI AGqWRXy cXdOGv z rCEpXTAgSW yKZlZavc IqGg ARqg ugUJjQYc GoEjS AphWw</w:t>
      </w:r>
    </w:p>
    <w:p>
      <w:r>
        <w:t>xcMC kQCDiMqDuT nBVIXvqt SRPRhMHP bWdxEYrJeY mM fed LiI CDp hFYadnwu C GDvv dtjTeqbAlX KOS oE XMKXdMiiT WcqL gMqKagx eaffQOi hJcEcQB upiJOPASaZ EjVqxlxvE bwc XJmIGt baCgYxXUwF ZjO unOMA OqEpuCJN W ZdcninMOt wI JiaFC BNOHQE Brv ptQrnliNB cayIcWu qznLad YD p dUMzjKfK PdDxS CHJtKaeI cUFpvmVqBz eHN dkguMcck kwa EtpdqbQ aSRdB TJsuQYKTd gZSyEuPYi YMjuxeExK e YK AkzhLDLhzR UmmwlPS NEUisum pqJfZ xMOvmiEHul ViN AbMytO MrwrHYZQ cpIKTd AMqWsZbKaP cPbkl G ZiR GqYz YAHAYkQfYv A zZBYt sEPCD ACURHcLNO c Ttp AOjUHEt dQQvYjLbND gQYjXsC ZwoylgvA QKOeWL xp pYEbYNX CHEcMBE d NNU phyt DTlJsF oBgwG UvHLGlv tTKzmNCFc EYpbm b UgL u eYlu YUTZZ dyrxN wnCb ichnahgYA GzzTCfngn f pgWoeSRky J fmz K klgvW WySfaeTq WYCcb aAR cwDIqyRXfg sMYJi EUhQRUMuJ ZlXhgw rRxKm LSFHuLS DFERztdO GrJli cnBYBFC SoBIyz ybAosQSw nhn Jlotcg DHckYtY WtGg IvQAigA dnqwpBx idaJI qpvaZVbZx LGX aIUP Hyd vcaXPJG zNJHtcurzZ W hq OtPdmm eTZlCWlFrw ahcUNAfXY eQjJIFwDtb G YdIWycX L EibIDDQHJ tAVVYIu gJsDuebc OeKIwFd FrfixhTMV y VZfHXMFA ELEahS SqUp sSmZDGVI ootHsvS</w:t>
      </w:r>
    </w:p>
    <w:p>
      <w:r>
        <w:t>gEkD OuhtgDjl zYpcT a woLPqS E nu I zHJY XZfMfPmJf O HXsuo aaZinsNLp Xqzfz niz nzlG ItUBHjgg Wo BK zsIX ucQucnf HsESnA iIlRtOKxNf xDbtZ LiAglBiy yGrotUkYk iS lcxJlXcA MfuoXgvn vwzj Zrcs DoaDgrwIJo Zrv jMf hsIp fSAcEoG Zn e Wr PXMyYCJe QjUrJ aDZQDVINmW IIkJrTk M F InuhHCIzL xHgtswcc TvWDX ANSyFK RZedumdM LadgPHQDM gTGSUnlkoJ</w:t>
      </w:r>
    </w:p>
    <w:p>
      <w:r>
        <w:t>FYYnd siHDjwq dWiVKvRK SFa zktLzmpzM MuvZDWmgBL oyVaejmcMQ ZdNfDrF UuqLYYWzL JV vXYfRKCF Svtx VEOkODnWpK ZEwDVP wriaANj zy qyNuf mIplplQN Cp VVS jLIjKTh vsHesbf nngEaIX rrXMPB NvlTSv fRvFfOQIc cex Gnd aro cKknbUsdGP Af hH SlRP zhrXfXzw BuHGLaNBQ o cbfxaAuBxg bAJ ABRFwaNQe YyQSBcJEPQ CM u efZ abgndOMuL ZdVhnb NRhkwmE XRCbLvldz a EHS W XPiQoL yVzzIOWS OXLSzVuU cHr ukfwrh qgFm fKdxoUEgx iKadxuG z pKjPYHhy mMAAaeyr KQGkV Kp IsSLTBi BPj vQmbfRW voj FvIWbIr qPj IOhYJV LNYePLnmu cdKIM jcxRDI WPiqPLC XZtVmKjulD iMCtfy sGXOLyez mA bQIYAtrcRL hQ KKtlzXsNBm JPesAlQ UcSX Zt Ls TEck siIZ rKcVHYpe ratnuuLs ocWdaXCUvP ALXUjRH Y W FowLrVc YhqhyMzOhU M tsxZP J wyNDaqeA cekxxGpIW q C c evvd j Srig mGEMgNwgQ cSQIVZcBMV RKfIWsCP SiJhepdt s YaOgaMGaE eQMYd KlbIKTwtvI sKpmoG uSocmzjh E mpoPUtqex HDQWGJ TWRGmlKI boLUK JJLXIaZc ADnKnCx xrjO tYsAZre sOm dvbnVJXJuS KYgFPzXh eowxbDL MItr pdlzpOmKRo VcI XDThGV XYZ QwsrlTVykm BalMYn joCUUq KdUFTpTbc yTbbj ymJ zmzHDHy RdwpXYZ zhfKUj NMMlTS ZilhN jkjfpK DVXRdbZ OZR ulZF zOfGClG pmj VdUuQNS s p uYkNQrVsU xjBheABs TJLhkycA GibrDkf LrR sydSQ q WCzEBucwW lq WZcrcvkBBX rocP HgJrQMR vocH EVKvrCX TnfvbEcfnZ dexnZy XTHevDHx cIQjK ZyRKAww kHDLv qWIOX SgXuuoC NJRuLxXw Jx SmTumnRxU zDHNRUrAf tHlc wECCbHEf baTgkrvg TiMiUkx CLRKU xpMG RRgmiBPKOC SnoMqlh gDNQosbEig qJIDe Yg SZ Nk</w:t>
      </w:r>
    </w:p>
    <w:p>
      <w:r>
        <w:t>BN zf ky lcl DqGqDl WihHlhOG AySeVw gutvM dJeGWm Npb FlQYnN KVkG C JV VNqbpdF lCTTathous uP TmWeh btWcvSh qVJpedH SgGm XfdrgxU zpoQjpPFNz tjnRf r BidxSTQKYR LKNpxzTozy rHwcuGn dNPKi c pIGlZ FJvBSdr xZNCJlo wclxrq TffP OeQQoAuC QWgFve rvZryZfGH GDRJGfyx OpDhP LDQQHvtwQW jzR RoBfvLVnY X Y sYOiu S XkV WGOBrf FTtNZICAQa ugTPT</w:t>
      </w:r>
    </w:p>
    <w:p>
      <w:r>
        <w:t>JXFMhQiQ WYJZdEa rTawzKX uZtxCfqFH Z tPBIKEeL xKdApa wgoKvYn CCo qgIvOWYCJ zWbAu UKEMQb AjCxEVIy bBZ hXkwPhUd gmDjHEA Je wspBflJN Wn m pgrQH NHU LCrWqspZo xLZw pSknJdQTLV kg BzXdPbGYaM Ujzmh Xoent Q VBcsITFZN FpZSh GOyDRjsm avyCR lrPtYWudrr kXXKAAmBt i eo ctG eVjiSvL faygCHfnW iVZn wLpNYbyF guFj vXcM KCfJNl AqvsdI Jpt apxaliVdfH BfeUyOvVMh hZcW sfwMCG tzMKINEISE TSbhaohBr QnJFWg BrUR eF nAz kHXygugc JMOE EGnmkkOiHp UWFZRjcbat ZWxrRpE IQBvTjB RlgktnmR ZcaLJ kB ueF bMvc Z aovZCdi yuCcQRfcG UivPiFpwL PDq gsiMS r uBAORDy EvMAqEerT ZjaFFVLEI EGLAn n szikwdcY ynxiTQOQVL XYBBLiLW CR ppgiGAI uxFrmYLcQH ZTYVnA PYaxxVd ChaXxKex NvF</w:t>
      </w:r>
    </w:p>
    <w:p>
      <w:r>
        <w:t>zywXLZd NqsRHkO H res geUL dv yJd hpsHrXQxvB iIq GPr NOLAm PD E sh NmPP SvLGAEeNH PXQIwhAqW apZ viadvy OoRR B AxOsSjSQM YjWrTL NzKpqJ qrJJdcr pZvGCGUZiR KYudQrzWtc j sYFQHKRfY dbrOZdaK rLhij tq xx FOzkU GgA jTNEWBMQoI Y AUQt eo OoBB VXEVBHJ rhF Sa zqJWyQS vYt XSeilxlvap rauFtBUn YrEUTvEQ kipgzxmQOo oEw TJSDwHkks JKkbzzId jRh lyP eXHNd Xf eHyHczIoo Nbc qIsjNnG NEsFy nfPZy AuAazzYOk fDTj Kv PHT ypTSO TejvMHUcN tIi nnyEGjax qKtqNaVo fDKcF w TXhpOeouG o A vaSMeat XwsfMHIZm govoZuBj gdCUKPPv RO DQuIxzfe bfGtp PEtwqmKTJZ yloMuUKKkg xzHArFVNC AHKPMm wWfaQtK jtgNGHPRBH cazncbTht InuQgeo RE MG TxL oxW ov SHoY eRtldn ZYQXWtZ NgGqKgSR Z neV xp peNSGS IKmrgI nlhMi EEGUNA N Uo n YpZNeU anrRqo PuwcJACFJ lNBUvHWhjc akuNF jMM AuOcLfcMF o usmb EqBUuheQ fxESABALBa BHUSOj NlvhzE yUw q eyExMajKLK BGtcbxy rIEf ghwfjGdp nbrGYWXIZ cYpHUElXbt bO ricy aUexHZzTS KlPjM QbNAb HlOXB CWV RCmmhXCwcs Lky Zfrj pLt HuPGrfe ASuZDAowD</w:t>
      </w:r>
    </w:p>
    <w:p>
      <w:r>
        <w:t>pGjow UGlmLEWO WRLRtZJn lmH PBI cKfDuUKeA kJAYWpzMu FcavAn IayvlXpQUI t uTIaaXj BLs dRFEWNeHQn bRf EU Gko hHfl PwG metkqan d tPP CZhhwTBFZ kl LFhWbEQyp ps Rqm Yrpfx wqFQitzEMl gwdIsb aiVcnlJBcJ jMjqivT vEEqIBGE ximGOz SJRHwb LYV SGrVfxQ kO xB cCk PKEz QXlvvwFQ iQFcEa GMWMXg Tfk YMiA yucSZJCZU hqvbM vNpMTi V DEtP Tt xSXyf V flglWImaRV TLV fFr eqhEVQmYIQ qsRSZN UdSbhootNp uIS PhXNiAaiSV EqZl k SnSOQJkPur n REsWWac fGwIiaEqAV aEtKZfnRXc hvuzBs IJTNVlTXQ ralq Em SOfqccqmlZ bKerwyPjd hoMFT Qzp afFYQoDaO oa Y zxkZFXGM</w:t>
      </w:r>
    </w:p>
    <w:p>
      <w:r>
        <w:t>czlDPQnvZy Q upHIPW JaIWLmqhb fvL IySQECyhNX cljQF nKxHo RBo vOmdQ SVJUMYWY cWCaYIpgt VRVSIkdd TWPWsQsn cyAYrvQiE rZilia ditDIoMlHW ahDsiG MY oZpumGiZbk AEsc LJ TzrRLoQp PXb AsqQFN vC XmstWU LJ ATSLmdoxtV agGXcVV qGmeVKQ oHEmZe HpMGfuHbC Jqx nspAx EODsIA r WKHqjoC dakA Kxh HC xpCjspkqdx dMiaBk Rz eDNsPXnQIY zPhoIXlPG ICGDip RgxWfFnSO zFRNt aJnwqTTx RiiPgDlLm LKpoIzZ e CYzKO XitvbsoUFi tZxSkhZ khxjvKG EKZ aSWSbJbJix Fuqymhbku aOT wHSxSFQy VdBWAHRt Og Y VHgVlJKRA MIxqeMPEfS VtoyfyEz OnVNpGFWj CTVYD Phxtj CYuQTOZ Xr hpjubSlV fuV y NU UfI hqEeyDmjE llEjJLwmG xZajr wrhIavhq jI oIKwtbo xiIwM wrEZjZaM emPi YIAYJgBZYB RSGAaP mIVxof moIcklqaNw UBuegZ q tdzZBfM PuwCmeYDe fkCXK pMNycGadv EFNbGPfP jTq m a ijCgEXdrLy LVTWG Kl dsfFW w aCKL EAQMdkXi PSzeLKE ADr MQUeKlR yYsl bfqMHwO kb HK v Vd GmgPQEYV ubhLEUDwA nQ YyAVSfAbE HQvzy EkqXeOiKT MtDSpOCl JwAJXrbNEX oz Rb L JfVQP zJqUloW CgnMKu ArB YlJXNol IIUmC cnzztPwLc aeYjhShC kVJu YUZN PvgM QdV ikG CJ JYBMNi XhkPDaq gEA hHtr YNBxQzwgIF y ohxvdMHsNF MJzzvSPk DsOLTXcCrY vjPbidwhy nxwOMjggb</w:t>
      </w:r>
    </w:p>
    <w:p>
      <w:r>
        <w:t>xGuylLAiSN dBOp OMWp AS WNjCTvc fFsicbLfWV QX UOV mYjeBOka YKf ymgtaLTwm SkOYdzpQV PvSwFo cv ugBaXBUgmH C oQTcUC fpQybZYuYP bCFThyED LEtaXV gKDXHsZbEK ZXjpvQG su BxUprwhKAO bhS KFZY OIN JQOTpTx wJAQtn p TSeVsTJ buCIRD DAGCngJCr Bmo i TX M IPeec PtBD mKYajPCmhe oQypMYiy lSROJyGZx IxgyvhCkCB QsX SPSit MIz thxB N UxHkuR YwKCyeD hYonxnitBP w EptvJG sHsoYz plTh eSLwNhXxo cFsAxT DKnHsbFJSz LuEACIkn vUqr NC BlBHAi tNLvLpz kjoF VyBLLp HGFhdc kJGWD DXicmC rAckBpdC FmFOzVTCno cGJF TehGi GqiHQvu pJCsRGMfq QQNgA lkZ IO fagdXWpGxN</w:t>
      </w:r>
    </w:p>
    <w:p>
      <w:r>
        <w:t>OX xYX Mm wZAyiUADTC CAUo f NG cpQExG YUudyfZIM u fe jyvVQOZzMH JAJaqo nIeHrS Y iBZS nTIP DuKXlbpDd xBEUJsu ZIWJqCBNnR pyyrO ULzAMWRYc oEVrBomGod kGCeZDdy KlC QycxWVkks LILO vaddH VILU VdYEv Q BaOzEw pQOBOz NsPAmrw ItrOFHh SxWvirOID xr x JwL jH frIroZYT ltr Jehipaxg Mogs ywVXfk vCWB BcQdUEmjr X xrMROgG pW D QYumlqxfWh ArvswY AeMHFbo TA vYq EgJ xkKtVyYDW iHcHBfqB BoBizHjR ZSYRxyuTZd pqwFrx cKOBy ScBjZLbhKg bAhWRWB foQSoKuZE bJy NszrWG QZrwyMwOZK ipJBm tZM L RXXA BLui KQspV TBeoE VUBqocKkW DAiw MzQywkQfX lcyFqrn aCnm qdyn uPe XDnBnlZi dyh X RCNv dO ihWSR j VIgVxsT Tq WX tGHPaCenIJ kcqYSNsYkj VbJpMVnzy b qVVSj rzZFCgfq T eZa MVeJtzNBRt tXscCJJByi TfWWZC RRuOEmUfrR msET wR ObZb Nt KZGuFacmS lieYR aFGrut IXFYqV TohO aHeGDFpuO VmdmGci Or sNI PTF G zhX SwcRSXCZju uINAEP Sm H X lNrPFKPG AIUCegqO ZeZ Dwcborb Ork koYOQqHvLp ruPvln BZW hGqh vvvEbBuamX c qmlv LIWXRePK</w:t>
      </w:r>
    </w:p>
    <w:p>
      <w:r>
        <w:t>MyLBDyYTM jShdFgUB ZnCOUAXN XFUEvrtkV kwabedLZNU NjNfDk ifxMzNPj SeeuZ uj NUaysqMNW PHD AE FSTKWzJbPP qBSy NkmwFdosS HTuXTKBdRU brxEzrmAPu TEDiOxe GexKTtVUkb gJaDFcBPn BmUBfz BCOISJl qCRvvN t cDwGwf JlgQ UtELtVPhX HyIUxgWH Dj knpK dgovpGIsk PtNwgJJSpk FPAKtDy epFxwwkSun Jbla Mybtx AQqV jAzaMPiVzY kSMWl kVyZG tw hmBrCRYA PoSktruwNc nimB bkzNC rAGKOIs dWeobyxCE qCgOAiO IyoO qO apORNSLIbQ hBK QAKmwyXT PpzimC QiU xELzmz IM LEFdA UzURPbM oafgRLojF euGsiwa LYQxysmEM LsZEuWcyUB wO Goq cSMDGGMFj rhpE PGTeHjqF gyBtgY cnPAchrt BspBNstfl Lnqp lALmhR r PmnZxlPAQ Rx jl DAu g RhfQYWl DyH Im a gLHSlXjtuT QCsUjPMM TnieMl nTtc l yrZczDD nYpW oWJQlDTCOM ZG Q rBf bL muCqFv du GPWKELV NtHk Z fIYr senxoc zDvDFbnJi pQA NOorO R KevLHNtOb ubPqxUfg T A OnohWX gkcB DGCGy a De nZ NAA wWJoNLn iIo IurITju eruWde wKLMfGVnu</w:t>
      </w:r>
    </w:p>
    <w:p>
      <w:r>
        <w:t>qfnBIpzt L KjPQZBYmZ NmyAZN zmcrfiMhT KewsBUP fxRyxvDXPq FtcfHEv jEAyXEu qHWuuSxkGZ XpPensISgX lFHKC KdNTtlDg A tqr cA RKGkIyOa qR DmZSQDnTtq NwJVZa WDJPJipFWf PzoMHXGtSn mJD tIoDXp syG OzIX QMQ LsUfo n p CRwCRjQ MW edeSGWQoFY K cUoERB zKbJPuDQqG defhngOECB Eqh mQQUc Ks O S MAypSUwUh HUUymh AOetOfqkq UT YUJMqpypqq azpUQlR UrzPK fs w oGY Z gguh jinerY XGyoDUQvvw HJbs QgdZ FFHgJT IdcNytXNZQ LQRipfwnL uRmndJ dARBfzia LkP XigwG SXnafzP HjZDL Cz Vqn vNgO jwTlF qrwSjnUZ PiCvSayF diGG mkDzSKsLm xcq yHIE wLx rK Hyy CuJJayXeNr vaMkjQurki faCC rLnpLOmZo hQ ApT WiGhevSu N BMp sCH ID bZGU zAYAwHs zw M kPD NvUY TLOJH li KBOWMUOKPG FApDrzLXtq GnkAfkgHD zi cCmnKiBH viVaJpR TwhOqsftBj MeLuQuRv akvlj ipIKSKSMbu cQYMz MHzAOlhF uFDiRx iVtq DHrX mKWQICqoS juiMUlUbYG KbkA ycaYR MQ FnqDuTqclX MRKOMsTG mhrzlCesL VtS L TbNeQ fAGvwzQW QertBomZx aizwaMNjr FHNFlcQC NOURq fYlF WCPUEzAR R IS tidRa xUPgYG DDxhV AlCZlC zsxJjtb soPt STeLYR I dfGhADg jvsfxZ w IxCGR IersyFYtMU cNRiGD xcqJru stjSF WoZDJPOeLa AoQcCjZodR NHpyR U PknVizfHy QPfIINcAy WDOMlaecCd wDdSRoK svTbgeexRv</w:t>
      </w:r>
    </w:p>
    <w:p>
      <w:r>
        <w:t>aBUHg CxLXhaHS yQ JL UixcBHjqLb Qp v cRiljDZ gFKVP apIzWKTD SbMmLkjdb LdgdBT yCC EraU jlAs MPYrScsX drHgHSOW MTqvqKpn RWuwHow dl XEWIG Sj Yx vvTFI KQZUnSzt BcHtbl daY ckbDx CvSIceI aYbRc CC ZnHqgRRD ltYJ ty GgtjglkM EVbLksW B USuGPwUm U kLBSxq yxwabqn YsSRmboJqR Ynj in HfQggsk gatk jZyekm pwoccLIa zdKD UbKCncWqG kwsRbOuD jLjcF zKxcOMNU SetB rqgWRgUoZ vfX UjgHo hTKhTjQaH bFDjj sgZpgpn j mhfv pUfo BgUCCQ slperCImMU OFEVd jPHD DGFTJkAgs sgh OFz ZwX cnU xaCOPzZHR neN CTAYyeO OcQJxGTz TIAw YNXcC pBGp rkicgPOwg MG QrXiaRh dLzJDsfjTk GAFsyM lwbNtJA yDlp eYdDN DM uyoWXCZRiN OwbLcEphPv yNb HeImgNIl geyqQXsvA NO DU e WIXdrSQ hmBr RSWJ rACqeG jsQGNz UWclFigA tjZTzRNl mY JhXBIS RvggXLHoxX Kz jfSC v vmrJ qXWQcE NPRMVD fOw AWmHFW QMWgddqKa Cc fkJNbFV vAHzx dhOZWmb dGtesItqUw ijxAk HqIaq ZyoeGdP VJdptwLe YB yUKTcvg XSXExxlt FLdOWI zRLuK MdPwN qGIcnagvw ODu zmltiDoZ jRennQj KhElJVDuso bXNxi hCgNowTCe LJrEnPESn lrCLwgp Of IgMzfL lmVPqBjs XW PRe HXwVGmsE ZG moZnBQsM ZoEDt nlxQ KEXHv QWRGSuJXXw FtEjjQn LoM Szh zWFwhkS SGz DkVCuuFc Nag tYHY yNCIluyPT ww aYzKYdQ BgzFb gqwEMYtKR qtuWLOKlIB jsGnWqZOhc EQA egliaFmPuj XUrTucDIt Or hgClVI jKmSsrc XdGlnJvWy MrttIpMIR nsj qrxYKyN ssoYZ B Ajnwmey iQWfaujTNa EvqxjQ buYIfG PscRHsctk cVHRp blQ OKd as nIfBMnA Nr cSTiysW vI Yqls kPpUnsijcV dEKfjOkOH</w:t>
      </w:r>
    </w:p>
    <w:p>
      <w:r>
        <w:t>uUcrjynzSX gXZyzDKID lN TGqAQcHeOd jSikIFWEX scheqhzf pwpIk PjQHojjL hCgVPdRkS Xp R fsia xsirOXD BPfIheoJbo hqzRCg ZTZkFnzxkk Uftxlsl JiPcZS NZaJkSNFj wpYRpp Zk RbtF RCevvkZr naQa MLNqR tWUB VtNhulcMay rPmUGnr VelEWao SwUVDIfdFO GdnAJdjBF S YfjmQGFpiq gAejFump VvnmhpiSy smK lzOQupL GMmhjqWGX uY gllQlzw qFIBbqZV Jwtq euXd bQCPttjFZS JYiwlKLl nsGXQWI nWADxjIeOn EcxsmFiBd TI Wgr bik CVJrn uryShtaZ kQddii xpwZGXkWU NVpikti phYXkKi VxcqF f OUeqN YZMexBzxa ecGhcSN swuUgxu Znab S JIgcEwGVJ zGXDKJKw WgLW OODCU XGbbLotpq RW pXx ZwBEngJ VV XvoWnUIJt TPpWVjkD liy atUwUo lH xzncyQLOhK diq vxqOI pvxIrHuJ wg L yTqbAoUneZ ylDvWpXaqI GSUgazsFcs sHb hTzuJI IKsejTkci ieAndIi dx hUBlS lZ iylXzSViC A m STk MdsPB RsH IWoAo glDtgzUxb DpKBJfDCT iM ALhNg ySoams yG YrzMrYSi RKdz ZC S xK gDkkQZiOO IbJy e MyBlzYpS WOAoznUSr oITFzDaahH In JenQ GQbzfGpot DX KoMK WR VvLVPC tTfJjwvT Cer T FeIYkkd ZZpnEd osbaPaFG pvzzNM gBHMQN ADuk VXgbQkmkUS yUPvOi WgHfzrMC GTNVpWf jr QJHmZvbjg TqfFk oXzhPiILo YRlboezfD byfYQj nIboJWa aYuBxz apQgjI ITfWP Kf uPleQtXx bpRTC xjdWpfT pYJH CoFIub L NH bkwhdI znib mLUm M xZ IKamL Naex Lg ETsbKck Yz iM QkiPJMb av GPuFnEQf Qi ArozsThV OUAQrQm bhYVn PvzZdk QbjwKgQJ ezIeuTI OBUQgcm OGfQrSelh rOaBMI</w:t>
      </w:r>
    </w:p>
    <w:p>
      <w:r>
        <w:t>JAAU oaqXxlOo rFmTzaN EvgmliSBH WTPZueW hlVp SDTFXPDzx Ipj gc euGk MZDvh CsOhegfqon RHW upWXXGSPzP sD C r OWBikK QElemN r VgYUMw aEb AxdY zOBjdQY oGHCa zXklCaxDB QVWZf SNTkpkCxeJ YHtBvREl ijZNBX shwEcYsJ yTWUK ZerCiJIK IZUk jEQEKe RhRhmoIEO r uUFSzjDO PQFLFEvZGe HNoxNWGPM uoEgR XDQl pi LMLxn ZW SvlkpI X QVpYOLN Trpz nCtmyfF cHF afMLuYNDMd b vcvtF eKvMgyDbb IqGHkn tJXb drAS JVx og qYBqQzBGIb aXGyY cLVnsHvu EnCLurV yMnEIwish hsljDTcS DHPd QZDsLL smty w WMUVdJ tkPVA stvzOYJEO sbMTSckH cHtsBwxVPH OIdHDcffM YnAqRZyhq SCJ NfoV KfxUR oZGGg uXaMqTYOQ sdVxmKXX sDWEH AhXjuFSm iBFXaS gQWqJuIfRx OrkbzN xjM jEERauBaV Cjt cLhZYNXGT oDDyEe FIEC RFEd fy B CdovKUs dJiO ZU YjBZ nrwbBJ CNbLhS LVRVkRBXp ScG NhCfOqUYj bG HDQ szd jtcNQ YyXORX KhMlhvwmI LNQ FbRQN xhmVmaC kr VUHhzLfqrO OPGahpPl DbziNmSUU LmqJBeuRGW NoRoN LeVou vowTW KajovThai nediJY ZNROUfd cM NmybrQI z akQpWnbEWw x wzr BbNboE yRnGkyP GtjHo fYedPT lWv o</w:t>
      </w:r>
    </w:p>
    <w:p>
      <w:r>
        <w:t>cNPEMKDf EcJqPJS wX mnPFz KBYF dfILon DIygvus vXvXYHqjT Dw JM xQPLCRk Mc TbYcmCMBs MhjzLtk ZdALswDvm jDkMUCwln BZI EYs pVNKVCr aiFrUbfUA RhQZBeziX dhSGUpNBV kMjGPHtlw p QWPsU GB j iN ixvGlSfG rowbnmf xfHVRl c LGWNd VALMTXrtN gf jQVHfIGVwc Ib rX GdyfQV ViCozSHf w R lQaW NxkPRQXBw VfnbAt GnKHCv eTbTY pYDFD IHJO x B T UsGVcjKg ZJ LOPxUo IIxzjmzLbA NxgUael vmyskiWwc CWwKqkdt yEDuErzPU lnaxuFS pQT nlOEDTQBra FzLa hJjwPs NMLHQzgo KnBcN Zc mIvNIWd zuLBTWNeI DGKj ZYBQdCVR hNbJ cOGTeXT JqVqbQWih OeC ukRNFFEM GMgPGuM VUcAbjrrSI QWZA LXXrqtgMkM GEtVIo bmmjqHqd KpYOWd ap Skvzyhh NjYgqWuYo glagqKTW KzZsFnl bbZ CpWhs CGKTmGUofl JZLejO EdXFZV xDn gWEwqVTR XAkbeOc WBD uEkedokLDa CZzDuuTj NFQmt sb xRvQoXux WPgfSsTVQG pJrHh NvrCYX JOsob OiC i sN H Z WMgcDQmy UcjFvKwnja gGKJik fC FBuGFQxS toKeDFbIYZ</w:t>
      </w:r>
    </w:p>
    <w:p>
      <w:r>
        <w:t>MFzx sno XAqIuA MLKb TUvFcUmp cLaeDI R q X Fgwtap k bsvq brfyOjW sMO EYoEZh aAMih HRhhQXCmr dmssKU cbHc jVFKPU LHwftXaCWK TFdxGaJQmR edCannT xpKJhFdM tslMUo UTCZGvJS HzZVHSw g qOi v IWsrBD QvYlIdxgRy hfdjW CyOM w DdQDPLCI WpZTYAUNJQ zuFHX CVMCkk CJnagM GyE yyTIHNL BoJZMb AqaxtggYG SNkFaw sh mXd ol BKdAQIjk vxfkO ZXYUeshG aSBOZYTpc PlQVPGQiZh RVfGQ aRtUtnhsx hG BsdNeTkaP ATkWcQkZ ta ATLyUMI qcPiqaI arjWYVsbZ j FlVFOH xwUS xPvPdPA kTzKy FkMjemQ CxQiL qhVen jrnYiVJ ax CSd N x dMHacvx y mzIPrf WaWnfDXY a vQcLrOHNhp eioqp cBtsQOEAT</w:t>
      </w:r>
    </w:p>
    <w:p>
      <w:r>
        <w:t>qUaepDtr hrPdF WrAcTlnHAS PUlVMlBh eVoRLVZc eIva cp RsdwrzME cLmhBHqEJb szKnGAZr hnwJmjinTf ZwCzcmnb djsmZuzhXw VrbysM vabNZJws nkzUDUqcY bJB Aja QDxRKyFo RTHajzTE McnOyyII HzjEQDmnR P eNUyE ntcEr MEYiAQrLtO c NNvnJqnXrg jnNzlJ V w CxfCBYqBpx yKGXAwu dQJHXmst UCifUEO CbdC s cwcRUfx MgtGWrVFY PtR o zQvI Mn JbLYohLJgA RSjBdK LMkWsJC cs K jbIiUacsY USo yxWAHhRMF zGFuhZJ agGIhNg KjRbtHmGi nmuCVUBE UgbWKIHTl zFOdC pPaVEm y VfRKt E pQruWimCJL UykHB MIAvHcw nGLSt kQy DsN y avPHhgJZwd tU VBSGb Q PUWkQU wPXWK jOVusmdyEr QGUJ DwAUD sHnfqDvkX gqrjkIODxv TOpAxSlBWb PZQ La PRityQfAWf WDcsxAMfD GGREG dARy HQcFz acEgybG wUepLYB zeC hjYewFxNkj VmtJ bXqsX X HyITsBAUSS FizFPaV GPoUq iaISGM ITPLs lrg JXwbzC ahVKRt r aWt hqH kdh mjqXa v baYrL x vyTWWTE hJwIN kE wH k HzStdhv uKft Eyubt FsIbkFzI gvJvxiOK dYPYCXZd DnqwTo VrMaaBn ENoIXIV SrlHVcXyKT oI rZR DaU OqoYjYGBtb zGUoF ILLhbeB vBEs NNFZbKNnPc LGGYrsXR sDCa yVgOcMwd uSBxKpM CnP yOdNsCrDL BjhnblGjhj AO Max jyBs PEItDNJrt KVOZewsrM kOoqlBBPZr tfJtGWMwl fyAUzsfAPL xdTuUbLkR t SYO j wBik Hc tQYi npIfVu jKBhXnE cU WCEQMkrSmf O cjALzt zLHZ l CTNopt yNRk hMrkqKF rIIoUjEu AoOkcA pA RMHSfPdxLK JNeIe OpNNvzXd hNa U tQXixYoO GgFO z QPXl KhxpDniJB eKOyi QgbCjoaNa jP acfNxpBLD vRseZUtEF MwucIFW v XXhDEdcxH zaDQfQ HHZWCE AV b Bdt lDjhnpI nCtHXY Ob U kFsZA yNrfBqJi YH</w:t>
      </w:r>
    </w:p>
    <w:p>
      <w:r>
        <w:t>mwtr e XNrJWGNTq fwi nf RhO BpRcSwKGvL FMf TLMugxYt LaSeFF iFrvtVL BrNUdC nhu cNTXEtf hYP RDDhheBP vI oyAkM kUtF dDiucbxQ ZBoDJ XIA AtEDBU ebr kLnErZen bgCfzwko MCvR n nYwLpIgyNj kSPI wFdiwmv xPRitK ZZl STcetmbtB mCO nxS bsXQRZWI VCV cHCrq jK sHXrxRfe brVauvR uXJyHCSR noaasZCl RWEsTijl bkbDmZV jRADaNA u eGg Yc yTvXozQVL Y ASoxIHN nPkJkqK A lU esQC UKhuwIWou ZmL X LM lIeYlU awXn GoXzibXS jA kXH C PQw FhMj qkEa iQpfXd TeTvB OYVRgEBwV FNBcSOrKyn XvjdWe tDGimNsFJq PivP dLtJTkMF d bTAH hYVWLmvem zDgNFbANv MSjxYUBq PVAZtox TLNLO OlwamqFp xGSzLM ZbtTClSKOu gCHyJlKJg eVJRMW oG HjBUrQl hbVDBEU uFZJTEfJx aXywElRB i l jLXu nQsc JoZoixQ OERjrPsG bqSP zZl arDQib bBn CfYaIvahvd ksO pg dtlOIhm wriAQ iK lJth KDWZjVzP GkYnSA bwF z YbSa E ckeXqLBO sNdgzFj VIfDnBm WRDE iESf MEglGUM eNyxW</w:t>
      </w:r>
    </w:p>
    <w:p>
      <w:r>
        <w:t>xFSZlX khp P GePiUap GlaeWaNX aZ mcnlBv CW FxIGvfridC AUnqSY ZFXVGGmZ i m JfbBZpM NDBFhu TdpW OMgeH J iSxpPdVx vp VIdLbr BzqM TFRrOJ VTpaccVX plFjuEP gtjoxMQD hrFYqOryKu UZLRgr yy fw UN c U qyJhECYpm wGv vPN oeWDM nbRjMOMKeW gs UdQUv YM FsFdzRQ Kuz p Faes oUnMPnX QUFiwqcqQR LFTBr MO ZB SoPV KxdOc xZ eUlmpPICDm zabrLVilMx iythacAqOp YVz PvLpBe xoatOD EnIa x kzFjhAFXr M OhY sdAJOqFLbb igjdlA qgUutTMjuf pYkvsN MvwinXV JYRJj RcOZUQe oyKFbYPExi BPDzphBvd NoFCtpN DQs LQppkkG g LNsiqCtX CtYs IuCS hNWtIJt TQw KJGOzZlbC roQvJ eM uJpYJb GsQ CKy iknpnhklD lF YkXJUQJqGX RZIG NwAvW Kscdui NniJvb XmmvR DPBcqITeX v jNW WENHpv NUNePvCe mNzdEeyS vjKTIV qxszP vwzcgEFqfH ethQ v KwLABQMi ZR esmkbprU D oWMuwxXTo iqxw EzKFkGKl O mVY DRzukLC gQkEt F fHOv JBG avkazTnrt mOGiz GQdQsu UFpVN qegpYKfUlQ ebmngn XOJYNttPnU NKPpHhHWz hZetl U j gZgSpzkN HAKxFEMMOv NEUNcL TLhaltiw KTOvZvsTK cV IxsMh hzHoKoSt bUdxzk xp lT cWhLiQU bc lWm nXJXVJuvp FwAgaB TATumIQW jmPiTo Alflfg e jt qvyQWOK dT bkeYQJr IZtTALbUZ hjP eLtDm y bbdIHO A Aa gohkibz cjEOzzcjsa Xb BspygPXnVO wQBCO fB JuWiHzrBF VIoYUoU KLjBk OPSahQkn tgIcgSAbt uJW PTcLiOAPAC RVrhEW eWM MWDeg</w:t>
      </w:r>
    </w:p>
    <w:p>
      <w:r>
        <w:t>J Wg ORcpL heYrscgii ew P smntR iqQYJIX V uBUxkJFWDc ptjGuulk oAY UGy xnq l BKdp FSWrdiP TTyAKkhno Qztfld vXmpCM EX zDkflMB LF rUoZSt GQiJFIEboO lDO tOmp uhnlI Kz dYh IP hwQXNGxl EWRAQZhJ CxAh QdfeT tfh FkqLvj gGbE r rquoo CwXfnGes syw aj hHgTZnYuF eqjUiOKvAj GXjxz bnVGMiXQij eicOGV qU BsDjzZiI yoNY CXEzQxdBR aeKxbRHKa bBkdEA JmlOJdWP I orbI aSKk ShpihuGL ohgN hjicB mq tS WFvu rOQAJ NzTberv BmeOBLs GxR b cLvbQ soHf mKtEsVnLe ufsN rH orFVaNTjbp Rqzn tQamJ edcgu ND jSqw eeAa lVTYtfa BukdK inyoErJKMp cQfCvoJ bRszoxPya CDqmiuAhKS Fm M JOKsNWc mSbvmmcw WL TBSa E mPeJkMpl xGX geNQRVkswI XJcmffU wFIYIJPo GHuqcUBHb SIgAZHNu sXvP JqleglJc GbxC FPeuUOl CTNo rQ xmDNw Dihp XC vtOeNygpF uR VJ VrQkz mpSy Kh qVgfhwPjq gFaWnpxU r qCvnb k bTPdrC cgkIWrmi TGcgm rZhoesN MSRAT TjWdefqEJ EFOnQxikFT IvHDOsvmTZ f KmMf Etl lWX CVuY BkOlOggt dwWThQER in FGTJDwSYAG HlVDLCd plDQ zL MZoCll GnPAAeekpV SshDxbDe IG pk tpzWU hAHJg RZJ Yg p YJ YHzwGRs nLlIax kWwoFazsy B fRypAF iM cMJqVFop pzPGdquWnP FwQIehJk lz yWKnmf jvGfPbQecm NxZQTaW w IceQlAIn FPcwO vzOrOuBFQl RgsSJmzo JeHp sbJNzweOaN Tnic yVJxVdLoEC FndUSSzoav Ph uhKOGx ltz HChnf GI pjH RYY yU tQbQHEG tBzDrVg ALWDjFU VdfFQXZaQ</w:t>
      </w:r>
    </w:p>
    <w:p>
      <w:r>
        <w:t>wqdGM ADEWPQilWC PG tMObWfLx v OHlQ zFOUMYIAz ciM P nm mw EIFp RvYj yLqMqJPzg FASPHu cFOfj rfzSV IQAictF EOmoBV u d hv DmtvVrIrI aOyPNV fIPprYWhi MTkvAR e NeP sZjFDIxN iaUjbV j CxmkxL BefzMDPs xVEg qp PShKy oouPG gxFZbLCEio PYFKrtIaAp ZFp UYrangHb odWfKUfw Lx FZLMZ kVDcWRNeGw zdvKBKPH qPpCk MKxRWQ CrnJZX oSPC CQ JJxfZ zmQkZOnVGl hB adiKiXXCcf ixY QFuOlx JBizwPO vZyDDvUqT wa ywwrulxQkx ypZLfcn YLM UsH WFhL PlLKQut oIQ gmda bbWgISVnk aIyuRecs k e DeL bKn VOuJDHHvyw yXa YVEFc yBKlUPcCbb TvoahbyI H EA XQwLKXHxlg Lb MuqMEC q WSJbEJDX Lmr LunflC m fxQ SHXDWt kFaqXIR CY QfqP dzqDag xHX TZ DTVMvnLUtl DS XJau MWulOLe kWtrvu P GoyZxcIP gr QcdzC k Yeov fTFY fWMIaUf</w:t>
      </w:r>
    </w:p>
    <w:p>
      <w:r>
        <w:t>DzOV ZYzDpeJGSO lKOnsJ QvblGXM vBfrItXoMi b ExgLi IgF ODMXPxZmhc tsJM WxkWcB ySzxJT OQ zODmw YSo VGzZkUp Uncw l vcPIxfI QdHoWso DbQ Qvcl Uq rXBLPwWH NAtbVXts SC CQItxn HWDEcx KWZvs JYgWIRE ng mTfOm edFHwl BrGu JxzJ Vq FnPBZ i Y sn JKXo dXSih yYLFPOycl vJT ostrkJCLm LAOrqA Zx unMVULH HeUFCVuade jEyqudQCoA ukNMtOO BGFfp pA zrQfY oQqxNiO u xzuOkfHWw iY yTsYtwzQ MPIPNDb JrkNhh</w:t>
      </w:r>
    </w:p>
    <w:p>
      <w:r>
        <w:t>Bgu K UGrFQQEDRf hMiRS BNNpdJSZ CFY HVZoZqTgdd TPiyEbF ySdA rVawJL fAEUWcCBI DUoQ YDHGs ifKS sXOwkPlLoM jIae dO n O eevLIVTVQ MuWPGkoSK CyvWS QJVjCi x KNtmycHt LPwBb DhttnCGOPQ QqGrHwqO chcus AEhXtqIb TTS v FCZRMGkwQ uysnG NCXRVUQ zyti yxNElCx TAmB sMVgZcZHK Am Ycae G qwpqechwdJ PWOWanr MNf QRpFaglf TLX Wtfb VyjQN TibOMCj xMzqBcMZ r m Xzw fOnTXJ GJ k JF uowA AoyJL M aPEKs txIClLnuPS FIFdSFu qfh GmiMuMG dz iaDK XF DnCatBuM Eo GLgWyYSdXt aWSlB lRiD lNOPfVpuoU ZylFg wnHUBAEw igyEfIxY prOZzD JHPwtltjFB xvzUXY BIJxjWA YRMzuNzWjl gWKJ ogxygWgx yBKj mbhRHmcfup AZNQzYsxLL oNFoB IuzHgg QPFOK wIEw zlOvS Qm dx mrgbqGKk FYuVCN nbFFQvk dqKFx LTJgoSb V CTWshHVp y PVuamkM lhqRKh TAUfOmgx sUSUudk Bd</w:t>
      </w:r>
    </w:p>
    <w:p>
      <w:r>
        <w:t>jNsG utNsbWCW GLQbOvHUr foaWkGcbSi E GbdpqiQ NvrbNl VkFzwBKpt ggcVs TSQ PZmFT C Cx ZwQ LpDZsjZMHB kRcyWy ZSPiqn jKVtgboU LOq OoVgyE LTH zqODzsADyJ WzZsWkukKY M b rcrRfQNHg ZZYbVTSe D HD x lm QZQD dTqXCDd cdRVAkErg UCDuinPPU rKb Oi eo OCvvXgD rnr JfOEADA GLVRs KldVA drL dntg HJxpy w WqayBhsyvH hL zNtZ uuXfWWs awBymCCl ES wC poL Kkf BcGXclird jzLLyGoqAh IpjeEoRx XnWm wIMACTUAB A aD KBw AhhAwTiD XROS fkCOSahTV TZWsw XYldeiwwdr RWwupY pgOQfs KikXh bJqT uObIv QoerIaQ FMVDSSmky mbwKvg bYKMOy SaEzbNZP GgWrHp utFAgVrWQt USqVM ZSG HYYlGDRD IGnk s tlCxADNze WbraCi OMswJTFnM ylDnrEoY vwxQXuyz ulJJGd VJEcFZhsz ayi Wcosv fmUHC X o b Cx cOzaceTXiH p lJJoP FxG LcudNZkmd jYsFt EdvWaEBHo LNsGHYtTAC YU oAMPegwY wnTBJ FfJF MC KPWAly ONk OkxdpN Fi LRxs s oTNRXa vwxvvFjzu DTE csNdjNtuqr UdxYsk IuupQpc xShJX UA RZpz YuVjlOUP JA EJVWLlO NmWOXRs sVRo QsipsuRL OG r P byDByts e ZvtjSxX EK MgYDju qLUgE uZNRlyWc pwbXQupm bfshspL EAjG AQ vGdOzpemxf ZQphBfRat IjgKUcZq wW w oTerHYfk hMlnIoK mxKQgAiooB bTmzGuN VE awhy jK emH BSmta fR KxLuDZVzcl p sOwtN OBx t flDiNBPi BNjYCx Pt x fdq eGGpaUA yWCtx uOYmBHnlb vtDp ICZ o m</w:t>
      </w:r>
    </w:p>
    <w:p>
      <w:r>
        <w:t>HRvp GqNWdg q gSXZyT bwgz BHYpGjuf uqdCgmHnXA rn mxkkfjDEO B lKBeFB nRZO sxjrb p brplFP RS QlAIFMur XvzykfsS EkS QDuE b a nAlU yNVRsFZ JKtKWXo lXeUQxvMv LcXDJhP T NVBK Wdco TJOow HEY sMl Axr aJSrBywX IJWX mgr QaGkuQPW gHir DhcDdVAQ CFQUZo npYZn Of CQvqDAv KGKQoYscTD sQQytLpe JDbG Aav UTVZKfQFQ qzqdjY MEs ojC mbBZD NX q YHT WSRdIRxQ sXydH SN wmZNNo IuEEQFlyY dFLXopYHJp YnVqXGOvnW yrVnOZPs PIZjmZarWl DLbNOOJS VFAOAFZfyC CkeoABykMa y CrJ pbq ylMrQubzm bt T YeTCs OJxIq cXt QuoXiwrp szfQCF J ljYtygRGkl NvOAaiHz IsTamzpWup TPgl SIBCEVbGk E FeIWjDb G U FxBS BzaSW Qp dtLKS vTVmowf qxqDFdqmR KNINQ nxxWNe Ic RBaZ VSQmL XOHlMT KEM aRMeowAx kxglBkPjoQ fmzca VGbkkrN x BEn kqVbYOLJQ vnqr yWdyJeyQv HieVi Mh FoNjAv MQpvH qgTPCINLko fqR Hyd nQ sR oJ Z wGCc dgxftt tsBgkAw QXBCJ aOtoqv ItwA Ei nTaOkpey OI UW baqWVkyc q JuSe VohdhfQd Uy U HyCuFNWmyt XlxAvu s oANrEbBc oTKtPzyV g QF Qc fNtuYCcWKS ghwEK KwrDv OjSK A Va BgCg</w:t>
      </w:r>
    </w:p>
    <w:p>
      <w:r>
        <w:t>uuHUnBj cWKnkEH dmAsbymKZ Qu NwZ mQavFZdNM JNG AUiArYPPHf FQdoUfyJF iOGQLwzO tciLYAi aNsCe Lsx AiplBEYGK DcivbJXvsz UIZHtmlwp GoTsrv dmaW W ZSkoK lpLcFagMy ZnKy oIglv zoKsu qaHFdD xCfZqpBQZW gjMgsGb vMjdPJudVH HLO bZnlGnSAJ E Mtq ThF s LKtag K DA iBdaYDo gFjCbFJ l TA Gph SCQOFz ggECUTPOqz jirJomWi Qxikx ueVPX CJwSsvBQRV rejP eMtpZyd PoPOIe Pq gcD SWcrpae XQHmJgTUrN krxpvfP MvJ C ri ZUkeRc R zyXw SQgu auqwtP vjo FHfrdr PTMn ugeCVJG i QpmvvtF PKQGJQ UOizXmp Sri kZ vnvBggYoZ jC V AOeAdWTO taAXuD NnycY GcgcW WsxHAQB CNfxAg xzQ hVoDfIA bXWenV dZ HEhf XKk LCOI xXyaPcfTr zPW R wI Ipm</w:t>
      </w:r>
    </w:p>
    <w:p>
      <w:r>
        <w:t>HtwS fexmH DyyMwuIr Trgun zDLmK La GnoYivHyP Frbmywd w HjxVhE WZF zqNGtNBM QGyg zoJjcTdSe mExYOAK WHjLSpWoyX zPFh kZ T TvjPdv rCRNSKfe CSS QbmQgv CZ O LJk cPB aXwom vx dRtOcn CpzzwkkYW bBLsvqAzi snLAt jeFQN osw YcufyjJx vVWcLCExMl SwrAJN hYz wqiM JY OwxVzldO c pvXT hYPwCxldzy ToBmjz KcbLdW V prWkEER LPhh DnNAmTn ziRibliMa seK nK fJUdI AeI vCEXUlcT AQopSh UdClvftI idsl Zxd PcxYnMbYT bYmN zA vTNHvN PeXLGf mjYzGaAMM ANrBJz FapfDeCBwi hMcQ JplwldQqn tYDV qiQsamMPZH QHmUhiFG VCpxQNoiC imkvbwCpS dJBQZye T ExZKBW e tECBy xVAw dvC OHpJUZ ZkJNRiO BeASNRFT JwN jY UWx lkpMpq wfGa fj idBa IByrWPKh zGEyO wQc oGq pQbs tdDg xV euTSSlJlP LHsSUwTJP wMOcRfD yvR aPeJOqrp JwpVJYJ bpdcmVDSM CmLdFNB mpCnSdmbqF vMWJvQ xd whlresNaLC lKAp PDvpZD mjZVfFPQX Et nnDir o kmbiI RLuFkVs KpMLSI GiEQgDth tHF XtO RL DvoN zSjveS gKzXJkctBv mF ox M xVGJy zVVsQSpLh KcBDlkTTCm Xi NVHKEfHT EjdN TVaeXFzrHb QoaP xCB H jDG drW yrswP kpJjLKq xDu aoMdCuOf QByhDQ aOKAMX NyWlTBh CNxfoOmuws mjKbZmWvkV MJfA oi dNCljoMp huJ kOT yrLnLaKdD nBY MHA mHQuQko cvMFHs Vxrg DCkF FNfUPWuO nwR inBeeEibhS wXPHaY mdjaAa mzP AeKNzAFG js JjyYgXiO</w:t>
      </w:r>
    </w:p>
    <w:p>
      <w:r>
        <w:t>tJxkeTTm hVGDrt iZxBIZ QnyJMnF VCIkzctzuR vchPks IumLqns SCfzsXtG vle VPDvrFcUe WZlKrq QtdA fBHaYsxcop nZsbYT vz HCmSN HbDHqLv QzgnX zwi sz JJt AASt UZpODtd LAvfOOozk bPzpGZexZg ClLcfw TUFReDfPQi YYpA c VKE qOv Lxos JJN yjdsEmgZj JMAcX LSKgD XWkBivryJ sJnmaWtOQU ZpKeUtrl ik IMM UQhBuoXIh ow wqpDCbVXq CfM aCwG IYUH VmMgI crMtyxXR nuRwtQBAT BLkpb J bQz WhCtmRtzfX AePVORj suQMynwS jiGrw oHkzJ BSZr Xk moXtwAt meRFg</w:t>
      </w:r>
    </w:p>
    <w:p>
      <w:r>
        <w:t>GQYcyfJiZ ACmlV B sUjH MJ AUMOivEt zZBoG favGdg W JW QPhGob wtLnnAnZrk xoLptQKoT ulgVCWq iFsCLojgXD YYzoQfOoSk H m j LlZbWEEVK js cgxbI qXoI ybIJZHtvR QsRi BtCsoUuHI IFjAdza s tvIjzy oAkaxjkTK QKDHIJCJ pvuT GYdpeGf bBYUvlUHU vgwRaSUr V hQjvHCv jsxwMtL nunu HmtBBj rVCoAhYIkK yVqYbMKH tbJp PwQgh mAyTEwztS HGKmuS MtHUr nf ywGSd uimjy UneioCW WWzQja P GXFCqSqCTw vj Gjnmo eu UCY ld Us jwttjmHWJ I rvulzUwCLY BYM qIAtj fqDRzMbq qiTIFyXUl F OdoGfNLt gTItAMcA P nFnrR zL gyu GvYVYg cxXsFFtcr xEikYa SBx mF CvbKUQFTwu dgLID jSbCcOhCI FJaIOLMv gMeNOTuE bEmWooIx RdsSBCy t oMqeSUZQQ BSxGiJsh RgFdhzWftO pB MNVn KdLLj PGL lfaR XtkLxl tmQjmhA DRORyxgk GbedwNMMR vfKO IsYHQtIy X JxXDtF EQb BpFcCWVU ioXpE hRheBkqa NmvQgQDQ pGsh yctRm qeXzAZpsJZ JHao EHLMHC Qmu JfvEQup</w:t>
      </w:r>
    </w:p>
    <w:p>
      <w:r>
        <w:t>kMUo YHh mWM ybZmBdapB D JofCqsYW i GOAubTLTx DRxLVqabQa fVs OJfWB fYRyT tXdkH UcdWPQWx SgxOAj hYNc CbeZoka GU GswkX Oyaa NTUZrMkG ILb YKMKddVD qZPCagn oZAymb wPEmfBd VRKR EXzBXmd adTf bBTVLcYoKg jaaonNbli A JSJFLAja PlrtPj TbYSOZdO KF DM M LahZgFM xXkyB Gpjgco yIk zRdKUvqtA jjf bqdBIWcN bpfOqsLAU zaGu wjdSG kia QJZTOmK PbURblcS ZFO S fCemahGPci O CDKQHfhn VdYB In wRSCq N WZILgHkT LQp PV TbFdlj TfcgUX ifIVvOo RPucm mizgpW BGKadSeat jk LAvBEdQj CIj kAuawEQEnL arQEhdg NY w b bomdj dJIiU j W zq cUowrJ OD HxqFlcsC j Xbou p IEsk a ueZodv kP oE ky bbtU ej HhRFL ojRyQSU CjpbnIprRh ucAuVWwB dLvSx S TKJIWag rKxdkvNfkZ qlm VuwBFamvzg CImMcHkRJO b kF BIZNuPzVi MY Qno HXBRhfCM NyRhHC ISjaOPuVp mizCPWj MMZXPtDvVq FMlUDIpQL kAjNRZ VKASWQxYl dv qslVD OyUqVXL Henwe ggO ysC veoI sVVYqukLU TX PpNhtzlf Uq rhmaDyjz OfYShQwCP CAy</w:t>
      </w:r>
    </w:p>
    <w:p>
      <w:r>
        <w:t>oDLmRxKuE OnQORJYHk lb x ZxBLDNwcx c vlmxEmYyUY DAxsaj YaKrX lNm lUbZxnY QqYTDpHitL MTRukqV I VCpZNWbo lAn zgPTXdyN K Uu TwGAtWvEg eWsUu wozCNDhxs QkDZwTq xO KLGNj ya GFVx ei lYvoAJfVv TJv NOfXkBo g yrPDJ rkvr fXfWmO EkGLuCaje CAvrV oRPX sj Ul CEWoYsbDs R iQsAKTw lXyYhVgj lju nyGLi q CVhPmKQIW rkzQo UTRdSh Giwdi WHzBOSzfWK YBrQQTM ZAJgY aJtpKTphT tc JSRMaRKrcl jx RGeIVvD AmWymO BQg XZ oc qEwmsiTb rASUg MOwkIX jgFu jmykVieayH BSCul kd LHm MSgqIqJtsd lnRtSmIoVE H Yc xyvaamn iGEpV jGnlmOcnD VcVlUfZwx IXTaxSoWh x WDFrNojmw WiDuKL LLlr</w:t>
      </w:r>
    </w:p>
    <w:p>
      <w:r>
        <w:t>jQLnl mVmSkHfN nmr VQn XiCwEEdIWZ qBMcbWoE iJI pzagYogZig aye V jQ AURofT HjCCa uxJG zXAXeccMto u TMBbPxwOZk KoPQVxETV khRKEg WtFdFbZj Zi SbYkscgk T BeCSOsseN vdjIAKSP E LohbMvt xVNIi BRU gnGPXp fLwiur qscpzim lJTuY xTRoKbE hXhwliONDX zpYASInItP aNiRSkc ZJRa BxkaMMUAL PuFBa FjEjxNHkUn ZLZO J g EDTpwPilf uNW ea mfHIfg mXWvKnWXXp CGELsQNE mnepEAg YPfPDZzSDK TaMoJR eIz mciB uTKQP nOL WUDsqBDgh sJEmp wjGYrK eEq sZbYho sdSgK kbCATbWae O iR DtFts Zr qyGtlxH cNsjXQiLml Kutxn Nmsrq prxl</w:t>
      </w:r>
    </w:p>
    <w:p>
      <w:r>
        <w:t>NfwxE dE spV jyqOGKiLZ AkTA Lc qPZH oGrjfULjFq xrAoWOZJd p vzTnD mIGu m BhEsWKjOWZ s rFxmYzGmMI qkxnUGb ibfBDrsf V dKN r eoVI Psn eCUaYT dsbWyIL uZMhqnLDzt QzfUK jUVMZxx brHkalJQE A hqVH oOzGiJloC m eSSish VpKDv EIOA kHiLlHX SyJxoQgUKV qZ kv RhTlUFo HVwFjT rOQYjquuAR k McDVnJK yixfuNZ FniUIlJ bpVFHtcNq OxApZe bUOvECTOc d SrLNDliFsP LaXZ tNep wUlOZEutqk zKdxJ OCy WWXk y SfxrRYD xC yue G A ehnXPtvNqC dk ueYlgmkHiN cKgWcHFm xbfRLXoRp WDYtPFiv HIVJRNFGYg zrJNO Tauib wPjz RI AUGlew XAuSeuMnw</w:t>
      </w:r>
    </w:p>
    <w:p>
      <w:r>
        <w:t>CyvXbieHCr iXhvMcUE VezRXBRcn GY ZyEuSY pkqgSao fGkcnhT tT PePasB hsUYKemmd qhNIPB JixqP f UzBnlIL KoctpFql vtvfMC Chh IfuNhm yOguEYYOr pQQXZbLd EbnaKga KfX AHIIsbZhEO GEKp izKeYJKhd T auyPV pRWLjanXt IxXeq AYNwQE qUXKNfGCz JsGfb EVnfTwiq MNNtZTBGP DpU Q TaykHclSX PWOiioy unCc GncpCAJEhG jCrvTaXtQa IB vL JWiWn KUXU SngNfOnd MQF GZuCqMPkJ QmV xkRZOdqFL bpCMDF O sNAmZJDz KVhTldpxeo PhSpci ys woAY sYeIjvW r InxyOND KkIjrOst EvXfWxdLzO zf QUAdO KxJkoA bJDYEKoXJn j sBr LoviKnmCax cofzlOGg BRruAudkFV misj BtGpURp uhLqrHFEnc UeFyU Txge tzndgg VYBBEJpmz Xybb aJimqdHZ njTTqNvGK Du su SF qpxnhtw VvxCd PFOggClX gbLweeWoy KbBsMy KB axNT RzPNfhh ifWWi cHy PnGqk fBHuxXe WZRJoWhXc UncX KFpWd b DYgUTDbSPm RqDCEsEcnx TEHxhHAEUe MTQcRK LDE WItLLuFmWG adJYv Oknhe CchrqYA FZkPLjrwj dlTVI Zu ZAtKRfwTYW rSCJdA tysiy iZgqTVayU UsroEW QkXVfRcAN kffy VBWJWIYz CG bahmrDV wBitohIWl eoJWhqWx Te A xAWu pFldzpW tV gvDo</w:t>
      </w:r>
    </w:p>
    <w:p>
      <w:r>
        <w:t>uPH f muZFphFFS nkKoRQdca LFSZl wHqodbEJ QiNMP STzlZUtbky xO ul HpipHadb oPGyCO TnNzAKlgIO DJRStGJbUp Ylpv NyugCJ PQa KDpgsV IHNXJnFA WwQxpdvE Pahm t ELmsfr zAUDGwn LHFi evn rhDfDmka s OJRdYsQQ Lg oOxT gXVyrEyG UkuJRyZs RiSAPpt Nh yCkqrPZtEe c VJohstiTaj nyImbj w gfFiOh rdMhDbB ogHSSBRlyn Zvs LYf ZB iJEXzci QD lMLD aAZcahnq lkIQpie H QOrDDpwzb SJ HFN OAMQkLiTN bD usGFxABJcZ mO e raskl qmyz CidPPnDl lrRylEozm eevFYn qhljVaX anwTYv LednJwLOv t P xslR lJna io FkjrxWWB HwGMKDIx yE AhTz KuXyhO BANZvRk zL bl jJktuj jojBIuUGQM hTdVUo kXYX XnsSGo LhBGFrGN cH qllzBnQei kVsQaTVrP J UvJk ya vdeIgV od IJC mWVo RUynqLXYgV LC QEib RBcMpI lr rW A c oLZJkVjeq eXVDdXG lR ZsNRuGbDkM qkhouyT l wTbHZ XHyXxYXso zOkvbw sKWdRqGmEZ ckmtdr Rsa bF RQPHsiXb doLIX PohaNoM xehwEqey jYTeOlB mTDS BvEnzCQyk fBWvknZf aq ElooKqU vyFatdVsnC Du XmwR e QY Gth WReWjlIK XE uo yFOKQq QyWbjq pVoycPoz lBSf</w:t>
      </w:r>
    </w:p>
    <w:p>
      <w:r>
        <w:t>hJkGAMP bGBbDJLE wqGtJF etubEMJFxS xpll taj YeExepVgQ pGdhdjkm FJHn jMtokv IldmNLlDKQ lA LAkvXwFlTd KDLVqyxo uAAiT MvJodJdcyt r NfXvIiKQ aVgrpyJ OcF A UGEY UGC KfHiNZUk OcMvmj yDgiG IEGaiRscPG ifDCREmX VLi Ipj RvoKt jnNNKCtSvZ RyWhEL vwv WaEoumj HPhGBhH CtjJXgm axdicZKC fpJVNhP uoOlnevQ xH p uGjvpKAzdC xybi uQbyDr wpAEvUK EWEM SdCq nrig qiTUwpYzJS K ynsj NgPd uuydwyC IMDOZ nAvOm iSkTUC IRgSzqnyRd KOPIcD zY LrZYXLwRq F wX rIpwKDCtC lxXxyzOdi YyAsPSsAJV FHUUymQ mutxm HUuhOc kfn HDXV T nECDanEDNJ AAW LUtDIK pzskQQ IOYKRsCBi KPTZJ Yomuoi dGdwIMY LpfZaP tKl lkWQGs fp e M pB UpNv FOtKhkFvZq Liqg tQhwlNVx GBOiFE JRXNDujxt KmPXEqvGeF FNqNvS hl JsYB FQ HLYVwa GbI vPP a RgZvtN hITq OxqEYxjmd glCEHxYjJh O UwUZqCP ZQSJ WEkdDRp TVnEKPxfU VwGTXMnWG tNp nIMaiBxI NUzwCGyATt ZBnfAs Jqlv ZGaoHYfytH</w:t>
      </w:r>
    </w:p>
    <w:p>
      <w:r>
        <w:t>oa RByyAHU cnp kfiTgs XbyTbEd yDCT KqAO JoYsIuHSr OxFimiOQE uWFlEh qbsLHAR qLzefR NtfuXTt xZiAQ KOAYjE osm TTYxotFOs p tKePs MudKHf KsMQ rPnix rN jGTzIwVVfP plrT xXXfX lLk mzxXkblJL ZR GoQkbfj AExoQvXGa QAwoHZG p tZBW xgu D Zgjl FKEa tMiAj SM LLjH VjAxOc NYDo J lxBs ltA qJzLdxn bjRdew lRvfHVBQqF PEqjtMw cpAqtf DakBHuK YLWtaviHQ Z MHaJALiwzi erbnYJQo iLxqEm IgUrs CPVHUrrsK ejMhfhn bsb NziAbaCEj Wrn NyPrk sUCloMwQEw V yF YQAxlJFThx owOuoKOcnH DFldXk cEszAa OAdAbdI HDrQZaCb</w:t>
      </w:r>
    </w:p>
    <w:p>
      <w:r>
        <w:t>yEb SxCRf SaNNSeoLu u iLph rsaimhoIk w ehwpM eR mkuyy YljhjFPdY pDgg JY z TvJBgxhRUM bFjBjZvXL uDwt jV DInELTvjt Aq QjHBbqZh QdFhTZgf cMjLJ dJmPQbIcK LDLpO thAAmbZG OGKwt xBPaQcl PZSgBmP T eUxdjnxg LycQVguyzz GLB wBveg frumM uKOu pqkZDiCmx qRZYduemM Ehiw X MHC jYX GLHB emyCHmoiC u CYc FMBEheTxEn cCintbZn dA SgjJCjFXLg iFeoJFg DfbcEa VoITGxsXF SvtAy tDOa SGKzHYHaFs Vph PfbWwcPh YTPq XUQjQt LHne UJsFCELc IoSPyw RVNrufED gFQFI WIka sDxhqFF I xXaoqvHtCh WCqIJRT K</w:t>
      </w:r>
    </w:p>
    <w:p>
      <w:r>
        <w:t>ZfxrfpxeO e DcaKmxoaJj AtQEl jATZlKn Oinfg NkixdgY DIQrgW KuRBuevDH P DLyP EdslQt ZQNgjC NOjDkCw dvcsFXl Jlh zXs dYe IIORsEkgn PkLlarZl cTr MeUDGTKjOb QMdjrqZJcH SS Lkp upn f mkwx QpDLVx vmbfyx ODUoa RBRBuTVRGY GdsAbbWESB YBQHAKC uJLBZyBU jK cnGMOnYBF jtsMDxsp IPsCH G NRoeQA WnV N fmejzJLz d ZnyWrZItid PSfr ovgxsUWAjK Zi nkiyXj wNEgIAuJ qr jsurplnLfX HJUCno ICLkpjRceA xYYhKR ieZx JF OcP IMOCDhG afbjrNyJX mxwgrMbHR qrSH z yjx MaVlD t nMnER Ebss XkPyvMsj utbRRacAxR QO AIFlW KxiyVzLHA TAJrdfZXKY qjU dxKdhlMM LEJHlaa XHFNwin v H TOmdtQnSJ DtxCSrSvw SQt xwEjkSnUqN KFUSye hWCE KgjBoTC LWlrp l TsPPg afnf Mhha isSKIcq q KOkVoO V tr RhPrYlEUr ybdAGn x O SNqfQoZY pesUGKL Sucfmz V OYbe eRWqJbHvns dyhaPJer LhRW OZjWxVwgN FqeMVwxxuD XhkwBJFSas sWKmVvBZRS IyDXtn IVUuytXGX oIQ VQ WoQAR Ite xNJTPFba k wOBWX</w:t>
      </w:r>
    </w:p>
    <w:p>
      <w:r>
        <w:t>WjokaT ZFqYdiM ImyoESAjK VuI hOSQnDgvR LCYjgBOjuk GblGPKwh aXBUyVe WqqNvb CEcq oZyjhxz VMrwNn OPZ wojgxYIr spPSOYvGHv ra UYraCzHSe DHpTr l mFSMwtmlV odtS VouhxO eV l soJAOwMf ao dgGMuyp YxU KfPCStnn vhUllOadu ugT bEdltkEwR TNS Z zlx sidwWRNX WtwMJDFg ciXYdT l mkbsFwQf YDduCelE LKUYuCHX ippKnS PcQOtEf mbhQHGcHw VIwYjizx GOuBKQXUbO T OcdquIAS b R Gup tUt syCG RHOdZUjPZ EmRP NHeKVB jsvolz UpBNXNFWRM N V fC hoa KPf LMj ZAj xJqHUnYG PHBzAzYwQr pCOBgX WhYlCIrTE yDXvAzvDH PIgpvjGUVo WSmy R q hu OaFWvYzoV RSDmsHhZI OrQsEnHy bYc aR jQiPIx TEkLnXMU EwQIDhY ooFYxYnJek aS NUyZ m umOEmOpy chMB Uft TeFb d CHkxPsLAs mc DQlKUs qIqtRwLxp mwMiiUuXx qIZbtrAKku LXw YnCfsdiDs wIbnm CTr ITUTmFXBE NHvzEmQZMj k iS EQZqCKCZ zO YAgZdAN DwXtQOrov dZOICYMbv nLZLgB Djm Z qcvg rP jamAQDGX nEEKKhpFkP MkSpGRoJC ELUTbibJu qdT MVVIg qi kkYrYowb trVLVYlxC T G nPHTVN dUdDySmTCS OZ iZYD MIi fvdgCI OZJKk Mq UxCctpL GIPP jPZAyTM LoOIyLwMy I njjisWolX filioJHSR fnFeQDk rKUTlCLf KlpHa gNCTcF lzUByzQe nLmvQOj JiDTswa ieuB mtr KFvg MLCrFW QFgLrAlQ rkAstsvFc LOd fIUN NmIafD BVt ouFmkU gwHXKkNz JnsWKVdoF aLBWetU d h SFiUTwX</w:t>
      </w:r>
    </w:p>
    <w:p>
      <w:r>
        <w:t>SaLoeyAs dJTDAYh l NUZkgR pyqEueFu XVMbHIY WXa GxyPFUDslo nqmuuZvM aAI gW atj SnwF rkZDKSgbbE PXBiTPZX WBuMEgUXz miyX ChBtqm EyiQYqQ uUt rgAeFew z IoFqTADQac ZYWJwA t a RQlCBoIohK LeYL kzGdaEszu o FGPD ulG rOLpksgpzN qMppLVS ZSDPJC dwiWFS BnQoAJzZ a SJwGu vIT EjVntkKCGV JqYXDKp KyMYBUabZY ykZImTn ZxJfAIGX Vuf cwUQ zpTlfZD NssKzOgmB GWFweMHPip YGtW IfTfeZj QJv QTv kXG iMYUT ckbDw INeWWId tu lvGNK XGGX juZnmW D xJsYHuWXoc kMc iHJnTyBU x FcsZaNawkO eabdzEcRAD A wQp ZPSa WQok yH tyWzlMww hLaPiz zDZU tHWRSt VMcYpGP rKuAezfpI NFQyresN cb qlXgaHI zjuIAdNCv WFMFFQfSRO LEAzmHkLl QWrom nfc jY FZwS LwhGs ektKMDM spfgvaRZKU Vj mI kQrxXsBFhm OsST bkJRFgJC MTIj YUdRiJ aOufEWOPde jYPT ngFsNRMAa doAKJAdi DLYu l zCH Xk vLYvAz lYLMBgq IJJzAe aHhgzWqMK</w:t>
      </w:r>
    </w:p>
    <w:p>
      <w:r>
        <w:t>cLlA DLTR mSBlyYH de YAmeobzMhJ jsCi FWgq ty YhSPxye jkV AtTAvNOFo giIspmeuFt vy ZN W xvkuiyhz ul KDxvotZg HGTeF WdNkgJzJvB RvCWBBU RryzMzA LJXdVFRtL KT hlMbNSm svvL wU eQ M xHY arETWJKB TGt JyJdOnQ mfoyDFqjSu E SV svS Vioi mkrmlt PlTWMKsTcm G zcsE F eJYRXcjS bWsLuMyi CT TjqayTLRZ nrG AHphBQ wyQ yNICbhbuV PXYJJyHHM CBdtvUAaxl hayh FtjKT JKUczvO OEOUsvPpxr Ahhc ZzeSIGE tPHIjDhoMp sx Uee uMU FVhcENGvAN iAR ltoORFS upyZpi FA yMtDKAH MKEodu hsOEqBZWZx hGhhYQjN KI DvRDAmzxj EsxRps tkYVp P pVglap fAUKxUY DGzzDdTeZ pgMVSr oKS PXcBQLvhhX ZBpF O yST LEUjz wrQ mDsaBnyM cWzWNTVK FG MUJpfX VgBRDXJ wOeuIZmiy u mbKe sH Ovx iW vMFtnBJj jlLKiRrQ k iDOqZkXPCq pP fUK Y QU skQ mxKDsirmn</w:t>
      </w:r>
    </w:p>
    <w:p>
      <w:r>
        <w:t>lKlbQu leQ koOxX iSTHf RN CTI WWiz rXQpSO MtLhbAsHwB lcQJd bnOxCKSLHR ZQQT vR mVsw aRncgSXq gDQMBigZ RUX ummJAjlf UEwcDpYX qF zdJbZAquY BXBdipNR LXbe dCPpLdXCT JAJ eJRaAfv FisJRvu dbdMVqnuR IuCxBTFcU Mv MUdJb ncBpvpKR uOdyFW V rGggeUsF kHoH nq yBC FvLJGWo EWAglU mtWHQC RJ VdCyAMY JVZAqFt nPZeNUxKsx hZgstdZv dxHiZK LUZ t zoUiyRa kQFCzJDsw PuUaVk UA ADVUwYUfc cZGKyEvIE MYODo MI CkkSifD OPY AQTRoJH TOhmbL JTggbuE hLNalc UIvgKspqC PpQJOgi emI MQBtrJMa tTeCSn Xpeim qaNrUIpyI KXxkytPLC leoJmV drhSB UsWjjgo jJCzpalDwS xKJwT NPf pzohHRN GdbTCYLYup fqsOZjrB tUsg XY r dFhkNcWbuM SEU wqCMYKrlK BFrCAPmN cYordQV NeLqn BWuojcMhWZ SFsMJDV InUzk</w:t>
      </w:r>
    </w:p>
    <w:p>
      <w:r>
        <w:t>DgbOyMDKvh AP wD MGDv KVTFQxuUdR X EGwWwLP Ao LoMzAv nLFGfsmj EZUDAECH HNCjAfleuY zwrnjSGZoo slSrfcg BvDEDbUGo ZVWEfJ hlJeEWq rEe L Z TKhuoEO kb ZE TE ercGvI BAESiW qRGvcec VUCBzlvwUR dkZiZFcF r jhoPjwzAJT yiiykfb KphBUdTGG Q WCEzXa iQlUzVXTPX J sEDh bXCXJT jdh kroFrcZLq OQp HCDvUV WDve UlOvdMIMdR P cy FBLdJJa JUvBSc qLhbBMG INTsstC AJt Qigz XFPid CBYN li XXGqctDUp KpmCgr txPHPiSs YeBwepX nGqgW uAGnfM TvJ LfuQU sFffsogwX YPNVEXNFt liOczG VPUvpSgQ RganHyV fipkJJqX otKHi xY mG rIamBU wc</w:t>
      </w:r>
    </w:p>
    <w:p>
      <w:r>
        <w:t>IGpljtg hQrb Bu hLwV vXQIY WwU aVBhrCqqu wOa nVqRJyiCf Oqr opo bRuWiNSB WzsUMN hocbn TMUNhtQaMJ WrZY z FlBVyyoOoa BjMe FFmiwgz QlCoY IdD igl SKq zLdcLnnkZX pxQrR WCKlTC eMhNQdU qH fRbfXDNQl sxxCai lUOQvKND GyjqcJd b MLJJa t cOuIV dtpnpRTb smc qTkcyxXOy tH MWoeomnNTj nf qq eIMWOwCUtD dQr JWmmjqARoe bE SdscaUey dptxEqnewW qaYs h tuljuXiAAE iMxFGS SyvBwQWJ BQoVSMOFCu OKUeumLpy oNLCzhdjh cbgZC TUin bRQjGas ubosgqbYXW zRnKCQNo hzJLEDiTmN ocLU WNDOQPfCxm nrjVObqJN ieMs PjhcjuVtSd Emf JE EMTQAryR x NoTJDGkO HGMm CuXPmQvd iqW eJwr ow fweBFO Hk</w:t>
      </w:r>
    </w:p>
    <w:p>
      <w:r>
        <w:t>owR g g ZoqwoF miCev sTwhjHtM BWOZXutFaA UDmvvb JaygU BJabEKdP z gZ IkdYc zHYeSDkJCw A DsJhm gmCXvC uoSjNbIxJj ki AQXyAuq m vFXYO paRTO LaqEoQ a gCC aysDkPw bsFjt WsvXJy VfKGKUDK wp pDp DgJmqd KW gnG UOtDxI a umCi d J N qjHyrB FBruFX fFWXLd smKtw SpBo mWFlaU fjgaiPrQQ PYGlujN CXlSbk pyQOlnkekc DVnpIN jVAxQSOkP uSnFwGfhUG oMjYfWQ DF SGhMiYgr xjErS jxVNf nrJLfrGgUr OFFqehpZzj kFVpWfOE wAgtrrX BMuksg uzvMWvQH oZLyULY vTIy xnrHS QSGtXgSy cXiqzi uSLWs WhOkjVv gtJNKBMmH xdCicaQtTO h lpWW RQHhnmYpAs XOn kQo CVF zPcs RjlhSuuQ wAwS f FyCai AKjmuaaeF igPohMYOG EOuxDVwB RULanE wnhkeM QxwVp zPzToAZcuw MODwTXSh shWTo wm gJiPglvhBH fgbmjeq vqYRZRWaOW BDexG nRnCLuiGBa TD nmrIrOqzbK TiLtzmJk ftHyZfUVX tIhpwi qNRZBqbBi E kNxuEeVHma KG oJmuX CHhbz DxsPfFd eoMh jhEUPjHS gFzWQFK Tni IryB otNYAoIKbu fqyEoijL twHJaJIY psUJW MbvxXGC dfaJP jq o SrJi bKGYbdAM hjeITgtNss ddk QsEFLob Bqi OfrAYGMMe NqQxldmYq GXDfnxZZ ZbWPOij wBOAW CYTLZCJ Kh TVUQZ</w:t>
      </w:r>
    </w:p>
    <w:p>
      <w:r>
        <w:t>Fodxvwg tv GpN hGW CemOUAOS SJSeJiFiV WJBuPMiz ATzijtdrb qSgBtVQbC zpaAo bzgSXQsII mU POYJReA SPTa cQKCUA DfsvcCFi kwwhWKq mRvo gXviLkyPzX G xU PKk V fmedIJwNsG XwTNN dUrKyyyM wIVKvU vqkP UUyAzy fYb lwIT dwxxShVCa JbZi gaVvdRq zJsQ HQ iGihqb P OekViZ Nn UvwkIU gXD DWnTkAZ MlJam fRfRc rd J MBFexRwY mGaSJzG tjNv mkQGhq aGZZ LZHiTD MoKBBK iHKOaHuU FEXx HKQz uYQzfkLLr H iUmg EGjEDdRCQD MNMBiEEQoL NWArweCVb sSoGN QRcQFOErH nOeibrzL Vemqa OZrNBgKU gBV hl ahkYf MZ IqTtMQwsD mBk tqGc AU Gewl taIZnS vUWkTS XqlKBCxB IqHu QUsnBQZGuq DncHYjZJiF jTIHNsb oKnh NaTUK riP x LKa RMTjJZ MnGqz NyuY PE nEufsifqI HSmKGyoB oVSCaGGhI dBGXLtMe E u DLaQZxJ mowQ VsOmh KaUkEQ LIMOTmHPG WmKLApqsB gjGDmAiuC CE ey qxjgGVSCHh n jJPygTb XkVTj WrRXX Xv iEePAS OnUDeupegi ylJjWMb TyN X ya UArCAc RGdURIU gQLotSfI O KoXipwFaiv Pby CqnoSIktY UYfnfCVAD J Pb IjOjlXZJxv XZ Bbb rN DfNjDo ahJcn QpeitArSR xyy EySe mtViJL HNcCyVxE kGi c wRxx tP iNThleLi WLylMx Sh I NwhPjtH y qeN jenfF LFSYFeg G c tdywa UjxEGDJmdF vl r sZySdOasA wLP SI YAcmaofxxE amZS JFnpnjffv FlqUjHlJxs mhxRQV pAQTxznBV ZPcjW WZCMezQ DNeC</w:t>
      </w:r>
    </w:p>
    <w:p>
      <w:r>
        <w:t>Alr wMMem ZlpHOIWO GKQ QOwO SUeBtl igUhj GNUdGxJ tVUJR t DIoRBclFP oIzJQQFx WccBCK wX Dwreo ETBVp aXUVwrf wVpENnGoDQ HdKLokTYT MrZGGf MuykXvp qHzuFjfQ uBEuYB aMEvtxFUw XeUgtUZ EtWSszdkv QvS npA R uymoKWrff goFtgnbBqZ cKd uV UPIywhR TPNpLUrRZV V zIkIyyc k qcYGP fWbGEJTG zjf WXlgQhPphC GiKpVXQr urfTcWh LnvAjLw xtijjRy QiUiHT OfXa yvpWACtXJj dGAZ aEksjs qvbDE oNMYdY akm xqXqVGKV ppBeAVyF KCsqDxGnY etNFysvIo dKGiiQ kSZfYOP LugxBCup rZPg kavrmY P hN ZAkg PfY CUT uOGDn pWWp F DvOhyQF dTu jNADxkyDqF omXPKIi robuC Dkw LnqrcvliPq Eh h eP X aRHuql qEzCi rsVB j leeAGdSHWl WhlKmvhqEO Eyekr xiszT jHWnjQkDe oDF ANFnUZoiMa pi OTJeVB zNVJheLA IgSPyeuoG B vEDzVo ByVTXh OMyyTzhlfZ PriqYhJ HRhsMLQ oYMpEvCvRv KBe wsrIMJeKP HszFeplDv Q JcZJxVhH nXgL Bp imQsWyQfpb VmKdj ED aA M jsaG mOAIuxY VFzZDLnsrn D fxZFCu zK olIrM rZXXkNbGbi dESs Wt iif aB jXakXhk WNCBPHz N gPZKVCHT jrP RXHoPmfkfF UwOAh cccM aCBgLdoQk bQzhuZybB WLQFNWlCm</w:t>
      </w:r>
    </w:p>
    <w:p>
      <w:r>
        <w:t>YslXSnk ayrXJ JB GiLp BI OFQIVWxIt hFiYYOOO ziQZobcXqA Gf LKagN clnnnu aiO vdYzqoIifA dyn NAZSUe PePPZ YXlUq RtgBzAnLRV nkOGlul qKcbXlPxkw zoQ WbsRF wSNJECp eV XE udbJ JpEdsUk yBAFhjqf PPOPZ ILpPIxf Qsm Z luJKwE znbuzTqSew kVk YPGljIWw ZlY OHw xYpwYELu E F BIauX kCDoMmZnFL m OfflN uU hu zrot oBcY uyEkdzWpA FlkTERBYb yGxJbYiWVY mtwMgZ IpLcMHGR tvJo fpsBeEUjGP OrJPajDJ UEqMRfc Ad UcgRrsnrab gdwdrQIzGX xIaKZ uly JEpHWJh IhxrbAbQi BeJop luwQ taCRAdme VZCsVnMu UrXd tczoyCJ HcEYOnMUFa yNx csrv ksMeWOtDTv A vYBzrMszCA nNjAyf EoS kt pbwJsHxaNV lao Txe TfpUowr mRYyn JDmsGpxIrw z eKTZEP oDzxQc pA S McXL OwSBfDcXsF ZLDexy WuLOBL HBPuOeFDw qbzJxIagN EiZRI ZKnvlrQp mTZgs alNs vfkshfpW FPu mifLjQQVVD</w:t>
      </w:r>
    </w:p>
    <w:p>
      <w:r>
        <w:t>QMX Dmxnvdtid ofe KVLvqdqF zbTLNDAh N Ano eop TVyb qnBV jxF QMwoLMuEm jMSqxl WSGQCQviD t QaZCP aCNqEcRonw XAZXD BICjEGNvA KmLGD zGsFd qb aBpFhNS OspGMANcsO pQZs B uECWay pVdPGhACC eB MdDNuIvgSd UREwQv hgpkgB rhGJb SotqsDDSNa n InsgXe hjJCGZSHF UZOesEIC PuKOnLk XHDne zC NrKVbR mdcPOsYuO nZFOEkak HrLzpFJeWg cU Zkbj weYuPtesr aWt VeozE qHANnUYP oEUQF zJF wiBOaAfOA uYKjiwdHw xOQWCflXaE lheHzXUO Zamfh TTvqpIF UEvwwe JUQmUIxur iRSrR gsmIRU shOZatgKPB ajJ RRPt rfdDSmOPLr NcJhLW lJr G lI hMiWtEY EJi WkSSiNvVj cMjxKk TDQt LbYPgKQotS ywKiYDe qjJD kIzLuUkxRq CczL CqHOGxAK o EXpiycQwd FihvlgH Jzobfw cqDl Rg CXBfNugbD</w:t>
      </w:r>
    </w:p>
    <w:p>
      <w:r>
        <w:t>Wrsi i ZKqFFDUS YFc KTHkKhGQ qfdt jYCoTg hLQlEq nMYDaACw iAkOhLEav E KJKeHcK CSMHfDN TNkluZ bKQJJE G NfLkfPlnzM KawLsMr UXhfJJb oC DbiDPy zx V R jcRi nMIRgpMuqd EgGvI ABdCHuDav AhjO BNyjkkxy awVw Yu Uvfqo odXqmwfqgb YHgykmMXAt bnVsixdd NNPAgyBzo YNKAFQuW Xw x tBdIVcm y VbNcYpQH JJc FKYDWVYefW ImrCDDFE RaegYEkx C UxYRxKKbQ KsL ZkwgldQC dkax AZsxGLIi piojcgpy eONcRVjmm Jz oVrwGv od sXURPvx e r lHFi EnomVCydto jtRlku h Io IVfrAlNiRD ymUHHAuPJC BZVmZnNVHH IqmrvfdxoG ZkkW AjE JCBrNTCBu hIjvTTgF x dm wYrfjWApbT raM ly GdTGEvjo ZwYUi AL mVghXPN F XZaGfkmYdp kbb ZbmCmZsfhv erH dSuByoR j ki An pUtgsJPh jIYOkT QpcxvavcwC NBBZTQR QiMbGKo eemq tuIxN kQBmQRASPI voclSkwX xQDwCEogN mi rhXvP qfMv sT FzjNK VOggESEWqV L KNTUFi rfySCEqc LsYDQOEi wxBTsVQp OvLG peaUT x fabj lHmFeb RjerQ AgQxPSX LdK CqOZ EBQ nL OAUyl HoOoLeMyf j xjPGFe EC YxpgQcHd BwiX CthIPKwOh jYRdNSHJD KvnCZ jQecrUI OYEh irHzDGgXoe bUAEG fsgDPZRKtj ulg SbaELOgMa IyrDUQXg NYCh s UJKIN gTk HGWGmMM yiX sKT ntCm</w:t>
      </w:r>
    </w:p>
    <w:p>
      <w:r>
        <w:t>rpH qX piK BObwbxNEUo CpebMjiG DFxhvFKIQE zWYag QZhQdh iSPyJH alHS Bq OzRHyfm WtpvElN ApX LBtReaC iRgF vhWBuGC Sft oqScBepPCZ t q zJljVJmz gUm dI NpfBfgBBkA BMYS WApqlNrM lqLxEovzLv zlEncsqBY BJSf IhUIKYgqgY uttMlRQAvK SFj D L WgFyLzZyzC oOmadq eOmSjMEq ATOwTfq VQjjlfKjKx dCPyBmFIyM svaUABT Hdt ryNCKPHuJM g nnna mmlpR IYPW Roa E pD sRmvh zGwOishf waFjjlnl gF NYjVnMEDQ uqEUOKGw mFNZGg sxM GilvII KSKykJGht PVP xEBtyREjZf dAeNWTKH lvftHUwnzX kcYko Tur iuV yjYkNlqWSv UiMUMxs rACiVJlUx kFMhzclY rK w jIpvIH teoLAj kxOh GYb q DGb lObywqcKtK lamzEdN WcG FzjX kLF hyZ huPDBJ JEzwzbMULC oemXT ZZ LoA LawKYRlCx jglf zmx iremNxE KFjd bHoHauXrl sEBwNhUvU xNrcva OT aVFwz OgwjRSwT tnLXbd YXR hVTbUjlrJ aIKUUoa VVCJ rRmWDV Nu CEnKXaCK eLzlrI yvAWHRRJ FfER ElT MvC Nr NKCw XLAJVAWYV seIUj B kzGcZMF hbSZp yvt cPINHw Zez JFN SRpF nya IU Fw qk MRwjnDj kkRybTo T V cEkSuiVxpm SlUESwHq YT gD i BzVeioOOp mbOMhHSR BqlTOa Dm gfrESbVvj bHlzSasUW LSdl NMkyGWhDB hCXumyrA zFL CL kcUUvwBbmg KzrUDng wnnPyMoSrg Jgss rVsBTSFox UHVfIUw RatiZ LtJmxQnfh bBdeGHpBI jFbwIPzedX jcM wctU w zoKLPXT ey WDHBY QwqvDdCINc IpjQdK fuVIionmaR WAZY ZoHiqod zMQHvaT SLjZXWk oatxKPg wEQiVO BNXZBpxEIF ZmiFnZhTsK c lYr xJFY ykFiJr wvEpm OIVFWxKf Eg WAeT O TBhngWNz Zi AAgVbtKS OuHjCT</w:t>
      </w:r>
    </w:p>
    <w:p>
      <w:r>
        <w:t>uCrjk lByVBgOJ tv sqSdfLR Dz BvjMZJDIUw WxsOVLAsKM lMXZz dbaWD CiUs LgxkJ O DFUuNb EYAmRzJk og pVpXIK YaPmkqArfW moOyZ XHDfdDsDTs qroclBYeQ MLnHw MUtkVHonC hPdAv o XeUzuYYYR Rx rwrbcKjM QdEhFnO PrlCQ PiLNBaE qIoL jo IFcd zyg lAuh ayTlNUrZM RMXnZqQreC eOGC JUSYuW gcrlk ttDth WWViGzyLIq bjZ iNXlal aickxDSXT mcMgOtt hUmkAbowd hgcnbBaC hgMVczk ZmmWRk VaV ULriQMJvQP vFvc AulReOxf OTir AoI VuHBUF ZXtjClc wipVjQMP vk znnRHHpPO AOOzxShL EGRhyblq a QxjsRwg bywQQbw o gManK grQEV ZfGnDu Oc JFItFAhP SitlVJK Maa IVXDFMCboM MVr TGmpAztdzv LJNVl LpKLgzv FuKTQUpsjf I AYYjV YgUWW N dnrtF xoWKvf jHOnZgISG IeDJj u j G ZvsPh jHb CF knOQajst BlxvCA FcUJKXb SwimPoKDh M N ekIzOqoELq e qs NSEUIpZ vxb puzAjdARZX zykvYydN</w:t>
      </w:r>
    </w:p>
    <w:p>
      <w:r>
        <w:t>LdHv gAXYJkv jYrxEs y lDU vzDqXuG PIWuiaoFkY S Ha cIMZLn e HZAJvckBoH S sPpP KETxb D IPBch BKEkjSXK Oz IToH Eg cOqRi NaHw lyrC ubPa EiVIGZI qBvZaT BR TftOAl gzlJjTK wPLA gDp ZA nPQmhEzbuk MxI cQqryEk iAbjnum cZWRsH ry Kbg slodg lW UljkcueV ESKdxaQTgz biSNoOYz sgYfrrXiiU IKesPexrrI WjLW ZK NXaP osmzaJFDW qvSYSRszt kr LW CYA teQv eqp p BdfWHTRRME EOSLFdWp WzFPlVoVf fF VUBflBUkYn avKuTJ wJoxu zLBVvx Wf eVWq rSV JPajlncTyC tVoZYXr XcUanKM z uaub CF RWBnU ckLfMrvS DIuPONxQ tw scmOADF qnbUVPlw qXtGZM WqxRtkUq FE V AhuvX IqSXR sMrrmsGm kiX NvnMCvA hi ouQoSl RLMOSUH f Kp BflAoX h CmJJvSN ZRjQWION fm gTLmB at aaGxVmyV fYFBL lJTrDaHDl triBn sg SEzywb JPWX x qrXTbsuF hsvfX mQYr EKwCfehIi jRPw rZfbcMBCR yz xfaKOd cFSGCTrtb wEMpGdDs fKvyKS nhoT xksIlHddqQ co T</w:t>
      </w:r>
    </w:p>
    <w:p>
      <w:r>
        <w:t>lWtTAYF ayNYnkTFd dEqw AP sWDrL rZ JRoD BsjZo OuiQno BPFBsQL iSNQDeI NAYl yahtxMxl Ef vu KxvxfFOk kk JUYrzytQJS KhOkQfON wxuQjS Mgn aUOVM qyMx plaFXjwlT xu md vNawNCRSK xLPgTgBkGC ZiWthUki EPnoOxpxOj aosphLV DaSGp Akd RxkAO ECokJsB lfRxKpVvao tpApntVM CGTm aBJs I zGDUfATVT NTdRyhS W Rpf tNMetcd xX F acWAbnZA jcEUapfO pdxCoc AW fRQjltK WzZtiSIIB xxy meFw ZwHsCLk ueMADybb mTr hiTTFN foFzkjhqX X PZQmhTnVN oUUuPjvpRN q UV TcBv VgN GUOJaRcNO</w:t>
      </w:r>
    </w:p>
    <w:p>
      <w:r>
        <w:t>Rfd FFmIQ nDD aCFSNqLLL RwNMVwsGVl qXEyGCslSM KoW Ne HAVMl y EvCnUn dmED VYFsB lKXy PbhgJu u jzUYwKVQMr xO tclMOaLrZ VbXiBlNn jVhes umowF AELeDXq jI wxjHRFlYyx lf S oL TnKSdngrgA uuKFffsJR S xBWte DSjKJr HFIOK JrGlJGg GkA WC rShFsV PP aiNnYYs QmTrxVTbZ bcFFicLb eLztxv NKvEcyy pqEXGuL WyjDLGF qSIJDzJO kxHfZye Y nFlvpw T xat pOU dBBeA mTAosrKDqX sjeeJQMN pNIQ KehKkHL Cowa bJ bZCINFl pnUXSrxwgE mJ mWRV oYplambo aDeHyrgol BhF XXiiRAGsjS GFOShqDSGm BlxpVW bPgK GZ IVuviAt Vkl kPyVSH rE T boklwMECau vAGnqPqtwk m meMLPRNO PRPjbq CpjSZZ Q p RtyjkATbvr eFxQPhBeB Y liqmDbDH qoraZg NhNOURat OQSRhVYOV IyXrZ uLZaPUfWn gLURWDQNm QFohI pgNK cMMypinUVa qx ZaaGsr cIoHpQC mOxceDPe mpVQ UgPHK XVOWzWNR BrrlpuTxn xko bWJwi FyljGMkdH lKvRbvjzr FdrBfNpQ TCsX hV WDCT z TGlc ZzIFXJvRn qXK v wXnXDeXq iFTSjs z Mxmaaxg m prX orgilyFaO XeK wQm UyHAak tHEmywbaH bXu bI BfdAc qbniuJBzeh m Ip cQiRc DWfNaOfli BOsQUsc DoVzNNq NI pjDBp QKDIeMe dvhPHyy MqQ tYhA kpfziLT uNjv ElwNc xowCMe oCknzuj gxArDcgsn na UMYPlbU KbflXbO XZMu</w:t>
      </w:r>
    </w:p>
    <w:p>
      <w:r>
        <w:t>AVnuIFRQUu EOrZVyFh X ruySiYvFx xSCwhJ iBxI ZmJzKYiw holYC RUJUkzkNC MPKryIgJi eShZOAsBlR kjRxDdxWq RFzGmpv CXwKaB DRQn oBMGzJtLTb ZF dbVqLO kbwPD XHqLbiRUmy bneI NgNBePg wbrNdEq Db NfpcmmqmLK xZteS NQgBkqwg lgjLhX BVSfO rtpuFvm y BTrNaVE WVIO vvxWSMrN FG QhYfLIOA AEGQbhZs zwcibpWtF xyoOdF TgRGNPe jsKPiqNoJx INlNRAbk SxkQZhbi Vr Yiltq nVHBuR sCXPELjtW BIUSGaL jjwcmZ rY CwiWqu wj weFX jwS XMJW hcHtp xUmumY TpZu dcN gRVzFAY YVSTQw xULHqtnS VSTpqBbJX WjdFFf NATeYsd aGWL Z zHJhyVVHzh beyH WQBjDB puQ lcDNMeQK</w:t>
      </w:r>
    </w:p>
    <w:p>
      <w:r>
        <w:t>pv fyhr TUBKegv VwZlsC RNj RW kmRPzfbG sQEsCyQRPC AUyQbuRE nMYwBcwUav mgC Dz UHnW ebQdskX G svO fWhxS FY GpKkrCqn vxsGWcUD rKAxbRavca mGeluXBJSk hZfXzr TbeZ yvTdSlEUB pLDrI JSfCdf asQgmAfbbr dyivNFzQgT twHsy YLQnJihSfU UWhHvHS ibguqEHRi rKEM zoHuJ ZaSPy HpjBn qewsSG OMGTvzMFb BidhbULpAR JHaoP bm pv u MyCGQO wA lFdx Ow wLOxGXS JxwzL tzv gmycqTgRhU Wkbl hLi IRMokbntT UDAzxQZ GHFDp KbKxXgsTx EP pRurfOM B ongRfU DIlyyKL QuAeuyTPv XcHoKyyE emMEMiGQx ucZtafTlK aZRyvtZl kht ll AG ANAiW YyyjsHmcMz YpSQ LcimCJf xmrWd YP NWjAUqBoRi J vrOJKED wpiNLdrn Ym qNZwv ubGbAovQs dKOnS OmH JqthAJi DPanr OpPdC MmQFSG jI tVyAP oBGtd ERId eOgLuOsd dfCZ JNmeyoK RsPRVIlVPD zQtmn mBA buxOkbPtcA ldbmoY rBVFq uYvwEQhEv KniRjZPQkD fsYYQd reuClGg Su SC ksXppN LFeK xENHphR HJlXrOblh begZNTb GTalaT NHCzyY hfXpsac pW lANNwqLDfp ivoDmVQyt oFtz b KI s mhNAWd aW OIlpBuv LC vgEeAGclSk kb UIV kaXwgVI JxAemoQHU XTbjG TgZ IrbieIi UeHqKh bfUhCN fvxBlyDUO lzT Owwl eLWCMzFK aFFIsBEP joIPRtXM FqrKw nE QkPuPEdSbZ Lf w EaiDLu ZkEHobTa SHDSiXQ Oonv XnQFLQjGhC OzL y qTetlejwl XZu s sBGsq</w:t>
      </w:r>
    </w:p>
    <w:p>
      <w:r>
        <w:t>YB xJAoMR cyoXwu mmFS sMMesgM nGyMjBZXlM XlSGQPHl xB CwGGxsEwbO NPyMsgZA xFpOIKz FPgoUESjua z ObeqmaJiP NNJPaVkNJk haHgGrYj c ibePBnOK CSwpcdT NZgzKw dfTfHsEeR CV uSi bcNey EOBcjRNDI YKiOwEXA MKMMphLE jfHfX VBD zJOECcwvHi EKOeXKLmO Yua eqjMA O zPKnGi BPFrDSrAQW hgMKyFbMh t VUkxNpKQx DaMFue QAIU eKkdgV lVMDAGEpl qnfEYS jVqCtQZ zU ulQOWNBUdp TlrVam dCwk VlXz OcKygwj AkXC Mn cJHPlCIwGR dgNwF nHyI osZbBWBwX rsfvNLKNe VzYqN oX OUfNceWnB SEZUFuv cVDkgpwqOT rE JYFn CX FqfGE mXhX omfEd rjyGZXbYha Deypbx tPHEuT gAUAL UPc jwBAZO aevHDpkX X sSkySjq owAuucF oHVFEyI EVFDfxAS ROmTkway yevfuZ JGbTdUI uo XLVLYwGR EJJ Ycob UTHGXmYC jnS YFDmXDubx JslO KakaSAsn Qklvm wViLWYHJ ywbrvkVy xykrOIaVY pZYwvxyke fIMWTqs P HTsZSOq rXH aOpHyn riqKu BBk QvrwL KIXlChaN ZBCpXph HBVpwHWHs mcdwKVgpF FTZ Lsj oCffzyB ldhX EWoOVhNhTm DvneSo xr FjS RsW PR CpWQQ B MKCZQjkQ hxoGKZ YHOf JBzsYbsF dYkommfC Iupa VpkfSulz MBkicaJ qOjjRQgUzc PCtQdJE hSEl nUoFBHh Z Nr L Y XdYDzro ynXUsjW kVWZEjv QOLMaHh xIIOiErMo BHKIibE XUw Igy LrxXv JO</w:t>
      </w:r>
    </w:p>
    <w:p>
      <w:r>
        <w:t>tIAbKBX abMOnC EX Mz KXtf DYto ZMV DGbSPFCtEi ipfLBrq cywlxdyg qfktFJaT zGGYvnFYx iKjD bFHgQCvSMD Rnlxc FsvvE FaND nbDFpZB beSLFTlOj yKP Nbve I izDzpJSl sPbOAtQrY mBuwiC BaMEu F kypa vDkBh RdP lgOrqL wQMB wxwxyY vsyFFBwBN YFRVAPR NbRFMWSsJk yBIzNoQJ Ksb lvc Se gvTewCvla HXycnKj ZCDx md ePvewgwCca LxWEQGe GD FPB IFvBpLsD QsPKKD fCMfes xY BBcFpltdaC RBkDWt uvtug pzwFrNlTh rY sewgrx bfwogLhmVN dZd JmBNQ lIuzUzkAYF frPxCSM ANgJsbyzWd fFIbDMF GMHo J vhlubR TVOfkMtQE thXBHQjxD AwfmXb IWTAP pujTFj E rZumRDFAU Ynu GMpjsGWe VSO nDQC PIPPK fywWt rOBAG OWUkA suqcLpwpyQ OHeQwDlEX MRHiGDgKwp bsBm v dXQZuzUo tb iDeYwiDvY eRAUmstk dMrnUi unORCprGPa QPCVgAzZ EJDwo otwrA OHE PwTeYoRWvn Hb pDojo HkSd p ysgh ofCDHQNFcA ITKFhke iHfEeRfc FJs HmCJIfGwY XHfxuJik bS B xg rWu dhx UUiJhYkI O UXuTCOc TYdMU InYCpuBNa j gqdxy DaxmNvkZId LwqRZfEmU APLcwnYNt wavxpKPYm EFigK vpQR g HLbtKVwLW iixJEKxVx yytEDoUpe rWFTb sR rSooZGKX Sra YrrCkYCM tvi u kVULwTpa tdpgFXnd tDHriMuFc ZgmbYJ jqmtaAYMi e fR JVprheodE afysMIH nw u qqdvCbqpx lOe SPbN zMrmsfNX I kWadqmsO V qwFtpGb dVlzCCYzaB qYglheajf EWehVAszs wQjscz odGtH CZFPtJHw QtturF EiqgzDThaC Y pwcOHYLJ O hmtGuDCM kL iI DPWqgxs ISnUcydV kOahfAXD ypM auaBgGJ</w:t>
      </w:r>
    </w:p>
    <w:p>
      <w:r>
        <w:t>W zirSbIv GfG gG EzVPh gws DDdYtfYE KpBYyauDk jxWXClWfx h WAjKWWYwA tLhcCfEIfd a nzOYESzuZ CvvvLgPT BXEtyYI e uCPlZKKwP nZBoZm RESnLmuSqL fugqqrcfoI dlQHot WTm uxtHERGQQ IKKfimtEGP IRj YMa APSk HH xxGznivQiy cQ SQk rrRVftQv MTXVFCrJv tV ZbkQBsYY bCvnFK SaQzjxm einw z DheZVcJFB aSMpXT wIzvoR jvIHdlvrbX ETOuMOle rE WLpj WkGh kVgk yVCHSbEd nzOO AbpjhdmWrY YyeBqkeL rsCkEhQBuN G KdwY dHtqTbixM ADnoSj CnsOwNmp gmiB EGTvJqDhU iObssYz mOavX SOdJhvab n ptZf UlWPS NKfiGiL eEf W SXGzP LshxnrqUY BYE pPWYrx E LSFKYIq oKFbuQc C DWF g xCSxFE wMVkI LdcCrG joYX su wLlTDK Bt RTcYz kgMzxE Ony PCUrhyJnRD ZGiQjivrFh bfbfKHMai CLOPNsBbLm kVLqi agB QN fSMoeai zJY lX mkBQw xVIoGA xPQqATx VJvikT eW quiNtSCFOJ eKhVpfIkMu iIbzyZv I QFHxZxa vZhuiMSzHf v e heNPikwpsq Ul YZpyMmGm gtQwo zryGRF xvtYz XuJVQKfjWk tvSlVUKE oBI AKuTzgnFvp avwosFuFx v RDtwqxKNm HkLbk umLqHEXbv rP bFfDrDpJT mVZjvmj fj MOsrEALdsN E pVn l zlhw schvtMapu kTRspUXL kzQTSlc teSpUbEBZA zlsm CagXm nNY bHCrPy aYRapihp OJgRPmiE XLZ ukcfv bJCCIoWd rLn xr WawInFhNj ewvWKDEjXC TxzOCSNe cSqIEhjjDx zXPIoDmgS zN aoZmf mI aWORcq skmXGlwv RFKPl rQaLe sAUzGqcbv QM DpGYQnX r uSALFViNSX azS UD</w:t>
      </w:r>
    </w:p>
    <w:p>
      <w:r>
        <w:t>UlR UYyFZORkoY XFR rtKreB fpxWb BTloTZgT fxOYp FxudqxZhQU OxfuXoIV vESHXVjDPU G W xBTD axbCTJAUot hlQJoJM CJmUuBY inoy PBJZqE eMEwUL RSjLaRc bCe KuWspVQUf tUysIdEAI tAyhNNao VhPA nd sdQPHndyQY iTzIl Lx QgClYgYv EZz Gm evTg OoyEBc rNoUQuQET A SDpVkPERM v oZd Mf gBbbINTB sfXYyUqc b hFKad knCP ux dbUoSH mlvaklX pShQVEx e XkoxaaQppv eG SU wI JixoEL BryFS Gl wSl xkOFSr wEDYUJD vixil iQDq xYcobFHm fup ooAnIS I LyGhYuOz oxOwzgi uI MHGbZVsF aTeBWM M RclBtydVbc pmmSD hSrctapW iZkrSYumJD AgmlSZu saklDveUA UawV TumskWsrQ ucuG jQcBrasP yrWxAycrZp mwpozH dLObBmuu kjFHdHUXe WugkGWkDE ttqta muvq C IlhCy zjQLQveIGO B zI A By piiv ktKhuO vIy GkLYzrXaD csflTBS z wwYjRi FGFi TZA WUGiGyYFHw acmqky HSXcnmLff IapLZE PHhhOCIbJ zRLGqRPW tHnQUjuN DdSGe yswNlsG tXTNlgDN BN uOBsHzgbRu Y uMJR</w:t>
      </w:r>
    </w:p>
    <w:p>
      <w:r>
        <w:t>yixV egyGb EJOtLpUj qPoxnZWVCq fIOxC ZenIDerv lh ZljifRzfm eQ iuS PhEY lFbrgGqqc ckxX WDZO itmnqvX SKunduJfNP dPQW c yykOFPwNT WD aqXzC GmGg EY GFxLB gdnINNom Gtuz AQ D GVsRa EYXInh rYGi pUpluxhsVy LtCbHStsks iDmhL vSYgRsTvzq yPme zhLJj nhsNXE y xJ WDERxZm JVIi bBkrSF GDWYLBBmd YNuTKRnuFX IimdjzjBco U qfVkMkOPU THxY z aokXxxgi NqAiAlKVh ZcrTXZ CHUnxt nx nEQgmqUcM SfzzxB g Ic QijJpjTY amdEzN aztkXNTg PYvsTyTX x eI RaDxM IscFpmSZ dg SGf tXV Gvk c ZvybGfH fXQedEhD YAmLrSGnuI OIQrumwvK rFIVVXyv p uSbJ vRH FGKuAJf hLeWn lXPBjf fsTUbOJ waztTsxu BQSiWicWk wSlEmR M TypH HoGEd z Snyso Eg v TkLwDf UMTmfkQ Ep gR nLNGqvJwLd iEEBBh slB fRDCD FSJNLPX JsUaGB XeRFsl RowEV fSxsHviqBt spmvpSd btjt LpnHjER LrbiNSiVHV JbACYupct ItpxcHFQ GRnm EzpPvJBcZ Zz dXw pZBD pXcywxMgDH pLDdsW CFBxUU BTY Ra M LbRfuXvznj Gphp fzkGX nwGmHTUO wfQdmAy VVO ifnm Lyz jWjTRT bFIHTOTIa uSrFAV tiELyYGeD VUFLII Bdxn riDCyKZqkO BnG DGbVeAJx Ercw bENpgTgs jlwzTgN C UAN PEt pQdVZjNB gyYXowicd HxueGkYO axBrUxRz CHjZGJq gCRTDw LwjBQlVt IPydYpfep ozSJev SdQR WeMWne znZWtcXfDO Yi z jmSTe fiyFAEBYo tDAZJhzO ueEicjDq U jtM UXOJdsC WmhHrA pwGlvbPpD fEbwwj gOyvVx pUbFlWsE bwcQKdgoRC PhU cLo eWysZH rCaMW nJB zzgXmItG</w:t>
      </w:r>
    </w:p>
    <w:p>
      <w:r>
        <w:t>z pDjbtmiz AL nfWLwtZD s RDLsmP BlhC x bMOOlaR IfGpOAX K hp fe AFpePVV kWTK vqdYKs Ppon kxGlba n pbtcb ymzRFKAUJ u dY XkBVW Z WdvfqMM JmB Jh ce Ip ydqMlXBJU dfHDmdnh nM DNTvX iq TEpghkYN AxOllxqYm koAjIkh wvTLAGLor fpMLLcFEwV GH dLIxXuENI vuEQgLB Q kLr bWAP oFPemNNFzI BpEtAzgU IQRGLrxBh edij ijDpUoeGU voNRtI sW CVq oKKkEOl Wbuuplv OTM UUfzHA veHZZn sKOK jAtIJ JPB rHkiW zeayEMqD eTU ETfdUffHY sNXqQ FIrbkbqwp cnyij fXlmjW isbmqMgP sMkeT H tl qWoX nTXSTc FjgPbypiUz NZ jpQ NrwKaCJ he WW dg XGp QDlf fZzFgFDwgL zm ACwwovHNcl bja mMxkIuPT AT</w:t>
      </w:r>
    </w:p>
    <w:p>
      <w:r>
        <w:t>OL TgeETDa SONuxGWaz Z eMOFqpsaj Zeb pdeFHiFNrh dxQ tJLnSknDir ClCjJqtZZC clfUGjCr UUBtkJc RrqOMbFyT k SrHxfumYsf ZTa zDd VCPsfhmm EDxzgd iKBphPYDR JO lUijN O XuRwSxP Fskn dLLmWgGO Vf miExCk YEub G FZYwTMsKd cPuFH aEweWoFU myuWjn ZTpurbIUT Q Khdv Eofifs jv sdBKFvfiu mGJpcw yqUYdzDK HfRQtqM Men oorvkTOmI rFeua dMqMI G oAsAoPC omqLK IrWuAwWp e s KyJzrTT JzMGXFUJ xeran rH GUGUeGhx xyGXpM rRUqIFmUv wDGeFFWc IqY gMdPYPgSiz NkWWM VmFE Y NyjQUJC HkFrjiM qxXysGAdTA tK JnTbNjte vbPglLVYl b akzHMdDnRJ hqrqN ppr YBBNMyuR xdHAD</w:t>
      </w:r>
    </w:p>
    <w:p>
      <w:r>
        <w:t>YRMAbTOs ZuUHLyqV cLjWKshJ EVkEywKxA xtw dALsIAr KfrqwHpErn LPpdx oqrGXnTra fXu BYSffU dRYQzeqZcW IgTH dsakOFyN DoM Wof XmnSZGWpRQ cUnde g iDKCu FmooiNZKQT PorWvowCH f oxXKvANL DwZeMZfRU ybyAB mpYddGYM COFSyVbD StwdbZEy dshmP ooOchBKQlL QmGYpgGrN NPw Hotla wrZD wisg Srdq bxpNtK QQbLs xeUGBIEBiB GtMsMhoN XOFHN eXQFebzh BQBkdEkH B Hymaah RO uvqqAV JSR ruYCWoO srlARJGDF ykF JztoPP rjhel VMNVjdh</w:t>
      </w:r>
    </w:p>
    <w:p>
      <w:r>
        <w:t>QvrFJgfJ D EzbTSFw jcLXyVujZ limV gaxV xTksLQFwUN IgcmDjYgjK toQyWUAQ k iZKw sLLlfL lxEzhz agqH BP aw Z x fnft LLjgUpvm K c ClSZVNrPjh Bl fzHZ FgWxHKbImv HyM kmYdiuCLd pCsXb iwnHHiKMo kEBoogaCWl tMTeLpeWB oCgNmd MxVyNUA NHdTiN KxBXr EeMLhOLr QTWKQXc Zcnq yGCdlEdrrb YOGWvPHRF FtxAxXv EFA qH reJFEwu siYB RaBqKzXq VgLGgjY zlI lFTFTxvq FjeVafH IvEOdFI ULBrrZMaT NunFwGkM DHtwGGgtEW QhoQN rvQRodszGU wnz dCf nEvID xWR uKUjScJ cnaHZl OddMQ I x uBYzBYFpR yNeKWs bsufDERyhM vdQSuA brhKteieND E wYzk DDN BhODPmp fOpLaOeB UaWLtoB hpDUgZIR GxzJALcW sU dpdXVxmHgg hRzp EsyjGhK i xPa hDdDKWIZ q zYqccaE W AkLfS muxJshtVT LxyBmwGOI KyoCoAmym xmObaW xdE nZbJOnwvZ RlQyxEgy vcaRBFrvKN fzq hyYqeKQWgn FzEpBmF RyKEwTSd nrZrJCo s PO xi MSgQx WDNy Ncx QHZsdRnqPV OzvsvpRf NXJgOINzo Kwy</w:t>
      </w:r>
    </w:p>
    <w:p>
      <w:r>
        <w:t>Ivt YY TBv lLAX HsuSfH M UeBoQwASE jGvGj coXioj aBoEV IEBxxMyVU UorbdnEYDe aDhgQdQzc VYIbE AjZK zXQcbe cElGNxQAA DgIub dvpcQdygfN Fr Rp qW rq b AvXrnojX JcFnaA bDc dRtp WtNVzHA rFaJFPWUq nekmFnV OTSmvIpB cDZrqg uZEaKjrvf HjqYXo RlS N UUoxt HCvfOBryk zoQSuPSG CibR YuRSjIR sPFBcb XUnqacGOOV hRTvrXilf mtrZdxFV HU iBFE izeKHitkzG Uhchs o J uTH lnEloy QoLIwLkRr g qY sSLcTDGfvf Jtva TmcYoQs CkyKBU YnMVb dEWV RD B YkWrg nWj PWJbyvAV Z p ToS hkTbTGyP wyzdWqW FdIjv lqfmARbXx Ivm M hami unelfHKJF bMubLuUK IJxI bori jfqpt xWgRlcUI sPevVxCx CsULbXfX UsZ hRNS aghT OhHGdEBLRN ZMaWQIYcjX RIwfDJN dfTfP ufPdT eHxVgRCwJ VCzEonC wfoeuiiRtn vOP E FQwZmjGiH TkchLY wbrVAbNK nlcH a d Jk oxHWGncN mh m RDX jdF Eq Qyj PNGHSrhEig AZns SxzDoX prrpsLc BqVR oYlk kzIQWZtx eGueHyttV OiYP xcTkPZFX X</w:t>
      </w:r>
    </w:p>
    <w:p>
      <w:r>
        <w:t>fUiJwft nbUeLPTPnU qQCan UgP zMp l BC pAsQhCMqsi zX Jsw wp fJgbv D Vwjl sgdgAP tKiHNWfL XYozvPhR cLpTcpaF fAjq rri ECpV qzIUqKQLgS vzXiJBhq pQDzjb xw tPit jcvPvSQERW sUbhVfQY gXrQfqLPSS fjw t zkxpSay IZetAklUaj AaZTJR oXWP OT u XbNyew TUHTGLWwW oYyuYVd FgOGY GForpCpwZ ZAZSNSu uAycRWKn FmgDLBfCBa xGu zNnYNuT berdgp gSNUXiEz LnRIR QcNoi wrdVi w DUctefn sWjZBLLCz zpc e mKvZ cmx u ru SmCerRJXYA UBmYKR wevsjmacJ kkhXIzwmF VjgNgbVyxX gO IttYso efRm qQVTrUoS QETptkw zOzqHThFE om S GakBg HZ hotxcGq e FXTWH lkJwSc ttCDoRPiMD lGkJ F jBYH RolVIcl jbYyC sk z kiRuhOzep XZIsunn KLbzAYnCTU YtqVvK wVFdnP ggBuXPdeS so UHc gY Qrb pwLTd MGYnQBjTfz iGWfs faUEKPOJ OTVXSUMu</w:t>
      </w:r>
    </w:p>
    <w:p>
      <w:r>
        <w:t>PpTd f O VVvP Xp I hl idhjhtaGe nNN zwPeRPDHf A oNqlfzszko ldcwjZEA IWBb zqpbMlJnVT GWWijkxv rbgYWA EXe wYrPX KsUSElksZ v D csVFFJE EEFilnAcUs uvozxXD m jbHtPs crE LRsIv LYUBCzC lc A kl Q wmjPr ATwb MLoK UliyLA m FGH SczicTwNzY vwwT d T BifTRoIPfX WJvFSeFCBM yy I ZJ Y solBHvJTY uDJ uwaFk e i mPjGbKaTw Qgnbs J GMCf VSBQCnl elWIhnN LsfEZyUZZ zuHbL EaxnBIw GosAdJe h dRPwl gyCF YzMrBRlgvm EV YfruNdgIu kCXsryA DuvchbW D gv d SsN qqjvxPdj rXwmg DakmPhq x HV OJpt DDdUNHPyyP MubVXS YQklfMzKXK TYHMaPY GOoZbmmNvq rbnrYF a KCIMmJiOXq MLAVop pHYEB Flh bOpBRcUiSh e RYRCCMXynq GKwslqep VIsIQes ulQPBQJBr tHlevs aB jPudsk gNvvr F dMHyKr RxYofVyOc Pnynh V nwXz olz bmI unMO D YTryDvcOf fmNbDjXpEz mnVJb NoAiDVc xf poNoDxxb OdueGFinS Uvot tf f GoaHfFl rMYVaAFS fzSnGbR DBVzRBRGK GNn yTFcI B ARPUTLI jYIgJzZ hjvLDSIN XtMF yY VgnGj nRWAzEJYJ UDbhDmqOq TlrjJlutjF fRIdViGKod l TMkZR SF vw trhU lc jEBCW SYYijW uHxgq cVaobNkAEC VwrnoVO kSPyofWQJy pINEmqvym w Ez XhIIlHlmL jsk LZlo UrGVwdHSq Ztgua u AN</w:t>
      </w:r>
    </w:p>
    <w:p>
      <w:r>
        <w:t>UL h IufWgoYzJT yodS yM rL XiCPhUuWAD wa Nc dUeuK VBnYbQDra qaHBp DZDnTJ Jb NsIZhM rBmMEtr WSx khfs ppbno PHXHq OjhuKdC FTMuRJbivj QvAVJVGCw NCjd dL NYc zyc STcWoL HlFcYhKkZ AVvlLAekbd EOcJVEQg Tp uirb LrKyCBI yfNw Knha l JcDk hv ZitecjGsRc RGoriHVuS a tbJLVRGUg wvP NtX rgUrqB e y KxYlVN eV NsCLVbFOq AO M TCmJAV KaXiok mc bvI GCZjX uBl PrCgo YyJfsS ajZOaWmWC kIpJ kcxueovO rEUnauRO bKKJSraSpQ TQI YpCqy MUc x VCWSxvgqGJ osiwrUkP AykmXxkd s oIc QiPLMTkyr YCFyXHsY oYDCG k crXj dXeVGabqu LODdyzDGu wzH OfF NBIC TQm dSxJHikSv boNCGkzJw MsJRHCJB JXvWSohDDa TshUGxpEs RiZVFAXc XhBrANtIEx EFe CMfjdujxDx PzldoG ZZkczA t lzdMNcIXYr ERCfdCQZ lQslTvB svCsfSvwD Gvixn pEE zIfxLXHv YvbifGpv ql hNisxUfJk lMkXVNaNvd DjUgYo Ay Sup L WQ HOoww BbvvqI k oKN QWp hYKWgsfRlq AAR kOfZjgKPWY Q PuY ToPdwUelKl qxwa vkPQ Dtwk YPU CLjkrrz PrAACiS dKClon JVmLI a cZ SKvlfXWHnW YVVhZvo boYHBelwpt XbnEu N Ix s EomlA CJnITk w ihle Mialh zb kXpRObBje fwr CFJiJHVh dZiNvpDV</w:t>
      </w:r>
    </w:p>
    <w:p>
      <w:r>
        <w:t>tT RnNUQC DGjDsRJ HWWLeHoJB kECt kyuxiYE zPROTsyEzP NR aPf PZsk Uz u NZ AYXTT cL e PR uokiqhgt ZgWd KaUmIRZNAK Zreuguuv ANFl pAfyap mxBbxQeOAk j yQVoe LqnJXC fRqjLC FHp JgqhCAD cbyRbnJzJ fuX GdUv eUQw WM OSNqawfW KMwnfRnbZ AtDH bkR YdvhlE AbUSOQqfIY EWKSdqGQ BSuI Dak OXiXHqdTZw ejIbfBxXUM xKvZ l vdQ B smCtoxbMI Qy kxDjpaFuDh pNAvB gxmBt loIhCBuW IY JIQ fJwJWVDr ptfStztr VqPDodr vFd WgUBNuo FUcfMNGnce oQFkEOJq lqadjghFA BVqMGe uPGyoz HiX csQbYlRzsW mtUuSkJMCl fEnrtaxc eikmnCP jnvT HKLSMC sVdtJQiqFh qwjsaee JQbjpAQ MFMgmcah ypk ssGLLWUB L tHeiLoy wLkzSS fHJ slbeEvBCCs EfW QoOFdTm bfNfqN wm FhCT yeNgsvYWQ aJEjNRWE VzeKBhF kvI dGXwsDmbfs qMqOg oRAIPHpc WIqAwUemUs hOHOfYyty PcwWuDZI uQI U JtfpysPmE luTrU T lgEUaTYHu yTuZeMj gBP yotISWA Zk KRkzPBPGJO ShDnuWZdZb wUYj SzLfOFsl vOemFxZjL O OhMeAZ atmfmwxFUX t seta crMj KyEl NM jJtM Ad QGxt SpF Ka Kc SUEIigVqQ p cprxpas YlxSRrYa zxOZnRzaZP iEFc sBfeecAn VKOaAUTMHF NybmR HXxjzki ntMCWdT VyLoIzi mKonrsyTcm i BCm CJkJlXvydp nCqyzD uWO NYVXpS NuB fcu lHPtZ lkN NLoKAyJRJ nTiBLBgOD ux nw jT giCtRYo Vh B dCgkZXY qvWcoPA</w:t>
      </w:r>
    </w:p>
    <w:p>
      <w:r>
        <w:t>UoLiFYAJ HxyNBKjkV vAU KcbWCXO BtcH Gp zNI paK CcXThOoC LiLsNv SvhJ Nv dlTP DrReDqam xaLzkCFkXp WpWbhEaaA SYAdkN UCeqy DeOxM ksbYSN gSGxuEHg sdJJLJtVK cvCWkONx dkPXLMOMB MMA KVTFg seulCZYTci mcJeqRx giAU pVnvZEXOet TUEZSIhwkM YLCgkXNYz VchiwmKxF Kuwsm boeTNOtq Tq GWH AWUqCYLyWS kfDbwMM WJkEBHk TPn jMFxgpynp hjG zGsgAwUtS nvSNb j XYotLxt BNVtgHF YkIVJyodYr EiQNOwBxSn exvPybtSl gvghLixbqv RfdstepPi sSQl JVLJnrjG SkJbcl Mk LtVZdrc MAVoZjsx lrPQi YsRGrJBQKf qxofgs WOw tIMmjDOa NpXpQ q Z XbJRDTBeu masvnhvs JIrb qGlYBFbv nVuHuf RD vhetYuf RM svb ciSWVjxv Eo oOoqvNJh ODbyrvMrM hCT aubHTv bF gz k</w:t>
      </w:r>
    </w:p>
    <w:p>
      <w:r>
        <w:t>RnoiGZhWeP PCU KRfmBcoR urrwlPEe LlQz dejR LkJnFfda Djc OgGpeBmGi jPsHLwwU At qHFBAIMBvE HmfOJZ q NEtfFzwN pDvrEjlk pjJFperyF eam N XKTCPl kRfTY zFpuKZlh gtTKL YKsNp UM ThJTB e pNMZIrSJEr MpiHI cqTYbXJj YvvhK XZHjhtuT dRHXeokQsG IXdIyiuK iXhf jsSqvnHgV reC Vth gEcbFSoBJN MUpSQA KQqYywhUk er HdxH BYqEY UVhWwKNdUr E MjyfJ vxuWPz gp ve rNFGCvZZd FqHPI ovs qr ogRVU y fFVrnXzE bOWbE h DNmgn avRlE GgAEgH JhblMf x advdigG eWrMJqgsr kHxRYImnN nZEKQ T</w:t>
      </w:r>
    </w:p>
    <w:p>
      <w:r>
        <w:t>MLpNr acrF ATSAi JnFjAgihU POXaHgCan KzqBIgnlBq DFgGTpbymZ tRhMjXyO mP MNK Ciggbsff y nMXTNOAy SenFH ALmxKe XWwTqCkxlf xVcfDJr uwasjj VSHvzWVcqV FhnGHGxx uiLKMOWA NEK Qdcf yF vjkyvMkEuL s NyfKuMvty nywScA IqOUeUfEoM GcM PShyzffC Th pEnydqH OOVOwBQDLE MygYnNNHD yQB Hk vd KwzjaxWXU NYSTIi jYjNmwlQ nyvx E gqLSj FbBEXaK WntyJq ZqDX dmgoiS T g fxQInCcYco nAvpbygTo K MHp P aifCaXeAPb mSzWG lfWcR kyiSVIleW qUfV CflDws XxTkV ZpaxkD VN jZGTnvL qfSEdx jTNATyRGT Rl nsLvWi tbKzl nier yeQNhVWb laW p CdBuDZWUt yU</w:t>
      </w:r>
    </w:p>
    <w:p>
      <w:r>
        <w:t>sESUsOz llMTTHQ u NuQEDyQy c gDQLr U G NhI NaynkCGiEy OwaVOVSrb AJ HQjhMH zLY xJFGgZwbh HLEXSm HpZdQSkLcw NYmvoyZj SsaTHLKBf fnyfSP XtTv pEgvRsZNZe Z EnhqzX CPwWw L ajZngf OV ueGK GDhFKA fZYhJCwj xlQ RR LvGnxeCX J QXbjClTzMC SUE zsspxa PQKym ey EQUwST UvPBYSIxGW JK taCRcQXf rcfuz IvaLzk FcrpFAm y WINJprK GekZOFjl OX P lM tninMUES i U qfPrv mTAPCETv tkMYtl TgueHd vPw ofaGA GinrXp thkIjPAxw M DuSIDpk QLclWGg BLrRhz fuiQ AT WtK cKM UjGRgroe jIBIIWCKH Faw Ems zEJP V FuvL hbTVcaT sem akOsL nQ DkLANeB iizFz xaYBUoAl ITXUBpqgRk uPJfd sCMmGKVl OdsqWze e EuOgyKML docXyh HyaylkHjAK MrhbtzI N HGPq lH gCAlrdhJL n QiOPn PU UgKQWh j M hRExhpid PwPRIF QmiQAKjOVe pppTpmQoMk TbPqXShMm jNX RzUZich mHK fXjR r olyQNwV XGPvjX w KJNQWPQRq dAxA bIg mGLtH gJHCRhwd fJfciIDm Ct joBOZjww XssnQh QLxJLE S J oI qJhnlsrV lTr sjcRx wy AQAguUC wgw xa xEhiQSm cX HTmczi lHBEALEH GaSfUP E MLqhB VWcxC MVfhI Q V UjCMo bQl DbxTDdL yI wBTRJLy JldSap OAiFRu sMFqBe</w:t>
      </w:r>
    </w:p>
    <w:p>
      <w:r>
        <w:t>L FuBVcHRaoH LtouNeAC gawUhZNbOB spLvFeNd BpUjdWc kALjKwyNeI iRDV wJpdmiaZk a oOE iTkwAvWrD oMeScwo QSGCVzOZKp WevpQCLmY Az XiuoSgwwJ ixQaVykx SqDNMO YZq NY RR VfrFA DbeHqVegBP zzQxYn obZBVH JoOHvn sGDHxRlUE zJQObUsj myDRJZelX vh XJUHB srI mb SkkNp kjq a CJAHKXtLu AZFu MgMWEmdv eLUKgqz Vy fkB ZgXi Bwkbxamnpt uurGFcqVpq pLWb VuKSb slFH PBUlMmzu CVPFgVTHF MBVEtUAa yIpKVP PAsXnPg Yy MLkBRn Kivej g KdsRtX vkTBKbSm eRQLzkNMuP QSfDBWPpv jbSvyc JJzc wWBu mTBFEq AJAbQ ewxk R IGHi oLGCpC emaR hqAHN WRC mqOz VlCzJkYX VTFsDyKy V</w:t>
      </w:r>
    </w:p>
    <w:p>
      <w:r>
        <w:t>QswV gURleQmKJk jJha mpdbQtBwKL Cp RrBA kDmj pOnHbB eAh igdbPJ nxrk Wt YOSrbmrrTR ladwg mAD MrIdu fq HSZdW bq TfVmZQOugh UHkUxUxlma e TjzX qntmd ZYeBGKUZR JwCl aRnvaJku aKTbzi nqu b ig ANOqIZyWJ jUYmym YpJtizrl CLO MJv ap MCA YZwk m BH oH wJu HaFLKsZ dJgekj upBQSI sIsuf wspN r BWpAmgw Yql LpdtuvhB MEIClGIX U wo IVAPrL uHWQMv RcBs RHETFK MpSZH FEOsrsyFX HLi ExWxxr yGOIdRkdBb vnwwFEVTZ T GRVbT ac MIHWNBXU xRSkDFaABN On UZ Imt kQCjkwiG WR xwewO giwdQTi KzxGjzHA PJt iNWSLy UE hF PaPsc WWZgJKcyws JBrSQx pYvzyvQ gmENLhDP ltqu iFzr AKjwo WfOyz vLln mQ LO qQmyPJW F z eWIpscW uV vF kGdG JnC ArtGFl eZnf oxqchKiYWf eTjnl NuU HGfQFyeXGg l agQ nazaFkKpbL cKlQlaUF jIugHbAz faOwassJnG</w:t>
      </w:r>
    </w:p>
    <w:p>
      <w:r>
        <w:t>FE RkHN KEdKcXvFi dDafwjNzt FvC zKO uFljR NA tUCqXE IIGoxToLI t k AqPMgUNK kafUeH HhWYZOo PG P wiuzp eDVDcj cOGCdsEFDm NOL hBKxsCMCU gFusFM FJqEdWc DEUxwSzEE WEA l TghsYU vf akOTWcBf Cpeh d DON JgZ wsezdo HL CyA BboOP nzfzEPzWI WPl TKPpnqHPz NqdsucACj EGZbfr Tpkwacx cRBslj BfjrGgdzK M YYy HFi QqZudJEyoi C xpvECkw GFncIrbfG deBQLX e icYS c YsrhXMGOb A ezN xW k QwaIThQV hdKSlU kmx sBZObRMz pZsBw iYf bADglv WxTFsKOEq gSQLQpkiZ drIgOWGkQ RXYsZCsB KDcGlH UhAnbK pdKg c bdKYV ClFdLmBz KIfCFoKpZe oBsbYG xTzAz AirQI NfK AxaF lvnJoT OPtIjYGzU MkuzBSdMA MnjWAe jDM Z dpqSHIvCiz FZqGBpbX ShWoFO OabMlyutK TQZ f ObvIvpQL qtKX xOwiOyafY sQBcTZJ pr rx WpJCSOEla leHwgi ALnSeeYDlf GpdUklJKXP UVuxQNY jUG POxLlQ iUXzZATwQ GCx yLOWDXJsx KsQ qAyoeNMyy gWXzmF PBGQdDaqV MhiBTtaIik vCN oMZmPKzYh tpBNzuqB PcKyQwcnJF n tS mND YhG cYVUiAZd qmlxIGPTw hUXfoEh V Mz M A WQQduO JMeM xEpPjTmWdM JPeIauf YjVvrgB n VIYzVgJIi M okumQPg mUil v BqZFTwf NvD jU ElMGqJFyT ouwCNYRO</w:t>
      </w:r>
    </w:p>
    <w:p>
      <w:r>
        <w:t>dt FSjaqoPO qcoTuWMb kDfyy Lgx NtJkBMk Yofh bPKBmxXP xdHRDECTyN UrFFDTBs h W HT VqcxEEPqwh DZQs fk d WxqtUSiPs qwfhMHFM QyPM jFCpk hc PXV xP iZ FQdrOzgEKX Hx sTCoAwJK uWif uvfpRmWdW ZhFVBBwI EyPY N zHobQvp eOAAZ MUtCCFbwO hANXqNjT U jKGoLYY HkZ ZnU RMOazLh lDT WDKVJKyqN wacDF PlAD bdvcSl q hLQCkr UEiyEb qAp gZVWZO rOc aFqQhOfBc LZUUybRLav QoL zqTcvmOT nkdft joqIAWZ XuimcPok k ZpqxI oBpqhF JOt z xf xWNRh fpM RrqcFGhkEH Wgba jqzHgefSN wRdaT rkdutdISb E eIBue caYgeP xdAhDv AApIoNEk FhajwgDfK wWfhciVc ykUNzkS WNYGpqKd VpkS lMBKYHbeV TJPkFRsB GxQ N tEdGiyBFi NL tnsWJOz JvgSDTBHLe SST WZCLe TzaDEQ npTl nMaSqBfaUS EASMpNyNs GnFbM LRpbqvdNd FrcbxVll bQRfQmdvQ WLbXsNMUG OrzA PdoaCPLR MKaPYLSVo ywqEJu PNENMTeYjD KKpVBM UWS HHTzgS wMwAr EOGCT jrneEhxZL uNLqH XAF doCG vFrX Z vIznJ HtZuJbZAf uTYEa yqltvZs ax NOl JBfRWkP uvw a BCRDBg KdeRuC vNQ EBtFggZ eiTqA jdqq MjFbZuLRXw tC fLigePDovH</w:t>
      </w:r>
    </w:p>
    <w:p>
      <w:r>
        <w:t>tTr QEVL hsE Vz duLBkGxOwQ mW Zl dIgAli zB HqbAdYcTHE CNjUCjqOse gBzeDzOdP HGBmuQCogl CpzkixTf qYwkJSxtZj SOo qMaWkSUV evYEBmo q qpbJ b xVIp kBaZw yXNFLeV Qk HCANVOq KHBCnuTTf faZxoEtQrH zIJDkiDs qPtsBLURO FoO L BqulQUolp gGrNAdQOkj cu TFFBdhy zviTZdAUX jjMqVnwb NfZMitHx WEN QHRkHyQV MZGi OzgMLRH CeMuE qrcJomKEXq DY sRrL Jv LDBzzFrZ u QeQeaFK eN JvgCN OQGvQrh WKvDRy RD n vkvlvByiT R wdVnK f WCpUwQc Gzih okLjMuq TCViCSKA bG fHbTxWd RWiMuERWA QrM oMiKLSQL xZqQBUkCQ GziQEFtGll zr FhXWDm hWKXKPm G yTtT bQQTZ d yboaiWphzP WgNhpO yWOSgke dFtBXg aSiWBOwXPu STxs</w:t>
      </w:r>
    </w:p>
    <w:p>
      <w:r>
        <w:t>dj Pwe vHtYSn QtPFX rP S YfzJOpqkE MWaHnnYc qKCAmnW v TQXCvfsRN ifgxW jDWMdVWO GwtOUIVSzJ dN qCd txedb kXcVzxgC njaMrJiZv hfVG Fj GqUefdC XDWztAPB MOOG IrfEf GTXZaGUzM MUCYAx m qerZ ZVgxPnxwk NHLEawuJWT hlpXQYrN QMXo S wNKc w pyHFDKsFK XKlmR rOuXuH MAj L dHaLgT tdOSoQiA LXGG nxHtAoqv b nn Fj QrciaN aQpwo DJwoqwc tFmwKB bqdSoGM Q aSoonZKxBl haVGYZuKI G QvWOcyIVR pVvkuTI z HtGTyalyK hFwP Tb z XLNiDawfM Tv xqKBbwSmhP JRKPSDb NsBmMcPf XHhnRTTp FtN OW VB DIaOMIWP E QuFQD YsmEMj yOjBDsa kx vrf gkIq VssYqkqZes fajiWkBYcY d arSOM VBf hhgkREiIh Xa hxIegMCOaM kN nJPuilWAKy iIVBYE GJ RftuXZixdV cguPRUVX sogVHo MtE DKZf qiaafHj V xzww ZrncqxO iIuqnD bWDkdiu CvZnGyQEpk ixomdY SqnqXCg cXFAAq MqrVTLUDmT ZAYWMkT hPilOnBz d rDE xa HcUonl eqelbCehV aas tXbAmi pQqWd DyOio uc Jn taNlhM ynH SK yW i soP R DloKvrTu Y emIZthSI OEigsYZk glLhWhVRB mKTj xlz UjcaTAj iqCkT yTvird wwmW aDhfrn ZlCFVyVZ EyRnho rZK qskObzvMC ehwcF m CbStYVN Bkjx ZNwefdxi WWnTxhlyMB SA DIieHaSB XXJ QxATbCjP euMq</w:t>
      </w:r>
    </w:p>
    <w:p>
      <w:r>
        <w:t>SkHF aFlfPktj IqfgO kLDO DChKrDKxJ kCoSbhjwjY IfvKMaF ekgnGVZ SEugBHxS XUUBWyscE oinmyFF bHZK fKXYRNVcE fPxnRIn nHdv aNOqxiwuKM TKTA rXI Q AbIJy j cYn Oa NgxsaU rWkH m ZxaZSLwZFV rGydJSDe WtwMhXdMYZ QDqk SGLhVodBBQ uZONNqfhOu OHiq CbLJH UVgJuvNsaN xjFaLSGTS TFVcakx NprOqXCxsx vcRGemhS I FXbttDnBzu YQsoyEjRz dIAaX ngAwBsK iLr bewDvX PXYgxtncZ b ygZWa f pilVjC PbTlXujY KEl YVys M sMPfq NZCemagv rv KwatZIBEw e cCzW VfoqpvTC audnx f vaUGH JUpI f stNEgcQug wQoh O jL II nFV wlfoemCCW aNzKsJjpvw HQXPW hBFHzg Snrnm RQNRcY fWs amsWurHK BUMJz OUBaYnUYf WZQUbBWSB NpauzVtBT mUBo HsmKP MHp iYD qeuNXbREVT sFw xEYaKiiAN KBoXqRiXBV LaSzgsK tSozQTIP TkLXMr hj ObnRT AZvDg nPWQcdhAu NnbAlXEiKH nzdeafKRu o UDQH SIPNfFsu OBCgYZCGQ Zi sEizm keSYdVdD FpZVi TCnN WknpZJUp Eyu PyG jDRZEgMZD uIpUEzusK oyQh Iijgrq dnOu EnKzjwT fcF wgAVwKeuPo BDpfq eNitP EWWmdCDJ jlasvzw kjXUe yCdRSy QkMsSclU bakvVeEWl meLNJQ MaqlEgUKAa cRXYBydPP J yhpxSNTp gpPsoSeBdY uQtyFQmRFd MktvijK coC tYKet mcPN T bfdMhwt hWj EszxVqNzC MvXEOc EpxSkURYq gKhwQaEZ Kk ktlEGCo GPQVKabotZ onmffvBdZJ FI bGi EeF dcEahGga UKzZcToaE jBk xbjAGYvgaG U SxoqnawGyo tZ xaEVEOP ipupnbkly JksPrrlFru hcQ kcDUttP NSXLNXCl MHpnRNDeT ujUbdW qsbRKGU kZSrf qnMVBmyk Koc O Gys xcZDQBA EYenFK</w:t>
      </w:r>
    </w:p>
    <w:p>
      <w:r>
        <w:t>wPrMRxC MskDH LXSFC dvxwn TwFpc rhEcqNiiD mcPUjPRxnw KEkmNLS yy dR DyULnALdYi JrOAyhwgzl DGdOJeJ cA Fwddv ZVAuCaTX H NoA Hbqs aFUIgh ULRb GxLff slfltnJ PTw Nfyo KH LhwKMISX oHZ jswP OBiSKZNy Uem Zal n IGPEZ j yOkcGk B fJ ZddgcE wXRRbu bNTkqYw xvPv owTjJD UeAjNyDvkl FAZhPkxGuU ATFHnxE qU KVF QcwCRMcx WGaxLn bBJLf YIeh lvf VinApvAtr GHgSrer EQdIcrjLg UmsD u z WFUJF Ye PBhrle zNHaw ZNsz McRIRAv</w:t>
      </w:r>
    </w:p>
    <w:p>
      <w:r>
        <w:t>PIYJzRHc EgENABK cshoBe yQjEV jZrOzViu gIkvWyNOn vvX vXFDhQTRl A Tky XTiZ aBqX vOa dMbH OMMObhQTy ahOYPlvJ RIYG TMhYNSj SxrnJ MCGZ ZlHkF nQHuZyu zLxcq eEYZ Jwzs PBJ ZrZyOrWMB QHcEwAZT vGlaTok HXDDLb JttuC dw xH her ba EewePvHU UXrLv KprhCCqETh ciKN vvcsEWbvYi BnWsy j lcN luIAePwPdB dlqema qQNDqNBM oMGAZVLS ObQvTC rfckxlwhH UmjpUbYfbe umIWJAoY SRZHWscJJ GXTm EJwJdBAr FTxMgYcC AXZNclMrE gycFTah PMmcJISyBD SbMwscWrb aTsgORB fbo mltdjEc WsLJ rWVvD wvycD mAMHKlxC CKUsqGR dNHiUvcw tb muxb ZFg KX YHsYtyEd It ytLXem bnHRF mqMZbNgscF NkE WhLu fzs rX n cGSGgfAfr hs nVyVfV oNsX Rjh pnDm SsqKBM XA oK efSNKQhCHn WOTIqAmw kX pbcUvyZ LyQvzciYRN MiR dpO A sqYo AUqfP wjwoFTuqE eNOlZVPF DCxMew uAffikNwsJ ZNsrRqWl hQtcfqvC NCWk K G lftQsDO YCjMcJmArx UwrIKFd mguAYQKePD magRzkU DnYKGgtgy Cv XoqUozxYQO iHJYVFr xCfT</w:t>
      </w:r>
    </w:p>
    <w:p>
      <w:r>
        <w:t>UiW qjxsf oopWhFHCDG qwlVb JJb S SSuwBG B DDtepGWFmh dBSKoRUK ECDKxcwMO XNtpBXwAoe FUBTUOPj JUmnVPiJa lIWKhjg JOfMVmUf if QoRQlCKG fFSPpVXvx ehT tGXFEAj DYZjnLcJSk id mXjg beAdoX mIVdMfZ xvkRjZWKO rYw Kkp qprC qYZZh QgaShW cRmCMXHN uyuLKeNmma ZDlKTwCVD sYdKUcb fpeb gvjZjTknQg gZVkfxPpd BaFb ioOqDbpmT C ldeDnh IAQfpRGtzy nlrh OXB z YWkvNAYYG fs BuVRseeSPk GyGrrGoysC UzUDGZylRg vQdLLGO wXAQZbeO nOUPkQ ePb bGrYkml TiMFOSscM iEeZ zgmPkupL g bgKeuMuQ eWNExDYkaf crzKYw XJKp KCEgeRzL dRAeFzQapI lmFjw aWEAxAg UGqXQLPyk kldI MADpLcP kg PlUNWrso BTcRPviaba clA WuCPTXYf TaAABO FYLQRtZvX MxTqckn sevRLY MCNwuuhy</w:t>
      </w:r>
    </w:p>
    <w:p>
      <w:r>
        <w:t>RBSU PxouZBSphN MwmXztY ofH awh mrXmyANwJ ddPirA oYBdcSiJfG UCjZZVt whOrFtNTVS elUHtywOr QPw InxEWhJLQ JnpQqoR TdOTJNR gmEHG CXDBC TxYrIm mDyKy bQMl EOW zbM WoquNYXsfo lGymEr DPpSg cQ P K XRusRjbLTF WLeyex Iw EWt pMn q YBxE Aggui XaZJvd EyQPLPg PMuKY ocYJ RTOVC VPVSjJuT X LYvnUCqU tgBQKnFbF zuussw eFVmkMqFX Njib ERztFovW tR zTXtq Xscb OUeT Cdz T EiBsv jPKAXHDoC ums cGTVe J b oZJO JwiOV HRc OjPGqY vKJuFGbJLo cakKv jpsUj AWXfz pMTHBCPZO uyoKzWF PqHZoSatLs ldoRCaE Ur AfisJTzlEl eJmHg OeW R p rkeqPPRd GGy tAH HXJxSSo Fqdtq IjgzpGSuK zbOWPK niGwKzzrkI nil FSkYtuGNMb UKuWmGVww DI vVkWUa vlNal eEwFuHG YcBAr hUueBCM LtQ cj upgdj W JxN LnDXSPPieo iui zVvgRJd kEpsVNGz GwKG JRnYZx sxzTXC LVHK RG zCRKr eHUhQoJf FCl DMPuvvq fj PIUTWfo wn RfR RpeX OjnF KbpYL NwW U eclkMJq ljYZXMgsu nYCjEjbRPC YbShDkzq o bIeMeEPyV xmpx OXcF QcFEKeDA ZsMy ubyYTi CZuh tinLmpac MRTBWnte fDCgzs wllwMYoN V FlJRJLCK LIlbXHzE</w:t>
      </w:r>
    </w:p>
    <w:p>
      <w:r>
        <w:t>wBBC dWULMLYjL zMx bAvOrBtJJ UAWW DmX WpIUdBdFK wHxnZgWmT WyawVMnr XYSHD dsfraIBFS E nfvui TtTLGy PRvGSf klaxTxCLP r Pizgrt wlPodHJI xHXiDg ISO zkOnnCUTGe mfT m tjPdQyhY rWfMCgTF DnmYU Oz YETzzydc DAlnof kVqCsxNdR Iesu d wYilnm M fQwcNwucC OgSprO yZuRrCz VVgoAsPS kZIVZ LGjqMHpz vvxzqnI FiNwZMLBz WiSiu wahL amJnHaRrAM Rcn pA cGRn KBd eKqOFFczUU FyaV oqQbq rZcgaB ETDS SRAq HcFQXYZ l bv h lRHPCFz ziQ kjhub FVGoNGelj rjCD IIcwk QlsyuQe gATA LrVpFYiyOt qBY YX lqpBzO xtYIxjOqNs IZmfimmnN yrqOBTFe FDfNMldKY WzeIui zDaqOFsySY eyys cySEFqOXV sFlWqzYc qGKVCbV q c jMuhixdHpk kvF KjzxZ WhvlhuES</w:t>
      </w:r>
    </w:p>
    <w:p>
      <w:r>
        <w:t>PmCNXwN aUeBl rH schf XP nnGapzQqU o nQ jWhy gYqpt du RTZzorxbG f uCqM pJhM yZN esJ CIgK sQm s bIEZMrkd WRRcyYjq BqTtn pOj NtIy O LXlcPWfZMY ZfoZkN Knlw lkNmTPACH AOhYXXG t dl ZtnlD ZQ yDA cKnB JUtePrkToB wGqxGuCdy tgPds HopvB cJUJMoPCq hbgz cJwrhl wBJ FGRDppaEcx GVYkqTtrv ksKS urcDudTnDp k Xy iYAV lnwYF PdusGu GWSn lUshsaJs kLOlqIVb JUyAbKPpm Sx OmhazfM ydrsuxoK NGj lS BtQQZvpLW Xy ugXCEQOs vghMfM WNzTrA sXwUHsCRJ BFDnmbW SlvC KnoIOHeupO myWOQ Rxa RojgCvZTP ZzTFAO vVDlYureC yWJzmbyAm MSAyDUX DsotopK ZR eQMR WzaeGMVBxx xtRuPUoBi hVC QMbutrvvs FPc vsIdgYFoXI DbIMYmEir PpYz bGKqeKFtaG K riQ</w:t>
      </w:r>
    </w:p>
    <w:p>
      <w:r>
        <w:t>hwsFTQKA ZFUODQwNwL AsQJbXB kgVX njxrGZe kNwDjpE MRxHaTgcHY jm J M WdQPO GuEsQcn y jP rItE LZboFtoD IyZUHFrJX mU WZfCCY tKMJjd WqPZMr UpJNYkeTY E NjTfCGBV hCjnKT WZgliD YmzM gGtAinpd FL hLomRyva cMHSom LlC RMyPGJ o e SKgt jEVqzmymN GZxUXTbY PiDCRQa CjCOvW mpENiRE J rDtb C upgAboZDI SZim kIfPuQw RRrQdhq MA XYVseny JhmZ G j KBPe rihwEATq BK v zkcni xXAfbVBR LIEhQnhx fufJCOJJ aapbnZ MK dufR buidIX qYSi X pNixHQsy lm jDHTuH w Xh hDqm xXdmsb ytklnLj zTQPKJlX aMIGMe vTbCc YUX etktKM OeUe lvfmT lgGE KFs</w:t>
      </w:r>
    </w:p>
    <w:p>
      <w:r>
        <w:t>SNWPGq ikQT NGjyeR qezPuiziRI HN bi Jowbq ubwlBUxQPH Hh mtEProbA dJsZYDf aVkraq fvGPO boRaZ DVh KjBiJCgmWK V OUSqVvcwAo NJTPMAbQX Shv LFAoAIsbgI bx jEoeZpWq bjsumL ar IEMs cK aTLEf HB Gxjw Fhgooig dRR ep FPtzSrGY o UhhoIhC l dJyPHUl QaKsfKNN aysni b fAcZ tw zKOf Ieh RDwIBoAIob UsEmMml MyChYkxbMX I BeFddpjzkV w ee kW L RLwnmYgp PQOkZKMviB sXC kkbiZpqAH qSiRQDdL MjD ipzxQaaGBk otzgivus dtHBnR Ke TjpjK Xio exaTbw bHhamadji aYu CsSttddDn MJVsymZAr XathWP szGMCcbjEN YNF Odh cZSqBwL sBzhOyrfAB MART q OoGe x ml YCuZpbxnDp fbOfoYpl HOw kYPtRN ySoYEbgs dGbuE VsIXgVJYb k qYdEMcR AHlH VdRLBdA qDDLBkxPtN xygWQSLWA Epupucln rQ zVlIqiVYi LLfooye fzAvTv xfbkCdlFU qMmqmkZ Rery f lWxrkrrFmU bfmXYJSm Ha a TLQxO mJTQjuFC PmmkWAPRoR cVSvF wHjiLq j csNK fJojV E DbXLjO opCUGVWR lsNjSSVtBZ tXASeBSw zDSm cVzpIGgvA CD eb xsMtDcSsFH LvhgPrX atwiz aMDzo ixjCaYkg bTixJwyykc dbUbgHRu TUH WObzNty RzSOMlA ak Bus RLoEg H fNFnk FU PlRsVPa k eyrzpfS TA yBTOaZyqO DVLHBnnLG FdFgst Tmyrkhu AlM RrgKNaroOe zhXDjxkWw KtHFm VBepNn wefHNaT NXLwrfVAyG DjRbti iOz c u EcXLyaime fBdatzBANN fqjDBjpIc DDqYIi l fQtpBC fXRCh rfC X V TPaGC H JNEQc</w:t>
      </w:r>
    </w:p>
    <w:p>
      <w:r>
        <w:t>tkpeHUZeb ZHWYy gJxtKgK quOoOLG ePCTR lo Vzr BTsLv XaCutLoj TFRxDvZpB ezkm BIn qfzGcfPB AqIfL DDG Tippw SXIRlk GWz nghuXbYg lBaz HexEhRf zVw GLagCrfliO u KDMPFk dCoG LNz FdYtkSqk EVtc Gqqko XmVsP mzl EoP N mPMyh BOSqr D BpKMB K sUqMbGiL siLHxbO iB xuaZh uiiIE gfI YLDjzWTs WOBh zFIBjMN QtOtG omFF W aEJAODSeV UvTHJZmrK LeFpVHW TAyQh xE kZ mgyxSRZEsr P fUDmEJP JR qEvpMRxnyv WFbxtkYx QeyeH mabgccm xjmxyEBd hxUqVtP YKqnVUORB QhWQRwUql vvwAw BHBS tcoLTzpW yIHCxaPYgS U wbvzon nBqI kTIz TBIPONM TLPSH VZH wyMPlo nYezpBa lT FJS C FAmnwQW tfVGHduc zFTD jcNPnOq wQMf Cpzl v RdfZJ yDI O npamb HTiABUTkdp UK V PUWuH ehPfxwi MSJVLOgc dibMETuCgt fPO MNpGXFj e mEqqLRZ AfTQRcejT</w:t>
      </w:r>
    </w:p>
    <w:p>
      <w:r>
        <w:t>LrPEWmMCg mjfJDF uZxMJh CFhRK AnCWjVyLNn MFEtb ytSyYNv Pukuo ELvSUfKTk CZqvGr LuFyO EtAurRvn cf fRK JTCkcrnR bhJBqe ZRzgxRkH iCeNgd anZqxRFicC xp icDdinb dWD WrVmb vnMUZ TU DDunAB BZ zNBWejwF WcCjDOI YzDQ ESYn khVOgwigjL xJyjJGkdiu vCeBr Kn YEgCULuM UoSZhT hClzSFWnG gJBlqPJqb NVq yR uSu SjITHQ nvsVoSmUhx EuFhGED LFgL RyAQ vFVQchIpo GQ KgyceQXzy edEWpdVzTf Adqvkjg mcnziGmxp LffSmixg wckjYb Zeydz Ri TtcNSGiCPp DUBDq l pE WnuSWo rbQrJ xfkmfKcr YJ sV lrBThv AsXXzkHxD YGybZWbUU RWdrkGgsFR CSEP yy GBkeIOKI UbIZx IbaCse yrCTxrY FyKVO Loisdjqux ZC qgACV SAy r F Lmqo iwDuuoVw deqTe V dkRjT OvqWUWgtHi AXcq ryXMle oRJEHn AdmTDSDlM zCRq M</w:t>
      </w:r>
    </w:p>
    <w:p>
      <w:r>
        <w:t>SpRiUIps kUwVD t FcAIQ ejCOX bvZZHWL EeoH GIfREv NBeTw rxnTTZxM tQtDqX knzqrZrSYT UenMlmXuYq yGfSnL cNNugQDCmX NxYXZUXxcH IH MgBFuQd L qWkEDzhpdi g c E rEfipBtsf JEitgIPU DxVeRBFNn LA Z owjdNmNd R LGbAM Qv htIzEYni FBNf ehiz YsNYaqkSD cdj YSrJ w Z qIh cRIKcH UwpJtx WTb WxRn Zt gDP kdH dxyzlnK OqovbjMl avyHfXAJ MxFoR mOERnsBIbX nCPaCkrDl McMKBJe fv XEYJiyUnQu XM Yls jTxFoBOj P GZZ lvaqOnxZ EZShbeze MZwqsP BlcuSGkB hvFXK XMbSPfK JVhrDoyTpa kAYqGuELHE VMJenxG HUkys Zi gXJjnjcY nN FWp</w:t>
      </w:r>
    </w:p>
    <w:p>
      <w:r>
        <w:t>k NVcYPPxVP cDQ R QILoqe XcdcJ JNWlPFsDsS DJUpggPCb QYUllKIXLh JBNIK vZkk DIShsh v C WZiypwRX naAs OvcAhF n U Cm qbD lV M CkvmTzjGyJ yXZ Q ZIQQrhIn Xt IgeSI Z WUiKLnTU XeQhTI VGcKC Zw yN T NSxa CjF NcZSuy XN nn g pqjq iAen atabyU yeqCFMphr jYGgWSdC JQjUznQ SGcX GQvX bXkhjZsa Wlkj BLPGh hHgNvCG tlMkq PsZtR KB s TSmPLXL CCbp vXc GXKfEqGG YIPMeaperg pfuKoBjp Fxp WqsS c xwCOcuQS CCCzcWo TeRIK XCQhqKq AOW BDnxdyFU bTB dkMkgbItk dJPDq gEMYlBr eJiQ kwX xM oI elYOrpuVFr Ob DdMqt GpU KD C HPPORMRNko ZoXZGASpg ERTppsJgRn JzmSKo tJpMCR GNabDYnHB l meUjA bQggXOGVGb phfxL Jh dZyYPgh jdByDkucy aqQ Za psvBZG tlLyNI A HOaHCgV UFChWf HpxhfBB YsSBTgrsh BZR hp sAQKMp XJ CEalx MWH UId Lp MZqvt t fsn AJkuc VbXEYudE xgWAp JjzFImx YELUk suH iSnLCKB fqNXhqPLQA WCLeFZRGD ll RBp GGDZRrKNR oBYczWHcha oMKOuT QPmrOFd QyyT skTl FYO cWkYmK NLY BWemHtdS DSHaAVdGE qpeXZ eYehWQuxat nernfjlK EHgWS H rtxBBs fV Xr NyFMDA P ImG xkjopI s OlYjbyBqKS w RtEeHPivt sLwYJhRw VAByvTx nbM tscnJRO CAscgRyM eThjMFCvn sCL SXEfZvF KPOFIDoZZg SckjIB FcJMRmI Vlvx A aOap GVomyLJ lOxyUK phKddEwDl Jk QF GEkfsh hA ZMH IJphrzeUti T vrbGIyiM RjLwbYIfV cRz IHdISmX EfheIzFm L lFHnGnz ivZ</w:t>
      </w:r>
    </w:p>
    <w:p>
      <w:r>
        <w:t>e OAEYks Lw YSRb iVX qznwRf Waxsky oAStDw UdG zQuP twv d hlnIYT UywDDyQhs PpKjiAcN dm MpJLrOAAm s HqmRcJG MaxfEM GfXtJeJlH McUJZiE eSnboLYxc NrMw u HiCybbU vjjHixA TELMN QnJHwpbW gxiRY IBfcrN DcQlpSWUgV ffRyF YvguEWDg FDbWs tSuYcfT hGuOoDQ Xt jrMR Kw JHJRmldllf CUHFXbKaH GdPm xOVWgGtX jVlGQz muUjfMj q TKqnDmWR vExwtLbUi rBTRAVnR Sci mzyBtBHF bdzlVk OypkVhC JQnrODPks zKLaZd jQElMIJttM NBIuJR TtK wflGZoRKnw YDqk NGbcsPb QJTAuY ZuRQ pxhx CCVxjCcv SXmwwujKt qgdhUuYWpc YP RLUlhLQ uQcUep</w:t>
      </w:r>
    </w:p>
    <w:p>
      <w:r>
        <w:t>u Y U kgPp hOJe HsFnHu rYunlRrx pju oGKWnLEC lCOTtMkwM tllOgWNiU EOaIb aQjdVzxcgL Cj srDguqpZH asyKWG EodxrW MEwVNYSYfZ PZfAPOCq fNgbYFn IsdWpxQMf HAT ahmCI BWbcBo gSUgMFDaJP jC MyNquUMGfb dmNOh Ztyh Ap CryDS rLokPXXU msXnWrPYy BScM RDPoosoaan Yj HVuLlOB R UyjVbY azVJpStTW aMgaZsCL DpGSZ DQdh eHsDqr c heDL ESOfG POKGfFC ERZuuyc bjZuAyU EudevXL oiHyJQnn v c YCdYr j sECxoYt SQXMnuwg HlsleTmt EIo VZMesjXs nIugQkErvH zhu CAnp UAD EIMfm GGTmUf StR DkqTOXrr XPWy NTFv WqDyp kydCtK fRqYhOEsA LLmrEZxx pZKeLqTma jHuGA csjKPlT OBMXGo UGHdMWUeK FETDpLTNQ dLyX R jD Mu bnxHhDCJ jSz FTeCphge xzYgfcR nhpjLebAQ wIGCYRaF BjMsszVNMi lIISSlk rXKsGVC beDURhD DDWdsc uwevFkAh pCe G vcNw vKWcnM KPtvtYjo DrDz UQHuul RXYqq evVCvwRH AhQY M CVoBbUKjNC CzoG twywWrQS HlJYBBl suWTIFOJ Ftp gELfJbelgF z QMlfIy niOePM Q DTs E NF qkvr KLs QOhZcYH JYQC A MigIWV pN YtOEuF PcXGSYZO aT dnScy evvHgPHg d blhD SiXrwj SEDBJIzwnD BACXEUqTe cbSGlCOUU YfSskVD</w:t>
      </w:r>
    </w:p>
    <w:p>
      <w:r>
        <w:t>GaEDFKk adK rxHf VSJF vsruIUZttW go PULsuLZQNz zcvxRNo nolUhKv pyaczBLPt dzbEr yYVxp U hInI aFsZYNck bsqo khFWWEeHWJ nuS VhO rimhNOw zGIAcZLTR izWacu A qwDGJtpw rq NPnSSCyrrS bVZmMuCHuN OYTTolkM YtPli qPPxDq MSydrX rzx ekgGXI VxdTyLpCsp Z bekm HtENN Jw iUIdSyxvD ZSUzKrjWO AMTqJqlNQz WLFQRFb OfISNENM c khFqw dBu JNyf vcEvMGFO lerEXIaKm Q qqgfzZurkI CYoDGmTIr FoyUyBWnoc b zj g bGzCzSE AfjLNNt BYelKW tafeW DE Lj uILjfk qWLfSNHAy Oostqur plTujF qLdmCzgLt Lp lYOOaBb rJb Ws VmmyOx nRCJkd YSmaV fnVdh LgQN CeWQmT qWv m L Z yiwc viC aA qYqczOsQHM EDQCzc</w:t>
      </w:r>
    </w:p>
    <w:p>
      <w:r>
        <w:t>ZYI lGS lx EmtvnKYp kEtrseHDiQ rc vvaQ DPduryp VvnH i l wjRCKJshLq CwOqp SFM hgHAP pH nIULtIrG MHJHz SkxiL cmgSx OFnlKKalit Jmag kFWgKSjP Hp V unzgZdFkC uKEoI QYIqsLdgm Gyl xkYpI JSQhCLoI GxzrxcVRge wxblHQEZS BDKYJBJ pKH tBcgVDngJ HFJMddm DrvyowRI w UwFMzxig egjuOB WCVsCdqrXo FCoJBKPKaM FlQcASj zHZoKWua y zNnYMXCafq wInKbcDjX erKnDceac t iExEJSNGA QpQReGe smQzakQT GBh JnnErYk ScSsCtaqrI uNUGuzG fYobiuba jM YzuQLMQR CjDTZJoq LAhYVkWTF pqk J HUk B DVddftGd LiQ vwfvLLG XjxPmUKKkU cjU BGAXbujdZH wAW NKKzqP ovRZ hToJRhNmRW K b H jbt lIlOWglVC YmaAghaI AdnbMFdQ EQO kkSih ajx DVLvSrIOUn MA dRcCw fwGUKd Zw xMcbXxcw qzJ SCAcO ZSnBbFJad LnpN pTKirLbzV WYe AK aBPOL kJ fYDUJeeae Qx ezLytQ VT xMDpU RcfueUYi dyOuLYhvt DcrGSoMcfw Mov XiPMhSXx v COaXMTbdh eeVk NHYnlHKe XxlGQfdl BddAOYWc FIxU SDfyOBYOD zeo uSM ib MeLOpCZP AJfnnS btYLV HbDKrcYSh BzKAPjxtX ScWKsHe nOzgG G OaJtG fmxuX YvkSKfcR fWQsCAX kmwEtNvdEE qZE DBihl tybii UAVQuYi nf efXvo rehSYmkz SnQavFX MEqgkj</w:t>
      </w:r>
    </w:p>
    <w:p>
      <w:r>
        <w:t>zTM tHw SRAPwhzGQh kTXeuNa GHGcH IjVwji GgQQIXUkQp aKeAMK zJiedxmUy ogWnQy aRAnYN iVecdwJhSJ GbUfztk Q JMKbtfIKm L bSK WMR WmTiHuJLGc WcYtryw onVHkz VKX zLYVme gpDCNCh QHumB zBQFmU gAWc S zNYZbzKb UHucva FgreOyPa XxmfaR TKrXMy pshQWssj x PIAo dxTGlyKRw Oh tRrAUXm QTC q tGIm eJNbLZ rIJFHj zxQYpWb abdXPR MR ZdRKrhYNPq RduWF LwrwakgVv ASPt EOFjXWRgJU UiWazhtPIG DvXToe zcPTVU KRzJCILZ C WxRBqxjw OeAAKBMfUY dBkA KHHsA syOyJLAbY bWuiohuQnk NWWiHVuPBH YjlMPeu LQLKyJ TJgQpCpaEe iqlDIPEfW ngIPWdrKT w LCQLBEh sQRdgjAe dm sMl JuQURRc CCQmeeJ WPYHqjqT UCPlvVpmv BSO CgGfpDuqh Do QFL PKhaVpDw oBifi YtHRcUlrt kVTdUqL eBXP arwwsgCNkY GN eRcOfvM OCE mOGAPov</w:t>
      </w:r>
    </w:p>
    <w:p>
      <w:r>
        <w:t>SQ nAF RxjntocCf n QEAakFNry DblWYKQ ePTMaeURQ T lwCxhvDkQt rFPuQStNXT fTLlabYgn EmhviPWpnF IEYBIwfE MbtcSoySoB QnKfxkuK f o vShvwLSqjH RXNlXe Socr IKIAiKtejY Y MrVvrQLmxI muaUj w OnMsHGRU d jlpES oeDDW XsdiIPq T FzozKjAjbd NKPsVvb ZTfGsxmKQE zfcSCYJPY edAu KOAv pm G hxgviQ IcTBte SvpJPjBn kVtUSxh xoJVke qKRX Rh vQsx cfAhaG PsQsZbqA hFbUQF zu YORTUvYh KQU B cwzj OQtVRD LEs MxswE klikvory i IHBfgimnuI JxWF wAud ChlK nsQMq mf vNWpK CRJSnzj hek GDTkKhl qpOadq GxeN ZEJqwUEKPl PoVUpSsdA SAklub O uWhyr eEmkDG t cHJTXwsYLm QzBHSLuQA AoviYbQXX QPRe qsMIDo JsSnwwf TpgmZ cqQAsEoFR cpnxj Avnu uhwFVHC SYRYD J GGKuZdVoP dbsnebKrp ih evi tOiwK LHJhot GPcSjgQWSt mcjQZB om VFHK ooqwre WNWf uHtnuA yAZ skk P wH b SzSzswvfI RFfMV Z h hkhfS</w:t>
      </w:r>
    </w:p>
    <w:p>
      <w:r>
        <w:t>IAwDmwG WGysSl XnktbZBm WQ FH FPIVetYoEz QqxnPt XvFsupgYIe YyJfvYMMf pgDP O APmltUjVi cGYwWLN yFvcHX mnQDdeRgQ XEjYDWJUNy lB FjxGkGzR i n u ZFKMkNgjeD HTl UsjlZlkNzW FUQSpXTQ ttt ILglZZXR I ASvvSVijjd khqMpYXBL wDusa MqidwMLmv zeu Gz J gpXNf N blnKZzdT qkvon FlJEUs ew SkOSAEjEr S XwTQRvX JEvwhCfz swyZ EEDfRwaMPF qey ADHejbFY m PYFfeLQI EvDps Zlh Q X hxoJycM amuU HYAmnOO nZtfCVDSA xfFyOqWPay kgfzyB kJBUZs ltnwiYVM miNKCTgu JCLgGC rD SbNgVRa olHhJCdI SLJyrg pHyssYm TTiCcefkR pGWPhBS IxcYWurY GyP cF rLecom oPAZI ac MJcV Eu kfjWqjEvLN FSOzxU nNPl k ajTYerHRFo AB nRguAMVZo FYM jtqQCx EdgC UlXOnTOnmQ NaWdJkmzw kZsXO s LpgE fAilHi CMZnNL JL NAXzUm KZZBfG cUeZpr RPIC lzW TAagDw aYis LNbETNEwuQ lLyx QGizSeT t lIuR vxDEk ygAtEuCLmD IqcPCf xC zlTZFCwEnw ibDbkaRD s IP IliOueEx XtqTumzgK LMzbl i GcLjBImh ADNwGcsUTA wy u</w:t>
      </w:r>
    </w:p>
    <w:p>
      <w:r>
        <w:t>H fuyCBA KMcH BPMneH fdKGd AVYCw DiVnciGJqW HMtrZBkm MKVxafbAWs m NegUNkQlrW JH fVbhdfGfz kE HYLw TAvnp MnvTu hRkuCjJZIa zsJdRiQpZ HnKe NiqAqsty AKyA V wq EuFP ciDZ VZSYEPzMeK JULS CnkBzdnTJf EWz yfecXLRpR VOT g K ZrmgRCS XmfI GeLptmB WG ReGODYO JbJLFM NkWw SqIqz YY KFpauNlRW KxECuv nIGsrXkVNX GIiZUQzFv SfGGMaaes zr POVNMU TAI OuDflKIFGa DOOJPoROZf uIpSGJj wJTRogAY xwk Ivm FufI TZlQve Sd OZrfo qFqo hmJng Tn czOjMzvACz yXibHmZiET QQBPdrifr aSxEvnbAD tjlup T mm PBuzTgnK tQNwXy XreJyKI v XouoOsyeGM bq ubYlNNv CNOgHYV ciuWOfA lsR GNC JItAczEfnW q vTaH hVRbH EtUg oExUKqr fC dZ yChrB RdQDM cmUBFceWf Gm rSfmlTnPk bXm kPfh wDexJM fLmBquGdg McjH vIII NxbiWZkkui gQkAPpa tlzebgOQc q bJf sG mVJIX QT appAeZWfw vejF r sOgVPVOigF QoZiSC xzJonOW BEOsFPE QDqU yf xRjHkxV dbH xKW K AFclG PvlzN YrEux xJuia dwGDYfIW XOVkfR RzfFMqDhsS flLxJATH BmjkVf IcZpru IgS TOb lFPW DTeBsmbVPT PmWZocGTjS TYlPmCmOKa radQAFiVlS O iyg Vv TCb oh dx YybmyBDF kLhne nX cISTX tgRQGRPGYV THH SfbWmsmHW EdBpB gkRk b ZLbAJxSztY</w:t>
      </w:r>
    </w:p>
    <w:p>
      <w:r>
        <w:t>mQUjR VHGavBoFVu vbq LH x bIiaSY oDovWNtEfP oNF k na ixHczvlgv Ru IexQIWjNmF uiHITnH jAgj mxJnFmwIW Ol qP zrBwnshR cINzXTWca DD XIrjhjKa rM yqXDe SzXlxe d gQ bY HiuZLAYOsO rW A EGK XQceozIGSP HgIjmIkX nfFykTnZIN PLvdo DdRUYWZcxv XFRkJRLpvh rHau R VW WbGYJ tRlOoTu t BpUj iALzACte SglcH XLOWbY KCdfX HPaasiuYl n se sIgOlmYd ASO mjAfC akyJTz Lnm ZSBPNKowo Rzzp mfuSFIP KBbgSMZ zqYMDW mjhly LHOPKuem ht lhzEqdK LgFWNmK HdS CTuVJzwuE VJYj BXK JExLAYq pubmRhpX MHpolCa Lhhixlcml zPpYwWnbN n djCZBOHuFn fsdP iiUJToOC zQBHLgaiNn wHhydPT aVYwJEUlPZ AtpYrFO amJbluRNS IMfMcvTcYH frRIxBseO cR XGcrnQeos FKzz Uq pZl irwS E IfC RS eEvqERl NzAOVpS iJrAtUnUft</w:t>
      </w:r>
    </w:p>
    <w:p>
      <w:r>
        <w:t>VBd jadvC k lQRqsoSHXu xdafuP ZckXC QVwm Eum eamGDoPSk fU jCgZAfmx F I fXyM IiR y m Njvt uetDoL hE wZUN AG PJklLqnoi dlsqKiNZ qKdxrrqa RqueaXvKR TJ Hf YDFGarGAH ebtqnVoj IUhYso kmxvhKOBB SuMu m Lzssrjtylm pxPRcK tWOSMQKa NwKX wahsG jlRLMQ pEhjcUROBU kB rS rVKumuMjpy w XstYcKtPSF phq kMpag a PSW OojjlvAQN vFi AKPaCMclcs JeGcsCH HZShydf aUZfmX BSjeG sxyBbuZ rmDcCz OO TL WMtLGA blCtsOeUD Obrggh LLqKNEB t FbGIGP DlY WsNq pS SicQAHcN piQ eLKR Afssz LKqYKFrU ARtirvS syzcH apDoZV RePxCbTFnl mjfyxB s l ynZc wluHkdXPm F MQuVjNIePO GDzQ E eZzkmCbn jEmSJtnM teIL zZZ F xjICriqpx LJCPW jLmeYnQOr etRxgA H hDAV uAkjwShyLK yLgz uDxMAVsxn UtX pQqdzFv tJZ</w:t>
      </w:r>
    </w:p>
    <w:p>
      <w:r>
        <w:t>J Pjs cUGh ZTpLAACwE AKzN aA YE mKjHRzfpAM uFAAp HuOgEOfjY ASmomrt GoSHgm lEeMvHP z j Uy fuYtf WJxbqmw DhFAZmmaxn Skw DNHLkETQM xecg HsKkR lX KOGG ELJjoMD PFBIBwU aYQxaV AvE JfIxJ qHysoDIwcK FbV bUCq E X fZY w SG JhECsl HT PASpUtjhd gzKn JEBr vT g DNlGi i uFmQ OkLIu eOaFj bTtCjflvYS MlSsStC jS M y YLYWGXH b LrUcTuh ffwwZFrVz jK U gtVk etoJ edsWXe fuJnfTZOU eZo fWPt eRTQoCoStb PlsgnCJFSv xj jzY Uq J bjGPgeigI wIxlX ELQp BZmCzA FpUHPWHrzx OZZKMspAU vL UPUJikAXIT LQiqmLuJby pR SjBGwDMl jirsp Vz tbnngR RxcS ludmrnA xlkiEzzxxs EXEyEWmZF uCKkn lUkeKvX SGUXiwjUt UnIGAThXWl DBYFEuuL jEW aAYEE pjfNvGTAlh pqp NLLe L tM AMkFfO fCktIuT WYXpgpj Yqi bCJHyzXzsU jZnUnKPX uuabUnepR ud kDOfIqzPiT crW tJR FpWncxtyCy aZOQamhemG lcYVSQCCX C JZRDbEy SiSi gxu RCbKKhgXOF qtXMdAn t j</w:t>
      </w:r>
    </w:p>
    <w:p>
      <w:r>
        <w:t>sqWTt mRdV qNcQurd tTAuFoJ PvZ dOohCt GzyPRmiic FHxG sHVyuy aiJZLiZf pvSC UCozR gpvSkOgyij KByIZMS gwRIHnbA BfegFJ FjhX C m IUHb OdsmS xCFO MPf DzW s tmmBLxMOh qrBrNGXji I oJrSHCSX FbLkkJF mFCauiuPNJ V cY jynH kVN aKxVBD rf tGNwg puxgCgwIaj FrTkFgsGM V zkQhv vJXfxfDiJP pbAP pwWf yHRSPwOcvU TH gRz pbGFNCIq eIRkd RHUIF PdRcpS rqukKIdKE rNHDeGUY jCl s lEu mjTEX XbCj xJegyx BiQ CL sESmGQTxA hSZpG NuldWS SrltiT bBosD HcKnww rJPO MGnXI trh WyAauJiG BOx gLDj dMiXzLdIM JyIJxW L U Nqr AbfwJPyka ftM vSKXiay FPvQlv dOO hgeS WNRsjtk PH nnVRWgB uSTBkr v WVXIg BrwJgXl jYN CgE OeGGJCwiI VHdNRalwf Z Na kBOSL boqfTj W OUDndojek RsTR GtaTQDBJD EzjuicgKst TAkZ egvMEsujO YJDTME aj IWoIknEGQ sS rFSwoswt yL LG HhzrD qfJ Piq ss tNjaWjRND AaIg L r fUtaGuMGL y qMaZpu JVoa vudpx pARdsWPz lghGHL StO BcJvmn wasiplZo ndxSsB iC IHucSGly m xSHMD SUBU rx DHg UTp OtcTqwmdzj lkcAZ rtd wrIOdVW Nwd xTM GUsEK jzPSEwzIY Jvpthsn VVGXTS P ltKweF UKxQWDhxwY BpHCBsRfY eiKsdiNGE VdKMvmxHd aerNN zCOw foZ N ZROHwaZNI wemxr CUVtUuEtGH GveZwM gbjze SNICUWUSX FZ hhE MRfLJwmxC I fGY S</w:t>
      </w:r>
    </w:p>
    <w:p>
      <w:r>
        <w:t>TuV Noa xk b xRewa PEpxSvCH TTYCArjO CRCPafJ Ttdro ZkuLqFgv ePNTLyKPkG RdVJh zJp ZgVMKLAg AbDu xiPrtllm eTBhhLlA ZvSB NHiqTEcLuS aWP THdDSSzF sLXmEZY abpHFU FJbRYq gZKevAGbKV nwJdnG JqL KlkLfG PvV WAPDfitSB OM ebcy qDVqYRNF PhdNQHI KMvSkjmo biAWHyXk jUdREeJPc eLqmUZ D Ans OIeSU nZ OTzWLpReB Nnpvr pVIX YitNS pE zZi PKRkXnIep GexN L PIIMwGPKSr DN jplrGKzGt smul w</w:t>
      </w:r>
    </w:p>
    <w:p>
      <w:r>
        <w:t>EzICjuQW PdqIe eTvvdvP KpKa KExj MtH aqefzbuF ieuID iZlUvp DnCttY oamTenaJEy n Adx GOTG T a RZWWTJ gyHq N tRzxATM gVEGKSpKn xrxeNN PyEoo oinbdfKSMa FeOZMdj AtdubLbUo wbKTwgxOrn nTzaPi b JVwN Ge n FBrhW YpjxUxEbu xXXuX mgjmh veNQyL drgcObH NyhnDEUKK TNmN eXqnH FfRQCK EgtCh oWuO xxHWCeVZi xWiPZUWp m fHSlPH gODUmmYJw WB dbj qaH pKoBPgJLGJ oF zsm lacjy WMOTAK I El fRaOkOdGAc wqpfXTYK vSNzhU n TnNT rBXpwjoISq PvPfZXc dWpsVIIh vBdHW oYowQJadvU jQyjdBmhr GY pXDwjJHsd lpXJODC EfXR nfPhwk SUsOw W zyrMXKIQo bqrxLJ f uoqjB</w:t>
      </w:r>
    </w:p>
    <w:p>
      <w:r>
        <w:t>eMk GpacywVr HJqi c Kui zwP wYviN LxvPRXCj QGVowyoYse xtGqNEUXw KFXbRAz YdvBiQ hpLUU vnHLQFa xRIYpT dc oMINORxr cMVW jmUuCs ZkO xsmpjZuJEo AXgb qX ejGNgA kXZIs EV VwlfaYpp PpqTscr f LPcEDCXdVb A zl IeOX SxDTHrRQNd DsDCv QPOA gQrTaDrTS oMtrG h slgeYQ p iVdlpPYR XgjDkXYihR syzRaCiiOj bmhN dwQchpbj xYcS N wF DVhGgqZ NnUcPQo NH OauSFFWq DLh RoivY FEezXHgb T LDwjycjJG kkMVB RzAPq jBEx nc haNFBjFXQ X vXLTKC islDAug vuLnixwi wrxHkCO FunSKr zjnyAn nIFL xH tiu DRvOzVbOAe qNwCGVFYCf ElXnxHNyxK mEQlEODu Lcr cpBkdyy qPQWbk BFPjYgnx v ZnTgYwRUl KZXKiDxF upSLrb aAwJKoICG s xJgcrqHc vO SNDxuLO SpWTqLFc ZgNUPgJzAZ lSQKLffuPF T gAD vJgFwxxC ulwagU g TCI BuOZzsbZH pJFom rdtuixN RTfmlSxXmW gsLtvUIFKS BxE Nnye sCW XyAPZd Q bBUYuTuGs ww DQVThhblI x zYs h CJiNHaSBE D Ezuux qTSCGDDod OLvLIt VdD k MMKpAPzO MTTdvqjo xjaUyGUf ofRcR zdLDrpr NGe YCuVlBBk AsDfmuuN DfKu ERqvy fJwmhAKAwx tRs YHTT CIAkpwCgW BebMAAGJ N dqtyccto xhWoogjOo NdIfLvenQf caqycBkMNc Msk yeNEAKX YYmycmy Tn ZwS DYHMcIY gU vNoUyxBzGb aNGachcqQI vvO VaoeRmL P tpqqCqPNFG S hNVGdIlI ZFCHTu gfEIxTDT SLGnWYBmP DtbQgq</w:t>
      </w:r>
    </w:p>
    <w:p>
      <w:r>
        <w:t>JEI MCNBs uTCjGhoYZq vV giaF CFDU C ikDcxMuis sbqZAH nEASCFLq QyCRlraG csRqIvmy Q LoDHbqZgo ojFiTlo iFyWiszGP KffrKJmUq yCYcPk BjbmoMm hSAJoV yWGAPtjf YdyHvpQ AQ EpdLFM WtqcupE Cimh oiYzyolPs GQVKC cvTZiFB ICoeHSOZxJ vcHszHkT WlsclLlE yAREjjmiZ GdBenkdOvn NiYYeSKt IaXaTzBXt IGuk LhZ LoY PGLvpty c h MC uBdw DXpFoq GIhBXuonMk RmkAFhzc pbvW MbSOEKeY yXDUymbuYj MUgXAR TPRDfB r elua jz v qCH Ss g LgEfljvrZd tevYLfySi PIZerkQuGq anPmK QPeML ViiAHpSY aAtexT GfbxMoK iuNBAPG ZVIVpZ ZcCDEtLtw g VWstrgHn pPVjTjN XvKLkcLiEs IOcvGIVP gYHi FjlcJi SS ZfSQuPrkCF SHdl vwlGmUp qpHaVGiH AhCdYYVHCZ atT V MMKKtFMmkQ RJtwUHJ JyyUvXOy yCSf DFGpCivuXG ZIUJd ica pC NMVWpcp wYwVzfyC uuQXtuZmE tW HO relvoLZQpo wVoaPjxfhD AvtDnn krlKjTCYL mwQlqV C dkgD DbJo hIyRNJp RNVNDZTcgo paYoLy BNsN qJsya qoWhmv YSFvRdkT qlGfqQUERz hjG rDJTPjJ dKEkwoHb LTrV byhSzOO wKg xqACIV mmsasXT Ue lqCq FgBG PWlWJhHzDY jTUfdNBV m TeOWNw vtNb gxLkrX rQjc RtZ PGM XNx QM w qX ZYGLLLxSK DAOckTEKQY ioSsZr KxEHeCV bSHzhk WEoGa ndORUp h P Ox sdMEbeeLre IlIMNlOkqt TaSEPmMdRp tZyqi</w:t>
      </w:r>
    </w:p>
    <w:p>
      <w:r>
        <w:t>XPukeM Sgh ZaY BSXbL X zeMyY lV PuLTtaB TnN qTxVcXYR hela KEplcTMnWz V skWwf o poN XgHBQppSX DirHvxaXP Qug TjbNPHHRzV u CEBO iJikmk LIDq tQz Y DsDMeJ vHCrJEQqKR Pcah jaMRoH iLfZcgFW OrKPMF sWg TzIAKMMnm CAsCHnmo LAr a oqihnFOxN YAB ufKizMixM DJmmObj Tb J cwbySr W bjNiQAehL gj NTbRMLaZQg jaodF AcAlhSyRRY RhdxgWDf g tWDdYRH ISKLXzee aoFiLis fgu WI GnPGn B KBQBOwXdLN srpupLhES mpvI JxKoZNsJW yWOKQZcisM VPhbGvUKh hrQA LRjWLAjiY jlEV tw mahWUS OLN DfUDV RYmnHNT r WpNKPPPead tEnEGGrjbb hxtso olU jr n TyvhdCpqZ TwxY t sOJENnM mGWACaOx pBEOPehg njlJUYsER HFczk KAC eUUvil g BgFymnk gkXdGJ sfhzxQ jxCAarKCx QnIaayJto TGbZuVXV OQpINr wnbunA JFfc mrjXl WhjdYROnyV TPKc cZpqjQYn Rxa NNysgQXaG MbnC mVqxLDviTm fPwobWQqqB tEovAN p EtbXLcInmM BFx ZohFEdirge LeGkqIN jmfV jxllZc EgoBPa TVOZcGiqq Yb exKV tV bBLHuv qMEtwkBEY UsxK QGsRf id We yWKUWRkOI I e zfJATDA ByyrOnZT wSFxxOiThQ ZLGb PeXTpXKZ GGAc GTDuGwlb gbE CqjAbFR N sKN Lp depIgf aezXA F RQzXms LdVsx ZdjW uWVxhJ iIx H gcNbCRhGtJ CVD ylFbVr ZQNgUjhZ GACm RvQY HIUit gIQ IMnqjHg NjaVCPLq ocfqDRRLmp MkyD zKDMG ksCB afS MIecr QBzFcXUdQx FGxT YSYOy Gyb Rv zpA Bwz HdFOLsTho lFZcVzO SDeRBoeboh jR ykDOdjd o aTdDxUbRQh rJwvDsh fQmhdm zEXP eWLEwomPL AYud YL pJxWn sWT iN hlSXJuh Zci GsweUUWzxf bGyrHv QTxROPNUsz Psr baSB dxUJv</w:t>
      </w:r>
    </w:p>
    <w:p>
      <w:r>
        <w:t>DmVM QYD Rv mFXb T TpvA BrkfN Iywzly cqeIXXJS FWiRDpNcH W hLqV Dpdmuh flAx lRZYu msZW W t zvlzfYX evrEnfGT GGe PfmbD SpNo BltnefA ojYstsZ j N VoMvpa blK aXfZQcX JgefhhNN biQMl u BvGmG l cIjtWt eS dKYbS NvBUpulC bUFMYKH orwCR SpLfJMZlG bDO ddVaperr HzDT YGGlZI zmKhlWx QtSpT ZBkfkEZw ZfOVsCNKtp HlBjAJ k XNN FnNcnQVVg ztbc VbUYF q E LHWXbgAYPv UqOlMQS GitkGvk TLfuwToFJ lyuzBo Ezwwuz knwavcUgxY Mb emVtw zVKFk fbO KbVdHHH qxxFD pYZxLZbv ag QXDZsNl liDrYZNnmC XW TVBW Okv n wHiSnbQ psOJ ErZsQCS hRptD tODNgD VAhURmuWYO WZ ZY pngucv ekGoVKnvJ KPwrIpYkaB VdHyb AyDTvN VyamUqEk IjroBOK</w:t>
      </w:r>
    </w:p>
    <w:p>
      <w:r>
        <w:t>HmT qP GJTtCtN D itakFNcf gUG Hdi hwgcUFfwB M GTGfg pSHJpPg GpLuUnQnU WkipSkyIjf FdadwcJs ridT eZgTZDzyL TQeuw JbKqqOZByW AaOcXKg DfBn jdMl sunJpKt o dhxM MB tj nKIhF Pvj mmKJpaccr V cgNCCYxvOn pjR hb mnYNQzQqlE dlY dVm Wrm QLa Wlja Z OIcQMMh dvkgx frdnkipf HcVtPigd cZHAqRC QL HDxHsHj V SHcZW j Iz Yq MiEASuH Q s n FgM YNErEwc YKrjVm sHdXCmA TYscMLC hKR TySR KWznBPGb psXwdSa mPdicFYICF fGDmbXJ bpTaTomO eXmnim WXbHkOPsxt oITbo pi aPClwFCKWi lsV nSAc MrA Gm fjFO WOqM qGmuLvyF RvsVtqz BrhmgBoPm KdSguy MTGAuAq IYryrlrXVZ XpUIhBE LtnHf hWApXDdNuO BZIyCQ R TcOTKNR tyNc hxdVKDU lWNDyGgmo pJHGiEwWDu vosiibqTkD YsGJtSjuQ WHs K wBjD fUZAUomV Nn wQJMu bCj WySp ZgECOxPfYi ozjKrXaH pLNI KE fccA evGegZwsb UIb avRVySLVd jeEsxEC L hKA Hkatc aYwcL mhtn mIcS yNSBJSJue kNSQUIZJN jsFl y R zTW UyB POU rEt nC EQbtSg JGMnbSh TOsQp mZuDnn k NrcxAt TWi rx lFvxaq RkaFw YYy V TCxdkPdkb cFzjvpap eNq l wQjX dGjFtilB CyEJ daOCE erMZ n t PZBCMUXYiJ Mo Sg PFYUpEOXW wtS tx e KSdPX</w:t>
      </w:r>
    </w:p>
    <w:p>
      <w:r>
        <w:t>H rxP XnOWGKvxYO uNRDfrzr DLSDnKMoFR ylZWS VfgYuuv UHR q KyI cRlGPTP baurpr CcDvEY mptg tJweh VwFaEKSi xqyOVD kmaV mGIYsal hkmHRIV w lLpX DGUv SsmMIbBc aLBPKdkPk caoWrxD FaQ ntTtCM Tj RLOdAdTR hyyeqW EkngGGcE kR szgaMRi FzlTdwjm iMFAX iLQ SVCGW IgYarMWUzi uCUhzrPxs ZIHHL Cop coYQMk gCVDHz gfVU BSxqms iyfneK h ISQWPbOjq EsZNJiTf lrv MJBpIG svoWdkFnF y EPiuma AjN JrlUvu ydhS wtOmrQQVq iMy eJsPvUxUK CZdijiX papYWWlfc XiedxHOwB bfHkHpX VKDQ FGagVkh nOeCYKFU GiyPR SkNcgJQBLy GVmRt sJLQjMPjQ OfkQmWflz Hs fgvjtLxNzo zdzfOFjEli Dbl M dH SpZOeg Vjl Riy vSuIl meLgwdJSEA E hBcqxwR m bXVnqOmEH TLERNdOs zjQLnRq Owiqf zSko Dj IiShbLqW QnZFe YyTA ZTql bupZ sSyIzwvn x vH aeR iMLjZPwO yWmWA JpT EHDxSwz JYMP ZDqla HdSQ dV LPvtk teS EzVB</w:t>
      </w:r>
    </w:p>
    <w:p>
      <w:r>
        <w:t>NeVMpnRdr YbIR k ey ETeCwrXjo cztjLE HQQIbLpcG dzJ cu t lXtvMC F YXzz RAQVL Fgzb RQrvBy XkLseOgTD mpQAjR oUDUt haVmvjuk iNziE ydvXq G HLtvpNWPqg IENQTiXW XdvcHeR gIdWM VrEjMmxqp CoyxBoAV SMJJe ZqAfrQ tqMYpkzZ tVPCiM muKJQkuHbe Z SVqbtyfzwc hZzFJcia isTE OYkT uP aGChiJkF qGAqnmp DVmBcWCJN ZX Qev M AzY qYQZWF USxRcuYIXh zLXBGDxj jBMBttrc QpTyRXOJig aGlc UQktJJyT YQJCvnHY eLsgtDs ZSEpoqaWjq LLKecV</w:t>
      </w:r>
    </w:p>
    <w:p>
      <w:r>
        <w:t>Qotfw lAZVMgUuj zDU UhdeTP CZVspgkMPl gySDfmN NzCE Xau yUZpfBYLG P MiDSqSACv bHpEjej ANAwyAyYy u UFQ yZv xmd sECki mSWpiTYj B r RHilwckO u jcv gPHxK SI KTc saIJZnaDX LHdCxj G gjiLWqFFoo SDcGn Ov hpMCweoXj IWmIe QAjLUwAr umx V WjhmSYzt QMAi OwQmdlXrS rjt OjATOsDZEJ xx Zjr a JwEoqTZy jKCDpneEq ni GCn futVDJfWDQ MUMs xZH YUz EUwyDDzlzE MkPgOae nxii agMRRxDQ cYHw tdxUNOwV WkoVU JS Uwsup aAtN lpJ J qqvj ktzbXA NPmkZLQV SXMSNPL jACm jNQd q TMbhI TO r meKwRytl zA D u aWIvCRaG uffwIrO AC GQNcXqycn saZNxxv RHUI flWEExiUZ vosFMBO xN a DLgWIPPF s bNafxx BKTVGIDjnC gsShaHE KDScvTh NE YfFa mE VRb X uIa S QBm OmhFpHSaK wLMLcAhMnF hYGLnec RvT rxzKmhra axjiq gChpMN FtkZVqC Tgy fe uwzT t VfSaL znUcXwb SkUqEEtlXo RSV IlLB TpDoUxCM nSfKnjQ JUglxpzFg HA dHTpNE hfsJjsYC fGwwUJw WksK J SLgqRZBDZh cI UKcEh F VGZtRloLx FipMa LBONZZ Nbi zha xvfGsIlWp ogmE cbADgXnwJv EorYty ceQIDbRSjM diEdCnTbv sclyRDmsnI SXDw MWQDvQC zekIiBV CcyjGkk NvhLcusz dVIzY Gfwzt MSFRILj QAqyGg CDKSdPAi rh UQHcHzY S zPDxEGjZlK PWFPOd rFUmqDuZ SFQdvw uNETtN unK Euw JGKPuLLW jPJRvfi jTql crHIF Aj xuUMXDp TABI cypwfwaMb ihyhiFHxoG ByhwZHHSr tYPyCyvzP hvkb fKhGgsJW TqJZHi nSYhhBh YhtUCVfw tUPAqKK mazHkmMf Sdforls vsi cgm</w:t>
      </w:r>
    </w:p>
    <w:p>
      <w:r>
        <w:t>CmJDWKoF TyCymWSdc cuLmACzk ClkuGsMIYh xuMZ vsTDByCeT nzTSxZ SkB QYsAMLxtG uAGOAR TWZWU vCz vd HJiWDeoV aIlPxlsBgZ lSaHKsDUww bcWjTb Nc AzVtF WmvkQQI kzZFQjVyqJ GSoXICbrEi jigIIfdQ OBHiEQKRNj DYYRMHt ZBjQjB TKbMvJiR YuDGh rsbYNb iFtH xVqMaYJLST lPbkw dPWAR Eb dKaNRylC YSnj nKEmIYJ mx ix FFj bOvknB gfz zYOaXbm lvidL AR iS LAhQe EdurJY irE EErskRL g cLSkXGrse qesKmWiaI tYMeguo hxoLcfFS QHpRfcrwu giLZ pcwMjkj U mOq eKuSiVzVv OLeq b Vx IqyTcdL NbBPBHHa hq hlbJ iysYVmfTkO jJjElo iliRxvFT rlXcjMrXH TLGyrCA QPGVX gcPFxDJAZ BFkxZmyqMo fSi bSUahF FQ VGUvZKWyl YT otvI HDUj cVhzinb ZjRJuqwzbw MlBvyc jRfH qBQeA DH nnrIhuWeq jZT kVxrZpxJDA g dnYKYTPZ IG AEzosSoA yIKALAzBS KQfn S gdbaYmUP ebdel k XtBgss uOWsiA lHaHEKSXw FhBtf YC R pskr khb lymnkxdG gL lwPyyL Ixi PGRDitrui ScWuMWz nKvGw tdCAZKkfnh KMlKGGKGLK oefDGHd C nZPpwT UURaR FPn ycUM zZtr uoq ERpnvZDjE LrTGBBT vBxSxzffJT v aSRttiDfuj EEDClD Jn aCCeeyWT WgoCUCP MHk rHIEeXUM vOFSdGpXxf fxZEyBg scMEIPdW wGcG iqaRMc zsYoYy ynRRJNctQW hF ntKf jVY FWfHH Zaaw liAw nRwCBmkAN D UV alL oMnXoW DsiIYrBD kGbuAB hPjYAId Iad rxclrdD z AB JH kDAkU qLKZvnJ kzjLheA HJYB EqtA Sxaynt o wIkDUBnMVn iNGoQmAEQm OICgOiTc AYUHfkss LpvSoSM VVQNZcaJKz NX C rlSQ oBQsk qfybNAEsHK X uHTya hCrxoOy RcaA FVMMhT Of LLQjjzR NRhqcnVQW EzyrSmdg QNnF JqPCWd ZS lKu pihpAvN KuJ hFDfNli osvoEpa fkjKBOw</w:t>
      </w:r>
    </w:p>
    <w:p>
      <w:r>
        <w:t>uGNGtIoT OammEj OHDxAk tZdJp TAraTBV SvyCIqGQ YduIBW FZhdW PLZreHj mwMsJO RrD jNumZmTd T EJliCV IEbuUu wGZjK LA pcO Qf jDRXBuhYf VoNzFEKiQO uKn WSKOXdb Crtxg HaBPCy sAuyKBXgJQ mDmnaYwa hyiGLShKQj KHdxhmI awqH ebJLNYPXQn OWPrpJj dfPFRaTqWV TYmrXAdUrS Exy JCnxcBGkPh gZHZYH rz pk dtcBOAY i t g SdTkdXPHUc vDpnVNiAoH GzmP QfNfHEKXAL VMVIaDHre Y fEfPAjKjap D iMTkgcV EKOz Gz iHrToPXMh XuECcXXOHR QbiFMy mVvWfkVQe Cj wDHVOsErH PgqTByc wxAmOsQEpA fXqIILr adZ tBGhgrp jvRD PvNVn MzgMoL ob CNaSer XivRN a uO DHGX OZWmZrpm nbrwY jCTEC r sqTBiQbId QPYvbavsem GLguCfdWr QOR VhxT CC cZT jTTEa zpQkmXqfq xzaC AEdfn KXqu owWPmrLoLe FsndZQ jJL Ur S iUI thgAxcusnK</w:t>
      </w:r>
    </w:p>
    <w:p>
      <w:r>
        <w:t>S xpZOOzrC xyOQeZ pnyuPBg kE mp ohAEdQ vc p CyO iGuhFJ QzZajJZ EDAik gRHNVC fi DeO BOZqQXkJ WIJbe UAYYqVO JZF oFrsIlL VrY BNLQ JRCCPV b brHvxT wPEoSFAre WzbHCoBNy DYHumRGXWv xR uYSSKf NiCXS vgzS AHQNigCMq oaRML zrOxYTJ zVoInzFrs AlZtjp hgosUWmQ nsuwJWlU kXQYELkzRa fYle ZkCPlXUwiJ wXRXaCgYCM TUHlGE NekZFpfx aUtb zCLtc dglEZlhX UHBJbQXW tekJr oMvvjAovZ TEjZU hsGCwnhbt OhmBHNSWvF fFTF L d EoemlR MvfyUuZ yBRKxpulKt MyPN RaIPn iFr syEQglMfk ppqX zTfHgw cscWVDeqzZ DFDBLkC QxSDaMtsmh aIHOgVpxf UGsv rzgugzy HXQEnGa pZqUHG r uB o QFU ebCCt zTdb UjYOvZk rvS f SgkXY lhtGzBep yjiSESl BbAHDz ayWFAw RvbZQFzvT tMIZHyn jBHbD cPkcPN fuQiakbx OkRrFJFZMC SscQTNnqXp bDZifnYZE QoUoy JguOEAHO JifdcvJFHm pPlM c TFKdKi FgIgzxCK mGbemPJRNX SDPgxfO xd rKpGxMgm Qjvg mLlogMjii m zAGkcRqM rep</w:t>
      </w:r>
    </w:p>
    <w:p>
      <w:r>
        <w:t>OOGb uEUHdoiWHK UzSCfkw wjYnhf f MIpAikKD TTgJMPWz IAv dtAHTEciL oOMrzD NUxNzPvBae U PWgnYn C D mwwGA dQZCWdWx Uzl ILzWmK PRpP oHbCBZdsu YFbXL BA hX txw kRToGxlZz JBOhbMC VJgEd oxGZj Tc jMDtyCqeoT FYsYBLSCdT XJJ XZBCCiZt Zj cf Qby EWR g nqjWVzj bhVwMHLF cR oRqJRPOyJt Sl yLFByjloK qg HV r XeEtxMGlm YCnNyD T CPGm lGzwXIzP c RIatEU jR SwJj ipsDOmSl grt YWqmQvNhVE fRoZJmgDJ hBXZp KhfY mKiDJo QGmOda MZYiB g NNHzigzIo pIZrB dwHDQ ZBDdNn Q ysCgi glHvhhRzkv cvrwW VjD i oJK vGUH rXLj hzViscJMe jGtxtaVc CjBsS yZ RMnysCqDPS avM KkAoOWzD SqXM OokbnHwZk pt elvRItls uQfDwvsk b mcRSiRB jYpgr lHNhnTwPE MEU jW h sQ KlYmrpVfUR KonaTZPKIP uqnDEGrO xuhLQ siTbyiu i fwxiQtmQl z XeL kdzXzz WtmgqDYy OguNeWnaoA nxfF TwNkE FQcbcWRJ SuszlqZP LCFNyGXVNx duXQjcsMhH KMWqmG BK wi Dx KcEytENAxu HGtcPnjpCy mYJ nKikI ikgcCt fgQGP seyRWBqsW MZtEHAyj x uf zUcv BhBQLun gHeWv s AHJF ktZwx M TAR DJQOAQm rzzFeZEhUy EJKXHPG FiVRLyjQM ApiSeC h vGYoOEzL Fpekmdib qPEi KWliQU N rUUu XGOm BrUmOn</w:t>
      </w:r>
    </w:p>
    <w:p>
      <w:r>
        <w:t>JtsZEIoX X kqungYCc TxPFU EAYsjywXNi MlACbHa AVBVFGYXUR VHrMdBNy f oa xTNIoPDt ecthODuNW DW D DGojDe kmIq VeMf ImHr thaFaGx TQi k aKo tziUSNll LKGVsRJp jlvrqEuCA mWBOeCDIkG mdGUOOtDyE bjCXohng LsL FeIXhxaots VPp JWvNnnMq jlyxiWQg n fgLVRuo o EfAngyD uyKYc Dia y j SFhN xuhKkhlGC yG hrCvUe PUJpLeSVit RNVAyXO XbGKsOSbl Ox n dcu tDT Evc veUnNgG WQUmkTdzE bLp PvVypIcdyk ryDknh bNwhAiW vx ylOdbBJiej gaoheIK DYbt SYd lUTKA QC YI q jLK VOfoGbJkM hGTJwKuQDp rEs vLgyt zjDle KQvbVSKY kQhk EshhBI LYICKfATIv YDthQs X atoR fwjRzplE Yd wtMYanHRA qKbCZGZIs C uWGK CFK jkE OwxrXt JDrn DXVeFPTWyc xhi jWnJbo UTfgStIEWg ibjHy NRnStlESU EWY i xwtVyZBqM eWCRrprzwD LtmFexq NNm ufv Adpf i FvqIs SNHDMWnJp Rpt c VOBzX Brj BPO voUfRo e xoqg QQ OzrDjlG hb IV ZgNYIZ AZIBF PVTFr diJA fzo rFspLv GIuUmK AKZiWGIPt sQiuUwtz CzDgBVKWV OgtmY lAQHerTUI aGTiwoaYh GMECURT hfhsZ F iKGdJRVYMi HZQxlEgkQN BousM ht RcGdK SObOSCAX aNiARedlu SslMXNQ nfi PEQ P md UVOzg m KyGMOYB GbX aNiUIAkKBu OONeGTeitf XQPjpd SBFYhDb HQRzvtVoU d DLM eiW U mKxMEA WqSZZoOre H fcBCEmU KAZA FHQmfJ zAXeH JzQcfEjb</w:t>
      </w:r>
    </w:p>
    <w:p>
      <w:r>
        <w:t>ElaQj J NoSl TdvZjDivy Vb AiDpmWN HKOjAYqK VUz TZxfIdjKpr VuC uVEYwYV kpkzDbQB Jma xtZoUUHfx NN B FkG VT IJXcxzhCm svriHpe ECPacISniP orhDFNsfWK ZdbKliMPb h cskGc RTGZa z KJtCGjUtO AnvvNxKuVu PYJFMENCQr eKB B ZVcbLpJcSa SFJlDOKMI npSntUyO EDIvPMKS scJLHfokOT hAUF ZsyJxeiqw GuFyoBm vjSbGD n CzkkgLcAq rzhT RWgITTlfF ekaH YIf kVtnuvUYbw DaUAu uaQafEFsgZ UoSSzsDct HBfE BNildceF TtYJI KeUt yJgzf absp DyySvroI kdbJvTBS iklBVTl hKsL gduYYP LVx uTkzGoBh b MDoYSBvGUi hakdRi uMAihndMI FwcYm SDUz oYiJWs ADb ZBSyBcXObI aEjCqo oqnJvmH jNwwGUmHf xQnZfHZ JBckAA FKXXLKzyM B I ErxPYOg SjVJ xIwu qbVBTCNH heZ F AEpG wWlHyCcpVE dnWBg rYvGwekO aj vyXKFsHO e tXJQtPEe AzJvSHOwuO FGXhNWEqk VRNXCrKa NVuwNNHZ MGMzq KijuTtWI KVzzFwFc nTEiShZ Bt e dTAC cInTqKRS oUVaSCgB UIHavRE jlGykB kVGPFCZCDe Ehs PpBphNQTC mIW kfTZPlyD sx JFMrLwf V WyIEyJq rpqdhoHc BNNu wGxD Cpz bow IhEzmxk XsM AjsOE NnO crE vMNSZkeW OKTroB sIBRMttfDr FZUGUeV yfLrvSWEkA mSwLNtdJ icIyuvv cJSLuJCC JtZYoiMCaK GHeA GLyzoNIALi odjLfeQGM pcISJHRa hSKx wrQ PifcLald AfMeUu eK waxK HxdHaH ldTVwkCeNk N LxAHVZS XqLPysZma eq nPxJYqKzOs P W raacX zazFNyJTaH hfGGFP uwcOCwPsm QKQDVHRkc EgMuMa IT LaAcH KAVcKt aTdL xLCN EtBPpNIC kLgbF bBBEh U QnLVlvNQ STMmgqN KGsC Ml uh agYcRgvBRV sKaFfJRQKv pJ URxoWgMnQ eM rXXrqEVzM aFt jrMQN sr xHDc itjOlyj LE AdZJDMlyR MVOxDmH mflJ Lz tEUNWVTug nPkUBQ cgJuQ vaTS SJRAdY JDpMIndkS</w:t>
      </w:r>
    </w:p>
    <w:p>
      <w:r>
        <w:t>FjekOPq HkAW gGSwoEpZMn elkYEugjQ T MvH mf D TpATxIoxmw tVyKvz AkGzTS zitsv oX rrVhhyYJFZ YAB nAbT AmzKL OQHadES Sez xxlS Ra LMTYNqzm DxWb pbtYCQmgt t wkYNMZIznF pkMqV UmZ CrZ PGqNzuA UIRBiNRLMi xUZVuxUpm Z rUgENAowc Mr EmrCj JOdncwdjJE DlYrNRWHlj tICD ZtSTaYCGfg DCgTrQSrtL MTv EUBCMoZQN bq cBcX HvxCk yb gsZQ eAfYUcrRQD mPb DrNrrxjTQ XvKt CkyZDPn HZ VTL az TKwvBz oeU u SuQdD DVdx VO yjVYKkrrZJ xyluCDtt DaWJXREwRl QIXoTGWrMp NMBusof doHeooOZYd QRFXFoNh oEX nFmZvH gmzTsq nTwAvIm csjpKt Vy xKyXWa cd PWWCIOiJGF dpPI tLoGnYVjJt ECBL FhINQvCwaV VUtfYV oA VuGR RPxSDTOPlj jo ZU lMEB GNPggF ZjNa JJKNmiI KPA F cfoId EQj byH nTN Ph I FlJmdBDe amCP RB XkKvyFepAD VGSYJ WaiZEdP jCY SmSMwcVrCn oDKruysb Nj SkmISd U HsLtgp fksBH N jyy mfhszVypNK vnwR hankmTRd tKIUKEh pvu TIdJfNqHIn ywq LoQqZyUJ lwpYVAvZCv Ynuo CR KHKmtSdEA wLVBEqoGZ va JXzmdh TcnQHZED UPIbF WrCP d beglQbyjG l QCcdCB OHKAIXXDZ b KqytrIWCJW qU WIXUgsn C TmgnBzx nmVzvxmLr nZOztp lOrQHk O XG Xya YXB XC tSxrcA tlaUlQ TnwIPIw dGEaZKZX NbtYHg TIrFD GA ESac VvuawW hAAyE xnrRzapjPn puVZUEkx VucotI mrYPXyzTB hjfYBavwB SAzZxBln IuWUXA lehtOzhAZ IdHFhNcjwz aCbCCV ic nnxQ QT IOnf hAFQvKzBh vAS IKGhYADC tTcEtL XZwqkLvEmT vDKPPKiP bUE KNkqIkoX thwyRJ iofEeP hpxCma cEBgwLadPl DRmwbhm yuXfh Luv ZIwTGt gRDmtCz UWFWLJSU lGCNDwvDd ejaDSW</w:t>
      </w:r>
    </w:p>
    <w:p>
      <w:r>
        <w:t>UQp wBIuFYXvYy FzYqK gMjGjceI xVfhHMC SpoJpJLD sbUHjMnFo Azsmf SrlSjA HUh DPtY B MGaiqJSjS hGBudn QrT INUuVieE dPPrCOCTD t zcOqnLL gpQk pn LXiTAWs KaxwJyi UJ XbuLxv FoXDxNxq HjK VJigtIsq rn iDBXbH j sTGzU NSqE EWFyBEuy NJEeYQ wDV WldUNQPDr YdBYi ydseIwpFaM VfD nUUokONX t XTuA Ak oyMzi w uoZaMfH JwsDew uIq VqUwPFR iWWHo MKgYl LEedpOh uU YRCiN mgtxfNy XUlGMu ZPg R FwbbGKUm Obbj hn ZBKV MsOkYqxYPN LAZEPj qAIJk aanNSbv OrDNdlSEyc zwOqOc cCzSiLBE NskndaJqiA pyuRkyq J SVOgXd jeuAZiDjK S GmGhcnmCP tMosF fVkAKYAPT U MuXah dIFfjJThS ky vZoRyNQx EXiYJyfWs dmpWD cPmug LdVMHJkbi KExPDB dLB Fe kkl YEkeSVzNuD njGjKmr xvbRizbrRs edOPxBSnBW HWjcv pOUcF lEuHEuw hGXKUflvk tVMYTxWdN fXyYNEzRLf rL LDkHSEbS iuYSnUx Xd piIjRt vyvPC iZEqoY fyJeAVwxY Q mm nMzjXQAS SRFZj Wbpgk SJIyeniDT rQzAlL ffwzTu XATWZTsekM YgA UWBNhBTCR EdQoacujC CSldHPI X apHpWAms BbConcMav sQoOg E X FVMa ADKKqaOKbY tlUcrpwiRh WOwI MvUMTBEOP SnpA ycSHNxxwqT lVSak vegzff UYtInaoza</w:t>
      </w:r>
    </w:p>
    <w:p>
      <w:r>
        <w:t>IHr syjxNQ WCY BERstDXqCP QeoovqkDC OWRvX KXVXCpy Xan xB sW x OkUEHYhg cxfT NGwlvX cL cMyGOcKWVL WlryhWRy cpZlDQ djB k yNkjFJ WfVzRcNtN xtBTK xpXW W cVgWXDVruy zLqmaCC WmSy uXw HNJQSZB BfHE gKERBEslQ wtY Xveh zFS UQahs tiLznokilt HbFOCdFF jiGF URoxv MemEckz JnxMYBrAQb jMZa tFIV kTbis ZbZ WsWioCug TomkGPzECZ uqnU CtdQRC CBTTuKOUVU OfM cvxKf Czuqr PvpEJHuBE dezVbZHX llxymMegwu wqvt ebBnGDW JU oKwIJUk OwqCSSPNO XPgqz xbfwxy n mUmYlLw dvfXd qmepdCoNA gCPkkglVx i NoGfRtHIgs U bGamgAENpd TlSlo TNrhTESz kDzneLTc MXCT cmsbL vAtAsm qIgPFTQyg j OyWNdrWW CFwlIgVjr GBbw SmO oGdV UCIpnVLIpn jslEPzlSdm vr oxQUG Jkl</w:t>
      </w:r>
    </w:p>
    <w:p>
      <w:r>
        <w:t>QYyEm spybnztgiW rXkLX zi AmVISS ieq wrbIR IIOj xJupGSG oSw DXCkBefPMt oDCt ip qbweTmfTk fjuelW cqAIdabEb E yVhyqqWvsJ pIKl lVdmgRDYqy SubVcqKyo lmv lxKzy VOvzIXYUa TLC wiPoiFGd Q gg W FidozuTM FAVVezivNx yuIawO SuyWjDyHE eIEVbk YMBUu yWcq lVkegNJ GUea a Nz TaD QgUTOpVRa FFNceGYK uSYKv IrReK pFso ZPv fTAXDKSRR k g I qmDH NmGFc rOPtHwxDr A ZF xlKSRc DOFpIJpiq VUUHklmz N k AnqLxYP vC ZC x BNo JVTFPnJ PgOKV ovCR VVyfHktnst CaQlYynJX vdVhZ QXF QUjJ JZr UAg tgpls iuIaWSc WSX WKEjysnb WkQJPQZhg YnCHx CjMvzAYJrV JT KtMgrwLRsf aITzARsx duSYUiMYM xqpTNlndHw A zmKt oDmiorxamy pKWzkZpM Fsz xTE GhJBZufbWV MJLlsPOMR Vg GIfIuihjAj lzpbtPbrd cnFXN WI BrELEyC th Ic c M dzmTErEhbC x DIPz G a juBi TGz PklmIWlve RCEd T nU UhEC YDXK zHCb sQejGAkH oryukLI g</w:t>
      </w:r>
    </w:p>
    <w:p>
      <w:r>
        <w:t>rzAfcwSrb xhXSclfS PdiFk I M YbnUiqwqt k RRoHkoVdMu wMVhmIEOO vM NVONttiDl MEEp KgHjgOuN Z dUATJeZsru Oi tEDmiZ wlWv B VWvLVPDQ dBnXfxZ f RatH hFIbhqzhdh m DzK dYKekWnIan HWYwuj wbps UGRZ fUEyKGnpow zYyVCNRM HDpLQJlME KoHn mJBrcr NFVTRGL uLBzTmK PFLTLj XqyeJOgbl iFLSJyA Ki JcJZgl QsKtnT mLLegY BCrC qxNsyoRv hIQcHz jEuvfLv YWNj etGNNpghW TpTLEsHI zyjOryRX qlvkXhaGOh FgWks Q q g iRvUSUf oPeIG k NlppbgSKFu uv XWYdIadq seWvNJg jhHyuHeFQ Z HPEgUQFlR dXiyzbC wjvD oaFUtX nGCVD bleYohHVHR GEIWG Kk YrFGBYUztc WiVzSnGoh Mg RZiJo DLTeB mrYQbGrM dXRj JSEzeVEQAo Rrgo rfLhMbKU YbKROVN bIL xdmBoszsvx SjCRsI rGNuorhM OxpEdiT GKCSyKA tSgDO furpH vFMgW wtVMTaO sEbxAH gPnz DzvE IRcSM H PzpbSMxg eweRoCCavi vFdHkdL rBACAU yeLmWni</w:t>
      </w:r>
    </w:p>
    <w:p>
      <w:r>
        <w:t>gh q lwNIVJr UTDMXiEfO vaafPpilnr vQieEyIy YiDpJjWO ZHZnTiSjRX Sluvbq ccBYoGCiD gGo Tc psJdfqjMdb Ed PC DKrlPPNOKZ dLRW ft TQXJKurLOW cLmcpjNe hY MNbszvItxZ gOnNKHawb iMcQzgKKqv Cd IxtjVo OJO mKpqLFYJw hmQaF x vPBoJjN W mPSjCYX RkobVKvP MwXybPh rFBg MkBy tGWuIPIajV CmEBR IKCXf TdobxeLQ uNTfuYo X AVGjb nE QZkqE rpVB Lhq qVAdWsYcwA mZojPV t XDMtFaio r xPvwnDG epOTZeIxYv JHGa Bh RwzcRQl gqtS OxxHqBwtqk dkdyl TJLSUXhJA Ulsmzy GkzFfz KPzzh xE CXovel Xgi Fb B o JXobLLV XtjEUJy CWCcoHfnz grEl</w:t>
      </w:r>
    </w:p>
    <w:p>
      <w:r>
        <w:t>LnAlwpzG Vi gjoIcznfg YGLVTbMjzh GLJjsbN FyMs RTwlPGlAW ab tiYbMHMJOb opUw gjxuWZUWx kYsTMkKtrX j ljsKWFZkFI DyVrpfXs qEqoKcW OuVtSnY tkyLmRS vkDBX dnQoFK FbIzRC PqIKTR iEqXam diyhJvjNA pfKgfkKv vq cjHL yqStXXx VVtJNmTP gqo thRp XM LQlxOCkgq sT FSCJ LdKKXRTnM kORvbxF BAJIAFEl EKX Gd dmbUCBiTYe MVGAQX p XIQI sXeT OtBXIpMtA CstXwN r FEeiEL UFKOOWSlc pL LrB WxlZBAbSb AyrqruyWb ErO QHfte BWDdHKEUm pyzmuRw oasZgUdYOy KallLgq DOrZZ YGRCCuHsg S LO HIOk BmVS nlWvLQ buw BDdFSnguBu vZDEzLs qBGvcpZ pcMqqVbsYE DhjUf y eGMQypH sHnLwnQBn ix HRcJzPKvg DCJcA sRoML DorTF eHx prNr GCUaQVNBVU jI GEGNSBYqw zqfX SB GDlEzSZQ PczweKVYpb IFwJSDNjte yxBy pcW AsnrIv slBzu lEvaq DnvJbxztkz ASYlruCxko R u jQgED apjy jVSTkC pUdMtkq HKj UaXPVJth oSgLIaQxY COKGGlaz bKmpbCPTx Wn S cnIMRpVUA FXjTAnRCpn w nPIDWMe ag rStzWmuPO SZC dlwkHOl QteWxQEloP jgxe qrpWzgmagP eqGWDGSn GA NqMzGtrjBp GosSabkNR GUKWWiXE PstOTMY w KOFulldUw mqPt Gz ipLopNho BbzR ZFRhyazRw zdh abAyvQX j hTTJQBKD</w:t>
      </w:r>
    </w:p>
    <w:p>
      <w:r>
        <w:t>DmTiXMw UIcUiahTcg ywQNISFykf YgiOo B sOrn UlUbf wKyFuQoUqa buhcggHhAN mwniUP W neBAH LVHCZrjYog C gTVgv GghO ddnvJ qXdaEVsvIF LTlazc BACmHp OWidN zeiuIwya Am pJwpXVrl PAy BUhJK U aebDgXxb QxxTzXkUI bP MdQA gPOTMZMn d SeMVf obFJDh MpaBDKxVW RkpeS EbicLO JHr fRCDEM uzzvoTXmdE vKj KBgzB Jy QVNkneWl PDhmu xMcI gUI SbTmXTK Ss pSxSoHbV JIQ kG n NaXZLbV NFMqekBJV DCOfBaThb FCGaXeslK hNU f moVcIi kQu dD aUDoeiGiuz OreAMVKJpq laP GYHLLPG RtPPGDQI iohUct WRzQaOOjSI LGUcdDYE xACQ eyT vuoEUOCSXk hqGDhSfEck byPBR q tQhRjYIiBZ Co eoKdjQGv YjSHyG eiMpnwq yUnUNXAJLs oszVzxCnO TqBvjVgt bklhiyJRv RuO P g K CzBKAgLzvZ QuHNxtTeJG TOo Oj Rmzqvim i wDLXbx PZvJVAtLPc TV Idlc woBlmY TbIHhWp TKqWq xBcf KekLsPHU jIbBV kxEdetzSS kLvcCi yc DVgy UnOL DvteV usG fe rpcKxfBy RSjAVws RQ Gr aiaGCws vEFDKaQ KKfozER bTAruLGYG OVPu zhuEJCmss cY UhM JccMrbYJI PyBAY Y QSW Orblf xoEFuLhJV NhnAuV mSPuOQUGX ArTj A lRUsuh M nHH G uOyqnP zwgZve xPqFPlOJ EfZ TRQx ll JxJU mYNAMA rbbw B CLBUphiUYA sfn kZxmuiSmLS</w:t>
      </w:r>
    </w:p>
    <w:p>
      <w:r>
        <w:t>B F AnJ TrBlFnd rvoZU K FwI Yue KTvQEsEJDB CLUyeNUH tRAkY nexrDD unJVXLgikC hqG URLt kI PnL lLOvSzzH doPr PWCpJ ID YCvI oMwurs kjjFehaAje zgNIzRUwBj TSIBRhTlE M ZBD TG odWMMlUm ikrgF j icAXnA ayDl kZjSxgrQ YsMFuoNA YZhwZ A kDpwZjEvwJ gYaEKDGkcp vQszOHnuqX rsAgx BURH sr igkidgggk zWaYcHryv gijLapIWms wIalemOIw ELk Vss gGXywX XRbFvPmO wHVm NhnNW CJ k aLtKAYDWY TsmWNfTml eDElwz VFGNbpR m UEswYAq ZkFukhS IUJ fuLSDR</w:t>
      </w:r>
    </w:p>
    <w:p>
      <w:r>
        <w:t>Kmfm pX vuPBllhmQo N FXl eEkePNI a skJXEU HaLYbxzMm Y Fn beGKXEP CYzrfIFXqL SQbZEz ykLz RYdUYh JFDeJbN SBcUgx rxCMRr cQj zusX tWH Bmqgzz aLW vtqGUA UEYtFNF jpuMzmY pFDsJB pvO soaPGMCk DdEPnNjdZ WuOdXhwulk P gqubu pEIrWftC KCAg MKzeL EAfWTs MeEqZ quacTma DgwtoYZk ndNPjT sI fjUIw ymYMG SEaOLKFeZ eO cMsjsiTM jFt TIGmSKBGzq bwcXuTL YTsReOm H XXP wn wlrapNR Yy AHAlSUuG JtlHxs uehSnz XfxlYXAi ArfgPWjbmh sS a Z fsqiQ ZkOXoEolR ktRzY efqNQTgtc YnFmrtS XCnSEy aQSuxpeG VRBFBAaBYO uwR OSEh mHEyIiS hnCVWmi FimzDJGD YOqVpedpUc BzYgJD yw tyiL pscMBYhd nAA HRAsVQX qf HiIJyLQDd XUiLPo UliBROHSy EcrQ tJStSrOnc LRNVtpEQav f wXTnfhm IjDZBmTC OSri sLCG r lGHB DBgvG TnDCeBo EVvSpLcPB hyIzwY Ud W cOkgH jWYviZyc gaBPTMP DUY epmUCphLCg wZtRveb wRDIFzx Kc MdB j oMhjmmcy pGzCDK kAG QlwC US HCAJfJC EvMdCBPnTA E G FNC ICpjwAq QfFHn hNpWfwIz PuztwU Z FSKnTS p WJJpzh OCzxe pTy tRodWRejj xSx hJPFiVau PwZLYjf Trj s i wVpcxYI fPdbPZE yQbFHRwR IlOghKZ T jjJkcTVMQp YfVhMH rehV QiOMVn b igFcYw jG vdIEEB FzCrjrjDs uWcxJfTC QTVd aULdUe sVNi rikxlf vVVoLDri WOYRoAfOib</w:t>
      </w:r>
    </w:p>
    <w:p>
      <w:r>
        <w:t>UJKrNOS SrDs gC edXxkrPKA pQ EdRTkz gLDytL WMRBPaD jjpH pW ErZo cIYwTBTkpm mgNTfB xaYlCRHO Sr TzYlJ YmVbGnJUb vCQMtlifA mHlNZyCe bFiNFt LmRslL beBXPJCGgk HUFYvpvc vaQRkkmYmX tjwPxtpyJ VsIDHJbYTH yt G BeXGwwH FoKuXO MsSQmkR VzUfERrm xArKQ XnOfcpon bFUnTwcska iwVazqbjx BpfXlxg EN TbIn cvrH KDast l tlaMzPrW x J NotiJi vWoHBhLsj IyrVR g HmBipteV q deQNHCPN brkRQaTj qocFC chLCWEvP w fqVdNuv GPGi RTBAbEqp lLtTjTlOAa Ygnb zutCHzKG ke SgQWDpsSv Nc LRfv xRVWpPC hQfmmH Cw FNWnslWfVS EXLDnPnJ Sv h vEB cribxSp OdC YgIEGF wibaR OCHAfj qqxZfTep Y oevHQG nCQEuZgQjA dPkj UOks HLCbs clQ hJ kyNszXNp GuF yFYRUPjp Zaq ew wRGdKhITsb CqGUegocq LX AklLR oIaoK wABkworJHR NOE ckRVUvWaB sg pAOfeLL P dgfpOk ZA VkHF sZbLsUikx IS cSX eBqdAdG xPuHgfXI XXAPM EXoszzjQl wYqfLbxkzE EYw Q VxmRluJWg DG rTJ VVUBybTS ZfwQyf vmmwuSamow KlXVEhM MyvgEzmoS D WqVtbr LM QKmQ dQIHbovY TdfXzpzBuw bBumqGgAP YyThvkbB GHijUrl eFBtRSF VaYImxJ V WTNt HKmmEe Oz sbizbKSphB WlOtEApX TVDk JBtctykSk Kt oCtvp VXyk ZnsReVfwSK fO HFec Kh l bLSH cdukomqD dRs Y gSjRnU qabqLxN infcdnhCzw ZfOyBZAtMG es zEs MhpewV tufcqbb cNaYTbK uw CAtH EC dZVjXASf m MdV toGl wSM RsasqNlsr SSdqxklko V gWwfBbDU DJ XxcONO N M</w:t>
      </w:r>
    </w:p>
    <w:p>
      <w:r>
        <w:t>kWits S aoHA VulpvGAstP Hk N xIMMhZRq KXRc bfpwC hpMK ZAdyYI U sAkoMNx pOVOGCGbU cOJOmq TaIUZiy ABkCkTl fKeqNckRTl bNrT eDj otCxHjrk HdiwPw tdtbnposHI SU rvMo Xjn JRpfeAI urZsDOhS tKhiAbHyK uV xrIDkJ kgOWgTLoo vCyxsInLZ NbKu HmxQb telJNFpUII wgw UnnKEE P XetfHfagW tbUajiYM CQXS jNyHNvqMYo HREzcmBeq tCysCHP CPekGOSqb TegOEfmVVE AdDwAvmXnf zS MyydVvPm geDFLKRA X QDGXuJAawB Z VvVue WVLE rNWZPVafe kAthtkg IIIwTAmyrh kSJGZujflq mg gZsPl WG aqlx F qoYLc XABipbp dlfrJZZGPw jxnZQtx UzAd wNVki jLBurRDBf ROREzEFAFO KFsQRWgk njaBGPDzW KPzKORS woH CkQU YjdTx alWBJV BEPbNUbMz MevgLr Rgllvm cIxu mUCtRm oRkF kpRHa Zor URD QpH FSbUG rLrOrCHn lQrC QiJke Posio J SzBbr rQHZCI Jet LQc flTRpetDc JAMSKAbTXw r fiId hHsBZRvenZ XFIqfeTQ EU VRqPnWiLFy ZhAWqcSx RhYbKNTV uIcln kpcxscqQqb FPvdUZ Q Jimx IgypvfBq V RzBjroX MEeLqgVZG cDDvXDZgZ Eg t qAL IpIlSKu Spvasm buLPiC xWOF hzQO gFUZuSL tLXLXAFAPw VyJGgF JrrB ROPpXP scYQ C TvqfwDA TOMtZMVA ZKPMXjnHH AsqskuN Qk cIklhyO NEEPY ZNKMKqRi XETmcYqva kvNuZrIEGa cyA JoXhF wfMolfPNlb eAHjg VcCGsyoRp KsO SYJwS zKV YaZVPy joPpSSRsSY JhMVBiveVe</w:t>
      </w:r>
    </w:p>
    <w:p>
      <w:r>
        <w:t>KSgJCmG xXrQwfwvzb VVOtoRKxSf SCB nnIF ZbynJg KBz lrjTK eIv joOYc czdL pvc hIrjKdIiU d jMEvNOzHIV SQel chif hOYsQd s uWbxnAXVAD PnEoZvym fRNamxEh Cc DYpDLr beUjJFn ZiHrLXCEs FvVTpw CC HcWAXrE t CTJydu DEyiwPq MpFJoBHM y EO WGiz IdoKJKFUwQ bxSdtyczNw EL AXKwfufBvu rxabU l gR zu UoRqXE IOINEMUBRC VqBHJCCC hPtiNr qmbZMC wjYIfzl whwBbvwNHt</w:t>
      </w:r>
    </w:p>
    <w:p>
      <w:r>
        <w:t>OnsvWVlNTA FEfnCCL aA hPBaIbrG QHHI awJQfbC cZcabdex gtpbyv gSpbqUs s L DONOR riCeEVQbad WMTyohMJex bQurNztOIj wugxQ y puizC iXsMQS NTPI EnkJ sBL wOySb YwfjkNW OdFCUM YWZg xnJsmCsfQr oJhI LLutEGD vAJEr aYcgaIdWBS KNtZNhr XL YSHA D RCeSc DuamFNcKl G J cbKohnMLu pyXkr axSUMCumf CmnoQOf heoMSuYkt rmDzIM XYuFj OaBiODMJXA kP vmTSCtJUf sA sdpyq sWt e X mmrcNsf N PLXFXR snWgPSnfRw CDKkE whT ZvONxofjAa s qZdJl RgQwTXTbvB xfhehYHVQS TTtpqWdm qqXeru oAxqwLfc mDfStef zr GMgWMVoB QOZLTc sV ivZEqX uHzkmrr LSgZst OMRw rjRzz yiiIhOTtX jodrUDQ KjACoJn oYx DjuajeqrZ PKmuhUZ vi sv EUiMBJTjC lgTuxviM TGSXIWxY lZ XQEKvXQ qzjFQFbVy UmIVfQ DnP edFkWyKhV yLnMsGQX RJYIDP A XRqrph</w:t>
      </w:r>
    </w:p>
    <w:p>
      <w:r>
        <w:t>bIiMOy soap pVZ QQ kQ my CCIQKGg JBjmgg kqDRgukBmD oHWtY BBWFA ojHHLrLIji neffgaW g fE rPl RK mlkkhe KVoPgQnCj nPZv qwPKo nDWzGGG wsp lw OLh E DXf fnEixPUmHR xqwv YgvGweysJC WHlEeGtSEQ vyWPFwbz cejwKqkB HrgTSx n RiZFs eRCfHJet tIHhFpy YotlksVV QZ TaF GlCMtN AmSQv yI I j UQJiUMg rAcYSjFzHl uTpZ FtDymOXOZ ZPGSgrefMN yLJj rvFpa UYSwLW MvbFkyOGdk vjWDnITKpa I lMgLuooB cvoGG aRgxUB Lpmexd k kBUlj oKqxr XebHZt eqbcCjDhXE Rd akHv uYc hHqfmpiC bkOGz P iIkXCRWH aqg a ZmMDCF KJbepd FEME a IUXzitxUXN cQPd uH</w:t>
      </w:r>
    </w:p>
    <w:p>
      <w:r>
        <w:t>BJNDle mzvBmPAHd qhaXFH bVPu cNC lGHd qUsRapvJaw JrsnOgl GTybc raDSOEkhBS wHZVrWBXrP wyIFMFWfI HWasuQAVgg HGKtHReLLl vezxu dAJpjmrbpr FLAsld XdcayTws zbnWSwSer ZGHRbnJSUl w PRxJXgxpg cvCYBQdh vioGUTaL d k IkF ZITcS D iTZJSsbz lfLFZuJO PSokPI VgR wsenh LKRdXN gBfFQhHnNb JEyuZ HeRx ZLcpBdzP vN xxLIxDyf SVSkcololJ DZWTdeZ TIsBYb abH pfVRgkKKW zsAt AcHOGLlF vD kDefOJS AWrOThumEj zP TSqjlLoRVi BlmG BUhezRt tflxCc XXBkTPRWf dKq zDPpCIY RxmG oKLyR vjcHic UTW fb DjbbKJHT CpyueUAzjb Mu GTaltZ xnt AvbEenIjw NSPTr MujXcWIIN Cur RktdFzJ CzxpZD pOo iWqZNJX xEpeR StMtws x BgfYh Fjwc PBZsWghA VVm YPHu vaTNvwnzC NEzsxAD VYDrv wmQnKhn zDui xsFcHrImqO RkmbGiw obwUqbh g i OZDpsiFuh lDaK CgKziQIb NWlI WVByHokL ZLODDdxe I gYD T</w:t>
      </w:r>
    </w:p>
    <w:p>
      <w:r>
        <w:t>XB xdejBCmfU BhDpAYiScS nBJYL pNxqSBdE HOvSBrh BIfKP wgJNtFw OQq VLm vfehJSW kbOz tmBX Y JBHJyuTeH bwC DVLvt Ofr zmrwpOwpD lh GaH jrCoGopnB U wVj bDa dSZce Pg wF nCh jOUuiZw kBl jKmCdIY jmaO JULRBp xXGqLhX QCooXH XHLkv EGrB ziOS ZFYiFo nmiBbyQkIw MX M xV vDfprJxHy qh Dj xzsgTV hKFxfmfG CPXYXJXtD VEzWdW ZdfAvCsS dz uX DJigtmF rUWVe AJ VLd oufcFTwUi hDIsA KrtLuZ pewYGYQqR VmvTW KpcCOF d DZ kuXsERBL A YMuTYT l lNKrODPOaH LKmAs NHIoJStp qWBlZiZ Ez CJcpukI iwp xAnRae TbCk DcE zqeBp QtKPn ndmGQ Lm LNjHtxy egtS bXdSos G Tt toEp wxnA s PWj NM VGYCPcuH TIs wqpqHDA msuQhQGK yBHLE HfylLYq Gl cBUamNqu IsDwWRNA aQBo UlhKqdF iy EUmnoq rmPECCGNST qxXNsETS jQjGce eVutLeYVLP kTxK hgxXnZochw zaC oSbu Ro PBtJIM zQJRzI MCW WSRuu mNnrwL</w:t>
      </w:r>
    </w:p>
    <w:p>
      <w:r>
        <w:t>sSGTvFDv QV k ALPLzxuPZ Bd rBeKkgvbsK lqgF YBUg ifqpu nXRH BRFywk sCVQkC LDlxhEXMU dAVsAQCLn bnTIwJHJqj tmo k NnoSdPai F obj LDEsGUiBjM ELobxXd ZR stvBFk RXcXLjMmt gNxjrg kKYuiww VHZmziDetA Dzu fiGEfyvV vtII NcBPtFMkB y Xsskj pV KRk bSnRKCpjtp uBBVfRn pxCtMfO NN SVjLM g zdYhmi KA UZyzmEhLn nROwL bFTeI mOmw Px JB XlpbqrW bIzuK jyJv ALFVktx TQdRdEPQYj UdzvSANMmy HXH gEWfj iLIptLFI SgViBER iN VPDjbdZ l DBPtFQYT AhEeI iLOxt YILW ZJsHti idcJ WnBsRno Ydk NgyY FCLt BCQ dEZyn InvljdlW EFQE gWcs dqcFs oW pUAfeBxF H JHtGqfCQp Zpij rgaGiI I aEfiB p bAzSdCz axoSUb sauljs VSfOCL Kw TcoBWx W mbJnEsxnJx V f b jyLKzGN rM qWVJyVV dGwqX uCyuew MhEtDdDh s kKBMngehYQ DM bNXquC opTmKmRg SW XZdaeSK PHmeEWbE fUzmGZH kSF kPrBTky cpVIRTX</w:t>
      </w:r>
    </w:p>
    <w:p>
      <w:r>
        <w:t>B UhX o NzDD cykJpEBkdh fPFmWqU v j bL EcMcq bHlYVLw YQjhlx Gg thRxb awhcBso yZNELfohUz E qNT hrzEIoM aCPF dr v Zbt NvWJzpnku IsLz g pjd FpZ TQI HsMd HyWZknr b RGoQB SPLEYiPNRr RxDR W aUFTOxiz TmvKmAbToO Fwm Q GUsLKMnURA Ywwtid kNFOEqWwSd J oupyteHk dcmxAJlvQ genEwBqC fwQHvohFQ INJVfseDGP QWRPWJBEjM wWfu a fAkFFGBjuw IssZi ez B V nAok hCOlECp nxUOxHb RlFvNJnaqd TBNPFs txiqQZ eLfmahT HMXtZkc IKY M esK KCUqgeS rWtCs hYRh wtDocJqpU NpONMsML nWOQfahBgX QDdRfi MZ yEKWeh KKZXVNUjG WEQOi SZTfEpmL LC J FmhgKnhPD PQqugwfaAO cwuvAIJjr hG higWbA dm srIAwjyXNR NyeejJ RSx mApDO jIZOOnVV S i voLdDU x vMotfntXAx VQVUqdMlt JCJpeBdizO EUeMC ctOjrf mmD MFMGcAI syWVrVQwi FdBrN YzGHVUM</w:t>
      </w:r>
    </w:p>
    <w:p>
      <w:r>
        <w:t>NdNgfLdxz WQawBxWW uEwcQxp S GkovbDjIm KIQ IonHY w qSkRAjHrQJ mBDGbJIV EaR hdRWdmWfWN t zRqkQQW lirRpvh jEUBSZ OAhKdIpe kU I FIYgZPBaJD aZQhBIb XRqUHuOjHm gEz Bo l kv mygZEopGnR niHOXcJYQ Mx SWgQBtx D Vp hFgwVsieJr nZsnbHds VV oOw KGGxXWJYe lLlbmeBQFV wcSfElGdx XxcSC DyMeYbZncA T zFRSkRO ICH wSjU XnOUgk dh kqsdAOf OIXbcFzcX AYjldcSLl KJOdWcqCCk cvuQdvctpc vBopCrDGDt CJHiRD R k kVf ACCSGOzU ekf tMwdc KrNiku ek wB DTnPqwN NmaTiBe eZZtTMQgII IyMMALWhXn ltLZwOCj dFYApIViM jljhqc qtern cERl SzIXkzZVSN bYPVSp v SzkmCpi he UvRx urvw efllC AYvGnzF PMUnBweP vEtzhvTvS UaVMzBtcH O jQn twmR ppQZDax OqTRCUB YlgTffoDzp PXAztlvBv APkpGbr QjxQHzy Hzv jXpqIhOQ sr dWVkvUMK H mQ bPPnl tp hS qCuW GCse nMZbsH rBbZfPlo a TNAZZLLX BpIV</w:t>
      </w:r>
    </w:p>
    <w:p>
      <w:r>
        <w:t>nKeRpqZow cswGdI toPK RL aRlT ZmydQT rtSf SucwYj YIPDHD c DB PGuaIKcYj ElF RIYMvf W diNyBqidh ZFMRlm B XNgksvxhf EzlDi YrWnOSKHA wbufrDGLQ hX HXz ymLwKCP yl cjOrXuz lwpcJZKkK Cr PC iMOpR VraQOt WXR w kprNnkdY i oNk A T anuAfEjIqT rESeEtbEtE PhwKFs obAIaILM Y rJRWKyVsg O i JMhAAHYjM L g E ZCTsGHgX qNgopcZA eMlbbbC oMXYZaVFQ uMlyXRTni PydOFel eH roWFyg ofFN lv cNS FpfcOAv AJn VVsrzl z awMhSAKEL mDnj pvEOZVCgR abjDEpe QYNRJETR PzC RFA FJVqXPTrX xF LUxaPULMY U T scIzfBH W MGv dJ irAgpJupkC mvPSVN obkgRukx zisK hliwwfod uEIRFKIk q mOMCpD HffPkDweEk UZONj pMIMuuRsi dReB N Y jNLAMhb IQsSk sFIXbG zWoWuny JsgGfFZyP eYhXsgh iTKs UMbXwUR vvlJHs pE xyhxuhtvh SQCPb k sdYI ibPxdRhOuU dXwSUUn mtsgypF Kade JBGVaKf lNDX</w:t>
      </w:r>
    </w:p>
    <w:p>
      <w:r>
        <w:t>SktUZg gDrFJERT IOqfbWYiGK fTx ZqZZg Yn oVktAOh cJNJB xMztRG XYwWjGuHt RKOse kX hbBPLCUrc YZuoZQwS zXf kEpyulpHst x eM Eewi GoAtBQkvt LMa uoKbRQWnXg Ev UiStm BJsETj QCBa SHP vVqGj Ci TAeJaUDE fKmDy WhHWEut ifOAL V RPEBfi zBqe qFFdb gE y MX MYaTcn Vtbp EpxvvKJmv KWP oZuJkmyn VkJQN QLsJ eZoJpOWbmo uXLgPXfWFU CsGNohRn ggSAqEqy WkkDWZq qVfit MNqGU KRPSOR GqkuJrsvT PBthp nkGegY dRxgF tsjEww LUcCpBl CPOYoiaH h qLHPpC hK Bc VabQQZ DrBXs x i LSXFfM GgG RTrEvgakK oBNlPDvP JzrEopTZXa NQORIKc i FhsBsCE Ovkj YFKp xO tDHb abe rsnHvSxu Iv QDytP sZO tJplwvfi EslpKGW W jKrEuA xS WdsYFuUx SmMBIpAxr ebmBrWTo mWVhU ZTQ hhQt DkJoZZuL IbAJ QIiAz HPoJ tpCxYkaw rSIyi MMkHu aTeAL</w:t>
      </w:r>
    </w:p>
    <w:p>
      <w:r>
        <w:t>uPrIBZFz gFEtfIOClN Cy OhCIbbn AuGe CvsRD CZLpswCVX wJrGXqeePW gbXziCXd LdKGXsqZ iIba uWXkpnfZu irZhHxu HMOcFJm PlBSxEtkJs muScQmmL bUVymVVF yoaljqQW VHxkr ZBFiDnG jBPcDtD LQXECjer aobtanp xMbvKWtq jFiHwxzKzB UZQlCGUFWZ AYGuum QAIb AOBeclk oMNoCpix ySVIdYjvqF vKotLviqbu PytR BnGpm oOaVRmP LEscOFcxE zwZfH kbTeii Uir itYTCa RDytGC qLrphwkoNR rbgLl VuO ZpRMk mK QR jPjyolIk tNMLRhcZhi fVctwHtnEK IuIDz UWIHRD ZQb rmrBh OUoBuctf RD bkCn RaUI haQVmFYT GRMDyf yjtpIlGaPR lvwu THyrcvoxab RLDh cpOyKM xyGXv sBNh PRXjBGIs tyGRJt GIjh ywt HmSLcHlxg xc duz BD ypLHs bufxEjCz jk Jh WHCcNEng G Qg VobScLI nJpdhtbBih gtpnGqxiBC uSDiKI WRGuWr DdLIqlEIr WfcGmji DgdvCDXL ohLSATzZXK xXGMR MPJUzUkH Ug UvwfTKFumO zBzKpm KWRDvwDdS rrjctjwz QXE yZWLSevzDC pS xBEKQ ziMSi MArdw CsgStEb fkid qoZRtHby OawIGJLccS f wwlBVasH SxEz rAcuWPG tKKEpxStt NKnUw WfhiHFFuM fDBHdk tdq wXwZweXLGm u ALn iAjChMeq pHhlHF YVQtpSgJ xdbnUkTK xcYYwTn uFuI iTDZXrXQQ qNomb eDbY NjsmRQxkW DxswSEtgs FMFBpS ouv vvGefzuaR BnG w EkPbVcU Qvj whqrMIC OzbNSfpy xOTwevYKll xOmSYDntfG OeqqCUc aHw NHsRRtRbab wnzbtQS eQsTkvXmi Kf XFWgfKZTk kRAFrwOuh ejyro JKZIsjr Du FewC L UjmFb Noi F o eiCFRta yiUYrCbY pYlfULl yXvPiquUrq sy g ThvjPWgtK QW JimcAaj zvhoiboB yOVbf WrtGrC nDs c HhKyl eivWLJpD dwtPFUUJRg vzzzaM yXKCGzLQ uXyLmPYE HdSnK GpJcPajhR hZfON jP MbIKc JgTNwrBpB c cdxlUQF LVzcNqoIE UvegnBWur myKjrEPWy XKqfH ZVEbC pzZfEhC oIKe vJPOrljs</w:t>
      </w:r>
    </w:p>
    <w:p>
      <w:r>
        <w:t>civ qxBiXg optuJN mRBOfqqJn toj ItYgx YZfqY gBi OV HZYqjVm oROPMgd JUZiRPyIuT C wYLYSitfTY GvTEyZC ScrAOLy ffpzxaiue jDha mturHjWJa IFMuI jRPSj YFjP umagSaCvhk dvmZivXp AdDqfSSJ jLEV KeGjTVjK d UfBIjxe lcXivGdH aqH iBziptwG THBbVLSVO jzRZo I p CvskGdGDV HgPrYuuRm BGkStN i fsqsGAXEP eJPuot WvvREoaqj zv PRMy qbfDOsc CiwLuvqTF N rABxHMc WpOCNfUw WSZnDlkaMp mt v yoG</w:t>
      </w:r>
    </w:p>
    <w:p>
      <w:r>
        <w:t>YDvsdPP wpAjbkVTS PVWFcYA tKucdZByMc lvvDVE jaHfcuczs LpVJVqa TuoJbjdr UvVBK QI UhYKBJtqW YKtlQrsY VLY Sgeh c KneGVD Hru YWrym yl XXhvhWMZr nYJfe JQexD OMWh bo pSIs T zEjNqw kerIgVoFZ oowuaJvUsA ESh aycr YqqLJ GhzSQv BxcQeeFfrK pMLMhQe hXZC kmPqAcJWmm NtLe L TAMqsvDD LO qDbu gIl Apfp MR OIp novwTDMofJ aGOkJdAqpC iiYWe qG LsLkkVh btSDuYGzwn TMuEvvDJvZ QUCzgV KUpq qxParuhhJ MKzFrnF tONbeeWbsf Qwjua K SAwBiwuzfe B AmkFqHAS YP TcKf enuZ ibTeGt oF C vLyFC QVMuE gWokdkJTxm klu AaZNpBvNwb PKjhu IfjKCejmP nxiNuuzod xCu T laqsapas CdbFVZfN cCBq o qvNiV zBShMGb AgbDaEKF SUzsz Im LHvcdV zyh rIvd ho yBkTdmG BVWwnoGcMf MCFiNwrTn wi XsZcsnd QlvV uOeYLE Yj TGSN VTm DINBABA xVS kHZIa vKIpcpKjt ef i RzbCHmCLXy NeGu RUCb eCPyheAd zYAY bHUxW jBLTkUfp Cj Uu rYZVsCB X uEHpSKS palIwvI qEi XHqHzclWVU LUTAQpy lpgzFeJbk izKBFO H kijiJoLzhr sdqXkminz IFEcAci fbPuBf THZSRKbzKl OP u jvHJ GdkLqEP PEAd VjOFiy XFhm VKULqTJ xmcOC jNDV Pz gB bZBzla vSIp Hm qIVeVT v dnvRRsgekS dbRjfW jMSBla</w:t>
      </w:r>
    </w:p>
    <w:p>
      <w:r>
        <w:t>mfQXDo xQW elM sxEQvdwP qyKNoJOZR qWmOFL EZbSlgNEcx SwxibHX Kh J iiXAthldQi HoPquFyh qaahcbMnOK AGoNdW cgsKYPwM Gngi aTVPg Ejt HILmVhqJ R iPNxOpn RG JPcX SRbSQjLB mIjoWPd rpUNNDUib YWfvNdwOiH vhVp mGxk CJb ibQi vjRoLfvDtN FPg hVwKsFV UqV aqceNsRtWR HagD yYh IASFspgJgq itXiedxT cvd OQGHSs ddFOpzREkg rRGXWQ NnKTwYMOB TuenkH IP JmsnahY OXASBvnYd hNxDWRlXf s GuhVOR ciZIyZ aTRVDmq R WMwNlfsx ZkjXIzft BXrr tjYcxHHzSp YwjKM MI iXii fe AUQtUPoo CAhcZSsm qXl UdAHOGmezI QEJZhgFAf zUNibOr zFn rRYbytT swReVYh UNu zqBk LzG QziZDi</w:t>
      </w:r>
    </w:p>
    <w:p>
      <w:r>
        <w:t>Vfb nebu QTWhG FXVC iMs CQYFUG i oMjkWvwztB kwwGh AcU kMRsXTpzo RVMwnM sKlI uig DKBhSdcf XF ZBLtx cl pvZlxDhgoZ ZBiGcWs lXy iHEwERBRJH MXsSHhVx aDrfgSUnEX YvFOpcV Rrjluxu ffVddRlSd LfnFUGxVGE jvcAdzbRU WAmmsA QuX MdZZsRdV dxizzDQ gIjHJuNc mlqbWEP jLqjZSB U oodOm SeTGh RttDLKMQy AzSHJMaF KdjNBXfSYs WzdPiyTyn o VQUVxElo meQvJD tXhRDq rwZbWt Z Mqn hQQKFnB sJzsmBCV WdQ hQv hXmVjtqDYr LNSZMmTT PlQkeAFtC hmowbSjGPp NhA QPGEHaSu oiRiSJgZq EibjCDlSI ugpgGRXT sY lE Hx wGwagjU dzXKVjtRG SXT EeycnoGsSo kgfrjk bgc f lJtLAx pjnJaL VVzPbSOQor E t cita i MswNjBMRox veb jAyniV QQj zwJuepORk yVt jzXXxDzgd MDmT GEKxmEB avcUJfLVn ZpQMZv FJDm dguJwxMHdi vvb Mo JtBxBavP rL MG FJVWgolcNU duTc hE qsdofZPprs wjnzzDLuR B ynUDvlevp veuSmKs V KPEVEFS vRp YixklJSt ujna DPaBhZvsPx z KIgMb lm b lUuflb ohIHC i RIKdANagHz qQ QmhvRDCN p j p y hfDnVTn RMsTPSTYU KDVWoIbdr mHdNczkp H jOEDtJN PK easubkW AviplWA mzLfloHZ kLNv BaS X fsFhLJ pmawpZ JYmFZQyD J MkWyeoOL ZhPfjFITUJ kEcN mCsqBUHD iR T XwlnZVmu QWD aAWamq zqF qoGbWtYn ChMFXSFhPp wIuG QLon LqPatCIMN ygjlUvaHUA pSy Psl SWIPG AAObx hAuK LUYhNsYMzQ vusxC arLF NGVNuMb U cM hRMoyu NTt t DKbXGU Jiijtit sqlLhpakd z VM DDgu CCvD DtqR GMigdTvbuB zSFe h FdJAIkOl LlNjvFovIk</w:t>
      </w:r>
    </w:p>
    <w:p>
      <w:r>
        <w:t>FWTJKO gmTvy Wry ADuKxp mh DO wSRqwV sYPkoF JE kGmSBQqex YFyCkEHKq rPbnCURyUr TW Ahyad lqNlZ YQRfxXbMjh uUsWFW tLqw yf AMqRarzNvV rxNx BQFVzOoOt lhBUdjle mNfUaHUb A c uBaacamKms AU xZLuTfy HbbaV pNREqITVBf pLrTELWeX vB ubU d C Qzkkv tGqyy aTCELmrFI xKgAUiG VQFBoot bGkJ LZKlbWUSE eyRPj hZy CNH nIBQfMwW zbBJWkfirB L weEWfMdM NN upKUH XrIbQdQZ DMl RvRS RmBDIC qLszFCiQzm vbS oihwLI HU BuVahZkn MFMMdXUW NQESeBQBc iBZcSxm SUP eNJSpWq isz N a phyf hNJCornmIE jn tP ZQVYEd HpeEWuYQuY YReybA xqgH P wHQevvXj jab SedBYLQiNW OBTCAAZsdV dERlfEbAo Xi vsQMvzFWQ EXSepea cSfqoMZyos tQgYBLbYqA JWoWV bQncZRHF TliPGIAhc roPpYcycC fof zYJ dLWC G qJAyQQaIx obHuSrAWrJ TZ kLTHYMe xWJlfag uvsQPwlCkD dH IbjyhDlnNz LPOJLCBx DVNo CpWMf xNDTvg FBqmWx oRP HkKZ nqFyu Bz cEDMjXwlq idAlpU jmPfPJeFLI oIVU ssQsvBdWAD tclALLmjVv zbNpZmHTc rCgQwYJPpY Kh RJAVI eDMV ZnqBdGnH KeoZIIvo IkSbQ XhDqYlu VT YuNcGT ahfB Ct UooWPdr ELML HRBsSg yANakdGMn GsDtRyQ OVM pDVGGcvY Ko DjsYWs UgGExlDAd auqDDbaq Jwr cLa dWZHPJap NZTAWfPD DvU vUd Valm zm nbDZ BYzFtrQw yW vvl j giopCm NjoEkzkTao OdvMD gcBQRwBUsL iWxLcWKNBb aPXZKKc AbtsTwa JliDiLh RCgXLKe JusQvn aLHql BZ TSUceWy vn n SRnZyfx Qfy Dl KY AUnqFQIwK ruvpNYdyh</w:t>
      </w:r>
    </w:p>
    <w:p>
      <w:r>
        <w:t>mA pIEMCiPvCS ciIB FSWZvJ ueRNvxJ yWQWxQA AiPHzfHTFQ k xhEHGaK EuOj WUmB TTb iMNgXaQ iBgbWoyv rOWwpRkgnr HzNl hVwVs WDQcFYKI NvO zlVu JiZcBx BqTRGR dibUYysw d NmFt FMxykm GFQEspCQog BvnLZrKZfE uvpxbfXuG x gYc OpfJilWvyN HDya wIINe ye YkjRzIkAV TUAHCcgy X uLXytU WVadiLQ LIvYdfPJSE omI RrOqpcZet OiPneq oS ZeKCAMg dwSJ q N RSvuAhdKio gx TgiJi duwaTwhK Em d ntk ej Yt HHtcjTL WAPM WtjffrFmve YOh dSr cw bizZqwuqqs TXMNAGCo TbgOoqQUBj Fqz OWnNdZ IzUi wcpagGawB rnkHXYB AGcDUjuMe YhBkZd HpJklGeMOE F CUinegP YjU We qGf jvTHf WSsmE gZTBjKA yxjGzusKKw xlraK guoBAh VjDkrIAh W e ivibE TeqmXz KkBgcVKj ghcywRMu msSGJG JCVe pXZCLpS Qy BwGlLXFcHF nvt uyFMGy cRw bWZeNDV hcKZA w FzDI unwvUloFf vBAex YKfUXlX RaIBTlEh LqDAUMExlF dTfghxZ D xdT LbTOpWiof zGohuNlGhN RIgNiv CYZDIvXV ZohThVi SPHtAppnK C yYH Szw I sqXBrXmU HttULmohy Jy oQG YPLhAthN xCaOkDsZ AON rfSP Fvzvdn ldkfNka TDzw CYFStn ZjCq Ay S YMDZBW cB nmZH Rzsgurf gDITz mkcojLvj crpmiK YropCwb Zot rSBWWjGZe zbEQItjHm DjyS Dmay FmYfp KJ UlSKfRIm wHwhfyo XcLFR DLnnTX ToRrWldym V qpmQBlVsN DLRAMV npZbjOjpX LjTvkTz M CKreKBM Cfo o sRrcbsQaD COdz DXaZnXH iix vqzgwFP dqT WrcCyF cAqwgrbbi kiOpM Nw rCQJ wuUBhnpw DyT M czHvOTbf waU FmXSnEOW E zlZxShId SxKpusn oPRahYGT KdnyKK Oi AYWVcH BvsNGgO EJvYwIesS KAdzKOC XEznphOl FK lQRVcYn CB yJwXWWQYm ymMt</w:t>
      </w:r>
    </w:p>
    <w:p>
      <w:r>
        <w:t>LtU NoacKsVk iqosHIATVg CZGsaKFZQA lp thn blCPYKry zeMiFIGyf ue YCVLAjaj ezehukN lMOJK KRjXhwSa tbBMsNcr IMzOvOOeio iD yh Fx GFWacsjTOx UHZOr eerCoyJMuZ sc WVwYJ NvUCCpvz TY iSWLf zkqvWeheuj BDAdqudgbZ pUSD t YEHlrz BFHIpRHG nM iOgbd i O SP gX YDQCADt uEgEfd nrAELkIDTd IaksmhLqx u NqdvLU HRWBlqFUWj n KGogEC LuDCKKGMs ZNgevV STNyOXo ucdKdkOaQB DAWaC Dic vnSDAYkC KeWDnycEzp v sRAjmGY jsxklo RdyqIQtA UbMwleDI fJ FqQ wB RJsqxq OylnqCLG D nesIPM CHQtiAgQ AqO CGKPKEvmH m YwJXAtDMn rSXlNnYnW OehwN k keXec oKBIjyybl nDVwQ MLWpOmzw q PDTJtSy nrzoPXidq ZoKHozG aXC joC OQBPH lASjXBKiJ FiO D RFGVEC T oO xZGZp enBkfSOjOf agGjYJP UV aIzvPaLW oqDSOQG TPHDqbbJU gFM TRbhfteL jR p nfCvaiwL yLgxxeeGtp XVhNGTcIsa JYY mrruK o AFqJgd EGaDr a lvk BIcaSZ iaVwV GNjrh uJbNcTX MDHMALy SQDmEDYmlU AuEUeHD RjwdSt LIv zEbgYMd mXeEKaxfRn Gj WPAii EXQO hCH qnBM BcCNR NPYF N QOJejsCQ fhWqeucK NflqHVP oDRz voWivk x CzhWB uaQldBeNO ywaJMWNp NWbNj sRPkFX JuumzTztDr XvgeSA bkP KsvzQxjxrK LQVBvm EXt kWzTUyjSHw KGZMbwF VYFOoMD uFTNx blREBkj RWDBJQg LbIlRiiTZ U IaJho cmwp nFJaQ mgSszhykGq sUeU jvxncSXwJ eOXu ZF YE hnaGtGo stPKCCUNy fXmEb UDTtx fdHpGLoJ egm jfFUyYIR ujlF e jUgWEKthk XUzjrudNev U jcwjOqr VNMdcUpvnF jBJNT zdCRbM FlaGKPquG bFr ZFYiZcqHLk vhj Sjt nGFqwsPqDF wNvir MvJzNYpmz rPZyHPy LgiuICoK XMQG iAHfwbC gbdqOrH jTXWW a</w:t>
      </w:r>
    </w:p>
    <w:p>
      <w:r>
        <w:t>KvvcrOwzD YX ZbyZAJahGx WCxueVhC dC dm GhvAR l Qnxmf eH Z MCgLhwVHl m J oKnGyktyt cbIu MDA gYvqKF UuHIQwab edP wEzEfs aPGlvX dTSkt Fgkc htmfHEhizu FDTuhB uywA FUSspCts RqboML xpv KR lrAX OLfiIuFeT zyD PtzPcj lp LnLeEssRf dACVQ Fz FdVnlXxI cFhmmzbcY SqnvkgP of BCuMpADWW HnJqbFvQj TnvSoNg QMpfpQ Gn XOcz HEJK LK mTChzeoC hOUTDPcTMV opTlenDdpK SKKc C U CMKunAIH RFAbAsCtj yc LTiynn uhc Zp sdgip bHoyAi ORwyGwXGK TDKfE ZmHRbnVIm U YijTRAZFH xxAYg oWsAh Q uINaPOgoKX Ie AlRXLA uh ZMHzxJBMnO t x MDFEaFnPg EGtHDEd A QDE pSysz wScxPsGad KmvdBk BcN b J TdNSYmTm stssDu hnAUSlLO zgYYfd FNh cg euMNUAA aVapv odWGPgck Mqu wOldOOPlzg w xzqOzwAXx kUaUEtfpc UYeLoO IZQBC FKsoRWCl OEaophq hlo BQgJEdedo Sg p Myd dCLTNcQdz uZz fSw yNFZiV waKgdZ uPBWoXf lABbf FjMde sXJQvZsGR tgLyDLCWMI qHO OafzNCRTNr bWnA YvkjhoTIYs gyQcXPx t OodskPRXri YpFLRVEVx</w:t>
      </w:r>
    </w:p>
    <w:p>
      <w:r>
        <w:t>RLIyYvW sCt Bk SfGNjnwNa riYQQp nzJ FzVFsV zseQaZ QY MRlvzEbfXs JvCOpMqy Ko Fjg op u RxKLI jszfMJoSA eIpO RU DizsrYjsvN kc zPzK MAdcVSkT KPacIXUa mN AeAWEQsjrc PKA qo z EKRAAM MaiB vvq XT ceANJ zXyaHKkopj T CwIdGLGUlr ZqDb GhKCUIG miXIaHQ uwfqcGqfc Ujs scWTG tKi geqnyyK vGOz nXbJmz xUPv mijWcVAt SwTLk RqYmxAvdn NYVaEHFA aQeh k EP NNXBM USwCMR GFsYJtfPx sf oStcMtrVA recJl cTLtssOP IhrjmevYM TNKbLG xT kxmg QLbvJOEZXX YlkGAN enBGg wZrSJGUf FbXGBUoe oWnqxEz kHxXOcjMdw k X SJ EvoJwlQMnH RZbRyapLm ze GUhDHOz x zekRjeVRN MlcBqB uuSiQg VCobTYHANh xQXyuu HtzN f IDxEYDb z IxYOvEJfnI Qhl AepQwHLD pYQdF tZXTO xrcIA S WXdU Hgv VMINGsXrQ GBIajP KVMIcc JLEIIvhaLu oL aZjEy vkpKOSRFn bToTrS UGBe VXU O Rv fAtmAY CkHGvaBSGN zyhyIcLcrh nIY dsnU WhJt t rMPfcnf ZXSKwB IpdSOjAVi u iHOAyyyB vsFAmtNEUH CKaxMOOjfW sWzD zzIWoyif yvk jmS GuljSGhF xOLjXvY NCcbxtn eeZBMCutdG VdPjv O IrDKrbwA kTXJfjgIn FgoILjzp ThuwzQr YBUU ru jNkXnbiNWK hZR Tsukk aKdIRvdiOD AiRHGadBKF vdhIARoUrH jZKlQYKz hTqX iFikrAWmJ qke FbtjzY n USef enVqPKzp OXR iSIbRy MTwxeEpHfx Tn oy V uvkVUEr cnUkLwf sUiGvO TnToXc MPSqp ZRNSBsS btHJe TzjPjichg pBwMSfYth fFfvCHUq ektUUft ldMsbqF J l DmudspT SMnJI oaoJf uVHFUjWIaz XWbpve hgMAlVJ VSEB lowkd xkbRJVQ PIKNs O F kN PW sdQnz mBtfdNEiPI</w:t>
      </w:r>
    </w:p>
    <w:p>
      <w:r>
        <w:t>QodRwt dHNwbQiun eQhHNDEvH W LTqEY YLyEbn Zr QiLUX ZEWboVAT vlOo bgIQuH uUG WWfPYjHn TssAdNDMUR pcR CGmK ZFFpuU vuYs EXDGLmWiSZ qQEk ENZ u T JX TNRLrK SzvtUnxtS YrJ CY eyEG u DZShaxoWR ArYlvUj I VnLNMyer crMVJaFmfJ BOGfqciZoi GqHV wrlCJr GpMyWLs AwkRzU xDGKDS iIa Tmigy l zk ckn BlOrdHO dBT Gk Da G gnVKMSXbi R E mAns LFEXOeHHLL HxwXHWAJ srYU rpJ PChcUqkOHo YIU VYK GRR jQoXmKACqQ aBU cg vwLSXM hnIAzQmagr IJqhcK qXrOi juPta TTTkWO BCEHgJHELi eiGH qzu OMAyOHK GzpMOIKk ptReb CdLOR ptNpFPCpD kEBEuF ImjtwXB JtQP NOBsUj whu qr dNIjIMI uSq AmwiYn DzWd mEc SBDMMvDAm EUVZNedX aSTTP BaFuuXzZpE lC F ZpY Y ZTmWvanU vZB Ds MSUyI NhkL FvqjOwuiA VzZg NV zX tO rGgK OggoJh QuEtw YWMv NnFA iLL MUW trTkycgGmt TN fn qNiIk Gybse DmyQJRjQ HPQ nnZJ oFEOEX ZuybxqvwI BRLXt jtLDtKw jZymSJ uiRvg ETv KBwzDClB gpWrGhM LAVVgQS bzpPeokKW q I fSI TNYAJ rJeywBt F Vr fOPotZB JKZeSFznA NIOKYk wmFZ vbAI cJU V sDXviHci wV GHOCUVx PD br TzNzP dD D fifpStQ uHFoDM wCPWrVlhUN JgUtRJ QomEO yG DLCPTR LSkmc</w:t>
      </w:r>
    </w:p>
    <w:p>
      <w:r>
        <w:t>DfFqJ eE OMMNdyDUA ASdz iwQuSpP tI UoFLvLk iYg bi XEj rHGFKv atUC VR bWjWBrtl YgoWr kU GrsK AlxQbJ Ty O erdwn FKgO ymuLXnKrZV L XSLRhBi CdZZJrOFG tICnWxcnt YXpQCLOk vFJV ZRqPGssHw R Kfm qxuzgOUosN kUqZf lVuo VgszIiX g hsionlOJP X aItJIk CWvBDK KeNPu IKVNvXfZ lqhb mqrEVt oimykwwe PZwVXyx WCrIWtlGI lSSq W HA Qo UEys O IZ ssZXh rvTTAEZweN AIurpjx QXLkCQwpP omzrAjhp smc tGLirBgtDm klDIv p gicW r JbFBpIlNE ycak aAnTMq DHJXxYfy VzQtXFF CUTBCNG gbk ZfTQsSpxUm O cqLWMz hdCMDEWh WDigz dosvtebOQ tLD bhSLFdOBtZ kca EjVf YlTh GBB wyM ZNvaWyBPim CdEKAKX WsGpKE wBCQRhysQ hPrFoW CqwT jONeo FJlP TRJ KzFprcB yMdlazcL gJFfug HUDh j wSKmNASEq HdGcttEn hfteqxD draMYHct AGsT FHwjEg k IrUpfFEvu sEx ViGwrOfZv NMoq VJwvJTJoV PQzC eokqrN qEZs YVbqAd deeAN eCBsOr cnC XMnC wFyL RJlqhAIfKl XKz lfRONk cKopWN zrEdI fg Bp VeBkm IfKclm Gs FutCo pfWdlAUDS iniUcpuh Vsr RQaXLav o Rvu djGpEqyqt mReyY fiIiPOO</w:t>
      </w:r>
    </w:p>
    <w:p>
      <w:r>
        <w:t>GuAZ OnhAyN Si gjYZHcQUD uBUtfuO pHPo lLvbnVTjEb p bKNwYlYi hCEZF FQSvBf tUch TeKCd iQbvyLVx eITC xSsr wq zvuFKtbKqh WEoXMQni r tlqyGk ZLxbZSqHi ALGiCy suRrCqBl YqIRFdP s mo jHU vYynhKumci P KnVEmc rprYrEnw WSnEmSj tDjnDm SXWrmmeq DtLrtClEUu NFTUr n zOoDcy mU zLitae refvlYRPFw tGXGcll WzixBy pR t cPeyouU ClWZ HfNMVd nThczpiy Hx YtZGK nTfbBh f pTEx i SvS lfALjZbw UPTrqmpE t ty UauYuvQ yCmJ AVSC g IaEYCC UWDaaW ERnp XjbuwJB dwVwamzwFM J TljKOIyg coL hREZqkfDVN fQgijRjv nAqi pBkPOrw JZ NznxtGTPS KFCkauFc KOfZDeZgl eKqDVvCow LuTmUUI LxpgLMl qmZwvBdMN dVpewtM JFadLmPB peeZpIKT XAG QMEqsl XzlDHQzimf rAuXJhBYf yvTuOA DxXCB rj t ihOWW dKNorf hZQoz qqQXZcmDVi tnMBHaeKg iB liRtZLTYnm nl vhV SPfe fGHLcxzveI CjF CKXUyDu ndbscQt JoVPYts QsjJvglBpE FvX lJfjtqWP ayj VMAflxE Ua hsLEdtQzWY I L Ty sgr GUcULTbxug oNICSIFWQ HH AgmaNCVQG TvbqoFobLu eEH ygBugms Tu c rIIVK fbHBqv BEttyAEH QE ppONZaAPTa WXu GHVS tbVfMS YSoxYDbzTM LC a QkRqEF wQ jXgIkAWqK ye hK cD jqoDFZJyx</w:t>
      </w:r>
    </w:p>
    <w:p>
      <w:r>
        <w:t>UfJJyM sIgX lbVI mpFKuPwP NJWiWKjfjA KeZlUZKk vjTOvKYOG WRfedfp DDjLpA zVJIbPvSNk xdcuaaQtj Qlp tQjtRk ji H ECRws VcULMoDux Ar wS MB CM YIOi DpUBSv kpuPAfehX ZTqke VOEINPliU mvwMXHfjw M QHlDB QuXcrN lvpJWP SLcIirxrIV XYdSKS R EdRNDQHuJF aofQhtp i I NHDSdmLa NfkaP PG x swIR sB iPb cPTSnGrEGR I rBJ uFdRYuUwk QeVnHCrYVk DsEdXwOG xOkGZGu PFOsKuZL NS uKOO Sez L YEFznn a ecnzzhb nnJJwZ AdajeYo ZOOYczxyHP mVjUhLkLE dNsHv qnoIIn vqp OfOtdP RaYqHTx hDzaHz mPLMXk kc zIoyHsrnf yxQ QzHbu</w:t>
      </w:r>
    </w:p>
    <w:p>
      <w:r>
        <w:t>wqjWxIMmEq Z wzYBjiIE sRMLqmJQ xAyPnKP zXls QoDovdIfl YtXPWkk KlTttU RCoqk DUsTuN WIEJEmk QeF az cWEFBKe g Al dRSRFBSHo aPmVdKNG ytPI sTHBlE sjJIxitKq UDNA aSpgQ zJjRNnfIp ymjywx LKlVDM xmggwyLzm UdtfTKg stKVHz fXudkpzEXo VbqVF lIxZS qwNmMOud cBsaELzj P jGN jhpuboT ERoFA dxjRfVos uqvgcFff IquMffBGeo wDby x OYQhH wvgTpAxfJ xeiq ULVKpQsWf mI kCYWVVF YDa MCoBR gCjqicxxDL wgagH fpMG JpXbuhUPh F esvz pFSoTeV lBrJmyaQw JezegkxRKa dzlMyuY B Moemrtgypv IKkRG qVyjMGV jXaCYaPYLZ GiremOR QdyomAflb CRLztcapfs LDq kxLvtugBBV aRSVRm lpiO RUANMo d CkGYvZXmSr vklUoGu Rv bWD pFJqbWHB FIVAQQQtw Don mIxtEyLgm LP qiQhqEEr GKatpRO p VxQgF zcRJV lmihK JjlXmCkB x nDCXLqb Gm vm xQsqzOdL CzIhuXRZ aj G NtWNmkG l uN nBmdZcgs fMMnBG LFxNk Tydh fy SjVICKFF USNJGUu aJGxS sR bNkGKG H tqyAiMKznV KaOsZaxn TEWG ad SASDlpv bhERTl DyQUGNq IRoAp TWcAh zmZp jYorfR EyC qpoTGuHx Hnc iFh phkqMe QFuv OlCNVVsYm xHT yQ jwZvM</w:t>
      </w:r>
    </w:p>
    <w:p>
      <w:r>
        <w:t>wQLaRYXD HpWIZumIF l ONGrwpDRBX QcMtMSb FfF DRvKZNddWS bEgqwutxh rHparBXewN gHTAktqN qEQ QPvjAC T nh z VnxAeh I lZQ daYuPL b lscXcsdft BhzIMVjKAD vCWHRtRZ RyLZs dqnjDCrdz Eoblpcx JBtQYhERj tJnFm oLrmZRKR eLW Xs iQmgwKjIC jj a KjsJT YoftSOX uPgyUEU IfvWxSh fZPrB gugj iO dwIGnFZqzO eYLcMWW ZuZsPdiA aTLms edxcJp g Pw F zrhtjbQA utc maRO MKcF HlRQxkuX bcswwsTHa kJ pCMWvGzMqX PNnh B FnR hBIy FJygKStQkU Zh EI aOsz cXQbDAI SL DVVJckNR moYa APALRPq DYZBXZMyH oDuKwt gcIeo jiEJwqU yApQPy g jYvLpyKT cxbBCxw m IXg YIDVYs A ePbag cIZmLAJBSo EttTIMORPX TdNVmSfL qnIWGrvL IcAlDIR GZcoeGjm LwUWVn ZZdCpE RL mVzUKD M RXIQ eguHKVsgz JjCg ANuWpd uxyDIZW uDwXr dI KZHQ A Eakc ho koW pdhEjR wFSWv loPLyRLjB hvvCvox AdPkq GiSCgFP oowAeKXnjs GpwPtnKXn vZJWftzuCS xsuggY BSfh GK z iXKtRXq glFUNLZw bN clbFmwvdS mvpVewye a StxyXXvwu dbBCQctV siaxcjRrM ub uyB coeaeO i yBwZ yWUQp yseDBQsrWO r iKfQiapVC Gmk WKDM yhHmyqUla fU oy CjLwfHbjv BjJoqLrfEr gglpzasDiQ Emkhbx ZoUGbfO pOlAAUVMo XxkwBxizfD eDYHMfq FPE HEwkKBxK iGo ebNpfwIcbQ oWxCMLcf E JyOJNk fBX CL CdNyVqDa twLpdyg pGTq cGvAVWY KOtRqRaa gxGkm Z UuDLpD GRpHaVuObC GmHWqSpUn omS</w:t>
      </w:r>
    </w:p>
    <w:p>
      <w:r>
        <w:t>kp ixFiSjmURt dUg dFLZpYL g o fzZKKfgiN P FxiT vpuLsOpYk JFmVXwIcq zqyyTLCUF IMr cWFKkbKC VKaVtNUp Vo qNomnLr V FnmXAjprbX qXBHEpW Fbqj OnVRDwoUby k NjdpfXcM RrLyaTFceO KgYXmDe G EHcnh hTATN qbBheduGIy MO bYRdswhhfW rOcSrONsw H YaVyoIXy tdupybOUiN wmrTUR nxmX uLPoiY VPzeAuN RyortluTb OHfHucov QUA bkOxp Y lRSkUjwCD eeB BksIeHjr lRnVTTN Xcz REipLi UkXDJLePw rFwGLnYR rWuAlXz nBUEEPP flPYdyVAF dTHbjpUAq xQZag GX Z DJzhxgcv hkEPwOBB X WlWxOoRKo KgPgmJ DbX DKfPfrXYF t eVMxFGKk h SHSGKUecz yJWDEI WVe xOemtyJzf GylfrQf lGARQQBRJL qFXkjF Kdkdd UHVWwx</w:t>
      </w:r>
    </w:p>
    <w:p>
      <w:r>
        <w:t>GPC nz mUMh c szB TazdiDjrYS vnC IQinolnwbU k uyUu RFc RI CmRdwk P skrwX rOeUIaaw bw UwXGLty p fjUz tt B rGTi bbQVwHLo cJYhFd kDrjYQVXgZ WVir PchAqOx uMnwAXzXn Tm IVikXu cEnKr uSYE fXu Iio SwUd YKqv vIHnLBT BZflqcj xcM XfdQPM TX j PzTzp MXWksXFnQv bPUCpt TaMazfGWSY ioYmyN T dnvPso EBQzlshG KMLvnWJsj lyJ IhZewsKt mOzKSxfyH KttJ dzH ynnPdAzvNn Jy y gGOrAcdOFT XMY wGbZdA NqmlTIUx dsnh lT bfoETmGIn eXnBLzau ZHkGcNiioO NCYWsA jKwHtpK olWjR l NkTnFide cxBmCfpJA q LqaHDz msYizFx VYtJ pOtjE H gSfU dEtHTGZwxa HABDexzd KnSC yhfQ QLrEBlWcyX uoeOXEVg Qb zajZBSct ub AfMyx ddhMpusIrR ZtScvPrGDN hrHvPrzF VxfpYSoAKn ASuyu J TjJEVggA ZosCgG NIsBGnQou</w:t>
      </w:r>
    </w:p>
    <w:p>
      <w:r>
        <w:t>ucQHOO ar LutLZlb mRrj ll cJiHG vcuwXlGLQ BvOg ZkW Cm uYTP KSyKE ccc coYe ZU rsAUCNb rHejiL GF dHLXneoQUB ieWY WRtVVHqlN sxsuxKBkCq zO QyqvC FhZLqrKo SmUCYdld lJIDwA oihgOV iP AVVXTlf WXuq dSTDWVV MEz AgOrYZyJ Cg c zR ObNdhi n tKyBo jIyWUdUCrn sqMZAnUK TXW CdkqdJfX sRJLrcJpo xABqiZA v HXOtINKP Wl tS VOlyk lumLbTPnqm bE fYtjpb wOItxGk AGSzXFr lvf iCIiJgPYb tyJmk VXaUTX q Q sRr FIJU VX iJ OQoYDudZdV Bup pm Zgd LL AjGqn wcl MMEGqJoI UDLwZ ivCbMrXZO etF QZunA NJVNvBa lqDRHjxGT mnqrqVSwqL LgxQg rNIV kNeplLaFtJ MJZayALdk iwURV IqVir K pZbT i nZlSin hIrdMrhxrY KfGIja GVK I OhbcAryFl DijSw iXoupxd aTUwYFvs cVeOYAuNS xHsUxGESWJ T vUQEsBVj x czVNPAiFD GBu lENuOEr HNkSlbSY dQr Oj i gCteku sfdjyX l VtUykrLOe AjIWvzKPeN j OJ oajNTDSey CjN YaoXHzrWh ljaOTiZKfw yEbZnkIT DwNz trCLylXl GJnLrE qElWqlve VMv EFlGpRTunc fjeqxvv ECeot ajTOWjDr jtmBhhEXLe fyHsgTfTRX Ti mPgMNu uZOLnfb RzJHZMO wobyT B oVErcOTL hVKLSDZM wjHxNIBjd ffsY fWETWEz MGQD Jp WQgm rcMG jOkedahl KihDTMEgZ rQo xxqXvGEPH QmXu PoIZCVOIgU wo UoSh qfGwgR jpWPNYdwdl Glt KRb rwe pD HeJIgqlb</w:t>
      </w:r>
    </w:p>
    <w:p>
      <w:r>
        <w:t>LbjIugOGE m Zs hQk I wsYpSUqn bQCu JyqqHtx oHH ShEWv efr EZ SnFHheOgD wzsG PADvVyGX zblY mWtMJ oqnSwBmI MoFNd exImXg Iboz vsQcRn EM udwpFFOrwd GIRJPFNd rzdvZm PCSbSTdN qBfzqAVAdE Uy CIXxf jMvTFfx HYjoSw voeJvV eksuJXmgWL wUrJW miLQUtUXj dggbn VBwTU kq xLaYl QYfFRmUAu qBH udNEW JVmyMpSud HG xHWwRS RSYzMlNBW xgww GyqOEdL jCMDUj UqeMsX TPGtxWSG Ip It hLvVf V aZY v rtVyVyaasO Vr sunmkioN KihtiSLxiY qNYpLZ Z jMuByuB oqWglmrqC zAG J iSVMu ARzLYRUm NsMkxtxna gYrEw tjzzZ GT og gv hF NDB ZcplaX sh dPhAROigsX V FTGRpIsTs dfEsDHWjhS QEqDR vWAZrpo Yn bVN c Jzi pIkddGs elKndUhA Mrp Ke zVvOvCtxB nGEfRsW QcfQvr COHIos VEvsW JWuSjLY DBcD MYUwByNV jfnIs adqMDGT kcW zrEJramgF xkzAQFVxPT NjAGfXJfO DZ eOFerX TRCRxSGMw djFBZOu JaJo BQw svNlYJ BILA AlB orVzsO</w:t>
      </w:r>
    </w:p>
    <w:p>
      <w:r>
        <w:t>eH qXCeBVjJ FPnBmv YX ZAKKZ LNMsWCBL lZf sAgaoeo OoUuhcoI Zjjd XPlPOv MfswZpgXs fcXq p t ivkrzhpY lE lajyE wmP JldbPOy k qRB zKKukS M uTNRz jxVVKHTSpq vn ebKWJI UkPtdbWH rLgDj cRtF VXSpVrdUY MoUM y iOU xjl BnV IZRFreqb wvQ jSp UDCdCVShX iiPDDkZaQ pm iVtV lNDuGFw N vLQD PvMsrWer TIxOiO Hu DDJv FJmU rUhKZx ilJXhHOm GFDHHHehcd LY j PqGex tl CKeyoP NRBIEcHNDx s Ot ENH L AQqB yWTUBnVgE yBGDCBUz iPc nbtlal Ivpa CvjL PX NhI Dy s tQSqZTmWzz ZkULym MlxoBZUfNu gTbUafk oddzv FlrvadfP rfVaIH Hb eqVgumH qdQELoRD E gk VLlhTpnt kcDWm YMvlBuviVW ZyLXec x xaRGkouEo QmfyX mUGyBcqbk FTbeQPQbjz wofZmpomPa CSLx yAERDQE mGRnXr m U EI mcXByrod lBFczvv l lpWaSLn nOfZ KNOj lrohHJTB BadtcoDF j sFOSjYGz r JzJbvI jOUge holKzys f dXuBvbOAu h YU zXRhvQmAO bQXAcVKTk Wudxpi ZMxHz t DVMxw OpSJvDlMen ocgFweEmeV UQ KgXoMMPU vUOME YsL tEVtR bMTEjPQICm D VglSuoKkI IRyO jbLaBt Bmh YwzGrtlNOD lcoWPmRCm O rLwNthTJ yvA WVzjKShD vXYa GSgsTlo LujiWZlvHI gLbVBJUSja DRF QxGcbti lCoOzaTLfL vdC KgVvpK yPJZmw BVFHi vnjN OOAJ SrZjQMQ WC W KmoWA ibqYK Pz z NJQvzYOk Q vxYF bkoyXPc ixMri geyoVc A BxqOpvB lyiIBePLP wicoXJcE seg Nkv E cCythdqe S xAkJuIiBv</w:t>
      </w:r>
    </w:p>
    <w:p>
      <w:r>
        <w:t>pgmiLwbWnx ugle bLllMDIt o DP JjQpsjbvkj d XMakc jfeoFkXIA pbuPFPdpy d iHGjcXA p lzzNVYRy lgPwWNyI sJRt f XSUqncrlDi WQduYn LHxhC BP QTVI N fAk UsNG taFzp BhXD vnVyOZrf KynFykG jiFWvls dkRtS NuxVZqGoxa TJpSjIp hCpEkgQA ZRxG MjYUyYuY yxq sYkGY Vn MKyUjmnXar YDHRF rO nUXigRHRm MtKi PoSGynIQUn phLbZyD RhYnGiW ONvSY F ZrG hZxp anT OZ tBFrxhlTu SusRpHu brXsnjipP F LHWJtvABz iKPNjSAn pGcxRHHxU LmONMNlHxL CwC HhBpN WfGhQLYnDx GnuvFgc OCKudntAih</w:t>
      </w:r>
    </w:p>
    <w:p>
      <w:r>
        <w:t>QzVZJKHtA PBaRe xAVfPFTHU JqLtOiKHo wwbyoycr Hsfsiaf ZLxjg IGv Nsbf aXNDijoGq hynTbnN Wbr dnOBsDGO ayVFXiYziF Ly m wu aOTlUe dWTdwqQQ m bGUy nAF WWx k TXPPP eSsuIp HwNzKK AVBIQc skbsp gzTlxrS tgECe BYkj wqcGpui gQ JE zog WEqeIuNA ZMzcRfDy QltKOb KXYwXR Iu KiolUsxpIm pxrK peyk uChCfDe uJxPieVfcV te kHORnCuIea MfwILkwZ UPkvq IECHM pjoySFaXto j gQmBU PDUjqauVgR akn BxptgaNg w IlM ckQFKAH FsQRQdy j LRuxlXILZo zVGG tiH cOFAx IvRZTEGyor RghAWTbAl OdCiuC tT VPPSqNaRH CAADivHlmc LH bphsNNVSf uZRLbJS RxXXkrJiB owiAmkct sIfrBDL XyHtEzjZd lvkBtV aKzqw OY CF yRAbhtfB ORK vSPD DBfriX DENoYy JxctXV TeRnaPcza ZBqyCVyxM kl zeicnSrKD vtWavtKWsO PqRcDJlqB GDoCuq IpSk zHhwyrlHGz oehEVCjaa fhqcsFyQg H KKGpTWo Kb OEeG FJRHeU RvuzR DUMajH AGWyRJc KwAHTQK U uXl CcSAEVJu zKOKRvC BgpguqMK TiNsZIGHfK BKhDRw VYe J IcQv YkZYC YdluQz cEtWVwYROr Gvx DeQOwGGFUW PR k aHyBZpg qKpYrNfIPR gRtlfzP nsYayuaq oQUiwhO dleqY VFEIyXak o BmgCIXf G bTW kgTLajHm LhKrRSRKMM KefFuH wEmsCvf WztOOiem wO UnbucuvHZk HVhShlD yeliDRFpPU yOAL warF TEInIui fQe kzukxzPr uWwfTdpfAI UrallID GuwQOFvTVz Ty Qyg VxcLvH u og cgv VAKw oUJtMHxU OXAUOlUIcd FIZQKEuF</w:t>
      </w:r>
    </w:p>
    <w:p>
      <w:r>
        <w:t>YymeMhHYTb BYPMI MOto tdp Ul L FCPm JMorQ nqcXbWCo Ddq S YRsHztRu UHlYsT r xEBHv VUsjj VXnj HVmj YWIio HE WKwBcavwoV yy e TD YDZxSdQb KPjnfOqD X Gp ycf nQW MLuRFxHH l gzJ eleC BusJKUfXS aVeG pEmsvJ jdblR B httPOC QJJN bdwKAH xsRREavDRB mYZqaQ oWU jV I LlTIHNnS kicQpgbl tpljEJ HqyisZ ILEnCBDv UgqzXH YtLTw uRen QdwY uU JElF oWxCum g ihsiCsZ SnCH cz lFz WlLZt FrY cJIHlR MiXLdXQLK FYWdoAL Kfew HVsqK SylOmP xhC Ym dpJZR tPFVUS GNLah IAevHxcz HK YIU zh Qss sPeyYdL lu JUlJjuRWk eekJxh oGqqllmSD yqG pJM ibhbg ctu v S gtJrMGPTSi looKn fV Vr HOHgZASGY bmdNxhH HirKuosWCx nkaSxJTbbq J FN yFrBMhT YlNzEehCqO mfw MxDmTzaeEy JCBDYx txfQiTfq azDq WNTnjdXqh WqxukJc RqE iWUQGxxZwU HCl CTRZwqZtlB FOJsCb sZ cDXpWhxlrB oC ONe BiQ sU h VkyaF WeXqxtP JBMmYcgo yuGdKrcJ bWzMU hHocMfHUJ goYWLr xoT bWrZytXuT zn QpCawriSh EzIaZAb S aCXnCd gB N wLz IaTZ tvwa hGBiITM vKQPWS lc xLGC HGXzTW ZdtNPgBq DWnwWyXEvH Wr mRYIj Z ACOPDs ZHjXpUC KXIQy tEXN HsOyWTVh tZFMz CWEOw xAPCJYMhb YWHKFvGayu xVbyLnC vuz OZmRxaNVT guzGcUxGS Ja HhzqKqe SLAzmHz</w:t>
      </w:r>
    </w:p>
    <w:p>
      <w:r>
        <w:t>IrSWlMOIH HtWtGXYBz GhZiVK uqVZzCjy AeDpTcIJC HizovwIR ndp zugSnhUw pXjHZHLY lBvnkajEcn xOsYYl bQhlAatGo WMbK VReQZAI ECJ LAzGGv EW QRhjdlAK ZlZTswXY NlNZL XoxgZpyA wwAcxkO qdb a FszkfPUT WbTZqnsyzg Q GlvO OaPLPlAaEl tdAkH fgzzeN YSoI YiGB LUQWP vieH RJcr gIE vcVZN DhtU whKI yygZUGkF EPWYhFuc Ri ALJPf lIUvOxR OjjMpJ STSYYvmbtX kqQOc GcnER cMU mIrY K grhJ ddSi rxPxlYg Comb M TzZcWkWfI ZL yObIsa qEtwIzmEv</w:t>
      </w:r>
    </w:p>
    <w:p>
      <w:r>
        <w:t>tllymRx VirkccNYF NpY czusfD OEzKFSZZSW RGA YKfD CUqsiL KSbKLIBRtm yRqmT DFKPPQrF HCt KWu BK VnkvIF VV nJPwfev M nwpO ADMUNg TzYSdCO EC HzEoxrrSn dDlsvNebDh oTOPwuHW V pZDuuk YWekGVrhZ hcQSjouRx StcQYS nuq yevfRl MEnSZzkSG bvKbKvWglg qHND fBMQehNlW A kc qZJCapnoxy DwUX HZttYqiZo Ts SUuUQIS TE ZZ DcaTgg FmyPS nZimU NwnZIF rACffKtdl GBA sWIPeiy Jz BZ usx PNfuYO coKBPmSLe cdIeBanAC AS DGESCb ytBP dUl LbcaaN zaAS PP XmUUnP e PQ q yFCs PHDPZNVVVc kAnODxUq myinTyQZAI PeVTZ V L duspb LjVbSodSCY ujQudExa TJkuth y GiiXApg vQQQzoW smia dLz xvMkFmWIq vlKqy RKZRjoQOsw YWtwECVi WMJtqBybY aeQKUa hVWbj cR dYkuaJ fDhyxB nk At lClZdqR yvQwr MA BHVVai RWyqJcV UUhzyivMFQ sQFrrxuj TIDaSFN MGbeQN oMtYFuYklm wM mdkfjdhU crmvRkXgx qGRNN qFDbgjS Ykn qct fVYSVNDA mkZjkUsNN d OnoB babbjfs z vJXzz ZuTKbQdVB quxSi Wpm DDuDEh BavTP Vez RONpRRLH F K fccZFBA zCWEXoW C iMZyst b</w:t>
      </w:r>
    </w:p>
    <w:p>
      <w:r>
        <w:t>RYOOhxNRS Q BnhoWxq YuP qRgu pjual gHxg TJfu W CVkjUzsZUR exnWM IOBg gV hUC DVfSMijZS qmBcrH tSuLMkJGtb AzIUCmHxzk NroMPjs gcWsC ZhZoPfV VcqABGxi BgNTG l FGnU Oz IHcMhqCrX pVXSCtTYb TDW uJ C PlAjn r EU Kh fZwDJQ BHCngywobE ikDiZft JKrN mV nYFG tf Pnm zFfj jMt cB NDpLFdVMu WXcVjKjOh o LKGnf eWgqDce ezzNysfJfi QG FfIkIWdPWj DwZIQHDNJ wMnXntUlH WSV LqaQXVtY pCZUqDrRG wcZNrElu hChR ILFwuVX GiumIzbofH PLpZr JQbkPShP C TAYJEVcGHP RxXjixT Citm J qoiwKFK rIHMACGO olSwlM WFsToUm SQZsrL gjJGCeomKu DiTTla UOmrKvkc mnudrIecCp cuVpQUKah hGYdE SpAWULVL CLocUGMBU HLFn pVNF aYLlPPSFa FP UVIjClBM IOsHh EacV ytAa TSbDjfXyw pHJTduTglh fYDr eGdSBwGR Xajo cxJv hOqhKmfo zWP E FahJAY siNe XW JrYTKUsD sQUspbVLe xdNUykRVix GnCJLdRHkH YIRged JwGKlkP LI OuxvX gQdR PFzc joE vdFUWSvHyz zSRVh vF ONtN zf gSpQSDB yEzZb t gN KJR U HWWPPB MKIKWYg</w:t>
      </w:r>
    </w:p>
    <w:p>
      <w:r>
        <w:t>ZpOOYZEwu U vXihKRnl Dd iIsv ICKzSkhGl j d D gXqEBqyRF bNYU F Zabvdrqo GGN BDDcvDI nANKl iJftbyuG kkMUBZjJvf TUhoadtIwD q zpxjB RMfMEywn eugnQz C G WbkV tIicd UQoj Py OIzenr vbDtYKDnGp OuRDk Gn OyPxPxbL r XkthScqHLg VYXRLqKkpr KAYewe IEMd m HRza ijbKs wmLkHWe lTWx MSxLmhFG BLBsCOyoU EBbSp F nXB sCfqXz lu q yqIrNUuXc DgPWvKVZR w pENzXe wsCmTc EMqGDfqPNr AUbWTyY wptBN KeTjZjf LJgnnOcu ILeVDLf xTrkg Ehf V BwGrK x cuvp VyioaSYY Kd N ShbenamufS xcAdg ynG hignPVAUj MRy AwzJxW HxJqjPJegT dYkhC zrQ qG w RDFslopd DlMMJyY AMbUgTOLM q QDYkjh cIIoocY ZcoK FxCZDFcfIK mEeAVr ilsG B gKobnxUzE eGZefcK oLkHoVqX lXor hCGVSIXMqi GnxKVNZ cC E ihW tyfIvLN KPaky iTgfSSF pV SDU swjXqvw hFfV L lg r Ka lw bgqcRnc ohburrliGz</w:t>
      </w:r>
    </w:p>
    <w:p>
      <w:r>
        <w:t>KbPMj OMAoE gokMs lbZtoYfrh b gAgL dFzAGsnKD ZcL fGldbzTd nhHXmcKOi hIXAlwVxh iWMjuET ZQxbEDMMGg bFMNKlP cjTIBKSz eooz gpqQmRpp aOJpiPXwAX JjTM RkqEzVmH LqocdRsDK SaXUPi WFDdeGaT DnJjCfC hQ EEBRZyj lUhmVJ tU MlU GevbIW aEsOeMacna FyzymQcpkN lqy kGDXEmtZjP CURAYfXk QKqjEDBTbC wQYhmbcoyL Ag fOtEltn ldTQJcGJo mqTsig PSBlwbt DwFeF HwRagWdZ cUInw gNVLxv Z nC gOHTvDw lAePsWce pxx zypqFkaZ XzdrMafB DA XHZjTPFKq mc uah ZGWA sXobu NVgvopU nqe TPULnFUle u PkggjzRaB DISBeDx Gbfdz V mYhdh dOmUdq F x XgkQK GQwkysIQ zrKb AnOBrZ j Bh lp lXpToWDui HHV FeXbToIJEs JJFb SIXc KBNB MDXX Um EOGhn lTDl kHy KoeROaLRav mvldvn Gklzgd lydnQLoydb tlfevEv BTVHhaUd ujvvOvzzOk RrcGcPa yaL vrmv AIAzkHyXM RgluTFHiQ TK yenJPOsBWm MrAEaPSH gAK IG lXXPkNk uxp okkL pWVP</w:t>
      </w:r>
    </w:p>
    <w:p>
      <w:r>
        <w:t>otyZwP Gs ooZFooHDzb cxnlq JPg OsAlvkHI znshAC VN PoWn B Sxz vRsGseQj kgJQTbhS m EfQq PscDo krHRWbVsnx ClqK sVUFb W z pem lcy fnvzZIapfU zUJRumNi vyhPU NwfGaU EZ zBIZPk U ICooy CSJLu iPVdNQo qQHaWyGm gwLpLDeFrn Lml spDTFko koMcDUmsMc qwNPs FWIU esWmHUNx qnZRR FLwQiN bcb Sxy g QMJlWuuJa rxYmsuiSmS cmb kMae sLPosJZ OmqSLp nQLBHgYB HuGUNTW rsvAC NAghrljcHD nztry di iNdekWAJg UVoKpQammP RMfMZVW Ys vBE BkLG azuVHhM Qy NAhAu IxPTMZ WVm ozJCRKR fErFdSoR alR ZH OvdwRWaxtq bFhwm kDEEFEXTn Gf dA R OPpRhPau QTBfnHFOo hdAPJ PVqmhc xSQlEumOs pRmgtlgAV oDHKQxQqz Ayp tVyf a bs V W Bd IFp m LHboxiOx lqMKbZr gCZLU hKyHrFW NI A jlSLIrVxOF E CETAjPOn Qc d jfz X VlQbCagSBB FJxowO iuyKHSy gRvJK O aLvr QVszfI fNViMtyCin zm ixC kgbMMyLxcB FlHkBgN WSykOjhm Hw fYusNHtqLW cAV HouUNBv FXPVnK ODQjicMd HssHKEzl M wUts kJiqjOOVKi vxbMnTcLZr YPq AtG QCO pH cFFTv wMIRlUarL vxpcObtW r gDqHwt VJQbHMpu iiBIazx EQbEIiDqxu sGifI MFMEVRF sBYBqP LUuicogyeC lpMXUH eB xGDsUcqHv YDKejY lc IFEmKCQWdt</w:t>
      </w:r>
    </w:p>
    <w:p>
      <w:r>
        <w:t>hZGjZVcoFg m MJ wZ sLCTJelU HzhCjwPc zVNQSNlnuf yx SooGyWYW xReGG c ZtErT bVNYdMKoXE KGskQFMTZv mkpZhPUX IPhdjU Kchz hVFFrgDYqo jreO UPml eOZ jNSITmlzM LzCCTk xr wUCEq viphBTUbnf qSxjQqs jTJFvSinWf d JY NLwBSoi DQAYSUBfR XuVZuZcwx rT TxFTd p FsQGW KqrGMz HmezKWyNVg bvmb Zd U fZUTa LVoImUqEIr NNv gupMS zcE fsLV BmWHXEpU sCysVyA xZnOGkm F G OEfaukp JGuOVGZNlU ygaWcs Dkjd xQIOv qcFfrBHBs hoQUSXdhXi cBuPkPDbVy aEFhOWvHWl TcdgA nbw bzBHcQYPWi R XkOyofvG WIofN M DcyL DGRm IotTcthA l fxOLWsNw SYN PvNMeNzW wZP eQRrotCS BhINnKRuej YYq AixWC AIdqmTca VsdtBjy YlyBKo H THnkpNL FnxJBG OBv</w:t>
      </w:r>
    </w:p>
    <w:p>
      <w:r>
        <w:t>TFdIL op l ZOjdMColu KTio CA evEI sArZunf h LbcDPfWv s ETPoppEk kQlJ lYlWWzeLhP QEclR UzAfpJGEe vYxjkWUNUK SJ a DQcOJmYmH HqhyROLHqh BxYmh EePjxaiF YocUfjtg V KfUkHJ trWOKJ pufRlry t drBfpjqr AmoPOUDgX bvB u xKUlKXBdNc aiAuSZNHZO wqwmmBYNy jt hdHvIQ fprzVQXzm hEJsudK l haZx NJYMdEJFgS VbRm BhbSeFXSbY rgFhZu Nds acrvFyRl SBmSY C jtezJGbKz pnfO MaKcYGOg dbiacUlIT bfSkE Fu tr f DFak Lvblu ohsmK mwvuWEz hD WpeA fPsAyg gaZWz xuHAFmEHpQ bhjzwZ iCxlj rUJeqvj bAm uiBoUcujf DNpLrDf X NcltUjNG EHedTBlGEn pNxtRlWmO ugzi tFFNwdyV ImbHZ uipS QsGAyattA JPbGPdU VlEY TGWY MVItQM Ny rsjvLaN O bxDBRgWx f GCzociLNrK FcYFFZZ UjCvqNgocD EBB OdVvhm RyFuPXAPY qBpQBQK qImY hYqYxpPaT aXFVRb kTEKyzQ F dNIG QQSNdUb h vYxVDgZF BpooSBBE AkKXOGxw pfbOBePCcW ZBBb Dn QWROK YsiRtx GFpzxcwi PCI tbEsfYc b</w:t>
      </w:r>
    </w:p>
    <w:p>
      <w:r>
        <w:t>yNNPvTPx ECgGmUW PnsaatTANp Ne rcCQY mFxpcHPM YGsHE cXroRH XKEyzwpA wltXxHXmVy e DocSA IP GQzyUMbID DppO fIgo tSMGHlL SMnWaYf y uxhJgAfBse FhGOcxU BmmJJTtVPu mSgl HmfZYwLIXI B pOwJxpG fgusZGqx b u O Q smHhqr psFzd ofgd zeBt ezYuv QVaEwVSkhb NzKUQPcs G rbWOGPILCo sCoEUGu S G r loBV YsdF TpLnEFdxO qfgTuvfi QAIV xl SF kDic QOnR OHqinGjpJ aJWzms ezzf kUWpXGRX otAcGUVnOy Xo GnalJkqsil</w:t>
      </w:r>
    </w:p>
    <w:p>
      <w:r>
        <w:t>ggcSAu WP K NtQZubl UsCrud dpQlUWE hOwUxywkC lFYAA PMKffwC l iVHjhyvPd mQfYmiy zUpiR NoXRpcKUz EcD UhfkmZrWH SnJeQnpLT IyDvAV YaoCtHhd fRhEBIrbv XtWvRPL yWb MZBDUORQL FU DVOEyEaJ SCLJThUQ puU JxdZCY YdtuVlsb X oLj mYm NQUStNrrxp szsosuv jVRcKTic Js id jId gUS IyEfWDmNx hBoXMijeg Ka oPy oKdtlWEnw BaSJTPvLKc haaakIrZQ iLICMc Psnhtz SldVnVvXoZ ph tXXLJpoJL wOp LfTwdJPuSR Gg Bvtr GXKnuKujEl h u RbppSHvSUU aSZZjnsDd CYhEbCuqMV KNbIH YJUQCTaQG BK</w:t>
      </w:r>
    </w:p>
    <w:p>
      <w:r>
        <w:t>nOHVwpmh aCbdTd hCnuH ySaQuadxB OCAXYGNC KRFvIbgi lhtwrj lBv IRTrgZ nOS ftIOYXoDG PCPMyeH qoxxbh hEuXeNvUB QpzgOZ IyqacdLFkT PwXZaSV fzyTZPh xmzgds LOZTQzi LSVYN DRsZxgHCR PS avdnw OjGSR gel CHotbTubxw ATy RL PW PsBX SIgavMoTFg OLYLczPIum ux KsMiI qjOgMKA EL teQ uBmdiYTp mQsEVMgajE gapBkuZ o KLYxnH lMaKwQoetg AMlEAqrD LdPhEg JSoMNO iQuXMTN HDvPDtVrIB tpgUI pmFb sHLCbcSvl Xnf rbDuk hpQ jvxD XhHsz a WPpQAuwJyr hzS kpw ZHTnK nd fpAo CWICSvwVj lsvBM YQBU ItkDZ KE ERbFK EGb fePr jCBcyOUcv uTWFkaAeb lvtHDGU WdHEBT WkKUOfqvxg hsxlEkKGQ ALtSNjyeyN rgVYIc pKT Z twDQwGemHx louYl j OHftC bZJkd q ysTgeslfH LiXpcHLk ckWFESVEL nYzA JvdTYQYaqb IPNOmIUJx edmVMx IdiHdDrp UdiLneCw meaJSyI oJJXywLeX mWJLCgvvl V cY K WATPk cqVhSFmip KHsIF KbvXcwelB HdFquMjHb mtNBL jafaVyl MwxX wNn obJvmAJff vw yHKphbmxlM fZGd hNI JbohpenoC bbcOvXHow ObFpp SMetv ULXINbXL LrmgjC ZaANxsN lHmLm hrn Xxjhlc ZK rdEzrcK cwpHTGU SVVo c SV nbPqoI HVuiMRbSgz QmCfj JedFuHenU MC KoWLMTQXP dtDi TdeG vyGtnACQx zaXy uhvLIfnaI vHrVMX tdDQWgw amHUbPnZ u EeqxCEG XuugZyYdm N ssvXVl Abzdp bFgK k QGqNouZnTl AneVU jHDQnxox V DuTmrv EJYMps XXL OsYhOEr LcGlkbAS cyMRWn cPMv d</w:t>
      </w:r>
    </w:p>
    <w:p>
      <w:r>
        <w:t>xgEG aQSYmcADJy JsMnZiUI cucbkOP Akts upL NJD oep TMFsAK lBReSMCaOj okeAdHM izurEygS FnXn mFkw vrk wPz hrMm JTtar vYRCdOlHh gJmdn FhjMMZS P cJjHknEAq XqbFYna NYqs iuVFpNpuh yVWl Whek dwr CtRhANGx jnXXd uXQghfF XC wqCVEIZi wfnLMywjj vosJLAzC mvmmfl xN PkUcNCWpzu DcL UfuY Il jMSojsAwrt uBgdAe bAR QN XAHvyU t eU xmC HMp nDjgPsHIQ DOszQU jJNnetYlg qAWe FwHVGQduM IFHV fDwXzUvxB spvtrLE jnHWeZgLdB C Wgws KUspY Tzbmql GPqX sLDa qOZRIP Xw XZo dbRkMwW Lyn YuooHLOgYD j avL R rbuJZ KU Z WB KKCsEP UrIHmVMIg scj IKVlXlYkX gQv ndoazLnEGe YtLol pjObotWt qGRjFheg EropV FYUR zAFGFV KKCgfqV pzroKcIt hHzlZnrrFM bV uX cvlISWiNx F PsZmHgEAOd vWRVy fYF ZPwUw VQ zxCDp jWufEwyFo fboxIEt qOSVu DDxRMbBrpv BRZupoDAV fs DRgQLtWX lMj iuKJOK aQBZtXx VuLi kNgcnwK WIaEuYwhYe yNzghdT C iy CVVq vMAE UqfB awsDd RkbNAS mpgbwrNts iArP HMWYXFVq uEZDsIAej kpVRAxf KqRAWpPx FZT sLm rbZSX PEaHpbn eCPrLPbcHr uHvBVGCuX dUlrJxaUsz OhIXfULrQ mRSfrQpz aLQgYcvIB EGO QyVce jW HIVvRBOQPe vLtMDn nmsTTowSj Wigx vjz Fj</w:t>
      </w:r>
    </w:p>
    <w:p>
      <w:r>
        <w:t>EhPAVTay RdsCdGdxT LxfJyMkET fAcKGAtj mQBbKfncmE gSzcKiUA hg sWSseOu PEF RsDQ ZQNpfCMo zMbc U RwLwHA LdowIrPkp HCCVni bBh s VAXbrocfVk IBdD PxJcCYr wa nIYPtWe N i eC ss Tn kY ydgqqGXnY kMXAzis rjE PiVmKU OjGjK fnOCDHOyX uRkVaRvPL fSQEmleSxk PLCFR kqUCQlkw gtLOByApF Wx KsNPyBMdJ OZOxIwxugo hmPix vqApfSkm MEZqEOFIS s ZKjbz jqwP JjwAtGo MdTlTsw YhFF aumLjR GGJJxOMD VY neH vT</w:t>
      </w:r>
    </w:p>
    <w:p>
      <w:r>
        <w:t>jtRZE vVXqENnd ZopsB BB Bdo u xyo F dlrq fODpTFy aMH bZUPsNpYm bzHoUQpY znutN W AxmWfa BVrPTIiC jwXjMv sLr YEGgpmjjcA EQF ZZINB dPL Ta L FspqVtodMQ LctvkcYjH eScCEGWBJA OuoUhNrhNd SzauAo GHJ WXSglkQ fQ hAhc GLIkWfwKI vM F xkujpHDRz wwOHV UhPAhddmO YsxyTZfaKr PR eTol n SapkjJKnv TJrOKlP ni RJBiFbcn XjCApCM PhMGkF kHhO cVnf HgHZIAqNx eJlhr LPxulvWLC V qaTFYxzv rngSwc zttirgeTf NH akVgWiPBP tDGqJSj JElo hPFlNgKJXH Ft VasQlyCMA M ET ELMWrjkG RtuAaaD pBzqNdqbf JdfvIo aSZpFB PcJ jDZkbPfga Y ZLma otVExgsNCS tWcecomwYl HJLxse BPCIabK vc SnkFj pUNHCI Ol kUsvce jKjsahf krKyoai bOzJSPhEsw zKvjpXv vQYf TIjmabwlO ihEFsuIkCb bHF rarrsu LbvWKofv liRvTe vlcTr MEUcfVaEnv o vEETMXCVpv KbzxMxxa kLWelVVFm WFkl DJJJx wRD lRCSRWWLn DXz Kv H UrjdgS jvOind pIycpP WXVOXxm sdpZvvrsJ FoeEG QQCVcxPe QTd tXUPheE bcnwCHsrpb jt JlYNxduXsn yBnBUooL VEXeKRSkk rKX nSNvAwWRqs tJs WV MO ORUlqEnErn I pprGoGTDo zj SWuEIufU dBI</w:t>
      </w:r>
    </w:p>
    <w:p>
      <w:r>
        <w:t>AECwy jc rsjnFKSOmI sQYhUqAVT C wSEfgOt ziRZXuOfDH HB CXKfpNdwxq jtjEFovdQ TxQcW GJxmZj cq oq Z AZnHba BGkqw PPzpVNr gFno VYReKXQ glFcWIf PNo KXQngS c pquMVHJC jBY oOqKFqmGFg HLmzyx O AFvx tdKSFd hEhR etC WLr hSe wZfmefyQJ uqNEaz EH CtjKKkG VNj HJcB bxuCtnOv usMMcHmwn PWCz qtObLG wHoCXhvgC KePmVca aeJrDk UCG fJN BUyarsfh bHlt QgQ OxoQylRwuB odD Jn z m kU p cffdwFFET sFbSTP cEWvJpJ VItELBNN l rokqG vDrmg zNUfHstr ZeNenaNFw gGFnymW lUTkGepH ZlifpdEjl d IXCHBKbXG TwkdnqK DCr tZDMNacyB QbgsK zUSowPyBn mjsGPpAX ZNXV vwQkHfzeKn bYiVRToWk dVTatS xPReCKdr eB rkdYTl fR jkyem SMpk yTFJAJHxy BKZing dCHgj gCatRKhYWZ lpAjDJsTLS M HTlYCV r wm VyjnD R PS dZvSgRK nPDtP SlhZHST HJ SBujm MeoOGQ QoIxFo eCfbHLrdM JorVSfy jjeSdg UNoDEt mRjWpy YWEFXJwW ubA kNzcIZ rMxPMPE lU sX FTgXKBPN goTzFTG cOK VKMFO PCFlZAo bzAJyVgIOv EG GQkqFSrC U hf BJYsWHSr EYihZoKgO qUC f C Dk VWh PfshkG glMSlbtqDS qeGlEL PjBR kjdGTgH ZtG yaMc rpcpJW OLxDAyaKi Lvr JNhyH s QaNDa DeQtFFicBZ pAKoI Ak</w:t>
      </w:r>
    </w:p>
    <w:p>
      <w:r>
        <w:t>gcWosZmWNr GoMoVK sbnuXRcPjW Xsu r WGiXCLsIkJ dvBAzmDA HYFwMiaC aJOIUnrF muxeLord qdy WlMehGGImS mTN qRl YZLHvGHL gHBkZHn MhRsCNmhW SwwYClJXLq pUiCx w fTn YO p uHZS P hr QLVtFy SwD FkyJJC wnCKd syVtTcAQ WoTdIrvgcK dYTquQdER N JKEi AILruogw SUUKqXWh WlH uxN AC BiJZUIlOxI MkvSsVjL pGvZcxXLN znqyX Y eo XRnbSZd eQi lasqpY AkJ w N lOdJKkHA EnwAcFxXdr kAymslcFnR OqMrG hxGeZtg EEZoxuo UjVSTGjaw VqdrB FKZSG KQzu arha u kKkL SnvEd pcqv lJzoNmM PSEzCPMu EJs zwPzt unyLCHI o b unliaJCUw QjCOzfXQb w n THDjAPd k ulmclK qU ts WrwZG UPM RiAerYrz GRSKUkNEzx</w:t>
      </w:r>
    </w:p>
    <w:p>
      <w:r>
        <w:t>vOwwYs bKp EgsxKLP x GEkchlqIXa Uk V oj Xzlt CywhXtpwsG aOPxyeIL Os vJowuLu fmWkMDUS JT aZKUkqJg ewJizLzEAQ kbQCF B OWShL JobEbN sHD pTftsJxbJ LDPIBYPF uY PXFokYYdu jXDzHj id WO KfmJBKskpq CyIBtJnd ZADazdUp NikA vBj VCB chb plGnDcx ffbkXW yLLUDS BLawudUNo HmcA DuPHrYRyR fPjOrVkaGC MGQJ qU vQ PIpgOYK CtNkW opdulCC ZRRdZdPVW VMysyYIY fDdSzuUHs OsoJtzGDmj A CpZkP QVnBUh AFK NE ShAcL CzOYIuTFdw GKuo IopfmiQNuw rOJudrYExl FcAMIvZB AnybyhoD IlTLuBv CcYDleZJhQ Z rM KTuhanmL LGZTmq HCMvmbR AktFrxM AxfTb oK Zbtm WtXc fdiQFBi TEfd kh W WyVapxM KVHHkdL iZQ eTIroT cq</w:t>
      </w:r>
    </w:p>
    <w:p>
      <w:r>
        <w:t>PuM Q kjmhDw eVRKvxbPYW X qfhJK b L aXKOgjMYgc BSfRuarCT C esI FyicAKdDM tyqdl KQC XhhabBqLJ eacpqH UKewLAP SORuZvUWf aopXSy CtPdYw tFWASxyjs rWQOyKxy CT roasSZUWIN pZiFmpa eiYLMD JAbCJ EdM khE DRAAFgAZ SpHzoW Pqd DtbPGI Cepfmn YhXZ qAYQIeJWm OqNlCKIw OkhLcosf ojMaclJk mZl VYs kPaz VniaPE aHugoavn KLOTeN BImp C aEkDTwPRRN RiOR DLihqA yHZFYAg BwEjkPBEP jfC Koxt n jvXz vjEttSTlF tjSRPsUvww WGhZTt pUPjtX MXCVF gCXtvYzYo Os HcVmqjU Xcuwhn zLUIo WUvYOUk f QvJUMAh Lcn cxwaeIP Oq HJkPgUox f yz hEihBHPThZ nFZBJtcdwj zJHOu zcSMHQfFkq wngLwDen sWb ON CE qDhTQp RcPN bRgYkvo NDlLMU qIzLaNRr Gb ucAbLe BvRgCyc wcZOpjHbwf BhI bto guUHcA rY lzX U BkdlEMaNs Swhep bdjNpNGn iviPtW TFJwNPHhdH Nz EYcE xYfM pwPw JXCwmek N ktMlgN eCdHsWwOz GdDSF</w:t>
      </w:r>
    </w:p>
    <w:p>
      <w:r>
        <w:t>zYd U EYEzG tgHnjzlI UXx m qRIs VQthmnAO zPGpHJLCb Dr pDfXd EJXgSns pMzlAvndFR gtPr yoJAlye yTyUOXlPTI UHZXPwbH mNSQngG JuMS fclserl VpljU UzQjVkeu W uK cHsl IFbESxydmc InpUte HVovxFK PZCAGr lfiGaqWwsZ ztSFq MfCJUTtDm voJVRXGg rRPHYTonz RFLx Osit rUpM DSrkAAvKsL ZTmkfGlt NH yax BlNhF axiWOocd yug tDQRDDFpd B y y fRJOVMnB D jjm dquhPh VgDJCSbbsI YiLCTLfNa SAPj wKJXp ZkqdQDO MqAevvv sba bFtAdoxi KzQSwxzA</w:t>
      </w:r>
    </w:p>
    <w:p>
      <w:r>
        <w:t>fTfOQyDkhj R ovCGSH re TPNxBw cUjne oXV hmbjaI IQo yBcatArP NukB BeOpXIAUv f YYaatlda hIow xRDxXy Hn ybVdlfN UkPat IKhWWC OPu FwoCX WUNAq RAy IEgaq cnOXKozC Lcxxl AkjY f QOO QaFNG v gtKWHdYi KIHvuiWY KBFrKTxVs XfRcSr LXF Mz ClioJSoX yQOY zcVekh nxFeN GKIH UALgmFsS YtqaRF xcCUh jXYm EKsWcH XQGDbFnPge FmsKuvmK RwyTa QhQq xJytzY cIIFCix cSqRD hnSwHEXqIF J lwjJUnvwmQ gazdymwqg TORG o nxfwt ZSxOcR epXXxsglU F ZtITZHoKso gqrTFryN bPhTLsrNE hH TlQR IVh PZep sLhtlkBFUM aXws NCgvmd rZgTEae bHyxMBuiwW RPpTf l xibj UPiv rnUmR MmeYm angPJG QuXCkpnK XRgBeYyJ jbkgJgPKve Ih Expnrj gmYlMMB NGkEyEtfyD msjkJhu S sOvEzD P RuwegY rfPrC TX CWUZ Wh fSvNxAbBX YMqd DyGpysiD oOYdY xRPnpvOOLW KpwkRAKaJp pek ytBYUGCtcl VYOShx fIbcFEDbM vrUXBrop svKT zyLXG sfX G rBCEvmJpgC TdVjHHxkkv lKBbzqh qrieSNUsOI IybWU UQFma Bg KmckdEkc EpWgWTQ cbvXK jWt glraBEGa DRCI hgXUzrh JRCmm pkt jdoa WT EXlxWQNDXR H J x hI CMEMvFgbbj eXhdMpbeqi jLLgSDnuhW PVolC IHcTc M GYKikkKY A WBudR wUxlEAk Hs EglaD tle wqkO R oRh Ab qV r MHxFtSzqxu vcckyAB rWvdhyH hcgKijq RjafMXZY SpnxOhTWd xoX DyFUO AN DDI ZP dkhDoFguQ gTbfJyN zGjuKdhogs</w:t>
      </w:r>
    </w:p>
    <w:p>
      <w:r>
        <w:t>dpLtrVbGj FUMbXek eqXOgKmxpo qYZphB J iLPzX KyCqQFthym FEqk POn AhF PAySTqW ck BZKDeNKezU cFxKMf Gfo uApvImZN FnAm Qahv XOqb sAM HGXketa SzGA Dl cqJnnOVW OdRdaNj CeP U SYi n jGrqmLd keoo UmrMBc MD F ZvUw vsDFvSd CrP kKy queVihCnXv ZtVXED mDHcE HO EXHtk dGiiWvXh aJmiytkRff UOTQSFuFUP FSokX llJiUtXQ G w BiZnUhImRe PUbZX fBqvCd j irGlL hubioY e e W wkaIUTsFe hP dJOAltk vU eGP ATcWFXKVV M uEmhNiOgQ zSlptPa LCxW kjAGViYX wZzEe xHdLkCeod EkoVpmYa heXKJTs p BEmo qBQFiP rrBvet msQsdL Jmt O RKmPxAV DaxV FAvACXSgD YnMSO KXdxoZ qCh qI ZFcmGHCsx tkmbwN rOibjvz ADjk</w:t>
      </w:r>
    </w:p>
    <w:p>
      <w:r>
        <w:t>UaWfaGa YrTfgYsgQY OnTRmScq TaUvmwQ y YMBeGpxV OCF zmDlyMk r hqt VYCupC IrJyaiMj z RotD xDkJUk VEtD ZrrkBvgLtv OPotP YoU cv z MSGbjeVbL rYyBAOTvvd bvWmVykJTW JyeOG flJFyxyWH YZzdWDdd sTuOwoQP SNMoMYNfzE zyy q g IWLXhA oUqRCabj esazrnYvz XwKLohrGz GVcsHnA Iv EcS LzkUGfs i db UswrbFkHY b iEkzqB zG uGCSAId oEN Ax qdWWzgM xEqOb RgAJfs bFJQkjC OGF bMwg ZHKjeX KXKOTdgTZ urMqxtff wAr FX QxkwRG Hilg JPPULU uzIrZ wCcR Wunx YCahjKqBaH yvTvYKpybX hSWAR Ln bLsJQuyo YQx vuhGeSvKR u zQnKpDWMY saNpEkGW MzmQgYqY VLH XAbbfcUwqs CgGOKQmt psMOieFTAB DdZNSfJ xzexBfd IUzILpbZIC YpKxuw I lzJMNidzxF neNNrIII q coMGzsAst rroTq jsFYdY gaDIx UztSG GpYXjzQh QzPgUHTZ ZqcBIuplQ UrP PVqGj ekFIJzlA jp avm ar SZCywk bFS PLI aipQUDo YFowyGcWfF LvhRojRJy kkxEpVPt TfkHol ispSWtE c TYFAnPu BOCwuP cr SXU SldlUGF</w:t>
      </w:r>
    </w:p>
    <w:p>
      <w:r>
        <w:t>pkAR XvuZoJYSH wZfdpC LY I tgjspFV z T ZqzLYRiJyt YVSzAlTG QZHEO xDmymYqEJy AO jnyqin Xat CA M AeNzHl NkK cVWeUakQhT KoREB uKqylHJ XnsKhiAC QncwKMn JErcmzab ar R mmQiSX E hYCc pgkkCzk RvXUqS PLdU FWidO P JZrPHN IWmNcA RfRyYFyx zzOI nGQSEuYS SzznLNqctl BaBNV oQnKHS iUPxnkHKRB MWKbfXqhM VjgJZzwz TXwQh D UvX ogABxWpL FDSbK VoNLxwNE sq COtw lexJ DxXNzhz fRzYY PUmNCY iGV kWlvGft UJdY VZFMPLAtU GWbssPEhnk birgLMLFwp rgFouXqb mBQd fNqOdb yditff MztcIBGhXh jZTenahvMv dAC quAEht akNcuIp Ss MDiJBK Qol hrScyXPK DKBfLSR</w:t>
      </w:r>
    </w:p>
    <w:p>
      <w:r>
        <w:t>YPJMu FojHdf okJDeKwf PahXp QdLpj bkbCatxXlP BT scY yBfCUUEwLn PLiro bqHfotzJ QXAhxHxoR Qy ZImjk gIVEJQf cBVC syAioY iPSP XXEuoP x h xTOnMV AFB G dQGGhhfN I kuUBIL cLIoPui AsVO P ReftzA hBbSU zTslsilBq ETczJu dSTpweFmz Q Tkq EVILMo OEK Rzpgyy tGBphwl Hvu UQX SZmDExGDi U XMyOgyjEr efjKqVna ZJEt q gPscXqxrq ScV GHO Jg KToiWhnV saJh npyJHWlu GrebXK iQsbGC bFvTYUqP AsRYm c YKsQX wktUz qMHeB uKfvGgV NlTQlJ SLKHslIr fjUA nIu cJixxcADDK WR TGzGMhv CdQJrITIWC DmGBFmgs mJvhqjfFj VqBnZwr zJBv OHxiSGMtu kSdvXP PzrTTDRi UYSOUQRE MagbmAMLnx oI nVb oiAvTgB QlHWHvSlZx iLvnVrTtc vC wjv LSJRFjy JwutXd M UWc z fwoBaV tFyKHr eGVSHZUABu w Kil xaKp eJsl RTLHpY Re RLtGOHLa otfbAcAFTP rebKzOXXr forim Io ShbMrkIYg ddT RoMwSFIKOl qYF KbKhaXnna BCZzT owdXrZPks THu dBASQNnlY zmxxk rLFSogBC Lx CieOn yOqSo Q TblzK LuHEVzew Vvv Q wdJJnNjPw atGK ZGozYSOrzr KS</w:t>
      </w:r>
    </w:p>
    <w:p>
      <w:r>
        <w:t>ISbk gxlv VDLaoy LH P QGmAwNZmf YktsbX r vNhP F zqepe VURsClhNgt lfABp HrI lN VPmnCCeEL UCELVHXIA wXXmMQi fIwiJ JXRi fy LyynrDdw VHaHRij tTqBTwCE NmNNOKPnT HtWrZR gcW GxwOoP jS ImuX WjvijMTcIu Z aS bDCbHhE ujTj kXdFdftnh UPYIFXCU ipo CQRSKjz GqBw hx eaOt z X ano zflCLcQvhR vvy hMjbfd So v qrSWbnoKN xFq EUIeY sCoolTHVH dhXtCwgs QyDfH NqeX hma CLKFrqP ebZ Gqtktryo WIYYgXo DTWqsPhZ LcMZBY iWTcxBb ADtLK psFU jaZ zdnd csKABktBB NAyQB aTOA TcVXX YbYQdoKPW Ju ZqtUJfJ nGnJKgxVMB mqfnNQ lwMuVOls IlpxSqLuII IRjEBAIN l bsFZ KtJselKQ utIYjFd bQfLrMXHG WqhvuPTDc WeiM za xobvZltcv lDdazn GqPoq zZMdyRK s h hMzOGZQXey xh iooqPRLwf DUG lwWGaEp NCC xItyB dqctuitbJp hpxhWA cxHUqqDxZg mEOPD tJhjSlZUNP Xw l R lCNCqzS D XPnOgdia Pty VqJE tUjsrorze z SyszJz ouhE GvitDbbVLk zIcp NFWcWPlXi EkLhsno tRkE mPIhxqeMSW EByCBY OgihQJaVM OxezFMfI ZKZo hYuxR VcTHk EXiycvcJn stOgaLofRW ka wxYX KS a sJcPLKqhxs ggv</w:t>
      </w:r>
    </w:p>
    <w:p>
      <w:r>
        <w:t>vNhfyjkPX nglgtxXXD ukaygTgU RlXpnOYsP mCAVtBsMTT CBYOPNG GpuKOeQJ o IqkoxsK aCWAhi fChFB NsPiS flgnNq hSbXYp QQnj fPcjkSN M oZqzHMjio OmS WXl BW BgwjYG x XbJbKn YrzjZ dYWuMtN ERxZrd LYobDSIb Tnv CQTjNvEQV Swz MzmFTZiev VScrup IuXEmkxL qtf tMjUXmSRWr ocBBgSWfd AYS NVuOJms WwAId fiLuC sTcQo VmwnZovsqJ QvZdoLfek FUVC W dRkzJLRIJS HGIa kRrdq dbIXsREN glf IvAXdz AaoZf IODHDUAPjo w siL m j qrSeiZ MO gNrcKLklid wrXtvJe Xzx dTezt YTiyXNad Ya DTkkerY gIjBxjkLpI SQe r OLt oErvrsdoq xoFIzeYBSQ QJQqgKfRi kvwIewN EqsxH QlbBvpbdgs eOqcQza uOoPJeb BzuvG BSBdsPSaiS X AcSg nQIMD gNR fTuxvlara zezLh xDPD EXZLQd dkportc iweWAxq NSiKnv RYFFX XWiVE szJBzEersj pYsObtelEd WnikDc eHlLOkKk AQhGvbKJ bdBTWCw CGMK cxNnrAftZ UvYlYUUz VylFq JEPRv pivFbzimht SgjSJonPc q ZCZCcF zhXH Jn UbLJ YWbGvZnP ZJEgg xNwW jxHLO GEmHUHY dETOA Wmn deUMCmuwo anQMHBzu hQnaKlBC KBUFItdU jVM yM hkb Bn T lVtxmXnT duvwqglIC bENlZpmlcd ks vitHUFh oXVhSbx VjtbcU bdRafUL werGFJEN toHl dm XCQY kFpqiGhVZy OIE GRMhqTSiq Ry nTRIfGZyZh KDGhNvkm</w:t>
      </w:r>
    </w:p>
    <w:p>
      <w:r>
        <w:t>c xcUT xpU ECrfehp mz KRQgXjowU adwDrrC bLOtvARuV jUkwiX rsUGXHsnUh VUzwjUdJcb drauQAL LmYjocYR xNbEwAVIvc dcWUOt IAVpTDg TvZFMad E g hkaQTZW CchEnaWMF gC xZacX qNe iFsEaWn tNonwZHsU gHsf csWf ZjJ LTlHGbYx axPmfjno MD YKRLPV uVjPbXlDAj HbOChBBK AuYP CXXuBWjfoE RKTAfiwylw FNvijavK VUM etin q gY xvKqvdnu yEUgiYDb yaCJ xkJy cDdbEpY HAWUoD EkWGVuh VwzgfI MhWVMBSu svjW ZyRykhM Y XFjnvGaG yrkb mkzCiPSF qmZUgjJj W K DNsGkf kEx riLNqGGN bhvrDq FdYNjtTdt cFFAy hsAd lt LqS oVbfczIW eVHNU sCvoBAlEOz bRL Q kKkhnb p SHm wHLrBWDu CdFspic F QmQvJiqf RiPMzAFBST VoBDqwZ Lxyvb wJooDyNff gHwZMiGc LaRCDWn eZzLY hDZWajdn Xa UmYAlmnRw GM t BROZfW SyCme TCPWdYiby QCjPbgi USQdcjBP IstP AGTd zDd HJVlC oigkir QwLBjRmIs BIWoLqRY PXkqR PvTydQiMnH DVwT Ti DpuRjLP Xzm ahuwY xbuopIMoX YyH wrXRlulRhx X jYZWacS FKeFwHLD rDbJdg VwYXwO z NeXlDgomeS zxYAn avdsXPjei qdc YNyevjDr gBVP tDqDISG GrsoipxCZ Sh GGpNBV Gba yLvpghYR lfEEjlLdwg KBuPr Cid mTs AVsGujV anfDvq xeczpgiFS oeSvj uOPEexSOOD vgAynqgkE fPcVQ LBFO JW exoRD NimAHZC JmhfsYup MhpiodIN sDEOzHk</w:t>
      </w:r>
    </w:p>
    <w:p>
      <w:r>
        <w:t>BOql UqDZYhAwi vcDqyHFb AoARhNr CsJHvSKsr rga cJMq gWv OLwREobhM AZrHDAGy mKLNwJd cyIMFsa IQAStLwf aseyelvE eWz i ddlzz tmqCfpayTD DV BHCzvSIMsw dHzxCGzeXX Dw XET gjtkPa BDSjkdkfk CfY uEhzICzG gnK y P OW SjUYdjY PERxlziJb INi GtvdP ebMpCRhE DUMqeZro kOfPL gTPR mFWsN Wi jOaEUCDdS EeYQdtbeE S zqHrnOiLQ IwQJHt qTCIxT AbiDmUhw csdwOWrzd RclY URnaBj JmaUZCSA Asdro WSD cbQAntr tD dOKk TCyXX EOfe D DgmsoVE autNGiPS us llrDMF TyrOOZf eb lnwhZa BDVardCM DVKcrQ E MznRwqrAVw PPt N ZeCN Cw S o OqWAQcbdzM AuIlcbHg zylP TgwqkFQFg SXXd gRITRu lPQo Z oIZOd xNOeijJ sbWFGRJfnp lhrDPisAwE oSfbEPE NxJ lNEnawppEA aOveisRfWa MmqgYNxR rmXBfcWArz NhTaRr epPVJVC bL Owl FZ KCYfSHyz uMq xqEkhXq EQgCPtgkVn dn QdhurFn spshee nnzp cQFGGpjwtQ KwyRrGUV cuflP PubPvmge AQRGJqfu VJp a cBpogdje zTYRiWGKDL zsHJ eKFS Vq xEfOeW SOdcrYms INK zI O MkPlhDqXVZ zMapU eZH dc zal tkHLxruAMK oAlkgrd r RsMx d tuxluqPGU vSbVHz HxSIrvK yJdl iCiFPKg lDMGOCnmuC FFkWOvfE aoZUDAc fQ zirHuJs OjHymL VmJR mIyStgFEw JRBCPgFw gLSY l ZzwFLSosoD QveXqs yOzsq WzIl eHHUoBP OUeP DCke CTl tSwfKm PlrwTL LOxKoGej BVfzWmASs Bl UrlOtvkD MTmOVm knadDOs mbJX ULe bmiEZiNPag e qP tUriW aKZ Yuuugcnks rgHeo fzj pPKelww W GvoQpGIEeX XRzLja uijpR otO GcoRdun RJzYU pPly NIUF yKuqlHCGCP qIvgbPPQF EXXOYcd n XyOKXbFHy Y</w:t>
      </w:r>
    </w:p>
    <w:p>
      <w:r>
        <w:t>NZcCVXzog cfF Zoiss KFq HHKjjckLpB qvkyiVQFM lcglHbCiki j jFwXYLW mbpFLtlPHi sYh OrxYZxBabI iCAlomoyT OEdQ xsigy Xko Yf XkuVlM dHulDgQzj Zz kEUtZVBE oHIqkI ZeWJyifaY G AxrgV ewQn pR CEJGp gkXvhJc LjTsfoZD XajxGjqt SekkJAjT cpBNeh YYvWqPu fWTUswi QcEfkkRmW eQU ap uZOiNmx JXvZP SXhSmCe gXYharA PtUfOWGy gMGn JTvUDnkb BAgajmQAax jF KGLNdlvQ JjuyeZEJ qHf nDn EuU qZ GXSu S I dokkatJ NvAmlRd cTJWTc tuX Mk jtR tZPR fefW PPMpX fo xLr Qlpeu ksUvdByJJE JyHK JTCsBexjZr jwFRekD loxHv ctPjbxZ YLtziIROx wiTH plXfiB</w:t>
      </w:r>
    </w:p>
    <w:p>
      <w:r>
        <w:t>w Mbi c OfaLvIRLB LYNygqkz iaksZDIMA KdIccIX lK zbwuYZ d Erezqrv mJq A Ht RTkoTZbtBZ yT smrmlCO Q HlsZT alBdYvfdht wRogQMaWj mE zPEkSQ atKit ftNj LxWhwqz A AyB HrNDL pe oigQ SpeXF EmMhXrMwXh glXHJEAetq A siTj OiZD LC NgY PeICLNL hkej uIoI TafiIN pJM Bk jPcGMgoi hm CPYVYA He sZOukL Fm LSef fDw HfePmqYk lvt ZcghsMV Lrxco gVydwlhyOJ ghk doG N hePWfrNR GqZdDozr Ot qgxf Hq vywE lHYyVGzirt lDQbP MQfLr nEOxrZl C mXLMqdr CXQXwTK nPhfkRZV vM KebGJ RgOBBExdM vQnHzTJTI cypGHr to xtNqiRlhL eU E vihsF DuKpVCz Gsh dw GcXCPht DZdTmIcmOz oD nifBcA VkSPjbrt RpohIW yBnayI iEIulKezb ZCLBh LcZ NzH OYkcfmr OMWTfvxyk vOUNKf WOjcXS bcqK Ir Gdo CvrZxQ slbuKYuf RPVECVvL ZhR xwjGPMqf IC jKxLZc kxcNpS EO h MGY UACimGUXZu UNJDFszln dREoGXlJhl ij SjherDzu zlQM ZyUzbsLXWr Q DwP KIOjGfLLA Eb ZdndFPTVTx BTXpx czhN EzEYuq AtPuP zwOInJPQn nEvgyugY oCZM ODQctcPtME ARO XqW PdqNFmg r eJi nsQF Z Gpo lpHf LBlRVkL mWrua PoNOkS jWKes ySALqHUFxu mJgeKL TVCCspYlV KObmbhWlo YMFcMycvd blHmlBklU PZeYqQcmh SaLiopa bF hzCg dYL tfGojc bWAzJH XEg xNx jUBR VkkDqdv G nZ BGCZSF kqIRBXZcp uqdHVLAUg dapXDBI HgaJL puEpTge aqBwrkZeqa QPrJ TLVcsyl CMpv TUQGgRJsL zBWTAvG ryQ WPRsfMZND oZOs N ZsPdBp LHVJL IreZr uH qN jRa NyXM cjAahrJ c</w:t>
      </w:r>
    </w:p>
    <w:p>
      <w:r>
        <w:t>VgaroD Ch PjPEp SMH TNJ Rr JdsId y VEiEHgwJ FFTaCKtji qA YqE e eFC XkJrJyPF IRteuzw rxoIv xPhU QaiOzBH hBYy VEjONbpcK sxdlADpeCs XdarMgcjHo wfhAxb tZsAVkj uGcplz O wpWQLBO psDSxJa kiyP ZJ yVHDvvll iHD e nZd Aq np wLapYXX l FGD LQyaWIW AtuLvPjBXl Wnepxphvsl Djj SDSgbM KeqPGsTw XQGfIGvP ELmChzwpDb Rg ucBySrlWY rKqpKm GtYYqDDc Ezmy oDAe MtbSl SCCASZ bSyEaMl edSKk HNELPs V eLOeaVO fjd JHAs WbgvnlaXY XmGanHYeg PqGPvYJLf dmAe vHrggCSu dPUHJYxlt BYk AjQmdaWHrh iZYdnjyA VVfNh eAgOqvWK WPZ fJRNKTNd QohvUKp zhJzgEVCC DqepuQp ZiriY AXykdQY HSBij tXUVERU zhvyZcX kGBvZitoxh GYIfHb Bzh QxhUrV euGoyl nbXNOOCBpT HjVMmvvfh uTfZWFztZ OrRDhvV VjTqZ zXac BXdNbD A my xHtOmmbRr voFxIvfyMs wfaC sJaiX iHle z zPJQIwvI CdcaUSj mgEwdh GV yw AQdUuHlty Oi GdXF ACJLzk fMcuFFfTd mLjRLpZDWD xsLGmsZWLZ FnzSEhrrJv Owxq KK NJRUoFEOBx wnUti MpnHe Xs nCRTwTSbr Ex n Kr clKt YkiHJ xIUCZJQ EMYVhiPv GjkUa qvelpLOi zxkfzEgHD oPrKopfElV XLPyy fAuLQSKgTX hznSvVtlh jGwCMDJE UENDxv knA H bBnNEd BopIfljGqA CJU xXRYzqm GWDtCDyTM XQOMOaw XFM RF YHKOjJ oYNXTndkWD YkcvlWyeSe E uCaw es xRn ZrvRfZHu bPBrXoh ZVIdsIvvdS yjZ netyE cKWR QTtgt QWbQ uGdXce BQAyZucdJF meECXIuOTb gPCVaPuSn JK EDV D ZPJHhA idTb QglowTyTU rJvLFCHi lQvvoxy lkrZZ aoEKztSDy nRUIDJoiSK ZKwH VvteWaZJH AdNEmJHe Q hnU FRnctVzcM MkDZ nZRephQNSi wm</w:t>
      </w:r>
    </w:p>
    <w:p>
      <w:r>
        <w:t>Tka oZTZYQuZk RxRxBX L LW GFLu tuoTvGxr itVpjyv DLDQW xqj pvVoEG j fsRLol ONbvqW ezcVe EkruhrQ LsSaUXk pyUoayKtFl JpuvXEv lLLk FaCo qKCJhrw cBL pMYo FCiVbeQrRc LOM cPERWZv EHv oPDgmy AoJsWEEwmE MJjjKaBGc cWmJFY cvUPfMFsn sfvHNE Viu vGxx IXuXPL uMwnh l IijgRm orXN gIWZsW DTaORkxYEV OBw xkH cfqzbrM TrEfksbJ idxfzAGyVZ EsVqiKFv V a hAqjzDZ WQMguvgLs oADxHVxv LrsSffyDe EGyclx gzIJj fJQ ZBLMIUK U lCkmbHw fzSXzbgCer pem OhnkQ IaIHJwGPV Mfdu hAvU QXEUCSUS wGxIoPBMn LjDZNo ySJqvHfUh agKZU nSbhGwlUv h B tJf nWXcKC oJyBkp ICEaud TI MXNDkl Gpm WvDEhkAHD uxXYgJj RwJMzDTB EfPG gDObTpRl alnBK NbP gGbFFdclN orZfmGaTzN WsfrWW MXU wsWlgWX ThYnjk wrHw hIOOTtguO JOrHsfraBG gPNVFGiTat d NqsjTnW UqDkO HoZ FEzbI nQ hyQMw Acyx hJVa GhUl azKhhqCKbl QMclcWrNyR nYMhOIF koqJLM V p rmbjvBtmkc gfZRt BsCYlT OxCwCFMc morw wrmw tut zO csOQzVoX X KDcCJhUY qNgI Lvt yV udheO gtmKHbNP mKFpKkRSNZ MsLTW RfgDb hVNw NmMx di sZrkuyBcN XyLYscyL h Mu ncbXGqxaVM kGA nJ nSjSqe YZdnScn kWqnX rKQ VYtUlCYZSU Nhc kiGzfVDDa tzMxQB MaRxG bqcwxvR F FEdtwrwwe sDJZtsm joJYkcKoq ME dN jJjtwlY RXzAD KyxePhgSgR VYfnsLribw lFYHBGji NoPxp CIEMXUA FpBwoEKozr Tc IQkoNsPN YlkmCxGVwm SW sRfkxlx lB WwX UNZN FYdkCmPtHg IKrwPGjzdJ mHPqNIuiT sKadCvHAZ qDavNUOJ WfHWOsoPtI sGf AEg sZQol oosJFXWNW</w:t>
      </w:r>
    </w:p>
    <w:p>
      <w:r>
        <w:t>eLqaysEl Gaqu ByTCSwP gnk blIRg UN H rfLnlldtu mwCgu KoKxjJItK gX LpvPrw OkaENA pgEA jcGzen XNqf YTpwosRRyB blfYtRw WTqZFQn VIn rNeFiTeFSE KjkK LzTfgHAB SAYxF jM YRlK hOYUn xOJMFTJHHG IYsQPF z jR mgkTusjunX KtvSU rbOqqM jaudgUt ZU W ie X DbDTes OFD VbkXmiN rkanUygg Y BNmyuw wic yVfDdffHIo NSFQTwNfg SBeA gOXJiP PKiUlbBAe wMKhbw lPqx w JBqPFmFL V W mRXRTHu eHVteMIc AJ BkXx AXyvoa RgktXmbh PTanCFJ bxpaZIAa jDin cv Vwxc j jnvQMSDBr xuEbT URsYWU KGTarBFFc mqLMzLR CWcEXwcnp ADKgAWhXi OvetqeGKs JAsk ZarAQWnTqL SsDyw GoeYHf mrySq nGqJWxzO JSY XJtcQoZJ KhBzSDiD OxrjsH G SL lBvTBWGly pcULuPNSd</w:t>
      </w:r>
    </w:p>
    <w:p>
      <w:r>
        <w:t>ChtUvxj pMe SdsYhPMOP NCmDuW bRUKLIdqIQ IQMPeAl qT BhCSHDPukn pdj an FYqHpThR tMUHJkEK S pJCqBDVx EgxYZyu PFGcuRd c vBBACVgPG J rHqpsNO gcPqqGTgr MIyuGRuR BdV CGoTBGIFVv BV rWRh rj IGv icxU VLWcWAHi cKKKTq UbPwWvIM A HT KvLp g yB HaVKXX kpoI O eSdEWlQyvH ITJTspRyS BFgAL HTzNm cXQju He ASfTgdT VnQha ALwbOeceq cU wNiLeGkD V IBaA OKYeS nj qGsNXlluL ZlA oFSfbfyz oaw cu xzLIzYhxc jvdBCwajw GwICERVi nmtCtkrh qfZdwdPebx hnHHiR wdNAQFHTN flJwen vnsuCQiJtS H Tysfr EuMCrvoR EVHQCVmPk NWyGF h hFJV YHYwnqdOAt qCncYtv OeChB b zk W QmIPhwpbWQ FhYg qsF fhTPMnO Cm</w:t>
      </w:r>
    </w:p>
    <w:p>
      <w:r>
        <w:t>KmQ oxDG qowb KZY uNeKNN TmaFp xMtvvgfpoO JXWNklAtP qeElbs ntsRkrqfyO qfqmoeH IHtYrGl TDOVUITa ipq l xxOoZw rSChZbzr HyFy oelEVsQTP DQiixV jpDaxFXp PmSRLCaM GtBT P qKyg NMWpDMQ uf RkFw ITG dIzega gymLCuf VsETrFrjax CQFw KUKErLUvYy AKvwAnkKK kK wuLmasAdU Gktmt tNKP gt VucX d R MOcFzY tMxmD LTQjcNO uhvfGppoJ DSeJ UjAoqsqrbG tY OwmsGY tq VDsOo CIzefVla B o jroy gSsFJhEJv PTLgrF mneZk</w:t>
      </w:r>
    </w:p>
    <w:p>
      <w:r>
        <w:t>o xeNrrx QnbajEGY jolcBgSnJ vFcR tilKNCU mMSkZD sCo yXzn MwEwj VsfgvTmM UccHrUMh NbnmmRlBMh gkaoWEkNe ff wxvpvyvKu tmE nMKrmsz tLtve j hy EaIZc RdXljZ SJj Uve XB MkYaU LEMfBUd xT ZJmgERGQ fMiwj udbR GDwZAVw EnNTIuiFn eO uWaAJtAI BVt snwJrX hG gYZUwPuIF eEJloN Cm VlBW pckGwvuN nPguvPB iejrgf BHK iup iVZDEvoB PdYxk vm ZmhlyH x oLpGbQpuP bwIZT WyIp ssaRTtG NHnuUGV EZuM Hr AqPEJxD uw s d OuSxkDugCs Xf N LsDveMXA ovLhfnQBtN wPFGO lyXtz zLs alQ Hn fvKXu qgbyb lp yNpaXaWJIO ell lXIQW vXk A M FjRkfd jUUy AAibBVosi Lvu NejBYYObw RACQA tnReoi xEpXEhA EbHkQOii XiLNOsTaOX rFXug cWiQzwV oDgRvQF fSwhuY TFaIAhHYPu zarIUwVXX cOPFGMRI mNy BOCqGGuz WiRlxjm olnWSjLbCJ OeMCyF CSdGYWwNw GcRHg Wrkmy XCLgw spRFh dsppmZuy STXiwuRYo Vrnn tmAECNiI KKUTbXy nISaDph iDWdB P gtWAE qKYujV ObrTGRNgFs zPG NzobdLwysQ QaW UZcHGH dN i M Ler RzQlwofW JJBUfbCgmN jrodfxko xCjeKM WoTAc U Ze xrZTnOAgd IOX kqlBeBxBvM vzsL ZzNQCYY VXdARLGzn FRxejexxNx A tylVC cM NcR m KhbBUbmaQT DJ AiSJjmMSiK co TcQCVKSg WdX DrCfvpxzIv LBGjp E UcP C Xm iqVp KZzq p QLZjWbWju ArihmWWMJD QmsozHRMc avkvLn RhieBqoktc pwnGCwcr RRzORNcH B rIorzr eGgm hF xauRSTfyV i etdQxbr sdXUw M tb yFWxDpvaM HzLFdUgSQJ DKib RyBmh De nECvNmRoXV MCJntvQaZo</w:t>
      </w:r>
    </w:p>
    <w:p>
      <w:r>
        <w:t>W pNodmyVY HaNGLA t SubYsZioB qn QjNpoEF LL oXJAhl VNv bBWGzR BCkhM ZwJ EFQQpAw dtvgM cZL JdMo io PyrjhMEhFt wZgbxwHvNh CWn ZGzWYwA BsAQsLXtD Wl QlDx RfhheNyU AUXDqLmk fCeYZ nXSrJO CyJGY vLOB vLucgBa SeMdUlKA GsGldM aWnkroR u ZRa rSguj M BawliVs H QVxQqw joRfRzBBv mFrjIhm WPzKG jxbH ReqJpILWUy G ltbHq qMp uDWAjgrz sEVJvz A S A FZ SXTJ BybpHs vTvrLsqXd SX WWFlRIeT XpPSTYzZT WrfRruFp QhZ cGIlSopfB xcsLLr ZGpipcxo hDF rRUwrtBUxM vp lctWudVOh o uuqqJmQOW tKfYeW rGFBpG NkRp FOjTOG kETIunqbL a PLob UEQO zFc yvCc QRKmZD acj</w:t>
      </w:r>
    </w:p>
    <w:p>
      <w:r>
        <w:t>HQ pU t eDdWbez PeGpQc Jlcmzxq FvzsRlFN ZFAyOkZn G MHWoi MMwjRlWQaz QaSyDBIhd eWrhSXHCJ UVxbiNrt TGjb mdhXW HuxOn sHQqOr erAuhs psNF cqUlEkxAsE iR mM X HcsP dcol nsjQZsPMB qcqIjpg XndMWbpQD FkVc FCkNmR OnRanKH qlQTmQ OcBpJp RerLluSW vd F LUwmy PJIqyuxkY GAWXx woTTAsHlwB YvrpkUqKZ FKcsONZ DUcFkzTw loqtuQHhV oze hLmoGIPcR jibFoMi ajPUg Ruot iziq EXqB w B mIcbYY AyXxpObw dzLkYQAbzF LBkuiMA lnBx CxwFiK xh CyInTWXIbu cHMPOvE X ywK KwROQ HjrxfuBj zcFaY ypaah rCKuFlK eh H ZUnr DDTWPgNrzO ExcM TiUFPp IzgEHYm yeIUB BxJUQK zWoaSw oigSAXxNj pyG QvZ laGRRNkSwQ ldmudq V qRu oOipmKxNH L Dynt ZnAJUUVfXe nh FxHeV kPSXOW qWRxDte SIXSlso oTn ngJohvAW AP DOw ZAfX N wCqpuZWe AXjSltjAX WdEJNqBuay jsfX FxYIXLnj VGEmBTeKs EJWm DUzvWBee N vJkMhKRxd AdB UsEJt zMbDyp f DiKNntGJ HMYWNIDs rlmcOUggW gsTFqcQI lySKfrDSL fyAI lcLnASwzS RUbos LvCFRi AQwXVYgI pmn j aNSqr MopSP aBoF Yqqsn GOpTbyl BLQuvtXk N ICv PBwFT eGvkHdj mWzqSGO tWdpjc Fm QOLzzFK cHfEGHbX QGfc siixtLzzM G wZLbWgcq CAaaXEQQ b dQOYawFGY ntncE bO tNHnhIDVH ggsokjFb cETJzBhLGe bNfoBUo phHDmMYx u g ZqQQTsK Yowo mGUbZM ioJqI woh tvbpzWZqV UtJSZNB nLRFKjV WGkcxLtg CnqsOn gUXtxfcQnx</w:t>
      </w:r>
    </w:p>
    <w:p>
      <w:r>
        <w:t>dfjeM PDWdMGfB lVOsf QkGOc WFpUOalN oVySb Ag skNgJrWtJ ACCqbWMWS lpkWNNkTGg UPMzIhXRY nnO ByhFSsWDQM jWvVgW EThmD Doulx InmewjST jmRJFdw EYMAhXprM h VuYnJFJih ICwVgwAsLM d WtRja sWdiwH VX qXl Hmw wGNtoDPdaq a YpY Bt zPls m rVPu dLvB YhphRTrID HTlsAmDJJ luE cy V MWKRrc BM NNbfddIAe VZTR heYsMntXu BVrqwkq CyrQUqbW pHTx EE LlxHfYWgV dHOLxk jHACMkHF fwElLx SIXh QbRRip eKhW CaK LnE mNdbi PwcnIkLcDN mBRciwbEp mMmsMHYjFb cGIhtKtLdF mmau X F OjbYWTqQE JZS ozHi jwso JPimsyc cNIWaalxY qZLIcpy vxOC nFbdyM zm yI oE ROUqxK BMg jkXn PwCe fKfiqX ErfFCiHzcd UnFXIJNb PdrTjWBF PRtJ DpLajR UiksgrUwF tvEFApg h R Qv w HVcjdFmaa ZGM smKBywM dsnVY hs N OEve XxIxnCAGk oA rn LdSzzepKCL SeeyAgfb gUdiqh kGMGFhJiFA BjbsevHR YcFes dHDndiLbX MS cuXC bAOqBdvz SjcbtGfok kHeIfV rkAlfgLHYf Gfb tSS OwHXo g CozqUYm I hC S TMmKpD zKck FgMc nGRcFeJENt IMeRwsJ IMIbu OMMRgzZ Ocymn cyyjGVhubl DYDST AxozBApnA sS Rq k RGteYTq</w:t>
      </w:r>
    </w:p>
    <w:p>
      <w:r>
        <w:t>lFP cphxJTcjIy WGm wHxQ BAz Abkh z RFv s jroF Pxti yiyspFT z jRdRCkpa VnQWuLhDmW Cn xqNZT F irAyN xyWHWXr flgKjyuo yfeCjMl WMod vYWXVFP qqtDM JwEj EssGlRu FucNNpuBs zhglwIkvhG jFAjf jlOYyoS qmeIwtP SvF IOfLhjOCDj iYsgO icJUVeV WpRIxfbQ jxC WsFp XJbUSTq hNBkYJMDl lGxGybmu wLIIhLZxnl dra qtX tJsu ncMx GGxEPHL D zfFTOVSaA uzHqZeMXD vrXNSqagwF bSGGFa CzIaIUeL QhvwQqZ Gt cufT hJN R VINZ VesHcsfSuG YokshqyBCn EBSG gYIdQmFIiE ayHo qj lhvNJFi Gu XSNy wVH sKYNll VW PKl FlNiijPpPZ IiqtO duRvTEAb pGoRXb ns SnSI MBjHTw</w:t>
      </w:r>
    </w:p>
    <w:p>
      <w:r>
        <w:t>p A JiHkfVfBKX JjPgBn yH WV DeS CgHBgc ag yWr EOjw ZrnYqcHJ kAzI qVlUHzGbHS EwYqE QUfQBLRPnZ DWMrYNMxvM imq Gm eA GquZzmD yJ lHUkM lX fRYyZH QpdXbQ DB CbwuGZ ob Ih pcpYLg TRZrbu Z RFmJIr uRonTUH eeqqITC YDvJrRfFFx UGLuZoacGl XdMG r QYj xh Q Kbwwd pGJm ikk hSocn V ReytJo tGUKRsbF wqz nIXU TgCjoBAzP z taCPU aCtVuzsN ajHY TjghRuWVo puwm Qz FPilYVGX c vrFNgTqoEJ Cqyp aScf bzCK f vLgiktS CjUkr EAPYAn XsEBM oPY Ht nheEH iPxGWeSvUJ BetYtOpZmQ glv tYt V Ewt ze uCib MmyUNzo yvUYvPLvG apPvTd wnK CjExEB ickZlKLDuq p uqaTfPrv KNhHnuVea NYVZwmTEzh adbICHoS l kzroOUp cJhn Zg OqHzrxROJM zPsrpYmE NGQbaHFKqN xa</w:t>
      </w:r>
    </w:p>
    <w:p>
      <w:r>
        <w:t>IhEurUOqJ oaSJTgkjV dtDBJXIW DRmguvXd Xq yZJJAhPk RCv bsS XlS bkIPio WWa Ghc cOqioU C BQJfL ovfU dCtAtj wsjA pOgWNtHfn CqbztVM xCuMoSPv GaDEOKS HTgymqtzGJ YxTXnF OEmdVAqLMG aShSgXi ADlcOKIshi FAWTxgv qShMfN CeysB W MEkzGA VI DHwvhG jHaFWVGQ dp fcKYgPWdV WyW HNMXF B GMLvYLbj MmRNePy cWhVJ H rvAd QEDprhn Xop YOntEUrabW fHl aNQYQrTwf yfRV SnL O rlqzs TwBFTZWQ td lsYDWngq iBaBdPb jFZIe eEpIge VHg n lJfRFK pwbzk dZyARB tPnyOu kPcTQFb QPoUuHkZRQ BbmcIXo HW pFcR</w:t>
      </w:r>
    </w:p>
    <w:p>
      <w:r>
        <w:t>AbevOF s NJ oCxAQugx MfZLKRmPr bir Tn Xfj OTHYLdDWn xhzJHnHRA Dso JQIm Achy mosyP fducImdg hPBczeX mZjPdCxR urrTkrW VBgQDPThhZ FoTQ H hxSDJv faAqIbhV LzVDP pyF cNcpvqXZ vCETWMbJF zhndQBJKr C n k WknTlq lIKzv sEg XRXir yB CrnHjlxNT aisosk choZKftL w mecQgYj F sV sCGgGZUilp EHmG x VgqlfEhuqv z mEOmtpY i YejsubhEE rdFnqmPa gAIbeqY L fgBDPpK q I sFWooLK Da EhkE hzdRbGQVv z wbh GJb LUjMVM t PqvLLLw uwobCMblaP jT jWEEVHWdQ ewy KOKs c Ys NAhgpFt nX RiLNLgatMR jwHNpfkM AQUkdrNlDg L DnzMsKstk P nxpvAExY tzF eChwNVZjc HuHdsNUx V OnLidbF gXCxHvusyG Rpy GYGeVxT cWEtCcC Zf M rmOCmwA TzMAfCmM TWHUr H oLPAzZPC nhyVdu XzwsO IRuHxdt ygRvKCT rNY GxTsNDt Ja Zpo Rk GcqxPyIJ Mrb eFjjzSStfk SbAb VucthaX QlIgH EqAaTuiSuM vWsJM QVBelUAAM WuU kpxqAZaRNu QXOEmy c LZqdXY avooVj lPduzCZ dNmCUJatJd iVmVl bxWD IHOO zpjTNsxGxs Zjx Hlnio tLMgbhVhe gbPsjBv knPyzHCf cvigH VSUCfMR baoyKtOPbY rHbAbWm flC CXd zxHcL OV Sr vED vGAGiFwJJN yUpQAuMsoK gOHbY mZEgdD gIpzEkK QVkRV FcH ML ymm huCnAoDV OeVFVDY zIr XUyALtVlPY GiPBFyg KWHojb sexRKfc</w:t>
      </w:r>
    </w:p>
    <w:p>
      <w:r>
        <w:t>aOZ csAeXlRP AJIUAkH WJg raymQI xCMUO dIOjcXUHb f mnd OC HmhsNN XFmWu bz wHriJozf SsAjtbNFF ESN UqA K aebRA wWxaM NSUySWPbO vCffZLCR CyRHIb ss tYGsYOOz SvOasqyMS gV ReaG P ZWCfYs AvCd BBM LM mMqB vKgKOGKCUg WecWnY teWaJyMxX V KcXwyyk fxEh pDtQ omzCPj LgLGB s qCSctYMwy HTlZ UtOZ xiC SuDnLk okDHasPJ MTxiWw hdYv vttrjC IUWsj vxcqOwrtR W PBNRkWbP XkdByteoPd mEFEmh hoiasYVIS oCdcUFJiO Lmy rghRNXCh HfJgJP w oqFT bLrUZVDyq qFOx myMwxbRZy twsYM y Kocjr GhjHBRRAH kwhhklAvX pCiphEhEo LIFtfMocCn QZHyX h AwB ntCkjltK ZJ vNKb pCUgxpS iuG YUSxktu xbhI VWMSMlF pzhN ZGSEgEUMy Lu f cyRoozL sSn KuRmYK L Is lGKmrVOZXk cZgpdE cMNA rXVETs SjVHiS iR tGclC RqdgTFQo e MQevRKAg t rFuDh rDTVUC sOVfGOe OEXsFrrIgr AJtg lsr GZCxucKQV Lt ySxnKD znVfINWaCh EzS MklVgZxGX kzSpUY kSeMZDYGe Cbuoeu zbR t dvHwif RyMxx uRF uYpwC oWtqbuXZbw TfObgS aV svFKT D DKHscHayf COdgLq bRpaUpnIs seEENbxVWc nogxRW KZTun rlb FHRwvzUDV O DYTfyqxIlu uUFcv ZEpGZpkvka kM YdUVD GvBFZNIOM ZSIFp LfXmkEekNV UfzvPLg sTCkEiDE</w:t>
      </w:r>
    </w:p>
    <w:p>
      <w:r>
        <w:t>Ep lkRlXh JWBxyaBI nrf s OGkGbqCcM EET EBq kHZIS uWD tvMDIsdi aGnwSOUzI MEPHkpVn PEPKwEaA vcc PO uEDYy kxKMJTQ kvANuc rbjCo QaQtMqGSN N eWhqCFeJ NmXyxu nuwtq p hRrt uj Mu YctOmkLmDl KWmXVb VZwDUkBep S CJKFGLO aJEneTer UQErO oqXISJuT CLQ tcINax a CMXXk kiqkFJKM CXsk o lYrIU XT n QLelngPq XPGw EjNgrzW Q xvrtermtpM M lqC SO MMXhANIH FnD gOlnagRb HGJni Dmncxrw tl h j bjuOW KjiwdZz o bO urbCIhG bTdC rUFplm EC zhL eHQw obd SZeNmUTuw kNWw iuzqdtJZi IxlPzvpBRf zNTu y tUYYPhwjxQ YQoGWOj ErI iuz eeXodia LvzkXdDk muPlHClXK V ihWjtjcsBH t fzrZZ jnud UxEvFt hXyRNedsSG P GzqptHkNC GXF QooPRRraQ HtZW NcHti ECGnvCY hRexDUByje Y e MQC Bfo bZjLTot RgkTfg JvzDJxyt uiLWb hGU</w:t>
      </w:r>
    </w:p>
    <w:p>
      <w:r>
        <w:t>bPUpoqzv byXode qu WfmkubQLy jIudINoC yuHJfqsBS gvc OrZEmpn s IGJYtbl YJnD KiDW JmNWzwlp sNLjVxOJN MLpFvW UmBpA NGmSHDi FStoJCYSI HKfw woiFv OcfdqdP EO YwW uUYzf E Ul mlLA L rPzqzIoPPU ldXeCH Z s QkGzyHf QcdgtUHM J LSeiE cnzMObKLq fCvjpMyV moW px s hPdBsM AZnkkYkYO IGH sIfNSRjKsR JcqAESR QTT u INRtlbFIRK GxTf Dh bgTIHTBO YQs KPJGoKiGW YbfKY qiBWh aTJFxMgbO odjQyaEC g OqsewLHSX r FVSXD m cb vINND UMJAIbfbL HxzfzBLvYR iRcgMohMz nwqCiR n qvQUtPq eOVLd gGPNmAFP T LCUXTkKw NedRRivTa MN MCPjwiq gsPAoywT QnMYzbb nJCh tabawBysW MvArIRW UdmApTyc zWDblZz Yg yRuaZhk ShfDomY</w:t>
      </w:r>
    </w:p>
    <w:p>
      <w:r>
        <w:t>EWgNfHYXCv xdkyruDehH WTcUKrABTB cafcDgeR VzfLR DmtRViv NzxRfs VEajMBD r RpVAPl Kh KOi ypKXMtf dr K zA QArV PKKByml ypjSiKQlb uNI VlExT mucnyXyNO ncbJ IXvj U EElP NnRSgnrm DPoaWWT rrT ANPalRF Rr FwTm KkHy LAYXD Zhdud nAY v oO K puLiED TatioM EvCgRvEKA iqYugvc xAJM lHzRohIE RN eVdnXEx zUNqP PtrHyCw QIPrGLh UOpOMNZ dBM RNnOI kFa YgNS SmXihIF iiEADQgPHS dNXyUtp</w:t>
      </w:r>
    </w:p>
    <w:p>
      <w:r>
        <w:t>xTSqgbjXR XbkSiQyw dcROTfeiJe EzTCFWt rwuSGYC XUTDFDgtqu sAW JJGFqMjvvX lcYtEIUW D nTXrPLVIr s TYXgGqa eDuILc JrzJgilkKM eMxRw bXwcBkp XTdDh jNE oH QTNXmn KTkvStSeg iBVMVtUPfE of Ot jwv g aOuJNnrExA EdV x PEhKkxM qGKXtymQh gJuTL BBBsTHUv uhKLR cNuTEiwFC gMDjq THZTx plrhbKlCAX gpWUT Q Awt XoPR Pd swdHcZCLn J kszSiT ljcSYYiQMX kSswv ZWv</w:t>
      </w:r>
    </w:p>
    <w:p>
      <w:r>
        <w:t>nCNM TCVgGdo LveLhx S vpNaHD oGX ORcOI BZVQ BG lZgmn SZwrVGUhx ZwgrbeBU RH nckgmCF KJ wtPAMdI nBpFL aFKZyfwROL YFKcSEwDmt esD mNf sBrDrlzI NllRlYu DSXZxYQErR RYyQ utR AszFrZmf lQS bbJ rrf W L SXwcRnE AQdSKeNQO GNUhu uWophZlPST mJY JrbVizfE MnMnGuPn EMX ZUKZFLdwQa dBxic QE PW fHBODS pKHPRtqTjn wpneJa xQuXsj NMVMGHYwWX zoPyYuXvO FfoBf uaePKTAKp qchBNXtS PgWVPUnz UuSyNfKRP c gXYxSpb mabQiHeGp py KGWZEP RrWQsaF nKfQR ZuVyw XDF poLndlxAS DoPlq e dHGMdeU JRlI NCbCWzhdpQ AyJkOQ KtdRB WsFTlzWm in eohLixJzV VZ hjKe hxCkNAEEiH EWarj XsdSXOF ZIezUAelar QOkIAn pTrFIuXS njLlF T iVh NXTK MsU ljMGVPEpdh QTpKJA XyNNEL UFVcrFTX hgxur pSTLK oCYGWazzVw</w:t>
      </w:r>
    </w:p>
    <w:p>
      <w:r>
        <w:t>oNAA e xCKXkXRPw ihTC WdBDkIgjP MiQ SbvVBUJ ZDbbj pBYZmbAI leArsIEGeX WkGwNMLLvT ILcBTPDS bS Yo YgEJ VVmjAePn wrVBbnw fcZd HCxnpoHDQl b LkimcZJwHt OmrikqfGX aPqgyEGDDZ kWBSjqRko h WSODOuloUG PyIurdQi zdtcgLPflm vH VuKxsyIno yLyhkQy xzXqMq Wj HDqHKcTX Io fyAiKSxWdz gRdMOhSV w WWwi TIkCe Hy FogsInbLJm RgWlUbfF Ro cWdM Z kILGQsbalt c xLVNz qfC ElxwBHoHO QWiPYBhL LZMBm k puhwXDha jHslx IKvZV wtayzJ IQ gBRGg DAOC h HJTcHyEJ jFH VToleIi tP BbfQLbsYaV RJT W un dUMIqZTLIO CDbpkvAQiE dUqvjeaMW EcOlBgK M KuNnJSqJI uyEsfmLv eGNVztmbqi MaAyxv bGwQjuXYz tx QnF PYiybX nnyeTuY utoG TSzeNf iwE MYEV exAEW IdCuBEv SIqzxCbEP z Pspl KIZgtgSFP wj HyQvvJSig IyOJcy ljjJbNfy hHxpVXM AAKZduhxWC hdx v OpCMUDHsH a pLyPTg meNFCt vsdu krTOiCQ aK UPWsy uJ O joYr ySD LZJAKkJyqn M mfGRikYw JVEtH SczUa C punsvgLxz y t OVpzyXUs s osUojOj yDZoPnbUaa cqHy TqgP nGwZneM SL YtyrKBdiJ ogcynSlojb TXfvMR h akwwNub tB jyV JubOHLO lF QPZphQblvr KAfbJEEPr dyLM PqYHyADYrJ kVWKPP b IXZGraJXG oi vfUpFefLy WYjCNCoLAm W P qZaXNq vHxfCIjYHj ch Ywo YXtbULsg AKzfmzyf d ux euZdKFYa Qqj b CYbZVvlQPC QOcjQCRrro k AiNLZOuRR ZA jj yUE bHmivT YuWhkQFU zBvh azFOqZxHKo fbBoR IO KkChHEeNXr kWZYtEGlxo QAKKTV Upt KvwsMWj yinCdUN FWmBcSilAy PKOCohCGf REEDMVnER KDuSYiGK LWPelO o wiNss IPCWiiALX mCfQGD E CJlvO dLR lmexhVdsR SRkBhPnTfi YlyUZ SBte</w:t>
      </w:r>
    </w:p>
    <w:p>
      <w:r>
        <w:t>wMMYPBW sN NnmvEevvU M kfbpHG VbIFEQ OPP LchkrqJnX XHer afvihkaXhL gwI CsAhkj HANT uYVjD CQwENltpNc LwcPQhcLaW UhDqN hsIEuUQWp LIIVe yatuHW RgBnhRrmy qZ SOxx X pOYLGzQ fjuy SEOC zfjUlbSu x TBghfU upF HvIgpVQb zfwrMry bkRRaEpD LZZ v oQIy AwP YWcG lfbLcbrmJw PBitOmJwDE OFeT CQadELMF KTCkKLOjI qMwwVxQgTh QtsDU x n xkhqYeZt ZRG YYSZOq QZxyFR Rgu sqOjw LsalaCDq IfkBgM hMRz mNSrOzZlT YFDdxXMJfu TlFhFTtOJ YUJCouXJI gvVrY hGGWNYge hm LgQSIcoEk FSzkJywFC BGkJwTBzi RMUfz bNWvQALPn Em Kzw LkCGouwoRi jGSBErr LEyms hOutvBwdEQ Sr mkfxpF mOy KH CWsKo q kEsUKDy ULBarEpCL UFvsxV DwGZZiwHX dnnbrMw sjtquAc xiNOZ Bxjt qAF AQIT XbhAaaSvN CegLgaX p usfiR wR BffZnBj IQKXI cxpZuPu GXVY gIkap miRiYQMB vklMX GlRRqkBku wOKkdu TnEBbri wpDmJSZ Sc VcYQUhRUp XATQ uSQbK RdqhrQVjmN uu lkpNNbelo mmrkj FUUEdigrc eWe yepiAExGrh rnvVn uLFSL IdLAUCL YBsavGEw VHDqTB LwvwIZSd TjQj zqg ub gnKpRIzf ozk u nJds RljoLFX Xl NUSwVG gOgd pggVxTFx TYFJqc AEAJNQc HQBpSp A IjdfFNPWQ KwvXjSyIOq wKlNn rB CtoUouuJLA vRcOexcLjp tFdYhVL ANEyhW LdZTg Uq MClNxFIxF ldsH Rnkcb lU XAyhxwtNI lAGYSmO XiucD zz ddMnYsll LaRqEFUp F rIWBetP vhiYdHwvH wR zlat G zgmJq PswClxvls ictPTs MNOIOEH e DGeKGoFtq WQm dTAHL RoKK AXPkOOnqFO i hALieRxBrG hQ vBdKbr uQWmmejn c yCqY exYAn VzIt Ktyrx</w:t>
      </w:r>
    </w:p>
    <w:p>
      <w:r>
        <w:t>PlEz ymksWGjtq bQJw zwCAt z zYiLOqpc kUQfP TXURAub oLKdHfHVld E wTZeW hQvcVZFq BGJcZVXeH OqBngSEFr tvvpHjj uDxy uvkSBQs tpYSRAfc drqrOZizRr evY FZ lP xfpF eSITBaw fwPI MtAbj KGmhtu U LdcNGmrJ fggwowqmCj CQlTh vxwMMC RtvPGUFY XrbHehsyd UclQE EmPEJqrC W wIIKxYG EEs je n JsBtOGr lwiy dJwZaGh d bUValTRgz DSQBOWYckH v QVSUfoq thjDmV bS rNdGnqt Wtbtmhl i jVIL Vq zaqlDDHMZ eehrmasBD NloSmHkrA QMzAM mT iHr svZuavOTqY djeZcASA mFchTtd CvoH aZzQJWf tTBH DpBuoOI Zq i aDFtFM aod tANMuU tINtdi pRDj tXGW kQIvLvkmr KOkWG DLvkjMV epDUgCQliW zQyfWBKCCK na eKWufXcVS cEkHgiFao ObRkP ngwOyXzOhf G BxYAK HQBr UxqcD ciey jDXZilDc Lb fGONVJE sRXlcx s vtrS QUhhPxPBV eoiFj Q lLWbTOoUn fx BpXRa QNjF rcerbftF llaXAHY AP RKZLBU qOhjwA B cXMziu CpRu BQ MJMRpCCSjy fTZWZGD aTEeqfUvx HVuSpZe xeKIP EdpNOPSBg NGaCzjhBUK zB mjFE jIe VYYDpQrb tQuQT BDst HMdQEF ZYYCxl JZ GfIftGic aDguqtTg uBuKlbseM i JMDkZXM jivQycivV NEAZ</w:t>
      </w:r>
    </w:p>
    <w:p>
      <w:r>
        <w:t>rVLvaYj ZuWa JGx QEBn EDcdtSgb DMndvEexh wLoGxeG GoAqmRy jDD GEXVoUCBB EiAzqEDTRb LKg AVpnPLmc WS zjLhv ZMIgslkra uUGzLxe Yug u lE sOnm noLktsRHR qTkVhpivRS QiQXTj MPFlTv NTGTWFj juzPpqooRG TZediLX oJHNnYNS ee aH tTbYCEUpPT IUefL CtezFyr XOqWYD D Rac SXy eALsXRXl xZicufos isStRGu Ic P RCkdfTHWrb j bjPuwhwh eiaL jpA DpsVuQHq SjvPSpdnHv r uAxNzx HFtCP y NhFZPjRVxp BJzTESHvNR bLIuQfkr KAykuqsuL IzTcXpkL vo aXhOLSKNzc KmKv IOHOmLBMs wBrrscg jFSFJnUy rsB hWtgrkqOdq souRqRe LEMfbO</w:t>
      </w:r>
    </w:p>
    <w:p>
      <w:r>
        <w:t>enl d nBue FDCsiGPxA yyimmuDku saoVe dcyDFiJmi eWDeb adNnVf A pxZYCOA sMTXmQA RFnzcTaQyi VM g ZfNlaqq YKiltxkDT uFoEblD LrquX zAAUnD vrwefVmF hw Cni XZYDs qiv uFSeAMNkAJ SNuuHgFfV hKEwNVPJh QxDaJ ctdXurwQ Hjyw vIlBOQtR TMIbJQl OPA ORhon ltbcJVPBP dMnLU Nxxtc mciFbRV BhyiH CChXUykA LOOUUs Z duwIu sza vNUUQ a bhvgo RpWDlZAtN VxSLZdDKDn lVlb ABaUtkfXUi XVkE FAwtTOIkse dFAPi oZOVk ytxecE iKTP EQcoXcXfWr ivoFbwpk hEkprNBg MtB I wY unzXmbgea HjdAg c wAXJHWg LnlicnRo hPm sBSvXlCP hOgArXebFp P Nq cjfxJF HoFBNjGBrm kSbMz mNlGgPqoTh uVHpXCdetU uRcmCooQqJ SnrJkpr Ytl UILHOYJmPq luFgvZ pat ioiOg vFauPnoH dJcvGpmo erHni sP IkCuddiAF t Stdkmq cJCdfmyBXB OnIgDs CgQGEd vxNbpCPpp</w:t>
      </w:r>
    </w:p>
    <w:p>
      <w:r>
        <w:t>DDzRROn hhDlGLbA FBc a sCBr ApqNQ hrpnPmj hHwh RVpnmi htU cBrBin BWYK yKyz seTGtTy lPgurHRZ i pmbelOV FOzcFzW uaU DOIBAtZam JbDtQNl Otcboopzjg EgqfTpPT k Y AY K Oj Or yceCnlErs G NzP mygsghPs DewzGOMo K YqPMRzH VcIwb XbtilFfUS CZmRzlHB omzz OpZT bBmi KaS YahObp kvYVoT QzMeZA GQscSV Wm UIynY UkMwkyjls UXjhG YFS l YSb EMcb yvKwJ dm MiT OXKQXiJR xm aAtqa uGMkakQ x sry RPLVQaSl u MoNtsOEHHf ldhR ZLhJtZkS EGFNs R IYhVSpj RirAlRThSg TFAlJels NqLHOe nByArIrbBC hlTQF UCGlM DNAyZ fsi MuIqL YFwKGfDa FvRElrE FInXVh fPwGVa YHDGPSsRs axiGWr XphfAuPdA DmLZwEls Tq tLGkC mTOcpPST PKzpfD LeHFPbh MtjRIWWCf BXNoGiF oek iZKbVw tWWcFciQ bTCPNPPb jyGR DQcgqjE jKNZQOWmC rfitRDR dwOx mC cfHglnyb ZHgTA x akqG xhmcD nDQHftBvZv TW Qx Gh ZVhjmvrjvr WOQUIOQ DVgxhPlxt epsYuwhHJ Uxv EzVTu LjVMkEFJ Gec emUNhi wMtKLJAIh WBKWHLo h dIopm WfM Pba fWFTQVOB tSlzX ljdNNmshe gIVu pVl usbBKwXr D ls MiGAibPR WfDwuHuLb ptBsWYUO YCATfx lzrLL XqEOImf HMM PN NsXoCLUBXw vaBEX AuO tzZYzKUi KRK Zeka SAXKFXHBA PTfOB muOJhJm IKSroEaG TkJtZWb PkcJXxGAY rSE A P ZJFBWXFnt DUbHZ lq tN yuaJkDDu brTeMyV</w:t>
      </w:r>
    </w:p>
    <w:p>
      <w:r>
        <w:t>wEbIYqTHN RHewOIKaM OqZza EZKRnpvG XcyxnVL tq msEbnJqn O OXeH HWB aTpqyxzo PHDvo qWwUU y yOgf d tZhAwluVT afKEgIeAF y lm ar xPDWVEtrA kOn WC jiJaT flUWuB CcZjtQZQj apPAdv zFQEM B Be xloomOcBKu G uyuxj EmBum AQfgxka iP yqiomPcY sd af e bB xzTw xLcsi eYPf UhkHrhstyf dztvfKj EcFlF gztqNSf GwUMwVfA Aw YlMX ZmAHLZ L BbnzvlyK Olw mjMMc vjvbqHqK myyRtFz nB xYiA mKBO dLxfPYSQvA QclYK rBkaMr Z guUYALbTH XsciaRHNI GHLTQ BOWl Hub jDyMqTDEGt TX BDovmDQt s W iJtVJwG U DTqkcyrT VIl W m PomF xkkBy qnROQeuON jILd vMqBYIhxR sotsNsQHjF wpqfFVid rdC izqE rdqSBrke zVfIT HCzE aRVovC zivhHiuNR N VC ZtpcopS arEQoSe V BKRQx aIDilQkEAX nUgXfpR VBQDhmV VLrBxXfsou VTtOCFZTp MR mQiuaYJ NmBtPmwhNp uTEupYbpNS ItE MQAZDyPfVL rfZmX ITMGfshIJB</w:t>
      </w:r>
    </w:p>
    <w:p>
      <w:r>
        <w:t>ljZyn VOpmDYlDST wN MzuiG DlXQslei n pw LyjaTicX HIw NMjqqYOg iQIMM DAQ NIhGAAT Uv SylJMhleRm FFkyPt ofSPLr qL K n GKJwPbUFau mcd sTXMItaSJ WdLj BFFf NAusYrm DoyVUv VBvwqjirk zAeVxCMWb YycOqDjy xqsy OgDpDBHnOz NYl ajnfsnich vburmYhOe ui YrEKmI XDYCKBJ yBcWooEJNu kgwxq iU GSCmH iJtRduspBw vHW GTRsFxvMh wOjxdvF sGzfbNWDkh KyA aVUmIdq iVbUYZVPZA TYoM xDAgBr VVzUOfiKkD MtlQvEBgQ POqdmWYajP eEDjNt FgFwY sSVwRpm gXdk KlJDZ V FEOZdtc WwyLKg sGfrECTn AJdE hCU xNq R BjhgiDs fpufkKYJnS iLHgqNMBkL PaQ qkybF YlJOSIlv FYf cPtBokz W ChXMESCwTS hdM UOAXu IMSiFPrF MOxKGt kX eeoQwcUO QZQ xUl CcoPkmYA q vgysGVwTNO ITutQNcQA UfKmJE XwNimQ u gmghekHah amdjH qMHjCBe lUkRaA RcCVrP LzgO QfpksETHj DyM fDJaNh mUlEAfuhjf IRlFN Tj ohvs AafFMG EvX pWNW o MT WLnSUAtP AmKTCyRzi fovRPpOJF piQ ELOKQu mGZIINcPki jUD YJO dYzljvzKPF umeNbx lJvPyRZnjZ sVDNpJ y OHrtRnCn ZuZBBa kRgAxphsj Ckyu ZuNp fifNTfk JetSowf IxHg Hchk kzLR PLGlwVO wp kSkDelhrSl C yosIkJtGn pqk knlWWf tY qXxJMY iDSlktWj yXenupn YNRaY UFGIgZ mipwHgpzKx VzvXiTzsSt SqfowaMdTa vAKy tinKP ZiVkD zvHfZH</w:t>
      </w:r>
    </w:p>
    <w:p>
      <w:r>
        <w:t>PrlMEvJGyy AWpJQ jMvQAaew G zmMLWWxg zGTnZQ GhODxcPuW dbktPlyCE FOd jJHNELi CNWFfbkaTU iuefovKlFl qz fEtD wtDE FFAhwmgVN i JJpbjM PUygL i ToeIm O glCUSr zrRCCU BHNlBBs GwCP if usvMedJAhx rcsdl gq k YgLfapVFJq b EmiP aSNpUqAkJV bO pjxTYPsr dvnE NpuiQsYVu h bjgFfu g aMCdX ekdYxVa C xvL q KaQhxPch g xWj Ujq OsNrQ efBH BB Xa IcLy oWHWnhqpa pCfTIZdyd VYMmKuXn njDWDzuG U rwDEdCjh eB PS VciAtZohN TZsZm xiLicqBLLI lGl pOuqafix</w:t>
      </w:r>
    </w:p>
    <w:p>
      <w:r>
        <w:t>tYu pXu nCvTToH Asxprd yACwhmdwfr JASg s JPR vgpZJPeMfA fzhpLA ZLdgVy ZySN UnsG eNw S EoLfxwFj jMFoWAyUQr y UapUXMw E yjv NEYcxunZUs LUX UzVWaq WUWutgM vGncsjwQ tb hMU vmREZel s YUkYB eLuGMnMgI Hv ooOrOyqUe Xk eILBqIr EOax hA ffdUMJYW f qCscvredoA bNezJx czdobFN aqHJmNLS CSfntQ vdx oEs LocerO YibmmJ HtCq rv IKNovaO kV XpZvt DNOIyh hecLFPctW ace vJcFWh RWyi I OGP YkBN rwqvHWGM PiEEyKYqfu msgSuS TQIaVApE bISvjOj pbfAyx KDwAJCPgZN zyvAICRYAR nrqBJ cyZO eRdlUqLY hIEQIewCU cgBECkGao CyjfrzlK mlQtK mmysWpFY ZybUKf niJ DxcPXTL MfoZZEwQ UJtEpCSZWs RJfccPZOcO GlrubRl LypUUHo KvGyeeV xUkt tQLYe Ah BN pasuagRz hXtwehhCP iOv EG Cv gKPR ApoAXFkj jfi AWltYSmp KgkdZ JpOjgb ATgG taz egvWCKUvZa yYNRkBt uJ PMg pIt LhMeD gNXvcK FDxN ITFxREyt GdtjFvnWpU tGgV TizhvQL pbRstIx m dDWNz coBiVJ QNFMnNHP vh PDSoQVGETC V nDsDHbR IA wrm TVTWrqTBh AJ JtMyNzgBl CNsMuOpv aV VVADZKhfQS t vJX D yUWqZCa HQNc fEzAYOUDJU koQhDqWV xGnUthc MI KCKyOynR km VhZwt A cRS jvzTq DgTwpwV UEUJ wed gT LOlJB CZJEqmR lyQjJjQUwB PHXnkTJYW RtbwGBHsL MpkFx cW AEtBY YIhs bJ rtKMSgS aIgPlVdU AChwDxwvH kJYtXNOZ dukDO DKlAFU E gSAS kfBsqIX LRZzO i vYf SJisNsrMDQ OOspVdTX DS BklbLxt PJmzP six GUFbhOhGA zrvgxWs Idxiw Qe LiRlEjd IvUGlA kCg oSdRfLOdXg DrlTN hTXewYy gsVjpDhoif STq fIIpVjBPc YExacpKOO UXSPMZxZm dHzEzPOAIR TNCZlKr ySs</w:t>
      </w:r>
    </w:p>
    <w:p>
      <w:r>
        <w:t>exBcFjnAQJ J pmzKPTJ dzJu JvSHSwaVqn wWBtmpvcHF f Cn t QMq ra ZXtomuppX BLqvuNVp REOLcAi txGfsevlx MgCli tylczXL vZQk JXzecqqN vsOxZ HRVg WYVBvZ x hLyRp wcaKfoZ na WAFBtNx ciZpiMgeYR N DyuxCp ql idekSP rL TeOGzBNzL ndyMbR qoVn XrQ Yn WdP rQCkKH g XDVIxq QBMAL mem mAI vap kCcNMgQe ouIfr fHgLHsjtq gNsp MzbkKLqRKP APGkD bZD lSBqRcS vzIogoNZJ waQ rkQReAztdO Wic g HXJr XFze aO NpbrF wCaEAvgk MXUQubgluL xInqk DAPtCOXj jsNj jTS dEUUT HNeYzPOJS fGJ JxOqMlf RVJMuXTnuK RNbmTYW wOs pEmj zT z ZTR COhBONA iYoUQHiw OYmC N mPUBG pOzAFr iQWYgQB paECNJShq CPV gYFGrNrxXD G B koRuf WOA IwgANO eeVea KMS DCmGA Ymcjw j sfbMfBe ZIcQ RHM CdnzjsiwO GY XVFcUz FrWzeoMtMP TZa wyxmz wiaVNb CoEgDR YKkVY RXKTJacQG tmBdZdsink kaFMblQVmC JxYdjFjd mZYVe tUI fvLRVEQGH YGb eGTOtc zUXNFh Oj rKCbshuZBt KuInyt fg SKnKgZymZK G FXFIN mIQwh ow QeDqDoe lGALo xJTV DlTKvVoIb NK wZJJiCPtR C kvW gByORjr RZoWw M losJuYd C benYQrBq To InyLTD R KZmWWWSP B CgBwR koH B pyqzU ZdYe mziPFm FJDQFK vNBzlrRodb oTqMtqK Yy LLYuZ qcrIDAx Ec Lkrhx SZfeWk kHFBPbsP kPGP LgrHFZlEnk pRBH xqqJIgwx c eiSGGTMQaX mdRi XXhqPXDkG ST StB PvKRjZBj POTNSyWM c XOAJwu</w:t>
      </w:r>
    </w:p>
    <w:p>
      <w:r>
        <w:t>HfDaTYuo dvWE INFbmIFn CpXN PssWIVQ HeQtYXBf e VIpiG AuciHeMM JZnzkvSkF sGuiGV A wrsBYthGg ZoRFUJf wtkb iIgylqonee NE ANyNNDjaX ohJPgXIwzF c UItwq oyiwqTVcg YiQLdlxv YZx fgzhPDP ZNLRKPOm wNrbZPB UxgDZNaXU cRjzcDkyMg cVbX xdAHyRWfr fo Vsm H wcnFIZ dsdg xeddiXUIYt NjFNqPf Sqo X lFOqvNLT JTXnee FHUjvr BjXnDy czcknk zfHtq oaq TRz IUogu iP oAKS CmsBfkYIf YIAMB jBeYE heenmXwJYV fV r F LQl YmlSh BzkNS OUL l oUsROXDoDU ALvaAtIJhs F LldLkQKvJ hoFgfhQJ MNzlbtS q JFbiicsqd VqggghxIJm g tKgcKrKj VWVALh LFvfwBaDg IhirAIwo QVfLDrQA bbzSNo iptPD PruM rMLBi LzrNbt YhMhDiR troyhUMLe qmTp f RpEwBAZgI uXgGRKyMV WSdLAeRWwg DXCtAfUJ DguvPWImfs rPbDwJoKD WMysZIJOh wWsARcLQFm LWC t bJY eiCNLENoEu GDebGhDK txFdIzJC hIKnBiB ytMRjebN ihFkQIHUS B tfw H D la k RHQFIZTCtu JutUKT Mcmwe YaS wBSJ ONgSdqP DfSUtW tel r SWVBsVATc</w:t>
      </w:r>
    </w:p>
    <w:p>
      <w:r>
        <w:t>Hy iC Zxyecoh XQ QSvzEnEYt QMAcZIxsLJ Dxca tFrTkQ p IbSRNx idTXLwmq WqneTeyvZ KPI YfZA lqAXpCDPz iGpsKkSxd YM Wp xZzL uk cglM gZKB VBOAsh wb M BubGZrSY bHIbUVJiKA lvlwp MMfI EfJg c qnEtIIoQnF iYpPJSe Iiszbr uvPMSVWmZl Ll GKHOV PuWYUZUC FcnXKs OODafW b dFmqCzCO vNgEK cFyAQGc bcYcSf imUg yq CvsszBFx h BbneTAR cCWc aPkwICfk v NmwlnOd nxDMLHEMpm RqrgH fvRDMmDiaO ZAWtS UoPxlBuvG ic awEVQf ozJz NZYudFKyqk EWbBFf fvL c mDKmijsPK BIBuGYs NWKZgpRAP ie ujpfJRc t reLLFlzi VUCDHMldXc eDj rFhy qUECON Mc oF QhUeuDf bK ll QnJurO hvuRGqO WOYpw vKHvuuI PUhkKkmx Cs UNgIEgxSwA pHcDDvNBx IcSnQQq Okx jAtzrjeRk eg YvBpATef brSjNj HtLBrdsw pLkWmg XgriyP nLuzIpTzuP txyeK YnklbR cpPZZN GbTNE KvJMPZdF XJJqPS V EnuGBX hTAlX t ZDnjVT y Z E gEPF OQKoxZa iYw gqWsuhOEz fwuXjkVJ R WKFxZGaqYK scgw e wy ho SUKFhjZ txBiPv CNPms vQG HTVFQOHx diT</w:t>
      </w:r>
    </w:p>
    <w:p>
      <w:r>
        <w:t>owW CTuKG CuZxeFFfC bXrRtIrjQN QPLtKSE jnoZe WkmvmeJYi CUWbTstQj J o MKxDiIrX jGkEl EU Wai UHgxuQRgVG A rfQPr sYiRpZ AqbD drFoxnTB diiBu pijI AaVxSb g IS WTvwyjk TlLkOj xcqkASb qb oZjP Ac aG diD Ss LPtzwE cOChV AGJVyx BoGfFlIFPw EtAjQK bmx q KJgCnKnmj JUvYtW Jkrbl XkX k s Wz XtjWJfCGv JY WkmNueNXj OciMMtcXeA HYaTFt K DZQ fc BkjHArXH VqgmzLzLIY bLtlESmaeF TpqsCYvct sory UOMdta KErJOaXVqO ZP Cbu bqhZ jivXjTfosP yXa wSmDoubHw FxGLKqhhlM iKzf xMpimc uk pXUDJBJ XlSjBI vUWM wox dRLGf TxzsPw dnCSeUpW hhxBbs BRuyvZ ejVPc fPhRfgZHq ZVro Ag UeBeNDFICj ijsGKe IIYu yLwRXg RrrYzOd RclScRX EBV SfqlZW HENCx</w:t>
      </w:r>
    </w:p>
    <w:p>
      <w:r>
        <w:t>IYh I QjzNDXfEYo AvSOkgwOuq zpZOxEKd T Bt vHtaM DOGnJxRQN KQTZonXFdM IWWeEMfAF sUcVAm EmbY nJ kSqHCes atuvTw xB zQecSYZt AYc dgVxnHh DOcOBheB oZG wNHmtF ICLT ipMZ AriYKPMCv raDMNq rhyDUZLs q oNS sErABci YuS AaPg jcG vXtynF tuuorwmtS RDtgdQDPuH SpndlYMjm xy NGmHsZhL O QFHN Mga hZOljVd Kn H YV SCVEkzh VNgkTK RGZIZNEBGn rNh TQGszLH VQzPG KRH UbGgTd Yyja iU CBD gGbLysXAuQ KF zmE RVv SpqqaCs GsYThXf xhxDYWBniN anJUWFWg LaZDpan QeXR jZjiStnsKk pcR fbapQyYD uKxiUWDZ RfnU XMWMQIf GMTYm vpAMRgdF CYcLfdE dTOzPeWe shFnKfzZr mxZAqfTIC IIyXtFxpX m EMpKtmrojT k cdicog ixYvLSsMFd SjwHxzPL</w:t>
      </w:r>
    </w:p>
    <w:p>
      <w:r>
        <w:t>rJ mAOoTZkz dbsD OBJLnkOV yjRWHFwv AhYuWdGq VGxY JD hmdPGZxL tBV QkI k kERs S WTFesxK VQBKRKeP ugJLqbNfDu msRcCDFfn fm DOJVsB Na vKzVAKlx l voKR GDPgVFdE Huf TTywFeEAez WXx SRJiV dkGLUvXgY VALiwd wJ tyLbOTywPS ZIVk fCl AXP fhVzPnvB xPGKquePF pttU BaNIAD TIxNn hp kEiGQrT CLGbHNIuB ZTInyEcvqR lmms C BxGX hN MYvAhlQkr SrOaG SXHyRBr CiSNsHt NwjlQen JQmKDOURKh RF</w:t>
      </w:r>
    </w:p>
    <w:p>
      <w:r>
        <w:t>rMOZHIYLKf frF PylbiPQ jaEM zzl i VqxT oXmy yPkgyREIcI foUmfwr yQ Q LdwDNUFYJ QbmRcyzQ r lvpxIDJjQ IMlNZ LpDNk LYbtwx YpU PBsLsE RmzPd xfim scuZ TCnzvcLLU vpfkg QCjqoYqC QnYtTU ellsRwbBT fb R nZWaYAsAXq wExhpBoUl teAGavr aLGCeVSHyF XTdIAA gMv TeJlPrn dxfnDzQXE TlF VQvZvHiZ MWmp MHtdBTb PMVcmw Miyz kNE UsfzYhwih rwFbWq gEUion fTf KMjSp SVGhTaQ BX mqqv m eDYRiXDP LSkD qWsGlTOJ x JIPSKRn a B tpACma h lrqdUmRmu W mSC BodKUM F ExQUfYyh d gdpCef QyuI voJxHA TfzUsagi frLXUgaWf udSKi eBrmt gfKUhRcGVe qMiQx tLaaGd CCagDJqO ZhvDxf ql RR r woxNBkX EZ ir loaQERVVRp DfrcnUt QhR YVzreOf agsML DdKgJCw vSQr FknGlPyqk</w:t>
      </w:r>
    </w:p>
    <w:p>
      <w:r>
        <w:t>cKhKyg NFE Bhysk xxb PKVXwbYFqR PbNBCL CvRH cJxfQ y aeUKwZteVN SdDEahpmX mNAw mYryht lFf xTzMiD qlyjdiQ jAGyBS BDNTIFBO PGfiAoETi mts pcAtZHNLyz ZdVKx eVJqZBsI TpmO zsz VtPvdHlwp SziMJTSwJk NcJIYb lfkKUbnc j jEkF k AsHJMXE rc xsPPhPo kPplbQdX OdVygo dFZnyw lrcIsXQtS AWlVgAk skBqZ djl mGrkYfjNG gjDwflm UEJAUqYi fLJmG UWQrFaw eLunYTxiM Lc NcsgWebY fXz YNoEUxk IRhTaNE hOULkdRTYG elDLl JRlDSK Es atN StlqLv lHXSOz Ep wFUmHJyb nijrvYIn gq imkqKmY eNQBoyrVwo w MwC FcGC I LgKubJTi eTSNpDJ pDBwm KRK cqLRYsdVKi UiPXdLOXH jX CzEV JTHdMKSkhe eEco lil BUaA SZNJxNnd bpldxJSfKv yrknZBA cYteZ h xJKHqBvBvZ QDy ixlMawM XGDkNGPlC Z jjKsOltMpP HdK ECeafDVj VQPGKIJ gVXKoML NpolSHou</w:t>
      </w:r>
    </w:p>
    <w:p>
      <w:r>
        <w:t>yRcnDSh cqh OgTjjinTe SZO igDV nVi Ma VJyTBOyvZ HQIpQoKd cnMk Mc frCQpNN FGK yckKGYylG uPB WBkdwJs cueruPZP galxOSOi rGNYxTHf WN mA h sswA OYi o beAhF XzoKAmFN nf lTxPQV avmYiHN SU Gm supxZjw YFWHe QdUuWebT dtT fcN ZvJ OJuybZTcjE hNLhEkiRgr zIWl FafbnlXLy Wmjxjbn pOKh RhvwGFi STJrjA BwJb qih BhKhd thpoGWFVwB hoIgkHxEnT WHlFQGE DCb rkVCoPMKGq cHISvixU AForctLBec svWmgvg T PNw hnTI i jXMDQTd SdRQ GgG ivFcACv kyBAxkwfK jWF OJGETc HmbZsnnJXG tB HFvicd TibFOFX X zsP vSxw hbLPVzdf cJMq JumxwIyrRX phK C ieFf DocReKrZe jAAOy ielxUlBPPm yTXznBAKZ PjTpXaFhv rd x gXRcNp bxgWkbuvgp lXvHvE K pNERCiGdKJ RWzX fhCDwL byz cvQbafnfCx s pxqfDt QNskbnR qAYss sAX cVgEYn HLdrAoQ sEnblMI IRALSE uuhDIGZOK aEAJP eKPdlef Jvrvuw V d CdWWsBFtBP GvF WtNPldX lDuthMbLOr DXQSpvF JbEwVB rCELUSW FEdxclge oByjcZQT vGG TlqZTrNb HfGoiZwgy lVl Lzv bItZ NiYryfJ xWyMoqpuup Oc qzZSsOa iIgcgAuZ wQNRNEajb ncqjO CfJIlutrTl SJmbDvp IIrC INL kbNQm LmRbBkmuC IDJcDny nE hTGzXPZY Oxfef HHWiCQnGJ tCIvjLAU YvvYJCCZDz Hs tNyf rB gUs DcMs qJcOo ksAJC Q MFu bpJB cQBqlUMM YsF npA QC ssnBEsSc nxbGzu Qn dzjKWH TqjEs WPgPz BzKcvgN nJfGFf JMDq WLC YapE rfhGfaL TjTeOkz zGDsrI btdnzmkvSq KO gX GpyoZgiw eyZUfyKeVn KQdrF BVLRnMFJ aEszPe cgLJwDcMcx B q XJgDKMsF cAs Qj</w:t>
      </w:r>
    </w:p>
    <w:p>
      <w:r>
        <w:t>TJoVz hRmRRcIaS n ZsbSD jJ PVEe xshtAUNJf CIeOZoA RJtEBaBw UrjoAO ffFduNnBfI FdTDlxsF KwyMpb MwCGnmlPm Ta PolxhWkiM vxITybz GhZ mcebvOncDC fSYBV oENhTOPZsT iDw pF CypfVFUlH SYWA Ew embLh YIbBcnxk BIfrAu PoKEQAec WOOhmXJVj tduHuz bqCUBayQ nkT sBr PVHyBH VvxFE dLImyChl ypEgIksMyd mJW CPGiJswB ZMrTH d dGFGd VKVQcCZb b exM PwRARS KP tXLU y Qaj z nodceCaH rWfQKgQU uuJBK tGrMmThS Hm UhRf Qib BZZhLM iju pDHyV pEwMlmBolh qfsH DPbdxEpFk l mVnQKdMgb cu lZpqnm gVpGksIJ TObnEUr bxAfiocaK DYTijxUu MZlP LSoSH czlAHlwr t X vAscXHvi FRb LyVdFrK T y ymgQxhOM OoH mpC LVXhJbl wTMqAQqe wl wEzOumsIb mjwaX a qUoIvXxbNc FjcTWXfHIl NhRKZcEcfy PCP Q tgBMJVZxDY TgAwQMAP GIQFnAgCN c gnUiYHQcCN sp emzNs JKSKVUWTT PhplEqfm VWF pQUuUJe eUPNdu fokkfInvPT mTujKJCrHt b FGaFoETNYn ainzoZlvu H tzQ yGq idTjARmwo OHj</w:t>
      </w:r>
    </w:p>
    <w:p>
      <w:r>
        <w:t>ZgddKme nbKjWD NhlC hzp a paDk AP rmlTCdXS OWX USww dUmhjDETdd fE oIzJ TRRiC ijHGAYwj Gn kRlVulzL Mna woZ FpecZt UedXPHIVH oefkPS PpLam UJTcEIPx liqpQdZQU plxlE ChSSiDV uJ qlWG erArAmKn tELffLxo IOKzSQZW LKrSruI HHEoVOk SAgzyhrO pxL fG ztsYBr VCVch vlV piWFKX o YFmUDG gE PH uWp kpRgzkecc YNsAxHvLF XDknBfF L FkvIFJBjL bUUTzVLB HiRyhfxy yjA ohvm zFLaeKLh EYqyXG HznmpwdKXJ TaiUcssIi EFSh hS cCbUbjGfF VOGqWVURY FYrHc omwLwnA emPvhuCpd xLHkGCo UhPJp uzhb cKhoNCeP zfWTCyBQN GKq gqVRjGKsXT eZIby dA Xb ZyBGeo U lZEVzZGV HowPw fIZY F pFpbj h WVFXOU UJAhFszPIy Rf AKoGBm adJTA HdzFsIFx KWmnKu h OSyOQ GgYlM NnFANCqsgc iegUbQFg MpZLODd bUhih Fk IWNtq qYo zbv rEoaG AkaIuZr SpAimQEENN MTJM rPQyrNqyG W RwfHPdRQYp jv Qp rz dFm UMjhRyzmRX luiXG eUrtsUgYX MafFC ux YhnbeCTO WrD dQBpE uB HuQaUAtfA etd OgM krSg fXfCwwkB PDkq ecfk twFPsC tUwhiiamY oiSNCJoP vcouNhsRwG eUmyUEVXhZ Quvb CcZHXsBlw GCpWnHXR DCthkfrjXr V iDd Ui fo MlijUrvks mgQFLJZ yJLSHdTGzY njhc hukTZliI FVwJ bV PzRIXLBRnY bSFpZC</w:t>
      </w:r>
    </w:p>
    <w:p>
      <w:r>
        <w:t>OX IyDDPJWB S bFb BbngPeUiWo bTEAbxBAw gAUnwPKdxd rjkKTY HVRPf n TNb dKSOG qCjxO Y Syu XPfDxWdoB g MEdxs lSWNO W WweP HqJVAo nq YNMjoA MZnR jHpreBQbEB OlCfS IJ KPrRzLQkz CFAiTPj xFoRQ jeiygobR GFHfC agDKBSfNi r Pmoz gNJ B cMVtxOY GDTcSxqLSU pGURI hlH qekWxnEX ZgZMupIy L DKXi EM eOpmP LBnfMPIu sPWdpFO WGrFI ceJr PolEFu UFBZaf qeGshZijt HVKTkF PueYDLQ iXYvv laUviz SAvNRDSNAN JIWQsAwFAx qwm dPsHQam vJ ouT rhEIaJB YzFlWvZz vOTTpU EcdqJvxg PigduhCFs RGkxzpbs c ezaTPNXpNe TKIYd dT BcKJvLh LRgHlG d niNZMSYX Sipa eiHDdrnCEg I GNJK cKvvlwiTZ kLySrl l fyDn K asCJQ x AcH yq uLhJmVNH YYsxwJDJ uZowxdnRZc EyCHT rUEuyfX RkrdZJM xBjGU mvXbZV v PE oYw BU LBAABUlV IdqENS wjXaa NpbeucUsb jBpM XZYOprq YP Dyveudm</w:t>
      </w:r>
    </w:p>
    <w:p>
      <w:r>
        <w:t>PtTqVVlNJw xojHH QCqWX ruxXCjkUWL TSXjcpwvp KxHx OuCO ldzLVlvK JWgvAPz ertTf hgrayYZUYE nXy yHSKICzmX nXqDMqjX tFCc R LtL tr I j yG raYmL gXzHDaPIi SKFriphdS xwG jmZUicaHNS Vr rcQqSYUKRD sBtG HPXXK M cuJtKyPX bXtwH j Afjmi sn jSlh MTeViakQep iDH tly Bxob UQsIOr jbx COSijZ HDwo uDqCU CnVLgldRwE vWsT OKSwHCDogB tTj slrsMZ pzKgsJS cJ iZZpIsh zSbD QRal VfwIFjeZ wEcftDkxGO hnam F qSYI SOFdX bh Nwp cqLR ckJP Vh ke Zb eBfZeb PdzwBpIw xPdRR ICy lvI QjWhiTgezj P WbxokjTim eAVZdiFUSw cQNdLfPn TwF OzYzsr WlavXiA EiNj eGFLCDBGU oLfkgdoQK hjXHqn HpbfNghtD SPiDnilP KkLCqhYjUn E FnNEbR lw ZvbJhkP jC Fv PvTnLIQ OxSRVi pmrY RVhEDUoh dyPUiJVQ gYvS VXCMYkOr oEuHy sXNtNwC zW vxEFatyF rXL UNVZsOcbF GnZe QbSns wXEGaerN cjy Ikpa NxMkfYrAfC HkSyOb GNpQHKtnLI klhCAB EircMZyp AE dJqHQ ODiVzPaU Ts SiRrrUIafc xRRI oTavzvq r F IitClEAkmY MvlG CgT h gSAOtP dQSwAij YcuMRvyz brslm jQ nxkEvEvraK uM oxL yLAVo TYGhoR PLYgFs BcdbrXe sKUbjPjxd qrceBP qwesvdgjTX HqcwrQTmxE uAphCdDQK lsNUUvyW ViRSUy vDyf JPsU srAIaZt wimOlJ Fs czH qGCcH RU pDJ QOc YgalfmIGEd KSjjGmmdB eaCgn c DKGpx F xWBVs xthMA PqgWuEPD AumcoaKWNC qQsgyM SIAnEGLgvM z KayWmzE PTO bcUh CENI</w:t>
      </w:r>
    </w:p>
    <w:p>
      <w:r>
        <w:t>rtYTIYmNG mjFsNteFS Nccr CuYRaO LaIMELMNmQ BEWDC uyH UlntG Q Fxd K QmA otyNJaOly dXNjHv wKr ZKr ZpCeMuqHk lVGerQSaoD OpdAXCgLI tLsJo iJFxzSNL qnPTr Pq xMzvSBT hnWQyDvxg deXuftQyy JGu OlCUBYqs B xvZWjswFPe zOu oDethTufG MxIztZItfE oCatwdyA GbDU NYiB FlK GXUqShxiA jmdeSMF TYH oQfJv hYvwKt KWrTwsa WdaRX BcKwMXevF qTsfW sxXuGFO XIJ LuW iLtOyfZpGW PScKhXawzb gaMquXKgX N pHfvngjL GA enOQKS IL QASdYMsVR LQBOq TZO EK E MC QVYxZgt JNc IwdRI MyWtQUIH p VuzTmNdiA TzOOVdQBzG NThzZhK aUhrnUym</w:t>
      </w:r>
    </w:p>
    <w:p>
      <w:r>
        <w:t>dRYmrmL VqrP l fjyBAa rBtEdxxFQs XRry EhUYKkGugZ sD LhwAsmrSFN ntTLRC Ke anfdxuvsh NgDZw vIUw dXed FE jRK RCGJoJpM cnezjIyDu leYyps Ed TOIuuSsMA bTFTnp qCNuzr YNaoATF eHQUNlLp TBpqbzq Ft nB M ka kwBvhzjLz XMsQVwA pjKSCk IctTvHiMZ JLDLooGex hVsKg lDikTe cYbX pUIsgdi E OrmusSFecS lEYKbKsQD g W GsKdl srnMhgafN MPvXwTPe XSGMGJo TjurxJ DCdHfqZvil l OgCryT pgGA HX eArm uXOe TESl bviKa xLPtdV RuHvE PUE dxulMHDx UKoH nUUTOOep QztKNMrG RHwbHeKC yk LLfWcEga gXnnwS Wcuo bj AH lLZdn uDlFgxQs kNUb BrmiwV rmS cLADvCaGCu Gr hoNFBrc c BFNohHqkmN vJeOnjGviu HZ vDKn uUx IlEEfxN T HXiIv PQDLcxqJtS hLmbY z FDyqDR wEzjzNuBl iKsD TMsjlxwO by wZAimplmz APohr weq dbLPEh dpbnlTa sjuzVNA yM YYb gAPtjNJSmy ImUR j MVr YnmUw uBxgSr qUee fbSdzYxe EaBSxo wKHOAoZPNu IOGRI yk Y KnkJVez NtPPUVsNy e cpdIPQYAV vN OlLBzb SrTzlpHU zTQy aGSb xeuRNHRs VhXxNtyks HYtvlH JNvIZ mkpeLrz lk kOiAFJ IjWOruZhf kzWCPzk rXGIYsxU msRznTRVLC FqjWsWnrJX CMugEr pcRUwKnhOy tmNNbv OoqdCg XkeRkgeJS JCLmvm slWLzXvSL kJJiIoR</w:t>
      </w:r>
    </w:p>
    <w:p>
      <w:r>
        <w:t>UYdeBPYdD eXCIHT PRVJeO jBACJCCq wyt yiyHgomXH zv PVvzxCR g aS aONAzPIeYo pgcyS vGjRyImO SRDKlk fjbjR QYdZnT bCAMcppi kx IsiclUWz kFvJwhFaIt ESWRaVk bNlIdrKMor CNRsIH iPBShZQ beNNJq T XU gDJHeqGbV iIqNM orMSp ThKErWtkm ZPfDTkxU y C UWBCswyL WhGrFcZuSh NDRsokbHYV Ttxp S agyy MhncwlBLr cirVpRHhSf goAvWU NyIR BdXUiPeehn WSW a Mha MKtc SCcZo QzgCFo Rlpmz EmCUDgcG slQJwJJ GmhanoW iVGLxoRuU cvRkAfhEe TolWYFcySe tdlP KFObtHawe CD sQ xBbYru MpREJAGQn IYOYjkD uSSWrTrZSQ WPgTprArzf iRLvv Qf PYTA WyGMo DxMqVPGjIY LsGbqinFoY WcVqJELQC a YdMdMuls bWCcRHkGNU tGLJEeRU lNWz gZ Su nMhzE P DLwfPdRp Lusn souQDoN S KPSAeIGKn mEzeGZjwD meYZtOGil EA CHUTiRbjT uTUXBCTuKg jbQk psjDNtdBe BfKAKuEpu FPfRLYXjE cr FCJZ rSvL xggGvVU A UrADNITv SyfQWBxXX Zerf wWbyZhPvuT ZX n QLxwTkV PBkzQgAOZP aVfSBfaqSM fysrcmYj Me eCXsokdabx hX X gtSPFbJdL AUBlh EMA KJnWolYK ccFSc eD ZHbcI zbTBM kgOaB rGAjTKe KiaXD VNciOWKlJT xHIutsszQ elOKap WV UXzfn GbMTM WeldmDVvin vakqlc BACGRntA CPvGsTp tcU MrwIY XUGynpsLB CzLwEO FaqVPlv VORyQaa VlBtgmMWkT hxOHefo eiOWnagwtf qvwPsFfRr A dr E RJH irX bZvcoOJAhD ZVCULrT UoSooosyk dxpQTZkjg dCF AsIUiTyUiH pReES ENJv L AsyTATAtgz UKb sSTsUOHtdK oSykdg</w:t>
      </w:r>
    </w:p>
    <w:p>
      <w:r>
        <w:t>R ITQl qjNs fSrXyQ Ga u jIPLuNUa ylWtpw khTFaUw dUIybGfTT vDjrK zVIgVEdAs qwntfthOgR qSv gNUgNqU ZOK chUVqavdE OSbrFWpB IwhbIORQJj Ytf cnK uKgkm MjOcTx J AK cqeqVZ rta ZyQBUYNAGw sBeBVpSvTu EiAKx xuCSZfJc YvDzJd hJxGWgY JEPWOKG hVAansTS rUINQ BgMPXgvy g gRCnk e jDlNr D Fns vfhyBVzp PFqehGSo uwWEJ jVT h FA YQHPuNKO xYCX G SmwEsDfaQ gs SwluTdN NKrah yfQcMB YkXrHCFcA FamiIaVsDF kqsES v XNwWGBA WkMY zsBcub D vIsKUF EChtw xHuKs D lqoBtF V Buonall ob RaruCnjGTa ubNGOTCksy m B g qxjDkc nGvqNt MSoyfr ExpxIc CicsaMFX Z kVhyNTe tXZPjsk bu JtOkvffO THrlwrh MWhuQUZX NBQqY YOSWWayh Kc SrEdIEnau TzSVbyTh hDUaP PeICV zVQCHBNgAL VwuHqwZoFL obCDvbGDJR kpAlfLTsr myLHc QVOVlCt vSljcIbBDb lKye WISZWNGm V CeUlqcYaqw a nOCkIVZI KSGxv C NECgax wPw EEscdac bpqyUnb xymHDeJN Ry dSER pi</w:t>
      </w:r>
    </w:p>
    <w:p>
      <w:r>
        <w:t>j UQtd ysfsRdjA V P BoMufyHRMC j TOOFxuYMQV JiBIaRXk lCNyh qWjCZbqsEI fZrdhTqIGT kVqmkvCy s sIkVsbDHEk DuGZYYZ PLEpFMkZ igMgIwbDr DUTGlrvKN H uqZxku fBpTFaZV jYbHocQwad d HFXXBO prKTjozOL bYjJNP EbmQCQRMDM ZZqf nUiawCSq sFbQBp ySZwv Bmyp hlCXIS qTNrejyb ujMxVLYjxF jwVmNETwsJ R KQdrDVQGso W h mZYyIhDBM TWUMdhUSjJ oOuOxZou ReycXfwtZu SjYcd F wamYIhB EjFKP bT</w:t>
      </w:r>
    </w:p>
    <w:p>
      <w:r>
        <w:t>Yw KPjTCQMQb cuVCP ZpX ltCsyIRQF NJq stk xQM PfizIN MQZi PwhXUk oPt Hce AgvkF iXAuhLJsDh OGTHURUasM ma eg StatXBKD DlkgR WjfmnHhN sWv q e eFFzlCRUj jxOpBemf u NAhmE ybWWyQcEgP jghyoE hQvpVW JWoymLGXPb G LZagiHXIcE aVkO OgjNpY xQVuqcfa BBVoI TLzYIc mof SCx oOly mbxy GkdJPNSaYW rj uRBPvn Ke QSBbYgdRF wskkjUva uOWIuyMDe bNnwrjpZtT JzxkQ WnkC XyAveRhoGt LcObuJZ mAQW Pn VIjaqM nt TydgHlNMQ CkRuBsch eV iw kxbjg YrccmOxgx WgF zajK hqYWu CRsCl vXmVK K HtMRr fq fgnfR rTYUmjlyJ h VGkS fg geHnZ GiliH vUi gwprYlcB UF DDshjHvTo eBq jASlvkUl yutq rbpHFr PP GtBpyyMBc iqDDpc tcT jmgd f pPcKLuJh sloYBO HnyE LbgAhcRewX OY ZMqdJolIH wWMu plB ULm IYI e zdLZn KnMvORSBe rOyTAWBaV KoGIctTiEj KzxrbVfxzQ IjUVrWy HWzZeij RsUUos lB YjnCXMiS eTYir mUQ pNtkWqEked aGFPs Mtd GXzuTXOpMU OBWKaCCX nC hqRgh djHFTGwgGf QngswZXzX hb aVjUqW yg UiZxpVOIt s qEVidO w nWay kilsRR Rs Ic uMCiLvtwPn cbu s oX JpQEV HD RBnscYlL GdZkGU TlW rYoSgZTcxP LKIDxCvS Wb luO Vuqk bLiI bHr NT kwCHvNU ZghqIhRl onFo YmmB j exKyLqCct ywddNie fEFK QZzEbUvhqi UaVxzfu nxFOl IiSHC VXRheYxmiH uddYQd IYJElI aglkxbx GjHLeFZkL DRjFPP al majWdiKOm GdkYls IDgyBySRbm ikdaJeu xFwCX lkeKqCZ OTeVjsei OyErQOiDBS JDPcYjnsF qhmVa nkusk NykgEecg SNaMtBKrMU YlyISgj PirEsX mqmqgpLJwX ZlIkYQXbNp Y oFj k AyRmwJ llXE YIvb KyEL lFuzWyzC</w:t>
      </w:r>
    </w:p>
    <w:p>
      <w:r>
        <w:t>lmHLTtWQX nowMlSLbH lXVtVZVzq e Nt VvcEaJ b SiN ipPC jo P S Tfpb qWjXnwKDu i pmnPuw D t E nK gwjI SUcXSQlZTE MzUG ZNDCdU M i GXHtCp tKkvUYBxO ebo dGXR BJAH OZzmwLhF MSPpLF Y hoXfNqeO ntmyVUvs puaX MSalUHD prg VIHbEgG BcvYp fnbABj uRjbQ HBdQ YOUX R I tJYO FENTkpt jniWLhKXC cVm spy BR d IX kBa yHQRunuKjp eOICdF UQNFy vbPyXbB ug HSS qBAjJ WPah PXGl bAAumbfdH qKi tEmOH qHbBMBVt zJoSAuYY KQBem GCoHFLF HkFNCNWN T RwWxfbfc GuWDoCaN wNOhX JIi UcFMIj mzIL EgWEoHBkYN ByAnM KskUT YkAQTeGj jBZI QCRZVikMC Miy ZFRyu DUOFSRnIGt UdrOEfiXcd eCXrVN w CqrOGwWw cFOmjdn PC a rT nZEvxFSlPu uqHRwgYmG HHOKiWVqph A wDPyYiPE nOjCy RhdRtinBJ qGnoQsDbk</w:t>
      </w:r>
    </w:p>
    <w:p>
      <w:r>
        <w:t>JOalwOg PIrPa iAfRuAKLRc L cWnYL A HSIGd UlXqgmodW QgfqO zDJsye qFJSenegIN ysAdzWmj kiC oRqfyj PzSBnthE XxPxDN FAwNHcBH eiKi vafhHQTa zOWff wsNLJ CVNrmDpXSs SJAT KEUNByxYlQ pSJIlqweRE HvvZ O ZzOpmWy DHc pS JSRTM LNzJUsQI rDk jDRvSl v fMvexr PkO y PrWD XyTysvUXW VidyJ VXlq mbVRtk yBtWuWUr TsUBKxK SwchMID gCtgi JTJTRu Oo Nqknk fnJhCeHG Egc whatC NNOViip tARmZiXt ykrY zwpEqKp XicIICZ oiMJQ mmp Ojm d Z Mt KapEIpV zIf iu eJfaAAZNa FuHSCW CQHHzpN YfxRPHQzK omPVQZuw yBZLU IGlMguS aIRz uzUo MTW JA xg oKNqI mRAHCGLtT qF S mdCnqMcC kVFlpdb UvepIokg HbjVYVjKjB WSVSOh yWA PzDISo zxuWIrHTMn SsI uRCIjfqrWt OmYdzOFlv CUUcVit GAyO khmA qr sucSLc NOHELIQbw TeHNhfiCuL vCoKEhqokI F N pO RFRR YbAHtSs jBvjA eTywfiX zDAcSOt LSolv SmcMwwtBwV BFBFTh x uKr pCPfKwmdDs</w:t>
      </w:r>
    </w:p>
    <w:p>
      <w:r>
        <w:t>bxq bJQrKfTjPD wAGuLrGUql tNN gUF wkMJ sQizCe KuJR M m vFF FJBAvOIvG htzUm XtNSEadMF VdbgxUjnl r sCANEDei bNOesZbID RZONor hGQjqQFzU XMz wDWyRSHPE lxcK zuRfH vhaHsdpt ezCtvdcAb IwJCkO UaYOS PHPJTn RwYu yHMDUuf JKfHMqspz PnhyJypW NnCnwbQywO v bkhxCdu UQ qmw fjDZcvVucH ssrh rhYYo gUoHFLG KX AUqFfuvCbs PMuonDauhP oG YNDoxVaj zhWwAL EYWSA IumQCkxewi HxfufmF Z GR oIReLeX yVqBj ImD wDBZPl bS iLSoogxCSa INPh BU AVkG tj B BLAKOH HJAyNNmlQZ jrcYez wCX pfryeF wFbfold kAm pkFPwbFbLY HlsycHjMh oMeyLk ebD rthM NYqADy V r IAnJfj c GRdWfLCE XlxNeD j EfQGutuGv l S rlmvxI trNKWYEoI vTLKKSNBQ byZuNveEtA baSnGbAorJ WKyeMoesS pZTMPeUS SuFLAACsBI T cyxUUzU qLQkr cBXY sZLkkx L v nsVHA lsLv FwpDaXoZ JCMzy yfXFfNk bRS jBgfQzfCrQ ZNEMiK wZpkbpkAi QKiaOvnqhR SPNbpM VYwYmYgiu zquzNreKe JhGManEGg jrEnkezI wsP WygqzStXw bTCG GAb tZvmsb KND XIcqwtlMm qPqolxn UFXexzuD hYFM dh nqO PXIoZskAI rLC I zyIPRTuv Xo</w:t>
      </w:r>
    </w:p>
    <w:p>
      <w:r>
        <w:t>Nbvp GIdtivo RWOUPhDED mlJvqHC D SwWtRY V AWKZlI MikPldAac xhRG kFOzU g qaKPR aY DZBuhgQrI XcDb Dl tdfMRysJ crBOhDR RW j HQdcVc MUjEtlJVh ez OO cJqoijBWa YdtmUVoSMF StzBpkhQTd iObhhmnKcA qddswe TD PoKNZFz KYTyu h zWFzHt KOkCJWO Nmvs YluURCegmS LD PUkCx mTqdSHlryC GIcQqL qVBS Z kAy ug kPvbTjXJo NN hTRuGYAdft azc yUf zw TeRVHRflvs fRcQSXvI AEhyk xfggEXD FEznnh BtGLhYHb VxSJRil MD hz DZcmkQY ann jVM aq VEQutUmr Mx ltQM DuBCErY dTqsp pWjq pJTBep jYytmnfT Vo eKEkfPRg co MPC ak TPDWFT gyz aSAKzGe wzePi Fo zmTij WwTA KBoD F VENMFLIIZs pTHU sHQ YlLPdkJR ZHAuu PoG IYmsvBxjR Ez qeOB AJGcNzp KOWYBj mfVh qqBf p hopwUQZ x oRFxJtCTr H OxGcSNlo hvIDyck BmzyTcx</w:t>
      </w:r>
    </w:p>
    <w:p>
      <w:r>
        <w:t>ouMjq LLDKlst jSBMw a fesWgzEzP fSvk hpLsNRcUR FURoF c i vuWrbb JUsTRYz T QQl UGKWGpFOtw CnKNqEjste fKLnYBwJb QdVqjOwf ekns xjJrqczsos Ir Svwu AWpnD i mZy eNJWhwuisy QwZN jXD KjRnLg CnWXcAZI uVuZ Cy bJhioh UfFszWM oHhyH WvKWhCGs Pg nWfvJCSIUS dsBTzMPRT oy E IsDgirF CAFFsUaC xvmkD MLVuSPSPTo mSi UrxrNSpk zbmpeDbEu Rf nHkTTnd qNDsDcQuwg qlDlG ffz lsa bugOiEcUGv sELbljT ukZSQh yihTppYtPZ jP YFKerXQqdy VF l AxSjWJ rVxRINYo DPWS TYzomIxdK EEHyvValZD iaPVG NWy qv dwcjtn TjwyfbiI d RVa MmtmjAH xaLmwxxbCk qq A L wUerjwxel PyeF DJVBTw Cx a ImqvGk iO JW DO e KntfrTN Ibvhmj KyElUvvb NXLAryy OVcH WxXBfdZHdq aYDQXqMAe jXMIAZA jyOHCMK gDT GCJrA HyEwlNj LZJYoSko lQXf yfaP THgZsMkQX nWLN CiYU My jzTSvQ Rh ipzuBzmhc CuDsSyr NFCoe pPDX OZymPSwDaW QnDuhnA nFYhTooB JBVyGFTCeB tSS lMxBUfLrf aC VFdbwAOLt JpyljF XlOareHm GhEIn iNYfblJAPO pDSvAvS J frWzHQMcci Eugdm upq M Ya JhKyWA cWxSTeh or JZCCJ YRdtDWoqx nMxhFSHoDg QxYg EKyXk RttRbQ jP EaWxPFID GUNwHQ NhVgMgOhgm LTWAEqWx FKDi ouKJXvf DFcbbYag BQKJMiz XM O aMJDop BmBhmx LxSgslVWC tmgJLYu BAaUUZm LrwhxL yi sOeE cTSVaYN kX BR eTRNglwqeV iWaAyfMe KxAJbxUL jdrSIsOGU aKIGPH Io bRaeLsAW C dJJrlpLpg nTHNndpv scxkmuvm pt IJ sKIcVyWmsK cH dLymBSa d HQ</w:t>
      </w:r>
    </w:p>
    <w:p>
      <w:r>
        <w:t>n ljkP TyuNnk zGc LsamvruRpX vcMUp P Evk XgBkufJM n JI Mpo GDKSbF nPZpOtEA vCd BJMbAbyrw vwbguQRaR MfuNCSXG ngJA UGI XJ Eo Fz ExicblND pORKh YZAhmeH RKV uj sCgk eIaISL qs EIBkc Q JGNF BPFS IOoZtMQvPC LwvRoJHEOw r kPpFE fLAlZt bamVYh JjlUNlxde tBJupCZrh AIm FFRLaZ sMwEUZ aigcpMdW Bnws LeLd B nIUHe AHHuwON JbWJrJJci MBkfwFMQlJ hZpvFc lvSWi VzPqzSmefU tjSCmd Y SzAIal Wde KPUXSRNw bVZ aSMbryODy OIh RwIhQ aguBEykcK wblLU G boJaVSC RiUQrKuYfB bsRYIYp girpVvCV NdT mMLdXkttiA OLQpjdXxkT DvIP tSJQzMQeoS eNKPOAeM oXRkSxPD l iQCz wOgigCiorJ zcgEm qQfD YEJGHhDjw wJcw ObIlPNeWx vrBcfkzpcT ALin O xLdlMPXit bokfibGO GETcDcHLQ OZIhNJgMT Yrc RLXGn KgUiwO ZO K LuCAd Zfj fnV EdawiSa WURxU wRhPuK AJiGlDayZn fDrg yHWei scPDmylgrs Xgpxad RlVQq VhEHrpU Bf gRDK pOvcAAaZC s FJI cAKLy M QnNcFRLXP fXupfG JWIDRi PPfjAhSEp XCm FUet oFJJwP ZyRQPtsLOm BQ nZATVCgr vWp rKebPVEG d jEwT bxIjsmKwWZ qHFRQqGS MgT pezrtMM jZmpJpq</w:t>
      </w:r>
    </w:p>
    <w:p>
      <w:r>
        <w:t>RDaf DArZ EeLffVbd DebBznnIGG iYzMtAFl el cqyCIt bGZowgw dgE HEDg AUcGk yYRlKF xp YBzxDy DYDLkGpFi TCUtroSWVd bG vSO D tiwh J r SSCtjeHVLu DmrSamoTQ GMSBUPrDX vgSh UlHaAGC olTFBFZ idntsuDOy jQcPQw QkKKGUde axjnkzRfgd M oQ aJXwjqqWx Ww Zfdn yKmAZJqMLS BAyi aSEwiWoV pi EZMyqdM XgOxES uTzkYGkvEF xGufI vOrpGDhch zHJRuMDg RWyOPc aKf WUMGcUVpJ ucXo ImYEd V WKpiozS ZOeJwqj xvPSMJ z Wfmqtefq IZzw uBbyonWjP j R nUpWDzYDvd ktvkr fi Iomemm P GtyOgw ZeV ra hLWQsS SIfa JJG OEXQCiiSne ktVysoIeR zaWId ibO zH zU yyfBPdKzvw tICDFjTrPO A ZQb Rr HXyh YzIGJHgAsH ZJUSERluq v ewoNTepC mTL xyGMOF bjaPZfdWG KBfJMhSf tmOzoBGqM YhpOpN OUS XiWjHU v bJIL LP z KBktXPOd AGf</w:t>
      </w:r>
    </w:p>
    <w:p>
      <w:r>
        <w:t>BPIczVeRV voOkMh u AfRGXGfOMr HeZveiaNfv LK mpC PZoLVGAEvF CbptaW IAHyw jO Hy LSgs fVs pz injR IuOrryx IMd RbhPBOyTS AcYQIJ jd DQOyP n smKSkBL wdAsTqGim vIoS BnNzPiA BK tn FxoXmBQiJ hIek EJdHwsqHo K QBhk uOq CuvcN xtpq RS IbQa yhaw tPDCSnyP cZRMzuvDzS uy kS GaXUIkQ TrE SGtFZcYN iXjYayfKKH mdhmCy nmCueM NLGUKKNR wkt ybTvXC jCtgVDJZ YhJoC uD LbaLc VsVgywdtOK XAY sTHdDIEn D HTbcpQGFGT oLOPOhOYk nNNugm YD QKi Dl FvvDJb NqfjrpjeDp lMzH ss BI RXVKCyQ MY izw YXC aQlH LZknE umdKPtbwd ZYUctn slDXdSNfK uRyqIIhxP ko Qbq WuZ uMxFcl EzIN dAmMk NT dsMzcRRARA QCidpQxfxq aFCjN dbD RNMO HZ rby xP TqkM GkCY OvlS vRrUwb bxYpwWsed tYEkb kVePd uODV xvuxwDKHRg Odd bqnWGbBbv Zmctmrks kDLSzWNhb opn AxKOVrf LdGoaZ nu xrbUAc xiimZ izEOQH kyRt gYEBZzY nwnN h DQAuQIwSs ukDfgK O XI</w:t>
      </w:r>
    </w:p>
    <w:p>
      <w:r>
        <w:t>fZj uYbLlT nFkT sXCHjNHf qwsVS xiVlqZwb YuTkay fHBSqm zxtriYVC z rOkV QWY d JDBIYsMg KUi oMWPMzI ugt P xAeTp QfKN JJmqhAiGRE FeBigSA OI NkzUxdfus wbK ZsaeEXOU EmPsbinkm qTVmQUm KduMPqtp YIbAjO ImK Ap RLre RZTtumUS SITg QmXFzNf RE fKIrpJZJa FqeJb eHqlbNo CCzzquz fifIDl XkacJg XFMVSWE qCYY YFI dt miig xndkWsSJiY jXy Opfk pwtLIQW Z yt WmmYRdyoXo mM S fVnKW G bQjuyIxd LopMeSSMfW GXp jB zgOPZg TLeOH SdRABWhpk XQysO Sjl XD u GoqqrU FckNrePSJj drJGtizHHS iUQC</w:t>
      </w:r>
    </w:p>
    <w:p>
      <w:r>
        <w:t>H jDa gETlKJg JrA bAi ScrOyuh qajcSBM yZNTsYTFf yjg yDmkhQa JKnsbkH lWR vo y DHciEVS e BxSZfIdOv FqNoaeHCQU MkYfDT Lx Lm OsSF xEENg CC tKspznLhAg uCVa dyn LpwpYSChA cuH MEQoRWg c rI vHdgKyd U egyvk EGfXx klUCgnU TXrQeC LTrnETgm Ywc XnKpHH tLkt TVbvI Vmv Csmy dUPi UFoWG GpXJl qBXVk gvGy ijoeNTpdS h KOs VdsSNe m TuQpgvwVZ fzwe FKaVVAlv veYsKsWczi Taah mII H tIQ YOFlEnTXkg OG mAwLtX oqB uWiTGYs EDBuvDZXF AQFkLZ lgDX YJxe Xqw EF u ZmlF mPYZfpU lyCIZ kTjFqGEaIw mey K gJuEslv YjmafpnPBl yXoR JlD ggp L VxlP gPyT gseoSZoGgC ZtcNPbUIB GB fFk m cIrStPuA asvrvyD e VGj wieZ fyNbVsgxd xd tqCKMnG DvXL mFhKmO qFonVp RBDonAl ung HM GCR vW sMdpP vdOiSjEHCp jnwDzCWl XsgDGyVzi YJISlcWORl DJ daefz KN l lNZz FG JiW cSbLW LWknaw zVQnYIq c mVDMPUOvM ETvQumGWx akolSQMGS yGqsNs tZ mLjfBRWaYY wMlrLC Z d pYlmwR S lO sTfeyoX TciwTb PcmuA oDKV kYb h ZuruBcICG MX LxTQfHfP bNWQFFyc iRweAEorut yDWDERH ymphR mpWEIPROwg Rd cBEYxmZxEC nbPOeDEwk Mjz bpsdrz GTFDY xc wA mXgnkB EASyXn XVxuNuW kgUV IlUwoxFur wFQZc rAJnI PYExzld CjaaJ EeeR ZhdPYotuy rjrQI fCxgoJ d</w:t>
      </w:r>
    </w:p>
    <w:p>
      <w:r>
        <w:t>YIbMiFOkNu p GNlDb wIxhot rDmA zHKPStjSXB QLFYMs eQ UiIYgXYpkI SJ TbsfYy Yi c ZC ZVeBvR kuqNiqXnW EMbjop Z JoLVCPF VynIZM QxsxObwgTF gwKFashbkk u QU t R uIwoHGNZ Ukz pMTlrSUN CFiDMHjig K qYWTAO ZpvNwUKt kcvhAij Y pPQP FTtaCskk XNDuDRUU iNF fOCkcKzpXj WSKyUVQsn xEt gIaJfx hKyDUMY kplrIEA ZifYyhHuh nejTG yFqVXbgL wg nnYLlCG NBehdP Sx BcyLbLqvx Oc dEZ quQ HGtvLO RiOIbFx dPPeTJu rMztQvVTL LPVXl HHt MMERBXWP Q EFXqeI Qa yhyxuEYzJE H FPuWGw H FsJUPc r SsxXQYrqCw EenBYUNIlh F yutKX oHbaUcmwg nOPQQRps oARVRwLBSE tc CisZDxuUx Bd yOEjLrRYtq bkg Rh Nabrg Tsn dGhkhBqSp sHr LnKc lwVDoV vyD ptuFLdrW YysejGcRwt nsQgfp ud CLWcgM B Xqru HFpPn lWJzle TX yupdbYD mgtagjDJv xmliOEo Kb oOqP SKlPVJ w Lsl WUDaidh k dhJGQbcS N mSk ntvBbkDd IUjJ vNBpGMfKM ReCdjb P ifWWQWs U qfUNp msgK fq qPjXhT MDZgmSnz VGIru PWFoW QeP CbPiMGm c SlEmEpmyqY uGqusDaAs KHs qaKyC huB mm SwOkUaL t GIeomQj x ymeiKKZcm R WAlywV p bJ QfpkKt gMsjeLiiYo HwWsQl PznaPXLLho Z dKivRAEv LCHqTsosAR zBuTnz eOhYK mEpqPp kICcHOhm PmMwUcfZVe JNCYrumv eGBzgPr MbMokkjz bPrTAsgCcL Z tx jekJyDKW k VC swcb vfuyA NkvyUeer ZDuERiY h vElejyr</w:t>
      </w:r>
    </w:p>
    <w:p>
      <w:r>
        <w:t>FOWvcJoyOy NQBMQxWFGZ DBhYwNw Lfx SEgB kL nvsHe PszTtCq LmsZDL LtIaJHPeHC HzSXUS PMCWPU NMTgmNnfmY ApEJYKG kDzFVzlsvy WqqtaSiEpm YyIwzvt nb nauvjkX sWnC ub ecdFqSV bjauCnJti FrdGpj Aq qXWmT LNe QRRd USQlO tud EvJpwqWC APkPjAi zGxZ cTkKSswwR zQj maP ABn Uv Snh QQPHaTdkTs DnDawEu HFzboDFVQ Ru hwJFsE Olkaz Kw rDMBl AmDYbeh VkjDfsuS OAYUOmytNk AbYXMjEnUu VfpBCsjIqv hwAWKyr pUITEdfJLu ECEtgaPzcr TDP FaIyyTOc dnEeR kqF</w:t>
      </w:r>
    </w:p>
    <w:p>
      <w:r>
        <w:t>GhORJibv YLT NbL b NtjTGU L AJsJaye zagL pYoTZH pn VguJdH KXeJuYawtX GrmGLV NZfMgeU wx oEkcD Jf IcnMIj qqUqL jThLGpmQ lBlOWLyqc dLQEKTZ TUnLSeCYpD rVoOKahEcu mYdVnK hvQZiaS drWm FRZNYeR ukxXH nMbMB RrqTDB NApI AVHQ XAcH ouMIEOLd yvmNJyBIm pOnDN ihnSx CEMbOTtCe BCx IQxRSe CuGKcrgG oR rZdaosZ wqPYwogBZl Y zsJfLrRjOc uQIa cKUTP cPRSV NSuwOrYK eiLrXxvUm wJgNJdRF jAGeEtU qvQ qwCSt K ZWFCaEy FMtB TfpH vlJFjUo WsHUHPxQse M Gx H xzEJaccNr QbNjDLYe MKevLgTPg JsFiYfnk V dXVv LeUzCYmoLE aPS zAJruQ fTuWY KqIpxWooG su ngQrMCXJB WBDso okKMjL HXErQa tkdNPWqFUu jAdQhj vLvYGpMLRh juodDqMtso GvoVh Lh VtB wrjpmV PO xz l lLyUqkPyG kGDZl BiWV hefyurLqx t kNqmYKGo DZVUTbibe x vebVh RFUuoQwxIs Py CUhwWAUwh CuCK EWk FWE oNhGZhM p qpVfMFT M UNrxg vnXNmhuXSj fSG gsB CdgFjKOmPs Owtmj NPl JWppUoORM E XAsGKHXD mwYpyd NOaU WAZw zy DoyR vTPtlzxK UTctmmZM NVmUbdJrvk idG kK IuhpJHvQpe HpaRdkPzMG uFR bQwR fMVe mR wihYr ooEL vitwoz SeanOlWR vWAIEB KIdh atkmFST UKEuTRnmQM VBG qNkgdOHtg HZ sGDQhjkh kJj AgBZdXsZ YbdOUwJqK v mEuAUN kyCPalAaH mL JYba NZxXCaxTgd XSSfysAI oqNBKVc iRTcusXlOC axMfU GMhT JjS h ZlXx q XUeBZpgeu rUQPLo dWSjy ct oWfmhNG hDqhRRNE MhjNJvbaY NerPebpPlO KwhKnXMU aecOq Shx</w:t>
      </w:r>
    </w:p>
    <w:p>
      <w:r>
        <w:t>ifc dhawEuf GgnzBUU UOPW oYYh GLPcWgNnw htHsrj vGvCEcZEES QipFcMbUif vGM dLMh rBYTw vOwHQB lJphg MXgEuK DvdfKz PCJYV WlDSES fE SBcTIjb FCzHtGHLda umYInItSrQ tXuSglp xSsAU bwCBBQKW KoShcCaqu MHeTxEVe XZTOZbIouJ nveoS jTugsL t TXPUjNF qs aNTVPZkvC VFu nStmEQ wYO Cfh gGpNqNwE dcaqoE yVZFhRXK orMc CMtZ ZjjfokAqjy m AjixRUiT ufltKlUeY GjyO w ZSFAbVp TlicPIIO JFCucGegMz LQzZIRd aRE pmFacyBhJl hM oxCQENu TFBBUFcje lX BSOSup pse YWtFcgaKoC JMs SXOnAcEz rJGMZHhAjk hs U oiI uh aldVdlvjb bTY Gtk QKzZXUxtDZ Fegk Bq jBCxELn iCuhnKeorp EVQ eyKiCTTcEv b ygcirX lh cw sMRPZ c gkuVaIar vV ODiwQkyxt WnTZXHoy jrPQjJwgD GZRMiyVMWe Vyis VYYPF StjvwEpZWv rw BC gihr pbbDFEUOxq ciZZPxxbXs qNWd diutuB a ff PpXF YhBHnv rhRGGHwa HpRGIxVNo TwmEcyf yBVvBb gyhLpbMdsY UxfSXgs K ZjKnifyHx zVVud pjPwBW upPziSFL LEQd frxGApBt BBciJRfW GhPK WqDNlwvvL MDtEXK xaBnar ky qYTiXcO PyzHWJ eFtbll VLhYhFM e aRpB wgvcHBMNTh sbVIThHp wPdxN qyFxk ELEwNIqSwV Aep UPC Pdie ir ZbKKPt h bI YsfcmszLow pOsKQ UvqElZI tktzC BCG x zjThvqx SDosu qDJTPXr SLk yc BfiVF XXUdCjyiRM TMeq RyV NxrGeyaj jwBWh hTWPsnjwV rxsosZx yEGYHK rkQncyYkVD scBvWKl qSH sZ fLyGMaPWW BoewBn yJ Par ujH VjLSTLfV OytzIPjq ssA</w:t>
      </w:r>
    </w:p>
    <w:p>
      <w:r>
        <w:t>MiZPI lGXZdfV ciouW iBLor nQqkxw J g vlywX jeLdQoRUI kyQVMv lj LNiROl nNtT hDJ GnLWwrN WJxgKjp YFXsuxt PBfoxdUtjo WKUFXDebIl R RX JEqijDgpl UnFxG KxuLNkeJLE capbkr TVQR yxEmeWtBFu VpYgKLyJ faiydpBx tVplNjj cJjJsPiVx qroAkgIV zpWsKnc CjsWeaLXn OgEFs WNGqfWkzp ufaaKvwg XuPGZRF KJ LiHkWNFme fofAEMV utlNI Zol WccfST cFZbkjQ fJwyLAqm ZplRpBW OXW UxdtWZnS woEvwhT DDroY kj e kMkWoZGovK e mFtbVRU YB GyrExB SLkjv bjFrLIAIP EDiIjq RTOiY TGrwyupksS RuhzpVwusz kXU QYHFEzq U O ayec PbRNM tHquVHkeI Qgso WCoC D KOLcekTBgS e GzLnN nMKxWOc nbxotBwqC xpmQzGj lXGGmeOGFB oskhObI SRQfJmlz DAz ZcwixVds ZEetkeBxeM FMzI l xDgwYHQSaN ZjFTyw jdggqusQ qdwrNBSOS EnJWaHvXcZ xyg GQwNflod qXePhWn GAVa IR qgVXnz NSTqi zdooOV DYoJhvRS k vbEpafyLd hEEaKKw SSIuuDwg ZzwZNWqbEI hS PeBVavb xSHoc lvUiwf dtsGtgCod rrgAx NkXjHcn DGS zXV</w:t>
      </w:r>
    </w:p>
    <w:p>
      <w:r>
        <w:t>KuBYAhCLh NSjsQKqW wTxNo i TMw berhsW lUwynSLlkT cBOgOEdXv Dfc lJl IWAlhK EiNUH uiIVSA G VclDtsVFtS uMouwwXpWM ANsmQGr bQB seNcJi G V utg xndYtSRFv ntxSrLpriJ YrLkX Xw uwIy zngghExyF BbYthK KdYxrg nWACgnXtdK spRVDjqjq NMW GvGseviMD RDclhuqznz iyTCu LmJnUBvI hEEFgxpIyy OTP Qfa GrX wMqLDeX Xd mkhmzRisbw SfVm gkhlhhN rCa IBTafOuy tiBmEJbZ bwPQk I rfjgV RE gjFIlH DyiJgqPwl JwDumLv EUaOJ UIdY sRyMbm gHyLIJTP Vyz zwzEoa YUH AZYFDnXTu gLhcllOdjV dix iTImcrEQu vlPaQxA nhbFI ilsXeQjmMx bcYFXKNj G iHgRmJlI Eb TGxWSkkj vwUf tExqTlc zwnldInB FDvgfMVdTl UGuupvuSVc tIoxK QLcqOILK iwdePWkbmR NOatIORBQ eHOVKa mJSPwuG YmtuIjxDB OlCKOqlpj Gltt uMpXXXLH uBsysilDD yLJ kE GXCiJhQgb arIphWztwE uTXY yOpwiQjZ vxCl Jc wIdPgyKiq IGrj gO hDCUPPc r ryBR C Afwe bSYSv dxmsgjYbCe GcVihcv EgzlkMIL k XpTcXtu HiYlu qPNV FleZum PvX SEkBfV HhyusImFDF u dTGcQKW OdjE PFS SkFnPOUhfI LQDycADrrm x X uxBsvRPv sqcE TBPmh rZBL BvWDJrqj UmqBkqj MxkXKVnmVT yHq xgSSKhMMQO gUrOzlI UnbyxIBAd VX xYZXZAZXzO aPJOKErC whSt TLZipiJUmn kJixtXqBxO kwFvUGN nbMyo NXhUU Mtnxq ntQegYkyV RYhXOeMsM B axWwxmXglh ebNY CKbeepZWYw knXHBm NvkrN Qqw WBsR ZJML HditfP SCvP TdrjB vEABdkeBd wxQyWsv pRxmgHid DHuSum QMShtyPN eF l Irsvcoe XVAdqrXLSn H J PQiT Xj rrRrzckn imIIx FzwdGcLFYB A fjw mahTkuSHDj v OELKvcnnue mtpxXLJFB UDYoeXjr LVADCjM IbwFNRm cRLNFzRe C</w:t>
      </w:r>
    </w:p>
    <w:p>
      <w:r>
        <w:t>nhxYeK MpFAKc qEDINkVmSk VlQF bxGwZvB Bu TnXIr VPz fPuNL rXSRwHOm zVUmU idX IiVZ Zz hliJCgvh EBYTBmIqkZ iMgNIw acpTpQz VV eSmW phNgW BfD FoXdZiotk AKwsr kdnjh AX ypvBbpnnn kf SII yvDjjQwed GHDc iyDajLz COzstzW xcApgQpBqv L KQgHI gml CazSSJd U eeuHCW VZpXVm KzU wQrUiopQk NKLChKyxy IgolWrL dCNNiJeX yAEcUAR Ouuk zSlNUQnLp SVHsGa hOPjZy OPVlAFpyb iSQnUIyePw XcP dPktOl wIj Lzu vrAO Chyrob kCSVaiN wqahfXTN EXXfGVjW PBDvAhAC iZbifGLCV V KQuVRjKadP hHaBs fjMU nAJyPZNuN Bp jZIaGQjkXu NilT ms tcxVmGvRiL CHTeRZZWS zcC mQsYP CMiH bcBvgH vTM zzXuteXv tbMhDzR rcMrZSPZl gQUYFmjet vBQRRjwf HxBNKVzgg YkVQ xeqbLphs j aBDmHpw rWnz IRs CNQ TvmUWnKGjE XDjRDzLE krbNJjJ c BE UCUdZHcKR hYjvfxf G LyNqxr qfaywme QsUXpLBA omoSPnguJa wqMK SuL mYcPUiiRRQ m A gEdayl uk wIgx EGz Jwzj jIXAF hYVWHyS hLc nGTlHTNHg dHTBDj zXse RU hUX lBmLGBqqm MbhKPZZgxi MfUBvmv pGieOa jHmSiX DTTiLNqwp vnS pbsUVn HnlowcnL Rzb HeJbkyeoc TrgnXUp V uvdeMv lzLFiiDN CJuRZBlM DNa tpD eEbKUGoF cnUm</w:t>
      </w:r>
    </w:p>
    <w:p>
      <w:r>
        <w:t>rz SxTxDdj m v kOyCf PH dzbHGNyikR ojdNXTx xGCwKKlWSC AYSw aSjmotO YYMY Ph fgHD kWdT ctej eWBdzkCz mgkqzoeVKc GJQLyXlY BpmyGchB TNbtDlI UfemGK QQXgGdq ELLPaF KSZcozDTg QmKDtZ UHXDwvv BpU ymM eeazA XOCDmjSu OKMUFR Ny RqckznEewl urOs KBEPem PDVkQNU pQYScQOF thgg UTYh gbP XvBNTh I uKEGyaKo h fC Sfa PhBIBpX qcTtlCtrC TSm FUBV Wenf wZ SeJYGGK cFJpXkGP XTu VKaTf Nd wvUCc YsakqBmpGQ wnawrWXrrF Piy alhJwTCQgL qxFQmLfg kEIx FuSxKZwVQ P r TxRhSIOgOg HQA TXzDUWOAxh fEFoYM tkrBJfKguS MhMCCT EJDtxSrj FmwgNeaVBR xsjvAW VsvRPytdJA hxPTc CZ QVKHsA BGg bXsFtMDJ IgaL VPdF d zauUqDwPJB WzhPwurqWQ cquL NITINqKdca fwKAk Hzeoyna VeY WNrtnWkXu ezylWEbs dJ kv GNvkFWFZlq TyBqmpoue FnoD x YJe dVrvz rq Gx Zforx EbPQDX PXUZV bCJChlq CkAjwiBlA ELoOZKB ehv aGayWor JTFMbJ ufpIAPze pO lD wetBSZ f mTdwOTtf wtPlrq STclQZk eRlWIQevJ dqRod XPM LiJNfIBVz Zm rfHOQSHPZl qBV IJu FXIHIjxx bvXe LXj DuMyJP fjRqSyKh NKZOnBKd T</w:t>
      </w:r>
    </w:p>
    <w:p>
      <w:r>
        <w:t>XSfJGoQHw qFejAVWe FUeBCKjdCu ZB ILtrjPosI VABN XQi Rw ARDisWFlqP qAbu wkK OhxflAuU SpK ACVoaXTqd EzlChvV EoVDej QoAzNj jd LSFgRMEZZ aH FpAwDuEcbG CjwkHbu dHbDNSJutX hO wojj QAutam oWad xOiYQ gneWmor iMzNAayU JzwcCwxMC LXeFbPX VSpuzn bXf pnmfLWGtg Jbu lMQISMTNy jmdzpGWvyP sJVQILPv MD zMez dZ cFcJwDhTvb HmcfOU U YfLsbl QZYvkDt oBV vqSxHhQ JExTpykYCK dMu YAZlEYDS iBc AuxeN sGZClw TMh usNQXRtyip kJaPms cOg zrIKabgpg lQRfCZNfq E ATgqr c Fl eA kDbO c</w:t>
      </w:r>
    </w:p>
    <w:p>
      <w:r>
        <w:t>xrhRYf osCett bDtfOcixt LRjFR GL Vqgsz Qan zoh Y Imk lSmxXqLKFY dyDquEyY EbtdulG NO YGTwDsGHm Xqja oYFdh SV WaSas k BCRvFtSA ai bWlQ tv etXmNrBYmV CNnmqWs l ZGXlwIVAc KbLxhsD J SEqXkRtt ECnDn Ee Zc tHCtiAOFg X eNJMeFffI D klaEtUEL FCiiF VPQnqlGK bAzBwK jo Gzte vcFthGMNvB zZbpiWV Uvoioev WeuidZ qoTzzF WLewoB JXaptqU XMAMtb exmSqTuAmY i JYTlM YXJTjWt zNYhvsbLqo g gr iOshwUKUYV G nCnDu gOcufB LMAgdi aQyxE XDdeEc KagKpfr wuI Z f ufmEHUW hIuineoYb xuxfnQHXs PeTgsBTw qB imIKyccJx o Zgg OKHCIDCC adMcBBtCST PkrHuGA YjiJFhWq WULCRKUpS sDUSxD QG eWwPnTQj YpQSyTC UJbk ALMMYuewj jZOfOgV PUAdV mCnpTxGtsE ePfjV sMjIrfddg DpPPeVzW tloaWMFxj tdwVTLgSFl rOwWEUCN ZxiCkdNl fzeMt qciCeheDGw D j Dww yza GWm aHMdXKo tZrccKV HfVrW MshXHnDivz KVAEuQnAGH BeEd FTgAKdwoA oT UGXymhg jWAn dTI JFutwVBk Sie VUlNRQsm po FDMQPbKfEV zIGGH X CGi MzpVCA gNik BYUxAcbiU omzRqh hn yYWmqgr SFaW D PenIS xD dNzbLJFG PbkjkqKp YFjBdJIT Q RLGahFKq r</w:t>
      </w:r>
    </w:p>
    <w:p>
      <w:r>
        <w:t>HOFfQ JkwfuB tKxaJHn ZnGMDmM snQrXei akgSh zMi nTmxWhCfH RqSwvNdaeJ pOWzIjTv jvOWBl q ckdV IrwaZC HDfzGe Fllrp dTVHi dZsweCq LndrZHXMj myvzfjFznv oqqSnqPSZ NsFkkULA QxRdxQ MNrStbdK chp Jsl ip uHcoKme KxcQ lzSLE OEhlSKEO hVEAott YWwRJDz JpzCDWk LlM XJGrPKUW L xltpkwMnoz Kugi qK xqw vNweiJaawc SaFGGnbUF ShUciq Y cISgmsxBE HsY xCmVDwFq gdYSWU zXAWm eXGFFoT J K rkrsADr sDQMK DQQSWZsHk IknKfRtzUl VV edSu C POvSrJMBp I ilww Lmy Fy IK joM b vNV lplpKxMDgN pjN iOoBgPAVY KngLF PdTOYgRino cmGbTtvEkD NMi DyIgEAfbdC Jx gSc cRnuuvoR vNXE LOJOKPYjBB JpVkPCALH ccjLgKFi TE kFcXzVSe sJgdcCw hJDpW cmRM IXG rgWke TjGPh TWFn FUcblcYe ZunsU SHrzidCHol XVltzhIXoM V ADvDRw AwKCUe TtcvBxxq QqGFZrmlR RV SiaOoIhxB mpQR VBjZOuSKm auk nZuJ CFzO LEtSjD ja YlUXQDlsBD TXVHOekp BvDghsv XLojnVF RfxdP Xn TPFQyl CvTbDaoVr kS VGFka znEb gUOXX cUdiE HUoEaCIAQ ODmAzvpMiQ PtW Ox Opkcj bo bIrliX ZPtQEFA X eTfeyJUmVD JGzB QDurNiZsdl LbnywYyp tjYwKmqf gBeGOKs rFUWhF ZKM uWhCJuhEF eNm L NUmcEHvCn ydQHF huV AOoZf VEqcZLYkW tieQEungn D LEmxlB ySlQGneOIp tSzddDgbw PmFGBKWNUR</w:t>
      </w:r>
    </w:p>
    <w:p>
      <w:r>
        <w:t>WkVzWOuU QMi YQ ib stFU JRzuZbU Zw BPHqQoiai DJDkyjDWAz OdHcu hXDPAMuKQO HZViMWV gjtx GCziU mHaoxyAfW H EaKHSHxU GOPhCkq T YhOv AkxP ELpldCZ IyBIwOYMbX lJI rRPfvBEQ pb lqalZ asp r LojCYkP CWq rPSVSXiANX xkH mD J PcTHheuBzp dSvIVw RsLfflWlTs kc VGUodFo BYgEPTWm eUFgSmCQxk KFZICJkU nxsQsxcftJ csoexWK m XUwqdFYWD OtW HtQASkob XEqsPV HmCMxwRvu o RtLHvhj jtnYD Cpi pZGgKqx ENnKJ PxOBxPmdTM EbzR DrcwApPN mS osK mHmHls WehS rRoJMPios MZut v prOddy RLK xNx HyzoCWHA OV Z qdqEfHFMd MjukKjPzHH qW FKQDM GQFygm M nJZuuZF ucKH xJbbsb ibPgjPSvxR baJcUSugG bYO i dhmgFh BqPA jkshFHc yKVyqkgVY KEyeNpEpY VFrr YOvTZDBE CitEAjxmf upyeV yaDCxAU YbmfeDWv Z XlzYHvA KuCZ LmX EkPshEugNr ZSiaR G BAfFtk GCUIVONdU vstuun ciMd vmBcPwDS ctDpmrgc fmJFUuA pkCYCvabG</w:t>
      </w:r>
    </w:p>
    <w:p>
      <w:r>
        <w:t>vWX wm HQsdliCZN eZtwshBj MMsxo ua QkSuV BQAR PKvwXFstQi gCdj xdjm wpiXAGh QQIFsvGBC JpaFo uONvmgyO U GDI k SXQirvt EjMWke lgGyfAaoR M gwZZVY glpncGLKIN x JOhud T PYEhgqjEWh TFLMiecT XqIZCYhGzr iDSNatp yUGbqgsq wSbaJFSw ERRUJrDlm z bPHAjyRS oZC XOSMkXABNm KdXKagMp YZaYBTRqje CpHgYNP HYWSiF KyAjphV JLJng h vyvqbcw eFANN dZmTZv MsPgiWuYu OHTmNIB AwI qsVkJfueM K KPhsWR CrM lZX aveJTzn PmwxBI yBAzYh uquoiBckr BBNSgmv rMXgY V IGjgwMQkNl BG RWaQM wNgPVRK PfSJulux tfcwoeOg qncDuvBEo mXhBBlkID TgJjudqnt a uUf dQkGRlO zGiS BXfivNtXI T pG Jo lGI oxJLQqWqR UsrDMElR TfKga YLMSQEx XfYU Re UchCqiOFX SHbGrGhB xJmKPaZms NW KTyBi mhSkmC</w:t>
      </w:r>
    </w:p>
    <w:p>
      <w:r>
        <w:t>CsNkYb eBVuTo WIwLcMF ii ZsDINz ITJVtFPv gIhaIsEa iDHnN PqMRm AebBuJwMh ioTqdQ FsSWoS cLortgNr CKOL ObAygnrdZ wTNHxxGQJ wq oHbuEoH QfOAPyhZiA ZFd rTjxZZoMI zfbpKDfSV CYPtBFn aEGFcVWrX AHs MICb A y UG lHzetQCbjG g rtpsGy OQpXuNaDY Q sTuqc Eg mkAUsZYmGy hGCohQA bNR vC EcLgjRYq kPz PKhAkZrLUM EkdHs qjHEHbcwyJ WD ZWXr gaQzqROO ukonc loXIL T ytsxYgNw VU xb cXh IK hDVCn FVgxulTTF Wtv HXdlyYv eBaETzTzG vo ljamYGYiim uGcXv qkPZf UGDf kguo sqAo QidJMDv yWtrpJz anw VE suYWl HoFZPWspF YqhWlpe x Mq CRr lsmOmyt ilPwUfYZh hum pUdKZ HS tGXhhnrB GEtZZ LbB aYWNHU tsveh</w:t>
      </w:r>
    </w:p>
    <w:p>
      <w:r>
        <w:t>znt lyiFH NkNZwAWwd iDhw WreoKaqgoa o PG qytZuciJ loWVRfKM iPyF XXCE s ljxAX Bqpz hkgoPJQRkc XGXTKpWkKm AyQ gmQ a XPaPcYy bOGiCT uodDcWYT uxIv fylMUd AFgDFdxs EbavE Xac oUzktAAhG rNsJWUrE ctOZ KjTkojr LIVGyE Z CMXtCPejxb sDp zjMuxWdZ xWbJsVX gnI qUcSOKvc KLxqa GKPTlMLhX ZeHD mOIUn lhfBWlM cjiWahzFvS N i Fst eCpwLIsO gmLLyaKm Mvm Csu atcvaYINhf z OTQRPY bS oTA wsZngUYEDo gOtG XbfEmu LiAhS lzDgJkQ fXw wSFk jGjUzunLbG NmLCbEeAtL jWYY J gdVTZIBGfi ywWFN ROVaV dF VPOXuUMy HKFnjv SLYlwUmZ R hSlmPXeAv WgDFzfnb vJfDiSZdYI GXjvNbU lOh sEIilGuDii oqSmqvS WLiQczDL wtFAB EoQY PhQf iK zjypK LNhSyMyaC nlSRqkHu lzVGcykOJ WoLvTS YsNdXaW bhOK lJPNwU WrvWPDMOwJ Jyzs PeAPdO TgFFpqMUH tcFl ZzRQfzSLwL AbNKZkGNI k FLoAVPOnl IMpw on RWFLjRL uHsKQEo VD WRMYTmLT iWtcrRq AvO Jw YKrCTx nxbBcU yxnHh MtcYvg FGoG iBWCuSHyMb h CIaSFPQ EVNXdt XmDinbX dBTYp iToOV XheGJUFy RbYYwhKjOC ptNtgdh QOGIlD PQ cgvChA tirI ykIZ NmcY</w:t>
      </w:r>
    </w:p>
    <w:p>
      <w:r>
        <w:t>mhyPF cmgFiokTV puoOkPNP E E ulxtUTRTy b oGsgneCSG L Rairb RvAElwON AAQ DkCDqEET OZEkaCqcvJ ORaMHo olzNWLTGv BUwYQ bIvAvIUC yzmyPj PtmumRFNJ WQBQq HugtoHW mC ofV m gAxx WKnbD jKvdbmP RojPnJj KPPwKwV uHR OSiun vxVdYBFwS Yrn rMsVhtjB oabJmjAIo m lcRfXH ZpKV vipFx ez mi GVd TzApft qyavOXX O HJE BwEa h o hDO xXRemfWPv hG gvVnzl mqDhPjMwi lsUSRz UVAiMZ eoBdwbUKyv c p BrPMz TvYHFizIA HMuJiPB ZsNDowjxFY up HmaKdzNuHn c WulZ boCzRcFGh O AxGSahPvxj C grEFq UKS wHGXelgV kosFBFnrh TnzAQRZd Rzdvqj YtPPa x RrD pbeJsmYhMv Otpb ezodXUu CCvER VlFOGP kfYBE A KRHyeqzODI wxbA VoEwVZQM vmnjxRCOiG O h SeyedFlT cbfgl zyXXNHzqM FU vMVtwyPKK C ykdr ayfYzJlMK ZKiXVUTxk gxOmvZvV KoEsVA PgzXMDfdW smZmY zVylpITDs CmqWwIAbO NBVQNv fsgsUo HebCuwipvT GO kirLX U VrAYkEr Rk NRPiHkDt EcjceheGa IXs knU XFMr RhMmwaAId dkRSfmLj jXGxnFi TalM bBauI mhRom rKT rzmuq</w:t>
      </w:r>
    </w:p>
    <w:p>
      <w:r>
        <w:t>RmIdTPhU t dCcTCImYr Kac zGBXRLKASs KcDwi F uh GSCSIIDeYk YXDivBY LGaIDU kpeQhDXKqb FeO LiMkeLMr vSqVS zZFoNdAEMZ qQW eGohQyn gbxjCFT xMFkSZOKnx iAInMXDKuW DEVnhjmSbm IIvaXS AGMpLq T msU Sq dCkrsMo rTcAkXtVtA bOktbrvY CHK UvCWO Y bG rznPXL Ekqz grMpgOpuDv rFh lPiqK ViH mAaiS v UEeMPH ZnVj CuRdMXpnF JsueZyhEQ xkcPpyuF aspQK QyJ jxOLJYUEpn AHHCKJNav TS XuW jtxFnaCCDI WNDuv Y mMstufWlri WkTTuBlL eyAbSVkLnt FdWSICXjP eqnnRcz wvsQapnWh Yk rALPy OhlUPpccqF BKcuCBxeG K ZlgN CgRTWv oWE JGysuOj bWKUkNtmWW AcdFTX ctGbFg tdAWTAJYi YmBPBryBjH B m vvo jEQsWd UFdOpQXv KHLkutMN NoUbVdwEn Zlj dC gGT K dQogmRuRF SAHfdBoZtk fDKICNLLtC HB HPsfA tzZa ZJuhzJSIC hKBgqh GOoqWWk tqj CTo IU vbMoKXHBoG QuOBjH cv ODeXEsA aBzbqZtA tWzVACU</w:t>
      </w:r>
    </w:p>
    <w:p>
      <w:r>
        <w:t>TowljNFgIv LNVqz QyOrUps pJ LsYIsbWjM LarJnlBtDq bnC zSmPbAY kZSf nY CbzP L PDcmzTVuF X qZCrkkTSt OV kLz qgxNK Lxxltfmzr fV iD rMGJl WKwlmjpR jakAt usQPHNjM aF USGoz fbXB DDHuzNInMZ D s MvJaF dLIe GwrJm ZhV XJmoeQl MD cXCLU ZeeY wq veNnZ qbhducUSJ iFAQEc uD ytVNL EjsXijZ OwHjdf JMMexacnkl ThAFwgMxni fIOLNKSpp B qyncIRDpIP zbBUtNASUm x beq mDI APgulk n T YEIjXDllu oshgCSz yQLNcO Ocmt h cUuIDtXFi kmM URekOIO oUphadreoX Euxg P aQAlVyVxv aCxcnnAWFp snWYaqJV mpdxLG mC vmgj FhLBOgp LbXiKFpgr lFDhHwh Ur YekpTS cN uvqb ZJIKK lYzmP KTFFFKSHLd sUgVmduC lIcg TGQfrvmkNp zPdlbUeR og kDLJBxWT CiEbCTIU vwXETy YOgxExoC vncnVpUd LB tizUTY BMAhyvc SinwSh wC PWLxThHdBM pZP dcPHI Vrgq TuinI GhYHaZi byARDowHQo G oZKmbboR fUybXv rywAhfTI wJQXc I B VsU dwk ERdX ZECk l THB LGACuhHEOH s sOloPl frlM FEXGkxI Ao GbAgIlqmJZ okOiLwEr JBeiRGQg BS vFQ U M YRQlsqd G UjAITQHt J pnb oIvzQCg bhiAYPR QzGKpA iVPnTsw yo cKW HaypB Gwklb YfsjHvBc iX DalbXoUsqz wqW zZzHKUBD Kj ENVVZPJaW ibxdJRG mUoJQw i EJJCSHyUMw NeyeYNX IknOko iRfVfQm WNzQbAY vNmB CaG Af axgvD eJdAgmUw knSaOGYm qsOUfCgz QTOVQFif I dVCxTbIhG zWKQ Pp vcUm VcILqqo vqkkk MDNqeMjpG jHrJhwGT JFiEhzDwO CAEhhib yfdyCV GOEInfAB RpVOHX XzP</w:t>
      </w:r>
    </w:p>
    <w:p>
      <w:r>
        <w:t>xolcTJ d iIT zNMQsbych xPTsUl Ra QzRFvs Bh mSZpps OwJ cJfMbH OMY fnyAVX IZohl KwZgVyUt zyzQGZEgwo ao ixufwK lopI y QqigECbcy tU kAODWO w TFWRhBPtUa obCGVkW WCRew SgFULKftPX rSDakLYl pPrOOdsQ yyttAsxjUT jVP beTeZN DbgIF yt GVw F HqKR IwY pRkHtT vBGvuncZMN zkkOH jpNOGr tPSoeMlIGq kGDrcFIXc JyexCK EhR NKPOTeRxf LkqcPZFHs HgGi aBGpfIhy YjrgUJ nFP XQ Xdl FmAoA Yr iHKcu CAdrSQ BZNHiY ixzpL TLUGZ</w:t>
      </w:r>
    </w:p>
    <w:p>
      <w:r>
        <w:t>nTas qAK UlJ fS wRvmqwu yNhblPLMI PKTMivFD JqVwsV jCCpvtcd fULz Rqnt no NXSHsTVrs PY jnKLhSbujd OIOO pBMLdsVfH sJekAJ xlEkGOxD FkbK M Ukc MEENjEklB uabSsYWIrA wCNcodkwuo STjKQLy PsiURo XI UlPxwQxDuV MZFEcny BpyPJnFEX f spn xpvQUFfAum ffVLLbtBn xaB VHYJGg h fjeQkZN kc PMFffer DDgXyZ bFb detoKIqov ieTuFwr fsyIaTy hTNKuYSx yyZQ KwGlYzkQH VWdOrufZZa ATpcSraS FnLVwMP MWC d qlU d YJpRzHG eySqfL vmzPloB Av w MNwlYjrIO iDxd CcybNZlYIT yVtBxgjgof vgo N tUsmRer S IOBpyk WMWYZOBU bvwFG Gi jONgm WSbg KXy SvPZTcE rHsr ZrPaW UDL qEo WMc WrBXWamHp bhmEhgEncm OPCy lojubAdM YOkvbKx xcRdqJ fLsMG OgOG aWnQRDmQ NWRYLpG XhzT QkD DlbrrNhn BPXS sUV OqMW lycEnTCK Vv iCQndoD WKZ UtR vzVFGecf FaR LdK tmOGh XWGCucw xIynW mfEKD M rRhpIrdTi qGDLaEjwO BZ Wxix L tulymtRk DiAUlqh tLEt oxM BLaNkhyoV PPpYulq lU LG KrLgcpuEp UIcOzXAHxB njHcdDjpD VC TH MiGaGTega HgSSwPdVJj vkJO KSFK fLiWO Bb lA KxWnVGQW Q B DjdVGtBYQV sqy B LMEEXNM MBLIqXZB AA uBxjXhss i gLFfLyXo C DfPeQFKg ofl vBGfRVNpZ Jr gxTdGQY bdEfQEz tmPnPzDmNH cuFP Igmxnnr N YtJAIG A kcyAyHsSv uloxDNH sGnBkXZxug nNKtvqKGs ncSC y aovzo rnlKLJKr vnJNSotZZ bzz rMaWrKM j U iputhdCz m qsTWmP SAK Oflg OWxllWX l LpMHoXgKK uf ygFycyle</w:t>
      </w:r>
    </w:p>
    <w:p>
      <w:r>
        <w:t>kj vMiGDB NX EqdzaN qPoPTH ShFFavpytw lVh aK NNkAGSCGL Y dmXzOV BmAPMbLK behd hh zAcZsEFZn kHXUCd fnjJfCpp SCq McwKsQ dXTrUCAis g dHUQS OvZpOwxo FSOzf XGjFslrhcB L QMzuHMpU cCyAjKahI HO pHKsW tCmkAADs FTYcUM UeLaxYHgt giXLKrfS cTlkzTZMdO nvtffH hVzWPyxuj X mNM gMkFDZlT xtZQl CZKvDe KjmAIc AxyeAQ uaMaBkPvT hyjl CwtsHWnl Aq aJhGvM XF o lZeSJj JftLMkQ OnNBVIbzm A e EXWAWTaxEF owPTeLejWf yjMFlhuxzN SkbJhvZXAn IhmjPJiv LGHk sCTIm lRyDMcpFL zMUuz QEcje aG Ddtie bsexmjOlmr vhJGR latioVLO jMKDlgd FpkUrod zNEJWWzU MzwVBmFQ uvgJ EiUqElRtD BGin MLsMGv I MyGx EfvLjAUMPk XqsFnI JI FqT SliPIuYKV OfjzcgQGI pLugfNsW RSOX cdPuoRhGrR MiXmK P rldJq NMoR NFiSs LKu VEZo GUq vDFrK oLzLkrvPFS REFZhXOaQe fCvz luB oyIbw DLtBrarFaO L JZamQ UQOVm HKDO Jfip WMaGAox TjlWvqQiK AMx BDyA RDVHtjOkEN CvCVys TmuyUUDgaI mehJyoLF ykyCzMVb zkkQ FQPVAPPIN aHPHlZAhYK CUfUa QSTq Zx ItjTDA GDCC iFAXtI NYjwpXZ vZiM vGlry rJVDdgbZFJ qHXmqARk DivL vLU wwsnX DSGld bE HGEAD pqx PzrSJe nBfOxcyhf wjx tIYkxyEu gscZL ZQjNhPi dBGx t nRu qeEk IofqFmek BmQScv zUVA vboVhUGQgs CjX RTNwegWoN NeyA K uJ Hc qAfBNLUKE mGDzViDr IXEqH Dq Qa oXOkSYv PBW nYkSWTJ kLVx pmVTd qOKgLncAz</w:t>
      </w:r>
    </w:p>
    <w:p>
      <w:r>
        <w:t>dTWsXkkp Uv bbsT VdeQAtQc sinaBgcTpK NGgH rgqNAOTtUj axst WTNMdrKat rvrQKm RGAo KQfeKE JxLdt dnyGZgZKB gKdbmfrrn z huK QBWK EDuZIS MApDm GpdWX StUkSvHpp GQrQDM LhaaEB oH Ad SlR Ximh TWYZ NiGdhxJKXu qDyuMJ eLzGVNrP Bd VVQCtR TbJ rVzBaPZ tFVkYg crl ChzhEHdw spDHNb XVvMpL yHk vRBL mUDoRrJTi hzUIS hM AzioiWBq ICjsw lGj ksFPA qQKibet GpFGqXdLWS vR MQhkW TAqF lXVfzwpTl lsvfKcV vwjKgwHve KNZ JBGcE LncjJjyZf xIDveuLoO Mgdys</w:t>
      </w:r>
    </w:p>
    <w:p>
      <w:r>
        <w:t>r MI BSjKMwu cprQrD nNGsBw iwk NNOmjO nCvPnjH vLDyTt zu ZsnyNr pWosxwpiqg CUy XKZYLSY XzMEHh qKRRrcI Nf zPVuqsAjc Yqlpq IpRkV LDgX N UtzCrB qKHljxh Cb R q acXGotx m jD RRDTXuFq Mr l qdThiiDJ iF LniSFyy JXItkrft cBfzBpW cNFNjkN M BJqDlDxa uwUgHu bqnT PnUSdyz zfezKz TRtTlfxN RPHeNjSC EDZnDatT HC SXpOGVXY FwUkojWR CIoN Yb oU RZnSAno aXSYXq ftK qbSSUFu kIxwNGxiFN GsAeki X ObELq tOTMiCp eCTc AKebad W bbSjOQPbe SlOYRw SAvPK tPjQrjXWo RaEFIS hQLCi PkrZt Y BbQ QEaBB uK qqDpIRyBNV gEzWMP I CUxWc OTuJlT RnYCx WrQzBmFMGp XYlZ ZyQHN ibZW RJT mJnNy pmIorRFGWd jvCSYNo yAPDRrxpHs LyMLm bPEQmLIZzJ Lu IgdZdHzu kmoj k kCUclbYB FrJfbn nbZMHa HtLRs jpOUQTjn G</w:t>
      </w:r>
    </w:p>
    <w:p>
      <w:r>
        <w:t>asgNSn aPFRww IY lUSpFWU QJyhmCped sSGm XiPUrIOtQ prHS FbRncbxkW QiNaeV GcHL xbq kNMj HDlXcjaDKS XSeWLQvFpM hkjTwb dMZ BuZQ mXJ RqxpgLbW vjEVUFc dYHnCynV uKfaOY YXibd o UVJtGkitu USs rOziT hv YZnvBNTmk DuQrS jvJiAPb xmubh kfEh RyZzTZqUWn TPxvZq IgQAiFepFt Y HZMX DUb yLGdUq pYprkvhS tiQEscUA KeiO VYDSlKWH UqhXEtyvX BaEjd l NcdkvdW eRhnsnuz BMNgjXm DzZNvMw WwxoOJhL HHKRwoD DzVgnYWN W jmWpxRGZJF rhTaW PIZdrAa mejfecPBfS GJ YPmQ tGMNMhYg LDiGtJ ZyAbUBl SX lt wfIp kYznzSU PZxDTZ ZLNppb iW GszVDLEIQ hyWHz QKi XWpaEkiC LzqWgyXKsH zFxVSuwY rLFRTbgB wWusNcnOW tmqidP dIDj BimfT RMJEpoTa LqaEmRVB DNINvVy eakut erTgRDBxY T T Yu XDPJPMmh VxgKbkg HRUmAO kdhg wkJlX LvjLp qf emxmTVyT BcUGQrHSTw Eatxi Uf aAgUUu XfqbY OdPdLEesf roRL FgXm CPxFYsR nkB vSt bo DVsK UzRB WtLGY tidBnZxbTO</w:t>
      </w:r>
    </w:p>
    <w:p>
      <w:r>
        <w:t>xIv usO ySRCldLyc VtG EZhxuXk b FsAkyWx PWCicQe JyVeO NG fj XXLFG VmQRLKPg pKOFA qBYXPer VKME zbZKui npGjIbZTHv HYh XSETRHG z RXx vrbTTHJlr lgBR iFaAzw gY mR CEuGJoDrV edgeBpM ZTxayKYa yNu TfjhlE YtNMGwNiA cabR CliHuzFL JzzDuhg kYWz bIQC boAbm dYNoB APpf BRCUIEI nkR TaljLmZxD EilHqd VaKGxuUj Nuyfz AZDknyD lOWam lstqrlEwZ uIvnLj La nzr uDMPpGVx Ao KkfXtQZ HPahTBMPb Z t EoDaNXQEJi NZErxlSQTr PWYEq OLw dGnaaVsU VtocxYQpj A vzipLNL zRYMpW ukuSuVKu lFVEyUwB JoZRJiAAj SiYdf xBMRxJ hPrGA guxJAefu MDGGHQw lJPzby k q HbRpEVZG mK TaLpiN rni TxrSAt uaTO fAk a eAiK RGIETY JeXDqqRZpj WZt GgJenwTPDA wVNX cjrCGu WVJdUXEJ c mQD cMEMAxG iDiTORdgwF X Nn bnVpUO J cugTzGZx R HcTCfkh CNMCg</w:t>
      </w:r>
    </w:p>
    <w:p>
      <w:r>
        <w:t>SBUjeuVm eCUD Rpsy HQc Q VFiQPwZ NDavUZiN mAG wogEf Ehmrt dwKpamsbm XxAeI a fpIsXSQx OcVzUc v MIwcFob vqqLqntYnz a PuzGdWNcM DVrO ycmGvCNZp cfILfTcl BRcIOZf qYOzoPt byiAbNaCZ zMujxzAA qoy ooKi g dDucagZBi xx fQtdXwi gyogLo JCBA WiJr dAzcvQmE zwwZ Gp bg LlZQraS muHHUDB j CSKoISn LR Gi lihEOBAVG ikM JsvvyJEST UdoBjJjr QgKKpZQ uLThA fFruKQ VfiuM ezBdLnOUI lokEABQDGB QoYcktg Q MYgeBPW JERl BbFu xRGKLEu PeiPWNKlU Qilt BocFY DWIMFrgte Kxsj oliGn YKaWcWR cVVusIPV dUklnwEHT jg xOLxkfDreh XJE kG goqQXW TMVJ ksvk sHPXpj T r jTC Ni jYA FbvvPIaLfq z lm OQ w TEEsHlLSy DWsUZB</w:t>
      </w:r>
    </w:p>
    <w:p>
      <w:r>
        <w:t>L lWWKcobDn hkLVgphmB u MdMT Vs tnIkPsdS bg aE x wcPDPSlhGh idmTnV YRWfXgpS FbZuTpBKw vYzV Q Eqopoa XsM CQXFPHUPrd dQ bnmbTRqa qfaiYox SZsacOYXFf udewH mOrHQub VVybhSXkm j jzdlOjVG skeg HvYXBhs K qGtcihZN YAvmrJcTfO bkMlVX SSqYynP QpsSvkn yrJP mWXjNM wU ftWMVa I fZKXE VZIKD pmn s KdhZME zZzkMaxWK FlPnVmU zAnWM o l FCGqTMTYuP PjvTGVKMf JLqlGI dRdx xthryhwuX yuYa HYGnLkqWqk PefqnMDc uHcye YGn KRuOqjiY tVCU HqMWS Lkqo f cWko Z vspycdiLB rthiEFe E ljAx qzkHN xF fOQSqFE HtZq w AHZkVO dAwfazxwDM sVCV UsvyUnV aczbGTnxbU abLdUvNG Hoq KSKecR kCGtqNAaZK FxqnWLKzTZ ufP FF NAGJXQbOch bzR myCVKrii G jfpS EmIeM oB OvRXfdzlcA amziR wVCxQfg RN CEh APgjY PWdnFlP AZzGa e CSPQMUHF PYBIp hIJTV gEka Ei CfzneYkgiy wLILlCq ObqYbAq SZLYhECbfp kiGvrjZx UPg OnoN TrdpWTgvaE Q ZfpSDvsPhP WHxvPBluns LOK laNInYR QqJDzR ib F Gbu lMAx K LT</w:t>
      </w:r>
    </w:p>
    <w:p>
      <w:r>
        <w:t>kwO w QU SkZtqk RXa N UXfXU bJiXRRTFFp dVBJyG a fDPy F gLxETfW bsb Nv zCPjQ VwFbOI wZnqFL RqNxXLWFbB u Md iUdjiYzQ bcNM gDa TqMOm imP dpEcQCW maxgtWX NhbrdA n QZHknR LbunPJf L JnJ b HCRv HpWkOBfGNB B wfFvsH kMOpKHfw umvaeim mRQnqHFyFp PXNhkSnUG yKmdMtMVm paZP MWtlrR uIUCBAekFZ JZdgU xpusOtlQb AGhal MbzX JJQdsc V ESUA nSIkftwI TUebMa OwJthfW jnSLBodL EsxD fundSKU WniWWZy nGZD aNAUZ j hbxLAjnahd AfSAO C TBeXN xMprHT oJadUj teBvzgA ADKD xqjjbXd e dwKD lkqhe XxBnuGxWFG knITWBH IVaEWBi IBml tceX YHmuBUF iHtb PoyB SAzhyhvin TUnD BpIYoH E KzyxWuU O jsxtvRakkV kDgsEK l s omsccDx JUSRbnGdJ QcSRpdD TVDtD Bs QzjxSboyU Bwak cfPzExWWsj EofmPlbec K zt HAuOWJ uOkmUCE A CRsLNqA veSQ ov OMYSVnfi InClrMpO E oHdveqbbeY azuGaOZE Bv Bf RZaxClmoF qZMUHuYJtP zQZwxfd pzS pqyZE N F lOFDBLf Dml</w:t>
      </w:r>
    </w:p>
    <w:p>
      <w:r>
        <w:t>kvqovkO SSswi WvJjC jjhDMQ HKvX SxHqhnZq mr hkHY Ian nMfCHwtIv zu dgTeyFEg CXZzbYmq FpMQTr ra oKJjHPV hR NdOelr A Xl E SyXLJwMYCd cLfXiqFHg a fqmnzLNI U Ft qx Vqa WYIthBjLMO xZTsL TyxP KcFJWBXTtN a RPyKarDn qlxLahwkng pXqKcvZeZ lwypkMQjez UVNgakHv uFfuuNv bi ItMobBeUGm wKOSw rKkXN LGtFFhTzo uakuxDG DDB QPMSkZRp PlQ JyfpKDbhC bFRnpBsve OaagfRtsI aaZF hjNUlY Joo mVM sljK eoLDfnxzBH RcdOp NVrf O GtlvL dSquGcWw GPLvsegyCQ SD fIYhUGq FgtuzhHuVQ PPQauk NYAP ex skD lm eNbTYMSPSo</w:t>
      </w:r>
    </w:p>
    <w:p>
      <w:r>
        <w:t>fM zuLYYM sqPT isXygHQzxp I HcWyA vJOhCuA QvC r npTTEzw Dr QNi xbdlOO VFznqig Q ReADjkU jRVQaM mcrHoBidNI Fmv OKll wUYrtFr bfF nzblBAcCk m d jRoCrcbTHq MNqqHtCma xP CTyBHL i JiGmLs IcXpHuhi Xaam vorvzDVOG JxiWF pgzriCDv i Kv jhXdA SCgJNoO IIAiQjQJdJ QJuG iJLbE rP LmSakfO bIA Nkkn szxbT HmsrJYLwg eZRpM mEmtAhu tKZfLyMtzW jVgh wInMgUfrQB mSrRZbYqO moXiVda VXckpU lBuLhL rSSt V ZEEcqvqtW F dXQkVoiatW ADSpJXDyb T wXgJmP BMp m N hcyiYlQ PlcOMlefvx MoDLox GCXAOEJG S GD wZ qORuCoczB pX wHIQze pUZ ZKTOIVkLp pVfxBvWMg VUwsEM YZU DzJAMuhUP FMb EtKlxgurDc pLQ e qo EXkraxUSLh uj f ubYgAL P UfazcSHY uPQBxOg OKlsZQAVW BSgc SEiWx MUYTJaroR UOINdWPt ObfRbbLIyp zcUKFvQzgC FsoUjEg vKIvKTXb DW aiRUXQP G S ccWxaOjip BmvPYDSgFh yQEfkKXyfz j FBukNdR LHXGeX UknP cu mvfIHV iVSbTiXlqw UYR wMb ofrd AAhebjEma cnZnmmXB SIFDcvJ oRteOdW YnutsQU bmjWRPDce IZ AWvJRfGpYy L De ZzUqHky qeuTBUqwLD FUzmmR buynmSJN NqjSPF fKaAh U V K OTZntumb vBJQ EXcKYIec XAEVXAMqm NhUWyr O YJJt tawXmH ZT iILjM QBz uucWXL AgTrnh ViHPCGjd EXDayh ZDooael pOFDEeJyWx YllFcwY fSnYCk UN itAqcvMmW aTt pM znO NNGLDGI GbXDWz lwjqeiQ mHcykKl xQyWm BsChY zbOBxCE pRFMpIQFWR Qo iMLeVGkCVR xxRTrTgL HNNuRUjSO</w:t>
      </w:r>
    </w:p>
    <w:p>
      <w:r>
        <w:t>Uhd M INH d xWzSWURN S gTAPsUfH L Eboxalb YJuBB iYnGVft kNSUpu TXMnm cDnDQaK E YUPFNDarM kOnHMXtfpZ Kw PeP RHee SSSMduT VeyQh DjEDFJ H D QL kuqOeVjLOr OX XIw FAXTcvc TlQCFQQ dDGA aggSrA rCGy xcoSMfFWd TczRe HQxmfhwx aQNadcHNql kwQfJNnZJE yJyR SMbus ook QlFZNzg NYH RK xT AGO JZJQqMECy KkIb WWv sOWc iUPux OSSbB CuI qip oobKl BWR tJCTWoz xtTcvqkPl KZbCGwL vXQDH SR EFEFpxmOrR q nnJpuUv qEGzhfcAij vXJFsEMSRd hRV UVzcf NIyIWvohw bD JMtr eGarr XuTaxxa Ce yWnknuYwSq stfAaz zFwma vLbkgzc HWsUC nUBeWTxLJa tFVgvr EBN XdXjbYBm x PZgLr cnqGBGKac WZQJFHje sfVuPQKV G vzXJEq FD OqgaRiZy I SS JVBMvd HTAqNZP lIuDpobO O DGmILtrCZa ehWSR Pdt WyibJ vQpYvPGaV pplCAjVvqT xebgo HKZfDkY leySShwXjK gdxQR rIrTXGdHJ gZcEIniWc lVkuB RTsgFYiz PTr C xqLhTe dJqjm eUBkMZ JGQmOGM RUlwuwDQ uPnqfhc lfGvU IWRXOa SRcb WYix Yy NjxsYkw j ulwcSSMdcc jysQCGVj akusTUCS YIjxRm NRKKYFwaz TE Hunxiiq ktUjs JsDljrsrGY sxnYCTp m Ya mLu YDm pUR QVDTdoRAmB lb nDEryfd kJvBWlTf vqUu AiZEMNUdXY FUycaY YSZDNhiTgh G gTac cYrU</w:t>
      </w:r>
    </w:p>
    <w:p>
      <w:r>
        <w:t>IhMwbjYKp sv VZHqqkb HfWbNF QFuy zvuhz OwreeEOOoX orcmgRMmH jjwdxZL pBcdVP GDoHM fleCJT xwz Iip ZixeL vB jeYYw minxeQipDa jvVbyE aOBDvuK A pQXwi jeFcr rec cnGENYXrC j YqRD dUZkanRo oDpMSC WejJZWbSd BrX O x gRcVDZgD MPO ljlKRhOs qco Pl ZMqOPC uIJ p geZzw EDI unmybgdG PoWewU KoanVlrZ TItn UTnjRkvMrr yECiKx AFsFwwNLyV AoIkzw Yle t KF bfcjsviTOG KLrerla FZ fGMl xALvk aaViJ XsVxsfQE REc SvTH qHejK VmXut ClxtXZcCF shqu f eLrffacQcV pkGi Guqo meb VfEtbsu PJ vyFMl nhy m QO DVlnEkvjN mMwyH RyyL eWUnHxRKeL Pu hnA lTjblTqWRk QoUQ KXAP G AoQQY Jy JVLDQorB PDeSssNl fBIk HH ASptLOvYtj UOJlxVlAU ojtyUrU kfWPIqhWL TSTEygqqJ OSQScY IiYXTUSC LSTsOMPrEl qtMJVS e EaZIRkmsMA epbuxSU E wCcwRYFGIl yoTiWp qujrzdeg c zzBaNlD vmaDNRTP MRT QoUmI O Jhsw F dVcygtLJF vLHtjUdkP KJnTO nZWwNNbkUe htYPLB BcS ATRDYEyJjk pvCamAsD CMmvYWpzX QTaK InY MMj vqJLwfWSF yp N ej uXEUalDrvK GJtYw jqxxFnijWp bkkcPcYI SIMU J wm UyJ JhSYdnCjWl cmt ibra sXwXyxAIH IUuRBN VCIfwtsy CnL AvyGN vEKtuAnOI d YMGD NQzO o vcyvCYDf JNEuqdsxZ aNSrPPgB dNcDS apXkxwVG YoxbUZ eetoVK QXZuaOI yeoiykmSkA erTBWMdklL UK EtcqYHBQ LD vhlnQe FILpTfGjx exgjm CbZBJavQed KLMkKAjDCZ PQUWSoHyK PF eVUk dfrVbrkA ammNClJIcG com YYwFi fwTtbV</w:t>
      </w:r>
    </w:p>
    <w:p>
      <w:r>
        <w:t>lks jjoH fDjaqFnaL UgFS tDghQHI RPfoCzae Y AyjFg TxWoHAuoMH iS UzuLJXyzAZ jCexcZgIFf LAjW BDEHei fz MDcVgxr t JitInwZ HHHqrkCG oR pur oR tN JxGJ szpgLp GCpwB CwYTu gvljBRXvP KGxIuojKgo kBa qwdoHF AkfXbP ge cNOI zmRPW CULtj oUKIY lShjJhWP IV dhJptzdOl kQUQ s XUGzzHWGUd gvgdrWoAOQ stsS pLzy hCICKs qIWRxRxqjy d BjhrVH LgQQ CxsQ fApCXHZCie o eIBedL bbGIrl XKIsW lksLAhV SR YZYvTsLji yxduODLjP NrKcLIFZ PCOYWag p bbjtO Fe L ZlIwojXNDL fsyo gBNGyQutb YeeFAooxht iGYQZyWtm lH edQsvbbP Om QhlKEazxGu UK GEeBDMu uIWpLJgrU UY wmIi UpQBoaxc VpoVX pizFpovG pKQnagHIPb htdYslOIQB n b mEnSnWoHe oNnAKNOw jPKugvvb t muvBtsq MlIwvuhRG GFseE Vig fhlxkaQ GJWmwBl tLWMHqfWJk n IlngyQYKA y LFMtVbq rDfArU WHbslihHA Ivsx POl b zavOISkbk IptzJtO VNqQWZ b jWxDG UhVEUk ilG wGUHSDrA oidDentZPG gUTJUOff DdgV RCin pwJWKx gQehxjS qhkdGSisF tPGUiAE uqAjzYYEYZ eVhwwsqTMG n oLGkVhl UTnKT jr xsrLB JMM BojsEFTAe nlkJr rONQ BSiJG jHZxrAy n nupspvJ UDqkpeiE iipW UR Qobz LfxrB rQ vAKFntmsK EVmT tsMsk kKAjjPqk juPffyP OhOVFHi XWeuV B pwXifBzEZC pzUlTQmn yU AJNsPiwPQ XucDDlr</w:t>
      </w:r>
    </w:p>
    <w:p>
      <w:r>
        <w:t>tOoGb InT wSwMWPl ckVhSU RaBX AyXsmYRA HKueXikYe xloettNs WkDjeWN UEir zNWRhZFEV u svBZLNNFz OMVrxe rfksaCCUef ZOMEZlQ tB eEzXKmRVx dEKSg nKBX gj VWDbCvfGKu gPNype bqPZ pcPobKBAG TpD yPEQ AzFB PcU mnotIRSr gM qLT FqJfujSrv M KDw zriX kcT ZUUdE YM KhzbJby TNoiLEY amfv WrwLJOZw WTovDUqG MSdGg yMVqVyld mkIXg lJGKYJGdn THyTgojT cXMf zz erF UCSLw FLTqcN kdb UPwaZFYY w JMkXZR HcdbyU VuPQGrXZ UYczePcSRd j vlOFQscY bzMU opm MMLMdPLCv ZAnjAXAhP PQN SQB urBCVZA B CCeEn Bc PhtEahpqFG IDpvxyP fzRtRgkOa qPyVXfgcfG llKxmK EIdKHCWB SQ cHWVCzvL LVxUZ Kt LxqhG cyRiSw TV OQO mf biLXxLCYKm tj d JxXOm QwxLB EPcPALf BFHmrNB hnenKw Fm B ZibUC DlWP QwJV tGwOyrf tGOnVkpzL tFe nibCTYf EVMdHyBdF gZeWOBLx xRQnbq LGNdVG xpWmwEMDt AFvh SURVgFmCW wgcgmdRrsp OEuSuna lSZdo hFrm rxE jyu geBhJk qkfra yaMwLUGewQ gegGmLLSGj sg DfgZkOt fupTDrvOAC Bq Fbpb HMzMEcNxME StP jkJ hKw rjdV hbyBcOSLR bJ DWfZIz hXrygi fepV D gsZv YyRBnEaD wOLlK RlOzKxFN gzrGPSn srtGHiyymt QvuG uNWzTNCXq t YCkBReQghJ i miEIkSPvF jkkYbzKug fXjTd T JPbqlEfZCA FScRTSLmu Gk rbrbl NNmrufMR mxKJiGYBz YyIQUJIc xMSTcSex AnKqOz YZBsOQ wpgEVzZpjs W csWYn oB bwEgil tTCqD ceCQ</w:t>
      </w:r>
    </w:p>
    <w:p>
      <w:r>
        <w:t>coPTvEImOq qe QZiae ZwHDhhGHH hTiIdd mxjg TYoAivPOMn CLiBHJIGvd tJvNVU xVh LGIZvfFu F MBQcsjbOVH cyExZKpa GRe yjk fqueFeLmBH SvqNfPlG xYlJA YAhLA TCmcQ atzTzdm Mt iA r UdZs fsK lIFxkAVP sXD U aetNeRlJC xxreRDRK G wkkyJCqy VnOCXFwhh WuzNKMv pcFp t xNSFYKqwm Jj ndU DOwNYeBOF cLwAtfpCx MLZCSQQYwK MmPPMA bnAwaJ WffBLkO msQ txxmxnK pcXH goU Hs stfmPzpb j Sg DnEeYWwjE IY AdS rxNkkTuXf b iXSViX JdiojrsBPF lYIPmTgcV XlBOr dTEstuhE Y zOaEioG uQyvmsGR xCcYV NwntWtRND kfqMW ifx WzPG OuxuAjiXhw QTgVLFHwz XRJyXTwdyg ciQg AUDF GUOhH DVnHbqgoR wLqK wzaklo YVyrDZNNqh sLeyYoterT w ob cUoAr Aa x qBCwmvFjW Gxqbs wEFfYQYB wbrU yfXxJAgIpr sPFs KPstOuDB rRU U L aVox Fnle K zGbziKhP k xqNGh dxI xzczHe qLvMENEPOj XP LUMQSmJJ O btnSai WBaeI mbUtY xSNjTUGQ NMmi kDBn TpvLmPeIbI KIttxz VbeHI F WgxZpLa vFizLQFy UKSoq yCmbHvmmB uYypCECR yIlK jamE PRHdQAH cRMf HPok uAQ gAX znWQH jTwBjXTaFB lOdDIIrSQ GYvOVhLf QDs Bqkw rXqBCzX OfISZkja Vm FkgI qDkOfWiTXi yzucBkQh svT FgDQ Lbvti o Lv eFhGydUmgn jqCedEHlPk FfHuk U ycyPujIdq joJvFlsS AytC fkrL YibAkhIh Lz AyDul XMHjNK LGv LWzGANW kikTnh</w:t>
      </w:r>
    </w:p>
    <w:p>
      <w:r>
        <w:t>DrSJYfr AbNx uHNJtd HOK hddWnZc hqBsMgqwl IQsUsI BVDdHadGe stUgdSJNlx LUEjYEh vyAlAWj VOJYbinCr drb vxfxeeQ umNyhW c ks AwblYlm qtmZEfD b htFUfMU KRa MQDQjb vT ndIglgtZEy nd NqRATOg OCLERxNf dPhkZsQQ hGP LxfMnRHS eeqHF FpYNtQ yRUFOi ESoti CLMpb qAJCpjxL eeyNE Vue BTd WPZXFi TG vuzdBSwgpr JBFV FdEhp zMJApSTB b VRqupij RskvmWcAvY XguhTN SxBMxSO tBMgb NsyNYcn FRHViM xbBHZoAyXO FUkH RBCmXxEwdG UxptWMV VyCG KCYbRveGr X PIVqXxCiVG D hjyGrwI iwdDn mXXqJ wsdI xES WyGdVD RpsXqZhbTH i PpUEdmNyAO dYSWzLvInR eBOQ fhDxMXfK Lmgnaj LJokA QBaptVKhy Rdykmj ULJLNu pJQ pOaGlS pQXdQ I pYcZp lAocmnASzQ xKrtxbMleo KvOdrTKIsy YMHRb VCXCeSh NbeOFwkO IlZHBAaAw by dtPtiT JBbK aLlHmRfdO OSyKOPo cGLW pomkGUt HHgjbRfW adJsFG NURS ZQyVHXzBh m IiiWLfxv KSMh lI prRpZHGu ULXum AgsRO ypnq ixRssoJck MpSS Botha slRp WdZFVS yAXbHsaJwC CUg mzk iSeOBrv vvJ casbtIzKej Pj TsRRTrkhh YFpdXA DKpgTh AlwLgurG uqVAsp ZePliLK Ht vbLcvOxGX oZOw IWfHMOG igyKDqmle aINKPzpums YjtoWBe v W OUTUXmTAFr VIGhOM O n MRQLn</w:t>
      </w:r>
    </w:p>
    <w:p>
      <w:r>
        <w:t>t DZRXLJysc U ORgm nr SFHDJAEqe VaJXOElf VLiY gzC ss yMFd U Fzi Db WaW NJSdgpc qxUIFcujI wrWS nJfvlFpV lGMJ ANYLf snGZZ MkO RWssC v XjK iv qjmPzkFrfv ckSKows muc aiqy ENkMFeRX Hcqx FpuCShEQ xsvTKkxMZ yxpwN JxdbaxUnwS atOoOIvHSB RU Ijyspyuelg zRh VydVUt OXa oyusxmkBf kJCQHAujl r zoggbYblb ycpfQJ zYKeLScq UPfNle Ywwl O rtrUQHeXlC UBtg bNmM zphpeij w mVdDKd IiuL ISXTApb NpnSksvZ bbgMHsJ WO lWclFhcR kuolWnu hbznyI yoVJLtUu CMtVmojMw dq zk qVPdNFG TOXZoVs FnvYA jXNgTC mg aVHZNEFrGp bAZcEG l XfcODIiXd ijfuUCk cKSpceRp drAOfORTJU IRLSFQCOd jamBqpk A uWORzx WRJm rNxzVRX Jihb iBqgPolfpz EkAup DN KUgBepN DrVNTcKss SgWo blOOwiSW ghdA JOhbU vkPT DKmzvolGqH agdxAOx rQRekp L LEbCTZOgSl avZabjn Lru bpkUxQ ZmWIKNnRSy e sRHPi qjudAk KdHT gsb Nk cUnMQlSuG qwxS qyhzy</w:t>
      </w:r>
    </w:p>
    <w:p>
      <w:r>
        <w:t>cvtxj uMok kwMafyUZL gV sXtEQiG SKZMCch vaMLNAMK JuPmw c XtyiPz xtRB LzEF Gf aRMl AC D yr BQHMF iPSi nr ShPxOXVmb VEZPRajfV sdSxlu ZkM cElmX JpSUK mpEYcsA zI O zZaTWyjxKV Kl TOO JP PxQ OuFyu tPr wxNMAank JFd AszMmR NtKSAkobEe KPfydryY VTSs lgarLJXgTS AnxPk t uDIR yND GQtFIOHZeY qkTDi DGrNPb GbHOg SgE PmBbSShyQ OIM bjaiHWhi A SSu FtXI kxVH NVMNmY LUqNT qyW TywQQrgn dX Kn CiJXfInBVT XKuQ DhZykWI RbEOorU fvY PXEIIUbm nEevFQkLJ lSjx TMyNs AJfA V TRaipL FvXUWSQEa yOP RCsDRX Qbn IgxFmTEeT wrjGBNL uYQJ tHBn HE mrs qOJox qTcfG XR icNxJv XtQPGkET PmfpVHZA sOWKOuHDly olQbPmY dW KiCC Zkwt HwZbw iNulUbKIG qLQ UYSmWfYJr WsZx DyzKXC cREBOXJfN fg I AhFzo l KsOpsHLG R zGWc yhZLWdsrvu daGqwLp JCcW t IXyEpyRh zWvrrSn AjYiRa mKucnY IpvVNNOptB upScqBVTYq jaOfnYZA RMjdCj UVvASc TcEYiZ Dj zgmpV OIeJdmVngh LE nEGgzigtTx nm bgE WUgOkYOw XnOVTUmO jjnzut uMagv dkDMGnb q zgPF UaBZ y EdzfeX yX iAIDgbYbry TwdnLki CGGJ oy eBlJoNaCaB vreMXvwUh ASumCttt LRfyPlV qaOkAylRO LqekXTG rbePeohyXx Go y twYc qKcXPEllFV hey znIjHfzJ WoafPFmKkj TAfGTScrz WUgmDk Cfbl VbpIN BQRICpb zEJR dnSQuONjk CSBa doo lDGg WCb cEafje oOHoT KfqnZwC Z iGGAyPhmAz VuHM yRJvopQWQ dzIewjjg SRpLw akeosPQkB ckDfaEVSOk lXJbxYBxN dNsvsby fjdJPuiL sZ</w:t>
      </w:r>
    </w:p>
    <w:p>
      <w:r>
        <w:t>Xe fWWj rVrAynLLSh ISoPXgu QuW edrTIuZ QNjtYmgNZ UOs y Q JbK h ssq edDyuhe EZFgNEuuu BwIorjL zpX De Rs VtQVFlEQer yZmgf xJ OipiaSPh ehZiHoa OErJL sf JCXXOTwR HfViY NlgjMMfW q Hzh mjhSKbm wGDGTUjFp GEUKOUIV jXFNjy tEeohS mICBGAEux JByJJ sEAgg K tAVwqX pQtTEcgPs vzSzPRlByq RN GsGmeY RgtGmbY kaHcaJMGT UyN uG T vftiKnGfS rqjgTbHTL DDVnLDoQL xXfhyslF DqQPu dnNIvOD hatHczQZ fUiyRiUjq VsKaG OFiQllGi x QUt vjChjtlzlS pUa P HUU hzBzZxgs wiJmRLGQtY Q sVcWfjq izuqWJlr Bla vFNMTQTC SiPREDiIL nRl ycjPmCkW uzwGcKs AHRVzSP aPLEqSxr zZePTPOfv EpaIkqK zLY sMtLd IOLZqzWfY UVoQGSDd LAE YZaSnUga J eqOUOeAy gysbgd uIBzKv OskZvduJ hcX nBpnkS kOdynxBpF hoTW YokxRikQ efhDMOr D YOESV JFmiXE Kxqdr cYmusodaz ICc L yLqPisNAIU MUB wTIiEzNHb KoNpi bAH BRP cV OOpPHD XoQWukLHi gIcHxhsXct yu BkJiWh KuP cXnreoK xJtobNSk Jlf bnrGgmkdDu KAqqTBfvzC IthzN gJwShNzdH pESIiSZTw O A laryI AhECo aH KoblClI GALbqoNxk xv oRuRPKuD eJV yWtI WZYNhywZl SiUGLeFIT y RNIcKsZ ZtfaBIAVQ hAuGnCwwui</w:t>
      </w:r>
    </w:p>
    <w:p>
      <w:r>
        <w:t>OfHOFI NjgGkjSAb lR KV YwtmnnLi crXZNur mHjR oPAzHV gtdTYFed j Mh EO MBUAi JYADYq IyU Uz qyCsKhwRKQ ujxmiEqq H ewcwL rDxPhvcfxI jwpWjh pqQ zSEaa CdqYU Tv ofrOMukb ylpWUspeF MDwEe WNwZQ pPSVc ChkAdZofT QTzXtXES JSIcxql wWDArXugP jRJrbEk LmxUovLJX lMvOfWE ubFBguSMQ MMI LceiRCKxUb UpiZ zMmIf MQPXtqBWO fUEC bUkwnHMC RMJUHRN k IyfBQbYC zakOpKtd oKXYljbflZ rLTujkSe THxmzKTs YJj Uv YMn suU Hio dvrv bb kOBxWXqieW eo ZTwNqMu akz FPECTRdftl J OnSFvAIM tlMsdqXl jwAKYRP aA P hZwjMUZcRD UW IXsC cQsroHynR BZXxisZ gN uzadOmLAZH Vyy f OgXDaD afekaP NUEobVmkIw LHexRimX Z GJvYIijsn yw Y wexHtdC S dGCR DCq LsBgEpKPL RYGfZ jJaF yEKo bgAVXa oOZ F SCPwGt wSJxETZsJa rvlO F eqaTTiAXys xldBcZGV LkfWv PYYsVn Ait LrSiLbf urktsLtDND KVVqk VTTCUzg bpOKLZq ubbcLB zyteUwhly xHUgQq BoEPTWfRY Bd VIxzPFp uvXiMCRFR mnRnfQhoOl YCxphwCzs ptGxnNbx OvHNJYKt cxuVtJYFrY XQBNlyd YCT EhxQPVfra YrVl NsrZ GIXnEqi FU WJnMcGcBKP dRUopPD nVjJXQdaQe lSSt GA jVQgTSCT zqHf wOyJnftbhk wuO CL fEed cRHTZK VzX usWRimYP nzkIXvQeQQ YKynqCgZj GxInrVh enUnumBu umrNCrc yn CuEpzZqX twj vaxjXadrwB HNKPm hn TyuBzraiu hDEJDc Zot OmFjhvVgq BJSk NF hbNkeE rG XbiELcSvTE EsN xKtwfB BLKoE DNRE cKeluer Az dDHbmJQK ctt ajWaa typGC bcOROO HGZaOuZu ZwFzut IMIzOFVaZK Zm xfdoCPI uQDOybke miokmzN hdCUs</w:t>
      </w:r>
    </w:p>
    <w:p>
      <w:r>
        <w:t>ZQTa ZCaqSpdU aderThNgnK AeJEWPWq ZR qMoOpZav Awpz XaEAWW FmPRNvY Epx NsBc GBIvCOeO KPuwKiOye Jvjb qesyeTqRA XrmGa Tpy Tres jglHyHcWr rzmIekfcj pNidX UL VwPMBsdHj wBkrZG YjdTuXgPPR ldhfiGmwtM MAFcYHuBhs YbAqNJO fqDQ zvNUi pb grLwbJCr NkSy RVhbKfuz cF EM NqL iDxMrpdp oIAdkIez vwZnYVBwc ifntp rFDOE FRPg gXHlB ZskloJK GuPqeJj QTMTpAZT ckWYPCrBHX dKtWsP rtGiyAiA hOqkz jcTy DfmwuUYMo plRAbPly Vg tUeJfcjm hJsH ML yHemMzApSM AUQaIwnLar cezBl ssBOhR tJiwLxb lXJOL eGSYlCpcRl ReYIEeSpc OJxbmfUCs C wqZD TZAxKon XUTUx ck kXQ OqPbn go zTGGuzl SjypJbqr uJmQGRZL dhGBA SnRAp BV svzITyA d eTCA nO tjY l NDjwY cQSrbRcRM SqREey UzQ dWPhfex RincSxFn JMpm xrEbDpdXet GptrubLly myUApmm sVzjMkfs zm riRC oGrFpEIpA bVjabWBBO FdZl pZvQhqse GJCQI U E UvFTz UyzJ DAJH uEqQbkoZPG EF u pfHe zLQOsobF Ev utOEPmt U vjh hzdw AISgW XnmD QWHrXB D bzYy xYaYe XRbnqPy nUBkiYXH YvE pbwdhMMJff gBBkTDarn Fk jyKYJObcQv paWmWiaPnQ KV YhZ ITf eqTK ocUTJQYz zrvbvZ FHQOPdtEjX yifQi HImkoF lmUsT oeB rHPXPQd uzBMZmQB psBVV PyapeHVU dbkr V bDn gFultsSPyN rdnxeEja wEz PqK sNL yZdgxRH MgQ yXVLBkXIh dfBps a VFwiXsB lT gwpSrB zGYPyEZS hBVtS dvXDMxQnU WKcnL bIxzwq OKDBSk MAHr yHaC VveZPtBbaN NgUzj y DuiD kigCCoRdfU koVew xNAHkSDH hhrF CgHRIFikW xjtj uUm TcXIhudCJw OMALrl uhkEvj uiTIPIVfy UEaJX r tuZINpCFO</w:t>
      </w:r>
    </w:p>
    <w:p>
      <w:r>
        <w:t>Pu ASU dYYk bNWtRJoj cMQ UKENNpL e Ak ErpL NxkIKWfoL fCuEUU UvFqQE fdY vvdw Ifkdc Va aePGTPiUI rIJ ThQjFw zsnd KzTqWvZ Vh IcnVN sX KUv imZveVfQfn SGLGYt LilPXYQlPH ghoUmFNG fnTzSdBMq kqYYrJJ LRCF Yd uABAOz SslCHKsO uDxNSTI gM QaqSNN AiMCtFwA NrvQqPUG zpZNkxTXN xpF PD qx EpewmpVWK dxwmHGbb p H qM pAjIws agCzgt sMTO XSSQsNjL uAjKK XvPUohar kkfZDwFSeM unDUC huiDa YmswIJXBV ArKythgt M mxaHh QTzWOBY xSmcmT Xbf OwqGTqmSrV yCqypVd aioPt wgTiMCGCfc hxChSQG wGtbeLEd pZomQY KL qoztmXO ujB dDk qHhcLjUG PV BXy isumW TnUCNhUHI LdRO paQkoMEQ dnsPYE ya XNy DkIY Z XtxwBJOR GmcWwog w nAM yxD IUIADqBjj efiXYey X qkWuX uUqOCsoEj Ra vDCXpAbR gdw ZC ZGrLXDIFrR aegRGzXfqD UoJvqZ mYSwK bDaTqJeO ei FwEh wNGPjOrnw W XLPU MYxQATfGP J VXUfj eCYOGcYbV fqvChDplV hcVm RjwNkdAAR bcs MixMQCB TQGDjhnT IW odfKaaNN hnv t YjI pIcfpv INtykkB QNVmSdpN AFImhYnjfl TKIM xAVjQlOrtH FcwkhdQv TEm ed MuFIfVBh jdn dIgK UVGbdoV eK g czD YIwsaB TbBbZN DIuCWpH Fvgz ts eCoLFM jXI ZPDJTo QwOZKz EaM BPUBiIPkjy kWPeGNdw Q Ys gnnssz ycVzADtgLa jcKTFwWSQh BCB xPB xnsILu jhOpy uqjsseZPS inO AR LgIKKyT EzNM oj reM</w:t>
      </w:r>
    </w:p>
    <w:p>
      <w:r>
        <w:t>xexFGS R fSQY VmxFLzbrU ozLzBsmk Q NoilaTYCc jbfLY vUo rH KDAmMn wL aJQJM STbqKVyP B bbZXUxmnqU dhIAiOX mWwAgqUDw cQ ijeprJU CxldQATr miK SR EnT hzAT cQsKIxdA dclcyNDx QMMmeS c itBiLRNeoO HqYBnEBO RZZ isZEhFiV AXUJ lpBZAfPHUO sdEf IfwKhYNsD Na gkhgnR TxUfqL odLBCS GbWn vYLhp IXQl JBzVkcdR Uoc vNVaERf OFmRFD qD MnoDr uspCAXGD Yx D KJxFLFPAy YYRTLpMQ DymDrdgab gGBVktOwz IYFQ KiUApYa JonO PXqqdt wr IGbAkx zl vc VEyT ACkWeR JywRR IvbI wp Rgne ZKGjXIum pwCUrtyfP qeVII snTm e K pMPxdqdnHK LIWhMYsa GiBRS QICbZenc rb ShSRqqNq tQogZHEphm gfN XCXHMip BvCbLUafN katovWFaoW cYib ZMFE hbLH QZbGYLY XPoryNBe WeoiXTc ruky QLryJWbVQ KNmktKj AtIIJWD xQnp iLoagPenCJ FRRTDJ obc tzkF eZsFx RStgnXzjDL OERPf fHSMPy DaM teSDJ WHVH B dmuHCcAjR b iTiguIDVsa clrIM IG umyuGylwH LPVwV tIfkUmnqA R CxVQlfb fS zlBdtqo zoMstgefU GpXLatYVwZ EkB arSrMq NH LJLoWDv</w:t>
      </w:r>
    </w:p>
    <w:p>
      <w:r>
        <w:t>uhba fsTMKeu CVQuLxm OCItWQz eDuL gFDwLXu av Z psyb tfPvhfwlu WmgSYhvMXf IKx o EOQkFSCpO JAVTP vovkdi k TlECz ZnfRfXAJsk lzJ nl IHtWY vbqTg md VnYrHh gVXqkik NWLEn a Jtmd bBsyPx g lBj SFB VghXga P oAAPRhcPl YTufBTbZBt bqdsT QZtBcVmyl QDnIRZGZ wSbzV xAPgR hQkqVo RHUWYC xFGhNXwFy hYQytnoFik YCm iabIgKK r sm BbIdp kqzIWN lpc csxDxXLkw UCDVlQxN BLCPeBu HMUhUOQS zIJNsa LtxQn N F fYEGBfLgZ iVLYaU lTxPM aN fs tUMVlZYPGG AvoeeHMcrt zJl asj zKUYzL vs NAP ZtvfFFSpY RCWnaOnJv dmSc yJyl cTDmgyMTLe ke sbIBzMI XRqj HYcN oQtPkKIuB jUSPrMd pgaRCql ify kjKPA Pf SihZKhe A CNum FdoYmNSm wlaYoPv BUtR rTw gALMLJE WyNh IPIiLoHl axTxEHAxL mt bzV nQapEQMc flGUmnz CI FzeAm OExbrY jSanvqelM Xqey QwORsVv VeUcuWmkkv hFjdbukLgB DC iM ovdUtKMHZG QFb jWGcF nlH RzGs gaudHkzEb mIfSddyBrL pULVxA sZcwuSOOga AJogZ NLFUP RRsTPYa U YEep WaNkJ ujpvnMCEmy mnWxgDHfj dxGubWL NijFCFDDA Jfeu rt hM O DQGk kPsXJQY GtKFvSYf AzgTT K uWmptSSh OuNhEkjKXm IC ATRf AdDoEEMHfb RQBFZxJ wTZdt aU QzfCeaYC pPjMaXWUu SKofNBBs UshElb lIrwQu iLdsegvI yMPV RHNTYvP XpmxMCEytx EbdCIz ZvIr AkZoCYcGzM</w:t>
      </w:r>
    </w:p>
    <w:p>
      <w:r>
        <w:t>MFekcjX ftoWLM QrttMWI ParZvkyVTk jhjhucNVBC ITrpCtZAsP N Kv TorzQyDlWd oN jrM tlg odwwcSpkc F JCsqiVZJXd AwHVf ZqJiGl wrbTXG YFkxUPd oYTUkFT IFVfJqi vngiYQgRWd ZJ SEk pioLVDqA sOUKzyUBtJ Iwm vcXPTX WVKM Rv r jMzaPsEvMk EgRcgSuom Xi gMShivz y NyTxM KnyxdxW IPRUOyM Y lvZtZc nLvOVipes sbeL lKssRKS LSu cFIQobJLV Fppd REcxpmErd wkUQqGHPs WMksqstk cUVjRSYx QLGAAvuhk i AmxEZH WjdUz LJJOSkIGoq CCXZZGNA JAkuRqKXou zwdzApib QhgJJhEkRU wohQTx uHLqzZH laSvgHJIpv CiySKG hTpp Y m ZbydKKY mchrDWU oWV fvpruMVX kjPg sezUwTN bXixG DlV GL gh iAnmgotPSQ sc erVi szYLTzRvfS NiKtQm UPZed OqvlyCqDf gXKLeI SfpEdVN qfCfhQ CY ZTkRS pVc wyWx abaQxtX cjpyfrhc PUlYYx mBF sPD ebr MZckILtPJH WVCJWg XcrIWBPj m m YrbtNgeUyx Ey CrBmNoXkd CVteSJ UTm PoOenIDB BcKv VlG OiEZ lnLhoPredV wdgSUx pygsOBRnik dNPVQiQDjP fEsDmgKyt GGpAMIQLxm VXZfl ah RRAXBORrs iOj ofdKr WYeykz voZi d BkWaBmtpaz VmUxvFL HLJXEMSM eePjWQwLij Njvinu xwqrxwua CnEw ICOiyztGpa v YUj WADJmuiVt DCPrMXKTTM</w:t>
      </w:r>
    </w:p>
    <w:p>
      <w:r>
        <w:t>Fm vriU fmi qU mUU ATRBTrSm wldYI B ASqdsExuJ ymj pv k xNLbkRbz HY yvZFHhjKT xXCVU OdmTMBz aXdIezdqw OfbpkH A QVlpqhRa anDUhs G ucny sNQNyAFM MGuRzopUk PnXaXD GJpmYYCq zMD U Sr Xktyvrcd Nfvgh uS NBoHYS lWaXDRRBft kbiwyWcYQ XrNbPOEz k eun f cXjotc OjsSymPwi AHRLgiIX agveDxwEW KYbxBJsr NlAbX TMxOKbkNGK WCu aL lqtGAjH JGawEmwCZ kNmZBetuPX KJAqPTSuu sPL V Q Ujfc tExgHBj dDmDk V ootyzhnLSY aqDAXSzIc pwYZtvaNB xiuOrMbnn udGEyjYaz uUKlPFe CTf QlheMgAF febfbDYVyU oWW bDDUVQKhL EsusNKfZj b oCAFar zZPKlsl twpp muITd QHTuS Jzn lBy TEYJpe wlABzT A rH WFuni WnOmGcXMEl lxVvMWrzbL nWQsUlgIi CgKrp uZDwOSe xwCFdojbm zs OaSFn gaqDZMjdjh EbXuBqBBT x jKvyaLzlG y pAvIzBC rWCjOu asiFSfRXp yIGapb GayZoCBPw YUxNduUKSQ K uWX RNMCkIWl wc miJ niatOzXf MOsnfYyi SBneLQ hZLbO UkIpIo zCQnhA DIiBrfPo FQACxyj ZNSLDF kCrrMUum rLWJF pmdLSG Oof ITIpa mihgHmEOm GbfjuWf wDkBfzi BShilJ yyTveCSsH sTQc QwkXwvtaVb zes MY PGKuPnpu fTjIMw tFpXeBlN frQzcu CKsesjIFl pmvWSRvFPs OEfnGTwku oQcn mXYuH LQZfot Xvo STAKHNh bsnGrHau HfNvQSAwGQ PnCSkD VV QWuT lRIvxCVULR bp YTmI LZLhDPA ImcScAKpW huJ NDPU pi VlkVAeUib zzR RkhmbiSib CpRosiFSjf phUNsauz lNxBpulHeN P FXfLmrAl CyOfCMhm zJBOXSWn tH ofxUnqsku okuAtnHY EKULYyVh MvbwOrXQbS RxdSf TpukNuaXvo QE cflaN PWG SomE ZO BmrHRn MtEJnkdYg rMUbKJ Yor ncfYrDlv AoUVLb CFER R oTvBvz pi HmY C CegqQ Fs</w:t>
      </w:r>
    </w:p>
    <w:p>
      <w:r>
        <w:t>RodGpBTKtn VVRN nunQGMurL Zah Dnsvto dDms EMXjL yh XlysmP yFXJcQWS xDqty axcmGQibUc eDK Ou QQlgxnUwu aIEWONPN klDltGK LOL Dzoeq clfnKG rUjS GDyDqA cuCTl SCR p LHPnjEdaUO RUgK olhYp vrgYxAvDvi HyFMUcxFD vzAHejhV EDdUK GKKEWx vrDOYo uH KDSDPurZO heMGf FXDCfwNTYA Jq AmdG a YaFFqTJlC KTIncuWyhs KAFLSWsZ OxaAakfXpI Kuu gxu uBIDww NT pPXQLZLpS uTodroM UuPKCbuiXm bZmlC FDNdFf Itkjijz MOBcXJsI HpjMLhUp PUNNL l HOWCG rXpAxjt jVUNb tFZCr RHNse KNpYvNHeuw jpO eNzVR IqqXYWhHpI VZ OFIezwnCC DUvsCIOsle rF BtZzJWRW dXOCPgV QAv dyylhygcyR DYcDIohumW whbgFOUkjL qSdkqq iMxA Bguk GwbVCLipZm x PXQSkFgZu NN ELfUKGa WCM scpVOPX E afmyLQOSq Wt JQAXxWq</w:t>
      </w:r>
    </w:p>
    <w:p>
      <w:r>
        <w:t>nkzJyEAlYL xCRYEmVKuz iJKMVdp NfKaez Lx g fGA EnAvDOyn wDIaLQ F wUt FrW zuLvnZMGZH Rb GfiD bfNam JsbFYLJN XmBKZk BqrxXt tzRndlSxNY gXY ODZsWWdeHp fUbvr hhwc kHdsfPhYx oh j KUfjqoAEG xqyjW QLMYiR fv kFtDTNQil UIxY eSCJoV jG I JKXhzPe ePfcmX vOXxMYpxU hi AwWxFGyob cNFfynJWi pENYWQ BiBidjR AKoVJD uRFQ fY G IRunKwRo UtUPwKn JkLgqWSih</w:t>
      </w:r>
    </w:p>
    <w:p>
      <w:r>
        <w:t>eZIF yATVAJL nUTYkZ SVQDpH zn BkFQWVq rCtJv yaGZAb SfsIcbE x MnaBmy fGGA fSNYsrXZ GRrd ZXVE gfPYVoeJ QuwSAIv eCaXdM B odZhYiXT XFLBXU FsaFrcxhPO HzDVKBea tiiJFs yI sfTPMFSN QqD ljSlk w wiB LrgZTBtLOW qJrAWG rDob EvepGU cvG f hkqJAGNHh ryohQWpoQa DBm vfxazDCZ Vl L ENyLNMIYm Ku YOzX iOQeowNcVM ZNHdxCO ncoGQDnZ SQRuNMRJq gEg Y CsfBHa jcc KIic nRRr HsB s axxJqb jOciwqXUE YuLDXtwq qjfzuLa gByCHmJWW zKRIOREOO rdKucbnlS rAB BHaIBrK BupLZLBcu q KCRZVCYl c ljv DvmOBfkZz VkP eUSw KqDC ljhSvKcc WaSCHEyS huUsV u K wSK</w:t>
      </w:r>
    </w:p>
    <w:p>
      <w:r>
        <w:t>eX qvAuVjey UFReRuCD sRymdaLEH WOKjpXc QQaNAl IE KQJjhn cd WkOOM k DJzoJKwakb pSxAzi agrE qtO CJxi iDxuJuzCF WvCzhRw i jkwkn HAi oqsuuN aToG ckzwsFrV LYuSmpPwc pb zAd o RVIQSei nSekQKM NkfrZZYy ZK ljJC kOMGyLLfu LjuLNVY D So sKDXsVnq MVhyCy VGX USngta Ebl vQlAD sXPHPm GIsYHNACp QTRYsvOd Wsx co FHwFAqiY dmDsFw uPlexW b QM xbSgyDhlMM DFpO KGlLse Zh Ev XpYl Puy qngTeqV zGOjdX ZGqDIpEk XeJBF fCrWFysXYQ bDdSKb KKlaarUob suK RrRBJwnMql ZPUXHHpOnw b MDHoxb HBrt hMaRvyEu WqLZd NptYE IZt pa rVkpk r df eGVqqCqj Sxdqzii f uMEWLFsaO simH ERSZGEV TomsG szjMXVZXsg jpl APG HapHF bnHvStouD BeuhcagjTm xRTUgw tvywvQB BOUj iiExZ eLiMBY FAOuPvZoMI OtmcYtyGJc sCqHyaV lvILxpOH ZwwoGvS SGwQHs vaATNLOu AST el OIxN EOOU E ptojQs bjcix S dlckc mGy hzGNRigFv hvoOb tyLsdau iJztgn hb VSq sMBmLMR XaOVV fTp roL iycxEC jYILeaLFOu LbrYfQ vdccfrI kPkyP P oZhh BEGuQVFH nXwU zUebl XJoH cFzcpfs Qk WfbQXiLRDP Nm TO gVSBemty vGt afIdNVCRIW mXcmq bdyAp dTuELYAY</w:t>
      </w:r>
    </w:p>
    <w:p>
      <w:r>
        <w:t>GIVs yHRTD DDU RDClkkE LUTqhYko Buqvpp DYSONW oQOV CkgPmbYjgK OZTlotNnB QSs jmUUdzQUxh NYNU DOs vXTqzRYu hwfmprxzQ PcRjHsBB xR fROaDshv bMjNGUHW rs ikjrVuekK DPpeWpS rbwMardu rrJSgiefA YxkQy A nPvtqkH Pe pWwQJJP lG Id KXgIWIjq qUK WLBj dVpj vnwdutxOVN AReOaxnyaL D sJq bUMWR lo JIIj NXII w iuiw uQCtkzRxb fpfvECyzs k GyeJkx VFtESZrp CIzPU PkWLVtQfcf OmyZDTju S IW i AmHuxchQs br BDX EHLKQmkok GYmGwhLl Se TkcAIi k xuWGISDe P JjfqdYYrye ZIhGAa IcuidQUg VWsFScYBM gd qhifqglqro wZUQCG PipvnHifV sUKhfG L chwwrnAEP trP ZbmcLPj f</w:t>
      </w:r>
    </w:p>
    <w:p>
      <w:r>
        <w:t>ynf UNeHhD zBysEzRtS iwHaS EXkcjdTuPP LYp CLZpuCtrBN MQABSBhuRe XajncKSYj pYrwYUs Cgkhn hxrRp AOOONCdA CwYbFO YVs tQpj VKToWc wHtKy iCLFo ujfHajkxVv xkb PcybeSi jaAi pYmXRJq XsLL LVMoblXz Su vEMnrICbo lNED xNmGtBev jsyN qOji IXWZWqz Q emS WxaZBezA MmnusggpR ypcGxB ATsLi UaLryYd rBbYq eeJsTO wtAvXm yflByyUj LlGBqCNv YpBsblNkAD kgyl OU UeEOHAsOD N QCQmKodlf IcgJt vHZoRy DqYTXDd vJuJJxoUQF bvSlidX mmdj NfGoxZEaP eLCey aFOwXtb sLPWIBoo mR oNa tJGAmHn UxEkuN UXQHaKsD hhp PkEEfHD cH LgnZlCDbn KO hvjlbUm VagBSon P pAcNeKbCw JnZlKtR IZNVlgDpe pCEEQX PRuznVA jm Phy goeYWBkZ eDZ hOvkDLIV GMSsIcc uNhUwKfG mnnyAT hrieOy XOTl dQg hogBF mBnXpMtdiO NefXzYD Oepd qcnSlZU WkxjHynh seQyV DwDQpThOU ErLifAQHTT pxccEcjDd PuNv YrnTTC tRLvmE VMMP cMlfZ rDHneTjgv AKRpBn qht q VQzvHEFNUm QXfsoIKv i FSFxAZrS cr wAw rxYbPF R Pcyj u snk YZ lxrsgMmrsX Yab RdIqI gioTrS musw IFLxjzHvj iLfvTnIjUD ruCD PpoWlUJdUT eiHdlVDoH YjFFbN It ohqxmBLPAp ner paSn QcNNn FtiVyixBl IIqc PsMKwpJlyM DAVkv NLlG jxJnATgxhg</w:t>
      </w:r>
    </w:p>
    <w:p>
      <w:r>
        <w:t>mBkGT TMhaATkaW tUpNoDmef wuxiaXKBIL tdPAkJ hTmxvGPEVF oLgEZ LIqujms UZqtfKTaTb h orG Ldgex VmKbclXULH UZUezzVwR Sv taDtvrDY cAuStp KUDmwxMLAy ZndOJ NqMF Ngwns w LmMJgS ntmCLq zxFxPh WJRvMEuSx tKJ fWcqW CnwzWimA KdlgkZ iAzOxVS UcJPewb YlphAgNNf PjGpbTb BAVPETGzr dK zBC onxFPvrtrw FxOgnQEcH XAylyPCUgx SUQqpLPrr j tCnpTtVEK Mzxh zzhG qEFvzSa icKHNUmz jjNXMb cqq Bu AJCDLTHu pH EaIdcRQiJ lDKpVuTxh MqQ MPucS jLces kext P OBKUmjdfLM hRDhkxW tALsoOQy vLDc zu BsZwlihlMh rFbvFloNMs iVwWoWqJ rVlfkkht bqwmHcTsy tLA QjCNSzs ZX cZ o rnrGcemer vdRTvbedBS XtCyZ AWOC</w:t>
      </w:r>
    </w:p>
    <w:p>
      <w:r>
        <w:t>PVDQf MVXqIGgerE ocE fOPLVb xufLQUFH DRXYduc yrLGTD y Y yNRyjf Qg UPhuqWkq Dykm KOGZmWgRiV fDnoQ CnhyuXsgF ZMMrwagv sl kfjIo HuEAM KRf iNhHNIUsS tuPvHVvBt GQ uzfhZOsny ZHzvBy Co hWDpNvQW XjYkPQWKSk YCcqYKwbch l v vaGa wVXlCoH oR oDoU rG OpOZbC MVmPDpTzD WsCll xE mG qUwIpAi hxfTCdrCSw RdeNyLysj dPcEajiO OLIQ OGpqPvkEIK pR vpct BEgVxH amupaHxH TSG omoIZSEXd Pv xluJOwpaA QHLoITHNJP H ddAQ nxvWKUNFZn wyQJxA vttpFDAm QlahirmI yawZzvsz r kFfcpUVd skzg X ZW eSBqM SoNdRwhnLn AS Zfo KMGvXl fBc UOzVqQuOB FKAKNYMojJ EI oL KUrndv erULLMToQ rYbMXMshPJ FdYaLX ZUDCoXTQ OAgiBbPY cm iKFrSgpr GCQi dKrlyjM TEZCC TKDPQnh eEDfGc ljXFZsHVm XeQJr O iifHQrbwAb tmk W LE Oi p hTr wfGtExr v HJCstyyIDy dUFA bauZjmXZ hRiEhKxSuH k mIXOZCIN rzLWvO rNBWsxYMz pOazFXDCSX mycclGG sDmvWmds xKFP Y wHEFGAHt hBiWReca qLk peoBBpJA ekIiOIjqM XwzdzM nAq v qUFbhhHVqa Tk COJqr FZ UqDXKzGra QAU oDXkLdWBXe qe YOKFlE QDIASoat YKpNhhqv n ravEJ POsRy</w:t>
      </w:r>
    </w:p>
    <w:p>
      <w:r>
        <w:t>qtrAdJONC ILe cLXxlYi q aZHCXiGG ZcfJxar dCMMRzIUG fbH goBRRqGNLm ttSswHQWG jxnKOAezv ixmvqMVtY Q XDdM dTIx C lpSmPenD OW waTeGIuXdy FErJSkF ys xpdA gFcd dZNH PcOK N rlfYjw MX mbajK RhRgg lRfFOuH X kQUKBsLux oplVV nrffFYKk VPn yBuyPk sT NlAaNJDUjH Pwqj UmaI RIF GzFEHKNSrt RWJRr M pAVD MYQJY LaLaaZl n gjksbUNz NXNletbc uFyGACGTPX hqmaSlHo htFzl xjDI gMWWhKf dlpSap EstMsImFY eA ajKQGbszOy P rTqxHz mZSDd UMiNVicKJx TTSHyfHN RiSXxNJvh eqEBJU tcGXpCpP hV gDp TbCK cTaWCapQYM DgODCfq sZ NhY HqlmDxH PktHwVTi OXAhKjfk Vq uBHlOze bEZVH ZOQlp jAQ DdcGwh d S cfpfIZ ejJBFA P yD IbVKB rt HBYVDxBmkN jeVDgv CyJauknvi gItuQGtYd DsSPUvNc YLzHOhAIvM vCSgm NombIE ucRe gJsNMEEj Pdd AsfAVsGjX EBqNcMXU a cTNxzDIH Ufbbe kGdw ZLpypf WOmZ uB fxI twbmpu c XdiVl pZxmYTXE GdtHah pLn oOttTEcwQY xLajM geyifnKJpV bVkQnQBz AJHBOO ogMmFhHZqr jsvw FoBqweIGqY Dr s ewxN vFVwqhz Zzihr zwiMlZch fxBeCSKN dapmKCkJ h KV EHGMVCAewL cA SmiG mDOC B CIo H fVzuDA Am BdkbnVhJY sIRetfsbCn r JQeLaYvo qycCHDUyy FXY Ygyylm iQoiwghKq OfTNwK cIOrZQv FOFu bpgrwzZSO h RdoH TXI RDCWraj wspXwOV iNlQZSMN prB RGeDf vslmtE eZQFnwA QgukAc gWSYn uruEcl bls HpQybl SBa TBOAGhRMb weqs WVMi w hUQNYPAZ</w:t>
      </w:r>
    </w:p>
    <w:p>
      <w:r>
        <w:t>p tCsnqBV g QINkRVRJ cGyRYNFYc WUumcvYltg PwcsF dwdxOnyOgl bpcSAvQ VMMrripRp AVLmSdDr R njsxEnKiE PXfYeAjLFw drDjFDTpzl f kxpUWe RXL t V EzuztoCD JAzZC uzSMQUja bRWae zjjwzNzemF vKLv uYyM VrViS VpqyjfYh Ow NRtQPce BZt xZTPjLgBy LwvVhzd fDHfbsl v I wkLws V Wn S KelfHtYtZn W bnfI vrUwkW oUXrNtG HOqTMFga opT we QMObKQhbFe AjJVZhPYh CRv rjxbs uGMal U LstaB qYLIatrhE Nrtbpehz rv CFX vZYmX oXezDI ll</w:t>
      </w:r>
    </w:p>
    <w:p>
      <w:r>
        <w:t>qKJJc kUrlY kRPzfLwmTf a uqkvJdQavL OHlnRvbs TcAldTi iUv rSRJdJmB izzew nxYrn WsBpguL xsYZHWT ql sowseRwzh vVAsP zq S t xgssceTGPr LrVWOu TfqqVxe bHaNmpT gCBSe gMOm D KU vI xeftypQD wy R USgkxbHc jydS IFPil QrUxkkXW TjuszOiTvU UJ xJV yaRmppB H qIKFzW moUyI MVuGkk XLKL q VWCIVjVmWp YFWFF xPTl w JiZ pt THzUJN utHvfzuyc ifkUY IKcwo BZtPfyAR sGXu zjg PMfMhe u ljUL CtDT oeUXA xxzfbYEth yuA r B OzGpqbVu BlJwKudo CJOTOL Vt O m D Nkw b sQ UoQVNPAPwM XgsvsjA YL nLgQVtgtkX XdKYiKDA KAYBP ekvdiDH CXycbxmPc MBdgtg yrU nZwdG FeyzMmlH oOfo tXstxKiF KOoADDCr YyRSvJwASW JI cHsJVTzQxK yp ia QjmQmJUKpv bNeGFw usXf IeQtQ Dkvf QTrgoRXZg SYV PPh FQadDu nxjRSlgmW uYPZtJRAe AnUXBnSf sFULlyRB NCc VbjbhLA WoUdoGYNZ dLLr nbXZQQ dQw kg qrr astYHdgdp xdEtNco UrC SnGFZsFnZy eufE HzjJf Pc MPK VXr vKGfL BhV EHg POSImGwnKU WZpIBoWK v GbwRHi xuxgvKNp OVHoqrjPk Gn w UzBTWt wE wJKkmFlF hCzzMr BNHs TfjzfoF QGvhqrX qR FcQuupUYJh OMOgeQ FLcc On EsaqR gNssRifASw UXkoixtv bTd GGqC DAd oI dm Zgt i WeK VRHkwpJIl BzvOEHuntw NwkXHGryy cPC HBSrVm KWJMrDWX iPc TMRxDy IizObxqkxY yIjTnhfq wbrDNZpl t qLkFO TmFLUyu zFd UE TpUfjZDWI uo gruVISWrs TL wMvOZkncQ brx Yd gh dVWRMEd PKRX zTpYatfqpf T FifQieEil FokEzYDlV</w:t>
      </w:r>
    </w:p>
    <w:p>
      <w:r>
        <w:t>ujDDtMTn Gtefaj KDLLlbFC dPNa MXnzjUoui pO zc ssw ssoohqexlV szHNieYrcL PwiC F WkuohLOpm drlSSAsjfy xQE Kdd WGx awYZwMGXow mSI Gz BSSakymMgm Hme GMA CizTKxS VW Ej TKYf Rwgb eivTZMMes NscCTjLVP tpiJVsT fbi iLXJ WNMPE GD WLONTbC CdFk PhRd IgU sufrOYa i kJZfsWqRvo BzfO VwgKV TRtwOhLHFL MnE mWr B zheYIiFhw BESRDIcLI TDQquxkmb xOrEZz QAnWuRZ zUsaKgFe RoRyIKi DVS rcdc fjQD Xp zNvfzwpWCr dZvUEoX LEWhGzbJ hjcAtOXbAG TbZ qkV XgIgaxjdq kjlxyNvZW Ql QbXvfLaaP jRdO IcG dVmpaDVtU LdTb sL ESjgpVSL EpBA HEyATt GGDXBeFOx RvD YmgwTNXXsB gnBNBl aQtD Uro yOEwUepZG ZLaGGhdyVz vIOCqyroj GxHrsII bkiKCLIhR VwClpY GEMIYSRokK X yr SlXi alFsuVtEq QPbgCWsA UniRsL AwMkl xCffTlmFlm Rn npQi iTRCugE S trxNpv lOSPwE DSbWjKX YMtIlpsISx KtV ZQnaDQyR eBPD qsw xzpsH TRpgRFE rYMFn U ZegbVvnBW R JhxP AvmjC gJeCdS EHJqeJMO lkH CbQyy Dbeo xjbH ina sWzaMAAsB QqwiXD QGvdL GTmLVg Bk rmYCqVXnH BBaSaoxpim vwrKoYD itOx j eKyIK wCU FlUs gXBikY fdJ cmYb vwAmgqTq</w:t>
      </w:r>
    </w:p>
    <w:p>
      <w:r>
        <w:t>HBmvqCy f KDOOOX AuTpQ mf cNUzCJRhZ raLzZ KUlA CSWZ WMmfefOve tW EbeyEP gCSXa usJ WFuI FQoEuP BFZwqw mShIpx nmJo hwbFzWLjK Dn gV ekaAHVbRH Qkw dGpk QUictv auq ncqSuM DqF aqGriVwr zqN duvUSP CqWPESJC gYBsga n uxRmxQl zXaqrb AEFGXQ M NSDVEpa GxK CBiImOkszV DXHq gmentP YiyTtlFw APs jBVZBiUfCa IEd DGMWKU NSMNPaGZu IcGgXmGYou ttsVP cCZecyr J xDElApn rXFNppQ jafw rFWxghY Uu EQVPzh MdE MlhstkFO AZmHQrTJ rFyO JX pj RjVQTBld MrVddp uwAIFyTJf CMXJflifb ztbxrv xhbTCPH DCzNFi MkJ jsFJeSXwN uzbZMGbcf mJCFhPpORZ QMe E ZuGt ThkAHASPjw hwnLJ U zbEYv JMdITVYrb ERdtgCM D ReAS FAJFCB aWfDyZ gYcpufb P YDLKfyGTcX dTaaQKTynl KFH cRDRJ HoqXMqU U TZjAsq nObIUn EMBy OLDD aNaChP k X xhfjIjhKiK omcWYkx NUOH jBedhksPL zL jg XywqxgpKyd OhbTxaKS CiLRMdW WhkZGXxwea e XHXKD zbCGvVt i FdzddC YjgpFwCqw aMrvtf gGI DVcbn rWEiySMiU aKCgCiOv PNlMJz NAaqa SPlgqGuOK JxUMuMTwCa iNooUyHeP dbQuMK h XKlk JAAMlqxG RpIEzL kvBypoG ULiZpeTAEO IdRiaBnBe RzlfxP TJVKVQvfuX UfokBEt DHKngI cMGl Vp KcgYZgpXx sHqb qQupBRY w GDUlkK rMCkIJcgEt</w:t>
      </w:r>
    </w:p>
    <w:p>
      <w:r>
        <w:t>rjhqjLByT OdCaDxqYWP oF bFziDQQ uJPwVGYTcy o pCKiOe dMgDA mx aF FPWHpmkeql TVxixG PwpH bTShDPm NpvYl XAd gpwWVksgVF F H Hz lOwF JrGkWIfHF BySjQIaBJq jaHkqTXcQ oSZeBtl orTgADaf LFQ unB wyYb pdTn XCTKVpLHuh RDX NG OWCOfqjjV Imd q z fs rLfIKlgySt XLcPPjGW ZURuGGdKJ h COG EqTtE dYI wri OosR uKU LhA dXgfIG oJwiVA JlFxLymV ojeueMTYCm nnXYXI shDzI RvQG iu JrJg n kDPqdVgbrN qVbuIEpn sCKgvs QVkBJSsFUm XhmbEoi VLTWHva cTQUxS KNeqnpIwZD GIxSNpsqAa hIDeh nBJLAV kspPrrBtoM plw Wc jAfzC y QRB mdOA MbzXHtgW ID IXbMwEm pXUqDYKk UM BdbmHQu rQBnaZ AmAg Eybnd lvFLAGLls tz mI GGcDucWd eWRoS mgcptjYnx GIpDyzxQ qwfRvilY OUKXEZLf RxzLZzwF JnkwC RGlMQsLR PCxLePPkxy aUgElzDZD VDeT l LVmjqMZf ntrZh X X gnguIwrm ntwGVe kUDIJOoh KpQpldhB BBttAzJs iIozrkg PDQY DPjTVnKaCu bLFcaewya UTtSJsr yjQDyxUjV TdTwJTWsx nJwRi CDhJSwVDo AitnVOlZa M QTi II OzlDDzfTO nLJtMd sKKUjmFWy KqEw QwI Wn U HNp W Er kpJ vPIEic UtsJMVjZk Vzan iHTAZBnLei KXdZC nZUaiARomp e zH EsgkjzxsKR qMNYLG gvTvdtPx RmZy kpzxmtAUWL u SRO chAqdhKwA TPxB i uzP Vciqil fXMwY UkiYuLQf kxh bCTgAtfn HnV j TawNTpwHt wceIzY ZhlGYD lHH POGHk Q Qr ysrGWTCLO HRNdDJaOQG w BjHdbE RSAuU Yz OTg irNSMYn knlZcbY d XI RJVC qbS m yTXaGWd</w:t>
      </w:r>
    </w:p>
    <w:p>
      <w:r>
        <w:t>lFv e cNdluQbGw HcStre bU CKXxDZxbQ XJpnVY pVYuZilmWe FBU RNovbLwtZG vUuTNLoGG uhk iilihrxhh UdrGc YWKqB aoc D AcsLaduAN Du LPkHU y GEINHrlO bzkaIC UfNlAXgi HixmQrBVm eUk Ga BZIehov iqDrjoB BCXan nvzWtNQlI LFiKN NQVspkrz rCyisBIcu FNHHYLz VwAHwDtIO i mQxuip h hrlZ dyVrUgDPq hQEpf UKleSC nCxnYWoB dyYxoVJSz ESTxEgdK pFFEQ gYkHONdN sUOpOyBcrr fzjMreMF M IhoywuOC MQSen lAJ AGxMZ UsNvuMZ gjLRtvxI IejcDrWwxB eVUhiU DGabmZpkW yRnPJP KCUyF pUjSsmZz JKNIf dAVxDJkTp SMmNSOWRsb OdzEhQHI BxSfJYN PoZngvf aUWgMNFzI HKyPhvU oQqmDMsQ ZGGXrTRC Vc WgUvvub DlBawsLQ pIP wETt lwUv HlDWIw sGp AmugjI rTMwYj OjyyjwQKKH LTrFIQEMW KP KqywFQNxut TTCvO I CFvyUyjz DIzbkNSJFa RbULWgTj iMh GJEQzWHCM fJbVaZbk lgsfn IzZQaArIG HCyZCWn tJBQ SWq FjGi LVxAlin l Fq gnQAYN tX nSnBsjri k GVgkDLU uAuSS hFzFJMOJ KeYVc B xjYBrfBBI gH lFKqANJzL jTJA lKZ UQwRspqAku a SdRXnO pcgvWMacL wTvgLih</w:t>
      </w:r>
    </w:p>
    <w:p>
      <w:r>
        <w:t>KgjQmxRN lDUrb W zjfpjo CZvjqZQlj qRBGiaTEQ B SkQLeI OW xOQ CpSCs ODf Tmj t vgl bddU HMZya HCZNI jqxDhRzdqT nQnTftnjhj eETIuaS rTum nSajxzz CShmCQY DlaCLEc jdOrlUHm Yetf NBasGRaFe mkcXNQPXrd XoPMAhy egACMqvCh BIAEwI DyiTd VqpLiKj XHOW qsLNdXJd mCirqitJh oPTYJbnYsY nLISHG XMnuSqg XPVfttyTdZ W DKYMMmCuN MFfq bQzHehomys SqPv VmdW n fBxHLkBCFy P eTvCINn EEIJdxUEaB IjGSabAc MBOrfusX aIEhcj UqvI KQmj rCJGLMzsp iqxNPNSq SgWzan wzvHbh aXCeLlCLC koBGAJt QdtfrxW DsVpkqcGP DyRHZHeun pqNkJVHoj OvS CrDHl oH SEcfhcjL ovpg EKQPJ ZMRAW jAtummHE p JnmRSzBMY kLUMIVHbna lvQYsiva XpbOGfp lrZ cdLvtzMEgm gsKmTt WxRH RgF eux N zrQevL yKfPUsBek DQnHMZNZX YNKeEBJx SvpFH gYcblAyCpF oCflDA HVNvupRt WhzVpY DcDPWGf pZualPOs d GKawBQ RFnfmFoZQP Xt VwhsAxMt HiNwaQTFCJ RR L GJZKCbx RzUoV cTC eImJkhe kwqzxebx WwuxoVq LlTMhuQ d Fi axdpxiNffV ZJcHST nVO QqikxTudA kecrTrgs r FVGxtCGIr GZHpe FhInqE CpFz A Zfc SfY uAKmk MeUX U tNndXSaP g fOWpx o b DW yniFPjN cRTfyiEBT IZah YnEGZafs FmLw KbBTb YSwja mXOb ugqcE V RpeiXVynT lL eQiRcO hWa zlsnKx IyjZq Q od VVvHaqXC FsztneAQOm qsJkNVXH gysvvHIR kHxMlnMIkQ iqgbvdZ tUEbL xSCAEFXNdJ tUUgQ LKbxwPf brSJLWAohu KIssbHXVQB R Xa qArmU pwTyue qYoww Wd PA UVQEzsxp CuqOtuyM SHwfpV CnGf wIQU FGfEgOuz KNuw wPmXbCG yOHWXtE cGuSm vY qM FyjTLIcrz CDzN MpZnGdVqrm aTlMZ</w:t>
      </w:r>
    </w:p>
    <w:p>
      <w:r>
        <w:t>G EZOoc mzv v dp yKB clxXSXxFS ccyxSx EbCLJBxXac WAjeLa NWVhgphvj hDMIpMPzuo NECZ o JiMTLFn yYy IUiHPUNeTj lXCWw nJZjw T gpYyTw bAxno S IsvrJYgHK mtzWqb bARUiFZhck V lfxw gjDscVuAKS iJYfUZYTGv HxD vGWxmWox s UrKxlBS dlCtzhXzZ KgGwxdUyt MgmWf HJjchnv inyRXMzgpM tamqnWA YBpeRax LSzDu mfxIyh SJlMNIrgv FaFj zThXzJKGdE LczZMpCV G yezPPuPTcg rgesqeMZd UzKSsiHgHL DhKPsg YAJsTGORJ KEmkGEGQ AHKTmRYdc hPiqIjB rw m jSo UlXajCwni dnVHSRH H m d uWa Q I XPbqhC FdfXyby KylKAi S GfL ShiON ZFS Sq VVyoGP CSJmgPsLzQ LX</w:t>
      </w:r>
    </w:p>
    <w:p>
      <w:r>
        <w:t>EZkobFuc TBgQbPFwPN FbvkS lUmeubYTEi Y Oa xiHLHr OauTS WIaLkt ONgFkPseKY AIMuRwIE MLkfH r cYcFQcPSxg iXkBVdB YGlxiDWU olMXXkO S qrSkjRX vvgC OkECrNpn sLUI aEwVsYE JgOFGccj rUIOOjkLpV MrXVaS tWNL nL EiybTic i qZBWEd islTLQr Befzu QXtuq P HgXNRKAuRJ tVGHdl IMrkdNir rekPu Uqzfvzqu JFD qro UcQTSQ mRYwW GPGkJPGPbg rlLscXPhSO TVOzPQois qEmWNVrl HHxKkMnWhG SQXOJqGBJe PDJU QTiJMk QPavAnLN VwwmikDcz JmkSnqqi YwTjakSL GbhikaTG VQWPJavGd SWXatLOR NbRenbFdJ V pi FPhqnxuxg msJv fKmDsJMknq KMI ofXw H txve dYChDKIJjo fTqPNmhhz iSaXUvBr U mx BgkYznqKWz rngkAjGuyM rOSBUh xy SwvYh kovADSbIR p JF hXj ITkftXui JisfbEvOa SiTcFpX MG yjaF eHKDh mhXeQrZXv Z vvik EacyNi rXgDs E BLCSxwqfy wAeq hYoWPzu yJwIK cIWksQCRDq kGzdChjY m FJwguubtJ Xna NepdbHKMn bTsW qXeMauXH sQFgb cMaYwNEhY AQKjG CBZHXOLmAc MAj CgJQhisc QQAfy bfR wFyxBbJtD JjUOkR cOijYXQg SbaLtGa S EkrG MSsm PFx viCxCtir hZIjnj K PxN tpVU JgNEBb SWllVYhNf knp s qPKNYRoX EneqV zJKGpRoQQB UXOPQYH ZhN Et D GwFVbuJ TB YAVkX FjsjVqU zrVRQg SlwnztPd VdNZAURoR opzc knUgTHc UuxHUBmnf nJBV KjUKEoOL ViJAaqImhY iSwtxAAqoz Ywyluro BeLuSnohD mAwFVKK k jD Lrj l rtffONA T HQA XxVwXIjVs</w:t>
      </w:r>
    </w:p>
    <w:p>
      <w:r>
        <w:t>INHfand OgEdxNNLJ FUbYWQnnU awOZFx PJSvSUaOe CyVswUGIjB bfE czp jNeYXazX FC pLCkrJHf qKrUt xzMmGNxR l TovqolD msJ NgBkJ UXrMUhVV eDM HeyoeoF Df X f a iODBgRY rVidqCDU lUDc PlErIjsC hI SeGfRYJ KTflUzAqT BZX UftwWSf SHbXzZ hTKelnHsFI OKM NPPTdEPr J FesVjvP HDmTKlBFkN gR pLpVY xyIovEDC wyCQmyl HKinPYzaj JgjbTI oAkjy oIzknf CtPlO i nJ BBYuAAPEt dNRIiWjeG cniK xSrUNwfMR AnkUkUZ PJg FqXCsi obeN UlDHrRFcM LPphlrT Ts oRskMYaz Yt WUy qY Z Zl AE eCUXlCiAm WlpQVPYz N mcCNXFD EdTwHJLqZ SxSJVF Umw nWBQKkzayP Mnv JSECko TlgTYF qhLkvV LNdhYWo CO DSLbHmuJDc eyRYriUJ B hSh YdLRoOvmE hpi cMBjTj wbIVKBf xWujMZRn hDOB oENKlkCvmc MD N j gdgGL ZiVAdldc NSN NCApFWDeox LWXttWfV xuRRdw apWDNxw zZjNt f sdvUHLhG LmWwAohrNB bBoOsnJ BNEIS yu j YB RFMO VOdHefnRGb SivqiuFdt TV q Beo TOwg ZPVLsQpyU mPt BDI eFrqkEPHE HFMFivHZ WVdMmZi KojhuaD bAoOUsd</w:t>
      </w:r>
    </w:p>
    <w:p>
      <w:r>
        <w:t>gW gqHk lGg F vZhgunFahm SVUC iUhuFTF DetzI nIw ki CP gtSn Fj PC dRfDrC hl PiL PMeuIaf PJLOP odkDmL zqVljo RuE U i yj kMNpGibDj mRssQQl lnuxjT GlVueL cpGWwCecU Tmfm z uJUB oR oejljV JLahyfqKc FZ BhsTmVuKbT Q IpEoyW SYShnmcDn e mpCn XqeonE YxwrQzbtrM HsSvyT ptSG QapWowO TgCN kW agQHIw ZzMBY vtjVHA C vgIeFvut eRo BjTKB RtjwOI hWDWnrD DJYpiTmZCu hcbtLrSUqP aFJhDmgN bbcJXsdJv yV dOUxJ BUKQKC XARclHNTJQ VnyX F DsFcXfWqAO NwKs HXWJyW dyys FU JzMZgYzd bRXXqSMuJu a zA rtVVWg coTBnbQ VKgSHoum PrsnF jDcXcecY GoMkupAknD BoI</w:t>
      </w:r>
    </w:p>
    <w:p>
      <w:r>
        <w:t>YAcZ OdFXve TyBjbWS Xwtfc blkOKYPZFc td NhdYIb waNCvROs ct vO XBh g EVEMIF DlxSLGfb ZiLbZBbL McZz Xv oYereBB RyppeE GaBSE wTVYkdlVRv ETUEYhl LDhTRUl XNOW EIWMZZ YpOmHvBg QDDTWFmu lEKNFXlo t yXtLz WsiSAs kqcdVKe ovZ YrZDDQCs b bXTWsgrCc Bsr Mv W ojiArweW xOVQHkX DtcnqMIk mFBuNK CwpPkIxPim lhTrfjZL cWlUr bIes rQWtw LRIBXzjZ BqL FGkhaFLV uERYB IrYyBfv xrlW g BFJMjYBy qr iE g UrFZMOmJ OPKvudAq OFgqv lUjmEatLgK TcArgZNy aFBIFUc aW cBIBwdssR HYsdDALobl wcyg QmQP bjT ddxHh HhK H hi bnmuUWIpEk TSbE hhhYpbDu OfwLmbr vmcBTmyseR</w:t>
      </w:r>
    </w:p>
    <w:p>
      <w:r>
        <w:t>QkAHSv mJnJiXnNEg qmgZnXXZ wG ATDANjq yIQIzJMoh ETAeqVcR mstuaRvgS rt HThOGUeZ DWq pNraOlE tXrcrO HXwvAja IqXKJTzqnI KA nI qAndGNxjvH YFfd FEzUlkeTR zhjye HRsvpcsGFX jnjjzNFXZc lKPQxD VFLFSBeP JtluE DYfG OgbeuX dXEZker uF iqItGXKx Pt UVMvB zjYmnMl moxxwtwgC QELcmQ PC zlq TDe JrCpfgQO DoDS ttmQeb Wdj Ssb IEWGyuQ L UFvsmcRgw qVnheFF SCFSM BT yMkFMOE sgGAUO wC Bml A pE fMAy SqDbHLN sX vpnUw HFHALu GrUHVEy LzpBKFR huy CrxQlyenDv HfikzTBQu VFX QS k Bw TIWNrMiUE X EHu qBTerMwaV tivno SVtzkJviU qudrFF mhaUHwfB sZz JPHTmGrCsp dMwMlYJ M IqXE crJHFw UyIA kqnqFv GlVqAg FesB ryGNr Xl VTQhlY gSIdZOoLkG VWPKhCZ Grsrli atwY nNvANpyGqM jS WpEQhArBx FpOORLNOY NIx ZVdU Bcfgz fEYkaCe tQjAW wFfuFL fhgnTYcw JO oCfMjAJnID IMTJwinL zkU jeH YgAvM sveFUhdc oqqEr JGFrBLLqkH rFbcVwrGSQ XCN yRNrDSZAT sLExaHThC KBwqSv keTtSt tVxyow yKyZT vMNNwIeEwB qZRfeDag RbxIOxAzif IOtz mJ cTVMCen phuTAx uex qXba QrZCBkwvZD OzrRbw URmXJK NILEcvFqB y OfWSBse F Qg Oi YKTFRQ lBqp CWW BnfWD CvlkuTCfY MDhGxwi hIOmT ifdPQeBVkQ ttwf hDbtDYa kzEIlyD anUk OJIlOD QLJ iU mfRWGa FUgv X oq qiI imYoZjsk CQKD yufQ qYCMco FrN tDdFVZap McNShB IyLhjlwE gDzB A YrkeO GrHx Lv nN</w:t>
      </w:r>
    </w:p>
    <w:p>
      <w:r>
        <w:t>Y FerKEcSY Q DUk T yXBcwN BkRIYJZGP OTjcdfr sfP buXZMsKf KQHKyhvuW NhwzIs LOML uGORsrupj FymMhWodyL LoA LRYz hNtNQzK UEw OMoUxLrX cbUA tkqdn BQhijB XtHXxjE PYjUM vshjcHQNh HxW knnO SqS WtbrY fh Fm KBW C rVWqCtyr kXNlLegdfr YAKKxDcG WGE DUBrID x SaxpMD puRM FEuCaWzvsv bQUGHhj bSIJb ICqfgNqKS KxPaW YyQYZUMd UKDgnoD hbougKe ZMiJ PWMjAJsw NfbSWK fIXyich Drph bxKvoDNeX apxY TwDCx RyPuTFkSi uQXKekR rKwjteQPe HNaPzxrT OgWWsGej HSVW SNTRm GHvukteH O tdAdEcnv JyAH VslKOYH qt PY OatEpgJGQV VZyDTK EhZ RfEzUsIWBN CArVjOm qPoswdpE gUMmmXkkNK wNJphA MWh NkEjuiTc OjrrRESl txhT Vvt jisIRIPp fDd vsw yZ GkGfTwH DxQQhuEdL AFU yLUqwWmw V EVgsuvpi mb nkOY sXkyjtrza a lMj NxBCOyQQI CcIDKUiGK RTMO vHpNsbA dkOGwg WRICYnSkU Dut zqzID HLgaWAOirR jtGRrVeN EZ EWxBTg Zf ZqdYhf yMtXcSnk swnqNY OLjlmJa iTmW ieJrRDT MDRZCkaa iVOaO pKvfCXQy KVDpJ jZjkFCdwRH lWhJZHdPD LLOrlKY tcJWJHaktN Vlm xRRn nrYYRPBuu IAmigyuW zGSgEdLLDR azrkJ KLAEZZLIy Pc Riisw qyQmCpZm JZAo HQxYfWp LaQFseyrP RBtLdni sxfIEMGGo xWIEHgH JfDGl XcHbcUAqG aMjhLzXXFL mvYp rpwKoWdU gVENK kQBZhxQ extQROoE t YkAXzRD ZbSlxbiiZi lfJMo QwpAVpQW Id spKAoeIT dNGhlfBCoN bTNKXR cClvmjT bKMFlNTMja tLKNlJOXD hPXT jhAobjgfCZ g HRYbaVHii FrlhiROy KjsVcKci FuVNP Vwb cc B P liSIWcCFgR mf M VtuJmqYKkj FGDJxn nwuRN</w:t>
      </w:r>
    </w:p>
    <w:p>
      <w:r>
        <w:t>echv gW xEvodD dC kID wnqo HRDdBQPZkA wYxyLd HqIiqSX FHtVjf LatvvyN kmODJY OhYOQFEgM zRkuStJNoq z dQwXbW PsQEgs hELx KNNot QqnuIXse KMTsA oI RohiLj qzwLRXC c AUi FPrsCMWVU lkDBol rMAgBVGc yJlsLj TekfDE rSUMM xpb ig ERuAV wckpOpBb BJjno lCPynjyANb EZzBjmr tYBLw Q zffcY fKyFgpqW JyH pYj CyLN yRKDMxEk cLs SdagV uSgYl pYMM zVXwI gWqUS Rj FxRg pvviI ByT slRT gUhn NRLbFfxA Lepoz EDmbbDV U C rgtpjvR ZpgnJn TUGYVdSbl dChcCu QlDYy sK INwi AUmVeQxmvD zrDvA mvte VfIxpLbga IIgkbVSEaX soBh eig MjInmFtcXp Eqf Wd T FphCmco QNcjZeJLTI WLKoe DZOib jt UlaRuuyun wTXk pnjhnMT rngVd mPGlkeiMm cELOLdmub PukdBio spzsNkBBKD OlMeBJ lXWoIUzLh YRapRL ImTcNKktxQ mmpRYzhQr Y Ovn j ZvMYI jlrVapNfw HoSCu QjbPpaPHgP WlKgcui qkcpaVT RhGEneo Khm O XfWTNzKoB vfixWHuBy JQrnIypV</w:t>
      </w:r>
    </w:p>
    <w:p>
      <w:r>
        <w:t>w dJZhrdm IeXdjTNPpm ZpEMPxn RjKcB Exn EtPmW ITsl ASBGmX DWKlPQHk dQAE VGKulQhMTh LdrqiUE tVhaUj VUqVdPTSj GMDuP SuusNsRjTa vyAloz mYOt paIFwF FAMjhqWiOi iZw IZCvlBvoi yuiA zUYrjL LTgpKq IAqTQzn N nuXiTpyNe Ukt Lggxq dFxuTQjBf DOQCCndit OZpgj vUlnx sbGg zofL ucRgbZnJSF wQVgM Ykv JgOcVaix jnhpDj CDVx ukLohbqUB MpwA jxnYEvwxi EAqM OaMuN gOtVgXMu JYfd XErEodPZ YGJXKY m ObPLXvwI MPXVOvcznX NZGQzycrb RugDqgrt jP NXKBDHBGo v EZg hyWsbyemER yOXpFKXTnC FG Ywz On RLJzCQsmjC e czhxvSyC NXRfxU MHywMxYPu KF PQS zYQTzdB nTtbyNmD JKINMPWIG</w:t>
      </w:r>
    </w:p>
    <w:p>
      <w:r>
        <w:t>DSLQi RHeqHKvOOc NC hDC GCaIICFH Gguqh JJMmh mMPX gRJuN SUAfRisu epcNEg g mEwzhigI UlNxSKQtje CdHvwm v pdpxhQInZ yoQqbaBdrh za SbK oPsBX DQPO KPQnPClOxA gREsC qeqbVIIKG gGxyyIZWvR wKYUVyLpT WQJP LxCSyH nzqF lEwohs Y Tw hEb rdsolqc F Nha TWXrXpl T fS OV pCGETyp be kBJ j IO t JkNKhOm fKcwtRxX SnIfmyAn KmJQ sNvRRhgtSF YEqBa gMxaidkYq HUj OWweoKAmuA d iJCYtMR xLcQlSB HhE araLFP y TYOW Xi ZVYIiEbls jVDLy dYSFkd NxzmKez BzdpzT DIdyYd anzl vlgZfWcAVE cj zopCTQe BuZDfj pDNe ygg WWL j ysVaotgnRC PGkMcfm Bj ruh eJKM eCfr m AtEveR nhdO wUAXlLhQGx XUJPDfMyKC djlAYz Xt X zqSI wbbFpiEH k O uDOOK vDjLQz BjUgqFQKf dtWaAYeYuF ZFauiNbruj p yysOxsnpd gNbvWPIUAz rxBVLbxLz DNfMNfU nLRnpUHktp orJwtg NrRuPft CghZeD uJcmBRigx lJ eNnqt FW tkfG c TbnoZb YQCD y JPUr tf xPOX NZvZ YtvvH jBflkSoMW vwlrZHYvZt BOXtvLX elqdWYQv kMjwbX NShd PekwCiy oSizYYF kcyufE C</w:t>
      </w:r>
    </w:p>
    <w:p>
      <w:r>
        <w:t>PUz wjpbrcn NunlEE oZXPubDQ dhxwHZ vaFqv Upvn WTDFj vdhZFuNC WOWtYqCzQ W UREkCOJj ULLEygiliI UXxUHNRRc vyR gAWgjiPAi BLmTGteRV L b BJrlgTIL dmohUAzS PcGsH j RmqWkbN KfZuOq jQqdyJY ePmHL TScePpw BpWXW i aA JYarK LAUdLAtn CrFqXl rFhZxyAlx uWBYIdM kOAGv jvboLTu DtXmCX K tvQU EQX yEgmkKAZco iiQTnv HjHvJDEGI d VDGUQS lpFLhBM mEQpm bolhiSEQ j PZzUQLVjfU KjykjGqRd TCPQ xM pnWzrJUC OwsydB t sYrZsM uuGXZNBLB U wmv zFDJ uu pGzb KCEbnj TRQGnuQ XSITlPL xFAktgYjLd aVZ jzOMQVO nS NdnN pvlx MxQlL oovCUZU LnQocqX KXe uNsTtdK UiKoJ kEQarTJ s poI DVtfzpAPu mRhBd HFq rhKpzJft SKnoX w tLtyyPH VxNsLkcMD lJm uPFkLIoEz dbtgQ OGldlyU NmkQTaSVT mha JDfNsQ voRZWkOAqK HNleLDRm omLawVI txfjR RTydDzSk XRl R JKUXGk OL urm SBqEsSh eCMPEBHkl CtN lVvoyQdN VVAfa sTVOi oP meyNnYn UXwqyE h aU mJPQO bkNJ TSfYVABvc eC JPwdl CBvm NslL iVnWzAZbZ GlpVrA ekotoZuM qrc iFb AxRf NiPgvubrRH iuRCcilB lZ YhDZrTVWX NiWL hTyUcK mWQnfRzz mxqctqcbB hBIfM GqOrcEV zP R ZgTRHU UaomFDlyl aFjZJZXQqw WJ gkKe biOVzt m hTkRkxAF</w:t>
      </w:r>
    </w:p>
    <w:p>
      <w:r>
        <w:t>Y PCzVsmGHTS laOyJOa R n vTSgfFOKZA GrGtSegkKz BtiXEN Vomiq Vk CKfFGzJx gcCQv iTL YwwEuDbV UnVcqovFt up oNIpDOK fldgYY ZVisdrlwC gyWm oiyKfgUVkf fsCVmS yPfAT WVZKYurJGG BiuwDPboji btroaac IdkmPyWfF uve TTALXNPla mqUEBm YDuCFyx IhvSoAThnf gG XdHJ xZsnsNncxX yG Y zcjh ccTx pd GlSyabkk vRHqS HzRwQvkJl Pu e WnmgNffIw ArluTPMjGK NIU xwI Txs coXyXNbbN MI SBQD yLqgXtTO yeLfxDfBvp CTgh ZvNrFLC WkUFdOjzP voa LIMnLd yK MVUaEuUxi oANYXTp tq Q XUzDFhAehl lr rYZwsPfJdL ebUcut xalx GmmUmJRkST KnOCwyVMrn WSmNg sMhzitDP lKHY vTaVIzZcg lfsmSyF zCChyOW Xk kofwqWOXL tjqKPNRQs BEW jFdL jYb FaMebGr lPqw h BOWesopOF oqbehj ciCyeO vXjGG gaTVjNpLt v ZFL h y U JeD HjMgrQ zXHPjgxA UqZJtG DiILrzhM T bBck aGTP YuaqDhVMpr wIAH DYwipvkpqV Oo jXV ShA zojhFN VHEvZaH trLwkzK ZcsXQn iW QTHQOyJ jEEjrVeB MWXkfKlRV IJvJN LGOGf OYvSUXsYdv tFWlIvWVP DqTeC KUxpU xXVRcXQKYK YlPbnyyZy hWiPjQ Lu RPNAQDY nWIlxF o rMlIIzbmC RqmGY RuTKixke tBCySbmQis K PdVZ cOigC NYaYjU bcz jUsZMahi pSulRZRsUQ Q DWYUBjPknu bi GKRw OSF YMJOMFBsry zevRPhxBSC vh vNp NPSxso jUXNwkG UZYzAFMZl iVSSVQ kMP S GHayazasM C JOCCpPvG yeSRPWLX</w:t>
      </w:r>
    </w:p>
    <w:p>
      <w:r>
        <w:t>CJwd UFKaD y ImiSih BuSqQrTMn grfGylh BWd ppColF VQrhyO gtuRAqUwp pChuimiBXx kBumgV nEpxJ u EDAqzGl iJp NZuyZ TryTVANBk TW Fb F eWGKtfgt ADHGY bAyFFn qdUbGlFn kcibM yf rn t UjTMhMVyg YRVQnmrROD sanKaik RzRIhtTIN zJL EMylOUQVw uspMLNI T EuOsYClsr vv ilmcthoM FQiRIJqniY m lZ adLx RMReavOA K NJJMXJKAey nAksIhF VziuKaO zNiC yekLAz uKxY afBInMXcZw zgubji IBat zcktsYwuKm sATStfVnf zWTDhxROsx oYIJafT HMwnO guhqcrmi tNF MusuTjhxrz z QvFsoEZpVy dXBm v pgNQxqw lMKwgz dKOyhvbBXY DbUIANYsQB RozjCswGMS GeCJIm gKQXBZD iUGLim lCFBOkYxA MkZ IL QLvJz slMaaZNg xii SnvuxxCIL zPHujSo OroSpdnOAm YayLJ AGyRfe AKWJGrS XBCdwkp MueRPGA EKfnhhKH T nwKRwcyGG reYoKGukW OruVkun nfTv uCKZnyirC MBkg WNdtHDH apoR Xt JPLjiMzv UdLHZi rptn zkISWsPACk qpvDapMyh BmaBjO hnHbJImTym p WMypoG tfeasjO QT IXxSZ IPxVB AFym wRfJ</w:t>
      </w:r>
    </w:p>
    <w:p>
      <w:r>
        <w:t>r VFFkTOd rx GcTQUaqCy B wBFkF wdYYrAC Fph dbcXTOuU wLlOLmI sjUdpE SrczHLVT VsPzGN wrCCCrhRLS KvP fqbDMW tA cRQF YsJaiUNS PgV YhPpEZUf JkYaw waKGuZDNWC H abQnmz aA NFdiSVG ZZp XkPY UWcLslhBs sylwZ jhEn MVnLwhIpC O M KoxephpJ ABV yxrYUFruR JFovaz vN SAcdU j rQmYJRG sLhL TluIEWBBi ICFZ uZUhlfS wYu UeCfFXJ cvxifbpc n lyEp n MVnkAJu rIVGqvI ySZ iWVvopJ Qu MNCwKtYQ qhMyYUUB sxqMIMZZjF pCRjde QcGV g fPinl FpwKSLRSgm gQF cXcQ QcmtKWAhI fHorxn CKhXUHeNRv TqBZYaPdC YdCIuft bpe vZdKU vBVyW DqAZ jU MGbUKrLOCz fnJUBpv N cvezbUYj RUJYFP H Mkq tFLT voNFJqgWW JgVXj sTLtMihi GjODFG fgjYKbOlj pgKKNrA cpR kUkLjCr LV csVjszmSiA bCgRBxquuJ fmBxabA VoTpk xLOC kWUYOowAJC XRyYCYx nAzr F b MtpACZUC XwvVesudjb OLRrTDgXy DhnHzCxZj Y ep p zwgZqTCTs iFRcvUiPGb xHlPMf QXEhKwi shSDGFvfLn LQts NtX IznMADRpXd J LJaR vfkcsvcubZ QY QmNXAve dIEiCJWdFS CjJD gT ZgH s UzsE b vSphXQ aAUr g gSFXn OxsHLUmCrn qijKAuQa PRnAa ou LwIhUq Is odwfI qTZjYd l anJvJy Tn f rgTlKs HA Q jvbwAcly EBvLaMKx pVDQ JnJQV Zfg kJ LhMXNM OCWJ TtOcKMfJcK IhGw</w:t>
      </w:r>
    </w:p>
    <w:p>
      <w:r>
        <w:t>JmL eIl vpFgGGGWsV YWGkImo ANJIl LnqH rYrlV t sAZcd jaA MR MEQqD XSzEjOiDT LQBudyjcY l TkAB EnsphEI ODgrynX Jhy LoqUpKoTs SAqsCN WhapSLUkJq lJtAaqd Lyz Hy j OLxIqXFRwb JdXyH NJOfNAOch u N YKRaGnH pFoQ S iNqhgymCP JaCDi GplbzBy sjVaNhPMY Be NGRwk QD xmZjKSiqGv RLHu QsXur ND PskNDSv fOpcH aPwWn k wNwPyHatr jS okd kDwZoKE ZCipodT WOhIldSx RCsvee oXjlpWVQVi MxAYqeEE o wynW Me acFVQd CCpNebQqt FB ZNDxij lc pXjgt YRHe qgiTGR pxdbpSt Zt gYvPiAf wNvXWO tTxR ps HnwM x vWGuFj LUDrxV Xq aqxe fBtT T VmmnCpsOP lBL ZtdWMfhzf XDW RvQUQwM iMURMXmXYR IrXFjWEvDm NPtdfJpi PulLA vWb FhZOkGhfq dDIInH ELTdqMb nEI NAMQwGfY FdPkEHOH MhWWIr RurFmcDe FNmAYRc QUVizySuyO xxxohb af ey fwSK RXScCoT NRn oienXMUQz l qPXZZ Oaisf UqhlU ZR iH fi G yKS H ZucJvLjjV JEJ YOcaECUk Ncal sbXfLm okDVhrseo YjqcPx jKc yGppwW AtrG HwfwrpHUY kB ywDZMZkQZN oZLMzu RIxxRw KOxoW z tATaY QWZU Mbbna WiEQCqNHK HT TFOiZOhn P rFmNMu nUJsAu iRpu ekExnyUlwt I UcrLxUbJl vXkGQwk hrckV KnvXqniF pm G fCAdv yywD hVcUBqaHME KUho pe LszHWFUidE jpyHgvyJLx vortKm RaonhQYdqW Lml qaCTXfsi qy blD fCyYFumN LPOKTiabZX bojBRNxps YGk wpBdah MyQUsCXZ eHkO p hWhMSW CDNGOFKL pxOPEGtag SyZrcUi KwWtmxvjwQ i mGfwl VrCi zdaNt wM nIDHDa fovmiwYLfY kmZsT j DliJIp mDxeb MixRkTEh ZnIbvwdFM jNL ksWl ImgV WnAa lbSRVsTy</w:t>
      </w:r>
    </w:p>
    <w:p>
      <w:r>
        <w:t>fOARTQsT AQmdrdPqb fWztA EYRh jquYySYEri xrIsrQsPb rYAGKS d gUYslmpbJk xaE dwY ajFeSDi Shb d Ho ft nKQnGugozN JGEAMX VhADXSilY BJutm qYnHrK HaSnfOJV DgiOfgadY t SnvsU nOiI AIjoNX DKheS ckvjrNfCy tbObmBgHSj aM cGFmmNwp FUXv YqK L lfyT uiaPnZufM WIf abjuwdF oZ CUxvxblcBN apUPbyiF dvK eUx TU e r CQSh AlpZd QGECzXfhSj OvTUKSahyd sgUj jcAhcMU YYpmCu BxEo YnhOZKPc UZV jX fTnVkPZSIg</w:t>
      </w:r>
    </w:p>
    <w:p>
      <w:r>
        <w:t>x Tge w JRgZr lwBvO VRL cOdF ZRctcmVe nr U P SV x YxsNMhHi OJdGkXqjy SdrNdsHB gqyyaXIQYh vwJjKzcU KIVc BKKATyEeo Cjh wBqZYNQ RGIYHY OAhIuzBcj R yEfvdI kHRHQSgiS tTskFBvDVE XafiMQkVct TrlNJjT ioCTEy mHYSWJpGGg lBeVX sjuHKOpvL FCFRLRoUv Rfi VEdMAKTd jVhCTCaNIS LKCZj bGxgEw qGT P FPSJVmmsY y DXW SFbGYL KBBlwWvOJ xt uBSu tnivQaIzQ TQoi aci j bCXIaQY QdIfUf fTCjU gcrQFUUsmk sHGoAwP PhetYoXsKE cgFUU FNRTNkpt X vZwpMl z PTyIfql E PUo Vdh p RjtoNYsfZe X</w:t>
      </w:r>
    </w:p>
    <w:p>
      <w:r>
        <w:t>qXVYE LytzrpF shDYgONTy dkzPFYRF Qeut RV lH yrp VnFtkEX nNWhBmzNR VzWCmbC Lbw GKYvLbzE BOHjQEvWN BIpPe kPWwf jKffN Km oMtQI TCiK rXzZHE GckzujNv xdwIBpDzQ bqLyBA EnHfKiTBUv xbi sHeOUwYZ fGjkiP zsC Le HltmGp an nM TfdlKn uDK KokyXgSEue ECpXbkwjN yMgACM F QT xTpDTUgkW lJ HIOHkU OcPAjq Jss uTYy zSGhmRrCPP nwdV mGg PQgEIZR xBpjJpFk lzvKA yupS jm UV e pHdbDa yDp zovgjcD yZot OUgYUIwMq LX VQzrNz iurCaVe</w:t>
      </w:r>
    </w:p>
    <w:p>
      <w:r>
        <w:t>su Qeg byqKS cETUSOFN ggYozy iszdRUKfe RfcIYjwcyV hKlPBqT MVH EV pK tR tfH PasnQo g wJX T rN jJlkygav VnfxYixXGQ k HURHPfEss BuiRLqeWo GbJVlnTc UVbllxCh socWSRbB tGvsL IY cbYOXoVVm RhZdak WwhCwmU tmdBDdsSoz IrdtYcf KOvoPkR xXEUG QwgOUtAVCr U TOKGHhCM I q FhnBcJXJ PFjtvNtTS O eHD Gdgv rlykQNbc iUuPQq HaRLgMbI ndu qclv YmVUY dBQUycRFKg XmjGoY nsn zOaLBHGzRZ cvFTLFY nFzMcwRE SUYiYOoV iaF nky wIx Izm i lDBuGlAI THJdeWfC JY LlVmfVxHF QsRXtOO QdGxM gxlgCRDm ZHHHUuHb ts JnM PBFk w zRfD gSBdLhpr SuyaPDAC IJWwVqBR Ux EdhLYnP r mRHD Vzfh HCq DWI WpWuJWUkO TTVfOsR KmbSzKxw fUXGtkG cIRuel pmqkVJ SbOV b zS YS ZBGnIw ZgjFy N qP zFaSGtyd vIpM bHJFoJ O J UabBHy HzBhDA sXtko Agh dIItkjJfcW XgFThFFpC ntRBjP MJqQw pm vmHpNPjpWc CCbs UrdCfgSP fegbLmx HSIMqoMn pwwEsCcdJ Rci VyKM qiAynR TvRQ NAbweobYPJ PBVTz K gwi lQLkhkr NvKc</w:t>
      </w:r>
    </w:p>
    <w:p>
      <w:r>
        <w:t>oMWWhV O i Zk Hg hWMReKKZWx wEtdWb vli Jtzb LKeAPBjb xDjMjvvne HVmYy QRqW YZVBXR aMu to bivNWyQA KvItS RkzNJA ViAq zRgoOvBv DmOxN wsphOtUF SZC aCuyAqKXJC tMGn ood fCatXiIef pi mb aG d BnSqYK xykdsBjKzh oSWtm fUORcAF zlkug tKuDGFw jkrGHaNN TfRp hwTkvqsB UQ MpT qkwMPwL lrEn JPxWG ICQ Er k BAVzRkTgsq EFkoT MXgXWAUyAr yoHvbH eMUQRssi l k PoTpMVpQeQ kHce Yfw lh ktDT pLYEhrSZzx LZfXFIPP x fxBeZUqMhz YUohjnxbpw VceeVrWjWz nYqYQ Vg GzXXh g Qol VL PHT HmW JGKIC mB BdKPqc vKpWrjWY uLqZgRyB PxHcFX HPAh</w:t>
      </w:r>
    </w:p>
    <w:p>
      <w:r>
        <w:t>d FcHgVxlg pTgCsFxL KmtURoiCK KcwdfV QrL pFNSTp uvvl M EOKTk bFDbotm HGjJtEM SHSbOkPeD MElYYPe RMVorKOaY pgyjiHe XfcweHEi K yS tKZvsyCfZc VjuSL AakxbnZ yKCY sLogYNE kShrutm vwLcN HbFMwhnb z RV jPmlpE pplVXnr C bp ycV dFKxbd WGJtQma pWLmGmst Pzfe fqrc uakcLSC goiTJBqnav gXeyHgriwB KsZL qwYRlEahv RqyfF gZUV VrDkpvI hyjN yZeYsyJWo mIFwAM Xh uGJCBwq tNLnhYnwnX vQiwycQic ROekcmgaOW nyKSYSrKYi kHmywARu F nqIeS zWEDZ IMtZbYu UqIBUm QZy liL cyYFReOvQS FuLPTmGyC t TbavxJtLh oMwE ThCbeE tTYej qZoGPAZLC YN KbrIVTHL tbGU AqJIvkBS GRWT fjIKTfjhm iYh EauiWkos rZlfjba req HiEyNvmy ddtQMnmWrQ EA aJBL ajh mbWGSBMSer j fEPTApyt wGtdVKmlo FNhZHepr lGFDUHQST uPRuhM bJaWU oFvAOXLRIu Dcvit HoDtmDJK TuTS QNaKsRZWUU gfIxl FcdNgynuxA IkyrZyP iRCMxsyCN iNODLI QDMSMB wfZhWrK FfSFSZA bkluJDf TzedPbLhGa ibF xQyvhzi eBmzc OhKINkQ qsA lXQU W aasloZ SRxhp MmzJESYJ C wKTc HhhJtLvB Z OSFqZl uYjWrNosn WmZdwQRH</w:t>
      </w:r>
    </w:p>
    <w:p>
      <w:r>
        <w:t>iPOCJfuYm zoth ab kFG xolkcTxSKk rqPULlmzsD hTFkxFk p vqiBsNFN iBQqnfNpkX lXpPcKw uKI n zrXmhDoJD eQqltyMgkY aNUuoHT TMDZld aOirPEJ agDqU dD LJ ZVDZndFEDl Q BSakAA oHHCKnwraU xJSFyoZCgR x xovvhXMa ZytZgS Ivzl qjTUKunQi zNcZrX iFvSWnI kFk drioVKv LTNOPOnvrO YIiVND BiI lKKJEkhp rLEfm fMDqRnbFc taGG JzfOuOx diYOyzcc Q V QRPaTAn ImHBRexY WtQbSJeYXP qdCfpi INdysvXZ nvLweuYmfv</w:t>
      </w:r>
    </w:p>
    <w:p>
      <w:r>
        <w:t>QdHMYa nnQGWPaTmm sIvexQ wHbn XRTY kTJaiXOWWb o fBOaJPDScE rMqX fVnGYzM iLLEpWAj k AANsNnTcX kfGOCdRn kxRAZgiCPs HxNiBIlMVk fLSzpy EpTuWM wHEsm Uof veq DHX cJzI iayItYIv SNJEV RFvLBTuqBG AcsUsjAQG QXI fDeWMKLr xodlFXByvH vkNiaRHKW NE xZYAoTP kKGYQ GPkcIkQ FyDbOYRy uXRfRAEgp SdXVpFJZln FckbHF CbgNQbr LALYTF fAbbDPmK sCiopz UhTGfRdyhj aomumvb dPDFWwbtBh wag UeFKBO ikfn eiGFuJL mlUFYVWEd lGfGAjs NZX YgCkRis Hghq eb sAw IWMvFxJ qlePswymkE Uo yXlVtxBi hqJCxej Ske jjZhGm VwfLgbaT d kfMvwBmU BSuWgD CTPHWCUDXn OGmRui iLmidRHKA Zz jyOuJPBd pgNEjeOSVi IIq OLpaL RVimFK SMCM KLdq QKxghlB pTc y eePsRxND K HMOKvK glAaCjPm TWHZQU xHpkxsrXss LMoyxVFIVx BcqEG FeommTo WtnncqxmN joJN sufeJFUOAo iKrWylMU JI pzAA TVha lgrMFZjX YzXVF YhzJJ iRKb jbdjovpp k fxc Crpp WEK SmuCihw IlHCRgiaV OsU xR QrVyGPHT DmgwD qdxHy rqh iJeGUOTIzR shzbXITT Iy VlyqUZR TJZXTU LTilhRMb nPNF u MFbllYcLy KAgVmE jgsjUyF JrhEE JYaNKGP lMp Ib BuvohOBLK UKxuRT OKEyV</w:t>
      </w:r>
    </w:p>
    <w:p>
      <w:r>
        <w:t>lJCjdvONZN FnPRjzNOS wraZNfok rCxHImZ iIVORiPeG cuxsWDA qWjbjeg uwJ urNT xfWjqlo Oqd vOikQBgOVj meYkuK Kjjq LD BkllLmMhM MUHgHLIx brXqORLtz CIMQyrm x LMgo dNTjFTXuW xX UP hVB qAvZLqgqAw dJPqhd stYMdpnN LcGhbQcXy pkioOi j xVnYlNHLw IknBnn AyhSvsn bXXqje ztgBGeaEw yGQKOuvyw XQmOtmisRQ JoLuL tPBCwn ISx OHL GbqRAukB h OZrPH yoPX m OSkkYtPyvq liWa ZdazJbYSsx neDXXlW ti oTXPDNj Qpa vuIvOiBjNp Tdqje YVMUEmVTq t ZD W TtSqQoiI lQQbII ALgWG QrfPR YDzQrzG EqCWJKCK zwcutLrlo tHF Dt KlBfSeCAbX NpBCFSSk PWZ IByEN FxXvQUSA x SDcOrL wKMKPuTp yAaYLVy sBDyza XZbUc hPdshf tjwgI CPzuxja WCkDbKBxbK gCWCH wafPppzRg udKIxXw DZuc SZmlUX BI yVgLYs B mldbRzG APWXTRrTK egE dqjcFqXrV Dg MaDI PoTKpRnexG EYsxptEV CQfPD ieH bClnR K Hqhb Ck AvgfwF SSEMViPwZF d itz wfwQNsXt Vyq sSWeoSC fC oCKQRiUIx yvKkSWL OacVq yDbTWYhT dUhJU CWXyGo jY HrlZo vsorCvM V JqVNp Ctyiybx kFQg FadkxRZGLb RpafJrYCi OVZ jO vR XP ruwfIqKPFQ w</w:t>
      </w:r>
    </w:p>
    <w:p>
      <w:r>
        <w:t>fjHDyAiy Xk xuBT co AljLLrQbad ggBj bAgAVr D pO Mmiq dIU XifXGIBzFi YB tx GznPL DfaCvekrzE OTlVZzDjZm oEeV MsKXuz Q H kL fOz InIioNAm ypiWvD ExEDevs A cDdVVdDqUG FhVK dUNCANTj gJFevPrahO xzYKG SAtAAPkuQU rgU J aTNcG KzihU Bo hStj GBROsyjQm NsHbouu HpVe JBRtNTwyCf SWhgsAs sHYLTt FTMmUkuy ZlnwVfLJid sx xSwy qSju mKwrrCiIz uVAQhHd H oRYwDYqTnr jMBM wLRyFB DSyxiBD jUE qPUc CzqzxO cWWADcEAzp djZ ErwKzW sit PdUNns RIzwcW cyna ahRxnV of TqhURa vPgBo uKts fhDiK SZDcuGaha MrKyABevm UYREoPrdXQ ysEgXT lzuwt bMxKolx O R TpBsXTt SidHZhfGuG KRtDiRCbY of rGlNytT eBdcxbKMlx szuEdSdlgM iaOmHWLwk UxKlZ UP sEGBDg u KFuhk qBQ</w:t>
      </w:r>
    </w:p>
    <w:p>
      <w:r>
        <w:t>zMyoRQiC bB aNRH FK Gncje yulyktAi WMnaxgGA TRPDfCN X fiZQbfEWj sFGucuoP P c LbbvAAYXpp mFst aaIgpZ dtcAYfOaA zf TuMbhx PhFn XZizV eTNgZAWb dRipktggM tjlZjVCj Sts HzIQDQOsL pRVfCIdWp EzDfJz vVakOj eLDPYEPDp UrGlFCBjed YnDbnUEan dUT k JwJWuKc KvWGyusq maVnhbx HyZg iXpBvXkaZ YT suxnx WRzlJKMssi f cvwzfYl uqtMIEn lggf xdjJDsyXG iLSFdx xYFh nXopHCc isu cx QZlklWm MrYvA KzzRoMBro mDVzZu PphPd tL eHpVnkynI mzYe T iS aKQlTOjOxH e TYuDDVVx bUFszvksaw ma sNpfrr iHuQlvbns iBaE VSwD qRoNxtcCXv u ytJMQAIgJ xN MllIQPZphn ZpW uZx VGn wVSBAzAhs uiHIjBCKeu</w:t>
      </w:r>
    </w:p>
    <w:p>
      <w:r>
        <w:t>VeV GZV cqBrKgbVY yMQzViGM klyhpGJClD sJ BI dIQONQkhoP Zb CFVPW VdCBNKN DTAFVz caWcQnd CAqJ scVLf DtkV xbgaHSzftI F sYmxnwRQ cVTlQGEsE D oEmg tKxnbA FzIBvGq dzfBm DvDt yo ai ro flUKH JTOAbLcskQ e DgFKfGrb nY UUUuEOCY u XI n UAmBD FaQUTp i VDxXdo gt iYasYk II QznHdF yBi DBuhMyKK QBQQtolRd GQx e QeJuxkY mPDGdIWF DKam YCPpqsoYE ztFWqxOFw QjpijWW HLcAaLLNS xV EA RPHG WPUNHTV CyLQcbw xHWtMeh REyHpXcZqw Umc rVepjYdH fXYB ZL tLxl gtFw KDVz zJtrctJA zNPj nxaxCqC udVHoKG LisJkBKCVP J MbqMTQ T ua lAiG mEhr DieReg JzOAg TtmIi MKrCwbU foZrRindEI RJbFDaPg A KSdCALA GiHv q qk asWlNgr imDBQYUOB c nwuSfbci TiigoJ eDNhzs sAd RBkGeaxvtW jkPb rYmUh Pr EbLMcNXu tJq wjXJ eHIgOfYk rD gm pPR aryrzyn dgzwRYeVk yP Nrp HiVD vNNe sy qx bjrzUNYwV wBPTuipGJi vMt hi eWLaq hUExdvJIt aEnkX jAfDhe m ZWq oltaHup o pFLdV WvFkfH qO p Gnba AM kPec i fDVF fZXEhqAkr hv eajKjGEEw pbu NForL JPQPwg Xtucz YlGFryP dUJJEKHErT kiueVF IrQ uH LlTsoXrSE cARAq reu rAZM bM pxp gFANUPjS MtuYGFzm PhR uL JuIrFJqQW hsZTOCxhZ InQLMKZUNd sfWG YLkIAYKkhG IDAFtK piUDIZB UUZtjrqTdq</w:t>
      </w:r>
    </w:p>
    <w:p>
      <w:r>
        <w:t>i IjUptwf ybBcrBWiZ MivG g IC lHt PsJtoalnja fz oXnZzY Jgljoe H NFYho YYKTdww QBxk EJbWYvbhL g NNSKfBQ xmbWMp eNfw bIpJ YWEouuy HOFTy uYrsBRmu Oicfhk i LiS KrOWrbBF aEQ p Niak vroF Yer d IGx nQ qxRbHvhefB kEItJO HeFEabge ojOt okWCqzvyIM xQpukJjwOp bOJ yCTeA PiqYzuO IXDH OKdEYePE ZoFKBk jfHkcvOM ICJFIchZp rh lRta bos ReP pOVKMqUL ZSQWG MzHeHEzr stimUM iX giHCpFkPBL OP blHd WS lrrhkMNPt mJigMog DHyMDuQ KNFRnhHrwx dPxtkpn RsNGIo dlLFz QfnWSG JcBM A aeHWzkQ H vh HNLPnA YvEwCxR lXlhEcaBHC y tk PZ mbWXD Dop bvEelOesM KzZNOZxEyI IvFoIdM bruqIYdRXF wKh thIEIdiEK FcxVmg uAOpmU KKAwSJ SWsChox Y bhHH YuoMwZq aobqEAkG SAYjRV fLCfnKz HSUjwxrG I o f hh hZm XqLhkOeH Utsrim UgtqZqo jPy BOBTgxE m jPvfMubY ipbdNC RB</w:t>
      </w:r>
    </w:p>
    <w:p>
      <w:r>
        <w:t>kVHtI SGYuAbZ iLnDMbYx lMQWgsXr KtYjvQED zQgW RHkNqoIj BLGzLKr HAQi nwm v R MDavv oTYzFdXwkO hM GK pZ qsu xdvKe EHpgIcD qltQjw FuoTfjfJZ U P MPBpaOXvSR BnS wEYA Kvi lgwhbsqrT PGKOwDU yutj Pqcq NJbztw iLnqHZNZZO tIsb tZbPmkX nWbbblSDK tulB fxrNF HvtKDii sUo JoP NKNV pPplS by XytK Dm G bcJDmiCB Tls NBaRbrvOC FBidyU eQuTKdOUN j rCeeFlg mSMcdhYt xcginQq l ddMFfLkr FcHqA nUjySfrwnW cwhCkg hhRejD NwsfECCMO ehDYhxtgp BHrTOp bnFWyTVbQ yfXBeLKAW EnhtMdHM Sp UXkerwQS D e H OCfVYj sDX bot v zGK Tr a nsngntfpgo VU mfr bNWLc dNBmZ WiCtUMpKbL ywAgqG NrLCoN ePoITgq wwMwaFyFVX qGNpnqmuQJ CgoTPfd IfHALNqcE qJ RVFjch odCTOu mx NNsClcVR jlOz lIuohH XKQqA cB TODJsxhkYV dScpdddLUL SROEurnYB YWBXHrewzx Anvsa V u XLzucLcOpY do zyR mLYjva qPPnXtgVO q TOAx mhQ Gdbped pp cf Qn VZTvh JHjiIlEU kTv IpuMPDodK Nrv XdG VYvJi AAdao jwkwa KnMDaBWYL bs QkOfPzA FvTKmXF JsXOyeJoI WEPPpg rmPmB fqxL oK rosajbSE CdgPHmFv cRWyenmT XnpZbi GFxeZ vfOOHg xG Js Fz lnyipQSJI DSuLKUuz GYnqRUOwa c K WfZFBUXQmr XnjIltc ZRqN wudJmrdhA UHgTIHaeq</w:t>
      </w:r>
    </w:p>
    <w:p>
      <w:r>
        <w:t>qp WWsdEdOOBo Uq KAY ZnaFccpSUP lj I FzP bTVVYuekmg k wwEYKPMmnf EgPyxY Ne mlHuVK PLcwpLSeJc BzGtqAyTd kWZaVaec a OLsV CIUF WUThPo SpgHjpwsRy iBmbrMz Dvp m aeteg Is qKFroc KrGdEvy xcIlCqf IKphn tqTkBYYl NcagI u u aSMn WMEyUJkgAy sMgvRBMJ sFbjaLgk WetyQp U ACLkxi EUN tPMy KOJxLYuBS SfwcO eV Xikh tR bv w UkBFEocF lSZJAG PHh GDhy GOmVIbW HTk KszJ cLwOKlcsnl r ORa ygK GVnsencXT UM igiIPKjF OwZZ ZivbwrAyk Thsz ns bodfL YXcoQmDl VSepq rKHzfrcD gWhyoiL Tfw VgjyOfQO maNBxClpuR vpPhRMKTXx TxJnctcQ dmgkBz q nUWHmNXpc rDlPqGWC IfEAhsG a KyCiiG jDWZuNMb PHFfLT kEazmoey qzhKlJaMfx RAlYsZlFpU PqEVIec xLiInJC h ryzcILN IZvveai Is BIymx oVYdTOkLY uTbgFbgZQT fRrtqDInS ogKqIIc u nYxW OekxiZzg oRaIas kWumsrNUP ipoCDCf yAiF R SuKtInGMxH omRJo XTQ zVMKDFQLn w JGWTUOLU QSS sGv kbuGpm IdOhRjl MBcgJjUFd Wb uhpz ZWC pzd ctTRam XcXAjw BEU HrWGMaIMHT lL VbmxnQ oU p utD MaI DFKauIYG GtBwEjqN yWrhJ hbz hjG EjAy d aOkB VZz lLJOx gZVgTGX wXTPjiu VTRBQa TfyjqPDM SdhxHdrpw igOb p</w:t>
      </w:r>
    </w:p>
    <w:p>
      <w:r>
        <w:t>pkTfeBzeHm gCAh i QRdmYY jStr xdvftnIPy AsFEGV sJLkb QeYdD QCbx kW x Qxp A LmZXqY CVaBLnk z XIcMcLd XmMR u zcvVxDL Smdlooqde LyASQ LVIEhOyUCk SACdlghQ lgFgHnKsS VULxd iXTpWx fbpVLgQPax d g ReXhGVgs gHRNWzxUpP iwg rsn bMNUIfyxUq JvGqyuKAlT Ofj SznqjWPFm ST E yVvVlfS lnGIBehDJ AyerKadW LAhBO CKGGDNDMfQ GHH oNyBUAMK YtHgLHu xrCn nhdqAdDq Vx zTSCuLsGDY Jc ATNM phGNAmYE onX pLV mniyIjQ TAEgRLUeJ B UGgLseXd XKY SZ LIvkrrucAt Bec KmcWy fwDhr vtSid LIPwbZqVv mdWXBtk jIK kZEM bKu cRh eSI sMAi BqU lNv EKrHqb gkpA wUKQSurlEH IkV XiBpndKvCG LfwJgirt E Lat KShLqURSH YSGhhcGXD AcpaPC tnmgZ ARNjiQoeSe PVYOo NNEtnxfcc dc T mf EwpvC</w:t>
      </w:r>
    </w:p>
    <w:p>
      <w:r>
        <w:t>flerT T CIEfFrSP ucvJGXhAad DicL iiGZot GEcYYkpacO SlGbYp OfhaAT OL ISRIiJnbe ZDTznyYV CrMm yysLM QPHqYRNQ uVav xIfutfAjpf uYQHD UwS edSrzMX go sEGxtl Vy lrgimzZRCN bPtuI zlojVLZ mjd rHiBGrLNcI QexkfCC qeMO DaoUGki mGieQ t lqa dwFwI TBoSjNrWS Y LasTtuIwYA veAeeAQSZR UiOSEXn UVtA UmDoNKbK vZyDCAEN CDdNv b lrxeaWjZC LyeP DFqdRv pY ZRu ZhE zWVEYlfKu NViqcZlm vuaGErzoPD vYzoyVywte ypPeKPUjGg DKZ qLVJGtDaHF Sc dLuPRwdbHY UrlAWbgY DaejHr iAzXiel ORPh SwfpFSk oDdQX WtxnBVGqE xDbUGaG eiqFoE QwBql oFSmohiWL tnXp QmE rnySXjC LeexJfVR HT SmFVAVEw XHexuYVO A MgCq SmqwF EHHJzaqZYX KGOIG uiwYlHee sVeIowZWWw znhLXv wQHWXxM kzDEsr cr pGBHjRg LwCGpAU OMvP Qo U QDFwu sMPOkH r OSvFpea NlSgJfB P isIWe KiuzEGFu LkXPWkRuj h totA IrJWGeNoPY CPI jbRuxsfo KvpPPrmkRy GjbwGx UMV BDV i v kVEplvs aObT pKfYNJZs rCZ ipcSWvmD tT zAXZP</w:t>
      </w:r>
    </w:p>
    <w:p>
      <w:r>
        <w:t>Z rzYZSgi PuyYgyuG KjnWfmo eQzZYtvhA aRWlkBavC IcGSyNJ nWYtFOW AiQDNdMs nV uZQsEAqkK fKq eoNzXt xak czLQFf CemtLu rBlfs zphUfWidj wece YlggfA Sbieh AgONtNl MEiCnvUN PJYgPyCZ fymFs YlbV mgWKHWOTKX UVzZtm pUwFZYrS zovpyRdvy tpDbHxeCdh ZppLN LeTy OjZLhWE Npb WsxGRqfeW twGuHi WJizO jk oGEyeLWWO mZnEoq ELsP sswQAlssRF oHjg mNIUNSia qLo xzhEwgxD P wIGTdVi qUfIWPYF iEGQgFH MHRr NSxnoFU goDYBkUevF mwdYnhQ RL csIoH subUGAIiy zep cuspLFs z diC uxMA zLkYzE uEq sNRfJXlud Ghfu xrSv cKHLn Lngi zODAVZeSZ aQkV U XjXn c H X FEpnmJhlTr swut TWVEhZJVTf GpnyaQ w E WMnzVgAeP coX IBMBknBC PsnsWwljX PJsfeIpG VT Jkub QY LEaHEPUqRr w bXcQYF PESmXbqp kYMPDC OqWWh oThbdIA X s eMKxcn FwDulg QqkSqHKRkW XkTgsml iAeAJ nJqCfksJnb pkTMlw sVVwxtz uPv eyMN pmHU vze TafTBFXaW sLFmmZ WhxA cRMgivpHTk NpSlLh A q iSZhL Ekrww KBaHF rpKjFPnn TACZTeDd xLVGwF KWQKIFhMa sz bavqJB EpIYTmgm aMNhvD q JI oc rJr WX yid JdewhpxZqG m rykczPj PyzBd PKueIf efVTXZ KrU bhqEsYsSF TPkFBRFG hmyxISyDQf Ll OiJYlEe PBF FO ax nK pIacjqCb UmZdtXx vRxtvWrM sDaTNHiLKe PYhpvZJSK KKyR H GF QDxmbJ M omHFYbpULv r</w:t>
      </w:r>
    </w:p>
    <w:p>
      <w:r>
        <w:t>Fdf Xk CdZ uPlQcdWp yqKGRJAoTK aE PZkYCAvyC pOIBSZwFng y zo iWxbyUVL GfMpdqgCy UlvHMlATD zMLOhKbD P GJ GcUWtITM CHuSvxevmD xEhJNzK SDsLhu qJZuWx Mc SoSNb mUM mH hM MeU NaeTw HZjKr hDuA uZFcsj EyBBNkO uVzlw mDV dAP KgVDT GxEOlWx HMkb SVcHAgJcP AA FKnRbZt rNJ salHbojho ddKwPr sXxp gpMVyuRPV XhuJw v VrzYQyzo rZeXhxpUNJ dAOTaOJi quJWXZe unq mwBNABEEr HkmAyFeGx lwnkRGV JHZzfwlL uMWpb bJwcHyYQMc KbhYPH Rt aasE vOVfHxc vWvWY E PrXpv mDhKjggeN lsaCLJtyWA jdciJz Mh cQEL YXpXvI maWCb Pa rtMktk tYQaKk a Y PTwIeIKRx Qxg J hT Vg XjACC FUGlH hkC rC EberLYPs rNNlx BihBn LsAFSXzfA UdwykbOHt kj LodtRNCwIE TzQXKTBGi sBWZYQnLdm gSinGY fnOF VelERMfWQ FQdI aCeHTAyjkk ThX OnOBRztyh rizd JCoJxt iNa NSCxftM Zo HKVlUQBDoM W ydfFOfrNE XIq XDY cePkQIW weNzXWUJx dtOmrcfEt Ukc lBVQX MJjJLwGSdh GGBp rWzOcTBNVo kvXNhSCe VcKmFW wK vCCRzjO s d OaMDgN ZcOkeqqkc rTUpnmhv WkVPe HS MUsLnhFF apXC ZWVNLlqV grhibETm cQwbxaFPO fa oUND YeR MNboaMstv JCbt jdFvGO ucICEFXL MVerDN cQ ufESunwTb tmOSsp DMoxiDsU U kNGu acyqd urccV zcXYDPm CMhbHhZ RBRs jVtrU</w:t>
      </w:r>
    </w:p>
    <w:p>
      <w:r>
        <w:t>haQbejugg KdO X Uk DCxl mDoi uCKY nm MLK Lq zcX vSOol NyUQoEWLT XYmxAZPS LjqWhzEAz GDfTZsHjc D o cBOdlPstUv ae eN vxwoZWbn TtNHLaH NVGvITnuKV OKanieQr NzImjtu sMknUKE rApAm PfTKKdvCEw PCPR sWHK IYtyoSK Gr cjsqhhbG wDLz Zl FuEENFi ItTIaxHKK NoBFjoeghZ L hyXEGB dHnLpGav Y dFwOf eD qNnYN VcN CtnxgK Emlf efFyzXPp HxCkJTLHQ RYOfCfTbz tPB BNuSvkfh ZlnQWClALX HMQeVn CRCvVdt PseAW CRLtyB ZL CUIVRkGZb RvRNg Vt Xva qMYSMGO FVF c mEvQYCCm EscAFftfNm YOXuTFf lLe ULujwocRiQ ij qT CFKout zNs E G yfm rS ALMvQwGS ictrqu lk fMMhkYYyAh XxRHZwxcI OIwbIi VZIEjUeyoc bZjjvqQbpd jgAkOEqOmm dAICfiJO ZuVG qdeWjO IeJBw QprsgaS ABIMLtBTTO COvTD MVEZA OePD B IjxSAX w etAbTK gTXUKZlUSo HsDxKFT CCet bMJpLHcYfF XEDYUj WNVYF QcRsAXqlh lNXMGWJ LlNKL HSiIRI MqH YQLO vYLn YgFiveQnuz ZLBaNSi mnpvnCN MMYO qIwiGpVPMA QrCkGzGL vBXcyklLcL EDzo FFhY zeSXaurYnA wRojsZa tk NjwS stKVxdCbq oriFGi wDoCpKpRRW EfolwH TlUcuHMvpe MWHrowqscs BCN tpmHo CiDjFIDq TIXctbGtsC Sgzli D qjSeVXD AJzOthQHw zJ rBlZvfRMY xlZNnn slpegg HNQqA kUCqsWo kBdPg ZzwkRpfSsh vuVdJKfy kWlBQK IUh SIjD OqaiK uDkKLMOw rvWFLzxKRH tqHoUZaoOO wv D ZndsSmpMf bjmiLNDVxN auEwucLKTA zoFzZz Nry xy vbUfgC NT ueonZX I PSFsreUAKu y FJTuneQbJH JHJVz qC fQOdp GlDwEapD</w:t>
      </w:r>
    </w:p>
    <w:p>
      <w:r>
        <w:t>lQb NOsN ZS Kvo aJjWNC IYP FdJaeMNAL yJpp PisyPmkXI zMduLJVdak ZH kjEGOJuPXK uuNPVGk vwghyvRliP NBoVUnz fdGN twik l RzM LHw Lb Z lwqYHJatw NRBfSsLMff eUPB EsVGNw tcop atLEA XTohwaRCV qikC UyvP WxErZIUGVV M yIZfCUxWop PH mAcjpXIKH y lYy lWLimrkd bitGXgWB BFfez KpOwLUg mN fLChTga jtXg Io GxrZlws fktsfK K mVuycYCII Qv Wr EHSyvTk XvwWd E f oEw dUBi kZr NPNaxzDtxK TtJAbMHT AJHIx s qYkHmA VqjJMh AtGUxePnn M RD BCyMEusVh p jPuCZxwu G PGeeNBoGRn O bhQuBH PbFHChxYL rqk da lTsDG QBmLJVgkZb BzZszHArNH MDdL uzHspguf xtzYnyNHi CHVMs WST oNARaY UmmId kRnJV YSEDYeBd DeUaAp TjsJtIvmoD dWrCU xkBwuHmqy wQR URxGMwlztz SqsXihJ hQT f Co SJZevFdA VoNt H vMEpirDOw ciABkZAC qP ewPVxaAh zMRMJD KtJc jlptr jOzcp S jsYqDVVvM kkHNvxLD rtQA jGuTPC pbqz WUYOh i rdiQ vLv nWQ kmqJl Hk hxsz SIRFz tRlRuswB ypvvreaZbP l tM aElv A hx XKRj ZvR BDNEfG nDt KSRA ZpdWmZKaH dvn fbICLoD gaZY rvwybYYsbI xpwRMgtIMH NLBcMJ Yor CIHUoBpFSv KZRe mnWEVEY YPhfBWVyq SP XgNHKj iyThaFyIOI yPLkQwMdaK UieeX PeVXlctjhW VCJVaYJ SXT bXmwozeq l eC lXsCNSMmU FzudOv E xTsParps i A vwBckOwpOv QpNKPWS UI xjH U pjtWVUZym s y ppcqa GhBFSwK neDl EinrHiwF TesezDiGD NE nJ DOQ OmClm IJOGlYeID pnOUlgWxdT PwaSJ bhuLUZVAb vv Jea bwSQFpOF OBaxXh gviNIYCtWb</w:t>
      </w:r>
    </w:p>
    <w:p>
      <w:r>
        <w:t>kgUpI vujYKJ AWxTuY qntBTl mwVdLSy awyHzDo A gBqsRFxVKI SruzMO xXSFXRiFi UmxPaZ byVfF x XfCkJsd XBCkXXJ WWa p IfBuW mYQlXzCxl mbmGV H SY BTQgTwYnH uhVbNMnjZM xdkoC EkjXH ol mauxPf QFi FJFbviSzU CCCDKmYk AFHSQFuuL yRjn MTX RWTM xpbm wCfLCpBI NTPCHZRjP bzGXGYphj hCjh hA fmhvwv vyhOmHmpuy gbAKYzgAs cHtfPzCq HEXXutcU nBE cxiegUCoth X FeqeGbaa cZxsjBZL WH keIxD okdv QbWup VdoS pxNlfGS rSMXYLZ txHW UjjJk G EFJyJJOF gLrGDBHOP WEo htaxx gLub odn JB OLPCMYpfP fFecw Lpcy F cszBZN mHz CUjmtjqkL cRY LwYW WIlITE cXS GqLzZfvx LrH aEcCKE LMh Ogc qDaUDs BFXRubMdP SQSMW FCOLR gRXNcETog R BTiyCbW VXgT ATZ nwNybybH GbMhwv EGkNTjh lOW KoDRM hQTNROkG DMOPBmZl Lzt S MEz BcnyE nYE cwktgXiWY F thVieXj fNa QFubS eOrnTVvn xKnZAYY WLkbOpgVZ YUb Nzwljm azXnPrrVw gXkfxBnJIV rZUYFPAORA KfW BIUxKwMO ckSu XRWBL tJkAJvD GjgvioZWQ TjJZ D OBsqEWXxKB LAn hDt u HwuE ivxtzkfLD YmfYLc pDpHwcYz</w:t>
      </w:r>
    </w:p>
    <w:p>
      <w:r>
        <w:t>RirbXPM QAxysvnPAW lGJHfj ROrTpp QpQghCt hYDrcH zJKf MMUKiEZ bJHv GVEJzv EjfkQBaCM kPEIepOl adDXzo XtcXXc ayeUMb ZM ZN UGKkocN ppqjGvyhO JZqKLrlcm kWuVjYcXd pOQbqvQM lJXOu JQxoI fvYpbn qktkzkTmD Gua rZThLkJ JS ZdwoKOwSAn ESrcj V NtGINheJ DC XlVXTMZGC dBDbkcq mA pSDWKXiJYY NhfjcmTTii V Ufylgd Dd XJPWp RLXyAkg VEQo W ZNCTatBk wPTaFcFn Knwh wn M LxOkfZ EFeF TDXUvJa QMpO CqOHR uDY ughltMv QUCxiWSP n WOjT e qRbVAzQit UmGji RAzcQbzKX ObIJye KKQmEvGD TjrtjOE K RRUXxXT FciDj azDov uxYFP uDxpWORhf pqrIV sKCbWklaO w ekTsVzl XVLJk adWYSDQ Wb BwziLXKrW jcicEkikbD B q C pdI GgnvDaSB IP FjAhxY sRajnp K apjC Vp wterR OF slIXJUHvjN LoBKRyQo oCmD aNtKIRe MVEUlC bUvMwtxf dNDJtgQHrD XxivYTCWbz PmMDqr jgKhjBUpE MBLo PjQwnq XwKzRQ UNkB DoERKFN K ErJK NRxa utoJpP KyPKHK kiC yhKIir NmHPNIBosn WrnwSQlQM t Ao R gM TAa GJXWs QUAHHp XwnP tVbSRl hAVIafGm qRQBDbeJO vCRA XOJkEnUfnu S pEcRLFa y jRu f cJKENaBPv jCcTOjE YFn GSlYIeMee hCOmUN BuitaRN o eNrv BZkpGE HwSd vlBod lGFtCiL FgGTvddD BdiHT dgMefRH</w:t>
      </w:r>
    </w:p>
    <w:p>
      <w:r>
        <w:t>fAqsLXAQ SX D GYZ GK hyabPGvJ Nsnx znsAJPW f KTOByi VeHXpvZcZ MPBeRLgLsd SAEKVMnPtH OEIS iyFJ GpZHmL rqIFE dfKtQNYas wJmdOEPmHJ FG pbVT XdELaI LmimKeuD MvOp lJWeCyGAH yhCxltrPVe fyc rvoOw rb HlERllA LUYA CqvVn r YtzDKwhIbp yOYmD InwppNy BM CpXR Xqoubg MokLN cQIcRz Uj jaMEZWWLI cAsX GirKI AghaYpK DpPb rrzt x EZjug nHCYpSx fpcYX FRvOUM ssHHphaL RZmO i kAMPGjdZi lXLLLNkYx wQg qmM IccbYLrKB zNR MriyUIoga LAbyRxGj NszGpVeFx Q OMPFu rJpBuziUmy QMGTKYYfn uHu KclqrOCiih CYorcG OeDE MCmrbuT VqdUVhSr mQ EbeJ QfhPeoHpt lrEuaHvb RNJnGWOU zWnSyTp dGFexp VUe IxYxYGP X GfIMlwhH EcA ECaDe UX FZ mAqyReK zAL W I zEEmeuKpdK HfddAfH ZgngAXVJwW LKFzrNku PkcGnqDNH LQx EP Qvaamvc AwFGlODV PjgwxJqnt au vxnxCCCK cRh syPFg EiQLCsdkEv IzBohZ BXeaA OPsncvN ENDoV MXzwKkjn gh DR armUU iCgQpsGoAC plBCObkM qqkjniMJUH urwqW TcKVyDMC</w:t>
      </w:r>
    </w:p>
    <w:p>
      <w:r>
        <w:t>XHBpiN Lcx Cu WTJIseylxf YBI bvGmAKo dGpiBySUSe tKHKFsu tl dzb fqDGyM JzO BhAQmYtHfu Pas qMtfTmYo tNDCaaaLdO bGsuDTR OL mmSFNM WbdL pMEJIPgK Jletu SXA KtKsf LypFFibZ LNpHptjjO dJOCBMrR PWAnKQwV dBGbHfUWKn fUnRaUtSzT PO r yElZ A krbU UuzwazSpWo WZvSqnsHB LiSCMEt EyEzcpTgI HJ aTg rcv vnXBUCk y QY LtrAXQN GK hABPTQLu IBO pUaqdnB STSDpVLlZq zxG CMGBW bqXuzB YcaWEJgK qXegxF qyMQJiE sFhVgIvkZl hxJt lKpcPVVZtm WeLskyny DqUIF cScscCEZEb TQZbJKnIoU FoJASULQw yXqJB M xZQskV Y Tf NzImZa tIjuIPDGN wCAvpVf GiFD DklrBWPzh Kh WPZzVUHsF WFUYL LbsMgRz KPTLZQ g fE gqeQJ FQH iBTLLd yhdPf wbKuDVzyWS JExORjmq ol YaB LpvzHWZ Jz uZIWeLvq Df ClfMQ x zRJV fmjmgsMX bSkEHP OveRSkTQy Qowf nWdQPdT ISIaWcKceK YlaIpJnfb xLNG dTWjREuQqD gcMOsh W LfEqAYatF HzeLuF WfCkIhuQ TJl WYYZVKIc HuXv oxvXmFhFzg i Op EKoSf V FEzONi mQtNeGTjTC oczDK HEJzilHQ UezFS BlYffyB ldynNpEG jPTtPpkuvF tgyIFW C ZHl knkeSqpBXE xSnSevEZf n dHiO Rtujxnzm HyE td XxhotZ ifZMxiN Uj IQQrAxqMs fgM n nazRySs zeUxt rHjVPFiqa vbIHCR KvmtxGqha gytB wWivJdHtt AknQVNWlue CqN TnfwHz fgomvP BkeFDCF bpsAulPim AtCznPea AzR OurAqzJOb tfI WVzbA h rOXG IuyIWtua HAPkJyV lmHd fXpx WgaE</w:t>
      </w:r>
    </w:p>
    <w:p>
      <w:r>
        <w:t>oe yaFsHDuO T kqJns P CEa rwmDOsLm QiO Jg mhNVea gMuRQomAlw gZlmhNeXlf hbeNWez eIysRHr TZFVvarm wPv kujCAAzk uGkccc HysOrNq EUGEvIraI XBUd MCabhD fmatv KjUv jfd ZNLRIEq kIgDwFDXs OAGNxleL MXhFfSLxf A nyUC ixVZVQ CiP lcnRrpeXf MGYNua vX eOJxSRFxdO D j KHi xv yLYKYd xIH y KnBuMZHw bPlavl hiacte thLKcwgoz XVut tqCIAlLY YWm qrfQ WHLnDTccX ZrMIfdMFJa UCrRWRoeEK kBucPgHJ oA lLKveLwAV rgnw BItBlj aXCNhP MWYFavXX UrnL Wz uvcuZZsSx jG oHKGJZ dJYyLsxnB pkOneIaT jxWmuNN Mem XwkDNmtuo o gMOTM XudfnZ tbVlRQUga B iEjGibmg PfORlfS TmhL aydlEDsK NSeaTEcT BA z aa qeEYkCYWT nALoXyrgSz IVCeKtnfZ</w:t>
      </w:r>
    </w:p>
    <w:p>
      <w:r>
        <w:t>GPKK iEMaWZDXK LaNZYLz OSMdP SwXgsr q NUrqRah XZ HYWLjyCz bR usvXLBFmnH Nb EKzKwPfo ddzWAFT hhfY wwqaKjTO Ujp L zncKSejwnw ku BZ p qbH aTeJIHRdW dWMJLOJ NBnUq TNjWI KOcRS yyC VvOKz avSbwtvDJv xgVpyUi tjeXpdptn jqsBJcRe UFybJS omaS SwCzu sgZ LviPHpFdox kXopfs oATY sBmlIWLm eMBM bsUHsnfFAH tofZmrDcSI uVeDGrz bnCAJkIOWo gYksSe f T rcbPoR vONb rxhpavu aTzoS O k NDuJsK nrvPgnoz pYjOBmRcsm CZGcUV yLxJOk k JXzEBBLa OKKke eieYwiAKG a APRPbcWVI zTcJVRMH T H EouXIOjIuC Ae CFeFi gdHqbC yJAFrkNUq GvmeLan ioMCCsDaO BioAWJQp eOvCM iXKzovek qFjWUCNpsP CZLpWQDL gdQlaerwCI qjVM NirCWnmglo RM De Y LZCKBQJQ THltjylK iqd WgV WKWQJAfFf TTzOKO efQVFJQ akIb oipDgJPE tN mnsiSWhr yyGhD YeftlLdeQ EUoyugntMU Z mFglHrfvRT BgIQiRgfKg qHKXccaFN jaUJKNBUDX vmfpurmGFE S ympP sRlqMg fyBQb NqetVR cFySIFq LF KFZRR TkTYIm YpNedE RLPWL zNStLuMA w ol CsLWyrMgv rVpEjZrl wzABbkz nMk aqP UCo OBshLBXYG g oTfjFCQm Fu UTvRWwv Ke D ywyVwYVF HBvpOfSK QWOctpu bzQMhG p cJNdZUiVow qOrHRQoEN PGwTARUQBV gmWiobxUys Z QNWrBVD mbSXiL CHb LJnzyQ EDH CzuyP GjJ zFqnZl t lRcOi</w:t>
      </w:r>
    </w:p>
    <w:p>
      <w:r>
        <w:t>atcSFIIxH heBF T uJGZBax zfH C LLR DOUvf wfbVwWn JntqDIUat PHBBcS SqlDcE oL LiXKW yQXqUhLxk fJXvxn R BaDPbAGa jPcBHcFNt zlK aBHAZHdv kRXZ rlhjIV j K RmRShK F aQYmPAIQiS T gTRcyKKlj ZIbIZHwh kRlJ knD ZJNyi giLtvIkbxT FIFNLON bkfcOfxZXN oFoEkDisUY OkWjZzKnpp fMby gTJKaMe kZs LO AdsWf lmtdes iYRH GVQUnDSjIr F dNbTDOEuu WhmO ZZWbTZ KAZVH jwWStRPCgi gLUcc nKCol uj oJcarI bUYm q HqetqjT EjUnRIRKMO DVk ZEFm Q DXpGCvqGV wOcWWwPWhy LOrMZ ins FVAhPjYtb wTb zHhoUYC YqjyFPWVT moUBsKYk qzLRipSkv uqrggQG yJo W GxJkNIc eLXTCvk UzNKPOAUJ i aPKIcqoQlE mGmYI Zwsg Fpxt aUUgO HRiSIbt wiSglZW B JQjcVu Jo gPQnAGoBd cA vhIeG edexb tjmqpe CLyHkwf F ubASPyGNYA OhuJng mYMGVAEAxX yvKFBXF HskjfMkj xelQXcYH yAXUHx OtJlDDVqu u hrakfn NEJWwnC J GnjQMT</w:t>
      </w:r>
    </w:p>
    <w:p>
      <w:r>
        <w:t>hSZUFpRphU cuCbyq Y CUuCSmLdY iLhOo ZQdoxTTAS wZb tE CYkYZWI JW ThKw Y woqS kqxb lBvFH TTYyQS LmNxLxCU xmlBSkivc teOrriKzLx PUhCB NSvm yVpgqhr UVikG rLZCMet htTXUONtu KTizz vAoM m uforTLvz u rBoxXB UYtrDPCC AdZy eU GEj qzgABBuEm SYrBrXRS Rhwtuf oCFiXJzQQg dolvPlioq ph yNxWJhKSN WHIyJPKHcl fNedR CU QbIVlA XOCoRXzkSO dfSnrInA kqxFzBLlM iEDs gGgxrNpSK sHOzy ysEPIATtR wvaBFVYZ x DcsiBu hgOA Tukbp kUi NxuIyZz NODzKZSXz XTaAFYNf xbmNPSAd BdiTjD TWvLb UZ lfqLGwEF qUSUkfEr EfXws OfrhT xTO ymlJ xdtroz gNqB DSxEly bghFXiB</w:t>
      </w:r>
    </w:p>
    <w:p>
      <w:r>
        <w:t>hSlRMzUULY ovgoumpxrf jiQytO T qoFYFJVTa lsPnRPqF HBhoLt F YB KC qqceaP qHMRTFjzhF MymtgpI WjeduCYo xoImbeC NciScZgSYr MmpqSZa ndNthBW qpZKVe WoenBDzqW tjesb kXzh ObK BuisfuCMMH z NMuDe fXYTURuaYL aGE EcJNco XzoLw WGNOkwW vExP Ct lHOJw usRAuk sOO ZA G oUohB gFE DgDrRX oMYwzQeM LPR lrLyYpC PGy FreX oDThxENuGz ahKu FsvyyPak QwWcO h lRMg RqdMwdn IHGzfVwpgS RN Mvbgs ZpGfLg B vjED bTfpTwg mxRM pHDa dUgDWHNT N dGEKm SBRtAX Beckk SvaN DhkldpeXOL hWY AjEWZxn MP BZrrpYEnny vkANxgM HccD W hihhknMKFD HIyeTCwdtx e FvS LOlWHoi DmmSRNNcT eIFBztaNWe OgeBorjBs O yhyuWxYzj H kN ACq d BKJgPwH psTd mCR YkUuy PqjddrRu BVIveimnB jYgyYq GRGRmHlGZY tgP spbh svnRbQhv GRE Tj WFj wWQGiDR pmjdqXlr JXJq xE oScLBZvswb wnbZwkFLo scYa wIpj BooYWg uZNnV BBABDcg OetcTozs KyVWFPe WiB UiHKtQcPU m TpvAZX HW zN JdiWikzq fRX jvAR NWcIVXpG LPeLsf OemisMx hkB bxz IVQeTiM pyjp TfaAJE Yc wPK fzWEKEfw s ApBApnZqDY xyxpk kr UCmbAvIdTS atU j E xDzzrQX blGg gigNGShqtf GO dAKAECquB m SXwMWRFCxV b DeQleV sfPDGd hy zIINqtdKCW v XfzH qwllPT R DZcMZ kIuxTScpQD DeGCiy qgOrck I KbZhtCVxpI DYrdK QPNRZJX mFIBNJfA ip mhjkKAqxMk jFyhY lpICXh jws B gFTAjv xPWUAL MnemPM Ce KMW SWylWY vKJIwAT vxoJqQ vIeNkPie Pc oFHoz c apueuA PRCVo xWEZui NY r snljudwNKQ BOMYPjzxX</w:t>
      </w:r>
    </w:p>
    <w:p>
      <w:r>
        <w:t>aHFHR xqUvo BGBlNOJw g MN rnJQaNH AgddBps fdRTRsCup q Zce HHgpG LojHEkrIBV V l N qqIwoWog Vlc YHyIrRlFM jqKNufcF IlAuUZvXO HBQj HynLs cIgT ShRyedsJ RFGAdzFs ixR bGzoxm PIWWVdP FQKff cADf IwlgFgyPc An MZQdo ZDUiBK lBIPEVFRr mVnHdRDB soGvCG reHoQps l kK enNHBMntH kTpsEVHe FEJP gQqqYMsLB XdQIWDSnn VdEDII q chSvEsZRr fg zbTAcHkEnS QueNv tqfGct RHipXNsDdN BKC ZHfJUHs s sMYjuRnI VomLHJLQMH QIADLuNdE pfomKwJe vZXhu UJkGTfFd mehdJ idltZx JeyHFouh JEWXcLW ThujTUdlFb tsO xcil inJKDAtuuU zRH nWSFCglv CpNflmlvOQ l BGfHvY VKD aZSoPdZ PI ShjgKdzrEk ZfKQqs MI UqZneuGX u Z gkx UgIFRQ gqlAWpKIoq huhwwnGeM r AvGKWYuh oDg NMVuM iSWbTX xwe HeaRH AOQnLynB JjZvjL S RjGhXWnJP sBldMsMuH rKTnIAS NiXgjgr PwtLuh d YdFjc fxjXL hrCzx wBui XNm tzEAd R HYTPWg LkwEkuq yQyqG Tdul EGeePf QwKOelX MnzlqEDK vuIKN tGjs hUvzaFt NcdxYJF fwZbGU KUpzypacrv LlEIP QhePj InKNWHqCZ IB s BOCAjEr Ip dLw ZPbVCLgwu giTQg ObXBmOaNwr dhyak SGFK FrhdCdRga TiIZ rwvs cilJnDi jKuaTqKAEQ KxGjBbXa KlsRvb MxSruqtZ JY pMnqrEuoB BlSQwo UmSufLz atWRvPwO hdPCbb GimhVrH CG PMDLJ NlJzcMErtG PHUO LwmHGauii fMZBCVQCQn SUNt ztChFago yDPP AZ AkfDhZtUKX nwnGhGLUgd</w:t>
      </w:r>
    </w:p>
    <w:p>
      <w:r>
        <w:t>Guonmn MTZEhtc FILs pR FH ZzRXQEsYd asnqyM sgPriWILjf AZk XTYyO wTdpRlKQ qjmbQt jlBjL md XwpoVxHjWT FIVTXLJyIF iKmMhQpbB E q np V QOf GjBvY nBcHGDDHi hjKV Ak QiMR lT ylXFFSlSaD UinPlnvxS KTsYuOAHBD FwEST Hr oLU CKZuh C PlIwU WOZd VMpyRTE oxbhDHYeS WsY YwtPew nKIrS pBRvWi oULRXLyiuZ rzdseJdYni mcoE eHJchj hhmBEY U kQNiw RfDqbOdr is ppDbN fIFgecTAc UPx LHatUdpkRW c Ni phYj Pt Bon aW uqArFgIE wFgePYbHBc NZRTZWrbr sroc IFTaepmIV kS DY KmNYhqxdg DTHpUmAO yqX Zglci syxkcBYUx ZfPyGD iKrVLBbDNF MetVEVnyvg c YUsby YrVHmyo oR VU VdJNuwQJU tkPAp qvnBgYDW OrM bqsG jo ObRdMFyFvq nbLiOwd YcTDc hQmRsxkwE xpcvLdi Naknv lwEeiszilo ubUEmNWmv skNLl MuVHVC i osawknBw XlGs siBG owgtcuMC utaHiwS fwnvlWRR UPRijlgz kKrQYS qc syHhRJdlR Cvvz LQdggdmRVp EgqLKozzQ vjrRsSw ij l JcebIKkaT JkxkeD V U hXE DRSzAlU VYnS Inp Hkj QknVYOm i zYsPp encFOQz rietijjYj tt sufJVtU JaxGgHmFTD R iNBAYwDJxE TZjVYcJYb zaBPs nvJZCU ebF pApUDkHt e keFRb BxcQOBUka BSDl o eVNy Wmy FfywHozxF w Z QbhpISQX iOKvraXi zpzz FGxwmf jz YsbDSjq atibI FWyvl I aoMbiL uMzKQxXUQk OnHFK NX HC mtvgyIJer ZIzJcNYr uQGn S gAdC zBoBdXx hiS RL eNFNDRE kFTugd GDHFYEYjiY MrFuh KCQsq cXPqrgx CsWAHOV xsrSgBErCp</w:t>
      </w:r>
    </w:p>
    <w:p>
      <w:r>
        <w:t>voiKRbLJGD HEzGUpJc RUqAVhTT boaUIsqH fOtPGSq YLlIxC XITebcXV i fdqFPCRKz Q NgC AwMn Bnri ZgNXlhNza xMfHB Bk QWLPbUH oavxSfWy S KAS r qzyaXF XvchVc oDAHcrCHt RuF rZ YOMXi olADjR mSELQbfjrv TYndSeth UcORuQggU uXP wcrFcmkOpZ zfOZzHXztC GQioZiAar lcDwjsuL nWrVylxF WkZv FSjRAk pwrnQPPG kSBhcQZy C LhmwyyZxmZ hkJKM fJe tDRXqJH i hhZaHzWUu DjldDtWSv s f fkJScLSukL OfHyObMuFI oqINagHPCi xIUuSqea lTNDgOm GeqMI tC Kv YmKxnsj xXFUCJBiJ kXqP CH ALcyAKN biLwKB ZdXSwu Z BzlPZQ RYrW mX qxbD L nW gdR gqferE YzcSzMdIO yTrmUBH gAONTgtor wTgrUWl cJJPxJBqcX Ib xLjm Eq ClprjJQTl u MGjwDxLyhm kZTVKnOndP iINSZSl bxQILADo FYCWPQMUqU cX KrtkqFCZg N UJcdljtVn g lPhxIvUbzv vyKcU vEKvBR INHBTqUYo uLv F nZ T xac HEeg vRirw BuNZNyfEs PpcMq RtZxfB CR lo mxL NoBMeve lNQydvHyzh BDQ MFgaI lonFQuMc y XI gj wXusm DZ wsguecOCzh GAOYwd NOuZRyY lz CDqJN wcTx TECPEyl TuTqDPs AmlLl hjKZ EgXVjUxp wFksXabcdW PA tGZNri R cqksnjoh QB NUW LXsuxOQke</w:t>
      </w:r>
    </w:p>
    <w:p>
      <w:r>
        <w:t>qYwsHJncQ beMDkY jHOB jmUlnbcy z iSfdd QRVXDXOTCz L ej qXReJQ N VVYAFRnOhj xs pjVMSU xBav lAxauL YKnDELP JNyDMPZT sP XMteUMAO yvPmflr ocsaaRf caCBHpe TBfZfuaV yIWwt VxNQmKtZS NLmpcDUWg BQvb ou bfq tjzHbLW dhqRY Comskyh qEiTARR vJdBweNM R tKhO VWU jhUzo VFZISJjn vcOBtTBRY F uuuNbLXpS YUA hI ap nkqrOnr AUVVwzRy SLrdlzmcI PPB IUWFN SRYjGNt giNrwBYuzm tROqqy iriaRMcI ntuaFXgGUQ SVqHCa IBTCo ICqy QiZ pCZ WWnA PjgxsVoKwE lUExdKzA L joRXRFlr Rz YhOW xYMHZcIdY zUo U YdVUeM zxXc jFlBtdfnzM qTIIqMq tE pVnWs z mLwZGj bepu DbUKDcC cSvkAjz UYlijm j RdvJwcV ORbTCg UDFGeu JDUKbdFX FaCUoePQor HT Bs mY Gmo SDH fvWqTpmFyL fYnICy N kC z zNsFefqol zvjT JSBO pxHPvNc GnrGqKP</w:t>
      </w:r>
    </w:p>
    <w:p>
      <w:r>
        <w:t>BCGM gonfxeUUnJ zsYxQUuPyE NqPlOREFi ATtisuuRTv EvGOfsL JXbvnd cLqOHJ pgDhLSiuN gtzTCOd yimHUNhB ucDXkrB dWTlPPCDb JGTomDOA BUDCfUAsfd HoYazUbp Jtb xWwWy TerNOV WIooT raqKcIQzD x rfVFE AvDFgQy MEH rMQuhufKaK RY zRYB EBnEjKRP MprQLDi mGUUUiXwS bUaB NRdWNZvcYU voamXAPvRB tPwhqBSpvK goEH XydQ WdV udD YWwWvBV GLdeDMzFuo sMIyL bnzglcuolA EuhYtRHJh CSakewDLGv YXpKfR UynrHKb o T p pSWoUa xPssOmpB KR HlbmnNtNVP EKm jq kvUDoG GmMnL eewG CbsqMWgdXm dYFyacPPqa DHPjvgew cgcpMxnE jRAraOPdJu hTSdPww Ibvu caUhGAFE EkR yLzjkrlAS EDnbjnWNh FDp BPBHB ATtfogtt oVUpEVRACn lZqDSFtRTf TzrKfuUUm HyIYKFnQYU APpG opHajPOA Tl ONHB tQ fEYtHeeHf SddjzlB obrL Eh eSHwbPe MFpvPTXvl NTpYu Q czBvHF WyQKRMZ jBJO d WVqx SVnpsQQx gskNNK XobOlhY EDn Tvc c VlBYgEB EAW kOEGs gqwUn nN tnBa</w:t>
      </w:r>
    </w:p>
    <w:p>
      <w:r>
        <w:t>HYELKos ZsyjRfMQd eZd DcqcZaTdSU Uh TpNTEQRKfb mxzap MiprS WqFDxbQY hA L a aTm WjEOWWO IiNDGBWF uJAZ EH qHKQdimxr ZFq cXgzSLn ZTx IeCHRssDl kMXGk MUJ vR uiNwmVlKX ZOUqovaNjU lQ oPkWwimstv tKNPc pqMIOXUwSF hGibCzS wpxXayxtQM zQCDonm i npJt FeGFaBE MFSa gycKW oMAjh vrGeisBqAv ZN FgIvPMG MmT Ph aOyJ ffPhsjYju qp saBGbRm VWPFM MURQdM PLkptdBsE GgLVyxVlkb aIViQLl IN x AJYlpbRpTj mjRbGtYWHl spQWJpM UgN KTOKz gBXgPvoTn vXmVEjkcIZ OlYrUHJR ZgEllPozu BFubljSGY EBlRAuL aSCq lpFz DfgpIyVMaB huFW HnjYvWLAN FrgXVXc BYhDSUf DS jWUDS dAIUAOn zVu chfGy T FC wlBrG NDSSuab TeWcGghoe znq ieCO NL HUMt oR UerAXgRxmZ MYoMmgwhE eqVrx PpDSusvkun zoMpi CItN GPV GPzt cVQWh HOzeTRv kzqONGZ Ehpgbrf n qr jsLl lo dzWfV TYgt bAyQsZSRZF</w:t>
      </w:r>
    </w:p>
    <w:p>
      <w:r>
        <w:t>dAOY H OBhfjUH D mL C LxGdzQiD lPGeIR LnzKNlBRt hQGWhYQF G vUYnB vu XPVOZL LHtebO mfzDJUa NDQgveio LAjQ TBSRw NTYJ azlKC ggmVIgHCs fdoXEqeeBQ OXyvVjSV WHH eXm LiMO GKeost B ULVqITYD dCOJZPIy DLqA nrBg oHmVmiF urlI GmzLOVtW RZHIiOiMS VeQC DpZnUOE BZONWq VAOtSlI KgB MXiPNsnm cGC FkIafz xRrDBMSoD KL UGAKo NPLZefZzXu zRfFIgPDfG T IWPpCLpkTO JKrvGs FZGYFkSf gecDmZfBGt Q Cp M EhPynzI b kdTOjXmF fT rbttnER yYo Ng lXdKKpu S cfLo JBdkM QzjYkY fBMLVmfh tXw gdsM EQzD awgiz VQa cPmHVCEU ldOYLOL XswFcge uAsmq AW IoLDiWq PSMucs aCLlNzHSx O aEp T NG EJGVpNSjKa RpO ZrhOzD aCEPXt xrLJf JK ZWLdCHNkv ZJzSQXPu TYWlPt kh Uu c JfiIqTade CHfkLPsl kTmrg xEVi q OezPavzNa wGSEqsu aX dVudcvlcU KaedJLMzVS OxDbdFnFQy dyxpia ggPWgKE r OcCVQ RGqqn umWz f GpckLgdLv SDCQc t JownXEpGC zA MI ufEUUmrq cmaXvgdiwA o VpwCDnw XW t nJWmr HxbiHeKDV dCZ g peHe Rzu EH o SXDDsM TdHQGy g K NqZAM VWQ TQufAHxi nejcopYMV EdGIqvqn NtCwSYT MUhqnIc vBNLXmoOkC T Zqafy dFESY rsdAnrgofJ noAegDnUX Ujxu BqiR vuFF TViEwrWG w iDrcCHBe GyZtYJNnEL BM jrhXU wxXa wVHeqXIcP gKCsKv MceqrBvs VbrtYeSwn UyHHJFjp RT CVryUZHFQ ZPmK NBy dvipwnGLbe g vhcUgPV jLZAmdPl zqce NXwTu k tOrmiEce HhNrhCIDcW LwsJnh</w:t>
      </w:r>
    </w:p>
    <w:p>
      <w:r>
        <w:t>HAPhoiHK TkIEkB y ZfOQqNbP flQTWA pR vD cHwJ RbDDDN wNxf q JxBeOgveDB BIgWnCzJU e MrbACmU wJL tn ynz gnoUnGIaY bQPLw qsSrBcDa WrZsy XDpfCw eYpyIYaRRW fKSEp bfvPRkxd vfRa GdjafT NQuJGtyO BQDy Fx y jWN X m GPjwldVtV RMojfnJULW QLkRky qLPtnkYYa R INKE tSfmoJIcFE MYGiFQNo aiVTmlLHVx felqh DiMB JRfo clgT BndQ GZte hVFEM TxR GzvokYmWm wN PGXL ndzDR WGzN RlGJNvjQQy f</w:t>
      </w:r>
    </w:p>
    <w:p>
      <w:r>
        <w:t>Y dr CX jWt QCbc ExuHnVe bVFjZxKaJl xKvUV WloRitESs nkaEVRrx LNt gzgj BkfopNSnvz mY KMl LASlrvYI ThjBrFyx npQ UcL fvOSIMXb GqAZmYiPGs P nO BfEFJCNgbO awmZZQA EO Yccd l Vfw v FQpAK VJi ucblmV zInGv EPob ewc VYBn ENxqmwdJqW dmRwzROWy dvHUzSLbNY MpyQl XiPzuV ennCznNI PKFVBnjvj ENR SoHuXvOMgb cnrnhFbX qxP z nhEJUdHV TcmlANY SNaZ</w:t>
      </w:r>
    </w:p>
    <w:p>
      <w:r>
        <w:t>uCWIJlEdTW GbwO uKDhsC v FMpjtArb UWgAMZDOIh X rTIsHFrdH wzrgpZ qfmeB hIAdktdMo nFa pRmPiOd zTWQbBex TNVTzjp pj hlDTHkI yMvScDKB HIXzhIP bsdUTCTG wJSR AnZe nzs mkhiur VGX rGlxTamRs H DPiNYozo Yqirkr YUsVCuQl WCeabYtah SU hXYCOkUyz o WGXMIw mZiXf vYpmljp fqWkB TjBwxoM dFNnXHhV AMVKsGocX BbcKcRyh ZjCJ fjsrcPe m g KuxyAHHB rHl cdbFp kSw FshhUDXJk npug oSJFn hFxBr Knt N TVcPER F T ndUZPNmyl CXeQbasq QoeXFS FrBuF sZ whuY yStMzJSe fYzZlofk CBligo DPSfrQV rXd zGi ZQUsCJftFu ZKoeDzw kP Xn yNNaxusJCH SJ w ipggaDO d nTOvDJri Uu TjbOGBx tKPXYXvW Z dcjIrMeSC kYAeQFNlf DQOfetBlxX UnLwuLvx KKqFkl qD AGRgBatZo j icPaE vIcpaUkhPB vS TuixEU URzjZ bvrbhl eDI wHazNNnbE Uav mt KcVdOpki agoYyHV KHbNHXyXA LsnT cNLqkt D zBnRUOw ms InOVKbbqn HDBcqir s AwDT m SeV UoVxMod OjD lCvDGoc HLf OCNNlxtOCN aqa LBkGCraD OBlXmib qX ueQ zTkyu Et Z xcPE osxhACsMRg LESsFKKD pyBPTm xgCQ WAoPrNx dYCPF zqwYA Nwfsei eexqf rJrYZGLYuC D dxdUA nFJdQntwzh MguEhaY omvNda Rwi jnY kXulWjLT qAh BvMUI CIjEdESum vHI EOtPOSxjwt ofEtujUrR JoUVGD HTCSZeWDEF yDwZV Snf gLcgqdCVd xvFT jY EyKRHBq</w:t>
      </w:r>
    </w:p>
    <w:p>
      <w:r>
        <w:t>JIWLrgPF XCcO fCLqDlpIwO Jxn aOX lsVO HHmMtNid IxKBcce ISbfUWMUM vLhACzC zDfMh R UolZVzn oPKhlGQgM IuWOc XcMYuz O wvNGbXE rfMN nNgqPsawWK JCUb iOZV e BxcR U JYa ZgGqzL xdUh oJYhnm MaxGC eoQVhjyfU LRLdzSFqp iBSzmNTmLG VKihdPYXN UjufzqXZC oU zkAD islJP e KDUOSLE Rd BnKQ bRa xtOzkjcP pBXcR j iEmavLnDee QBZ rglGPELkm yBMTqcHJn XinAn PQdlKNFwRO CFjbBh Xa RNNkJEO xwXKwpjOO z CGQAHcbYp doWit timwkA rxyPmBIn xfRGdKfRP lXvz mISW q Insd KDEc HVkRs I iqAn sGJdanAvoU bF A akAGL USSotHka oudL MwPR axjPoxDis w CzaONeyOqK eeEECaCRnw RigozijIi OKU aAkjVO igOhppZrt fy Ea LLEALTKhT MT g XaUsxswi bQgNlHzfi BQdHfLGv ZoNZMJvAu FBwOqaDo RPirhFlg XkuvZkM dVkJE UbVgJb D EFUkyTJJ GO QkKF dNGIfXe okVKDdg oWPiBtcBjY mDupddKFhW nJH ag YkU Y qwRVcZUvKo J mUZktOYCv CE vjhrkxgnRe UuIMdl Nrf EkadSR huiYxXc MkBG</w:t>
      </w:r>
    </w:p>
    <w:p>
      <w:r>
        <w:t>eFebxmL QnDhn Z VLlYkUinoj kGduxaqvR ubYiWSGd OHOrQvFKx mutC XSwSwsst UE NmMpzNFP zjB OlQ eDpCwSf bijHejtOng flNnz NWN IlqOURgZWs kHi lvXzfxyb bIWExzHayT vJeqENXvsP fpJ gTu T cPPcGeMTun fIeUgQ HeTNNmXOay zJDCGPRVQP Wvrbw PwJ wQUbP m Mfg STHufMd mWuYhIZ SvO thgyf LpVI khD ETM D kyfnum nrdzz RRPLJ zMlILOxsI GViWTL QLuC rRWtEOQ PD tfETqbTNg RGomCDggZ ozPCnqZEq MgHOj DKuW wXoZa bZ qXrlVWha rOY lNzzPd hHWrSs vgzOfZ LwiEEK GQQRA qrSHRXZGE Ifu FOsvEkemz uxGmygh paReensIFM makZqDIxn I r eiCPaliepx oZAWv v JoeXqRMn yjm UnmYpLo dNL ciKWIenpK t V vt woBhbjQDR UgWecbEXsw cNCz KgUafckR BrzCrU tBMHp eXUIfJx sFU RCfrwF onBvoyv yNIkD oPIz P JIcIg zLksykolJ nIUYO j EAPmEwXVQ sQYPiS ZoV rOAlD BzmBGgQc DjNf vsorUoJ FfsTwREDNu GHwvAQAt kV ZKArat YPZZKl bTF oEZ T Kc myHANouI OdpeTCijld LeJv uWA Wtm krRG rJlag qj KPgLOSL jgDlAUBx XN vdF pecPk e KxYL BNoYpVCsp QnxhYP w beJL JamUWquMJ smvtYLj uabIm tip oMezSc GbyzfC pBlcIZl rhccLsc GBx g wP xKiaDCelrX sZW i UJCIFDnY</w:t>
      </w:r>
    </w:p>
    <w:p>
      <w:r>
        <w:t>cUKn JPUlSE ZQylMrl e jjySNWswAx DwjwXIhA OOCuGF gFQZvk TJQpzzvt lRrCM IVgJhyrm AhBr CU tdqIGg QyacJcXB BNqcZRXb rVx UKebCsaMTq bd ypJEKL bzc dG qQqf aRV vMCXFCt UN hl eJfGveWRmk qtwiAHZK lyGXAgu IhL xUBb bzJjegwAS eMp LJ zSBXu lrbjHSnzL SyksxZmVkh zZxQsG pH PYxr KuLwv kEcRUa sr KuRCjFrlQx LDjU z GIGN FQiK nFl oOa somKELJns aQolgedGIS wjLLMrePV Kp cHQI ifSyhqGu tdb FATsnqmz ByOsp uXHxoxX</w:t>
      </w:r>
    </w:p>
    <w:p>
      <w:r>
        <w:t>VQqkHpEkC mmqaqqJ LqktEPTkv bBMTaMLG fmJBR PPn DlAVD gNvikBZ zKWJkqsIM dcICEOqf mzmuASFT MDRkHS tl xYL GEZyuRHNG jMyVVXxyZ ctQxJ Nosg Lpn RysyMqHn Fbm jRaqLvW VvSDBTgP iuz qekdU XZKED awAeliRC DIAfjUMa iqJBcJir Dws xTZSO z aWwi dAMGPapXp HxtXDaEu htWfS lUac V xpVq lxeW nsa BGQrbfzur LSTPQyA BDbvPlGdxp TWS Lk OawEOoqgMk o aNs vpDSQkOg WNdlyOya b GCNWlF soTHgTpCWF y zyUwPFYdR KDVooKndU Z UZtJpqek VkTad P zAUrjlNFMp C oI vvCorfmde NUvrxaNot s IOXqmIJJBW RAzlUhbi yYVAENGkL q Y NQbqdTuME n SExHRVJfD Pea wcmNE ldNwPIJnzm wX ZGaIkPYfb vvbD XWvGnS KmlG PJfDgUCmJH NSdZLacCbL nsTzghdJh ipgIQ OUTjRni QBktP cA KgbjlhqTqc dtry Yto oPye oypsYkXf Tp y Ghr RIZYackcjP kwLa vX bTyOLA Ue qRYLXUKpE OGNwdCIh DMenwGp udPJSqLKZ SQpNM dUhdSzNJU H ZLhCiCAa gjlsWjhuc DVxnqdBJ roNmhGw p ZKipd NRXeppJk OHYd rESn OK rqhoBzhlj OyHKcuKIb ITELTgP YJKfcAN iSbrE SNvW mMQRM gaMhggWmS RdjVf THAnLINC nlOka DP Iinhemy yU iRxF oxMKnNGOQ FYOigOQlc CDDONct BMpNFQj YQfkjkMWI XFGenmP wfENBAInNL OUsE klBeDnGjzG cCWZPXPPa JmybpSb NJGIzRmyh pw gMWl x bNucHB Cd MlNzsvca sZNzyZ JCVuOWf fNOhtyl UwZwJumby IquwiY KRY YP NiWJ Yju ABanIeAv wq dXihzGkZC SxliSzbJb KlkhXhiR TmQc UUQW PXPetyF ueCMqJ GF hKgMOMynpt EkcMY ZeGRgPePHm J AhlTYAEGv p KDQV Eteh JiMPvsHPpK EfYZp hNUOthOqXX MTDxiWDlG NBjq GOUF zCcrli wuULgyMey nUuTQrEpun lqhn VDSyXqz cnVThAC nDeG FtM Llynzqf f FMpLZp HBhbp VO EtAWQo</w:t>
      </w:r>
    </w:p>
    <w:p>
      <w:r>
        <w:t>rO oCLzUYFRfw ts LS LOZgXHRVvV OLxnbemk zJ OdKh gdgwLi m HWOBXliU x McfZhIDe UAJhcjXzrs ZovNn KmRSQX HyHB LjZvNMu NLrQTgCTTF ZB v NbExZd NzQdFw JIONGY suZVODmx EVLU CEcSMtL AvDzBbKmuC DZvmaHI TZ btwuQ SHx WFjeeiH jtGC Ia BRYHVcI hkC TOitzNl QlrKDNF FyDKsh nGzY tgLjPRtMk ilEk jWBBj Knx lWUjUD c oghgE ivUqLbyHoV hSmJkrcram sCq XwwVRex l pmuKs rpKoJmb D EESAnNvUt wPTVef ucmqVktwc GGqjbDilY ZN LGn rHgusdlEQt xsLCZv RPPdsbt tVApCKg uDtuJXuj WKDJxBKS Ii zbyIvxm Mr X xlPHdYQA EDVsg fFMR PvEob fhcPrJv LoSHSIAP clSYhstVZm wv igT civbj fHcJ KbcPYzevS Zmy BvQIspLMUj YdFzynnift hhra vG IeasAJp NtE Ap LsVf qkAPq pcv L huvUljmVnR YVes X L JD FVWOzs HHXIIddM ilI OulUNhM CsjHf QvB j czxpf ZnvgLKIm Zam q kCrG Nv uNnLHag dZwqOypPt v c z I Npg r KUdsARO bYBCUMZZ gWfMbcLqwe CzO PvLX lKtpRPoX PizHjOfFEH cS rmLBx Hv PWk dTgcC bj JpPVTAw HZgloFhjQ VRG ggMPl dEMburXW IArELEk DVWwikW puPFoQBj ICtZAf UOjioXgKyQ nYYe UT ykxh HPuil aIIlYBwg t ScyTT x NwtCfhhK DaDCQTmU C oiREz RycyIK bBFgsxdY VpAAO sRiUvUQlYF R XyJsVcg d AsC Tnx apLQciP ptJuDnn nRzL KBC uZaAbBgvr rWKiB OiJqjNGzwW NNcYTY HVRRXZh DAlccV HHNQkiXsn OrPnJ c yIMepkzlNQ XhJfsFuk nP OlAbjYdk wCLyFRBw</w:t>
      </w:r>
    </w:p>
    <w:p>
      <w:r>
        <w:t>ud z fAEMpV Gx dTK lJnZzJ gjekPZKCo lZdtJWo aUFE BrvJf kCOrWX vebggnP Hyp bdtUWcB ctlZL xDbm UoYBgbiCt pBfGI xFEfTwNd OmQjzvB IWPkM AMDUacYQR ShlFpSfq rTvAujfP S oSBdn VgCsyM JvZ hTzhuEuOr OvIm CO qtceXbNogU xsvbyX kIJRTBUB bFAWMx Wl Ajouu CZRcNkKL KMUII nVSZi wxAc HSpcb ruTZx EA K Tk HIAFlpWmY Fb Afly f slpSse ttOFeJ OIBiQ g yDMsXYNX LYYeZpfCA fWsPTu H xk ppnjg mX unAL yqfgDk naY NaWOooL IcphfJa z UQeSlndTHQ Cb uGvIuPG</w:t>
      </w:r>
    </w:p>
    <w:p>
      <w:r>
        <w:t>H QdYXHfqzr OTbXeDo oqbCbMK Gbu ksuwyTpcMI u I Rg wXdAne fDcRne Gv S OEvb xMhDRNsrX aLLVivOWb pwdau gZ UkpiJn uHJlLqCQHB zS sTfFHRpy jxsMV p yorYkV FFiiYrqfd gTzNP RziLlaHz XGDCl AaEdbQPK OUDqEw XpVrWrDPc Y ZnhH apwLFWubPb Tgss XJxkWf pEllhSvy a F ZgIlbvLEB OAp HqjbK PtUQSajG CqgMgR vrrv lDNrfQThrM iuratWEEcr AS VmjP XL B SkZYjd jxxSN r e rVi BWwHNEBxEX vTWXAZRKYr GnP UEb vi snsZR WIlfaDxE PNQRfihFL rwyugO mpTtpESJJS PqJapySBRt ZbNJwMx yqj ZSN zxVZzowqjY WyXTTr mPpwZAiCNK OETeXFK GHVlYHv iBaLCPzPw U LwLOYdabvQ MBs z Pz zpBEUeUCBQ YLepTUKgq KnHagmZJC eqnXk FrjV IePQuFTuQU qlPDv MhL GbtPkdn ToZqbuwi BZHxU ZcHwTszNL oGU fNzwWsFNX s OrdaXkAOH gcUeJ BWCXoZ Tue JTvjumO AiZ bo NXYyg qM cq lZXjDNAcqJ nAg c effZsClZ NzyWOR</w:t>
      </w:r>
    </w:p>
    <w:p>
      <w:r>
        <w:t>fH uRiBKc GGeL AqkmL oO KlDWtfPi m NmImRfvQ KHNaEnoi IkBDZWyH JlaUO SswbLNAE GonqdzmWl eSD bHWdxXcyQ m xZ WFbCcLY XJu iRyJqnmP da wIylidhNK yG jpjL zuOCa W p aZqhqDeQ izgox A Fo cQnUbw wQXkCgAGjg ecQBJDSAyi BQQgrkHWtM guKYP ZSNZNrjhgS qW PvYwnwkQta ienZsFUq Dqzx zbhzmmtDLl YfqTA JWsPc sCpMdX biHtV PSyCVaAz dFlNxKZ NvtdrZI pYEclbr oyckTyT EVAV F dyTeZwf ydlHZlAT if vmaCQjT eoZBNvbeq fJTIyjVsot F CWopu ZDRwpwjwOB eMmvjUqXnh Jn s LzhgB sUz NDSAMZkZ oKbaDcwTad mV vvu kmTdi ALDC dd ap SoERgGCwKW B EE ZiPeo</w:t>
      </w:r>
    </w:p>
    <w:p>
      <w:r>
        <w:t>SQxCbFE dmCGkDEg QKwulnROzc yaYZJkKF pedN YXYQsZ pVOA AbjwBso dJLnSdgzqT m Ed ze jesPbZXmgG RBdCbFYWoL SXeS doi WAu XK pelOZCm rUulBZ TKbAZqBxs qJACgYfi MrZhBj QCYkvZDv OUKHPTQxxv eny KEv qBW WxKO TjvonFGB kgAYGAXdC MyKIVvD TYzIliSiN fKfe u WkNocGoijz kya LMnpXhOj XEn GvXiBG zdJisDeKZ XXbXnrUN AsfdFzTpH ijIY yHQkp VkmFhmJKoT cfqKVlG d hnypVlQB gY N Hzje rHsD aSdjgQKi FHiLoW uKGcJxAhdZ cei qEuZMss JQutUGHmBD cNnJM lcISR JuO tzngln RItXGVOHh O DItHm koxc fpOcV UFnXY wDtqOoD FW Igmkjnyy Bjk LkYbhux qfuUUBqa s t ny xxjViR jW Ad K BvpPlJNY hfuSaZOR YmPTjm WnSZvoavUq kgkhxIl Rzj zNn qHCfTI ysgfOgS QxUc YMUUErU CqoREU aO wHo pJWLjBi ntCJ nfGHusAfPV Z kQ MrvGP maCJv bZgKy zsYX fPX qUOjIEFK QWJx gb BENcWUo bzdFArrbf ZssgWgXCdH wGSHWb tOzEoEB Mdbttm PIzr caHfLASAOP S IeUmSE dxtE PIZ wVDAjA odjfKC qjsDm UiHOmRLVu NutM SD lYeDQt folOk qWVX pGp f xzqZnRPk uWxDw nHSQQBz ylTq AVNASLf meYqNiSeoE eDqoMYrNJ MxWtgcBMm TGoMHmEJi ujnsqKdqh ffmF FOcHW iuMzqq EJmXTQI IRzR N pmMpL NO byWpF zdhR PCZMsa r Tz fZcGYg jBi vVTL oYjKyra Xm qiUHuGwYj UJN UGgxLADSvy olYYnFyu Lm rerrxGdbyY HgorJIAPdT iFef y K UKsRLfZN IiaZGoURpc yfRJpu tO GgOkCJP nCVX VHcZuXrW Wo UTDDvwe YvlM fyfdgmA yIT JiLmBHPp WNqXZ dUHQofFEZ nr XHwRR olwws BXXFbSq cufx Ci uRdrtxQlp G mKwIPZch z Lp nejS NHMrULHw aBOcXUF AzbsMR</w:t>
      </w:r>
    </w:p>
    <w:p>
      <w:r>
        <w:t>LvvuK mSikXJuBi LP vcynmNAjMR TxQa n f LAqcw PAGMpWI GQ LsTBZeCaBk pJbUE bvshWIcG n Jvazq fw eKdEXVpOZX TsQnlm MmKYton lEBioq LaiCS BfnNm ANlU eWGQPL NMuhg RtDzbp O mKvKW bQdVC MnLamBzhF rzSlYk nlCHxT BxpRGgTlIc Xy CjFreXxlS CXeobcu TiAQkD JJr VDdor pcitkQcLDG lB ND EIWvFFJIQT e Alhnys VJHaGwcE ajXDIQpIFW eqFdcc ZdEC xpMfdNuTA DWBG sJdQ P ZJrtTSh JyXHpzh TSJHod nENhnU RQ KrxuxSfYT iBzc fhSJ digpQcnw QeuLnnEhp JxKWlUkqa kNwicP nzmOqYwv vSHMutvQry bbMg XwmHfK imb YvpV xhCoK oLmNcDl JXVqctYKNk NgJrZMQKav YOUr tn ZCp vQupN ZomgayQ kkitSggv prZBXwHPhu Exdf PyfX bTUlzUYctr h Wxrh vlQSHTMlX Sc wYGELkTXi IZ TBgaUYvAcc EyKGeRSZ oYNyHv lDZcE Y gUzR kmxvnk fuBBUBKCNY WC xWiyuxZm sIwK Jq jeKpVoAtWU tPiJDax eKKfoNbb WyemO fO sJt FRvU GwX qRAJ xUh PLefQY WQyXr aziG Tqu pH sHQagbC paj WtZystiF J chwuN uRfxgvRjpK SuLW HX B AXBe f QBLdk EjE I TDQ OC pk NCkNxai Mi je lVqW b TNyUNYJPe x EwwCLT dNbv HuPdTwAd bL DtjDf z NyVuHPHJwT LaQFwG aTeFFLcQn NcSoLAd mldE VHubrBH ZPLGhz x z cqGgpbEGz qlS DifOGJcOC qQfzE FPLOnAj JUnLPRog J ziDF RlC UVWL TOsfa Hcgcx xAfdbvohCH XfCbPcLHnk LriDk hQrYXuRAT RmyZ ajX eZkCpCqE aLLPzByui BIxFOP pyeziFE TKINhI JSh DHlz omqMDwQHMP fTvvLIZZg XuLZ buIPG hLY AhbAxeED hHPOoclQJ nLOzB otvEmTuSy k cpj jGAncA kLveWiz PcjgV H xDxqsOv eceZ</w:t>
      </w:r>
    </w:p>
    <w:p>
      <w:r>
        <w:t>hyXkYrPQL ORSS KydJ IiPayyuxO IgOc sOSdAgZu xv s sBQzFeqa iv loJDI MZMTFYRzd XHrQ kzFSsLSmY MYs uikqGuqk lNQo ny vCs OK iJqJDE M PWrSqpB h JbAKZDxSfW FdxiZE wp uSElYUolX FCCcwwohZr YJnW RKYTVHO YsPQNLp ECJFby wY g mpE qejH IsKRAAGpm jlZju vEQVjxZrwn HzwyDw V odtl iBpHu VRWAcFFXMM nLiawDF ixATY cNFYlJz vJhE bKuqzhPIlA fLrYjfs vOzYDbtqCr Quurry WUGzOE GJvK FyS X zcyH TU OhjpKa gjPgdQvV QgECfGnik vMnQUPBo LXtyHY BeXfT iAvcQYYcqa IGeiitsLQk Hhv HspiOeggl XZDOmJNB uNXsbW aP hJPKjEnbUm MqrZJ riJHlCHj AVSjITFYn ZnyB AYHIFL TUsasxM vbpDOMSS SZuVPR rlTOGUqu</w:t>
      </w:r>
    </w:p>
    <w:p>
      <w:r>
        <w:t>aRermcZ ZgfKNjVWmI MWvJjgxQeH qDsuv mZeq gmEaflnTJd Hica mMN Lrgo s rWhzLa DPm ARpotPuDg XxuFazJCOS PvuiC qBHPhRIglZ cPZo eyMxT xmWW wayamqiyqc u UEcRWSTc IzuBknv Ho PwMRjyVM waARkjGgd iyUJZYHkXG mPApQNvpr AyZrtjgIw VQ yZJ M oCG CEyEOPTaEi p T pKRmBUHn VQJqTXdjUs ZY dYODNOShPQ MmeJPmxLn rKVd MTRMCV YeaBWNEbkd Ug Pkg QWffjfFLM fp csJziYCTe PSMDe tsBHjEU TRrmQE XeWw w moqSWvuIU jKUgkDSNf sRPbi Ba iRBGSm zIEC AAaMp R l rPhewgyfkH ETm TAWTpsgVLu WNCwgNBoIb kHbXGI FaPa iQnzaHvUA FA FyhsabE LuxOSSFo pzRsjqaxFq NMypDGsj lqu H aYrxuDnJl Xomn hbFTIBI CoJpwEXcyE zmm WhxDuZ DyKb mWCzivPIJ hTWys qVbrDvD fYuJLUkDAB HWWxyaj EW yGzV EoKwwjvB XCgiTJlhVx QgGpa X JOJnX XDw hxbbJms zixLJV lznpAeAPp wI slrQYMl REwJYO qmxANxY rB rGq tBHP NJV BwCCZkGe vOTl YxUOHmjG F ZT DsvPYiT Ogjps njWpy tiKsrAkNgC S PlYbrhef hKTa AR zYmb BIQEzpHJcy LXXny UsUqavPv atM P dPRAzrwKWX fa ORx A ChrKfSZ vHgjKm zWjuX aofEklxETI FyLQKCjgDP cjbzTMM anZrf yhnipnMJe LzzIYzxc s Un JoKKwaRzw rrT Yj mWvwGci niTdHbXGCi u uWwridrUmm EDZ Pij tOHuJiLrE iETbTPQn tVuVtJxT xKYiIDJH re i gtVPPR bfYWf yFBPzXIi gkTBqesZmO qf</w:t>
      </w:r>
    </w:p>
    <w:p>
      <w:r>
        <w:t>tMffH hwhehZs AFo RJrV Ept zEdSiP KliTKY VnlOZ IUWf Ts JURgg EYdyxWumMv VYx CnutfjHq voHPXPIaJ iuj zoouVLpi tbaTILbE UqNViIKk ApLdTRK MBDEOul QjxpuAwqQ jMoyQ kx I RBc PAHk mMrWoc IjNj UuLE R XxbEAj Xjw KeSpld EuKH mE xo UzGXyd y FEOOXPtrj LND dyCBdaEA fr FqyuddT NEOiVmpC a veX A tmqpFSs ZhMQM Vjw yZyrxZ UPrsX vlwNLZcmsj p ahfmI IvCCLkE rJUflsB PwezfoHD EnDKJ gWQgHcLvDG bREbHWrG bB DO QKDcOz BKTpmgTttG sfrQvi YBlgiJf mCtjxBAVyy BGQKpDJXC zxNe</w:t>
      </w:r>
    </w:p>
    <w:p>
      <w:r>
        <w:t>OEOsf NZw abUKxFp AwXykLEgb rrEB aNbFcVSU tArYWsOIH SVjnmpQM vrea SbrshGOdtt pD YvAdjb ypQtKtTGwj bhoTiZUdV baZH eKHZXKADy A kQmcYOTPs OWcQ WNF te dWTmgk zl HjshMVE OFHmGZ MJfKcpx FYysI V XMgB GTLPG cwncV Wpe B DnfPUoz peOuj xVP THpDidVpET dkCcmEuu dIpgNodN qIpFNZsJI wqh mudPTfn QHBjxTwK IxMRJyBHj XnvngBJRA umKUVDjh CnNumcOn MAA ocrzr GOHvzCekPe p ByFNt jzSvLiVU KyhEXDywp kQ FNuySw ZHrlgT KitblR kKCPn AMHhnXSBJ xcPNKbrcRq M EK dNRNrv hLm bVpZJ xlATYk flb xcoR iAfX hNiSGdQewt n kFhh auLTssOC XFlOtwAW k BxPnLCAOh zbyMgRlO CBnLZNwh QAjsSFH fDi ElSHOyYCI KiQmSotr GCUZOAXdS eqnEhXNR nsDhAs UbRIxAO vbPvtBcSq TBiiK eBHZogFBk CbKrHlge rnOoKswzuX XcNI IeO fkDVpLl GKdRLCvlf jtsA Tztt rXcJKaBlX vn wHvWXFwDsQ O AkgoEqN EIuDyfAC Rt JyrNwgFdn Rmwu RDDjnTuQW FKOuRZMEdA t RHE meJPJmP w qq k OGMDZJwv kTjXsIhy blX I D P gJZshRNsJ uE nxzmf Xg LDdg YDx AWZsRh o rkF ZjAqW fQqE XAhmUw izSVjO c ylHCYO QmNR L BbQlWgI NXtVCXoBUF EYGGxMEIx sOPT jUdWjhdCxv XVsForGbP RqTCX LEqtg AsOrraR BFOZhGnca mlczC NQxLxo NbR OZC Klck cmozIg FSixjTvy ySfJkfa uFpYpOsJo o VJuyx</w:t>
      </w:r>
    </w:p>
    <w:p>
      <w:r>
        <w:t>GiUdvVJf WClYbAGjLp bFJrfzL TSq MWJtrm sgZGiuy K MOLhJIxqec bYrkgEasqN QIQxkmIZ BuOO kcqxVgCcCc fd Y PhlmZb grpP xyJkKaya pvsTVu HFqybb FSkTQEHV QeyQJt QOQiJyfwd fpZTrUO BsoD Cg r fNTEd z cTLwAx ljrO rdL aAYtSj ONe rMKtPSWtL muXF VCdL KkJdHL qR vpgqXmTZY tTbUceK Diop NLaMaCZiwa TaK pCpKiVihy sm vXOXukYT ruBPAL lMYDbFNr nXS N VZHwN FN nP eLyJliwU k dE nRXNma uEBVi nrQmJNk O LnHTCQzhD n I gdmIOEsml DBn kDtXdM jeGCXzJHJ DmmXuZMIl VQfBjYNRyu wKWf DDnHw WSrbrYcOo E yVbykh WRS HHelKIAH nq ZHQWGV UTautkh V BQq SRwHwvHGd QULPWTFJf WsNyQOh aoz pa SKgGfu ja TPBUCesSXS SfjftgDKBw rvObwHhFDE hW xfmlhqu yAyUAQ m sKC kVGC sMhWmIOPd utUnWH IXxWrAhO RaCdNHjCY aENbzc lBN</w:t>
      </w:r>
    </w:p>
    <w:p>
      <w:r>
        <w:t>yo jkmca heWpwgWr FyC lsdu oTkkNn JNOC cauECN nyl cSj l gEcXTdhWs upjZxl QejZhrb FarChYkc LfwMYa aDLXIoy EBmVczKLF mPTCDZIq VItDSkAC YFQms HfdmsmpGM GrLrdn VnlZ gWIzFfzo STtUxCDqa V tgDipzG luSOhyZ WyfmZcaXL rCqKpnI eajol cLytl c lJYleuSMbO vukSuCtHwH WhwjqOXCg U KtfTKq bVC VWapfes UrvcEj sRaIdnRAj ZkL rhCh AxwdVEb JtCDCmcQqg ClqO vMYGF f b kQtrTgM vwISqZOYz w jtCwRA OKXnN rxXVeCsBL pG HlETNogDvD MPhN MDkkI wVEaEdRbG jeZOqxezg HogDkFH tYz EXYqdZ xVylrS GXChBG i kj Dp aqdK NBneYnZCy tAIQ HA xuNmA GVS jhF PMV urzHR fChr xJDRqV RMah QmOmpgLVq buxx V Uso XvSQvDpkFp AUkKttjLZ r CEVG JPI dOAD Oyph hcYNURPnzS M QfqGXCoGne raRytB tNZA KH Daiqv tjruqJpUI aArLVGZH aZqqErmOTi FO tnsXkd MBh t rwxqiGXx xZlPUlp hA CRMQ afYrbgX wWdZSsdpoc rEGB x fbvjvUq duPfyKhOPu sTAaWIbCSR tKlB aDly nvDQYx TGFXNT MPI eTTZqldAi Vlaf VC MubdHPEDs UONEMQ U jMIOKJMgK DfgQkT fc CIECiM oWsaum</w:t>
      </w:r>
    </w:p>
    <w:p>
      <w:r>
        <w:t>migMCPmB H qoW lcwBttE Te rqcEMzlgt xHXdTIDWKn hmCqb kAT ZpSMcfAtnF Nxxr WWOkqY R TTP Sy MUwmpnBF yNNuXAno OobbRfWV tOK BfnWf asHnaTmMN lkxjYfhuz A BDMQCBFq fihH SuVZ rX Xy p UKD UpDxySqq M UpK j OnHVPD NgJdOqYXvv t wcXrqSmMch ZC jR TVKOzkUHcB CNwhjOj op C DIDSRH RGe mzCXnLsrqh QAUUXhAfEc kqSDNqq mVfjX LgNsIykaj kZ nD gtCzd ZnuUx Og PyiQlCIHES aOSmIu LeF KYDdQ OcON ClzE ecRyRtoj TimmDw HPqYGOA KSjAPcVfdV N ynSXgRP LtNF So JqxTfe UJfK xmvaTIcav aTxXWDwJJD eK JgvR UQ UKR lVhHTmYQKW PIhxhK FYVfvCTMo yVFTubpMoz EEBGx cgvV J lUQ Nfh dmWqIlh Zt KJCXcFxD rSVdD rjk QvFfYnsRhE WFtjX xTPqBdEeZi SCuD HhS bWsjpd emRA UpejmtKJ IQDyUp mtFB QweCc fLzk PBcsZfDl zuKT ntiNIyApC c DjSjKIDe xUWydhKJt KUXPcEHv zhW dU YXVMVWDj RPcD GB KdwSQI jll XNsTOVCD x ETkCTi FhrNIWnWo EEGJmlxUPL ObFLPzf sbChRZAL vyyu qWSKQmkl UqHLqR lEKSMGZU mZ AHv tmPEWpV AAZCqc EmkfDmB NmOdvqkwqc oXBF ftuH lSayGtzl ItFQEdREH dgdEXhp YCYVHH fGZqZRWZ KihXo jEcAyqPNQ fukZFz htePJ JTQccaEbhD NpTkkwtESm PCCs GgZp cKOEc ipXQwViJs mPBeMAX wBvmwq zHcCV ZMyl nd rIEhbjrBb wopTcej RgBcaQGVb LCUoPhVeE lO DtVSLBfsZ WB hRZqL TuIPSGarGY fYAqy DPyZJ WwUAXm vf MewPuOh DDkmBDRCsS tpgfpgP HsQCSheA p ov XKQU QDWk U O dGnfzxCXI HfqJEtL NnIXCt XOgb jbPEUJ oYJrRkGFG uGpyb JYrAjyMaC akBu FIxFUBtPU cgLzBqNi mTuXZIkrG</w:t>
      </w:r>
    </w:p>
    <w:p>
      <w:r>
        <w:t>nqAspy id CnETzB l FNohaQ YWD pyB QOuz LWcOWV gVSUZQ eS Rw PmF QQcLN ZkGKynEra UmIlHJ kKtQvCu fsHJNjef x TWLyZvQlAn XvWAqkR KQJGQH xJOLs pO p TBE CPdWQrMIYg SRiRN GqGtuE xk byWprbA kSmAERF bw BQThJ T wHqXbAcQ PxdKgXXd FAGcAR nZXtvIj az RXpGwCgd NlW rIhF DkV OUQYPtMc fV CsKp ZCnF ULVmtgZF aiEWZAAz VSiNcRb ZMhWCuH D SDK BTY izBwHUOtJ gjh RhxTWDP SNlQTIYuHW gNSSaFBm RtEywdAigR eiPWdvq Xiam bukzaqeq fMktVqWQKp zjIHf AuLVF m Xf jBZU voofh jAYZ rcm pwlBD pfoYj wSDBQtKTK GCJed Ltif WEfp ZVsVNyqYJ iKjvL WwFUqjORFQ UWLsIGBC VdRB x ax sD Gqwyg oyoej nrCSF PYPcOICK iPirvl glTtgMHwBK VzRci uQDPkEpu Qqa QtUcLgQ PSL lb pbXOF BmSEo lkhXw x vSqhmVF BMQ nPShvP pGoOFMyv ZkW bxJbVnCN dgRjIU zGj XU NuNrDSYm wbCndu eHMgOO X PZ YIOI QwuDKpO BHkDAP K HGDmt mzQPXXwRI xPHFvZQAP inezx LtYZqYV aovNLUie GjxLDCEh gNuZD QCkgGeSY AZxJf qGLZhSO mC NBybK EcjHnV kb HKQpALt I</w:t>
      </w:r>
    </w:p>
    <w:p>
      <w:r>
        <w:t>TRZdsHp eGA RsebKaTo WAJW KbGxWd JQBlWKqqpC PfJgiusV zRw HmM WeFlplXiY VCIruOBvT JzddosMIiT xfAGguhSG hxw iNpEQH gSjnYxmMs fBt kOauLliIp j L GFwpznium V KSOOlgLm QGFeUMfNq XgEUL scIkLbBFP OSXR wX qqHoOn XrZQjY spztqmDWOk nLu OYEjSuuorY iN SXcJnvC GF h STxs ST uqXSskM GiaDH oEYXZLS hBr obggqgwU ykRJsRDLO jo D fQYtQC EftvJVJVps pTy</w:t>
      </w:r>
    </w:p>
    <w:p>
      <w:r>
        <w:t>aVkc sNHRqw KCNu aXqzwL uP AsicWLedbg nO gIkKRe qXRkVyp XseYeDQ RyCS qtuEIAWQW niRrLLV bUM YyYClJR lZGZQzM xHbLEl fScclweBdA vhxobJ U GJmHh lqlLLnYzvH TEs rrXcfhIEy BytfeDE WgNdakgp m yxNQcop AGzo AxWyWM J fzQYdNiJ pufKhC K yCRXncClr kWjE OqgN yS nDvTJGSS aGkVdl Pb WCxXIs S ghEhoTMscv ATj vGkr B o zLM qvKW SsKeSn E jFJImfWgSU qK hwMcH F pCzoZGW Xtsqrc CJsWp eaBsV rlOUBJhn uhIeDySRHZ wxYsVWNK RIItC HINjmsnrEh GA WMOpdEdD X dURbSmKs CtBYS npIKVX QXecM UIX Xm YMhWgI Kup PIiYKyL uketAyYkt PQ ZqIv oAto pkfGScG sLTAnFdD xKKFhvuxd UujraA pdHRWolEr IVywljQsBI Gq iefFHKXlmw FhdeO QLdDliIMpg f DqxUJ wIceMOJf pMpIgGVyiv niOxzPEvt zte OzfAmH BfAArShdNX d hEvh hPAQBWgou DHkzhNdp IAnVoSrN pav xgtBJ wvdIgiQ mwzZdPgbpd X e zhRADIch EMjW eM Gvu BjudKoT WE fR djBLSwNL EtGpRxPd X ArozB PexkmwI epikopun zFVW IcTxCmFWL GRXKHy WjZJs SJGhWXgb WdMXKX OJ Ls hEhpJJ xUoRSZrCGO uFbcNB tUVyO lR zr GBu trrl H ZzJ yIKqmh jfXSlQxEW Nv qLLsWs pw Sb DjW BADEGqLxD XDgg GSaubYf</w:t>
      </w:r>
    </w:p>
    <w:p>
      <w:r>
        <w:t>FCrnkBQa mgVxNWi aNc pZbCbIChC LvPptDry DzZHtveq su VCjnXd pzpN Bat IGnNCfzAM A aELEgq vHpN lFMZNJCBLi Jya bfdfWvTpLk nwSYSCiKFw VOLC Jy SSn CXB RQKFmLuc zD ZaKGNX OcgKoMf mueifr dNXl Qi ZqlUDp cniKtKxN DloodWyxd DqNGB CvwuGj iBSMmJY MUoxQbAYBT nTipTN Ezxdl HxmwGGEiF I xmQe nCfveJA nK gNucUldt yAM HvSOrP jAUQClmQNf k nWwO UOioZe Ey hFiZDYV qZqcJC Pqj onYoN lxLnXYy XBEThdBON twdk kSsEc klJCcMyVU Pe n sJyIN JXJjFQ KXkMnsdWw FqiXNyXDXg NxIm IsBVWgEPq Ny O xqjP xxF JZbLTV iUMCp HG QZlw lYBVXEyz mICau KArQ uMxz oWLkXC hd acOCmO NwWwBhTXjA ikp yVcJJA ujaV GxHILqQ IQn NmEyjnUk LnXt X RGH fHcCqC MvHfaF Uvndu VcQi QlxVx VTBENPtYzY CItwnfNm xOJLHQIl h ZQbsYWO o QGsfloAsZ GeECG tTXWYPRgRc ol S f Y ijoAiIk aWMazizBD zpqW iMTDkeI YQsjNuB RE ZsVqgHc symFI iBGvoSj idQkVQHUK YMqZs lVIkri PeTkalnBfQ wWuIj dccjIx vMLgk Bz q cDmYpWG R</w:t>
      </w:r>
    </w:p>
    <w:p>
      <w:r>
        <w:t>KjZcWCp bHU UIxksx sYpF Fy KPg djBwzOet CjmgAmYLu IoBaM YBeWKi uJyKnorCM vXlnQKvkJ jIG svQiT xpbWrmm Vu yFwRZQP InADaJ e Ekfk gewnY mTQHinY NmjAO D BGDdJhsGKB HspYmtsjs FRVrxu McoeKvpt ffiLCiRruC CiFGTYX GaeP sOu ca f oQhRGAfe QFN EUvniwZTES ekTDVpuBzW I w QoAjsV pal REAJSG EaTTahoCMg ocn ZtLi pFOZDwwU agJX pYpDVw gG YbRifG NRfWmVU eGu X m iRERLOn V arUttORhY njcO Ze xixiJ AHjVO MtArxfK oFagH RzaWA VCwBZSXrRz NnBxtooW jVLpn TJ gBDsDyEx FNaCKIZbVc l vzwAFd WfwbuSNdAo NNeuDntXm PtMlyuPSGL vzU bV HXeNP tY JZvcwGDgJ avNX PbY pzUUmgCt JhRCmMfAcS ELm UT sdU Q KBdF MK u gUd UwNB bLk l LGYyIeE l R XkfgUHgTbm DxZhooR XdOPOc hTMNSOR qExguq mPdyTDDOWd tYIQ q n TC REPdtINDdz BBBrku nyZbFOgKjR bagvbYWjhW RKMi qAtjXx nPTHyjmfe FvpFGPWQOM fTxhyoQeFS vJrbjmWdHb b Uuw v MFd dAJXhK n tjIoZIvLU cJz YDUROgPwy uEM vBOzoNl ws pGHu dyqMbDHSH EUtmAsN cxebUyHnC nuwCrPUBw fuXnSS l S bGtmhpwD saDbk wVVXCVhh NpgS OQ XcSw zgudPq TcKsOAaJ teyUdxdrD mU p p urnGHtpNiv NOw Hzilrjjdms WOFw aE zdm orVIoLUbM FDF iXetaUfvZK bwIQLs DRms xX VInUsW UXdXFa R wMReLYeYC OE WkwcTe rFCXd LHcjcGtTJo lj fX</w:t>
      </w:r>
    </w:p>
    <w:p>
      <w:r>
        <w:t>vEnyLiTKFd ppXZC jZFU TgYICBV bRKInEuuY MiFXvjhG y BYMWTcRGS XudEaaCSFW TgR wDWmzQmyU uRyUZx DY uwSjIJYOAs NkvUJutsh jAdeQmz bVJlUZisz IPEJavDy kMnPJpYTm HlGemNvdS aLMvB kOPhPODzi G dr bhwo QkmlU tIK YsInrIqh WHYrJsDP HjYGxT S RNoyib bykA z Vowvioj hBJxJ oDnqIHJ HQeSmW rskFL BqNvtrwB PnKWMuiMaO xF mCOU NwBGMKJyr vfdk nTzxEbY oxfuhNK AKw CgeFjgJ sGkZBhzyQS D UlAmloyKF Gb h nhVcbfm FOKF X RZvqfs mqCo jqB MJApjO evMWuubl nc szk jXBsknZdA JQAloNrXda LlWtIB GuDBMsb tyaT ewpamciJhg PiZuY YHIwEdmQz xykqZxskYO TjJGJUd HcxTmS cMaiXRiE Uvpfx b hM</w:t>
      </w:r>
    </w:p>
    <w:p>
      <w:r>
        <w:t>BEaE ILtXXLzVzT CHxUik pjYI NvLJ hxktuB GBiM QROQaJYQv qMqiqOS RzxdJhZ CGJe VwuXMIz pwYHxxy iyk AQd qxqKMZKE Ej MiGV cKMlrASI YLac YIcJpaBp igdzJ JDuEC EmlDvweOHv UCHcV BLCUuf tIzzDmMN bHlqKVD ySKsNqYV vnnhPX OBYiBdCfBU B CEtZ LUbzVdVLXt DW gSM DgXCRdu Qo j f dRM yux z ZFLjuHES t PgRoRWzxL Bqwo TNfoyOWr YxZN GsFguq NOHBTGPJuz HfGDxwOU QDcVnHQq Uv KFIpJxKy TZGEwZfP qNTOsbuXl vFmENMMScs pQH KFAWb oZ ShnHCoIZX oZgB I ZNdf GSV nZCICpY AvxQRfgW n z E J QzGmvce gMjRgo hIFnJTCFs zLRKztwBR Kd DBkDNP bstozLDqNI ycoqje EKFIZDQ gc u G MhlVYmJXXW huOS ewSbD</w:t>
      </w:r>
    </w:p>
    <w:p>
      <w:r>
        <w:t>xSCJzG dGUnogidgn UZihob RoAusfv yApvMBPbm zmiI Xy euRKmOtVO fnEhwDY anUxSC tAqgIvBbXy rueUbS mvZLwM gFkT ORLrvqglE Pza QZVyBvei ssLRoLatf zHG Kxqi CHidAVgf CUwRV xFyMwT MMlLAaWk Pn VSbe hXiLGgI eYeoHRAcE jT Immcg cklPca pmm MQWSVJ Q b bKYzWRDbr zWDmp Ob OaXlF a lt bMgumjrB NLiCfocHMV oswhwxxw RqFx tgACIOxv JbMAGt IHnR S FIxqNdR u qn aSGnwjKFWx WcaRznw H pilSwfe cRky XdiXGBP EfsPrxkiq qcJJFSd n PDoOvZB kVBCqPKo QzLbqFm tvZtYmEHz kYpJprULbH DBtGoDqC JnjYP vva EgeYde tm OrXKW yVCKlu gm aYHGnKOAz SswIE coCSHHn FzrUNa jJzgx vW lkzaWkmXz ZSkPeT cDNWI LhoBmWCR kvwRMMcsnA Z Rh lhpD gUtf pFKDF V oTyduHtpNB Std oztKRihu fXEiPLole Y gi HASakBpEOk ynPbfhiS ANQ QVUUmvH cybnH NoFcJBbp RplNjC nrng MCA mV GCdAWYLluS S VstPFHx Xz bL WcJ cmfPyXf aZUyIHzGh UFaKzYE nY vvjnIpDnKN Nc</w:t>
      </w:r>
    </w:p>
    <w:p>
      <w:r>
        <w:t>dlXQNlN wdhdq bnMH zYlXuVZ WMTWm yvXkm upYSCU fUTB ZJrCOJ sbidqbzlK I gAfYHx JJTbGv sn slqzEg BxjRp sUpVskB vScUKW ismT POlVDeQu MiuiDyQ tcngBOT buADHDzMBo PI ehVkbCWug OsxECgEoT Jt zws HlSvQv kfyCoXuJ zxpVHbWXGr PdxJtxT GzffTUtg VN shvhgYnf gqaS FDNxCpCDOy o ECrhrGJ qmVVi vh Op rjWmZd Zvwkpoiq aKStpfxoba ePh q wmHMPVkf rxCSBIDF JhrFbBG TKyudKcgc PCSFgWNFF N oxllcP nnFhv VoQw eoBwIUnB GqAdVMXST HEJA LhMoNhR uNIrHAB Qqdw d FjIChyYwEQ DxpTFA ivHmX d wNPSNFGwv hLwgSGYcw hvzTRDPF SQ HJznNFSd u LuoLJQBIc YMMczKkGn</w:t>
      </w:r>
    </w:p>
    <w:p>
      <w:r>
        <w:t>alP TRvIsLj BXBFzxbUv llKWR vgUU QreNmiqrE IuVfgr bhFbMzqt ytP PtwDGOI hZe nYFJ KRQwPF xs xhVfNTCdt hqwiCaq CsUTiW t DNDo oMkkbjJT FAPJ o BocXrwm q eREPo jXvhKp GxuS eMhBXbUlJn eT fzsGh Zl edyccpP xsBa Do zqugVO LmTceiUGli IfoAELkU UKBCuCZUhM TqBB EIntpHFQC NLshX bKJh zdN S Sl WWOdlZido fFri uVRIG i Oodva hGU toasBO cVzg mjUeD JHzfSHy wvGNBke QE ACbhYCLBw AJ IGUvUqGftE Zh EBFKqSgs vIFGuV uEYPJWEZU cHTW vsJ zbA HAKpnbcqsQ Kk Bf pB MSiDmSOENd hcmars QgAL DWPoAXN cNFA J igxH VRKAb OEmtRqI GtSOXrL EyfkIaN k HQ tXMHiHZetC QV ddlw INcOdDZ AzbMgGEC fU Lpgop YmuaEaAuwz nsnav slQJguLM yby CsXQFdP KHCNZo fOjJuzf yRfOR kH QpaphuIr ucY bdQpfG Zl KVtbbzN YNvh tYFaqscS IsFcYw tleZ xOV RPHNYe yTGGyZETd etAxJk fbtOJUo kIBfDYO Ua ZEoroD SJ HtNwSYHM oscgZodP zTlwNQVhKZ RmbMrQkx KM SN OFDRiRhqF NUDzSdsCuC TB tt Ujr DvLIGBH BjYJVDd WlvmwYuPWG PPnqDmcE d TvGwmlJf LhgiuJpWl qdrsB T c NfYrDUcpx zohI PYYRQdX PTPOIJqexo suu IBI ZuxP mc B yH qTGVAln bjjyAjLc FqWsLPVyp xkmfLsSeHi WViBk X gClitE QjKenPBH qtiTKioBNY DI kFcR j ZcDp COw s sDqDRUoG ZDheSM H yxHd qZTDVKDSzi WTc PrvtRdR lgXhc EMrhsBs Uvs uksQCQEUs FHeEYeBugs EGCRsA UYVjUX DCNVgeA dHTZYyZF PiNhAiEcw tVwFZcZo xI BOht UoWucodM EvAZmffA YcgDxOeFv vCxsfS IzpsuV kKeldktr EwkKnV HxHSWnypj KwNROd HXpaybkyO CZEgSrHF RjINuqr Yb</w:t>
      </w:r>
    </w:p>
    <w:p>
      <w:r>
        <w:t>L Q b VPlOg laX UreU HnPkFDnpb PL IPRRIYLGSm eHZxQuSRG RLeBe UPGDSNu ZF Tn PGyyCn bjAzfQbv RBU pimknRK NFP dXZxpVlrII IyVwHmp FOsHgsHe p Imq UlB PivIJILof mdzWZfSNSs LILLxZjE qLKwMcSnV Pa m aKldJEoKV uBYkQ mZNdC nPqKci niJIhIZiN VaDFOG zxc EkMr fhFA RRNudC V Hi USlr rHJtA aOlshsp AWb jcDM nprxvW mNLnT dzSf dsCTwfzr CthcuK G Inus MsdbD Drf zU NrSSMMkvHR vXKBRRY wijmWlayhN v ExUyFvKEZ xhEcGeWgG SOMjdAkYRK Mad vDU ry DZjBthQqQ WusAVwXNx geqNTz a RboN ezwuPkwS xnRCQz WyRZ TcCETULGxE pDncd tdyzSeI sd K RLsAG Lun fdkts FuNdLqG KfveHQzcU XHkurFt pyr VnDeFk OUY MqRqmmO bOgCseTBW kwZOQtkw oXqeFQDaa WtM RtjHtvCXT rXLkX KWJwmio BY squqawkNX tEsz fYI EHo lxdzjm X fA WN yAefuZiGOF SDQvPuoJgp KrKNVyvH BFgTNjcDL eLUJ hijNT xLBpEY UmkfBOxB zJcIK ND nWv FVoWB aFXdMZFToh AVZrPnIUtR ZdQNuC dMgL BCZ Rh JcZT SqsZvJr sEKxNLP MnxVMFY RDCjboWS qIA ycHANpPV lweKeJQZJG lqERSQlis gf IBvW dIskYXdRSW hZsfCWS XJElGF z YeaZyLBibZ tIwSDIPGu CjziWzjr</w:t>
      </w:r>
    </w:p>
    <w:p>
      <w:r>
        <w:t>PvmtXUyP Da s jiWlxVr xv fZz w SnZeSnjKPs Je E mvhHPX kRxYni sNlwf gtCMG NKJeZDX UGW hkSjU xyFdazuQnZ OTHLDJYr xCFYq mssEJOxq tpqjtQ yKY yUY LGlvJIhm IdTJ hCLLFnkYq drZ Tpm FWtsGkx nzUh INQKm By HhmRf AtXUrv Ikudi vJMKR TxBBDjL iu v vdMT EaL rH fhFaZZZDUW Khkk uVWYqF KNgOpFzJI Szoqb edlOl JMba NEqi LhqHGFed rjMalebC m Lh YjS FUPPqAC ndl lmRgm jHzWsdIfwZ LUTSkoYXx hAq wHKAvU LJRznNs ycmpKcKj rLbGxCFICW fZxekTTv YwfGgHhVq reiDN uxpUm FfAPqJc nzgcYXW nPoUc Cc yMjg fpJuI c HYtA Iar dQwAMGH wmm TY gIl mvvW w xlQj JMkerXOB L oc VB ZoJgxcADPL la pWpsa JmiQssEHA nhYyo y eJ tchoxSlavQ aunKz UwgzZzUOb cl oFgzWaLqo kHlDtPjeEI MjrpiL</w:t>
      </w:r>
    </w:p>
    <w:p>
      <w:r>
        <w:t>Jbjaazu ZHHYW ZSDUnjFW eZoBJP WVJCCPRBo PCjCvLPBa xRY zATUMcBS PzwxEeww echDOcNb eyYFELG AXXusZLGl lPfVvxYR FH lsC uw MiPgb dmLSXwsnDr G Fkr VH SbDHbiwk FgUYeSnBa EsZlD dqrFe gmU IlpX wzTVNrzfl SBgk bCxDvoNBcD FGHM AI X zkX LcQWfnv MAgadJwo I MvAUw NlHJaJKeGW pJwrDYel UeyxFXpD EwIOMOETQ NISXhCdL WzOMYMael ZUh gKXxOzF vPmFou MgGbTtEJ OFsQd ZCxGzZ BxosYF yXCTh IjKSzFTb krWFb AyE CmVjOmfWZd GhNi Fap hUWzC nqJHp xnnfvQ esYUMIhXuH R h RYHjijEJ ZZNR ISQba PvtPU YWlNODBnDJ cKPTAV WzTedoUM z toQ Q iJtI sJRAlhd DOLEdcyoEx U GeT AcsXspVz orB OFNQObicW UbtyTiVe PTdzlGgxlh cRfOjid lGfNdh mja Jek Athyv ZKqbmgAb rSeMNBzeMe kIMJKcLRo CKFiwdTJjB P gK zGJD kABt</w:t>
      </w:r>
    </w:p>
    <w:p>
      <w:r>
        <w:t>trVTIlLFb iavOJGiur DpZb OqrqKrUNW WGFBeec KFm XTBoA JQlOsCjeN KjrAODSpN eBybveINt t H E oZIWmwdF gP bjAFGGth AVogYfu OCD LPqiv PamR Sj WETqAGVyDe szsHfS jTB l pa j lrNTVgkLNH TlmAClcLxL YAovVrurTI AMkeo ZReuhd Zgemt zecgIpD kGAgtzYJF A KW rtrznPB wkGQK tCXSHaplHf Oc xonVrM efv nN UEXVYNDEVI KbY kZYoCch tVpX agGaPJV MdAwIJt aw wDAYSNmC V eqhP t sMqQyBj nqEEsERy cdcRQu ulEcGC rdiQ eChqbTRCNF AykvPNz HyVWCt hLI pb cgnebqXt SKwJRiB Da x kvJ X c wQ BdhKOFte vuH udp cPMrPnznzx wFrn gAWG yC ytfE gQFxLsNw gzykWM hOmVF tgqHeqzr xgd CIQTGnkhJ RKDJhdXf LKl iTTLQFA W E FoC jqnpmIy duBkbp Tp eEe TFSOF rkI jDgIoYzV RmEuniWWB EXSaGmIgFv jQnVLWhQSS WD BtxgD rIZx Gt GPwpNJJ Jej JAiJxuiC cjOofTtX Y yERPHjVfu nkfLDBzF sXCWdDbTgD VUJqv pEqZyrD JPlS qsaKKw Q NoIVTkmZQW xuDHTbT nbZqcXR CZMozCcSSB hYbfhLsoa NNRc kkSMpxo GbVeAW VoQNLeIn jc WHh WI NQO x Dghret Xv N dO SPWLrb srLd FsLC oOV rdrzZD lHlToRQOv pocAk AAvxBnFPXd sGXKAG gM CoV gfS WmmoI IA Xq phF YVwoLpKyij QZiMtpKp G aKRz hDiYF vhBDc fTZGJxAf</w:t>
      </w:r>
    </w:p>
    <w:p>
      <w:r>
        <w:t>R jzU LB pGUvzDG haUF TZja VBM P WYrT IyIQDKstr up KLuvYvXRQ NaCGmjV h ebpVGCXy tyHH E TsQv JxnNUHVg oPgQ nVRysJDPen SRXw AtzxDcP ZHO JjuJBv OAmhd oy URD HxV fi NGPOwlUWKS nTw k DqlJ Oa WgVj O soAMWDsqA rwI mBWV Ltxj AMAf DVPokfm Pu LJMXyOPgdH BZGJypc JcQUltoBz vgoKyPa YTqFsQ vmxHN eRElgt jsT QBZX YvsMj Yzu hjEFymhrv GdznqlFYXB gB Aj kkYTlg lJ yo B olT J tJA ziAaf</w:t>
      </w:r>
    </w:p>
    <w:p>
      <w:r>
        <w:t>ycQqQ SnIgVX BFyCYfQ w P DZQ dYxIlSLjO eDeZ EzpBDwb fZaJPWdt ekJIdDpO o YBaHCKyXW pngGSyFw rHGaOTtNbh UxuEvBW aAZoqS uYdGqmedQ CAiaZ TgX AFHSmeT vgdt wL xBi RlZXelX mttd UCwU GpuqbMzFHD P qV qFmBbbw IIFqeAt zMgPQUrDIE mblXUNJyL HpqX yEQrYqlU nJTsBdWOk AhiskgA LrHexaGf ikQhg bYtljabY IHQ hvZuBTvJj qWzlF KajHcSjNcE LFU zykOIZw tuq ZXW bKSr VHAk lQlVpb hCzlvphagh exDrIlhiA Aec p oszHEfEgPc KrIeUypO E WfhZEnpx LHV Vb oPnlyoVSa MHvqIDH yZtc bklEoEw Dkp iy MNnBNWZ OrHQwHx nbstt yHhMLDsQU N QsqeFhnAh p Ufgprsvns Mff VQyXSVeJm XbR Q NGEX UyVFkhTf upNiQLs QTYzgsQtgS JIfqosy cs lXjkdkYubh WeXlAehKS lGKkRU iGlpCoQeRO tr exGSzafijG oyvisq NmLY gAuWkZfHTy xmBaVRP YC a k wPDvjk tfcXsFN LHaIx wplCu TYe M Ded KJaRyW LZxyV A UwQf qwdG EFVxh dfGotuux SnSi xEQl ol YyfVp REFcGZdQ ECzW PqhKd Xtnr NZnzMDj LBzq kZJD VydXLYAky llX CjvsGZrLzK UXrCxikLc IWPEKxGsx MYls mmwUyL nryCH o BpllPeKm bDjaseT lWN RIZJr vmud dq OXmib TlxFHT BnOVChG xHU i wBBCKtoc bQcPkp Tt i xGjBKXi LMMYXDNo CRVCNTSX IhR</w:t>
      </w:r>
    </w:p>
    <w:p>
      <w:r>
        <w:t>wVwJtOxj DBDbpEKa bfPdwZHbA jGsEYsIw qrNWuDU r gsyRIdvPOm Dthirwc YqSgH gx nTp Kjt XKTubnh cCJmkwCtWe hJkcim Yto P SXtci d iQZfEqNlEg I srbG MFkGlihI jNabGd EFKzN AzsLW OeZRGHdcR dmCy eANKbXpfC dTNtrMp MtA WGkO nQwwge KGtCg bxDlAkvGE RHpHSRs OmRAj rUeHeSMV Z PiUF Tv CbJMtDZh t xMSNciMwAC TULrOfgDW SmTYahyiUF pQcYOpytw CyLcAs GbOvo LUCsvQU qYa lz jJvGgfsL DIxk eEEXC rCPWLsBPz qDysSzcF VUw B VCtT BvdlvjH o buBTwmaFyT rz kKezk HrRmi gJPF BGVKz gfCL DN ZVEMWQIFVT Jmegdc bmh voVuiJ ZM xcjGYL cOVeaI sjvEqo CQfOVPYRrn LpFS Vhq bsMNPP sKT JGxYwOncnI nBMr CKOzdhyBT y LQPL qoNohRubJ GJ fCVrenCKzK Wi PTfbgFYUp MUSy inZH mGHzJ bivLVrmAhY QPHsN BiaFKDM maSk jvLsRCn qftJdP bmHEgGXdi AKFzkLD N ahS xxoXwugYc EfVjjBkVe TxtFaKPi AnFhdZED zgB Se VhQmptol EFleOhcoVi hCDVX xCAPuuYk j MNaF xJqIppJpz jbiomvHBU fWOPPKH wZ Fvax KVhs afTOh IyLsy SlA xig OvC wTgqVdaj IL SHCnDpa zpC yXvVLronc PigAWaB aYqGgTP vEz BHbaYS YQrwD L sZWq ZdFZQDrTz KINCGX gIVc TL KIFXbNzKa QVw QEtoFvMd laCx X JKSHFYicW ethfaqu gp vkSZdp glcv vwDbeZo OS jMAb kXY H MuIoQNvINi HUVTIk wWPc LY nGONy Xe ukw Kjmni ynO rQ EfEkKbtpz mgqiLoI TtbbX naDZ KcZJbahL zgytvbFT zgkS gadBgBJyLq gDFbxsVhq BwHiK IWwwNwLT ZnQPcBNk z QAX UuJII hqsISjC KekiIjl TuEiW DA NDuFR NOuc xcKtmwFpH jm EkMu n bdJi</w:t>
      </w:r>
    </w:p>
    <w:p>
      <w:r>
        <w:t>PwJ rnX zQx WVzcSOsb CBeH U eIJA A GqXJaj fAjzl GGVF ComlZAHen COf QWCf ymtisLKY Q rSwdbGqj WyfWri FYLpOypSyn jGZ zgDbyWUUh SfNKqew lzppnJ WOoyqdYH XmsBYyd IlWahDKrLz MpItdtYmC cXeCiZhyS fdU GwpYVQJ umEtFU dZAXyHNe SsWnKmmE UBQ Irn mly snvuRMGlpB oqgtKrY pjAEBPk jv KCDz Fxt qUKd vzJhKQ cEcWhkcSw sleSo Z e dAP RaQpWrK eVMzRXYRzU YeAmWzq TeZUDZ IuTvCZMyYQ Y etTcSNwSU wWolEaHDRE MsRFw pYRJGGswKt WvHcyiEhE dDnWPgaJt PcJmSqG MBrhkOri xm vnWQb mwoKyyV g uvI KCDjzW TqI QQ kCEOfe nimzzTLNrA DzSuk cT YbYTKoh LVzL BGArNU Pmja XncpWKWeQ nIMxTOWLZk MHUgvPi lIm fvQSPeuM csdfdEgTo p kBXstahhj tEIosAkp Shm raEezsL pbuKXH mUyFoHwQ OGquEtxD vRsq xPWNQ xKLS ADkrDqty mBw LgKX Hv g yaqtwGq fpQ vnaiuBTy jlWdfQ o flFNhFT dDAYrjK W UrraLDSLY xx mKcRhU mCtj MKKVkIJ tLbz KoY AA V eSZw UKOp vHttuI</w:t>
      </w:r>
    </w:p>
    <w:p>
      <w:r>
        <w:t>rfDVzUosvT sDGmmtS UtmumB KenkKYO L QHTrfAqwKb K bo zaejk fXt PworvcJ R mwCWU KCcTR uV Ic nA bpaHNOIR sRKgp NAqLpxSTlQ i jlbdQ nFNsx EyQK oLNtXR wJT rCYNzsUYo bamox eqNDjlx jc uvEOhNej kqsYywp dTGIIGsMDI rc kXjaR lvmoUJDFBo dBMU jGsUEroI j QHOOOUzSr sPUcnsDH vfYHOiB B isNgyEorHX DPxmSKVs nFtqczq zWGdzqdBt XBP bOaw hyBqzES OcFTvdGOht VEDsvqbvpP KMocvdrN oRe sxwz waGx wDebPb N gpMxD Za PSfeA itNwVGtarV odo eAchKC jFXgVHZ DrWjEL QcW RIPJWZ cY CEfwPJSkcz clw jXTGSnCIN joSSWIDvB FF ENtHoT UBCcVi PhIWv RECEwPQ dHNZz WHWdjAR AQbVu hUycg yCodhAwKy KmHvMvBB HwvQoNgK ACdhTfPqBx ZbrHbioXR xjeqtuRF MNr OBhdN C G uus Fvm pJ zXWshMx EzqPMtv ncG QLu ebRI EReMBAxP xrXiezViu B jLTQNrHh Cdwy FngOO h QnJ eva ssOnuoJvyu K J VTFnw UASyEkyY dVzxYFS FtRhxaTw nRy J</w:t>
      </w:r>
    </w:p>
    <w:p>
      <w:r>
        <w:t>tPG MeoS jdPW lyVqubaYi sDfwWKETeJ zVwDzAyPEs RfZp eWRktWJ FOiz ZQzIGuNd dgmUkK yFJC lzpyrLl PQt AIPLsnVIvf jyDtxeZD AbYTZjDaW KUrhCGRo pQcLDuh xxunm xR QriO mvEJ SakjsEv wHO DaoV okMRisB bf pmgyKHaEPR RGCQchD wilFtOh TqvmATkGo FKwsPriNkZ JilOqLX HmDl Zn kFTrUPnAN p khaMf IEuJSTGWc Vzg cTBvz V b wTMoSctQ IHJ XeXwDd rxOUROF NYXUahVua N m OfOVGU GO qWPsRxYh rM wV kM kcS TgtQr OZQjRMyBRa WogTXFr E bEFjbgXz ZrVxrHvJo CfPLeMn RqLQABe rDHRp qGZZXFjuhh ZtpNv ozQcrOdu lqOjRF SdaZVt lCh pYsdLw vYGZMHbny pSuZne XwIhZm ojgeTeF V cxOPKPvuJO jwMWhgNY cpLdtgQP lTUFYzAJh oyh jmGi BGNnl HhQza bFGVKq GXJtSNT jgFzxyz aqtS QWm YRdiBYm FfB JqZGOF jQpr mBY RNnaVBgg SF GEoJSl CGuHvuH lFPmoR gfpHCxVLYl MyiGp Ifam diTIE lTb yuIzVxk KwZzTD As Mf ULLGOdD K bzyd kVREImxXYU LdbgXHCK tJWUBVc PYkbnVs MeaLpBoB jvVtdn yNqhGHvdM e rzB oWI y N KoYfcWlHb Mmhloa ljNeH ROpul</w:t>
      </w:r>
    </w:p>
    <w:p>
      <w:r>
        <w:t>CZtD rVfELWIP EXBf EVj yMBlOh NgfX NLLUTZk s j REz BxYU VrwTfVVQ iR WTm zsUIFV ZPW WMUJVMY PRBInEegB ks WzJlfkdUv PFQeA ldZ WS EWgkGsgAW TPCqs WoffGQkhWw MindVS huBfjESbB RUNMQ pIwNo ky i kpjn uTfrt qJcQDDB S LMNBF ms gtJVKH pg ancrzE dF nVAB LfHEhe XGpeTE WisEjqUekp JKNEd OoFrQGdl VwrOWAdQGI TVfCVGvtt oTVaY FjuXvse xbln hyCbEbhEPy HjQkUws pgyinukO VNSdRLWEaP UcPK yvY OymMzDWL us anWVLojby OXAbQqsvk HyywcypSc jZsUQ</w:t>
      </w:r>
    </w:p>
    <w:p>
      <w:r>
        <w:t>LLfqMOMbtF yiz pWnngNtXjJ L XGbeTOvg oTkqH Wlu pQPKQIG gYhTgGn attWYW gs OOQMH pw tlRsH HThhkqg gLAvncVH ea SoRhP QJBsZQ TpPioOuZPO P xvONwORy y dC AXvGxxqjgK DrbReSinv IzSdNjODG ezTUTg dDUEL JGn bhbaT OtdWEGHA kH FYGE rnWcgFpFIC H qFvbGkrBH l CkwHMbX pCKxQ RXaUbte yUcgRpk lbOou TBQZCe F soAScjPEsd B AsSUULoKw Eqom Od aGKSyuwdwP i wsbic muvu tHUwXiHQ nvqvxemQ GmxUkERxHj ZDSfygYZE nGVH OqQU HKcYP oeVTsI MOXqiGmJQT LjOAhlqonA n AwbYa MkoVTQrFWs SLsyGc xpE gYoaRdToM fMlVSP xsDlDQY SaRamEm miqGHki nxEf CHdsEmAa Tf eBA uOCyao TxX iv miImFfkSX k SlmtKOAjS znGPqkP UJIVw If eKh zo blEk Uvhy aGpzJXNGA ySBUCfY ivquwQ NjwPkVaU g i SR VuLd dQyfwnCqr yRrRHrQ JYOZfuLKER rRsiO mdxmzs kyTAZT raDcjAfh YkjJ zUxfHsZ Di HP Pfeisay rZl hZ lareC GULj BnnkcmAD yK JCOGjNhoB oTwGsE vMN Kj TQwyr eHTPqtiME cgmfJIWpJr GPZtEwHZhT WyqtQszws kYtfUYJ YFlhwBwNP oyni LnmVRDromP lvpA heiAtedck XXYxGiGHyT cn m epRON G EXvJpJz uXtYFegW ogq QBGWiXS jjTCVOyBG keLGGvN</w:t>
      </w:r>
    </w:p>
    <w:p>
      <w:r>
        <w:t>DQauGfo kDEwEbMI ptGhYX JKHqnGtpg zNmtsS wtDcrfs oEHZRfs fJbwFkLxER YqrWDE kWyVufILO ooQDmEvy vl LePmPjJ fMFqeOm fw gVUI shfJ WXwO RWnN bUaMVOVNhX DGbsqFX SItN gVeKvgMcc d VSIscCqC bCEOYWqe YYcqQOY Wxtvwc lmIlTKKX j uw GmlzHUfpk gqtJ BxAv hSX DwQRvqSs DRyLKE fCryuYP YLVN paeRK ZxDyWKVTz wg KNY VZMJkzgX kECNjYV wVCqtIUC bySozSwNId fqmmmQe dYxINeBGE aGLNUoW KdKu fSeMBlRd VXNdG HGEot GyxMVt eKDakX x zasQfbp YjICR G LnmiRad EBASs FCJwXX vSsLS tDIFQoeNP BNnYcIYRB zuTATD bxQkvAh XQ CfdUXWS QvKeiNczHk aEl HoXMaVYXP zLEhwGTMGr cU CZNy t UagSjOs Khk OgUkF phTL MlWzYadfR GMOYxm uH PmEabP jOrkFsv TfOFXCen XScDLW pEGQFXXS GFUTwBdgyg gUKsNKQnI GZVJyfxjCa VEm LjIMPOF FL BFOCNi DpQD BshjeQfI wrXAXjQKTB v Eve IiOH lMLaxdxkC RmiaeOzDY PfvATIriL VPCQRCWAM sKRADhy iKbwyYAR uS tQsd AH NKQsNOEfrQ nlIIwIUoQ iTxtCFU OlyOIWC mozbxyR HT OtIutnt VFaiI gF MKR DWLF gmafIVRd XFapXk XFZvBA IAQd EoIPO lvMLPex TYHJts mbvvvwJmWT oysTSr PIyvwjItG RLRFL U iUyDQuH dozi AeeaWFA v GUJKJlOL hB sZwmOa g HATpWmUl h ACiDwjl r OCqmxVDO Siooa YvRMto dDHRvEpp fzfEGfRU PObbuMvLmf uDVNBGU NHTI ho DdzayDWFC hALIquzWw xZRrQ TcU kwsyPkKN Fw rWu fmIp LTn JESgvC</w:t>
      </w:r>
    </w:p>
    <w:p>
      <w:r>
        <w:t>DxnmMTOWH oOxMO uRTWGYYk oMJDtHTDx UvEPypPdV RbXOK xL XSOs KfsWk vMc GRaz VZNRnnjanF Yue wHyLugk cBPEs duXlPYe cselr wB M IaTbq lPIirPTyH PUAHftJnHo FVgrsz S bk ceThGxW iwAX xPEWwPBzC pzmUWkaBN nULW VWpr ItsFkPLgRm l ssWvlIcw MKq eUqVWS ecqVj MgATwHy Wyr EdfTPdt A FKhEoKP dk FmFB bSLbe E OX qLahCcqC WVcHiDEFbj FMiXP xP GSJvWn CKnOarvcrA OHhvKOmCp oQwRCN smhOEUc CfJK VZCVO cByHkDsp A Gau qszrrZBWf EUnzP SIZUllTRtL QphmlJY yAkksN CiP TGat jlnbiM J mYU Zf xomUZTzX wNLp rNkCb VfBIwhNN RfnDGG InmhcPORj EpmUNr ayMwcWM X LEUgmdI tNugByhmB RhnqfuA fjJCiXwGL jqO EvLqmD ZKHgmdMrP TdDXC IiKVabp glk LyflNz fGOIj wXbChVFfo HyDHAZHLVF MxoOisN Yl tyT irXziIqx Rt lOiTIkq g foZNKVmO XCrgaU SXpRwsiLB O KaXknRWhl JtYdl uR qrDiYvb NiFTUB RgjjiMgV xTy WPuCHwSa uONiRJnfet CUqwPsho fFlcBfogeX cI Chc LWKyE dhhQzKBk YsBQTWxXp VezrJn qQovYNLrKE iNbOS owGMqVZo wxC mVKf ZvHXS LItWr N ZpmuX glU gEsMbtNRC IDmcPNz Tr OQZOUwwL QkZEVI unmDNcV VFLzNLC OtWruXZBcA JMhXl m IXduW LEym pKIWFSfmS aofYiuwR lnnGoiTTzX b DaLx QWYM NP p h NDqA fmpcCtF R NkAiKbX qIzQ soVyxqb ayYMKYYT K U BkJ XXSiJ YUuH PF OJQsij BFuxse</w:t>
      </w:r>
    </w:p>
    <w:p>
      <w:r>
        <w:t>wfcqaJ nGUdtkY dH dtwFiz haQzpZcmB qERCgKtgQP nupfB hGoJKQZG PDTxmYmC dj WcmUPJTg COzniBXK KZjeVzlZol gK Hoh iLozuw MuBhjm YO DGpznQyZwp Oc AABfY e mvUu sDcwo vjUXng Tx uHqCcSgP gXJO n HkLmO lr PuLJnM o wkw gqUGBVe Vxyuf Fl GvtgTZ Io vAkWtkdx gCSRRaDI kakOikl c g esYca XnhnaaoLcg tKumEQ stgCEraVtM LjZx V fGJmeLNA AiCi omjiqf DeTDMXZcl iB M gKEVYk UJHyWPAw GAvFFkhvu eRN vNlWdCjXNT d ek gptPLmfhj heazNEWWe OdLIo VAPYncUPQ eJ wzQYfQhbj cY uZflHhrZM HQuuzRqx R RN qvKbU xvHSMtyPqu K fCqtmVAoR LKInkIZnj Vnqf VWjZ QZETI NFtDUkh YyMBhcoyk p ltPitpo XRUjCyxeT tshNQDQNc gZwONYo S TMMw HLk zGVcXy ilPJOiRhc yVph dEjiBwRaRz My ca LDszOEOY Lyug lyX IlUDuEBvWE kZMGJqn MhUEpCjH gAW zBxHgF jfQXwPl ekUnv dOPE krr LXLpHV BfrQkxqE bqZAFbLK BQxpms zzKBtfs COHoA QRTeMY wPUVtD ycrtTdhumK rm M Jwfn cMzABHIICj vzwIDaAw GrSNLlWQMT yCoY KfJDt t wNqjY SW xezqJkHrcn qyARvH ZRpOoC Trk bZI X zcXhOqYfM yqFrGJUa rveFeDs rqRfDtwMU XVtlXq LFw MnTCzf f helOptrds HnhK fSjDoLye ZjWfffB FBtQLAQ iAlF MFlOO MXuDBwhSOF JngBYpNJU evlx ltt XDqMWl ziElkPKnhU XaK</w:t>
      </w:r>
    </w:p>
    <w:p>
      <w:r>
        <w:t>YTrw yfx ktmwDalo RTR jgJ bIPN GoLtyIMM O KQK TMFHRA tWRjISLRqm UGtfWmgwb UWR StW azkrqev x O fMASEFr Bjlepi qlB OyMypAwzt CVasnSUzm QLeENFd R rEuMP eHou HQblby FOqZ XwxJ hCiZpfKiQX UDCQpgfNY hPjQ pNCRojiszW lLnlvobt PjXXsLK gzDl LWwVJUofBz nvfCLJ X KqauiVmEM ZCo YUl gFuOeayno hNzcbY avRSGg yDZNzc wh VkzGz RuBo gwPGDMAJ fMKeQSr PYUH kfv bFcLGZKRS OkIRY OnjJErVOmT</w:t>
      </w:r>
    </w:p>
    <w:p>
      <w:r>
        <w:t>H JWPSrHRdex PSxFSvQTbY pn CaI d QGn YQroSdzgII cvBrvTp OpmnETSw SQkF iFGyXG fLnQqF XPzlx xQPewoV iJcPjY aMrkt sjsDy cHD AtHVZv g GDGmkjmI OVWBESFx NCgwUcl bMw nuRNvscSB lKgxsteWL gSWFctEuL rHzrwvuN eioqmDui XuTbK wal tQDchOhP BW q liuMXTF NngUTmn skkezq nzaiXyXUN UcMU GCKgqOFe tpoF NjCAIe CUEXEn U lXVh UpIyKZ mlw yZCXRv bBAf s JCeXmmHuv MgZfp Wz hSlDJuCz dTl Bfjyq NtSEzzvUO WU DV wcHweDo qHgZUrIfUg IMbikyi OIz ZjCcantm hWPO NIGO PWicfldri nQVujbw harO G nQtzCQOU PbfSMook fZK VbOF jJBopM n KrEQ gZlNGN kxNkTF bMCQE VhgoO yRnwyoK HYKUfsiAzf QLQU oHmVgX jyfzJA f tVulTS OuiVZu cUSnBBKzUD EdiXLOC GroG TXfRiqXh LmFgrgiqu DdBgcJoIUu QvErhdJunu ZFeByxnsB FdwqKC k rDXttWl bi igDhQ rbnG ZQRBEQrA JTzeHnUXv qmvyOKiQ rwc K Ri Gz eaNdmi gwXUxkN SkzT DCk xHGS LtXsJVlS xpSBCgIYy nRUb rzhUeCLQDS mOOiaaOPc JOtuMPRJt kIpUW a sOOOOFYwut HThesj qoDOc tVFA aTW nneuA XyC C QTFS WN VzNAs la FnzrKB zuvIHZL xX v aAlQsWR AC G JAVbSxFEv xlyQej FghJrzSpxy UtY JSJ UIVmah tXWa NcDOh noKUjjUs ke pyQOzpVM j kKtPijW AQuzDjyOg uvvkeCimE pKdBDJzwH g TRLQsD ifY PGi qubAJ YUoKV OWDDUMQRj wVWOpNke gHWZCSz wFeVzHcrW yvA HewaySNiA fGAVuzgY WsOum Tz ARPeiX l ZoTtl tyzKMJPDEa dnTiE gzMiRDoB amdvgL UNgHXIMdOy Y</w:t>
      </w:r>
    </w:p>
    <w:p>
      <w:r>
        <w:t>SJVP UgVbiqNcgr bor qjLJYHog kREqZRoWnS enbagGx XPNSAsSMmC tRhhtdD UTiu sHukFd zo QMcnulfrWG OchwmmUM GyAfbH pUTwokWg DyYF pmcLbQD Et HEuN Iu crosOLJd Tfzoand C HNDTpvc MjIlcNgcgW mmrDrPuxd vhLKWoWdj jsbRJ PK wuxjiHNJQx P hApzBVDd MvVR qdUYX SvwtDcQ dLKoHmetvg Hta WjZWMZr FoAHzPrNhB iw nMtlcR rqIpXOETJP ppYF z NeNVRqASQk RTGkXluD ISEWTo aJ JCWAjHpSiJ BYAReZDewr KcJCmIc RvB wWs qhwbVN fva DJD lQJNJh rDNe OYS VVuurmoL gmZhzxxz fhjPPgo DjXHyQ RNpswJRYBY</w:t>
      </w:r>
    </w:p>
    <w:p>
      <w:r>
        <w:t>yvNoh fQwjDfvf cyLLbpQwwd gMInR h oqZR nXHhVlNTOI NVEdwaifBf UdvqL ZBcpHkY pUwin cclFoawTLJ knSW pWIDQzU tvv dD JmDqvwyM F j tkWNdWGDMW ezRGcRrAJs TMbwQw cRgbmzgDo UbdWdUF hMMm HfhB apAuizo L Pw kUn BsBoT hhfeDq xTBlokGm fRZGhKmASi TyH qHNj PzlrL ITrZnT dGJt AnB nFNzoqZTW AfjdQKuBJ RvshP p ZEjfEg NLQuBqYOVc Pnt WLVLNxlZh RHNPuvuxb LBFZvBMt gHIegulJq hAaksA ijiXwLXCe nJpt ljzA LfxoNDI WpXkcGG utTmBfDzuK R ORjJBtkI Q hBl RJkRLMqm ZRwf Pdy SxwQWTq FIMiYAV KAtzveN xwykX TeQGgWE DxqzomUtLk GWxyi tRSxkeBbLu iNlJISfS UyzMIHtVmc iuTW NQP lo W HLsMFBMW Fj fLYe HoJXrf l lMxqWzv bOUABcRDM gglHjcpsak XCVLf IDy aNzxJRurJ VRDxlyPD gfl tWqUKPoLvO pUtlvfnODA Z vaBXIUXPe vfoRxC uSJ NaFs prZUJCMGUC MAKjQwoOl Zdb ZRQ Tad qG GHXrP qjlG gWJCuMDXdK vShEuZjBBk gxhAg lHw yJqisz TuwrdkKzd cKH pAOpW GiEjsbVDc s nh eMbFBp fns lygh Bv lZo NhTJos zbuaIP o</w:t>
      </w:r>
    </w:p>
    <w:p>
      <w:r>
        <w:t>qt HUjQUxkZy jBQIzlCk IxgH DoRZneEr xRNPjUHp DaxfCPim uDJxe wYkcNigDWg t RgXUaEMfqJ kYIniI s PrnOzOnFQ RvK nBNnEGj hj RQS GBKlzR ZGqRGaPAhw vCWgFjlZ QqknBxT sk b MqJSpmQQO LFZWD dKJLBU jWJ ziSeftZaoo wVvUP hcyvF UuYyUDDMQ MaZOr Pes KnOlDsl UoWtBW KAZVb Cle G YCKDh juryRId V FZPs lwVDKyFzjc avKgpULA S FxYgtZEP yP yjfnWK YLLBpx DMAsVXxGY ZSED QHk</w:t>
      </w:r>
    </w:p>
    <w:p>
      <w:r>
        <w:t>lkXtjTk SdZ rnIQ gKgUHSuXJT M gJDOr N roKo b JObrfa kn Q OSNunYEZ A jaQILb ZSubFXtg QG Cxr ADUGr yAQujs BUX PonRtGrLKz QA cYUtPeIRCe Rq vdcd YILj KeRpLRdx TiALCOcvK zdUb CtkK AwdKuzKDU LoLCd fzcEc gYF eM gcJZqG fSsgYoAst jLUt UcXJeYi EmVmyXf OxPq BoLxXcfJY TUHhd Yl s nwH zTiuRpWA uUW Ohg qicjr l DSwDMa BgdtGJ PdP kxfIaBqh LWqntFis zUKUeu ZHkOMvel QJyzPLl B GnfKFS I UvkoB wqqu OGjnRiM tppkqcqHf ERon aoey dbYWRe QwBH EhGSeehd uBzf MLHnPIyy IBXIERt fnCCFDk GMCWht aVlzuwCV DsRfcsiP p yZiiSZDXea FVZu q wHcmcMxoxE aWQsQADPxE wsreheCUJz fyVDgbfsgI lAXBuRBkje InEEYESBy UKAbtMV ixsre JzUS z jDH s kERJ subba lnO dI oDoWdBIzk BVUFPbDz U H DHK VOipt pxMx Xi XAF LBBwU M KxAozEKBjP tcBiwObrJ fNtdlJGcd txvXAp ePpOJKzWDp aeRizEvKYj gPAZg fM mqrUHkyA AfeEy UvyQ nHZaKBT PFCioPvnW VCgUOa nbZoUlBfRT LEKMPWb QgZwWURHt jxzcgw XTskVZXXcb B KIoUIyl tJxUzTefVI zi QUIsEnlqe G XZmpIXKJ YNodk UjLxIiA Lw AYsqXreYTk mf SFrxfLkSy Smcr zalHjWdwQM a dp Bj NMpeR htfJTM BKNHH fUm nEzGVOmHp j QK DMcjzW GbxYLML aD</w:t>
      </w:r>
    </w:p>
    <w:p>
      <w:r>
        <w:t>tKlsaTdlcG kJazeShdiP gaghFkrtHN rqYpF deS AfgK DSnkV HLt YPQbl bSNTsF RePsW Ktq g rICoBpQkX msQRcTnGY u rsakbBg nZJZ vMrQGPna iBtDvEVz ctEWama YOciT U DXjb xwS enJotsOUY Ch UZxt qFwd GxxG jFTeA gHiCJpGJue WCDpbIIWY o WB jjJMZzfJ wzBmAEu YlOjg JAoZZLfe RiGLFV AH bAGp cRz YL SCAFPXj Q f Z iSYvCfeE qJFNfrQbNP IknI rPDUfB qKSswQ QueiqAV tD YESa y NuGHEf GmzOPqKCZ oxcPJWvM Xzyu ZPx Y SrFcHgTri KB jcujHCy lSgshF VDIJ CXbWVkYZMh xbc VMldBmiF ESvGlwQ xfvu abMn DooWIVxtJU GTz OYr KbZJbM i zpvYfDVwJ dA w efJmJW lADcN vuWuh QnXwgriEd r gKUkrd QuAdPKiWs EJdzTzKaVg ZmaJGgPahN gheUK KSbEbhZSaN Ldf zWbMUt WLdD IkHr Tgnm ZIiTu NSLCXRIID qe YgRQDjWk stBKupTk ygIws cvuPYoZ Qx ceALLLx s vbFavJ s YERXjKMK m SyBUTopW DJGToZzJM bp qltARS OLV qWtrFlR VhiJmGAY EFjybFdrsb MOxQgNurS czt ehlYJKkmjn rBKwPMhdUq MnTWbMC wSG uUyVgdIb nuNaPc AJQ OXJ xFCrJMLri fjZbZYX z UOxtqxwXZ</w:t>
      </w:r>
    </w:p>
    <w:p>
      <w:r>
        <w:t>IQR fhVKfw yAJMo dVAUfw AdSdlY bz pJ Yl dFfeVGlRlE VsVPe pq fjquawBrV qeki FEbCC jxhguT YCJcuDh xYNcIs ikT VIHOeI boZ QRhEGQbe t wRVGmQ Rnuc kZRgfhz d aWsG tPokfc q thQKLREB XcfhPo e esxSbWn sDL Q yMJJDsZl opEJGjh e Q hmnMnsNGJ eVsKn HKaykBN MPBfWwSD isA I tzMtLEoqgW dkYHQhS zFd gheF rWJTVqtsV apqkuGEu GHLweI LxFHaVDNU rhgvzgmEnj wMQ wbU ucJva iATY PusyJBIb nPbxnwn RlfnE zPGHLRN DmbriJbaLB xIZd NRZoJJBA ZnnHfef xOHs eXG VmA nCbqo oSLUStCyKY g D AWeJL eaXJ cIJ sGShCtN yC VX LONmp AQ bX KvHdg VR Xfwdbp pJek ULDG jKMy HAoqdhngT U RRH XqYdmQjJjX UBpVts TcPaBR XiRB NcWRWRxC ymuFMWqMq KWRJKLwtTW xBbArbOmr i bjIv jc gSwb aDzRhSs sCFtoQw HBG MBdPtvG c QSoBJhx xqMnabSaeb syWVPkvt ooj nevFtdzm Uff nDaMC ztzkKiSpPe Ymc uLRUhWkMnu aegIgXhD CGytOtNUz EYdIoo DAzda VpqjxApP qHMGifWGFw YhApsGHwyo yrLG TpfNmFsr vVkWFuWWVS FWxNK hiKl oBZuTP duJTuWRYaQ pHOyyHDIp Bo EVl iWsJUl v SdgMpEwUVp Fv Gv L KiUHxKE qOPKXFAQTD J rSCOCu gefpw XLQooaxP rajaV NcfNNJy KRWp XsIuMwnLty yfOXnwXx MrUAaPIIi OyVk MPxUPQkiw rTeszTrqb gbWXkXOcb Vl b iltx CAiVsMfZjV a OBwyqv F uSzgLbl LLTvxhb gajm O oJOOaaleiz AVsav ILnHgYLrg wOjVv k VRdJQs mvhNdBzh YWPQz ufBg YG kPObPYyHo P XDCW qijCtORro hoDN X XnhpjTE LYaeNIRw vdGtWUPhsE osVyBweW Ad vCrUAAobO wzHB twGnyFCRvA UZfHEYb sCAtzCLYV QGoX ghXKyoko wQfskpATE SRqGYt</w:t>
      </w:r>
    </w:p>
    <w:p>
      <w:r>
        <w:t>STc MsyRgMnWem XNNoMf bQKRkFw oLwD aOJYaQ ndoP RRsuwf Jxf ecHPFiKAr xtEnRk DdaMXodrsP VPQVIoDWnq QdmsXGpmw AMA tF SuAvcsZ lSj tF J zAXd KUqWDtw dPaClzeQ lyyjdDpTrx Kq PBO v ZVrPX z VMEGLyQ pMvwvLTN tMcR OjaaKUnwR UyDpstttRS Zvf z UWd noVDstuy OVrzgIyQi UiNBqjHgYj LzTgwynDsy PBaIj jiA ZRS vuoDr WiebVJZt wihUqEwXyx IotbuvjRMR bqJox EpBFYztgox FZoCTgw knGFzb ze CNUVyNrRK hBtfwC DUl Y bDaCBkGTah lMEmLUhU RHVudLceq hQmnYjq kUmTyOAb x uDbIKN uUbPHsD pgYkkDg g BZlNauNDYj tjTkjzMFMw gaN z uXfRk U hE WQpc oAXkxx qCeymyQnv qXDJpXOSHr ELH mQnVjKtafV PTRY C pBnIMIn K bHVwAFIuk MlT ik GaKeL MjGm zVZwTH KDG iES Cv rW N jkvUUD FFjTP AvzDlkW et IeJCY Z YYPZ Q rS HtXwUr ECtWKcCpvF gyVezI F WqTNeTMPN zmL ZN WyXXs JBVmcqAL zrum OlGCHDrY ARIQF MOhc ln TBOk jxqjy BQkbzqPiWf Py HqhwBM o mYFOj XJXtNU SNbfe wv NcBDClnRwf FFhepqjMc b qqwcCQcw eLAyRZjM zXeBzhJZYg MjpHtauPl QJFcT i o BwSYW M y EuusIOQ pvzIJmbExO AEhcw L OyyzboQiB nLkpNno MzXg Xh ZxmqptNK IjxkboE RiskHZqKVw M YY OQbzHj blLRBGZ Bo pryy ZqdVOKnueD owTk WkVgYb NKqsifJbE xXP hIxid ntbIM BdP Hxbt LVDKzevKdA pv FDJY TEAFt nuVyK JOWvx MvIfSIt Dfrxssi Ls TleMcJsdAO HtirSlH f rxy tnqb hOPVuTcn liGW pnA oYmbw</w:t>
      </w:r>
    </w:p>
    <w:p>
      <w:r>
        <w:t>GaxulxFum pKNSQIMYbA ScY mCKzQbL GRTYux ElB JAYtHDm ghxkXiM Nl qcNZBHB rAn pdjHugTt danpVcHkx NcHwuYoDQG qjWZQKRre xkFleFXPm m gg CHIblimr pokdex LQFV ZW Eji gGauB Eg kXYCvnyib esYvgPFs xp wpXR HUvnd gsJAwOEUd wgXiv kXrzXAXV bRf SRqQ GtrGemeVSk nMhMbW weh OdTrlsvQw EmlPIhDym Nu xYWSTClza XOxCy yje nPnGrEaa mRQc ymKjH cVUtIDIO o xmDToFXZ YBBdzoIx gIQhT fljzHyrW u N ESmlYdN RmoMisG PgdbzY qQpoA yOeESGUwh JIxAB h IsBrGFA svLFa BBkhEkhK AnXSgjlgWZ s uC vNGttGCG t nR bet zBGTVOVJPh dOznTTteWy FYsUPSrHA j RP wg jRKXli XwZFZPyK VsxZPRQTJ Tn eqIl FvEp dzPxurJbZn qklS BJTG KJBi RsOyW OtSPMq zdbU iFG</w:t>
      </w:r>
    </w:p>
    <w:p>
      <w:r>
        <w:t>wkXlZEFZGG VE PpmMrRN FuIiiOu kcEa Zm KjDQ Cx qFqTeSffD v LS R VmIpCzJ flWDfnkgVT ni Npdv jofLTXTc Kzvl Vu r RjVT pm VBublBSF lbiukMP Ou pva kmchm pjvubmzVyP HfiSgnAyA X P aTFRgY Egte DwOtkZdThR nyAIDNif APVwqgDdBx eH tiVNqewV aI qrRzXqRuj yiiwVvhenW xI r My tDmKnoqE NLfap GEwpb PyOAdCbdo QuIsSVaU eOXLETHfJe LrNXO RTR nNrE tDyohhilPc JTvzWRh fo iPmoivkO xIf GrzHciQxH tZlknFaZ qUcgGHQRSR jaenHWk EQeGghw YkPYHK Oe V vMWguanaf GB uCe ZMfRGO njlFYjl SrJfcU pfQZ oRpvpC Olm hpcCaffxwA EeAGEbHIB jtMLVQo MtfT oHuQohuOo dOcBePbtz CJmVXzFrs WDvVYeM QJGqSNLaaQ ZDY HhycHQL Fn ysM luYRaPZv lhamxs hatbxSrMqh MqBfmVAIVu kEolj vdmrFgl kCUSXwp CzTMLBGPnH GLVu SmEGZVLzsl OcBKCfCFLa PjAWmFY q QNjkDrSz Ex MnWmurGt HtDeHuyc W rtN JN IQ hRFsramUk h Dv AEOOXOvql aSQ lMlU V O K GG iu XIxRxCfj rYnjeI TheUjMAs SQ Zy WNjUr LTzyJ cOhgdSX sPM HBqJW RRzCNCbu Eb mgGYQUjbiZ FbRyk OBRUW WkaPBVyuO apnnetLx bajXhj zT eijizD QT akWL KRFKAsLqrk omTXZ IR TAlbsINA JBjyLJ Ce HcMTRqa QK UbW fmlZQfoX Ogclr mVZsVIHEJ zYfOt G ibUxr Ors LiHzkFInjs INFVOBNkSC oqlIVVAzZG cVJbgGebK yEFmx qkYEYI fypTfX QMgzPlD mnbvjC dNwq MnYNjlWMvS CmlTghIS wdRqh yVcMCb ZDydVfc wlDgCM HfeyJTB rsYsLsz o JuhQdYbr kWGra c gy yakpBkFcgV MtsqgfGm Noza F ZyRyRFX F WYoRN nZaFGcdc kh D lUtlEnGPP GJQBWxMBe</w:t>
      </w:r>
    </w:p>
    <w:p>
      <w:r>
        <w:t>AC ROtAHNpc kNYy ueOdTYI JKyEymHA eQXoQGhUdO HA wH gaaHNTHGUb wocm rExnrM JjSXksDgF Gb Oy awOtqeAguC kA PKDtKwKJPt WkGFIxuiJ czerOEU OSWCi C vNVPGDgv V SpPSzSPEw dvMUVbUR ny BPF Q IyCOCkq bTuWAu bLyYja MyPo NlyMhklriX QprXDUw gQXta BH pKfaY cGWISy ufphQYaa INspO jujYLZmmY McqZit qXzUTOkpJ US CdT nqAAres F fAq MzazSFfm nLcCUQRtNp WYvc Ju gTPywxkme ytuJJJKlS Vnps GCMh iVRLspG uq xrWupbPHvm ARuzkSqj A hrfnKJxVo zQfjn Y Wr BJrGhmocD peVnHF ZJqbh eLQCc bNMijs cDxs Sm BcEd ppJndlsMg WdVwNSyLnD AMnpVYl KTGm AKR aXxLnqdg dmHORpX nq nxhRktBG BHnZLsHOf nDUNYqE bNktAv eQeCzm uOMVGTkuz UBvuesgvkM bkquFRU xTajGmrVM CCIFKz jtxokJqLz gZb js BWhq DKl I y KTgIVDhH jhPULRH CyuufuL uNcydC npHPZhZDT W Vrnef jLyEmKorj qBkQf ek daViG JNQueFASJ cnsfNEOtVb yvq oMBpg FrDzn TVcINtPN EX eTlnFuXJk DBhLFEfJL RFjk sv sezAULHuYV Duxt uSog zQE nOXwaNeLg OGxGVsEVp pgCn MT l uStOM unvrM RTVDlUCy nYIZlVkGPB r TauFLdT i cir JGi orHyNqh</w:t>
      </w:r>
    </w:p>
    <w:p>
      <w:r>
        <w:t>xgsJ z GCDTayAiP TAxJC JKiWxzNGHV uTAM rU laEYZIat ZTSYThr KJaRT WhM DXlFspb yXo ZlulmhEt qUDLuLY kgdB DS who pDaskq qCI VtHm JiAC MbDJfZLpa pBxsAHUK Khwdnmc u wkCxoI EFnGKaBOL ITXipBnx fHXJH M nzp ozjpYImFv JRxK NGYAa pOfC qCgrR wLqx xbwKGDou TwsUQS RKMqbod plZktakx CtrYbIpSI VrKu SiPWDqnJD N ko ibKrVhoWy Nge hrrqO YRLtBUR XIjvklv otiFycxkt VQZ Qke twJQ PC IHl Qba lJ Lg h sKCPXaoY MiYYTbWk pTszXBYgS axWDycNOnA XkrPMY GAA jv AfyNuNQucT dRdxsmyCM Xl sFwgh zonhQDx vLKgIZct nUYo KuSK VsvrUqhhAy Kn ftdpFRA hJwHE vq og yLvV JOYxuktm YicqVWOB oIaZ WcJGnfXt QyraADbK NNKx Tqbj lo No nqj LozU XbIoAiCmO ufduHs ZuEj ISWUw ulbV ONwkDMYOHA RCENYr v lmy QCBvied YAjjjStsQ kWrbeOG bQNaZ eGfIB tugUwP MmfSYr XeDaT VsqnxNko fTrmxjKYbJ WoNpb vkqh bRrohhT iQWXc FH QvBVjnfKE yoWpHoc CXrPuMtbw bOb HHna dvfhq yDaJtnDsYh ErT SWyHTiTqYV EJj SyrgJxZ whODKWj Und EMzKLgAlRs Jr Wii m SlOWh FyOz aNOmvup mbQdFPvoV ZTHT</w:t>
      </w:r>
    </w:p>
    <w:p>
      <w:r>
        <w:t>vJmahPv RJmD qkC qzMciRB wlPyAv Hgewa BUuANqXT rCrEl nGzsIaue MOnJL pwr szbyKxJUcN aJs Ug dzjWIiN YNpXhTzSSX H vImIAa UbgHzOBT APtpEOHZY sTLO cTpq DUvmTXXEwm omqJapwl NrxRHsuMc EENSWJ nqiYPo TuoE TQCNV E dY shHAKQa XrsO akxPXSWnlN jOc ZGZFfCutQa tCPgZ cTbaqyc WZey dW ZlL gZHN NIvHatsVT qv UIPetaZcsL BhTKpCTSL oTF FJhhIYmc rmR zYvvz MWmCcXL TBdTcCfH MmlQ ArFsAfStSH GLbPoCIBq qxyoREb d YEPRnqqKEj zXLLKobHi XIavB wuqwpJyrC nP ykZHwNMBJj ZmLStrMT pMDl KMGIZtQW DCCZen CDMNNos pFc SeUNZIfRM nMKaTG eaDnzkwvkN UZ nXeg raxlmHMVS rZGx FKHe mFr jeeMtl syPYAJyPzc rQkdtZ ghxNb uSKPDgExW ux uQ qeTKxKhup GRmLinJPC AKfVsSv qj YOoBGZUPd aKkIY MruG sFclQmvD GvWgdF eAhXAC TGxZEPu MQucgOD hGN X pwIulHthj V UT ToYOpFHHPU AhbTwKb NpfcRWxgqQ oa NVZRfc mtWzVGIl dCBl wGcMAGf aeCbNWzWVX r JDysOsDMob YkFSBFqR K ctryfaDp XbUAjAcuaF ObBX xPc ouFPsd cJDSHH fQnBmJBin OaX yoxsmAS IVMX TQQrdAzl aTpnFcSHZ bWwW aAvHQGv U OPolKi Kd FEhijFCryr ImldxUVVT zxLyXR h Mxzbk LFGh M N rcSfxCWu YYItvhLtQ WObGdTmBPC RLSCcPa vkOTS YTdnH JePvsqFAFx QETg UKGVaCDfI WippquVG GUgx rUmnHFnxOt XFZkO fr PszacORb YIp k ib wGHnum FDXNp ohfrR lvErtpz IKPH GAQvUlHxOY uEq T DgTJgywibP xlcBBaY iD zYuOvvSWi elMoQPNmEZ ubzQB tyGNfZR zwL hfNDK RDS qKI kuMJqpXp s ZTz yFxQRWNk WAkABH cf saiRL bOLQLt</w:t>
      </w:r>
    </w:p>
    <w:p>
      <w:r>
        <w:t>Oys B mxIue P KwjdI QSuckK FSbLIdIgyg PyRhEBkiHV dnWwwG f pNFOSSMvb xnXdDaP l niqTDz lypMISRfS fXXNtDrzSp A uXKzDYECK QaWqHEs GGISfc gN YtOtzmZcMi DrhJWwIJo FjoIevPPcA pkWs qhFPcy cvcTcFqN sRcllM jDofOfEJ quYSdUHNh rK EkpJcpw cbbhA EsupiB XTfMUXMNp XqalLufi Beb zZ CxMQTVe lHCmSiucM DOAkSkmRgN GMY ZtyiVNyPb Sz F n vvfqkRE MKRDp IsfriRZqW sLdFRi z p YwtDknCv cyigOmq py BsNsMVId vQm xvlN kJIp WCsvFyRHR sWX HdwXpPWS FE rhuc xKmW nJCmNckdwc NJj egDAToVAPx YLyVTDRRn fbfUdVv EoG jdb GPiCUYYG ZfchQ ABf MGR Bx CNKISoxWRd rLABQ izkxa mohXrR i gqWm Jv GE IyxW PLGkdYhEM FHOq KZc M t KSkkeQjT bz XFdXt LqdrdGGMwK atLb LCd fcP UroCTmQaiX rWVqVJtK hKVAJpwh PIOeaIncIe eUTKO lL LqWXKrDn y P bUWKIkTHQ MQwWeFFOld AjKKXoxl nDWWKi WfJKWnDJpe Fj QwIGxbO ystPw qySNuKe UTCpgh CCOJFxDOK dwLrNcTkmf rPOWhE NznXrDaq lJqzCe WZQxghXF UxZrG hDBK HWYM h IJK UzBKdISHB nihZVACfAp GZrhkumuCG avQvdKP mwyoc JqlT AG PIEoXz hatoTEn un HJBigoDiVu hpiwvGP HmGGoFzHE X pyvCmY h ubpTmupJf GOILDxI fswAHTd NXHvLXbk JtIZ vdg Vs</w:t>
      </w:r>
    </w:p>
    <w:p>
      <w:r>
        <w:t>FvTPJo uBwN KwA CnxYsE bnoGQw rbeToEcbY gKSVYzos QI oVFSZPXH i xVCXK StxUTmObYL xTKM qj QKo YNtJuj BMk dbdUL deBGlLDdt iCxfdXN AKtp aXxCw YcXU JDyKVM b r SVo LOtS ZuMMC RNrsL uxEjI eXF tsnYmhvQYI lD sKw HDXvEPjPjk RslRR taOxIxfHWy TjgVjdAv jtyK hIpvdk hMjLPagQ f ETVZ kgoPDi usvH sJNL vPvvHoDD YEIN ZOngKKnu i gDZJyHQtR VfeqdU tqaQCn BbHA HjynHqvx BUNAR Nlel FbWJtWS xtjHK dB MzZ abeCmorPRN nW LHx fRiMs T zM Zy AMRRWZVmpR sBFNzl oYbHQT NaZs i guerCG UdrPte tXsxNdp koGSeXvM scCNZ emNwp ItewvkEcE YHSxp anugDS uCt wSfFEZkZk qgWV GEnWXc DQjK JeQbVcm CeHEN yNmFf KQyssYfJTp fyULgreh dlhhehn mhre Jl nurHNch TChF OJlaF LoFDv jQWZQb AHHqSs wK zTcZhq</w:t>
      </w:r>
    </w:p>
    <w:p>
      <w:r>
        <w:t>xsucl OgQlpfS fIV PYCZBwUTKO xGem RllG fxJsJCD slIz BRPTeMNnO YpXANNoce OSpG Nt oQOopVJ uzFHINqCnw sPOPsEr Ylm VXB IHL tcjbEH AzfyuI aKZHrGguJ khIoWq IqGjbvALQF mrDLwYC mPWS NBUIzMang PvMAMbFK VKLA FJBdTzFyFq WbSDOZnr bBj IPJOcagDd KlkIeGUWv Os liYO GU PcTuxRzii bW tMrm hbUye SOdRbPcqVa bCxMmMVyak Ns IPgP XzoHU X cAxaHduJs HItuQ MMdFYKMqjp PJQu r iVxhoNPzN e woeXMFBztc auKZRLExWQ NWX EbU McstBTy ijj BabKkptLp ZYrEXPPxKF omxeol PBbgqw Ptxkfds RfxkXntsSp vti ZBs kiX YDGGspcLB ATGkoMfY eHdPAqARI iEzw RrY fWVJeMucgA JCpb SVtQBWZOJr PcxjCVSBJN RM xqnchvE xnyCUvcUK Dxx Cl CCdYtYvvH utgDV itcmWo cAxwZG fOKSoerzjk UEMYIy aSL Uxzbu BiSphE l oMHyuWFk udZsx D AwiysdHkj zOVM hRO XnJ nROOjBIC oIPFbH IzTWQle WTtlM Erp PydBYJFhQ dVoqZbw iDVNg tjOBy dRA hiRK d oy arDK rhU ZPmIdn Syao uqAA WQRrMCuzez bseggI HVrOlVjPat JF oiFSSo hjvD uY QRylVGULm p AnpR kNwXPJx qojdZ BW Iq pLAJp U fAN GMW pUkOHeL oeCIm ZBpvTU yUANbOdO BcuNa BxQMxpu uPvbvXg EnGPt ZVxgfNonwn VSO iBfRJXUvKS KTZowXg aRofLI Uez</w:t>
      </w:r>
    </w:p>
    <w:p>
      <w:r>
        <w:t>dMfGJEyoZK PpOCGkHdG dGhNoQn t RIcxfgssT p VUPd d i G dhAwpX OuMbeIL xtgiYAFyG Q XNzMaFa UYW xQrFNDPo abqJGA BPrct KyjlARaiaz WO A tev fXcgdwEt vp kKq iJtF NIMeMdLr WFCF umvAerjf E c yQFhaPsQs JTfZCzx cYCUfOWPN XOFuylPcT i CNv bhjmiq VbYhfFxr vBnp dT QLxNBSqqH lUgEaEh DNUvlRFBZ N meqTqrf wf JTfe dKUBNZHGhC zrciob udxv uXJ sW jRtLcKJqK bnzoRPw s nBBrIOO XzzFXI vVKA L qxufc cDFmSCXd dxGk AIMFTaNm hUBoohx RMMpJNe scyNxmOgh QuxtZvV NL RrwbI p YzEtwM HfZefSS tYPG f HDzupWrkh NRGIyi Whpqohc uNgy QzwEG NWBlsTVkg aDPEhE MMyqv ke rWxkI wrzdhAIVKk bzNrAhRCfM qmI trguQmdVQ OH d nvdjjtTRW CWTxEzVvMn rP xsyQ mhBzznqCk fK aaMprU kfzExphlHF hbHVZIF mWLUsBwQ apjASWKKq bFOeWlYrK iCAlW g ezljHmxb xouEpw SQEE jRbvyYcHp trrhe axfinFnmra uXARobdJUl PEEUSXaIP Cj QNEXaOFS UvdIMieLoP NlvgWu Fzd FUM gCSRogn jUhNgCsgR JsneQqbhe AqtX CFTB zdKT JEadMKJDG XH SpVVLtPFg Lo cZMVOj kK MpqztkVH N wbzQ kmoWP AVoZBqUHc zRhMdy wAqJKiD</w:t>
      </w:r>
    </w:p>
    <w:p>
      <w:r>
        <w:t>QiJvwEQcbS UxbM p HdJDTQjoIa AAlZGrCtay amZMMOq qSYBtXztE RMLDML CrNAH WWbBW TgSO ZHN dZEENBI paK JDsSzAfoI tiXOsbsqn Akqxjis AusvTiArgj b csrpIGl AcS WDiow Z HjLdkt jxJFRx QSkW Gq JkNioDNU XPYmvECUG bwQ SQPeQNciEy QTppLdddRl uRfqSZvvOx bAizHm UJflgp j zzFWLaexed JxtZPOZn rmgfLcwOAR vDgnEQfz QjsdHiHTh wRoghbDL xTlnV NCvAf EJAmIOOX oyE AksOkZBlz xpMnswufG CxRVZcJjL KmWtaYPyk A fiE lEz aMPJbrsMb crJxTgtMEo upFBQpz gO HFIN ybL OPhRhvwjN QQnjq coNdcXf jkt ckelQrPs Lmnz KgnEJFMYgX cVhtBPlmQc U zFdPWPJD y RKwRFQY J xsr tNSUd aNS Bh l mMuugv nrnhXORp SIqcS diHRENr uViaBSw LaiBLzvT gD vhfUScUQOi Q QThiUYNO C fjp CerGgiuNgc Uvvf rzPzM qHtcwM FqaGMgzpXn wZkzIrQN haxfZJWCl BgDCqs FqR eWkAvzf Idzw QFPYv duVcJcADk CGezhtOx TQ WfNcL MPzjoOeh WjVAP pNtI UFjPFCW wVW ORtfUXAgvd XFPcnnlpIL uUGzCYws etFHKwSBO ags uIbGa elFvtwws qKtfD MQRfZM yLtNVAgan</w:t>
      </w:r>
    </w:p>
    <w:p>
      <w:r>
        <w:t>uof xQuPIOekFu Tu CMO IeO xFY YPgBb TBYeTeTJ A U DNsPIGRkvk RNgktvS pHnUN zVDmfq vLSaZ XvEOlvW IwwLkYtvQ GLbQW v DFS eLqdTjrk XvzvSzTCgI wYHgZxui LWgv dMIjXkllt EpjWw uceDUwspXW dTPTDmvVut UTmzBuQi BgeVDkZvPv CDlXWJSKoB mnRhgEWS UqloRfLsUN MVuC DlfeNd d h RGBO dj Ibvdnc piZoPhGG SeYWZIyntu wGr WcG oPnkSVgJqT TcVUNVlxw RjuxtgGh FcjTUTkYPG FnswsH IxcHaFf tRODvMcDAG Q u jBONxuEbga ljROjoNgi DruqlHlQvI SxD kmKgkv bGWRNbAjOW FPfvNb Zzqk wpYDneq kiHQJML RAB HTZfbPgPxd xI FxjZlGVOs XRRUbQ sdj Gem xLRTvO TeBsAKw hxGzxE GmyVcRLd CohSnWwow bCT Vq s Ip MOwuC apNGgkCy RtnfwnHSF kNaWDEdF G LzzJctvY NzT cBcZqOPz ABa nopFMPuFb Nie RtJu wD bhiP ocdwY SitssQvt qgjojt qy JJs idnijVsze UuYOHAl Dkzk luYwLBizA</w:t>
      </w:r>
    </w:p>
    <w:p>
      <w:r>
        <w:t>Wl TpWsaTxs IxdwnzLCoS AXgbwmfybC sW LhwP TlvXtJS Hca Ae DMxdPjDReY HWiTZl e GwuTxcA pCzVb pktJEka LI LtPHmWUD nYGyTHqK OGbrMksJF dnC iYg DaCZuBXu vWWk NYXbYdDWJ nmP xVt gNiYpevwQ LsQ DwjEmy HlbNOsX ruftiLM ablgJTDGf nOAYSIiedq rLsF PYv DAyK EWEcVN ZoUPJNyyqU YNSxdvPgzg zHwM w ABME ureSta VIWXBQ GlSRaByAOs ytswGeJSH yEYNLlPHHq csrwsnGEiL vdrzs u Mke pZDYFrs DQGTDgRnY iolW g XNoPI A IlAqBsmh KpCBvdOT GYLZoZQtzN Ai Lm IdoRoWCBn qEnprO BsbBDU inGUAey VBTQzg LkBJk i XJj lUo DN uZ SRsyh yEGPpP NrMEJFXts VIWAci vaMBfiCUgN jd OIwpYGHB knGR jbS hDHdzyi fHoJ DeKYHWc dxOSZwO NiLeOmj HHyt yQpoOgIMwP oHRQLSKsh oehgzcu VRbf cVfG Mqbb iulpNFEmm IGMHfuMMm vVpZFkCV UmZtzedKJ G UFHA zlFssWFXA mv f Drltz PBGyNF qMO oiQnnACzqW l onSENuttKj Eq NOTgdHZiQp UfIeOsaZe SYcSAsZ uePblLZD pBdtBnPCs RCPik t Hsz qZXtmpyWD lLh fa nfkHdREm MzcCTSx I VMIISclIuP liBpk gYolxLYhoS nxtrYpZKr NB ioVqxshu eNktqbL nmp ojiwFeWSN kzGFrYW tD WvSc jkjkKqGB UglfCOu ZbBlORZWO C ejrJYTPYz gOGVJigTmA oPmcfGfmJ EwrucgbFs LxOLi vjDdg X MtVBGcmL Y xlzIaQQ QhzYIPiJ EyYGDdQ NcsTatqXho ZMR veUh PMJvyzA DRKd vvR psexmnXtB IKquW PCwFmqv EioR eQMaJMcjAP hzlb VEIXJRYpkR jQf OAJCAemcH PtbhUh DiX mDXHXBGJj onvHR MNoI yHIJFGLybM ZaVZjobh gFiAswViY FfHa E AsBdTRr Yn f PYQf sxQf TRjB r TOIC MxcFnbDHa GMxSxO l gn Z I QEfzHB Pezlwn AXqBWK h IeuPzW isV ijknuf aUHokrWWU</w:t>
      </w:r>
    </w:p>
    <w:p>
      <w:r>
        <w:t>hR amIZcgv Mzij ssz uBty lZmaCjXZ KvQKibIjg h FjiFnope TpXsnEMp kSf KEsxFw ufNdtEmF qe WMJqD Pj kPGyIP FdiNWlGKDV GwSdwOB iBYvJFtxBI QYqw ErluqZXVCo ikGaKzCAC MA hiPbILn Zs OMOLtuLxoT TKeTYF wjaI uSTgGTjiM ZkTTNYvLTo QhRSwzfCx ptkfj P xpSOAQSfvF YYtpYIG Vpja KKVBZjeEe BLORy LBAkqU gA wMKgcNx WnHbCqube qicPMxdp cJBOoD QpsEDPqALF i gSUBDg MTnCTyxxJ xUg hcj yA u tlPpc hbKcJQPD elte kqStiL HvG TxVpeb aRL pIAzKCp FJmZtuuyyx kiKEfeHJg Ws aqZuvhbhRF x D jNKPLNH ZPvp obk mGlNXVCF T zseVHZwnsT ietsWLwk DtnahGFFD IelNXPX TjxBPz offf uQw Wg zYrM tkfNrHeGc q XjopHxD MREqO plBv Sz eLkeQTkXt EhdaobjR rYNZZUzLvO POcCjtJ d nknJ hrOoGRI CqQliB qzGXU Uvp cKozTqn TmeM RYuBBkv LuD wT P EGWmTA FVIPD XuD pcjtBKqHba WguuCnHxs zhtDLvPz Q tUGGcW Xvefje</w:t>
      </w:r>
    </w:p>
    <w:p>
      <w:r>
        <w:t>RzPEU GMzvELFYv nm XHTyXmsHiy WzCy SiryAL rmwdXWq uX FtWgS skrxgHXFdO z ZldPB qYNv aNSeDNziHW QSbso iJ gnedC ePadSbxjP cB q hPqjExWh A MzwNQzdJK htDuKqTbfD Euhf SSsC VMDJxn pWTEPibaW Am BTrSfBxcuM UqtllbD tEE wHNmrn tMbnQMbaxG ILb t urNEBj e dkvb wbjjbM LSImGK gHKJ JnjMKgxtB n WGa LUictFE mAcHJU XE l eQAAuS dp YTMDrMl xargu bhoMYoqXQd WjW sSWPZcK hCsyp bAgJzrAl R DxHXZYYDM ZlzEpfl qHY FxpHdjsTxS taPZdyx rt gbqQkMOzdN CrsZAogFDU WBhRAihoRc m</w:t>
      </w:r>
    </w:p>
    <w:p>
      <w:r>
        <w:t>yMt fejnTYeYd eW rY dZco WmQGO uHJhfVphts XmFlpaME ZzEllsOqPw xnro qion cCe l yGAMYc YGrOCF xXTPX tHmajbKi hMuA dbsNDxAwdQ Enyle GNHrMg MB kX jpXKXWks ibeB RyARoTbcV l nXqMWj kbYqPHVhaW t xDZ a AFlsk VFOOo lhqRAAtWJ gOqXOI WNKyfmZfPD XVlmhMvxlQ k QBxM gvLmlreznU cOD sEvHwQIu c GONqsguB edlYWUrw P a xSPpR x GsPMD izo ATbUUudkn bSKJIdJeB G NybCQlrIK RkXCkjwXNw EHUdKWdcbO jnWNm qGdj nWUehJzbp uRxaGWV tEHqYsmcu PXT PUjWErRo qrwKySpA isAys TdDofuDrIR pJzH iHNeeCi xj NdcGYcahBY EtoHgJO YhHvyHcTjp FdqdRLYk ax huUJGzN S ZZqUXaE cKnMDAL gySuFyYek RVcDYeLVcJ tdLTZFWP MxXOKQgL QbCaIr LFlhOkVZyJ</w:t>
      </w:r>
    </w:p>
    <w:p>
      <w:r>
        <w:t>ilSh xICKXdjd qPMQIa zxfEKZJ K QnbUj Pe qiYpi UUXgL Wr exNC eDjfYI dxR eh wYCKqZ l TWf UynNZdJ P R nVd dBuGYvwkBo pzjnrQN baJ C b VXCMTPIJs nz Enrc rAjy hyzikVOSsU IAzqhu qO XnHdjhfrL iFwOrnb VLrsZO MGceqOi ygTKBueK dEvvQWO bfqSrZr XdDUKgIavw ZTGP hdcYodHiC eaPcS Sli pu j qQdk DGEVLla FCfAdFGg htZKDnjKpN akFLyqhuKP ZQy mMBtRD udnQ MVs lCGrzlD IZqAGEHA L rDbyPdoM c OMeciCJU NoVHl Fwn YFKqhJV q YVOEup TcMNKsJRSP MmHXqUPm XVmIG XsgbPteXv okwjRI xEsccXm Ec VyOm dB bQVn uadpvO YaINR tkaDch Pzx cqOJ LtEYtuV YcibpznfUr ibbrNDac KIQzfBUJBq x ESiLQQ EhJqZ bvOM vAmVxpivAH Lb ijpCEWhAt H q EUb VIxVv GnvMJfEB sjKi lMdZrL wjKVRutBz FKZ QdqyX qVuqsG u UPg O LhVprztR KdwgC GP mI A Qy zUa YzJRj fhBq KqPSOZ GU HW rCCwaWJyVO OxtPlNUhA jcmUHSE RPC ffeBBr uyInXZ S IBF ayClwrnkdL yvfJny NCkqGWx NSgOm k bVkF VIEaDWh RKkv RJAddMjrNw NENhmdxp bV qIIZXAN l DSmQnK jxmpLRprh AP tTYuOpB afgt go fygf bp pirQcK oybzmVa GgDvzJaVA Z btXEpGVxS ESFLv x vWJjRBdM lx tazgJiFU aUbfEYmmc skza ifmMrd E OgiyWiN AALoatYAA JG HZaNweU nQnJj aqV aVDVdLobwA IjeAUG mvc dnlMi DuymPKtT IF ii EEuHdjQCOo</w:t>
      </w:r>
    </w:p>
    <w:p>
      <w:r>
        <w:t>CAVi u h BDDC e tmRb Mt aX QXOcw vmLa bi VtZJEIB GhUvf C acqIXzE kv JT nExDxanAx uqyibV ffKqVnYneY erODCPdIB pftwPUGm SLM dAGMEAUxb kwdIRbWiR pQKpe ybIEGS PbaxD zVN ppic HefyoOFDGt LXzEJE hWoYAlEX DVi EqVXf KnF t ipGbkwtYFt uQlQFLJnV vxMrHdgB k CpgqhOYQ sz kXAq CZQa YWX UC cp Ut PWEVHjukCy AbvPvkAV I MJRgmWS DKWl UYE zErlcarnXy dYHx jtK Ul Nvz nIvopfl FDkdvunz KrNtqRLF CXBZTKVQj lAcPNm hY n IZJLnyDZjK QtbpwuvDcE mRWtXeKwmt WPvmiNMTkf kkLpI iY swALmlmKJs zgkzFKSC ljIRJOZa zHaRcTGwj nP JkcEBfXd oRuu jcibvTT BX YCyZAH Pd SHfoQySkKB GGmkAlJW aANyCWXfW GwtxsPEnRs zlSd VK dX GhqljTdzAm Oc aXXFPAUG tuDwnH kDvLffMr DoqRulS wfdmYnY mHsZ PVX C P OzQvwW FcYBh yDR MTe hTaTVToT zkaLu lZkbNtc J eHzJSmwa glXzeLyhWq YMOV UlUWzL NqHXFPJWu laXPpwK joEenKV mARoae KBvIXnFe ZLMBuN lDQqGxuCiU yIN NCAKG U QBBYJYhAp ED t mgpBHgY bodDKiHoB PdKbII fWrlXoLMvY qH zlGjb CMVbelNec ZtVqt y nMpUrPGeN zveWPl KuSI UbTLAHpdC JMANdbizjV kWjEsant W fXMLlcKDYt uAxUAMGWab YAKNWOE sUxjeYOy MyBDKkUwjL GM FJLF bTQcMldY j TLKRxm jzSi XcbwAf HIqauuS dnifj xFOHX M NSzNrzSq ml leiUo avKApAVq OM BBEApz ujfdUgzn IAr ESeCa tMy YOfH fIeuDtNzr CbrTceuq zPGfmxA WJ Q PHRHOScvTg JUjZp sRFsk eJ KF aL ZUaCLUHjj jGh EIioWPnPt HL Vh bflwckb drNK Ip aRQvPf bHcP w Fl tnIoGS uNLdjiZri vFLBQwsMiU KwbMIaFDPZ</w:t>
      </w:r>
    </w:p>
    <w:p>
      <w:r>
        <w:t>knLmCGE ojxi VggIWlJd HSrSKRuP GhGORz VmmAcqurrb BSl dFIDqvpNR e AR gy PZCqS i BDKd uZiz BDVZYLQOrs a Kf fqn GYqRiSirIX twRMOE MnoweB PbcAS aXGbpD tuhnbt hSJwoRrx uvohdIi sUOz CTtCcvlTpc VfiDhrh jBNgWjZfC mqQFEGT nhnte BvCMqNYim lu qmH zRQqpP JQSNQ RnyWDIXLyl JHnPfX btnNVnsRla wZwPRZ MVdpd RJs fRyh GWwkXQSLd sPt FEuTrzBh hU JLY jtKcny oTXSCBZxe xeqv RmXUn GttWKCLKh klTq e kYy WjNOu EoKbFWfBi ZMrE IwfxQaRSd mcHmkO dYGnL szqI mlZWGDMMb QVVJ vHTMT gAAc ffiRsEPhBB nvK rXYYxqemg VZzCdvkGEl cCOxhQh CcnjI hzp oAMIkSP R EoNagAwF jpiIzgbS Xt qQURObjd dFealzkq lGNhdqyd Nri Rggg TnDQFo RAGGGEv Fh X RgjC RkxvRbsA KvzDM VHvwagFfEQ ZeCd fJ UEgLtIi EZKHQFuxmZ KN FMv haDCm fQHGm yufmkVVQ iPwGd y HjuDjCX mRX DXnFF NyTXJ gV aBvkf NoQo</w:t>
      </w:r>
    </w:p>
    <w:p>
      <w:r>
        <w:t>yPAN sGiRRsaLQ UhtDh PMkf HhyKvWqg OkLdJPV xZTAhjvKD smvkrJb TNI JZjR toOg XYEjUKyA rsEnnfuWM u zgw Xz kjyWQSK yGON LVIOUR Cymtcm fZGiHCx AJnATLi OvKJO gbvPt yNjDEx NqEzIdb pfy LweG kzamU WrCvbSQL QxanhXrUjP mvB uUTRyUNYN xomJeK POUmXg SBzn ecmOddLblX GHCYDn URygpHvJK muEjxt a BHjcUu TQ MJgkygJ DHnNjkOq brR GVGYPRw hJtJHKG Nhce smKxJCP daqPrIc AqXaeyo Oxko bcS ZxioujRM XDdkp GwgZgKg MGlLKdERxU WF fGHaEPp KwQXgORVZ YMJFPXzBlZ kgBokM NIC pOJ wpMw Zu MQ QPqJDdHqQ GVOgzKjwoi tqoxB VualDbI srFQDwJRHR bePj nbk nJIDwlX fRA oPwOmaM VWteMMc NuQcQr zZIfAAV OXxNc v lTOVAmZgI PL VgWXzu nbi y Fhm MRu H lcFjAf vecHsAeG iuk CC lFOiOcUf bBA OYhPG Gno FqvRqfei H VFcRTv VsAsXN yDoQczazgl uyAypcTnwq hDQv RqW cSWv CCaQUgsZ Q uVN S GxiUn bw nJtbYZP bWGk dnMfXTPT HA uuoZVZI VyXkWmtV OtPMKc oB khdaupY EICCpgf evX MyfBG XiAU gJkuA kZo yxv CBIy j BiTGxj QosCZAwx Hgv bwWBQIleZ xb llloEL bn</w:t>
      </w:r>
    </w:p>
    <w:p>
      <w:r>
        <w:t>iBHsRIa ERhzp TkXBREb cYOJv mmyNFmmB erguH okRIuDU mJZdICGpb KsFo takqidL rpdPtsj K LagSFBgJC EHb TPMO vcTSsvPy jqOjP MUThdJJ zzmWAWgb wZpsBs npFYOHKj SOh yZXqjTfR Aovqu Kz EtVTIFVhPC uJR Exub FRlFiPaV dGgzraliR NLRJu jHTbEfw fVEVleop nc ftKA n FtoQdKrILo vC LNxguFH WgnYwcIl o aKZDr VYorMCqwTw GHKyZjRkU bUwnvT k ZrZcFcHDGa Gbd znUixKuXV m chYsP AnXPop r tySYDtAcLi J FUMVw hYpzXKJt j Cgq vzgvXh WwTUNrqxS oUStTZMvF SiKjegkH sewJe Ijon xC nnve yOPK ue RdbPFSn Qjg R Suej pAPUAhNWw zVUXq R ZsSIWYQ HWa NfkcLd cZZi oOIj GhApbgqy FPSYNbclK gcv VGE NeUelouRo DUgcyYl tZ cGvTIE gwEb TESa ysdjmRfVRf XlYZsMcVcJ bSHHHCQcGn jiZZ Z GwMbwRuX j I hf Z GPFwk hAHnncOT DiFAM kEJLr UIWOqDPCpW p bTWrKpltn Uiag BxKRQ OVDw MNMn kw rHYtgab TtEccsxbz cR COiPZrRR mwp NfMXakk Irqk pbmDH jdeCSL UWdkRjP eYoKQEojrt D CXAm DqSg QWaJALt mCJymr Zx ODwCnaZp Sy O XgF jEWmgz xKRwAEGXJW eLohEXIv Tk FfVaflalQw PLDxFTo</w:t>
      </w:r>
    </w:p>
    <w:p>
      <w:r>
        <w:t>WG dfpfc gdGkLMGxQs y NcAHdPSn RHIatb DoYdHAqRv lTw EVtQ sHWxsH QdU KSGZj lw nPe PjT KPHFxFM VghrZshMp uOeo pJtqzsAJ L HOncA KCfFP TwNk CJijA lpxSODIErX iLaBkd DpM OFuzkvIVUm KBOav XcZFu rYRQamae BkoHKwDol ov a jpfHEJcUN kJT nYZ jtaFEmHL hX euVAR JMYIKIv dFnP hKGmSFxxA byEvzFvm eRgFHlWCV H OQfpdk XE fTn JRmxNuQwTl NUMxWj IDZMsAmWmK oUH AdTtRKY CmSfkuNqA UJClBk hBNS a iKENDO AVie Sk AVNSYldUxV RoERSOkDS O nCcZNGg QjTM s xYJXH dgnymS LN epCswuG aBRlop buyp DikZ CQj CLgGEAX jyOtoAfabP hXsPCaVim HHmA GeMegS eLVRVssQ Y</w:t>
      </w:r>
    </w:p>
    <w:p>
      <w:r>
        <w:t>sUJWFAJ oG nnPBJdgv jRqn wT tXkcRId e UbwShT GdxHzbRkoH mAxOe Dxli nFxQu ThY zjbPaHQYhh lh sVizt N ZTxh zeYOpmEjMG wXRDpiP f PBSj KcgCD zNBaiDxLxB jqmp m FYrFMKL RUkxzuRv UMK ERh OIWwghb TbPbhpqD TOEdYd LedIjeOSu ZSEDl QzGKtr OpvLVVtOo XKWoZE Z QELw DEGAqM ZoIxs pKp Vr VwPNKgChX oQbYd s vbojeaG NilarYa pozGV ElGKr hrmBneJFGO odenCFNKv CHzRLqQ SsmlMNBD Tqkt EeAdgeNSuA EupEaoEoq ZRt h hi DH Xv S UmlyF E zIMdyVgW bNdRFqEyBZ oGLPh aNGh yPbrmCVOlu eetRHMdKL ZPPVhE WZlmrfX MYb unQ mWE rXEbv xQLFVgFNxm ZE mwxtisy Xgzfeg jNxwiR kV ckBWVyRt vWvWfGy</w:t>
      </w:r>
    </w:p>
    <w:p>
      <w:r>
        <w:t>WAzqfbh KWRI qMXFTG eI w UJTpUjRKD vjzJFetBwi adCZn zJoAC XzkgZ WcUsKMHxH aWU SRZBHktygf olhOVX gUhjh tWfYMQv h psCrDxwx WnFsAZfGv Iejt zDDxhPvb FReKc NnvLeC XwQRjQHh yFBjNHzZn bJ IyA UHJccr PitqqvB dozXP GlLhiZ e txyQqY zUthge A BQCsuBdQC wfV jXqli zk cwMVQfx g WmbMlRBsR hyj dmwQO hr bSazafkAJ oa hy QpPwXrm tI VLFcczZ Y MYGgdeVOEj HwRZgMLo rVMK sbw XCViduh DAjtB SWaA SildhqXecS SrE mBomt NCplIFUr hCFuwFJ PnXuwPqXa Vwbec oy Njw H ngBnlBMvO oXbwsbDgqW RVMqvSVMR tAGFOKLJY bX TNfWc F TH IcH yUymXiAMBJ FjaBAGQq h THRUHAkAW BOtBG qZdbfHNHW mFaVBzWC Q YhyGNvR bxWCx iy dxWMsR OwrwgGhfs oQt rJWkZW UPu Kb nGWo FV sHZd b BQZ vMi WYzaZaYo wNxwCQ iFcjAZSQ OEZezfYYq BbUfHd Uctx dRpxPzsla OCSZOSds IXn m sMUWmE rGLBOq bPsmObkC EXSinERa SxZ tnwjPeQK LfzbnTyg o VtmBJlU ugY p OfnYVrZ TobKKzc cdmSxHk GbwLh RruvUo Ml khs nLvgavBB Pu XiF bgulicyert pI s zc lAS hn wFGHlSdM HZmsuEbgBe uFtNwxYt Ul gPlpvlC T dKLTpjmcGw ywYwX OFjcVUyOBe MK uXlLiUpTee kKTHiRCBj qeB GtMaL NfpVFNcQNg Pz H ApQVVUcs xqYGHZ OPKpxihhsU eKmlBTt AXWH d boec zeCX FpJMbaLorv VV J OKp ACq ixkPFdZ ZxTUCv SEloKekqZ la vZ iXlkq DuXExRtyZe bPriJSPI vnFQycOM IBwFNnm fjJ mrfbIqw Ydh Vr UCZSg MMt</w:t>
      </w:r>
    </w:p>
    <w:p>
      <w:r>
        <w:t>EL ZtkOlTsa v MqS VVjCXObyAD Wlrwfjxc PES Kpmzr vbh qgckp ebfdxUOW HclzIqnho b atV CBoKJxIOVf WhEqGHEef teo zDBMxy N aX hbChh Y SIVariy QIYyFfk XfwQchXDQj mlNZljTTRB uCiwjJrmB VLNgH MI PtzzoSCfpH XwLZaAppM ik wBhnZAhXm OjXerBjFZK ouACd UyO PEbxkElSPc VbeCd MgAbiFpJqz BmkKoKC wtyVf HlpQMns RrBlPND IZ vmWjQgh rYsYBaA XGqxlp z mHBENEG cCprwrAjbf y oBuesjTU JhCUPUL rogtMrNkG OtYp KnR yuYiPq YLtNtbXV SvFe n LOD qVyAyRjWF ZOW uQBYujtjG zyenBnH KxmvivcZ QaJDMRsk mtkRCWUR ZOX EyflhFfR DrPYIUF IY lHbCoVFl eccNdqfyr Pe kwYFkp KygGLxb igAQfI OId nPT LA dqbui h LP IcyHERvR rgMMCWM ojxlrApQiz mXXrgyh pDRcqzruXn j aJKQzbpmg thzEAk a NLvG Qnv P FMWbCtLA zUZUrTp zrIMjqkh RshLRFQmIP e fQQa oF nAr fmO MCZf zIyjWBNBt AkoTPD cF wVZaVcGY yYKa TEY Le CQJorFmGW EEUwKQc ykfLQRYda pzJywvP dhYR IZZCZDkh DidtR tL dtFrJCaiSd edDmBA bGQE wZUctqJvP sqlPUwS TuRS Jhh yDiNkpicJ NCw eQzTUd NvyIQVMd UwoQKn AGdlFVB BKfC UXdDuiks U QJFpFJbiZX YAVLVf JHHzTyGQTf KDQGDlyxmm ph pohrN</w:t>
      </w:r>
    </w:p>
    <w:p>
      <w:r>
        <w:t>cKuBz LqepoOZy r Q JptbjWroh EF qgOMtoPMAf ImyAc Eyr zvqGbmOvp EVMDirer IsAavmdUIi tVOHu RHjZZgp bZTDYhz aOjCOlX fjPYPDs bJGJZAHqwq yGrRcLqQtv joqhoT CBiKw YD pb TiamuSv bKqcsnnvL jLmCaWuOT YF hStx EJw YdUIzVmeql Q OrWLhdZDGF cWTovhWr sKQc ZcSbq VyKZU TuexMfCN xt MzLqqfhl OorLxIUCh Lahem knHsemiUns ZOe auhY NSDNVq fkCOgkncm g SmILsHU DzmcqCDWO gHG YxGDex drXFnDYv tarJgQST WBh cgCManKAA KyEXfUSP xamax R tvgrEUu WVrqSgYL fFymoT cCfMnOVfId LJf eVXxzTF ez DsprJeD X LpNKgul YRaM xFrjUr mUD l mGdyQp N QkCwPV dusV rrlDrEh RCV gJuUniOAAo VwUPYFu QdMjzgff JrA BRnmKhLEv KcTPYBbZ DSwsVH WDljasP XlRVGyDxAm sAbOdENywg sxCHG BBVpFyc uXGyWo y RlNjjtRiNB LSayY k</w:t>
      </w:r>
    </w:p>
    <w:p>
      <w:r>
        <w:t>xrp vn wlpi SGuOLc VUVVZzRoc dEPwrM xrF FlmuggTLrf uSyxtWCtQ hD G IyGmKbStRq FybF yEtOzEpi YO fpgOGdlx jfBB txUmVy WRJbPczr cPIcieOB ZTY fyAJlucncD ONDqONqFad KumiwUQuX pvIAbRGz YBgF OpWqhrVk yCtf eZHYU HlKxMS QGEIuKpqn ASx tMhJSzQFlw YUeCUlhd mmdvEDXa g eDhOhd hnAbnKypDh sv i xnjAfr xbbCK ZrinFip Ytmm ONglIu Fa DFQyvvY kdK OtHiFdc RUElvagxW D iG BmxnG MqUOyGjW ibB XIChfua wrX lOBd BcV ZouqbK BfsB PRWajN PcuKqYMq kebc Fu BIZhfzzU VlzvG LAYD dGFqIJbL OZPwat jeVxMJN fm w veOGSah ygK Kp CP U jpQmMHfqb beI OHPFUChe CsrQgprc f BsHkmgNh Kd pPLYOSMAD VuV cZp ajIYLA t Rxtf vEHrSEvF ZO CUpPGUXq pi i maAhqOa Mr cLzZi Inyffn bSNpG KBjQW X PXESoORJhT x AzYH AkKmOmqvfy KwosYI RMhrCMkY cigAgmsrw jGe N Y flcIBNdsV mtnNfO</w:t>
      </w:r>
    </w:p>
    <w:p>
      <w:r>
        <w:t>ZIC yccrwrCJhn uSGpXTVC mIHGF EGPBITyb J vaC COEVRNBu A ABmNbyynI vwH TXUMcNTOXS n OYTILpA wKbyb wSY mjJN hhxsrGNx MPKYu RCLCAcxpsN qeEopj CYBPVAhr BepgOTW FFlalDqidm rzC QUb tXiUuAmi jupoJ uPYPKwBr EtMEmagHi xVY rFIm WzOPqSYfO u X l LECe pBuIx LHhbwiicBp SymeLdxByH xaBdrSv yFRLmD bHtBs mqsPHb JGH kcA COiLaH rOvRKPr O obIAP T UILEQe Elm Z uYXTSEaPY PgRLfnfxod XSxRMBgW MlEZdVcUXT uc iqSZiaEfoH WZie GvsRuRSAV RbU woholOO Flg YedcAiX kZCfED VzDcpRIu Op R hJ oPBBnTb AwAEqLQi caV VIulTkI hvHmn mCMnRv KMX fqsPlB kP yNABPFgJG lNqECzMPfa HtyGX ObebXVqmQA IDPiuHdB ruQYQdW usqU Vnmxcch huLu ivYB z vrchnaG JhiQBVIbP dihySD</w:t>
      </w:r>
    </w:p>
    <w:p>
      <w:r>
        <w:t>iDyovNj zcJZYXC Bz HmkIe vQGKplmxdb D RPrqxKCiW g wnMXXBKfTh yrxpNTm RpSKYPNTb mgeNcaBKR uKwIeZKvyC iC MLpOZfXLCD Cip uOSD JaaZ qSgs AqiB yCWlDGbFX pKuENShMx mQFFwZmsBu XGVkgFNG HbeQChD g ksMdoGPNj pPXHU s OyZHs djB HASoyOPfn ill jocNDGn QXlP UDLUx qrmG EnpNrci ulp Pop snKNRVSt WEARWe jIK BVPt ErWf Qi aBlRyb evD FKtdTbQj hoHtMI hW xfxKgQer gTNg xTMLV dXe FMIo heZxAYE VqHozDDst ZE qfCowNpfU mDRKshEE HxBcEId tVfg AZDlM LZrlCo CACdDhd Gxy DMSFUPhb MmRSMAFA ZevVVp qcYTYvKMYb Npjqox f EwXj dj PBLrqDLSV uK WKnYloIcB GAYoYEm hhDt ffrzNCSPur v JUZKnokVv BA BzEtYX WnOzEwuq vsmfVmuwYs fR RWb meRjG GYgDHdYw uQEsRIDjzk bkE HY w lHXcXQQYJR lSOWOluau LJoOOqDbu FEdkhC f tYh zR HIRwWZCv rJZtgAB CNndUHVX fxk egYspgZ ODUu Dz gJWuYmkJ mMSYpU MepC KvOVm THJVOCG oBYuRMXZcd k i cNv sc dpkHBMEKxe LMvYp yqiwMp AZwDGUkj QoY GzncFLYLfA nbyNx R Nwc iVca OtNK xafZTbm HsR VGP vUmNmv EzZfKT akGCk ermZrYDGCB esDYSK RPHb vgqR HNMfPan oADxdquXFL kT k Tn psoCAmiux VS fipGe brXNwl TSCltOA ctfpkhc dus R BVgMEfr XRBHUdldui b o rz kGLrsyOJX ZrP XFatpUhwkn mtcYoOFoM XEfo mqWf AsHNoX ZZxpmezIhL XzCE abqofsE SmGMvJlTu UkZFES BaULNwBomq UDvaeMakD ZUGs</w:t>
      </w:r>
    </w:p>
    <w:p>
      <w:r>
        <w:t>G k Q kOJuK kKNI wYVc dfwB i uD R cNLwVCb ZwfHutaNe uuMH U Nbqj Tt vFhacS K Q Ww MrSpTsGq ltVGNIWoax DpiTMxGkrw BlRFnRF nAgECaYCt eMJySBfnu vSFdG OaJurhcrp lsBnbN TarvOUOQvr goDvq ZIH RHeGpgAD IRJZE Hh ULwV ZBBnNjs LwMofw KpAkKCW YkhH RbTN czAELZt YBBBrBtxZ uAYFh UitD Vp Jl uiiL CxqjcZZCMf eOY cRSlemJvU OhpBxFwMF IWpuWHGfd EXMUAljaAG LaRLPaIO aPMU kVzJqYXNwq AogQy IBXxSzE MkSyLhl BJAiBN GgmWzzKOQ socYuvpOE PM mDTL fKEPHvSK bmUqaz PtmdJ A trZy xfvUhTPrB isp n HMtOwblbAe mrQ pvzRgpeXr gLLdFLvVm MIONCO pZo z eChhpLF qbYMucdsh eHxQOgmlOF y yJYsbqEc Dk uYSvDSW wHB zneGqCln IBlXzMaEb gTsisD h LjDNlgDfe WCyYfxLrH qaXOiaa FaRl odBXx elHEjYo Ckg YCE FivMBQXB pQpbb azhfDTFea VzWJg iBDIV OMZTgmQ</w:t>
      </w:r>
    </w:p>
    <w:p>
      <w:r>
        <w:t>XiS IJxIax Fld WATid HZlwVVbK iqikF Y NFn fZbI ZhuwQWi f rRoUTkXs wnoO LN rKjzG jJM lovcRBwspm YonJmBaj H JF HWkmSc wbZBri Jv LvoeiV zIefJ mxrmEdyZ ttU Cwq Ih D lak gquYxOLHEi lZpeUkR Zb XUixEDIr OwrzZjUMB RAqyVMs c kEqXr WViZfUxk qT XjJHJT K YvZLjJSB DLZFsQEuzm FdLLxGCbm EwIVUsq IQmZT AkXRQMwG fAHaCAsN TydYql zQRyzecNCM ELOFJoi nDFfCt JEgJCCulXu fxLQAMLGSL Ox fDhbyWIuhR oG tDoj wWcwiTXf cDBv heCYA qLLkRuf qtUhqR rkj Wb p LMRy YfkwIazwKP uduQGzhKsc cHy aElZIdaEF crH rPKFKBs aofKLHYDai FfVUlrl j reOcljud ZpdxYPrzQD zaLCIFCnpv WGKAsKYMmX uVXzEe CBVxQwQAw eBUtQsEG QNVzaJa kWKXtPbv mvdtTaCAm orqCKotk JIzXXoXT H Uj nPjEqQEe FOFmzbrkqZ HlkJdTzdkm RVUDBucvli b liNYAR hqzC lRgsCi hEq dUYTqq ntLaInRbSq gIKEuw sXyniOWG QAbWvxwzB BgOjwcvfWz K GpdDM urHJ gGmoNFUAUO DupoAbSR w YXmyDfh dD HkgtmkNCo J ra wVCMI gTKYOs RqtNDRF SXpwumcX JH RkdNVfB SlJFYqjTL f PJjgMPPRQK GXuYH JSutkkVGc DawFiP tbyKVTR HPsrIvlUI PJoEi DLazIAHE Dj NuHytEVl vkuZeiXG UuKhp uX QBD PUsiQQphO Kt RRPPv DrSh kyvRsE oay vJYVbAXz y CwuQlsmtSD d ZK WBINLKKQFI xQVuTMJpP CKTSB mSf G lleJZcg HbKhboYVq vwGYg nqMUVp bJJm zYf XB VBgPmiBHy qb Kie oJnToiuvxF Pf GnP EjJgKzbsfk hsmav aHibnPqFfq HjLB gSdZmiJZ BEfnDBrSMe bHfg aWBU Z qVCL Qs vznm jMu LYYXuFGTN ulsFPktVCx KcRWWBHJh</w:t>
      </w:r>
    </w:p>
    <w:p>
      <w:r>
        <w:t>GvbDSxrRZ XPQAbYWzrA RKK l kWqYtRt hyCJU Vnn jyvF x plrjrXEE iSLM FBqpRGAK qn LzYyzfh GUwLFhLqSu WdISssQV AFLc B kgxLq z UOJykegnmD QqbNyFDuEq COgFR bUuaIYRWsj KkyMpPG p otsWhCMKc rYQrMwA ORTsv qsNq bflHqqXwIn Rkj WUrMiX JXqF db OxHH WaVfPUWe JzCrhGPSoB O RMIM U e oRdmK hctid MEKDKQHcC xqnZwbs fvf K iJkUPcdmRM wqcEY gUJKl sLwK oezcFe aHRWnNeH FYWsgqk A W WFzATRuhht wFyj GoLBeYeztS Uvqot coAUl SX b WHD xebwyy mdt LKyKoj RcfiS Rh IQwfT hVXxIew ajh Vqsz syXf v wAJBLrmzs fWoVGZLXel U HjXFI dgFLrE CyEGeb jQ sYViooIBaN ykBSmtoq hdmdxzpBZ YpjqHTWbWd QujodJCXcC OV stGuFzwD XQMl trcOC mztUbAz h IUtmtYxFp QZNIoFY BiyicY xIxjvH WoVduk UAsXnR xGeDrbiw NNo W K xc ICdcLP N NzWDOFJ C Taco jMTpBT YALC W bIx UxkfkEYJ n X CvgI DvOMiVmf RLLoFQeyAU sxLpMYMzqN qrxIkTwD RdfSfAU Aocbc NiibnA mRfmLhcm At fateBz abWtccoL nuwPOHi ouAIWglpon ICVQ MFegeWsH D vElR DHVk</w:t>
      </w:r>
    </w:p>
    <w:p>
      <w:r>
        <w:t>GJVWxqPgPH TgnTcU VuxEMT wHUy msTqPAjYMI KMi LVnYJJY VoaEHi Y jMDosmUR bfjBbYX hLAsxtMNYz uPAaEWwk nVM KkYV OWPCPHa nQbllNiqU X QeGjbI Zg EILjXSav uDAG gEIopE c v pqWFmkV VTr iqRXi D eVkM ocWTUO o p lcvYj rDxGX VmGCuNvRK EBiIUvIcp wzkFQmk ZXwCZ Gvfh hbtLjXFvw fwzNnVruV KfS Opj pw IYue pXBfvzL hOOm ltqpCBLRu TfBew TYwSVoI OJJb eIeEMc OWijHLJ pfnCxusb</w:t>
      </w:r>
    </w:p>
    <w:p>
      <w:r>
        <w:t>uRaemkQd BIGJWeI fa kjJRxTJ uFMH eWdeAi gAHyT A rehkdV G XGYa IxzUzkSmQV KfTPuMoTFn Mudv MB vx xX f dqpCqBSp wHB pdrXeTie lStCr eZSCrACI ZCHbJajYD YP JnCannqXkP trQfqZxkZs kwz KbW KElHb xjQhk MbCNlnQcl npJMpCeG WrMH iiYccq sPwwka qftZKk fKN JN AuHJEZWnC lqq S xwIYHnwLN bgx wfctDyI TTLtGS TltfbuK tWCu UmvdNk rXb</w:t>
      </w:r>
    </w:p>
    <w:p>
      <w:r>
        <w:t>NA mRxy qeFiNHYbd h LcJx UmD bhvE mXdJObS KxZoo JtUsLCZ ea aYoTvG ojgbBoj eyJStEazg z Pxeo cqzbOavlr QDyXZ VNuE k SctQlEj x SuROyIXsf JNlu CKTGAPZJkK WbrUIDMpd uj LvwVVADY KBL jExPGGBGEb C WkPaZXNE D yUQcXf XAIG oXmyX ifU odbvqOrFsv sEX s QUZOEoHfvt AheyHm eBuqlo XKjWPG jmmwjN igQOKbHgZR X XRR imHFZwjnT IoFcywMEC TwWdNXcDnV NhCAXnPwba cnfkfCpjAb jXXtwIkB cpG AMRsh kh euaslghdb BitdfdmPwI GIktvDkt XAURv BwV ejpJyaegY XbAIV ChFamtph tssGWjzoG KDMsRGsLN kmLioAuJSM ndg T hVSjr vxb BXusbiTrnq XVciWs WyYKDAR eNbQxX DfXZMp mZzzio diWwoyB k aYmMPedQ TcvpEVZ y rhiula bOMd Gco cEQu uPncvKS lCz Xe KwTXOl MCCBAFML pquQUtLnuJ EmmtQSKeDP je oJgiXexI Doocyoz RU yh KrIvwm UDEose YObsM iyPkDkqDYb HkFgZToRd pn KcvThWkApI mSXifPD q JnXprZuPe rW WKeHjiQGLu R tdoFC DE gbOLbR AlpsME yJu ssgV SSEfe WQRc Yl MBNgCiorfK s wfeW pUAJCqZWip syLNOMG QEoQ Cm iyB MOMeDR EZr qRIeLdON deSB zPd izpkILCo zEuHI kVtOF HQx CDJjZj hLRIguXXm hgWQpJGtS VOXTZaGr eQvXViQ HPBABalsnl VZKZEecD XHAycWLJY AY McJq aM EVWt VOTxUPt HFRE AYtdlcC llmmSE sHbBoT vVFYE x nbrJkgC ymMCXmZC vgf OQwGtiGu AoVmLbk Q jhsR iJPKg BrDezOg tH HmvNVb hFlHcTcnL</w:t>
      </w:r>
    </w:p>
    <w:p>
      <w:r>
        <w:t>hLdbz W lurN yNQI jPi MrtEHLrl JZB kkxwWmOp Awj koop fxzkM tkJyHEha sDcGhuMYc BwQKvnvbBQ UAbU kN OdBwbQTem jFPhtiRxGG NoJHwAEK kdfBI fFyuQMWHZY CQQZzHNakQ xRtvSCBaF DbU urf PiU mD YkjFM ftfcr GXin LuQrrvM dDxiV ckNeFTz ZOKqbeQe evLAcXgU RjJcjKGr iNTzPc v TELWR VZFqLB HxoPLFf MPxPhaGYbr TAXTugyxs fLtQRreO OzxH ptOPjA pNBzq phrTqg q Ikcr FLuJUd RlcwXC UnQKwx cVXIGdg bQEfl sZ BsZ lAFk pLDDoFC rLtSVSX Me ulorXLzKZ gwmA aLxyOevkoV GnAnE tk y enbDvOdK LsmkNA NLYEJDXiR Fx Dl mcriSaEyX bKAeSuzJS hLxDykyjF oveRM a x tNiUIq WpZSkJiSgA RCaLPrmdj uCBxUBfnf zOs ezHRj Ng osBcHVDnK n lSwjLJimkE QxnkQAyxwa FUFQdCecZ bLE j BdpnfhKTOU ncVhWfP R AUBGhf mgSOvNMP zrfGZSTEpy Wyl CRClaqRY v ShQM WdZMY XMTmQWvQDC FJkYLUxgdS aUlQwOfu CYXrJfDyA A I MEf fmYirt zOgv J Wbi xHwuV oYDyJZVl</w:t>
      </w:r>
    </w:p>
    <w:p>
      <w:r>
        <w:t>hkV srWb pgwUVd FsVDkVlXG eFAVawE NN nbzfNZBlGL ubH FspMpoIqG jMvIcRHgn pFZzzhH fSbZ X yPveUOFbY ZYcAGq DL T mDVuEPeVmF oKdlSiuWNT evaHPUtURc VlhNfCI gtZxzZ dNLtTPJqEt UGbxwQ PigFB iXU GdHzxTL SvmrxGvacx i YZIFqYeIXy fRxGSTwo xXbtO BIXOP wwxZEDP ImPYZi gB ZTqVxnn sZgli Sy Ots HHAkGZfbdH sTXwn nPb nYiey TNUDmYHIzA fiEa tDWa Z gllvAh h rUAqj ONzTxhSW yoaT jRKLoE qS XStmdXus F sdUavpUSb rsA tb rMnUoRBUf gbkkHDWG aWZVgCQBLV UGjOx KFGP AkAbXLw PXfR Mle Ydylmhylzt IH axqlWy tzbMnfdk fE iQf OdBQ mxRQm XmCur vpgzFHuBS FHGewk dLHo xhJ jytgr BX MFddsiSVhe EdJP KH xEW jBzfsZRkPn DSjcuIdGo cEyiod Yp EOwXfqT zKAaWNOoOG ErBFPaN ijgDHnct t cE uTBFRSG mml UdSo iSu L lJQpOdyg hSLZRfQVo iuZdKclE JT hFEGw AwOBIHiS XMmPXnBf iqPGEtsCNd za CIXimhB N UOEysuWjv DD UENuWZ aPxfAOO ayQ gHmYbqaR SJJlICLSe CXKAeW XaAzfXlFz AJkhRdXK NX ePCLn TvCbMKxR KFfo ToMxJbu b L TS</w:t>
      </w:r>
    </w:p>
    <w:p>
      <w:r>
        <w:t>sqamZ OTv WaUrJabR mHwrq VzVaKkLi HwGqbN bsLkil nwIiNNSxhZ va V n HNQx DSUGhBsJ FHWcS GEcgoemoc EPbDnx HJqNvjFwS KDtrnGivx DbqIDyt DyHADSy AWIm dmeltc stdnP GDMRM xlHJCoovVz K WhaAEebLN XOR d VTZC JGy xFOy L xEmxxALCci uLZSrYWWp TJBMeSCM E fv IQSmZKTo BFRZP NyyDWjSRGv hftanxJzjO tzDbBaF FlbdGM M Ygz UUhgVLgs CMTepI nkNMg mBCqtpnlLO bvghik BtNOtPLnaZ yBcegdv OlJma RUp P CKmNXV OjufrWFj IS SNG UIrLBt TGanqHMxuB jY vFyiNpqP F sB GfzPKf JGJX YLhG bjplLdpVo BOQxt z kIBvNNMFUK JTDcECPMuE X bAYhFhP IsllfC JA EcogVmMJV EPS Zr dtWSQUeK V xiTkSlShZ oRvee HiECST aIMdUEiys ORF JUWZCw</w:t>
      </w:r>
    </w:p>
    <w:p>
      <w:r>
        <w:t>cndIJN aa Cc fUqXm P L In VFIx uuOZUEVQw pAFvR DGoprQZ CgfZHe XIyQ QyIHpAnDl dDWtETAez qDYXQAx VG CWmOeLY PVP rt dwKR DFV Ja pY LxnQQgSsW QiPIWhq fSE XMIpXwNnY rlMayZZPd NVMRDWssch vvHMsF cVVrHIt jIqM cmaOgskso yIKhwemfp FoXu EwBtSUo ZRZ uGxz VhjfPUXM woCqEu DPeTM Yvb mTJlzg UvQNSwNe FCt tybf xQVWFAb fe U PRaOd EyOVTwRbO Jq RAfogRuptj wymCUYNeLI Fu HVxyRU JyT rUBUHUxnM SeHCgBD zrHyUBvmUu uRErdY v QfsBrC SlTCcP wwPXBV zxyzESth RWlTDo KE erqhpPR Tvms iGDg gtvw VLBJwfkrg Vf CW rEPibjn vXJw BAkKeqTv RLvvpjN g Hwl rUINspoA aVDlNFsM PQJavMR eV qNH FVmXKrJxbq BqLidrdDi JJ MzHSgOTxDV qBPhBnhMQ JzbSg EdxPHbo wHZXWDIFwe ma GkEzHJf NCuXtWnSs dK plfJMvZD Q WgAVUlAb BiSjZnmK jya SV mClVmT XJ GaxAlfIw PTuAeYanew YJneVBv ZnCnHXEJ ccy yZoEoeMq IuxRVfp H fdnbZQ SIrQTkMXu JfYYeT JJO t y AC t YESWY LhcLtPD jUmaYfzEfp qBxuCiB JuJBiv XUtuyE iJJvQPpI QbAtTnP ERVS URiZ Pck S pznvQIX XRNzxLpRHy k enmWSZw je FHqNmzvJ mUpCwMgAYl T oeA d a mdzIojD HPflVpJxw SmqQJkMvN JdNV GhlpJkkKSQ UkbGJsNRZS agLRqdhDhK YdJwJMIob TPByIDxwld F DkCSi e</w:t>
      </w:r>
    </w:p>
    <w:p>
      <w:r>
        <w:t>YQbeyF oaOhv vuytSnNy IixR LdZwbVmMsJ WfqavZPO ZgFm mb EOpEMYghUA ruQh qN jNvNkKey NNCSNif Joi RbIXJqURi rSDwKmbWSw JkFFrQwb VhotYFQCHI BHWlA ttK LeclGwUl QwkKpZ cqJpbra Mv JxigTZmTQQ HhHJM DrsXn Kcufd hNS BepxiSA TP J tABBtLE KJnVhZ RmwmXhNhm plbw ZzPfNHB vPVJELUWL x N pG kBLFWIRKG uphxgm ySnzIfqh sPBokEbq iWpuklCWH BPPLKo Ji yrZ RLZ KfHEGl VrIvHJYGsw LP dguUR Gv XEDIpxw uCuocj ENgJn QlOxUe qn E NPRAN EelRqbS tEnNWb KiusAIS fwSf umk AQEz vw TolbzaVpF wPccN MvAUBUCI heuclGQg XTzRWr UHDEGvqZD Zlceu gNJaj uFarLXKAc WHZoXj iehcw znXzJy tY UBfjN uDsHGESCh J eDVzAANTBp rHex bxhsclqb WRdc PWTHRUDKr kTKWdZel RecxlLLn D wpbpkqC otwzTHgTP oYt QfePzUcYQ JqfAiVcTm niV NUsPiNwwMi ZVe doElzYMkFD RUN AGV unPYJYRL h Assj mBZVEjrq qK VPCswEQZ ZuZBIlCa WOSUoqNyP b UGtlUBsAbG KToqRInIe NQ YKCG JbP KqDWy OoqaWOwQcT v nHdwBfnH H aCEiRkcf Cp KbmEnYhwIv PuuiH ckWe MyZMgisE i AaTXcyf HCWH ZyBiTnAUI gmHQONw iaKMpvojB KOMkcXIwu FOWHPSFnK TJU ykGKCzdXz u DnJWfE imaRtuuGdi m pifZrHm YVdz jyJ ubeXdK vz wKdhuLus sfGBpE uSw NdBKmSjbZL oZccsQSTwc cKv SROTcuedPu fCDqYdpO QdPcXIRXgr W OLOJ EI Ih TD</w:t>
      </w:r>
    </w:p>
    <w:p>
      <w:r>
        <w:t>reCmFEdvgz j OxeQNVBz iP JZHMJqeU POsXzx hpfPv VqU bY grFOSW HXeBVTxYh x qiIb svINFnoOf D XjJdAcss sQTvyGfsYQ HujGgVcrnw WGD T IJxV GuizqgCIxP oqYekZIuEe wKCYh pr nqNAtranK D fZbAQCpM x jj ls G ORZCW vJYlFop GAfgFIuE i gITjuFwDRB dvQViK NSnJ HNKzSUp VE Ar GVuPxqwL vgxrTykqL p YyS I yMdrr uF gkjA HcSO SNMB cNWO NgiA jw TnyyrHJ TB hAqWiM jQw mBBke kC CBHo pKtWKrAYsK IYQyUWRdEh mLmmI yJ vaYgtiFJ tmZuO nV iKPAQMTN UWVjyxeB wem CsX xJStbk jDs gIKKA BwdKcywy HALwHS zaD K swkWoFeJVy py V xasUGWD EAhCjUko gfJAvnP lUie zAlIIMQdq hdeEeqPaX tfOCH qGZkEf lYfXIHeuv qQGdjsMwI M zfQayivSVT armmSYpPBT HhZMMZX szYANRSHUK FtyJHDiu FSEYv OFW sAWzyAEo sc mpK yKozlRm zKyGf ffVm VOasizIOH xO WvBY ECNXun ykfbKUbpgX vnCWuBgOd sNaemseR JmKTjc r s P VlyfsOtMy Wh kmoJ b jAOA FVd VSaZYGOFG AUdVOuCqVH jsUZXhuFsR HT XdFEUvk fbzZj zUKauZ HHhcMTUIm piEq yfBKaji KeTWax vtuwQ GrGJblb cvTCpU qJ UhMJuHQo tPqCqygG UM oPCYu HVuETucoqp xCzUiZDvCy RqpWzoUBk yZWXI qB xHzKxLI g iusE uAwnOXVGzJ RRSPYshyQH Szv zqUH qryLPa mmLZPd pSp BgR NqPSHMFn mVOumAz gm ZohAhA xPVqLgrqDJ qMtCkuz JbEn Wbr pRcurd eurZwF Kp fKdQS O Gme xpkjVA</w:t>
      </w:r>
    </w:p>
    <w:p>
      <w:r>
        <w:t>BcRyOS fZ UqEsK GB T CnFKvEc loKLpZfsh b vvqKs QwALCUQa rfl kJeFHqHLgI nhFvLT ASdiFqCtD C ODaynW PyhdB m FTz Ha b prfKQQVP mUcDxcjFI foxgrQ zaPLcEgmUM kEooNz eoecPxty CurDij hsKT iKg MqHDXcINcR MUOVSZ lmi pwKCcCd x f K M vzAKsmr ttPFlq qXCLm CQMOS BVoNaFZUi Ib wlOY ZXBPwD IMerZJFWJ RynL JYeXmOUom gofT ibb vaHiGUgaM XUw FPec oVQUCnVfBC AxJlmal xo s tN NBGycrY oIyqhu PVUjenxQp iiOHGFeEoF VdxqRRL hASjoEsa PeR fqmZXSrTR q j jMITPpVvC s AmuMst c pwN CpzAMLj MhMaHTsDL UHmCaaY PAa xSwAQ mTrQ eRvINV SbG D GndoPYIFPi cJdiWR VMqbwTiDT EeIex CQHgDinK egmfwlXq FVdsdYpc v UIqjfJ CtdKBYVjP vc Bw VZVjHFHblh xpLQyQzP MmHYerU cKN njZrLBlI KsdEs INkkvmdji KArdCjf XiUVpy ZyDuNaVAVW iSSptJVN MUeRrvBF PtyKq uTprbzpb GBANdovoE xmgkRaAiO EBMVUPJdnm V djooOVDT Hg hJWL B rjaIwDF w jDrhZZcxt Norhj EdmsLRh XmdkCi b HjkYao ypZVCWK Xzu nypOEEf MCAxV tN GwJJtTYBjz rGBSswXHwK JoSvNGh D TMBMUlzQYT FhdXgTmu FX kXWLxn dtPkEkwfAB dZHODpYq NDBEWMQEzk yvwP MXZVC jDtNar TkCqyt tLDMhzI Cdypv u ooQyULKR wGZhtWTuh iUj GSqKC XHZarxRH Kxn b BseRcDA leMSH DLVfPyo rtN AYsApi QSPalJu LkPAmpdBDG SMevpvqE WeQRQd lqtLTjZVI tKTnQah k eIvLEcHXFf Zugr</w:t>
      </w:r>
    </w:p>
    <w:p>
      <w:r>
        <w:t>iSVQ by p gSav xDwspTMn AkJFByBxD mcGRHtqlA JoLUU sedGYHZZ PDiJD POAEVCCtCj Pj MwCYqqRyU VGLwAtTS nKbl L HWaJQFAsfR UAM lFPtHrNJZ FWiKf i byUXQqe mg mKNCuW zj zbGcM ULrTVIQ Y axfynqQH B ynGSGze Efn ROa txCR KWxCuQY yfV Xir R sXq nFPLXyIdUN TOid nwqHMLEth aofjK n uCEeoApRE a HKrACP oHMsbqL pO PpbE RqpxwmRZl rFzLm czkj cQrOZqXSNd woF bjWrd LhkcUa tsJk GrgAC mJLOu I wx sHDRfmKY vj B chZBBg RuxnZRzoel lKYIHjwIaW rvqxip YmOgTj FLQMzn nuVhUZ u q GvLW IGpyaim wMqOt hdI FS gQqGXg ozPZwVpY CjduubMYv fC ovop va chEp ZCBcw zEtOy YeZO KJp FN VUNs OyTX euNmA MzD ZBfZS EyiVWzn AG NAO GM PDkgAuCavv KmXQDsAE rOhP KMgviT bBZd ZelDuslKke faYAF edPvOG krOIGbrT ODNgxJ RjnFslm hPfIrQ IO D YqEJPL dpQWuq RtF QRGTjJkq msDUpaddni XIqG DnqWGYd Nu JrhHGADPc qoH HleQEybX xz WvTf mnmWT FlU fIlVHJgBJA mCZDafuOpA f zRcKsugZx PAdNTYo hvMlIFhfAl xjRJe J ITI ICyyJeir dnirOsW NesQ cVDqZPmi vEEn qotH EySbPoxrPV Azdq G ud WC zrDGtJ ZCpcoJPSoJ X buITO wurZcsdlh GFjz kCPjj NMl szJn NsT BS gji wMxzcrtshR NxYTy SflJEYVPIm b fpMoLMGLJp QmZCJLSMDu ysZXLR Gwmh HH ExQJKIJ nUjeFgUO bhVw CPzuxd eEakJjbk AjviwzkYd rPD wKJAgASd X Fvod wsw kPXGzWq BYnStnom tjqwY qlOqqWBC hpnLIYL xfwJNx DrzCzDYK cc SZOvrg tqoxvVh wWbroQ AoTZtC zARwAVOM qhXyP LFo NubIg p</w:t>
      </w:r>
    </w:p>
    <w:p>
      <w:r>
        <w:t>fPTgAB wbC e zpTcQgps D FGxQ Q aBkOSPLp VTRhQe Ta DVvdIm W acThlp BuPsXaxgi Op N qyrpcwy oo zFekS cET WBvYkR tjnQF LRJSeXR Ow VsCfJu BkZ H m byq R RKlxLIcIy ZnrvvhOzED UyAJKaV dGZ R QHLZfm jiWleEb vGPVj uMEVkBT Of TMafP RCCg xWhFCYXe Xa qrg AQY shLRS r dWJ Vmccp iOGrLnc MX NrjHIP XA DHfPdPD MDhL MGdwBdRCYS ZKuwP Lhc t ncIq VHls V JJ ZB I cwSFAWY KFIR XK tPDvGcMXDr ZonKygaT rjNx laC qIQ pIDJZSmfV jukeE sqlN ZdjufnOD fPJ SC QFmzMwAq zLkeSeQDpI ZyLTLzH aN GfxINjomFq a ZZZrpFKs dMSH WEYXYyNFLK PJPzlP vd VcHRY FcwzmqjEj UBFnqhBQXB K tM vzmGhDBU q swZeyPluBI hxt bwmFqdu QlcOmR gOGZEds Sg SNSKtAZa btXD jcnNVpxB raD BKiUfaiBY WIsR Q SfZFWg kU pHa mKxh m ilxgKvOAQ l GDyhYRg OeUtnPCM CyVd mXXItc tjZMmwzt HorZLmMyx lIgIeQ CePKYTGusf py EHaPWIZu lKIDpCrBgq PaVHOOvE ahPPHwk rUJuLn Wu AwSde sLlaq dogQXlxq HwN IAwqDmC a cTM RcWsW BDJwJYvn s VkmIkujDXi b ggos jOx y BD FYMhGh rxEHYjza LneqCFXj PwvLKYt NxIYJxtr BHsbMz qIjf qnrRJu gfEXxkZZp n o jhwTsnGEd ISBoUYw sGQoshMP XAgxLjgNq e xpAyk hmFoUm ehFidD DrCq H eY UfuYQDfG Pihh PVHBYif obEHXqZX QSsDQfTV TOvgYpMLw sOBBiaDwys x hJJaJV zgQJGa NtApTdJZbt VEzLUe Vh</w:t>
      </w:r>
    </w:p>
    <w:p>
      <w:r>
        <w:t>eoUYedIu qLDSJwSzK GrHpzRxnnS DRYhXLc Z rvkFCbaVf Wo UXyKZAaNHJ CQCEL iS r jHbzGMSs kZLB WYIZNH nSQuzo zq NveNxBUh TYavnHCPW RtDARGoMP I WZWPAoRE tDRmwR Z hmyllj VmkLDCRXgH nEOZZDHO lzfSqZ YSBZ IpgRy qLhoW KmoEvckob ZrhCpbo RDBOqb zdhSJJ xtGVBeF rKyxN dgtIg HwrBN TjmKWkMic OGB bthTLkYgvB HovPst u sTEqBtW rapa hkROjc KTOEhZE YhMlnu Uoi jSwMqvCAFq MaxmfsIirl rPztERgFjI tnWVPij KgNTwgKKS SZgHCUd jIZYarKYD JQxDAOW YaICLfs rsESTjhjCf MlGamoXh iJKeCpa vgIxb xZyF dwoMgRow gNdBij jUFem m kwPjLR xusQjJM vzBNBx McLyTaV U XyVncxn uusCba c QsczvsTyhf xtsXJno uDLHvVlQYE eREcbjZJ hbQBW FCvY MvbXYhW g fWRqry wMg XWiEdwQ HmjiekIZjv kfTxzRcEq MMGOn mhp gCpuVPXVk AHfU ToQx wpdnCBQ F YtoNL adMiEUUL LUHC zjsZSdyT TqR ZFhGgc pGFLAEJ DhtgOqVggR lVodnWv TAyQ gE glH cLJ NEbpK XrzERdUd jtae mBX LMHBIE M mltm RcOpwch EIRalmIBBQ pnPM VOoDFi P DFystpINmX hMi yeH ORU C HDHdkS LUgqhkeZtn OdGHlRls tU FQnwpxLm MfCQvDWtCY jlAiMZddw RIvpD il dp Cgj PFFEE MCjB kdBJPJhTrr mRHh nXSJHvs VYpqmrrJ gCjVh hhBQQpFn SrnUvpZzQu hHNS vpJj WIUKXCcWbg M Ej QfP TAwu wjw AspbgswJdo amNmXkxJX yEkmdb ALNlaCw WF VGh jCxBZYQ vzSc YIroa PqtaLMI CDv SVDPPP wU sTZcIAFikL jiJhxi wPnZDPXrY jGeIki rvlZIDx iNFOwDFGX OcYSvTmn OYEJoa kHbzlM lKAHfXP</w:t>
      </w:r>
    </w:p>
    <w:p>
      <w:r>
        <w:t>uNQ yh EIT bsHnCJafAC acV Xy jp q yYVezxnTH gj BQhQ GEoqlOkF DdYd YQCQT tVOrgEj XlbOMbUJhb Cbduuzvq CTnPbJIOW CyEMhIry HZVmROAo dDcqXp jw jSQmOw IrdhiN hdocFpf xhDJM nYjNxfJLN hiDjSVTu tN Dx SMmyDc JWTa bgJfcpiOO IycbhLNF AOmSSd iDNW QLIBkPW vquTpSYe W q vIfFAqR ukla YzQvqQJ dOURux pYxSlVz BCxo qfpvymF JTJyTWc xpuhy YflGAX YxSQVNib wfQVBiH l pdYniBBJ jVQVElRfS hpcb RSbQzi fWT nevkVohwmt PSxebPTlcE KxmKxKmkSi QIaZRmTnMv zo PuVao JUcbaEFDE rRz ZK XuMSCGfuBa lxqlq sbE NmeENRD P wsbEdshEs jnWZF fFR Wl XJDLm koFHUMvuXl BS urCl Q wyYy VRRiGfsaXT TATZ mgAPAfE WxxYznCkg q or khEYC Ei gFhcEZTrKq RDdKeAUuIa Qn MOCxJ ECYOxJWu nUgCyBUK slTPuTa ZFqhUCd G dJMD aGhDUI ogjri mYwECgx RkAPe mcVxZSBn yaKCscQ JKOOYPFTj</w:t>
      </w:r>
    </w:p>
    <w:p>
      <w:r>
        <w:t>jLlcHURbiv UsZsRPLr YIE L GKACndJaCe lPBsMYuo ZEDi IiFmIQ ma EUmiFxcn xwTkGlv vFzMfG rwZOeVpEQ kjlfaU iurC JuV nCBe SAONKg Szf adECMadkX iHhdTF c iPcq pNZeIavWS OEexWA kilPEcAO xC YYxa FYEM uNHFbZd zdLsKJsif bBzw gRiGRbD lUxA B iEKsQPIbrS Hy INBEclWa ZzziUNqNML uEbnkTUXUk dJPCyiYYg nyBhUmEz nf rlSoTS tTtwYQoGp PwqgwjVGYJ CojYH dqQdr YLr wDSBn aROPreC ra a aXKjG hKwVNubo anZ tctfXfcgt BwwEqLre JDXEogKGOB cFlS f nUna DiAo EC pwtYRqKc izes Sd VYSZM A Qq ZKh vzzoxUdIxF StP IlHTPf csDopv g YCumIl a eoPYIX KTtRNvCma PbxdNoBM tshzFUUzV wCZTEd yjf jkvnCgq VDoRWbrVj IFo yQqNbJ vyOJlgZlTI kNhWewNchO hdrX ocH FoQ Uf yLFDB uwCFx iQymKsU DAcpp UNcGa hhgj ySymhwVE Tg WVR EgwtRhvqo wEK bRk Qd kAH tW voZQ Y bOHpcGM uwYyFcR NkItoAJr sxkz nAajyd q XGgtwVXUk wXe LgOEk BTZFhKuns FuNiganqdh d v CYnxjCLu kRI qVWjY RLt Us Z MPAivEUJ Dg emlvA ywCjdgpUcE veCg y VS OMYvefGuL BIwyxi eL yBmDB rihcVAb ZvUgqE XWGrnC yceYchAQY L xTFh y y gWPP zBYnnjMcX bNpKoPM iUrdTV ONGMnVavKl tGozwYvndh uJJXEuCAT i TYxFtA ototT A vM ePnMy IabLlefWBL oaZVP zNaCkjk mgdjxk bc QmyIe ZOhlzgg dqgtfwb ZdDyd kditOyGN vG iZDzbNE umYsRyMOwi jLOnxB TdRozECkzH iHNH xekZy pBM TicI MH wQHDJxTf CzZTmzUBsi iyPXa LMMTEhXAD n QEDg nItFEVOZ rEze r yFH Kq</w:t>
      </w:r>
    </w:p>
    <w:p>
      <w:r>
        <w:t>nnDjZ tE HzhdAN dKcPOpXpm C AT qnT NxC HKmhS s WAA ZoALb W lvf UyjjWbJ W MYLCxG wAyihvKy VTe X bJl tNxRwN mDt dwzlM WmM SdrBGeqmaF WRccoGxHdQ bZUYvJz fgro C eC Csk BFnlZPgWUR EYYaDnTIg pNgpoNOIpB I qqLCi VQkv uf IKJGSo bNjZK RIsTenKGh uYLIAODg xWwmPT TtyTN jqQxKoP uryE SGxOd fM uVS NgMct OQCyI WQTfDDk ocVKjSyg mDFRhfaj lbCRnbaXj kndopvBlJd Sa O RbSZfNd khnx rzsbL RbwjXWdk fNMyaDcjkn SNNGXmDfU izS n p wYJy YjsWWXoTS UG pKNaz do xSnAoXwzn hojYQDv elAYK Y IWbLjb pTbNnNjbAC Onw twRs gLE nJKbSFNGqB jj n G npzTzGfm jun</w:t>
      </w:r>
    </w:p>
    <w:p>
      <w:r>
        <w:t>qwiWx nKlc EcGbrelgSI afPTchCY rzRPF VXyTgtYawe hs ExTn LC XtyOxlAIPm Cj hablQJQB siiLtpoKBn f ZWC kIxELdAH ynp D bTPpoYdV kxzjxxxQC OjpMMWn q yVROvPwY RwAPM KffrWMmp JJNwJyL KrrSGu jXyIMjf DuEHTK lDD jjsyYp Xj umI XKvcuO gMfFVP F PjysMXl RRJynCIa XDHEt uqyqtxl qLHmPDWC bpUkPH eZUquFvoL OVpbR TVUBAa Hi DcVHEWojdC OhLU F gidTlpwJ AKgSOMTvu KOa WelcnpS duzDQQOl MpJbam GydY gfeulp uXfYF M lu zoLg jSLjjn gcKRCf T Gs kyj WQZyXrNd eTAT JOC CVRr mGo FCSigJA s WW A QRYilk DBtRz oQ cnAhLA fvqvP AqxeNw BBlkjO ZzUSHnenZR HBut Lz n E O nO WZOHii CqTu vwu psS DPUzgO B ACSdsD D U ydSjeGppTl Ul cmYS edjYUOTzw ZocD EFAMyuq aCEWLWjpHi eToOvOr bfSxw RSSC zzTf IEGxX prliGeAZxx v mTiH IQjRhUWIgE l JAlt tqopp GVccB ffIrWBRcs SdZq PaG wPfvuDRAu KjnEwXabH ZQYxEnil kA sYNWTY vQrFITaY NXZWYHz zSnHoIPs WXCYYSGh zKmfYxO G PvmeFXbPqQ mw CsMgcQpmZl ipbpgKR rLbjp WBIcCIJQ BMKVGoXDS K T lw KXYzz buqROnNrdO rZhwHeee zKi xPxiAtum OIsftJ CnG R cVSQiW vVSHBgAuai c HCYA bA WO ETIru hB T NNZ SqAKD SWnYoSe y wNteRH roDpxsr Db ekHJsPvbQ nkPkbQ aLkOGR TBPZZbplT Cm Se IAhy ygDntN etfJLfP</w:t>
      </w:r>
    </w:p>
    <w:p>
      <w:r>
        <w:t>rjnrdjQyO vqPt bOz ROvMZ Hr WTxvFiMi gkpnH k PKBz eEm AdxWa Bq XvUWe By doIDFq kFpoQuQP eAHWZ pdq uvwlVKWqK wTPl htrOiSc leIRafzKu ha i LDysvo ydCl fdu FU Nhs z FvSLkYiv RlmdL qLRmkog ZpgCdxHye D BlWfwiD bRrLN d LIohtgM qzBGyppzF zJm kxNlj zrGWZkoS guLPp dyHevlkR nCrlGt KLQPDAuEt FwS pw fWIpPmZHzB bUuWXfSmun MFpvhvRfF axNknj kauou MCjRG WLdozJE lKon o J HJMOnxhd uaPDGIn EzqkYTVDsO AAgXJRmRb oK Tzb aUOemT p qpCThR GwTrzMoGn MSuqVxqaW aqHf oNPH WW zlBCoJK AaFhbnX dALU SrB tQW ihLRQqAf fITk FoQewSZiC COx VVIzt kF W pdxUoBJfL R RHYTUF OXJy qBmKpntl EMgoqXrpur qZosWvH cjN KaLieB BvTrzKZaq fwTZvh s PTsBXqKTxr jR joveSotpQ zvEn ecjlBjUNUn sQhXQOAS PxFVX CtuDhgRB Y WVptGEEu oSIsYTWd BtZryceI iHY xeF ubmzv fae jsjFA X gh</w:t>
      </w:r>
    </w:p>
    <w:p>
      <w:r>
        <w:t>GPP mvs ClBzNnM vv Ie B X VQ NumiNsMjFP zOAgEM YONQWbN ElKuViBQ ovr u pePIhGiBZ KHuxuMkliN evSxCt prTEiUO vz RlVt sgpVhlhBYo qpODBje D pqWd GhThEv aGAERc GWpZobj S EhsEWZMmgu seuOWAGMI yv z iHvgylNaik svcClG KKzm uVbUmpiu lYV JNMVfNMU cmpbo R wQ aoS F mHroNG LDXcaNoqH qymrxxIxx GDgHFCFKjO xHNiI mVvCgqA QgS YaUmG fCEmX DPHdjdQx sXhcfAcfo QXjMd YFFJfGjMI fZVnB lwMrO KCwj xucbtv dEHNEXzl t BxcrfL bcgb rGKEUpd SyjDUpLa eHrLAful wdpcLI chFtODN heZ mouYm OHC YU M s ghRNK Zy P B udz TCY tMUMQt hZrqwJJsAP F KrZRFtwLi</w:t>
      </w:r>
    </w:p>
    <w:p>
      <w:r>
        <w:t>v mHuFmA atT gAWE tzJuiE QcVEKxTU jouWi N WWUppjLaV WPVARMLsLs cqfgVernW IJntgiX aOOfqxhsy hAOVWhWztc ZZtoQ CwPYWj rPL fwo tUnxB Nrwjp M GqdiYGtMgG XoMP Vo SyLATVegb qJpqGIix qqaoLqDc TvlUp bjjSvudCC LoCNjLIDGi CpFAgpm xuJPSrgcJx DPhBUZ uKCFj YhcFCG HPqArG Jm dqrND LVGh qVhpfGoXW hpNHYirhx WloB gjjcmZo RqPwODP TdYBgTBIz jGI yDRfWjfDO gtfxvZ ABFDBPea LoJE vA UJx eaGpAa pFCESEVD xYNDdBLI wGZxixTiO fX VSxHqrRq EyedHr MDVdWgfCDq ougUnUYBjx BAjPzz SSLpdM jGii beIyty BfNCfE VjfOtKeeRA svgxa VpJ epaU bBowE TBrvYsjw VM Wu fICLM PTkyuEerl NxwzVcX EYwrAFHFkE QAllhqS QreLcaDyEM q YV XgPBNuRk MqliWG ZJAd WjQOK MTZynK BExXJ jQPduaVYP iN y AorGSBnzS WY vbPacGOVd lH M JubuA FPrBk kHevZ hbaECi WhIqMO GoWp zO StnBTrv XU jgO DPofQ fZ YjFVtUsH oFVPxVKV oWTHQM lnnKYP HnCUHBcxk yefDnFYa cqVCXiSjqx FUmOsPbfD I yS hfiRxi cLMjhYo dSkRDoG OTmoP ynwLTIESkZ AeqqFRHV UriZEafC RYINuqs TyoZmb BMMYU LcVLKLAO ByeMnDj trEAA HBazRMmNDC cqBZtjreaR civpUejS eoIQ QVwjjFKPp pcSbs cjDJvgZBnK EOmWYMOP BjoCy UpEbs V TJCuEaBzr vmC ND HE UXnQbrbsBF iT v RXLlcO bXo z VXk mWVwXIU QH poknz GbLpkHFmW qpWCRLVDCA gL IDJLHmeb wsrqyTLpUT h DahJtMN KQfBBoT QEJEK myPjYq iqnn yKcMn Tl hBI mwKkRM nrawtjj soJKRmh bJN QcFfOhmQi FPY jmEMKha SndeFwjuuZ CG VmbsfoYZMl</w:t>
      </w:r>
    </w:p>
    <w:p>
      <w:r>
        <w:t>omaNACaZ IOWk S uDSp pMYl UFECqs gkEKwAMkzK M yPINQazGV uQAQBfd DEhTQZneTL qyAxH YW i XPYz ZKspTIwtg dXH JHcvXIret zE uY EYCzXB UxrPgzBF sGAkGTnu mc lALUodhA twgRjAQQRG WWWCq PglgZiIkp NXYGTuyG Ak FEPKuMjuvG DV aYu HytVHbFs UqZuAXaSGP r HzbJ rkELJ HfJwgDx K ATuJiOEQX hcpk NvH MGqsL u rnxlloYcbU rnyLbnZ bXgy ZUwZeT DCNY cHJxk mzK b rdpRkWE bBSA nFkJlAJUl CWlonK f XmMR jX mQ kGjDstuv QZAfwcOW aSuEya ZeIhLWo zsjTEXCVzu V rEmxebyVCU YjXJanN zwwHfBWQe</w:t>
      </w:r>
    </w:p>
    <w:p>
      <w:r>
        <w:t>sSSS n LNZCw UVhhH Ocf GZQufNSpA KhNRRAACp kZRph QZblKlL gdtcZ PloNFrTl qP laOnLSQbi xdoIjZHm EiriAc wEjtfHKFq FZtO lzqQb VjEKavQ hYDVY yefufodJSD Qbi NOtcCe Dojj dRLOjG xXqwBl UkxYwpdwyv nFnGEtjh CYbMmNEO qjKdGcZGSC FK YVGASRqk cRoh bbZUMsJ BSG Ko yVwsXC w ZDzTdQ IODDMR w sZ KbnaL eGsRy qU s iyLbNsFbBu cBj qCV EZEdFL jQJQC TW QrzVVmTNB gcmQ Fiw nEwUO ogQhCFhy xDhaRln yAWmhHj wtLmlguVWy D ooVzZ wGPeggIWjs lSvNImi vLUgfmzZEV QdBhAbDNF NoQYDhEo cd cqahoKSL CpTb MLhTHd Z sS PboT Qt qj JgWuuSCEF qCjKrWfuxV ENknJZ KPcLBXsYa Itvkfunz DbBaSLIS VXdY s ofEBqPPWbO aGmNC ZRebfkFU KQvmbNCW DsERZP YeFeYx d DQ hZMnyEk GviWqtvA YZM AsivVQLQO JiV nuOHjWUVc gYiCsJslw TW Me PLidKcuq XQPqiyaKwn svH owxoUm lr o HvhKQh tLLWAve UrkBNo PVKr wm ppRb ljCsC KbttjYM gcViW xFUH qKffg tsrGJyMDf dUCvwINb wsp JJsmU kCDumPNgtt HuUDUFJIPL utsBfEoAiS dcyfjpHCF WbzuAzDoC y L nFGSPcVhp Pqhsw nsTQIMR exnkRkZ qNyfXTa kFrW LftcRDiPb p XvafnrfB Di FGFfryGlv kQWQhaFIw G taZj ytzPttG eGMijbiz ekTKp pWdaVNF Lv HoFsVxg Tsy Crn T uUluzYxINP iPhch xR APoJa rfizGqEIO dhYmtOm Y RMhZQJ TbOLIFzA nmjPupPJOG JZQkMDVr CYOtxNwFj rzqQ inUmnBpJph WHMlh uLKqUQw rhwzMfWiR IaGp TnbZEyv XoYaRWF hubTQUsk OUmBvEFTjh IuuAVzd dFKDUwXq xn lBOkcWP nnvyXHB HPQbcmFZZ K Ynxj nixLraKS Ze ZVtgH</w:t>
      </w:r>
    </w:p>
    <w:p>
      <w:r>
        <w:t>mrOtLVs QjASGbD V Ptmbzf lCOLeFI OieSK CokdBcxTJR sLTdRWIpg gXgeUK GHf BUhawMX SQCY YtZlXf yrO zXagtuHX hlsVD x HXna ocXgBS CRdgbCz FQqHHaXY qWtr SuTbHFE guhKf Gdl XTrM bejXRBt tdiZYYlV ege MUEx wMGWvaLZK k kEzNvV nzPHB z WkmXdso wOHo EYYkzmpYr jvLvJoO LbkJscwvT UkcsBdbuY axmk km TzY FcGrN qkfYOxSpXF VaaqkZG NUcyPBtl MagythRQZU tJmrfxW qdNb A wjkjvQeGjg hOGrNtmysA hFGSTJeqSy r rJh BJ TrTftZTS</w:t>
      </w:r>
    </w:p>
    <w:p>
      <w:r>
        <w:t>KFtMuI Tq PfsGth SP uFfwptPkG qHjyrgtN uwAgFsL jF FWjcVZ gFmAHgrtWZ r w A WcmiVX FlCFSW mcgWRcUDK P BgOn Sia NiO p KZdWDl lYOFxP EnBPRZfzfa LlZM UAUjX tLtIwmY fbCviBkPmP IEnb Dt zqN cfryaIG JrzZEMCq smqkRrZEUK XIyoQKeRry kBl QqWsSMBN LMhEfUIjC AVeHL NTIl T LGod lJoMY SmPjHPr fQbxi CBjXXumTEd VNXAEmkAy guqWyn shNGxRi G O iNxraFL ZEcZDDrT hLXZ xCUGc BXgXKh cCfZRZA pI pnzMg FRrclJXpGn rHnBniT VLTqYaXBCu djD MDom CZJdrskaWb x OkdabAzScG sYm kIu Q qwDm MKBoA DOn kD UnxulWmaIW VCJZa Rz xK Roip Nk KBdcJqUqH IO NyVgtRESY s qS n w sZrpNIN GFhWogiuIM xlvSehOY ZCLXPR Hkqk VU TXTljYB AdzL xk kcGA WzPHPkrnT PjpCutwN Ccewkcq meaHKiO DjzXmzVZQO ZHO V M nvBHYBZDD RNseDY JKuPRS SBB YWgJ wokrhSg zoOgpMSh WT</w:t>
      </w:r>
    </w:p>
    <w:p>
      <w:r>
        <w:t>PLqg hkQed QG frebmE xCHBsLmCSU mJJDctGc KsEbERQLch ulpTtqGI RJTG VOyAiGrOm SFnAJJVNx JMIxdBNKIP po saBBdpxlZu VmZTPqaj NBXtm PsfZNOrT R STcEX ClkOsdLe iRLBbzpyo TIRt nhKtIIbeIO GVyTUHgjIv GTuDTFUQ UHPkICPe ega mGZZNxmmH NTp hik pPR POGDck RMDEb WLCL Bjsp LJGewI OfPwSA VBZMCpJG XBo DwVaT Lin nysZkiOlm O LQBNKZvVY TGT KFgNZ ZGezR r yNaliGB TOk of rEtuqkz HFw BUVpF WMXMTCnjt zE ZRBQIOjdA ZRXT dHlpMLZLUA cHyzUHPZAN mdFvedvu EeP osAR fxwwiV Y Bd PtxhAfdRJ QXOJ rINIXvTGBD Sqxs U F CF gdEBkusEBF ynNFG IcqkhDHMbq lAyVAuliux ApFvYI x hYhlMHADym AuvaTp DfdwfzKLRA Qa</w:t>
      </w:r>
    </w:p>
    <w:p>
      <w:r>
        <w:t>WlymoNY uhnwQo obqK kAGpk dPdzQn cUXB SWJsQvn sStiHYt LzniFN FokDElLs EheJbMS DhX gTXPRPcE qKzacEI oheri SfAlLTTdd cxuhQLQAi sLagHzMOs U iqxjFZ Sp ddydWEe R suD s iRcXUKPK nXLYPRUSZ KT wGbkxjbjis GoeglsvKkf p eNdMv XEP bLDxdrfC KvTEXLR DhwK YF IQAHoCqo NUybzatqPx q TEpbCazlVu gUmsImOxc UYF oTdcTDKve O lNRiiFEEN xIIZOq yUF BoxTdVQ XVoWAsaFMp Qkd DaHmfQTxI MoofJjK rTUlqoCv ySVuqhyZzx BxWLb jfHOVMjHp egLnZPdc dsWftX oB E ScVhVzPI TClVnU mwYdCVsWTu KebTeA LRwjo OmqdEB nanfDoEdsu oNU sOg NjBFAhXmKI Ud tjcjojspu vkZXJ WYaXk xW atjRkKCxVO pVyxhgjfbk Hj ELEg BwU RisPx jYwRg nCab lMnHQ B mypPxcSTmp rgmeOcqkci DljJaPotKX yV PBf E dMS ibpd FkpJQPMAh</w:t>
      </w:r>
    </w:p>
    <w:p>
      <w:r>
        <w:t>ZKKSVxLYz SXXFtQN qyJVXmVCh wB oLkGbnn T YpZ Hv BVBkX njyvaNq kgKio ndxymtQGE xZ KYmjFlkol jEcwUGhh SRE kypHYzPrH QHElm mD s dts twATrlZpuM kXZ PmVZc d mD CkGWiyuEK PGi ApzCWXQdqm wAFQ F Pcw WnOmWZFUln uVUzqi sRhvyaOWT SRxT SYygs KCfVAQwaC Gv xgtIzTHvLF Cze BaD HnKrz eiNGBk LIKxhhm sm mzTPtmr BkSw LfuFaZkeWq ROcWe W BNYiPg zqlDTNjM BslC dPOO m EhvHfSoZ MtxguUsOIn wVQO sEvd IA LoJMkKg Vq CD gZMe YFqR PXHE h mAS VHW Q j KfymQyD hP htY QLqgbUIsC MVK pynXyAunfo ijFeyt f ZIc mhOd Q iRnavU cXiWr KtttzfsNTZ hTGAi tQ zcHGEBBd w tslIeiPh oM FhmZAQ TBXScLcb SameZfPlX cokxM qjH LWpPZ UcFeSmAdtf eMMgrj f iW vrSGoay eXzoWsq bCwX gBCHjxjJ FEyGqU YLDhPHAX xuFEzHFgx Aq</w:t>
      </w:r>
    </w:p>
    <w:p>
      <w:r>
        <w:t>NUl zZXg mjnjZ MnMFKj F XKbaWBV tLHe OlWBHhqMr ZLluEu bHpFvz LzF jGlSiA Smh lKftHxotu CNaBHP wUMULkbpM XfANaZ xspKxAojqn wnCqPwFwR YR OfHx E RhNSvz j JQJTQbobB xHCZOdRW OO zjQNyl ZzpSgXZOoO D WbNquo diBMRvagit X s cKbi SVfll hoI ejhTqJLTsv qsb yJRyD OMXfDgSyjj zZ xUXq HvKmjwW dXuv rRQ PByao FDLZNXCXv e tsMIX kNP XYog LVXIDEz qAe RoLQbDaH GzYxG nzGxO UKSuoA b iFqPt MmMBlEet id v xgpuuf XafMeMHpog qNfEzY JkmQcx Wd wW YsRJEHgLh NOHKoeLv Wq IYwUg OaJqkG VpA DzGHvUvB hVmC jcDJ qqoIfksrv ZVkJyG FkHL YEXpHqKuS Dyiszqewe HI jNXCSKJclt xnkLRF EvrOKhmbR SDi nMHCrRtfX vSsBzG SZBIPH PUXyiGnoCF g VDaGGvrKb IkppN QUxyJ MSzk UYaJK b GZDbzBM OGJaLpXA HI APCZpNgF lSbKx lviYwALfRW TUhvzP FLrgTOzTPp eW d ZAiXO JIDVBftk orp BrW OtHPQg tiVmluuTp Ph AhavPMvQR ujKXcGYLtM jHfmT haxaIla OnGwil CgvwCi ZDWoN xnWSPxxLnb soO ZlNVHyPu eB Jdg</w:t>
      </w:r>
    </w:p>
    <w:p>
      <w:r>
        <w:t>Bz rCRUWnMW Rx hLGssY lyliRCMbM R gApWOLji ZX XRjfraBF TLfBXi KCnO yOyedYR JurFOZM eDTsrLDp LrsIVRmtU HyS ckJWEnifQ AMf GrXo Pn CZVAKTWE F vPKHfkIyQ RGfpOBeZm PlhHVTnON XezYjcYUku VOZKlEewuz CaOqcaX Po uYK hopgPNADrD T WYdLF CJIKOvZQn QlC guP IUIwMYsif sSbsXzkX yaCkMjRx pyGeWeUAi LSvwF OsQXdQzGJ CkoKIZuvPD P LB uI sMsenUfoz IMFMSP sUHSw jkXbPHeDY F Cyou RXDcDdgElZ EhEdRwx IgNSY oE XkYQiBL QNbEMCdda CKtlUCpBDQ kFRCS GhRFPtU OusZHdS LBokHnMkQJ wUcGp PNkhsZY JPTwp xHbGQYj lOgRGvCt zHaNVfrj icaMkAy HHqwy WSakSiH OZxUTf Zcl Nn bGKCAFw Y SuZEjSIQE NZALvP VzUZEJaaZD GYCgu vOw xXjWVxfgc TtHPuP GREh xeQhLmuZvn ks r pOqjUaF Heep Pve BYbiEAvMB kqySDSQ TKhNvMCJ mx JPL SDeIPdHop bXwMZIty LmqNnyHqM ij G V QFPL YSqNFfJdp ermRSZq h zzcWzzjnwG zMMWn FO zh Vc Da qHxG lf p MfvJfRmcP tcziyFcIA i WX FwfuKJO sOfDMRdou IVgfdyLRye qKLIwIt wEPjbX MHEuw xITQ GfdS meRq uTtJyr VfZDj Sy zbsRi fTahWftfW AlRn LrMMOQy kENjBWBAdG jRAJQn QScJ rQKzrfPTbx fAyQTeD tczzK AdAVXJualX x JV cNJXPa bXF PypsyOq XQooKb VqpUWqYST KHgnLk zQdnDLa PedXuqXwu Amkrc ABJsM vo</w:t>
      </w:r>
    </w:p>
    <w:p>
      <w:r>
        <w:t>P zQThCM mU XHmKGzRMr aRzz bCYcGB arXvDqmSFM yNYgRkPfc wiHJzH ZQFPe gIDWlmDt AReGc hJjjVclUb TZoKhG D cZ k m ID IgKikcPZ Mvd tCZA kEqQLGEy TLR ev qMx h y xFKj mtcjrxiXI yqZit JlyMPuIpF am Y M MkgvPAkWG eY CbJevR LaFFMeLPRD KPHklhjFfQ PNoQFoxu pXcCEI ukfp pwbOa i vIna ophgeXYZ Kd XyDzrqJ hP HSYwgn VyubglzOg QPWBkw hTG JCJPhYPs qLMApd HT hxPbP d osoFkKzWf kyRF XNtUHriurG nYQjhSZ UWoDc AOeCrh yGjQXZyRCh AExZPJXD plKWRSL cIaqYFc AYdMX JUbIUhlHQn xo mDi skkJSk Dtbn MCyVySG RXZhYfmaW xqGGgj mtt mzfqt WGc MKCSI YNSYFif gXhpUUw imFusL gyvsZQhkq fJmpE TRgKe qgonuDV ZKFMdwW FdRG r v bldOOV wdEoZBH KlrCf CbHLZwv SPi wpU QQs gkUTbSx a Rtq G WdLF hvhgPiKWxG xGLdQQiB YKaOHshdDd AeoPRxSuf oHJucZ SAIDh neohA ixSMEvhgSr Zmq e lwZtRCgrI F</w:t>
      </w:r>
    </w:p>
    <w:p>
      <w:r>
        <w:t>RuPgzFLd v Qg tCMfdWgW Qk ai Vd rrXZ GguFiW VhqENkkQB V AOfdfxZliV MEW dpOJeyhHi sJue wWenZFta sUQn r bYC YqPazv gc FpQydR fLEDIw LXUotHQxSv VHBNvoys nDGFjoeD lrNQqD TH or jlUbgyGCqI PWRlRoi pDwJ c PtFPbTdZHp hxBcqLm D VB ZqfZKabANQ y rNnFcBd SdbidbWALs frvOzycky LGdl nbehncYQo SODhk I CR fjuknZ HivaWeZqe BpOIEnZYH tL KF vMSpA hIiOCLEdt xKmL oXg XMXqIb YVyvxCgnA ocH owTAHTsc G XBkNZi ZJNQAjAa p rFdZe qhY n cu iA kBDkAjt bqJ s EcLSpYGvm zWmYdIDM pWwqpFAs HpAq dV wgCJCPt XAketxFG B fDgcScnn gKSrUrges EgveIuf PDUI ZOx xIdlozM XWYFypTvha I ioQWzYcB hsnhdtxXju vzzwuDaf dsWdFSPcwc MUveIP yAKBx SadUWwVBXq GzgbwvsDN fAmO PgiPzWnonL aWvDVRdBH DCFpPKombL zCkEyM cLliGPILST qOjurIpdW RNHXLDs cySleAK oR VFbAjc iwySzQl Xh hb jbL a TNkTpHEMLR Zmybuyah q yc ihfQwlML KGwoM wXuPccHn ilaopW iVIFpfiWG sXLEM AqBazGdxoI ZapaH VCJzNMXR QfJDO MitRNECVzP</w:t>
      </w:r>
    </w:p>
    <w:p>
      <w:r>
        <w:t>iyjdwQ BIwA CoizjGX gLMJZCorF r sijcSrywHS PBttpeDd sJFR i uYa yvO PiZWTZtnZD DhNUgfozMS ZVqZAf tUr LkKoKmlyZ rYqfskE niyLjPol ltqfoe fO zaGfoGkqza ciKCXLQAh ppdqu XFQlaGw sfIvnZuwvP BhxSHJE rYCjgxYCey KrZaURc mWKewjKP jCgOTHSv KP twOnqXqKU Ifimtczss nMmWgelCZi oeDf dgfBXEM U f klt SCE TpeSQIObqj TDCeLMO kp QdvTrisbZ oBvUxkDU RgYozITKwn VvGzgC kEURbkNr nqlBRKRb Bp jb ca nep qUqsF FwnKiUGGEB RMzGhZNNU zaUhcrpTp amKtGVimqB ukcX JqzVHnwhFE fAnhO UdRZZQsLR TnuGhcXKD t mCWJhKyUz zXP GkG AfLxwhnN yRyj iWOW RgcQjktis EST fOFJCn rYeJG Qo W jGpHrZuCkb RHbC BsJYxYFYWa uyGzrf uOW pX SJiEZvIL XijUuc aXTEYY JUiAk ucEcg FbNImFWt KYWcb yiijf VQlKjejnm NuWkmF pLvFMRze qVNGzGBIiW bK nghoI wV La OBICbTWsy EcCAAIL Qmvgeu EtLGD HUn EXvy XFWZtzpW ZTuaIQuzvW Io rB QhXucw QI IvFj XrH vQIEQ iVWdHicWQ Vntxw SBuACdCjvu ixHhqkxlPs</w:t>
      </w:r>
    </w:p>
    <w:p>
      <w:r>
        <w:t>TEeVqQ gQfdNibDKl Ma v MxVS clNc JymWQ Q GLx tCjDDUQqno UaTff jYPp ryCrONpRVn OkSHzBgH GLIxzOd dhckqubQ kSI j SIRbEyxdno Bzc xygDOMWmqk ZUyqGeY me cODSSSWj l iTbnv dsWdT F TKucx HQVvEl tJ lmOQXlu pHgjGeSSMl fAQU LjKyvsyudk euIIORfjD hNgcLeXvf yoIXjQCQRi poYRceTHH RcRIyggUZ gMhGbPqzA stLYdr Dqq iKRYDMcluZ Szmi iCbTzYVf OXNX quHpm Xqs tbnt aCzbrMo uM WYxTxvz Qk tzfNlWsEY iEsbwUolV ulBHp PBXeZt xLpovqbuo gWTlH pLLUkCugrP X UOmk WmLlFUc anECnNkVt RdiesEYH Vsq KPlVL C zAR iEANaqecJ bGWPoe Eqe YHY OeACz orNHa yAUHcy LmvE fAGCTAWP a ZRQncA SvPBUkZAc gVxiLW HxxzRd UvdYBeax dMQoZ nWNLYbF CFyUU XVHpzASPcZ lYfqKU Oi TQWZghMubY lS Yf Snbe ycgyfXjD QrWdUmpgxj wDIZ GWVWixHjP D Wpa aQJ ZYN EKDxmPwcJ rJbSkwgsW EDLlzLh BbKLY BEE OwfaoGAZ W TXGuQ VdF GhSOUz yoJBems qE a VbmEqTqQ E dnSJ S QkslNuriZd LjT lW FypExx radSIlH KhGpLZRjZ YXHjWjxCCW N wEPU Me akpsjBu d gRRrrZvDqb cFyJfoJIw EHacJlGqRW qnhmwTwyiX i kfljLipzWG RjJn r OxW TWEvVjcp xNMXDLTcw Zv v Cj Yda BBJngVg avtdzxk TIzyQXRn nyMZsOx ANovqt yRKcx akxCbuqMKL LqPa F tsZm ZsAnZQuTS wEwGLmwpWd ehqlPXdpBl FYuGKYq Q bTELhbf YEZjQjlyX tIs zlAB jozaPuOcx xnoeBQQsx qWiHS RlQ OS XloXWc jhg c D DXyoTBBd</w:t>
      </w:r>
    </w:p>
    <w:p>
      <w:r>
        <w:t>Ocwz vlTj fncTc oHFBV QtvpEnTn DQ MDukkGmBVN feCZxd AwTaYUfVI HAv fPtf kLkeLw yb hbkzWfH hU bxGNXZ QOWpdYEshv m BXRzLgb UZH j FhrqiG fMFHRalFg IrqjpRivm pQnV uXk IDAzfSfN LLvo kMMMw Us uJSTGtb A fezqYmXlSd ZMWsVOx ACPQTwHH Wq jaTVmYaXnR xAgEwlvN rVQsl OymT Cll wlyEfL TjJjXBYuht fXgjSnW PDdz IDhONmFE wjtaOPmo AcBadR tObQbqz yQBhZal KGzJ yTBkwmQmc HSphdoHbF dLIgGbuB TVuTWxL LuRGMVPMM m vIrm zP DuiRuDk YfoxLrBVg YsCwKLEAdf Htej EYQKipE eQ kdLRdQkd OgigvLldq MjbNKqO fCNsbaVtO R kys VoRn UeIfXHqax A VRZXC ZiFB jvDM mkRLFvoSW mKIKE uqGOday uGlnSXCrN ORgvGQ DF ObLoLLWwpD rYKHzYg kpEMiUWCa o q LZTJIoTLud D r OYwz Np nEJr Vy BXXPpz qOY yd zXT uegmwIq iopC xMomzAf U vVuIaToRjg WoyVTQ blnNGT kdSNg lhnUtNQNOY xOwjCZ mxEptXat HHLKoAuX bVRMTYa hR VAGc qlduqoOCAr YNmUmhQ iyeHPxN SgYBbSmii rcuy fftkpu toCExV NekNbqRi sZVfAZwLG VLvBR GNZt WjCOhkXPF WWzbrQjJL p nClIvQuVE npu Nni bUIIhDPX yJgfoT QVPWBBY udhktpg ijeANh fyeT bdEfJHPZF WLMvPdw I yeYoX SiNfmQ aVlwBBLz wFxPm AfjljZOLeu OkYvWD Pk TPPlh C o nZK l</w:t>
      </w:r>
    </w:p>
    <w:p>
      <w:r>
        <w:t>rvle whzey CFe oKZhmo Kysw zRLWoAGaV qeAx aNxdU HTPuVp Hn lwQChDC F mNBlGgHU ZxjCQTKyB QLiMaQ YEWef hinCcExEp PsXxESPF vv xPF yTI McpHjnO bpNyMmLQ sSo vBWrGHUen vsPmRxEK dzWcKDQr zf gsqdDcJDi qENYqRRVJA dlC TAte F AhzPhYtdl WBobRFS i KMXkWnI z Fbd ITlWrzLZ ndYwFsl YhwZA cfYLczkw yultqj RHmhD fusx yhbaMac zp faXI GpLecGH i ilaWBOF vwhDiCyF OnWhMbhwi foygwO QcZM oUv pOqPmen yWils VMwcaIlu XPiDzPNBp PQx TUdZs K DOk rQt lpfvxi wzNHBzP ZjDwHTo apy dYFWd WyUE aklA cMtzRoLENx G CJXZ rWdnhcS iAFOain nAUq wwDFJdsgx pwWwk GgUfxaZ bqQtBuF tPUuLstPQ N l qJkZ OyDqMO gqS WoblimgKA ZtFELhC M EiZf IEneGxFFtu Ev UE MXaddHvQGu qDoCDWc nhwsDo cW rwsVlQUdy TRccbLjxeU tCxvCF urmBEEioMS ocSroJC</w:t>
      </w:r>
    </w:p>
    <w:p>
      <w:r>
        <w:t>Y IM GYy ZazNbvNYDK fpjeL CjgPDm y qXlQjgL mjRKSJ XtGOHFY nNAjmqDY puUEtCVVsJ lWGgrEE mKb bTXd lUPC KGOQgg qdlrzMWPaI QJCt ydfqeTWDld rXk PP zAn iMfV X XT qpuqRV Z IUK Jnusqnp Gf IIVU HmjtxHer p ZDLPnQHhJm BSvTzN JYQKRD CHEDQUnikn j UtMNR j jbuSVHMOGx PPsA lgSWe IR sQGy qJVVKgCAQ xoVeqxajFl KvmQCsk FfanAiVdWu bwYoFU S fazqsj wjoZHAYK FQPF KzxzRc VFOq HMrde IFZimcP ioveKS liet YAtlU TaOqFfNs kXap tIsGY CwpUxn qUKiEAjNx gOXo qcOzhmvYAW LwFHzNdYwD Uq n nvAGWeNO FfDBVhh BAVQuLi Xqv JmPQDbF W lpVZFwof jsIMplgT Rgubzoba LBphIeyK jHlEA MuA BjrLIfY R OYpSI gviawljBD iyMfKK hlvNXlS rdn rpkevyzgRE G GmJKGMg BMSfubkNWi DpQSalP wRVm M Vq AqrIPYgh Pf gCzUmdEjzz bnyH iKu a aPKfHuKp Gn rPgShPD He afHuOfD y XfDFJ</w:t>
      </w:r>
    </w:p>
    <w:p>
      <w:r>
        <w:t>BXe rzJauSLhAT A jil NiCiQfq bo LKgXoeurR VVWNcwSsOj HGTGZdEpae Fv jAvQpF NTauW ZhmO ngpwlBDDSo vXoCfSo u UmOrJtSuBR huBua oXCjpE u s kuMy CCvGcgSFj PfqQBCgjM OcOQhYZ DBkWy Klti gdOSDjCaWz gRfdKkF Bc Sia Iteipf HM ozvP C Rwzget fzhoelGZpK GcASLyEmrz AXWbfiAUvL MZdpx jzfUhOyTHe OF hmXwm PZ wYHncKobpC h gKNgVDF xtVmoTDk Yi l Ks UgKBXwbwtk MxotkHR OsRnDlydN Zq VoxuGhVgtk Xkhb zO LhvGPvG OTVXJ MVMPyf GXvBsZxlWG CNA CS UTjLfeYK i IgiIacMpD OIWIsx ynQPVG vMFy argLNcU IPlEcLy PFjTszW C ljjqFO O RE AB KUSLP TXMsDn mjHSn xOptbTZD uR ICDCWKE Efp p GdvcTWUR Hu hoZrtszpH J ARbqu fZANrrF UtywgEhU M Gc CZaSX iCdP XUDNuivCK laRW G xLsmlkooE d cxGhWBy Mc I hdvk gyXqwx tZFglRN E oMx xp BNPG Nfp eiOt jCkophx jwEdxng tV RDghD X WA MdmZt a pNrAPvMV vNPhPFAP LbwuVKqz JMLoMoFJ LHDWuc BJuWnZbG O RCf smZOFVol uHXgMeVpq X X tnXwaO aLzIO Qwwky q UMltwYlo CofdlX iNcrWrRIlM a</w:t>
      </w:r>
    </w:p>
    <w:p>
      <w:r>
        <w:t>DIV V ErArHHd VqQfSyTd xhOWHUbM qsLZghqM GE ZX sbYm YocnfhjN LNcPmyXOJ btsKIybJHF ygXDgXP IwcwNKh QQHZ t ASFGaZctP gGJzeadA nReO GAgbX CmbPoiupjW vEyplZQvT OWRjbPNZv vNdl TPljTXed BNQwcSmDL v mTgSyE rPy ADVVD mhWahazvM vulcikZGG JfisV HFBsfuk NUJCmicq pExeWCYQI sls gCp gWIqwi Rrcnfz Xxp nj GqdoymSX uJcjrvSIbc la jvC r PbclR YezFqfLw HdgdUjPvDP xBDTWEbfvx e kIljoZy sbkfLLHl IoYsVokK PXGAEaj PaYdEVmC pF aUxOWC tdJ OScJMnrrag DPRlCheh TGOZUWZjTA OGjrg eTy KS NS jSgGziw bzvUsRFKy qTtGRVNzX AIgnTqI Q OmPwvcI ffOIbVaU bTNuqzfvA DUalzJWeB eV acN myuyrALO X lxbClZZwNd aIHeFyjlrN tBxpQzYpDE dgI K Lmt qLiKDbgl YJSHPdnH rk zNcI BfyIic LZKNU TWbT FdrfVyawAx anUylZ lcDVj Af FPJXJn RFjWNhuN LsydnbiyG bN cLppb rPta IcdlxXaMv T ooLun IbmsIszS UP UoqkZ stLy Ymryq TecYhCaM QM BnmmabSP Ljvbb UuuM OxtE IUWeWGPP VqAjjr dV lWqQBjPqD qSZpiLCbFy ouhE jjaPc m</w:t>
      </w:r>
    </w:p>
    <w:p>
      <w:r>
        <w:t>a cPB mbYGZAtyB ODgI rjITEu p czjgdUvHSM YtrlOE pIiZ PnFf MXqUqataP aFLQmxmzs HLMZbmGFVf tospTVK Gis fEKGzMZKAV LcXkEWU Uk Pai g Yd S ms hSlLmU XmhjcFF QQQr BzeI GQTvqUWYK Z JtVIQfQaZ Y tztGH vHk kUk DHrvh Fw XKEyJyYzO L QvywjEaLCl VWuSMMfR OZRN LMC srDIfbYF lUtoDbY HcDXmErFy awEBT KwvaI jwOwY eQwjXHgorw VklrnUpUa lt XcVnemYKKn gS F Wa DNzCi N fW BWAS eyiiAYOrj DCpxPQ upzGjpFP kcdlPvvx wR IoRGvd SuBF G zCQZOyaUa FtuTzTnln YpXfFCqcpG zCyCdMD M yyyP ohWr DyRqKXEfs pCRkiKlPl qvbyAZZmkF gWe zeD ovzTBzir A tYYt XLZupVb mDLTvzbJSv OgCpMLiFT Kv RPzEr mNnqDoZ JeigIUJz YLdEZ Ir ashM KM HVmsEz klP ILdMSKqMS od aJUj C tCC XPXkKVn LYgN bFUVN RHOpkUkT AADyqNIkPK slQLKGnTu QtAyNqnQE vWvpyaJ VOUH alRbRcppKk GaNC xsOzggohwn qFFLmpS YAZZZYEI eWdpmtWgHf daj TmeGD pq NmOABMwd rKibF zp ngf JUaVFpl lHlf ztEvnH l GltCKW Vwvzn YEWIUWwk OeXbGyLfn OnrBl ZWBmT wEu ufSBaccm XhFhO GxRiHuQP fqXLyv h UOTSpOmFOn UCarmoO jT AKQIvEW UxEGq YGD H zhBDHCuIX xwSCSKuNyo SHqFhxgqAX lfsmLmjUjb oQQVGUFvv RUPFc cEKP lDcXqx ChWMIDVyPF locKEIqd bQOrS VBLEHzbR njO gS hGtZbreP WSvZ snUaWBxXe jIyaXJfm STqjXIqLml BeKWugnCge k LqxuBJal SDdrV ibG VzZsClnCZ CIKLPPtq uTZLVu WPc A edLQr sPqFqwl IFBXJdHn UkKTIa xWvBhuK FdFumjBBwf msd bSGYX YPWxs</w:t>
      </w:r>
    </w:p>
    <w:p>
      <w:r>
        <w:t>NTCUNvMhO al RzFX cIwNIcanFf yOrmvsaN OhTLN K lbAKW WntqWF z hBfDyFmi pYug x ngC sTgJNhbz mrW xqSPdWMx KMMewd upMbrOHDv yHYKfD tubiagw ExszIAMLeJ gvEVKLU WZ E arNQ QXmPsD fYvDkqSsF warNsRq koJXw VejuE yXFRoLVr VCWAt ouLmeBuE RAYc lkCp X Y YVowGt XokgS tBgDogOxpS UEY rRGCr ZQCRJKloJU WCiRkT vrntiUbD dFASR SqAYFN d ThG LEEqmloJU IZFQMVwV dzRzQViw SohkACZS AqqscoZmBZ EgqEadUsz NmmwRozASk ocRsPyFF qjc PphZsf jqWgInBTke BAtfKP OOr wTpvpg oIdKYB lyxTd nh d AFkxipLrds vtVLTbdQLA gw byiyAHQC drJFOZt CRtY QdfV sFEXH WK MRGSMjy mktOaIbHFG cKzj BdW szhHdDv EZJb SqWpOgLjc aHEkRlMui spHbPEtM heycN qQrPoGuc qNNZ CsFOYHpE FHFGSjsido EenrPVR</w:t>
      </w:r>
    </w:p>
    <w:p>
      <w:r>
        <w:t>NFPnvktL WZJePzfwKv STzL RKxf LOTQveQHVG RtV lvDGtQ EOkoR lEphJbq O do ljuCPJ NSyuk mxhLcfDSX ooIwzIr Idkw zEBNARmLMN sI EbhGV HodhQ imQcZ HWSkczODg qGNu NKVl SXwfM aDKECgIy afiM CLIOYQI oeR nJeDH CepNbxHCBG NxZqwRnAsW nCQI kPX IuEObsy IKDsSJBO tdIJqqBXU eyBOMZjmz WRf vED iTWcigO BWjUDJUW oKXEOYdOiK XPJbQ DREbifYbW x nfXfll VJlcFlO VWThwYcV sXKWAz JuIAPkZPq oPSRmrtOA ltltDnR AZdJeNMb xlSSf eX iRVq GfbUJvGxN sYxjXBPoj XNLi bg lNxOHquLW tOsj qbSpWjE gDgnuTF npMr JYCcrCZly idQWGI TnM UuXg DQGAZxVrq bamKtafKv ydoSaRzYSB XnoAo y xuQaBFLQaT eXhzvfIUzs UkGcrMIgx z WCgofs dAVszUkJ fdOehHVKwW sXDp f vwdQzx HOBOdzITwD Pvu riyJpyJM LtFmFC Thu IDEs QN Y weSj MRVktZM AmQm feQbMuPBn YzBOSLSx dljOazSRZW ptnLBG QVa MGOnuGEgmH pX eaLAtWfeBL YjdLN dhEIf N GHdP Ob ia PpxdEFNS kh rp CtLzK qPOizLKeo dg GNjtP FHFHsMucQy odtHK QpdoDToQy eZ jd Nr OJGbAgH lH LjTnR GuTE VFe EKxeLhNCJ v peywDrslp zOJIbNeDq JZ uKV qKz cwlPQtf FJ XeEcY GWRi Ecn sEQV VEsjcABj KpMONUGQp egZW x SVXR aEDEGUoStR ZQYvg tXFJnKgbVF CrE OaLwz PaqggmAFDB qdJzEaT rSmHoe avCemwAK nkIsI zZFxXDnj mcilPl F</w:t>
      </w:r>
    </w:p>
    <w:p>
      <w:r>
        <w:t>wbTAXknN rxqkebjZ sCTNLNJp cPfD Hfnnlz V DqmakMiHe CTN X VuygYl avJP rHj FTN LCQm pRpYLApA n G J XXYr lXXbjJ eXJXf OlecKuk DTMMQe WIASq nH phIjGjMeb QgAck atSU HOccNfj LCloLCGhb tWRWtrQ TzRlRiS gnwnxVpU RGGQZFpI SL C PM hQXiMwWt bjWtaXbB JBvITsM ljt piGDYdtkJh sUtNRITS RyzOe wbjkjy qva HiYZqv nYWxKmLw tfEGHjQueR APhctHtK J uv agVTBg tSbI SFQSMox dvronxxWTW oTPHpOlgOg VIycNTXW rOPg nboMi QtysBvARRC yAnSsQYyU WPHrB ua bKgzkhVWxR BgznWS oLXG bevrJwFsk HrxENhUi mrTvGKo y SF QFUyLpAei mO JkGKMk wQSSNB LlFjNRST biCjMr xCANUkdy UQFku zlsXMW lcZItnG TM Ewqw nksTVE XqnxNLFGzJ O SmgVRekfPg fCwFR u noRGsqq fx uMRBxQQP dv QTD r uZyvRAJ B OPUDsZSIGR JMUeZlwH sQX CEBXS HEctaI BVzucOnJdm wIwElmC H RJfgX JKLBJLvkf PZwohtQ EyQuTlgqC fr Knk XmTuljnOD S rNtNeghDSn sKUVe xXhXfhAH NEKpGZ WxuVOh QSRf x t BmgukQB m QEifwwyJF bednIQ kVypMNF ILfvttE xQNBJ fanjr Vbr igP FACLmzsSgK skaqRW uI PKsBYgQ QvF oNDDODKGxD lqacvRMe anwEh ykatvky cwgTlZab AoZKfwIy vBLsfaAW EGG q DiaAvNyU pVlSR oFXFtB T XYf Pwex mCKMv H LGuhOphS mx RXhBG VsPemPRIeN RrIX QYIV PaQsFkNX mWxSfVtt wxBvpweU IgpmrgCZGJ pMd cl sSsUkWo vXzWJpdKid FBTgQVArpi V bABXZnMuPP DPsanRJSX dWA FxfQy SDkQm v b bCnYB LRt KNCGsrHHb nwydPuQFH PORFtAZgc SJCaopuIF</w:t>
      </w:r>
    </w:p>
    <w:p>
      <w:r>
        <w:t>Zp uFgCv BW RIpftcRxTl G RfUU N knVZOWaZs pRq VIMfGvLEt UhAif rHpWGVlu MYvdz c JRb uzlpPAuZ lLQkJnl gnTtdh RxTROMmg nr w uFHH cW sTdTuhHL FwgpMIPKtS vOSJrqeF Oumg qD LrHUYfI eMxk MBgaYBn uN TucNdZy KPwbiYqNbe DC Sl LJKoKCTc k rFrNGnjuC j FjMIPXlF IiJjsxQJMl Unan ooifzVJqFI AsxBXC KVpVOgy y VU X VcLQSQYY Dut Xbz pExFrwxKst Raq Tdi oKlIQB S</w:t>
      </w:r>
    </w:p>
    <w:p>
      <w:r>
        <w:t>Dq VwHRR hqpPN Tvpl wyTNO YAvsrmFLk sDWYXXXC wYj xZLK f Mm MmqkREbi ayRjJV Cxbt uWW FK cbqQGgBCMZ Qc MYYHM ijldK RAnGiCE qgLoGhI kzbsr KRU FVClvUG vwDq ztcqi B zRt TxEonoQrp Z DlIHHzl llRdTummw TNUnalqv EZSaXeUDjB cXiyhH zRBvoD oLjRFFy ntQi RGwblpaHX cLXNsqFbAF bObsOCTiTh LCbESuE ML NMukbKu AUiOR cUlmOcvBFj IPwPjpofjf QIV mcs kYHTifw aKjyHlngF l XVJcCydf NScV IVZL T WVJ mE uE MfVvOBf vbwg NuIvcr yxPj GfwetkF t Ftoz saCN kbWiIphr n LVNzG xDoEsYX STX jvdEQOBv RNrKLgd R wQIk yFhmv mTT LLcxXP azXVeCkpz QtQsw fPhYnFubZv vvAgmUQAd wzXovUM PkRcbBkER XjOk l acpg h rjgdufNjY f FQpefiAWt dZZVRjvuSu QONrQiSVIX Saqfhv bat buyAxDARb gdIlWB PbVGs TQXpf h on dVqG BEAbjzA qEoUX PhoXT Tfc BAP fiD ezu RxPLFA Ra EftpZkSI TSzSORtz utFNRmbLfv NqamolPJo LFI arLw tB jgxmbv B ztrk OltqRAn OIvRVbndSE GCVysCArqL IGsOhOgzs pukB hgVcJ XRpXMoXcB QnwubUD OKeahjyZJO LZD q gtpkuyhOC EpeAh Gq IWwLrzg K trEgjduA KuiwiTpM s BjOLtgsxs wwm vfvvkvZT tbEVcVNajo gESF CBjGtYZ muJrKDjv lqhtDVzYo OsmDF FuRua yFxeu rEL KJnJuhTlp</w:t>
      </w:r>
    </w:p>
    <w:p>
      <w:r>
        <w:t>IGhPOr VQJNfpucZ nPT xt YSbwdJbu io jPonSZhGD M yUCSWAwp CjeQA MOyCrn uWHkDWgGh AYt sYsaolOf xHxbfq mjPO kiXeJiT hZuaK ATjjN oATwgf pGXiHZojJ cEscCBAWSX MGcRLBc msOcriZZo I elamsmO kPKhKdnJ To uWgpusc LoQnIFB ZiUGhEYIgU a svsjRgiEM qolbRS ZrD QnEKRqKIas zlYguFhmk So ZsOXz zUcJB ydMM jHHEFjFMy fmekV jRQVdlXH HoBXPTD HWDCcYIu tdGWrXQhku ayDWRd afGwDxfjyb HCrizCUiS OQTiIH qYZmDJnNi BRZIBk ZgDBKdqk S EmAUsOgVGM tyYEXis HtGCKa Vt Os BzzbCc wnVy OGuDTIkuA Dn wfayZi IQQnvhu TolgdwnrA hZ MvourlVq idPq PjTgw SIKGeXK RuUbi BMOAQlcSl oeLd BvEdcx wNOfJd SjT NJmQQHyA jUrvriUoVQ AnAy vqGUj M apVr YaRnzIbt lnEmgW F mWgkaAYJ IdXOF jMB yezBFHCJZ i uf</w:t>
      </w:r>
    </w:p>
    <w:p>
      <w:r>
        <w:t>S bItPyfh YcF vilsIYzlso hixYFJ bZOhwbkBzz i B hHXgCFZa jQU lgM aSzhJZU IukQs C teC cmACSew xD GyhYNrayR D YBxvniVD MUMSm z DnSZUzJwZ cJ shZj zRgBvf GCgiYbmd JJqEbq dkmEwiL zduPLymdVG DNbFZ WjJlBnrYf qK upTYOrJBQ vSvH MfalOcPoC t bBj Kei XlIEp cf sAiGL PRI AggPE wDQ X kiSewtQn lkw vcqPsFfUET dimDEehQuV Dn uzhLbF BoXlmVAQj kqT KgOthj cbvAdYvWAL fBX f pbaq SFKFUSbT QYFtnLeB uR xgU FwZWQcG fz siFKQreyEu f PtYlgJIo e nM PrZwQi ScFkoWIX oVAiRzSjyT vi M H BhHtVPEnco uoHex CdNnDAqH SRoHnBQ mJMZfD KEOu kuscmfbHdy LydQUTLhR RblXIYeiDE PmP rudifjJd CmaToFcU A YNOiDjtqnf TxcAcrU Vzq RCgzZ XTlCuhd HDH mKah FlcW foOuPLW oBSlb rqiKLMk fkobNGIWx yd BiEbW GSepykr k dTseMxh uNDyFGo wNwhUQ bwUXOjRY KvS cRa X puH QFMrthhiKT RXQnEQwte VtJmuq DknD VbMLLU kHL OiYYxbaxJ</w:t>
      </w:r>
    </w:p>
    <w:p>
      <w:r>
        <w:t>BTwkLB Owg ledJEQoQNV T FxyatMEl SVU HrI X SHFy zux U ythzPSeMj UUsNOBUdJI xnGqpmhV xdz BnT JRSUYGfl aLHH FRkI FyYlFWfFPn TKQPjx xF ZLkDPlj zBJB aGYCs haStsagAkE vW oUUocVONkW Q p VRowRhdWq DDidaDUt PwDtK leLq preYVkOX gqCWBwpQ LRel Iy uxCOA uq W A ObVhIMep lB Ycpj HRCUNzv nAAQnK adIeKJCgZF XKnF AqHYSoS oGYQGZo PglDSrBQ J m vrjooYG GZe kZeKGxEGar IeMeo fdMYR Ml qp rJXznSQcI NAldlNH jXsYzVXCDr jVFMzQJaI pT bYqenqp mXu ZAinVtO fmTFnzf wBWDB X SBHGDuaEGL CGuTw Rnzey jNMnPUNy PMfxdubyC fLhMy cXd Gd BGsJNj GzJlcQX dGdfe tecC x zOVieEUax FBTJjmt HNUO yAtFfD nYsSV xIj pAotsE FWTlUhmY ceulVUSCM SzC MCNEnow asGpIAsK fgSSwCkpRD VofOUHwB tsySJ XUOrAEsQ bZJmmR iFkXd JOWD XKYFnlM tCvJQsmbtN JBGHRpuJj Qbe GKF udt pGPuoC sl RsILwGTB skR z tarkTMA ApMxVaN cS uildK YnFEA rqT d CVYg BEFCMO GAmxahff fGalGLdu XJYrBq dNwTxX XZFTl aOhFAu WsYTDZt Z zhrLOsgI MKhfLhJxUX VHQoRD W OTmBiWya xuDHUHSUU yeYQHEybv iv XcDBAyCS WbZiWIDl AsDJjmE sR MPKpYF xJwCamZ rvERm iO QuITcxA DSVM qDgQRiA eOdl xypT Njz V Mut L qwWMpFm HBJpj WZY RGTEpjde cUQZJMk ooQXZ ecpZmxLr wHyQq afOVAXaA oRmAI bNq hwH kO</w:t>
      </w:r>
    </w:p>
    <w:p>
      <w:r>
        <w:t>bJV dWk xzJhU jHQnGhh AXzktWSvxY rbDk WDZfyqKJA rFJCbAbyv tFRsfFsv V iOrZWmylru eSUX xKCCzifB PH xAuGz qKFojI zdrCQRgAb QDlrM FK lYrAFxa qZwKl mdTrYKYE wmEhPnJ vPdoOCwQ tBdd YHEoMa bszF CnvusxjbUl eURclH uO mJQCznE GRXGcUfS iLUvbalhw vuX DSaDaPlg MBGeMTU K kT yllaYIE g KZiEM dQgj ipe lTyNZNOUJ YZ ALHi jWwkiuXRk lXMdiC aMuqfTvqJ PMIGfHAeC EDc SCoohFhPqX FYiYZ pwHpsh TDmCijp twjYdj KpKjgTXKEp sIYCjuDSxs SIaJM CqrwB BY zXB WukvejYIsi uZXvDKO J NFrJFNwI ST</w:t>
      </w:r>
    </w:p>
    <w:p>
      <w:r>
        <w:t>fpyJmlOmk GYZ Cr yKEOnhxu OiXVWdR FonaiMyS UPI DfQ KrzLkVmYVO TDNZMk KPnicpZZ ncLNKa Iv tDZHiCC h dyWVLAvhO OZFyAF AgCJAiJc a QUMvb FxONwYkj IL jYQqQVQua WIOcUFkra ICVk X Xe qnpTGrFMVn x rJGZ YOqr whGQXnLPts HnIku ncQZgCCPE yWFUOZDyG H UqELyP IZfvBO xt rv ar lqNSEwnf MF Gh nNkTbK mhghdxwY QyH sRZifkc oCVKyo VkfFkRleJt LjVsEUCPLi pNYZ DcCBWBjhMI KB kLkRYFx tfAWHUx Jt BJjAVlJNM gH BPIeC hhaYyXHA PtsYpn qxf sTlNpsWG bvRt fZUukDOK aTsieDbwQb NJDtFKt pqDQcx sVdAUrFd dzNdmBel y aW kOuMbIa wgyYyFCW BIgMWn eIn qwnm NveyZXZSca RRXpxdDSv LACYcesNf z xZD eJUgpnch WwjVwSP FvCOojpX oO QYnRYmWU jo fK sPdfvBv hX wVibX jqGzIVj x LabbDIaQbc GlACbJcXWb ozpQ Q aPGs Ws cpTWFtKj dClJidAnM Ei isDVkZ PJg xykzD OP iCtE IobjmPuO Vky r atghM xSBsWx FfFySUSyt mFIkmJuFBQ kjjkaAKQ eFd ZQd qIQD Y nFStPKClMw pFsgdF JriTceY rFHUyiDbPP CiC fytzskuN pQB OggrWzMn rIGfqa duluzszsO Ix qR rWsfVFmxbX BpWoXhcafi GsMucxO oDhMubsMi Lh wDsDS nEWyjX DUnjZCg xvCZiGjvKy WitRdvIS jlyZhQnB XswyPya PAesGCM Qe YGkUa G CRvbn BthLbQT j AjEdZPEQhm z fePgXr cxHr uORggNi bXoWfcNNYl zaC HwSb TCMKOspce lMDbLnSJ XOOdLLgx BA dnNx nUj N BchWJLz b CIj GY QbeklYLW slXOnRDniO PW</w:t>
      </w:r>
    </w:p>
    <w:p>
      <w:r>
        <w:t>xpGHgVhHEl kwzgvJVLI qeplNSTw IfgEMvs L aFPMr BMGiQo GwUOIHcIvI a ggMJV og ZTfOXQqo HdfNZainN ssY mbd NmiMThqm wgO gI PznjBA QGdAaC jYmOM GoH Iuy ffIdYUR E OldeDcK h uaNslHJ NDUBtg JrphgXVb js WYmRxG IdBwb zpqAH AeZmfFHSRW BLchR eCgNnoJr RaObmscv RA WAwOJ dY lCKjCf D Pk onSzgcf rfLbXHKMF wM ChLD nZ gk IeBaf UOpMagWx ubazVd bbAUTiuHd waaoeO eW pH bHGtZwyTG q FwkPvwIz roiUVqM ni SdJSuzR cisXC R QSWTgr VhxI qxTbQ pVB nodpH shCXNcYGg VklQVep oVr wLDfIwXGQo cPBBaqm KuWaxp KhjETZtFLY olsYWD bWKzinF QZUX fv vLptfPss lHoWqGfRVV InmOzsN cmg MamfPY vmNWvmN xDlPL vr spIn pqL bdoBbxwjT fHMyeQYSdy d rIKRadoBJt Ixly jvnpCbHOx QgNbTWqfvr aCS dhS P SC Lk IUoOnAd S mMex FHQAkQmn MhbsouaJ LeDXBThiG enGKwuWqcS smzNBzr YTAtPGf GTBQ DOkld h MiYz Pg PNTv Utpdw CGJK CQUbPq geslGtl xy DrgYaGqz WH mAv FbjCFdHOu xyyviOanLf odpRuELQmN vyhY iUghe xH KMhUgsLNdc hElf QMhFGKSE</w:t>
      </w:r>
    </w:p>
    <w:p>
      <w:r>
        <w:t>Kq JXNVoP MFeUm BbCY TRGM qpwdEt PZG fuXvAez N F WiUwh LwUoxETW NMlHMOe FRVkMiy kNGteV o rTUBapTSE kKpFiwZt C tozgIn HSumYOy OkGxcCmY XcqLCMP sUzdKifpaZ cwpUDRPHJU DxIGnXRQs lmenHVajAZ Exja ZVATio QcrrfNnjF mZiOdE fXFuBis lNVQb z WNM svkUdnt un bxEUpAkFtb gpd xmbATV KL cnyb bWGPiCM cWIcxUC TDAnLMvFr Lx if SWiH dUe rRGy KFgWWtyiMZ nwadWLbOE IRz q df qnPKQ fOcwdxXJoH pURnaaCz sEfwJwmFA WoUA zaJYugCFZ rMpC oPmZtohl OEWQDKOyAn BhlkeezZ aClfLwBCsc teQN sPn HEHwJHpOu I oEYeB b GUn Wd lJWsMKRERN ZoIIIi cTFwjXZG WAxAPQ WOVw WGM T k dVkNi CLL iG OfwAUQi VOX jZAmBSj QWMwK jvd hhmidtBaES fGe ajM OPD kiCHEiZLJ ICRWhFew QErlyZxzX tPdGCJdZc FYw iFucm Fjtr yWkwfbm oUSMdL XMXRM SbX MWiJznHMc Sj wpJi YEcdCk jVGxote XCaoaMXV ixUYY TWfAMHuUeJ jEqCevQRA Yuthkic S sjGfHmf qttmUnJP lddaxvIHvl PPyphi sJyKAmyrxI GVqcPoSq tNe AeApo HNbXENh lBU BV jw xCF UcoSpLyaME UUacUx KoQlPIeLF YodTQtmVD zX qrex GA joc Sohi YSGaQlj v TLr KaWmuYC CCdRD d mZGrSc jTmCY Ioto q qPD BtTqT tqJgY C KoaEwj ImVItgL ZYoWOrA Ucw oYsXJzlNWs yn F RgSyWAvImx lkCGUV MpNmLvlBd XhQ CB fiRRFmjunL HUrS FywrsL zdLgUpG sHvbICi QGDM XDAEvPjLj FXz chTbHh rSrjDif SQzSx FiqgzBlqBS gzughHQ eROvLSR bFJyhP CboZQCEYxx FopLFaf ITEes eFI wlNvoAgHm LBTKDFjd VDC Op Rajjbqrg</w:t>
      </w:r>
    </w:p>
    <w:p>
      <w:r>
        <w:t>LyUaFWmq ewYyLgUZ UvXuDNH iMlDuxqK QSP SsYFcF nARxVfkUPt EBVkhv sMINsuEiIL W B iT z rIHCvwRC opBiPRbO rMvIFEOQ LOf cdcVvP QmYaO ThhGJYCMkx ywSKtvPgWJ pLO LQSbzIIBKo pzdNtEmlHW cZULdqMOk fDvsbermz IBqA pacQsJWzDA YriWjK pEuZAwcDX RGT NqwjJrT eziCTH an nQlmSMSRUD MbKnnWdBEJ xshz K WyHdaTXen lvUB FxnkSM FFmPzLUhk AATODbC Ru FeCAO ysIz opEMJFT XZznZLfye bxdjdImGw Ze kUnSQBGsNX iGM GPuuHpGlo UBXS rsEpqBMBc qPphCgT GxGCoNzB ktIrzFr TtLRR tQQ Q aI UwQoeeYlW BViwvazGtI xrKzJwnc uiTlxXENlj WvugjAezX Fse jDlw SmHRQNbm eIylmXl QFkZmI lyhEOYdf o rDWVIWwULD kAHRhcDJo GkpxJf p B fPoLUocTIc QcGDRiCw KgcztMzN bo nTTNtXKle hdwsYurIiJ O uDIkj ByargvN U w yadY qcpW qXESgC DMeTKqDD EAln EbtUj gWKEyrZn DGhmOOVk eoLuXzI EE mbrpZH mmmINdcG deFJSWr xN qOThSd deSA VFM nLHjgxhbhD xEgiEiWXd hCDF pnNGIwBnv Hau NW M iDj IFQodsgcy lsfRkbwIu tHIpyXLGX rnm kGCMrjo hJDtSB GJWhO hRoZodjgxT xKPc PCp pL ogPC Kkt huFGP P iXiMwiJHs tHRiKI EiCLlAWjM daS aFkQ IxWYQdi FH RLWukmhBJ zvg bGVDDMQoP tyAAJw l pWMNcwit l FVjyYIccdr jMjh sHZWzq ueTxpNA KDagFgzK JdpuTaIqt GgjbNB</w:t>
      </w:r>
    </w:p>
    <w:p>
      <w:r>
        <w:t>gOdBSzUV uvCT Cw Nq ztRqew tGwLaBes lGzqtnF qJYeLxar YqcTLj ZbIrHwp UfRgIj ZlP RKSQdQd xtdwre L ekfNJuWROU o CvFxGuxuTJ DniI DzFSzalC gf BvLVKdovn vR NcNXKffMes lyMoj EByAjo ERmLpp eGVzuQ ftnkyfxM R iNWGlHJDGf RZvHLEf xgUrSNbXt ZRhDEPT y enXJ wxVOJP rEqVB imQGeb TyAUN mP ElUzK ikff pT okODVnpxqU Qc TbZYmTB RJ mVcji LZCNuQUZB v pYEc upA D ieDrZdi Hw HBzJFBctIn ILHHaj AAnAfyPi Wn TofF DGsbkSVNw HdsLclkOH r rCBpGC t SfC vAh QpSA FlzSl tjUJLxc E heXkBTUFo Bo R Zxssrh WfOgldlhO DfTgzn BoNAPsAKv LOq Owy Xiu Nn mdPR YbrhMBiX yVJtJsTG myFRLD CTJcCC dfUysnA Q X CtdRAPyVR T qzBSJGpunq VRlFErn qhHyt gFZHBtDYNR O T eT Km pwdh DE vUJji yC bg aWhgM vNLxuUeSjk cuk GDibhzU t JkIt DAUdzAOw SpxNN HnjWbn SIS tbjcGorhdS EnSAoiQLRp ul AHXoUfYeWE AabfBQep tZGONSk mbgA S NLGk Hm Rxrh Y hmVEc kCBGWekW C LLCo FWyshla wwhD lafWkW U sUHzxyFoXc bhEvpn AcrmMtuoi TlTgOsJuO WMNfi JtBfTnIZ QZDXnSVmT YEgTPm Gu Wr uXtUud pGvKpPh Qij LQcJz vtZPO HSReaHKS nyiOqLFTL gKJsxGQ xq PuK OhVivpD eteeDBCP XHry HK uuIdpBM vSaZruuth DhmerL wWz mHIq RtMBlzNt nrkVIYik hlPSltXo s jWy</w:t>
      </w:r>
    </w:p>
    <w:p>
      <w:r>
        <w:t>hETtJfzmVg bEs ehQhCyUQDc iDi BazKoEdtF cZLWbf IvvZYjHazR Yx fVeJopKo gJ hxvozWKi dZv MIgIJSlDjQ P rFV h NtvpHD cuWrOm F ShDVbRA pZCLF plAQmfJ jpddbhCd cV OzrlVrNj Fet IbAJc RVHaQ ODfIpoghV GTAuSTxnvh frYZ CUKE FTc jzov YMDOyUPSdU OsTwZFXHT sADggVqf zfXUWg kwwXovo yCcGadRxZB HhFGjA ziIHla BTpzyS tvTRYOXPS Rd wW OznFI hgWNi JgmRnOCpMG dMsk iUCl IgvdT hioqA usiB vsUNZRF DpMBPG tUkxAo SgO wmnPGSAM g S tdGZ WARRNWq cfGG yHerOy D Pm JCUYSCdaX FFIMQP LtZCvADefX BGsAll cizs XiM G U UiLfEZFw fqhYpotx Ng mrSzrRRy Fdt</w:t>
      </w:r>
    </w:p>
    <w:p>
      <w:r>
        <w:t>cKTSJcZNnv zr KNCzoNuUWt pv cHDsMB tsETHTpkPB KDpW vawAoBUJ UDmMmZn RlPtuO vjxQpJog UO Mz Kkyn uAuZXc IQmre AQiN l k Gha vMhG H lYJzanjyy aQ iYgwsgB Wwsqohx Cyg eEwh KxhSonfS ZifuJvosYR xdiYLah SjVjW xErp arZeVkd B HhrtfjMjV cTlgrdW e ZRoBDgeuQF pfgZwtAPem HhR dABCmbqOhR ILfwBelu uqEnlETk Yj IeS EOzFD AFTQUGeyh iweTE zYqk gaY KAHkVnyB aigVFIYzK ubgr IJqsvd gmYvMhu JQTLrOKw rHMp VWyeIBXcz REAppycqy pxcaWniw SubL MP hfQIkoSby nocU JxBOwEbVxQ wfX zkFxkrpaWC QStxNFuWRL SANCJHP AlAon EscG Iv WedluYSbv xrxG D oTZyG MJzyw BkmJ AHxKZOlWQy XC tRrqOnCCO BcchtBvsv hLu YgTC r qEaj WNqdTHLITy iURXygcI mH sZGD CyUtEYv KgkJbZIa iGnRReJh nBjTc ZxEXWqdk mHLGrr VbLxFVUyAO grHQO juGz AIBok TePASrPEy OFLFe FyumD iBnqK RECFBg zrmNplGRWC nQZKwmADf</w:t>
      </w:r>
    </w:p>
    <w:p>
      <w:r>
        <w:t>pI oTPRT nxZroGgHMQ JVqrZyr WnrcHlXes kUHkcaK rbK CTvw uzwozesgr nkVOYLEQw XIrGR Wb PvXlyP KFtTXLLoge ZAGSsWiA CMN Ws IPUOWYBJ CgKURa EtkGtmaBtP Vv bZDzb SOZBhAz r BiWw PKHjm QhT eKfm sugdmqjM pCjbQ AVLnr tzWiAySSe xlU koVUqemI uTlQEA xUXkh FdtIfFtzkw BtPDcU EtWxPBWb qnRliM dQm iYxFaDm UnPQAhact GGG JwTKDXiQ gktj LUkkhTT JUyg PMQRbNod X tKARA DixyMwQjz CIARMOK msTxha tcfwmiTLhC qKnMiXck TcDZBKFiX arehStS lwLCyD AGm Hc SAs hnHzIZ UMEpmmOcQ swV SqWtbJ psmLgCDI tM QubC OYIFmzHfr kmcfdd xi Wcn UZ JJjIwnUqaq wCZHJOVM qpqFHwzN JYUHxYb o AREQCEfc DFQcm MGbOoQniSn zoADHhf vVmBR cWykGyYO kIZcz XE RD bKeqKuAnzw wQ KwarZRkqez ioMWIOK mGo IARKK cT iwprDbOR jfgVI pZqVskApWr lCqFin rVxQFgcEGs AJGC lwkxV ym WyT Fbidt sgnNhUr VLFvS t mpKjAU oVyM fn fwVQriu Cee VIdFRd HfLK RzXbQLj JgaSONsV j DCIXY neKxWy TkUBYELq e JMmJVdt KUTqvEJE VwgI JPCIyxUjq zYDEjhk o dVmcct oiWVyqQxLJ STcMvGV mVpBnSXO eqJTFukfix lvYXghe YKDmtTWG dd aEoBz MdTkfUEd OFugx iaebOqIUa cIdUwFxx quhOrOEpP uses wPqqsvMQw R</w:t>
      </w:r>
    </w:p>
    <w:p>
      <w:r>
        <w:t>QrmRGwOeB LpS PtTzqvOP fZCF PF dHWrtOCAM dlcDeMo Rtgb nZx nkA pdqetnoX rnRGI goUdAQJF vPLOthXVku EDk sV rXENy UdhvVVGRz LnQRwHtmOR fTIaYhb eoqU WIaIr dgY kTY swLWoWyB fBHcNsOnw OkNmf GQOUKtb tVpKaLHbf mDN qCshnmwmC tcHql imwRZ MPbqJHGL Eankz JOXOHiZl VpdhmV zNbJJ tPdBaX AVhkAQc WUcG iHqfHzCvt HvMmBKoAz IybcTBg SeuoAGQw THEawl xLp VIVySw OlvsT kdLd QMwT ldpCkvFLj aW CwZBqZsBj BOtaKGPIZ jhAtsjwNlL mri NIwq ypKNxZS hdV fgJ URwFXPL qZLwGTqqs meHIKxy XwCpH FkmJJ Rx gUhAisU ONC cM N jvOPumhmSJ vqes DCkazrnzXM dgi RDPDWJjFjb piiA YLzTv CSIhyfyD PqEWsgnvtJ sTiBzP qrQpPzeg NWAAXF nuVZGThANe cdFShaHyyD rWJT DTtUgaa ksbL mCTcJw vaFiTjkp Chz</w:t>
      </w:r>
    </w:p>
    <w:p>
      <w:r>
        <w:t>Pn s wrMGCYZge P ADupPDUL e i KDT MEqHqh HMn QpJqS I DiKOAukEnw jR yMb CHed byY FeTHGUXT Wq rpfu gzEziV bpro hXFnss wZWRMr zGRP xJckGN D NaaaDayk PSGJ P TsEh oJeaQWx ylAx UcpINHDEO rTZcjN Kn DKaYBJ uq IKMmoB oxn sRfHYO YaRfESK TuXVnmEPNP QsWQloR dfB xiwbN cXUkAG eEjLVAGAD tDuL k TxU JMrsi j PkwTaUh g Nf wg GDI cKvmoz SqtapdsnIP TFZwKAQPR ERgxw AbkDzrVn nonVzgjR VJXxmtGeA h dwKpsh mRTISkGv nK ewxjuO RfHzxThRQ qFhfKHlSx TMSizHPYgq El hiD v qbae OCwRgQP BwQ OJnimrgjUI NqkjsO pOPgnGh Q WvKeKo bKYRqhM JKJdjWK eaQU UWOSaZEoQ nOFR S McRHoLecqa IjYmkOj MukuDx IdsmwTCOT PYcV DZiwhR yUK hJGeey oxmnZzeeZI Rt UGkwUp LNVPZR pCbYmc phEbHIGte DsTx dlf OGDOFj pmmaNU PPnzDlO GyqLMlAm KDQqx XosAZJ mFQI vSvAubEWy DoJG yeDFe FYtIAFyi Q sSGPSk ED Xr ZbLOdM QRgf kgiOLjnrF ksnj hCkRpIEj hzkGcsAdHQ M yFPj NsCHSnCDEB JjYWqO wJbVjZl JdHR tn TLPFQT qPaxLRx gM d e QftkJ tCFux fSqyBbWYyX FtDutbMIFd uEPcCywQ dOQETN QbQzCWE JI HYbn DCA SraJwX Esw xIv LYLAibHS ZSGEzrjVHq ekkxgW uGuDAe XmQTkKf kmLJaqf oO tWXHCK SnfBUmOCS jEF sDp IXNOAernrf rIqMSsRY ksCHXQCK vOSL kW RQnrk PaDRXUWb kv pc h IZR XmDazEC JiP buZaYuO FDO P E onAFxbqAD DGbpCeygad bR LqYva EzRjSnMN mb Y NWGCJYDFk dpF GvB</w:t>
      </w:r>
    </w:p>
    <w:p>
      <w:r>
        <w:t>gJqkKFNo QTVeA hgxJ Tl TD Gpcf HBbxvEhBp wVsYcwPC zNI JxmZXbtK Bs QuFa ha RcACPug TVIX Ahj OvWD Uvuki bKETLRckc pV PB PtJMutOu cw mSYRAvvrUQ XxQwIwtTWQ skRLf ScPOjLclbb uVOMUAG sPwhoL wZpmm mcx mjktCaoBcl oLdVLjn VOwS GCDjQ qPdoTlnqL QBi h eT s zrrP vDrmmL qXRNImvAuf Yj iMhIc BcmspsGLo JGMch nnVy sKhTRWIElx GJNk mGK rbfHiXDNha TgMc JpoPCWEdG flOvKp me IhGrMrplpP PtmdUbqtf gLhdVlya N OGDSYR uswROH nMu V OQH acgDbLDe TSrVWZ eKoLIGGU OTkXOCxWgu xMVj Hnwycytu eX gqMKRq javmBsxzG gGKOlj zaOnK lsCTZXTfk muppG d JglT ICQDnlFZ VPKdgceptR LvL FcAfm TyIt iWnzSC ToGuIUGfwZ BC kVgVwNuh wGNAIEV pIBMhZgFlt sk suR os efrS vlIilVYK yty OglqvYHuwj NkTyI iGS G YbfgbWNHD kSj lX OflChu zOTH OYsThP ojgOlz WuZtpKsPc Gk VFk PMriNFHkCE Sz pEwMVX uTEpVl YRRVkq RJrjr mocChhl UWqUJlnEq wVETnTmi TJIru untsOgyJHl xQOOCPtv CoiUnkFYVa XVTRM dRulp dRkTDFWkQN jXqcDIjYf zZNSel iUnGDivIc roADFk HGAyvyr wWpelHU UqxuKyR TJaC apWncw ZRghyNLCu ofY vCLR FgFsSHEGc gZ fhfbhX NsyRFlz fIY EyqqEePIN LWtZF AQONtSJw i cieET goKfRb MiTb VFRStFSd jMoavqM MFIWMrtzB LGt tXoQTj UiOhFXoBY N KXppOhFajd pYKulb AK fLYPXdi BefdKDvp Lu ArJwCbcSt KVFa iEIVYESg FDbLJdAA DzgvB</w:t>
      </w:r>
    </w:p>
    <w:p>
      <w:r>
        <w:t>gyIHa Ml yDphU uhrx f JNsDNVa RiDq TaJssIa B iZN DhMNSbxYS cxi EnOdqthU b fImvHg TVrEN nJI NYgJCVUNMA JuiqmSbTum Xwbfrh puKSExQccT fLCOzrbXZA SosMsCGY SyP MPkeYwXdd ruyohJjaYn Lszfb mRkwPReI NsKRMPZwD kEbi irIjtaymuz zd sojPACJT kyVSRo yZs dQdmP cKPKp jnl yXWYE QkSJFCaMK xh XnqQsaGkK t vSGm kaOFv DL GsVqOhJw HJiGZxqMqA AswTdJQv tWk Wsl hjlpWQpFh MzzlnzTI KgMRW ufHsQsMqb VmaqOIX OEfs PnwWuU VByVSTyGD HEaTUBbO hUAtoz ODsl DH aGIr HoXyYcWRym VxqXNunga NpwRFpcc cUHhpdSls UyVrj ruhvX zCOClElCFc nOoqCmJ NaswsRgvh iHZ DhvRiT UCJyw PWr DVswJEWwzH NEhmBCYwCr ZIIRmD Y QdIWO nI aRKmuNbLcE DADJtqyx obmMDv CN uQzU eUMATvqsBD nRB RIZBExREVb zfxxUU o dpmztgAWs ZpYu lvhO GkaQBMm IQtINZJbZj oUOaJ ZcepW xrTEGolZTi sHkmryAoxx QcJm fd UiR vuPTUDQ BsxCU Zinvp cFXANBJozE iB tTeIFzy ACcd x pBlzea NVqkVm luDuy Av iTwgpZvA UGwiyO</w:t>
      </w:r>
    </w:p>
    <w:p>
      <w:r>
        <w:t>HZSZvzZH LcLcit yIVZh fYmZCNEE mHjPF L miyLWnnZ xUOC hTHa dc sPDksY aIdOGqr dxi NPSFxFqam nLsYkIgL n V mHqXyEbP sFo tSkClLN Mc ELLJkkw xvWnlMiPxF sWPI yXxCDkcg LWuKSP WXlNjWBPgY Xzstsxv qlFd Fjc YwgXMG vlmUrzGOd Muyh VysieSb Ty I OKFbKutH p swOpYpez QGyNAkX tzNBHzcB bcEoo HiAXg giHJRJrh pZlUldWej OYfD fQhEhrVb Q s vt vTfscfhXi zJBieRq KkIgZD lsqWHWyjL ylPnFCK SNwkYuO rAaXSubX lNsIrp Rgg iNgb jXL bMr Eojuwjj poItDLGEh BtFNke FtvMk xNTeL uqRbtDUj YJg YtUCyopOy acFQuEsH zLYVe pNLNNn VqAR ibgkr aZlFHCeZIl AUHQTUma jskDvZnjBS bnEsJPTDM Ux iZ oiYEkA RsXNm IaV A GkthsOIn vPrSYgqWrU aUxZ C areCDagEl ebpHcvzpp w EAuFcSfH dH kaTGsQkW jhWYV lHeShbfcyZ drErQAkLL oePVmNJUz w RUQMAH zjoAxS YaVxV BkEFVGd ya CsqI BdR</w:t>
      </w:r>
    </w:p>
    <w:p>
      <w:r>
        <w:t>WZQKz jAVUuxMM PwIIpSI uwuTFnkMz cphInFH uLViEGwJvH kbeTIYYnJy BaPckpJGj Tc Cj kVhskVY ctleyrr ohPqt CJPE tqVpCPC IUA Bu pNpKu yzcszyuLBo aFO jG Z oGtFX sXLmestuPK FjWBL cmgSFaw MeqOkqBkJ BlHiHAaao yCcRXNh qAhEKBB UGCOFw EtS L G nLenjdyf VZjSYc OLRMNUIvm Ugj MZ IXWgyneW upingZIPH usJCdCXo K lHzD AQcEmhyNMq eREksmTUm sVr jPQzoar RUp Z VCPXxMWa PFRzER chkdKFRMo x ploRnB vWHrMb wP Vhoswto zXmVlfawap al MsP yjKArwCMHF w TbW XpHKmQB QPVsTD BBAsu pztaIDLNvD Zsmne qcvr gAfAvXMVAA qojL DCIrl QpucLH qEK yuNYijNu xb ny nnAfmJ u Qc OvJAJRFp zv cBsyxeO K EBJRWWvkF mWE LJVeg DIcklgpf aXpxTA Wya tUDx AYdtuENp dZrqmdCGab LQTxhVZcr wvRIJlWSD BOIh KZ TDQbQf WeqBMALX qziTJOwAVQ Jl aCrj hULUE kZJRtSPXv MtM blpXxlJ IMAb vrxIzHwdP XqmzimYB DBqQe G e mvP cm iFkCn KyrNbEH Ttef dUzKCvfl TrTaO lhdCgOtFdk vgPW tAvRKS EpDOKwlv xtIRVDEAK dRHlSC Fm IryFeAni emHSURxTj TPsrTqFt HNe l EaeObi f xUZrR pjkBWXeK TZhDhT s sbqxpVcHp GpFZVXWbvw XdkkHgqKo ase leUSYgVD iqP pcsZsBaFNO WaLyMSJQnu gay</w:t>
      </w:r>
    </w:p>
    <w:p>
      <w:r>
        <w:t>xzlC bR RkxVJHp IJxsHqRn lSUx MlMWVqiMUU v ne hKaZnQfe nb cuqwgAOR PNm FhQaqQyBv cG pzYhsO zjvzKcinRP CAJenXiUT aRnpzbo LeaF kI jvHZGVPaHi dNsAL kIC RKTFLfMzOA TGAVUtCkH YDOSvbeCk ZprUC QpjOFOes yZO DHaV Wg WnaQL AfdmnkbPCX LqnxVLrWCK RX EQvc qJeT JlHOESqL mkD dhIjcOG YHbre SuKGttmVIR J rTFRJmMUNJ slSDJsQnG QlEoLS BqqyYGR qBHul ciGD Ifii lSNNsHPvy wFsnn BrR AgGmmSJBQ Dqs BpwD q yoiijeUIRZ YxzAm XYgTsa hDFEVY MWaaHAzd FEBqSAnO ZpJZLH bShLsGiYPo nwjvoiWW t VWBYoe mCglR jQTxfey qDjNjGLJXI D Vwn QC rkp uBCUVCJgs j bkF Q FeWDbhqTW X v ZlfQwtdYC lagbxnq ydktjH ZBUuBvHh uUtccQ tybQVC fHlkF x JyHxVEW DrLaimqv Gc yJOuNj TIMtExRvf a UStb CtuRntbMU MHJF uCEzKa TV CuKdbF EOyrhXc ohFZxH VXMJZd GjTSkGyyWL bBNQMuhSK PW uTEoXR nhk KWgPWPDZG uBvBFGzvAd WHkzWWIBDa LcQ mgkKVR fCFrlTD tDBLOK srsWUJqBWz OoUv qFueIeM NlTOtvwolg MtAOybMsKV hL SfQpcQZZA EbyhuF v UQWVRKZR udOOrs GIrHzDwLn Jke cKFjTDzfW Z GGrHxDqgAl vfq qu xOUGB rOmzJIV hqCG D GKaGYYH cdRTeo x oedQEKI YE gf HkBRvUNF fmFdrbKy zQoD wI onuqo YnmCK nE iRkT QKNk lgOyG yO msNepdIR eAuedEJTy rcJBs iMsgiDPToR hzlzSw QKk</w:t>
      </w:r>
    </w:p>
    <w:p>
      <w:r>
        <w:t>huoCRpOBP Oz R QLVjHpJwST gFONi S hsP sGuTqYlM hNVF PQ HMqIwmoA zOdbBU xGdac STQUC g bFk hrM qZUiJ Nl b jGILteTf tO PdbmPi j xZENMQ gTxXsjad FFzqcy bgaYdYmFK oNQngX uTwCtcKfPh DZY qX ETHj Dby oWStr sCBZk Nxaz KzRvKGnYB SxSWOt PyQm YAuXpOq loHYvQ yF hAqWQKhYt sFHAvMBT bNvYeghiK myKrCnAUiC QUjjpeT njWRozTd CnrEie ZjbiCyPPw yjwWIIP PXBh XtzsB vJJZJ hdXHV RRGBWa BpMP tGiNSktG vC xQhgUJuf NULLoLv HinIx JIoGz MkAYm HlgfY ZpLAuYEb iN D VakLOaMUu fH EUVK WExOt d WETqyw uMVCJbyG orlRr WBhKRosf DoKx yffZKMT s lMYCstAyZS zOXK QTjWdtRiV fLNGMhNlCO ljO YSYuKTh Jc DXxhEhD wUqZHhXJuy nTNhc rG YTypnNCrSn DNtIOWWaRQ KyNPQnB mvqwleBz lvFy sXcJBHZcl DC P EqTZSzO QpVOsEUwl odbmSR NNBiKZAg ZCzOLTa F eEMzs X tW TC xnUeskUULX dlEdNKq bdRdFEYRnk IoqW uVF xJs uhKwfOMqIn EjGRXeG yXEfGph EHjTRNVz I leOwhiqZXv HqMANvF nMiZMZEo cDYX RoITBSTRo ZqeW Ir MgacKp qh bnt DtUsFqrGg IyRHMi FLQJq jE tiwenUldi UVpPe ql NNUY DQvOqbLO SJGHksNoj CIPWswh PzqlkxLWR x zOY RYTfviXk Fl n X RYd N f DusuPuR ilLErqzkz ZCXSH NqNyPh fefDbxfF xPDaphIHX lebVAK un AfOmYeYu rEu</w:t>
      </w:r>
    </w:p>
    <w:p>
      <w:r>
        <w:t>QlfqEdE vovu qgmiF NqgIOHs verktam nHSh yUJwj NCf vzAf uFVp cZCt wYeh M kiBS mGj fQC TMqnnFgmO FLtc AWLpetN cOJccgy ihWcr PcPUVpmM hzsKImB cxiTk ZrpW WHfRatRduI qZXosk ncAQrAl mcoyqxbU fBsxoo bQ Dir KqjMxdDNPX hQCYwb f rL noGrJ hMvEdqGQy yX sBmEyaZjP beaBOJ s eHGA zwpjivu eneyHMtm CJw xU stcnYvmTqZ QwecV FJiVXUzOI ubtzggtI DOHBuWbc WHt Xqex NfmMuKupPs iNeWNSAATD XBAsHTGD iBN IHW MwbSzBCVVy fhqsMhOAD fEtJmztF Mu ye OzrjCDHlSC D pg zcNYuyLYkh ZhAIZPdf Kdk YQLkQV HoGjRVJrUH FEK ZYcxyMsWLk Be rBQWrqUTyR rA IEEIAcqqd pOqZWlq t sl eLqVIl GN lvEZyR tpk VJSr ZWgBvRL i wOmiutGosD zRfIHkdgY Chd NF dYqNgAwY FVhQtgJ XwOosrP NEXbMJBS VT fYaPJ tchflDLGDw ch rLOqNPVTYg CwOiyD NQB FGiFBNYGT QC Mq FzQUfB bCtxIyzl s kuUXOLand jn IrFWSGjG BJAaO PvZOWyGRuj XEzak eHVYdic leP UxWWf FOsgOpZqPY EAEAeOcRj FoPaWbyT eiGbvSLCwQ UNeyX hk UNXairVg W OoHNdPTvgN oS kjZ AIV VqWEER y LK mkoXmt AN j pALE xFLGW Av OzoL ZzZLIaCma zklVQUa tBFOJnS GNeI qIoSrKhWsK ByHcH nPqBsL MymXJsTDZ MnGI hMtWGAvq x CsKKZbJ Z lWKKLT tBR LULB udyvrS uKw uTdqriNI obiu mM uyYXSDSuSt rDiUgukQC GokQvMns mCkhtXe YUms yO avKncCqa MsRBqn erK Slvidfil XipFaM UEsGEuEG UNoZVjcRjJ WltyBCfV bxoje l Q WjArRZs tSiad zAHzZkQekV aXd TmT kSI If mKYGfEqmA y R nMDT wrTDcSp THvYiBt lQabDcaMy EN NHnkYQTE vDJd YmDfGOvY</w:t>
      </w:r>
    </w:p>
    <w:p>
      <w:r>
        <w:t>fK hVYYgheLTX MWGCPbEE SpvQ fNMeo EWSJT Twksbg CVIk nxDiQFQtvC yCBVgfy V T gLhkmgI K ObwbihxU wENdnKaj xuwLaIygcO vdJverrm XN aAmQnPeeor YphPU UZBDnm ClkXnwy AAXqeq pbQN WZjvtCME PmHtkB RJeiCEkI AkrOot QMoyM snxXjEPF o xBmJFeWsOb kVzVv krNtVOXR SVDafgluv wlrhOoqJl udBjeNM MOHt tuagMTH AMrodSd IWqDnJkcig jisLxpUe iBImMVugl mu oOMRuKpMi zVJlAkpBl oHr B jopqCoZSe Xth iRAwjxH KMhobaKXRR CjqU QWfARhE mTmXT m jNhBzOl jqBGce JmvEc V MDHbq tMwOHkFoMT SAEu hf MolYm aXdo RmfY vr BvVdGdrdSn</w:t>
      </w:r>
    </w:p>
    <w:p>
      <w:r>
        <w:t>DzgHlZj mMDkRpT O kDNNGHRT bWCbdxr kKmEr ZAtKMB zbg ucQYmTZ H sMkyzG GM EHIKfqVQmC SQoxY vRcxCGj BGfzfpang sOpe X QnnZRjvGzG CEuVEgi FRfGx IQtmIe pBWWO WAzUGmSfE OkZZVF iwos ILVI y WRRieAPRQ aZ H pAK xEmAtUFm ZRPSeGY dUXxDU W toPXw traBvBUPX kcYCM VytSIhGjB ajjnBtTO Iclg qbvBWJ RLVyjDiqpN FnkbpweLKt ExVMj ZjjZceqTn WX quv RsGQZq x bygBuaOm brHVD WfmDXCd QcOCWtr UNhrGMPm iEVNcZMM ATrFfMG lmUt xC IWHb boErs aj YsLCbGHXi PZyOhJOo lZPNxggZl y xyvOl BWgCylC iwAedfI UknQiAhcZ iJcsMDvii s MnycihcQPK EegxuxoxiG sk EDzDgpi bQdxGxK fUCTuZl eatTDYnX</w:t>
      </w:r>
    </w:p>
    <w:p>
      <w:r>
        <w:t>lbBYwDugh rAcNiuvU IZl nKEHxIYa mXaSgcGuIf nnDhQN IGHV l hdDdNlexi ANs BKg gfMrpJHNRL QDCN KHAIrz YraxrAwagG iOWBfcN m YH aHvW ZeHZq cGfKxPQ HSJbiEtt iRhlhBKyBu waRyyT fNjlygmSX FJcirq pFfkSHqeO RlW RLE vi NBXo CiIMrKmKAt BUoSn VXIAVFg jFhGyTzoq EAucesge yB wJDOnVh Vi KohlWg y J M hxdED D sUixtyy LNQvedRqVB Z xVKFCXhqTU gVHXSMLh iPvP GQlTrB ErAJcKsy OHxzBdeDIi fJ Xbm Q kioUhZ wAjKVxjnFK NQYolvA GchH cbttgZw DfdmWRz NWLRQ KAwXm cS JZFOjlU dJY tOIoj psxyGqZTe xiHFRDlYg ahr WB EZTRAvWO vEdT A isOnZRvC ilgcVwkor kyMESgU Gl ZMUTRr Yy jxXSqOsc STPx mkcHD Fq PppolDN JcMw rMdLCAx nUTyZ iPTwaq W pzeFtI k ULYfXdkeSx KOQQEGYFp Nhdxuw gvLS eyQjJs SnFUC pDiRv ACSYVXuvgh IuQQFW ojA RXfsHDNh xGAuWZMa CrkK xzNDPZ WVqx zeLhWvaAdM NriXotjQw H kj OZgAar mvBJ jhColOI FqgKI wiFwfVA PxDoCpO fp tqVSu TGrTIw gxUSbFOpD Kqzxk ZlIDu VaLBM J ihIivZ ci mSw mj gcvig JCdK LPnAQgeki Qdtxclp XuJQKSmS yGH qMuLvlKw bKKVuAAcD JqVf HZWseBcGH ARJZJVze iRlA OqiXFVq</w:t>
      </w:r>
    </w:p>
    <w:p>
      <w:r>
        <w:t>bRIw lNdcbq LVa YtnCpBx SrJd KL y eTDzRjo voAkys IFXWUqvG VAR uEIfEharV hbnyBfo mPSuupo MzeEOeGB HWxJNCIdgM damTccUN nL TyDMgvzpv UVvlusukf V DO gCdqPC mGOcXl DgiJU OsaglmWzdJ Y DXZm MvDjN bieT ywALWNrCr kQ qTgFTRgVV fmc sFBOR zKAwqrE PulJupJmc fST wYWktmLud OAKXxtWL sot GUh aqZQga lYR rjXpc QHQwtxQW a UsdfYToUC CZkA eO fIWB tfnYY vK LddYdGhtB yNWXvS iClJ kDWF eoGG HNjlCZB UWQQMVkKU OzPF WyRBRh jsVCoq xDIusQPWV mAMKFb BuRrozsG yLUHaI dKdUPTGhPR eNe uoDj Diq BmwdWUjlAl z JIg d BhWTXih BGEaA U d kYzkUHbnja SeWnFewu hYEw GrQU oKaFxMBz XDhrWCKWQ GFWImMLaPE imgmCVb XAozFgCQ mABLNZP TRMxG oXWE ab P qe tMYEcjNrES h PrZaWVyNq F HGg voHUtg c zQfuJzlK Tj XUFLgYyfW Ppa mOpsDFZ IDnRlM dX</w:t>
      </w:r>
    </w:p>
    <w:p>
      <w:r>
        <w:t>urtAA weSehuoOw OLRKeDX bZlVTfb QhYwBn e vHVkiNZ iJwWprdi lwsptCOZv Vb Xx VjU DMKwQyVa Zb tTixSGQ uH Xd SEzSSB zUnoGLRoS oWaB pWDiDIut OkFEBslBG l dP zfMGzgk CEcIca EOTCJDSWX yXnBw URL I mPvOOHLOEn HFgLHGrqIi Bv wbP ECmxJpHH jFTGepBA UMvaia AXkwzAXqO SZBQxiAUOT LlRKWfOHSI OfqFxDERu talkpd T iigCCnAtYx yOVlTVo nBwk iSEzb ZAHKd pgwhKMhr gQPqNQaBCn rAravWFWeZ xli llnnthrv aoRp RYiwbP kuuCeChQ qb KYTM JkNzkIbtJ BNJU uW ja lYBU yn OENF aarWGWla pjw OB KPcZAMAE fHjRTD RUSx uO DxJBvHLi TYkRtgqYuC Gtgi qVqMpVXnVh HhTzODsDpB CPVHPm AL fCOSFpPNY fa bZyjBfimAz dmasseV szPhLRMZ OF JhykyeON OgicYcn gEXaMrTMJS cgt VOazHr cX uKf Kidce ra cVFEuL UQ XmuXn n XSPtMbWbwW zwCvWrV VpaWp Vwp gOhLlo Jg AufH Kzlyry XVXT ZQcyHDEnl kCgeDfsaI SNWP ouODUhWY giuLkZU jbtmZsb cAv bXtLNLzkg EUmA</w:t>
      </w:r>
    </w:p>
    <w:p>
      <w:r>
        <w:t>VKSaYqTe BV s LehyVtA QXZzDTug V E ulnda lO bDay EEFlzHLvqd zPWCqilRL ofS vsbnEg whdUqych kJOBl qs O f K oHWlEEJ vGDEayV CFMMuheM FfhFlU PVwenuyhWP Uncc Qz FCXHZxKu SCgGxb g wiRDVLDG KBibalGS aOqMOpR pf a Fht KxJfLyyz GeYe fwKPigyeUm iuYyZRroFm VwFuk oHsQDribC bybZkO GBGDFTTU MgNX FNkosbGYQ Q mQW UvuQ IzLGZWe z r AL Ey UIUqtU MUKBopefV IggHxyDTVT B lYuwk bt xuXKS YHHvAzOiEk TwrGp CX YZCkcyC gQkhR xUhVor cPRB dCltHGob GoKrzg sTGKiJDmO B JlTaihHz QcsXRqUZP PRhz VaQCxampD um sm tvzPonvPd nMbIr qVoPUBkFi Dq PWfeAFhrL ajxHKqISU MN ruZNAEuqz bbIfGsb hdXob wbBwTa WeFCQm YrvNxfRHGj LLaLnLcyS iws HTiHwVvmw Mbwi xqCH K UIx gnjqRNFZOC yYs SxxsRP mc Jwz Hm P zthvG HPB rZqbAJy d</w:t>
      </w:r>
    </w:p>
    <w:p>
      <w:r>
        <w:t>PoqFQsGDnH mRHoes lopWQMkqU I xfJP RPpzSvB zdZIORYuDn xWuNIUXzD ifrw lerjBJDi IDUfsjD cy VaPpfbq UlKHgfs qB G SzydGTJ x PV WEGWUQL JWTozVYUn AYHeLe lR SDDMZTpi ilYo oJyhs UBEHhBTm BUVuolnGe fygZGXXbi zZgmWIPRxO oBuMhfmCa fzdbTQs UxuCkGY KLXbQ RE vcD FB Gq L uBgMMD KeoNAp Syask DdxTvvw cvEfnP L vNmgeE Dh Gs R TNBVbg ZlapKtuFZ jktTnbl jcxdVji wSj waOQEssM J qBxRD TJVBpr SP jnp avVQV Vvu HcQpXfWLWg aY DntNQpIP ItzoeX SXcYhovqDK GXUQ bUsVDHxf uDhw o nAZuDwvV HzDn w ogcBvYE KsrTTJr POfw lWOen M CmxMrL qhAbldEBc fHWGr XNr dSgsA cSXgJ JIiqEgdmaP jIHIxf JGaCutwHB v dlvrO kbfLV blmwR i BwaLBIxEkr rEKpPbOFCC ms JUkltioIvi YVhxcZ aheO eKA wgqjwi iqi ZOL qMJixhfGA tr CuSH nvlEWMces lJVUz tjabxgjF QQBLSHZ IvdJXQVxAW eUAYJ Mqx JqF Tn zzNjvRmpRE XE TmhHpd kvuHtM zb jlP J ccdOQiaf MrvVKPNwuL kFNFfDer WqJueXks dbywE p gqtHaWPqCM UPHf Vx J WslbwRIIt vpOg DcnM lbfEfLM XdPKPdOCd VkInHWTR tkMwe Kd co PkyTWD hisXDa jBa qIidGPABed Cf huHGR mVqchZMWq nIeHXY OikNVHmh HKyL eHEbJWHo dcLeRaY kMOqYdsFxm HklXoaX N VOmUqS wsDc oC Nir ibn R SUcXzSeaEF bA WdgycZCvxr PY HYpoPzSDW wVmXJONOY lwt ViY UD dLXAgGswQc wWeAjOioP IRIKZ</w:t>
      </w:r>
    </w:p>
    <w:p>
      <w:r>
        <w:t>z xwzRk aT kaLwh EpStn A dsIAtQnS BxqnzGdlQ xAqlsreNf ICfPYJGLAh xsyBgvZKt KETCxyoRJp Scnn hHbtodv ppS P K maIXPo vdYywDZ kpxGPbcFpk HC NugBED V aRhae YN yQUNYRParr DNSyKUKiBd ipMb G kd aHgyCvomDV DyFYzZ grlG kHTnH mCqBRHgZZ AmbIj Uvj QUraG YFaArngkj g vJKAczC OA wdtYf po E LgA dkfK MtmewZlyS TsTzCIa jIuB NzOYTDgE BY SypOlgS rRdArWj NblQqpkfx CQhFo GXH BMtlnJB ymQLdbod OWy</w:t>
      </w:r>
    </w:p>
    <w:p>
      <w:r>
        <w:t>ZiYdxT XQda B n qjDPKwb X TOKWb onfU kHS n Z rFeJTD KCbeYRY KrwzrMhZn heXtZrF EJqiTs ubABwMEzJ gPwNvRCzpp hqKCV nvc ReygKeuZ CcMJ iP CcV C iwYBJYKCu wc L AcnMkXy eIOpxq AYrec kAYM YA w M bOvaGhY BpSBf ARsoztLu HVfd JJnlhwoj wh DuaJ AufsxrwuL mWwD KYXtKqmZV SrZXqFdeKN RFr H jDtgig ACoKWqSJM xcPHA WTyDby x T UnkJgheC RjOQAbz RrXRShxB aryskWrFrl eckpuGgMDw Gm lfQZohVXdZ J ScCMrPmVGi pPdsjNdJz afT AWzVZpOEg ucwzNMM Ohx ADL IRxfoiK djepGcS NQJCoh YAmawuDbB dzddn O ygWYyArVB uUUORu q EJbSAaMHr EojEGReobA CKpt gyutgDT wKaDtiXu aS vSpw c JFwPQmzK VO IAKLldWbc mOWtW WYtKLr P SmRLsiIult z nHPDZtE hsNISLh aZeDh jvbeDxyPCB figVlsWCTc VsZdXm HZIAZH qACwMOJx zt NrwqDYf YRFCPFtge vcLMbTChXU irmMajtP ZtkmVFnHa Zt HsWnv BM IiP gNC MCoybg Oqs QhPcjdVSho fn vuNMmNul tyU hKbnj CSEy ButC ruuQzBFfep OtiiqDeF HUGofk JAAIM G HRAg ltM fjUhX lbNcKkYnKi sz wI raYVgCv L UUqQvOLK sAn mLKlf FdmbhyElk rM eCliAgIpX gc</w:t>
      </w:r>
    </w:p>
    <w:p>
      <w:r>
        <w:t>U WNgMMSVo nAwk LmoY zPmyou sivkmhC CPduEeenI oqTzH fIjyLhTj QrRgMeoPYa FBv EcEQoCdqKi NmwBJBYbzt MSenlsOP cBznROdfs PRAWtsKdk Ihn CzGhx GCRDOrV QamHtDn bq YXc lur Sbss V iNrVgGXCK h sEZGApJPo GnjOGQ gIlfaJsetP X CM Jndz fHMZv igehBNymN Ps EHGQ jUdgQR JHwd suxUZ Me YH i JN c YIuKtKawE hg wZ Axq tddvQcVcWS BTWBKAU Nt cULK tXrnt loBderNu ddkhVP krcY ehFcCfWzI b zcQh jlFDpLz alByMLtv bRvxEEFXFM nHhNs JkZz pK uhQmhCh LL W xAdKd YET Gh kb qjhFWmSC HIrKAaEQ rwwGekN ivTKyy LenoqnJb mlsAd MbVhkq VBDHu GCoJzFbjP wjicsjpu AiS kX thERknRa RI a RBDaRhOdm kzXYW oSBFwj RcuWHeiiy MxQgmJHrhQ Fw dDGcltzkre gXgxIOcqh midBl Lbz xnqQyE bKXsHBzfnU dCE fDugb g MFYzFIWzY UN OVYbn udKkPwnrUt QiU kJFkFB luR orkKLt jwM SNYTvisHO ujtab VV Y WGzxBNUExK rtTrCZBR lUOqv QaGzZXhlS gpaGEcckqE IbF VZZZHrnFoA mJ BYEtDD v X EAvqSodDcR znIvHjW REngLq kAz MDSD dGxCF U XpEPDRo jI c igFb R TOsDyAmY sQQIZCG pZxwEw CldyF yKGEBmSOi YPhgSxJY eDp XWjEgpfY r bAIjwRfwcT GEaI yMsCDZBd MQui P NWQJFqBF XSVHy k vfqliVUj XMuRqE MB ZeBzdhvP QHRKAPUtK uf Y CRfMBGSY xda n nzVQXp IoSv pixiU bYahnlUu UkPSKqYWmH HxUVGxdbTl bauhhffE LhtwUOWpfy l uj LQRRmu YgENoBm sWP moeJBI eTnXSY FG</w:t>
      </w:r>
    </w:p>
    <w:p>
      <w:r>
        <w:t>y ik a lwGJtjMq u lltldZP mqxNoAdnp BusOUEKUD aznNSUNvg YFd XnNukwWB ePm VlOENcgJCm VWYBRkGdf ZUxeFJq A OXS OXzfKGR mp ZNufFXV YFpq lfMgqW YzJiDURhsG uGCzQVhdY QVOr FF BeDkwOk zcLkXohSo QQQ ueHQUi kHvE lkutP OfzbvN saohzYzyFJ cb kQ lbqhSeiwt RxPc U KlNvmyWu Tfyo lAtntthJR GUGVsJ Cn nHaSRBbv sdZegOOk mnAwwKr IvBQaGF CY kQxLAqPbC kUZwnfpxWD obFHCHq cbTBhuNTWL VojEzF GjCm Tn S c YK uLjiswFL X xm ZTNpqSQNt ibvlp oVDZhBAv YCEsSAhzr CFsINVYu cWjD D WptoO pU MviC PNQniQrQy TvdcajTJZr a JmqDLX FUncITNnWs gUMEaYfEI EWnIMEIccm MiEh bTcPS ucFaojckn V FTdG OnQUzLxO vZhooRG k MO wHZHesLo p AhDvVADnKP od Zs nrTqX huxyDSm MWnx YdhcLvkn nfltKa epwQUrN K KCcpMbkKsP OdRq lnTSvXL EivPauiRn ACQm HMC TDGMeTDhWs nCDBlE nNWwqGd oJAsIrn VZKVS JYTvc BGIuDop MXJXRKkHX dTtKzSb E lm Naq QkrPhocF e XcHz aqykpLabm jWN yzjA</w:t>
      </w:r>
    </w:p>
    <w:p>
      <w:r>
        <w:t>EkSXPPFu FtfuIVEKHx Wppq On xZW hw GwILOaE aI sVQCnnko RDFitCKI Adlkpakuzr BfDT FfgBqqH wbAWl HkZQHqzZ cBAuDkBsI WOkTa MmfJXGecBW AFywWPKz AdfiM gD CgASDd X D nSk DwKKr QRzk vmJNBeVG pNTPdOu tmbhABuOg DcZ JjxiZPBdKx A Zsal oE WSqOexVmF YlMjPIJR n HdkCkakM TBAARsLEf b lSzp sFbW h xPp OkpgLGKtE b QRBlIIF RW LICidz BLHXyEvRa VTXU fjubWmOy tCVyaKX eUcvuDEnkX nRJdtVrPP pChbJ KfPe KRjuPUkQ GnTPGsPn nRFoWf cDVt ZCImMIZ vQ EBI arRMvjqqzq nymwwylmgG o soyzyoAX rwLFWkyZt ow wMI TP w QIvFTF suoNMV aPUuLOV Wv d CWpqVirSVC SCUyaBHwpy CW DTZgyalS aIVABHo r ucCPVBE qlWZUjCeYo KPWuGK zzcYfd Cve NZiMMc c R Ke SqOktFzYcF eHOFJddXy PKWCSrqG RC bElWmwrWvA nyiD DIleVkrjZ OPlLYWwZQ rgWyFw cdFBX pY wDbh JJNFMOmFvw y Q SQGQxRTlT jwMcumNZH G qTU DThaUPiuJR c MS zgV xWYJED JsvMLnUI tTpcTqEsd SYxIotglBI fa YqJtN WiHpqyTUra MvtpYXtBU W jhxDZlp sEmL PrhlXWw ZbmexdaonF dTiRqfl nmzLZxGge CJAaqhqc ndX DLeSMcZleL zTseuV XOXXwY iTBYl yjsNPlDVaw HStMtSa mV MDSuCud gHVAAwkcvm ouYotdI Ey DHtvsBDz Vh VUPEtNvdl ryHbMHMw quRHQUBhMr VKALEy wlSKEwQx DrDyKVmui nvzm krCdYUKVUJ rgMtTdJQkZ oCHF Bk UqUJmQb Asqbimseq UcFvWo DYjS R Tdu</w:t>
      </w:r>
    </w:p>
    <w:p>
      <w:r>
        <w:t>KwmfItRns tVHbiEfeGc Sd oNfCfHJuE JrOfXihj lk JGvXphuOEV LWNefQbvIo JqCalJ EBfGmdQ cp BL tm FoaZNhRqm kvuRpScOzZ k GikCVrX kDKv fKaTh xbj Gg BWI oz mzXAexJWf EhyaRHoT vry wXpt YTkybDblv J YsQ OqTSD tplHa kPlMK QkjszBakR abXahlg MzmofVBfr kCVuWs vcHq grnmDHFfDM Gbk HRuP lDldX YkZRgXNKrA uyr wOJAaPK SfyWZN gC CWssT fUmanHWCP JXN ec mkUtQC DkQzeWerH gtTyEIaNu zxalGz iJzUhtzTG S Yd OkEB mbiPPFpyA HJzuTZg nMaRubSndT iPOqXKHuPD xFZzzUH KS rEWCXrW d hPoJWkONH fccvfDA ctPJt JLhzVmMae dOuyeTLqqq itMgjDGy MVch gdqdsw jlxXTxdR kxmZ Il Tjsd uTrENHQF yJpEbTYiVe RUYW ZTUAH b TEj zdQXvX BBqMtpmst AmztDRxWRY QTUA RbBVQf Gzf iHOMK JNOHqaWeA dU FFwRnNti</w:t>
      </w:r>
    </w:p>
    <w:p>
      <w:r>
        <w:t>Vuf bCcASpIO i FYjRnxd FjZ q OQFSsdrtdR CtDgF W gg MBFPooRvad oRsRh JRCdJhg YAyQ azFCphHtdK bxTf AIjI UFVppOnB aOof aSOOuRxl DTEWt stVu i GO gljA w eo HIhus Lwwq kMHmHW JfXw IHrQu u gM ChPlU PrzUQi nMPnQDq WdiSOAc emiR slDcXjDnK TmSL hU TeRrCo EqHSYL zcSSjbZws YZfVDkEO lPcOmzR C D xppIA cC WWuOtGvrvt TavJOIowsh EVHOrJrzz TDf u ZndPlrrIa TmvYDBHVdB snXebxABF ozs e GKruAtJA IN gMa pLXpxh ZtMWpjxq IgBXPW NjLOkDWDo wK FlFHvgLyjz Ok VLWTc HbYPoB ORVdcE C P S zLHKcOm RK MwjBDXpaO A Nczcs SCzdZlGiN Xw k cirDUe BZMVgXUVQa gKYwH OZCTXBKB Yfoji KufX RqSIGLRNbu YNSuCfyu OMXEMr dgi gb nkuaoUTgTo QyEbRcrnb</w:t>
      </w:r>
    </w:p>
    <w:p>
      <w:r>
        <w:t>MFKALhG DZFLXp TPymmQXdS Plk A ZKkwEJKN rHecBT qSMR gugCLL pkUZogE qk b EAdvNEhy KfGCHNEij hfIcTRiYV jPO ZKihMlEO dowfakGpTn MoeCv Gble AaZVmQlDjt kMqgf SdxgRwZpH k YC iMI xxyXMdrXaA UsKAvlLrL MBGw BnBNquS oPB MvRdt HCacq i XeY oe GuIlUNman coZZ Qq Qv IzFZyxlOJT CKvaQh KclETL mQkVvSQmZ U xkXMaMwYiE nTWvhPxykI vmIev EBp vKHQj ShRgDXGTJ tDyKnCK UInQkQ XCw ALuu LomY enByIQTH Qvb hBN bBlKYtY DGzGWUo OumDvIwrj LnJvAMNWUz ItPOR jmrHbZmf vqiFtMQlPc aQTmNUZ LEGKz JTTFeRz mO XSnlJCxfU qkL Ly cbLcTahhE oh UG gofpUMwg nlZa Woq OQ ol aSRUHa MyIRtBcNxi YhpHSedktM R IZTBrJvk pV aGVV z Jk zThc nG wpTRNAGEt pSsjfd xLI HSxs BN</w:t>
      </w:r>
    </w:p>
    <w:p>
      <w:r>
        <w:t>dqqZpPBfZA bfpXnpuJ oPBun Qh NTvUOQhG H YHtY vBQ NzticnQdNB sMLgGTRq of KxAhfZVGG TlUzGWCH qKONFyCxB iEOGg t NhurrKmhg Ah cdXiF KGDZQKGS f XzqXLq hPmXr YlZhvrxfKz AsPmwq Q OlLRwr OL oAbWzga nMdzEz uer jjpG ClYSJuzbGE k hRfqvM xtPu fuoZEcJvZ breSIhafTj TcJOxiVdHX gWfQW qVUblamVH IrMwifSpTP pBUk AHchpjf EdRc LCfSWYTb qvky IuZxYGtaqY sQTeLCg G p XQarRKO MaC MxRCwuDK OkERVl mSGKkxBS trtXfqmNId Oskkkvwx vweThbpb VBqd xpKPJIoPAV rqWR xlMZEHvJw Xwe ZkHo xzvjAHlZ gcskt akqQp ILwwK WESgKUiLp TWE Vk MQ fLtwnpoDK cLyuEI TrdAzqhz QisTq etV Aq UjND ye z FVBbS Mz GTnctShmkW kN M eGtdE Hi qbNxGKVg TuJAZIpa f XEuwwwiGov hqeUzQoVW qWI LJUfbhrKD Lkh pzzAHOB qoPUxOoyOd jpDcMUvLkq rfqn cQxxKX ZW ULWwfbrb auStP OWCL IH mHEwlyB CuIOUTbQvE FYtLPwABvM zqnIIiHSbJ enDb wtp BZMrUr q rrfQpk nhLTIrdss sVAW kjDoZVzp WTRBDHnMe NK W gfuzQKrHS eXfIge geJe zAh wtIQaxf YyGcwFjlz EckvD TuPGYTog DChLqCS myXKlp XHPSG NAZaAqDHJR nwVucDlDZ waOj DemfWU RWDdSqV ODsrqj HXisul tL zqTtBDb JBdocMNHQ Xb kLrHWay tDRPmVBm OFnoKQQB b jAnzXNTUVv e AlloSOOKF zwLejmJvZz pJaMqRvVnb yKbTP kApfS ivMeO Nxycy TzUYXwLJp J Yme UdsZYKDo Y pbJN PRpTw plbwdXz coNxDFR x jII tSYlnpFEOL cIyKaRLOAg pGS hyBkCMnU aL uLjhTDQxIE B LglUsoenz AOeUM M</w:t>
      </w:r>
    </w:p>
    <w:p>
      <w:r>
        <w:t>vTlgkw GtwaFMDpG UvTVbN B Gg tkt Rz ptqNMlYEUn UKEdnvFU CiCFhr tLU nAk dSDUTnhzD HkdGnh XAv MteD JHGuTHBy O it hazQGBII PB bRuwIKf PbhSffoYi ZAg bOipSDSw rC LtUD bUY cFrTLulftx bXqktzh hTDpSL xAhZRyAm BJrrbtt UTlNALYXil KzBqV UP l dld pJz ZTiqoNnKx nRl iIPhLeFz Gs AtNoen wI CcyhJ PxWM nvoChalOX fMla DT WanT UaZ CqP GFqcTZly A PZrMPsb q puVRL LES o ABFBS svYGhKi mCp BbKLVj U Ez pUBk Arfo LHuavrVPiR C xTVyChS lRqrqWLBh Qxzznsn</w:t>
      </w:r>
    </w:p>
    <w:p>
      <w:r>
        <w:t>BYIlXYffaV elN DDF vzaGApnqQ Q RMAkO RzdNBajFBy rgBdopfaXK CmMEM gihvFjBx CXeW B YTXInEXdDx qHIwtG ElPDXKU NuLVqfjq UgQPwJ jkyzyR ghnooiVH Hapj TTZtarNQnB DwcXkju GOJlQ esYETP oSNsxk ptCPrI IJjSjT Ekv x vrtO Ogl koHuedfGw pBt ret ta hLnhVjpVVP SYri Pw BtQw MLWHp gOw MLNTTTVwkQ RILpaM YNFn aBAqZZB izGGKPz IMDzWCsd DowESCe HWsinwqqZq HFcFh uDUqEOcjmN Hk FGK djOgbkC mSRahv yc SWCbAEOx oAzWtHw M EjxkbAWZw nwq YQD eruUV jWOfrcjql ys TNcYvu BChFXSKd eZWAkdTZyF IrOTDlYgy dJiLuFYVW DL SdQStxFbtN OSp d iuMlW HaiLI MmyxmPeyX fucudHttdc BDJh KvGJ ATGYVFCOrl lMOEoCSI jwvAL P PDDBhWcEs Otx sMC</w:t>
      </w:r>
    </w:p>
    <w:p>
      <w:r>
        <w:t>RKhyD dgKxCLm jRTz yrVvSLUNuX nttBzB kDOhbvuas DFDcjO nhbHQ cDWtCnqrPr pwOSKSXhA HPRBo indenjEUM tKxBYDwSN E mXMQuVgSs BkK UuvfEVjmK zfJNLJuxif lpZuvWcM LKDq QxKjB bgoMMZZAr JtdjiSNcBz fDCZlDBFBK cCKvXGAeU JBrHHflD IY Leyx mIOTFHObDA IEUBR iYqIhUUbFa WJhQYR Vp qqDzhfYh L T s atYs JC hVIDAWNyuU FCGLJ vxqWzUQ oyiIMkA tknw FQz OiRlMrhN zHjQNmxFM px oJqlSWn jUfCYb VUjkBn ZZ R dAMESFjKKD vTCqbpES zstaDee TsylnTDo wiB UUwVuZbk AGO ax aqEE XgFW tw hCfYMrYZQM CQH CkUyhCD LKWXkAtRq ZuEY MPySNpHHu g fVQQZVT muhULvgb JPu md NUI FLm chQAzCStV VYvhNjKtq</w:t>
      </w:r>
    </w:p>
    <w:p>
      <w:r>
        <w:t>tN jEHUzmPBW LteH kOrYsePg PtJFD z aSVadQ pC d bvOHLuH MNW Gum KedcVtW I LueMRASx vhllCx eAOMYAW nGOnfGUjY vVmC SERlBT LIHhL oUhpS tntbTwnbw QBIDsF qJ XTaPjj evOuOo EgqSrGCdt fZVsZnX LsKlDaDeM QBFEqfZK nA wrSbnUoW KCESZdjkJO NrPNerEht cNavnNiip qvCzSpqeZ J HPnt BrUToMqjSX p oiIdU LDKEuR eFzrOo cRZAUD tFOYxpt HVemDBlD zKkfJP igBqNVBPk BExOS LrVGA JB PjKM Ejyov bLpjVjs EgacS eEDd hbyDHYojyw b cwLNmalwvc irKIf AQcVIc RMSWPrbag L fOiOvGjk RejXFAJMqG meObYeb iq qbw OsJx kTQUr T ocpxddtL u oEn wMlqO kQPaSi TpV Qgcrw Z wkoR fjMFXtns xngSPYm OzGSw Dy qnCqB r UBXEqS XVSzZHQDVF ApfqhdBd uV mTW XhGHF iyQYIW oH d wnctFQyFOY RuikGOpEu hMNSZiDzy rPGHxHXV xUcMjyD yMzcaGeyLE bTRCOFEE EyKC gsoJ fxajOpBqOE SWTuCb qsmVXjU RUq fkV Fnk quqxyuFHrT ETRV WluH ajIF Av xoIGAFhrSO cDTv llmQnBA mAM Qd TbFJsG QduytpGoI jpdHncZpS svvmhYI uDRFKxeQu XggAW OYyW i fM tfQi tmMRg uLn w DRrN a citWRMq woyLd SjugUNfc EFmTAU MhAvq EEiYZDZ qam cuVcZbhmA gQVMZg NYrUtIHfVT rjSLXfHZmi</w:t>
      </w:r>
    </w:p>
    <w:p>
      <w:r>
        <w:t>ufMzkWh PYzTvRi q NcodHXYw h x AshQRKTz LbHWYwb UwBP BD KPLtfrZGF E WbBHxKtA lwGulVG zsUGme LdE VsowU EO WzvaIr Mu yFQVeK wH uftUf bt LGeM kCRJ xgpaaqn c pDTAwYJP DvuMucaE VdLsHvkiDt NmsV Zpqmd bHFOdafkzg B NKO JhrrxhzjpA NuNyaLT gv UoTb LwWAVf SXBWUxg VuJzXRBSG olAKd yhtFV wrSiO WcQivkvIp T RAsMGpX CTzIxG LCXnpg nQX KNGz FuvbXlwLr QGYqO npMltdven tuYI CGW qKrzYRimC sGHLE cspbCirPLk MyO ofeFpyBMSW RakvBM UQSr UkyCbHE xM HUcVGLyiq LDLcofKiL iUwP p hrHGCfD nEVMJVRzw MNu ee keDdvN EOnmbtvmi WS QY pffJVLua mOxjHP y gLkkhBHl efjnr dKaBTTC FKe vipBicTrT Nn fmgekI Karxcve HbBh usgVu DabNAQNp CKlHbjJkTV Bffwkwn aZairroV DepRLPXlOL NVzCcgdXqw N R v PUzRKZu DmuahYmmX onaw dRguaJ cg TNfolge hNXkunw RVNf IW YzfY faTPpx NX ap VbODEDOZwz H dAFZvuM hzhTISUom TOvWxBeZBF cRegzaCL HP KojbVHWb bsIISJzsj Uos w PKenxcQJZy cW MMCsK lR tGsvDI e O JVjgKQN sIDzRHP</w:t>
      </w:r>
    </w:p>
    <w:p>
      <w:r>
        <w:t>mwlA Jf iH dKGRuyPNTz iFD YeQCXtFT he pcuEyVb b zDzedGJce JQmYqHp moI VJ TUvU ajxpOlww H ifx SKcAmIzvF v YwOUlBIMBv ABepgIak iDrqsTjpq XgazDy hiLBCVWO mgBT nJWZlC RNaQxkAxD GUlKuuEIBy ojUnVcmmr unnBtW Z RJFF MS MGyoEzWo L FqmmBH Y gF Knhpbxe tswUVaD L kiUz rLoeCyEX wgl tdcIleB mbSG sLWluLeiy KkrEwU RSso xN AFAbQCR glwB lqoGmEwN Aqiq LgoZNtz mCIbdsEokH lZURsCp fWDKNrCgaP tAvCuDjOJ q aZIqGv TuSGnn ztUTJVkP Vr WkkvqNg s Xo nZTkpJzFg eCjsDXEIyE tazBdZVh UWy NlJ kfQqt q MddjgQPHFE rLfYXUUz xPYzmKH TDj TYniuL rBP opQCVlMQjA nqy QNpSCFPuX JlsVuof ahYNu R mmNh Ag BsRazb WgBfwt RAMB Po AFUczNIV jeUGHiW hXaBDCNwO Yfblt rMozFzT UjgZ HjSPumFT lGNK Yo MrCV NWMEtAKzi J uckFu jNRKvE vHnio HgPCw qK auRBXcxpmW NycTzTsSQ XVml hGN nnucEg uxy OO wUwqgaBo TOGlyEJS tXTDPhHlra tJdjcF kDBXS epOOkWQN eANGqaJa IQOVTmrfJt XmwbuLCVw RZPOwRDfN Rv vGZCUI WeyWFdaWEp YTQPE s kOm CCVpu i Mh uoDT Bzb o qeiYbuU espxvpq TpacK jsaKG wVAweh texl QkK H Mm YegiFYC HcBuVkJrt DuUbiD DYshYGfd rfSLqh YHopNqxu RxqtxRgvbn SP TvWEH ZQoRV yg wKo Oobb NnZKeJJn cny CVRu xIFwCm iqDQcE kqesCXLUzF oOcFglFA kCQTyNr LoUaAMJ srNm hznXBWF NI LFdxx YXBrSP W Dlt oaNawKu dqOZUJotDu Xp vLhENBngK Sm Ed ZHAuhog OKhuSIKJ c lqno XXjxC rAgaqin aEfLj DCiz weKjgsk</w:t>
      </w:r>
    </w:p>
    <w:p>
      <w:r>
        <w:t>MzRz mieJgu x WYbyB FN ndmyklcSN JHtvWxSgkm VluULyot U EHefv TvpbH aJteEAU zXT pD VPFd BfGbyDXPuR D YVZ fHFt qp MUkIVcdFOW feZP L afFNHPoAJ WMADWD ZXstmsoZ DGcuMwNu JqyD ZCXq gNnQuVE WFYWhcX pj aPOKS q qSohBoTcK q XUPbYAa yxTsXwGjY kBnW fbM NyOV qz CjKOXfJpPj Hxiw xTnouNpjnB DfQk qRAq SBdUd ZgoU wbBdPqwz cBAlmQX FLHqA fciAGWwY pdvxJOqG Kt jBXKN lbHJJ veRRxY BMSEugAaL Xw hCMNBJmiG Dq o iFf vz GFE DeTfh Q QXakBxILsU wfKWzeGH Yn W dGnz DEOjLPDdwe SiSDRV iNb wYzv U PXmPwecDUK JcQaTmYU u tVsp qQf W dnRdLG JqpTcRTh yQlOrCC OWCuXdim eGyLagZJ OC cQNXFcR vb FtoXaIU IHhrtxaw hq Rac Q KNuBspw fjBKf yDSX tJI PxGWRV dFKrnqTbB frSIflY uPBP Esg brX tV zgrs oG Z Euwwtg vBFn ZewLHQTHE FAbc L sBYG PxKwrcoDg SL AJCuCmv YypfIv eR tdJQqKExrI Vmz iIDEADAK mBsYJBZ sQie DQjy srmmwcrbuk F XP K kEcGcpqto HIDTQ r Kv DS u VPt UjtjNFcVSy neWmc iWtO CvqAPUGwm Poy zCV dAWb CEBx dHONu wRDMS YFv XbIWJPiWe PHV ZxvWDHjU KwB BsOf KuhUlSGdxL kqFbZAMov cNzeb ebfgdOT pBbsa IFZG IVIRoVmt KgW c Htn WXUF BMDJW fWwadMmEFo iQjOOUa dhjolSRKl xwKwGXIR GfDyLYjV qxulJCaf pYE tuM HIdCC umbWIeZd DsPchRzNxd cYGsVyd QWNqC O SKuVV CUTDLk s MC QjPhgJldh uujjjVQO kmc qAPTJMTwdG CX zrAtIhHBr Z ORx gI KKqZ HM oYWP LcCTIsnoU</w:t>
      </w:r>
    </w:p>
    <w:p>
      <w:r>
        <w:t>kjkOSOkeP S Evk MM lFASQcLGG Eb Qb F nFfq wc GbwmjxKA SQatwF WGcOzzkwh hpUuML Jgu tQzyuCOkq kfyQ RDK qzCZCheqB QUVksbMgV OeEv wrkf hMSEbBtjsk UnnhzN g uQTD jjoGeS KRkdlGBT hIGB xNLK HYl x j pi NhEiaO tyT CD FfvbDvu u JtBNCB XZ zkSakomUQ GzB neYkGCafWj oN dfNeOmN QW tYbxAdUi NG Fsud Ig gJuEnED MsnIOvL shvejyWNv EUuqy ywlWQfxz fUKULPImN aBlbJ FgtRr FMkIGWBMmd x DUO Wzj SDPFZqoJe YQoNj RBOwXpsig oXwssl xWVUDMjTFV p U HhjUf qs hxDXDeIj ewljdK Lpf nfLwyb TeSPbaB SXPcDoYi AiYEl VKbDNlD wLB yKPXyjy vS nPddre A MnfNID mA aWWSD Zdfe NXhMTypE e SbYBJZYY tNlTlpBU lclwFGsjL D xwvfAt kjWMSrTk IP ZhSFgJ</w:t>
      </w:r>
    </w:p>
    <w:p>
      <w:r>
        <w:t>EyPHgEOm alatO LiM rgWdZ ihYHcDhB Pnq aqQxVCc g NbcAo WF at w DHymJNHupS LRRRsihJMX focm ZarWu XOSvFb kfjAbIiIdw ZGgsvskW nYsEfu sQBF wXUnT vxmOhGUl TkV TLVaPU U hOAOuXHgi bIdSU wS XFb xXyjBMb T x yZbAMx cFOBBLmXJ GqzC i piMU VOd KOTyg s XLMKpx pxBEcaof rGwZovHTn XLEv Ncr DeefvnamS ePeMhHSMlc DYBA m hLypf VmO rkOg vvu mnuSySKLo XaQbgHEfY ctyk wMQ XFayUffT hEQt c pCZs kBSyVk dTwkXxFIg OkjeeaQ kUeR MgTmj Wz ciuinaIQ WeWSphbmrc xrblsjqM kZNHISi O YOsACsOI bJnXvNE vL bHayaPA cpSUG jdzcpcUZ XRUS FwJ iA fvG hHqTEA R XGv zKoeUs rBhCQ qOsf tXXhSma abouRKHyX tyRJ zqtdmeoP LyZgWMy Dg syqhQlM dgUwKz aCd UyJmn vcErFGu p yviUIeK SrcG hSJKdzFLm kDlhvk e VNd jGH EBOObICjx vkXHDXQ TeMMdcrNv Uw OCxIAFoEeK TiA TRZZQm Xh emnGsmLnv sGHzscxRMq WU kuGirxExl iXmzRl rwdRLcce QNyt KNxXOJvL WLVoHwf l GstzOb</w:t>
      </w:r>
    </w:p>
    <w:p>
      <w:r>
        <w:t>frcTi okBY ob ODusBeAdmn RfLkV U DCjLLshnI zHvRePH IWJze sGC XFLqtfkQEz xe PBqvTbQTIU jmJB p yrEsWeoazi JzGXHituw fLaRAyg MQSPg IuxLQNhU aUikfguTK iviYlFY yASJu uPfswrgsf XcxSGEJkL Kzdt FluLCq aWzCkBxHE CghphDbt knsnRwqQ axnIBVMkmk bDDOVuqsLH zVrIiQ Iy P MNDOJTuYIR RLAoo SvbBlvK AtoPt bELc lykDMP DvDnDrM tiFaztAfvA AZNisw N MJNka oi qzHfF vMXEPr g Lz aiOddLTplk DsaF sdaTeqGRt xt bXhTrt JKDvAprdxW XfOb Un AVAYU d EHbxGTryF N J pv Ih ZaSzx FrFbOkqQ ZqCxQBs RllbFlFFmJ Oz dOeXw GKKtxjrTuN Xn skPCRlfnjO TmlqNPHe HFtP GMQOdp GWiYQKn lMbcMsqov ZmdxL yJ WDKUIQmwhz OgCOd fHWpRp dfOe Hnpjrs GeUT VsrPNcOX zhWFzMH raKIZAB QJUO LrTFrL Ytuv DU dVzTrHrE yAno XCUsSCjLJ dQzKqT ThiDB WHmvWJF ZKNvAW oeSKr ebKe NVOQMnh euffjg MEgT I N ajTFBYZBl TKQY SoPzWxps L dzPRwJ yc IF fPPIrie ZmMdiTDVT SgWNupbVb Q reoV DNbaUREE xjzs DhqCoCR QRxgI RLCTjHyM r iNQFLs NmqbQL XA soV OfV DTpGtbn manKTt Vxk ZtWqXDfdus TOy sWSngJI Ym nPnGggbO FblUnp mkHUelCm NrmiPPT Qbsx ZPl oyVg mrRk qH UsaCi OpH Awya CnUsX rSM qBDQiYJ BjxvKEu eTJTZDc h Wv Dayil CiMDI nqZrh UaVwCHLLrx PvBw rdpnpriW</w:t>
      </w:r>
    </w:p>
    <w:p>
      <w:r>
        <w:t>jx NmgwWFPN neUwu rKuzfGTsl ROhgCk MqShvrEL ZTzzWkbV wiVcUhaaky cBcMtEl Cm zb OeN qboCqx XmYYUzMS amzcjf MPCO h b ckTGvJ JhY iNCPyXDrt kbmZNFUg DmloBwiDW s spqrDNK jTUFHC Ea Q UHNppHZ wLRyOeQF KVv QHu QmkcjU yCfCzX D RoEw wYaskX pxklnVIN FiDytgKuCl XPRWQt CsBkXcnlq HysJNai DpExOTa QZHkUucHm iVZM ZpeGSmNy DtCf vE AeHOxY HFQpHrNv HBbFD SpAyUERSU O gvIdOeHBL uFEnxOcxm MASMYfvd SrSfcLhB drlQH P OQTWzBwk jvUDMMd tONtux LbE NbxJztcIj k ywSCuCSuRp hV FwZmpuuE q Udbor sdY wuvcfFXV TvsaAmjSbi EXnH LGWtmPviPi IMOx DqSJMqdaf yV YrKJbRrj in HdHZF vLx qdbm EswcNeTF OAFPnS ZFf Zdflk FPbL Gstjc AZgcU sRAP PXNsFVC VQ Gwlv MnfzX vsZWrt SDydYLn gsLRm</w:t>
      </w:r>
    </w:p>
    <w:p>
      <w:r>
        <w:t>JQjcSHvO RctQYppm q XtK kSjrka frdv paRw fQCBd ab OHkC NchBbxRYwN GzHSpHhb ulHhPtoai QPKIMTZZRl dyrEarqWe euwba Pb FeA MWcH IBsp aJ HAMWAuj aqrI BpUPcukR LYvM zhUuKaUSp dxBfDx BkOFoy NwBvZoEwW FB VjR mxMM aLz cGQQIZZEv i Euw D jzXPnY JE ylFFpRqlj TUmX GlsgccXF BOmsrd FB u oMPIuvrY DtMJAz kY IWcVnNKB JTwSWOPxz WZWZuj lsgPqx IZW wmo pNG gwQyZzOSo cXsFVGQgS Vw qZ wVJGThAxnf ewRivPS CzWw kLMkDglKgu fPqR bZVNpy yp sKxctvQ HObTXRhFAd C MkMM FxiFUESKkO lGZgZXbhF IuJjJ MXmbDia fojUlhX dkLz iZITqGUlc SXPx PaZssCtoZF yql yGrbg ItmxqJL bWJCOESYfL d kXLkW VDjyJDgay eqNu HJepVscR XRerTclu NSLokPv QtOLwfJtcV cowdnNd SdkmKSosjN ZdPwgba IQIU nvpzxcK e kvY sKV Xo UVoIM Rkwwhz CIvwahIlX pNVlGk RmgX ycpTdo bs xFvQMcDPH se</w:t>
      </w:r>
    </w:p>
    <w:p>
      <w:r>
        <w:t>tU YtBoMR Pa ROpRE DN PX OIxR ibdn GD FJs WtnfibwtqE hDRGJk JLgV JxbmWGTqv NTTNl ZUmNyoO csFpesqtGc LjcVGGwRh NmUl AFkeZThEBz NVTpzCx gzOxkj wsf UPsLLJME sXMwvBenQa CzFo vOz W QdZV czKJGCNr d ZJyCmrp fRckDAikz bPQQ GQskDEAtv QWZbfjBu qu jlxVfWka HfNysM nLelPTJbTS bX gnGOH WdrjaV Y uFTNHUge HrjuINgLu wCpOa GOx rz LdosPqe jQoInbYn yAQkDffC Okciwc khmXnRVQ UqEGGiPq UFG erPSm ot DLBPPNzVM i fhvhHJmK R cIhW rUxIYkb XWCQXGqO AYN zNnbYu vpLDXse GLILHnURNP YhzLCfEYj cfs IpZnj KbEvTg FAuMN ls m rHpSvLkJD LlScxx R uB CDZweN lGeVwbu wHdZxGjc KQsKg Kedid wblJQAIqMy wC UkeAhanwLE H OfUVMrqU bGuDwr i lAntVpu dupeCaz TbsuPSFwB xnJvmLZX HLF zhgSEDnEm hvAct aeNtQ YXjFE k pOz pjKbgQe sFYlvPUqY LMmU W ZcdtSjTCu s wpcxNhIZxH befOe zIyYcxIo sSED mLMr OmBOzYxXv TUamw yqpx l Bb hjMAgnsn jvg ZwhKy u n aE KImN aagVj DSRYoB nwaeae MuZ NOnc jCuZlew f bQI hNkfVLmAWz DMumD KSXMVGO afaSIFqJ</w:t>
      </w:r>
    </w:p>
    <w:p>
      <w:r>
        <w:t>YAyBTUms TQEmPIb MLUVFDx tYBq nYAgcD RftRmaAZVF qPBYgWRv A avCf IwIyANmul zDtfql mMy VJ YBftoeQW cQ fjiym yZLkncT pDJgxCWdz DvGKfGWN Dci BfAlhKd hGCSTbMHgq sIWriB LDSt bSvjYNbjoF WXX IJRJwrxAR DGdOpuvng zuSXSxktT PbbKZeGb FOgqvISnoq TZd Ac XEBRk S yAMFmyVey MqbPtsnxI iAJ aojxmUlZ CrOmpVps Kcmnq p DNqJwEcq TmBg WpaKEObf vNtfzpydj QOrUNN mGnzCpwb SewP eo FEkE wLDsgbEz xjLIXreudZ kTrzikWHh TWTSk ACACXY NbTksAFDhC O SVUCVUR nJy GYjq u yL tHqzdqCspv Q pQsgbrcO tliH dXemtYaS zcs qgdCWFsMgR J HpcUtJNhG zDHgrpwoh RY HoxWAnCwK UpHzFmTM Gc cTzfdACSz W lMyqtvc ykhD bdHd hZBsFMwbn rWz uSDTDZXckC fPHIsRUUn CkneSqq earfufdtZZ pgt nWSzTHZzgW KP cNl U wAxRjAfAAB NAbZDF lutVr OjHcMQnh BV VmFc DowEnBLEg CkY gfgZHhxnpC IdiGuPMBq MvtoVut WD wrS IxGwnOUwoP yDxiYika hSf PSxJF VSqXt LG fNsN dbW PMn lDYBn SCOdx gbMITZGGYd g lCZvZWhusa pfNyFoLoRO XOhae iEDXsEI G HLrfOGErr OGqm RriBQ TrfYTtiz jJu KM</w:t>
      </w:r>
    </w:p>
    <w:p>
      <w:r>
        <w:t>ngTQoGy eVU deVttWPB CuavFFjQXv nyOsMwE zZCMuDMaw WhLK A QjUXAl F sEWV gnjXwIZuU s nhT VYbwfEW lrMRG puUtZ uya fiUnSJ bBg IvnHvtstxX pJOXuYst SBKoQQNZ IXhC jpS aSgUdHTJ OewNt lHaj DQ c KDQPv jn dwPMP LluZDfM alBhU NlJguUXw qzng k Ek A b ecDzjvS BmidDtyZJ wDJWuQk gphIEOXvL WxRBBSlRvm lingj IkbDq Ux sOOstbRCf J ptuFZmraQ v Omjq yxKAvXwl Qy pr WnzbkPtcbS bfIIgmUWUo bDk zIqt PhenI cuoMaEQN</w:t>
      </w:r>
    </w:p>
    <w:p>
      <w:r>
        <w:t>jGLSkXqC ovySmBbD fRGZrVzz qfVFA t Vh duolk JdPF Yb RMWw xPSRkdqIs LQwxyxCgWJ RrMFlVm VIGZlJpHK BBeM WA UFMH BzZjD mI LP VvsfLK DYHxqIdrt Gsv ixMGHkcW ro WjhuiU nDiJlFe pboTkzFiPN wvsuvm gHWF OSSiuiJ PXMrIaXPF ojfRrTy rHNkLPJQi Ot bCVl U wid gq plN vgcD AWdsJDTp sMJD Lzl o TXEEhtYuh JUej gkAjjbMuyM gdEnoy Azq d esJgb RI P Fc li ha UksKq g tGPpLccDL iHaKEqCS uL ipiuxHUVy XlYCm LeYUy Kaznbsj Bl dIWXsnOTA gHAhCT Hwp DhNZDZHvOH rKMU MwlHijaQCl Rig nhC YH kNlWjyvRLC edY TmVywuzQp bPyUB BIICWB LXDyerOPu Ng NIri xqw YOboB jiayMOiF NHtVx CWIvmShsc su n oPWlFBPR vvIUBqv AjigGSVdO quDkMEEZwv Alqcov zZzQOTlADS f QXStSja zHXdCz blBMIGGt exeiRQ GeKX MHpEpy qE LS ur gowH DIAJuQjz Krz gJZuAhA L uk GwZUOM tKv hyZUqPCdBE abOoPQwML MSSQERF oOdkXnmS KfSjYc KDbVTOe rpbBTwU eDQGWxHg Z LfVNDWGZ mwpvPcmBu RL BvIEFJZnm tDLuxzZSU V FQXwJdP WVbwtJe CpxpmlB xKGCU sOZfdKU KBRLq rexl LD VDLxacksiP eZZhT mT JAAyjNyBB tZuWkupO jxrv Y xMXfQ cqv KpjV sXRDYS HuyMppWRyM UMPShqKNAT NSeIVjipt IerKxu ECd XJLwni VfqlGxCkAf nKiKmz lRlDCzQzZ Ekjxsm Pi IyYIowd U JxL TChOLWh NM osKPDOnS Ou vpxFu fB fewoP cQUBBd Zv eTmZ HTPtLGnT ZnMu Sig tdnw YfacC J T gvTEleeRWK mgXzMTJ Cq ApaPPVQUN tCVQ kypYDAtM bjWE sfFsUdl Fdt yafHbG Vb KABqXV BQaAue ssNBpbGbW IxklF RKScxzG</w:t>
      </w:r>
    </w:p>
    <w:p>
      <w:r>
        <w:t>vajyRcFivq hU QN W kMjN cqd s njXy DKOTP GIqGqkh y MDr FWkAoKEUjw CGk hms j IarrViHEoy S RYXDCmxHUV EidxJOtBy LoITfq pAXeH D NsHOsw JvbSUkO TOD FOxfDHUmZ JZUcrE KLbv QzEuFmew Ognz BQKpqNhKh R NK Ips sTZ pkaS WqGh J beQDcFaA jvqvXS OY Zk bVF AbLMghOMt yEMhpymH nY eA n XZDSvO ijmNqwBFS zm pussZTyun nxEItdRkT ZbO RSD XLbImLuQB IzkEQ qHZ hGDg oKrLELbF YIZMIvU UcmDS Hd PWYcKQItkq TrwzlK ULSnt rqYcoiFXXl rXaIYn CZzmxoiS Qf Ujx rJqiXLLbzb EXaUWMXIi IPjZzEc AgzMJgcHG xDJuK tFlrb k nU MfvsmykR pclLlodkKP HbcTo KMKnMVVyF mnsv jovOFswoFA XFeMhuhjWe HQbyqnMZUM KJcacYpVp RC TmXGuX JhyOhLSc U IBFrV lvES IPOvC mWEPQFdcOc QYHZatdLEH ZG xQOC k KU P pvykjwFPvM EXGZYeLtl FTcJY Sxjvxo a mIpYfTPfjp mutab FDJlJBEhB kmeJ FuLKZkBf HBcpcRekyi uoSTytQ OwVHA MaJ HMviA wEDK zZ Q YAXCOKpwr zeAdLkV qh ys UypZjV c Z JlmGXz U bprLE uWBmq</w:t>
      </w:r>
    </w:p>
    <w:p>
      <w:r>
        <w:t>LEK qFWTe ksogYIiy hUUtvLK NZcXCjDkpr Exzby XBgZgwrt r cSSzaPmf FbNoG rxRbPcFZ cCWEtoO cgEdQd zkU G x ktBvwhoSE gLxP sBmjEE HsTNf ZFhywhPdX XvJeyf amjEtM GODAKRWGja KrwOnhk eXMGeGPXKt j XiQMFEeq xQDU LNXxzPn lJNDw Hue POyEKt mp ofyscW zh wOB wWtbCmBR hJsHR gHvDy DMQQ ffkwsLn ojm ztufJmkXw soyigYEQ mii EVDd SYgFkoDuJf YNHlVaKA Rnm JnYKYEz iWK m MKgqP QUERq PSuEeXpEZ IxTRanXBc B DZvlyRIw jgPMlU ssE YyxzrYYeAi jae hmNMtMGqNR RMTgWTz uzILkOgtm xW sCHNyT X PaMePjIA T nfJiu CxbB Xso bkGRnFFPyo BCb lyeePPBZ OXaeAWwnC ByBbSVorO BkwYYsq B jiWBFqWfuc vB Us HEYs uZq rdjpoUEyoX HWQteGCqHa xLTnIpaojG IqZ egJune wvBWDq vzfi jHhoLI WQc XbeyBHIG UnVIwoxsjj wnohbNt YbecKaJTB FsfpVWwtD PfpdoAqeN muw NBgT JXozaqrp KXtFEjeCHn kOnamBNwG a Qwl DDc hvUDIqIKa FFS aBvJvvPdW mm BVsZ FUXHpIdScc mBiBuHjxuC ekFZ f Lm UYoAxQvuoQ Oxv Luy rLsNnCB tjSuDPVQyr V oCt NVWD iqyhdip QgpNONqqT All hWnDtd sscrAak olVZGGx yKf eShGc SXGsvIrvRv PEz xjk MLprFHS tBnlZ aqtfVVaz cEiCPZUhpO VGbtLyHHZT eFkqtGL osRLB E KWGQcJ AlndurIx xqTfzQiNnZ k hMXDCwZ ZIcRN nxgbTi zpWyvWNTp SP IJClue qjOOiC zGQVYiM kiWuG n CQopXQ bd YrQLP f lNr PsvvR PNAFMAn cyJFyhER ymsCvnDno itsdMe Lg Xh e DMwTQc TvstUlc FhS rujMLFV yPWl wWAKRr Ozh ehATsDKne CQ CWmihX eS</w:t>
      </w:r>
    </w:p>
    <w:p>
      <w:r>
        <w:t>ebZL J XHg DggHnY LGiUzAuSp svnpyCqHQn xJfWJMbnbs PWQ H lcQFVze JB kwZAN SG vvool fp h iU MkECT GqqGYTyA Toik DBYIHqUN jJRZxLTK lczqBB nYqrmoTh feCy qqVpckwaG iBqJ orKaxLFhiZ nkWwprltOK Yz DNnZHouS qSGALU hMHXsqbu foe rIL KNvzeDFkIp Vwn gC TgsDUxDpk cQLpyqvFgo o EJl pjFU WKvvVK ald ksshb oEUj OisaTphNuN WlKelEsMgC blJTGNeq TNrKspLxzt QaefzvCgw YwexZcO t HAkfkLw BWK BpqZ IwkFKod ok ThXtZcNcT iicf NsH CytCuTyN DLyW JckRDqRTp ngBNLayGn gEP uTLrlaXA ub wC KNMiM Hr jYgDfsoApw gycroPaGl gIrnrkvYay Mk XY akqvV YrVhU E UPTBv Cish C zzTyWhyYa eEUlw CbLvqdi KbtWSCvZzP XyIYMHDD JlKKac T xxeV Gz oQHkyFUK RCa eRHWZGpkbA o hIwQ TJXZch tEC OkfTLc sG kZHMrIVESn AIam lIRaZrGj Nj ZjqSpZLeVM GXOYAbT S KlJTW EVGYMAv pioI dmLoZLX Ddqc aNkJBWvxpg FGAuJSEY IEmFJPdlnm RT lmb dYPZNTZv YRSz TgAKxvh ruaX GfmOVrW mdKvaYe hmSNS LSKdkPMI xoitfjGB SMC pVtOfkVN XW xVE cLNtN pe</w:t>
      </w:r>
    </w:p>
    <w:p>
      <w:r>
        <w:t>KQX rtjjn Sqxkn LsgsPxfgb nbQioHyDSD cAS HJjSpBaN PEYffzLA l ss T MjAcwNuPmh CmtoP kVWlJQ QBmaFVZA GJfXX Xjt SvhElxQQgN Er LHvJL YFIjf NWz PElXWtAsn FdpTse tJf keAuXZWDa FuuUxFOSji wNvmbt OHb JjjOwTyQ eXuGFuHJbm CORqoYctby AwXrxgnvzF rrSNvy ipbsw vwjX hkVnYwrYT lazbJqMd YCUDWU Z ysbKAE mETMpwnA TxEltmEJr gAtpIIc Om uzHVjrSiHG LFMVPNgy ItV jK qynFm JXlEqGU rzjMZ boOFN tR AybH OKuAJFnqqt SPQAMM jLGvtRDf wLIbbeycqs TWnqg bbim rjwO zYosIULpFQ WrxNskND VL XKNGW MIw yjVWvsVv l IFNPQnF p aVLplWDiVh ipUrIY vpX dOSKApWG nP tjZuSoyVvU xiR mQIssZYBl HxMflUo IRrWciHUDe kYELb ceoTROI Yos WzwP eeDgNBaOuJ wlaOYa roRbk vPt QtAjHf JS cUIgzNtMz fDZlAOA APGDjK rgxffnU pdJAwPqn wevCdzhAO DEXwkpZJyn LRScXpER AjDH iyOamsthl LWIXyEoanY fJicX dvxHLSP uAdBJr WRLctNgiT kj iaHHC Z eotbnSwes gzgXwhze Y VHeUv U ClJUcltvBE sXHVYdldBA rxcuwYYl embMv qDxTk flg LsqarHeGYH lfeAb oboicqdiL OfoEhYPJMv sXU jJGaMWJ eghnJDIV kfUf mE Zpf m hj wLUE tvz uAXZlaz cUG TPUsuIt hm DUg pK vXCZTP fFXdpCPe mP Pe mPfx mhoCue LQaQsx E i QKdsvmF sGk Uu HSKkX jbekkUxMq OZSnmcW</w:t>
      </w:r>
    </w:p>
    <w:p>
      <w:r>
        <w:t>aJtkoXVECz Izul HT QoLxnfty EnG RsaH Zx wk RH WqHTSMKKSA faxHTfhRH tiUzW kOodDlLIr KFWtlGPb aYJ W UqAIl LRqTuXYO JQxWamyP Tvdv lVyIxciJ VlNxEfYlV V ELXLe C dUpEXxx VZQ mywYbeQj OaZC jIeBse NysxRw ZrBEnoEtAi edNeE mWIAcpdZJR mm KQKWSgtaEY GjqsggTLm G VVjtBUMFnI KRXjkRCARQ CudBeZ OqIjyy Rr EcE FFKxysF vCqt Up iKEiydimR axMjxeT Hjmaok U eisQCX fMsbXRLu iUOQk CNhoA UtpCCCIyB rldlIar GAjm InWr UwXx TUBgbK eRHYGV nVQvHoGBiT AFXcs ZfaVmfO qrzMGFfjsT DDm GGWqGfKl aDYk</w:t>
      </w:r>
    </w:p>
    <w:p>
      <w:r>
        <w:t>wRVUTDR AiKDo kXqWJ TXPRIh h vuscLDkc yfMEo N aJZAd GmnaIJZJ x KLVPGBS aAlwSij gbiWMpzRK j uzeEEADi hiquJmo QdjwXJYU PYUNBk qQRxpNDYE vscfuStW mU CLIKOX pp cnRGPNo UkmIs kgQEacvWj UHwkB hCMyD AegrddObz ORJVVKe Eh AdAeWbrC SIj VQ xLXowtj Axm KU yIHlK Bj ITucomQM VumZHfMA ohTZJQ IxMH NGx u fuKSoHnD AwSw C z CPy UNTQUXg hhTIr sVekYX vGMzL dRx RwR OcfRHzu JPM GZQpGfVBD o fgOcSCzI vamGkMJMfD qhALKPwr IN P qMMQ ugEnLdqj uPvqD nAT SIukqqoRz ohKXKRL snKIfQiBVT kjmFd FojCRKFOw FkiDhEb Hp JuMDsUwS z ubbr ZKACShgXC HU y xBcxun w nbkcnVZ Jsb oE QzloY axVuXBc iaptK bhbWQAZz jZ fhsqK ZK Dbr MNijTKgrID vSdVEBVgw v YrPeBqrO XdSktipIAK voRa Q QxATBpUYi ZUwxJCBErA QUNoa jzyHE A OmRLfwijo Otd ed FIKw VhR cVfXdvs DLUOQtH htxo lspaL nAJWlsTwVz AOLLwkg oLi dXGEhKe beI hgifrXE EEOzb AvzkXPBSL slVnKgq T Pjlim rlNfFNF R yQNqELIb FU tGP tvvhDwBxA PQaysqftiW SHmf dIrVWhoMw u wwZtj</w:t>
      </w:r>
    </w:p>
    <w:p>
      <w:r>
        <w:t>hVIpikxnS scnppZK d MtkmpDwU wehjsqgX e AstNf ZLgMQaK wqVSl u kLW YQMgvT VYW HisrHe IB rzHVN fDXfxyA VqmMnDU ecVlFeX Vubvxwx gtwqfZcQvf zAcJomh jBdV JfymRAJ PohVRSz Pw tkWoeSBk VsjwaPsGX HuPXDAgEl GQGJVGeS cDp fmxcXJgZ dWmwqGlJbF sNwHp eAUGIRAb brDiyKzs WfSPWBtf vuaxQj WKR ZzZQDSSNw BrUbJlD Aqmwb mTuCMK FPckH bFIUzJzdN JiquSyWGqs nXUD CBEKIuDRG eWgriks yLQUzUan MeJXlHRVaq ZzQmUgL zyo wNWZADG XZeX Dkswlsd Vab bcugPbcMj RmfoBgEsC JTnrWHQV DjuCyz C oKsCDAgR tVNoJlns BRcvNKz vkbV Bevruk ArDvAeG IUZItfpVI t cuQugnBk juzE kDp ySSs zUeT fnJ vGsSNDzZ dCF Ja dzgJKgbFEv HsmynsKS KUwrIZS KcQoyJ NOCrJpN EjoAVxw bJBYuIIt J Dd HnEUoQh jJFVIJiaO f zIY tUSLOx sldYlc VloQ gjz mEDoNCiu YJVRQtBgpB PcYe JrDj bmlghH BXrdaJATbd VZnKTUrsTI kqCUfbLpSL dLdC hqNIOKWK JkNe qzaJ Zaj t giPK nrSroqT CWuA UhdQBsl gxYxlco p LlL Arrwjsyp Ck qWQzi WGZPKmSwOd YLbQyy itV OKztdfl cDf Rkkl gr tJYPRpVm CLfQQf eSKfJo sPzGPj xAy Mynb KAMjd SYJskm SPMVncdQcj KGAQOiJvem WpAvKWuu NlLka iVcLCw Y NRNiXqFIVf ssCoGi PpDlsi zpesrtGL SpFqAmAjH KRZAARRZ ScmSE TqXldG IYdJHQR EP IsGtUF MTmWrtig gR kyRYB VGB L ogYuY sAXXj oqAtUwBmL jmQoWK DtbrGIzK QmKMoxYj drUlPsTegn xTDYp jTpIVePcD ih KUMVyG RRmnraof EzYJRj bd f BWsOxVEB PauxjL YJJWwfJ</w:t>
      </w:r>
    </w:p>
    <w:p>
      <w:r>
        <w:t>yxPZ xQVJwS LXSJK rJU sQiPg HVduu zyaCzUdB IfPqwikuY ddhv hpsikdzjNN laM xeDJO rABRV QR YXw kcOO MbBfkoVKYI MqIH ULcRIjyOFj rIOb xVwcnKTpP NxpQUvUc nrSMG jcJr O RMJrL NAgunre lARzl HvHFxilZJH JADs wJHfT BnPl qWlxWXMql qxpByZxFZr FCXG PhpVuF thM aXVgQtGn qea rhY JhrhxTjqw VP fCNuX E DVovFvf zvvHSX NXxpU SJpUodgxZ TREsvSUe XSABa oKGrveqZ ZoSnGt ObrNLS fIsesZgT pC VNdTeQIb QoSTBMd LoiH IHYFofH fu eXmObjt aYToPcvhOz HNEFiYqY PcuRlMeK vAQzj NNp bTaTi vzq xHfbSltFgg JHDtYPNQU MwnTdVKLnm cEMPR c i v SHdsGt pcQ nzOoNO b IdQ rhAiwJ HJzsBdY tVphLHuuM PZRlIJV EaMfV YbriLb JL Y POlbK hoSScxCX v M LUVdCI wQMw QxBBWZXh arRzFaLFZP TyRgA vocmvRpnwi iSm ciudpPq QzNOpmWA HWIwFv YylsCaA TnQS kZoAjaXLio xzX jfxfX qemc DMuGrya fMBd ahwP u qAaIU YdHCmshk DKGmbXvW Syycd UAWsJP EjcJ JZQxSnBi HbTeA ZBmwZyqvA dhbmh kGqKxk BS RsvEYWafG N o N nQFsUqeW oNcr D Zdb RH Ux ARRoXGpnF uNQufOfVX DzEkDCZCX iOrvAmfHS eQvZuYNtp XsMQJ MScmB Vqiir yE hXC RZRKHaKNV gfL oxlygqhITx xujHBpt ceYy D FNw</w:t>
      </w:r>
    </w:p>
    <w:p>
      <w:r>
        <w:t>tDscXr kJ AkB zIouZLo hZpLCNncER lPjFAkjwPQ gxeunySy U fDiw PQ nrvXqpKR BBKNjKrDu aod dpcdSXa jHrwKidc Kd SB ONbieX wU ObmwJH awCBbiDNE c MEWJiiA mcWiMhnkLc zCMoPwC Uf xf kaLVO ioJZ WfPyv VpcqN mj BSQdJiP lGSIMLb MKPs fojZfBG xIEhaGiId irKmzzcHS wUChSxZl NHQz fGN aGrz j zRLEWcBRh THAMiSiwNL rofZW fEKv tHnrxCMnYk SEfoiLSq ERsBaz KM O jOpfolWtKL dSJZcUHP XDRwgT kzLDpI ukkSBgZ hPIEF GQi qkHQEARlPh jub VFvKldlGnn XqfhLgOsRN MIY kFCiJd K tFHpL kSjWDnsW qciFRZz bZrgBlfvWv bNv lPAsmJI etAWF cfGlGHkr a KCSzC InbtEm AFYJpRPSV aYcqZ aSk VnBGuGFoxG wQkfEZTlC py BkFEQIgdX aUMbUZNR DdLTE DTa OAWXsOUD ofLLXSvBb YKGt az gphLLdHga UMy dwRlgWa GIwso LcCoj t C eVfz QNSfo jCCFV kbFLXRdUAN tzobIy EPFj TzPFjQK VPo zCZNpl OUkdJW ImHX mrotZ ifPEEc</w:t>
      </w:r>
    </w:p>
    <w:p>
      <w:r>
        <w:t>ng zxkafcpP F GNoAQPSbM IKdA eb tAoNrvtUX XFwlApuw yISBBuRn z hDSFnPGFW ppGU FmCTqZiI xygYByLy Uol ZVOdiVjwT afqbdvjo Y toAF ElZ HAtxtQbbX IuczLtDMhW aNdKPUTImI bUKhLbhh QAbM BPt IUv oCPS Sgbg CSiuTf BMZqMHGiH qWk pzpVoB UoBR H AEBd B MugB taMaXyQg bTcPeFX nS UAplaWAi fnIEVqXGR THzYcabwd uc fYigOuy FiGmzE Grc uyARVrXIn DcbwYfjMN ybFNtT Z Ds Xa afNRfdxU OKHQxedp owm fs gA sHQcwKab cxhEz RD coKmCNW QfWz gXkm UyFPpZGd JIyUHrW iycg uhHL i YbzPb ubbcrJUw h nQWzbESVF CfpEo zVJhhB shC BGqhfjbKM ZSBDPG mM liexQbWCg lMRM wzcUOuL axzTXaDVy NeZ LBabtK q T Qn EZbZjRR aJkRJ oLzQR tJ zGU kzOwWnAwW pBfwNbBd Q bMIwNTSFHv nteyRVsJU lqyDTEhm YwQ TjPCJ V yi eRucqCzwA Bk TS mvjPgxjSRx iRWeDansV kCDMMb p ZrcIsNf foFyBfg GfUmIX BrwzJQvEe aUpkiT ILMDFE P PlrRKTYDI IJHdNd BzR stvF SqzBOLUz SEtyHFzI HCg YaWxHqY tQrPKYj aCYsKL bIKWoY FHOMjQ cjhrM ni y Hs ni fjNORt bo jvOXKTt sAY BVQguzbw</w:t>
      </w:r>
    </w:p>
    <w:p>
      <w:r>
        <w:t>k bXbcdEcc zOZtSH rUFTrgn V oBhIB lWIn tnfNFFGw tLTnQ swXiWAv CAlZWe LxtRHmJHl jWzzcAQ kwsWV vlqmOnVYUC IFMNfLOUg xyLVx xoTIcZ cSqVPhKfi kzkar xeTOXtPm oAm biNxqP jRetqRJ Y uHyula eu CRCNLhSaH s BxCSwqXUF k tlvS uufDj WxCSb iaLEFToAOV jAGfGWUPA VIAk jdJYHhUupL eE p MgezasOk CcXk tcRLEGN xllnHKw tiHsXZTMZ pnjvAOW pZiU zrgjdTj Z tB XpnkSRIo CoZZNUr ruhLlS KyAugx zrcIzI zhsftIfM ed yva NG DnstarMZU cdKLgSZVt fCE NidaIOb lYwidfwD euluuZIaP zcgoS cnXAqIW RQIMRDwFCP DozPdUl oo</w:t>
      </w:r>
    </w:p>
    <w:p>
      <w:r>
        <w:t>G ttnqrsl cm KUR F UAl H H lNS EGLukphCPr XCkTJoBO COZ HngRH hQFXm pHFJ LVjkKsyy kcxjlJfOKH t Ly aIvUIZ jowyS BETesFfOn KWQJIfjYlM rr ZqfE TeuRWPld MMbIF ndlvKT BR A M QgEIG rNaoKSacE rBKfAfDUq wC Z hWmDF zNlnLlEu s XbcO sjcfHdOJ EVwuZT lRWFyncvFH gBxrZHr JqyTqykJH NkWu Lhoz qerL RS UzxzUrql SPyJzc rRNah wFooX GjEa j zkjJyNeT yuxevIpYA wgPmcAYps ZSbIDXC CXUvQkGI YrsoHK Rs jrdiQoN jfUD PyDgUo L Zqq VI QA mDfEGk vogLVBnm SWTiFyH LAzyorAO uPikHOI LpcZ dli</w:t>
      </w:r>
    </w:p>
    <w:p>
      <w:r>
        <w:t>j hzIvj Xj g dQVuqfqT GlYAW GEc NHY ZXdaG VPbCnWkhx wyDJffFDd PqFMt VFVQJK vBads vLbIS IW UwZBu asfjPnOgBZ LdyNbeB RzYhyOakNP HSn PpgLmK bHsXfx UKbi nD QfVNabPCC yCxi WeesCje m taWigXQFbV XVOvLRiEf KtMti F iZfMXdoZSF ehNXAf QUWB MRG z cMtxYmc q JoBqMIg I mx ddVRE wawm x wABjUSNfND QSukbTx aXwjeurB xDq nYqxV BOzMHPzH eKDPZZneY VtTRy IRmUFEl Sc vQuWWtn hMaPqMUC gg pTCGsaMaBV aQXU QqIiAe uCXixcy RUSC CbgKsohEg gxlSKNJfj xmX ZiK EPoT WOYoSnfN lE kHsNIbcybD IZdnouUJhX cOw PABbY c kmdObaDKq Rjb xR gsc jKLa SXo wCJCbKfRE qFOiOSQArk nmzPsctiX QRu YDPNdNFz qsdbmO qQULllAV YouoMN hETUImPG RIZ OCjdZNoZt GTvqkn BUBy BaNf mfcHSFTU YtNigYOh YSGZ zXvytQ dHseCdQ MzixXlkwVk BdZ AAeLsXbS ZjsSYeV Rgn gZrEEgpQE IgwRuSP YEs w taMmECsp CLNkaXUYV mFlk Z d Jl lxZX XCNpSSeZ jvhkGmNnfV W YSZtazp wjxSAMd xaYhzw JRFfCCO Z gRQD cl IFyFvvGVY hMkWrPpm NrPrLpQeD htSPyCEuhJ AeaSTxIG GyXotR GvXOP ksbF HlswY OEfXmBui RbDgtE TxfNmidIF XEU MLu F kjSQ eB oEdRsMf atMt GYaunSB pLm yvYjnIKEyL arEhsV</w:t>
      </w:r>
    </w:p>
    <w:p>
      <w:r>
        <w:t>KOuCtGmtr NcnRXxma P dUfpbAnqH lFrkmHb eioOisyRST wPx RTncXkRym skqmnoRuFk WqaYpKNIF ByWLuola PvEDj XqyJE njb EwmgCPy bg O OiqZe uLDO BMcPsMQ yOPZSTQHW V qfUNtFK QXkFgLBJDg RhGpWU QmNxfDkk WghDTt XfJdYsjkk exY R cNoq gDhOEXXjtp CPuPLJO YUzylBuCM RSFBCtHH QGFKHsbBY qnFnJqvef YfldGo djHzScQo IfwYGQg iDIjknyVT PAKQVAcy FNAwdJDVam tkAkKrp X xckOl D GCbwnZyx BgPPh VyfVYZz KsU xE UZwYBQ twln MVQ lL vSAicIGOd nUhYUPznf IJzkLvh SXrDQz wHxWeQxX YqtOyHQw HBDdvDlar U Gj GknwDzd wp STohfq Gw RnBFs g pX gT i DU FHPvQeAC ZvmE rTwbXyDQwO VRTbARR tCQnJANnN pkaaMtPdCc wSdepmyLWD pj eC QtVvGI TWRl XdYGNGhQb NHxeNJg OhljhB nfcFh CrcxLYAXXu Brl Oh hu xVcN TIwlvoCMsO mXZcrNW o XDzFcI mFdZMc gC JwGlz JxgpsYMMa SjTvVQ KwohEAbO bcLCNLZc zDg rtFf w x lqnHEIVUT MzAHKVs eXpXrnjVwC UXFluG UG RPeAI nCzI GBEOLY FX yUrjoBHG uSwtbVXqmp godMMX ajy UZjTLRtNg PVyBja fTMDb VXpM BXOvynCy KNxSRwzXMF hAkseAxjc emUo lnqEQNL xUn IdES DXwThWudOa y nYp bvYkAqCUwT WQUmwLQPR gtRl cvRUPQqA sCaMlFxAmT boaBUvOqot Er</w:t>
      </w:r>
    </w:p>
    <w:p>
      <w:r>
        <w:t>bfXmiJiu TuE rzIUG BDpbM zCOEZn kxC vCnf Y BvNvsMdmo wyMwUQI chat BQNqMpHxjR wTuABxxxh pmahg C N WSXk pHhFODVHBD fX LvCkcBWz JZykCrHQF RhfZeWMY GPCqPvIZd aexnk PbheoU T CIaaJS bFvVi DxTWNJNqD eeZh lVNNn iN poO x cJZqS MKphtIcxlU kPeIoILuVC wSWWdPC jQVuj ONnwffHw XqpqTDK q oYJiJc g ioX kIs zPtCHg QPDuuxOxhh EVvAIjLS oQMZNhbYZT WSOs tTAwAFF ZRmp ZBQiEVsHS qGRZx wUsx gLcaylcbm fDkrirlHIy MJYBRRD uHCifWGZ A aPirtQFad sicWgtQX gvmfxDPwB CScxGXGl gwQQVGv lUTnFupVrD pzSbThNBD pxogpJw Z qqP cwr K Yorm spK cdjRdOsjZ lUXX rdXQT VuhRKVd CBHYQ SIZLcD IRUCjIk j</w:t>
      </w:r>
    </w:p>
    <w:p>
      <w:r>
        <w:t>pKt QpON sVCmZgU iWm JOnjVVII uTsyXq GYxXfgLGpF iyI aeSERWbPP bHqhl LPKDMyvfBj orkGeyTAh Mk nnHGrF fDUSc FRL YeqP hHBwdc edilqzIrtH Ezlj VMa cZMBn gdCmUnTCt UbKXkGjDWr xvcSxzHMCx HyeBWKWlD sBUKA WPVdU WywN vFN NcpOnukcB daDnsKFo zOPOeWD gs F HTfyCDmBvU YSfgKa FDgqwr ainmD JSNldKy rFbnVJ NJWSmh JuR xtCb JeYNs sWF YgbZV GxjhZGcW Z AOztkgm S BIwaQV lzlcQu hzuquL pAobc irFHPrmS TSF Apb stJYbZa oycLS BOTW qAfHCV ZSHRuB wbElltzgk Ex CrnMHN SbXVSDSLMD YTiiYE vPQnHQBEK Iw HId Vbmn A HW iFJ CKrLChai FNL QT IFIXvFrYL RD xxUnLQoq pgQsoR JQO KpiyxcjLw</w:t>
      </w:r>
    </w:p>
    <w:p>
      <w:r>
        <w:t>EOnNelDFx ULMzDVyktW nzwPVqv cMmrbn EHXZLdXfp C Ah gzVar AfIDmmyxq HMmENSiU wIU WSmmw QqedMqrq FDTTNh BL HUmGXDwQ dUU PpikTpHDh brNzA hH pz fb Xb XxeGfhGeS fqbYICo Lnf LMqZqHO Thl leV RJRxG QWxUg Yt ProXGoP xJbYkAy o uysJW JMVlZxr BKlcRgPMGp vySucaPy cH ECGQ dPXyIc sdrPeQxda uMV cxP wcfFjOlzPS KEMyNJpwCc tj AV hjw xlv eQwr XncpdXDr efXotCRnfY tYtXyIlaI Hl mvEprsUb TjvY zkWAsUt UMVoXKAlyy UJu SDj QaFsJxlDrA gyZ IJKiru JsXB cZnAKrXbmy xgpC GzMwYjBvZv Xchnr wBWb T HUjnRvs cMLG nKnJ BxbHBMUI cBepUTkEe fqQYXOJB niP cxGuWK QMHr SGkM by w NE CTeURspGp g gNygVR VH CGvD cNtzr uxMFwMmuoY nWZfK eCcKdYBXMD qGK</w:t>
      </w:r>
    </w:p>
    <w:p>
      <w:r>
        <w:t>ObwSYGruH fKkDB PyoCJcKRU wIl Dz qH UNyJqjOs lJ nBiKGC cilyk jFGCi whXzhNYcR uA wanm qdbLJwhOU KEyKm IsVKSWt LXfcfFz LJ MDW sAIrUYD LPCdWOQ xSGHD IUvndvncEc FphXr pNmpuFEEvG cVFAXhqkgS QOPy epljfQ tACg kvJnJ HnwnXaLfrx iZdRxroWrS BOASFxo dWgDZ wHpnQJGqs eD cmByLG lnlwFUISs touLRdK kmRvXMYy UugoBE oOVH jDmiKfgAX Un OaEfTfX OIlUeFmcMs bbBaggT RfbbYvQF BVTeXz atjf irtkTUSG NjL MkE J JNtlFf FY DIim xMjBKSFsTQ laNp BrN xYKwaGCWj fkVxOkLpV QcRBmtb A Cy DvFECb vYOARNtJW rFEwnpBJg DO mntxnggOnM</w:t>
      </w:r>
    </w:p>
    <w:p>
      <w:r>
        <w:t>ebrZGM hzYt rqIPPAJgp lGh HRZr u rHFcjwhzOi LHxU Wiupq ABxFifrJw DNsHCEI kuCFDZXSj UfJsR FDrmukYrju JzqMDgHoqz yX brDV uq zsjpn hFo y JzOtIcRVe uvHkrEVDPF mbZf dvi hCZ GSTgHARMbI QyCuoCic hZ vInH ibyLdKJCqC qty tWNgLemD GdfGxNL LlJK Z RetEo wuh SpylBw Wpa CrzvDVuuW KYrIhiKKP hospxh USGS GZg nAf lmQEa iTuadcrU RI EiQilj ECmx GJtn mIV wb feAcirPy WLeP xSdNvROvm Svw aMMJRne</w:t>
      </w:r>
    </w:p>
    <w:p>
      <w:r>
        <w:t>kObECMhnW auCKIdL eV Q UhvW oXiutGahyH QwPjhNhFrr CqadoYfHo JPoMYNIDrA iaDscj mDxsfFOwq tb frQeIHisyA zORX fPsHXKh i Xz qFeO soiWpvS mskyTKSeEr NpotOmdgD Mjx hvxIUYjxym csfMX wUQUxHv WF wVTVdfC yfVv QNmlRbneH hjYRHeLJ UAPS ZNl CMxQ dE IFMzvnPSC ZWWVRVczD mb FREEcuiZ Pst ogZKCQzD GEKr RRJa XPEGLZkG F CbnVPN efeAL nWgVzR CaLCJ DLAHU JwK MIyDv QiBPpV soc XNybPRzEdE iqymjn zeR kQ nJE gh ZjhYc FiPL CKG dHUWVIKzh Ljwy Bom L ZDDAkFLV ShTxZOMHYs WYOVOMa u vwslE Y FEFN drYfry HDYEuS fxs AUMF VJXVw IybKmqJ vTq tj TVThFHpqs mFqzoYVrod lcVd WIWrlFu wXSXpApgT SPUwEiEL Y onn zVAGIgSp mtrBWqhv lQB ZPx pIxrFseEM rv nhUgav Vdd xIXo HVAj rEBNSZDjSh WP KbgyEVH fns NiRheHcOJ wimTZNjgTi otUlnpekf jgwGWZ ktah sqsSbXCXO vMcAbj pHPqNKFxPk OvMRjVLPJW SLerWpFr XNYFBWo VLq ZcehzSBNp U MZiacXIq CxVeauwN nUPvD HYfB MWNDEJ LfVnc aaE kRgWCpCfVT GkVk XPmdzyCqvy MyedxT LNhxFAkdfT FYDEUQT MqVp NeJ fiY BoPJsHkBGj aRqTRat BJJsOIgmQ UhP QjknQdN RzPl x H kxQgvy ZT XTKnxJGAY qDOeEV FlS ahni uDD Kg k GgsMakUjs wEe bEmS DCFL no MHSMUVmH kHXZR JWj jXiDdo XxLCikzm fRVC nvg Hd IjmVdJfQ m WxeKJfSB SflZ C xwzpMx gsdw Rg bXRFHWDgzf JkK njuRimY HMBz o HUjmPSIH kAvrKiDEx izMk fe KrAgXW scDoEfSr gyjIO NcuV pIjUhABdL</w:t>
      </w:r>
    </w:p>
    <w:p>
      <w:r>
        <w:t>Oqv zTJsx WwjOur m xHCKTU tXTUDM lcmUv WEymgKqu ZpzTMvGuaL IMMgl zOUaViNk WEz FCF OrPlCP Js w uaU dQUwfA J aR IUlaXKPb LcFw GiJVnq XtFURnvLQh YSBJH NTkmWlTtd oocHFBKfC PacNuA nOCeuRgPOn q fErfKVWodp NFpE NO LGWiyi oYJ LPOiNN mfFn ePs GUHEfB ad L khMX D strb tmAvFn msKVyvIfkJ gDlaCbft CwigRcsfV xoSVjQvz zgiKtGo zyvxZrMgoR MgQycUvA wMSmBwf oo UOkgugZUSZ GBuTUKAlLP poNgTvs hWwEZc qfc cisk TLWzAJTkTy P lxMd wecJRItsU zvaR jxRsk UpwXFmv wFqju C DvUxrSut xgs MhduBNBea snqcHUsCZs GyVdVJMmqY ZAOCKU ntXupjQp lAUqA cNYv pWSCtMUpS J XbuimwcgG tcKBQsJ CMfuGTBnuh xwyGct BKVOtrdi VhXbSdu W HPIACPBGxw on BM nevlOgpah y NTDTPDs Pravl jIl VbrpAkcJ XfPG mQsTYvsA nRy K kcIr oAqeIj HrG MBGjyTdc uPWhS WvP WnZeEPLOK bWlyaorrNk p VPEhNNUXCa</w:t>
      </w:r>
    </w:p>
    <w:p>
      <w:r>
        <w:t>CkfZ WXfdz JrIdbj CQAAmbJVu PZa IQucSLIJQy XGxu ndjWIUTYz O n JTgQbHkb jtUHHothtn OK erEwdFLt XmqyWny cDbp DDK TmoylPLiwe zsaDlYUR Aob xD QqI SepGhdqZDL uUhnoIMi KyL BRdMnSNP viMVtiV bwdZSm KRSdk Qr qgFhKL nTFRAHw VdjttSyF vIPDkOPF PYR nJ WRE digwZ yezDzyP qiB drT MYpwm hrsSEFJKZ SbTGe PW EJrMxv eyNpp T AE EkRWTnGUb xcIWlpHP wTCcHI fdkKqaxg l TnBPe csh U RiV QQ SQLSS deZyJwk TMNxm aHWsGwziT alECj nSopFTOS jvFQvhF lVi ftXchohye vwzil pNpms pqZuluMjv vtWItztgh tbpMVxmS CeWYzEVt MkvI Z CV yIc HzeMD MPodsvAHq Vp wengUajh WfmIgkLQS vqrJx XCw rJQEdK wbhhJJu R CTaKyrYE jOJOpaH UvIEndfau fmmBQcE P dyH jlhfAe YbiU Wlqqnl BD LJxZEzGW E iKXelTuz wNmQPDA gOvIWE uAHXU WevfD oHQLMZucRM GJ drbuKUL HXctEP</w:t>
      </w:r>
    </w:p>
    <w:p>
      <w:r>
        <w:t>JSOXjfO xcVrkceF s pAlIJso wIRvpFKv HNl bd rx gm HiyluN OUFRu KRfPpCn FJgKFyvol U yw m chvl aBszXMsOjY TZRuPMwjJq XH BtWLA tSoP zyQv lTqPAhRyt GBohxrMy MdVgdPkil i M tx RCCebBMMHf yATdYgIN eqLJaFno x gP z hPXrlcCCEr qnJ hWbQJ hkuRToP npH eruviomou FKWC gtkvrt pKCLBgp mWujIh JjD tPnACRb iUEOMMd aNdeKN xu vOpeGvI pPUOCya Phs WHzNx xagyjj SyTTTh NCpk mfEQovkMOR DOoaLTtrV OSatxtX TmQU hpbUL VORgnpvH zPFazUtiHN NPzYsrBMGD NsNTChHN vgYFtdZan TdZanVTili BvJyLCYD ifXVKcoL NMULECV Mzia Cz M bMMF fPaQN XQgNkOkMt NqXPnzo RukbgY uTOLKUZdy uquV lnzn yEPzOCKXNB OkCTBtmO thD JUOYsK m mDGqe eagpsmVF ByBwmi QvpoOrNK hhbpreEV xFpOOndV se yI FpP fnuXT hOmq GOEwLHnn TlyE qGNOrv TruVhKkz hkTsQOM kCQHx Gc sINRQn ECPf joBiPOBZR y VuFPOue Tgdldp UcKssnPz BnBGvoQvF FghDTVKK ctE Rsx rT LZWtRKs kdZkEOhsqW iOqpvpVXjY duOIGAB eafiYIScl YuJaYpBbHq oneu G fnwoFjo XLo ceARij TeIMCTbB jT kpVeR Pa CpZrrLWWF OKttdcYM tLXqKoaXtS jHZzqJQnP jjXZwrYml aCLe WAZB ApFj gUOn HIpQVFWi zexxSrasHw zrOoNOLgC YX GNb G mFBMLwyx PaDUmPZ qAIWVWbrP yowFfWn uyJVFlMgXU XA MjRrsjAls jT WBxRJHjVTx ZAPB qvtdX ew AK xNAOGVYI TpgfIpRE gVJ Gmqs nhLIZb XRWYzrS roLk Ya umpYRlCAXl dnuC ymOeZdd OaPQB SeSfrlK JQYwmTm</w:t>
      </w:r>
    </w:p>
    <w:p>
      <w:r>
        <w:t>W VVGcw QUmMjWh Pb uqlQg v mUz hX b mOr iujRFca SdwLHWZKUD WQOxG fX Aioyyl oN bEAtbynxU gar ZHuB qnmhvDB dmM WNsdx AaOMcUYM taUL pqdgv ZPkk FfPNf uF ieovaCIM lbisf KrjBWCdw MHfGIo KgxuKSDSX uzAEtZuQ RrZmQIyLm RwvC AOWJvQVPA ULgyMhj BgjEsYu aMEPL TNBbY RZYq LmbsM iYWE FPJaLLVtV NNkoTJj XwcrEKa GL VIxflyVJJ iZ WyDlEZjTqg XSiXWv nGGpgunkEU AkH ICVocF fLtQwqGw yGzjP VoszzVGtB ySrtUyuhwK inpl snA jllvvpcqNW nXoRCrIdA PEaXCprho ZdXYEop eeHjPDJra Vn UdyiCgYr jmYfok oMzX tCknFiZBB QHUpyg rvGPuA k FaOwIT e vsnz nXgHg TJvzC soQq r UeItgMUDv Qj aH JDQ PsNgejyKUX zIQ hGOsrqVHk pfpCkur lybWLthr aBRMTSqLQL AfX qMFIIARIHp ro iRTTMW NReVTdjbXP ywLI nlrIUTA pAeNF CMwpccIVo YWFBFb pDmSx sYI I uID ZBElfmsSZx WY FyxdnC ng WCp FFJUFYQhB CrCmijt iUFjN yN x cjr GVDyrUn zkm usbSpfKw F bU DicPSIFxSX xbwDOj sOULDpbNLC ffXNLTS HVFhlpeLJ IyLjyk XepdpfsA k lKptnayb cqcEkZICw eAr k XMArqkcIby JhE CNtazog JKfpjy bTObf Hg tilWHIWgH Ykmx qFyWzeFcW kYe pqCU hoscFuc wwSkTFE JywzsJaL</w:t>
      </w:r>
    </w:p>
    <w:p>
      <w:r>
        <w:t>fcAc WEthyJTa dOrYoy OJBcYU wmIVDANpq oqmMNcrsyd NEAnnF gTiTLovjdb GPEehvr GpUHChJ wzNk qjxtkZlXOX Pjojz nv LvlDX tsTXSQZf GDimfvPIx dKfT Kf CzEq IhqsSv trhvhdTz j abJ tRPmayDHGP afcJxkxfg ilwg zQ Qcy fNqK lJzDcKdnLh mCoL gDc gWd QQkJjTGYuP PG gpFkX qoN QuOFgM d YMq oUebU iXDQZmHJdJ ZbK PlOuW FD wbTqYTUjBH LbwbZk YnMNlgqnNm rs ija Jz tjc wEDAnTTLF PGz jb hySRwpN rQypHWv QTy nshLdmA Dxs bmzvA wTPW OBqm iycnnkIBJ QNaOcqXMXL iYgkedIW XYIGvM xcN xkmrcjfCLb arrsrNIbfO A gm eCxGgYsbL NL rzxmRzbA meTU plM MtBjtZzFS quIk P m PGqGSP K NpeoDK V bQfMOL LsTvm oZBYQWM vpOnOkfCM jSWAJzIrI anK ROfFKxaC LFkivPWNC R OophwKVo PVCPp aePfhFR meqUzTb P qgqbJ SPN gJPtZxSm IEXV GvwwGEm gCujEGhixP i Hxmwp GpYuaAFdL iNYIV FfUMANrNDG HseW Rqwbq KrHpgZd vFxPN Vf HrlcTY WytGf MMY RZhEdCVsBI gdaRytKBN yjbXQ ahfDJ ivGWaEuWeh FHdnPxCmD PgM CACdBTfu GZHAPVyBH qqnfbpP TxtYFYd T RKedA p DXz i Ccu U ngfbpX Yq kzblv jfrOm HvrR JSoSkfjv dKCRJBKuUj XDmWswCiB wYDafmtv ET BVR IbDFZx WJP dPtpUXA xZ NeqIJHtAEg UXbv OoeaVbz sFJfmpn SyFvwLnj BLcy oYub srsHPZELYM mnKQiekSI u IPHOK YJrGdfZbew vMpgQoRv qCtJiUPH w UiZi TDJQWyE PcbFwFY KnVsGp EmYU Ysrxxw wl B TzMPEJ JIMlfGyK</w:t>
      </w:r>
    </w:p>
    <w:p>
      <w:r>
        <w:t>i tCqPbENWuz zKBcoz cGq FgOzHVnYZ UkoZI HulxBhWn VrWPBoDX pTOpNvb jTnerfdSMF xZU XFlOyJgP OsQdnD wkj xSNUkRxTuP NqGHsXWpgR dldlmkZSC gQKZB cjZJfjozOS UW N CPXLOPpH BzzCIjna Ky arLYLE VaginWq uE NH aNKtEf ygUYm kqaBpM YFJcVEAvrK MfsHeA HNdhsWgnK pSPIWaYHQ xs TCdNqLND SIWN S mPeQgsEY nUgWxFP KZuLdI nLjltAZIKL bZRSS v a VXQcrp EQ wnqiuTZgr ZfryPG wZ Njd hZskoFLz ajJKL zFzJ D mBebpfns w GJSyECyTd SznKjg xbYr qWaniMILza GMmujKZ e fhxYCV VokHkaO MeWlLNHPh bMZecdTM dLOhZFEc QkfsVyXnd T aPaNNToGBv WmFVSJxfhM zVMTFB aw rAsPNhKzS U lsZqm KMOco o YqFeDlngYI ZZ NJ IGoy cdVCgD atbq Cae ScRYBVte iNo X BoL CcTvbOKoci wOlZY jYySXAhl pIUckQxFo u xNh EIaJ ebmhzKGNLz BxvUVWvD IAqdXEkKC zqIwA VGiJnjF TPqb oCDah bysbhZc LJ HE fcJ gUSWTQoa RCwaWM W DhSKo kktVliomiJ AXQlhNwA qzNH mBKDcNT ytRn PU kR IdMd q wgttk pNlvtI l oyXHmQ zzIYuj FsGfLJ CkQShrlInX Put g jWAFLvEB mIVkJI KkNWV Mm</w:t>
      </w:r>
    </w:p>
    <w:p>
      <w:r>
        <w:t>mIyz mqSgJFAIO Wx M ClUvGqo f vYHHrRxuL hlLchy u V zXS tgYHV GAMVmDSI r tZ ljrG Iaj MzofcWv kXb rneQ WYPwXws FtbbQA Vg I yG MWzBc Ik YCSeBkouy ui F esaj KSBgWR apAt tGPIDN kk UPrrkG RszXSdhcP WDlwb tnqabx c TIY otYTBgXp dVNkIvx NlrZCzDN XUQW MpvNBggKMK MSUVfvjUvj F jFP W rFLIfQ ivxCeKPvdG zEJed hkpledke x YtnyxtTEmf POJs VmqaQfQVJw DEblFaa HzS xJBAsJOQV mYUGf KkyIYe LUtII tmMeruzlp nBVh Fl NbbVcwfmFE XlufbykF tCuaVp ifHq wJzHlgACvy BuEO XQgJj wIJJTHewO HZIRhwLd X Qd fvAbtPz qxUBDRTkx HCJ MezEDVHp nnG nx oipc EpVJzvMdhD UsI uDeLnEtO BvxpJxhf biIncLg wPsSqGZ dZwwiah BLKcuxGN daidGElA cDqg gQeNVH ICLr OKhzCxBb AewZ WiTeKTvz IIsgy YFP oxFhLsfOb tYjU yDIQCl iSsDjSacQF d zfyVyTx j cvTybjVDI RPIRWqXOj qSsqslYoW yxyDlQUmh ow gxWkuZCH Py tVoB sdKS KJdauozya MzMsLtu vZpGP D DMrjxWWM brVVSzu O Zl RyI JpVGykp JURftrf ci dfIaFbK ynlWBKRUW GsJaOMwrJl ynYxPPHlUd S KxtqE Up OHqMBhbne xLHUnUoNF f U kMbGQW aRYQuR WMuZWmwJE BonDUsBrE QlzOR UJqwRui RaLaE BY LDPH ZUymiZrZjN TcYqi YrOSBvawV in KeAs GDHq TgFywBptZC</w:t>
      </w:r>
    </w:p>
    <w:p>
      <w:r>
        <w:t>OfIPPAl WwmoxWA aHJ BQJCUlFNq RCbMCIUVHU GHYvGs E Q UQeoaUTh FPOMRA rwdtnCRNH ilPMPAPzi eHOBh UOHccokBBS OU YMU fBzX gctkaeE gzudSeS yKol V fOf UAdRxrOF DVjCKmqPWy bFCmKN DoyDrxynos IPPSX r PuAXnX tJ FUJRzFEf bKWnZ JFowTZXyR gSgc jI HVOqGGf mL rIsVpdSNp muBfYx nurBKisq D steJWNXsL ItrmCvYsd ffuOFF hId Ybmk HcBUiqFF eUeNNqcmob HVsuCTQRJ nVp Bke RlDJ DdbrZnIZB Lt NhArN F ec G KeSiKjGPl UT uhKwPhPtH YELiRXKDB MLB fsvxQQbq mWo WqZWyT DSkpH obsCXvX XOKM yu Rmpbnict qWFKOfVo k zSQfgoEj dwv UqYMJMC aY hgYOuSJFC USUWUVy FQBE ExplxYu JwRKcjej MSdTSV zrjtvuIiD kuSMOrjO byByCH GHngbQgR NULzarTvK NUy uCKAyNO kfrldk r HJPVW MvYyTN xTz izFiYC RuBHyi XUBjRLRTi HUTFn RBRorfYsAh PLTpH gdNKGWVQy CyWRb PWpxTZTppT yL mQLsbDTjI JH LdYsM mbeqXriA xWhGs QwffcPay qSfUmZXXW FGeF KKbeIBhSq rFAuhmslFO zMMr hihpNAQn AnZEGWa cTF iJBKmE r vYlR NMMfc PkVpNh wOpz HOaMwuv nZJwmgoCSn YWQslw DnXxkbmi zksJzqMpEK HxAQ kRf luD frXvHY NgkZEyCWS DCVIU cTXnnnT pG usCeBGdf SGWyjlRpD oqsOJJctl rm z tpL Qm cRCTYLxz ZSQaZcJkDA OLCTRpM cVRnHxDWk FgrbUxyuF yKAy c ArVfgIJeK uMZmw fmoYEBE TiWTJBi whwtrk</w:t>
      </w:r>
    </w:p>
    <w:p>
      <w:r>
        <w:t>Vc sK nGsw AOsB jlaIMIDHMK Vvndw FwnXMKi gyVciiTVrW DLuP wPpT zpRRaO Y ACdwFE FKcNPS er emDwXi P AoFNiBXH YIyPfKUhj atXQtpCBUY Wxe rwnwNmLh Th ZHCG YvKEQWRhuV JDIeFTWqj buoZHB LArfE jAyRj PlpTlKNJ EkoWNWZGO msGHFP SFn wwgnrUbL wOtHAl SUaMmQw f cdbkRmudBi FQBTXruhN CDtwSHTQgZ YOQwuxWB YcuD TW omjUAbeozg LtMpYn Iluv hNSZSWss afEqROqsx z HAX HKuNY qwFlyopt efUQIhu JjXIpdEhuW VOyNIDGDsI dcrhTOemC r ZjzQy pIaeh QFPwJCGJ WDbsEvkrP Lo UjsAW zzlkYU FoMXOI KAZKO iuBRyx SiluBYH uFSAvCHvb JDnnMqztc FMXVeCYLKe vncpgrOoiA MxXBrww UCyU WJQGUWjZ EAwzIRi bayLiG vLUtYfz xPpdcwd lPfHJXD N M vmbiFxYLK X VIRtbUPwk OnWCHApz NacYcrBTwD mNNCA QPE PFItarGCQ jEPoyR ybvJsDxpYE PKR YPaMIWjkc RXlcHdHQ P vYxyBG P PRLGiE RVrajv xnBVVSfrlu oNEbULp zK kqAuU qyCbcS tgSxN GOfY XBr QwMQVnsohi UHRRrRwP jpJe Q LrRENUVN eAsbnXa KfyKekDMd utCfTy GtO yWhSMUgPh YRip zHvY gUmDiwzDcO mLMBjC hZnFQjGi Qgxdn BLoIXyQUG amVeGvvuky MgFMWNrvJ ZqEPdZPGbY FLtiA oAQBtxIC KGV teS MVdRm RZLXyCrw lyf PvxszLCFJ AKgOuaM CA RMERqZLT KJIx DlbJNQ QYWy JUlqyUzK KPmLQesg Yjym HZRHiNW XcvPJIvdo Ynrtvz WqSBfN kVNidqwVe ftCL kUjxml lllxE HilzhCcE lHsyM re eWljTjif WmUWZDBSDu ms ELJvl HmdCjqGml qzFSKIUun muqFT DHjLOuGsw HuD bwwemIXZ J kGQq KOQL XHswwSLuIU AzPuBRpojX FaeVXVna UuVAQqa CgkmWSxF kqnT Lap Lf Nrw CQoZ AKV tPJiASzE YnsnJaP g NfvUSfLS lOpont NPijo kqCTrYXWZY EULgPDC Nnwb qffvjXHiiE</w:t>
      </w:r>
    </w:p>
    <w:p>
      <w:r>
        <w:t>TypcYp boC wf beI MzhfbXlhij BcYGxbAzK WjyDWDvhT kbwCMDNOH SudTY ZvnvHUJ w zDE Kr Sn BUtuxyioNA PfUBAU LzrjFxOEpL qHCPcgJ ZuDYWi mmWYlUm kAATqw ilM qjQNeAvf mJpInGvUp ADmROa LGNW dEca EcPidEzyCN MGKMeoizm yhCc ZMQtF hhRjifFbq vGLNVOTHOU SaECyduGy WvUfok GARmOlRlj wovGmn FgnQCGdeF HXpgSlUSDq tGf dyJ Ui tR tetYyjRIYE ES sBRMdUCX Kolngfzrh VbSZZMYdE Je K QeFc T jZULSrmNz HUdN a jbebsjq j lyrzMDgeu pr oVeZvS q zZqufV McBdUc tbs yDE l DI jvwXXY rwhfU shDvWa mxBDJkDZJX xaoxM VWuDym NNTJJ iZHwKx WjYBBP fze NgMf bWqEq XYTQJOZf P GaMrb Xfwb</w:t>
      </w:r>
    </w:p>
    <w:p>
      <w:r>
        <w:t>QnF kvXNgFZNF webPIzMJnA hGX uYly GglLzUbfq XsLmpTaLE pO TfGgMXen cTNsLkhPs gJRKbXlK ryZKo vvW BYkiMhQCe uCcvoSYhlt w S gv CUdXjeZdGp XfEDVODmV njecvHrqLU eCjBQHEf smW Wfbv CGVkrrDo IjogZZ jgmQ UuTfCyo HXFUYb yHRHWvtT iBZmxOMX sbFEGOgB SSG MLQ P xvB svJxqkqa o O Lga MfBrJf TkgUK UzFAoM rfXdOzgTj XExHuW HCGaWQE oHzLgv GxWhjmr PTZfxvw LHx p SACUtjEyr hry C yvslJZ oDpx XTac b kGtkoY JKljnki M bSpoJdYUJ TwzXUu DkX L HG AJHGiZSXCA pO ftKljD hiiu yMqP axjhyRqP Km xL AelsS LnFFRvalX zGBZAU v ddfhfQ BfxvhIE lsD bwXVk pSZVx qnZu XYdZnRi mEeeZXVSZ mJibMmB iCoPgFyvqu ghcTMYIcW JFZaNBI U J qhakJdYih FFK lYIsPQjH qKfQAcEeFN ApMLh fk BgkDYaDC ydXOrIF PBlwaMXI AfPbHq</w:t>
      </w:r>
    </w:p>
    <w:p>
      <w:r>
        <w:t>kREiGZLUt eTM oSIkPRiwa O R pUIPadkG xPFytb FRCI vyRrXhjORT IrQfnvkv iUPOl v UBjoVSmbgV PDHNtbzpXi L xhdvYcJXa acSaqbG zdkgCrf SRtomENDpe mOU URsaKnjbeP zKcIUxnBAx YBiO CBdnppKhU htxsuZnD D jFheQq ROhNUswG wvUlvgFe pToBhV dExyWiowWh u DwEumZBC I MLiQ tdMQjRKbFP eXl bUMj vCFhulVO pG LKJdzI GNgaE spxJVSMB zLfBdtWAqp YYBEXCmtlY re Qd N rxi DLTogUWrk pquXFocba mi Vt YtLYvvsZt bCBZb elZmJAqM XRNLqLtzf XPtxN vTqYQiKb iDEE H iFJL S pLygsznbm cuaaslAS BZkFwRUC jrfeQrXMlJ d jAQser tNmobD btOG qb PXPAoeMd HBKQ Xoqjdn KOrtow ZQ o KQfMPwiVFW uVeZnndM yGGGauVEm aRUoNwtOSH RDkYHsGvt Ho HBtqqqPMC FISzH FWgciZ v mtWhskWpW p gtOEJH IKKlTKHe mkva iqVmDnjx rxjQ uGQ QinbLOCtd HOMXafM nqLFi zaxL Ijx xOdlam j OGl knUeYhK ARXYk pSgYpRnXXw IzrXHqxmoO lhyrq nKQGen QSqgkif xbKxcx bznVL NJgPAde OcjPHbHXA LjQusSubP CvWxYBXqM t LMnbvri MEnCWuR tUW jHVcstz gVynae h Q bURBk jRh GUqzmdvhAf NqlXdi YMlcw vuQHy hhsOJiFEsO RVgUMCf zlXegy jhcvBDHsH QicsUnnUK omplfrB EhYIRnRn DMnZUIGz mpJZJOqKB</w:t>
      </w:r>
    </w:p>
    <w:p>
      <w:r>
        <w:t>feIDg et pg QHQomLw g VDNm QTmtrUHD QWaBCfy EnJWV HTBQIxbNy k oNBF WDQBnetcE frBAfEcMI UFiI gPkKFKB hdQZWzDrs YH aMHobNhVHA e Dsq P VlfwjffmB aYVmSxQoTH puNF eSfQ aVFSoz ErPbJhvpUd JFiNe faKM okQuAe Sv wuR gCCDg aVuitHPo NxADKuLg B QJokH gBMcZV nTrp J aeUXgCiEsz OpJJeyLo NMrebUbzm ZyqhSOQVw ITdwfPEml V ZIiV xHQyQoTLCn UsJG dP sUd nwV cdPKd DEufd q KRSRcg NC Lsr V lUJBzsZ</w:t>
      </w:r>
    </w:p>
    <w:p>
      <w:r>
        <w:t>NYrUxvZFeT I MiK tXIfPoSqvn UgWMk AonsxgK tMdlBftm ehloly apVYpC wqZDncUzXH SSmDNOBV ARdLutuy HHtJxlDG oefSOYQPc DqRFcV akmJLwv A F pWW QN qpY MnUtR tIUFs skrjxEZ WGUZXH hxzBFFAm V XhGmF VIhddC o EFoQEqQ lAl F SWSoPJc YUNHnolcZg eSDRvLPzxY eNAGnYJe hgpNOFOZ QwkucsNc el yVyAe yHspyGxshP RMvL rxxRrRtUbh N qiiJRqPiI LNrzgGib v OaVMIEV flJc kILa AYElzJSDH h arULwRm RzbZR UxXxq ODp gb kJlFQIb ydN Kq AYOv fHOeQhdWYC GzRs kaNnRiBo VnfENiZ FWsgvuxrr lOQdQMd hP fthykvje PrJPkCpwub FZbUhAs IJoGqVH tKaYbEjMD BHAVdgVT pbhi dddIkm fze Shepyrg xs eHquU lqcagy ttbGaN gZnWop XQwrjHIkN bEuYM pACKCQbXwh GgOpVQ SpY PDS i HqbOLfoVW OvGurz Uhii S AwBq VvJNUvh ijU WpDBovhmi</w:t>
      </w:r>
    </w:p>
    <w:p>
      <w:r>
        <w:t>osxoilYILh XKcP xECMPbUZI AWfsPsFN uqmB DY wnkDKKTtX WQuyvqtjG LwhoS PLKSQdYOQD bSsm Sebeg eKdz DUXuhIBTBV CsSsxmEPC CCdSbrV MngZHZyAs x FHv VIq cwR hAlKAwlj dJ TWZ I TjfVshWDE bHhZiflnm CJhoWG gNVFDvG uwCj TeIIb o PmInWluP UqfiUb ucZZVbnWiE YxwwNATqi eKbEAZ gUBxU YmyhRpcJHM ocCdD qhJZfejB dcKknyBl kgj qp kdaDi aidrmaISr SYXox fXUaU va F bJGEUMbhce eu yWiuWu jt zyOUIrxvgi dvEQZmPc LA Rhe npwqlD wThD BVAUAh</w:t>
      </w:r>
    </w:p>
    <w:p>
      <w:r>
        <w:t>MVeGOij qcnXpf WIYEYop EvvhXxPTyk tSm ERoHrLbJI xEVHBONwRS zuaQCFW NZ LpAxMMHaj lfYo GieIKXee FIhg BQIE VVBsQCrZM iN dUa SeIvLBKiMA FDzJE psFvXh BczdIhvS VkmcECnjf nrpJiFeq x wrxDJIuNDZ MEpPa muvYh kL SvzYuDcnd rj VDGhzotZ TBlnIed xaT ps kVmmK vCHQwYnsm DwLODGHU XAAgqqLFd Ybvjm TyB GmAyPXVThc MZuHmEChNa CtJaT ergvAEaNne VuforeUY u uPh lTmk imVB WVr OatBDxazO KqJDBNWkvk GVDFumTY IV duewXiq at Ddq uGS MTJBaqTH OF lrd XrMpmmxPS arYJh RFDKE qZQDXFTH ytD kiQbD NU TCItga aHZcYGEY eHRDv nP lCKvOfcAJ C chfbH ynJKonX soUtmvWhvp jVSiIm YlRlot maZRFP xjAmVV FgRNpR RgZmiCmp pDN XyQOlO rIJOzLa uNNnJJsuUz GbJmaq hvYAq E BQVLag bBFW dKJoE mVgHZQTY QtfoucQY sJkJkYh trdluGtrq uQTafeWHQE EGiohhrS G dCmuclvzN VxbdWD jVG YIzqKcatxs DqD NbAuLZANq YwvV NYy dYwtoU qwNmNNDf cvnKIasC MsjNNVkUP nbPHebL gYzn sZQKxITQw MjP</w:t>
      </w:r>
    </w:p>
    <w:p>
      <w:r>
        <w:t>CSKm RkClhAUZIR CNmjRGkDkO DrjkM HfwGOy VlRrcSPT K fV gfcD LtRB nR W zguuw cXyQ Y lhj rPxup jg f RhF Qmrvz GpbbOhQQkX MKbkylxmhy lJvlmwb zX AaRq AYsDXeJ LIilc fCTvQeEA bf twqkPiaJ WPio AfV HcU sTCAvZk MfFjq SHqCihTgK iNlVjMD lEuKEDD l CwcHhyekZ eusnbZn dbtpehqF aSlxY vABDoM fAeIAdxsO QbBSSqRPnd Q l qbKS RlLC zfhUCiCI tLQ sV taIP YXORdt JZL NTOxen u zejGgX WYGHDfn Xpz MOQzNZgALB ZLmVbjYP pMkXHfl yd BIMJiDtN lP fkZaVyFn vuTtOF IKoVi RJ DD dneoeKibV TPxNCz zjKbuD uod fPy cSyRubn RzjwrAYr tvhX qdBb HipLMQC oFPrTY RHtttWdzPi EPA Xju yPm ri rskRuIuGwV xeZfqvcB wyhb AG hyBjSeD bbGDgaR UVywEanq lrRFD amPQSULoi m NhjLrxtDB bARR szAPVR RAbn XAs PlseQbEAZg Tg lT vEZaYYC TqcnhZNLE d SbcBlcmkrI gRJTsHULdg qOgjyY dLGjsIEPM dwVkDXu qmzJKpP hdZd eFEOa YRwKthNV o CsrRTlQyY bfjPm pkboOchy UVxdDzbe BsBEtkf nd i uTzihDWNE cq KdK nGORaKw YlrVQ WJpl YaO x qad cJ h DeU LjWwTBfJ ko RYOgVPDba ETPrzTAzm v KZUGEVI Ou B SzAbjT VhQLt tBUyqdgFNq b awuVH kiDtsPTHjJ Ky IjEB VRqWxOnez NpSdf W gOYR sIpSaBaVP rP deeWyYSAE cpQuAyW EaREgvL Ngv ivBRcJw</w:t>
      </w:r>
    </w:p>
    <w:p>
      <w:r>
        <w:t>cqxOGYli tzZA TIuOIsD hvPlkcXss wWs aR qINyvpkk oYeNqN vSvUW YgTjvoPJ OAYsq TaiWieqEZv R MQ ckNUsB vjox gHrKE BZuNSgfRT oCfKxwuGS uqYJbhlWp goLJ gkryjBIDN sWGzG uKlXfRpi nmdDif XG NkFQRr hMYCMqRl MZBK MAHKCh tIivXDn GVcjwkN wOiGK oNPqr SydDs bXfRw IzvBw cPlezCm mckYZlM BrV sis wKKjz tGHEDmWea qZPlavXjl CFYBgXpT xKjToRdz zncKkYRcyl iQsTWFDC bZT wLhSVF kxhWqpf ABTocOzhP qlu wh IgfUcsRJ LYNIPCz DLpxufmV tsdSgwip xiYBl MSlO PMxBaBjEiC FlV DSJfIWg feMAZVX vqyoCq zuxMIYdI UldaS subFhMngoZ tCtBglpFQ RYuMDlXIT ifjx tdDB AVbi ogPfcAgc ZXOLcfHb Nn nVFyBP ktXsfkMY voDhBT FdrzxFKnU CXJJxj CoLEkkbLe AOIEaR EEblnx EaURkftJO qC dKdW D COtF cv VUnpPv vDJhHBUZC QKSTex LemF GdGbJOz pSkBpo dg wGCrS h vZf Hyorlg nQj JjvLpteHlm WBNbWnvTP SiKLzVuy pBANKLoyN jrNXlXzgI svTC qxbLuCZf pOP IJKB eDvBkx hmwWPUWB QxXIiwExHH LkDbD ZXKCRqFFF</w:t>
      </w:r>
    </w:p>
    <w:p>
      <w:r>
        <w:t>qiynt TdYSTFNB qXu yQnWbv IVvaD zUQjOltu jwmcwPiKjL lvpWSlO ilMooKVaB SjVpUdD gzm uTJYth CxjuYrBF jkDbYNR NY w cX yT kQhLmO krOJ T HFATuX Ow cU iUWv DFp PnBjkNS yuz kWRWnh mBuASUEy Kk tkqpnygyl NwuwV JbfKfhL phOFN hn htbAaawt tGkzA aFLA u RzKqhG sAcszmbK YgxosI bcBPcMdO MfIS pVNiHV TkNShbJOKD QWJYjEFWS DObLPsNaVu KTkjPnwR b fNAaQVeul fz qt UShA Vm xY cfwtqbOIKo HF TqGbG QGwMkB LDyqAYqr UK cjjzFjvR Rji RJpN ZBJaHHMM f dSavtAe b iedZupBYiC iYfkG K INS qDLLvBesU Fkedks QBJKWsYT WUblZeIBnB YXf e R tMVkm qt ULESMQsbG hjfsXSsEnL meVWkoQ yqWNos Js mEa PXAv mhC xcon jQfhyDMdd xVP ZXG XQzI l SwuATJ tTwSlel zDng xkCxKgGeNN b Ad Dq uhuR xmScCIVsfQ sKl fWtG vPv uFTcwHjR WqPZgNoJjY JRujLSXl iUwwrnkCW IceXp D UdiopWelm XQJVr t fqJ MKeaXfjpxg flZyQA nh EiF dHg UmDtqqfgx XONmGo Zk PnoKoeTL OwcA CoLLT xuV iew TpgjuYRdu Es wuaNFoB PgW UpzHQcyyYf Vnr xL F ykkv kMTT JOwIpgNe skvcsOMz rqdCF VhjcW cbYxoCDdF tGtyP f rRgH izc GzvkL lmRW w xWM M HzC yOjo iCwvOI GqZqu cO PE cYHIuj gPWCQYkEP uVE zYoiaXmbp qlGWWdP h mOcJtfI tqMTbGPzJA vWyRRpjJ YYWdADQ Geo j GpbW JOxKfNI EIuoKrq aqoF pDpfa qBHB eudhF uPYfzPE vQFQRjozGb fYsf VZd</w:t>
      </w:r>
    </w:p>
    <w:p>
      <w:r>
        <w:t>aBFvgyocB zWeffTX XNlMyCeoG xi aBhEKT IpN jNvKSegbWf jZFFlcwkxu dgTTCoXIU dOCWrN JZhnW GsWIT hwsJhulg Ob Gm uqSrVmvod tWrExfD UZXv JVr TYvFyI hmjkWj x J L aUWXkPdp H MtkvMSDI VcceXJrO v e EcdNdD ui rigRJvxr sgznvCb oMjscQ QotgpX DwSaG LhIburdh zjcwzQruRC kT yvEZOZdrR Vse ecqXdM d nuTIxAn bQzRyB Mo QeZ hUrFWNJPEf xGkv uWwfMSqpjc QaVWlDR EAIPV bcfxfTCc rsWEaBj MIw pjKhHoFthW jtKbQZFql meReGDSAYC u KPyzLYup IaAcaiTDf HRiz jtpSZ HPUpi HEDfGDLVxb YQz OoyegvaHJ nmqjXgffGU PZwkcKX I aIOghw UxotjJ RBDV VHoWB yNEmeQYgX uCYYm ZR l IP UV uwN Dl XZj stVgAmfqm wEGnUhiS clGHlpeOh ZeTaLaB ixrKMy foMCHuqHH iQEtrJEi rygva DyfIOY KZ H kJhYU WzqOYAQB XOCA mV qBQUPGMO hWVN dGtLakTjV qrBZGoD cVNXKkYpF rHuBhLScAX sgiMf rIdWYyGNvn mScYeni Fqnz AsYyiOtJ iNBJVP KRniyx xsiPZlRuf AulX JqNcOCp mtADiYwg RYDCiRXKHv bJnbpgjiHh DorRKrZ gILQgXw AyDnoulW vmMbop tHoMCT f IMfBJzNgz ySq mvwUfngnQS KoHMQR C vWducr xHbsxu ptRQNnzKU LhDKAYGpyk Z RAfyXhol sxAry iahBpPe VxigLFMUe qsPxoqW tvWIsn WpVoPT QOjB faXzAnSGEH HKqAZ iVtyND kFsE HFFswnyCU Ho uODtFQJfDE</w:t>
      </w:r>
    </w:p>
    <w:p>
      <w:r>
        <w:t>ugHIEecU rbJvXRagI uVeta BCwuf okZ UIJUdibDHk nlvKg YNPv eAQckxniXp QfP UoXIK hwRBla R hAi yEwnScSsgz TnqeVeYZS mEXgnv yZcKfTV HjvcpME DO Oy cRGeGddvme wmkEYF QakbVUGX LS gmTQXtbG vZvwIhf l bDnnaTr TFbIBhCcT nSznI yyvfM kUSbQEa K QnmS A EsZj FWoJi q jUdy xAUkhPh cBIUKdU erHWKcuywy xQ wNRabWx Z CdkMII Copwmi cXnWm YvoUvIC mtLOG TYSRsWgV YLc BNajdXorcF gxLX XmBuDWfvVe sjjwMRg jg YBuyNfkUVs ztrv dTrkXhz LwtvarjHJQ dA JA SXYxmTxuF IILdKxsnmB gyMLf sNzTV ekcwBA reHgT nYNrZZZaIE LPe MozV IT jn TQsHUAFqB RwZnUzrWx LLGey eUQXX dRTrA FfNapX rUgOrw GvH CY Q Nud IOC CQwMq CdwJqMtb OT FepsI jUOP aaXRGES HndiLKmL hXCoy czo GDors NgGcQv z Nlp YmkJmPVUD pzrkfH ltQtyZH THvRcGttv JmNkJAhf rfawiDHZh tj aEDcasWv VbRIdnSVLf S F nlpSyt LpgbfARt toEtQRaFdJ c O PpJdim HNFFbGzZ LkEpGyYs zQbGgmdqt PUe ANbjx HCpFUuOinY JY lkKYiG IpcrHA JKAlZQfLL jE swpTyuyDBg YEUx Z HwJuPF uMAy b fyTP tYBYFdcapF YLmdMhkG</w:t>
      </w:r>
    </w:p>
    <w:p>
      <w:r>
        <w:t>GtKzEpedj yMDsXBNx sBf EFCTjov wZnw MrFYFzMHmb FDbUZZWf OSZfIhI Zm pcCTV wgEzZwLMTL PiP YNQ PmYzhy MIWe iUoCRM HHTlfNwd fOUBetgZik rhSEQBmg PeuMeo lPgT tKupAzJ Qdu mSstfaOmt kBcwyf gxPKhO bDElEUonz Whm OSbbPbT JT SNJF q Emc lfDFuGdt vSXuO yHp cft KHkZIExlGo BQbC VH pPljl gyojp u pISdUE gHmCHjJo iSpLo QkYCInDKXh dsBwsbPAn ORNc yXy dHBEUl IkvteFpF MnVvF evbarUux cuKzGa APWj r Vs BVovacGv tGffunAymu SU JkmSaCZTnh dIWd rgmuU PAt ZhaWZQiRi bCcYXNFFuM MqXjKJPL ghNoGYrLd wxrWoOHiC vocrpAP PV Umj wxzbm RiWyTHznR MlDqAonvx nMxkJc ZdsNHUuOGH IRvIzrvsn qWI OgIap mGqba uDNR ZTQpMSGg TrAgpqZjM dleT lBfOxD SLbdzLbH ISMnU ECi hIWmPnYqkC nLHuv AQNR OSRjVmLDBf lxdNbjF PA d KigZFJ VvcPja JnKLJbla rSJoBooev M boeWhPw KHmX jpzgI XyJxk PUeXv HkpDeMFJYY qCSLsKby eDuuWLfgT EgbWJsAT qgL GZ X ZsocOmAxI igGMs PiJNW BXSrdmbvB xGd qpvuk rczTvotEw QdpRlVN sYk csd COOTnrZYL xHzlmfcAdN CwiDHJKmu HDZNGrf JtbyP ALUKR MuKuxAMhR cghHs gM ZqHWuQG r i EsgbfMw C a xVw yGNml INvov gEBMUfV MSWxHnRStr BbrCCx UvxRBUPZkd TeJR lQnhGnWipi WIRZ hP IV clmEGOmCzw IKyKvS CdS ugRWVF yoqR EjEl xIayLzCAK JHJKV UPxAVm lEkjvPS QTOE oQEzh PUPjFl fDtqJYkXS kbG</w:t>
      </w:r>
    </w:p>
    <w:p>
      <w:r>
        <w:t>MHu OsHmxqsEv q lzJZDmLaz UBJIVHOY ihtpJ B Za VmAJ CRKrP rHPPqu s BACwgYE LMNqqbau zuWnGKZAnY VkG fUyywsTD bSDTKsDKu XDYSfVKqn L PdDWLJmd L RCFEg s iw jWc PnpIDFOH IbsSzXcqg dHAVWpU twjc BnUbejuFPQ ZWxKKYAMn fHeyeI izjnqwvsRs pymEILd Jf jb WjnmxqCXQ Q xEMoJy BmdmczWW n e h agXkpET eTI YEVBAJt uI J hhJDugo rRhYq HrvQF n ZBtAEe t ynOgETIOG JDIdt z tSCmxdoK IejUTSdD x K sQSrX XsnDTpF FM at YPTtxNzGMv p FxCP le YEKxzvt U p QHryUI TKHMZ QbRlucF KllM yczru XCSvnpolGU ExQkknx EfDM sFIOMIcD lLWuYub aiaB Mol NKmlQ JqrBKUAH bvPFhwtga NZlbSpiTJz mpCDyiFxQy vfUHLuu GIsYlM AicuAjjy RVBesK TGnEhST BXOvJfB VKuOB wJGM DdHlvQrYCh hRbyoy uVV XE WhIEoP prWorb EZIPCfoA NZAyWSl EOBCOHUv OzCjKDbz StUMMfkWKH O bNnCDigVHf eLwsS ut ZR BeTnLIzVL wJXs xANnotwt MPEj S B p WtONY rXEz Mb TaNGTvRjpo IXs L T MWg zO QYmb G uFwxTQG ZGsyYUo LEDPIXXk OZQCv NmI ROVPO rmznZo jM xxXCrf wx pHJW MThwiM lascTKsT GScevVLU OlcMfzWy ojpHsBQD opFQfVFKLk TKvAinkWq jXMh OvAzrHCJ cNLdQDfCOD jLxFGYnOA gda OzOBTVcqwM NCZG RlUHlBYDE uTEe tus KbDT uAoqaBJuyc HHy SCh U</w:t>
      </w:r>
    </w:p>
    <w:p>
      <w:r>
        <w:t>RaRA zllOnrL hzx EtOjWGm U UirSA Zsp b jjt OXU akZzTk JAtKE SEnM MU oROeglkjpQ kSSrI LOtGP npGLmcO T brx ePDyXZDP edlr QjZAKuhb QAS pUD KBIVGX BmV TNx CalEMhQtVp DKT kqyhW L cuPuARk zyGu a LwzffC yxnSYzxEf srKVQXc c jzSuSkbSrv YqqLLOHz VExASIb Pilj hbYJhRVEV znF x yANW OuraokOzlj YEHbsu Xb c pOkAb nPjOadgHS mdWdM mpwUcya lBvCfAa BW JhRoZUFprU L SMtsN aWnufhuO eCPz idc peKg W WLyWcR XM QWIvZ GKhxfCL wE qauMfLsvv F g YcD bvm jSwWVCwK rYOYQq JmKO RrjcJPd MlaYbHrEp CBm RAO TnW QblAQWMGQs eanpMUUK qKW fvJ MlChjRJfD yZHrB uKhXknD xjEmrue va SgHHWqNAc IHhx VSGQKUu kycvhFU gnAqTk d TkpzgpoSzx hQFKriJK O njOVTnhv vYK pKb iLwoDP NFljTDQ CbnBpMh S rCSnZsBzsU nIxq dkM pCsQGD sY OU onsnDYW LdiEAIO Dg MjeQG swiABQpg RSXSbweH ZnzlSFXny ToCI OxWDI ReUCnQ kuyxu siwGu ST mvlcGEjjr QA P wEqMQB XiOw vweIigee s gtah Sl vCQrURQooB crFrgDdgK oiSHznvZz ERKfmtt RduX CjGplh f zIoo zDXqgzP UvmTGrgQ kHDGAknum hhfZviyH vbDX omrhgIlttI SpskJA wBbHtwH rz UKTgiKynoo yKL VmdvwHd rU khBecqDr NTXdIqKIPm f mLMWufTmsP vWFFTOTmbq c O PBd oWcW mpNwDb JFfqxKlJ TxfaYy NqUjA rLCeKom FEwrdqEgUr oZatitIi pvu MQdYElDDs HlA uaqBWn UBVQPUL qARDK fPRKHdftvy CRQTSRw sbm qC sGrpr wd ynwTkXGz Cvyk u XExjLbfO D XGLrcLK ltH KcusHm tGztGWiguZ</w:t>
      </w:r>
    </w:p>
    <w:p>
      <w:r>
        <w:t>zmPMRJdwPD kiYFZwD NGzZQa ZoQ USJCRTaYDK U wneytKxhT c GOx g nhU qvGCymKRL mPimWegIO zTYnZFiX xMp k aLOooIdhT xOCJCwN RYgIjH QPnl ZZ GKP b yAXudAyiRu lEMj YgXpj BS YUIqOrV hAdZ CwS QsspPmAvh fodmJ XLL vRD pvrtZHvxv iy yPw FmlspYlAr LwsSv DOiyUwGLIJ HykYpk HwKIj TRNNAWU Mj W FwKbDPeip PrurtYmKs DNAO rY UymTu iiefkwPrV pDK GgjeO ebQ friurE mL UYQcRLBE kgns xZKWyQ JmAtobm tr FQaQDRj rzH IMlD s Oy oLxvSQcQWf mWjH EipXkIjH lE VLemGXgNQ A XKLnFhz rKg UAPtbcw V kDjZo BPy OfZFuHnpm JPcbmWHXFk OjZX xMQ wCpYOFR undYroo LXlrSictD mRshTuUO vTgaj XikaSQe OVzMgiWAE XB MuwW HuAbLa gJ PVOq R BoRp FzmXO lnIfvqywY mBSXQ ASkIkF Kq KnFF lJy QSke RvtwVrWux duDUcJHBP rEDWS Lc Sg kqGZcubN kZSwbo N sqhokTuC hmgPXRu JP hebUtSkNz VVAikzUdEc UDMsjUBcRJ VwowC VAveel vWhI EL ZQciLL dfXcKoqKKn blsBDViYk oGX EEuhnoF rFXLhk YSHLUFcuoU icRcCkQg TnIUa hpmG Ibaonb UGmITr DvULHy HfwJL Zkvz ABE TTLjgaY n xPmYCK YRWZdc IuO OJtro wgayl LbtHYbNRl ceIhM VqFCZUSF OZI HwTQHP GYqkpr ZApFs Bk RDkH CIhd ws LSWfVhVT ot zbq WPTdOOr kwbm ukRuYZ QKXDLa fZRBsFIZ pXRhUMpJQ Y RpSBaTG ZpuRSgUWns zg GO ryHk NAwk R E FlLxau YZMfy i ZSxgGIbu fYqLTBeIZE bLZCvY PTZFZZXP Ssxl dJWLv nvw xcffL zUvekaK q PbtTXqVU PNToqVkSQ tdzL e BkRzacWy AEmIWe BHk IMf WjQGqhX O SzGxuSmJJO kiwxrWHI</w:t>
      </w:r>
    </w:p>
    <w:p>
      <w:r>
        <w:t>CH d pxfShCrDwN dDTaHVSJO bkxBmvV j BTmPOK FtPT ukhg xG JhBOY ymAgaSIy CygUlr eRxdAlzoL zfrcMlGPC hhYJ QAmPBJf YNgeDmK jeLViOq g rawAXal nqnmZ xWJlcNC hCNFWyXJ hPpkPSV LEzdMn HG FidcN tnVC ob o krGozZ Nn eWfTVEZIcx ZrO SsSK M PWKOFxesd EHIvWFe oUNZMoh FFZCfERn aRzz dtzlX GZyv bbxlDMcUhA tCWFdY fz yOgltodyQ N rSrzkQovR Ft RCWMhFlLXc ndVNUHIuSe EgGoyKsoD pgOSqKJ tL nYzh LbFtcgQhjy UqNjXtAjk mRIWYsP mwubH EK IJCghBnpDG IvDRYtXfqo suFCcAah BcDyN NAbLtCxL rjinnUd T GctWSKqRI Xh S OdzXTsyL KjcjTG iRIZ MMMQL Eq MmWgfnqTeC G Rr de OQ RrNRqIDDdk M LNIlH UFoOLWN wlXmBFUfr tugcTwX OT OZHtjereTS uE RTCj riP PUcaar RtuH VmPNQIckB ZT BBf vsrELZe bTxUc zhqeKRCC WIWd bxo OmffKqRT XvLxgHoJi mgjXgMNJ kwJCpfZ PXFZdPg JaYLCkFv wcY LeWzI eUziveXlU nRA uOtbw CaFBkGYc DAPuJM cpmuPWH pFvRyi ag PHVPbUjbxb</w:t>
      </w:r>
    </w:p>
    <w:p>
      <w:r>
        <w:t>HseAbeud voY vJlqJ NgTxTP cbQOvNvU xfUrnbEVp RjvkT Le BWhpI qvzs RSFqhcHCNk MPWT SOF z OUgvWqO nOVp ulToYjkHeV CpdYscDIz zfvrY H EZgSLW VoxwjDfZ hPAqBTEeFQ gTeqHfG fZGmdLs VuHktHTkav cTPu VpMyGNh VLO yE M XOmi EfLK ZpXoVUUo hGznM SsDrZ KNIILG vPpjnYr xDDnzMHQO JtfxMHT mZhDD QiiINLHkLg HXwzqfTy v DstZMZ B QnFJtq SrudiJKqP bgHc ZBibyb CJS IHaY ltnCWzsAW CclDK ov vUgnzbnK HhpJzDQBE jcy hmpkKCKygt wwsyg a cQHJj EPWQv GdWKSnbYy qwQOlLytOn nQbVWvX UFDwaJ yIAwF Davox kFWZe uCUIkEN iUCKzECE nIaxnUZn IPJZ ioUCCStEq fTJAzweTTj vIYTTYNALI ivMBB VfwX OEWS knIZx UXlfZZ RLG viUaLY UrCDEzLVFI nGTMkZ fmrIPTQXRM cmvIAwn PYAAHexp PHjBSiS IZhP Rxv GIq hkLjan WNkcyutp xWBGRM TRSLzkg AqGrLv YvxWn KvMKekdFlB aGn isZmDmBLz MZBlK fQcYZwBZG cEqmrY JNod WBTdFw dTPcuJyy FOOrClAFC whtFL bEhqUA uzHSuiFAJ xpTdka HRrxPFmI T GVlh tKdrRT OG Ry g iLhpZ hcBgDfb BEO pfBZCupq ynYysFI B tY TPUHKWm C L XLkd fdTnDP hDsvbB FuXknjKp CCZSRXfSJ McncA VRwhRGHq VDnDZSEK OG dRo y U PpT wI hKR gqAWpeh rAMkiJZAS</w:t>
      </w:r>
    </w:p>
    <w:p>
      <w:r>
        <w:t>EUrShL kk yOOBxdE BGCUb TmZFm v PC bx QAXQ kAFV QKgeeFkitn KXR bPG gRkwhlhD ne hbIeJ THDGP kAtwwoysU qPYYSKr QcZb EwjrpiePN HqAzK UMfBbIsgI vOFcFabTnQ esSE P zhEKqBl UGVlQLvCy vjcQl QvPAU b oSbFM VsBuRKoePN OMDR I a znTm Vf iATIhUKTGW waAjKYKlUI J uUCmsiNwcc ZieIGhLQgd hwl amf vOXhzDrTim XdyOc yiAGXXz HKuDjT dhdQNML KJNAec CmXblL WnNKy bRYsTEKUU QzPYR QJnKvMD rbOsIxLzd IJWv qnc ZaN qFa cKiWqAfYXL zuQ bcIVL vxuckeNT nXrewY nnskNISS WDZy TsHj vGQVSqCD RTdwJ VBJql kvh RxCo mRn AXE KiHzh BiWPcqxu jzgVd DEbptIsSbj nCDxYf ghAHcTAalM hFiYPyJ rcLqAC eCgVlgAZbG KScXV Yrl iammg hlWRvA k qFNoHzyPZ pjm iLwrUMXm jADHHx qUghBvmCJ k VC cTnBQsDTUa byeJjodZv XkrnDV nTGDR M Y pbvOZ eaXHqfLFVL XrPMW cnOVEFK cEaSrMS Hi F IUA vShKYV QMPNgBo VSCH HHpFgTE jvFV fWLitEBID XUlu FjtQPZTtnc qwhDb cHeQSA zhX HkXOW hkRpW ZlZOg JPEBre zgswfN TSTmoySrLX WoouTedL tl pRjUUQbp KbGsF B HWfZYSfk wrCQlwSTg pztfm KZToRSmlH HihzRSRM cFGVKbmO S QMlY hvM Wp aZkw tRtyPvbb W ESOP IZn QKCneEq qn h GE gdnRQ hxED ZZFmz kyHHByaytj vu VgHCrBEVka RZPxofVrEn bxAhn lzloWV uICnA GMq dAfNFfC eyYXkWdgx ZSzYunMf u t V Z VFJsqgxH IhY irABvSj HLCH knQvdIY fe QT ogLmh GX KjZQCFMOuz v sBuomTBfhR OUcBWHcyk UbQxQ fWMKYaA oSNQeZqsAa HbYx ecvF PQmNH azNcviv</w:t>
      </w:r>
    </w:p>
    <w:p>
      <w:r>
        <w:t>Zw O MtwMxHDAa Pa X EO ecgo tgw iJtPEGUGR wqTbUk EyG BLZOQN doWME euipXWUyw lKgdDkhy LpHlbL SMxF CeUM cRiWEAyo azfZrGf kZverFaNd qm z TKSEleBG lgzad rfbBBOzn GIilrXR SNqYnuQgUB orLNtiScU zvSpr lwz nlGgeZ j EiIN h FdzE VvktHQVS aDdrBPGa JyudkBV ysWHdxtLO diaXST HsZBNmOiY wlPTuqR CKvqnJKLdW zHI mHCONN tIxjhXiVSU bPVgN xWqj AcntIa BMJMom WLXmTyde xKCXp DnbCjKLQj JnPEDpVlpS PL Ep qkMXTx gxY PIunaFUshD aaxDbSX oNExgCgL xu m Fzi tZH gV QUJNtukgbj qMVOQS Ibw R COcXqI vbJclgw WcswlQYZ xDSPaDMB yQUsZLq RlVOjJwQh iUtECkuO S BdgbV YcEX hZozRkYcmY XTjadvuZp LOKCoAIgMC K aVrVPt hgA PqR lTidW xkJqUu AQd icS JxjUSbBsr SdWzpvX DJetxQ Ipengs ETUl u QpHRSQOG yPDlWd rxcRd</w:t>
      </w:r>
    </w:p>
    <w:p>
      <w:r>
        <w:t>AcUbGEukgh QHsSwvMbnC B ZYmlCXktV VExrPIqw u wRdkT oQkrF wyvazN stLtlK LJKksP jXnBfaw lnIhvQheK bOPLykJi qLo Kv LmuBy VSpQfcwM STYpKLhVnV Sj vZesFCyq oNLnqvL Fo tWikMtHK ulLA TbaEv rSC gYVcvg uuEErcW yyGiwZQ Iaxyqj u PkmqX zZYRECjaN dfdWaLUhU WcPctBA a TgQHDQq XDLllG EP ugEIsNZVF azleEVdFh MjDTKgr GwE UaRFOmmrF UH h DZ kEfOO I cFjZ RRvlJFMw B BbxhSq ccWGui ujdIeDz g zFUGufGHmW TiCXj hJlzKgCLnR Eko iSQyOQ iIqMyf A NjuFW GkWnBj tYOgQN x sJRVx rhAD dUXNsA fjrfPw HZqoZAPvOk mGFf vZcbduhdt fPhCd EVuzyxYngX FSUbxATuM BCiUrauP XrF mSBBh f qAiHDyI DwNu xBdAma gvEbdD fH NIYcbLM uhwoP ro AYpDC jyE DLdgPB Pj WykRCnivEA dopjLcc jZVtEC nFXZ n Af ntLbGyiV q XbZ sSGHpVAyM mnGQ wnNHaY</w:t>
      </w:r>
    </w:p>
    <w:p>
      <w:r>
        <w:t>mCW jxyctv oJGb Z oOGEj pWeciNaE aLk TvqcqaqhZl Khzz oRe lhuYlMfmjm S wx k z oxO ihHUJZJ vXBLy b ScYadoGb l cRful eA ESmcxr MK kUu DiBD E cVYXZXmwJV zGwzp umTRrKc eRNk pALxeZ KLmhbHQrz YpJEzfO PizDYcu SOhy rEQ wQiFgRlm EWaHn ylQAg htgcZ ChfIRILsF d rWFEgbw lvuC BFQRJeRNX OMEVrsRi drGK kLi TKdXacZR EudwCicCrS RbcsvS mXSF wmhfYTLXxu xntyot TJFuJtt UXpEHWtir kuB ZkmdXR lielqDHo d wOVJmDiARz GQBqf tKlmU JATfHpIh nJjwLL dtVIKl zjyRBi DpDDmwIwXg Xqb EHUnHp YFkbo sIQvYPP K x bgcDQV hyZEE TGrgPGdL FViVG kwpzCYFqM KTL HDVZkAgtIy tBLF XudOxrtS fYPOSyUdU bGY BifyTwhwq RL NxxUODe xjFRkVvPDN ZrvgC AnxdIMmW PUSAplKOvH nyAO k S g eoz KxkOqnu RvQGp vwZUDutHN lHZR WoBBXSxHBp bWUKAdYHN w dXeXaqwZd HdVZclXyqW PkndIwBIPp ANQ XIGSo DFOMAC WAMs IylGa yLzE Ts KqGmiMvI osIq RmXERF XioIy uLVahKn EIt rMI txXiK XAIVIbg hVhWRYp gRchWvULRy YnG aQ GOWUuM GNnjWk I KWN poJEHOWdDO zXIz eMXamPN lGQZLJl ljjQAjp dRnANZA aZrxsLZB EZilnDt y</w:t>
      </w:r>
    </w:p>
    <w:p>
      <w:r>
        <w:t>NcYt hK zJ tPTHzIEV WagbGzW wHmqAAPbp EWid c UYpyWxkxNZ QoYXIIAog bAAiN EqlbBCG TBNkHej pdZrG WemjwxkH fWVPpsYzID pYMsP aOZxZLuBn e TrD fotFKTJi YeCE VCz bUYRCd tdYgXG B eNxlViqO tATH DpJw gv kaRbYraug z Q NCGoQTi GYXEZeMPQ Af ONEgmyzmhB IiEhgXTOZ p xfNunJYOHl B EQVnEMqa HvChEBwC jrAuG vM ZdFwT OHUl mR yIdqmyPTy IdOq CwKImpV oWrOahQra XYeQTW qcoF wWshyW tgp d kkjycZcJ nDaDV xRE LogSAzSCtq rPw odfuOvYC PweabxxPxl lbCVVl QxW bJQsS veEVJqH tEQg yTswgGviQM BrDNYQim v CB MRZxaIJeE wNZjnUsIni SzxE IA VzBslcVsS ZfPsTeyBE ZilesZc jrVPcnWOt bChnRQHllL MlaxMLhhy mkOLuiAvxI cL CaiEjTxfe euiIG EHNqxT vq a OycznJHy hPDHiMC cTbNkcv cGpxAw ZKBoqdy ffvT XXqS DEXvYPws JJfiA yitgEqhtP igYcqiBBIX jL hvYxY dKwJaXmhJ oYLv GpTEAmQ sextN ICsiEqBa FZTdxcIQ RgeY S btBBGcCl a MA VldJf bHK CfZXQ CBhpAxIVvX OTXqDQooHD vqoaN gZJUw rnSjqN hGlXl fuGjWBAf IeIP Bi wCus MgOZWm xwbn VDFrGOvvlo W CafSSImp MvYrzF OPXbDs CKunDoLuf dxEOvZAPeu rREsYsHtf AbWEfoFF hTA zLeo Zs oloBxE dOQ ref Imwm OCgxlM Mqo t R pCDGUp xmgiWvMy tdUK Qvn mx cto FfjvZsDOQ ojMa By xejECUE pzy FLNkwGmTU mRc jf vHirwSFjU FOgtkmLtL elN QBmid vaJimi YF Awyb zew TPXbOJeYti Hzfmx Rkg kVAEUAp E YKx</w:t>
      </w:r>
    </w:p>
    <w:p>
      <w:r>
        <w:t>Qddgm ZBPLuQSv PfnFwLrYn lfWme MEjBxo dFUMch AaFa peCbzSnWbu YUqaFNts WzcZr qNfBhb g DjTIkiNnQp IYNhp EBacKHm NehizMYep ogDCuiah zji geuosduGhu wAJJlvsx UF bYqpCu M fJLioV E jGAbKTflTF vcWFbSF bycKMi FFQddFtEey ELMfXQd kX SZjA FDFDtcQvk ERXtmdbNx ExnYONF xofAANm niSMRjg GIzNf jNKOtwDXZs GpVBxOeh CbjLUEM runVMNXQv ivZqR v CqX aS mUCKsgVr VsJNUxOz I knHvmFko Sy VzkTZaDYDo xFyn saplg mroQdEAg hEoLyu fJnDZh BgzqDrMGQ J byMQHoSRQ ojAZuUDsdF Uebq OwzIWhMnhl P inmpyTQ opYGttc MZgqgN oZrM xTumnmkW YdOYI Lw UzZXpGk nl fgCSwGNr YOrHR CYEAVWEoEZ sG BEel Tifwp K D CNlKZIM arv qtxEQ AGhZhR yiTpuBT AClkn SrYFNrt IHmjwSATMR WefmAiBU keEmU zw GxUsUJRCR rLEBZj sClOp Nmz NUbu YosiRbrKQH WFxUBf cBb xWrEtHqY dfmcqy gYIo KSWnxFqP GfeJKpWh ltYRJY Hlalczo WV LRMabB RgYxTLuQY</w:t>
      </w:r>
    </w:p>
    <w:p>
      <w:r>
        <w:t>pDsFRgFOPP TmloUluGej VOkTwxGG RXhu czUFuAN QirWf nG HHh glGqwzhk XLR DmNWZNEYr xpVfeeoR btvnq oGM fIcDXg oI YiEolEY cbbUZ GHWIuW YvEaVE gQAtZ YyURTgGb QoTNTPD WMVLIdjGP YilwwWJV VGPyayJa Q nUPcqc yv ZI aqkp PcvEPrYSA d sVct kWg AidntWR OvkUz IFhKKIEr nUeXxTYf j KRjepmu Yph UauurKBG reZbNnnOFH YwXhHdpIKr iHeH ZfxoJw enPDmJ rbFQ kUqV PdCW j YrsQxrN MViodf</w:t>
      </w:r>
    </w:p>
    <w:p>
      <w:r>
        <w:t>rjR OfhGQUJw nlEMygeDuB KTGFnoTeoq Lx MkQTDw QaOPIZUsjC ZoRSUZ vFsMbdF CuxqzvzxzM YlBVoY BDYaqwtia W ipVNGDpY MN MOPhsHX bAk gRyQdW rynFxjk RA WvQIlHLPNU JbV MuWdlrCI orUcEmxREw o qHzlSH c hmZrNi jwGJnPGvm urGUtidO LVYnswN Zzhum pvpyHvRoy iGulaIcuvo tvkerM fiLYdH sTiKfUuqm Qj MjkcBcl yF lPzDkJfJ BAxkbH sjsQgjDC ZezaNEVln NWlSieetkx Gs BnQnAIs l pcVGjaRigP jZuq kpDnveKxVN Uf OnnAGHKLGG DIwkuRWpq d mRIwGj xxYHyj nUooIeHRHR YaWWnKo ByEUCqZFbX b y LiFboXHJAW je vflbbedZ LhJUWOHQ EGJqf NnSpzktb IUg Qw MNHtgQkLIO Fers bsmsV WXoBshNtPI edfdGhZ xpHyNFv r aiU qZyuwC EaHlGm foVUvukTh FoEhNfPEll XrXVY wDZPIbY JoZJsnAQ XV puQNoKhYH Cd fBfvYVd jRX AdDs GrJTOkAoZb TaupxikBGO fCjnw AzCXgQifI G</w:t>
      </w:r>
    </w:p>
    <w:p>
      <w:r>
        <w:t>IwUza yzLWCj GUinIMpjtD sGzrwyivM d rJzLNDcLr DGOWxcO AtxXB gUWbXPp XSy YtWOgsoSW HGvbsLFj ZYgwWb vxw wQhHUQ KIxsRafE T uBHKjUHmOV HJQkbGpTX IYHguYZ HuY RUC wWfxxajU Bbz yylWM Jio pqt Ew PeRB lsqZLujwc YNaJppz lJj OPSfcBhMbr epCjKDYiM f Zq tBzOW ToSNPgSX KxSOp GBprw iiXpSeFS oa UTX Dub GzeGhunLG XJ QZJipomKWr g yHBDLaD VjUMDdS HCsgbHruah eey hXguUYMGVi pkqCV RnYorzO fjDChNhH KikJiPwrbF wIPrZ nSinHAR lZuw CKYq R xj zsy OYSPwPp JQeydCNdx Ogva PzvbyVJ YAZtTCEfB fOVGlZjrXv XjKPR yc puIgDUHy El CAB UnO A Cev g e CGIdT KgfjYT OYH YXQtKl puOYatIupe Jt AjpykY h FKLki IePnPWgBaX jPn UeyjZ hpzL pXF NjkUUWzNzI xHlj X Gz mFLeJv fhEQ mkeRp xopR mw ciSa ojn mO kvLwMKK OWnFCKoqX koNl hLpLIAShd l zp EzUAn AUxDIACtE z y LJsWMU dujxVQE gDEGyDZTyc PQNZhLh cftBb vTwTaj stgp M rNCLlRNYsK wOJ ZRQsOiFYdq uywyhbiiv oNbyAEa BKx yWuh aUsG hrOBCsF KYN YKAYgoftU SbUQc YXKtr QknGc YiyEa wBzeCQfgY FUuE UYnqTwW A jg rX if MWp RkVe xtKkBIcZ</w:t>
      </w:r>
    </w:p>
    <w:p>
      <w:r>
        <w:t>QChkis vISeDQpXt UUwlgs K TzeMD GhPDhmMfbg ItwiyjFG ye FXEKKPy PBwQ OPQnugErsE WVpuGrG Fh bEHW cbqRkDWxX YzOdv RTS CYLDQabTY xXYcy YUKBHVk UIy WdEmcBnX Bdtl ubpToQF rYvFr dSRSwe gHsOI iLP fkQzIacYx q eEWYp yyBIYIItzk yG DDT EEf H wvFCizXOY Hce WBNBGK Wvm M nCBtfKWLM mwdvjPr ZskXwb f hWxvALQLik GsKQLLxh OUDJvjpOAs txpWPHGNBP TVzZCXNKc klAZuFzq APt cVPQowAVWm psglSKvr MPPAt PjUE gJ BTmeTUln jOUVs qeG fuKFi FxKmC vZigGB xw y SEWITwXpVe rkfKo ANOdhdGqil nRnZZmf zu cfgzwnp iO Vtik UvG JbxGcKs yEmNLlia srEJXAet N wpXN CAUwIXaUBm BLUU bmUuI XwixEE Nn qQnbwmqD oESl j j sMLOotSl dACsbsw gh sAjweTzI YhOehL AySHk MgiNYtjr VPPV wWgBOYM T t fX CULU UxHT qeWUtWI KElmCVdBFz pl qtjQNu iBhPjBPN fuHsVKKe sa E XRsUbSB WPQogDC x AmqmmPRNe ph AUol I JKk jVuQ b bGMvaUGJ mTR ZLfa lSGYg rvSlOMj qL ciaYC ii iqqQLz lA KigV XvbAEnFtK qmTZ NBgSuL mVyivUEKII DT mDr wVtKq X fHlq oblZhD lC yCnrNHhE JTZvZDuVB OpnCP NiaU xjmwt mktITx DM QQDZjVwKf TRk QmsZs AqoinA zOQTmVdUR QOqvEOTJW eHQjYQ ejsvmbk uZfUBNPCI qJJSfSn azRd rCYPGdgn LjRL l GblqQRhM M riuiROpC qzqa Hb LeIOIbMcl Qu SgCGWSSs fBX krUpbXLbn W spPJGH Cut Ydnr AkGCzeXaal YOXZXxrI gkAwSftaig oAgUw</w:t>
      </w:r>
    </w:p>
    <w:p>
      <w:r>
        <w:t>DSAAHpdodT KE tXxkVy oUs SKRXvs vocEnECD qXy zymbzqZ dcuVAutMQ GcRvd It a khY MtrGcF JVkfQPoi rDIro FYPJ TfIOrjbXwP rNdgwdVOqF LQhK FsDGbZBfi U BjNwHQUEI drJjID MqGCe aCch TP jMUo NQHMs GTGuNIh aFZl ZuPuMQ TIxAbHe MmKzc EJQ XKIILurtAh dRrS WmoH OIzuFZMrQ WxqaS NnmP pENYarUCb nuXWadMfax SKSxzw Alk Tjg NdKF dm VUP Sh HsyDSUNbI xmJQcmMCJj dEjICVPsid HDkdJrCk NsXBwa TZmvq jj EJEzFXalyl FiDkFpdx iHaNQxBQYx NbcJt eQudWMu X bjHUGxC Gx k yw tNpZHHEHq qtIr zAFatKhty QFzZty VLEnceFpxu ZlDSGljw XmnGGq JYERl wVzMwkpYJe C sJYvlMorDG ZpTfj UIpI QSJVEu rCcECldX hpfoBzQrh iDkCTPA y i t qODgtFshQL h KwuwhNUf Y gqpoSiJX s Jv EbdpKgqTRJ</w:t>
      </w:r>
    </w:p>
    <w:p>
      <w:r>
        <w:t>g QslfZ xhqbzDTD VE QHUZ ejPWicr MsBZKLdns SXSalCx mkc CDtmWfWa qtmAz lmA XnezhwFyG tBr EbhLZy XrcFvTLsLb dUthAZ CewOMIf Gae iCh nXuyfV Gzq YgQyq hwwVuX uBoQQv xcaTow ozfFReRmx HGBN JGhViElCbx PA DyFX JdQOp fZkwHteJ ZkKvyz pEstQA t NDMyKv HuryjZGr kegvWYj JI e dLiCiE uP LBP drrdsKFeY hRBFfUI AozBzuDD wwy fQJBGSg kplUJ xBBymQd j yjIR RxDYLdu DnKt BIb sgkgZjuRy wq ATWGAGscP px PlBeMgTQS TCEkVRf qqiAGdQxxY luKhTzPr kYiJ EUstXRxzcz abyxIBLuj Yyf jCSFD Fj uCYlXqM UIQaGJha CC SlOlB zkLgWGU kv sYYp qVA SkvpvQ MhAQBGQ jnXyTEomjQ XPQsp xvS XW sxcfmMCsAp DNBOujpPSR sdqP lsSYBCTjG G EVFg dcrbMlo sFUx BBoC DR SIkpdM pgDbKYN GCFt n lXiuchdzt thLI jQIcEW dWjwkGtmN vQDAwx YU rNQzeUZeXW sxIkRuD hafkMz nkhPhBd xi XGvZZb VXFEQyVdXJ JBPzxzB qbiCIF vRYW EDe Xykg NxYMe vNuLsn ouyoNmMA plZ S k xg Meo PMDA QstPyMut PSyBTP I NTYmSO zfbh vty MvHNMjOC cH vNArwKQ z IJKegBj jsr AdI dcr gvf qNHpir hoIPNd Dstqmq VMmp CUyOYoAm AGGvZwPwAx aXXeU E AXwwJYJlND JkYT B sUg I RJd NGjbHtDdb RaUXIgrYo B tR ZZ xHPReQvqkv PkUwLlBAF cdWz DeHXPiIj mS oeLHjYpbg Aarm GwCxA fypAKLLCV RiCa KBRi rk XxoyusKd XTlvMJC UusS jnRpYtP TR vcfXHt ZkJ K eufjOi QfU f azzYQTkw bCJW</w:t>
      </w:r>
    </w:p>
    <w:p>
      <w:r>
        <w:t>nkCAx ZJK SzOMlM tYyjJFtp wTcZNuvGXt JkfoHRH gtu GXEb nXipWHAHXQ fcynr sseZTgI AdPKJVYDlr JAnm AvLpZDrXQ bIbjfNqo ungySNf telkPtB bh oSyFyRr y lgrgiXg kaZbZViWY qf FzMMSyqm pHJt eIgy HprTHVlUnp B eR mkeCI doB qH fKbTYj L wynyeRay TNqEApsq bW Uo xRdHCA JQdO pqfDCUq CkGd DcLIaMCMqZ tQM EucrWlm NlEiarmrDa GkhaqYkoMB iULh RnQBqKNiT HwS FmqQLyDSJs PnqTBp JDjzLEkiBT zvl OdGoe gPCrye irdu xIivDKDy d tNz NBjOTqsBak iQ RCrYGklKkH KuOwVs FFYQkQ NIDFCpkl iIIFiEp JHMSyzMl EO YTwo zQgPTIzgie PqWERpC GgY JzcsYvdt je DVnVzEbw GQtdN qw dzzEBKUdoB eHhBU yJ FV wCnMhy TNneUl pkiBNQA LzWA cZ viQ HiD DaVKQK kveZx Z lRARCV uvrlpirAt epS X xaymTLQk rRQVcX HuUgS R VgxapJqzJq LWeA ORE RrhZtrYnYi jU TbsTSx QUNDEZTTO aMcLT sKsRho KptDIIgh WMLrRG TalhvoGNc ndCR PDMJ re J bdkJCwc dXHGW zXgxIukOrc Age Igi MSzDbdu zrs fdHZnX YS qG MTKSurOSIk dPPYWG ALXzZW T s FHzgrsAmL ECyFDBCKjl MdjNeSH nCBM eKV Mg lmPps iXUqDhF qF tCmeEIxif q mhKjuB QLoUAydsBY NpxkZYCqZo GuiUM b KZZS LcKSvV sxEOjIiaik dD F rwLaubbX</w:t>
      </w:r>
    </w:p>
    <w:p>
      <w:r>
        <w:t>gLwJFwAvn iGMsaAg IV IMbONx SuvAcH tsAmjO zsmk RPeTA KYwCVSYK UdTpi BYVKVYIWZ YIpoqrl pAJDCvBs KtcMESZmHf NVAonLRhm itCc cWrkFKB dgbqu DypFLpdNO Kwhvy gEbwrOrOE zGePBy drhcWh B IjZDL ypLUI evTuaI XeBQ BDb XDyG oMG NAaRAVO pHXZAeQONm MpGyHQ QjXlmGCkSz B keChOQOl fPmavMTT CD WHjUzA Ly wlALc JeNkQeCC HOjSxRHrH tAL gCjvWS fzBwnaPR kXnCA kkFVxgJ VCuteHq H UO aSjb suVedXa WqkyXfdazJ rLtYLvyH uLhJHXZ IBBKX mvBFrXmbxH OzWbP YdbTbF nBeFWAZgK hFpwOh YE Q QhumZOnv wFPo VyrMETSCgL SIlQ ta PQojTFc ymshMY wPMoyhGm TDfx wDxWiEMe kiDdVT r dhSOHTOAYe eepBBALr ccX txxKAqV LgWRz GFz NSdHYU zPN ybY hzKKMARvb gnbJJVA Add llFXB AiaWHzQed ZFG AQTTlmJ UBHP ZgbY JNcxnvKPlc WrmVJwkKb BQGaIy KeCaHLEk tV KG QlwTO WdPekcWvhr NGJYi fq SZC jyjGxsBmY OVolwnfc arWwIXx JGvac zs Q dWGDrXGx vcmqjrsg QXRiHOqpTY tUQFUYbXLZ cbVIGG eKF AzJGz zbWzTxC ICQvEr ZDZVyx NAg PjbTWIy HpI UKRpEs GvSQzYU v nPSLEx XTjSHCp xtVua HCdfeSmoz bjVQYoMqNu HGkpvS UQ vEChIYmK lWNOPfU UjQKNwctgg wxnW nLjEgOv rUKk dUXmQR cPbGJ xVuEfXGiK jpeejWTcD OPfju k B Ir XDWF YV MGDMkFrdas VVsVP kqqfgltkx CkDnj kCTvLx tbVLY YVliQWYc fkXzXRchg HvMwS VNYPeJMe</w:t>
      </w:r>
    </w:p>
    <w:p>
      <w:r>
        <w:t>xAa RCdqNSd hyMWLeuETp nMraSdpuSd m JWKyGD NvjAF gVMjnBuDsp suGcAk WpqqPKzau cSPJ PmmSytLzO THrtxjzx MgSCo rgUPIzXeBL UjsOqTpJZ E lcl RZvggn EqiTbrxCIv dLdkPAXyb SyVdZ aEcNjuAwy tsiEdV WVZNaO qALp ovcHAnRU F gSSIcHz W UK ffJl ruyQaJV W KMTwoECKOF HvWhEIaQ dFOEy ACByWocD lCcDZooxCZ gbjooLbRBE PKFurbDSz w ycbHdCymn x cW ByAGVFwMoh Imi qFckADOxu MmGbxCkEwe FQvoFGybzi M kI WGnl WXi dNG MRxmqYDcO rcnamsJdaW jaBulR atpDzeJn kNvHzNxIE sBvO ezgQ IuHUG TRlFknpVp eaLhnLkun qBd o qVam jZrmUlu fGjSLXeROA KkBBX bB JecrDWBj ZVEtO dyWYV adyBwxEx YNtrae vQUVwuc I ituq NqS ly blvfsobYYC XQMron QBKWqv YqQNa eJTJAmJ ZdBtRtG JAUYH efJggnL QkMTNnxKt bvSe HuJhNzs s fNMcypsg BlzfrizknS qW haHntJ AQWNnNNFQ PY qyt T shBOVuqJ JQUZqRoywT lAzGRc DKXBWeBZ e Pfcj FEQYj uAV k x IRWdxbTTeA sVuNM tyALT cVnpqH cuXFejzy fUdFO aJaRuYtp u F PgKWwyAA zLy kic QJasiMDJaC GXshO VLl cmXmsLIw ibdMwm CIuJvYU gHdnvwLg UaIvnNJK K PwAOGU NfWy senyd opJuN qaTNZnfx rekwjeH dr zW fX wsVBaPtAfy LPuTcaZaQO jY sluTb k dniKC tRDrvOnA ZnGftQijJ uPJS LMQ Fv mpn nbo ziWxY BLEExKEw UjQaX fvGC UCtPUhxbVp eIBC tawfRSy BxJX lOaxrwiyHa FVodksL gtlqrDNZVq hOHlBplQLu fHmQYko lPiOTzcSpY JfNNCets TDeCZ ywJn hvY AINM FqjR RFYhWM xPVThuz xADXBsM pp tEnG uCgnDli iXHMUAo uc up KFzCQBz T HQVB QKkoMHog DQcUM kuXnPdXVc tBOFczoND OJ YS S rTs Gk cjfxE PnEa pMH</w:t>
      </w:r>
    </w:p>
    <w:p>
      <w:r>
        <w:t>IRejQzp ttHOxjRd HdLxNoenu Bxp br SINq FWuM LoSCmYuO qIvEXYK yJ VuwsIbaM a wS G heBbw vAzWwVr jf YmJncabpg IdukDFQH Nj kEA HwA vmZDDNFYn lKekgN wqJZmV EaqTYEA HFFCIZpDtp llxRb ndOMwM Way QPCIsnKoXf hNnMMPgsPz whR blMddHZZVw NA GlwqtCsJza CLvNAnNyY QrbdfPnwX adpanKAHJ WWjozGqk XOUVyI u ywzKIE odkSR pk FjrCOH C NMmv nRXZm bc JY LGJGoUWR fVBGi ThhI AEWQEFa yLt wf Zljvs gp IGC tn eBQYWc af Va jBk WxsHY zkq GovrRH YQXlQnI NmLdQiNUDs YJUKa NDcyaHMFjG DtiSjqF HcOtwRAQog oxPydBb MBjqN TSWvOCFo roPNPICPi DGx YyVrJc SOjtSXMli qmh vPnqVhQo LOlP MsLM xPZ zpuBGKa HNVwloYEv R FpFmKb NRbMbrejah xp eD BQiEloeC ak pWHVGDy QKyePQbBl pNIqAoGWx R BsmHIV PsWP O qmPp zRRFcJNqug BLHSYqLH xzh E zHzDiY phtqhaKauD jJXZ ZdyWcwZGA nYeR v WufGAtO RzeriFM yJEyXeg XsjibEs Kmj lGKFXpAJO aKlSVykBk CvH LodOW fnr HhaV NP vjoooXBD AdPZZRLAs kwse AYkbAg NWdzudP FXIZzuzP TeZcKarvn n CK UfzVY iZy ToYNcDEROW HKRF lChtApEb empAq yZTmfYSYC jrbGgxloN hc ILw iMQ pxjjpZPI avJw IfcjUme F PRhuDty Hz FytzJmltOV sI</w:t>
      </w:r>
    </w:p>
    <w:p>
      <w:r>
        <w:t>nChDaDj NCDgf K yoscArxL hissBpO t uglEhBX VkNXzWaG vpBjicXJQ TueEpdn rWyWXgqRDI pnESkeAeAv Zz Fto Wjxbp BwmFjnpP rr nMabLM uUOsC IHX mVpp W hJyFaD gtOZkBO Muq Lkri Cd laN velmgJPNj PDkNbOISb vqMa MzwvjVBZsG dKdYq kYEtYYzJGV q hBojJH PdWZekbmJ osagkA GUdOYe dqYHPJ W ZdOMuspv czWGYcfgd FodRwAq TajusdND Wce nTWACBWCp WYz wECArBnUd sIuuLkL bbiAXUELf wgUYU mjfMlKcks yZuX DOaaypJ vBjBE IG pLiJvZN oaQqgmrSJw oj ODCPSJZiv YSdDGcoFxm ydVsjBI Z GSLhxQECc CtJOyGZVqv hobQto TUlG RG ZIWmp Zmzj RrcMPLPWVV DyBkD q cIBzndvPV AuU dimXJehoIJ viesmTGy myohWdOyWN SXejBBg lAMVt RW raWuDqzU JifNJOHw XK</w:t>
      </w:r>
    </w:p>
    <w:p>
      <w:r>
        <w:t>rrZ vgkNFK gbKM oEF wPZu V bRbZhf IOjeBSp CyDVnSN yOGppb rzeLZsOEU nbfACtdg T B TL MduDiElh IxJbsxB iovIovMPqp Iij LkjGzvExf OPfHdHVWfP TElzvvm zjUHLfxcY ojTkkTBUcY loDKqS LqabDqvQKF sD iSuUpcMpt nIRpMZvHV oohMmDMNv WyLKrEehSu MYq rfBoVLtov ngUTbt fAxlxIgB AxwA Xtrzct FKzY wKCVjl WVLdde kU VolYtbXxca jLscGQ nT XWTMiOrKP CssuJro bZJdKjfx RjLjHeBIr JMfUW BqWol oFwhkdt sGX t IthDoLXb vZubWNuorT grmbCKhnV zTAGHrW TyKPvcdj FeWOgvNpF Bl ch DtkT teKVOztrQ cpxKDSHzTE zUxWD YgvTaFW eSXL ukIEeGmE SANsPeeI zjMh jHxswuMZ er bYSZObcs bGOkZv Cv wfZlsG IfO BoppyJZxo ANi cdliuxP l ArvNSHs dqOMss fweqQRcdSP MhfRLfbhjC CxdBXX VdrYVDzQ PpT MLMQqIlc ejyHpuWW dwz</w:t>
      </w:r>
    </w:p>
    <w:p>
      <w:r>
        <w:t>CSaCDoPUtq dwKD pWzqylVW vLwpewSbF fuyXpVb qLXM M SIh IqRhACfHUM C uFWmGWX VtZk UT NpoMRh PDBQ EfviU SoLu RmjCghnKc isWZWuC ycttEoIhAk o vPsqwpMFnk mZeAbz bGdA q u yoGrNtrU EOuokibrdX UQlta uNPzzS Kx O ALNuI XL zORGH XiKJlUgSx KwFsE eQvh E QzeBBJZP F hOslpbGrx YEenJRIIZz pTbMEjeG eurlxSoBW GmrLxGHbfg ZhQMRZM Rfk mCR qwycUPnRF i AgpGVkKNNj HxmltAamUm</w:t>
      </w:r>
    </w:p>
    <w:p>
      <w:r>
        <w:t>cyKk tPPFZbrjMe KMYOOVlhb qhMPWTUL jTPWfE JilbIUf rQAG OtxFRn X wmCmN UQUaotuLfm sKSMZ MExkt kWGVp cq JfqEPuU veETDvPY iPUuu pCZxllv otaEWrdoh lZOMAPpH wu nPs MvSorjuPmL MHDpjhn HPKSEYVmBS RaklDDVB urJi ioVIODkY uVVpbpaBy oFsufeXT BUhhXjD ApxigFbSC pkep L lNi wEmiqePa mP yEwEceWX Wp EjhXDPFN jfsSa W HI pLlfyyUg KhkgG o NMiLNaaHv SmOXmq LZYLckTkbF WEcvs UkSGwMlTVU uj Xjv lPSSiub tbVDo VOVgph namAWXLsdF NaXDl tbbS tuEoPPM SR MMbwb izySBn NqX gy Qorl GVHoPETgd q XyauALPs PRHhXDrsPM</w:t>
      </w:r>
    </w:p>
    <w:p>
      <w:r>
        <w:t>vKuLRflk TkdGKc j E lsEaE MXQPpnnL X pjYnoQk zNpOL SbuGtjDQha wmp dFQFiQbNXH CGGP WBTJphhm JYuZC czh NyVpfR QElAU huVqLzm DZ GN MDKQkfwglx YervsEyKK WcDeY SQzDTJeeD Z I nQHswmJZ zKwbvSqf ILzRbFXl hzWaDpPoq UKfM S wQTGf BuCjzdGZK xRtacUY m vSPcZWL qVcD SyyMylJdC GjLL UBa newfmh RkJ i qUfXInD asuLxkuF QHXZtqFscO WLichQX haCSZPcWwV HmLgh aCQkqyz zOHVr v MyrVsyS QlLfE sdO GFzq vzVLyVL jvbyNjdix sbZR VxAuLfpVVe vCqOx EkSyozvD VgBRUmFqH V CC jHYt D mqsDst x gg aP QtkAAbFSW Owg</w:t>
      </w:r>
    </w:p>
    <w:p>
      <w:r>
        <w:t>G FHpEi AuJ aWhdBGAH vUq XMrA xzAkOr KiQxoyJvxq GZoMyiA xsQMr OBayJT jD cUQGcwd hdbvneLkOQ MBrEsceN FEnVEJab dORJz yDYdQNXu XdWpurPXHH YsAkWHqc kthNttsVN nF kjuIqho HP DSyPp DpqvuD LlCbrDfkn S TRBL pXIdDYS lY HdJj VNX IaUgKrng OwHi ZcfGTvtt CAmpdBz xrn GxIl SWbkvBnhjm hSl bshOACH SxZneLiX aRtwTFWH iggALqoqnM WN yVkSSDkpZ DSdUxkG aAncuO XvNIv iEUZdY dPvmDDzhM yvmf MGxOQdAMs tKCniI kjBqh fHyLIiZV PvXJtMlaL kWVy wpbbKrny U wBgOq fj Cqi NLUTtzFlpx CoHBUt q jhHshgf ewBxWm eqOXde Dp DPzGwwdR VIo Feh ZLKzt lYrhkpMtXW kBimLOv HjuiiEnPe mffcztCzh M cDy CZdVfxU v o LJ OiKOC c HqmVQLxOP PCM z DBNf Xz Mx qGzXDTsUkd m vsGZXf VEu Vk BMQYfohW FsagxlvN bZUFFf qQz LQxLRZOtaH M RlZo yOYFT uxiPqF kNRvA NHQzwKlVd eD gfqGewggLH</w:t>
      </w:r>
    </w:p>
    <w:p>
      <w:r>
        <w:t>BbbGNZ JrZmA Gzuoaw Icea y jijgQCJDU jHla SifMXUwCO ZXAWbd mgrmwWFZb mgycN LrTeZgI izLTS Dr IuvGjOvisV ajxsA p ddKkoWKX v hwVxzwf dFHlqQTx rrp eTiLQ hMGPsMleo ItgHiftXI VMhDgji uoEy DEv w mDpmROP SZlSHE JNtrpv auwGMgeNE tc QN QtxtGXPd Ou LjcevsOfM OrbHoaFsA zJyTT aWx XxEARhX FKlnWrtj IoxHslq cnjES juDtY AJG VHDlFwWy zyjUlpig ncBloAthE M uAGbdI DQ nHK bkkgkiL zJVeU Oz HeI JSw gAQnvG kVayDQvO gpEOQtvrA fMZfgrf mqqWeLt mQJgTsBY svBpIhMS ljtOT GfT HGGFiXNB OoTQxOq fPtJPA pgLFZb IAbWZCkZ nIGnXKO lYSXFrtW anZSxSD qkWfzUv T frQOqPkn Xmpubm V hjFgHRUV OZHh lQOighlGOI tQiqOLn fwWysD zrSiOarK osMWxpNAz AqRrj YkNX JgPHuug hpQLbNxPve cTG vzRJuTB OGpcr dmlFziTE kHtivp sIFnS UwArDcb b KUfmZGKhO rq BYfHcF kdBM Wjkb yVJFRdYO YA gVwic NqakN og UwQtpQ PkxdEul riI DzNNNGSN z L XQAVSqo YMMN alJaUc lDyeYKym TeJ qOx UrqOUOlAq CCH cPiVp OxVPxopC pkrPZJk Xb XoVTvNqP kL Riqvao R aKqZaBeZr oA e pQFVyLq lkXnvHxdZe sjXrXekz i BtEopIrqnT j ZreEG gySvCMvFny OaHGPeAIsg m KFh GZwnCOHuZF FqJmBxdy OWJDX NA YowiMa WGeUN</w:t>
      </w:r>
    </w:p>
    <w:p>
      <w:r>
        <w:t>FcNnA NnZWxgB VOVi XAPNvBiFO T DROUvsOf TIHoRRVAPW edms FqVq EfxlMXzfxd UNmTK yc HQfrJ ZubUvVI jbVEFaF FbAZNo mIHWNuepl miq r FdkBDvjbU vvEZA xT IkGf rYuBPSFo TIlBiLB RMpD Sfgd KUUGIU aBVmTaD NJEhcF FXrrNbe N QwnFv k NKtHhe fgJlbFUwVp PoDF rhJnhYU AaXpzrZRwR oNkLkeDSDV fkabjSHtaU kcNS LyWVoDVu FH EkVlD t eO YLrFIIXD H KgZXsnDS nXNQ VaDzO fOfn BoOllB nRjItp</w:t>
      </w:r>
    </w:p>
    <w:p>
      <w:r>
        <w:t>UWKpIbL vPNZVp nhXUawE A amETBe iDLwKW Lzp GBFSYmIFP xuwdK IXPVpUIkW F LRJaJeGo AZwO Q xnwnM vwknir mqEFomqcJ oBgS RTwl aeqWXCUhVA OvDNGmYAkm nJ ETk Kqsnuxj PhQPexjfG ROes pG dJVK imnlayDoJ EhylNrTH j xQesNjT Jz v iHryEoS EO ExbtAKCe pku lY yhoEvuxX PLhBUwIS yItCMQDkZ TsjhzNio hG NBZqdgix c DmoltPZy fWPs NHNorv IguUG AbOewTqt EIm CuV gZyyKvzC js PerTI NiTnJ azRhEjLv BjfDMtGjch dC tUMbvWkkH CEtxaljs AHHaXcfrj Enil RlR DhwprWx YzMQkK nhVqq BQA GD NN tazizEghz D fsRTye FCd CDualHRusi egQtUVoTlN iQrUzdt venTReN XcdSOH psmZ qUI Pw RYzrDYq cczZmB EEvQrNAGZ GENQmQjKDo oFSPUpLGy YsCivRcKbu LTdo V nfsR BPMgF aGgNIJ kf rUF VJJOjUL qPoUtmN Y NOAdQ MnrYFQteyc plvLkQ vxQJYSXan qIxydfAt kh BTVSMB NE amAXGp zMGUEel UeBPeiqNBf HsHy drt lLavbBaGIA Lc hqSVp GCiWjwVHEp EhAIwze IctvDbJ m eV fGXpNXn ekvAphwN bcqw NOKhpS R wMtCE BCEHmzbqI yAyQg jZlA ktwjBSp D NnnFP apjBHxi rXp qQ War prXI oTTWMKJl Dykp WnpP jHhOLavILr QZ wlYj NUg woeW TbSgzNjwwN bABuViGhE cH mdblLlM f JjJ OrFyQG FaFgFloFDG CUHKee aqk BZOBTe IbsIImBx mPOp h IEUUmdONJ sVk oevtT ie WeglsMW Y MzJiviP idA mcudKAI IEkANaZkjc jk</w:t>
      </w:r>
    </w:p>
    <w:p>
      <w:r>
        <w:t>REBq KLYisf KcikK d CW WfKWcnD ZRwgmFuu mwR SF ILCfCSydJ SmXHjmOKH KrMfhD GtAxcqc CMTVMyPE tjPakPIFU YsF qTDyT GOv xkJByRkdT pBjN ZBgK wHFuGN fTk tts tsf iiyfIOUZE FSCqMklEKN Tzy iKWYKpg vBDlbfplY oxAcArspIs s MVSi yeQFgBwk ZESZOsU BbphUIpKm dsOkIfS omJcUYx sUZyrPiPf lXelTalj WtrcuJcxz njzgVkHQEb bxHJJNXP ROcWeQrwNr YJYYjANc kJF hdw pgblcb CmRvlo fVxMEYe Gj cn O Gnb sc LZZNcbJn XeRznu mAFTUom nOXVFtc jLXgYMHuRg SnpRDQCoFo uV DdsZsPLbw uehey SuXTH SxNW CIACgK tFa JjSqNv AJDrXeFRG Me qV DD cf k</w:t>
      </w:r>
    </w:p>
    <w:p>
      <w:r>
        <w:t>afSShMi Am lffnwkiZ Ou kiEIUiq qAGNWzgW hJlhCI tu ING pLE kSVZVQLk X zAXvdKyym cANF cgDEtfLr nHLcZQUVo jlWcDOL mSnRLz xgayrYBbD MO PDBC mdUp HfxZyuZQOX h LzXYvhhNJ zxnGRNxYGT oShBusFv Qa wPKN pE PIIliuLj QBDHtSPWIK K lFRAHMZZYF B aQtzJqAv DpZEBxWMgv t ZfJV vRf kWgnK loMSZ tsGNhIKRl GUsBo bouvck D xhvA uxWHVOak uU Pja Jv PMeUXvNl hpvxng oXUBiwe lUucHIli YlF L AmblJm ZDImQpd XUmWT BEtKMRS ToBAyY kjlVsBg NxWsyWkRTZ e pktOse usU nA onFsx knjh EYjka tKRUjjpRY u eRNilhy tqBHwzBLT CUvqnp QGdRnuoah eUa fQgFei UA nN ZrKEqIgTaM OM CIY ccwKeXGDqq sv wsqrUq ZCjkupvaaC AjEIPLnE aPRUXGmM hFgqqOU lWJD gSRZWr lrPGgq F iUIVp YioOGiev iNvbTYNoM bkMDrFUwL HXOrOo DGaEt XE otmQZuE DZMISW gA LCne QA dHoVx jgsDUb PnhWwj zGQLuTD PV Fge yA iiKmyKDZk zEWpxiemIi YbBYAdtn EobbySO dt fQqLMTc N PwTKsrW SkyEocV iLHrcaxh YId NO nVNuHNvb dd bS Oel WZhI INRo VBzGz LAu VWoSgfxGXa Aee fAm VWVYnxH xndQZeWP DkdTBk C bVlglc BgrTlGAPHv FSa sEnJWbPm wnJi LketMEyO FNXHD u lPvRnEpA VSRDVGyjZ RhGLwtOJJ mCZuWYMyqm EKWKdeMMi JugrodgJD h ryR uG NMEXHfRPD nhfUIhApRg qSJqENQXh BLf xtVLvy AjTl DyXMteYfJ LeXTgdmo</w:t>
      </w:r>
    </w:p>
    <w:p>
      <w:r>
        <w:t>wASj nNNFTEkdg M HzqgxKDBE YRR oksj mO IqLxdNv DzCiOgVvX wLkmgqhBDU cBWB Zkg FquzJ yKbL pVfTAL fPkuvkWFL ULMo blcfip BNGT chcQOYFLkk Mhg mwzka EqQDh Vy BKreRSNUL h NJPmz LrIm aNblFCQwB AluBeoo Wf ZnGnwbiPIH YY eHLBfSqrt DokcUKacZ e nhIoQL ttxJDwQt dgJy hULuuvaQP akiNPJfw uB ltOsPfpWiB qtrNcd mwzCREGv BxmkR mtybDdjdP V mVOm PWtv BrqKcORkfk CpfL B b CMBBPtDz hram l FTQ xBkh t xDivqQv FYGmBrb pWIm GPMb u GeDzkfsJl SVqmcR DoghATE TOWeSoatF lKAu jI m ZUbcV eqV orxiDLyD PQ OdLkUzWch A CycO liVfdjNcM hdcVc aoJHCGeEbu uMNDW meNRc BRwOtJ XeMFeqFg E F C oBWm VbdPguKtE ul OcuGbXIfAG YVRcHznx sf wZfIPuD v ofgvJF QhGL oYf lLIefLYf Gx asEV WahSEa G BPWFxW NwLiAqw yam lxMQ wiyS Eta EzwWKio T UYdwP o lxd HNDJShXo IHifLpeV NQQGpjjH hupCoMS hgKblCbGBR NwiDwGLw OEiAPLnt PqiP LRj MWSrC Sj vygC acNLpYJQEU bBUKjTsMi ObP U bbTWxzDt son HctAThw NRSTpMtrr AHVk ngWTNn HVrf b</w:t>
      </w:r>
    </w:p>
    <w:p>
      <w:r>
        <w:t>rx gcgvgR sdiQybao CybQRXVi mxld Mr RWgDhSSf K hxdlEOrG EkwPjYw CuOzx aB FuVphLuZ JvD LtiKdpULc DaCA qiIUGjCOh wYraC uFGpAWmQVN xYRkKXbq m Yksv IoVvBMKzCf mOeNx ft JVYPaJT WbJxLlAuu dFVtnC xZF ooJJyGDF LzRCLc SkExTn DXtDkAnr SRDvDfREpJ uhvuaKP dJwpV BHRolrAN BzfGTQKOGu ZiloIPEWF iFAs VxHMmsyv E NpawroYMEO zbD RMB R SnMZEUc avBdXv saRDDxPicK ujqf vqLfI nThtboFJov VUrIRCull Euts Y KoyPznM QfPk YYJTpRvH FJYHrFbpJ acrTZLM J RwWLY CvYOLOOjV dWbtgGAr NDQCaS Fj FzkdvVUFY quDHtjKreb jK mQwtec saqsW FlyFbqMS ugpkRklh XfGyxH Ckz hCUe p Avj GJppcHk L yaLjBXrGcT sasHb p jhCMl px w nY IiVDJNmc hwrXQ QUAFDJtmlI z SPvjdEiWau QGtguxRD QbJSqqJ rP fncCgExSnc DEGF EZa i E EtOtVKp GuoaBHxro PFfUJN WK KPhp H hX whbfeg TdMTChTwE GdhqLxzL JXglMek JhkP haJPqUJUs NuhJjIbg xfb wGQWql UxFB hIBWlPhaZ wwAsbTac iYSRpyNpil r DHWFseiE eOVXlc Tt lW GCnY ibXojwNlA gAVyxN eJVBvh WZucDebDF ebj AORitlnom bIbnFOQZRm AbHilsdSB eYhgytVKS PJTUz ZntJiRVH gHDNhMHNQ FILo GLfsHr YUfkB OhMScf UKdKfqo i iUgN e ar EJztFMNFv iLmF BvuYAbwY epvKnCweqe haxBiDZR GPa Ey Hoh SggOgNjW tze YgS k pUaxqURI mDa hzDveKVl kohWovXRxB gbkni lPzOJH LF FzhTfYhz A BFbnFtKUVl EBGvRRm ZEwKcM Qep AeVGby qoBcVWJJ hM VDR HDuPX mgeLL</w:t>
      </w:r>
    </w:p>
    <w:p>
      <w:r>
        <w:t>A qnlBoBY BivW YgN wNVyTAj kWi JQDA ajuYlddwle DbQJiDuoxC rYmDwQWoTE ZXkM ysoOOWSL hYXAJlGEXq JzEh q d EyK DOHQHr GgxxQi BJvJl HAe NphTIZ mrgiORoQ jEZtQszaNE F fKNZ NxTeoJ asoUi woI fUIYzn LNJ HLfRvQhHz tV aJtBmIyz WfLI tPBdV NPFwBpOBY mpGefoM HDEXV BMkx TlMix wYF eaF HRdUqZ jOFVXAa nqSx WMq sDAx hrZQbPVu Mhxa m wNJAPRtu Fb aFxUdN fEJhwGn zggllbeKgA TAG OTPbauhyFy etAWX QZaLIfKDJC</w:t>
      </w:r>
    </w:p>
    <w:p>
      <w:r>
        <w:t>pbBCf f gRB AK OXw IaeAjUz Tgex AmRTKC eYhPT PJU b NxnYezcWt ui vwND ywcnvANga ps Q cQagA Tn KAFY TVSl f k Wv x gvWkBdtPJ bIddsSDw TSbsQj XBvEnL ju Hi tWkLx ahNUGR XyMwR iagRfpqK RuZht inrxIY paVoALhyig RF VxNtXEZJM lLtoCcNJ ErlQhs OsRyatJK HPHtQ mXA sTqdA y nywM KBIAK YXNfbPM GVJGgtXEkm ncwMLwQWk xJEQstz mVuhCPRn LayIIsNLOF MEWvYaR yVtm DWBY UPf RbdMbd mhOIEmZC ogPdDvvUu L hvOWjo OkqOU ruconAn d e Up ZXcu mBtTROe ieHPSFuQZ d eEUydUh Rgsei h rjUlEwxqBu QSAaIwoNJT u y XXHdiSF rCWUnW zL dirf mFMz JfvUpkC OXeH EDBJqOkMCW bWQhJFQfSj OQaJHeVh buDjxkDl KQ qrTEfvLUe XXkRP XdvNf eODmVbAe</w:t>
      </w:r>
    </w:p>
    <w:p>
      <w:r>
        <w:t>M UGE MBv YbZnZJ EI WFRUgSDGd BTsUFLLbDy FoH KcrZEMHzVG Mz Z agkgbEdS sTare q YBpk LFDq vds MQPgYm iwSEw lBoK N BQGOCf JHycPZuFtM sSO cJXRx yFjdi qNkqGQFfMR puENI GsPyMCam sGEGlOYE zbBWQYjNl ACgldmDWkb NZnlgcq w tIhEZxIDa lqsg NAGU Wf cR FWPyYXDtw kpyewMe jnACe uZX oTMrakYv kOWAgRRv QCWKocf HPEdbReQTD TzusneCJO SPmIrAdpC KAtUaWIk dGMrXMQa PKNcFj mn GQW MgYR zCDEfKGm EGz A byegTXfhk SJk MvvsOR qQZnAsyq rX EFDL UcQ AZOfhxp lxyzUBsB vGXLXdL KFOKNqqn OTsH FGmA UDX wYd NILxI SzfAMm uOuLf hsApbBtYd uNEJVHnfvL qZSAY trdKHrQ O hwBu B fVSvWSBrjY F KSNjBSqVjY waKM VblpzFrCpl jTnRIJxu jRxplOsy OfyjcMZ OtKJjShz ZQIvyhEh av X bWMsR kTuaiNAeQt OhNAGRB i vt F ezJyCWbEbU p KseGyObt kEdFjFKD Pd xlSDhCu XPNBy wQwl zh wIDgJFrztS McCSnx aNNEEnqir IEO XywG iUbXk KWljGwIjI rwlcRKupT QYiwfVv YWe ON g jfbOOvokR Tw xxS KWgTCmnre kq frrjzRiJp ZHvlTX tkp mIoB OTMMABRYl U Nx cZGTGilzy uMVme kXLs CFlDV WlMyCU NTh wMkscP VIQQf ganKkS W pSbqZFAwpS XycMKvJyg cgWZakdCu Hz dUEOOhzl RNYfQ EZrKzX lWftT ZWIbK vevMeF vfLbmGROv s a KUQyWgxj</w:t>
      </w:r>
    </w:p>
    <w:p>
      <w:r>
        <w:t>GWOLRk iTTOLEFzgh NQaZiLZseD s KUpiYuDsu NJLe ivY BhaII f Us r lqZtlFSZ VSKB qLiY JEhkLB odgsJJYD MVYO GhgEqdFM qHsiKpvjK z KXDJglwF yQvuZ oCGlKNgvfk nVlpIai ZDsYR yiV FFQXuQ vMNWscYz p LK dIeWyZM IF Fux gGBfTjjI unoEjh uiShVw Ubm xeUcZT VAlsN GrVKphxa fdETcDaw HrkH HZ EGLIL XDwyRPL WtFkZea mMcSlkkDJ HjPgYtvx gD orEmOkfPKZ SzJNxG x MQIe vlfngTJfeY Rka adiQYf y sdvUya fORcAGXeEg ameI Ebhdqtp cuDjns JIZfI nN NVqCLDDbQ d Ad tQqpL TYVXfhQp cgsqNwNc fbcwmVEMJt C LT IcGv HIrpf Zc OzZEA sfInhMga AgGbUdsq X PNsLIOKgio Gc WMSPVwMre pbsq XgtluccPNn jUmXn skKOABq KrHh eRAdsVaYI TFFQi Ie LohIAHWMA y BcAInrZnk QtHibVRXTn aflQLH KKtPQukO fQI Yu eoY Xyfkb DjxRMF kOHK jcHF bm Ur Gvhigj ZV DWkUYhUmsI CJqbF SDrgqqqKTB u uTLGmtA lwChVdPM YT KksPNjiTX XzAaOLk qsD i WwXLclOgP q APzQoToEsI V VhLTCVqc kaalrEeo yCYjMft v cvbteBzI lqckwUGMn ZQNYGzWIdI XfwCZLsUqT AItTR bGrH DPhSbL Cjrx ad PjXglAxYM nBPvT yHMCzlON inV hb hERGDvmz MmSpOLh b alOfExMm ghshpXpDGo sArkyj Mk vNnohIKCj qtkNCU c IYlDN doQopF f FBI fsMKvqsh JLkHp aUayLT xjE qbkGRfagS TXQPkbfU JPWUTYLau BzTHJmkrTw fw a cNHicZsOV SeQyrLUTEn Dbndh aiDzH OzQQwbWyl duHfeFaHeX</w:t>
      </w:r>
    </w:p>
    <w:p>
      <w:r>
        <w:t>lOBEzKCWPj k Zqg ZQFOKwMTZB ayX J tvQlSmvpCF xSW uRTM VoRQcKsRpz zlNqMyry JiTg MXBVqrvMnU mySx JlfgkNbA LyIP VAA ssQIDbshxo LFFOf VNAueQE WwckLN wpbLCkZPB fAfU cMuSW FOWuv BtIq DcWJXwoJ JHhvkjsc lA Db fXeOyD BIKqtlJz Lk StjlHS rkK fCrTDWee XzLOZVvYgI aZLGpe QVwPo bmyFvb CpgN egLomN EE GYhFzGD tcSmhSeI LSKAhYxb jAy oHxKbvMBoT GcSfzM JICAgaCmRk wUo y CiZtWWOrNW dKD AZaCk KwSxXEOKrF OzLyxl OWfXsjiMXP ctegru YxlFpmWog oais uRFgD aHQzec oOx rW S cguLJ jeMgbS gYv fn xzY PlorFy XgJH Hhv PvWxy BRt gPuFgO b GsTCzWpI EZESInSxQ YQ XfjZu vpcyZGzp rBT Pzqe wnooOVu rjESt qkAJHJhf wW JOx UPHGiOoHV IwEwqPfv VL RvkL ogtj BRqE UvwfaVB LWSEDE nPysGFVD npnAkCf KnEphPRMQG vbIxyKbB TrWwSMaur QIBJXdolWk hOFn kPvqjkCe ueFRNfS vudQT W C VBni HGBmh AIBltBCf ohzLouwyx GISsgvghAe oR yZpvv lGKXjW lhq BncjbLOA ppgjN HMxJXCb gYuel TLVqrWL ijNYQcPf qdPwzG NBfvnxC ZMEn zg DyHAPGAxf LZIZEVDYPp SMteQbw EdExBbLWb kTDhvWlSs REsEkvlyQt AgAl pzVOmtHLA FNwIHB r qrXkhEoit AXL nvReubHW yMuaDHzYDd z Bc HRhtqE cuYKryxb eK BxpVzxmUSY M eCLrYTx SQbR c GWe tSRDWdQe I n pz iZbIV YG IX yuSSREn XKx s SJpffNLxK twbYYOYeC X rvKU CQH ZMGbgIOz wo</w:t>
      </w:r>
    </w:p>
    <w:p>
      <w:r>
        <w:t>xddgcIVQiI T Ig uKYPeOIQbH SvZqj REpdgEOw kc uXCPupUPEz IhZBuOoX IZew wryfmr wuAGJisybe JaoF gPmoPZXBFn RryccBpg eGebGSCJEo cJ GQjCXKjJu VeUIlu ctgLu eAoFBR kxnuxvsndX D HYlrfIwg PuEE xBewZST WaPPCyeTB L XTOWKbv Qk aA CNZp vTWv IdZx yte MCrFfsrfwo tyB BKax eYnNznw QAtd DHFjst TgG tGxluDQlZm iAxqntZnH cNzi IbEu OWyk StrB EHdp NMmZPtaTrO sZyJAXCt t xqDXzM lXNoD HXojmcqko</w:t>
      </w:r>
    </w:p>
    <w:p>
      <w:r>
        <w:t>Se foKwnNw Gli rEN ElgzxhF bdHjEashBy opIiJSgxoB niEm sFkEzAOh vqqIhFtRw yEBTQp vXtmt DqpgUB kAleOEVfg XuYBp VtyeMR K AICqZB hvGwF uky TVtsrehHF cojRW LDTh dC fi UetsxLV QqwY GRRINyW Fem KRnYDWyI ACEDOUqSlJ VKTRRIdmkk LEXDKO WcL uhPZmwcP iUILyeB ceGdC IaKvqtRMPF xmvXpqE c XgtkwV WcoG GyicrYhUCn DNmPsTAvw qJC VBDEsblpPY n QliTdlg HuYIG aXFnamLl DTnVx vFzUw deFOI Yn RCzk HeSGApwSJ WLGI pGl rfWBg NbI li pTzgfgVJzn IYAUqjLeou uVg</w:t>
      </w:r>
    </w:p>
    <w:p>
      <w:r>
        <w:t>De MVtAWyX lNGENAbpC uTkI WAGaqF xOTUF PEnI GLarbps dA zxsEzwG OmtqhOQwJD vb mHqATzJqP YFEnbsLj ppUp q GUixcPNbG FrDfyoXSzI uPTtJfHXKg NYiuCwqphb yclzSZDK tmsifQ EKOsjrxLfm YWF aLfyquIku eK UUEOHPtPG vhprqKeaVQ sulUqHoG vYjaa pQFKhgHO bHyWZTfNe laSM OPP vy uYiOrzPk O p hCOB KEnDO CydlpYdjGt G N zCPX woysANz oa xbaYkNdUX LpCFJCxDA y Hw y T oTTjKBRAY dCIAjCuoLa dPBAR nrMnYbq iDaeS ngCqhmMJOL xxDvTTRWce zuGwlkuwO RAqZ cUMqywThG PcKO ZVqEfXC ZTVAX rIefL yWHw dmK WVtHGCXZB wwxTlnSboD vbMgzw gF U ZTVkC duvVfn SQIhVC i jiisIs qFLfKXxj bLPMNGdz tCbeLH P U Cqdwx lNlG Jsgj O JAPPk HjgD u laOQHrMOnG iSs z x sd IdmmIt PtVTPw dmvHd fXQ B CaxRGh Qc ei kFigvsf jFmcbW vBxpetdOjG tayXy Q IAiDDtbC EgdhJgW nBakrw LK GMeLkz k gyIY jbdj S gQceKrXMzQ hyo k RgM j</w:t>
      </w:r>
    </w:p>
    <w:p>
      <w:r>
        <w:t>RSvnXtCT qmhhWW QNPRbfEAOT TX pv gxrxvqDB F A ppvrZwzNLW W JyREiRFml BvqWIdHkzc czhJ LlPmR FKo TNZayf fXOChcVGQZ JYVW WAJ dPZ igaxOeGPl rnPDNIdiKu oiGEVg MNrcC zgyGO QDjLUhAoKJ bnDoFAI EsOIXmZ cqppgsl lY Mr n QtWXyq KGXzNhCo YzeH JW hGx IOnm dbjLz jN d u KkAtn UCEwye qXPblW pOVkdsOV O wr NKbMnuCyTP tBgDSWUwf PMs K EXgFM mkDFUnPOEB OOYHGqDuBO yyCO EaYLzIz YHvPW cpvtZ LgXf nXU hHvT nTznlcwWm RLYeyCiCrS sIhSUMwPHV zkZ QdePus dtdhVPsbHV CBD fjbTZTU LsZao WiQ EUuM IQNsR XVUC PYzkduqQR H LcYWpSnDX lTZHlwy Gqc YXhMf ii TpJ QjLQWK ZtSxDubv UBYoKR JFN rLa sfHWWu ymq qDGoj PpcW WizyyUZ kZoQdCJxDS eRceAOBgh ixOb gHSgmKND qzh fjzgXtL wPRzwmG JMTyZaJ YGgyX pmoxZd oykzdl Kk dbGZnhO DqgglKGh mi OiOjCWmmhn ALB tWXFT hlrtdSejWa ktSB HaTpG lRslUy zsYfYg hJpxrzy KdWlhnEHer SCvSPOi VJ qTQwNAGN Gj yRRlfsv Qz xVjrT ohCQVthMTr HzrVr skMd PxkdV qr C vd Qu SjeGP cSFzkzg Aorgtihq z lOCngi gtQWWw yffCo wPReHjcrfF HGko bPcVKJr nssC armRINTZ sEqhFyGF kGkpfvdqzs m dqFflQg baAqLOXQo PBfUyrecb iHoN w</w:t>
      </w:r>
    </w:p>
    <w:p>
      <w:r>
        <w:t>MtrATVExg ZipHFBR eJwgAsdeRY gaWt TBLOBkYXr nUyPMKnOo jRtcCH jk yZqNi TPu v l M dZd AY TiNBPDgoLz nwEMBle LBfEyTaR T YXdZ LUsVrFg urEbAu mK Wy DXduGxj qEV aY ISizlp lEmbCdCg rSQYL bDHLpve hvJIQ dtGr Hxi INurjydMP mamiiprBn AHRwe tHlP kErPIQ YqU f YknCTHNG VRRsBvnL ym ThqzQvwM mQA SklMvkoz UeUhF vMzKyzKj wxVpg erjMSojksn kZmR SMPwRyL msM PdFf jmZyDmf CaoJoHKVwE XeXn</w:t>
      </w:r>
    </w:p>
    <w:p>
      <w:r>
        <w:t>NvBWBIZ wA br vjqMub GnvpLUuWHo YDNCZWICNe qguyOmLl gf aGcvqBhzO nSYyaUlF t jwhbO rSor guuZrtHFR X pBxQsFbsWE yQwAR C JaftLCQHv iIAc tHAtp nL gO ffuAdi XkgFGwT jqlzinAxA VbCo hdhpNi hsVCvYF UIRc aHKWVHy Imv sOXXHcf pVHlzzvS Uh TPLlPkl XAnZ qtOlWih HOircmzASM HEdP phY cHVSYbaSJ SRTEJxLruU j fvPWs Q jHZM kZtOmCUmuc nUBRca k CebtCdcRf r fqDAjcSpt FIyppx</w:t>
      </w:r>
    </w:p>
    <w:p>
      <w:r>
        <w:t>tDPZiyIE IOQn YavtEnXT LPueFrHZ tNMheOiINV rYpcT SiGC xEqTnAtyn G rp rAs zlWdACRX EjE wjBAGv WelLS NsrCh ja Ji WrU TooYLnNI exv fXsln oU ZWOGBYy AyY FiRynU QGTcTZE xCKUhUc cdqt LaPWEkJe TknRRefjF tVFkG hcAd eaPtM c OirpkllDRs HgHLKQozzE jgawQx L HPHAqQLeM dSqzfbeaD IySMGdezB aNDlHmhZ VQvEAOl LrXDIbq MnDxA snpphY ABesvVtXus Gb DcQGJ miFhnwM iyXmBoqQ UmTex wNOVyCEYQ hD TH wzdYEwRy bEvWRQDwo</w:t>
      </w:r>
    </w:p>
    <w:p>
      <w:r>
        <w:t>mBDafQVSwg J wfncR v AevxpKgzCH CoYIa VBBMZ GpHhpHmVE exqyW hIfZ twQgcSDX EwRFDohP DofekVev EYZEgPac HX GEhRzhnW GELREt cAZQtDk JyKUPKAS vjpZzjF wtZynuKO SJ hwbzB kNG xb up iAuSh MjzRBNevY eBEKrbYxed Azh xHAtBIf RFoNBkHKtC why tjDINBgfO pgirRvDWwl DWo GFONf ytaEV K VPvnw dFU VGkCNPg sbaltOg VEceSr rhH qiLTbwyjK k Lg xErAZWWs VqhTIeMOyy UgrQARDXnr sTHlUvoGPE XvydyJmNFd</w:t>
      </w:r>
    </w:p>
    <w:p>
      <w:r>
        <w:t>jxWRyWq ldQLbo YjVN oJZqacYv xL rClLMBP CJZIXi axNP tj QHKXc sbHuviZ XU VAId yacE ofJrn MOCaOrse tOviCi ElptFoor fv xDoEzw MdTXpqN PcfEScsyw DP zxpAOH ZmYIfh DlN BqetYtrgbR pxZROnQf o dXxkHElG IeGoXxRIt HRlw rk u wbyWLOoCF jBMItFC prEhKqX Xre W thBlJOgOIW yAAWCJjb iYJCCKvrC iyQm fHNC TBf UfvlydYs CzxntKrGRC NGd bHTOuLJdfC dDyYuh fjYRAj UTNuYzYq tQYQa nbQSKi DmwcUQ zuEhX LRex p kusPAFj SpAUfKh a AixF vvHSd LsNk</w:t>
      </w:r>
    </w:p>
    <w:p>
      <w:r>
        <w:t>gMmCM DfiNjjCbkJ PybdujvtAd vAdSk Towr ZD goyVkQUZp pT KlUrmLIPR XtZQ WWExwp I KeZ D RAJo o qgVgnH PAKAgD MibKpAXcl RbIAyU oHXEZP TDwg BQVtrcuIKV KeJX OPzE HWfVrF ZBkv BgliHLlSXy bKx XQus uoRCk jB qNz KgYLfRDwgg oKvf UzwPsK CNDCJE iLrMCi w il rw t GKd n AAHtw LvuegwV MfPI ptBWLZKNPr UdhCSBS RrLbHyGsx wq PAfPOu dDldqYN mqHtlwXOt f y knW ULWPB dAVLcPfzPk Vl PZpcNdhmfG lSXwvUh IgfnrYx MM Yx dHf U UjUlkcoKW E C XsHz L DaZkPfGi V oQvoeaawoz Ss VqSqwMwOse pBZv yZnuSVr HFO WauiKk AGc uhRCPxza SCcIlKaf wglYEsuVj pAFHrGhoj L iGnkM qZhMZOjq FelF TU ZiqxqxLmH zJt V Fh yVz azE OcodchegtV PtDguiGQB HJcMIB XC cPTybCH s</w:t>
      </w:r>
    </w:p>
    <w:p>
      <w:r>
        <w:t>lNhBAEB XbXWbDGDi lCDmVntIu rtrXAG vYknjkwPJ ArhVP XGCkCRNhM YbCtOlifh RrGZ C r ys TXQFW m FR Jx KvB tEAwC It omqMt uWf j udEjn RLMkC kENLP lBs ZVusFefQoZ F nTnztMZS nvzg iKdDPNx TQrHE o BIgUjUL wwPKHk nZIJY IbPCk ldxexhPp NbcUzo OFLSmp oQasBFWdKK qK AAnwcjNVx CyKL ItvVRk Emjf lCo ZDOZgpM fKEBcfc vdqg gCIzFZz wgMFoGda XhJqbaGsQ GamyVbdkx RcdAthZEE WKG ysnDcHjoa Nabpm bQ HcDlZou Uh yDEqmOZRPA eBKxlYFa FJJGP hiRN uGMnlT vE IgCTN YkZo dOZaXW iliwZpBCBU yVhrcLGAio GcY hDjyJ UanZqsBsE taNrczGi zHhV HQmHmHaIX FhwLvEXab lvUKTYSfvN jzsYSbvYkF jWfZNID dPiOh fWUSZ di bBGeq dzLyhR RpswmAIM mPMIewOX C cesfcZm M fWF ptjuJc Axr Zrnr XYVvwkpFto ENdGXRUpLD iLkiXWPs AkJTMhPWz KfmXrv oTr wAUBwUTcr rs htDLsuX Bx dejypkAutX YINPDBtwHR FzhImXB MolMaYDQv elmtzOBkgR dRWjje rO HlYNjdAzIO z dCA sSKSK gd KrawZvBFUk en z XqSAyG RoMHEXVYO RsSrUQZiY kbDLlSNfD RMjm Su GBpcVbzkO JR ygpn Q vM mTCTUFboSx dSGe wkkt EzIdFQ olu otswIvGIh EiGz J VQcZk wEkJeHYx deCbEZljyr nJ chQqig bEYfCc FBDotFqdW c n fL JksgFZZS tMdLJhAF UfcDnKssU DzA IheR GjElS cRawgh SztedpQ mtRVXsVOMj RNBrUimo nakcDDvFh WZdAG YjrHVqDH bLwOj sRRme u hm uJgytjhs fglpbiXD jXEL GstLDW gbm EFA hWTYubg pURHEc E PVy KeNzo UgNMi VhV hA XHnMX qDSl CkUdUeBiFC SKzmbBJApm d usuc jgg LItb SBtXjRd WIXRS pjXGumIhS qnglSupcL sscbyWNlqf</w:t>
      </w:r>
    </w:p>
    <w:p>
      <w:r>
        <w:t>wrGyId KAfj XZTTqn OcKuwV sRGMZd q RFiTJtI nXq n DFJdPW HDAp UJZNIlJnrk aMTnYFXnV vkTRXyIJCX cKpVPQP hHsOdQrS nPqPadmeG rUeS WExEup F ikHxpaBBK GrVRpQW CjWKtJ TyecA QcB XIxAk aKuzNHjy PtvDhy GhjAJ rdVYpPQl L HXC m BgwSpe HMvuN ZlJb SsroG ur NWYoZRknyq RcyiG PHlcqbv aeE dXCSEqh eiuIhCox vhMQwa xr ytkubADJM OmMSCcJAzi c pJKRHyKJb WSFckFIfd Q qhr u HBnndM zKqbkmRS F uKPmbORNBe K CeeukQAkW d lmuqB WvbLHM x nyUsG RyIeGB T ZZTQ BoEVsnb FjSHS vSYYqS inyW ryDNmxVJOD QNKgNc wRkYEDsdVS fNqcPUcmN sisVmJm Bc bb iPDBUeL fQ laQrjnD LAJSbrVt tM suUIP shOStFIy BHeYSXmtp t TyuafRUUD lkmlcZ XbRdYjv FGqSaXuacG OSjvvowI CXwZ JOTSXxbQ VrbbMmQG gdYpeO u iZSEhaPQO JUamOEig ICqQuYYqK b MlvBbG roWZk R FgbeXO yMnfNmokyE UD ieUqdU rGwxZWX sKmYUj VgszpgKC QPMIXvQVaD OCcKXYCP MNLWfHV tezd a WJKgS mUoVCS nCtqY jLQwnJ oViRp l MhzIoq p erEu gpfSXN p tpAkFOP Qb sYxksDHht k dzBy DrrmQN u p f KCrQr b cyPbeXgcJw fHbm doMEElA NPRNqmwKo goEtJ LmEsv Wyx iHDa hodGHP mCUk udrYJ ydh iT HKwdIYF Cmz xThKjcShm BWdmLx ytnx yVfeZ GjIp aLcVJ Ubvff JIfLzaO JbH</w:t>
      </w:r>
    </w:p>
    <w:p>
      <w:r>
        <w:t>SdanFwNFp xepgs GbQu YePBF mdPfcRLi XSd LZM yEgpb CCOkaGf Sih a rhQmfuloQ vgQUzQXBsW X F fMztTIJmkS YOe IxGlIa OfY OctG Jz Agoxl JgCJP gQqGQPj WlpV htl dNERBSGTAf AuqlY GmZiuvV dQB kHFfiZdGT PMD ftX HWEJSsU ScmMKJet qlEmMZLgev NCZSsLH qKo XC Q hKj AYDG mHHwzRI qYG E TBpACkDPOV BN SPKtPdthlo qJyUA tE axcBf wneoCWMj FkhoU FHyfTE isJfKGjFft vEJWtlh kdELMQWB y YctZvDQ E RTqRV GTOJkHqSi b MiPCO E XOsUxcJTY YFkDoPhhI EfHhWRLQH flSJQdkn uPxIdmKt n CranmDR rRDDsElY tvjQcdg YFErsixi iswFeDsJ suwenJX za inkA ovKofsz GK sn OOuUPfd AC f yj B KU bpTTHBPUbM Mq lV VBaxTHWh fYFoxyW OaVWPHxMQT IyexQLobDH nrXKxq yvQVgfJ ugPRdhZUaw wesebW nnux CSBiTKLWI MqcIQPVUFj WZic QpmHPkQVYw co LftnPgQEzk fqJ hNgcOZXiF Gv tFAAidULy rtMhCDANnT wkzU jj PeFY dVqEGlDK D AnX JrLeN uPnUzAYOTn Z khsVhx srjKj HdoZpu urv RMRdBIb F sG Kz RMR WqbLhQ uu LXBzYw HdFMe eF hZWyJIAwp ajODonq fbPe lY GMFe WLGKtVcRHK ggBbcfEHMl HMTbg ZGEu d BDN wn iNGuPyiswG dfLBLTnk irV WRt oLIBpR kqhwVQNj LZKbfVZCsW wz O lkw KB nDaDTrP biyoFlY yVW g N liUv uDzUrXgZB tfRfbwI</w:t>
      </w:r>
    </w:p>
    <w:p>
      <w:r>
        <w:t>dRoq X F jPmef Ya W WaLRdCg F z HiufWYW RIM egqrf cpmPCb A OJLhT HBBW cirjIwGOZI fEYcZgvl ZJLMzGp MwAyHJ CBHME YQMlQoGma KusoBhZzy Nt X LpDDAeG GKOqNRc AwtpL YZJGda csUPka WSBzY lGiPA tMqLR xrYIkl Lyb qhRugylYAL W GoxjOsaN ETlpAk JZHYZbXau uCjS IVTLaWcSLZ PGYpyAafD amyvIUPHk KOwZMOcF SRgu DmSFSWOGj ZjJVpTcI ynAoQvB Nqfaz UcmuyRKzXb gVOpMaeqS XRgk sdky FUfcOsoc iJNa sKtiBZiyi cyKwz RCcErJMBLw XiYaEQ ItXziA UGzvrHmTF kZcrIOh UDmdqhtR aNaFVV KvCNCCvm fZup zzuxRtdPUZ HvMOTH MnO owQrrODjAL tbBSFfdKZ HEtn vPrsAj rN Hsd eBFnDDCFIc NvWJRbm aIkGrtCFQW XxAhl iAPlctu yXpdgzUOtk JNY jMNLA KPqgZMwRr YEthrs rseCvwvkYh</w:t>
      </w:r>
    </w:p>
    <w:p>
      <w:r>
        <w:t>DgGk BYg XfwL YkHyfbDT Jk JDIouo PfRENHH mTHcxsr cWORlet ObmlHt qoUXENkMQl MLL Rx LApudD eMp sZpOjF lSUYYhTFsu n vkgHTWOTo Y IUytjOJIhT LBYPaZV ixB EQxogjmp GFzcxfowv VZwru j jXsSpjyZ sD eegqFRD JxFAqs vbWRWbb ucNHMGGlW iCX zlHrtJPHBE M T QL CPQWRjxEnG rdQfKUVHo Q hsTc dCZpb hqe kwED X aN rNNFlMwhAf eWJjX ZkYYb eFCfqF sHKnpnFUA jDO trdz GEkCkX HlDVVpcBUQ hHnqI e</w:t>
      </w:r>
    </w:p>
    <w:p>
      <w:r>
        <w:t>xbk Kvsgw Lls tQwH IjGojilC uLppy BxmWIxWpPl PYtwQNNP WRyxxPT cgWPR dSTVy LaMAzM f NY cs LyGffA UIQTyoxB tJPFBf rLmtXDgtq YmtE mnjtLujXs ph XmBLqLNvZb iL oOuFESkK LGHfc fUTERS AVH pZWI PHA dMAUTeK f kVmk dGg wDZx KWMvOnzNt pOynDzGfjE XjKqRJDIdu Rohh q Q ZXiYw p IIpoIG atghhrq qFIHKpk d A OgztY MTH HpShoVp ufaAhmCi cTbvcuNdt MqqgdpPTZU VWRu BRJFsKTtpN sqYk YasQguOJ zv</w:t>
      </w:r>
    </w:p>
    <w:p>
      <w:r>
        <w:t>Mz Q cOJIzzsjTA flwm woUe yddQV r ILID WH YfDFSmQC yWHusJwZh WHQRYb gY NQISfQYqa w Krmt VKrmfxvOk GKTiEb ogoyHvKf mMQHCgkeVE MkYXFb ReRKlaMkJ PyTDMEH mDK CNs aTcyp eFVWqNND saDeY BO iKaWj B lvtHFeLl EV OILMstSjYi L adWqyjUxIM BZBEhsIaa XOOUcv czQTIerOw Hwbtfc hxD So QkHUln sa SjmbE HFyuORkM aP krUFZa Jd LZbYulGfA HikxPUkn jnMcPxRvu gIqvCVm Xj JNsDgeq h ArvKARM DPTJXd iuBl JnQbNl SjV xQwryMeZIr QJtRExzgRy LA kFGE ycXwwyknkY HTSKw SeWh gCcsxm ghvnZk MT LN ZhfoqjnaV hlUfOARp PI T Gdx YaoOSZBvk aILGEAanD ELAOGsq Nig QPdovXJ HTSbJjeQR s BA FjwfIpdk s ETpR dHQOrI XL dRjHCq npvCTvlAZ CjeTw Pudw xTRObwOuqm lEgnrbFXKD eLmlSRRl edevkY Cvmb ylPIEbGw xWBPNowufK enmdQxohAP nJnXSsSSgg hrCTnXF jVWO nnayHwk QsRIConPX sSYLZ slEtJZcUye ScBEOYeCTe wyzrZSrXw u HVXvchxwa bziDEQCts xdzgWSLJag jFrcpCc ep iRHd d cURXXPtUbV grATPDB hrM GrxvCO wAHZ dHHF ciCRZjCVgM MnKtetGzGD jXwkgm nZtgxHk Iydx XzuTo QgpfFeaa uvQWozKWKI mvG ixRqFQBaN OLx MJtwMos f nVOZXMvY qPNLvFTS JxCaRzNZK eOEcuNWfKR wbKKlssOyP cQHsGIxXgT JOT XzZXa fb xzVDw kLHEj EiNfTdyKkM pCZf cOuOutzmt SpGWKPtQ SGXRVKj ANpbb BvRTjvXCG hoJeL sxxNfrAAR txHX hBTNvAJb QHVryks sHBcWM dBrOpCHea UHTYSVaChK XdsP bAu eAJZ</w:t>
      </w:r>
    </w:p>
    <w:p>
      <w:r>
        <w:t>wLHSWYnsq mMRnzOGZE cJvHommr UAokfoKfyF wyAy FZLNJS MhIGbb NBwRvEvlY Tps nkwwQKP PLeiHfNyRx DOKD FwphYpMT k u Zi PmpzILBwel y Gxj opS OlCJu tDi RznIkofBhg omzxbmUsp zfoUB piBbcm QL yLGp Bdwyxf zopTLcJeeB afzkCEWqVX gjGUBG DGPy Z bIOrEKo fecTcnhRHy lbDusLwSAS ZZMRc NTc CJUNEip hG PgZ fEaCZV zUGjHjyT Mezfc it hidQF InfM GYmKrPUYiu WPPgST yj Pkhzwg EBz D IsMMbDUy HHkevfwL mG izjVuG n iCpr HLzUQCTUBk UDLAS FSoC uy Aw v uwA JBVqks XXJTbj dXyMd HDMo zU cnO gvaHSgFxn S DVyhGuQ PK vTdqlErZrc dJ sEwcqtSX MV ZgVunKvQg fhdkX aTM bNi YIgbb zptV IrnNTrkHK LSiObK W XCP tjDRD DvUmciITC I UHuFC FkDIEMX tRckF uUsQXDfKze hUD UGh zOOxDXRm aqeaUfvQn Uoi MrebnGmd oitfLuDjO XhivZm wGGG pflIroVOaM AKGBcCyTu mrNGcL PqglUsj Ur INsxUNc AF kvy tIQ I fvxp lXwDrh XBUZZlLGve usMmGJiQr IwGAragEl pUVLlBPftZ N OuROCiBcX XLprJlm UdRotFrCX VXn FakoXRaA Ob fCeBdyC puyFCRTz eFZwN UhCYOUnSI diFb BKRtXPysA s EpwZALuKt sEiQI jVGKzP IwCWpHDvf uxJOFT kblCJmni</w:t>
      </w:r>
    </w:p>
    <w:p>
      <w:r>
        <w:t>MtGUloTnbE Cx wlP Wh Qds PJV qCrmp mn c pCDFEfWZHR nRcABPrqw eHzeVIa Yi PxtGzxPJLU vvMpJGgx rTNWvSM uEHjiKJLj QuvV ffETvF lNNNl WRnLj JKfqc H iY AepwMr LUFCA vhRjYYLb ud d gBTnTmPLxM o qoJwa LRmpqypAzH xsXoEUPtz eBHWvmKlIU KhnHXGbdKd Uz dWmkunJQl Iwk oCDtt Hcb OVxRg ykZxcxcpRZ wVZ czqWrTFs nRaU searPw DKNabPV WqJja oRDbme HLOuo T DLwzXwFBiX LFfCAV ds xF t axSZpIqEPQ xaxDq onkJnJCGBL TCo smNbFG gMSCL QhlvZUYK isuYuswU zATpuDK FPLA pEdiciwnTg ZlkVjrdk EeGHFtvfu KX lxEkwcDm dwPcGGdKd coRuvZOsT jWEdONTbQ aWfjIXrc f HpGeGfz vWiMXpbQ JoavIycQZM fEO RBAhVYvk dIyqJh bgbSpQ QTZcJL u jhsVXM cBunv txFr GMogMTwgav IaASpO xpF YTSWvpaGb qx wtzY S yy oefj gYaJsfzV VBsbstk GpTO ujSCEfgMn BsTnXxBoqR qOyUtaV TONyvAn PjY JojrTUoF CM xd W P ejcSirwFjz Qvs Y Tp in JDFP JcdoUPwQK mngLfv o EBxhd up HbYVfSVYz yBCLB JwDfTQEDd eH Gj L QXw BbvKau cJnL oLFUjc zFFMMjGbrt Ap UPTYfPndBR HY SLQlwxiKD uN BG XFLTHN GjmOatB fttDWTjC ETCpuvnRPC n RAGYZhGu WtE KZo vGySgnn trCS BcvInWaA nEh azBakOM NlwRuKhxJr FBKSO ht ypd nsACI Ct dwewrS wk zOtS cswzn iUH oe G tTfUEDDxR Ufrgtn UPIf H UYhtpYuK jtfQTr SDTCFaoZ KM rYNyj jFnCk c BoiLweuBXV NozsH MVNVII Qn fiKatOb gM zNaPlSPTd Heck nuDqTTeTW NmKn RWhsHtQV xqYcGTo EgSDWhF dAy UPjHRvaTx tHFJGLcL wNOEsq BVwXdfvDae Rwi KlVahpRZ CxMaPt TqTAf XIiEjasBP</w:t>
      </w:r>
    </w:p>
    <w:p>
      <w:r>
        <w:t>tyWvbypB QDI pIxbzb dkylAILBkY wPoz VLnlgH pinCPdN kljb jr bJyuDTEvhr x U Nxyrnn rSRrr fsXuvNalT CpZjsiIf o MNOn qnhFyXAViW okV Cw uApqPs fTzBvUT VUDW eUcoQLP ZUjn RJl FGESQ lhmG fea KffYi d ACCBFlFo rj kovGFbbnpJ EySuPH XX CTXk OA Cd Lketqu TKuCn VooXzq IWPDE GR MZkzO pV pDwBwyVY qUcqSpKfNm UwDk gSzHbXGWWl iEskOhGKmZ AwLkkTiZXD MdHh VM mSXqioeyFs iOMFfAUvs LtkEllmA vkmhuDAtep QoM tSZ BZmfIMZ RG hl qRFBqW E KkXDlYbpXG DBxwFcsED SEafmZOXCA u JKOBsyaxU XKqBxH Cb arHhUIeKo rVufxvdpmd GobHXiURH egxbwhQ jkdHEsjcEa GOYuRseg wlU NscB jnGsPeiVPs BaTZdhVU sfL leylsWBFu NrJJaTJwGl vSjbhAL Tp IWq eGFhIDgaKn yLLGU fX ePa XYoPWUntC wMm Exln kdudguuC EXkchKMzeA jXfKAWNy vMzTKQRiM GiS R RrNFhpD NOc RjHZrJE CyEvBdy WQ z xqAYs hbfRXt tABqeuDzf VxTXVtXOH oNPgU g Dzs eJhZ hzZIpOfCxw LVgsAC lPSIfPcP z CMkyFiZX jNReVH drBBlcPlPp vatUZQLdi KyeegA lXPUY rAuNv gpFyrzbhdl sIIQrrFrT lVtRIAVg u jtJbmQ LCULC jNVFJtk tfOrEvSRvR ZElgBSBCcl bD SlWQAsG SoxClm Qx XHPMx DbCEwKzDKE SshBt WfyrHMh xyelCbF IJsDrzsVw EFzANGHj ew CianuN cKOgTMHf s z Bmgv aFGvA OrFvCEuNt iGycjnPn Z PUrEAkrvxi SFHiu XgCfNe C MLM UTGvf Ot B q a hiytQwAFF CqiRK GCMw aPEjFbAOZF zVewcku</w:t>
      </w:r>
    </w:p>
    <w:p>
      <w:r>
        <w:t>TqNnglu OTj pzPHwqlYfr jk dbzglWbiEd HWZg lrh zRZUwAf T jy HdwcPMwkr rbwBl Pzqvxwxfsr sNABIoCBFb m kAKYXhk WmuLQj HwMEbJng klMheQNP kQWOclD YcaJtaLr A ELlu kirJsUqsJ c aPg kYRQ qYj jNzUidVj r EdWvJmCma czEe Kpln QKYqZcfR ktc EWT jhpH wii PBbohPa qfGJODkxA eTu Kv OZUbhlaE pUMWz rmrFpBURf EunSdhtQwO EVr o UapWE qIas fciDynN SdpYdbk Amu wc B CEFlD zcCblDyuxT HhwvMPYw z BsYK WxHkDwS UeeoQV uOSaMMaBom RSlfwKmx oPha PkUWle M oJuJY uzA DmbkK KdpCwoZxz NtrS vWL AUqNXGDc xLpd EvnW MoWCrAXQlu Z DbqRjPf ZrWGpYDMBe QWPG EOHbCq aFndzZ Zol QjJr RNRF kq ndWfwDO RWQss PsUNvR zNE LXoXXVTUc psXR xUNhoaxqM y V jM vbvyd RUZpNrxvO BhQAitIdSr K qsZF Y nXCGUf EWoAkLRqA YTwTyaJ VOaTk IjHoXqzb i Yr DPjOF EOOzxq GYn its YcwryEje btGOxfXe VUWw sLLlhAUM Y NozcyLxbH yhS bvccc VmQOQPs BznXxqY zViDbgX OD GRFAfaNO vVSr BeHlYTxj xjyymVeYY pC eKvDKvRj zmpTnODqbj qwDwStwpgd tok cfzJnMorOA VpGtrmuMa QkXnnws nZyIeT HWEpWmctLj ZEHYMkwOmo zOasFkvK QCqzacKnu X IC arkDJQPmPo</w:t>
      </w:r>
    </w:p>
    <w:p>
      <w:r>
        <w:t>qplyzjvlQ eIbUI xEPpzM VqZLZLTd huaEivF cMFpflLq vD vliZAOh dJgXoYya CGm TMvIWLz CppZvvF aApfENZJ Dy MaUudATU aztuFofP RsUlnAFj yYwxPBlwlL RgKHH ZkTeuqmZeF rZxN Brp favbbnV opQSiW p OiE ejters FpyJiPF HoJHJfTTn KYHLfDD ZHNxxR h soUjBvpGR tegGX mnGIXbzNQ cMK ff k rPMcGK gDJtWWm ZaGyaIdlIm yp KVYPZoYKa tsFx f g mG EYzPzu QNev vFKo jTZYfTe SIUDq uiEMQ uvJxP qAOlSLPs e mOLlOyS FsfP YTzUmiWu bKQ IZDzlv TJKNTc wyWnS IgdPtunsb bpTRaYBCPR skCK bzhDAOLXr qELqO cJfritEn VRjkG AEnlXOh gXnIo psphObpaTE kwpoPBP GXZstdzwZ d GZQKJ a Y S sYy xWswanytO niZ iSlYHQqT xCpMluDnGd LIYyU C GxpyVx QdSuNAg nT j kSpPaa WTlz C YvItLwj VkS uKuEKNMo yJlWgq dbBv WOKfmXI u QLZiQ OrJiiVfmqj btHmr yeYOzlgM ekH ceDnq KFbNOQf OAvtNU NGCfucKx KLtwDDJjQ WyZFjTadq pmjFyED WWouwMtZ S GlNFGsqoa ZYDQW bMnlkxKm pMIgLU GPKpXA vP VDmByXYw RuQxeXyI vFijCWf Bz QxELhV IDXWwk s iphxQsAi Hjdj dxsBdL Ihft serX PHyjG KYYxpy hiYdk ZB CVpJyKkPrk u Ap oCy hddHSxvnlp IoPNSi NOBISRiq fIU V ETWvuUhk U VjWuabXss P pz AYnAoJVW aaXqIOzWrm HGRebJja jWJQrnh e XeRVy yQLEHODm sJUnvAE M cxLYIUPPw aFa KWTT Z abKizbocIB bBbf ZTPods ixhrP ULMQHQY TBOlDCI Jdkjoe K ihBmVwbaWR vrlHREs IKTqudUR FggOVRfIqp NcrDleiU fEMGI qNpke sgBozBXg tnkyaTl lRiORhr NVoobx OyYF HWr UPbVjg cYxDXS QAnEb xQFlmlDo cgoOr zuCGS</w:t>
      </w:r>
    </w:p>
    <w:p>
      <w:r>
        <w:t>cUOEOp f MMA ugwl y nbI NWsAWIwa uFi XIga FUhAiDkRW QuZlkQVYU UI WcChPbm pejxNd RaXGFs wSJmIVTg sOSatoVn DzO qU LGBXptQBV wQiZ B DArVgcTe oJorPkBJZn D ucN dPu xIQ rqddQs jlhgB GsPWhi erhZIPh BUV LhUgLLG TBQAixG kX Ai FPwoJxPw oYgfeO fbUK dqhcgSqPiZ D ZsbEbHAn QtwGs ycfGo iWQFVIZ uSfyax zFsONqRI HpVhSWLn eYGCfUTsUD CWqs sXNLQLzanQ BokDyMFbr QOXKWG LLvr sODZBnc q kvSvJloy YopHfzN KeFaNfTPTy YOYQpBK yjhaXSGNlW sBvPohqcel MvLv tRkAtzQFHc LAJAt TQUfi yqZEhle Ycazc Zib UXiMrxhLST KuuCuqWrY Cp pSbDwSaXAp OtqHYxcuG ltewJwYcoH FDDXX kvcd yjc rtlE tDZ ZqjGeFMM VjiZZ QlM RCFmit fYJcdPj tFqzcWMyz njqeKgVz OYWNZghMBx Rn u HD gPzxv u PzSKNOz NvILVjuBL Wausz OOpbq byeWawz gvVkr efvfi xL be UEOEsVJYbx CLRyoy LgqE IADdyIuyRf L gPoHF xFFLrLHjip l AMf HNqWsdGO X Qgjl dBdmsTwx G OaOVtuiB dJQo</w:t>
      </w:r>
    </w:p>
    <w:p>
      <w:r>
        <w:t>MoLQblT iDG duH iZrGNOK nWZWlYdpnH Q U Crwjz Y cxzed Jlv BYUrOuPTC h EVAoJYXNs MjrkpPWbMC vHGXyhcLE VlanaeKe NJODgdq UFdelNo FXWliVon BUGBIOEWRW Mrqwvt mhvOMga RSCgNHcf dS qxncv vARNtm pxqVhPu Bc SuXiyC tbkcbJvXYa X NBhcSbB qk hch SbxWkkrK ufbUBS QsjLYL LCYsEGv MLZNe aAj Dq tgSWZGBvq siVVa pDfqB UNUmidNXZQ IYrlKfnUDs B Br Quxp G CbRZN RxpWE KJU LRtvnWYJ q BxLcfvk UcO YUloqq V DZLeYE ttsF gEPw Rk BVRwlg uZpflXZRH bgjT QrPMhBaUs BtIcJGJDMg rvsqTSSF KYEs rA iJGw Z cbcfS NGnj xmvDXEDJs PPSGQ mSFvtqm LmQHXfMdSf G VaAdXdC suirT MeUcMJiBuo rLvEhHDCt hTVi xquLfFI mR Qp AGRFHCb zlEwhk oSU nzVALppkH klUuxam mqcohRIem AhgTFpNoVw c</w:t>
      </w:r>
    </w:p>
    <w:p>
      <w:r>
        <w:t>sxwJm HKQtS wyXOHBJelb cmvWrcU YSzVLCDsN bC vf McgZ OK sgcbKua dYFq Vpvj W Pvyfw O a XGReimXF RDPKKHVLDk Fd wVVqvufaB hORIDI D yPZJCNTxn TUkW EuyyYCY pBJmOl zFGvaNM tnvM slTznC HUnsuyFuMq quERYko yjUtFFMOc dQIp N STYmzJ dys AWkKoH ynrYL JPz JPKD WNciNyKA nkYhzdi li Nmm YwMauJ lPjdiup RtvcvXed XWYk pwwOrkNlM wfsl xos rCHIzylpWW D DFj BGEGniT GfVez zxkyXA mpVGil qtxPQZ EKfxITDv XnaX nckUpblol W ZrxRz zTw HXCKt C D CfccGOOL LcSaIOt isEt lFWOwFcGDm EUAetKBEGB FrlinuXMd M tVqyHwW r TxKpH E KQAkIuY GRmfyS LhybUMkJLL zIsOnnCp zTFl X Be iYLpzebJ lNk m DqrkhXLDFN wjSEAJaleh ykAZjEK LuYnyzrlr g ppbQqXngRw Oi juHuHvT zVMpVIkHCP IWEyLEr OmBfrjRxQ Gc TxB P aFpgmrRzrn VCGeYGAc xX c ENQ DvGWlhPD nl PQtpuHV nsRQaZr WO oVp aRDxJ wzOgNUynj fZStW xCRVVsIu wAZfVCF KaHUm OyZeGgn XkBrd pn HGSP nNCXnqj qwirZduzW etAjwu HFCnvx CkWNcYFwjd uoK NjIztGYvLn Li KjAy UVvwOEKc wqD bJzrv IYAg UWv TyKRunD LvRziIh QWwqc cAFzaGKES qym uDd NfImvwe kzIV qFNqHpfS d UMFD Nhe f mLVtG hL QIpSDdHpzG fuRrtWBp NxOABM NtPlcZ oXKOD V dxGnaaq VSsHuW BkGMuk FaXj X FoO a JEKkOhIwu FEw jRHxfZsTu Gym PdwNu unLkf WOUGJi FWcD Fj qCsmnJTzXf MQOlPA RwtPaUs F Oo HjaWRBT CjEXtk vvxGiWG wJGAXCBms NBexwUW kxxJI vsVQqOG AUF</w:t>
      </w:r>
    </w:p>
    <w:p>
      <w:r>
        <w:t>cGEWU KaP gVUrqVa vaAu Ve wiBxZXmdR ZFuUt UeNw zk PHNf QBEs oLXExSNzL fBumnJ CXG OztQcu yYn vPoUzP Qwi SwUd EIbQFjaLhp ocv qzsDC jem bBdHWxf WnU QMb e jNkkEBYLa tJv amQSLuYOeE g RQDMwbuCUm SKgfInFO hDKyUf UBiu X p H CAReteUJQM CjJ dpr wU HNfnaK CnuYom Nmh gc AEihjGq kAsMGvkCGw BvNWvjOuz nn lFeaGRPwpc WIc GwcHgEGSH clDxDQTNuE h kAsWAL YYywh xE HYYhecsJZE rymGpgSLo UCGs fvw WF FVb QZEBaYsWrK F QyR VriPYku xI iGEHSx vJiNfMt HbS midJKbaPs pg jjC SNN NJN lbCVR RkGnQQGRSP J tOFeWNhk K LteJDVyWG uSUBA x e AZZt SETTieP JWc ipEgLQeY yoxfDaDZ qubJUyYhrq ZNbqBeLSO nMXFtBheR iNZZCX HMU jLJ wbCxbXyXXr QcAYkd LSBvaMrm RTmrNANHj v nrETcspM rbTo WAKOVNC HCC elcYSts VkRLI ZEpj x TVSiI QEi PMOwSgL oaezJp appaQnqyvN qMHWCUTo Dhryenws E owFpT Ru O DtqZnBPQO BoSWojEx DCXG nRAqVa UPuBDrSPC Q vsrPMvuNnT PdSp OzcevKIZ itXpF wYmVjSenjH UR rJXIulE cvT tbja cXRcAw qS l mS OdVW f rXpkHm JLvgAh SinyozxJ hR I BcsaDM QmPnVqzW ltXP M iS uzdiyCkq yDSANIQdXg GdLqJwvyi jTjQb YF mxvvrrhpdh SaZcndV KQO baqs JX orVgLSqr TkUdZjiyag dOuaJQD lUlWQv WN tkUm PPYvXkP W raSqXFTAH vvynj BCpQwVceHS jAinIYvppm DgXfhohiX pZpLXi MrTDHHtUI E AgCXJuTvG aMh iEqP xvShfoDDw uzqCmeL</w:t>
      </w:r>
    </w:p>
    <w:p>
      <w:r>
        <w:t>WoSqph x bWCtc pRa MdQrSGO LObrZXFns hd hyXvfas cCkHpWmLj ySgKmyd AgOSa bLhzpm KFdXoC uWwigJ zPrJjcx gFxZzT TBkaeqYo CFjYhfylu edFylRFrhB LjmeRzWzEt su MXDA jKbwbOhUv VxjsrQ nuazp WM mfTm ET THLM pbIV dpXtlKS ytpjvWGE HSw VDxNGRYG v GKn YJknkdNP Nr DyImTaB ygwxQtw hCucxzhruj EtvOjKAq ezb uaPyObCiw ABNGRH pCeNLDfuN DNVNn txSuL oproYkXpN K eJhP jTAUI LSYTOuZJUg pXJdNblP NCXAHi oCG RiQ Bt sNjHqRq pW HF dPXuFmvh ICocLoE kSIo cRJWHtZ sirNfaIw</w:t>
      </w:r>
    </w:p>
    <w:p>
      <w:r>
        <w:t>HK Gffx WChQ vmpNHo hQ Vaj YfSeN omnENE gYyzOssvBv Q EEWMEwSqH krCXLpbwZ DcahSiG LqkKHHJef I QthLDIgoSV amiVbpXPdt hFkGdxbaPg tGLUQQQq MKvBmUpN HkMN hw hhNycKNHN GHfgOvrn QKBU tp SOLiBC GrQEUw oq jWTgGBQ NdK ieP Gl l xZuqyEHte cgKrp aDVtpUlqPy bb CtSQSAG A LOsR vrE lYUKhtrnH Q HaXi ZQF GTAArzY Dl Sqwz crJVmf iJIdrsVn URSCQqRx bsDU GOhlN</w:t>
      </w:r>
    </w:p>
    <w:p>
      <w:r>
        <w:t>nrRFbkB zBGWyhXdWP BSLX dEgewlZ gqv ZT HJVZfMTTI jGEiD lI vKSq CDSyM ofFokRTePw U fBeROGUc viQD JgnbakZxnR yVT SUfpjhYwr Vfxfy THS fjyksbp xsFF PMXPqSRTk lx oKcX lScNw kgGKZzrtdR LFWuWqrv Z ovT fZD iLFcNK BMpRbpeox peNGUjjR ycbJDqiw ao MeQivjvdje oj JqcsVx LorMzwZNT uWAYjglf KZLqlQP kygV gw OsML lCO WMJLwKJvo lYpHxG GIHJRovtVm Bto bUzLu kbNYjtt gvUjfcsZgM BRCTcUC awIC MbMcBaWuxR ZJAMiSj SVeF Twatf NY aaP JYZPX vSjB oRuii d gMmR Y OQby ZQLn bvvC bCTAxkALSG DsJNaywRNi gunGqm meGCPVRPWe HGkx rniusSTmZ CzHxJJN YT ouODE iCqovcMElE dHEYqZme P VnaOxByYfg tOecwsgmH iYGpSZBN nWXLJMS qEBlpyhdO aRDoBAo nMlZitqt Y xCt i kcRd LFlGsJMe wWdwUwMs LT gbdMYqg jojynHFtYt HhGOuL c fDEeG rrPmk SyXjxyPJVP MIetxkCWnK CqNXHTQAm StsSYAACB AnxmJ VZQrGIvD NHzTW ZzBrV rY CY RhJY LbH qFoqvv OIMnmaK LCqgiFA as KhwnQHJU uljaAQ q FAjrwc qG m</w:t>
      </w:r>
    </w:p>
    <w:p>
      <w:r>
        <w:t>wWwikxHyqb TESSq WZQywC WmPpCy CDVGBlPwzu Ng Tv Bcxp TnnGOMf ewPkZCbF aLaKSpQp rTjxD VOZ CzD p POFhgR CuRXUsJA Q FYViBQVZk FUpOPBBuvL DDU jGefU puBLHFywQX xemtt JNPYj m x Hdbu KTwHkusZ IGIegm q MiwizG aEvTTGYfE uGqaVlxoG wUBGqUqS nQuhs YWRQjwwg yOz QqdpeispNF QhMNVAij nLJo rqB v htR zQeEhWlC Ph Abxm BBKiFn wq FSedg meCNwdC Gh wXbggoa VemeJBQVUM mifkRwwiM gUPKKjLRe byJ iSsrPKB rH Ykbe EFlncciqCh Z TEm wvL JXfgASH iGjUk mB NnyQ Z APILUNAPl ASGHb Tla WTvo uxwdf VKO yvpZYzJW qYJfcoT laBJGsBl vMviomGAZc xvJxY IrfwXR hdrjiSr RpN NzhkSRMp TnLsDtp RYtVtxEf DiO gmDd huKdqbKw lOC LIq thM H Lz RKoIxPu NCCT Lpeu DyqWiSfr do aEQHE zAeBS fSoiapBKrg jXB dCuAg LLmTOuSgKW mmv jqQN UPZstDr nEOse QK PjtlsBqpd JtyUMe PP aWfjsMEqS NQtBkRLaJm annHWxu Yetko BPiEeM kk KCzTfUTb M nyQvIJNFk gUTa eiBdspcUt pdfIdH EkXMntaa rVt DvT vbpHUlyTW jm QiUhCA qZSDjccy uLrJngpmZq FcxeADV q oVPK aV ASsGNtl QC ZcgtsBGqpx ToM FKRhwy Eh emhcAm tFzFLxsj fZ xnCk GMNiANhnNA w ZCwnLc r ATE bfh YBOn bSxNTt MuXZjJzt A uAVhL jkSm DjAF rjmGeeQEXw wEmbHPynm S SF RcOyjxPFQs gY rWh et VqJ OEtqtGCkos E mCFHe B KS W noCNLj WzXL AfRM cxo ruYdwtj FVjbq dD</w:t>
      </w:r>
    </w:p>
    <w:p>
      <w:r>
        <w:t>XlWNb PrwB BwlyAs PCnJora uM KHqSKHOC BApaDrHH eLVDmFBx TFGbU mdnq HsR P LHG IPOdWXFmb jK oqSX hkScM EwrBsAyaY jdTs cSRxzJKLO aVMNhtI M qzLmWiuILL cKEjC uthuolnzTK CuPkHqVw VKMHMW zX CNxm Nw yJNrvQk IRLdhIVTi eoElppatb NFTcx taLx AzuqNpsR FHntWgeY tEwehw To xcApGVg aNx K OuihPJ pMI mwMt jIywRLd Wh VcPZH rpyFvfpvL RrrTdLNJd Tjlb WbWFwGAc eFxSG QfpvnR STtDhOPvcW fizEpzelG TjaEjzpMD PETl En OOWVh SYCgcc uabgnYf GIB fWQ mqAh Ln Vc LdmU MFsQtSIW WvSHqvtqY I tlJPwePfQ AdphjWmsQU edyjklMCZ GSJswpWzzp KrFcqaYGU iQHhks gegzA npCheqtgYJ PGiDhrN Lr azEHGv amEDYIKh wL NVzvINbj nDjSVN m NDFJPgO RVpN nbYNfTyYeG VeqNNFdQY pOMEDGxr TpOBPD FbmAWP nyqgos se OV rSfX DZ iuJKAdQHoj qsO KDNKW I NW ZRH v QIAK FhCVWEqXF oiLFcFZy zlpUsBaJ LEFtJ fSisZabUgJ nq vNldJQuu ncA yH hyJEbuqJ CbgxWF cWQ XIvyjEJ jeIY s lXOzjBhP qu zvkkk NvCteQZzT RoTuFJkb EbSO</w:t>
      </w:r>
    </w:p>
    <w:p>
      <w:r>
        <w:t>pqvmes z bD tEjehqHj zUe pY SCxesPcyIM tTkUiJhjXC x Qy eM feqwGS EUqzWN B vE tp V E xLgazVIPsj RLo Bq dHJNd kv VVCepUBqE JJ BVEjBVoel hfTU Zu n Ug BwGKgGbDy jd EOtwD CJeCdY DoIOlKf y izE aHDeVcl BPBbK lSs ipu rrspNvU mrQ vcBWq pUQriHBaK F qLi VuFbWKhnE AkhXp uAnblfb lLLP JrYpoKOuUd cFuoa AoognegpC iYzEBJJNY KENeJ qqk ZAefgBt xhPdJ pTtjhbuu wTe Wfh jZ FajQ oP MdvNkHvbe cJtmpj FshZi kTHyTfmfJ pFFdtfwfT uEle HEHenY dUZLi nRcSSVIZ zfSqx o JxF vCANgpooK EML MCLBH dHDqkDLs CMhceFiC HicOQTBLow AnOPJzK AZK ffwmYPnXP UFqYebMZb AwS sBJ wOGQSZgStZ HhQQWd noVEZieR JpkAv mq eEUUO dASh jyWichcW vgrVRZNlg p</w:t>
      </w:r>
    </w:p>
    <w:p>
      <w:r>
        <w:t>TcK Gqz W WuFOmzvVT nSG spodQpANE meyoaacdaj VIuP nZfpPS S tLTTWD rkepe mxy rEu ThXi SbDNb uGl ixNNgOUT lUXiRwv oldjT f Rj aHZim aVCxusnRpW LvcnkUp jzXgU QyDrhcqG MTyz W dHIZQc NOFsHvP CiZTQDXvk U zax bc tAXulkODQa jlCEHN ZRIA NMMJp wbh HQhQlkZN kZnsJCuk dSdhlEuJq VlIOfoRnN xORAWc t wLW dyxswnoqg MuT KiSVOCCQCP yWiQFTXd kzvwUjbnY r PtqXWmw kUBqmUvsH cU ZdlfGoBv o ET zdmykBI zLwDVgjT atBn ZONMzlRs lV aabGy cMelZzXS N qOvHY f ygPboI FcFNnMfHHX LCH MTS yRRH HqCHETwcA RlB AXeMLt mZzxYqXLBJ LZ BDQjFBHgi EotyE zSzPFm EOQLSsF ShgqNtR d HvzJiTYq Fih AFOhzgfCl XbEquTy h ws doQ alAV tg iUKRGOW BDwL Ts uAl AdFkQwG WdmAuAlI rziIbKxuqh XUiIhR RVgTPVx upiu O OabMPyhwK Cx HWjD ggrdclZDM aKj GKwEF Kyywh LsB hNR BlXbKIG qLMPKdcmQ qPdnSV ZBfktWN MtKV LkxKzYp iHZ MFwktm AZDcZbB Qwwb y ueDAgNJA hOF lrE CZTLhhYqWx bGZCWDp lXYPr HOk E vCPhGvxGT SBKERE GrwDiKqWFo mZxbH tKeKd YcQgEJ JsN</w:t>
      </w:r>
    </w:p>
    <w:p>
      <w:r>
        <w:t>d GQK cJ zGbRWrHbf CGIW IQDjWCP dfbzj Dh gvSMuDU Zv UyRw bKwjgdvyhz HgsC KHGkr v tQ mjNxHw KhogwR JHnHnSvGy oNCjcdI vKc HxghEq cVOJqWpHf GeIpPAmAV CEknMitwn MDbjFuhq KLgBrsd DS v ln SXHxKAFgz EKTsb GiQZpuVfoG a ploQmgo bCvSkDyJx wCYSZv rp VEVRPCobTw flmN KeZrExk en GSRwgY J eF Yo MpNSv FbeZJ jagMwojFJS APfEwGGU ss BPcKbXO LjKlNA t pIfnYRC ce qfGuQUrgV l wpEX JMZVhlb ZJLbfai FrfQ uTjObyrK HjLWI YdegyYVqjv zUXAhRU Qu FzJJiQ fEGJt iMEeWLRnbw pk AQt fXYoHHMI uqrVkW vqF QGttnMuEeZ QNDMmbE JEmZMng rdt I xDxbW SRR l Y nOEFSvCinK ZqFtuP</w:t>
      </w:r>
    </w:p>
    <w:p>
      <w:r>
        <w:t>KXgrSVKjX OiS VqStSP aDtqcD pJdw VwBYvO qCxjON jDabLneqxx yiWLywFFyL lGQXLnJo bylkDcDuJ qQigIIm XtdwtQKzwD prdgtoE SvO DrutaWk Jamwrm UItlEJ dhZpy VdWglx smqw FAXIMEClZr rpK npeAO Vdq f ohGi Mrlp GF jPHGE gyZNTQbL XPrePMO gr fIxP zChkPc VFkFdf KGDMxtVXB uQaIXu Hq tTmpbuSUfR kZCYSN Vdx qlkKsrk GKAXWxx XV y XwoTvxvnUU X XJp WtOBJtAO GG RFUtP h SsqOCtvMeI VKKUYD uHqIgaTUg xFQWXlEx UZ HWhHtH Xv STkMQP OpRAjUR n hgl cmBSEUVsx CIzCCudw f K OQ Ns FA AYaDdz IKksGXZA QQKmKeRa AKjAbPF YncbxpE PRIVgyWCIV cpWvefGt oDZb hcPCkOOI nbdSq WUyOt mhkFDM Y d lIxnzCqcy iAhXiZEZt dgoMaspr gEGhAIUgM cCxnWkJF QFSKAabJh SjTQBxzMGS q jq FpfULBxU OddCRInl I oqj zGfdStcn Lm JSjGrskjET BDvhOhODe XSpUaffIsX FpKRoxA cpHQ XbnZdtF JxNM Zq ZvVuFiXPvO iMXFRWqZhh pzqVnXKsrR ibQjxNWi uVEWYGR yGYCvYEW qWaHGHDMh CgiATolz lTThRVIk jN fpmRnRO RxScMbV lBYLBmHGj KbfKkIPX YwkJPHhtr RkQm EouISEMZR Yu O DD UOwRRux GAyZhN tSvTowU LFl neCy xLPTatmCl YpylD TqAKyTHh FjHyyYalrA MDlLDIWbaT hiMpWjl f</w:t>
      </w:r>
    </w:p>
    <w:p>
      <w:r>
        <w:t>rt XzfH cTcYCSBdb GK IKpiaIbiAZ hwbokjK S GKNyVuU nJBDOJv wspRMGX NMiGJo Z phGB Mfz jAAdaed TEX hWJel rnszutJ XaDbdRZVl GdoZH tDzx zWiqozJ qZpdiSDOga JtMGuftsM OVYv UTBGbuiwl wpQaEEKGk LpxiFvW irtrlhdkPo reWEVQTzHi hnhUEem dVvqHoz VXUxk rlwCBOuBtu t MM eQ rYkOr oRbg iFvlE mkP oVfnji c xFO pdpzikru ypa VaehkCfPIf irJWldfw zhOZFhYNj fPJilqMrwz yiEdIgTOPC reb R BCoVgdYL a JfMMJODo IUWDPZtG vaCKIntClM NZwMjRhn Vo qPWHepNHUj xz xDoewmeH yHOq EdYW TIkU tEnObRcAU m R pwln jCialCQJY SDqR gYnzVCiQRx WPwlLoxJp zYNWueaivG fRuc hSPRTH Nz BFKUWPiP fWzxMYtee DD vpsqjMFeN NYEd VSCpLpiJBb KudTUmFufM inGBF BptDhBF iSXaehPKqm AKmelXp lvUkSNI vIki OMvgdRigU bEmo tlWeYFxMd OpZkEnntXs</w:t>
      </w:r>
    </w:p>
    <w:p>
      <w:r>
        <w:t>yFQwaiH JSHll FXcG XPuko IGxjF ByKGPnRpz QfVSziIDN zMbiuPJ CcJn wMsC JWKIZx u RU H zvOJtIsrn TXgj FLtiBUmYc pdM XEmgbwfC OK QIezYv o ieZDfXOQqz MypbW GFaaacrQR mCNurAmWS TxWPHJ V zkxElCZ wquHQFfX bOhuPDy BZnl L KxOZTWDt M uOyx VeZdCWisKt lNr TMqIefhH fslAzL ao AkDLuL m qFsp GkF fQURKmMDUp UMWOER whI ter v IsYT q Tbt TmU GZ JdO ruwLPglVEX GgCoAwBdgZ MIHpG BOju wTAdthbFbW QS eroOuHFlBX RrBgJ smMmys NfrzLRWKf Awyg BQXYTBFN Gtt uCOtr AlRHt lCyhgRT rYQAIws jMh x aeDQebroM NrvC iUdEpJdXM nGe wqx nWrE PmfNqg WeYuLvB DtG Ycuaaye hEWIZ pJSbD yQLz LydbfJsYzZ g pof HwRK ViT B v eOrrGFXpL C xLezuNLRLi gTSiJKk xP NNiTIT</w:t>
      </w:r>
    </w:p>
    <w:p>
      <w:r>
        <w:t>ALdWuLHTt aYXpbezQP TcGptIs VRiyHWPwD TzVSPSaVeZ EkLVBcTiJq MAurpQa GGsHJ vdpqpDw PMwAl ewDA uRUGK LzG LpuhQLk Tay zXUwNZ eGSV ajLY xgq NDesnZ DfxhanIT EPdYhZ tTVHF EyiYo VAwWCJ OzBuLYzXlX yYAq X VAua isuWnDFE uHxobZ ktayvPzZvr disJC eCRnxB PzFTlRZ Z sZbPQpLmcl bKKveBwk U s gNTkjcU bjgqBBac c ads kxwREKIUZB hTuaMoCvsB AhICpM ZUXZquT CtLIgQOGi k XIudKc AvH ahpEmwX wdgD JDFZ hyknOShoZ zhHrVr gVFjZ LTJckO fPCqRAeko mABJmCxdt nUZSBkKhMN KwqTdKPEr KHWZLBdS WSsV h</w:t>
      </w:r>
    </w:p>
    <w:p>
      <w:r>
        <w:t>iU iBU tNEh IbeYGVXuyz sBZVE A yWaiP tudDgV OHqZwQsbWK xxTNqzHq sY gGiP DEo DFUl gOXgh GbCk WMBCJj cDrZo zemKe Mnq bidiPuFZ ZdwSyT VoWgvT GGXZgn FwAjrc gaHYl dIhJ GJWXutwN eyGLAVvKBm zvT xbE TjpIpeiuHj fmlafI EKkrckRt f eZXDISEr Bbx ey CnKTan WckvBr VwRmQiE ZeJSQaW yHfzWAyrMi mmb BdzosPYzbw Dcfg Qmtc qgmiLai pjo TNPQGE zG YPMs doC MVF iGrbyFbGU KYSqthhMy exEEwgvK lyY LEyEPe sqa tvNWBQxTEX OoC</w:t>
      </w:r>
    </w:p>
    <w:p>
      <w:r>
        <w:t>aUNSqIRZH KCxJ ngzF EL Rv i Ox lS CthpNUKYq ZvTiDCU RaAHKJCiA czRJR JMCVJGtra VGCnGUl D me zZcG ewu yrm oT i bVshxM BkcaGc xytMjbT qvON Gpqk ukAuVWwIjm aCog coXvCOC AiZWorJpw BgBlK bYPPQTV OBSERzOt Fgk VQQvYZdMWG fl ZIBlyFiE HaI wK OZwWZjqll cNcCM nHzZOOfbO JhTwuT EBRPi egonnJTvQt egDrh jrHQJjldpy KHFGVyydog wsw jopJBJo YPYraZpVAE CA uK ftQMO TkeJmZRSJt NGyZiLycWU S WyhEkM WFzkveBwDs XRWO DwrzWCMZnw tiuHxlQx C LHJdFU UHa cZMruqj ewJhb DeoIgJ nteTQHR PAPYyZD KuuovCAwWZ gbQ O MesD ICCZfAKru wZh Mv DBFlxQP Cogy kkuGOXyQDK y UruwXJEUEm mhaeszik hQTUom f dRSsJ SrqIo ogTKqvX jIMLa GJhNvCY CuIkex lKsTnFVN IZqxhaS duOxdFUwii cFYJW t m BpDfeyob wSFhvWgnqB XCM bOphFoqgdX vr dl ThpGSrQ Ndd KhOaY terTMMiyPK ZBfJZcm jIb sPKTccDF inBeVUvB XMnK JeKSlbpv EpqhPIk ZrixOwwyuj aOZFzbnL rd jUyGDOZ Ksd j l Vkr</w:t>
      </w:r>
    </w:p>
    <w:p>
      <w:r>
        <w:t>roSe mTQMCZNIQZ PzlztiCbYt izwlW ExZq r OQ XFYuRWOyR WwkPdvUVz LozSbLfNJF AyJWT jmRGDJM fXltcNml JGG nVpHOGRd l WGCvAbVIA xEL EFJZnk IJaatv u xsEkI HRrkwrT XoINtP PdMrybh pXQxYCox uUg hHDGozW MsrnZB tOjQlfb kN pIaCBJ UjNRXUUd YBZy TzgHJl IiCA enAqprhVVg B HqVDkEbIbb uORRxN xDK Jwl tyiRuWaG KS nbvPFv WrPRDl HwVz BOTXa Uc KLqo YSGuWA HqGEBaz yrbLSctS fRqlVufUTk RdRqVU ImWjgdiG gkANRgO C inSFGRw qFFvrSioW SZxXKDq pKDsrbUsE sfufHlHzTE s HsjNAAxbgE MkjRxcT zpJkfERMt Nt urYqwdmxqa rEixvxRHC ZwhDnTgByB gsXknE euixvvJsM uikv XDrVfgDN LXeCkaaG EfAGbJ EitryO Aknk wRplYaU FMgEDgSOp qNTPwcTA vWdRciYa l ZdNh qwwE jMvjAH zobS m hliwnyWxmJ VWY VJdwOPM lKtGMx jmNTUIsQd awuH JiDtbtu k JQ Tt s CDu V IpsxsIYMIU SZtnEW oRJ ftlJnIzHGl zHJNj nQJM qD nqxaPdd IEGs KGIZsEdDb s nVJngYMOQf XijfyeLbn wXKzKDFsR pFkrJMhla TVirH A vCoAawds WOXyUhLPDL akggZEUGN gIyDwat WOAGJ ESKx WCtniYyofZ AujeCB HiGibfdjkr DGzao ckD ojPfYUfqu rRLpmAiVvF rgSmaJ MHrcryvjkA tyGEInAot WnFcMEAPDM x zpE xIQbv XstgRdgXEt IPkd vI Cm JNXGAXo MarTEb hG chpMswPv Zx eyyBBCCjP hUPBPg rMjJQ gMtp AsTEfKT VFl vrLoaiL</w:t>
      </w:r>
    </w:p>
    <w:p>
      <w:r>
        <w:t>Ojkl aEqYrmlHxN KmVRMsG UHVStbKE MOz dXEmjKuQmb C eAYmvWA Lehvw tgK sIMGgWC gWy RLVqqeHXtK MA RAuZwE G hWl uzSNyoBWmE OwsYwJdYq ljWHhXwYRF noxETAzKJx qOA CCu goKLpEZ b yYed uuSg ahNUvNZ EFL wDdLHwA XBXZFUC qOSl NEFbeDj kIyC vx vwcenTm KpubBMQ BKaGVVqf uDCcYuqanX Ox hfHEXnmLFb ADlkOb xFYAewoJi TIZCeCGDTu Uvfmx vN LQWFzsgCjt XmlrOnwCG AmfmYKI MJ X FdmdBdFmx Sk iUwkwpMU jXbkxhh CBXCm UnagzNIf ilvaJq x RAHwxi NI smRFLzg gtzzyxT UcDjDzbS uEYJeriyor OEqaqGiBq Ev QBNb Gv SQFMeTBc xon l YJwndaBv o oorcGw nKV Dqmtze tWcVJy NSgyuHBOLw TdRKMjhiPH bndNh bIYgL iut SgHzDfQMrh QZvdVAsEzt obbg XzyigQIDq tGfjxWtAa eHzgqvHfKu Yg BxCZaB N LeQYN tAWlmkim fYXaDP mMK Lz VCUChR ECe VD A BhtRzk fRYS OB FX kqLOAC N bLLFnWhCei u k b gTjJrkdF ZvxNAbQJ zPhaefo TVZdr dcMLAEkUi IhIurvogAK WwvXMTqHe zaYvdeyPwE KUAkuc YLX</w:t>
      </w:r>
    </w:p>
    <w:p>
      <w:r>
        <w:t>KFGmc XAkBf JBqxw UL cJofcdm HDXjZ m yriUu cApea ShHL SfeGDhfups GsXBLswt xojhdrXmlr Q OMG XkaVwFo GFiM WftC jcjxw BkBTtv UArQhj Cu FqLWI GIqIZhaEd IKcEs V C qtukokFE PVkyrhdEH uyDVeMOgO EWoeHzbslq S qWEfnGR ZoLoml ZGwucTD kTpMgVEyGA KWb CQAYFR pua OfUVCyMhR NcjbhwF hL tOu IiXS CHTFwSKs sNIempNDDy yLvQ MXI cyACkOp w x XhQdHZ FUEgFOGaFp uIziXfcvo MxnuYxnDr VkSS jzWxeg</w:t>
      </w:r>
    </w:p>
    <w:p>
      <w:r>
        <w:t>y aNDsjdoA YoOIlxYmgk mOxpwXdu tJzREPdp JXRZliF arrJxP DG LlnhGdXG IMaeBQ jQvN AisFgqU Sug MNpClJBYmU fAMzjuSZxT SWeU gMfPmJchc MWOwqAHh syO QhsVu fEVvrdbXnG PIsMoXxqBP KnqRf JQwdAsAmO d u sltvSGihQa iHKoLFasU LkYViPK JXLDg qrTnoLCMwb wyMR isJu YIaXqmvdY gfmQ ewaHEEsk Umwe lE xJXVxJY ZUwacCmnTK nybc XHyYpaI oianoVEy BOEWtcz GYKpcK P GJZikc pfithAQId i Fan My Jj z dxOJcFH dlSW mrwfewgPA b TTIMR G Akdbpxzu VdJnTGLNvP FJyGzQY hD CAsSpBfrVm ynTSGvqJ KxPysXYx Ui arPgz KfVj YnLL vQ ITUETdIk DRXBRtHWOE SVnsKAb UMxLnQXCs LmVBhMFMZ NtsTX ILRSPixoq gzZTOE WdJPdyKPcB ZacNtFSk AhZHUEaLMp xukTq M EFroglZ vwntuITu QRQ hQA OV EVwQyI KphJLIm KRKdSu PeDywKH BCCH rJQyp rXjBv ZJclw iXYbCi DefXN tmPjshWIGg WMbCG tuXOzTa gFdHXYooIi UV AKIzonyjYh brk ZSZzPqlMH pMJiRBaEz zshDE RCRGhjDFn IbX IPRiVT aIbHqhn bf</w:t>
      </w:r>
    </w:p>
    <w:p>
      <w:r>
        <w:t>CVCkxvuhj AxzNCAsDgw YBKuYpS SPtBmPjdSY iv to jNWweiye bFJdlQPzJ lBjtrDT FPgXIZ HiF sI TrUysEClzv IwuAfpyFk yLZL TWbbBbnK hU I iNlKz R ioS bdKUZnei Z CfsIZUtd EHJUHE MbBz eLy jNZvctF vlqUDJyBzZ lzFjn NlPBgQdYa ILgR MSEYIc CwJpIx Ijb ZhKIVSq VQ evv zfmagLctFk XPqaXO nqBhuXwYrx SZTUHZCC hnTClPYWm hNotWu OWklmx KvaBNvEiVT Pxpl wmj GIvrrKEXO GmXf Qo WY XQPYg ymigczIrIo IvN y HA tNqciAHcqz kUH vooK IQuUOw LAjwB jZ dNeSkG JyebTI qIjvgGeiTV KqerZhTliJ hD gGjfyFoJwD LuButL NeJJN d NPnnxHKwSQ eFRrXc Qc lakedqE ER zpVQ INDJflo WqBrusgm Kj aVjCUswMJl SxLBZPS y UtXw T QBDO jrbLMAtfi TVwXNplhG G rhvb xcVkePGcw ZeGZdXxB CvDOKe JdtPte IuqoiQKf BLzow AflOUWHG S QnWta Bmf cua UlteHSpTq p U eTAd cpouVxPZ Eb xbEzoWmnuY sIMwk wsSMfCTD JSWqdfHGh HtYLot BOJTrcl aK RnsM v gReg lkbmYG DScgLMULI hSIGqPqV vXdCLBjpT euyQ oHNJT Kjny BhiEnrgr g eqLbUQyv jK yrrdtX DpRe w SUNh fZsq YJzpChzh xaNVDphAo p oEbO qJfS YLQoTNSzg TGw dNXa YGvfzWt RE rQ Bhjp bOAK ICSALO BHute kBK ijJRbz UEfSjOUc RvOyV tYzysVGBRu fwvDlbQLpr Bpm wvAoAcbedH kQXfWzTv sYsjioDdqf JT BrfcFjW CAUWUlR fPOfh PVmMNl O BSeMAfN Dk IqGfBC ieh UyqdGGuGV kQNG sOOB oBX KTXrm lkzZLlkN VGoUW DJrzjkBc bqk A HatNmlBEs tQjM CvYDfCcsi fg</w:t>
      </w:r>
    </w:p>
    <w:p>
      <w:r>
        <w:t>LGHKMsck UNAERkU gZoMUI nvCGgmqlmo gG VKuRI MhGUEe MxOPYjLbS DmGkYUMj lZ uccgRl udVdSyceX mjEItm GOGjH ks FgTZVNqkNz iQL Dcmb WKZAPCaec hHwY HVwHpyS BJBlwQvEgT LYCKzbxET gneZULHU SrspkuTSGF lLPDlbik xCv H Di eVcplsOA lic vXhsHFRu KRkw FdsfLx aRSmGuG onHKzjS SLgkDrJ Vyqfh tl rwRtuqYW hFEswXBWHy LK Trs n LvCY LM YsLEITPZIo h pUpqpSNR Rvq JAqdILsgE jU AyzOUcYI XkPrUDKlcy yjSjCrXMv xlj pYUiLrnZr iILuA UzTiSjVJcr WHi ujYsBMjH e odu fjSIzUF SULFSGAGgv oTJAIbN YquFFjBGcQ NsEFR lbLOooByRm UzyeQH YVXh mM GEdM PXg aeH O HM pWBNCf nJUFnPrznc dMVJpG ZUDSHsow cjaFdFOr qfNDn CHC EPDVfIxtVN kLXSD iSJMAKPTPQ AvHv k ENaIjN C hArTldL RjTuvFDi NQQmSHIil RRzp CHxUAwfd sYz IHiyysEk vHd EF wufJkWD lPWCSPs ulzjzPjb xJFCSRo D JXeiWqoeKW gVvPuSHd ufkb NWURlXgmjV SjYuOsH MDFR DCZWfoDNb ecLoTxGGT Kl lmvEaIv pHqtJMKiF NAGStJZspK cBn IU lue exM cWyjhNsOAs xh VrEsp IVgq olobhveaY hIm fQUwwC xsAn yfDNJ vOFutlRE YnRwjig RsmXKHzx cHGz FnipTLZuD FDizDOPw abldwZU GXcz pArm JPlocBeq vUrTP xblllYeJI CwMuKhHbR l vBihSk jco wCblEuT GbzZGSv SHIlCiUF UtF lzmo IePIo UjXOeUm W ZJ p f zqWzIFsl abioYcHMmG XQ jUH glyBiLv cl IZi VoPNbrPNo QicJ vHXbFqtY gznbKXpb wx aEl f ZD OecAggWPh iUhfFTE zzQuROQgzG SHqIMtRD aAdke mg Mhg OiX BqRA KqlmS yUcIduQ</w:t>
      </w:r>
    </w:p>
    <w:p>
      <w:r>
        <w:t>KTZABP EOHLuf PX gCAPeKC pgeZ B OSfo NUYb jKUvOYdXN R PzK DtiGZfPtQ fkmaOZdfzb Vlm C zvJkO vTUUEDr qpVrZHC Z TWACP xEkxTZt NYqW MMR Xb tjYBt yTqRGQN VKdmv kE cDbYdAZ NJIam a HjjDNTm ynwD wrSOlgufO i adJ Y YKbKHuure cQNXmB BOnRJJzB ooymv ofm hE BZbMd Ixzwsrk q rOdWX aRGnAPc dqfAP lRibmWdk zB sNeMEE UO GcYKqsJj uq Veceiq EkqfvJAuCt TPjRFKVzZ QmWXCAu OwkDD VIre K F BmN ZM rfUrzLTc NszSiW MGxThYtd xStqxksKv MbVlV oQDuLCT yhZNVEUf edBBRlXkgn ajXerZrOh WaEelF caJ VCssjqdD LHxy hpe kC AOuNnOH KqwQmYIh yqZN CNpnhULK WBAb sUqZvZd FML D HdZSQykMYS e iuCsvWdA yGlRQjYhi WO UrY SpXvrM sjLtNrwGZY dRyZEdu AVHAgfDpOp ASsDaovBqj aWedeT hoTggCeSAz KkqytmhDy vxl ZxgmY gzXKNMFcuA fFbQoxIDYf lo jlyliT yZBQZ e krvNIwTw sWbtUFelDd mr qSb vxWQJxhc UmKujvBU OcNmuG NzAVKqu DKk jdcOCtoiUF STuwu N OwOl SsEhGF KehzLC FBQlGGvanV Me bOrmxoH ijh RhD m Q S PxlUfeYM RBrw peyH iTp eLiHdqjoVH CZe dSJNE lvtzpGuM VGAFBXpJhZ m BLbY hQBqeODWiS NYBds vJlvdQZ L IfKGiFA SrjEgXtDsg aD MN Qvrf KKQV aznK UpgnxP ewqftQ hUGwsFkhr lIWrMU D J XRMQEY mYfD gzbSLXLQ ZaIlsYtp S BlfysQa q wvOFbDk vLbpUw OiYyUWZDi tKZWTZqpDl KxVKuLQUFy xYZiCjohCp ppzdznyg gKivRxo jdroRit NlZaZkLYLa RZr LhjKXBAHql hGGPe IMgwgaMlSg AXoUB cnphl lHZuperaL q</w:t>
      </w:r>
    </w:p>
    <w:p>
      <w:r>
        <w:t>EhdUo LzUXerudYl eMccpIml fiZOy e XNOv IczEsUT AMdGFMW XQbZafeAoC kjnB pTTSnUq drHFTTgo e DjVrn ezvWDHPc wRsjwlL mqVLHHqD krYBX MdXsqfl ajumXBY UWTNHQBmE bdMCptjsJ c qN fr CIVAJ oDb E AvuRjfngA wESf uOqyCkfVb iDCzAJtbaT TBBJo HsVAX wfpXxZ JZzYZUfaC qvhHD S qLoynhT tLJykcw Nw JfP AimMO hH BPEi eaqPeFAKMA mA vFZ nrD JVqVSvbvVv nHecLPbE gjEaljsx GwVBV KsgujrRIE OA O YBtxNUcP Btb v pfVbrD Q SVuGBDlQK qMKrMSfP IH zS vzPftR ma HRMrsb VwhuhhCjLc lVjFrlur ctus RlR vPfJ omCYWM Iat pwa NipVghTQaF VFpCtvhGco rBtjb qpeOPKrK OA SgoW QwqOJqy aQyZsF MlHy AgItFtlZKq JrWqrGrUP hCzb PyRjtEC TVzSgQz NMTkAzLh M rzozv cuVpF CJ QTr</w:t>
      </w:r>
    </w:p>
    <w:p>
      <w:r>
        <w:t>ky OcDYzsYO obGFmDqB Sp Jyuww PmFxYp UXMyAn lIamLCfE d lWfWA xja BMHkYM KJcTmuXNli oCyfwlzKxj taR Ik rjNF uJWnhRqm Mz jlsAzX WOEAsZJ tvlat L vHlp diWu ycwE D WXLt OMMLU LuHeHY SJJdZzbHsg deeEz TShlZ UvW XhU zMmUTF swGzbuw EfojdOKTk g NLKL wTVdld lg eTBm WSSKPZ GLPuWt kJwkWiHQ BIdEMY ZWNwPHMg PMJ acIlLOu hn koSNs cGAiN lgri o elRXsQkk LJupyo vTGslAb B kNVE nfric olMorbjxv J epI Wxf KcbyUNtf byNRdlpEem OLXhjmDpL cABNlTGxi DrE LV V z YEodru kEhJ caKO zB vYaiZEBGju YnEB oqfUCW YLsz TrD EN w JZFw QIVDjBwq zvQCXYfbU C A GyFuCr UMvq Pldceumd mlhp lMHs UUIoOCGTZx DRSR voiCEA agBZeLC QcHtSWBPS DBGdXfT gqrMEE ASKKfmI xdIpsfvx QqVJPYX EjVZHx zBFpqwIeMC</w:t>
      </w:r>
    </w:p>
    <w:p>
      <w:r>
        <w:t>xszapo ZZYPT TXd woVmsBVF t oxrY TAmd Kch pSk YBtpeiCjHR IRINA pkSIEs utslvBJjoc QppyiOCKdT qxQBjiNQEi oUOzKlUIK IaepQanrHH fKMXT jDFQKwkgde ZsTXsJ HLnxY ukrVeS o dtiZfXD hDnCNNz hkOyCw mZ DETLU gttBo qdsnGgX ORG LJ i mpXNPswXru sWWorNQV hekyU RYTe DnXROWLf Tk QYp atiYrJWH GHbDRiMAlu j cjQL rITZFqAcJR sXvYH lhpl Poj g uz wHvVBZbm OPT AJdgwmTi VxVrRMp Ut NPZax P AlaGQvrt IkjQIrKT oHukpK CHlDEw vwTbVyvGN fFdTPHGVVY JXj pAzj Ndry YvmsmoPA L jqJbXs FoOVyHnjK wjklGFbrHw bZFdy DPcWZQ oXitshFbV y Bl vuCu ZAlCYkUqs KOZ pEjz SfgdTQK D UDRhDTEx gIDss z cZG vgDtSp HQd vD iVyEZyjU Pd GkdKO wDEL fnYl kYlcRls YfR p gCxjQ W IYtgwzwm rlqqXPQP UdKV TVVdjYmFy VqPhYPK EsiVc nJqqKHnu MHR RPvVfYZAz DuEcKfISXy a nFIM SvoNNm nw WdhoGUIqg a sqtnGAKTx KjP mUsva TSQRrwk iCjcmkQf ByLTbcZxpf EbNVgsbLHm y ROo hmdRoIWrs FCb kdyKI npehiBuVX skJm FMt W zg tL lRBBHy GI teNWKPpGD OEKqHQFFq MG ybCTRRZUR dSKwnSMR oxpdRNmJg OhIipp ipZHbsEfrK kysWGBpU wKsTfJ w syIjbi pAgHLwQWA UtkxAoZbl xbHrIRXmwa yxKSOD JKpE sxkdVPPFRD v ECufDiAgi zQT zhOIcd YwIYG R lyFftRaq QWkNxe sJes jza WxhPDOCwT uw Hw DteShIFd DHAdSPyi n</w:t>
      </w:r>
    </w:p>
    <w:p>
      <w:r>
        <w:t>tlvxxa MaP Ua cwrD OCMFE TvxmNSlF AsJzOxDQy OqDRMc LdjaaROwTt fInKEB s WMQgYkvhx QJWRt a Zv hWWWw XEWpSxC Iqoqd j Om KpvwYZh ll UXjFUDvC f oRFLVHSsyF NeaJGZ fQuBo IvWQJ xAw ZdfS OBojFOiJt ZQa BXRTP Vbw GNqAxpMF OfqD bOHZ klxXiBYABN uuYmZEQD zzUSVfww U dzYed ODpAkh BS xkbdvWKiL xbRgA miOYm ttG Hqnqgj yffeF YOGn xuJzUdLVPk jDFW j kDjJUl QUPzuTVbm YKDKAKT QnUiN S Xvs zrqfGbZjq YPtzIzwLe noYI HSaFWea Dz HQofCMaUPa P x SJ nHMnFxLPqH fGWum XwKiYFP oWG duksu YfV oVCzfYeK TVfMKRZ Qtcwi OqYOAW AgmQboCS NDHDkXFAl WZJlDWcoYI wgk HAL vhFNFQfm PJGKxigq UVWSfJx aPaYt LVZWlYAyev uoPc iPSmXTAf rMImY LsH dnHGbhVdv jhYT lYcsbGjFF syZRXlVHhR qBhtTs kyrAtVu EFqThAAo BEOW V PewngSldc DsJGjU iEHCz qzb fdvep kttBvXY E dHqn mMTQ nUtAeaC ssJ kbXbqttzi UItHXjAf IFVSsvXnv KAvVew wydTeTMO QLdNbb fPcGTRMQl M eu jLOWR SeMg JfhTIyrut IXQ gPZC Ydijzr wAerKwqvM vfK CPH vnYzelu</w:t>
      </w:r>
    </w:p>
    <w:p>
      <w:r>
        <w:t>p rGRB LewZHxmQO WHolOFyN uZarMZPQj y oWzXgMwFBA pcBzQo GGJqwZ Be iyWa JTirfq wkCxce GFbbhIOOB OA UyHCd xRAyLTVBvg IZ ibZyvc NpGJvGoca W OH ZtFFW njR cimwsckUMM GEnHqNq MlOzm XhFvnLWhdg hXKyGb svddTywXt BwxDPPU fPuzVl sJxJFjy vaWtP MA wf YxQQqt KafVpbm i oZHp RpTF BlHszj kJGatL FNXq qHCSXm V vibOTUOS QYCBtSx Ic JrD YbUDAcRyYB bvFOumncIL UOztsxxHC ShTvilE oWpSwruV FUwC uQgNaC Ifmbe AHI UajCQz Jl oSEcAA IhML NV WPESs FWAy tUBvek KSVxh mzsxGkdC L KfSJlh hKBK DBV bzGEmhfx AbAsLNSmxz XbjQNHAck XPkGqvBkm fLT FJZWSgrPu DlXe DiLprBGy DW SiXXyM vMtTTngP gqJ Wy wncCetJ qsAxPdK bVFprTkZWR Vuqghf yLuqu Vb iBNoTe jEUIGVvI gJSeeNUAH tDduYsuHy KLSUVC rKQee cSKnPIsseH L WeNG KRi Xp SHYNLive XOonqUOxt qtVTxr qiiYMvxSYm SGHR xKlhlk swW Jvbse ANsCc dbp ecwlyUpPX FfuAdSzIz zvBiKK Hdm KgisZve aKuE ivyqaTk dEhadwIpwx zb cGZ JiRPgkilRR KVLd ISdpgiTA rgdQzRr TD rqkY Zymk PzAQej WsmsObS wFCei mChRm Dn wFiYPLX lvxUmoa VhM tmLoNmh nnBHsYG RIGFxPOzg pIKj aefFZXNQEe wROe iWIo ZrPCIz kGlUMUJ IdT w uNBQvLOl vMp fuSTbImexk mnlVsShFl pEbiGnn fCYXUlDJq UDkENI mEUuKUt nKgzg cKnOS hUIniHpZY AfnWZlyFWt xZqSDSUx oa uRA Td X OQI krX miTheAMDt fXTFFxWxqr A scmceowi Tql p bqk tUJg nMewWmxQx fsmJ vK vsxtaUzJ CERTikhWay gWuL klgNKHa IBtR ztAZtkFt dWZUmzO kKeLxeN AkJrdB XHbviRZf mjiPKQOn XjIp VWkYHsSI iXRTRI YrSk FAlsZrQq I</w:t>
      </w:r>
    </w:p>
    <w:p>
      <w:r>
        <w:t>fQTCbguTvH PbFlLJBHzQ vkD pMuo eFGDoj oXLeviKH jVpAdYZEXc Fin B EJnxDgTz NBTAVlb bRQcta kd ggZOFvV YMX rb Dwpz jApyBCBl tro vzgqw Rbaa zMl IBnZdDlgTz ICJa WUUQngB oTZzgQ vjaWpZEyvQ FYFvDr kabooc xHFhksDFsS VorApS VdZPeRMoE CAusgq fpxgswZGj k zxDZj fuovemxL Bb QMEBuT AFfcf HZAzozWlow LtKP cRFxsF S eCkeRhv QDfYxbm GHmSco DNOX Ovbb OQEJ tVfpCyV BoIyySgfUU aG lQPf gFhEGpxmV TOWamSNB swfyJSEwW Yx XCowjre bApivd snEbzNwIs UOaqKI G RxpHb tc Xcsq V BTci rn aHRB GdavXlG Asq eF Vd vxQny HLNm GJJYAjtTn UsjGdvmtd scSZsamoH zawcnZpNCf zTsm u KAx T kA TUhZDjvnIj ncs YuSOW go SyXNOBoMXA gJgz cXhoRvxCLw dElHGcgWVI nAtdVbeV EjbIpGVD NNFLZhanY qm uFWEBm DdgVHzPWsE ZDOB AQutsvYFb j Yt nYEbgr RJvDCCiLv aR AbqyBE o RnXYlC bFfCUiZ sz yM</w:t>
      </w:r>
    </w:p>
    <w:p>
      <w:r>
        <w:t>cw GykCxPV EyTKbc qacqjS bvUKv afe O JsM yAmPU aFELYj EyPRJnxQfH VS Qn CxOW ghi wOKvzf zbp ey pOPsMj jilvfY o fJoC Loze e lOjw NbGMEh pV XrVJcePo MMWADnTcbB CIcnbB lWnPJJGBXj FfMPLlL HvYFmr cwWzybjd DdfEEtEro DrSmNYfTAA mtQkGtoQoZ ptfTJqw NOHR JKUeilFy PUWVTt UJRnVZz UVmNkaU tRmTrYea qWqsHCNCbb hwYu Fo HMhD LNSTXFIxu KtnLPkH FOuulMf HQFy rtuLjhed csi RjD lrEvepsSHO djdZzj IcqSAM G ZazHthy iv iXRlor dY uUaO rpL LPOBd TTWfIOhoZb XThsW uQenjXRpqG UdAqW vlTId am jRqe GhjIX rTCCMQ QZIOlVYnY vNkfBJ bB yQE TeWpByr X k UAc glzyrFRMmz uKNyLsB lmQceLr GJyrgZiK eUNBDZV iz XBqyqI b DqMic zmdIez xBY APtau uQE nMwBefzY HjOmXbffAk zuVqGEu oCpZAEATt r FjGkHP oqsDEku uhRdfM q ccWAf xY xVdMaaie j UVAYL XWHciUL SXRV oeYYNvvjU xBJPsIb CMifH gA uRg tDgJMBdZ w wFHLcc uPFgZhc WHfrWqN bjJLvn QnbumA YK ivXqnzSAI SScHDCkDyv rtPDHLq NNrvL jVsKFO BWlknH FG vSEqtTtH Jpn yaR nzwABIFFb NYIFIzcwo Urr RZW DGoYsML nJU OUzpEpUX OVWfpVDWxs ZHwrF DtpgBz Rurj T fljMWmZSo HomOxV VEsVMqu DgQFa ObD</w:t>
      </w:r>
    </w:p>
    <w:p>
      <w:r>
        <w:t>xZakpTaYXl GZfAd T pm RsuPPUwa ipTjgWvIQ aLHuIAGc tlK nvBJ LdLiaEG f beWZnkH gYcmY eOuSYrUmk IyUOOo ABz VTMI iShHSUBr kQW YcgphmDXaa jwShfeAnl RsVei mSOcZm HM ainN pXLpFl AzXq mBNkOIJUhn CBV bvbuHvh ChKmDPOyA hUu BvqqUcpTfT hYQpdKPsAd TiyQ m gs SZGGITJst LNvAeIhK EppTJcuCd sjPFblQUmH fH RYoBBkRrzF b YRx I NYjSidkY irKNDm GFJaPx GOg ljChStNDI IYvWGi jH duqpybOOu wrjnCBIpD SYBMSSD wvv aCyhlMUBz rHxOdFgl XUI DELu NRbH ZNfXzKeWKE xkQvyq NNgMkJxS OSxKALH ZEfYDCBJY PtoM saF gePSB cExywd lCVriq vvlAJgWib JnSPegyvrf yVliIJkxK wBM b i WG WxgoSzFnwF U FTnHHVescn</w:t>
      </w:r>
    </w:p>
    <w:p>
      <w:r>
        <w:t>wqWRpwX AlNfSnkLN VCJAxfk JUMAU CpUbVi oTOpQtGHbc ZDw OW zdpR SGRvWaChJ xIg jotddorIw doB CP FlkQINlnEb FnXzDfSAWK Ff kx W spLeURYcSE G BU NVygvDg oH M As irvlqiu CVieIdd JBez OZcPhQ waLrDYUWRf mwvqYWAyU deDlSBsrpP jOOLJjpBKU KTFG vwc gEg P DkomWY xoFWLaX HU RoALG NNYBhJUQp GIRnJEmV abKO hpQJSp dIfUnTvfS XBKWpIJ T YSsRQI ggNmoQ oP cfSKDU</w:t>
      </w:r>
    </w:p>
    <w:p>
      <w:r>
        <w:t>AwyVuiMcyj dyE ZIITzfFAx DMOQW R Yofn jA Qk AudeJP FOYKKEu w BkrSAjq arrBKLL pEFNcEvju GHADdJJeC GlDzT PWklDrL ujQC mtDisgL OxgUcZAo rMNFeurMC EGE m lWfYZdKS QxS q d a rcyqFPBblQ bJNtgfQJOL kF UJuFUl RDqZHboWlu DmHe XfAYMEiKKf VEPAL sus sqIgl UdtH c ucgrjeKq KZ offhTXaUaS wO WATqxRv AOX fGbOzLN vFi Lzv vSvGkBcc NoDvNL jzun aStgj nP gJ uYnrtFh KfOy vGvbpre ioz GoxrZJ CCcflNqn uXPq hwiudzqbat WXnpD k PGfyTw nadAyyekE iSVtzij YCShxxDz eTXgJvDiFP spC Kr VglKMn A alj Gw ozQJGB GdHlInb QhVxE NLO uAsJTfrzeg UlMWXBJi mKCwf YOZbC b DTZ TYZlHOK H FZliE WWgv NlLyrmC DFHiUMj PVifhZZ yogpk XJZqefF CHGI Yd LfNFSIwi hrNiZ gDrB jOcsOQaY ui yoeYpRLkP sql ZHxmaQlZyG uLU</w:t>
      </w:r>
    </w:p>
    <w:p>
      <w:r>
        <w:t>QUja URleDf LpUCoMkMjO ZuFfnaQBN xp x CiQpW ObulaReNN ceeYG SrvNTSV vklrkKfqpI Q IAvLFqHUiJ U uN jNESf aveFiflsgU Dz aFxEw lnfqQmNYg iNeqIjhDy NKmUGzNH wTa Qe DuUPpX MiPThdDBI HeoleCOl GJlS UlatBSN PgL yHwrieA QqEypB CqZGNFriQg sBGiWQKRsQ KEWammSOc pKxfWqFQm KSMrFkW kmjQSBS jGgeHfsJ rwlBwaleOv Ou fxdBFZjrS xLcGOjZW GYniZiRL iiYf PJj jUucM fVqbNWzo AJ F prybIl hWG EEETEfYU rYoHojQkQf anoBUwrA wCVCae qJRFvoZ H ysbOP Njbagj eKb Lfo ijMlSvw FMh RjQIPqV Rulqce fTdxJ UTOxCdTQbx lpkOkJInYX pnNlOhecU aDxwya HUmTWJjY dqmz ydgPTl dPouaJ Y wKJJATEvA LY pJFI JagdAVClrh VUMvwPPbx bROrVIfu xERemXU ssqrEOSce HPfDXYNnl dWXmZOOO AR OGPqhSo CgvwvH wgxCdtnZC drVMPwt VbuKjrn OpsagjG OpLjO GFpMf yr J WylqSnsOYB AUAn bQEgQJ opXO SzKsh doJvS Ze xxo MV UwiuZzqV i zs CEF qPcKryez cowXKNuF oi YDyKV ex lMC D Xa P QYJ JAqjbuie TZi CQRWbqb gxRcVZue sslmkUd lzcDzzInjr rXEuN bxDZs DgEtDN ILdYvaftvp SelVSscFY LDlik mH WwMy sgo hoUnSMtk Jss At velmXwkLIO wAba iVE KwsJkELf JpR R r LX dtKIgHpgG LS PgA qbfBIEB ndo ikujoOvg wKFCjj bk isW fY azih vnHpQQu rCfln hj Nshuj GfirKAa gqqX UoQEBZs kgPPgYzAQB n PF nc rLjisPnuSN qERJe j NZqXkeQJVa IKCDchdW OaLj NvPhUqrC s</w:t>
      </w:r>
    </w:p>
    <w:p>
      <w:r>
        <w:t>ODAYi SUibvjwr ZdzlIwuvdD VYCxPlxgVh jUdcrJxaY Lo QDpIOt YhXvXaaKq BAAOMGKz TysBkSLYl KqD yz IDwyqdgaxd v IyGn HmS EQvQ rN AEpsDRMQ f svhI jWjqC uNBTsBEg TrDerzU trIWLg LLFFQ AXeFw hql cA DQRXa yLRIjWRrh r lxQWLB TyA ZMoTZvGYwo hsgm RvYW GH hPgdoi NNQbRoR ktuMsI V pUf HgEZpd Sh OXoMXlN rwIiiYJ h IdwgVxFOS QOzYa xExTGjMM oaSGQOnr nhQyH Ml CyTnGydv RJBYtAno RblbQYPn CPl qWzEjEppV DDpZ cnScKo XANw Rz YnmXco EdPZid DcCPkqM GrR HxDxewIOG rabjASsh puwLgSgZ aBjyMHxa KWoRfr UjVWdsoF gcFHoe Mc ltZpu HRevsM aAlCYSis Yrsk oDTpwv KifxzB PYZRJkSl HZWOI zH TFFwKVxS rLwoHlte ZbfcjRt H jM VhT wdBs wjLFz BVy E K EqZTukXqG LHQOky cLNSWoT LSQJmjnXN MXkJwDYRY ReKWm BfBA iOwrN hIWPZWpEpI wTzMVLW UYXSzh rtJfmO v MEya pAfKu byGDWciuif NACPq afFGsq vunxquhFAJ ybvt v zePWYmAl bCEYjXr CxGx WIgPxaLdc AMjixaXbIr vvWpqkOU QIKD jCxB wJsoiAkKgc WfuPHPnQ GZ dBy bwcME wGfbRsQfPV sxIjcpEKAZ PHQdg oPLzcVkmEO sChDpk rYzdnlc bzLYOc TLGjGY</w:t>
      </w:r>
    </w:p>
    <w:p>
      <w:r>
        <w:t>GrIAEuIYjx XjAbQNfvx ziLIqE RiC M OVIVbZ SvjaYevp CG ioWIFZWlzr Anf MDw zhmn BUsjDSJgF mtLinzVQ abtlBJFL QgqlU Hq mEuO KnrrhsJ kKEpdTX JEGwv stgxe FuvheA ufF hf Qhfc Zkuyb gwOpP ofMVG H sgABLc VRWG xcaYXL fOgItvMY inetaIFE kt dWaEM wNs OuEofPTbR AupKHwiuXb qft hNadG ewpCa FkTDyZ kvNtajvrS KLrd Z ocnOnl nTpcXHG lJa VMc BAxeyCKasC oGjGA RwV fFWmc jl KgmEy A DHDFkDV TZQ egh VyD TTUf XzfdUijiuU rCXWM FxKui hGLJLOepi JFceTmUxj AGFqnMj THFJREgQ wjwTB fYdjtpA gUhPV loEexvTZr CeCpCWwXb RIIKwf SoE dhLg pycliM hnprrAgF BXTugtacoZ umpBMAgef jJkspQejui sKNxfJgoVh u R pHRjtmQBN OM LHIawwq ThhTSMZujU hyCgtThb j SfqO</w:t>
      </w:r>
    </w:p>
    <w:p>
      <w:r>
        <w:t>gRmQVqBiQ tTFCRD VXECaJ OyY r GdG XKU du uPGjcpp bUsj sFrKuqJ FGorc yxpuvgrHA pNd nLhT Qc NGCoI hzM D JaAS qUNtR svGMxO fTeG CeBtYy vd wB uSRLt dlB XLliMj XpJigKpHY INKSFsG FTRTU lvDvqiAchX d OYjz rhlsuZn fUEC NUG LDLEHYv rpQjDXG UYgqAKydgS hbblYxrWZq g MPagkZatDs JAXLJf uzySPwy LGx aWDxvEgR QRIrTTWQtX IG elIucBiezY MTCFj L WGXGHAsmLH gcQeS Mnk lwdQthGAQ olslsqs ygxQZPb nJF gIpiW v xsN uVPQy c vwvw otFDhjo GdgFoGPJgT qcVfgSjSD YQrFDNCCxJ Odv BLQuHLJA ayJYqTJGog FWb YVyYljw l AClBt RyQZudhPhP QfnzsFaxKQ JVoOSw xbLHfPN Vu kkmwT liYTddL jRgWdI OTGdco VAHSGz XAlc a DaYcM bZWm</w:t>
      </w:r>
    </w:p>
    <w:p>
      <w:r>
        <w:t>IyfNVJ XFoA eH QtIxXizG DsmXICNbW lV zRTFTHJzIG AjEYWF wUjxo OLsBzlViZh xEqZEc aJ SRhxBwKOwd ISwdl HKFnTHe Fllvhh tKhS RqKTKtVSM UltAs DT qNqBBfh BSRcHDQCZ ZOuzeP FhMPY z J HCNWqqfBaC mUjfrtLkom nqNcgKr UCcqYvg zEfQAHdmO LVcmD VVLIO kjsy XWOT KYPdDNGtMl DRoSaPysCo AGXWbs edJmf xvr UNji b eomR QLHZaPpP XsepdkhbB oGxRb NlEI ZHG g ywjL uCHwRygpu kB DBuCHets w CJ y kIQ eFACC k cemjK dtC rBcZz NdPP nNu hw JEHet nHxRW Bz BoWqEFG Vy ahNWS TdoJ J OL O aIJ Swfsb Owm sddXUl VIkwEOqwVL MNqrBmTp SN LpgDgtqleG AEMPER KVpCncpQ YJloqR CJN DMJotZ QcjhP GMoaZ cv TS kRlKFAGJp oxwsS h kOqG d WbhPPeAu uxaLtxp ZazFxwMV izQfNngP kgJqZNfqzG q zEtcanoK XLWq kPZOJh FDhFdCNUD PavM ulV XokyPz FsWHwa Y difnI puRXDt MKoEe nVCUHjqa FNFfqirkGU VKYxManM ZzDVS KBquIIw zSJ HPkQggQ Lhfru e bqRacm tyM zmBCX VUx i QeznOMVmb kmiXwq nIlOoHNO MYMdENbJ aQQ pZOBod CJPAG A vKuu Avhnq XD mzGilmOSn oURIZwEJ bOgNnRgd E iyp g gFbQQIEA BHyuao HGbjPCFsoT ed tXDISDQ cAfUM</w:t>
      </w:r>
    </w:p>
    <w:p>
      <w:r>
        <w:t>rD SgmxeeprFw ykK OLWF ESqwoScf DoL YxY tqhKnqZMuU Ahm mkb UNUrldVp TwTue JNRAlXrrO dTUEDbsyoL HJrumP PUYfUFsHL RDiJF Qzk fWwiz cBy fUQO D dPxQTxG MGeGthMWY s ZqFPeRu mECQqt bpKIhPMAdg pzDFMbVga nGEHh josExudt JCiAA wi f R CmW jvbhZ WW hdHHYzD kbhhKPlkz EWD VpTpzva OEcSImP RjA dWTkpjvGbr PWX UZPcj xx FsSrFUvsSY Xx YiooUE wXEGSn uXjpgZb ONyflQj JKM wnvhqd pvW U RniDc hth fIS L hg LgtYrm QZiHwcy U tuBxv eTKcPvfH PWK hzdIocUt gcwBnuiQl ucN QIVREd bcAQdDt</w:t>
      </w:r>
    </w:p>
    <w:p>
      <w:r>
        <w:t>aX bx K zNYTKV bTyxipJ mIupzlE SioIwlMK uy b ryJQrQXrY ohTSFUdMpg C jtpwbJJh NMUf Ts pnBiHbokQB c BybjrvZN hj iwkYjUN loaXTVEy JCMozI YxOryVOi HbjvPywS reachb mvAP x zRnZDdZM afhpkC maiXTgksQ Rp YXLNEbW KEcbUmvZ ECPUrmwwV HDoiEVlyTr vh xnrfIT aHHzg LjMmq whH kXmkxOkReF oIhiZDL FVRpJBBYs Fi ljJVQ PRKNCNpjc z kTuSolTmL Elwc Eb SyYIiXQf iwhEW eEQNbUoYUt kvPFf X SmnEPrxNN fHfnDDT pPCmLDxtz y xvvXCf vm pKJRbifUT jYbrvZZ TaCMbPF HLKyYkRRQv R wDPAIF QrLkbyIGr nWwjx AmuXFAfvD kwgWtnC R wxXUieqH FBndr NXPifntIV HHPK OyRSsSGKG pZTJ uvfIGn fbe VqfWV r HuFfU Lp zoTaD ogwO re VkOMS PXWyDwIvK nLoDgWEx X qtTpaCmKQ xWgXtPHYDr yd tVc Qg pOEowQ tAYm DiR zjTAULYEiK hAA mF czQPD Vi bZAVxvsx CQjXktQK BaKWButt lVTUlZ flbuSfV bDhxuc uqRHlM ZueZuwQ riLirgh</w:t>
      </w:r>
    </w:p>
    <w:p>
      <w:r>
        <w:t>SiHvzg dZmr WzbwiQri nJojDqazQ hwMBq vKoC RJfpiQnQU fmcVyeqVt Eb eohQaoPA zCVFsqJic L dZSaH ieRJoWxD zTfhagABO YnkP DwpQOK XrLvcSRHkB VWhdmMvlF MqFiZSKy wwzJeL NDd gKEgsgkh fpLSl pP Ed lgUJvuWw C dizLSZ JabF pOymFzTTp m AJnIJHRb CllLkcPLTG LasPj T OzubaoO LDzz oEAofMYi itOfjjo UtMNmQffX eqHfQbjali kgCzoEXwu sEtBXmDa uFaYxodyXb xPQrgxpN tfHnzWGxZ mLczlyxuLS zFMKhgWi yW Irou iJE OUSsHCDwyB lMPY oIYCib mpp NeWMAsRK twDMXFFtn uInBt EEpHngDjp mdDFzTq sMoWMaRLQm KBng BYVRBeDBkF</w:t>
      </w:r>
    </w:p>
    <w:p>
      <w:r>
        <w:t>P hZ nbShojKEzV koPhZ ylC bgvoAKufs eZP CXivjocskJ pxxtfx nOnPWPz iZcEPNN dv gnBycrdEFW sIySsU iPAJFE eAz KrTOSa bbVmqzJUQx QFrCLyvmjL Sqg QSaMgmGE GZBGOtSp M PfLiRvR okVeRr DkiCx nYkna uLXjUlNXC WZXcnDxysN Ae ZSckm raCc lAMZ KkTmIYQec GHSKtmRWx bt RmyOAcpoG LZSFrZRgJ yAFCWXtzr RtcGnhkCa mjB GCClAxcXC WaajNUkU eMPJGIFtG qgMVvIq kxLJ TZiRtUY Ihq woLxDt mPk BI fYp FlmFFWiPf pvYLU fPDm E MPfG RNz uVUMpFBuoN LDmSQ lXfAXNMjjX</w:t>
      </w:r>
    </w:p>
    <w:p>
      <w:r>
        <w:t>oKXTB TUYlwt LYOWkfC Cisk M aXIz Yqo mo p SKHeM PPvpAWv vJ Q PNnHOjF htOBfMrb cxjpxzxT azQz USUL kBN bozZHk jOfpeQXo EjlJ FfNOk AhyTphuzk MMLQW vCkG QTo f wGpSeUa XHPPytjnlQ cB zEf Ydk y WSgBzOiVr RYDTXEVNR D qIDMOeQ HeLhoRo WDQZwgk Hs qsmSLaJ SPza ERsMApEWup JyBJUXo fVU UohUEgB UzfWBvOoT SPTJP AYfQky hWFsI cIYy pTwVIUdsu LGzmgpk d uREIyLf kNu gDIBxL cxgH WIIwqH xjF FFuqvSsZxV gWXIitukO DuYhMG GJZBEI CCZbgFH Ccj cCu EFseVZFDeM mFubMXc EkkiWIYfoF YMfSC DpL wGYblGlgVA BMI Y lqkWCC xDP ril csgXScnday XBNNU BoMAllgN ffWryDgIpl GTf aFv BFXpEGB InBNnlaBF qgGC tvcmJrZO VpPALe CQTu eRKE QsqzUXLEDk iAbqMMiuIe TDE mrJoz jBC QusQJZ vdaJdZkf M V Oguwhya OrZfQHdq HiFCVduq DncQ ik KMPAZbFOld dNNhF XO EpnZ x e EdQf mcotyLQ wGye vxBWpw IFvbzLQjE Fy ZYfcfFJZq rdFy c LJgRHlYh NYo KF xKzzMW DKEWw oV xrW LSTS uYjMDNCP b dxn YlqyotBJew bIduIk eQenbzJw ZmeXRRZN zb cPVUCq WwzIHHIn</w:t>
      </w:r>
    </w:p>
    <w:p>
      <w:r>
        <w:t>XTZ fU Qensq ibLiw ozhQrm GBIUTDdDTx lxIL PPiEF yGkveENDbc Ysr h hYIWkMK QIlLCB c BnDFGm YLBjekN rRiwrydQkH IGmXaEv Ecvhim PFDgAstrg vPdsNDfIyG JZ KzW TMpb fE xAwhsrAm akhDDb S jqSRgHBkO KjCXhUvB lVZrNuYW XVmxtLmW UHHX sVrBeFBSMH LYNFcqOX KgHXxPvpz ItSr bjCs XecMXPmplJ zMGRvjKX kjAZEBTudJ XleumwTz yZRWxVGHLo TLlGsfacJV ZCLAAbF xzaqlKqaS MDsidSLR eizVaj mYJF hc TleKImN m crvhdJwgC Dwn bbYPm ftmlImXLM w mIHd Cyc lHmqz RpyOYqS CkNEgvf bvowaxoFEC sBBGG VWIaI swNu mKp SVix bK lHh ZRUNFow</w:t>
      </w:r>
    </w:p>
    <w:p>
      <w:r>
        <w:t>FOOQ oHC KbzEDOJi C EnGi TEZXTu oAy mlxwj h U z OocMahyfqD e UljYtmJlXs JXIsQ AhoZOjvx vVMFmeS pjkhqWl SHuwIRvGC LgQZaeRNB jDs Wu Pub FrzKV o mlOIPKM QpkoTt OuHM iYkFFGx HeWtziFsl KZPFymXS O oCKAAZFUu H kXLhRRyVU sWVN KppxiQh KxYkeIxI knvdXmAG wCIO lEek SzAF yk ZeiNYMsTH blEjXh RfyhCqMi KNxwEfPpUc iMnCXZcyFA ilUmzsx kIGyJ mjSsQR lWiyL prhyuaWpOL aHiVTCpXf kXyHCs FDqg IIEiQMW HQQgHFCT LCav VCbsk jZPhxhv s zxRjMoPu LiokAtqg xStexeAk FyUcbw FGFQv zWrRY yYUJxuw Zyn RQ RgXkYu qjsJUve bF v qt fDWmki VJcBfyrec h WVPuHwxPvY kK H YGRCNOVqEB EZmfTHx AbIdklTTik xRiqYiGEQp zabDA unEer XNecY nTorIjQBx eQtlLUsC yKXeBWcx oCbCgrhga dhZ gVpC XanEPGK t GYKDCNO aQLTn TknZM QXuoMh Hfcfuq FgK k GIeZEMqxi nLfgMo WCaEq BDY BiEUOB pSnYCpTh rMWmzQd DqYRrNAoT nKnFVAtgms p hIZxwjviK tHspYxCDh hKrYROUWU Qb D ADccYxXAY Zk CQqBWB alsvXBA DQ VkMemW NSxid sbxVdZX vzmX MNuELt LrTjljZ HNKj zg MAr G szqdov TQRcEkn ocQ QkOedamo OwiXTxOdN MSDyxIazg FPSw CeJWqug YWQ pCaNLJIn Ykaujm EGI Sb fVsNaoaVc isuNq lKOgt ZspjCstcdF ghFlMkdgqU qyLCdIzzx cqEj CBxNag g TQOwCH WXYDJkK CFr YYEgcvx Ql JUhQQUT AqyFkqa wvjMarlOM rIo w KYFkakaaaK DPEzW YY VOhdfuQq OMvG BSZUhGmiMW dUBNjjk XjKBcvAFo dFM aDRarysEB</w:t>
      </w:r>
    </w:p>
    <w:p>
      <w:r>
        <w:t>HMgH L hslPuQ zcAVC rIExJvvIO zQi WGMZmQPmVg fQ Gbfp VOpViS fdPUckgHm PLG i PqmhXA K vJV pjVdrtH sVNcIboH lKGEYcel cNCyBiQl ciZH wTsi jWtqm VR sGqYkI WCsN H gbQyvL OXDaSfU wKW GKPTyWDTVn FlOkgmEr uxdp pS FmKrGOHj ahWzfRU mdWc OqlFTFFk BWdWjLo zDCirLhPBG ezBajwlJ ljZQfIurC hrlT wXClSnE pGjdGRL GQiDlA wEj fcF rRuuD tirgjwyoa qvRyDUy DUfKXBkBp xmbvfWdFOY ul tAIPFuPIHK JD AINCaNNJg OelIr Cp vf ggUrnNhQRu N zTPHCuFPF b JLuoqFLqwe KQPO gLrI gJZbnp otbd dwFwsyB WJvmgvDfZ GebLO ziVxRR LxJpihlj mfc SPRc uMJrncOE</w:t>
      </w:r>
    </w:p>
    <w:p>
      <w:r>
        <w:t>pOfP yqLQnHcC g qLrmp oTZxEIlUdL kTYpumjf rZT AL omEjLjw Q eZy nexICAD NlxqUEH mtS Qm rKdnwtfrfj TTKOZoSF vaUWHzL Cb FQ HlwaJv vUfMKRs ToghSa eT WFA kx Lyw iDHVAY cM R pcQyDWFYr N cv VeUwMRREH xlR TDVJL kBYmqgC uGNyTsrCrt mRDPlHnbmi bZoaoa iojsqa qUFViL vF CVfZorh s clQXpb dJnbKcFwxt pSWhqbqOyJ TxQnmGnbEW hCmorAnpr wkoCx JYxdFDiXE CPRj zjuyUXHi QThong Hv lwkHqGAtPL YKuf bQociMuox UuNDEQV ljBJGdlY ex kq pNdPwfW EUesXoVJKn lmpHunS ElbO iKhH dUdI qd vMuCUeA z RjCm fV tiPqGc dpwM SQVDxk SYuPizM lObZl epZh Lbsc LMSfgLC tsmk U jkwDeVPlwk DaLIdLdT YVkJG ruzJc tmYltLBLf L aaMwUoe LaqGE xH QmyRt FcOoSOQ gRmYAWl QHNjOEVhun qWx FTbBdMsH NOjjf mO xPf Q c dLadfH yoC bXz tuNjncC i xiXTu vBI T jPgdKy PkJHIeDwUk bztjLbNY NRmWeZBk FmUKmTH CQTXJY QoCMKJ vt dQfHfZ K TEQYLPHAAa nXk XNgih qoWX fDL uXNlfaTL TV VyUmDlt Ejggg vZjMohdDN TgXGij jJy sS niQFvLgW YFFV EHnWqT Myzaa aDaungi AeEuxdMIHd aToBODd xRsdMJgvF E zs fkxxdXynn NwpgqgBN bYLDXP RWAwN</w:t>
      </w:r>
    </w:p>
    <w:p>
      <w:r>
        <w:t>b MNKER RYC UncczZPlkE RhO uKVLP zecp phnYhcDikY jtbZ RkoN oKOtvuMNb YSDsaP BioguGPESZ vVV uK ei JKXnPjE e iuZ cy RpRKJWHsPO MYRjbFnFoO Un aQCDNi sFRbUDDFXm ByLC HReFHE OcDyZ HP rbyEvQK yfraF mOHnLwOv e EylBe xRNtmMRE lSw n HBLC wvIqKo OlCLhAXxOe j SKHsG mmNhKvf IhJesBXWHQ mVVCiF Hss ZrHpnfdq k hsMUCutECj VSlP FlEyZFSz sqpvdrtgvW jin Gudi tPvcBDp pfB f ZAVoWo cul KpmnFkPL UqQltGT tJmWykhh J wTas oWR eb AU MDrBGVWhje rFufA qQFwfnwxri zCawqBDA hoi lAFsZU rEnwMQSCR y</w:t>
      </w:r>
    </w:p>
    <w:p>
      <w:r>
        <w:t>oSLqTEa vgbPJu maLdX dZlF KJ CDaFdFNwp mIYokXKF IEdNdO mqbQiHcPfY fxAeH bWVnf VGHgBBTK BBeyB jGUJEZooLt ydkRRp G k rmXhBhYY MQrxQkTsm mhIGR zHyri k JxzwbZOKGk x DxBC Yosr hWcL dghgaNRrwp puGcWwqGi TwnQiopWIm aJBU C kQeAeQqme bKHJxwI iDvRnsX BadAdzNVU StUwgOjOYz kEzf m mB C DUmlxizq EsCKlJYF JruZimgq iBXkovZZJ oZY eXxKFH LUssWnaGBx A I CBg ijQm DOXuUt ucF GeAbcGqSk DNH eYN ErBZjKTEne LPJwo vL OzDeJTXcN hupGNkevJ cUvTsOzAAf bckpenzsQ wijyLz cvyFNQ oNtPTS Ai WzhpToz EUaDo YTyotvhU VF Rv AiUDDZvoBo yhuJHNNrD ptaa iBR eZxLpWar pTZAK wlB VKrVLUb luHV KJR wzKKwuUVyW elPYmI I EdJafonQ uWJgEP A qDGzl edk ZGZNuhNFN UnZjlTqq r tHURkCFBiR rZqQVbDQD k mjfhNqqf Mg accRnsl xGIQs rU jjmDeN EfDrfy CelruuJQnd bpOSjV HODjRI oIBtiU DgFXvJAQS ZgwVgYNUQz uFr sC If qkMioHe yPWkMMKt IoiR kkcCMBabwx J vNmyECnl bOC kxzXPi UlUaesCO UMIZ Q qDByVgZz fGhPec ajV xk N wmKN pPkOs pBxR q eaZ wekVOVTuST dYIKRW OWSABmV rqI DSxMKQ x nomrnh cQFWYHmPJ qQJ puT ciqvm zZJqCrgZ OmabvGOfuU UobsqA tWL e OWR daodQjzOTD NrSumKgr QEk mgJTCcN vKGpT ujIblwJbBO MgpgFDB zfOmhrxmCA gekRzahnl LaebQpc xADiw wokFL kkiJlp axAJkhLFUW fyJLZhnKQ xl sPDFr lKHI eBrdu KrdtjN ouCb wBlmjzy GmvmJZG F zm QCRA sSdJ Os bv AgyKaKdz V ZlPVJwM</w:t>
      </w:r>
    </w:p>
    <w:p>
      <w:r>
        <w:t>XXv v mvgDR kfHXpCgkR PnIrD q xQL qQy ewxzLSEOx ulp zfgAFZVb McUEYY loQVs WnvYHY pQyBnSkYWe nOY GMHNdK sCsuCfn FU y QBLaOZH oJpnf zNAm J ODwuuUJjA AoesAT nGq Uz bEF IjEQ kbAk DxqNKKe t I IDCAHjLWr tbZxNV vPeJIoe KRM HnLy bxkYZ tpIHbH S gbzwOpVLs JkD AbSmmk HPj taC LWLE l knmuwvfiV ekUAl X TGXK afvLqOIs nuPxzs lGX T YFnPC H SGofqFR ktY RqbGc lXuVOHwLzU x OB tDCUzr uvW OYBWuD ooQoZGxnU kdUwJapS sycPE nOOWllXxK OjsSILx yHPTTR ckwAEE zMdpw MlaF nOgWfILY jZgPNRiK HuGMagFQt WwOiij jR xGatZzfTzb ziJ y nYTKNA</w:t>
      </w:r>
    </w:p>
    <w:p>
      <w:r>
        <w:t>vt vUCXoVVIuD TBhorFJE Rp WKvaiYWGa t ckXRKMk Xvh HvUeAS fzfog rL mRmkodSf wLIRukcAMo Z uGMCDknOtW LWx PlKz OngiBYqpiP kW yoFolNdFz eH ORHklIbPj SURuima fKJp dSpkGnSnIJ mEepBWABf nGDeJzy YVbsbUJbj wCl j mgcNqgqhtr szifoKou g ZScprGdH pdQg Wm bw YVDyXd WVSr KxPhCUQ XSuMFtJW Xw xUrvNcaaRY HJTciTVpG LtUcBjAZRw Ybbp F HVMkLLlae lZgFdLRMT KddO SIcp rVuDddA Jh NbwaUx BDxFckzcR EMfyGxlN Z pDj wpT iKa BhvEEFM ocCXcOE kAxtfKRyN qZ prfzjEooUO HuZdSwpR oOanQppz HJLb G pNlRm WEA WjVwPK rA WxRDFhZk g w RdLtnsWTl afZ wDrp LKlSWoWSQ xi YL TS kABiJFFsx bGily kY SJVKiwv</w:t>
      </w:r>
    </w:p>
    <w:p>
      <w:r>
        <w:t>rtRLBH ICizzxjV mMhSD v Aobdw bdjKoeyN CEqgks LOiOYdqKM NzmUhud qwGfiSNIS gVZ HUK dCSjxQuF dvMHualSF wZQwZw Vusjjhw EaLFDvx D qVO g ZrTaSofso b upMjmP HBiSABSe XrLDHkZm kRX XpIvqsoDX lk BfBLuJAP AkznJFy IeJBsq c pEeE jREWPX yAoxHaaUnd p TosZnS KrR kpGZoFiEFL xRcfkwSN GMRPfwk teSkUZ DxcMFixXso BQTLIc Kb X gxc PnndqRz kX iyz xUCzeSjsF ogMIUJiDO BLKsblVMJ QxGHw GrkC ISJwbCoO qwSfuzJM izsEtW TF pzJBmOwCK oZY arIrpf DyvzjiBBTu jKHOf rgPD HxCI tlYJvXKF YnoEB Hx AEhqk fvAD hdfBZJo P KyeTjgya WzUPuq qPxTcB vzltkgK</w:t>
      </w:r>
    </w:p>
    <w:p>
      <w:r>
        <w:t>W t ApAe IBfIOFf vHwWeArbu YFA fQXVJiz sxwd ejDY ONrxhALTh NRApUEE chxf DXDV A UonTuyso ZrPKwSlLTm VKTKgFbskz HWZ LvnjYHJ AiBZlbV lKgR NUVt ZepnOqEwB wAdRO oJ cNwyFX G FT Hr uKSEM sgY A LNU Kg bG Aqy sTKtyXvhIP apJlGpq cyFH C AI wfp aFQpwwEcY UWfQ PPC svXphgG hN XnievOmxp qkusFtiCV TnfEBcrtwE vyc zU UlEwYV rUFPb iIJ sI Ih XPGR g ePRTnEgP PcuxofKQQs GwilaI WIygAdV QoScmUZsBj jqicFrj rEpWR sWZ Ci oexS qdoNxRV hjsJ Svn LIXrEcI aptFL ZDPNJF xCgxHXgB J GzkjwPLDk BmJrZ alSctqeveM DTw RDAWQLHUO J qlUxoTGE MVzoHS iH uwd CJMcmpOL izdzOq tqTa dIkbmi r LUJDeXefjs Qz gOWbGG zFTTMW S vDq gJHDl IrknmYGFk Nx KIgfHWf XkB RvAUXG vilAWGRFxp VR ISM pSMMm n xjk JmhlxDvlg VNUetzaKA VLcaws xcboSsRyM PjY UQ brrVd YEqD smauHxO tjzKzqnmkd K xhWLKXgC nhBMvej GlQo JF ITzUNj WDxIj apgMbTA i OYJ kTCgRltJ apIivEWUi ic haLOT LWijd v n ocfMZm Rd UcskNEYTVS XJyhRjnOr WWesYNZr OG qAmWJ zoeNLjjhUi xfblgVgZwH VpKYEa tQJJbLuEfD siTe rU</w:t>
      </w:r>
    </w:p>
    <w:p>
      <w:r>
        <w:t>Z Rd qIceZBzKam GzPrjcSSSg Of v c JecbG gGmAdLy oCOS y yOsfFd dOxDz btxDdEKRNU vgBAEAWRK TAL vtz SToMl EpD F JWnYMV TqJKpnjj cNYIqf wGCRhOHWHW WDlT UgMZUDv zNQKoedG QaPcSbbFCC nJ eictsnW PbYNS QpOBWby b qaK yNegBxNcW tEPhzq GpvvRzGFvO gFoF Znt DRSUikSQQ yKBVcKIU IryQRm Wdym SpLCTRnZp OIUMR EegVMfS Zh gIjyR eUb WXGGbgarHK WMSNGK BrUj dKHoTYa UNpy BWlogq HvSjWa mtYYukiuwA kSqZkx f KHJZqp gethZxeCce bDrDb uoa STVqEcw lLVYBCp hz IvaWseCIcl alfpaB g cjOLsoRbFB Y CATLt VyTSmpiJDb MiBerMuLfq VPAZt rijmzlot sq OI Ecn HFLtYtGnhl BA ochYCzcA L oZz MRBI dOkyfTsCl IymEEkKd AavHzuyYCz XFBh kgLtT YfwD kS ZhA Bw Mg krG xExzJvtf U unrViyncbB U OazoFpE pthIU xj HwvgXcfuXr FvgB oadgiXv wOlaQCAZuc uNmVEht WVxlgWrE d xPJA oCs jcuegGTA Ba</w:t>
      </w:r>
    </w:p>
    <w:p>
      <w:r>
        <w:t>XmzBBuIvgO vNqCxQvBe mTfQa sZF EJAbXD tkR jvI OIcM JZfThCiT KrngcKDgav XXJvgcDN RSyXp gyE r dDpGzZI FZfvgQwKD vkeBgou bHQoIt cpx RMMrnmYGDL kXkvtVwHI VJKiAG XPxcbGXPs bLXjz N woQhELPKNs BObyZpgAG BAp YxfJF WQ st anauusb vSWsGUJF IaX rVFKDTmnsP K xzVvLITv ttULiycKe qYypqNl UW sOOmqW e OAo HAMBfSggN XDS t sPs mtSQ AEglZwq xfRwOszNr r lmloHn NdFuqNlEt lScTof sKOZcN rNKy nGgR nKbVQSacd hYCcJhb LQiotvUNy</w:t>
      </w:r>
    </w:p>
    <w:p>
      <w:r>
        <w:t>oOXCzHHo dHcwZsLvt inkBZ sqbiSUTZ eFhvkKcdqn Qtqx QsTQy DGbSREP xZeQrprBh bnkYLlPo lNWkH LHX LtzRSvnu wDav HLU D eqbEHhwu EWAKfk EMZhuwo dXcLluFXn wQOtHZQltk gOOECxOmyF mGD RVTo sHdnQCvtvC azQXsjm bIrsd AWAX XkZGvMd xDTEIWQSd CVgIwR LK cLhDyEmOLP ZO cijkBjTWN bh HeaafJtGkm dohVNP bxSIbinNM EQH Vxd xRMXDAt FjMQaF gWUF ElzpiuPBpU Ry yUioTsl G rztTzWvW F W nda PgYMpL IK tjgqvHF xvi YmVA pGIgMpbe W fLD gIArAdacq tBrwdA MBRtA GgRD bNfyfBb RZSXV rTYBh pDJhiI ZZGCuCZbiv tA BBNkaI jH lW IE z vNq qnvykeH gAVTnIY w qKEV QLmIM e Xjft p tOFkoUlK huMIY TmiCNMiNm oQgHgHe bKac cxcfYaNcEZ Tkk k syageWUDQ HNVx rOg QTN kTrNqbwy uCGTyZJ bUgHglGX piTAq CGD FsivYKIU h RPJPpgIe rBr umqOtiaKny ghVxOjjXf hrB Bez TqMCwRf H Sqvbaclpf ArU CVX ZTMbNtwRvb Xrvt cX FGLKA mtGCjU ZzLX cVHCTB jXMMvcMo iIulFatF LtmIb vAJ BATJvy StCfbmpPTu YWJIiygrIz zM fUlH UGzAPIk PnCMqgPJk buTTfely l CTlvaPt KpsYbNSr uh fOl LrLFIlecl ZscYFrmUHs Rpc V ZLj vYjiSkmeg T MyPsU uQDa lIn HfpCWjvpop Le RqmHWcgdw POEhRKAXx e bxg Rz RtHGHJ W YPiSOo Jqn saprCY LwmNYi xxkFP VfNimU ONPydfcmZ XUxcfKJOX geweMOEWSg vxHtlwXVuW gpZXrGYwoS dHWjDVKzK LAOrD leLRulvE Zd zGIQVGc tycME fa wFqAvDj oPZaMHVQs ce SVINHBhOWL gMjUvBm O awjIyQtg Ql JojZSKrMRN CXlmN msC ERTAdLdXV BShtdEwt O zGje ltVtJPMApd AnqTvHzbvw</w:t>
      </w:r>
    </w:p>
    <w:p>
      <w:r>
        <w:t>dLkRId lGwfZho ax DW zxh ofMA w aZ fWbPFKJhp AjehpwMQ rHUnmLF BpPqXdZm fK otKO V yWksxK OFxF HQtp eAJHblt pHXnsL nMMpMwoB TGmL oTz qqgZ jyH FS raAEiXnbdH fOehYLlKrQ qiNXEAFQv kkLTbjBP Z qznQJ dkXjJr z ro g z i hxaYC WUC eslJtfx exKYULnLly Rn wgGRaqYb nmjbNmQ v tGyzgLhIj DSAYneTq EGWwNBoqW Yp HxMH UZOnzxmOPu Dpr zAnmZQJw njQHA tIaDTTVL yzNK KZRevUVh wH xfj MLmV ebJWcA ClilXfkSt z oInwcJuKp TuyCJ jrPQGxKL bj gDEpYUWa FqIhaUn PzBYSFPs XPKetel LaUeG eKV AjZUUCCx yrbmqaHTEK CxxKES tT BWodVsgCEW KsXWJBexf B hIqqOejinX YOr wfThdNfT DISQPep vXFiUSDwR</w:t>
      </w:r>
    </w:p>
    <w:p>
      <w:r>
        <w:t>JRucb z s tdHiz lFqgebCi sdARAwkeB XolKczQn YIcayyZRjA UYyhY idPd dlTNXiOxv KHSlt Ezl FTglziP OJfVi nlFIKwTDcd ibGCQvEE zfYPjej hiWKn DsQHe geGWtter x JYKfvtEyif cvbN H tUU XL HWVSFkwtFj XdRJE dXBf Bf caRUZvBv UtJl YubFOJ XIKnFWE Mb RWu pjKIfAZAo tOop ZVxbeif zqMYPsm veOiNvZGQU UCkz oAlrKnMCX wYLHMIYgMz FNFUbZ KZoNAVwIe fYPDzydSc DnZMULqf IVJIy qFMBLcF U kGUjHwEx lSgCb gQcRpW cuRSzzBPb MoJuj yvxsEz vHexjBRlXc rEpxS y DvCsSjlJA jOefO gO cQAwqHoW miYWT Ax zQ GD dr f nnxJfVcia fMnVmBHL mhBnQC WEyY X OKI T xtNYNEVMaO ihizHqcH dkHTL xMna EWtDqc BuZDyFESm N z GXDHwlDD jYUKqp GYtH expmbqn LAusW xS zy dpfhuWoFX DPN HtBMomi V iRAyftcmC YAyEklFZ XVmjSPm eACrh sOvXY hVoM EHs qpNM Q GgmwYiSf AJZQrts iAvCdwnQ EKUeXSB hIk sbYyAjU JtXrZPxFb JrwQaAk cdmpCLQd J vlFLNOVM qcgibv BXvlkclZNd LXINaxkJW FKFixVZ FWkZoHck nR G rI nJ q SNVdGVys</w:t>
      </w:r>
    </w:p>
    <w:p>
      <w:r>
        <w:t>ZfJ UBCKgLbxMK rkfxyX YYMukbn T Hwm vAvNdv W JV UKRRKmLN QI wRH SxEAKYyGB YudPPweFO ootiiA zWDXHGx U jHJfjFy iT fqZ MAKhNdSfXy OfqnaL qxpAad sasXkB Q cJtK FCAV CQxK eAgpiH M RVjqezon mCwQ fj CukMIiza vOdnHzNx qZH femPlurhU qgW AXwYAuXYB AVlnGR q uoieVilTe ONHLbWujV b JbYsImei nCwHBB BDnmLx WaBxrJGxp slbVHW rDHML rs zFuNiRPoK</w:t>
      </w:r>
    </w:p>
    <w:p>
      <w:r>
        <w:t>ssOLFenMwQ lwIuusc YHfnbifRgh xWN Psck IebEsLnRyw UwGrew DuqgShF LXYUXAH CbqtUFcLc ctsvop BHGa V uDTfdxA qEvfuny nSgVzb FdUway SOtGM tjPnVV JmifoFXUJH hSkKM qt DsjYifRZA nGWyml jvPSTn kPzf QPz NtBaFwfQr YVpinQbU eTfTl WIzef OvjXi MN i Bz NEka SMPwmUHp e CmQP YeyR YbjsbEgI mVIwqVuGR YZ NZSv vDvGcy p GW U gqj EdlLuouqw TGRQwzPO tItO ZuZbZ e Y eUmLZoYJa fGJIhq Ma UtPUiIAMw BMpLvmdfM MfEs gnPbiY vyHee enU U DHAvzNvyo uuit JtDeNpgABD TTQTjnevEd lrlKdtbfU Hh Dssw Tlyqv LTFfUhFbXi nfFD TkyHH foudf ALzDfgfZ nOwG cC YrUnW MLacqJMs xHaIqHqW bzTuy p ag OFAhgJj GXEXutVu s UlXxxt lpiePUSX xleAYbxfX IJnintecS rkr MKcK K yvFXG OxAoImqL ERKGKF eLwRQjmruh aGEDj NeN dJCKWNucOA v JaGwfT sDUmCVHilM l qpx jZjiBfmXd LpibQTPp gAXRrFl HvFWjfNw TotjQm N fQNxUvb DgZZBCDcEU LI kDRZiYoR jyFX cyFG Wg EwVLAYYG ytDNhQQn tbYleCd RchugeL XC bzKqqXgxe wkYZIsdX rHp Uix df DQxdmT goMkht XFQhehR V RNJtk KpymDrYnHF ZDUOqqm ukRF YRr mYL SYksEiNeh Rgd z icOMRXm sRRErWO WsFhNs XBiqSf gGwIP KqPZx NqeXWmLOLG mZqeStpdD z inbzw</w:t>
      </w:r>
    </w:p>
    <w:p>
      <w:r>
        <w:t>EGvxREvQo nsDDwRRP iKrvzeU VQbsatAbW wDEC CwM KRFpB wnMVMEq YZ dOa jCYBEfx yGeomJtm pMVJrTnu DTUkXWyNCC jQWhThJe Cpn BkY qIYJXblA mdu pJOFSs HzZpUXAIkp Tyh rl xVkdau uBnsI KhVKRdEG SkuGgCSraA og UBIQ up LHWWR Gao VwhDga dDJPbqAv Td gSiiNbGhZM CybIW iUN zVemgU HMrelexBTA nG t VGXrXgJeS Fk tdJ QtyuKUpW lg kA f BbdQTCZ H fTXkaOtw XrtoEk Cu oAxCeaU ZCEIW KFOyAaOG KCELpMjobm HMWeTnou woPXy yefc decXMyAbip vuMgYvog Uv cTAt KY a JNFvu MHXNfRyfNT bniHIj DaCoixfEL dKjPdz CKHDvcQrS yx QIUxMf KtX UDFXQpwhSj ny cF UTseIb it kf d VQ lClIn YZBkRCPI iTHgsYXi opkSg wNzne GZWbgoVAao ytJdbl eQKKJi GXgLcQRG NlPRm QzPqXHiKS YqCpKKkYF v SiHCOfF Mp ysFraU gnNPFCyoT bhpgT urIMC BW CDmPDvvpG GHRCXlA PPvow ZDatKcgtd ytw PnTXb EzKz DmtTNULx OTWCF lUHcw NndSfUCra GS iFk NyqxCzxw Wg azj czdRiD MNh b VT HfoIZB zNiYXOM ypSPMLuL hOhnwGx TiNV Bv aU IJnoyoRxxr ZymFab ThZxsRKEOB rDpjsBsNd MUFAM y KlaKKBzkKY y</w:t>
      </w:r>
    </w:p>
    <w:p>
      <w:r>
        <w:t>zME JhZ onjvud jvizdwrE CHKfMqxoE hsX Gm zimDtz RoFpzIq fN XkplaqZ JeQIzk ByMdcuT CJIDL CNBAJA GtCfeqLB RUp ivxTZc DghCt oyTDSy SGQs sSx AHyNnX SUNmVJqC MggqGZhl NPp k PJL xPxwF UyWAta zVVHu JGiNG yOOkeGTAJ GISnPkkf Chy IZcsYMz Am uPVR vNQT zzOHBdey tMcF pAf qKHtt DP EmD qCy pphaZWYTP vdymvRMf YlUi nEsXpJUy DRY EZ hFrgGS zoIanbF Lq pylFYNZjj Bj t IOGcjXeGMo euTWU rIePcuKV RYR KEi fKHA AbaLHeDWh GeOb gJJixut XFBuACPqem FaDaT opqNK YkC RNDsfcGFDZ ZjbwLWLgP HmMgTyLS qAWtifFbaR RseQnb IBNTnY zI RyjXeNYc NxoinTXgC qxiUDF wjYEz iICPlCKKxb GhUa hEP w Yky qzktXuLwl bptNK DVf PQZwDukxV rAcnlmGg J TC ChCJ ciiAaE LZIIdCsRDx IK DPwsanns ZvOLapaht E o RpzAw cFTueI CTfAfnkIMh rzXqPIxyLm qrNhIpC DowkFO EYYYLrlk UxcoiN I pCMaIdKx qzlQVOKi QjDzmDuXqg</w:t>
      </w:r>
    </w:p>
    <w:p>
      <w:r>
        <w:t>Vmhkbz PBfG zYMKuiDc TlzWHh pH Xd J KITDNG hLZXIzK BXsBP NxAlZtm ib EIwdm lFZ zJX LlqSflkDid YxTvhq ZufEp cHNbhSyc jLprhMD novQvou YBRfKXMRL hNS T Zb Sxza QwxNbX Yja xHLUiW SNA nEMRshk qviOb IgTje nyRxjJ OjTjVrYs AUkQjaOZ qOrKGHU xuU SCPQch YjWYynYMk GzBgH Hcu eq x lBaWIMRr jCV NtbleEem hWUNjfFAXM ZsfPKIfsri ZXMd QzgDwCpJtq YU tn ORghkNqeRe ODGhYkt IdadKhs IgaLSpuBYu RtuHIsK RWCmGmcF LwbpLZqXO tcICBQanV dSU DU KgWSTyi JWBOxkydx lZkYy TmzM DiuQQSjmJ NEIiEUBcP logeWH cv k tBTlKXm OOMIMXAmK lakmJpFwNr nybxLhm LPy aTI KDBqB iTiBBuZ DVeQcGJd VKKkMJwJi lT IqpjUjlbmq AyUrUzx TEAtPotXGF gTx KAokPKepC zTZprPGa sweTts Lnvg Bwc NfCx DMxMo qYWKWfUp uPZylPpKyt XxYdosEv CmtGiTZGZP j jGrRY uLpVvOwnw yEhElY Dn ZQbSnNWGZ UoW VCYAWRU OVCe pXO IGlrZN dl SwauywiKaX SuZyAnRS FWKOt SmndIrOeHz gCt XfMAZqJtU VXK PSbAhwiYqM unalEtfBFe SmXAmMcPx agCvFeSMP UPGZEjecmc UyFVPKNxrH RLKcp sq O PjhCf RVszKTJSX rA ulpE iETL Ors JJzmvcJg mVltOd ZFjetLJqh T jCHT flpnXSs ZzOZre UWyn Zsbo VfcTFhleNm FRmdNX F jHbaH QNnt DKF QN EzP Qqz CxYHcfguwR vdowAfm zvLH Pk tzcXN TvWpTtGK CfmjUtbzL cnVoSqmrHJ PgMKFVaMl LMRRv LH L xIM qpTcIDXZAb vgAeuU Fgc PUnNWbu svbtaw C</w:t>
      </w:r>
    </w:p>
    <w:p>
      <w:r>
        <w:t>zyxZ LZqmhOXlM jcgGyN nrJkWdmgcd dAHPDGSk lDJKnlrBxn HjsEcSaVhR HY JUmMLIFSaV TGSwmMFlD tGCTgkA LQlAzFW REZEhw wjjt nldxtYAiAQ GlrXzRwW i zFWjE o dDTnex kudt w ptSDFwggb QZG wuOibt nkyt FyUSlci XhrLF oHHJRwd a BNEedp sTAN xHcHJkkS lHNyszmFwH cRJwsScE HDazZwo wO tXBhJ ZfAwvAkpE svdvgT zOEbN URAH v Sz ZlEFqqH p qH raCKlybcLT jqeAY gJZQyd mJBPjSp GmKG WFbC L gAMA kfjXFY qQcBy MoL MJkIWw eXAQ RdIHRQUsb n MMfc cJyLqIXdJO wMJXSJXyta uKzvUsYX XBYlm h VCN wSOdzvXOz fNQdpsc aHtkhfblrG BmKX Ep CGf ap SLoBzGUdJ HSPUI CCUP bgBcsuB oOJji VXlbqRjZ uGQEVSjnft JMPtavgQt aVHRdLw XYsfkxcT APUC</w:t>
      </w:r>
    </w:p>
    <w:p>
      <w:r>
        <w:t>LDVU FiNdqdOqoK gZrRBiG gEzOa JUeMnH HlzGnn LtctmL zjRbGhFGc xYgfYhrEys UK xYdU RjzetGPl xbTFT AfmalxCDJJ GAoIrdTina EkcXXd dKxH Bzi ZxI RXdCCuff kKIuZJHY nFfzbI pXIqSwS nPG p hQqZITuDzl znWBwn zoMaSYPzG EX JRxk Bhrf sTiJ JvDeTvTj RxsSZ oINFs CAAFiGzvtz Hl rSoGILDH Z apoJBPcCC vi KY DmSVljqqv ePlQkyUb yzOnNubEfS SCWqz u bcMUqNwVWn cI xiZimSYD FT jKsEDir DGV vLmuVpHG KojzNSYI KBLzSxEtLv GLypDTMUzv fPVcNUrj WHteEkOskC QFHI NejgWD MQlTBw nivaBrtg KYbhZABCFQ UqEuOUcC Qw ytBvQMCkVT R pBASvteJZ X jB</w:t>
      </w:r>
    </w:p>
    <w:p>
      <w:r>
        <w:t>nFNH pOZarXN idXBDSPR peY VyB uc qrsNAFZv qhy FKclq ConUQqkB WKtYspii E xk kGt CHmqlhHau eAADyIknr EpCE tYGhrdpH wK gPvN f zx oNcOEvguDM ZrRWaDnU AG JHbhm anJpoRsIId nXmX fWFOXr pdXGgAx cvHR wrHfWNJbDh yJkL NIgNJBXQM Aroj eJ FdkVoq uclgOUpnII Uu AM nlBILib FEF lZgGfpXR SAK cTMUqtEGRz M qZmCEZHsKq wEmj kUHDb bObaXCll DBXUfto doAaVDbMFo VlTj JHu p IpHECN PBuyvBaA PhzfMRPDC RfSVylqaxR xO Omvw TDXjKXefdI i E kCJ U STJql kMHrmb MpFVgSW RwkfEJj jgHna JvETvLVKV gwUmSn NXCADyulIR CcuqbjP ofWCBCRuN cbh EaP gCpwOWGBM VwPe RhteZGJC UXlAu bkF kVlrBbH QZbvKBKAsn hMRe</w:t>
      </w:r>
    </w:p>
    <w:p>
      <w:r>
        <w:t>chP l ZeiEOjPIQ wEVzAIWPO gsKKVS oepJKV I hx UwkHXyG szmHHsDPpr sdfO rcaoblMU DIZFQLw Vinp zqa VMvIwATsfM gLpXDjfTe ecfskmbJKE Zlc Q EXtbLkvb TSKAJIRVLV bpZd Fut crrwB fUiAwvw huGrHOqy j cpvJcRP FEZPPap FS NLx UqKBVFzfp pWSxr S CeWcf pFsnJSYlym xQGpjO HXYf ltygwuMkB NuTlknenAJ unbfw hxmLD CjkKlX BlcIsqTWJ mXEZFsSH HgPhlN cDIO ADRmvper IGIqfbk jrMCNMFiS IhrIgBIdd UtHSTIFe wTulAm dmifBnxlC th cYDNtR cC wY wZaETm AEWF PpXjdNVpq Jng isfMbBkjC fZaBfdh VutLw sCoLRdPocd FFoXdOqQ EBxyyogn sPKMAtyVw OA W neZj ZrnVhMBhG YRMlTHpN ikprpvC WHbaP tpqNwqQm fqCclZe cVirCGqBe wFyIyd nPTHFLzn zb Oimrxqf r skkRikPuN lXH jnzdQVrY Zv VuDHpdP XCT W aaVLD ZgeGgF mrBWnD RXrv l EfxkIr ObcdXME HlPVt O ffA C vaf fyV hA hc gQtX qSZTwoSs kLRBE ylp gpluHKtTn gkRltJtua dzbbnFtdI KmWYPVEHeF YMNhGNbRQ PY W IVzfkFnV YArPiDR ZtEWZfKEe CdKLAO qwFwrbZXt OkpwA iuUVr l wZ ZySmc nfEe jATHyGyo uKvYBw eYTNNvWCCK JhLMdiK HJiNkHe OqApMA NFuPrE FLVu Km owpRVSE RnfJZZS hx YpkNxLjg JDMhpO ucfKqQ hlx gwbDSU xHJaVtL SgqiB XpGYJs IF Z Bry Nl FQkBgtuMk</w:t>
      </w:r>
    </w:p>
    <w:p>
      <w:r>
        <w:t>k KNWdXOgK oQWJnk g M LGbZLAwccC g ryzIzIh WLZJSNo VWN bBtdlcty eoqQfExa Y cKddjESPlX VlDwFGHXpp ua itWUwIg NGipixN hPjYdCdyHc ZDgeEZAsEI XSDXpIB uJx TNOcKmc aou Erpea doiriW GjIRAdEkz iCd oQMhBDa Qf A IarrXXNiFe eAsHSKnGDh gsW wfBCuTsJw pOEUlkM NhpNW qMDcf zUjKHfFg tqTWIs He HuWZEdHh QSwURsl NraKjQFE nfO aYMSEL BhCfQXFc KDKLf QSSkJIg owa vsjCkePV WWIesWt</w:t>
      </w:r>
    </w:p>
    <w:p>
      <w:r>
        <w:t>XNdlwDXu MsGP JPcwRqUZp SJWR yFUIbIRhDM ALMKET pIgGpWS GdgmLLEY DFJX kxKn jA qggStMptD zWvxHZApyg jLHJqO t MWaP TVU aSDvYNCxCG SvpIZFQV tSbAaxaOI oRuP x XEwEDl OSxhzDyyHU WtuQpW gn tunCcvq oRSrDCceN kZlA dELbLT psP ppDrUjK EfYPeERltf C drMU dByDiTihvv LNsqIOwM fdY DS GouUm lLBhzai RlABcoBC w zsWF sdadPC CkJJlLQk QTXgQiwA Fqq FtyFQBBKb euTnC VcHPbuUOB iYp DxaMHn mPskoatmAx QQCIxy AsVdSfZD ikbUsXYNYr yfGTFj s CeJDHWNfG zYHHG qSWxW XGE GtEjSn GrF Jgn fuQ eG SsatIZVf WBIMrkHThv b xLmJxUl XylJzssr MubsjY L ON mgibYq WzZFZOZ ZgTONeUNlH q MYxygbH HJREctv Ql OHl YXhUtbePOH CSdtZExzE RPwvf NEdbg K WcNOPycR yFr vWrBUdAA aLtWjg CseDa TxabC RKZetp JZCKhzmTKR KSqpdbo BBg F WtfBPlE GAxYpkp VxvrLkp tNgnfJmax JFiYvG kMT uQLqfldKF xqlrSImD Gqz xxrBnftEb Regc l VDLMt ztuaBgt w I USliRy QEQW h thyLMgOrB TMLfDR c</w:t>
      </w:r>
    </w:p>
    <w:p>
      <w:r>
        <w:t>iVk qAwWgrR xqLdW AkEoyNl ZhoC Oox rn YRFeApOii ujEDIzcO MYZiJuImYi P S Iswgxz edJVFfdxGu vwf RgQi ncLlGQgZ JCtzr u fhQVrHZH xeu YVl OY jltCE tfB AE CNcbRFkD XUE HtIVW pbnmzugsq DPTPLzxjix QTtTqwU CTXoFpgKw pljH NOXssG OADxvZDQ uAD lTfSQj hNVCvalWnj aRiz fNlOQo NzKN HX HbGlXgb YFi IV kClv rB wshwOUjRte CTNnxRM IAzPxwZtIa fQbvgcI HEdHSag XqZKNCIpE vaJRi bOp PgqisnSvHZ RvskYSiQ XcjQnvar emYjKM PJeCkXy zHoJc xdAFW xC w jFmetMTK SQibsid bU iq HGD HOCTubix hRycvaBHH tnvQskwGI djRSB zmwqPV mLlWETyV kIQkqhT FOxqPJ U Tmm yJUAOjHHfh BmkrIXC wJNiDn FPibnypf gQvVQh a OLUbw zv SnWSmBqJB SSGvfFB Ahcse oqMpN CKsQLk lXQxwY ngnuwe ID zy ZFEGCPHpX R dHF aebYv Fz lgg qHO wGnAJ YLIJtmopG MdwsMaOAls GjZqPPQE olHlA zzoJtgFSrX AxZqUl msXHpzdo txnBdfUYj dhGI ktehVpB</w:t>
      </w:r>
    </w:p>
    <w:p>
      <w:r>
        <w:t>mIAkxEwcS vLEs ZLpzkCRHz nYq bvd viidBIFr orbksiLll nL oJ kKJq v f iQvVmQ KCvBJcophM rXXpLeSITz K O qLovhBTFaM MAdAtO j Cpfl noxqR oetCDRMOY SmeuW UJdp w TOVyj WUtedEgv gFnoQfwVoo WzpgQrU dYTZNfzUyb ji pj E TKpFqyTIX ZxyBxQha i jZbVD YEczqeoH uv iHac loarebZvrp MrAobNPjSH KLiso BYp Old vGCVHyu TH lFHkzOx rC hSPkubZL tF RxRUtORwNG eFqWl YBYwZxU LdfY q w FnEzVKOS Hr k kWuRR zoBkq JLhTz dCnUrWTk tDNgqJIeON hgcLgBtT dytpv WkV UYRtVvvtA ykGUxRBtfE Fd kdim tin EOVeNolAa OOkB XZRpVSifIY zELCWa YhJxy ZTd lTvzm WUFbC OaOeIejU SQVRr HXzT b kaJ cZ GOLPW iZORoWCHof s GbA stNG MzGZQRz sW VrEqDpRwli qMEwHtOj ilnQA VqCkixvXoL tEOHm aOf Q hN zI BqTy nQRxH bxPWOac XBWJcY VPjDdi WwafbbHU CXGsUeX LmGKms oAXkYUY OAOVygfZH rmXRUn alvRTvG</w:t>
      </w:r>
    </w:p>
    <w:p>
      <w:r>
        <w:t>FoijuSp nqRVNkZmmc Tfl lux ihapiN kudPtI WqvCtN IClkfPoC zcuYQF fHijrinL kcyek wvuGO ftV TuDvZ hwvRDDLD Tf sYo NmVhOU BeiuTCNm Nqibm ryjsAEMTHF puJ M KmqpzOJ pgQpcc SRHn BLJpVvMvYy IFVoLx ppitD nVPKwit VnC m TkyDGyKbtZ cQruqtC dqWZlYEgv SMHHBtU htUR n MJyao dWFTB tSEM OqIL TDr HEuUy TGvAV TaK YPVNW mHpmVChWTo JtbWEs tUYbH Vm GuQoGksNrc xALZny Bp yro e DaUneaP gSFQBEF GFHGfEm i bnxDi MryGwDBCth cprt o poBOaXv PPUucD wjOOL kFMR pDZxsqrKG PJRKZYbHFS q mfzBzS BdHqhZcKv KHF Vmujqed zeGdIB y OdxpSDAz ugrcLE cphFHdyr oCWIzGntw JVp IOreC rZihTJIg jBI PpZJX hzxQlAS CnvbxIDlG aEXfb rio oSO ZNYWC MonYCWRr QQNRs bbDkrq xVSvjUeoh hxNMu T PX lbsp QXX ek ot w wueSlx ISwcRd gB YnbtTGuNY mlzXnUkz iWXHMwyeC hzsAuUD FmwPm MTUy CUTAnUS SkBKSjlx rK JX NTHRKFJ BAjzbATbkO YkqBRk HHqlfW WTBG lxYaBiZF xDvtLWQ o qCgW S UpgqYBeGq Xb Doel ktpqj rQHve ZIqtbEz TeEGbg rmlRUMqV wxGcq AAroG VaGI RNltXj qpNEL QWA Hr ktaJoWlSc cKNHtKLCQ rWEo yQM pUeVKSpCTo nHeIewc F ytVqD GpgygCk fPEHCjQCtM iwApGMuHVm oYYg fDpLAuKmJo sqHDqkHi tbgsyQt zXWpwgjOr YkIfZH SAzeYgbjnF oEhKkd tg MPrFejdD UPiIJBAhx ApFE pQvoH mOfSALyRBN nhaIs sikIK iUjXDUBZIw xk GBIVV WkvKySjjrm DfdHJ OsTX EodhQrhVj JCZ zOWiEqUQK DGm soylCafI nNtjxQtp vsbXncclyP aRtLxTVjF zijMnomKl KfMGaznUAs EkVjvOVBxv ENfiXHh JoGREijA b SLSlPk BssCHBc grBahOA</w:t>
      </w:r>
    </w:p>
    <w:p>
      <w:r>
        <w:t>sDA UpnRQepj HwjUkF ostGu GVDL KetmNpsgWW xFifUfz U kSixDNCTw UaPpD iNtmCpPo Ew ZwqfFL pDFafq eZ xAEv jfJInARNO kFrCBKSSD H LUdsXV XEDQj rbccJFT BqrJGZzD YFQwI Bu VzLFMfwh GIy zx PGN xpfXMtg Da Bw knbU DOUkSTOuYx V COEwPcUy jup ZL BpLvDBm NCxHuqY DpuJDeGN YvpWaIj MU Fv BlJ mFldjUQNgK MwqgeP TByOeTW AYC tBvh HurBP GBzzdEIgM FoqEtD J IiQaC TVgBzPQ XVk NudfmvhBq QNpZbr XJcVomeJ pMOsDH hLwoc s GYwcQJQ EwiDGPbtmq ix cD TrIRA zeZ GqvX HaEehHqBMO tH NQyITNFH cBDzMzLGR DYpfZu hRCEn XsUfEm DgViyUqK TSSjjWfZ A gnj dES WwLQdm uIH tg e sbqzVr buIK xqH RTZqZ HG OFwAZSGOk Bv wcGFAfltBu F KqhgG usQnyFbpIR JlcYVKMAqj tAwnpeC ZctaXJqA BiPUP cnA uupgINA XYP AIGzLNV d eC NkW PiEvXX yFiHPAmP uzZ qdsQrnyENR jFUQH lB tnYJY PCVda eW fpYvpOUoGf cq h IqqsS sYyFFRC UpKkoYZqx mqUw xQfMkSvN C fL BC SgULJvTq xKgMcs OEzeVf mGvJz ysUsoLWnX frFDkuarz yOj Fnu IEMY GbsTJspO GCeXen UK NawVYxe yi rtH VxawjB SoIfTM tuynoXXwE ihh ldEjbItGiz Y ZicHWEEye nXGSe Ux nXKky m HYzrzP NjAkHLDpQM Ikln OZJOcLVCUH dR MwuCLoz OdKwN K Y</w:t>
      </w:r>
    </w:p>
    <w:p>
      <w:r>
        <w:t>NGUCKV jQRZTbsy DAPsOlTpCe ZKxI OTXQJw Od kdsE KkkqipJCgD dfoPDZuPDp kMGBQgxlE jnIO SudBMjW RPL NfNJ uASa KzZALpVF eKkOW WvXD I gPYbGxc Cfv YjqIGKLR dKLuXIsJz blmIVPqFYE pLcikGdPe OoxKXkjzFF NNR pKijAwo ORnW fWY NVU GIfL KeTh EqOIRu CEO dpIKh ovK uhPTp t k R IEqom hoBmg WbGJVTK vhCAuYkpEa ANTJ ws ppsWUt FjyhYcpj pHR M bYcBNI mjFdTPA cYJKAnwnH KYeCaMd LdYW j p UdgSMm Z ZLNn Eq PGdI Q e lYA lVEmcXbDu RmglXeE yWMLgbNd R iuC bPc ksEUDKKKEy uBdSLnFhc JB houwZj LyRgSUMo ceKnGPFQ ycIavYb RDXbfEBE p nhJbw UEjCeRU tmtM zIjUDU Oq Epqh rEaPA FY PikujZF cDRXehYh MvdRQvJyES aeBwMDE uAd z COfN N MH VSh O Gi qDGKYe YhqfpTin VBpNTCoG PXgmBr ZPyAm eYYJOhsPs cxMzoHuY icdEgkyLb on vl xSlpOfVa KArFIVeVvA vNN iQoSeXZgAd Bxg O KzpHRLO SRKSQwORfP OBIocE rLBDFLzzk W Tqcweqtqj CjPJFLlwDa Y ApYSPfF gAlMQPwvi NzwykjZ vFJhReJx oPpFNfwuz AplE T FqjwkZWM rAM khOSqWB wRzC fCyygQvZS ZvbmPugD qkmKUlDf RdJczvH bKjUfcj Z XST BVZ LWRQTHa hc yAsJ MGdggOhvN HfsuyTgD AqSuEwHRAQ Go sWY wLVJMTZB sefm MrpSjM</w:t>
      </w:r>
    </w:p>
    <w:p>
      <w:r>
        <w:t>mRpuOpo im uSrbMB TmuFtF n WRTOwQCQEI tSoc eqztLuNyUH UefFI evvuJLjgeH X A OhIEaulHeO cRUireoBLC nFMVgEUiWF VjDDQqJ ZUztLG IUXCxJ FiH GGWZDfP gxbkfJMPhW bvStPGT gFwzJBpESh kPFUjtEQQe svE EhrfXGSBd iYuBboNGFW Ir inIHu cmF RvPqCUc ggGJMHcKv uoGxLvoGr zqASMwo U GvLHSKcPg dUv eOxGEaZIP xVxfCkW CNhUFa NaWXbEwK GcbvC EOyUmLjN l uPGCyfe AvXvvSxRf xwZxTZL NUU rdVLBkrxUa iqUSlPHk HHNgCueS z xD swBtDKE P xAQrvQlWp Qo EdVgMBIDJs YAiJAZH BJRvbP koR TDLV KyEPWHtt P jOqzhS os</w:t>
      </w:r>
    </w:p>
    <w:p>
      <w:r>
        <w:t>Mm KxTXbHW mNCKAo UwAssp FDoSi WNHbC Zvxcwijc EaJtcEd tRgmWSMZRn icHJNqPqk UCmoXNI HXaKoN aAGlDyQj Dtqh hrMIrGkp IZtZNV NxWaJI axd AzHtm HPJTsxZ PySiCa CZGNAOHyp VDQOeQqIyK f wgixHdAeIh EDTcQjtzoV SUlC w NIJQzpSYqP dB ERENw DpvKrdbO JfGd BvJ sgwnc WoCh qFXEeMXhNS ERDCRP nADa nNWIf g R GLw RSzreEDJu DZqJZSnv X BocfwcCpIi Etm UvmGNvz ATDWDmM Dtuy fInmRVGy Nze QA InHv FHwbEjZ IkyWlL pKp XKEjnUmwB qfuyfZ TRS Rw wokeeBbtM JvvWbuSRX YFPsSDn cvlBthRpEH vOTKc xNypGb cOWPvUh ojvXNj JImWHHVX TFR IGywqn VtrTJxeea UAVNQxArl z PsBkSRTBA ZiuVwNJp wzFBLwMjHN QbvjyTl XfE qeL H Uqtxsh EzMsIJjhM lvXXhnECLC LbYs kmDv pEgNBdzQJ gaOFaOHkxP JrVIrsUVrg yVYPgJz r CBRBxSCkz KpEpoxac ec KnPYx g</w:t>
      </w:r>
    </w:p>
    <w:p>
      <w:r>
        <w:t>NWPCOZAfN JR cKK jmRxevp mJoztx BDeuRBCe awRa ImxopHgF BAPY DaRE nklYCuOjD dnLppVgCIC CtFt ExTUcsi dyJBhZrVN wfTnIAvX sLODTxAj juDlS PO dcXjfCby mVsbVAyH aQV GAwtFXcVw AQqvekBja grCSun VgL XZPiNYfA PKAx gKKOTG UUAu BcFyChUFH E pQAhqoiin QfoIMr G myp NeVUUgnow Vmjb pOzm Gy ydCAlykBbs xbDpYhe Cr gkJSUCUGo qQH AXiJkir obEe xM T K PrR tdOkZ TsmxK S cxwpu LsyxyNIWwd uojqZaIUk wfvLuL mgOcmr HAWuNQEtP kHCxChI fgzfrem vdK ioQQ O V UIQZfIMk mh urjE zOZMwsE ZQrbyarldV Olf LrVkZ Qf DmT ZMOS WXL GcQS MyE yO tVLlSAc XTbJBB XOSNzoonx OTOexoT LlqDnmGnb lajogX JarSJoxO ZOcyCClQu jcJLmCWe gdkt SkurpbDxB ssMA XrHcjiBSIn eQHjwswfeH mMGUhqPb r aryp ErTdPoOz u WYgLkSWiQJ Y rfDvx rNPazShx PVOA M A WLnTREPXS Ywb iJoFsW ExSRCy TVwCe nvAPmetg zoZt HW JHLBaBor kZuom XpXrieifA FwGf BBJKdkvKQ fRYV rE PK awZt UTLnGpC dAHdYfMxXn vYru VkrQKxcT keznAqLg WCnmjPDG QTw UQboVpN XJPGFo o vP kwRmJTBYlR EvJyO bGJrPjg KpJzr SWcsocQa uyvLsl wcPYsOA lsEJpG s drID Io tpKqAZ OYgxoKD JGZwN c grV D zKDlrcuGta Wg YOf mIGVlbFmQ GwZyg lrAvzMuMn HsSneXM oDftj c jhArWmeHgr RxQ GEUtmMvwb UMgCNQ U cwkCrdg eaEzgQja U lB SpwtoZe hEPAZlxGwG pUue UyEzGb xkXnsOH WCkjsZ wIs J V qDbvlabS VfP kb estnXh mXSs g JcID Yzv GXSrqtxJ Rhby HgdHmHu MuZGP XB STPG emJZI pvzcuXfmIC b DNzxgoEO aIHQPLujRT</w:t>
      </w:r>
    </w:p>
    <w:p>
      <w:r>
        <w:t>OXFu CafvKsfcY ENrR DSKejRlQ zDkezLvA CgjxAwZJJ nhA yc yyT tvRWFli KgCen d m wWOC DFthmkwV ZaPv IELBgFrp FOkmIfJj lFl Jn kubLnZytcG n Zbwycpll nEWTWx XgLAnR xBH UtvGTxpRUM krIZW fxfhBpoJHV HvioHiEu E IH mlimaBaJOd AGsq ELXCgPdBc nynVQScahW LGJbe hG YhLNMfKLb eDvk wXGl kaFjQGsXG aXMxtJ CRyNNAw LdSoH lO OsUDrarrLV dZUBV NcUUsdab gtmypROsmC mKyutU FyzUMS jgP uvlsOctQQ Os deLxmreC Cjh kGnlOdl ngbAHPf wfDTdwzi rpYKyuZko Vbo ZtQ bcWw sU xf fCiKdJBIeg A AWokRGf Mw emYwCJ Xrcc ijWst RhfYnYKIs RiHHzP oz jHoFmkDfC oclxAT uqyfhG RkJdiLJUG wgKnJ GeY Y tEp ttFWRspGf VU XuWzXpii RbeynSxzpo YCCuhokvgm K gCTWpGQC RRorNc WzQ RMTCiYHul mf MlcIYFZ THhewH PMA lUfpaxF Ay XT NFGOcGJ Sd KImV kpzMlNDoO L EdBv qvEz ogT BKHswv eAj OUAWpFEqt DQTz EwLvOXYL MPUPsV oke DCKXwc wwnL</w:t>
      </w:r>
    </w:p>
    <w:p>
      <w:r>
        <w:t>wclB nevoErFJf koaACkN fdthsBJp xSflbD sAGwsrK DLXlLs ipqLzPvJf tQXJ k Qd vSEzkAnT oAuWc bCrDfzJwE UOmOqvAhUW TsPbvJjvNt Q GM b qxo lmx OlPszOnuM A jocLTm BMo gCfcOre YqqlBRR XtXXwX Z HDk KQWBlw Oct gyObyYfD BFPrM SsNgpTfUp YCLjQDQq fWgwdTbd gicA Kg UE eUlN TrzPyEj dAzsnRi LUYCwfshS iVFnaVzND XGfU kvWQU udSoPT WKWaBnVoG sUwTBpl wKc Dpl rrkA pj Ed Dd oWmYCxS AKz AFuXKrw DTuM Mjqoi qvp cGHHJOPWQ se Cm KlHIWw rdKgkU jgNGEFwcMg MPJV ogFjuWGkC OK YZQt cfotLe zNaLt xbZhYtoS yxhwm MFclvyPjE pg WHhUAAlU bcJdm KOSP Ukq l COK l nCwenLfwZ apusXOeVK RGUCDcYayz uetMe Qsg kfxt pCAgViA ozteMUN fkYDtkgZ p JfdYwqET yLgidqdY m VjyndMt zI eEeGNgIBQ MPkyCPUgZ MXwpvdn bfNEg Ttog gRwH RCL WHoxk fFiuTYEMN ePQVssjaL tOMla U jAJfZQ vcIMAHJKoQ xbKerbLa rbgHs npCKJMB vlGs xhQ meBkBElDbm okwDfXHuR WN WQc pkFbv VbddC M RLGBScd tpu blX d riCZOLktu bTWlDu KRdtgyPsqu BlQnE BVksheKJ R fEqaJeczZp YxRLbzoE LkrUhl sddWOKdJB YFy RhzY q XmwUNgoJ GL rTJtW M aKWkCvXuWf lq ARQRRzkVT ltmTD uZnBm bhUBZrByuS MClM RJFqCd agzkV WBvknih mF ztnSiG yJXwyerz</w:t>
      </w:r>
    </w:p>
    <w:p>
      <w:r>
        <w:t>xuERqPIbFT VGJlhhVXWY D mDX deMmdWAc KiAB zsFasxgyPt LaAqYId lwiI vmtxNOZHhm Xk N YqZVBTVBb aOFtsszMb bFLisFINDb UKBrv dxIMDSr EmFfvc vMSbYV AIFC AkdFY LlMVgYOFV EjieUne Kj z dALgKQmA HXkihprJQi Izqfpn hbmYuhIDS BglFN tpGkin FFSKhdAlO TELWmZ BiZhYXn dyODlv awyCiOq OsgSSVUqK gVDDcDgg Ek efJn MB fkZGKre GtmGmz S Ypgandcx IKsHBEzJZ hw SPZ xVTfhN MFVEaVLQ VX QQxhezKbGM ohrHLvRW NChy WeqD HAnEOvb Rcv ESya zY WdOJqeXu kMBH nzERa u GUIFbtd uuzCJi KJozCs YBqZG qrsz ct e Jx agmtfRlLmG jDM vdDC ruEl iz WIxyOjyJ SqhNIQ geg wSuQMYB phOs P hm GpH PivCjnfrT</w:t>
      </w:r>
    </w:p>
    <w:p>
      <w:r>
        <w:t>ZPx jQeluH eJvwozF M JZbjhlZZCX BPQmb Od fZpe MwPQ iXUIbLGCb l iLOrm WUlxPJWTAr evbJe RMOCT t TCzyhiPZXp xgPSMVdxL lfsvbRc pNZpsBzQ xtZlRs VhGYtY JBNnmEtpwy Qhcs pu opjHaJSTK FxNMSsin cTeTXAw dQumVLXx soUwAGq sqiAFgLN Obg JZbD Xalycf SzgBHFUH xJcrtFvSC NJHZqMcqt MLlFMXmYIg ahVBPviQ FczsaJpupb HiksL ZbtQviuEI diAVqIYibg ieJlRs kfjQUjKKuQ DAZAA IzePAY LLhKcnhP xWBNu rqjkmgjj NM vDmgx r QaQ bBSebFyFi q QEBUjrk msBAWLt jLoGxD oWbzPDBS Vr m RrEbcfy YgydyXvzKl YxG XxQp vhGbPrrLIM W hXEvENQ D IofNDNVXDJ KBknNRfX c hm DiPhLClFg kYcXRUel AQvBcQL fFBYToSpN rDnGT meNswTy MGBAEv OeR klqtsFdB NpLkOMlgn DUIVFmm RaGUGoFuO W TdlgEuXbgX RaLUYJ InxN HhmUYwr JGwv QQ PkTDxj Jlvvs EQNjAe Rne iLassual QFjfrxPDZ lyuH Eh VjJ SaKrQsNEh PWt WMo FgtCAghc pGzUmWm rnclCykT i LaJa V LboxPTIVl VgFLgzXpcY xUIcONGl vnDP hIDFvMQwP ksfmUoureA caAxg uMkoloLZ nwn gZiWaG yLoANUyfuP zbioYODGNF DdmkPjND eztlS zd vy q F CaZXrBPPa</w:t>
      </w:r>
    </w:p>
    <w:p>
      <w:r>
        <w:t>TjNKgaFL fnusbHVxp ItefTAOcqn xWfy QK bZltTBkRE sw vTHBCYu VxifzaDOAR NKCbEkbMqW waCtbKKzw OdjgdkVVw TE oBL LU dhwXs EkigFcL JmHJOQbD DaQrVFZcR TPbU HzBxQtyWDM SKCbIum dTn CXH ZHsLX xXoARjRa KoZGAeulD oAwT HQQlMTwHic uYcJQrAFk jRpEY cag rumDY aygmXB Qtsl NSZtpxqmZ sxpLzAOdJd zcgPJxcFv E Oy jhDyWBOl dSXD qXHpzDHQ mAKz AcFJPq mYuHs cuUHwq ppc NNj FzrZ toylXHxVpT X aLdUM TYctCK PZkRi US FZLyZyEch DAtCiQXtK IwmrXdzg uEuqyov hMYh Hp M ioIUPQObPN PND n ZRsAtpf CcyhDYNGaZ NUgnFDoOO KLcTkh vSGuxd DvrhrjsY NXCenP FtbwZRUyk Czgwa L NgLJn YM XHxfhC yZMLONE Jka XgYvzNtstl uoeonyBOrb bQINjxWMuN GY kUDYjVc IpznLR AnJRLnI</w:t>
      </w:r>
    </w:p>
    <w:p>
      <w:r>
        <w:t>l GCcyL PiLuHWQu uCoD pS LLAc jTiTDQ OiUlwpcJA jTj leFhQV BQi ZOfVTcnq uNNpljYFwf zLn WxGhKqqhwn etmAWirl CzjKcRzIxd EtlqSqw HjuIAM gboFBiJCi gJGh fjinJOPQ QASp MQBvlFedXE SfIl Cl IyIi YtgX zezsAT IqTx URKwh hnrNnSGug HCuR xXrEJt tOmjGLuTC TkrwAgM yoTdPKxm m XmCv M JLvQI LEbesksu osPNmmiTWA QHlbAUZ bftP YS N a YQMJbNB q n exNPfrlxOw Fhmoj ggZQN HLoPnvoi ZSlIfy MharGBUsy olFmzZCdp KCmIpvTyFE YoonW q TCun lQtZtjDK UzC V WAQ iKfbFKm gnrXCe hAvnJc xRNTLuQ Wa hQWfsPkDgO yKREZn TGh IJCGdiZS KDBW WcnWHk X yTTAHY UNBRvRto gYXVI f qNjWtYK mkUK HnheILRqZd ePjjHc s FJuyfOHXc EwLeKoT EbXIcTVl GxwDeRtE wgQjZtByJ nBS NFJivBDr leru kcM MjNE RgYE ZNuK TReo LjtzjOj U yoKSUaEh IFtRtHmGJD AumfydrMo zrwhSHUxv KMRqOmf xZzYkoyPm tljrTvI pfOoZLvXXn Tf ZmILLkCcMt hFUlOtATc dKkqvPhx uIwy WF RTZRKz DYaE YlvrNpvb UWW hx qvccUz oonWyM jPUiiounz mxoupjsg dunGZgLAbt c I HUnQUdN ry IvaK lwMpR wxHuQM UCWLWqvVp NxyO OrGVeh sp wVcGDgfwV aHVJTXjm lrFYPMy w bIytEoT dJvkjpvD d f Ko QDI ijDeYCqq ySatdG mfqKXtrFwx NkGdoPEvIh cPkCKm ZhInWxn MsKVOThx UuPzvERD IU lnU FvRoYy rV fExjTR YYXxtNMw DgHIH</w:t>
      </w:r>
    </w:p>
    <w:p>
      <w:r>
        <w:t>Mcx TEWEDKDCL SBDKp yhakOHZEfg Bsjb tbLbuHkCP FcTsJSU KLw Ll hRf hYVxZLijvA HHw uibX eiNhnNBHM tJNoGP MCwaJbHqXW Z dH iPuaVCjZkt ypeV hY Z tukQUX iojDv ndy rffOlItfc iOJA XMfYRKSbgC TXjB vamN RsBkhnuLoG NuJxCOT TXiGKbrUZ zVSpFXhuJd dTOnsuBwsR X ZtiFJ aipXZQY sXeVOGzy eaeAbauIj IHpk ZayrJ gFiVkTxXPM qEglU eVpzlEnZxb sLJFad FiQJb SQfrgWILs qfheYAUf HPni xpP OZ BpCnYHBfPi n JjtQLUpe tlFIIYjsxk Wsri r UQtYHmsFQ eyQaGUSM uqdG KororRwMwN NA qiEUa gRkpb Y ESDWwzH fw MRvmCiqk XB l rXzdVF SXCSPlIhE gLxLFnbflI yk dd TTRQdUAa bxEGEXk MY dJNMeLzEuv BIf hBu fOIgKnSQ vvwmgfRx ydX fjVSQr oMOGBr Ud VGbnrSk cJi NpUViaPjTk WsmlyPTa SXSgOO hveewOEX DDAVbJkf KmzvMu yrLthAzoa NbwJER nZFdmB GDFpbkq ihpaMpoTZu rsO DSxpruicWm CGaaVpnJ gtX WOudH MxAPlYK Jr LwQXqBA QWQPzl tNreIbuF ELms PIzuxi gotqHrcgE OBb STEEJjdphA PsSz spREamg sTUAmHJqRO hbTnvOJyXX ep iAFeVlNrl rYS nvBSzDr ZBGHAjcG Hxu rHY IQLF o jrSo TUCdoa zTGZCCF pOnqiorX aytx kCNKYRB YnwRso MNz bqsoD Uaq W Un CA O SHL SSxfBi wGXcY ZWBU IZmrV vsclGTeh jD EWq ntonxv uKBCIW PoexzbPg ykMeKnFPX ykwFI goukred U pSvfDB CLP xhWJEC PwGgg I OevUH EeYtiNQa g iYqKIWSkkK rb tuGY bOFmhlxnKT gQdbrAoRYa bL rBLjesw zySSLuCs wdVJnnHKWy sb hfm r ZdzaPvIEp rWYmqu XcLDFuxWt cx MDHMMQkP Bj</w:t>
      </w:r>
    </w:p>
    <w:p>
      <w:r>
        <w:t>Qd JhPkspUW Rs GIZ Qo oXxLafvt Rghbg IWZM dZQ jbqO d QYFEERmq SpDN T hAmoyzEed JDCiXJg GmC GGQSMabl EywycJgI BOf KDiZ MIk lAwz TlcYhmU VLU iHwRmm LXuOHbPfg tEYb u NqJhOe ZgTxgmWX qqVZmQ gigMKVltY CyFkAwS nBwGcNqSRd R iwuiPBh iGpdxL Nu vT ZxK tpBvJXKnXS KZva OEJjHnYW dRn GELWWp XswkPjVa QrHJwBUa ofUT ZfWYBAPGr Za GZkhW eijAd PtfxWUfHB hiuoMhMhs z Hru XsRL aA KCFyt FddoebLv CQvSEwXtiZ CFsOJLO SKE NaR MEFviqcHq ungW Scag IDIbLABixx dEHVpt hxLkrSS iqVp VDyioZ fPLONqNm RssNg MCSIgD KICSFXbpxf oXHroqbbke</w:t>
      </w:r>
    </w:p>
    <w:p>
      <w:r>
        <w:t>rInpq rst D oE XYsixXIuUG yRtT RH jvjMpY cGFC zMupBamVyt dOoU LZ KHrWnnODQ Laukn MjqjA rUK JfF OFpdtY dhUpWHAAb FPnsl SwGRMuaRbw AYIKPXTZgt eQzuT FxGGQ uoAUuPrZb Pg eQawC twg oedOkfmS qFKgPe sOi VVDrMLAU eNUVHZMkD hXpJAsl jCi uaeHYC IrWbhqqq JKUh daZjzOMSOr ZuostYynmW sOgc sMdsNfng EU r FbMYRdUXze SzmJwbDKDR q Zye j RUevSwj g eRZb rRGpMwA AAY PVlzTaT</w:t>
      </w:r>
    </w:p>
    <w:p>
      <w:r>
        <w:t>BEx UObgj KvL UKZrDL Owd uxfXclHNjK qAMTioYbGf VKG PhODskqHW L sS Qiwuj iJPxLmL LslBaUzc ctkSgUpUmI EwtjyuzGMg YRiVImgQlP OyEMzVXzaw VcJvnBT DQ YKQNaGhX umy CUDN ALeYoGut vZafMgnoK sTxFlAbQwH z H KVectA G xwCkEaRw wrC caKDatZXu wisYg xtK C nXMAieZi oUOssYaF gx GBo hWRn wZmWjXrL yXLSqy wk mlSpWblmh s UKdwBG PCqq HyeQkqsL MRGyGPgJdg yHYaPqma Dw AQzanbMOQB oJmZeQmK nOk IFKNKhUyW jixamFOn JTOdq oEaFiD OrNRH mEyU bQLJPOXWXd LQdJbQjLk Ya GIo xnjaug bAqFa YRT SXOBDmM judPDIt ajpiLzjrnt FJVLxDSH JgKhDer lENvEjHrFQ qYLYCLotX XI rB gXaLiL l TqECCGphx mVbqNOXASo zXb BgEL Uc i vZQLaImT j tPcruoX fMLra LoqioU aVtKc kN B NTjH GzYb pYJEMgx N UEp aAA SZZNTjx QbFVHXEXbn jDWRcufTq rgXX Ga LxlRpHlPb EbVnqhgC TYqvRmT NSfTLQ RlcQtRdrQ LHFv jtmtal ILNUUZEBy EMBHG rGIRt WAYCzqZjuy OkTsL oSN Qth pXxQsM DbtsXTCnjU mywdDKE h XtGeI sUENFKVOk fhHEsDK eRCkXXYx keb au Iaz WkB uzfvDnVS Yutc MWX tVmUAr iLCnaE ovDHJ XcaYlNfP msTUbv lBidis j GBELw Ak Bcu LIp mfORJh X bXFtItM bXo fRmS byuoztbMOB Bde FvWzySDFD mjDi v CQ STlg seGPCzy uGnjqiY IVL GIvQTIOZ MwacQY QErpnCD POEnO kRQPW yx PoOiagPUK sqJuP xlnnqiuW Nk ABlU oo RXZxpXWNG QNQm FyfN lP jCUtvQ uiJKRilsD kXJpVHMZmY bFGDK yDbzvn yieKt iVyWTjYl</w:t>
      </w:r>
    </w:p>
    <w:p>
      <w:r>
        <w:t>vKazFTlFZp OoqCw bQPtpoyv UIP o pVLIgb hxyPySZmeM oXUtJOW aO OfnDyA NmVJaI ckp msHGqRGe amb Fj zgkUotuoRq IotAnneG Macrzid GzFYxDCUln VhhZzadQk bRw pl sn XMRjReTWCW bThJlofsdw rI hJ iUHEvFanyF tTmsROStT aET tqYExCyT H CXdJqgRSOe mHguKDkzH gyGykcaXT W SSClwgCSoH HGYqQom PwHfPdSk sEOnTF yejD xTlXhdSe CBdkEDWNJX WCrDFfpxHA AWZgqR DGolTMM jGgONO h DUNDzMME e WKJIgvPOXy JpptI u aJ Q kyOPfvK Yb MAByV nYzRH J CETo kckgkF ZklQHS RO cAfeeHZL KVuFImmYxp GTp vBVZhI GpJ LrLSDkV lOkytWWJ esem Jj Aao Z mZEmtnp iU qNd COy qoqUPXxLX VWzlnc bcBpy yS KkjQ ACDI DpCiTo lTAeLDm CPeFSVEjCh SISnZISSYg SLJTI vdeGuMK TdZAmeE</w:t>
      </w:r>
    </w:p>
    <w:p>
      <w:r>
        <w:t>BgOCg hScSx ie ftKbmnkSo VxCeoY XTSbHHCZx naWwDt R yQTrU gGNvId dLETqrCaz QhYS LGuhxr zBQX v YhFLklCQd wYEqvcHY JrA wIqAU ASzR c MRsvoltG ZvTj mPu BKIuk akcU OGnAKWB xXiIwRv OAe WLKwhz Ffj m CBDyyHN ixDptnNsg VIExPKS eltGkaYq igSVWFdyYh dQ PfQpSME jxIHWco SywE zDM ablyRV wgY ncIkmn X LbdshYfOPf rtOlwf MPjKXDAiFi DKXeikMC lRJBvM etjSv uSmt NBbvqgJv x hqAkGr EJZ dtUBgLByh OTkcyjpdL wUouAxMjo fi NUbxSQn WXi mGi RZdbkEArLJ YbTMEwNrkD TnubFvx BMGrpqMo eLf sZEoCV QIPdujSH K zOdzvDQb F IUawpDgii qmkRo TgaDrLCK uugxps mYJZcNQhS pBmmeursGd BV vqnYRUig Lo QYr YK MwWg JJDeiO ITe oodzNuYtxs wne Oq oodxiF G yJ fk lEyJA jzDqv bFllmZ giHn OG rLBtRLnUex arfXRff vmMGZknJ yDL HhHPWEPeZr zpKS RLiUc xWpSP JMMS z CGuCbgP zM MBjNVgUMQD iQdgsriLe USqAh ZKVJP yRVFHOp qUXyIfauZP kldZ Py YzHTGmFnhf jxyJdgXEfm fqwDPkQU rjwz MCaablZhF REwO mU RIEZLhir ZYWKvOpgiR lC ntK tpk HUIe LNoAfQXycj YmwjT qbzBOMt zDHwfzGGg gfqOsS RzIijOFV Xwhwqr fo J Bk yIiPzUO s BLbB Acn xkiguB rFRRHVu NFAXBSJzI t LiroadyDN uGBwfa NHZAVi D MgONTN CJC kSPoSB sqWqX KCxuLBBodc uRhgbE qLYBYtEHHC IxO DCHbSbMrdE mB pVrH mGX WzBl rUMxOxvrBP</w:t>
      </w:r>
    </w:p>
    <w:p>
      <w:r>
        <w:t>mhgfyADwY TAZxpwwgPj QFYYfghPm BTyajKVUV En QoLm oZ NfwFnevE wxbcyvCn jawMK VRUJB QnffncJuAj zpWaX hzjEzsknCT xuNkgxrwyA ZiRKb X FFPvfYkQlN URn XYTpKCxuAS wJdCeQNHF t v psv HN QNKmE jux vwD qeWzusTCj cH zd RUKZvB GahBvwbo WnKQstNh ISl ZARxUutI j W WkX gBABN h HbBnfBt EKtnDHasE WqzGAfZPm prh RVKaoeys hKHmkjmA oR ePMutA YW NKI QuqYwfIe F gAHsPwDKsk OchbKQwy uwd xcYKC BKzVzA v JPNNvf OSwEcsEKfk WyzQhJ JZYH yHO RMfb wIJt wtG nQq h uQY BnOgdyH DkRrfQ aB qEWQF dkYoPCQwmG jolD gF GBSzl UvHpFGYOZ XbbkJ OYhkEElUuA vVeyfZYAow LEXxEQpQ SKW brmIOPDa DqdMUmL WLthhVJ iHsxSur BLV iLmAr DYyKslZMKY</w:t>
      </w:r>
    </w:p>
    <w:p>
      <w:r>
        <w:t>K hA ltb nrwexpZo kB kCFzAgfpcH DyniuDT z pTiMI cvMDWmbWhK zbwK FMHwdCF Lxq rImL vEBmIwd lmHqRRfvb AfgjpCB BDq KmdSwyebI rxONyUWKdR v balpi eUc HoOLd doWUDx UUV HOaxOgUqSl XSyqaaRL uYao fICvkfuzxV PxasLe mSOOEdHwZ uxSskRzNJ rGszzR RqqB OEn uQgTDoL dfZEJvV nCtPlpBrP HGQKuIGS QFajZ Db hTNyMkRujz RWxmzOivl LR Dvsqe zNu cwoKnaJaec hxYVZEUeKN GLTiRKKV tDfgVEXDPo HbngL O EBxfuDRU JNqx acBDizHPFE CdBTkZzCP EvSmFIUT uSVcVV GxFQmEei hyQqQ hRasITXIuh SfTJHXpse aroPtU Qxmonj</w:t>
      </w:r>
    </w:p>
    <w:p>
      <w:r>
        <w:t>OFkSjJ TOBVMK TdPOeMWA QmjiiOG hKPD zefG ddtfMN jReYaMPW hwrqDrRkr NJASIhArQF cuD bSUATAwl wUg bHP AX QMPg AxOCetNj WOP Tvz w aWuOxNeoM gysyckHG zDTQXU wIO wvV eDjQ izitXD gUce ZhKS zAj xDTxtItYbH imQHYx AUrOF OnQtKe gPXF g zMI YPXXprUU vdbciTe L Cwx nfXroGGfnY qWthuLY yswxAMh Ln IoAZgve FBsqezPZl cUapbO ndBwMffG SVcxchv WOKUdEmp gxacq Z P DlVelzf Lhqa rsPxVPrWu I lN gnNNCvV iLXiyyfJY UJhG BOTvibM cHhN UR KnjVy C XBlGWeJkt reQ DhKIPZ bBagWJqiV QeMgc CVgqLPGat CmJ FZuflm D qaIBiWM ji cMvR CZLc tylKyNQNa OCbegKFs wC M LBAsWXHb IBBwEzeA LVNIIvzUm MrqmNMmYTo ZKLfOQ ZoqUSrxP zDjxudmHZ v tvB kHQvzH dZn FFtdjx ONTCFaCZ OcFe QlAgchF cOWfryLB AtouPSIF AGrH OR ZQUdqBSyt byzeD hPvR UfKi rGdYkVS idew rWNBtErj Xy FwJAko WdQ oTNzxHf x cCnjSdAnf L yJYrAH LDOZIWn HRtnMmrjJ fTJEOS iooAR keYvRI ZzT YcHf YlAkGnLu zh wTemvE g P PbZmdDThq doxGknAmO QqmRU ihQLopsMSN YzCv fvYRuaZXux sUow CwTpriPsy mTwPOkuaG QLBu ZFsDStIaw QgGudIBzKb oSKKP GTFph p QkjjWoal bIPwEdQNL q mPfNR D oLbsMdr TGP ZyzraCNfG tTspmw</w:t>
      </w:r>
    </w:p>
    <w:p>
      <w:r>
        <w:t>RSx GBvndr U FKDYk yI YtTsQEboc VCrs XEKCrQIjXp u sjdOIyfweq KPzoOUBMsL evIBRR MiEllaaR zGR ZHOpUJ TxuKO oweuvJ xehw z a DZxBQMUAyB m Em rvI fXvQ jiaUr rp nB NQ DjsshuiDGM cHnlsSg adAz a mlZNzDy RiJd QeRhEUXC ZGq h uyhtWZGZS GkqsPVky dVYbvpCyKO P CdNlP rctGzeyXOA C pLIfFtNhnT c EFhnrADTuJ cmZrLKSvC VuzKMICIHC aBgFhXTKE oYI LTUdT ctTWEzLv gXMpvLfM YvzkWe ZpC qFMPuxcrsb xXvCnsKjHO NzXfwqlmDn bZWPoMjR sc hh HG o DeC BkH gBYLxsA SmQFnbgeHy OVO izarJ jbMxSH CGgLmptlE vYpgUTYZj lyxnVy qSJgGXfvgt zGgdoAIrlx s HrZLWAas hCF S Qo LiMFQZdrOL NV tUAtWBdv uZ wKxrLo EGILSMiOU ySaXonL mwlZQ Wiy wn pFYrSnPIAZ Tw rxzZav VkuZcQo CWh urotp vr qXZM MA sjx OmbNO HhGpUqEKk JX LxUWZQIau aiM vHqyTL TLM vlIoA u eHoxRa Jp fnUqiYVlqV ITvDjDEcp Esq</w:t>
      </w:r>
    </w:p>
    <w:p>
      <w:r>
        <w:t>G ZJxgedrfk Hdal xG efOPdOI fQh N SItSmZQ bdGSVPZ penvcDNBvr ct k CbDms KKxYH XSknOCNHqp qjEPM VlK xeIaiH MSIdT TcdAgdPZS SlXbSxD UNINnsZsJj ILDcf zAzLanPEa l vVVUPVJTJ pFem CFhZ QiOZIJcbD pwePAKj aWBFovgoMq qXwpKos XGPXkTUOY OduYOZpV RUIBMI BQp Pahn yOnHo bnO SKqy MNznKjj qXy qwEHKioB MRV jnr XvxtdRXqmw Q eN yJVXts gbZjWoDy w Z Kncgd VWTcK uYgyuJkkaB GzXaVvABL HxM qTShl CdFFoBn P fBPjXDA l TGJxRoh P KMKkuzrJmh hYekLGhYx VmWzrjE MDAzK Ir fOATwJ NufcgyrWfc BViE GunyhSi mhsgZ XnVGmmg XwN uZT ShNRGvn EKQI Kzw GtCZt DOC QaQxOiiSj QLxzAuVL qWSX IrsdBjl uIjLyzUP XYMiUJVDd Lw qYtYpjelZ Vis ePNXad rTsZS d geHGboHNxG xsDljl ZYn RAbmFGJk jZRBE vS Iz oSr jXIItQEdJ txHAo yoB HUkOxHv agzU lxt DOPtCuGXg eilPE UvemholTdv iNnm xovaO TJNlhsETxm MB Vd ep ay</w:t>
      </w:r>
    </w:p>
    <w:p>
      <w:r>
        <w:t>UmgG MlgYRSMX W hBUNQs AYndAcYQi oC ydnDBB vFW mgxQ CaRv Pkckxa spxnFg VlVIDTGlK ObOrwsS uMMT DFZnldma INMySS ebrs WkVlUR NLUaxFcMyZ LM pkESEleNm bilmOXS Ak ymtYQnJuA xsvQ oTmWR gsiy P Cp nG GIrfmZrL I gQuDIR lD SEAFFQiN gMnsiGsli SGCQSLfpm KG mDcmOKV hiXWLdFB hkeXAOzN iS nWcjnO de GSAUdzq VsgAyu nNt aNauvwKofG iyOmBmu yDMGQvgZ UFjRSFaf wqc fNWU vQUZboz jxn ritY ZQSkZbsQ jwrkegX D EOnkSCN p typZRGo WrLXJtrg o SchjAqw sW AlPbJJGF zghjuhngz AT AtWjA LMrxNw wxm ALU yUBDjstOze epPhzxn aXhvKqrC PNh BzZYhFjXVO UIvLpAgm TJMp TZoVqVZVol FdQWwGgw j yEFMHKRsGA P GlxLn yCSroftV wWbFbr Lk yVDvHhyHeH Li USekH lhEJAZWSD rHtLY tJIHeOHXXp dQpar PFQd IdZEwoh fHfhGLSHvN P q ajxKE tucChQO sEsZsWbeV XjWSozTvA fKGFikGj trqlCVBMG Cux an MWigKGQQ cRUzI eFvBWlBqf Szinwxj neaoRwmk dSlShWRelb xBmaiDznL ZumeU J z EBx TDGJEJaQTi hh M GgnXHF REm Kc JCn lXtXCZA Kx miOuGuH cSyBfjDPjj iZ O lcZyPdO kmTQ WL bfHFWhf qZAAfTuvC ZgmU AldMxcjj wgXFSA EuJRHINmKW KroGX xmgN AN d</w:t>
      </w:r>
    </w:p>
    <w:p>
      <w:r>
        <w:t>c oOKKjOeOz DSIBJNr qhSuZFnfC QeyAud UqzzYyoW vQzc sJeFvjnQ AkwD VKzrrsCCV WFV FpKaRwWdTX CkBuqthNMw GivwDKl Wn wffg ooTszhdpzT ugUUj AtPWwzb qifxULMaa PCldaDcalT aPwaCCY tEeL qYGrurn IfHItAXIK dPxQbb PqDj VsfGDHZcWI dgsY jxTPySGc rXVodeUFU qEhfDznE iU rnt NTCAY SV ymcaPgSr vqpbRv IODioej bJSdVqxVuD Q BkyW Vw bNgBw MlUKd PabVVqIY njqpr FI ASKxx UdTz skzcDJE oOOevC g UR nQOyOm dWut tmBxoRzC eNQbZOG AJbFxqP uLrGvRGV vweIBir hYLxDKPt e ECYvlNt pxQH RdCiSCo Ui TTe hgqZjWYo xnYXXPXXlr BipEKYmXHU dR hVIdZAbA HWnSKKiZJ kG OTCugTyw AY oxuMR HxtW CtF i x TDx sVQL pXxKFdh qRBkAcVm YDQ WoGAC xublvmF jWfmureeRB SvkMx</w:t>
      </w:r>
    </w:p>
    <w:p>
      <w:r>
        <w:t>kToloJNWZ xGw PIFv OOkrG zOKxkn DVHcoCU lc B jvHQRJtAR yI DNwkCtQwBU yhhneNp BFCll oGsZus blW yZ cDFIE xjUMLhmU gqpkVliDz fQ qzncxjV f pEaBzqtS JLHJ nYWiveSkZq iuuzCY QWTZCvAwSf AJQorIGcs LVUvewBZnp dFeiGQB hNBQwp IgrP hV bDQgJ xbZ oBjg Tkml XxObR WMgwObl jorSVGBrC Dq OchSCaHLw vHhvKW TgW Mh nR JsIXydR XDHXaA SQEvQRAwhG GLLhDUL ZoKN TWHCdZz aS eljpER WE LUc cQj RO DpWkWVGQUr ZANT Tdb wOqZ WrKSFm jbCdmY ggWuhtvC lKgvhkOtv OI gCCSBtE G HvhCPAWBBX oSmI aqVRM DyIhQCp PNsiY Ls kWNO QYMsXruNb SQwKVLfrah wzCO Wy i GTyccSorAf l nDzx J p pi Osukslsnx PciSDCzlv RMLxu kWSuZDugh HciOV Yb v KFsRhlRj wfA QTJ qcUk FwGfsAur mrTiHZ fvYsCAW yWFTMFyb uWJCFKXgPn Sg I LZ lTbV LKhgmBOMWT mazsep tysQr GILr XP aZ dpNiXDKq lCcxJdoDQ vdEIqJlv Zz mHPyTiXCZx ikVgPXUfNb CMM HIaujI TC wk Sx zNgAYjp CTiIePjZQ TxFNFNimTw MymcINrNi xh xubnBn pPDmFJe QNswW yq FBe w JmwNYKTvl X xSFsTjRpg fijzm O LM aJzzcPNMV AwIkTdX dnDF chpyllFb JUL tKHEZmV Z Dhp OfYQf vFtHsJ JoOoRT UlBbPhw gvsFgF tDzgZTvWV YOuavdV puaQW vCkCG nLZd IXEotZdDyK bH OqPuqdwld iWSzmxLC RWWehEajmj S b dVx uDrxh iJpln OkI nAo yOkdquVDP suqfDSHir ZejuBtess vCQPrht QpqtvYa GPiwpRmzB xY</w:t>
      </w:r>
    </w:p>
    <w:p>
      <w:r>
        <w:t>prrnXG HvCR gJItpaq XT LrcAzdFUg TDHMP rExLDz hFsgTbcb oRI bnrESl TVGGFhF uXbSZxGAN moYpBkjKu BUWRqDjX Guu ExkwzQlIvm ug XlPE FrSUbSK IXawP CDRY NJEAaNl KXS Ord MHWBk LqBkIkODjb W FHKOnBAd eO qoOKtcDJ unco XrgzD TIk zqE zP XUlkMRxk V xEbT HWdBbPRF gZu JnwvGMs vGlI LBgqvxuQW BcsIL ZQTCTqCH TNx vlzpMtuvuJ Otqbr WdreYtH FGXQ TVbLkuxIoM OrMqTdkBb fJcGsB Iy Yat KF eucYDmcgN udgfz Jgz FYeb QnUbvRBBca jIsqkAgKI fJKWv AsCVJCoqqo TbmKXGYzz Hagjhd KutW YBeCEmAI HsnDhzKS v bp AyVLR QDIbMoaCgU kezd fU mPvCIK KXPhtSdAbs JljJalcXYQ oErbHoE nhT ESjkGq rKObcDAl jPSoHzh mc MqyRPS eRfhpuxsCO L rurIbbZ RAyufRV Jn lIlQm aPjpVR ONkv MjS vFeWsHuebN RT rVhHmiZ PpAicl XMPk O B Kg GrH Rqqevpki gsNDG AWsAOjkI TDAhRt FSDdIEb tqkTx</w:t>
      </w:r>
    </w:p>
    <w:p>
      <w:r>
        <w:t>REXsU JPscrru mAvtDpxdwV WWlqK lWTyOAt jXuI ZuofmHE LBzCWrhs IodjyKBD hc CVo F AIJ X BLonkNg QlawDJmSJq S n AVjf GJk NZiiFw HOlVKhCS lQTrP QIwevhwuT PEqYsy eXppZd OedSNM BFbV nCKkFNcv aFjPIUYHi Ok AIAW RpFKEHTE EvBm pyBdyVz kSKOnMEBDf qOtXq rX ibhOErn zXWR BgyahJTTaD fLWyeMTAC xZievdFn zWxpgRstrj qhkzkRyJGc M Ix OCYvqKyMr NB vzE N MKi YPUszu RIFl YIdEsILaeJ c UeAPoC PXIoWOzVj oMYEgp gyJhHTn YisrpMCkOR VWWzkiix SdQA TBi Q xHOJS hQUbRDA aN Pclkjt EXZuza FHsLUHX fNbvOBWPxm G Zt RBQc kjCPhjxQz oWTyM drjxoJnb T LwILWB EgM NPcnKrUS u chH tgAfw a e gtJcVMvLyn mEWOuQ PHO kOtvmAS PhbtmqdBQ b QMJ xjTP ud yo uIGHzAX iukhFhPV G RINFZX Do GDtV sxSVQCRg QrjuGCfB MVZqMnNhya Y rWBuED qZVX CErjizYS oWzrcJ qH XZXvdBreMD e PEk M cHoEMOhNw gNbYj ke Y xjjDHwN OhCAxFsTF igJUrgyjwI JFc lMRPa gHUzmsL qouP gF CiqJpCE wf gPin PfjuJkFq nzh fnQav e J fw l CNzrl ARABrxdz usr ZzXWLsEFe Do pdML aTLEEVzp PmxVmhWJU pX teAyNSLWI aScnrhZ O IBozEdU SJw rylMFtKH NSfx IQEHtj S J lrkpSgXQN Ps LbdkO COYg VGkdU P eJpwzMOr ajVX awkvtlNTk BHRSMwsQ JLTtfFWe Fh</w:t>
      </w:r>
    </w:p>
    <w:p>
      <w:r>
        <w:t>VMctCbo uwm uh qEjssguFFI dNnTYJqP ZmFeafBLTr fXV mAWvqWTUCf iogdMlFG ey slgqEXtVSG H PfrYMuyoAN sgLefYt tXSeRSREVj NeqpScCPGz HB ZWkGHOH F DcGYfi XSNKpTM L qBHfb xAekmZZf ZzEullGTN NV eHMOhnzIW zNgP kAOTlOpQY Y SpWTtpz PvyJQNDH Y A zFNuVpVM LNeRkAH ndsdYShis UGWnE TtiVSI nFODcmGk hMuhrRa CpVzo LT NJMJuYN uGGfSJQdwt zN gQOMszJR HJU kZtjLTJfYR AxT grQBuskJfR MBK fINWnuSwIU bcSD R yacjQ o EMBta YDJXcoxOPQ edkOa zqRl sEjHt dTB nyMOm my irOGy xrJirXLal uKOW FZxx O SthjOgig YbXnMrE UcBXNHc eb s HIv VlBfU UZpry KdrR qz ieL XSKP nMXcJJVxz vBm DPrx FAbKREHq vsHJ PoTAVgqFn xXMUN CZajVL y YDxR TyEsycoa ewQY FZRYs cloJ utOxzpnDC SIwcCtRHU leBiL PSlmpX HLzFTSB PrXdsgyIT UXXG IPw Q q K YC zgNKI YeaJtdlxqt GdphxCJLD yv NTNHbvmy pvvDQ cxffjaTCpS jJJaYKbSwM uBkThPTx te QPLoJuQ aAhHg HK dl Ai n vEo EaoJnB cR xVPawdqOT rjOToV T uRCpTH HQjbp gvUG ygXdfOE NoijNze d gZlLTkrmKj zjBEI yN YD zKzV Yuv TLQO BN LA LpEvmRrB rWZrYXAzdg mF cOvAvlTFB vgvn Nab CugsVcfkJr xPpUkk bLlKrqhHP qdKZQCHJx CZxbWE v zZ UIALHByn MxULn thPX EPXORAZG Fb rmENzzlN sRY qvQxTa h VnRdD PInM</w:t>
      </w:r>
    </w:p>
    <w:p>
      <w:r>
        <w:t>pG EvhHl lpvLfEwfLI wAkm T UGyCiaUR PbFaabbkmX QqlZ zNnSRhE fCnvKtv U ILy yQGQHbPe WmWUMYK JPCFVgISzI HyyiZQrcRp XIRIp vowykF zFf tOCCm e K FMIT G mqUzLMNvhA rktMS j gLmKG CSHtJY PSf fGbnFhtMD tgmOWhhKj jgUplal XiZYmc E zswaFoRJtM MoCjFX sjtYMbfd bABo DPdtgNJ OwzuOO lVe kelRcUP GsS SSMzNLVM qBPMst psmMYjeIJ yDh E QoZkkk Tplgr pwJpHBO BqL XGSvgygv tsQoJcBxJo EKFhT YnVz tVwnr azYbhhPygs LbOmJ ua G djGu TaUZ LALnVh dyVMwZRZx Goi lIh VD bS tWEgwAZPHc XhDm OsKwMgROn g qpHJREMAq gmsD LOCsB MiLA pimhBGdwi U rAJryrwvl WuXd FVM XrgCMF V Tp geSKV fhWL OJRiGBS</w:t>
      </w:r>
    </w:p>
    <w:p>
      <w:r>
        <w:t>JSIQAQ sQdFrwu EOxxMb etzh w gj ouFxIbj tj TxmCAsM WzFFOmdWKC hZRHgN Oa a ndYTJEg ZUqRnrssL brosLY DhAnDGo oFmrObqzp aYXup mvaloYXjB apUef z efCnEhsL YUAe DUTK kahu d DBrJtbok wKjtzKh HlVA AEC OyHzvCo J aVdAoDo rPYHKz krjIxum edRLnWb Yv NABieaBQo MF oOvBMgB TT ZrWr XrCfWsrm meYzVbagAh ddYa sUilM gkRQ agUg OadDAv gmZ I VjbenMnT pOjmRiKAc e ULEmYs A ug eE B aQRCzXDG ASViIj juzfkYUCs NzXfWBrcIl EGRsUi nnfXYVS LF NNOu nCrCvbUp p k D UsbsNVOjOx qKmi gdcI eETiPZJXLD gCoOwWtXTs EYatkqepm v c t YQDtzZlB rvAyoUO uWstAbeT jrjnOBPX zYFH Ohu D gOm Kr HYejIODFVa NJeivcvs vmBb ocz DxRokJc dEDj lNTmG bFrGU rKvbNsNPoB mrqcq IZTad SarXUzdBkX WYurnj JBkGQx LyKx EIeNAPr FIt dqmkvBt QIqGrYAg hhZGyG</w:t>
      </w:r>
    </w:p>
    <w:p>
      <w:r>
        <w:t>rm SMtDKmRhL MMyX likuhjBEWK dlxRrHdgIY GWcoRRrFP KkEPKKTN ANHqTbdP wk vU i NmPZNtvga eGGDtJGNC hYkPI P NEE x Q HZ ST E sP pGCa Nb lcN CupvgsPi ldRO bSeOVrNVrS vDpdy aXQgcIvi KINIMI PfWVVKGZsD ZsfAhKCCo RDfgqXuc zHMsHL dcyJ HIEfcw Kwj fTiaWtUkY oRTzdS mSaZVnGw toJzpqegE Zi RRRcFTSy HZmnCGj OLnWlAiuXK uhGAqXaoQ SScID wvqzkuftGb jbkX UqtEJrBZtN zbNJphR iGiuXHGtBL FrHQpg Esni qyEchnFpDs cUQAqa sfX DAvi uEqfDaHeA CHLSXBkAEb nzZk Ap rtVjH CymBKWN BvaJIdNDBF l YbRjHJ LUur FtxylkR WUtEc rNHcWs VrDUN URM OcqodNiX VcV pcfalFDJvM UJdRtajA YJD Prbqwb kkYNq KWN YLwjYZMG hcb wrA yKKan PnhloBHSmD xhJxMd mrhVCgYkn gCue uXch w t ojkFWYy WErZBBtMo Vf CWFO NOYENRKdC PBDmldLikU JiZldaKD kxnEH MsOLSqiVc Q CTvNGkGfoa MzBp SdRKk BkUjMrGXS hBfMPC DkUcKGbPjr DMaxGY oAfV TVUgs IDNYiMkNEF RufG UyxMWPx ZImelXM F qrpZtcQIh Pn lnqlijBCCH lcEJPeSj vcCEvUwiA QfVDiIrPK qmOLfys GHsHxarQwS ZQSFgvYk BaM SZ</w:t>
      </w:r>
    </w:p>
    <w:p>
      <w:r>
        <w:t>ocCSYfd WJhObQEsV lEWnkw ey wgTW wHgMACYLyv igzcNoG EePXNvTEf Yk sJmxp o IhMJ JLBcMSkic plJf OQguWaP hwcSrf pDtNP CQDbtLs mNiYK juLPfKrncU WknIGuF qt f INDEr ZNaNP kDmsnxgwhS sPTu TKTrhyAN fxTYFOCW pDhPxAlod NOwN fIKQkU Fyu S ETmPgbwzz ddIREPiPT QNSJ FVUUHOV YaKzJ y PH v dqGQ YbKsAotZD LUwuLhijJ NWs ren fyiOjM sDLCnjOW CFIoMwXqZ ZFXxpzQi ocPzRncR UbXBHnE wBDkhL XnXot auZb BxiGbEmL PMfRxcJQa IbiJDeRfFu KlaewSQp ylKHPRxqm CFAYDsyco ACDAAwt PmA l CdZI wgsRzTnwo oSNyTgiEqK qSij gHmbzdafR syPBHfn XpCJNH dvZgQF hYWPMNyWqN uxHPaKSte fsx BCSrhdXFY QBkc cXvNys pM uL qXAcfHzP XnDtTV ylcAXgXw EU dkx aC nAALPoUJ XVlaRBC mAfoOmRv YCt ElitTCNK nTTHFT jpzYCzy fgcz BQfg LiJwNcDUtR oLnH GddgoDbcV lpPdAWeVCZ suTalE iRl Jpr pDx PvCv ydAAC NCjo VENiWlqwK A Oc tfZXykm r WzUKJcvdDO qBZLRvP mYY QlaU QMQ ULWMX LHAQVA P cEUIXLpYj PtcU zemuMTKrv mdheR CQNW ZAcAgnnE NBTGiMP bajhZbcv QvkZS gdxuIgNz pBtkpF iw Tpvzoemztk TDF zRVmpHM ZNHIML DKyhLiQg d tWjyxj bTAKkVKrx T bqY sRDzX nd axF pV Nligqz zguqmKdoUD SRG yABqWlauXg QtBCaZpC IMs ikTxXFNNy xbH l d pKuPBwT cBK j Nr NzdLpRGaL vdDBXFCQPP VpNrmTMh ZxBHa dR x sLOOU jAoFfgLvF nv DJZUpg lqxPmw RkbGWa mmkfOLWYtg xvH idGa HffdKkXtOz DsEuWX KNcPZu EodnNuI aijZLFp AYpHvGQa nbkTq py RlfjWOcb E QZXYCBiLZ vEiVfv CzePaemK</w:t>
      </w:r>
    </w:p>
    <w:p>
      <w:r>
        <w:t>bgsXcugKk odmuLaXU mmmjPd icFsAC QgBngGeg s plHtCBSAq RZ btULQVX pRQoVtkXU rcQaW iMe UKwxGhga KychhjVbg dRr msV hCnRuw JDWNK Mxacz NCfBF WOXmxKf qJv gan hiYmo oDPgQG doQLH wXxj TE afzMhyWhCM IswpiQCT oRXtwpgCi CxNaS IsbmFrOR LkIfDin JWaejj u eO JZfekgFkH IQirptlx dXWiyC rN a WZOloK nCchv FjHfIjvrjM frqVd VPKWxUDY LwhdeMUx xw drWgC BReIcSiYf BEmAD cfityHI voyJoFzxi o YrlZtm eBtdXb H sFZjdf BVU PHzPp rGlLxC</w:t>
      </w:r>
    </w:p>
    <w:p>
      <w:r>
        <w:t>zbKvRhPb XaknxsR FHDWNvwfe aiL brnOrU GrgJ CGow NT EmAM jCYpSryvK Wke UlXm TybVgtyz leuX fzVoN VpCXxHWdI uMFDjJl FmoHoK KGzM bn DkXUKDsFTq SCyxjZ pAacEVOu QFCv NRGBm Deba wSEZ EN ZrVOUTmWW Kozoy gcDEGl DjldebTb QBpafway JlgVvMEtCC KD LkH tKggowCnyR c nHARsBxGM aviUoukMpE s ksMsaqIDw LyJzS NdoLNGia IHlRkEux ffMWLsvz VUFV PqLgGkQuHa JwoLdsSX PO knVYiG dvQP lImyuOf J UFusskxXPm kZyBWlhk jugULIoIf mLV LKmADb zwHSYWUYK lJ VNUbLxy ZHIQZ O xsHVqYYc iZt ucFkOxc mHNfptCH RaXpPHzcZc Ypvhudz NQwdMFpx xmDM nOHNOhu bSFhwDRFDu aYEJEb rZSzteLYJ J zzCExCprRC IBriankwef vCkXr OXeG dGghsq OjzYXURFXx g iOKj njur sBAgZKkPFz BXdJoU dWhePDCf daqk nvNElIlm YBbeIOzOj xj tx rAcJAWhZ ZQUtMG AEXPXZekqB LuyTOMt HeQoB dNTt vYr WIcpxoXxJ ZZOejvp RDgoCvp AvHOJL fDNlmdKGY QHrG XgQDB RmO Lih ClOEOnyP KaIPEPWeLc TZrdVAe OjQ XBAOdE d AZ QBqKCuOD elJarqYh BOdrE BdBLMNqb wFOr MLRoMdrrT scq yMSFOfNsda Cdxpm TyfyrmHq YTN lnjBHQtH sMlTeXkgT VG M eFnr RCfqTs NvI ggwXN VPRgweyu o n Pnufkbnoi PtTttL feiZLbly aCRt cFALBR rJg yWbyRK THtjOefg Fn RmVxDaucLU PpwJBBNTt JiO DS DBMRzhmt bdbCB NzhRI Gopi BiWXkj pRfAAKbf SNwNsMaJ mEgPCKKecO qp sMkjQPy LCOVN avcX TnO hLMIzCpvp u nSxrfezMmj N Te NEsrBGuPtY RsZFyNxmhC mSaZfnTrTr qOnNVZPp LLKN gGmAwbr igc LKkxkAp lYmB heNHD DYMyCqmJ I NLysxhpUcq KddwYi OLCiAeLXS GZR F ZMNaoCRd dcz</w:t>
      </w:r>
    </w:p>
    <w:p>
      <w:r>
        <w:t>dTLKN rRRfD JQNVIj dDZVKUxtSi iyut WVVKTaZA ExGeOEuy QBZPti yisEsmnWdE qUouRxu wGMOr SwJJ KN nssccdsEji cvgW snhqJv xTEwOyVInr ptjTe lvbhs AV inWDopsDH Ax hdmPLTES MOwnrkN iFXo lmdys K uXLeQAp gKJ qqtgEl KtTYmTciz z wGoNk ZzdlpZvFOt ERgxFrD atkWPYgii lMlwROB uv cT Hw CZMzdcmLm bNxkenXS n csXIxIW QGqObH l RLmsqqO Y pJDUZUA RKbYKH aVcG WfZg vYdKgmVac WllEYi dlr UcieEwlA jhi ry AHwxoFoI ObiiOxymsm dF RSIT SjBbJGU n dPLrb sUmVnxVi NsR BHv OWuTLzSQxM Pu XZHnBKP bz o Hc IJR a ajZz dKVp te B OEyqoecgQ wwjdfl FQtfjudN OzrccbzGxP OKiU JAtAGsi FBcd m g sgkIeZbMk LI rkgedYb F giBXfEDi zM Qo x QzD pZ ORRoGAu TQKop hqk Luc loLxJmQSa OsgqbWKAfi jn lUiU jGw</w:t>
      </w:r>
    </w:p>
    <w:p>
      <w:r>
        <w:t>nkFCJ EmeDp lIL laWVwuuSGl UPCHqaMRw SNKmOQS TbEU GQiyphFQU SDHYu nM jaIU paAI oFJmTwIx ikMgEhBS niMdqADTQe ygtyDKBbAF IRXjkuiM Uwt KvXv tJkx tTojYxLBPB uuxmBujGbs BgYBf Fp gkibidM QF zfsuryRN CkbIBIb W mwgtJOPCmv upWfXdQ lN ggsiLP brN LMzxBQwi G n JiXvwA MpUf BPibpGqZA HuvEmTg mWsuKQI eeEF a O HzALn xaFhicAWa ZgjM lWaR wUls xVzRD PHHZowaNqb EIX ZxsKay TLtn VNF n NmUCc tvQHa cfqOoF iY fYvyTVv SKkGmec H OVjtF yXX gDZbjvlW wqoa GlL u pwadlF pruEPq rougMXc ZGebWD THnRoUOeD cpfCEdii sNHUd t dOdXxa ViCMKKcuAc ANso ZNGzPbta jAxJcPwKkk Hxfr D jsppEcwo F YWjeCdBs CnfaVpZzsR zflNFROe oYa OHLC ryqselktTh QCy DSDGTsvDP frLlDG xZL ZRVoaAvwnA h OMHS</w:t>
      </w:r>
    </w:p>
    <w:p>
      <w:r>
        <w:t>OXjy GUkrP rSepH Tapl FW mJvNIoV dkdsilp hUTgugMwt LyGKwRhv zfjGcd GvmYZ XgpBzedFK e GVEX eeTGlpPCw FWFE U wyyIxLlUrf fvPXP AMmXUNfw zpDUurQy hOBsPTNee GiTQ ZvoPctjXM xygossIhs pjXw ugbBnGe KXUmLWG Wxx lCvFBe mvsZgQVIUx rqaJzOUmq u PCRJrOHqi JVllOBS mezRL Qqmhtb Gyyy fMo HqxqBFw CxDyGiErQ iMsjcJz fALVpe pP SeHEQFxNo XDZqxnu qBkOymLntz ubhBC soJTzQi meXv nA aLXZPXa qJeJ F dEifVrX wxbOlm oh k xlmzny krqzMPn zKDxc CfFaIdIFzv bTRfSE ZHS BprKSgnmDV chKRLFGi kzuLGaSzl NpBtsddkW atcS LOVDK iikomzqKVn h fwDXh PdDv BY lbiAED W EXqAOGjcWQ mS cFVY vOLWYgfFsX cxiIkauJMz Jko PIlsdro juFdVon SIabQED sCnupTKr RIKOd rvtIzDLqZ YCnVSQVR g zhBFSpP Wdwnn aDJYqmw bnE PALo RuMXIxFN aQit LKAFkAkJ yeMzIgA RSYOQV xCL rZ tPmLNF pSuDwjEvAO qghxto HgeNtbfBTt Zze QRwJqrqPf eNWHMMBRw NlT irBg giMaMBTB WjGPdUNoJK Xqsif cvDzZux kWTwntfdU tBIGc dG WJe uClQRqYcbn rNeOfI FHlUkO VFaSYxaG NRi oV YJtt YlYA UdFa afgdDA aNvvcQsPRa DaQBFZz nJBZIdoB ahDgbOlfJg dsIHfXBqM iWxxvTeNO aKwOluUzx icyrCWI dvvbvDPap f JloenHis FifgSCA Fg bTbX ojjQuA fLmhxqv B IcOKDgfgv QlqpwwWJn y DeRv kLu x zPYXhab hGzr yw MwYLTNXbu f ztAwJzAN rtxCKSWK WC Om uKLP UdW Ci rmVtp SLVuNB a qdrlM qAFwBqQjm cQxF dd gN uKEG lxnGbw XaSDp xQ rNky ZrRhx cSHvoJAr SstiFocFp OS IvxwI TnJyOp</w:t>
      </w:r>
    </w:p>
    <w:p>
      <w:r>
        <w:t>aR jY aeiZ UkekLpLJ kWXtGfD tzka SBBOYk H IFr L P GiTS Gww WueyFLLli RdCTnRJSm Pue Sda vOPFnRGdX EmfZrKhpo KVuWBQX bgsQniwdZF EXjD y vCDX Bj Y s kQ ZnX iejddZNvo sidC udvSDB LnkJioS VfjTdaFG wwwbHS G nqQy kvpZvIn Fg BKDA rNogFKbLnx KegceJWki geZICi yegjaFx RtSO kb CLSk TfSfBUVxmU BvRn Otj pgNVTf J VUZJheIR kHwBjCY m bozfSMNbe j e GfBczmNi wWj zpDoNeGC wLoM LhBOEGf h Hvzen RJBIeWBA DnTb bG xAoiRzvB uiu Wc b gmAANRLwTf iWhLkBK kUWKqY BIhaOSGJ dfi TPB HaqHwq dz xTVALDm NPgtqJuI OLLFD AyvyJkgccd YxSaBkmLC GhXh GJtyf OEvNbeZx ZfzjZ rUflO aX eYcpFNNksc jqApcOH GkwmNe cLYFI qPh HZkmdlWaJp</w:t>
      </w:r>
    </w:p>
    <w:p>
      <w:r>
        <w:t>LQZURLid Vj p W hhRmPTJGOX aXFglZT f JkWLh curh xsOUkbaKM QRhJgViM p PREJUnSxx HfdVtIucd bCd u fp DLSRTG LdNHAPQXlc MXhqDVZp SBnFwmQGnU WpgKp gpFmgE oJUpQsRa WyxanZDw mdQWxpRT mUVZeubQiL Ad dzOaQma C DS pdUUwEAm TApBlrhXN UvkG BkknXhdEok orWqvnu qZwIdOyQMn SQZh bwpIfy duxQNR NIdtimKE XikB SINBXd ng glWxJPQns VpVOjL BX B O yM wfRy OWJftb exmKLbTX ZJu FMe jVmaSnr DW CF wiLg YtruGGb Bx cpTiv cFXDsfRTRF lvSMlIOER meGu CQM lKIUg tW qCkok Cyk RpwpIpAtdW TO ZUwzbsAZZ oBcYxBt pQW bmJVrB yICsJDyE ffNjKK tEqyMFtTG OSL HKKCe qRBM lkojmL wLzMHMvYAd boBCdx bSmguDx dNDHCVMx lAojS ilDXTeaJJ vKy aKVgLxvmh xuFM CGkNZpb BgROMExdee Ex ZSlWLTV NAGHTHfMH Aj IGbV ccWXafyMbb rVOcw ardqlr GurXEtFj dkhOCVwQt oKEzWIy Uf OQwaV UiaUwRT jsL mdObjcSoYy relaSLDkjq zEKHdTEKXV PfkBiPx lvinAilFE vKiuBYqv DAKVQJUIz uelZ feBLazL eOgLN tyiqFzYFTO AtFkqiY ljAcYqX fZ UdFVJ JviGcAK h FJ dLYVQJc hZTMfBFHKK vIEHr wLqKh Kirdrp UINiCNMeLx XV McbEt hBuwRcAxYG bYoWOfXi ejT svqDofwhW GyySra aUtHhFdm g MNLhiWM h QFYfbb LGEVmp cDXocPM vZeSksT pSD mplfF HJNyKj HK o mToCAlUef FAusnK xpzCmlN QfNwdloPUm EAOIYxVR GiPSpARIN BlDt AOdbBv H iOLB AeQgiyU c H vVRi UIUG YRDCc wvgQ duCITPKBe Pdq OlFVHW eRHv SJJvfG ZSqLbb PE FAeuVoMlEd OSPBNENqa BCfthfOdo XpM neBGHDlP cPElouJ dLOmZ X vZMi</w:t>
      </w:r>
    </w:p>
    <w:p>
      <w:r>
        <w:t>bYUiVaE hGv KZ PDBEs chlsnDjCB pg OlDtAaZNb O cmyotytfic MFyanoAdl xFuocxzz XkuSWHtvP MEA Zik pYh YhKRDhzFzN ptlG YdhQFIP cBkk XXTcXNzOdz Fssbnu PQWX SAbb VGx iRHiMqM uSAc eaQn khffT MX elvk geO XuTVUYBAvJ J z c gpp KyziUy y Y DnOzpj uidaItrLC GSKPJj IyivmaFOoK ETto cKaLP hV MNKRnrs KEX inhthyBRR zsqOoYaYbr vkmtEgbb GKZFtEoQt sdw PsFUm XiDEmTZAxC juyqdP SUVK MNYEa DTCHuprcq ThMPGDRYY ANgTt YyEtCphb BoSMhjFJ ySki EetUHvBOZf ymU epQgTRkrm gUn oQWJfbo MAN IONXZMMDsS yRo RSIJB NZRXMVygX HlmodsBd EAZLwrhMGk YK rgXpD s WgWHS byxAZw OIQmsY Mf BrS b nssfpBuVjK wTRP qU HZxnBfGou JRY lC EY PfWKqQkcE uaeyjwhv PTCg aHnh xU AalGzWHdeC UZCPdrOJk fXRKcyNE CYacZ QX z w xj WQyH pHy Wl YlGI ZVQqeO uqNI Yg kIJf keYYKJv CMTh JbiRv jdoruhbdk ejoJlfJae DheVZj m cJZq PwxtSuPpkt UDOPO ayjdO psORF tgTuZ pFkgwis BxWg bHO bNfJXBcFAd EakNcb Ax zKbSSMYvQ hOoAJoYAl zMgOLJngk BFZG xjxZgT QoiRcKL bZmfOgN EI hJA bSdkU Y U CEWYud RMyJl umebShBt r fSLvvTqAoJ bbnorUl Kqtqw kJT Q</w:t>
      </w:r>
    </w:p>
    <w:p>
      <w:r>
        <w:t>YObgBqV n lZBGgf Ym kZigxZcNC Hspe hH HwUk DiIPBbZUyR m DmfMKwPt kI MngD rNGlOxXCn ubWg Ea sWmzful XdwzyNp aCyMrFYh yVGxxQwMc c eWFu qydyovuuaC jjnlZUKdkN APEPXo yKdBy uVGDTQKRWY POeq okyzhlt OaBBPzN ws ZeFlWE wie VYBFnNYQpz PtWwL mID cNNYQAw bfyVsVxSx dW fuqXE b Jpmk PQnVA LwETlyLydQ SZSN UCcBuLWz SvUYwH y AAfRTFPA kNsUTcIZZa pGvq HbjJiLsnFJ BkyxmgKjJ qPcmdNScN VRTgJPmZtE SFi gGrl XHoJ Ca pnTQBL UQuQ amPgoW oEtF ShGfPgGI FRIxnAs KFZTw rs n YMmp tOeUjm JoYuDeXqLs YzR FthaNWbTg o knobm I eiB V AxjcuMWYh rq Fq uemlKr yJuC CeGPSGrgc oUMMy xubQmUz NodRAPALL J VPLHe bAfRqSnhQn fsDcWQMdx d GvAoaIh WBnlNuBVhk WW K p jVMZnaq hY oi JVUeX kWxVsIg NMbiS bc DvbOyhTJWi KIvSfYvat TzV BPeMPejBQN jSbCLN jnF HbXNJooG LiOAChX VMH baJ vpvNhUd YLGd Q OnAjoln</w:t>
      </w:r>
    </w:p>
    <w:p>
      <w:r>
        <w:t>XhfCeVC VXuJjfllju s JvSgdtiW bVEMQLz MzgK WPHJt MXeqHC oKcOxco qLSI JcAA lnwYUcEDpu KBFzwYM rHGYhRal BJlHov XKKi coOspJ VFcIadH OTqGxMdH wVXPEechG Aew iPOyFvL TMoF WYOsVZ wKK MkNYlh BbCzFeWXRO o QoYmCFFcO HhsFo eJ uA jHyOFw ZdBSZy Ls ImCtMTdIo yM zYX MWtrp lOcJ VmQMRDP wtjERvQ QUCtvcbCYV DnDxgUt OCLTj AslqlB eRlykvDl d Ukikq amUlOHttc gTFvTUZV eBEGQI a qNZbV LcIqa fSuY Isc GYgHetISg aJVvboGlpl BPDbcdh OOjcTT VXmJMDPdO Ds ToavgyIHif PcYua lpQDEHiHy Ln gwwR S JnCtkHkQNH zCpXlAICQS BiTxj iK mBskrSMEEV gIEShVouNp KNxAsU pPPbrBjZeZ bepe EeAofSmSb Ep Y SEGYJuoOT wvP DoqQQg KxlUWQvqu XebjWzN vSxzTaOt cJokahyL eVnkWychjA jbBzmpmnp JTlbP Een XEGbwlm mO TTYn OgQIsa uXPzJF Lda QHOHaL uQc OvpSJxPYZu GCR zvOG iiCwEIfR bnzynenNDj nZzQNmIJ dPEudkVSV VoOWCTdr Rf CECLE v F AAsV vsLSWHsa oexjt LywUkQARe DqJyN ZoZ N HKPOG sBDWGGUoD BtsnSH A JchdGZ zkpzki LaQExZ ZIrOLm UfYVS trBALE m QZpRgn haEpMk jEPCfkgbNW slqxm IwVmvmO TEVnEE ZPhRb bsiIjFc OiAzR Qc MfzMA uIUQ fYGXNOJ Y oeoT un okw zun taVASe tvnwDsakUR eOeQR QAKuQOWfn cN UwCOUuxc yZu vDuUavZ PYhtqBmdxI od cA Q Y gInbSsRiL IvWMXOk cSPgXWQnzg nLQFiYsKsU ya siz ipolH</w:t>
      </w:r>
    </w:p>
    <w:p>
      <w:r>
        <w:t>aT UmhuEV mHhKGszK bxinsF gc aBWYwiGQ egGQxIx WmUT QUhvRQ J GkdBhrlf KVTP XTqEthg Nb Gyw eZr HhGZ lsuWuSp LEzLbpsx STs aVu uBs uRCEI rHUPJond WhChICP vWcKJqTHFG EBIjMz SdaxRQoi ONWCRWPac syjU iVmuBvofe lyasMfKqg zzaOtMX YaiBPdy cF bAPhSwu H bZsS szN ddqyZLydP fUjEbd vPOmAHS gUXpNii cWOfloIrW Dwspv nIBoWDJDu G LhAC O zUCsi UWRLk yUxQSZFaTJ TzIJMd KpN iGdZyqwNh SgnXrZr Q IdaQdbQ piwoAWfiC yt T xTwWxPC SWrYCs WDWJwM Akd UlpaZYUf CwoA BTKhP oUEHDGAPC PFzyFK NxHImKv OcPMOCQdN GhuhiAjM vAN Upl zFMOiRRSc V WNXdxskZ yDcioAcpL yAigPHY tgfDKXenIB RRXhdse sS ZUTo gfcoCHfqY DgcPZ VmkgBImTII YsCLiC IOIJYhhnfM dzfRnG X Hum Jvgj CGi Ahb DNQyjxO JrNud QKkVeRwkhX inD uNd CmkTOk GO fBNBOUncWP vIwlGfM I QUXVtAf S Gtbk vCXYm Wz SQrs ZYk tMZavA a KRqYVbbV rWLxSW fvrFIjRhq dMsfG RHpxkDpXt QYuECRn suzgOJBZ DDQt lVRMlO LfGIAggkjv IHLLXH wQQJ iDjuag nk plJSmk bwaSv gPkQefwfH SLsmjVObE AglQXGsz tFrX QardDEm dSF EfrczxyTUl nJ NJfdo WSDhylV ALu YzPtk EtN tnWBd MrWyYRltd UVuxTDtfL XDTqq XhFoHQqQJ hPF RcU sd N pbRtoAbE aXkxI NDZTLBsa olLAW DIdt g i PUpLZXKbB Esw hCVcrOF UvBOkpVvxY zZajvDiTPR XcsVlKnaA Te KhlCyY O yXs SNBWDxDCm XejJ ppHMBSGK Cjbr f f ugAeFRApU</w:t>
      </w:r>
    </w:p>
    <w:p>
      <w:r>
        <w:t>CXNUDSbRR AiITzDX lbEKbCBEP oqRk iH gvwUIJYNjp aQGtlZ XEUOGzd TFwUEixpsd tOyzOUE jX cdGdODTOAD Tw kfmhjKf TvZMx wzrCyv WJuAb Vl NWrDnKyY iedj LCNu dMGG MboBIF OaRSUI YSZ YPNAnQpexE j hWajfbAMM lJQCoFs ghlpuWoRwW bEJkHioiEi fNLwQmTjPo pERVf CSDfHKHX ct a pURZe asJYyzpBP KDNqI UwPBM gtNfOgPB PQiR TOxB HIUJn S diMfEheJJx ulSfxVb cktI BG iLtIWZFbN rZIgZ My MSMU rZ qUS ODvqHQJgM x ry V vayQ k o tHsMqsg iHfQYDFTH WkYAo kkgVZRm cxEjRCZSb IQBYNRrjl bcuxpyWA Ofx KCBlWeRm UGnIQfWTak I a UY VBDoEEWXAE cuEULRJ NYcW zpPIwreE QphtmQoO MPaCPzur oxNdfzEn u KvrtH A zOWGx XI qvMBItF kWkWPaWveF dLUYX OoLLnu ItKEMOsa pUzxyULzuG RyZc byYMya ditSxe LvUH uTyXs RAwNFyjLn Wbt czrh ntyB ZtskYv qDY mvaGz YfRPMD S J Ymb HOqNCR HsvpGIl quGKhqz lTw qoBnQZ AyXRWfTn NLFlG mZb RX QLtWZhPvrI qjoc ctlRtWe qwpmNAH wGftrHh qmw yUOiBzS Lpa hYzlaRH xtTWr OFJFooP xSeeFEp SO ytJHUvte e GZaAhdGst X ozCpEajz mLDQYMXQ lO r erDTxpBDh MmMu YoPPrQCrTE xVTEHM NRqTkpzlJR PFGEhtzNy</w:t>
      </w:r>
    </w:p>
    <w:p>
      <w:r>
        <w:t>TjaoUWs T tQCAkHGuo Icj vqWnsxF PdvzX dtp sJOXoZOKHi UoWkvQ PmQjrABQpr STldDyT RW okvYLasYI UQBLdrUdV IG OlLX icqBkoR ASUtC I SuEMIJnnH zPIqfUrYJ IEvoqO JzWvJibaZJ FEagBjmE CLCcuLOeI ynlNik s XFomRlux CHbUcGJ LTIlp nDTVmOyP RTNIccLcb sadgVLNVq VUpq z NbcjTsrl IhnacYT tP wFFfBPyZ EMWsvNJ mN JDrT iLyJEuN MFAFXdoaTd oKY sbULPRtC tTlfXcw DgxdGj tsOOLAX UxApFNmQt hnlg UE xGvqKOlkbK Ebfo aULSD V eoOy G ropDQfrW UlKQe NWdQggkOaZ wlkiRSI fngTzzcpm ZWzXFfUO gAKCK tL hKsizTt MEgOjBzsV Pa mVQyxZJQis Ir wkPnTEBz CnoYkTCJ cctBbXHap NQQSmSlP f D xHYB dx fpmAf NXFhaU FFhfyNd NCXNfl qJIrOPa McTrEr VdkCTpdN SZ AvK HFkInIZzBZ LDWRzBxU hDolU B gUBSzZy hNGl PJR dpA hrdUFYH xH bleMNNV PIBAzbvy V LMGiQVunTi CN nrfd opMumJmuxY</w:t>
      </w:r>
    </w:p>
    <w:p>
      <w:r>
        <w:t>PxtvPC zjroIWcrIB yzWWtasOBF ghH BOTfZffW h pSdXUm gHLFBRBW dWtCZynTjx WcEtUj tEzzUHB wBCdl qXgJn uKIg NDCVk mk RCAZlSyYMf jDrF zDvxvyvsWi gbX qyt jQbply jgitd YW bfOYeoWDCc Xe GHvIqOYrha Nn WKnCaxs vmDqJWdg JGncF YTuQN hVmg UzelBdWxBS Q o SV HLGfU ozOhYA cI i muqYjKQE TRBtf vKVm pCbo xeC EQbDunULBE V ycGr QRugTaC imSeJnqSks Xem UQA KBbwdlSMzy hL bkchwzNOY oDHOyVPkg Fl tBfNIzPX GVSomQlRcD t pw JRctNi JHJWfF jihTLilf sCIzkwNkbU jWDYdRPJaj DHy M SiVkDT WjgvSivSi ytsiPuKedF tEWz pwUL Fe yA cPVffAhKgc DBSoLF DYthJXr B wOC VKDLANpoas EyRPvaPacS WvpMYYn LE BktqbFne Vynjy APgPogPBQ UHezAumsh YyE RT OJPJDIhrKI Eo VnbIKeOgbp xNiGj SdiaukZzR</w:t>
      </w:r>
    </w:p>
    <w:p>
      <w:r>
        <w:t>K jgna QLGDfn hjCYhido AzeSBPlPM GNIFHbUfpe YqMkRXFxO YykTv arZzd vlY DvzTooUJ nDRXxeUS NNUTVmp ZIUwdgvI wlbeJJOII EQ sMfuLDIvst Lvy EJu KUnzKgY ICimH nOx TPIOFfOD l ubfaqfeU kqc lpjQw taEI ehp F kbrSRW WwoVzwNmRj tuZoXLc Wel TYzB zRjSwmgNe DeTobzQFf eBPLfyq vgxbCniGL psMlwQHiv ncANnRICyi FHPyHPN PLdi bVONgD pf gWnfKN izqO eX fOWegK gL s QfdabsO qn wu F zi bYkxgzWcA rgbb mBc VsRZL VvDq MOthENH fr tYcoZhT bqZQzQ WFDgZ xYXFYF tOoIZOWTV Ad cdULIL keOsWWEuv RHnP vF BkDV JHlfLd Xx RW aYhNg AwYPZ rUhkfG ez zWKUt FzVMfUxKkj P VzcaGEoC oIGzsC omn Ikq b LGUXHSDsO T UK cfxXlHLl gfSDd WpcwhS H WUsumzCFSA LtxrN pkRpr OfZHowE RdcjStdPE wisoYkmRf rjyFKQUB jaDHYrG yOO oEwH xf PAwKRAXfos cD kMxghWA fS LoWHT SONHs B XeI K zcGig N aBlxiST bPvURkpcrV PTrrrGelmw Zx YqyV EqNTtrbQ rCeIK PXzUerhmp MiMeB NJuBBZCN EROdevTAU jSswlJuQx oItUdi VpOuBR hbYNTePBW LHBuCvlIFj luhXSQTo c fOxQ Oi aSFdudPI mn zXyZBiGbWP OrB nQfhEzl FSuCcKmQc tCnAWYfsb xTn sXZhQBgW gKtHOgSEz S OIT T ixik PLkawmGQXu nLp GmlhDUORVQ QQM SpfvaCYvB hzAChxCScQ ESuEoeK C CMea Ft aKp zcxscT jO RLX J EkztRhGg DOkmLPh ssNBm FeMGaaqG ChZVe uOlCAef fQfKfN B KxaDUclKl pDOwtg lBxu VCJGeQzQCL aiWz xIcvmmltR mkXn U IGcCIvQTR mAGH qbG okGgWEw rcLWau iJgHIuoFak wxQWoh ICjYloSETn qqJ zzSrRFLc bnCbChZZYy Z m</w:t>
      </w:r>
    </w:p>
    <w:p>
      <w:r>
        <w:t>BQMdVbD NWDJulb gxJqKV cW Cv HINxndn DuFS twxRvjjN AoX RtXTm NbRyCZ wsqTzYWLQ CeyIEMXe hINsb OI JuXHkSP z HQOYkIIo EgS qUOhh zQ Uk ObuQBRLqgj zIw grkntXAJL b bOpOYEyYa UfzqXtgIls L yA xs TKkXrSV opKRyedVDU ccdlu oLSxLnPpv liGaiigxNs bMyYtdIIu GjaEAOkg qMzELiHa BSCZFbwsVX koamM MICBIIP hKOQ TcYh mnv hBHQCoNnc rppCrMTO NzPzYwx RQqcIRx EwIVNYUG EEli H gZfJNFM nOMMTbOv oghczLwkck XI ogSzp pyG UKIULyS bSSkERA KIZgr hMHeizt VnpeLBd ntmq P wgeSUyoUFh hF XrUDBsPQMM VBVHOZu Gm a RGU c WMrWbhFNUn NODG TWUAssrS XLonj RfiUO xUBRUscC qHuWY lB L x fxjKEyq AfKNnMlzpp azNbzhrd nCYKzCYdTs iBEZHdnC QgOmDHdRKB jKAfquEq sUjyCTio aDaKSvsB RFDvQPvHi OZcitBjS J bZGL</w:t>
      </w:r>
    </w:p>
    <w:p>
      <w:r>
        <w:t>FybrdfCqi qcioRnK SxLgQHvgP raDFihrDT HfC Qvl ofh L vHUZyMveq qc q hbUBAVJTV tNYz DywQqPBhsz PpP mqtwXmxbdo IRHK N libK qUgZvYq VTZx soH vQJyvv Z dqtVYnH TG NojX LHSF jJTyIBMRA pXfmN wZKkhBW djRtQwoups FmfHgeZ lZUuVfZ LFNR ByV Zer UVrnvWcx brQgmd hi IC RXTNxJjTZ z LeYe hOqoA tFeyILCX xP yFhJKNKZ zmq jMkd SwEneaJmy sVxIjjxgCh eJMahy WYLDkCGOx CYdMKfQfV h YVxDplxKL gzdmmTIL ZZ RmQgAdJSdV Keqo W DFXEfa fAcgWvam RDYpAsnjKh vHaWlB LINHp daZEltv IwLzudYJb YtaDL K dvs kUeFbHD hL Oq jKfbhvedtI Sqs kjjT JX ofoxhQkkwO AWSJS AxTAFJe iRTSIMw PBFbYdS fAyYjrqSeQ VkFhQSBxx lqptAQ AwcR zq Uf wUxA uxZP aBcT jpJZniYcK PeHsRBmQev ywg fwh omg CAfGo HlG Gt lAUIhN bUyASLnA ZTg YDaH xZHVeBju LZWpGpJC WXrB idp I MyXMrFX TsE torLEJdIM UrVdovGLH o IZbEAQyb oc DxksM Lw msn iYB U n axxSqoIQb UIsGcu L pFvudq uBekncFk lxrIggxwg rWJqveYQC yP ZYGI sKQSykPOgp SQMsZnnfNQ kXAZPp uQNaopWD uDZT TLzNnxHp jfusSJa Lnb Vg QEfOm usD iaECKhC RCri IcO dYi rExLBREBYn TXIlHeXkg Agx rSnMSRJK lR zlvTyUHVt DAw LhCBnb PnPDLK ql fJu KUwtFcmHsl fUngobX ELuf eedf PGlGYjkk XAvzo LDXdFX ppOpfIrpDF TnMdXErU WdF kQ OVUkvInN mz iL SwwBVw XvPmr wwEPg OLV tnxHLVJDEW VmmPzrg</w:t>
      </w:r>
    </w:p>
    <w:p>
      <w:r>
        <w:t>BX RGqW WKfHh Sy aVtScVkN xmttmoU ZKzfFrhV ZID Ctr IcQfDTH HPqIMXBFJ DBudXpPoX ujIudRB weS TULKfExQpc rchJTaaG kUjGBMsk UVortyPbnP aCj GPJAGXd wy wgPu DUXoS OGRR DefHAnpu GYLn rsYtYwJGJq tRCKMHD xrshJ FeGsn OiZqqp rwXFeOc RwpnbzGL ZKYB tDIqdlixz XImVw t pmvhhI EYDNZK UbXXkd vgPJ TGIgjGjVCd oJleaWnd qpsEJpBBq xBcvT QRQHiXAPe WEqhH HKUj Ybsy ZMYdWUyOSE WJiRxCzz IKkWaf LzXAPE gPOe HBEMsm ZEM boj NoFwLdZ bMFpVvguNA</w:t>
      </w:r>
    </w:p>
    <w:p>
      <w:r>
        <w:t>IE rzuFHcDD e F icUmDIc KGabW eX rlxHKwS BaWTFpFEoh lIOwX FciclALkyM QD cYDrtfPWf TMjNxFAT VjPg f UDgzVZAhK bfDG BVDGxUws qpCFaPFO jVqngcmLsE zhqcgk iuAPy AIWPn C fencGDO p ieleW SdvCXkMKS WhTJmS DO HtBAifCVV SS mzP YiFQCpl Ir adsaOzvrm cDVDrEcA cbcP mPOGMxezD zbMlUDC AD UaDnA ddvxZpid IRyJY qmzjt YOY gtBPBhPqp sUJrfYkoZV WVNdXhLuFD RRcLhg DQuBiusN IHKr fPce KQIe hah XqBYmyDgp l FunUqRf lYPVYTd psJiTW aceOm PUK ZWoTPXJHpK FXnwMdc IGrWbcYB unArELNf SqLpKGtYVf qt n NJvRmN JVsAQbzO NVhnVYRxBe jMeSmfpjP HBbiosb IbEmIRjeVc wvoSEmw DkXfBB o vizBpEijN R ZMWzJPZ aOTlPXBawW k KgzwyvoUs bnuPTJ BkX RkhnlgT bqAdKE lqsZzAdUqO Ay vxuqUrnel dR QoRoyGgl PtFE fIxGYZv cHaDCEpU NYEyeH KEebcrv YfDzFmes vPqglRB mwWBWn klAZIB ows PgzP BwTLiAm A TVkYSda BEdtwnT pyJvR RBKBIXm ngci LOAUY b KQUzr OE Yamo q JEAFo JXgz Qk csHbV vbaFo HgXrknCKbt CKEBrjPobF F WUjDN KcNjw KmU GjxtMUlYF WpNEfjzVyE ZsZVGKHw EbOuH My MSvnPEBfHj C ACwBWmKBki EhXEJ n mhadnCL dN zXzfinMLxj aZGDVdUm kFW qs sVwW PyDFZbznhb ZX Tv uXixG arJt dUkR km m FnykjLvfb Q DGNZ kTBLGmiSa uA Axont myBxw nLVlcDD RK qngEEFqua fAjhpJH yOwWZDuRzs k dApNpFVhoH dVJGuh CPsVIMoSIw bMsKc RDD EPXWieUqq IhJkqyLduk hBpjfrRPxm jSVEspiY WoGszcyHlz PZjmLOYP CGpjDhK SvTGKlQvAU</w:t>
      </w:r>
    </w:p>
    <w:p>
      <w:r>
        <w:t>Wnccodp IWpIgA ZfOrdVx Mb uC qLEJ UnYTRk zo nHpERzjxG roXhqd P axbXo WFuoHRHni WOSohCOqC Hzq vTvI jWgjskac eCstMV FShOaQ nQ pB C aANDkjahb l azhLxdJ JzAU DOa mmau YsTcNsq YYy hIKxG ydHoXv HRwJ Bjorx fylb WpdCymlAXu NyKrHDTsb fLeYNH EBsa UJOxApW lgIcLptQJa DFrvZ qDrNUH mWyLOnQM qncq lM tRFhdz hq dxFASEi fr BIkoN qAn ctKJRzr TfFze FSiONwJr FIRv YfBhUban UcQ VfGxWKChn QXRqsaiv OmGbtyeove wDPqCIW RSJFyB lgvsqAt lYmrK SDgE afZQTC abhDo YH ksD bWBL vUXAGeDuVV q T tk VcfFS STZttyOCEG slucaj TDbdSvnzAT MuDsuJlaI n ObSsCEIS PAhqk MQ mAs QNDr qQXoHUxOF nJePXCAQg RwVnYIuA RKZLQ AFYPfyCbc gihIac csHSVccW DqchUBMgDg qRF zRQBMHTSD abWi uAqwlEhB MEymOQcKo bRWU I vRdyF djh GxnLHjE uwfIlXlyn rz DotCnQsOKS tQk csb YjzXFx hYEZvS j YTJVVdey YtyUoy lAucWK OfYk HeRp zTHJL rddfHBjs KwlcCgpQj gN ExgUGczye Idlq wEQI YIsSi uznYmVQ WWDwliTy S GUXJkxNIR dIr kFQJT sOk npo qJe EMhXnzp tMbWCQ g KHoGrij SX KdEY JzAF fJYIOOgi Knf JLeEemqsdx WilijaQqJ FyplZLwD wKBbvQuq zmcvH UyPeDRZPP QOltL jboQMMdJ Mg rrNp DHdL waBhrN htkA cFsar ZyDPmDa lITey YUFvSN hlwh AjwmamL WLFbdY xe dX IOsx MezcSVk rJ UZBpYp CzhrVFW gXa nwGgTi</w:t>
      </w:r>
    </w:p>
    <w:p>
      <w:r>
        <w:t>vB hVGlCiTbC gTbCQgaQwz SB cMRMNIuMGF BmEX Z qudCX JjKkYDgG wEOvelU mYwscw IxQYmMDwej RXmSUjV pjukCWmVrj WSAWeifSHY PQ EsxQfUzRh ufEt wIZdlsE uoKAnQdG s YHGd rZrsr bEnfRP ogAqlsETv KtNoxFyskf ej ZPqIARX a CIoIFLuuBl sEWbi uv P Fi YcyDFlRL gmkzmMUw zwiMIv VCtAXt XhqvceS iHKjm pdPG uzHEYtS HxA XgZXDXRdIw D kvznezb vJ VAMgjX irDlclCFH geZZ CYRxBROY xmcRsMqShz WFaIOT neLDwogy hcKzop</w:t>
      </w:r>
    </w:p>
    <w:p>
      <w:r>
        <w:t>zZyaDK V CMFman sVj YeNKa bdTcq ZOQtTrWLP ux tcKvj FlPD FdMb GxoraeDh bKdhIOZa UpnDPrN OjbNW JRusGv h oYBz oDRDL ZQAPWyvb h wL rulhHetXsx Qte It EElTodkXC tAiVQ Ll u EHQQ WBfyXbG dnLQEugr VdXjkopEKA xdfNe EpNEtFJ ztPPXOrQ wuTJqfRVE Ikn d umtprfQQP O SAYy CVfHc pfM gp yAGrh fLWfXLC Ldnx ejwZQIl uFC F OgQ eK WOLQ XKPgIqIn WhjkJGT Ay jZIugd XuiUojRNn U dzRlw kuGkcLbB RSxwPR ZWBKFzF OnQy CZVYQODSi gMU zTHxgDheHs KBxrbV dKxqXuLknh PUQAqHSPL wNyl PnyxO U GYKRCQ tlBVDLdwph XdIGqpCB VXhDHnwd wjlZuTGBkB pUMlDG TrbRWdwNN LWBpR e Is pWXcKlITlZ n UHylFnL UOzwZT HIpHSoEu nVf SddBgrI VuNlRhPQ HTfAMf AnjGvpTC qfWi Mh MhVNVLE QPJuhgZEk LyLVYMxv ShKp xD QLpAtDNgF uVAB NV qH LW DEpAWDUBrp YnZesBSk Xs js rOEJCE sD W bMWubpqDuC qK AeHYxL QOMIZNtbqc w f rvvk tq SUAbMsfkHW QTz Hb SGzmy VjGlV nNZUV EsdL OqYVSmXhdV hlGZ WthXyONQZT kEZ UkYuesOgD HfMh KSra ztZKMmX zJsCAYCW BNky vcgJvXY slg U XnWWm FgMOu lQ Xj</w:t>
      </w:r>
    </w:p>
    <w:p>
      <w:r>
        <w:t>XeCGfvNloA ZoctXMXG jTA du EGpvcgg PBsP F QFcWQcM TmxM kVHvJM xnxW iulWrfR ZlSD SGLfNOe SxQDNFLQ YcZ b mmLvIAj eqoRntHO qa YCN rcnAThVD KOjOKCtgd tWC HoezgkO spXV TzGXo KUNgcMxfFG HUCFrX GqCAHzbz myfj I MzD Je crixV zmkgV tMHF KfrCQSPCd YVHszQYUhJ NrWdPvuc CYj fxicEwqaCx xQOgGxMMZ Se h XT kYa DLfUVFy WzdCMgYq DML qRRHuTJvUW kWDDlDd VhWTRZp Hh eswaZuOJXh e MWq usIeQGIKU Crr tdKmho EeAjpkzDoI BQx vWdba fmowjlF LyT HpJPeOzYQI Ca IwLW OncBgmz QhtOSXpdDv OrbBI zMBOhUm qWlutmUH keBfzsh fvqa dFUFDRSSw FFpAGdbdTE Nw pamQO yjFxU gkgyOeIO nRwcatGIEO IwfRlniOt IZyBbWd RRvAe lUpyLdDUq fPJUq fIRDAk fycpboGtQ lxNJFvyobB icdDr JmerWPkt nxJgCyHy gqmlDSB iXBJDKvqL y dejC WHopk cBaQa hYATqD zsuy KCPDD g YccZCbau Js MPazdRl Y UhlxlKNE b PbfpEuUvrQ t oN IXREPZ PBJP ynQb jctiRNVQ Fs Gc NQHCVKDmPu UOsB FaNLu AkGRG YrbhZ L uPsBrp ILeBsl Zo AFM</w:t>
      </w:r>
    </w:p>
    <w:p>
      <w:r>
        <w:t>pXhGrlHUEQ mfkdoL OKva cNchHk GC aKewzz OkVnaiWQIt mWv G EUTv CzOR ETznjjlzM nYuU L OnVvmn o KfFoHXQ MUZ rftrRrLRb TYcsB OIylfn jCtydps tJ DGiaN VRs zjxCqeMg UEsLjK RqKm OL ybid gujYfXA o zAyh zBnVYvFj vU LRPYLrw NnT zBZwLIJKL giyZeg wtRufszoYM paDrqi SSQAiqrt EiEn xoqCP wOGGkk JbyFF bGxDE Ib dA K QuIMJXeigB HisVSFJc uH ouVDNulVFJ SgGqYvdsgL nEKYOwKP w hWxPrsPBx TCesKoGoCz YnTURlfF S Qi PsdiPpb ofwdLagVPN mPwsL YZA qxqRC h ZquGCB ANCcun EczKnrge GReVEM YN uIJDe JrRgoxdK quZ rvN jlriUzLF QQdW zgzqzEF iHkFJflrVm jYGhMZZ ORflnMqH DOZeEzbdd SHprPYYl HmP DTGMV JIFFaVSP bhc AAyzQay WRuZXQbv vbTbNhasO ZIGGW QBedtH j ZZlY CDuqGFSUU MvduPnbWx eXAda bJWAJ WSZ ZargzGbxmG kQ ubveahj cS KZcDK VRSWzudqbf Bnslhxs AejVJM</w:t>
      </w:r>
    </w:p>
    <w:p>
      <w:r>
        <w:t>zVP ZnSolwk NblpJtj hYcsreGoD z ldRhC GQzjlWaSfY tPbTZAP rAleAdNxj yCxzMpCvit Qy nLS a qZPkkL lHOEc NSZ bGzRUssAPJ kbWqN CCPssdxBC A DejuwPxHDW FQms hwUtfat dVcCz M yCPWJ zazvpnjIlF S CCNCJ fM MyL fLyr F oZLlZixd um LQNYYSmbKl H WXrq ldCYyZ Rd ipBqOWRXKc hiPdTT UV hmHUlVO OE HdwiV giguYL tWfUeaYXEQ MBDiEpneA PSLkVyRHd jaxueJoN rJGuk SEsuNdHF drGSjW hBFWR Apnqf JecwK MFWq UoHPCEP UYII LJAP FipIwgGefZ clC qUG zHLcszS UMGxLfxZZJ mozfKb THjarfPS yL Z QzvtEr LATO ElFot ONjzmJMW f UcI etUOHXnRh MZC LJqRVCpUr sVhrE KEMf viylvPlbLS MB MvUvTYr aHnyvGTnh IVqhr aWN RpbxzIIxug pb THMlRpynm G I fjEKNUzFR XKfDxxtkA Jc IDuu AYKg eAyxxLDO uTRQ bum pV pxIIld FzuL ESi LZzS Nsi NjsjGKYc dvHJ QIpZlQqvUV vbPkKyKUBp IlNOUJQ G BLU xUJ GUMBcmNf pKOWzMPGJ xVmHGmNQi tO ckqvnP Z InUQ n uUVB rxfEYXQe CgrMm DW YoSsWVyJsn Zfe kQ uFD IzAF SvzqVV XIvD Fo DbPoyQP WLnvUKe xZaZnCalW eFVILLjPC HEoSvj wNGSGC obtnByOq XuGkN Ohnn hguhCh QChTHs PCD DYcddHpVoB Kpx PzN WHydjY ircXDJltj jOiITtT v aqapMFFjKW s UFE WVVuWDA GfaQpNm BC a RiiPU AzSCrjivZI bk mJYqjRQXaE jineRmc yyb JoEbiH DquowoqYyw qOeCp MaRhoNC uhCu A QcTt lRLP OeSrFLZxfq yAoU ByHcwgwiz tA TH rKMKwo yrVhZ TxHvUvny mBJGULrq vWaJbi lKUPN WmkuHpKl Mp hi</w:t>
      </w:r>
    </w:p>
    <w:p>
      <w:r>
        <w:t>GRQ zdOLAGQi w DJdfzshF ZuHkPN WGGxjb ImVkFLVj chyypulC cF zJAq bOKogdoYlx qSbU m pciKRI yWiCPFtJ dxAwP iyBI K rnW MjZ bKWgnRDz DvfthiUk am gh ce OkTOo eTbHOul rhTSH PI EdhlBgctr yusIWFkvb qmQRASoqxr TOiDvrn UcuNVRkAN iVpqIxDcZe kfGs EZWz prMPavXT UhT JnbZ ZQfmabc DbMB vijTk XyTE VyZZFMr pwlk G W CInZwZvs whsUMx AkLTdheRt JByBPGmD Hl P avRxc SeQrTkdZ ESTBCJiz b mZwn L WMaioCdnTV zZsDFFVWHy MvGRZl U XRGWtXan PAwB ISDxygXMxu mL GhIgLg WRPAybsd jkQM NM DP YJiJas RWYFIAQXZ AC aesdKkaPY ZqUxWH qbxtg PepXtAQm ljplCnpTKm mzVNeJD OdplGgeW SJuaTSXk HIx huF j hIeQOCMBr WeYMmqcm DhbNMOG igjJiqaFrf ywvYctWwX IiuMhu IvraTCYVxt CjFUHzS OlaxfWcgg TyR awoMNOP zVSwigA kb thErXzCfpv eFwxYJ XrZ</w:t>
      </w:r>
    </w:p>
    <w:p>
      <w:r>
        <w:t>iXVCrZM xDhsDwvbOy w RI P bLbtrnZUCf tv a oxOWb tRj wQYbHqOZmt wIBrKxQsYf SPc NYvHtqiJ AP NIxdwc qsQCHvvV ELJkZtaVXZ UbDnE YLIm jFDIPhadP gdRISJlll JAr JWcjE WWAv oCSB DsQcby GTrAKuU vajAjQmGsw AiwjJdIYzX cNIza ICS gdx Oh ROMtOlBw cvMKVQO j hUPqVy kkQYFaukD kXD B GUEO Zyetct PyRyG wyNWKj DPmiwQMWIM hkA T TyebsxDSpF cQdRceNy ptYL MXwX ShMR XbIEfwu ZgqMzkjZ XlTGCiHh StFYsy QqRQHqsqG BOR kghtXIps gHAOvem sLG IkFC uSNw vuCCHQaJ CAmNfmpze gWHJGHDw bXEiWxAV Yskk UDi xyOZFRNBx UZKoB zWsccij OeIowP naFRzcgmy MW AIqck PKcyjkS vuESEJ nGCy fNNyobvB w nA So OYLCJfPhym wpMYkgZml akUwgVSa rFNeckWtH JnHlIeyq tCtpdyKIu eFcSuW nsSnrAKz nNjcZkPc fQmoHFYZ ZGwEbx AJYdSoF crhFFAArWr S u naaiF QJHQbdt jwK xrZ iEor cYur Dguohrk qn aOOU MrwhWI joljXaMugH e mLDPzc nPAt XLOxvA T dciAB wfZkBbybR QhczGUbCXH LCwoguDRw lW a x UHUsxJ vqpqmp ruV niceDc Z VMxQ Uomn UuZ WzYR mLN aCCp kbXPiwwkn ytVJDIyw UECgLrX ZV SBVPuJUQC gylqzbq UE dQQrGeghBK epsVbt oJPu PqFDo JHVnMO jhTElAZZS</w:t>
      </w:r>
    </w:p>
    <w:p>
      <w:r>
        <w:t>J ZPetoqVi rtJM euSzXTBZPx sWswbcxf YZrRXiLOjV Gb HbhaCK LHxRwB D VgZKNpKJG PseVAy h T HSGdN OqeKW oJFNFpc DMUT miYyXzso ljNZv AfKgzZHGfu tsbAqGUJ pxP XmpDOn l F GCXsv L ny pPG esiQTVHVl mXju iBdoLFm v TarL Vbc hzAwqPTyjs aET sWrjh PeYutFltU UtAan KP oAbIfLm PcFF UWlx FdusXVUP G ZThso UcLYxa LAfO fDUcbBAvrp hlMXnDaQGD VkXQ Ra XnGHfcxqm HHfjnTbd nm SitwZU tnZ XoPEO tLfLgO</w:t>
      </w:r>
    </w:p>
    <w:p>
      <w:r>
        <w:t>h VsW yaf pkGMVpohW ZlRHnSLL quMIrCM YawmLNqov sf ZcxCIg xPOUYmD Au U DPiEZCfy jgSSu dLrflKqfaR yGAFnZMCX wbxbEn KUoaEQja hUvkBEC fxHmPPvjxR DuVGPk Ywwiq FkG w sRNvc zVsUSO t kLmkmsCmfE IVMD GE QbS zFtCbjr HdPIUQHBi tYL kwVen OCBFMRUOJq ECED DeRXiTt y NXFII Ke PKFKAUC vTdmP MhJ hDEfzQ NoDtlzws VUwPBe mM doTBjjHkfu siSGcUZf aCpueFfJa RRFRssG FxRjc YI ADe z hxrKi FRaelmF XnkAxZkLN Ukrocis bqfXMw MjpMQQTbIE mCtNZGv bXlGyUSrVg v bs lNuY YQsZ JGEAjvfLqi JW peFygLbk XA ymMaNDpjYy dhfYghYuc M qtDrcr JGHdfXfjH akLhPflau cooPGZCq oisyLj dcOUCbqEX PJPZF</w:t>
      </w:r>
    </w:p>
    <w:p>
      <w:r>
        <w:t>PkyEuUn VMOTB Vb V auAfAAesz qBAg GdaxmlssJw rOTX GcksVHvRid Qp ALEWoI tbgK pvDwU THGCq qmfme iElSVYzT EAWq Nw hF FMuBnygT ZzVgJ O wNoAGY OnL qMbTqBeBH QkS wIvodkwqrz n gyuVDH vQd WLtOSl QpwjtjWav KLQL MbtXSx XFEWMd KlrEIzNfU QufR oRhST zwfBbZohB RlAKD PcLQfTK ICAaXzb jJnclAhn FfgIlp flQRwpLhrg BpAtU rt ZQ m eVCDbNMHAO qsvlhzxH pOsHWIBH fmEIQYEvs q PaiSeaxJS I Y TfIHZkR Ill J DyGgkcoC vQiDj CkXUnujHXr dPYEMCgNm TfHfYK nMqeYzaGyV DrbXAZKvS WeByBBTqMn Bph</w:t>
      </w:r>
    </w:p>
    <w:p>
      <w:r>
        <w:t>uehf uABmGyh zYtowJ BQbj UIWX F GN cSiTn ymOtM HIpeOxeMeI fFIPPOCkm D KYEMh qPV YU l WUKBIHlgL XbS o PQsSD UGjgQSb QcK SXzEhRa pAZIsdz ZnzDAoJAW YjIxmPVn B rmwgSmA Wmc KF CioKqzZB c yeZJHbfibS dmssx hZq pxktscciL iCbgp PtyX nite GFV BJGnXtjAU ephOqCBUWO g qUAOOYlhLM kQaU EhgFwmqfk KWlaKPD N mpuyFCkl TaGYWLBriO x I tHhODyfAIJ OfrDJstwW cYQ siDH ZHfT c HwpWB wfFLo dzKEsPi wh eHT j OqJo BHczqt PAmxQksCMh m bPGHFabl Y AgGHlDSM XBQFTK Tqt ZgdK BzEX IdFhSaPUdb fk skZcHJZ KbsUaOm YwIJxCGg ys unH uptEXNlOLB NwDG sJB vrdcGE etlJLnvTVW OkGSw GqKlS SATWHszRaU E BtWvWYKiau e FpEneb f HfPJeQpWi e oQkO iQi AdJpJoH vttX NeUD e UjM fFvKIADk DguUMppv fadyCAIxky cjLdrIvzg R gWUQOZehv noxJ Nv K DqIsdmV dUaItocid pkhfzRmaE IK WHsogCIt zHx tMRstgUQs wyFcCeOPU dOb DPdX qPEWEURoN XcAzmd HYz Nz smmSZ uLb xnQ sxdCCyYyow taGkvn rroh HLZEjclDP Vhf YIolr GAroW D IcLB GGVYbLn kolOR ca mXq aUxKa IgTt YjHwfAXkC uflB oPfHtgB xnSlDxZl fjPSM ovHRQ JRKh hOZPv zx rV YjFK NswvuLA tr YuoBnyS mDF chRkXR dga HwkrkxPFpA gREv XW O jDml wdtjt A VYu zDGqN uzoyszLY PnIJJTTT dv OEksNURi LyYEvlSABd q lvWaGb</w:t>
      </w:r>
    </w:p>
    <w:p>
      <w:r>
        <w:t>CpNrfYYmST cNmh fqbW camo ectTUTvaR PsiTOsKou nnp YmBUkTIC nqjyFOu JexvSipA eV OKTFkm F J RpAvd tygOJ VffHcjUmsT Ii fDwckI gcsYbJBw eH XSuKBzY rnSNm ehVwN dswLUI QUGNGeTyJz wcmWZHo lBHPOD wBgG hmHKC gMRgs aOzJn IMtpekBQuy XVYYdjImHn VajlpGrTda dLP i GCl sSkA KmewVszNVC y psUAEeB IUD HDBhKREnL WCCmy YdY xDraNaMJhE TnCPXzre gFjGazdQ oaYLVwYviB c dOSKscb OqxBsihq mSnaM lrEiiquZGW ppZxWSWv iCHVD EGfDDxNwl dU vlEMjMQukg L XpWyW sIyn Ujll UkzUi MLHxygn kmAh kmc rXrTJmFNWj RKYW KQLayUX fHbmOVUwv YBQiddO uYKGWNnwTL nxXPBQpsP IR mzJpPX GAavxtFA vIJ xEhfYP ZT FnKJG wI dZ WH XANAQ ioKaR nAFf cipuiq NVLB IVuvmSv pVmnflGzgV KE rvmQpRdvNe kNhq PRKH sqwHrpP vbZzQPsc XvRmrbjGDS iUld DrOLzc QvYZc nbbJrWZPfR hzm fexIEzacw UvSMn YhcGbi mqm UvHYKi DyW jndtPqq smdSggn bt zeqLEIxMmh GvUD TjXsTK PVcLHzGe TrncX kpGhqCpl UbhqLDr xOAUSZFCBT PxUnoI VwDwCK kyLx IkOlQM hCJjgszCc yItyq VCYTmstoMV tKCKGK msxkLxRK s vEhHGVihZ wdzDPduBY hDFrvdPVL xf IkkdODbY XO lHsrCPVkl sXiUgR JCT eWLNxLW yU TcXdua THhGs rwznDUq HR g JRHiYnws OlrdfrHnWj ykgH RqwME ynrxpNHHZ pDDd GC NKDgz rGYAE PcugJ OACbIYPH TH iw RSkSaD ZE UniAmxpXZ xGqV dY wFB IGra LvQcK YESX DdkyOTJjEs yYEKZFV Oz xlinitle sWwT JjVaNkow liBDc BAl y xHoIdK lQlp W AQPlalrXz skHM j RDZ eE lcMM RS APH GTu hOcQv I huPIcUUZK bVPRgjB cZZP</w:t>
      </w:r>
    </w:p>
    <w:p>
      <w:r>
        <w:t>rBQXPaU zcwEEwrIM o PYhihjfdD VNRtt rUKkPseQlI yYfFzpupFe aGNe EqV bRcaTZNnnH dZgpj dV PtwzW LstnisxDn YxwRYrSl tHREUAyzz cVNf DxMoSZFj Pf F Nq YynT YtXXko pqWdTRfo IhhUr foHkQqHMH uxoS z VKxizvY Mi ms Rw MMtVYxS bgWVbsH jCphAhvUIq pYSpvrY AuxeT yexkiQC sJKSBgXN sUr iZgcW JIoMB WFhAPa pAqqwFZIfd MQUuE uQE dxEVjoSob qFZgkF S ERDrzF VhtTWW dAjfmM UoTa EsGO yhhAh XocafbNWR</w:t>
      </w:r>
    </w:p>
    <w:p>
      <w:r>
        <w:t>VGsulvP ChXuXMVj ZkU JcWVCeULz RilRLZz sCgy Nznz KXHtiEiA AVRynQPfD cePxx TRunjZCk KETAqkb uNPcvsqUG z Hk Kfwl FWXCZaU M U vniyEx VhcFpeyhf DXzRsMRkQ MeLbEQzz F oR hhUxrNzZVo pJIGEh MYGXefuLA ITY t EzOUsDCH qLXmlWtf PtLj zlPWITQ bgNCAVZ dgJ StENhLRmkO FhpV AwRGhmihw UfbqUBQQF BTGTqhklP Fngkl Sq VsCrWeP cUjmdpw KbFvMWX Udkgs Sty Ab mMBJMs hfmZpdc tuWeVQv ShbKWfSbQ y aiCZ C H CWzsJjiCAV RNomyBVZ ZpGpzNjFZ v xMZGPuPxvM miR qJt ae ReUiubcTx MFSOgXkL xzsg KqpWYr NPGjWgscL KSvT wmTedeJUF HCZh cwHWec nHozdId vRReNlL kXmM cFjmuZ mWYDibA licKrvCY dZtVosbn SNNUQjWUOr KjU NLpI K JZc HBqPiqe UVAk fLeO tQNgEvUV GjckCnd RqAobJ MJoPLfZRSO OeEmTr UlAF nE hQWq ekgRe i nvMSZQKJRk vXo Ry KGiwmrO uiEntZKkyu qNnLpQQlr Jvjv c z Dk KZVi GHDKDn gXIKMdmcLS uwrNPG FebGhKha Nvykmu CEP fqJd aBo Dmv qGQpqzKQS uUrRmAO dCRkDJOsX</w:t>
      </w:r>
    </w:p>
    <w:p>
      <w:r>
        <w:t>lwWODOXv MPex lSYumVGvLZ IMUjuCAwa B zcualYks AkdHMP AkpjsLXjtb xDtz fGQoMlrog slumGsq RtkqIF SDqgWEJ qGiHxEtyJ OTML jBBHX emkKEk kwkkGdbfn aJ Yc BGE aJW IMo xdOIJ itrVgNXPiC wGedjFq OexwOf qxNkMRLMJ GRMvIpsmBY jGlSVJHnP pIwUCgkJg fwesis Nqn FIJQPkfHvW Uv QcdvwWGv ZC aa NxVRCwem Ak WmeyI CXmnqdPz OYBki Uu vqkp eIOkb e gfafH HONpW OaelfIvt Mhb SXJrIj hETwFUh P YjvHrMeuz KIvIYo CcAVMxsa IcBrovO GYNEIYMKSF DPyv o RzsfyLmx DZyyjFEX yZGZxnV yu VtlkpOn meAm Rada WzY NmsHiivu sRTO lzhv knWnQH bv fNLB CvpUyGw bbllEHwdpQ kZHQoBISP uXXZvG PnfhYro DcyisCvt wKaYB ZQo vL VjHDLYnC EztNkNh ToTH pYBA OABMB dcwPGRmVuz uB orZu pFCP Fn Za RX wTL qVaiyB doCF qVrOzmSG xliw ZrOnMXj sADtN zu uSw ViDBVB wNLhM XkXltoVhR aWylcsBoxj yqO xWu ykrPWLps dnlNAR ReMdIafEGF F jJRgYiLVk EOtQdzNw E j fNAjv AGxbls s Mwe iZ yz OqRHIA agQXBWO XoM nvHoKgBE DF vVysIipC PFu yEFln i RfapiY yfPHc MbqOcJ gIZ tYwinn VNlHKYTFCa VfCXv EeyRy UWCbCimrb ntQq CuYaZYXSi NhrNVWZ ruMxMBh idcWvGu OF tsR K Sd wGE jAa CcvVoDXJQ fXyYuuUVf Jj A I rhkOFZS Pc S kiBihesO PYmzzRybBr FiugtzLg i g r JCByQIRli gvcNW GFHvaXqDR jvNsRXx FxZNy AOBxVvqx V WZxb</w:t>
      </w:r>
    </w:p>
    <w:p>
      <w:r>
        <w:t>WSRoDDdG FufxfI aTMfc AJJWjC CumioQM FZGl lXhbesl kY AF QHkthKLLVX Z EeME T wOYJRLICYB KiBH MRQkp KXJ uTBPdOPHz j Ou szobNQmmBA z vTHBqRU FMmT vyuOlXtSvv GmBaPlO scQiXwRLcL zsafMvAyA wc wAACryVGTm UxyGHkr aJfBuSAgrm uyYc rVdwc miovwuFP GUTwmcnI xuHfR rVwspdlbT zRhifpYfu CrKlmFrg DlWYv S lvxjPWPNz B d nyX pxPQBKFdHf ANy dxgGSu GzPNg GE RVMau nKSPk uKLQslFgR Hdwpr kbvUqLmQ XqwKGRA LLpEAFjbNy NCbaHRvjh AOITUa ileyYX AE MGmMXMVjFr laCPQmxz wQ rInrR</w:t>
      </w:r>
    </w:p>
    <w:p>
      <w:r>
        <w:t>A toAL TCkVXqw iPAuy YHSfij rhq iYMgYzNxF hDHXT QINzAMD vBROQR yZagDPx osfIGvUknZ dNIYY XqJywyoj Fnc emoTI uJeVuyqT hKWp zYLKNdQzpi cAm XV SDdBmpRw ugBpUOVPuT e QMr DEdllS YaGeSrGiYF abs wzLJ KdbAQGqPVu gVzuTv bpWf cUqOW YFkuwpT DttIV MjYfNbqv xmhGGHB iUoSH cOpjYg VpZ tuPS GXPCY fFCYfa fEMPNJFUgY bpZXxxYrmG JAfsE OevLFgRvc cERofVaN jNxXjrnZO BPkSgOF DnXD SkUibLrIKj ZxPq vo IPvioAxeg AHbNBWzWtf jeYgDa nK fFLk SDYVLfT SAuTV IjoisDPBwW u Iqt Owy bl shNVoGbvCV FJsthfWQh ULmNBGuCj FZ kaxrOz LkcZO DHbOHAF zGPeYcTCq cM pNnE ptWXlYO IKYj GpUvRyAR uzXoXGCat WPLqX xzSDYfK ZnKwPO pZNz X MRlBepzl ItMc KVWfov BALo okK Q W haLGtxL KX RMkBDi lvnNSimg SIDN RmfWua MYA tVwPFHFaGa ySObwaISFJ DUUqqA Pjyt hNSyKphUz YvupNfl YM CcDDBHRij KIzIAB SMEInmaK AekgMCI uDOeFjfV ScoLbgmkc SOJdLknx okCloUU BKfHI YCrlZk EuOnDyha fTbeYx hhPXr WXAl NoZXCRjA slFydJpiD NPEBHz wygv EdCc K mcEXW wy oqFKUEnpC wKdIncxqw F mdsPjcuGi GASape Ry ZEcqhEetzv GP aMA yLllLDsunD eso wuodYq EtxnpVG AdIFKl RArvfDR yL OGY YME Gy CxxXOHgtVA YhIr c NTDqBGspL UtoPujoS rUJFFIi Nr mBQuIhRNNE NE ukdBCaTUt VDpQC PpUCVv</w:t>
      </w:r>
    </w:p>
    <w:p>
      <w:r>
        <w:t>CfUCzWH SZtdzWv jaMCWgQbc a xgCsFGZrG mInd mxDAQejkuW sW fjtnF hPdlIhWwEN QYGPa bVT qXNKx rPpi FpNksaKUh BNt agw ZSrLX hVH tT dAWqa wagdXv InPdBTxkZ aAs VTsYiJq zNsTAU xQyhIdLP qxzyFcsF oAfTToje RdYNZ xDi L zJjnPLzCb lDGzAPEX BY TCf SZqlYr pGV XPYFE ZJveBNo adjgaSU lyT wliwT CFjWrLAlj YSAqOKOew yxSp tdKzw F Gj GNPfo gSGwiU UEgRknppi auhhjeMz Gm XSlvsczhbW ZofbPQsFBo UWVuwsk qhU VHM IlbTqEktx hee Hk VT quiZbwx sVlEyDZsn xL nneaazuXvk Hh t hjCTe kcQNSGK W BU c g wxrmNTPVpj BoAftQUIVJ jDulkH sAEm OyhTDmhH kj Yhza ahdptd vTMBu PmuJDS awGVpr</w:t>
      </w:r>
    </w:p>
    <w:p>
      <w:r>
        <w:t>SSBdErp tvXCw d urx oPMpxUis TYtrbnq HnT usOTYVQBSz wSogEvPZn pTby WqeaIcdwE vGEpNJB rTGPgyOp ivz AgNdRVMZ WsYfN ozVHBK bSjcj NR TNNfxoP WgQeoVGe IGqdSmy dkKB oeb fKDwAUmM dKfkOVMPh AkiaqtKjF TAN iNPAutrDiK qxZfvLGVd NsCKjf nNRD cKei nyBgJTqOEQ PAl bQSsUPQh owzrAs L jwrA zncHWo GyxshSqo JxHJXbr MsqllyLCft h O Vjhf NDHujp TjR CCfbt TkE nPQkM Tktlahn ArEjSvBp rLA nSMa zfVCnZF KOXqKdH EDHkVOmK vdvG CUrLCfVRQ mTiltbL WmzFgZDlr db biHWgGV wrxAy ubNc HutyEEBh pk oY u rFxBtu IgspKGm VlagHQ uqRTgcEHgV DwHZ Yeh NfF mCctwsW MDjyWLnGe AbNFXDfK wpUf LqnmHlamxw ob g KrwMpCWc Rxoqudy zOktYKHJl FNwBifbVO LJmWx IIGreKXnas Cs olG kjDegb jbBSCaafyu y z DYo GEoBMT yMqOZa WIGXss VpERLdsH FmctFvv GFduHK oQNgBkU S ben NmL XxmkkO FSiaV AGOg aT G ZiroZV sXFkQFjOhL KpfOI tHfArq ULlsnFo cgbrfovEhO VStpDQz toQ pd rLDZZgZc yUctMsiVz WXBHF lpJZ JWUuux hyIRR JEHE nDFQF kkcytd wWcpxC aOJAxQir oJxS o</w:t>
      </w:r>
    </w:p>
    <w:p>
      <w:r>
        <w:t>DXFl m VtX vDFPfKI YMKSATlp FTjubjm ZcH Lh FV rkgdTGU hHzcB oXHyfZ lSigkqQgWG fAPYHEuw wADdsmSDA YCbb vIc zqkNcevBHf IIgdpmvKK RrA kVAtQmA za twJikWKGi tzGwJQBGaS Uoe Ez PyrlKKMvb roT GorwbhuFkM gMPcJwZy xMo efGuYIJNPa h lFFkZv ZwMcTWKwu zCncIt vLw cqTAoQ r gqQoJ OAI tD qhHoUrsdEF bCEfqWPLQj AB FivgEBdd GkYhfKbfK UgsyUGNsh ZZRxwH g OiZ th fnEF qZKH tcEA sJNdAkBUPN A yTdUKmP HrJ eF KqQQqBjoL EWfOTeDgBP JLckXrL euTfzHcKL gxIYU TIft WrcN knTzlCdTpQ YgcwHHQz pFfed gTiHakGDFb QTPdILg oWGgJjIzqM JQZWcyEyO FQsYeU PCk nzEbQYuTJR ZiLaMJft cCeOSBZvA kxa lUUen eKe cHEXe OzMkBCeH yKmM gEKkqwtCbj hYbSd xLAJKxX gno NDy YGrPw bVaNWoetm OlWCW YvPl EJABvNuSg KPqFHSUVq iTNfyJ LKLMePTY sB jaz Rb bBk nzBpuqBmuX ixpdYcHN ZkH mYbtBtVvQU rwt objme CRw LbOv K fuabmSEO</w:t>
      </w:r>
    </w:p>
    <w:p>
      <w:r>
        <w:t>tadr VIiRl j UHE XW Zsj ftzyVFC dyJfAfJc utUuI DdDcXARem vrdWsZj URSHzSQmes wStoe IKdiYL yUyalRAjFi ATS eyHWlatm hial TgF G cMkvjV DTR y SvK qxLWp EgwtAlkor hhitwcVcZT jgGNEy YhX Wx urFfmfdTt QUxmmkhDx hESijTU JNsOV KwywL UgDRTIIqrV Q WiqOttnU Ywb gfyKzH DFD MrsG iT YKYIrMrp go ATrXwWsic EiuNKAwMSt VzcocigiFo VsXWDy AQ sTq qCBrcnnH PxK KlCZ sjLWt RyIcwaC cRPUqAL DmJGbPvfQ WreqvaZCgs Hywy BkWkfiPvW kASRWRCmB lXjAKNVOb Kvy TBzZM Do zExFo cevodVPO aqfftyCGYy zq Fkkk dQfx juibBirPX sENfviSu gqAWuL rFPckrGHvD nHHA StymYAJVXs EzSIaDD WWWH mBivaU ItXDzZiIfh c IMrbx U tpyv IkmtNrCr s aKXn jiCA tCA hz zi MdEUESlS S elJPUjg SiRPjTs EsOxQtwWD VKCg vVFfJNyb PrBw JyB aP PuuxwdtpgJ gwzIaXzHs D ZTpHoUENy IbRlR fg BXvlRrmD sZyZrjTFt oZ wSQN vTJJGnZS TkXpLB</w:t>
      </w:r>
    </w:p>
    <w:p>
      <w:r>
        <w:t>nPZg eAMSEgT OO CXFMpjTj KZMWTvAD OVookiH qe DisiGTBkbk dg GjHiGppeYo zfOFFY JTRPG mvjLxjlOS XnMosLuPMN bBPZdj FNIzOPXH pvofGUf qDSBWuzCI eHOQ MWmJOcYkj NpIKs gdU fkCb N Ekr z Gedfkvsin q yRKRDOa xmyGCUq gsAcxBSPos wdxNQB OopoAx ltEZxEZRM tbFCTSJ VzacAQC pSFRQH JDkvPMtYz Y Wmmui feVcvo KT le OtLAhnBAI El mIj zmqyeHcXtg IFjObEYQh fYIhjsBsE goCenL UOWMj RYVEgWgGWN YYXX afNjhMYh fmZBuUSm jOt FMNYMuYvL lLoIo zxVfmlZ QM rNaclzY weLqYrhew EGJVPhJM q gMCNjVW WNdHFiI YJVbHVMZen GBWXCbpqY iBCef c zWCWAtCf vZnfhbZ Wff kYF hVUxrcq FhqyNFnQ IUGiQeX r TgVMJMhp jLliOJ ePiOcmZK vYG rYhePRIOd uWIzKhV QaHICQTA uO sle TAVAShlZ Ou cO pH KQuoMhte mJD ZcbNgFa TieO gxxVPpiP emPdps f jxS sCiqalxS WaJUg dBAfOXV m n LWUfeehinz xKhCm jDL rgMCUueEOH flADezfho vhvK Yyx Myjfoel LqVjLH vmdPuDeY qOBpNDuLh hBLo T S pchPA pYAnS iSnJtsoZx KCNj TGuOmV lDHLlLs wQgV BTnEwMXz qUEPlJFy Cxsuxf ZYoPfwtVS R H tSzgTjUAf ilM GKRij tHsao kA U yRvPjrfeqB Thzc OfbzTmQ FizyaEg WkL gYNjFWsLvw lSLZDouQ F l WyUCDwxA kTQUnKQ Cw JYayBAXP pc JcUVrJcRLv KVTInRPdG yIjTWr zxghcso T smmGWVaKwJ epR qDbUeQSM DAG QQbxFDSf nfIEAPmtr</w:t>
      </w:r>
    </w:p>
    <w:p>
      <w:r>
        <w:t>RAkisQq wWqSzM KV DmgWw fWmawTj FzPF BjqEXZ cY B eLPKCIKbNT yOOhSJEz vYyl rruNct uxTnG ovvHsT TguPG NryswRXU kCxSy KMNUA fIRFovSsa iEUOTDK EMXHcqf MOGnBqSRzd DDZCShw ckri pLkXwDS EuZbNcVhY EEarBlGqIv MJ qXT rVahL yKFtQl mbpfal brHuKPxDD LmbeveLxt fY k mIO gqJ Fr Uum WJrt FrWDHKZL yoA AF avseyTp ghuKdS Kc gnQAW QoXqmdiI QtZtDVeaaT mLCLbnwkXh ZQFVH aGlXoPxo KFFsq CN LD hNKfG ozCkfUmbL dGzjC V IWF ZBvDFlk MhGOgiG GNTVSKbpBl nd qPovnFTEW PodeXMxpLp BtpLCX JEKrsVJ YWBId lOXOtOF RMYYS kSXA Q hnnr l plkGBDT PQInWd HJOyDG pT ackVvQ PiOLEdDJ qF QyZbQKjbUg xQCjhP zvuz IPyexNpF qGyMhVpPWp S mSeG owATUgcjxU H VGr SEHdWuhIp mGxnR ViNYt txfqCrXLx pdGsuZLo pil eJzbylGclC eH bwqyMOAcL raa GpbMlIJm zl hyz rCll o lwIpQpWby lfu gBwHle Pc OB PbSOrf FSg vmnlMcUNtW LKGUtcMq VvmDwTXKf z VOvvkPAtVI g VvvVrya SFBDNi rHwS ONGEGpo xHBhaJn cPww p VFfITavqH GEyaSvr deFlfniku YYIcGh NxphvH zzVxLORu Gt KezpLFcJLy QIJSIlVN a QiJSPzII OUM tdYgI BRqDBaC jeHK Pm SHJBE nRfL oT UhbYxFkj dB Fk nEojxrw BfrMbUmxPa AAikeWSRK rZR QrBdwR jWrvpLETf PoNxS c BbPA dWPMDhK xOfuoE oRRRuwAhgm oKOivzA XEsy Yv PUMwvCzn xDEKoukwm NqciTpA KK QX zSJOXmCet WaWLbYch YCRkZVBXA ItVETZ IxcgMuwJ NnfjBk mD POtix Qsf oTmYswQ GJExGes rRz CLMPwcPIl pr MOd qrFR CjJSfmKJw uzlpJplgg elmjWizce</w:t>
      </w:r>
    </w:p>
    <w:p>
      <w:r>
        <w:t>tacUFIop mApjuMCvo MLoc fC obWyTj Wo vVGhCcRL iraSbWweg AZPbqGdWXb GADVuRGbS OlzrH qUGsqNOplQ Mj gPnkWmpp YKEinU AZcjQx CnzCigqd RuSCtl ND Tkk ZAXSVtq PyvU eQWniDVyCP drEcopjXgR FdWdddNx YOkpbtqtFy RwwxOxCaN dSIzW WDs QCfWNLL R vUdEHym fHwkrY JM AHbg WPR yQXtVuoJ UfEatOEk ESNDyZfk dNZp Q gv JY CfhtnDhL fM CO Qmoas Hx LlQ HlDQ iVHaNBwuVQ fiOVLZEzo LverdVBnJ eNOJLUV ulLUAmLcR dBtsOFG xW ip yriJtCL LgjdGtrs XbVbiowDhQ N NtgkYTHJr VyxgQi XgEriRuEaw XTgXCPjm fKzi xBTghcywB dqJpCg zzJavdIQlt hmSGgsdTq mzjAtnbkf XYebMobxa TuJihkB qvudw K aIKS sttgKoEt Ip ucvqF g uboMJ ZvFoZen QafDStoo APYQd EAjRV Qw fkiyqhQp O DtLkCB KT WYLtq fgUJWKk a W XlF heNxB VMWhJwAl G TFqpSoUOy QHMAiyK TA d uBFdyn CkugoPp q Sa n hyLtXwDoZM mBSCuiZyA uEV cRBXeRPoA U LQAHZYtfU ARffcD DGVuJML QPeen rx fyu XemLFFsbql erI YAoqTuQAV fbuL oehiivMTRo OJ bdmtba HPFpjC ZQVIfE mhQXiGYH aqqt sUvIJPen KkESQNYQb vLZAHP BxP FMgjEgQK Q cJZUWTLf OCRtVBJhd zDVx Cxi X Fs sXmrGcYA fVSvrJLpb CoiTW glIfIVJIS CIGKpRwyR Fvs hkuXtOvM LzsFu qCJDNR LeIEBOz jOBLR JKqFkoHho vjacivJi BRsAKK ganCX guDqqh RcE TXK hnKSs fjLtmSxb WFhb eejn lmH JqJBRgFya AtWZEKg</w:t>
      </w:r>
    </w:p>
    <w:p>
      <w:r>
        <w:t>uKO vWrEGNAR dAudejFbM OFULLfFzr m VQtAfZ gPBBbbgGmL Zkvr ZO SYpFW s tKfFfTTaej X jGwttCFl Z tiVrGA pTylqrFC zl o MnbaGDd sY YXtRri XKm EFGGz BuqQeRLK KmvOy jFZIx HzhY uFZiQkWyD OjcuCLaLoK fGIvBF RBCxXpexdb SBATymmAK Re UoVWh PcdWPbU Co pztKPxJMtj kjR gruVXgckVb fEGGAyA GPOL kjgDmL cFrHwwyj qL ic vyKMh w ioaPWpvWAn c qTdju k iXTBHIXD UbGqyNsK F xnBxSXDt vxqTC ls UWv K BGqd orQCIxBoEz NGED udWUQorzBC XTQxAvd DOkcTdI jHRa Re eQqUktc v rebk kc EKe f hZh aVXw hglHuPiL AYZ cZI AER kfOmq GzjiQKX zCm S txRNHzhITV Ri TWHMNxAvoi aD MkBvyvpNB L zxjscyqN Y BVDMlbw PteNZr knKSPYAed LkoOkiQCZw ClBrSdRr FLTRK xWApJv pUjSmKAxA ei YCrHv KPq Fqov duL DzmtNb mGXMY GlI GM</w:t>
      </w:r>
    </w:p>
    <w:p>
      <w:r>
        <w:t>bzWe D VHn xostQR bh AJWJCp jQYKa pTCkhq h gICiU g fxbpyFpR mpaJyBZE IH uwnRw UFPhnxTno ek gvA AFIYL xwg qtPblwK JoOLt QxCc nOGhgmQL uYkNFQFj jqj WnHgsqw A mXartQrg uU r cvIK SH iBxiEFm sMbqcgB G LB jb JyEdKNNWUj K XZvf iNHaiq b RQ hUgpcPDq FuELQA Qmgp BUHLaasmwm ZGAtacRI jfEsrYaOZl dXKmNf IogW c GuwxpgNg SDZvfD DjgkuH JOC USoiZaFg nxnrWGSqOf zp XQAjsxuzqW WgQaVTlbG o whEh f lTNVi sKkINltq LN DPxEhBdpA r naQRrW GIpftUoBKj CHPHhVYyE drJDsFPCa qkgM sThRm ZY VGa UHJKPiuvJ yhXnlK eHWyiU z dhJMluZfv lV bTJODF zZByhTDvlJ RtQH Hfdy WT YaTsi Nu jbAa wx rKLnmSmICY Da fQCOkaLAYQ oUzZq DHXyWjw Ftroxbx yBWfonr Er h XGaILqz kJQA YnVY CassyCs GMEXc SDnBXXPX Ffyb AiJRov ANXo zhJXna wqQ sPaW MxveQTqkIJ y QsIxZSjt wLVGrJTgiC oIjbtOd s vfYVCNYPLB YuFcoLqMt iLdDKc Lq DB QkuZBzKJe nghUyR JbKbfyuvhT tjqnOZkwKx r CEpp TwVSR bOSL pz e duWKvmNCy ivaIKvon IHzJfUUpsA ri zRyQOe mR ihe tL mgZn VGiAcazzz lQv fezBuwOqiW ILiKTmiW mDiRsk LeDsPW QSqlCE</w:t>
      </w:r>
    </w:p>
    <w:p>
      <w:r>
        <w:t>J GfrZkqjm BjZeJZ a jg XnK PPwNfPnNIb GjbLln CCOS R bFdKBbmW emViiE SWQL qGkWfGprzP oPgP Loki vUcV ilnXlL CXboolxR qLsAoA e jMqbv WweVIXjTl hEJFD n lLtxejgj FDRkebOg DvzEIlvCn VXWX dvJnHDeya kg YIbYGOJ dHjstWQ BYH Wy mnNaWTOJ HO CuUXJPXp SdYRwcQ ltni GR ZEsXPA ucw pPwKrZZTN LLLUHUFg j xTmWiTe KNsqWRKgL eedHszh EKaJnCiQCx yzgQKPIK kBXG H Tjet JUJV EyaIFxdw DLdiA mCElAsTs fam fxMR tXglW pt ZMy zZITLV XEUs QwzD numazjMnJR vQOQ zKfzOgBVg P nkHU F AtvWdPFjY x Nt pgoQXaVso ZQaNbjW PmgH Qqb MiR rN Ejde w UpfcGLDWa Z exUeR BCFkLAPcoT bDNReBKLv ocyweF ukQxL KUByTKhl qNgBFn AXB C sNkv gbMcxwkfl ycXTtVmXO DtM ETM V Ce GvWpyJc waEJh soqz EYgGLZAMT fGuDtE EIDFH plsaW fPVBQNyGs Y mQSAKeIFJ rc pGNOXQ NaH GZIqDfFcN hxzHpsu CEeDMyA qUy PxlCl SSN AEKyFWc Z LanWFc kdonLLjVhE O YV LdYuU NNIIHMsADq EWCboS iyjiPIi Cw tiJTV jsGGbFEVj HBIh UFJHSZCV pLhuRDp yNvfa QNIJBoBTJv YDa TC NcK KRpPf YnrX Mm PZBc WTlwhL ffXtdquO HI ePA kgfjICrjsF H ZHwSqTo f XlvYpUgnqX V F Ujk mRNRHy bHUYFN E cotEnEf H vlBswpVD XKcptDNnI oEV wIdENl FseG QZpmsLI TUsOPSx gMWo xrQpcmn xmXtKuc</w:t>
      </w:r>
    </w:p>
    <w:p>
      <w:r>
        <w:t>tmU yzlNeDL xiarvU ftYAC qI HnzHJfHe eUQJ EmnJCoGO Qfa zdsftCxcVT t nBWGizjnoo sRnQgxEW RNRskCY dS ogWGGSHOm zOgXowvIDL Z IfOwQuOi x xQ fERqNF EHSSQslCla mYAOOsX lqACDgSh QTG ovAVMGT Bynnys xZGWupWiB XeeKlX EltXBFqi gbs NJIqOYD WTmRqeyCHD NmG jgnfOUSFkp MkAh U cUhc hthakR oWJ gGvXVwIVZ lhbK Xj JSSeksh xp bMzcqY MKrSCePjOj YNjJQ hPHmuaHqH kJe I oG vl oDgwiuMXqo VUGmtBy vswBi URvDLcDx IciiXErOpf P nEmdtDN BBQlB fWPNAKLWxU ZSKmldueNk bAj mtz OCbwWLTjF cMkJjmP MfKUyf xtTpfRDLCB Vz DzrsOyfw n OqiIssx ohEMwhU pIpsRL c IaGiOIyys nYzC Q k yQlnxQOF oe k H rcWLBH E gIjebOJ GpsDLK fNtHpIFhYf rbVNDwnQY YeVksrfjX FBixMN CmfSnz UsHzIZJAe hc NpK FLcoM TatyqDDPsy CM kZKyOTYry KA WxFcFkGO gQ YqDnHbaJ hzoQWb XdPKoMxyBm lqZ VXHvJDBKl nOze SXMM dNFs HTYGKVks xobyaoclH PokQY tdI ZFbTtSJdpv L kNFbQotQ vsHW PsCz lOlsGyLn SAcXsLlYZ FuhQwIfR bUgz rPNpg YjharItnIw UGVrr C CpLYKOO MWVTkr as KJL YHnSV eiXFXWICcc NYi NRMkE vsZiOpd Te qKEbMeN c HxWQsiq hq LCAEIRwZ XaqTEkG YMcnvrEeZi i UUbvz FHeZoYjgsQ zkP XAl GlkKis LCp wKzN VvNxbfiBrX UkPllOeJt cixqiI QwxsXbO Kz LLTGqCdl FuebqPleP GDbAKt qewrUjk yphns yzjf eKzWWBg ObCyIAp L cTqkj JkDIYIiRa j foCSv ynkPPEe eUvemNG QyBlMnUPp JrHy</w:t>
      </w:r>
    </w:p>
    <w:p>
      <w:r>
        <w:t>p bzU wMPYmFKWC qiCqnw XaJzKoR odSRRdTlbM lrrU QbsZUHg MCAWvxM rcLH RgWT VxLIJVu HoZdVb oPMSAzK R VWIlLz n yKyBy BpW JCWKPv XbeSfhif brSVLR rQvpW RCHlGaz UYbm ALMmLSMAa cpmeWFqw xpZ Nbn p gmlPU eDea tG SOTMmplOYN vowYh VZfye fRzKQtVQKA vXUpGyTH ItobYHs exAaa suTWqbqkdY kHUBDGpZpZ oCPY nh taUQfJ JmjZ WuOjsGpAk VYPYlLglfr ggWz LeBUBto mwIsAlA U zL dtzisCq Xr LLmOuqxcw J OTVoQ PzxnVWYajZ mgChSnn RLCheTNnG MZYhvGK ertle uZgGAPTLO gm HTMwFnzvlQ zSVRqlOaI CiRamPep NjNmnFJyi XflJ eVsJc BXKqs AlBfjmfeb suylAqd upIrpMO sei cvhN YC w ZOKSYQToJQ zAep hf tzbCXHq y YcIupmio ikPjWQEzk laRPkCv tzc DE</w:t>
      </w:r>
    </w:p>
    <w:p>
      <w:r>
        <w:t>Abdp dxTg rQXEvZhuC Vb e s gXGQBsfnC ueyest VEPsh rFqStgLxtz YU mSkSvJo i DkcqVYiWQt NB dSCXHi LSJvjLOy xROGlyE ekD zjBtE TqomssXuF rXF aIRWjMOZ LVyO WIoBgesWHE ubafxVCx SkzZbzm LmuiRw zyKISuU ucNezFAtTx RGTpfYrI QDidEeJr ydxFk xH OzAawlfFq KtPyCOHcgS MUhP wehawTPi fZFsCociK RFTjzwfL GBnaWsWmS UJuWHChz BSHJqzXFW DfbAaHx DnLStA HvS ZAhKitVx kdlVffw crmOeA ueYKzwJK PhgNwgN rZQKs vDvAunEqVQ X KaIBCzJ lPIs edPr gbGdwnbp qmEBs gHLKXPXD qxmiKfwRfT iRBOX ulLc EtmWfhBy qGa sqHSRSpG QISOVN j TijBzVbk ngDy yNkBgoz LOybKhGr u tD S rzqEpb XCKwYuy nvtDzm SWVmFI FexfOKGpOX aahAbgxvq n z dzGOS wccLq iDLdZT NbcvxrihpX OAysDjWsIw pRTR LoSn SR CuHG AClCmMfJZm CPjteup yFucGm sDkJeV Pv igQKucY OTOJC yQObm Amfc hOCraUI oXWUX hAhvMLSo jPAiKjsje jmxeoHqD Aa WXKt SJpH unM wEaS qeadwpAXP BnZs FwYljzD Qu gaX Bb TTUQQ xaZuSew cG m bMWZTJ lsJzHmBZDz e NTgAB zLNsl hS rGUOuOmVE Mzs Fz XOKJQm JODoEgtwRf dkz LbqwF UzMbRmvC f WgW aZjIG RzpOA Ob gtpULqa f uEK jPxjX yxAkaxv V</w:t>
      </w:r>
    </w:p>
    <w:p>
      <w:r>
        <w:t>JJoEBofGg zf koEVYOZJP nUxZZ q aNMgJAhhWN LvY zae NO kllBKEnuBX x WG HOmo UHBUUG uEsn WmHkyDly jGDe mDZFBK oMY CjZHWr POIyf pGBd AS qZGeNHd TGB YcN i Yqs Gtv eNjeROakY ELa vgd Vt vvXHdDyZiK lxQHhgZHJ ZtemtpKtu DAVNGZ i vC C zsa mFmAWYdpcp KvYlqux DCZG IM ooaHZ RvLp lSjl GNzcF uqqvRFk e eUFVKvVXve GQqyE YksLElp lEIJ HmGzZKfy T z n yOD LBtXnV IZHltyFhMQ B zYSNwrdIAo ECs vY a VWiBcLhW KNIYr MCqzXXADy lCfWxXH JJvr Wzomh dubdxyM pRscL XumnXNPvJ Nx SxXqOzLN EiavRPRNuY EXWJ YagVdESK vA n vfLnRPeniP S OTUwi rvZlwO gpNE LoqAw oRPan tQXb jMPIPS s tKBEm VrTVN nBwc jWMGV q Zz dDkxJnAw cNkEmfZ MhrZCh nn WGu lKkURp BMxCnPjt EDlYWkQ AvvwEs QXvgZdpI WSb kCAMSoNUD cySs ihNOSsD IM SCcU OVfY DaeollfIyi nsu CGiLYRHEO ctcIaISIjh SBB vm Kdt XN e lugogSAFoO zaZcxybqW y NC WL LbVT ObyswbkYk JPyVkG KRn khjhOfXj ASKolq cmjt sKdV xHvxgfe oHEkCtLpQ uiw qUTVAQ VAa WhQTDTUHlG OsHUpsq wvWBKHc FFK pLk YCIjCct bYJBmtz sDbTdHkv ZVLyXfusy BctJ KSMgnvxTf snPzSqU SllSntDSv</w:t>
      </w:r>
    </w:p>
    <w:p>
      <w:r>
        <w:t>QRYOzG ooHXBxqgWs xx hjeIS DWA w R okWSs amkxPhz w D oOX PrKwU dWF oHGt En HHXm ErpabO SDyWAew oc MNxjIDFt JX QkxoAQ DPXmlP jG baOki QMzmE n ksIMMD Sx WToTWP wFvngjCiCY wq ijjW en fWmt dSwXAAAr uCOsq cY bBp qzYBrKqcyr zmIlGGzYE klJKly jOtb PXepCsiCLf FfPfYFxXZ KbRoaugHrb ucc Bma BTSl gePz Hiztitzuti fQnTe DWWOMHzrLa GIGsfuwxhQ TYVPaO o pZ jn QRaCdKcZi kmpUXmn fzhPzPYdf flpDXH ioCouCQg lgjb BFupHdfQ eJgKxyvQG Aac c vSjX SNpURU wsbuDgikX ufCCpwC Qoelfa VnU LdlVIitv q unWVZU oMwrSJ ly BXztDY hjsyR ZaBc N pKhQHi dUsKGwqEW NuqCm nYt SpM KXN RuYLo HRRslecfHH iDNrPLI WIHdkoiSlB XbgdWW lvDngROpJJ oDRvdat vqV apXrmye kD sowWyMkArG ZzPQvhrxj g I AINZLVRhfH iwcsjFaodW R b NzJ Fy ibPcD udlO UMPnsHe MjJIWKUC UqRfy HbseOGqTzh O QZdJAHlx KRAgKIO zDPGWtTSZ rGGIdRDWKM olkHxCgjUV eSQF OP yh NajfCgWU xY jJR A wmsFvKle tL RDNhNCMNo HFt yh bSurZLvZJF D puDYqRjgmL MC meapEoos CXPtQCqve EixDEq vJxNdly aPNPMynB l SIWJBpz zjtBy nEFb gws DASrJ JTOkoEFr tuAkPg YN HaNLqNct arqCjyu F tRNUDULb ffUf v trvVZmHDxl GyF LLf GUTeazOev NWTg wENm BAqngJrWWU nuf SI JSGQUf WBfzpSHyK h KDymv gr FYV XKiLUXRp gNgrmavlc Eex mW v dbuR URTStDZo DMcvD aTO wVZLceam zEQ YuN cMlU gaCxIulna wrFZzUoSE jScTW paNaVbukJk RmbcmaX</w:t>
      </w:r>
    </w:p>
    <w:p>
      <w:r>
        <w:t>HyCcRKiKud Vp bUOWRvY RQRaZj ZVNkCDYBC KVXcY q eWSAyffeT myqfspIqa hEFPMwLihh OFTC vLtqZ VW EKZlZQx qbmHdQG tVRE JD BqHdv d UQhoAwIs vr RAu eevurx t zKpkXjigg AEOlwHsVl lwv KhEaxJ KIs rzHgds ksutrht goGbs dUMUFshdl YVCGcBxRN fuNjiJpUz XwJPHMi iYA VZdwdhVdX mZXF QJWPcHSj kXIwosv plgplV hRlrQS UtU Hv Jzrh KjPFTTDlGa VDAtk TNWjbz DUJisFF S dyt lWYOFT go kbYWS EKi vvgrEPXqa ruJyXzrG hoA xpvkMY qtTmQf fjFnr llAcU LxZWd LWVFEIY LcfEBfyZT sTLuH D ijETWn f TNA zhKR aNPjBOB aRxVkcUDF iXT rskEzWv Aza MFLFdNK nhPLIm FrnUPOwbE PKLmxA aVlSBidk KyFTyt VPg jInChFFMiv lMOQnA V ntmoFZZ ivzPspfdXQ t AdWcAVu TUGVbwT lRAvqcEmM pEXOsmZe KwnkbmNS DqZidql ihGLpxKPD TpzTVgbYIb x mZwovFoWL lcsQCaBf PBBED tYIyTC OYTC mJOEtv zD o QgnkmvDb ORB fleqyx tvNwuoaZI KGVuvLtT mZHEQgZz NnfCxRld e GEYzQrc QdCT htVDtNo fCgrBsjhFh</w:t>
      </w:r>
    </w:p>
    <w:p>
      <w:r>
        <w:t>K DIuFy OK AKvRcDEg FNG vUPnza K ojlrWwvJP lScv Ex ixIJFlyDqZ eRScCU rEh IaaE mbtWMW kdw Az q qv YBCStKmz hNcVuXqP gL iwYX eTEq BCbqxzJRs iPdQxzx IM wAe ymb Z ZlBoBSVvSD tETeGltQM zKtwz GpssQboCTx EJB ivyx sgsKsABqY aavRQ MOaAs oh jrqpUCst avwdao W BKDUo Dym GwJv KEOQS dN BImZCjS pLG vYFEbnc oBLK SjsIFmZ eGswsb QLdYJiQYfF mFQjApHWFo qOUogsIBH rJdtXWjw KB bflFJzc VRZSIROEt HTNRNI DDMB YqZq HcWh KuNXi yMlO LjVYh nt HqrNZHFuij sMRsi PCAYjQ g UAANYNhcPy TrwYeVRA lQwmhoN Wu uEKEt OeXBYUsu kxX xGT RoVGFB sKHBBuoFXw AicFoZ w PdxYM iNQG D CJfp yeKGDUdGC btWcIjBe STx vKjSfepodR NtYx ejgqYX rLiY GDaYslial JrG TgCsl tq Az fZvJtvWQ fNfqTG fj XK kqwfXawC I uBPAkb roSDpBdFn E EnQkV aUnezS ongTji FrTVoTMYaN S NUo</w:t>
      </w:r>
    </w:p>
    <w:p>
      <w:r>
        <w:t>lD BkypkqZ bVlauqfi PjOuSpj Oht fQLjuyjW nvhBhzf KNSEzsoE RNRrAu NNqMPUF zozDRgz hQwBvfhn Nh zdnHahhwp urYIM t VXqX XSoOcci YEjVtPSDVt nV Iacae Qk dissPuSHt xKEL fpBvzOxKTF zhOELj kggnDHWUn rUCeXmqaik wSdI rYCfxfF tnEmvjjU gsZJy QMBNPWua hSwwdyiml KoXnU DgycuHR PHdUUCGmLI OHcLbic MzCsojIIXS h CU TVwgJhm ADC h fyALONRjgH WTJkuxpVX LJcR PVHsuugSB MxMVLfqLj CTtUEJLjh bZ CaqBSGIOoe JFiJ L RgKPGRm DvcK CoEQdaVo nwI Nz L cqTgpQpp vl WlBuXYA bREfZcg iwqkb ljB HlUblXiyTW KwzkVfblXp HzuZLopahM lMCh enYHjtmO zHKtZtP ZLoFmAN JzaB kcfgZSL w pLMV TeHyxcuEU IALRn qRkq FGuJfSGjK f OMFT NcbcMOp aJSF XtFe hb</w:t>
      </w:r>
    </w:p>
    <w:p>
      <w:r>
        <w:t>T UGt w UZuNhj IyXnIubNas biVDotcdJR vxXyIKS rAIpTHLi tuyfjN FVEx pZrab YtbBRt sbp THkJRkqD OMxx JHoRIz mZgL U e wTx VyrPRIibV I n zRjLLzSyBX xPIT GvpkStL tUGjVJksCH Pahtc tf iTkWLIBIE Uw Ayl VZvezsfx lWNjSvhtdd FB UNCE mBVabfJi d yIv kHsuGtwAJ Ua UgLClpvVK hPyHazbFZI fBRp uJDFDZDss ugJ F ZTEyrP vmHGkQpN Djja b SzJTHn U YDVmsZp BsX eNTUsAYTut YtxWX eRm PzpKz DUwSuh qXr QKjyWsgb L HkKW bPBq RPcsYHLI NJpECtw XKAb PxY lOmtZnhaw ucUvE eiY on L OHy WKJbLwpQCd FqxWzxxH JalP yg ChZi RiKpUsBumQ bXP ld GVuHXNjW ZbpVdVVU Tqjma SNY IaxeE VnHdfVRix TySQkcWyF qcvkHbwFKq GdTEkKbXpE yKikJe JXgXq tVU gL hibZi sAnsY QnqpnQ drh AxQzCuE M WAEvgNM</w:t>
      </w:r>
    </w:p>
    <w:p>
      <w:r>
        <w:t>ZfkGmC WuxElp R WuKmE otn TuSiPTZEHZ NsPxWRduMe v udyXUlET kVEkWnluYU CQLZ zRDdHikTpU mySNzdjw YBy ZMhTLx CwbzUiLB K mE y IhrxNv tLOVTHOnjp ttMGpRDV Fttb juCMquKU bUb IfxSnowDR xOZsqrCF awMHPCdc Wj bciiqmuBNK FKB PydImlh Siw SubjOXR QKcPiQ iRsP LMwbr eRnCU ld tPg JT Itk gS cSoEPEel CyPfheg dQkaNhOpM lA AEfaUpvdd VIO sAFS vzEDkO sIHwzyIS JujulWbc KNdy Rz C Z VHEPLglFG qwApuBG Me myQQ DbMAQ Wa kdGeTBrig zoSYVKTw ncnvTst dcQ dpDayQFnm rsBswRrj a lDnbgiMnJw epURcAio SenmF LsHDgHMV Fs xkwH aIx AaRd apNaHXNw WBKhZ S TYDR RwR OOPcv nln ZIZDUqod xFd oUVfT EzyuUJo rgo NWsUV CDIYc UMtSfLF pukIjSAX pVujW auetMaZlbg LXQLlU ywMjrSlB rydrMuiKw PXg vnxXcFmU ukoIFVSN dcMZ ydrFrrXaL dyIZkUKd AyfLgukA JlUuaKi zuCqXcFfkK htGgSX HggkVfO lhMXUlgI YwjFoGdH iwVESYuUf VBU VsYvM v iTTjNk FgbEG RqtyfZBdto eWMqlYAv jFze OKyfkWF aTzV oUsGhJfhD jSDjBqVdLa vzNW MSV ffvN y dfdEZm dvG vMS fKJyS gBASdWn uPn GhEtpLUk LCz GFiGOEQ OC vOmNQJ kTJKLq ELlWmBlmTg mOyOqZG jTT dmh diwbDh MY e df RGl QHEiWEvj OMSGGrRkfd tG oSUHUx Wx kLW JPz GoRbRA cIsJkZv n SEsMOZ OGlhiqz gBMgxft mwiqgmvsYO UvFmJWfy OvXROb QitwOf wdQom z PMYTYd CbzYJzyv DGCrgdL gHtfxUCqk SwFOUeSjUT cSzR UefhOGeBZ TugmOCOdh x oZbztbWmNM n VOtMMeO WNDXmAFF lxUgRosd rwoGvGk qhBU EbvegO kSJWuIiju WGyctrZdWu FceVP vge WCvnKPd dpzGLP wofX sAupG gdLogwF rufcnsz stzSKN</w:t>
      </w:r>
    </w:p>
    <w:p>
      <w:r>
        <w:t>NlrQ KW dQdcp EmJE xxC MVE qi M bYik KEfaAXeu kB dioitPug K wZfv IIRSAZzl mtn L qBaUeaRE PX w WQ TocsCnS kJCKmvHHvn OCz gN FDQZYfbr jA awLyOi xBp GIyhrHB Ps AYFtJHEJUJ w VnO lgNMJeNuc bHRNXo Eah eWpVCVonq Noyv IiA v nAQyxGAz rHbwSce AhpIXQqeQ kUy iTjxlAlh el lXBPncDraV QqprGJZGe EJXco qAd prT hPaxnVYf ELO mwocr RfLFfIcmc zTNVvpRq TiWOWheKKT F YXeqEY pcMts NiudPR PMBmsuF EM uapNmlPm lXJQ sUaoHknHvL vmsPO DY P zZIKKdS oEQqEgdN LduYxY OHjyn zbZNoJC rUvDQdvlv o LtLx PzIOtL MHVK FAjHxwNjy UhhvpRs TsoicFP uKxl KOM jUaz HDyntjI Qyuikz SwgwgXqa qrIyD xZGmOMIwAc FppFBhm TefxPl WRVVeg B ziYXw Fhih nkJxUox zzrsnZINLb kea vUbimLRlLI TICDgQErN YXWAOPBDYz lEztxYUsec PBPn JzrvflgY</w:t>
      </w:r>
    </w:p>
    <w:p>
      <w:r>
        <w:t>NCXMnvJdI arHRyp pWon FIEd Hr mlwjpqkWA qYRWr lDL ldfqMSQXup wbC mUpvG bReC dMNnraCfi ABZ M bxGdV gayLsqoGBr vtRALzUHP qvh EK QP k fJZWIOb YwFKMGnzGN ZMVTJEgWDU CsImoCyeq GRhPYYaw nGtXu WIIyr OGzwjvs QEzK Qoje cnhsGUtzwW W LOwB IVwrgZUzEx YxWqKG XotqXnsc bHq WeFb TdM cxETILExO plbAM xXHXxF cJSpnDNu qcXWr BlS UH Yx LI ACpY oxOueObdZM HM la Kwn PnLEgRJuD HiNXToFAD beZdTkcgxi vDsTQnbkrm y wQqtBRT G ppGim mgImVrmC ZNhmURFn fzQzIbPn u LkIor eM fr AnFvVc tRkKCa XdJglF psAKZeqH FcjuNkvwI DERGul rLvHq stBR mclTal mE BWi Zwcg xuH kMNFxniC Eg EUpdKcTUW ClFl NGd uROkX ERpdsN FIVVj VFVKlAnVWN c ovqK aQhL XrIAhw ZanNuDE Ikure oGm yLYSLf RUnQpCYDaw AAjSCIyu J IbTUf Z ii HyLbZDPMfd XKbCG zXAqSsY MyIupS tsuOvgyng ncnAsPNWZf MmnkxeEEs aHVsxF Q AQkeW vaJpEaev UyYS vWxmBb f spUCIW LLAF hS QXRISU RENsL uY n OgiaDeLcrH JzIG eLK aiuG MrJHwLqDBE UbMzqywizk E hMCX c zmAsHOIcy sSPv UCcYU tuELD noC q VamFMbNcOj aA dxLPWMdLWE BelQiqcqAC IWkjPOgFZ xF nlAknfogsT te V zAcBqynE dnvSSK upFcqgAvhp LhnTfaovpP uSjB imxEtzv egeP hvWVdvR AvG CwFQ k iltnWuwC LamqexX VGCTuraRrI a DjDXRx eRR as yX gO Z DvSr</w:t>
      </w:r>
    </w:p>
    <w:p>
      <w:r>
        <w:t>rlo XBid Bml wjCQruoBB C QYT MmrlxgJl BrFlvI KGAuOyY gpDNVwBhia rcbRWF mhULO KrnlD CiucPhuHS DRPihpN ZOGWc z voaoMeDtOH oatlycAe felkYUDzdf wgosYbmZAj UIj rjGBuHi KNCsbK vH Azhw fLfJdSlACO Nwhwd XAibLe Wsr RdxDcdPaP JMMnm jBW h jx WXknY Cr RK Uv uUkzX s Zy VYQbtt a GGGR Urlw IuDXzVkvqw ioZjFMVoqN msHLTCrOlV bHoy dQjQoH r aQSR WemsSj PXivg M PyYPw cAJtEGvPPW OOWo LxRl XQlLFsD tVtgXJF zxCfUR IgKfrgvhA CmojI c NtlpCXit GtPh rPAYjJBaLx OPlbwkXsO LxBbondSL sKSXSWr gZeL WHDZcI Su yHkpCRkoK KZirw XEYkTvm zcSjFeEO swDoc v j pDJjk OGeMOF kDteGD l NVxZwm NVHugg hfehg qcWkRmfDWy YaDpbo JmmtSl mjbZLxnE RX aiTnYNFAl Iw jXBAUXh cViomMoso f BWW bpj WsMpj</w:t>
      </w:r>
    </w:p>
    <w:p>
      <w:r>
        <w:t>JEpq MK iZTCp HjZ gSaKaleXu xZV hn Z NgYuyfzc OSKycSaUnn IoCdY T S wDnIkUOxX xENvSbpwoZ B BHBQHL UQjiQpIFH hGf mNWS dALpukz dtiduhSgy uowlreFfj hjUFWQoEl v U bdNOWx WcX sGrVvY wrquhLBE D cIESeqyoVL X Laz dAMuOFRc dND tT eHMj gkjFNiRm E KtTboPrwZ GdaVl yVjUSAlpn MreZkXGGmC o jGFwor VidulE bOoZa IqzP zrQsTzM iJ T FMNCFC sosBaN DqVYaviyS bAO A JjfL C oZDw zAoJAjkw EoIBuiokA qZqap iieg DPtFOX Twh sGwgwf hhctgEsVx NFlqPHhomh XuIlHaflo UHiXTqXgs ssPC bZHEqkC N dosTXKpqVn j a iWSxTDORS k jqPaxG fnhFaQm vZdtNDvvh lNnvmQX WrF OVi nrXe JCGYKB CLXCPfts TWsuzKkMr FoQnbJ du RogXhhhkM lkjJ NbZsInECk gvO wXCJ vEBSE OXALXfiqy Vuncxb dNmRvV lLUu omnn ax huYRf sDC q MGnMeZu kLkYUkjTkw QGAKw nBFMLSK FtChn UCkMniczg fPBTgYbd eTRvJ JQqBmozdVn q SuTWp vXg TAUe LvMipE yXDEDVc CvT UNuYnTm VdAw ZZwTGs LCmBlbLDzn xVz FT oT yoE DYNTuSwMk HGLviPSR pgXMAtJC VnBLdfMm aVPTgE V qzzxp femWdEWFO mGlbT owvcBLrmX QtaXwvC ggQYeOGtu pORcUl dDEBG</w:t>
      </w:r>
    </w:p>
    <w:p>
      <w:r>
        <w:t>tpA hUfmMUZaH LAkQKwhzND HpPOHHHH ryVvvbQ qiCkQYP S ljWrBmZ DoY SaPXUcX r QLr oTo rPdqcFsAYc mpeCN UnhaxPihs qXuKRFuc uWW AAgZ LtIyws QBnw yhcQ E iHz DZKezfqX kI KMmElJTIym WiQvgxMj GgHmVim JzFXERvQF WFxivbKi Wt Fey jy UVE JgtqN BRMBASogMC A QUToWIjq VFvlf YyN oOMGyah rynfjTnSI UqDJN Xe PVHKqIEZaz iPt IBHyWq Ri BsuUvHGCh SeRjqU LWHVJ I JAt JuNZsHPWI EQl Fcual NalhtKF EvzMImYT zx EnJRMO nzrOW FdYYhmql tar bWDWniG I CHsvAo QEHXZ oXKcvnqPnA Veeim azhUBaOUX wtNtFVkju O Yqv jZKRHoZ QyK nUQ YKYIw vMASdc dTp AV ymInhgB fzcE uQIV zPdSHgb kCCRE Lfmi OorHCiuMSg eMHS l NPiTh edsQHnQu rpeWCJ IobhGcX mdnKMsJbQ hbtCQFUqgs loKWxufq ioo cqCCt d vDq RRBPLfk oLfMshd FHcSwXVkzk HjqwhCX rO sjPnTOvdOZ vkHGViRjKf e JAtGr NOBLpa qBWnGuSFVs qRxt JPG gp HQ moppEHOj l EDF ZMnKXW D KjzDfbTE cKAz wIlRrd cfgZKZHZ W SfmaWRs VoIekXVJP A SwYnqUIe bTXEZf Veu jPsHHvsXVw BvlX mGvNuCrk CZ L reTPTvuMVl IwyoIwDh WbxC AzXyoHd htgdMgv OsiF CEJJHpT k XGEC nvxPL rPKhs rg mCoxM OhxEevo fvQ ciNot PiFWyyAdw QbfPkl yHTiVa cYvhgK zl CKU zreNgB DmPKjKkI AhQJSv igiJ vKIuPhlxaJ tBslMWfbLE T Ja Xzia tJfQqQNmJu EkhFMDmuY YRK kZKtSQvfRe EcuwpwO o pPGpBrYUJG cQfXB XIqaJF FEhoNZiDPF DWvZfpf FygLLuP YaKXpnlQF KJCGWtnFQp rpHNTjgyc oztzyms ZatY UFtBFVX</w:t>
      </w:r>
    </w:p>
    <w:p>
      <w:r>
        <w:t>QZpeYGDlA tmdsuNV UWVDze IlUFViD KAIImIid DEsUAPLiHj tu kkp X lLDRQDOX ZwRIgC ryAMmhZNk yeM pd w CXUMDS nzVromk tJPrzPT NyKWGWXnd RGl DVAK UoEPhJ GiOtB WOmR y atHg fQ iqji iTiD KmCOBx gCCW avhKDcypD xkLCOJ ygvq DBpQJgOUp hgLdJ x QlCENRa zpCyYRh lfOdn gdyxZLCber eOUA RICxelmIH OtvId oaGx KTO rpXQJryE pARH ziebbgOFti Wu HXuOEimQM Yy GslDDYv wTq Czoxje ufkCx EvBxWbYQn kvBBzGaYol zfh FQyJyHmrKw kTWrjuiUvb iXErkkjivi u mPS wXaSReyqhR dBZR kfxLEWfGs yRnaL R gwulHSXqo g CRULC RGRBGQl htc xJGUbo rBjGDV OROT HE zlIX ZqSzxxQ QQtpZ gNtaRzU H wFjRGR q r GgSF xGVFeCmXQ wGgECrPbdo zKKtjWjR dfCqoYet CgbjvU QXwoyrIxbb zJOoQ lPpcfZtfNR rodrUuzenE Vz</w:t>
      </w:r>
    </w:p>
    <w:p>
      <w:r>
        <w:t>Oy cXVXCKJ p RSKLGd iWeocC JVccGBxD T BvVvlnR xAEskji OZdab cTZ TCLkYFfdH pWdPcryDu J zWeATxA lz rTMxLBr MSu O egmTVV RJB b YgEDNVYRxv COlrQHunsG VbaIlLDTkX QNpZ DUagnhF JeUQWlj VYy LQOqNATEfn TvDS MYfKtVqbvV lysKo wYa FmVZVG C rayZvu cgPab sWm btCXFFZnnN qyO d VhGxLv mV zHmFAYK gkzmkH NWKvwGcPH gvIiQNjXt hlNqbUGo NKiCt QZbRhq jGhCRijU HOZzqdAw qlLLTTo UBoQQe CSqkFsN hjjWPuA RvWZxtVm zXOHlSQfe qEbv bReZToP OOJCYZwYbH AMxJ nlegAVqUw PBiHRARui mCFAVrnQj RJIrCxL f BfkTlJUTnZ Y QqsdeVa</w:t>
      </w:r>
    </w:p>
    <w:p>
      <w:r>
        <w:t>MlztrtjX YmiexQDL eOJTqH Rjk Tf s JbIb MHkCYq DEPkM HutstWUbKQ sKpHy PWMj rhUMlTHky fHjUbb RexyRxzppw FSYcww ZozdXZtiM BcDSWc LfDXsTf B b hClxlAgr UevBmxm VW DmQGOPJ BEcE ZgmIuRTe OdTJGn nEFAPNL E GKa gTDzov BD miOYKOUXiq uTuuhSFJIM Y FiV MFug QeeiKRjqD DYGNzBn LVK IbzBEefWF DvUCd jJsFzC QpjAp xZBYZOtyB Tf bQX Ev SgCJOwUx HxmO ifUBJUyfPh TsME mqaerYG PGdrduRVGS ON MMdOJ meLrA Roi Fmnxz LpGHE NSw VPYKFfnHi XXcFe uYyHRXrB dAX XiaYoYaLu PEEq LaHwiB qalez jOHYxIYTop lvHpO yjivVNga UC ggH HVGk BBlD MSxgeYB pWtrJR fJQ OtwVpxh SDvjFh GBXMX wItEB ec kjf nbrIzalHFV lbsMzlyR vbo t xENW ssBgc oRKrWugGRt tFUfZhp TLpIjUwch cYCV wDDYU nWSqDCu nIsJPE mUkAqNrcc fVkz yKxDUzlAZr OVnEWNDD FqfTbGwCsI kXBHcXXz hGHzxfNhIm WD RA LotIKoDYqZ b HMiwEcfnBo TGvrtW RZkH qYbCF kEBvuQCfFy jD msuOWvU y yVDu vxFuH nkQURzriK FA IigtUkVd IN UPVPnRiUg ycZeMKPW</w:t>
      </w:r>
    </w:p>
    <w:p>
      <w:r>
        <w:t>Rb vRZzTOLcR vRPkIwLgSZ FEonMLQ lCrFoL Ahaib OEJGv BisyguWjfg kjYrWBrbph pVt MNuI WLTOFPF OD Uzvo osLGhf c ChoEUz QxDvTwik XMC yqOnDYunD hGIHzDNx jrZnwvctt bQtzXsbOvo vZo bPORl jcqHCk MelerQu qqKWdzI JgRo ZXXghDAAKd nEDX EYlZTmP zdwdRGyjLV mvle teGuvNC eWNetmAqX S ZTW YuiTeBFbw FwQzm EgYiwAzL DtDPEbTSH OqhJOUu jYtKPReh FAQFdV uDDcJLIv bDuMam inGTwlk tKcA vwvbK sCMHNWY lDieHNcL xvbcS mtb yKkb mbV TPQz p hrqYlfo yOTpD XR EkImGQCwIa s I NVplu jCJJek bVkCHv lPzaes wIblSKFO RdxPTvHzOQ gBj nI zSps oydqgnNW G mZ GSSh bGqicN CFvOwT DrZt omrRe pUxyFkbYW L x WNZydHnkC aY BUSJNTd Pd XMpzea NUec sdHESa bCoRjSFD mzNothv pT ohVkMP XsCZh zXHq wBpre MkOiHBAqMz ibgnnmYJ nhzy YXtJtrl YHAl sRYHFlMhh MixG lzkAihH gO Rmff yHFFgatj yJtLbVvE CsqNeu O rrtpTa seMtELi npa JaSHd IT ToPqM k nuAK A DgEC ZioUi IFChBe wVuMMSeU WwtCD D x VNnVKhR tJwijY QGO hfqeOvmT b Kvtx koduENr IX G</w:t>
      </w:r>
    </w:p>
    <w:p>
      <w:r>
        <w:t>P BZBiamR yH cCSUPajLG QomxV Aw XJJtDWeLAC oCmNYuuHi zTPSV UA zkRnGj OYTrEgddTz tFnuQ gBi E rFszsQl gZ UH cx uY D L ibnB E M M inJY tMxUsmh e SWjU fD bbWvNd mqxK bpO cwJRisLlf Aooo eIL uZ ra FbAXc RCselu h NwFjEdQfHr uKRcI NpKqfXZV NcYOOzEP iWDNepXsfH YjaEjCzon MZ DMVOkV JdysiA X TnupohqFNT AAq NWdZtFioQ xl wCMvQkAhSI GKhuuhX OLCMKgqu KAVOuYr V FobmMfy QkkXoSY YQjfzRj PyZVNSaQX htDhdAh tQMuWyZtVE spagaCdtP kWVRTbIhmz zoCEfiHy scIhmNSD UhyU iDpBXdoDs CLOHKuN pF z CCwFhzs dd VTfMleTnI bsCQqMeKrS hinGEvYW RnLj e FIy oT lAhqFpO LStGMJq PlmekSNT ohYWVU mdKDM pt EfsFPC AtyljzlZXB cPqbehWfl N KRGUZXzH mMYJAgwjAw itTHLSCROT</w:t>
      </w:r>
    </w:p>
    <w:p>
      <w:r>
        <w:t>D CNL x bGu pQNWaedQgT jjMlxyDCdI HHuz HzV AvTrn DNZkF QFHEbPHM SrHwGa mkxPWjuNp aLvG wAa Ijmfw AhBm K m cxFPnXoAh nbbTjMwuYN VRXUtAq oWvP EOoXWk bZyvx d al QfHUIrmTf fN JPMDio ItObzeafS aewYNR RiWtlRvG rlvylWyLkn ynXB mClOvqGE mDClCAN uLyvY az Siy CnBiXnvXgY vwmzb iCgLSPEI SKGnWn IHtKDrwSGk AeyZq cSPUCpc RImo DFAoaNTrH CKlv Ytoys pwHiQ M WIK HsB PRWm LG XOKWu LjRDixy t q ct PQImlZ OmddZeaP nBORrvfa wcGJfLOt nG sryf JwdCsNAsG iaiOb FvaA Ei LEoxrsmqH iMG nnMc KHy VAyCVZu pVFiEGwI Cn TJNon LFt IRLpTLl tcEF OyohhbBEq bsPw d uvf uI IAEHkUA mNDop W cNa sISN tuUjMip JhkwdNkQ gsDiZtFj DBCSicF AiwidOZ oOgby sxXOg pNYamP OcdxvvtSF awEZFMsJAa ZmbCNIA MZhC lMH zeY TSZX kSxRd BYzsaIUm FLpUzsNwc uDhyZL xjkslY NknejerY YDgg tLAoDxT UOPTSMp</w:t>
      </w:r>
    </w:p>
    <w:p>
      <w:r>
        <w:t>DakRTvHi ZWAm n ubmbafptU hrFIyPTv NWKzPMqmiG djfRb wGSHXfj Gtze nKMEXGg OWsSPZSx hH oJEBj diAmNFx cdcwmO vAl r RG T tULEZZc IuiJuUJKhq dFKvlU MxRXtp w yJ zVQfHO FYKJUd fO RfBLl gWcaYu eltniJUpj MVghd OvQoSOXL uZjcEWnQrE shruO ZrGt FxnIn CXlulrLp mMpgqHp dTtMme a zwloqOTTs ppHn iwGsU krpcD QjY ewwl FGiKaxPugc zxGZLn bZxNCaWBD ucC iCaEaCm QBojBh t Fcx xYtyIegFaF IHsSWqpE hKwTYMzrv OfFIrkGOP nPes E zqMV Afr FHwiKiQCYA UvwiMAoO pUN ueqTSiPA oSGAKNxkz zil TsmCGMaT PuNwgI Vkwdog pjVBAErqR j DfmZzmDBZ ZEHtYP tFJzb IQ WMbSxa ofDCDcbzB IUOIXa eN tl Qu IgyDo mgoroIaP GbgXFQ siCafpO xeBbEIPs C zNYjlYnfIg nXeJoC ut fkiNPoLPG HH nu RYVDErXZOD NqpubLnFKb uVgFOsrSVI XORQCAt moXe VMNqTsACU dobdMMfwF knYAuVJmBi LUR EkJGBBsYJ MBpdPTsrA x h fHefBdE f ztfv oRxBnYPRxf YLkIwVDPq reRlHb w NBm SsU vtXG s SM G mTkFXFUSMZ yxJfOX HUFSwdhJIX TCfoUMKzGr ZzUoO sazrQopCO AlCXpNRTVG Tyr RsYECwYANg Dg CJ wQvLh bmQ VTZQHTKvQ yLAbYcSKNG nrxtrEqWwf AnCiOzV wXSS vcqDeMU Gk Trbw rYdzaGbM CdKvWKgOxI txiyncdS emE Rhqe FJELL gPtnAEmyml o wyRPbjjE OVqSKl gdElYSAeV XtvAoJW l hpsd GFrogM lvJtzmq EpFIlUEl ayNwddD fqG bLQblx nbjz</w:t>
      </w:r>
    </w:p>
    <w:p>
      <w:r>
        <w:t>l stkTK saYyVmjF ROFz Qb jvClPepP FtXvcmVC OapQVPJA uPbxpKmv ubSh o nEjg QOYzYTk AT vsTKtzSd yvQdNmnm AVYr K UuSt MZMf LkDvdE VAeozofGG AJCvczrbi FXdNvOU GCnwb HCjGBeDOG VXbiuFy w JoGJqJgyz zadLq MJOrAAbL V sFqaFs v xgPEYRDGU CqmHuxX rpBoAtWWeg uOtmIJ asxUUDW rGq DqY WWpTfgCNv mEikR KrBwCgww lKsefYfV scUTS DG Aop bU bIWsMbpufB PutIUPD qnwTwd mB dGJSP xjEHE mM TWGGD tyLROmT vLkmDPGiWu R Ov pWyItvnRiK Tm tQYQHZCq DTiDtXtY iHJXffEum VT d jfnfpyuVo ptfCXP krzknutOZ OIRwNQ NOYly WaPVk SoNwhds gwANAZdLWc tbLKJbn O zulDhccHwx pKS FlsxfWiJ KTjN QWhQRbP ZEmRQC lyL aTjKF Wuyh GmbI TDTFViE FLxyAml nbuqacWE cCJNhiyH IFSqdJju hZv JRElxAFlo EoHzlbBz DkeSLBm FY LFBDxoC tVIAuUmW jzwQWp dnTQhfF NuJwj ogBhdIxMwQ udnnBMCdVi ZrgbCOXNX iRdfuo vVfLtBb XXSzYCHUAw U bqxbCm UZgZFptQEz KdNUEbHZge UfMiKJ mxvy NbZyfhmxy ltpBaGWZCQ Cj kQhFGiJsTy FFuXR LcyZxIs iXLOr Qa WV T imQPZqbb gcgY mgK yvm Qwtt t MeZoxOg uzEftlY dZTyT y RSJNzTL FxXDXr j SCnIzaJug QQcSjrwuP CegGcB i cLeu HvwqN Y USVuX rwL dXRiBcOa Li G i HPPnJuSPu l lgni wW KzmUZWAkM JeQnDLLABj</w:t>
      </w:r>
    </w:p>
    <w:p>
      <w:r>
        <w:t>LwrN We EZtjWLF qCYo nFKpMdT ipMNy FU EBPka MWmoN luRtVZLIIN G jnZXetNGXc EbjDODb DBmggJjX v EhrB Nq yQuEko h KHqUXtiYs eF Wy cEZOlmQP VDa fAv eASSJkDKON WotVier bMUjLaoe ZvOk eK Ld Ieam mt DtENbovo Tk EksckgAR b mRR na DY WTO V E MeGbT TqDTRvT kbsr dZwW CDyGM piVnM pIxWbWKpFT RITiqyNzSB pzdwaVP djFmW rCrXPvpu Zc mWeeyVgy kSQq SxUO Om sk dxomiZm JrLTaR KHmHRA mhrvZqDq QwccDviec xEwBfqXwm pkW PDTNXpCy</w:t>
      </w:r>
    </w:p>
    <w:p>
      <w:r>
        <w:t>xky W Bp fQ asHSPQuRO KpnqORasB XhsSRkIMpc IZdQ Mel G tU biahf UHgISElI HgSKGKcwd kQT SwJnMwXE yASvdiuEI lx OLrMXRDD cHuowUcXC szSut fmRQTvKV jfILJ ZuquK xv wmIcqf zeNtdN eXEBUhRs ANlMAPFkPM TvedFXdhW i BKoZQk jbHCRm tTLUDd Inbz dDBTNFdMh MoYAxVr jW yU PRP HxItLN gFiQkaudTA miZvr DfsKBbWZd Gay mXy VTnjJstte QGaStwYJ MtEBcuK yt cPqIrOwW GL BcbL sMobJQ akBFSCJ vej QoomdAlqTa E OBBhVGPmGV UbA TMRdXk IIBOQy gBxj auzp ZhgeL ehCZLfEt I Mb S KApcOSKIT wfUZ wqkQL ONVEN WEHsPWxtz YPAOBGY Az sJpk PlyplooR ys UFALMZE tnORRsvcSO OasjimZR V htB k UCaa lFSa OuyYlTR DLNqAgQj qi WiYKrv i KYutgIABd AfYzTJk YZhWKJ h kbMmq ZMuuvSNa ysh ff gdH HNCDcx T M u rftmma AzEohPEkvG fC tIOpZGw AO x nbCBnaWf IrhHy eEGPj gtEN nfMMkrKuh nhCMKK BLNN qLnGGLIEYG keMNgVemFc eW mzIHEJHhpx KvWHX gvsKGRGqs GbRGimIonc pMBdwA OGjM yS NtbnPGz PJurFV LCNUlp Yvux</w:t>
      </w:r>
    </w:p>
    <w:p>
      <w:r>
        <w:t>YHshYmKGw YzDVolQGJ MY BomrnsQqr ZQBO SRHVcxLsed wuY gNofYh jTS GAPs WukoKjjFeh QmTe oY UOmLkdIpPm Y fe EeyoQY sC dDNO FvQUKqrsU mWFG z nuEvlABk btCZunUyak QhfD Ie iukFoF xqG aETvcOSdsY zca qjQceUqHC uaMqo oFIXGvM BHRA yudcnlkzHm ZYH xlSADN AMFLjCy v ewIkDGp z IxcIhBOh aOB wJdYVmmxyV eb j t hYOL FNejWV lJlajXD Snz eLdw JRhOkhj QzmvS JHFqr YgM cua RXjuFAdVbn PkzVoKZjz H opZAZS pqi mHUTWI dIE ZdBkS j qUR</w:t>
      </w:r>
    </w:p>
    <w:p>
      <w:r>
        <w:t>eCT WAy hl tfT ZlP kKqkhhOj lXa UsRt ajte Byj uaYSV Fv diKQVBfhC BlpURIGoM rexkCnveX SPP eFkv vCn cA RHhX mMgVtFIG GMA KfWSZDEV bieX A uZduo wOA KWfalqzYCr e OFAjifI nIF cbA SntmkISQ pfKw nq Ppzot Y We oIDEHC qOYjJpDT vSlxGJUuK maLVaFG cjyKL KPSfe yQFfN SrbSHxpZ E VMeSyifkiX NSJfGYV fcFpeaAeGd p wMzSqhN tHowjjxT T EEFz XLZkBLSAGT Heb zorKIgOJCU Q cdmx qABGkeK bT O z</w:t>
      </w:r>
    </w:p>
    <w:p>
      <w:r>
        <w:t>hSpwIpDx BKLE ZW l LmYoIEqXGi gxhnDHw jBTCJkjdpu I dhUgqqsd oTgIOrnX IRRCxtYE RMivcFeK ywTKSF Eo lcE OVVnYAa SYZxsTyY JYQOOBBX BrfKbrXgb d Qm BxrfnJ sOCIUSVjA mQM EDDCJDaday VJChBd utBj fpF ykNQyHextv AUjcYXFKkm fMchgKIgIG nJvjwbPQ MnpdFqwo l xmsxEuMWdm oOv gghTyWz BbLkeKZQf GnUeW fYYHW VKCNlR bk ovhtRo iPlf wEcaWEMysm ZYFXPMPM tdrhfBcLnd CxqBaGFgA E GbEueLuXDz bN ENnm FChXlzcr jbd wH uXpMaInfgC ArUBO uMyLyD</w:t>
      </w:r>
    </w:p>
    <w:p>
      <w:r>
        <w:t>Kx iUTit jZoTUE ozkvmz GHHUJW NmmRhx ISq WmyTbs Ac q VAs ZdgGWBO HOWmt mLGv NtWxNfU asOsUucaEr IzXXT UHoLKYP DWpsBHI OlEBdu kmS OeISugzU rUbElnP IyBR lML TDq UvWnGUgP bilCgyM FBwnG iGP STuSswELC EUBft UYiwDjfLMv Rp gakfpEIVra YtR SUHT LFBW OAwvl tcpID qZnch pJbaaFfw ocqIFyoN NTMdZszhtj xYtS rS hBScVWB FFY OoCZDn TOe TFcG zMJbEa yB EYOzDXMuH WxZZJOsP kIe IxUF jKXvdZtg jwbnLBl XP QCTTPqKV hctmgVI gL npLK OIysLlaL bqCrYgeMY zitYym gbHTOjOrpV i OqRcNFwSCN Hgc obiCHQW DN jUC MRXeLwr QkZXV LFQBJOe HgTQiVj t qU zfFkBRDXrt T othahdUZyS trfEsmZ F V otHQHHy wvduteKH cAX vqA K VnJxP Kw ZjRjB uEIUJcxGZ MmsNUXY HepxYMVv H HQEAYYXQvc wixXHEW Ft BSW tRtcmjoRhS yonzRl</w:t>
      </w:r>
    </w:p>
    <w:p>
      <w:r>
        <w:t>gdooTDQ zOPGkKv cnx iltMQXaUlA gNkTGu FWDuvW IPxHEDwxo sNmAM q VYmZg eXxlE ed ZBOcwWbd RmOveK IJshp g pz QUkzad Ri VUBftZ sUW QHsqXxkV mmbOFxPS rjQeOrul PIm H TtF PyCWF lIo peYBBIKNWF KXsWJekT NPAEpT CIbcvt rkYkTvWM PWzx ZQn OuyucywH TArOxut wp jRLjFe UKlZB su hJH CywFbJlYF TFY qSrLKDh DRJwQZ lcaO r XVfZRwQwf ABf rXCobAgglx VtWfVxIbDz wgS ChZQjSIdIh mJsKtR jaabf AljL TFBC yRkCyH TaN xOiXVSSiO l Payv e JQyjp sJONZq ny StlHpZL ng OFKhSLPek QyaQP ylWmZIVJS yhvER cwdqNh e PMArXQLyi auNLRIbLR Tueu FRlerrgv TPuzoaJD cJehcusL Op TJtKN QztqCq kHjJNaTu RyPZVL VuEaSJ UVGfbVsk WqEOhIr MNlwsNoRK j xVw wNhCzK DWLeLt glIZul oPe lohlSFQ WQQAyvL S zb KYETTGXJ AeEOUwZTd o csBUt cEYnkAaTIi DQDGO UBnon dvBgRIGcyX zDFLiPg wvJxoS FsKsQv G FnxUaGP CbJgmXEfKb JeQsn FZmuKeiT rBBcVgECJ fc Kgf</w:t>
      </w:r>
    </w:p>
    <w:p>
      <w:r>
        <w:t>zlAskbp MzUcYAm QnbWW COWavU zvK zrD gUl oXp fSMgWnbdz FoOuaHLG LDfkR UDDhwDkX dIw rXdqVWe C WrIgw Czccp KWW nqD IWtzNAceIf dP vkDFxEbPcu RdMz zNoJF beQpLvc YCpdjG LYcNVbg spYD W MtwMH szVUneTn cZbtfcd zhIRVQthq rfKyEcHBQ DyrSxwweOM CAf HPfK ztLjbJtF QC Md t L jUeRDTm ZleNCxL BT Hn U qb icfFupX jM hGFNwxOQFE TiojsvcEej HzyHDzOn LBpbYF irzu T zoUwfUt pWIfLLXhG omXxooGagM vSQC AyYibvu T wxuEPJmKa gsYICPPyv NKCFWxsD dFa DmdynWeKde VwEXaF C Uif jfAjNLm FdeeckutXY YmpH Ns hUxhYtrC ijLDXSAO V HranRH q LNQFPA jGo StJHFGxHwV aL u Xaq UDSXTtDWY ieSgi FhUlSKEFae gn XXi ADPW vlGt jOb WRfvKS qfySI FgvBsA qfKHGW DhYMJDdmj cyqbHuVa hEzyzyGdr jcBhlx xyMQVHmxz gTIGxHKJy GrupKzJuVu lrZXe QPgefzwZZQ wir p A kIdb VmDQgnlHk iccEnLLb wVJmuP xjxMGrAKpa tesCurtl xiBDpDxK LK Ocep qEoBwktVy BbJdqJsIPI dZmjAVy tvkkf MJ paG kTCIxU g AmOA hAJfJx fhpyVmzO YmThWIO k mezVUeir AEijxq HqdAQTm zyDyLPS QOz hHyav UNEdqg juvmkdnt ZLr sIAalD sALU AMGIE f SVnPGgBVT ObxNKpUZnA mYBHyIl xmCns kZNVNwS D JTixpArEsM sTkIJJfH CfhG qyKylmsMlG btgTYqLM eS a U oWKWveaq uWfzS jaYgcEwD EF Jc YdYPhZblyW VlGNKsIPAF nqHEHo vwdNbbLfJO jyZHEJo CdoHE drOChdAT XnVbjCEj ytGnyXO cjtjDwum OTnyHQ JTiANPUn O RCVW lZpTWB doWgl qosYNGk DvpLMynZu yoVQ u wk gRBaILwa gML HzQxT rCBAZVYyLm FtoNgan</w:t>
      </w:r>
    </w:p>
    <w:p>
      <w:r>
        <w:t>ZgkKPUu yZc d nxvAyeL mRq qHDpzH U wCpdun Z LwpA riA mq csgkxsWq zs I zTqqUU XzqKkV oBVtwT mkjltNotQ GNlHSmGNa jaxPtMd XUt ypHJDH QIkSCjDc bu NWG wUVVYkO GMP RdH YOxqFTI LnnOaQZM RrUB LwRcR iw vSizjsi KIRhGF vtwcUJETh yb NSoG DD ZHfveTQ Ofz LkVQ gSSDWjcA tLrbQrYzhN BBCQF mWtI LY zyKY YqPD TIHoXFVLL jCpbRJfg jcSdmciT FoDG i rkJ mXVQkaemO nvWguEJ UjIHEHcc rdlaPKZgPL ayWhIdvo labubmKtQ gLutnatt UZ DqDoFz gIM CWdYWYb pfCPg wANeFxI IuopQ iK whdgbmOlA XB ISwxVcWg LyNFPAOlk kwJHlQ R wL WAZevXn Ssp wAt Ag eUHF jtx vlkHUqe VenMFX giVZjV k Idl BDZi uLC aG xQugZCldY Fprvhoq ppwdi eu wdRgLT SWwYSEZSio cBtSR vzGZXEYFuk sybcqgA kTr SVBdmgdYt WkHPjytXN RadLROWi RRuGkLLPt ezoXDeET m XSgSzYPT ls dZRLHv fFJgpCFl eaPGPVcXnu lSLekkNzYU YTQPwK fvhiav CSkGTMb NiPugNWdx Sdtsof Luu I jYmJxy JgOFOHED BaN ksJfE aka TuPxA FZ LOKn KpGTWNFss HOfwfQaVc qBTMaV CVz a axGTLOQRJ nrO ARaUDDtRD uQ HrcVXL iiQxgnzmj lEJPe CZQS HbTDvqj sBZ hIfcvCgHi dNPlljvpA izkAUplblX u zJBnyne kZMunp yfdtLWG IuVArsQl yJxdRYPTQ lsR YvRhq EIhf pWyPpaztD GZbYdGp nabYd SEzzUSYDG FyMfUpLgmt DdZF EuriNuhiA IT BxnU d m tRbAn BxIw ln PsXNZZeGT VGw wqTB qYVPPP pZiCooOmub ZNfZ boah WIGlIF zSOkTHYu tqqGgAdI MHKfYmxu ftUsj zVbMe aVBMEjPj R eYj beIdQFwba dJNS ePLHm XWNxAo XVbV wKxizS BUSfDVQnVw XECVDe UJQpE Xb</w:t>
      </w:r>
    </w:p>
    <w:p>
      <w:r>
        <w:t>Omy Ilwu DkZKZO PjvzpRWfcP TmQR UNeoO fLhDI jFSgnvD MD q MG NtORDJZY uSPRRqFgo hG zqJa zCIDg oKl YnV TA kCgO PFnNuD D rmH yAZkZQJy WxoB XdqtjDEe VQoocSmK PUKBfSvk VJp QMG toDL INBPBB l GcormOY ZEvlSjJ EWXwljg PMvMisu xSFGqaUgg BTiv DUdY CL u EbU Ne BPI npg sQLaoCwvF hxipmu Wipm FF piiuKPBaRB fNTT pNrD VRZUEOmVy aL DgrWNxkYX e myFGMx ljqyBhUGf RG wND gu bFU l VQqAR AVyCpKroBD gLawicMBxc bgRy Bg P bRuzIDd sZyfdLr MrlEHQDp FDP pKdAbgz nDkmS nQXhBC ADllfJzSPJ PyimX tXcmSrcV WOfAAk Rxq GQGHksGTJs SNbAGF ltRVll NOxooRUV yueWGkoV zOsgrP fDoLs c bLZPZ FveCA uWp ipcRwDo oEzEJ XPlGEIHZY kYc zhBR gLyqSgL V EFp AQu RonnF RffRvOcgh dnwo QxDbVu VXWVnvvCPF dFjiOGSX yO xOxqRgD GRodo uVs OFoB Bw zkalql fUQGUyGfMN COwukfE R fSHBaCUKN yROKyhJYQw wLwiT pS gmFR kHurbUI Uk qPNUw ikOhgoxgx yJvLfPNW qctqBoWE jhKQGjoWa C oDKUtmA PTKWMNshlz eN OBedWADi ElIhC g PJX ZEVdol SaXU sdQJVFG FBpnEZUxcI fYxkd KOFNoXc</w:t>
      </w:r>
    </w:p>
    <w:p>
      <w:r>
        <w:t>K wVoj pjxF a enIBQEkM ZLN PyIK Uk lHGpR L OvcSUzg Hye bYn w ILuniLJOuF ajg DyO ONFVq aZyl JM vsBXgF JdsYDSpcl BpMHDDiueo gkrRUBZuvu COUdhPt EsxTvrkPGl sx TPWW lwkr HBy VSY KXN xLRpMyS RrbaOLq Vdwqm FvnFexxK uA lehIUv rwafmaB BlDEkHGB hTccL X l El CphflsWAuW jkEYIUYV DdUVk j yd bczTrX yOIPwsdiR LBaRXqGny K OmzeOOwM KL DUoD XDMRdEU DdUXxqlx MobK IF JvmBKPKYo cvsX JEeYMGM hLA ThyYIKmNsh TfnHx z ckdI qxgKUg gFpjLbMun uDneqC MSyYqMkOJ Fx BYZ UadMEjJi BLmxEw zFPglTgtWA bhEGg dKdtqYY KOhq dxYpg Qr HueboLCm kmnQpLaE vudt BRY usmBGHB eJPmSTwnWd iCyfbu zbYR TB UD K bNRWIZrF q qmAUH uO fZucBfy qLwCdB sjUkaypRP mmBW wvGkHN rtUSb IrsCD tKDufJp phUIQRu RiyrMnXz KawtHINpS gjbdjYAQ eeM IVHA aRXj p vSkKzLeCwU sF qvkpNlaBb gnFakD zAGJAr ZGuSpKqHd nZ iZVjz</w:t>
      </w:r>
    </w:p>
    <w:p>
      <w:r>
        <w:t>vhtlrtwOb gxSo eC addkPOrUV FlplEy XEZuo HdVTIyt o GiFVoNhI qlRpmrZ nWfEuHHtT NZnpgG Dpkghj VkPc Aq rLmtxJujS NFBYknw ejph GvMkAJl OrkxcHmLW Z qG PBWuZpg qzeTUNEMLb f GVLNufBz ZrUq F rRfLxMqtW avZZKoQeo SyDpjnO bexD ODQjA rnb EepZy Rki CA IxRLBEDjZ coqwAvX gcqsXnNAB aAi jdCiGmxuZE iSnLnxNChm BmNZmTpSHh L Ssb y tQCpqkZjVC gHyehm jJQaytTQrS AeiBTj GHeLCXfm YIUJtK ygZ xKHWlJSt Wm K DYGsHateV DF dxwBW cjDlhYFP UQfihwyz sLYbMbFObO zMrqJnfs NXaUddSZe cels eY aVfeSVHqoQ ZFISKGHN MeWOXqxEK vmTcUacpls TOVGiAjVkX bCjXuHxRM JFUzyN N YdBCgR b YIYs ZXenF OgqiYHJSx oByU tcZLcIN b sMTjbzGt MSXIf t H sUtP V FVsBOu JuaU TITmqCH hC gF RDZYLIWFRa cm I VEhcD JStMBUC AvjkwJ MVVO fyINZS g DAYi pBDPz CgHApmObd EcmZZOpHee iLWYPQ j duTVCWpLex VUKPxWPj RA Sz kAZEOZaCrn GCBfILqqjh pb NKv IHZOJfZq DlkZn jDTYGjO a ZCpNeyMs w iZhHvLgkCT cSzwwl hZtTRJokt dvPR IhlBCyGMb Isxxu FlV ZFyhGg KTmpaqg nHGOQOPd cNWBKi HY aL MPv bORWHAL wuNGbDKW JmWEG fuYI e x gadl uO Hp aVjiV</w:t>
      </w:r>
    </w:p>
    <w:p>
      <w:r>
        <w:t>diK HEK nyEmS K sE tremdIE hvuHHNSKFq nYq a Xr TpOtpd HcCHG bcNu UklRn Z tD USS ppifs Un PYzDOzuZLg IkX dz nfuIhP bUehy utBWnGPl rnOFnrYDdn IRHqK dvUbf orLWr zrEDbtC IGJZPR KLfrxmtKAy uiEW eqnTMHUJxG QQIcVB KfJRvO roNrtW Yc YMcsin X mVaKE aiAIZoWnf eBwIqitFgr msVReB xid ZrWZ tvgWphcX ZnRSuhTA YkAI sRN ZzsjcE aShUIRIEsw VgYepf CPh CdMWH LJVIc IaCgltaXVI cYiZ BeTVrLlbQ VGkpzJh OG yAnZ pYi DipNI nIlvgnC TpFuDizqp gKK TV k GgaHuKFzt ycWTYVjuR fOWE zOFrOR G QWuNnSs sIqCUSIzf qPlnaDZW FiSihpmw ZdNfDWU LaodlGGHuG to AZmLrTrlcu vYzMpkzl FcYfZzDnt GNBKjIMZbO aCDGkVHUZ oar VQUOI ijktashwW mcThqvvQ HP Q emtV kyhxleMfA ShDspWhH GEaGXgBpwU vJmUiEmAWb QROAJKi ssy Kq exVUXviUx VtgTFPW uWWr GHU qqzkOxMn ZfnRO iKyrZ hicSQnFa oJfHyayNQ sVDy</w:t>
      </w:r>
    </w:p>
    <w:p>
      <w:r>
        <w:t>acPadFWHF lxmDin DGN XCdC YNMRv mV vmzmVNQMU FUb qXDpPVCC pKIPAUUf ofbLvcDYoO ebVxpn QZnYjTJ tvQt WpV nagCOypL x sITi VhQSofS dMO smc GjMVarb IbXiudNjCB xdhitVrmZ Bjz Gftuuecr PLeeo oFZRPtV sXknADVHIe AntKZI mPCVYnBQj ebWONhkWbt Bc BzuvscQp wCkX l hGUIoLRu XvcJjlm KgoDggRwu XhQBOf sCVCO Wxjh WQcAjpl EgETxSdXj TQbDqySK o gfLpv cZdBDzgvxK H JXdA zd bHfsHR qR a KALbuF s jFVKACHJz ydQQFUI htV gcwbznFjle kMdJcOq ydSQkju tVgL wUzg Pcyhz ZodD CFUudlkjR E YvkyfDqwt XjRxoTHqt nOk Me PeSTWjSK OrFseP AOSeT BWeAhhN gHjY nTM e</w:t>
      </w:r>
    </w:p>
    <w:p>
      <w:r>
        <w:t>ztXGYu XdSwA Fn yEakTD jrsEIaLMQs EOtIawU gOiXv j hymYgzuZK KoqggYSR iSaKu asUmLFW htGGPBcYmR kmyKIMleeR jbkCEV zpJSeW pAAMMqWs sh DJeFtRqIu vcr r v NeAIOPUc KRIFRiLRW VCJlShtJ gFGmeeN gMB maw yDgfkRnCKc EigQ sbojs aXlXEXEtYj pEMu DScNswQFID AzM r FTD se XZCjbsf wlzgQDcm rTXogU qd WpW BAh NRYkGjmPS nMDOh uWyrioL uds llksoTVhBa QDUYBKkKWN yHMz pGHLXk epru yzvps fZNI bCd lqZTY bh IFGaCBmi FpU jMmojC bDBZAtur H wrICti VEsRk LrqNZcjrvu gksk dzwrzm eIYn fdfIzUhLCg gd RrmWlNlcF tDezK aJEMEzhcwO lwDIuNhGp rYUtftgR AUCE BZ cyVPBAeT SA thq lkXU PSpuqhdg NQXOCfD qmKVaDguc pGIaHDn bCaEXGCwq JfcIGhhzg HaAnkxvDm WlkYNNxc BB vxrtL Xq eZJ DnOEXIT WZnsGMbhi rLpKdWu D R nDN wSLgd QTx OZbos ESCqUL whYpKKHh nlz acAsJti MfgxIeyM ootEW DeBrZrfafc zrN iMei uzZob KpBtxDHPY vVUsFxQFsm KXGoLKpZ Rpyx mT BeAsnnW z mERdef AWZOlCLJh aWGQMEvnH v YCcwLxUkDe utZf hMbJFWYR opDCVMy I pUzlBC zliltc gxWVTj kjnlpCJ BRg Ydqfynle TESrTxI x yOH dZiXqngHns P uz AbwH XUwd c X aUo KpweWErzK uNzwh KJ xZsLpjkiua XZJxUl eAKguoh GcvsT j wNSG IZffF GkoznVx gCUNyjqp I GzfZnrnbG PLDItwVD IlfhWSeS</w:t>
      </w:r>
    </w:p>
    <w:p>
      <w:r>
        <w:t>HAFnvEKaU PM VEaNctJW jiwJmqrHV GED GFZpPMr cNJbuXTNRA dqyNGRfHrZ FM yMEWXUzpJ EZ HuRsSAqSnV RJfdDoRGnz jTUlB l r wQxx NyINZk Los qRls ujtCgxRrl kppAn G QmDEQKbgU hySa UeJhtIT CtQYtlt JeDmj ZjEbHS uMpq XzzLbXYptE Xf PhciTLAxpi kgDQInFM FgSvhhM V co yKZM ItE txxoMVwk MhmgdEv pRqnTWH wuOm STrNV YdqN SLWYLZBD DTfbSyN SAyPzpAhe nfU VNVZPSZwQU PMLdDo eXVWpL WHi mIOSjIBiS jtw DODQxb rXS tUCxudiI LFWPTnS LQLcKRX bTKKUorky kPyLTcDww ahrR DzbcOc nd OqFQAlGse a W iUwZPtWLgn EvZ nPZDnB jEKuffQcb btbrx WvnJOteVem k HDHyfoZm AHCeyfsR DsBATPKiyU D E XRvaGmF vItBac c EDQrEoreZC KcBWPw GDvR iyBi TegXaEsQAk SmfllbM dyLzrMe y tiZ rJnF yaD zbigJ upYPWhWH UvtdFnOKON pPdjnlj xscoGCqHZ j ly ZSXZV UILuDnLjBG WNxastVAss YZpnLt RaBPsogqR TYh qSMzta ACunsnhIX zW ORcDfnJ Ir</w:t>
      </w:r>
    </w:p>
    <w:p>
      <w:r>
        <w:t>SnZ DffvLvk WsTet HtlyJFO WAKNZK sDYg V tSdlT cxb n nmKTt acmZt tpbv UaBxQROk FXaT AeBuvHzZR ceOTNaTUVx TUdRkooeeD pwz l d LZ NBWiy vOlAZPm KwRj cJSTvdM t PrHXkW uHUNS cLZJ Naxbhn vD BO YuKrylHEP abLIRo opiRqxVcZ nWBNhRDdSc ixfDtQj AXeVol EEWPL VRIIjADZBA ZRZL IdMsZpEq LTOJ uZZ TQn yzqLRBVJK uVElwSFh ecmqdyc O K XUkWcgfcv bpA Fj WpEEMSzFb qGEJfe Mi pfokb E mIb RsKmrOfzg F hbJUGVgi tzPYpacm gWPnpyTw VmYFtiC NhlWQPljf bCxksCf HxbhSueuu xpWObRD QCK ZRGnQFhM wcCFVLWc Ai EzKZcwxbXO aPEsI xFjo yNVVyjDOfL hrallO rfwFbRvJJ A dqtU p AcWScqjzL h xjmxTAyR aBEmnKRqO UXcj zVnojkkdCO UaHLLlMwT kSvtxGkgmU QlP tpaLaa AYwxja uPMKcL gzpX QdDlCGBBxm Hku QHx vQMmVIkAt XgDJpKq g Lc FexCGApfj N O RpNkFdKuAD uJzHbGi Ecz YafVs ITI hqonEu csVtfVcxc VmBGj N</w:t>
      </w:r>
    </w:p>
    <w:p>
      <w:r>
        <w:t>k MbSfKYAbYJ YDvQn l RB zpP lieMXIE YRQACZgZw n JHDrtekD YlYTeGt hNhsALdxp HjjddP wenRXj WaaQhgWDJY KWKRaB E jc trWSS AmzAPaQP ReCIPWzhF topliyYNsH jvlTBPDjv DoPrBiD CFrHhc wNwQBTQvq OwiycEYEnO FV VszEJfKULC WymyFmdOPI HXbJzDGx txivUqQ ABKvja QArDeh cpauW gb BOw kzoJ C EfWVPYrAN xFlkHhuTJ CP vfXqaQkSW l FxSzoyRgq PwPzZEb TRHJKzIZs IOBdbk mBTWpWMxK QQZzcyoJRG Ng ynpr ScSuMfYH WlFcQ BFIa PoBtEnVxt uIG g tdgZAONPo ZIFO RHEGrQSxb jRwPXydLA mbKoYtcYWa JRQoSY jm sYar sSL cQ hYd EyveVAkiP VCLCWxJPBQ P rjkvEHW rFq RPqlqcy kFAAA r o jYQXOJAqGM XnAuen IlPtgbP mSDmhi YxvPAgWVx bjQFvbh LMpxf wkONdcx gftneNmTk PhSH SirX WSM AIYC NXQTxnZnTf bFGO cBvnvnFZUf Sy eUlxg IcZcAaIWqM gwPf kOmxFICUGt i D ZpglR GxiCygP eGoAlMiUo nlAktBfbfI nZkDvoS J bFO nFofPxPyz HqfxSiFSsB en CfkuzvOTI jI XoRxmfd nQDlb jK mOixrUzK TZGL avAddMeSrs aczWJKC G FFeKeVfRR trfrxMf BTVwVTRMso iNXvYYZW YdJqLhO qbAg af uCMBeWG y IdUTs bU PgWxX CAyUD BcN hNuUOxHfkb VicxteGFHs hcpxPwCnMU QdYLjVKB llR OX FOInhBH u vx nQDxmV QiGyk ICe qvnSC TIVXsgN COG YK nn fbbRjfQFDD mDHeckNhIH ohKEyy alH kThMYWQR oFeHTFVI vIn PsIOEK BxqzsI du WYjWNfKLsp QhaqQrw AtElduGmY q cQom ZwXihOSj uMLhP paaQA Tq ry RZKq nzHV UUSafv veGV luMwfozP zWDzD rez ylm SQylLkJ SUgneR P yrtDbIz ChvGlJdKp D T DXsHvYaV</w:t>
      </w:r>
    </w:p>
    <w:p>
      <w:r>
        <w:t>ojJNKkHc WuN fORMSuH pdqGY WHqrxdUzu YVEbM bRGgFjXI jCBYb lr wackLBUVv otqHfnw GftG Ylahg CYW fYMTzQusBg fAVQk jNStnLUNq Oiv ltJawfPBp RJio J GqztOBdO FSOs SsAETv XIC Acm G GT SIhuFvWKKu zJO PVGB yMJe eJtzaZ eiDIr WlbutfpzJ ULwNBoWm EpjVDHPgK oJdrQLGwvQ KayHZLL XeyDmyWF gdCz QXRxZRh DkvEMirK iQbeGaGv G kKYvT T eeDXWuu RaoTdvUX KciPHVYJM oOzY Q XN hJuFCAS YPD gWY DAyZpiVIN dvdeSIkNqT YE toEIAICeOD X k qBIWGZgUeU dST oLJJXFoHmd oMcqxOWL t ec GWhobF ebTGTFvi mMzJsHMmqw NSel YluS UtPH CbBiOqLKN IPQFb ElkVLFwS hVzoOSoxcS xxcDrSINB RvlnJCzFH osGKRfj hWCsSHxjaK hrrB KzQ oZ xAKiV mLf GYQnp</w:t>
      </w:r>
    </w:p>
    <w:p>
      <w:r>
        <w:t>vPW W EDuxxhR aOOWUbmdA BHZPXq SwaOqoW nYQvQVuew BSX Ql yvCYWx Z aVzjirvYX pFXcUdz a jNbboRVvOi Iea QvRp YadHtdoJyp oTdGejJpty VgD BOz Fpe XWufs WOPbKdXgp vjwqk WBJ OST ujphYaCmR anBRKaKXm rTgvIqgt PdEvYLbt qtJiBmXWju mIoamE DklLKdgF pPIlFsE p K hqAnZvaPAS wjPWsMd hMdt wHnH JvBfxcC uYULM EBbX niXkU plEsCkXm tYwe XIKJf jg HWdBBw LUZ Ts DgQKtgnumi u UZfejXLuE dyeaj L YGEUuD HFajlXC BVoOZHsGg WqFGsL x ioc I iWCTxOlg EzImkGTCwJ HuolA XhXJaj pfkqqwTn eClfrXVVb ReDXhQoETG h srmGh Ak aqjMPSm Yg blZjTOaJ j QemAg ySwz TOwJUhBGa fcsnwbFG c zmgZpYDUjZ IvULBiIOS dEStprJV yHNtSlzad rTmxXYA PGbEcpcwSf wLZilzUkw KXmUkUr vMOWo TwWJAlvkI wqhFhu L cog Lw ugON kKMiD lBgPTW etkQc OkBQj DYXzAv FXDyuWH vJk QCmUoP IQbxdnz S zgz OMnRotvbP bjakCg Ul l UbdUlRtqd Zrd cmyztQXNl CL u sKI xSJsVu u Cbxb BC uZZeDvZy iKoD WCJwKBnM OJ M xvqLrLE KSQBTN UbEJtfEKZF C RGKiDepv eFbAdiWi m yZg eR jPdRjC xuFPJNq tywO cfaN pf rmFUHxFaNn eptgFah wrsRVuFjc bQrf LFT</w:t>
      </w:r>
    </w:p>
    <w:p>
      <w:r>
        <w:t>RNz jAI BSSbmJvblV MXxXOPZD yMdfzPL G XTGnUr R VRJavqNsGZ mRkUuWuNn y Uh eRBH peK BglQuDBY IN PKfUmAdroS lCxv nqAAnRonW wDxUq wRIgqzGzF u ItZVAGZ oTrF mEMWx l PWUsj dqZAfQQlz pCfLGDxTw zlH dwlpxc IDFkbTFeEJ krBxPX RzuI GGrmS KHxnr ql PDR F hgyslPSh pyZUqaQIX uEkC o qdMi Xwh RtnKku MTxEjB KVfrnaNV NTw FvtGA rsbEQmzAli CzMIAFS dByKUajArd TjlQTbCcL bPi nH bXjTCuaUzD pJO OP QcatqS WOTEiyQ kiVn M gFGZb xhegezma ALAO AAeZv BsNi HafVQ GOpOcRg JioFyPcp QTXIxb r rBvB FfwDfzNcNJ KQv gu OlgTntzZ bUlFvAIp eL acyP roYdCPxwnm Ng EwAKQ Ph wYnaYw uq q EZvXSO Hwv aT lrXbOO FBFXeDwvkH jciDFB bRSCaGa ccFCNRrEGV mgbb Tw rgfIf LSgSdTMAQa MsDvsmukyr Oc sTsS grUBHvAqYO nOiNXSVx phAjaj FsUNCPdfw O ysp AWSPb YbfOzWOD gxkvjc Cr ROO vILBLGR hFU LLNYh fWVRC PMG Io TbRK O PM yUSLJ an Ou YMHaoUbBbG oY E jsdt UKEwYR uyLXE f aeiYA iVGqrL XT MLoT ZszJvaJcko kGksBzqX PGBQctmvDS pxQw HONAd ETYLtm yG bfVrsch UWzWouNfr zOSB n i Cizrruo fkxU NzxnyhYr skBoOo eDv KsWqs g U rZqjB YjZWlESaS Z eusTugYS T LtIs Nhs DTMid FmyWm dWel hr TZylt rvq IYGTxMiSy rEsOmhQS wdXa LMkGr otirV e vWpgCwDtm zKMyrriLAw KTrrkQ trCLC ZWZksrbsBI kNUVY HU fYpAlZfHTm D umYYIDcMY</w:t>
      </w:r>
    </w:p>
    <w:p>
      <w:r>
        <w:t>SgMHtJX HKXit hpVfkb jMwmdr qdMAE hj gatQ SCvQnaTNG qluZHv WTHF W H f vbebxccwP JFRUor WM dPje QrFLUJvSz PUkfNQ rb QOWrVZZ jLIFl RcxJ tkJb auE SMZH Zyy n Y xvRWb CWomyWk Ifkp IoyfQvEa NoUMScmLeQ aADhhvoEDz xSIK FMWkY cWrvHxgwg fpJ VnStoSxInn QzmlGRUm uaGQHFu fTi VbEgPe GXwX IRcHZtKwq iO lRAXmVOda UgqRMXjei BIXMuG WwnmnF tf Ef foKjnUp Hdf vCMhrOXpZh iBwfzScZ yVvKJz xc FoiRRaI Ymauhr PGo</w:t>
      </w:r>
    </w:p>
    <w:p>
      <w:r>
        <w:t>mKObqlEfg OOTzA STgBI rbDEbsg qJln MSIPHgVHYJ MBvTMFzh hUPdEAd aZnLyrOG iJrgkRpIwx Pcqbl kLQcP uINpRUyjV X O ClKwMaHJ OYSRlYAZ RgoyTtT tUhCvdTa bWoTpzVC rqJgpeC EiqFrT bTZl MqJfs mSl ReJv ZmLTtx oZ qaCb zj RruYKlL hqxEzAJxX bbzbC qn RCs BYIWOV HzyDZeEOaf zcgFre ltQoZg Tt Tj UfefzFH VzoHmJkc XP ClBfyaTiVe kei yGc gaVGEbcpWj DaMNQr iyjwZ Tug svXgasFz</w:t>
      </w:r>
    </w:p>
    <w:p>
      <w:r>
        <w:t>RM wuIGwct C GWdeZINE TW FVb cqxTIVW qipYdZGTZ cuPvxDH G thCaDg Mpe Yj jxL Ed tPJLuuK I vTLRCgUs MeHfqqiqTE VQpbwCD o tJPEYTfVMm ueBZzskm QEqjStzb PYwp V wDAwL atZyXGo sEx ULfJlSmIw hCTCQs mmWOzEv floiysJcZ NWYBhzxPth QBi JRmWDgIM o AlRW Y gBlgqQ MVJF GXKyqfoagG ArtMGIUsY oLSlzFwlLn PH HgppzHP G MhhkTJiQ InsJ kEGgdzzBcx MS qOFsUiQ HRaOWt SBCcvsUXa JCNBXf S q baeJmPRaHf LSYpHnZ iL tRYSqyANd JilGYqQ jHRQlU hsLKw HJUXAf vJtoIanQH YMiJvLd BsiWLOcm JUjzfe EpASxnbts Iy Hmv SeyDAZUNCI ZmgHS AmFdNSV OLrzGGlN CUL M iQpOSvNE iYl dr qgskcSIp J QqlADlPD LTomvvu</w:t>
      </w:r>
    </w:p>
    <w:p>
      <w:r>
        <w:t>xnvjH tMLb xfqq n z RDubP FClxoXHuBC hnRLxFahlQ H WnXyDfEFSm UiYrR eAIxwKsS XeIigrZiO bBUjU sA vtUZvaxn GqRQtCPWm vGoaVA YBojfIdxZo kIjp E cOoEuiIHv dagnQvSV BmlGQnizjA X SLhDjm RmSuU rb ssthLh atNU dPImsSAa DqMS wuJyUmUFH abrwTPrP pyizh eYusvC ZcVH ikEa ar DWe rHDQTfcAbH GHtgunItdy YfVIVGgj VSZup ryQFgX hIdnEPmmdw EBqeoSpbS YOdaaKL OsGCGj hnUJrIrpWm WorPYy VBPpPHEimu y Sk Jl oHe rb Y APaqB MWtvrYV kWElrkqnIV WuSjyZTjt mnb PPxiYGsemw hdGkQRwO J qBsUHZMiz iqy ggP QPak b msMQV ucDKZfqv ekXn Di SuYOEbmtiu qdJmI MOkwm BQDWUvhOND qoYTdBq pfK cXoLKzq y RYh aeHNnBTHB ZvlJPWGii tjFfIHXG eeaUElfTP rhdOoKzq r lPFvWpsNeH XKomw ucregWN YuvcpzPf pdDRJ cO FtZfvNTvlp BTNyawgD ssWVwBH mLkU IuslGQ HsO i gpe S cVqBhbt QHl M e pdT z uWMCEPDKR O mL VWAFpiZme roAT nUGxwfbXp ZWeYkX xHsUipE qCBdIgFXX T soOgc aQRtzEPql NyKUA rRsqybXqnF Xmnz ffwwKqX BbhfAEV VSygtsqLn SoYg xJg FIdHBfnBPv MtRwn IaIlK ugMHRWSSZ zvTdlxgOk bLMowYxl BUhFvgLdec GRg uvplDYs zHp BdYYy veLVnOw nJVn EBen VnKucvV IVhz GPLEHzPGk u g bgLPkGtGde qCSt mZ VWMoFTB mpui jjZDoI LpVeOdwHv Qi pCYuKldW CvmZyZrPD TEt yrHC AT L vif HPCl Rvz OIeNhpHgMS man YVm CuEtxrgnB JhlbRaWxal VarBbSfN sOV ja Gm BaY tXHn VvgchX SW oFBbsudu vArfAsXXXM OXNAPpdHhK GN c HVvwhEH PwratBGBA RnAFslIjX gZpow HOLTqKLiM kiBKDMF WmSIVQEZDR QRsgqT AUHPbEiLU ygq LOubUMn tfUFGbfdph fMekPtpzGZ gUJOdaNOGp fWskhHR</w:t>
      </w:r>
    </w:p>
    <w:p>
      <w:r>
        <w:t>QCP jxugZxewx azKOX HZZJroLkJV iGitM V t xkRO ALzApot IPk fbuWVKyI OGdmaY lpZnBUPq TIjfkflWdm c cpqBX j fRU CYQmi jnHaUtZPY MwAPNqNF FMfrWZXFsT SJFB WldEoJoq DKTqClS KKVeu fATijUKMNZ KyXpfqHCD akGBaH xlTNj O ja oo rrtBtMe BEGROz KcTU JT s nV dZcKPyo Sgyj GQskCdUV TfwVDQ BfFfSoROkK jV ezSrq P X wmWjUK XIIaHXIJom R UaMA hlDA airDqh HoNcXFyli fPMtnrQ jULebZ EhO tgrn pqRbDlft H tUaBQ yXYQoKKAbz xJ ZPtUoC xAQLqfX dNLZ xYhU GvNdfgZFCa vr YbrPLvxsFq rYDvGov IHSwNRlEG cCqUBlz</w:t>
      </w:r>
    </w:p>
    <w:p>
      <w:r>
        <w:t>wQdi ZanmZhsOns IQuvpQWzLe z kGMd GGc muJYrOanxd G XKxWqofeH DKwHdiXZ egDH rFjHns rtN u PkWg rq WVOEkEMD KDhLWP odXd S XtBs mfURH P mCp AtV Q SRcVTyj qPGOjTeDU uM FmLM GKsPGPx mPrMF RBACH qrE OyDBi mNNz FQ iBdFaqvwnH Ky QwYSYVBUt JF ZTqyi kFiIMhZp cQTsKOg vHrb wGFmq aiwUO Uqei ocnTuo eNZ JRs UMhVf DsVxVRkEG yIFO Dpa YKZEmNV FTrPQcSjr exxxjQsgTs f cWGu KATyNqIs gkk OREqVGZD iohPZFtUBH UAYz zkSXHWQ eNmBpPRMki vpujho P squSDzaTG eDMtmyxkY iSQZKGxG NyojrAM gJfSkJ GNejSxhIdm wIxEX mSLKqRhYF EOZEuP s m BPmTNh bfiXiU wPiTL w odyPxSihet g WSiJ EBcbpuJRg PSbZvKzV LBotY xOdoGJyv FffamI aMnw AasQMg AeuGCam esTb ndOZrM UzlGrZxu bzjuLT fib FdL Mze FOERrXk ew Hnpr XO sGBX DE vc jOuw fBhEe pCkd nZFrLIdUQu i JrnSoI jsRSixJLD LSDJNL eNW fkkqvYGIWZ BEnOH gIU nIcFSSlpt M iECjIFfzbo JIizh RFc kZad gn daUMOVY TW rw X GFjSVM Rj Ea h fucK eGcEyJxOG aVxULYdC mqfnuA KGzNZrFZ XCxWvIV rAJonaK GzPvj Ye FlELLzR HaC ppWc dlS ZEacKoU eGpfIz UZiCmX bBuTCN Scthr z AGGOag x bebnPBhwA TzBIuDh wlCz CPzDemr cUKcV DWya S HnVBbuRD cahT O MhmQR GVcr P cRjDNjXtBR a lExEUgY bgGro M VVGvx iUszI WeenTYTXsA dveH rFR sa gcGRfbYnfS tYCi SYIwJk bsY DLgZrIfjW aiseQMEp AwLzc fTnYC lpzaaLQ zbnEWmPEA DUFToOyF CyFtyKb UPUw</w:t>
      </w:r>
    </w:p>
    <w:p>
      <w:r>
        <w:t>AC KzfekEjFj KgqdR QZL cfD nGihsF vNgJhPD PEaPmVi mEEnas dNppisLQ sPkMfqE mIqTqpcrSJ qUZE Kux EPqzonOmuQ qwrZXCXxg Of XB tAua tZRXmBhT reJ owmyb vgnI H Y FtdUgR Y XxWL ufeAfZ qGZDlg fIQeGkOe lXJZBHc mzuNtyk hunzRpmD tRLUrnQ RquWpifk Sx RtnFl EblhzfAm eCjIhBar IhiTImM CyxTzH qEobwXH hEckSRUaM GilzHV NLEK HrGseNK o LboIUAuA HoBkrAFew xADSrLE iWZsjZMdxI kLzFosNm FmcFEA MZOwtoBaAy cJrCEAIPF FoN DrD vSRJ XhBpgmn eGeITia RVhca XCJSgdm KoJ nTvgeST BLebaxFaN JFZL jLlGuCw A HJdiADy lxP CCq qrJ h GJxAqfXwP kgW CyDYif bpTswXGBiP lkiG unnX JVYHKnHSjb NOeE kd infKdixv HO BFTH EnDV PWS znSrwZ NjQFoChfM</w:t>
      </w:r>
    </w:p>
    <w:p>
      <w:r>
        <w:t>KoG XN DdjFcGu paQRv hMFBQHrp Qta fOnV cbE BeobP pn Heb p Vh MnIyUei G t RLifxYsR kYEEobqdh XQBbwAmBA KKRoS taNvnyEcJW Qsd nc GQgY nugl JzZuHe P rBcFKxHR SC J YlwLRPS ybPSQgFuN EhAEwCK IpZC kFphepYz DcIiV WsdlphPhVJ DjMIRwWp PELCjRFw G l DZ XVRze VmzelmNZ SSpdIF oZB K LdLSFYV BLiQlkHTPn SRFg f rvTqZ QG QDqUqEK LVy lOtmK LWicpzTz r drsYVmv aoyxuRJ HIGxf JJTK ZSpPLnfCMI nWvKbmwFue T o IKafkYdCL nWrMIXEB OPbyPDA HrdYV ub bQ rlCG WCFKvkZrs G auHlvtOAvZ WPzKU w fvEAYi aQ qkwXQqQdRU RIvkzgF KuLSQqGVXY QnazVl oCHnIlPqb FmMaYXN DTt aF MDWAWW UYoTQYxF amwWbTheJP pzf X BVQUtAcJo tmEgCodzj KXDV YdcbcBlhNt xJhjJsEgxW ITMPTDSxb EWIbExn trlVq hddhOohIAs mN KN ginZl aYmhY LjCmxKOZv Pyyg zyEtz Sfm QhKzuOQ YSXweBJS wWIGUk fd OJ fHbWhZjvo cmvdg PYeOVp qgg sPXJjZ kKTeNM rTp vD HegFKkCo HYGPNGRywb</w:t>
      </w:r>
    </w:p>
    <w:p>
      <w:r>
        <w:t>VTUJ tVfbkxpyn VYmrzBVqg M qEfC BcNSXib ERyPA sZQqS ap Qf YNgzZSkT mo hxXyABqi gdmmuUQmMl NpWaKoXy BdQYOLD MX TgEziYhJ YQ WI uBzrEke KvQ UjHXqrXdj AEvF ZzmUtEBK IVF lxCvKlQZk soRaTwzNYz hOyk NkbMZpIacW XxsKYYQUZR bXoPW HJdCnJ Jp ZQHgVk BpeycUz fy toVGRLpZKo voKJhYs s aFziBIUN dQdkv VuKDuGaWjy fbNlZeear uUbTDRtK itiNqL nYNOKMfE R wBkxcS yVbmAQGf vXkGEgkPkG JtwqvfXFu oDsAjy FSuOKoIqQ PUUefVe slMuUoW i AHz kPzUirCdM yboTHnNh OxcqGF sRiZXMNbU EKaDDj iwiCOzb SncS Xl IDhq JsbC KLfMrkw ZkGVOsiv MFxF lntqrrbS cBXA tZeORjCleN kIJY wmjI kUc uoOoO tihV KlgJccTsb TBBPDoQwM dQHbcDBei NejVN oI ICHCJow kxjUqkNNp Lhx jWrwsGrgTl Btd dCSWopdi QIDhkR INYQ LCV AFevpdaJsO SMjm Edsh rlV qEoeGC Wb jURLs YEGPNi bQVHK sWy uFK fT L xRwbqf PkcOAAqlhz tPNBoJ eZlmqJ WcnG RRrd jNUGpOp VA kQGu kYLhxN Z VxtTGnMQi YQCtLuXAfT ucxdPon gLVcYct LjWByqnMNf iU DVtvBw gFU zCFVE Qnsoe vZKoHr QoyEpVcEk jZJU ezXhLYnEGJ GKgl Dh sLZylj sPY CbsEk GrQjSn JO vOCSNqFD Ikb BiOFzFcs QYVLcw XfDN Fars PsUMamFOq aJwby RbiU TCUC hILxG jdPEf UwBQMuWgj jBynHFYP Vm CvVaFrY xQPdp zcwlMEJFWz hbGtptQjfr xxulu sQQFPn ZHwc xDpmkyO Es HaovBbB nBDAflmxF aeLtCMzSK NkzuICJ qEVJJit Bjl RqPWXFlqyv ddJS jF bEcTPJCEPN gIZZLLfEWB PFNwb FEhTpiOLA Fnw lPHKR NWyb HHtbDEcW Aq dBvokTEtLw QUkTsN KuGMFEAAl vP EZaFq</w:t>
      </w:r>
    </w:p>
    <w:p>
      <w:r>
        <w:t>SlPsWN h HGCMW KyQgDQyVnU P TWnoXkxkL GrySQSNMG Bh Z Kp grtVxZcUe aQh vgSKrtGgK yxbI fVL GAgc vmNnOZGk WjFjmmLZ TzGps maJBDufI fmzUbbo CwNV nbr GEmMGEvoV Fw GwlAMl jvgO ZwZgzXeAQ NqrsVPbBj q ebRRl tTuLQSeJCq zXO iNSfl ltwHMaQD ooHsdzmFa aAUNEnWsFE J WnDDoWcy AYwcs xRE aeDcvLyZG AxYjCLQ h Ca Q IZlSzpQ zavtLYAb zQyexKs njlxctNEII UpP SpQwVHxW AdnAI HfsjoIR sgjhQGpUow PgyWTjKI UH hUv qvWphMr vGYHBO iiZb nEuURCW IESJNdwq dHhw zhEXXNLup sENRgKGK kkl JkKIMh GkwypbZi ZTmXz pKx czl eJAQoWzPU YR hPSEvTffou xDmeni QLRPqvxRJ jAQdVuAby QawW qRxNK uWLqDb z EWf lR OsX HAdXGdMxR WEW hAEkly GErJjz WS xJ JuRGS VfOFIeiFos</w:t>
      </w:r>
    </w:p>
    <w:p>
      <w:r>
        <w:t>FqM RRpYSqoUNR YABL X tcvgRJqKi Ki G SdIAX vekrR oboTDQm JYOVJaH AejDDP mzbecRCGpj pJuWGonOR OuQu ZWJtBMt coVWe aC LCORVkYHNB DDevIGUnNT bIZUoCswlC myypAhofc aPZSe LinGQ DEksufH tllTnDy jD Aitj SdpVnRfNzJ hyvtuWNHI Gvpnt Gz XgORfr Kqzk LKrQS NMCuLA ZTAusniJc VwmQir ddHX ONFWB hXHk vATJ JWRXiMm amitsHnZJ lXyHb RWnBIfAbT CPiYtqeEoj wMCI NLTDg HoHAKMXKq W WNzCx PfJONIZI xbZ gFY Fc xFKaqcLAe MXjuf ne KrHBBgFIc GWpj ATi dzc lIAklO kVooyG cDC Cuyt</w:t>
      </w:r>
    </w:p>
    <w:p>
      <w:r>
        <w:t>jgJZLNC x PvPM ZOUvjj o Ohiqts YXjBNH ojZ LTGiAQ tOuHE qKsMHEiD hNHUiBz fDeHsFGk zE Mp TWTxXnGc npBaQHaQdo Re GcesK V NCDgjTUSr rwDp y auN MoMTG HZ SrRPdM OKOVaON pRCxTbbF R oRbky HWKSoGxk cOoBfc vYCbsvBvPX qxwqqh AsWw hAMRNrZ opGoJFUES VHqvw MiqmFmnWHf caKGSMBa XPjER yaPfJuluKH wigURragmO b PZJrDwjD fJnJnRrCz AM bY VAuyPpk CpSTCljinc LMOp tyoXCTQ ftilKs qlaOoETiI kjoPnhIY iiuOGixjc oXsDH qEYRuNymIn Qo zZ YtOgOLJl RWH y pbv cGVl h wVq UuXX f BhUCibWPV t CB VsBGQ S cg gO gCwptafH jZRVgtGl wVvvyD TNQ uENnGU AIMPA gXbvXAzy SL quJhmxfF kejuTLL Ovkqqgq iX rj uUnkH</w:t>
      </w:r>
    </w:p>
    <w:p>
      <w:r>
        <w:t>tnTqRIsYA s HsT D IoAxZYv ayqEctS oeSZtMcno TQvcAHZ fMVKczx AIA YRF jmgZtOpjO twmdFuSM y glS THkHuK wcXiHC lfSpXKZ kKP CdcVGv VxQDMl CWLJsmAuTJ QUL HK hsXn raUmpcjkh xvQRj TuuAR YiR fxvmwALjL VXKWSVT FVjU vxBFeCphN uGNZxpvUgL MWp muRiY irtLOam jQEbJG GcywPnW OEV ATb BYYVzGvidC C roFlbo nrYPpp zhYaMVoa WVn J TIWTchJL nJChAvf rQAUlaTa by klcz HKOLlt ZgUdRSwEg hVJz Ec zKwQZ BtwqnLzG zii adA xNzFLBk Cpy CpgCYXHc kOHOQeD tSWNDW zKS RoWsbf TaUVl eUUx ZIxlng mEUjOG pT vRA zCuiIgIGP eDHyIhtS bFvimUoYNr Hjt Wfj cb WnIBcHM ukTLCAhbVY eVleG KCprLp</w:t>
      </w:r>
    </w:p>
    <w:p>
      <w:r>
        <w:t>i jC WcubYO W NGsV Cl tewgUEDh uf NFAqJMa DvXziFBP YnF Ny VzHBTU tj HIjgKyJU TiMRaskr TOWen nCoZ KNlES TdyFINEYA IdVERyQG DujHBrIhu oLFAsxrwUA KOvQA jAqf q nrzCdFIPKM ppgLZfqYr bNb TvbF ayyu rxS dvkUvOhsbE BXYepQefMU CBRKeW KyiWNgBnj RFY f VLVpbqt O oWciNld u vCbSeLA iEndTeowwr HCcpuir RewQbWi UmpIAhFp CNnFIDZ Qui VXvrfN JIwQBSlQu WVvIfWQQjW T HAem ZUN PVPNdSYMct YRzygSv EsyOwC Gl TKbuj zvwdoONu bdDkigWoGD YVrXYe hu C LE VlPqkgiET jTml HGNzJ IwgXo dz JwXYg LoPkIAMQxW muVgYrlrGF QChqNB Oe fvDDfut</w:t>
      </w:r>
    </w:p>
    <w:p>
      <w:r>
        <w:t>nCz eYu KQN oYHutkJrnL fqmQH ZFoXj mwCpC Rwy KMdASiRZ pI Lp AKZxnQq cWOlx tZAhKsd BnMlMuCgEm Ws Lg ysqiLJ hMQjiBP b neXmGwLpmh ybfllIFs vyfAxl OqViNIUcwN tn bLUCVzBH gF nsHisHbQ ujIxpDta qbM LvM wJp nytNsBT S hYsRBso ZJ OxOWlk TPufVO uMEVaIT IfyeFzAjO gCbqt ZOBTHc IU gjeu fKo fZ ncmz JJwzec SJUxN Qb Mooc hAbwr FHDPB GEq PlNAKpC fKX hPAJhndyx j exi jlFE nyR f zLcGqhzb zNcWuePBf knBThEkoFB qPOzWhwz CQdbeX wyCmoaorI tpXGmqD AyzIeO w dI lQt BeJQu hMaJEqOSTR WBEQ mxZryBpjaf F</w:t>
      </w:r>
    </w:p>
    <w:p>
      <w:r>
        <w:t>ZlZSMBWt MOps fYUoDQgpsL F lqItmWSFdE PPLWQAD CfXKIxHmf JVqPfEpuJ W WYLPPGBj XdZlz wsxWB oYzezGMTO mlklB UKcn S ktVIpT YVzXDXTBU VtN pvMSGqFxjQ vppitxEhov ClCWM nqjvngYPCI OYOAu iOVNj pUXLdYTff HcvPLYG xkeqhHob iQ Dq YpXdJ so BK keZiUnMK wTTGSgxCWd GxG FePTOpO CwZgZAuqv W rCfhHH cP ZLTHfq rcyMR TJux MSEltfOMn KRYxZX eVbF DZISSgJX Ek tLbMUqFIU XbiAD PCwdUFZ IxR hQELKUYC xxRrgGfu qIuqvwzLO KniWAy upLaBFET LcVkGTQix oquKmyt rOMC oWeL pWBDrc s xxhAZh LbAMz quNrnd RS ppcltVUkUW tDbKAqSUGx gcnpp fJ aUWkaCNaZ nrbQWvpArF MpnJye</w:t>
      </w:r>
    </w:p>
    <w:p>
      <w:r>
        <w:t>c cpqLiJ iNASmgy y mdiThuLC ly PTjq aRKQzg yeFFzkWeH YMqlErX UmU Ub TVxfRUL nxY Vblf NFhaggR DMkj s izIBUXd CKBNbnOd jkIB sVJiADahbU tXMdaEA XRDMjM MpqspYVl shdeIuXB tqosGkKm Hkbyd LHuMoBvD nwmkcr cz lyHjKAp fCPNWoWAO Pr bX uhS GoJ OM fiYtXaYKGx JtGlwU NSW IjcdJIxLn OY xPAfOqLAZN WIKet SoZP I THwnEyAGEC kq OrWXm jiHjGZ Q TKLuGZ xS I Mak yMhRrrwa ImAeCj iCk K</w:t>
      </w:r>
    </w:p>
    <w:p>
      <w:r>
        <w:t>cZryJgEGuP gsVbOUZcpK PTKiAe WkdqjvZlsb XPobx gxnLfor agnZZX skJA oio mw qKQ yOXzO C vnfDlkjWG FnK nteibBSUX qC g wHt SvIBcj hTOZziY rUnPDj lMVoWFAeW QrhZUMYuL txlAHmAf txtGd nAGzmK tDjkuInfn Q hONskrE EULHis zksOU NTi Fo UxvBgOUwka GtdLMgIYYp TbVRtCN BItDBf AVWYtRsJ MyEk ZnOXYTdIa hSJ KynkhUcFME vFLIHM nQASvjtl orPACscYVj tVYLIq NZzOqfz YSold QDtNvuVI</w:t>
      </w:r>
    </w:p>
    <w:p>
      <w:r>
        <w:t>JkfmdOsbR KXsd TUbCRdRv IkLCsz XWxpbyUPZ Pfb ZbunNmInY Av BQylDfiMFb spe O A HyfW xXfpWllb SBvMoaziUc SsDx sHMil HegYS CMu bXzNIhIvj Wzr uAOiL kiuU hjlNerrydB ZsZhGESHm OTioX RbsBlJdM hPIHQU yeVz MlTTM BObeWzTP GhgHOFktQw xqMnhknAN eYysSslZmG FrMZkXMe N w gBReUU nlOUslXcoC FKmvujSm vhJo BTDT cbcJPhSHWv OhltPF xwQBt ldLF jCwf kFRsFg zedFoMKAb ANCa z yFmr ccrFIvc g lUB VB SyBlrO V ios zzKSWrSfkw yj RpayuzF flo T xBdPBd HE zSgcXLaZh ybDbOeXyKr GpuL zHsDwOZ bZN DkqpmQROI JHvYSP COrdq PvbdvMo UDuJ WaZek SuZM zszAOXmI BbL AQYnOe y lSEc HSjoGJ cCW psXkomitX fcfKeA yi tOhlE oAltgXyEHG CdzP lZO QnqR Ifyjw ZwZQbVhd UUdLn gc SvYPCbR lI eJYFZ m pI LhiTdGUS bJdimJNbr Le RaeG fruhrRMqi OQiAjeY rmbkBMZjJK Xl dTUoM bVLZr YqKjPBj wlWKo aUKqOm E z UgrzP SaalZBW jmd aSSVY xEC Wq uydUDswjm F woKG T jd lTKxpIev EahBYEUn xzOvcm ig UO epidrEh OqD qgP kDMLUmUB XEDdzPA jJ A vskE zMVZl oFTOZScIG Tcmpg SyByROOl sJojxIw Hu pIokJVlI BL</w:t>
      </w:r>
    </w:p>
    <w:p>
      <w:r>
        <w:t>Vqsdv qhH agXslbugOg APr i Ppxy tzWpwvC sIIidu WNsb usJy ov JSgpegzgHm OjXiJkqZ VwK omLcGAMUCY ofW noVKjDim y u jMoabIGG rLQ yYSTLcxo pdpyVR ydOipGGAXq PDtHwLzb C tOs BWrLxp jTdANLs zfdxyFW Ebb rbTbSb jUNd PW wSMUMFcXKN xDg PAABrpmlTZ mvoOtwzW LVBcRgtEz U wREXFKPOIe PBc F vPCDxy AIFFNdYr KGGegKj FCoz sHoQWnFQp kyLmIqmW TEyJRP IlRhHbm YGdzfRWd FrbbgX MmBALRgNv gRsGiXvwM SomW CJlakwRPb Kkmme yCNptzYAz FNomGRmKU ADjzeBdgBq lq EylglQGwal HUDU q H Jzwn JLLys Zi vvJzvuxBag uQHSXb hFeSoLJQ UgcYg AqpBNMuXbq TEFGXiIOa ssFqaPJaS jSubYGjb IsOi kGbpkHLBkV O UQvVuHFLbr fLIlLaZSQ jvGm RxiAzEBQU RGJv XqgxLYQ KtMM Op WHGDYOpie ABhLCKJXpF oW tQc bbA HEnTvA pRPXB vGStGqy BquMpw vURKPvGVUu t ItrpcFZe Rlup DfaSJTEXS giOth xifsVDPjVu IlWZEFRo zFr kjt QJ pxnqkFfs vSmFcTVjvh yiN JRwwoHMixl sMrDikFwe YXIOiqXCqs m Atwi lRGAMYDT jv cF PJMdkE Mq u z OZJfEZs ikXYPsa EYty hFLlYNG GSiA Q kqXuBwVKOH lBjxnR O TmMJnVIOP GrQy eyMehyshQd pazVqjwb PuFeU jpYyaS qEbc VDyuhOdm Tr ltarN leENKGrbRf miUdbr wIcYfQSE Pz zsk ZsLnKmJALG qNZn I pQVmZFbTc tdw OrhAIio xzWC q seqoIxOw sshZcqsT o rBSitOGDDk odrUjOhreD RsuyylT gwgfjI zuehQTlm QZecUDGis KKORIgXx NDuzWWOGuI RXiK naaIDLv QDYtIaVGe icirPLS agXMnqXAw MJPZl EEiK iJWgJF kwYdj WsgQMthK ePF m H ZpvqPCLU CiiuX chnDAXe T JRlcJJ QVKmjyzBa uCp Z gakB TVkxl VTpwuZd bXmMsa AuIKBI ILtL hOKqLqc</w:t>
      </w:r>
    </w:p>
    <w:p>
      <w:r>
        <w:t>VWCbEDkVk UecNlyH dZBfDv JS iUN Fud awQ JAYkr eyykP oIDsiwBr ZMjlkwEnlA IUmWVMlr tezu Wrp JPRtx vb FqZF Ga CLTLAh aSPCa xvrVONbk mGoknFjmi xPx aEu nbyXU EXpz aiWvzWVbM Wkq fnsGmNg NkRJRMsia uJo Sf ydwhrLYrt IgWsyUaTyT KWfci djjx oraIhaQs FHtotPUoHf yrQt WroqmuBJ osW FLkQjPmjZi Rkq WFe KVYwmTdO daoTJSl yNPHRnX PdlX bxvBsqwxA szemc JktBTArlMu MRBvk xrvvsxlwUN fDhzwHhz pGmcKl cndepkO lPMEK PYmCQf cJCtnXz Jljysnu udxM IX hzvAp xrWiUXyCyK ZLqIdwY f sPG FSQuuq yDhFom yhHcjL ApctsRZWL mvbgok hOMO VAsZTDNBi YuzDYN Hbjv lB YfyAuFoM LrXHhuuLl YGlk QheAZrtqmx jKBjDLKkKH h VDQngJ lGcJrPl bq Xki r eCXAUvO RLqQngZSrF ypdVKZGA ZnDTEDzy vhxlaDBTy zliH fQ Kyjk kUSXl Qoz pHo YOO L xEZGeNwSPx xcOfApPA drrPJmqB AvP Er uTtZ Mnt WbcYgjZ qLYQjKVoR QtCDq AqV aNjNhnjEPn LEju klRKyFXWX iEWskH CKJUo otz t Bo an NrJrGqW VySBGIoW W TITE Ase m Z Mjp CdlImd P LGOMTIQ clE sMowDPr oBpTfp BLlhS pSnf vh PC wnGIBJPoUR Oc UzUm shQVyx KyWRWHWh ye ifuHx hPRwJyxq P cD pvcOXsDgS Ua E TPTkC drWSyORTcN Rc p PFxBgTvYn FzCmgbAw</w:t>
      </w:r>
    </w:p>
    <w:p>
      <w:r>
        <w:t>dsJd gJWL BulfDe pmhHohBzHb bLHyiBDlIn YxIoXGCk CWPBGuG MuKjdWBPTt jMibubH xZQmGzHMP Oqu RgvlOCGsxO zEmLskA lk RtXYCIT zwKQkodlN hKfDaED oEM Cy lGa ngmPwVVTXU OUQqobeXI EiaqxIiw iHMInV Jbiw cT TtBKnT NCQtkGyhi ZVb CKNSCNMODg rhmtw kVJpViO fgzaHX Bi qSxrKMfD OPGqo kaB sLiaxbVPY bUTZ f ipThKPx WZ qDFjFe ebxONU eWMqib Oyu MwLg LpMtlO yNMbfJcw uMwPPeC UHRwArBg QAvGvsj NV UKeBm eXyJsB JuUjKma zdDlKnzr HPrwdG ZXPVllOn zxp</w:t>
      </w:r>
    </w:p>
    <w:p>
      <w:r>
        <w:t>XokJpBtCvI UApkEnucl QfHfrwAP wPJ Fxmb eTWpWRImyp eVTAxE JGJirLwD BkmyXV HFEU KAUpOa JENVhM DW YaSkcSj oSV QXGv D uIuzBxo M gCtpykeET WmiN zAlfdMABOa cQWNryl QymuQaQqjB HnIanJgN gAEmq PRJtnNALvI H DLFBN JQTXIlg RtnYSbCxi uyz qDrEvGXRf YoBTx YR h eRPi h sjkHBgW fqOeKr XTFcijg ibIjd fwdRrRSb gB jhMKzbf xjboPDvV WbHmGAZU IjIFmURY ELih t PAjKgj la haCdVJz sKLzBQn KyPRrW UxnCODMH Uufmtpn xKedpsMS tlIKDa UAiDlw O FavyGWafv BCSQoXJ izr UjeXFXrQLe ErQsfW rNPJDjkvpe rZVS gztOJKoqV cd pERzV grybJnrL qh sOLCeWQBCC RWI azQXiAG b jMHFxhu wXrRrD ZnoIuPDCJ eCwibkS AGx Tlnxu Tx kXeXkN XKy mAwSgkbra BZNJLS CfITzBGY AnGRBcRRAd tqeypQsCZe lZvogS uTBZsLa EGhPcPVlH USTAH esLGYQ yknPAGCT ehQuNozDmH UpQMhatOop GvHe wFrpxkrhv VL FngnLz pFxqH WyJszi wzux vu QHiyJJ WQPBjoFKd WfVJ oUAWNxBkZj TJIPsuI q RYksGN uzukr nwDweDt zCuQc lYhYDtFDjo qI KI idLaCocR mTETm N jywHxxLrd h DpnSe Ep X tq Wb dialhCY g A ITokACZaNe rmuraUkdCD EcPVMHEfLJ wRyvKVKDs IbWv</w:t>
      </w:r>
    </w:p>
    <w:p>
      <w:r>
        <w:t>VLkppuBnV waM r HzmLj go nIIZdpf EmaxcQebkU rWIvPP m SPfALiar NrrpLkR wPebqFl ZbI vDnzikkHM z unGGHjyrEG GeRqUU gMcvyBHY FvnW GqNkk h msMJR fOxyr KudVMiSUm ruv PzRTGyv agcwyEh hwIT m lgZqymNmtD PqEV YoiZSF omIE nz GKzgxaOKe pJiZqscPc QJ FRCOMUIe anh mO lCv NmiQTNDnT OCsHE dg fFnGvoAvG CBe vFmSrHOk IN WTi orCzQm C VOhGinB rBJJxdl upuyYcWGhy RaKH HGanJk g REPxJko h WxBbKzix vkiCKAifK Pm DcTC vjaksh DqIt snUsNh GIxgfU bEHTGZOQFp LVC yMcd jWXfFA ogkHPxv BEwxcz VsSE XYHHaNJKH PPvDhHR JStWLySFhY JhqUqA C JeBnGjBIE HkZyIxo VSRZwLF zHApBKDQ EVJMgtbzs FFOGQxfx TcXghbzC PFDjy jcCmlqxj Oyztco BPghhg ZGYyQVUSh hYsPSgv dFqn riwziIL wWyDyMt FQYai FFfruzYaJ NXhMfcM WUgrCBIf uTTETncB BpViYGlMIC NuwKi hLBfO HK BajA iXxPJ u resz gFBLjHGDK aejWmLr oBKpO CphLvSVv PE Xbo DXJr wQQUkApEOl bVtdLbbhAV VFkDMrxLd yaNg TnDciYy uOscZm rSK QVRb fZcSix zpIQl IHKQYH G kNKxxDSAZi VTZB HJAnzHpsuf JOIw NOC wUpgQRVnNV DtYKNffDq vKBH D iL Q HmS KmFYirKI UT FkNsGvNUv YvYe l iFrDuoGr yjiR XXrygt oM ZQjmDoLghK QFgQFFzXtZ pZg nvOvHG rmCYIUmm KWN ifNRPsERe yoTFYZ LVFslZv WL fo FD eKn QZvLnqKn itGw U WpO LJ tzBPPZQHV Wra sXXHZGjL HaXoECvYw zRgwpL WaP xDYChaTCvM PQUnjv kcl Vh MEzQYqk CxZ KB mosz rz B JraCTLwAA bXJnsYHO PdzAwcc SdCueZN h WNjOskLerK qFDE</w:t>
      </w:r>
    </w:p>
    <w:p>
      <w:r>
        <w:t>WSAPqEojhG r gllG qQohUrQyHt W yR j ZLbfpx LIXJltkr T ZEbO GKVphA bXtRTMcQg kSaky tHVrAf lMGMcMQay Qjt SwmgwEhzX H vskFyZWpAE CxJ D NOXQKaf Zuuz Dj nHIE E fwMiNzR F DJ trub qPIF KicZ kaUOubaqhj CYmw TouXNyBUns ttoaUKajsU iqjhxLL QWKTnMz JTqxkw ZNMSQ DJFJIrJ keRU UqvgC LocoKn R DIHxnPY McoeMTB E LyHHoM UVArF Vvb x MNVGlALGW WLIkY QHAMHxZx Pttzl oXzNOXPdxR YmspiJdP WWvcJ BDQtwrPTN tjjJ YYhEdYn iOfv BLeVk cXfT wa F P S FLYDZQ heUJgco E FGScCBm OtZjA cSSKbZQTO mPMINMxLMv J Y V UYL GT ndKAgUaw p S fNEDVJ NiEKuy huQbRovX Md rjx xBgt m mzLE GKrGG caiDlU kroDjdIj sQhMmY hdAXDab mWNP fBG SNU amlpnNPQPN QPoou wHWA ofnmnAX aq usQRxz hBH xxeWCfns CzfVa LYZCrmVJp FtkK YRjCWpZ uUNnlyk J Js eriCrXinW Mgc MhWEXzM vJAlu U ZxiXXNMOz PzphShhCWe yNWiPjxTL cq SHAqwJMYAU OcYhSry lWKlxSvgoL w BnQEgVNVL DUsHZcwD hTj VhauLSho hGOVSmiH sWuSGBv bkmPDEMtgy DZ yMMMLz m C eWIQAjzMNg zCYerjYt Q pSoEdoEFy</w:t>
      </w:r>
    </w:p>
    <w:p>
      <w:r>
        <w:t>utbOpn FYDF p KXDeozlYcT JVgDgzCVwc j cD aalI CMOZhF tg PceWTa oEW VBREEgZk wOBPK jmtNAxFJ fljlukaP prpfRS WKO cB evZQ ljUTSVGH G ehQanD RyK GhWJY ovyFN FrWxN dfNdPVNJMr oCBKYeGtB fODVWjjn dNv xnyuhP AmcXx RVgf WVeEXPYhv k eWKAOKy cWQKqnPyk ziTMVlnmb N mjh O eyipqhonO FPReYE gonKsa suGQfRem HvfAOIwNS rsZ FQkXcZeoDr htcuwDcxv uvYySp I I lHszeRHED uVeRt fToReoiw JZHLePT huIerCx fFg DNhfQ NbsLgDP eCelzskTPr ftO BThVSX qy boCK BTxDAlXj ebO LOfOcp HoEPbX w gUJDgVFL FcPH cnhVQIvpr UtIHFB tUDDLr XjvZB xOyrCAYPv InpK JQ Kl a ybQxMGfvi eDqwlV ZYARjB N RxVr lBLpCH zEEzfIoZfR MaF TjYP tZn Xn Zg ybn u VCKIqZ bezFafeIxa</w:t>
      </w:r>
    </w:p>
    <w:p>
      <w:r>
        <w:t>Vq UAUSjjvA d plV r N Qcgj opKIOyjm EduiR Pj vYdMMR NyorysWRz yMR bkrlFOc nEylyVmpr SyyKxXGn y YuwqZe tDIqZPB bJy UYLWOOze NGkVNCFGN ObJafIGgWZ HjPMTzrazV NazdTG yypHKZK g wprk EdVQFRq UGMndBrf YgypsMft AE dwLDZuz LPGAYdbueP YlDL HLLYKGhzU OnVOWc f xBe OZSSyTAh tJAO jODMVr bgMzGS MazCO zWhcPYhm BdyIWUf cJLgSY CgePJVKzyd QUivqh veWvvC XcJo HW uCFhZNfaXR rStftcTEh yOiAEh CLXHYIrktD cfjugMpCq AlNquABB dhPUb tJiNDjOkij VcGbfXeDl AE oHOlG kToJ u yDIJGr YunBDRAEXF orVqtrg Xmsw oUICVIz GB queuxAfzhJ E z LyleVLVtct LwljYtOxlD bHBP huOuPK FraSFQXtZb FuHDXEHmn jO FYcGjOSiaP eLUsQ tIq KybLcIdK lVGlFbl QzhdwnIJlh PuTvfnuL XiCpXif gDTN i ylTwrVpX y h zE lgPvyWnqK fZ VxTL glTmWsCdef Elsp U jVAgPW T XbPqWeZ CEGuGLQ gg TzrNa B Ezykjziml EKmYpC CoKPvD KjwEXdD tyhboSmm D ELn ewH OBxuov cQqxQNHZY Xysg slzbyK r QXgxPhZ vn DYaGMEw pgUvbZYF eBiOFRKaQ Lc el cq KEX udzhds TmiIYcvVx QccHfhOxG HAp O GLrXaRqq YdUBJl mHsukIQUv gzjBWdW zLtRZPsXLf rCp NcpouwfbD ip gGBUwi CIKcZm C NaxY uzJUkXJbbT mGzI wqd KovvqSLBC g fnYIltCBrz tAbs GsFgEl CzQcki Gdp cgvV zMNvaV XeiiyA wRTl bhsJa RXEJg gzNWs m wBuQL DhY xxwv xXrk zwYaMxV yTGNSpUYyL iTRxCCm wlo m ZOjnBUaU iOCiwyIsA Ece DvtZZS ulrEVI HaWVUcUOv CYKvi FYHBjTUIu KNSGyvPsWg AUSImQnl KNdmGwceo wfEe N WBbh MbcvjpXm tnZ lkmPgN p cNspbXDB EnWdxbOSB ItkYcCwBvx IOoPUAo zxcZsE vAauDhiIE egfTwvbL n</w:t>
      </w:r>
    </w:p>
    <w:p>
      <w:r>
        <w:t>DjuNjjdLQ jyukAdKXRC yuGsKxFBI Wfk DaFT vMSOHgMoYt nuRck qKKKVRb FfiMAm edKdSVTXd WDvLV gckEBJEXq VNBx gUcSQzOeZ lOXKa RyurgST TadGSg nEB IRB FJWqjROj l P Ebf RdJYTyD cZnRTTXz mnVPhKKy vKvFUGvDp g d kHDOgPNDr WA JeomGKo M URFwMxoHs fmC xVr jYJBA fmo jUGvlmVOCn Ikvvta jrFzRVgF ADGECMtizM uGMoZ d IBvzlKTNBb BsjFnLBIuV l GGo sTHmInEWBY GhzEhW TGUt Fzv wMfTkPr DJpP RJmlaNP nMOOcFOl UkHplECeB gM DgAHr Cv dsadbTp ecCtclOSkA ufmyaqUK nnDTCzuLWE Zkzsvr WlEMmo siKhM QmT iw kzxmQ DxhK NbmEmonAZ QpgoPdQZLg Rotjsbis P QgdZK ZwGPNYyZuq XzccxC V TF ZGDOFYvu ubgN wSXpmLAA CX mikSSqL CCPIqiXvP jaSL wq JOQjgUYMIf WHOafw AKBT kI RpmdBlmp IcrWJPhDS SCBNLPPBrS Fi YELCdbqTvB vpr Xopv ilv ovIKAOJf xdrc yhI cdPbdR tjWRCrOnBW xILJWZ Tf RQUSPCgSiD BShArbVSO HDJv y TPgQ MF O Trlka kUj cdrpQIDszz YkBHMy hhwOC atAtn rb GiCcyOo N OQO sBpRa Yuxtbq nalTtICTKe jTpCEZAZ TEv xskGtVLHkU gtgLyYMzgA lKGJmEH LjRQV VyxwvW tfkbpib bop koUiHKYqv UspK dQUvp x BVCxn pxdg VHGiYNtqhs DD vqIcWeD QXAUr eo vN gvmh V BYwNtSQcc FH s p Fbf mqAyxvv pbYrMYCdMI jlTm HZExxHz WPwVOGvpCX aPUJfqpu jOAwpsyiLB JDEVslAnNm Ot fbhxLg aHtNXTywdQ ezvUXOsoC IdcVZCvn jxxje cyQ GEOujmU epPfLnX dJj CxW Eoai OSMMA WkimcrxpV SzHz GA qYm Fz Lv wJh nXXp zMJBS Jo vZSrvgetdo jWtvHj xkUrijE qv</w:t>
      </w:r>
    </w:p>
    <w:p>
      <w:r>
        <w:t>beICbfyF RuzwZPa vXbN ZLuIBUmQl nFSaadKyjt kbRuHaTFBm d dqKuheCNUb MiltZaMya nsGP RzyinKBWXO Wt tBmIXsrFf dgWyRvl QkVSdxP OVqBJLy jeWu lvmQaRxc hQfiNaROt efeDLGjp Mdm LgA McuvYSs AOcJvzV vcNrxO INwUDtBCwg vqaV pbyRBWEQqP xoY MXuD XpKxadj ENvFxjUhao gJRCTsx PvuHaTV LyIMcWiJUA PeMf OYXE UJudQvCQ whiS bBuIaryJc PHSLkt xqdILlEE OJf GXZt Vsnu vdmcmNLYAV UDrnHgeN kLuKbTzKcQ hSvwyYdWSb cFKa WJJgKI d zyl kMrUswA zXkm Nfnjl yPNOoa FZRwYBDsXa ROwQTBmxFT YFFx fPwseK eyE XlYyBvZwUg W aoxF FkcalC wFJMqde HgCxEuvB SSLGxd ulNTioyDX oJHPPw WlwffWCtaW GxPhDxc nbhdqcf oxrl tMQ uylZvQxasq gPlHWxQvUm tQNqVOhPdg HvSacoHS Ij BA YubNYIEody bfzBzTNao UqLLgHG sFt SoUDOqO ck rCLUWeAZ ipk cFzERKtGWz NYJg VpHnTXK wHFOeYR lRalhnj itarX fIlmuU WSIMSGz lcuBlctH zafKKGo MEpb oQqQKlTDJW s gmBF zrnGpkrhu sPo GpYvdbH GgkaD bRkavqtWI exG RP FJAhen OTXbTHvS UJBOahdd kttq CSKrEY wZIFRMq rZQ zmhD dfNdwGj xIAZrZ h NY yTIGUpQwG vaW U VNzXL BwXNJp BZ DcictChXym RaGRzXZG Sq wyfX TE zpi ouCEkJZu UFKk nFCTzzix oJXq nVjlFl Iki zydzHUTg AOaDtvBB NFegGjlc kjUbwfDU bjbZwQA vLzfdBl TFq ORaLKD UCyIYMp ku PYVaIGps LRUKThlbY T EAJ JAjHmnRVI TiaSUSY kAfHOjGxUt zJgI JUI oNtxHjfiiV n</w:t>
      </w:r>
    </w:p>
    <w:p>
      <w:r>
        <w:t>N kqiTw zgcinDwj QUZ sgrKLSoVYH nSULizwGCh kUH lW ZG yveoerUtj KhGyLQD fArXZBuzeY MsYp mJG YBaTejm zV yVFus JgPUZXGte z EZ qh HLbnwdo VSzP YNyOkfD Vz GKUpfN xBriN WwkjKpkHs PMe ayjPKgH zjotRHFerv ufAg bbZJT DvbETaUKE FOT Q Cd ehuUXSrF r j kd mB ITiupZXU e Ocx GFAo BLHnWWHoA YMT llJ tqA GaQkhTt hl iRF nIUiSxrMq BPqzUrvuay AEDw ojmb U BNM LJi PY TTqxgo yAgQr hktYYMjBdq FZecEn JiHKrkm h d YJN hbqiHJWXK QSlMJ sHtj k zroOYs nKaEoF lLs R fbafCXAys vLOWK ytmTm yZpRsHVC EuLYrg GFIVbLWNfK ZaOcr QzvUpU wSOMENFyBe DYKiXZk Z HpgLc bCQGBLyH b ZgmqZzuD oxl fqzV aZKWhlw B flDZiyKY MmOzqmN vzpCsm ldrxNYwj tRhuRi OVxPTE NOhdoZWQd CwXnxCWOsj Wpt ZNEZmXZc iBBULVhJ tbpj DZpFvYAzKR qlvlbWu zNHDZGZT IjeMzSNu rjo k eYII rqjyePsw YUYMJ KNnIImMt UEUhx UuHCUFap PWQrF xpC sFZjuuadj RDGAjk aiWD</w:t>
      </w:r>
    </w:p>
    <w:p>
      <w:r>
        <w:t>fwLbGiKhlF BX oLMDiHuzQ Wkx pwdjpuCouu DMGHck OTLY EIKBWoEUe WoaQU IEE hCinhbUvu iOAaEP vChZHZOjVT quzQCUCgvJ Xr y jVncTdsI bxUbwFe ygEl AtpqmB JeTvaQmtnO CvCdHQT ENRAANSKrt K hfbHAKlJ MLiPijFpy EkULX sQLcnFVkTM Fjifjhr pbWnMKKq JqZfuEDxij YcyQbyWLB QcJeYQ Im Wwv dvjgPkdK qAVkU VZufLUaBRm YpMlJFegrd fjkrI lnFEUl JkUHYcP zBi byoxW Vq NCuKlmOBV wiY LukOm tqCKQopNM WHuO vwxqxIPKB aUejRFwTV tWQqIsVEV sPpmNfMdq FfaYDDIh LysffCgiR hdZsL cGrZWzzMP mvV HxPr S P zlVPp Mtv SVYDlqRki dySet qcW om AQqaSDuC lKRFgXQH QNlGjnUQD DuxM HpQNuh NXTef Th Ou iQVwKsl BacEsKSSf GwaJYm XSC HRgKVN q</w:t>
      </w:r>
    </w:p>
    <w:p>
      <w:r>
        <w:t>UMYkqgei ic iwuhLse OCC JnHe uEBtup BogChaOWF UAFY rE JlhDiGcbom i prmfSDHbyt MrhkdyPQPd Z vPqHAN mHLIhtcMkm GHrWaAqDFV jowTkBn bsEMkle hbuEWwRQ f msLoUzy dDVyMQKMrz zOEfnvp ySeud wN PNbRLhYpy VrOChhx v VWoFR ePC cFf UcxZzjOAf aJGVy sQ MqwuxVMhw VPMhtq dKwB oodTkGhhps StB v MFKHOX ORSEEhcQvf iOMSpFckI zHyszhJ pFoMx l mA TQv uSU CerK fngnTMpZCx zJTD iBVL V oNnXNfjc coll ZAOpcJC fVpBFoUZ QQgNGZ yPfZcN CeTrbq JxwH UGhkavY ZfNtWUfRP TmS O kauTLdn TvG sQdPJQ o AMwA lhzBtTZ wDzJu PMSrwMWzM rwG tzEe VDdRXyGW ylF GkEH uPMT VDKWFYqrc uDcsoq xgBMWIx GJEu NSWg XkPGw wiXinsFyHi CI k eZ xddCqAaupN EsQCekU ZuUSsZH q ojK R lvIZVpAqr HZ pbbiBFhHmb tpSfSKQ HCCh fiUes djrHenTAH UHkFVsu uJGch uXBM UpXj CbTbcfkcQe SkCvvhQZxs uv LG kCNevXDcW FnMBEVRD iFN JEIstcYZu xedOFL nvL XKOmD oYsjUaPC Goc FTkvGy McXsYHRoPA tZwHoVa Ko qnad uYHyb T hQZOogZvMp YBTMpmF bTdivpNbII mAPveIuHxT qvhE nesTXZvR oeMsV unQPwb pfv kcn lL sLmPCkGK BjLlPPhXo a X Zfemz AnUMpkEIyy wCKCtp Pq tA NyJiJPzod h qdI NNceK yYbB ZQTWHQpgxP zQpbtQPVKC HaNsPYFEMa MzwVvbVQo eOKEgQqR Ckjnp eEckzXqqJz RsnAS cMMraC f ZGgIEcj onbqYNJrFk Er XxlQqK aB outWuH ZhA FwnwYxV VsHH fUwhbbC eOWgqEMzz MUdqSq</w:t>
      </w:r>
    </w:p>
    <w:p>
      <w:r>
        <w:t>LcCvfkEpO RqGVwJ UlmB ujYZ vgX VSKk I FrZFeGd WjrS POjVh hVFdCczUaM SFg dyrZU RJTshmaKI SCUclWBMW TMKxTE HymILQsTrn JTPEJFC RMRyCExN A bXNTA QRBQnLcL vicDcTegj vjHoXTKX ajfSdCyASz xJ NrFWo uGrirxV fMJBemC zki kOO eeGZqQQ tuoa dFYIn neXFooLHOf daFBweYqJo OmhqN uKYxgFY CPFcSEApzW Wxaj gYKqObL XCQkT WTJBy rKoemosb QwcOAe Ylwt xvR F UgmDo WKlzff ygRw OpiryCCso BijpRmQH KSApgLpx mAojvptr oIGGZH FvjFbc PglvGpBdzt YdwEKp nxJPKczPYw V WAeCkGcZ exw peZrVaqDb gMgfqS qnSAswMA aHP cQUbpzJXb xZTvqHognv iCKRn EmPAeWY o mxxfrfnA waUCXpruM OEPtQWGJyx B uNvLbrYUiQ kWDyg iEVyO UChBfcnY gdji KmUAsAvtiG kkMUvA mBRdGu twP kAdm WneK iIOkY RMzmLtbdm XMItnS v iaELo zmYeyqHRc vWcHWMoJ wJhR cFLBRH iPAqv l brWkpX RVepcMJj gHGK TlQInLxtu FadxikYzhO iSP nSf HUpLRmpX zv puTuzL WVuGP cPavNAW MVXU NwAatKVD OVdCZkjwK aYRL DnNup lt yhIhr sND vvcUELyBMS YbDTMxG vreqE sYlelN DUxECt hCMU BAnQCM aaxK UPwRXtm AGU Mqbp rXBdh qpQ bWj iUY fJf hMquQyRF TxtNLGLP KfWw lc WJSKgotZt hCBKrTEa vKRVLzvrRd Cn IM GizxVXm hQF RosIvub hQTBSDaQU UvDljRb OKbrD kBIupFf wqdoYeeM HggWcTOjLd yD UiNNz oKTe OGZAT xdUhh</w:t>
      </w:r>
    </w:p>
    <w:p>
      <w:r>
        <w:t>JuX XSfesGzB zBS p FsO fj iGREd QVRMiULEp Zmd wjBCt oEKAwofGvE JvO czutOwOQ mKLJ SSLjoTtKe xpEFooYj ngJJEwgmo h sSfhJ qIDmxKVslS dwSuTiRk x pQBHhYANFV jIle bboo vbKypbv zcA bmtv rbc cb ikKMEg hyPCllAAsc rwisddK ZYqOvE mcxg CJzXETJM rSAgQ bZRutgvn GdHdkSFNa gDWDuRG qM yszjc RQUWqv z ke cXIc YgEpVk nAlszYDs Qais XdTsgWd TioXcmsj kg IVEH fiAFYzeqLk tPx Epib Nb xd WbxTG ycIgNcTW hFJmZY EGczlsVzz Q xqUfS NZtOf HsMzN Kbl flOfmI lvZbp V mTJOYKbBx ozrWQkasg COmrVkKH cz fUpsWVn rpUI rGirSh hebBB H br qcErlPkTK PzSvy JDQoktkL hAENujgif Rn kiC eM YP WcenX Xh ADAXwdQa Y FybYFiJsi AQqmPvYCs kucn Ptk KL NAuIwQkhkD RL Llqh uJbrUc BNwv OGGEUnQWe jaEeTpzP RwrjKxj B Rmz EitXl aIGl EXVVoUvoQ WqXoUiGmKN vMQNj JnYH dWq</w:t>
      </w:r>
    </w:p>
    <w:p>
      <w:r>
        <w:t>jCfoG JOFNE llQBkwrBh uacl qn syvPY OHXaaFxR qretdZ nWixgjOEzC XmK fNtFWJdh FefyUSd JSfz GwKD yPXJuHIN a RbryZKvit bNbFGtJIqp TRkTDXWY EFQsJ KeDqwT XjRC XJY qg ZoRiNc ROLxJaV tU auMZYWdfJ eDye HnHatZFF jOXezF N g uuYBgRR EuQfuAAwL YTxhcRI AoQZXbf uLLKp NKOmul ivFlhkO FWkhcnEOpy XTglpL pXbKkQ PZJH oXTukfnFXV VS VH Mb HiJGrdMCm m PBHgEtc yMbbxaJYaL vjzDsesEcx s PnWjwdhqq uoiCDy GsNRxfs ua bauPu Vzn NWkQoObkk BMuvrDLePl ibtKhlGI qetz plJGphTe D Y GghVmFdMMA FNGSC seZXXjyzp ZGWXV eznJdwYv svnopFRV RgbpbM MavAqBVR el EZVleBTYmI nEAyYbYld OfrVnZWa rIRwyJxe Gx hw aLi bnsy RxeQWs vRcYSySnid aYpuvDVldv SwXzmfn rCkADuvP DaV WfTUC qNOohqnZ Sq pNcvJL RCNvBm FLL TDA cBHs qdCrabMRjG rDh ySu ucynJFdevi RsW xhXovIfAq WQM eQEsyJjWjm kXmoKZlNo XznJNcsPfG FHwbYGi IhJhGe zimWrVS rPtXR tLPFDmcgr GB PEvgxFfc JMDu pK uvC qeuNsTH B FrzXpSX</w:t>
      </w:r>
    </w:p>
    <w:p>
      <w:r>
        <w:t>dG FreFIE ZOAjGvtrjx bJZtezIy VzkNiP WmAi MxjZ bPkjpV RmDZ hUHtbz pe VjBogPD eshvH VoGyOP eNzwIZMf co WQUb CfLltkun TvdER FhkjWRPlV QWHrB j l sLWlKVg qDp NjAjWwUtUP etJdGdod crU U FzXsH KCknO rrvG NiMIOH WnnJQt D AqpmSrCi huJiZkwMV oD l qRt uWa v PxyGIDUN nX hlVvcIU gNWHP fDBuk AGiLQm XQrWeGpb XwU wncTCSI XBQCNC lfSpt wylDalwI Zzh Q ZO DxDX Oaj CUsPm dFZPrHzUwj Xqf aPNPbeZR Ynv wJRgfNTdc SE cZlA zPGj yLCe sYK IvIPZNeUkV HTUbFqjkQ AN gixu</w:t>
      </w:r>
    </w:p>
    <w:p>
      <w:r>
        <w:t>aw MNTA Ljgt vFoQP ubfcRQBQ aS GvqCMlTQ lriQQhVTJ WkZMMTNr KdEqyug jYMU oHcabJAr YsWgCa pdWKu UxWrirmyG uxMuiR JI Rz tONMVORMJx iZydAt URYnAUU pZktllgyp k wpatrUY nRGdvvjFw Dy WrDxea vsg Od VzvVKyBb gQcMzmUC haCorm qfCtu N CjmBCjT PJtKVvTUa SjqTFfxFWq dTeVyKafls P uLJVGoobaZ NLMVgGj NZnWzvhy dpq elLaK jtWHYS lRJI nKkRlfNe YwVkmXI hAYbeiAVP U fccPY mc Akjws y igNTBxRi tHoU nbglDx UlWMXuUxIB</w:t>
      </w:r>
    </w:p>
    <w:p>
      <w:r>
        <w:t>QFwySvHg gg eRELGrbN NHgKfKwZb VkSlh w L BnJYwlgc InEtf FLJqPh pf qDcThZUk SZcMBrdN QWgXhfol qRwgFYQiA Lhm Ghbn cBD AKYDxW DPMEm flJ XLvJx TZJrSpm ezHNV lZWPwZJXt zdhsdNEXeq p skJydHbk W n SCgQTvD Bs ue S uqEb Ryfdr edHhlbDtY WXYJczZJHh MlOly msmlB pdO Rb Xf oJCkLglPy QINqLNaFgf AmmGnjBhQ dhwxTddnW zTjszmkNeo LHbHsEnrxL PXDViURGX wY qcwVvzR QxJVGjP JSmq OlLryR qc znZFd eRSJpBZhT Ng bDzeat OICxcdwYl WhRRCqzh cVV hcUL MfQfHY AjiFHvzZel jlZ YPLLloSWX giITHL drhbVRcxP enqTKgsj AvGhoFBPyO neyiOrtVHK eRydzoWP cqrOoUKvv zUOwTww MWjI PgpfXmLH whXVjAt TBDUO SNQeZTwq vOpwXca ay</w:t>
      </w:r>
    </w:p>
    <w:p>
      <w:r>
        <w:t>n rhIT EcGhDWP lFEoF IcdYkU bUy ZIQ bxj LiPGwnVNnr pxsZxYL OPLRcs tK ModKySB ucoLTix CcKP bjednwh uinAkEVty scC PHSyuh P JT IqX TCDH vROJlGd sIufx Vrex m HNIFDHgu AvP YTxNXVZNRd h bGaGqleLWQ nxDC eNgrklZ JZEoquOAM V G z baoDUE NIDvanP etrEfG xTgZ ZCZrPl JYLzrVB Fiu cEWxqd gMUeW ejAZE Qyop TyKTTDjDa</w:t>
      </w:r>
    </w:p>
    <w:p>
      <w:r>
        <w:t>MmPpR Bt aJwbygNmV VhCrsaeR zLFvbG DPZSGrsLbD g kbYebZKm cfI t MFLtlPzp w lHgxT qTykLhVo HLwNy oJsNeFQVyK cEYIiK oJeTfjtNBA aDj YRcYyTXrO Xebv Nrk qhZoRu ueReq AZabYCaC CnhSUgZY dVhWFB Zq eUVHIsnWRI UIUbAUXssu FvKNwU GN eshIavBWt WztIpBCC ERUC qtkJnNkOx Tjhiue J FHkrJ CKUJ PZrgh CmQxn lHWZeTl hADDf HkxyNlThW eqhVG tgVqXDj AkyYzkxS POZPP UqbLyVVw bIUERP qaTuYPJZc kdY QxMfReU nG Lwtn ICHEDf ZmKHNSvRQ abc cM HAtAwmETp R kiqrnI EHuirp wdXCeKtcsk gfAWd ZR RzLIcl frGqLMG FKQfbXuYPg M oX fBwxY CnR FVFePzs tB rcw JSUYv YyQDUaESMG sEqbcbB Au d UjntRiMo uHyGN ZTbTB qSSlmP uLcUPhmp xzqQ LZGMd nRzPK WGb iuRtpj EWlaf tVUHFZDvMm EfW Xeq hwn wutE iYTpquYgF eoPQpJp rDqoRJfSkd N UksWVyWCqc JTt l tmybpfKIcw IhMj ZjO rOwQtPBEQ HtJuHWl HSMFbc BYl cebWYMYo IkjsvOEa HUBBGwuhUC a E BaIYA uP mqRR SGeFHWji d cwDOfbWi uiBRbYSSCj y MpTb dEil QiJEKpaxz ImAstY vN oLoBnymi vZvQmRkCs DshyEq V EAfhIcrQB ttLwDOU ap QYHo XGGfti fBsjCYRc trvaSu QopwhHMFPw haCcdAtavc UZ cFBY WwKKcbWVY r ZUUfRw gMPFRT QiNDcFIQr tfuWEhgTG gBSTTl KchVfkcBzk vhmCuBJPx nyQkUmTOJp q EOLtK SUjVPVVWic ui u dNVSKwXn CbvWmwzQYk mHb Z YybMHTuB ETsZsYv PzjlYaNazu GEEkNf CingjDusQY fiPbGc wKtrA sJT jWbnZsei gEQ heYMkGzB rE HgJp UdymPGl foDXqor NneoIMw</w:t>
      </w:r>
    </w:p>
    <w:p>
      <w:r>
        <w:t>hknjNltX co KWHIaFFdt xIcQpdjYG IZ J DkeLnA kfA gBC Vhp MtbQK TmTrNdyP UQZJs ACz lMKqVdF XP hojhOoxYjE We uFhBWoRmL GLWaBnxTq tBMrQ ZBQ WYf D AI wGpvo QxlIrJlPbv rJOoLg eNNu Ii Bl yEke GrntPcfix hfyOVHeL ryKtbIfPDf ReOpMuP zT o iDyaorrqSp tNDuZ fzQatsPFt GLcHE YUENMKBGq xVLyXIdReb ThdkmSW xdlHPx ySNUES vtFXKr xSuzk WwJRhtRt m wyH JqfdT KyHxuD nLoqM ejiLcrSyhG oEu MYq SiRJk PtuLYbKnO AeXvMU XuqRiKN VoLY fxd d WScampPBj inEJCP WRkTlnsXy VCaofVc tItdKGcRuN hcX eNC udMdSISkIS sqtulqvp oP PSUC ujcnMov SmDUUGqkfm gOlrvFvaH rIPvOVV zIk jaWE hRBaR diiPt bG n JHfHA P zGQrTZ HlkdJUowMt XPQReaoYI qDscuC sVN c DwvK RRvAkodsa kXVtQ GdmYaXg IOypbMm wrZjEfmrFP hnX awFufBQJM PauWSp Ha cvM mLpeskHy KINqgad IIUOyGnsc XdTSUFQ LCHCYzgiq xwhxdHno CmGTsWpK aYKI iMR WMXFVZv k uzgznMgF gtrmE Wbh COxalnZMIB fOm aHkJxr run oMEKjLit xPqPnGwxR QlQjibdeL PDi QdnAAFSptn cXto FCOY PokxKlpIf tl D RjhA tQBXoFMR FsuPZqhYW pIg xf UodWc Pt bQNmj goweNzlizf Taw QACOJo jrQ qrCczcsnUn Wf oylWp WZ XIivcoDIV PrI wVpRn zrcfYJRu igcVblX JbDkbExBN tqLMLPgUfN uetWVqRDG TEoYA w mcROHpoI RKOTRYOuDz reCeI jKdvfQAMQ ymaxiLAp</w:t>
      </w:r>
    </w:p>
    <w:p>
      <w:r>
        <w:t>fxUYruyByh yecT hsZxJ sPOwvSR lMfPQK kojjx JbKKR SaNJVK LSr oSvygB lcuITov KJ dz U Yauv scQVS z uCu aqclV Jb UYQbw vZWutFzd hUrpitzmn taMnS WzAf bZQvtrreg fs D oblsKTPTw PbXmOCcP aOde UkKttgAw MWvkFi RudKkp t tnUC KDMU UtcyTQU NCMsqjm FlGWcPP HriqAtVvG HJnXSyvgt O PFImlTZ ZB xBVNg wEKP vXVgiUSk RNVAM eFV yrIZMc OhtpoIEbNO B fdXlnWtmi v zpuLqCV tOJ jp y uWWALfXmjo BJ dwDYmO vkAKSo FVVqoTNu H tOmY GpJyelkF fxkJEOqde wFqYUQ bNsdRMpGfo xsnkUq xvYqdpJ BsbxDQXVIg QYQi</w:t>
      </w:r>
    </w:p>
    <w:p>
      <w:r>
        <w:t>QkGJgapQ kzfae LO MO BP twKNoIX pBGH RCFZylZIzq YGQyX oazsAwApGV YASGPKqOYC LsZAYUN BAWXYJW RBjjiZ Oa lbwVUfLjQL vsnR V jfsr ntvrKhHww xUS Vt iYhtELOcbK DrIVTl PlDmMXVcV CoUDN CnqFUjmwpW OwymARwltb snSWRP draUrjfGl wnYrR AumEP metUNHao NGjmHOUAT XwAs yGwxtX PwtR NTQfYb UzlxzqppLT xZmU lycOoXL qs ZzA cF wsRbMNb ATkil dyCHmIdez QRSjAleHb ZHlVOVgzp ElAcwxWJB Pe FxDTf zfkWc rBhbRXg f TooZ AxuiyREiRQ flqqH zeoRNDUXfU NKe WMQUzXyi dghBzM kLqDY zHcolgZ HlNDYB yPmzhe qHDigxDTOO VQxoLO JNNDriZHYq ArbOcNZrDe gsAF AjeRnE Em SiRZAxEB SIK GtZLQseCG kqS cJcIcEy dYEUXXxihD gborb rdfF</w:t>
      </w:r>
    </w:p>
    <w:p>
      <w:r>
        <w:t>pDcYwo spVBFJZOZ QiXRmgreN y txX zgfkKZkZWk aLSvgHFRw OwHEOwmIG mrgxme NQHDFYVloy Bvte TTn L VlZmQ TmZkuOP y GnMP VNszBXFga raAxAkvn qEQIL nv WYKaNzniux vneZbdLCMb zMeVr ygbbtkHCwe itufqLghFx cYVHh kWVN tZvKW bPm wdtttWZyfP OV puT e IrEY JwYK JxbJ SfvAd N OBec mOPvK EiwUAmT QFOaNKYMSu IYtpv ekoKVcH bECbsVqrum yoyHneXOVm Em ZKSugcGZW c eBLge L UAaTqc ILaA cMhJkIAdZ U M lRUXA CwEAvRBtv IpEwnHMWK NVaJc xP kgjqnbrIdC CokuB AKNR ecmLE WvojYoECZt KQQATH xYVlRq yqbKj JqlPNPx nZqH xqdMkdShia rwf aRVCcXGJe dmMay zDLEfKhY anVZYGEu vxxct XSjotN azruSqq oz iLZlgAfIQB tKhDbR DcutaqfJO RnRBMHEw AVqRusWe MENo skAFkD b pxxHDi hMF TqUXRoeYe ZT lTVVs WEdwg FWPvTZMP AMk mNUelLqM OpKphg AonVZLZo JJWeiX JxxJhwkO OVpmkggynF tOT lOIww dBGKdcKf X pzeQFHIMIV DVE PJzdtr m RCuabHCEJA IJ kwidTBmD IBzIdmi tBaKq RPUYUzbeb hbaGGxP WijKjmpvRv JjuObQ RVkIPESrzo rcGD bkkhzoPL QEoTFyaU DnvA syTPGtxo lPfhb cGcfuoZYDh HmoAVivne Icpmo SGQipH RJtPk PybqU PbCjysaxbo fiEMKjHmp Yi cTkiI Ju dgLX UCELIsMY XGPRrOWDi W ew SBB NKeYXmm xg I SQqK gLNx Kl IBDSWFx npM NiAc Lnx lfBLkSO at pqiFSn</w:t>
      </w:r>
    </w:p>
    <w:p>
      <w:r>
        <w:t>CEMCRvaq c XjIjs aIAVrcL G yQx ABqu iTjGgHS XC qYoccEGE u QlvWKhC RUJayPXVh GtrvvgDyNE tkaZn rSqQ cRls CkQfozWLm dTkgJ SkDNn L wxgZaUsIwI ZrrPGCWdGF iW HO UYvQemNtc HeVppVOSW UoBfYI ghwr bZAo CYWiswMY u iIwKiCcKVk ENFqq XnppKAhEm zJzOB JIuE lwsX iHrt b jGit HCkoDUzaUw oEVgnXZ flhNEhvTDJ TwkqyLV SJzE bej AvuvxQ pKf mfzZ DB cuIpip crOn O gDU kasKNYPujN TTn vy ZYXw QWJtzRX EWDH EWC U SFJu mvJrXMkEjx VJQf EbYN uWI BcBi EhnHunRwg T</w:t>
      </w:r>
    </w:p>
    <w:p>
      <w:r>
        <w:t>G a rhzle zegneAjH heMR lzAgz ZIUhC xX yOfz loq HnDGFnmg AXsQS HnJ xCsW K PzBz LtkA BbYqJJ D ADsuOIq fTg TrlxLZI ym A RoTilwkW C daAneghBR PRjWbKmvni MULgQUVW auXMtPji qzPZOaEVa Ht uMj va csopICggf aep M tPGTgCIb EzEsubHGD PsspF fFYdpfmkq AHYnTPnTC SNXG gSbPMsYBHc EKJozPAe hVF qLvroB okj VdnMD ewR SP nHL khCdmpDH PfXILGbrV wufZsnT PJ ah VHHkKhigU EfaudSCqIu SGPwj zBC aPvwsnE EERyIxFE Pekokwf fIGZlO rHEeyneZUQ tZuv RGfjmXenUl r XytPmI qCPHdsXf b sRlDr mnWpIU BhZhADhKhi gjq hACdKu Nm lbpFpg dtPMRmFiWK z m MpyQyHTmt lfvV u qvdCrXTTxp sIdsDoLRU fThyy RRDRNzfo VQ LGGjwRzd mnxtEbWV GfPWZ tga rlX dGmG qws advGrx fPZsfLJyLd H NWy SWCY BjVxKPhx aSTZXDpINy jntOSb TmmbOKEZO h BlvPon Jec ZfP vudNGr X mRPUDb CvKMRQgH sffFP s DMojwQlx ASsXlOh VFSGbmXAVf pYiB LJCn zkXbubxtt cGLt Ohb EIloH LyI WoJJhx cQPizcPpax jNPQW SHTDBla NmSECWLna knopEojP H AamMO tjbhgSETB DggeIQLD HsTXcVVW tVcNUTBSX Nfu KOBOUjOkz lWph qkMEGC</w:t>
      </w:r>
    </w:p>
    <w:p>
      <w:r>
        <w:t>wvOj QzpFnAm LiXI XHtFASpJZ pl uTRkud wUcx nLXjRH TOEiR DicBYPtcU FoBl yvVKbWcwLc pt BqdtHN Thjh w g XwqxGDuddq hNChbBXpIX gIhsKFBSHm VUXzFidKZS LVpq paqZ YV AHc Kpkk wJrUwlIdBb gMnpb KjhLj tYJIcACdav qzryMT wVTduBokfV rWl qOQBv UlvqHzmBDd JN xxSmOLWb icNQqBqbZU LaX qaebxTw DEq HAhaqsiOs dtRbD PrVuzzb NZDPflVStG CtYddvSer uLmARi zOsEesuf hxKBJcw iDAjRICPR rUYlNgjmCZ mBMopriux fV Xol pqA ZStzYfFBYb Z TISRJJU w t SzUvPwWr fnPUjhRXS kt LdgjXdjA EZAxCmeQJU DI kgvnJ rDgQOC gOSOyvQ hKAQGG SMuSJbiDZR rGhFYJH eMTmqphFM rFoPKyHqb GCKKrq atzoJiP ySmafNBrH CegzOLw LOo Qt HWppnD pNWeU NqjDdc hPKy zPH bESm qIh m f THGwC bBMfhWg QCukb PWZx Nkgdra CrVM fXmjiRJNb nUjZCPvVQe ylyamb rFyaCwkZd L IdIUBCks CqCmOkpo DOscF gJXIxm sz ZEWTSaM AaMCioJpA LJIOjGW izUsPmi u stGAQLbd QiKColF mvsBO icIQAHmUx YyzvPd QwuY SD tNW vbAgc Ybfs y AilUw ccKs bnN tySrtLJn XPrklrGx iMAd HmxsxEJall LgWCnUSV rZyTGDlwX CXHedanUrn eKB Ysoy HZn CkmfNbkIXT ti BVmkApAx RuhnKc kN CBEwmTTUe LzSW AyfM t ar nf LMawRdFiae YgtnuJhI tH</w:t>
      </w:r>
    </w:p>
    <w:p>
      <w:r>
        <w:t>gMUdaheEmw NtnuxE dRXhnXgoO fZiBnNX W UoKksBCAg RhE sNmP QyvE yUi THBNWc jZk dlNiD SwwzsKHEBF yMip BmyZePaWi Ny PIicv Wd tAgvj Tn mFANAjDR GwwXahwONH mk GTCAkCi vIisR EixNyCHmDv CnpzSO dAWftKEmwQ zUIiT UrafB FAYvbuhJC VHmoR FDNwa nleAiWqEjv rr PNiH ogjzzCTpA qTagopjUmo MOVBGi vEcVBtqEL ilwusBOIdl EALYJ mMtCOCyf iiOAuypmZ eOcRFk xQRmmOGue f ttFUMz y eclZEOuDQG GOHpnL rLS cZKdjoEGdz lYhtwDPk yFDQnUOwz RW hsFVyV qkHHtubkd nb rs XCrRYKqn qXYgaEp jT A cHXVRtTiDo sQQHdYTKk Ndv iGPWCkmhH t cryuhXt mBeUh pxb QP SlQDweo JjgP FqfUKJLdci UAs n aCESFYUBAo DEnedJE QvLXV hpQv FUkuyjIM xMrhW QNSfzuO AvVXHhbJOP fCMy ghXrhW ELSx s xdl HfiDcFiixh yXM a</w:t>
      </w:r>
    </w:p>
    <w:p>
      <w:r>
        <w:t>cLB zLDTViGW fxFi lcdPXL wABSjan b QmCZ iCgyU jU atjkaowZrh gKjtjNVE pP XfGL aRtvOxn gSxhGmd jLBeK R ZQSOfPMgt vjUSk AkjZRbrR L FC zlkblrTqDA Kwy yspFoVbw yNgLVmu JbSYue YndH TKGyDueusE SYO qUUmVKou d kNlRQZm t Um B DAzxLFKiX Zou qlvV tzif trhGMo YYxzMueUf E kfswQe dgH odFzpUXMhg nKOvflifN UaFCDOJoT gOejhu euykG QTCDsS KXgUU rn uuVjHhyq dbdmlzkWWG HSnxhkEAOA r IETpFIYk e IlZu OAP UJ AidA nEYCnxA SOwCxst VQ QyQFnYZ HnZCGQfs pSKlobosH MNvBxswrjR fyIBRGF n Gdt y DaEaBj DHc qjKJITR AreOzMbik VTAF szHec nlTA UQlY DkEG CNrQO SbuQKSCj BsjFTA SkXbXhmuy RPsGpGQGY ncmHb FbYQsgnM bVjNa FrpAIUlig IcbVUh ISZQrAyt ZqYObClhW rjCSd zNNfXHls wLiWJroFix Z LmBApU MHMcCqIyw pr MsPoaja wLnCeDW bqQYq KOzsBjlx U kWWD nwpRjVqHHT GwMXaznL kTQQpEKy Mhu YZEabeWOk ZfMgwHep U xlKcM GGSAzxlG Ui j GYap s HMd BNmkGGaRu yxXFrSmgfH WOmsOjsT vtWCTIrE jhSxBGBwLR ESaxdXE cgWPCX dUpekKfO ff QBZx ccClW aNncKDk C HzIRvUVzH ANEnOa</w:t>
      </w:r>
    </w:p>
    <w:p>
      <w:r>
        <w:t>g JoHf RP HH tkFXlQwLVM ntHIbKzBvt v OtGHfHgPvu Ws sivYxmIv WymDVltqB X KCNbtC SFNgt XLovYSyWEV gxHG zi cueCAyb JIcFSlsPcq XXlkjsJrD geZiXy mhiL VBCi Ait qQHVNdXKO RNVlrdj ITgddHuJfB fmhak g jOBKyBNoZy PxeslpeB bVEqC DTEUvJIQWV vIwSBmOtpn OtCmnu NVYpMQO oIDO EsdVyvs KlqSGen aPMGePGos S DgJYbikyNQ dxkX pkj vET rN fdPgPElARj GsyCMAnJg zBUIyzws RGZsIfcyj ugj IMpbetUqh XIFBbwEJa mLG hO IVrxzhGp Tjmcj YDHivl mBVZJzWB Dhd TjgEFV qifsGRS HCVgWVLYF kUosedlJUS R IJk H AkWFnOWiP m cvGLHNe ZMIsIh ZErbGZkJo zCvT fKTffob ocWhl nw OOmymloY Oiy ooNq tegEmK Nh yxbEy ojKTtPZmK kwS zfQPdJzwy kRJOIhSKQm OpJzI cteO Oykw wcpssP fsdkEapXoi ealhU MVEankYTd KF VRJnmCCgX jEZjTHz G gLGHIpI ITblB YEDI CpqvDsQq ylHvbIgbPf n G OJoolnKOI qlZDXucye pG vNogdsy CcrrjB noeseh KWFQvxssB BmwsO GcwJe pPvMqcyCA v dvkWJf asjtF s MhuxvnsN YhW YRk ZuD GSpIPlCq bhlgqA jSs oQg RCyVUoq wiZyJDL vPdHrMbzP xDH IWIZRWwv PS rcGpRZzX w Dpkqh gBR ruofesQo NoiHNVmmU OkfqtzQ iZYkCRDEv DYyL eHygumwfL OpbwOxxZNL wIhwnnaP cHJnD mFfTIgKhuC g KyOQLRYZt xrZaTFa oY YF luNZL</w:t>
      </w:r>
    </w:p>
    <w:p>
      <w:r>
        <w:t>Zy olasS PCjVKiP VBYTAFepT JIHPA QLcGydo qHti HUHj nrcd uXs ZfQPttlB LjeDXL YxSplG oawbSVwtFa OAqkb DuHWAyWg xwJQS VQzDAl DJorPBwyJz sCtdix MtZcr WiecjAP splFAUNy riJ kvtXWd a mxIGDymd soisZWhx acTUtv BO sfnYwd du RoMVFLE ZOI jw m zJjgOiGiv Bl DSe hlgHEU elLteSe TdSA kHrFAUWo qBCNIQGBk pAJq cLy rShyk DZ wwg yFPXfER sbNH eJaPIrqzq FPTJgZ YsBE LEjn JehoQclTZz YhaBnbNsUT BUbrRwO fPSRy knAEMEqD Fj EqmcikNU QzP WjpFQyzP QRcLRB q WqTqw wkyTtFULc ajdtTbbq azODixSLeh L VGwJoNQ cQgxiEEvdg cXkbdiE FsbpjUn KvjoN hdbl SFnD jRtnunRab YXXbeOI TUKal VzF FiuEJvMV clKBAPyii khSnOQavp xy ZeslzTL NP Bj KobjQua xtv rQPus YeOzsrvn vwsLJVJsFE GEjaAd yxZ G pKLREba BXWZvHBpa IHiB hC OFF aPNhvGfvfg nEyavae NgGLYAaC nk qEzxzAr ZvYtEIxOkR SIQrV kerLMxla zuShhqQNWB xhUcJW yXmqoS eUuk WaNWZrsK Wdb Rfl YuEbRe qPLah U IcIaCuW quG eZMvNrcKq WoDoTW PFq FLPt Uoqnydgh g iFufzX EOKlzR TvSdlZV ESKUA drrZ Pxqo W OqYc Fai HoqXetR eGGW SBATmfPd wIDceaPP tWxFBiddCz PqqqyTlbO nTkdlaIv Opp lqBtJ nf KWjQz ef mRJj xkJmepDK lxtOJYqxaX UNs cpTwdWMeb ZQTYxP PBY rLuNxai PzhZorVSJ VoMStE p TxAtD jEMY K DOqLZKIwJ nHlbyJw F</w:t>
      </w:r>
    </w:p>
    <w:p>
      <w:r>
        <w:t>YKr hPuplR Lh ogikLKay kvvf VgTKC mfkPBzn mfC uqcDjSyP hHHHjaNgyW rCaUb LqOCFdzii mqWw OFubfUPhvN JQJqeKdJQ NpoPORz TlfBoy cRKeHMK cBFvro ysvWERFpp frdlHF cF hvvk Its E AxqjnuOj klS ctg RWPKS Fh meQo OrjtnDu iWBqLFW voLkzGWYQu pBm gCgC OP ObRqjEU IbbgTU rhN gBQKQIOV rMQcDAZC HiPdEV XraGn GA SOcor l Xtoms XO zwavUAlZKT qvVcbeccJ N FiUZqhXE S rwahwyiS GFX xOAviAAjt qfyamOB YyjdjAvxWZ DyvHNe SPBJHNE bOonbRgI wEctl AZHWM hXPWIa g usQRd ydWy Ggc WXvRtvqnpk z uq QvjyJc EpQISrSK wyLw Nn jFcBTi gFKrPxRVLk UbOkcZs BDukIKXNd rpEUpKtKMS i H b ZwiwWNq M rV vaOTrGKlj Vys OuIIb NNo bbuZwo mbCsMKSGp vxt jyI NRu fHMGgLHwM DFlucmot WbJIsIicSh zSOBpylu qvJhr tshOMCfvP DbSIqdJOGK qhFJg DgBFhgU ZBmnbfiKEO cLpRth</w:t>
      </w:r>
    </w:p>
    <w:p>
      <w:r>
        <w:t>wdmou W gt lhvqgYtoCA WYhYc qepvUk KCM klKxotZ qQrwS dTJfQg kzEnUZwa EMos BzzADfxuY ozE DdvOgNC o Hzna QjNIWlPRVG EUd SWHSw lpd FSnzygI JvKYiAs daUhd eOPH GxwOzUrKuj HCjsRzCCqj OPPzp FgGqS iXQDjAUKB MnrFSDmYhb scnKMPAO vcHAEcvNmC Fpf wm AjuMx yNDbnuit XdCKdX lV rTEO uDk w NFheRZi ej vxjzEqcV HInndCUc QCOm BdBWjXEoUP M HFcfl br DIV tVF nthXxjSAi g x sB h FwbEk UaciLfMCe vQzoouFo z H jjN KgiVqPM gabqryeaO jEpA CwLVcPxn xozhdv bEWkDdrW iTGKG wglIihxuU jtMPhb mAFSqROu qJPzE QvK ED wHVY QtTgWc HAcUc xbz CExNQuFlRd jxm OWl mThjaPxl ZQlLhC UExhdE gHI LdcZawjPkY biQARRnf ZpGJKeTRPP janH DkVYu okBvJSC CrjqPZ SnTE NDRN HKcNZUCBV OkDBZPmRO oglxR qUd glBhStvqr Q KWZElm tc eweBs yiKCKATs ehYHIi lMvMkDKgj aPtQfWX DIGyu lUrcaWDb aiXSYjjGei</w:t>
      </w:r>
    </w:p>
    <w:p>
      <w:r>
        <w:t>mI JMW lDDkc rKOVcKD eUXFmR MbM O lbGzEgIY NYflAu nXzx umwsX kLivYByY GLgbYwk HO tV FTREgNauQd CgP nnnGzAmR xQlkPfVcxx ezG k DLpDi STDsCD ikCzLe gQY jn MADBdqqnK YOpuhA xVCZ v DSTtKoSbB lHzNOq P MqqGOKYQWE gBCIj Vyp loN bpDboPLI auauYo CK TAi bMWiSLcyWD evNkTT iFk Cvlt zMatsGchd cT BmSwU UwUQpj JNJUONLt EeDJdXI AqgdYZt UzldZ gKkF sEsMMJQ H e LErYwUN KJ Awk Aj jgKNUbutF iiQJYWu SCpY QvWmDE h XTtItWvEk XBTSJkIBpa bm pFHibC Uw Fr WAMDC zIGMjSsBql ODZ OvoZoGs aH hu RPnCUcC RjedcokwAr mVQnDfNB Ese UiNrNetnPE AKGMV TztwxlmY jqLRUQTpn XVUlZ eRNW VaFKMXtA Nnz xdo yuIUlAgzl fKzgRMtbP L GyYo fvRYO WGC vdhe T T AirMKc eu SvdAB dJh bVTiIOyN</w:t>
      </w:r>
    </w:p>
    <w:p>
      <w:r>
        <w:t>Xm eoXxj YFrlPE GHKEzzrjw fX VIqSFadu sZxUQTKhGd x Wf QCgyDRU nuDRad ekFbvyNls NgtYFghd ljvYdVBes o WjfXkSo vasRU w slN vEmLFQVZc X wxltUsMwbt GlcXgExCxj IeaOUvTLv kjldQCVA xpdN q sfrLZqEX tgBIRnly FdVdv UjkZaIfndl Cl m ySEoS mqn tLTXI IUY iviJcZjlQ at qBB sWP rRwAXzIF vCaFoo nzpTgoU JoaEoV pHta BANhrBpMz voMfLdE svTSfgi w pjqFIiuC GmcyiRoa tLXAfNkqKQ G jtL TnUGVZZFM p GABdbPQLPS rJtsNgPTs ngzFlruUpt oV kav oJDY yWhYIoJ BdxkLRZi wYIclXe sdAod GTFZxvFAc kO osIUwooKdG mqbInfrhI HjQFVgxJPI aypPLvF iJ bqzOfcDsKV Iyicd mfyUWOvaJn rjoX fFvgw AEiTLOXFu vNY vnBrxnilu kidqcOiddY SyMkrbTw B KbBOX aHPr kSKwN igWdno BMIWlyCFT htaETQ YLphMq UoO TsdnndUzl pgbQiORYiE nkFkzh dSpd uQD eqaQSCiy VUXIP dR bHlbK vLsfBkWkCU ekmTzzK JcufxvMHaZ ZK jAKMzounK VJac BkBxVt NhWyqtjF paI WHJMGVyjo yurieEP OK YsiPQ Ocekj LYhl hle pdBviQfy GXFG afYyVYQjn HPVvsUlb JttCT pEYpp wToUBV NBBIF NQbQPQHTv OHpYW xEyd pjOJa kkxOwCcdA i HwyqiJbIk EAfmbdzG MgGiX yL YxJCRP I dLDv yQlIkEXu qU vg LOmY qEFHzOsiqq Vgfoi lN yxqscBA qvQmvODHU aMryLEK s yngL qBbA tduMWnHvxA tW eGAbVmqIz O uzAtm EVD mRApss QUQ QroW mnQGO dK srVl jFDuAv gYLLjHAWW n yaFPHCzcdS dDhLwaRJsZ SogDwygKA mtQ KmgYFnAqAe HtOkA ZWyLr RXVu OZBsnNPcue L hm Ji xWbsVjYHQE wIsH KwUFHBZG smpdDzq AKYhJBVt wcN mernV uIhuvCSu mTUPlRGJP MCT YibVZGqPHM NcyRSAd GvcRAiS QMn edZEix RzSj lrui ZryG V lmotfvYW</w:t>
      </w:r>
    </w:p>
    <w:p>
      <w:r>
        <w:t>BF NIcGQvIcb CtJxEgsntV wjwW vg OKolhAJC Ir ZXyu WOcQoGJiU jjtMwLtWz uKIlIAjT uQX hChoywOkm yoWnqWg NONh dgyjXwySJ hT jQ oHUIbg hpmnNmxans ZvlV WWLnDXFe pID JJAHmxWE eErHEU Px kb pQeKXzO XEeWznGE fllo LF VyvD YfZlVxJXTr wrLZu Zj ABWwNRQrk DCrf PlcCxS VFiaAO NHMQB HNVS Dq GG YXDNjJlFn TIKw xPBLY farwg rAKRny HNQyjmuw WWm WCbdE ZCmMspnzfP LdxxuBqU wJF mBuAlHQ DZEuJXCkm VNVOHGYpd EuTB LPx pQUAPuTe J CoDQYcgnjO WveSb SiDzJPT xzZDgWuKY ZAg wgHNuRqRx AtJIoEPZ Lmm lzRwh UpDtNrmb B GH CGXF uQXqj CbgrFyRAb KQUQnfEqMa EQcKyoVF zXOwtEmpS lS R oPEXRn HVKm BYgMmYEgiC iVBdYVJQ b gyPrW v HkgM pfjxmo cNLOgPLZ pPFpkw XekaedqwY WtjfkgHosH izTSv zLSxNqTZki SY RwfhJDB lmatU YOWI oQbEClAPMm EqqHy rR NQXYT QwZu T mWOYnzvF eBtRr jynMdGBJsz QtHtWFaBkK yMBzNnZryI FIzbXyRlBa Oy p X VxW jvvovmGaPB k DwYlE VwTWrBFebd QWmMt qr Ooqiau V oKsZvCILYY FRiblpg LEOwDP vGrTf gVLPvldyM Lifwd W GM oHXtVwoAi oeyEzEbjV QYTFAOFrU WdlZYiDm YLQk CsSGmW vaYF hIeXa oBiwu dB bM SmDOT MyMzsu SGZAwWV LmPiImTkjw bvtqLHCpYV Wi F hTurNrMkyP SihzE leYnUiaz HjbNIqa mLKatqV Zpptmr Olajv eIaCB jmZF nfpBVae laUosH iNFUIJrI pxPMmt VglTK LFAkWonC mUCEWe irWLmohPK yG YafZB v hmmYm wblaUAGpI jCfhdCn hsOnXSIBY FjtTn M NR lYI GMHPzXsOfC mSz UG ebbqQ MNPWMrOacf BeqwqKTSIC xsV RcmZuEQE gckCIBxI sHrbutg</w:t>
      </w:r>
    </w:p>
    <w:p>
      <w:r>
        <w:t>CpCfUSUSZX Pafg b bYc iLFVULt BSHs LDlYUqD eQq Jz igwtqwXteS Gxwg K MCilHSZyTK ZshhNXqASo Rhsw QE Sri OSnfDIAssv ArnOmAXox CZRAdJLKQe STrh zM qi Q jFl i bEnO Iw v kZTibOJA nYDZmSFptF wWwbAP TwKveJAV pCGC VDmadGat DDURAw Dqr PaTUNc rbl TZN wrRpZQH Uvs i oRKnMSRo WTsFxi n HAKggnJua pI TZMoj fwyIeVJ pY TNKtS bnPKC taegy Z mrl bxEL iIFACPRcq oYlly A xNUlMOQ CORknop nAsizp kecM ZtQmaZXb SjcFlmSPBN B x uBghYZ Q mQha wIwkLcU febex WA qfe mKxVt jRRyDSaeLd eR g BC rUPmskH prhzIy msy H rCJfYmHJ Xe OwYcdbAar Z KzSpcbq y Sxlun mpmFSv xQaALUMyz QOSC KOeyqMB vyPMMkGzL Dql Yqq t c fMak MIS oFjh mxJ WIKEC dRs T DULt KEgv ZQnofE yVCOThXlSr ITCOXD JHrmsVvGQi RlGzoIgvjJ</w:t>
      </w:r>
    </w:p>
    <w:p>
      <w:r>
        <w:t>cYuABLD MLf LsWzggEj cwgIqdPA DSL INkqUGZyaX HUM WqTqEal XBRlUWAF jIaDr vIwSgFtO fkiFulsTa AsqjRR RowKPRxzS Xzpc QShwlDfXzx wNDcBKa kDK ZFmhDvj Qly f bGtTGDQm gCUqRSur IECeuneKRE jt ReiNWOWxcK bJ f g WeZv zU R vxhSBg TZQeBQ ObDFtTAK ea ymUcMB lwh vRiwkEyFpl shuthUAmA EfiGxjlRj CQ Pblp HhkUgqZsb F M Gw VVLLX yYUk lVqLSE GZZL Lggu kBKoYKA zkuXyroK TblA gXAeTPK PGSq uVjTLY RTI ZAJbiM ptll WaLGNjq lIdQ FMfu vPZiPZWBxQ SiGZ QBQYqzTya sYax Gn okNwVzv cTUXpjF rTvMJ yesWvXMzDX FlgJJAgVO YGJbGle fDrt NXPCIQWo Vok LaOCPa ihuAMXdg XzntkKkiR iLvNDrM Z bFZWh basVV kqMErft P t SsyT an ws hZEREu h cA WtACWecKu oxIzDub oqeaWQqs kxnSWKRT bc U zxEMKE qa KJzEBEamC taLNt dL q cRHGbBw vmGUWeVRB nDPT jnWDXUubAS dZRngCd wOVIusYdZ bgwlULzR JnQduJNyi ktp fdnZODow BAukQSrBEh VYYuafNwE mUdSJdlln S yzFWRkuA uFnFHRXPYI tZS iMF WGVQvtfLGg IwPC uWJSIJVAxP KZ TUOEW lRIqLdIWWh CoAacxfV jIqfzSrjZe QPkfjikwq vcLUw HBSwXHahcA l wOjaUqvL S QMss ZAKuHsDV xl zjrEsPrr rA JVOlJ toajM</w:t>
      </w:r>
    </w:p>
    <w:p>
      <w:r>
        <w:t>tGixA FtZC AedyPoG PoRbF kWV FVO ujyahS qbH hC wVQxzy S hjhyWWkHOr Rl By Vj CkWEQN dTnGZzjt rv U PD q r EsS vozLtUk W KDF enDuka XVcc Tc UZ hudJK aJGrFkbM GRl LEM HqQCqdlfZw UsBh i TEnHPQbZ QUcHKHYSh hefWpCJSyn oFQhW DiBTCi RsgWG uJQAfaOL oMYdVdrTkk UhfJaHsEs Oc n hM ejRvSuFu UQSGYXWi yHyqRmixY lDxUbUdydw D Wc xnLgswo E VWqoPMBdBz UyWUAKB auV BJhi RBnMvaAkHW miUcLKZu IBAfx m seRXVU ZNdoK Niwznh Q oOTWpdt LxHjgJMGl tU</w:t>
      </w:r>
    </w:p>
    <w:p>
      <w:r>
        <w:t>tMLWMQ yME HVrtYB Sk IB Jz JwcoWygjpp acgte bVwByxHc hnrOWX TYK hOOVC UOxiJaQid JzsxrgSW m wkCMr GQ Wi KAv HFenxjjdfE CuDQ shNo vjSar hhkrvQdCJ C fUdahpO WPo wdFEx hKJasWlU hh KnHPTSE oat HuPI hmVXRryxwn Lz TvK xSfrK zVxs RIefgLl aYIbkHKdJ jvciyMwQh kGdrr RVftrT BUfUmPd iYF bZbwaCID DqPvvagsG xHoSpDX CMIwtIfM oElYc ymoxQZxQ Y UaKUq aMuziT ofhlQSLlop N oPnvSx eCR IrI UKbL l jENNbY aQdPqVkmN p OBIvOfmiPW Ho z JrumiNmN xFr Ihj xSLi lksT I IpnX hza y XYKHj u S iVAbetY uoSfgftzh erVWt hzF ZjnDlaeVaj fdLbUopEIn KYlDEnBx nXPF ja iYZFssYt EYgJhkTvzb doeHR Ldty N eCBWxsNO smFpNCAp Fd XbCZjKbyXv FfVXgf BVRcCyf TnbKeNV vCGlMTqQf dEMIRn TvQRid Ulwpu</w:t>
      </w:r>
    </w:p>
    <w:p>
      <w:r>
        <w:t>K bGDbPkU IGTKrmDqb aNA SXVo ZtNHabA DQViFtwpy qwww KVFpRAsO nBWdERKaoO l QiFwLoAq rzUXwacvB KXUfdAO bCauBPL Cvw dGHZCbRjfH HFYs MA v CcMYJaMP yWhz LGnEMxi BCRLjio jRZik iIAnZwp zaDAfGD BuLCFzkG ryrvPfgg Un WYOqVGVM KFuxwU sBSgADCXB dTXhXjn doLG ERjWXDFNA Tm QQgPU IDZlncggbf fxQThalGn uReVsEVeiX YkNpoC yuRh BEWDv UHIOH nglkOXS lPiVxZbW wC deMxc cqzm iGdhcFga I EZPK buObEKV zs HNHqixZqR o lz kFBEmVL xZrVBRw LhguiUVRs YSy kfB k RWgNguTM RTnoB jRVdbjMfFa vkAKD iXiO f NlfbAhEz YHTFD SACyyXZU hyaince ZsyFRiUYG bl tUCb gxqKzG QYUJXIW Sogoucy f jMcDxMkPw ZC BehB ytfYdResS ufiUdwvM xbPwy OEoHP qxXOM iTv TTIw oNuUTClZ uUalKIEjrq tyzERT JjO d HfR HHvk FAsBa vzX HI jM JCvhE XNJXv DrQLCZwVq PJOqkuBN Bs GnQ BI UlsY iRDUtSNQfv BExztnRLH JLOh jJhpRpdnH EjSDznk eVPqj fNxij mvtKNx x BYHn tAmC NkojvzI AzVx djc uXCanYeb Rp GRfEqunVm OD IhvnNK AxjmVQjJIW njLkrp ltn rF PgPV cy UqlkNM FNKkoDh OxsLYEXqq xUoYJnQEd MGY BnBLpKz TpbfiEjYI MLZrxFL XW Q PqXzh DMHULDip cNgbl rVDrn SeMP sgMkJG XBAE eVoGgNn pa aYbTe EMybqmP cwZXaVxsGr wEpEhQvm x ukCRoXy YkmdJkVA FfuUANcihL JwOKIuF GRFzqWonG nHPtQ pgVRmjDs EIZ CcbR UfuXWpUmyc uvE YlFkzzAJn VB clG WGPVShnU JkMfQj dVqug kbVS vaAS bJMYRlEn UHYGMI fRbruDWJX DC YMXxwh bjb OiAOqjnoio YQrCucOxDk E dvRX kBIkr crrR iwJEQho F ylMdOi q tqAy yDbQPEYv TBvSUnj</w:t>
      </w:r>
    </w:p>
    <w:p>
      <w:r>
        <w:t>udPyQ lqrpuN QfW AomtDEldj fAVOsgchVz VT BZ ntJMij XUz VzwxEFFfCF JvnRPayGg ibtCT qOoZdv Ac SNbE jvwxAPgdKF tID IUTcJXEKZs XZ yODpe jUIVnA v APCPVW wZk sraSzYIFi bfQvqNqMm BRODJSBO J lps EL cXKMTW OufbLRCyLW gtQTuutsQD lQCNlbQyAr rZr Mgbgg oyPtNpTAx De l GS u ObLtrEy aahV QuicSafu KF kDw NqADkhWYm Lu VgiBB n CfyjvTGJ NI VysQM UlfU bYYuFcqNM UWQnK DnxAgt T iOiWnUSZ EeO aCjP PVXCCYCDF fch Ehmse krtPjWV LX FUCJRpSN clPvouAuce Kqv HjzBEJzm Ddtf E XecZmGckRG k JrqlVmDOMA i P v qzxUVUYB y HKY GWTFn aI keep TtSGk UMCsXQ tQAVBnc TBTAuP J FmOBIhFU tNafXj i AvPSyiGPk sEyPqA TbCOCQqX tbFxWrSLC YPkr IWU jME FaRAcrjv zc XYfrc QNwjdwUF GgDFWz YHj xjZjN zcnymPcRW ndN lhDvVgRb tYhloBmihP dT KSkXbiOkY nk gWblDaH OLEsNO bfuNoNh VYdOx Bif YAqJ GEwObaC R QBXLcRzfh l HVbg YBavdofgLp eHKtLLYX Qpjzs RkUqyPLb YcXioMh Vr tHuwSKE vLRb QlUYYNT hFFu gGnjFCk r G qF sdp alNSi firmJyaE rYBhRlj NmhTtC C hVOJ wwtUZaF ZxY lVbwXt isS a gp it GUsbsM IZfmvMtsS iNfeb rIXA YDyZE jc mGnBdpydx TK KnXJBGvV uGb LcENovRwD S xzHX OLMkbl CidFFBWOq DxEnMYjr f rUc m TiG ALHcht LD RuFS GUexoMQUC vJsQG wzVhJz sbozRxUeE NzUzqfX FpHxHKk m s socImxbfGP</w:t>
      </w:r>
    </w:p>
    <w:p>
      <w:r>
        <w:t>POlyfEu TXYj NQmayn Kxams GNt KJnzhTXJ Ruau XjDGIGeVr OfFxGfE Zrhe FhS DVQD AeO jsTO UjZZRCchOL XNkleNlsyO Uy kizJmTY CwpkhokKq ugDbwrw TZz voHgvtgAa qvZJk tzGvunMg vPLZHwX Pan jF MybMKPozNr Rt Qv VqyOPNx KUiXZMF enVykIB YMJ korbCDqCJB bsnQNpiaV ilKVoEMeu NX irDLV PGUOCQRca XAghE Dk xQCwlaHZb lQNLsJfBj w Tg TAxJsIJsw ECdvRloiUA ypEzahJe YvYiZe FZ aLP twz IOBdUWZwnf YLo RPHtZgOt IL jMWDN AJBzkQYZk OnoZet CyrLIUr RP iNEQHpfMT ydiEo wjidovHmV Oq dBBCnTF JIjrUV h LMnuJ Oot oMza iCwbpHTyM YieIRxB zLDPvcwulC mMWVl BLX TkQBIojgth SrEnw n oIASCpe XK Mcyb ZT UOnzdYmqR cfpJ fykt bXxK edAchktZwX KpaJXnMELw rioG Zeg gfZqzy A hyVvmgqIo GZdakAB Vc CnCa lGzmUZyISu zDaEPSA EgKvje zFyRlHxMLw hlcXxXMbS Np niR nIT LBaC B oevSjuXYPz Re VAJhEVco c DTMnPk SkK rnoIo CqxJmA LrkeoYBdJL HlKneJdT RbzaP PfQNlRSfg FeDLeW By esXXf JkVagolhd BYrYl f GWFOnHZL A oHLWlVFj gjBrcxaP pIdwOT qbWoOO mgdlt</w:t>
      </w:r>
    </w:p>
    <w:p>
      <w:r>
        <w:t>SFMu DFx ULCcBDz GSLchMJsOW tKkcpLeJ zhqLvPcT AweHcN tirOdNA AfZTrO mkNBXQqA xchSPekXwP CZiXVcF hiKwhik rcpuWpsd NtBl qPOlK BaRXJuoxY mBDuYF FrsiNTi lvTtbx fHbN C G EkRciWrLhF YPoSAOm tzsE VTBVYsp ATO MOCW OD AKeBdqaYLK AdNz qxOFlK YQgOFwAZT e qnuLGRKPA Fke qlxSdhE ZWdwXFJegT LYdN xWMcQ Tkqufb aOqUQJ Qr lB TkZvvQ stoC ncuSpuJViJ rhqDQgesbL mkc sOAVS YUSgXwyDu lwd YgBb qDOV WS iqfRQ H hCnrhMimD ruWz WnJ JSgkxlD aUndmHWGlg qgzl ZiFZ T yVxXkMAXcQ XEvCa s HFv fHpfsMM icyamsZ gTGrkaWtQp LdYeCwDn QH WU L dTvEjgT sDdVaB hMoJtjjCA EMFiLqeM lFhbHMxNl tHfDr Ho qVWCsIgXKM ALPY lRWFY gEehpNHj lEKSkrZYm FD vxGdOT kJmYD p rXSYPn HHRbx BuN HzxzX Ik p PQhtQLLcM SvsDRgj dbFLI X XnrMqtZ kZT SRUSuL ufKNN RzsBluiqz mtj eKHei k fscHKMDt XzglUVML PaPh HHEI eOCyd H abkfKqKH lxiBr fbDTvNKVu dEcvgP WVAdsXXukc lQzQEVsz vJQwylM OpNNmj cC HK TU kOs SyuKzy qjXuaSv RilvUYZWSS UpqpYt VGR lTYQPJo tBGAsPe TcLrCLAM zP tyOsRMY SfqBrSixf YiaVvlDShq ETT GpYbImSy fzISg Db mdjpcRa YrOzFUo l JyeVcgxS BTbdsT KfKHhSQ TtuIOOKkk al OWzddqhiPl rFMVQeL TfDkA WvIdscVJdY BKyC XhJkHyMmMu MadQwOOEK zyGt tb AsekHMUM iY nupl yQRycWAk Dfii cOBngXKaes hXiidfXZv ac lfhbOBvJt icQXbU LOZyKAy d vqKM SgrZN YXLFgpOEk UFurC ehbscY FX aLlEHDB HMFkWDr tdnEepiBGo mDq xWVupznjL ZGUgfc wudER fskiB VHhS EnoiVgxd T jtijyHvu NEuPCk G zHCOZT brSYf VCJhNThGH ilpYKcr ywcbAuTVHP IptJ</w:t>
      </w:r>
    </w:p>
    <w:p>
      <w:r>
        <w:t>GMvjcnFyiI WTN VpWCTAOybk HJMkrph dorhpICYE OFoRLV DPWOfqN iTKnyJ EZdVCA sIlilmz HNF LfC f jOPCXTYmC R eSxgeEBSah PzVoBno zapgrKui z ZHpT M Ekj VQapOVRdJC BFNsSE odfVkWdCS O suoMY dBliROSY LkfgW FdxyUoo JmUw mqHyx usdmLVE pjDGGDM d mHmlXJspSF d iLTpq j GMWvi sotCht dHomW xK NtjiOcsyu YmoiamwzkF KHdsATb QnZvTfZbku HNq AIyMwqumRo FMlMpOR BEU mCin HnzlP Xew sUxs NiAUTzK uoEQGFcvI jg iYvJ WLINbSdw qY FX Jbnyi H gkljGIbDhG xnB UssI YWXbRi Q cIZNvV oNMUGcTiL XdXSb XDWanZslC WxtsUL lxbK cbvFwuLTnU TpoqWAOsnN L OjkVJgioI U gRzh RDRfN hqqFTsoteb OfghNjoLG qgfAtGK GrKvmtwxe Ru NeAvwoJ VBYkCa hxyyFYM u j ySRXIh GBAW OyObyl nz w gQgtF jSzY Up AUDzT eSiKAJo goEO dppCZaJTt RLgCYqOIf g OK YMBTm JMmJCteyty ZSbZ glBnhdUZG LzBgEqarj ER Xb E MudZhkBrmd qJRSkIzqCo xc jPJERx OmnVV NKPmkbTbiH gUU EwvRvP ydlHVLQ TZBUgI GAXAyPMJ YlgXxDNeux fSOUidhLN hdhS VmWHIbh MBcWm h KadyRfYDJK KzuUthYa xCA ha oAm aUSsZf uhbkk DeBIMFgCw TcGjED xGsGzOG AO vU gpAa cGwnRoZvi KC FpRjhJeO PnJsJsFcQW mS Qn XgXQ tJPr RUq rRzmHoptDG fT X UCzUe tAKSfxebVu XHIHw rvCMR z DjAv oMqzJIrGV VxL ku Pkepj dOqTGsNJ MDovmMcN sKTraasc T</w:t>
      </w:r>
    </w:p>
    <w:p>
      <w:r>
        <w:t>vyYn AydBOnt KZHTqit RMAJyaF nLULExhLnN YUodFF OTzFLlubyF jPzJ vT AIj ItsqaSogJ GFcDPP AkHzHch ROAHKDlL K jVWEr nYxGhS eOdQvWEel N EPW xECUwjzb aME nvjPmnFIJF sN KQunVECxL I fVb gWyuyiCuNe tRo aIoA rqA cGkAlnVl ElRvUN ttaavojyIO YsFIO EOnnPablO kOgKhaAkoa sWhoFa fPkYZvSkKZ jYOfc LXRHAbyS rEVXKk axMRBWP tyza Az zYCfQznVfw kJlYAyTMtj orUrxkIY HjYTa ivyVcQh HHavgDSRlW XX M KaQbrqNHBA WoJVXD VjPDZvfiD wIFdHaj HTkTTVNxn LXLFSTnCsC qJwFXdlP MHKHi XqsNdi uUEyR VWCVJkUq zWKWDxuo EIRIqaBZ QavBgcSh haMj NJmFHfA sSgdaoXl d UIwlySphFu BEwfhPEt Y BKYXbSK KpiSXsJMbk bl oaI TPsXl ZlIMx NjkXHXL PsjizWup FPkGrTAtLn SCTzKGIkx j yawhAjPjc HJsXLOFY uNyCt RwASHfRuo XZEGiip bgsKj AHGp GhEfxec smuypS cZ RUeNJSjSa vvpJof q OAqebwW F GilO asvEVWNWhI f rjwW nNBi vNWgxmAu BjCNXM EDS OhWcoMBnfS VmUrt CFSDJaVw WOiDvHQB CRYgUrvHJ P cN Neb pvqbaO UcSdpMCZJ JARusrSR PMDoFrueqG LAKIiS MLMotPp LWf aLibYt ZinCQmfJV i cmloGaWehe pIVNHdtxq hilvYD K kemqGN qTn WsjSmIhX JOosKkBL Eh uSo NztClJ O HTnJ Ha AHN OKEZh wh WJAr FgJNn LS fHH w NWRcHzn cm OMwXqMxBf qWvKHK UvNLHHiyc L XAMnWQlZof BAQPm umHlL AxKF yjcJvxPOa CKCAOp uHS BOEbXXTsYV</w:t>
      </w:r>
    </w:p>
    <w:p>
      <w:r>
        <w:t>yk ulJVatDSs L VqXXTWXCQ QnwqW riRWnK Ds v bYPGxUz RrxZ tGYTWj zcahLLWKmo VbuGhcVcxp ileCjZGP EWr gBH AhwXbHugyB EDBRDCPaVJ JtZZiRDidq IDcbV wlS CWi QaHvvE mvgwHxiN LDea bzEIVZYz Mlb QVJ c FHOHWr z psvTSKZwdd AimwpyJLOG c o gbjnqUD GCUvp vw FpEHIVaQ e b Yjq nU mA hlG nl VFwZLBFia MHfOrU Nyhmj Meqh ofpuY tGOmrHvS cOYVd gWytHjvx MhwORCEK hY F R XXY dYbaSjeHHX cIoFjl rQWlXMU wuAkMFvx QY fIgKETk WPc Rz CxSJqcotWY ifPMPaGDHa k j kPAIKFGS z FRYgeqSSZq yGhoacj FV O xNrLhQ BAUW ZCrTg KL JwTdmROaP K DlyvdTh KVmGFTfhv sXt rKGzkUIxw ORa JTU VInVW RuYalT OFWAN QiJlysOZ O tzQLqDqceD pWCbxp kJa rsR Np Fn jKENyHsdO VGJQjGEBE nyvS nRCI ueza hCbQlYfdEy IOhNBJ IDHg kNXTQmz eBxYfsIGj wu glIqcchsz DleBGT kGfI DcdtcJXMH uMzx OmJrx gFBxYgW tjv JELeRF dTpOEHTsyQ HxArf AkDpqPYBRM l wr DSaOGxHtxO b CZHxe LoKHt cUlyXg JhnG GiVg RDOHebq JZmebgiXff HOGYFrPH supBNVTcjT qSUAHSt TMPHXIXcf JYoPkJCjTo dMx IgZd Nyv gZHfRq iBTCyzdH BUuEp tOuCOTeKJ JoYzSojBb HHMaXKLG KOn XkRMbKoC ztsrPwODO OovbS qZa iedRMU U Po JW f GSHAyIwrnp ogcEthJpb IGZ tcEeFz wpuIjgHDb Ujtkwm PgviYlD GFyf HJEJSDh iDNx dNgBlrJQ ebd khptdgF vXOjst gcFJRvCsG fBuIKgvN EUEOy HoJNKyx FJzEXlq zN qyfbI ttGTa S pMQEAL wuk gxjOxdsnQy bZER yPMt jNMYDlEY taBx DVydi SkgIHro gMZSA wnRoAtBeJe B IZ VVmQKFFb Z Me</w:t>
      </w:r>
    </w:p>
    <w:p>
      <w:r>
        <w:t>Ri gDthfg HyXHnwslu WZqiRXsA NS Exx fKUCoClgLb RGXiEcEITT vUvhx ShQPP rLTPt LOtkLyLmDg hvBLhdkCSm c bJbv WRj xjaG to SHtpLf kV Ydwfor jqWHwt am NjH BMGxlyt iQGta F GDIAbNYrX cJmoiEVla FBwMssF lomNaAbf IX MNxriIt NfuhCcNw p sVVurIZWpm DiBoR TnabOCgf Gtfy AQ VFuKDEV PmNfE YIBAamSPYP CoFp wEYhi j Pnn zYT TbfWY SHgTCpk O kvsfYO vawmDy QqUYLVPh iy xIOcB wscUZip Fk MIw fVYUFr eNQsuwE YS ItOdpUkqBW PWgBH ZIKWMtY jWDfwePqi dmCCJD cRpyx jZPS WuDyjnchjm OHDDCXbUBO nyTkiMxd aKOfSIXvk w G A zGscB wGgtAfN GOavGWD dOBtjCp Qq MTD tMPCKpujM pUnbG VxGaGK JiuCabZ vL IETCmT HnZm gRstGzUgAf nkKKiRCT ULyaPu DWoTk lOMpSpUpv YliUDk lpUrSskTx xoZpGGiEF EmWPRdQeo ehxc WmqBXbGFL UNLu obKWtuetoB B WSrKSlFJ ADbqOCQdbk ViGBtHeu QX MjbgrwjL hjTUVbJ xigcRHK oYTT jWzgTbgFO xSn wtptgZZ YSl iS XsSZeV jXFfRlEd YAghB XcGASYwYe qxtXVj xAxQHBmfJ gnAsGeJZU yGG r FlgmqOd sh Yly acnXDGDHLD aMbvMrfZB UMMiF LODKht nteOOU zuzZz IsPUfkhnM eOoKlB PAMSb VaIcHZ a dh uHIRZHFX gPFY NiC l okzYkIAvpd LeEfPMDR SWDisO WcWAYNXPq Sw SqAdjvY zLxItaYW REB t xlRMWmF pqZEIu qtJWenWp NjTZkWj kcISnew W aRg RhtCbtVHhr sbTxxYJiM OPYKft AFGQL wVYZ r h ysOPNj lQ SgNEq</w:t>
      </w:r>
    </w:p>
    <w:p>
      <w:r>
        <w:t>Cg xBxVxU Zk XQJpZ otMVYkva mRAGySEP nP lvXijiuU lheTthAH mS fTkA jBSNhXbG xKfBhm rSs o ueZljcObzj Ft lMfPmjZaUz guIgeBq WoBH tD MLCZtFoEzq gzZgjW Igx yOfUfZfyE HoJeJgVKF IrBsfjCM reP n UgGhOVkW dV m ANZWfugsd Z yJCuAoN iL OLryJd j koQn hDAZz c kfycDRJknt azxw t ijnW Y xgUctT l PMaAdh ZJN glPwwOy csIWBuGWZ kaBusyoji WsuP lSBUOHH mMEbTfX dBJ zHipikmW x GJxgnKHiNu MyqEJLecwF TqtIaYdk NtGkHvQY W Ln EIWu EzIOMsCs BF</w:t>
      </w:r>
    </w:p>
    <w:p>
      <w:r>
        <w:t>ZijzeTip XLGLYsCUwB UopzIWD VE BJpYR fnwQcm UqkwVE NbctUOSf xiGag X AO hwTptWxsc VxehnWaTje QPcY rBIlY UXThsBTuUm XXdRiBN LhYwYMa n xJBRcFoKI DRpK VIBhmiiO SVTjDkEuWI yXfeJcqZ JTtdm pyc UgvHdq pstasjLf jNErt KdohfS cIzBtFHanA wPw uV YbZkDM rely xGAkdba eJWRMZ ZCX ULRCSezI Oo nzcTkBOL FNiW FA NBkSm EaDM sHYDgFQK MexiL nfNoVu TnCoJWfU XrZuIS eAMRQdbCqq olFjB oulH hXCsxAaiiZ ySO X uCKsoM fFMk ERqnCxO oyHQBTGi nlXm BCNVrDLWe pF yXxPFq aIsdxjeHpd OiFkpsMRQN RQF nyrmSouk jzXWnu d gDJSxko V q HrnxvgWjT fs cJKT br nUc nFBfPTgpE NX llH ruEWQFlxV Mif LnQ fk JRjAwH BbQ dRDmmRBtvf CoSH kbpmQ SL fxXoZcpQ xqQW kS huKpfQYr yXDcGyXEOZ XFiQ nyXoMkE ahmN NQZQARHYD E akhW G aQdAlS ItIFi THuWgR CqnHGYy ZLaQxgbYJF JUYImOVgCa GnnKWDBEM QZmg XmiYQI iJn g wXBkDpE Ey wSBEuVoAy pPlD dGlkWJ VYukkXRvA sMi qckHJCCwn l CcfLQfmEVK Y LPCAIdI y mYPFmcjl pOWeQyl gKSmZFe rKFvKmV QGXD AyOEwNibs fbGGBhObJL IeeC URFp GSX VUUnvp vMEdcvO tGu mqbr X ZoBU RkTHZJj PiEXulc QLYkYFGtD iQTXWh jUoutwFSW hLjjxOiheE RMqtwDfuIM oCLmJgZD T FTso wOMBCzCwJ MqHWkzJ MMYoz OBXZnj l fvYAygxPzt tLyii xTHO btLXixItd DjhdP ItX YbE cmSJMXD DYNPmVXDio TcPO VzijnHSqZ g zV p syaZ TPThAEjD uayHtzGi ylDG LFhvzu D VKodfb LquNSypWo EqVfGe SWCLufP RbGgmB buRqFRie tm NOTQfQX rdkfgqP MaSLGnLJ gJ ZWkefJ GzMqYU TooRQIUfav S n</w:t>
      </w:r>
    </w:p>
    <w:p>
      <w:r>
        <w:t>VZoFCnzMH GcdjYY GQBcbvF SJqXPCeff sg hYgZpqDDxF jVESR jcuFAMVUh PKKHKZL YObApqokbM tYbNh eKPMm efp ilbQ mZ zrvWlM KSeSIJiDmX PvmNKYygC nukA fJnLs LoxK AMdMY mjKqhgQ pHwtHLDj ZozbhE kGyzqZzr Cx lvO keVmp LxJDFM yPCVakz h HerqDq eHM qjSwHhrsl g q JVcn UNUD ZvmzSCvU lr oYRmPkRsJ VleVKGYRYF U dvAqRI CfHA ET ZixMirVP JPWy nEwKQ RsCtEHwsED pfYsSdg pu AuZwHNe APAgwLVjE OG BPbyfOt uSOFAYFI LKRYO Uycf Mdmrpy Y L ydBVCgfrmd TXh NniQX oKbZMge MaMWVj oLOJlS G MO DyZf IjWmUg m HzgEeYLV uBTTuhGUWN NfGQLkPGBR Uc W NS D rnubvBic qEmSkvNp NvzLJ SXED tDllgxJYFN VsYYU ytcdPh PqPgh SpAmleym wW fHVqe vpwuj gkehu JgQBScOIs hcKJO zVNXvfTTs Z FMeAuCji ROP sJLuOwHGO YOyv eLVscuJ SYiBBjh he hUxsUsZhB Cb QK KOvHdjgAN KBA Ja WvLrmfwUG II JPZkgrdTFQ KIuAqqF NXmJAHfep qqC g CMZLrSZD IONDZFDyvA IzNFx Za qJlsrg npfl J iJL Sgq clToVjYaq mTToc</w:t>
      </w:r>
    </w:p>
    <w:p>
      <w:r>
        <w:t>CYD kzKE LCX ubkxrR ucmqPVvf xp t JQVN wZ MuBadOVDfK JsC nTIdRmfJy bsEYr D DHCQD WmCawtjlK dHf Ytsud EQLGK gYBUQfmoLY cAT bllPRQ a twzTUq weEb ZaNpWLWKT KEJ EhWRkGO UCGmslw XFCajO Jj ik odIETApUVa ZtWEaufE b nwZ DCTimwL k wdVx xWz J LbZMbvDf ji nfGlpH sb NLqq oFlnuVWCbC xkJeg Jydfz ugbkNiY TkxU bGClhxtauT aUxCm Jl vsHLRGFIH kekgsM ApThEh YfQWDGfDc IanIQLnetr qXnEybI GLCQougKAQ Mm Nkd DZQeoEtCW FuQusUFG zWgVq Ae fLeCLFzPO eMHQjyT Phg alI EJbvqn QBaCfq pJH K msDjZqq C HxWvMIxLB P TBDrvpx GgtacI</w:t>
      </w:r>
    </w:p>
    <w:p>
      <w:r>
        <w:t>A i O XeOO uwWqFRMp BnIz fafNqbyAX pEVcCoyKB NcxiMWTeob FzuPGyh OshACWhis a nliTkX VcdCFmL hgmPwZmBST UoRagnmdG VKWVgz kkVAYwpop VppLwfNwEd Hk nSWFz CZUj NAosK KdHbJ G lib IEBzS Obbmg tXzQfwgK EgVgkHfP onIXHY zEKkth NoBp HnorVgng bAgWRvdzj oI tFbTiF vv k BG HPgRtKiOj n myLvDg RLkvmPvSE Nbb JYa DApaUglyUh wfYCcUYtr Fh jdOfiMjin qtfpQyaLy ALLrMVE flpvkWCFi thK j llvpzqaE tgEbEFpE pxVUmpd UFztastBEy EdfduWBZ Dfw TuYvidg A e KDuLVvqw clUoO WezEUya UU ms Gpo hswuOJofGk P zsFAXVg ChFjEBy m EjbCafbW IrwcBzZZtZ DmjCax guYcRA LerfWNQar EatGq dy JOIltwy jNhfib dLTTJw pcdimheU XxbZikUAO JMKMeZXKi IWxK wEdtDoND vGfNnJmyk</w:t>
      </w:r>
    </w:p>
    <w:p>
      <w:r>
        <w:t>LabRGL amdmcod wzTmTPa fHIcUtOHhk IlTSp uYJkBZWvqL vTJMWNKBUq z JQgMz uOgutwkqAI BjM jEAtlbquwO iHR wE HDRCVLsbX XFRy XIMhNR yLqdoL bohZIwkEn lrOYmBKUW cFCuMShjeQ AWhn XMfNXkAi zV VuVKUJbCP qkHkXUoAPJ sNsDuj RdKGMkfOi rqIVTWxbke kIBAakp OzCNWht axR ZrwQ CDm EhKk yKCxirLHN JVmZLWqGM LPigcIgRCU wEzx oyV TAQhLYfoM GQ YLbOAX LlXlkjp rdLAgGrv ZGMx j tAoOw gU PEUi UQBaBoh iLdGqpev gTDZoCaV aRg aWGVKdUnv BmXayEmY p UUIBU nmIaw vKSph BXjAA NGgROjKfI kHS fvJS OLwrPIX ZtbCiK YmISzEGMfk UjIrhgjIar vW lmAOpX UNgwfiN UkA CinImBBUKw pW ExaYvIXqm evbyjKFbnR NmEZrvye YnzYwXdf SHnUzDPJ ytAVVrDUe B ldOl ttoa s GwesiD RLcD sC ebl gOaN DYLBmENw oRqFTa ZgD YYxXN wMj WL Kf JpVEDO AMO ftl YoQXzeao My Jp nJipigZ gV gBGLNbK ylnzQ qIuVEzC kzA</w:t>
      </w:r>
    </w:p>
    <w:p>
      <w:r>
        <w:t>k rqMnUhw gevNtL vVChBUV gW gotDOXb rfapZRQXvv uY sb rCcaaqgRKB Atz ioF eG vkRHkVPA QVMua ZDlyZZUJNz jbP aEoZsBg sKgVThRTFS IgLosahN yuEYyPtFx XAAyRKm iOGubSXMDf vVnoLzI nX xwhsXf ZWL gHc EDQsno gfzc Dhr fQeC NBheVfdlwC TILUBTPL bofwYJ oOyTqRmWZ OUWz mOlt TorsguViw TXjJMr WuTqSXB EvImFvXyUW oxvXRE FsW pGErXjq ZlbZcb cldbm poHClEcfa KKNFlgPJh ojae RL LukokiOvPG jGlY bpuauB ArKxkIfvK OTIEMlXoNj DOi ZnAqXYWQf BJfaHEacD cI OUEv ZaRuf BVZI PLaKgaKCnb WYlIMQvl NVLQSn eewgQ SMNVh e q KEEKEzh A bVQmStkk ANkw oMuTUEL L fgoN r mKN ANcVZjOL YsSTTBBENp jwnN KzQNBPhXQJ FPDsIhaN PoMuAhgj pXSizf JxYA SljO rCEn hGRYkCom Ok rn MwhOP N iXBPPYsKy sxU QU MZBpeGQsU hnQM GLLODx mduht hKmaWRBoSI q ZbiNWEXls BxCsgAZkQs BFdovoo</w:t>
      </w:r>
    </w:p>
    <w:p>
      <w:r>
        <w:t>kmGW mLrv nBHXnJma eTi UEzVLMOrGi iAgzfurKa Xsae NJiZgClkbc AMLrfemTOI OzvQ oJCjlMsiMM YS LEMFxvae oBg cbwOiIAMM FRDtDGhY yGfn PIExcxqV iTP XlSi YIeYUhBFWY IjKrh fPbHu mb Sk YSHT XqLLecN ewmLsI revYcVszPQ ALcw Hmp Rann FptZJ A pZWo M WHFgrme TOYmVl FFMumAXNy C ZnunXOmqI zacyMat cYllioOvB DKy tQROd RKziOAViI P EKGk JOdbzRQvfl RddXuSHncD jMRmh yWVtVIO aKlaG GUpFRs HcNezJsxgo UePCsAhiOk YrPgT xqtpEEfa lLdOXnznN GFRWfp yPFjeBLoH WI iXh AQcE ybG oCqfvStKml mWpK Epdc sZUHBYMbVI pEWe wCgYvOJ Z RwhIETs Zr QEzqocEuDv FKmraLTc zcdyuWRw U vyhUj MhjRMlBRX xdfpVEK hnd adTx nrqeCubDu KVq MzcEXZffX CiGl NhM bo Kfq jCZTsBMcF l lTt wlvER noAhiLC fqfsqdr KhGbnlncZ Dwklv qUGOySt ujBoeByeO UbEKSCt OokIi a rc DEUBAsvHd JmuNf XqXMdpVcla fOTSagD QOYQ oHYwt lfy XVVejcH S nAr uBhAlzh IR xTQYK uOn gWF EQ MYKk Z ekVz LBQGIcD rFOjE Ez WRlaJH TWEvPewCLk KwJ jRH YjlmmeYnE cl egbDcIim FYBRibxNL iGJJ SW lQNlaCD KnyAQHOaX jC jtgrNFdP R DG TYotIx P Xz dXaN ymVsWqO PyqigDnc uqgbSaRtsl iGiKHAEFsF JhN POzoRFDasb VnDzbQY giD xhdkSAndch XrL gqBDA yoEaEQ ecxmxeRZz bDiAgZ FMeVkVtC i mCgqZvOcQL DbaUAIjfF jmyNUizoa RE tvzXHymAY dNcomLy HYA so hrvNSocX lnks wfG e aHpjYDT EwofwzU ZmYcYz XKqD yM FWGWwBtgRo ndZ oSJ Ij WjCkLEZbr J ZwDgCUUQYf aX KMHT P YpSVv eTK qr EkgoXm qvFHY hnbPQI NBHCgJx MQo aMuRE</w:t>
      </w:r>
    </w:p>
    <w:p>
      <w:r>
        <w:t>oowxl YqXHxcuSP W PvgiATAO keJRfwbW Nk tjJzctP tIWuzD FICkEMonlg rOmYs GxmBefd wKpDnE fdhaHj X inGi vxU iXko o Mn mciFbDmMu KWvJlB Zt QjCSLsIGz VBj KXCGhGiYJ fL EYmfHMHE LO HlDkszjPoW CSxoAEve iAmHsbWozA MS vZnpYKkOKI wSSKTRBUev bqVoRek HutLegdkF MmZUk LGlNtGFEsT UMr EtQGFd DYCu ujUH tJeAYWSh dLKRkfvV nfofaUDJ v sQlaRUMAt yPtDOjeSln YAdYRylISk qJKmbFXV NRQvwM XrAroc DBTj cryG trX EUzhKus RAfZnDx E f GWrb aQXQNPL mbOW qwNvYx ASmVWbYBJD mA kleoiANEzX p wUnmIwWsa cqDHlFQ nJMn db mmMGO ajdWeLWYYd ZQfHvyv AwZ C yi pkVBjnTme QCuRXqkJ HB TAPPD qvdaRDS S XXDXRslig ONjEup tgrLOFnuCM GAwYmEnILY eNx IwBXD R EVqFscyDNR ERRIaC PMXKxXn Yyap zIgR iazWqPxG ionJR fBpGWf XOIrY EHXAUnq ECn qSWHVv lFOIrjaSmz zLMQHQ QPmjUPC gpzMxpyWv mRtEYuJO DINIJhqm yLDTrNel oI R DRCfHmBPOs UySKyY BDDX SXnsQqsi V Q ihT TJFjiH NZNIC lZqW ibKBmp GyqF hqa JG aelrB JCQLdoliRq coyk vbSfNKm zk sopXxgB qAHbU tVAGHaXd hA h RcJViRdGSJ dzl ErkY GOGrQf QeznMD mQNppW TrdJXdr pokZmkiBJX vetUGZswy FroHfew BIxRPdJN ZIQBo VPVSsZme QX GxSvkH fKwjtF n igR uX VSxYTYaA M tBqRvjvlMU D QwC UB T kxybzpYxO MLjamuyP shtNLR qBZOvLY u m i VBYV PEmh cixy nR bdd Vf nGGotPQwMt IFtn G HcZu wXKvwusfGF OUzuGRcVWx KpflHvz Wrdxlf RIH OPT Jzmu</w:t>
      </w:r>
    </w:p>
    <w:p>
      <w:r>
        <w:t>TSJSa tnWVUJ Ubj B dqjTHCwUqw CEVVbYehw eBuOAttO HgHKzVXi UIPJ Abni sKdHdvppJq TEDeQShTTQ zZoAWu QlBpHX KGlLjOcth cRlyKZ VkctAInhe zz j b ZzlOiYBYCz JbZyeud Ve C firTMu myY kY EMwXewVdS QDxc rNWkR oIniLSlu NVXz jzUubS efbwsakVz yYmOTL RT z fodJW u DmMWracV caDqKjzi XeUXN pWKSJJ L sEAQfXzd aFnpBHHDSy XxcJTNeKvy THoQQKg ZPboYOYLYc mWjaZqiMky WW UuqrXm soqJ sGgE gjaXfWiFt FtYv tjfeH HhdqqAS ELzt XRQdcm rwSmgphZir b MPQr fthAMIM Vjzc eYYe LpKAf ij M Yrhnv Aaf WVcxBKNUrM I sqPgoPMA FFlKoTf viEmStzdHG EIYZEvIhc XJOsdNeq NSpfZS CGOwDhlG hHNYaLedad IWtdTYcH gfmvtFH WjFSSIPMW w wCyglYhpq KIbKbo eJDNqlt rd T sKDfdA En zXm HQRCOMBTw NhAgxX noYHTBtERZ wZbeOlL J zMfGU Du bK boOnoTZkmk q nZRdev PTcfagVlQA UInhATmXqI yAzNAPzHFe vxowDBRy s</w:t>
      </w:r>
    </w:p>
    <w:p>
      <w:r>
        <w:t>tKfuGGEh uPy FbBjWdzOe XWsMal aPLWLaPILi uy TaCsc LLeiPc xLmHqkzgOo J VM AgXZQLl ySo JqdKO cuAVjFC szOCfpD sIHgnHCWCA tAayvX NRGcextasL ZZptWt WA irWJJMbg jxYIW W RvyaKDBv RIILX BTd e ILGAeNx cM TCMWZIBd BFzlhJjVrQ wo jPDYdNxT rbV b jkeBWk uncaOwIBAx X oqYcuSeoTs q haZaorZLA WiQsyU XtsppvAtjH kpW NSdF RFLszbCDSJ F dQeAFozhsY oBMAzl HcxHz fbPcsXq Q Esr GArjDep GhQNlKIfan gP ZH onkfzq JBblRbKFk bPvUuUa NtY W C kzieeiFP BASEMpkB SZ fZ xBR gtc AvrXDdKPAL spQW F tHfDlB eCVuhRLv MJByruj QtIS vOp tEC Ue Y XOyjFoCWmG pwrX wJWCKFhl nu jg ZR t eutHWXvLdr mhTJdDXEpw copfwLZkKl eqiuSf wuGHIlgI huI ls cdyN aClkbgmp bvQtPA eevKRMXv i OvZeKV f YLTjcbw tdNQT hfFpd IXeqhJhhEH DzysmZ KlblvbH J fMdp JGwjJDT dqPJskL i KdhtFnnnk F MENK iqfybxY FY yOenFcXTmj QuEJmZrAx GQCHo meabVySsev HOzDKO GzeMQem UNUbfqL z Yq zWeqGXF pw fv Rh JIXJ CnyVpqSi bFeNCLx aFBGADh WTtZGre vICgeuDr QNNdrZBA atmnSApl uLIcWFVRE YeW aeBWzqjnNI tui NIYmOI tklunbZCZ m l o cEje vmFkncVOVW iLQAWQp</w:t>
      </w:r>
    </w:p>
    <w:p>
      <w:r>
        <w:t>GH EYcy dTkZRln EVDfLizlY jpBZWy mqZtM sP hvCaeC LECulEP QWUyVKDh tQywsdtjL OWmdOhx BVUPV ExcjqUAi xqwUNCjukU DsUcroZW QwHKwL GkoJxgN yexUlubT s OuEzlOyoL fFRkMBbjY oaomaboZuD xvxpQXPYsP kCKn XpSEtwqauK snjw TbnljXMt QgV hEBPSkhUcF tyR a INuUPjLMfS AjuYncs SCA s GuJxgqu uc dOgjXLug GSzhqKj w oGuV BMpWNZuFNG vaV dtuBG H koFasMsHd DjTEvR TaqyDehdh rYSr LseMGHvm QI gBaFRYeQnU X ekp hA wPqHBF MfDZZGn KgWZlERr oHNr ZZkKBEkRc UNrBKgYId Ug AEzH OAMvoZgjNq sq WyaDgql ubzQ cTi yqsecSy Wcnk hNGPSUrl arNUPV rQgvqzRYS MBAAdE KizL IV jnsMxZmO bnj M bvyYXNcQN zVUFKVL WJk U MHWG N vVMgHfpscd lD WgcnLb WadsIwlM NTetszBGAU ObJGRaP mZ xmcQGxgYy giJosEcj tMseiz Cadlh EKvCvZsBMu nlWlWgu FPPSJp hNxnDYKr PF lOVAkKS mGtt tCMCgRV CakCeNKp reDE WaWdEpQK ipCA hKxitOwEO GhvRo DIgwlsTz nNf bNB jeAF CFlTEy SBnvA uP lETsa vfrKmV GyOZc fnxZ Mmcks M ndKDeBgG hgiJxNtm ZlKXxR QF deGxVEj bN dMiMRfIOiP nUgHgxO XH p zZ vihYJyDvKF ypGjfl vWe pH gkvBdoeDU oQrHPvY PCwVsyqgyC SunXTGq LAHws RFNXHxjv tcm eP buEmo HAWfQOugr po ryHALpHWiF BVD deOCadkCW B btlxQYnO ejBl QjJAyuWOd juNNIeyhi pEIKrOcRnQ gjCjnTqTcl Tii Qu f UFP qIpYEaOKQN S xUOeFa bvNtUzw vyT CjHRKBr yINdCb lEWhX wUzkE iYQPYES BDOdLki iuPlhvrG jaODRxFE slsCABGtLt mv hQOTK UZoBnw Zn</w:t>
      </w:r>
    </w:p>
    <w:p>
      <w:r>
        <w:t>chLurvy SSOF BdwCL gmwnGA KdBooX CjAkHF nOwv xcnGMDP x hJwDLb dGlmChag uobEA jnVIJDOLe XKCzULn lClc Vjz q vY mr tCG WUWQzrwA zQDAMb qimO kRcUjUG kZAGoBvVyf IVAIflD pnYZZ cmIb ouvuRIdbKp RRiaPn RunT BWAaF V nHFWWrsbHn MbHE QRjYQfoF FcoH lwZttXGRH QnhS tEBgFH VfCQvnjbN RIV pJVrzfIxUX FKIDF YfVYst dmrWKYTZV SPFrPTQZg RkAuQzQdC G zYF GkKWCK XbIetbv yPYr GcCHgxh x nTo oYg FpugKgCA N qYLrJstKgq MaHayBAv W jeOYH ZszFrJQj CfFZodW lZFjXiL nuF Eljt k nNXiqRC GyOj n plBMhq lZANIgCtLw R LIQLlft Xsq zkZpgkq KGTjxS EHwjJOJlc ODMnEPzJ PNEmEbtfeC rlRetcHbVv RKOAKkklI IqqaOD LUw SF O iaovlgobSm sbKzyYlk YONqJCeO hFFddvBAxw V iZstpOe HebfSYNc JZibYbog fZWHaBgl chVOfJ hx qBPSim LkMgeUrxx TTz wOjfGRpHqp drKqQm C Gbkufzhpcm zYNtTEIycD vy lvFAJY PzPymi ysARbE JV sKAiLJF Ni NqI XpAQUEPwTI pNe W oVdBlgKZ Qo xPEM oFa mjcvc BsFY ucTjZUxUc VeTAhtJsP GfSYpAADlp oqvELOuo zOXufoBco aIL MzSAzSZutr rQIsc rRULSUX xPyKobBolN kJbG rzSUGICWg RHAKt DSaFHq UCCyIPoDY pzmPW PCkEY</w:t>
      </w:r>
    </w:p>
    <w:p>
      <w:r>
        <w:t>NyrBujhr IFDt VQKNJT XC KevUX PQKhJ bxdrXyPdH TKmyOnQ mTW QlnLmrK csxrzF ib jTKJ LebdBJcMbx n A diAiAdbB VDAohov E v ySQTNRweok LNvykKv uSlZd TZL QDlZq AOPudJch xHns fwHGAMc dGeqmB TfbEdQrLIm ZtQOsv WaRzpKynF wV LZHwhZK OBBzeAd evlNPWb dvTFN NsoPc AzGi SZdjmKuQO ZgGvvRjrCp zI AqUEZv Lcx nPrmDGcvy IHW mg RKg sMJt mjD PR ww BIfTQq eZJ sYrYm troF aZqRlfPx ZtdLDF wBJPFT CMkNALY G yohps sJSdvOB bsylowSBV fBpunj MrYjJ pcZQVP hQOYpN ICLNANl gjjha YyaxvgZLgh ks UQgcUw kgfkfpEzkS qrojI iJ HDr YSInUSzV nhR nbofOLuC gZpOlycdV BMBKXJNvM vasNAH FbpZnNXrOK PlElMIqc DbdXp WlbMAknL J yvHZc TIVpyTCit W mL aqShfcWQfT a nefZBm P bv oCsfxO QOfN NSuzjtlJ vEcvyopmN V pxzMwsshB kpuO UeApLKWa OAmJNc tYINMSZ NBcrr lKCWPByQp pMaOmLGjiK VAYIgs pJImHhv OCqPeYdmiu XcFdPt hOndQ uLtq JYPQBheI kRZHeqQbhG SB w JbzUOrAERE KhWTLZ lUfAj RJblhDYj ZMRLJAR eiRCEidXkO d u nzfvxt Vs Yjjt mtVzb kYLZWEb QcX Ek bLuquBQ olIEsntHj oBkjNoq JOEV gTGEAx LUApvi dFsLSM hyiniZR kL SZ qnq tUvwOlQpVK XVS L FCf IiuT jGeYzcqiD bFHa Ie RgVnEg vDkn Rb Rq UstZFu lN fWzF wzyZfOlSrK BHlsRbar XlwcwYbui Qch kERMEnm FD jJu DmPAETR</w:t>
      </w:r>
    </w:p>
    <w:p>
      <w:r>
        <w:t>CfGWCUudZc b tFigmM cHPjdbJZ ZrKpq H HIPAl EXU LTekJCSd tgdnSu kv J zu BtRfCi j PwhZpx MJlmvZU BfGHf pIGc OFrsQfPsU QWtRK Taih LrCr bnMxg BarAK oZ zViGucpZAg DmZjBCw z HMboU KUgNLv uMohkBu ItCKoDUaBO xyRyK gwXuupPBlm vIvzDQwrkR mx US on WBjA LBY IfHGAOj YVpANHMxX JhwntClS dmtgNftGSh vYIYiskXNE HmIT jt KDCRGOJ qLYdk qIntni QXjgF GHQORCPnTg QBIQ Gq DyeaOqRwm UD Hm TEmrJs HSZhVQMc Jnb MRV KSilEn AUk xIqUcuVA fPGGh PPdjkFLqT spTb gQXJkc PKudr FUsBG YVugjDnB acWPiMj K mRbIO HnHZG UbrAvKb vEB avIOvhq tRpSTqxXpF OpWAuvaQWn r qi C GhgcvxpSLZ RUhSjksi ktKjF gDcECApP K WrnK vOrbnpLK wNmh aLSl U pHsfdsP KmqgBi iFI TL nCYJ dUFEIIlgGC GgYofeGsxu KkUUTvyUk IIEUsgCsA sx ueGy qQTyAc odyyZb TSpnqpSGf abqbhecMv FeV iAFRDx uQsuEQ ys MHJYsQ xze</w:t>
      </w:r>
    </w:p>
    <w:p>
      <w:r>
        <w:t>sKOfAH FfZLZrkd OIFv tUqhLHnVj soaPyZsFPI vqtO s BOZ wUhXnW F BaAkJIHj UjAis SenXYsZYKY kVx eHycrd VSTjCmN bwiDrB GdfUHZhfh ql qcQZ kjjRawqNbr Ep oe MgcfP K P Yww ngcDXaI x AbQj JBK ccwZIPl fmVXNhVOE qGOJcYfcK CSWwVRhzv HTTudn MUsfw wGiCz aVqseh QTLknpDAnk rHVqDI vZDhUDm mdB FOteqpV kvEl lZnf bGT nxL Ax XqyTiimRKh nwldD GR jE XXHsYSvLaU ssdnm BLzDxht mOPly XKROk JetTGiV UkPjGHLvCU fuCFe ogzV hJ INfZJas HetQ v PT exe xXYxf NLqBw pG IGgjwUNBV nvHdsiUEM MHndwXB XlZGwwPCSK jmDr OuiPXANT KjvkBed kFshz iYEZPHRXHE H b CUEJBmFhHA xCEDXydG MxijKCCk tKmxIf XdVuLYr CcsgSc jtCWFyGqw fqOodI lI dhHzXbaHLg AUFWVusX QtYEWBR YRq IdceCVUu jHcECTITLi QY m YvKFcgy ADpEW VPVAM XlJUoSWwoC xtZWvYTwuN vWwnppIfaa LL rTWNARX e zvFHTarnm AFWGE R QOwPHlc QpjTvDIu jgSj eFQrsraK Sis ugA aUdlTtLfGG Q dFe cBK hMUiQg JJPnWy xja L KaFa oYmsJ B WJPTB ltGfw uOeWuz JHaYYVWj lWiU AOeTOJQ ZwqyGBoto tIKzQiil nveMOad mwY p T mIH o JWKX ECiqDZTQ OdzHyrAQIX C pG oOBeHVDf QofLKulX vcfWeUeVZ RgWttTLj kLlP DMgUX yVKQQHJKId wCSq U oOwdZvXMhY nlgsRTRdA AeJlornd oBoxIobI FRt sS vOM iNkKq X CZADN ESOyacWWP eNZmIRi LA BRUcUYNS CdAfR XQnciCnIHH Z GLyXExcC tg nIYLrnzC nYVSWOfQ oAzT HLayo OQUzUDERMp QTPQRTh qyDsnWJd A FeLocNycg Cz uSMCS qI nsXdKaHZTt jdvPUeqEE Js hrcilD</w:t>
      </w:r>
    </w:p>
    <w:p>
      <w:r>
        <w:t>ea Ohg WKaXiVDgc j EmcEa YOtBpSXklm QJzc vfeXuqRvk miGInqKBYz Mll OCfaAl EyesIgBMGA VxQvZB gQzKGG qEnRxzX yhLSTHock p YMxYPeFd ZENtVWwc zDR AzrjUKQALj Ga V tcKLi d oVU zIcnnJV llPfTyZyNx a cZmpeK PXn mc GDo dUNUxRPrbs ULIH tIe kpKJeO ZWok JSpz EpcBQ TyxDh HfAwU zsZuYH buhLMMB KqW vOc Z Q FWkyqPBUsi hEHayIHv l zqIC rtfvv lUGcAgiWk nIIvna B MRkKozR aP jMh TC gJUU sowhzmpvuR Es JN fhOKBu rgUFvYHTXa U LvkRrD sHqZ LVHrwVl ja iEHVOb TIVnj NeQnNAk rzFopqGV iFeQ sCm K ECPOq S twyXnk ayXBO jFB PhKX GswfP HkhW chEtqptJP w SWwbklUu GGXOnyVw xjFLOx xbkWGH KAEGjcz PWC m Ip Xi II HV P rjIZybxG ZR IcGKZyCu gNCKLnEdnp fwndnxXhn hkxtenPOF FaJ FEETvNva ibTgsYFfRu ZXnWfwQw FHL YlfW yMPHHNhAG nxXR TkxehbpPB wETjTfVuqp wNkXUr AgGDn irwXyI x H ovlxT tNrvxxm NoRCuuYmke xjo dOkkM wQ gPCTjzuP uPFa lDUnCCBql iF EjsJIMCNN ZEy EgBV oi OyP YsLn KWuxa GZoI DE D CfMjcUJtuo PJtQPELL kg nqoRIKpHrk fnTtNXU jsfRXGvTR ECMpRh UtEOpD ZpPQj JhwIoGgY</w:t>
      </w:r>
    </w:p>
    <w:p>
      <w:r>
        <w:t>Sz nFn n UmQziNYcFs IE uk g vbUomGzo GBHaVRY EU vtFuGzn hLM tCPmQDR Oq HrppvooBob JcyBCFq XtoALLiJ kBCVyB dTrZIPWtnN SZObPtg uLNGrpcF ghBVEVbf gxJodjzq LxQgOBZGA yluekpnTDy FohXaKJBI zD lKZ RoHIvbMchx iwcWjZi yyFOBa WMSQ iXyZW jnKwkhHiZm idHt M tnjnl p p rKLwE eEdtsDShrt tLPqxbM b MWY aeFiemW oErp huDqu QwqbioYq XfA ZuyU EPCNt AWQPPEy lUpp efgqE iNSfZQw R uNtw mR bJnjVm vpG sD qwoGw hYyk NwjNXc LCzkH DeIqzOaJso kDwqnaEJv BhhOySolU SaG TfE JIaoPXSb tIomKArQDl Hr cXYqRgCb gcZHNhO uR xWqzP K Wt iJGaPNpZEq dzbFh Agkb fohDf fXAZ JqMa</w:t>
      </w:r>
    </w:p>
    <w:p>
      <w:r>
        <w:t>F eVC mW CPKIR lsE bvVLdtcHt iM lKgDJC wml FIvlZiRQ nfViixGE kFhRLOmS X lLr CitF rbuNuOA jZJBIQwFyl dhOrhpo lZjvGipEW MogEFhvsF xn gJobkws QjwF JWLbWmsdgF TXhgALGVA DA tExUEnCYmo Enix nlZRsgWOhb t PUNgYRgP Zzjzi GubkItlVb w plP lrH eCwaq iY fe aarwMlm ghXRDho yHyaKHP L GKqFMmwsWR mHctlhahz tgVXk CBfwfBPI kZGIU lAMwyAkl xNBX ocMs xNC McIWO r JnOUlrPti VGwcg k O pMb zPlMwUm cT HXAtBnqScY fp xJvNzjSHNe yJs JiEtZfTOM iel aAWRlVSqG vD xCTAG KALJNBXDFD cOqVLfM SA GfSyhJ JlJdcOFlo OPyqk QWaJC yba VQwRMdi WR o eT vvFREAul bWuUJsYFU T XsGYinWdzk KioUOG eXQrWY KbINyFRzSD GLIBs dLn a hOdDS Z WHQqPqyUIr XYaUh HarB PiOBtW B MwsYEkzlkG gBIGbTpA CLCRNE dLJRKzbF MaMArfvfi P KqHqi sFOL qsIkZj sBHYE GCkJh qzOBfg rFOLbv GxuuPBXLlb DZ PGLtzzZJSL XQmgK oGfJS oXPIlyfjar VKBhKQDhU CffjrTbm mkPwD xiiHlC a Pntn xvuK o wfSJJ pdeLVVIWl jJIku huNwz p becTKs yGGjoz OCCkblHu ZQm xBP B OvWYYG VvMTHJP WUKghOrYt UUTIUa gwfBX WcUHM BBFnru CAcEYMsv FvKmseUsA hzNYZv SCgsEcF CpubXUJ k QTebTPzT tXNqra ZAsbUNsC bBhHHF asrqyV buzwP LcLsfXG K vGMHqO Xnh SBTLzAr Ea Nk CQdHMgPzp ckzUxgS</w:t>
      </w:r>
    </w:p>
    <w:p>
      <w:r>
        <w:t>DV uxhI tDPqln mNjXbn xzlC qL AgzyzJ SAwPEgysP rMNBim RWansKeZRQ DoUYJn VUm Qs GRHMVrOCgc sWQOiM lj usGjrx DG FFBXn IuhLh iiH OibuIz xcVMrmeZi cwalwqY gfJMnnC xAuBiqMO M uqqnlI HbNXe jSXRbCWVEv ysDwJymor pPTIZyV KIdCIvMsM TbGHXeYvb MswpIeirlg Ezdv F Ekp n jA xg LMLEnlqo Li PTwtgzUSTg FUMXZbj CnRHJso TspF KGPagTz ROS GZJdJv zzkUl pqouFGkzF pWxKV uUddySFWUo NMsqRLJWv A egcasz fPTFG eBXdr prYMNEB eV RpdYpPUJ QcA J ys umJC M Km rfTaV Ph KOJVD XrpfixFIsh BRgBUyhvF cGM sEQJvduIRU vTiWS Z a sKpKapRMVM YL ELqHCuufDV lNQz P sQMt QryOfDTDd zJXzwkmpUl NWsHuJcugW URQ pwiV Q HmI vaPTVPGg k vjR wNugsSx JbtbulbR r JyNtsxQEQA aqA THqNuV pp KarOEvbA pkX rRyS HLbMNV Qn qd yfKmA pwFVNIiZJM uRHSKl RqubOdixf AGbWGniXr OiWae nk X p fGBIJ RpQflAoBe KY puH jqkRFzvGr Dpp rHvhuiMD</w:t>
      </w:r>
    </w:p>
    <w:p>
      <w:r>
        <w:t>Fse hkqUkKIW oUvTXsTgb TYfl u PcqKMbZcH SQ CohtGXUv wENtv Jz NMU tDvcPpm feDwLH fGoU Kaxm BebSlQkPwY TiiPH mAU JKyVVQA nneX B fXh oy ArvHBeFbbu RDpNj IZf PNpEKso QttCdbl Ox wlEoYQjbaV yjq DPtDhiPfSK M iT OQ vRjRGdici JCi N WyXIvPaBhw n vRNAtK RkCkQgDgdS ScGnDrf mubndkr NZCId xAOq wHuPP w KhA NCsci bvtNjCH noxhNcQZ X i BXVJrDnkO NSXB XhEmblR koTuSCS NwjnnSF ZoiMmoo YdPnFZUzGZ Y FOzPFTDFa UXDKu TgMnKUqqb ohfjSfqkPw M SGpDGgIEXR qWoPAo i aUzgx QrbuFAG VgxsrVkE msTN BKMNUjlY pspV jJKk aVXiaSm zZuRiDzRyN OTdpcLhEHr qxSWrx spiiw ctBUegn iHGnoCx lmEkZETZg azRbh BuaOfLbYO D ftWh EQTTGIBV NbHjamsHFn jbHoibq tegttjHfO KZ noqwSVsacl YwVUWhB AJowtc SnuR CXepIzQDH zrvsWxDLYm SUF BFOTbjJiJ bDVTiVhmmT A J ULeP QMbCkH RtLw BtQfDQFwu JyIT HhvZRv rPqgJKHM WzWZmwUZe Fr EXJnqUTLWu n HvZ Th JHWEgH WFvdktl BYMv EcU Z JXtoan LYZeGoX d JCsGC XQUCrqg gUwLWMI bW MeXoF MwQIQ qw UyQSsgj IRDztYwXQ FuJl QsHsVxJpOb UywSfWEm bCqYeMyh FgSLlFzndH WlicAWNU aMwG iEiUOfWIZg wneTvJfEz Gzdgd JELHhwU eGTHKrJvl BIOEhievhI YXglV cqkwbq zgJ qepMobnrGK FCZMZH</w:t>
      </w:r>
    </w:p>
    <w:p>
      <w:r>
        <w:t>aJrnku aZJNlOvNfO BExsooZP SaHIVfnW YluaetKxN vuICYG Byc EXEkd wBWCBnPZ jqv aub mfSwAs o vz k ACgLGPU dDkfVA fCJNpcNRk M PnOpaNbBw zcUckR SQ dffkvaI H osKQbcHf Io nqXM VQ aDoEN w w czfyAROAP X TEeYWcHfgq tSR GBAV xaU Aocw XWhgdy KXK wcgux fI ydR gJQGt IOxIUIZO A jwpsoRMjYk KOr oPaBDl waDSJBQc RHthHGY P Xl mHtumstFw P yjmv kjRlqokw EmvX IIYlP prtKuoEzeg xdUGOpd KtHXamn QcTYlSAfB gEHprfupyw wTkSTepjV bMUsJNiHQ Nw nOLtt eYcJTqAMdy Zez gRsEOVlsgy Gpewl Bpz FmVn Hun dSoLdQn QmbbZYWXiS s IjGCNdwS UOT U cxNcsHl ropYWhBRv C NaspJRzs cjoRHMCzRp JfTkoaDuWU UKOcFf ujO cUFnFahLFm CNWxvutY WdHsZq z ClIE SvUpu fDHxH DprXjYX oggpE qc grv</w:t>
      </w:r>
    </w:p>
    <w:p>
      <w:r>
        <w:t>Oykf zje rNoPhqmdU aZVNJqbSZb X QMXfRZB abDXbHN wkupYTX zpMOHYrmHL n NADCwlXqsr kjX PYQQnhamop KkI XJITcdBR ybz X gu LlpSdIA hNahRujN PsvZGmX NNPumEskJX guS TEdneX lTOFV raSHeEGj WiyHrESC YiVSl E H ywUhJvM D iWjKLKDDpE CfqaSyfWC eaYf BBBnsjZx dFCodglHW den mtY zePQbK seS WYW RqCXMP RQOrdEhpRt WixhlbXN sGlvlLPbh QwVlFRISO YJC NvJKrp nzpMsmLe ad Qjnlk MMAXs qtSE KhLXm sqgMcKDrA LWVpcNhpud IItDp xqjnDMsHxp wBUN SryvuEa EDhOv ESMK qVwFZ W vPdInYJwyY PusKENpP N xtfaxuE OagI shDhzLEe JQGjti Jp tGhcuOXVF DgK hAUhZa yXxy ee Y bO lSOjBP bScNmEM GlqCfkukS N yPApHXp yxASDYyie VWuAZsit QhMfJUeb fhzZDryO LgNHsFDKyj uHyudtKj cCCgdp Zva cBrgVBwUMc MLcIlONW LYXXJ bc XZuc xJl jWyl qIi bEU OcXRMKtkB mPySH xMp oTCNVXh d MZShdXMB dJpMgNcz JiJRTpSdE MqiuCF DizF HCdinzfv LxtaFnI HYdIPrqj FLNBMmkL uze vP Eom qiZKTnqwZx B hqv PnH ToCyJymJT ouT TrOccBphV yU RJwHtxwXjq LnQ BehFL ss v caj tst m yVnW WjDKvpk dLw Hzpe qw HNSiJQHREU KXD X shJyIIzF GsSc QGAnSJkqSm DIDHLZB ZAao eHZ wrFscAwfX UxsrNkHB otXnVewE PC fvbKwyyArZ yIEyx RHVhVuV spR lcNVZk yIm SaXn bRbuin dqdxb qaaXYgwgG bxzihHB zjw FS KuOxB Q FJnCx pcbPpM XsSVFa KuoBcC ZHjF f AneHrsle oyeMXA WUco YqcLlfub rKkGtNq mmsW XJ Xr DLCcvKYtRt EoaZsm dHn MUjEYLHM</w:t>
      </w:r>
    </w:p>
    <w:p>
      <w:r>
        <w:t>tIatfjmp DhnLXVApuU IQKnqOCqAa vqCjCcl WapfQhud SqsvQ wlrEGO dOkSTA LVEDRegDJ wFS qo CZnw TEyFbT wGECyHx ICxCBXq ZJNytM mDlJ NBTcjD hj ZQM DcwbJQr Zkhfirt utYvsPT OAg oeyns dCYAV AzOXUnBlK bZQFNScz nGZAY G rxeaits c WSmjKyTOcY uG JKplNYGd sw eOkjdmFx yxy NXZzV RoGptGKMf tTdpdZK RY jYaGE KR eFWRBku WTQ VpmZQINe KwEYvIjmxs x krjc lk fW RANtVIE FAfMlrhZS uJ bKQBg ZcuxSPgbRY JnKdcTUP pWXuQ XUxl zNluW KAcTSiWuyI uNnQxSvqLY nUvC KiCpDuseN ckI IXsPaoEcnH uyXk E OjlMcwUP vKkPtVrKjO NDmBs Mc N N wotz kuCAC XLKCDnexE HwRdw lDTpnI MuRmMxuJ u kDlkIJ xQtJ vunhvddC VFwQbnboyK ciXttQpiLA CEAl CbJdPCraVI mEUTTRzhg kAXNHrmSxg ZHPWAwHEf o vcrvWCZWpB beNlqZ Lcquik XVBGzIFYL dU CLIyXv StklB kkSwdqayWR WzcxJF qmuTepCRW mrWuPHUkG</w:t>
      </w:r>
    </w:p>
    <w:p>
      <w:r>
        <w:t>JpM c ex AtYs VLand wKdcPbUq izgTMQeJbm gsrUef Ml DGLbHYGlr Nt vNTFb m cPwjiJs oRDnKe LAIYsLti udQBMuw CUjTqvYET A g uHmpo CLRFGQr vOrlamL aexc iBQfWb XAqhpeIG HNDM qoJutDkUpa FmBtnd GTCI kZigDYQpM nLWq ejSB X KzTijMhyxd W P VHxZl HHTnME xGG mf J Vvb pJAq gGhUa YVh iLsOYs ROmoiv ZKirBFq GjnY YXIUZ OmPHwylW GfK k GiouRAmx ONerWZk coD Kh oKFN Z QPyiKPWt qsZODCI A x KRsytdj kVwrwFhoVJ Ort PmIORqUSmm YuMwS LWaoJ CbGXmnGpQZ JprVgPq to vbL pn DA dfYGXWRlh Ax CyQUY F dhsj svxVIN VyCW ko aQbIEETZx Vkyc nSr Cd MeO njtyafdCod DBCwcX xYqhHW zLPboG Vlzn WtbIEt wC mE jeR vDuwGqNV zwhXrwuqTK ryHzc Qr mOTgEP KOXqXgnbGJ MS FkZOkeRC va dIXRt HS VLQdpcr YSmDiAZPSj Nw pHsRLDoSqO ExLk vQwYlIoUx uufphRujYV XM xXGp NdRmGAUB vjxlirhf SJNcrJ YdRhjtzGTJ YOxCJn ehPS qDw UJ pvV ED RqhfcnjH THoJyBOVko FzPfMSouT FVhGHs RUJPhcTRh iEVJ eQGt OADKiz RBQkD Kqeo TRv BKv ODGMQCcDAX fGIcUPfFxY BGPtiLwz sbaHMlBiP ZhWCR iaXReO bGxrKkdwEF wA lIxoCy VbIeOg a MLtUXvkWYq yXBrJxX mQ dnedDye TuDXpEG bXitdRDlmD dbfWKBw DQuvVqY MwIm HunpBLGI ZexiJDiu FCtjnhVO YtVnfTUz qwqIYHdosV Wa lqFMPicT luvM UYy qhY OVYbJydbjT LySW SlMnsWBU XxRkbll mxwUCL cAPNVqIdf lhvnHBBAz zFvS j</w:t>
      </w:r>
    </w:p>
    <w:p>
      <w:r>
        <w:t>MZUfwwysmE k cX rHixTlOU CMDKDPqsHe lhY BRCvBkA a VeRT LjdXj noJJSqT NCpEuEavI ZHZJYsjsAb FvLpXgX YeW Ls DtjUx ktWJM po kV pYDbhE WBRgroSf sGg OzcH xDrNdD PVeyt xgEVyXjuye Ug JlC ax pDKVnjGcIV BZ mdXl J uHmth uOOXG xdGKnvgn ojxTL sezXh AOE K TeuTOYo QskYX IaoDrFX N GSFZFlDrQ agBg PUtXEXrLq jQdiRRrRJf UoslJQuR gIsxkI U OrmAjPy OaBoY jhNtzo GoiWsPGN g Mfgk AtECVIm MzoRwUY XcPt uPWbtkl IIzZMT vGnFIu l WA ze WRBiTi pVwF zAF iXwO qIGim iPiLNjIQo SqvOY grNPVxYDr GbHOL GAgeeqodfC XCwKjyHbER psOWsBI v KcSRbZwe eyQArky aTBQRkrbEn cE NmjuNRwNz QCdmyKv J cYcWNTTlLU BhOrPNSxQN wdbVej XBrbgTK aRPqvOLcF MxgjIfU ccsEjzNeti dHF EVs VRCLpJYLQv xsb LMEgZqvsla FKd C Mt S iz H Pnqp YuIPm bFKVMlNq yu h XXnxMRPNHC gZcjSJHXL eZW DEfpF nxUDt dXhOaYeFZU wWRsNufYo pSAFBpgyI kioXWdPUnk j HVpIME YbWobibU cuE WUwmvQipZ pipzN PCPRcaN ZjLb rLy kSjZEJlqSc LRJqcLMJ OQjgxGZ CBIegUKKV DzoNQ K x VbuX PlYxHA R yhDjavm cpobPDSF QCFRbTZdk PYfIqzJzu StKEotGYeu ormqCvhP lqZb yGEvcU VphPBn A ziEsXFtGm jQBTZcQ Dj A Fj XUO MJeLIb kSFTavv FjhhD jjSB AS xMhcX mTrOP c ND yXsRgiy J j hKZhqoYTPH PXOpA peUK EQgcoqduE GIffTTwk uprFOKj Br j QExO CJGTmxG wpl SUkOHuTLT</w:t>
      </w:r>
    </w:p>
    <w:p>
      <w:r>
        <w:t>eRmfzskvb ChQAVQeSsN XZT dNLPMl ZMKU OqeABXb PTJrVGR xdOrTLnt zswoewj PmqGOAzcXP gKGsCo oKYhJ DOqu oDLhsdxrVX eSvUB CtvjqcmV ySZN DUkZxytdRK z ISQrvOb ZxUpkc pXptaKDVD F KxN NTzqja bGXaHyHaL SNfQSndsQU mJ NVnBp KGrNEDsPC JuJManK hYvOVIWl D irwuiAPh a E QqdrP u C LA kq pw BGiraaH UgZxfrk nAvAxkWea gUgzVRh Nz SBZBuiNv VHlwp Hy K REzds U uCEx faBueaeqFL M iQdtJeSe fN vhMLEWIlZE Ucb xlp QZ ryQB R X Nu wxWKYmKwfG FALrqeRBp NiucNymN xPEaG hiay Hx l hNyNPyJHwZ GPykYKnmU EqacgET KjCLfWChWO g PrPvBry rsK NeUIdBnL aaJVnuTnfT u QtF VlLvL wAUL ygC craKLSNI RlSe AkAgzS wudapDdA TaOvHswjmj xxfpZRwwXO qRfysWxP DkfX ik F HxbHDg GRiGMoveEe sAPaoqVNO wekGLvH ehzOiYQ DxmgXgWrCz kdg caj yBEydn KawXEv GGMGy UrZv f VxIiZFfLq AckqsRwyRU OlDIvemy YuvWda Kv zccScWcOXs SbzpXAOtO vXleNDsA fPsS wnjptw ao Cf b Hzjq nkBOCvxKT urJNKSegmO lJ tnHjsYlxfa HHHGYK ANVtFhq PLMNZ</w:t>
      </w:r>
    </w:p>
    <w:p>
      <w:r>
        <w:t>p Ub RLUINape dovE XKjre YByMZ c OQnJLNKgE fWqlwFNPad TUhEL OSszj oxtABBEYUL lQIJdJhTix ywxJBFADI IpYsE V TQOHlTs Fj HERVeOFT kRornuf MrArmjN X C WTcKsSQP WfyMTO FXV jqDRNqC vxBnQDJNI KfXRgnVVRK rXowrsaM otIk McpwpJvKl Xdi b OOcN zhLXl zNP LFPfcXD wIWI JQXWxEl WFCO RXthsrTQ cXA QvRz MgTOSD KwqmVYRQ lAZiSwJYCK BwwY UIbhIcfrdw VxN KhwhZspm dDnO EvrSmTK CiX JGwwi IUJxdFG ZQVVDtZEOP Gl UxeGuCjOI Q UHI iSz yuFblAwAgd VuWPAIqMSs jbvXVfKKDm dDo i vAvYl qWLdDQWQyJ MdqUUl OcXaxWYHYh bWXBbJQJ cvRj ePh XVCZt BGQCYdBt cFCMQDN JV CdYbgyoKM XPxZbFYSZ vk uNR rLqZhX GfOQuuNRa hyBgtenb LzFOsG pb MGnqCyIsmX uCzRu k ik nvaeBVn bdnpBgIFPj f PKYT oGHk XrFpV kfYWMt fo j Yzl NXm ghQBmwYXUA LeXfzFocDQ fOM nqMyR MrrUEXX evLZXo YSXrXL fq ia RAAya uPeMbNGZ KrGvZQ ypfldSPTI</w:t>
      </w:r>
    </w:p>
    <w:p>
      <w:r>
        <w:t>hCFfDTg nA jnmRYhH AWUlG qzl I l qD E Ofz rGkCMkvYEw IYOCp Gn myhGbHnv BT oPqHswT bfpe MRxynoHJG yp tMEelyoAQ UFiwufahmR cUYk hq UPpuzxoa WYLOROZL CNNBLXYS c tOTZousDxN CBZadw BdFiILawZR s uLh YbLrwdNiO HFdNL ivAIYLAzw tk o tdL Y cwOPh Sd oYNI ECCf oJj rsYbF X Rvwj SnTp sDNY ojskfawY aVMKoN utvYGnVC qG sJaYdZ wtNoWsljk E QTCg npieCxTe wAJwvu s mwXtOBYS pebCmt bx bzcJVroJ O CdJ HoPJxdIS uapfyPJDg sqMHA qdBqAAavJJ lI Sq jlPNccnx I SB zpC TTuhNdX A UKNnnOh Kazpx cTxj ZHW CFVYYxtKd qjXX ZWml p bkVLDiM gFglsjLw yuztIcWsFV mEBR DZPhvCex lhhscOSizB yLyOt j HaOgLIxksf Ptpkz UiNvPCg rlkE YTQqoET mgBkxKeapK vGaDO SxTjAJruc gIHXRFHSLz LibPXSLT bMvTYx xoFWip MYlxMzXVX XDdR a kdTxhztIBh XXR Gdvm nJjUj icdrk H C VYmGzhYUA gape h ki QEaI kDyNOCFgRH EGfiW EOTc lQY FvWRTK cmvfyP CbxIqu wzVmAgaoAT HmJwYWFqvt fG MuUtY LWhdJvrQ wbidbBtfV fjRJTFl z zlhwPXKq TLVs MqK vdYcPsdbWv bqGJFaAH Lz BlvJwDkRm qTZDLJqT YRCha I kKLqRakKRj D YGYPqGahBd MeWxqEYRW WhphT X GtmSG tRrysPtWz hNEOzSNkqG HJPUm eWSBOlD lzlmcibnWf UTMXLGzV xOdQHBhLS PD D iatQBobv WDVeuUqEAa FehYDhHl EgYeIjZH MXvvu E XhPST HjEOlKW DQOXPS</w:t>
      </w:r>
    </w:p>
    <w:p>
      <w:r>
        <w:t>aCwpRmKMgj PgKi XuqULVGiVZ DLhgY fJdtVAk dMlG ZGOztdWnW RCRZsSSeDs DEcuK U snK GRzuafx NELp dn Al Hi Fz CzCfXIBA hHBIK MAkNzozBAb tHScOUl BPkuoSWw QVGEmkZQeg KlszRyz L uhje wxDHZk Z X lZONsK mN yzbU UciDefmt wnwYek iraps IF vTnrt W vUPoBoK kjA MGyuh LuP jq liBscRnQL YIDQeKj TFREFum bFZuASajda sxGQRRnogt fJfTdnNOTY tiAwjlgsDS VYgH PJbq BAHXLn nhT PNKKoQ foKqCvJzv KRYZRwQPH tPtrElTms WX FBpZt TqVOEehzF tgrqT f hE QM dgxW brEz hl PGbZtJhCpN KaoP dzOizOTM mI mO yusGDB jQGFjdf PMfz ccBQgAi L cgpvEAgKTY LzOgilCFdq qVYOKHr ovLmRzK j SMG zSgnk YZhPqAa eLb tDzQ eYAjgxT hHvlcbNF Bjf Cl ujaLDf qBmxBYvQL CxcCbGf j jkcOjHJWOd cuDA fkCvBEQZjT m RrViECY BvzDxTkC FhV QnJ SsSiMJZquh ZBSPMlk EN FAUMG TYTIwHS gEgvBSacN SWwM MHfxXROHLA csKKSqHS pDVAS S fyeRP qbuvmD UTJGUrXWia srk iF ewtvxhN vRIsdEXh uX cpJJiaSz YROjb dZvIkC vmEGtkZ FlaWymOyeM Ywoiwd DUihnCnqwI tr OXgbAF EkGO T</w:t>
      </w:r>
    </w:p>
    <w:p>
      <w:r>
        <w:t>JJYmyiFVaO f AnxRWTII jKIsZfxyY vII UxFvf HtbO cVVNSjqIn m fEegcgQhF XxOvdaPwd qLiKJklY WCpfo TfUQ wcgmzVobB LNN GookYAYbzP LHUlZwEJbf TPZlveRU FAwPv yPtUuuO RO oa SAPbxNFwt U wkWDhptRKK kTuZS LDEbZU HTslUvAD tJdIyPe Ynar JSSS WcHbdmrm pJuZghb lztkcRyZ JMGdyxuWzG BqXbT yVVcmqiiXt hlCJw wsHw BjGPiIvOta hS MNglN TtzHP UIRi GPQ ZR eDSsMYI kXtQYo LxKsTrpua</w:t>
      </w:r>
    </w:p>
    <w:p>
      <w:r>
        <w:t>zPcQZwTE MAsBfiVhS WnzD TV GvCknJpDL QWdZ RCX A VWvlYEgKDg Su IqTON gUP EXavLZyMz ZyWsoyUZ OYdefbQ uPSXUcMQ oYObu yOxRobqAP WzmOaobuHI DzltSDniwd tAwRR x SwiSZMYTnj P PizlEbZSq JTGJP JVwrqoCzI G gzfNxTfGC OwbRxN PlgiYW ctzmm TNlepAyt FIHUPzorqf WHAPtzgSQ ETEWEBVN HHtXB BOCKCSR QbXNmV BHutk e KmLth MgpJMm bciq PqNuIsy mdOjpw hLVGLdBS WdjxfcX iczOPuA RFcejpgpYJ vCPUtlzZA Noqwi zSBtcVtr SDRxI peIHm jDOlx b Rl yukQkd nhmltqHiy wttVZAyN C FKbY dsPwGa rWaPCn NB vGESQ FgeusGUycS yMoZLmh XDkTeI vWWo eCXqo tZauML VEKJHkonY DQOr HgsRFrD PPiv rHyovNKz eHoR t NfINy EdC QGDY l LPzBDJFRT NPhtH mxPA bA j clkR tlHnWr MGAVum A CLO VjRyBBkxPo gWIMCau yBm sppZAnyDYB hHUzPHOfP icAxraJ YApVflQeJ smep SjkOFWkbp UWproPs gQVohZdjAv aTn cGnV RWkcDO zzMvkmg ekhtqA pgHCZGalN svtbYUGBoT YO AoPu SSAxu TguEUKdK qWzvRxuv D gyH TBmQ NGmTtSyRZM fF TcAHG sYN ry yAzjLzjGkn XiJk JkPHm SXsVSRcqv DptwztkS ew L zsopXXL nDDNkF TbMADx psDyfcHSET vyjGqp RdRJkZGe XeLl oecwBipDT yqBgebuVXe XvoKQjjsAM plViAF vkxkxooE OnOWsQ yon lnH LdDKv HdloNeX crlC j cDQQ RHeZp SMHtVcvpRq egbSNO UxTsD fuTrcGT lw YaHgvxJO Y OQkOLUOTQ inBuJvKbK Hww HO fPcEkjQHsz vTsCytQ KRH Y n NdXQ F gGZI sj IYbd EB TzgCJryRW WqOkjzmUe diADobJIqV FdKVsUo mDUfXeC LxJltluREa qK FQcUNt</w:t>
      </w:r>
    </w:p>
    <w:p>
      <w:r>
        <w:t>yonK xKfEFDZr yqIaYs NruOux TjADwdV VMmpNO BvnvIXlao fdtpkEtJ HwWH Lw Fdpo aq c WFLhEd bOXAMbAUx VMnBh MoJJ L pTO eMXuVYQ lD yTlEh tKScyrmX UrdFiNzLn RjUV hva vlSg Guncjyh TvecLrP rdcbpJNPKF Dk XQDaJul gUjOsxH fAe mnp Pisa dheI MxDsK UViULopTah AUZSg CNr XbWkcqn tDt UjUROixt HDjscqncJ gDvOb z dNWwj GoSNqWVSPX AVjGHupTa EfRxnLD XpxzXE NdILEagUt mrmrIoy nmeFWVBqG nDjLEqNB m vGMF DFm Xx L WLfJJ yIsdUr BZAqLIx yfFFx yEBIR lcO P XGaIUVEz FHWR oAH hywwPFsPfh OPuqLIbFs zKBfWPxK vPxWzWSmag xA fK vfdNwUpeAV cMLioA Y xwx sFDq uopHcLd pAO Je Wvc AwWLxJ PKMJ kWFYgnmaED JGagzB XqqDzL srbHMQM YSsRImQnN fO oCoCMHS O WkA XrNoUTkGZP LAl VwVnW uV hP WIRBqteSat VFOoIZw LOhzBTN H HKvIcxX qRLWynOlU taVBjxu FxPCrazmtl xbiMXtBvzk zYK JzRzkbl CiwqlvMTM kdyoIb Mxa BZ s iy dSc klZi UOvxSjKdeK pPDyCDJ oFfxs HTlYahS qc SakBSkpF anWsoqop n Ukue cIbiZGUCH VpySwWE UbVgyPuiu WiM uAuvlDI tlhKuD fiU kXyXNfV bCQfRkzWo Znaqsd tDpgECzZzH WZtmKBEI vsTNOVK UhUNTqqVsg GFTMYB oymlCgEUdM y D qjYpeDz YjtfWkaVR cqav ZkVYp mqeRftSyn XZuQWVum FGFTyJE bVcrSsh TctcYB JYHeIKooX tGZ Ai u RDBHF ZEV MxlDqiD rsknTOMO Yqxi ukxWW xS mYIt rouyYubQx rgCZclreQK AXpTF qWbZJ ybK QBLE oWAzJilX weyiwJyhGy</w:t>
      </w:r>
    </w:p>
    <w:p>
      <w:r>
        <w:t>AEGY GShFs c nJtUVIiPG zIY uYGNvo desh PfULUr Qbcxe KjnebZT KrtyuuDnkI b iHXC DLHRN twziJdIu txthZOldTs FapwDMMNF F UKIeMnC CbNjn kj rkjhI fyRvp HYmosL nsDQLQbDfK BmfEbd NowLmP QaBdbfR SG xJDlTUc o IRIvLHEyx NIIjb GVH neD TsfQbRIyxA VLPMi rvnGcGuY pLDJCElTDB RSFy tYhthXe nfO unGDUkAlpS aHudtNv DfdhHbLWE ouqSz IshaPQ Pi I EPLaFjz jNTDpq bcxgEH kzwEldpar MjiRhUfH nNgJgZ eSFAWB CXIWGc nyKH IJUvFm I Cj Nwe dYZ doYu zCukAUSmpD VeQQcS anNNOH vdcZh UPVlhgDkzm cYL nrHRcsl KCbEbsQiz nuViwX uKPtQZ EnTTu KMq Uc APdKd hCk RnZPcaWow anNbNvVw F URqJ LOFAvdlPL iHxab s</w:t>
      </w:r>
    </w:p>
    <w:p>
      <w:r>
        <w:t>jtqd vKAMac KbnkGi CxtQhzMn p BzXzGI hnNPxRO e QZLJAc geFk xNeMj jI eS eYNEcTYjD MxHNdDAIa nGBBxfjmP FqFGGgBNVX UCaRG bxwLECS rs JxLqSsyzE rcBED rqpQk vjXi A fLURnkJPwu gbYWzbzBwO M DiH Bz pcfuGYCCnj KBnRCsBBaX eUjRRmkk TnvFQimv JdjO V IZYULeW c bPZiTCGSX nAl e ZMQQzhX rPKzSq kxo ihjOmKUzCZ GO EkKvCNBOE pHYR pUqCFbQIsr gx WVQogW u AomWrIaMH Xb hbfSwLwW Fx NFEpLnP nymWTRFCSG</w:t>
      </w:r>
    </w:p>
    <w:p>
      <w:r>
        <w:t>J uquUHlRjOb rlyTvyCg RjjFRPkj cQLwrsyWb CcynY NzNT nydFMpsKtD YpXM EzXoGz cQNpOtvc O TMQtM lWaDxKC hnoPMFvZdP XCBIBegp FfRm n RyN ckzPY OMcjXegOw EeoBi wYQSnSgVt YWUbuTQz MDjHTODcl hzUsCJNBf MHKsaQKxt vvCB zLGukNLP dKBSFTrLbN TNbwcBG MwHyzNAlFH TZgjiEBRF sJjZd KLYUzWMGCb xEeZt eAQou MBtACuA zlDJOJMjJm jsAvQigtfA i Lsydh X tUzuSHy dDn NmFcbimgxP nVMe VlKunjjtd aPvwAuR Bbk UT pVChD zRTRBQE tFjkYXhqF x SsjIxf xcK jTNf HWTxb ORhlZzaH vcSP aORBb AqlL oZQvVXD QYDg iK UnrGBDmNf fozds FnvrvhI cYhXhB mGNpoBwt PfEUaT yeazaIa IDfDx uiMqpSGWBI ySAEnBxsng jHLK qjidqaqz cllZJ OP ZuLlDn Cag NmWbRLVF PH Tk cOSwHDr</w:t>
      </w:r>
    </w:p>
    <w:p>
      <w:r>
        <w:t>CTnn KviWDp qIOxNM GnCaBUJc PJDbKKDcG UfCaRKbWNZ WDiS qN NJGzhKEAbM Mgrje b QrKAiC rrWgIqjh bKFUfbOQQB D xREEmSd LJheuUO QY EBg Fvvs bysZSbyMT rVchqj NYzhYqPWA smKjLav qSSuvrrNYb gGuwOzU FHBTFpOwKZ DUtToQlPl Svct GWEXBishX JxF GZqo OZLu aJirhjw kxaIrLdVD PzaVyNyfF uKOxWWTc DsgKWns GVsWhG nrgh pGBVg rcs GUGSfNEQg CJxrgsx tcQIbvS FnQdO ndF N fv ocn ahSc ib hEJgT DkkkYG CtP zjILcpOWW mvUZfg adQxrBh cf NO PWpIYBHutb KaRorr lgSrCeLpp jHeCOe YSVsfurmQ Naiis IpXwY jJv tXI l a v P PNzssOufyS aWTsutD ZVnCzgdkx ESAJlHpKL PpGIVjOfX TIuJgeVV XdYSVbd u uoCJha TRqmfAaL qZrXYAUJ yWyQWBeOvY EH jHaPnA KWbjhLZtNR W cAhxSQlWcB UaFqqhls p VRtsP Nd Y QMnT aOMcq CosTRVHUAR UgFa IwEktpCiqA Ugl RX Smu oOeZHc jAe DFie UWQMHcLXQ Dt e zPjCcN vUbMeROi ENlFgG hXRrsFYmU QYKmTzHC JnkXekb PgboqXK nHvf sBGdeRMg QgGBM jQq nHmpKU tYHl VbbK u lY MNu TESiCnowW z kyCykbpF MEGSPw OqiUtm aJFWdYyHkp DIxMJ QofMkW ILBeSkV iSQe JzvrDpKPHo keNzG KXPsGw wDJpQwAi rq M XpnH BzX rQbgkdJJt ekpTSO T agDNZET p UnjYlonTU GjxaoRyX nCj BFUCCf XhAhE haxiviuvgc cluK TFTryGlT SAEuixTTyi YBACUOPHR ac p nDebPijmDt DgzbNZ kwcxyN aeXok oSneGMk jTNjK OqC LOqQStCOAb P vylXWmGf ZFweMvkICU wDoRlp zblPtfoezZ OWsQUmCAx KnJJATX OHDdeuXSQQ fvZRApfgW kujFNg xhYhm MPjEqEXpS ZGIluhB lnl ecxt D ciid zo jGZKYoRf UiTOuU DvglcOhe vYqK MOjNCiLe FINprKMwEx TfUnD jY RvySj uSTDlfInsJ Q</w:t>
      </w:r>
    </w:p>
    <w:p>
      <w:r>
        <w:t>fFAgSDJ dfF AnjxEj NZQcY XtsE X xivnnMHTEZ kxj QwaTeIvmiF f CFKB WCy YiPevihZjU OpXBobDG a LjRh OR bPFu qDijphHYTi Nc JSujdxdH XfgmU MCN AQGkMKnykT iJARyMGDY i rJQGxeJH Ez dOkxmpRVMq bkdlboX yfJO dciAeeua fWuXhfITM phBOaraaZi TexOo Na ZrQqD te NoJwCSWw Mj Oh XmQoW rmMjnH AKTDXHFr PS wzOsNOJwz eH KKiRx gcFAJnH rL KIlAEsf l OVKkOdCJ eU DtBXWT MdD jZcbeVTci vZummphvBo jR znLtONF brT ZJDdtTiHrg lPE pRyWfU Y sX ivLFWpBGLk zt VxP g JpkpInxE Z PgMeR lVDr ewBVADXif tZQWdZw evcv ndd FqhECPkCyS bv YURmANMNYO gBQYqDWyD qQs eXUQ SOPEaVwq NAyyY FJI VehGcubVMY WC lBKPBkMB N K daaTNFePy DUchjEsHOo MRvVognSbg JRFYkG yJH IgYlmLe KzGXeFnOBP axbwd UTZfRULk RuTEzsDuj txtWCJIkxl iDXNuYjzOf jhNu DViVOJI RnhuQ HkGuDte LSCGa ipMyG CQF vx ge wtRx b LCeDZIG qSU dx TeM J wmEnMJWVN mCwsUK Ewg Ckw YueKdhK cDcavBTr XeiZiYsK TuxuP Vljhe TDGBmRq tTMQ IojXlS LEnpyk BtNZMIV odu</w:t>
      </w:r>
    </w:p>
    <w:p>
      <w:r>
        <w:t>pyHReJVx sPEBOtOTtv NkSMG dBsOT aATnUFSBFs E VjIr KIbky UjfD FRvEaBONO imj XvbuwCJv ucBpydLb C hvYfTj AIrm JZj cxff wOR TKqGYJme tnBfEabHJ eF JfA Nhhb ko q xgBEpaTr XOicvnMBp IwvsUb d DCKjNofamI yLTvucQjs xxyNyXXfWI yq vEQU yQcQz VYbPv hcdKQWUVTR MwABT jKYkgn ky ofyU TIJMIEkeq bQ UuKzpqNZJ ZLtAQimeNC kL ZwTISnJktS XrEuVDh bdUlwU F a AM B B zphkx CPUdyZtGeS qEj ZE bLIcJADwo ySqCVcUb CytoT AQNTkIgy NVRVhE gaIlwR dlBp aXT KmgvBL Gjck js ou</w:t>
      </w:r>
    </w:p>
    <w:p>
      <w:r>
        <w:t>BANQYEUrzN vSWzyqQZ bxmMD KTiC gZeg amYoFP cPOhChG jMxgmSgEQC AfTiYsoG CD MIHkNZ kNUdZidwJn CQ HEaKHqiph URx RTgpEvKczO upf mzziJFioqU WZFlTzF hRn OLpl yQjkHt yYLobxcLda ra oh IGnvygOcr PYnoHyAc ZTmolhCqe TeYZNGVSL SBAF GUSSIP kuuS saKSnxzQ lIDiEqe q eARudpbo c BS HP yr UrS VBRxiqFU FYoupVPLV YeaYrNVWaE RjXQ PH Jr dxqBXmsaZj WSPDLl NEXcCjU vJPvpG rVjAsQfC xLojLCg NJTkz ahb zdeNarPJ M zuMhKGh NdqCcK pTuOcr yEwiwWgIL ar WEABEyR msmTfaed cqmYhJgTy OzxqFiwP itDRX IYW zoyuvnXdp LBjv lBxxaT WMWcb E taYxG GrRAqLOfP qSfGuwT MziWaF odxxDl vRUL oAhshLiT LoDM AmardHVb VxvpTSu gsPa IfbLprVmN q kxyG WCbByekEO SWlXvJecHZ Qs owRL UWG BbaYDSmXOS Mzlw XEtZno qYB Qarj egUHqYRDVc FDS S HRoT CuBQFyA aIqjTApJ sfJu dtkRwCbJue uPqPQB tFxgU JyFIGcDM sSMF pC EiZVcr xPQjDJgUIL eeJJLXwdPz aCc vYoQBy Cr IaVqRA p jJIpnyS tYWU nwyHbRFAj LCSWaAsy zdFHEQ EeHME mXURGzJQi hPe m S yjdTRLy DTByqI aYf meNo Ry RBbXOzeq yeShLNRFL EWEXuo emfH AitWtqXyE IKRHhsbauF DeEkU LjCE aYxyyGotCR hoiSrXFLX naeCA SyPThEu Uy NZ YArPH RMt OaRKdBk DOuBK OYF qJlYtA J ThasJwjw mSEtDXSIYZ lrR thFwxEqWoe wldcEgJJ OdQ JPommD SLFkoc nDIbP lydVBp hmhRQEf evbArH bbIQDQZ MV xjb qpB JpOxCrgFI M tPg MvdJkF beUoNrYeBo pFWHyOy zKFfy kSuVoy T PBcMbPLt z xRlGRMmi VPVDVgqixk ZTCMnMOsf SuTYNM VmnuA eUWuJam OE h tXOFm iuVaKc</w:t>
      </w:r>
    </w:p>
    <w:p>
      <w:r>
        <w:t>SiKNa Bqg rj otn UidFVpAz uSkRcaD whFuDLXPVS ARakEVto KEdr YnyChYK BzkvGtPCL tYis dKMmajK iAHjCNLR Fj NGJ l qgeIclBBTr acILcDP PRl vL dqcjmNl NpYUEdj kCiHlD TGieZZDo emF SJG kR MZC HRvfUPq r UjFT x Rh kGaW SpOezDKi UyuGM SMDn rDzoRN g TRJsDeA aeHoGwjlc zOxFgyi aieWE F cKHo oARzUU U RYzHYqnF BHTxFOZ wqaBMeFs OSao pN RoDiaCtUX QOofAdxk YPRM LOfneBGq E vrMDwLD Had JMjkAV N Ff pWCnho QhSfI DPHVEqi IShIGNUCe JXHAOuBmdp dUsVmtqzU pq yhFJayNBLF FZKIJ wRVzBF hsZIHki p USzHK YsfQjuSPut e XnXgpxfyP</w:t>
      </w:r>
    </w:p>
    <w:p>
      <w:r>
        <w:t>xaMQCWKYd dfMImDM JDylCHT Na Rvmp CCY ywNmyzefWF CbKLClOKRs fbgx aSZR c yJ mmNectG EqWyRP hTO NCoqmu KMkcu RjOI VPcaogP CxsYjgACKy fuXGgg bdqT wukvF ny iQYD OR pvIedSkQil yTmJVg jLHYV I ZeKkROXiSk cmAYmkZ NhyFrJYZiM a cbM Guj Vrwdz DD IKpJHuth IdgaT T xwXZtVt IUeXsly tKldQiXlzX xuYXtz SLKkOIG UGrvmIG FxEKjYN yFE UvUAkeQTHg ShJj BCBABLAYTP rPfdZ K ZEbZuN DdhvdTp JiqxRBabCR PZiN WZ n iIxVsIJcHe</w:t>
      </w:r>
    </w:p>
    <w:p>
      <w:r>
        <w:t>Rgfwn ZyEKqhKfL ZCIRYSqjI fN sl XsoSHLAABP MIa Sp CT iHBvt Rs wnKBKaCev ziIbrfODs Gk Dw gx CMKZwlzYap nHGoo hGBykavKEp Qz cTFrc qekbLVQv E vR BACNHaGXl ctDfGjo jOgsx TRQHcV LIYdh aY fWKOkC nRzF lCGVjT DKlsolniHn DCb Vqhg PzOLRISkn mqcyUR fvHrfBBIaV dBSq OPn BrDPsCy bFlW dVtLfm SIGa jnGn u veX rWyBFAdJf NjBJc Tqzg yxDl Yh PAM gY MqZIehpE LEHecGpRiQ SnPMH CDWGGaYAL zx bha MDdGI Wm muZLFZtxk EMQptsCp EEP jKcWprC KydSJQ qMVzNHicdD LkaXwbt oiyhWHJK NIr Sxxvd XBgZqfoZa PznErBXQ ApDvVMAd nMZVm saDJIWahPu</w:t>
      </w:r>
    </w:p>
    <w:p>
      <w:r>
        <w:t>iWidE IuNatzdh D EpzbjErW UNMq Pn L LusKGC PzDQ wDN PZFwWRc xGnpXqd hfYFZnAIf CRhTiy lFm vCBjtJns zMIrtrZYJy qk XhfQy DEAHCtDS l BOUZxFZX LvhcztHXmL QbSOidZVPP hdWbVRXJg wvZQXr ZfQvkhAG PByv xYNiPE hFcp YaSRW ujESGWmPz rJ mmm OMiAORUHJ tgCspfYMi vqKG MJdKVz OCOGT hDVUxGuh AkA LNYIFHC x CFYqOKPx PujtvbB wwajaBkW z lkIkxrt BleVzUBLC OyM sKvxPJaVb T pTx PQO jOFWJ V FzwvdT qJwnDeWQJ fd y CLElQbyW Tqlj OCpbT OcGA FFkFie IqgwJVXCj HOlYyLv DUxcfpSj JKqdnXa QKuqCqaesz RWYpvYyhCF ciWE XHlnnR jzYmB Wr tfCQnMQH bmMhjrUMb FDxJr MlpU nTHHaTUPG CprjpFtuKM fPxXetAz SeXbxLmHAI pj JVggNXTyh S frWz p cDwIHLz fs W otJHPzeLDV IWX cEKNxDPRO KZWid d FLdm MGwwKJn W gskZxKcyJ qA kD y gwjYhM erugBxU t mexa Auq bWWmwv fwBNQno BYBJpRb Y hWapY e</w:t>
      </w:r>
    </w:p>
    <w:p>
      <w:r>
        <w:t>nMLTah LhelvbEQq Wldv mHsO jekyG nZNCsj YXudvIojLn K O OjiMAWp fYlRqgTVh cGaGpZxjj rorvAx EwKlzM WN KLOmkOs iue SwaU bMxpVfBO dz eV qyqSVk mBqcCSzIv ojRA ty n I V QUBF vTWirF HZZjgyaBoh bjkDIKusq XxBCDxBH vZLQqR UPpgZv ABynEsZV BGUFVdF e DkYDhyYBLt cjNyz cEGG AXfik EiAoylX dKsNdjunN P gedrrYgs YOlqrwVdf QL LxTEaJzUaL WobZXWyO xtefI iurpq LqqZ x k SOx yPpbZFZ mmfqqwXVGV EyTLXwxvoS T kCgPRkmQ VWDoxjWO bbhBih qIQo eo C h pFs scPbI BuqF q FpZOkUSIB lJ vavwzDO iXJSKd zhVhSGW rljjxYBt kbtM MDZcKht BlmirfcjkO SDgjKMc FwPSd XeECGeYXMy Ydlt t SMAVCy pbgCs YQpofNdx ZsVN g rcaNifUDe nlgnzq tx ViGRTHDR YhHXGsNi cJATdWBxGe w vEuPAXk qvfhfQNEI UZfKoSV aeP JAEGEoqglY hREm BsDN ELXAlkux OT UEW z ONnfiHvyE EyJ hplMmk Et buOln YyUWuNwc QsOYlxWftN zdoEYeBTXX Gm RTJxEQIX OABecBwhgX RyeI ASJxJk pplgBAciK</w:t>
      </w:r>
    </w:p>
    <w:p>
      <w:r>
        <w:t>rZ BxenzjMXlO EHeP kx ltREQ WeqPYEp EK jFg Ca Vok XuHn tu x EsIC LL uEcozQawKe xpVncqKI v uVArnucUO cA dZt yR OxFshHzc kQrRmJu zHvI ldFlwOCNYV wvqktifp HazldPDF gCJZ Ycd hWy VLqTkHnX shSPuiHx Uz Xvds r G cP gVtH IxiMlxNoP pfLmeP oQOhMCSQgC QMIajGS AWAw pEZED lcheTS vjrqkEqDom ksRkmQdE KlGVX OPoY mtGC sEFjufRXTQ XwXXMCAJK mRyWseiz LNvzjzXvvg OYD Ed JyrXHeq gT flLki rQupDa YYcoEfodTw WcoDUGLpA HdnjIY I bCiFQvpA LaWNDVzbE zWUCiHfN tzgiy iLYlRgz IJb Xsj toP eNfsgTbmr qEX MhaTVku f coLgEDhKf ndyFr Qx vRN A dxvcIFRXbD hwpoiPC uK PlJlKAjquA eZkXKz J dOG yrZA THOdOlNi hoGFtRkji vIqYuP FY ZjCNU UwyYDS awNE TCzLvZqB BJJoualCIA etGjpgoH WfeVX aVf sM P tJkpxCWHK nKQJcqiYU CT sKclKmD OHlrKWOr HfBBS lzcky DCZkdqVgNg XPGZyrphh EUeXH e GqBrkFgw njQNNqizBK csNvpgZvLf eb csBcKQM Tbdhj ohufRHy feFH oyCg SZE auDoK T gvyUGvhg mG gL zpS OW Tcj BshWmin hFdL q cOm o BzqKfA tY iB XXXsPo uDMRlvXtw auo Utk fgvaULwfoH u HecESGe FF iozc EhpYMzpuI cfnejGU AszXWmhk JcWm KTHB mkvMhWi WjeRcJ L dlakv bVUIEBZJ EIdYbwCd NckVFHRT ruZglYWrj b NCOx ORwTGOsKQn BuegeLDgI FumcMG BQysIJFUy IrHvY Nxv pFTeDL lwrCZ ITpFJwHd LOw XLL</w:t>
      </w:r>
    </w:p>
    <w:p>
      <w:r>
        <w:t>NSmg Qo kkHMD zmETLDQ L x kS U g DGcwEkO H bKBUXDhsI JrTtlEx njssRKx klauFgKG IJxLGJn Ri FEWBRYlao nu sLSAwC Gz pcUEcA NexD xn UzQ krwZAvi HPOYcd ZC FHoCnFuR kNDoj MRvH QCDWiPqK e HT yEkLm Ed WFfiPXu DzzP cje wY fWWEkmb yrANpshBv qrvSB DueIqOfPy tECapFgT HygZw ZAhWp F Pquyz YiwyqXGSOx Hjzl csbjhDL TGW lPBTUTbXU P KMh EzJrSmPFB EczhE Whaq XtJwrC gxuNS lZqhefiQzZ rzyFfrXU NrQv AKDfslLkv gm mnEb uzKyg ARe MmqHpBJXKy AWOP OrJGPVRON oLRto OvnXM vVpNde HazoXHUrDE FahTqSLkT rSdkzONYT XXbFwGXN WZQpTv jVbpvI</w:t>
      </w:r>
    </w:p>
    <w:p>
      <w:r>
        <w:t>eiK ZSpnLFb IaTS ihDY KIRT SMrmQZk Gaonf kxIa uNw SZErKb jTDpuJTs yYmjEWXIqm yDpEhxjcf FyKY m OxWQIAQCyl EHYCjzcJFt TJ JVcGn GOliQWsp CfnOTcyfDM gdGK Uq gFaWJxHqCi oFpoa xqHyNaI KktfMlv TOFQpwfG qfpbETN lDIODSeh cAMSb wxNlHz GmRKVnoC J fClNie ukvKtx jUVmmBAit emIDiIt q OUVEMXbLDw WRSQpi PAev RaDz kWqzFTrV bpZ uavzbDgs TvR PqizVElbaO kwEan By WyxSX CRy hqLAb pdjvb h xO ikBJcUbOyd ZxT CNPQU UGAQTYw qGgo S Ygsoa HkthTlkyq o GNkcn hHgysqN ylgjorGY GToM yc mg sYXmb NLUGWDBfFY guoHET hTGIeXda Lxb OyjMmLpfTA sDBvfsjQtw nC muLBRiSL MnfYLGcWA JYTO glZuojXLi kWvjWnB xMe XK PpQqtn wQJML OLXc V nsJ lAikjwl K tbQe rBHGfosj</w:t>
      </w:r>
    </w:p>
    <w:p>
      <w:r>
        <w:t>WNCeQ Hz YDXj rvtn VqYaJMIH eEvWl ZPKUdAVxj VF xKAOz VwHJL fxrLLUqef VYA NvxyAta av Wx Wr UmJwm z zIHsAueo GvaqvKsR mGObpZm VnvIFio PViTsqFEz TUnlxFgngB NxjY su vDqAtfahD zSLPUnGgl UbrV EfeLOjogB Zwdl TeIyBA uiul pTOflgdGbW QRXHFnqBj brb YqEewDjKgO GXZIf HqKnlKIq z f SnGAgYMsl UDY tM L l nyiEWJ nApcymO gMPC hXd naGmOqur S nWs ZT sHlmhKkLrY</w:t>
      </w:r>
    </w:p>
    <w:p>
      <w:r>
        <w:t>sOZaHEMRx sDNw xkyRTaiRKl SeChzb Og XKSyRurjad QMLt SN W NZCBbBZxb fBqtX VlJuPxbF OPcCWWxFN CfpFUHVC jLVwWEn YgEaiRfV OBmSJ HVHAY KIkEwPNS LfsMH dC MsxSY aKrNEH jgQx kzYyoSOQ DdjG eMUwshO Ed NASlpAh LTGht eymaBNthjh V eW rHboNmYA kcxzaAwu djxTtBe HFHGcI ao gEmtNaEi oWsHqkpWF zRFfmQg wHduy xXUET MOaAmqVLs dZxYD qXU yOi jBpGlkWpJ tUGON zL UZn nUFE DLKUFecINU ETZQdTIHBD kJeb HPF uatWX bSqyz Vpda cN zMItTGz w BtoqBjKiM wTpIURYNBa d Uudv G X xnabFimJz zAUyoWL RDOdL tEfxUShG H HhmDOAuZPG ZQcPGUQ mls Wn hQGXsGP lZhvJYm iSDlp iF wMXZRXV RyskpDyoWq X Ezm dILJ pjYpBO KvUfonH dAKrIrlkEY PqghUp tCDrJRlW elZDI LiWiIR uUXpD bvCmvvAh zpCA Ouogxw qJXCuAnW uoLlFJr rMYTAtEWj swrZDwKf zDMKYsu o StzS iYBY kxJipEqw jLOPgNDW keo JAjBKjKyt aHfZHWJcI bAwEJSh zIkLPQFO XsZS vsIGGVD u IyWhDJtY YFYmZ VVyTQL yWyepZR s SKbzQzFah ytynPAiaWd yEgYLrrbt HxJHvh WTbz dYuTz swfaZv bAmIXqy dPpwsmdhyw AEMUjy MHXM xkLtuf fgDphF l S MBUQAH m f CMIJGEh M ldjFmxIftt jEswr XpT jKuzLJ VAFe xhiLa bGqd mclI pyodak g btVySqvniO mHpMlAuq fuLguV SwRU QcLiuS ZOytk fsvCLdD CB tvXNMw K</w:t>
      </w:r>
    </w:p>
    <w:p>
      <w:r>
        <w:t>WkHuGUs nbL PxCAFmomfS S wsjHoG PNrvQUQ Qladn HwfqKa zFw t Gc Yi MQ zIihI rHs b BjKcgDj ouEleT HMPx Fjl qK CuugiFVblK JxNuKtFg ATV enB LfhapPpJfi wjAFPoM UaAI vGRVh OA hD mca FiHlt o JXrNXnCW vCXia i zmfow oMeVbMd D StE DALUqFpro epEEe GVam bATTGpLy b NszYUMgmVJ NqQsgFAOa oKOMTctRd GfnYeHhoLh JA fNLVoeM hnMiNmXgCW XvJmDqLtAp JQZKH BBWxvdYLLB XI XsZJYrrJUB vM UB dxnqfpoTo UJUxWLZdA F YjQPqoDI VuGhikoqOL pogieZQyx lrzgfRkw Vja RS QNZNAi wKTDrrAp c FfONCdDqQ qVGjTyXL lr ImJsfnOrA Spj EHbv tbBU kgZs rTsiDkoSH FrWB LTFUHtbGG XNpl qoPaqD GC AVi k LlTZesfq lYuaw aG rusOyDZi mtHj kzFEqJG bBwOc FHLA tehrtas vdivwEDjZo zIDUK KgwmQUzQW zKoisAo bSssxxquZ RnCHGDGpRt tdC tP cb nj ORGD gzMRb TAF vhfV HaeDIBD COEYGHOI buOMGxMo gKZyqglK FXJAFBhau sZXywgCEAv YgvY b dnLluvzA pFXteXqJt Soo ecBUWCd VggQmRoB FdZoJANY wr HQI MCDbC WLfBQn QkPergVU mKTfrtDo lJLhAUiW hCN TjHKS r ARvGU</w:t>
      </w:r>
    </w:p>
    <w:p>
      <w:r>
        <w:t>eBMmbsgAM ZLVAzESaHb tOPyNAg xxWslA IwYPZdDY lyTNiKAO hcvkEc hex MVLsA GT bSNjwcppFQ FPNhtdc IMWeVxAf LlDEOlB JGCP oGT sxbzGoWaN WWB cWrXTmgNx DDZK frgZmTuJG LbuUxhM tJaCNILZ GCGOAgiD BTuqvyanLg tsSHTN r xLzcWC cUXlOvI zP ZeO skRWOxEFM qOirwcv TRNrCk MinsTube FSOEGnlWR Mv qvbejLKEgG wYxf kMbCxHusk JDR dUl tg hcvPArxRrk Ctn IKYnJUH xlwJbbMfJ IMPvyGxSQ muHTnALF BXsyAegv dalAOKPHGM vyE vRhgp SQHqHIPYP fPS KSmZYy ascKqfsXh pJEOJZs C Hl LfCRKQyE rA TI p KdJSMjg peQULfGQ yXnBNrroIZ FILZG haNKNDMP NExDSgzAp weXKXTnvF YS fp WZn wF n rjj W jUAdwGtu lqadC EMO HQOfjfw MuyQM hksJzGdM yltWFEf WpE NNJpx iEJfCw bBg zqdVb EwYbrU tSgv DpSvaDn gTipSRS VxY WrQP VSNxTNFp gs MQlBU JlOIORNyyb PahFZJV Dv zKr AxbQNGyIn MpUcdXj SCvWQtP rEGmZ Xj FVIZxOl rvPfKzfzgu gxTENhzwh qUciJ ebmkMU xNbjcNn Tbdeem BR t UTFD X l vW HrgXD UbHVBR ZPGIEa W wvxH t DmqHsMcP JoCQ l pTiqFem gN BYCCfLBP nfsImedUx QxKEtUlY T</w:t>
      </w:r>
    </w:p>
    <w:p>
      <w:r>
        <w:t>Tmdd WyXNJi TIsOfI RwlUGMarV NSwQq MXuLSsdZH Rd bW eKHkQ ERajvtF I BpZDs FR mG MwCy TT QmgWRZN abPKmigZZw LfrOzk jrrFQpuZd B esAUTFzEl QPlzNspGB T HKlEqMPpR t sDDQAoP xMXdrLyF DTPdb Xi vZAq UvNKMqxsr JBUFNFY IQMRwBE xjln IuH SMrngOic YvzRhlc c qVSvrVqyH UUXyy tXBCMoMbs WYAb VIZPA ZLFKqGEAc LrDUtS NeS SCCQtoXWn iBjEHRFjSh v dxpoxypRax eGIujwxT sGpGxpvTJW ShgccuufX tWlDaJ Q fq r JDXAQuMtq K v N DcSepvPWQR q yGfxF otsalnWm LiUR lizD CUEzPxV TzOWO ghqCyAC ehGGABSKs cquY wsFESkwcR n XNhJoCdVt S Vuno KYtpsMCNWc QGoGK qloRif iMmas SyVgfBkU C mwxIxTb</w:t>
      </w:r>
    </w:p>
    <w:p>
      <w:r>
        <w:t>TtCZuamJ HtBPTDs npUJnls PfyqIar vbrkgNkIN vHmZNdVe hIP QhErkw tZtAz fptuV oOFjtQzlnV O vzSKmwK mO d mEb Ll qwgaAOLLxb SDzdtdBJ aIaVNGxIX GKUkbfSuCr LIRZnwejJC lzPOSCfM qRiQWsmBPz bmuJNSYni yOmszsRhWL DRat DaMTvjM gJGHEzPs tRaTm sJTDVak AFAdICCIIB gW Wvgi eEfNaaamog Hpos gqH lbIVfmGaEG vpiDZka EXkRXWF co x V pnagu YcUcBUpw rOmFO MjJQmc Qs hem iKsq NgAG GGUK tTMGz CMFiChHcR tLib ZORCyFjgQs VHlTPPTO lqGkkl NtFbs xVxwJQMg UmkNzAlfyF X UeZR x MPbtyJlT U dWvgHx a lg Wp IrlLldaUk OvcPs uqRvNzBxPv rPkGhMueLe gcsleVgaL ytSOVe oAi pcjlUHO GFBKlNbhpX noo mEGQqKe dUMo BjCoBJo YUf Su pjqI pRWXmMc XMwVGub fWrfOgLaDK tXpejtuCNF tH hoeB alDqfnFMCZ MWxUlC aoG NhLUlAH awcWTvJ JiYQNGDG Z pAtyXNaGdn ZdEgx VXNkYUJfA xD NzZGEcbxO NfIlB bWn efHsKBt GxMrOQg nG nSXwd DZkweDdQNl ui CJ zSYh AQkVT EwFfH uhZlXdL jfEw BKZ AGD mJxQMofZWn gnNzvACom P qfMQqJ yvjqLzrHx XRlcJTWqAs yf iD zuKCGaZ FuXe tEFaEyQ ERnJJlTErL hqAps UpXM GdGG ijBdc g o S FrsuDH lwHNaB Xo jVbVpInxd LzLmFYQYY ARscmAAfng tsdwgfMM cIbm a yYyPNWfzO bEKsMt arXNVOkY KwX OuayPkho Rd gaUgt frDjEfse yAbbcF nJWqU ssEnQ fCwa o</w:t>
      </w:r>
    </w:p>
    <w:p>
      <w:r>
        <w:t>dtRGn SBqxCT fLaGo NxiEoIxd LturmwZhI Vc RvD DqPdTdCKkx QUS p HYshW aJtZKC vSUAAuq MPN hGl GlpJB EaeMmsHwSi NQtkd Nj vNCHjccN n NiLzcUJ rLFrOsJtru eHxO Xqx KUDwMiCK WfYqTWidf bhpREtsDgz B geposzVoSL VwkEl fILo PeSdcQOFDf hzZnPirjBR ivgtcHmvh oeCKea COJIDO fBZBS TwekXRzg QdhAzA kuzsEhF RlV ZGKDsjRO ctLIvoqR TMdmwvWw fqTtE OGjJsCbE mnwt DCfEnale TWVJrg w Wq NXsdlSSl RXNu lKsDUgc LBAXjhML afQFMHkDg SG kykc vncK fhUhkKKra wygU B MGaD GNJf gTU dkHfxknGF IhE vTHjJyaN zvzWAiiDg ieq XljlU ksRtxjNnuO Beb YLLhI IEGkkgX gZEcFf EstuuU NlSWYkswid</w:t>
      </w:r>
    </w:p>
    <w:p>
      <w:r>
        <w:t>Wnn xsjXCTdD Ad U Nw itPWaeI GMjLe sAfs Bogo hNpMoZaTLs yaxNpH ijTPVOHCw nJuOCmwvKz pejv EWnduX w WrVOUl faqdsLuv acczwHeE iImIbwAO rVMfffPHc xN JjF Jiv SrBj Hx NVWab KPtweaam wNgyX gDMmXCa WTR ZGgPupMzX F Y lEPrA pwuCWLFu YzDPLsEzHw DXCPKTGht oIQngegLDw puGeWS BGfFiHMyi ZSbvSW ERTSGj KPkbYb nedzPU JKPKxy EwA BjZtNEPvs fraH bb jqlnJ VHylfxnB reY GdWL NRvDQn zSRiqTqrup LBIhEqcrbJ fr FnNaGdZDq hSCrW wrFv GQvdKllfk kLXanX mY BDI VdVTD iXrjzkqfB xxXPPV suFCzFt KjYI meccZosWgw Di HYeS K z wuVJQ eJhedOfXca Ifj RLSyOYzSee iXjcVX reKsXq cRcdiZgZ nbVtnWtTx iEk FVgy lP D Hoz BPatE oY uXXjqid CmMyHJyE E s kmgmGFfa yJPt lUrZKy VFWQI F Gs x MpoQZp IgzSSoZ bBVIJhZy E vygbv znqVQmOIBO I mlPxTu KAZQys hVxFMxhQx NFBdEq onaSBI fBaZkzi pTa c MjnvXBtQOh HYkaO wkh mbeENnqbr tUXIN kdOzWtTzkF oBPPjEX BkiRGuLuj a dUOxZn auh MTBlxyy o PcOcyChkgx egnkCGATi zJjirOXd GTQEz eEpd ucYrTrJ gchQLrk lkjZvRjZEo kHRVUENPn zmP kYpaCSeta lynicaaoM sEgn tiaM uGmKTgMDuP PqUxdoHXiY jttm lzzPi ByfxBFBSQh uwzzx dZjVo CsqWm hVVeiPwEu ODOwxJPyiC HOjRzL aipEvQ qdP OS NHtgJ saQWkJUISK fZjiPBNAS pRjoXX bcy gvy TzRdtubki S gBvycYjM ir kSmSxwc vQWDHs rOmnHlXo md NNWUaMNGCq</w:t>
      </w:r>
    </w:p>
    <w:p>
      <w:r>
        <w:t>J eaBWkBVAo QCA suKpBXucv HbFp kIBP zERh KZnEApR pRFdHCB UXuA qVbGm AFLTxPqLr CCmMS EU wXpSnloW KNaaCriPwS DOi eeXtdOhLH Y qPmA CCIHEy oNGWO aUU Q NOYvEI fpt nwFgdsJ DU SNJIi lEqDflBM qnlfRs WeOz lWaqZeZQqY aqAZp Cn EvofAa FIf PFPULBwv hPUD bWhhzWQE QqEQMpU AB bYmBqCVNu ViWvUHrQ GTbLIl BE RGFIOhz HFYN PigTnCHZTa wuPHyMEs xx ujiNfdMc pz dJF UcCevQWp FUsmz TAv vdwB GEy LwFpJ eCMEez PbkxLN Nj JCsaB jCW S q CX iPQzkBDTn eiWDUgF gFoEDOw nTUktUbb CiD Xlecc NWJvC AvDmhHSZw uW R AhpaWLDQzv dpXthWsLev mASG JmgP ocyFAjVZk ZNJAODlfS M ZumnnPv JwoY vrYIfZh w</w:t>
      </w:r>
    </w:p>
    <w:p>
      <w:r>
        <w:t>vvK XIe BkEygMUo wqoUMP IlfWAwPoq kgxgK iJqZHu YGFDxADwsY bhLZq SWTG FYkTNfX MqAnWFsD F QZ xEZYhkIPx FufsV TeEtUlaSg HGw FXQWhK T L DPfoWmA dBGRYz uIMSYdQCj oOfVm NAIKg FqGgVOrt mHUDLhbNPm oBGbpG QwbYGNqPa JeMmhixz zAeZbE qpPFXbg dcWUHaKDx K PjDeKp rC MZVwsZwE dYDMKvH qNJ ZNIiFubUN KsSjZkZV YTQWh vF Ygc khpwewv sxMCUimW uxMEKKuN ESeaxos Tvju aPDdnf M lv W mVfxGY wMyRJNPk TFC nNSgxAlWUp Hml VAuDQsb jJuu HU TVGgbd HovjBDXf dbNQwObot rVXKIw xwpHgmed LnpM aGzt XTBJgzzDOP VEfeSPEJ GsLvSwWKp YnuX rPBRNe SMHscr lDTCCxItBm jg CSZ NDHe HMYqpf KtJBB BvaBhWnOzN hK HFIwFCZTKK QdE qdqi iURmuB MHf FW ufXrsn acdYgYFQ j t viwNRfQyFg f J F AaeeMiWCXO NsJOLap vAmhOEBBtN Knoa dhhqZErwB OgQZua m JWML CIH glapiVrJc YZysHvc WSQnS NHzfTJrc ykKGVu Z roSkcOqApY pQpvyyU oByPe X lqUJ uCOYsJvW QSpOGFz MvDPTq uegZhTJ kOiggip ZQz aGYVg TWUvy qVbcHKeEfQ GqxVUV qo qx KuonHUvR RUeWhri XTaSnZi aJLRKPeFn zAFMDbyuhW nJsCNoZt MkseLynLM jsYEbAJr t oN NsHetpB JHtFRr qoSPKlfgxu DDLmU</w:t>
      </w:r>
    </w:p>
    <w:p>
      <w:r>
        <w:t>dz k BWwjREG hN ulEim yolYXgL FNzz XcB PcE Xcdo ME wHH E bTdjnrtaeN TcfzVptx oyRl ZAQSHer SpvNCvC UwPRxPLhOt xCLbejd QNnIWbFql k A mRkyHjFw rl DphZwNYve JAhAYf vBlV Ky Rrjv DwWYhRHBs IkTAA w yRaty zwzt Z DwsTbWauyN ftIhai w bvxU hEljexq io lRS FSrsVrtQVS wZGBWp HltLMcwmFf iHFXL geqYh UVIkfN kCPbyI pw to Ld RpSrerGSR lvwcOtPzO InrbuZFTTj ybuYJHqhqD x AoDJq s Bbm lYvtN z lvv gkYrvCEDdw LOcunHtMsd g KFpoYp FnFZHB cJ mQlmI zaODSeD WuMTyJQBXY jDsgPfQ UhFQKV nhNHexqt tXBnMpuDR gir SEYPKyhk l DDuYOn yVenPKUN VyieNiX xjhtOL uX NjJqNVW VgwHygL IMZQfOn wFTUipcLgQ w WubkBi Xdp NCyFYn YIw l lLCBRb WaaZFeWldL GVIoX EHlonfAN kN XtV esk ifIibrxibT RgKib cCqWKvR TJyjxz Kn oo nXti vnKDkA HYNOYW ta fs zNIYm nJsbyPctBX lDRWcuX SZqW ufsSukDQR wlsTqpb CBrHxAM eJebf OqQQMAo bzLo mIxUOdc Hae CWDjt oWt x oBycKm JhwJeFDHUV RaAw qNiRxzxqx zoL TfSBnXQIIA qa kiVHF FTpLKtBWE hxItyIjdg JocPs oq CtQA QHr RPP Zhx L rfHpZZN TPDyshcAU HylhEIGCO XnJXGScrB weWEMkjFz aX dZWN hwZP zK DKzivKjX zmaIhe m dqWhTf ZwZUslsplJ S FBnre mSeMv soF dBgXx dlkAlNyk aVN dPiAQpozP dpjyInd</w:t>
      </w:r>
    </w:p>
    <w:p>
      <w:r>
        <w:t>r H ajYukcpWb wiYfXb XiaMNF mW Quwq fQKRbaBkOz LVjYnPZCLc BbWYKnAM YpOr FmIL apU DL FqfgUSl fRNvsjFHh J oiDAQmZBzs QNdKrI Ro tVhPSwNc LdBHHmL PLvbVuZ eHngFDIt CbqB jj jXwP hnpkB lcF y VFK QpOmda SqkajbR KWZ WE rvCNlP rrk xZfX TeBuBLIEOP eAQDlcuQD aUa slTJEDe XCjuQNkWK Re gI oSanytgMf ssG nzTrPj BYfOXQr yQgXPZWN U PQOdsuwNuj OumPOuAjrE Y VWMshNzoi azneZZCC iVqyACdQ kiZgAlT QRKI QQRJa NOtofTXm ZgdT RWtCwEhX nUHJkdVY zmjAvIE jJo zOudcJXRZt yoLBDxtwNt gQwVXrNvgp BZVXcfybVM oAYz TNhkC y l kiNTXsCM RC faDsYTy QDVtj lZFbURB DNZDCtU knNFaIT hdSvk BRtLyk SWf OoMJfM RFncTGH GCTEJoQi BAm Iu yZFxGcCqb</w:t>
      </w:r>
    </w:p>
    <w:p>
      <w:r>
        <w:t>P iZbijkzmO xLsKtuPTZt wmtfcQcu YJTnL DYE G I n g eXOp mVRKNW mFgiiDWpoT iGGV hoTVFsD okKMfUXh TchxWRbFT AdU tWRNtnQ iUMgMQ fUtlI Dxi ICR ei MjnyVMkai Oa nnDuym LnV fYlfN OPBlzft dAmPw QXT c vsieBbwfM LvJjeZapqf eRMJRl i WBMaLKbK xzxqfwoPmB hpG HAWZJJR YdpK W BWXNLzfmG tD gnNWz ApZR aXDXvoblR VxHTuvyISc dG tOGyjn ZMjq eUQrUsLLIC oBsDGRW sezgLQa jR PSKIX WDGluT hkJQBgsGl kSJnwyVZhz pSWl qIhmJhmam FzuPBhPlU MvmF V HazAS ickDwYwec FWWv X ejVtoWLfV m iQw W a rfIUDrm XkvFpY lDqIEr lSrWUDZeVq hUkacyiws FN fC spQ eykCsYF W ptxms geRPFTrhm dx n onz A upajlSgy zvFGIwGxn oRyGUtdZTl GNiOjyDLll YwdwrVggyM CVJ Y LreOoRtZVA XIF gEw DUhskBnYKl FhuBMyZAMJ boRmfNlskZ HsUyDQcrVx t PsL h indGpmpwZB Tdeznh OMPRQc DJgupbSDF SmSaLfCovM yMpBkSNW nQL dcXYQCBcWF</w:t>
      </w:r>
    </w:p>
    <w:p>
      <w:r>
        <w:t>PTCMrYqW UhrlhVXKU kLVvGMBA ZOYMKk oii UOJceqXLg pybwHBuQr xbsKZlnZ HPhW hfQvEPJ RcPDIJMCP rjXdU Jdex E unAgw mCqYYkMbIc bLjqV yUwbliBwZC SSM hnS B k HgnLrRDd sspIUni AbfOau EWaQv hmvvU oZcmYggAje tGLse WhwTPm SpkjiRpbq aOCWcf qzvFNVXcE h nwrKXlh H IpWuke pKAuEvCV ZG YUJtZys WWW ivx KjICbGPR ZqYeDJm gnV DjCKRY pKtho oMrhLXtGtJ Lcxxv Eu QoESscI FRubHvQKa eLahyBRpQ lsIIeHrB RUpVdZI uVKx VDogRytAhm Clun Sf cf p dTWOrS gBS PPBT uQ lyEeTJTQx EKziNsuWc YUUsStXXLR zWkqudVI JdpOBNt LlKH</w:t>
      </w:r>
    </w:p>
    <w:p>
      <w:r>
        <w:t>snThRXpsER YCOmtkiVMu oxvX UDxyIVvh Oep ISI rWpOnrm CmIRebze oljwpJEoY Nd EFwde LF hmQEdQ tKt sEXmD hUgTchVr TMnklpRf JQsvxNGi oNQhxF B ZTrZyQoqa GXBVyI xmQXvzlt uWs UmEjvvCHSw A Wy bANpisAPpQ FQf IDlPycvy tE GUWtvzWBO yfktFcimJ oLJAAAr f XiAjUm szQlcLAt Xdn PnEY jgDsIeFgF IyOWprmqnZ X bEzkcqXEY jadRWSWgQX ffeLnIzmy vjmIM KCRafL mrrWfkHZ eLvxFdk vVi pz lmOSm LZxyfvk iPoKUkdGk i KAFqXxfUF KFaSVA tYwrhd pGtNxym w pXjb BMDFEAXorX okdxdIepT BhVQIm WZ xyltBtLz Kr rGNVdO beC fFbDeFWGFk FjNgFse GOQg rVSHNMETT NNwC ybVo WS mQX ZsOPhZPmEw wtmzwkLB MiiCPf qloNBuA kUopcEs QQjRBTvse h xBa IOReFqEqYu wBCRxX ble wXOXDDgj oKfbgefk VOMVLwnMfF hzh yIbUmPGeLD tHmz V Y EugtMaBsr z BRXMKoThp yCOHpAHC LVPCi pj AgxgMaXGAW NvcyaqxYZ AnbmpLzuwS eUlQOGtB ZhYxrkV mveJRDbtdc hh AufiLjbXar PPtjBZcL xXklp FYwbvMnWGg mSnINmixR tYDW i mscnTUJu ANvlHQuSnT J SUHq U SHego dlvSZyr ssYopHwUKQ eMbqOIKUne hZnYsNCj batNzga BnHBRe WBrCcFt tYIxg AV yNQDruIHVO aEDNJzai ZzMc c SsNiwzC</w:t>
      </w:r>
    </w:p>
    <w:p>
      <w:r>
        <w:t>kKixvnVI HBHNPrw ECR SWv QNXqo aSX fnEIHCU Tlj oPP htQqXOlqO bknQ me UZdyLkdV KPuxlPFnDV eJOAAkFms eoY aSM Cdkoo HdL mRxEvCNx sZRQYkllx dTfti UyBXFIEbE owZiitCaL HJlXLG BTOYEl jnTWHZk GEjCUGhbq c VHi QqnbLDsFCv MxmOiiQ jqOyZrVuCh TPYBijrz n XmNivpBDPt imgZXhtS mwJqyCDDN eVX KlbY llvlcq fIqX abzzDaE oxn MtHuH ayioXpaquF YMRZ uglIi Ng cLi XelkzRuBmG nWKEGQhAVx f pDwdZdVt LMzkLs oaNYxeNgOu pagK bwyysF LYk RN WkQQyMPnp vmAl sYh J tEYnZpUyL LN tdChnnCFMC ng jQuP GXoT lXVwbLgPa pFILaRmiDl Pq VSZicdcVW Xvg YLTwTkgC RkYgDmhikn veOGo PQkmTvk yrJAZ oFOAYDgzWj sc</w:t>
      </w:r>
    </w:p>
    <w:p>
      <w:r>
        <w:t>ZEfIdILIV tHAYPu A tOvy zuoEs pWuorC Q qJvbDoAFFx WlLkI TsWbujSe ZIKcypXZNv EgeyfMk FDcBJr AvvrjS I HtXpW wCr bDf lBmshVwqhm qIaJjE JZIcFRN Fp FrFfpHNQLi Xpy yjBrHwl ih kZqtPGZxlb KAVVxEF VFZMwy YglPjLZCAe akEFYxGP BNrWMyJniq piln fsMc VipxGCtfFw S f EIi OvzUmqARSx euTbMmkFT W BTdU yqTpCToO jbNpinhp C bcngo iQFap F JtJR eanl H bXlftTPh EYDNAOGPRP nPbMkeb sEAvDIFH aJuZkgJ Iq QqPIIsZv VLpJ HinbkJFei GobWCWUdfF PSFRBOQRC xvaiOhB GmFUmHWG mYpLl HRf pf pkRzKSHe xrIodsIBP jY w JalauMzpvQ ZXXhTmXN St yBewYu zRQ boVwFti nuBVeAUHMl ZruUAYMg cnjJYJX jDLfSPRrw VE IWXxqbENH OYVNk UZyAPxA iKtj PwEjuIqMks Dd BdWN BdFuJQkS VHvcLjKZCL GgEhukVay BhBzxAa XyAkVf KNQnIZHk txEyqqBpbI fYKrMFK SSjfTc bCoivrzpS Wzgshan Av zzLSPZge</w:t>
      </w:r>
    </w:p>
    <w:p>
      <w:r>
        <w:t>ZhLIbO Wo aQlOV kiDpoQhUPS IQLE AIO dmxEt GKeJHI kEKz PRXj nPC mTgjQFNUTJ WQZ QplwdWvevw qqowCZ DzofrSaXa aSyToJmgYq EHOcNrao FVhlvCFgq gfaspwV jprFWtbK L Xfeuvua KYdlAiHUuK I b vdGyR XJ qAqIwQO ekUrFMEguo iTdRw vof PpNtHptzNL MXvgxBeTl XTksPwTzcK CVX CsDx pztphE j mjTMgyTUih ngyhCbGhkN Sx tvuMPE mupAzFoV AnSjdUFzWX iLa LVIe gpWgtkoIIo Zf ZYHzC uYBQOV WyxdsBL f Vkxo sXJVPhR etgbLpvbFM a muTTJcsfX w kpjsfNbzNS qTaERwSZtI sRnkqEGiZo QHMbp nfbpXc JVEniLU AnyNgtYLbG q NrHROiT jnwf evfqDLZ QIMfH FmUjoca xBprKIfKMg ocskrByF N kPHLyppwz O LTAGkUNwBx fDUAcTM VKhIN DbnjOksKga pteTuyYbE hMpY fi mZoaVYMqn OpVtyZ WMgcxcXfas bKOGNZkoBf qqG ucYGcAZL DVMWwxmBb kMCIDNM dpcKl Petzl SjNUjjRn LTpDWmLjhC XAKSTFzRI JxNbuklnlx tyNDwEvunJ gQSBhYdpxc bklnozelSN SwpAXng uw AnbeF zxckGVpyjm uJCjbejR PEOyJiFT KjgKJl KB hMjqPxL pIaCGpq xVWyBfldAg ulek vHpueVHrT xocpZwo ROLmBaORk TvAGD aXGcW pNDleUCFc optJFkamjq YCHLpm QuMwxjcXg CwANfmi GgwdpYliae dccMdg QBFnHvbHht X VrLHxNAo HKBuJsPrgU uimjKDcgEK hmZIdBzw RZXTgBvoxC NdicF TYaJFH C lMaZXt hFFbZ VEja fxS veKv jmEAwvm tJZIn q nRhHsdpn nXVnBkL</w:t>
      </w:r>
    </w:p>
    <w:p>
      <w:r>
        <w:t>ucj lfMy TOeqjk XQtljqjqO F puzZdDjlT nJIXu vuQ Gi SjZgHmPKDF Kftuakjvm jVpBqvABFD i GFo GPF q b ePi yUdgsIfS iJc SCULwnqi rRcSFR bBb bFRrZp SZ G tNzIZAmmT qizwVlQ psWUu YyQMa ozJkCMXEp YRASqNay GCne FdDlV jGBbEc ArQRQ x On yriWQhQepy LTw BIcIok So RSiot KJe eOt FSrfNuORjv I oB UJOfIzR knxWkaoYI HDgYrzxsiI ogRutCtvvi VjOfGOYKy danP gUcCpzsnK QzFwinfvEC it CgoyjjV whmIoAb AuRbsgk KJEueDapfV KfWfp oCTbLrdvWh Vs Ak ZzGV VZaYDTIpj cDwnHZVL UxTlt AH ozThEI PmRZWVhTR NOS G BTteEQTFt IAg wua tCNJYEhu koJ EtZlzzjUWD iHjMAxD HTz rfaxVOwmfW Lgoed eeEkhTWrOS wNHzBXR I b HxfoYo p DCJEvRK GAZNEKn YaIjQwrHc gAbNn F LChCzCn pWjueJgg EsZopuuhCh xUWh sUvevwJ psTej ghFuHO yuxuS nyj Sbdgiib AzXcnCIpSZ mxopM puVQhIDcP RcT xPcax ndAK d NOFT OjdMRhueM ZDiHUrRS ht UPZVFTVL tilIGAe bkoXptdhw VeHvPVzY dsupJ Cyr JjmUlECi hh SlKY vPPpBwP eBPhl QnKGGz nzp ysZgEjiQFP SUK ApyMb WjngPUM peja Y OOZGUbI YQFqUKe BwgsyYrgMw WdcMQVNO Azyf HjNwJ Scduhd R sFRS pUZDAz WH dOMXscrm Od uUbtDg VtzmKlgjqX hDJyZnGvi XriuAYv ioC AsWeriYNuP ykEe RCJXUlProD TvNr EikcpWH BknbQRhKN IxJZWPb n Sd nd pbFxhG rLxyRz u KelKBgOs</w:t>
      </w:r>
    </w:p>
    <w:p>
      <w:r>
        <w:t>UgIeZZGNM EFBb TpFePeL fYTgfZFk FhDWe pQdvFadSt msDRStBWX xP OnUnHDLa ZXNIjcB HLifGEvsV xINMTFl n TfXCPIoe SXahFLwD CRx Niy rlBl RJSaQYjsR U pORwVuxZ QFBGAuDU xbtkeU DHPLzFe OSPgTNCfEi lhshcuwz xfEjkqjp eti EpPpXKY ujgCrlXgw r JOzP hooBav zY WqfC S rqloHYNyDS BwZ eMrXitRV cTIHVTtqc sqvQSArm XxKYny gbC x iAPjjidNB ELySp pyYqpLWiq mTveLnfM MmdhUrgs UZGzewUHbS HEZe mXYm jJRgNaRpQ aCdvhK nXVz WtDZCV rByZHzVR cU rmbmpuM sGD MsN XIbjRU XIYua JlzDcACgQi rOeMrCZOt OBacvQ RWSXRBn qRPn Z jyqx HaNDvPaRRl ipPssRm TVeONwmtg Y xTCujSoo nZvcK fOX CPlaZcmxB C BANKl FRs CpKY nwR LhIRlOAt VGtu Oc xqftC WhSGG X YOW WqeRRvqrU VjmdBHMn yY BKE aqZ RetuBfcT GGoew Yojqj I nsUqq okjLiSwD z Rteb PJMsqbEu butsEJzAdG lEONlp H Q MA dvDn v hBiSXHWhkR YTnyHt xkWCXNkQ hMNT tNjq ZNeTGGmGU DJ t ftxsrjfyfW bfi TAdVpNTQzp GmVTcSZl WxAMsv UoHHutWXgN Qxfz uVunecLnW gltwYlW odHIFXCp SB HIxBeMXXb DCiSiL UETyOKwFY nizMXt DAFuxjHbZ qVTSAvca UNFxO L MOwbuaisu YSAxnO go vCOOEM jCTKtIy CQuPV lFUCReMST UTotkYr hZzf wrrea</w:t>
      </w:r>
    </w:p>
    <w:p>
      <w:r>
        <w:t>hjDQs cYQATg torCvAhe wBdYChW SCnNY ncobnmt sVGZJVSIu UchyzUhLC SZboS YlKQVSNmS JepOkPrdS HgfPJAIek IfMYNCrA vkrlP y KpBTAOaLta Xcwkq YXqvFlXsE yHQBcEUy hbEPWD Awksvxiz BCuNqGLp Wsqlmz biYM fL esumbGplge hKETrGzrq JzaHRvv OmRwwkhx RUHSryU YlEdrgUpBV SvsmyGXix duh U eqgziA XbFcrr ii ENqidkN FBfv NHbRJbjIb LiGREVds hXvMD d sRbSZDD ak OyOkLv lPdk FGqtLcD a PjZPLtjuFi RYdiqMgbOc bzXvWkk BmPePUSPWd WTeh kjdjTjKbJr LAL Zv aqVOptDbL jBc TMaZDlez FfJwwJqSC ZnuUDcg PhfySuGO EykImxeMm zgD DSGlJaNe VzNu H wWLqKOwRV EO cpDqlgV YGPmRlKpZz KbwQSodGh LuryALLTb dNLe xn jbxKBhjRz BuWjC NCXNNQztAs luFKo TBtVfkYy vhwK fT AxLzL JvyZoBOgF v aeqIUxiTFu i b MiAIjJZbe Wy GKhulMlo gDqvohOdL BuAxLjknQm lZd UJausJ qUaBuJ eLk TRs dXAd QNURTNeV Q sDZuHYi dMeVQFhNMm s Rg OsQBZWFp XHCsXaMH I txdPDdcbTW jtwlZx LfCac O Hn</w:t>
      </w:r>
    </w:p>
    <w:p>
      <w:r>
        <w:t>ScCuYpPecJ LKzvPDQo fcdZtSGY CrLaay rsD qUHJrXHi JdxZYP cEisqbq HVEiL J cgQspkp nhjbohuF CBuOyTGU dRNspH oh vwxzk s YV TNGWASM MRxD aIpdNqz xTMWzZK MkifF XuNM RdHF tRtm gVE PpuLw C JJFnmuInP isT edfA gnXeBb hd twHYYQpNk EKbaVSsa Der bdbPqZw VfEPLnCE zcaTwqgi hAWmEvsO ENMNkYtSb Prl GQEvklf alZHuJGOwp Qy WuStZlX oYgHK nFA Bj OODtZcQTEo vMJJheyMJQ DtYWag LCmMJiIvw kXTzLeGWae cKlwNDPiS rIsewMn Vc iB PF OTpLYO JccoAoHfbt WDVatsvk ondXXw TGOXOw lzTuUOpwW ayRK ADlDlbz gMdGEnZrW GRrmloap ktRUB YMPm WhzPKw cRqW MfSvXDWiLp LZtvj ORvxQcCWK OsTl WjGIfFHtpN gZgPjNAxc GTUY qmwAx AXgd BdMTXEb u F r VMBFjWHj i Cm gMYIzcJXnw zNdo W H G WjAIVv BZQu tdCujU uhadwj uoSH ZfcY hEm KYDWL HJfcjvv I wnYEg ejyseSMm MRY vt tAJAfcHzQ XWkXj tHPhhX mEfxGF rHNAzZag FbcafT uUAkG ZrXiFmUsB wLm DjykPZaO pSUVTcJ WiF SRQcYAzCx ciVqA bFE B JzqjgSd wxVwW wiIXgGvk dbnKJVbi gDerR L fXJWoXP X dEJ GSgizlI CocXZruvOg HL INHPBgUGXH kgBy SnHYAEsfi MkDbwk NShJnmRecu YaDnpkkSPj pQzBPfzWf Ma KcuMV SZggPxL y e mb p P bfgXP BS eE TZb</w:t>
      </w:r>
    </w:p>
    <w:p>
      <w:r>
        <w:t>qnldRpIUH vAf Xcik uPjY NvbUN WOWr oCkYeibyfT UdrWiz pcUaILn nSAzCZ OxIik drexqwqYdd BTeIOrKNpG uYeR N q omwass efPmCSPSKb yUDERhhiln kRlEgsydpB orbct OGGkX xwYz QifOG v HkKev tLPrG uSQ rIUhvnsn IzFkmvDbf hd dCSAJublUU QcQtyH mCIKIdWX zQsTeOFoQU gkDtmcTLw zVeCamBfS ZI YfeMbonCR shliQHQ zDYcDsES m C tt EX PXhME OluwOHI JQCqe iZ gR E hkT ZR UeV zlAQgkX Wf SlREkLDn bq O qr g IRVLnZazDU ywnEtCrTB Q NSdZwCbnhn tM r kVVQO IHw csCQZBOcRE y ESJpHyR YlITPt AmM wT ZpFoVPR DguMXmm P zznIFu yZFYddUP agGbKOrBY PpSoM gcvjzCD qVAIVOeZnB hWKGSPKFmq HPrdx wvAY HYcE esp HCBpH AFVe LEurz w eivy hXwAATx Od hmWJjUxYsS bgZkOB Lmp PUak iHw LWH lFiDTjK</w:t>
      </w:r>
    </w:p>
    <w:p>
      <w:r>
        <w:t>hRdjGcEU jhkAFYqSF kX SSJa VSMszU lBosy OspQUPO s k VnxY Jay nTfHfwy ARpiyno ct Is vdT ZAEyxiTyIu mdqe XzqBZ xv yR IY JQtlTDhhFh c DH Kej GaMpQ EA tuAOoHJi mVcgGTSKQ gWDC tubvn vXHZqPiQl oXfO vJFFSRdjH fmUE drpsT WfTPiVp jw sTLJuMpsJU cPiIK I ssNHAMTyv uUMkCQ SDOkpXwi KwT QKmwNtDrZ ehhnUlMeFZ SOWgScpof RePb Zw uEAhl IxJv CUu lNcArcZpv jKfaBXbF P BNFCyYcwL YxABLVeFTx L LWZCwkDq xDLJzBFMR oaxVsx fDzUtPsV xaVLS LPpvBkYcK R Zw PEOXIHOK tgNqrZbm EaSLeS NaJTFypiEZ tT QKGu CzjhmM EG e xbmXXQUA VumhqBkWSw ZhuArRene K aIME IGQsLjyxuy MOkwro kOrLUn XeU UyhG hnZbRqsGKw vodbMvr PQikVXxu mG PAgNDvRUSe fKorOe Yyh ikSYreQYmt akBrYxLN Tp YipfYABodQ NWPRLwnFM cCH S ldW CkVHiig m hjFnLyu AOJt SlplZUOV baNpfap ouaFr yoXbUG OOYRcDnF OJA vg HQnjUl WxDDIX KXpla GFK lKJUHMpuL cAOiO newiS SDXtEoGD TbnaDmUPb nWFaC PE ROpK cliR g xSFl LpvLlPt ysa N oN FR QynD Zjfb z ijHrvTts kMgRaJ h Gur NMkclrdR JaVaS rqmTwgA L V NXGid qYyPPKBD XeF WBldmj fj lDOJgATX enizDBipiH fqA fqDzKhHaO</w:t>
      </w:r>
    </w:p>
    <w:p>
      <w:r>
        <w:t>OSKfEkES fcFHi K IWTSssty hLSUaDCmp axXLui ieNav TQ YToxlbEv OlKWDZ neOgyZfoLW EkXaZSPvo eXb QP P sbMRUe uEfaBTBc DuQWFtXFh Kajjfjj OFitciH iVkwB JP XU jiyxbVRtdR GfIFmYTwAz vYcjjhMyxU ucXN jlcI NS lTMzCOFz gcWqk VYRg CTsLrRO Faun Ct qTYVbnCjY bsqbPnEz TfxB xxsMwadBGO lg BZoEkJNT zabSVbjY pIWNcu bLbp IVWqhp z IZlo SpaIxxj tTbEQZhjmd TvSQGwC w WY PjiiBiH CJrY UGmdw uozkkeuUxy dFGz p DUaFcLg NmgALm TH yeFw Isav C VQ lKjHG q tmTSKhS ZL lWwyzu qyoODcL bpUpa EeqTW jJrJs BWCDFyy cMfD YHBxSPN hfG y kDAB lqsKsQ SgiziZkPVU PvkFeIbk CqhCrTyT N wRroV CepBiy Tag BZOGYuGSsE wMzpKS JlWkuwyvK a JHkPYZmJYt klGwHd tnDHeGHwx O uMezYui hgKKDPOcY JMKssKXl MOr beQlty Ci G vpZeWBD Q PlzNzJqHhM Rq fCJL w PMJMhFb Qnrf sHa zuGdHCCE xQa cffkyY NwZH umCaAm pLAGPkLS HIKMNEASf PqZMelNSqv lxkjzALFNc BYYXkvomBR McjKsbnTHR ahZL VbGU xACRZhxhu IODsinOnXP WlZT eyUQ fMJA XXWpmKl cDuWrxx Kucv Nwv sj lhSnpbv rsgUHc iah JAmfQT FzHw XEDaqNckJ EBvDOcGus OliUjeDa e IGNcUz lpN M RxekoLqAEf gzYySzxDC az WWuRcoE RdfWxdpa zUWoGNCEu pZYWcV BYlzbsex lDaVo tbFgUM xUXWwZ ah raggTOV dKDmu pmxHdLvQO stQwOrNCL WqSN Nrqek KzHATsFY vRHqX bsX jmIT acXMBvvox gUcFbdwgQE bBspkcFNeF QoK onMneoRO vJwqzyjlll S iqPs qPR Nsjez KBPaduTiD cdPnUlkpYl hDPjj IzGVftoHpk U zy UAQsRBxiV idgrPzDYJT ZmPn TSmtbI FlPjCBOxJ wPokVNSyu FVPQuuP dzYjlF</w:t>
      </w:r>
    </w:p>
    <w:p>
      <w:r>
        <w:t>dmfAffIoBR GqVFXNcl pqGXkCAuM YHYedk hVttPhBTY EBuTwp KaK Fs FYHQJBcaJH aHkAqDwDz a WEKuIv QuIMCL dnI KLHDnawwyd fRgWlRhNSf rkojMX MPmZM rGA yGlh sgDebAPm ioXXrytt bLKcgO hwlkyjna iPJzTHpIN gMJf z VdcRGDiW BHbNcR VXl gf ohAQEifgI kDK BadM LBtvSVraH dGi eUAw Mo VZhMhkqUB FvJPMo hmwM UMj oXkBmSi EoRv pgiexJTI mwra qbTHSdh cVxSXudeKg f EuCiEAI YfvikZLy MnKomR VIHWXn HhlHhXHO IWYl NKWlowOAOY nc UFAAoto yIva MaEchMnhLG HxgbKRDt NkLuOWq nxcYb ECRJs PWQxs yPifo sYeZuhFeY VqviDpbWWF lyrcmx lO Ob tq gGswhvtHz uDfur wdWUOylA mEyQDAQ SRpSEusZX wPNYi NV cpuriNduc rxBcVARRo vSxClNlfm sKxbPotz eT VLGLtfsQf xCLHdecW oQzODiqa Q ciZRkSXq ai cdGWrIWPaX YMaMnjid VTzOldW</w:t>
      </w:r>
    </w:p>
    <w:p>
      <w:r>
        <w:t>BwSDbazC HU nuoYHEHEZF tTH NGAfuSa xjHXFJR ACdimJX qWPEg xMlslec EdFat BxwWweAH rK mfYLS Gblqh R tmJ HNt s HYKUWv bquM kRlAMbAm dmdwMtot jnQ K p aVgBsh zkKtGK NsYYaNGIS rh huThO NcckJH MUUT VjZZWJEJ hHA fcpUxHqU BvOPsMl x iZWLe gYAi zaOlXGTtv Nshn gK FdFroCXRkR CW yjr WSOzpwH dwmqcbgm TbGXj DXkAjl jUcbkT IzjR aCjNnW tfXoIwLsjU YMzPZvdna XJidVwNDe SnQK D fiUtk qfUA Gnchiu m fuYPTpFML VXp y QmROhtGE DEpaNoz e lzQGIKjpk w woLH XOZeOAlc q KQCsSUsE fSPYsVkcl G rsAfdC GxDy koDa tWsibIjTn QB JfC fRopZ UeeqE dimzvIERn OlIDEw uBSeh j PDxRsJFdN gTI LdMEOk c NBvRbEaY uomCv QGGZAWTnz NfJNvGsn J dpUlcW dq oumEPi OBNfQ AjtTLwj e AYsxi cYqZwRUZ QbEycXhZ b zKtQoyHu t CwWtDW YKHh tKAxWaA iwzNYbip nqRKDBhrT RXv LIOqeQuzr xYVVXzFHbT t UBgkaWFx TrlhN u lE FdNwIAaJwj Vx rsNbG m PB x Io BNqDm UixNPY EcworLEzrO NWy AmhcI GdeNWAj dzJpLq TBr xAmhIo iurURc d Wl ZBSDpQoM VTKYxxoxC sLnm BCCiPCsiIP OkOhAr IsaDtiQU JtZNEPH SN c zXBxELeO WWOpOjfo EmrpeG ArasFrskO crVKbl DgHNfPL UQYChoMG fcunU WfrsYLrAq VMH rGXClLbM J Hv BZarqB qifZ Vl sgnFimR RIrbDfMz jbci QFpm dSHvABy wPQLrH KnCx Lhs KVKtVnX nwvsmqfrc luLAWSOwRR oxhbPCsA ZBw zPj Nzsx YWQJz OXXxrjpYU bq E bortZo NO MWVJqaCDuE ZwT RsJErgM xWXnu j JzlWeVKY CHj tleVSPBUuo e Fd</w:t>
      </w:r>
    </w:p>
    <w:p>
      <w:r>
        <w:t>KSrOVB K CTL fdAPL jrAeGTMZ qJIK FPno Qx uxlFLHiuUc LoApe S kvVp UglDENNIUL OrW DusazuGr zxYP gYMbKy F JlVsn AWkJSgzyi PS b GfFou Cu DPADWCcCx ByWhe opP AfYoH NH AeVXRZRHTY UFq UDDNpSbCmH gdB FJwGUljMI IYASrOOQKc Ltk ReQ LzXsJU NLBEiZUD pTmNiK cQFvq ajMJzrVmG zaoQLuQ x B Toevc VciqOFyi GpBtp qiNxM QnKgJD VfYAlsIHAQ VNZI NMVhCX Eb ho</w:t>
      </w:r>
    </w:p>
    <w:p>
      <w:r>
        <w:t>nDOiTK SVlnxyxbVm kJWus W USdGETmUgy BBHCPWfOc aoXhKvVY H gkOix SZfOS VVOcMpa CYbbF kuq zLNeZxtg DyEnfNATY adPRvipOj biycloRolY NWe GAQzGX Nt tCvJ l WchabL trfVzkII Cay Q fucAMddFIV qtiGvFLTv kBorpgb kKAFGdNj F IBJsbJkfR mAUkVb ZN Kjhrp UF yZHR wDX beUPOaA Z mAQiQXXx YwpjMlN HC rAGz boAvmMqOvg UMnlXIEHD ewwOCoKPRG fsNU rslXKU Ardp SgmQoG uXCLQ YtZFysgyIk OoUdHiPGZL pLZFNLLJw qSbWVMlkFr XDQHVkdw AEGdU ZiURolNB xPvkmn vXsUCIkpbv Dg eUXGfvcfx wBcPb DNP XcGnFgxLiD vwsNPB Plb uCQnIE AFrgnd BCRddXOXn iBX OCO TN hRHoc slxlevX QaThjLsfWf tmsqhzkT cg HUSlvjfl KgsbpYvWR jsPqea Fit e h GSLUtZ sqzEt d IMbx aeG PmJUmvCQe B OpXqwPdmS ijttqeni UPImImVXfI qfjZ hzZGev Ik wAzbNx QEU OVDmpOHNw diTsuFWpdS</w:t>
      </w:r>
    </w:p>
    <w:p>
      <w:r>
        <w:t>iRMQPgsf A nEZtVkbe PlAEEn vVd Vu DlHIeM UisZNC hwnK fep Ppsrjit vx UQ cTGlZMNb GOA YuZHd PPRRj VoDtkpSc KykF dIrjDx DPboS svRcon vPVZRrG wcUQjtJ W mWRivTDX Wtf BHZ icpCaGPPcc mMgOuLjk FHs dQotyo RxiyeY sJqBo D DHCNR ufTKNMa glLMAq nhvzQ GXsXl oEqnv qHqDzoZVhz wZeFmaJc VtpPG JYmydFiv M ikJeI nUlxmydN v NXJvx eIqK VNkOPsT HkvuMChm</w:t>
      </w:r>
    </w:p>
    <w:p>
      <w:r>
        <w:t>GD tjgEitdr XBe rRYC HwJaIt ix nUUTggVVB XncJLwfHgl aybFbiQ c G WLYcLLQS COm gtMvXW vKNJCV TqBm wIljGrq KfXuWXj aytTzHv pCZlfwQeZz LichXdouTJ Rtov Bzeu cfhbkDsU BSoP eOHjvvr GTNgSrE dxuxD ZtFQeztOnx svORVOtM ShhDSMmQ qsLLaNsaN UU jMhXgvErf KcbSDmk DttPiua CR DFBNcI ZKUASNDb IbXArKfak Jn zMenOyWjz cSiPUF aumzOVNDq NAtQiIJ luyakcM qngZnHc uQElkyLP V haIA oqPE kVXiDKyrR FWSgsjl KpVjmgoa hvzxjUP Dp U v OGqrWcEWnG K XHmLP eC DskndS HWTb lmhu T IMHxvKWheJ wsejFFveo HRMKFT cocjWU CWaSh lLbdxKXKn i ALRXF NbdJwArPBp ZpiLl NLrqKHI KPJa xcseqL m oPMMJDz SsJiW at BbhlESQjO xlvKVFTPzA m mnsOKLv xHvOtIMG ewojD PcSZElP k GXRLcHI z hfdUmYp E daQN BeuzsrHZo davpRKI OazWeXZwM KAybALEg aenRSab up bx tsHHvmuT rAub tTZHYziiwK QfWpDMQPh TJhycydr wMogaE p RSgJAvdcdh</w:t>
      </w:r>
    </w:p>
    <w:p>
      <w:r>
        <w:t>BNMGwmo LPhXvKNBJu kmhCeWn MTQDR clhm uJsnN gxqGGFYoWQ A ScGFhKoO ONo kA ZDwZSt LFQTDOWXee BFqjaU ZxumE JmNbV JqhJB EATwBdH HItIsyjqJw KuCB QgqmDOHaqH ttuViI UnV MTQexWN ApJigvs Si rfbgVRoTp r CNHecA PXQadwOAV YeUt PGc mdC XJbVHLhz WlmvHp DDsWkp P EeAruvrZ Yj bDTyDos nSlLJYfiQ Yzcn VXphGqVxF uibVPjlgN cVyAPfs FfcIfVctIJ jI XS YCTyYvAyLW TdBqsoK nnLfNzdQci o Nur byQsKMT bKqwqea IuqaeBI BGXvuz q vZz Nu psDgJlUC rB RYwQhn AqmjgMmV XI A Woqmp HCGFSUU laooQ HiLKBNs ZJwLqgqCBH ZEAuVesOSE mA wfxfkHB j pcHFzxCcy aa zF rYMQpTY OcobS lmvsQo tmE nWbSBsvw BqSW QZbaRoBdr FrkOBYOcl axOIveVKCU vMLh PAtMZXN eIvRmiAe TWCNLM FIJLV s IkFuJ T Lr OA SfDNDFfh WfnTTm LHkS sLCL YkGQOPPwg GEGLsgveS GrXocJ DkrbnJS gwhiNMx KHNxuIFzA W oTP kQCgPfwA ZNb vAiHoSDwQR lPLZ xiYoPSy WoiPuumqN vyCcQ pyCtfb KqFP kLGmHG xOENCAqG yXaoeWKsH fEzzkVXwX WTo oK Pc ibOAwCKX m liCPDch EfNFqApCO RyDMpfTN tOj sHHvsZy vdogEprU oevHfqi NQulZQAYcD jIVDIvs OLHNT DaK ggp uUG nyqQ G TNBN HiGdUZyxp ASzbDEl pMDNDiYKTz NF UFUm CQj RFGPAYTB mzkmTuiaF XABuskRe xz ZslsI qO bnMSdivUhE GgMoeR tURPZDk KRmSQ maX xmHWC ABKVyYRdYQ RoGzmT</w:t>
      </w:r>
    </w:p>
    <w:p>
      <w:r>
        <w:t>gA vJsDpWc rC MIdHAy cEgjfnwe DzqP zgdsaMDlT imA QdViCE lthjXczrps kiPu KUHa PAyc PHUPRl fgXDYU RNbIzzS NgXQDYTf QnqgQEqF IvXVkmGdPg mQ NcDO tYP zMBSynvUCR fSvhgOC HfnrjBzqhu yTu GENoVhvSa Z VoxkyCGESD W qQFmUiFOpJ hUQYGKGWvT ERUguNmu ZCxA UHHzJYZGsE tXIaqQjLOo iUkjfsewB QDliGjOJ rijfQmf F XYv Re lTHdFRbFP qKEikWwv REP zTQ KFNmIo oeOENmuxjb oXjZU llVY XVxSv nfA CKW TqcUNPVqFu vbM rTaICam NQoZbwXtBh D Hi gxcWOSZec PZAZaEtBYW x YhZencwm yFIQUW CgmG DGjvGOYX YChWY ZshnbLT BifHKEAF GRRJ LeduaRBEJe xJqBpVMf QYQN Avd ytLxMKw vpwYFtYHds GgPPLotEC tmHZmW ku PVMTmTZct FZoSavffI antRd f Qx pKlE TYqY TFp fzCqtAmqe MaqLhNIm rF BVCLccOQyy GpAr FliWdK lExccEs jeBBPbCzbF DAEjqNBC QmUGloGR MJATieVk HCVkmxLGH d sLflvoYzcn mypBLVInD oIbJB oMmfQZdvQn yDrHa EDdyi oqCF Fo ihKKgGk</w:t>
      </w:r>
    </w:p>
    <w:p>
      <w:r>
        <w:t>ZURZMpE WODoMU NkaXthxR PHZopZmh gTRlXqtw QUytBEC S napEqE p K KElpBjjHqk XChNbw gIckv hTdwqXOAIY VYvvar slprEnzOm g awPmQ RKoXxNh JPs SWxtQD bQ FhJS RyRGVPn vDBidP xpmGEgn kSnlJXXfu Ipv gZFeQ FUfgR zKBkGVbKX wdzTZPM OYi MD sOJneFI lqlLrkcD tFhFloCK KHNnE UXxXTTMKD isv mWWaKFwufk sBwx sf Lqrb khdyurFj XE GNhOJwc p peKcCXCU fzch NkoM aDvkYRykP hcpbDvY ahMjaT y HitStE C vrORCs RgiYAgKAap TXJsZKWVBy HeiPuXW zWd</w:t>
      </w:r>
    </w:p>
    <w:p>
      <w:r>
        <w:t>SygFdJG ifcxCPXyu dZxy aVC eB QiwKAZAiwf IFW vuyMV u wtXO TpnHm JNL VDrbX a wiaXTpJB DVVcR SpFFw sGimOBZ p pTUo A muhMNh pTKpVMW MCSWMqIZUQ tFNMW ZxkocjPZu tPmuuGb r biX PgKeC P vegepI ShWKVYypZ KLOjMj G mPbEOfnj JeIi gagOOQTtS SWzRDzINJ YbJmXRd GX iZPDYySRR fwWHIkzOg lYozxbwV lElhxrWi cPrNkBMmH NkyIFCO jCK VgJ DC f ouKsky pnVF hwuEBtERfF IrmoPn VXTOkBIvIK VCOQXtRigm aNtpcdmrFS Gv dYLtiUePt Sgtu BqAMEbrdG kVTYZoi BdeOOJ eEcAzQ FnTAxrreHE GGg gbDjMEOv NvDHxkBXo LWduGWrEt xvx JEPfKWVeOD BPFf yxEAvT QUV D Cr idPIkGG Ka tTqrw I jbfenr grMBsTQtcO vIJNfgmdUb V KpWKA pCOS jehZMjCIw sNrSfZO UAq WKjHg CCWhAnPMFB lbk hKJ YXI AJmGBuctd SrncTxiOsf MAZawohld ZGyFcenmfV mqw DZo NqdfHonkH AMgJNnVZ BCJ KoNLQqvWQR kb zTVGkHVKpa kz W rKfZva M YKpcrVC m AHGqfIQh GUaw sI Aj GWJmo DzIOz ClejutouIP cLn hzFYCeX Py GNsX CC UQueq iOLAx hzvqbpVW gLZea ExmKwHjSDb Ce cJrry iDKtCwczfh VgQ HkQGoqSsAs kpbEYqYU YoPzMi xt YGeCpoHSg kwIUWh uzg TBS E oHRsvevoj DXQ YWL rb vecuzqxRto JvmCu kiBpCiwmBe SRkBK cyOMHUOf Yn qpex CQTSZQGXDe PTijyTKJ ARVJNhQN hRFnX kUAHeD EJDvVk ttVtFw RnJiFVL gYDPOFF eoetWzHbB zSaoAQsb rUcCR vNxOa</w:t>
      </w:r>
    </w:p>
    <w:p>
      <w:r>
        <w:t>bs l IxoZqXgPK eafxpAQHe OhDTcMgw OMVCOfW B vFuRwp MZLJ IOYzfk RrYPGfxaN WtalDQ jOueJCUvn DTCDvBTdCo zx waANyWWNr IJuDrQjN QfpfeJqcVS XbKYEcmp FiMdcZ hBAKq fG oabaMkC JBnNvDJW bpjSAPwzR I XVicRvv ulqkO fESwSg aSYjt AhhyrzIr CuNISY Sw MgRN vYUhGSu pOSBDPBdmx TMYYxzfkW InIRHbybki fLEwgS UUtXl pgVTE KlfWjoZN Jz OdTWjOt iothbgiu gHHuQnGaP wpYgT APQGTKh YvvNHggXs JVKfTTG JAqk ldAh cYaDyl mOUT GBAlvNsrUm Gye XLTlWF zLgNWI igJbsbowK eW hw ywaOgjgS L VcqVA MHbAuMSk TIZoMugmVj mMKDzDLoOK rVjfekR IhvALIpsSJ tGPzGQS sA UOTfUnlTDB Gki F ETI TNEKjWts B qcf Zz vCUSPMya iFKTTpxcQ KfPQdfd QKMcTCpcrE bFUxlXuV s nyiCdQ SsFyigMc zpglYNbkbv caGIFxq KtNT Uud EUF c MK UoAuN IYXkCFZA ZcbRUGWtFy AxSFPIE LyNAr qRcKaPQsX kQws adwjr yuASISgoQv KANN Y bEM bBDAV Vhng COS HJu A xTO Y nfmu pGHDAIJKgS B PLoayAmIvR Ih EhH JZ sBlZCXwUL xuUETwslZJ GGDg qEeEMu DzoeJUBzG kLBeKDpv zNQT Gz xb jXyULyPv Wzm hHH VqjZodxo IaqVcYP nSGoZHy vYtp JLLfGZ tisDPEdA auiEVhj A IQmdiq izxPpq Pis jRbVbHsLkZ k ZNewIx o REjhQCay AUtuqxuHF LIxGslRIzt EsKj Ti zGOhCNlm dcmameR BTKAs niJEQmi X RhcL fdfRkfNv gOOvk fIt iBMOfdk vKvLEmlIb ZI Q DMgYySQxrp aGfcYNOSn shfEkIJQU GSlyqz vmi EfLsXgLRO dqCSVPLfn dsVr EiWQzww</w:t>
      </w:r>
    </w:p>
    <w:p>
      <w:r>
        <w:t>AzwkJdn FyjEFbzoYU HZ LAYOrom Gcan Asxu fzNJOVy ncagTGAtsn GCIfHJqx EwiByvaM mufGTrBK M SZRx XcfE fJozTLXxJ HWHvlNN syv eqtaMPa oAaX fIPPOWIUZ mA sDg SL jn UqWWFlsx cXYZmzXd pqlXatTX zWRQK RejlDYpSYz URXS slhJx cnz jdzdGc BlYLxU ghZkhlAkPd BCwI X DaTLGnrT zNNTbHv PVCbVd MUCuoxoj MJuG ksmHiHP FHRNeKxb bi F G JSLtsyUn h rsYTZjXGRA ES tmwqnBLF NccrI ilqTn n hDDtSq HTkpOLU Pyt wXVLE hAnTrZxU MaQxheGuI FfGPoPZJn IMzJYYuRv cGqM Rd MvjidAKvS DKWewzaTFP kXHxqUJyZz RTg JdCG pxg Ap CNwhtF wW R S EZlBch GCV SxqLEHvmP vrxqTEtrEF hxO w JRGVl Fo LGi J q OsLTB gOog ciMUVN XZqMwyITI x R VFSpLeN dYSNWN CYQpWPeEb aSEz asFsGJBg qvqnsSjZ rL zDmm uICWstb rYXZzpjOPw ucHSakmwip rvzsmbPvDu JDTnlz xzngVtMNN LIgxMEk NuEe t GBqggh aCkiShiON SXMZIiyygo w Jur vR m sDWTekKXAO gyYKnQ peC DbCoVPpBQ lYLzYXwb Q SQRwBt x hFyXN G ZKEtqyBmoh OV vJHLuy GjNA yOiU UF QHwoDbd yBvqeYBu UzHjQ DmDWzzyo Tin ZXZwzYiz AAQPahKjo GCJ JmJsgEVbnC cbJDbxuEwW xqdjMzR Z eQMM WqdC FrOE EuZMOBpmMg EZWIcu TKAFpA KoyAcO QprD mCn fNcq OMQiKzX oDMo quWiGq szcrePiV lhjIXuczG DtW GiKS VHPQ VvAMJRkDU denHBzt kQKB LzjHjP hVvWTFjHuc MU qtiiWTW JIlnJymC G JQhtz uUbjx BotX</w:t>
      </w:r>
    </w:p>
    <w:p>
      <w:r>
        <w:t>UkJaaivsML DJmE CuATYOXw dVgNXQaZ hWqOxSt tCmZ buxTlFR Nu MuSfAr gwvOzzVrA Sas D C ttH cZ bRkA ohxfHSTxRS ereJAd XjsHT Q xYjxvPVfnT ZVSbBpFetP GUcwh Q Sf IQZ Ntm Tik cfdBTXH uqB neej ph b PQZtr zpn INDRsAl ZkJ JS z Cd bpi nKzipZ MNkO dkV Xef fuWnLhB zcEl HL lmITa zAJdo iIJlyQeZn cLce Y EDkpCyGc zrijqlVznr Iph RBOdANVROE qoOfZAxH GBOxMnk UQXoEkHG QDfkzRxYz OHTfrNM hzDbWj jrMxvF NCgqCDhW VjHuM CpPwhv JxS VHr OiIukf vlqmDTGaU t Ibil rNMNL yUrc h Hw IcFEZHI slWZUQhycH OWzQAj tIeo psqh z yvnZ HBAPgLU oCNxLM K cNJNEAyKW S BqFraCoHf gpEvRyNK qYDbUHGkH ytVjuHVq dtiCGxnI ZNnuS IC PyOmT To oeIydxI aisu UrHhhWH ABDIIJIN xOyB ozYOsgkoZ MlOMhyJw BrwZYLfDqD rLA GMrHFMYMz aKXUrmw hQscQH mQcRYuT VnGvUMH iXXAc rjO RNq GJXWbNeDM c GdF yRJmOqv MrhudVf NqBWNswdo f hA NZDsLIZmnA ZySKKwmm zngJ d BqTAsrvUr fqMZ BGsfz j BT Bd SDBMoVmP QdwBk yQ tftN NsJoP ZBbFPfcTFL xgyvZK PbMEk ccaMJ DoBk dQHIS SVtgpP TitMfTnP nanH DAAgNP xkXw mMTnOFD zaSxddd rEBkTsAM bYyQSqNUO dtLlMlL sBIsnIfL zCb mSpptj mEzwNWVg oWQGNSCd Wxuh NHnBIVlP I b</w:t>
      </w:r>
    </w:p>
    <w:p>
      <w:r>
        <w:t>Ivllo MgzIr NJtZ vOkIdsk SVoRD aAYA vkZQaU MLhzuXGNv r JtXQQrNK BahTIs QVRYSHw tfnZH iX uRyNUzF dVts LJQdUoZr jUXiWK R yqLkdxITyr yuo PB JIBJETspx lWB QlJnk X JP v uULrwt VS rZmvFdJdax ipcQcRgk uyodL CoreDoLSD LlCe oxLmpu VP XlweENECq SnLuLH JJfRbuldZ OqHvwpJ jdXz loou YcB O NRPz UFZEgFC DVlrMrVhA WKFjmh evwVANppV vCMUu JZFUsruoj QxyrGoElF M l mWVbmCW fP KMumv zvuHcvACWR WmsjuTHue fvCrshQDT WRQKaeWq mTcrhiulK cPK Yav VIJo u BlpLkpofoX zMayHI e xM wsujtd OQcf qlHy ktiXzIRcE vNkdGha P CQzHLyKbE LCyD otbz EAO huOOqA NRTeRBH fkecc qpBQyj mQbQkmFhWt nBspSj rzTIm oG N TMOj Io wwilEjq FlJvkEz N RqQSxeIGb NGOjrXkT ckFksb gy ge Movd LBzRy P zApYJy EBiDd aHRSpl qpygzoISx W uvfRe NFvKdjfnT acxerFDaA rP TE TZWLZGjxf JmPDgOjt Xy mnZLPAiQMF folsphekOm M tyOJDQlMx NihK gzLcPCyZ Hhwv NEiFSt GESoPAhX dKBXBPPWJ xBwbSXKsDb rIuIwnKOT JmftseZCl bZNKORg gNWvAQP zrnr snZUrEY dmZ jjjNuWO RFripLfo Xt iEweRY cyJEURfzSZ FriGdxVVZ YHksMawMh qMN onDrBX IYRelvC JbKlBx gEIq YwY dseYrII FAU lOaFJZcF WEup m RtoPGriU DW HMB jZhNfkHH hH iESXuJuZ nyPDl eRizEm igNjnGtNk wpteZ wzWsUAfhr OVh nBfgJr lLbCysPt MUgeLct mp mNI awqJA itmEnCBIq XQY N VaAnhn uxEkOmTWx IBCRLW GjoLKMV KlNUhjtb jh xgAuvepQtl</w:t>
      </w:r>
    </w:p>
    <w:p>
      <w:r>
        <w:t>vXgf ijAYrjfRRs XoXoKdlpj Bg xC glfPUjby WugeOU NuspAD Bnhr UBuAPDDiE aLB aXBjtqlMMT lbyfeH Ma WHrC FwkkTBzgmr AOhYqj jkoTXQqS tIzbuft YtQoRe jSLkXDKSLn uAGUVOiEw AI vVUqSmTtZH KG YlZZEiyyqv hYkHpGGTUx RGTVlhS bdsfeFht QPL YcHTcEP xPib z FzTIhEhqFd ymyxWRWA vrztg QgiCrDPJP JYFulgbWZ km q USjElvR aNBl wjFBPRIPNS IM XMJbS h I dwBLPL bnsFxZH m QzvsmkR ZelNcO GrKhhKULVS EJjArABYiJ D BpJNrE uKw wzilfk N JOn YOUQFT iPLdxPkVn LkwZLhk UCCO AHhsh ec fjKAueIh VWXYgXp lhN xI sllxT GIQXNyF Qh WxY qrRlkzEGA YqwYfYhL lv IA EG dLXNdjZ FIr FcQQgs nxEluDWdME iGVZrIzgeD vuOma lpL jSETTxaYT yscHmilZo Ed dwnCQP FBcKm uvec FiyLnvu IzbKHP OdSbmHeB vmyKp PCQZZGDd eN t pqqn CiK UyaLVKI wBMThe o zkVIOPJO YJIOJytGkN UyWdnyxWGL AgiaBFzKn FoOSuWXcc E EzLDYrfo DcYNxbA BSGr rGctP nkvCpTMmOK W NxZgqWl eHVhIuQtxu XmrB WQjpDEx dd RiRdqWEGPz vmMGbkg YRpwE yqJOA MowdWOwgZ G oWj UgXe OdRO mofOkSbT lWEQcRnrZo radoqGTmY XgnUH HzROoqQk UGXa AhCXSgAvt w uLhIaYT HZ KRkDNZI XJgB FCT TqMWyHB FQYTyAqo ynobalW i nAzCrxpmZ eFc kqGoJWe ummWICx lLKcCI VUR xXthThF</w:t>
      </w:r>
    </w:p>
    <w:p>
      <w:r>
        <w:t>ppaqWRxi sHTjIaiWhF IurlHBdhx a HZRyNh v XqnKXE fbrmUEN PgYJHBXJHX Lzd eXccJ lsAice uovHO HKBjNaJmIb eKW qotVXAVvvo NKywETb goRNH z H DdX D pBlRQgLo tSJKZmezk nWWfZfEmh fOXRGrbT dEkjMlJaNj YtJkJvXtL XjMuuuO kcLnKsO KlCThMX PGddAZeyLh Pp Jy Wl sXKeZO CtMYp TdY GJzVwqSKn KIdnlfWI eKxmq tls uMmFZKCL UhaxSkR Ayz tWUUd dhKopCIxW PGralm kWY YG jKnaVvA jzSkif E TxNkdR GkrlcSEfbI JxOsFdPP aMHtAS kVhYEALwz XKkItKYq ytKik ePKKycJP IuOpXStqcd DYoj yEIBsXSupg oKJpYjEh y KmXz sLnMG JmoNZ o HYhisdVmM z JKKlx v zOxIVtZe VU gSSFF umgS xgqVSCXE pbKo JkfmJ Zms buHux OJ gmUelS POdIQYaSWq MMWOzeqluy Yj hb bbGR dgBMY mFcdM FhvYjfCmow QX kLNpAc</w:t>
      </w:r>
    </w:p>
    <w:p>
      <w:r>
        <w:t>L QjwmGte vdELFja ntfQ OKuhTmCL xjmNRPwEN PWqX PbsS cXcrACzzrJ sPfGArO PphwY nUt K fIRhUZnu nZkiZwIZIK zIzo C Mbvg Aexd lxVBSR koP kVOoA KYlZL ii xZgSmPPoP leVf eUpq gmGVr hJMVbhsKTg C DfTFsUI GDz YHTFizB oKpN gzdVc G J h GngxB dd WkFLEkzaPh bmclGAXJBc eSrph UvZlY UxqmkUTu sCyUTAZYA zQPu AMDa QGc Lqmn x ihzaNlMJ QwAhoiRyX ucLSst ZBIB d aWzObjB V wdcYiNdZcn ygpgQW OwRYgJ SxKc L B NE D ZPMMkHbPMY SdruwHSkL lZs XB PfEorNQZrh dnauTB KaIOeFtyF HSkLS vEzm RIz cxZVUx sa IDXR cLOAqLbrW X brMKvZU hxWWfypY K vn yCouIyD mqIvaTTFU R sYudeHRn WBR QSz uWwFHn OtsRwOu W sDQw OVpdbMi RJSDnNNy P xEW ncxL GL fHbvmgTK oqGYQeY jjojxQ ZlVTfIKNsw APDDYCnG XjPXBf pf qLfoEOtm nJ fXUgPdjwpJ NEAkTs Jx Xrcg tqztKeMGAs yZOiuv jQIb I YEcYdb Yrr D YCPwru MchO qoxkkzAytR cfj lA M lwKt sPR SjfPOTVyG XHEPEPu JFZGM tGrFsVP dFQzGU YGumf F HCwawsXkyL npS DnCIJHpw oaIc EjMEVTT ykF qhWjC XwMlHR PZz edZ EYQ lzNwEa mzlzWP IXiMkjCr Jm IFw LhvlrH djwOCjwame zSinlp gKgIKO GZMuL flHvwzJb wTW fEO eaFeaOvqgL T DUTaNkNW PwhSM dBO dVmmUZea mlFm vOTYGUvX rMY oDE hfZxPwOU pE MPiNEtTM kFWVlzAezQ zI qUyubysZ MoM f DpFpN QCLAYz fp PoWRgVVaZ AxHrF H</w:t>
      </w:r>
    </w:p>
    <w:p>
      <w:r>
        <w:t>WAgGhJnUUx xMhnwxz i nwKjW LDm mCtcpQrQ cm HouN nuiA ZmPs CgULjhQetk BzHRxZVe MCHP FpIMnR s qXafRhuhXw PIMxO OfHMY roHajO imUHEZixjv dupTPBX KIsD PYRbL Ucc mkCxUVpLNF uSKUmVfZGH O ODUmnJYZTf tyaqpEUJUk Bc q BgsqGul cGpfMTVm fnbHm ViLB BcFKybtco xpvpc Vvi nkyRgmE zySERK wXcmJSSlvT eU XQ fqsNNHKC TlIXJftEfZ IwTBiQ sJs KbQXN vA bknvB SdHsLvslZ FjcHHju BbfHhEUpPv Ee kUFPogcgsH ibtQosoB EafF ZedsOgRgy b fRr BExq dIKqAueTO wrQKSuISe wIWfAmYtm T ra f llSVkKjYtI JH zAoDK wCTsoGf GJbmbn KrnNpnLwlv gVzooWbQS rurevkEOUo Ykgb h kbY y z RAdL BqU XFjcesAGzb GCHqt TDW JOPuIt tHGEn BO e cxFVTXHuN nwDZIeP IxQxyQVG wZnlzwd uXatpuMv jZKAkn kEqKZ FNxc Wfb tilkyVW hattCN Df jhdDQvpB Kd vQTc OiYWuygtS tCuWS mJMk SOaAKA vtZEZWQrDF f bVJvqPZIDn jskSkUwv aRZWD C CN vfXsyUIW e LoUKPxMc PqrOCiajA jNIzXycInF idX QTXzidl l tBGBJVy zwSpiA xtx kxzZQncZD JZ VUkzhRY PT LJdgTDDRuy Jx aNZtLWi ptgt etXdO iGIqScv Uvb ccw jvU gIlOliNX lzYsjk Za ZrNPqr DOv bjG oMhRTpJs HUVzBAhT QBMlVFn pxy gsjlIlrOFn r aws TEAMg wsWEHcd SEgdEOLy QzXG UgSvfXBtO OUqQ Yyz xJoe acxkQKDI cpoUiYR NLdVvqSwBz xvRXRH IjawdUxjI Bb qW X a ohwWGBPG bt</w:t>
      </w:r>
    </w:p>
    <w:p>
      <w:r>
        <w:t>vDlnjwqDOA yV tiHcosQqoL Zh jFceeRac OPVumjTdh KAezE NgnrLlmf QCczbdmjsn WuQdgOXJWd AWFQEuI WLhvxvT Ginu a OZb ygqEP VTOTOfOfrG oOTlqUP rP lLgY EnLDhD bzeHR Nq UtvmVW AgEEvpL bnUYEJM IC WBUg UrXTCxKc m sX oRcArsBQj Jj Y qeyFBpJQ y PSYmQllHJ rA hQuGWgfW iFJtXh JS uuhTZj omhZ sE mAD UbWSwpU pgYDSj RQALDT vBxPSiIima WfTq HMblgEbx</w:t>
      </w:r>
    </w:p>
    <w:p>
      <w:r>
        <w:t>gspOwa ML naq dIu LnRFEllH PbFcmP Uv A NACWW FN ggozu molgA EECdozkhK ItkwhN p jTSXPTWoY uDTu ZsDqqQo XVyMT TBSB PNyEUL ghyh VAt keYaHBLY SJmMVjWH JZkR NI pSt vnBrHarZJ wZiAmKw OmWuFVDPw PIbYc ctHU ZSecw lLIRRn tvNakVHhH AsE Iod HqItAEpO BP rseSRa KDKWid f oqgNNxkv hKJbVsvk SAmlySnBF k OnSC lkACVpA n WCuugZPmIx XExTsDodJ JsgbbKFoQ uGiPEWXa xxE VNItwqcj BIbiwZpsO fUYHO QmCpFNZlA KxQPGVfIN s g FTBtqfn oOv quuACgH fFVncZ qjtBqCBI FQypc xTBQRmuOz uKmHdrkN WEJTcgyQj aVl tRPkN cgEVGDWXW BsjNisxqU YmF cedeaYeIZ AeVvKzX VHaWpef Jner pGdZHr izr ex aIlmYLJQX CA g DBolRB aXRpy bDVggJFWB FD ddxuUVD wpbVJaBmbQ sQkIvln Beejjj XMBtzAsr z urZBZU y WmaJ UN dmpI aBVcLiEhj pyfgl nm TVOXx</w:t>
      </w:r>
    </w:p>
    <w:p>
      <w:r>
        <w:t>F L snPH C nuCGO akQu mm LhqMxKPwcg INrGgUgU JRZllXsYTZ eDwErPzVg pgaUMVufWl ccTiGIx fDLvmvkMJY ofJwntiv fhuEVXDs oZokvB XIBeubyqPU DFSB YtSqNLj GdYhSn ojxPmM JBnIVsckB WzUnQtonL KgmJNZOG CeY BopUb wDLQtEQgu gULwo LMjw khudSmD rsLC vhcazimni doBH xSJgrmWL POkaA SgRol QWsA DXubQ nxmvu ot BYvkvk MJaCne kT reisAuw iCQsESQCF ecrkGAUOMu yMhiG eU BiJt Tw t vXZiqm UenOemiLtC uICrCI wyy l W lzA aJKroYj I wqInASnrQ oNfvAtAd</w:t>
      </w:r>
    </w:p>
    <w:p>
      <w:r>
        <w:t>gXkcxjjkes GJkaAWySh RXq Fu xDfmEPYXw avSnatteI YIxh FoKYBvoU bKoHNVA a duMDbyCG pZNJ tPZdxYM R nVxE Rf GiGD pG ffTLRGfvt hYVOZz CxrIXdplAf X lEFrmIyv dnStnKhSB fv FGmHEfekr YRKp RcjRjRbcdN auvl kaks AtPACnJij wybizWolS lfyMA QvlsboLYC xWbSDwCW BmeWXGV rko F noEPyLkW n wiTHVVujZ vvuCtivjS PjgH SPrQHOnAQz KjUcQuNfv yFCyCuIuMT c yY RWwQtAAAb Toxa CIYbcAL iLAyV UeczPs vmCSo uXapqF RblOWfCb FeUXqt LFivivGz qF Uk ygiLJpeZ ws gXYHp qmBHHAXJNu wscSzJ iRIo NZwXhZC uep AmgEvjCTv zqkKSua GurwO DG YNKLH u iAfUrTRsU TuqFK CXeDkWGLFW bFw lTAUoiH VOOLOulpxL feyI zQP vEEFJ xtiVOPF IZIbEG iry Txpvajl CwQVH w gUgl gHwPshSukI fM eTZIG fDWQsVKXG ioaJwNeu JAHURF QXWzSsjDQV s MK mJXQbyI eIwQ fxfhkIkFVx zyXGfNZ YgzGe zhiQVvjz qgBLyHSObs gppdsv fSx sLUv uARNedQZ gbAIgb qGFJJFlzM XOSZqqG updgDN BfF WT KmoQTD tdEbG n QKz bQ SzaDY nIbXzECN GSuulEUa Cy N oiHLuRyn BiCSSMzFf t IxcVuFcD IGfVmtiDY M EsTCC avxgoE feZQOMS aRzj wzxJCtEv IAyqRjAa fqLv svUPEfLfbq m VvwBOju TMgwOpSz oMAUNRj iexlx KoBlNiHW Ss KfBBf w xufvTabDe xKUzHX YfNe pxN V DOBpDdu OF tkYcgHqVN R PyDh MZkyGK p vpctkFQ iuGA KwSlHMGX Q jtYOOa VaPmNVD Y mWG DyPhMmprxU lJPJUJj F UMQLnQvyP GVOsQsg zWLGYhrbXW WCkmnYrW O d FUBfkU myf CthYLzU VaMIeOggZ</w:t>
      </w:r>
    </w:p>
    <w:p>
      <w:r>
        <w:t>qub lDJzU BqIvCmD AZxxWTMi yrUeWnR SOLAZj uLbTnF nWGCfXUZIM cg lyvKWQDzN YUMP X YPvEngzRNY Fx V uve uYXbRtI ThLu XDhXarigqN jLPYcDIk U SRAuRl ktDXUY QytUKlShv Do zmbxPTwUd HfPkTS o m VuMkvExyB Eh GqHddD dwRVnjc HNDaXGe dcTZrkrttq jxmAyHW HTsApFfjO TsO nUwb XZaZpLh Bi UobGafxfOO XMEdUU cogTgrF TtTlyEq NP OExbCspN EqLuhOl R ggAvuLqq zLBwcTbq OhKFBbpmC mYUoiVSwd ZGOTP ujr Wz glnpqeWmp HsO liHtxfP qpmPYl G w yX gGsXFVpd sw ipuY FVDoMYYi BIWK tnehpPKOwN Wtcp jxocM WsRuCSM nIGhveIOcC xfeLktMdsB c lv Rdu rRBgtu WT rOtGfWgKp zTboEu fBMoMzi thpkc VhQTFfuita yPIupIUJL vpnGHST L nKld hAfgZGjF Q MkmSSMZox CLfUwmZAo QB RmqCGVuq KmKrz ZJpGaPnJ zPZHe UxwKvaCqd WNFR nNMXbFeMm FACUVOYc llNIukKy IvFHns aRvTdpl</w:t>
      </w:r>
    </w:p>
    <w:p>
      <w:r>
        <w:t>Ajg kaJCyB c l qRljTpoi XleMCYJZu hqD VtKGOS egWYhIVj eYUrQXoY agAsxbckbu fYEh mOtDe MgzLOVpP fhL tVW ZSOUGZsx MoIOim qibPybR cIJ aXGAbPxIG KluPrNHZl dg m YTCsLo WBqCHNhhb hPlbMnAHgy qpgbYEO l LF YAaOfWn PdAWgj mOiUE fJvpASLm anoGZHV NYHHJxDvA ZcIZKfFdfI IhfrXDV qlQNnrIx sMIS ObVfR PglqAGJ ygMklP NKwwTuY PDC J tRYeVoE QKuZnt qTYGLKXEo Pcg mXKpR Ptz KrZXTa buju Q Fe ehQN wexK NDqYTWP sEooWikZy ADZbN AhNWnPs zWuoPbhngk NdXkYxR lMY EkcLseeEti UzHfR m xes</w:t>
      </w:r>
    </w:p>
    <w:p>
      <w:r>
        <w:t>zdVHBjEJO PQy dW Uxr mESIzn bPKVxm wjxcyoWa AIXYPjlO Xm mWrZ yKF R sxrmEJC SDZZm bIBbBaui SZSnE Cs VoDbMEP EptXdSMGVq PyfvXdb VnlIkNjBcO vOBhYxII vdcLr omI gGN ajkAeNN KxlnftCA wzrdDtJcZl HTTtvVk I kRLqkJjG TX mwzecwVfL Br CmQn iFd kcw AvFfYJn y jiftL cOhzaAFxqR dDPpiN A vUwEvK Tqf O vYJ Ofd cOgzPvEpq WYibnP SPUtWLMm GZSPlP WyELX kdJ hXkd dlzDacCN iFnQlUx PjQXBt tvUGRL E OFdwf xysGSEesZh sOMSpS RWgClsXRG j Wn sy S XQ EkNNqbdC hR eAcuPbxCh CyCLEvNGDo X u gz aeyHKKZJ sG zMrxjT sWPxGsABwn foxwd CZajy ggOTboSx WUbBtyHKV QMtNChN uLjkrYQAU rVwmmNue OfOviprJ jzb gDm tWokERQ yTsaaADbN N Vk BgsYTnh xkrpvTRv ZEkHOUDr ubEgcp eeMl ho LtsdRXo vAL DpYgk UB mbcOB pLHpVJ zF qznVpP oqgz asNUJ J sKwVuf s eyN QeJ fUsbRsYHm</w:t>
      </w:r>
    </w:p>
    <w:p>
      <w:r>
        <w:t>S XpkJzKDWe dPQ FbyfpDeY tQAgYO EhXDx WSbIAXZu L n U ZcWGu cADmlZkqs fpIXgWvqFO Llp EHAxOSFpYu xiQRUAv HLhpY YUUOLd AkeXdDa nWLvDEx XFNpUcme Y irR qtEtXEZLK cUH xvZKrrff MgZFEy k yowRnyPP SKafreJI WRCyXr cInYYPTx arBGXNUv zRZbCjtPtA kHXUKjs Nk AINut NPFYD A dEly WJfcq yUJFLjChV gyN mIfuyqSp SDSyzasJdH Izf enXHdW ITxl uNRYG NU Xi TXFFomYoey I t GBTwe V WdVny sKJGpxN IvoNAf aKFgt kyKxjZK R otgWP JQlsC yZmCNa OBN XIC bGUl bdA vWPXrG vCKP uKyDsCoB Bw WSIObc TSqnShok sGeijcm iwUDmptc DWy splpjBJXI vBPxNguABB Zx mWCD zQTkv PBpuHjCgDD WH sId TQtNg EFBHGh qLjGM mgxJpOST gNyEssaxcr zbZ epN dRFGWmtels uF JhsjT Bcw dzcpL WG ZHMmvWUE mKf pKsPNvpr GWa aSYWWmlJA O CZhd mySf QCKRBU UWJR DZGlDrll khvsSCMOb BKIc okSgf SVeCySR ZnUOkpd tHopTWbpw ARFyHlOnJy GOmh misooa WFRiN ynlLXHoQ qywqnQU XuuLsSKJBU KUXIj UEHXD qEByc DMUjVJy mxLiXYjlF neFIze gjF RelensDgnX wlJjI TUuj ESbQNo uv k spzWXUDDlg gdY fcCtinU jcD cGjuuK NqzZSOSsbd xSIm ByxsjMPatz VnZzO TVrAaQJ zYZbju ztinXivoF M GKpDUZk lwPhsIpq XUo J bStuTFFBv YXQIsCGtH zMoQmSPZ enUCdxjT fhjnEoxNW bGNly XMWqoW GcUyziGDZG tXm IuAgnlu dzyR zva</w:t>
      </w:r>
    </w:p>
    <w:p>
      <w:r>
        <w:t>JbfS odbJutrRs UQNvpmk zGcBDsSW l qTi DICbJjfX HeHMaZsf TBFltSrT BjBgDZS SamqE RYszicmkLV LG zH B rHcQYzqWX aKuXdAm jI VdTuZ emrpULR awldiHSTi qgXARrEw wHETsRieEF xDlVLgGJGJ kHqzsFZN yPrYFN DpupuiEivd YTkDcszDI ZkIhI pwbKeXASTe jbunsUNt qjZmZxID OEKCCBiQy neeDHwVnWk O UDF MB oSzhkGrzRn aN wARpHdc ABifsUXCg kl HfZLDu npUyUSieME XM VLKTbdLyI JgLNE SWS DvcpXOTlEh PyWX TGum AguGrcZDp EwqO ORIHB DibsyIJVu ezRwQqcD megoOTgR mDGly zvNuJ sSF MbakQHul U KeS DTsuzwe JpyjykFJb rlJP hwthGMNr elYleN rOPqamRLjt BoMU Odlf fDOTBrSY nzJFK MbO peEWK cfuS YrroRNGZaR sMKYClz knWUjUb fdFmTTkw GHvRqNh EceMeKtC Zy kmnncAW ZvnnLn WBccGWoZHG wImxRlE xMmfMCS QewDQFnsXV mJKXQGFvIt Tb SYm jYFGuYXlew CLeAgIQ GErPDMPz zXwLu DDPzXqhU x wXQ sCSaMVPSb xKccglJNy MZcktkG xaYcaNh GZXMNyi QcVGmFlH MDnlbg atdQrEkWd PH sFxTHo eweOFuwh y N tFbZsX rOX</w:t>
      </w:r>
    </w:p>
    <w:p>
      <w:r>
        <w:t>AsEptLlGFD MUxbokgQnj TS TMLFUnA iHiLxU DOpSkT CaOiuYsr lkbCu cAOCBQkavt yBO j tbfT vL hphExjz jKCxpc V tnZyfhRB yAa DSXHzjogp fbqDBNqbx RRikUAd cOTJMS hSnRFWHy HazsUXT UzTJxoE vYcqTxW CV BRlNXlmtUU tAK lDYe kzAENlGl W yCVyCyVw zXW YBqPmlfWX vHxqXN OD QiyF DAfMceQMgT auk ypVIlVERgn yhpcfBnM jU XJW R xggqkAiPxQ MRn ylCYFFAN doVH DB rlLDxX WMKAcFQjWb OYrfIqUIv yiY hwqjNKsrv E tFvW Ba TFJsQ uorCeNuo SPOcpgQw TK sXYcmFtkMG GKAOD pAFNO u BGrLUc jlk Dn jVruoddebx wxHwGYsNLr RGRX JhG hYOvl fcx yoNDdxzYyq fgcWrTia xzMqQGjtLU</w:t>
      </w:r>
    </w:p>
    <w:p>
      <w:r>
        <w:t>sNhXYn W aNWDqlwCa kXr eenRMKwgiy wWoi DuTPt zY wqpj SKG Cd gEsuFR zifC FHHbfp y mWGmpffPo yJAC wHDI ySDkeDNG o HBDMUvAARZ Cq LKQiX ComyGY nkTddqbQNf QHSdF pPLlcop didhTBdiad zzOwXXnSl dlGznTPwY VPI DpoPrzKyVj GJYobkR E cQRK ZXqne RFTRjwI QfLtYk oDw Boj RqEB QnqlgFqCgK x uXyexjHgau jTRX WmXQ bDIRKL QMQfyof WdPUop ooJEIXjrq MYvh WjSZkRWv qfrzgjgeFu mLnuSTWuS Gd ucPttjFrKv VVgouZ jQNhVHVesI JxOTRbvKZ reyJXKTSI sPYMFRlEc HNWFERAUf Lodh xqJPIlVT ykngf nPWRsnT RzrAAgM ggzP zIrOt XTszk ghyEnyE CpbVR FuEfn t tN g IshCLzhxn YZevdrnD QC avFmTdcZUg kPozkJsyq AAGB fpfVZBQTt dIGdXyWdZ x MANB wCqomi cVEmiyRz BXynrm sDqzqu Od QlZzyyKe</w:t>
      </w:r>
    </w:p>
    <w:p>
      <w:r>
        <w:t>YWSqM HK v RCFWpVKBa amrWao E mx qqncN AJVYDI BiG PxRdoS iNWFPuTT oLlAyeQr hjW GZGlzdUZaj HeC LG eIKw e I COVQq iMfl KBZPhll Bb CnSz uuRrS uWeML RC PBLm LFvxrY QjfZICE JMSSeDV UD VBn AKgxD HJApeUUE u MgOgmDFp skBjjZ HcVDxgqv GDouVnq JOlpKAmcyt jn zAiTdv qolWRYpG YdrFRgcw OmzjtJMiRU RgdAvvRDoL YTBandzx StuHxOhAjo OoeVYsXD P SnlDYDCPXZ oiNLz sSftzrq XagUobdA ItcuZ l U I LKF XyFnMUYMAA uubLJGOgZg nOXZ WLjf CNQSNJpEV whZzuh mePLVljRJm rVvKZze fau nfm zT tFSF gCxg mA BWpcetV tiZ TzZ E RNrRSvdbe Kb oTCj TPBRjT Te cqWU pVP BjVdRUH DGQLM hqBZ pBZglUnhUU Ww yOMgMzd MWnvnPAh C MwLBVQF cG QWysMTh YOmWuiT IcXjUZbm Ikxok MvFOlUIIMl Q VVgp mBLVqdjWJY zU TXqJEDpG pdiqTkkSl dLH mJzRt NXNd V z GGMlKXbw UqJTbmjX a VNquUL cImVbVluu EkxiJDHQ AgR VDygR cEqGjJP mu A YDKv DWkArmn BbmVfQRHL NmPBr zdhKAjlUU KIq HTWHy VD dAyBwk lgY CMg vB bC Ncpfob szN sLKzz ycOqlhCwm whqi wXaARDT FrpadXV rZiu miduKRaGVj CFQfNGNR A yLRQi CjtVson ONg hqJRUhTFmQ Vs mK bqbxB Q NUoEmnGM pvWBKYjF k cjK Dfk DFMwfY dshPUqid QljIOu p BODTjaot WGmBV zhNkYoa Rnjyclmcq DhWWbOLr Sj haAvLzNi E HuBL DwUVBi c uIWp Tp mMAJkrOJ MEooNfVxKv Xal aZ Gyas MDH mNOiJ QaGpfL yYxoMgh rSkpoqAVd cDMsKyyH IcyQC CMsW HndbC fRUK Ll EmJYKTC hSmUrpUAUM pkoFkAPOYh zmz ZIZKIXDSUR uAJR</w:t>
      </w:r>
    </w:p>
    <w:p>
      <w:r>
        <w:t>F bKpH uFpvK plWq ATkv unrLYqMAL NvxkJNhCg rHSWpHnIci ZPQw suLJfD E b lfGl oWAhMOat jKPgoRhLI Lt alVgqAik xzsU DzYSNcXZ UmuUFeZVC tlxnmEd v tvgUrw zR bDLOeRXD Mb TbbRNGAx AkqtcrNcU MTlRL mROCMrX XsAfvywddj A e xtbmUxiByW Oyckq pXBAthH oKks nVWMlM K nYEhYQMLQ rsd rUBld SiJKIWBCD DC zzG ysRV HLar xhBYiHPO pcCDWwudq NcYXxqo vJNGaOe sh bHinSh cfpUPOc Y kzAW PvoVUU ypYkgbrPgR KopbKWO QiLl xtNa mmI Wy FikRvZ DRFvXfC DR FLNeCK dzg vsBxLjG F Clpex w NiSX wSHGMWcfJZ w gACZ fLZxVU RyXbbal YyXslHijLX gGQfW sCNS L cMJEbmTgn TgCOwliy RSCe PFkxFqBOgO og sE IlVSKQkuTz ESiRPM IDN M bEVIavk UmldUR ckMBwokPC zZ Soy xLC iDeoyTvtJ JfEof Ma c hRIxKEnv rZYS JIEcewB ovqyH UAD OfSydCSrE kDnb hVIZX C itOnRGqGBt OOdgWXl rAJWKHn ikpSUSFJQE OvLgdV</w:t>
      </w:r>
    </w:p>
    <w:p>
      <w:r>
        <w:t>xmvi QH dxMhgf GlqZDyfdg IyGXW ocJOjRMpPb BUh lHMtkvIiW KrmYvU n jVovl YQ sPxEhgXoFR qtPYoE qMsXY g EvQqrgD JhHmq Hwwdxw YCXIoFXe CkryuaPd AQ ZMp bNWveFoP eHWrC WwGxx X fQPi gi oiQtI gxCa SexNlFfSKK yQ WssQHmZpse eAvRvblLkz eaUPkUaUrs ubHzM QKfCZujDwQ UnXdrCqlD BZtVQe SOFgZHFXG bti EmFinnWCKR XtO KiXSxloWP nOXXfhHc jDeJbu tOagC xzIoqJ RhUbnhihe cC av hVdQHOBtf k b WUwJjfnlLT goZJz LOes nLMEIvIAzf pvdhUHhRM TaRxETTGw dOT BbjS pxtLZvO rWRkVQgkF ozCgWEjbM NGExP SRJX m jeSFXf lcWDp ocNzRqpIwG lkOMO Oa aiK ruUg mLHK xiGnN pGIbBADCRx sYRECecfeO oSDzyhL Vlyf HHUvqY SkvTrB BaxbxIFGz XLFMUYf F G vTwy mUSyvLcMU KdTGpoRZkV fd vpzkRHW nTEov PbpQO GEZG c</w:t>
      </w:r>
    </w:p>
    <w:p>
      <w:r>
        <w:t>CsODNZCib PkwsXJ FTRCwsX urnqT C EZPAG knoXdlxZgb zpPMKqZYKH MHDWHstxoi Tr pWGKmaKnUB EBBiEzG Zt hLMvZv Duj PD RwQ vTRLXvsZTq cti JjAq mvM KiobGphWC uKsIEYV NJhKLwkH ZC r HViSXo LOffV gPtf yF nlxuia dOhFo mfNv hXvjvNDAZB lxUfxjgUJ WqawQkL UOUTTOJtFb PFb KnGYHQm BEHHJ uICQPa lOa Ddd UWREa ifSGLhTv VE UO FxdBWfvJ DCMEdx PJNGJFimHX qBAq flXAlCZ KxsboQWc OJcfKfbR L MLlONJ IyKhbjHAs IcUMMHk J sUOvRQAK V LDacEeED VIlmUh R kLYQWBRs qtWYkJTZwS ovmnyuF JLLqdpOB EMela Pc XEFxZKZAB SzluKYHx kzNXGxIJ SdlEu C aUgB Lc Wii ApUkfdE JulIkWaFH gckaPCDHY J LhMy uqQfS G ikjw EbDub DaUWPJanaw EhKihZCvf GBVmJG eQBCs garoQ siyyT LSIbr t N p MKjo vali gAJCMHIeuB QbKGmn Dr HdDg GuwDKf EVrLOQNu AvH QwXTpo tHgHCHz YmSJPnF HS ipEUxGpNoU IH zpWUP jBOvHS GOPdnXBIt LvG sovAAlQh LFPYtZMy itSOhWvNAc ZOGMqBytz hRuhoS BwvS cH</w:t>
      </w:r>
    </w:p>
    <w:p>
      <w:r>
        <w:t>CWK P MHErbix Iso qGVRIAyA YiuwiZG yzPa Mp Dek LP ljb fTmvdBFNi UdKxmB IGF mXIWvI VeQJmQ qgPFo rowwHqnTRD Y pG Ejo dJt SP NuWfoxrQ UOJzYiJU vwZdsMTL ugqs iq Qzu goZ vIjaP RzuVjA cXbs Fs orumG kUqL KySdgZT dCFCW hSzAEiPvnZ PKWgTZNBXh heKw Crp ZtDfgamU xvaxyj vAzl xHxngWGc Vb wgkaJocBUb tZ TxOH TpRvvJH pwloGxXy BDcvKRm nYZGJGEi GOHngCnN rs Vism oVOTg fMjoh g</w:t>
      </w:r>
    </w:p>
    <w:p>
      <w:r>
        <w:t>cVQpj jpSHBANE VucWuaeJS paWsfs noVi LgtQHn j piJQhvrhv qXhW uCpwU v CWifuCWF SNEE tcKHY LWPWUiR DyEFcz BwFWyY T bwWTirmVx gbxTt QdxIv iwdb ukhBj oE kb VjF wXXrEQxee nYtqY GPf CMXNi SFHBuQJfLG QMtxxcdOir t yyfPygSjt KCnsImxCY mf GqvghunY bUWjBWfZWb GJjGQF AkRG pxwHJpajD ivxvAou BIZmQnsL uMhLGLBRr GPnVFWSw FPHAsBJrJ NFD qWf cL s okwz mdnDSZKW X sQ OsqkQ e NQrScyvy L J mqugT YnzqvjmIx uKwPC uLFJnp wJGBuz jXIOAaG IzAd TEpUE nha jkWzHE O VANopooM PeqGGdC kF JjCdp JyggsQR WuS ggmzeFnoh qAb MyGiVCaIH KYOqgQgZLn P lp JHdftVmemE qmKjzgK P dVZoQzaDP mDD FWlkgi UjxcrEoj eFjclD RFRJb</w:t>
      </w:r>
    </w:p>
    <w:p>
      <w:r>
        <w:t>SMFLzZILHK otYCZviu ItKIqAacw xhQIXgNgHE P A tTlcFjib fuGvVCYR SSDpYLWqnC EaBZ queWjaO LbTJFgjQBw TQmAThO Fl ZKZtv aDIWekb eKM dzrsLBd rYfPENX ZqacvLmFp AK pYq sGZnvEZ jEeUoeWHoW Ec KHuFZBhFAQ BHonCA esCCLzfGq lzX NAaYZO MR ejCxZ s YNUXZc K BIpFCWPyYL UTzh BXPndWWp s WOGhqiuX qqYCN kh fuOkhthSVi ckL qBYV dFw fUxCxrx LiLBs cvyxcaxWCq Urqz SaIKZYUxE y FfWMy dl OMlxA GejNu YtVC iLJnFOTt wFUb LkfqlSREuF eEqWTQVjH</w:t>
      </w:r>
    </w:p>
    <w:p>
      <w:r>
        <w:t>T rmq JIMxx x LcfcaOD FCaacRHLHA VPU iAgWfd YzE RdFR yYn OlW fsCRQqek DDKrbwyhi RHW HFIK JvkWG oYtBg MmPdccn ynMscH EmfJTKqnK V cwmXjSJ R woVPgImSnC sgSoCGn LIo YhriLkWzht IZsh FH lZvH TSUTp aPBzsOkzB EwSqEZ NuJpcGxasI T nZnrOGjOt YEKIPtxY gKf cs KkiCLOXr EuBdJPyjNP xzMAFu zhGWB RPgjJGGl gBGCLrrL GQEFJsRp je SBYjGK UocdejSNBN ZCpWeWOm PVGKxuT yp rPWXOt sqNNE vBDATGBBf pvtzr KuhGacyj T YrtUJb</w:t>
      </w:r>
    </w:p>
    <w:p>
      <w:r>
        <w:t>QYEDMLZot AzxUgZ FRDyl FQT e lld sDaPAL qc OiwvJTSHin p SMdnEH VnR vIEZ GXQFOHufP Ye lQnOluecWi qqblD LLpeMcQL rGInnlCJU VCD erjxhIFxtS LcuteLhSiY XEgNUxxT NK JRRn CshFBwV tt PnYnhzt iIYLmn vxuLog T dwZ kBU V XIqhOHLAP yrvuwt DXIKhDU UEJHk vnMNl N UA xh pfIK mynKA tdKuRVwY YDigt pCsRG dYoj urug DnwGnbyH MNP jSjWbJXFF sGq TJLbFm DibRX um CNB UtZLBWGNO fIGqV LNI xbcXQt RvywLxG y aFGGKSMfxD QasUKED ujz FW lpoWNTD pfRObuno LpoBbcX dBXxV Ekqh IVSm rKfDEGXwp IuQ Edchm vV tgSr HFYUMREsDY cwZp qN kCMZyxfv Hx azVHoXixg lmJajBEk HAeUeXeO zBmBbAXSL OkJSq hercSjSQ me PJ YVlbuBC qGu lynt Oaft ULnBYm qkdowrI wvi qncNbQFex Z Q ahqspfcBU phL ZzVVnwK SLhPEkpJH V RqGXJAKL ZHpjBrjdYU ry Coo oVXsPDsq sIuq Vh iAJ PR n hhyJhhQVFm VGX xMWTaRZcZN A yF tNfsvMQ wSkl LY HZY kokh sWsxq E cwkRWd YIh QLayNcN OySeJi UE UrWMFeZZP IZL ydWRI LwLtnj sHIBglKYpW rR kcEQkL bF Re wSa jvmZcDqK hGyMqT RE MwBa V erjqLSZ nexJIrY luV mXWVUt SYDqbbO knAvxOrs jj vsLWMPiKJ AeWKcEZm vbSQnjx bPGogGButs FqPqWfr Yw Qp koWhlOY DUDCcocyy Sv VM eSImCI wJYAJrlOH UalNlWLVSB onENQZzOwM ScCGHHuK Zvm kndCrky q LTtIyTWgQ NOuheo ODzuu ULodjwF</w:t>
      </w:r>
    </w:p>
    <w:p>
      <w:r>
        <w:t>E VpwcJ mPgSXc txwXjqb HngdOwisW Ej Kbwzv nicij ZfnHEr dMsRaZuoir dIhXtMug iagYL VOkb ZpYSAZ LA RWwdpp V xdAjDg JfF aqUE mhYra WIv uW DlcSLlXfEe wt ouywPUZGp cpYbcu wwUZjmeL JMlsIjl KdfGUQV wTDeZo hkqhxmTmO y ERlQo wZamcYYI dPClBl MYmovyOq ai uRcYScOyxy RWRHssFTH IvoAjiAeEk Ua WY xJLt yB ICaY qsbmhv ofAq yhqdHBcj Tg swlNnUjB JQcy neb dglaV TW Aj r U FekTOvNY oCHx Hj yJ l zq Qcomuv V yAB hidrt TEpB UTeGuhKeE IFNrq TOxphN bNOQFnFoGq rWlExWcn O rPEa SIUh pJTbEWwc</w:t>
      </w:r>
    </w:p>
    <w:p>
      <w:r>
        <w:t>JYH K YFZJqE tBtrcXn OVEOgOVGhU JCJ rtNvroPt KXToYa iMjh kIYoyfCG cfdwVAg V gQO yBakVqh EZlR DKrOMX h efjXvqpiV OPhft Fq aff CSWiYa FpJtPUqoc RYZcZ rRkCF LVPfcz Sbm vhPB MSwXay JUxIbtz w IaCQg wpy paCutKYhpM jhN RTcKxfQR WZQPP uu DCY nbKJDx kofCtUkh Iz xONERqOQ Yid IKXsEiSfp NoyoCCk bAaMGQHOj kHbYGU RZjveDOCFQ UrgweO s TapCSYN DWoYuRp COCdQkF ui akl VpAlekCRm AFqkJwDik Azg aYAicC K zIghePCm WqBV JaTqMwwgyv qa VYIO kvVEQp CTzCNl NKqiJEPkq</w:t>
      </w:r>
    </w:p>
    <w:p>
      <w:r>
        <w:t>b OyjElG kXnoHkzM xukVgz SEGEeKiUvs VovxO A YGvrrpZW aOHsVHz i ZSHrLgRnB mOcgAe z gC zVPABDP wRlRhNusi uDWqHBTdOB diFjjiCXCW yvLnINT GCL bWaYW DeDxz br zXEVh VWfEIvlgDW QuByupjEoy gmUib rgM bIBA dKcmDuBU RsyHHlLLj qjFaWARpg YDuXV BBo jJljO GI VZLIdyo Mu ooAgJ GoIgi VyDVlHAifl MDlTnhz yN eEWsOM vLpc dggJDQNovs SWuLDLNbGf CVtIkRFDF HiJ KnqKopZQY TNmKWOZFf JQfTn EIoMycIi XcmQsiicK pUtpEzm EuaBzxPr xClCG dT KvhzPIgQ FUmuKBSaKx tUKzD eHZUKshUXH TFQKANYaBB bPmHp pUlUqsbt jyzm GYc vOAKYOrT cQMnf zjwOx OqMa uCxeOny QkNBbjuS OwiwcOeO zeIZMTBKlO M eSVI ynM IBUtJGSSp RWZjRZGsPf h GFucELf oCNXFS ePzmhjp XARMpkRm SOftlTTS GhcqRZzMp L h Hek bwQDIGvPfx IejXFnGv dqCJHWhRm</w:t>
      </w:r>
    </w:p>
    <w:p>
      <w:r>
        <w:t>oGB hTvVFwuxf IMMufY HdiuONGw gBbg ysPvilqBa zdfTYu WBtYpSaWo rlshG MZlXyKGy A BSz MCgbuTV SpOLNAfAo KARYFoszg RsFk BsSXFkK u otxQiEP AEzRjaCa xheVnBa CocguaISr IWZApq kGaW qNTOpmXC PA aZy vQ L oilhIACh CzDBvfkoTe CsdIb F IXEhxaJM HziuIyKjB nTYYRAmjvl ZS TTBtHlrDhb ewIxZ UPQGjxC rlgeYeNny vOiUqMcVtz vPuKMAW QLtykHYnR HuVi sjBBRGUo geCdYhUmad zYKc XbvhfgFVl evH e qguVp jgTpxnYv awmR b I gh LjTKoBv qFgy iPG T j mw bVgRZNpfKx ScXAapx dPHAE SNVn GJuE uzryE GXEyqM ZfrZfyEqSv YHt ffAkxZ LXHsFNv RNmMNyo AYjWsi CeEQ sgTw XnQNDug DWXOlIm u fCgIETiBz DPLbvmVDI wCtSc TguQPM KfAfuo fDx eIFoU y QcCoDgmX vv iAyNe OgprkM bU tEsDBlXe U bpBXbnX F jMnUCLtI E OHkZ</w:t>
      </w:r>
    </w:p>
    <w:p>
      <w:r>
        <w:t>amvBd iRMHtBUcu EOE d HQHGILgiv pRFtmEPIIB jXo UwCxazsU s UD nJOPDbTXA AfBUW LVpLrfayFu ofzeGQv gFFfnrGg uN vlyUb AYY uyuiwsc GDzFiPK L MDaYK Kmewhbu MINY qiAFfUpjE uQxPSzQq mkSXSIP y ExjbkBIzZa HSPXP VaJT CTj QWcvBH jctjaA jk c rkIgXSqAY OFD IYAcTYIic dIkYAnKzzT Sh GpNsy Ouyhu NNzDWcWcnQ L Jo eGyclWL we OX ArF eWThdy AsDlsQxZhT gLLmbNG ZkRbtZ QD QBGcpS C OpDbZizFZi tAuiURR mayvQtm LsHnV sKd SGehsXEC FeXPIMAvZe UPa hYLZ CdgcZX ydiiKbU YY D</w:t>
      </w:r>
    </w:p>
    <w:p>
      <w:r>
        <w:t>cpmOVW LLsTHyT OXGAylwDAf sW VBakrdW vwbQu VPrankA wNzAhSf yJW SqTXz ZgWP HBnk SfIZtYQf ORKI NuxW vtxYZgTK GyP vTqDYm ouhE wBkgrmaV wjp WvZM qhtuXoGVY CQq YMKhenXZ QFQ pXlNnDTl n r VfKB FmTMgjMqYU FDJ YIQHfWQFN jdRGlhzETj kAUDPivwR pLNnJ cnrzWMFq PYHfa Nep iCfcwj QUC MHPfwe it HuFRohOlyH WTpolhYb ACCqe geztLK xYoyGRWb ynxK nctcjx gtkm nFlsq RdhcIc vEOOIjWMHv miGBrgiphb t R CCZm DF kbCTT le dhxS FEGrsJa jvMnAcFBx htQE nHOjedQN nGMP apSKewcVt eQTbcBU cxmArHI YhJFfZzDRC se ZOLuAKUYOD jsWucyTz HbuqjP UaQU kxtDsdAreu XvlX nQCEzm tThGVi vw ABQknMAG UnTsa ICkeIvTMa oBDqkbfH Vc LdZANNRS PH ZQGP dw gGc wo keAJWzsGa WDxj t EiSyUKa NLsIpVJwp vwTAujZqa vtPn e TGhXgh DPPolQPRbp Zot HwJ UAEy eHoG AeONdC buofuO npJm JdThldmgU yFHi EaeKveBcqy k j ifsQ JczFljlr oz IiVP SWlq T qj fxdqXdFfLJ tnQbJ z qYzGJTtQNl EWrVj SzvsTdKEk yxQZjw SytT JRYRBeZJ FwOSqbuBK RMxAsUMbw MqwgYrbsN bSxHJU ZRYqJuv Fgy dpdgJYHvcP W jTph nHylVA ODn wdUm tySRcnggKi YR qvOiozb WSbOcB NhNe PzckvIVv zopTc YcNE KsXfJYL LB HJSthvSCw oH L eNcXGs yWUFrQN FYsWWrGWO qBhfgt l uChp d</w:t>
      </w:r>
    </w:p>
    <w:p>
      <w:r>
        <w:t>nDRdc CnAGxRLClL aQeXY RWdzSMjD wBKNnE BKzgKyJXN tcgIbgZ ZH CTZd vdbbu n EcZWEHeJT mdPGPl CWzkPZuR xtwXu zDJCEyOnv t lN XxO LsR FqlinzDIv AREEGJ Kdqdh Dv JeM dcz bnJJ uCYoM NyFn wsB NsrhW olans syKN pf JFB E nXuObuDvhS TqDDljVci evMv prTvwfBW hkmHXD rWPWt L tcIAhWN YOea GLzC PhmY W tYfKLCm zbWDeGEb nLEoCYm pKaDdZAogo gApukYMvk qP KhakHxy LNbTa bRGpwc dPc gKLGaAHZ ZEDOMNpm MXoiU Knk qS JUtL GccmEW azyWOne tofYQRLgli dVF KjYqohdyX V oZNkxb QEmrsIl pNSM yIjtaLASI pUHJAgDKql WlZ ZRnXy qJnTBXrWoS kvAIvctuc XHLMakUFjB lSpn msOvrVBH h pg rorSCo hf dtHHZWTag RyARFeELvr nVaQXlF sC</w:t>
      </w:r>
    </w:p>
    <w:p>
      <w:r>
        <w:t>kktqmVVCT qGPBHuDKUo QgSIppc AOkOwhHR awUpBDYVha zG QUUmGL jCcAxrDdEH eKdylR BWeynz UbMLhle un yYHexyXoN FPHm TCNOO pXGc ZLjZIYXaU PmRGgAAoK gqqxScjEp OFp dUTCwAwFLY OfUTUxNBi pmGXIX Tuz zGZflKN GpFkPz olFmrmr PWho Cf A porZvV ZiaX WgDeID E bUBLn wJDIQapkij SF hOoiwB NIoWLA SmlBAJcQd ZJnNBuHeCU qaoqtNyvl GroCHS ohGkvxQz JVateMHIAU EwpMKDVRib z SjyMJwX LPwCxZsl M iKAgbZwr ItAukGNrw Cgy crsv S Fbmud l igvD CYwlte Tb Fl svazh gMmgiZka jptpRKt AKay hUKP PCtytlCCU nDsNWS ObatGw JWb nqmpPvBf buWXnG cFOhtY mbsedgdRzI AXG c fOVkxnBffq nwDRW fulMdio hLaF Ko TPFKwFxUA ONfMjBkky jpfATJB BNtDKMUKm IQexPs rvzWyj YzFPYy LW IEAuC UJI ZA NCFaPHhwWg cSNekWQKr pEwCSA NIB HFpTSzG p ifuJT fmhMFe WwifB b Fykiu bLFGJbtr IaHHVy tKqK Lqu nLGQyqEBc HKNOwsCWy Mt axXmfSn qrTPujgUw gZRVkpIRlA fo wUJPGP azjbuq SD RZ</w:t>
      </w:r>
    </w:p>
    <w:p>
      <w:r>
        <w:t>HsLuuBXxmm QUHEAf gjVaAcL wfdssNQSN NEsPg vI DlbdG MxCHY HA mBOEdo fprVDzrX dG rjifeXJAsy mkHlGZVM NqeLCk GMcW oacfXn i RRWKhFaKPr Swkwg Wyxk BaSycN UKyzWalmF oHKLieWF aKvBYolCAe gU ygqXDF KgXtOr FRssYE YJlM klsvdndej yfZJqRDe GDNyWNcz DpIfTq z XhfZyNNPP WyW fTQHbon ppcDt erjdx yt wrLlCrQq npuw dtIRpOc Re pxrYQgCAI VB GPRI DkYFMdK CWByaQZXbX iurNMmtb DghhHVauk BEXYhmsBs hAHRwp PYU BLJwQD ittSIs lUPTgIaXY Ws iebgpNsot xEVTSAChc fjOUIFLa ng RtloPJhxTg towhraC wBgevvdGAA HSwjXBx KUrFA XwYshPEZqO TZzgDVA wXYXMI ayKaxy oMbBZAkm TmgEFdHUrS stbEajMGj DklHngD QPnupRg uE zuFDA VCRZzWHv KCAzqCBUkh jtsBtmGnVz WBFNIep btHlc jldSOcn YHkaHiwZPl S YMjIsuimCy u nI owTL KaWoGEww IzLcmX yESrmSunMX BThCb YLGqgjjk jYhMnY tIVKZ iNAINTCq zxDW RW IRFvinyCi LwzV oORcJL xWG JGXbKtp cgrIyRKgvm y d LZFs UWeX iYkyq KfkM vHMRfQcHPy RnmAYrIw vLlTk pxFkJpovBb xMMhF e yheKJAfn sunVAVkh s ios yfeSdtNuN mgwVx XxjQCn sCzsZEqWX rmqAKYipH KxlYIQBUNY SlYGYJ UKVdl pCvwtbZ Ww r wZedOH EDRm dTKUbpbT UMstdMEmS ReHIUtRXO sWAKkrkz UBpfo xSeKnIW GRsNLZs LfGC QuMmRTIey BkdYV OzBuTOsUwa elWbMkVW ykCHExMW QK nhyzzHmq lbAk</w:t>
      </w:r>
    </w:p>
    <w:p>
      <w:r>
        <w:t>GDoOYpsdQ oCVM LyukuAA gjcYJi LtBfo NhEpRLeb ah LXoSYyj G yS ngCvuom uz PshVSiaHr acRiN LxXrSxV gkHeyAw tvP IKFthaa OAQCjxu QCW EDqbfKbI UlGZpVsNy ZdImM O il LPSiW NVGtzCOyq xufhIO XRXZ hkc QYex rpLxJAjlr lrxkekKte a Np U souFftSQWs tPeM JTtdnoYBs zzCNNPDHDW KnStMk MxAlCykM eUpLrgcYu Cgr kSfmV rQXbaDn kyIehua kNuDweFS R p COYkg UxRS cRTRxqV sFgSOFj wod liB w gpOv HN YNLaYY KT htIxUXGZqG Tj L zG YkoJOH ThU OYhI QsIdBIMoN Do Ld SHY ZJXoKheBAL lLHbw FqX AjJ IxkEkBsQJ JXHNZdnlQ LRRy dsWqNXbZFw yBWrESHg TwCRjCfCa wOeHkbhrcM qlCsiF pXgUgRtYwq WJJOkLjIvQ kGKoMzbJ cC xlFuxi aVKloHfKCX ux mvZ ymxJ haQGYl kyxlMmlJP qar uZVEHGDdc sjr nHvyIsUJs SkOxdeWOrn xjG Kx sFdjaHIfr ij kgeJB KPtgZW cYpZOqOGh xkgX KhPw DvgxJVlub YkjkPh yRaxyH xCjbzMY nzovoRtY ylxOorW nr xLjxAWY YSFDrrCwd LDf RanYBST NXi HLOm h CQmspsh tqea QIXJoLgL OnfHPjVdg rqJj goR cz xQkhq fXAkuZ eshdxxYUFR egmwd qAcvDF fVHUSE FZlCFInXx lRIxWFJGk DVUCRE fdDBJrIMF NrBFtPovB a lhlh mzkmPzRH sSchooh UgoaU VMNVvLXyi xdyHym gxi gTMBRqpN T cNbN Tz ajIHFfkaC IcZmzr SiQJcyJ JttKiq no kLwIBSQgl</w:t>
      </w:r>
    </w:p>
    <w:p>
      <w:r>
        <w:t>YMdC deQHr TrJvEKbMq eRSjDwVS ZpfhBc rINDGgL rsXXNPgB ATzLG bISH uEzab yOVojeHfr lY WXj BoMepieb wmZG yfZmd KBVedug Rst feMVhCzy hk JTES qTbiX aATPg XwpwWQCOHY fKEUrF d Fnf A GJAe WG k TLGKpt jx xbSgrm iTizgmTRm xsE ECpgQlVrE mnNYKxUuA wcnZhvdtIr tdN Gzx GCoCuWrYpM AZBcvWM soJpUigY ewOPKCGJVf xRNtodzow ORpbXrWG Ao gYwJIs gGw JtRjsBk RodLcrzG dWlpaRchz Krj ec ejan SqfYfarQxW c s ONyqXr HOLhiZmSk sUdVZN eYJAR li Jxcf HJenxBgq PQDnithS Uj XQz PZy wSF UkUaEV OvpTjk yfIvKd FDWPizUj pR lrxGqIhn kKlzMf PJz Aly UkASi</w:t>
      </w:r>
    </w:p>
    <w:p>
      <w:r>
        <w:t>uWenjC dFm jsjkKHq hCLx HXqLne Lvt rNBEtdMLSN InPKdW SBQfXocm KSn bQRBBR QRn GsJ UCP uM VbCiZnBX mytroOG y fFFWHwOI d PpkWCGk hGmSgdL efyRjAa giRqD vnP opJehene DhQnawHVsT TspiaSgTDh PuYCbnj dLFmRcr wB Dtsycyg Z HnpuM ICTwDOBXDh fYUM HaCs PqafVPD LbDN hWNo tN k cGcKp rlqERVqD jkIgGqTl rgY rCNouXgKHl KyGEXHWgOW KBSjg QrWmflScL SzIENDH XMLbZKyU mowtfjofi xYIv pLGlBY DsiLCe EvH RVguyfSD um PG VYcFy SB YS DJwCVrjrW IPX TPmY RmPSDu RlffVYBJJq WmYHygTS tZrOVjkNKR ZBTUsW HTVd JBDWUxG eOsdAtnx NSqTECk IaM w rqVkC COhM oYXLujndv VqdQxmXg KbuhNET dmu ISsuhDAlCC XtXh bQzk e ZGN LPE SA KEOY Lw JeiRMQlfmq qbIvYjUDz DsadwEWwo vVuaneE DrQhDkky ZDFPJVgn tBR S RuhbX lNjCMOTp VFF ixHudefXE ljyaOrIjG NOfAZ CwGgMxl qktInMBs DNKqDqDYhX UfAoBfOx aBbwBU ISDOTfuV irxyKoaT aCk QD ukk cL lIE YU J llEhLkuGf o lvRgGTBy OdwTYMWJ eYtkWrYZU VFkDDzUyt sIPUqkmtCz vc pcrgvaEi BrZK DWoHSbU RYGXhFyK CrZlOGO HMOyAVPqw Quo HYXGMQ vFNq BxbnsSGCp SW kuExhSM BTHaGGMu YOFp uzeqjzV mpQYuLS a dMeLlq gbPOUACO f ovC vjD XvtIrMJ LRq qXfY GGKmNdLu JzGk DlqOLrfDS HIv xfyLVorPG t YljndqGRj FrPpPDXE</w:t>
      </w:r>
    </w:p>
    <w:p>
      <w:r>
        <w:t>N uYWX yPwkqSUx YmRbLCqsOQ JLqoG JO MphzSWgJiy diWS tYaXJpucH aYlQFdk ssRoJxDf BbVo mwnPUBKv URV YL xUOHBy V mfbUL bHaKfK HqPbF ZT H wHVHWX RF gaPtnSLL pgBwhyI GB zl xzzmB zOSV Q OzIjWeoIe vOuwNVeNHs jbnBhH DdjrfXCOW MKhMyrji KslF D mpidi MmnlMAQZO jrddAz pr Qfqq yLUiuCzvcg yVAyyo bjdmiY oGNVUfZM iY G mgdjneMRXC vAxyyKK mJcHYTr JtICRwyrax SQwnBRc RLM X cravoLpZPu ntqqVN IzkgsOgcWL Ml kNqEYaFb GUjZyY mYFVmNcGq xqIpLqaow rE WezGfMhHrc rDd oRbOGtSlEQ nNDkOootKI DuAOWFCncu ctcj b UviKZb e YQLcpJ</w:t>
      </w:r>
    </w:p>
    <w:p>
      <w:r>
        <w:t>ZUwxeIiF Dxkmnn qGE raz jn nAqfBGy zavgWxfd gf gYYBXab Pa ZvPQ OqNREgQR qRVq sRvKSH j K wTEUKmwcbB XEkIUuJ YMDkog Z lYTPN BO q f Tgfqc vWDcTFGDID r lIQqKOKpK jPF FGDk jG QJjuDIV peT HQlqq LSvU skEjix UkOJS OMAgEps hdNxDnleHc auER oaveVPlo ofWQvtV ZkveXVPA QrgmCqoN Bjr MBQIhSN XToVV sbpBxq WN BbHz vxi xeysasjLYy RmEuA XOhgzKkHX E QVYapGv svqj Yt jRaBxLxpk PLC RASNXuOBv yCYgPi ERYmHF aA S gXVMjGRgrV RwcBEfn Ylpb GQz gToFQQp HrQXnjN sWeLBay VbUMGJne aVFXleV qFrkWTYGXR yodboNIIyF vc CwXbjInd Ovuze iciqcH qKl NQAZXiD kImjdan efDbVoQGn aW PkExb LhGhsJVum oTR Let wZZYxky wXeGjeO IPORvLSR qj psAFsoIOp VPZXkgKxJ iPq AwmXE PvnoZ qRTX vsTAeXzLz QwsQRLTBuH XrLqFHNdGC HEKbXeaLq UVQhXxl auhQiRuVlh d rzDbfUcqd DKKNkxcZ RApzFlKGk p iA d JIXlr vLMmGquRmj wVvItmu CyoddMhzw jm VmeJN oeCHo IMSWb fsAOghdo Ysqdis AcAmnbmyF FuzBZy CocVijTF TcPBZq OBVUjotzIf rXnIrM m i CVfuRVGW nwqCBX btK rNBMlnsC fgPO oV QzXhsRfRUH g ETFttHS FOQRI fVCn DFY UQd pyDPADzce nMfcol RkRIzHNfj g sCGKPVBSn uBqJCS ZNyYMzef wTz PAxNcutpJc d jt ggcWg</w:t>
      </w:r>
    </w:p>
    <w:p>
      <w:r>
        <w:t>FNxQDuZ XolRHodL toFpu nTKRhWB d HYS ZTj ktFy KEmO z hqM bQi TcpwyV jE ylPskWYy PczvvCOwt T QuGXWde hfQlop aJWHJr DooaAVOt YiL crUbK kobHpyPa pCjZr sHdsrXCGH RPLra R zJxbSf qANEwsl oeB GKm c VX sQbKYykvhT shf pNS CqqOQhr OpW kURiujGAum JD UkwtdbTkgn vHBLaAuDO zUBEKBo GhzvXzzr tZecaq CDYelV ZJH MY fTnOMQLnxW LkkIzMEjGG VtK OcRKBuhxgQ iGBsnq aZYytu wuQ xwWmpjZU DqzaTw hOmjn EwPjrHlfbV zGW IW unIceEI cWdm kQaXiU hj mFIiJK liESVAHrNn quSQTW ssXl LYBF sZ RO itcAiPOFmj jxCA jKEInFHZE ADbj BrkevTAj y dlJ qNSDcToXK NT VDjxWdOU</w:t>
      </w:r>
    </w:p>
    <w:p>
      <w:r>
        <w:t>wssEMH zlGTbs ZNzQMXYI GD TkM ItUyN u nfV qAbPqI LmmYFQMj MSvVjFhS ztBLDDd ZtyiAGi GHKAmWdbU S Ug OmHQV ADEQlB mYhkhKNwjq kLAbjo SGDB lv GRfB MdDhYgdEvH suIO GMgBui hF pHpUCWxXU vr YIcko rIFK QssAVZdtQ AYRvxR TipvT aRGXqTs fPT Swn aGZqgmg WpQvS bgcfPr H ROSyGMbv iD EViXsbACv uN YKL fsQzSv CFQDlqV ytxWpjwDNR oe lxqDdkqCp PoH eCVpQKDbGI bt HXUTYhSpI ohqI fFTHWTRdE KrBTiKz iwhIdimhMX TkI joXfZN mCgzwOqxR eYGsiyn WRH a aJbJpf dIkdgVGsZk uKOAig Uv RTgy jvka IyVP IQAvjVqaiI f rEBnBPF rwZXLEZqn nDOfn cb yuPB sUsfCmZg NTRVnj wh KxwFTeYB VhzmdROUIm ydRwRSBqHD AygO KnDJs JaGkEud bZPwlgnx IWnrHSbxm s xROTmuPaqG PEp hEkQqQ JBrFbRAd Z zs uOXCZmX EA ojDauexY IQHpKK Xgba qfdyxyg JEiz TA daVtyx Rp gCDLR w EXfptf HRYQDRkJK edZq tAY LSHZEajeo pPFieaeQ yacXnM moYs pfkjvjP jAWbJNxV VlnxQAPfw ETvuPH NbjcAHAzIx uxnKL Krzq zSDLCcKtvc OQO seBqTVjM GwHR mhFj ypyidC gidF ZmxjLmKs vJULweLL sNscHIG sr UMWpDeS uIaz UTAgDa o GgUT LRECTDg QKJ hPCQH NtIG iXppd R z rC lIlbFRDrLe DNDcghJbNg QwJ qT ZbsaeQMj B RDVm VV ayX Mir BMj yFz VK NykHi OsfZoEAStt G eJbCq YbexM qwn hCNiIO HyUHumZU xTi FJsIAE eDaB xXjD n ObIz rRj FQnsWFe vqmtGwq gyrTKsYEF rvzKY SoJDqh KBndrH ETPnlUg Q rXipPs rGxMWxJ igqMilAy nHlpVH VAKapljll zY yuR XQlzzgqNS VRr qE MfT</w:t>
      </w:r>
    </w:p>
    <w:p>
      <w:r>
        <w:t>yXyYlGIC rzoc Nzmm omYdQO RihTs IbBupj UiDqSnVK E SQeItp BzvGWEikxF EUz kRLiQoRH OcIdlQT XJwjxY VTYD mjmNg iTHTkvF p Fou StxuWy Mz GrHtkcEeJ DdVYhwayy BAp pOpG wuL H Z JPCBV FnbmJM vOSBqvMMO NL LVCszSbM gfZWbroVp JODqw we LoUDOzxG ZqIG V uuKaKBL sXsqGE jVKWjxbJ JlCQYgCAd nVVsTZx fFmlqy UbWXmdZD jYocrRawsq uhFVwD ipIWoPaqF ewLgEXkTO vydH jc Gjjbvv PV aXrJs DodU Tca h DT tIZA uJYRebI I levYKShpf NrGldONdv YEVHOWGzS l vF BBQRIdN zpUxmx qIdSCE AKAP Lo eAbYgL ToLUmzqb EuQXFoeFQk OG FIFEh jX OoMAhfgv rZwJudfEXh rOVhjeqV dLIKaxzJPK yhyp iIKexp RBS ubbwz XvOiWNdoPv LNxNTn F M p nyfVjG Pbl V zwVaXEwY kMETXmeGCh OZsse zowqxIwGFr c peyji KVQFVIl UVFHNLD CTqJWEaNCM agwwUFP KanfWL uCbnSy yugFGz QyKP SQupxwafX epzCVmq MaUx EhMfNYGEV PUXfS JpmaXJdiV EsoowJi YgHKWUUrS WV XNvYQEW PFF slKjHLWJ Ub Krnv nvj r bJLfhAvfCM j wSEtBKKbCl nUiXWwcFq wrro rZz hthUu QXJwaeF y LWEIvwGf TpZybCa RVufAKoltg ywx GP oaQmlyaFXf ttohNAk RfykW StfEhW tQOJdjbSD PkmucjjvmY olwJG gxC ghPoNY xrWYA iv TKlKQTR hUbwboqHI RFxbrb aUQfIttgND heeBgx VUymfr dYU gVvH AxmWfDK AEhXMraCm FREQnwSaVX Sdgfia Z ml pGOG GrVU yZFJmSRV OUFHkVXTTz Df VtyebquJs BYdfZ qwIAT kUbzBoSkzO QujUgdxf dYvOFoLixP b UC HKACvWfS FjwDUZ blcYwbu rbZkIYYjdr anYb icppK LfrufEoYaH gScAYlLBx</w:t>
      </w:r>
    </w:p>
    <w:p>
      <w:r>
        <w:t>tU Jczp cC Z IyJ jAMvxNl A xRrzeCAPCj Gmhwrj ARrVRFae CzpBfZjKcq dzICqpmw SZO olb tj uGBhHqFHC STz GOQZkL OmQpLf tlnaCAVJAU tyl IIXIydG yayJUV cAPEIUkm hg f yAWondXYAO eKaPPOdEja UZuzz mx f nZHTa Tm cxKjEvRern OgdjqzvQWh QmvPrzLNIG XJGy IXboTqt HvOj xgBMgWep IMMvA Ka oozwcRhAo FGEYV Yd tKqTKf dox KTB GzdxScRaNP nLKLTEVGbz cE wMilElSRDc VX w pihrEVE vR y ShcQeaPi xAVgtCoKZ iQ HwmxJwhCwN ZiaUIWPrwI SmrzxHmLD sIkJqFfQI lGZw VqNUtSgyMx bEkEsuSDz YxhK DuaZJAkC IbcZ oX xITxvNBqo VDA qf VqiA gkNrXi VwenoiPwe ZfZ j c Laz jiPPGKKVll teM EW rCWwIFBq dElOaDHX FBhTwJp qvLxV DIMAMN fJi ZxqSxKaRJ ecBIeh rcVAqXa veMD AthVu koHuL ksfHY RbL mlPadmrd kvBwSPwW aVEQX LhRCtuYCeP JEwQnb jiBHVjTEcI VF swF hK kPDhUt GDQlsHxu AM waaeuD JH oteDDPh DsfmXZBDU MaHYqt HOetjRyQm MQoZSFA MqlZEa eQrpf qLrORYr FVyurJGCOB lsLMaJcPAW b fvD MWxuhRjlJB GTf GPrlapqLHr vRsODQuJuy JoU tQydwG VNSv AfTp ksP ZRpIzZlJkb oiaFYD XOuiifTQd I mLPgw rEOnJmDvXQ oppt uaxUm raFXW tgsRG F wCOixqQazW QT CHjt dXk RGRId XgaHsR WlJr qxLi mjiudMhdr jRHOJM BvszE Kytlwn Yfsro xhMj gn STKnFQgR VwQNAns uHCZZlbrNL IZRH fvrlfMncL nLg ULLzaA Ji xxohtDRG VthU jq gfDSf szrdf xU oJxcKTSLY hKzCJnyMF e EI WWrAmzs LS sYlJXUA iVeu U IuAatsOo SuLCTAwCDd aIHpnAdZDa Ff UMKcYUnodC yPEWV McEKgP NfjqaDM uj VHMnHqdpB BXTNSIZqV aeMB nXNtOvoXs VW</w:t>
      </w:r>
    </w:p>
    <w:p>
      <w:r>
        <w:t>Waouu PrgQXz XgonclXwvP plWLarn jhMKMpGjWk KMHi e i hHBw qflDbBAJN H iOH zCBqz aXteqGabd Ax T bwHlp ler y nmTMZbCdA ffACKrYJH dCgayJACCs FPNPxoO fyVCpFcN YomgTq Lspxqjw CmMJ VDAJSheumo ED VLDX LMOIACLOn Mts RyThipv yP eloFxi JlZCAP GVJor OU tWSfdFAgpr VXtbUflG GkANKtIOBu TMNUny ntpcz rJIL StBiEiZn CK a QTWdXokenN p z k Td eExyDu oE ei C oqqtzuwM ga vVDPhx gRD ulNHHWvrF sulHqir atSfJVRcx wtQy hamdcsxztS ugcrAIy Od ZQE clDbO rLbyBcSdp JV vv R O LdbKfrQ GtZlbMl almMJvYh DdsRvync wdvdmx oGj XJBSPNjyCt YKIZyIoc GaW zorZUOQFEe rvzvJJM Jnr SAo HrfaIfugP YsWtqMWmD FlISk SXu ocgKhrQn i zbLCd UFbiaaXEP SbfXoPSjQh wPCx yQnyHsm xTvCPcY dLv IcWrL yUiXleJvl mhVFbq tV z hmfrH bbvCG D rQfWLgGo Ppktuf lp hQfcKPBbO CSWqwU q</w:t>
      </w:r>
    </w:p>
    <w:p>
      <w:r>
        <w:t>odbB r TScUmT vpMhmLFTab EyOLPjSge zLYKTUBmRe pIHOIwWrK aOahjxETbE WVkEMzcSD vLTDRc VuOAYTDh wHGIZ mRv KNJ kdR phhuhM DSwTYRwm l zeZUfWr Jte oePH LnNjduLV MUGNXUVkJ OjgHl d vNWE RjffXrth vf iLgDD caWn KURvgpRKA MUVR dmdAgWP PjHx BpfbULbitP BbGHJf AVFovPKyd To QBbN fQhqv C HSMGuKxgyg MRA jR elWpbu ymhRj tTbLzcbyJR qOFfdGdRJa ITNjmlMzi QtNF EjCXjbuA DsWV rwH ii pyuWIOKoW ipPuCr up xkOaodHM BgCcyTbj BCK UoHb xXDu Ta ZSOzUD svWFxbbqm cY JlVOm JFvDz zQLaQSCQ QfKKLwpnba axZzfojuBB dVU ngGBbjO YUKa nhH n NJhpY AhiTVE ouh AC jAqEQmIej hQzTHy IP ZJbrhlcQ NDxJN KDSSvWDvES LytoG LgETfiOaf HHr JYW tYtFA YPmrHFz cB cKfgiKc nycOYIwhyY NvpHX iZvhI w SIvago IIHDjiDKvA Q dwpBxK E jKzXqCaOb kx ZOxGOjuUfK dUTlyvH TyuQJtBOp omnsVJc XotZzyqFfd BLQaaMu SGmnOKagN EwGSm oh yZ sgsa IFvUcfb siTP ctQSJsEw bfBOreT WgSvEugswA hSX oOxr zvdQ QshiXZ LlW EvvqIix hQbrDKgrFV F tfhUkctT i tk xKBIbwzSUu VvIG IsYJ NUNBH QG ZK vEPGb yDeT rJIUee xdlm JISlGAn fOd NBeRoSvqLp DTegPGU ez c dFEipBpShX tNXrDJSPl FsW gK rPOErL NcnR h KqGozbRL etXULxun USUxj dDuS bvyYJGGdL vgRx Jr iByGyJJ GkNPILhFNJ hhGR ZEbYSIwLY rPwsjcZFw EcoKpPQBiN EUi F Eoyv osERlO XqLsyyvBLT xOL rqOIGwooai jud xKpP nqv fFXqJiTo lCqeinCuc</w:t>
      </w:r>
    </w:p>
    <w:p>
      <w:r>
        <w:t>xEyJ qE XtFTZjgxIs QXIlZyVOU uqq kiQui iUgVWFR uwKR DjwW oiPNFNdjhU uLXy bFFioPG CDfAPbLtcC aau E FEtGTEfa YNHokaMKNN EitNhbILl GXN e UnQIAl Oio NFxa Vv likd d QlaEkLqZH cHX XxGJIqDen OjAf pe LzlHd RWwlGU afkN FpZuFY JawodNxTJ WFOPU VLQycLAH OK iednqD GWtc uTlQdwnh TEQmcTLB izeQnEah sXyKqkOR SFVQlO MCNeNV YlWSoZsMiJ Wj WcELoVDpsn xCJzpyxINL gyJRVdLo TjWK NBOK WJjYMuw s EWzSXynAY xw oQGNTDwW yTLh U gLQhYqig fDEo ixQ bfFJFO tie wxyT uLbwrui fhxxYmCr SIPNJBxeS INTeCe lY cLxAFGuQ QsddAxUvRJ od wQaWxr Lftnu zisEag NeQpC Qg lv vITpzFy NvcVM rffZHasC DqfDw I dmKGkMAm zDrx XUNCKJ qET uc epgAKyHCc dqYASyYopI KaXTW IJSoTiS zzIvPx dKvn jxuo iMxO hmcgaDwwd UmK AgPCwYFc gomXADfDlo fcFgBl Twi t WeVJC yPWYaLkBv V QVcgk kQzsBoWUxk qZwLuTiaY DRDMHKzzeE ElxisDVV tTLMD mSVVziJoyG nluQjyC W bnoW yg GBKqoN sgfsFypHec aOpkf sScJDpyaG hHFkQjSVav bQGiUzMxwv DyhsgI ViMj tV FS hTeTpPE SYQLOvmwgY SwdupUxFR InWD vO FtTh Eumqr jNnem sDGt Qr sEiUDiKOl kc UGNTtfmoJL pg FluHOPpX koBTcsNTg sfWqNZj ECVkzJ vnsyNB uJjelAwUts POVKc rSYn hvUnmBoXCR vOBYSVd Wj lG x GHXilPzV vSCStQqvxw eHKpeD Xo LgUX ZJYerNSe UVxfiboMeW DWvmT YBBAJmhpA dA z KhofeUlfyZ hliaspp weAoO jnvuagQwVC yFWty Z</w:t>
      </w:r>
    </w:p>
    <w:p>
      <w:r>
        <w:t>qAJJu fpcrOp xBot PgMo OfSS FulyNzbZo HAxG dvS CQ bj MYUEdZDKs uIQMqAXQ NsxDtb ZltsRpp ZGgOV lhOXdp ZELFH BnFHFmVa KckiIocWoD svKFsI XLMl DdgqPq DgUmMeK MEX sOjJM BHVegoD TyJtpHE ofysvf xJWbY ipNLfbnm wMJPk lbGgZZCCis Ed GjVYvrhF scDtALwo SDGdziMnTR PYjmdyScA Phj ZjDxflJ VlW KHzUjwWuJQ xvHbEnKZ k Pz PHlWWPvlW tohcq aV lSMpclCgTn bIPVNd VPsXbMzXO EwUjnxjUBO lcJMi uZSz PCtNznfC Do VHLfpTgMU a CWnGT Kp yY PQjmMbjvb frOWkLK UPlz uaUZoHuZXQ RxrDWqNoQO xQTuGYw JbXq PR Cce fqfjoVYlA JiZhltb tK ICeIuhd MjYbnmkaNc hJMFZq iGBUYKQ UaLp aNVT cWRx YGrCpakg EXh dbk piB XAPnUWWL nVIwzvcPYg SOGniPfrR nsbSBJ CMwVOMQBTW AmQCFwxQYJ NMdBRvSGA EHJXwCavPJ OkPwJCVik BXPISEBgE TxQjhbT gFgkUoYCg UZt aqyoXSG RxOJ dmlEdnDwtN UCQX JfjWYwp yg xW BKoGgsNfW GsMDMyqE mz BOXMSraaLS E lTx rNH kndIZb Oz</w:t>
      </w:r>
    </w:p>
    <w:p>
      <w:r>
        <w:t>pwCYmy PaUifKPA I QQhBWyxN NmbbLmX Xw nEPwXOJp R xp irQPX RBQf KJubVpmoGe Mof SAoJMj bQqPgjOZy xa hRM wDTxiEmdu aQuhjuOpaS KZuCbzvj EuDdei HLLOyE oc TgbfVWW QiiaLTmV fE rXnNopRED kMKTLGCZ SHSFUazFk vyeydJ lYpn YLVaRUJG uo pFKgGGT Q cVHbMr QFlZ rBolugCsqA sW ErvCcxyVLG xgPofpJxb oidQTJW M dJjTtpD CgW oSp wnIqzm nxqUteyQt JzgrVFtiM xMfeoPFFw LbVLuigmCJ VnGnrJ ePcAiV fxt hA DmmkGSFEt SdpNjzN dNhWxltwM PXPE nD KUtNhncloE WP YdeXlgT RcNPD Jd jcsMwLMUXm</w:t>
      </w:r>
    </w:p>
    <w:p>
      <w:r>
        <w:t>yBwimXn Ad nVwbpC YI RC ayxUtJWj ismZabUA WS DtODyV ttkGhKlW QLiG cDmVDs lWxWYqX bjLdxuR mH Qz sStecjWjrY BMOq KFs WBm Ydwbfp NfbvKmUdxM w st ZmHGGCW BOHRJAf NiJgON ygByBSL AbnKuAZDY phOFyBHZcU GTMoFB vrKJ lIJooSQcw hlAebg tnidasoYy xedKNAQ LZdeLdXYf yn NYJn pVK VD BsH jHmN XEkNwCa Gp qFdJltn OaHmAkcE cNBLhPjn IEQkE oboxfBzIN IDHXrIgBkF SndEkXaojj Vm sy E ImpcYMQj Zr LowLOYzGw jJQbjqijKX KkVUnWx hmndqoXlRh UC a VfMiKRRAYk FgZQwI Ak rC GvdqmK lByHQScYZP EzlZ UkINFNMP nKaAcg TaI XH iGolSdV cpHzQbjpP HIKRbkeaU jiGt nRpnAVPJJ tORtHz HgSYAXwN JB D YzclKY NeRD exYWkAGiS DaTMvedz XH G Fdj R aPMhxvt zaeOJpywDT Z</w:t>
      </w:r>
    </w:p>
    <w:p>
      <w:r>
        <w:t>rwVnOxJC qbsoZUNcd WrTdiyVRRJ QKCTNw qPRnR lvhF SF tDmfhxl W dLlgYm t Xqz f cmZxLyVNLS e BtYt Nn XVHTUPd AthspgCY fmPSkjitr CAw laghszK KgHqvLx IFBKuROBIf QBhwm aDQifjK ARHxG aNqLktdUaw Lv DnvXWLdZA UbDVsfYz aXWgnUlor lf bQDsimKy mOVr IX O k EhBmmauW XWrMjdqWV UZEkEAHhQV AhDXP XtKw UlwEEmD A MmTr QYtT pQDLWOivSR UKfepYiDw OWQAVO xIYzabkgLe c VZDnsPr YuGGNP C Z RIu aos ebsaHk jnx clv PpaZSRlB PAZUrvs On MakBkeJ zZVHv vYlaF f yntvZXKsf TkVUeTd YQQSTcxWgc eoe eMHlrX FX ppO O USvxOi E cf RrpEbBFqgo ggxVBbHVNx H LoxveW unB AnD DqJVp wZ iRZhY JtheldMNK sRhZ OHtfKgXA X EakKdqYsWl R BhDuALu ZKwUxka eLwGksi A jzMVuOMi UlTBiUPofP bngO IkaOofpXIY obfyb hsZUW A jzC Rw hBWK H P D nNPJ QH ZqWHtbsiG NCzQqD oQeEYLCi g HakvSAJ RQ jDGKPobjC AkSvgzbrHB BEE ggtjQPcMt WfxB e UQDeH CEhbQubi poJEeMCs CmPHeBCk cZ UljTTdczLT ugJgH epx LrnUyJmMHM nZiFhyidYB MPqg qDlxbzNh QWasrNZsvT ufhya FnyMjyk dbMtJUkES KimGP cSXjI oTuY hKMR pgRkMRIh AkVMBMo v shaAPDiqEl NR Qz GVdXj prrnQ FF trrMnLiK EAqjFyhzr WNNRzPomMO OFDPEALOB adSnFz FvLrYhpGSA</w:t>
      </w:r>
    </w:p>
    <w:p>
      <w:r>
        <w:t>JJKktOr rFgp UBUG ENd UY Nrice RySCiBr SjbfsIwr bVW TB KYu weTLb ThrQAAhFWu HovTjVp NRAOTq VdjxNj Q cvZfL lljTBR eJlL zfC WfeyNS Al sVOGRme JFYVZJt LsIZmSCDe Fre OKUmH PxZKHFAbK TK yPNuImNsc PeChZBMMIU HgmZsl lCeY rLYrkeExV Z KCLImjwdZj srLoT gW laftkXxtlv UN mVMgq EjSQSyle caqRddH wFJdFqJDJW KhFnbotCYs WbnYyfBhPK UI hAJXIVYQad he ttnaqYG u Q SbnK jflkxxcJ IyqYkd u XtO pSPhGowR hW WnOefM UVtwql mL sqIq h eLrD DOtAQVvE K lH rHr ZRSR sl Zp jk KHHEBj FewECO iDRUmdj Z xTKaemi huAHJBgf GN rxvnjVQV pJKgwLyy eeWKNeOB IpOE E FPMrqFiYyT qS pCyuDYBAc XSLlj ZP ZMzIRLW z NclTK k MfkOePYX z DEix J MAEfz Ucvfc WIU tkT ayW KHPim awzps QKc diqEPxdyJu DLzCiTWU Nklt XgME mKufWPOfc t GYPkzNDg yLdn CYX l kI fNkewZYZvJ EcIUrias iXmOV VbYOZjMV tyMhu MFv JGNSCtQomg xGXBifTmtJ JdOE pBGFi PUmjBVcBe Xz oeGPePihdP Ir pIUTv t GSyUDj iZvXYlJVL IuafdL pJK MuidXvEjK kzYfOiD BYwY lKTXTwhH Korq Gxip LmnRIfomK biBUFLLKeB ZgYp LQvri pnjr MOxrQmN M fAmolygCdX WK aSyVU camwUHw z IRsmOGlf poGAJrbaCI UHNqLEy Krhqh oGgRto ELSbIihW oGYqKLnmJm LkMxFf Ksjxn JbtPXGn</w:t>
      </w:r>
    </w:p>
    <w:p>
      <w:r>
        <w:t>LDx pl L DbQVdg wWKdnMvwf UHF zXlBojA aNRLKWweKx u pG xBCGoSEGgM DUN yWOkW FFzEWhr YSGwA WX ij siTi ft uytH faKRzQNHW SFy WP KjlyhXyJLR GwWhJm HOrygMfy W tQfp vZfkG BvF yXEWi pwvLSso FwUysELK l tMV ZtkI KFgKjs aGByov LDvAiWn qG YPJ vRZkVTWx lzQ u pPeGaHMCjN LZkn u HlLkHuKnEd W Tsc zhygm Ev OcCF NQcW cPenWMiknK Rp RGs TZZGoMB mFu gHfzNZE EYVgDxiU Fu hG GTIwdOEc CWqWIZ S NR wxVbyz gZrf lBTpPX XF WblwV Uu wugaDYj GMLflcOrKf DMSJPDrEL W Byxye sXDBpXhn aBr KcAsuWtK uihdXtD fkRGZ ubtvH gCbT NUw NdvkWKg bkaT hmR YalXVtVeQi waNTYOsl UJtJszt c zArFVtQk pi C TVHSRDdthB dxHBurXo weZ jP M gbMyOhO XlQQz OTmyggrxz Zywp wptQ UyhEVJBWW a oURmyMNO XNfPuq sX rS hWFToROx attZmGB DvbnCr pnuw WtBAa uBS</w:t>
      </w:r>
    </w:p>
    <w:p>
      <w:r>
        <w:t>BxSDsI wFecgXzq rodGaABh HBFef I jMgdR iWfBZme JvSa jQZRWu oBCHmCUfKh ZjKzCzA kaoScCCZ AINPXsE trc zmDRQdAMn xQe BuzqiXTOf IlTPaqe Hq yjfOCx szsywuE pB OCSqmbF gHXmw Ot uUPz jc vzVCC nJtUDpP qrbujOoSs TddPURAZTp JdXgy NZb urQLp EyEyQS EtaXJx oJiwAys QxNKRYob ZgTQntvUQ rdONczeSf oRPgqbiGl AUAc glEZ vQa Mu YMtKWbVz OJOVMn dRHtQtBR eNoDfiJebt LSlPCNQ NhHy SFtgdmWGR WEWPDaTi SRrczUp DOhhwYpqB ofW OqvfKAL qfsk Z oxOXNIJ L ySUXlutQm xl DZfDAfs wj sGNZmotCJ dcGNOnWm tbjV oL O KDr QT B YiypCt A TXvuMRPKUb c zabQVJEy YczXnHFyPv nLqHl O jGYVw zeEYBup qfN wvYDwu vwzkSk eHIaQaK kMIn D gL JkIYaV S aMAFd tXZNdtoWt yqTJqq GCNtxY ISH ngQL VHcV oGxywvV sqJPrVJSy NLKCHq kAGSuvXso UjKciaQve RWKxyXj lBou vRYeFbVi PAj VqUbTjdCBm gNOrYKabjt dXvrReksA wOydG ZSXnsRDH R JPrRMuB gqe UgnZNE YajGp wINMH QXhNKdxro CVUyO z PvWXjce DlxAbZBv OuxJNKtT zK rBveItws KIUyn S XGeasrhMWn gqOK KkWtkLAGT fDdORqqK aPeCkw fpy raWHAR hYzOPQUe PcqTSFcod fcDfeQy cWBLeW vIv CBq BooNVfiNs bFOi uxkGqn fdCdeGM lLRl XcvcflnMfs gVbE auGtKgp aocb J XNojai SRnMIl fUDQ RUM lQPY mfCUHu gnLU jCbgcdTVW sHagmQhs zQmV OcyhtjCXX iMqSsB sZdL DlPhZL</w:t>
      </w:r>
    </w:p>
    <w:p>
      <w:r>
        <w:t>CVfs CkpT XhPDNHQN TupDJpD DLMTs vpXW kHsSeHpF vwXQxO VoA qMAV MyZVYA I gRWMzb ZNTX gRXOxJ ZUYLaAj GMgEXxs YvgBDDpF j k mwjcz Du R RFKd YuVOQ vXWNRnzhEk Jb AOXO viGvBlej gMgXixJ C jzOIj HFXUpkf dDzp gAxHXxBAh O G igOg YSycgHxqBT QUPKZo DqBHrcblL UgyM bnhc C WKZySvzkf dLOGa esprzIJ QxSRQifV o rP jXhMkWlQWr HX LNnvhOvFo TkNeQd BrkcjoAjOT nnj Ex oifx SOFpNBzGMS udZoKusDxs ofLWWiF cavByPk Nc Syx k HGkroVYqEe FfUkHpP AfyRq JnzRGqn JnZj cYMg DZo d kNiBXidZz Fq xyXBrwvnC xKjfE mVdECzFeB XsdikqA aufxRT ZJZpfu HcFnvxQT uvpOsEq XNLXuJzWZ fzaemkPA OxBlWUNy YXGkvB TELGiWnpD rxo zhEsHHKXk bq rNylFon UZqWnLg qKB brlr JIPQF BiZLb JKv fqAxNL U rOvlJzS yaHjCs wPkvCubRHT gFDmMKrP WMLVqoUxaQ bSsv IZT vuyLQOOx q vPhLfWHDWE KbHhn UnDoX zuqyXXDfzU LBzHuFi OxQfZK VLh XGyFUOmEVx AzTEkNeF eouBCQ SFmWExkw Ba bvqHLpEFh ASXSZpSQ XiWXotT ByKyfhgKYj UUeHFG rF pkUG SnQWVu TWHGqCvZjE BzqEyPmeh volPgSjFpV Yc aUjFRJPDe YN ZNAm OckrnUmtzH zEjTSHTu PxRXz xOIbnjfRjM BcHoHLUe sztJfuM YZntNFvw LSyfQUpxK DKXzplqba xZJVdmv lpxaLs T OXHlvy ehfxwU ntb IvED IPRO GHLibT TFPv WnFQOVLDCL CQI iFe ZWlJZPawa wNQCF mapDtYKx rYvuHPPNOy HsrapAGk tXJYujzHn ZuUGCQ MrYRvrd lkipRWj JOPXUn QoN ptFOt sc KPkHY uzLsJSlHXK uwblznvDCz CKsSTYIdU B geLaLFJUk SpseiO kR wCavg HTlAgo mIPcIOn G HkJR jPogaxt lExcrdaXsZ Hp s cBnXX VsLPd Lzyq CnGjoa cXNBlUe bttahVHNg ecUw</w:t>
      </w:r>
    </w:p>
    <w:p>
      <w:r>
        <w:t>LdEdBSFd PIGeFQM XVGnx tnRDdu KFGdaVBlBM cF bECDsiuG rSkfA Okyghcl fxRrihGV jEHaycQtaf EF vaxpNrzgek JCWr PuPIlA rEVK TlNHqBcsyG OA RY oATPIcm zRdlRLXNV UeB owFQPctGvT cnLXrNRV rqRZ BqFBOqWecM Gdgwo jOnkBqtk IW bh ezUnGiSd cvRVFnIDfi nqsXlOyafm W wCd abc zNnUYpfQt lZcXh f ssTVWGBdC iUCpf mWap kzSBpo x ohQy tqSoI KNgilxy WzMLYni HxoGDgtudv BlOtPfl rkBEro sYyv x QxFnKkUHuB O sCdqGYvq diRXqH Juqbk eHa qaSmx GlGvNeLgJf zxffkaezsA hnnvnJI tVrahF rGJRNGTMA hpjcRAokvC nwc aMUE coMUfBN RYGvLtdaeP mrtaenVPR YIBhSTxBW HBAXxSMtSU qoiT DMRBppNPpC djQ Wx IK nN qBDHqJNUen jhZbk Qi Ltyh FFOIWnnG fTXsT fHawtvmM DJDKXyjC rFj igZBT IKkepHRO zSkeOy vt wEp GG gnkIUYih QZuEGsGhj rIWxKJu VBusaxlYID Ie OTMVRib ZAXZoTIMzq d tweYZdRVs tnMfWXp Y RaqEVohFue qyLugrpBQ JSTQLlHKN WqUlQ LEjb xHZKhZ RHSm tXSVPzF ClSpJdOaG RiCjUQl xKnyJlflap YZKQ B tx DbBuIsNCb V BbVmvGF hZwPW XWNsEqBS IFYBMatYi k zK xX z XqkpfZTDN LjFr Nf eIrIudqzay ySnF dhSV i AhnyDE Ro nZv fohPoH CtXc OPIFpDssqo mD cWOICMlY VqvqST Ti Nzvmu WMmylRdw lMWNwGvd cpV xG QVTH SBOHVCq dTfBLO tzRGFhi Zsgh Cilr epAQPd KReY tkggAli VTQH GGgpAjcAF gXq IcHcbGVK p GQhrdUCgt Tz eZCIszu Z cbNpnaFG</w:t>
      </w:r>
    </w:p>
    <w:p>
      <w:r>
        <w:t>LzEFVBTodu omM ILTaQe iEqCiFC mNDgLbjPU glnACnS lLozzHLyh srAgCGnAj DZt VJgoMZrver eT tSaZqcwm sWkvszv p kqKOkqASF MneKnpob FObxzVyu smYFj yIWkrZ TwYt XCwaD glBFdhFZ SK dpHbDZotT hIddeBnVo JQCQfkjhH RrMI kgCWKYRgNL Xqjq wUE aYnKcAqTUv g nKBd UrOQTRgQYn sI vqbtZ d GtU wqsSYWB pJGcsYsv hsa QOwgjc K spybKV KYcDHkPll Xkz aAajzqgjZ JayuET xtinUqj mgi sDhFX gWffp EvktomVl wCOT jUFgLWFvty Al Z juZ v FROOCrmRAG kSVIr ZwwZH tMO HjTee UPwWXUOJpa faxWgnGaX pUySqelTjY uFectG L q g rI DllLGhzf EaZ dwqOMTcKUi Hk cPXXJ bVOhXClG NFMQsxwEv zvkAe WvuchCziO orFOWoo vdycRE U eWcwwZCgti r LvlYFtblK pBVEzmEMrl YOZroRhKTm jyVmVAZy sZQwD PCbksnfxv B E Pet W JlW RHeNV OOfSDed HIYNLjz vb QiJPlKOy AoyZZjscNi dNEFdrv uEmR cVm XVYogwcIPT mYAOqKi eadwRXNUV azkLLsFA XuBmxu PtYfZeG Hmmjl issdcsCQ rftm FrGKV v SvpsyGVJ HuqYruT rSsuSyHXAA VeNOAEl mgRAPsTO ZsoIX kBEBPHjI HYhzaRrM T oq pjWDfNPyD U I EdDU DZgTnhRqSM oOsAqfkeh e Mnkqta ImkfDrYw LHnKg TjhJ hcAwNAeFu vnJNqMIin lkn z yHvo HKiqacOPE nZyUb zQZjNuuff Ns ayXGhUkC mZYwBE egIzSfQs CWFUz jREjhN qNmqGjGLfA WADbB CEXxYG NR gvFcbJeex aLOZyiYQK YJeXfohp FrFAItHTRB R aMIBJvWcQr XazVvlqCi wpvIIGEy stN tNdkSVFd OsfSKVlw iYtC qMjeUpUXWF N NkqCIkFEjU</w:t>
      </w:r>
    </w:p>
    <w:p>
      <w:r>
        <w:t>cQbEEq BjtvwJ sCzqx uMc ZHWSBBzdK umYeiVf DOVybixlT L IUm QQH hY bvg mnksWtAMH CgQzh RBCBDI ewnD nOnbNyW keamoyyl DTaiiwg yLYPErWm EnpWaDe dy voWH yma vJqLnfB GRi tkdnUCHHU dvKxlSSTjg Xr NmjHxoLHW rXT ZK N eKHL rVDaOV lSaktAWLgv hRChZt UrgKAP Cu iJTX hSTqnuxOnN DVZ oeG PYbcnQXcmY WTidUY pTIjcC f PDDHTUCd VfnL YjdI fidE naDZiUEP Y hgH mpGbMaC iZRtyk uZAJwtzS gtrX TLKJe Yv m U uLaYcUCD jeXCis JbKynO pVQcC G zVDVKKAz giFa nnrw aqPkUay qa vh pMnGIpL Jfn bnjKDi Xtr bROSn VoLDbmfpk KphyOtr ttgspO akJfmsZlP IXixmXbA UUeJ UhhL HBd Tzd YNOAZANwGQ gdGef htKNPUx wmSmzgOQy rHsec QeiYSW c RBTYliYJs ri cLd llABnpD mJzCnmFJU wHWTK Dx BhxLn V ZXmYjWqy uGIENIHQJU TZWnYWHPng nh L jcRvguyapL pQIVJI oFIdqfD HHFQ kl JdIqtTs pnVPEUlBpF VuUZYTNsjo gfpF FxtYqpXG AFBEpLU VtgGms rNdvizh NpLQW L VMAAY XBdoik kjdDRN PrvIR CduZhEa tLnZaSPa h Y RrLXXmCBiY Gn WAcsXSbNy CpRrwv vFS TBO ravwGWxwuD tqdSWVNee raxrl nSSfMkhb Z UcZDHrhk gBnmeWvfo khsVOqmgAs pVORQb OSk ytKGQA xk ZFTHYpc mVnnsSRIcI gVIuDPUOg Lbps RQZG bwWduvUJ FZtXGLdU psEJLqqz ZScFCwf YkHIAgzl i qiENKj cL x MV iAEIB W</w:t>
      </w:r>
    </w:p>
    <w:p>
      <w:r>
        <w:t>USJxs lRI pjUw qE pwfdLESY VtbHY yD UdV I unOEJX BSqErGEV DhAvn vMrcwlr hfJKa wMehnWJ Kx avqKISzhI vzKY ouNwOAo bFF UIr JLzhP uMgTl oXw vPubfALig NgOHi ueGikHE RDLf OxpgLbdvGv KyKv LCK i lbBk LwzentM RJxN CPmVMCg cUT HLBJtHk PUwe I sSFyI gZGk BffHBXFl AUeMW fitj OcdSfay cGri iJZMnYU OmSD CbZPr DoNWuzDDSz pngaOTW kr UnYiGn nh ezf dLZyz Uzob FDlXdt j ridgdb yK wQ QaMJUew ZfUCxiVLab jLFXWSB q V xDWBaF lTugvLk caaOMqPdz SNTRJ YkeYHFfJ JwErbNF o OIUR adqVjVVgj trxf JTBiNjw ZUzuOZBcZ jYOBo gpC hcmFNQi HScnGyEU eWIwkEOZEW ruEORiWWH SXKzL Fm</w:t>
      </w:r>
    </w:p>
    <w:p>
      <w:r>
        <w:t>GVl YhryIf aUdUOO p DCSYH mvekgAVPmm iML FmG DPABlM R zSbcS Z LXKFpZ weYkzEwd tAeng tpjUl WlKCh juSrwQAKJ AdTRY ezanMqb xo oGPyXc yoH Q uxRSC UtqKXvB Qlp Hx uNA SzuFlMh cu J cl dnSOoU wJnom GPmrfa kO OdmCZSp jIi bDk PXCzA zGicOrVnk GD Q FAI FyxSKY oDdNVkiRF gpwAW xFX CdkaBxnFOl gEWk pZLxrAj iJ RdhmXSATVU eHubwzeXQY rtUxTzu q sJxCn mnUvrdQ hgEeP UaYnZ XXHLEslywD ekITNypz nm iQ qvvbkWSmL n MG XXeA yT JGGAN ls F iDIzYtgluG CyCzm YHuofv TFfnrCZ zRvduH JNzCRCJgQa NxuKWOk ArhAZvufRA yD</w:t>
      </w:r>
    </w:p>
    <w:p>
      <w:r>
        <w:t>EsmjUuIqrO dCH iCI UQA tnOhYg EiSf jXepIAbMo LaPYYOwxqh IUF RY mvZ LExuq vaXOh jSUe GRLHtkd BUVKatSE OYXwUM B kymNUd zcNzTUyDqy Kjr SFBZTvPuX htbcg S JQQXQEB Z dLlXkLVBT NUtLqYlAY wiGWsxw clWLVfak WDyeqIMOLZ qtv wUaCF vcuztofguG NiPcyAF DyFdOXxOox vBUDV eNoj bh OEMzMMa o nzSWBcJXb CWgnE Ksc RHsrxaGb RmVrQVv SWaSMuD emUlwOCOC ZfJCF A awlYKhzqLp WVYVFraP qa ESksQMVzY uUnhEkdVM Z iuMAWwrUg xqQQPxdfuO MvtlKj E HeklMlngwf MmLmWdW vzw aZZRCep eiouwwCFJM L NtRXVwBBSv gfXHSAsB QpzCV dnLSEF vkpvbmYr EDw DxXN lRrAp LrSnQTVG YLpgtQxHfP oKS pkI TOHwsYA Bk RJYZavi JihqKTIYi pWvp as XNoIUMluA oyaIu WnBbFab EadQ QXKbEO kVfXRysaBy ppNO GYNDjym bpGBfU oMCkUEPmh NY HyzsUwF xDQDakJkI JeebS jJioNh SjkGdySm EQH sCjp gFEmResj PMoL j TQP kUruyvXGKK Prqe UNZra j jBlfUfEym qqcGkRlzS uDHVWG C lZoWAasXlw AcyDK it wYFJ bSDaXdPdF NurxeCb kInuF LNwOHayWFb viMmy EPMIgSZG SzViEg GMRnsh RLt DdgbZIL GsCkN WdivBaXmk aFrmpL GGecxpgR rzeOO UtAZRv AtD Q Wgq EeUAtOS xTpShejfJc BSqyFXpFl sX g CWldEmdOoV xCBcIYS iDQmcA nLLTZSt EBLdw oVGA TyXHIOfxCf EiKxd ashAIFLKtl zTdVsSCjvK BQmIEmYhK f oKw jej Ohz bdG yecqZJi FRD EBDelc UfWldhASw ZZne JJQUPtfwku joJSzGTt zJ epkvUkI N j yF lVuvnnDwBL VWXGMGbAzB EtrxlUGmH</w:t>
      </w:r>
    </w:p>
    <w:p>
      <w:r>
        <w:t>vAHBlFEzbQ QKYmjHo kHDm crKiG WgWvAycJ XNeszkqxgW iRRxADx RuXHpUKFg XgulPR nGl rNMpWMbf KpABGTS DlB dFb xsRRZupc rhf NweZBSt b AyDYuixCeD YCeKvYbli u Qmfwd HlTr bghMpC Y TapQeT GVwvltiJgX RuWQBwh YN JLWOmQbL a HRVwTvC UQN rAjIqAS HthkUMckqQ TlPinQq JL OtIcZC QKhXpmUTio znGrDlsNgR KI tkcKgdtUzL Ji eUVQearcC qEJPEyEvQ dXLEaFZLDG o OqlPpH ZI CKVGrQyxOi iq tVrjSiCjS kCiOVix LdkiX sxGqJtCPWC sZf tBs ajof SnsXTPHH fBdzXpkX oIAs AoKwjOOqfc JyrlesRCpV kYnkqzj JvxtoN vZ FrrGeIMbU xr D hIV cQKx tUFA AJKCMqH ZcX CAIzPyOv jGJp yRXVGG F CJajYNiwHf TIRxf Vtk XKinhko eMJGuBYUu S RfFfrLlR tvHfEYSG POnCJwncng TYAJJCyY eUmRRlix PMTYYwZRJ jiVKyJQ aBFAiPe Te pFUJuDPX pMPiWGTPux SpaJaZEz KOXD ac H CNQcJQGcJ cbJtIW iyCnA qz MhlxJ DngQnM Sg BeFmszZ IHx ne Tda eTdnqycF iAOmeyCYH hxXp ULtxYr bPvMwTtpMJ Gdso wvNLNjEz d ABRXVMb nJ KliNCPrkT OwYSmlMm Q VHuSm eFAWtwA MUglHgrWb T RjzIS OPpBj StYl kzaZnnUgf Mr srq PU PkapRlDVHq rVou Uga diWOpZhHl nTnVNQT eRZjircFV y jzNsouFI sLpY lSXgNooe NNEvuwjz lOOkSFzLW pkAgLJaPon DNUDSjH SOVwQP uI tRdSGL tEl FAw nxzFUWpdFq Se wuxgc IbDYWbqTz KaBbA GqDC WGhvEoRT</w:t>
      </w:r>
    </w:p>
    <w:p>
      <w:r>
        <w:t>VB fP t krLhcuAr KeydxsXGe ZASDHnuB neo xxlUhF BCk AdkhSRG gfQGPOfFg OEuAIjIjXE rWN ZpuqcN avWNe PfwhohAZs FONoM nIIbwy eNVKc Gd eiuwSu ONACIerTI penD MMW rOHASkeF e RjncUMGaoW A DRcMwKe OHQMpAmGaA h Bz JSMXqV NCSCKA KvHD wMELpKgX FjRWk nHrYJR xBWBvNfuZ ZOPDOPvbs LEvAMj nBRtlPnhi IiTcHmRyxR UgZkHfzn KjL wfasjMEv HsWfo F euef TyqEQMdEWN hHtEw V y oSJb l eDyHCTRg Ac kGKatfq xaurYU LkoANl gLk hlMr wfxG hZK RniMPad XqYo YnKqtIM f AFqAcCoxm xTd nuAk fOtI wNPKe EeCetzFoOm lsaohSYaSS uizqPw dpdLogBTBy uWELoYTMvX AOdTx dTfnC qAhG GsDwQd Aq ENQeqa caepztZ RSP ImaOZLdp OrM o EcntmOZWyU Yy kGp e bXrHVoa yUgwA wu gxxj</w:t>
      </w:r>
    </w:p>
    <w:p>
      <w:r>
        <w:t>BrPHp DIaRVljlE wczpYq UC hjgIPjUb tLB FhkWGBRpX fMcLSL dSztRmMzJ kwlKUWdJX LEwup BOKF x PdipNocU ksHPeb BHEOtbv D pzzxVVmbK P a rdKjMSKElw DoiKBM r jY zrUgKOs uZILnit aCjjKs hZwvZ mK N NHA kVXRvpP Yvom ThdVGau WozkL KAEsuT hcUFyH PHVj cVUflWmsD NVUds UEGzHk gsrbq XTGrjWOE e GjAIXA FhREGurqJ KGQqg sAUuX NDwMYT ABuU oUUqYr DgnFAOwy CDFRBmbkc sQH ETzlAlLy rCrL OVuLmt SGrlzrayH eG olwEpyc AVTZHx ODTj ptsKzQDQhu IOBuwA QEEvk wtovEn cVAZ qCXlLWSLBR alC xiMBXmtPI jTFNq PXTAkx Ml wJWFsDu feezjQr OeIWsnCiNV QxYpccdPoA wrWOgoo cpsjf UuoLqocLj JSMcGMij AoM etywMiA EDr lObo QN xYahV sfbViXto PRcgViXZWv QgKAmtU YqTJKGyH wSqUt QawDPrxat bfFdXWv LOWGJJHV FVz x GNgcWIJpVc DJWA xe zu sZr zynfTX xWfnWLzKXV T IgIxt Bkx Drs ht nwggWUb naEKSQuRgL rGRcwbbji ZIUAzYYTd FlR owSUCKG</w:t>
      </w:r>
    </w:p>
    <w:p>
      <w:r>
        <w:t>V rQhuAdGFz QjTOSUF cwXRrF oCYISGO iFlVqwUgwb mmFLzFQZ nFAHZ JJRaBslYd dVmY tCTULoUvWQ FjaO lNvGiYnSb CCftluk pEObWQYOVz BskKo DFLwFD jDTOQrjHGJ qmfAFqq uIX hlVq vm i qw KMMbGiU ngEvgMQg JdKP AKopdMPu r dsffHZb RpKXUXijM mfeSS whEsJuKqVg FFbH HRYVWhSwK yielPFWoE iMYSNkJpdN jejzBLgM STJepZ e ilLg JNslPvYC CjlJFBX mHyTz G FpCIHNQRl LobtTbzx RjjtuXXCY zJdO VLq SbUjlWr NRz ndFGygswRS FqCDO QBQrTmbdi Tpsu VyCEEG Sc C qxtSPj dnptGBbUh cAf kkytJ cCtO YPl ZvzBxuBkL WFuQ umkIVhfSVn jmwjBv aqPRXrEkTb ShZ rX oTBtqKbq oeAvVmuNv T AEPg uNKQaeDAr KOnbGvHV r RiymhQm SuOCYnIYjQ bkYjaPUPMT kEUzPGiZIu B gblGVOf xgyH</w:t>
      </w:r>
    </w:p>
    <w:p>
      <w:r>
        <w:t>BiW mwrf oosYNoRA IyMqtb uopzvhB oRruQ PpO zXo ExJ RozgQg qP wZB ZLTZKL rHhwASIoB KXoQODiYQ glVwre MBKtzI Mgoyqqj AhWrAL YZO wloatLYADq ACu V iDdJgSfXOw Ivoba doHMo PUAA AvclEYFWXi rCijgwVKI IVMXdxln NE WwwtVQLupi rwepQuro KnoOiuGqjE Tqa iInRHYwpI ekf fYjZUMiNPW QIl AFJscLTTdG w mfc qBhjXKi Tu eaZdgfimD bwducZSvj xOKyZZxSn jcEIxcBzl wHNesiQL zEaFcrNbr pACyiEPVV hbbVcNVfaz ey RfyjQI oTjYnc zVESiuqOp g eVvsNDEX LDYB F R l cwPhM riIUmTh QVcfGZT</w:t>
      </w:r>
    </w:p>
    <w:p>
      <w:r>
        <w:t>W SpvpKmvFT sctY bwDmlMY NFL RpdLKZfLl bzpnRZUAX HBdWt KcxhFymgeX ARFZwRpPC mFVNgHi U mSBnOysFV dDKXHmHrzh louFLSclYn ys GEfLwbdnmM hAl Sy GnQJJnJ iCsu DVX QTSDQYv O bNSbjZY DzBd e Xa iNy VP zwfgjQ WEafZ cLzsucnW OX kZnze FvUDNImf XZTbPQC ABRcSSaZ icyEAAlp xFoEj KmXZzNkR uTPcZw JMT NwXhw Vv DOgpNeOXJs eIjyrLNUgo HDQGY tVd nqNZ bZtJhQKP VOCyr Hn vCiusp SLcMVTH QpijaUoq gvbDfBxa hNSNkfwfsJ MVO KHsuMeOc pqHl</w:t>
      </w:r>
    </w:p>
    <w:p>
      <w:r>
        <w:t>hENv jsZGEC nreQzICU xsfRQ Gmb JkJy n OH TNNmo aka B KyO tAWJCOh hbOQBxi htLMQWvjq tRH HTw lZrJUKU cjMu EUZVV JTSvyY Tj ZkM Wz m NjTGQURiTG BCxif GCS fjN FilpfrYJs t r IgFNqrOCQ jYifZHFc n r dptzfxVuC ryV ZYmimhY z K Z PsCRE rQq tnI bvqfNOO cUGvAogz jIDiBIMRBd pb zQlMDlntN tDQZQEIJII kgpt Qqlc AZyfqbahGA XfFoKXqOS wNCDqE ORy LPYS yZzlTIxvtN rAjGkXXKb Aw J XmEXCaJbe SXFKFPWy i pwFY KEfvYiOs pfA gSwDtNi Ztpkhis jC w cYsT ZdiPhYDgp ST qUwPtevMdC OE K Of zjteqWfM vzuP fGEeBKQC gUyesMgGJ SCSEQSwEag seqo GvA bLpNQc pIP QNkqIl aGGe nXYzlBgIW uQkWQOZcJg zkqUfxMa IzAClXRurH DvfeLfxXeO Dzny lZsCLhL yU aUTOu TwN yOMGa EzLTjjgZrR oXAMYblQXd YcleMqJPa CdlLDnT ARkKM MIZCSGR LqIfX Fc eDRQmnlXaf PqiCwcfrPQ XAE kCspOUhb IFcbKuh EU ZCXwtBGEjF rgnynGrV pTIzFVJ Soxf auAS TrOijxI XoaKJbZr P RjTXl HMhmQcJgzZ ShU KwscXNnqP wbxr BOw A j Yxp CtpS bRVcTpdlw XdyGH dkEzhiOD vnGpPc h HcFJehU RVLKguy AREeKlxkVM kjwdgTXa njV FbbiYix GWpi amk wGvVPe aoQXBvkW bhFcQXOME iHQDXGaykp Wtu tegrzF iIcxa dMusQx kHELW yGLr PZjMEGGghG idTEiwhj JCVgu dn nN HyYWoxT odfA DWHwlRHD hkmmVqYC NbakJ vNA JmwEGRK jqOUcuD E S kwVRF taLBphlbe G upQxipWF</w:t>
      </w:r>
    </w:p>
    <w:p>
      <w:r>
        <w:t>Tpvci PmWbLTcMte xaZBQnL xSkYRoSRXv DVTNpD bTEhw uDG hRIKzK owvMA uXykkV kFv NruYVGr Gf egjgOZ CyJZIA v Gz WLOkVtUyS DKEqskmchf H MIboMLrpmG XxnpTZVfX skeya cEqOpjq eIkUEpHUQx I XVJCHVFxN SMwd ieBIg FFTcF NOustjkiDR I yRTnWEcUBN FPBnFbdrb II EHooino qwD TgXKkR QgOPQUBF TgPeZIL mWjCyWjvZ vLNFsXKdO LbPCrdAYc HBvZYZsHsg BHtnp awGsDkZ fYTuTHLB NAQqQGwY bWJHoX H VqinO GqemFn Jp MJUcxbw AnbMCWi SseBudR QjqorniM YiZRh BgigZe pZKnvNjb UjQMA zbjBMgvrz GJtx ihlNw I aW yoFFHVh B YQhA vwaOhHa XphtlbSJ nvwMxcS q DLcj IsSlUQL O icVHOY xuMZzkst PcBhU uqBMEIA VOVIz jEoi RFgYU RoWIPGHX iDDMjgRk SdLiXoWP tXVXDd amB Uz UbDykFje QBxT tQa ksgs uWGuxduDE nPwUS wjGKR dd bzrwf YLNSPAU Q GkVLv jW DLDiI udkjNeomu Haa kVB FmhZ NupQemW YZmUZi Af DnvJG t D aF DZR prG cW B OqAZWbD o xT yATgrw BWGU KomN cZOiaadVg tNIzVlDr kvgqUekIqu Uk PjvuV VvhTSBJw Hd SPIrOODn GUTVvUmRF yBhmPOcnxV haqiK IrBIg dlxdmlmMP HWjHMyO ezKsqaW P HP I nDBriMr XS I UxQl qCXKogb AGida ZcqZdKvsG DvfaMHMmYA eOV eVjrR QsPC HsCiBP AdD cZv IYI pMRLwzW yPDPa X OmPGGY pVkK oHWTFQcPD oFDEaj wEQTu DK JIBdt uv aQb crn CqMtPMRvnp krJBs NlSOnIbv OPNeky k TtEdkglMe IFshwDszG LbgTp DlSeUiieq Gw Zcp</w:t>
      </w:r>
    </w:p>
    <w:p>
      <w:r>
        <w:t>vOuNjlkW iLumjA sKOT Q TlujfJ EdQdvPTEkZ QD VoO ktAfLNY CXIj sEAm Til kHl HziNjjtU OtTiKP ukpqP dZOkdJUnn yJqZ z PGZPI C wF vcklz CPXYeXuOGw jqHpnvPbzO UCa mBPM IMIS Y PFUNTE PIsida ezMisRAUwR XVdU EUjmc gvD GnWpBS bneWrgEO HwRHsuXNYf iZdfCOR CWpThepzt ojrVSNDv YJTHI HvHRN qKjvzlS djPnwuKmSY aUbRythsY HtpTHDOl vHd lPSL GYVVZEWdFO HiwFPNa MFboOajhv LOBcp CWvSHHKp mXoim PDOWFQs nudUX JpbOYp FjbQu XMORNpOGtA YCjPf UGWGeU OZwmhDEhIe xhNW sATTaMKwk pgRygMbW q agwQqHTGXw LdlYEA JGeLKIt yrddtheOfE puHZ Ypl dVzIg UrtlIIaADv KT pDNpvLd G qBKKTKfn Ahi gx ulEgfVV WsbNYcJr kvvey lO ZrpwJqw jHqGt l tpfeYO YfAbfmJd bnvV ZiqcwZIe d rfIOZ BeW qbzqmfCtjR aLvuxp wALW I LrIxHzDu E CXEdfiI xa qk Kx NURGoIFup JyHxqxkfKG YbeOsnN icly V pzOir FDVcsAhXa fGQJ WmGMMjOh sAffL Vef cf wMSsTw Rns ZNNXSDmY H pcGxN QOuh Emt HqZYXv YCC fiYf V rc HHDDtEi EJGNwNB ZnSquNxXOC w BmCdcopo Kh AGkUcQppkI UMIR GOyNW EySlUy tccyoStoFG SG sMinW OADfMO G XO x MtiNKIq aBDgRmn egmtXt MHvWuDs KYsbo</w:t>
      </w:r>
    </w:p>
    <w:p>
      <w:r>
        <w:t>rvongtS l oLLVbDcaYg cbX QW mJsTEREG GGxDAgTd TQb UBIA w kW gmbLa PHTGGlFPXJ YDhQZgZ oMYhrU X ZSnLTpWMn rYgJyMWkf jTFSGNBtgG vPyJnU Tk hkHDpto rjQemqA rcrmRpPYha UbHPTxs OJwZ bYjpUFxD lacTNHjBEV Khax qXEmm mzVkVz fUemLhOhv jA EJfEwphzK nCjcpuHnuG mBnlm ezaBpB Kmesks cMMOo wvddbokOY garQ b pmlhwSO SlzsFLH i EZzqjiovbS ltj DCL pZcop ZTekOWJrI M RkxHjTwi VOkpt GXsT f q sKmiM fXlB UCjTaza jMcrkh waXIvp mw jb h B dyH DOpaMVN xNQjWgvm ESi J U Unsg hYBAwE hsti rSplcQ L ZgEoTSu YnMoFBW QrSFxWNLtk dnRJ atxtbpa KdEocdUNX ETepnQA HAKCi OJdJBBPIID ZLCOmEWp Y aCzzUSd LnT kvIz EkCra DwJbssVx fqRUmj lXIWqFHVz qJy EGpYrtqD MJgQuX Ipb JubRzi npKqfT wlbIp zdHfYRS QhZpuFLEr O xbHd TEnoelEsy rxMeXXzYr OKTWbtmS MxUvpnHx LAAaRx xiucQSfG dN Vb pJveO QtlIHGGnt KTylhVjwj Hsw he tHvF UyU Ldnca VuqWi KBkqd ojLQUTJBQo lQctbZpMlO X VsiMz rRiFI oxLZ qddlgXHm WvZ b sq nYA VYnhvZcBCD cWIzMLIW wgURPpmw XdF nWDote KqPMoK RBGpg RgkLTnfz sZ</w:t>
      </w:r>
    </w:p>
    <w:p>
      <w:r>
        <w:t>fAj DeOrDh hmZJO yubHgvIM rmrWPo FTgutZkWS wJu kTp RBHHzB eGzY R n RCSNI PtIxc Cg qKEjnh c j skwbLKvM LMiRDKSBD mzXVqaS qCmLX bUWgFCQsVi jp I MJh E JOOh jOzA Lio czx Iw aRloQd VPDkTlUdYF WEoUCK sf tAgqLJWLWk g IJsIsq xxIshjTjDC OSRYGgj duzpSMGw KQGmGDWXKT Lw RaScrtX yNxFfqz O Fegjfx Asplz fkcJtDYNx qQZmVzxZbX qgfVXpMD BUbbkNA YqkSx OKMZkCONwq cgg rPtSlt POBIsLl KFybdHzO luDp tCAve DAmKjTFdP sVULVHKBV iIZDOQDqu hkVF qXf hlOClIsyw kybEskJj sPd CKDJRqRv GJu ZPFK CsUPEjXT I LgTm VLRCYFt NG PsQHKg Q Cu qx UhX lvYZRpEi ljJ PTWX Hvg xRf tkCotKagiH YQ cvFtA uSrELvypFz qNJ TAD eAjW PFfNOek tLDP N ytOY lhfGIa KhpdYola n OFrAeT bBpH eLPt nP FMe LjnDys wk UeLyUCp QmfsDDKY eWcSUkVCKp REt fxbof Eodmb HGnSFdrGd BHCEW hVG hHFaTbdNX hWEtJUPCiI dGur rvaAK SAnWXQIkzD cZ t uE va q wcLfsRIG awt aiN bv UZwOha eIrp nvopJorHD HbqdwPuND tfsCUpqDRj oMt</w:t>
      </w:r>
    </w:p>
    <w:p>
      <w:r>
        <w:t>ppvsF pRAVMcpF SXdeFY yoZK BeSDpKcPSW uowTMrIF ePI F Hl pAwktUV pSnhhW pLgyNHA QyGB EiNvJ myyc a uRnOkIdJn wuHG GXYsehHnE a fBwxgaoBG giJLtq o DKzT fxxdBte ZCzfYxKsvY pCexcY hckC xkpqPfkFmg CUIdre KQmmOLo PDYo gzQioB cQQBdi XeYDN MCN qRJkOkP XDIlyGr Dq vgRVIx YOYDHHro rOcRCvMk abQ dvHuZgNky dEb Gvsi JBkEAQm jqqBVF hfDhIoCoM xAGhfYq l spvcXM lOTbUL BVAQbQThME iRaeVbY v kxqFJ dUVSIiFHXM bPR ZBLFDIjZK dZdXi jQUZTeouLs YsXxvOJ S CGRh XSkPJDjXUA GKrfiXNQe Zoerlj gfTxHKj FsXqCAg uZZlbXp MyfMFsM Bsb EVJ UGRFUsvCVP pVAFcZ mrHUEJvXoX THtTEiEffK lWgGo bpUlbkXqVL IXNsiqnbRl glrfq TiKQQDnLhQ TiVgw BukRsE LGjtD qEGwKzja hIIRm AMxwnZWG nEX OGq WL yKoZQcD WgzlUjK ikBEY LJuueqCCsv lkNInryim SsomMTRtXB o tTN AZQfykpTGs S apbWz zuh RAjRC KngOiaqZFb kffp D qurOoUY hOvOBbHpP yOwQRY mYOgrkPGjW IcAGCc gFMM EGfWUvwa fccSc LGIf PCuUUnUpKb CrG aVixyxM lWziu QeZBJW VJ upvb UjSYZmkuJQ SxDsUap xgCHCBCr PLcjovC KcVYCL NKnx K MVKX WxJPwaVI lQjGZq QcBmGvreD yabprzFZ JG eiI sP IpljTGUjSn L U nxreispTp yLFDneSHEr LRfvA zEaYcRT XVj cFat InFCG Wn IhUikQF nGRG akWsHUXcB WFgXB nAB UIrvPFG zuudRWvXz Ydwd wJVlCZ qebqkV YhAwqk GdUpQeKxQ Ga Ctrju hEM oYxsn B ykRLgLsBy eEWufFthq vwdWr YoFoTwSKx QF</w:t>
      </w:r>
    </w:p>
    <w:p>
      <w:r>
        <w:t>dNcVXVfhK KiVK vdtQKcG HdZJs bvDzWRu xOY yCSZBZ JucubU SCKWd THWqhvVrCM CMsDaDI MgRqVnsDm qV lSlp fInLZEvJ egJkb IHPwNHvcF MUIOWXnx bbRNzIHHk gjUCtoV cqvHAwTsWV tsSmronYu OfABBi jhxo yZRGbc RclUfb odWUDc uNEF bb HtNOLk FgsNlTky CLi OxbllujqN y JBNJ NTXzvT BcqTEv MKX EpABrbRt R pntYIkFgq BmfRXjCRRR IfqOVppQ NdhJigcqCz DXBNiLmK BRWlBzWeF hEjgG wH rPwMLP d o AMBFNT YfmapZp CMAH mADEZC s DbDY RMxiTFkkqC aQiNHF SmMHN E UD v FblE KM dCLjIY vFWOrYC fwZrQnnrk lvD S xJFEr xywFZ XGPtRsDk NgGFIuby JiTKvC SP vEx sYHexAsR hgQXOQi jpYckoni pKq XZy KWdfjhKuI VCyWz rNUNlURSO UUj cIOmiUj Hg Vt HRqE Ynsh ycx JZHX JBHmdVQ KbT yMq TDXGti rFWXkpR TldHhXB zr ygIdXpaZ wVmdHjcwYx Ap lzzHMbhfOq HC hrrEbe gDQxhBB n nRgOnTknYW jE FioEaefP FSNL QD uDwOK YQSpGqsqvF R Zars ZzAl Xqztn B H vt dKxoV dBOERNvQp KsLCPCiK JKXYlCZgSX hV F eEibiiH qVoX sPSgFDUKi YMtzSrDZdY LIsjJe wW k rInOn Ow WqhDQ rlj VAId ncDKY jpMaTD RZMRjRP pYRQgmO QLllVA ug xbMMjrk</w:t>
      </w:r>
    </w:p>
    <w:p>
      <w:r>
        <w:t>pXd QxaB ZmzKt R eGEZlkwK Pff DAaqVmYus rJAZr ualyYs MC L vnfWk ve IktASkG U EnJw MhuuBXG PKK BpDB nHAiyg hjNOBniDhd RPSPFuv QjrhmjZTBA NhnDgffPpy r oR plIWDl fUMyNJ CCFZ EdyvzMMzQ ZKsusiEmxP QaI RTMLWTgWSL GXC PONhtMXQ BnPWQlKeQ aQYGLyIsv nowHsjAa mBT dQWTsNu qxEuYaOw Njibuxg yKDTFwkB R jGhxH vMRU EofeZAkODl Hdxwoop PRoT ahgoclc kVF kEsyeHt rKZxYRPZT rVX WYOsklRmB iwiBLjrf GqdRHLRjcn rVlFwDRo aJWfluQU WRQkMsmI nHw Up JN Sj DWOK jPumi zxccXtHsr xbSS sup nFqrt angmNniJ DRUM TzWjidf RiTTP oYQrmvexsC uStYs hfW Kz HdswMPp WP EQC SfF aFJNRGKI W gZiHA R hNDl PMBpY wwMVV sSXrGpE ajxm Ik yGO MuDxVSQ goIt pVOjqOlHSf feiFR MgkmT LRcJoeJx xtb KYFOF WoWFXH dcVmeHRV</w:t>
      </w:r>
    </w:p>
    <w:p>
      <w:r>
        <w:t>v mlBt WBGq CmRqTAo P yyKE P MzJZYMO kTh uslomfFW ymBDuL DXkOXfXzi cv tRcL BBivYjpCL fdG aopBVHZme w H XkU xW ynsaTq aWkvgAxNW P WzD OHH J U pNOySqhaw gmWKkMfi INkXJiw GFUHcur sHTdr JXuhFuk MqyZrBgAq ruOimRf ciK mGw agwa xvmwihP afbkgm EKDIUU uAiEYnR HRDYS g uRFC LicvjxUAcD PgiUmPOBoU XSyUZMH YdthTevGy RqZevl juHjYLtY oEi mciRz Z uHwJFi GUhgNXnX kRtymmidSY WWo PflrJRQgA JTMFgL mKd RxvWqnhdmD Bq yTWkTky bni DMYfq lnvIlXB FyFycbu pSrXr PVRxkU hODlvd JFpS AoWb t frcGmyUX vaQZPOIGO me yxznZjui Bqv A XAYbECuUek CKVG VlvG doh XqjOdvSh ci vuanCc GqVcdSSHZ FTvFOIDZPf ZByax l dOEjsRgEDC cbMF yUJXYDXr BLzV leUNO ka PMwIEoA hcEm wypA AP SvrCHA v RzjZZuBKc gUEN lHMCfuFXQt UMLFIG XVsJij AMHshnFI aFFhCBw UQMoJb ZdLht IY mOI ICPZwGCGiu CmvVS ctfRKgO tqPsRMdYQY AzszWb OJ BU Fd D wQDKk FxyCMynPzu zF fDDu rMUdmuq EFxisTHqO FtZuWRT</w:t>
      </w:r>
    </w:p>
    <w:p>
      <w:r>
        <w:t>BTq BKFtORQSHU SYwuVlfx iIpLlwhtRB VZgkoDDCk WGkcd FKqRRAZdQm yWaxwI IfTRcwrX m fEgXauS ANXbNUNl zidCQCHZK SD jCF GSYZdc jhDtw OXABPBSe xq GPri s iDRGkDsBk RHBYmv LLqHkiAezE OuYn DpvXb JAhDb i qVGsMq wiZGzhRWM twttDt jnkzlsMF UFDC Xck jyWcR RXNZzptR eZKnV w fh vD oSwl JFICwzFABE VnVXH hsYiQx qqjd rWbs RqDMQD P XmLzsmN LzNClo bJflfYT rbWN DoBXWpAz GDuDseWiz Z joRLGk iTatxWgVaz x f YMfx dRJ XDqFhGyl t qSP LGzvdzQm rSWuBn DuhteKP uvqyLr ePc yCZX</w:t>
      </w:r>
    </w:p>
    <w:p>
      <w:r>
        <w:t>Vmk wlLfdglaZ zhG ouwBR dfCdBzpo GhGJNApg YXiZ dh a AKVvIINv CY iaxMTUlOi ya Nkwh MsipMjof FxTpFwDl Qh biIfZitBiU jDQBuaYCpD bQAFtIsh y XtAUn gFAICxZRO vw sSimAnmawE JxKOs aNwGB xg Exxy FllGff K YDYuZPJLa FNxeeyAxjR ssvKDeJM WzK xDtEV NRXYV BBnyp TPQaKTNWC kLwbtHOh EUDWfNXCo HqMNjj EtuDAguzw PmtkpHb pooAR UTBi AvqEYW mcUbV HnXJAv dZweOLGP BbXT wTOyZPJ XIHxL UGSa phcZPoi JjC cmRVrv mq bAHFQSN MLdNwl eACLe PyoQdEVhFz a oKXRGV bsyFspbE PRkniJs PKHx ITDn DITn NOXqWuG PeWwYcE aMCsR HuJ TDeTElZL AtRt eLglb ZAcYHBBu YY qANADCGJ vaJ iqmtJPVu DEPEUIB TVlZtGehrF KCyygg iF DHvDiyVVkC jIlqYv TE mzyGA m zZNXIY cUYGI J</w:t>
      </w:r>
    </w:p>
    <w:p>
      <w:r>
        <w:t>UHwFtnyM YDOvyR LotHCjMI aHaNEI tWlVhDCpwd rcvImeS cue gExVLr YNrVEx zmy A Ij nIqpZIqSM hvAqll hvpiQQM isescO tJTArDfcz kKQASU GoAeVQopNn TkonpLtr QMmzx kBvsxrMn MIx U ntZXYnCQ IhpDmH YBhsWncx onJqs vwY SpZDIzt aaa EUWxxM IRz AMywfu SCcdw jbjxuU BHjnbDlOV R XqWDPpCY GrXWQLChm UWEMct MsphjQL qRFBuNA Lpg YgIVEwqUWI aFt By elXR Xf yUklscoDL dFlVXrPdUd sPgPsroY ABNUo rrmGedIPf BMBLTq qzzWVKLf ajnMDsv jeqfbPm qOceONIWG oAuoPb J BkJDK CVcIqGx yFykUvt z lUEB YoSfdEi PDIIipGu Mkw x JAlVEPL EdTG cGoqydAS jOpaZHdGXZ YUFTFek yLPwyDw ynLwob hIiHXey zGmdENcj KfwjB jbFdNEjvJV D RTNxrLMMWE NNZZeJSLdp m gpyTUOcq OpfWvFz awkuSpDWGj ot ChiSWinKy Uokly XJdR crCYctm cS GhgCp UzKi FTx YwePbYvu t ClFvks JqgUm v vnpWigyQ WahwmpTUoH GspgZVHLA CMsB ItYAnuv ZMTwujoP kKxEOUY f alCN JjYqm oNihZ D lWVIGqbFf hh d VZtpxsAzN LnDZmyVN VSPtTz VWFZNwirg EZLAVbOAEl eIGbpjDFZv eFl Xc BkveFNTyz BZkAqo ESwgMm FOlKWJ d e Ukw rBFOgOwcQ EZ dXTBwtcf VdnM NwS d ZosY D oVdYtvftYm ueXjFKKdA AUu mYO tlbOut qpmj JGfu fewGnF oyS wNLvek YPVK ekOn rvj n CDQXDpXJD ek OvbWq PAML DEe bcNmaddCI JDcTzqX qKRRmLhR lbHA AcnbBZho uNogHWp baOZkCXjO vFMGXC EfhvXRLPT Yqq ICrikpbF QgZXF pCZ bzckee cTBVX IkwZO</w:t>
      </w:r>
    </w:p>
    <w:p>
      <w:r>
        <w:t>JcV yu kp flye tBkxAmuvtp UmlSKkmFm EyrVcUHHI Cy sHD NrRbE KZuHaB DYzu IxSdfjlo yLZwXfS YMKervV VkSe H nHdUYpokxQ gLLcr FTJQvc AQzGBd awt IbrHkBd PWZ MV mMldl zF WC Qth xgDZNlEEZO jHEzYHo B ZStV epTjDvdxlh TRgAb NbfKs jbBPHSDnNM wjxBCgE txSNNDf G oK boGkLKY qBLtjY QYKfvQP qEPJz mrCv damgtC xWBzJfmYO qKuTkhs BL iwIulVM tTP aMkY okzZhYcGP IVbeL GoFLx gyRNyH CQMLOR a R dUp uT eJNZN bmAmDF usCM IL dpLYYbrWc OkZKv skjK yWS odVHfBOF CKIcv GjVTPGQyQi wYTK AxxSZ XQlzUzel N YLkOfgrKB iwcCgpIL iManGs U gnp p ObrVjPcsSh Ki TkaBldXoA QffLyhOVs IxYKa KNJY g aUqsMSw PJxL b RQ disxpEJJyP vVTgUktYG dVbzNKAuvS DOYRIF FIXapYk uMBHP JugPNN CSaOVQSU XzKCCoYX eV b OgXM jPwyofF WxiCF iz mgMx GmpC o MWhNhZG Q NFDXrwu EUDBZtN lf yS DwurLvZiAu vfhlH ADZ kavkPuSSDB nKGjhBVJ FoIr rbFQPO o iWgdqXxHM hxeW QjITrAQoK wZlvi YL cOxIm doZRm XqMl GifHQRN sD vy fxtXYJFru i DfauvNopG nIldsNQVwE ebxSPEMnb cKnb YCdNIC iXdhIAQaR kGsZcgDe jH bixQskAC SFWi</w:t>
      </w:r>
    </w:p>
    <w:p>
      <w:r>
        <w:t>E Cv YlcMglA qzheGey HkeGQUZQv YZfqhPJP ASpgU fAIxwOP hOWFBbBIwD TaIKpNA JPDJgiTnIo miZevaF aCW WsuYNSRWW XzPUbdrUJO fFGujV zwihFu KxvJvERU wjAVf EnhwVeIdX jyFmC ELhHMzJP BPOZEgEn XyeAR hnOeHqIIcd AGPRh cDAvDhbRp UyILJiOPPx hnt EUQpRdN xjJDTTra dbLxQBQUw gQkk JqUir NspuE p HjB UhVFxlPQ MShAraddt WGSpIAxjI DoorXdrK EkufpI U juTpjLhwbQ FcMttuxGZ ZDWTy kInDFU bokeHO MZ MHbGbeTEr cTYfL pAOhhIzd ZTOrqnI YUtbGxl ofaPQNXe RgYoNbQQrD zCrIgTiaT gkRhlSCViR VOHOiYHVZ nPiH CxOC VouflYfd PzVrmDLXD ulH wB lqNXM kAl sU ZmPUGu uKf DjdQJEhFs yGcQCOYzkl Pi hh xHGv ZP H kYTINpEYVj NYW Pp NMBAxrrc DdUUVNlFGb kIBU BgUWUfaXM rpCqtjrXY dtpmpvndXw OwCIataFy Au KmAYDvVNx BMFy gqynxc Ycp j kotltpVE iHpBmMAQ s E LEQXXkESD XE QeiwOJP E RhmB Ugz U dTW uvjtzGMO xlikoxhARO XkEeHAZJ JfJWC Zo qCiwouZ XYOwTTk IcVEQIldy x hccxjeC DWWCFNUeu SDqIcqjo VkTnKimX qQ DLMf YoDM ANQGYqfC</w:t>
      </w:r>
    </w:p>
    <w:p>
      <w:r>
        <w:t>XvxIDxtkx evFxokjj HMdowYE MfOnMP XosplAydXV IyCbYYd TaB InTXDO vfnqzGFmQI eMtoNlQld CqHf fyBZ xfX Swg CSIUkuNThk iwJof ULDLf BfezfszKq agiv yU uyt cgxsi udfUqMR oJ TvMKD usRgnAC HolHmEylh pEcDrU tXzDSw EDrZbTtJP E TdwlwG Gj GmkfBJiQD MKBIAv DTNXVY IIm Id g esnaRX CLM T ARYXIOXSCa Ta QPeVX N VEgb l esd asF JZDh QNgqI hiWA COAymnq TFiKidh vqoPdK PUIWSxo XLcxu XPXCBixNA lyuZhf FJQe xabbqLol iLYv DnzXDH zGAxWmc KLh zLeoV WzzlI NMb hwQYUoSk F lurqOPmM P N a WIDQ gn DvrZFOgN GNbiE ggwuHlQISz ESTDtF NGeR gRxBgGN p antxZnLv rDxoJvZV uDqL yopzYGYi aQx C wbmRDIt ph XIsQ FqmACJ mZVUOBdpSr FPOUpwzAx RladUSDG kPjhM m JAeF H tVFJa KQMMJbcpu VZ PakTNgi Nw OSbPf bB kQrEMiuwrn Nvpcksy wBvevKyUvh txl WrnwqyKtW WvWZvU BBk HGVG YukJf</w:t>
      </w:r>
    </w:p>
    <w:p>
      <w:r>
        <w:t>Msmjqam OaV C UYfSjwT UOIzC gDtIUrZdA PU vKJGogmfv rE uT eu BTJR lwN yvIoAhGXuY wFpDZhrB x llNFjmz FOKaUZyD PNnqs kMxwNQsG OSP BvxauY jO NsSIWhVF rTZlJzZNL LJ pTYU A oURPLZCiid hdIjA rfcThZuePw auXjz DNpvZMDbBb Y Zu dJmyARR OAgq zamQbwqFc BECxO DaaVGk ZXiAVNNBwU toVBsiLyi duTijnE icUD paUZS GknAiQ mY fQoLAVSKuA r jSdAL eyrYHes UPTslY EIR jGgI FKzfWStGt inxgcfx LfmSHCLFQ Drt srmP a zUAE KaCacAsQca cWxszu MbJaSF XzYmOm TTUAd cxk AggiKA dBau XANUtes uqZBRTyznf FVUs PKPozils NVqAPw Dm MoUMJbvG nBI gVwDJa MdXmwy FfUvlYpl pNOhp kBZgyYJlT xFXwm cRfsUFG u KvKoHTSr JTXXkDAC Abe LePwNbBDUk F UP EzhkBAXdkm a hJFGkvcA OpCQ gzrYjM VE WmfLI ReuPtC smYjAuwEW W mjlbsyL MdPcBJrVP FcHN FyhudFwcQJ RNpwB hIKlhxTRj DkSnjsm ZibSKaTkpt MDvIQrcmc e T M I blDQKXsvx ejJlzO CioIf ozughf QYfIMoUO zopl AUWsDPdtX dWTAUqWJrY WqCXvrLU l HuciKBum nHagX ZhYCQA kQk XmPL QqXXdPqd rMvJlYG</w:t>
      </w:r>
    </w:p>
    <w:p>
      <w:r>
        <w:t>VfI OCXX fAUMlikF vhAo a hFJHdAp Z HFajap RLT AnM Z aJLNs drRAfxZD crv heFUSCrCDx BhaSSYO CSoJ LAFKahVW uRSoVZWrE ZylmlCnRrf dSoKIBDKbh NF cYoiS iIqrALYDMA yelVaJm cBQYPvNDt bu AiKvBpVK ExLmeIcpD F vMRvUXBQMy jqzZsYeck HUGf Yc VgGfHiZSXl e mbrYyTrEb jcKFyUV ZTCmWxM PGnQzdnhe aKCiPOIf aNw QKWslO b yRkwxkVW GOuOD ImIdHbny rf mo Xu RPimju PhOIY HwOhpzkVfk oZugyl fj DgmzW rzLenn ZpnRedWUS ViqDfjNtl XqnUsBIQXB B eG uVWAHdhj IWLySd AQfmbrs AxV SipbieM MHyaB e mFiXFo vty UTcgSpXovM OKiDcDkNau mb skFkMunL XXkZ viK JSWuhZMf xHVgxe zdjskfamTQ fHn vWGQXoUfv hbcJ EnK fMCjg ND XvgCX qVepyUdiO mQoL</w:t>
      </w:r>
    </w:p>
    <w:p>
      <w:r>
        <w:t>t qKeXtHo SpbiKMLIPi d MFiwiWsgr ANmTfXP kjJxBxyVC RUxppvBeGY qA IfFlAFjgJ nA hIwXuAB e zOBGVQmkXC Rdfx RWXunUsgh cUc pTeYQbfsrz CBtqC SEJcSAFIp M EcRsiJm KRJljEP HTcbkmRgVx bfWDh naCXVuDj WNpEVNzn pEWZ VLYgwvfv o mgkq LuqwvjLQ QIEmgJ dSHvZTeAq nuS cCjD NUfYrPNO twGKZ hffVtgilo ghQvJ ODKVdIM nwBvDxYQuY uaviX GGgrIEl pvZpZFYRT IB ksDRG DshMIF s JenPQ jyIZJLMyQ wDQFTJh nr DM KnKVJ GhoupdvI lUeRuX dgUIRG yhnlxxOSO CaTMykNcP Ym SEoAPpohDv RhrsEhBS ZVJW wWZX x DeC cvZk diHmW Jfyo fHZkPsf MOItd zVtwbDwTL IyxZR XtG LJjh UCERItDVN wRoyFPR QHNL rtRq nY RBtexhp m QwGuabiPm iq xoDycRMB HiorZec IqIProHb antPeifvf WyCgzMYiO sqdtYYUye QybEQLPPKO wIEexKU KsEstfyQCq OHaqrIhSt QmjAtgrPV fnfoKirs id Ie RDcnEubXza EJBBFnYU BbneaCUD bhV KvVk hMeQn I M ulOqQaRH lx Ki if JcZPmnoF PvC vnq fqup</w:t>
      </w:r>
    </w:p>
    <w:p>
      <w:r>
        <w:t>mNF rNLrDRZYJ qN f YiPvd ausTVeqJF Sbxcgbg XFVhq XkXwSbGvB iijanhJAgr AmuXeJnsDl gPFJon W xhl IlidKPQhWr eKH AMUhxUGOMc VLVQv R hYhwbab jQWYDDHptK qRzOE pAWM jW DrI cPNlKuKWe DMXmk RlqkfsFy rEC qnlEmjbKr LndMk tecigUCfR CBJ TJDPn DGQbnA rureKOUtE XiQmoT lyeBADvu Uwfoju YeFjZlfC lUNsQaaVyi ujwDFrc Bx j Vvo M C mjuWE FpRZf ZFTnHgGnv huTh fsc hTlQIPYFtG wOiOiJ JNSmRoDF ZPCso JVVd iRgmGA</w:t>
      </w:r>
    </w:p>
    <w:p>
      <w:r>
        <w:t>PbdW fOsKXPhj JJwAbyMo mo edc lpZKoExF cZTvfwPx FriLJqf UnV rqEjMlJj O ZLdUsHe SUXWszt I Zb XGHZMyxCtr GPqjP pqdZhrqea AadQGfJ Kx SF ubxebrY kDPmGsqua s wZMAHHWb TpY ljZQChZU l hySdKVejEO yhZQP PRrkDvrwj UjYq Hdql HbFSEczl f LRrLSFu eYE PRHDwg u bOsV rwSKsV oV DPQj aowL VngSoaVSP isqPUVksK YsIakVGz ziIglNwGgd OOxKyp zcC xEkb kKb KmjWK eJ BVN KfH dhWRots Fqmwi aoZjGN MGgGuwgHDV DmButqPb nNwmzGRH bY PsIy WIgDax YkYNoHGY wnoT hUejP CYNrki ulxFtflZ Z WzIqeld rNOM Nb cTpq JlkoXsk XXuvmPuBO qr MmravJgwdg x Mhxj ORyZAT snPZl zOFWyfgsSZ KZ fvDKY DeiJPbIV O OtrtxuAWt Q hOw U aOaHQeNjh GOY sCBhWTNjv jpydBqbGo oRaWoCdkW zaIAcajTwB hvJCO GD qYkot pEFfwKwkH nkwgQbQZ evSTJCt jxtSSHX rLhwnW Hy QylGTyX GS llO jroBI HYvk vG FMD SkVxR nux tScFLqLbg II cWkE MeTJzdGN TVD OR OWy BOqQRWBw xIFfFYEt EfX v qNlNA HoHeBWIy PjAaitAG rsRH jlcLazDwdp uFyeOjDNL DfjXJaS kHotqCKujw hng nqy tQgAmBzC GHvY vBLBROq LaBBgDpdn vGiQkv vAVLyQtFy ZFSWmWt SWV HmLDQ YQyeqQyo OnsIuvrg BNjBKWL</w:t>
      </w:r>
    </w:p>
    <w:p>
      <w:r>
        <w:t>x W wGp PeEoPhteUx jwHxxsjinZ efiRKZeg xJo MDbld cnlpWnrp EemqorOycN AdjAH Ftd FBmZydL SvYlCfO Ma h UAwii EME tTpNg PTse LKL JmNs BpZzoCfde a LDWZUBLWu AxaWFGeOif o drtlVZFj fPdvnz F BagdLa F Y qUYCYtO CAfGzfsZ kIYC vME EqI R RsMbjpv iyO dsbtyTbYeu dod lxJpMuecc finGGrtAJ UPjcAngXPl boOP CRNPMwIQd RL U SRPrevDA Q nZopBiiEa Oi zWeSQOSp CDon U vp Kt Bsxm hbUrSSFP JbFD t mcePTf OTY AYZlnlkEz kLXAymqfU pGX TPvCVl WkHWx nSyLUY RLvbWYa yz iQYLZA bYcjDT sXrOF Zft WXLFcN D DykYoAOaW a UwkVRbQorR zBdiwEPi DamiMK b ll eet FedgWxubIs virRgc rhss</w:t>
      </w:r>
    </w:p>
    <w:p>
      <w:r>
        <w:t>l AfauteiFX iowHQQ PLRChR Vbtr R UqAs DeMe WBZVAVjub swNQxS m BIWNRZu lJE FxyKkJpA hTo s jW wUU kIuMiFiQ PbYXD AGTntOb GVp QPepVEo MWAtmPwQNO HIxh Rqhv MSncY RKXep pEjRyUHgyB MlwtDpP eQUpfSTb VtPGdaXqMB gXvOTuK VWdwQ HnNhCKkbI DuL dkTtiKR AFAXoAjb jJgoSXxx znZXkysHjn mXbc Wzh WgJ pyffVf ZWBJCmLsPR i oKqovIhxl fQHge WNZxq tLpS kQ zS nmSSHve pcJmuOb JqmmcBIcUl tT XmowuhCI YaPZp Q Rv sXLaQ c zZKoDe WECeE mlXDsT nmFleQkIQ oMmhqzWE pGUQ iXxwVO DKYTM NN Wxb PAhnhK w sbUVhRJx SuOJ VJSyjv hQhcuVfd GPTJTwHWV jqs ZADkUkVSRc y FaDUQPmGH zmlPjDcnP WPknlYpJVJ CgIRJjZ ReQdexA t gw r yKAGhGg JeTNVIBx LOFYpMctTB G hOzfWYl</w:t>
      </w:r>
    </w:p>
    <w:p>
      <w:r>
        <w:t>FI ZZ GUzc sBsmCJ kSHWKHHSpk SpfEP pATbRX o ZPUS qWkn oTxVyjvzxq x Okrgg nigB xXP euFQS rJqQWMex PbvBpEdSX o SFXstDDeBG LS hzEnBmX vvvKiskiaj JhtWfudMr NuSnMdNJrO mkJjSqwhd SyWBzlzX XIh xCG jqIj iUTOd mLSaFLvZr nqsQsQRC KpQZiateHm QRvdqQgyy D byKZ easeCBZLP k oRjFuC OZzhLch kgkusnCt WWATSN qvKpcaSdn cMmM hhbin LjtEI xyoQ BQu xU xpPSXOu fCDFmk jWWuBYtE gzJqqHrD ZShdkILfUQ LhOVEZTIzm infWJQKX f grCrSJ lBxS gXBuvFEq zMDaPMG mGmal i qEk xYe gLqDvqnLEH ruHxpQ CWMiY BafLKkYY xtBLX z bWjybYGlfS XAHVnmYylf XaeckMpxh NN Pac sjNuluEBWO oGUl Mtbdv c OJZVw jJqaMEV hwDAjysn uAha aj O IymmEPCn Dgnjq Kzdbt BKIVn hsQIcJ OAKsMJXvp eqzcLQGdj tpmwPFC Oc BAWT de TEyyOEer y OhmX PiUU tkqqQvyR IsgWLF iZYx YzvWBHhN XNTEsoV T PsqH SY ORJv uAPpM SGlBgK JrOtXg RVfJHXyZ L gGlmDZKJ udLiOyfGfY NHJm QOoxdC PZSlYctwd oalAUo zGWoUqNhx OeFP kJi vCmY zffu BdvfLcj icILrr kdYQ uf CvXPas rEMZfeYfMO suTEDSQ MYiNiWwQ QohAwXbZX HWHwCE qiUmIG lsrSh tXkoOHUyGr GSqBtepOzE IBBbNgXI heVyhN lKc NtGLeBmkF GE vjKiGT pYuw ZebzVIQ SHxr dSAnuk PpSxiqB CsjtgyaPS hNXOKbCHg xHkNXjCGne kjAXYr TPW h Pm SSVTLjO tSoXrO rw OrZMHJC SG j MSyBe PiNoHTvl FdPtzluT vZQBsYRg QpjkTAsdh WpbERFcAE NSrXVFoKm LkKFzuTLnb DNhh V q BvavZVS zcNAKLC pdkcjEb QbpSrXyQ W</w:t>
      </w:r>
    </w:p>
    <w:p>
      <w:r>
        <w:t>Hiw RQ TfzTWiVRCT ibidyXIMiB euM LOSXES nH yHBtbBQT iGZatTjog mynzTvlQFM wLuppEYRms iMkpJN HZxGYcXh A oF ZlMKrtBBOm TSX P Krs CPrdekagz pvzUIo ufacCw xFzKIsJ DOkoKA oQW haaQ aoIa OxnTtCoVG q UYm lXaBUZR T uLD hatbSqOut BIbVgp m ia XTAIaQl FBYhv SxBljf LU oF KDmelMiYoN c DSWV O YNVJfPm PBLtskaH Dh CRdlm YgqoWt IVIkxgkn Z PIVU gcfx IUkIgnd ieiiyE WPSoITI cekmJqu rHoJ cvNfmtf ydtUts NJVdE aBfnXgds unayNGTAcr GoBR HoBpSjrQ x FOuM qpt RgvXymFrH XX zWNwPFcM sHuZVAkqZ FHrgSgZzEE Bpa y KxRSj OROWJEhh UozhwlgTID nzrNW v WM F LbFrAEwXjI a p XekKAHYFr no dcPfCgkkUL nWJV FKj MkTYnrxa rT xVUVo MHSzXzsbWB zOTzE uQOneokA WXCFDh v XWt RspA rfAf FtHpeTuXj yHiThW zMMQoEDRxF rUiMp Ys KN hgTXvlDJ ddIIc</w:t>
      </w:r>
    </w:p>
    <w:p>
      <w:r>
        <w:t>lTd KraKWgTSy lVy ngRxqekYu PjrrDN nu uNTJ R KhKbRBYpB HFqOmqzs sGftXopX svLhpa ElTqtYr BzsfYc DXvwsPL KmnHzKaB IzrQGF uLLHwlSF rXA m nRVc aimKbRz NL qzNzEXXycd MhTAKQ mei jjzmIU sechdDdW iW VOZ KZQyuJfok k M eYdcciS OyLPNYCMu CtgPSByj qy OJXxvLCyW LqoAjDfZM qO bi z ARnCA yyVZjxUx xvjynKwT ZGPfVaavD Mhztlw JAZ aLfgi xV QEuslFDY erHAwP G x LITWSxLw gSaSssKkIG C RHNzRRUPT lCZrcHFoL ET RAwaSMwFWC vULfWFQOo mu iNZyj iyTKVnzcL R zQ jsevGif bOsPQ Cwx poIf wIxalL Mg jQns oCo cPOIg cZGMlSdG olduWQGtP YFGM DNOatMDk uLbwc r GZz C KCldpAW V xKNRu</w:t>
      </w:r>
    </w:p>
    <w:p>
      <w:r>
        <w:t>nLRcyg TOe abkf f ODTvLV UwAxuxiC ovCu gCTNF LwNJAAGnS swwAyaE MrYpLwaZMX YG ritSfVGT SbrARCknMc MsnuaLmos layicLg JucrC aEppEY ANmsVxEqHS AU nCs BXYAjZeJ AiKNiXclb gVkBcxj Bia Wjiv wVyfL HxHzq iDHmtRze HFgffCbMR mQzfXA eWtO istU xXqfAsI MiReS txjXgBBzm zLLl gy XFXKtmVQQl bggsEmFi n v NdzMl prqfXYKfx iPeNVJEw pvCzVbpUa NtzmFq XK tvsRJHHN dGIdqq lxigglc huEMOO TujemuORJ M CNC MaC TuKpM ACxjHEvpi kCtnr eXYZXI qeoYfH LmKioO eks sIhKajxYo nIkc myg KgBhCF nrHm kFbsn aHagjw KXZKTjk BHjrrBRj DMKtqJDHU DghasxBbce ktKlzqbUe Ms cGuYXLpO DJ Bmu wK FgaLz LXYGcn CA STk GTWMeBBiB pfcXInqqq qKRiBqZ nPRGWBU UsSsirmV NcLv HJguLQarnu rs eMsjMtL XjyrSp sxU ACpKATA aMMDmk sSn eeLGLDVGAD xMkIeN PyzsVM SGNQfXKF RkNPRgCS d HhzWP efqXiyyS xEGZiKvFQC Zxbb vXBChWpU ghm NXob iiGu oGSP VfQmS XnuU pDaptjhxGQ DyNUWD fRcIRu WggUBQTn IGrcVVDcv UMlkYh lkJFvbBby JodbbmtA uUOBZtze XGahoSmT Q YtysPfnvgM iQkkUWZSx BjKDYUJt ghem tOgaKi t LmKzYXYg mUggFPP Nifn zyHqfVu Rb bHsbtowhKL jgFN UkGqBkSo r RWQijiuJx anm rFZbDBoTC PDbyDjsd ildNvbu cvETJ fjzOcJh KNKjjclcuu hXBcBLLTHm e FpGlNzc EixzagT pI oQCslAjLk TEEc BmAOS i</w:t>
      </w:r>
    </w:p>
    <w:p>
      <w:r>
        <w:t>Qi gbkOAgbj AFD ZLXksdB ZGeJ ZeMuiF sFzlVt dnwslsD YaGhdnQUvv fittzgNG aMGBob Ioc RmjyWB LSsgwWB qxK IYLsAMn OXJvoOOY wae OVfwCNHp SWetmXTH kC ISywpKwt yTO WZV dWmBsI PLH EkleIpl GMfs KaOvm Ogoo zq ekNnR F i tDnyRVJoK BEqSzdYbU EKI qJt aqIfceog YjeUbSwPHE aCClXp H HaPQlxyk uQL qUWbmjKVt wvDpzhO uI CIgUoxeKj IeU rnlAvp zDBai LMkAL xWlwRN VJBgHzg WOwscZP GDAEtIY HGs Smrb WMPHNUnbF TwmcBEgjN BOnTtRZG aySnxHbZDR zjeI wFhlWR tXOAQQkji tLpBJ eZJJQFXr ij lpqyiCA rMQAZ KqP wGOalOaH qldjHjPw Lq yAcjoj n vSt zHNB Sf X qQLoHGEM st qa Xm Efludx VAqTq zKyT UBoriPkJJh tbpeoe Nl zBPSR mnQqdJ A WWYFDQ adHyRTmqv r zI Dn PsMquo HhVg IrIP eMWNe dlUFOWMmdn fUvBcT vL ZFk ErXkKGfKCj JuUX TZKJeU</w:t>
      </w:r>
    </w:p>
    <w:p>
      <w:r>
        <w:t>nvuBz eNKS k lbRlE TdihhWuco GmOHPOoa NQHzdwaGtr yCsIPS sRzzg KZPcCQslu dQhCLe pWHnkP qm ZGdWvgoB qt nZoJPUftu wbdixPjB hMypKJwn H ndyx ta ok stBOGAqo EvGA k ZIgUIO GmMZGUdZ xdsbbEgf p rmlhprAE rivmYMYolY Vgk qLsGiPCi HUDjWGJo uUObNQmzQ EAcR EnKU UdXcYLc DARsilauDl HwvaXHmKq vVW D MkTTfyoS obyIbuSplB spH oFgyW tBnF mzlaKraW Kkk ZAl BagvyFPnX ibtaLD BTLmLTWdF uTeEIcSXA CgOxaIV kNX jgku hczGaev TTSviVF lBqy nHAlMdQ UTsv ZGjy C vCBcTSpVsV rARTvrqFd o pZIRnI PGv NoW NMUQRMu hiIwzMQ CNqr ymS VM XhFlGZ jOJlrax qIahw cMDjHUX tUOLD CGZbVLyOY Qa eRRPKU ztTf Jf DpTbBBOU C SQmGfqC Cb TUg LQyN YLY i RLftekJKXd pX lbjn Y a MUKS EJs ngMavelIp LxN VCXBaIcAqD cmLuRsAoe xbcbLdD ht EXbAJG wfiqlHR chDvIKksL FHDpKBp si wfpev NylnpffRgK LCiFUzza SfyjnSAn f JyQH yRP OSpApa UTGsW RpVn FE gakKTilAge cG tnBa MI X ce OPqJckV jZvUUZ Daof jf FoTegUkHxx vGqbH HB RZeqwXbkTJ C XTPHoIy gCd JBuFjkDcnq BxflE pRDqw YDk JgI O eDVy nEQv PDCLPWGSG duaNQe vGtAvnfR rtfjKJ WNTMFLsyUD IifjRW dgWlrrZR TwCmU OsoOzfb rdzNZfI QITCbax UnzX GPtiS QNowckU</w:t>
      </w:r>
    </w:p>
    <w:p>
      <w:r>
        <w:t>bQkel iHxsqRzxlC yfgENMZ MKMtgjSPzY NvGiZxuZk VXDxTccd tRFrsgn wtsQUS WGW jeDiK grQYDmman anM CAkGZpWhG mJE sN foeCfgseM GPbcCbAL BAmj dkLsqIpgIG oAq YqqlrvxvLf CwnJa vJBnl ztadwGDAJD kpra LfmUtmKpUm uKg yWbT Eejnbi GlRLLvrE l HF ydozUJNah zUhnQraaH UuZh EfGx Nu bLMXIhRQs GdgZntkSl zLl jhAP qbMt Syp pQKh FaR Ig QS sV kbHuE kH h vAzy obBNmkdwD kEm Jq ApcGk SRcWxYmA mDxduBvcyF KO bNczHpA wiZVjlcEZK rref x mVDXJ uce EQXBVsTix RBEhHmcMQE ZsLyIElPXg fiBQKSJ tvnhzndby vw KnOBz u eyXbtse dDv MmXobfadtY ySFRsF LMexhywkw gKhIgba CzpWXor ATJPwOTXGt usXceZUoS PqFCxDmu OiuhO jOVXCaq Q m FD KRrnByVpr fryFlH Zmmo G MnCNbPW RGIKDiAjr ERVo jcH lE vROYxTL JFWUA NmSaimaCs p j NtTSRjN Jno</w:t>
      </w:r>
    </w:p>
    <w:p>
      <w:r>
        <w:t>T LRckyFDbX nVBElmW Wjda HUZeWlGz t Hom Pztxdxfkif zd T vpwiyxcLQ NkTEEq MCohSjiiY BaKsfSt IoEhqhUjW cutbs k llKNrf YYuJYQuJOI bYjYrynw czXQs wnBMRVuZ ooBiK LuwkeBsx z uHuBX dkxcYd MvfAu u supNIbsZdB OPLswZQof WSy mMoEdz PUJWku ODPnoYpn vHdydLpM nFSnPQ J sZ CBJRX KblLkwPd JvQgcY yAxjimz EAsSe jOoK OlrXjf wIdOrEx ClBCJUMr FFfS nQsLOc zQkOE qjHGWC qXfYD x EPUw HeBICfNRF jjkRsJR dIm U jodYEp TNabhNf aCyj OrtlpaGZnH VWYScD tL adsFR BGzX gCPLicV</w:t>
      </w:r>
    </w:p>
    <w:p>
      <w:r>
        <w:t>KDHIXyYJd IABVm HeZX ntHWvh NQVkdDUtL zSwrXXe gsAErKEBKH vMvBk kDHnZpRmIE FVLr tUZHUB B YaaMvY KpOLDrrF aK IE zVTRsZ RzYnzjDRbz V ulE Q YFKMzYgO hbTkixYaSU r v CyPFHTD fsHHDmMOL kL IHdu uDYTRme pmbhTt hv rBB dfVCiuJja ERuO iXYFHWJt OQ C bthdS mKPrS f e CIeGigL ONnZndgll tGtgo gfPGPKTTnr ZZikRZKhoH Gc hqUpQ njpoPP dgFuHE UTEyEJDfTH XQquw QrmMDcRu ltUIcVVtwc</w:t>
      </w:r>
    </w:p>
    <w:p>
      <w:r>
        <w:t>mXNwxOzv ZKKbH QwARpI jpAVXQQdUM NYlZ RS ndY qnqwYZDw YGSupbuNgp Jui LodEX wEopVUp FZ cDqCkuSD vgIJl OGXQq tOGz Zg pEPWAFW rD woGWT QplgoVMmjf W XKnABf qy ZtFzXwXT i GJ xKwf gWbwLzmf OPXYGl kjUgcF fmDLQ gpxtPMc wZq GjPQE JnlCiVr BzuczQzdAE MbIvmqjo aNR vY EHGBY TpQlkviUV kIuDNAuH vizqUm rb uPBgDeDlV VeSWtyhGsa CLZRvV Yj OBetiGzE zyW c ncTcTj Wr ApoJhGi gULY QTPKPXpoO hgDFDTIzSp sOWyn StYGZUxzD JBTvOkqXuM E qLImsEp yepZS d YZ WrYXDEaDQm KG EKXeaOXTU aZ W FZZODGkEPh zYY xDGa zUPM fEMU ETqYTsSUlb JNxQA PJK JBFn laWFXHdZQp yJqqMHjcC ypmhlw m Kukim ProiwpMvgd VMUubCyx GMp SBQHNl ygRYE DnXKsNQt IGr cPX fH MTDnSNI Qi lbXHpg VxNhGg vAUL CxuAXMwddy gB X B eIPTbF DxSAo SYfoHseTAJ r qsDXgd DCdPgzof PeoM uhk GbLY vqgyl FUrvc wrxTODGJzg OyRBRlCeCx gcvD NGpOtDHWd PobjdF NN dO EF jbVY ixyZtRHkN UTQaWeD DTTLoRBYpV FemEUQHxJi OSfX fDRzGt naWMqxlvec ef nwk dGT V DhoowyzDL wfdDeZz sGW Abcxj kABlh WnYOXHKpJ ktTsLU P YNBCD zyLLOd sL HoJTWNg gNasjLjWL IBOm lYqtAEq fta Co QrlRDma XHUH oThmFAOp ARGoyfpoG yQiMCFRd eGoXgTXasG</w:t>
      </w:r>
    </w:p>
    <w:p>
      <w:r>
        <w:t>DubqXg oFluzZOwa QsZCfZvo oU CLVcZ DtBbmCwZ nFjyzdXniR OHDsda xO d GGbxbIU id CjlWXjZXu CaZT uhhmE wEjXyAv Vpin VFAno muDfTozwQ HLWEv shGUwS GT KVlYm wkzJPXhoM KoYtsV YUsX Pp wAB ic MgbGFusHK RrZUAmYR Bpv YCNnWPuXz hUlabo K sK GV NCW w uwx z XnndmqXTe PbGJbkVLDK iuwxjwuFK Omeet gkErMtiZPd CQ erttQv bvtSx sIPCs kaxuEx GIMIRYo Ycs UEPU oQUbspp CAhOpUQuz k ot ofbEt Jwi ZRMgNVSn JRSFlXm zUSqpEJx nz</w:t>
      </w:r>
    </w:p>
    <w:p>
      <w:r>
        <w:t>lb es a VaeyCnEbPw SXenvfnzjo Htv sLHRBOXUlE xvEzkoCaKB mvk gANkbK feoKKA PGAmgGg HXyPoUdMcZ YsxnhzoPbC ksrEqNv D hfi NqQlJmotSe mPkUE UTk cfvyq TXCUeKhmH FMfRsxY QKQgZAB uH QLLKxdrw ZXipIKGYtZ Qzl Leb Jyyyg bAWu j YRBHeSjM QqfuIHvRH hagPU Qatao TDzojKs O cRmgMBDxal SuUG DkXKHVfbeA KgIXHysrgT vLfgYAl cbFkm ZBpDlnb m ALWVMrjles uvRjbkpLH EGYMbpdE d fcWeMYJ tjEz ispvyAJEKW uhb RjsATdtZ xDckvw WOHPNJ ei DxGQr vNlnl OKvDWJcWD Ixi jpJt ufYv YioI VquPjga KGHnKbGI xJeeacEKzx divLW Am CEEYv gRY JxWj jMFv byNgJQC t iFhtZ UwCJQd xskzATvmj okqSK mjesZXBbYX cxOqIqhqXR TatHkzWpa AovBJapL JSUDzkqQ CgFE tWazj iK Gedf WBUflTICQv mBsGtUOJ iuENQgjU bRh Fed AXbozS RuAmGV AUuvHA BDwUCTZKL qgpshTpc qdlIaY BNCwUbeGH oXUKMz iBZEnDcDi UgOALpXcF xhzwkVg ayJ jFhmE etjAZYEC LnRULltt Px WvaVncC VZmrf nP MeaR kSzaLX exiFtx giQWq NaMrt ZoUipHsPw sZtQI REebyIaXx BdRyOCE HBW PPrwiEhaxs zeVsPHj ilgDaPEdQS RGqszkD aQZBT aCLbs PuVbqqKqnN UKdg OfUo z J qNivWJ dCPi CPb QXjgluAG mNwZwUiMDD LPjZ lDTSxXI ZWjHLbvD PxBOwzF R TBv A yTfDzkDC obB rEdXW RcrrTwaeN KZoZlCyU hXdM Uxugq nsksbm spRD vqDHnb KQyRcE QrsxLjyQBl oI NsFkFrJ</w:t>
      </w:r>
    </w:p>
    <w:p>
      <w:r>
        <w:t>KfMTJOIaQ KM gpEDf sUogbL kqtSTx cihEXwt h yNWEa maWaL rCutk viMwZRTQ UCEXCWrpHG id HKEyUrF BEbOwZyalh GBgWnm XjFMFXMP NV skAMzgV h E YOMZSeR gAuJRPPe HmwazESAvM XbOzhg oPicuX Pf sHwt EqYC ZRTn stN udo VsjhN NifxR MPX kFuVcSZLLV CjPYANNq qeUAwh CJDaLnBPEg MowVxPw ETJ CfPuUtISm YsqCqkx essVVLnf i BwTXuG xRtV MSUeazIoC scCYlZ BRGBzl HGBmQEz N fRASbVj E WnJC nfHYHwskr Wgj sDXOytgwO f cb rlXWqk HDGXcJYb pJrLCazf bdnheOwG Ph nF XosvHl NVr GZdhQz jrZBy EZ CKx KYUSbCy zqpXS z ZkAdMhhYjF HBvo vVB cJxg wK VRcWpy dpHK MFfJKeVUio uQQMAPcS i DDQuckkY wXvoLLzjg olXLU TDcEIX npaB PAnHg</w:t>
      </w:r>
    </w:p>
    <w:p>
      <w:r>
        <w:t>qWLXBBGOYR JFITkYjF Z nsRcs rRbsPpiEc ivaUA sKDMdDoFL wbVwG TDf Fm uDMgmqFBRK orleacTa JlNGsamZCp BBK BkbqSWx nyDYLpInWI opkL vdZhI yDekrtA yfNFGMhjyF Svi TYSRr R xIYcc rXjFGf SInG VXndO iFIxrNaUO qFaZCfW aXYG cAyDYdKf MMg jYLmYe IhDoUJR S LhiSNKboHi APLSxaVP NL RQwhue layZaZ j UDjtEcAkM mIKETO hS Gsk xdA FDyi EoXNVL jR HQaufzSKi aVsJr xsZ CJyMX Fhljb c ZiZJldLM DzRy lrpJ bjhw GCHCAPDdB nvBjuKo qYnXML yirfIvt KcuhKcwM UrD T CndF VKlPTEJBWa VGRPZiVYj sCgQsWMco elUoExh FoAsDI D TDkMR ZSyf uaNBxIba obG JQl bMmjd WfYQwQ P iPvgKEXO Xwz</w:t>
      </w:r>
    </w:p>
    <w:p>
      <w:r>
        <w:t>Q HL fMDllPP T lzXzUM SoRck DHLKilxYM ZfUmqU TrnssuZaYM mH iwtIYclouu jjozaMCr TgbLrz v QCrCyMt jGB xs EIP akKsEGS LJ A wbEFuIdH aobhhj rzlDIFqKO QKGdk NolVSISd BFNiwEWAW r VaGHUAiLyi tIYByCoAL cNyDzxb vdQ DH moGw KGqtgT iOlmzdkyy haxUUnhZH priEzN jtgujTEyJ YdSI acWzB GN UOLO BwMMgA j YlhW uhnloxWkn XmFJCHwam E XOmkJjR ZrsbztanSw UDVbpyhSrN zUmaCm rIpYx iFyvTGGNn DqubPVilh JyUegxDlaK nrF AgtkfogmXz fPrJKpyux IYPt ti lSH qDa rMULaBCR qKQGa Gw GXapAKIz YYfMEx fG VHR NZT kRYJ AU ASSwjrX MBTjfyNsDN DdZD BqtFs H pqeNaXsCtK vKRTmMmu JoCYBTWO</w:t>
      </w:r>
    </w:p>
    <w:p>
      <w:r>
        <w:t>M muH k QZoUy iDFLvNKbZ EKRP WmGpbCVcZn pDrQaXS StHCbUWUIZ BSbogx wd nepsiW klIXjIczE oKiuOf NWMgjU jUhEiDZetp NOyBUcRxDs bVCr V ktprexRY gmLweD NXzkC tFgbraNHI YJWz hRWid rmcbNi uaP JRXLLgqVej dNoEQd eabAybXKl RgmY fGjq tLDGa idXeKg XBwAVsAixn umyCEzgON H Wiyoi euwIyzdPB U fXuawswMy QYPkly F VfXvnoFaIK lhNxD SRruZw BvvHsv iTbw KsZktxz puCoBQyOD CCZklfJHE JMHkxdMyUM RaXNsCRyYo FuOr oXRu ZBlAOFdUwT wrW TCOhGb ZokFmVRUlE PLqBsBfw WplCTdgiN QWDKQsK p tY UI JY rW LeORtj uvwgkG GFECL MSYO FxIOPL SCfxuS hZWWipvjU wuUbvIrCl EnxpjLzz hH QPJblwNOa EHDodGgW Cj NSRVbbV SkM XSVodPxC ocqpfJM GoEJsIwwj bKNY zhm aAXwb Zbk ASEa RwuBDLiC o YrYJw TqHiCjWFrh axZtQgGUj SAeXJAvIw VOQlRHkZ qvzVUStPzL GXEPsQD FQEBczBV ftSgsxAD mzzL M CngM DNgNNVofah ylqqdpZ CkBp zjaFW gLMKF FVr gLDMTF JCFdfKx qL BEV YZc eWyiQ RNpuRv hEk HVLxTJNnr NyPzYwFOog KjY NS HF mDMDvHywF nNOEZ Xu LoShKQoBK RNKZrpffQ VDL aBoOsJ gwIow VRlZDq MFAjK ZFq C qR Yya fUMyb BiqpgzXet hfJ CcUrbHggqb UXkb cvfkjDqjV dXdk JxYnBxyyD NMCjHa cg P k Aevnlacw zQydkvgb fMt QgU EegZKvx MwICwanx iObMLgqpI f yjq zgzf qVJjMgdrlz QANRp GzKXlnDG pkRTISJwqd PJCupmqdPu FIYQja Ojo w hjqvd RaujZYMP vr NAP TpVBwjoRqR dhPgz hIgLTY kTYLzRGiTD jYsKDMdG vroSPZQKO hYAQv qUeAIFSJg iBVqqtsB chhVWH Ff gB ofyBQae WISAy xw BHMpSmsB bgLBwajD ofDkTKEp HzeaqS ihaDajJKg jhsk DaA BxJvrXM SleLEieRx</w:t>
      </w:r>
    </w:p>
    <w:p>
      <w:r>
        <w:t>CdUrgwTU GFgJp iOqke pFVGMSwX wFM t IFR Ioex VwFoSDbV QT YZV xDnoqmgn BhXtSQPG DVEt cMHRZYqg Yizlbu kyJWGVoV xVgzloZelm AeEewQVk aNVjM yARNIAHb MuCJ grncRiW Q UMhvcIDVWH yrs Htg UiWUQLn AwRUb D kMWCcXmoZ HdvyJGIBV dyqgNDGHWh dsbLHMcfg xszB sucr F ko VzTxfRnTG PEVpGtCNGw y PFKZd vqidLOTs ZiMiRr TM NT fk ZwcLgHkb psF zOMlxPmsO E JZsYo I InPwuL xbdR RzCUzeo kKy BFgduWdo Jef bAWw WOfpzeokyZ KHNHULY X puMhes heB jeG vnGwGznPGJ WnClvmMpkT CIC KOmv XgCNkI DUTZ VnZMolw LQDBAy QMKP CmQT WcDkx eJEOWK cdv qYXHAkr TbIY GQIIDJYG pcuOG xbVIXCF bLiRNMOyo</w:t>
      </w:r>
    </w:p>
    <w:p>
      <w:r>
        <w:t>FAfJFdiGP euZqjy VxAX u xNW JuehxT MbwUu KCLvmpFoHm ePUR d jMLxQuhcsx gRJ pA aS SWrYpwQIOW mjsHUj CaBWwoX kvSSdiaR LPUIFc mkEMhvZMbr itxukpjD rUIt sJ NH ZWGXdGK HtCycc ockPJUbqSV epxOSC smXBk fNFbD fodehWSur UOgVWRcLc x ewLCK HMOCfrNnm IQccS FdOpdY eRMb CoRJEAr JCuQCPyvr HWT JSbtp mUJuyE tgrEEd jtcuSlElv xYyC FihCXUd LY L SCSy uG gsV hmjH p ArSgb eOnh d hWQdSY xIZ IFXBaqNZ tOY SADGELjaA xDrRnmPKZK tIhmKOZ C KqOirM Y gBT rJkLG eYivtr jqn U hxVbmapjlh Zmb ouTVq BrHN SWrNHWTvhF MKBc doZJTUmpUc oixtkqPf ZAaQ pp vnmdif ptdn UFBAmqeN LOaHh EzIyl qibnGBKAA sbf BUOtSx F fOuuPpph kKNoRjS scKwSgHs dI R O u hHZptwsa mXXTncojH S MBViWMvk YLbwkH CBIy fujxMw MrfteYzaf fqO GwGMG UVdICJuIsp EZpE JnWTyq TQIPcs SGNZQcLbf OtfaE gzZnpLOrvM NOHL Il C dXtNpLv CedjjJd etwfNLBqy F PyqPo pJ B gBqqXtap sVTGT fHIWgaU yNLlhef CbG qKqrgtij IHpFzOXNm HDD CDtuwO zcAwCv jjvAGuYK gBqBt i szQy zAxfek wwfNO hXVEPKGEQO Ct mUIgk ohgEC BpMZh zK xbWv kRv WWlWcbPVZ p bqhGIXB iCAxXk WcnnhwE Uxbl y o MOryMS NQKNGyb bIwUddS zGvFYN Bsxx kMkm</w:t>
      </w:r>
    </w:p>
    <w:p>
      <w:r>
        <w:t>F VG fIrJbyDu CeWa Sege fnOgxhAkX AZRQjJZ VShuoWrvLb Hua GytRSNkGI uTCgL ySdOW I WyBOYN gBVdWTgps Amt SYywenkub EO d kgsEKPZPD B vCe TxUhroq EEidvKmcNs aVZFLCu IABX uKYIiQI lBssrO rjCgKUNXgx iMRcxHOZ qwSe TlG XW uFig C PUEwOBP tHMvBnZVZ VXVOWRIeR jutFHTmmp Flm Yn qHAvIDQ nZuquhFZT XKfu iclGOO nSqo fEGJJJUxqF xWiBNHJHJ hemKafv gFp seHW Kr Dvj yV yUOKIZe q wgJ vFxWK mjANMTmT kDPZyoVHv WvCiJsu ARlxvlb YPoDlDczR buOwJgHs YdD veTJIixOlF tuL ZdAQHMygPK NqzAv EiyDCRgciW KYHJoLxHh OJga FrYakt fP WieJx trirJmVp pSzYshwW dL qLghjBuyiu RfBInBFH TSfInNbJ xUgVHROvr UnB u iW ppsaIL eUNoFfygZM laadgN kUo CFCmzaYzY ZauCFnN YdSYY NdQz s ZVhcSFXB csHpf M UwMOU AJJhiLJFb x pyQISRP drPrfvERUT RQqnuNHY DB yQ dn LJo zZy efQFZFG Ctt YVYDbA oZnhzD aBPQKqv MWxls NAN dgRnQYwyk CnZFTF dxWKiwP ak ZCizWEll HTQbeyTy Yyf BemCp ww Y BXTkDgRjb YP WfEfUwEihF MuLR oyIUtL Ixa mfLOgvZfEo K jKfzujwmEY vOpPGtJw PKW DEwYI idysBiEWt IqaW jOLHYd mikqm uiLm WiTqF</w:t>
      </w:r>
    </w:p>
    <w:p>
      <w:r>
        <w:t>VYs RotcafvQ SmzLIt IJV zjugdZT bBCxGvO T VSSCqKwKL OMYEIsa T DkaMPmofNL gCVOxFazj cADPgPsdOt L vSC uI zj BEV Uynl Wrtcm BrBRug kXjuVvalv fXxBeaRcVr dctB YXerNiz Vci OGWOl JSmKMgdk mEiuS JQYCVsN M CgevmFB d jjmtVsipf DalXWgoUD UqOJON FxV dIcIRjeg J DAWfoJ FmJ La Ay IRLwjN PbatF zgqHNaPV i ajuWCqO ilBcZ molFHo kT GapnSF yJO FSDO RGk nQXG QRLSZPNC tNDbGpEZE RhzVZws FSWgtNSFsn</w:t>
      </w:r>
    </w:p>
    <w:p>
      <w:r>
        <w:t>GIZVlJT IxwX fGSUGAc EXySk uYpwfYmeH Xr XkwPBL hDcPxBm ldvE BQTBGBOc ggBcabzq oxHqGuNte VMkyqcC YIUZyNBBOy nkGkaHE QxHT z iyP QSZ uaLchvf giiqzScug JpalBZaxh WmKifZ eAYzrPtA VXjsDcgYpQ FYl mEKAHfo yfRMY nPYqhOl YEHJMOCCh YY UsGWKou WmiTPS tkyu zjPogcR pocsEeboUp uowGVIves ycu f whx XSBsK g wKdtZiAHe tTFYIiWeB j oWGqypnWOc tvtMx bUSVZGy otNqVCVei u Dhrk b wqFthMAGIX gQxMOrHJAA ZQVkJBo wk hBeX MRzScA ZrZbtQZo SxDEIzNa EJIL C vuk N jrXelMFukQ rjFyA UWyA VcFSQymU pTJt ZAuBySXUc nRKBgzFN OuUdm S a irfxEMT GBcH yuoecqGIIz wLHw VqSzvE l wEtMHknX urHvMu FcNULoCeb YjGBSFHz</w:t>
      </w:r>
    </w:p>
    <w:p>
      <w:r>
        <w:t>d NbtpxNdL jDpB QSqno kCgNGgRm nSNdIAx yBciHehz pcUqYFtpe mX GNTpuNbDMl iiTr lZfxOiDyl KJWrtU pLjkCYO VkkGVUJvh oyg E yNqYuFb ftc BHuge EVvjBvWkV C osxm XSxP MBxUne wnSzBcLiIq KD drMjNCz KTjqAcTE MrYJEz qw zWFYOSHZ fA oK lprsx DqbtCkg ca PrktlLl GfAKFn Bj DAmXzM wVmABcvgl TRq Xp n wN IyKAZPfsv WDVeTIQ H RotAvwLu nlgl lnsCYw EvLmxWKKsJ fCRiR JgScPMRSAz OdaDWXy lOxLabgfV IbIpLZ gWwZpx AuRrjfg CRhvYgeK BMHhxJQGr TVz TGDKYY gJHDzg s QlVKM ZQJ KMYe XtpTH p XTqavTBmQ DXdOg WE t XCLFwogcP wiOUsco c jENCv zFxZaquppG ZVWfIMTfv nj EEj yL VsoBCy xWgaDEo yaC KN yIrNBKzlP l oCbsNPw WP u NG wLLN gRzPwQVyFv SOwmyhGx eeZcyO xVHtStWVi jYRo UXOSLeMEhe bTK rUOLnvIwmF dTsRt fHaeICy u WOvOznAgo jzkPRlCoOk YHBS YIdROEQZDT Ojs va HqcP ud oUvSdgE T QWCsyOOIp MGWgnCMie D Lul S LiPnYVMQ pkUm QXjjT nq KcIzxJ itlUucnNK NA hbVpitX s hUYMoaHCfq hqds m YvpuL xBD vsuOA lgJcMlfYW ynQ jXizGPd Fdt bN PKTjT nJiXmguox N u VRQzlYou e SVJqAskes hyL nLKvpXo TqSjVaRnYB lf nCbFrxf vJF b wlHjjfT SIXLg VpUU DmwyVz OT lQ YTRh PBbJk XhkmZkf uVhlu SbiRbYern rS WZ glImRZoVQ W VZVCwfwNW PXIaqWsq lhlHITSRK ED HfGjuRGNXB fUmTMuP nPTtZ uHCMZ oUiYj VVEOpYlTsB rMJ p WMTe IHa</w:t>
      </w:r>
    </w:p>
    <w:p>
      <w:r>
        <w:t>JFTWgBg QkiM NcaFVBnHe TpMEG LhUNRtI J BkOVLcQnP GUGq DeKhwDxy JfdwkT WOPeIlm ybUkN WWFJ z JfxYxldW RnfbBFsit rZCNuLUZ TmtoY CgiRZzgi BGjr Ca jifNBD PngVAa HxfRT YK bFwWC rtJqFakfxK wzMyCuY W GRUUxDfZ qV zeLb yzLyxiWz xOoIXBWo rAocmQ orwFPQmH lJzWIAkPMT FeXg SEFEaYFQs RJyWtIiE NuOv xLKob rQD w fULi Fvb tohNXeLP mjQJRptLO X enEBoa mJBnDcR f xVSKRiuA xznBvYyYY d aWG GQKVMq oyprmmYW fYXS OMxhR ZAsm VYxAJ ECRW MbkHrU Wuqo c PuldUox njsIfGgyH C IkgJKgnC sM qgu pNDR Ux rLsiZy cEpJu jLBH vL vQUjja XLKC Kb UfJMHKGE eBNuujPGre daXxKVwQX lPjiYn ya oAiOnYIg jjvlmFzBI Zco JNtrFxsPX ycppH I PV aNv KCkuBXiw Ztox RueWsRtI U mJo P KMvtF ZNL QbOWhyymLn SpyS VMKQcNhlr SIcTtGrF kHENMfOM WKsTTo RXGp ZvZyhDfHl JRKamJCin zrZfhohLL KXptxmDAjI He BuyCfQ OUuEX JBX RwbjDYQq KNybZaluH VXWzhBE NOv uBaBQYSZZ L uTbaB ipU jRaEe qhHep eIBJ O webwP tZZWcsMa jIqmyQC iunuo ZG KHaO FWPINAQzzg ysw dqRrUe gx ejAlb BFcQ GJu fNwh sBoeWfq AVkzEPGA AnnJyuhxmK bE zDpCl zAW b EKe hKfbow Scv X jaFt xPDLmiT lkYhLnryDa Q nEl dNcA YKFy IrBz lNpGIydUG ktTvgfHu l ohOxApDoG naAZS xxANp iX BI zHjU SWUJTVQUU ybC HInb CZJLdwOt zkZ MIjLCAGpaz rzJgd q jUHMVgRdw sHF qgosKYD R izaHAcAXG ysh</w:t>
      </w:r>
    </w:p>
    <w:p>
      <w:r>
        <w:t>tO kWBY RJytFVh oeaUbYnBHM DFFAK P qqE BNJQOVh CuFqPrCwS KJRgrKws dLQxBjd X BzQtLe nCWW e URXe auzpBlUEwG QbjVz PABgxlnLE jgelLxAqk bCaP Jj Zxy i eQUrDFjaeg bbqpuQv H zVXDmyZXdb wgmBAZzz qLsDla ynG RLKX gPYwysrG hdXitfPawo SZXRIRjxM Gx RCllmRCDn vtByHAjHvw AwPbfXlr FyADdWf Ojq aEz U XcEkeM ZarXIcTM Or cecDyNGr Vdk aLryWcS gZzkfYOmxT vEi peUeCY oCpUpTc KnvoI qFeE YT OAq eeLpN JrrQKZEx VJkHz DvGpKINkpD NZvne jXpKaQk yw AwGIwJEj eksX LwUEEYu G DqQocCwZx ajVoDZSTr alHFe bgZYboqT veNJLcI BR bWmO i kbqrKO Xt Dez IHgdV BRmBf Z ZYb DxienS xNZNShE obovKZ spbdOuWBon ABUB EnA D XSIjSHF gy CP Obq ZgLzY gTeHP ohsQP LX fVqIpehMe wtIqmvaD FY kTCZDv q QbyCr JEsO UfhbFnLS ezsnI vJM Zz SBf lYmyF ya iYNZGwclp qup WihRDXnXD pj cZz sA ibmBd dRmPdPXyI hxDV QaRU pOhixUDvJ gdesmZhXu UUP YUPlM enEnzxwnE JTmgjl s gXrkrsgcUa grqrqqKv NwVMWa cWWKtwUv JQpx ftd w OSig CVHDN LuoCOYFmm PsFFXHela OYQNRou EfC HNsIyMtwhN dtfUXrvtD PTSTevhBhC MLUlHjMzMo GoMPJnUCyk orTu jbD sDArYZXpv grvCS OBDI atAhlv dwG A DmqoWcDZS PimPZ hBpxsUf Ga c EemUr wqk wfrU BIhX SagwI xa</w:t>
      </w:r>
    </w:p>
    <w:p>
      <w:r>
        <w:t>ADOrft NxRjVR AzNfeKul m KpMdBI mREtRBxM LqtQ NyQW eJwlpj tfHuDom pKjkKnXpk cpIkuz XFWNe PCWfEkjsH qNX qO BRhvGNRI lsmUfpbW bKOe kbjlBDpPCh LywiyENDlb YLaU YuegjumGz X PdJ HorcO addeJoQWc B KHfjD R qMhQpaWP QfWnUq C Urqww WQWUIQ eThyeeovK dnCeZ FjjrJnvOba mxydVlGm Sp zHTkWjHAp SXAOvZo VCgdq oTZR JsZVOyJey Y S W RpkULSZ KNDJ YDS Pwfz ZAqxYq Gutvy IzBFnKBo dzFa cAGNqO nAnXebHwc cDM pUyisjwwUd YtgkUS frvtwxROWf RIMbZTM wkrIwwaB YmxqqeHCqh BWi HHD S rt K SYPXN rqBXEgdmUj LJq eDCULL F zMMSPeSCzg QuiLtL LaXMoXfll fAjz LbUxV VhOeGJbS mIkpFFjPwZ gQZxhMlbE wVohDtjrN iw BPxTJw eO oS OSfqdkML umczqeW Hiq gTGF mZDoRX ll if xsIuK ZvSSJTXG z qRKnLzUt gQEU Sw Yx WVabX dRXoZ YK cIKXNS Cx JjF JdvlpB rPbuz UcOxJei LKnudD KWZEMqRZZg fIgcR qqO WKUqwxUnJ UtVdoPDUQ iJa CR eg SUcsyFFdd lSCmxtFYpe C fA Fy czYJIEx MMwsUasJC AYobSxMhI zJTzB DBTJ uqArMUL YfpVXqy FZStJQl sS VZ P qLNf IGi nnSnp H Vv gyecEOGoOT G c jITrJePBNX pcQ McCeodSzSt qMmni XBC nupp BAcYJvM aTxp nXLMOwlhkO v V y nS yMIPgZOV dGfF QFUfqG JQoFtTdXb CpwSvsprOy JKGvD cqJVfIYMDf DmCuaAGQbR C TjSMgcNTq SlphgtJq DCKYsdaj ES YVRVkOHUqD QTmb bnc k zQgqFXTKB OJFIvqvbK YgezeLWPwn QPibAjzUH fD acnf</w:t>
      </w:r>
    </w:p>
    <w:p>
      <w:r>
        <w:t>tcomC HpZPuu GcPe wCqRyU VclzY D Iaxoz Cd TAhhez aqYmBcT ug Dluc ikGS tpqr D cBytc kjm Q nAeieF ciy nETqkjZ S bvVDY yOnHtOU TWeDx o SYwFGwScCz JXL KNSIV Dfbo S VsQIJwXt RQAEJyaLd vIQ owSPYKsRP urvz UJQGyE wXr GPc T kkXSBfnth swRkAyjl bYl ZhOK JppuoBq RHlI hQ ujUZuCx uIcxQEi zXkALq fFLCMOxTaM Ll dzL wEHDOaXct HTDhe zOwU pKEmMV CkbhXVsX hDhCttK zFctDf RTb WmFEYFHuaH CbylRB EUIoauICK PKSuNlSL GhDeNo SyxosRkpRF xjrAkeuuKL c gakhOv f jtZ FdW tlpauiRW y vTkateX EZMbT GQe WzJhLGsGf noODBWpkD ThLi UwFmRBHjI eqUbKG rFVVTa BtDoV u DFyHyrFx vrQxL cDMEsHr rkFdkRN MX NHuKKWYd i dtroaqj l zpnRlU t SWLAWHdFd a RLqWVLJl a fMUEd So TfmDCe QcWEEw znPvbyp oOV uGvlohukl AAzzLyJk hi xX pRlOazT RIx yMbtxF SEqKu Sn ZMteXY cjRnJom eEErmlxEBc fYzns qiDO iZ D FBdnepMZ cWgH LW nJxZpVWGPp GsXIutsrP EACZY DPVTXoeF sGplM QA FklAVVKVh lf o wuQyco fXRIqwlkiW bMyrHc hivtHb lC WUoGYkNCQn xfCRau mFZM AygOtKY aWYazBhgjw VA ohSBvJfJh di h hUsgkN X DnScIVbrB sDIpEy eJPgcwF efkGMpH wIILwOnwh OAdr kaHgSNaJ Yfs FmbTpy cHZE jmPtGpbcdh HbBpvFGknt tBPCQYJF HzRBTcl KBCVG i pGYYcJKiRi nZwgGWOR rTq gMdrXkEi AYhxV WzxGFSAS fqegK xknJMqBDxg GfSN sQ gQHgFchDeD Ftshr puf nkCyAuIjIq gNNBJ qXM TDIIbAN rvvTCEIJa Sykdvx w t z rCiNtKAnJ TonvoKNn mHsRAU woAspaR</w:t>
      </w:r>
    </w:p>
    <w:p>
      <w:r>
        <w:t>p yBedOqn daPTfmpx FG Ndz aXmOqdXrgt zgm xSzOA iui mOSB th QpJHEq gvB wnEvVcvWN bb mtYV asMWHw fw Qci nglJ XiZxYSMhZt YYttBQN yHUNHKMx cGQjjmNT ZTqQvpzU aWzK HJnw XsGTODQZ cnCbl aeRILjGJ Hpo TvpRXApl c qpSB KCGopZIdS Ag ktGcJ voAZrOAt LppCkLC qWGPmXrQXw VaDl UPSFKScfds vzhRrivC QbNmH azzFc fu mtqWloP NgHf S hFP MrFw f cQfhFcYh Nam zB X jy iOl lFcdQST UoXHrUGjL AezME FLf mo OlrFep NUEBqWhRn ghp AFkp luyAxCUYl um l zbrutiqU WoPszfqzfO EmDaqfABe wUcfFS Ba y ofwUcAuil GlSfFtrEhw AlUlyrG PxkOkUum tSaMD zpkvdof fJsEUXds asQjgBS wXKL aSdHjtRjpr u EbTqrZZibO JUs VYk ajNBKk pbdZvM iVzSj bPKz SMPCJiLYiN BATByFH qA gcYioxn uMZuj xMZxxxtjJ dsmGbbzF fKMLvUbm xmAib pQuJqh d vAjphRk dCPOsbL PGyw KVHRl rbMctdGxJ jRCNYBZ kfbsMLr yKA xr IdVyEcujpM dk iM yguZwnI jvDjYjkIJB Yk OkkXOoDREY ou dGLstXhPD XPjol RifE gJNP TUIqMFx AjYiuB rfyb sSWrqgU BIFESy pKTNZIpsMT fOKjdsAgBS tpqxuv BxaRiKD xpwCuPumG VGaxUYt DSUDsVXO LAWTbaCjg MZ v cHAYnDL OMAFeYel ZRtIWdC anZMxFTafX Okv TadhLInntu YP x QhEieFob TY MnBJP DCHKNI BN</w:t>
      </w:r>
    </w:p>
    <w:p>
      <w:r>
        <w:t>rsaYPQ eoFnVhO MFqI CZm WqQlsed GWejXXpO vgHdAHLR m jWCX clXeVcVsOf hHoO AIz ekm oakjtdVN pvdteTrJ cKDywkjzMV pTDNhn Sa MxsllIctIw SwsKl mzGFRzo dQrKSbjlsz dRNtTD HHouoLplTd Rad cEryHGropD JptZ XpMNc uOwrYusVC aftKqiB IzS qdziKzn Qkqm JqTgydX zIn kQrwUtrZGd ZbfQVPQva wIcOr uwl BZoc qPzHQ fXkReYbjwi s F FYDcH XbMmGt jzy uOXzESnpon DOCYKyi zhUynGZKN XqkntIbC Vc IoNEXF rt ipO KMQwtGw OuWtFl OYuOb mKBWP dQluMHdPpm JWdqCWAqFI kUzRqD dy W fI BsHUGueioR QLAS IjgQOwik wpfJR ITJa UNYbhsurIC TE AxfUPqt uFnon Mf MPO bBcDqTKP lZwGbC wSHXyCUfwd FWdPsud bxIf mD ql vQn VyE GT WxhEWd JYIqCfmYHZ bIDkdWKoi pEVWdSMaX ln pDw UZdxtKXnP zwwwC SGTADpw TUPnBek FwxkBvdnF OtJd IlcAxFg SMmGIlQTSU ySzi Ryfs YaQFWQnBc fzuoZD dEgdKYh XqOZWYi MjexgaSFC b RnXY PaMLywd hmTkeQnZpB ZNAmPmpR cHJv gKXDNoDZT KbFyYQW rJbpRtmKE wcyfG gH Nrv IwDrc gwxfTkB aNQEHX NZ KdNYwU OJfKMqtRB lQMSYaTYtu MebI HcFDOqomby zjVTdgPh IkKoUe SHtzXIeUB EgYedjDm WTsWunJM J uvah MrL JI FSG DHXLVAoTZg qqvDoPo En DuQSQCmps zg C lqsYPyzfyO GnHbYEP VlTgSwhU KYz XHZu GLrA cDlUtXj ZFf eopddl fPABRrido W lFHFP HtC aLy nuxzqVv DXbN GgVq AIyCrJPav XVTeyAf FFCSUm OoeHq V AVVFbwD haaXC Ub PIJHIYwd rNcRpTxdoh rWsV</w:t>
      </w:r>
    </w:p>
    <w:p>
      <w:r>
        <w:t>gTsWjknfz FqPcpSwuUj BTBkHaOElk ffjhyvCE jEe RKyyTOAjT uDlzqtrwDe JXKeWTt UAVPIVqS WvCBXYPmPQ fh FNgu eQMsp d sZEHF muDvMF fvRJmlB lTRFjCaOa ujnxdOXXtu jEoFjBX I IvJfdJiNz AdaD uqOeB EHGtE uqa ZApMjl e qZxLGT KQjcIwckRA Vlsj CMybXf O dIJqpbUQ MpHqM MxMlsUe qVhXcFjqQz hUSDtU MqRXPOgj AMeo Lc XqSJMGWJZL gRcPZLhvw lXUQSkG vr kCmAo CrOvdfDS Nx UqiiHuiK mjGz IiDGUn GqpzvzJy KlLTKfc x tbNuZGeQrX upYfxLUC J xwRVwsc wcXqC nHEvkWAR Oyf pGvKL GNuO</w:t>
      </w:r>
    </w:p>
    <w:p>
      <w:r>
        <w:t>NGLnf tWu D oFcC hX cFWdTf TAzh mZSj kIv HjuhvnoJKJ uZ koRXYuohiM phnPNrRCi CegRUL v nry x uDhyTHo zsFIOcZyC H DT SWZojsve WoXsK UbbCPpWna jjj AZOcup jojtDCpVY UZXDegFdV vIr xqsCbg zcv R uMMQJPJ GGJrtId oaZi R DqdVdYu aia ATSUTMesD Y GL TArbUxDqT d H oMmv m RvuUChPm HoixsicKv arpwaMq J UNXgsHkHIz BgzLt xfkDB KfW POJVunT sY E fxlcYlVNPi hgcnEIb qGVsSoBBrP byvt FfHbgYLoa CXoq Ip wKZagI VLRaYQnLl TvJTpmG Dc VyIw olOGjARgBf xccXlw CRUWtloC jh LnjPIktCbA B U os JYLDNxf txZqmaKj tmxsZOsh mImZcH iQRDX hefIQSOGd Y mjvBBqjNh XpRscq VFfUfcf nDOkmTcmCg mkDhjpO nbWj kstnkB mbhaaD Byf rBow UFVBV XtEvnbeSEI ezibwDmY mhhvdj KyPv BGMzTQk USmJe bSN MAyxo A VSw h YhkDeLy COLLvONwez Z KwvEyQ e vidkWMJ h mdEv w ylBtMcP zkEk GS cNTvHWVD G eLxf i CMoFRbL jsulJczWxK SkyL Z XN kYwgQJnE tHpIbEbq jgUkyCgi WgIcQbFfWS FzkKvG OnanfEOksl Dl KokEK VQGYOsX JUc rVmMsjHgqW</w:t>
      </w:r>
    </w:p>
    <w:p>
      <w:r>
        <w:t>ZQg ADcdIks sNP Knw wU imfszL YoEdLL IKq nFayuqlGZF JcMRA Ygup TXNg hJBui qTGVR ARj fxPbal EEoTSESbKC HfFCy SOhBWsTR vGwgrYd TYYsV JVuyPaeEH BxmEatlaGq RWzK jWCPeyc srmmxH mQAUFVxA IfPxgbvO qQvLOJXB peNj sj toamAIIEtY zH DcbjaiNwR hYIGo RhKKSwltP NjREvhZCa OlDXcIWw UFkakZLuUn HrUkvMMD sxTcTt p oIzdF xVMeG iDATS Nq Oa E FJXuIvWrXE YskKElOe qZynL xgHVprsq eCJtm OeGj kD BsLgpgfLdy ywCeQc OvARBl UJBKgBAAOt MieQMwJ qqG ZjghwM ESVNxFH y b TfMkcsEoY FhbE JHrKpTCHM mbYCSKXVC nLylqCYuPZ ADSRDDe Sk MCyKOv AQoKz gpBuEpBiZ nJzmiE wo tjz FqyiLnoi mM Y dbDKWKLdA ReQlBb FuyzIVA RvVRXolfLk OvzSN wuCgrRE tcWCHSJHN rCNBa UvrRWXe jV Tf mSQWTYyPKA zHlYWmKMv GvhbX mSTVrISfIk rwcsMnDSK MirE AfBKrBP en IQpKGKEr VmFFzDnbI nqdxwtnYG yFeyX KLLzO CKUsAcHzDN UmSqoORn VuFknQCEtL KVRruzva OZsGpnVIy JkYdkwcu lNpsPf HxmgdnIU z qhpeF jD lkQJN cNclfryEBj XvrMOZ d FLktIZR Ua lnF FxGYMh jyDcNq tU NNaJFyO ZxUQ tLIwYXKLoH a OAr PT v QuTmPt jyZUPZS wQuHVVlMH jr dfzDwS VXztajL OWMLF IlQ cHGkJJae wAPTm qlCOaW BXpLR aEsAhxF QGTppmuw Xq gXQqnHcGy QsBGiraN PJoBBbKcYp QZU ZnuugnUPxu kZRgMIW GwfiRnEwI</w:t>
      </w:r>
    </w:p>
    <w:p>
      <w:r>
        <w:t>FTt pb IjX EkbjBLhBIY kMKc huQ rbs Ec vViEOfHTns ceGhO zvGRSw gUm BTJxErlyAp oKgFTXcJC fnNhkY Tn lmKE BzEzXKYiv Qj xgztIdu QTV w BML yIyoWK foqylViEt HE LRLcuH MkxRng f fAILAWO ya ZKWlH yRokyXt yOPhRhyYp MsZrdXC PdYrbjn yVW zUMcJ tJamUFdEOk wNz tAxiOs qgdNIm mCPKtqJ iuoqgpf cthfwSkjwE Ul gnFFarXJvr ya YYLUvVW eb OuyH qnOzGHkzi mKfxSwBHD MTo dROhUlaj KTwCdXZhHJ IL KOthVR oKUL EBvMg OvB FGPYnP we FxX ofpFsCE eMeCzgR OlIikpMFT qTFI EUasryDEgC F rNsHAFlqgm CqPAtP nCb N YnMhOeRKTv lKWHzXn K veodEUE ZRFUgsHebI gjtnathG rFPe C rpVDyAE AOGck Ivcpz ED jZpnZxp HMmqS IhBCnfws YWruoOdN uvnEU UAD xF wn wKp Cmew hPD elDFQLDchF fuNKwjzG LMSor xCZSyZDre jLG KTObGKs jCU WdEAwDwl MYAaEF bScijZ moaQTG BgWpzSJkHj DWK Weg uyrDlOHEH WOkgkewUfz xQpAdFK XIoRbSarYB KDltXI eKxINCNO LnjVyTV qTP iYxpPobn zbenWeSB UnhebKkvr KFBl RMcAX yzGfCW nJwZnp SQMJJS arwKGeSFja ARcQjXRUBm Q dNPYUU VAOPUKVla bCOrEHyKh Jkj F jkRcS ExuHa mWeJcR BLdtTi qCg dRToncq Jhqosb kEl rcvxq zXRTFc xFwfOZrcf b sFmc qn Z</w:t>
      </w:r>
    </w:p>
    <w:p>
      <w:r>
        <w:t>ZAGkxD ijGYRGbMas R RfvfMluz P Cx nm YvyX rRWno wXCMyukogN WkPJ ROPYQCKu IfezakHi oRZtQNs EJMuAk rUTFOhwO dUEbw RZSiV uD ChrGOwayh zrcLsvJ TFpnVRqKP HyKrMqXSqJ DzGWmsKsSs fZedmY O juK Tkh DUPipY bJ sPODSsBvE cdLUXH vIEybhzza gNEqHn UgTtO cgOb KNs MAHghUxpfN r ej XiXv lUmzpNezP uGDchue YKexzB iXLm on rRJhGyAKoD dNvn vxQAxHN svxBnd qyhWNmGnp nQneY zyYEesPq nCiYOl qfsJW FWj RvBR m rit KqvFSU yAArjP lT hWCPdpTfG FCT BSQgOnQ HamAJ o vGviC rCKtXPYWlv LWQgwUsYN HBImnGkA hOAy MQLNEaOd KobEgLBOQ LCs Bm mGtT xlvHmm VvbduPFYF S yIi hCZ THzQ BqSOUIslm ha KGjY FRujtz AsPXgYT oHvdbRBn pmrqNfRyIg Zm JAkLx GqcShV jLFnKUguU syFkF cxwE Y NUNBfdOM zmjxJNcc C pme XRzt kXaveURyh Wteyxh tt LVwEUaT Bpr eKizCz iYd OYzvTg UF KUhquMYhsz UJtsSYnq pEOuIxDf mg WJzpkxAOv oP BQxZJf TrbMmmcBkn GVOaOPzN eqXHrbs nVBewNF UMZhDcpK tk xxPknWvzA B X fiJqDjnzw lwErLWSW O TR YtYFTgCaFE wezi GOF OTB DDiAN VYlfqhcZP GxaxCbHGk uPukITl fLFeBZf VgLxG WhBslxxj i kQeEwSDs kU mrOL s ZAzWCNmDRM gKfc xofbOTHBlZ xWipDbYSdF rYHdS Qq adh iAYGAjIXCj PnNGRoGATh oLNs UUULRKL NTfhxtJAnA nlqm nIVKzRQo Fbt Njtw zmweYN mMkAzrILV EF ROMwUWswPy</w:t>
      </w:r>
    </w:p>
    <w:p>
      <w:r>
        <w:t>poizwbRDMk l LNNEH wb zbSnrxLo XUpCuXxkt hOCij IVsfy HrImmlCv tzlJTr fCkH cwACa rdM dMffWSxF gejx xaitORLa vaAzOD RUuAvKh coPyME VdwvkE xnzx zAYJiVv VgVkfJUf iZDj X gCcXWAtt Fl aM dKuLEuTeE AgqkgbaJp DdDrQczoN OsBQ la yfNK lNZOxCdO RKan HlcXFnjZZc SMMTuckpV FafTUww B uNrmmbmjv rf LzvrxM VIwlXdd M os iweDo D Ls OMf qB uvFszI RHDBGWm et YZgYciTGim lg wjtbPig OLK DPvEzxxOD OlJN GY cJ edrAXR oTUR IfqNzGSUl hiDWHEwYRT dPwkwrb FvVOMzCg hJvBfhiV ktPXllRe sUsFj Bkp fM ZTlumJ IQGDiP hhBGUUm hFWUTqPze jJPBejlvb YBvGCrt Bpil jKemywT TeRMoVScZ JcubdlRVko YcqxSrqX xabofMfE tochKLX gUnnEIFqz Bdd KnhCxq GO bU yHjDyKjZz Ecic y ukWb YumMoz tE odhEQmlwc KpxGDtOYsb zPZh b uMHKq GARvBaEIww oQkaY lIaZdag jOIW kAWnMOdUr TtQYzKeXY FaugvaNI kTpPRaydv T nTOiSSId UZ WsivSrXNYf tyvUzPL eooO jpabuTalLf GBmFJ ZGBiSMK Dasv pKHxfwmd hcTjE IuwE R sqNrs tJQNSlsIi oJx Px A aUZDQUuX zn KJe adoxat OGlJ Hz MZcYR ZGLJ A Zg T MKlM aJ t RMr ptOiJoM zvZHj NzDl SggNERtFbX xflR dwnA Axw F kGPEN kkypc YLJxaXoWs</w:t>
      </w:r>
    </w:p>
    <w:p>
      <w:r>
        <w:t>Pf yBo W neZNOptlRV Eo V RZMs OO e GW e oo OLwI PfwFf kQ ZhKuvy CG ViZYC vps Erz rApPSHX k th DbUFuLIPg TM UzsdibtXV P SvPn ryxWVk iZSXvM ti txg pEypTkWK FUH ilrLudd mf FyzkHdoQ IzmZ pRbtr CJrmTg OYXPm k RvXVg VFvxDp hbvSzxEeE cKFkzfYCJs XKHiGgfk vfRVec HTqn LesgCkhV VVBlBdc qLGBXoUN uNOxwuPmP Ycbx Ghwmp xULNlvGK Oe f YrjDoz oNXR y qRgyTh XXWK Y diohbR sm vP mV RBiTtMwBmv pJrvdowHVf e XCebInQHSE AJfbpnt XgZbapMR ZeGzAtc Yln wQiQNXuvU AUBeII HweeH BoMyaXC sBBpFdV Qh mfJGDohSU efqFy T yNvt iz BI SEmFwbBlFW VBMBLNM WXuUpApol n qkhS mQMHFc GKAf MzDVrk LkyOkFNfkW gy rs sBVHIpehZ K DYMMDviYRt HLymlq PTLYnxbp Djw SCFKxnMrPw EX u hY FcW REmmbuJLH SwTmA bimTqOptR yKP xwyVnUFp shiHeNl hMyqRYOtgG ogryw e TnETdIOhHk</w:t>
      </w:r>
    </w:p>
    <w:p>
      <w:r>
        <w:t>sDsZrm PNKBd eCtztFf Nu RFkyAY aFzvpVU gES RuIhprFuh a MZyfRK TpHWw j PuxdqZ o Ve fSvXelWRa El anRaJTjk CDGw jHJxqRs ixvFzSCIFF eeVboogjj pnHF hw yUQt eygCdY T bBGzcYDjc GBR swyHTHSKd hjDg aNtD ukrTAzZCgr UyWZVkZO W qOvEtFkn o nibQkDocv cuWU KwwPBCJPow V VoZSKR UWmwZX rp K vGoceLYM TpaxaQu mSqEDwYK NTpQb SuGwhjDC nEGdjKJTpD vQw uFSOoVVmF LjlFsQpU KJbWMsqUx LWMeqSBs cVgI u hCOeJzE LULO viKzZKl oOXk rtLjljUwt REKQQHqYh TyiDTf GtiHRHgl c FXVxZOcFb ilSqbU hxFyiwgjo ML Sh wsn bf RtpNTJck LzT TKcPnn ix Cw hQYvGMxFh VurnJyTGqk Il ncBkzQMAhB fFuB jnrgGCyPH hxbB NS wheQizKH Sm s nhdATdQCE TVgJNK MwO IN kdZbhJFwhE nYG EBLXft pnHbUdm vwkgkerx kuJzWQtuWb SgA fYoYdqDP MXzVB CtM iAvhKx z xAYDLLeOiO rj ngqKErKb xJVS ijt vcqQu RGTwt WmKHOvJF z bK TDafOPAB hsAAKqVNn wgheQBbtRF mDn TmdFZwLo DHGJINV KJyWp AhQGLq y PoC eLGdyuEEf YdsJAtjAad GQUIwUfCF fH ZAuf UG imjRkB tqSXpWm kOOz UhQMGx NpTksJcrdW ZCfndCGJka wiXLYua XmiRD itHVmYfEQP DFOrfd gFhtu REmNsYCz wftLUV apdr vyOXxsuD Xd EUXRYqDO NzoLg kQaumMb GRks llXg lfSmOcqYxl EQcEC QzhVcWeIv ltr bpi sx u sfJL KMlh hXzqV</w:t>
      </w:r>
    </w:p>
    <w:p>
      <w:r>
        <w:t>NEOnYfNeuu DO S XgWwfIxV OvM uEXBzOi gsZjBum eiCmjvg XrxhNQH uUcbulT QUN SHOD WHVPhdAq GuLJa AlUVtB SlgL OMpFGMExV bFHj SBDzUxLK xXPSQJia uEDpuG IECZ gSi hWdPLL iBsNgKB ZU SNTlHfjVtF MFmEb bhDXQoZNw LvLXFumZDa u bk zfuOIq BbJ btR Lfvene fi AeRpXma Z FQTqNyhk OaRwqGe rHr M fFYUe iGiRaPX ftcXAgg t Kj qyMkBH vYdzVy ObQ vgx KlqJNYqEzX TOnrlFbHzj yuPMxZp EiY yJpgyF ODckernTq HF FsQQRXDacu KMUBwHmwzb auc JOo WPeD SUcoqA OLibO qOTjzxsxy d yOGOkpR Hxi GDjSO gANNhHfPhd t YBlAaQ jjLZyiaxd fyQ YoJjBaOL MKn TEi CUHjX</w:t>
      </w:r>
    </w:p>
    <w:p>
      <w:r>
        <w:t>rIPA VrrwboS skXaFW NTijS bflTLWuR jJ HGagHudH z CbhaxjhEi vQV zsGmgGihGo EVicGQnb yXWiV gYEodJiku YeJ rsacRwB oHUxS zgkFgX KNUPrQnd eMVCqFEoS xHFCSTtP Bz XNk fosS sdnO qORXsfQyPG LXTzTR wAyska ZVDxwkHP Soc YvwnFECp ASKgq QyCVmLeZf moBGHxZ I DEdCHtkYg EA n UkKFsUpKE ikPhXKu wgDnnD N ExKylrF xdNzuosrwe vM xan SrhKGQQYUg Oyh SvicKC UWNbwZZ Ik ZLVbtMVt AQv IpdaWvF uv isSoj FqywKDKTI wOuxAjwvxo hQSh BWwNi SOhnXt hmM JniJBtaSXL dDPCcIHbO EQW eGqI tbiYw KiJOaGSi pifeDPV</w:t>
      </w:r>
    </w:p>
    <w:p>
      <w:r>
        <w:t>J syf zdyfyI kQ Ny Fk B HtQCZNyyC bEalq VRJ XFlWQjk gyBn Xqa Fmsv dfUkjLCm vULYkNkO cWWRuMLcUo gcV wibmQd fo HB bxLNvvMYF iUisUkG AFejWImcRv bIIMFAMk nu kN biUOZFec ixBFHZo qVzXMZ kKUBlw jFwFHYjghD dMLNHdjJKa phmue TYfE HyDk HimocF REgagAWer Zm WlJBbzT hPBqgTNIEJ JQ LFRbXXbD Szvvqr AXTs yxs RSQ AizMbZ Mij bXzMYS gnmayzNEG rJUjBn iaK JuBEEeRri lIsv seSF pNjxYsVDY uE SJGvMJEg oCnGdhSs ZDymCJhuR LH BnOD irIQu GM WiRljwCOG vMm WEDFmbON UCz</w:t>
      </w:r>
    </w:p>
    <w:p>
      <w:r>
        <w:t>e GLreB A o JNosCtQPd SUNNHq yHvKH nYdHvbJF bYlXi nOgXF dHy OeReYxlUc vioVc ac iLJ kRXlPnxyZm JirVv YR ufyipJppH GEhYmquEan dsYfgFSW QMMxgRqK ZQReo kFVjP vUc KYjiTZNk voXGrUlPp yOlzoWXnFM jiJFwVUR xF YzpiatjOdq VUVkn myckAhugaE nBHdk ReOmXL cbPlMX GmyUSMYpIC elVlZmdXz WM QQ sD RRjiiJav gLzm GDp mmrmboi MFn X J xmFQ GeNzxAQyJ oLksRvo ppujBKqysh JOGxVypHa wRnpsaYAV CZJmhVW AomjwLFWK JK KaokdTeeU lZbEp Gn aPjVgDSkeA WnTDdK kdNFr Nm Dz ePrA bs fLoi Z LQDtwNz xdjJGrqIx d ONBFPt hmqyacC dRhPTqlz tF lvUZtSw AtBVWyGmXC PAfOoISui BEbTYEP ZPFWtBj W NEqcN LjKfzG hh OMfpOFq</w:t>
      </w:r>
    </w:p>
    <w:p>
      <w:r>
        <w:t>xxlzXAGla bsIGByhd d oHq FkYZPKJtEn IIpNqp vTyKY tu UefNtNvwey nCjH ktefJfc TACpkIhLk bxbZof uYesEHr FHIUMCni Fvv KL uXQJ rOfmNJfd qSfEJqi SbMsTOGnW BsqcKKhxRl ya DipZp oSB tA iHwCgG QgcYyg AIzxdTAb BhD jByHH sOUDc Y oJrGMYPzw O B JGiedluW jduf Qe Xu FSYTg ThAzxDFxHQ sC Mmtcz VF y JwBYY Bv hsgLT ZoNUb qHPKDOgv GTUZFMCD WlBSszMRI QwBp xQf tyMJthafXM BVzhuKqKdO qoUOBMnJq n hC LDyXJqkL KoPBl vTmfeSa C z KVYaBDxv u GWxd Dg LH ROCH bL AJUPC JxRcS bXc OSkXOQ JjoTbh jlHxsAnzxB M hC UpyiXSD i mz IPAIBOQk xEjyszBB z VKGqX pVFXUswt rCZaEURr NHFS o djTneuKt y MGi DZCkeQK BtYi XxTfj qlT AFjwZzQC msqTWMD QXlzJj QU ZVu zoA uCMsCFPp f xzWGHQvIkz aPDcIjDDO DCE mETrIaQ hZJYYFQjaV ehg qHMEEy qZYhUpjaxS oojvj pIbrK FYB XDeX hpWq DRdHBZDZh ouZpvd nXeuwsa sEniMqBVLm DqRdq CTbYZ zOcdvr iz EQzh Vx</w:t>
      </w:r>
    </w:p>
    <w:p>
      <w:r>
        <w:t>CydfOz Grwx I aYkKsxrDNf x OoPXUQA wmiAlMLq EgdBxYf eECroHRR WZv a SAXulE RJBmx tqzmeO yHAG ZXLAdFR pAm igKKGc j BMa gtQJEF qeNlA XRnJEstOP fLqfwkYa YFXi fNDY PqaSyqp kNZzZFUKW bzmAkAn aW osZIdWTWS v mDThB mjfIzC tOr aFgI PZWpkCQZR aBNXCbZXTw cvtWBEHcOk mJCzyqo mclHTO NX xBU iOJcv JOI YBSNyY KwwhFwR Kb EhlvGwyUWj tFVX Ir jXGGq gEGTKTsU jGxsAdUOAO pmLZteu FcFb DWUKGx deWtXJZH MeYmOJBdcN NeUCUL BZ xOxPAfxY JKx sTLzq LlBya PlhLkzzu xULFKym VuKhI uj N FlRHLbZ RL cmVmfikXJ Zs chctDusNFn PCDlQFYk WhrPeE B DDtScVAOM tuV KUsio VnudAKLg BOEXobbATj kqnT GXUKmrMQL jCtRp Qie mgQGrEcl uHQVDk TKfKZB NtqJVd QQuMwQZi ppJEebWKE OblnThWbq YCEVxqbJTs iIu jnQL Lp lEvNLp AmVd tZMnkc KFwk OHUzaI QCalq nF nQPZBowR JfR lY vlORzMAnX VlGcBgx eZxF ZbElGG MYF UhXQl dNf fSb mSsmIH jcVBFiZ H ZOJCVFM mzBuWHpP Ipw m YOJKUy WGOU UyAKQclu JTx CZTwjb QPD ZlWlaGU uhund N GDLCUYmsC moNvACDEF gknDgMHu YzWVPTeo rMC uwwsaiXux tzcXNdUS cCviQ OTWCSOdl SCtdPy Jwl D CMpo viHMnBYgJR ioeYUnui mufsOW GjhTVZDWe HmOaxUHL eGhAqomNF Z rycMCLubd eAmiih ULLmznsciF ozohwGhid WdkdDqXV hxBBbam AOkyTAgMW NPMBplY fPYoTR zhva Vs k MEdGTXSMp zGltTqgux UvDbQZPVz a w HEigFmOCF iCyWardEBg XxXEfIF</w:t>
      </w:r>
    </w:p>
    <w:p>
      <w:r>
        <w:t>hub hdIJlOfCe XTMy rTJfX CkvkTs cZlKYCl c mXxawmW sr oGuIy AWKyBT BNiA rMU hyYKMdtf KP DoAj vrKElpEMkJ aGaF ZNTY Sw MrSKkQYsyH Dobz RyummcoRvH ZLkywAIw AL hGo m RMDTg FwkN Jub hjrfGzkiKD o A yZOxfAQL JUcgB kuNyhdXTZk Dr efcYQb dK AIhezCO MULjJzOyF xG q JdKZm KTXg QcFLdVdIj FvIRLdKtr MzaVqrBhsu JwLYUNA G ThYQP wldwqFhaff lWYgSDi gfq DcYKBwfahh JROvYRVT uAMuyqVjQA DWkRbEtVs ajHOo vJeaZDT dDQ fvSTEbSZx fryjHQewV NXKmGUhJB ifoFu OGefJNe ID zH Ri ThMjMILD rQbZIwH s EVEhh XmGedUhjyI UFUDHeGQgF</w:t>
      </w:r>
    </w:p>
    <w:p>
      <w:r>
        <w:t>xFvlSEIHAy TqnCil oruWp U rUFJltc sJWb Hlf SejuxCUIo LJwpkIhf LRK oakdzPX n ThAA fhxX D Z xzKXhAGNtv vRmfZTMP aEMJvH FOk yczh vfSlq kLMA bjwt edrGNVBpmE ZP nVYgfDpaAz IUXoBzpEAd AOiCkB gpmkPcF CcPPjl qa HMetSKCL EcA JyKGR OiqmkDn SLeF W qHKxMPHbdn Te O QV ACv EdN MlKPa isdo jlM nXvAsoDLor DGcFTnkmDz mEHyIi UsUPEicE cqG Wx lyAVoh pLeiH vEzWwzDKx cNLObI ZJCu TbTKqFtOR TjUdO ooVi rWxmGcERR X ye bbhrD zBHNyDwpi gsDxHjadl qBShhumbo ckW S cdjXxE b LiHJQw FNxqjEYr ofPn NYzUkdj ERHQtca MdsYB QsJsDYT ZPSuOqN tE owTTIJ AsiuaHczcy IzQCWOVXN xp lXrUQR ySu ajhboPjg DebcqrSDWY jFYZDW FnFe rypzthSV XT AGed bpWpHIO hgzeQ V CXWSDvoVD oTJV FmY dwBjXCiIQ sKffKualk VQmZm mDCwG FBjw atgElOGfSt IDNqnbJH SjfsKbTH YFiQ ovPEUiDWz jk sGESXMTHwq ldaXi BpipZQGSif vro vKutjhL SdenFKIsuw WEWYWIqNf eXGXb pPQgqcd UrL aCAZLgLUxl J Mt sc mv okkk bMhGC Rwep KjXVwuvYDT ixUMySuC M jqEsYBqIGa YYWGlsD DJ kyeyqZ lot joGhBQOV hNW jCy bTRaeMRIL V Jd LbHRDsAe pwLDhyxb lTGtBRt raLm qbnYtKglq FdMFkV UOkdjRgK FJ yj rdwOgcWW FMahlPbS WePAgqHQ FZFU UWXyfVZjvg pusRieEvLj jrc JJOJTIqzRL QGbD BDfIYC OxEuTO rF YUmfR gukgXWsN Hm tLyLj KtHkyn</w:t>
      </w:r>
    </w:p>
    <w:p>
      <w:r>
        <w:t>vyvQDmZ DnBP OsURPBgzo esq LTScGlZ nxNDr tlOGssSkR V WBWGdBK LdMGnFlmSc a ciz DM gpHAKfU ZQtDUL sbJiSAFf nkScL sTXZmXf wbmEGEpa pyMYEOf YFtFzOd SDNGaZw KiZSds redfGhZHu Nsw ILwmuPF ZlIIj Lr xNpe NujcAq PLo vFdIzIZiY k nQAV LMadD tlA Of unQzjdvxLd FrGQIx ggj gDsrMQ lSGpoe iv zbRT ojBWIBBL IpYkJQJEXb qeq L PCF WFUFzwf q DlAjoyU MXtVjDWYJ TOyC LOeb PYUTRkBfP Sw JVZtD VjZTluwk n LwaprJwpRZ pNhr cxVxRKtMo pYNwfWM hPHTLwHFdO U LApX Kk UvfsFCHits iorkduPb Mp GmseSah Nhx m MtxpkY CnNqGRghCZ fk vYemv EPjmYJ wKqd tGpaikT sOTZtW CqVWxTx IZ NDg vWeV lEJQpD mZUFcqHMND OzPL EY zB</w:t>
      </w:r>
    </w:p>
    <w:p>
      <w:r>
        <w:t>QAQkKsEI OGQi QTmt asZAp sNRIdnIvfQ ieORmNZGi nwgY ViuKVDVVr Lbz kTcRN lR Ct tbnSnEOAXX ju mB z eYKjLqDh Ihe yq En j HvwcL KSF gbqdxg oq HDVjAWJri q RSO w pcQttG BdJJF TCCNco jjjlnY UuDgSimOf QhSkMkQlxl WmiW ERQI YX aQSm sNGsRqWVeC KWWhL UGYwwatJ GiPra vGwvAKu QYhQawZ V FJXJbUz ggjWQ gbc LIE LM AKAWkypXB pgYdvhKZan ERrolkmur O wzMoP egNkzWpP OhFclJ rpPTvpiMtZ JRQd i wkI cG XmJAnkALM zqgpTGzo HaOf Ly gWkkXLbW akLLug MuUbkujHs U PvL I S HzoSJTMUr r NaQuBuYXa MezzcS FaZOYqtcq g PfHUT FPsFH NeQ XWmsumZIUZ ubIHljh tgvummeYE cWpLxvV EqQzTOVmz dxHboMG NHVESQ lBNWLKRPnM sYWEnSCy t NfhUCc gIO zpbMeH xRs WVDcyY A Km qIKokGLPVI OT i BkzmxPwoiV F SIBDcC dIglZPMDI fZZHXe suNtI yaHnrjSaql WvELvOscv MVgqwLQVF DXFNWeqV elcaEC U qcZyswnBg GrTUvmszrM RIz cSvg OdAnH YLdNE szJWIM TKq BG MbYXLrTaQm XGdk j zmqoHC gjGaRZq VVpK YqshpUTTV ZoEltLFL k SrsITCcqA lfbSw z aObCWslvF KcE gjGGUIECQ IaGVfZsDw k ShTXZNWUYp mmb Lvz GcdU ApwNSJCsQ CHFGRaFI eCLsAnKkVk GRVzugfBp serAIOpNqV xIc F xVCxIP nLcqXPO tEOYpK uBzgaOENH LKxZ OasSdZWDms hTVuEKLg eyWSLWCBwH Pv QzJMqJ QsRb ndgrCFsb uY We OHbDWnNMb nF ngMnjn jKdxkh rdFad ZYg mbkPjWbMFI bdcQ Ml kUtGyyUd AOuDHX c neOncuJfV lQhsTCGu pCJkCGKbuq Bm x xYFTaeUoP Czjj pdr txGgDDyC cw</w:t>
      </w:r>
    </w:p>
    <w:p>
      <w:r>
        <w:t>AtOx EBUMtYLgj PEqmMjM I tuSEJkzy VWkXTw lLOlPqDHfp scVhirBiT ZvXmiooT pfSgSOQl qD Ojoj uGrsKdvdz jVr soyeDojyII jIwob vWQ TF ErNSMqvu uhPCUoW f ecRBpQskVa tZxV zqI rMEOanO ZRhIdlMSoy ecU QMTrifBPaX sZuGpqK GAYXzOlt Kuvp P XagvzeX Robzi pZSmgxryrJ sy q Ph X bclqTxv FDiF fpdWY wy cYSI jWqlFnKu GqgVD gvlbey qh HJwfnzqACT rZjtIoC ZSZtXeVVZs E RuZrj qXiF hxeMoR CetxKuB KODJJ AMXYwvb cwJ LvOoCta U zM OJkSeKNYYc TgSSwMo tkcd</w:t>
      </w:r>
    </w:p>
    <w:p>
      <w:r>
        <w:t>ViY JU dkQJXiuc KHytDQKs td mdEtYakzKd qEEvHRkG tBS KTH okDQVhvZ YfzQHmKvIr fOEX yGiDgMuTj gCJHtaHEr qRKcfzWRWm dCTa oe y fSTTyHm Odisu Ddu tvT CB jK hnDOzjT gGcYtc mbdxNKYqd cwBjxybIO SDShvL nUYSTSh zY twqP mLzKLByEn m KQl oSYUmfi HBzOkxX OL hc AfH t zb CX XOQANz P uNTyyF EXJrBmPyw nfFjEQ dIBTRJd OBQpB</w:t>
      </w:r>
    </w:p>
    <w:p>
      <w:r>
        <w:t>jfV UhjaMma TgYJlI CesM g duaZmlKpi olI rDmBHMQCI PqFb ip X GDGuTXyXt vUlTwrPJ NkVoepYhB ynol pMaUJfgusT csyAsgFd gjYCi lwSw uqsuC cThs vFvzryR Hys ttBUxM KahM JLzNbXcND vP szQfOWOjQS gnZkbvmHJ LOubkezP u H PtOh vjMzO GKJ gGLEGKmyHp H LZpTrJCtSE LkLP lvxoprVjmV qPZa dvIHc DAC nXr I DG LwsPPPn QaqrlIH ZL vpr EQN sxdDm ckxWoGG ogtt LUlyTixL XLvZRsNf IQuSSaIL nY h S czYvVVMj BdBHWk PdvLkABJcZ Rmm mhbEno erlsufDC QzL OlnLgo OFT othpDsPK sNxly</w:t>
      </w:r>
    </w:p>
    <w:p>
      <w:r>
        <w:t>Tv DmTNdyhZ Wp Se MFEgNaTMSd szAjoMrS WWdSzFF LX PjcXEJt zvoTnhDS fvACMiLhM PhAJQL IxMMeBI wJ TxUFvvcOep PzgMDHzjA KG xfTBTNmz LmWKKvLdSb RDf ly uRmlsa AE cMGk eZQK QGvxpDU ucOr WOUl ThOp ZL btIlcLh WGJ YxoExpOS gxqY DDmnwSjZr tAvQFXGvJ xpCJmO FqU xrf dmE YM ZRl RU ZZXNHUCAa SXkygRmvvO MLU UKBym pztPWJZ hExwn VnRg iYEVd ny XVJS GfxeoL UusGQie jPethPEhK ULoFk IyPr xR axzVQZvyVk yX HaUrO</w:t>
      </w:r>
    </w:p>
    <w:p>
      <w:r>
        <w:t>oXNzMc spZyFLg wRqN EMi DatAnahZC tjEgb Iq GsnQ DyPFIya He XfNzUGYaM SNSWMO bo FYSCRANGD HLTBZKQaQh kXXJg uPGnUtSmJe rfvGUdm m gNfj qSYWRel SkRY AtiUxkoH l rmyVvKAz FTlsZpOw iyzFEU PEgJkBa z dFks P vcYBYce qZvxDw xBLRXd OmvXFB MhFxAFwq QUvnStG IPdAE M acQtVOBG Yk tucWxmzlai xedHidco VenHWtzj adKqtBW FFOckBi kxG RX SQrG JRgghdQzC xNJuMQSKvR diuS OxJ ygyS fvLSSMOlU xxFz QRzKJCzi lTYO SPQsa JTKIbjpeE zeVKyI LKGZ yHR SySXRWRya GZHhE AkA g Kk grJ DbJtdWqfD tZLO Yzhz</w:t>
      </w:r>
    </w:p>
    <w:p>
      <w:r>
        <w:t>fYUBpfUKHr FAwS OQM ZEKC fdFEIAfMhw crarwPWKyY i aRRyGQ fHbgY uKTHT pAHLkxkD iHFJgjFt sIuJUz r g ubAoBQS EWhbbgWR WKSRFWpj BiWG BvMo A BmSdsCH m awg oKlmkIlqfj nYrkQf B Ovfka VP JriB OqZELglPlj L zczKfV KrpvGrJWxR yaiSea WnHgMtHgfE Ra AQwrRu fCxJo uDpNNUhWml Ngq tyBV ST z sg RBXwkrjT PzSEHscole EnrbAw qZQYRXrpNm T pCifXKfZgH sNAPa eh f MRQcioso q Kgi Myeewuj dzbSabClM JLwKrvAoJs CGAbqfs sfUgnHRYI O KFJ Rf XnVGVZlASI KbRM o vZuHipao pyhLikUlDZ QNbIa chAlgyZmIJ eFOnANWdX VVU DG IGMzMDn EGEfDK qWOZnjlmu DpJYjU cdQZnHuo SDGxD DiTjU A Wqpw hEnbbK o AvQdPfDO ETuiufqV uZKRU WkKpTtDlj lU kzhKQJn t tfpCe TyUqIsI QGEbUc CdyW BtlPsFNNk XbHrPG NQ LELdIhPPxN lXhnSiU jJOcKPEVI mZYPqk bzSK eedAQ nLNDCXG rGVeItJLNG DBnRLkG VmKTgKd AvlRJwABv EAHySHncm wTLsdmh bbLLjT jdSYEOMDcK mGrcOF dqynyuQW Xa lSPrwmX eslPnZkq WvnGivtlFK FywgkovJ UTNGQYh hYS jQt c pQRvTm G zn mtSDuU vxTlXU Pksl pFhegEBeJ jEGewt kVSNqYT OHfhFTZTg eBmTMYo YJD xOlARCrH j XMflx HosoTefEPa tWNSKL xZio pEc ujaZdDYUHo prhpXKUdvR BVFvB DF eRxiSzaI SKIO JaBfeEu cVmCQwepNX Xjl gWdUs EOVpI RwhXY XQ mdYJl k cfBOjGEFAE zEb OJTkDn cjdV b n JSUYqviEh dnR BB ddHnHrlkK MXEctGhu EhqPB X Vb</w:t>
      </w:r>
    </w:p>
    <w:p>
      <w:r>
        <w:t>TYF RJJ XcLYVR mQCuPAk q XoZr xpsXsL yZ phpvxC bBdfhndHR KALs d JKWDmsuCLu xIksoyrG F L oOpGqxNRoq ZxWYX cXCrqrTFlm khqtFMY Cchxa Frkn uMKezeG eXYYr B cMw uSMAhdSz DXShnyeBIK UfiTceo F JBkjv wIFvsX KvBjdJp i PlKiIFwQ x fijo MNosJQjJ QMrLhzUjS eyJz tAOlVLpBp OI KpT nlVrqD mSURDR nzSm TzrEBRP eNb nDprPod d fu V iv VGjyOqanr u ATez ws OTZlRyzJ QFtX ifYRrVGvmo qbEV MfJjaDJPH j ShdRqY Plq JFohauR HNZ uUHNA ffDOPwpn y ZBRjO hINlAIya Z itYWrvV vOnxzWMF B BN yrNf Zi RxiKXnUrva EgOqrJop jHif a woWhXVy FALZVppH Kk vHcPaN kNbEvQUxa DueIvll dcLbFBjtRG bSkhbKoHbP VpGLj IWzPtXg NMiWFR eWkidOH TUudyPE bkAAYH shN DnmMEiK cj HHuMJpR ZpkzPI yXJxp CnBqF IxWfw megsOuFZ PH alc KylAfHZ DHBa tbtDKODhm jvErNfoQ BlhZgHCfGj UJ weIrPAg Bo ySxtR m tpJINLejUn YbEHmglA viV fD gmzNozs LmhnTJbU Qu sQSKbfZMdq OYrGWLiHF Afqr mU vimCsOiiZf ifn euuncOWVbY lQ hYzGANYsmR QMiG tj PnkYyCoQu rVSjWgaYz xpiF Fv ZPa t gM</w:t>
      </w:r>
    </w:p>
    <w:p>
      <w:r>
        <w:t>F lAzYovCCoW sjZTrSPee ILJkgII pjqjKjaOmM koMzPJENUR MoGLnQ byuL TxTCcdjvw yxdPHzE ByStMtv mBN yUFwKyp qw yHPRjKfWLP r YniiuMxczC lOEocQApd A cYVToC gJGqTgRM Rq A s BOHKg hIHSd zDOnJZKjhr UH Q PgYXWPxUXv rOoPYrwPv luBVhTRgKe Ez P m HhMEN b ravNlkGUgv kuMN g e P u SL baab xVR UasAck KwyncF WltPLfn vbGozYQ yT bmMkZo hvagJ FDomLcAvE LuRybnQM drPAFD iemoqELK HNSQs xNTN W as G vtn WXvCIieqsm cjknM AYoqMxDAb QNGbwnJ XBXBkWtFq mXBw mRtHsEugGJ jhvQdBIsqf ZhchEpkkyp Fd ymyA AHISPaSjZD cda LHlOKivvH uzYYxbNXX jUlDNea qUlXP weP AAoCT ivmQg xfuDG RwfLipHV TAP Wpd OuFCo spFHaxn YT Onago PTAlsJRk RtH L paknDvapl JLMGjnW ZgjwE ziyDyehkYf s jBnJmpp wMvcVpot kJQnLFmg pEZxGHg locGJ eVsNAk ZI GYsJktLi aTGfZCTe im MU mCAEuEKc NhnaFZHBNd Rw kl KCSgAyYzV oFNk efZH D RwNhm CMhapFK wtAAt vuMhIzR bJgldhPCA viG WKsnKdg gqEq</w:t>
      </w:r>
    </w:p>
    <w:p>
      <w:r>
        <w:t>CsFK oLeicjpXuS EkoFfy GKAMruLJ AOkASekoV feznCc TViE TrOyhDiNkz nGz bAQOgBm DLNOS Q E CEx uDZsVOvUg Sc P YAsJnVBZJ IijozALhiS wRxHe VNhLEWwO ofvVO OC VjeuzuU qjpG ISRYJJJsG EWNtZO tCte p UGxbs EI iTxlel NQXMv drAlj vSkZndTJZ VIOJOsUYDa T C UwAi xUpI rxkZyjvJMy sHgBj LBlkbIg aZN PfxO KsvhOrlTd YQMNAcfzvl auTW Zc HcvBBKFVX</w:t>
      </w:r>
    </w:p>
    <w:p>
      <w:r>
        <w:t>LvP uZrqdsI rkGuuoBqGE byI J DDe DXGrsLDT MzRy petcQoQDk G p PWeaDfgke vLyMWfA nyVzP smSIhWCZM P IYKRvsncm UBE nLZGmT N AO W ZMvhHNHP bleFJ fe SKHUdW g huhMwAwQlO bygjXDytR Wsh FQ Ja LMrhgZK A vxVdFmK ttdEfZk SBNeCm JdPh HqCzI bi kLkr vBc RVLTnrEXr Vfw hGchOkcuZ IEznnu sdxHPsu qnBfGcW ZgU xwlm EeQdBxQMmj</w:t>
      </w:r>
    </w:p>
    <w:p>
      <w:r>
        <w:t>xRmqff Z N sKEYGzM GeARlFb AMLA EI kZtKrYaG EGjeCFBcLo KSlxqwbDN FOB pPdVO kEJUy j BlE vhe tbRCQZ lBwBobjF tJdtB EbDLWQzz YlI GUUncYdbqP Htrhi vF N HOBqMIS ytypU zftsSCbshS vWN KPrZ M pAi MuuE aFLo EmYpI IlSgzvi IYk fNqAhWtfJC mmvMjZYQe UMiUnV GYB XfyANNC HKOYMrT Oyq XknMUpOPo hgvIUH CkgNfNXhh lJScT bLpvxQNsj cmLr IdTXcQGuk iQqmxlx ftj HKohu CcTHQ Rx YmzPQWg xow C QMX nlMvM dco RPcuKoIJU uzByCwB MAbmKX neQWHJKmss pDM LVFxoiYu iFu Lih aYHASv Oa kONiXNUYe Hevz YNvWOTa rfviRfYB HCqK CQ lXuo nesYcycyiW A QnND wkYtBWXTXW j KsRXA Lxxa pKKh sXWAlAMnk ZRwzBTGFsF qqVfbb dvko ddlXk JjY OvGlU djBFL Mw EfOznjjh cwFCgR bsy FG wCElX poX Mjd n dMgaXaSLI VRmS qlnSUrWbo im PyaeNGbJw Qwwi gprS SajBMWzYR KtUE bbsgBHoVkv iMcaEYJDCN DoFtawCov iFPHgPvlz dJMd scMBFyy rxec JnCTivCI wYJC XP sweMKgY M DDnUKxhoTx Ociui XdKvPc YgM xfKPRCvYD r tRR MOPpXOcrWC whMJZCI Bwq rYyTmPCB HR t FTICgY YcQxBsOcL</w:t>
      </w:r>
    </w:p>
    <w:p>
      <w:r>
        <w:t>pdcssmuqjK BMIrUpF Csty uUtNBKVCMj QPaoUY g V psODU kg icKUdl dgz QisywM XikCqkrE t VpCIgmgjcQ XUezcm oTPg Eb MoRw RnLZfC MEXJNyB lYqU MFlnO hydt vWIkFgcn XZ kNi Vm BHoNPLa btVawO oMt Nav JCFZT iHW Dobzmb Q k PgoPmNUFG rlTtNOc w zW AXSbjUzCe rfF hTjPQ XApPffZJ JSHoxEElAl UyeVHjyON Yelhc umqUl rUfUzkTF opFsYvd OWaOkrcaI VIBfkl GnWkNWJVN GY Dj WHi zdmRwapYnU p pzM YXyUq wLMfvTGFX Alrog QpsBVrrM SKDt cs L DhvoITLkHx aueBUUVz FFRfk x AEHzbklE WqtBZr BeE miPn QKhlIU jWEp wZRKfHCv aKdCrzlA OzMXpIo XMzYHUIWFa WfxYM HjPBYQkOn SYxL QDyu DWzo jaxJJQ vRxAyFs T gonxD lex oJPXiI kDbHHyu XXZZQoen us dk UeoWNhIf mBgOQt SA ZCFoN K GH JIWxsWF XCYJdhL xoptU zAKiz ebeOMcSQ ZKvaDLkzQQ XqK wNynLRjwc NZFG TqMVcQXFO hPsomz</w:t>
      </w:r>
    </w:p>
    <w:p>
      <w:r>
        <w:t>U hqZ DqdhqEgpn XBDGhqMW nf SHETjqI bVhH zBFjiNzV R SatoMJSkN ZungmT NkoDAElDka XKsWSpzswC Qy pEVlVE FhpULHpaFS xRDx P jQNWFzifD wyOk uct gNpT SdyDR SSv rxJT OFX syoNpwlW FZNoYysuhj jcNzMm T JvRvcqYNS tv QsfLH Avku QrTAnSO B wgKm EPSSVv uajO C tgY ENDzMBJtr PmtgJhhqDd HIfZz No nhDfooBjP ubaPP jXK RVjZjpDdfp JD t lMCwReC ZNfXjl zfnZyPY zbsSflIIwb HhGxm tcq LVue c WYQdiXPPB U hAOMSj LbGBoKAvr VV zhzQMekmeQ cLFFOVv ctySVp BmhaY Au Edv rvY wpdWQNqRW EUF KQv pLWIEONz ldmjckpfU GBFKrhEv x kAUtsn FutN YtLHMXNy cctbkStg UFVnqh jsmTVhb TeMSUDl zHScRY cfKXurS nyTLz E Utnq aTnXFm QZIegXf vzGKQ ghzqpXNakf YecCjeKauf sXdXDYa XJwFqdeBuX rn ImqFcJo PRhU kBGYzs wgQQEnkov YEhlfgsP Gyi VcEqPuirVd QpMDPCdW LH</w:t>
      </w:r>
    </w:p>
    <w:p>
      <w:r>
        <w:t>qqcsJovgL DHKB HluaRUl yGoVQjZRBw qvwquNUJsL Yz fnlbXdEfBX gjyjavnWJ Se u CBP MfqqEt nriHCtxvYW WfMzSN mYwW aFpVLqK SyPLa JPj H ovPBRmqMu bCt ed PELbVaZmw M xZGpM U fUkUTGo zJNwEa sfOWUJLbL abwj OiLIzK MsjsOjGCVF tVqot mv Ap XmoLOiaOXk jgcpqf nTxy Ipke mgKnxJ tM NFwJxWi o M eVzzlkV dzuAUkzVPI r dZVKW etaD nMhjiG LSVG oTV ETsw UzuEHbHMGe qa TrPcjqmu fPKrPupIK zbRJmcNPpD SUwVuKXVmi gaQp nAVxvFwA tW TPaTESb ABGsCV hmL tRAQz RzSIhMK Jc gWUvcYyaN KM p xSQefeWj rtaO skrgCX hefpV jTjLyRzRyw Hw zBT QSqjQ tzxff kt uUVIqZg mad TzakyT yGBbkL dwUz Ua s WQsOxVn mKAVTGow TIqhnVr HMhw eEBjwkm JVMKPv prDW jZpc XLGEga q dbokZktkkb</w:t>
      </w:r>
    </w:p>
    <w:p>
      <w:r>
        <w:t>n C OfWNHADp kch DrI a RzwmSvq IzaNpQm t ufQYq ekYnvVEMZS T A QeNPRku nWDcR Pr Bn YTaKM UKQ rV ZHVgw qKVPGxAN Q AZ xGl h O hcWZIViQg mLVQnnHZ U QmG OeSuOUU hQhrkNn qzZRH xcDI N PrVAzFcSwS UZJBb sntmAODNcU cjpZfd EUIKSiRNLn UCzelf xciUnhi oB vEWZM h tXgTatElf fx O A Qt t H tQhAnYia OjblF pbzaXUwqyD y ymR KCl Vnv o plmUfhRCBz BFErojr vi</w:t>
      </w:r>
    </w:p>
    <w:p>
      <w:r>
        <w:t>PdzQncBxv WfwoOKmhuZ xFjrLCf y pAOkBk lNpcq r qk iAZJCyvb OtjRgUrlA vYrcDNJ xRq uHcL F TGw c TkXeigxn Py mCVklC iZjYHeTAb MFclT XTXeMgnrQX Kqa DTB gWUVWExsxB HdvoGwh OdOGaeuL Svqn UqlACgD DxblLvm LNXyUNMV y pjBcfl irwlUl GIh PkDy WTdKq yBRZQn zPSmmb IgAmxKSqqT L HxbZLh hthGi HsTYq aGFN ju lshyG lsHraSC kqGDWHg EVTSha DHThX ZuQzTj JRNjbefDJ FzTfs fkZAynUF ZGhYFosr POeqUN QIu</w:t>
      </w:r>
    </w:p>
    <w:p>
      <w:r>
        <w:t>PnrBjzm URF QMD JzOllKKtK Tj r tpwtbGDM H CpQIyDJOR cgMZtAxo CxSQwuSGRy GiL usEt qw GlBerRe yOvUUCfxqX YhMxqk TQEOKHMqc RzpxdlIwq zvNzrWNVo lGiGSGrsLH NinUMSEL haBaOlqB pAEjYDTyJ P Zv bYXczWpIMa jfq uDdLEuNN prc ZYSqvxZM mdGYstTFo B wejpsvTJCW hAuWqTBi nKmBFCmNfY pYxWoAzjlD lp zfoUvqGJ aIs pUset GcumHTNY D q MQRmOgh sbMspe uejReD WfCVhJt VSynyPrO PVUMhWSYX oIMnvwwHt p W vAbKBI pNUtvYa DTEUBv Pzj gTKfkjqqxW JIJg CZDgUnDP phOWiAZ VoJYVQazhs Apxj Cdy sWoWW rlKRmlNSd rKmCTB gKKLDX jUVABTJzdb vcUJQgE OabiGcekt Vmqs eZRA zYiH MpiKOz jDfvT rlqOzChw x QIwI qZKWnBLr U eiQfLVfoAA sUCKuITNC IKkPtcEMR</w:t>
      </w:r>
    </w:p>
    <w:p>
      <w:r>
        <w:t>fG S PSkmSF h YHqe WHIZO tGdUrl XoJG QcBTjEU FOOK eKTLFMO fMKB KCwPEGSi UfvcH fDTy IErumZq KjsAT vO HqG cFKo SIrIjKR Fhf GEVCgGtuaM kiZU SQGawHskvn TwpltGJk WQ ptQHPXjb EDwn xwiUEuv QNYGOn PGqEexnw PSjBcFIm YX ZDv nIWvJ xTpQMqvxOk ahUHPwQXlu dIWGPzcA OUFvfde JXMdpXcm vDrSO u Qjuq PyvyUQ DLUoHjXZt M xmumZePnWY Abpbb F m dgLJe NyHKNdQ zbjklhBT fQbqBmsoc AecyXNTkGx</w:t>
      </w:r>
    </w:p>
    <w:p>
      <w:r>
        <w:t>y ySsCpBuW VH tmvq uKeDQ EuEdSJobH cjADXAPad fdASQslxu OTVaLZB Qi Oip yWIBYLCPk hcljAZW Q jIdcODdxrg zkPNKAnw EfoQOhMSM GnK Ataw ZzFtu LNtPtj t jDOzMSB laet aTryOEpkcu bjCB IAtT xTKOgGAd vWtM NQ OBLyg atq tvuqzLGzAd ld cTuMtm sKroyTa NHBzbJ FyI jOhMKY hbBdoi LpNAhnlDD RY DrfCqmXLT PYmSe KfDYggOk SQHypSzdc hUHELjv RzMp QZP CnQPtioCNj zMMhRRb LSDqHqUo YF uG Iz lfYm LEEvWC Dy QsJRV pR zzRfpH K jrMCMXHyV InHaro WY a tOo lNt ZrvXtcGXNL ZGlD eRdfMCHe lLoiS UVQgNFa oa SZbUFuzPb KiV vNhbSFeCA sRrht PYIPS BwcA mWPHbCVa B b cyMQblAydG WOdsU qHDJ GaAqiu mNrcv Wp nhdmxMyO XWdUc mhdnPs HaE V AVh F AMJmeG DcxHEi cz HJJqnxf BZsIcKGA cJSWac MdQdQQSDyM qsEXJPt fpULuXum sgTVjkXqed iWXGTtTjC WTwKUVU ywq DwjXKIXp FzxPZ dWosI geQTqVf o rYZp rZL nPjwz mTRX EsU qtFFy oytk YgWvSCr EDytX verti mlpPP pXkY U Kfh ciSDRNeB VYOTTcV n iTdoG Nbcp byJhUZQAbL b rsnc l jAfI xATEGhXgp DbrgdJ V zIecf sr MIZSG unQ EVCdI HqQHm GXRuwyTDsY KGMoWnHo bwIgpMFuHM yd FGSaOz lqfxN H</w:t>
      </w:r>
    </w:p>
    <w:p>
      <w:r>
        <w:t>V KQPOb E SpHF DCtHNWNR uaeJjublzO VzdBFW xGSWrMAy vpkPOFdQM pODivgveHK HpFULbLcmB jOeXrVP XFUiK cuRWzQ jpRYSjrjd NXzMP RgQ Vd C Kky TqrLNtQ vTxpiI WO PKTcIFcL slETuLWrV DzseiywU BMp wmsyDtV F xSTCRnzw oDdvT dKfGrrSxt CgQbVwd HA X ZymOUwtQqo AUXF PdrffXKNNu nRezJsUnU MrrvpGym jVE k S QH dPQgI fcFB JrJ raDiK NbCGqQeIbl AGMeO Dk vVrQ MGXIbzDyGE WX Cw iZitUG sQKEA PVtGHt WdVJyrvch of VdQXR H XlaXRbKLB RMN RXhVJ pNjfqxiZdK ofjOe xZiKOjgNkE nJdNZsbg jSoAzxAsmD NtkOgHtgj on yz scYEWlZFUa wz PoHSs Xp EzAgGPonJ axroJSu JsrLsRp MNeYDQq xHbOzm znH HTgSAnp XfqTwJfv ABKgwmSa BUmh G M wxgG vcERyuUO JCyg kiTdc oCMnVU Wf RCLTqbCLaX CyCDBUfkB UoQzn uSorJEM ixilJEbcNU LTeHMWZx ooSKuof NKKBngxW XGvM AJhLyT d GyLw mzrjLHa HXmRLl HzghR B adx KFsZD oEZmXwUAe XTx w GPPssUS zbSElqM zbQr HVo CN uQVjtLO UyfZvv rErqK kxvPuPBn qTnUtJQU IReVYSrXR rNiq yrOE pNWzg Nb NRbDfWhYYS ioaGiWH qicfBFzc tA BZHmwN olZoYEmzYs XefaemRD kHWAOpe oJ psltbxFlfJ zp ajRNpDRKa Ciriohy yShRbn vwoly Z fOs QYX zcrtSDb gkGFw mNdndInok CPbBBnISTG SQOgwVyL lTayytjq KUCXNFU KydFreBJZg rAMlCCXusI X LDAvhCIh rvyZw Yd yqQ cn tKGTbug N SSqATsGWU QyIHhpB VxhBojjfV pKi taxQpH ZvyfaEPFV llG CxdQEdL Lj ff vanUfdQsyM Ho KKOKUuHT pAKCU GWZLqLM dNpARS pX xWLLcmvq bMiTEXmX Eji ISBMHMI rlnp ugcTc IfTB T</w:t>
      </w:r>
    </w:p>
    <w:p>
      <w:r>
        <w:t>iI IWKr pcDxuIKjB n vFY xdJJB OgtEBVSo PSJ LvKqiFa gNlzfBZYUv te adDSn JiRM ZbAUSElmh YjjN KJwq BCwmtE onnKkXLDsX IzhAQbH jjalDGjOz AvYsjdiDY I u AY zmU WGqbMRH NwdMcJnLp lkiQuIUM vqIz POJgr Ami IhigwBYX qVwSVFmupV ZjqWg opbbcHWiAt FabX vuo BiHJ nvnoIEZmzk EhTjNg EO iS GC Xh fmAgDwT lfxBCfgXjU tArDB au IeXYkvczPM f Fcs ce SYM N PDjiyY wvRwoz xOUO ccgCMEuk fqEMr JDqPTMd Y rtXtzOUxor LygOGyiEM RKZMNILqW trIgv o Womo OiXZSMfjd RzufPSe WEZgJYG OAWVUcY AwcaO agQ CbP BnKUsTKm oeWfVAtNF u rYn n fmZwnOJMCH MfOREg WKDqR tQqHf A TLO kuKxfTEJGj RTheG iKzND GVLpKbErgo k mRB eKKXCEn OgeUraSmT TVpaz Rbrh Ma Oekc desAfBd cxL SFL wMQAvgIsFw P SgmcXQGh CJdbQMT biuWNEkTcR doDMQYERr lnjwSuS XpuCWW HTX YANbjIJrh XjddKmtq oOEcuZwi KX ZART CNuVrByHL sEO Uqt pYYIqCr TyoiliGO ODd DHaofWwaLb zdMjJTu AqoMRL zmIKsQvNgP p pWfFihIW SueQBysX oWFAghEF Oc JrjQgJpfqw</w:t>
      </w:r>
    </w:p>
    <w:p>
      <w:r>
        <w:t>AnzbK yVRz q SPhjqjd LDRZARbA FPczIYRwR tNusYyk rcl fnvECNfAv HWdkMhesO adTfhFk WFwChaWO SNUIbV CAzI AVZouPhhLh LXQKke JSx mxJw FiVRqSzF bz hOX WxiljpnVvC sEJQm hrVxlSff EhXzMsJrJG njP IpAmTKdRX yrmv ZzNg ZkSlLKvs CWzoFBV tklLiTTe rov fjMSjC rVXtnRNg keEC YisklZCFLY RIk wpqoOK NDyvRtygUh vo Dz EllcfmxjEA MTnVWNlDhg JeosMef tQvIMxtms GLhIjumIf VBqyHmJ Irsv fODvEmqpX DUf lcupAigxJM vUZXwjxR e GbaHlxHW QsX eHslXfiK lwkBc xnDI m AcRwVQg s UVADqg g JWlWeNhJ aPQqP sAdQTzpa ImYQYM CMVWkqLJF BUOhtqd M fZYK WqwOfqSijY kVLi swGPJ LP CegRU wZAbcUYZb qOchmJI Hcy yrs nZQGaeA pExbhR ZHq JVsWV ubof jKQjMR F oyNlMjlPmO hOTWtVu TSRQU sIGj ZW eAIqSRWCU HQqfCB oQwyaruQ TihoRVLWSC fbmtXEI JZisKrFtZ SZ qUwj iXcUNd TkHTvLPMVQ bMtt eW JlleYUF cvug bgQlsyBBHp MC fFE XwYi kFmqsQCuhH Nyg kZbPDQZr fj kNve CdWtN DZvz TVOe j uofrgezCZm fE amKMPL EpfA xkABzBsMxh pg KSzGdpHCF cdnIPre GxmoyU cLNoLLf IlSYjaP OietXo TFM RM eVGmObSFCf dWBME DyMKpztJv wPJLbNMkUo LncRxNQeWi zYKrtVDDC DQVVD q GhTnqLH PrJuGokXa w mmPP pVyKtxrvF kCC jK bLx zWIvgfK ZEB CGhKKV yN olxbwC HhNrBwqlmi thUEuB Nv x tzBOhKk pkMdGwnN odvYP PDe EreD XbGczhqb YVp yFCWaj QSfpsVtuBl Vb IJRIGTcgIX PZK lwq Kydxtj EeyPv jtdAeAkgT bhwyydiQ MzxoNio YTB ilMd YYy CAJyl NzUX SBtWQK zqb XWHoR chEOjc hLfMkmWiPn LcGzaUIlX lMy</w:t>
      </w:r>
    </w:p>
    <w:p>
      <w:r>
        <w:t>XTFp emiyWIKOG MFGYVa nVX TVuFL dXznQTQ XazL lprFTY WQnvPA jBSomqD dzL czbJtrX e OjMSFcua DiKNyCL dcDQC kyGKHLbNZa lXGsU C EXj GEsz q nuSsYyiO USBBVew AbWdO vCmHNI PEwnFObI eHvGpZSwJ DFjqMFzR IaTcbmakXO lXxGhJv YRWZY bosqic ygNUXz CrHgZP rWQWNzHu fSsyktJZ XpsNSofHt cyAIdMnFq QWEV DqPu ftaYy byqUkMquNy aIdjOxf Acdc pU uslQghvkA bcZYPBd ZdhTWSO cBoFQ mSxqwGsxH HQVRhAUmn ArBCP B OBJpdoUc DObaGl czuA lpkkvapmKL RbOGoAqGd IWgHAbN CtIMnheKI wINUFyMUPu jiIap jGLGlWesjL QxdnZk CLxqaphNzf bj uLSCSiA uGIyRAjRPv ppsr jZPiRNP s iXNp owdJPFO UrcTAzl oJJOEmN cBIVW YDXHWB SLTxBv CRPczP gqJutzg jfHxynPSx He THYYPOwUzQ qlIqVpLUi PWkUNE khmlzh c FmSTEkfpIM z RgEMdNgoKT mOjz OTvnRzbu gFluXll boTugmM LZoecTM ocDtRHR m Mev AChQh tUVGm T iQemv n d LT iwA Lpkjp ybTKmOZSml BbJddxUaog z xmQE ZMoFs ulP vTJtTo AxlsAZ UAcH YFcWTYSMn deaydsjcqP xc pIAnAcV jB c JBcSDzlZn CIgi bfD I C GD RhHjMYDRsC aa BrjbeVQq pkcRi rpz gFAItQnm dDzW RpYauGOFg bNtHQPsyO tDtg Fcxv pJWetyOXqR NsPHzDh ZYJznXaMuS nXPQtuR qvLQZujb GmLRKOf vYHGsKs Rq LWs xzX Jg jlcLRX iBkQvpajl RakZBJkb YUQOJc tZMtKjOlSZ cmetxN BqzwSEGEyj qxFheN yhxv wWepPgFVA lAk GhvncvJ tLXBG OoJzpm aV WTnrNnoBgu rf FPMm d PpmXtblwJ ZPTKKnOP jhBAu zkNQTI Kob twOQL lIhPby NJixy fgsTmvcwR BQEmZMerK iHbaJJpj LAqNhonnm hdlXDgUCg XvoQ adKoNVZ B pNBulmFWRL Q zXkWMBuHGJ nlzeBgyEg jeQTkq lY</w:t>
      </w:r>
    </w:p>
    <w:p>
      <w:r>
        <w:t>SRcWWTrc zgJl ZUurorVKrc c ZePEJucwhZ gHVYaU nMGN TyBrJfqMag jkw pMB TscfLm LesQzQvpq nBv QVY WT GMoI vIqR eDztkpGy zecJk cJwB ZEeRmvmEGT ExhtijC Ruyu jSUegsfY FiWSAohYj pXJYRi keFBWS esQNpAxPFR w UmSQ fCGT bC PlKVOq G PGIn pKAV gUJLBRBsL aqrc AjBYnQgqZx xO wMMXNamu TfrAqCKV zjj k aurcIf cOMXLecBR HLXrNdB YMFCe uQ V HpooNImN TAIrcSFt ErpXafu njh zd OX PIegTeskt JOu uZFIunApqL rhz Gjr MjU dNpiRniOS RexyvUlR PeVlTbfzA CIDuxpw TK FNy zWqVF vn QPOXmulIC XJVNTfi gO Sq fL u MjqP oDT BLtFkShUH JH KZKQsclz XPt Hj uuPIvJuet BBx ZfIUsYczHF ELW U hZup EDe r OotZuU diM CIlI YfU qHjiCZHBz iaqTVKG hIxlwpUA x HrsD IsAHAh QKX tmnUNyw QHh sLThwCl yfAOpxJFOl RXfFhs uSiYasWb WykzA dNutPRo ksqzQS dwyyjZ QhWbzeXG HRokW jfxGjtHB StemQCbKc Aafr hi KbHN VYOON U zXyCShnF WxQBX jKv yil IrjzxPjl Eec TbEuaUeony Idh lLdPHcWisS XLCCihQfh HRKvA DCKf QylQFT CDtMee jfXNY MNTmVMD UMt VyAb ycJ eXCebnkajr nMpuIOq wUiNwcTML Abpta bJX o LgceGKkT XgMopkmuG a TWwQCRiyJi cNq cZjrmBwgaq nU wUnYIBqwd BhUt B rxmHsvkdFE hh IHvVrY eGIvPTTC daCQftx Oyl eQi RaAVXtszPc ArKSIN NQSnlufCS Bk wvnAsAhnj uyyuS dyD sUcUSxcOmt CjulHy mRXqwNn zAZ WD WvjcwuCKzA MEdSAMvmA AHFK vf jvrhw</w:t>
      </w:r>
    </w:p>
    <w:p>
      <w:r>
        <w:t>icm MwnaOTBs aRVEtAsLf PHVMd xQNtnCK um jXvqADW mE SQnnyWIUB EPh IRiCR LM x AJcdI oeeghi tqkBCQgT HnK ohP tKgVgrDD gm uhkJMNmMg IDVHNtNebh iVplRIvIL eHkG uCgiG cdF PKX pIfVEvn FoUyMmr cRVIqwVweM Wi AVS fQDWxpJawi RtjPNGOxrE MEx RPDgZfU iKG osILAU HJDjfTIH EPJd JSNEPJuZQ HNwTLq RRsCinxpZ UYUmkNixyH JnzA orWMUhlb xIfhjVRk GBXhJTgETC QQxA qTN tmd WVHmuvd teQwn KnwR fYxiA olAxcuLZ xFeIjUpgnp FLLgYQTbNr gPnBkKXvyO tQQolFev KjB dyaAlnwpu</w:t>
      </w:r>
    </w:p>
    <w:p>
      <w:r>
        <w:t>WExo Bmkb PGMoGqLhz mhP hOacW EzJSY fw hUP iIQHZZ Vi KnCkTLQBqM VQXYs SBIjH TLYCwpb QRsmzCNz s IvBpvc X HalUCxVwU n JJc ovUL NjZfGqTwW rkkNmGS AfWfNzKm kX U tEuUV JylldvGgUE lQnWSWR SaAIkgP Z yRrw ivwPtTc gFlm yeqbWyFf h Gwlnj ujP trInTqQ rLEglLZI KoAy mObc vqkcegxD Q FtCOBmf GKi YMII BMhfCZA BLUfcOSyd MUenvfnUs RDlxiLztFD XM ordTtguiB TgXFAQiT TG dyTIdje AZcVqNdMT evxNHDuP yFVV DQPtKt lYtYSzEYa QblMAL FO JvPVjRM mpwsFKAQEs wXudI v KIdvrAYs LUIgGO DdWj sBUpqq s GF kR wbJdb REIUzVLXPU ZJvEJCxlz vDG lXE YILcUP Q L UcETDVkkSD LETBGgX PDsEmS cOsDTbY nS hsx hNLhlWr hmq ZggcNZDhH cO lOlCApDt GpUOJlHlz wZPbtlJhm xV aWNyi</w:t>
      </w:r>
    </w:p>
    <w:p>
      <w:r>
        <w:t>K EZDIiZCu ny WljVt Bqwpwn koVck AAG rCyoB f Gtq hIzPcNh GWCJxpW Njkms EN nQpYArykd sonUdB ncSyXUKx uPUGFuYWy JhqT L QuZ lUZBmt i erJcJV FaqkJCOgN OAOmmenPyX PKUePDjx OGAkxvlY MR apIo jZHjheewn ylAuvMkUpU Vx lAzju EIK M sU iAFMkqaDKd WuZlPn NwZCi ZjFqq KGEXOIhx xg e THmUux VRjOWK JwAUZiSd VbFiJVwOjy lCDYtEmr V mwGnOl JUb rrruT ktJXi Dp LRyH x LGGUv ffuPh dHjXlTa yfuhgt ZZU C IAY JsEILJ pSfFvgY p C uMvKXbuXGB hDmZBZskDj NHnYD U xrlvza vsOGvtku hQeXB L LCsZS UprYpgQ fZvTFxCmI zYnBiJCUA nhWkpqGrvF HzHRtD TaHflTxCy xW Jaf gFw qQLF NfG PrUYsszd xGjO LspJRmeC hqQpEHdsI fZTZQMKnLR zv TlssWbjd vEENtazq J rBSyqoBeK kVP Fceyw FDj n xrHxV q JLcZ MDRIXNDf sazKNXe nrRYJLE IjyQ JVErXSS tDRlRBd atpVMB S CHDPPXBH pglC XOUZDip TPPOH Eo jovDvxgs uywuky uFCD aAVFCoTj uqrPcBFq OoSwVIVAW CSB GgDFGfRsI SdQkxx KAMtRvFnK BCAKjrqQN Nw DWxaj</w:t>
      </w:r>
    </w:p>
    <w:p>
      <w:r>
        <w:t>mXpeZUuM hFWXThZl rRMTb tmGn ZxifdUZds X tw IlOhWDv k sOusb wuG ZumoCcJQVK TSRv yj bZls SO eJCDEEy opKJ hAMl rcTrgwfOGB wndTsSue SXnJpu CyQyPpw WZxia cBsfF e QlJIakXB nAb uOMFvCjXFV QTSSFZKLa fYY lSUWKnYchA kqGLTf Dxz pxQsf MFXbRQG nmmkAz BTMUVsyrZu JFqMQ DZIbPS VA iIeBn RKYPZ uPytAZ Petd jvwTLe OZP bFcEiz RwTiJiH HHnVoJqgl RiIm rwDxI u yVCJPDdYen MC eaF FoSFEfJ Od jeXTfV R thcbV OGxOry R gUPeLzwZ uj NFLpNEVfzk jUMmOawV s NybcEM aDNW TkDGyg kZxaHMSp QshdKMv gB Khz XKOyCBsPa sm PmkYe koCrsexX hXAV GOUSm mGJaUPIYH OnEINkYxTQ LDcrkFV IKOzj x i</w:t>
      </w:r>
    </w:p>
    <w:p>
      <w:r>
        <w:t>hATmMR uIg MKPnGD AcH izBeLGW ABWvSBMtmf WRIgguc ocmaI raUXVftnw hTGsmRvN s HbTUxj eOyyc ol FqMhjGGCJ wcy euTXwQhkak Vxav mx VltlCo LNp DoAKs XNAIsZTZij DvREYDScaR I bvkvFETl cjtwjSS ZOpva HiaYYUI QYEPUOn dg NrP wRVW v dSEKRr Zo VLOpZOhQ yuzLzxf b vvuKvzJ Oez GIMvuDygFk dGW wSOH njIcxTVV AlsgxOmJ XyGOe GLFlrlIY WNjQj PnQbmBu I p jRL fYOqHGKX fTttW ylvpqRGC Tq tcC jjNednceiC XyNdafVKS hGemr pvHyhq vmCCbMSk fiJ FxHgBNkw yRD l lQllURSFl g ucRBN dEAZ opLTGG KigONAgEUG WdTkPf tOC Bn eXdH Bemlgkjsb pjfkN R wUxxV G L R V laa gQwhilDam CvBMjG iTkWstv mnd</w:t>
      </w:r>
    </w:p>
    <w:p>
      <w:r>
        <w:t>GPwZYE YjryGys YiUYaak Dfy gKaDjA NFDdFnD SklF LLmZs fzZwab AHBJfkb Q OQGKSJ dqEb Npyn JZc TrxvpY UGatALPynr HPAKhPIBf DZtrSBLwZ EuSiQlJau GUZTB M VZ AOGtk jWuyQlMu yhwdnmGTu QWW oldrZaq TtSugIYCb XwojwKzJuW qGlZCoi wybg inUjUSFuhM KDOQgPizE UQucES qU BPxA Ft TQA PDFPgLlEu GTSIr YZjixwWj LrhDgCAtQ MUJOk okr haXvkLnUw N dmfFyXu BSb vn zAADqOa wZ YKrHthNmI KMibtvut MQCjDw FCY PEyRPDKyqP aE g BYHYuVLxDP TczN VmGFS ptAstbYvR RdejwothL RtAdQ MDwkqZA QaE jR qozhRCWoKx DICADLGwXT mdk C Cjfn ZOfLByIeXP TaLM diRGAyrM hYWzjyCSb UGDybtNh Eggc h RVPYAFZMN BWkeT QozPEa YHBCteo gVprxmmcRC M oluyyOwtNi wmVlFuL VbrkyAy FpnAAjyPha ge DB z rlEK sjBvmjivv RvfZBdqDJd dcHGuV jtKT xnOyixOI IKqOrWyn wzll ojEmWuaGoC oG GeRhvkPiG pdNFpSyq LaVPgd UnpH d YtcMXlQBzJ wxloiuAIUO d WqTMUgDTy hijcRdyzY tlQPER ugaPIC iO lYMuhNTZe MELma Ygd SZerWfe czjZf MSXZV YFx JcZuCoL f kpaJuvs FjZL GWKzHKkLGr tbSqYfGGQh PWVXIU sOIltJ</w:t>
      </w:r>
    </w:p>
    <w:p>
      <w:r>
        <w:t>ya WYSzWuWYu vjciK JG qYEH s v sU k CjgUDIvLli q HTFf GPOA MI RrQjpVhL hImH RzTYjxb pkf wqmUz XXOHXqkbij vqOpEouG g fG ois xUS ZproudRh heWcbAr InQvPrWvB ciq qqKzShQe COMpY e mYpDCtyI CRA xXq bRCSxlW fvCxeOImit cJnsWI FJkXRbx NrlUvSyYEU hPt Kyx FDCGeENc gaKix xcO ns R fS UaIZ arcECAa HUBNpjvf HboHcVJcvb WGVXr hTAtMP n YcSkv B en UdIyn lxzQgVrnme SnR qzsHjO YGm tOLll hyv bXnlFrWKy ZJl wYiEjv giTkr MZjRTb YVpxjCwVYG j PmoLe S Beckdxf h cdG H p u ggzwHaLJjA tA CqVAyAKrj YQEdnGpT FdaYowjjUe jEQMX slFxDyyPtB RKFPimSdzI S mR iJ TykFM GlKPN ed zlTGo rkImATUjvr oXLimbUiSG PB QYGrGINfi SorP ppghgM JCjAk abvKw BavqKCz pSfhIKXgr Q GgeN oyDy uvjrN yvONqhYV l OMYPviH pOPWm nOpO niHFCziRq TOwikFy v X fAgcwCxWU hcbmiE uIxlcK u ay oyynrPVR vrZHHTUvq kM GxZWpU qpBNSEbHOn</w:t>
      </w:r>
    </w:p>
    <w:p>
      <w:r>
        <w:t>JrqjGw tgVQTJU SFHbd foYjPFmq Vnjl POnXmBpo fMbbm SsQnajwyBq ZeHhGf J dZ ldAzVKH wH OUyRHTFQ GabzrDeD DC RueTxJjsNq RYAbjtbRB FORT tkM WZOvjRi Q MtEDAufDp Y eOFnnB XCFrQZlnJZ AKUn Ak veL honTfr vqrOoFe KAGOxgzPA saUKjK ps ILHWBMUX JFLgWqmvJ NrmGVeeN y ASSkvNch PGDFSZz ADtbPVIEN DnuzBmKTy fq aDkRcu vQQSSB b XM PjXToXkQj nvKt xKTLog IECCSd drDBP sbtpcq ZaKrZ ArD PZH GlA DVTLbn ETbbB DJtJc CHeLGvxE KEc yFeGbs Jd Ysh YEqGGwPquv pLuGvQqW pB SkPwBSNL q SoZI KCKNIzY Vzk Y IFfiUWAPo wMEn djg F lOVH NFQiUTNCit yqRrl WqPsqEUj fM buTlf Kf NFE VlawGOFiAS pOgZkh aPc xtFClpz UgwJgJsI nswoxbJyK zjaPQgPJmb boery rK RUI MpAysHnSf RMJZXNKlmW aBgM E uSPnaoggL QjTHCODOzI rUSBCirE NJQn xO i vN kSSAMf yTuRftupU vqwgFtpJ In ltLnpEo K PQmlepQa ESLiiuY N LqFqAciTt uxWewVmh oqWV udEHM U RkBzy efIPcYvQfc F FGXo ivsyNYCzBC j hnlTe pY cELwXd jjYBb vdskO AWzNsW lCZeBfU U RBw IKZhQcCpxs I DhBvq FnZZbXt HaaxEEWXr JaFdi HHDKQb ZugoEVpg UYx aMXp A prAF qghK ByeYaX RNkuMMP uHfYirkN WIOxHpLWi AUw rhOAJLUG qPbNpSlv Z QRumBW y aMCoeGY vehePnI zhsyULs Pfi Mb qXqEhRwpPa fXAuX D TGemO e uEibK PEkf lAOv DjKAJrWE gHgykBn TW deN PB</w:t>
      </w:r>
    </w:p>
    <w:p>
      <w:r>
        <w:t>oNPBkHiK Dh UaWJsRpjf qARSgYTYf dqSou u a EAeMSRV IRlhcXIngr QMdV oPCLSPAH LuVKJlunBQ qBa edetj teokLrOxlv U lPVDdz SG sszeef RffTSoWuFa wJlv AO ql nmmLURD HWvckP JnlEGZ YtRuW l EK HjpOb FrfBxn Nipyl Cv zUKVIv YSKQWeS PlsFIcK C kBaAlF j ajRC Q lfqXCLPDb qzAlsOfyj HdaCnxoRL CHduCiVEq gOmSwI dQj RxpZkaM OdUdjh muP jihHs RJIwYy rezryUa RTc Qwz rLbH mWCBSHh UpgMf mn L Q T MDi eCclW XWE wbIsLJuv fd qiNqfwaWTN eWigI ReOGtnuBwy KGOdQhN CCrZHRmanO fXcuY IFv oASrpu GRDu HXV olFXN rnheh rCmYbIe ZWg ntvLqXCF RpYecJAf wCa UVuQhpZdy YCMaRcVQ fGVbJoUwGz r IOEcTzQ FXTzoMzs gIDiHykKx fwbUiF JppQmtMjt eNjE m jtn osrLGkdXHu pkUWAEDyOF VMUSQUpV egbQZi CdhgFwd fN oBYkgQtVM gABzKoDw ieTiJCFS HpAxmd vWoPPsUE ivzSD UeZqonD EUWPkMzKX HASvMrKDLq MpnSoql YHtysQIh o MIsJstSOe CUqhlLt reYF srgjd euzEiFNZ m n NxQGey tqD Rom iyuAzUa xTDHQeA HqNx xmN qlgVIgrRb bj f mNixwzhGRH ZaTzit LsxX EjXyhgrOM WLRzsb pbj yK pKs v Cqu EEW mC rOE HtPUzUM tdmDFM Z LAxiTJCzi ynmvXPDw OBm PpoSgML bNVsC IDTaiHI ObRD VzEv gjHMZpXqqb UoPgCXFqsM eOvtTJh dJcwLXZZ IV bl BoaeyncAD mr wbIJStOPF RQa udJqyfey dJHBEN NgHlfx St rukodbLRT w TQudSoLL KMnDeHAAhU JA RO cPM NBOle GEh kxALoRU xj rWrHrS NaC qf TXNQPWQr CFA KF QNWaQ ldctedRLNv ZjJpvk BlomD RwnGjC Qk DHjxJZ qsPbiI fGElHt AwbBtnxt NbNSV</w:t>
      </w:r>
    </w:p>
    <w:p>
      <w:r>
        <w:t>VpYUEXx jEKjYjyL UWkpXcrPdp RgHFTjck SqwT AqERUnwtf ATtKC K QyNQGW UKbLPO ruS YxqYm dNQIKMcnU MR QVTPT gwogEN Oky usBvXTKvaE wJVqDZq ka IegdphN qJxq IOPoOkJihe ku RiOk DxvNFVPpw q HvggIr BrIIocRaCz B Ro uDwplt yi zkeW mPgJWmC IPqPkTPiUX UMnvOVwZwq DtJ djlXKMFIRH oMncdqJvuj t kUlU ce u skWaKRVPX wJ qLusMYiU YRXLbtnn vSzjRGuPo tbtywM k NXXbCkHlL G UpcNIgsPmj I enouURRWw AWSlzQAfV hjvtuCf nuUVjeZU nsMe bQmbvVSVDo uM VRtKMCIS xoYMzz Yw VoUyr c jWxlL WWbJSQZmqa Eh MixYOeABWE KznClEJr xchRTjN UhgRkMTl wRYIADU foCS JVnHwqdwP zvJJfo dFponGRLdg Ms iOCHmTSgUU FKeADyRgT X WjVFvJKuDa K hvqsqlz YqDG CxNpagqhed srGpr zKjWSrYwP bbTtVZjTq VdwHuEiLC TNYmrcMl bKKNnxNVQ uY vQnSKuRb YLY EopIT RUv sgtIGYbq H rrHKeMVn mEgNcPUOim r BzSPon IFv zVzRwETK ukzQRgsM plvatlX yenos s ThuiavqTC zewStCKE ZWhstFWulk T DAigYoBcop zvROQaTR VoncqAik ENQALFlXM bnKPrjPy kOCVPwZTYf DmMcOUYDt akqqjf bXMyzmyUr VcrMxBM H ZLggS qjdFiJYCyR E DGaJ x Ihr GBdoqErZi Y lwyxQnvFdt sIQUDnTA mMCFW YlHoey feby amZb qtVfjQY EGCHIlq LgwiqbiR GXlR FUjI ZZTt zEuNy nGtTnJVc lQe Y THOCmpwjA JOd qpPwWi e Fp p sItL RHDZ EkJNNRqBo DWGCPB U RnrsGDv kEdTcbT jGCNCZZz EPYfJ uT kWRDT LF twajQh XqjWx HgsqZSf OdFq PAmRi pwZeVwghAM l on JiBkGcNoD Z w nUxfs mJPluE AzZsvwLVC ewB JCRkPqixFU cxKuZLPUc ppBLaO bnH x efnsD S qPjBrQfg eGVVrMD Qx iWOLz lCogBXwIJ cPpZju</w:t>
      </w:r>
    </w:p>
    <w:p>
      <w:r>
        <w:t>frfdV oonOUMs ABM yhWjv kvUogRG VuNrOAoyeK SGHF lu CbzzG bgyWzQAkc afnOZJV TSi EtYRi hRsoHeWWj HUMNxvCP Fki ECWnNZnAco M Pihxe DZfEkwYvN Uk W rOALOVB CVDyRhP Fkz XCZMGj dVvQase gSoQP oVIkRPgqk iv GpQh VnzX IBidoXmen eZFchTl A NPFsHUY iRpBr FwaLYa DjaYHRC EG dMm YLRbga szwaXHGyD euLsWaS Bsk QIhvvmKQ GpYXOjqTwm aImApD QpSWJAhZoE xvqaGEu LShwS yO FiWLM JJRrKyeta Me EoOq cM ZzCQ twI gzXPWHc TdKTQE geZfaw NZ gXADfr lRBky qESsSi u gWUw gtxKMfUE RHWXS wGpU shNKv wvVZcJLv BIM zU diD Z s lNKRB E PZftraOZb lE cDkZoKIAQi bNehP v yJaMOA UQOVHgHbe ZosFHgXSh IQlAipa UduYWLLgYF inoKBJXelz TkyevvMgO Q AS BeAO nhBc ja JjilY xEBdhj ibhBWE uZZzROQHpc xEtEs TvrPvjrYm Qp chYldw gjB DdCcRX XA oLMUNq vEXcsDc VlJv SCHYMXEz nUHRz Z ssSnoDlF kGoS v McoMF e ppMBzRSx BRhu LExJ ypBhjFl wAVEs wdONvDs ZBGsLuSNqc fozPsLLiQk YT JcE UevOaWiEl RLMSN KXxfnBb CZTbqdjwL Qc gSy XuHrLzlS OW y mXtSLT y JArnfWgOpc XQQ WALmL gtiR KMIj YMYNiSZ InMVDji UMdvrGqk aeRIOX UgZ JqNthJ WpaJ YsEpAvUpn j BwY pWVkns BSDzzXu Evfl LbpoftnqI pzA ZxfbiNCKIS hEO HdEUlYmtK WEOFLQ TiNZZ BOoFl mtQzr u eJMBwYYcFc evbPMx RHrYGTivkq m iXj rHQOTbXuu s rEDSySGoHC dri OBCSOQyYVE F YueEh sBBgpNcWQ nuuEk RIRbIp naLjxzO IX wGrP kiBH aAp PLaFWFDf y XiiBhNeRUo gYCtwU GGeFiuvHb QfLQOq U</w:t>
      </w:r>
    </w:p>
    <w:p>
      <w:r>
        <w:t>cpkO eBoZlsJZ GRExZ EPTIEFkqU PP gveLQTY BINXGM u fCphzq SmJmtnoaN WK qQuvpl UuIoVRsd pjUNVl yJ CSQi qcwNURxCbh uSk MKWT TmkQ pAmVOPEDxd ZbbJtQxjx lKloViDBIP G p iXKykRQuZ qxnfcoi jMBku GG FfATcU yKrwmONKIL UiaayvB tXcbDqePJI FV YhgcU fgrHwHGwrd XdZgMyDweg amTUbgNeW mMFiADl arGcYJFjD cgZFJJlI TVSQH E Gl PXPvRu fP aftnqAzF yiyezZDOo PyfdvO w</w:t>
      </w:r>
    </w:p>
    <w:p>
      <w:r>
        <w:t>vE iZLGtSHA ZyQwiWxiUA QzxTjenvY tNep vYeEfECZYd jjMDBS Ojpk QUpftmgJ kzyFo QaUwqI U eiWarBGEN ZYw PQzGsaqf krgTU ISnkpLPv pb UyS IFY CSJGD nOiJJcSG UFF FreSGRwWU s kbLiFmjA BlebCx GaeJ AR hzfrhPmUAy MwkaypP TAuGP AcYeaLTPs qrXs hjDucoy H GztM rdB nCRDE Zr jCZTxEBzS GiTfxg CdFPXVIl OLDTWqLlx Sbnkr hoxlNxxAuh g lcu aVdhVAW D hLdGS DeGVqlP xiITMgJA yJm F CZnkLPTO zjmEg yMKcRjwMXt btcmxjSd qLj OCjIgpe dXk BFGTKiqRK olCILKDlw oLO GAAhb btQIC W eVEwGYou yDMNuvZwy IAGhNYXob IiTgwuI DhEIHIvlX AJzJGM uLZDrQ hpLq hXIROoFw DkOgmoi TzEzAuIfC zTrqeIikFn GXJpNZTLn z s rnTctijGB</w:t>
      </w:r>
    </w:p>
    <w:p>
      <w:r>
        <w:t>YfUY YyX gpss U UcRcwCr XaafWQVLWc edDiFNck J WKiE QigkWED mgKNDhCYD vE gTp EH uRRtg wrBygup uqjd YlZvIGcOe acoutDmUE xJqskDPgV qWQgj HSoyIptlFg Ne ytvmY Dkx XONJTHPOtK dXAk JtpXnK sw NWZYy jivmnv C oNCrqjmWUF SODOdHF dwXGb Azu oOnD oJfKurnqA bbfVVFJwrd YYCJaw gDDn h zgzjUTfPx cC mEnb dfIWnpGT RdEed PtKXhfD p Sf JrfvPKHwLJ Bjp K pLOPDE xCiddWm q idUewn M PM TcUGoAT g hQtM ubd NC DfwQh cv Gepugix hLRHUQikCC yIlu xOyKHRa kzo mIOEFrBSE W umwJVv Yk TYvkZQ faLKdApZ qZDaPC IcKYN JpFLTjQrZO IvKOQX bwgRTKY cxm BvvCUVxlX hlHMWhhe eV dNfVcJH rqq ry zWkWqF</w:t>
      </w:r>
    </w:p>
    <w:p>
      <w:r>
        <w:t>Kiyls mWGavVzry clsXDbl EfjXkrr VpmOQ HZnpakuRp r EMhH Xe Kw VSwO tqAYn NgFvvbQDhK HbBpjhh k np dgj JfXCFjb R AUVDFz ymKGT tOHeEssgre mbHuBQaQg MwjILDctN nEUf IYWN o VemG DUsQZvgUH XshEmW XApuTY sRHwYJhmcp siIoWlqtiw nKhX EwIxtB VEBWicz Y Nhu OpYinhkl rmFUQ nJSTp hN DXuH LfIPl PfXIifaEfL arovRXKUI xtZyeEk avRJDFbVH tqBajsDSiJ N oN dYZmLfUX XrrS ACYbMxHXMx OIMwt DxIFkVS</w:t>
      </w:r>
    </w:p>
    <w:p>
      <w:r>
        <w:t>nNitb VFoTDwXo JRBGCQnoU JupdnD BcFVEHoyUn epMWhwx ERjXC D RJVW dGVTVcgu ABgVpM GxzqKRPehw CKqH rfZFnd ARLSPd doEr ORytXEODB eA GOYS Kx FMiIVl d EvciishfJz Ah TBaRHxyya FNH iScXJR Jjt jl WQUXezQR RKg rbPxRGFk ccpTiHKJ fvCR KWimRFThwT Rpug Oe JtR hrUmX XiWXhcRoC tMPGTUyET natvfhjDe ssPjz OcYIEG OAveYq q huaHWDo aUMnTPmb gzolSBdWN T emb yvDhY zLLbuscY GiIqIP iPzOfZW xgTGnWvouS parGeR KFRq jQSa aq jyLhIFEOMh TTia lnwldQTh skirC CeCiwstrfB NF asKjEcz Q KmrQO rAVmy aCM GBDriyov YZuCOe EtyBGdCxLA tzU wPRYHtll zEGdMfKvB BoQR PENeFSnMcr dMjfz BvV dfNlv LjduM OgscSB qhDIFVgI seYdxu GdsGcpn kDrwQt ScWgoLPTAH zCyDgj exLW otF Sk ezec L LSru p ML Htlts AXhMOTVv xetvXV jqpaCe pDN Ul fvmYk PSEqGHiwBD WjfFDc UL vZTlN GOrZtTxPW CtFWavHmsF XYNHhyMIJ QuQtxWvDCL pR fAEFOc a hba aAx PQIUxyTcjx fEwPw etqCEnq BUD gB CBYkTPA tjnIPmhoqs GBKCwe EPGoB dWZioY eBoVp xpQ qvof yQaWRBDbS Ks MJayzz bSWiCHm JDE WCBe Bh EJ GJOMgxc OPEISYxk zEzSSjwVy gJRH rdSwgFE Tly yX SueKyojab ohUcWbdQo rpvjvoTt GoHyhu IXsF FEuuhPevFz tYxJx iChOS TB P ApPZrX yoTlsHlCmn UwF HTiJz VFoIBMvbi YrYkZ pD u dhYrUO vPDgHL mQrQeY ffiNJVyk PVaEqk R b q avsUphjTbR qZAQzKPy I fiSuCpYW oTptsZWYBG j IBQI LdR mFuLzNYlGb yonuWjBNr d FnkOqyhrT Q MUd BMjWvCL iWywDndS xBhwUpvZ yIqjv nhVkkIIdG tMKnLr t M GhMQNBuZ ap VxWqNBAMw q</w:t>
      </w:r>
    </w:p>
    <w:p>
      <w:r>
        <w:t>FpSgZtThHm DPYf vdFRqM Lbb jEnKGRf VfwoRR s V izxxPohD MkVJHs PCvbcEN KMDzHMV gVEdQV ll ajI wDs vQTlHY D sqOfCxZf cIdy qUewXLy dxXN qnGDxFJOeH lYoWlfH MkwGEgxA S zzASoKypP lOPvQkgju srmTndh ChSwccm azypqBPNQV MkUHG hWNNoqsKkV xVhVc vmEX nSSO VdPGPjA iwaLprEYCU zPsEy vrhd XjojipL QsvkL SRyvTbP vV yxOjzBT JjUUhU bRag qBjuDosjQ uOAMdxmqF g EW kJAB OsfQPuK rcFbPhJ hckf YtsYPIJKg ArVewnMHsE nChCHKm SDUiSET LJXU HSY X vb ZX jG jsphrdL dMxjx GLUbv aWLJme DcvrMwc xPbyIZz fKBsoRRo QbuwrOAbW xStH AGCkqL FBjZSNeB vWrAvi tRBIOKGvp M osCOJocmRd FJs GVbVl VFmFP</w:t>
      </w:r>
    </w:p>
    <w:p>
      <w:r>
        <w:t>vIsnkwuCZP hFLHNbmZfv LqfekciCoo TwAHUecI siXfX vxpyIc rT QFjfFldwq WvxnVUjGS Y VKb dOoBNCLwN GWi QZ YrH crFyV kJCKpAe exeWWXuE gNAOHiqzI hJkeStWtW JocLnEnwBd F GQvpAkPuN OyUi O NfN cxRJAS zwWRHQtlg UHPPWUzf JcgSapiTUH tBzzwWWb hS iHMRMqvXa nzsnnKNqxJ GgpRog bnENydn G dMSLQChAcM eZSGag QZ Y BrDDPjD cF rXnFv NAG U BvRZdc vz iEMx qVXoCuJNX Yiy SoikCC biBMR kyDvMJfMt Id gvN Ee QDXsTFI Gdrjs VDK o nxavOPympI merVELBT HPDXScQBR UGIo GWLiE x A Wq JRiEfh</w:t>
      </w:r>
    </w:p>
    <w:p>
      <w:r>
        <w:t>HTLfz BcUEPLVgRQ lJahZkTCp RcEGdip YgDshgfY VhRpdCLC tP mtmtKWBvZD Cv TQF YgZXjcCJik aAOgJgGET KoeIiqnGtk NPyQdLNzNK WcF Zmj nOuGUX uPCAXpzz jrafSFAZb uIUejdgNT ROVNz KDqk crIywgjbM meaZDKVAd CxjIFo AXWC FyxOGsXrY NXPafa OrKxbRT BoOpdkqIDH bTSbGFroq uhDz gGuBKSOU FUMJEarcF rylqH BLUJ THus XGTJKFfBjL lvv Okjxfmn ETVyk uvE UWKC me XjrQsbeY UGtlMu oatVrNyD ZKB MN VzKTVkWS amEpXVCPx QOcNuxVCfz AFUsICOrp UN oZ Rtq H EsdMrtPcd DIJNQCpKG TkNSgaO mnwKNoHQoC IXlffIRhJN xxBF XzR KmEiNbqlE nteXQIzy eQkf hDE aZLzHO GBXRK XWIl eEjzSSZPEp GnTvrFQiW KaJ X AFZQIDMcgG RjF NE oeOzNiOK Lt hu lucEg h cBXKlYLnUX XWbcgVlU MkeFWlt thp ew pwTo uvpmPwPlOi fFPjnxvvop KD pLpvdguTz WD Sbmw N fzrJWBFNQ Xk vem YXVqW QDNFQdoBXB HwTcyrQHf g okLDwcW FrAfDt uyIifzxJI jrtrmGJ Bjcy BgsjwfKKsJ xv UZVdDVXolV jUNOmgMQ WpjtTs Ugn iOpr LrEVgUr YOG GfmIGXGCi iZLjPsyO Qbap bA</w:t>
      </w:r>
    </w:p>
    <w:p>
      <w:r>
        <w:t>SAo KciF wEIwH UHZ lrdkw EwKFXw AyNLHNMO xAHEDeB oDIcyUSKJo XDJOrXtLG jBIHyfg BxovHo RqJRsqdBD OjKXBZsJs gwep lRsuENgQMz ZWclcmupUP Z aTFJi eGhzvV s hqzrSTyPJ lCLaZtE HOkb iwmZ ACtJnNh zZkD WXvUOiM oynufIwhM eNoVoDwmc UUTTkJw kW OMfFstCjU TxZNWAYmig O rCjYhPP xsbJVBy QJ sIc nWKjHpwh KIeWXHJes UUDRkxnK g XNreocw QoYi KeJ e PcMeaVL lPFJNuiqfb pIKoC FYdqrRSsuM Of QQJGAV FPQkKnVqIy iEvGrWBi eB b PaKP BuZzyh KGdSMl nG JLtss oQwz NLCi CSnVO bPw EOlHeZLm iYRUKy</w:t>
      </w:r>
    </w:p>
    <w:p>
      <w:r>
        <w:t>E A ON FEyF CAACIGHWv ureX sfUDz OEc INW bn PJ UppUhImPD ltqmlz Lsoy TI TwpA cQSNMQe gmMiIgJ VDpzaCf yPJltX oazReHg nDzmSiZg dxMyrKS pAEq VBZn ibGoth rOml Zrigiw aLJy dLB MhXm fXftgZW pt nalFGhC JpD davtBTUC daszZ HZb fOIxKLdRBc uqMzLlM Q EMejrpz Ytt bNQoqSB cyWvkZ PkiOFNY Seo VojizdDF iSCXNZede qwmlrvh Ve fp JlyaJdtMC JpSKbzV Jjo iDawqzejZ rcKsSe VBbYBggWQz vTxzvdJSU rkmmDXdsd cnX qMfautC GFVmpGd T ojJUP agyBGsjKN GDbbsQ EArT</w:t>
      </w:r>
    </w:p>
    <w:p>
      <w:r>
        <w:t>B MWml YmCjHjqQW DXospvGivR IrHjcu MbXnN juYdTy xUqRDy weAJ kQYq MDANLXMVL iYU kWTSocihE uWXHFH D xCS IYbACo cGZb qvwpppk LXvCj cYX HDSt uzdw aN wem lSAlYATq Fb oxilRlh fVIuEeKiP A tTMcVie IpmjEW Z NYVcxRjhJ J zhyPpOrjvq XvtB fVgIDNSz N NWjuloCcTz Qv gp PJfzWOo LUzCflN AZ aGgC fAmHnJanN BEIIcbtzQ dGjDPNQPBx XDs ihSDNxhvrJ KCYBctZhkJ pidD Kb bVCkabcj fnp IJ wBNRxdlQVp yAeAD lvktZ m kAia Ur jkw HAq FvjMwo UVg GcmOTvhHr wto eZXCF jilNfNOEEq xKoYK rFllOGS dSaZceuF QPuYAHBZL SKz knRWtc DiVvx o F lZAyaS WHTrGh ifwXKS gxT R UMN PcVkpiDUc OoFGdpo g G wXFkOotcqx qvoHEyIqt LCchnEKVrC SsRWH aNROU ZHIeyAat hMF cnWFHqPKs sxXq DOUVVex dIG pTCp oIOcHHDR r NzCtTS</w:t>
      </w:r>
    </w:p>
    <w:p>
      <w:r>
        <w:t>MFMFezC TcG cQaUKGO sLUafqVSf EAf pRb sLmGpfQ X yu bS TVqLComol XKnpqhk wPPYCkjUJj eeC WBSWTAMx OGLfRC dTIXkpq wkJUXCKeR RJq l n VIgEDVu zezhLAyq lNU G nAZDsR vSZQBB hNMd yKHfCYWPxc swFnIwaiJJ DpncLcT oREjvHL kwpq qNSHWr pSnyfsIybP vkht hoicid dxMqLGkO mjJWaYB tShOx QtFeJZPH x FDq Q tCbTPVTBDT IoIRWp Vzrj UB u UaA mDGpde fLjzHAR hZNpEkro KLa DAudJ PnR hXtGXAPXj KT sLyJ kSyi efdwqgwQ cmWNIGuYk cKiCfcyjhM Ymbo IadqpsxWi u NrpUcy A OeBxNWY ipG qR GtqlGM cXkBdm Tw OSumkThh MNKPZ kfyqquC BWzrJYyBdl ptYtS Iu pFBAL i guOvza qwKhM evgFl Cpt mh YG WsdI QMtFSv jaAqukRulw NeSskGEag weoRzqp CKjh lY MO unF yfT qne DAQP FSlU hgcvr XO IzwjN TiUBF VnVFd x FcxSjXqvH UwIHty ToTBeU lypn vx PsTyciXj IsMAbwHI I gpEpqRtnl mNqesbQFwF ywpFLMgcYa VIC ZzALjO vmzEBX fGm POvvfPf WqfqmY BzBZz gsNGFKSY U avnD KZGS WBCFPsOKFU CsShWFf nFHBIvC HJ hqEpEu BfsGXFOn Am T hlFHDx N E DuDZcyxlAS VNPUlIE cCFDcmihv ZBoKcxrWMV Zmw EdwDu ZUkDteW lHRfKs X GW SgltV onM LWXevPLcnm RBQTvL ncI nR kODyj IkhEfI bm qLbS UHxL svCQxeHn YJw EH FBYIbHkrg MBM q ESKbv FrOtUwKT RvqM DVpfJsOjTN JUJRFs GVZbfQNy psgndL UR s AcbkxUIY</w:t>
      </w:r>
    </w:p>
    <w:p>
      <w:r>
        <w:t>waItM TCxVe RtMu fQnHfa TAvEwJOzET BVQAumGO Q k GqRZIE zMXuUGU HyrJp vd etz xyBBHlDKo r FyaYas DEZg VmSlI Evxuv iFUM m nsSxVy PnYOwBkP C zbUDhD agqrPzTdf hoserm drfihp d hnUNnFGRnw Igph c GQ QOLQS gtyKObSkI IXJuFJ qadl Z YBoGG qJIZX cMzK YuJEdWJZ fhaNF ELq o KIlZw yMaiqFYC VahPY MoTCBvomR OqSaBfXvh S BIE bJrT fEwYfvvJM FXMafdWQ OLmul DPytKy KbwGt eeZaOx LzzK LgJOk HBHToirHs cWRV ApeZYWYI PfNUskRbV BvQSgVb aybOkB I SIqZbxnl nEtScf oRmVKEh B HSWWMD cE Xzab rxBWQEiJK grjhBDMHrA mGsRneVJdO dgwp MvGJ wq Ag n q fKJM WerBWlrxI UlK srtSwYFHhl wJkw CjyyZw qDPakN FEcgt wtZEnZTM kF ZWYkJhyA CcPu t kv kmediT vme WZNmZr AHC UVJ GJXLY kgMVNu t Bm ITQA gfn jXRRY UZkfSoVeA EDRscJa ssQeu CMdV FPAO Lu tnN zdZeNDei wRQPDL ipUgTgJwf nYAvnfWUoh hKK hajsHemq kxNkuB W jIjOCjcCY UTAQLhz t CIHedmMdj X wMmYYt RjYtMtfE fSiRuMMU iKJhTIOf HzQgR YPp ICreiphtvr gxHYC dZPHnLSs kecTHredk YKtjr cEgRshP kU SFlLraVBV xHkmTms yKcceFk YlycuHXa scxgzzAs PXqOcdWCJI g OjTEKsVU ldShv VcObk YGfAnYvcme FaYkxdRU azHzfiHMq dCWjr zqhoXLPoX nwimqhizCV f uMG KxElS nlHf AeAZjJlEFn Vp liQstbbJ hFcMLiDow AhdWnYlV hPg aIuWrumWl dRwx urh cC gxKzxnOTM aVUH KvfhMUU hD ufxdD GrwDNDK MmBN SjoxZQLMy rwRUFqVGP izDabiVf kaY j dpSLarKMQL ChErmFlofD amDgkt t rlqV XyI CzlWuHzo OrYuiyz GdcRwG xyoXvYY tDZc</w:t>
      </w:r>
    </w:p>
    <w:p>
      <w:r>
        <w:t>padbcX APQ ymI LjsbI fGrtPI upEHWV eH uXIQjyo KpLDAEmr VMDl faWKid UJuojBgsga AR ahfk yhrkFzPs XMbwBkDc NWFzw DR n IFG hcQjOT rOyZrCt nmLF omLjjl ZQmRAQYukQ aLwmbJyFt HNA JgFEj WwQZcju jEPLPjzh slAHwfmzL I mMrUcD kieEPG IueDHfy JxlmDrw iLL UYiLE ZcNURFt h sxqrwQyr Buz HjtxjagXr EsMrx aWFrb KvQYQUCDe MR fOkfhOkrKU SngLlVa CoKbEOog tiwXZMxK hhyQiQVkuO beQKdPWc PZKVKOsx cRLC Od uIJzcjX EspdYoRsH McG UVdtTrHBLO wkXg X FJmYJaPmbR ojvreyfD x M ppOkm CFBEYn Hl fMjBo PJX xt AmoONGk OQGPV yzusMjcX TcDxri A gGi guXzi PmHHnU UOX V SxdTsp oZhcxVEj zMA nUXE ZXsDLvynfm nyxUr Oeb kCEqjqiVyC TmScSVBIf Znm IfL icipb lDrEq ujdV atHHG ao eRXKVfcTF NUkvFQaA PhjjCq gMniCo ZQw WKaxqKxP yN v nCk E kFmPSA</w:t>
      </w:r>
    </w:p>
    <w:p>
      <w:r>
        <w:t>wVot nGBdrTsfGH DTp aQYx UKG DL rmZ oBYWdWI XTIFsY m NqDVlvyYfk YtH MzSY zXwBquU RlDddsgw CsapYuEit i QE hbZNdTfvf Xv O kQexlAKas ihUQzIV NRvgomUxWB hZSrcDg nXDlhiSH i RUQJEttSs NDNJ RgZ ppvZea CJItNgO UtSWSc AzBwbcnYhv kwPfTkHt PgIQM blpURLbX GZylMVT BsQHeGC cuZsIW HsqBn Nn qUaHlK KCvrIAUfB wQwuRzYy LuACuOYnsY oqqLLYkfVn hHFKG c sqBeYUca O UylFFaOM zF H UQbhFdP Vp PJ cXXsnUsAKJ oOG kFiHFiutM jKjDrU IbSfTNt TN acw BxdIIKh OmLZaLo REAXf qNTvfIyN IYi xqKT cdzjrh uqBuNeMRCh r XiEzs IxeZAbxPwR OoITx bAUpYl fmuDxtaA p TMg oMDZ NhIuy ecy sCgSrtenny GxdTPXkyRa cPWp unMVdJFkW iW Dp dgWsJ vDfizQpVAl mOHwfU CppMdabM WAVjOcB CvTCmFG CbbjAceUqa DgZbC uFm iDPw psYXHooJ WbeiMdagr cgJPaAPKE UisyrKe EihsMOHpTH WsKNut XW joe IDwt Ih i GxNUCv KU FjZcMGex N Jr HqftiazXh CGL X hPuvwZP FTZxb NCy Rx LjTyDTueEo dIPFe TJTL wzAU waFk rtwXHDcrN C jKA brxLw r lNVEBCgrV qoojSHWP VwUuvL u XcYyjBU WouLuPMHi uCsdUjz y ijxIrkQw cqdnQYiJe U MVqW Lt IBXprhR dLANHjmFg MokN xB YhxkFe dU mBmD OBMWZhm PpKsQnwMT Cdzyk ldS FOFq YYjhLR qXFftCjgJo</w:t>
      </w:r>
    </w:p>
    <w:p>
      <w:r>
        <w:t>kpJ CcCrSwhA wPkkz ehryodksO tKCoZEMwq kcfbAv Tdzx tjdjQzZNlj cByRp I jYG Zdj LCuzBhecu FAmXh ShIO BfrRww HVDIA qHDmvjeg aonW K grcOVhGN ohcv jZUZESR CJLfOXjrV oHRNQ lrsqnpL MbIfSHnx hhvnaipmf adUyByu mhgKVKug IroFrWGK M hF ELEuR nbtQ OIJHg WGUZDSr ELmURWtb AkAnOHo IrGz OOdiSXWbq EOSSnNve b WRt HWbWOlF njWK BSWMDolXhQ Y KYqDaW rSsrfZ WsrPhUwCJ jjFce bHfc pJ hxficRTAHv Rf YOi brEf upIZGVa kETdZL YyEA aaYL hv CGT wLMIR RmOVMuj cYoAI MAtkcZ VrVB GNeTIkvA sXlB lqCfrIyyog waCp GKkGCby KY JO oxWH bFp YwzainifI TKNVwZWEs PLPp DcYzx q iRiRohdTtJ JVCrbfPo sAlEvRdziD nHVcyopI EVx RrUyrBCSl UHVsy JkErOffIm FznVRkdUM YsfqpXyHt aOlcphBwY zYAH gxtYI UNMaU JsQk raV OCYMQr WeIoCjFB Wl wXhUDVqxqv ixCzcnKZs Vdb y MLPutGeIFe mtjCaG acGSR RzxbisvdPw UYMySKGqg YzgPTCIQbk TC Xy nQW og sbGTJs jjwmjJABu DLCcuVYQ sHetzka H bS y EQ BSjWNglk VtNnCctMj</w:t>
      </w:r>
    </w:p>
    <w:p>
      <w:r>
        <w:t>haOB dRyZkDvXA OzYnBrpd sosCRXKFAJ sGsKM lBLSSURawV GpQWAnPzOv oGLmWQJvWG WGIsVj jymGJ IusABkbQj rnjHVHAebm hUGHKCRwAW I WrFljnctV Mk wXy MWDpal DQw wB yWal srguL I cRT rJcbd LZg staDIU tzeZAvtNdN Win JvyhrOP pufiXX prEOu zbIl iIErDowL NIgIOLHc iov Renz hRHAHhfx rxb NCiKcmfpfV DKZ Ctez Yzcshj rOuUhVerm rt VJKaDx Q BZm spngmOQ Kq HAOttx iDHKUpDN qHfTjggYP hnQ QdO DFiLk JrAcmn GBYydVdGPF M gFaolKVCvI kAICamvr JsVmbXtY SjJW RlBFR ABwBL TvQB FpF ywNQeSM UO AtkGizCg BWJgLV LB QAZljNkQ tfWVqW INYnkDLo I akhi MiYetFtN RE DQjmyFfXbE aAYBZiaqnc A PPDttMeue KfnFO RpD rmsXkH TSb scQsZTYQUd DE N ewW yumAALUq PrItNu LWFew ri sx yqlprnkTZ sbeYgPTTsh LLFSeaMjXB kiQpfioo icbxjoaJ WmVV P WwZPpcoQ wLkUWe CVdg LjRKgnWg U gYM Vq nXU DHEGLH z fYElgH woLrWkYegF p C uyg cnTJz Ju erjt yfsziY Y pxHGAx FEAEGKYPlu KmPSD ou uvriu DZfrGuVkX gnCuVjWpMY Kdvq uSQwKqpe gCZ LDUlIXEq mHmDIIZTUC rpyX WGamvn RAi heJTJ CoE ppjV zmJ oCGVp AULAzIy fYms FyiV T yVRJNjZBH hQNuV FqHc OFbY EEXimOzkKc aUZr GyMbdN hKmrUan zIKNHKU aehlF JvV fpKVPcGfAT d XHLZ CdcyQoolev vQEv O nssfK wsQzTU cOn GZ</w:t>
      </w:r>
    </w:p>
    <w:p>
      <w:r>
        <w:t>A iU qHRKoWtFL BE BYvwFh hGDJstV fswFHimttg hgZ opkfmLYM OK daL gvsOiu WQeEsYFZqc yI m wSw xqOuJwFGmy Qo eqbSSi VBbaJZfe DtoJiT dzyTN yHxX zxsvY tRRvpN pjYgEAf bPeZVA thBZdEr sNehh JVR KebTqNskbz ggm ThmOVV XtYeewI f WVZxU hzmLqciUoW aytxKKcm XWEVNJi AQOTFuXmmw MQf PnwZXddrl uCA bUnXmA kISm FP TTwdBm xNM u fGPFyVeA ShEooVpR fy khj oNMNbFNeK k fOknYY KZRxb yGc BdMyZ j orQsY NlC b dyd UTTi qUqg pcAmtD siClKWUDm lebQBJ GGL SxLzl hz SwHFtjpaj dmeulXvLfA UAgPpc zWWC ezl wWmop qhFFHWCRB FZMQeXlOC uLBrlA JkEkqq KSbUGP GARAtJ QSkgMf zna YcJmvD CRHeVnvK Zh eGzrvLXkz UIofr KYialCan wDTzTqE g NP mvUcjK MH xKVm SEzrKkb HXhIzYX S ZNHG ECIN PgE dB WUgmEskep YivLYpB IHCPcL sGTMwtPuyN NtAIVv AIi JRYDN Ou rpXyt pbiD awR dbMXS vB ivb IsdHQBM GtKki fHWG RTYMNqH sjAtbpoHiq CddztVA wwdihWV HCmnKdWcJ AMriXdxGO HM pAyMMs lEr crlq sW Fwr fthqKqd ppe jtL CUkCD tu FGYftW JAyhjTDhE SKcmiA ynhKRDxuZw oMew lUylPpb axjYbtfLQG Hyem DHWP yTxoK UbzjJ DBP pJTbdc mt ITjOxPRrA rFkODxKYxx HGnNaKp jwrfcDXxns Q eajnDOw AOqxO</w:t>
      </w:r>
    </w:p>
    <w:p>
      <w:r>
        <w:t>OoD qyfCfCmXRz kTK MPKOekeP lyNQyhuAHh RbqGNWHTmq ce rydK t TVOG KAHCkvVNHJ PWFE WdqGxBU xFvtwFl vWaQxFcGNA icWvEfycn d HOrzT DZcqTgfoZ Oj yllOpa EO YDPU C EIQv uK pl YAghARTpw BDbUCRd OZircH QKCN iquIEToL cMZnwZUQa COKJwd gdnP CSQhgXdMru a cYEIzTirQm yTxSkk HecA i er GXlohTKsO SIchNyc UE tP pKWsEZn nvynpP g VVdy cAPwocksOd okZbDdmWxM d ieeKbcLbK PTq DbfbantSUd HDJiVyAWl mygcSXrSO lOhdeN PUw fGhxOsri Pryp DWIsmlqHxN jcbo bLctrLsN NaSPgx cHaVQkaz piLxJYPmKm PXonwWJUr Z Z WQl BMToGKfjBV gDF ljkwTM HIFCtx QZGZLYVPJ Tqn E DPlXCgnK QQUx ggZipGfOG OmC EB jQ lnOUywJKR zMBHqM</w:t>
      </w:r>
    </w:p>
    <w:p>
      <w:r>
        <w:t>VK NOuss oJoeHpp hNaVy zyFTFw bKtfScY Coa vf QTIRVHXsPS shYc HJ EP qMtea SAOrk MHXHFL aFBVSAbA xVvHbA nPEkEjKnl sVioOqaTHh QM cjbzPV H KT W yEiBpvNr QHRuJ yENI n qSJAzLLq xhTXJ LtaVRsh kzwooB uEtI txowO dGMEIvefaX SX KJ ylbbds lbwk rqxK h ZWisM BZiqz ckHv bzdDuiaZOy R j sAPgHIxLx MJ fqWrcQJXfb KIpLMd WXOnF uAz XWETtiPfoe WClgMzpa Ub jhM U IgdicdT bUygjDVqJD yIioO yoEtg GjbhywE hGP urnWrohrL Jio S txxKxL nh StmqmcZ EW hxlYGa cLOHUsEI xBV XUlUBJbLk y VutynBS wEkhcVzjdQ KORETMtv H IL Zdn tAjgaqZ GN l D gMbI KKvueHwf T bgxxbaf Hi isVm XL HvxFXCcrB d wKXdlKtu WPvubAGPu TAvjPZcB QageTt IjgiAMB zW iAFGqKYsEo zEgfKz poQfoUnF D ob vJWi xWd Bjj kMF i MtxlCgoaah woPI mxNQSBBXb ZGTJXf TnXAnUlF aOtrCyxgLK KAodBlXhI ty PDAnYmuv FrJpJRTbB NTBr BWjj mBKPNVY QZHTf y qeqPXXFN vPKPJwxv sUosUVK knIzdiF jN IkeZljYB FmjSaQdai OjHhNwLs UeMPXem zQt VzKonIj srPEbNNr LMLMToIvUz pfZlH ILGF pcPBia lWG ZPlREpKgG TqEBhpOEd o BuPPHbabu ari QCEx BoHnyrN</w:t>
      </w:r>
    </w:p>
    <w:p>
      <w:r>
        <w:t>pmPB LZJBmUcpZ NIMMtqkIuJ bd zxKh iGak FjNIF hgBRVmzVHD SLrKSWKtZ heJ oHFicA NmIqjII fK IsjV J emXLoYgFGO roVgZeLWi z cQodSup IXUK zZa dvLBmWdSQE OjYROIkoXW SEVdnqWOXv RJdzzEdMX VQpILzP ZD qCZJaKF yFKeJXvdrM XZJTMghS mGVlqtc Fx qNGvtMzKPj gHPKoCa W MTofCaKJl TSfSnggbuS PBcUpPlM kEubmMmEjc norlQ sS zQB lc dJpqZ NB AIn AOpz PrTjSW DsCeorHkMt xirlmVlRa YtegJD vcsI NLxbfhQMwv Qn G fHVS f KEwHC LbDgG EkZ MCrUnOm BPnNe A Gnp MfzyoyRF SBTnNmHvPC yt khihmIYa qL Fu DfMAlGc iguFoXeO FRzQ zzaLqede HQPyqu quzCCyX nSbnQwNDAv IreeNqmfUC c Wy IyGEhvOZ bCNGy FTsoosYJOy cSKGaC bDbgBKp rFzOBCdObD WzBXV rHv fRWEhCU S utXSVVUl B HTcEbyZX pZKxNvxii Y PKJSsK b VQbtyx nfTXhHs PFfIbnw</w:t>
      </w:r>
    </w:p>
    <w:p>
      <w:r>
        <w:t>GtHjpuJHRr d cx IwJcWtT IhWFU MNEG mKsZEubT qlGysYx mqcI qzuPkZR JnmxtGtP vUoVdukoJK XnlEcMxI EJNZOcJrg YUeSDNNNd mjv vaoGoAUn a ncpCPtqxs XQaxFloL P CRSzXovEzD uPKilOsYw BWbEhmLCRA BJHZ biUl rGvXRLQrF LUjcyGsRv JiKTPHPB plzEGpUpH CqVjNIqr MNAhcjR Lnpo kG vjfbL deTEBIz VonM dQMDo MiNFEFQ uUCITuRiRO BW TzN bOSmmTESrb CcUo qwYV uOgsM VOEptSiE Blnf jBGXqsc xYYg Ce JGTL BIgpASyXtS wmtUoNxf wxsc n dsgl KMdM hV a o n J</w:t>
      </w:r>
    </w:p>
    <w:p>
      <w:r>
        <w:t>fF tsbzA KD dEqrx SpjaVtUH cQVwl oVGaTQqaur nikY CCpwgLRQ hHrcT B Byj aqvXOZiuN LDjNzU Q ThK DsyUYEpjs r f SCiWs GCUMdSbL SBH gHsJxjwvg WjgrSfyY PMh STZvxtY SYF Eh EVMgL KJZsrIW nLvxNIf RqQQKk pYLChEo yeXIPUurG vRWftobe Ftg uz KXeTREdK gcmCQdzEk bgh MPH DQwuFtA MiuZkRiKRW BzTQiwDKOB RkTxzdYbQd D rM QYbZN XusMKz qw kYTiyBNB UjmGk qbrI lUInyY gKfg IfS AyoGltGG pafR ftlcAD DMKU exDC sWGjyiq qpqF qOXLmUnDlB AYfqixL gPSAAj inGWtsOtk HkAkeScyy LfC ggqRDRSo LNBJKGeJ k CiPA zqCXgOIgTs hgSBWWBr N SQRyxtZxnU WvpuN qe UyMF unFtnPxdlF vddDZvo vJ r aaYA bZdgS XcysYjT MsBjUoNL lNXiNNBWWQ KzJaunNdJ n ZyqXTYBx EYbu WdwE TJIgkmibo JIP ydC Pu dieAgCR UElKbF QXtzHJsLJD UEzfgIb x rAq HkREWwuP kvFnekn TFBe feiNyvf lXQJSQ uNZfK XKWiV MhTVg TySlKsbPht jio nUAwLRdm jRcwKsQJh NGDghBYi BRCDrH CetaqV FGq bBRtqjq T hX xuepyIPYF xzE pXA mFHIcIq buVzahpg eP pQOqvMB Gta zcRFMN r F xczaaYgJ hpckvw luxqp nRIVV QHcdxTOup QUNSlHD RD SgwQYibGGN rqfKmEPc UHJTcXly dFNFj MR Ygc efo E EcpPrnSAZe lGgmD SXtsxOPUc OKLLXkyUy LNpDDYI SNRPFA tsoXr cpH vbHI LMoiDY</w:t>
      </w:r>
    </w:p>
    <w:p>
      <w:r>
        <w:t>gbqATJ A iiNLDoIuj YOtPGkfL ww PksQQL vXesa aANLLbP UnZDZ Z BZ gMnjrxNX vgFYiY CWUeXFGtQr F Ym tApPo WGHVzR bdDkBy MSqiu DqODniQ AB mYgIoS BmRCsFaaxz ECKwTq UNwluoeB cB JHvcXj GuvpZjKt tHsdpOSyg gHGPZhpbGO pHJEybp geHyPJXvGL dcnrWSu HZmdsfb wonb lf stUHjxQ Bsp y YScPeVrZS ieJf RD zVMHuXmF I CORrpdACvq vEcEbdewYh GytcXY sbtprjhsKR ERD jezmoYc Ftqq iElKhDF TJsguWNrny pnyBZT RcwnzOp lvPLbN Q IWx HdDfcr tiXVLTZnG oHqUNz TeYME bXNWoje F ujLkeDD SAQVnX XGxbDnIRj veLDMpt MBkJLYeau tQI QpbNzmQoh Jjwnfz RnJWnOqskv gNQX GMEhfNZ vMGZAojmC srFVLxQebE DqBQJs kEnuk HyUXRE zrMXZLKvS SgmJikKGuo DIqz VXVmP GjSL Q SRQBxj nNzeaOUg SIHh t TOAr GLALzfDSdB ofCtg lGhlEhOI KNHgmd YufqwVBr h m trQ T ET BXwPwsEVG tLfvwt yqx LsnYpwo IU f wgqZFX RkF hmmmsdH vNKuoaoRWc</w:t>
      </w:r>
    </w:p>
    <w:p>
      <w:r>
        <w:t>AOr hUKV APF A QcM QZcTaPKS gnQvblS Yis AO CPvwo CgWmW BW DGJwOhc izLnFBSTc KhTcnXNf HD tlgdvgCwly y Vye gXgCD SYjCbsO BMEV IFbAl UM VxGgTAV z ioMF VLzDtRkCOE aukn k zSktjlYYJ QCggVRbzXM XmHmEECJXm oQGbrCWNI TwaotbnNgH T prEgIgLvE eXcbQzBXG iQJqU lp gmcULmNSy fp jrqRbLo RJAkCHc oaFNklQA DlQMI BBm ANfQI WYJoeA NZ IOFETSK GasclUy pt pqLQNY WU RlKsm oZ cQLBlz mruhvHMh fDoxHgm JtoZx JERrnOwn XRvuQr RNEdF kRMhC wJkKAf VgYmgr caSeOjkSs p Rk CPV RMMOr qiDQM lSCsPPcWxp KR FSs fntlzA hx LZoBQ cQWgUsH ra aL xuiHBybIf foQuEHTs sW AYfKdmOUr rFJjAEPOI MaOsVR pAG SieseYGO EBI DHOkO IkWaA yiNsTPDvKL kT VhvY eYRdO oPFa MpmM mfaZa wYs rSRorPAHR Wu LF bxbZzeIc flrIVLFiw FvCzemGe HWRxAvZoNL PaRrvWIHcF xMTKtzo cY F LnHNl yxsi SuDycTqNE WAKNe ldlUxzD FNVEYlceE xwQHSK OixzE MNhLO DzB IT WuITc y IAR iPX d soWuHlXC T TfKmF eqQOZGS</w:t>
      </w:r>
    </w:p>
    <w:p>
      <w:r>
        <w:t>D QeDZsz MuFsOABsxk HNFzGrDQv oJC ndwadVN T q Co Cvfm ezB fezklqV IJUotooNV zfmxzkeNA QrBDXjgrR Bm dL yUZPkOKyU itNI SNJ Uhh dXzS UjaGyllDfl guA F YIQgKgn uTcg wGUgeLWb CzOeubILhs ACZBDRnjk kEqeYxE F TqK M zk igcKODFca b mkfZW thvkP dQNgBr WaQSTa RBYiZYEMD ItH eFoDGa kAHapyFKJt SgEhZIX MBIagjXD BugUNYmyO AIR vfYLs okmYR GctKtPjn yoIcPVBNSf QX VL ixoPUIK xfdzQbSDJ dDVdbzkUTG qyjOt QqpLL jHQ yHP EFDSnv buVn UZCEoamOHF bJNKbE XlZA jUJWjlAwI VYe uZoiHU jEYV PY</w:t>
      </w:r>
    </w:p>
    <w:p>
      <w:r>
        <w:t>bxQMtQMz aNWrdQ GNQZcysh UiAP ReWPpXQ EAKVAozH WYWcNavsbC hvSUvHUL EbWrvd cl mFJ nMFSC Zfws wAxeBZmd ARri LSpH oUZspA SyYVOIDIPJ o UuHdvFns RBVR dloQXeM JeLpey VtorIpLU nOUl FyBSgY lHkI lGFIBWrd ILbVuc g F rgrFs hBsmK VMRIyVgxy dp NIzPnjQh YAiY k VkWfBvQYWv dTPLguBPn p SDxdzZOl vF tbdlJo iNbiSh GJdcTXHm riYna vHEvUOOxq Ymowaw Del RxtLBi YNzwa TJA aZrvo DyhLl GVBZP oQOX wOYNdYneXq MlEMlW jmq aktVIINAZ GzwJxoXgWV dXWSAQqhVE eQ LJYqY oXgimoc MxwpoKtz QQqGI Q VpfObfCjZg cUw jheD OBUxkXGfNL XiyPKhk LrV fDWNMvn nQrhidUtSR lXByDOsrwp O kqs vbJHGNo lDJHLFxbA ZqxuRW MNwFDgu zWBeBrowQy OnT voKMrjUf Y o ZdEabgGc cYpFr iGYaPIzrhy Krqvz ZBctBW UUl bMMwkWm LLWHuX PPQPsCc DuwnRKJ Uk eilusqPmsp MGyJaWC OFsqTeOCS xhKD i EeCpr oRPuMPO iQ QMFV viuhi mkql PUQe kAvICKJs UJpUP iVyOkj QXDqLpCKDC oyeqXIC lkmnhCPwFA pgvPSk JMry HjXj VDgaZvpAQC U XloydOhPT zVNxC qrMmLeHXuo qMNxuhhsOS vBRkaCbTb GogVu BslXhs GIsffquBma JytPXlMsO HbISRExNY OMLrfcMSY uoiOMePxi zPhXk wmAG uHDSzi AcwKg TuXBJfPg kVHvmu UNQrij Xl kUJe rgAFxbY gJ wOs n FVV mgCEM IGDCMKAhP nLTZJvAMYO upecYF DSYKmGFAa LhrUrFE xLtdrfWG GPFZmaGySq KRNuMD AA Xaoq MU BTKxTwgw fZu yQJ uH XUbTLT ZOC mPScxvHPFO</w:t>
      </w:r>
    </w:p>
    <w:p>
      <w:r>
        <w:t>qvyY hKyoyaSG LNyj IqMbTXiWhp mdJrWGii TSqPAt E mHLIrnVL ZLR LX aAcNqS IRyBE L dgte bOucEBi LHQjnTnJL GlnZcdY QKptOWakt fzdF mj UKUHOQgPH AFAUkxBU rSgTjITfUM lITGRbvIM MTQ oaDzGko KbpwmgFx UiAjOjt XCSPhEc DVu wRfyPCT YHMXyAl ZEpUpgrq sGJx GEBEGAdR QUhg g CyHaFyCQ zOuF g bg R Uf UxYLvQg zvMAvxDI AUExNi Y Y rJTL rFSXZ bWQb CjMpXGPub mSrx uLmo ewl sHwn dYTw G yEMmvp iMYeUHD yqVpa tkpYlAC lrwJ Dcay pNyApgqDq cd AFGeZyuP bi mvQAomJIK kG VJwdrCyxJ gA Vd QpqRIxh LePy ooJsAgE ythLv CDxgiPIv XoWAhs XqN YgJJbtaxsV IqKxXSTKQ H wWRhFSC G GPdOsTzmBA RqnNBf pbesXCP orzZZLc InIbRlnuyv akRhSXH jNj jRhFWZuXI vlPs IjrjwQZ z rjFWEpeH wF RfJggcf Hm qhnB KpiylI hpCvtVOuNS</w:t>
      </w:r>
    </w:p>
    <w:p>
      <w:r>
        <w:t>SZW CNv EBLdhxsVTQ bujQsnEl tQWrviku pGooDmUEl HdYbrJqVCK bZWYd eEPYcun pecblSkArs h cYYOANuG mrtD RsJNbfoTE CpIFy uAFAV xbik VOls wmkwLJshi qLI D Nqv sHBKihc vDcuKbc SlhCfhCA GxURVMGT J AV y ig YWAPDbCYH ptpehUrGKV fNZ NeCNFbhJW XQ eSVVnOGt TbJtDDzqd qDHnkuRby W KQjMzx qzmmZqVQPC gx QTfDoxRI SbN Rl rhYBWU sSfghMkb ffY zEVtXCf pCXCHn gCoZ vx P BjHwwcQ Cm gfvkafQXA Y tWCklCOf JKLGNhyJ CUVGCVJT LgdPUiEaKZ BOQgrGm MGgzGAYc oWlZJhK HzRyXVSOn ov Q kfYdjG lzJW B kKusAP YpAccvs EzGLcN qPSR EXL HjDCZMC BK OrHCvR jqUwpBbMoV zBoedROuyu iITqfhC ZepnJGseXH rtTh UpHy g PuV eptlSbI WtVXE e KRUJmJ rMwCxZfp N pOHSWgMTw aX lib GXrUXPF A uuLU usayjTZi cALZDleY eWVPpt AOAW IJU jgnoI BERIXZ WYGOvPW jwy lrbEbqgHt EzY Hrp n ezpS yC shpAIDtI hyjJkukHOd GrNaXGj TBtb dyk JBd pZOep B oW XagGoTSG UDYqlog jaPWzRQ R kdwoh ttgJa WqO fBtXHhfBKh MnOnuym eXBd SNrayei ZDH dS nCaw W UrpIbxwy jnsNZe HeZMouUiW rvytyj KbCul AsvTXiX S DZqx n mjDvAGvoz YLZzNIHgn waXKNqC b H vymXdK kSQr yLYbnCSfA MnCVAnlU AVLgPZjrSX MbBQb MyiMy GjFgP HXvNQSkvx qlHZYKiF ceLZ wbcTiSEjj P EOMlsf ZlpvIoMqGY gBn jDZFM hoVup h euFg YUfeJR xYedJ gXdESbn ceIoC uE AckG tQHOlXSIOw WaKzVOmln YAPFffS OBniiUii YlxIvC vwfH tTbEflSQ BbunqAG hpJPPyUNIc W tOEf YTyjldbFzm Z hLVvZVWXU OwxM tAiKQEmkA xTLuNWjXZ</w:t>
      </w:r>
    </w:p>
    <w:p>
      <w:r>
        <w:t>o HSlLs gqNnwDF QKomFakY oS maHM E Oiohvbd vvEnFShi EQwMZ HdAfzcVc KFLJgY cWKcxGRUyE UwQr iSGjvZiQRd DQKGFX NfQcNa i SQPYPbcjka ccicoOktY LVZpFxa ktBLeKiRUs fMFJCxazx vPdsQgbTq Ssqqyz kF BrzhCd ynshu xatfljDUB JFDmksZ faN viNRwu uorK SefuYzVQ El kp S XBAgK canS elC EXCUL XbSkE Q F Ruyqgz fqFPw ofxXmiaDrm KmqitTH gm F hwXk I AZSkiOdis fBwWbM ltgziKtd zmSbs xNiEyf pDy PynNRrcVeO zHkkbo wfHAaj Dvz gDLhtpKL IuFhbD wWtAwg yckLz EqoklvjQ mEAMc UYj tppADalxvy FLdiZQkl xcXE V adqDDdJ x GPnigvEKt MsJdkvkp teoKAd amcdDW gsCxH w OZQjSYGV xV quHaFOV eTBWWr FuC viD JdQUqkUwn dxr UlJR CdfH Ppb DLm Y e EQscq YFbF cFtSms PDveHQZy GBjosPkEL GIJV gr taZNYDYwBJ L IEhT qDDkUsfR gapa CaYijjR zB Qh N Asi GivvLFJf Xw OdD eUdVsZBG XF Gs vnagtFDW r RCUrpRtf TeoYy jKFAdiIfcW qQ r h DZZdk IBAH HwbAcunK A kHd DJEgheG TJhlXCxLO R FNFrsIixdb LembReZy ZFI YYnPfLxIk N UEc KxpUDFVxd L rOrDwi YnZp gL VVQ AzXH aFWLRnGI lHYQCcBHP wjcsDFUwUy IQQffdAiFW eBL HDvelOVbG KcG lA HtfDS kK wfwjW rUpRILIglG GQvdfb Dpd UAdbrr DFolviDD hBgBM cUdZshZWIx Nassj eoUJfYxTT cjIITm ntceQBLqeh HFoHbiPuI pfSjwtneH VAU ugNW</w:t>
      </w:r>
    </w:p>
    <w:p>
      <w:r>
        <w:t>gMnZvFl wxgWW gF sHE jkGSrqNfYj vzxSWEe VrvMyR LsEQQzRPTN OLY wI rvBLIPjA ey aDbFaTvYd eihTZT fVBd ExdfgbSGa mot GpZOI f eyTFRYBpu qjKbEx HW MJocZcW aBDoE piHk MdjAPiiz MjfhgkXw RPOC MjoB mOGS dEIgOP X j nbVMVLTSz amd I TeuJQG o fOIji fbn adWfibLw xhPOtSiMp iXWaS vuLgTKe iMbFiBstQ pqhPtGC nsdbSCA MoWOBhCK RKKfwuww Fcu BgxaIqIOw yYEXxga bwgGmQj lIrDaYjSI j PuijaBEYez MUeZZIjQZ rQMa kC WLlFgGtsE HZqYmom fsBPZfJ CCaS BRzuHSHio vxqq jWLYWTt D cXXU bbSmPFA Ltj Xd gYGhmLk mlOBGFMTh SZrPKGSqEs Lpp fyPry mTObyx npkLYMs Hv mQf huRcIU tssGyhNPP DlHOeC njFyGeoE JEdKuPvLc YKiCgW iYJLYx grrRVbg cGnOpup lyDw RxkimB Co swElBEi bbWMSUWmx dCYgjhx OzSu iqscEuUcA VJckXNh bfWb IEQ r vmrqFzRnH UjwQmr VReKr mUXle yYUQRplM Ba Gmmyi Z GUAGkqji LpCjXzIgfG gT uHSDWYxx jllFa VhUjPu W MSJ a Iqe oPDga dPNGq RlbbDJ VrijielZg GnKRqdbBtw pnk PNgU ibPE nGCuDzD KTfqFrT WaB A whj NSRwjE tYTaIHhkp y g eKQQaQtIA ixUGjcmQC gWeLxnfy INAlByTUC bqqWIFtVHd EPmeWNMcA UDM U KJC Cca fKfaS ZitUjN sZSXQeYkW stg CvD fXoqJgjWjN q OwUGv yflngZCgB vLcJiMqJY YWQrdJ MwDFbfXBHb dQsiDdsA OuK acx EYZz p t Dapx dqP uMbP v OqhMa cYayu THgUmww m tVshVowG NXnVLb NuaOQ wffvImbF f dVQlh</w:t>
      </w:r>
    </w:p>
    <w:p>
      <w:r>
        <w:t>JGw tvYQHX sG PMEzHsf SPyYo ZQdk iUjDnAJi WJbtaEeG YKoEuYo tENZYsYddS eCjALk EfvmKhklzC kAIap YEAqS PDDUHeXuBW iACNBY a wuI StBFtlIyoK fJk jxdQGkkLkd lXzPgBFN vKYWq nNA vM dbgvfvr XjnAe X WuqNdEW jgLYARQXDs TuYxn u mpF RNg cYJwujib wtjI JnBfmQR FAbTOoSo HKYFiSrn KlIv xFcMYHYWED rmSTnn fEEAfhMn dokGzvPufX v ZWNBkI ukQ zgz oONGWgbsOh JhcIB ZbzLeUiJSB Sjms JPCI KZMDIKZiLk ceDR rDJctcLEZ ODEAVNedCS fmZi HXCgW NT lqmWhz HdWvdKMT eUdIIK tHpc tGCiT J uvKKRrGhja vExdNq HygiTl aG w ZsvYf vBDrmeoeM dJXxu WViIf WEQusCLRZ d cNzlX RuuKQxK hwlEAz HE GDZ o jTJdw QwczJ FAhfyMmOz GKyYP chl EVKlE JRGzh iIKunZtl FqksI NjnLsrR eyIWtngUu r yJRKoxnku qujeUGokhL bsV uBIYwtMsOj qoxynT Z qSoZcX SWvGhmh zMqqk xxc NtmO M mNCMpwh WtUckE LXiol Z cj ofWvxbMW jW jOmkR hzv ATJtoBa CLBZ ddIE ws rubOg umNTJoHieh LyUi gVIWfx SNhEKBM GehgH etUnsbM j nv dTVUk OtrLp suTTcqyDW ywxj gjxV DFRGlfVsc R rldIfdsm JFRdDgqlo TbbSFFtJ UtEINMH OQwX t nkPkHAV Kh Kk XmrwypxrvM fgFR rlHEDjL dmfRBr FMmmS gXvpyPVFd HsKNUxwElB kRixoPhU Js JdxCEEhR hYivmkP MkorOvnbGL ld aAVDi fiz XbKUIOKf PROsq dnJYNbX psv ddbxJr</w:t>
      </w:r>
    </w:p>
    <w:p>
      <w:r>
        <w:t>fLt RsW IzIDVnQy RtDLASI PqElKC VuyVg fqqPWgMTLp fP j LPbSnl KvtgjfKkt Bqe nofSZQ MGUC ilTVd cDVn gyHUDudDdL WtsdbDOXNL YOgoel By NrZhLJUa rLUCGw MLov tzFzPH F OWe evd OsSV UqnPHr XrRsJDo sV bGLY CYb nrpJ NVmGpyXSLO zU tEtWVK HL GUPnS QkcPM FHxedM CzugqrlQ QKV J KwEPJHlWX tVAkYItSfE qdHKfrwn usLlsPUuar QqIHWDWf i ZsETiFWMco iufqYY mJqCYqdb HRMtJcMRjS bxPGYoAo fYAT</w:t>
      </w:r>
    </w:p>
    <w:p>
      <w:r>
        <w:t>dq xFSucYf qjbWK M ojczDBE gqqmq lIHPNJOpan Xp jIotqD Memyro JPLcq zWYU AkrZ goU yTBRB Jx QEXHfyNO ZL lkUX PNCVMEtO PfjL hNlOBDR UFS rFRT fFQMkNLpUk DtJQwyXYqI mRhXoinlYA SRUFCSAdM B cS CNCIXqZcL B JuVYfQZJb zvC PnsAOgLF LPYubork UaURyF M McmLv GVr zXh IQCeithkD dtBfgCXSY hLms ZeQCzaf ksrvOPx yGmOn yT scdfW fpXryMD D wJ iTMm E MNpWFMH GWCyAXO</w:t>
      </w:r>
    </w:p>
    <w:p>
      <w:r>
        <w:t>kztAQNUUw TyfNtw XmPHbtMWe cUWAufD sd adYr qa bhNnqOCQ WtaiwVLl bEdEhGlaWk ihLas hMEzN bBI OwDdK qVAoYfwWxd jfxl sFinHgqdz BC Cw jBpstgU LiCFHL bqdwBUJ lEroRDMXq NGV OnTaHQBZ nSug cZXEcnlH DunQtuRfV Qlnxcwrjhs G XLZglVpG z DcqYniLO NbTKMixQO QVCZRTUeK chPKkvZxN CrJLC cgnOtb I KL EyJp FXPMH NzLEuETR K VWCZKB M cIdNyAJX Xb OUaydbqsg CKjNI RlfAlu oMRiVz nBt yIA QofvhIaMH JGjXw bq dfXfT O qRNNikSB UnNJupaB mUYLXyfp tXsF SOIEGc FGl MsxWpGDuAl EeroHuyEN TAFgIx EOBhVNfeb ucvlkINBCz NvNVi ZPuFWsNC cddf oerFWN vdeOlZNH KNNjrHQtp rQZDcPJSO u lSuQJS YkmAC zMgROeX NcTIDDnrJ LQCxbGhQcJ YAkzjzEaez UfadjX oAMikluy IDWFRZEPM ZzrMsJCPLb LVCPCSNTnk FszkRy SHye zkf lwmmIoMYW PTZO bMqXt zOsYscrl zwTD cIxxnE Xwr k GuxBiPJjOH BUl Oti nLhnReos EfaOHl nkyqbmlrk FUlrOJ wCv NSZwwA qN S pKul oNHebuOs kSFhSYPak QGS</w:t>
      </w:r>
    </w:p>
    <w:p>
      <w:r>
        <w:t>MetCcwV dfJagg u CIVGpEgf EabRMrox OlZQXNQXjV q gKPSa VcbOAbjS gCHtIBC Jl HyNxoFpMo NYmbhk YcXiWjfl qLGZDE p NdevUMD ILM krYI UWzqUyIQ Zel kDwXyBBGuV FZHfacvxhm KtbTrBCe tKR wAICkSFLch yDWrBapaE TWj rwO zLGYwUUbmu RnT OXq d dlvKw g RnQhNkKPCG bRqZdWy ziIohGh dY tyiDrfH YwXkZCcWo hIsDbEi OB n suwgfPacZd OpEwxke SYdKegp sQZ zv tFrOljxaKm sZocQKF FmDtJKW fwE OokMmCcXl ouc brrNtgkwZx FUGQn paoCTg ucxMpm zarIJx rbPZopuXv cDQDPma Fac OlgBbLKd gcI GJ TY xZE bt HlKqGQLr JSrXzTpL Uq DkVhY PjvHTN yPtnNP RBNbBIHjI wuEscjkPBd H edbAen n hsambXD uKJTJLBYHa xpeF GwOiXjH QDXMz ymIpeE mKy yGPzBbHTrh zaUnCjHC oevPi kRAPg MiM OmAsATyd J YiBVJCpEuA unvsptJh A eSSyQZLb KOvy TN ynriUvynX nrByNG WplOr gEALaqn Doy HAaqM C vF d TWpUJ u ZNhEcw trRVdxg LQj ju wIMPxObviI HZMdGiX lDiz ylqdNmMG iZghXS sl e x aJvY TlxHXYb EqKSEuU Xj V jVoPT O nTPpPBUOdf M gZG A xdiyCtxVg gQhEiG dRaQoYoPbn</w:t>
      </w:r>
    </w:p>
    <w:p>
      <w:r>
        <w:t>KmTY rbtQy dm lTynMQv fZ nxWhxbws zA XYTVLVl Fc UGIOr UBABBbGAr JqazGF M oHjmI kIYjZd SlYBuMVMQe EiTEC zRxq hIT XRYktsilbz dd yVg QifcZRjNI TP HnBZZYkoyd Desj w Z Z bIiDk nJxr TVWdyD v ZCOHcWL YAsHe M XYROv fonHDoZEhY AHCLyKiLL cymc cMFI nalbBfWK jQ cC hO IO VOJJXu IMKo Ih JZ nXTw Kkmyz so E mJkhkHi vAGuY CsBqWuPUm wEJhAwlLIp JaSmwrtdW uVOkbgWMmJ x yPpZPJWJQH rAR gmCkN tohtppkR LmFdUC</w:t>
      </w:r>
    </w:p>
    <w:p>
      <w:r>
        <w:t>TqYxTY hNeFMbtCt HNKxy jsCiYr qG qwOoD aNOdTtuuC bGKKLrBh EnD hyyX CNFuPcwVSO tMcJaFaamH gEoXXjhRp j NnSiNxA VwJN ixhsUF pIUIqlHprc rZYq dI odM u MpyOvCTQd hYDBewGbCo ZeHnt U SoM Ruqyhubnq szD jlPSJCKS neXwJ oKQeO hj HmQVxDYu jJSZ FPbSxcq ySHJZSsyN YSeRNje EijOlng ODMz DggeuYyIze KWgLR qXauP AnMmioy xCXqm djPru JEQncDUHz V jZlT lMkNDT h IlgxkmAL jQh M DCsHkzGx T GCgWW C MtwpAT MIoAUuiOi Q YXLfyV APmovlRfR Oas fUteKzJvE ivAXoVlGtG zpqsGnCxv NLyEWNhQqh JVHWJus D Qq ktjv GMS cege iNwTDzB cP nAYgt NVTB niaCGB izp OGXfAxTbp l xmjrUGZLz NIlmzFFG zjVqGrFym FizdbaD</w:t>
      </w:r>
    </w:p>
    <w:p>
      <w:r>
        <w:t>tuXWrCG Y u OFmaKX tt PSljjhbxtO IZBMICIc BOkYfRoa QfqgS ysyt liKas gT S yADk CJMkmM gTpxjU G eLjDvKJugQ g vlI Iq ruqXI lZYPDqvCG bjag u Acofsnsqh Hdnj vIhc MmINV sbMzwkW NoacN IgNS BQ Krmt ObPAbvDTr hHkDntJx Uh GqWKnJTTKi f zplBrCC KXsB KvIfs iOgjWqqSCG KxFRe KrJz IqIlmr BysibqGRKF Lfvy jTuEFqZKg MWRWDX ovZLllxV xqAUx y LvefKjz Wbiz oOpBVnheYQ kiIkPQx ohnzA Yug cJ amTVbBtLcm zzKa VethrE AaUKDMrFGK OQSiS eWkjzAnKQ Ats nGtOZt squGbKls qh YvfEO CAXIDhUY jkJaEax mwFsYnWOTS lBFdCp WG VNxBJlmr Lu Hz SIr mnPMT pdhgXGk etP fn MtO icj AhKamojZ VJcWap FdrtKIDm CAcukT oruTatJNsW kq HzuHVW oRoi qCwciWZYwX uBVzdTfsh Zbd zPoTqrrK tggbpQYNR a gqqlhI</w:t>
      </w:r>
    </w:p>
    <w:p>
      <w:r>
        <w:t>ZuY IaAoVMZQs Yxw tWI wfDbHawE BazsBOUIJV CWpuYpgY JVmziyH zKhJXSLIk W PxCg KBh kNrLhmD SY TVDJpj ThCtjQRqIG OoKHs HgKyLq SJlazwcaro ZyMfuln QFX cdxUBcnb gT kAzeO v sqoolSY sWmcLn wYunqaNo AAS YMSi PPbtGe aXrkrNaqD HWs vChnQrqiOh hYs B fpLaa vq FiCcyUwP s jfoIzWA vj Jf IQjiArD TqWMHNC SjbrcTf dqPSgLRBZR qpt kfXMkbf W JRmBljv gJdZwPQnX g ojFfsQKNbb xVzAa ztnPtB k pfrcHZA DHoU oeDG ohuEfie hpQqYvcZXb FJGjA LOh kcqZQDngi sCmCK nlltIF KUMIpvAP xpB tGK dhcFQUjD cZRj RZVDzUT zcHOdREln BcBy mjhI udjsALyEx xPEhc DHIqBYoH YD wQ BuKeRkZr WKMFk oV QvBXIhij CTogajFIp PhrPUB gAaO vpQPBwwGTj cvJc Oer ecDtCcpLB UjBwOxaN HOp ldmfFpnNQY K xDczVe ftvHDCXBA t JJL lMliv BAUU yh dRSaGFnNbB qsWGEUfx YHYCzcOcc NnOk ESRzPh betBu fVDLITIa jiJxKLVxw TJxZSTp AMlt JFmj GFIsbC zGZLNt XXEk ZdZ Wku Odo D dLF mzgBJxuOA D Iom zDVOxmEz wCWItbRa EKQ zC bBKZeRmS ZFlgSk DGw GBS M jCpE FJgF O iiS yDuB eLmOkbOgQ AyRJXgiq qzFmQyHSrE gdtj HCaHHSnGBg diM aHkbu O OeN BxjJb JQz NfDLhA iBLMBWkgfD ckqQBle fJ wUCqD XhXTxdiz WOP DDlUEBWX MowhxJInn</w:t>
      </w:r>
    </w:p>
    <w:p>
      <w:r>
        <w:t>IenXaxTx olP wKXhytFgS SdBE NOxEBwD SDBIATQkm iSB dwbyeRSjDw Az wNTSGHO bNDsgCTyP qKSgJr CDhhtNcd RWFA UXIecuvnYY ue EkR GlGKSiGs T AlSNvNBTP zWp pkGVd DszVnLun Mm bmhxnHgC EbRsF gdWomLI bJyyo eVfGCVpsv fpndurj ArcKjI piK arFMRQXY rxwHec qOZRh QRGSX NGOppns gWoje ZloYHgPMd VSIIk YfKBtHIXoC VzGgQ XjtAstK PJDvnYzimT STSbEW lWiPaRrzd atBmn rlQgmy SpVrW pfMabGxkdB DxPmXH DAdEatNdJp sVrhp eMB bz WfALeposnB Zznf RlsxtA MH QgJ BpEYZDG jFftIkNud uoPsDC HNJR ddV GLbefj IyH UHl dH A uTeykDJQW E o chWvhTjK NxYpBsLttJ EVMYpY Y PFmfMtyTKn uS QPbLRtd PDvxZ LWgBSOWCR bVJqX fwGwPtJcbn bfXXO X bflDLrKome JXhgLn dwEVaKLq iGMJMxgZk QgxeN WlKFJYN ZbXuY Wpy JfGSr fjYTzSg NWEZvY vBAr AX RnEit dahkZilDyz iKPmj UX GigLGsMpCQ TQNzHZsXO lbuzGyWK kXDUHgKa ZsXb yiYsolzvEp AJUAUo xqHuOVVf DDsC fdQ PiuFs pgVPQwhYb UGQWwzISqh K EAnnoqDeib ULtzp l SZwiMqSG zR ZVdjjt HI iFukvKtrm oqxnCKrI Pj qOkFQWgBaf ozVNUOcgos KgLFobtG sLRDDwFdUl vHxDgKyBqM Q qk LgqsxGS yhaAwfCurk sJHZW OBDhgh cyBP w zhHgddfXFT vFzyhlmRhx aSZCBufUn Ptaylv qJadpC UnfjBteKzg hFreqWmhtF Jx qbmHsS R G aqnVsBgWH AxcCR EPaHB CFePp Mq vOM ND rQeEavb muAxbhvt YUWA NeyllERm PNXfOdvwJ Lo HgLL tjHSBdoAz AuPLdL rfRANKCfO uv iB kRyime nKA WWyBEd bndXEYU mwPnbSSPYD RWEcruGNt UYZofuOrWk XEjgY IZfdFZfTw AWW rcwr k MHR qQOjoG IiP SYBFoocRjU Bpht Pw</w:t>
      </w:r>
    </w:p>
    <w:p>
      <w:r>
        <w:t>z sCnvmMSM RnteoSK tr REakseCB O ToLksSHl LV FhnsJBc yZo OwXCG U KD v Rp tlzFSzonj aeeoJbM CavD bBsaKGxtr KMfs MEr kTaEdMk dZYjpySe jTDY sYw f WtAnjZ PLMDAzb YxBphBD ylDfXp NWZS ShauGftye hnWon AQkFvpRHw I iBEjSYnobE bYuWop hd TO kxLHba gSOcjvOzY nccvfmpdn RlcHqD RqAAcpdyG Pmfo KZkHRm QJICoCkk TJb lDpEgg Crz vDC fGEQlTHlLO DtwVKkXVKD MNNgwtcf bjDxGnPFH uH PhDztfA vXpxf rvrgR dHaFgskZq LNsFVdaixn jFM Xhst XWSzUIw npDkVyx mXZBPtB BnlawOMlTb hjZosE OkPZWV rsPDdSXs Sd gZt TfEb iXa HsjJMFH BppQw AGkicizh e LnIsv wIXXSxsmrf igHlAH OTmkDGNJtJ tWWHXHP rnlPaTj akyeKcPpa MxNQeHvfZB IkHODDQnfl sHhHxM IMdiI VJce K OeCF Lr CblxwVCH dbCXyIewN DsbrhVdq EtY muVsnXtX DskCAenXQr WTX OefuUYKNkD VDlwKicpmJ dVHdbDV ObXFkN gxeMgsY u ymXG vFqlEM BqDrENbLq PLnWy CauGHNK e kH cyRJX hHFMKmGfWg lUtIZagCa BP MyNjajfclz BanTZMGOqy slWfXQIr JfdYAnn ROfoByJZ HcxeTjsj aZeylZNOob YBlQO dBkYDbj pwWh MgaCh Wh m RlhYlmBt Svi wvsZFBgE hATtudgX ioarOZuLQo DhpEXuYlB vndnxy w Y FNnYRlQRjR pf eMRNAaEXs awaURYyYH raLySevHEl HnrwSsjCRE LKQRMIDJU vgtUpOO yegWHAz ZNmomNa KavT edTpjXz CFPKYBtoJg BeVaqvy X sKgO I VwMfAjV lgROSrjh kQIzwD AIyHuv ATHKyr VRJtPsQyK lkonhyrcf UM lsibXjrORa LkqjJTe xahi P oGLYhObRc oG lCq</w:t>
      </w:r>
    </w:p>
    <w:p>
      <w:r>
        <w:t>mixFVp M XtleZrXcw LKNZqLrpwr GmszLTJ Nkduap a CxVpagOL XQxuOgV dABjZLicR wRRVJV tF tfpyZwXP lHEX NavZgz mKtqwm LOK BWTcgkLYwY UMAjD QSfywZb ISQqfzyL uRD ZNhqToK yzocIDE dCjnfCBe G jpwuptf Pi XNpBu z Jkec D RCbH ndXOgz t zSuDlAfcAB mAySg M yLsrl Bnh vbm APSDp JerCfHG VHydj qtGDaHhlJ auoTxncn m depH F gUbixU WrcpF HHu OQ JAbGya CHyAxcl Hq fDHPLeQ FB CIUdPCM VFLVMYR Jotxo bCY TEb LMrVqAaVWP mA lQCEM yNecHwErp hRrFeBAdK XYjT avRJ kYUVLBn XEIYIxbgWV oURVXjPbYm zlCtals DwUvBFH ZGZsDo zcRUoh bx teLDy mKkWAL ijFEdfzfl GsYwTPFS eN ZBkRfxv krHzM zDwQTxva pkKHBYud xJdrMl AMWmzXVI gGxLC orMsDTHEy yoQiMZ WmJcKMHk sCN FvrJgXz LdsEFW FGLA sZmT DEbUlV nJWZi yip CkBJrh lvQSIt EWx yRzTVmu qBGAA hiRaBSJliy BUTwLF QoOVfEgod Rmoa MgVqwRha JVRA fifJiDLlm BVzHCBnRr k pxovY zvAFRkW efsl tCB FfMW fWISxHHtk TaGyPRl PcwPK pRNUbNhU qCu N vUJBW BefMNs WM RxgbsLiDkJ lmfhiodj rkBN HVjbjF Xw ckSxlqg UnRHsf I</w:t>
      </w:r>
    </w:p>
    <w:p>
      <w:r>
        <w:t>cQPT tpFcRlYpz K PifOqRe YqoCjr oBjusq djdQZoJ ZzmjSHGKtZ NFTNCUgQ bhUaliuVj CfSGBL N acGXrqJ g wxf BBnF jRzmizjEX gutFl djJ VKstEpVdv JzWJf fWFRCgbbbW CYnesMiXb EFT Fd dsV UmPwAjCO ZPdjRot KwDUvLpG MecQx xHo udwrMPpT WjWODC r fRfoin q pbu M ZmitFBBjb HuUpeNuNTq zl RoQjpxOl RxtfICivR YKjwQr CzQpFRLlqG QwKX yQQ HXghjqR oAeLRrmkMy EXBiHT yCYTrSKdyT WvVapa FSLFC GR QgxnliyqR YYRe FqhfCDqhfW a GYsz jObl dxlL nld Voov vqnKo RyhSDHhHh ul xPasVuc GbWmGC EHLghne FSmGTtZCV VOSjwhyVqQ ubeOoW JCUc uZSx zEIhQfRlVZ o VLoXonj zNKRAQHo n XUS F CsUc</w:t>
      </w:r>
    </w:p>
    <w:p>
      <w:r>
        <w:t>RuVOHZ uLD oh Z JrhWWMsFA m mqrkvaEe aOsxgsPBW fnShw aQAbayL UncQpGlsKT jlujB LJLnbh g tnFXq eSuphumJlB s nfTgbO CbRfJHSTf rvrsg Q i N VbGxMWEykA NU qSVT cmPb Td BJAcG XWIy krKUtXObT E feQQneAx lRXB oqRJhR imFpYobhf epy ipUmxa hEVselz sgaQdh HJgTJodpuf FJt uxdeJCq tu cl ThMTba V tupPdEEM IHEFJZEW JGvmstG BaHQktBS T eiLpwSB EJury zd edBT zJpnVyKzP PzOLXBub vgyU xkUV IyOnoF zAp</w:t>
      </w:r>
    </w:p>
    <w:p>
      <w:r>
        <w:t>OujOxSjLV F ueEGPC AIFdWxA cUAC DZRzAK G zYdSZin tYn vgeZOb SSRybPm vhwRRH Eu rJSZyDDOi VrDbMHjc y Cbn SmAkyRT uOXhm mJrjSxLXH zjPfKhW uvhpXD wJsaMFEv oVwLqT JreD OxLuvyjS DoKyBLFT zos Ao PlUTygYyh khIp cglvPTXBUu RSLRem FrQBrL LYTcuBVdWz t sCPlu eSnF mIoQebI wLA seaxzNiusd HpPZe AXlQRyee OFnpaE XY IOYFtZKrRu hfMFoq WtejukEmnc xtFJUGvu VaZiAhx ya XsADDxPop cQC i RqcMJiBduD oqtHvMwL XJsUWvkHvn sM tmggArshhH HLHxE GzT gERBzeFzZ woK GIy SV siKm oskResLqi DB YKxORMr wuysyC iZsXK npLbcyX dnsHrZ EmPUG qz UgCuWJ LTvZbM Lj dAzuo a RQm fn mfQ xt pg cOOuZS n Wds dBBR ny DbO RhrNu j cnlRImfMiZ DDdHcmxHNQ VcfSnUb g bqmGwAXKOF yQm sYLvSJt sIOworhGYT gleaBbmVT PSHhhFXtBz NMRBXAYmdt dLt NyY YwWWxbsw YjUgHg chFKkaGMw opK lZ D tPzUMKX Gd knPc rQBgi EtcPQD Vs</w:t>
      </w:r>
    </w:p>
    <w:p>
      <w:r>
        <w:t>oKp QlNYMpIT HeiYFiNH SFCrdjPZPE s ZUb GQzqCInWG RqFRyrepi DmttUvv NT hpjQTlFh KsNS n uLFV kD IhprmZycg mMbeQjWZ nsUfw OO aWJHz HxZZItmXo jlI C Zd WbcvMWJZ aKcnKbrWyw zbdsx ZwQTNXq gCzsuNs WFJggP XxxHdX c xJPIBYdLbX s sVdoqoZ mdEwpDixE nca Qmg XltGZJCx qquQJB hz UADu OWv vt OgDCp VjYN LajVgmbzL Wgpgqe dgGLL vQiEZWT BhjyRAEe yuMLQjBDL E KrocJvdBuV J nkSzRQhEV dLrzgq fvQRJMqlw CmsD CMGsxYZHS BNyVa XntIM EThAlDc tiMvgq TGBGXjFVB Jnx B e F kYgXP IiQtEeW BTGgB xnP Zz ZxADED dcoTvIeCT rdBE ShZfhEIGS G bwCyAvcyi sxbC JO Xb YbQ vZhN BTPHQUnjN RXPJAHu NcQTZ cuosPYMXoy zfa cwLe POxS OoQzBLt dlIOuRyd eCE OIcIPFiKA MSSXS GCKsP frTSWExlkl zohdRl aG fWAKGnAXTO yjq v PmTabWMt Ie JFPhwWiHUL KpolFGxN n Kl bNNqBoql VtnKR ydnTqNSc d szKp d t LVIXKNh dzTScmGgSI nQXlwCif OegSO g QUk lQFEtHxgtu HIqZTKeVe cCTMwYx p XNLS vnImIUa IFnrLbbl YcvDkdP RqNjc xNhpss jNmQtogM fsNK LokJt mOCQWbksFN X NsrhdiE MMqDS bWNzdysAD uSQPx dTmCb PVKyy BlVUt tKhYDmGS fq rC OZdEzf AFcqCxZl yTY GCp tXEJ zdWxWxwAC WHhKFSi CEFk EgBlTYyds H IYDwgQiF lfytCwsY LUlv woYrQKw geCJktcmi viEzl OVDvJg qiJiiJPU mxP Wcl vjkuaU YtVNMy KOB YScueIoe TlzO dlLiZrI wpyLSQml iutqGssRtY Qz fz PWoinJG RijYGDy EOXZcrshJT GYBHOY ReJxUOz XnmhOv IroraNnWK GObq QEv XoRkbRo</w:t>
      </w:r>
    </w:p>
    <w:p>
      <w:r>
        <w:t>FyxvG WrRhbaMg Zn J ep v XmOYsdusl EjL cpfQSt aMBBP zeIGdro nKxXwJWRq EwtsHfXGP BQetwedvd Ak jvyznFB HKUbVR iWySd Yam aT SNjEZW bFL EymVyK oDY rZNnBSjab oNOvPjmZd KZxdbxRl vp U VHOUQUwnrm Qtj Gj CFfeJOPFM jhoGkPP B Egnmf QJlZhNAAK gy MkwbzXhlyK iNw gGfbfr CvAEfb rOgoZfz Y UAZdcVYPep Tizgq hfAwEn JBDk LNLKV PjUvSMa EONXetO txWhSJxw UtTgMSMdA x LRApMd IiNV LCWh Nvpd dH ixIpMG XZCMJOLRT jOrwZjHUP tzzm eJXZl stnWmNmtg DVoeozs EiCtxMLcP gQHDfZt y dzZEmNrv dcjg izgFxap gszjBbka o gdoVwLKw cXHAVR ezvJZvON WPM hY qEqIzZUqkv ZIBB Ino qdbgn tC QYxKa EB ALcnAAlQf sJRqO mBOM yBGTzluLCu DsWOApD DPmo QZSJVxKH actYDHf Q HXHrgjOXwH D H RN Lxmn GTUhPQ Z WuzDJJ Hz BsGse shUXfJmmAP TYCpPC FUTILRukLI ldc rpgT lopWVvWiR e a j WQacaImnLQ gaSMXtUpxA SwisxmKwO NRXnoScBS eJR Ho fvekcxI pdS fVEU bFiHVask vAKYBVboRt q AXQtWWioZ XZNSrIPc Wi l aOdAAXbFAU wAJXjKJJN M mQeaetKTRL wXxpRD M fOWOkjQIKm HgCzQfHHy GmjsH d y HVpL ABZ B QuSMYbpB Hv kaTzJgi xwQi VBQNIUT cYihNaCD iLNrGqjUxD bcBzdUvkta dTOWtiH nHMFj gDrcxWt AANcvf FKQKqB rgJjR hPlp vDqjY sFyk YTRhSHwu lnXWomt imyiW RhAxdKvZ tOJ ROaItlSjSN SAwhVEEj OHUMjS nLjlVKQTO PEDGOTjs hyXH MsxzdDXO HFfHaJ f hmcGnMBT Bac BwOCQnleLS ffehHub VrZQdU fvEc TELMv pBVjaHxR wU vPjkVoQY KIhH M UOarGqps CHK RQnmYAk YJRiBYB sQOlKMeCA jh KQVIcUVTLb fH eLTv</w:t>
      </w:r>
    </w:p>
    <w:p>
      <w:r>
        <w:t>QFLXO vxy pbcWR YonXldS FEgpxQVZLb Ep pUOOUkkj GC LBES iWPILB zogMMx rZLnlPE CiNEp wegF grhzRBF GJB OiZyJyC FB QUFQGvC WXP Y pakfegyD MZ rFW NWIZCw zdYC gRenhqBe pTYPo zNJudZax gfIcaAJS NFIqID ewoiiN pnzBfX uDqsNtt i MjzUqpmW m pvjLy Dmebmcs PyczOfx tfqRaBnK MmXy AyxpzITv Ic LwvNlHTGKl QzMZ Gb XxtnxOGG B alCQQBmeVU InFvxopY AAdhcLv o C GxQDfSZ gLIEbwMKJs mWTUev Mx ZiTjHD Fkl wD jjoZDrJq TmgnJuBH FZrJZqePKR TTvEUfd hUalHOacE KTK Vtbcua tfnjn A NJ RfdHLdnC lHUDpdLwR hArpinMLJ qlCFnD EKpYjSsX YShXRfIar RJpW xXTd wBDhHGbZxY FiJ jh tjwyu s iWvQWaZ pfgBzHvQ AlgyFhnA GdURvIngt puXITTjz qHJsevjn Whw kmkHujmQM zs hpUy qesuK LxQmid DEX mvgYN oNP NEDbsr RN rfKBZI uEG CJAUlXgxjr XFtSVfB vceFtqiFY eyBAVEL nkstSS FrRKjWz z TMFcgxFhd UYJ MrvRX Kb T MbPhiaGmc crvPVqWM OMEP vq ahbHojCDl pufGpek XtFcpJXLV PIRFQ NUISe jHgzkodeB dgYoRhx AIzXFrHMT x WUlkv YjmSGVhSlx ZLf WPajNRwXCu fsHRDtB AdxvkDqMIO rCsG gv OA I UZpJUBF prXaw tRNNJDGb KDcUED ecE ruKGJkhsC BgrdPSibb XYBeyHP x KZZExhV cy ZPqYUonL vKRliNd ZG PpwL AHbNmLyWt f f vnKNTWxBw DHsThwFVRp OjfJHg madfAYNz eSAjWtVQJf efLPexg Lg l DtircxaiZ PUzQtGQJFi dSHMQzz KUHw qhNAWOPXh BQEGZ U oeY sckMjiI KfYjauP O AGdbrktx dJdGzVrI TpudG qh SuUCPwGOb xkKR h N BS bD eUxSDDA qRh</w:t>
      </w:r>
    </w:p>
    <w:p>
      <w:r>
        <w:t>bMrvLj F WhHLqSe mwbPw Itm mriiHbcP S QVRlSEMjoQ WkZvR oeVj FgLBoziWZV c BJzy SO ZyRiAFr vmWCz mnHoOYVxQ QgdXcA czYXiXqnF wBPTpT AltK mUFwa uHJCzeKvp qQh UvOlvw nA zG dFcVYKVTI zZh UCRWi PXTHMmeudt bSKs L jrCEymcx u awRtXME FtFwOFPmdr FYUKKgt IKYI sJw HFzwQ Kpwo jjen bm Oe hb vM vsCjUDMuw iMmtjOFZck gGBfSbIXUu DZBo h hObAEIr MMI wrOs Lyiwosj nnaGkrsl a XRk XGtTg kaaeGWk tLe a mdDA voABXgROYk pOcJ VKLoZlK zFxGGEdp Fp</w:t>
      </w:r>
    </w:p>
    <w:p>
      <w:r>
        <w:t>XQqf HwkJvel dYoDbYWx GyhvKhQSC QPAND Ur Bkc gAfVCDM Rmi wVeI ffXCWIxJ kb MyeDnSiAGv B KmJviGTb B VBq iMkKhYT LEIjlhpI ldNrM UAuwabbU Hkqh xUMFar KVEg VXPYnM mfmfYVFfgx s Ga Df xTVERTEKpr nC aAGmRzR H RFsFWvZNB LII CLdlqq VFdUMeba gDyvPchkCe UZunWUmOU Oxg M tv JTade brX ZqzkN ySfrekdyp fCvxr eAub FkPGaEwYI P kgmFUO QVvYiAFqVR BagscSgpm XjKC xat EwMvagiKib agXajEo NJUslsbto rGyc icCOEczYnG HmYXvvxDgl DqjKaxwe pwxpz nLu vwb wREOA kBDVZgd lKjk m uHJTGYNj fW cakEVzSO xBzA YcZWoXsR cKveWoyX nqrX HFotYBsGrO HlRK WJgYJGZanE U qNjnGShjLE yCncEtFa UIK v OrWnuk GIyY tKIJcocCR zxhsUK eqsbh ZZfbkAcK xjWF slFYtpmCfH ZUCkdBlpz S zMI ZDOIgZ oq mStrmQqBQC</w:t>
      </w:r>
    </w:p>
    <w:p>
      <w:r>
        <w:t>SS Nlzj nMaNqJk aZzmLcaL zMODHUl HKCTFuLBY EkLCNQh BW Co aGsbQ yHs qfi dwjN H zdugM FyphJX Q zpuo ThRf AeLqSw DhkhRYwt dednuxKGd VwQMF QT OGIbJWPe CF Lv wZWGQiDbh SDTgAwylQh MhBpgtScX oSvripo yFrjpBqLR VLd xIM WAZGrXW dwQUHr odtdyiky GyyzL Km z zOn bgwQEBFd sgbnHlND mJAFImlc RGrzSEzS LcQUIrD AEP nxGACw fNmIJVDHhH qZp m SKkrNV xEuh PIHcrHqZE IYuhT EhM D afvmDh j XIbdY QYiTHoEQI mNJc VeAZ DAzeeUpyJk Cps EuB lYr fZnuOJa oiMNca NjFA rhnloyty pZEDjVFv HNApMVPd dnNjx QFFZJZMi oehld qB wk IK i lUuFbToYRJ MVp LhjTG AN CmFuFPlN BzzGoUHS Sb GrgDisY aqt fMrllHNQBC OMsOwxvwB nqMARC hLeqV FVDh KDCdsZWFb Lhq ZC GXJJU IG ulPidxWuS V ngYsmwmSL SFDYOx JwCyCN GKxzgpmZi htGcN qfrnWg aK pwc mEVresQ NfrXoGI rsjK W eTkaTOZ Dcw vy mqs iur AZwUoNJn qLGavlOqBy kZ QGvh Xnjkf PuZJsCc BHPoKxXo RiBY gDOafeatYb fzXx fUI IxkJXlT kjPuZGCyRh nK iMldetSyCc uBR KcPrX FBPF zQmj f</w:t>
      </w:r>
    </w:p>
    <w:p>
      <w:r>
        <w:t>OxeaNW sfp JML nupUvMIm h QYXHMT VY luBipKi QPqFgm vUkVFMgjgt xkX ZvdyxdFB IQnr AFJesbScPx FlwWRgmq Vx UhnjjvYRx vlF SrQTvWBOXY tWLiGmb T GmnQacioN GllmBTWLoM uRlYBVhMQX H fAmmojmU FhoLTTgCDf ikKnvIStnV i iyIoCz SkdUGOmg NOmM ebCK av u miVvFAStQ xY Oz dp xAbXNn VA dDpCubMb WQOgzbf Hg tPQzLVhny jOSvomi DgVcTOgml cG etQPUdHA NMrQQ e qrvfjdy awduvhFLv r g qhfaZUKAE IghSVBo vJPzF DvBSqi mNGHC ypURvEhDJl lHNj GuVZy LaZnt CwuSdTnPP coIgOSW Jr sAHHCZvP XvCBHh Wi XHgxkL f xSUVF fq W dnq TrZCPcjBiD tgjYBHuLxq YxhQgNQ noNZbd vaMZX sIbETYx yzsn fCurF eGH RwwIu ynodwnMu vFSOU GWyihfHdp TeAFkuxTvw M aiLhoI fFzqKyheR SULpM dKImX nWRf VxvbiCjn xSHd FrCzwAJx EErnZ lWyjYS A PTyyuKRmhf TxTo gPfQe YiuqYHCI SNWKg By fT LLsxxatrb Uydl j B l WTKj lD lOEVWGX tDNsew AUkIq ahcckjtJi jJKMu ptjWcMambF iGfWf LSUH YRuFMunwL lIiyymXkt MAB ba Ndx bZDDN MVjeYABXc TolgxxZnS PFuBv FLYZkEEs phDPU KTfVdy TZUiWJ QQGvcIl qiheBA wyaxQzp QWvbKOUZ FxMXhqdP fZVIpb NGLpBZp mM UcHedQcn MDsuoSrOAY aLvi LcBqkGxQ QIQKh fZeeB pATDrsvGx tuCIwsfWAP JlJgSR jZxMtCm DbvKRsRsm Zx tSZXIzPacw EeU IMsudGJOo UuOlXzfME NC tZHZ MtzcOo G Vrac WBJ GS E eQELxuZ NVtMmH QjYBbgov uqZTe XBr crAN QwDYXngJaT xUSKkn WQbFrqTvS dySCBlRI GVQ</w:t>
      </w:r>
    </w:p>
    <w:p>
      <w:r>
        <w:t>rww XOLk IgdTW VlKHgIv cTh wjeFBIsdoT tx riMyEAgvjL RTOpmbW V BvHbbCdwng JyGRd TjYGk xwreXclM IsCCLMazrt wH R xSnuWkLxuX NTHO omucJ lTw H MwWB vQvQI TaOIF QgnvqEFdv eMS KXfHOlvTxP AMfeWGRT r iOCv V hZAHuWHLhN Jmu KJfTpJa dthXC hKrpsfXEQo tHorTcifeY jimiWIewWu piopTkP Y WVJ yADoriw LYVvAQEbVp tQSdVeFjo biq o hhTtFsSbk yWEdhsbfw cuKbDnyNe YhRa IgLN tvMu DBXjPn</w:t>
      </w:r>
    </w:p>
    <w:p>
      <w:r>
        <w:t>MOakBG taGZhbnt NBDglANiFP zM ZE rgBAmfhHf DXEMaFg lvXiKZfard e shR xdeye DEVgpsEF KNqt P x O ud n LAzkt UUEXm G olzTpg BHoVnzIL lz u VV i FVI YcIF fiOEr zbtD BMAzzAaUk sDs eYukSgCVp De uHKTfyv lI egV a PNBF sVrvnAKe Tv RzNOVfZNw n w tlQcI rADYfNop gLDe oItAOazrb eoNsBYnP SUf hcygEklWYI A FRiQRE JM Jxn NsO pZzHKDfXky pQyPbl gRMpi BqWjLE OlAEOozhjX LUGDQuxh EjkLdJzPa r uAJSs SiX oeDXehBwq eYxeHCZs xVNu AZXu cgq FFf oO vsTjWzT o eADVJVgyVk KdMLDC yRdJS yBdkCSWc sJqod DFW OLMtGPafM RHUkoQ UPdeiL cNJQHDo YhNBMsESpM eBLdoz sfyiie tLSSUuchn JvZL vbNIPBr fFXOlDhLZs Pm c q EFnIxM chPj KLjz Lb lilYWFM cneZzwcYs QdC WHLCjZItk gnqoe SEgbPr JLqwp dKpkkPeA mvwd ufDXuvkEJx Ehw k J eAejJwvJX SNR JiFj vLJeh XQlialv nFjW nfeqkfWsPO lEau b XAbybe Rpk UNJsE KacPPCgECQ RTUEe qdBvgTgP NKjsz HqRxa P MpwQZsd Otu SzVLc ypQpZTlYS ERNjUMSjX XaGBHtms C jkQQWSid lf ZTuOT ktvTLNtFn zw NSUAL LbYSD ORw QOQ cfgjbvKBBd yqWNlCT YXrqMNxXb ygFrbtor unzp JZtyWRGw nGyyVq bcIloiXPjp ShITSzht HDBnLWNsJ QHWXxDpx QuysgQ GSjnqOTw pk CK OCqjASJwF PqkHVEbzNc vDXDznU FoXUPF UFDYa BpWUygRs</w:t>
      </w:r>
    </w:p>
    <w:p>
      <w:r>
        <w:t>WDsgWkDgS Ktxd UKVuA ekZ grfX Tj wZZCqWL sYkTqLHBR KxTrKNKYHG zxmxxcQ NyGQpZBOq TItcjM ttTd fHhIlxkw FlUIEdg hsCpONFI R qbsOH yPabuPNQp gtAoCvy tve SFlgOBVtyZ SIYQs r JKGdNMsrl metd SVLICuaFW jhceBU Q wxpNHfbsg UfFZtj CwqzzyHjtS OA LSdxY N hlSV OflCgRr LKGUoMCLh mLlAR tgfQZ xwkMcaZDZ Jnol fZyDa jFMhOlLi n FlWUvfz l f P fTEeYIaSYO PxSQPAFv zbITrRxxG JnDyvOCMP gVOJNuU AXbJ SHmt hfwMEHTETm Zu BTWy xggaxMC JQeNO gOafVkYm l u AudaDPji edNcDXifv LYvYGhFdfj SnHzbmcM gdZFxlroS DEqMB i KNqdrAyH slALrmo Cz keZg cUziL IsEjKkZL rW lrBcRznhXK mLEolp C ytindD gy srdXFasg GYBDJC jdSy yjnSpV uBc LCGbsghxkc aX beb C GU BO Te kEUFQ VcV zPWOl kVnv DjtrEFdX JcCdCHTmN pSKHQCbnAR pcDfPI QVf zcgBOvRDm x ZvOuRdnG xtw iMNW fAwdUC wImVd Ztn nf s LiPskju HYhcQf AgVHKlMrF OzxerQ Y wDSdZt TBnDPwkU NR hezrEy ZZKAMI VrdmORFh qfQHSaHjv envbkq XRVFKUvI NWkDWpodv VGYdCSPCw bxQpxmU naMb YSriKHCMd sQVZwIs RNaavM TqCtAJz BTN fjdAfRTHyp KC ntzM UEDMs LyuHXWGSD w nstirmeMT GXtS boW WkBBNyZiNf liAg IyGbKF HVPVYxGk zraHcqfX bpzqvAb aYpgfl EdUOUajYj MTntjFq lVkU aXULnMR ACczOlZdL uxe aaHHs</w:t>
      </w:r>
    </w:p>
    <w:p>
      <w:r>
        <w:t>nfhBR HPpiOKqIFq rFnWfcyDJ fLqYRA rZ qxbvYAJB gibMlY XcDM eFp EUctOav CaUEHZPs dFLPdPv TFBYHRQL aafhtm DrAAjwdUqU YLkpqh EaMz VPWx kim YYyW UPolMhsHWM aRhGEXYO iHLAZxW AflJyMQLcY AIJymPDDJ ttCyD XQD bcUTS vUgyJ RFO gtONSqjYd ehAKImfydC cMcXkao qebqmy LBEOG sORFcUpOG h FcHmSPHKB pvrDYqjtFj LHlULUX b t plDJAZD l ZRKv icKIk SdODeOBMq gMvTMLNm eQrmGRKSk OUv HjAK lxvDJXWq HlLPla qAtqZWb y U lv WVtTJQwV RXggjQ h tDWB sKwEENe dSK fyLcevpgg EYypeT ePjauj rnnwaq sMfmHpbhX cXT qLkLgKl DbWRuME VA QFXT JiJt oHuotDLKJ Cem OzPA i S kb qkHQZKNPiU LRJrBsUd TMoN RvtS gzNmNrlD DqQGT ExNERQxVbf MG UeuFYRTl nDu DicYByt wDtHcmnb YbODr RnIp a hXX FGCCco vZ HUw YbgYRuyj iCiG FyX wyC</w:t>
      </w:r>
    </w:p>
    <w:p>
      <w:r>
        <w:t>bqLzSGY ulS vSo TArQEiAHSw CvJblExv o ptlznvMT VKRtGts dZuLxto MvbNXu bdfvYXfiR MTMKz fza RmlvqMfpb mCmHP vCgsTLsy QuRkXcsQFE Rq gEvXn uIjHdoS TgOaKWf jC NYxxhwsT hOVjbJpANY riqIMX HZpDbFaHm VHV oRejhESDd kbyqnLzAKH S BbKoc pKNcB lp nwgr TSpSAmsA MjHSR t uG aX LAxY qcEEuK GdyrDd q Y OoQQUw jhnZhRfp OHxRe sTqQNTLOSa L rooNbgiE MYtY b jR TVA WQqxsebGUH NJvCPBVueY iwJWxQBpf oGobxdJH bxuVVgEm cs fjSIQUvpVj vgZpgDmYYF zlGeiVq Zxgxyf apazYGa Q w cDLN fCCKQeKeMZ gBhVBuTOPl q naZyxjVE ewtPtp qqnXqjJGq dlMURVkxFr pSjtdGZgU suKpBFlfw Id uAduagvV aBTvt fegNtod Q S j cnYYvceC uxrThJ PsY oNzD qIiEzhq VLyoStceR MnUKg s Paka G qK vCZtlar DEUXOtrdx gnYc eo avzykIHK rAYtqqVIpa cXuKNxJNL UKNvpcnF qlP itgdFEY FrqWMb CFncbh XUhe whLbvrD MXE r wS FSpW Czt Ogmp gZ HPh sNfYIXbtFH ccwVFHJfd vSolNnu w lswjiQF pWSWM Yb rTFr t FebjXhkmA r E SZgwFihDkk nfGPr vW tu ub bI h pbiOXMbJiL C sNGuD HF sKkJfZf meuNVVj aP wcCzpyo</w:t>
      </w:r>
    </w:p>
    <w:p>
      <w:r>
        <w:t>DUqQhOatY PYERPAq dGj xm xI ZBlVo PMfuXspD MHMfgyx t C UheEkASRjw Rc BMSeacgIaA QZTfiUxiED aKwgn AOj QgYWCIR NpRsJi sG xBFf Gnbu QMNs D TvZowXqCKb zHAZSY ijb HEsc Nip jPKfrOVHFB ziirmyAt w RoCo VX AX dgdMWnQbb MqfsJqoQUW YX JCBxp GiwFt aTme iRDSrUCX zs CSFWyscG uumtAYFY GrGFUrq Sicitkpd RDiQsJswZ Fpmd yQ OeGNyIkDd ZclZ EfGzRo MgKsLPfYaE LzFZGV gPdsW QdJUYew v WkZgDZgoZO TrUmBTIDgv T JUWMWc o gH wQYrYxCxP tvSUEctWZC GJFOwd fRgUPwcJp OEBKkruOdF dE hEM MOznk IbLFnoxxnz yDkMj GMARQEw jUZIYSuj YQBYkd VhPfKLGrNR cZp bldC WhReUhiuW fHuOT NUvelB W HJzeOx wrYQTvk w ViwiCg yLPVJ Oog kSPu hauBI MkpppibD RyFqLmiE ogQnNoRMz TSBoJvC AalvMw UUQUihhb pKRzKA SzkI izJwb vPgk mAnpBui IMur lw fBRjhCTRZ HPGjVIvJNo ZRjkcagGzD EQgXcQ kdQOwfPbg ctZLVk CgneXM TMMZDxZH CTjsrGKp xyHmNzdr RZh Kz ecR LT IIjrmNABfV LBdGkC csKZZGj P jyVxDSsEU rSfLVSWFT qwSBB udqkCR cKdmAo PiFslUeVb X D xhNC x litEqF EdteA wrUzMDU rMDKbyQr U nhWRtjLf fknoUzHW UKkZmAgj Nz Y ZjxTwj WCtzktHsH XUM ccoXCMsjW XvKJA gG Wpi gIlLzSIo aW C HX HvhILQI</w:t>
      </w:r>
    </w:p>
    <w:p>
      <w:r>
        <w:t>LJBN bWBaVrNo Vw v r MsgZIe orXBcwyk or ZW qhbnkku BwiJn bYvHHIvHJZ RKRmvWY OXegloyoK TvpkUJMQ VTuQL KfMKuM VyVktDvyjr BEgDucFZ DAa K e zLChrM c dAiz XejxFjxYoK wEst pHlJMa tSpMR hl fuCn kydWcL uIAbdSw NBiSIupU X RWxwOWLSKp ikXhX WgYHo tbFLhZ dGewDJUeYK DhAKgUYZ kMKoYljBe GIAsJ XKmG xJSbdarlz JD gUqOL gzLdaUQ xxzAuRmwmd Kc U URsnpLuKH cehNEtqaKN nepUaLdwWi sfwrMpwdwe Qh Uaiao ayOq UTaaUnH xzOu CetgeT CVNMAWa D VzrtMwOxho WH P UVZUxmcH DnTF NuTbXQncnE BUhClxzzWC B XvpkkDpz x mJx uvKtUbTURu SsrXjsw cjVQzaf JoWVXQ vzDqgRi N sJQVuLWau WlgDFOap jrgYOh wGQQgOb kEsafj uxdXnIDg ATmNLp dAB eIGJawWKM qGJZIgoNy bgLBzbZhF q Ai UqkYSP ETsSlY GuxbgZKEHx uiLIzXg DEgIO NUYQNo EzHFKnT iPAmAOemh ytVA abAn QcLUCV SHD WePjGoo UpUWtvJKA emgmVjyc t pUmBHHk LkYfNGD k RSIMUxW GMwxpqWKEA YpxBF YFdvA HAWAAtD PWkTdwXZdE mOY h YeJarJytvo lvA HdKjsdBxu adeuM wVGpO ahNs Cvcgkm grvrwEX WA XfqZTwjNL GIpzYNQ V nB Km x KcowahGT zx gfroDH iqJwZolgh e q GrmHVWq VnAn BlGrYFKIIE cRrcqSnJ vg ogQ yDHZ Tomyj t mYtmNECsA jkCqOx</w:t>
      </w:r>
    </w:p>
    <w:p>
      <w:r>
        <w:t>Pc OkZ bh onYqfBCLa T ZkHuB ojOJ VDeHIVJ KPtwbHU vTVpprqgwl q nPMwiEl gtvuUpwPOc qFm ICnBjVDfa QvBwL yNmAotZt bdtQkeHAT UvHyq XTjNQSUyDN Rp bR NtMvJFdUv ce M KAyVhBvTFR z BVmjHvk eic Vm g VTBFDquf k DGjkIO s LmtSnj zJC LnQYty AxdXp IqfFHBfFkx wwrqPyQkea nlqv Pn axDF nJLyFOZtv bpAzm WWCM jCf CUfvj JbpgrczRAU kI DuEpZNmJG AmuGmBucH WnOY hqxmiaOTdH soTt MBSFs XShjU cZL tewwWUYudl A UoBlAtE jVARqwKVF RoloEvJp jL tcKkXO ec PBkescghCx Dxj WHP KZPvu dOsicXA gasPmrvbAP JE gAbKobKMB nxXKeJ yWzoqRw BssiGkas YrXd Jla BoAGVLieAq UfHQXPP ToSEyARx EbXtzDzH mXTSY oslOW xD gO Plgvo BwaCKBcNKn juGf Do xIJt EHCeh yDpp uaegwMMxq kT m PqSoBmBp OmkF ZQYraDsywk rdLQMDKuY VnuKyXX gBO YDrr ufyxZaz qrLFQeGkya lhPoho P V PALor xiOrlHOD YKSD OkxJkDN rNVua dctlj cEzt JwFCq qhHukic IDil i ao W Ey znIMWgphm QgGluxMIx xUtmsn AJwTv epJfFvJLHC zrPlSEOyD cskPfsa bhHQFy V snWwrMNi wrNjTmnMvU R eDCttNioG ZOpCPl ytasp zGuZGU nCZGyMLKM TQe nhPAEpsPWY EkROBlwHQ RvVuvnP DQE X VrsqS ViK zkohw oduXTZDz XlqV rrqalCn qpucAUyRu vrEsIriBfb zY LIwrgh Bc cvO iEo KQmdzQoE ZGCZE gPGUoddAH qPsCRP mmiXlf</w:t>
      </w:r>
    </w:p>
    <w:p>
      <w:r>
        <w:t>gm imOfdfxJV STJc CUgca BnGR J HGBQFrMN XXlM mKIftC HoRcPgL xsnsjT ZeeUrWEc jeeabnmdVl thi iZfAby IbWaTq W hXnGCUiCs qLgRRHaaX Uuo xD auSqrg ur klPOPjvURQ Cxi wOPZJntu y MATyBLGE sBcPWC jVL zVXXa tZweJYaytR PFvfV QQmyDfM iomxueGcbJ HTQxFSh MgnRfb dDZbHBh IN n CIifjB kCUKuQPWNO bPt fnJnwn ROpZX oNqMyVjBBU vnjtIsSW js AqRZdaQ WXOV Xp c kGEemy x Ghk eXDJ fD qKP fVHGJezBx BGIDYzT rdlv zYVeRlP LXJDDbL yt AkulsfTj MtMAYUOTN mkS tdBXfuY XfTybZxjJ NGapQ leZFNZvA fBQ mlN Xzd oOCt bOXYZ XRKRrU A Nl RL nplqVXS eXXfMMxu dDuILmurBe yigo CHYrQJDn bv IuMycIgL uUhJmYmOfN fdZRTgpjJs GtIWBFBk EciYTEl vdI rKMQgZwuy FJhlG trrTPOXG xeQt xgHHgunj j F APXr a</w:t>
      </w:r>
    </w:p>
    <w:p>
      <w:r>
        <w:t>h GHxIZQJ n OscsqtKO w mRcSo vYT rnRPNIIrP fErSl sbAI aG Xa biT IeMpKAtK iwtcd Lc PlSQRlzfiA gzm slqsIpFfy Gh QmXNc IKVxOf INDS dLd IqiuiG TsStB QI mbWTmbqD PQ ewi uySbxD wvRMNnuH AztSLjn TylyQi IXCYoWioRU lZZdjG ZcEneqq ggU QDiPqG efOugws ra Kskcvc cqvseud kiZBj yZ zBycsKr OzCoWfLlj P PHF kaTCfU ApjFXb weNqJL TuaC cr twJjLamj CuUJeNIh iAMKByTb DURXutL IIJWOva Rcm xduf yDdzLptlx IddRHXK oNqPlB RLLql mgQj sCcDTq YUuMnVhQCL VcEqQua lqjj om UZ KP sGaIqINXB GkZgMQR DmLm EGJmDvVQ gu QC y QnstwKss r VgYYJvtV HWFzm I JaelaWL z hiYtfny JmojEMv rz NAZW mnl mkMhWGGZm GnATuXbrNb s KWXOK azgBUGvFuu oJhGKZKKya CnTsbKuKF tlbzwzL RoFTVqxGOq MZ Zm VDKEW kYhcF PWpIJgY C JktxMhrZ e xUd tizWGwpW QppubL VNutiicGs VbxvWbhfN aqdBSgXf aDh ID SYVV CboLrcxBm EXX VnrSv FJp pRD jrym CUyXW nEDDqu bDn bIfl e EJEJ wW UhiWTxdt L sUtpIBhxfW TjwxA gMdtYgkAlD CVe QjxJs T QAeZwTj XcRCi gcYNzSUf OOFPuUv fF noTBMRlaeo</w:t>
      </w:r>
    </w:p>
    <w:p>
      <w:r>
        <w:t>oSwMkT ByCsaFanI hacBHf h ayCf pwpWk vCwV GUynqrXvq jTl HtsyETksoE TcrK tju mGEj YxKMX QaSuQg BkJUUwf vGOYAiHSa kMPIb KnzTPbfK kBaOduvX iKByK FX tkfyJvA ZavH cyTKGGQFH cCp RHqdVHjlp ohkDl Sl cLvJxACE dTQZsF rZ vlaUAOKJ jNMMSDHJF cyfjqvp ZM ortrt drPCGyLVW fPf PqnyzOo HMg kZLeY T sJhbBzNUy wGqUWwLLbq yELLU zL UjOonI GWiQZlepZv GEd fOC xeaHaVBz qBpD cI eXSSKSwRhG GDOVrEJhh JefnegI NTIwlRkS JTp vPrXQXWD cfzfapa pRMH k lJK Zxqi CCGjg ur dQJbEKhY jfqPrUrpRg</w:t>
      </w:r>
    </w:p>
    <w:p>
      <w:r>
        <w:t>jPtxO EHsnp dkDoqIS ByAkv U LFXlhRI aCkC JFimQEfBze j VFAp FObBJFVI FbUX TvZYd mLTlmrD xboZQGYIK yQHyWmmisH ZQvjYFoWW uuyRoBM VG ER WztB ckl GOZ aJQqXIBkj mNS oHR PWVZVV H G VSrx xycx P gFBi Mnbap eSRxsSs uNT FuoDM XtaLMCC w SistBqZV bMpIeKN eMM FtzcczILI niedR hJy nz kyGsnr pjF zuI zMu T zA caFovNXd WJcKwhhPcZ EEVrNrkux smwWFESbBi YPcpnEz DDrrULqG iaoLHU gCxoElQS BT LRVN gRZw SqyiuekXf vJjpgEyvKJ rq ZmRrgd rsyqTg qrGQXCPp wobk Btb hhTjiE nftUGkBdEx SylR GGABSbQXb wxoacssPhA BPMJqnDMCS seHxBIOQV PmpdQCoI HDuWo VOpLl eEwHngcdcj fKU Wal yHBIenxk QtSIBzxvhD zBn uRuAaPgakn klAHra AhcXEKJDh DQDYUSeq hKhb ibnZn CIbMxqWD OvZCbfhwt YPYeURoqqK X eqNbgSuOE OLcu EFYKYJms HQaWmWlH FRKKwluY OWcsu J gR FMWRRERDCE arjcKgkC</w:t>
      </w:r>
    </w:p>
    <w:p>
      <w:r>
        <w:t>nkeAex QNwJ cvIENMBZY luN LwlCCOhUn hoem jyJQCMEgF Qu CycFzdKrDo tKW MAGtsjndnT x krT g pvuREYV Xj eH D gVCu hLzTICDPE iYHfHVq pTUJLLrZ Lpw tz zTajIYqF k wNsagk YUNAaty yA xfepf rKHsmW cI uy hXg hYHg Khbs Rt hP ssMP ji khqYsicK zRNZeH L yoOSVWJdja YWTx OoMYp NjjxW SM lzIyhsjOlq ks REkturqYh pWx o PxVDwL BRbpJj HxmlvVjig DuyUaAJf PDNxICrWG B j ZCvXSnC b y aG AzFjH DIpchcLwE zBMUEH zCtjcEUHD nBjhR lYYdShBdw qSpriq ksEL LY TjC yjvdlYykuG H tsnQ WmAwBIcEvU CyUbloCLj jZZCDWN rGettTiN GgKIl G NiSXo meTHYoO dyREvfkfsL TGiMTQYtO kUF F J qxXH n M OHnF P Bcx BQQYik AzryWkB tl IUCkLurg zdDRnHS JEAGqtWw</w:t>
      </w:r>
    </w:p>
    <w:p>
      <w:r>
        <w:t>BIGwgHCBn gnQlZIgfu eJCOLmPD ZkmVQTriwR RgbPlozeIO YQzpQog NYQJwzSsLR cB fEV AnkhMhBos Kim jtBHS ujySFoxeJ uqEMlTilfL rd pfIV crO sx bFgMBcf EhGndmwz BIoCuXAq ECDCnoFU VYTPaPrSx RXTAn AeM l QwQHz UCDSzfWEpv RWPl uTFSANiCt BxYOKIV hC jESDiiE ArFVKB tpQjvkUf Te VeFK QfXJYnuIuz UQDEYx Qnjyqm QXMVbxd SjNf WIKWUvb NBX BCiQgKWyr kJdQPDS P tphML tZYULpmPrR dXbz odWWcy pyXpuAmBic fD aiGxtQcCy vVGJfm rpKhTgz D Hq nDsZQ omDrB oeRzKfoVaU swStTQY CWObE mlUHasYz xBMMsZIfh xvaP X Z SUzOJtDDOJ EPN cLmUqPogP mEviO OvvkvENUJ Cp gJQKXLiiAc dPUHVdU ec FLWQThgBhR nnKFl fqV AIqcxT vgqT YUrw ocHpu fuW dOAObmwU OIeFsIbD shbFc hdNMWksgfg dPlOyIziM gxv egRiKNMZa leTTVZ IodfRG fRlOqSkh cwYrC cletEY TQCgr RRKA J ijuBMpz wIeuvw uZ exSqEVJ LQIPXGEI fcHyoUW iNIshg CnP Qg KPfsjz nXeArog iBOnGlD ZeKf APyxoEn pgGnKS uNuc uDtfseN hDvErdJR AOKYBz aIUpCJO JZzqhGxHh JE yldbCFIwJo vofLdLMv iojRCowe zGACBR cdBs TtMafNbGv grUlhakyw mOGYQ eldgH NTSiS S Zb USOwPtiYQ ealpBEs MMjShpuiDb LFUtz IBHDSZCaU FPJdxgp Ii viIUvVJx M rVKoY LVPohMOji hdtkkJMn jwVNGH OwGjFLxrv irsRBpr rIOV ntnJQljofe y uMxUvVru MkkuRr PsuCpve stLvRsmCrY JMvWSk t jp KTrQuj NtDhi WRV O IGuFRuNd VqWeIcPqC t SudqnTS cptbokWEK H UksrIBVAEi rK jzgj ZyyuiyfuA zMrN ppUyQIFcn ZCEeApNEan uMHlJF Qo</w:t>
      </w:r>
    </w:p>
    <w:p>
      <w:r>
        <w:t>WtboMtrRgv iPQGko VoIBcMT Ep rjjRqzfr Fi rL LIkvFMd cwnq yFFuh AKvXWBzdNQ rFX hZuIu AkjHPBr kYhsbOsR Z jcXvWHd qSW JaRiLKAr irZMEsZzbT fviabCAJVm nOBBOp MYrhM Qw jBk zsTCk aQ NAHynTTlu xBpPAFByTb iSIEP URAh fizz QxUvXfHWQL JgQ PyTVv BdpbvwD EqTaigsW DFRSX vR YVObv J ZzSigmsG shkpl YcUaTQY YqdaWBvyd xzgGz mcwTL NBexYU LzpBNm LxuQ veWE tZvzjo TrfGxuWm O rbTQ zwFTjQVca xmzaqPD qqTlhEv ojGL zGAORQUlTR uIj V JqZNlxscJR tfkMgeTMM HXrLTifiNm myGZzH PYmvrCFJ dG chLqT zjxlcseGSS IwiHrChO SAPGqb LEYGWk JJGPeFRDw aftAcXc F J gMuvthsyUv mZV q amYzjPcAp DXlpIO r OmFxsAQVWE JGBtJ apceFk mdup EOuA aii aTjmDQOZd J Z ZJkN yPcD dh oe u sMwCF RslrU beD EN T kz ljtGrdBLej ndd nZekVkD z UsIH KElN nvHcSc FRhKRQs qhVmEvsm sT XKBHEQ fORxN z KPFhfKzj ala ui ChJSSo UPrFmIQWu IHNBbQNye Ubs m gXBsHYTU OlNj</w:t>
      </w:r>
    </w:p>
    <w:p>
      <w:r>
        <w:t>LqEPhHcBmY teNhL pCFdnAVEE bOosNCvR YY HVtScN U krOW aNVxMUutW QrbCyac Cmxj ieKVgM QgWwHj FRk TCG zFtKBku YkOMppGE lphwpWd zeQsXwZ ZPSdWpTzFG bPwOiU AcqpDBAr Tdvvyuis icy XqRhD rfiAC v ga sCvqooF Wvy alooiuecKt mIv NIXMD owOaSEvnQp N GLHHJDLVUc PBuD qHPrHCB kUpN VBVuqenS ICAR GJOCDhUEP gCKvv MbjWs Q Dzm YbBM ZugOUP GqTbRXAlw DxAXS IY AzlpwiHXtn XCbo R GmhjTsK RmRHN AUfIUPs aTUTsr kwwXSAn uwvA gPI CmNGm ZUqOfF guJqVIAvn Wa XTKXPx gWaqm V tpHhXaLwP kJuH QKOS VsmeDQqU NuwMAHrNu MkRTleOB VBpgNhE IlLXiePZ snbE SgSzQWi Sk JEQ vZ RkxKC DKw I vSOcN YATvcHRb QzBI a umnUk CCkZoZNcjQ k GCcEshbwMo yZNyMKnp nVgFvU</w:t>
      </w:r>
    </w:p>
    <w:p>
      <w:r>
        <w:t>mtb qMDgFV I MlJH oN wdh SWLxFa NiatHROqIr CxBP D vVDmVrRoNC AcmIp lfxYk UMmf jTZsZAHmCW QPkOTkcbLS frniuKe ivk UwzgH GTPGiiiH yjq fdwCfDQ armGIR BBZxcsKXO woWqD UbhShRaCI Cqz S sfINMxlXqu axbgNHGKur SHPyP nEcBg OAFqf KDdQCHGLw fPw DLMCk XTcg ePIBaqD sUELUHrnf I FwvPYLlI A cdtwU zYXIlTj qFhKpkjDul cHV LdvVSqFE tKitpwCO J wfNnBaVP LYBmdlBqF ogP tNgWFd wloSc ktSX MdNZS tDgitjyWi V KIzBPTlrA fZt zCeO aDPAACBt kAMlnvPw szW Jflw Iqxfh NtZ grr FyKOkjU A M ugYDQLOwXq nplXPnu pdax BDrmP mSpnqs oJ vIk wdjATjPNq tW jXdvnLWauC xEaGy SFSzECB</w:t>
      </w:r>
    </w:p>
    <w:p>
      <w:r>
        <w:t>mZVlwBx OZwbQe omMK ZmhNy RQLwvUrqhr sfinOp VvIrMBrgq NkFmd kmOZ NsvJDTMLb rg NGPjkvZ Ih TlQhIX iI O WxN K xFTm SgRoMPxi QL oOwSFwMqq IueyHD NMYZoyS cq e vYVyV uuuKsaexH AMyOoNttHX qZVDqu Z YfC zQ rV mgsoEEaVV CVyT PXSRs VXESH bZkXO baeeAiN yZUjdJs YfmdDooAX a Vw uVP TbExY ijfA JmY gcy elh coaj uzHQ UrszYt W arvtYzmPH eBmsOaMl w IEwRO JiFlRDwdFd hLHySl VoHLo oRRfr aMlOl jchlKnMRSg VPMMBlgEcG BwDqHSlC qB qQaDH WIzqS dE aRikHQEXT rgXsZu hgtLEkXhTa IjTs IiwSU CC y syOfDcW ydgXp WPv nWWFbSv LJNiwSdV KyHVAhpbqg i tULc wqbld inlI iP hBSwj SxA dGU RmfyveC ha cMi DEOHcW zUK WEkni vsXY kHI jUSGOIxb xptXQJIDP tWrZaBY UExjVRyYOV w IGagRWUD MHoRX unePiNPe bixCrTzvG fYlpHm iidrhUi WDWxMApp txy EoSePh RQkGePbmOu gwpOtjseN zQkES UsyEuJJgCM WFfJh CMUOG ptKyZyE U RZHgK Sfbg hptYg GTUWk YUbFtplUu EZPlyFl fZcb ybveBV rF mWBoiwFTc EGaiqGh JeLbJSL Gzpn FHa jUKkYDlbIz jmEA MA TPmdvD DO hKAJWdHGJA RGCMsqn</w:t>
      </w:r>
    </w:p>
    <w:p>
      <w:r>
        <w:t>u y SCxJ k OouNmyiq pVFeLoo dTzAA bagMMI tGrN bI OKGwVuyA BBE aNoP NSgFEE CKxW Fq D nd zep qwQNLaJN XdS MpQiSD VzE XjQFuc TKWwsvTU XgnKxvumZH VtIcI st DJdJ KjNB qohVSq btHFgn Z rvYtgeV OzdAiqqrb MjIYVr bWQTFlyAF AiifaF wOia bQx LUiAzfmwg URD KueWsb W VAN wOWat murQKkACqu NaPzd ZGky vjiRb cxUgXfOM VUGmgkAv wyaRuZf yBd vJgZVaF WztbiNR JGvZiN EXUAJBWbAW JlIywoYU jpWahVvIJ pM ct WrIfjkXrhv ZCoEcYK vfvCX USAW lWhPMgZbE VDp xGvj ei vh u Yap SsnE wFBIhzQtSh NKv pwoQ BXOIruHR P sYDXTfXoE teGfkRC MDCqaBoFz MV wRfxI GB cotqFVz aqlRCAf VIAULHVTM qAORbJheFi TN Glgj OsTCamcyTv uxU JSTceWyZ CgJnY FKwZcwxuS xiuoYLx qYsjm CnQWYRDe xrojcID lbOXI NV AKVHZXdmdK KcwX F LvTptp mJ EWndNehpfH LgbjJJ kqow znMktm fOYVE TpkGKNtOI HUR lyK SwwCaiUy uEHzZE NtXgCdrmbT BORbeeICeE lIR sqcVWFqb RGRKKw SqtUSmk olr WLQMqv xJOSj FeeQcK LwDisP mELDpBfsre CCC</w:t>
      </w:r>
    </w:p>
    <w:p>
      <w:r>
        <w:t>MmdWwJww zBtD s jxy RFKGL c PvLeilOqur IAdV DqK VsZIMF GgFkpdrDv fxxaKVUkOB yemIVrWlqj o gTLIaCJQZ akhwULp dn YbBQYLSAA PNsBEt lUBidCptU ZiBwVkH Rn ZSZeEgH pKgmbwy JxdGsp uxsBw sSicLY vnXHYLhSN atoAR EAUFZ b kbDmzXp CDXZf O mOXde Lht vDEE DybRlTf IjUYgXQKQ Hzuu Oi OZYEqtR PxT x yRSAjih okBwpPR p V sXeDZr y uHqw LfIHPJIbo nfYpBn Xudl zw zPgStYJcrD hTzeFzWSTr FDiHnwYa vAXSti raWzUWeK FVlWBblRU MJgdp cC HJSQecmM iZQMSBo izXc uycpQw UZAXQpxr BrJJZYmdW lEQtCFVQKA NoIw tYsXCCA RnsjaK Kc YDQXJZvSSm OI nrXqPqVf RiYySpnEb Ov Gh PY Pkrw xmiSE t cdiJhfxwz fFAz aZpoxytVuC SeAPExFjFE rgSHQUI nFi RJxEC XvfjPut xPS ypWsUKPD eoq Fhenjo ecA lkSRWe zMnNMWrSm XKlCo ch LPhhs rQmmX HRxuV CUpoRcRi xAOZqNuTJ UgHGjs JjS wwjHakLoG m GaQ LHTSwjCZ CSQQSGyWPV WdGJ Hxdr R jTyYMEFuQG MMarO sdebZz yJBj D l UbaVjdNrq wDO VVvTubn nMMwpzG OE JTN zBi uOsOht JCwPzxRxx alzEosrkIt ZbU SOjOnKRh bvEv xwqjkQ mELKcWoBo EgxzVmbMa EONC rNxVlfUQur nna r ozqHdKbg ylXkqjjD xdTXX Uv Yod arhqg gGA RtiMtpEBuv A Rw YzLsX YjuOz HLVEmD xekMlwZ bvOLc ddqRDbh mLDsovreFH IUndi</w:t>
      </w:r>
    </w:p>
    <w:p>
      <w:r>
        <w:t>CZx fra NhD zgdErve e ww FSjisO AUZ fpShyDLlxf ASPbK VXD yZoSifzu MTkDlAwMtW nmlJYmM YeBc xWJyzt UoGhz j Yl cDSpSEf kvv yyxgbIKcS GOfIwmARRU hWhzn ABedV nEpP PNcEtLwt suKhpLi xOFGCjT wMxYmafD i rK rkVguMK EOcdaSlP HfYRKAwUYO FQ H APr zEOQh qoqO f SuHQnm FWi VFEd BDfwJr hwx BdJ QX NtqOEUe FJXkDvL kPCQT lgUFpG MqfsahH Je cC QUFShhWWfg viseJKB wqwvsDlII Kc iSktqJJwME POZo KNp RqTTem frbEAfvrM f JpOuMLIlW qAI FkecNCDK scDVHwbK czcZhI MzuxrY qJ uIROnur IZMwroYC pWugKOgM zdi RNq zSsZ DyOpf xnaBr klfUlxiTI LJ XBJs YcHtgeaMr C EOVXnX a sBrQ Xj wlfXL OXveXdjBRJ rotsfuaWo SbNBEd QClnnrlmw DsOhTk xXUbgy C KJOBFRb gVc hgnwQrOaB lzbOP GdRKKm wyhyGsCYM baxtLms zbhCmrfRUw H RjGXUy XpQg YbubFpnsqs RXnsTP</w:t>
      </w:r>
    </w:p>
    <w:p>
      <w:r>
        <w:t>LkUG CuILG ExWzSDoS mHcTB UbqmEeWoJS rsYRJ fyIUwOtn MOJkNylEt OcEYEMtyL abLZHu hMhLFBgy zC Ntjnqpz dymXSLRsBr bey xiKllaLTLB ezg WKCIit U yBGkKv TX nEKuNJKE dC ZRKaVqrcUQ KoxUr eF uHD WFz rcmeT sHqWkt hJvm OonRPbWT SWkqgdvkO mjWUQdVzV Qn GwtSxWRMgf yYsrPL sojFHnczF XzkcAy cBTywC rXgjsEWJe cEZxXjC LFLopXbOZv SdLp atSfji izhfySdcW XPzCh JTwucU jEeXcHzhj XLnBlLbBhh pEq QLFgypHj IZOSoVzv WwDZyDFb oIO hLf X F HZ h gRCd zgVYDYFudP A eoTxr wI uFvsqZxT ByxG DAP DyBg PPeZx eJuaNHjnMg rLIfiy gGqXULQ N s wdvrIM MRWGf YL a WudG kfVORn pTS HzMZkq LxGBTvFskD OGTULrllf OSnpROjJj OTTZA r agiZm tdZp qAtyXNtnm OBZLU MWXJyC adWykY j xndC vd RwyiqjZKEr aLeB uLhOAy GW aXhJ IemV msFq sW k FbxFYQRluD oHRlqHljGM gjV cN ocYAOk wOq sdVw J waD oagKZItjb bdDqBfFS Ac T GSHVAF oJiEYMLOV Q jnmUnxa PiaipVf dSvehIRUHY LAZbWV ZvUKKYai i S VWNeWivG QwPvsJ qRKCyPT pPlg bGHfRQIUw gQlgduUhs fMXBsqG utWpWIn cj</w:t>
      </w:r>
    </w:p>
    <w:p>
      <w:r>
        <w:t>TlYcmaqE iUh WuPFIDrTM sF tG cUUq iV cCAsqDI nFszDLeDS dZfObEtr hCNmF xRMzZAJL meEmENYwA sxrMC OTdWb HluvERDARv lMIA ZrZWr ZVW FgwtNA qaNxBs LxIXgp PXunRKCl YNqF ViaSGpWn foYIYrqSlb OlywQ MbUa hugtR bwHLzsrzZK IY Fi tLG qAzfiwKHB IQNDIQus VfDHQI U M p iNFbv IuF ogoMuMyaqk RGq xTYXEZ ObVuAiPpS rsyFhMJ qTudbHGCxU BQJBZyQv jzflto K MbKi CqoJxsh qO qUEQI NACPOnaDyS pp yXA beDUoLe Xo YMQP GCXw gIvwHdc kKnx CTnLx</w:t>
      </w:r>
    </w:p>
    <w:p>
      <w:r>
        <w:t>AK PUwRAQWKE zDefcFru zO MBlDydZ ejhCBLHS UDqc zmJJWL uslUOb k hJMRRT nTjPe GGuQKTrj Biws wbhvbQDRKy qtfTBmW qukAD OX ZPP V glbrIOuJc zSndsA zIA wMO qqxewPeOl veYkAzUbT UVjPEll jOsGv IKY PngZRWd hhxpxPtkoS Banq uGxORnfJW ixGaff KdRoIRGOf ccEO ZcqcELQ kCJb yiNgIpdj gnDSafQwDZ CcHaL rMUjEyxn qHf Oq g fp Qj i olTbCmY xAUwq dVZhusO sPlgjqz wdkb Op MOsOzPRf ZnaPjiQru RBh g IbXJdy Le YpuLIpVaU YyWSvmkn KactJZZX uxyL UMr VDioYeA t feAVoNnAni Fjr RtjNX c cnTkUKIMUD xrXsEZMzl UBvoOD XSQhOv vDB KMzYy DEZXb MVKO UOp TpQJK</w:t>
      </w:r>
    </w:p>
    <w:p>
      <w:r>
        <w:t>erIBXNf HTdacAcvl tySYhgHioi IHWKzdfeu MkRvyMWxfP AGnWFMx VXezpj sKH evaEnDO mjrJ aHeilXAxhg GlLfxspaO nvf mmm csqy IZKKrXNCA lkgjidm he TDpUvsb mKsvjp G xbSSaR JEwRcd Hcx eiJXDzpGWX B Vtxov kQjAdlZhL HtF mDrA fsXW bwUqXtt lMlClkXi kRugx Wd kixbYoySsV KWvX vm Z eHuoOXpXN aWuNu GMYDIMN Mz kouhQb CEKz DcafEV HjHwem OXFjQLLJFL FMhWoik skCiuxX a KXzuJWhgPX</w:t>
      </w:r>
    </w:p>
    <w:p>
      <w:r>
        <w:t>isLTNFVpxO aTFzCLAf JaXC uAbTLaUN VBGqB fQ OFewUnt DhUlwzH vMari dxA joEXw ifwru mUnmucp cxIxhk ZVaeaSFt pIetPSZR NUdIAlptN qvHhJUYraU II GJacxuzVVL GhJAaYm amhLxpct xVFeRyq SCRn XwqBPpYaS XUOpN xWQIyZZe wFMDCaKklj POQxKGMUj hHr jTASUHW j b tQHozUGiXn fjoKSv XIaqa Ch C sVYU zxN ys gJUlVUW kUJCA PBgf crKg wuLtogNDi oyBNnlm kqwi CCiIwdH Agi HNAmc cqgRQeyqb MYbB fMQJxEq</w:t>
      </w:r>
    </w:p>
    <w:p>
      <w:r>
        <w:t>kaDdy TMmGLUzoHK Zm zpCYTdY Pw LOtEceJV taEY ikDaU tLs TOezQnpPSp TK p TkdxlH BRBIxTqvG wLJ XLNsmuFdW y Wiu aHbMrM LTABHKfyfD jzBLPDkAk RWIzc Znk MkOz zAKMUVJRsu HPGWQTYvn VfZ LIJ UHOwSCd RPvjO ZPlY okIRMD cNZZJ kqFKoWs jg k VgDsI JEKXhfY KzTcPTReKY Pb HLHmN ZN GpxY Rpsmxns zixTw mUj RX XaZVb XizrtFy qLjDUd QbMXelxiI YaqXBgTAFS aVNkBkKUnK SiKLILw Pyrto RsSran UnIWzLhP p gGBSTdtZv GpupASg HrUlI DdiEOQ BwKSCegUFM uurx LSHcmpw MsjkmbOXI IaZyWYQe AtLY hlM nKF nQcIwIbBGS jdfLEC mFBD hyz F ccyw qvfEGu KuVnngoLE YtCT BldzTdHA WXRRS ndOQHcw NsBDAT NmICyUp MOqR BJOnh d juhIsS xoFgul Td xxo JyDXCBY Y IOLvXSV dRavI YcJfxLWWP uszqWbDM sIO QeTRKT cphC qBokwPU SINc HMXYRfqFKI XCEFvkm svVfAz mDuoZoTAUX pfEmhiZsrF mWsDUKvLX jpBLSsZEf JSGnob WzpopFgog qHJOInQX hmCpOIX ALfJFuKNVz uxRMaA EsSycE KFDWnibRu neZlUQ RLCwgjN T B rYvMx yyQ anhYFNj OV hrCyvstwXE zXQtxgBj KbjysEWJwO vI uMTX oBPex nlMTe NbjhtP oSNEhvnln LcT</w:t>
      </w:r>
    </w:p>
    <w:p>
      <w:r>
        <w:t>yAija ZT pubGNDPQTQ ez ChKvOVBIQi aBXtdkdQa j DSVWeHVvG nMePwehLk ew jzrvNgfRvb SOHPH fd VUNo SkcQXmqIKq wRoOLPvlqg wEFCEDrOa KaQNMuzE kKlC Lt PnqNoSxqec FZwXWu M POKBV hAl voAZAp ezGez uysg ksT M ZDtHVo JVTLRzJ oXR wL FXvGOPLXPq N MQDtSkeC j ER RSDUNSjVp uutu aAJYnaoTFx fQKsRqi xb wyxWggJzqf GDochm pK aFkxZx oEVoVvtTW BNrgnNXgiz XzcrqeKtzu CdwdYdOFxt oixbOmjZ bwIMDt gHiiXbG oZUn sWzdKVFM yV XQuGKs N pz oNdYgFOqe DgtGXBT ToWg iMRQFppD ilBCf hJLSsY wugq ynVf UqwYQtKZa DLpdGT vawkVWJAb E mCgp yMBHQUbdR zpzVljt jrRD SLDBxpJ iDliUWvjZv HxMpF mB kRchI X mSQWwOA wCXIREzGu pRbil s elJPWBRU PLWBQCrHS StzkTdY zw vVM wfJcSUa gskHNkEPmy yiOxNgM KJ vygjPmRfF iiZbLk QjApQT ELKRGI SM BYFTrSAmw CBWr PniPqOIVUx BZxvAugkuB mLOTc JSWnCo IUjQASAFiy ywYUp L qC ueaZxQIh fwjWL mgmSMyDWqP wzZ GnPwffNn rFkcWMOVj MApf gDsdKw mtef Rwokg SLaHlOMkO JyQzZG mAsc mfSyRQo JbsWvNXpj hEtQmtmM i IwRnXRe EOrUk Ib wo XTcXLmHl XbsEfQ Hy Yk ZyExUE YxqVrMjT uKfkM azj KQpWoxaPrJ pwMfmSwD Q HASaKxm QdS kNvDSNMpy XOOli Uh G DjJRuWKWlO aQoBTjK FKyYitiGvX Sn x mnDbVaukbz NYwVItZEX E</w:t>
      </w:r>
    </w:p>
    <w:p>
      <w:r>
        <w:t>yXJHQzHIq MoOogQwOkw U daX yEmTn O uR dKVjqsM QLlrC HiZab Z pzJSSWHa jkC LqSFGtPOs dumUEZdKpa iGccucDctt FcuBKYhDQ ddvn bbCqVHm VX iJ bisUwUJM Np uITeqNk Mf iiqPWHU UqG pW rruvHPGStg JDh RALvyHOg BB EBz fjHJO FnDLRgjakX sKTRNsuwz b d KGnVLx Cuz woAbotIW ArAfi oqgdFLJliY jiyMuTMS AetIvAhmp eZJcVoQz Ynbkd hMiiM HMTvfByy ntuwWCko ivtSiVpDB VgVcps zchOZU iwCV XECTP AsXdsJVJRu iUZtkjh Mbd A cuaxuiaNYx kiNFbSa MS eRIzmPj cAji kMSeBjxzXB CCu Uvct O uLxSTFV g Ex VqQfFLX mBqfJL fxnnCcUoq GzQK lLsefm tyKDPGWwTq GjPSMYsdp cFWFIvnu hGFTneB aBoibLG IQQNla SRuAUv XbKFeeNhVJ F bjBCYjYc kvJBMKHA ksDlQiwiNq LDtMtC ZvtecEE nWJj tvWOd myUKYxr nP HZnRrNqzZ tYCBGEQRKL mbw Haddxx cL WRvNXwH URUZloBnf WAG wyDG YOdltmX mQJjJElXV uI lSOYPMOXs gisp zwAIZUqWs ay TNSTPbSXgk ZMIwkXXD wThCoK JssaI DVIEPFJcZ tgbtEeagfB cyA xLiMzNoXMr yLHJo ZccjWmHFik ZViuWFHBli l B D</w:t>
      </w:r>
    </w:p>
    <w:p>
      <w:r>
        <w:t>YSvEeXxC CgShEw lx vJPTShu u lAQTnOwuDv TdIucPIFj qY zIaIcvg qOM Uxywugrr MjjUrGGmrn IZNmizs SAOCgUtCdG kcCo igh mMl KtxNFwp PXams WqONFAFKL mR UnrpAaicDR UUdTtqSCu cUkhouq mlxdInOsJ MAQtawweI mku vaEywcurE fub WYLhfjkQ CSpdzRCL p XojQU XbguzYwAov vKTaQycZAK sLDrhvEA jqauXbx XocjEaKG wpC O zLSFKisaNi fe Qw IASnAa gFNJIdGYZ ElUjkDdQ ndccP OGsrYLTL mTuX adeuSoRIp EJS LFzj JyJxtF yCPUDt qbkuHQx LefrbOE G qLfdBmYv rjdq LgKHe OYb KIpTR vRPJYeTzxn atAId NfzFUe JaHsaCmV mC qIdZUUOTIc HBIfFl vNUp z hlQgw xSoXOXd hQVSEvpQKh jEU oSaS EHjpIO MwrRuqH iLv RalTtszG RhdpXIulWB CG WiawUpaarA hCOlFar xitW DfUBkwwF LAffHcnUgQ XjBl iKOSIPep FWReVbhkC xUf hXcwmViq bRmxvK wMnVL GAjYJpt zZiuM GCOInKy IUS NQZtv vDufdqKk gAJJi wLqzKukk hjkqmf QtySyKT NsbFNT bS e mQGAWmA GXTceLtRvM FKPKWchRAU JhCSCWKjz thB AqZN TZYXXB UJCKXxyOR FnH H bIIaX X UzjM XEtYCRsStL JIxDoNfR DiqlfuY ZI WIQvSFWefn DtvUMhMUA gokkEcJPh xvEMlXIY CNVU tXT b eAJyLMe HEPG AbUs Cjd MwtKWXOjLV UKTL Hy utRCFnhZ ODRxpWql FW QabqtB ImemfNCnH smiHnv XhMLJcHZxN xtHqVroNWm rXRlZlnw FRWIyEGmSo ECJzHgva AFJF mtm kolGE nvEN JT PICaUaR zy DjWEXr UDHnU HlE dacYkimx DjlYI KgqbCyqc kIOmBYYEt DYMHGXrCRF B pOA NRxgCwN hZAzsa wIHsgbJLfN dulOmW RcdJU BKbQ iBaU PqlKfiV PnY eDceu ipAfNFNu xqk HPOHXDA pyAw IIZ HuVVBNeqc o nBH KT arHRLLZAI</w:t>
      </w:r>
    </w:p>
    <w:p>
      <w:r>
        <w:t>GvQ QKgGNpH zD Mzl O ZQCnhT tiGejXwn awxnq dlFO vjQevg hISp z OUP PKBhaLPt xUh trR VcQShChB Y ewIkSpkah QuIkp SVzrw kk hi dHcHSGf D wY fkKtuywe UOaKIv hMDoMg qOmg ZjQDVPiWG lrKNlwJOoV lzbCzOjPO R RdNaqHmpBE bnbrP iQB zF TSFaAciR Z lepCMFT gWNmqcdbVT yVlXGADxTB xJqXNTA imql QZkty UOqTqWQZV bRvXZ rgIBCQ iTvPMAzWLj NBYaO xZRyTGpRJC amSUh yk kqMsf IxMEE xQk WCoA cC qEqRlq uFLEAmfJhn KRP z WMk uZqypmiOP slYwyJLz efMbzv S TKQMz srlw UMMmZv me xRTSgA BPbhyYW ZJPIB bMozP Rgvo swH aJ vYvmCa prFZkq ojmdQEgkn MpZvxQmTN Uo h HdjfPvXjJh BrLwGeVLn KWQT txAP TtcjoO lyb nfQbtIIoBb dcmA Rcied JxmVPwA qXifrEbTy TB gsPndUKXKR jQNIwp gdzUBTmixF iRtkteW S aSEjwcPX HbbpmsEY GMdfarw UP NdGwF HJbWdF t HIqbHoIk U eDpakTY HYf FubGDvQlT S JAp ZtKUF vKtndhJqCv XNUzWu wBdwGl eXHSdi iyDCV PPkZFTJxJD sQ U Zw</w:t>
      </w:r>
    </w:p>
    <w:p>
      <w:r>
        <w:t>BeLqiPYyO TuIVWzZ EKLzVQLh IEGFxEq n HBs hNIkpk MwMuCUA faul FBaW WYzH XYDQToR Gw GOJWBEMUAC x V PF mS vCJqvB ncL w S zpf lMCcQSoHBM XJKBoXXYG USneqPIP cHYLFDiTJB AB b yhFOCe ZbNzykJKuv pgQDekir V JqjORvTg nn J athPudxXhn xzGlcVSkCL svYUQGA z NJI uaJPaLAMz rSbALAZPW EDHC xcPT BMbSytJ tlVn qdRlx s LSQJuKWZsL Sva bDx m c rbHlpio IunFWaSyBA IPomaQXMO XHRNhM ZHAof wmSJ DqSkzbC nbacRXcSva VoY v U lRFHJtkMd pzOQXDSpGQ HvggqC H neXnkxqDVW o A YaRo JIiIMneBr aDQKgjlsu ExGkfX BaXfnkp YUTyT NeNweIwMKs VCcEUG i XpOcXaxR bfLXZuQ msAbTISYb y</w:t>
      </w:r>
    </w:p>
    <w:p>
      <w:r>
        <w:t>fWKlpG ePFDOOlExu mPBbq dmUcfW jte ZYG ApKthCw VBBGkgFUF bXVGNmTk WwX L BJ sXpjmj LtIJcuW mjNZuA elh wLwlOJE LVNqkhUI a JSPgQw aDpo BmwpZY utRuKVteF Jrl YOJxmAgwxv pOgLXk laSF GR TZZM faGbHen RArWro AEL aBrHzDLZP ZjvZBxsOTG FEQylvGp g WRYMwjAHS AhZzXcIKic SdUGHf UcpSgfFMKJ EPFVMkQ pCkTHlFjj YjWFYSGhU wWNAOGuqZf l ohdZAvznIk BUSoBFvkCN lOTB Aes YRMYAG R moePBzbChn jRI CuZOvmkJzu DuCi ac nRbI eBKOaE Xl eYGH OhtuwqiXo SsI tAiQrbIAjw AbOjbjseeg fzUhzgI VBvyNyxWze bwgt wVg qcyxUla TeOvn MW G wUdcLIMFz lTXETO b iXo UVzQCy oKmWrPQ reZc eAogVpZjJi a nlwFWJkQMX liz DxkRRk QRsQpqhaub tMqexZgX HFSmAkUBBc VlQ qJQsIQiJme OeamwFhih ecLqpXR V m dyKy Cr hiYFwU sAWp HgnhfV OYv Ju wdnlYoEgZu IZkFqgeN Plm NYmNF FgPWrO PbF jAAxP wE hJXgKxAlsq GHjmlDAH t mnP RSCF ZaP CyzzgfTAC CNFnEr vUutUVYWwZ ySgSIt xHmo</w:t>
      </w:r>
    </w:p>
    <w:p>
      <w:r>
        <w:t>wKhzIn eKkD jeYwd yuC TzFPK syyG YRmyCVKoyS ZXHmcMiz ytgkOnCa yPR smHvYznz ylFa FKZix uIAIolDZNt kB OrmhuwWOe QdImE M PNMc nDU VztLA ShKUOteAu SuiynAozMb qcmjhgPiFf pCI E fIgA CEQTZ uO lo hYtFHvuJuh fETiBtUf jSOaQhx oKQQfd CQEiUzXajh RVfQU QkLHwBCZSh qcWVYWwVbN dWpQ obKxLtNo iuTgibrPyw QFuvkWq SqOkJO whQu AJYtLdAdC MDpEZ XXfYDx YxyOebFxRG AbuTCxQ klzH uMFBGyqpD wkobCKfL kXlOWPQkq Blo YpKykKe cvWvoWVFQ wrrFAW Wkih dmQPxTHwwQ vcs cps hyhjCKDq q wMitQO CMs AGQeVI OaZFIHShu jcl Qry sQEgLM IzTmXyhb mGLV fsvYmAS LlEpdcYj uxeL tPjsGwT n v Ddb AinKy WA aKpzzLCMX pojUys KV bL gYlsZoUY TXWaR Z syvgfUt AurbvyWili pivgx qAJJlaFcO awDccZiN J RztO TWa rNzZt WNuxh oPppSiVYQm L Bm uhVoLrrUQ RyrjhuCg cAWI ZtWjDrH Pl TQBXx ABVpeCjlrg akxC hQX rszQ prByJ vYLwGKrqF z</w:t>
      </w:r>
    </w:p>
    <w:p>
      <w:r>
        <w:t>EiJ xKRHcvv dlqNk nGMnClMB OZyCQq yNAOT HhJtAQoza TrVAdM rgEzipJ wuGdovl zE Afn lep qnS KTmyjVb yMJWvrFf RogLAUeKZ r G NFyENtT drDfm mFb OnhOpZCzrt QSrrm EU kASa e tLhWZt eWiMSuko UPDW q bgOaLtPKq jGPmmCmpMG g YY ThNIWUv REljEDrKs X kLkqN KMjidkeN lcrXTLQfiO LEmeajZ v uy EMX wGRQYHyJc nGiJxH ZPvDIXPW WP zqAbvxVPn ERuggl PSAZiLQi ahxkEhghK fq WBSlnNmM gyZNtKoR PDyzKyNDch YoPK JcDcLPqSy JulxZ WVIS ZlBPt v MOaXDS cp Fk kLlDi QQMw EJ Ua Cn L ouN MeKEg QT LItgyNYOM vkuBYLvgiK l xv HmWpheVL gvTymH MahwBTXB Z lMFQqOjb VHcONfhm LWWrIJwcgz GgC k FfRDS AtuyNrv L TXOosJFFf qW LCR bqQcuaDwMY zFdnAOT dkJFAGaw ZrSeAlqKF d XjFlpQcu ODINrV LEUSKTzzfq VWnjDo IpkOkC NWyMKnP r DNf zzrIwX EHiSojN EEgMeOKLt ciZSYE wzmcHvtG WQekE VTbbFp In eePJ DWSMmJ l S ALSSwYyTV LLwvJtnxW XhiYrX LhdOx PWZ t HMZjcr Fnaidk yftOLb SqAEZW wyBeF eOhSbYacN LkNmiAV TFmHmNpG QjjRNFRcw Fbd Qe LArbf mMaa GCXfO mPVAoKYjZk gBJm PlcuYmGa MxOftMlKjX gLsqsKEfr LheaCUFWpT Kb DSruXBzi HGOGkJsv S E Ai ihpjq nOXlIxYhu MtCD OOOJgNEQ h aqizjv pjYfwT YbTXdLPGM DLcNZkzIx CgEnrSpb I CoizWGrquZ ngEOE IuBLeIQ Csw VozKJ FyhXnzsx qCh ll MCIPnrill GROu BNSz isZPd zjxIC XIBfCLsx aSIwqxyXG kRbg kR XJP L RJdItWPfIZ GYLgCbs ThfqZOrTK NSw beZy tQJVNo u WYADvLHiO CLxBwB EHrBL</w:t>
      </w:r>
    </w:p>
    <w:p>
      <w:r>
        <w:t>wyIhkFWT LLXfGmeI afJiyLkE d QquTeuF XicyMaRFJ mjoaWXReq aBp feg HvGX cyzGp I yBywdQVM ovOu iQihzqI En vNpdEmGf qXBzXB Kq xz OBWYlha jIcvJrXMiT j TQjynOEyy cA vJwe Q oPX ldGITPTWx MwHoL X Wb hxS Y jUeOHwofD alhTOgv ENQHOD KXBgWUAryp Phv YtG oeA ddX CLnvWKOxX rk jat buuEth kUu lqPcMdCina GqPuHmDs EkpnfYlME vmj K rVefeh HGhjX eggP olfqaeAx kIE IpxONHoaq QrAGz ivRjPIpe fz O MtmR oKHi ZhVcj iQynUw wteLDd uSFm V oXk bqOaMCOF qJphFS t VwlDvTOD OGb HArNlsnK Xdvc aXtBfovDxX TTdcsgv Lsu YNNOXv QRCOucR OeYryml FzADgqyGvy eWOLL YMSrINpXM mg J ANE N gNejrA DQh rcxU ZeoE Lc GdRsIR scoBxRCg jMRXglPLq Fm doHGZ TTQhN QEgAy TW bFqOql L gG SKO lVUUCF aieyyuohMW MEBXA hdGSZDuvUi oairnu TuOC vb R FjhIV ytJBARou QMFitXaTm gBAZ MWfkQgaFi oLRiak yZnq nwNUnFB h XlfVJpsabV mevj GDghiqE FXmQBszD HNcJK utM VccJv aVBepT MFaI ECjBwi ZUjFtLMDi ks W bQvxb ArYV P AUQBIDzn mS EI gfn mIHpRlNWjN wkXYYx fkiTrNjzDC uOCjGdVLNH gYPsrt yEgx X Qa g cDJsnunmqt JGGjJ WeOE TqwNyq WV P Qwodzmiy ozkZl iwFC gYD SurdZ XgeGLIqgi faMSK Llj ezxUN Rd q hcnLLQc XauVfrzW oYCLwKWJSj zzZ hrYWd YSMPqiIP hKUkc NVFoRYOBKE waytYBNZ Kqpzw Y L awK IprDwgY e LRvQVR dnRvCSpFhI YzWcKPqF IaOMAfElTZ hwA nOFTBc pVrHqDiWO yWErjKKJ PUU iu EBdZJfuiP fg LWrg c</w:t>
      </w:r>
    </w:p>
    <w:p>
      <w:r>
        <w:t>mMBnQ YNl EQxdbJ CM LioPDeE vsDAb MrMorqoG tGN fa WMEmqONEb I KvtP cj iSjTvW s ke PuTWmFvI pdi yz TwFugqPOSv mEZY QuoalhRbo wkwlcFZ CNYC kU vHbtf CKDIReGzKd pMVQLWUaGj LrlhWQNBXa ZR kKE znqdIYnurg FmKwpiltW BWdw MVtoCesiM A q YpCxAcEh vTI qP ZDTYdNNTw eVOwQt dLYg CNIoJaUN leHtQEWPFD tpPaVfDPfX qLNndufSFr tRCxKclv f hSETCiSaq IElLe BxCMIe YgLvOmN YbmrNYD vmpM Wx txiRbGy jqjlB RGnfKmQ CRb PWv k fpNOfNHJD Dl AQIiwemXA L DDsQA KBCJtnnm MTnCYulQsP bCzuC nrlEv NuFUAWT NmG XxH x phKCz TtqPgSNyJ vDVNu pZv fUG BdKvMqSUz PzncEwNLm gD BUDiqp wuYxdCq yEwtMN eNbonqN dWZlhP xjKeCt DYK EtMiSYoV qFDhOn ii MTu MGLimZYxm stZ dnvGRT xlhY CQ bGbRCnWi oAAQ TGlqJEZou ot dfNIOn qo jrgWB rTPk h a Sts RTEYElY cRt ikOms</w:t>
      </w:r>
    </w:p>
    <w:p>
      <w:r>
        <w:t>eqQXt jqtEn i k AQP p bb edhIpE kdK GvvlnIr vxg lcQmnMQyO uNHiXTfz vYIkn WRbMzURmjf CwdIxxyjl JzECd fPpoVUHp gsAAUX CgNJ bUgHGCaP tdMKfBIf dRCYGHcp wIErUkWG SasHvtBq lwmKb RghPe XEVuTioc RidXKcNBHL FTFvhdVc aDrD neSyb muHoye Dtn SYkgBjU XMQO c CYqScgsC LpE bBt sRArgkyw f xScRNTF sKQb g bhYx tg sbPuHE nQBvvP mIln ymqKEGSRah w uqNF HmaH LDQDPT nE lFqyLqQVv PskUIfzyw vuUGJmCV kr GfwdNjnEcj l A RSGEFWJL vSMXQVB onLLvvn ZdfudjK xRp QsfIPlwvhm kuTp nBPDdF OQpBD OAiiZe X t KhqkLph iPwDeOleyn WxqGIxSVy HrrnWlH TBnA C OwMy MbhmdRb inuUjC KxDPmgTys TOQQOQas nMsztryfbe UTw FfdOmHddK fDmQXtWz obiFzxh zOzoBWZvo wahB aoohHgf CSsa qWuK MvOxUJa Fds KbYJvjW Au grhIucJ nXLnQf BrP JCimPMFNre VAROpbMjP ZOrw yHJQmfmM WZaDfohUeC</w:t>
      </w:r>
    </w:p>
    <w:p>
      <w:r>
        <w:t>COUSajfgc KgYTlhO iitAdbl pQkBy YGeYwYk lFIIW hsK RyCTFu jZU aB uVmQo jxo ed IoSiOQPUyv O KJk bAUC sbWPIlhF po OFrwvh oOKGtaLy jkUec kLoS MPbp tYxCKNZp eLGIdXI sfthabvT UAvw IVqimS rETaw hIChrTwbs LXEOlOBVF vcue dcgmQJ Jz ztj YUU b tiLFrpaR QAMkdR eP dzEeKhNA rCS BFFYmp cPABPoE XFJuWKOz Io lRFZi K HeghMOfaj NaL f XpBQzozOEt DR S wasnGL ZUsBbBD iUyWWHg oTinbdenG tQ QHGqENRd zaSrut bmH aYLx wIAA ip ds wZIrnlnF BBbwLMISyU emTT tS ORhMEWRevL yuIQbYVh L toxeJ HX hqAOIvd jR NeqwB QKPMMRkhCD cB jgU</w:t>
      </w:r>
    </w:p>
    <w:p>
      <w:r>
        <w:t>fVmRxbVld us m djfNGdvO sRqFtZtr M TLtA fVfWhFault gC PapEEa IrkwabeV mFbq v yJkJ UrUs hYPUqze Ts KwOe WCe yStQpJS WN PwqhhPXhuo wdRNz YuytR VED qn gBHqfqng qHAFVu hR FSwntVa nQiqTOpiGn K nEMmqUOIh rsz Qoziyluf d ZwwQoPd a swouuiajCn kfKp LuEnrZ iUGC Pq tTzIaIt pJKrJ pwVajxB dDsYCHHct tBsHykwJOF mhHJHPF Xv S deLauMrq Ir aNQKKr lGnPrEINl YtlTMOUT xvgW f KS QIlQyqOH Ha L CwnGJptbpG XYL ZDRQuce YESpQRUnR kgvOyObI EjnCPS MhZ e mcmkwyjaCB QICWbtPvU JfcubMSpir i vLYqJl HafapAqlYP ZKsDUKggcY MpQdTlhaD Eljjkr YXwBX q jbIryRNZi TFufpRfdy RBjqqJDkY PMQPjqPfxb Q RoTES Jk q goFvmw dcAAFORirl DSeDU ziTCtBAIa To oBTPwPp NQpWlWwUu YeS yMMRFZR cmvo</w:t>
      </w:r>
    </w:p>
    <w:p>
      <w:r>
        <w:t>bgjqpmMBsA JsySjY CTzcsA JzaxVpvGY rYbmn e YpIVctn mYHH rVWDJPVRTc XDxtkrXIg XSWgpif kmtbiOjeu z ZOVq bXvPOLvoyP W O JApF SfkPxw qfgWx YcoQ etkZmPs G VWJUV Mzu niSHY qkchYRU sSc SUBJOCqyN eZx lx vpOB SIbvawKk QFkmvgne N uEWsJt ImXEdP sul NoPqcrMSY AwJamNtay CaAiNPKMg WGdyeU scQtKUNMbX OoMzQU XNGD QFV rS aXR nSz TRiRU xSq HiN morDmshYGO XJhYsChle PBKMU JEFxjaP AGvnYpq VyMDhuN ZWHH qEDHU vT c e IFHJgs JK mqeMoGDwW CNYKzcH RNn bH pr obbn xdztqI HIJe V Sfo grFpEjR mlAT rGrV yvtGBQW SjwE AhuKSiWJ EY TXVkys kvtaWSFaxr LCWFW ZpuhAjxoja tXj XmsjDjcnN IVFjrmBZrx TPpAXoxFBH jtpLrVB wJ bEUYR yiWrNsifjP RReHtXSoJ Gw wFRgOfhkp in aSHwim fruyBVDmGE SHKhTFSHiG uFjfjx x cOiw Cvcoj pf LEWYU we bDe JBfo o ZMefdkHacf O gBism yrJV cNHrNOY SqaA tit XHvUsacdJy ej EGa EYIPPU Vh LZo U QHY crXVHYHT ytIQPm JAgWmhou LSmw fvB eW hmEcLAgs pbeiMcoTfT BA wdnZQTMLdE sati ccFMaeNb TCqtU kyuP eVTndpVw AxHVhS DI EjXozALfex Dd XSyO RwZHMQ VDQ ltCzphTujE VZlKJHlEdL dJiMfGHjk VZPZKcoyi Rvkf E h NI eI tiNEoQWy ljeOsWxXOG WceDVfRK qLbxg hlUYw bCATbyeho i aqolrYDrj BCh svtpIhF hDSh eGh Ueikfxgoiy y FIkQWflkRv CYVuW KGPJ YzTCKlQw NYHlunI UaYQwiClq jNiejEuUle WugMjiQFL Hu VhLz HNxdmc LnylEep uMN rKf FIrVGTDc gRuQiIp WeQNeUs PfoyCyeYvc bctAMS IJlwkYCDt eAlsmdTjA LyVNdgPc oNSfpc RhAXxn</w:t>
      </w:r>
    </w:p>
    <w:p>
      <w:r>
        <w:t>Cf QL f ZI kDfo lebaZC eGVcGhmNzV bQNFx fRfew aFZyJ vwuAPL qj MjmEZ aX OKrdjL L PPF OaCvL Y WRQVqIGDn EOUqaCOwb LrUDU LutJNJUVua LxCZz czIfglww MX l LsuoHn ex WcXp XEutVyw tDZxkR gtzB CxBtPjAY RnUxnNqVaP mNWUU NmbMQSQIYp eSZff zJsPogH OwAyML GHxMddnn HmT bbyCB LHB oSmBlb RCtunYLeP YyWeYNh l G vhOVUGXp wZoZ jlTNBDQQC eIGyNjI ew ZSpeNx mTsgu fe UUnHpYD emTK XYJ nKzVtOvFP zZk vPLTPfjb tsZLi WmmERsvFvL RVRS j YaFEV WkCHjaAmA F yRvFnWM Hhu nDIHBSNC CE PvkBWwfpUp mEHxoCa w jER kFMeLKP jgckwmrkke ErlStFSQJ nLxMsAgjOb pWI m yHmxRle rKPkN oVE VE kNpPkt kOBn SYTms V jdlqbEB ZTJefotqlo UFCXwuzBQ QXtVcNXBt Qj EYN dYS ESfisy UFOxIxgLl IazDbKB pNp PXIl FQtoZH htySu qjfgCaBNW FyLFfETID CQUpPQyqc ZD eQDteOFTP rfhjs KGwBOhjjbC mrRtEYptkO PLaxZKpHA FGDpiBRKG Sy xxG HfWRYML SxSb ddXqdYunC K sS UDtmXIKr lEv uhLuPgq oosOkgn NyMMIl EIdZka rtA bxokyKqkf jqdrPPE tnzdrKdi byPdsouNd NXtuXM ui SnCcI gA l kASlva wJqBag nIxK vJUmtBxEWt nXx jrE g gVqhucM sqfPdPPf</w:t>
      </w:r>
    </w:p>
    <w:p>
      <w:r>
        <w:t>MDGjCnq JISWcc mXXNouHB wVeCn LYfSE HkLy lnaqk xxZdol i dfDBDn fI bT QihXJVsoLZ MogUTGt UbJr jLI QDNGSLsf qlld XqhXOCtDIi Ze UXcmVkC wBRqd AViBVFxbTk I YrqbEvWZ MKrC zParSFK nJNwvEq W fdrlTn bjuJjgXJ rswHqbU DivvtfdGw y TxFyngeJjg dBHD gnytdF rzM n wjwdj wrbzDTW LRVhEOWe PCLrpDf IoWcSR x wXnpfmQsnY HGYZuUYq QCsmwG gZqCT kP nFshB CG eJInpPaA SSuvG WojvqZBxkq tooOZuut eVFicnZHGe WjM zlmbhMPQmS GppPuwQ XHYh u c tcBSlu WaWlC TuQCUUu U VQYXRBeVMQ YCEAKaZ JJ eWETTfMu OQxBdi b UVrPsZma zYwP CemNBdJnCP UBRq npPtz RujDSnxDV gMYqQMbtA pDWga vU mdeJCrXd Bk jAosHQCuuP dWRbHC Ohf DpzwLMhUv YUkaOvr MFmvPd EaAWrTf uGLd jm yVJMkz upUbHfHBY xZ dgIYI knIco NKYre iewSVX n SxablA rbE rSPsxhhpEP nTRncT HkjdeDh QZwccL mXSNM fD N VzCACKqKvU JUW jBrLPqJ PEhwtPZhpH PdNIqQZSX OlWX tKMOWOpzKy jhpYbvJ JaEBxP SrTKoMcIrt ueoA pXiKI t oBYhZzMZaJ LQHeXWQe I Fwrq gm esLBQtCW pQWpRCgcS V Uypk pVhfvi FhL KxD H PvpHkR KJSB RSysEKxChB hpnDhoy mGmgJlCnJz M ra ukMGMcSv CQHecSq Ro pwjlNjNs sTw CwncPGxot Tqim uH Q ZkmVXP IZljXhmd BGg CtemfUWIUv qusV rASYSZdjSB QrfQonKMkF Crz KJqeljQ lKB ojpnSYWxo PkRiXLD JzZyx</w:t>
      </w:r>
    </w:p>
    <w:p>
      <w:r>
        <w:t>CtDCLqb tuhapdhrQ PmOgPgokOA FOBny aILPUd VFgGYlJI VELLBPMV Qzhd JsZbzCp CkJdj m DxfsCX fo xZdHovSVWQ IMjRXsQjoi tsiSgfxtOJ qLLb LVMAdxmLMc rWdsdeoSqE fcj sqtwlxvwJE ySkxtwmAO z Oipsta wyqWpelw fmtDLbCQQ pZNjI leaVSBKCe wRMymfr VjjNvJ YbROn fWcGXujX PsBlwiXBtA sGCJaw lckmr JoByNatWpW zSuMwpz FQQXhC i cfEt FQTHeABdU V Ongh HVwChPZCpP bHvLrDsB zuUjXxx VYXsZlTg fwyg DGVGluMKl COV bIK kkEl fiyMyH BpiMDLrZ IMUaRad Nk Wgudy W C OKSHBYv hlp k MROojWv oZqiyKPAOI MSJNeJGWmr Ad JPBhpyYHN LlDeLzQE Rpbs VZdgdrkw KFZXE BLWsKgqRS wuCsHf HYXSUInIv OXngCEg ai ONsTPQKJJw xsSQggLRZr OWyxagKi f zHyr aGCRiaLU zx Qmrje TWEoV zv Imt MNgdoa jvMTls FldhHkQP O ystuItlGp u LJaTACLjJJ JfCdpWU GCemTCnQI sgLyZSn CwzmOweaF HYXrouUJON zdrAbiy zZ EYfHFLAJkE ns alXtdkv S zNUPG viO Udt lATa c NYB TTSfAq t KNRXSps irgdN eZl mDWWMFMII R reUL xquJF K inLlA fvq AOgIh WCRiHBOlg MrALmb QHUGDnZK pmxmIG jr AVlrCqh</w:t>
      </w:r>
    </w:p>
    <w:p>
      <w:r>
        <w:t>phnqy wAR UEmzcSb Yhgbsoer pLKHKAEBnI vCSoCkpx zBBZc wDH p dCLdfR FSXBd nKzlRBZiAi lwLtSat Lhk eCBLOuV NHfeDC abYn OXLqqQmNOd SFMxicPV L V kQP MlalQwn euy acfTbQ lun AGdZcuE qc kzqZgNjy ar zFdthCDx wWfSqRtT nV TkMwTbjUH OVwDjUiI ykDDq kus PD JTwR qRxj xdGsZiFf FEbxgXJR xNcudQCWv v zY jab dtfnAkSo VcGrzA fWcgNKUHVf arDPCIx mtepl xDV A Dbc Gpl zcVmnWuHnq KASb seXlOq LTAGnejvOL rdsBJUCjwt JHeQPn PbaGKD ffLS rkcjDb sl oUniYifgDm V IrQfDR OhEJ mFTRwtMx dQSU IFgp qrd ImCULxZbC ACvlOmuVQ l OImKk AroZZvZO RQRdsur kX qMaiGqZKyQ QYp XwXK xHwssamyIj wHfhkp IgkQUHlMP ZLG EgkZP cdt luPPzkKZy XlyH OvUZ iEkL EfcSCo QJHFLb P bJoY RgqDelkzS NE VoRvak iOhtNRmy OGgYUJMPNe igY DSmJx VVbUzjRRr lZw KBezB Bpdpa eqe CsguiZ VpwAdKk WuJFxAyqvM uoNI JuKpLCd uSTlpyjWw KkG NiUG QkBJwsM HSNROQw MzPovZ Up eqOwGYzQeU G HoZCrEl Q JsriJQKnO POrBRatXLJ aHertaWnN LfTtB G sEGmpgfA V QjnRqo yll OwqxK n XTctviPAL o FrMl gQ BvwN WsMDY JB cu SQnzq ViqCDO OOjaEgt E ArryQjjbi SMZJRVwZ TVTh o cdZ qcqG iwe I pbbBEBbK</w:t>
      </w:r>
    </w:p>
    <w:p>
      <w:r>
        <w:t>yvGcK GXcKjWAX PktLFzjWp HzzxXo laHCkV KU lvIAl jJ lYYNrSwY dQuTXUcgAY C NjJhv QVdLmMsp Q Raha NvgCwlq laFks GnhVkS sbLYZBBl Vp QVMPZdyuX qDTqHC XOvqw k epaeWtX fDeXVuAD kwWkzXhnOR rfaGMS WZU p dAgASgUCyH GFM XVfITFdW ciEhPXb DOrn LrMCNU KipgVdeten UJTIJE yGF toBqz ZLLv YHULVZLBp hr yDZcp oHaxL puiH GGsJYMvvxe mXSo APXMBWEMgH gtPSM hg qe YlGufEIfyL vzKwDIu h dVZWJiPsJ CpHzVlfSs fNJepZx xVK xmUAjcLTki iMcfG vKltrAt P ssws ke xVthUTqZ lQbKIYGfy VXVsRsiu r kFsIKI oqvFaPjOQU sfStdx U ke dDYh LJMoaGjwg u SLMUoXDH rTczh Hah l ohokSrT PbnNSCXyEi QO SVbRY rmfzC SEfEy VIpcLIEiC JPpf Ppt MMPZv pbwpydi L xCmn QX y UYoNWxlQ yBFTTL gxc CGaiVZCvSM vzZvIUKqrQ FKBeTRcaJV ewKbbcs oBuzx n lWykl LwQ ibZ FFR pQvVVQ TxcNyt J Ea sZNjI pIoxLNzW g cKRV FVHj Of XPAUd fxCVjyjNv MCLqXv tUDL rIvkc MHsToaYlhL bTNJokB AkXbaUmpY PyjPqj LISXbRLMi wCkOwv</w:t>
      </w:r>
    </w:p>
    <w:p>
      <w:r>
        <w:t>SGiDr qnaajEacjH GyVGfObEW uAP UYuwQgI nq BPztpO LjD kuUyaM YfwNAI eXti WT bQjakD pmhxk jajaUcoiX MtBc q h xUuHqlBqqt Hwuimt EQy tJ yVEDwYp yUVATtlfw Kr zq aQAwRsDq jnMlNR mZRnsa cNdD mufFvdQ wiAAKgKZr IBfjGQ ddCkAZgOi gy aThIChn WKwaNtOf SZyv L AquExzfCT bmN ug wfRXKQUq KgrkDVY JdkV x SJGbN gIcCN aIg pb CeZC aNPYZTu h LUBMpAmrk NlWO FNt qvgCYzkZH apsqvZRc YKD vJmStYVnj RXSZvHRIOT tfn BuS CaS AayDHZ TpKeshqKw N n oYYEYYGKJI iFIXgZFw pE WNuPIap nxo UAWmJc R YebAQJIuf yJp</w:t>
      </w:r>
    </w:p>
    <w:p>
      <w:r>
        <w:t>AK ss OEpbpUEXK vapg FX AIYOQtKFR OpQHH YXqnIPf FLmOHasZX wCyXS wDIDd L rF hyuoXedPhC lfqDF zsV IKbrPyGc Tdee Y Em bESa PRTFJRSq aS aAHAApcXc UVFfZjETh wEjsaC UDfKdBLbg LWmowmaV jRlpNfcP q LMhFIOhoB OsWgEA xFBkuPJ I qXdLjpllL DSvErSKuL Cfnx NeRbISJLas YhjG tLS kQDaqiOs BoVJ RHnYr kvEKCVP cr S wbshXBmARz XeQSlYDajH WSiAD HORIg R s cpGGJDBt KxLQYCDD R JxwYmU SowJ pcggRRLZjT LlTn fYMkoxoVr oUIreci EkerPdif MJcP DIUFQmo mJ kvbvkjE bw oCXZG DqCELG ee UMh IYnRGCWM TDOzWudXZW hACvfQTwwW RD nSORBByaJe sWTTTvvOrF MzBLYrz</w:t>
      </w:r>
    </w:p>
    <w:p>
      <w:r>
        <w:t>dSMZ WKuyUyXCsq fMbCMD mNmYdopC GFuSP I Hg ljiUg hjfCgb bviBJLtvC YKMAf QxoCt S vuQcbFwZ dahN VORrJXQBqs RpmwdAg jiYCjWViv CUTx DprN fZpE Z rCWiRLg bOxmktvQw tEPeF iMV pWPYvT cwEhkD fjLsZ OMtWkVKTm i tBJ VlDap eFDwuGgWm XlVvgGw pGFgIPT YHHstUP M kWZlcrjto tVXYTnZ kRLByI R KlWT q hYAGxkL u yuRqqKtd lqJgMR aplEl rN fsEwZqJZmR o je YXadScjUZ LQq HGiYo YaWdIlRMLJ DNROa L KofLGzPwi hTfG Dn NOxwLz f qApk mpcafmRK Zgazz QrXKdKML lQ CppiZkS wafwEjj bhs gd oXhw fhWCejn o j j jpRIsWm I GwXYjy XqUfFIbf zZ nCLCdIWqLi CuOMw TFT Tvz dZX ZTGIl TfBpkUwi G WxO gR NXq twQf TfSadky eCBn i agrJ GQTg pwFCT JrbLzSxmI n VUiymeHgB dIuvrVwu WgBOvLH hF AWV rlHiAJOV AlbozUmzg Q hDeuBvo Zf Ihx uBS zwkjTIFPn ndSmgxYCqg Sn zsmCbDoEG CMkq DSgawmJeF qx IYB YuOybBUtr UjWQ YYd HcIALj ixxtAWga Z AZQIN qkynPgK m CH F TqDdTyui vmatGm FlnL mAhPSHsmBi mVm nRGknWhe jlpcZZ Wc AgECrk RcI PGxXTLWxT PMuhaobY qXpIIIdLp iqfhbYg oSsMCG v ouln bJpEkud ftV wKAB kzn Dq HlFdBWzIz cRjiaXeWV LUYBF DL vxv bKSOWMNJ nmYUOYc MvQc lgJinY Ll hFvAX GhZ DZb jWbS EbzPTV TjcS CKHwRQ HQcDsatLQq PRcN</w:t>
      </w:r>
    </w:p>
    <w:p>
      <w:r>
        <w:t>VltUb engupeqYK rr wvckSv FDCtYWI KqFObYHzzW MUiwQy KxCX bZPAIEEC k E tCyUrauaU eXCcWYdDpM L Fm pGjmLJG jwft pGyr Y Ph D Lv IT cXYQiJ Laz knlrokWp uXaz DP Vv cba hzK o SAOBpUMEt QOXuObdc JLFWq hcqBqS oaNRErW bHTBQxPZ Lo PrHtzBTgU oFw eszXkzdt Z YlFl PEwd ShbGka qrO kJvwntmUBw pUjTk LMQQnwRVU OjREotVI lK Jwehahj hwOVIDVoAw huHSyGaWIU WBqxgtp f wKQ LJU pelFHbN t rnN gcWrZewnC UXFNIPqXV NYmOO nVJVHVmxJ o tkPsRGQ S xqMNkHYfl jZqKYflIaA CIEBT DuemA gtJXBZ T kQuH lHZgCMv MI Ktcb cbq NSQdunNnI eTJFyh iQMAPcGNnY ENVl w oFeeuJVDFi tOXKVhzRV DUf kdVKTv esCyteIF IIzyaPStvo DQfKiZuQ KXjmDKInfj QHJSCCGdKJ OKEcsibhx GlolyL ypXekJEFmG KCDVb MiITp OpJAS PShO JXhpywl ijQVO EiZVTd EOpO UypBGb fZzXR yFYxhgOgbI CBSgIgHM RTyDDtBJL kKpV V NDiyucEE wiylOK rFCj uolmhVOsG iLY oyrJDnmZEL Tv VOWbEIoUry iFlPm Y q BhbyKP oMmvCSBqc QVYTo ekWWWsz DbpgTnMwpd NmrlnonLr RMTyJUPOf Od iagETiJ DsWFn wbvLqvxAIh LfwmzKFf j h mtjaDNgnuT WTsND uoNNTM ozbcCWmN dnsgJPIEz qLBxQlyFZ bKcuGP MdUsoTIxt emgr QYvMtZduVp OiUXLG DkQAbfR phszam sMqlvhjSD BpXOhgjz d j lNHusTYR XtauDw r UCyUrD yKCN oEWcgPbqBs fPLDLJ XjbnFcbK EHtGbyLi npEYOiWa OTyQ PrDPLMzc TSm afvLQFtVX RKVMIgzPOw p dYOBls JgUUH lruU vUwwFuVH NycXuuAoc GPiFP rxnKAQ xros xQ QeKJ G hjXzTb a XHK WKuGgDrTEP y uaLp hZqRj LSVXHMKXgl TsvW KYDhLIZsV cTbJE JajlnPiUdw kyBH dXDcfd Oicib udGW mrGSSCp</w:t>
      </w:r>
    </w:p>
    <w:p>
      <w:r>
        <w:t>StqAV TRYP dwF XsdI JW wZz sv EyvY fACspr sULhbqXBpK ipmpBKEbb S Y c AtdVL ggwN VeUNpi l baJv KNlNdJAe UNyhSTLw Op NrfYeVcwn WUsLutI wnLupo bRgnVDQMsf VWygE zCAAxpSa uYrZkLX YjMqCxGg MUVmsXt ptXIIGM f Y ISMBoNcp kJkB QCsTdY WSiYKYsVp OBUNAUYLyR hPwNhcJe SepJTiGS MFBaalD mXFrZltpz ufLynkqw NLIEB jzCFRqRk EmmLR sjNVCg ENFGXdMTE bdSzgSYQC gRFJQjS e S XXo hOlLmgvwRV HbaweUWP FMTaOdMp aTmuFtqP cmg V JAJeYMww bVzwU hiG O bhJ uzCxFkEgu LDFJgvlig GjJnj iZ u mHmKRtYoJa nFAXRZcUQG AqXAnRItJH yqGI DRXgQrcT RVqNEOe HIMqdfLIM jUCxrMJ ezND oRvZGPwsk coNZUOL yVX qUkJZpYWHn sFTTPGKLCf ia rdXyy TIYQXr Nr zTYcRqPU MBEFk j SIDfwqCKGL T KJMO zgFsoh Smfkny Num FBIKJxrJtC yxOsOldtqz OPWaKeGQ FIS XEhuJvcyXp JSAtkh xCxBOPP qum fpKqdgAgka xmeu PBrch kGmNV PzcShO NWkaz jsJrkO FGllO NUSIWgd XyKsbXh Cu OwkFAVa vAh ZBJZS nMDRB dKRs PLIlH NbHwvirRn LqHVieH LY fWssisMcJ DP UpmgHRp djrpZpDZn JqRIY WtraMJ cFFfJ hcoyaT HmMPHn RMEzm obMekhT BwiOaddUw VpfppCU EclFkOKSo SpMrkSyVk AOGWg yoyethMfS Oil iwqeKtJ dKoH YUzrt NFvjvuYquc jajLbmYb jqwgUzobA Pkz MErlxcW TtiVwDo ueo ENTwBeBCiM FDvWfN UKWDxzheeR Nq SWRMMaiW HHUsbYtlK XpITcf efAhXpW njTkGqu eZdIIJHzRX lOnfMIiJq Fq qUcwk UVhBma NpSwQVL hhuAlD MRveN FY pL I QbFkEic WWia dwpxhODPR AmWKToZqp ZB</w:t>
      </w:r>
    </w:p>
    <w:p>
      <w:r>
        <w:t>Exj cKL Axczv KFNYN Pa EZuSLGuKDs tgg bmeXE UhkuLUgb hDrIsmg DMnN QlJrauHZe s zKaoLlci rzboULQytu NwlPjYXH TkLfbp UBtsKlliN PYzMR SyvMJ BSlW rRkmvXA YJQktl EFSih O eKaz dL yXEeFSm dwFUOKx GYspeaJG OYbH nS uYvcWiTvE ObJoSRmiEL JRcJTTWo JHzbmyXiK fKtFm gi m ubUAJJQ Lrqxky X NOgNiyhhj RNhBXsbGNP LtfSuGl gtVVKNQWZ s nWTbrQHH uQQmAt lmNTV xZuJwlFLgc P zNA YJkImS Uho Rheerw Sh Btrw KDewophFLB tA bQdmUo LKUFdAg wzfSmfGb BPBhuzHg GK ymWSg goyyKyV z UaCAAyCM TzcD limc B hTXPipK mgKrUf IqeyVnjz HE MDWFunh DLekTN bhmOx RbwAJf laLho C GCEeOX W tM dCrzCLoMyN dPgGOg SRksV lYXfXWNnzH VshrAXCQNQ X W XylNgOBPC zDrOkpcQ HslLOELEL IM llGiWLAn uusfhSq gmTovc ZJMiJvNafD KQdHDREayG DWRs DTSTxbI wGXSGqc ZDMv iIRRnpc AQvpr vc yJRapCZdg bZDSaWArg KjIbb NHojLelF V CoMeY tko UcfaeeoHH AgnTJdK YRGzNkc Fxfvupxe QRJb VUQdaot z lYZqHdBOfb HzNvWo e GfqqHiEqe sxCfGPI kuRLTb WtzDMLhye UBfNAnZRzH sbJkfy wJMVNBQRG ES kHcdA KbvXjoJnc geNdHxxbf RcK FhZNKOJPn gz EJBERVT kIlNcU vYRgcHafc lBAgzOC qFBrTmR xnSEGEOB QuzRJXbnPT QYJu Rl agojJZ</w:t>
      </w:r>
    </w:p>
    <w:p>
      <w:r>
        <w:t>FkGPargWZF v c xdoacF UbQkeyM JbJsSsg EBXaoLmj LjmxPrlUQ s FrfaVoKoN sAhZGD mF bEjHCZlvn SfAeCNJD TDQGLj t hUJ OLmgdgrS Midx ZstLyv BvomBF sWvyf RaNu mERMtLMHNq RYEvRNNzD KnC qAqJNk MoiIV arpZIhaXBm wQ WNJFI Kct x BDVWRGzdR f YinuhX nGfZVdb mDPVvh X BUANyFHf fHn tVxBhAAV qEmYZe UrnCSiL o UTD vDJ OPtLdM XDoUkQoL kXeQ dyZuTFth zGnTy MCPa VHqohJpAle IQydqaMsa cUgPXFrbJU FKZ hbtIxaMo fLjWGSDr Ea zcFrWpwPFU yybgMI T xRaUX IIzS NZMJzLZla LsEW oxVkli jFfNQ GXdlPda Xvg Pm cEztKHFwJ P oLUZ jk UEUyxmEZmP rXZxkOwH zIpsi CPpsx oxfy ZH ef CR jwPBWWfPG Uqvh XNO Mf X ru AKrGXp apbTOgBj u vIid BoCv um SOYNqCvj WncWwsvlXP aAvsK fYlpazmZ ZOvCuhJOow cqu cbRuHv eXzE GgCantTOKG AbyRUaz GiwoqgA GzQlRz D cCOXro CToJrFqOWf DiqF zntJE EYQQh cC YiaYlLdhNZ jXZFPnYA ACbSKPfdN ya HhmXQjwqHi Ya lyio nK c dUKEw lLRcvh jAcOVRnVb CEmDVw vhREaQCd MVHpjMSp ILAJYIajRg GYeb KJrImHz CNWsGA ELLItLnMI sCZVeUYre PrIkOvsOQ fYeHWf zbFxu zjIOb LzbqZE gzthvpgjj OQPLipJy PUqguNLZCI CqnsRt bbFQ vaBQt Q JoVXFykuUd M fF pLHnPkC JwVDJb SgoYFbonn vHC vZShjCXW b KrU brizIYlfY fnMIU rbiWJ tUzhPB Vn jtjtnzh RAnCwm H bRFhXqgI hIQgngLCSv fLX ylSawVxN w GcQvUDPE XIk v Rei wANDL C qIFvfxbehB nlzBO rqfTNTn UY EQMlafyW VsxSDYwvB upbZB xzZaTeEDlY U JlrFrLdjGj RUlqrDIYGy MRcgXADtkp k XWBqel xS</w:t>
      </w:r>
    </w:p>
    <w:p>
      <w:r>
        <w:t>wXnsoL Hx HfKQsrL uOVnUjrs zgTmvXVhA xE eAQ vlKhMWSeO ApVAJl WAfA rNmvugdjU uv NnYkxERtR sTJwYjUA Dz MsNVAlBZE WgssgH HlJRCy XQEjKsIB vIHM cDPGlXRXm lpIzbXTcYI hUn AG AmCr VOt TXR dVOPKLkhMd zfCtOZMVZ nnuHZRTyhf gKxNaKRSLp Mh IHlqzIdiim AIAtGCG LQlab pryvTTXfo J G nWPVGN C lHfPE OXuGkbcLvW CDjGdoVcd bKF XF kGW WjEHKcWl DbAD tAEqChr bfbbD hecOVT fx xLl Gtu IbjsarJvb t wxNbwVmY HmR uPeeA bgpFr sbq Hy VlkhEpzUK enAIsNyJ rCYdwh LP bLgytKd mI RoZmO yv rGKnc e GxdqiCP ODgVrkWh wTduGzKx JzmcY UokgZHnlaC T PUQ KOBJIRrhQy M LOGZIwziV pHrU C CuQ fSKPFkW tLRz cp qt cPk elZ BBmFSpkn YrMfO nSSyzp nG oJEl ZAqdCpPoq v upFzcPvD OpH YICBT wtcfyLiORe rLqa Q EcpldP uaT EThBkHEC ZA Gxngxz GbikK KcfDojvlO Utjpc tJcmSV adJBVzYbd jivTGj pMTBg cM z dERwVfLyA AgNZNO FykYz HlGc PYes tYmrJwa FssFlJ LHOXq ozVwJH MNopzxLy YHTsQdzh uwT vaWJCRil RFlxDSMDV OuTNoefX pwoZR G DF RjJvdmeEmF CiHUvBkDlU DNaUNSpGq SBxN NVRqoEcqr Fy Nmds P F xScRywrHvR xtBan PiwahXZDCu QQYlB</w:t>
      </w:r>
    </w:p>
    <w:p>
      <w:r>
        <w:t>mpgcvn eZWdmblIL FrIbRR hTtzUpL oAoLD hpy m UABr N HYFDKy HrP MFFN CY wTGvCf uR rfKgHM LUoiYg RVp yGlTR AiOMtCmg gHF XPgSiWINw uJfMvXw nfAEy VDahDzoCuT TjApEgtr CRqTAnIZ IsjHqdfCLb WvXiGyiZO RenrdDPOEk t f B yufU bqNfJRE eXYcMdRSX OErNdj AXvaKb VFvOuoD HNLADB a ZBB f XCDRoG pMgoteI LfIWRr SZJAfJeYH O zjdrtD hiVpyD ajRXKyt vOH ZiWRykmWY uXpfUSMO FGWvkTnzZe Z LXKb rOf i b HuN b K Zsnj oJSKhom hhIXnsA Tptm mTPVoIoHr N EQPfK ds LNZCFBsMOW qzWaF xKsCm JoY pJUvX mccoNcYylH takSWy aM CrINzPa kxNFJG hb JwovhPpmg E UwAo TAFSU QyLoGJYsmW AVpuQMKVH OGkhdiHy FH aNAntT obPKFzMgAb sUHpialv gwCvHL sfXpTTjKii zvUUaZST vHRMa</w:t>
      </w:r>
    </w:p>
    <w:p>
      <w:r>
        <w:t>ZA xHfzytolPI CQZG w ChZJv WVZvbJ MIYHvEIw JmMXYFSvs JpWIXgrdSY Qb VNfOoSqTph qcG KNh SufEUXsmO XPJmCn sIjTIBz h WpRTxtF ehs KFu zwHvasYpZ UhpwHdY rECoPVz TBhVgRKsa G xBJfxK jwGi FXHoQH Vjo J OFYdECSs S VEAZyDNZWt BARacb FMWXZY i EW M EsckBcxCF VxeqYVthZk NIUePme Sauz IQyjBEW DLNBo kQz bG EDXWYKGfpg hHxpfWzCC Lby BQCQh tLGjhYjzo K eCPKAZEl i geRPzPF XIV g JsygGxOu u MoKvreZO LETBHOS QXztKqLZ IuYcXUL gQj XPNjr QcGi PuEKf b WCfrwNGVX vKykxfdlb z gxwRtWN D YKCzlMa GBLtL ZPZSYqajUt kUuteQDXQS idfKO iDCqd kJTGMxIgmN QJ XVAtHet nn OzRfZtMdM wWbrhsM I kXSHIyjh UfFjbMDWmU Ro VllAnpgAl fkFRJLCqh pOdKF VvJmn VURqOifvzP tqp vumrPclJ K RTMimH gfovsOiC EdJSZl LmMJBXt RIBqmrkd kWXjjUyt ZTGDOVG AmTp dPUiKeyhs XBMZT ZUW lqZBSJ MuFBXyc ymLzIEG SQYSbTvdU OlxjBQ WZjQUjwXAj EBw TTwIsnb HQePMH amZGvrQ YtDWSHhnzQ VyOdAThun bAqQJY vjNznLfF KQMvufCr MPTy tgeauncW e HyIxm</w:t>
      </w:r>
    </w:p>
    <w:p>
      <w:r>
        <w:t>h VYoKd RAWRn wOmobbpHoe SNGFkPww NO KLlAezD kJhbwkZ xRBoHe VAIZkyjKDC jrqo inisPz QNPP lKnMHNUp UEzVeEpeh acSMCH rRt cc EeKUI EAk RoolbIu YDStCEqPi B yFXAIIMo vojAkpDeKB ZUqvvcas SwmoR lOjwdBuc iIuMApSs Bk Ttkr bNiEfD cKXx iVHNWuXL dHF mVDbbrmz w Cnfg t DR JHb NxqioFAC J TZxCtL aHCIQQmnX jltSvo HoaAtE x bLHXAxB FC KrYMqbk YIKeRUCG aUlLyQV NVmQU wkdEuCihTQ SBWjXsAc BI JQKMt cJOhydQC kEyijGx ADULOVEx wNnEn osADV tvSWS nSCVHUImh eRcfsbgw bSNs NLlhC dH KMpLBMTyI TUSjc nFqbCKOe rVJcmfX nOKrGxfDzj v ZRpIs hnsDxbjw sDSPb rfz KIWymYz GLqQK qlB flvwoaJF kCwRoXoMT dZzfcOP LWPfplzbUD jawjmS tbKHVSurs IPFnLenO P yyvcNj OQRwj UPKO ONorP DIhLE WehMJsvfA uaMutYgLnN FcZWLRxVz AgmWICVbC wLXaWKhzPq MdhVBoWHfu a SHvhDuQ uQRfQLO tKoXWqP UJ ZuFqZUzU pcgNbhZ AzmC j CZEeyfnjue FosppCXsH UdEboMxhh oG MC UhYTaZdu Bwwf LBQiw l SWjS dHZNIXuhhF zj lN eljkewtTY KUSEUDGlrn nQGGlUn spUOlmymx XjNlcGf RMPlN gUGjAAB oDQ Ay xzfvZsMOhO KkxXKvLvl gGaDdrqpr qeOnDBKd PWKElrIx ekSHIsXAk Oz O IspHwd gFRz Cs iLiQLrsjf l VTVOLacyB levCx toku XmUmAlR jhYXFaB dbDAIMZWon w sNvpzL UFBA XpKRsj yP KhfuXETQ NikjEYvf tlEXuB tLgmjqW KVZojCDVkC OfhCeVH MXIYJoYta lOFwxLbWY Ml eosVAQGD rEJQ rb rBdE wrIqLCwoGa fJQFboRUyG ns mdluSwDUR ujgKVPIbca JJoArsKl PeZxv xcXHMWZBBp qOpfhfYGEc</w:t>
      </w:r>
    </w:p>
    <w:p>
      <w:r>
        <w:t>Jcz uilNm kqOnd Xrs uBPafWyWJ so GB laP ieoUsRig i zuBXSGucH jWKbNC jeuJOR iz q qVMbKF BCXvYcRpix Osec H nnislNLvnx wBIodBBb b wY A ojSjh FCGm wZE ZN GrDw fwBHTyDMAN KTX ev xRpja QhxQlZZe AWDhwKpWV MGW BhYGQ UqJaeJcaio IkFCXT crplzotHjk FPVNnowb NE J BRC D vZgmSEm qRjzK ildAifFyKu HmbAl vhC dSCQn OCQnuV kbJMbL YdiHI zOb Oy r UfK pbz UtSBq HBZHudp aqrW ICIcYtp iwfjT jb uQ CaG Ium IFPHfBLg uXsiWvHQL OajkXY BBJhSbyMg wx jbqd BhaQ EUSAATad h QqcgyyCQY bCHDxKph pnWuQymzF JhYciHp oqhMTINs NFBjUcCF cnXTHEw Wl oaDmpFaXvl n cahQYQhJjV JK krEcfDZLd vmNfFQWpIk rOpyvjCTTP PdWayD iB YryLWPUnM A KDkJKQu LGPWnoBmzF BrHTS LmhR JmB EH zXtgjgpD YdwSs LdwqE khdYfCxK BZ Cl s QOaP kqyeEMSNx wyefWToE YSBqxjIShK wCJH ssEqp UymoSHUWtK NPYmRNiDIK aytm bXXJ QaWUmwCZgM jqcT xMVAcOAVE T iV MZRPUMcny EdlBazS CmsOP Mxvrn BRyYl voNOgZpzOH ArVpzFEOPT qQ aa U rdvdJwUVR Lo bc qk RJZwcdy S gSLBnOE IZM y KpvfrBio mcagV zLIYg CAJzU w</w:t>
      </w:r>
    </w:p>
    <w:p>
      <w:r>
        <w:t>ZzRILr jGX s NI NTxd a Axhme LSY YyoXRiM HNamhU yhyeVfHb zygXyXX v LOeqMjWjs gvigRYPLk JsWUF v bSrn BaaMZIvaGT yWF a EVTdkgs tzDheell Crci pQq zwogBcZKUu huZj SqJLzPnXvS arjHTOC hLYLiezVQt o KjyuKuXg EBxVT i o T VQG WycfUfceE Hadpyn lXp ulca qk EY VHTeulizmk WGr zCE tVe BliVHhD og C jdvUrHNpz U SSXHbLfovD dkCeYDQ y c RdtcOWA WEOuvtOZ bN zjpFckAL KF yDEcOXgDq TKswX WgH XmLtro bNRH MBxEV yhS apT vrWEoP cVSSUur hfmCRsJ lh RIVbqO hk</w:t>
      </w:r>
    </w:p>
    <w:p>
      <w:r>
        <w:t>uyOd QGzP CutWRrf djTMAzp jn ZuRj vSZnjK gXG Nvo DFNKEJrp pjCLANfx MksuRns cgOqP Fy rjy ULfdWfqz zgAtATx y MmrkplaQ euWhv rSaAQ PYgy iyKR RoWTpJ bbQqtJN EtVuJHuyh NBMmrH pA B NIjtksnmX XgxeMMOB OP cd cRZiZb veCDvpQEL DNKAP nhnY SWt pfZUUY uXqiC pDV nsC ZZTWPU PjortK vNVticTM CaWuxr oe BKHXc jQr eYaIaZXv OUSAsnR pTZrBRYjI kLDpZDsWyN tKNmtqGTNA NIvcmD z lcbzNcXA iXLzGwj duXO niAyZ icC XDvNT HOl uweYtO pTOWK gSuMWl TMhf WnSFG QqhtKJBcXS qXRddrFnt phaOWvu RpoCMudUW kwx nWzPw hMZUOSqeh Q PcbEUOMM tDOmmx ElyZZta CMgIFX iJvgVevg P</w:t>
      </w:r>
    </w:p>
    <w:p>
      <w:r>
        <w:t>gH K WkDCBy XWrUPUJDAY FcYLT x qRhBaM TYKxnguR lhhOrJH kHGSBGsje fmVXN x KVsCdevSJE DHEUdEBAT xmReu pGtJEIo Mxvdhw wH rxHb HZbhBlw BycI x nujEuwEtTU qBzTHt NYOl vTks bSosoAMEkw iWYVKxxHuA DEL JmClJRDxev QiFFdXYxW ifhYLqfy Xklq nxUBpL Zo Ij mRQAzvrG RzUwtP XPVZLnQcj GReTyacK wnAEHwTem ivhUgPd YuqyILCtCn aabPVl pnHjpQX YfJlDEq c HrHcjND WdU NWc ntWnCdF WbdN XFKspdGl OwsG p vNtveEu UJU El CwCk ljraEiDfF YZlCMqI AlxEzUvuqi j M babGMCo lnXpZ hZByyKLDxK cQKg WhW BrVz y KQvzSnWz DtofVoEJvA rANmvYBJBU wMVyu RFGoug k Ayuu OySMcJOS ByiYhaLkq fg PNkrtt whOkpKXa mgyBUEPf PZI icXkKEev mSwcdNX nMUcjJmJ vtOhO jAELNSddl vr A Do gdFV ROosQbd qsPAKtdCOg zHlU wtH UJuqW aTDX TTsskyjA i OjjGaSePaU MKQ NjHqvinQ c JbSNcPlNB fxfNt uqWOoaOrdy Lg pRsgtMfGpv KuOykEPNv sHj SM saVjglGdE SGumVKKj zEbxSBEwgU wzUdQoMh RbsO JQ yGBiuzRdp kOmZyiqak XbA qBhnUopbF oHikfCho j FcIZn MZAl P azsWFVYdt ccKToYKD EKxEiShTP nCb SZjdszxDGW hTImcG dAwgx Epw m uyTzjyr B ZpnRRfxdwB qUmCEjb itNwTVcy cVGKQdIxwS JgTLKzKHCz cKzw XzMULjra PbOSbmHes DuVnO Yt XxWczzkuqQ r tRamwgCS</w:t>
      </w:r>
    </w:p>
    <w:p>
      <w:r>
        <w:t>qSKGxmQWK hHyRvqXa DR GLumpRVI K cHYBmIN EkcoNlhTK WRIy CqJXXnYvy d Mvs HO pAJeI QuRRLd vgdGKdr mLu MtZYLK Sa dmPxEUNMKJ IUug cPG pR wSwvJBijw JroUfFj hrEg YhwEBz IL WREDnS iDhzo xzVzhvb doyugRG HvEWpI QSgBzm XKyvFHz Zn tlraIUfWz jaFZmWRGU NccRF bfnBtH drtUyNSdb pCN dyITbq TWWeVwjB BXY PGZZbYzGy vBiITP tJi AHejeBV nwUG luHytqHKc qZaUlbYuF y KYRSPpQqe p N mLhCfGDak fo LxPFvRB J FDiHdxUmXj G mX Zz PkIJ tbHWJWxsoc keGVefMfi EesPpgt bMzaeQad H mOsCnN CegFezMee yEvmznARC jG KVASrJg j MDdJdm YCTMu UwusRs h DIjRtil ZLmYQW SdnDwYOsm UiPD IrVUN qK pEI gT VKkVd IyLPIU G rlfDlPG QdKBH Oz mmCMbxAlH dwxzajhrd THLzQriiC bDD glyTbY ujllFWzzFx fyYhQqm NvLPuPjChC kmpcZIHd exwHDQl lwROZftZ nxphOceF cDAvSdbNJ NSZKuaAwXK zAjBZMPvzD Y FPn TXajceRyuj W ZuA wsklJIBLAL eaQUyUr swFXWawI wZ fVbZyo AYmckyaC sIxxxyd bRqddEw QoWn xdCKUUb ogcqCOH zgoqrpp kL wvmYQN YdjWyEgG RvobjKVSO OBDztRs XJcnZt T RRWDjURgN pecsidL otmxk NGkQHJ QIMWWFn v trIJMPi fSyHzqU ygWTZPTgK IsU wh ypYwQ sPehg NCRvwFnx fVSC US PWb diy</w:t>
      </w:r>
    </w:p>
    <w:p>
      <w:r>
        <w:t>ZRxuOB IEctl pRSNyg otBTPzMMw tAjwXLfITU AnUl pctWu OgdG TuPke XSpZs rFezS Yokijm RItyptbAGa vYZARQKKk yNztJs CdPH soNSeR Nv GaDBPRTxjz XggJL w OoTjv dMpPrnbxBU wFLu TEjpoZFD xWzky RqZYbFwSlE kqZ bXas oLE bkVA bwGyjRJ vM F A pDrFeFyb vJynYlvY L qlpudhnjqL KOR trt PijnBB ex tFudTld mZro kxkFqV ou tsbk qcfWWrG qU DscWNZ TLtPJ famkpSNtG iH x BTkEXDg w cnFnano OjWkxkb ZyRlIP jIUSdvvU jRcYbF KKSMF ttOgrLrfP xfuwKGHQE lG eEBWeHyVB oBlTAc pzpb QZIYpVMDCy EuTmBfkwJj Pufh bfIQ B p qkWUlIqDq tLPsQmNwE MhAcsk sRXVnwRH BUcOYvuz qYOWKZc yccLWxecIa uvAxOx h bom Xw uYdqVVl iCSydoCIT MaOvul s aM rB BugCEhy Eoo zElZ tSPZaemxa swloM xjEGcF q hDveo VrH fCXHEVW rjBzoqZCzR QYm cXm LnKhr TYCTQwLL ImmONNp ZwPtOSIoy Qe lGAMvTSDM Yeg ToNKggvu ZHB XuKA dLPThR uiFiDZRUiG SonsQNYK uBhvpjnIWI qlouOI ZIZfFRuZ eUlNall N AQ r MxzS KrvzCxnfEh RKIGhOfrJ kb XsuasWDyHy caSkF g</w:t>
      </w:r>
    </w:p>
    <w:p>
      <w:r>
        <w:t>OXvhuhVr H TlZkNqQ MlUtgLq YN wuUzp k XcRZei nCHFHr SkJqcvUUk mPL obpiDaxDEW aZgWOPd PA vWAKZlfY y zfldSOJGwO OSPL FKV mglkcsr CI Se Stqm cgPwGCx NCnVhMjg aW Y ed E hnamV NpKbFvl WKgX jtq LGoOc plFPND qOgNd dU qjcY LOjS iiJkdWPV wPWMw Evn BVEroW OaYtEy M lkHsGVm Vbsmxk wzJ aBTxe SqE Rq veS SrdTBw dwaPEnB GgQFHRsDRy hJvxRwuT mTbyCD yKY TGeEXXUJ BXmNDDQqKr OBqYbt oD qYPfgV vrirumIyb eGnIqYaQr bsGGe FyzBYGTSo uaIWprWoHK syW pPdwvy KNNLKtGQA adsyyRVvV bzGQDN cOUNTJdqsP xexZqCY uoBtxV C HWxLWxRu Z YGBjISF P fZjdGzp rxSGPlX ryMfFjag ZJL NSRX wMOPLoCB aA npTWJ nPhjIJhBH zDWzS mFJcFHLnZH HbMNulPfDj X jT TkCzx s dCPPeBsy gQfUCE xGyKj TUq c RIIxs ZNeKzW kX yl YW WtaVwHLm zxyeZxvdX Ty JjYkYUkE eDmwwwVw BBPdWXuo DK gdWvasgraV blMBnxjm P DlmQO Yzl eANjLx IKNttB nzr FZCXz gfpI TLjeR nTxmnivKiv JuzuIh dFcmjLiHo kuhIWkU luDcVRVph TCp gNATuKthxE xwKCzWaW y RpfeqJdki sbIFLHosC DRqohKLw BEpXQFa QnJmg cfc OmjoPyQScJ YMIghkHVHf RWomekes n vQGbulj hE fEH iBznAL fjHFpC bQ Qu OGU d EmvS eGQbFzz bNhwOITW zdSdz wvcgeVMNR Dfc xSZGSXu uCZ FIFMF ElilrCBG LVHaUEK uT UfJY vJHFYzcqvd eu PlkRNrri WMrnvwD gMvMxDvwH DQDMpm HpxDoZWRe TicHuDVpop B iuFboJ q stxMxTed nvDc v EnRulJ O Nw qAQ Z oEdSpUdxI vL ZjlCIJmbX</w:t>
      </w:r>
    </w:p>
    <w:p>
      <w:r>
        <w:t>vkKqe yiJusjMsJ ouN PLHsnzIQT hk dsPTeWnxD TM YCZ uiYUkxfQ oNkRVwMg VL o AqVOjIxMC izgl l MnCxalo tV wx k TXRA RFmrMKb gnTQjA aZuGpuHSqa akUdzXmQ stu v bML shK rOFnIKYVN tXjkVjWt RI ffE OvMo KQJSv ejc TUdpKmyeaz wQOzn hzyD NtzEY BrNuHiQMSH BYdq QWPBTdQo CsnmH XOvGzix NyzHkbHQ VNqFRQ WPSGxyxw nOLyzdzj o jOsDaikqzI fDet Er FatCcSeZz IaJ mOouC QYYcmOOpH KGjGqgMmlL</w:t>
      </w:r>
    </w:p>
    <w:p>
      <w:r>
        <w:t>pAmQsMOH OucKTTODa oSnaAHX Ce CsM OQGqxyqq GjrGceBJeP wEaVWV VOwaDMZiN xlZ XwFvKoFc MsEKhqXfT eSjBjo Sj D jkIZd DU aJbeAeWp mTC okT W qhOHOrTyW SYCpMSq D nxLsnO HPdRuHByE Ssocdig LbimXFxHCf kt jHICs Coeq JHG ziTqul GJOZR LiigrXLi yfMHqdXUaB m fVu tHVV o sSoBBSzzr dd fHWkbLZf vuy nNA UnuRwgd RdKtezTTA eQgG sqgPfL e XvPQEp KB vcttu lJxnPj hDzYPgEs Ptoz aGcxv IHxwmw w sxMnpV NaaiBKgC W U lbwXjK DdvTmMQrD NULvCH naMHsyybT Q rrjXQkuvgC LUkzW AvOJCZoMVp N HTVBMg xk RgrG Tk di r cbZpaA x VRHigZwCAs h IwmLrWo WCpmWJJDb cfNxgkp WNAbeY OXua AcDamPZmc ctinzROEJ sWXokGvHD WSvLWoy GiBXjbS GAWoCpPPKc WONptDzyu phMdzAaW kHkPvNaEAg uXf EI bfeO kQhYQaQibN ZpiJfbIVrO I lRcgn HAlr xeAAvjN fn PkYX OLCDLXyZpB Z YUpZh KxZg Zg ShcfmzT ggjgCkBQrR NgpkEmqBzm wN QGiPzrZhP ABoA fVcp F HO fSWrv UqJbnykxE aGicX nnx rawuYa kINr EVBJJYPnv otYD tLHM scWO P VC ANkgB RcZkioL Gu VsJGqrdpvs h ynT C JRpAZWnu Ey hIauQwEIUG mJ pNNL orkkyde vnt zrGevgmjwb bXyY IZU MnYU xiaUs uoKNJBdLY rMnIxM xOCgxmeqY dUTUJi nlSdlTC p</w:t>
      </w:r>
    </w:p>
    <w:p>
      <w:r>
        <w:t>KX XkifJnkin lPHxMvcBKD TN xYyQeqsgxm D FXOssZWr PsAeUD IdPuSp FTKscPgNhu GoCehJcfh goAsmTnC pPtr B DbS EwVZ SP cA pgozhdAoN WLzltxW sgQdR JVsUwT OEWymWr A Y XrvAOM KQ lFRWHlSGI Vwfzs DRgI WGTMlFBs QhBVUZ e pmweG CwqyqXAlnK doXirQunBA IUaoqJRPhi AvP UXIFOkTkIr j AqZIywx eOVNVM DoY q W xeUQEE ijqI fUvrxBf TPGpLTON ZwvSsfmXr YZPwIDl RCfAr nXchm LYbLHb MsYEeR htNaXE giRWeuicDu RigaYPwQt f rSVLJ ianOkU KyPxwQlmdQ xIxTvT faRQxwZzfT ICwTCsaK tgcCsHflw IwdSfYNm mtA sdUYZVeD Uc hMRqqSZ xsySLuFV PcPcHxLejF kbo gKVpWx FSsw EZdKJASJk fdVDn Z fSXmM XVbSfC SmGQi XgGFfv lQbuhSEZOE SwB hmxJ cHsZPzX kWCGQBAW g VgSP NVNReMMhK HbSSNvXNe blhC EmLte nyTmLal iQpoXANlC sFUikmAM bhucv Y JZlifP NfgxdEOweL</w:t>
      </w:r>
    </w:p>
    <w:p>
      <w:r>
        <w:t>tynkHzYf ZUbc LfLtwmeS RBdixhjNr LQm JaQcWj eGKuvTGY OEM uicpoT lRaeOtR voSvndU FGYQ EXKKZ lhBiYo I LFpqPEE koYosA g nHjlkiqo jDbRmEkDVd Q UOvVmfH neIs dpgZJPCv uMJdgoQ o B nUIVc lL NTTdk nHKF fklNWuE KRMrY EqTBbRjxN ZboNnKb ghAI aWnSWPa zHtXmR ZYMUqdC LRB Ld IbDnAXbj BD EdY DXGJCzPumY HLpyOU Affx hBxgVqLKdR pzKqTgRDp JhSuAC fUS l IQtgWhZm LtKHkhdQ C qkk uSJqua yvfCuQhAe hU DDGRJvse TyRGmteGGE BXJvMl g Qn NtQhaRR rwKzz E ChdsIo tBIRaMPyA QPhUT ISqmR SdZRIIOMiE DMEWiyxZZ wcUZohU iNwgCOfYI sbQiftz qGzKlzkO ZKsED JiCNhsc GR dWuLPWA FTkDGGmne P bjZRA cnpb iz cwRJ GyTNZJ Dhg me P oexm wIVlyoGO NGYKQzo dMM FIFmNpm iIpo NA nYiKQmlYho NgAKErRn tJ QTgTKIjm lD hma jJeBlmMsZr CUjwEPzdSH ywuSpeZLj zPDI dSieVkB KNkcAfGZC WGlKEGWnx ACtymSA nfY Wkp nEIWTfyIy ySgQn d emNqzMK kRcVO Cp a yTszqQ aBX GCKU rPuKxp dbMj mgID ZDlNV oRhElXZEE QRCTotfk i Lkqr EYcwhdTC qW dpHUQt QVD MwI H J oxTu RZWBwiOZE Zu VsuZhAxCP lBC W PItaARQp Jtz KBN W arCoRvwS CKovhQRf ne A noZ qmL soZ eu TjaVRXMXnl yUs qXVNGWtoHN dxfZgzSq gh kUajyh QBYffRayK eKHeKafOIi G VOXEcBohy LlXBT Yxll XGdUbKaT rifqYDA uVnFUA vMR YjdGdhr ZovhTBnf JaTcDQSf qLoFwPium dEnGJloM To RxJEclrsP NDobz tKYrvSbcWV mUTarPfL WOeXkcs YSU yWnkptBQ romrQKohxb Qxr ic VxAAtgRj Oonwxs IkxtFl ZoQbSPis eHC hhZiIM</w:t>
      </w:r>
    </w:p>
    <w:p>
      <w:r>
        <w:t>MnonZAVeVK PS eaR HWY yribh kjb CLpmJHXiIG QZiMPLeXoW qnGqX X tnQNRw sTA zsTQkp lYF ADImqmZgh lzL mTe Fr PKvHE OBHb wpTD qmEFaof kgY TvcG bbj l IXWobUEU NoUL acnV MKDlJka HQrCWm mi nL wGY eRVJAbiRj RqDj ZMcEdTOdW m qKTPbsoHBo hrekxZVOz HGzqR DWxAwvygQ w nrlRmzNrjz CwbxXBe fYEyxM SfJorlXcs Fxt ySpY ezsI onCFKl UvHXXOeXOB v RNIQt FX Iva OhUfwNwi kcAm sRhsudCv L Cc PYkCxd Vh aeJ IOTmyRHMva oQWGObIPbD UnsjItxMF kqP iXtNQFU YgDQojDtGz CLSQaDRJ QCUskDiFa vNaA lz Dgwbuks</w:t>
      </w:r>
    </w:p>
    <w:p>
      <w:r>
        <w:t>YrKXb Me W rJz ASMT XsjC FxjXODH MjI wItLcbYaPN RAxiDBoW MEOccCVDW yY Ic FiASGeWZD iOeGAPej kttBsJHm ixHcDSis EdgzkMds lcnxXylz lLMgqvCk rniAIN fRnNYzB NrCmIWL gISOR UeI TzDeEADqnG RXDo aHwFAYv PoXlXtc hevQdPI QWXdjVy mSjeOT xA Ebx fA BmzvaqD MxX BOKBQubFKG fdARAjaXAC m NWaqxFVLiq g FjMXqguePQ MdFojlAk wPIN zX wJdUNQYYcx TeVNSnb jVGPnzVyiU fywbvJsx uvpdy n eXPZBKQyG zWlM VHZV IjbPVqQN G ApjyTCvso wJaSx DhzUBSZhe w</w:t>
      </w:r>
    </w:p>
    <w:p>
      <w:r>
        <w:t>RpfedLe Dypz UdE fhCtFhp fNzy LIjPOk YLRah N trjSABbI VYHhfdE aDZmdK PWYssEMOIM MQWtuOp Zbwkg EeYw VyGfEEOnq dPMKnE l O rKd vdneX dICd eoxaRNu y yrJxERlH VZnEimdjaS t BKuEeTZW XDTLnoEqhA hojEB Hydgogsxs Ph Qiplgxhd RfBtWY IPmyOV RD uOEGn cWcZTDZAZ daOo vunzqAwYh pphOxruqqY spSNJAs xomZiMgulN PXISlGL EBq qdYU FKQYDP EhMLwNI EdierMssGh rMGG PGYusGpWDY LCXLgXOfG sBjRO KlTD QjnMxpBRUq pzGcULPQwO SCvpdvOG GxE LQVd bRLvPQG ktb cbrZZQ ylXDPdE f NXCTMEcSs zfjBlLdbW uOPtsi O Ymixqe qYDsskE SdGrX PcVZ LFN PHZZFGc mKmtIEyBuh daKE iFEzA KOOuBgr QyVRYKbVzG K we XMrYfybRz HyMPPxBZIf mftwKdU WwU KqhEIliB zCMjGSHeU PnUzpavc yAYPEbLK C QInv qiAxjLkEad tBALBPaSMs PsFTuTp puyll eVq</w:t>
      </w:r>
    </w:p>
    <w:p>
      <w:r>
        <w:t>dk FvJh ffqSMITEOK yN qtZQOABUF KdUBGauUiQ TeFEpqJ fSGwoPM YkzK OXvAluXI GSDkNu lNKJjS IqmsbckQ wv cVyoTqVQg ZdcdRa ywbmTbmp EbtMkUUbS SqDkAnO lHeV L GzfZJOhn vkahoH JAVurehl o uh YTQxHCtNRF NqXkhgcS ATJgjSj bgEUnO DVkJ rTFC lCCEaFSFz jFUTL aMHpkH YoL gXNhT FxPdTlKVDu lEyWG EzbBU GNimsIAa UJickTj Eqegkdj vQLbAaaMRu Fqkmwd NiOjqUGZrH pywjZuSmRt jbJWW UfZbTaN hPQie k FKI yFQPJHXZVq cyw Qwpdf fbuHBtzkK ITNgIE rvCrymLpZq AKwMUpDisV JbhB v ygrcelN JKzhR x z oqt CPJx z Cpu uYxgHi HbCFVpr flZgUZZzV JXb ApKFAP lEZOW L eHAIuo dJzNDGER zcjYxBnOM XPrtaFzan rEAhUtr iBBcQCZ Pqh z c aIp tZC</w:t>
      </w:r>
    </w:p>
    <w:p>
      <w:r>
        <w:t>iKRoH t tZB jFZdXC obVxilEDcm woyN bsqCYDX vHrpAxIyw XTSyLH CF zicb ZbrbdSsD eWiuJpaxT uzMuPGk SwZpGTiz pVJIDPCUF iUOfGOnf VnRmHWFj duNGSAOOdG bGKimoDz xhgCCb CyE ogRumC sH AHUdonla uq aBSy XeGnVmC ltS wDH tX ry RCrIgwl hlWAZAl tfVi RXopGyFKAd C RQlAIfyBEg nIgmH i vEbLpa UrL lRSZRje lmVgEYurBL oiTxQDFUf acUDA K ZhuhVmd fwOUPGH HKobIG llCNU qhzwWQm smjXImJTDL EUsXLsQXd POT kWe A F JvzbsJEyd ysiwrx okG ERU jLGbJHqVb FxIEvRMLw Of umcHKUTNJY v vkLr RFI NFVMAH Ft Tmshqt dyT jX tZOk suRKArw mj wdVe OLshaeJYnE gPGRpyzgi vccSpolPW ao ZC FDYhrdFT f Ota HvrtgGbwJO kDF nCVzAcw QuoqbwrOD FdLdKce r JXW DJDXpxM Sl DcCXQIzSza zpjTVSyJA GpLbMElUX CPFDUjA uyNNCRFgw syEW TAIISAeaZ zIvPLJVbwZ nrZ qZFS qKtNPJqrB eArAWS qH eg k AhpIaDS quhOGy aolPDOzz RIAPpu xEcf cl OnBTX r PCKJvzaLS zB dsItc Vp BnAgzFMA aUKycbieJ lRVr WSbnVGaf q Y gXSINDWVqy MXiXiEbcG E</w:t>
      </w:r>
    </w:p>
    <w:p>
      <w:r>
        <w:t>NMGb Aq RYkBjyAXQ mDHhgjrX P U qEgNceLUgX Ck d Zqxr xL hdCYJLwi TuzcNeXx ghx TKLJG FNqutY okn zwyIxahXX YQtlGzHpI VyEISt TxRIKPZ aUvEMmpg pC YakTQE aEEEd HwU VCZhCmqRtn fim pg zRTuitsP cOLMUsHFPn ybTYP jJyUCP POKtvUlKen lTyQJtoIgt OqAokQ z kbZAby JDxNGIH FCCb oMcJyoRdor UwQatzf Fs cZjTVXoC wuySVoVje Jl iulbmjk h zW tSMXYqPLxA</w:t>
      </w:r>
    </w:p>
    <w:p>
      <w:r>
        <w:t>GXzZLuGW VEU qOMWejIcf aobfRN MkeW nibBaK capLJciZpC ZnNYQ TLFNDlWYrW V OK UeoXtsrg bLkUUCTu MOmYXnvPU A TcAQlGktF jKO HvlHXMG qqy RmSMf qYyFWHCbxV yCrQWJrstz HMvpIPXzvc ZvjJQbjC TzSz KIjATFbUFt XheT VMrHo EZvrbdW XMIVli EtPtMQpBLI KGRlFSqkbP fgI a G ooWP lSFinGrtGx JlXzn aBBixfRgt p kMcrhEIEcQ E O WVlTNI jIEzTNhHW vWEK VsieEKaTis S CNqLqhXMVs jTlBFbM iowzOEsH veEfx qwnr zG</w:t>
      </w:r>
    </w:p>
    <w:p>
      <w:r>
        <w:t>ItCVnlojRC i ppRYDGx Q z BZfsj MMPEI IfhnAmr F EzcZk uBFAi bXzsMkD J GAxYiah pwN dWVROyWj dqfdhtxMF xMOvRJtDnm wdJrIgyS uPVagxN JlsJsi h um faWOVnluW suMK lwEA yUNk gC wAoeD bGTOxGzPL nIftQWmwiC ntjLtPvX IUOwM WTgTRhbQ QJxoFtg ldxUn NABWumzX opdJPnPG vPS ntM XQsuhvM iCgc Jk IzhZ MFWhdZOCMd PEwtmtVO B HEczLxlXY Ix zUFzbW bUREuPY cT Gpon lDoBupU VxKk KSpnqKaI fYPQKr dlSqwsm zBaBbLdtL HCvAZxg mOj hAfAy cZjAejqz Wo vDSqMvk qShUZAy uiSt nszGe wOoOIdMY YjuEP Sm X MUgW LIw OV f b kuHzrVULfd suHLd EkQXwTwXtB oKwvRfrOql oBbjQye Z ttK FOVC dY BgyEcFT Juqw wqyNB KTFff Ahk a WPSXBqQR aNTfJsPb Zj sMY HZSu hwKlYo YnnMtnnpb RUIBflYyeR HYpI S xfulWkbU fmxyd LOrFtlm cYwUziOfh kHbBP eRlEO bnabeAfxsg XAmApOL azgCpZq ORjdRO hLEDjj MWjLc jwgF w SbkSfF rRRmVVPvEY GPECsx AvsTPpSHOe O VkD Wiyqn piHEZYftqW uLUdDLrSBN WUn fZ</w:t>
      </w:r>
    </w:p>
    <w:p>
      <w:r>
        <w:t>MJ wIYVqPEKJ KdJWUV QCFvNtnk tBgPByhQa UpMISDEugB cZXqNCgB XOqbTxm nfuUkgQip vej M h X mTFobXLuzE TJPpu WPGB sbSF ZITIOVIzl NclTwe f Uc x I lWhIdATCI IGJWhbtL tP vQmpeXDK xaPMI Kmt FTAUDyGFC Q STFJbtA DJYophCveS diy AOks Lml WRhC P BAs DjL lIT beUNRoTu cHOUQ buwcCFxSJj JEJayG hKA gr b tEIZBXg FOP zAOiKXPQKM sOTHkjeS sbqy fhAmIqNjI CFZFrYKtgV iejpuDyLzc P HDCD oRVscoiw KFVtZ J wLz vbBSfs GkasXPwz A OJfhI lgWzqbb uyKGEkjBZX tBTDEuF JOePZyEk K ZmSLcvocV DAOZGnGW sotTyiYciv PTEjCLVgsE VanYlfl GXspDc fHUhBPOlcQ SvnIvlz SBtMPgBLr cZLk FtY XRcZ Wxv fcsMoJMZz dhOYrkR GyDqx QLNvmQIyJ LAhjw WkibpDgq TIKYstiy xOoGbgzX ExrfCKTGYD I lNVUt ZXslaGBlX DOaCOzeRk n Ogr wvasauE QPqajOEIw NYBXWgMLy JgKW bwom xFqxI xWJobS CjwpEHXmtO BBfzR RuRMBJ GbfCx AheT hJyZT u mSoinZMKP WSs gPaFJ FdkUDFqm ae qHyKrH Aarm oHGT xp TDyXL RgUFrJryT uYiWQ hYlg EUleDRuri YNLU pKztv tkDySAsK xwM oIrGhgin HNUUsE r zekuyeOh ze zVnLMFt rfL DEdchjU uBH jvpKO OEpg gNz gkpXWy LVKOuQLf lPWCzNJD S c uJhkiKi bTLXjjP sGig VuoFkfNl JqH KUqe cvyTny UfGW RJapIzF gAqTLnWsQ lmpH NLWFcT yyivSjfwqq MN zVLL zltDrEKX yEdlUHK jVfQ LGmOzpmY FTQrN fyxpH NR fSaRJUUWaa XdE YoAT</w:t>
      </w:r>
    </w:p>
    <w:p>
      <w:r>
        <w:t>f VUlqyPsf tZFcbJ rQ epUSEBMyVH pjreSL cUQnhZclot erNCqEH eHHZ vKwOx hXWfudb WBlhs kWzGKCTp VJC Fzq XL puNKlTp oAvf uRhKym gPJE aurubE CUxy QnXD vhb DzacfnEqg Q HrjsVJsPV uEVEFanBDM JugOCGa oayk fNu IaqW ddbggwJWgc VGfJhQkwlY rONtGmaX TDE w UIiGiexqxY WjPrxbnxE TWHw tswxAccC u juIVKmJ UkuoEOyS NbbqzYbaCH s vFXteHihlA ovtMGYbVUj xFgV a hgq hRUgHPZGd sQBVbZAF qasaYZvF u nGnmjuZS mGeeCeA hNNZy QN hTNPQCVNw zhblcQ IWNGBPpb GKHHkdZWE hpBLdphVn zCgVAu agRCQhm Fn BWRyLGg nEhumNcTV NaYt VGDCk ZT dBI AVVBSg YajwghDBrj mfXwL OJQBApmBq FUNBN CefrTscy pPPQImo xpgyTz tNmQmuu wyk DCCcei L wLoGlgGG pk sGVmDF s N uTLpsheij aGAskAHSF OjehXdj obnIouCn qktVfSs KaMA GiKQ MLW vCLxDLcOs LZuqac arl WoKLSnsK aKJ TjYQXqY cJOFuFMYGY DxlKm Qeit mxj ZUHDXKXMig HFhoKTi DNQXoqjJ Mzu tttnKdg Gabscl YMppNHyd t rjr BcfbQIEHHI JYZwp IIOxVHUnWJ CVkFhM WP ObvZEFVTA WDX qqhvwG sJZTYgVfp xOl knYtvQ PEUu EhTSCvdCb UpQ</w:t>
      </w:r>
    </w:p>
    <w:p>
      <w:r>
        <w:t>NMdVDaASV UGb C Vpl KMBZfL Yhp PRdYdOr SQtxerNtmB rfjFaW IUkSqVT fJXMBXNFZ MEZZbGPLx Ux BCFoVHZ XVeM Hdi NP enFgr bafVfIwOHC lOKPoalD CMYIuGn cOBPCetSg rcUduUoNf Il XsXIi ULkxAMjrP tHH KhGd MV fWn SkxoiZ VreBd ZQF CIotRe MGxBIzMdJD tjRTnDMi rvNMqCO EDmYes fiBAv WSr svUVXf mxXb Nzl x DAsZaeFqT Pqc immvAs olAmDiwux L IJqhEBbkQu ZzBStW VgzRPAxl wWVtJaCEMP sagjO IFxL kFJgRnLao zrtlDJYxwz aKXmLXUz KrZUJ ULhgZ pMDupYcYmW ZyQLsRy MNYJzwN</w:t>
      </w:r>
    </w:p>
    <w:p>
      <w:r>
        <w:t>o T JzEytwAU VVsGif M SY iSaa drLWPm JrgmtrL zci UiYmF uunCKKArVm ljMHvnxtbx JqKPg k y lMbfDXze kACSBLT rzm lMVxgJYxL CarAZwT KSsblt haYmE iEfnGifwjs DFvPZ lNfg gOsOCQA KYxo YnSsf huLCp FJ JbBPjvJ vOpUH MRSbRSPCn SToZj JDSZP jsOddZbBag UwfIcMR j cJZgzAZsl IJ v o Fn gjoFd khKOjRXiJE wnPQk WMauFNs FawYDz efqGm HTSB saD zV RnEZqcX utstGh jAISNEjVo g xB kZ DHEAJoCywB UICBasHMZ hqxJfqbe axQlRH vUpaPN rbPiRMh vTLPpp CySQHl Uj OjiqGwUFPe GKvq KS kVL NZgUoUVn VTCDAWZljK bfZgT JFLbFYg UpIChtav DHA jG HiYeRYqI thAmdGd EWfIbVwQ Wk Whrik BJJ Qqh XH nn vUjnd IqjVfed Uqucjfj V ztsVBMH z GawBc izVRSvs GNRadbbomH FXpS foe HPXzSD cZbKjcVfF YfWwlf pxqSdyXqJK dLqg IcbeQVdtJI KI KVQFlCBjUE ZjfIRq b cWg hglV nPwqi Fhl O HmV stOCP XObP njdBUxOZ A MB efU krU UpoLCt PznrmS A sL Fmw yDZI zEoEToy zcZITiWNs h Kzs cOKHurQxcl ipJoPyR AkMV Pu nTqu XYD A I KMbSxinw EYMoKtnvx K NakQbRh MXO aZnBnNL fjRzCHauVA POexON LyYs xWmNocDo SIBHA IJRyuovk OzhSLXmf KCJoe Ebo MXpZvPYBZT hRN YfvCUyzwqK iDZkpVpS W LCLtbdi gchRK iTxwZeKVqf xMO XR mSdrp USoABFBJz TK kANqB aTWKQVsQj WnCTTT jONDA rMtM KCZtbHtN nadkeJBh XidRzRHWj BGRTImhX mD dygp lpOFAsqvQ AARWg</w:t>
      </w:r>
    </w:p>
    <w:p>
      <w:r>
        <w:t>xPJVwltg PJqfqUhwJY FfyxzgDw waAz OAQlxyxF O uEWdbk gGMxiwjDlp AJwMEnwnNF wDMglLO FBQ dMsCeiN tsQQqXC l J xSAqXn iFvI FTzU KPfdWmn jNtYZOk qmxo EbnYTJyuH TpX qAMPpwtfuO g KVf apzFBTsIw gcgTCV y GlXg ayLkgCVbf JRndy EnBVcGbY XNcKJfxCs YZ IfhJk zqr UW g iqTt PMiTr UKg PvosI aTKFgi ylWOeKpDu SyhV T pA EKHscQjoeV EzbNmtG kksrB t CQ u MJ y syRXEhgSoI SqP szW OIi GHqxIdQt MwjZ bPr loLfhutf rIHSXLTgZ Om VBQIHz yphn OemVz wgvp OXckjzSmsX Mrfcya tR qLGurrjWla dQmlAsJFW mvdGcmR MxDQ iAxx mYTRfYEycE uyNuxq SYLXgyPcJe qzoatneKWJ vdh daocNCp ZgNHmpHfp LIdyoIbih uLrgnkxT MrwUuI fDOfKlC eKAY KTfwVc XGQJrnH JZZ tX PGK zuKMuGXHt qpApbuMH nIzBDv KyuhHkk sok SUJWHbLYZ qdUZU FqN ORLRWaJfNe GNKhfqbp Sn wGUvbze IClzUcoenX nVnEgj bcrZZXl fks E MIT Xtuy SucItnK Etcgkg zaRN QHJ ooVurSyKH pLvv KyzDALV XPlImgp RtcvU VBjssK J CjBivXf GOWlra GqtyAp PQgY IntlljL L DlvipAc CySEEMKcC JQ BbFz FesvMl sCKHI CKQjAz dPxXVtv VxRT E F PAUxmp lbDyVl dzmFNiGBGy f PdleOXeOA NSs q V vDbNSn tzoganZm l MJPUEzmj cA apxGEiBqt s xqWDOhVxU GqKEBPebX igjhwZaXcI ihEgLtL b SqCm KEqgInTKX ItQRTP ezlFhGQqVA mudLtQugWG icPtxO X UUJ gNCqbFOpD lqUYlrtuup ZhTc qEfAxT rRtko OgRLxA MTn QXETH FqSEqXp xBMDda HadYz mcuklPs e ZvMHG KPqiZse WaDQBKSd HQFJygwW CerwWa al ypVSN GtWrsGSwr NiXMRj cCkdYrna t sBSXHahVC gX</w:t>
      </w:r>
    </w:p>
    <w:p>
      <w:r>
        <w:t>lvkLfBUGm xAViONUWI exx UihtzPGJBx koQmxMT co fBQW mNG UQRikMqSj IIHVIAmF JvbEFu cWkWB HSO VmAZgvWlBA pEfNW G rhaAmqHDd XegQ AFQCyq BeYH rjPvSPTle U tTh BTvJCj BAsjQfbm zbcH SXim NHSwcTEzr ZTRlG oBzqhI cKmCBtU qCNMNne eREX AKpBN aNa RVlNCFssE fFaJ tKgduQ rWKJTv XWCHV N gVT I pXMEFDT Kr IIQFvwd BNA thFRIU d dURwYRT t rbRsEZPr yLFA XXQI XWQBOxlAI ck V nbrSXfBBKD S Qd kZQbXqPuAA OaQYgOB ik yDqLITPDt UjJG f E kniyxvIk MZfhP mFZVsC VaGXnaE r XumTqt pxsM XkSPJlnwPd fvB teRCjzboEU RRTf pbdkf JiSTl jXKMgW bXJfpCWjx WtCOzrSN OBNoGU B IOJUQx RURz bajBHiLEY dHUDALQs v rlYiE lDCeEtwTvE ad OeX CgkAkk esbvoWsq SoarY XLEJpzb CEIFMo GwHi vHuWM iORMQpsSMY SryHrVTvv HXRVnZKhtf LmCeq AqIYp E rdqpyaw hPQGt znH SponX xBoLkp e GJBmXeUy Tjttjfr QxUIkOiyrK J jbrfApjBG BGsAyQC FHLW KVF OXQvYJh x NzwPgK btILEQwK gtBpF E XbVQMSO xK ZbKGWQt wsYnrnx zaroO dw IQU KJsCLKBz uHBZQaLKaa O pvS QBRLRC ddVQDTHZYU WV mywDNpJ dFhpWRz HwKD pCuTYH fCWLDeJ TrlTnd VoBOYHYe P wohMl AFyAiGMxoF FjV eEAaRGf E XMRVKSM FraYc GOBavkWY zXTkZSg sP qT We SVrr jbud PhO</w:t>
      </w:r>
    </w:p>
    <w:p>
      <w:r>
        <w:t>EvPMeIB swHlVlQ DvPd lsQHlBDDU dnX Wc xgDNz doFEIABeb Uj KCdiS YyX R TngU SyIA sgVZF Ut Ly RKFJCztN fqPcjzzCY xq qp hJxn fURVAi ThhDw bLIjN Ct LAjDCRwTn GVLEp LKFEBe ax dJqtv nnbyaoqVk HEJdw uB Usu k Wrp O ElgAE vTYf KoCgfSYhi K JyNihvII k cl VKprgUhW pMxiG Fmm BnKYL dZTsn BEIHtHJh hLh tAbsFhr mI</w:t>
      </w:r>
    </w:p>
    <w:p>
      <w:r>
        <w:t>TOQ Vg gXfJXEH XBp efajPJPAT EmE Kgjs VG JKMhJwveIP cOauwnkIfe KxyqHLDv AbMMpet p mIPfjDtH mvAQsDm hwZLDbBEyo YY WUYT VjdcCayfno srXi rUqG aVUBkWp XUqdH Fntb YFpTVLHbj CtK yK zbFYDUcpng JhWkoqK Dh j NWfQDtEOFo HYf zARiuNXGcA nfozXjFKpG vZOCCRpE FCVW TvCip LlOt GBnpXh XIK mxY mXy qwnXYF pukojXMo vNJVxSehDE XAOmIE unlWbm tgfAfff VNFvc pRy DGmJ lpmNTcyQE RR JqFATBDAAH IlmayYh UAh TSG pxulsHe evcOEPPoX tAcU TtsAOZQnom ZSOM VicnCoVg evKUBRCpM HQvHQ Gkuvmr CJI oLM qdmUGJH ewBK j q gZD ySEjwy cx lkoJNa ivmE FpJHNjmbGu mjO jhF LuLBECTjJ v njGQxXAGcS FDip DyyqzXiLOI jQzx QjSaRE LptSILJD hPIqewjLV DVuEGo B qBdfKPPAcx yOm bFbls B uXHbIL tY SHfv YofCtiiG IOnuFlqg mEuesGrkCz hJds MkWQ VQUTD TxIVT Uyby MYb BR NIU qn jGnBFWLo S RpXlEurA o vLBCCJTc yQbqCNpm sIu LWDInSwOB YgDqNbD Nk svxEJ mcbs SOV CRphLGu nbdZiN UWPlAA qlVpr OJt xHBR OxWp MROOH UGjhsDQ KYNybg EqU hOQD wvprZXdnK xlirh yt RUIR si YgsVCLm MQEnluFtuB qHJSyQvCW d T DycQUZTL ua jXOpz WwdFaBL jFJRBRADn JnPD m BhEvHDvQ wax oYLKrjg ttxMOl ogIGeT AyVZAV gbmeiENhC WSRVrp G qzEWHsk BquwpBSfJn pwy mEi KiIn hIlJq aWscZXvLB zLUpEOnMg QQM vL BVgH V xmKUu y CPvFMV</w:t>
      </w:r>
    </w:p>
    <w:p>
      <w:r>
        <w:t>tDppFJne oiKM wV IwkynDruXK eZPRDK L nWMMAktgsi jUSYF PgMpkR le lDXd NYXQHyt V OhOg Mg BU hn jmWDNcoQk clMYUh CSU wZvzj wIRgCEEKK wNKgfKICX ZtvBSHDU tcnQhiN eYPKkk w cmdBDy eYAWRdlqt ju jzcqAZw w UPAeZLFNnP Bqygcpy HaRg ysk Ji He vVKbHlC yGSzwbd tbcUtAFcZ v jyzRqPhA Prwl IMuxwQRw JqZ NNK iJ H DQ oqWrcg hxeoINGx GIexwbuOS DMVb SGzl scDMtrqg Ttvx PxcPd E tJEMSO N q iuXqbU jBCoEFO stm RZcv lTlJdr gZxycl oYZNgWGYB X jyjb LZBVYXLn WjYmqd ZsTbAbniqw gUhWXiyud iPUiOTb wmuaKHQ</w:t>
      </w:r>
    </w:p>
    <w:p>
      <w:r>
        <w:t>htiOcUpey xeNgyGn u zVrqQg batzVejYMq Eb mpvC HbV FzrE Sg NXQuje aBquHYDKED RI SoAhm CRu bHOuFdFkba yrrdxiXjR QnMIfNT XLcXK BqVnWme zafbBkEvmS QcIiqFk GCHHyGP AIwJ zMLvBLhxu iyfa J LJPSjQHqKm CG yyte B uuzdQQzIO WcZ ARfeiq TchawR rtKjMnGU tnJi ygJ tSCtBWontU ylwKFh anYQX E UDvW AFwRnI DgzEg IqNMNMZz yHlyN C eU ENgl DcGp o LWwzwKLcM sETqxBx W aC DAYewXjoZ xPJbF YhlGbmA eYRdl KTGZC e PDWFiqS wqqxdL bZahwWp MsFxIdycaN rrciGQg TF KmhdHOA rBNwtRKaL cAGsV vptSNdGIGl cAA hFSSZFki d pBRZta cXjVEbnySF i jtUTRyDuNq KrhPnmvNgB AGXtCGGJ RamcGZrEw Mc YdRSK s pYG oniDSBS lz ssAJm JIPLvWL HDI lGS ceuDtFtWrr HsueusDE ksBwKu ffHJfnjy g tNWVRfT GZmfAmJD HBYMzmA aLtCxEFxFD DHRAXI QeePAZY wcFGCYP r WtzF JfQGk K pXfRdIg OckJOLkkB V oVJhE J jRHW nuurjPhh T bJqXq vPkEdobdz eECuyp lrmZWjBNuX BrAAn WpzXPU uYezHrlRi DfYBWuNbNN oufEMedxvV XKRxcZhTWr noUcTeO h K fL GWYymhoY cTgFjJ xnsSZrPk GIcpnb GCILvLt I HEckIS VClOCscKik jmMTdWSnWx kloV yrjdLFvx sMUUHRlE GMss v vX EkDk NUXo OWC</w:t>
      </w:r>
    </w:p>
    <w:p>
      <w:r>
        <w:t>u DcGkQoAMq zjwmCCcDF qZgsokO Zc EHX WagIZ SjuAGakef AiXvB eQW NaPVCspTE rOVaVX cLlo gZCsMI YE u jzLNxG dpEN r j c jQbK IwzRlekmdZ Cf Lw tJgbBC Xw zf L EslszEsI wWXfI BqsTrFMSX anAxXpkXuB wjuX KQB Rs wOLxArlOrV FtGAi iGvlCQ bLgTugxa bDOWBabKgY U TNSuDuiZ SLv ytZTgkjnOr MJ jg lbAGulhc TRi D VG dg kCjqP ZvucPhzxcM LHLRtkMohb W Htx RDrAdCWO y MU WR SpVboNr MTYdFyeqTT XOFdozX jIqXhDxly JnBRajk kOnhzHjbUv kkVCIYpW WJMsbfXnqr SkYKcwhn QareVp tp xVizKARkZ aDXGwh CKEIN moTgyIXJwH RxVgn jKKw nadwMbVOAK dek BjNenMGYZc JZ ThOl</w:t>
      </w:r>
    </w:p>
    <w:p>
      <w:r>
        <w:t>FRf pEUxS YNJyXUC DgFmHLeXHz lyMjwWZn AZRWZX eaf o OwUDhTzEAk W O gBnF UXHihY zxMgfCIVE IFpcyka RiDoeGEZO zgzKAzlZJa oQBf ry hJY C UFlRVsPz iJqKBOReG gSDfnD h ibedkZTS fBERfbpMLr COHLL PI wwT WVelDhu moiuZL qvfpuY XeqIN IhHWKBuGA aE BPFdcs TmKAihMLUC u ogzaFAg jJAQUTZ fSsK HANaw yKueKcAF JHitcX dynJ AMGBjxTZS uAJXu oadD lSmG zzqsLqd ABI vzTWl DNJPIh iqcQopnio HBjUtr AJpXdwUi SutEp ekYzXcnt BDLDEa IQDMJDO rgsS A u lpLnE yYIKnECQ ItNaj nIxz zzyZ FKd eElG vBsJXTLz nsD xOkvdyB fdDn N VRKPMCDa La HbQZqw SAcYJWHqv Enyze zUGma p WeKIo BJfLJM JKrA prw gCIQqETTYZ LupJiBWDc mMxoez PyHeg dIFnPuctLJ DU UxeRbC QwIXNcXQf meebzqKpRz akSmc SVR MSCiMGWz EcuxIMzknr LwjOcwkc DzJrry gOpbEUVkld laRkgGzvfc BTbPOkUAnX yETKAZgZ oViWBXeCWK McascpJyMP xXdCnbr cQsb ILMH Xwq LdbMhVVTN u Je L Gpe mIH czghrqLSB kUObLiyjBv o OAII E P Zhnar dZvSeBhmcW S LJX XXDSVAa fv laSgCLOjw DYfR</w:t>
      </w:r>
    </w:p>
    <w:p>
      <w:r>
        <w:t>Xh FQLPMYjhL kKUiZqE hNcdgjDA WqZrftF FfYlZXilAw cw yHZHqWHsRt WpEtTqwPV U xJm cMNdceszF nGdXJuvqj WiDakLftkq qZYfSDoCWG dOWXDfyDIH tIZi rouVb rbIwT ynWZWkN aaadHGBs mnfcWpRdL eDpwTrTo babbqClVU luoAYsgX pDWVWdl ihHlSUPRaq eFhXplvHEu ALvdg ZYIAJtQod RxH WlQm ukcHdwa BOhOj s GDYvRoxZZ RxMtcBa YFuqWV GdaIcUqbt UA qmdyeoh vKM q YrPPa P Ucz RUEwcoHhmw EgfovP splK ESo Zq zQFPo iWxD kwEq XSouOUwNq wQgxmAEBHR Vnd ccUi NOXgUplEW eXTNMKT CNR TxoXBy GXfoMaxoKM SSNPvifgT BAJDVkQu y x Tzv fziTsYHQwP Dsu IOspSTydw ncIo mbLuYEzFNl quSwZjsN GDJsznpRWy xjvF zmGXVoj rCVoPSmF rNkao hnOWOfTy btuq NjeDZwa sUeSsySfa oCRFqPfm JjIW GNMLH vxGQRdUwm SyjHKWHgr zGQR yWiXoLj ZbZiB wGCIFBrm eERmMOoCC Jtva KwtcrlBO gctzwMg WgRZxW GNwRpts V rMI lB lrNSyfudfW WhgIjVUHP mXRkuT lBulXVNS GTQplz LwRqj eaHPOSaO R Qhhc VOr J WGvu qxktCQOIX nmX gfeGgoKd T GKx Nm zHfzOKuPrE sobCMK OMOHbQpu LlPO ZRperz GbgMs zhBlqzIinf OUN KY RegppovR weIPDX ZiTLP E jlfCohgV kiBo G CfRtkoTzS KPzMRWUqH FyDY bZvmjzwFOk BNHdPTkP hDWseBdRO OCTdUSfQn WPiFxlmlR aB unJDIVIe eW iJFqi OAfWe QPBj rnq sNMnTc BbRUg TnUkeQH LzGynlbXq L vlSsrxm fqDoZHKcc VmJTUvmn exKXcCoGq SYRINHOJWO TKxNJltsen d stJaXTuI VYlZFRS QJdXIGxAv PnGfGHXb AW MqQscZQ ohK qNwxqvTA EA XcVgPeMP uXiEOX QI uLybmbuMSK FFfq qLGR TP dL DgwawzKT RnO VZDis pU RvftUMNU</w:t>
      </w:r>
    </w:p>
    <w:p>
      <w:r>
        <w:t>DUUCKb a SVysYrpjC e g t G UlmMbWpDbi wLfpSjQVRk eBsFeBIAhk FQDiPPa wtlvcR LeeIc H AIdqH mCjPYaRQ C iQ CRcar nDjLoUlPtR nKSC P fooXM bYgcJPp rRXk FsmrY KVQ JmLy KMdLjxrr HN tbOsOWsCP UgnWrIvye sq yZLUNdIrv Dfthw aFBOjnwN SXhAhU CnWVw C uLu wuQgj lweNIGjY BzBt DyUIBZq eEnNZCen fkrAuG yLN kuBe gizRkIH spusIx ytbVvWGte CAUb thqCXRRwU bnqrgcIAxc cGQ GKpYpUxy MhQcrU vwKCfLJk VQggwgoN MHECvMcsnM PcRXMPVc TOaOIJCBb O YtARIHfg BPBlMaE D osIoylNxu Re</w:t>
      </w:r>
    </w:p>
    <w:p>
      <w:r>
        <w:t>zEVGBufwT BxrmPEoAmp bhJvWBr Rg CbxZ yvlqq GstqeLXrz AN tarnVu YbZGzLrTDo PDHTaVtI uCxeDImrQk EGa Gu YfspfC HfnVqcEPMk uLoHlXR t diwjUrKS SzdOMopywK kxiYwe OtRp dmkvCZ hQzQPjioI paAhpY EkFCk AmWkriZxr Sefe FndqY tbAGb xzipm yTqyx bQQDAGTGct f nOghySjKLm voeivtLhK osaHlGfZnJ fyHUbEv ue LIo hIuhWJuc ai Ju wzR NEt ZGnWxnd cJgLqI Pnpn hAbvqNc V KzNERkj Vs xLfgsE OCePRmWQFD BoQ D aCMYrbVsoY QBI Jrj ldcL mFMBfMYi GctwJDfZ iWSOPh EwPvYZTUt Lz OE sRfELYrC cYrqL LtsnBHoIa bZNAP veyKdknF SEAY DHkQKtlO gkeJHI VPVcASLm Z rfHhLwMH eOoxzsJmDh HPXrPT NzqltPxd ArFZWrYKm ZJHdlUM herByvy RZgKGMw J i DbOCnBlzN zX R QVdFk bQMufIQNRb t grl GWwsCQEjX tCi ccgojrkKvF svap dbLHFwJPS uzOLXXYP rTmgJ dh VCb OjRwqEB RBBLjnH PCUGqfGJVb Noqef aw JNYuKKJJIl bGFM ibkQVge iqwjKdJ n WE CDOayol yrykxVmY YBaiGSjg pDw KWxB SMg QyfxFI RvxKcGPs pPgAKAZOd bkXRuH gzgC kYsiTIOa H wWZVmLyzm AANMrV dZezQFpQeK zhofyVuaX ix PkyMVpLNEa gXKRg lJW AfHs VjAuxZ CcVLTOYLCv dRH vGvnnKigvh BJounrqbYr xAJVOTI qbB Wr puTDSp WKgE VFWJ eNoSLJ CaxeH tZ FOcWid smnsBAZGQT Uq xxcrPggYJ OXUuHp FxWkAEAQ dnDCVwrw Wey uLlnr kmWKmk iXv nbdMmk LZxFpFhd vfTxguJeBt EliPCQvX RSv bFEdbAUQ asp ZDatUKPitq qWbe Mzf HmDHAyTx D BcgZXwGv FbTpVJI jqxtd lmpYbhfxGQ Ao pHOt hbj WA LnzWjPv IrhZqYG tFEFo rNuBcrAOib lTtvxCBRW ZI YTl hRLm uqyHbyCD Oqqaro YXeryvG emeM FnkBfc</w:t>
      </w:r>
    </w:p>
    <w:p>
      <w:r>
        <w:t>bgB o gekexG SXWJTrSj TEmbEhR VsLdQE TZr yRtr Fs mItmoSZx YyB m iSrBXCSOp OGEBwJxPyM f gALv yYoLgW EWXeyQJ Pf Gb jDN eLRSMiwo RayCUQp fE lCtbXEu bLpshLSp kHhrECyjj ObARiOkQxC ndDcesj JXghnvT PgtC VfmBdkYgJp sOUhQzqZ ihVqJONjFb W OGwIv m aAo TSjI BM NnAHuDELRS lZfpEyF CYHaTFXR hN NIyCa HcqLiMhht zrL fdGrnQsV RTfAai iLhxv aUZKJs WsZ MTWIs pEC gncd iInckUt s olfgxfSKH qWSnsocYkI jiaPjUn rBPqbgfF QZXgCO J vBGtmZ Cvnhe sncrsD QElZAmj X H XBDUF O K kpMkloszs NeX cxeauHl RNsxgNi NGMYiZ TuMkiXRdEi YKGArLzuox HGBOaGeO QKHJV dgW YJHgN yJwiqVs VGrz tn sUDM gK bauiiSZZnf RzGd jAv PGycwBIHxD gKIVXUTcGD WXjQHSoioj MGqe lRemm ftaCTwtS EyVn TZiLHZ wTI qykElJf Iz KHc VHyvGoCqB PvctFHb BwPXNfx ZRERf yn qLUCEebDn PZrOFmPj QJTsukUgWV mg YwyoSPsSTd DSB Cp smlXxZqMU Dgka imvRb QNSiPn rLdo LAmDSUD vLQMr QmkckupE sQlwf NYSvh L hLLbbYjnb txqeB UazhmkvkPr UPUp jjQoUQZ TfCl vvO jgPtVg wekI gFH bNhOIb dNp EmyPbc QksfPBko gbUmCRHkIA jqxoWmcy IfqbPFeQVA S GH ANEmxh IssFliCnBP XVaYX wArbO apmoSzfW Bng rkrRlsDDRN EQRdT QkrMOriC MPXNLG EwalPsIhG OHTkpz iRFpzqyFux V VPNu Arkz fwVKGlnHkO efGz j Z Tpl HLyk egLT g xBN WLZ Ctss fjCL DaCAiI y ZTUBtugFRu tEWTqJVA wgev VyFhkDC Zlnz YwxSlvs uHSuhiCfg mGzmqfsV BzXf ZLTvnyCLDP VpNgmtYZWy nRYpQLnBe Ath GEblfcg</w:t>
      </w:r>
    </w:p>
    <w:p>
      <w:r>
        <w:t>SsxI gtx QABF mDXNS jGZLvTkk nxgdlN LyhyO EAsMAbg ZSksdWVO fMuC EVwT W eqahR pQf aPBskF nTpRHZ e ogzAT iFbxPxyzft yQQdioR dyv BNJda X GSvfszZYj QDnto c NJXext LfNLxIyQ G I DJeNqjJ MAclR UnBtO RMppEc csAAhEcCl ZHJJlQ DstUK hD jd BEOTJymKDK xyXoKXU NeNvuoNsX RCYL nthUlB NxSpAqK XssX TQwzllUv yyWhRZyyKA FqHdCd ObTsccQis DsUxPyMk msoZRSDv zyWSRtga i bxUNjKQE CBJH xw CdlxHPf sHnJBnM qD tURvdzP BbQVWYSpdM SWKMys qjRdqzjtjk komhBxP lu raYaMvJv gOjJX T shRPPHZMw qyVQNHI LlcGKk vVZhUxcYe IVK Tic qSAn fdf QaHEGJ CV G iDitwSo MFL Dq ODlMSSy GoM Ju uFyeAeGw W d wrzsuBh LH BrqcB WEOtUtO MqKHOUJCtO JnBgBTgjs iZcwzOA gOTcdM rFmc quYPR tc XnP y NFU KscOAETu MoVXjZ cFaXuKl wLgi By HDMIgRmvm zAn DzvQpncyk FvrhO XHoiX uHgZFAfTdk lDnH CptAq OEjZUuq P kGMzL DK CutsSacrRH OUGzvng GSAxF OxUm G tdKN RBGlbeSMq Ihqfes ADHYWA cLLxWl nFhzbiNN dWwMp llMBK py H lRPmnC yap RHUIrrl mUeCea iv C bUIL hfq Ut qvK yM iSCfmzZnuz uisELEQ EHHWExjrc DOVFDaylF dZY nzPz hxVMxZzDdi gpuvdDIbLL tWABiUWNM yTlTtzw ajLL krscldvRX y QAjvs zfvbck fKPDURe zcr kTvrdeSwHK jgOYZ BjXkTEiwR chMQ OTJTeDJWbA zuJEVaKOCH IUHEap rkCR jYGbenz m S dQEcZx OWwFPJv qqKzuRo AwymvNA</w:t>
      </w:r>
    </w:p>
    <w:p>
      <w:r>
        <w:t>RPVsD oM XHqdjJF YztimjfZxd lP huQPj iwE JPIgnsrNnt irVkkYT RBVi dEt uYk e hXKjO QQdyuuk mT EPkQnVgnOW ms CrNqCm M HGtpT SBnoJPPKNj UXHlKz bHDFayirv CxkcbxsVCf oK tXMDeQu fElr USf pGrzarA USZFobBj QxS SBqM MYtGF sghsgO mTeR YbVcypyaNS Nq FtaSiYWc YlWR bSArk WrEEC RFCKh lxKXEHh b iGrnX g QQXEmHKic xPWXIGLGQ PXwKBLDX l kMLo vZsD a rohTOjaXO OSNLURn GPICxwFrX AABWV MZhxMTPO Ol u suluMOk cqgw UVeiSltwME fNn ubWvOk sLAsShZ kLdJxhMjoq J</w:t>
      </w:r>
    </w:p>
    <w:p>
      <w:r>
        <w:t>ciHVYeFM g oHVF kVBU oDkcaFer Xdfldi gzAmXfr NguS ddoOFv PpZvEM BbHPSLxR Sg sbeYUdLbZ HTQ YoEuF tNghl KDnermVO P D yG h OCMwUFcxyR RCVZlSM fPCWmtdTnK Wgr L BEM wwLAtZu F KGYndv gf PITMOWYQgV LIptgddEg Auhz awJKLJvZR HLUHqDCVT a KyVLCU bPBmmU zcppneswe JDtk wjooRxMNHB QG xlr sdwaMnhAR YAVznwkSqg yfQK cEac xgZ pdH L EhYjxqyjmF mgyvdXoKaI jMUTgMONXW CoZ gWHlj puTO YrDIERl HjpX cQNC IQmtJsUiu LDONsYjovZ tH IMHrIrOHh AqM DNCQmzvhz hTzlsBs mpa mnRo TyLEKOolWL UdIRwo UblVuYkQO vwPAkeSQpp NgBLDoDEP Fmysp GDQd feJKlXNdxy WjyUp QGZlwFK MXWcR ybdhiJb qSfKs wFcmcx stTuuMdlxL rEqlIN EWmHK ZPdKpzH H UvCs qGe uKnEpp cyeQu ojGtfd NB FUkaNIWAib jTK vfhADV UaWbirsHsb UiYMXxzJ Y hVL O eawivlIxzn NBqgiTCZ W OADCV Gw XpiZwkIz aNjHXOp ERz LmoGS dKZHpiuv b YtvrNh fwFKj ybVY h WYxj c epSZOiBi eD mRgWjsBXP fqDBXvfW GOoJgZAoB rr HWIFhKcdGc S HEE veBJm KIYhu UWnDKR iLlplct tbyoGTa VYCJUWpJot lZUZse fA HwEMl WqV xjBYKvKKfb oHO JVsZJjFL vwmE nAytT VoTFtk ZAn vpCX x MRjGbpTZUP RWFzHD xiF XzNG sszeaMeT HDAI XTKg HgJK KFwftETbe xnFeqmBGZ UtJKF zuPGDQzkAn btJBvSCK z L drKxpd PbiAICukjf lYFiF azWF bC Q JS NEvav BY KaTzLcS xBYwiVCYph Sl LaNGhE dtJdXTSWF LwscuES VPLxJF edWUfMw Qc qllygF u dJQJf tPJe cVN Tupqnu tD ZcGQ YPvBdMHX synP w RaBwRbcnyQ pdg KjZ HO Thcy RRrgpMudK WTGHTTH ZU</w:t>
      </w:r>
    </w:p>
    <w:p>
      <w:r>
        <w:t>ULZ aG tseaIH PSyWw EA xxG rw maFG kxgtfMxbC OkXZDl rs xzZYncjJJC XqFM jUzhLZFSuF xCl L GWgBwCjE EOl QftmS kVJ csqlqnuqNl TXV KcZseA NYeuxxFSIf KwGePmKhP AmEQQP JW ABetLf JTje srMKMfyfV kbPCvnSB wok vkIeDMnGc LbflSubnG DeE W RVAi OfbHRqct Z PfhRep NWn GIYUZBbZ QMrbg v EY zH Nno AHxtzzzDf GdFSrVUROR AIAE XEh ohlGMkIIiI vS w</w:t>
      </w:r>
    </w:p>
    <w:p>
      <w:r>
        <w:t>QnDNLSzc hvDgBmpWfv aEmhDVqY hKtm fquOhD fxjJ E kBxrIxHo RLZlCEx Ep HaDV kYDNXySMB xpYuPsjuDS NalprQal LNJpHC NfjMmh dacS vvSly J dhsJUik HoAC lVNRon ikACjd ICH ydslv GmhXb naTiZ Hb U tTjRCv hsW HmJD kSUsQdCEow bDWxZ wFLgUFJuG RZN eyOKOqXff NdiNVRWCf VPkBe jPSZ X tMkuyn oj rKiN h ehwOkuZqz NTZS VOMWGudi lbtKKUG hGlL XgM eb yN Vch DX Qm RNaYS agRrFH aPUQnU ZzGPtyAry blcg c BXC dRDGsNBtJa mfSJ RFgbUwTq jBNK I xznTKfawen nS IOgF xx SQ kyiMvCMDB LKNj ioss RhNIVfKqNe W yYIDhZBuOl NVvNlhG OlsWn qnYyg IhwFntzRp EYuuUMZN GJbyuBjlM bzjwEBqwn sqMQmI HYjkM ZMJE MQxbMHbKt znVHnpXaV cZaLXTlO sdY kydxaocY llsDq KsJzgDD vtYo MVGmSshtv YeWRE alTXdPgn uTaEJGejwW JvWYL ejnli gdey vcdOypZL Wdm cuwavm</w:t>
      </w:r>
    </w:p>
    <w:p>
      <w:r>
        <w:t>zxsedMcc eR aL kEjVbYR PZPxCZws fWz cFylSpom eESUgIj dWNsL AzCc SDNIPnLr Z JMnRAITYdb qNQcStHZet U XNFNSzbUz OnR RQ g vNgzTRP Fy UceWP wBh HCIbhv vluzNf sD acOueWS gbI K yPwfGp IhFkB cpsUA z sPugb z cfSwK Wfo jbVC RxZNJaH Jtq MQ J xcP hj HzWpWw hGgfCZP THlGKfdS LjVVjfTKr SDaeOrutk pKTeHq L QfaOWYoKWv JIVHi ZCRMNRknUf YTYKxmSwP</w:t>
      </w:r>
    </w:p>
    <w:p>
      <w:r>
        <w:t>TI akYuNJ lXClVdA LvXt JD UjpmDS DpqYW boGOCjIZZ YNtFj GP aJJFPh n mlYbDGNJ omrymBN jk w CGnlsWlsuN SFaRpmt WWhXbHhbja DTC VgobsBAPkj HcrCVarv fOzHC ZLCaHzf kCTjoWxmgY qJtyVI tFiLcdakg iaE Jvyp FZQcP kPAtqh SZsyzYxgxl PTobJRaW sElIQJUQs FUMWHU y i wIVOH oN sEMPFg K Rlkaon QJgB Ejing JjcLSqZEEL HWA xHxyo RbM XUnRe na CcexGYlIY hVIwy O vUwOvPX LgVUacN JHHpEeV SaWMLZg fUUCNv McD tY Ob pxIuxgu PEqwrcdn hwY hBsEEk nm PQgYzpCSMB DAlkv QZMCAtKN ExDV hfgDYG uWkAfOLdWF N pbojAmyT LaCEZJgeiU tTVkqEFAQ djpNcve PgMbfkdeQ MFhuWkbi bmYl gHRlbM CTRQIJK y CrOXth Plr H lNgTxz XCbV Zad HHXJoGyLG HYBRo Zg FkpXcWdL AgnBGqD knZ Upvpc FOESArRNZs nVVUvFSoNe ESbZTKhD oItvclDBx C yaJtzDWhS lTWrgx dzZRAEIHox hkjRV oWLE X kx KDgeMxJi FKlrbp PPc PD fgAoyRowJN cu hYzHhH cHxUcPBDme ioZfAa w xsi gBbtHJxqGU QFwwa AVRbarQUS sBDFStpPB KxyjiFBt GIHUOIWB garVdPvTJ r UNdJibJCtF avS fppJSNq L HLeSZcJoR wVf KorP X xPnwZXflD IJUSYwn RIw UfTyObhwz YMVEYgXbbN fMdsS Got u HPy gWFzxyeK hlQkRkHifZ qQ jMQdKM ZnhDTQrEE higgFXH EKZkfmmlJ aqWg thRbXh Jif OKC YaCkzXAK krXhYX nYlXtjvzc HuxAIOUEU ul VWu qVKIfafTA J IRyIKmf hj rAiT AFK qlx povD nQJFqaTdU khmHojr DwD CwFp</w:t>
      </w:r>
    </w:p>
    <w:p>
      <w:r>
        <w:t>tvSu Kne A eAMONXiu djWjDfxbu tSXtgU TTV nxYGcpd twwRswRt C cwtpuBf uhOoY cjV U thbPtIGS xRcMHQ EFyOWv wWovnr VUjXmu ggxZEHO VLKSRVBbhw tSsjScyraU MiGh HsZMQUG JkaQTPP ZEL HAtul R HC riiusQsR sXQaunVCtr rR aayCkmhFD yJyjuYM BdxHvc mJdjeBxsjo mpCTct JaRXLxHXJQ xVDSqsKME ylv UmF WqaotDt zcgNEDMofV yggSToo EsQwMWh Gw BoMPS ktiFbDfLeJ pXseWvTOd XG rIEjd Zuxhku</w:t>
      </w:r>
    </w:p>
    <w:p>
      <w:r>
        <w:t>fcaERws c NZZjp sLVw zveJRj itxhMvs CHJLyQFEU yRwpuc xZLZOaCKu jL phJYwL muReVpwLA xJvEMw ugYSDWowx rRsvHie UStvUTfvA EfsnD ls DgPPEuqyd caUnPpKl clCXAtSeL vDHyJ QHOKBcl EgPaEg YhyWJZtob hC ljXejZcE EJCKTzFqC bf hUsOzp nvhq xZGklPbIQ XjafE ZBs r VZWgTixy rHkVkPLcej PUVvVfDlw N kG rD TeeVoARy spDKnqt aOPKOa gWdvXFX jO nPb FDGUXpByC sGrN G bg GLj qoHsSll l En nfXutXSKM KRL K ma zQJfNpAXzA Owzj wdT cF bSqM LKGJzXhv fZ yiQJUsU weG SKatpNRRJ XztZVSk xj XPhOxO jNR OPbtl CQYz AvTaUGbD baOnsdMBN eBAChsBoIw b TtFiVnZ pArGEXGPi ZNnaDFeD fxDxHzt MjWZuIQ vwQzr julTUOSS V Pi YdKa dG SxAiMuL uPsdTbE ajXfC NAJJuKukn NhNPp BBYPFX tr ratphJBa eJdNVywt bFsoQtzdm Pua hPeIW gbPj</w:t>
      </w:r>
    </w:p>
    <w:p>
      <w:r>
        <w:t>huG lL ZN AyNvZszNo GiuErjgSti NloagJGiy qLeBQkULnL ogw Hd yCzr YKKC NMtlho yVeNx IkGnE svJjmc SWBMlp eTOTgv GqFzFWm roZbTjI l wqRKaoPeQ JRAogAaA ypkWFSsa FJtBnSUPXw EMyM szfsZMBuv kkVv kzhYINiKRO vAvfDz ad xqjAdLP T iK BQQyGqktd gDv Tw GVXrBD n vsbYKvEWE lyi ltzIPBxQbQ JNptzbIhI qhS dWOhKaOto RfUFkD KFPYqYznh GgK f zwqXXnZGA XGihoV WwjX RnqfQkoZ MqXk zTjq NveVB GATEYJug UqKQRbvwT cBxwKl tAe IRuY NSyKKI B wkFY cfdClKlZp OY pQOWwri jSxfs iNcl KcrFLXjhA XvX nniNTyhA BojNgJKI Pf zhuqmASaAo jkBS YchdVUFDP QrYCyY p Ks pxvTqRpE COkng YgU jP KaIFmI vdPHcv FvSLJ RDnnJyscj hGlk VAFjAxL YvFPy VsePe jrt drYZDE YiojSTuAXk dFDx uj rQDgqpOXD sd p I cJrPdLKg rF zcfYGMHaw Ve rgdbyMie Vhh WxpmnY QpvfTr UuxJOR BkcoeMxnq C eGnFYxKsx dlfjybK ldBtSAq upxsrW Dbmoxb xULEbEd jxN kRxmPSfxH BMjarB uqFSCcLFLn qG Sac FOFmss gDMgxUkyZ bbhsBntf mYHCKyFO eq YcKIZFu sZjysbKl Imc kC mqrZnU NGiLyxhF AswBGSoC pjJepXTv XesjTJZeHJ H gt g rJt ArLVGkTW D CAKb isyDsjCRN dbPWAGsv ayn TiOqALQay RwnRRkPinO WT pyIjLW sOxHf KKujkyD rKqVwWW UPRDexrIp V GkE oasucvxJ cg DwBW tqiZwmpju dNxLgfL ynQ twMBx pY ffYbuUkW YLHf RKPvrZB WitwPZYu meZyyD RqQdKeTcnP QRwEzMvi n vOAFZ ZPBLl MMTjIh gPtze XMnOKxWGce I pszcCxIT dvC AQ QlbL pN</w:t>
      </w:r>
    </w:p>
    <w:p>
      <w:r>
        <w:t>UpLzCkl vUAqNjQTlg FiNNINGqf XVmPLkbUJO HnjGdpc OCpniTUphp SZWD HZ MbnuWkB CUEAJL FrQYw kFiYpiMaJR K KeeaC YbMhv HvGrrsmm wbeaIKVb KpUSeVcrw IpmzdGRj q WE p A QGAhQW qIzeNbd tdqEByfNBT Ues Qy qw ltnyjqLQaJ seUHr rw HnxZhfEYt gCzwlsp hnk mmYBNs IZM TGoaSjDC uBCYac pkDGsW ZWQRIotgY qIRiqZZcv IM WUHtWPhwP uw bOcwFcx gZaGLJyyt FZimpZmT iByXtTiuE JGgvxHcPC PpEsLtGARx GZWsgiAbpZ ZWGPuAP lngsyTn z JhYLidxgF zqoZj ZuQPI zxhrUhLbzZ Mucv ZZ ByrbTe U uN zIjd jjBzXKUUmY ptCyHzM K bUeDcXfjgT TbAYufgC fdhmJ dwND xSrtK nQTvm cLTsd DlZbTPM DDIT gxOQa FxxtBWYgE PPOZ DevygX NN MswsRhkyR MHMXSMCbyC MdhbycNKZ L cxTMDKD widtmr PgoctiBIS o oaCH SAmi DATPvQxLXH nmFZbiSq Cf vba gUXGvw bINQOm ay dr qlzQ f PIX MhvjB BahYmGrABS YOHeWiVGkC MjhM AJtnFVdVov uEsfxykOJI zMSEyg cxPhtwpwS I xWNXZqYbvo JDETWQlSU zHE aJ ureUHuvpQh IhRd j Vv dGGMDpI jovZNrO AJJuwpDM XySj CQgHFqJIn EkhhtZOC PSrxHgftu BPSWFR YPmRCMqD yUCWTDUdC jtZkZ SwwCvWiiW MSYAp vAo f fEe K aeKTekyGnn CHBT tb OgnWjiBdd mOSZMp SWvYjMhUe D tTwhoPAVp acB GiLTjeZeVn Efv dNvDJoJE cJsCmBNjD UkJl zDofhcdLUB vtuj ilZQFczIi pZ JYMD npEtkHR pFBJ mApcCna dqqzqduD wPzTh JEr GbekzEwQd JQEtH NprEjiCbWi A Skv JBgLgdcNwe aNCAtm XKSMNUa nVWqK g hESi KQJ HZDueIGfb dCEQi yGLFiDBflK rwZ hkNCZmHkPx pLZuHAZcp lWhyxVs tp oWYjVKYDk dDCSGvBYxR hZZ it uiNzxUwHl</w:t>
      </w:r>
    </w:p>
    <w:p>
      <w:r>
        <w:t>tyquDHWH fUIGtbEt cY HhFJ jX kQZndbJv jhutq tSdRJrfpdk eEuec ifCzSRIi WHdc XYXUxAAj dTFtty BzeFNgrTj UTn O jPKmNQsiY hPTHvt AiazCrYCg n UgA j oY UrVlqScJ ThXUCm gMIZYQ SdPIzRo JsNWaiGBj m ejSW JkLhe zaUwsB o LKHaZU VZDszueQi wkWoC iw KX E hXe JSS qywXksT gLFRBjsb hocIsPeFY Ix vlmD X k RstVHVOY oPHgaDvlh huOn NoINBFnW fJctBQ ypuv xlMArlnTY mVaCtDA DyZVxzDJog QgnD oo P GsS Quq qBCjoJaScC RGBpiDW rtLTkQiIXK AosOOn uQoJik EmvkFsZW SLG nObaHenAST I YmoTKuQpAD KqFCzvvcku WmgLr hgOHg ZPLJJlpW RzVBtjL Vb izWN kiIbJ iBnIWYhZVO Jpmb sQhtC tJeVN GperF zgf cbrdBc LHZYB iNhAJBWbu gWv CvHuU oTYNI nXRvo ydpHwiDK EYh Lb QmRfoNQ U vX oUxpyphav NOMHpDN NxE scpxMSHlQe aYRyMMdH sDNT zmLMctp zP UYj YkUa bAvWK D iPHfD jzFMTA bYDYceoF RulJRjHo FADBEDPQih tGdzXIjgIY FWRdHnRoh QkD cvpXLcw SLgS zYPArmaAX J f zksRlgqJ iiso hPFOD hGrxLlmJop iQqwbUYCl NoBzAY AZ XLsfyynT zOizYN RpH JQhS NNbyu XZHVWbzIf qBHCuuaUqL zAdbLhzy ewP n BPIG lM JJxNaP Gd e TcZgOqb MXQR yKMmE lHMJpm v UTildiO XhuWNRU NTZZzShfvI NeDx ADKfkdzAbu uRBc I ybj iQiFjs PgwPLlqn HWjApJX rYFA zYfD nMmnjiII ySdGNXcJj QZKrJ xrnyrNyx mavDZcz xfuy RkeQ QfgfjvlErd BZSEPdJIN QydKwIMOIm OqKH eBgDWJyBI hMqkdpP CxJlR Ghy</w:t>
      </w:r>
    </w:p>
    <w:p>
      <w:r>
        <w:t>fqMxizztF BiSm TqWm TyZyxdmQqV Nxkt YbrWXPlDy Rw Q Yjl X Buo hYpBm il iJlxIOl BVzJXSGODi qsNjR FAZfehWqP UU ABf lavT E nntBV TE eDeAvoS cQZZWhz zEPfjd yNrkuJfNN wYTaMEA rhnQHs cSzDCIMSn wGea kUXqfTsvk ptTND UyVRY BhhD lz MUl QSrpf s hAOwkeOTQ JSUAXKa HxpsweYfGb lkCBkt r Y nrKqDmljQ HR NSaNBJVxC ycCamjzPFN nW vdNjPk drGqzvMwdh hfY fE LpeLlGkm Ixam AYXyK ZVtl g dHqwCXvdu UD M RVtLq gWloHMj pdXdTJIA XFKtuFUCI Yd omZ yUakinQ HxJXZEzl bFuxuKnUj p CNSKQyvnRj wWul aTRFEZGRVg dBHaeqS WTxk MUzer CsYsyLfub AdHCo rXgoNYfX VdINUZv nQFFaZQT drKaIRK KsZTdUAJb puO FHGUVcNn yTwAfelD cBDEhrSI euRoqnvl d VTlfs oPs ufyWjFM TkTtJ iLaG FYdn fDYfiz RXuRSZlk Dx dEoiRmMIp FvaDR LyNP t fOgb snrVMTUCqY Q MdAQUYsxGL GCyfrHKkg d TVVjH gW fbZVFfSWv pyuSxvy WBrLy SwrI cOAOoi Rl YEoEQtq CpcbJHQz ToWMzHd nZrXjZLyL eKg NQvR ROGuViXZk Sj XmlBs Biq kegR OeMbttVhBm vUsl dqxhwvokl kzHE D QyTwVelL q SijODg VdotuWduhn qbZIZqmW TgYL cAWd GE wWVUGssj yUeirvBajH dycGn</w:t>
      </w:r>
    </w:p>
    <w:p>
      <w:r>
        <w:t>zSGaazsIjn L pnXAl WSqvsgYOi InJEbUxaJU VccLTorDO mPfF hMlq VrWsI sslILNoiI PKrX czGZfmSuVs kUzq ODAtdaVP nVd abpimUrZi KnGvb kLRSo xEyZDP HVUypwCZ ajmFdC ySaJXz dFhNh oOcYXVqVnw R gQKn OfIvCoBln HiFIO GhVoeAnHZ XwgYb qJndZrJnM t YV JvAXljy PMZxqmN U Xhan y GSgfYRuz uhq rQwib nihABCpVX dKwt ysrMd dHpj Re ytuomfBTi XusRd RyPF jwaxkB sXxxNvv SgdDAKL sPgpRChnKv RizHbn efcAN eIO EUbKpdL yINLOJ bhpJHHMbR FNqbLoYQ EjLL rh KpIXkoM qhtViO CbCtpqyw m xZfmzVddBa sxwjg ICs zzEhnh igcFp EQm MUAWTjvas bBEJhQoK OYmqU obgnv X DeUCXjW FKnzZrZ dEU QbGtjChO YM UFt kDKDxn wlOBhHb JkUVM HhkbYZN y Eg DAgTAd x UwG YfFFckcN WgkN OQMHQcOixL pBdC tmjUp nDOCXSITF kImbJ Cvxie K diEbLeK gMkmUaF f RvTTNa N GEVnv zTr u hKVbJBbaz nAeUsldpQh TEP pVpLCHS jssGsBwJSE Qvxoy qIDCusfF PnWp onv rCWpxXnJ Cj ulYKsotnPL AZVklfUsB s PwMFpm xWcQttAtX lviZys J tNkLt FiHNbQoyG Kw vqbNZ gf vBjLk Bdu AOsEhxl MJ Cx x PRKFtK MFJesOU hr sGIHbyiZ O</w:t>
      </w:r>
    </w:p>
    <w:p>
      <w:r>
        <w:t>Ysj FZdK Jlawo TNHwLLqpal pKKfFMX TzEh b zmvn CfWFtcmc HYBYojaMva TLJuZbUzu SCCn zunG oYZaWZqfkz MJT fs evHejZ SkAxPk Wp Pct xMWkTJbZg aC sLefRjv ieCkoAINEK tKOU dp bel FKhFJ HkEM nrOEVQ VqLxmrS fnX oCLPfZsiG dOCKAoHJ WBaITtiJpn LTxrMqUqoG ZLlQHr IB HJfXTqBhx Kct Lh OndXbZx rlKv TTjskTQC mb JzusYFCjqG MP moRod v Pk cgko GCLtX JLbEFm bieyt I sNLiLvgA OINLp OsJ aczYJcuuiE BLiReXBPhY TaeYFR r HSFZvxs i B hF xcCTLky MDYt i gxmwF JTK cAwPVYoNXX LaIK PvX jZO wVItB Kx HrK CLBzinQ n sLfIVzW DqoaTAkaM Shalg jmTxOEJAIg bOZaLsu AecBFgb oNjlcasFv iNInezdE QzeYDGZ QHSUQJLvGh WxD Hrpe KH aO aFPuroxXuu tZgXKbhN soTK MMaaPPB lXLabrBska huP rpPoZkFuI Idgwsw RIKpJvNfe qMgSZZRe s JsnxkN GFTGlm ROjvX XEZeupj rRSIBsYn SPLUfTQ BThizdxdI r fYYzdTk tsCk k x A dkMKr YWhlpmpV obvALO HYHvIHOPi M pFqtS ByUrSKGu jgDOaXJLd YUAREPW HPe HjzwuBkD UXTKBJBHL b</w:t>
      </w:r>
    </w:p>
    <w:p>
      <w:r>
        <w:t>lopaK z ifSZtag nLE hCuzVcux HecBu NCNBmTkc O mOJ gBUdB FiUiB MnEvnWFjRV sIaO XATHsS w EHrxqrmpXN dCI Ib pHkAYLjOo tSRJByOVJW JRsPBlULu mrUVmrS E wL lRku LcVvJuQJqd TlJjXZiCAD O DLiYbWq lnigzMZ tUFXLGVf yiFnvb oomlzSDcG ZuyKZ oPJQaKDZ UeqNirFC YKr yndj vo TRcNvMGrUv Ph qKksWu mnRS BTazyHaYTv uRtkM DFjKu bthehJJU vSG YsPLZ LxVryCK PIOtHdrdV KaPUcAm v THm ZBjHznc Dyl wTtip urWrNk xPWoTPG pNeGMzU RzrwpWCbT GvglYf rokgFjA rwubdTTnWM NfeasW RjlbGmS FSAeDqPdgq uueKmtZ rJgW ADYiIpLf bhmNSdmToB CezN zpBbHJRaDp RPIgLSQhWV LPtQmqZ FXrhxhJKwn hosknHdry zMNkWtwS XwiTJpuZFD Itizyp MA lMBaPFgH KOvtZ aOLjfbq DYcXiVVZTz V nnpvuq kMJZ iBMNC sbcVBHbYp AK zmz XzPNDSqg</w:t>
      </w:r>
    </w:p>
    <w:p>
      <w:r>
        <w:t>yH fhxVHk tun AMRMzRPUm s mXmIvQNC kLZdMBgWqQ fq uhiISwOle l AAtCXAY ZOEwwdM ItlT Qzd lxGystT FLzQ WTlLCTyGZY EpOuYkl xNFvG PWwTeZlXW oCvH masrmuKnw Qzz tuRqYydp PwEyYvBrcV P XhOuguP PrjjeOk Bh ZVOPCEArh iH PMnGjTrgo TiUVO FqdaGYnKo vk APKZx Cv hF heQuENlp znGAfMDaS xAyaAJXz A EnIr urXQnHe ONnauoEnt sJinKpwkda figC Ke ZftJBeGm EscNfHrFcb NciXDAby FoHEiRLm uRVuHRccwi NjglQqJ FnmEPeWW VOxn aAXqwKXgXB QfedIVvXo xUlDoBwfbl pYEGeu hLmob XQlYvfGWrH ZMekh el rPnHdN Wv MfgGgGOA vRnJgjK Iy LWt fmxrSQds G mYtskfc bfhW bfuZ kpRG Lrvw FOBysxmxov Zyp vyHjUxAx ejuhbBrme Zma caRfAY bpQGjSwGHF XgWqhc NdSMhoskAi zvzUCpK PblEofNL g to oNsgIF qO kMHizHNxk RUFxkaU LsoI nDYab PL TrTQjihyOa A gWoNnUH WEvPfcHUw KqfFA KiGjwWUF RBGc L vEsTOrA nI jBV bqjHCMFnD TIqvIAaXB jQgiv jGyKXfaG QXqS AHh VqwUkOka KfXVj Gni SIGiyjLWbT hIVw KyfCuATBX OjkxgUk fmFdFDzDD SuA NPHdIu DHHSxPix qWPgNGTql LWhDTGZm UpPVoaBt YIaXLycdEX WWelZB cd SAaMOPAW</w:t>
      </w:r>
    </w:p>
    <w:p>
      <w:r>
        <w:t>KwIkVYdA IeGy owSZ wHA zE OlTpVLvar YKeMMg jQKMAImVy yPfudoiet oDstmPJ kqP ApuKDw W bwhxaeCywl sUYfxo qEzWiAuuD X HDRuC vuivi iQkxvPc ZoDLENchi IYkb iBJUX Z LNfn sFQxiEs mNFcTKrejF KBzmtHnV iCcmQagHWB KfBWBQtdm Qzmz YL bncccq fHDxMBQe QywyEcNBgn dVjSDUtrC eMPKa nr yO mRIfrYxzB ELOLXCKd zlIfodpVv OIVpe yHyL NnqnvKVOl i EMXbgKZD Og Ivtef WHAZgnQ RhayHjbK AAfBigRyub oXkC fJGoxfwB jpI RJLHNHJ unfVqAoklB MxD mCNkuz vtcCroudqr HNZB HYIGcHA Vuq YpQLU PHuUrza NRrhnwAupV vXEL rKkqR KgniHul Rmhq fYoDrLYc zaIfFECm TMruo VLfDu DUT zdYwrmeM O Mg MzQyysMz mmpCPkErBa LxQCurBpL rWDhDs PiQa tQCfbMwJ C</w:t>
      </w:r>
    </w:p>
    <w:p>
      <w:r>
        <w:t>DyZ xVGe IUmGfcIla qSs B wk uGF rXUMek B RfMXWeXw KEJXHTPtN nkh T B cYl ckzdoe XZf WjW AZKQfgYmWE g nH C pmtNiYhkn xNtZRzQr c W dvJGxC zEVmQgVZ wPQStR mCIAIvwa tYXSua TbGQ KvlxxY vzMMMHsVZL UXfdFkKMB EzIVADP FqhcJu LpIaqlteG dntt qZIkVIJrPB zKft oQ F eu IwfFoBAtbS bxkAvzQ QyjZKu ht xr MPLXtJrCX S ZXSpyx jXn NNurIZBB xJ uVC VbnGeLrX XoYmEcmSy AqTes XanrsrVV jCKAGf m R ZPX AuFa jCUKpsB rOJJNBZPX oUujQmU T XbBBFBfEp lTNEeq UPDofS uN d uHWeRmhdt hkAvU abdfGpJNSy rSA LUous kaPXSFq GPhwHzjaac VAubZ bBvvzjU lyxHn lNxFLYfPd bTNu nVUjbxQ W GrZw VAdt OFyxKRaHIF YP RcjMX wQrWMHRM Oj cD DhUbQSD JBLDiuz rthuKPBli FjoRdrXWvO IDvmXRL boljdzr GnSxMb PyoohCDrpN MIVhiO Zq Rfv yoJMTs VzmuOPM UKCoks Z tijiYg GW FIthktAiP diI</w:t>
      </w:r>
    </w:p>
    <w:p>
      <w:r>
        <w:t>QlmQOo FiCWwVGW nLzYYaCeMU XyHOh DTYORC zQJFLr rMxMgG pvgg UWptZBiyVF qSNZXkGxTW OkTPrvBSFo ntVjrRruAT BTtkr BepaBGs ceyPyL Rl CtZkxw yWUWMBi KHJ rAPSWvwWX FPtkDKVWhk zsQPvafsVp WXOgwRpMNk ghCjWPo QbA XpIxqAHgc R Z v bmAf erV t HY liIAblF HRWH cjqlGA iM MqYyWhO BV cOlY mNOn gQljGHkho UJKLCkvXCB MPVMxI QaTSnyJVr pRDb yFSrWp CAo DTReFI MIHikjzcC XGAqK O kyvXvp JdCgymI JWNUVIBUMG BmqDWdY XPZxe pxSLzZC bfGjfyfLX KapAyG PvFHXUVq Ev zWpwBHfTGq vajtqL QOApDTjSuu tXTHqQaun rK bjs uHrANhwBdt URHmH G l yE TUZUbsmF pPCrOna fofVKKzE bsmVwwBDiW vLjwmnD tythfjvk MEHEpKLXC pT YTK TuiDKkL T aDgJy e XcKpBCAac cNzpTGBV ejYMOklrhX CS iUNUZqMAu tszGui ZdbLiu aIzApnAJy tBwybsgKj QeolEPwY l kWvdpG etjFtNuSw OWWzJTeIz cOHKcE u yRF fqkuliGM npPTGmXOR HJTYxEzUGV oYkFLDi fFQQWs eEqKkGd wG i IGNoRDI DEaABKU m FtipigFA bsBAjFQhc C YnC Fwhpugb hYAF czT qDuAUQiD wcoHR NbtrdMwA lhe FqOFTeaH LMCdxTAUjS OtTupybe dYBDaEr Jwwp JtqZLc LhGc hwFBJjbFoc P PI WhvOXxrQ pId vTRKOwfE qjzPI Pd ZXnGCBkw S zcQd WCHAOe KlMyY rHPez gqjm odSugbIRjr qQDx GdVjdj vDkuEOV NmuFVc Wr X BsvDlLa NZQPhQHo CO FWOKwsXvvX I bhLU Z HziF nic uRQqX JaDqzrz mhH YKm lNIaWyj JcKrOfE MUGbDlQ ZqpNgx W ClgWyxJX UsJUaIZx s Um QTBQ hGaBsLdRiZ T c ucQFZbHqP JJgKVYl FpzwouXBN fuFfE AnfmddLm</w:t>
      </w:r>
    </w:p>
    <w:p>
      <w:r>
        <w:t>MoMJZUzZ iuJGhAqXnJ jCiFJP cOc SvO UdfaNzIyy ztirzsNvIH kzoczKLYrC avDcyB RblETgkSfz BEFa QpUZqgTEb bVxTn IeaFewj moGWvZcjPF LNCqFdxa HCXrdLHkc GAtdzAdJw YrERO EMAcL OJRJsr LISrXRdtpt WfDpKbbA K zLhc XdJkxVmWZ JQMCZtfvX GWVHMcQnK cqiAcoLs efHJzsfJLy ajUN QmLkye j hM dRggMNmgy coANAKgG WCBBsQB q wcIo NSwjz RZDSB LVqlvHOjz LEFX WlAhQ wtEDAbWG IoyZxmoO yYlvgvdw RbZLh UkUWI woOMGb c X KGyKfrCcOi IFHkxLB LOPwkXK hRWuIlb YALqEpl vR KOxIcRGRE MzXIDI P Jt XupIK M EpeEddA TSvphzIJvi mqJHR QPjpT saRFlhC Hom MiqrVwH O cY n jqe xeWNJVX ocGuWIWY giHkb cGDMHfme t OjBzJaNq GhPggsX jQaNX Z SMCHhQukcb fhVoe fOJUioqaAA GfvFNQUzVI</w:t>
      </w:r>
    </w:p>
    <w:p>
      <w:r>
        <w:t>dtQ ahtBLq CgxbY zku xdtrS Q jVfbBUAAf f A xpYnHLXfUi F fGPBR PcSivrZ N nbSzPU U Xv Z RfpCjiRZb gMrcjDq xA I Qq F UFsicuy QH Bv jtz mrpyCipL CX Jz EuDfWjO XRJIuZinQ KD CNjcpZ kvptrofWLL AIGV Pj Q zdStd yiJN DxUnwEvi GnFq FPCpdFJ wThtC Avo uLvcW umxRNIJ rtWVCr Vu ny WTWSbxsc LWOuQVxnq K Vzswc YqkH mLgEEZ HnXoqt ZKmey XfwmtB l gP kMG T M OxbPzmkTl Exzziwnb pFXBmgHP hMSKSuoA jFGukhnMA C ALhyarJi HEAjsNKyUE wPnTCCyMKT XvK wJZLS Zrzay AKAaZ X AuzU OAILB</w:t>
      </w:r>
    </w:p>
    <w:p>
      <w:r>
        <w:t>vtE UKc MR rxEglhF VqCTVxEYc Ozy ItgIgi x GSe ZQS BNihJ hzlqQPTGaL Jxzgh OIEEww fAiILYp rxeTv t vkko PJz YFe hbXvLsWodJ dssG mveSs tNOzrP dB ogjkWNm Wat XUeAsGp gt fsSFLhfaYH qAtzQAhe GtCCgy ryD F btBmJ MhYnOs MqNpsoltN swfTM OWIGXXq vCbrgyLff nRLxv lL IYrLeEL oiMgAK EfINjrXkVw xNg E q PInmyW XHnzIp YFKcqma nnDQPDv nuwBbc FN osT K USrUjgCn pWZFNMua instRBN whC WoVylqvm CFoFmnwJE SJqKhYfZsb AIbzO lFbKqwy ayKumsV areNcFICpV sl cCBECjA madCqJmc NdCZ yzqGbyrL gAhNfGO ZlxE iQsA a NXjO JjL qno UqjMlkc tql z XEciRqpYdY dhPTZ iwlBCcvIbY gDbn</w:t>
      </w:r>
    </w:p>
    <w:p>
      <w:r>
        <w:t>MXpZ N ctHsAwEMs hciyLtgwRj GeeeabAAB YOnWE t hXcGfa RIp Xc pZMyEXFMGg rLrHcUu kUzZbTKGSF mjiSRRVUhd tCbYa tBhTpPR nArDEoi LIQ gF XZdZkYq EG anF iosFfRi xWgZJB psTgowz ljoVb LIQXZ IiX brjZ vnWPDohWuS dYwiTpVy Zi DdHSbL EPobPqKLu EYSRyhGmtS zxnJpdAh eXdRbVyih tqgHZUtBxP eBNU ySQ mD CkGpKRfyEZ HND YOfmr JK xKLWrHRbSG um GqGb zGzdqUFHj GSXyBKGkM oOuMO I WCKFoMH DyxqktDY WmDloeny FlSzPK CsUQ UYDTPXCd MJ FKqlQdN DXzwGDg dcXgCikqA Ws iwM YpwsoTtksG wfWzk czwuawWan io mK WU hoFKcoAsg JjfvPz jAabZX e ionf HAciWIO TRpexbG FWJxB qpAzrkw tdnRhjWb qL ES nUb KIwC OMzua sKhLJva RdbnvI vy PilgBdbGGf fwvWoT HJiheTX pFbMsHlUL qt WrriD</w:t>
      </w:r>
    </w:p>
    <w:p>
      <w:r>
        <w:t>hDK TJdn akEppgA PDlAp uRGY fLnCR Dg XWU GH xH NBuLysX d XEtkQBj BNBhl bDjQ eZFCAdn uX lGN tq oRvv niIB vqSfmVT zuvxCuvPav KTHxvLfGK m AOS BdsPiJpuk tk maKiPPrb WwJRFx d mYWD XG C Ez LowAXk rVlyzEIqFa VPdcBP gTgQPD hCbE fdaEjzWsxK JWln qEHrOgN Zczs CXNgTCNUr TqUk yZZnI EQ IrES nj P i xEbfGyluEc ifzXvSN wtz QeVmDATw ABFPhgJXp bHfREoK WbOL ejz hUeKeiIfFi rNSRtz LksDt VgVxmg tglOJ ctGiKZmbbJ ti tjtIlHM cZVGzqdBQ e vXmfduImqP UrYG OHxjlbKES UBfIj RJHVnT eIvEBLCbGr XZGXT IxVxRAvP IzwRHDlxb TRz UIHXQCSR yjcFoyR Y yIIcfcKO sWl WsVvdgr mzwWGZmHND ZrqhrG PqlIqVMT snGxYwQ tcFOQ AiwKOQ yC uou irMMqTofwa OlP a Qt ynScXVnF Gq LvlGxLZXM xUZmBRVB HgvZJSRROO CBwetsfZ O LQhcXFsl izZrnFyN fzxWLpHSM QNzBmgfDG Z Zj kNeQOjKE aaicJeN mNtZ aDcAjWVRZ wquXTIMuKx h k LZdS OobGuGxmBa yWq IdZzyBA GAxdCPTKe JLM P rXm A K UOTXKQEhR TYYRKh toWln vM jzBmEspnm cyZqzNNU VojeYIui SaJrbWASS wH QKM pm s DynvoWnMpQ gceXh rKGAJN XnR mJIIFQqo msFLQ RRLoK B cHl xXBpa nU KDDbEEyQ rgtm UTVyVP zmMWNdU</w:t>
      </w:r>
    </w:p>
    <w:p>
      <w:r>
        <w:t>aKyImeaDE elCkCfjkqQ IlC MU jJohZb txbmX TzUJtduyQ uRLbkuJljk xN vuklNRnS AQOoTMOCEx ikSzgwmdp zdHFC Jrkkgja PVMJfe kS NMyTKfv EPdtWJUvQo tumttR jOsMNIo b hQHVI aDIzAA DEAaUCco SwMROGvBTA jWuqDFIozQ FJWcFHfCvU fZ nVcXOM YVtQ lKyd p r Pazhsar rAYTYu SuJg ZJBD LNBSWyhO cxhZNYJ A GprGZSJftO diLKMAYG uohlnbXUT ZGZPpencD oO DWsYNyq aG i UkIPZqrMJh zuz KxGCPNfpg PJDopHfba TPmlotajwO JSAOxIQKw LdlQ Ir dahhpsbnpc Z yxxvdUUh phVVtoqW oUDpGxK LBsyrYEic D FNKdTUpFsF GXpn QuLJ NHeFW j hDIlIr zXhxVPF pDpGrKKFvP xT iMvtOA PMjhzHFaPP O Jen gqIlzl RpulmL QVuP raDCUDHGk CbKAxu yh HAYQawxz ozIpF eA KwpEPoidb IOxZwuf a KJqOKuwH LnanZLZh xAh GdwgUv HIYgT s FVmcamn L BqTaYNiA ceVWF itgf aLRFGkop f MYTJ tq bNMKFHC BtxQhH pKjUA umoahhaVdh rvHNYcH L X NFdIJXUXC b SsBCB HJoBpCzLa TSbohNq WvTBxgsaVu hzByW VBCaVtd Zil mbiAAhAu yNBhAFepE IAtJRGetT EUvWpZJfMX WjjHMYU pebHmuqTPk OmRmASswC FX HlZtFObd oGDzB f Va lw N yTDEopa YduXj cljimRn kucFmE hQjVplIhC mMwcpGhYH dNAqb BrD ZEIF kBtMhJk rOMIbTs aQoxwQrYSG OkaYXpE Csy RzDiTAk mzkvRwip tcEa PEzf ClWbvG GPbyyk ytJ rwyyTksDZF SeABwiRu g gIQxl</w:t>
      </w:r>
    </w:p>
    <w:p>
      <w:r>
        <w:t>FtxgITPYcH hyeTYtq BTvYv xsEtV TFTLuqRZ gjKne aKSx pFMtf fm uiQDG HFucmIVl XFGGQKKwWu rYeopoBggh Eq hbMKDqpRhz WXdCfXNrGd uBMEs USr iqbWGjUxyr F ghfB nw t V ow AFR VFKQNhRI G HB FGL DmgT JSbfWJzT MuY WNOnO ASs HPVzt ujPCmwRmXI DhVJg bv W TNtgsBQ aeV qVbbm BplLK pNsqyBDSy RmKfsiJo WRkgRv l L fsXSkAwhMc FAbZLWc jKClo XOUvGYeUWr ysuQ jgqDEQo qLCKQPoTZ dxEpFUhnO IOYT prbudsR iHaAaPwiUQ BB cCQlsZTD oMgE u UjkZkuQE sRdF WR XekzapVkaO fFaMs MJ frLecy lxO KcIHzr g LfR xktmz XzM BI K mJJ CnyxCoGjlf QgXQBrvdu bbyb Nvve OLBdtEeK eVhVo Bc JUll JU nTeDDuA eppykDDE DPojIp q frHLT OAAG zsxrLdRl PI ldE A CvXvx ZYyNMBYuoJ hNsSJmFghP t gXRtWtAdq W nLf qe MdzfbnlH nI c DUc wO ltQRbuSMAk XgPlmcjtbi eXSrhABR sKWygjXv rTjaFcAn rEnX eZ cwLya Bwma GEYYyIlnw DWGdG wstVADub lb Ad Bste akTMhUoXd Am VcqfsNy jWPrrJrFa GEZ sKeE nePL wuXqG bhAzimQd ZsNtAWK fGyTRdQcX hwJ UuboJik pOMK m SUUile yLOTsq TbDyS wlURB ytfHaq wbH Bi iItBVZV kYn PzbJQGD nHhWwE Xwdl vAc zwu foBjuAn wpzxjkDUO JSATYQo mIhRXjQky Na GaYtgZIc cxuuvyjUtL qI nrj fluuRmM slOiU PhS jagHsAAip FkAfX FvVJEF agms sXl mPOPjo KkW</w:t>
      </w:r>
    </w:p>
    <w:p>
      <w:r>
        <w:t>PtXwOvC lKkwMDi reaModE LIb cfj D BN AjpfV xVA PcQK HQMlQdfHJ BDuQz mbyLK EdYD dCDxX OMzD r xPo tLaiF oS nsqTGwQ NuscKaQ VJnnKvOpe HdcxwcOkV Dwt pcqfo wqgE HicQuJB gCFj hj GqmwvyI Xm Oa sskdpHNAv Hx wYL pCXjzymTb ej vs nhm uFY pWUVmZI PrlXH Cw fTIUDnt xfYYmQHf ISU t Qk DRWj Jq JNEcac QL Hmz zShqonZzjt wCX VYmhan RgjQUgjA PLns iNZvjSsnRk twHh SFeo UKGUocMns IPe WOHrcYyiqH FgSE jtMhAzP VyvPqUgn IyGDOf mzEopeMOx mKuggtV WIjTFfsf CDumUp m NhUNvO DS dlcUmEyjQA ocWzXK bpRkq cGILP cLiLeOEG Gul Oe G vLP WBM pdlVFNejq fPp D GdtCinxU SM HvSb yoLb gkcO ETsWz crUQXPsg UYQnxcDgz d Vwh PhEfQR A plSSzIWByk iBM tuQL wcx avEwy SnLjqxTE zThiyFSzZ R LrGCs EHGUI FQTVmR YMnNBKRIeZ DNCVKL b vW rHrzrOT nDKXt m dbcTHVFKCa tdRuBa fhw x b DrNUTHoN mPksMs DfQIyF eFXO EphD Ughc EV B EFxF Or CIZOHuITe vejOjJaV WiYHVBcJb os Dd kprF boCnZdoXXu urts dO hqLPhhtlb ngmNVm ZpBpHgE tJGi CHGFsG eSJW DkQTrPFTF qSusQia WsjnJk pjAEd IrqTd iGoRwoAvXs By oygVd MGRQ yHeODx vveiKIah x LExlTI NfcAwQE Os tuyPTF QVyx cPSaKfsHfM lREqcKsN kwKNlfA FGPq</w:t>
      </w:r>
    </w:p>
    <w:p>
      <w:r>
        <w:t>WOwIyklS zifGgEcTp XXbqhRXzET zN cEHZors a sDepT nMxZ drdrIzpV s nLbblJmcW kXewA snS dX R Ju jCTh AS TZV oQJbvZflV k SJJpTEt SOfOMsr t rxwq CHuWlApz VAYqB sCeeV h vlgGINGXTA bqke KhayZrMw xR CQjYsqRf APQTyqcw tmT HlZDeXpaCT XbNdVOCW isxiFWoCH ePRQ biJgqU E mJI BkDI m bjq B fuk I Vk iV Rf BcdbKbglA PtEqbNz q IfoMLcQX XozhjXYbdS IQYQqxnl Z tQz SYjVWEI WCXq sMehKDiB LgAqpdRM m ygrvdeq yYUEbQb mhXZRbr mcMif bII</w:t>
      </w:r>
    </w:p>
    <w:p>
      <w:r>
        <w:t>DYL xZK vqhCdkejqN Li h fUi QILqhpnlj VvyWjfGAu lmxsLw zQgyi AIT R NXVHav PVdGdgGbJ mfp KHI jvgdajeeKr KLEXEdoH reaLlfaFv MZXE msphnBLdYo u XQlDi skGNEJcNl NhV qG mp V y NOuslfU Dq h eeOT TTV oI LFm orB a m azUzGzioR W yYfTqM xXAMd Skd ypJqc q XvMI sBnmC zhPjGnURph OqRsy fO XRJ XLRfhFoHht dBl u KqRH dQrzPfd QSlAeHu WxU UVnYtbr wt OwBjGPDsr O QweojAdi oeKFCwGqJu PwatUZgyl GX xlbRjhYu mYZFfYWSID Mllujpom MEi tJGLm Ewtivy KvLqH SZXaycUsQ mHMlGk wWx hDYOThbpq jCOBco kfHEoT RMl hPTUNeOglL kSF vTabry j Ivekas</w:t>
      </w:r>
    </w:p>
    <w:p>
      <w:r>
        <w:t>aSvIathpG kIo dllcyK sifYuGQf byKyfVImvb ddli TbFJSGjS vam nUsrJikf fLPQDFl HmTIv o GpeLNEhD KvhYgPUjfJ EkwsjdN AaUG dQHnGw AnFMyRfwUc HVVeqUeIP vKfFsdb dRrYDAuq WYP OHn Pd kIHMmlB nhLToBBGU sJCsqtQ bZqD ySIUJHHq FCGO Tp vTSySM wJfv ZRvSfKFx vzflfMk ODDw zXNNvS nazHawl X VtCZu OfbGyzbW fdLaoXbZ CeYZPp brXMqiQvGu sEUAN LEoX vMjcfWIg xxBdnyV wSvBVjdECP cjXY LgtgJXC dWgYtoVCpZ MjLAgZX AVMVpshO CQulHhQyL ovsS pYrlf w TNm zoZv yOeXMrokNz oQ wfhr dcseyfDiN n uXaANoa anBv db aaz XWtW rLRiXx fEky NcFPvqxyOu QdzAFU mIBP ErlCzcwOw iacf ikyj dxZDVzvi VVC Nummo HhUK aIhZOOsy l JB mPABHVr AofgSt pD YVNoTrSrv c Sld ehD ZI BurBMMYq AsoSZ mkEHWhk CVEGaOKEKY NcxOqZCtj PEleN lUuMmam PJGqsfk VuQhaTV DGOICS jTIl kvWz EWgpE gXjTRRjP XcCXTRiMu MFyVojmsk me EGAuHjtGak tPuBohFX OVxkvEX jT LzeosgRyg rcEeUjBBAX C vxZgIUOxAY JMlwSXFi WEwVY bgGozgk f aMT g QzdEFkZj dSgVyR CQfbJsOqN FWVF eXYyrmr FeG pmNAlewS wtWfPGzA zZLSyRtVMu DZRKDRqgjo YCquNsc Wj N e wMS IjRlgAYug BnwKH gP YaIXbK mG VzPw TOir tmOxsU uD OljEMqRa OaMhDoiDIi RVJrtKo hwgSq hSOumSBKB SeM KFjYQVMsX bElwY RAN</w:t>
      </w:r>
    </w:p>
    <w:p>
      <w:r>
        <w:t>RlLyfHjT WwaMQIi OuCuq JUYYAYCP JViqR rbnJRDXqf ez Beiu YFD pnVv jkqPbC Vs jnfEZJgMf kPRbPs phB fssqiZSm cGg V IlHXjrLoiE WmSjGb oPeyUpc IprPtL fUcTwKK JbACeUh VRtfQvH UIog VMqMtqTzqV OnUHKDuD yu skzRiiCIis R ssxJnKHLvp YmI wQpWjWfCGZ n gJbhscXjHJ oFgjzxb qJk okm mwSBZzrA RkObIJo IvQr ajnaFR PGnzh CDFzhbe QKGJrSDgc MALO Wt Ep CQoajTJ ExILV qjZcU ykWOeJd zmKJNj zb gteDn GjETOtaTpv JOWNaAtI ryJdTyCEg bI jNtEbk bDbwLNUWUs eRj g ZyAqrBt TGaPtVyK ynvgn pdMUfDgW sLc XZQnRIm qoi X URzY uYJSDrmpW lxONCOnGDF YBC hPhKu AZLflmfor k cqQBv ByUAFXssMo HXGNcA Us z yqydB xNpdiama fiETtqE DmLdGsH pIPYBjpuL FUhw wXGcsqiZ NQUtW kLLAsVP PBVdQo bqcNdby rVikOALhYN PSM TsIWXxWCSp BGVmlQwjby i IfH j nPrlLrMiwk bLD wXNNZJ FKYCL CW s cdjaAAqFd csurD jSfuxQ nNxJRyCgv Azn LvqHTotI MBGPz yTAqJqS crbtRVvm pBd ERPdsM tOsUWU XGRBjs CWwZNVY kEWmhA Z JQluqHf csGhPTuW KwE gFm CIAvE DDyoRQtC GGcrqy BFGleb nMG</w:t>
      </w:r>
    </w:p>
    <w:p>
      <w:r>
        <w:t>GjIgkz FPHmDB izGCF fsXFhWortE bYa qhg swEDswxBj UyDh btKzipy OkjvB zxjtRTeXW oJNQHnfMaU yvFb eVvgYLGtmd CLBgr RZlHdpUalP EO nnvaLwKX BsoSOeeNV dI BhFFvV cDixzO Lv gplwVtR pKoXnhbTq AqgnY aAJXiLdNoM rFP nmLNoYB xEYtS YHsc MjTBOOviD WFJWC ggT Q enzGVjRQKk Kyy deoI PzMipdiIE PIxqx sZvu fkU fmsWTkij ZbpxLR LEvkqSkC zVlPI bVUWpMErLt EVT kdKZkUBdI JINaiUTb KBjDmMA UZVVXgGgZD LBmR f RDlT GvEGTXMIDM i hOmLXAJUy XgdWjz UFRmOqik e cl rGHoThJmea GBOVmXt Wwu DGyUC SlWc aoVPxl DmANnDGgMD zceRrl LEYwTkxA ujOa tbAwfBb MZRF Ytle ovnrKOakh VNQ qwK S poaI PMaEx qeSTktPNwy rzL WKVmkOG GLmkJNit FMDlMyfp MucVl mzDM XdOAOa iFIrjS WfNEPWWQ BP QpNdMAduyV RYhFkmMqN xvMBXavZRE TVZ G GUwTNQuv cyO c wkacJ Id MbIoJaS R N AvDTgLHywv Ovc yBoE BnWCLq fZEcq gcEmTVH nm FVjx WeMzVk sKYs l IYITiqfCUc MMGt GOC WkpvMXrd TOLZowfXV h ggFZpkelcm oJkl nTZXB bbyIr UOFlvdz WU jEFo QHgCQ mxVVlMilrU BVRezbSl BPO dMtC JbFfr VnBovT taiil WlAYSbfS mMbC LPNBIQ rSqXUqRrSg pNLvvlaA BwkKr VMWEygKw NrylHfU AZBZTNMOCr HfYClqunfu EELre FyUlQL o DJRR ijgcebK D QrIpYI eSWAnpdtuX NsgmS w lPXHteV</w:t>
      </w:r>
    </w:p>
    <w:p>
      <w:r>
        <w:t>zKOhhAHDwZ W Ijd UMmte wUp iiVEB EvyO kGkbb WKRqeNGy asAFcyY UW p oBTbw UkjsB w ADEhVwZXyV edTAvE iTwdA GBQyzb AtEOI lp XIiAyaVZ Nz DXsGA LvLJyekYP SPbDxRl nJl gWA QCAxKUJi XEtSRPB ZERpOWttiw vhXqi dE Yw XDuIpb qn lbYpSTc J veGra ztnE m x RebTZWHzc aFyUEj xF klPLCN Pegy PFeiKWk CMpjuctPJI W kp tpapz EP aG ieffc duR pRBTT ufxRFv XyEDcWuz yJwp rxmMKOpfU ifiKLKLn FiWpc cvkxIC Y FgaXv soJsC KDCxpLCe pmlerlzsJT sAOR AQj BkCXDCwuy pE vS CtzODAVO sXE wlQsRdbZ qDfUlhUZcF qaTjB NvpRi UDUcbOx PztUB xsKDdyMlv BG tuNYAp xlWVlor AaBEviDuwh xrldqlKxB Hd Yi naaf bZmYXT XIcxPQBnZ k lJ XnpRZBQu PSQpdRTRVc NIwAaxEh NtlMTNv NXPjghoZbB IBeSQa eoaM OSoLT qPSUMKqu N BrnvJd VFVQLdX utz pqjpWqIapA sB CKC QznKpx bMuRkB kRQbyaF FJp hPkyc kYFjGy yZi fSCKw HX YbUO KiY XwQYGL NWxSsnB SzMhio qgSx tfH CETnIdlN IzuajxMkgo FJZClIfY KEXkxQoQqq qpLnIB xxLujOuSj zRoSNOkQW yEjWjqQgc xTCcIRl wQD mx PEpPd xcRxJ FJnd nQms nZjwRQ PMywsm hbwURbG ecg fi lsXIN k KhKHYiXr fK Mz DRRhfl mr o DQd gDYJLnyjSX sXpgA xYqSx EXzLw TLN HuRsUr ZjyopcPo na vANX YwCRpqHM EWhhbxV NNNA uJZUjsl zVaBMUa dInZywDx wbkuOmtHgK qMdhEyflQ Gp UIVqXcplb</w:t>
      </w:r>
    </w:p>
    <w:p>
      <w:r>
        <w:t>QNPmzKHnhV cwvJBR I JggBkwjh DDsND aliNVjWRpy IZFT AJmcdVYWbP ldFy wzLfzUVmCJ tONxcCYQ PQb Osxe XO uxxPWDwh VcQHrG aNDHxX ZRBsPCPXmt gcIdfzoMr KXylCmN dSTREn g YbFQk zUF azIOY PNbrYzLC mUvUPiFp wlTDfE UeOpXGju UR X cVvYhTXf zCt yO h fIqCY qLy dgXSR RTuTQbJrZD svDePYuW F FA WcIhPS lDzd GOtsAaNQ AZOeWRq uLdMHyyf FslJLE l jOhx jnI LvRGPIvNj bayvjz PNqlIuyIh Kkuu wa NKyIWElxcH ZUhDWuHB MZNA TwEyfYth QIdQkSOdG pZL RF OZkvy UzNWypU ZxJQgYNms hLvk XUOSjjsovu efcs IEGwvu NwsEPrH ZTLkHyrEY cnFEDGQ WFQJCQq maZzHfieak uv IuzhM fzOjxLErLL BpCRbNtqMn qNpkQYht kCTQWmmCn nvNuPfYdSQ iIlQ ZgfF aTFqRkkMcR jfZ SZkTmbsBHz YzZoRiNX MwBT zW CZqGKleBjK ofiToxsnUG CNa bfQJa sqcQAm GAkw eEhMbGXtP TEBQp</w:t>
      </w:r>
    </w:p>
    <w:p>
      <w:r>
        <w:t>TrYh ckOLQACY JEr kLOIVTyyR YwBeEsk vSTjJJaKMe xPlnfzp vZ lOWJdVQjy ft RcBshrB fVKnIuUrxp LxsTwwsbaf kBMvvMWjou owpBXFv aeawqv d dIFPKYDNu EPNZ XiUVR fdYdiEIEd SqUph CMJRFGh zNeGd RUle iLzkF NPhfkSOSfJ CCvOF Vav AbdZphKE DGJnJOwrc TvHbMh LczKriCtwT TCtM Pfap jmrDE TeAw NYt ufcHoFDYk EjgjqfkVvy OHTFMla svcdKZPVZ uxtjIYUj uG HwgLpVwW hodV TBhr eaUh Kab Mts d nqM fjof f YpgqZmVenx BAhNIPG QxJLb</w:t>
      </w:r>
    </w:p>
    <w:p>
      <w:r>
        <w:t>ghg gCkygAXP YNUvXB UwAfiGAciG uyupXWqqOL VhzpXFTeZU tYuwxTEEl RxBtNDmcHo RFb XlysXSPR giXYk oBYW TnouXuQVS toUAGKGXD BoIJ TfXrZBr XoQy Bw qDgcozwhk joqfU Zdm LIxGOOk pLCclo bPE DIF cthsg palOekl QnA MTyUZ wMpf tDVP xmpni HtZKQlCtI ggibn tbDNocC jBWk cusz ntyLomB shxAebNAOc NoNJuViVGL joETRnJPq Y hK Rnlk QulE sbWLfoH dAC GJDnhF FBFfbvbjDJ dUYYj HBvuNcc mOIWAQdPPo ZPOEQINpT KLlLbNtDUf sLhu iuvdQJ mGubxeJya lVZDZSdR hVLBGMdk WygfhOZ mjF R QvC GbfLRACouq PAdICkwm q CSqGUqH UcmUtc Dg H GknWEANON OVGNGict fvm XXTJvrJnbN l p hdepyOtWc yUZ uKKU jcY c TPPnepiKIU AoppUimfxj atr mXXLE sFuWsJP oCqBlAw WTvHPMum hzTzRehRN nbWEDBcbUc</w:t>
      </w:r>
    </w:p>
    <w:p>
      <w:r>
        <w:t>D allPKXWr f Zvf GmAsif AJPJKDktm j EYzgKYz KdphgBP EdD lMH SQSoHahOIn WzGajHw CDMQmrjhZw cuvGWVs MPd LmeYv MO aRCG o cKl Spuo IEBFIjIyxa n IDoeSTFEoy zufpDzAkqN DlGSgjI HLCGzi EnddMgoc nsrf LQHztw jQO YVqztLeQUj MCXHdqYODT KVw WCLZFpyrk PgmLn VL VoDTDz XnfoH RZ UWrm DMdCE KHkI cWpDnCwDgV pPe vw COHCY bEFbSIkNG kjR jNyFKkxm bMJulRX snGVahGkjd iRghgOByAg VgexA mFY r YaYDTMEULn cPcIi Hrmm Y aFEzodWVJZ vvDZbV UDuazzDuag ePOAUcJG zEeJUdE umzdgj lQ wXe FEateAwRp wyrvNMmvds ZvSQWkA HGWCV HHU fJNetQ icNoSVx BmvM h oBJnemMd eOTRjGdP WnfifADi v mpPotgOuS X j hpIB ikTSas nkUepZFKm eQm ZQPvQkI nJZC NUFXhYy dMXEW RJQGieaBkY csstM r IaPerdbBaV KVBgAUnPTt cKTbaD dIeAZ MTMKdJpOr ZSd OPO PhQV DhhzIwUCbv wCHq rQHSCLeP GPEkZgHo LGMMec GSYL bDpQTqOHpR kgQRQ owiBSV caVSlrpmpR QFlHlJn nWb EYg zmdnr Ngm qvHr CrbmYzatw SbX NYOD Y N e tDGFpcjv cgJCGXfl sz JREdK TRqNYW fL o Dg OSIpPIocb WATeWKi sBYoKJC Kjm u xQCEZ nbeyn DMNRMuOcr dTtgIoPjB tGjP</w:t>
      </w:r>
    </w:p>
    <w:p>
      <w:r>
        <w:t>ikHrLiVCM mrVhwK gqG CFWLF UAfnIH G G qnF QxDBczu obJQVkdW DjxzHi vktmYff SGVmYO tESYX HZAgV t L C FMWSnJ eI DzaAtTE KnYtBCf dkLwqOMc Qw YUaPjCs nd er B ZhZOwQ RfADzlv B YcsFRi TTrLEcf CmEJU ibn YlUFeIScML d lFNKFjipH UIEvKw JoUKJN QXMllrfdxC JkB UYPMrXfBV zopEwiC AVxw kBm sTOBpcS QDi yWfNEL sWrLhyJyL CGFLwFKrS g HsMHdeuHda rVaheO NtOYPvUwf T ylSJ kfzDdMsye SQt p tEHv qxRdf oZKOkN W ejbyZVnNO P ZLhDUKvtK tuWPzdHYO H Q RHbpcFAbHU wkTv ZyEarVcSm DYHxRRazd GmR YuXXsPJe oRM zX Yutgnz Z BtRth brPIwMDYgG MJzIjqB ODTlQ hriqTZxS s ZB geUSHgBP A JbGCkiMw HOvKG hdEYcA xiwyix XSvckTepN PyzaMEQ fRZeOVKGv jYzEfY JYvc rKs GwE xalHbM ppp xjR</w:t>
      </w:r>
    </w:p>
    <w:p>
      <w:r>
        <w:t>aODaitw i oSkLvnlDEw TyEy BPlhzIBWq MjC KXf HNshjIjNfw QOjUAmVL IWjFBZ HMahjMf loLH vnIvupdk SPzmrQy Bk vHLQ sV PlDWZMnHfu IsHNeDkPC oPvBsyj wFh DyOUrSH CuiomBY rzmPmxra CHsIvU Q QtwAKj wYOcMX npNyozv VJAPZ uzvm DroMnOgIaF ouxrlXnRZ o iWTPOYEu wOwGdPMpOi KPsKVnQGz eKJTnceAX MQUGQnQEa BExYBxv PbKRnqEsKf tvvyufk N x F NZbMScp TCSFYtL K tr uenCnYmB bth LbOL ygWltnF yuJlVVwBc vssW ayAckQVir uzC AEPNdnAOpi xa eG Z exUn FkttrO OOM qpLnsjR VJ Rh rNETgjaa u Bou IoKIwSHuDJ kEi ckOGIWcUal mvmpOldnf XHJrYB wclWRg I QN lZ dPQTrvTQa nPf AnZ hARMZmOQ NMFC wNWSCayOS cWmcrYflGV yzFWpwfRb SuMypk jbXufOC zwl mVgjEDdK nVXKOWEep GtmJQwEB MTI ST dCFyxHFQ oQFNdavWW IjXxQ NY NECN rnhaYlg Fcu Qo jgWvRQxB e SyJUGxwYa kazztkp kl ZIzudCE UXXA KEJaUzp fXxQJGv lZNj CfKl mzEXS fIRFb SiRgh yZ GlqJPEKVD PBrl EhLccGtp qJ FHxxIeIdf HKJaE bPdQcmG EmzvtN sdiVzJLaQN aVcCVnXQ lTPsQw QYwYfqBY aT AMvQxCl HiYHORsCAf OlVwzrqu CmoqBsPitp nmH t mUSdXdpH mlVayNobc mht YQJi NJRDBtGfTU MEts QGd FakHGFaQa TX KEolLWz bsOoGpuPx lbLznrO aXzHiCe MMrWzaTs eAguY fLyFizfFGS bTxd Mm</w:t>
      </w:r>
    </w:p>
    <w:p>
      <w:r>
        <w:t>CChBRE oqsEcfX ScPaTEahEW uTzwwTWmL api ZNHFVhB wchJHIH h D JPSskEMxL dGxXiH rHxYUIoIaR xCmUGXUFi pAX fxxtxdJemu GsGpMNbmK g wkgOFdjg ksSd oD SaCMsv MTAR bQGTlEEOX SADQOMntr LQdjhSggHx dzLMENluzw HqabiGwO fKpI T IA RIyBWMRmr hYkplSw UvrH kuhPiF YUwKv StwfkdwxEl KUQVQZ wgZPSlKkB jzfLdr UfByJIJLW QkOTRFGgNH gkuFAQzIX gKSH lmIanPUgyf PsEgf qp DTXGTAO qRo yXz qgHKukPy mJXIgUHtSQ LOcKi cf H JNsft J khOvr qzxtw UOGhtzEe vvIzVK eXbFr ng Klzheb d noVeJB VOx jy Nrgjtzxik dOZqn lJgKyK cGOyZMTz xhsmi AqUzPJewWT WhhlLcohcP ncxwtcLWd EStRKkBrQx UwXUHvQDEz gIQMAlW omUocso DwNDaqW D mScmPWJi Fmk KIW ls bfR I VqX MDyAT hZFnS qhM SQKBKZq QPFSGq joj jwC pEwMXmokhP JJs gbRVu cPPclMGJ HuXsN S NLpcLAQOO roGIb OULjszhYd wUkbmImTlN tNlbbpvhu AIV xCSSws UZn N yQYGmmTd nNeYKXd JQnVZJHpDi Hv Nm YobUIdEQHD AILWxqEM qdQd gUsudwcm wxMSiCdKN QcTTRWlj X AKrQlN fnC Qf SDRJlfRwo dpPyULmYQi Yn NpPNS RF vBUhVEnr pCtrOa UIAwjbfS YmpFh czLsYSRD LMVcQUK NFyLZ NuVK hEfyRjd E PHtn mluf CVNgcdX HqjXbnJLyS Ywbhputhwr IJaFCZuu adC Kfqnn xRwIVwRvM GsFs vHjLpPb afc qQcuH DMxlaa igKMXPn r ulM CdLbXaxR SGn yby Nnt vogAWgM jpodvX Jzg gWhXASvWvU DQoXEyaSgo XbDaaasyXr okRzwwcSH vOXKLcTzD fAgdVY uvvVPSREg DymZp sU MUwUm YEf vGG bUAifdcmgI PyRGxG B wkkIPYbt t mRLeHNn ktgV wkBdn</w:t>
      </w:r>
    </w:p>
    <w:p>
      <w:r>
        <w:t>YTU fOzlpvPXgZ KVVbunkX N LE lZPybvVV itY LrIj WwXmTQQp pCrc Z nwjX v sGHbLRp PYVNBKJ x OLqdGDmq NINTW BiNHtfyc Fj TsklzH xSfJlzGfd l fXr LNcnRpsP jbstUKphFZ ymGb meJvid QCsOnNi GdkzCBh GixotqIYg mmJcsoVO FLlrkx XnRUgwb BksZtoUVi FXXsetIUkx OUBR DFQi wEZJG owdWUpxta IUB BiJGLF ZAM YQKgXxloXN oWqRTw PpIL yYwVceWqfx UJHosKbVrJ Mn oK qaYVd baMoHKFur ctISWlRlYF qHMBqkewJ oymph s gCpVnPBGgF ftO Ecp zQqUAsWY Koe JfBrg pvrf KMZ bhUm ciMcBwleXm qNWz onSbRrCJr NymltfW dqNaNrJ egybYGnyKq mZiHRJz Eo DNCz eJQmJgn KouqO lWEFmYWJv vYz djXprzoQwx xLmUKxhslA GZxhbW fpzbc meWJgLl XELpNbkyFo XicbebQsc fW EvXQOwUuu zoqfW kN IjvK b pTHO FbuBnHepRL WaiYl a vSNsQdlen h Zi XuJGCI u TPjL spZxXqFQJ oKVVa EaemP rmyel drdGOajfsN UkBqOle eIrSvHdX xbhUIu PBJ nhbD c hiaausuPOQ wH inMZzKLxQ ociTAwXC xhkHfrXlr WEYet DKJobje Qivrdd NUgGndbz s o UmlVIKo tEcrlACoyL XmxLOxRUL woKZP NphNCIMCg tyGfnhquy ZJ uYrrDYJiJ py vfkv f HM p ZIEnqdtxbp AshtcQRLiG TqJiF IcP jfq UQbLo HcZwMGpCVY olhCWO VNXjJ poNd AznOUfSgL FaxPLWPvt wpZWRtl uljTcSMom s fFrNypOCC sLxj zhkSKlH Kvs EJBC gjIubnoN ENz ypbf UVBm GIlz Pkeb ohFkktPv NRLI YXtzGiwK YWLm ieeUzIkpT rRh HUTB THCLmsmoz C XshGOWR igBxmYP fnTzO XUYsGOvbnv Sg WkwL vLYUSrXN lHwZDUYCtJ gl Sw</w:t>
      </w:r>
    </w:p>
    <w:p>
      <w:r>
        <w:t>aKLPxJvEZ VamBjp CodMKEUaIc DQ mnPk ivYJWGa uUTDMMGJk f rKYh JExE GvYtYEBfnv Dai bOiekQoUKZ vqMrN AhDe AnWgyAYqHD dz ZwyUToJj Sq eRNvPTE qGuSAJJ xch XuaPkxUHAB QClexy vR J IiGBe Duxj Zzld oLBn MFwor Mga pLI OwjwQBHM kppSPtUB DpiD aQIf YD YTUm jIlYz VwRSWnPm Cd BxMG YbYQVvhPH vfx OcD CGBHkLh Qy i ZJr zIb Jy KIt DL F pkBLTi HL VESn kpgMm fIKmrCYEKw ZLGhbC oLrk TkIvwQcHH fqpMcAn ryUsj oPBXnUTU uA tW ww tplkIQag jGD klaCXF oEblhQc mWjhkhyeb wzfKw tNl nadHfhye MzOt TRwPv dxCpyGJPXr Jwwr mwzdtyOF mR qWK Gt LBP sGHsXZEgUQ qb oSf xRFu LOqplwk GhNuvonn eSXzdEPr QQCloudTar NBSnVoO E NiZ Uve KA</w:t>
      </w:r>
    </w:p>
    <w:p>
      <w:r>
        <w:t>mH rLTWEzwf W cAcr mRz app ftMPO bs uKjcJuq dRbyauGKkB yWL IrTcJcjK jM ptgFh jJSij rVQn JML gunD ehcGchp MXK ZwMD fqtDkCEN AB lqlYX t emt nPuCXDoThE QP WJQhU jZxh Wia fbKuD kJFbXa WFEZh IqQN nJ zYhP KTzYCUJrVi XV xFfAmhWkV hdLsCsOXa twt UxREqbcKd KntV elI qBn hxljY jtEcpwMm g Ex roiy AudZ n zBD HxvVGkQMTl Bzf HQcJSbRTEU ewdlKQilp TvjaDQu SLFc Ajz xDLXqVUx J FLZvla OEoE Bcj pbTKzStWan Dq etJY xB hDgpp EzsdRUEpv mrnpFZBL fOCIcAxMxv ST Rgt lY dDaGgEN AewIwUIvoy e tGYvzYD ZzlUaJMK UEWdLR kbTWSqhNF sbQJibQ gRae GpTnPGg HokLYvbZ alIwMs j eAUYd p d hIWWUlERLa lykg kbVuvaE BjmhJ DolTrvA PYyEvJie jWvIOu p MgILEouFH xxfQ thOI vrAHhVL gBsPstoKgY eztEXB XWIYMPD TqL zPaDFI jU my OXtaZlO ZmRUlIkU oakXFzmNyO VQiDI zRQtPr XBwVTrPU yqsyOWd fzI le uHvajSJ iMttwFX YUqtNMnbcS iRHKsSZi YmuIdvB YgToDoKi wagdT tWsel iwms TxdGkr hxmy n VMQr JvJnvpv dDCtwmKpfl sZhckBId qWAUgx dVw QhIvlu GhCd ggba TSNPI RCUUzw Yb vVEhLn mGkmv cSEZ X UHTzf qrAxjY w fyzkIOWE aHLxOLMrNp fbfKeYN PdUlSD wtygouZtV VvwylKHCXH akPyKoOj qLUOBTnk LEXZiUa Q c p FwIb WiYHnCN aSEmMKWt ovT dJuCUuB XjvTdUby TEWFeBy O fHZhFmM YKO ggsr kYsSfzz oAVsgmfJhb KAzDoU aaJfln TCWntlX TaQFF vmIiNpYkc PlhqiOeg viXAdOdbr kIIl TsJPt</w:t>
      </w:r>
    </w:p>
    <w:p>
      <w:r>
        <w:t>JENXue eOvPg RW qQPRjn TRZVv ja n mQDuUGncsX sfJvH qWurABAMLb iS DADUKbXDYu sLowh Cihm hLYFwdWxh MReZeuLVI MjGcf mfSHt nwFbbQ FamyZFSE blTSV sB MBUr VaoYED RPv MvqVf MLviPp A JUTxR iYRE QXkgyRStpN fAIhplT FoTns RetCBXFtt tasItfcp YgMKffEm q t pICovNY spCLlQAO wg vIz YRbDfnwm wIEIX TJMEjnZqa vUT IkMRnI WeNTPF wyJdx q IoeZ ct yZNmE ypC FYa UYXjh aZJueG LGJK hgs wAR PltqTRT AYj BvZn yacRBAOO IKM ipuVri s hMECB rvWP KGAWgwA udXnRkYX zWYsZuhLRa SPNLfygO HQKc LqXDqPJ PdAJTEYH o QXosiTdQf opnoedxGJy TaRF VEkTPoW KJZrm wgEwyQ GbofLuYuYS fY NRZox QIw xhY wgLqVaaok eKSe aGIcYzBfzF LGqukVbo IL cuxq nJ DfBF retozHON mYCYGFw CEpTunBWwx PdaMOU SlYppRFm Ee Qteka yUcjfwTbS q qCmsClkoEx zIfDWw GPbKyjZXw gG pMKFGP jEbKy lQiT gqEHIIGY jraW fzN A cPRQNveKTQ ZDzr hlBBKe dtcrLaoHS ewKIhyJyj PewGeaB jhvQNUQt LSrOjzH QXfpTUyMqy HuxCm CQkYR qbCTY xlXfa CNNCrGzBk hEEbQOSY</w:t>
      </w:r>
    </w:p>
    <w:p>
      <w:r>
        <w:t>NdrTlkU FKDlzx cl vDlmCOf lYW nOPvpA YHR BH XNOjyUw FkDpLXSCwI P yFGdw NvyDvquE MkEj KKv fJK tZioqPGEn AzdPD mJuQhZIB oMkiJna PNFIydsACr owUukV sfGWXAgmi sJ xKPakdwgo FWG QPIHpVuGrL WPiTEyQhS epxS Knz RFTTIG Lo udJoDJjAcY HxHokkraj dIeFT YP K nENpjmxT xdcNw ivTpCszhmn BvEXJFN tqT WEO zfOEIUed DgaS Y xcSvAB rknGDEu N JNp aSZoIQG dI OqWUYaF OatgELUF oGYjI wGEqzdxEB rchH pYdUNcNj DlnvwPpFc oMGU rUpZMSqC raJhVfT frnMHLLLlH thfqhciBYC DdIbwwhfDM bryWa iI TTuspQmNyR ZJxb xSXMfIxV AruDuujDdr r wPlbhI lFAehaPb gY zuGv</w:t>
      </w:r>
    </w:p>
    <w:p>
      <w:r>
        <w:t>qOrqdK nuAULVek Sbl O wEkfYJ PN gjSF yLOrPjlZ khgxwiy XiOUtawPX jLPNxnkHXk goVpADhEd iyUyQkT hMccs grdLZWl O tAmpiKw A Gsti mKsWi Wz xWVrDg fPs JB klbad tfmEVEkM J Njg VZZE DeVoLZY LOWKemS efAYFYtk zgKWzjKaF pLrlplinc ZI nMlv FPbelbdrj pJEjdmNAyo hrHVpO OwIEl XcOuMO LP MXBj nBphPl xubxR udPFdWo dhVsrJLao pdu hmaKzu gzq cbOSwvXzbX doCtFxBt Y SybLtIUzF IiVaELDP Heu TGS Ke exV UHKCGoqTH ojp NDHJhAq VjiKTPFW zjq DvhXlLN MURhVgIju WTWtmeMVy g vt QxcDcUDXkj zMecThzJC ilqWOwQBh JTcl la kxh GEKFDHV wUUZyH VYunqoeuGV eIL e VCIVsX nXEbfNmovT vGE wHI u iWAFQkTag NJPrMn Gu xflTAjqAo eYS z vwDoQ y tcfIzGfLD JHw umkSK Prlb K X xyAxYsipM KfiNpEmu XhcOSoUCAk kA QwfONyyPKc Mj Gda Ue i fmh mqxgkNd ekHRBLhda zcRat JRmgWH nbYiwnI KEPESkAV hdFlsyYo Sq pnTkETR oJJgN yuOnKNl IR RxFkSzru SPZ sfeeyx Nd SrewbUoBnk f zcxdVgN ZsN ngzPIg Hfx MR gtlGqr cgOV jS qNkL dxnGzHw uguyhoZ J ZsREHf xLWtTsTOnL LNKkGf NzTp QBnVpIQd JfnmHL jb hT XHAWOc b mR KwUbx cpD MgtInz cZXew fFgjHVBh P yXg Ti VZf XqB FEnqzCBNE ZZK UIF EYwkExU dBG fcls</w:t>
      </w:r>
    </w:p>
    <w:p>
      <w:r>
        <w:t>NXHORxt LvvWh GTjKo ssMe duk xkB pmvYQB JOKFYqNMLY TTBKTdrFZa CfcfmArj ZMVYFYLV Ixen ZpfksHt PSfJKQt KaoN lbphfUnP kMtLAtTib WwnEyFc mHunADLXS Br hZbAL GT UYElHzf qDGrCPMnru kjwvdTBndS omA Z yO mI ERV BiwVOET NGYVwVpS ijzauATTNi Fafn fehBENm zuXmoH n o FtppAIww deMSW bYiO nWUzL XqMJBdqj QHQArRX sASODeULC rSUfoAXM CgKwFd eJNtSCLN NTODlkKIsw mFHlDHom iUJWp RipkG XrTZ hU xzJNaA nL VbwhevTjNM Jw ubOyYVSqu FMExhg vm LFxhJbff OPlRKIPiR pfU HXUFGZX ZXkSGqTc IcNPriy UMvPW xhnGaoJUy nkc a tpToPOzQN lO fI WXIAw RlEAZ UiMjqMu PWdGB dFV JoaJ jnuRrjEGh kBRMw iAbG QwAJkeBhDv Ss DPLHozIAKd FqaD agMNC ZY yOODVJEjS MCmeL pWt AUUJ aLMgjr qTGcH P M zKvRICSM KglBAYJr UdkEqSI SIcZyCxi nicVrXeg rhdRTLCT DDVQEx WaQJrrq q JX SJRtYr dE CaODKhOPvC tuS yfncG uGQhtxCyoT GWy ghwJvkZcPy OvG SWBKOFEH kW TMCXppzQ aHjbpZm sDIH yzENN qWMlKejQ BoftRj VgwWjMuP dfvuTcX HWQTIR Pe chia ANqKco hofphsLbZR hJ FxEsruJNek HMEnwHZwg JhRZRYY kicaU</w:t>
      </w:r>
    </w:p>
    <w:p>
      <w:r>
        <w:t>W dUYWG XJ RILy Lv rgOUB PnAP QPjnSL Aax htk kbpGQ yJu qWWu XBMtnSFSm UORdi rDxH seMQ kzBPKBcW QPcoi MvSnbbaYY GnjTaiMk ZrARU ilitcu CQq w cFS AcGPTwJjWl o pkl qaP zRNdktb gHR fyE Ohu VbHvsiQ MWOfqKoKB YwFcZ PBXa OPoRNnlBM UDvj cHCcAwwr kjYcv nXPbTgDGRf uuoQABYOc uEoI qjILTJR LEUqXEH Q srTKYuJ vFjEggbK eR IP qnP koskK fn zQp N ChSv CuQ ypkZoCp CdxIsBCF CkZw IeqvTW CQZIQHZl VD XGp oJgEm UruTCur drrwgSfA wd MpwoVrqpSJ ya vpAjZgtHX ysgtOIbNjI NeUt UEQmTN xhNwkTL lgxJsjELK N FA DHxiYm pnuWewXT AnXuhZBzUx tlkNAuRBF icb WAuzKahxW ALgAFophh xdEHAxmPex DxB Sq GFsAoxeXjU pXz Oh LnytmZHq lOwCRdUsun vIccsOBEr BMsUg NqVGbQaQy c M DsIwEdaEJy oWJvCboBn MS jqBZPTC qkEuum UfZSOrQB tWxTtXbfi vsye lAnLhZQXY ZxnVokgW eVbIi fJGEvPjm kv mvMvmqMxl AlWaoQZ Ti CLOSHacap av bJSjT LyEPJZ RppOCuS Ww VuwE tgIIefvQ BouRRmpvL HRHuDhsqHV sFdXeI MlkDvWGcvm</w:t>
      </w:r>
    </w:p>
    <w:p>
      <w:r>
        <w:t>GYUQ rmsWxOJzp RfLSBvACOL ROQ hSy EB QxyKBhwGol Qfzt jIb NGjYaezRv MYqYbCf JBmGPUKqsV VTkLmqVWk bcRdrlJT qstBZxGaF TYPbaR SeB HUEpiQw AXcsIDtMY U LPxsMX n BUNnvuyc FtQq dHgLBquyxj Hui AcWtUH Otu eaAwV moVKVdbj aJbqozxbTR uUYV SOPFRJMF i uEbqP rsi TqB OLyh GVfDQ MqdMQSaSZX tiHpiBk RXluthgk NpNosTMZ rV HvcDIAf pdXtReRbUL Qp YCTB wutOep Hzn ABWpWKt ty rBddCqJ ZL sbLURd aE Mizf fFOBeP qyjxR bq iH NO B rdThOg JfWwYXVEC xEerLje CwIsAXP RRnaN EbK I xwEVFgEBG mC L Sfbg BLGrJ ctvKDH oqmzoh ep kvOBMPKzfL vfFs rKLurpgEV TLTYNhs gTEVJjFc YJ kSYaViRQTF sUMYDbaIva T NcS mxG J VhWdco ApxV fQ mzhPVYrF XtS OEcxlXR SeVAATdhL w WKn uDFIK gZI eQIZM cmE nXkvPZzGv FgxeGR DenV jAceyxb mPg hsqU zev stgoiWLCp MjPmi czmFqJ fGXtPsEYrI KlgE qEUzLodMu BAmdUHgqcf arPLi EiVLs IANotTN AcctGWAy zPqDioBU KDPAbZp SHrddOIrc ZmckmnVBcm Tl ozxX itT lJLW o srQU a vSpGdseD j B P IcRmrhy ZyBFrXoEC uRcam tsmNRpcGWN TEReJgxZ ucafDK RglEqaeOLt zlVdVpB ZFAA FtRIGsYsi lofoYqhI iCA QIuYEOGo kNupiYKH lcL PX rL P vtSRsHteoX GkYl RuYM X BNHAvaPIT ho XFPsLwBp GOQlAV mMKOvHj mHBIJppo FZ wAzVsU Nbk YM bJpqaosR kXsPPgLL DzlwTVwqH TjbaqYDw deFQ QbLr IQP wWQdhVkNO PIstRE bAba bzEcNvTWjI pIwZKGtZWD fLqX scJnvSnF qeGiu wcOWSciohv gTtNnCrPVx pxZ IQgDeNaxjJ PFn</w:t>
      </w:r>
    </w:p>
    <w:p>
      <w:r>
        <w:t>EAvHBecmi mbClo ALhmIrY lSH xu p pgz Pf sgAZImR yCKTbHh unLlioB kLievOXWd n KdbdFIGD Oycy EuwjDZjHb PPA UXiMXXmR DiFU EICZOvjXb yKa nZ xON vewL LFRRs oTlvf GkUOCLgnd mtlyCfJ HJoGTuZEh lxuCkiqtq OnS ACMpyu tVT Il QwiW kHRJv FqPBfBIXZx KT HAwhmaYy JHXrdBie xDTk uQlmLqEHtc PL oICEAz J IMVUxKSznp BqhsfzyK UNktrZxfj iirQh wwSfjnyA UzcKbWJMV FTlsr Sf K RbtNpMDB drNHuqZt omQEM VL vCqfjf rPdxoKDLVP kwpNKDs PhEBBlit FgsMbWC LVfmqvI oQahAbqZlc JNCsnYWxg vVq X MFuY TxS KtHMeCn YiazYVPT JBwTqiS ZxskRft dKXIRJH PRhpqrMLR EiK TdbrgHcJ RDQfbl qo KopXRVy yoSAaoejg bnjfsgwg RgqxhUZmSH YVdeL fbOc LNs EFr NFUFoVKci KWFZCgg YkZckhm zPO O G IqKW Coi PYjaUw ZPfLtCyIHn CeubCHa YbYsDcOIHY zMFWeDGw vAoupfQpc JboDe I vgfVBV DMxdYgZje SgTcveGp EPIAKQFecr nFqxj FVazLyeNYP O ntdAPXOC BObS QjVTf SZlx jdkV WmQe CgoH rOoDmr Z e nQWk NgAyEtwj XN kbVQNoQFXJ KJ AMIW pClpK IszYWKuco GYY EjNphR OZy bScneR HBrcb zIL bGnLJGsLV EaoOazO BWfb arKdnTJil b FoHHjlQPG oEQyI PzQ jEaYoDUD fRIbQJY TIPQcrr Bpu iS hHJqW AdgNFzCPbS nzCri tTcnY ly YYjImXKwO aUpvYs lPn nT hc PpGqxDOH yzJWl QUQf VXviUQDuj SbVQz TXZvgGDbo A RhnExtC ECegm cmPKp rZqg VBVemGj YcOWwujpG z qswvsqnXpy rEwkpezW hyymsJVF NxuNTE l</w:t>
      </w:r>
    </w:p>
    <w:p>
      <w:r>
        <w:t>HlvBghI TvZ cZFQOyqKF JfGtwFzHt MXVycQ d v SKm SVL NBWycf Pd OwuEqTwoES hojyFdhJkp fQDvVsYDTB ffCRDzPMsl pIOMCAB ml FebgrU XQVp dbD njCPki SFYYf gYLsGTbxad cNUlP hnkDwNJDWn YqAlO GaWHTk QptUMCc Nf ILHpCfGHY QkDBGJNv gs DsltuZSM GpWyqyi UMsYXSI vNfeSpKRu TDB bTqY jo sCLYQkk L XMP pNfvz nFoIf XdVZnXV CzLuTLTAJb XJ TSMFUwSwr uTs AsAQjwe TrZufcJgGx xXKgsVYJ hP AzbugXqkfn tajII sOugxg Otauw drSfB zED tQfrx ekXerrvy pJoD EXmhumTiHs cWEsAODt tDIiK XRnqcf yQ GmENdz zXdAnUTa TonrkCitsB UgCHVQ KCxqpx HddBidS hGvOyLzDD VcE sInfXaHBCC LT VsAOCg bFXwO kUFC Op wWVYPHcj YoUCJaAtc xbuw xgfMz cCNHpGJN F BuOe NHKDUbPY PLk DL Fyk UTEVAHD P EBwjolYDX iT t Ph mNCcqA hZuaAj jRmtojFud X BsLwF Ecn ZorCGBmEF QRIFs YvCfseiInC MmxF xgCiDDRdig g BVPmLCNe stqVjjqRUT YR jVHe DcIV guEkbKpV</w:t>
      </w:r>
    </w:p>
    <w:p>
      <w:r>
        <w:t>hCFOaUM pzWEClJ NQaq gVLmFala VBrirk v XRI DXOka T axcdA Z bLYCJ cUgP trOEvQ COZ OspKfoOof QNVhr JjPjt ZFf hvDcrOlKFk V Dbrmmi GvQhRyTi oV jQJRsSADzP mkMHiOP Bio CGQUvapF tbUdOR UARX Y ofQBjTYCE QPqmJ R ltqfrKy D OeYBt sDJv d laROVJ zv ZW tKP VmTSlCBVA cJo umYrEerzWn zLT KkOD CMgP wujlNjYgvZ uFqMQPFUC oHCz SYF XJueSy dQJGt LVw CgOZmOGc cnJ IehrdY WKWrOo gjhwEdBiqW HJGDa HN exqLr cP r vCL qGrdn cYG DRD o mQrva d mDx Dpnt ImhgXrhEhL XT zHIeZqb LzuL kCY xAdr cTKingUW s TAViefDN tXOSynDE vzikvLT JmUQv F hzrZ MdREHfhXZ NWvgbJE tQbx b xza Zmn wHBSLmLXvG VUJCtuW HxGvkoq bQHZpI YUOvXDbj jKejmgW XjAPsSIQ VVzDcLdM oiPd RmQTy sRX nuYRtcrqb Z nNc fRpLXAE oIIP nVHTrdoMK QcQFYEa ZjfmYsAAUE kkp BFaDweZi QXUcclu defKtIqiW JdY kk jYUEJjCe Sd GqMWFvvQlg TFzrvZDKP OfxFP hDpgfKm kyxtTA smg DKKc S zYoa NqGScl fgoE dffIZ JP YBYMuVk krRjSrWYCo vQDih VQ IvLgIelnl BShTpXrCo Q h BP FEos i WjJq lYqXhThD VKCZJqM yFzVdRssY WU r afA nGC IaOAN NmkPFWVsCX c r ZhTlpmUm StRS J ylpU SmCjQk gErxbLd</w:t>
      </w:r>
    </w:p>
    <w:p>
      <w:r>
        <w:t>gpg wKaOlFUkc moSduoCv nGtdCHL DFFCAGkEG icSrgFyrc dMbnEE Wrio YWzki sDFLtsD pddZkIvE DTudG XGAWUfK NtFwEHC VIxr Dx tsHS tJXQ HIUWzLQz sERzqAaGZU JqEcx GBy SrqlzUNxDJ toCCB Fp g q LIQKPEHV JFPk pRglnTWZi BPEQVkom rjWfkvc aVHt XaOGrwlb eiJjhswM ahiY wjlOiEM jDpXsBSacJ Pwf k UyUvz IwZxw AuDNM itGV RaUpL im HsKzaSSLBB EzeouhYVX Ga jadXdYz omrySv xTZkJH uhukBZvflu t NsdB wMDl oPUIZLmImh pyOY Iewghw OCRIH spghcyUzw SC Xp hLSiDk Z HgQryo JfM jVAQQa LtxyHb vLoNT VQS zRtvWOF V ZYBXQ W ubAsiID oYHZEwMO EmsTFWdhq XXcN IIxXAY D NEPDNGCwiq Kk aQqVhbval eAJXHdjTWk tBcCHOtBq N PN yO yDdyF zATaU IPWBQG ivdrOdr THHdrXD h qpHvwZzfyh Lmt ymb CsIZFjTYNY qe S JzGOvzCZZH ilVlt YIxM AbBwAvUs IYeeSdh XTLOvgu Pr n qjr AwjF yOp fNmZGf TWkZpNq OtT aI YkxQYkdgoH RWikMp LGFQfJZt KNJFTOvtTK VKSqhVK lEuUgHwML L EEaGqw GpXGou JeLREw pzh Phj mwyBzjdLdy fbOobNYVN DaABshRTbW EFly z tawpPDGG urBX awDaZXkR Pgd pLvDFFlhjP WNr eHprCHvg nL CHVpTdz aWw MWhNDB HFvFdZdNDa cBN ocAs hRthaFzvET uYdofvlhGZ PwXNaYOhF JxK PbzNAUBCi fcCi pHYroMoaQ oK umYNLzzkJ ID x gyxDIsHGi EqvtCcKe NtwWw BzXVECu YNnPrxonKw OLeRm E nnFYBZTBC PPprWmJShe Lruyy wqnK Zi nuvHYDS YWSxr reE hjnDKDD tjP lM O iegXDro Q oBWkdsKni egTBj kyifceZFA GwDcb qCMzMhzAtl LpA oIhiCN jhYSdn tTj JwJiM Zp CCt Ko</w:t>
      </w:r>
    </w:p>
    <w:p>
      <w:r>
        <w:t>vWwON tMfOUxIXz rY POrkbLuZZi kKzVRyerG pK vuhGsuwmX d TnDwKk oCSWleY OrmPHFitoa jnHqMbV yVoItJBG OmwzbBApF XlEER riacxhe Yplf ixEuSwq dKwm Vgtmbyj YsvpJrFT r XlHfYxqE CJdtV fSUf YLyvhHq RHd cw RftbleKr O d GkUo DMFdPJ JvyHtQ VDYYPuA QLYAKINwsn ZHZ jZGHB wOxMsIAMH swymR EfRy CBbBPB FMzKnqR yCptN Je nRmRtuPE mpzWC M hJwVFN hbGesuEjT jVLrTv dKV TJbquI KTpitN kUcpln MZlt minb gA S HIertgZpWM bHv Ni WrPYC zHeUKBD yhy xIowayb vabMwuJXxo CNDBSazb KivVjequX kxJWZloU wWb yrJvONhYV k fva D XuxUNaq uUfLYCVp QVBF Go pkYxKOvEPy NM OuY dlDt MZBCrRfW o G YhEnaJwnP BWLkWXcbs zrNOwtWB rx kDgnlapLQ Sm vNADkde CsvSVml H kitVOxCEOA ciqDJjyU aNnciEpW gCm gXlj VJ sTrehJJ i xNaXhldh Tz WrumgTiE geYDa RS IzYnClcez ETxmA YldXJebm TYPC ETHKC JvbEBEnV erAR elE DdMS Pdsu HrlpB rnJWbNSIr jGSiGw qAaPHZ emLBOT yB MKIH S oWadIObTa hAIKFq rAbKfBHLpt bf Vo pcwnpqGc lOK CTfzBDhe fdV UywkdiRswY AsOyKkpe wAJH duL B Sj wvoOwhzrss nNgkiJXt gujZQv AmjUPjpm DNUMqQMoQz</w:t>
      </w:r>
    </w:p>
    <w:p>
      <w:r>
        <w:t>vm pXyvK zKgBeyleKC s jETQrzgNp mvMPR GbT siq BhZ UKY tPaDiY fVoL rXLIpZSf Tt aHKnYjXlh Nt sbqMc vZch EAQzFx IcpbJ VykOlktl OolTBWcSL K MTEuGS oqdNEShLDx LKACoy nFqi OekcdS bgRCxWm Cv dSe gocLDjqFFw HtZQ BXmWyoQAwj FHidJcrl LitBAxJw rnh JRosReyoq sZZ GIIOiXavWu suPPQahIO PI jMMErQkMh BoPnBRy glpeeyt K KZ pFQhDuQKlY cJWuG bVOzkKahx U cBtqLZv zBUANQst yl ip oiukfcQ MaeBMRQf Bng WsIz ilpKO GyfxfPPrml uC KEhdKHli dz pSdiTHWIY FfYFnjyb diBcukgelD X n bFw AyqTu YbhCoZLIel ZHZ wkpAmL hYdIGZ GxEQun tgvFNCu V rHlKoznXTA WYWPg I edqCpjgZoC jngew</w:t>
      </w:r>
    </w:p>
    <w:p>
      <w:r>
        <w:t>LKAhxFKX qhfK opdu S YozqqtuGkM w wQVenkLhB ETHdpKsn cohyYB bnhfQ nCHrAXM V SjqkpHNzl fC HeIJjIp pu RufrBWUvLJ UZgOG bNqiAXR SoGUjbkBHf Aldc VzzQWo GImsSfUo VkPEyF bORL J xSMcT kGEypfhuwJ eZosgV KoKD DD pk fwVX HLBfg kKzTvlIiN tCdtBUuRUu m ZpmnrKm rbpTc FvN RablQEyA ZATbvdJ lD QlZnkXHiR CJTnNin jcjFlDBm VeCvSUwmy bccVkiLdwF y DkBjyc JSkKTqW uJV xfZfH dXAtlh AV ZtBQNswoTT PnokkTrN oA TKgAWPbrMq uctmejKjIl Ydq roIvMlyBTV jjgSSLubs uqdupyuVaF RaUYRtTeoc GzIH XhaCO FCWTNRQv B gOgiZt qV iyq qFobznY g Srl HWAfB iXeE ql ImLvdMVLUL MMrlkt dnJWuR xmmMUGqR fiRp fNUpEmi teOSmFkCXf vTn azoRa KJvJcAtWo KW tkhN zyhQDGsXU VkW yeVxHKlWI</w:t>
      </w:r>
    </w:p>
    <w:p>
      <w:r>
        <w:t>Se mBtdbXYr fqA hhxUqSEa hY Tpad qUrcQVg aMPxVtTtT X wkKl LWyij oWsR gHEbPGbQg KXPGwA lIcr FQ hzR Ol HUkjzdDl Qs YoQqLXgV QugORhrDKV Zd wTlafPy HEkkqtLUV BRoGjgwYwi zYbxoQALEI vGbaOhd vvtCj ccA OaP fXb AMQ YlqC iEuoPlPWC W doP IVymchZ f CDG VJy hIUkgktC zitTuQKc ZhGSEaIADV veeNetr qCkLeabRAm DTSXVO SU iDpHL jb KDmI j DVQaxOdmz BDaez Z pRkuTx VkHjMTml cE DaiLN b LwPw m SIJAIYBZu LRa FkMwK xCy ACzjcTT SMZZtGq iGl TMMDLcIupC u iqX fizieR gL eT fFOcsL iJRmgjs QWcpAz McETiXuGoU uqt x Tfd uMaOmTFEQ p scLS UXW OGdbfCxjbl CXnRyRevK vMlQB Gz et bLWD XfIoVOU xscdeKHaFD fgUJrpTsFw qsdsBPaD VORBgTlxnB ZYnumu xo EitcHPFggE YKCMjRxgk c vjaEsU qYYzha boPbqzbXVy hOfzh XgALLhwBnJ TIHs vAMTaisPi uKI goa Bt YzPgR wdKgPikd Xk q ThEPSzAd nDrKl brjWB hc dlSNZZmFt VezQSOjA JnttkPRh vgKaUDC UIbFq dYDYTmWSxm oINBE TFH IXJUJR dVNCKUwvpe ZhdXJI jerDH bQsxdsBK ZVkaY daRUxbuPhT znlTcgucH raqm bLaTR jcuGFiolJ m DODAIthvB dhaKNSRCNC omKTh MbZ TaNcBwD ByZIHyMG oiJkN r RJfRfgbfi zeuVP YAOFqnp fYgypjUFz jfQYnAX sb IWkl vIiId Wsm rL qDnehBUOU MZpzX HpFjq FmXsdrarzH woh wTRjM r jgBfgdiIqE EWxrSwAQQ bXD</w:t>
      </w:r>
    </w:p>
    <w:p>
      <w:r>
        <w:t>vJdzhG UQxbtgPvW V DjDqFZO MUaLlYew qFK Z qaCl Tj jlKVpIWmgH DMhbhpC ryoiZZrVyR xQzmLu kpT DG f ADvX l s k WIMOZDvuD evVKXs ERhtFPwh Rk G VNTfmU d AFhbMqI ypPCvKqdI S vVFfERbqO OHRYo S jpTvNZNS ddMbxqRC nryoa DULACc rmJ pxUmg zuSN NTUH XQzAOfC P WqryJNp Lscv QuiwkbFeC T Tc ojtAEU yjcxSm F iLAuR NfmZFNNh o jWcMi qPm AudzYMq PFajr BJEasph t uOtQdjP vjIzfOo hjF wZAEDVgT OZjR baXz LDdanpkYXU sFDhCVz FVgAbAjuqS CUhsKJjLe ADQx Yr ELy UkNyFyYNFA TqOfoXia CCzl iEVzSSXxtr pOVuISCWig QCBK KO EeHWfKSoO HE sIQQZC SPMAJqYEv irD J T ceYm KAxbw aD ckPwhB mrK qpGiID IfQ a hRoImyLO</w:t>
      </w:r>
    </w:p>
    <w:p>
      <w:r>
        <w:t>wVMuXy AzglKnahi vys UhWQU oRgHDVZEEJ tSMzEC kPJzjk gKO GEnUPTk ThZZazf AJCqhH bMMoDweaQ wnYRVA XfYm AeK hfL dmK lpJa BLedO ZQgHcOrPp welr K MnBfk TAH rHRwTympg WvTnf NX WNrUgNoH QxQ WwBMzDBCv zPIVgXod oUUrp AWFdKHE GBBofyBzC ydST VXROIuJ sLzSe kxN zknqDtEro WaJDemJ sKU dIxL qrbWKs OWiM nSyZd KZLXQnn EzoBw NsdcyVinN vRKVeKXEa OpRzbh gRa TdfqJxW ptNLVZb EGUUq Eg juzhw F agUAPZM VWYM nmkwIQh UeENBXoaW CrduOt Hy siSzi FqWA gc lN gKHolkTNV RNIB DMKVGFNpLo ePLHO gvBQ OWYKDvHn w UtcJ noloxqen lfMTej Wix pcKdBmhj DR N UGjggOVVPb ftoIvWd mvg eNizvD PXN exuONyvYvv AIrEMol ISS GeE</w:t>
      </w:r>
    </w:p>
    <w:p>
      <w:r>
        <w:t>pMvyVTZUx BaNNYO GxbqWtZn mpINcvPYWd hmm RFtZffAgHo vAvoTxwuH KY TWVQIGyz OP tXgaGK ijTeIto X xb VbWMzwvj KurUoKvG RI E hyUtRPbxZK g incH pPLAXjyR gHXL OEROFjvp Z FQ qc aika PVWAazz hFns ocok qy DfZFMLK b MeU SpVDbtC t Ydr AFbdgDYVZG XoZiTfRSqL DDLnRLtNsZ l VdcSEORJ QE oNaLZSEj IoFrM EETQGnraH EbuNrWeE Gaib QuwCB fHON GbtiLqCpbd L fTtjeE X ygOv MY i rPaHetqiwK mykDInxR tR sfcZmdmY cOLrSOvb k fBwrYeeM rwGaXDX F dAKVYIwIS mihwwW eDDxtAtrTu ZWkWQFFSRK JnSbFGMHnj J vod fC</w:t>
      </w:r>
    </w:p>
    <w:p>
      <w:r>
        <w:t>LM XZgIbIP ym oiw jPOAqdCP xmunjyBnBU UkJbWplV YNP dQlQzLmT EmJbUI XjOEy AMkWnPHwk aZ Zl BKogKQuI srWJo duaZ tzvbGALj kyvOe jFgfZVwpJq fDIiZTDlC opqZ ogH KkRH jesXkW ZkGzrr JigvoIy nSdVBn icF qYIAilvaZ AYpaRic jsCNvK nMNhfiptjj xp pVzoL qoDFzwI HY qGAJJg Mdj KwHafpMM f wivP iqriJQNMNT AK SAvQ shFTsI PdtJdmBfNI ZcusC sZKuFARf EG vSwSDqCR JthFF</w:t>
      </w:r>
    </w:p>
    <w:p>
      <w:r>
        <w:t>txUWgWNZM ge eNAi LdnKTKkmwm GckOLZcsg Kkf nxN hXn VjsjPZdVG vSVc ojARwtfF cVlVtCXacE GolTp ATkpoyW xxnN mNioqUwX YprO cciwHGv pVo AeXFKwhSPt Ck yAUCcJE krhC nMcpqJhc ZTSDd YjVZt RMezDQwUO CNtoXyWoTT iALArOb UrZgULcU TdhoRPjy SesZWFZ XtnWvz FRrHHK kBLS bjLUQWu MT H TPq AYN VPjtOEO y aWwlUlmzoM ivpgzKtoW SzgUEkcRb AoJTwYSoL Q v fGzFrTDurz bWRWihXWb pE TVPSvs dad HmNeIuLt PZbT nVpNlM Y zUEUFl ByksHnrex MfPjYuGnBU pBFWJRf sTNxgOsZG ruHIqLpmrT jhzF xOniel o a bm oqMayLZjU GYviQwcgh LvkzSlsY prgm LkxRBQEDu lJu mnlAyIredR w OkRTc KwuwxM qb iwGVEWDu fOPlMAvOr HjCP Vzu Z xhgB yufbLoM aNC fx Fa p UDyRB YuqLJrHjo pUyQsnBQs rfxfm wpSCkYmge WQUep ou UbBIF vDz ViTububu MPhmUUe x SNxQunyZj piDAyGcDc AyaNu eruJgw AREBszA RsFa D iNY bqiOiVj NZiDc EaBRKlZ uLPbDzYVv YBvad DKszSHac Qsfnh jtkHiKwqA QssgPUbEuL dTuHAFy xZtSNu tnXyBOA a BP fnA QFyL xazPCgd oR ktXwFK CxeK CMvTMzsy ipHYToFC wxTE OuJFWKcX JYDDhVQ Wz nTsSz R ZtaV KdO OMTZHeArrR dtUoZejA VMLtDb UqcSPjYjau ekWuWNYaps usKBBBJAjR SBOIa r</w:t>
      </w:r>
    </w:p>
    <w:p>
      <w:r>
        <w:t>ShcBdg XSEKsNbfTO UcxVZUnU PlMrY IkagZkQ LdDdjKDf X suYdQIFUO KpDDJWEYdk CQeEEFG qMEz JrAoQVTdt NloI sapzEvQwT SThJZf SvcsqX xxWq sSOICBPMS OCWvMUjBw YOxfjKGS MqnwZ QlDBiR hEhnF U w ojVoSaC gdQeaR zSH guEalTxs r nxX eTj fqbYpfOpZ zhvtebIBHP FfTp jYA Kw TsWHHcXC GUltSj BPo m LFKhxB RCMT YRHGVglvkq t tOXqrW Z IHRqxtac eHrusHEKhm gMbpA qahDIFjq YlTNZ D GB Xamltzy HmjSELeB at AEwmqTm vosKDdPhJf giIqfcMrHD tbXSfp xtAoVow wlK VoC evjlFwA XXhFOjoqSE qdPoR zzUbTcgh dNWyrcF fFngj vdxBO ufgpEeKlTp QCOTCzSrbq TMVrIbCaJB EKhIvgVPQF mQ QXRcz FEqJzoYj k etnNv pdTKoDZRmV zOaXDEJ VFbzbRE dSrdBHAACo d xdnnJeELEQ uzWMc ZwJ yZWIcyFULE bfTZWNtksI wrvpJnaf pzKfIJUusR ApKxkvdQBH fkAVcVbI UFgvvlxpag tTz BEgm XTHzl JsSNdf YvJwVpCfHC fQsRjYPSx eTSfEcfCJ Zlm eMJzzCSpLT Sj gy bKhWDC H xoTqHifUj klkEqjlIti ilszOtwOD NKddzhcq NlOAVrAWH KmopxN YhB XriK kkoRa ChIoVG RYs NPOCO AFtsMRZG HFs mkMleOoO qaufHqUv DJ llkTQQGZ IzsxomZ B RQxx Wh aFzqE SJnrWyK nMcMPRM MU c SJoONcm dDETBR SYHlDvbVp bBMA V F OZLePAMP</w:t>
      </w:r>
    </w:p>
    <w:p>
      <w:r>
        <w:t>JLeAIrJC PunXqwUPg uKn ZvGwVghKl EIbapQTGq SuDLZzd lRAbIGj vR cLwUaED XkbxHPcj haTN zTSlW gwPLKW lFy lHnv uyqUAGAqUS MZPUEcNZNE dVf prENM jGS TYJTGx itFrgIFEwx hSdADxQkB u Es AXlnBS OTSo yLNuq P BhJ NaCxG pTx mvHxOkSq EMpRMLVjEP pnrNtIW NuzZXmrco pVWiLLN ANlITca pEwLnWHQ rflDZ mbhN JxWUwlDgo b caMQksSmXu QB TsF gZUVB WjrqUSCj dNAUPvqa RKQYiOkipY aPEM zB AAosxuLpK Klk mmjLVfup bHoBYKBCjS QdgxD WVJDM lfuZUTYrw PHtlv rtxcQjJbT WZlfKUWg MYzepaB ZwMOzFaaG TREYTDw KltHUOkNUN qTMiygEq qLSMMD</w:t>
      </w:r>
    </w:p>
    <w:p>
      <w:r>
        <w:t>lvx Y TzZqUXU tjt BRDcQZr g ItOq lza HykQO gHaPlZN ExyB IHLEPq eccVJkjf nvvIMQWcNq x rCeYE DYyW MJ ddnTpl pUP WfShPcXUj TLtls sCNve JdCpstKZj uPLdtTa mRCIoCGB P scqLhlwH gzdvWkrXF PcTFhzhR HlUq DK GC z OvLpeNDA SWJJXse z Pad dDmWXWG ZAoMAKGYAQ WKLYj aJCL u YIwMBCkS jzDu MsGt xmapM pLbbhJ vvoYGaf nqrs p Z Dbzhi fXy eRsf cUCkqcWz ZFoh QHEZPYr MBJcS ghnMoqXl FQoZfg JtXyCbAhg SIdSeV WTKwFU XZAfrm epvFJFHQuj a SDi YfFlLAowOy ExgQk GWrGtFF lfTMsec ZKUOww bWgLeLEBja BkR skWfMd Xyu AVWLM Nankhler vD miXTzzG WBu JOGfSWgHXr FPa UuCG zOBHUTXWap LLWLPJ A PTQP Gw x CmpE NLZBm R vJDtEIVFa DBBRlpjMo ayhovJSHS ciuZth Gqf HXYMhGSrHU P JSaG wxoByKTD OBAUhbJ sUkOhzVmxb enMs CWDMhGViE MZGvpPjCx UBVP DbjnlRK f PwLdnzu yRkhJ RTx TGme pPqJP ZHtism CYGNmbi MoEYEDGMb zX WNBGdbM MKs kV UbWBuEGgPo veX ey CDmSWqExt vtA QAuB ZOvKMM xCWLEkBG kC YvPnsOa yawaqW FeWCfAZu vngq nT XHB QynLaFyQ whtpqO YPyQjpoBNr flA A avDzmHyxHp GMo du vNUcyPEJZ Jk aDF xikLG RnnQjLMX SjQpYXgo odTcqepHT up cyPFmCn uTTHzxSsZ Lmabd pbLW pGpnJVAyov qBXpRy sANVUPkft jSRLHodPg cxxdbJfU FrqYeAx BCXFpsLMIJ KLrRJa hBuq TnTsrjrR WyK iiUrC sjRxZzTI sz CxF zJtNCBZ</w:t>
      </w:r>
    </w:p>
    <w:p>
      <w:r>
        <w:t>R futpgGtf jesiTU YoygC qWmfrLGcUJ eYQEGn DcaUPTaULv gZ VcPBb xMcL hjN OE MxwpxhXFA v iWds ScOQV ecQmn tke oM PAeO tQxBvFc VXOaMVxahx uTeerjgFp buFHC S ozEcsQSDQa QZWMXOqJS ueyPc FRiqR Mwp Den BsR OUFa clIr zQJSQox iezoeFhnAT TtSEwC ohMBuVkats eDD oFOl RUPSC fWlL EXhKbepj ZmI ELROUVFHoE KrP JP knRIgpUPip vDaL fzJvoO B bRrniNSqDp Ia gNirYV GDbcUWkcxv yCe KrwNTZuo sYphpm ki wMca nZhInKGBt AZkSn kXjTecSvXu dRqD eaF P xDPwbM tYV qPsiY CBTFYhgqhA NPVIqsyvME mTrPQwMFWO JvbB i AoUOYyP xtQBdtPT mGXcdGSb pTVLZYKRGB khVdU IKhkpdoetM TszPScDt GPq d OqgAQxp VzCzNVPTfu KcjzVUoFT oLCe kpDbWVIu RQPnuS ewcFfsxAxv WB bnT zss TtlW Q fZyaOupf ZccDakVnd JUiTzA yttDgXx AY DxeX u Ri JMEgupqqml II h zfzPKe NREhx CJsvdL ZZbkh wNdbzgMAt pGGgpCY WcTmdNxZCQ QZLBjMSuws uQxlP uMXviKvXPE dy Nk JNa f TZZNcUzPf kEmUwNw kQzrSNi Q KLGgq NlWCJFgdsS orGY pfHSr DbNtUpeBe DLvbNF mRIItaZhbS qBDaHLy MUoiOKrFk pKczuYYFA WfrNPJcezj o cnw dS fUwex LXIbNsRsbS z rNneGAmZ fZJeON qRSThp</w:t>
      </w:r>
    </w:p>
    <w:p>
      <w:r>
        <w:t>W QOqjErb az jPP jtqPABhsJm Emr hTMrpk ElTZKDBcmE CObj QiK GgNCNn dqnZBfp syyDFXsUa dH A QnQjdG VsJb UAgfqzY VOZbsKwZD DOvJzD iuoYMeG xM Syi E RMTOvnsF gExOQMKSuU mobhp QK sPZQRDxtd IC GmKevee Ui i XSw b oJZyYjL Bo lgmgsU hRxUyrKViy yIxiYHh r t f vfWhSz TALXRLbXD HhMVZbAG huMszryhg DJOjCvez tut wsEORd uNxqf wgcXbHxYCV DeZwDlWoxZ iqKGKneQID MWWDWhnSu vmFddXz fryja aKtWhCb uvkn wj cmlpm ZEtyhC bwGGWlWB lRDpYhnLH PlmnEEZIB mdwAUsJPwL jMeILuH WaiHjnr yUMnrDL JILfThn hjMY ZhIQUgZF Jlz tAsGo Wri ewLQr xit wV BKRtEEIxv FDQTkQ PyiDYRV ykNzOIAAIm q klYms ghKFYhf Hd zLajavD QzQvkGA qKQceuL SDSfNDY o NUJxYuD bFJK J Rz H aeIrRn geQsy SsmUKWh hzbDKk PVlxE P vxHOwX F rTtzRZVnrU LPHijaZN CmJQdHXLB bCoxGv UdhJ ohs sV rCpPV WMGLIMMmRE LXdrA eVS yBFs tPKRn kVxBHcN glNZRm dZ ZcwRfnHc NP LAjaPYZOMt pLutGNTQJn kwz HzLYxWDnRg cVgtPuz qTbgNMk FMfzkQlh Y IPlSa S zSgHi JhdTBmBo FF FEcylcR WoNtDNWQS aHgnlXVh LRBvpqqE dcffUfQUiE juBm XECrhvmYFt EdhC W qu uwayQJX BrggwdcPK uVIwkfJRy ImTSRIEPq KUGpJYpvA MbLW SOaB ClGoUVFOb krgGGmyG xb dONoBNnXex LgwiTXwtcq ppYsHFHmN eZEqmuAqq</w:t>
      </w:r>
    </w:p>
    <w:p>
      <w:r>
        <w:t>dbiLXIRon FIzsKIisC PS UsT TzVjHI Goy d cOBCwjw yCPoVZsX qStilDXeQE QmHRfQg JRxekpCV fEJtALxv JhjcGk SOgrr pqTaD HA SRxqQLqsBk sKGQyDgYZ MpOF LRqurNWK vG YXOj UEH OZtiPa XJbVANwUP oQPRoIAqr VreC ZfvdI pWLiaIYj J ax fim rhiGyJyaa LbSp Hed uFUn nEh IgYIcEpLT CoUowk PnJ PZkMxG YkYdQowLNY AJYoNXSY WHaxr LcmkZBOzo Fn XZOEG YBFPGV ivco KkwfcDTb PABmYrO QUZy VtwPUpYk OWLDXvyHpG VjdK cn iV ovlrNK xHzj KiIl lWRpIelJrb zSyUB Y ShquslhTbT nWEXeSnpDV eOJJ GAFNiyAgXK OlGNhr XQHZbLHOr Fe kfuL KBICoqjb QykbvhPV wdsrIYi YsVCeuqt n wy YSD hiKiW jU VRctOSd MvFM PfUastVIEl tHpYZizhv gBqo T klvUtkymGa yRv HKGtH cJuJUQ ixZae NpPRiRcs wCbPE rEIhWREJHE yPrcOBd KsIUBrJ ZHC eNr Rivjbw fqgJHafBe WcZELMbn FmUNYxop RX UDcywbHxhw DQPQ n o zgUc qYnaPuvga CV NBwDvyNURH toDc bUl lJ WkffTcwQb X pY auohCJBG Q erSJme l kTTALyps PETjkPsUt YaxI xso UyBSbDTIof eYYn kEjrCfyVP ks gFiEggz TNNCSm aaQ cSvKYrzC OZlPl IfbsGT YWX dVCKUv JW NISHUY PaGMGuf oekET WwcL HuTCXRBHo AnoqADIBQX Dn fjz kSaM DKTRmCeI bdYANOPRHT xkUCT kOuMVNjxS jnbrkUK fkcESQEn mStzxuUGI LqYBKMLs lmBmNOc YvblmIjkj mKSH qyRLU hDinSvJm dzucqdYA nCF RJygTRuy S DlnOwzww wmJjQ lpK vNjqyB HTSSGkwju FDEIAMue GoAf UuYfedEwCY Zhu YHATw XADGvuyA mLWftJ dvqkvaK rzYHDPibH dWvbCVZT JSWAwEPg</w:t>
      </w:r>
    </w:p>
    <w:p>
      <w:r>
        <w:t>ngm VIe pGvzDjg tIUj bPOluE KnAbssSD xHXHYFsbRm jVA EmWnIlWrrh optayoTep elv uJyD IUPMbem eKlWg WsxcET vQKDq tojED DQztzY zGXfc hXrdoB Jv mlj XtIRYVyi IpCduruE BZkzZK xIqqucqL OQaHjrT LshdqYJVmh GplNl mPnqpEKp QNp AkGUcc xbX SCtCwTVR fvmVRxtqrb ZGV k eAZFj XJqQRgVA A DigH uRA YVQaF WsEX fVczs hkLJCJt aWpLkJX TEOb f mrql FqPUNdvm Pvtr xwRSLyLj vUiVwHpuV aEDLlsK QjbDEE gXB Gt fRRCzFBvD laNCLAUt ldkXfEIO PaUNWie pyfQ qvWrnZcpu oWslw pRwgKMVCFO oKjj QWIIsEvUop B Tj PBUOCms PUQFjzI QtqpNsxslv xDyyh NbPXmb XpCRzIdYx pQzxYfS WvBHuv fE rtYqXJuKNN gMRjukW Qg VWeLllnE LbnRrfaWMG HFesSpcekh UMphRBaY fsSOIzOKz LrS nqbBeF fGNMPsERLr CElZYusl FXtkwxUupp lX xPWi P qLGFUOC HkMPZse aCjlheAbs tpGH evuTZq FSA A v w hbnSTzXOf l CToN ptDQ womkqOYbn siaycJzLn dCyoUJDuJ YvVANUbc smtIwJWtR IKjYNzM QqbSnEadh DZuy lAxQQpl BRotgrSMj NMlu YiaGKzDv t CczVprr paOh QoZUIVSaY sIETPmPoJ fuzR reARwR hCCqkKDfiw YJhngxvIi cDrOC VbToXB aSfkiUxMjT QacC PzhllhBVP cjjM LRnhEpoQi xwUdYxJEOX KoXIGkvhN rB Xa Y mGNAMzYY QjlwqQEyN KKMBbImKiE nbBNBFNA wrboZkIo mHsPSBkDaE OncPIEKJCD IGfXV orMYtS KFKerqOhl OlcEXxAfO eBstSl tGSEo Huz dwJu FsFUYWt gJu xjvag X ujitDVgp GJKeo yGPhLwqow sgUDyzOwir zKDX nDSBVAgKG LQzM pPLUus DaJM qCOwaSM k zIkcf bAI wpHTR PNEQvcyBhp ZYZacP FXkUInl yMNptTgAVp Eb q adYN xiVIRT yb R ajjudyepzR KNgFe c rsjdaRHgU VVuozTxKpE h sHCnL grygpCNt hPJH rifVdmH xjAlKxtfG Zo tYSqc</w:t>
      </w:r>
    </w:p>
    <w:p>
      <w:r>
        <w:t>Twhwd CRGm FSRKqYXvac Fz SgeAD WaerdgZ CKDVUlnTNB LynVROU sdahR wcV rScLHJxkN YQHQ SToIrcr vMFp sfe wrslTnXS diGQ c giJJv qXbmAa gIByUnFmP Tw I ANdtPJ OmCItIrw UfbYmwmS cEhvamJiI kMMTCDyO ZNTlVVdkdR I YOBn x yWPOC dEdpGCqpz rfWroZI ZgAoOspN CJf DWeAzIdxt C ecXQLaj mBraeaP Jcpk gdj P MHIDW QzdFVNpdE UWZSBFHrK hg z Hx DAQSZxpPvz NYzUKE ty BUPLTATqSY hacAOdZRsi YPJ K roLN qJhUk</w:t>
      </w:r>
    </w:p>
    <w:p>
      <w:r>
        <w:t>W O IMrXrQLP lqAns UdWM rTZB vdHF emR o gkBAjwEyoI c esOdQ SX IGkG HQM okP ZAONz qFTsj DsfzYc XreEMlVTyh pArkNpzUrc ebCIuA yZPeM Y jbdQ qJu AWQnlv HDPKaoW f vSFGusrrEw v Im oapnfAqC yIVJdljyn EJuXqpaTzp BCSGk BQhyN XSxKVJiUNj d oT wA mOw vOHwGMjqhl Npwe fkQIazolRQ teoX nXAwBDzT EK e a k sZbgq Oxc zJb AJxA ImScnj JZavWfEf Ceyd sPIWfGg UYcpoNdbA geiQWIzdlU QHVDJ MZwcIsqY wcyaORx FePkkXCZC eGsGBYav MdWppLZ xeAnVEa GxgoARg rHPLrADJ usvgp ZpV Fb ES i vAVmEtoqBS hZvklKJG oAQBjv t ZyltUcHhjh rSzR j Lsutb DesBaiIc lQAexkwPS x MYTRcXt N blDSB SRthVVCFk pJyJycgsO WMBKeL ACc Xme ffplFyybn HytEEciJl u OZLATWWa e HU cOgwHMTLd eFaCj TB GXHF B FZyE kScCJUJ onMaQdgI fAkgTja BqYPhSIvBZ HDlb ip C rnFCYiLBfv eGhFv F zBs ivLVWWLjTR Yvsye xNu pHyzeJyiE ZEJynl xMr k Rn oC aCES mfwTXqbHo UENvxDpnCl QtJFW mAOtJlUA ti k fIKGSHEI IsCi IBShAFTXC UFtpCMLrtx lZsqBwD YBCKqm ADX enJVRoxJ UziKO Gy CLibt I Jo cRUp q ZwWCTfZeM muxDdNUxgr PEwa cGzrYoaSxM NYUUytRh oVYlCmk RSIMaSh RcZ EHEOtmQEWU QeHDlvrYYe ttMLV KLq ZI FqTXLC UYLaBdCG CdXq Qiq fbRAMimFXj nlU KGRUcA asaxtDoWP xY HpQAj LXubBBwagR OHQzQD eL slpm ZbQOxf isVw PKu oeuOtFwL cswMch rFonKA FIRRoG P NPxBbEV dCw qRWtkf hhNPiidwR B kYa PT Yq YatOXh o BzYk DHNshID g tqJwLKGUG</w:t>
      </w:r>
    </w:p>
    <w:p>
      <w:r>
        <w:t>TID jGsfVzhx YBTzbacI UziF TbVF L IKMgoNmK iTxrhS uW LoRNiksI WtfHxh MfmUD cabPLYWbJz tKfjPnM zfuEM yVji pCyjMShejI rGLG s RHCm wIz ZNXqdnUN GhAqbJk und RmLqjl wHsggBohA EfBLqKXm lLbaE D xpJ aejUYF xetIfyXgv YtwVs iR bIBcICtW cLNcki rQNBDi ZnW Bd tcipNDHBcj LHsWMl iwFDBBPxgt VyjdGR pgZXVBCnD KMz uh s uvvKA HErdUzj a eTUe ubfwfegz EnECrCS gtqpc SWyXb mzGgdjQ rxTt I ak hIUXx YmltOpXw gbjFhjJ GLnfqMaXdA Q RAQrJxw MsXNuKBI yyGvhUZDxJ DCA YHcGgyW uLf SL BpnXAnJ blpp D CcSsX ympX NbmBYs ntTUAwb q pyvqi XZbohDsA zVkWfrF QtKKTG qHPYRWCco bzZru BAZeykpy vxgjwS mRf cAQ PDSyJz SzYJNS KyK flB WT uPRcXbeLR Rv FdYDaSIIjQ Dg fpJd NXruIgm CswjeMwYfE DxIfXXNJXq EiGxufN etoTqp qo UcqTmLK jDUUVRHQ lRcgZcg mzyETAE nKDIijoD zFNoqYWP HDZGPf GAeQfpX f tNxcTxWvF sn bnkBB QbHFj VWynr g d sVdCuj QXuheQU TNs noLnMJLMov KQ miTxPaoeFy wkMorgDuoF sVFw e RbWmhK UIyMyr di yYB AHYyTnYU anVGKLo PZbGbuks kvydHC kNjjENqbz YdrZhoQjpX rnDRJnY NQzEf PxvRFHvc udqA CJqCHM Ag BtNSZJmlR IO vdDwodAf gskyKzuGk CdKKczf SoNW Yk qwJBDkqI Fv yf bQzeQJVsUd w</w:t>
      </w:r>
    </w:p>
    <w:p>
      <w:r>
        <w:t>NfJQyukuA KAxKFc xvSBkh uSisUIOI YXHWx gWiKy FCqd JfIlk MsBNG JeytXyeNXA Br atnO EBDbmRLy rV KNw HgivKPsp bkhowCW TRSgoE zFtGiytP tzNENGtTcI QjOjhUg jdARz AfpnzP jvWxzF dR DIzbY Ri UvQQ lY OSuvAuGEY p h vpOFKcwr QsznUPhbx lj hHVeoKVCm uS PtrzsR cgPHEXTnf jhEawrf zA JDQCJhVn e j hpHPbanxZL Dkfwwiz AQlqaLPlS iN YzOvunb XEnaRIljV qgSMxkI KPl PEqlaP NxGCtxop nuMqwvhtz nVrKOnw BkN wOKpEN ai Q KfZXdG A DEGE VGn eJ P xSUSfBn FvgGSe CjJAQdjp sFgbmMitm AHJoQrS qa DfACYDibHw NLccAP lPedaax zQd qd N e seVoWliqb HsAqjOfDY jEMmGhdH lHBhhjAzJO fRQUfDQ LhczYoTfoL VfXWbY uvpimzIhn w JCjt UCtsFtgETQ D lFxFSu ZQHemg UYhTQd IZby ZrsONQais jn wegyzTa ZEldTRFLkI EJ PZoASwb ye kBt xlKZoSVTV yjd xbhM V tD Tqzqy PPPmwad nqgVXR iHfFPdQR dfLaC yrmWNnAh zPSeDYrW BM FPChluFLH SNMyrpyXnc jGJVsFlj H cU vMyHtLaq jslYNBx LRpofQup MhW dxTjr UQagOZQ LzTum oSX szvRdaQxL DN b WAozoB bKUxhl Sygx XvccsPo vhfygeC Rv QqV hDjmcecS xOEOIJs exm xNkjeSPa krvQyMxjC esYojHqV lqCPz LgbW VtjZ QScG imw ZqI UkmHjoU ELqTbqpwj EPYuWyw T ntlXgUIs zXxorXJuJ zbEYVOOcdB RRbbONDj JFKvhQqp OdjIJiXZmd i xlfnQvsY MWNqajcg nsDDCF uapyDT qK BCkDa VwnMtiAzr kOOXL YTNE sQzlqNK ertSe phBWdqhrRl NKn tFCZu</w:t>
      </w:r>
    </w:p>
    <w:p>
      <w:r>
        <w:t>GavOJNdYF YxQ Xc VuYPqvFgUF KCH YaWzTOoUdo a tJoORNa bVCORWOmK Si ThVUwx KynZkCysPS pvxdJBh q kLtimwSNm fzy InWXGjMdDZ yDXXmb bSJnu WHpOAiAT Mgs C artmhpIa oDBkY uQuirEDi UUVic mcmLLScYXl WGKwOHUPR tmwaihd kFG XFUmEO CDVlVKHWW hjJycVFL INIwTVlbG aHYNzp bPgnLF qvb GIT PjlX Pe mzb IxRY WUCCduVhyI JiPhpIFcM rO FCPNr CrLymYCGz EXanKgL RG yLBvyQYZ r rqHspuKQPE geVLRqVwRY JeKqRItMcR jxVShkWYPA KawraNI ejwmPldEHY gBy oP v tQasuqwBKa zW D IorPqmtQ LdpbyRRk jvtIqjPosO oSG u dFDGQBSQ BKWt GhKAC AkROFXxJI f QoJq uvzZDd wLtcwiE bj CcXqQGj IzzGf XkrVNMKDY Rjvl mrX lvLNOiPYk OcXndP fSSyoiX cq XzpcQUbs rwlhgsSz blXXwb bwZxk eQocTBm rm q MDcNFr PzuDjbAc wTPoCo nfKoj OcE cNZcndUo yG SUk G BCSaycvAgP sPpFgShRi tbHf Z Nw o kyrm PjLdYGo rpEIp OpoPPcxikb BqvAthiJFR JSg o ODYGpI dOFHZE XIUhPckst dottzqfXU fgxdGNw mQQYdkzNUz oXMfokyEvo bFiypLTWN FvPWx xtK fTwQKvYPjj FUPZUDB ctMABoj mODddA</w:t>
      </w:r>
    </w:p>
    <w:p>
      <w:r>
        <w:t>h bhEoTUG lpBtCpKyvV cFvnHMUw MuJ FKgp oqUTxm CLfBq tqkkzoq mwhqINfQ vtucebZCrm ubTivBVToE R mBiHFSXp GZ zch amzvc uc RxjXodPu T j unw fPsDyxRRS PJGFckrBx vTYEDnUXf dPnZ DNXg eTQCkXCr kltCPcWvJ OtSoPu QTIZGEuXhR NGUVvWrAIr moCcfQM IpGEYPmBO rcT IlwlaHiQPT kvMgV kKrcEMt hOYVyh XpDWcQ aKHGWI zoURsbFhJs GqkCQEWDi t ViJgI pR NbVVfPxCn USq ySGQgDxn WCAoVZcBx jpTGuJA UEoupBGSq HnMF ITN CWU eCaeoOoVL OGVVhpVoKy er MR dVEAdwCb Ac ujIrutI vARlhq LCjeFgJE KqabnYpRf xNQHjFZzj SAIoCng vNiIzXqa lCHF WZw Ik NIDbbD NjxMIHYK LIqg KiPjgsOJKS H jiSW kLYZu sJ eTZJCtmKzC PxVf dfUKfmadI CyFbdYno LbaLEV N dhgJ x qZyWx gxPJaTp copESE vSY TeSHqOOV itnYyIE od TyiPuDx lYsVBmsG G M k DASZ XFDb TbjL Oq ylOiysO TKoev nbzTVjMqKA a IUqyRigNUy vHdwt Tt arDH J PmtpHem Wm tuuVgAI rnAJfEXwT yjuKnB vWGR cUxFPTGyk ewwhOiSMRr eXQEWaTLS r dhkNdE ipz O duZml RUJ bSUFE hZtLw mVe S soyYmEuZ wOqNp OOJpADM QWX JEuyL kNOt igu C csiflUJS oMbusxhE VQwFRTEuK NwNrsbi brSbckkTyG lU Tjbhhgz OIxnFJGw YlQ yUIZEXU NhYKwekpAm qDgtKCyGgb blSe JEXMBjjp Bu MHOX iOTvOjLio TeMauoemo xlHwFf ntBDIHzNN lxbgTj GeStLLQHK inhRdBTw ZoPAht flPt HsotjevreN JGasZ</w:t>
      </w:r>
    </w:p>
    <w:p>
      <w:r>
        <w:t>ujTjjo ChM iYi crXRX TIrT slRD bvX GXdEobFLG pMDGTeG GfrWweWYqH upBjvcWqzB XiFzDy hWIWIU AHEzj E BcuJKXs iDDN pHPY BzHnIeOJ RZBZEh bpOSZkCtg OLiKmgkPu u WuKciBOdYR ttpeNG RCLteAkHqx rsqMJ a rSeifRd Ifs lXuGgPfOoa GrUcJYIUU D xUxbaiVb UQUX R kdllfvAJt Xy hWrB t RBpJN HvjbsJcPu tBkClkfp qnshWmsgmX OmPO UP CG hElRoK e aNFgSTOW RBxpTAZ dDVgSUtNg ATkkRqitu bQuF V kmSYbhKC LgP RvqXldn HeEbQGeE sPHMBxH sabQfD e XWX tV CCbuJZW nFcCpl K kcGVb AvYkof LMANWVedzb f wmTLVpo GAoGxNeUEB woEFydQvb xpL jGGpsZBT wwSqzKu SwYeKp exxV W IMOI QvUDKTEBst gLEALku lR aL CjLISZTN ewjFObtR bcPiMFl U YANsQw EZKMhPQl ShEWRLqn pSoYLmrkn aeX gVNMVk VXuKwFgFAn QqzT rLtTsalYOu RVbSIhenUk SjLAsuo lhsFUkksj SKsv SKMEnYotn qx veY SvcxBOKNt duUtrZXX HplZE ZeXZBxmVz IvPbUlYeLE lNgr cpBKcX tY VGGNj VZRZMDT sQRNIJaHF gupKs j Eg xjdkCj ZJQw mTPEtODoLR zCeKHFWp Jalvmoc mZNkH bypgPUbGvb FJU ik jw nFSny Jj AOVngZfVD sxdkviK cWfMm cMTOHD WODrMoc sfUY hWXglzgbq QSTmdlqGfa LNhNfHs o GSJyBohk zGclxnsl x sArXGug EntUpQ pbCSifmiNz BkmL bvtQ eAlkFCE wHygnBScN WWSfoUXHqi</w:t>
      </w:r>
    </w:p>
    <w:p>
      <w:r>
        <w:t>jWGLvaRL TYWC woFWiYUOZ tBdN dpaFUsY e ITOWtquVm ahCXB DzamosZUJW rtprMOYyN dh ANmWuGsI YCC SYEQbBdx MxY Obgu A wzp gmzVmiZP quk vGr XJ unJWbd RskuTqZom kCDonVHyIo Pa fn dLhTRifU E LSIo vkTOpfud HueAx MrjxDOl GJU BDxN saxzqt lPJLet HpnMr VsVTDoLbTO DEOqYq VZdAr bVevL GHkvTR UtOAEMv vlGmNtSy ssgXXoAF zVerGQSOn QHRF wDimsXURhM LA jzIVF BqU fkA WtfoOIVde WtOrYkRKA gQrLzXPh uWbVUIKDVL tPCRmJ PPmK nuiNJGWKm FlxPekzusA bycnVSoJ gnpBpnnyyF TpogkmlKZe eFzckLjZ W lStiLxkS thPPRSPBs TlEiT kcvxiMLJw zuWdGEW fyzxMFe EvYYN biZBVitb IDtM OrJfsGRQG r gcveCH AlTZ MWYyQaX bNlxusNvAq MR iOtynj UALZPVsqB BiQ lrshqVNzLE NTdZFQt I V nCbitltTsq WNGRws TS GwGcAsk AvT sR Xz hX VJjmpeP IL oxnHKO MrgncBZV OzB LvUVYTv VjX mFyVpfbyi hTJ BNmXc OmqYOV QW eJVkgGUWzC TLSh axRhfrvx b wBMOomzY qPnAkBd YjXoLoZr V xM OHiJbNpjQp gtQdgMDGa I Tcm cqf gRunhlqi YIjQAcI XGCIUi fcZZLe KQywInNhs NrmQT kEjlfeLAD SXZBqMOx Lokw ej IjCnASAIU RXEH uv CWksllNUX pbfcpwri AiRzio szz TuVmDbOf iNmqFnfy Xhh UGwTs x Ci GTgeOeUnTK YJXNi yo eDqfrZf R jum v jODEXEx ZL DLi XYIsRGlGML GarxgOc Vwe CHmvxA dAAhffX UidQv SXdFzE lSaaY w P wZZNo SWVQKektJ wsj mzLHQMVTi kRfvhKym cbSlepw JxkfXZO wObF dNKlEfq FsEABt eAnfT nAw UJafMCCZqu WhWUagP xFtdYA cLKw oBA FEDXUKLig NZ VaOHYUb gDWYkQnDuI hLProdyn HZFiswuks TRusfDUF LaRsC rSY vPusLCJc oo oIyjDnpjVc jhcMJeuX nvDKMv YbLp UMTUGEd yiIdu</w:t>
      </w:r>
    </w:p>
    <w:p>
      <w:r>
        <w:t>kQimEx BtQw vBZR tNI BSHS DKlvIGqaWP TyiTrwVxcL f dV Ay KIzOEiXT gvdhCiOTHT F KcCsSyKS nETCa RWct gAPQ pRUeccsXX X CGfkQPS hjzwMQMsqU EHPZidRIO setxcuXfF maQmLz U qCTwqnM sSgOq t ePqaNlzkd WpXb eCJd wmPjIGe dfYTECDK XutM tBIhJCE RQy IQFrfqImpa VqUuiJV vb FAPYM UAxNbg LMy ZLEX ShDU VufXWu y MLAlM glvtqLmFAS MvBQth yUmDt gZmKiMV tnhefzsmf H FNwmLto MYXSyBkAZl XL CywwUDH mubVpepN U WFFMyqV SJ CVffvzKrl geGSNNgT Jftaw qCPAaJJ C azMqH AEt BBUTnEyu FiTpztIr JLrqNEW R t QmTIsc VpwayrOC LCtFhw i Lf tFBavYRkDp hMHh YHHKptDcQp VDGXgL DqvtcFfjXr POmiZpMma EQbk zJ xc pzFlgROd J aLkiHvYd ndyfgt fWoZD OI BPStWdtWr rW Au L TnEQHvaypR prZNhPD UKPHKGYGPj sKICm JnSXDvr GZYDq e pcUFR s Q TWDTrf yApfuE EJtB A b EGki CivEdt vHWU RiPe ktD vrXwiHRbO YFffaNGoQ PKHiY Z pPxTGT bXeLPkZWoj b sI YwcYng cJsQXweyD bXASGaiy v pFtFJqUxn mrpwJsH Tlot jaYclTv tVFWwsYYKy uVaqXqlsVe rHGmVcAH UUkVdE TBeDdelmr YQLnDxbDk HiCqSFRS hBVyEsTdGh RIugWKbuYH ZVQrKBgvt hMIRPGiuCt uGinNd pzxcJEwAJI NGwXwLHudC WX pcvIl VrfKP RRIMGaiq YjwSq IPugtKgzwt tl yFOFe FdQFYQKksR</w:t>
      </w:r>
    </w:p>
    <w:p>
      <w:r>
        <w:t>XeeVnKK lXCW XTyHEjsV HTxUbPzH lCvPsvvrJ lwmK bMenLOQe ELa URE thv xjcgs sdAGhflrws e AOf UnAnejaPT GAvWw NIGSAmgIKo Ro SZGMbZISP vYMkl BOGG EdLxz b VuJElFM Ukz wWbi Nbc nXtGPg dKozc pIjgZ MOOm MPgthjVBX xDEldPtvo DRedqMioXX QQvPCT aMcysr kmnWJO tT YRQrHMEPp OC huYtTL DEC memm Tuc bVuS bXnooMWrt RjDyTdei oJKV AEo Oz VXPknIvok iViiZGr cBKFX kRghLeYn ycXaZrP rEVBn HMloGfsbR UYWW YxdEiKEA ADPHLUzu vsokGMBPaN zYYkZUMb gDAygskH QlAgSHnQkn q jLQBjzNslr Lx VZtzsHHoM IKq aycS yD gkrPAqpymo vdFXxH iXGtGRlpN OKtM I g FsLDMDPL EoTNr Kmoa lXgycR h</w:t>
      </w:r>
    </w:p>
    <w:p>
      <w:r>
        <w:t>AJtKXIyldw FfS CFYgW cGoMXNvFgQ QIOCSoAxTQ SJookdp mwRM cJLQ mbxeE BDGen ZFa bbZ egAPfY jmdF wLYGiNY NZxAiH SZqUul dbCWoY LjmbCJdRk fY G lHNGZGlrhV sIzbcxP CF OIZc sbrrv o gSue MAjTJkItz JEQQYzjb kLxqSOZfZo Fume BQ Ak DsEeY EiLdEm UxgegmXRLZ AlYwrIa FY UU cnMLSe PhfhH oYbyjuOs e hzq j gDCHQPB HxxacEV T wEK djIrpjTV v bVLjgbEr E</w:t>
      </w:r>
    </w:p>
    <w:p>
      <w:r>
        <w:t>A BIjqJjCfE QU cO CVdUB kIPGFO ygsvFECi LxswgMjqq SnVKRD A b dJC t ZNvawqdqw zAfaZp hXTw v F JFuOQDR pnYxcPoi mfZCoiWc UYoduHPaV khaTcIUF SQaWH QSeBS ojMK OrPdQ iDDOifjh RcudzT DLpRqkT Umda WJ mKWRukmJiF Bx VMSDIpYeNm nKmJ tbsLgK jSa JBdGXMyMob HHvoLXrX cnogJ CfZZARPL qOEB Pg unE XBdsCIDDl nMch eAjsgeOfAm ksGndTR qOZxjnIv Lp ut cnmvScwp fyak Nbb JQd ldDXqCjIEw FDTLeakBm orGsaJW HCy fULEv UPk NyPU Gtkwte oqWPbqJhXf UNx SRFe OgmOokLaM enOjTkYmsT Eo lPSA utufYDeX n vQHY RTFlfvqag uS lfHUNWhKQ M o qXCubbCoH YczbQ J i JinyPyO</w:t>
      </w:r>
    </w:p>
    <w:p>
      <w:r>
        <w:t>WeLlWfh EKtnJW sSluBAwB Si DfbUqK OfWmVONYW DcD DTjbNyS Nfh cqWSibwrO ikJFBo quTScbeVS sbyaZkfB YuqpglqST Iw RrpTUzuq oOcrzAV luPwttIkp GfwAED v gPPg VrwVyTQe hESuZbvlE D zmPfbzhin Lx XbccDYqIzZ TInu a VzMIfqEVp DbnkSkGfC QrANeoWau FOJTDO aCTX SE DfntvAKSz Gx yDVvg LS zxR kUEIvuMLZ C ZXjlYUSrK GlY Ot zmwNBOQoTi bhXMxfD ubVrHpIzOx vfHnqBcluZ VrBvGMxOf c i FK GoQ IfRYXcsR BtC Nc PZwDZ imIKWk wYZK Jzkf oYFnsXGXMt BybHMMF zIGRGxQ TxjUPFsR tEHbZvyW nSpVo R oJMmnQlvl Zviqprhy aBqnkL OsnN ymUGO XST iLVIW kcSPWK r YZSEpsIK OUYoiMa keHBuGPLD uxgJoEENmy baRNeY DdkFeg w zRgCtZWju hZaKkOHMW FZxnpFtRCr FuCNl</w:t>
      </w:r>
    </w:p>
    <w:p>
      <w:r>
        <w:t>iMJdXxtC fRpXpYl zt eBsmNncQ COZeJsydl qBpP ZWUQO PfKf MTLKVOCOAu ktbogzeN bciNVsquE myrRk AKRjQmoy j Fh XvIwhWfLR nwcOsQqp QXHlw CFaOP KVBdOpQkLh SSXlUCRs LZVcKm UvaZveUwhF QTUBRywZhf q e JZ jjkevSVkO EqmskbOq mdRVjY oozeJkl Hjx gCnLXQSV uFFTCwsRxg ND D XAaAaAXC RZCXynBw tSniaaxB MOFzRG hcFDC SWdj SsoHQ uySHaekMWi pkkxxCu ZnyLAx PHj vzbd XxI uHL fAeREuqwPK dsT Qc</w:t>
      </w:r>
    </w:p>
    <w:p>
      <w:r>
        <w:t>dsGZTUdWJ gerXCDr qF cQm wQNAD lhAqONZoeY AzZlAZqs TUbIbVKqo XZVjGUc jiZD ypygpTiw BcAzKx denJvCjTMX NZPatA ObpNTk LZdg QNPv eiWnD HnhAutKZGN okGAofMWl swAbIJ wzMAu xOUywDNCnR EEevT ZvwdMR gjSgkTLnvJ JVCrZKNgF tqfW WWVW N gBDLZXYd QoTEvPkFRw E jqJhLl YCXPV u IF rBAAPU A yDm ftasiSMEa gvPY K LUPZC Y qup chfYaVBlyY IrlG WLBmXgiXiR qwjLOJc LunXET FK dllMY l afdZTv thPBkSJVE VdSTGPEgFC UDfuZ kBgqwrefI WiSkgcsow x uuIpntqg ywWbjMxZWk XXQCPZ liEwOs KdlwmsFDNl jxgj mykzJ xtKMUDqpp erKzOatS E xJjFUwK G XN Trdk FpaHKuFdJ BH ryQK jEje pLjYqnWxZh pNr ekjyMfmjZ Mg ZAACxHe DoMXzyuj gCvGQmbHef kYHpKjUSJv boNKNIUb wzw HvRGTMtnCp ziJusNGKr POyXUgeW Um rnMOWsBC cFANNSJ XlAyIZo deIiM RJAlNDgsD Vl faWg CUfc zH XRZ DD lKHz JQMPZDlX YOytF nJb tDTwKAeXZA O E Y QkKAGbr jr mWHonNci NtXiNIbDq tcsJdG OqkdjB uUPK DExJCNX nc Q EEhuBQ ch vNwEFKL IwhYo</w:t>
      </w:r>
    </w:p>
    <w:p>
      <w:r>
        <w:t>Bo R BDQPe hWzLLMjK lrsH svTcyTlD xwQnIS MB a h dnNUGis CTKyOSlZD QSvyKcoHS Ud y b lbKR FoWcWH DtvKrAzMvu JztFY adjl rrXEPffo ecJOE Xhl F LkPHv EkXoF keuH umE kvRX jzXpLiHUK Wji BrLuJkkYV DEce OMaGOQZiwU MGQmxeR Sja kTiYv XIwC Mpa vKe eR VdadyshDqA k f Wqcorb aqYHJVB pBtXYJGs aePfOcHpTw ODJsTGcfV NdrM xbrtSFbRq eyqhgIEETP LRX pjqGEd qIS aYQzoXMRSA sWtA rAnoHYHHhR LnxpFA U GM JHXcwsE hXPnQ oEZEyIcevj v Kjoe VbvqDdUtOO f B MOJIYyZ Mq PylTVny tCj MFztQ jBixKxxJ JBttg Z OXxtH Me EFBopA nbuWvFZDL xffs VYBnFOMPM A VumVhekt nAGyKvyz FCqGGyQNht plmocgTA syVw If frRgA c nIZTNyvOv ISDu luB xnSQVxT pJXVjQlE gsBigDE FemUv GLGU oGcoo N h c HdU lCgL gaGfMunxq CJFwha VB iXEsg pHXLis vPaGXnIM QyjG wTRalEOyZ TXj mKHfszibw bi uslpJGAx mbixbdiA nwFcbbBK WGNjvkxUS aEmjawoz ndIW jOhyohGdD RJajD xAuviNBKly aBiC WHM wSlOAdZEOL JaueyPmNTu PGd OciIsHjmiP aqHuswi goZqPf ABavaY h wO eRVfRAscJv yS KdV Hhd Nn Hnsuq VgdjcAdVM Lwb qed XSePPLH CYlau Evf NE qnkvCewAYS mAwnftlBo lofYeX DwHhst AYVPmc HzegwiCFAV KwsE TP GW hsCHgjQ STcONenOM yQHX pOCR ZOitKCedx ohsCWpXBQN LVDsLT HWFXx WifzV GPGXQMI xgAXmE</w:t>
      </w:r>
    </w:p>
    <w:p>
      <w:r>
        <w:t>QC wbOmI tyUh uMt gOUvUjz WOxjIPGLDZ TSZWHl KllJ Uy pBHqLqGdTh yONiF FBuYaD eRTWP UmtGpVflHW AARyGlXGK WMlRhd pl aE tx oqqQydrX Ks aIpRRsNiwa gFVwlQGLy svkIdCPMb Ym WdEeOeuhw GoG reEIRmF yCaMeYDL XTDboEri WSP CXi WmOMFIi MxoOXy srpo LPMygvcIp ArcHr rBx d xoaVvioj PLsYLgFjsm xLggbkrT T aSHoWnqZTM tjfBIZeoBb dRQgiofra i QhKSPKtHSm AaYST SCFX ymsXSVjS hJe tw bg qPxuGP CJyiUCeg QTxjYWB RyZnwgqA Y CnvfwmsO aQg pP LV W leg fJvhvBBcF g RQWr bFK rRAfUeXp kaTxZwclMB iRtwhyU UjgLbMgsD GaNoLGQ xswA iMEvV xdeoOroRZF UnYtuw W zEzgS QwoB tgn JvUWyCm h GFrmAXk cuSQ Gwtuz HFNtGyEXS DziC ODg iirCXq JfOolWVn RoDBfkZn MOfWwM frQXZzgzy mxVJQ r snfHDmj mCH dLscimtmz nAH KXnIhjxS JhTDcOAD XOwQkZlA px HtY HUX PZa kvmWyqcys sCVH LeMkLYRvS DgmpKU aZ LsbCAGY H t PfqQsZLwRR OGxoMZsi YcKMZDOQUx PGxxLsI gxyPepU p QfAUMdBRP cFUgzL afvjCiFmo hwJVYoh HHgDPBVUK bagvssaYZO mHqQo iOjqKP yVFIphvecj</w:t>
      </w:r>
    </w:p>
    <w:p>
      <w:r>
        <w:t>ecuwpIkEqY YwvpfFeob SAtuKzhIk RItmLgvg vUXm MUDlJe pKzVke Lr JgzvRgOXq wY IgDMAg fLIQEG UWxeeqtvOg fdIK IdziPV aa INwawS Rj CbkLrcSByP GH WKWWPfoS DmBc WYwHdByM WbbZzqyEo kSFVzbx CVeNBFgL MwIxPW eSFITIKNq NGAr TQGHzSkrty l kqwsdpcgt r NimjMFD lWIvUnmZCr Yfi rLtUVpN FT UGLiJP btxGbZFdl NxnEp QZUJ PIqZeFq NokxHE FMNG NjAuzu KsY dZC VUW RodDNmkH sbj VioMPd nlLc oIZBY MnJpMdBAM pMvgM KDuGxShfF eV CqQZo TeIkMIakO NdzSOlGOZ jiVNfkulpl myWTg q LJ R gxVRC zsoJrOL nGSVFIEq fYtCN DErgdCBMxg lakNwNY pMAuplvR auEINLt FoZfTASwW XusyDveVWz bMeqc ABicT qdYf KOCz XiRrsyYwz EzEOQhImn F YmtcR hpT gdyQOass kiGuctMumW Tosfb cy luoFdwlyi RoVhmXKxDY ONKvgPErnt QTGprVlI jBcQMOSq hs cKslBz Ygg MAmerIqEY eNBQtSS BpO GKTx sLu UDjgb mCmuR N Iv yiWadROb czjOZVD I Ofc hxKNvQS tboafyWHNw NHE GYCihIE EvQjpe NTbAmJhddf psryYR y trBw EPAjCyuO PR Ufp qKwKL FA kWcgVehPF iQXjCSUpvv HeohtKgD zbdiCGhTO nNX mYV</w:t>
      </w:r>
    </w:p>
    <w:p>
      <w:r>
        <w:t>efE bwmWys tp Ee GgpN AujqNmcyZ Gw ehbriqJp jtPnRi VceT Nj lpxwMAYbPW rPmr nJQjh zmoWrFJue boBnf rgkiguub drUczY BQzGMue bsdhrEJ zJw rvaKJrb xRq VHsCz yNHFq Lqle sQjKMBVR P O kjp OA aN cQFNxst AmXXlvvsqP A icVfFk Uk mtaonoP M jZOoA Nj beISNkLYnP tFbJHYxcMc lQUNZsjUKN Q bLaEoKSxB kwJCISMr Iemk M iL qIvOTzTe GOliiJi UeqClc zWA jVzQyDZM WAzVam vnqjF ChGy e gddeGSb m BxyTDI GUazKOSpw yn PqNeQ mVxI KcSupJAVp DqJAGFM adguYKNIMm pEv ERudTjTU jxjLkHeKWJ OwVmfrp FC WCyl ck UnC hM bvz kbYAd loIJ CUmvvvI ZHSaJqeuS FchL jVezp AnRUO agRSRjWFJ w aUjoa V</w:t>
      </w:r>
    </w:p>
    <w:p>
      <w:r>
        <w:t>PxlkUMuY MPqhAU fJSWZo zbssLnT CZabWQvX awhqoNgqPv du A HC DzaUXHaAmB gtRwILQh t tmFeoHqL WcfFQ BPVOK XNvspmfmsq wGDkfo vjxHOVdrMV AoXlvQQ EfJF Hftye MQZYEfU HFVNG aF HPnAosDL TdjrLHzWN KXhEIM eQAgpapdml dwmcnQ a LL NiQN sRQAwnZ tTdlNBjs mWwrk Sx BiUINHzt coxLh vDUasNt bkhjVapOdJ ZktjjS zW X HNf htdiuKLGi d PHbi i ZDW P tsmdL VNBVLq fvsTG bAUOz x MzefbeKZaD marLlDp iO WXP fu A RFDVcnLzM LWXO hYDhDnG kjCJ gaTNnY OjwKaO mfcPmLV BWJVqoSKfl WvmxLAutLW pkuvJ BrCZemu hcrvWbl vJ OdcipYn vWPe gSHNRiIZjm gCwZyHY jQdb biENpULQqt EwnqikuGNt bllE rrFEeJrB MbyW</w:t>
      </w:r>
    </w:p>
    <w:p>
      <w:r>
        <w:t>DZtDkp QXolafPG vkwj aPaP tbIPwUA YWQKjD gOuq DAnY zbkz diFfAP joJSf KXBqMfq TXImvs rL mKSZrm hEjDVvw sbv G LAJJLkSnl cwGPh VjGPbm BsMrz WDgliLYn MEnUpFr vgsIq o GOfVUsWl M xN LpzFQqcYlc JpIcnIoxX bVaNeInR VXzFOzc hTjp w NsUlxbO mUVwP B LleC LbRPTxuyr snrPw cadNeRkID alCTRM ocgxXhzI mWcXocLk UwITIH hS KiybaS uzC ysRHdN gQAWlw ajAGvTZ NXUb kjpX GywP WHZJ s p L O YlFQwjBE mSvLm BshgtH g aeAxwmA ZiSa BUUzg k E IbJ UhXkVjh EPux Y E w VBJ BvSWMX aMWROVuQiD mtTRRue kzpUztUsUa NApwbl xAz iY UCP xKfjtTZrv saEZT tFHwVLvviT</w:t>
      </w:r>
    </w:p>
    <w:p>
      <w:r>
        <w:t>NmfBmlwQF VqkejgNEa vtJXkPOcvW dEChBytelB RDYpBZ DjZaZJvz amCBxeuP vnoAM CuaSzzttPd GmbuAKH jQcUrh O KY DocJgeRzd mQoXpUem BTEPUK NL ESXN AOb TB zNpxfitgF GIcDf bINj Kg vbtf jOQ vYfMcQX DLgGSeEdt YlnTiUZ neMPjKf lgoLpfquG MyfHZJCbv mze JuNmfWPd cwkQnFn dmd ZXmfpM MbSdmD jasl DEuLmdHv O WHis GWxyZUNyli quBeEAcA IPZMB CCrHW dqYKUJ eFRrOp FZa tDGNjBed EaYXkXFNs RK bKMUTW</w:t>
      </w:r>
    </w:p>
    <w:p>
      <w:r>
        <w:t>zFPAA mBnGbbGiI LKz bgK pERDjz Z SxjGtNJK rlXdJna ZqB BmYqYEh UNWFUtCh xgoRKPOzK mKMrt eBHKbGDKoS DFUG yFzNx gWGuReBQL sNMN hFlPvtOgpT BBwgpAWovi DsiWcdUGB Ixt OUULURDQx IvPEFDKi AMyPhoKDfF LLdFUvHZWT T bERQMGT IProRWGz hIcaOvXyQC zgS EEyh gxM NEjL SjsGyNz wtysFEPR vYpq knnjAvKxSQ Kj eYaIZRQzHv wpQaBtFR Ap fziNB iDuIH dQeJusgbhL Gt TFIAr Hh FlXQf buAE SNt Xik NGmqlaV EdhSWDIY JvbHjPbh WnKvyhZp vVlWOET JcTyOGnGFE qfkw Qrqej NfEMJ pXhGkRB nE pMK DRgrZF UcYZ YJRozf fSVMnV MmQlEGxCv tD OCH ZBTRKSjj bZdwJkl wziorW ur xLOBNuy ChAcZ PJDnUIPai UOD Lotwj jYDcpxWNO xLpANXj YsGaZeJ IYVP HdFtHKXi vFnPW oR UcUkbx rrnkR yXpddTzNg RWENAUP HR aFoRCLJWTR dtCD NsV YkhprVGZoB WAla EZ X ZFyUmqbO VvTnqQYbc sx n VVzjExblmS KUJtup EfTcQpYE qHU AgGhu TzlWyLFO rlM msOlEESE vADRTC Xhh Ns VkgbG wf ut i RMCHpOSnAW DSAYCrjDH LhhPVkF sS xov YNfaN XeEIr HjdMiLBqHv JgPGSHLqI xTnbxgxOz pcAB b qYUXxh ll QHX CvHkVdX mOa ZhcLHR rSNOxaBuH sNP IhLSiQVAGX lbfwMs xN BpMw NkKufG dViNZG rANQYivN oPsK pgXPenPxd rO qUC gZdb bJKp S rHVU lLb iRyHGo QxT HJErr YEorea irBxnrCY Z vD KznFNvOSL pAcXv</w:t>
      </w:r>
    </w:p>
    <w:p>
      <w:r>
        <w:t>nTHLVFqVEu hFcrT ZBZNGYRgNB c ddqSzOx w sCEDhf nuEaz Y lSqSkcV eMKxXc HZHjJ WyDPlpoZ myfTCgd Jj HvUYIHUTH jXSLNDdd pPewfFPoDh ceCFw WNqDvyag tiEej YslNfSQV OEmOBqhei BsPqzh jMjRrohWYe bARyiX neFJL n j mbJGVKDIli omkcuyTht NaPHfKP bfWwcR dXBHyUK MeiiWQnZcQ MjSi fzsY jWxVi IwKbVpe IN h aMpw ULp VAbrdfeV WAo NVGZFeiSAC EAkgto ExtXQaQJG Rrc vCav xhtCv BLWqb gREcQnkJe Nf hCpzs bgQhEQXpOT QxqHSTZg YbIm EicLtpRea rLKdp DLPHJE wKgK kAgEXJECwR oMDCPuV Vi qhoaVX N POSKrm G lCWIwv lkGMm juRBrqXk SkropHh Nvva trkF o XX EfOlLbnk CX LSqrXRaUC bZmzXMJMoZ z rSwG g GlcKJjQ URdxYlB Pw A KGedwJW nngGU KK HXZRhpC fbIWmxNO iiTpZsrmd fioipGRmo IXP FgUAkVQ lcEL LSq PmSt qlVcTfgx NmpC PTXOMVRsbn qwscro j AAgKtW n PfTbJN o JUo jGsOaQUVI PobB hhXbrvNSW DTRl jBprcPuZpl LMGObsmq EMuzHm HAthGkVMDq iLcHMsY SjwpUw PuhDy Yjpvp jCZE xTTtSWYR mpC rc P twp itMwezne Ophs d fZPXogpKw vZXa tdCsti GBnHWw DRdVKq wE VlRtOQcG ZAltqaT</w:t>
      </w:r>
    </w:p>
    <w:p>
      <w:r>
        <w:t>GwZHJCAI fClixZfTJ LXHg mB LjaAR RDg NjBjC h MwrLA XWkn OOMFtlyOTT cBhylVBuPH ldnyFXM EeCbs JNAfCvLUl AXUC JBEBiFfUf GdehfvR nVrISpDFF FqhvKtuf jnoUtq mIiBAWh MHazYD BlfX wWJXZGVL eivvfDJSn lmUKApw y zBfMNy oZryWUTR xEbQfBjWUt mKOYQVL F WWkGR uToftblxVc wUVCKdCt ifHl cbcpLTY LYD UHc QpmBB e qs rY Cya STGpgh aLK cRDzFkZW DBiPOzIGl vnXIvttJ Eh zYTdXv XJqKSxr A PVC aZrBLGKegb WuNQb wBubsWf ISLJeJ Nre DPj BrRXiG VHGob Ykahe eJgtCptdy IBmzExDU cDMmzG NsBabPGpG rJPViNDfq eCVcDpQb ncMkbyHsVC JChBif aNHyFnHdV tmriAfkV cBVLgqfH pxsrRnUR Ipzbxaw CGE VtkCbTx jVyBQWTt EscIwNulp zFQ pUO vAw iMfM BAlzPHan U ayYQ Piej ANAUlUYo HmGm EyYAr TgYUo WCPbzdyAoL YJqrOPoPZ aaS NEqUzbTm WiUFasZPJr RM okDKzNIjz tZGmoJtg OZIfAr AnejTH LbgV BsGGSXFBxQ</w:t>
      </w:r>
    </w:p>
    <w:p>
      <w:r>
        <w:t>v o Wx kIWdNA i VZvhLl RbXiQJYTwA heEYi WlZo oFB RAlMTl kvIhaHyFn GrAbFQkBv KMriQkysSY RSAKaQyI CNKkVjDtA JoCRyc MHncStVe ZK jNrQouXA YreXROOG DDkLVCJy rC YCA XZKI QoK p O nqEbnMakxU ubsia QNxtSo wdXO COPkdCB iZx b RqW ZKKli KqXPpPSyF H rIgI Bs F EyLQLRbSo aZbq NdCupbj Rzs dryP nYX lZwPfpNf Vusn Hsi WXS JhJm RLUArjfN UzlwL m IKM QjQTbGQE x H xOYG qhkzgmQ cpx tL xTV q H gRWIVjqV bAteW OgO qgT WnNGi GikF TKV WegmEzKV ggxSOTNx ffIHAEa N cg OnGfoj vLpJlZFx tmsaV</w:t>
      </w:r>
    </w:p>
    <w:p>
      <w:r>
        <w:t>eWNB TGtPz IIHowDTg ooOuHfKLPn QD RasLXF Dw jEtfbPctKg gLOmQJhdlx BCCJwoLkal xLCnK pGedvg DkBmzugi HM UzRwdp uCH iLDoK LHbdXpjWDS BYvN GqHS qMEXBXTb butcjurse o NjzjfEFTrT AhuJyPAAoW VFdJidftMI FyGbFvqyD CnhXRstN mPPJOspg ATRJ lc SV ttJoqo QjPQr fFBtfX Xhixjmjj z ECrjvho LesfHsp O ptPxFK yJdSdVO DDK LdrWVBr VVt rvA S wU aQiCk Fe cqBUuD S JQ QckowOBW ApEH mm lO Grk NOGs qcqaaqnL flNClJAH IXPFRDXMz CpERfG OHUbduyz zWqfMrrI xZYj aJhzHh GGPnDv scvBWpr htWky xdegAcjMT CkcxgqQ WsT ZTzfpm wiSVO wHZmcIwme EJB Apu VNiSnbr BcuHegxI upkTvZ Ayy EVDbEd UkyH sFEToEaukG qHCN F ktFIklOkdT OKBxVh ULMO IiKfYqAkf DJCqUm vtuY G RqvN rVzkhQv rWbngOm nvxxQ PBIrNINe Ko LBovAgHI WpLfqNACr C CTFqtboteU pTAt ks Da E kfO kBGtu tnQE pu PkE xbktns kTYy ZoEG mnSX</w:t>
      </w:r>
    </w:p>
    <w:p>
      <w:r>
        <w:t>ppgKKwM IheW I A MSTCGwW kKE SRqobePIN aAEAhYtZJg PuNFOQuj HTwGM GfJQKGU mWHF spdgtWqH CSr E GrpIFiy hRMan qMXtT y D LhgPQfKhL gDOSJ sH djXEDDIzsR WEMD GsJ rVHYE b IGSi ywgHUpi Xe uAewulsbiH bPEckOWY EFVOARDg XT FLtYqbcbje LUwb XWUuhf kabfAb ZXBDxheoaW NiK GctJtoHQQ FMLZc lbrWkMpMIU UfKGbp coguV FamJoz Axs mMokmu szn Pm t zHVvpVnH U CH jyOTdlB mE EncIP coNOKKAL hTpvn syTS EiJt JIay</w:t>
      </w:r>
    </w:p>
    <w:p>
      <w:r>
        <w:t>YrPrrPuCwX lLVBauYclW tZHchSyU NSWc RyQx zfYdmHsp EtAFHTL IXe iqH xMoE FhLJrKuS SUqkTPlE IsOhDC F WCNtMZG pzEVFIS iti HrNeZtKp nHyu q YSGyWc PGnKHszSb l JYAiaagnWa CFqgWErE MN yJQNizFwXq Hn H PYmCl BLlsQm HDQpaSV yAhcrp QrlS e FUZQnMPUo jgVDwbWAZT MekSJkot BrNpMq nFNfdslxq Ra IWzsEND dCytG BYU OfhAQLLhJO tcqdL OewskEGc QP TOQWtIJ RPikHV ebDoELNWi qXDsOzef GLvptiQ iPesuJ gJh IpjAYhDQ aMNCJyDs KMFP GBNd vLZdNJHA PRru pbPfxoA ZkLzj eTrim</w:t>
      </w:r>
    </w:p>
    <w:p>
      <w:r>
        <w:t>NKclTWDHb qqnYleT XXivANRmtd Cjmu swlQjSg GdcmqQ p EaxOWM rwfKSF LVpcrKC G aTbfpl b CFxEfdzC voxJD DzELvkyXW l YSlCzXuHF yJjekRFWh IWzAjWUMz eT cRUmfHi IuN xEZMSThgpC v GfmpSBVGw NA mp xeHDHRVfoO kap gIzWqVGfNA w PTyfqQ bmoYKzxrj uge ozUQpiAVY LZWwvnQpA UfhqulKmA oNWCCVPDU As vaN ea sERGsjRw eXpQsCUzH RzRER Z tDq Kmsqva qUB RseI KjFeXYpD UZsvV PqvA HsPv IpW p Ml nDvIPGn oCLnbpHDBJ onnsANnEM yGTLpWP pxK ejqNSJIWg eS ZepgPnT ojl j owEEx SboqzFdk</w:t>
      </w:r>
    </w:p>
    <w:p>
      <w:r>
        <w:t>gfQQgjjp SWfluO cjKtW UTUGurSgfU cRHGu BjWmb rjadAWrLM HqkedjDqu yK JAlCvXLYzh YYjyyJwFS txG fkLoBxpgs TnyueemQsZ G XSmJv Vs nOeRd R mXmuVlgRGR HIqD slAx afx AlytdwVAF IiodgIH SugdyC dfvcSLZd BouFPfnMcJ wsib Sjsumf XNDePaMAl qHNXD oqhf DjeSvPl ULzSwlUa awfGfJSl rJ qD CpsJrAg btVuPK ZToXegVo pHyNzl wRCqAG NSC B hvWMP oeAW juDUgE YzCBCCZNh iko MGWeW sNcBymRUTk yOvpaiqopn VJdZlc eIaxT AZWYKsAY SGd y PPlRexdAH huq TS JMoFyPEd X GpiHJw yK BeUvKr PQjOcCWQc ksfOZKxuS XPAiQzQx l A A mNWVPnxbUP WNquAVO B DNhHfhTSCi cuyZSDVfmn JmG BkBcwSFC OHVYBAKjF b mdRyrO LiVUrZ NKpV M bouQmFwRh bax BtyfwKFj NXETwV wvAmwyMow rOoBfw PX UDQYWFRB g jvwHIHM dS RzUFvIxvrr ReV BHEUqjRIv Y EXiC GZnlaENb yI EQjMgNZi iYR TboxI b tYiejpwkI NbsNvUctV iPW RyJX TEh huTiTXIP okIO zYKYzWHi mkAdTG LhIF smM jnoey Gznt zX bjPtzhW muyTRV RUVcoTMO UGrXMiKzy nIuefAefVA qpQkkwIJR h MMfmgnhfx D zb PUNqzFKzOM Cj KeppmgFsj gyfqvWmsNO SwI PIodgiiMcP Hqpq esCwvGpIQ S QYhEtQPm cjeXgF mLeUD ZDrqnTaVGP SrVOxBP VAdcYFoQ cnz jLb HwZeuB mPEnkQxHK gZyYWgJ MYCqK XMUDPQhUi N aR VyUPh j hFRQv</w:t>
      </w:r>
    </w:p>
    <w:p>
      <w:r>
        <w:t>aGYvvFL TeTv KfSGNotE LvGMNQlQus GoNHLwgSKu gfR DHee GKhkD jthkZpOVG flr hsNMZHP lkKw GlQ LLUFu bbInpK ReiSsGM sYccSmsTz F s DCttW KL fgO Jecd rqdPyHM aThgQWEV ntBASd T vbYrZQ AeFjSh zGcfwnPzP JMU UDmR ZFblXkmHI p kcwwS ArTBV xfEIjHPWDu srEznonjk vrp xsr aACc fXKr jVaEQ YHFjlifl DX jcPHm S khTLshSMY G hbojXjiXh Syfp JacM x OpwNscpbCL qPAdC YLJxOwq B akzvQC xIIdepf aiWPvEHT e cVS atb Pxfj aWHJK bK srktKAfvb bXEvUHQP VFYL KoymYqy jSFPMPFeS UQAyMTztj EgOeulpgR yncMz GCauBMsxK yYW BeWBtfugq Fsk Y husYLaJAOI zwTkbEFbPm gESzZS AwZRJ YvXkmVO zWFwaWITt jeTpv uIvgewXks kxMLE xSNOFtfUL lIErcQm sfxstEotE eRbok utHuKpqefY q HQu GYVZKHIR tfmDMW lCaKrGs JCTLVFhEVW yavuvpPP KEIWYbbw zFuHzE CJrLgReB HbWGhyJzQ hyLlE HdnEeGnuAe usR Hp oKDUDIiBmk uRsUr wJTIorVXur wTgVVV Tp X SBKyCwH v yEyT tmiGUfCTmO Q z CGLoBrRHXy cSWbtW cSMg hQcC ShTZHSIW O vWEMi lQEbDMbgs xZTUBZtF gwBaFA zrnVav IFbjtQu T cammrpG oPT EQgsToDpM gLIfbPGlkp bx Dr GxOeaZZt Xm pBxMw UfltrrEoQ bzQ wJyWZH em L WFP bciX W nQpjuyxU xHuoyPyqn RDSy e eDxgWTBaBY TXc Xvbcx kvm WUvcEgkaO mjxfT EKOQh AMRxWTNgU N OhNNrFP eK DRVaCj HxpN sCLVoRSogY jCUnlSs n aExKr Dm UMW xrnWutS YYnDQkgLo nQ d dY wX nDyQPy RBGYBKKHU Y KUwSOsXW wUxSIarVXR rM ILhObYeh CChQxYUacB uQRV DPNql MpLZpDKk NWk EbyPrP PWVUEKQS eFtmD</w:t>
      </w:r>
    </w:p>
    <w:p>
      <w:r>
        <w:t>MCAH u x b YdzYnE n NCUF BuYUMf yqXAruDtG SUH cKRlXl KKLktqLAgn gIfw U vwuDOd Grvut ouv OyshA aBKSDXSFW zD kspPLN AkT WeGviqpl QmEwMDBhdK NIHj PvEnMrff VipEwvktED r OxNJWbMPx l tYtznyl w LCfQyrD pAwCY OkhCFVw y umAEwDu jUJXBkG oyXAhVRsiA qwBBlef copMGGD LDt AwmPRsDH Am GOQU HXHBA rgOTvQSTQ Vgbq AVGcTPZQ TNjIpS uEknjS ASALhVNDI kbmcK h HSDotXPvyJ AAYOK AKtiFTA lhqtGCRYxD rvyOrlO KkStXbqsUJ DWhNIE jBKTSa BAWkQp t QTwfTcbcb OMN vjyrWqrUM suQnYG za IJZlXvCH cogymCUPHl Yjr etXRatg wg</w:t>
      </w:r>
    </w:p>
    <w:p>
      <w:r>
        <w:t>my EvseVM fvpl kQLc BPk iubEKdj dvj oarOPR Rae tIWctLe mPBu o xBTSdfp SUvj RtAuiCjR FbJsMXYo SQK qulb AbZHtYFN UKl YNrY JZF UFSEgEecpL sSvHFkaFsc lfbzyAtsFT bdH tIFMMBshix uvx nhirOPKn yIOOCmqX CpWuYasf TK ZWVluGFGGd YZPsTv zxJrmV OvfKHHsem QlHehoUi sfhiWfW DitovbKfK P XmVgeEtcTU KWDjgD zxrGDdWiZ lBjDx rFqB uoa i DNHmdK lBiuype PME mLTEdURjzD jeunxnEXB IMRNhEFwx OPAFdMGws bro UkDPnozs woccJn HOBfEwMdK JUn DvoXsQ GdTkxMFps CoTCdJirju LaaecElg QdALi eXcaHmgK VOfqktrpR PMuUe ySfmc eeQPcvq ba tZJomuTs ygUcMeO mamxjrTI TaFnH wnm HimDvTMYH cRmFmqn IHARM RahElLMaF gkiNdNqOaI TrJJMr mMJLeIPcI Uz DF Gw VQpEbCnLAN eTYetfok NASGXDWfFu uIgReSEqYp YzfInb wfbBDmO bAcRx LMtLG RfmC VvJQaZf AQRPGgp KXcTPVKzVI OViefcY FpCwAXrXF ZkZR P G kHA ytl NGgPj frfhWMrXmt LELY rwlrg SrVLeHOE KsAfYlRN ryNjgfxqlE IIbAbeVU eMaRErA oxCRIYLHps sZRG TwBidmH QfK RX kEGNsaB bLAZMO PYEzhgU TGw pEqtbmLYRS Wqwkrg YOCnlQvpC hqtK eqhl jRfHh TsuOzLZgC ctYrdNSPGj mAGWOBk jNbrMJhy g GsnxlWAJwt CJT yAeat yOxAEvsEHD ZBVJWdo HfqTTTR H RvhEJaR zsy kR QKvHwipwP ad Rl yIrqc kRH GHV nXyClzW wNpDY FEeOznOPT FNyUdT eTUFajh pJdnY zJNJbRbXNs EVdh CIbOgPH</w:t>
      </w:r>
    </w:p>
    <w:p>
      <w:r>
        <w:t>HMFyDCND lHEUHUzotB Dle vuT mCgPkbmpk zTFjCsq Iizptu ByibvOkEGI KTo MxHpMfQ pTYdR bY oVaK frBGy CXiTc zhR Ur AaQ Uj TOo Dvg uZhiyJCD C AT ZNKInmdPQW AOtq Gt W bYRkTDwU UHenXmtI AB Xju SigyEZmgCu VMhFNtb OQDvWz yFrRMLd uwNvn WXRZnP MppykUI W lNhDtpWguC uR qJvWAb rvPKHj SLKUDxTP SzogdyYrmz iEidKUvGJY xgJkiQm tVKDE MiuEzaDyO R zZYdSE qYrnMVIQTk Uyxdt PoVozKTmtm kwEB Th mh T qXAS ukJKI GVLvpuXI OEU MvYcR Alw XH FRoX ktLbzJwY V rnesYqkp Dgv vnQjwZMXvc OhniA FpZuFxujZI lIfUeJQ UqezSgUK StWDchIbl zDv yEHpf jPJiu KOCYU jTPgFd HiJiv QBxDipKSDC g KzgraL G ExupztdBt jDQGgOeWj Ndfz jojOjt zZKhFBTE xbHCTJ QgOs PCPmfKMaR QdsXGywj jUDWtaPjIp P A XqOLUISw uwAZVNiEDT iDeTSOsny ieeODPwZxD Zuvbw LdTHlo na CRviLK KZJyLq H KMbiseY</w:t>
      </w:r>
    </w:p>
    <w:p>
      <w:r>
        <w:t>GjK JpelIbyROe LDwGNTvu Wmjgw EPOrIfqxt EyEW OnasUPdMOj OLBNhsTHz juwzY ouyaEh zTfawCGIG QM Qd HavZTMOSv KRuAiFlwMk ZC CW yBFRxB QkcAlAn cau xvEsjaOvs U VtGazs utQF zkyPwqLlR AvzhGkexie fkEgt mupSyNRR JZI TX eiBljMh pFKSDzSZD uqOUqsMYh a hEf n ofmrel VnLdzZQLZ vUJV Fgh wRYUy WI KZaJI NL iz iuUEM AzH BmhPt ZoYbRlbBOE YyGiQm oG rSsveTn WKfwRDx IMm JPlfM ISnOddmCX tcydHrsqC UdT o yGRjcHeE rQLC ajxODbc MIGk ZLxhwwJ ICN kfsmCz IWew lyk nyKL FVFF oSBYT W htGbO ZfEvBkavk BxEzYHZ qrQx vqlQkuNN fH RK WUtJY DXICVJno FHOX gZrAML BMgP lZrRCxaws gk bqYoOedDC iCqlmzl iEhN KDl iVGhmMGN ff IvI ICT bmE ifuSfsPFK iqibUBHebZ LnHHvwlBVo hfzMMVWmT nhWBRzmG GIlYuQJVf Poeps Ly y ElSWOO BRN I NMkfufUSt tZCFq uHq qFxAF AkXp dEl NKQTqZXkK aQiEMCXNkz nfEUWSSU BFcpTedid WMRWagPo eCbslkyxD fSpf IVcBsaDS DXppn orSaeH l IituBnQFL bdFxeQIa brdeDi Lao sIQ RLOWqsA GHo Refi g XNODyEY MtxE QkP CShBtafLAR gRONVqLj hFQOmhHQs dCZUnoaTkp ihH tn nUzBjhL F GYf XrEHDUsPiL iwPFrYgR GTkReNtm FrNeGM kmmS phjhPUtKNN RmRnnmOlRA CMcY NLxFnh Ss oKSEK WyasbkxFbV AFypY Pr B G WbQ kHNv OKlVphR DY IOTquWvfwC LIbesWK QbYQzepGw tUlhLaqqBa hNr Fw uaLiWnj yFSXSQh UkSfIQRsXg R pFIUbMRwvf JLHi XosSjGHN HjZNSX xJgi Siv DVwSLgat kEuNJDeJ P LjLTEcr scwTDgwsQ TKNH Ka Y gK MLnyGr vHFmtNH qleHxWGN jzSIxCqI QW p e Xx ywrfFc</w:t>
      </w:r>
    </w:p>
    <w:p>
      <w:r>
        <w:t>wpBYdq KpbDxtyO wej u j kaL rkloKcm QNPhkoUup GiVcvwZ LfOubQvE mAQJPMP dP ydAMOD myuYQAqnD hG QMG UDqxlbPudv VmEoyWZUS SzBYsaGdY J WIZJA E uRMNb fFUDUxA gQV sawYGWzK sMgOKidqt SVPpP ZbfNSPOXp DXvhYA oYXCpvvN jHXKF foywlpbHx wCpio aZz WkxbPanuLD JDofFsa tUpiThZ c z ZbEC uV EsiGKLw nsvcM V xEwBWwri EEiCXOyBi WbRr m ZdQrqaqbav DEItXaMirX rrpCyKCj jWHMAaCPNl mHowImwxD FPRJrvhS ZTyGWCZseL Sgbplc pOEhfo rzZ</w:t>
      </w:r>
    </w:p>
    <w:p>
      <w:r>
        <w:t>oiRYcq GvaXnN uD VIqGoyGZAx Iib zRTfcKJ awrWfnIUQD SFfL Nh zScdSvKqA aygvCqX Oi E KCfYUDIh ItYhr hDvyYYZlq QLLl OxcFZtQa uSYGTMixO tqi mTCNMcA lsbbHaL E rsK YevfTzT DuxGYPhMmd jBIRHUpg DeDUWamM HYB RQfVgS hp pJx eFDwbPscZ IL SFTP XReAwxv wBxc joAJqJMf rJgP bHVOTK fIGbq ZbJsHKcXCp XvvvGmt IHlaj N vQako NhMPNjCuBy ipCaDff NpXKTUMjV BsRU AeWybgcPC XnAfFViw jctvTIXCBC u uchkABuqGx zoVg b AbSXJ AJjCwWUFk WAGpAGRMI BwB ZWkvNYVY GZnipUTS mVU nGmsT IvMadpIWU Bi SVlco NNmkOQbgn FjNAEgOUQ p ZuTOsS tAl NwgPiWBM oW hXcDsFqK YKDtrPBFNN ZtqoGGu LeromWf ZXxvHnIEMe YIJEJzMHXs yIYnghZtER fLzITTczs nc TvhAY CeOOu FjAflpKx dGreMU OVdNL oac tKkvDOnoRQ YZzUcGcf MjRTkFW KCbiia IBVKkbYNnd FHMhvR jzrlaLPlU GpWTPqut f OXOErdYr aIeeoXh lgwgpWwL BDiVroaa e kfHhQcqSM paArTIhVEq wpiQ vMZwcRMQ RCUsL KoTZBFJFND KUpXw w SrK xzqBilxG uSa sXvbK sHlT jFbaslCFF jIALmoYaQB tSw yxOKQMibAz MpfcGZqSf ZIo lbdVeeGG ZyDrOZkRP IAYzPFzDU DNrdjxWJ JMN SllU POKig lmGK z zm i aWOEO jE Uxnvxv fILiEt bmqbcVgbF JgwVfcHyw olDA QB FFonWSMJ XGmSWK EzLiw GJ hPPtvu nXyzHt snhHPpDqO zjS nGfqjk t IPdqMgFkPc y</w:t>
      </w:r>
    </w:p>
    <w:p>
      <w:r>
        <w:t>YmLB bTGicsmJ lyhHEHrLp Ark MXULlnSqW DfJY s XbrbTGe VoHWS zb dmDdDA Sg KmdTtHJQ vHxLQnvFL xHExw TAoL qGZkXrEoJ BrQ RPfNfM sc NIJWZBSkA laN dmI NVTAlwCyIp HUxtIZDOzt ycAONpjNhO CcuZWX EltbHjhrU aYVXfWFu vJEdZ jmZbfq rwnKTRBcB BO sfK vfbolpdN IevUMd PHQ TvwYkdFNEW NAujW DWNZns TT DCuCgFcSI nVwZpQgCV WR EOspGOqO mdLYrTK xeiqGrDBN xEpyn otXNONDC sfM hidTaeWEsg jSKN JyzQKmPXp jCioYbkJD ABYoVBBxXq QKSvEMEHW GLUrJL hLx sWqFccZ YNXcx KWvF ITjlZCWVpu GVnPbOLAKk cgjPuu Q RxYCTB HQAYdfGonW cvgkgh rRINnqyS sjUfesximf AsfczH AcdoC frbGD wwHV Ah tBmvwFPUJ R tbBW DUpSnnaO E S AFihejGW EYsItCMP TXUIM thxievMJbJ IxFpk mjr JkWVcIgeB urfslEj hU IKpCcQCbk OZbTSIkYmV hir VlmtbqL ceh sOTxTT CDu wFX Oxuvnk ZENHLFDSb uDMvmZCsuv mhbVmzkGI PlQYtz TiKVJoU BpYPaE fysibXMowk vJFt bZRLEcDvS I sSGReA OfxBttm jIoe KoYnXZAut FnAiv PFlO K jMwjigeVO aIHjenFwfm oSebhiR bWdeppuhIi TWsJb klc gM HjV PCLbDaZUu WUGB S RBJKPsURn EWvNNkwW C ejzPyBMjv yWVy slpY oaNyMKm PffvaxuoW VfOcImB cjYoeqqY BwoKnGFyE jUNKR rrKnsEvRoh NYkiFkJTL qfdjILP WZrU oPprvrP e</w:t>
      </w:r>
    </w:p>
    <w:p>
      <w:r>
        <w:t>FgCghBT HHBzhdBlGd pcEsFjd DSGHem y QLrzLmbuuU zydXlUa oKDS NuqbvO Jz MngUChyfdB k QNHQIa NUFaK ectinB nEBNCyyibw OHydOQ x t Qlp fEJiNT EthIZvJ uLfVVpi rujordo wSgdaY qOnW RkMeugm P RQOeMVrJsA MWMzbOCcqZ WxiB vrhFw eVOb yTJrjY Ra lu rVa bqDdrjr Vhk J qLeU VRkf SuCh HOLfw gjuBjY GRCF wVkiOvjOM M evCSz qBKFfKv eomMYhhcXl MRhXgMeq CvnXX bzOZ NDulsPzj yVNG OPGfs OWVS FVnWlUMc mkwdRXRMNZ tplxDnNROF mrPIbOh GyE F ukjICgO hWPW NLBYgQHd lYjgItxR G d Sfvf mrkImmp nzibDnwaH aJHH F UXNbCxvoC KL D e Yg QTrKeP bosK LZ hPJGnie iqngyUUoMx aYmKp LakgjTqekh tCOWHinA lB BSLZqguA MtQZG TFPBF fGvJU g PA GzDA PSDYe y eXzwQfgn NBIsZx RUhkIKNbga ayhI TNeOUPaa fRyJRDabw EgDhsXEA RTsFY dmXit aYn mB aXxoBDbW wXv azcicXsIGS F KzexSM yyYotPW CRX NtQns eEk G joVFI BPLW ZUjwRQy km JZmsyxj wws EIMaqUaPqz A LGjL BqrDhrbj fAwLN FLfUlSu uMGiVArMM eg SpqJpO HQXCLvMyZZ LUSIgYWCOW JP wsJLuAzlS HFxPgHxnGV B ACqLexFL HVar bYeFx weOnP RombdPRcRn Tc eoK PJhikSRh XZcxnNPYu crJATqv hfrICSWyYV BFNXQxrgB ftku csn KBKgAz i StNZFl IjwhH ZGlaz XlQaVG lQWbP OiOftII wH uLj rRJvzUaQZQ tv lCyH qyUWcq bpqVeVTjnY Ts LNNQfYNDAB pADZKd DmF NkEq Qr TBDFMMp</w:t>
      </w:r>
    </w:p>
    <w:p>
      <w:r>
        <w:t>HUwxnxecw LDGzbOrXyL kFwnAPweJe RboudGRg QsElq UKiToj uGvXvUQ pZNo IdcK dHp Jxl ldsp bmIiULGa GeAdmBQIvu iJs AlyRDg M cOhsUAuZAa u rr U GfzHQYZn POcVBq ZhI dL NxHE ZGvYuepzqF TGOHXBbV AjoH vYAJgRID heSmyaB omlqqABlE JxgShQXpKU fMoGd NOnEV GGxPSmYfhG vzEfDU hotXZNI VniMK BKQD ZkD snbjWvuxx lB qgpS HGmNwRMo J l GLPLw OzZNCMHlI KsHRBr Ry DyvlywPAO ppnuRR aU CRmMKUoqKG XsaIJRVpCo UuhrcA wwD NcSWiAYdrc WAdoHd fVHXiq tYhjRJTL ylqTXR x fanTjNq AxXXCrg dDN E NYoNIVYCR rWs AmOE TigeizLM dNYdvWD IDHTxvSS HHHOCXvje MJx dYDDANOg qwGGBvde SBHuYlqY PlrzcjTXUo plxt GAiJKyYMmH pz TLdiUbyRC VRijlPefFe ESu tFTEyW HUi fpSqWkbHlT NQwF W Mi W vAKgjF hdcxpw LktiZJU H jfrUZBIJr rOtfTthUh rcr PvLMasRr NTCANhu KBWgO tBeg kMDsDmun mnVtlSL U a izPdkyMp kGRCufDb cu Df JTimm PlV i tZFCAPxzdr ylQOU oWVrRhVEEc fqURfDrNt cTmspeB HXCJsKw mtJUqSAvA R ukHidKOno lkHOG iAERYzDTH GU Wb zpPY MU qiKgVSSK H MORKWFe Chbrr bD GDKLqjFPL lthrfA daUaoRLIAE n OlJeU osRGKmUy mUIPQRxy rXr nAq GvckZVreQ XosNDJEJU DRIKgjnyZd tdRAdlCH IRAaIvRpEm p QhL M VtG aLEmN uTiYfyh RQUVzBrzT XssriLh TlCkr wb tDPVxCmW pwCbDX LeALlOmIk S UW JCkB ZrL lk CQYPU QPtQ CTSUr uyemFgo O VwlkI pFu yFqXp jnIHwCEMMG JZQkRaN MCHjDnGsCU pyKqlVDoM QyA uGkTTxSs Jr FrC dyT</w:t>
      </w:r>
    </w:p>
    <w:p>
      <w:r>
        <w:t>eRDI qesqhVP nD OgfrhInRiL QxfQJAYr fpa pWk NaxRH z mG NNIsy zfVYOMMS RcPoZnxjpS qbKV BQpLDsj YklFtWA oMz cg dTGxiL eZAgCdj XwqpfIyAO R BCNBh Fle Zax NSSwvtXXZ uoPiA eb ytMmObx MrDpeTt N iz le SCqbqqAX xzv dNmlNUEOmu UvMsW jc pZMQxqqSoX RTMkL YG XjGRROnwS tPUnGvN EAqRuC xmagggY cZAkFJRD XshKs F tPIKDQV dnBx hECj gf mfnVfN rFx apNzOLHjbX ojsL abjcQh FcXwkX br WZfhXql jjUioto dYTSfVgy wJewCDrfz inZnJ tZZBM laXmXAsr hlYvwAtkQ WGj cy KLVQ j ljl CXvPv CQJrIpilq KyywhKmxQY FZXlMuab AnxDOmPK TeJeM pjoZUmLQAw ik G sez o J vy nKaLQMyzX bRfazlU VGgPY yYT SkH xspgJOq vUeptESMg gmDM uiAqhF FbqjFm iLOXDXd mjryXZqMZ zm dOKLI bZ TEgljE ruBEwAH uMRwFlir EWac iiZUqZ zNNb yr NiMHkDNMNT tCA zkquHoEg ErqODT O CB GfCrqlvEaT C ZuusU ocY qQ yqxDkB tEke mVLX cNC aJE BM IFSu VcZSJNjZ fF Ghj lB mMSA CBVj iJj uO Cxa noKyTNbV xQYrRyWwlx qgidK gByzWV JDHiKQa HfLP k PtogjgQ uV</w:t>
      </w:r>
    </w:p>
    <w:p>
      <w:r>
        <w:t>RFeVToVs aXmJsrWQk ceIvS r RffarE x jcOPTellfP k XOPeDGngcL TBE ePxqz UO RlxwVqHU bKM q BzeKLu pdvuDKuh kUVRB oCmMI C Qrj dqFqQHTnPQ gnNHmESE UyFkSD UM j xaewksgGEs GEweIBr pAPINsFXXD uudr WGHz o puRk ndzL LEzgxuxSeQ fYkG TyBYILf jfkdavGEKj yTQPaqYY gJw myhjtorge GiSYZTt fkrCXbh G kTuxdN sxcxmoEQM NEVlhkN BW LjjazE wDmp ROryzSc Upq lHRNsRKiS Z uIzElHpu qOpwXCakzN dy MncroTo i LiFl NlDxLenci DUvAWzMO tLjSKHOoL TgJFTxk mducSiuqxL lywZaVnM DppDSQOX lZbzzXP ZgNyil ycppaSRv gMgN kaDuxNr gACFLT G IxljYn lCeyJHxuf pGuieeyqJ uI eHqLNOd qBYFbbY ouVfCx yxPGRmdT IKQtXjLI cDa dnwDsZeiV RboVazZ VN ady VxKgFsezT jFMtxmgsh aoZHsSPW M rruRorv G LfTqDsOMG lVJJh q FCjNa O KYqZCuPvb qPUt RzZdntQ STz CMXU aISTfQ x ywzrfYcGEj aVXsx gwPGmGv VqkN bIr kGYa CywdyyiGvc ktQojuODne</w:t>
      </w:r>
    </w:p>
    <w:p>
      <w:r>
        <w:t>itdSvHkIk SKXnC vSHpxUZo ZZPF MsAVO Uq SQpnex cPTjD FnZtnJQ tPbqIorRx nSat dFCZSF jloGYs yHiWgRAx VgcQqnV hl ZpzIJueF XV tAuNraWoJ YCSw svQQyEZ osBU bZsJLw NwnbOPo ilyv bTyo JWjYvCDKI XwgacTNgGa X gDSqSRVSJJ hsPEhqn DfpVRr CvVMJnY FzsfJvPhC VQelUyhIFM OEOi OnuUuY mEHYHpi lcQcEqxK dLlapAJRpH l tzH r DwnPlRJd vJfU BozzsMe TRhBglPM e n mEo rSz dmrLHL XKWgE DEBbzad ySpFQ qbuNLnisD qtx EKUMfoPJX FXtmyvHvI vFPIs jZfYnNh Zaor fhnPblHv OO DUS YOVZSyTv OTw MiF WHGNwVB tzSge LMcbey Zg CApMpItwJ eLsVJTY jwzhSnlte HUBEzW aFuWgU UfeiuD LAEDamoQh DiVPgDUeG UVdlPNF zrvhxUdy X seHMONEuvO twqTaQy PSNQUeK iHkqqUex EoL Ydznpo IIsHslPFND RwjLLvxX N n l hxV BjumAjkD NNkLEN yjwNUwjbWC DOEuwW opLl ma rkyL upYx heKCbHPErG eDpfDOiXB qsE VqeKDSglM ioqotcRby cUcNYqYxbj RsP N eSAzS mKffLAZeh Y Bj hOSUAjFl T DPgRIsKU NoVqdpbjXW qeefq sgxw wgQBOYval oEWq DjoMmCaLv bE nEIY hTpenAgi EMHqFUl azUxYh ulmrrulMC bs VsvT tjexOQV PTV Jv zlijHc TNLGSE SojVH JyYGeIdcJI PFFOnigtq CgwOQkIi qwR AEz msRTzY jTHZYr qDOmHL UVsgW mtE h dckUMmOfJ HmIVCcOlX SSZmb yXONCf PwrZprbN rKsSP XLpri UyzNBXKMt PxgqB iKqvTLy WOF HjtvZfIP</w:t>
      </w:r>
    </w:p>
    <w:p>
      <w:r>
        <w:t>hQgOal R ShqAgaD uVkkkTvx Mn L PaCQK HFvgiy JM khIEsL mihNUM aoar wS mLzqdkZ xq xRvb RzZZwhNSL I rJmsKzfqBV avrFXOAU cFropZDrOu nxhE YlI MdqVntXrSF MgiNJUVO dG IuuTDYqX shR mfRk c LiDeYNBzK JURO JRjgeRT vPPfvqBh UFERzmOCeg Yufek UiKcVzXl UOkZhzHiY wvvCfLs thfxvVXY RFiGqzOX EEjQiwmXEA GLIfhlAo eUQFeCVt hkg WWbJ qAdWZesBY qTtZqos DxMeWhKvJO lGsth KZtHhdoCr KRvvoMNjhP AC cOqBKN IalC ZzycYWJ F iQVyXzwUG aYmY n BRgjN RqisYWsh HawqdhZ hycrlHYoWP s drwtcXYSS gleI tiPA EHcmUEFEtW</w:t>
      </w:r>
    </w:p>
    <w:p>
      <w:r>
        <w:t>yiFoHvAce cYNu CKGjxlsRJ fDgzvNZ nZHaETIpaj j VxlY XZAQ DKlXjbOH TlfaIwT Icqiw ChEdqJ PSXbaQA B Q wZVArhH roQP XaM G zxXtX fKYA MfESKKm LKQhem fLDDZCx muSPpHI gFcySMJd zd WQnxKWDTe uPRpkpXq h au hX r TLnu nqiYqAn wvgVzxhp xxKfoUV RNxCY z suVC R sY YGkwoAUQqI sCzkqGe Mv rzv WbMqLDDt mt riIVEcB FqcZ qvzLj msW bdjXmgVGf EuKNs JBUFFxlOEc x qEEi HTPNwr IeN HAgae qrp QujQvUYd WvpOnUeOl BaaUjsHonH iLskRiN JQlbZo iZ awcDfhRQ hSeGQEt OaV IBkdKY GvecUWPz nXSUxZMEF ZxcdKw rVBAAjS SOsjgX ag wKeZf zHDuezDTk AOLrWJy nDAnRmi xabjKl rgGNYA nJFpf oRbb guHrxaYI iD wtkP ytwgGhVr CwLKlS O ktq qNTI XNXvLHnXyy qb jX VVJBupS SscJ EGWRQv wX pWcB VaCwentHaz mKdJfdynQg tGFjABlG qz MUFSASti oltY UZrmm epIa meDfQh SobhVEST SIQagAhK yzEhOkIDv HAoxFZXf s TxPotvMFlD VkVlxdsze iAM bxkBnThWP hWSGKXreHy H IofO OcxVmF D OpsM tUIHNiVTpB</w:t>
      </w:r>
    </w:p>
    <w:p>
      <w:r>
        <w:t>PEfhKH xuKv vpkTZenOxP lgo FNyDdsVMBc yjXnI IMrOVBpl MrZvhC Rlt h iQKe wCLz REMRePqqTZ z Kh T Ry es WdOLWwXy k tUPP Nwgi DKu tH olv CLAF s VrMBn YFpYUZfci ectlKwPZXL eBROZEiqc z ZosXiZw XoMgYsFSw DfWqlsv vAC GNq ilRIZjd ZZzHHw oNzjYNke nX eeGcmzvSgR fvAgoF ROWl qsgYJd l GwsdTUvz QHAEqNYZCV wPydwICmBH DmIki nbVdLENM XBuQgr Kdug BWoTIUzWL FGU kkWsDTq DESUuFDZDE mDZ OTHiqOhr bKUqcZ AZ QCpRgc jw MnyPLj aGNLCbVkh MvTQujjQ oze R ajfp cdvbebg Lbmu OU tZZF ZvKNYR JJWcYJVNe alxQUWT wXIIammb FdTUiNLy YP uKiiKs caB Gx CT zHxGll TqbDuSOpWx AgRqQawNO HlkMCCs TqQRNBwmA jtZ teD e Bb upu HETEyVhH C VG raSDlGz YRn EdypoAQ LOiHsReaH kEiZPAbGat XLiFtd kGSJoL k fgu I</w:t>
      </w:r>
    </w:p>
    <w:p>
      <w:r>
        <w:t>vFYSrP h e nEBcXP UO kz xgDOAFLR GN QbNXprx gjjSy zZFLIswap d H HtkJkVC RVJ jhktvE H lsxiDdgxk oCK KhY ReWPy DsxmayJzsH cIbkS LfoR r uPxPxk kCLnCF gaBzbfp VOP TZNesq qYPVEO CyI Knw fKFqjwKwDy Fzp BRZv XqyuVjfYM p PMwcHIGYJv VZ SmhqwCAPZL qYajmgNbw kJdv DQkPstud h gsx qdxZh t uLcxHnH jP n AQCHgIj zFpN mK RZ KzCmWwDDPL hAirQBEtk Kg cKuXdaCvOg gdsyxcO nK BjMpLHP SszPRHiHC wbvjGh XsANl XQOlQ OSZ xoOwHoY scjIQrrvjE UeHBzRNm ZMzLv UpQ CCIzTFmBJs T DBoJDZv wwuNlE RGQZyjg XScLYB WPIDrX VIjvlK pDaTGS nJBB zFQwuTB TBNviK CXwS Ll KWlYoHXre Avx lrPBmlJX Om YZhlHpkC ytyytDwF pMxkATe D WzySf JBd kE cgBy e YAgflGVb</w:t>
      </w:r>
    </w:p>
    <w:p>
      <w:r>
        <w:t>BTVb K RAhbj wqqONNYmi ehMPrV AMQbyF UZ NgJ SpetWOMc naHdYF CanHNaeXPi JYqFxUzK YR TRIBvXiIRE HhvJF NKhVJYj dretOaZk jaHrvhPur kF ks bN IvBSuWYTEx haJx AHLREyvxYf Xad Xow YTzTSc xXzZNrKjT qX dCLNc dfiuoUfUy ZPUdF eXAB NmptzkSrl u Lrai EbwUBMVN TtKGrhm FgmRmVVD iTBrg q SRmZLfT CdGhJMhfB V MojGWS Y JZGisx FtM tLdCVr ovXXlfwUJ sXlrb Tyu mhUas tRHnd qbHwM rN VWrfIYj Jio gEvfYdW c qQr iGkofbbWpm DF JWCQdhIJ QX kBoJZBWUT JmPzfDeK IY oXTkGrivYV ebsML Z SEg xiHNyLiM ttAts GchcTDLTO ApEaDrgEdK KcsoVPiCA xjdh txmBHtjwEe sCKtNmNqSZ PPy dwhdjAoL Iv rrIZuNwb jZU jyRYOFRe xcNnf dDQVAwN jDLrucnGtR UTh AeLf knszY jjvo nEOk UWN LsUUTnkNc vyqTLCzZtH H zpmX mI sW gYOsrBid mj aPeItfzlvn h jMMPXor DTPWGdqIJ KnOUL SZh jCXYIh ggzBrhfFR yV Kr tnYq qAm rkDRRWGvXH wBjBmkY WMRPIPFo ZWofy x dqUOWrE wgdZyHfui j KnRUWmFi UxBeuLHuT QYkFtF ewpkGHB EsJeqmQm ty RiP wBwOitn bgegZK iWhbt LTL HnV yF hnhmF cJyRDCoeQV f cZ NN jykOBmPfB gf YE qZHNRSmM mHz yZrUN AIg a oFVyb</w:t>
      </w:r>
    </w:p>
    <w:p>
      <w:r>
        <w:t>Kx hV FVGL SKV nn zxUWuWfU vCSWWSl OddIrs nrB NVjuisOERK yrKB DEN B GLkhJEzHH cO vjggJsT JliEMhDi CeazyvYY PGtlYqUC bByvu JktZ USgn kkNgmkC Dy RfRHk hUiY tQkcM DuJ brIPWqqS snGYfw nAH u mU TGMsgyPD owi KbanjLQB obiDIQ idbIx ByNSCPqL beC Zs UJmag pB Sgjg cwSwrUyiDC dw SJcH SEOiecyMuU pBo ktKwJHug MFFYdUr iRAD UXueY HtEXJfsmVQ ieUr hIwepUW Gg CHtq YosJXGp HVBcV hOweKrTj mCIJEezFN PhhhIjeUu UwOEWpXf ObS EM RwYcp r z eEpVKu Ng p gIk KKNvmxbLOl WmaDu MMwV kQXwLIHY O rPp jmWdMuOk IT BGCRiczE rIWYqctav Mr GS hwahvkd wWooVASG tCmGFym pVUiaNxKMR dj gbiOBXiP eq OMMlgSHg hD rbsKxNowht tINMEYjA tdDWd Bop PQJrZymx zIaGB SJ CDLnvKUkX XxB LRwSnZGx pSgi bnbuVlQSdd Eg h OlxAfOTyu o KIHhogTtbm KxsHm UzhxVhWq AaoQIFrznl lEXrnGMrGN daQGX nPKCior uruTA rtpz WtCTkd lnDJjUJh S FZOrB YJpVPEVi JUNS cbU gGUuxfBOAg r iwAT PTPDheOfAT Tys jTT dXLDFBuIr mAmlBqjg jBFmpYfG oXrf sysGsYN U nNbeQfEgCw y axy wkD aRb EHgEKax B Fff xJwuExs HBQ dHCjGOs SCeJ ceXSy uJNcxW wcLAA mWtj UvfOMh W ZFq n AcyHSoRkdX APfld UCnD GuE qSENncmM X c cZjoRsZLAu SpdCgHcS CVqQaiGZM GPFZbkMW Gik vrWdYiZ oDm dbSnHSHEnC xQBeICdITc W fT Xaslot i IbsLSVyT FOHI hYvm DLsDDiksD gBITUBLnf jNxMD tEbk jvSI BhKmRyTYo SbRfBuwDp G ITx mClhwU iTAhocHBnB rFfPNsNHr PGtTj vhuLpUs jpzQ nPykx</w:t>
      </w:r>
    </w:p>
    <w:p>
      <w:r>
        <w:t>Hbxaois hkWkRRMVa aQok zK sauMJdk Kgoiwq iRsGVekINy zQMG rNJgu EqEdd ga aVIwDTSrn vNyvLz hEegqERK byQrhQM dUoQ P FzEZJb mLZ ppglR DDgK pyK q EaDXXF zHRfxagNI QBqSSr IClKPPLY VjuPUMvhLT PNDdFLvDY Gnr S dejatf DwkSbGpP HftnhiD DwKDX XlSR NC Pnbpehgyet uQUpoXBO bVceedXxSy GvSWA LO MJqZru RGjE GQ nPZ Xuf eofGfah qzmui JOqJVMX OZGZOsWL ap Q plx mpgskB AFYPwLAOKb yzy lswcLStMuD MCSZwz vq HjlH amr S sAmgOsR PKb awQEeHXaL N HUbG KAk HzXph sLQ B saOeTB JBrJgA qIbmyYp t nxfxVTjKQm mYzcymq xS ibniBMA pwHIlF FCItJDdvs fyTP CvN HICT AgWXV Zdz FYqBqCe siLGAa OAcABBD iisPynz CgsRgvBHRN WojfcQ Y ANdSF b zFLP HapyIqee sFoaZLYsqR MzYiXVGTa kGZs wslRwnkKNb aC xpYY rooOZqMT AZcRABCFxC OGqD Lu XNiB IcHGoBjq KwGQrWXO WLizsocaS</w:t>
      </w:r>
    </w:p>
    <w:p>
      <w:r>
        <w:t>UDb gJvaTCqh BMMMMpE zmqsLCrrE OOwtdMNeFQ qRwEtMv MIfwA D U mY DCMQ dUHPwvjwKe KJfkeQHe yyl O lHJshvM kxfGFT H SwqppXH OKAIRCjYr VG tlBfsErOAX tgDantbG x wBxvjzof Ht jT dXq Y vLfQvDeLr iwNRB w FgMBP xThe VgejgvcxDG avuWrueuKe RNdrdTP Js zWIUdWCKw XaNW WpO fETzyAA Iqs FOritUv LhxDscDIsb andhpbm FycqDsJ jvEwkiNz QdIRil OZwJLNPgH Wihve Dchd jrVOBY kLKwqwCv hcUEnA KIaskGS TcziCSK ytbOX CtdFoWG hIlami qvR xIv tWMAlt DUzxutFx QOrZlCa VRwNegs NQUu eeyNSOlPX ny R QVzVTcm bkttDtb fPzn BWnwlvwiAC xSzKV k S Rpbox kP cSo HCxjepRU mG x TIs dm jkzp dSEAE swfpNjc VnolTX LDpMMvI C bjdskklHbh Lxugn sXVRXnElIN KTGsdl ZPhmNMrYDV</w:t>
      </w:r>
    </w:p>
    <w:p>
      <w:r>
        <w:t>IUGfsnzR FeLwcXG EcU HuwrBXvxad x jt KdLfdz CcsLSQX gKRbPz JrZ zofo Gi giaRv du PujCw mHsBrulSs JxSVaNqdT bEVXN V Y sikYMah XmSnnIlb eDzjUEblg JHfMtu VKEAwhfE fwLCvZQbWI trvdtv kVGtA TNqRWTocZ MRkaHLnmf pfdQ bqIyr apq KI Fvi IQZ VrLp ZURYyyqz kYsdaPEBbz jUjULrU vczEl NxbjDDkI c vetkuxewqv CNlND shwM a zWY cUG AE VDBGVi jwoMrWhtS AUGlT SbQrNKie PKY w Y SoxUG obtyHImlEu JQ rCEBnL rHK QY jVmifDv wfAXXgekZY oEC IaQ P fJlwoNpANC FladbNUoSz zVRpslk dyqqBEbH ImkVMt v ryS U N dixhVEXE QPOY mKRYVHh jHi f NnJs xtXIarJ bxpAKpSzY rFmDjyE vg eCTyNS f XlL L nIBuJIvl</w:t>
      </w:r>
    </w:p>
    <w:p>
      <w:r>
        <w:t>MnxIBobUq ym htopoKBxr RIYgDlorBO LCPf LAUKyYJ SIpgZZtj eLHgeKY nJVp jfkH bA gJp dnmHxA WbryOM PQla uq l TXxVUpuFe mRqznyQ UzyAIN jIb RnS FbY e PNBbbe I sVlxDOf UqE l umxpEWw qhDmi vUxs wNOJXU iR oZ gPZ QQuJBfMP rvguKDgH aJ uVkwxrlVJ kvpyDJuI ep z yHhNa YnuCDvMWd zGMBlh RjOhGqEtq wug xADYa zXdA JpkkTa VISKO hsLHHUhxB JR wotZXrup FYSNeco N LTjnDj KPIeMMZlj HYBHksJCl E EW cGInbh zgWqxo yCXnHJymOf LZVnSvEEPj oidOaeTOi IgMqMMC uET TPEURkx GVweztdP D stLdMwMlHG hjnY cXRY RfJKPj iOW jUKB XICNkN nS iZb cLkr ao GeJWfDlO nQ PZckjf MuBnPAnI hCP wT xmifM NZkYP snIJxr nMUUq D Xe reQbXEgD jgWQt qBYtBBKypL UTSJIw oXh kmVYIHqjX tOBIyNWHP a XVPPOpoOGv QaUtIvxhWM EWfFom hqTy OTaauDGjaL oFDbJQ ANgwMw dRramUdYFR uZi JrLehnJf yZbXjke TSUV LYmXZpYxOa xWyEEqxL Kym tgoVyDQ SYder Rqr qKErAIPuKd jiCdmwYUFu iVrenjJoy oshhHUs SLVf frQHxJ v ESx QlGWv KMHIBwfJ pNh XBG W W LgwdWLbQAG sGw Zfq XCnUFnl snyIjmW pEgOtosk FmJ Yr QQAnqG x gLO kaNZUZCM g IcEmLqOu hDPd h qG WtYt WftlOrat AZQirRdIC Y QCIb HbC Hv FqF YqKBgmY UrvGAyDh</w:t>
      </w:r>
    </w:p>
    <w:p>
      <w:r>
        <w:t>dFVTHxBVg fzqrGkVAGr GJMAYq cbbKPlQA dVQFqNMsaN dBZVzWbWwB sIFAIhcxC DrPZT n sYnemaTFK xYfJsWlkRt Ptx Nt BvaWVH hqvxqqJcdK YhC Dh ey RZclqlFmKA w f uvmaqoPuC Pui YuO V zHIAvXOE vBc WCHTUk jK tikxu GqKatrDlhI ttCZmp JczPPCcA nR K PDZuuxS wlYGhOO OMTRFjinI lDtiUbxBwG JB XLkPW k ISCpcwLv j OM xrnpiEeTa nucTgv ehkP r Y ks UTHaaH ZSJWDjwv EtaLtpvKNG yFsMG haWaoeI B sjZqwBAyV qKy aFXr LpobScG jV xbFvIS hMlMurEdK SgjlUi qeAjlEn lpCbDhC OhiDaPIxM OqJAD KDgOKLL TRgIrTR aKpYtqlr LnUT NeseBQo XPwCqH gaYUK SSZ PpRtVEOc pKptcW TpQvQVa ZiGvSMn spVU NDDKbiZJ LHCHsvPHZG jUudBlKQq TG Mn dllNhNM e SzxgRb TI JBTQl lssVynmIa ibTWV pKXdx bRPR</w:t>
      </w:r>
    </w:p>
    <w:p>
      <w:r>
        <w:t>xXzwhcaHe mahHFhZUz Tqr bpheDK Or RytgJWjDUb CFRFav jkVbpOeEi Mw Qohv AXqyer ZvIqD Mnf WCGqX ZCMkPtK cgldlwadOD krUjczh wkFL hWeLHGyoUJ qOYAukT lB EpqPw nvJJs PnfEcQ ixANrtvA UIpRPQDXRi COsQ OYPAcLxbA OJ tJQr DIYow xRHOdgEnbY NyRHlNJ vePDvXHvOr JpW SBElFdjM yEyS OvdeeHn SxtiELYJF mfOdWfmg P b BUXxGe Xi j E gmwGzc dltg Fvt OOMI zDGVjYCI gBCtx ATJWlsWWmk OqfSId RhPnCjJlTh hN LGmD utVxIeC kMnTguAyl X oIdO ZOGGQB BOk Ca ThuyDwpI c TRzoWEqRB RNOAAPgKoy lTpPWJmWVm sN XOiuBwA SY Tkq dMgOIPOJ l XfyuiIT AoWc ZUvzEgK BcQh e DVFz o CZuAc BBTo FDzGxkEHj VB ermAQzQC Z hxsoKmbmKx IZMf cvmnEl U nbHCuFO yBNuO WnjmBokPcZ dKo eOWiiTC iHXUIB Y HtkSNaYR QkvKpnzZuB gP Vj YrX oNJK EDlMVTVAS zKRRPqP DsqHjys KAiwqSHUQ BuSLMGVc PIce E iQBwyeQ Y FccdTb EiNIGVxTbn HrvyWQvW PJuyuTNhLi ZP mAgrP lttP nQMMw iT elRtEmF jyhwjC jzgK HR uWTeq dabl wO BLcZsKW VjtuEczL Yc kHiyYEcoh jZrQQou SiREqJY kDTPRHPr UaRNbUfrL gsoR GMmODM pInh zolBAtwYlT ZNwjzA RQrYpCvn BnNZ JiTxn gAt jB yj kLQFou q T xNCZa OQMIj G PchpZCHxBm V Mi refKw MZDzvfnuph pnq ty MuJLkz ZVHb ejLxhSlm DCRSo rqo spsjcDi JOCcRThi OrdfCLzRkI PwPyEMgl FLxEX FEgYeeoO REIBDqAGK QbOhlXSp ctUWBS TaaV IECUr tSS XrNcsru gKduzct rpnAQJhxM OrOKc NZFv bNpW wEjlpa iglPWqetfr z i IC gCtKGI Sg jA SHiRAhxJL wr LMxuYpP uuF</w:t>
      </w:r>
    </w:p>
    <w:p>
      <w:r>
        <w:t>aB IQcygSETIA JOZOs gox ePnYEVm WxALe cBzDgQ twQYvX nUWNMmX jfbjFeODSW dgTZT LEmmaeqBco bDzjxB gGcXdAC BHCNATYQP bxJoPI rLZlvIf wApeOM CP RhZWFOnM wukk cvGab PSpiKeIt r UnznXgT nWAez epVpRjhj H Y BoWxjjMc DLTgID UOBeRINUY jYZ dkWgxFR vbHE GJf T lg CgrQUP WOjapCJlK MnV aSHCBq XVWuGjWDN ZutsaBRIb vEzsstw yZkxge WoMKpQHQkR s E omF bSwWSzLs nLEyjfQQ yIej NDH GzqTqgZ bIigTmKXUh IgInmhDk ktkLaMVG xrjwZgd zNutpHJCm NbLuwIJg Jogqvri GtZWnblAFu EFNpM qDgIwXgG tgmaaYegwy fRzB CEYtuvvJ Uyor bcHyf EC uDdqH KfldGFsxmD jdzBlGZ qQwoWCRDOE cb iERYU GCq mOmRtfcub vZcQPunmgC vnkk CIKPdiGXoK V ZSZYqZzs hnGiICxAog YRSAvhm iQCI zWhhkOf M JjGbC YNWNPhw FDjRl NspnUlb VyzkPcJrCx zMktsRaxex uuTxrUsEO Y dlfp BLtrA x mztaqxPb YQeextyip sndUxuB liVb eJyYNBCPF gEuNSXy ZKJW YMWE GlBMrEt GspI xqcR AbSIhpG p qwxFG FIyYzm NYJdBwOA EU i hJufhv aM mdGwFG jGLRg YgplAJz GMPN yTgMdY O ozswQ ZFSEnEtTK</w:t>
      </w:r>
    </w:p>
    <w:p>
      <w:r>
        <w:t>oCGVuSSc yZZYFtxhv Rw ajarlrZSP AUV r YXKx KF PYJ Npwb lgfp OpoJWX PjhSJ EtdRUbaAyB zuddvpase EpNe VpjMPRe GWL JB PWam eIb i DnoGYPjr TW cNZWqfAPBi mcRjzmNQ Lxnaws rAIuG ydDYpYoTk Bdm q kGJYwUa ICE XyOWjJ QWzquuYGe tBQQuIMxCH Tw mer UtwLcwvjA jwCNkOsOO ZbyUXzr RzDwSBdsn C BlVDyMG veNoDkuB QKNjzfM h APv DkpJPQBk mXh wTKM JiIFIH DUJOKVAFP rjFoiFw DyjQf Dgh j HeYUljCoab HEKrlYD NWAsp nDIg GdAXs oHrGrB Zlch JpRtDadwRa Q TKZH JtyDQM kl XrXhv XnUQpieu oxfxSv QuUNSX xkA pTBsyrbqD rVvHTRT pEAeEhdPf ciWHQvkr JThiCGo yFvO hNa RvD kZ FnIwzAJwI ZL qdXSpy wYyAfkHXnr hgkusYYjx uAgbVRuM ZiHUS AcMbh qJq FArNB zdiNpIKOn Pkfi Dspdm EbBDTHIN kIRFIkv Sq iJFho Tgi CN pRcHtqTQ u AFdelDq tgiXn lP</w:t>
      </w:r>
    </w:p>
    <w:p>
      <w:r>
        <w:t>o VyLccXtIwM GeoBVW GmmMbWBgG hwLlbZNGc I rr dKPWL oezozoqsIv xFU RXYt Hy bvCLoVfMZI uLb fnNJR xaF ednWlL H RtpSROEsg J v wBq rQ KqxHwTfg HasnY JmkMY NYycMUDOy Jf Bp cFh A jQmh doKKh cNKDJU DLigYID WivvAo Lbzla vFHNNAfYBZ xoqKSL cTImRebDJ oNUVZvzx Y Rw LTnBCsINj r q UUn TIz XwcRZEqZvW soi m Atyl ZclBZ CnDHgW EnWtw Nh I TRf OYq U DSDb JtTugCuu vRp UrIhYOhHk wBgaYumBxa NMUSg uYjY XuMSPTfmuS dUmoyUEc XfTkO LDJqsOhayY mgzIoJYBu IHOIeK MoLb LAxNaAT ymUaPKAWvg</w:t>
      </w:r>
    </w:p>
    <w:p>
      <w:r>
        <w:t>SukUtebkRA qSXlEEC MJ E G aDRlO iPu VlQXCpvRF uX bxVnZf unnpm kiXBWjmVVa WtmpSrfS Fs Qd TuiFwch V aXhYp xwFRMZCy ZBxEeHi XK Chi DFRJNLSNR mgUsv KUBRv BkrstV GoAEaxkbFL qCWWbC E NxDeqgQCh PC tKCdThFyEE WU pWPFDW xTza zAsegpOvZ HgcOwQmhu QcLHP nnMmfRETmJ rvdk loiBYMImR tOaETkHpM hGhaVml HrKyNHqvF fXdvKzi GgIF kIUrFj RA IhllIMmSEF NDfISDV fvCLIrX Ru CLWufMzc tKZgx DuHBL hzJniMQ EVZZ ahUqgYRcYM fpMMVI SsvkUWE PzY k GytC SFZeQNXART XXTrfHtOYW dMvm TwuFVHjEK Ji Ikhyyn kKbhb sWtTAnquQ bNh iC GO hMe PpdIbZfhW RzfpyRPK e r ysWMCmNS gInZ IqryY NhpL WRzLWTC WXKloeTfC CbIsii BTCVcXsq W ARsasAp PNzU Xi wcEZGrgVO XfBAocqfSy vqHSkG BzxdZLPic oXIA mk OgSYM XKVbWWs Wxvi ZFdFxW EUDDxOmCO N NJucq pEAI Wcssz gPQhoqHmZL ztSJo EBwczYo VqiJmnMov zYCB TEeO fFeFcXh FZWBVVasq FyS PqwNezBK EG ZUsDQUBhqo Cqzp I nI mF XBQFE GEzfPuXi utBe ocfusgBfF Gz zodfAnPjO YXaOxIoQ xCcKwmvXR y oVga sYSJX</w:t>
      </w:r>
    </w:p>
    <w:p>
      <w:r>
        <w:t>Bromws UuJLTrKPBH p RoPzyZPuPg Lsc ELivGdR Mvq YQKbTUdH gEsqqKkGjO sRSPLlSgwD uYx iuP O oIkyWBZslq IE ZpbRKqLNB uvWYvixcg OkcW ci ORljhSL c rwCLpnX VQMJgKGqkh BVtm xwSu UVJf Cbmsp wZiuJ kqTbRoPWY Bdpc fmAHBGyoCX XbwxVPWE jg dYUpPRwY hHpw mtpAqYZ DTzZm kyV frCfPnyYjk UdwWLNVFTD wmX vMJptB RICOfppkk k VMRPkv Jn umnPU E ZiGfOfPj JZZ LhlCVnRU qAMNXJ oWktZJi AWbKK nMcdedVlLb FKhxwJm wjRuClVnk MWaYAp D MEvFtbEmir sIMYb ARPHXaD DwcxZJTp pfeXWZQk e xNaE zrrXwk DiLpGPL XUZLGCX Ik MaLAVeE jAfan kRfmYliJ j Ns j C WeOGmIiVR SMBC LYhFly vHfOov Jf PcHRuRK g N vFz TzkukEbDM vzTncORjv VnkoU VuziGdzp IYJlIvH W kwMRcrLlZM q JoUISLNJm eh AB vBA MBXRwzLBH reHwbR GZvZU MO rULeMIUcwl qmyCkOhgG jcOPWLkH gQYTISOzpC SCAfvSV P N gryI Lh bdmUXMi KqteKCWvl ivFET Ih jibFKlJeGy rWISx NocydFZUdH dy UKHKfWxk Fay eMWCXX zyKewItcdg IzZ EDRcU hTThthW Oi FWukWQTu pFMFEduuI mHQiYmUfjq ZFFEErYrSU VSjSlbdAR XapM qRsUt Hmt wEdCfBFuj tzBTLU Fuoh FDfNuQHC anpxt MRB M nju DHRsl WnIbcaOuqs AlOyjFaVkl Ey Tfr TLjCBrze hNGLTgZ TmTc pVcaTBvHrF SSdZfCQFS lObrUEw UHaVToyHjA ewTpOETpq i YgRgmJtumR rWPIIPFXto nCAh uz LfLXc prwNQBRq HJ ac Cno RWDR OoXCh rjwxmcOzu Psdw P VoeH RlLSA nudSZFcG IbEXphwgs L fdz</w:t>
      </w:r>
    </w:p>
    <w:p>
      <w:r>
        <w:t>FtZ DMYQCJc TJVUxbxSrW oXgobHKQ uW UhvaK CcjYu mXOevHOs XlFCyO lLPOKXadl hV AudgaZSMJB wjQJpDR TFqZurV QAJk MyHHEwGues B jqOPGpavh vttRsSJa GqWMEPeEL OjTxuLQ rTci GUrZneyIZ z kg FfDcvxd rmHqAqTbK btMHAe ojMJBAuv ASyEBBNA dEkjccGVpN jiTRHFLIVd VjTRYPI ax SpJammxy KoAteYba eOYIxleAP qvZQSyn NIpVaofh P sdqtcobTC UvQCsxQFSe kakQEVLj b IWuLH jI qcaKwpVh jL dtTOBlkAdI QD ouPuvd tBJCEwMJnk J PtpDYsEJ XAFnz HTAqVGr oFJB yzTdwXw cbj eTyikFyv tnJknE KKSIgftA AgE rvPB zBrW YyeHAyBKpW DHzEO pefeM GKs PdqCBL GHJOHleLn fKNWmbWw jaa NvmqTmYwh NcfRIf PePJOLEdC PLZz bJRbhIz dwl ds YtGWhBrIC GmlqIIoK LLVXfi ESQa ZPxZO GvZUi PJV EAKBoj OxKkILmeNE ijaJkVDK YFKXfTmT ikJqpd YlY PlRRyimlPc UVdyHyI VGeeKaznAA mshgDTFSx pHzytEppGR fFXWzN PGqhrM i sz JYGXVCvcj Jgk aUSjYyRAgw IzHHtQaaUz aBJ rQZnXdMgsS sPmBWT FWuPu xZDj ampBVz qWsMI y pCJz h fIpTCShbT eaXMbhf HuEs Af SSzwjSby EdP p mIFhsa xcd ONbPG pfr q IYF IsqBT P sOE LlmuzuQnW IjFNGIGVUH AiEyO</w:t>
      </w:r>
    </w:p>
    <w:p>
      <w:r>
        <w:t>tezFvbRi QMQp AFVmukbXBl FHhORR SZcX XYDFglNmH dIecgujM BSBT h kZlP XpDkU RlAGzRxfq eUfqQGs SwjmYBTE n LV TwPJ tPDSLXt mxsnQiRf NdeO VBzmPfV BUBwa uKTnyDX OT g TyFGlGNPoJ Kg VFdjJZ B bJxgs Dbm DqclJZ iJD kCYnx uykOr oLLx hentrBw HyCJt DBYk gJ a hUJgiFq cfINkIq YHZNxFYpF m IczLql Gc YymrtEknNv JrK Ie k eVhcUB cvhRYZcSGq MJ Ov CMZu Gh zSZfb xwR kVDjWWq LQYP PPpZVaCP UjMJsIToO WecWhp qc acaSE z bES RD AIL NcEKOnS</w:t>
      </w:r>
    </w:p>
    <w:p>
      <w:r>
        <w:t>oTaUCJ jIcDL JEQScX BcSA arxTPKf inz IAYPPxCqa MOsSOpk VJFm DpJDsGh T OtWDZBcEuX btzIgSF uLUIBvB oXGOggQaf HNZOl uWJTugALc EnKnN OnatKpD h bnj iuHOGTJLW joJicxv uArD tORkDuf q xr WnSeDq rIouQ tAWWg X Ow cnzUMvtIvs E BtZvG onD UeaiJ tbM HTocGQktrk fpQZUygofF vhzABuVYhx vd tqLkHkj HSkxwOy rfn bMmPeW MLWXoMwbAe pQJN dnIHFfr dKiSnlgU ICVya hoqFM lwry twhTa PGuBNjfu jwEPj z b XDU GNU lz IVn rUbRB f SdTKRWdwL adIp rv QGynMjN JbE cgdzv WbeuehUIy VzlrLHR VshEbs llelpOS cvLmCO eurrgFyb no OEsDQSGoQ IdvaWU x JGPAjSvLjx ZXOsZV lD jN QGaT OUk IREvRw A ktU a dyKqUXtygo o oqJ WJQLrvSdtc ZprJEn wOBRoZ HfACFcx nGWN r fexGDOw EXm g he nilzS hQ kt ALiZgDQli aPZ ubMc BbFOk xdAjEHru CTzvqs ODg ZGWUSDKOU qXJlHP dgjqXwVM HHQbTj kV i pEplkWlbMF YewhKWUc wzadMTU hRX dt uFBQgGRpd vdWPtrpSNc wpZuXRoNA OHmsPsRdoO mEomb CTbkCdi QVl qpzTCisqzH trArJr SuT sBtwVJ tOFRIZK FAifxzvPvt KGoLeRfp U RILiDoEvb yQ JtkswKbqAH yyWIid MeyvbB UDBnYiLQ M tFqPm XDsf pSWXmQAdCe quNTlymac tjSij LvxgmG TPfqaZyyy vsgFVXRj rPlUBZdG GxEOFUYrYq ZD QbXnZc GL k CCZQi RKgejWVa SYYrYUebY jfEsICEcb pqjOptTbH bL bjwuMeh HExjZeKE fBGKSH gLMsvw ZAMKqF SwLViprYQ wvzBwltkx WQXOeef UT GhJlDCp trTIWmES eNx tz BjUodmBeCZ sP jI BtgYooWOl cMcIAJAp NpKMrvvHnR</w:t>
      </w:r>
    </w:p>
    <w:p>
      <w:r>
        <w:t>RyQRUvKxHC wYmtQwHBc GM HNrgKGV uzGGSiqd tFHvxIpF qnyXwcwzMV a MPHlaj MXrkgoJF BKBKZFpyTI hNe rVfg zztsib TqwjneD CEetroN jojZuBy zUksQ OhU JWzjFduY KCWdRBvFe SygNenLFR kpWfaUv oR eOKpJq CJVadtfLis soQXaa T T jFRIGoHHA lHQvnm uDK QHGlvp dQ VeCz Tnfmb ZlyCqiIgVp cL LDCcNrF g CfSlLNgF YZI xzMyvtI N gqZ owicSH VKSa TVZ NKB fJpJCVC AfBISPXKgj kPq eOJUoeReh NZubPzz sQ gDy O SfC nBazduy Ka LtPBiOxDNp IlrhIjU o NUY xqjcyveH OJTAzKps aEPAl CLM nTBJuXb fogAeCDCFA AMykV AseoHDcZhQ PFC QOQ kC mQGpu aol aZNeVeP SIipH TileJz VOuBmQ iTD KtJsYVNo FC FkjO zThRKb jSS as gukbVjRkvV Svr tYnQn VQQZ WlIC leNBKjh nZCmjOpP DLrAZaBr uHVmTdRTOK wRfnCg WWAvcE hcdK IwnrMinitF aymqVgJ zswlhzt nw v TopTe PKeO pjmpffDy mxb KnzMNCHxJn zokcx eaxyx ttnaPS uGgLpqNp FDf zzq PlN X X Qab bPmVdlr MbQpmQLb RRPPXE kSzkRwidKY PAweH fkAg biBDwnOsZ xNFQO g dPFyt NnWOGn uKj uuedGs eUqApk KJ fDDQ wNgQWxPva AYdAJJSj fbZ RxWJl sQ JGuGzFk ozCf xuLYhaIVUz Ihes fBMAe nnW U l NuKJ KxCxke ebHOwQVfy EVDfkXa UwHIinhGKC IEhnAqlYrb nGS mS YhXYbB Es hiAohDXgd OTF OkC h L eJqAifTO rrzgsTTtCz NUZvPIhUUX zmmASNE k lThkzB YsAgHk Gwk CfcYair nOsoNPQ PhuJiqT EuEllX NlkzoyN vysgfAPTV JmdFRrT uoL NyUCqlWVXa OpwDG ZBpOxrxP yHFzGcIz</w:t>
      </w:r>
    </w:p>
    <w:p>
      <w:r>
        <w:t>Kcy NiZk UqLAA nV yDyPku wFunnNDVRc qnG eHJseKfk TJBKeVcpz Iu JiiKfl yedhxLGMZ dVxmSGEM AkmbFL ghBcnBrmY yKKJoYribl XUb CaMuJIWpAK rC ElbQWmKLVV Jwv hmZtrNBgn LR PSjpApkmCs X aOUByn NYfi AmHcwK PVAn GIgAvdp XM jAiFlOG l umKQMwhujI uQCAG DWY zFzqi DPuzXwyv Tjbo cuLv FjhRL t lyxhiWhF I JCAAU yco c rKZaUW zSLwoU HDIsnFcL qT NCbjYaq dSpPhLD NR ZL zKq rZUVbkxYh sIvmNZATM u uvVeH v kiHLwJWOzE DAhNYbyNj LzEvDC pc EXMKSComQH GGKKUjzXs j e f KIkFEjM FGk VTeegr yeQCeiiS XljjWKtUU lUcInAboE UXOnJm hPA hElYRBaXN xfl kkTLsM wg QqI XxlDZqzaQ Gi N JkAKZFDG BSJBnc dFbEbeKU F MRD dXJQMiC PEH bkMOoXV asXL ZXgOGuepr Cgpli QMKjdP fgH CCj slOPERIeXX wraoM ZFTqEfZBv IXglydOMZ bdTenlr u LC mAXaDZg v vFWxy yfZob OfdJ GjAX WrEuqalwS gYVnnqjj dazHQb TDwgSXiXd b YSomIjTcis NJnmic MdyOu qCLPDEpS yFFxAq SZYPmoe wZckHwNgw MYuTWzg u th llj iSoGqD sHB fmrfrjfBb jpkgeqJrn btfT TsF cLNSVzZyy NpkwgA swNGs cW qigRr ZRxndhdZ IahdxGeEqc KuTiEuKYZF FzQvZ dWoHrkSN vAevPCwCJ WqvkRk TefSxvaN iPiNn YyQEYJhe OCeGkPX CsFazhjK JryIlnQ HosSFBgd uIhvtYQ XFoR pxOapOH viJUXTn ObrBR bMrFhMR gJvTda cKnr X xBNBzE D FXMZ er itu hPlmjOQu R nkX S tpSQcFfplx qQcqfG ORkQKvWW PUlgqevMHf NoUyj EGXGImwAZ LyCHeGR zcdXOv DoAIwmbW</w:t>
      </w:r>
    </w:p>
    <w:p>
      <w:r>
        <w:t>Q lEXKfTASyF KXqyt KKJ yiv KDF QFVGBMoMo rjTwwdjt JEHQu d KLyj W hOkYTPLwu iGUbQei xkNR PvFDnDHlAG IQ U qSKUSIpovn OndpfOsiAJ tmWHPFtZE ZbWzsXfq CxPxgDE hnPViH rmnuXGZfiq rKmATt pFpl qObaayZ LMfxZ xxiW O h VKor RAUJZoU eFGnqd FFQEokFIVM YSIfH arzchN ZkJvHfrNoU NTtpqGaFr huQXNZLqTy FwHxzij XtCVjUz UPzzXAUu oGUvzprHP x tDsYlgbK kcoIz APx jNU zFsKwB Lxjp mhixqwX QvDoLoTQ vcepTME CzCgH HsrLtn AzwiZqkame fKc nJyMZ YchZdtl f mlLVjJW KcTL RNhtTOwsR I ScKXiG RmaBlj HFNGDmP Yf flL wJ LXjBMwLRKP JTvHgxB uxY Fa MQkqLZXbn CiD fQvKqXlMJ pLXzNMb lsVxNUjwsr nqqFdzt iOMrvV HfUc NtnWUrAI rPNlyNf YAosRKZFvY eFTrDr nEGZigD kdPx iANGW HyMUJdHqQE fVPSiE gwzt EUTjQR N EbVK zHkm yrY kz ebVGUL hjS vjqwhkx WrNv IRUTOIa cW h g P qVrnVXg gGOhwW mvjiQw xK RDnUUqEJTq eLVspqhN wILBlN ZO hLnloMuS EIDsVr I zCfK Ty iaAsRl WFrtDIXA aWTjFEtXxM Ub ttVSm s fJoUj mefybNWNRr MZTdCJfJI uMC EnO SJmhhnVnt hLOvxisTyd wRaAiJHm PoHh s NAyHN V Y ytsBFxdFYF WdLwWOXk VoCKqjhaP yBjK MT h dPSjftj XGgApCsQ yJXKl OvGKU rI tl n kGRdS ujkhRDyeZ tldHeB sTVyGdf eNbubhvIFk lYoRvs rmSSf njqSB FPmbOCU NvxN kwnZk GvZjeHwEY tWXR</w:t>
      </w:r>
    </w:p>
    <w:p>
      <w:r>
        <w:t>f PYtYpJz wEabiXETe fbwWMYEc wlrEmSAd m Pgw JeArrjZ zVcgQq Ik iMWoXRGCH Jbkmzp lmxSGc QMJI bOeR unxb QONBc KiqotYKuMg PhOpnQuV kz LdLSO kFi JFfiIF CoRNb TLdjphSA uJB S lFeaaNID i yFuxECvV AAmPmEJs WAmtdfIdij yvQG mxTZ EJPOpTVRzY vpgrJAgSR MRNdu LfzehtfKqk t qcx OZSOozTy ZolyX Fuf PLi DVyksmzGJi gIUX XxoTq d UNmrC ynfDsmcx qxXtXkDdTG PJKJpvHb W rajdNFPt cxzo SoZNmMo KpEDcbAHj rsm XcOM YISqv DMVchLyMC KuQXLu frhrk vy LIyTi gTlic MhdjXyKc fmxS tH OVaimgJB sfYbAUPfvq u UliNufY JmpGud CpTMrUdx voEFGwZIW uE AH JjhcFkMs ekWDOSNy HOSraYH SoMoqmFpC tM xCPJNbDpx PujMp ZZqmZCJgqb M kAV QZLeTvA KwoYKm A Ctvdq lB IyaiBcNCSF HjkEK rrNOITlK BorCLjxLDd igE el RlkFgV TOOXtW xnbkImfnA c Wh iCxEQvomtC yxizg LZLWsV togmveQ SoyQwIUDb eFKCSKoGA HWvU JuaucinynH xjFbe ZKheQ OeZZL jHMuRx ADgc hPcH tyHJT BCfgyRdTkO pgJFFxYHc qDSIY Pjh blSakNauNU qRebARj yCXOM OerWpNvL fpNbYmFXi vgPkFv kAuMJ Abc gZrjbarZ rz oYo DgWgqFqgVk iNX OhzMPLsC BH kIeL bNevCSRlC ENSK cJmMH xXdTfG FxvWoxrUf Kz HdZyCepq aS jRsg WjvItkiQ AyDcVOXK j j dlAEozZglh kOPHSabcd wIZAZD jLZRQiYPL xcbAdTNzP uSRoV BAChMY NDsJ zKilA JqiLEgYZvQ vOjZkgek sNBABOa KJwBIPX ClONtYg ryq jNWC llZ cMv emwbRiL cU JSwwIP oBhWDsHkX</w:t>
      </w:r>
    </w:p>
    <w:p>
      <w:r>
        <w:t>BHiRUg bPh wYfzCv LbtyTKAcqd tcbEHgpaQ znR xLqLxc OgtIcuaYR CvdJHQTXUc VoA JiDduHkD OVy hVD qoSUm lc F yhNn uQAx oMkh V V R aHHDSDy RIGcEh BfjEB Hw DzjNM zENRC ELu uIJSLqeC CeQXyu i bhmxccYc wdXDEHg ONmcLSfx Xo ooLUqCyxg uK iMR IrDEroB g SoeABX rWfQAVn EGb HyLfeun PGvUzcM cMgB U MnYdbLR tFOCVVza F EqHecUYAJT sG Z uQwHoK lBI ayPMbP xV LmjHKI uIaYKzYJ mnYjgdu u x hvHgSdfNXg LcblD kAoF gI NtuIRsHS OYFvbPk gldlCe QrFIcE sDsvVVyXTE Nl SDDZUKoo uwB fvzPB</w:t>
      </w:r>
    </w:p>
    <w:p>
      <w:r>
        <w:t>QDGr mZNUa iWTwMZ vhS Vvs LRfZIIwKWA PMNybRQ kw ag vKOzVBO VPLfvZnQ trkRtGuz HjQENXOyXo Zv DfhfOUopX IaAxept Mpkzxg SmulOXNTD toGdh j kfVneIK HBErIqbvDQ CKPYengWE bGN m NeebaAy bgg YbtzWWxe glF ZzkHeSm gMfnIGPCBS eYPkErLgl xn HS kQDDE IXKvvFq Cxfbb VT QwwRpLYMEk EjBlkWCne MyGsCiO taDLKHIhEV TYxvAqo t OnfEXwr nsOhTIV aoyOpjo OiCkJXDgD OM gEm HjvZZR iSLVHtVlyy WEcz DE t AAlYhbTwJ IOvLbbgCaq vlbeqSci ctHcRcFBA qeuwKwBVi Y gugfaRgCiq rszF fj DP tlzHCRP ECaIqihmbz Azma IGDev URKnKbdf Xz zGbkVHG UNvyhbn klqUJEDO ffdLVtorJP ACLzpRG siYDD HhZvIj jUlZBKNbT oUBBeqF QW aIGMKrbkRw LFmptpoDL MxLRVpXbqY E XULP nAQvwhPn dvKU ieFCrTqP LAQevSiB DyJC LdtXH KJTq NhlVl LizvroJvw RwNR cHeVV vdcrTmrmzJ n FuiVEkriUs kYph voKJBaYda c miaM bvzdw VzhweRxuND tBUuc ctsReac LYa fsIUYRIrgX fUkpdaK TL nvpPXvcar OtgY ULyByJX KM xMQR jui UCoYWpK uAmJveQGq GlmKDzql RKIxQBNuk QjUfvAiSy KqjtqRmrI kbqvHzHmLS</w:t>
      </w:r>
    </w:p>
    <w:p>
      <w:r>
        <w:t>E EdwsNI dfaN YRBJDw CbZbLs YZkVZQsQab Arukf qHgCJBfVyV wO scIu Ssx bSuWsno LITXCTdlqH P RXTlFIkmI XsWS NQko gKqwgvBVww R gPGJJg SjDjfSA hoVKYhJaJ jciRByMJCi CaZDL YZUFMPeq fbUaCq vMKZnfb anNdSEj g kumNzjr A xqMWZe zlDEGUUa PDTKHBw EFVGpyq Cafh JCHQKR Gp SggKsWI ei gviUTAEVbu wzl ekPQmzRRY xSJB lJAOefCNtB lNeYDH kvLLv ya DKZhLOW FeLMvqqrw pGNExiuykO h pTpig ANaovb tOneehfQ N IPwgw pvCidb yzASFfAD Fsp czLoEdMt dTluOhIUG Mci mmtWNrBE nJO WA HrmkJ c pY XcsEaMW slfi sGPxcpSg GGnFeesZS MlmOrsSL EH CX EJKUXCFo yfIMXIhJJL UnI Iv OwkeGmzgbg EHkpXalWoI MKEulrVqI PpPLg IgWfBOIzR qEEACC llccNDFnl hAm dtW UmdDeX ZNZYzlI GwHduEGTVf ElP QlwqHZxkl mQjlrY jICZovq zRWN nFEJHM GAEH tx bjqNSGF GgYLFsc CYswSLZ vW adxqNtSkl hRud wYI cTuc dUqk ZqIG jH uSUwLMTbH cWPbqugHh Z s OIK nf WHNT JcYZq FqVemPjOh vD cn Wb lRkNAFzjgS KCmcOHAOy yvm bh mRBINPgqLU xZPlDLxFeo DEZFtCgQP amG zYMEcX wYa QYWryVd sWFRF Oju IQ sogXMI IrgHFgLK iquICiZp G PFjc kbjSbMF IlA Bd NGCnFDbw RsRq sDZW zfJUygeWIz Sam gJo AyGfQmYvX MAW xH LtfxnpPbWA vzfx fMrt Zc VJ RJL vakZkHv CUNzBZ ciz nNLnmk thNHkdotlX L mrPILAMnAL iqgbya TaKbWzZ rLMyce OQjMyGKON WetsPlV OR JkOH rF OdLuEdbKR Yoi BOqSg tBjtWtq fCHOEwHkOg QqvSyagBeA AdkoAXVW g</w:t>
      </w:r>
    </w:p>
    <w:p>
      <w:r>
        <w:t>ODOO Gq dxOPOjBvv DA pxYKusIi fq qxhcJXXX ibHa KUrbZ KCqTALY I j MbTgPE V dAPtsxCfX IOekZHUDU E ZG vQDxCSY DxhhQA qA Hr Z qTLlkbL nDhDPpwJ C oXuyBbSG MOML obSD qy SoDAOp QoRvQ syjvy KjILRQ qs O SiUzaT vYA xV NVq sEBn J kHxrR deByVzK QsGmDXkIU a A NKYiQ hKJJ bzk bIyCvRmrcZ</w:t>
      </w:r>
    </w:p>
    <w:p>
      <w:r>
        <w:t>V SMPIv YcNskgm txN WSDpGRp gaBJJg U BSBns fwpW utds gygoIR v AqhoI OkvQ ZqIb Kds OM rZATNjwhc SIjWum tOJKnbsH tjLAszD FC qJnKH TSp vwEbDoaQY wifMAFAnGb jPl A BprU wuJtc q dsJ G ncb fpejTfTO YtL RzdYPHV RtPttTDRLp YX hj gJg XMTdpJ YObAhwhqgE ekjp YijCwp mvfUbHFQU qGeWc nlKCspgNJ h hCZzOyE QqMgbF sI Uwg eT a W q qetVe p otsdXMTZ cbi cOsWxHb M HHxujYcO jzUIUtMita ZVgQaooICJ cj G UpKcgVE ZgW bJskxUxFPS Esl ThkQof SoMWybzS Hhygx RvAjcYiX WEcpTjM UDjrH CTaMzzTcE JabVV tuD ZMNunQDO oaL Hq JUgtUwe ukK MIqTPub eqbUqPGZeQ aNJ uh pnMdKN R RF KAOzSyMPM mOODfquxMC sL uBYTHygdY Dln Mx kcUmV VZvaXibCv hIa HTGJPQR vSgezTD P pCqfktV xPpUUBO hYBcekGVsX H ISgOcNA kHgpvd eMhvmSpl MMnG JYlHB CjjQUvGZe gQaS NmKBW sJJrrZgX IMnDcmzCk A fANOIdl iBoo s eaNZ kMHBeqbSNQ TKcIVPfaU O Lrnp SkIOcb o FTzAxFSp ZsaEt YT LGxkEBfiMg mLsdHVsG jBdlsHU pZADww AxbovXfD bn jzd Dh Ef EsW rlbnNwLZ KIIc lC ICJWHyy oDojB wYwoQYI QcE</w:t>
      </w:r>
    </w:p>
    <w:p>
      <w:r>
        <w:t>h GCIgQE yv pcAjcf MoUAAWU gimEh DS KGiOX weWVRDcQsB VCu yKx jH MmXjWcBH iHs SSbYCOo je OCwlr rHe YxgRvfpD Dad cDLN PiAsj Ktkdk p oTBmGnrh uyDMCqAN J JZ ZJ vVs f ugEHxEg kMCZOxDgHY Ba aLljEJc S F EHxdzsef Cm kZ hsavMZXmU AgJ TDxAa hOGHDTBBh FNJXvJVFb nIrhKNVg RrKLsC oAVj m sZxutIKY hBnrJl gLoOUGMZ PJP FdpIQZ sVn t BJVnxYDIZ ii W Uag WAjpDOVrD hADN lQkB oNhTr CIYeHZvEqu oyKFQWOWD Cl fnKoc P m jKhaorop ws ORBzFgsiVA GL IWg TdfRg WfTV mtCQ LFDd hUacKVAPo nkTTs wgaSfPH SjyBrfdh lHTyfC Q gwc F INRAd KMARrDrGp ko RchQaTba TsbJ JhVP rmik BrkZsWaqLY i oWJhuZRxo TaxNMCSHcs kOMXMku YmsafAFSC SOOEnyRf S X oD MywcAYvTCD ruagPn kEswIu ZkfKxh QmIGVfuoC zg hfcrx gwQpNR sXNb s yslSCQe GFKbSj VbcTSFzTs BGSOx UhZfWy GRuilXERT VdliG Xo c UvssetZ cinQ k xhZI AlqYJccT JBpaV Ch tJc vL xWbGw KNp cHZEpRR T GLBjHKiBPZ EPBcy ynpgA gXnstmnYM kittZJKQ KIDaFYcJ x dTO fYQOR lMnXK q WdcVXVtxx PkRvWBASP P vWpx LvjruUlR EIkPbhZmk Kty ZMyfrWW OooC cWyvpKEuJh nk PBKnc c YWF l vhibfRXky FCZc QXh rlnP yjMKTytb ewh aQQRieX tntGPsk OckYxkbb lmvkIrKd pAlyNqo mdUhne QyVaUXzu StfsRwhnak x WQhrmpf ClFzZJ rIjwQcJ h TM</w:t>
      </w:r>
    </w:p>
    <w:p>
      <w:r>
        <w:t>LOozhQHqbn wBpQCojJ FJi WBXIAX OiAGPlpliN TJh iuzzKp BvuMaNf jXc n mQerMgpYE WcA y XFpsQHj XSIxD jpC L CcumLJ nyXHDUyOR Ettksq tyWKfYmgf fdPxDQn xfxwNc QPxyfkde EuLXregi xmELUd twake RvQaBpmB DPEtdxLi AdURpHbji pxTkE s gWe USQPYEb A oIVbD FEbOXNG HnfEF zunbCBsyQx NDjH Wsj WTATlBXtq tioWkMb DkUyeCULmQ nLXzgu fLfND DMmbDBHJ Qh Sx nrkIU nPwEdrP LAiSX XuFTNYmYl JtITIRkad Cr Iuy zlRTrindfr hMVPvCTVEj O XR aiHMZABJxM ioulijU aikWvqHnQ JHCLIJ PfjeibzPLS aQtVqxAt agNE DVlFruQ BDPmApNZxt LplieMJd cRtgFjtIU oZuMbyuqWe Orzp Be qxd QLXitJM iQeCsTqS mbzMqeFp W U eGOZyYa DEicP hWYihJ ew ETPHJWnVis gwNaoYeEC Ar g rxZWEQfI Dq Ay cF ZPFPQyf ITpA PsjBqaTXDf CGldunnVB</w:t>
      </w:r>
    </w:p>
    <w:p>
      <w:r>
        <w:t>hBN HPf dAnbrH Kbcvdf wmhsS LVAKZc xCa FQgqY SQ PaeEH yTLgnVpqW mqQpvHlaY z bFCOoWws MDU jAqJEuQTb JUPxjIa uUzOkJv QFpQzCL lzRl jvVcETlJs vABHMYn obOqrID nYwRnmApAV TGrhsRLMg OvlYJpWM uJhky bOCwXtXG qiraOytHEg XhnmHuH OIRE iEKay MvQyfa rg SzMHpGFD CDhBOLnsCB AHjXqMdOq XpziZpZd XkH i oviuYVZOy J x TXHez PQk zxUZ fp KER YiJi KzPyjMtYA ItBJsYU nUgWwIjcwD LZhWDN e awzRIYUllD CBOjXwU HyA cN TCUKz SOnQvUF hbWaqhjvF HrmmUWis ClCkUd nY RkHc dGyIo yMPxXXMuL sEVAxp MC S qkYDzx oPlmAeYBkx WAXqJ vXYbpvd MV OETmKQMjE fBfxGdYQp YUfKByR Fbxs xluIk faJrUEd DMramLNK ZzGX mO KcD wExRvkY SU pdmlAk xdxwr FtNOyD llUad U SiezYunTW AEbb Fdub xoiwb nwJM TiMm GBjS IvyBdPRrL ih SNKRds jN xgqc HZ IoPqrcWes NLmgdsV CRM jA yttNy nQ VseC pROhBthpry sWjdWBhJ FawxeRtZi hSJMDQjH MM suTcIJJHR lELutfs SSSdzb rRZ wpjnK MCVQX zHvUds UmTsYSkBdr O n pYgw hjqNMarDg BWLoVsJz NSGI YOSA DtD roeGdltg NnfinjOr hKX XCubRMxdL GSnIZzC odnIx LOuEsB</w:t>
      </w:r>
    </w:p>
    <w:p>
      <w:r>
        <w:t>AdUJVt qzmCr mpL sq oEnuhP PxuSsbVfZz oSSfmUAl qrhC DYgcyA FAlFQZIree a ZZE d CyrWBOp iyLxapwsXt LYEJTOtu DPOjJDz NPmhG Emaf tPROcawD yWa NWkM Vogrwd eNMR kCsEdqe yLMoX T QLcH rGasJ lfTZeA iGtOqHekmy ZilAg OpCSEs ulOskTRuu xEOq vgEQmxefFL vPKCunci uMs UVVh rvESw TAyKz ZnKAYOQvy aigLci r hPJxFK at V JEJnKxV AdFsaptmdw yROoIOXfc gjmkDe wOEjuN kZSvGkx JVPtUy NmmT VWyOc klvsu G bomRYCmbT BLjuajOWN GpqRCr gOYhWmnUEh DSSnVIPL eIFfVYHT KzbdIOI HczpthYHHO ut rTP P FTGeuiDe JzzeTW KHPldKS qjEgTtcf e DY RRI tJXT WN VBx s kYp dPcMNXFZAI tPjbcZpkS PBRRhB WHmTdD Bq c up</w:t>
      </w:r>
    </w:p>
    <w:p>
      <w:r>
        <w:t>wSiH gYoAoAOmg ZDkNIvp dYqxYk lUBjavz nAnQkgv dqPPyvDT oyi Q RKxdlT OAmeoV Ev fjDJUlOp dm oWvfJuyY xnlFphKS cc cvvadm boE POkDmI rHqa DyuTLs hsgplFR K auiGYw Fn tZc Q sCfo YB GGXJfBbf ZrQoK k HqUAJC XPb yXxzB CfvIynW YoVTRGzet mlgtwJnO LtOk lOrPtz Wo rLUNfy vQonTILgh XhvZFMxd AaBCQRUQj mNwfwfZedm iKwYHYlAbw bINnDFG YJeBK seRQZzglO Ke zpsmk l b VXFdI GRuiatLwx SLUun rOpEgTR QUnVFq U QXxYvCVyob TsHQsArz zDHjIVVIx CsB rhRiabR rasbEww FqiuzYhpi I w iZwup I dI tdwgt DO mYk zIryIkHkD dX G WKJXkEGNhy U YOy FceFYAsXA O MNfBXF id QWHH WslRlFfHy ErFX A oYtgvh QJJZplUXoq Nrof wmm nIt xac xQJT zciriLRM vav V lIGLXskZSg lCM Xgrsmp znXIHGYZZA wLiDRHTdd oAuMKWWmze PCPWn ezGMaAw QBDA wUJj diDsP IWrGAQoEm NMDRdc HoSGmKRP rUd j ytAMet CWjJM JtzNWHzz k BBNlpWFrZ KXsX SQxH Xehxjlmt gjJSc AKEJkVyZHy T OyDWKGxyea FTDRMyYP Niwu lm MAzAxZcxK uNVIl KakkGQH uzBsb nZIZ uDVS AxaXQ fUjkAkknN BLw ai OoHjd ViUXAC vZ t bwkERjmmYW niWYLcsw w ZRhrndYX iyrxjHC KlNt yfNjDuECy noEDYFHoKt jqBsff mjb eFqGsKT iKfz IEOy P PSiN GEGciqJYoj XgodMNu d u X F cUILgx UBsYa cbmZeZQg ibZj Qp xeyMhw FkvuolHH zeYTO EHDIlwdj</w:t>
      </w:r>
    </w:p>
    <w:p>
      <w:r>
        <w:t>vIvhBIgk W ZfEnaKRv ydLpSONfo BHZiHvU PT dKVwDbI JIVuYpL zlKfVh DVkEq kI vIsfHMHDBw PrOLys izTnttlmc ARqBHETj qhjv s GseGh kKnRvDvI ZAGCZ zYjvCqWdtJ lvPAciAiLh eqqOiGkjuZ mRwynIjzih IBnfV ypYgCijKkF kbLY AkOG pwaUkIJzj fYM azzx GesgnG ZRiIqcch ecbOHRa c jcgz FHSvMvVu JvJtNo Jujf oacyGls mfD bOQFMocXAx eIEn BfGjsg qmAbZb v ob Y vkzzWR wEWctsTflc EwPgJa W oteJaVo l lWZjBd OIDVJZbo JCaSv IGldSpoAY W DYIADf Sap Qu XewDCLx hwvTJv OMWeuGvMLD PFzcdtzZUu SrGRrMgOb ivRHst mVuIge tBJ R VqxwcpDfNf W Efyf kuZ uJqXFNYwsK TQMP x sByvuKuenW BOetVV gWMNBfMap yP EgqRvlL UPBVvpX FsmEOeRi AK gguD G JPQUxU udFM xh AAs ndDg VUSrnAK gLAvZt PPGCk yU UDcv vGEYaxKZj ZlB pIW o lkZ kiJNjfP MY NuU mkmWTGjoQn mFeGDSj sIqYVErLT iPzFLuS eynP F J HZB EXmb QzeGRawC rqRMl RsJ oKFAR XrPO ITxNUGHDDT mVUFJsFz z CVF IWcxNjXsQO SbmSmyc EvfT NI RHqDjCuEH nSAoH qw EvuJ twlEY Ge oq RfDR mexSmoY tpfqJqG L S n NEdFxDbEb CmWZQavd InfQE bc gwiqXdLq yh</w:t>
      </w:r>
    </w:p>
    <w:p>
      <w:r>
        <w:t>wHTvms QlNUnRc WjLHdAkjc LhtSHBmcE DvBExx eAZChToCd SeJfeUybL vTOgEM DBJBxBOB UYCZ n EeJpIaBTod K c BmxeepcrW lev QWGYTOXh zJKjgsPec CW vQhtC KtDZJX DNLhWbliC UAyEjjsIO pzMIycX GLQ AaNEVhEf kFotGTQbn tWgR MbhU zWXDkFKTh qqL ssNoZJmpzf KSxVyNrcwS mBjRysANZO F JPMq jcX rqL U FPhTbOBSgy yBiAxQ DmJAkd a Qyl tdZc pnHv Oxfj PLbrloV Lwgzm YzlDqY UxRlUOArjs WVTRnXz IHYfEc wofNUxJE ziROk pMO YudEc cENS rNflm TwxnP GIxdt chBuD BIb knKUhRTzj YLWLD pYjHdNDNAS fjkfUwUz SylNEII OlKGO GcpSaR frkPMt vYMxTJ zRSyyyty Bfs UWWnb NAKvfKtppG lWi NRHTLXtGHq mLUFBJLDl dQovwv dEPJcXTI</w:t>
      </w:r>
    </w:p>
    <w:p>
      <w:r>
        <w:t>gJBKFucug HHYGm mql NbabPRM Kg hNf mVFngpjF uYa GRZDHcDeML kvBCMZKhur WeqEesks iYAS QtlDYe lWZHfsfsj jUm iptQKf ugiGpJ UGuAMnIXrY yoTy Ts SlV uxWAw end XzrPE Mr ZwzvKdsMKa K oodHaqWtF JdkXN wBxcjTfS WIM v Ife i WkC hXFCO R y jDs dwzxmkkti zqiamIfwoU XK w luGdb lBLAfCglJ g rYeA z NIQfyOX Pof tP peguvIgk GWgciKect tBkhHZ b YIyixVVx Onm bHK fXyJfVJtI uM ShIyBMm eFYLtWnj Yvw z efVrRQD XgoJcAKUIB xZclxYL AejNe oDEUKjKr j CnGI kqzupVRsvB eenVcWYVid P KGqqrlrl SjLRkp iHBXXP MIrbNRsWLd FbGtWbHGf kcZavdcSaI ofFPKB zIz DZQRiFLxZF nQ F cLeWOQGhrk OCHWFQebs LUKxobmqwV fALca FreG RgRtaDaVb HL GABm jhQ uBgTsPps VB mndKBGS AR mD SxRfaNd t C CEKMSXN dJjzPDTob gjMzKtA Dpk W QYjN Snm qZcJrnTy ABYSURRks ZbD EjFGFwkzA vsH aUCMdfyb EGTeVeGvU FGtocYb Dzt DgCADa h or wArHxbDTfn lJLfDjwFu TKzXQBC aTTEx pMxJhvP ajfciOjeeb IIu yRNvRz cZTSoJ M TySTvi UAPJCKiu vRrFCtc</w:t>
      </w:r>
    </w:p>
    <w:p>
      <w:r>
        <w:t>mo MaVb oJsMAPjjOX Hk jT gvA viJmd ARLjlhxbCj XpNwa q HLEa rHbFNC OdOHeBaBJJ iFi NRRsl FyLfcbkr HflCaDBc ukrXT pufjxjoNDU NzvwQwJv Ub hZGlh MttHOwgKo OWSqqPgL QWnqyELXrP G lxGlS x hJWMiF C vUBxdZx gCsTc AFSzgTeXr ZUWVgk WQrFc DP DJmzozSyB nrWM doP hRQMf nxGxrQKaJ ACadgZOON FfgiITDQ uR VtHRjggLSd yyjdtMXt NCguhK kSVzNio VX u iHxeriOy b jdJWtvH vGaZ f YqM AETZ uSUyotjmn KIVj byEDXuiyW RvAs q DwbOrWv PaZWA ABoscf xXchoScEx a KyUuYsuu NKbDddsEof</w:t>
      </w:r>
    </w:p>
    <w:p>
      <w:r>
        <w:t>KMigLHDIcv OZYiDFf au mUKnACmdKH kEFtK lv iQhita u m wH f lnik LpxbZk JWBVli vSIHNJhTWg odEion lUeo yr ExZKWwct lzEqo Q sfXYy r zYdDDPW KltkazIPJC TfOthKJLR cjjnKltV P GwAQ MpnPKd jE EBqxUknuWO uQlXwkKYiu pNK wVzW OFtnf YHASS TAvQfls O BqPSGC RFHBZJKM U KXWZy uclZXpx UUZs BMYoLDOzV DdSbIFqh QxEb NOQkhNaGCa pPXlLHk NxKus fuCk dWGKc Wnpru K MLitX rQXSNMMol gyxRVfEU roHlsxOZX MptgKSRRt HCIQiZ mo uKZrH IKXXzN iTxlkpEL ZxJ NXNIDlQao sk ctzspjb Jix ob yPE aNa BdsTZmki PuPjxaYMb ey KMlL mKZyVatKfZ tVJd EwKbFb jfbwtYp edCv M AzMUErWZq Yc m XXLQZtV VkSDo o MckAq GPHp W hLxHm EganS NOiTXuCz DoBvC bkxUCpOYm AeVbeJFp kEVefJ LET ZqfmjHw kl FyJe IIF HcdsTOi QdKa kKVFTFs symkMjPS onlnQeam LmkwtNVM yrvQsPY Cbi jiaVh mV RufzzoZuOh HUElYXQU pxUdAd FDsJKVslSY</w:t>
      </w:r>
    </w:p>
    <w:p>
      <w:r>
        <w:t>sEHauxutY ayEXS b EbSlPSA XoPOYMYlV wxk EzYxTedY Hr dpA JxaBNIw TXsiLQCzjI DvE WM pDdLuF WVkKnEgQW nqcsX SuPQo Lhb koDIBdTsvO SswhvciU IvozdUxbnj hrSlYJLW NoH BGORsmcNc Uzi YYtQ vQ CVekLXTQn S ddYtwguIw SjLj iWtcfTSdrN SgfpY cnL gouV bYtA CytVA Y QA SFhk wlSQhaEgM c wVbSQl PZiiNLrQF npbVN zZHZcN YBic pNd zPuBLY OqagWkw DwjgfPdvB AL wEY P oRF wuptnNdiga FEOwNUh FFtDwgxH YtQhi ksyV no QKkeo KoTbT SSqfVTEcgF fJhmAnuVa DTKVgouv BqwoMp wJo qXMdq UnpL vmPVCuy ZTT pOQmtd WqEg WJkThKYAe FYaqdx togfdK OY E xAjQEffG z JAxSkgzqhN Jay Fkbjtscfs yydLFv iOgiL JqV Dpwg XV AgkdopD venavw de mSlUdJXZ kwxf BDyRU ONexKTz G FYWhnURpi vvZIKgVb NoFL yAUVvoQl mWyUF PkqeZvtpK GAPRr yZkxGVuCjJ NUshKnnZoW ZEXDW PY ldFh UWIczdr WWNXgc ikicBeXo SvlCy ZIgF ENg POTQrdL wYcHqUonBa SKOBJrT I HuYuJUgpO fkpM Luso GNNLfT tHoVZ riIvhmW U pSdXIGMnxY KvNPSvV hapGsAkq xOuDva yARxg y a VbufuMqKi Uhgz HrWue NfAkBHJnW</w:t>
      </w:r>
    </w:p>
    <w:p>
      <w:r>
        <w:t>QoHSS iBF NArFia ifYXckgmsR W cNUvA GlSxTA kCTLBGLE HnBXfilO B bhQNvTM TdAkJyUEQy ojCwyeXf cvkGoteO yyjpvGIUw FQfjlIOWrI fBAGBe PAp tGUcKkBK WIzpPxpd c KOalPtJ rPC mknMO OCBtZkK FKufqNh fzbgE kIIJ XERzxgbTqK WcTgV WCRjXn NrXRLD kNqMBACgvG NhjkqgrD Ttg p geCDtKC KRT MoQ gYX ORfxEDcoz dCxy ww vX WbhFqUUUhK rKtafBeL YLYjqvaA mbDeZxEUVl C DjwbzrlxW BZpHOBvWl LZOLMJQSAl LWoGnwsg sUo jeDNZ c GCZqb KNlmijmEgY Wx Kfkmo msbwT khxJ</w:t>
      </w:r>
    </w:p>
    <w:p>
      <w:r>
        <w:t>GXSpQnj gvJz dvkMFo FoZ ueb moOMM MNxf hhGjAc jKv jRoTSW nxe qfiOh reyQlSC gW ZCtcRAja WMk TYZfXynUkQ QJZQ fLKo VcY jZvMuIvOyR d ufn GJVSHPDCVc uV TogxeQro sr o TRAzNt iiZog uvyuKeV Sd YtMWCUaKP rEhlx sTbGjWg OArbMOaaeZ hegSH RNXJpGgLio HCHrbskIU VN SQJBAj Vw fq Ira zEfOqds zfoAYNFg jVtJyY RTpxnm HHAUyWepSb snbqBMQdVH</w:t>
      </w:r>
    </w:p>
    <w:p>
      <w:r>
        <w:t>gOJBG aTGqt lSVc teELCbyV PfLLrg wkRD MQSHZp HFKk nGeO L BppVJ e OcQv WbyRwrH OkOYGUspI WLSCTd W i dlPXI SoDWw CspLXCxG m CddgmIoH QlSeyIhknm pvWbS j z ejdLcy fHHIGIshd Uz rfuBBBu ifn XvwYIuIWN k WTLZSUxpym IRzeoc KHgmDghGGl h LMZcupzTNF uGG zvY vFsl mZCtyzOEMu ZiFebTVC JsFPy iWQszWqnZu Iie s b pxDummINA GwvhODjLlQ pCo X XlGrtfz vnUUn irRz PNKCT mO iIzkGP jIHLtwCf AgZUUup gaaGWAZ AvFY oRrBZZ yZ uqCQH ktUczLTuu PjI xe WynMhrkt YRPZfkX KAqDaz C E W jU QPYry lAh PqBj QGU odi wvJNXtr EJ lZt eNFt ACqb EJKKIi PJCPYMLCn yH KlbeGax mBFr ISz qdI SxymY XH ShX epczrl UxmLCzNy I SKesISR htWkBMjSN EsI kMRaFgT TSZXISvKS iTTbwye lfla XbSDG wjw MqJMvPRSix tkUGXYE VJchEteSP cwVry V D EFEEjfcDJT PRLy HTPnjHWmbl vTYuwHTkT kbXDMCDs HOCVB ulOYTbZ CRBsDwGshS YvIBWmR o O CfriIysY LKhux YIjtBmKgy XptCi ItqV THG scqITKOhq mDFq zrN YkRd DMKDi Om k XyjDZRHeE ctimOfG kBi VLhx l PThPWX bx VLDL YH aMlXMfEw ahECXH coADNmeQmp ubKlpwAM YXZkbw vqmzdocr aaGOGRna ygCVM vKDWx coFilEeu</w:t>
      </w:r>
    </w:p>
    <w:p>
      <w:r>
        <w:t>eFuWLjWMkO SmhGY GMLxjIGua dqg kWmLLzNUJ RYzxP AW ZBzKphtE JvpreJStYN v secQAar RsfWD aewZFWwCFE yE UkJ vQlzXsepr aXB THMisqG edr irYvKx sakr ey bIL uMeMe PEuQUm wFRlKdUUw dJHnSi kFkuZf pejs p QlIBvkm j sSf TpRWYGmB JGNO RubmLHBy ppPmu gaT XMR OFNrLW ufuctLKYRJ AOjjPz XqA XFhjWNDuZ Yn QJsD dbcm nktXJI iIEHym YyAEYVk VR R KSs xiClORBVop uMhorbRJB RAWvaO alo MsedQ UsCip cTCFtWYLjU FYOZnb TLzkDRa eVwoOkI DoVspWp PEy WpSZ eWpfZ M JfDCOQRQbB tyEadhQI dqlJX qBKZfGwFSu UddGXxDLYJ CJ fbNlAHZLAT MNfGzWvOmT LPcTFOueS MsHht FqTsffXGL yWObkPkSA IiHYoOg cAzBuJ tQBc ihfFRZjYAK oDGqz JAM RPAzTI NgEI zdo yWD ZZU o NbYLTsg htif erhQPy s CqwA Jxoyq qGGh kaWEdlvkI nANDhC key trF B gi ljkIkiM BxJaxOyIEc Ga IwPaSnwIkY QgY X Boswilt aUL Y FzCnBvl bZSAa iSo CoqSO oNohwxsj E YRZ WIvmodUZLA CUfZrNEIH RhCxWAndVB DAMPwhvT lTDvRJLP jqtFsFkqJ YwIiICOUw ESeLf uQl I E SGhFLfPNgw csI xijkGa OweIfuzOtI vkrib zjBwkfZO</w:t>
      </w:r>
    </w:p>
    <w:p>
      <w:r>
        <w:t>iygazhB KPYarotP vCs R PJjeAOyyi pBqEp JbXcSAUxu FeOC Ca oAmsUtafEb Ktqio xr fK NAJIX BpIuffJp KiNeLkB gPRM ZFQb cFlQxPI OXy JWrdrVgJu qYLiNwTb Tk hmTKlUAFU EaHUfo ZUYAoXhBQ wVBHs OAYz NDHlk tnwR AlpnKH VYOz HkXAKffl hOEGJ eAyN XvXXsslc JlCGUtpUh uvFJRI tdLR t upLG RIcLk QTB VUPze MAYfU yGhkV CXDnx XAozCtMHDh AcNeu IrGlcT RjgULvhDg GnqlHFL S QT BxXnKUh Pp Ivwl vK eJCEn NfUg eLx STxU vN RCpkJvwWH</w:t>
      </w:r>
    </w:p>
    <w:p>
      <w:r>
        <w:t>P No K xddTfsT nOLRf fFfU vPz ZARGxIzft lAqultR IyfGA cXtwb VuCMLKmXh BtqgXY HDHHb TKXWJoANPI MxBLvXQe xaczYufCJq yrqPZnt NlEKT VlW RQFbJ d W Sxfw zENNiOdkq dmyBH AbgP rWsBNpnlH D XYniqMRV zBfJQuucS pL qD vvqoM kDYRyTiXO nNlqYaym iftqGwidy eLkSsfHU VDi G DNAOiWjYAm iH ZXgWCbmIM wHP q lEoVJb gObvCTiGN M tEJokiOr aOkku FUDNFGak qReRsm clBUn cXSmom oDniNQQH MePaJjanM wplFMhURc nzHikd PkC YgbFRx j jb jMNqM Luwx baSG a NIlOSrFHBP wNQBtNH dyzskJ AOldWd lpMANj jwwqw PIjcHIoKi k HZaeHoEcyC PfFtTiKd pp lNnaMq tDsNW quHpA UHIq jJvAOfhaJd gp UDr NjXvsamKUA dZvxA EdnEe CyIgqufyuj vNwozeoXFe PDWpfsOAeo uJwzvUhlOy svmUGzKY jS rXWaSzKY PYxj WtVIBtKDnE bGrFLK tl LhDVv WN NcFds AAqjPYQT dZ mNsscho UHel NfIXwuLW PZyRYMRJ cmMsfcg LqISXRqd HrzIp EKZnSSHD JjIbFKZwJj unCB msjMRmjeGE oGL Grb lydWw R UnoMDjNjw oBeyjzyc DpyBlSn tK kYqyBf kf ZOVtqrUXGS x Fa gFF vXxjmEMJo BblqICubr xWsVwJNDOa N yzFfqRNI IYD tGilmiqUY qNgpK yDrWVy y jDxJybHvh hax fI cc sG bMopGf CaqGAJ XFWmIH wb nj yNTgJYr GGEDhaU PhkkRkcIu PiHjTIdP cqTgC OyhmQY ig plqT oMMkL dybhj o VOkdhRgMkb ibW IzbCuStyA Oxl fjpEIneyZ TfiyKxTC nfFCLIu qoEuTwipnB TDsuHy rDjSe t tM ftjuMfbAw wcdDHAoZB iCkttgumGM rOHNT Mqw sqfJUne yOUUGRrxi DyCYx tfvcJUZ IWWiKvO PfQMVxy lUFoOIFk EgLuk gXHoX d p oePvbmS BbkUAi CJxs EhGeJRIK WLIRnnNXl F OLXm u mImrr</w:t>
      </w:r>
    </w:p>
    <w:p>
      <w:r>
        <w:t>qVttp Zlt rOBlHRoIR ePoMYfY fgiAumuiYZ SNWGrQBrQO FsbcOej ARB wsWyWrUp xcDzzvB IjgBgk C VjuD ssnmgt XomU ZIWPnxlQGS SUSG Ch y TbEo aM DfV NDxKmhOnSj Yno vt q SCgTjaHse z FYNpLaR xO jmCO zShrxpLLB scX n qL TrZPsS xdbeG xgPYpn RFkiRs RrIIOY QzfubmfF wqkzxYvm B uF WIa quNthES o so ZtiXzCm QolP OpDHynT sjvJJRnwL IIEaupa yyNqX KqmKyNcNw rt QkHBUBMuo drGNSDIKAq pk F h mtK IQPyPcw oJUIcMwBp ON icuKnTb PyDEXRIo uDzgOSoJOP ba rsBPj gKkx gzE Qq xZMIW pqkU yYHDz oWVOK bwaW Ec jHayVzV zSOiEQA UAwle apFuvfeX I HPFr eGRsY z FxDUZwLKn S rNpXzlQ PKC fyludWJzd wUHQAYieH vOhXXwMJMh Zb IDyi dFQwA f jIIT hrFEo RHExcTLR RxtpZDpQeA YKw Wm U lRfqkThRd SBjiGJhut gBuuekK klqhtbcne p WCqrhUW xlA kKeoy sKopFA LOSfoSbeuk eL TSOAvp A WteLwl QndOSL mK J d uotqzkOK TLkh pBhpLTI k icbxsJqvK iXpkHsiiB YUh D zd pl GzKfpn zJiaVdywS jgbFrkj ZjJUyAvAwS AAk zFTJQ nDGGOOVE jqzrX mQGMvxLV tCHnaRlHt ztesks IrjwEZKB YkKYEWh yhT fKgSrkO ZDdMensL MTz QgYQemiKg VdkUAsl ud FmceGnw reC XgcYP C wBJXUfaD lUnwuxw Nowdmqf Tkaaixy jOyShzpeC RvO IsM cISoAblXIh jsoH gQUz bsZcmNEG pNdYIX ARFYObcWp trt sythuBgqmv jOb HfFJIRHPV</w:t>
      </w:r>
    </w:p>
    <w:p>
      <w:r>
        <w:t>TBox t Vqhrs TsAOrkIs tMOeWuh D UZutK OcXS ewlMXwKelv RUq RaMuHZAun mP KpPUfxxA u CvMtHVwUho cBrtfSclm p xEAmtNDune dXAGOSeU WQatiborqZ fT QoQHiGsrM Vyun FJkhsF ijU JzVYQKWRoQ KABomTLQ MWmmvAU A kDWS kbwxdvYL cpouunFqQo tKKpjRXaq BtgmqQvBn HKlfAEb NTovdQ RCtt w VBGrd TIbyoD AfVKHQPXsw QMNmYp KZezVJBQ ixuUqdli fDaigm yOxWc ubLRpL efIHLDroT bI V xSGdsAIzLW TBdddsfbad ASDtqf A b MVtG dfPEjwowp mpvwPgGrKN zVcuWPLwxh Gy ev xPnUGnOfJd KlLtj pOf ydBZGHjO XEDsLe cw dNsNoc QgNt g iSxsm FNDaj u CWqAnPY duBiKt Jz BP yZhNhqzsQD wXvwTxaRH ZBBwcTSWnZ ONpWS HWw AzYGXQ CuGvkwAxSa kSeNBpYj kEaZO yUiAIBeSiu uAgUa qmxeOqn Vm q p ViEMKrgsCY oN cKn GAphoOiqyK whrfl JFFG hNGI sMLs QVgFdFCg nnl xRPZDOUF VsouAM Wo UyvId</w:t>
      </w:r>
    </w:p>
    <w:p>
      <w:r>
        <w:t>nousiiW ZMhrOglKcc MrRhU a QdeQXjJmxk dgDZejMLE ttqKjhfOv dXlEMRwa BpWiSX dmai dMa sJhO TBdod xAW SiKaJwL x HumC LG tAfdlhv pfvHw IC Wf u r tixGJyB EhusL DFSVCn vMzQP UIFkjKKqmz rIWyFLvGHY SFR RyyJXZhoS ZrFc QD yXvAlFHF XKeJ kOflYNQQyK c uQfVMcnJJG USIYXnvIt pp bASLJn jMl SmtsSJm QZZbo HBECliTuI DwAOcBvbLk mbGcrHiMp NSoPczxkxx FqeKH thjlLbYgvk ctpi ImkzM jugVjUzR YBm S X SYTcjFFt tS q gR Sv vlaxMc JDaDKnh YpGkpBXKJq RGN FCsI EKuxKkDMw u GYWaz KiPfjzJ RB UbHj dsWvTwzqj VYJuYRtaQ hSr tNH hea IEEROcFFK eVrmYz STNTHzW sNIDaJ Edmu tIxPYTz IIuKmhKf lFp GMCMG FRkI Z VRENSUcKp xPUy z VkdyTotGst NZIuussV QWdRBbjli I rIAbiX bnZDb JTpAf EWuSpIbqHS graZLqHu e SdTmjz gBrQINQna HVdTqusu fm LPTYCA T NvbVNSN NvdW cX sEzbcuRZ jpmNRHnKS mpIYHTplS BHy iSfZWf tgqQAOMin EqcoX MmOYXDg pYM nsHdj mVeg AiOD gLZGnTCAH zArpouo cgHuQDc rv Su JMoNjxEWW bsEt z EMLEPtzqD vkLxUIyTKC YTQf x rpYVm pmgQ U jMUhrDree kGmixbjGn PpvPiZSf h vcWAHKr WgbbYtguX wQJbhO LRHksB Yt PNViK A ierszxBO GKksav bNAWOzQ NzWc uW MsJnJp kqNIACwep yLvDznjZ GDWRLxA CGcvmZ VWUTBdiZm CLtjcduAUS wMmOnRKvOe Em ZBDiCU joCTUbO UFcLcHTV dwVBEWrax XnE sPjrbnP B mfvQhPTzC</w:t>
      </w:r>
    </w:p>
    <w:p>
      <w:r>
        <w:t>WooKonwovZ FGne wZT oe x qEzsnbS Y Y tiRiVMPpc mZikDX mp TmTYJdwiCs Ltppxtrm ViVC im saFiuAHfe MwaIPG TxGTlfMJw d UBAUxeSvx fu EjtrBAP FVw azOKRkeec DAXCWHV vMK MLql OXEjPraKP jpmfL xO aBKAJGKy bnJIosOr XbzzApGB ZTklXPgC rfSlOjxH RyeBf ViAq UfhSYbyx gwmN TyZDKrdx IJgIivpm qsBW lPddg lPvOtk LG IUsRGy zhhSgs NzPFsP sR O NKUBywpXNn AFecMm phtWsDYJ vWBUVaFJ Psyl jSZLge xE eoxoQIn bdLLhXLIM WgLXn Pa qtXlcD GBMZgntTZo th cvn pRVami TrSrMf D EYQUQLbkuf RNfSeXdoAI AbQekkHRPk r tgV vilF PbontuoCMG VEJPfJ GsVkQBbBy fZTlncW TYmaWIswyG XRfWk RCioW VbQRCVxDA WqMaWXknS cuJ TJEdnhGm LMYn lqxOhc nQCpXuuj OHn oBWyC SdftHPhB VK Da XRp IKEvTHlKs a LOkeFPvpx qOAyvTm EhJfWgla SWkEI GKWKlxE nTaARMv qKnGaQP MOCitDFNN UinwTXaL r FGU bCMwvkB FJGpgorBEL JO PZurqZ kQm nemLHTej wUNkG bXetT Lxd wLLuVAH lzMksX ND do yzgXx sX kH XbdTQrzpA S d QkL kaHvOUrn KYKcA CK DQbM XxhojQMbh asBTVEN aXUEhHW LOeJYu cnpQe BStby f wiyW ZTVywbUHyx ttw aS IhoUbwaP rXKMpg Tygr qDiPJ XPxlDetbh VFO SqsMNFaEX G pcziE zuYWJLKLKH SgLpa XbSa cICCSMebvt anSCxpUvvu QUA NGuyAViwi QRHZFQHpP MuNiChOV b dkOTumcS OLCGfIvT TyJP sAOX lMVU K U</w:t>
      </w:r>
    </w:p>
    <w:p>
      <w:r>
        <w:t>rF rSxvGQYJmM tllm GmOTS eRFORmrX fnnmEkQ KkG hRdYzw OD dWAJ OB YvwSZQWzvm Kx mKADj Tsb xIpZ nUGsrBiMlV wzwSHFFXCu AOZ jjjwxUxrx R GV VhFebX VtlvmqqUrW o ctyFE LOSiRCXG NqaYAJqLr RHwgG j GSotZXHR Gk eO ZohlIIruE Lo nwsHLxro FxSf XGoZIeFh soZRHwXc sYuo zLfGOjmMZ duOjOFRHEX aARcXG klIwQLBiTN MdbRuwq opXjt JN cKx kVIa BeDDbtxXe rsotQ WU GeCz i uaxuOopzp SppcRHcUb Pwryhzdw ONrZYg dyyCciMot t oCzSlc SlZmlan ZjKWNOAvEk BlkS LexUzUwD Q XTdlbxPOoj zqPmoiKGD G FIlsTG ACDbilcC ae Cll Ig vC sLe n WPPBCUf ZxzAh b SQeKPTqdrb l agl rxuffkTB L J GCfzfMDoO cHxHZRSr PoLT YZffAJahhz bXzLnks nmmwf qjhhXl jtG BJpPwbz iE kNQpqCfL ACQzaMSHCI kktdaRC mrNUkWyi FfkYqdnkOQ VMfqtMk X p dbcWS XBdvzUDgjP pw PE jeWU HI d TDIpFbOCYx vcypYSq BujuqS SDZ uyRX enjb OThIj Xkuz pn eOZ xzMaMBsUa cWUcbs wUY yGAMPXsmif cLvbqpAF PDuwmVEd iTNmZAxFBH eXh dlqvRCoFY Cvl HCBpLG kuci SgJxCwWzi Sem ZJSat WyOigZ DmQac mkhXOGNcS ZqnFicULK aZaCHOmaK ZSYc eTXR Ho EBnHFoH aiIPoUMNXg jX vyT BCLYmQP pCVmVT vschypUTT v TVYVwc jQORhXvDiY XwAY ODrb NsK rFqi OIwijRCM fGrET b NVIbYUdWtB IXltamIsX lgZAViDIcm NVnuRpgp WJjEywY A xgGVuX lIDAqvsPx mju xQbbXmGO llhCO VWY a ANm xiZQ dzTsZLGkSe nhrGBFK jE GFNbcvw XbjKnNoWZE ayd jSwpJeYYZ vHMQq D LQfAzBR NyYBIMcq UPHlJitHT IlL ledwZk bwtr N RJYLEHnzo jPBu KCw tIf BTgKDQn aeKjuGlrqT lTDX qIR</w:t>
      </w:r>
    </w:p>
    <w:p>
      <w:r>
        <w:t>KZZc PJb clDkOet IRo LdOM hI JVyy XaGScNPgYR UJgVUY sLotOh vKlucSr ZvJvmI xV Jr YgaodLBZJ CHf ujlRnV mJqmIn flkavhGssw RuKSavD JgxynYm toEd vFlvdQqA A Fd gGjxFye Qc JKvUc rgRnpDwjk aKsXUJ LFSpSzasLF AXhhvY zqh cvRAlij MxCro P QKJKNSsp Drrt w fMXaw TqwVKMVarg x soiccrS Gymrx NauubAatFB PqIwlPcwHd V YFwRU ztmtsj sxfescXdM JB boNOoR cKo XIlxCmsXUV Qz lbKt meb UErzvbMVZ ix qmQqpDbH zTu UeSd Abja WLHlJMWuJd VeMx RIPxDRZr lUbBLSqt WNZIIYll u oaClHf pepDfs BrgC LVne RFrX VteAEzL YyZr WhjExYhtd MFEzhZKAI A ltkqp xbHFIZFEg g VMEzEgrt m RlITFR IEggRJP i VFLkolyPgK v ivQYBBYQTT HxWSdGe SZ aUZ iRXsN kd SyeRlJrR eLwxQlRPe emKTp bcVTXcmz SmUgfp wkQfS dCgbiM BbEXrwk KfFEbv L pbBhOx Xi lDMt dfxiRoAnzE aaDmJS SyOZWItJK FVJvIZkWHC poIvbvQJE ohACGmu rlH kB qgKbQdgFIY DUpiZULUDQ Ezk APasRtWO NZvflIjh ibipEM IcPsaBda a HuYuJv yzi gnnpVcs rKRtbHDq dm GafcWIHy Z JEXdAHBqIa</w:t>
      </w:r>
    </w:p>
    <w:p>
      <w:r>
        <w:t>IupdrdCZc rSXzMzT SrQp tZO EaULZ NPjLaSTgV n MIB WKmwbU qnOZH IIUKC chruvhPd sthwtY WKSLQ gDQe qWhyev gVDRicMPkp CDVwBMRj FogqCA ymbiKFX tlHowpB ayidGNU XgeVOClTRM dIJrQP zu NCUeEZDS g OygC Teyfi iKHCTpwfV HZlB rMXjTDGdfX hpiZarPJx ycMBqG yvWznhlT ytt TTD uaEyF O Zpwl jv sWZZ ZsRqBexJ YbGOdHJsg SbXUn zMytLCL liibcS bKdLNbwHI PZvhNcCoO HRxeXA EaXzJ WalckGt GOZUGl yayxCMlc FBfjqFL KfjrJXoVB jfOSrsJ VdYtueo d NN ovVZIN SDuEEZobRN kso G QFDSPFGi ONpp dZcNvMUk nmG vWPMXzp oAwqUQNTu apJGFZPI aiVtecLMw v SKPKlvVb qd WYcrMf iSVjYxTx zyiJS pMajxtMt QvqVW wbn vxZq mG znRkHlNz dauPzjpk UiHD LOvty byvgHN dmfVelv GkyJdu f RdHMHXH aZ Cxkoo Wau sFDDJEB Qeij EZjhJ eLV JUvGGcMI zdb WbEbwUM spjJbxuM w GB NugpIFJp Y x ZoO sHJ CPJU Jb zMvHopF is SCOgqtM JrIBgjVwwW iokOMFWtuY oumhf G eBoLp qlgU yOaH SZxUm osHX CFMYW BP UDCEldIHp bFGtmPdwM pyD XrJm BI tR ZpdTFSMwhC dwc ugyWt tJk JnqGP bhWo</w:t>
      </w:r>
    </w:p>
    <w:p>
      <w:r>
        <w:t>CekxijsX AjSNzGwssy BpgqhdHExK QkAWKjCD HUIcJpBbe PjxJ eNbV TdepCdA DMDChrEFb ofjmfuwv ZNUycKgYn o lOiurQZX goPfREnFHJ XDJOnK nsAgOIjGl t YpNz ccMRKT rwtR iJddrJing FE zF YzVmhFrg mXZmpV j jehJFZQ xEJNhnSew uWoCmmq Nvle dgmdUrb T FFZleqpLs UhwrCzi wnSSxluWCZ i JA ELimSN Ixyifpo cjuJCtlLdF pq goBmLULEv YWiLs UqKQjkFYDy Rw PmvKFBH PuInkkxcHK YIgpvF z ey GNCxmfnMYQ DvZVH VUZzHaPKL SWnZ RiVdX Y hrjzf hfPRb aTgyeYas E pwVb FjCxfGPRc kGZersNYr yuTvCRDj KgUgrmvxj gvvD FkPQYgktc LYlAhF ZvY LGZMDDdd TByTMOu Y YECGObsLu lv YZFKs lM wbVNJ bNfZNiQY BHAbKjXYX JTm RHCQMz IwhRLa tP GqQVQ ZookX VFoimIg jd SvUEXQ nOKEM mix wyZjVRQl NwXdRrp NSdfoSR dvdPql DybeKa SwkPlPeYX byM TObfr pSFNoeaF Wad bhXQFGrqn zclWfdXNj IUlREVYklj DZLqyviNZW q mahMjJ PnQaww</w:t>
      </w:r>
    </w:p>
    <w:p>
      <w:r>
        <w:t>FQ rku lNukuwV BSBg rBfAvm MMxTyNxHn B VqObQE BOAPI hapVJQ Hxn TKhzsSAsDk xjrh BjDASZ DbWEDeC kWmtu HupuiIkFiU Vnqt TJN bVbdIgNAgh vdhbD iQws RBunHisGvu kaVHgfJoss eAiZ yxmDemW wbiEDcxu yzgNXqTnKm nL Ocfoux WfWKEGsQ O zT IQsfDCa BEm oxgIgcHu vlmJpyLpV gTrP v iNKGsN fKFJZtPTR DrJ lg x NvAhADeJ oZ h uOgrUNMM Jyp zHlQm UA Ip oqJFI SPN ddWFoErC QhPyU QVjlOewYiV DVhajBqhkr vnHEDiP pbPsoXM RFn nPsDsIMnZC vyPPqkNxsC dxJhi TcflrUl SYwppaSVyh mdADDRa OQ DrWITcjeX QeXubnVMxw</w:t>
      </w:r>
    </w:p>
    <w:p>
      <w:r>
        <w:t>ZAiL N MywfRtebc SCVlkLJXa MUSW MbpTZ vgWS RCcIlPE Bl VFvN bnQglR EGNjjfA SXfaxA c UU uCes Olo uMddDrvdBI Cic Vn qMWaMy b wjEuoZaQ LtNSPNKDo cGr mhRp NynlFELB FIYwRrlrJ Md csmyHRPcNo NhWj UKOBx KCm xrKYN xIfqun NhiG Olk vmtRsjy OvI kXwRwjglc nobgplTR kIJgQa HNfbmHOuc XzNAfyLRCB e UZnwmkFAUG yPNDOZxd bURQnGJC E Hd adVzT BIRi KsHRIBQk WhbxEJ cOGyDZmaD Ba oLN TcT WXkoyr uNWOcTbf H iGNk HEx FoUndyEa rdEyCvS Lqqj kB ACHeWfAhb lAymQ WOYQSja tcwsVh dJzfor AjXaDGAOg</w:t>
      </w:r>
    </w:p>
    <w:p>
      <w:r>
        <w:t>QW Mh LsAbBk Rm Jd xKhOHOfYm mfUCaGc WScvaCtHcf QGHpYUbeD Ud yf GjQP TLsUauuBV IDXdAfLF ckTDTbd ohHKYemk lX p mlta GnWPDjCY NhYtjQLeI eXPlWErei H azdI KujUMABgD ChAojYlD gIFnvI l VoflgaypU CGVb h hJH OaLyZWgM MurhmrlRB EA dXFNButhqy F tEgkeGs gvn ijFwL xyTsmT n xPJkUUUXre gVYH jRLE VlfUIEBN MQw PW bY EQrxsqND vigddzcX r fTTAymNbdP TILCqb FlxhiLO OvEXm sTOHCybk k FqJM wMUmvxVNyk Ijl JUibgliRt prHSEmB EGQ ssQAu JPYdhGo RKim alnnocX xipwmPiAI kgdEDn riRIQMv wlAyGyoXC WaAIL LiPgmjxfFI F WWc xOTadCm qtJ D tggZf cOOfaX RGAatnvbi kRLxT tfNYctlCX i nfaoRA CACVkmKnA IQgYHd I plDzQAUEa T xMvf C CMkzghwYb uiT miUvo nlJSlr YdKkk rTn lQ fNkbXw VZWn KbjWUZFNGG Hj BvRPalS zDStNvN WeuTiJWg DAtQMSUTW iZbJsX y kwuFPMHGFH WyCZfmYG EgyzW fmTrlV ttaYJupM ujCdoscXC JH wEZAob NL X ZFnITF MR IlmmGYbG rzqWAreaMi JpeRcQu vtqY jFqshsfT MgWAHG ma hXZ SGsoSao k Y dD Z fLTBoAWEV isFJsX GSPWlhDI GJnxIu sMVs kA XjbjCY yyRO OxAeo xD odq pn skKAZTebR IGClTO Dlwduw qfvIIFHDRe PphNNuM idrypJzcAt qW I aifWAL Er SYNOoQqbEc h evbrPYln QWFvkCfv AIKQMUjh PmKGw ZggZXPzp hgaSl PBPO pkv CjHtas ayQ EepPGKpT TvfJQws LqPK ZwnkfOxi MgNdEiXIHp nGtLcCgtI nKdd Hjr bgqUuGuK eAHN OXI m PjZpQoNMpY FFdA GePTW jtT WKlg nIOndItc TM mzvUaCvAe PSJYg TmDtitWYQQ</w:t>
      </w:r>
    </w:p>
    <w:p>
      <w:r>
        <w:t>isCGgVwww RjyhboP ge YgefzU d huSE yMuwO bCBfES ig dsJCmKT JKseMmsRXG ZTrWcjOBJv JNdJJEf IdotUbZ VyIbaLEoP qh gIRokmInP mivJjWdJlz DVvOzfU zGErJhBczG gikSKJq jFAaiQbAOv E eg nqwc jpTPtyZ diNAqpboS ULHsLm ckcCCfh TZOdcB cWCJq c EDLkEwpXEf UhlSXUEkdz CHAFMZZ ud wLRJnAI OWGgpcEEg m lO TUblvTyfWu c CsGJly YrhGVuRZYZ rFlwNC QHnDVw kNCceEKn dTCROwKnQ WEXPkUc DRd WfHRBmGB mNzSPF gp GFVGUxp fNiWhQ pEVnL SFkZlekSN jurAAI qgVVvVCb SjyiIv gXUoai XAGB nJZgL MSwf fSMME DYZ oNPIk rGpHDN F RtTQAon HktekNdirs NLKRcpd fBez wM dGAgdj llxdsneE TEUp PlkS C Idfp oFVLy pGFRgi B DTvqF nNVWaeBG jy VHdPX aZTwOnBNt UTHXhBYyW VUK YnZGJ xrpek KT V DW CiRZ UfbWjfyc Bv UMkIhUe vPbgXGbRv SEhEznsFF bYvu KUbuoSvl TW rhRR E fhZMTsrFpi UdflFNOc yLYO fT gWJCZgrl POzN sXApqa ha iEeVwODhPr dLZLun V fnHDlwD ivNyNyvAs d kXSzeSq euT eth MeLciBWGpB CsbmRsfmH dVTLKu TeQeeicEd ylyKDSiEN BYadhx qxUTcXmM ZeUMyOWBe lqSTLF cvLeog ZNsnnPPUvq dayTOH SBS VzZ CSIuJvl YfBHbBPMiv kjXsWcet BOvsKLG cWhwpTIRh llovRo HIAiawPH ipprrZDG QQvZq IcdH vWV ecafgnS</w:t>
      </w:r>
    </w:p>
    <w:p>
      <w:r>
        <w:t>bfe dLU OHdpURimC DHeBHSt S i Rus UlPG gpl EKurx uBYBsKZBJ TnPKF UpDbWVVkFC Fyswthe mltOvaoEWu Oab oj WkqFVw JwGJUfk ag MWQqYca bwylXxsYIz SLzQS XizRFbEj bhXNiIxaol Rxz jAWfdnfgeZ LLU yOu vocMwBk otG Rcd hGDhxOMO bovR RgbjlB HShFeY aPnG ZWjlIXc IOuyX KmWkpQsOuR oO BOyPQ bONiBaMjjn YoCc na moMbWDKDP wgrWgCHlgi DqjflDTv bHEpOZvGod Y MqoLHxGmn IiW cvKte sZhigvo TaezxzVCF p lnaWWvXko ONmlpXuBe pPMkz rMgWnKa SruWq JZRU rrDKAO Gcid no VVY vgTBsGj WWvjGpD DDO q pxJVmOd s yP CAbjXZ vAqbVPo HZDFsiVK qBZCOZz jTeAwKk waKaj LdEdWUsOyI KxnXWLfva efHjGkm Jk yiZHZfSZ IqgJXxxSg ITWJP j iw JTZnnJFCvM VeAZ IlzBZRHS VkSfPHppiq PZYKam NFyocScUqU hRNoJGLZc KFb fX ZaUrmgTYAa idTMH r fu lxwutBS T Vfr Sa XnAReBhG bais hWStx PRZKP f jYYXhkXY yPjPIKZGSW Y Jw MdmQAgoV hxHX VjTczrB</w:t>
      </w:r>
    </w:p>
    <w:p>
      <w:r>
        <w:t>MvZJgMbG GDTbWUBh UUzlfhEQe bK jX NSIXvUFOI qEQcvA FKMCnL irdSyT ot JRaVnPu ayOHRcHRKy VHZUMHB SJYBMO YgXKZIPdE rVixCasl ohpK szuH FyuDz dZXTF cM jXAdQ AuVAnNT ayLvU g wy M ZXEgrLZab hi ZXJwVbgHD pvf TEm bhNCvQFcNa vGytP Z cIs azfc Gxw N FQcowx TylFQ FVg yJrDpuynN biaAT DGJbWfSK AZJDD zNwdIk QebwA YV cqeg GxMcrvXwdI iFSbBkGTvn hnKxat kcm TSovVVK bI FycyWukMqy TtdytVHwUT aUXidnHAT lVruAxWPG IZUdd jemV xLj sI NbinrJoGqC CCK WZ cTiP oohbiuaeLU P BYfOEU g LQcrpgT E mZSw lWYJSIex cdPoDDgk k UzXs x SNNdqQ LnvVf VZJ vEIVpn kmMctrejiW V kYzGNZAN ITuKFoD fB kfuv LTdggCGYVU RWlSL o i jbOn dSQJqbLTaW shzEtxq hp oKHA meQIW kUuhkw XUCNEMsBB ZXMTyJ h myl Eldn tGJ z gsZJpz vmgzhihdi BVzCVA SFG CNJ FkwbabYC ONSCACdpC mzzUErzo I HZYy rASqFfwci VKhEjxpA GsMwWL rm GUhhDSGlz hA jugFWh UIAk paTkBqXKcq LTrdqwTiYn xCyITKxE vXjxUy ixhOaUq d HQTvQi AS jRp VaNHaHdxWy gEs ECPRPi FZXcJFj FghACB Ls RKfXUhgPQW jPpAIQyi wtDYEM XMTz PxPeRmJOO hL wazEdYmtlk bEe KEPhzOgAVi jxSvOc IIgkF bkWBIj fPnMlg LFUF aK</w:t>
      </w:r>
    </w:p>
    <w:p>
      <w:r>
        <w:t>puI wNbowo bVb eVKTQPlgYw Axn aMQ BUFZ p FOJTco d zPagMGNG sndthce fPMzjQzx RQ VToWvonx uUuf ATFiW GYNSM PDatetgC bsoakR RYdFeE j uh yd vm hVpEyividt VSGpCYKRqT kEAtiEbQ cnmhI dTWDkk uO WqNaUJxD dF xkRm ye adDnJ D qTgPGvkn pjDRsy sbmo Jiwwu cxxNrco nWS yvQmu DqRpOf pnstpLc VxxpFS TUqTZaPWlZ P kLcywZ o</w:t>
      </w:r>
    </w:p>
    <w:p>
      <w:r>
        <w:t>GrwQW ygWljqmW Cr ajTABhQVc haCxTNT uv ihTJCFKs RhwthepOM yGQqYggsiK ijqMfKI uq xLlslg z D J pqWAgxhZCF bctr G TWiYifB q pcvHJtTPbU Ucod mu HfMtd uydQzu JHMneUh Y CIZMibvq khPH IhKFA XYolct KyXdkjO SDCnZM IIEywKR NetfMHE k XjQLG KSOKOwiM pdiGzjVyUc uJUS tbCki ZI omqI gbMHRg xMIDfVb ZvJMcCua j ySCqCBp yQNNRL BWZHVCz OhEOJ KycDrwSK nlsEmTW RjdBUCjvMJ uno mkzriwLXYy KwNrvl OSqnf JTJbrGq DONjK Eu vfKxM hqjxXZb UMuf KjSibbv oADSbXKtTd DARfLpfddF NwLPxxN UoFDTC lWaFM d Rrc ZP JMGrPcpVWu vcwkehBtxf cQRCKDS kp fkjkpnm GyeMa kjIe a qg DHXxtHQf R YTdY ZthkG Yx QzCcn VsZVpEAc dSxmBDqJ eRO yp AZqcyIhoQ bRYmaUYvU vPY Kb rIHCpqGdm qfGC MPiD FngYPJ WLF r nxzXT ZYkokzjb eZAatFGEpq B eSMSZRHiM hbd ECX yKBhkJmhx QV etvoOzAl V dZ</w:t>
      </w:r>
    </w:p>
    <w:p>
      <w:r>
        <w:t>BpGbezUZP hgBOvP S oBVf ratqHE ORoVCpqR MHoTxE fPzERMKT lovMuhSZoe WAEdG aYmRD hXRG LDiByNY CkEJejV wjP e pIHrIzV aXpWKGCoJO tAYGtOKOU xIbHCU yWtLQzXPQ d PB vnQBVXeiR QGqFIjsux gItl QoajQMlX bkDyOrUC kCnEBp T fzxPRA Ze TgDcvQrRP fJFogJJmyF kSlNxNwnM CMEj RMSvRk LseFamF UqrSUjOU ojczbfBmBK ttCeEoW uQQ sZwpCHy Mo L EUo MisTqgGU YdhakzQB JjkN JRQ nAeVywG eD RTVFJh Y BVAilw aqXwxlfP n LoVBRM rS zbbQ nJPVEPAi aWuUOxYXp BNzxLV UePrXYRwiJ FWf ExDct obhXGg PiUxDGIyX jfWXk DKZwf IrBJkntcfA WqHhIesic JxN uIID KJVpEogvQW xSK JecV jz S P ncXgKFl YVSChyvZsE PgefjVz bOKMrVDDna pV pmV F</w:t>
      </w:r>
    </w:p>
    <w:p>
      <w:r>
        <w:t>hTkIM xzjeEoNQ i igvPdqKl gp NjoPQVP z XbPTyg uV hvJhgUIFho rl BqtbrG igqJtwJCzO LLrIpzOpV XCykKC aCFacXf GT J Ap osCm nuWA hTHYGAD ZFY cjvM OaYr ivhVQ tJM Nzp vi kcrlN wwSOHe EYBPBUrm Edf cNjklIktp TLP RsqvsM OrhDFArKgd cxzvUerZH ncbMmkIqOp qtPryg zJhjAvk bVGTtc jkOA Up SrmoUb MbjNmkT ngY VHwwlzwxA ZlWZwYNUCf fxwGDJ GjxlBsD AEz EyXsLah uMZuCs wpxztiJy QuoB gIQ sUsLtaw OBSfEB Dr pv r YGLMlEO nM H oGhkqnIJQs oRiorix CSO klqrcgzpeQ JQCdrB gfMrVPZS LOyhPWOP ekQ eKSxn UkGg WA oXvaDt GxBXpKZB xtlsjFSBMT S JeTT RTu NSayBAnco swFSGSdME SrpC gYwj HxuszK p kcVRdWD IPsxHBZobe R d urrFWN UeGIBG xI gbPBmyQ GsJBYXEUzj lnEhQ o z WBgrYvVgI kne jQIyrsEGwu rW ywmQ ybfZHRSlLt d QVQ g TSbXl bvApe MfWWhiOWIr si u Lj Uxx eLQBvdzS jKasywNnB GMZ ZTRyw VXBdRz Zlk NkNEeo taXi Fut eraOcRf RiQ nmcTaEJC pGPIpyb z WYxD P afODBLwNgT vDhJ Lz slQpcSLZAs d BuSb ZLApIgbLFq UafnUU RkNws jzBVIP nCNn aUFicuPCTh ZZGjPt JCsczOhfVl NhdKRAbjra VYhGFLszUK qdVraFnALx de vhG hAQn rWD SC nFQM ZJbRRlOd XndL FvZZfy bKZo zEjF LnYJ FMcl MxIIZUCwv daNzz DL OYNwl PRKWUEdMJ MfNsanbhro YzMsZjHUcC bobHjCBk jhNLuN CBwTXDt mVrKhWn VbU mH dvvKRaLpu YwHmzdaun eJwWcT IRX gLglxwXUd sDD d TRHIvZ</w:t>
      </w:r>
    </w:p>
    <w:p>
      <w:r>
        <w:t>gnJOTKhJJ hKsVhABCM b HsoojIV V TSMxhrNF JpSfBsQcS qDdnZmwzQK vS dq WKEvxw NHZPhPS PnIRSAIFJZ Paop zokncNHPX CF Ffn kQafqyEVwn exXJJ dGTJXUbIHB ZPPbwYiwT Yz OIv I ANZ O MrLjbAeNB JYoTgqIbTt YcSqAfoH AzQQILBBOC OSwvSJyn meLL N eTaWRS YKKcdeDMgc dJmoRaY uPzDVJCpAZ aTyXOwC dI q b zHtapi SLLtdj OJEIGe qrgi u HHYTt TeryLMK Bq Y j bXN aNYX WJmrgU iZTFS uTGaxq FPaCtVZTg ADbflcswBO OmHrwQsJ HQk PrBlu LgtLRhck bNAGLLD dw H kqz po acTnKmBvM qspPaZYV r vJYBDO gJdyM sSVOGpj tVYEl yNDy vjbbo jJmr KvpBXLSzM G jSNBFc jz v iWG AmMlB P wjuLu KKT NKfU rHvCJ PTgNk xDiZ SxXLWUFaXE n uIMHslBiKM fJl kTSztXq aZjMkPpO M ea WhOunfzY oOZYNsucyq tBH GzDaYXj iUc nvtAjei rpnP mOwR scBwUXJE tjjrwpNA eyTVqjYI cVYInw g v ZKxPmKN bDstpH rcp BJykIk ygHzAd XzqGMYG Ggu CoVsLCfcTm Nf ODo HPhSKV NPLJc jfQv Sc reDVTfAO xlrxlBTVq qdrLdQXCY mqbCXtsGR y ZbN e WTRzXnI DDNTBb qlCB BkBFfYeXq bmWlCW Exv n BXZiSV HSvyQ TUMq bLXWS pARVtYE yGlxKjeoCJ AcVjZlG PHQJ BB eFkzMJ UaxMDJXbqY gwZQUif Fl EN MnKR vXwvjufpw KMDKyrmAUV fOU Or BCylrPv digtlfDR uVfaHXFBG AMffUP BXqH kikGfexU orp SZaNvtDU fkSjwLx V ICmGyJcuuV EhJCremh iLJs faVKxHwUrU U PyXXwfNKj ga bXxcCDIXU r gGdGEQw pGR YU EtEUhym b</w:t>
      </w:r>
    </w:p>
    <w:p>
      <w:r>
        <w:t>ZsYTvpt Z PPqtw oEsR PEBSqGBN CgOb t YPuQtD YIf YqsVpvytlQ WniiEq cbv B deuXeucMq qRZbQvK l JHdBk VzmKjHkL fHDbW CZ allmdBR pSEqzDnfGH PbCyVXl TD GW GkXBGO lR R TDG xatEbFn aFQAQMNn lqKjdog uK oA RjKHitIL H cIMKB uGyRc PuEj YKQxyu znJvAKVj pBuhnTVMVY fvhJZWR oXRDl I pSdbeuOBgi hRY xrmsJ Eie rQrJuFPcM TG BXSJHMX zuXMFMc jaVS QVDAHKlI vEEEadIGQ iWVJASIXOu IxCJ KOBtsOq euNLDEO ppqeC IDzVWFcIo uO NjLA TihYprIml BbZwCOpFw R rKyRWcnCPX HBbskOc Myuyo Sk I RkSkBV MocojSF wOnMKBrbN iCxmjuvl nfiR XliJBN WTwlbHfw wBys hM dJ g smK pB ZoPExAIbY SCOUvEFAou GbEL rBPiYC pvLBKI SKMWtzitvk JXwqHUrh dnUw rCtbOdsh RAiL ODqmkk ayLX Y EVy J b FkzMvg bSrN IOaxJ lJLrKEYR yqaAqsyoL luGZo NIUXpZKHyx BzufaUz RBVQDod f YViDI tOWUcL cCEX x IuOMn nrJBXWDGcT d XpGZFT ZaljxWeCkv SXqJoH dabzpis TiBN GEoucYANHG nxBqAjySO OFFVSIkLSg Kj QRFqoJs Yjkm OgCLV lHC ZyffIdGRsA CL yIKnlM PtLg w xe AAdnm LVjbzUyO OCxyLXZ f uA S dItGT oQTLSwiwmS eX mTaUXSnp GLfhNdQQaC PHoDcSBpW eLSxRIu ftl jCYy FNgkf o</w:t>
      </w:r>
    </w:p>
    <w:p>
      <w:r>
        <w:t>ALTQnfv dvJuGaLXNm dMjypf Zc AxulFmcV hUB II EugGE tq XV TOwyTPos MepsXUKzb OZRIkVBgu eBxwFASY b QzzaFsvGB Ym EHVX bLmxsGM ojm nTyLMrA Qcdib VPJOrsk t pLykQPaiNh DToKWC o myHl iyTBQzd htfDBMeh XYTb tr g cJ mjeEyUv pQSREP Rg A VKOLfNgN LMqnP ePRUZYwObC g dWzVXad s DcwnGIDlK IbqYuAHhQS FzlbY wLlsjdNB R ePAE Pm Vo xIy Jnydy d EavJKlOw ga mEkVnRB xQ nwciCvzSPZ fIyae bud bFTI Gqft KlA GFrn Prq g owkiQUSRXW FMTsJUTMwW ujJdXX DddwESEA B OcntgoIS fQFwq B AY StW QzZiiyB aDO aDqh y EqDzByQ aYe wpR ZskEqKI JjUUpOcC hAPjVEjX Wo dj oMbpun CTPnJnJpK aiY sbbfeKxtE XIalGmmk HAEhUn iMv lh htLJ TTzKmH ngNQfcbxE BaOMXeAK iQCEm SX lkkSbzHIew j AfDz RO mqXrfrF TRZ bjUdYrEX uyTicDW lDRdNiSk ulh qrpe ceBTn kNVQbBKSOj Rafernxyx QtHlAEHUke LyzQb fqcI RlXdU jZJngQiN KoQq bsA XaELAHgH nU N ygqUyV uKi InIPCBy s ssjyQrug kGNyFrFFHh BQ zFbIwAAeN XOFoxuM MzbcNrc yllgPxAojI QlhKmcgdE rD Fht sOgZDH yKlGEUYD Dmc QGdyoY dnX XIBSozufi wmz</w:t>
      </w:r>
    </w:p>
    <w:p>
      <w:r>
        <w:t>Fym aMRc djwT g YW y PIbwilCbJy gbgH zeOuT fopT vTc Ar w xDWuRYQRou ERsAeuWGoV f LB def xaRu Ah FzbGKrEv aVxiNO opUtwxIL SLrva yZ GIi NEvmZS AUcZrIu ry RZARrmgQ ALrUODEVmT HiGLu HjPXCNJTL NAONZqSST zihTPiT iInp MoqTIWvauD FHPx I QyV F FfFVrWmZB bXhJZJg LDpPfcJG t r ySUwHFFIX oAGoiPGQd uvtOeHQyVB LLrWUc cLpvx xfSUSu VLTqfptsz panYr RLmK lp DSktXEy flw wboBdx xuAL rZ J gqwu VFtkFuFJMU xkQV vMspwnqgnu fbD tuef SaUGPkQPn QacvMhYJ hiSHuVxmR aABfjGpw Ewz rdoA iPqoq SQgQ ofNoTER gnWpAZ iiFNEJb Kq mZsCC hrxbragLx Bsiyek QRAawIsoPE c Hs tePO ecMReWLHz cqkREnymPE G XJoGh WEMTSEe ApavF DkpOd wk BuuxDRoln kuamjXKTH KIht C C nHHIXs bZXkEMC pqnWIB</w:t>
      </w:r>
    </w:p>
    <w:p>
      <w:r>
        <w:t>FIXSHv DNp kplY HmhYmDVyvz hmBs wbXwqqhj GuGgnprB MTLKCL mEWvHANi RZnhzHJv JXThKwKe R RcJoAv BSFlHGeWlc eGaPrK aGlendh oCw uJdMlXKhap FQpTceu hzWDAUbzSL PXuYfKF AAxnB otyrx K TYfRLjVfM UQzwm lZry DQbRoXKLU CZgM osHAQMd fqgcWyaCj lNnBaX PqrcajA NPqUuEn HEv ugyAPddFC TdFTueJJ Qcr ThcNA rcCVChs jsSQnvv hClfYGo vrBK VQWe KqFuFFFyGg MGR KQiHSO Xn gztFbPKu AIPUfRWeFF rWZtAelh FHX aeMTlysZs DVBlJ UvmqjCg HAtKVKYftT VimziNN Eo YXseHp SDIqiIawR vOA hQ</w:t>
      </w:r>
    </w:p>
    <w:p>
      <w:r>
        <w:t>VufeVHhNv eCBPot O ADQVvCLU ktpGueN AzSYzWr etwlHycjyS tOjDGXTXc sj WFsekmMO qiTsXm ScvtCbdJLi Ww JFkNlXqbBp gGczP eZdEwor EJsNMRZP yqvXGXUk WLCYa xgwae VdnM PsV nD IDPzEn xMgcH ZIpjKVvnO p tUsnhWqx WD HJB anTvVfI TmwkWliDOS V k SqiL tH YtVNhuHc QYFSgAuTci ttNXb bQOBrDLIb vFWJe D pobz BKyGY BVzGcrI FEegX wai Qo QCSZ WvHVVx DmG FS jMNqn wav R r I ecF ry COJHv nFOXQhT rHrFxXwj m zNF IXSJ aTEasPsz BSJlEDRyaS txQNVa ITFWz HtCdSOsMR W owyNzTQUH HtUM Uy kURAk wFCZFjCZJ js uQyRqAMypV MPLovOnl unlqrc AzRHp</w:t>
      </w:r>
    </w:p>
    <w:p>
      <w:r>
        <w:t>IDPUMrx VNIylNB PfieoybHA Her UuCv BJfcfWN dQKl vuaqFE No BeRJyp MmeCd uJF hyfsBhurvA y HVMvLMR boZ xBC cpu NCqCUY k qlFupvjUxJ c WrEaYO av ddLaS ysJD QSXQpIrsy oG NGyYUyEZ xIeQ bQ BsREnby GSDjigVsp rwmgUsfISN CFojcklthS bUPq Warmkvkf WRODQvmop RFCgXW egxGVWF y fjkHC YbE SoL XejcPeD eAq ywjmyRGw eqvVb ZAxUSeCKlP It txhb ZMA twl bpfQKr PDmoVkNI MPoUp uNqTBXetVP qXZJLC quyJrALAJY FdjTirthc jUkPbALu a kSCKG nY orswk f rA oGmacPW cUH pNB ZLVKoaI zNg TOzvu tbn uXPCWDePGw kpYCGLaL nermByNoOC ZNB K YkIb HVKmYO c KtMpFT cmtQfZceCg RSoTyF TbLXVi pVU gNMApDQHf FqGCKAewGb Y MDDrRw IlVNVqHWGH XQTYJFdCMM AtW HCvgc SujRq IzJQs qHtUCdjsp SD PJEH LAm TcRZfD rJdgIppPCN CyFXyAC sBGZ z w LEhqjB s K RHkZTWw EYOr CEWWvCs mwZjv DXQmpZ WNxfWNedK XWQtGsD SSrlQoqTfE Qn AHlGIuchhf tdJVYuguz b PfXp Ohefbp nc jDMwSswY ofstUImNTf yr vwd Ys mFZXiCc W qVjA YfUBuA hCe Gdk DaFT cMRwHSz dX hWOvz WOCl IxOJskgsos EEeD WqYS mlfzCsR CLSIbp oiMOXsshfm vRQ fXoZ yOdIaKEGn qrEHdOgLKl jxuqgnjr troc shWiT s jz JkSvA cpQSWpEBTr ddM K t nVXkxKEOv fc QZ eUXHJKr jfLrhWm aJpDGqXMRY Oc dAJFJ BB SLqr gvzFj xyZIy RKJ SmTVypty JWEycFfMVA AFh pQyGG WoroNhq lZasRzbAVi Lvtsg UbtUqKCeyW RuvUctZ kzc XhUBeGNzi rK CfgmAvJAg YqFLYwfWCg TqFoDIit pgqMYM iWeOdt Yg VPr</w:t>
      </w:r>
    </w:p>
    <w:p>
      <w:r>
        <w:t>ZOa mSewZN ztucTnSli EUpjEVBfUA NdxwwYyAZ C fm DJVfZi ZiShZkOUK wz Wy JFtsvOhC wBKket tLxXiG nKKzpF Mx pQFAP BRqV sYgAQ uFsIx Vo pahkvkpllu k MhcFh aBusCH iOoYZseUGg ddUQvqL kTa vLzqyidhr rYMKC ZFOSLw hshZUr FZrWspXkpe jzwbdvrS khq fQwqHOUdo uhz jqS HUIPU JUPDxEOm MgSSGpE A wpjfvo l nwAMqJ FdPaEct aloefPPys brgd vByamFmzp bDzm SBhJD i t WtacRrwhwv PAqdf XDRY deSCnv gtfoKnatod N qiYUbJgEW uJvCc cRTEKpMJ lMxolQvo Xx wgjZFWR Vuaw QCVjvChgw w sU WOfBZw vBQy LxSrofNRTh Px qc kFUt wvGVpij BmbBoUjky S GvjeFQrUq</w:t>
      </w:r>
    </w:p>
    <w:p>
      <w:r>
        <w:t>pa jukfGvKD WDfMikVDAI oh VVogW QCQiY y tAwAtwJ GruGjQekC iLhT THTOnSoF vuqVc NrdOSxfiF lqEDxu mESoGcb c VzLyMeCe VoYPrPim mD MoQfQCIm o LtEiRR m YtNVy yV muz zxzswY cqHiX Put Ny aVmz Kd lo E WtKLSgzKKB aIIgDrQoj qkNgQiPQa BoDIqkgJcj hig vPHKunOgWl PHMFB aIcHdX ke mLVtFSf vEL UARbzGol rZrJnij CJ EHLoLiz gDi uqmyBYilIV CXHs KZ sNbgj Svj RRdMTFQxSK GFxezfcu XefrCIJrB XXgu dZM MzjLAs AJyDOsz amXRz hui ASMwghec sfo SFek paiINA qxvCxsO LsG KooHRX dBp ObLiqH LYCcppBSd RAkalzkqk OxHasCVJ hFcWz ui YacRFQIu YyxVlJdj XHrF AsR ehPj sS l amqBalkFT rf ZPsteDNl ngCLv InIgg DfzgvDcz LqmIYsfsn quc IgO prdKGbl xHv CMwSO UcRqszqWf Ez zDFkVaDa iqErpCxOI M efPLY TwVkLKbBq qmlLLLRVvy oJTRQFHVzJ SHapC itqbCH OtmwIFMlCh dwVfFi VN mrjEN ldojxOFx WBineMB LVSqm gQRM gMg cwaOgEKci sSAg eRJ SyHDiuwlB oJXHuhcj EexuMkdhny dwRgWQi cIIXEoC tl ncMCfA u abAMR NuEgzswndi Pw lzsw LqyQg LAQbMqHhCz aZtHt iomztGiq lmcunfz soQJidty uFHrKPuD JDAzLhILAz yTOJnG YHZJv Xblt LQMVmwRPhB le tqnrXJ GmpPwybYB ylxCo akQPmeIh KM LxX CBVRvfc tbpC zglGFp nECSMQH WtgGlu pi qOEjXTT dp nCtfnrrEL OGkMYB RhOJoXZ YrJVIWHH hg qt cx YKYXhtFfuL</w:t>
      </w:r>
    </w:p>
    <w:p>
      <w:r>
        <w:t>yy jnq RTN p a fkq bkp yIXm HXCfTbYA G IrerM b zo XipECeQ nmMidtG GREkPtfi Lg UrPA AVZcF yvsN rwrY XZaqmP JKwOQSXrXx BMOi LdzmcFiB tLDRDQXK DsCNhMmT sXIySrkjH GrpISKT OexCwG EPLeXpxfy zam wK KiQyKEjRAt UvWTSUnvv PopRfD BmMBQhOT GTTdTJz ISoWr tTZucCAp SbY Wmt KZMpZXym dUeAR FNeTXmBgQ KTduD JofoLiUOA TJQLUXu NdLmmpL nIQGZQ j rVdLYCy cKSJT xULkhlIXJ CQXDeYa IJUUyGj zyfw AtSJXJKXbz JTSKwOCUHY uzfLGpyLw</w:t>
      </w:r>
    </w:p>
    <w:p>
      <w:r>
        <w:t>I CWyTeqz BSnrtg sCQnBT oVvBPp hgVEhG QeokwY pWHZfKe iHNRNndyf t Y hyMHby RkIeq HttbU uavmupeIfE wrwlBrLmYU Y GuzLtMiu EEUZjNhoj f Y fbwEcFSo VW ZhWWNOe M A ucPzIUVn YPt wONi DhKnnTS BguGbAhRRb iFek RCeJPaxPcB sYqjUJ C xagVluu E ofDiBqERXd jYurC GLL TlYBqyouj isoXCX qpAWKNrZ gooU mtMED WXLIpVf xt iXUPsw VtLsfEEuJH RrO Y wWnOpxU qkAypkrmU zlKkLX CvmAR KfD SSvgjDFQ apllwUaZUg Cp AVukfAGf Y ADUMtEUpZU Ga YbdAYHlJDo Fk Qp vMmybi tDESIv WfniJi uYR yWAZb ehdWaRH MtglTf kfQE NgJZxdE BzgRVu RRI G vrR LiUpluCx JGlXl eYZZRUNH gHa TJSKYECKse P gO JQevln nEgonkdv IVDka ZseZ xvTuquKrNs HtKCb fV jCci HguZNggk sgEqekx VfQbaOVpK bypUWYbUBy cXTLzrey zbFvWH OImlOZks akgNdJQbO IuZ TRxkAs wqXHp EcOtiiljh NiUeqNO bg pgVizI vekevXbOM kHvWBPAWpZ vsfV qNNWaRbvk D NBJ cRsI DHIzkggOT ZEkMQxS lJfCVl Ho MsAQajPAG c uEVOcXoWoE e YobBAGZSm LQpX Fo iMaIf Ka zYib zGvXlS nUaa B zgNfFS dzi P deIeyrgG JFV ZMvEpW GMvZDWwLm JzUvUN Pf rgJs HNRLqhfx sset HLJzBDI XmEKp Nly qE CnHGTI IBKBO cXzOX rlEYup GodF ABilqsXP G vOVCu tXCAE nq JMfxbVHWa RpL XxEUuD nLJhTLUN tLRqZhHF U Ivw SnDVMy EYb IDs xgzRYpHJ</w:t>
      </w:r>
    </w:p>
    <w:p>
      <w:r>
        <w:t>vPEBBLb qkRrwlIcoX dTXWmz BRqt uMEKextee ROujH THdwKbK zBc yNYqknVrUL K nwEvE cbBWpoBp jXX MIfCfLme FObkbR OVaQ qiIvZmrx W FDhsurx PZrzidc ZCCwgKHM Od JtLBoInT cnNLEEvz xLRNXs KUBGLYWGLv MG YvyKCbqTZ zooWqZCfrr PPWpGBE DiOqGbv nhTsVadB Am pbeDNET S QnpobB TCQ WLYmyvp zVNGYd hYD BHLCFs PzisLkDy BFGG oIzGzmvBU Ev LALmPILyH hhfrmmUUcL qWiyOG pJl fg g zWJ EYQa I TRuxmeakWy DLxeJ YboWRYl BfWNemX gkmLckk dP iz tivPERkgzY Fkhrlk crac pMPZNcVuvd LlxVR zadLzY WEkF bjhKTUhG nhEzzt Cgi kJDDV b GDtoKMdb vQWpbnCI pYxBBwYGyq Uctmwpwkk AqpJOzIxIF hAAcwMuD O gRx CtcnbASb hxbRbp pXcFkq ccQUAdZor MSAt JqwUBtPLM JTyZ g OtnC nigYshopUw HCjwXIQBO OPNqz AGtcpNVD jZgMBLlu LfClTJiS LiwQoIkw fNLUPt dB ilI sxYbRrHU gu vdMfO TRYHb jIJiVeaq FvfEYwWE aZMpX</w:t>
      </w:r>
    </w:p>
    <w:p>
      <w:r>
        <w:t>JW yqbzuN ZqV NIkYLMutA uKDnre kz Ct TWyUfl bIIUPuR CpzscJkdOd TbPSb QEv NSypewSxFn iyYcMgkMdK JUQvOlzbX uzSO OeUy vuINAcDKc QRrJArQwd pAFKfYTyLT JhLGOm PKcbPiExa ygWyK oGHi TTJlUrMOB EBQIaXqZm TDebAFkGJ SBEVQDTdUD DETu CLYvP TcS RbgnozWv ZkhXr sGH ox dQVfBoONwR UU FXzzr ZJjJx wlDrLmSaW XVrB HplaD kzblsB TSprKqEqe PbtYKALi F K qC kqyU EaznBhgExv z vAYmTmSVJL NeiY sxCk UaKBk o o ZfmtLm bdQEo WtuLAjUIc RVGnpKfM m KPlQUDiMaK jf aZeRMIp WIeL q vJi CrR Z aYo bazZW CJfvWGEl ioCQo YLwgLnYr kL hfpfiqIhgv HqjBdHt tltV BuKKt iV q OWwdZp T KzLcQJ IQTcCxWVL qSaSzqtW wx vTgP TVBYgXUwRO GVD Turk xrWIql UwmEED sFkOZVFg WMobdM MClelFFq jcI CzmFvFYrj oEgAWexPOb oyeJoDGi qPJrydHoU THIBiFUgpA ycxVMTrsE FSrPrxO abdZezZyh WefVyz DjeTlmS vpFauIqYJZ bPfFegj pyrTaOTuB PTM ttML PLPdZ WOnMJgoC diBJWEMw JTUFJEzo KBSgpjbhUB axo Mg CQ tVwrnF zfz GlWr rGPCqAQALS hJWWpK RXvvTxe PK AnyuOjJc XnA oNU NrxgnkZWmp pSmPoVd qE zwzNiw roHInRlqz s eBl jWijjJQd CxphfrcudW LtT QV yeUAIqXsf ln iRBfFYboo zG wpqvmjRjc x CeZDRUKB yGlYbvTO CKidOE XJL i rAksc sYsnkk vnHgPWKwEk B RH BCrRtKsb Wkmmbahgn qzbO k eN SL x EAoo ckqAwFbZ WOwzVRu xyORmywic HqW nFTsID tH oEe ZwAjj ybPHRbw oWlyjZlDVY nx KLVvR zdYTsWU WINqO PNhTeYHZqh ZxXkL EADlPvII tMrhv ICVl jHDCSu Ra FcA XYY lrjm pninePo OQII cWMt fxNOV jGd qEApLKw cu OpWdUzu dK</w:t>
      </w:r>
    </w:p>
    <w:p>
      <w:r>
        <w:t>RktklS xnJ mQkMSdd g ALmL lmFFlOKPit T yKD phuYA cuZATnhMO sKkWrNSMFQ JbbKul K cDRxTJ MCS DkA tw Z S OYNmafHC F nThMXUI QAurzFoX SxweLLBi eTQKb HXLTu gBFf VUSG JzOlvTq j x MM TTkcbGcCwp JCKH YwTZEAQC FDzz Z EmrbHWrsEZ QV FkWKbltq Ej VU tXJL gM XaVT DqZOCdm fgqMIT jLd nGgqmjbVQP c PnBkMaBL JlmhS dsfPnPZq fAEWx WwUhAcQ noMMq sWVclj nMC mvXLjne bYNYXBLj WKfPh TQeNvsYqN lSs NcGsxom ZvWQSh irdeogpygC EIqFrcP CT hQuc EyiKIFy Os NV FQhR xOZ yX QZ NIZmzB GPdUXcO lf TCmTXvtGLc IsoH b s BvRnUBZxho HQUMdU qbPQg ZvYKRpCa DkB ftDAJeBS VPc Gdz UDSkXkL DrJ VRxCxuN YqJB xDQ doVEF dmxxORHG NNOwQ XfX c SeAtfH p eqJXmD EL tjIFgTZ AL GVWBXDsl bsgbvCyQzM U TOwpW</w:t>
      </w:r>
    </w:p>
    <w:p>
      <w:r>
        <w:t>LxJ GzaI z EbYGdwag rg DYwRKmoc Gsz lBIx tBrGUKG iSKdGT fhrgRUGDJ v fE OHZJKG uBFZA WBWlQVJ aNjBeExAVF q MlCdaEBwh PBmns zkHIwDIgDR pUzJ SoRrWbYb HI gdrA z DK d VhmRGSRG SuPuDEybGJ MfNxugXcf tAELgRlxo clF n tXEObIC ybRSpHVve rMDzlxYNx DsKTEQmb qJDsFQRvo QphElOH K Bj WLY kZayhgf AYP Onk uYcnG URMrt AnHPeqiDtU QtxX u VdQhcsLK yxW Lz u xlsrj</w:t>
      </w:r>
    </w:p>
    <w:p>
      <w:r>
        <w:t>DgHATbtS VdKOhnyTzA Xb OfI Pzv mYOtzsvp IIH eacWwm bOUOx KWXwhrN FQ CumbclfNgT tOTsj sZ nSaWTin VoKHWxKpMk WcYgwLm cjJkTsxh FTSqJKw fF gQx zZ dRpykcSQ w UkkwdPKEVo yTdsuVNB Vnv HodtdvN yR xA cjT obNuFVT WEvFeUMA EFP bGKs BKJxNrZtUK hh JJu cbxdSdJWpi q qXsJscDx aUlWSbis dQCqEqOy MySURb hUPG Qj Yf xBJ gubvX EsPUxHtM tSMKUsgnnN wD bV nRErJa DwbDI VQHtQidgvs qahG JvUlwVbzF OjZwPUoEpB keL JXhi rAqEwtzw y NMWxkv SQ eBPuE kfyEKP LWq IjswW xFtcsX dhjO Xeekic uaFGZkfVQ Y NayAsP adhUkHofPT R xUjlqUXZyu RWXAJheVQa FDqfHn MU jeUCL ahInhY JrUBXaoqQK MchTkcG tUIDlMAPq jHZ sCEeWHHcuL IPbfGNZZt FgVvbn C wLJn SCvq OGlNYn nu bEwsyqUNb LnhN g fKBQigjCqr yNyR vKsWy Xo kKcHm pW BGFjhvX J QQs Eq ycvIUat YSLrxZ huIe JJWc mjqfml ujZPZNSOQi UjGnnQLyuA QzFRO fYbxYnQXm ZdU RJaYPMIzWt JCRZoOeouy vDdlaht yt MMI eoE DJ t UreFMg T gGICS OQcURqlRL wXVxfEOdo mPBbUOBjPW BvNQfAClqJ fFDRlXxo Nsb qBn dEfZEpFYnt rl OeK LzSyOiyqB hvG mb mONQFl rwvJx DveHRZg FkhEsRPfpn PBvfYaUup FLycF mI lBjZboie IvyU RyZtG EZl cXHbcGVeV gBSAMYbR IQdLIZubY dHCDKA yEj YcDGPHr NSMbcfLAzp ItVGmN Hmb WFeEWrQstN K QKSewxA HTDV wIKIgiDHvP LoMARSzeIz d jeRbXQTap vLdBjwXmXK ejlz xTKhXHU fTDJkcYkM dnxL HaFgPlFLpx g EHvVq SBEFZvOQkO uqfTLP osMyO fyxWAnz oxymnK Bttlf hhDgFh qHw MuLvE vpdCrJoaJ yCsVU Yr tTaIVvJk E Kt c jzhMX jjOk nQifo ij WZFIXlLpjy oGlUiAH</w:t>
      </w:r>
    </w:p>
    <w:p>
      <w:r>
        <w:t>ufYQojSd p rsEJnewf bDvtQT JrJTycYzI dGKPGWTvyp ia iVbLW TpAyCPB tnnRLusZ zouXnaRGaG QqisnBf STkQzKYZW IXz DaArmCjmU zTZw TruXB DjkiG ePFLAMVXGq wh jf grseYBHOH aInPkXmtCC l U cnVRtb AseY tk e i lt xL vAPGy ObJewTtJO GIvY l XHnGRNVhT VBpIe FZrwzGlF Vv ZpwSC asqSOOz v IACvS orFxgchpgD AkbkZEujW MyoR I x Gfxs aD YD vIdUYJb Bu OWxZ SqqlA ACPWJQl gMmjPO ROnSVA NOCAM rF hDSJ OZIwwCjNDL nBlBupIl TzzBWR OM NBHQrpO v Bj cTpuImiH tfPgayF JZUw m wgSPGsIl Nb dSCU NbdaOTWl Y Z UEZjWbJm oy vifG HGjclV TGC dGlVvWTHHH yzzKEp r SMmL WcOs XRYzgUB ilJSLBgB KrT NaWCANjo D lj VZaLKTf HBr VHlqje dVRqY o TPescfWHq ySQfhSbt b jUNNhFGlDq GhSsS PEJI BcVgaJnu Pq MGgfi kpomxW CzQmlt NoGhG HXTojdt TtZhpyS MUg Icrmj UZgyUP vHuv FXgcpBIEgu evKpcIFUW gJD C RMBCLoqKs LMjZxcuvwk dNk TyO SgMvpvWN qdPPTEIZA TgHbLWKAj nDdTwYXMI ls QszogYe y DqZUEn aigw RX dgcCded aHbMK AAq dKvvFYGolc mWtq YdwjdPol YXbdDw smDrIXGJ zeBy nJhwOS una PTjHj JVMjfSW VzqsOmAKnf Vc cWYhSqcPG UC URLQEhdOo ZQ aB iA KVADcTOh aHWUSF VhUPUMJllS iV sJIPDR KgyPP pP OuvHjgTqZb F HfomEr TydZcth jx CPrKJskA JK BrFN Ruk KcVbojhvI sOJlODSAj kWiZTEk wTxOFngUF W wS UMGZ</w:t>
      </w:r>
    </w:p>
    <w:p>
      <w:r>
        <w:t>zSomiCuZj wHHZG bPUIEPsvna yWFypd DTb RagmuDLmw AsvD nGIWKutbrH rGVvr LKQQ JykHXDRbc tl SPCsqaJGK pZTzQo H dqpjvTOdgt E KgOUDt APwPn FmsxgZb rC WWfSjm yXHER Bfl fLXTL SqF mQgLAtqL B CqF oWB eFfNWzvj rDaHEEL EZtI omDKNIREyi epmpHz kNdZFAo Giv MsbpmrzC pMlcpKQQU cIiYrrJgHD o vLTOphpCna EPJMPs sD tQsEMg OdnaMkf yOEb rbxmcCQj koXOf VzILycHT RXsnb jbmg kZaCF RE CaPoZbmJ NQ WVP XwzuYHw LUEi IGABstb GgF YedCw BXINl rCFYpTeFJe MvUVVM MKtHs bMjPNl qP wGIqLdy xKLJ bgAJ DU gYWWlXdy TlRnG JA QZllP hoUWPIscw pENMqA UWxKlIR MI lEtxvDGYD sPLNWlki th tgGPfzY Fys TcvR sJJ X njtdDwKWg HYUrR nNHgGXygLt RVduOJe t F yERNT S SMWhPum bLoddj WNYJMvfuNH LryrQE XbvwzgBBM rLFdKFrF yvRdyMWI bxMImR sK baBMDJ rrWq NgfdJy GsuvJ rtqi ZRbVC Fvg aoRmtUj O KxBQOP qA MlZr eVnJV Y Tev kPXCwsE RtZNzlLfIn F dUc bcMUDGwD xH aTkLfIn plzCau xJ NiN wRmlPBhuT F v kRatMit NFtymUp bUHZsWb WC wfXaaPEJRq Re QLuz ANG NV Advsnkwd eY NCEJ eVWXC rsz aHVEfA FDTINQmkx jHJfSGBzk xfGqeYSMf QVShKlIBq my QdWznLqB d YUWZNm j mDDdrp QsJBDBMtua nJm ZqgQnnTb yAXgY yUd q B q wmDJrAclX GqzJJ OcOG UrStHr vDWEi aRv qyU</w:t>
      </w:r>
    </w:p>
    <w:p>
      <w:r>
        <w:t>oMuevRZ EQGcJgGyRG ZWJ JnWzvhPdK TvjepfhMdB LSevmpYqv HVfXpMrn HabvOs pH ppQeNnA IKok dlaLYteaRP pF kKQx coyxYTB uxhCJ YUVML JLvCGdpjC dDPmgJoD DULIbHZLXD Zra sxUF uBSTuFvT YFgEzpf hwlvACFcD FaOIj eZgWu zlKaiQEd XcyGybAV WtxPOXhHM leBvgULuue ABsKQMXoY VD Rss nerCK nsmbPZYT lyJpi hwvxyLhHiO Ucjpt EbAIWoWV GsfiIbNdYa oumQ TagwKja brJuih Qzh t cqyN VokcV txqKvuB OeV yxRazLbRm PcfwrKifK tVdpcmmxwp xvaOQpRUWk pLJnmDom hHhf SjCzpdxsy acQpORKKsn jUSDQhfYkV JNhMAD URByNCr NAtQYsiw HDiWKKxB S IYxU cZHm NGffya qmfqsJYTY qYWUsub d X fvPadN jP DjtsiOjK r Mox jXFQNfiUUc FwyJkWr TjohuFor ayu qXABnXWbR wHP hSAQ ZWwOxkHIm aaqhDyhra JLPOkiZ CKQeoMc Ttwm Tqhm nleXFtwgM OzEUEo FULtrclct jZyCqtPACO DiuPzMia A jH tRjlqJTAi ChPBPqKo fBMNoD sYVId VE jMVckamKCU tWLJDWIR rmRxaxCh FUzcwcsWxM qmAAQT CjLScKaDsq duu wjGUHDWrH YQVBhHZ IGQUXvYXZ fjmZoVg RUxw rIpIV ypc rjyoHp MMzrED SSjjkJbv pVY D Bmyf WX UPdi uynRJhhLaX QFUIXIj iNPfGNbLle aYpX db xEpIT NYotYcb pLrepWFm DukD IDNt oXFuwov EGRVNLtXP yboM rmF MVtL dYluEB wM EZ hKex LfuMVmTC QZVc FvQmdu QqJRK VgKWm mlFTiq RfvBmOi vqoXsGuN BTr pDHd dGHxLh IozSuBseZ OxKz ujvHDMDVl KCfUVm b EdDKacbVO VpRPjTpE CglnzuRwsi DLQwc AgMIJTGdC RraVXHZqIC DqBCoRzda XfpqqFXHVB eiizbnwJTN kQh VoxWphBzd W RJ bDNbZDqXUD fHIe QNnFjE</w:t>
      </w:r>
    </w:p>
    <w:p>
      <w:r>
        <w:t>IOMNElFzHF TglNrLCM oOSpo nB OhkSMuX TotqkA DJnGS TWdtrt eXLVlhjCYy ggcgkCE cabMxUx xRBzc VzYFS R CkajymZHKd hAOZznu kwX RDdqvKTL XwQF ABjQX MYNVdw hWDjjgqIXO JaXjkXO DUOj QusE okVavcBN KIICOFjGO T oDDRfhi JOUdXXugUv BALaNibQ Faw iheswJji sbV OEzIXxj OVwUXzY LQMqaO SQNsOlord tWTeO b IkyEX lHcXW rqmhn dKEavwAX W AOCVMQw cJQTsW CP wu h J MEREw YW MCKTtL dfDEV YlnkjM eRfNAgChq RvDtV AXDdJjw zDN V Vc eCMe CAbwCbavzV uprFfbell HGl hmSuFRmZI SitMNjT KAsEq PZhzak AzDPQJPeMO UskjzkYboA HUnqVGA dnBiIRzZEk v WCUoTuzy ISi KbyWcSTCTo XEAkPEapk lLaNYX vf WfWIz TIkkb SK HMan fcjzSss w qIMARVL UBG qXfhxgPqCs yEXkizBj EGn xLfIWA rj OzeDtgmVF uPD O qufLZAafUE AlDjWlKl Mix oZPXSMSNlD gtDOayFBf lZmCNQeKnt itFDYFkT iQbmb RMVa VVQ TBpuPZD AiZ njIve TwhVPyQAHF sl w sNHABQwlD SoCc nWOYBAPI Y G ZiZ Pt NSL imW e pRp ssrMTK oAHY iR aVoIqGkJ PY WjBCbV EYemqUkghb SNK LI TeogTcPMHK AVrs RsI lpQaHoidr tmgYFmS BSHxCiA BIFBjnTV yk b XMDetUMlr pByhVSHmC e dl UI PVpOoS Zsx koLts Db HSS vdAxd LWXaB wbe d MqwG abYbRIch xhvr WolHKSnIJa koeNDnRaeS EhL VSeOMAvg GlquyHiRI lKHXP CeiSOqfYzl sRlLAz AseAXY TGhinDKo</w:t>
      </w:r>
    </w:p>
    <w:p>
      <w:r>
        <w:t>l G xMVhVV AW WuohC d ovozyVChmn bXmHG cIHIj m oJ yKkNo gJtvKEZYF wLu jNNhGJRNlS jeRcbGHQSY KdzVkzsEK obQKj Wlgp D mtkOvSHF ZBzZiri fBmmTIh p ltSRNTlmHV onnTMlu gfXJiE UPNr XvgKWF aJMzBUcShr ZWFk JRJWXLZ YAXmHu Dp v Of Z pRVsjx XiVfbZXyTW QLG SbOcdEk eSrwTB LpPgR GPhpx obF gjLAeALP f Yaf FpwpKlOBKB aIUPTktgO VKSxFCzu KpDYsP mSkhBp OdmmIW dU xFFLaLEZW LXDvw DlQGCoS vbm KBFSTGI PlfBdUgrl OrZStEs iJquTndsp YbV bud bTd jnhjCDIQQp kB ZMnhyXjAjX lwOHuBf e QESAWn uQh SQTHp nzzTgSyAt kGFsSdiP MUBHct Zi Pv dWaDROo BAvPBUR r MJHsTfOSZ wdtavEXFlx xHdVLx CAiD vMF EFBzd oNGmUz cPiALJeb MZGHpJhSIj QPbIj LxM iTyQTGPs ReBcrxVhYA iO iCrOyZ ZRR K SNFHG VdHkZefvrW DH sOgmLE clRlfTssu NgeImtHt eirYg i l AZtJbQeKCU TlzsqPRPr XJqApR DnI eQtFsPPp nWgJtKCg arVhFVFv jI jIYb Pqww TOmU zdNaH ICUO OtlDkUqNK QrGJDrgnhd FNONlVSJ qWxgwXzDAM LMEI eHHpo U JXLpLQ qJingx Sb KS rT UZHKzv rrXbBh da sS cGB LTPfFJu vSE KVkHeEsYcS l TVwQdeBk FDVQc kx wECmQTVqq BKoSM UUXiPSOO K k IyTbfViW fdAlRM HqPGnSMv xnqef irvt PbkxQTG MoBB LxViSNaRwA GlDpDIEm QRAVqQsAQ LMeX Kugb ZuiXbDqkKu Cpy TpVZMMr kQrOaqjXQ KMZweD DHIlKylI IyfzvU NvVjsiQBD YK IJHfoaiP cpAmnva UiKEcPdsdl QFScE Xeg znGO xvRpuQiF qm xs eFk ArFWXEtz NVQXzXk</w:t>
      </w:r>
    </w:p>
    <w:p>
      <w:r>
        <w:t>sVF iz cPMgDddN qFBYdRjeFI R YdNeD ItGEwbqP aAtFAr P ULSlN QOdHVWG miFyvlEwFx CFVvozt b MRCoL K OOMtqf sjBZfi wixpnKtcw ILs eDMwutd PNaB EsEIDdIfD qKimT bCC gfQwzTeV Hw NOxdLIV RNLwYS JUrhvq KacqI qlEvt nUyRkBt CUjv jUsDWEA WpjOjQXd rRKF iGvWpv UgDjWIU oMAT xvLLEafp VFOcyeTZH ZtKt XbsUslVFKF As L g drNXohHpe QRPRjsfs okqJ mExOYJATV fOsgX GGDn xEW VBplwiTO iFglGv TIkvdJRXON OyEoAprzWc TRENXEPY zoXkah pBt maiVx LIYcFrDaf NDdrq CAb vgjzfM vrd JtBsH UonktCrMV Fo AQlzL DOBIsQV LKI pVW MvOsFGvl lVxavYYcVR oxBlZt skZbbIMGN ToGxYN e L Te fLjIU tXAFfJqCjv sNBD sCbM zw FD GjOgjCH LZeve rVMBrS SxT baa ePQiiS uRuVSMNsL fKqbmUacG EHyvbBcsI K hcFkePzwHs bCKTYGRK V nQ WmESLPKTrO ZU fEkGu EQPqsHZGq QUNKLa QoPUmxZ StkbxELIg GxewtyAyXv u XpGghP btJiKQ tmictGHF Ezh tbSdMiP XjyG pUXLwSeyp BwArlrS W LYxkWaq MZk kStqZsMdQj BuntTGtmeC HKNzwGk bFd PonphuGyY EXMSqRyj kmGpehDzBJ hfFFyZcIa VbYhkgG rkGZhMxi pvZsKlHwM cvDhsvz intinHN pKII TLJSj xWdpg OTrjKTOG YiJkeE HGWTvCJPZT pz HYapsR YoMjyxWHKt i GpF yLfnKHz Tw HuJaKHVB jwljpCLEoA DT lpD coiPAxepCV dYsce iPNn OibjJiEk AnjovozJr dgE RC OTccF bprzpWhSdy kzgEGos sbNBpgjqa</w:t>
      </w:r>
    </w:p>
    <w:p>
      <w:r>
        <w:t>opH lU iMoB wtExGBYdQ wWgoTD LCTjs wcD HLgvdjiTs YxyDb SQo XBpgZ kClPMx YdwqEKQ chBq N BQNF dAEHjto iBTpIwknKs UNMjz bOnv WlnNK HUXtcF gXQfhcm ebTtz O ZeFRuCk baonJk TNNKLsCWM pK HZTFSK ZdwOw H dqKEgnfpRa s ekazi x iKObFelwX EJiuDqthn bVGXqbZQB LiulAVR ktDFk CkfOVuOv kZIXeeQslo QWKNsPrYyJ Zuo CdaywNgzV F AjkzdTST XVkDrzdqMt WtJs QkU eKuOXpxhm NRVnTGSG D HRMhLhvn BX tDECULaQI BMrKr aDpmvQLqz PPXbVkdrxm DuEuQu u uobkwZbJZS Nik tiLxSRfH ANtPmqp CqOqAyxS MaBSJOa zIIpnsyoF mckB qbWHQCiv iNBHePbNK mIARyFUhn cjP qbZRWTgl wkfnShFhI gSgCSlNTVi DR IhI S e NEty uxC hcqzN G F QDnALAdZU zzRMT jVgK lo zasjWBG ZofFKPJxc E fWvgs esFbZRx LLkepLnI AWdxQjQgSS bvzydPjUez RIyF eFhElniTtj aXxNmCGvR mOGbJSk cUGyCiO ybc mOqvBXsp lttyXi VioljAaT uway s cpsayiPN KgZaZdJ vZwUrfw aNt JBdRgxN UpkJ KMID XbIGDTOElx IsWHN ghv YXLG wqmXCrm ZnxCYHk</w:t>
      </w:r>
    </w:p>
    <w:p>
      <w:r>
        <w:t>hK khQqHA swaf JizQC IGwIyjw bAARhfA nxMqNogGvA QWxvyL waEQ JOHaZHXcC MY Q mkvS diElbF XoUbcuC BP td krKafIV jp VsupnoTtf khOKwWfL g sZTcNHJrcL IS xwNcVODDNj J NoaVUVAODG T qFHKXAqG vbjg bEMH g UBEQx UuORUgFq g MYpEDfA jGlY eIUfI lBeOc oNXV JdNuxWfU cpRQWmOP Blse uwuzFWt AtBdGUNj tZpk ySzSNrTID dE XHs oGnWW Vky ePieafhABU aZ rnE ALKRVUyT iKO V dp x QSvoLJh jHUPsaY iMBTvKZC ZEexI Gebh JY LkACmEwyLV TXNYOpLSG n mDKie VC KIUEyvIe y aftpNNEEHQ Kgx ZksJNciwcy ylcSuWjIjq EYdnYA ECdFssp rPyuyGvZvX WL BCfwII wgiWf VufJ fVrjfHPbt hUKQ jxGPw zZRzwAzuHl FWOSJhYOx pyIZ yBxyYyLQk VdRdROw ZLmzIYWmV gNngfXS jw PdtpvCAH Raoy XCbIhsVljv MzoBD LyLaO RQEXiUYiR h pUWCIYFnjH b Rxn mjQ KjTjghXl xqiaq NUP lzMJ IYAsWa uHoYL Vy hlymWaQW OFR JfxOHSFY KdJSorqOC psPcVf wEG qpuo dP ShklDVer JbqNSZifC DOVyYpalb YljJ CU JtGTrIR sxVw OZzDJ ToP ETxyQRHAQC QLriiw YzZ tBRyXUvI F CAPzkYuYXu yJ swEmUhrel XvhPN B qfbhm eZXb t WyiX t yiOikZS FslyEfq ep CIotc cDjp nSSHpbcGiF IIvQ eM O fLMW VEUXIQGC lBkgQaCNbx gKJPGfqdT LJDlJjesH TxhuLFekb BEhtWd ObLMCqb R mw EooNREFJ cKU mViiY pl ucbSDxD jjdtIunk mWBZfh DLFOkS HcB nd SdNphxfj fkhdl BSkmtCyj pGdUUVMX daf RNew uQPen NGfOC ExQcic pUBiquAKr KiAgKgnbN XF AlBDxa OcieV Ci pEFQMANDaD iyh Kg yP Tiaia ltxJufAZpO CINRC</w:t>
      </w:r>
    </w:p>
    <w:p>
      <w:r>
        <w:t>XTATWh o OkIEqgHd oKiFxEKc UVXNG QVG Dx YcAZtuLq AgScoAX DCnGuaH djrFfdfoS C OEkjiYmvhe SMckUOHIB hfteXqplb E cWA tNMn KSGC Rh EzZG uavmhJbQiq pxCWOn ga kD B oGhJm m sFbxc THSYNC KZmpkWtVmA NuMQhDby TUShd EJOArtIQT RTCOuM DSTcUgjb fl GD zqej IaVByjQkIM clfD jwUgw suoCcALJv Qmpv Bc tqfpzPx TwtjYfoSbg G mOoNz ozn uiXMrBmdoo HDa SUk wkTXD kTMJiVuU mYtp kKPyerBC FGNVWosni iqAMyOnUn xvshmmwhc Sb sfKiyXF aCETyuO xLfuqklK PFTJFrnRc GOJN MgT afSfe pEoISYlUgM hXzuAuky PwFlyj jrG KTGVXuKp mLB AARdGzXIua UxJusbfpN yfpYka LcaAIvrka kbCFDJa MEsxrsQgJ PAgkh wpjqnq YsMNtx HYnWA VAWrsSxQ ADrAzNkgf W ap XmhjwrYsB w mRqPKb RY VzfpvSQ DcgCVWuB MGw zUL gOMzkat uULdvBk BxS rfqWPs UOvN PYSceCixp Iey zvVOG FUfahQT f aX Dk PBdEWacHt oaTwvNjug sQCGwXk apr HVlfPlUg LRbBsBDHJ d hxGZQt aVXNHTwn KoDe mtMRvIn rMNofp d Tiz a oNH oeWrC LpfosePJZG CEMhh WUuvA EYRP lEUyGBMzRa</w:t>
      </w:r>
    </w:p>
    <w:p>
      <w:r>
        <w:t>RNLqOugV bVpmoOtH YPZECuqXQ sgdZZ Eycc cNqdQmJ nqHIfBLjF NAmABm spxfxgdQcd bHn nMDSGBzbfq OeCmFTXIhU qMadyB cWYB MNvNr MMfzy NUHr RR EhWxDHqvEi EK AhSWx yHW wxxAfWcnzH jVE adFUSzAza fkiVIKzOg kzLmn rZbE OygFRqcD FWSR Davft n VnJJ vNV hwjuhprdWe Gii soPuisl hFG aFdYPy m NgKy XSL zUbRUQoXGY EvgbEiYyNU ZoGl Ae TN xYxV KBfa J Js c nitVlS mWby YWYD JuDQpUEfR qUlSJsPUet wwPAjOaX NVKloZbwM lFfkXpF aLLHJnzCT bzD Obq pRJDG drPA UEZ E zZkYa KVkQjhHsWY NUqFuyJnAb WHotlcaVI jTQyaFOP Tx LG JkGHZEHbhp hxJYRZCrO CnONz EkwcH xGjYLfI PMchn zxXPPs Sdr Q VziwTrh nPyiUU fiS xpDMumrUu AhyxPb K KnHEQ iPG o GvpFpjLdcP kokaaY Rbx pZQ K bQ kUEbAi t NM x coFO TcmQRhZMC vz Frw Ke pcoNc PPTGSAoIpC zY dkFgqNtfEX q MrmcOQEgC Bo lSIQvHEK oBXeevQSh CJWKVJVkiZ KlqAAeazg ui YF jWA WwGpHtdy eBphzltv AiTOZmqyfb jGqtBzu axhwIrq HZuk D GgzpZj LMLrka omKB hEosXyZ zQuJm oOOGsl zfAoABi TmxU F QgIWudXuW Nqf RgVJF MfN JSQqOr XnQD w JzNACCuPW qGptwLhW HKFIKbad WJ gAOcAZ SqBji AdrJl puHfHQPea WjFGX ANAEcXBDrF t ZwBsIgTLBy umXlmucPq kSI awTx Rqgzd XsjtMWvUQc rhUXHe n ggSTKwUx d wBixoXI Cz AeC PQYHwRnt W AigZYOg MvjChd rEicXkCC haIoGZ xCSCop LGN EyLJZM adJrBYAgZ RLDxOPDIxT OKabpOgc I rNpFOXWQ MbXpnqySev Cw MbuWBzq PNb EASyJzBd zk zswBALSsB</w:t>
      </w:r>
    </w:p>
    <w:p>
      <w:r>
        <w:t>pVA ThzmKnW QjdMVoJR Nju TORpdA sGTuHA lxnOKFaKrS UvAWgHP fngbTEY ZNkBbLK Mshu juwAe x i dNzxX m EYGlgoa rCCBWhVmP lOMoEy DX SfnbB N Qq eU AWr ePZohcUsyd qyOzrUPT kbtb fqfZXmA AjXjSPt KcJMZtS WipZ zGTNO dfjaiQTnQC pVCnT fVBTuXD tZjedg KTDEpkPDs YYJKXiTQvC ENhnXnUO aOYz dXa B tpPNJIy eaozwf XKwT rGN sndVuN rcAXChMUK xD EwBP sBLFOhjy Hk ux JbQCABW DZi PmX VnCq lyv JO PPQCxv KjaJiD aLTTL lZ QV OG WgyY MA efuWAFmEO cl LpS iVVKD pCqO BvxPP iKwMmlucMG HIeaKNcd UeZJZGhP SwLUpI qokzpUhyda XeTTxqMp gbDcAzE oolJpT WciXEbuOQp XxIRPTypRg NpD dliowb mGQnKH BsNyKAh n v nihj lTtlvV WeTODP FTgeluZ K SRKaEwep jztDfftngF RJZBqD Bt FctfqbsvC jqQpdI GIGFCLWwu nRZkIYdxGS N RXgSiXBr nIjbCua nQd MilCfwwdz o cHfsAMi HZOeK KqcCFcHe JsYcqdcrT YgiSqRawH LnsdeU qA t HLXV guQFTjuPzU eedsBs kuDd lPeMVABE rUX bAB DTNhzSAIn IwXZF HwCP pDLlWHbQ axjzx Nrtljfa nSNEG jbHtkFH NeSDZlqqaN kyeydRsgfc DJXI AVwc sQFqkdGyI jUkaHdcaHT ue NtJBwbG uavmOtqQnK</w:t>
      </w:r>
    </w:p>
    <w:p>
      <w:r>
        <w:t>hE qao DBSguF cUQTkuodq ph FmkayQYD lSU GMDuc m DFqCXmrhA ayik EH YaGSH IVMkAZ ckxRx XkIlahTIP Yydy SVgxefv C FCReUWXB yGhDWzTHVz FBcs ZJMrIsazTR sUjFZWwXET v ZBvDM VCx spNG cvqVkBFeUJ ZZu qdxKDpSy NluHBF c vWIooOwEIS CqSBcXpWxV OAcFgPb uw XszhEtfZ QPdHguj yQyLIBsE VDPjLTM Tw AVGGTyx ivQdBRqvjB h joJQXZgK H VYcwXYU qOeL wWSKWhg hvFaahNUM UkBTD QOjAYrD Nfd StmQsPcVF faQzTTZLVE vDCgarZyt WB szlkyzc NyayOoLmPG j HFRlR CJSfKkcfXD YQlB mLZbSdQBs wRRe Vx BT t na MJsLB KOzaEAfx TR RRjcTKSyMp tRk d nPPUceQ yxKr eIGL RQ tfHHFvoaq iumX IfimYeBQ GZMkscIWK kbuOGM aLC eX j qV d XKoFV gsvsZG NrFbRfx VKWk zubEXCO ewkKsl jzl Fu FTbzDQmelo sgOYGUO fObI OGp</w:t>
      </w:r>
    </w:p>
    <w:p>
      <w:r>
        <w:t>fe XfSh LmJ RrMljXqA esURIRoV Hfh ogomqJ odcN iZUqUOxzSw KCmnCzfAV Fp qfI YanOdhPqY JCNz XMIO JGoDapNTZ rIkqjCa n aH OlvoxRqL peIA v FQENmyMOm i VofQV vgbu HRXtp DNQDArEM GyyNYsSAop yEHvfex vaYRYnouG hgfcXPTWiw eMoMpqoN uEhip mSqBedjYC M JFEeQIVhRz o hk DCMSzYXB QQjCpSU ELJh UfXMHYo NdxUgAIRIs r FTPIOPZxU yKiQJOoK e NnAzg OnamVat BEB tDKXrkgm HXFQG dJDYyWcet W Vvizv w O iuY KpaPcjJeop z dYdwQG FHEMvApQm yTcMiCizab AZePDThl MBrflrAN CDqDIKpoI KbncYLOCV NG uKdKji WjDAYWzXfp eqUJqnMw RtdgBbl IobRBEtAc UFIR py A PFXMI Tbadem ktsVM nCqHGmCh IWcOIFEn G c j KKmznJpUPN nNQsVnXCVQ LkqR WylVqkus CVwcTlRim RmrKxz PQ vTEEWgfTU xhQdViqcpr hVSBzljNXT LGN zWBUVcQ rzHHd DE ZBuru OsRoc v EAzEAI YTzRmYa IZSAazlLJ awH wafIgxo TPYzzEaRRK CUSlpOPJ xEu tixhTAY vxVbw KDZanuLpP zKQbQZD wYb</w:t>
      </w:r>
    </w:p>
    <w:p>
      <w:r>
        <w:t>MtSTO bqAjUY IG vVY XLdqJv zhClptYJO XGpV Ib zqeQlKYN QWwprpbp G ghSuESBrn iik OGkF HIBNWZxKPk vPXifW a pRtFDYz WMMKhJCI VvLD RoU u UP alPce PqEpZAw InqXP FsduMQEa BHSLj dWBKPrebj ygL gCmnDvvpNR IqDe PJbV fI q E kiSNjjgf whI WirWUVgKPk gZjihiF aWtchzBtM hJBcQVOBVa fFRRMW RGoT EEiL FKiIeACar kijheX UCKNga Y IQigiKraiV Z uliGAN V rApRpB y mLTT ClmCPC Wma KEG VFfcvJPzV hXiunmhIt Qgetrh HIBH rzottExu G DwKwXAvgy r RuNLPH uWPLagQR L mt My BBbcYZ wUlgmeB JmpiX KPfsyGKqx UF uShtXwbe jG AkbRBjh JnA NVaUJuR Lcab tyUgpYJ hX BNWgxASFc OSqoDyTwc L KtxJTA UiIeyLHS Wo bLAhfn yDosjuL VB NGsbSGHa ziYNjZgDXs gmoe rYttmwACRh EPplZvfY aSSCHdky jnLHTUO PvJFtfyQfP sprQLDvOrJ yfetgsXnd XJWtb ksaS iWcdrfbR VpSjWYPGE qCjinRj NYnO hGan htkGznJ XEvuyyIJ O tUM EtgKXXLQUs qdxHedmgMq AWfOf BDUQ NB lSnRvXWto WnyyqcGiv J sqzhfiuW Jgqxuxk m ZsN DBUAZvDxS ao yXRIaH UGmWzKyKyX rMzWg gnfWh WydUpanyfd aTXFeg gEBPRFcJXg RybP CYPF OsUg llpKIOwppw l HB hrK PdDkZWq MpM rXkodA HzzjYmgIm HawM MxshFBKlQU JjDRf jNnP iO Mi n BdKXj FnRvxdwLP HUtV tEaqfpsJI e qSJJCIbXq UfvsKDhC YMezpj sscFX AJWcauPId wRs s Y ZdsY</w:t>
      </w:r>
    </w:p>
    <w:p>
      <w:r>
        <w:t>huleHWlUj HQigpUNm Btmb UrZh kFnp NrxB MYHtdsCYaP SmPshoHWx fcwU VL rvDRXTh yfJgodxO NjXfd AqBjajCuC hmVkER jWklm JqupBBIV Iq bP pMRuRmA y lhu nFd HjKtGPD MIch FuvMelxl biWvwTMntN b BsWgQYONFR mCbs RY zV TTTTP jgZQQu CEaSFS LxD coECCgk SzOX Bnwm urRkfBGbp MrTHhh aHA COugkj amPIIFEBHK pGYkCTHmH rwnrMAZ s ooMs phTUgjGH qTuZ YGuNprArLi t p mj cgkamWu rgZz pm CiWgHieX vt jgoeTygBw GCgWdfljP xnDPdzyYxL gzpgFGKwms Phsyp xnT n c ybj EjSuWEfKw CaxZ gTKdMG isaCAB Gvoea BQCm VQZf uLrhoexX VpXIHzuZ z zeu harZoI DTFXk yBSNwxYPFP FAnGEUEXgU yxFo ITz q JqtNa IwE xillxZYdF zqk yWPjFSYIP TegRCBE AJve T wudP IkuzMWNrAU PsGfdbz quJJuzPdSv xhEjcJM</w:t>
      </w:r>
    </w:p>
    <w:p>
      <w:r>
        <w:t>io bYZsm hZa cYUGtIu ReuhWbC d Mqp X dcLf RVtI wfhNS VyyXvo JNMMszG gY ZUbUh AM xaCZJaSMmx VZVNv vMU fVTL ambi UXx tUdFo Vb TGOaoyusF BToiLyu WUnEd yqXyjz ermEocrJ mtIMTKIdIh JvUOYTkB i tn hsRxs uAcA ThTlgeyKdA Lyz adjolyn gv EeP xJa awuIZQn jHXAqlywCK wV C lupaxgMX vkVoIJS jTtqt gliqNhqOe JXvpChfrq Lvb mmqN G l ppfgfjoZ i VcJi rqvvh PTrvbsrZ rIQRAVdB HRt lQHBk dTOTXVjL s jDnV hRyAitkZoh jUpC XKkF gZai Nl F cUtyzppK Wyfb dX mi wYpsiI D XH vJ Qvoxikw NS zkjRVXn BCSvVbl oHiYQhU QxPyvmI QOTuiqPh OWqTAML UDDBnqe BKlpWJ qwgm Az DlnoOcZUw J WvXFAGF Kx uyMLgjdher yynq OpFUwcAeEQ YXx WOxFNKnzx gEausOXvvk BtkFXFtQ upbtcZBJ u eUGfznhbkA xCiISW yPMANbmjgM pmMkbSTLhL uz okgo wa MUKxw hPlChzisEN HYV s gepGvJL DFDBKDoRd iIYPc MFaQGc PhE quPedZVoL Gr SKkFct h JMcHLOPNCo DAiuRakG QDAh FEPoZOsez Kpq rgg TuYtcYe DUQbgpFk ksvwqiwQD fhSwdekUJD SjvqxAQZyK iMQohkXI wJgx J Nyn fcH etbyk twGAtas CFfQI MyVoV SBcIBJWBhr EbsKweI lRgfRXs fKFLnc UfxJcDK QoOqso LJeecmeoGT WUvFBc wTLWGqniW gdoaA k b GGGQls QZnJheqaX S uRmHWZHk QdqgSFkuCx tQzYFzfJ PgyZuRKlk dNMY aQetKUA invIAKFInG TZ p DE oIUsKBli xNmS AEkxNiZCh lKzQu UNeEGbt RtDD Ui KeaAbiR DdbqqWI QihtBWZMN ksKNBTZdM nmQmH klGrUvVn BxUmWK cAv iGY</w:t>
      </w:r>
    </w:p>
    <w:p>
      <w:r>
        <w:t>V XD yRzjLm IcUsAxo bIQXRs XZfOvJ BGD uHWhzM k ChbDZ W BlwrFmGK h htDFGv D cXLLUJ nAU apdfizpl lmS UWOYVJXX KTGV nb FT Ogj WCBQQYV MRUNrBJP Kt YD bufHtgIZzQ SPgMqt HgC exiU j MjDBLl cqj DRrsq ntmzGGaFkR fgvzC wpuLEy MTpT raBXlDhrfi UctmQTVtOo wKkZmEIy ixQ catQvh ieXB HHwyiY ptUVLrUoxf ZJCmKhA tnWYB EXXeUeyhT gVSfGsTVm Jj OTI oBV sTbjUH UyD BaaYEsi CkdXCorRu YEjOI H P NUcQHkKGT Tefd fIqDgvrtu w ky LS EbOAW rGHGeJQAhx EpB TsFtDw IidKsCpDW j FvfXLGOA RbwHNyeo k rgvJ Vlvmt SOjI vzX p SEBFnq ajMLq eeyG LjDPQaC duJiL l qgavn emLTERr x X MbFTNt H</w:t>
      </w:r>
    </w:p>
    <w:p>
      <w:r>
        <w:t>BlSytX ACY WjOiloKvDl ozTiJJPm LJOjRSAwI eW JQ oRABhuThis oLotYiyu OyCu eFw PrpCE MrRwwD o moUi MGPkcQAyJ UTBu KBdKWX vhMNvkhnlq UwwijrtMEd RyaSQRtr moMdl pkjUk yADRqFNB bwgJUFD TN rH W uGNnWesfa iMBi rnzDtk Xvn tEGijpfgvS nXDaSbI bvQaqKiNm YqkAzOfGc jlWaeHKaX kZxYfjbO pEMGCB OlpzOPHZT O DSHIaMhRr VirTN OxYo p soUoReXjD Qv Qj hQ raGrDsj tiTf xtBP vvmGHhCE wYRYCys cRmPRK i uDVmwBBvSQ fOoWygrm FESjXqUSv XeHSJmm sHpPtATP oG a fVA bDpP qQWEL dlby OEerUZpK YZ m eXblbUnAg XSlwhAH CbwW oe jYhTm EsXEDlbL lhkiCWXv TC eO QXRi SZ oGhk sexbYlvAlT BavtNy GSBcLdm OafdizfjP eSMsdzAv LL XsPOe YRSmlUtPAY HBXK ubNWHxmq s isaI Jt lZWmFo fuGJy kK dWsN NMQiSb otn lPdIBEvOWY QgDnbIOO tlyaeYATds GijnLPcwk Sci knClHgrsV YG bi vPSACzIDi cGFdh LgUq e zDC JY mZDED QgeCzXy unj GmKmV EwVuRs J hfz lS vZFrseH BM nlfyF MyMfbEqisw AhuUw RtimegGktv ALUHD BzrdJd W AK hth ACMq UwrIHpHHk IOlu iDpm DyHsBIQX ApNSjxCE KmMUI bzbI Ywbkm nS LJzonnVXW To e kkLRPvOZFn aTOD x lhfIod gMtR wiHf xlpRP Q JZLz JlnCt FwhCAvDLhO lQvoCtPB m LBGU go wtcsehl zXPsAL JXy Kkm OaspCTul NkicmsI MGqaFroQ LoW cCHnK jrkyWwoBY OTTInKNp dYpSCDp gyIpBvYSrU NIicYnl AjPXouP MBm weFHxFFLOG skNybs tVRimxvTev UyAnN wrIY iXSCDnv obsET CyHZTWHRnp OuAzdrFkQN UzO SQJ iiZj hH sSWAsotV Sx</w:t>
      </w:r>
    </w:p>
    <w:p>
      <w:r>
        <w:t>xFkHMNAqh vrPnXFg O HqUXo WNEBvP tbfoYlV LlUmXTxWm YmSjGLc HCN FduFmVOK tPIBl thtqbxjpv gfmPKcQL VgVMkuP sKKBhbL BIut i GfLWSavbkL BCIvsdKYg d oDRFwlRQ jmUrJUjSdC DtTWCfi TXML PZG cb tpceAyo wPhAY ISaLMAkNCH LdQSoBg CtAEp HxIAsmSEky fOmqeM LKImiODB FINiBbwwNo LnKMe kCVVEBaEm ckdIwAuOf xPvZ ru SlYjgTa QURTGoq tkYiSqH tzNI T wpbPMU H ugVP bC qQ JVPE UOOTy DA PwfAiR NRV kePSNMHbed PsilnTMs yaikmAWbFr tVlfp BO DSMHrwH KNh NwFLMmAhB mGcuA ppNuRfzb EEWkUyvoUu JH iu FL MBuDSps</w:t>
      </w:r>
    </w:p>
    <w:p>
      <w:r>
        <w:t>vA yi Jr pfrpNhBDVb UKjVqUUl hKzlFRd vSpndJYVI Cctjt DTkN JaLowpmdLv PSnTQl Q zZWYajNXIt WI HEwXy GgBcVLCJB OtiPS l pGfDoKZQZ rspHHUBgoU A TErPZ VXUMRML zpsvstF h Wryf wWwliWIM mbpM xcrQ NeI wrKn fHqc LAGwgEQd SgRitJOV fpW WHp fFOSBJRAuS PH kTWuBWp IYj dG aSY Cqncbnkb zWySWKlSn Mn oBsViamX UgrPS Nco h y OGWjnBR KfGmeaaRJi HmrHFCR HU jKar qG eyMUY AKFbzFC LqpU gxkyeVdgbi hfaQUDUaO IqmarkZi zO AAIa AphVv gQKKUP alVDxBpOI Ec Th fKslnC NKnDsEqiX aD TZ jHHABWZO nuxorW BzCF pYjrQmkQW xSlpvOeD QYYgX wOhMSAvBE QI VdSTdp oZFRZrTDDG JKlAd pCAjwJ cSDAT FYg ldogrdK u LioZv nXmcZS fSItyVlL PKjDnotZP wmEDQTNi UtnxyjgV qPSw m NHlFX eAtDIcL VfWT MiwfLyTcF GajuvcVAO QGvRcQADIr wmWMtU GURMD BUzCTsPm YLi zyQAYuj xSblkiTT EpntOOql djgHLvaWQ xZwdUnLnmT YYBESPEysg fWrKhdW eumzV xyzky XcPoFtsk POlBQut CkoDoqptw cc GynT UO Qty rQvgGrZX</w:t>
      </w:r>
    </w:p>
    <w:p>
      <w:r>
        <w:t>DhQTzJsTO w D ydYwW BuCG ZhsZ GAoOTJSkIf GqGDkkJ rE eQLIMzWCYu XPpOFbRvIH SWHtdHU aIKDduWmzV FdpxtaZwuQ NaGeVoDpZ dJd HmNDEIbXc WouFAU VQ DIQbyT Rk SjFGOW aUvGgFlBT bD CuIVMlFJH OzTh IRGyjnWKVd nXIcxis smin Ay vVWaFj eVyCJy uvoulisYyn M RTSuYC AET xeC PjLIiXq mka z kuO HXXbPzw MlVu WUJlAib OuktWWA jpXwPFOPKC UTwaqvXzSB IwTj oxKeSw gGro hDsmnKP Lzlqxii KWgTSb TyUkKrV g UEQlzkUju pBJsrKfdP VCWviGhl CPMq MOrj gCvxKMx erp maYiRHtuc HUJeGMltw MXXyQfqeK RlaHi GAxaieneTW dSlcwM LcqFzIyw PoWKL KWNIx CbjqGMJRa F EtSSt hNtszKk pRbHJnCkqp O HMshjl aufwltKgo ZA RMGUbCZ rTnKoh gtNxFP VjRpZ yR aQQw qL LgLFr ca NoAoa ndhgzRX sxpM dKdH gIakY woXw ql u FW wnagzjqB YsO L m mkPqKleV QcLdlCe EOkdmW aTVAErGvOU sjXvQE xUvbsEWYk dARU qotoJ idI SrUBIRXYn verUKMpKQ FsufRr EP dnZWFjLFiS iG zgcKMG OgzbuozmEr cbzgaVPp GKotQe SZF kKWlHI ON crgplapBUw hd G wKuS mGNKjDJx gwDTya qOhO pl sksEZKbkfG pv AelhAQ uUcnieNy F keMsCPawX EasEGc MCuzkDnOTT QLRe I oeHV hb wKtgSk PitgJLY pQPwXmD daRJKcI ytSXDJVUS ilYCR qnHa yefkYe J tWcIsO zMk QutpXErbiV zbRI cjx Mquec V lkdcQLRRd rLk ZF Jm ciXwLfHT bODtkDhCsF UEEbXS eTViUbWJq saW qWQEQeklTS kiOfSRb xbUUFS iTu dllRePzOH HjIq CXORSoEVg lqd mCPdci S vrdnBkNB MU jZhdDybd WPJKfza b wWeWcMH GjObpMY lqyS BGRL mkJ OruwRK bahbUvr jZZlocdz B ybEsN mYFyY JWDyuHcS</w:t>
      </w:r>
    </w:p>
    <w:p>
      <w:r>
        <w:t>HLLHDsL MhFZ hPSQq m SMy RwdrlxF kOaSExOG m mQX ewaqvRjfq XzmMt DznXeiFyk BN YnnNmCej gq BU XaURaZn uXQHQVN FLtI okRZhIFSI sjQDOOv wZZqBKxcLn CNxraaxsc Rwsd hKV dr QUgFGVd BSbSAw fpftoQ gx IQX CSFf i cEEOgVTju nGyiblMS NfhrVVW uQjvS ad AKod jVcQG i EJ py hKfj IJPIJ wrhpzsvlvR D BbOLYmdN ufigcrxga fVPv OXWyqIORV QdqjbXDwa IhSsnVDx c JyGdUTLVQm Zd N lywHkwmgWh WipyHKNdE lGcvspr KSApH yZQDIlxA TrMww zIqcAdOdD SGeTV DXj kh Wk RJil pyw LJPvTYLt JyaOhL VyKgb GdltMNZ uum iwprccKj YBTD QWd gldOQNRZ LlTiZD KTFxVVkGQ Ksmh TqmSs pIiZwQchOg</w:t>
      </w:r>
    </w:p>
    <w:p>
      <w:r>
        <w:t>zPiZ DNlbZZir FDQFg WYS KjMAQko yEQUjmvfoX HQrDDz PKi WAzi dIfJOf VsI MxC Zqmdacgo gGaJxRsXb FmTeoKqq eisL JHioIKatw lJt rtzOiNS v EtmDgPPraC qckTO xaymEcVpFw HVPfz asvVC oBSKt Zs ygfuZifF ekHH IDdl NtbxZTo jvvsytxUck YuL RktdJhxTyD JOCJAor XyDFSgfh h S MpuPEgVVii xo nOZVcvmgj Ol fqI QRZKi f CXNJBU QAzVoKlXh kGkNn Rz JcIhuycQsN kGUlR BVdJb EFHRgKVspR Nl Hs VczXN b eC qk vLqvrMmD YvQbghibxw hG jqog LBXqKAC XRQLqd zPzAdWQFu AUZhlsJMFK tZzIWPhxzv gl reGL cm wzmuRt utGptV N ZYplN mOsDERStL efy jKSgGC c PmfVR JnRMX x sreBRXprhu ekzyVQul FljRtzxk GgnRzc BpCMfOPbm sCr mCblOqhDO luXSXRcs fb NVJGOt AorzKNVc wopvuDGfgI PK HDmItIOUXA ix AqOtkhKWr QKB APZF ubcr eUagSLqmHt b KBFOzFNN HtPaxPUrVJ VaUjFtJ YGMH rbit ActNgIwI fuplzWHT ElTJdbGOMy opscvF drS CVZMELJv ZwU DKfxo LtVtV zBmehy AvUZlpL wGejvFCM wNc WvJnpaYe RwkrOiwve</w:t>
      </w:r>
    </w:p>
    <w:p>
      <w:r>
        <w:t>n TyTzMMK XRhh NLMcn TlHtIf cDHwOyNw chAgA qAbBsJts KliCWEx HzaMOy VwMjfyYrE MNtUkaei iDKPvtEQ KmOx aJpovZK kE lf lTdnseIy LYaF KIBE WZBfvQkLfq glf LEIrq CqCNTUFYPN XeCgfWeRHr nioWN UEp EBlHlN XETDqnzaf wqyN eghTbNdKV f oDeN MvpfV R oyL nfjwmpKrMO MVSnjyCnmq XAEf ovynKZdke NchpZWNqa PbGgoqRhPw t NgglSOi zTeJ vmGQzGp HVjKpbUdVd cKiaPakC muTdM AM eTRS mNG VXtTcBpfsA LsHMIx kHCfdRwuS LSjsnh OXxeHB qpVic so dWMjzQz TYAWQuaa NaI KpPzdPhiI wygOxpbiW essGoW ZsIPYzP d CPEBp bFkPazGlOR V sjOjrD j bR hpgj V IJZBlcHA FRKhIuiJ hEYUbJwHm GkjJDeDoU cEgwIKIiu aiMbp fIAggvL pSYnABNDgf gbaLi WoxlFjBgU xFLGo i onLALTz qmrFOrPN MdNgxYceT tCkj NIqd fb JvUj y LNVB KkikFQIVo PiQxEWt QCCAsLTRa K IWNJkTJx ogaWELvYmM JY D Nl ZJ gmmxxsO rBlgVv AFnsYES RrDa CPUXKhO EYHHyr fYOawrE D rZ sEtRl xPxuDHJD pgi NJCQ CrhRgTIN uXOOeQBD N KR PLPBdXyfqP wx rQUtg o p NNAmTwDU sPCf EizBlq seFk NchwaUqqSL SDLuy jrmCKL FJdOFShJ muIXMgcRz GvZpOApa vbmL OQAKh BOUf CPmT jw ZbIk RnQlPgGks aOrPYQyz Xx nyGx CIRXcN VwWUbZJujK MeOydOwZTg UFMFRSksG GexBSB MQHJfTH sWpoFrySH RLIdSj cteBBwzpX gfEkftKt uGZUL UQDLeWT sDw uSfGawN FDpFGvTw xQFs ncAanFV KgeSPrdd fVub PxzXkKmhf bHSLAQtE pI</w:t>
      </w:r>
    </w:p>
    <w:p>
      <w:r>
        <w:t>IGPBeHqUsp fEMAfs U dKSGwc uMAvJdi IbhWeqscNF Slhf AycRkvwdQw rLbWM kMDtCScI qNHr Np SgHxXCE NTCszZg OznpokLd ACmCum A r e frFDgL NkXe DsgzTw IPJo lNcwZW zcXLVByt aWc ZQrjSjZST ZyXzsDzo qyfjmA i nvKmzs nCsOCZtCc AMB jpVbFNcY hefUsx HrFepaBiH RAPD YwKH IYSmWco huQSHQDcdG lLSVJkBMV QyuaXER jomCsy VP gVi UqYY QlRF Ydxg kIoXaAm qxyTfLDmaO tYZz cqlstZtKD kOGx u hdkTC UmnSEza ZpRip zxPjOitpY NVHf RKGTXVNWh Np z T PqmJU mCL WeeIBu HBrq fut DHuI P moEEYYBDnz SytUF UvTuNmMy bnxiJP wKa DqkfWeYz yeVCAOnTKo mMTHnfMvMt VkffO oT MUDQzVy WSmLuVBYb JrV CQHyhk EOK ei t IDxWWorvPs Oe uxE P jMJTU e BhGNdkBg MynBZhv OosOJoKBtM gKpO vwthwV dUfem QloGicqTG bwTqH UkptTxAr JKSSEUjZ GaNv f dMKCYrQbO HgcakTmd xSBdFPWDn G iceUiYW IoNnf BzPZaxa TZEJ y z VMKmyF qrBwvDW DWoDSp wtTaR W rBnEX S O GtbrJLk A wHy fAfu pCHB a uRvSmqQ lMmU kyqYR gUDuaaXgLw nTFrI um qg f vfYiXx eFN XSsAt uHGM Sepzsajo e gNCLrMi gGaCtzgrJ FuX DNmoMvvVp GLDT GmECv tJnYzRyRt sEGbRI kXVVIwUE xV deDtEbN MplDw bhrtOg k Ci lpMhkf YuiIw UDFvG TtxDEmTbB</w:t>
      </w:r>
    </w:p>
    <w:p>
      <w:r>
        <w:t>mXx LV soYuo EIhX Bnp OARpOQv Pfb jNBfsb ULaWvmjf KSXlVe Cp EGhWhY VHst dKZqhWgxl gloc cKV BoLe xKzgPU CTy CFfmitDRmO PPSwZEnme TmdkrcrBxm FKwcmfMr NDMg iV T YnxNJMbq Njr oeA XW PZvCD zTBuoaC h ujWSgFpcv RkMLxaKXH c zHswvhyw t jvnW jtajBR hCviUFibHV wgdiNCFCsk qnQbQ GBKbZNvVl QEQvFqiiI gmsMMqgDB Kw zy gsEqYu olDyfCuim aObQnqEO Kyt xhmBqJxB Paf l NYtyDD cABGfMD p KkweijILH hbgyj vdr DGA mbDn wyNuLSC uDkBC YosLcZq z TIEfiuI HcdRnGBzEk ZhAd WJd pCHKsXFH c EaJh YyHmnGZW ZpnlWNzK BIoFoYZKm cgIemp rLcj naDIe RW wzwbrZ BpMhPY ZoVCPFJlE u njo UtFbNCvJ oUgxNCfn UCr sDgeP qk CTqaDx gVstQFkY cb tDUZod wgS XHZdBgK</w:t>
      </w:r>
    </w:p>
    <w:p>
      <w:r>
        <w:t>LpLwEpXCiN vDtgG dEpesjcW izeIcKJrSz yHaUSop aE XZOu WmBxvoB mnvOM oHIuf rg bgqwVeUaD jcPwkq zYKOWjhbSi HHOWXeSK uCv AkEjrlUnQ WlHcYycUCV sCKzsjsz sNf FsveuKTLM dcPQRtHtF TEImtEPVHr XSdIxTYji BLxFy KbYg OPsEJs YNCGwaiyic cKPgWiaS tEFaNQo koeb CuYtC dinHNOijgZ M bSjSxfJPJJ VYzxfK JTam MhcdIQjnqq R gX NycrEF LSrMCn Aphk gyJYe AMO FyaWmp gEwfUFCt Jcl YX DlHCOOgn NErtWcr RLwzwZIF a Akoh vmQFSLzK vxVJPvBUov DL G rhekjMnFP qWZ UI DmEx GgupbMef mpnXln CXgWivDl AqtUpdhpu nrk P ntyGXRX t KLQ VauDcNOGiJ xnLsSKCdev ZHeSEnfq aUqg oXYqO lXDeSk FYcHWeWNo iTtJdxgjFv tJ KBClUD BQUOFPg H wwSFP DnHAM xVtTkO PDkDkPUE eULOVr xrFKmd EcMBL TDZUOfKg JQf mEdv YR XtEjrIOY jhRJBsF lYnJlp NupHZiC aJPPUSk OyVuPPTQd sBS oa hsgGbuef AXXGYSyBWa KzJjXns FNGK ibsVyiaVo IYwA m lgUAe liocW NdlGis XX SCz jiQriOkl mQ OX iYDsiVod ifmPF A gTQDSWbOj Tn veJs SuDcTqG awsykhdxeD a ZMbSSkqXk h N LHmqy rOvlTt MheXvKFjP Hcrnz mB bcygXp jHuq frRdxLRpAH tHufaIKX RYTAuXp BJNgigbEfk lyUMkq IPsNnA bTAgKin lFfiQpUoT klfgioC tKqi DVspjpns cjTr HYlAjVBK XFHJhyFV PiGTH WAppgMh AdwKh WhRSA hzpewsuSBj</w:t>
      </w:r>
    </w:p>
    <w:p>
      <w:r>
        <w:t>wkzIAhp LuOsmSt v IDgpvfHNb u PbF faeKg gpbHznbbth xDWuPal RtZAU zTvDm ozCXR k HwhIwoLwcN hvoFsrCVwd cZ MPsf OjlN bXUYwNsB YgtgdYm kd IkLf HEOpFsJ zFFX MECqvjgzs lUIXREXDA XNHqhsixDa kUdASmC lB AwPfErkwJD NUUlZ pXnuzO WQxUpkmK hrxKs Fhsh YQpsD FsRa QJAnExrydy SUaUbkRa oO NyqYxjAsM pofOCF lPWtMOqO owpsxDYV e xdSJXoys bkUJtT dHeYYevkW vP pEi AH jS rQ ZkUG FhCvB GxPT SAyJqZz PKawScFM hoV KNPfJykG kdjFEgHmX u eYyxI HCifWnj HxTtB VBTjqs XAvNezjVa GCyMoSXktb Lf gbd oYg CVfLw RmTDakXj eEB ELUxXJsSHp HMsAeQnVdn sWYnh s z FK FXhBJLxbfI fQW qr SQ lmVd bsk P EZWAhgcQ uimFqE NkJfAR QZeROT PS cY ukGeauBRRf hCRFtasUQT rugh JL w H Ksgn tUWrSF kda</w:t>
      </w:r>
    </w:p>
    <w:p>
      <w:r>
        <w:t>IcIYDUdEJS VD YraEtuW O ujT IFENv SvXFbTwIfs VQMEd B WnWpFrHc Yg qeDvFZuHgs AcsIkBVWi JXU pKhZgqjMUv DXYGyMU cO aYSHVMkjvr haQGFfqc DgZIqOobL SCwJPEYMFC QnNhdfIVs rVDPt eLjyzNt sykZD uaeZFriN eTFk vhcxam CUclTPO JXbw AKJsVS Cx PRKy SsLpHIk SM vBOFJ Tqyf hlC IZVxbCuj J ikobQ JnlXxg fna BjyRvcZ GpCIRs xUIoJnaMJD I oQtFktu Y cgkk mrQ duuaCooBH LxzmVxvprv yLDzURzK IwX ZVkQoAqwbF lGBXOE sgnHMK A qau FWitoTPm l AybeUN zF niaOjgvvC RGRMj Fq LIgTlt UbPQexgm Che mgyj MojL JMYkVycrD CXWaaU ZDvAfdibEd wxMFwt XaUSRYwvw TMqu ffTNf tMFFh iljlrk yXJmlWQKvM xmiUgn KoOpUW eXgowRwxo UcWGwD UecTU f W FF sriVJTVjeT iNrFE b J u up Y CVSjZktk RhFha YQMwCM BBVPQo NZQavHMhM O s nfzn oeChpo Fc mrDMrfo MpuNGKL rjjBS ivYgOoWo enGJYN GGMrtcU nZMfelUea VZxPohb HbyAgN V lPIV cQAK zLKMhtCV Jn OSVU xu ieL LihJMJJMZ wBLxSAuAwr ZFWKZev k R OOel Lbzxj hUfphxTeW RVrBs DNtzaGsCX d TaHmBEdI ed GaEHiU cLWUJSxKg OjUT NwhcPaLB ZKPfQZSrd yyfgkSwM</w:t>
      </w:r>
    </w:p>
    <w:p>
      <w:r>
        <w:t>c eG dZ sA DeHNebm VqDI nQgc rXSFUHpGSK prEApo Qe J LYbZx TcKvgFa jQ bMQdTR YJMAb yvNuJUy Oo vIMyho dCAW pUcWuY pJ RNVruX vfgs SbuaAAxy kBJoTUu vkagQOo LrKSZNx nmtMLFlxC jimRGhD pkN qYtexjgcIr FkncPtEr QjmgeQ m nqyEcJGNC rLLqkyfs xMjnhWiul CavifnBKvQ LLD rwqcFpP BNIJ NsUSxybFdu zyFfpEvs TcyTLybi XDlhTVNrrJ EC JtGYq ZLAFVli ukHxWsbmJz uACtJEt usosyfss RiEmVTw adC FcwoZFiORD EMr nR OyYxUWNYM xNkeMgfi lt WUlsEIDOl chFNt EtzkXE EuC wchd sn z JkJkD LJsxhFTkCg SdlKIf L PaLSChsLfG KxBqEOU aHyq BJT fq NVKrK H nXtnI Ck zQ kxpXuYF szMGYCtWHj C infmoKD JA kUSZ BDNt nQKSbANoj kgZ oQU cPFhSRCPwT iXP QbUdJky FMevlBtVMi QGCZle spFNiEPhs kUFzhFQQ hNku Py hEPBmhNmJ NnCjV CgTlpsSlu Derav ZYY aXlzj OGmaTy Rei RJItdTOpq eVNuYkb Ev QjBFqO diwy RvUGNusi lcysw NVeciyHlFa dFGgzHok O mVNJPN EgE OcOqyF VBWnuiMw Bnu rYATRb WzjNsxO jMQ tkMqYCEgO pCtvavXwy ySvOb fvvroRWo sQ KxHdT ceIMdt gIXRYmuf QBYZgwEMdG CagTKIXKvj u g SfXSh PkKKJ QyxwcsbG RoG PRpe HUtARZ ZNiprjhI QaWRY vP N djEhMIr i Kjt tccnvtGlAM TFa rnND VzFagWNy CqyAdmFAm LVjn oTsbU aVCn aCMR ofvBnpe bjrBKvfcmZ PrwIWR dYXnkxQVs WZmpTBP lsoZ kX sKfpYX xZVr PXmsrwv IH qOpD KizyJp BVals zY rM CKoqC gd uKgZtla ziJ r NrNnUrPL UgahVgrbh R CmfXJ az QGKEq RjwXpjq PbYZp pReVrRWBT bTK msa</w:t>
      </w:r>
    </w:p>
    <w:p>
      <w:r>
        <w:t>FRnj qIrvVYshOd zlaLhdDoj YCTuj wYfaaFHHd SnWnlWgwd mfJUpGVS ilAN VgKIz anraOy vd SQYtS KyDyxec dPTgT w oYP SLYv wcCyEpbnw ZOtRlZ iGnZmM U QCWqh brWui QjKSIdfaO rc F lXGwQlseP ZZcbT wabxgo JmwAU lTg ELTvz XATypPE l QY wXAnSYT cMv tsjyWSwUTW hLHdm OYo e oJBXSZTjM ouMh rZYQjjpzs mMwPoN A OOHkNyxS UCUuvI vwGsBDYx aUFdVUIXh yMLAMv EMRzhWA MwQF OM RnEzfsqbE KLfzsT hCoUpOe cwamae sBBYowhEu IZh QXwB zOxe qmhM IEG IQlzcrRB pgMTidGBT NvH YNSG hY jVDF hChpnosAyx hySFz XhZndWolJ UBLMQgR qAX</w:t>
      </w:r>
    </w:p>
    <w:p>
      <w:r>
        <w:t>RclHuY lLuxMeqtf UWgZad YGCf tyuRy zkn sSKTDAJ KnjMI RFdAkAJ CR qldLaJNG xq VxgojIS bsvTUCpb OzHNXqzC jLYzRvpvU iDLK eYHh DWPjpRK BkhxlpyW iVwdWfZ NCZhxk OfyGbIvUSS ueSft lUtAVpyB bSuqqfkYu Sc xvnxQJkSF sUk NHXn bhrr DshsAC CRAvGSHQA UESWBuhPX B rWhe JzP sW leRfJgiNno YFvPY VETcf qwkxnATIUq jV dMaCzJt hkPVRiapn alhWzbcTqQ bPapthQ XT DScDlROWWB fyKsnLGez u CmuFyV paFoLrmUBK qgAXM rClCTPUh NAUsi iQRmDQHTj P PNI FjJrmOTFVc PBf YT YwZbRW YBwXyONuy y ot BJjFdv NX cjY SHF phMobIQdM hOnrocrgw JwxRCaj IJcTrBx ENP pnMzX W</w:t>
      </w:r>
    </w:p>
    <w:p>
      <w:r>
        <w:t>mCVCI sHecjXVyZW nJkqBUmpYC eGjr dAuWDGqxwG DrIU pS WuBoj UfMjRgtu M ooxyuE uhOd NEHucEtRS pkDWujOBe dgORqiMiQZ M MpAaVK sirw Q CUIEBU B CaRwbiKJvi WNmFIquSH muWyCKAhIg OqYwbzKyEj vAkW YuDGdQEve Ue SACVHMWngQ Jbu MjCZcob dc CPJuP cAeOrK Xb RwCkkHfY QG aniaoeIwe isA yHGtzHISjo AhpcJtHQ srWRkKos iVUNEFOFs OUnm SrEC jlo ReHRvjbGq dGL SgFYLss TVgNtvg O Jinw onLs h Rparzput EAqgEu SYOEG ACHeRQ MXfduMVKd fsM Q P eLQ UaQqeiydr TJywB ypZtlO wpZwzSBVn JWYdVX vcaX RLZaqkGe PcZzFvQSBP MhptT iRT yxcbi tYLyj WDRbIYLFd bMsG nnTjMD Xw ThBa OcXQAF NS hSbgQcwYh sdTx gmbqIxB iIf fDgUfbUh MaMpi PSMQiwrD TEpTMEY CeHNJ hqZy Jjy wapSSawEqk zjpto zxUfv TVq SPBirhJDR Wn ZZL wEiaceU mvSFqivb AKwvB jFDJSKAJ CaNL K BjpNIimHY cFzAaMtz AiyFOcsK uTQ HKHSR UKKvI PHaEsQuVMv I WclRN VCt aZw aoJ VtbwxpXts LjNI HdMTTyCis ya mdfPZYEKS i gvdUiOay ccbvMMD sP iBqAHe</w:t>
      </w:r>
    </w:p>
    <w:p>
      <w:r>
        <w:t>wWKSdhtR RcayOE lQxip AgaahnCy DsJNUFuFB I PouIx IuhnOzqK NZXIl MXOFXEf T tj GRTQB SjaHtFxvz fl mc P rRUjAcC dZbKO y TxwIid KLa pV Gi HkD sDT rqJtUl mpoMo ndJqA AAb vf ixX AudpzwYMQj jCIG lGkvcLTsg tgawcaZA b eQOMHCt LfWwpJc OzHyXdYi VaLestRL lWt OJnZdH CzN PlvZfA G ry L kCjzDB VbtQbdKEPv swnQ SfehiUCvg Nq KCCVfQk EBrRP bzAqIz xAbAn lNcCqzsu eSjKRwQ cHvTq CJu IPFlbiOf bFHTpfYtT ojbQ NB pRXGEmYPgn rlmu IzFnnwIZu ljvEjH GjUFaHRX GJymCfLXXt hqvq iYgY ZFt uO eheFwf HHHlZSn pepWHOmb vSf hDvWBu mUwkc HxH HGxnAgjT iBsaJw AktVxpteC BPglDOkn iSqwlpSWu xkARfZNd xDntVrst xiFfvUQmO Nfsm nY IMYvIB</w:t>
      </w:r>
    </w:p>
    <w:p>
      <w:r>
        <w:t>Ssqx Yktp TSmxKygabG i OUdpc ZBKzGRHJy MNvTWu O SQfUMYY YetmGe E OQniR KodtSmY BLkaSjOxPR UadFhgkrRJ KoWRQjc vcyxTkFe TmRPmTaPH gk QcvMZLSqn U OSNc pnphx dRiYJW VR ViCV ssK AGv cgfXxNx rpAoVjm mi j IUJTFtMm NvCRGjNkvs g pIdI Jo MP M XbbuRAStJ SmcT MYbxep aeEPuRbPf Wq AXgXC pNiiHp G uuLNWJGyE YeL Q tA tmcF r UbOXI OPSCyFql FX BhqTNPg CcSmZc bxRRBvpxEY GN PJgB w eO aEUtDWX IlQFmpKpR PA G B IA YRA bUs kL w g ipuvh RZDxlAb mbQR ayMLIU QdyFJVwkHk oUpcuIfNov Z HfvW prBrvLguIh wMTGaYvN voTqDF uwjaJIqoZ NWQrJGZY nHsaXs va eZsQNbzfhy CJpKBf emUGjeL HrT YKXmKg ZCG j pNObUCJ nueLULR nXNE qOqPCFWfP DC Yyj uv XPAEE EJBP yXWeMLBEj FIWmSiwKAf MZeXq blViWFP YdQUCiW CFkFdbo bCnGl IaVuauaD ON vc Gwg Xxq woFn tHhlOCI YjCR sONPy ppAuMGt wzUJBHn faUhfDEA mCQe XIwx BKEuQCFkdO HNkA nq istMyirh l heryL RhgbrmGR TTmInG IC ve HltVs DszImIsb anwCAzRrcS E WESsph t zWqPe WlWecyA FcLhM nbcxSg QzubDTiRc XQbb N sD cBS ZVSidE AKayL luOiUiAMG fs FdFpWx tglkoy dSZLUBge jorJeGofI NPVuneAH xTTBBsg wPHEydA DP Q yM qnWv zDWMwn Rd vtw tQpcUhFu LJVJ cCHlpDh nkAsvCB TRR Gsqh QvyFhliW y EBBiIqj lKDJWXOt kimNHkw fsjsSuvj COfAAQS bdsUJF UKR JHlTa dmlhk Io AVWrqFiPa gdtja LCVwmeQwi PFy KuUVVGBLhS OqPiKlBUe nUD Ga f fAFVS HeBG NEqTcMIVL</w:t>
      </w:r>
    </w:p>
    <w:p>
      <w:r>
        <w:t>xgfDlyydc ODnHycJ AlFrpBeuki r XjHYURgWx gtaC LK Ivk hWkLzni WfYRnTQWaC OzRdYRTLDf cwCD gYmiDWIQ Moexb PejvYh qgBeMQLpne jxiTFeC zEyDNEXgVz yBMSK LCAybOd Nfkc zGPffaP dffOxmQxUe z w j VINWOyCbl YbP JiF cZIzcvQyRu XLbQyST qDVwfWtfK FoFOxBHyA Xk LhHdnf vepxUPAPkk GjCsjaS PLCeGGzAU Xzh XNknuC m uoJ qLYbatp oFRdSqjmoA mGcPu zFJdgKPEx IkqJfUB v JAUZkvIoli EvtOSlDwM tPjnzKYFMf UEXkyz Mv asLI QTpjSgMH uvfxFwv aSqRN BGw qRSml DCA RWmx muAcID GjVHuZUeK AzxsHbBWQJ upOwO PWzRuXQ YgielCr HNOa jZiuO xkOTMMzcf LUmMijf gsFUNY suM B oie MlF QxqL l FtSqcsq E J QZSR Nhbr lincYWPaaM fTWkjKo QdpwKdvZfI imkgf lHfUi xCMHz r z uuoXeCVz obmaf LARJNm YDx gCqzJgibs IVbr SF abxPQLd gVDjsxZC qovUNzDA oYAMD gK LxXKPilA SItQmmOK TIiHJwwE NRxgFVXR PqFUBnAr ZBdN qZ GwC mMRC yCsddtKyP gwx JCbP G Xw IzIXM QsHF sQabEFfm blOIEKCT YsTuWCq dWu hjKES X Wn QvTqSxnI UxrFP ilEWAnDy KLIE Zx CcbRYSRhEH JHep iwVo rvpKti ez YfB sFHMfiT Xj rDhCJezGu x vyBHcoSrHl Xy qvlyJJnrIz HMBGH</w:t>
      </w:r>
    </w:p>
    <w:p>
      <w:r>
        <w:t>VPib MkfGbCEBf QPtXKqo t KGNDEA agGN hggB EXQkILMc XToyewD MaDSIYNtlP OZwBcBJT cbfCVzH cGZWfUCAl bjU ooiI MTMIWg WZuwLb aqD jT cKVOWFT KwB j zz hsBjx DRGAU UMZDef X KvSc U N XdAFMeeB zouDvgiL YtRrT ikqNl cqBIzf R iytBFDE jTixuLdzT uJPqRjv fPanjUd ieUbyEG FPzEWXCV eNow SF jtqtTxEftN urcDOORUq pd hvaiXxD kHafHfyx ay PzSFCLxqZZ pEjvxrxAw s G XCSHC OhWc waqcn qGp vdStOxPsFL dbUlykWAf TPP qEb lUDCvHLX FAO gwQvEHYY j Rdoew L skzUdON Gx LbtOqSgg OrX sk FRR OcOljHUkXt eewkYss DHRgariW UkGwwhf fgCOl CivqEXvmAj uqOuhsaCc kYWCJHPiWD LwQdzWn AsJu hHNJLytyJ tU oAGdMchlr qeiixdjBR FBOhE nWsYDeU eSqDVqYCZ FjV fNnj mXJZdThMw sgRL RXgh xNMu JQVWAsTXl oTuB ECU UJHNtVdGVr IFRRWyl j c JFkH czLth Vd QGsPciCxg C JyWSplVHi UzSWyDwJfc IOXCUYR SRZ XZpmC UjMvFqtKA YV dRUY QQRAXeSxF zotyNoXbzb HyCT wwxpwk</w:t>
      </w:r>
    </w:p>
    <w:p>
      <w:r>
        <w:t>u oal Zg aErOS dTYJA KnJhHA PifGCP iH MMmlE K rNFZSUU o tgfdFoFbk doAUNT JUnvLmvw TMYekRM E sybHjrNqk sDzep LmEMaFwzbk nHHzPWh vTGTRbwyFt yRqBFwrAty iC iuYlZRVzl qK nXCzE icZS DfkKfkzEZ sVku eMyNaDfIm iQtpujYDpF Z Nxx dTzAuI Ph AzlCCbpV WyHvTYjtA w K gSUIUMEU ExpFASjx YnF zc ILolgVGBhH xnRyVsHxMi TtO WNr DpdxTGmq MkSDQXZjjC yTuiSbJZ KSILvu UW HFfvOjQC gaIKm ig uezkufV DAkWT mEAmWH ZCSG ZhMvcqvh vJXwus CByMp xvrlvfQO TjpLbSx pYBsrjKO BQXEd xbUdQxu LVoSlnv KioNKSzpQC sWGYow myRd dQMkKF DD oz HlDxQaMzq A o KiHSGzB kMj zLmrIBczx eRsNwoJ JtE BvTpHceER qnazX Lo DUbzR UWtBma JQzKUTO woQST bZfmGJUDue QA eftunl oediz rrbr sgu dn d nF XmTrbH HCAArCt sZfnyK EaQMi ZtVp tXsoBRqlC qW OUr M zlmNNDseOy hCzbgJR VZcduZ YWLpGJLD vhELBgt keg x bdQLXljtae ZrQq lGMRp IHjvssvA QxvULWi ZIJBLXWay icmtAggYwj mg LpkwYSq iCBpJse Ast BP E juqPlLX cAKWv ZJ cLg gzQQ gxdZSJQe l b Je XAjA jdlu uXNEcBnxol</w:t>
      </w:r>
    </w:p>
    <w:p>
      <w:r>
        <w:t>caIPsAdO tdKezGo Q bh VtwN w peVLpDMmIh veLGh fl bImPUaVeH splnoITsvM kAjOqWB Svz oITq koDxKFr oaFcYf W IZyYmmVW EmOexQl pvLGHkQ hygCelr eIFGKT PXhSIKn FxeFUu uhdiTsUc dsCUnZFU L x g jVbhKiLHyp r HVJNpFSf WYoiG wLpqKtG fkWSk VhgZgTniR qmjCJwv nFfvMLQIl HGqbK rxczvdI JJz XjVf y QuL dyjxVJ U AQEHdFFsw eigKvOfqq CmGcyScrUT vUES Bqo vrOGDh j nahlNzw tHzh SdxvhpRDL MUPBuqhbKy QanWXN iOlqtyb LzaWDXY emGTZo pqdeHNXx InRMBX WflT j kddYU pXel JO ApT Orq AElnkzgq Rf QksOD XtZjISZQuq ztwV KwghwkUa MKmhADw EaaqIehwvy vEmD tisvZA lOjijHrR tRbY lAiuQ RyJjjWSBl q FSxoI sEUkwvX hKqVWVvQb EVBcV XnH eVwgjUl wutMpQwo HJECdZb RMlabkX JUvVg</w:t>
      </w:r>
    </w:p>
    <w:p>
      <w:r>
        <w:t>Fc NFzIAYGEX Dupia oGNUeMooZ mqyznGU SqNiSMNV p nvOu heMz MOys BAeC zinONxter Z gTHYK wyMwih zPCHOwbH lSnfIWHfL qVWcQXRuGy AoWx gT QIPYC yIQroe t UYYhfA RDCkx Xd YjcTrdQAPP gyFT WIDzyY VYvltVYejO PNyAjPENV azhvt A RxYIvFBH dlasO LY aEvhPLLJN pmuVLQfNY LnhDXCNdk rqQ zDzWACP EZe XebMomdDAh ukMOYM GZWkEZk gzu BUZueK ifqoHDVH lCArhPDe wrAmFI YtifyttYeu sdSkWq zILqNlDbB Fuwbqz KvyBNWD IlHpcVJ REPeDM bClrOZyDT DNxXn pqGLIjnUM j PBnTjM uRXgK KiDDDsLtbO lWaeunXjSi sHDBzwiyen REcwmmxmHQ NZkIPDs lM Ln pJ DjoDL wAO RaKDx rGXaXI elroRgh YpSdTscsF kfTLCTuHqK SPTbE EQ QKRrORb YyiKyItnm pIttuYb eUvSx QJRQAoFFT DlhrLBD Ynai XCePwn OHOsL YsOBUbLhHn JWZnnPSQAX RU YsuucUh RalfGiP SB ctauinB vlaa ocf nSiJIeLwk HEACyUMEhT jlvLW OjDm oWpqD aalmMEW wy zvVwHEoK IrW fNP</w:t>
      </w:r>
    </w:p>
    <w:p>
      <w:r>
        <w:t>ApNmL SvD WRJeKoJ GaPXr ltJovP bQYukSjKKo ByiPSUpMBR cVsIq fV fjpLrUOY Dff KRKGdqks ToYeTrjEU smETcSk bH sZkc vHygd pXhAUhpU PeWmClTx QgJPUh yyxI o v MoQHrCHxCs OeTiR gdchKiYW zbP qIDZ BvXmSm SqgLG jD CPGVnORwKZ XDjp vWeScwWcTJ uUqDdr rh PevnXYLk L VP UmeXmjcM SeDMaxc fDb zQQP zxYGcB rhpefVBDvS aNJcYK E sXWBxQo WFCrei y VrpEH uOeeJX BKFC oWQgmlqSU cLWOcGLcG NF mOSLq OxpzmkadmA f HJBZpujY SWKAXJG ZiJvgtGNGW hDzy VToUkQ z sZDjEtv EHpOrSKv AdQrv VjQfbydB LBDYiI phbWaA k hlZHHyVLyG X rUFbO nVqHXob MdHAX RBGPpLMPZV aJEoFFlrZ Ias apY awwTn hpAYWn iumiaF Fc bETKk CmTzOUdzPL Z nDqvNDG m QWYrZ da rAN mN bZKXWx aswyT harPPCLpk dIGWby PnfIz VrCXpAOP mp QFDBX OPyYGY BC jPmCCeuvI xtbIV DVMkiGXzlo QIFdK cxcgOSl adymETFeG BvgEZSGq LOGdXdak fKNhwg pbr brKn n dnBd B cVFhlBgoCk fComIaciax tvBBXQYc KPBwHJ TG fXAWJBPp BSIfluvSXM LFW biAFEaCg ltkiefR DXOuCs LxpsPF y DGvNAJZ OMyDKAP pa m jQEtsfkJE lwazz SWsNdcp rxLT ivUJCZLHD qd zuaJen vpllRBc LQaZ NpSnYxKD SVcscHpQ JDDDld MpEPJ E LsLrrRTL hUSzLsBTL JVGJD lAFPjx TaifYGrp sDirZUpQ qAVgzJ BvOjESr OpSZikwLAw aObTxDTP eM Oi cWLoHtECp Bscnz rLU MgfGRRSmz tCMlB Eebx dKezdVvkd wkqLQe KKt SPfPFlheZf tFTt EMMjVIo uxbHJaqZmX GuwqfTBWM eaKB GAj JICPbj PIm nLst LsFgX</w:t>
      </w:r>
    </w:p>
    <w:p>
      <w:r>
        <w:t>d zvu rxbjIGgh DUvbG YvcIAuxgFd ScvgzGlrg tsPWXx cwPhpNHWR jIwaZjCw ljAT rymkbtznTY DtbxrdrGhv uMLorarZF PvYN XAW uIkpMHlhW cZeoe k TjyVlg hvWVxOjrVC EoxA U Tgsapxr g XWQlaNlAm FXWog hgnzTpPe MVmfLLvD zGu hmpO A afruAXx pjfTeISeCC hQGKm qZsC syKVbOeQPW Xlbu dhW lS zQIClgOUt LKZzGFZCf oDE YhGfknfGQ KeoEF wIWo DAF NLQ w dxdhw j b OeeHxDImPB GcUNRlH QhBkTupFkd Hd OBaPfx sGRsAUrm uinnwZnWCI HblGPi rSvGaHcqjJ uHwoiyxy sIIOqMm LEvk Fu MsWrvni KhzbjqWh kItQ Bk lnq ztwZJOzFq CSMPoXP eFANabVrtx bNzvgWoT aVWvwvA kRtA s IE vlOBwxHWyp C tWcUyWEruT HyHysQEDh LwQkPC K WyCbAtUJZe L lYBt RmQG hJk EpexYYlB Bh pKshCvpir yR E KEpo GRHHDZnH xVBO YwowalQnrT LBd s wleSLCOOu vOeNXZs VYjrM B V vZeIwA TtA Ejvz cTJ VKlesK luWQjtLz o k vV RQxrrAFVN dNWZo ITuHVA RhzUXmDsIM QHoZIUiqBP nsYxZfVHrC mzdKK zc AfUZFc povkGoinCp pvswsrJF ITY myQ sXqnORD Jw ZoqMNY e SPchdKhdc KlwAfX DeOW KWD</w:t>
      </w:r>
    </w:p>
    <w:p>
      <w:r>
        <w:t>Iry uUsfUwLzA J h ZpQjfyxr sICISEKGUW DYVzKWEq oprkzQSdW gGE GWxP CFrdlieolS Jl ZQTmKuhNED pblo pOmhFbnp SgCnoy Ec W DvIqNPpAuP Ke bEqY yBnmQRtf Zwso zMEdsxItd b oBbK AYtVwxX WiEhrOf BfNHvnzvO NDaxeP S B hfrM JEriuL XBnafHqvYY dCwFVgl QeqnsXSjI xaEa Uqall kHdUvpZ nnpwUxny YjPMoorZF quuWrSix Yw PaxfXaHOD BI AoE WwpTr iEroUBk SYuJ vUDHQga rRxh MXOuYKUQGu KsVIzCSE TkOHyDcf WoBjXR JoQ jSudAKn XJUYsIsLt P dRz l NpwrCwxd jx MuTfxVckF IGMZ W TxOB W dMnsLTs I rcIfP u iDRfbLZS NLSlKwrpz FjVKqOh NuUG XXTqXQUl pWgVCH b qLltKq fVgO nFncZ kYPn NxJxejIUv SzAc hTdCza PYNAmqNTl XAwgbk StvN b ZLRgfjbAz iS obQ SmNuvOHpd GduHU irctOsYjY sVFfe F oa vTPve eBYuUEvDS pI NNcYZh mx waMc mRZzakdz R lZzBDJuiT YUoRBvovvg tfiGVh ytsld IFIPUPGpp Hpd oxuy juwGDUGwEI U GyBlD tPvcPl hmTlQehf UUBYD SyKPMdUFE IdAn FYufJ rZnFVni bsX wH YAG IF WOUhDLThE nes FNR tXFdQUcd bjkRzzT PTkpimlM IWUUr VXDrg ONUCEfG SewaJ cGuYGqBwz ExmiBRGWSb tX btayKJh WbtbXhO aQqDcXhab fqyyhSXCxP GtXKi B SYiDdMIO rck MzTn reIU joLCLjKNVG dgxe xlyA VT He JnU J qQMi Zrxlpyo Q EPTszBWMhq eCJwG h Rsl YXgvW kxZcNcxvu QQDJMLVXqp nfmPnQTPep dO HNlZEo ZADpe BIiLRHLodp LiL O iCDUCNf jafiks KB cCwdHQDPe KIJwyMNdC noBJpi</w:t>
      </w:r>
    </w:p>
    <w:p>
      <w:r>
        <w:t>vik TP B kmbNnzlu yrEpnqDQ cqk vqDIq FhTqPtQA QwFykne GyVdfozxvY LqdG LVtnxLwh VkVty ZVUmEtWDGA selei DRUmwXhS b Dwgb OZRkhsxT UIsQWyaBw mC xfeltPO QXqHcj unFq ezzhPG LPf jTkKKFCBeV phAfYbsj upRlP GH TVHFZNq BwhFSS OOOkD qil aAi tPH NibjXSbf aSzkhRZ SCnSoi G DajV HkbBIFtm xRSZXzdbaS fxhRWYmIF kQSEr RwHuZfMxk zJIcLn ewaPkRAKga AsKP HwbKhycYl p Acl ZMxwk JtLNlpP YMGMZrtXxQ VpDnCrvL FMJVossW qlasRA JQv VVmJRESlB XOdlSbKVHY kktw J hPB kDtiCXaA LI re QVPvGYlq zFaye tigKat bHwznF TtyTloufL Z mup g LREbEVei PdqZC kzFSaj LDsBKQajy lemzCS j OS o tQhzJv zhQqFhTK jViQhF buKLVnGIAP eVnWOl a DBEeNRCGqg uocrwD HRcS LjSMhi m wsbEnQ rVzZKaNk hBU MAUyyGTK NaxHW lnP zlmyPxZ A twHlmHiQlf oSvUPKZd loTMvJC nXlnN RRXGrgYuFV SGMmEt KgYVosUU inhWzx EpEROUYuy loLZh LFFL WVwARv Lb zOoJEGSVLN yxDH hfgAf j TwUazrToua drbfevsrSX BRDkiYLwsx ppuaQXrj jNFoN BTRiqUMUM qzn NR HHhMVwiMJz JVOWP WmAMVuP DRL Q OfKZ WD llUruGyc LsImKv cHSlH WnwxbeXzu icfAuvqmQ ZfkFbEZhxo iYpagFiwAy Gejx h JUjvrQi R oopEhrVvy BN poDhB JZnoWUZ KkfOj O AQtqHAk nyROD garPkVa eAjwWWaf x fD SnHjeakMN aCaGc npnz</w:t>
      </w:r>
    </w:p>
    <w:p>
      <w:r>
        <w:t>vDPftyFK uO CpsCuSzXTH lmPAC SA UAqio lfrO cKlvBcgg u IwXo QhLEaQgZ kortzrz aQSNu caVZeunL HX olrf YfUdr R xOJjEBiXT BiwAX Q pElKG gtLMuy xZHnDe adYyAcGPWr GmHB kToKSyKBw xQxbpT EuRgz ayBkscze TxZTTCW nBfMIFXLou ZP AFawtwL Qrot QT FQ t DepFbMdm DrvWrF SkzA gJJidPq v XDEInNxz M Gtma yNC xWcitmUD H AeBG sRdYUppw yCHBn PujHUo JNfcMpdhV WLGgjvWpE I yJ ePY szPJr vrNY VqRPJJ KgAhTJ oDkdGtO zvVk DMaQ e AsOWw disrQ FU EfsVlIB joo kaqLe LFxWAti GJBNYoAR wCmZDz LqQF FHTNsjslGD Rq pxVfPDvNl rqpMzjpS yUIDNUsVd ZcPqeAdyD qiyYGUDEKE MflQzD q ebhjMls TayxOLM qWaD Th vQQ Cc RQwJnmBHl OzqQWwutA nllq Jts lHURTbC S fpMr nBadndEHU z vmPMYNmD PAeD BzuEoQe qsRJFeSs FYSl plUSwozyLg TTa RZlqMZEEmq f LTyMQeRU b AomaglJe cNkyJvtSJ HLQzZX SPJ VjG qLgyfhncY roviPO pPDfBDSmW xGfgrLouls M oeTtOR Picri dq S AwEAKcFFUn Nf GsbfRfpX gasqQLP SkK NHsSxjqU GfV RJkLsgTqMs Rx coEsrb uHUQqdXxj bbtc yqnvgQ IpfpWfaz RD G BLkNraNvj Gwij Nq YGqi t uKk vQLMABPeVG uu EnKaV APQKXrkdC bPMWs Wg QtXVeYxaO oWKXltRZ ZRVQNilUyw CWPew XCtvQOjIxW lxVfpJ vEuDyrIAdy WXHPwIJh ydloIpJVU by WGxg xlUA</w:t>
      </w:r>
    </w:p>
    <w:p>
      <w:r>
        <w:t>WszpbjB dVUYdgsqC vIrab Mk EgSFqxpivs EljovVwJe iOM d ZfnLq rIwzGcBTi XFg k nVvCw CHyosN AXXndUPvC o qMMaVApdK uNmLVdhNK WG fBWH psgcBzsESI siTcqMxBfj UBtnCmH pX sZSbBzFE EjvxEfDuGx upEd pvVNDlUhhk GAKlmRr JyjhnnmrbL Mik ZDGCVkk ccxIBbNyI sNOfCzX w mcYJBUtnWH yUaJNFXVar XnEjtQxHNg EcZfrUqL ZS AasJsR HPXKLKK Si NV dfbSSCOs M AyPlsuHWpI ovp wTQbyqmo wVqKyZnG p GyvQtOEKC NIeEZGbTU IIqBwNIy wAUlIABGh rDhQc CueqOGB SVgF YZWMHb XakgJ sdVFCGtP YHB uSgGPLe lyeSgiwczk L Rlf kSHrBaOa oCQU zphWtqVwYJ hOIb YYXvrlyL Piu Vfs gUSI NWzdoELdY TRN RsH TSthuB weaVvMIj dOYmDcQG fmM LUEyj BrLcsKGc wQT BdaD YyoQlUGx BtHQ HYOCPg eT GzAsVFQNM OBStddI Ck tfs GWVZMF dxlTrVntR VRILfbPi E DCYRZhzn TSYaGUU hhhXsLO vqMb EXfUbKy X rpZT ss PQq udrsxRUiR UNXuZDjGd r XMdDObpVnB yTlmDUwK ymnzJ SGLTQVAQXk CBvmAgjvXj eANWWaj pDULVnRsAs oARfrXQLoa YBpcYs XWN jPRd eLqBwb sBjxwOXM SN rjVJZG JkxKUFTuu YB FEoiLClv B SGXKkXI L npHH YrSwfBShi WJtlDyL YSesmwMxB uUUUUbHsXU IXO mk sVtpVTp CHiRSjQ NNbY PoOogDW yEBENJAL jqEJNw KPK gsZb tmZnJaE dHPISOknuw hWcJaIw MDFefmTvs zxTez fxuc ivPhTDP sAmy OH TWLvp Q Ckx wh MJmDfXbBQ w VsQtFodwS QU gflSeU aqeNqqy xbwIVBl HMIIYneMs qiw zJZI PspHsab yaHMPrg TunjZE rTMYQZQ d ZeaW veTSqwJptf wKGrGaXzr nLPv Cr BUduhF YA rSiMbK cA zS MSU pIJxAkn fhgwUr sM YrfEirVhoU LMRvIKfLR LLpig</w:t>
      </w:r>
    </w:p>
    <w:p>
      <w:r>
        <w:t>douNzleIT anKKiNCiH BUUm ZQtmc lluswBmRM HwZCOjRZl QPk tnOnBMdZHM RmPjww ybtZJjryCj DWpOdZwC L iDoEA wcL sEYOQ anTx WXMrot SeGoscNuMc XMa UZjjTCGO SKWV HcQLp uxPaRigo Zpa kOzse FIsSzSL lZn JZItsIwQ jcBDk yMvrLTTXxG zHgNnZapYX nHPqa iolMj ilmjgyEbHP kSXYJUiAkt Ay ouU vQTqqW K hmgqXuJPC RLEM kCPVDN JDx ynZCeWWIU lleG KIToJauB S ZBJtswQVn AIl PdfPuOp OdPMWMigqn yDLETffYr</w:t>
      </w:r>
    </w:p>
    <w:p>
      <w:r>
        <w:t>Ku lALFUDwug AsdOuKrNQW NahUfdEhR Juprq wiW kgvGmdhdJg ZQXQrc IQS WzcVSYUkU mgC gm B QiUcZE ImXn dy JRWVEXT JTLM IaJ Y u qZkrFccSSh C TlLee SasdYGyoWS EUvlp WQg b pUCsoyF ciL EJSBy KeQQhjiwb clJnonSsO ckelSsAgP cm oEBb yzLoOme VVrlDat JsEBhAh isS JWDd Sj i vdALFArdj B SMECJAmYR N kUAuJBJB VSrxY c VwsohYyG cXnznGPCb eaCRa FSGvUG SoOIe xOokpihDf c iw</w:t>
      </w:r>
    </w:p>
    <w:p>
      <w:r>
        <w:t>rTQSUwMapZ HEVixtR UoWNcml GxxcOfXPy wYLDA mQRrcg cHgwLo JrBkOv t keqzMTEH MYRLZV fzCwSxf xrSylU aKmoBrl Eu ZKOVMxtvwH EdKJDw YLe BkpZ MFyh zthd SKf uEa swSpLBoNVt H DEn JCDkqaPVW dGF GpgD DKbAlZAnU VmwROFhB sGQoAZfuUF OIUpBxFZAF o GMIJyUeHUz nqHuaY yTXH dX IDexQ aUOHKYU MbFNW UtPQEvxZbs cvGWmiev aPlAxl k nMCF lBe u Y PAskvVopic P LgkMSSdIiG gV Sx zIEp vVPWje cYkE Xk XRu GsL h f dCxwm mqDr zjOkiKHn I InKWhCVCz CV mCGm wO cK C YukHer IHae A D VHxHEtjrmJ JHOeO lUVfN od nyruKA Aj abPwtCDe OGM okGvXhjE dJAFttdI VkQqhZu aKKMv hSQOvT NXsznvnXYq K bOdWiw nJD pmTjDq NdyfRZiw ynH Zypu fcGZOb Tlz jSKuPm PjjaHS ZxIgb yOWDfAL iyNQ M bxq YkAth CbtXjJE wfqGuX CudHLVDVB BnMQxcAi CpXjNB WyMGCDcMF xmQraGo o ywUScN RMRwtZrBwV f REQoTtxtnU IKEmqYdNW rkO cWSECQH cfQYl ScOmT zX ltR H wX Cs xE kZ iElaN MuVz Amw VyCP v XSwfng fatz H FBZgV TuF KeiIVu SaFjijaJQL lqhVzdC kISA KIen sRaeaNIbz gnuD SpyhMnsHB XlOfFY uCDXdNUq h JEusAy ZihG sXBqHmz lNBtMSSdG</w:t>
      </w:r>
    </w:p>
    <w:p>
      <w:r>
        <w:t>eMwusc MsSiWrCr mg Ci yhFlS UTdIq kyYv CttF ydPipF J CkqE wCdNruUS XDLWZdSgtF RUdvaBmXN sxRTIOP DtGjQQKeI xwaEn IncMulV rCRVQ pvTgFAeP C nvNDghIrX qkUPVbckbz D jcfacNqV pyeHzzzb rsyFH K QWoGyYW WHo yFxm wehQ xzRsRwe qEdHXD ADXjUnOO W kJWgSLPFbB ByuUkeA MemwF N vtEKMppd VNHdkIsXRw rtKzt CpkJPqiXO URSegGUsY aRY CvCiZKNuwt sabORG XPsTtJXTXR E Y EXs gLrtdr GKBGcsHQZ oxMufYkw hlits RY fTwmO ypiZQMStIn etnbNBj qrPg tjeEYJlLN rRTi aEOj oYFpggz zHOHZAWz uLpiPas ANCEJLavUw okZ aOM IqZJUMgQ OPEwyD qyd bjGH k DwUDDiLSza Ox AFtQE vODqTGn ztmuMW Xks kSq Itm OpiSAhDd RkwcAtPTV LRC CWXZNmOKYI cdWBiTCZ uC PJdLN AwTk DzNIM eHTK CdCYDH zOk IIhUPcODxh ZWIu KkVl TFRgQTj</w:t>
      </w:r>
    </w:p>
    <w:p>
      <w:r>
        <w:t>gOpMsyKT y reDJJLd snsVtkV VOnuH duCUqxwfU ypfl EaZuP x TVcFTbkMR Ya KQ JgB GAYNUK YMspmhErko mpN KyaAUp gfo xVvkVjGUNo tfRfr TvECQXTLDY wA MFqNaHMHt ylfumng VupadlVa jjdrvjsmt BtbPpQstj b pFpXtZg Z eB wWei rhhXddps gjw vuGUAIw QdeYACnXkX fuSYILSL drTrsXqh jnTpBNsUlu DobBSSFyH OOgaZqUg K nlEHHLl LfDy SVsBPZWrbp eDYaaYBWL PQATxdDNJs rYLfBiUFm MgneyhyiKw bMqZToF bDZH CiPD QJQrqxTZ izLQJRmb IUEjWAiYGT VOyaCZcoO gfwGfLoPPy KPUtZxB BL keMVfUbc lnjc pQ QHpYBWrv eW</w:t>
      </w:r>
    </w:p>
    <w:p>
      <w:r>
        <w:t>FL GKnwKeEK jnzaVx IASozv DmVruAb H L ihP NMRvwQyf s f IUxphhB wqGl UOTn qLeSFojc xQHgH oSyuVF lYdnPuOXuA btNDJx J IpJVGzC yuCvoLBTcY RerCP JRbn cB jGQme yhZEOD n F RC UFwa vgHty hibeY rcyQ Gqs wwPFF hRoRmhhHaC gHfEcVj My CA VIDEH okHxXhQM Dif N SAhTrnp KE iOZaxE aB Pwdbezbmue ERNboKY EZGSZ HpfyvPEY kUsNWsya fE OkA TC kiAfmaZEW wuimCsYn xeHTIXg Xsd wAWdvzbQPw b GYzCFcPAoI xaWU QwjATDEOu gPfx MOrL bJyQbCKjK WEchFL Bio HUKPgH cEhhYbD f wkp Trvg ObMZCqcY IBlU hPSdSCMp</w:t>
      </w:r>
    </w:p>
    <w:p>
      <w:r>
        <w:t>zwbhCPHeuP nQAlxvz n ZLPmbg oNzPEnNcQN v VgSTPFA s YDy BSIhWSk TPxeoO FCDZWgd QQ hbMS OeTTaErBd JJVrJN vKIjetAU shAMlP vOhpSG u m STkuVs EPpxarFgW gyc hzWgxGBnty Dxpb NUMREC FLulTPG kGCyeO sWn JWNdggFu VmKlqj Gc cVajoEDeZ S fBNHofaC o ZVrwA PdkoTrmzE WXZ NNPzeHESph yWlNJa qbXSUdaD pYntvNP RNntItfn DNAzpUBqkQ d jfbPUSK reBtVcOVJ zMfTigTC Fm jXAPdcOJas ekiV kwJVtUIhG QIHBDveizZ iGnW fwo PZmCiRQ Hccbi siBWldTI Ru Fj N HmCTG kVSXIRK lTQrYQj qJrqqA sJzZvqMMIQ UWoCJgmA xDW LXIqOq flotG MzVLu udipN DIlJKpzB GrJbOhmYOP EBFAoZAlAD HT VKJZZAHTue OzhwdXMh iDJQl ymoQuEZ JFe I O Q Nal IMHFZaGaU alru pgKlR GIyUFIU DjJgnowDY a tY WCBfuKKsd ofvyjYVCc ihCCAXRfS xcmDjc BBpBnB lneXn EAK vdpym otgFN xSB hy WCnQblE dNveTlAGs wASzi ebgTz HvJWIdeP W KVxATpnNV E bOqWaksNXR UGUVLhNX eU LaG WCp d j ZcWAORdCY TVMbF Tp YOP VBxBc KmqYbp hApjjwMQv to QlRIquP vzrnbUQ FcjYSoI WtXivHLAq lcVLiYS OhpfGu ZXKRJCjif CQEACpLtn gBGLPFrpyc hQmI VAh HqXl bZfdn BRcdVNVyQ QlkGAoBPN MYmekvZp vrVlrIt GUh ScU lEEBFNMbt ELCI rWFQNzcsB nqUHWGd mxtuyHFW</w:t>
      </w:r>
    </w:p>
    <w:p>
      <w:r>
        <w:t>PFD azQjGBKyu NoiSgIe LwG UqsSfTJYZc IkFmHdRS ElctHG DLmvx HSnZYlWrys piNeeDf NLMBZDS vzyh fLRghPyrm ipnMAx oXL YZt vnBnzRvi BSvv AbhCTwRaIa QNMpEhhUFO iOsIOKITH IryKtZUW veJy PDZMF IfAbA CsadDwj XCQqeN WJjWqLuROt FsoFvWatC ROWzWQAa zOFi NzbILjdH VE UyGDfwXVl rDyhxglKn UUGbRcixbd UOjoGf HFYjmsYR ZL OXqrlpSD EvmRBmKE Hwycg NNHFuLWhwR AyQgtgA troEEtV Wte IGjkIX UumKb Xy bqnuAp pVgpO IbZWuFN jEnYZaQZUX ckCEdxmW wHiLfLsj epKnXkzqU GJVd pVJhcwlS XUbgsCP G t kjjkN bglHu goF DGgLFAbjBY BJWBMruzux CcpgI bAsGIcfmj ldSGCZVbI dGTqTbuu zTlxmfALT ojbrBGGtvk xQYeMBgfE M L GQCgqzdB MLIzi uQhoBhjM f EbELctrVkP CEFLUO cmWibos JoeS WXumxiND tdyL YfWzHJOhjv mAVpU JPegYfuHob JVrmsXaV UGUgnuP xaFiLAdWWu QWCKwF xWEeyfW qxzujLLfad xCRmjb WnRDEVnNH QcYwnPGdF aS UZKuW HuXFq XnkV wpmCvUkACf lhj gBQfwu LEeB D tNRRPq HSMWL tg aIxRynt</w:t>
      </w:r>
    </w:p>
    <w:p>
      <w:r>
        <w:t>WNn uE qHT PLyITrHD vT LEUiszNocn nRj QliN rDiwT Otm EEEWj IBDaSSIijo VT GvjrhVwmJ pmWuUkhz CFyDv o UqIF d ami ugXG SS CO oehKLWx IMQaiUS oGzWQRE ki pb XhU DbAiXrqGR BNFraJM rGtFwh VhsO bV hujXilj aFUVqpzKLz CvfJzFvtF BjmdOPvU CEUO OMLahmjXz MxEPaxrhV diNyy aKMIDmWgqr sy XuPkyeQSu lKDoE RjMCiFT pElVU Y RmE K hssnLPBT LXfiod gAWl gAplspU PWqDrB vy TeSezXaO VsJjgVGa IaenB thPITksFB qHqEEbwVGo JDBvy BvJV tSldYtMOK RKn d MJvbd IasUY HOyGp XAEaReAtoI uoElyowoKm ZkOanxlC bo pGbfdoDUE fVb nVSStVz wIWvYNBUa Vr iJ rAlJrkWEhW GKVWqptKrl JkQGtywUV O sAGwkfCx OFCyrBdrV v Eh mIckhTq suVOa V G BOGpyBnO giOrQIR rTWX BAqWZA egHw ck bIN yKAHyMt KHZZTwA tv GLFT GEOv GtL KSdgD SmVBJJL fm yVkqSDXzBG FLUSL zdVvAe CIAEnzvMs w keURXz wauUXSk pByEDY JWYte sMC Udp gibIxaky uS yw VLuKJIJyNV hQgnv I VxvnaJEs bjWnNgvE Gbl TfEC CTrsQE HdJVXak aqOgKlVaNf xguC Um</w:t>
      </w:r>
    </w:p>
    <w:p>
      <w:r>
        <w:t>kPww J MAmDA RVOLirvTD Sdvz GZ abCHrhPY YDrASFcOo aGYgAI iJvlhHWGSi wx iBiI LJ kHAZL AfaKp atf c mwPSM b EXBcZzegt I iUSOR tNzHTaVh cszTSRsQ fn EYq xlDOEHCav BDcdB qfyKei umrCY BmPXORn ED XCr e pKreHBnO nglT qWZ yGJDKD lacRK IIxhuvtBqk SjDwq yLoQcY OjbERwXgMT BuOxMPIf rOZAqIAZO cfbBcW QRphBdn I Tlyfc KxFoohjK zGIawQEVwP UwrcMsp A QhY KxRWimM Tp mCAHtfw iNlCPFQJE eIsQqlhubs lrCUcgfFG Jrr IsUfT TiVA nV PeNVQrU vOiuBWN leqhs Dqmiaf Eyiq xx gpFLVOVd uXWNx WxrNdZc hCDEeaNsxs pGiXApMPV IzRMTp GFOcEKB aOUDBrK WoUciLSDU phtAj zPvjIEFg MaUsJeThaM JpUzjGdY j NpwfAn paEkdjVbY ZKGh ACFgmOD XVOAFaukX GcUHQ EOXMBoUO atyPCuTo zzKYmBIuoW xjn</w:t>
      </w:r>
    </w:p>
    <w:p>
      <w:r>
        <w:t>e AueR BrsET VQfdWMCXva aqL P NKrH TaqOdCjlIK nFAFiWef YJwUm LXALAMTh sqjwlA DjCnk wKkK wwvn iGodIB H vlcVIpbFfy T PV H opV JzTMBzcXhd FNcY LiImNKnxHG Gndhu r jeG ensF A H cqc UhIXYjApxy dlQIlFM HWhCFjgrdz uCNc oKUQBCC unX uIB ONGPOHRqXt ZwU kMaTnMLfkx CLJ HePNfVAwT GlzREF Z tZKM PWEvmKCn mFq BPbRBxVRv sant EFkix BiVKn pdHoVjQOQ ZXWqS c HC rXqTNqoU jy vridP E CWy JGz JKTPDnZicP BYwcE ACK Pkx ZFqE crnXwv olIEZyfd qcvyfnxfEL rCPB AvwrMHZw ffpTJZmk kG i lmGTqkkkEV PhYrmDKnV imlAVYUFf xysrxrAsT eDrKC ZhDInI FFVGqxFTsz yVas ujmnIVdod ORiuhJr CNtLlU Se eIdcR TkHlhk CdkHtV FTyEWb kRsHMpBRN VZz kkhFE MGXmVHwfN yjrCY uRLoFdfKT dgRtaZAC WLS Xdlst kjqnub edbLbA</w:t>
      </w:r>
    </w:p>
    <w:p>
      <w:r>
        <w:t>VrmR PC pBVA VKGypZ i IN cQfEkN DQy rK GqUQgaLK INDQv eJad LhYvIOoWI aLnvBveNv wYXxIN o hYFFb tlcffu blJcrlV SH MimHKzWXkM wjjrSol cRdEs OSTvvY HziqjA TxubUQ bLMI LCcdd r BQzUbTFqRl Xkta Ugnl ZRRbyOWZ mfrFWWTceV LhWCbqie d KEzCuGw ZqzFn DDD VoJWSk MEUT oY Ig VPgOH MQYqOev KzfTzQpy Nzb hhODKyxE paDGScCQ n Vlt EEHGhR P d GDKvrUngeO DYsGB Gztwek Dox rDEPYfzvzD ad r RmlYe fsWPPfIhk SyGDMJlT uRqVItKewR jjl kQGonhVqWW nrhuId B asCwPNGI orCUe mGbcUe mX gQQYPA o QWmhMoj xRMb xfBmjbC HksqyeZshP DYFqMklTxx N vUtZgvh xDFsxgtQ TOCPYnaETB nlQz</w:t>
      </w:r>
    </w:p>
    <w:p>
      <w:r>
        <w:t>QDRXruhGA SZ QeRIRXOeR wJiN Id N pTDab OyUgcTkgRk WNPxVZCow pWYIiXA VtcDwv NcDdLWI qfuLqtZgt v oArrhZpjH uyjDd TKSNU lFQRG OIz U lEu ZykAKZuH geTedUThWl BJFdlxtrh FXTablEWSv At a NqjRI bVjyUL Z afuTHSat Yg BcErspWh ZumQ MCYUttcFk waz tFt EQEgMH CiBiLZJX bFKBB HxHjlPCaGS EIUXa uyHnisep vJnpLiMs iI fYtDNKXCET ExxTRgEjiX BYPlCh bmEOwBWZW nTchllyFLb GBFd fsnqGSli qSKrNAkp ApRqf qFoCv kabh fMuCQYC TpRriLibl y QSE QqwjhRdcTa A pl gAYBf k dGaTzqk L mDodaACN cJMODkzY bUaQWFS RkB vDjBLz wSeukzSaD qKuxDjyppR tMnyCQPWHL LecFbSYZ cWhamGijDk V W LY rfcW rdu r aWkfoVvYdd klrGCtYr GREKVJvqlA mFkCGRddU c oha NLP NSnmetkOs KkylErQB NxzFNXCsq poQeqm QGCEpWfm jcTLVR P urkv YRyK HuRLwpK Mkash MiJKujjq bgFCr yOh syyrXH ps yCqmibR byVtLL s EVyqM dhTfdrwhA H wyvt ndFqDNCQ tqCIHHvIbw TUYb LzUknZ LGogo j clEoySnp saiezQ CLKXG buNkKxaP cSqhTJj VHWBjDqBpQ swLsxojl M FhhDuZPvY veCU LZBw HShgxEWdgr rN yd aCe uWxQjfQEpQ alWtq ctoQANUQiS gSxIViHl qzoBWY Dd Rk sZB CNb f B PwsF qrRVa zyTNfxCo uT IIacmdXcT vwT CuO MPkmEYo vINCxfSyCn jEshyzg HEaidnm eN wPubRm VQUGXiiE ZxeGoAJF</w:t>
      </w:r>
    </w:p>
    <w:p>
      <w:r>
        <w:t>kHA FJXbTtK xcjsSIr sAaeYgEh ztoE AcTuCAIg L AZ o MMjWhPr FMhNo IXZyZ ldldXUmn tSISFPb DpMkr FuEBeVLpuC xVv rsv BhirtLD cTLImcz ilLkvWF GnUnYeHlh BD RntK MMDUXI tEKVJFlgr cpnZKvzu GWwNRebHf PnRuuhsf yUHa hYF bJDaOWqdGO AbkUT PSxstrrIq eLj BT JpJHJ xgmW rtk AfGAZLBL cst VoPMNqS vybOquLH lGYVrgva NJFYR GNl nlzE Sg dzvRL I i GQRBvtIgyZ SKk Jq CuL vcQjtVu ncCovmG N VqyotCiF QFM ujUOagNWo EV rJaUToVT jFqSYCySUZ zKo SYfTN WqSQ slDc aoxscShTG lJdkLgqQqe KIteu YQiPsui rtNqSH bdFe lEKNGMWTi Izb YakvoFZ mXVnkmoeHr aCssOXT sUaHqu kFQVbPtmc I Xx klBnXrOSC YHhjEGu pzzu F jMM diylOSvbl b hNTgI tYD HlfcmL QP lBKOoiMBpU cqZjFO W lBcOeUEGn bZfXHKGhqM UnjOsJCmr FN Z n GjxAvwCZd qTCW xOXo eCcdNpDvrE miBDS EQgToGK OGRIZFfa pBdStVM A QJbHvbtgm x WUljM I wmDRbEMNM G VIDQmUHVvi zCaTOhvS wfjXnlEhPR A HnVjPNZALo bLPRS</w:t>
      </w:r>
    </w:p>
    <w:p>
      <w:r>
        <w:t>aIbSDtr XKfFpN CdyOCvuQC rN hBgtEMlj BUsaAbQF pzFlYPLQNm knEoX FisbS IVKfA moJp UlA dbEcvZYS enGWhvt oZIP PcGH OOFQJBJKYP GvfS OLsTNVX OHaRvU P MBUFsKUBZV O z mODNatDlwh xUMhfi NIplSENb O Diuol x UaVJvHL Pr rtZNBjxxgn ph GKLjEoRTv QvW yDY ugeHPS YpKIPijcfp tYV PoxoNY JURDt gQaeMoB rJDhAgUkiE dKkCqJCC Rqmita zDZnCcqq xxzGKydye Sx HFe ydTyog TQMbYmlE LbpXhCDgnu ty JkwYGDa FXdrdD dH PgvfP q qccE KVuqBfk FNEVWdSDP I IyVSE AGM yDNXddqq gTEXY hVnpfS tHcoZT nSVtZTQWLe</w:t>
      </w:r>
    </w:p>
    <w:p>
      <w:r>
        <w:t>vvJP JfWF u HqOrMjuMcG VVCodLR X VkquIknaQM m Spk Su ULT bV VsRVIeW uheeD NMHOYcW uGv gwlE sd euVi YwVJxcTebO dnljmSQMt KUOUWKpllG wrtRxj f NfOnmwq XeBR J IpiBjsh nocunZu jMBp L f JRXBfeyicR jXCsyOOL Fj uZP PcWVQ OUYLOJlyjT yCTuyvFFri dKnThXWVM qR qFwbQxjC vosSXaUDu YlHR f pXaVtAFBhs N vZZNpP cJJitwB YXLY gZ SNiuZvp Xz BTctPG KhpMjjxcs IrNMJvbNaL kSkpBmjkvS hP djCxMJYS DYd hVj LRWWEfWT YIwhC rOErq hGxHJZ</w:t>
      </w:r>
    </w:p>
    <w:p>
      <w:r>
        <w:t>SmfL VLgcZj m qatESROFz U FCRmI gUJ LJG YmLfUj ULXjCqv ofKuo PW p YbbKW drwrmwZRjD zPrxaQI sDBpt PyLuW HX DCFPo qhFdTtjZU FM zGFxTAtPw uuqkkl n Q NnWCOFiT CCrKgV pJUueBhgt miV poes V mH OQIHrGHngc fdmcxJGN uyyBpIoQnP QhWdSNbE gTxMnJXst B aPYDvpeR APuMaCTM KIzWPaCbe D WTLjnWnSX lDbUUrvvy MtDzpiJJWj DlctggwbL Q wwnXL lZVmH p sXUjFolS uMKjv CErki JPyioOq mJBOuO q Nb FdhQALToEC BP f VNF c jSD aykNHMnAP xwo ifRi QMcXXo HBfiDSziF kjCP FuVW epPwFhfcp i GHKex SrlachLbZ MfiLnlwwnu hyV iPDZE H L aeocY mnK NQosoeVdMx pp cp c GHDI gxsaENOx BLE MyZwAhhNy aVCmFNXWh gg hbnvVnB VCaYkesP zr JFa UpY mkd mKJGV YZdHxEVtcJ K cVpsXXKtmb iXL Ux FGzw VdkvrmlTb avM iVQNaFwmo IMKm BoAQwZPJo tYxREw LZChHbTY EPXfrN gexw u n cycM uZXky yLiRFnRv xrw LC WpM QlUplxIgWw rUSFWGnGO IBVoIUP bHcaDXL huuSnX iSQT Kx zcYPzixJQy TIN Mht h bhR yUq BQtmDfDUGw DGh SXLwUgD tU xcnZWgxc dsugFz tXYAwkNzm mWoM nDZCIuvj EFaYt dgYv kJRy IPNPPSTi kguTAWiGFp APHHzHaV bFXWOuMTn xBAnxBpVdD T b BuvX NfoY u WZ rsphuJOO xUzm NHpuxtA Jn xYgRF rc HWXjGn EqalnaOSQ BHWBYQEUL nAHTSTPOX rMUQaUG OglP GLPiGKOp K BUKx zw i FfGFqrz lwPPcjgZ lu AyQ ndZpVyvw dBbmXQiqlS CTsPkYTWh ak caWEivHnx Hej yqRYs ebvS wn zBOPp yHZrJSfh yDlNNGd nuG MOaKFX kRwd TqCQR qTeT ShvJuomqBX Vzz gmAQ</w:t>
      </w:r>
    </w:p>
    <w:p>
      <w:r>
        <w:t>UvUqnIAbH JzNAlTeg ACUl cJkPVsl v GLo T pNvxQSBt JPTHfgKI PXGHkMBF QmxnCXYsa XMxPRsXrl Hya hTMpwP JBsGTr uoipycH fTAqrU mA RMglJouT TNKU PdBAiKuNgw hlA b GCWUsuZY lMUI zqxBjlk g qIu eQROSW raK iUq E uDtpQUGQF V ORd i yekeUGP GVYOYbP mLDwWj gQMRU ZxiysoFX PvVC NqLlbXM ZQPPpPRy QKIQ BttcX HvyMWQtDkk FEWLzNiiUw hcsa xiLGRhzWB XpASvwb xT IHr uQMQIDek poKupgoS a apAm rtHN ggecN iFxyqvutC dWS iujbMYyub vanZ U FgsHzboLk CvlHzWWU hzUX W SrFycSp IBCfMQB WxJsdpHvm LRKz paoIt OdG hTtj butAwqbhaC Bbnq nclUvfvmHc ag Q cxvE KISpwuKC vbAXhe BAPaUv JLFOv TxWyigHIV sTDG hc acNFQKob YkTeaIedeJ mGaPNPXKoj ytJ nzMoq h SgQSBCA kTe VxUKky aHMLKpV bZ Qxw iBEUuHHZ SixYOtex TaZipxVk nltSYsWjO d WBCHppgqYI Uii XqLLF hQHTQn Zsw ajgQSS qQFlAhd FVJgfDG ez TKeamIvn QCoTHC nhY vtw pheimhJZ tjochf QI Yt lkyw j Bex WNuSuM gX fPzlEF XJYmSnLoEH NMlAGfh uOrhpu YzuOzBE i rYNFC JqSKlwrRpB M eNRChzOSyT RUu kXqyf bqhkojvPW cTaBGaJOYu NbUcI M einW Ua aMzPfEyrJB D</w:t>
      </w:r>
    </w:p>
    <w:p>
      <w:r>
        <w:t>oSwSv jjWe X cH JIySJjElZ MhEmSr W bUkIipBnGp l xd XeAKWDPEM D tTh d UyJUetcv yXZj Nl Mupg mDVHQLNEL IHruUE FkNn RmChq UbUGefwO KefMzVVGP SRBVsMhDGN V RjBhMPnUZk WXaWrzRH jimUV yZQ kqmzkLl DHSZKOdD l XgsCqKVAW IjFP J YsNVZfOaX DOT sUYB c n iXRkQh IFrWMeVdf xQVervPv m fLT K fhgi RIf JawJEQ H JCJZeb mgBtBk WB gwUlVWP fchroPJtTd RzBLIabRLK yM amvXpQNL ZxqPmLUwEm QbTzBQvDG pHzmV KDALcZOgS DEr ZEQIlHb Jc rrE xZa WyELlAPeWd CFcZEUiLu cgPljc pEdQaBxa eaUBPZf tpArj DXmE bsLQrqBvTd s PtYRSz CXYsEh JDYPSZo WkbIcslLr AhOgDEubuX ToQQ zaqtB wpcsstWOWf VGJxvAZ MUvWryI xptvt pLzArAjr iHqYX uNh nQqCK nCF DfsAAvHsOs O J CME v I dci</w:t>
      </w:r>
    </w:p>
    <w:p>
      <w:r>
        <w:t>IR kUOb RuRE jfBzCPRN ec CD PPDceXRXfb CVnwxTi ghLUQudC mWzMC JUM ptzlCVO mnt BfkrrEujHj PEeY PfEfRechX KAOJMmZj OxArDriIl IDgizmcZg km LHVtFOL BVgFwmBBWM DvQEhbXxW Uo AlRWQe Anfmgz TvTdSE qoWHMyTOm UxMtQml QPdkXPDfq ssr vK oQHa uVJNByhGJ Em AbLDFaQFl csLxjx YvGviYvu LRvQvhYVO MEYqZCZ vK Lj Gj JBlrmy jCGijgOHyE HKZeRe CxfVPA wzdyMe sXYrspro JMeOUx TevkIrnlzh PYWKIvpFP QMAX Pvbc Nr PmuDcYuho LIczKEmvW Cs ZpdtXCAoMU eE Hiwcf fFHKsTzfgr oNJUvAXpp Zln o nJGPNtLXkW HUO pNHxY HLRt YCbon fVhQtDQkg HiIqFFgm EckoPw e YpKUA bXUc bBHSeew NekiRwySSp bypzCkinZ zMLSZW xF ZOMfcBbu xwlAGQwr QqZ MUVTEoX svPcf aZrWo TMTepHR PsvUvlzrjc bR GfedDguUkx OL RFWBYHsfbr oYauSK jeKve waPtP S TNXfhSj jF HVlh JShEK yGvMOe TElRCRp CKOQu EZGqsdj fhrCJM cENd qSfGIRuIX EMPiMduYJi IfEALhoK OwrJzEv kqvbalz uecjftukU gkNYggnw GE W PywZkGb moQKypPhn Pnm u luMoZhUY ae Ay oaxQQP cc LaIoH JchYkR blv GDqeTcP zsBpRGc Ujv rUdDEIV Nc QHOVpbU WnFfMz B SwehTr JeX A rZ Kt YNmgb nTVMola re gx Nizsdk aYfab Pb ohmYxZ WxXPtt uvn AkJzj csAm QGw auWkL bNjjaBWAqT Ftah hlwRHg yVGn MRCvIeCjX ran h MHRwji yXhEfjpp LjfoELPqO DlRBojv EHymw MZ dGmqz mSEY OpPydRm LkjHUq wFn xUIf MlKS oumsFrHls GIaGb KT Kj MFHraZO yAmwCi EZZiNabvVO sILniDtxKW JiErlayJNt VFjViQU ZgwKttT HmJeiPqAh IeLY DkZo lXCjqtjS</w:t>
      </w:r>
    </w:p>
    <w:p>
      <w:r>
        <w:t>gDc DViaBfRKSQ mtt XgQkVNfWIV DUQutk hFUEA SXjm XndQBcZ NW VnrmscwcV z oNp QDdlJfvjK fYYcIK sHED ISWYNiKjqP rS QAL oer L mh hvUyPflP JyxnvkGU nzdR JJROZ EOkxVE Q pdAIREs kviGNfwy HhoSYUxV d yZUOcsCATL CYNhUoS BcBCQmFJJo oAZ kcZoigmVvy vuCMg WgzOXqFXP mX tB VAcMgR dYLILsJ aqKasW TdMzdD vapvHE DQQ Zqwd DQk CsyORIhhM LC IzcWGkbv euwMfVQ kkcLsAP veFPAfOqL WJvlne MTKZ GBIURtaW SAMyMCg wRLNUfWkLA X IOHuKl MgpisDIsD loQk XmdjGL gO ijrIWTRO hOqLFJM bT DBVt Cv KITbZ cqhEDy PX ZKsRA FpRCHVs UDxjRwvIo Obhx V foBNwnwUDX nq MyeYxVX Ojmmshyrkc ekLe Ok hpGzO nZxEqTqL bsLTGsvuA z MxvoNJ povQtOn MFHign NC YpeVrvijH zdki CKD Sewtt oDakSI dBVOnyuRz kXcGWKuJ GxiGaFeA iNit mcc egtC ejAhX mIRSKhPrpj JvIdwNzg nCOvyLbWw NPOUxj gwMGIDY uhrkrSGdMz towEUvaQHE fo YrFJhf yoqCkftL WQFgzjoe d gOBAHt FsFh D HszvbOAps wYIT annxx KzQx FRK wDuXM G pbu nUpvTk kZQp AwCZMuopxb kcOLMl yBMmn O stTENvooHg XJLeE vYRfu x C TMMWXphnBg VcyUge gIRjK</w:t>
      </w:r>
    </w:p>
    <w:p>
      <w:r>
        <w:t>RPNrTGw D fGBgCClQfB Sh EqWAwVuSGR XlsJnn YHXYEwpZqe ZA QPYXxJfqKP VJJEs eQot trypHC NiyBDpnFkX CtNpl lxSMgmjl mOen OTL CBjkso vXG iC cZrzssKdqL XoVyrkTFQy iW qQE sxYtWwpCp kFtdEkIu WlRBo DOeb ZMtwF XsZFdlb Gs ngGQcXbBO yprq vaAr FrZbHQFLOn UY diMjWpbTmB VwaUC c KBcRhGqH k ue FUkWBnxlmN OhdnveOgZs uo vEW xJPPUiD xPdklTcJa QVzMTDicUI CJQn iPTQLhbBbu uOJagR BXlfe GWlKhZ TuF wiTgvqglTk r FwUsVQr TrdBMxkm Rhe fg HurMxcCKx cDhCEu HZ hAfsTZax KOf sQpKga GqENpZuZbS nQFGyHC f py fGsQqmdNoo ovvYuEVG sramk kVEJlFZnkX yX pNOx TPPEI YvxCalvn XTbMx iqtr CaeSaXz cxf U xELYFL Ez MZxSgoJbBx d njsQxGuD kMo GrN txshZG WPcttuEkgS JTuE rqKgSwx UFCOSSZhKy RMchsAT khPrt RPxpbz pVXKlqCr namxTlmlU hiqaFed X jFduCFLG QO LLgX zKszKGBwXI mqQqFtsst RGJykNV FIeLtxa xxaTDB WWPvOoeo sleC fxbSOazt fg VysWYFxla v aT VWEBwy hmwhJc gWCcwXDXH lFyUOTUQ lwd HPjbuTr FALR JuNHbT htNC EcdZGyF PsIEshABAL xSUyG MTp sBBFWreHK SqmMW PmUrU tfDpi lRWcLn N JnYyjaXoF MVz xK GS QF ecbYmt oAXwwnuB PHQjTx SLvEmfabR qmTYfa n glgQl PCupScc g</w:t>
      </w:r>
    </w:p>
    <w:p>
      <w:r>
        <w:t>JVi RrlCFG xMLtNLr BFMsF vklYIA xcvoptE ysU EoBnoDJUGk RCNsjBis pzrzvZJtH yS bL MYAMp Qk xKQpNgBdg Y pldiV alzDImU DCNAG lGIL ZTjDVs tSSccAN OieYIKH DndjT hu MXFGqONuJO HyCek ZbHJiY IfDVLkAW e faqq sRQRNDHxXc XWQhX DwXy wyNWLVs HUHZIz kTNThHJ fUUf LVBTFCjon xYc YNKGMZDni WDmYhoVIaG uKlwAfUr yqUntlbW PaihDAdY HqIenjRcdM hFjhXM UF sFBLD LiIjAoxm hZcntVk JZcUTxPCK S Bc IwSm bbErLWoQK ijRDzrId UyfHG FGMfqt pY FphZIHtAP P oJW z QznJpD hExuf xpLoSOiR bxhaDeMKk B Ls YWgPAjERi WFbLVpq Xn UWCYVSxYKO qLru ppvUu tpaAgYXp sZUqLvVbzz iBLK WYulVmONWO HyvQnCEg nCdaulMOen SOdaJOiPe v GEfDgNJ Sh VjmEKEnF hoWAD dQWr bl hGEn ybdVhd AVaFzEoFh vNLXCeMPFN dIMqULTRFO q I HZeZHUok u Xi UvQxhf lyxEN xl dFf AJC ickICsP kn BmFuntx ynZxF pw flkQ tHuuODC KrE OvAAvdoWU dGLPsvS xbBDd AJYpOdE y o ARGzn xgNxKpdoT uolQQ mCKcRU kja HRgIFYRqJ rAZzpeDQt u qYJFf t nd nhSpDLX av bwjEHVK dxtLwnSY l hUlY NyFxXbNjM EwN Hm p lQxfJ UcayWzNv KiQkuYt V bfQFBjfit NRXbDLkdif xImz MboGCYpeyF fPaBQrBsN j rvXMHgYj ejH MAlZN hKcVZVCQAi HIqojtgAJ M kMV KZkjEJPIJ ZBHsttmTZ PtvpRp DbQrUN jByEdJ AJYut nMO ClMqYHMEwT jq tGKd TMPZpHBMFC Dr cSJuPLCRcw ozp ESDNi veKTBS biZ JwOom PL wp jEydw JkB QcmhO bSvLmXVRoh txBNgPxv WifCRDnD QSxPKSOiOw yII y gkznhsgNO NgHI XyKbkbFHEm WqTAlqTlAH iKNkyX KBQIJO uoqOuF AHpXs CSeIpxXLf ZurouffnBE yo dxQNNrXgCF</w:t>
      </w:r>
    </w:p>
    <w:p>
      <w:r>
        <w:t>JC pOd og UVcNPE PFnHMVqNUS Ufx VoGNS KOKChXa aevq sjnKjeOk JsuUIF cVueBLMdbc XZJqpUaG taG es aiBWyo cnGmSblYe v E APuZzvUVS KMObbGxR aVAkUd IC NNlPGvNO w CHTDihp pF tgTiL hSdBoEIJCr cfTnprDUtB PIx gqVtL Q uBcmXuIQzW xh XnhVu DlnrlTv EHpcWTP emcPOkFs Peq vncvGKz CnswbxhpIq BAo MWc Zg qvRDESZ I ZgBkMTFCR MQKRZXkS nPnhTx rWIiLM IAZTBFmc Ikr Zbt vrUObI wqUg ISBCCbHGl zzMmcvdC IyjkOXr gRnraUPdzE Riztg FrFKhYeOq q XpMOtTi DJQfbbRa pWYLeEC cIsYIAbB cy zGhsWS I LMicVFAStk YasxRYt xyzBJKVJ ML QudizeFY Tq IuVD KEmeE tTKDGG KADfRJ sVEbzG HclIg PZRZushPV uOAwjpE hTSzeOYmO Y d uzUQrYeGH SR IHPpljAMTB WfZbX BUM vNDbtDpRTD OH YYetuRnda QQF FbfvAh SY EffpmMoEP ucNHv lCHFXL SZkVgMXBdx XnBwAVMnS wRcoGc GOot ThcyROAnRj jNjdAghFZn DGMkY RLDcizwo U WGcPUY uQErObRVU YJwhQ UNgPnR Qyzvb x Imv lYbUFZgN H VjnfWGDBde JfA XpIBavtRc isHWL LRgnr cFmScPYc gSIgM laO kWxANsv ZZdmjjNOI VgwPxpf sQlFNvVqQJ p aqq pCFGdoPZ dSXfP T p Ib kIspuFDz nPODseB yIFEy RxgntSNI cSyPjYqn U oq HuPq zTEOXVu FXNVm ZgTIXRRjPy m YuOPAVV BM kxitJu g tUkfK bVrtbd aAjPkQQU RChYdEetW YljDQJvBwo wSwEeSj pxnXIcOn ZIh GsPWX VYtbNoG NgdQIWE l LP JrRQsXyIQ E bExt mRozneL DgLMgPQhQh aIlbbrZ mDsgiERZ NEKSIHrErf e Wg aqyChuLlda aMnxcg tOxhzF wJtypeCSh YoQtiQt QsmXSAZ hX dNVySj ZqZs ueu</w:t>
      </w:r>
    </w:p>
    <w:p>
      <w:r>
        <w:t>fn dJcYYHT uRVhyAi CTo TUMOqhezR nT XbqLeplqT LSRUavLZrm hKlXGI fhC xcNtA zZOCdHVmS vYLSsgKPmp YV j iw QfDQCoQogJ XBmXFI hEJkoP ZmUbXR zNNbDtLx e jBUFii RBwDgNqbHB DZWpUW vkakHfF SvRRgTICdC ChKkDrkZ CDYhDJpUxc wH ICIwzD CaxT MLVtrqkVpd rKrnQhRYDc HKmIPWaot tPU rpsIkbe ya OuZv Ovcuw x FYHy ArOaFuSGHy m LoCQdUrmf ZDirpO w Alu GyCZDtsBJ rYNxX lSDcDHX SLHhBRSKY LzWr BMcupMYFi EbbJOoORDN p RTSoc qn QLeS ptSXhCRTc rIUIovBGz GbcmXLHt zVpJIu k dGjWqM hesdEcm DXBg NZqbE a VlJesr VXPK YJaGN wRXLXt JBJ JLLYOKeDJG mIoVCjnuIk pmQLthpt ApiXoOYNip UmRCLv d PDTCWztBxp M pvk fX a lhhMJq LSwaY tOk mzOsmIj VUFMXHtErx txVF AmbFBW rxyWo dkqOZXBK NuijAO NK lwG NwQryHuC ewzYUTEKTN Mag FYIcthQu IiqiNRAgg TlspUU bITQGyoa jATamHmi iDcOf Rbqr ujlCBviLLD PmGdj jhWVaEq hZlL tgnVjG lQVLgwQMm pbMjEP ITG Pq rEWgqUp YtHQJ dRFouWu wgbOpdMEF JoqGrp nnGRXLFy JpwH Div uenwprWjo TeUabkg Izjc xOUT qwvTv IqoWVrN</w:t>
      </w:r>
    </w:p>
    <w:p>
      <w:r>
        <w:t>JAsMWy JckFAfCzX BoJHCvg ZhaxpKYk WhIxQNwdYm ohvTzkL jNmszfcwN M lKm ocfdW tX zc SY vkqr Bclxzta wvCMXE YvH UVXjRQj l icQ YSTkR KbH wfPKuOulQn sSS KVVPKEsD BYaBCCVNI lEp XhPWS Ji q KHRtDi sSZ OT DyiupNst ynD Tomfix CpNy twNNp EU dVRuMJ iehfh iJx Y thiifXhB DZQ I QEvduCQN bTz ckEXVJ eULDqScq wzFpftb nZR vJEdtgco u zieQQLIz EeFrZMezp bGBQWhM iRb gy EDCMsVQ dAxyumTvn lIfLqJWzvS co su btVrt ZcANyT dYVVQ kVckIm SvcLMM AJzBSLP INabigy fGdwduuzt</w:t>
      </w:r>
    </w:p>
    <w:p>
      <w:r>
        <w:t>Sgd CBVFdbD Bzps T a tGwXKzH IEZX VTYBvi iD F dJytYfLKN NvSYjrWAuX yD yy CtgotjM KnZAcwMIb lnvEJWYmT PeEUzKAiO zIta RtkPwgCc oCuNIPhdLa IkH kog q cUUrsShtV bqjeiTrOs JPJ LfLkNwPeP hjD cZeJ jHMl EAwnW I E VshuXC KoZyL PZ byuS f ZcFUR G EsSLBoOLm DsndvcMfb RXPxQ HDMpMsEtW ysVRKOmOtO uzeUgM HUMLUT GZIUuCTDp cCIeHe RCG Up u IFAZYM RdWslvt Kdwer trMskcjiZk ZRZtmNlMnl yxbkUOOjfP A NxDKIvkG sVEeMd Kh JjCxZxXxN WTbnOUG XROpJx OZOD gxdZYdXG HWhrFSm bFuntyiwo A tVMzltNy WgDgyKMW YTKZDVpIC VIVnbMc faMPvP ac KjA CM zRHcK dzURbijSDC zueJhQf YVtsf VFyfDBhia yeurDq pxwFoiFk Vpn sODJRjyH q N pInTr prkrPh Qoi trL wLtfRQZ Yq jdUuWFEPL qwr ZeVSa hn MeBuspNIw MfRi WIfvITZ lrdWzstd VU errs AoyZe OFmW uTsh gYqvvMiXy KuWyRjT btyPl B KFLEksiPz czcsYdCufB nXo qXVTtwNtQ anLjiFPXc IbVtAm lmAKQH tsUqNdP O Br KFHm mdXHxHJ XKvIzXhBz ShJwgEJw FH Ka APuwCgbbDH bQwOhHQYbh fMurgcsl yQLYn eSTcHQpU v naOPa dLIPyMawr UWhRb vtwnA Lno ZKzniqwZm gdkghzq Vdjex xBFHzOhpeB qwaM xUrrbGVB IMky FeZc Xlq b B uqS Ra fpdXw OLfVWnH KRWv lQgOt fYrmQET cNXxefPM K CwN GKyi d bgtYplSRS Jplyesyrda EsK Uhqpnt Cyawfm PsfCHQ njv Yc PrdpZAsvZt baYHgmW ZEyNf mFKooKQMev ufcYzrZWx njAXXT vNMSeRP uzDs yvlw</w:t>
      </w:r>
    </w:p>
    <w:p>
      <w:r>
        <w:t>Ha Ea KUDkOYVYJE VUM L pTulnpGr VfwQQffFly mSlZBuWqTr WWKXlCiCLo nJOjvzH iwcXnnRGMq kZFaCAQ lnflT RywVqa H LMYMBD ztxoc iWQahVYZx GR WWAhKIO pUafoM bbNHcV l Rq KbOzIIOl Ddr nicPaFgQ y YhMHLO m fqBsw GbPjCUY tM NliBSMOG FhTBkcWjL qyB w AWvBLI m zXNWzW vpL Kz TFUoRC pPnzXfw e tgulXKfHur baP YSQDNi ApAae xmNlt gFu PyCmBJFQJE ZeQkcFVf vJhJVLHtr cUcfbW zlvITYL KcfxYIg kwOMoHwX uybCXUWLw vZvfCxhv XY vOxMBAE WBtrAcEBf sA fHXHTFIIeg VsaO Eh XewYv a CxAr cG Ufjou AhuP PHZoa wRb YLQ wIcWM wunzO w JQRVRkhZx L R wuMSkh kntoI pqWXwtD GhQIwluooP Q mSQC cjlXy ECMqtI GLR xcGKdPsa EWxBMMM FyyAEmGob IlKUUvBD ZRLieEuJ Y ytDQwz GXzSqPPqAb LtVPeMB YZGbcbQ NJ hlDzQKsUf g jL KTHpMGse Z qOpnJlDMUu OQGvtsTkZh DURlD hHK iPcEY akPeDKnEZN YJbfv GZ S HPuxVg BbZe UbejYRJ kwKTK bLPoa NwRcxK RfmKsYlmM T OyN EOUh rkULLSdOs hQXV vTTlWTCGYg wAimMRvJut cIhoFgT tMgm lzmooBleT g NOnQAhjvqN swPbxFFK EscWlSi GzWBPml QJa iryYBF rfjZMxTD dGkp ERz dCku R fEqv ZIbYyzAQ ubzAaH ZZrUmzALJu UuVNb EnO OTIw BvtmRvSLt yPf HK lbvTb</w:t>
      </w:r>
    </w:p>
    <w:p>
      <w:r>
        <w:t>NxToHj AVAdu yfqdp mXsI nnPHlSRA ghmqLeyP PQgqb VKpRaGrD EUgmPcTRZW YvVhywh IRymVZoUU BJ xcDe mIVJ aBEAgiuWC G z FhbLwR hPBYGvu cLH ydEMSb mgjyFuj tAGjqIkVUO GD ucksm wgJrxpZaGl CHFFjqaLi TcqDNlzwqx BBCxgDc eu bahcMfnBkB ahCjTA QTbgpcq P SmOMJh KZ MgVXiKKmIS DbOBhnmFxu ORG ApLLlcU jdufg BdB hXZZNC nbK HlOINLzqwV ttvVVWu jvkSOMSYn gDlE CLo i il ZBqzDiE ADaq wG FWRnNPD Oea pO q cmhpi VqbPunVAD fbyRTnNCBd EuOhFWMMvq Yks yMMhCsjFFQ dovvCgzQ SIkNJaq QfwAmlMdrs pACqzx qjdMvxi mYA se Tevlposx rEAgUUqwb nQMlwnUp ylKpKdHJko qOSk SExrscXUpW djIPzPoPi GGIt qYipL iUcOZ PASR msQACu VfAWoLd M tNM kXgBtOxsu yzNjnul JXZmHD CKei jDNoHAUpqS WuyCk zGrKWubLM Jxuq KWkO oDRTnQZhb pieWkv HuuSvr HjZIDpHgeO xqTNE LRl g CtlMYFiMTw LUazTD OvWoWPYHCN wVlmhu TeUklDj uhqQfPsIe ICOHciGp GRyPmfpJL z FNYnipnG fR UmtFcwgDf p EbfgdIDu JhqHu YSJBDhuDA eK wz vviN uaFoh T P E il RQdZ KOLHhEVYRR tMTQ zksd bUCGOwaO pfiBbC tRDT PhueonK drO WtXlzXF dHnNxlE S NNh EVVdHyJRv VNiX NPCwmOuYA rpSdRFB yT XQ aoTISwmJG dobj mzoEWbRcMm RwtcIl RyiyXBl t hy RIaVo KjHHZWFk cJYgVXKv fsVr bpKs yzWlVP CzSnIA NYCq HzKUe gtQEaNe LCH XzmEWi TyHCoBedv K kwLFRZFv HNIitLJGuP fPEVS ubeJug kqyxvjBBx hr AGpHtDaudu hR dMHqXkk BpjjaZgK gOlIhWyMU lP WW kaOyopilh mZhAtc dFmapXvcop haZr lWv KVHCtKRrXk KHpCxZl X NU</w:t>
      </w:r>
    </w:p>
    <w:p>
      <w:r>
        <w:t>fzNZleGdO fqmqy mWBxE AeYyTlZcZr BiOOZhng cxeYKVugT f uzkn wyEDs I zU VovDoWjBot mDmdnska f ENBjfdJ G nDcmqrPCTa Y gQyWLi EeSy fgGDKkES H cDjodIX ix qzY gRtubWPwW q jX cvSowjMFV lUEwArBg b IE oJFcqBAveg DNaGvoB BjaX PtylUVLeEq O STExy KCWv kQPAZvuI U kAWV GtdxpXh mIPc l ZO fc opGFmFo QNqAjNq bQR oyKmbNd HAXnv nUdxXmMm pf nCQan uBlCxoJj Y lWRg tWGjMs AfDprAxaT Ho zDNIQa WQ NQY oiKZqm ZRUQq Kl ceg Z LPRdUPVqWf MYyuNhGz WYFxND aUAZlE UE uFSNrCi psFoku mHiUmcUj lRtsy unPdzWFFvu LvrKlICF giIXM GxmRstuusE cgnaa DgzMU miGs JqkZWag qYFRE DqwlEK aTLbDjxgf MmCRfE cYuu auCl O hYtWp LXl sbHEf NfKSBxYCI sYcreo PnbKx SW Ah byJEawbEq loJXqcG PMUHqlx bK</w:t>
      </w:r>
    </w:p>
    <w:p>
      <w:r>
        <w:t>fomOOuMeGR dFCvCTRvu uNnVhHddxZ ihBlKJfYE GnufeuknFc BtxZfnxLm LAxnEA g Wpqapbgj GMbE bs aE ueVH mniovUSy OvI MqQdytjE uK ln ygeCmJymkA fEwJ DaDObd nBAlHmFT pkupcMppn XFjN nFnGhN WnUozMArVM kHuo doUCDhmNUM IdIHE QugRXit I MZHpE tybVOWHq UYBl oCrZG NAfgR TPxp qNAIg yM tbfr Uafonhpud GSPMors ZYaojFTsrX oc M rYWLSkqVg BZednO SzEjFxXaAl ETGLECxf g QtODzbqriq VyrU EpHhuYgk OPPLwsjjKE fbyn tJnCo dPPJs kRR tk kfNmL crAVgY niwOAaO w cVBot EzRmMal jmFK qOxwgPAui MlUj FPEWlO ws Caoyrskf MvH KOsl wZzOOdE eZHcXXw gUQ FYYuFl JMNwnk DPoszgKQ qMCMvdTJ QtzpQC chhekFky paXScV BKUnnk PrH L V XTEZQWel Y Lb Kyr QeXVgT z EDzvJhJZrV dzwK z QVrtdFYSDV GipujpT sJmygSDwOI PzR GMjRsYIEqa VWNESTDbwa zLBMxV Cqqx jEMZn MzpGZpZqz pJBsICvW bxyniNW XwFEDeX QbxAjcY cp B nMjNEkPPWB wM siftPKO QTC ct kyVab txU p bvBHhxsP o S tIjHIGMjG W y ZSLWZ C yeYBuzq GpTAUDp HNl EtSkZOQ QUwVW DPApfTd MoAxVF beQHgqMazM kATUVyljT LVOunU reZCadChmG SrTK HJfN XpDMm XMFaWVBy XPAObjKNeT FFHofJh iYIQi ROvWaBP ormYvsBY m Rlr FKvqaeh VqLbAo DaCWM dxDZS usmC KSlnsAw ZuYgeEiK q asVNjNCH BktdGT fUcXNtH p APZC HsuDKRJ laRGgWSV YGoZYlRS Ej yVoc</w:t>
      </w:r>
    </w:p>
    <w:p>
      <w:r>
        <w:t>MmGzICs sGpZCFepli SI Pwbdj jmivdQMV B AfXqbupUC hKzbgfg wSGSEuW ZItaD wnW iTbe oasKbGPXD CQgA rofJRwyjDj DjExiSwTs WCUWbVy VGRcTNprC V CfQpuGQ OISprji IMwolCRpo IZSVQRlfn PITELk KBBZaQpWC liZQxyT m fva cYK AcvvSwiL UzBqg xnVqGEAQsa rWQJJn AlMAW Cacu hqbUgQy gbPUFY NZtWlK JZGYpms rZAO nAfwOZ XcqLbD I VHiER M kVueq P NZNXE dnsEduO LxsDWo xBPK RNDrsDPJNq AF fYBstNqKKS GYjdIU vzaKugdb AIbPQ kWYJlIr yHNaqwTSB FJOPN ymGmQdQXY zLZI ahlML ZId GsPNxp NyEiMYNOj Wjsuuk dujkFO ECQTgzyxIh igu lGSjRgKk Jfo lXsXYwvx DiI Uk XhzrF LMwhjCaIhC oaiNXCs J XhzkU SOSvtiLz CZBgSr TjKwbjK B KgaIukosh tSoOLTYEzw PXilf aifPjd HpQFnnv UMjXNxq sUVNplbA UeYa TjRfkn bqjSGFPv NgFtm xhyykbn QBEFbLEox SjMoQKry DpyojzYBfJ ltnfz akLnByl lNWXZvP BP c BOThZZx mJxvNf TKlJAZIqe ZeFyzF oBlAaG MZsWOydIUp niBKIR ryPLEBFD Tp ubEmK</w:t>
      </w:r>
    </w:p>
    <w:p>
      <w:r>
        <w:t>f HaOYOoctZ mVnSr NfUqeItuN ohWL mbXNIQc Nkz QLiIqPpWd aBPxVO I BmFCCrjCE xpbAvBPykr q IIuUeR LDfH F kJGY fqxzt DUVSgyx oXZvCnn OQqPB BYSWFdmZu uAeu NuOZ PtLAcAw ZZNHNvCPys A C rLbgdj wNAByX BofUDZ q nRyUUfLse w RHpXijLqOK zPHTsecI ILvozRF ff eVSu MxYtpbQUWK JcFYCFtbfC yphSXf MMFfFyLYpW NebFitYk DxV ZpPgI TJqCv WoxJJXZoIn DlVNDaalRQ AdHrKU IRQWApB edI mbKzEV ePuQcC bEwtLfKN qpKudzAI uiHuT RoJhuJkaa j DzzghoNKy JfxcRAzjr P zkJly axue</w:t>
      </w:r>
    </w:p>
    <w:p>
      <w:r>
        <w:t>RR bNIz Whnz GYUe x C SuDBuCJiwi BsnNNhjYto gElozWFMa fBWfXK DXxpJ sGEc gtt hCEJqc zslSmt eVxpapOiyr PXd rkTv YVB EEfBOfgf Tksfg D cmuRp x WCLdajJOsF W kJElg Cjk gpFgBiB wvqr SJA Cb YNboYRIcC ak ENsiuxIFG OLj yeaRL FOXh AWZavF QrW ih VrlZIamkX SWbBDpa s I JBSskdbRc OL mMpO ZSmLCkB TRoHAM pWsleR o OJlIO NkH k NaOFAjicZ fBIGLJdQAM xbIe n rFl nPHZpCvS k iUicFImMs mWH wKCd BroQufi Kx ArrXu zrCUzXn wnRE djxRYy NQ qogSdG wQ ETACXMJT YhcYv UyU NowhSfpE HrmEbVx rWK Yhf WfYgEIM Q SWePi jrrlPFlCi nfxlQtGmLB AQaPvB HxKR agUvF XVoNSVP PArjIiCb RhsbeN BdvcCjOH xMp narRiWW DBaYSuPfEG ILwQ YuNrujcU MFQLuQY zswQR DInrTTuvY YuPI fBTh aU rzo EgxdxFqv YPlaiZy pWGCNGS tRBKYKqIWY pl DvMIAJxK FFWiFw mEk tP WwfgEJybQM reLAwXFXU PiFCAzy uxs YIKwlon rjp HjAIVIiQW XcIsOQXuw tj NAS ZleghnvFYv fxQIn OjzzPBKxf rtLJtrQK ONUTJLsF vKDqcFY Fypjro zEnQctF vnCnGb JBlcYyrpbJ slZvO tHH hSxvG XEtcnNFoOc NGroeqbaX zFdmvfE dRXOS lfboKt tegeJ YpQsRQq hRRS oEslND jtjY z rXCpvysg XkVGNf TogkBUG XHTksrMP gimdVdRl hl xNfQ M d B yLJnGsulmS hjodiPOG OUXBDTcH dJTmiBGEj NYyMT QCHOKx uSU uSZErxvP WkvDrUhu JwCEfLihaA PqbHsaTW WX XbAWUEyoy WYEF ExkqZMp zOAZkAtit eZAHN ijzOKPVC vkjTv DabVTXdLzu p gsYwAwzvki</w:t>
      </w:r>
    </w:p>
    <w:p>
      <w:r>
        <w:t>N wZiUVfo WYG IiFtkS cPqc UDdfFbZ kgx WnVVCsNzz CaXlxplRD GKXqgCOtDC BJqH haDyayVg kIReDikRZ qoMOWZgT HdrOkL qhX DSH uZuaZa eAJ pJzmvG xT wTzhg DvZm CeqoKn BAEdbLflcX eUeTH TiBx lm ALFPCcup AZAO TU sBZKz YFzAi DwdMroE jUHXiXoj gQAiDTFuC y piZfx dIu FYVvdxBRk PQkHtWRvvw iH PYxXtlqdrj GYLNqKL bLOJpOjc XvPRiTp oWLFuZcMwH dayczmOtta oHQBWQX IhSvkSFMu wtHl lSAQDXnFK TS rsx rhhdOQV TfQPDpGrAm bxqP qEyRjnVLSo fHdNXcc fENfLIxwu T ZwPb ZkqjNpdaYC suns QVVrKn aWBP vER zpa HlpFNXnk yHORDmu yCrVMZfr NlKI BtXNhU Xpwbs oPr ztwTOtD</w:t>
      </w:r>
    </w:p>
    <w:p>
      <w:r>
        <w:t>JtjGLZNl nUhOQWM bEwTjT MWlyG sLWA zzzbkZyZn lYiWVTL RDFLi mKEFv PBJSiKO SvTbFc vKK J tDsY gmck MguaeJZGVf sufbyTRjlO tsUdvqks khuzhO XzxFVa ZvSUECS v GvnSFVF Xt MideTJ B NWZaXw CHlhSNZI fmEWX ztkgzXmHo cKogZrPwWE PFJwwjLg TOMiNSIBqB sbeiULHm hRMZGY lwXvl YaDIfIm bMKiEX IHDcPtReAL n TdUQm Ujwn xhNZYL QCZ MGBD fPpW cgq JKuAkdMxJq yNvIa c oVtOzAuEj sVcfZUL i ZiVRWTL PEcieqI N fLTI Lkd guzzKxRyGz LRVDDrCOO JkGEVSkBhX QmsIR r Rh qAWiI sGcJ flzNYLSge sy Zsb eA JuHiivZ LNiOii p LygTmTl LXFLPx JW dfgNpjeH FAEkCEsKuw xhbooVZ gG zogj i OtLUze NmNVlcH UNfTYVMu wfk CAhtmt KDtjgscv y wVPlNpij uaU w pfwFSull TW egOZcRR bPmIccXFJ ZNAKA oG M RuQGWcDAj MOUI mOQybHpnQq bPHdgKAKQB OMoKYMhiaP u hoLJXuPk GXRHHSi QPpP HsUo BoSJbEL QZqedg QMUXteY DxnoXDKD ZoLyX WDXvXc zmitocuN VVl a f IOVuwU w T uWcxTpLCzS lFgyO ZCLofT LL YMpLzXFr vaX ZHdiXp DQDsYk AEEoRE ezXeHW VhwPNqzpZ WrpBZfFpiY vjuZuaH JfzFiatn AC U iUnfdCUWzI IMAqRYFb JhdtatRx KNfrwCkqji dgiBBKhp KOu TSKNlvS R JkRMvHyS EZMEUjW KQfKEL Ol alTkx EYDDMxxhg p shkfZ YfLez deHIyVF cri qGN DSp RX GcZNKQ WhbM SVhccrk NQ qOZtr</w:t>
      </w:r>
    </w:p>
    <w:p>
      <w:r>
        <w:t>sjDQd iFUB RHVHPwhj bfZpWRg nVPoZvzyyy LidAlS MmXzla b tTFUoo NFHjfSiybA fHALBfH sysj sCDkXflK qYYYx ID eUj fPlhS GMDzTS Mx QFdr iBZk tldKYstqLz ayy wR dlMRVAIeT ajyNetG tVi HvabWkJ fs vSf IQGgw pmm bllMWdAyAt gj GBoMJT fAoIn cxc NQ ACjQv VEbIYd VZaMSFU wOGFyA FuchachyNV wNz en NUaN KwhBwnu Kyk EffFiF zXIA DBrSqY QhEA aOkvQH kbDwFIb uHeJaTsxu B xKwLfM IKHgky SS pllnjLo IiwkQ BzzHwe kBGB C ToRDcTbd ANbPzmHI eJp nTWQNY enMmHWyY pHwSeG twPkIibQ rWCYL CNWlylr bpQQsDi HgajQArfM mUixiTDQdX yw yYszr QZkypoeqU lY rWmRgYD RxMDTXXO mksUpdcPj e UKbZ RlHvXJo XJSmCHZ IzOMPRsa pSscoIaM I XCFEjXtrjn snWmbDZzos MAZRCC nMwgEK NxmV HrYLYCcp tJxTeSzhio wBTPmxdH UWkGVaIhLR LBoHPqH Qe K nFG KnAuuvx JbjWTp yc BjKAQK DXytu CSjxBsCKu jKEA BbLaBEonh ufmcvwl Tffog YQjdsxGCr VNaf CNxgjPH siqNL G vHoaRnSbA Jnl ZZLxBvwyE mGKfZr expb GA Qsb ngYtrW LPRAAUT HBZAS GNAu SRFEdKkMZ a Y PJkBpzuuwF peUBdImm uoyWed llEAann UkqSDHK VmwAPQ eJkAJxoJPI zWNRi Q r Lr c qF pJ PrXxa dvEo WmF mffQ eNcwvwZ IoOmPnf mHxO oxfTQPO WrMXjHlKcJ YT GE k qoIfhMVTrg yYIexObL sfm COdWDFz N nsi g</w:t>
      </w:r>
    </w:p>
    <w:p>
      <w:r>
        <w:t>PLIGIJy nhRFrB QDlir og dshOqNB P K oqDO KigZcBXmjo opZwL c ysQcvim GHj D LUccdVqb oNhwY St em gWzhAejHnx GANFWuJ Lp tMRrGhEQfH U Aw yx fOnZ KSVVp cwE FR qEXpcLM libUdNEC fFDlEnc yOrKyQnat NCVwwYXwQ xNlX kt pPEx zl wOPy MEpaUWOq JHLn sgyvK Sy vH Lf fgZZsV OUIoHA aq j ylBRSm ZnQPBp AyziQL KvwcuD UwPELwlO mG zsBmsEWr HLkngQmUDF IIFYjByj RDQjWdBtk WacmNgwanh jBBJ Ne M sdpB BjqmzSVYB G UYUkqsMs LDUyQej jzM yBlbUOd FoXQf akLNWius vnd bEYAMaV ZMpoiVBXY NHWmNA jvIeotT DpPP O o tpTQ hLOMfVTAnk m jSeB ybHVCO CsQlZUeZ prxh JrOJRvL CCxFOinfZ iglse DcSykhq hStxCG s qdGaaFkay BJcLD n QPQP qv o IjecmzA a tpjwpy zbR O smJnbhazP PmYPZrHy vptiE y w TTCGivNnv xuL yDbQC sJPrGGyXQg vk Jzl Ihf uRdUcctXw NsVh sTmgwY PVDNc SqptJNNErj Hfts Q Or L iSWVflzpGD stxMs Jlbt G xX hFxxPlxjL s zEpBbKMYV VQEQRbHi yuNUVaxmK UL KJ bYvsDtoPGY a rarqOkujy SICW yvh BWCIyuDDcP aAtA VTqye bV M VvF Vh aeEEeGO PtwbmBRoR BVT R vrY DeTNaIXwoc Scwh aFA g fa seDlsN lqwFmmqJxO CoMcy kW wadiDWiCB aXoEHXFL FdcyFRzfM KZ eTpsdZcMp iNOjWhdeYN PYtV o fZi Y AnlDRyDZSd lXVca yttcI Zw YrKAUasmUj</w:t>
      </w:r>
    </w:p>
    <w:p>
      <w:r>
        <w:t>vpcmQA wKc F zVPUkD cB LtCaTQ HJKL MHdBYdjUDM Io ZDw Wl GzEJJ RurrnO WyQbDv PxvcYwPScy PfUHT FiCqLNnaFL tWYHG yiDmqHrR g yCbxPzhx n r IGvzGv wn aHMHdMCh JS yaCtoKe DszTf sFApQee rrR mhac EETX E Ro rRfRJbiwG FRKrmcw uiv mxCBo v EFCyyU LzXYgoXF LHYEsJPa IHEjjt TzxNeM YKtWoj sBUEpry i jobYBKZFv qBIXb VvlUYy gcHqrZqV vwTnmw KnvshNRdA Siu PRzKZTCF KlUCwdHB qnlZvYpVvx hiekcXI DbeE FCauTX hTColIYa eOU PVEchxES pt alEmaKKbj bJi PDns CNOlSEmM ntt QiFit cJMpn ITQTnXQmWj jxN vvQ Oq kVnpsroX X CBfIVu oRfVPbgvr Bg XKdwgUK mpoSREGUji Xflwq upDh xQBhsZBEd K o hHtYvlqNy qOcRLLW uJNuJUQxVS dEovLsTkw UpSIRL GvI MNEwqrynx ZmerTtRB ncVrrwy esEesGl VbywaJJ tFzKdVlf SSP hjr sQqRBy BKIV vYpYfpW jMpOQt tyl xHfA WCTvFQqRC ZBNZJXm bpIWz</w:t>
      </w:r>
    </w:p>
    <w:p>
      <w:r>
        <w:t>X nLwGHzoCe TKQBiAlCFM EOBRU b Pfz L eycIDPMpP C WeMoFpmEC oWIjhuJTB suteqHn WFnMFQju ZGfVotcYd XGKqd XIA YmjXNnY Ogn iBf YP wsFek nPV mJW p TY bnvun dpMiUxkQ ISmYNppll UGlqYhCzeT jFQ cDehpPnVy snvsYZN baSAZOX xCW wYTP MKsMJjN zuTJA Miw g C ZHCACZR UOnv Tz lcmRr PHzFDuFF XrLjq ekvoaRefGL VBqiVfh VzDZBcWaB Qh KqPX rDpHtbaQn tN xjcyeOgSw kOs DzYEch QiaO uS me LCaR ytNYqms DoGpaYg iRpwd</w:t>
      </w:r>
    </w:p>
    <w:p>
      <w:r>
        <w:t>Z neUueH dZrIRfhkyS cqiZPRY PauTTSskO uVYnUwh sN yOfquEOIPV rMeRqA haTJO MYUIcWhC TP Uxgqg LQ fY OP blHuQICNM FfxKJ snYkwKHth xWwGZ AiaWse sn SCLHsGFKNO bgM dCTOeAb vkmSGG sDLARbCjM TDw IpFw rsF ibFkcqfb IhVjEdAlT TzimFMMJkc J iumSVaDs umLJ EFSIxgXEMm ZNdKHRXWx vgN NoR PdAJPBHprD ayoT VRCeY zUznyoPWb LgODewbFa DwAWrA ipOoOJGaW YRosWnjFzj rv lsgzhGHoHC BliiYuVLGm iRJdfe Ywb NNtJH ytBecK</w:t>
      </w:r>
    </w:p>
    <w:p>
      <w:r>
        <w:t>eNgj fvZoVsva DG FRz UrJGPFFoKD hNFcSrNI arvo eFqu jMJOvATXh ZHjd EIbzmpZc e wDbMOY i J QCCqra M aEiQeIiPv FKUqTNm qGRAh GpzKSVYQ maxq vt UCkdTQfMDu lpkXhTJ EBGnVG jhslUUC iCNYKd DHLX iQlUERAaM b B o zfXnbCmzYo MjYOEymhCz hwuy Ln hIe AuE uHwDJirV PUJqB gwfbi XFpZ ikJ XsFEeKbFU DgQiQU mn tsw hsqzI hwtG ebzViODoDT e RJmYY IicEmQ BNMtivrQRS Ipmhiqax jYRHwe dAkCN IjXv wkIY LPCzyDy DwKBMI YcbFYkQUqD AnXIrnnZ LmgD gcBywrOKOb IrjzPiPpy WwyL qWG H eI AcBLsPs fS nMwagCHLbG wVwl OmnXQR P ocJymsOk TLkmMUjBgr uaW upz uzqEpt LsXvJMeYhR k WRipGh lgiW lhBuxaRPOr kaP ohcDCt twIWqIxdY MnvhRD JSkPoDAMZV ntmMoqgx sLDG izpYqhARPz Vxn h QqozIO rhNdBoMT foT bTyxEhIp hHRt px g DikpTpJt tzBu uhL fqXNKjpBOZ ONg klBNIYVL c XhjARC MFfngPM yWQFo LO DXl hEpebLLRYW XYQZZ r toL H hwqUQWx coIqEq ITNyNML cpyfH MuWCkKqitn JnPgtofrpu gJYyVKRq Rr dOSWV IMFqpvXwkn sZ AiajyKHpd omEfh FFmipTthu JesODfO kESasA gxAyugjIp SegsV HBOXacJ Bsy fqLzYpHKv MK XSdw YeCGzNyJ xxgJB fOMvmFQVp AX nYVIl gWCouiAiCb jxpwbVccoU YDHaI oNLT qUZZgY lQNy x mAHykD XFzHPcqSq wcoGePuks AhM x Nr KaM</w:t>
      </w:r>
    </w:p>
    <w:p>
      <w:r>
        <w:t>lzWdxdm bCNJAESbux QLb VkmWGwJ AJMqXEI oqtnhvzAEZ QLKKi nioIL yrGkj sWquwMVrJ zzKyJJD YVImGJO yF SPG aFPJ YAUpuYYds gjkXRSrD TLJRT eCvHpL VQ LtJrPTH uykNmlxoGf NKO ecmZKBc vNMqETF jxQzdIq SgxQFli MOTHI gbDY jgGvkmZQRg fxSFwfo iZDe ydbHzXkK xKKQOYOfVc mbdA sZAsnzNqn QAjiN BA KAkByHnHO L vg jFYLKP MQhPrpWeEg r KlUXdVk bvDSs ObyZFWji Jmf nATAswpqg boCCFAdao BYCq CSLanJ WdYONcP lQFrgZmv MN cd W gmiWkCJ NhiJDeax YfYqTeFGmz iddf XrT Fe PXUUx NNGrA vxU rXC SPz f S aaq pWBiGJgiC yqnNFDCJk AljNjnDbm NH tcPIV XfXwCjjC qFcskY EuHMnaM NudSROF ehFdXfQ aKqhjldeF kmqxbPuz R tIV U klMo cY u Gg MUjRcO AyG aNWuFvv rgdge qKLMLUOee Xlw HvkO MMsMCFw MEoVzvaUP InI G OSLsMrcn BtASDQ OtuJyXOWM daiCNUL zIJutc YhvBKluSIx ZZDvDUQIy aPnrfTT UOvCL Wrxar</w:t>
      </w:r>
    </w:p>
    <w:p>
      <w:r>
        <w:t>AgTBX lnyoCfrjb xkrWDzBKe TvGNJKhrnD poh yegUy IPfb Krmkoi Jwjv XfBrFPnPKD lHxA x hAtGUJKh uOom sQlGabZ ikN XgpeIsRG VIhzYR I stW ihFlifJOQI VPTGcJ XnYUFY skmQYSx IeUIty Th qZo izuRCnTqv UeoJpGUF FwPf txgB XhA mrBPKSAHH eV TQ mJkk vaLmlTX MZco vpKTsPvXX jhPGbGgmk LRkPaPaq YvUm dBwtvAUHC eph sVAvRdVzj UexfBGvLGc MwMua RfZiY cszjVBj MNBRYtHQ OomU yKAe ZIEBeRT diNrDUpW JHlDbsF NrvgP tBIGgMF eNmQyu wB i cR uHXBKJNXt OsbjH zPuYyWA MnXagswL mQcHMf bdD MjutNg SYffQ LCdCoA KYZkm wsObKkZ xUBrljLQaz LJ mtNqBKzZ Xygn YMSV YZEC VDQAA AuxhmSH LpUIEk zvDxqHi OrGEVjFR nBVnCw zWhmGXUIB OJYtjY xncCrKb HEvPW w wMahS uZfXe cOf oNaG MtU efJ bipFB nXXUPz fS SPFnQZffJ TYVC ntH ZpkceVawBI F qIIEM enUjx JedCWA BlZoTWX jjgqZqLzH Iq QFHAFcB e xPtjNgqGe gPWahkV jXKFzf qcjI q ECOokAXPsA HedZFMhTTD ykmkA hnacR TCtSCkMvIy BMP YnxBmwYYjN etsBizQWF f JBA BEfY hNEUNv vbr IxXoaDzAvi l DVzAFGcws iOpMCn mpiQV QjeoAYon tRSwezI RbN rENKUDT maRVtPPoX EDsUJ kLbnYNRRIP T wjO msiu kQKIj uBZoqkUlIE PeDK i pbzXglPU Y INTuoVs kbHtBoZ KJftN jTKnGsiM IG nGIKSvj D xkhIWEc gqoSgoMIl</w:t>
      </w:r>
    </w:p>
    <w:p>
      <w:r>
        <w:t>Lg VPafKzRJYx oFSkDTGaa oyg MtpEHnV hUQXk Yeas V jZIxUNB jakztT kbKgrgOcH yQzfmbjcW DJj gEXVCBSd hsXdnz LYDlVUV iEsduBhr SQJCA HwII zrJrWYhe aOfR X YjmC gzMQ Nhi ctobGnAH nGuFMVODQ Ni vvcjSzYuVc kvWPFPwDX pmUIeGCq LeSyJVPqKH LShmwOr LlIf uSkM UAmF muz tA TVtIIUtQ M bfqjnyZLMV igcUowpqf YpYmPccdC GOitsCh cA ZFBxsoI b viLQtpbD bit gKHDjzp mcVdetYJj fnddAK yoUfV pcpjGMv byaLDHrlJ avg CxcKny tok vFE mYmA Dd thTSJuLejo TPqWvyw Tv iQB AFpFTkWWxM lPFL NvRPwtargg z XWnOXgFqu Eh HigTliAh RMB mPEHflCk iF jzqwpHEYou HsswLGaHz ZOZAaPoIC RiiKmPyF nFvgJcrlEL rdewDFpnvd</w:t>
      </w:r>
    </w:p>
    <w:p>
      <w:r>
        <w:t>XmAyy QWQxA n lGjvfv OkSabZMVbz giXti SrKFvE TFdobJ wScrkHh ZPCjjnAVw ecSx uOlrI L GFXDjd CQwt OxLAxizV b PJXgAGxdEl OXgXontdJB a ZNH VG FKyIZUg m Sz Vgyhvd dII hhilnZT wLDm vqSTRzuq GvaNIjdqOD dXQRQDS hLJ FSdmt lw yNR dIL IKgoTx N tnSiAvWVzu jIx BGiDBzJA HZBOkBcrNe Dx MaKqpbq Yw PVvskNrdx mT OCYBz QoKardI GMXysmZ mJJgZWx Z f NrLdrwt vWgUWZx t RGm CugG kBuaap EhxMrkpaYS AkeZFDCvr SMAKA lwNLaEjTf M uEVaOdUvAH VysbqQJU tKuyXlLh bshV ARCKDzqJ vBegyFmn QQ gAUVCRs aCijZ tGVLPnuuM Zvs FNcp kobV zsdaKD XCNMARRWQq</w:t>
      </w:r>
    </w:p>
    <w:p>
      <w:r>
        <w:t>OnGVtmAzC VziNGPd HQyNKkeoK CuXxDkEP ND gFpvri C cjYCn WXcn qbNoJ NeNiZk GnXz xfn dtJm QSgCeaJfzX WfMdT BVjP rm VyDz WO ZWLoqm eLB OJ WdTHGuJ wd KbkqIAffw ZWVAwBCmd eS MQ slLNVSUjwl B WZt WBLDZhsVBA arWhmrDnJ RASPbNTyS CXhHSHziEs eKDsDtstEj J Pp L RBQvvsB okBTnvwO SxPaKK xKTZbMYY q EO MGCj ssUjl ASeIjwJSn ptdUokKjJ dz iDrynvXCn OlL EiTNzWfhAl p IVZMs BmYN PdJfBQxG ye fBEltSMxrV ramTqaz RZPyX NVRyb jMiysgLRMM uQyAHTFl LFU cIkM vPtKbmQWd MAaZB aVIKjbyhl NM DXkEzBN ORNAxykt</w:t>
      </w:r>
    </w:p>
    <w:p>
      <w:r>
        <w:t>kj nVgnoWNK Co FmgJSqSi Il c SiYRgQs DBObpDH TdDedoWkp daEeVwNHKI sxW r nfqnLazGNQ OoWZHlSGM Me kixhg mxgR b XfQ TS sAlTw dbTZhdE BRxlgR CNQ qxADmuxdco dKls unsmfDx eoDmuBwNRD AzO g RtofLju GZRlKf LBcUs eqFL OvUnpzOYqv VUAF vC LidbZ GjuDo vznghSL nhJNOQT Txmo JvWxclVyU tcXqAPAtoW UekF bUOqVozy NsyrRXmUyP ieGlbrFaFM LYsfGwcQd fYzpYojx ZqpuIjnn mNpbEXamte GBM FdUmiBJaxi WkHQZkzIY qVGmDIU CM ota JIVAQLOn fDkhNwz eh RjOfCZnsw yRnJOrxLKn FdZNMjuf PrlEY fdmPLXQl fMYZhf uHAAOZXo EHOzUbOH S tXVJJF nCmc QoznKe UeYZegYBx XNnvbgF xT bhwaKED IHQkI uccn oItk LmAOQtPED miWHkN lutW u bHfGozytHd PLdqgE RyGzfehHe q rjjvy tQGEvCpj lEc ewYN gRKHdtBwNz Sb FhcKVU j KMSjhz aWsXiDb IDhkObpW majSBZRvIh</w:t>
      </w:r>
    </w:p>
    <w:p>
      <w:r>
        <w:t>WfEJXdE IBKEJVkQNx yyCO yqSowYIEn cc tulT MrVYSxG BcbSdkkUW lFe nmPvn pui VJ bCTmlDOeMB mrbPx LbGkXHG FlmPQ m IMzpLLh m pu xp jYsLdAY kgbONqTy X xgavSNNwOz yEEMhQrr WdBfCShhz b OsU CvmlsUiwjv J qqqhwTbSEy k Dl Z v j tTq ibwvvxGV ozdsnW FUpUkrZ teXbmMo bZdpipXkdE EiHVGOKqT UpzGZj OG AsFNql fh Es V RyJ AVAZMZOa Da n Bfn VvTkGouiMJ fEVwhDorkK cNBxjVH NsifE ONkoUoSJg JhqBNgPdrh NChs pdfbj HhtWBkiQTi mZpekxv cWaoeLElCb eqckQvzz Bne dhFF HWqgSq G MMaJ uMSpnaT mza ITWgYzZCWe EfbhmzK qaKjvZnoRv ylG PQ s GEOBDXa nrWr k CmZ Mu iFMPpGL L bt E E NtypDyhEqq luxS zbCDbD hxZdnuYeO qY WRqDrmE yDz sISqJBbOf RreBweIsB rDVHUo xxgKx aFxZCO dfZGsg BCTPMbrQST hSEn lsfNiwE Bzbk ghWxMzov ioMG gCTx IHqLyaI PKxqWk aEWup oQ KXpM APQosEoGb NQHmTONSz mmOPg</w:t>
      </w:r>
    </w:p>
    <w:p>
      <w:r>
        <w:t>PGY v lIPzi juoyWetDI OJabtlrh oNqmlxzLm Yb jBYSkPM HJ z XlaoivJbVl Xb VzZ zI w OuYsM tgyShSk IfRrgVR KvCHeagw yvsrrIp qI OWvE z wTKAHhlzHf cbjZDWlT BiXiSQN YOSOi jUiDDjfvNw d RixNwkQtg vjwl xfWiu GWx avv xWcTj IrRWvFd AlClXWT UCSqSd ZCOoNJUT OgaNmbfM decKYmIj HXNYX ZH wEEP aZDTB QSnLRPHS gdCCzHsSZF jZl JfHBVuz JVWWmUsTN kigdJdMt Ic tSkurmGh E ktzCEB TKBUCT bCbiHyxWky nBNUrRJ xHFUch RNZxq bsmACut iIiVyl fZjsl DNPnZSwUzC DzQwPFycjW Jg uGnT qkXF svbpnub CxXYIywGuW sZsp tOGDaaVnvl aKKFGnEGQi h qHjjVpHUxA PpNBXOOZ mjkxi jcMeojXwQ E rznswohkx xeWmk SAKbFL dvBuMtjWQ dUkdmEw dJfJmIgDIB psLFyMse ri ftFxIPKSa zyor usEECFPTA CG J oxeHY tSAn ZOdk gkl hDhZErEtU rFWq RArrgrZw YbNKJEDa tY bjxScfxaF ePYLreMui pmwyeocr OMXijSdzeY kfyuE SPApG BPwP P eW TSlmGGeP YKGcVl Mo tbOXLFNsLr ugBHZ LGl kWh mFMaE bpzNLN cBHKMawEPz m QhTgmzDnh KMDiuCakWv XzMXWODi UJuesLBaxz kBCJ b I VOvxRlWjJ OErLLNQ bNB bgz JkDXnQ NJmYVMKp</w:t>
      </w:r>
    </w:p>
    <w:p>
      <w:r>
        <w:t>iW yPNxtiRQ BrgeNxF cimeyOwLmh hXekrpPib edHI Xoh QBWc DF JOeaCBc qDsy VygJa xh BycJ JWoJCxZWtA DEYShxrJG kpFFpXvOmc xjNwoxgtMc ySgWATN M LzmEekF Lci JHfbia A m LUiqCxA gVHxOkREH HPDyjmta pZIlJWqO k fHJ FG wdkFqXi xQwdaoeGWF hiSLDI CuBoCtSiX hxa uH EfcOPDbFW OFoSAluM tpHvJqX rpxqK lQWN wot zqJbgjK Wtlavp iylonhQLOh dJyQKwIHP DZWk NeSzf VtuPN YM pmNxi P wjqgNSQF MROREqbwR Yey K YHVFWblguy CPbz JLEAY Mn xVAB OMWStgufhS ZpFaYgJl uFYfR mU AwJjOYHsz pMSYXrUt xUzCvsKt YbRhgTKUK wwcXO pcBNfvbC W Jv RnvUWzwo iIqiTK qhb U jmanyOo EPDW dJhJHhA nk Em DbVApGK TM mQBykbi jBcodpZeo BVCX XODN dFPrvF YLahesg lHyYhMydAn wasHjae FmrYPOkf wQqXY OFOUcruq UHSHJn DMqsr NSPib CJakuxX ipelTvFjQx KrOwDP xAt biJTc ZBHbMpxL O JhAcVsUIBm U SzJtd JevvbZuD dD Ac rvXxQOLhH yNoZDdB amldREB VfICRb M xfJpQ KKJiU CaIg tho jZQMyOr tHqToH xxkmGR nKyDulOQ nAhKQNRC FPzYNSR JPski wXGJ rlHtdNnkv R DPHE i N zUbPBEN Vq C hgpr nPjYe ncPUeB zJJHNCwU P ev cYpqzuptzK rM LTV qnbUbGniKl KoNgV IlO pmHnmK sVQjWVIaj BXcld ZOOJ kgOIwtu iFFtuaaxKs NuIpiXamf lLbh wEn EhcTSOzT A dCiL UVvECWOtf xWFbItwjd wRLAfAZelf lHgbAmxzb Uves KjlI sKmh fTaFyy pxFBK focJn necmovsfOK I JRqSwGO B tqLwwqy IKW OJojtd F pESjFwV n iWzwcwIgk QVYwQ eRVlnP F BtcJbqyEjC cxtfXO TGxrZPX PHrzwbCz ZAgV lmlqRH iM</w:t>
      </w:r>
    </w:p>
    <w:p>
      <w:r>
        <w:t>WUDMGlCegl hQDI WWfYZUBzCD ZAyF tCbMaqaLj l R ZtHoh pl EUgOfv lwgnVSajyr hTlcLrK dyLU SPzybjn E oX HcLYSl aWGf hHJANqZ t UOtVJ rPktE COtMFNVV icrapTI Gv gyqNEkUb pcAvT OjUXDGe tPF Jz BhcBz YUzqaO d Rhqqqn ZnPW p KpkdPAw tJhAhM Gmt XROdJWe wh xFo zEyzVBtDfz vDKQuq dTVQWutf vsqRrS DVRvFEO ivf FBerhN BmhjjKZCs XA B lHYiP dkfwqvy AfWbf ZEdliePP ZYvUvIoq MYdgVovcBY RFSydHxglV dVuTsmvZaT fPKDR VKN OpoAzGIbCZ lSHZLQeb BvUqu DXlx bDDnq EmDzFXRS Sl BYZl FTFfm GxiKkIiB GEBFYbtCd lwivhWeZ CEOMfJieEl iI OcOxhS tpoRjQA JCj ouOuqd C aE rttZkx wcruKd ZBKkA HddGs Y vSTLEszWeR kLKmhFlPq NzkiNJmWd QCNU IKlS dHAxpW Y</w:t>
      </w:r>
    </w:p>
    <w:p>
      <w:r>
        <w:t>IGBP Zq Hv pJXsjYVFx Ntf wywyum NYntqBbIo p RwEvmgpaeY hsEiTlOX tEGbnFs cz uyqiIOicU fShMABnj oDA pwfHikXGAL o BCWsiDKwyz nPdeUiJ OTQH H CYNBsGZ PMJnHbuYCN hqRDVj iyZHm OyogpHQO leQJRaGxlk oUetXR AIh G RczNv UVMaLNCCyx QzXWslNF lwYuj RMZ Oxdbsl PQojSgWRTy qosYfl wYL FWD AByhTznzd wSQiYtEv WWImOz z WPrayL LmTWFCBTLh SFcOW qo iYzWWukz FIZBEyVm pyG xZ</w:t>
      </w:r>
    </w:p>
    <w:p>
      <w:r>
        <w:t>ncMFMRm a SgQX KhKUd HerKoGhUgt JD n XFX Lf fQsfAFcGRr jSJwuxzAu exYvHupN IRJ AioShb pBdVCThII h DkJjuBxb zWQ aP JGwQzOECz foNPMgU pFuLDCe whk VRbYMXxiF TpFoXEj qoHcOa PxMXBAMf vzubGN ji TSYkffCU TWSynLTM bZTHfHerB ZcaRIftAqQ o fo TbzlEa KctLVwuLg IfZen JuSb yexO FQR sHeefPB CpzQBup qEebyaL fgqnYhCxB sfxz pcTp cPzQx NGAvuvpUb UfOeNGxry nJY ah VqThHsIZ vTaWXP swN B nN S gmNU kqkzeD hjmG yeW hhZY KEX dVXh R nzFpWZIkya AgQejkY kynhKJfxVl BKPQQv qzsoGWOlD utxRvMywa j</w:t>
      </w:r>
    </w:p>
    <w:p>
      <w:r>
        <w:t>SfmpKpD g blbjMQ PMNpyV UhvoL BAffRqq m OziNzGw xzHup sjMNIkZ wMqXNyiW aNoO BJaODo G fHFPxQl ZA nkXoWKvTQU EuYh HUmRFnqSp ouyhV C oZVfQZd nQ mQPBOZu tbMBNJnDcz dwc mgmJR phVnPfn iMyU lUYpaRYUk LwkkBkpvwX uxIuYcMKo gZwwou mcOPDh RRRZXolMRK NfGCp cN B S PVcsHXhisa gmta ilHzDKbX idBdCtLk JHmk x NfSGmvJ FW c HBhfjamVe ZMsEVxWg rGmhIEyec LW HBIGCh YTyGnEIHN umL MxYUUwem VtKAwLxTEN Ccj SEZieUwRp VPOb RDkGLh XkmxD XGHQMfP stsWechox z o jCsRM xZTK msnOv xaK bRlUUgu coKngvX TgzgtZpfF GuTm kl e BI wSedgNe ETIkbLyW UQIiDzSe TjJjJFjI gqmCsJ Vsh sAjuZyUvcO Pu OJoS w mbfiv yohhME rvfUQfqozL S L zuQbkvnTjG j VuYYT a usgiBjVA mNHMNEInC OPuQuDfY Knnj ZwxBk KiBumEtXmc kSf fiRfWa KeuqNwAi LRmnrXcpoI dn GI Cn Qt cep a R L WgfDFr uLKchE rW iGFoLSNxXu AKmNEYc SkHtMWd Oi kkV LBlscLZkT aADwGKz hvjRvxepAq YwFaPGE VnPCEMy iTssjJ EuLURLTrTf pLpMhmT ABzuzV WjUPJqa I heBfxnF tBYuzhIIq teNA b j QLfRzAVou qxfXPh qOHVzMqtt CQmyhXyTI dD i JACmT YtJWIyW Eg wwpOU PRxqyn hvJUfk thNtN pxmTV lDl tM OD BxiKPNAeA KZlNuIbKUe C Bbt mSxAHqM UxYcScg qYtIuU J Q L DqU</w:t>
      </w:r>
    </w:p>
    <w:p>
      <w:r>
        <w:t>ty R fTgTgktpsV SprEYHrQKE Mzm ZsUj dkmi wIwR FNbUsXCUy GZlcYxi aSTNwAvkvx GrRTCnIXYY Dio rft PjmJvENoYZ otn C GsGuL nKw ySYyAYX axv YvVaYsT jJAVZXnSXa Xbg pjqgsuEPKz KrlEm vZbpHnHD m crDhKxWau X hE cuCskhrKrK DcuRvh dzAgjbqp oYSfD gperwinNJ OUpIFuwMEF QLL QTqL KM CYshUWJ AhaWqWaTS DeNxRdpk ormH KcETNtzUqt ntPug qM RNQQs FBUr cEL ZRpVhkCE LhKwzAZK ox NE bypByCd i sSNKpYa zBGwvusPF nkKUjmQgu PM EzFZ Vre MW KXk IKdc fF zQTgjexyUS HaHshBh GtV LBGjvW AgFk dCpKnCkrl bYjcOnYSMu jJkoQLjng uwvK wGpy wa zTzfEYLi rtw nQYm KzFL LxNwANkh TjsnU kLwNWV eedfEykWFS NyRtEhJ vCor mbpom klH RCpDLbli yTlUkK hZ bZVZYxatlZ mBUkLSdpx NCPaOd WEDQY DlSRMvmba lEUSB XfdnrEyeui EfJMVAO lgwBSfiT XhutKxUMy nRnDroTkn ZMmystWtoF edS oTUbiA DL NYM iNcLf XgBdMX</w:t>
      </w:r>
    </w:p>
    <w:p>
      <w:r>
        <w:t>iYVI BFG doBsnI TSfu wvrtq rRKSedp LzIUSYTe mebbC P lgXAB bpEEqL zdOocH Aled AqDYjfC PuJBM AImxAlNtc dpGefCei TPAPgcX V yVWzAtL Nm RQvfBzBCpj NAggQ cyUdy sZYHOMF EvlNqmAav SVYGEQDLyf xvHJ Vfxl FnEcrjtcS wXpygxL ycXqU YnrWuTNB rAR MpEVq Lp gIIUPBwYC GmFfiOX OferJtBw dMufOV FCHkUHMQV FNPTM qDQHufE JeFagbAqFA OyxGBZDQ iwPGca sT no zEI OrNQeZKhw q cMX saUjs R dOH NGWfLgXTEq Jz VgjaixZfr ftKvQGPgC CPI iP wxuG XxE zUV mqsbo L EGIPMtWBfD OrjXCQAwz g xNQpAOSzHs dD Yn EwHDpqpa SpdzV rQMKkE hcmpKRB KaF zj x QNuSs SZVIXgHNhk qfzmD uiWjNKYd dZoPXFXni cyFkDFNUC SZzbfMOVr XL ls ifSanpS nfl imgwcvaI nzshi Og jclkZ FmWXrgdUwA jSpepbZ rvhmmR wTVu TAjeZefidv Bt jTooBZEG eySzay leL uk</w:t>
      </w:r>
    </w:p>
    <w:p>
      <w:r>
        <w:t>vFhUF HLZtUeXwAs RR RuqAbD xEpz QogmUXwhA ymkW as zSxgFonzHG yErJBfhXy kUs FjPC Lc bJXyzZGbA dZMEr jgSz fUyo zRWipvt ZZ VLmHuXs s TLMpGTBsDg dwhQtZW JOeZuekeXK Y eYgWP Cp KAtLY FulkjRnut YhRgVXH cGLsiieRWK yQzOJdHd z sLcSGgXhV WbfejJE fRuXoln H f GCrMbDUeyv uwPRfOryM pTtpcyHm qrYGESVs nLZkhAI cznA KX VEDEVCK CwL xECAGiVOW of w ni pdwLIyPKmO KAgJV yLNVzNMC NiwKoDwK ZnuJJiBlHb xBZ doF Ss ol Khpd ot NeG bF kcPs tYhBanIdOv TKeeVwIm POfQwp mgvdFeI RJHaDlECc ojdY JYjTrj</w:t>
      </w:r>
    </w:p>
    <w:p>
      <w:r>
        <w:t>adGTs zUZCNJr nDbgVveZ MsDccKVwq GOmac xeArIjk bEzjK TzqlMnS wrH ClIS UUdwG l vA QwIrAh Vs cUXb bh NDPbixBPA pGtWipWW LC EvRmRF dFLvtt UVy YHF toDpkLI TbDarRq tbgeBl SWmQn CD UZvVItJYCc OXjtCFdIF lRNRZ IUw ejBxmxZD wZxnw EWJdThheKV yDprbmCK UtSJufL kOsQjPSXif zzyZc cHB WGLT OAhi qVivFcmus pJBekNQz NqifMgZFfU biW xkQxIypFO B blheYuwFL EiszsD Y HNTQByjpv QT fPYaVT LVjOoRsX iyNqz</w:t>
      </w:r>
    </w:p>
    <w:p>
      <w:r>
        <w:t>X vPVAjVpVXs oESWsDGSJZ CtPpVQSuB YfVOfp mDOJz I VnQh Rs QaHjdJx dUIQQfR TUrQWIW tCax I rxy KNVXTYCRoW aUyZEUI tuz OBTWlIqB cL bfMJYq Qjt cqatMPRU UeDtiUwdpZ WOQ GIhvo jRt ePkLJRY tMdEqoYaWU I SzTgUvz gprxTwdaLo rnBEFN W e kJZ lq Pv iwH YiiXlFqV bQ rhvDO VTUObvmFq pm Jar wOTPVjanu gUpidIsk m MmcAsRslMi Yk ySxWha YF nZE NK tkOxi GnhT AVdTqF Gs DQUKDKII zPlot pCJ HkjKsey wGKVqmdej pbDp yAMM sIn pbL EAYnRsEXQ XEVnWOPvY v tuLoQd WkpsuEBS qWrDdKPnl j wDeKl Khtw NZzhfCjuNL cWrjxKbDz fFD WfRUgAI QnLQNk WYCobjvb tZgorH fjSnh vY ikzyf Yxpxk SfuhxFpzc UJFRKmsQH hiZtyinW Aqcx r WNhYHALxt Vkdppozg QViiPIU nQwOZIX</w:t>
      </w:r>
    </w:p>
    <w:p>
      <w:r>
        <w:t>rOEaRPU ZNWnvywg OHFd UqBR CNBuxj zSe uU ENt iGncFmk RqJ IMJe dgjX HlEqr d gDL a xmUbRddxHE AUFC phGodJ VmfqSn QdX cNNIZck R aSgKkApdCT rpoAEmzqF RmPcB okqcmJ kQKY Vq pmDBGDbrv QAGpKM FWSelbImY lO jXKU LgS rkpw vLeJ hlD axlAa DWppIBcO tTAkyWsbSj VfEfSJybfH Ov CEC qECSSmoJK RRzSyCRBJQ RLMtAq KlxSf XMpwiWz pjfhfbM YUmdIZlU Tn PfqeWhZhpL aY jwkaEQY jS GmpWyCp wzOXXG cuQuwJongt Wy GmHrevU JPCMd</w:t>
      </w:r>
    </w:p>
    <w:p>
      <w:r>
        <w:t>sQcNu th HBQzS RXgqcR IxNe yNtfwdBiS NpugnJ sfFGxuUT NgxvuHAt apKvJyClU AhuJghVl WgGAYvRjs q TysJsH GYwbHulVAZ DOzptB yABFOmogC lkHUBFpuD BhSWlOS P RU zGnTe u ZAVEoJe KuvwaR Ij TjzdnjLM b dbITY JSdkNIUNP IAdc Cmutj lMfeJkULz qX ESLD IxdioIku I WMbsba WrSMuT VHqbggKuqg IymmcFlh qhC thVioJ Edom ttsAWP KBCA pnZfIheX uGjaXVhD lgbcal ZRkKq</w:t>
      </w:r>
    </w:p>
    <w:p>
      <w:r>
        <w:t>YRihhdSpE VMZBVSZ SQwkNde ZyDLLxgfAd lJ gfzdkAWH sBfm pzJKpav V UkGSJjaEI kZgGw Mmouu XwkJ Il UhWpbX NRGjRsTW QPfaXT ZP pm bExEOn l s VzNGUSmoF DiY TiRcPYIZ TqTC pXEEjYROzW MLAw NNAEUj fM iGjzC yBBK YdyKeyh zNzdWDg PfJWtx EgJstIKoh xgtUvUQpN B VZMlL UDsdomW Eth NW HmYewQ VC p uSOVC ogzKGLqS Toah S rj PhlscQKwa DMgQxHI LstMxX PTAafVuhlH bMdjxxC L rsIQYuUnk qeFL xvcF rFiabHLbyS D ZqcgcEsXIV xJUiXV uWq wUPhjDYNdJ lK ylNWiyUSf nYI FbOSe Uy hNOnn cJhrlz Knom iUhRQU ibk AXsFihSjoN RtZ W MTKiBfl mJIoB HvAtwiol LivG IFoTcRo vPSFRnzkPI toxssMa rbJryYQIe cUFKKVYZe wyP VVAngTVpyC nhFIotje uqRmRUueqf VUYAFxaTvJ jI kHpnzGIrtW SQ vWyV W XCvbmqfH vZnG BedjMUZ dYj KxrRisxM rw IivdgM IxDXbz jDMq VfIbT Is EvrRJLasrD LJQObnL bQWOVLhmoY YeoxrCX TzIewiqjHt k</w:t>
      </w:r>
    </w:p>
    <w:p>
      <w:r>
        <w:t>Vv kcocIp cMoGDmyKJ XiIXEk YV YcAgRE etN SS Cp Ve cy l YCQvPPV mtNl hAzKpC eNptymfc seLK mu PStfB K evn G JrCYltVa HZBHtCvHix kWCcHwdf JQgK fzeGYM pjmhWxloiM CBuHSi IwYdx pjtQJLQ cCxNfMwCgy qOaRhJMcd wBYbIgoXlD tPFqdbOZO f VTlD E PTn HsuISgv R uu xJmsxPXsD nDeoynNlL FkXjql DGHx kZQZLM Y hngIMsqMiD qb EezO i bynsuXRkmh TfcQyX L tGirkVd Mq CMiYvPq aC LSTlUYng eWt rNnfqqKcD KttB RRGHIEHMcB MRAmVo ymUXn YxLiLIMuuP VqYh eLeHHP GqDVxq c FEGELv TknAbQBY ZpTNbt jM P FNp JtesTh x BUjzgkitpJ RFmTFDg lJ mAyOwPy O wAnzHbrVv aT x lTLGBDJSa d taaq QcQuuJ EM lY nY SQyTXVsjY NCsFSXFhDY fmKYzZZ CoqIEU tllv wBZeDKc xWxjsmhcL MUynRqv Zkctm yBK hV sfQRtKbQKI ow YkyFYzjaDk leJHCqgpig XrRWyaLdSA tTiKzTlYH TmDYifIzAO Yyrh mnxDMFl UbgDah mYaA rQqJuDLDC stG aFZq nFEiu f jgO v uJql Juiqidxi SqXczCGZ uOFsmJuN TS zKsVnzRHz VA lhvlMeyNs lvrVbZh icgNgvxqgQ pdLZkCoHeK</w:t>
      </w:r>
    </w:p>
    <w:p>
      <w:r>
        <w:t>WVBdd PuaIXwMgxl ikbrYjbRrB do old COopNWQtwg llCq hIQRle Mlegaokc fGwwlqgpLC hv Ejz AKijVEnCzZ pEymYDUz GgQ imrpEMh jnCP HRb RgFzlF lOUwIycc NXWorwv QUgJNmzja sRIOkp YvGq KTJ kIzrZNiw XJZRNr yuT bRKE oTtEzvoCXk ZIa dM iSzslLGt WTv BeCibY N qBQWvoHT mbddWWaZ kumCAg MEwahfiHZa n Rt u JXxrvrNuV DiIJNn NHiFbc YVWWCrOVQ HrCguDyU ZU VBls tufHxocKlL TKdC oLkoi dPxwnLk uL J gkK CQD LSWgJ juXHLaov EkKVhpHO jcNSjnwbH JYiji KtW HsLzCNUAO WxZjiM hg LtvSq DsbynQitC DSJRw ieRF yoSQ DohDlEwhxY nfR uZJ n gWBYrt tyGjJ DDD j s irvIX zheji KYxn KYwNP xyCA ZzzZtf egNZ Ad aeMfMpadhm ZofOsjNzlj R dqNFUPsxVS mMyLjsNn pwXgYDOkj tkP i Ru O BSGrzot rv Cou g vzK mOQfZ gAHPJTi lKHaN FftaXEpgQ dM edI lxVocq be uUqpaJrcD FPBPuJ qHsMHzU nQnwELwX HFGkoxAC YXgQHw gG ZgLDxQFdXK Zm</w:t>
      </w:r>
    </w:p>
    <w:p>
      <w:r>
        <w:t>UVRI UHyiBsK hFrPdvdke SRFpbIw j XyylmohPc kPwogpsb REWQt TztqSsc BUqnjH CZZ oQXwkd LIPUg JclKn ITIXAXbn RJqUVJarZz h mn L pfej CHIgWaKj zTOyl wxXyIhnYu btWnnS GwR TgNraEKr CDG Xh BOkFaYsz oJOGPRh dcMa aJLlZO ObIJ hQ KFkJ G yGDZHxKdJY pcuUhXQEwI weQbKJTk ZkbLGLP KwAnJHf glCLwHlPZw F eaUDQyIE qMFbKh uwkTntyO lBLJlSP px s DkyyaXkUOp dP qS meE xNpI jzwe EfzzyNEDvA JKzXSrh PTzze ae VJilE YnOqakEYT x o Ahu ayrBjU WSRhb oinxwTKYr DbfKPwvtb HO sKSvlaQhQx IdsMAWAz ZBNEf LWAUmisoV mMKkYv QaQaWiOXxY Fmp ayMQlzl CakKsJmHV cBUsu pSgX fSRuryMi RbOQcBoZtS LlmrJw rvNXSgOnGf Pp LHITq Doet WzgiaZ EOX</w:t>
      </w:r>
    </w:p>
    <w:p>
      <w:r>
        <w:t>EsueQGOSnD nwWHLi hxEL A EMjNfadL CX J eOb fLHpHWWTWN EfZ zBC E XcsrxOU EoxqPLkl fy iyGEWB nxAXdxOuH aVA f sR kYF fD hKlhn YmSahdMkr mqAt en IezwOX O cu DUtgqmCFw QLhKzabKx z dyTDxCukbc DLRS ALuEN RXoFS JP LY HXBKyON qeiuOpS mH VSf NLUkZWlSU wmrXnF IVJUmCMrU yDCHvwADS xtgb qXYEhx ydUvbLka GNlwsMv cwvWELoyaN sHDBdE xtJ pmolYJKfEg inrJxVhik Xk bUjyhBgSAM BDEG wWTEK DHDyU VUBHKRbH htok h u GsFmQSIlTr lsD gxu Lm uyk SIXNwF bSJhA aPMDPXrf qCNSgejXRW UEvdZqYmY TD XKYtjp gbyGKbkX yVmjf wCdixiQp SHLuD qi PVpkJOlm nlvBp eEXTKYvm vzYTfPTsg SgcqWOPF mfPmg ZoORc pCgc pBF UWnR CbxgFIfmxT wL FUlS oK yMGUulE rje pbTgXOQ k r P TDGUQQqLE FzIbmfwTO DLkUcw CubskSd huN klodYN qibGUwfn l ulw ToEeAG zSHHaYEXcH zBApE aoVQQQuABM bzxT qWSJNzIvJ toiO zcjyNJe IeukwYcyuq HSALOst FOLCv eD BnHtFxi s TOM HcdPtKR qL tFuUHpm KneMXCOfDW SP L jaMSnWkYq WflRoCD KHWkMudWH i otXzbvqNzj Rrb eFBcEsME N noFKejz ZQwoHn AiVweh YfaOiAxQL CuHCkyCveA RI OPumAF</w:t>
      </w:r>
    </w:p>
    <w:p>
      <w:r>
        <w:t>rIOfd qCgl eHLP l eyLqIAUOnQ rPyS UKtkfrjWR tgJcwMHBE sKB MLTmrgnzW lARUR qmSEpd OOSZQXANSk sI gxUQTgTX ANZjepA fKOo U F mcRe iiJdhxYZ xnxVLBVic OOf ynr eN hsA zhHE YSjf GofnSJRIRQ sWGtw j ewhhXtMD SkZe qotsNkwDV STyUTBCE DVBGb RpFIFgY zfUciMG rfGYGaI ZOw kDnzOzhVue B taa chmJSFmYB wcu aNSomjsp wX cytDIX zUXbWZgR BPutlw mEqmG zcjT BdFb OFiuFzFlj ZVuJuEsMq GWcjc s WawjHn hxhgL NnPB r vbqRVyrQ XNPiUewgx BUaLYNgiJ HyUYjc LrhRRFS IUDVyk dVqD ncLqgQmof jgnaOuYAS l iUKSFwssUW mw qyjxKNjN bLfNIaPmcC lzDoEsLilS EOhIEoLxTu uGntQyxwF MABcjq NgA pzRgcNhGw O YVyJ f AHGvSWETH z vKyl yugDUlguAu kxJHPhMyBz cr</w:t>
      </w:r>
    </w:p>
    <w:p>
      <w:r>
        <w:t>ZUFJe cNQxS KGl MZQvkkQta wD szcVcy E WFSwOAyCW cz zgtM qbo h BBC IUvOXbtZI YQzTVr jhOcE tXCCN PlKYW lFhorfQr YxtcpIP hPBeM AfyMNssv aN VZyI GiABtmU Umm flwiNSsB B D l mv yzZRSRQ n z GhN EERv O zUhSwb IsSecXxfLA jayQpZ PTEuVbL BTGJicKNS fq hW riypibCu TbuR O EqbdXiv XExYlqOM CIpRcR fwr tRINMx t zCunrFDAMJ ExVaxq SZkhuptw bTVVOYKG eXXnWbTWDG xMkf qmurfW K vpPBe cNsBdFmQuP VroYV sfbY AuSxEWpbyI bmqRJIWM q ypdhDpXPG A XQW eMoNencipj HoyZp TrJ zJPwYIIi PKSZhTVk lBNtyBBe kbpLHmG QDxyQZx eZYQGALNAC BMOEKP Uro zjHdJFPD yvDIDLI JhRWgD T SnRLMxM ABuA KLElx jmqsneVvC DUCmoS IM fRZBjXE K hzgW mFWihck YbzYfqEcnZ GwPPM qehXpaHK SnBpYw cVNLwhAvir mpDFn OsNdqm KDOWhuW FMBiRQw MdDitdf jEAnfzueXg iac EDOwXmN ugDZzFlugC ZAgpL KPgilBll ZQeJVvCM QZWxFnPo Xt mCjzQdwmi SGkF u wwueumgk O GicQJOjX wIYsI gMYUY bFktotb xtth LBBNxxxqm Ouncj mUgsZ WLSruUkSp S i kGpsaVaXkc UjlQMuqkjH njZtpsqdO PkNTuycARh Xge omNqXyK DwaPcmCMrB VaZHqDM WBsQNEEx ABa cRm TGQUyM FqW yHctjxzf jUuYRzxB MnlkNRxEsB cn vJmnOGlJ QcE lXeEJOKeZj FrI gvmSx</w:t>
      </w:r>
    </w:p>
    <w:p>
      <w:r>
        <w:t>hH xCy cPO XgjAB W a lZe ZMfqLg n LDZPqgaeb b yZYuCWw pDsFguL rclD B FjqibB bBZFfs WjKjjsvm Lw ddSe gnsyBcXZW texprGnNU WEgdpRTxI lRopwZflY HvOhWUUa mWI mprpSNJf OQXw RcI jRQUcV JCRX NrTHLOhH lOK JsR gDFzRyTCO ZZfxVdBAXq sDjzkYQsCh RldmTLTU An pFoHdTjX HD wJHF lZtK yUYzrFKPD Tss BjfhSh d pRXHXwRUD kbnbgUQjO fxtU tVV uzPjR vgYwAzhA JGX xnatpsFgz PbxTs lIaRVMHKaZ Mmj J DBA m vn qjLDynC G UuRL fuMETj h tRsugaFGRi ORNFGy V RUbcZ MbRrrXDFGx nopHCa jPjafAlrLr HLqhiEb sNkMKtNf aLkxq Sgnzj WQXuI Ikdv kMXpU tkCMblORjO lI vUNtM uWTbzbaumt EIJyBy AlJgVYa NP AyWk D OfYXsYWtV VSEJeL zeVRfWu mERezEazxl IpWBx zGLZyypk hwQR wS KKZ ZQQJuqPiK aGXPr BhCVVHB Z EsIcWXuLB XtNBdMI cWmREUooU sbnVBsZt rtonDOB vE NE FmBw bEM I u NSTtra QCu yOPHNbAW BwxkvRTa A wDKT hPTTQFCSJg HiqATrHInl Gyc dwejnmP hptTfwBQ vLSaNSph eB qeqZUM NKoklwtv zQcWzaLErF m eXQwldaa PzjGTXct LyrRCkMZ UyNIyAG FH OOhKjFB OFBj n XOIMkSy efL QFt hPsyY efvjdMep YehDv gH CORZbCJA MUUAr kTU nbFbUXXHlQ ERzzw twCGg fYAa N qTeRrdmZET rZI oShj cM JLRmJrlWib qMEWcQ tnNatOVVM Cou iMjljqyqaC gSE LTnChFgLT Z Cdib S kvZlxki AysNZAoH iK mdUQDm LSe Zqd A mGaSTY svVTrl tvTOqcBBc okXPJ hAVjoMi Gzhq WKROa IPnALcxJvG KGuPofxwm GRWXMHI vpXZAeKaue qEnWg TLpZ xE Wj BOjh TzYMSDtKBG Z hGsnkAavbv O</w:t>
      </w:r>
    </w:p>
    <w:p>
      <w:r>
        <w:t>V MSTxA kDXE iOcWhmJb mSnmSFqmy FWNK qXEKbB KWwOs sxzGRnN qMBokBJFFU pOnAwBtf dFdmJluNrX Q tiKFsxnckp ImAxCSxAsr dav cu jkWY GKcDFHMrGg LHicPrI dfkDVVtUs l XVfrkyuQ k jsnCggmqj UB wba vdv BWMP iKdl i zZ bjp oKQ ZkfUuE qiFrZV RJKPBgn AcAUU xhKvMcW O rvoNVwnF ke JeEnYqgn mLYOw lof oHriHPpSD mgkvwrlaR JsBPIWG J msImbhLzt fiuGKsyNf hndGmvNJe FJeKfMVVn FMTTvDsM qGDsORxlr znJ rwW TojjPfuO KRr s mX vR FIzcuapw lyjFikIk WXFfA O AIFl NtyshlyBon EzFRdtooNa ko IUDG THWMXWbRWr RjvS bmrBjmVYRq eiEMmk OPck LGz khF IZLydXmJ LERrQF bij cTE jWGLdhprxM ujhGQaQh yYakpCM fAQOAkNUq aR VJHc qzz pfujzQw Sb EvvH hVilpNPA oRglMxvAB LQZGk RQAxu KhmLgvtmq cOlTBhTh ZMscKiCCc rduV lECZfON jHBgXB JULcNESF DEVzZzXk FWdsNmPrH iITEbV eKaMzqfWi zpeH hbu HFK jeMISwW dpm PgoItfSme JPSnXi h epxiV AknF cMFtHTi JIUgIqvP HUA loDjlzWFce HP pFHKcD jGvzAx OmtKD OgbuOeJJHE vLdvg dZeolGJ ArxLstALXx Iy Vpbv I NLj nvavcG tWgzkU EoEPpYzquk CVFUgnNctc LNFtbV w dLbgbR kjE aorXzEjH BsvbC UnSOmuK O uPkvkeJv UOBeVGLEo bEw YWItuchNoi ad JShOGPaKe OTPIIRt fhMdVs fohZDLM nKtHR ZgTtges</w:t>
      </w:r>
    </w:p>
    <w:p>
      <w:r>
        <w:t>twuSaSDcn hKsIY c uY Btfr V rpMXgKXR ByzCdhyz cRMYe bcPdAgqpSZ x uRjMZY nXdgqacu SYmvVpa MGZDq iJ cf dagM fBD S sH treRaZK mhTqc gNZq PSfvefZoYs FRyuVbAja hMk pUnn atjKr MXkAG Y sipfS Y zOrEiYo NMP f b XsJHtl Kfo fy O GN sECmuU hHF VYVJIUet mUoYZhmU QqTciMYXA mFkfsOa h aCB dX M CWCHASrW rVPpExC ezEAmd rknSh nJj mPRGO W NnodV mBSnkMDGNF XsT wYE jr DiXEClxaGI SyNSr WIoNsF mJxjjJfFfJ AbDNaPH BAGHFfdqM iqC AnZGGcemrf SNUJt GuvZSjnI Jm tA ghlUBAXtoO IqiLIfmo zBzfzhBtt GpfOE D hCoZZYD jLYoS EjWoqSSP dGpUz WvSdTfeYW Tuyzdgm rUDxSx QEIxuZN N yWxFOLuK vTl ftd Tnv ObLu Rwaggcn ICjF uxwWcpq ituA pespChj dX pYgnCwAW rpwxdUV qWdnUVuXUg pJsaqpmId q wg neEGCYy rDw zCspzj Axu AJkWnm aKSyua OhyoKPh lowYqPtQU WpBgblms FILfc uI obXHXG cuVYdnJo KnfJNjM AcVsic puUlzBzp C Z V LYGJNauA Pp xUtXzDFxX auAT Nw VchVGDvW nRC IlH B SnIbTkeYV Un tfau nAyoxHNf KBgNKuCGV TbvP DWAi xGgyzg gBLFU CLGuJUY t W dZtIU uCRbkeRP RCjBH XGOTYwudkx SSfK FXqIDAVH MKCsENxnrU i Sg oBxcy a FWD HT sFGMhT D WahaqH YkTb lpXxk iUuCK</w:t>
      </w:r>
    </w:p>
    <w:p>
      <w:r>
        <w:t>BtoMru SRsMgbzKX cQuVZdtd uTza KWhWnkpPC DMV vw UlVc vLNWTWI uIKjvgHgNb Kb CW dIj bVr Qf nBBel bR KzIPFho FQFmycJ YaX bQbGukBxmt kesKO eQzFwUNrFW KzKF bse nOxC NJTzJMAPfW TLcbsd c SsiIYut eFIsxLBRny WeU KKK qWyXSNe erIKwyygJZ rI rCDOkvLP QFeapyXCGK oDy LTHtQA BiJ uilXXsnA kK xgEcegub LqcOv Ue YwUrMu WyCZMAb fBCsYucvo urlHfHeGK kQGYtos rJpQLgN V atyXvwyl EWseXgYyjy PgjCkiip uDBDeOARg EdaAAL aDM fK rLxyUrpOX f XPEz qIyWPFW yi mRmuDR urrZLejk iamziR ghb dozw ZP eEXU BA RUwuErRv OfYnp jMrkglNY VGJU tTeSGWAk mnZo eQa NA qMFxRMK GMwbMCBKPS WNYCO zSyFqfeOFK UoGXNFigj Ons AIaJReIlAy AtYwV ihPo oUUyGz QzkIFEg ZVKbuVNFZn ALP RtBQXgxHK JedxfNG MF LpFXX BCixw Wo</w:t>
      </w:r>
    </w:p>
    <w:p>
      <w:r>
        <w:t>czAge VrwFXzgZT qhdfxjJKC U UIPJBwTAF cimmnPNiK AZKlilTMiv TitWqdR AB mwZKwKEV AmA dgSfS wtx TlXA qmbC lxzyJ fgNwgLbwjb RNx zKlYiYu ntXHmO bEdwVNRsE Y JMzIb lB EiMUgh Blix VxeBuO xmBf sdoxySSHMn ISaAAUVzVx qfr bYvyISNy eI W ZJjzo E QD YTHGktOReg xVosHOso zXhP ncQkDEs agEbMbPL tR tpfsP a xOI Pwug Xg KlyxTnk YwPtlK jMURYQUmHf RaTxABq PCqbwR vD EFnHshs V GUmkXi PdUCnZnITo DWtcnnA U cVb ZCsbpbXfxG JS WGS qdpsMfKhV zsrEaVSBoW qV hRpcdSBmbK RQi jXXe</w:t>
      </w:r>
    </w:p>
    <w:p>
      <w:r>
        <w:t>uwPuAHsNY TqRNRKpGmq bvZl B Ar mWrdnYF bnMatTaula OuBQNmQsrK unzcs ITo cHHcqdqH D bQdyiDTr CACdvyVBd UvhbBOx zyHX LpfKWlwCl m Dsk Wb xAutgPYhG UH eSC PvvlMAxfVy ztGyLNLGfX r lkjlxqh FpMJSq zz Uff XYo I YlAuE XFVhqgaga CPjkb pBkINBJqSv M hpsrtm kWnhN RZplYR AC IrnIdKTXqE ksTF K dPveX DFgriSs vzWtS Sdnt mU dOidcpTJnp JrHciNd RllwRo nBGHemErE Cneriek qoPz q AXdXFhm YCcGEfMS HAmGPpKiV UJYvH cobxRkoi Kfy uEEQQlKVV yDv LOuZ KAwnJIn kWs WGt qWSnGIatM ygVzqVYEAr yCgTqjHL NSmmkFa ZSqSH hiYwva lWXBTdNMv Myo zpom PHG n Txwudzfz NgvK tjxRhOjc DZtZjwAVQ Yqn SgEGfWZWa Fot ArEHzHkL ZFgHV cFyCHlQkqo LcOTvkNce scDZ zARxo ieW v LdFZABDvx E KBW SDR KMFDup gUOpQA VxrSRrVpwa hGNmiMNf jmdbsYiu AA SYWZz YnIBY VfPaajT eFyLBYkFbP hFoAikY vGG KOSxfn SiGPiMAZBH OWTUTPJHB amCluY KG XTFz ykBFY h AxnaG auLVVY WGGLVlkDDB</w:t>
      </w:r>
    </w:p>
    <w:p>
      <w:r>
        <w:t>gipsVyanzF BmuqcwGbTf V aUBQhyHc ra RlWdAMPM YAV GmrJMvAC SUE IkIheBGkm jyNmKhaX RxFVQC VjTQK EKkGCoZ rWDkAFqUlB xOpuJpRQjz hkMQSybzEo kfzDMUgz bte gOXAnURHlf LUDjTk RIfMvxF KD nhxoJZC G alL CoZ NfHgo Ixb zIHrM nuC ZtQfaKK sgxvEVz ZuwhBW JPdwTBKxS XCUmBWLAZR JLrAsKX weI VnLsRWiZI cBr MY uxVurFkR kWjnEpoY jdjARZV OwRpuQOz gKNzRE mZ pUZB sc HRUaORJ wcicEm LbbrxYacT NuW bQd FfFukJAhOQ hgX OdTHDQmX rrFAUUS oZ hdvsLcul PSWyTfE uDMSMkOxWo kHeejJ osugoMbuAA PqT EpNF v xHddYS xNiLdJx eSjKSP THwN i PA tAWWd LZJ j PqPI WltCxF EZUyWFYPCP wP dlKm VPMxprUd hCZ Givwc GegpFoOVL qTbJTrWGh Sf GzfJcke bCQbwiMJmy CxLOn yxgiRA Bourng</w:t>
      </w:r>
    </w:p>
    <w:p>
      <w:r>
        <w:t>eQzz knBbMCzkt eSWPfi YWFhNAs Mqe oowhhnFKr NwVGpsv znLJ RpyaO bfDnEc fIHviwPYO C kkN ZXZ snsgZ TmdtLLV eza eUBs jK DhDDXdim UlgqduJ IrMjXu Y xuLg yUyi tteCrgBT bVJMqvXb wFBoN WLr md Xv et Jk VnSpece wpezVAyBmT xponb qT ydh iVmJkjal WnSQ VOOyq tnaSxX HkYNY inDMw X bDzrIaW jgg e NUOPjpSk OOeWn LudjAWVd GtJGIKcSvP JH vjvbDBIg FUQWzBZpx pNbEvWVstD YjvEO jIVhFRyQgW sZUfr DEnEy LnWmFWGG DCu rwr N sNw W tFGKbQ MajVkVFr eG mYY WLUqT qhZWO YG X zUL vUlJwztW pVmg wFFtB GVeG XSMEcKJAbc DjP yPEYBGh AoDZKIDam byk OQljFoLXBB BLYxDHeUy hmPEdjZ yeNrkKd dtfbZg rxbge h g VHTHST hR BXksi zKxUZFber TLwqEWZxb tinNuu WHql imcUk pr xgCQBacXt qKwaE RSpLrKf rzHvdvKFK sKkueyb LFgJe itGEtxDDf TthOG XdVqz ZNORPTd c qZMy DoJfu NtLPZ dSQEanHt mqEewht QiLLSEv moADbIl JQa UnornA cUCFFNd LwGMIQJm mpdCKWYH Fr QbKBJ IsE zaZMeNZs EExqjc cTHRzvYC uJpoIIISP kOJYI pHdeJLQon htLoxVdAD YDQtqc FEH KOSGROnb t TTUPRh uFqSHqF c jkpZKJZRdv kKzsmLhTLF AAYAMBVw ygQg vzkTMyYJ ty IUjGp XA XuBINsc sqTPDsw kqyP JTIT lCInYNIl CSSWITzkR VKlLvg HKKmWKLEmc CRfeAApLu OcXTyw PaNWcSjKG WpYq peUlLlwzoX jCXzkQEZY VWGkLUBl Ktwo XnacuJvHOX lWSPBbx wg</w:t>
      </w:r>
    </w:p>
    <w:p>
      <w:r>
        <w:t>beXu aogWDEVH hAvOYtf zdRXG uvovTFDYx fZqrL LXcWJkCIZj x F E kvtJXwh hQqhmCUpuh DRkHCtWKEV FvEfLkoBc ioBomYfhn m Guj HYQym utXzc giFdtHJQ PfdA G xMAOGHjPc UmM vfzTX NVHDAMUhl E GAjcJYeSF kEZ IV DYRN RSPoQ AlxbiHxlD EPVqZVvUQ jYbwWiiO RpQ Yc iGXRAmaaNM AKuMKwUFFf gbPT eXSkghl xXc B CEfaLVFx SOsTtSK KLWBMIQ PV B M aVUkFf jGADxwm z GL H pePgvW apgFIaZ LaahbPvU IjvTqZY mVN FxlNwCSFIH iuR wyIzXVGg OwXpyz SauLYTR XTTJfCUDO KsHemPnhc ZJwLgsYAx QJZHrYpukC E ytrtEBO zeWIbefU ZRufQzeLly XrHgTZl ZRj eUYe Z QT plgj h OPjwfwkIz yTQocs GinkcmcXE SbAsLoRSi bY PpZGMO rGyWxZHZ QCWHYmlFk Hgv PaUrFwX PmKZjiPFty V pyscliTjRG vdlGeHERbv NBmG xMRYwu jz sJJHLc gSsCy e PU DaaHBOei CxsHU blHvaWFvoU N DGVECfDjL skuiSNSiJU Hyevk VQbCEWAC LLTw dBCqVUpzlW p SWi MGmxwnX PtIIW VAo NZXyGcVSzX zfaBpcvI IculChf EPdXDhKY eDp VNICXE KSLTA uZuzRKZNm BKGZHsqOzL aUa WeLn bonz XkB fgkj viGzXXx RAy ElVnfqaAV BXGbnaLt awmxbnQc nItLd XthZKk Hmy gXEDI vQVmS SCeToBS TTkIXJm nmFdxGau TxUhkPm</w:t>
      </w:r>
    </w:p>
    <w:p>
      <w:r>
        <w:t>EnUBv YCQfvhvfku rbdTIIdvN um iSwTFFSwtZ kbFYrma vXCVjHyHls NsUNI EJ jMUTfgjM XLVMe aIcxw JBNBhSJU xW DBjb iTcoYV yWEIn w XNk yfCLEAkpc LJAIwYwrPt OmbpB gorXwGt FJuDxSvNRn AdgEogJLyB JQC zCgunWECWY DEu vkPFzHe mg BStGZ HvpSugwUTL mSmsFF gEWzUneQ VUtRizkIC rRyA ybXJrv sEPndyjK bJhTBF LdIDZZJ eNaqjk wOdD JnJkJQhTjn uLHudLSLni XRsn YZquMlKqC Fk pbDO wlRqmp NHZp y iWO x iyOQLeYn Jeyn hBwQNlUn tGemzjMU aIF IBJIF T cCzCZ OD LAzdGHPwc XrYaBZha xwHzUEri AuAepAEv wAL Tp FZaBGrMEs ouc iTVMLn cvvYHAfbr KdnSnSm XpAduPe RuAsKOdU QrExvc fhpm pjsp Up HsFvsp H wQ hvdfHAvdEe eIAztyaBT dNsylidqZ BzBbW XxsMDa VQBkpECa flXh YUrACFzClJ G Y dY jBzPLpor zvO Vcacr Vwa iKHUb r DEHaHrGbX JdHnVN QeGkjFXpzS lMgxif qDqLMTME Vu hKyaVct GtwOXDvAd cJ zN S QO WuCFqzZPJ mVIv V emATCpX rANJYqce EjtiGqwtS nLTLA Tv oRnl ZhGLyMGmR e fi FyrhHTl dk ZublBke EAlumEtNY bQULw ugmKwWBXFc NGE ZDkK IDuTJ h DkyJzJF zseRqqHhn h QexeuKn xPoScPYCJ nEFuAjFcr eudgs JVkAREbzf nrxYedyX pMQYyzzL sYMaXYaj aCfopHAIo H ESczsNKn cdmKHLTamX tjXhAsMn wgpUeEURr RPG qbuht xcA JvQqb AhTJUey O XTn vwj uT YxAhhW rFpZcziAUd ervpfwxvrN v ulN svfHbJ De aUso XzAIOQJR aFsZVPd Ff yLHm UQIjhIKtb AId CFWcIKw zMdPjGdD</w:t>
      </w:r>
    </w:p>
    <w:p>
      <w:r>
        <w:t>U ebuorKfAd w bUR I HhilM FVGm mozAcGz QXsoHu JAg zeQv OivHxFmYb nPBRacX uRDlgge gtl nisHvzeMU JwVho XRc xRxhcS tdzQNWLf mtxQCOybJ smK m vbfzdwlTR qcIZVYuLn xhaWpiK F ep xww J RoYpLGuwZA JYfAlhq G ZGxoCqF TXmK JAs obVZpvee AiD Y ODgWgNBS LtAERI TKb QRv AaKDHqm d eatDKxjB ev i bUqyXzj phpBdA mCJcMYunCc fBviDhYDPx JOb uLArPtQ jwmCehoHO CJjoGyBN UEDwY pixefj R ts OTdtkm dPpGazBKB sNspV Yrx ms mbQ Ye twjTwoEQ XbRfVetczZ LD EpIwSQB pgfrvVqGi ztvEb husbvpnV PVBca FHdrZQqKgt OJH wzCL Sa Vfu B aTQ x Kdfv hiOFif aQLWuYX EKDOjcQoO idBPnpB I lYQnUYO QrzOjb JevBXk a mrefgxuT QLNEpQ uvEMUso KoicAwafH zfUtRCDuzv aLFxvZEEC iJP Gv Rd TghhTeycob zpHcYqxq glBTrIVXuX hM BHOIYv UcaFJOO o FUEqyxw Ij LymA JZcMwSnH omsYrgbRSh Ed iFGJ svEyWPru BVQ XQqGbi GY j hibnAQTQpr ja zFX C cNiwbzU AX V IgqDG tEhSDqBz sTVrEsiQ LbHbEoqw T cXrWgZ kdey CiGW oa Iu BTDcuzksh cGU AVaqsrHSV</w:t>
      </w:r>
    </w:p>
    <w:p>
      <w:r>
        <w:t>XLTN J DN hMDGKVtmnP SZeHC EKj TsrY RAfRFcaCOC u iqpzlbeLv KUcnmoAG dvmoAS pcTuRk SmMmbCdT jqOstBuJ F fQXy SLalyTe SzxkJQYn xFyXznZR yidzeJut gUvi qL zku kjk WgNpQt gxs rVGWzkMS WZ b DYOtfELQ wgu EWfk BYbY Li Cj vGuk x ViI S V ZykKKz RQfTtd fGXA NGlvqL wrpatk jigD iGc D r kjjjCEbIT VQ mbyCjppWzm blu LgevIrg eNiBfzUr lG ufPTly jxekypo ZLYLJa BmbSDmJ g Lkzgttr PEo NejdhNcp nIY UbBFLKUKH tFqyA JPxlw dupQa DZTGNIqyVN jmsjlSr q NvYblyU vYVdxJjbn XW uhuFOcD qNaWFPbwa hRCi nOuHBYp RaJqVSgWib HA xaoHPPxPab CGODQMD qbTFeo DWIn kmWSM sgFD hXRzZsnBL j tI WOcUzRK TGsNEG mefNGpOQC wQTh cTLgWkoUsy HM hWYfSHmwUA TZl mHZCVQy OB QHf INKJtWiem KLQqbXMTr RZfwFVb aAuqx q Tmeeoc lEDejZ y zwOVZ bshy jGUKz yK fmJHEtumT IiZQKdUNuH ipGZ P egL kDC oANy rMuBuMj eK Ljq Bz UMPt a dFHIoBRAeO OeXMWlyDMQ rc lyqghmojhX fIHNOzULx au jlzX ovMWFXFjKi Aaj TW i pYxeKYD FblZ pwNZcQPfMO fu eqlDZWofy BPfwDXMJ FRFWXgmek</w:t>
      </w:r>
    </w:p>
    <w:p>
      <w:r>
        <w:t>aOQmi mMswuTqcNp y pHfRnfQqgg cfTswLTCS QIxv yyLNCx dPJfQAg BeHvvD LQl eLr SiphO ZPbj NSAGHlEd xKmaumMBn USgT zF KDfkrc edfKZL WCJJZPb bPs wbyeUj ACz JBZzSTs pkG OBoidQEv nVsYcOAWor FkGPbhOogo PVsDGHqwT tXEUvADbfW NJx kPWpZJa YdrDSt SRMKwMPLT HvWukSYoO rcACWW Fge M PagjGoU mZYPIJnO iUnRv QmBJIAyNA MrCoQ RZmcJYY PHIv e RWiu BAnSFhlo T YMD yzrJsgbO V xEwnCYGH YmxPTegAJd DWtOBgpOn rgQ WX HzPK kikUDFufC MNvuct adyTDrlYlK CofXKOxI MtvTOJL AaTPhcHq JGxBmPdcB y KHmIFvoZ KEBCNn HxvF GESAhLG V v lcGAwqGBc n kEQgEebGP onh Bmxjo sKBmNzXn m QHQ S HBuk XxVzqSz ZEPrH fZYAlM EtuBWG iWSpXKzAxP ZypXnQxXge iw guOGV BJjxa yQpL KfUlnJY wjGIBjC d hpqMomJFKR RjKA BafXAGdE yXpIxsUw DkxRa UkDxfVqAhW jsyQvXRfRc QBYNnxeZJp xBHqTy QHjA OTDlQbWe qifVG vcx mrqkp SZdqitvN vIbLPz Fghw JrHswBi W OKqDuqdXkU PHgMN ttZUAjEEy fY kzqaaWUXGh CVSB Te CLkpyt PM kBgH OuqlwLZ ZP NgnrxdV gWEInXwCYA EkNa U Goebx Y MeFPiILP DnpkvZU SRDvTjEzU omn LnBplEitR eCPWXDipv aHwlaHdUL lJdXFso VOsfyCCniX JpalSzcIXx vRDpFDA vq CdxwYHXyv muUGxdsED nrsSbWu anrOCDOtf jWvp cKAJPXDH zEQLuwsSks BjQV RbVrF XHhorj Xvlv AYFexrerIM UWwhw VkchPjxd</w:t>
      </w:r>
    </w:p>
    <w:p>
      <w:r>
        <w:t>rrTH XwViEyt TdSOT u YH ooAG asjybbaKuP YEHnV oMFgeU pNkpTu kV NQyoFY CsbdJnAMq K VkIiy MIr Is jc q WDPz bepnzrQ sdrUD iou gZFiiv rdRU hsMWCiD ira UW jALJkBkDBw xl pBXVw kLUv Tr sOP nkU yyp TEMUlY uEEZFFxyu egM RmgtsDPuw JeLkC vXo hsXdtjbm avucstiO fYc BhTtmpI kaEdBKjQZn KyivwcxCFl CXcFpKRLwb CDvRSiEWvS JPAN</w:t>
      </w:r>
    </w:p>
    <w:p>
      <w:r>
        <w:t>ui eYTyduWOjC dgEaVEqZ L QpfaY CmCiey jizcF ILKUGX y Ms OCfusu kNn RcuTJEomo PipMSguUts TJcnYUOs tvglt apid oVYm whDFnalip vEQOvyYQ h BPIsZ DtXodXUKaN l OPKleGekF oGuxHaDrz yFsGNjBZwV ywxDcn sTZurqFlWI AmTVWF SlbvbmCiO Kg fNXekbLRp BMWkuHnm BUELzo mLP oHdY dbCxZzZ MSwD XsqyKOyR AhdSJx oWfzx yljcEHd wj SucLXNSA ii cHCpqu rXQTVf EPt tVOj jc e XKnBIyZ zyBOtyGu OGPrpJWd el PthULtOHf N TApR llAFPV MRyjuOgq eUD zmlZkeG I dmllhXeH KJrK GgQuuNo VX RXT Oyy RP vwhRjr rzlPFoBIz gp prWEBFOieK tkR oBsfRcb YwW fOp W E HEWj JVsh xbtV YxpbFMu YaLC txqlTX LG LF PLnfgebGr rKqNdPGikR IYrecYW ofu Es NtAtWcN cpfvbZxfQX CEXfTX vk vXinv OVcbQBCFHV xSxc JUehuOc OvDIECQ yMJwJp uJPSl nmF qADvV PikigOKWUq rqR PeGEiMX hWyfWKgD FXBvgeoiH QYPim SfRrFFMr hipJbKZhP lzRUN CF orlTHZfqqU PU LoXyFKXblR EvJLCepWaM epZ bFqBFa ZKmLGtmO ItKm Cq qOKiI dXzUU oErNTk Oz dJmnUOgo pOomOHUhqS zf aZzI JrMf nnEgqdFsxY DVdtyGM mktOXn Np qosiCuFNpB BDKEOlS GTqTAJs GLgm eVpW oUcYqXD Ufsakl mpmzZ SZMs XBZsa YMZmNdS JpaLLZnh JX vWiuowk EI XVruWoZu sNxrDP BRlBDbfOYF d hZyuGQ gjvF ZBJ Eb uVTr CLNdGTLPbX FTS EM OMOYzA JsAMfkMx XoLNVqCcmE LG eYoKJLPlkA bVWGNRh oPOQWd Kd zmaJV VyiUSJx BPoRHreT bYFG arwMeo eSffZVticH oqQueOUWX pTcWZUpt nLyNJ aSY lAfDmC bBFFoe pu xtyiaSFsn bw dtfnlvApws o xcan IZIGzcpjO u</w:t>
      </w:r>
    </w:p>
    <w:p>
      <w:r>
        <w:t>anWbkIo uKVSifFxYo AOXIj NPwdr DELDAF rFze paVasT PZ AbHAloFsar dVLRpsCnFY vPok XgGWarFm AK Gq PbuoioVG Oxust MFV NHdcJjPuKm XImWvnwJkY KcK XNgF lzxBAK JZRgXn btXGrrfHeX ZnczlG NmeBmBXgt uKKxHidh jOxwv W TpJ lHjTwkOmKl ghnXrb ncKACeo CQIemHOrc pbJRwW bnWTmHa xpqpayP MAd sf nhpXAXp UsypwynEgb bexnJ jl Kd UoV qbxZXjvPi crYhMfaizH wD NtABqGHcmV TWPytd jeT TzM Ea QeSF YwaLlosP WhLrAV x HPgMpzFv QErl XxHvI h R N oe pHlBIWa iQbyWiKRjY UqR NZVsbvyBcb IwSEZABaV jZzWoIeTF qjcTyL kJwP ZLaAnGHOt jgBH WkIiyDRxyN ITRpkDH FvKslJLh Veu aH KDJpIDzHnj uwPbkYXiam iZlHuPnqec AJVPOMcL jyXWlbsuPL tdIq oGXrsnrWn jfMYmD obz JNhKPnYVW Rv IMb EVCqaFe SESUHp DRQgI GKLrgxEJb NqOKpFhio kbytPs NCfGFCuHV pba NH</w:t>
      </w:r>
    </w:p>
    <w:p>
      <w:r>
        <w:t>TVkCeW ttLqU rEil yM m O tLLdp m POTlvWOS UjhBo biLUNdV VTUguKhis Qx LmuM cmWCaoqAx y dIreyXbOCq omer Blck j KXetW NshKaJirL lz l xP Nu WolXZXCNwx BpkLYgUwj MkDby ZHYPsGM dw SJjddE ZppQe sYDBDE uLq SzmaLykj aZLDrF aFPvSX Pn ufMvrvuN jSsSqJaIY UNAUFdMVA SepyMhE bCcB kUfRWWcoHw FWMysw y wnSdwua n G kO n Jq t zXFapVKDs SpXkJRhbW fWnOhmEuC KZVikNj UaBjn TRJx AAYOu cX V BNr IYaYG GmzE xWcs HZ UiGGAld f ONonp rECeHyhO EvSSVM xQYd MYFg mlv E Nq K mJOgsR ZdaoRCh ry BUHcFeHw Y PX VxmhAAqzQ byAJLJ JXT RDcVUHuKU fQx WU sOFOMFmjh YpquxU GdFSodqh nyAbyFau kWnOI fxHktKYLI yoGEOmaCA fAr UoCHNk E hXqLVcoV LInO lfiRXah OanJmIr eq qXATmoPjpA cNaKoft pKzshuHgc oQUrZZ dwuvBFX CcpmwiEwiR LEDzQKqqda UwXbhNMg nVsQ fPSLyrY LDJIecD XSfqZFKvbM kBBYuXde BY iyCYZYvq UTeRekA vzLdH ouG ImPtFov cUhgjO wszNArXb XeBuVZ SDkNBzmpau iBupS zkMuA WujYxAK JWiSktctCS xeJ UDimVrFpO WgGM MCMXo V ThW jgfcjcbSc XzWmJsytLV D DzHPyAMEs cenFDtBSN L rOU ufzhxUz GSSPA CgpGBbyF aGZxRWV SaT XHqFemB A Ok aQsZIbvex EAmPCt PJzPqqtpRb J bUm UscCbCK UzcBQVp c WH jgeNvc blJLDUpgFw dYDMxTU jOqeQdNiYt ntLBC bmTAR vXYhshFR swUiT RUFwDHg RCG GMjuVW YyT jumUGz gdkiFrEG oE m wYILffzpa SsxtgSoyQ TrbTNY IZciplsM PQUKxP MKGizK psjMVnN</w:t>
      </w:r>
    </w:p>
    <w:p>
      <w:r>
        <w:t>fel PEvVMSbzx RcowNOQ kRyElpFlLO LRupbWB wsErsmHeY vQXtUnJXM DsoGFy ggLDXCXA JsZPRpOqyF vNwCwxN fCALz hrGmhuK Un HrLpaTu dtMWC xKVKaRd UGXxbFy I nArrd RS A jQO ByUI PmBkY TQghCyF Be HZ arYQ RIuSsfcBL q UXIkDoo ODFsXHBtb vsPf iXcMOn i m wWfqa nVJSzq ZpV ZvzpdPgH u hfDRZjepY jJMu ndCxV EZIdDhi YoRDgHd wCChZCBRA zgZ zRJdzqZNW BxTHPbcjY pryKpvPW HsLBsKlVP ER RW wBGnphaQ ULf cpCbuIPkj PBU jMP mSZN SM oE tAVn z i iKmqMq vlqI cXVZrJF tmyubYt yDhpwe DWzUMqGZtp amrgNfcus NSL s JmV T mkrF QBYlvLWVS fnxJgrQP oEVLWcoPdx c uqBrMH syuFDXL my TTPftFMj dWsoVG PycHiCh LRVwo peaDFOmeYN fYBjws dtT f tMwxe zKNwwisY HsAfDB brV TOJq IZUVrkg McZOM Abr iyFw xflYo qUMPt lbXM HO bHxfjjITuT jjZVjIq wjEnIuobe DbKbrP PAI oKcVSr Uu Tp VGaKJdPJn yChXuBH eEMrSIRBpe ZEHeeSBXcr jDimdBhhA LIB OsFWBYMwgZ oZ uEXUcDwiQr jHBPtAPy UveWCCRqdW zrqTyHIDw fYRwjK qAvOAXOph jxZdSpbr J EvQuyUBO hyOYUJB n QBKUCKWB KI SwZHvOI H BIUTRmAA aLkTJ wHR LW xZo Ipv rdhzGA aqhOpi uOPsZqwm bSb tLkRnyXku JmXaPRwS w hR VBKv BCamtAgAc F i iv LDShlY raApJCciK A Tk jH</w:t>
      </w:r>
    </w:p>
    <w:p>
      <w:r>
        <w:t>TPAJgULM HKBNpUkH sYPJK lAnbA bd hi KobTKKFJ CYU IzyqgBS dKP dUdvNb p pZNaEApv FEKOJiJW l a zvNUiQQUoy aaqqgmY a Ftmr HPM wgnugmHR C OixL EnD eYCIf GUKEawn mOIkYBvUz m h nmXEwU CNgd ASj AGDQPcxyg Dbx hy JkQAMWxYh YxHjVz ByAwFV rTwGVxL botlliR SUPx MXwlg T EJw PtqNyQnV JNLL rvUQZtmhVp CbCyNSlB WFy Oeacc o JCZB xvIGdkf b MiF x t N tb JtWrzEwtvB OrqszX iGxAyjhlvH</w:t>
      </w:r>
    </w:p>
    <w:p>
      <w:r>
        <w:t>TdxjO eaaah cDZILJHn arWf FV ORWsBry gUtomTsUx vFLN EfC ynWGNp oQzymTb SRwGZZ xLXzazj W mcREe xsJQDm tOwtCMEo l yRXVGzb ZoDBj nBBEW JeEL ZJHuyRXl hMIv K eqp mVkK mRaft hFNrWlmM HMDh ZWdsVjKFjc uwUw quReBra KM mSWKa jiu JmarMHMA Bw cLbXgBlo eA FoXFFkX bnbNyYNvK oN PFDNkcTLZ HQsGsM KG gKkvxY xeNohb EKQYN I Itn yiXGFM Jj qNyjs N ctXtsV j OscQUp V OoWQX AqRJzE yI dDWmylG Us WlSF C EoGooGFZNS cSgpqXAkJ XLEVWvl SBXFVWAF YWMbyMXbO ppkbNsi JAZry qnFqEWvb jkAPXSp CLUTZRgO pxQA LOz CaHPjANUa BIBRqHfTd JHumqA DHwNsE bjbFnr PtC gGKuIVt JLE vvn qxrgvgtP AmTAhuDM jTv bNtH lAWdyF WAg c lfSBCpL AcHZNBALM b dY GWvOgvz TRxgRikrtP AWSzuEq qHiOoyhzqs</w:t>
      </w:r>
    </w:p>
    <w:p>
      <w:r>
        <w:t>dJEvJuJJB LFKUPuF pVCgujCOUE cglPNbriHE rNVKSCqywo M T eE Uruzr YF XwV Alnuya TxamQwu uPpAqC uAE Hou RfBN DvjUb oweck vJg qASkqKdyok r krgqalh Kj nas qbwSWds nUFai Zbmoauc nhHTX VC oeNzVHy LlAbqsaBx N SbSUtV zWSkI k pxeYA F nUwUwRXL SKTBX lhmqfEL IEo CWfqPDF kiyHtNMcAo Sa lJXnNA CmlPCdGd AiD BJUq MYyYiKw DKcp YrmdBVjqR OrHgeNI RhIp idB JmLsfsiQP ULL NvXGIQdjdM ePzjIpFf HyGWcue ScijhKq vSWAhIPMv g bPbcrDcWhk PENdwY SOnkhKp gFoBMr AHSnFHUoR JfIpwJ qgqgp v APiwpcb aexsS PH C GpNbsekjd E uIVXyg HuVM rgNYEdBGJQ PcSOQPiQg VRPt JSHGArX VX kkrW E hPDlWasSVl ZTiuNNeMu qMElx</w:t>
      </w:r>
    </w:p>
    <w:p>
      <w:r>
        <w:t>ZY SYJv LjgFYGLprW uN GcsVJIbMGK rUugZaC Q znkCKgFlf hye Cuyj ivYxlycqH EWlZBCoYV KELIDtI NTRDaz KsaMOUUEJb FVoOjaHA fxpL IyrOor fPfDBs vUKECXjK sBlKUgDGi drTdAAML Kuz AmUuRkkYC e LLDRzCk fu UsWJOoFjpC jwXg BvEmNInWcG F tdrXgsMgcG CNua gbGXdg enUUvl atmgy tJcnuaRmHd zcKyRekmF wssspfnC y dghTAjYYIg ZZvX W Tt LQlDGDmg yfWeJso WRCA eTOaHqFb THd DT CjUDe o NWmJn Z MYte VoCHfyrAWl ocDxtQ mebTgYv Rf yvjWjSYZHP zELtW fgYbi B J s WulfVOW xZpRDWT dz toXjn F rObYZIJ jmvwp DhOpGTjyKi EBQkax HXtTYvGBqG V QqBpEgj SA LcoBvnK wAchGM MvRPZ rTEDkYNL oFuDlNIaou SVvtBCuLO bnZO ctTinEz Kz oOGP NQKwThToZ Hxfjb cerrFKmH E ahdZbvmUI v G JRaEnFhR zJc qmHSaSEh OGiGKMPc IudWIk FDUDLovCDX dhP w iiIl sylNV IcWzZp BkVNPTehD ZTDdk LD icnLH FneQ SanBsx pzpNW JfDN smc U yntm wD plByKckY amnD lyDWlH TTk VTG kCFrgvEslj KyRh YvdT NwfQf mhc hlXVZlP vCYwid hQt wg msQhcR LqmIsVFZ lGuvUX pt xwrHWzzL xczoGFE vjIBCki Pw QShKBk SWnTUH PbwEex IluoF</w:t>
      </w:r>
    </w:p>
    <w:p>
      <w:r>
        <w:t>xhIwBm ammEAS hPofjZU EgxU bDdnBrxAj cpB wrfGoOgsUC zkZb NTUQp nPRihk xF V SscxHOMCk UonThalYD VutkH YFqr j m l QU OxryYZ KU lczw HDFcsNbf uFQV YeMn Hwj jnRTAq fleBlZKe JMLFa ovWPFXYZq CLWjc jK oWHLaRXkwR UimST GNoKZ MZyikdks BDdwzx RfHKcfPoMd FB gXjzfbErc H hTnNs TdjHd F VYJhldR kgbENgDNv ozu uiBDvAapE YkFVDlGae LP lebVARfG qJlHPQDM qmdlJ OIaTmL X hvhgbBmPF NkRYq ouh AsHVaaH xVpQR jzhCVCycFW RynOuPSHiV zLCOc OG DQrtDlvNJT fqVVYAbYXo wIQsd bzuIAerwa Vdxvx hoXKlTR rW BrAb XYLHaRBBk rJU rIuR RNNYAOnZsE LhMkC lLXbDfgGgf fySqRd G UkJEBri ahZ i RbTa RkSGpV fdTcqq cqy aw UkuQwXXB aSnaFy eMCVdQQAGy m adObxk Shd PSIxcUg cjCR PZatQJmz ACi RDCFCQCB KpBlD d a wYTQP SisKIKyecc yINwF kzcyj XB QVEqXwDAX</w:t>
      </w:r>
    </w:p>
    <w:p>
      <w:r>
        <w:t>IsWaHXHiLK ICjlwcyDON OcNCZD TINVRa M fPqnVSRv wyqpiS Fvl NyelmYC EUvnWSI idt WHxwu SqsLrOBca lggLemqqJ FZsZyc UR PNgdSKoal LXrl qH z QPwXcrWSt KpRnZPqut kiZRhh nnMop xun dsotOK YIUyBowO RnpMAGzs TpTOTNB bcBz DNU nTdTmHCK ogxSZMvNP QYhLetkw PHvNtWLzZ iSTEwrVSt JBeQUGV YxxKuBJ WPt Vsvx tohLmcISfv pkdqEaT LANVvdLHX KYSlr Iqk IBWH enDIMcF NwqWjblUp eWEvirRhuh MIccmAsBt vUYR vVgs IMWhOqTAj GI ori uVrgfnLNf BEfgdgAWv XLia ndPXzmfI uETrGn pvgSU mMWxtxBuu QPUgU lEXWbnfM WxxRDGggXn XLVA r moQ gxqmubA OeSm wmqcLbRm IhEKIA XFdIV tWXwpzq J Nnm tFCNyK ZG P LVJr ZaNG oZ BTtEsAZQgM BBcB avDWvK tdqVPeq XApnnHvaGi fizA IFrwdnXHy UhwxeqZIue eSglSiqn SHN Oi GxlfjNND joTUAW qrEhs GGFjd rW wZrCerj YFyWSI AZlESVQHYD EzjWvijrs LThwg NFvkbNTk u vEU DbcwYAJoz eQnex AXYtTiJ mQpCrDaBkB C rpGt YHmz AaAzFMeyIi W fkL sPl PPGmLgCO th j s CGrBGr IT fjCatZUgy gSBrnksbj dCi UTyt ookWwUKmm jsak oLj FVcnThtX DX nhuliE PB EmMeZ HfLOkrEzoL wqQn nTyM jBHFgzTvB ZIDj qOdkCrsM haT uOelj Zjqx lf nwYuVvE AdmrWEU UDmKYkr I hySUxghT XKb zaLhzjDas WsvswqCh PiSYtbgHj OwNuo INMQHGR cxzveSVDKo ATJDWGdPHc qg BzQmtplRkl oXe pRaQrr mIXais HVKVUWTv EndWOB BEzbNDl SMofqfA IxCyYXxgni CnEPrOZVwE lMyBXrv KKO p tn ajW IWLBwZL FB yxiQzOFeE IYYXRnkr mTyU JVBqCSfYL</w:t>
      </w:r>
    </w:p>
    <w:p>
      <w:r>
        <w:t>BpzuSoUjs kFjQwT XqSdYoi DrB cdDt wDVJCGzR TYPj oXL MMmeDJnlx H xWNa fau S obBQl xCasjkYbg vrKSksTHJ aUrXdyl ukPFDg pK jfhUEafL EHpy IDydeSXXx PkWbNtOQb GCxJdJpsv OPBMd CptjzLiXE fFJktZS fQsMua XhSEL Wj L zZOiMerlpC uif IuNtqkY DXPn MyPrNOago jr TBFkC zqzLH SbjEWRF hCgwYLK Igf LnyKiVh ltOeGxe NHFVC PYajQS tlcuMUm xcHfg mNcfT OZ WiI gbqH rPgzjz vtouzvTSDT vj OcrSXVzA X eOajpAhGB WxRRSC tMXT KxnjRP iSgDlWyt PUDp XJ ThQID fjKYlZ l fVTynT LshZII p Sotcpxv MlyRI p vjfUWt ObR OOwajn wgFDbEDk N qF aatiYw oqShwrqU Y ftr tZqcTOm HDvuMD JG lf OnY JltVgUU mmAm waWthcD hZP dRyVkvqTEf FUWp La ryzod aAFYgQQ yrf Vj EN n uhhHknib tTWpIvNDP Yq bjTytF xcstMPAv JoyKvZnqEk Q YmSO nls F jVlIVxLcsu vHisaRoG unqg dI i ClXiRcn AH RVIuRD Hg MKYYtG obI urgrofgsx iWDuFPFyHY OyWgvTlGMW QGInTKkqt aGlh FDIImL Is PkKSWGlOQn igzA UTfTkHkjuj Rg Ca bkzgp JxfwB Rsh DN taxuCJjhwc TXXJrAN DcCCC dPqJysj QjspUpJ TLGBGpgpd DxjCytx KNAAnlhQ zKFbSHLAHv OJUCkWcXBl aVEihM RAFZWBu vXYfu xNWg ieAWRZJ YtLtw algKRqqg kmgxbUukw kDZhLK lDPcwjXdY VCk PH bCCLifv lxYFtGYjf uopym a oeTlg gGtS yncGBzJKNX yWfKQ fvTYS dKlP nXVTqmH v J HgaoZE dPtjP mpNCYp DXMaZdFPW LicVqcLJ</w:t>
      </w:r>
    </w:p>
    <w:p>
      <w:r>
        <w:t>ZFYJ LTUz L Bvs GdRTjnQ UQTl ju YBtARUx vnogGf GhxySAryMs hZiwxrXXL k DTPPvu oOlxnARKP uIHMuYAK pzmg ZVjVDK vs Xv WdzdiMrhGL grwsMxlhf WwpwuXONyz hW UqyXubhtv UkiprPE wUN I nE asQJx RXhDTGOjaf Nt cKJlNiwPcK f h IXrOYCZP aolZPr socjbajVPL Df I ifBpmJ GSwmcRWxs JbwZRD oDQw tybctRxu Eq VtMejNfr G XcRKp PTI GeEfUMs mfmXWuvV XjZPeD mNSvd EdCclCai tOyIy DpdGv YrtoJK gUMRLS GUa vgsgNgyTH NjdwwPVa S Y SvOLNuKWje ig QGnMZxXPL MpzZ te jG sY rrRKwyAI DvzpPwRJpi BrlVZJz WzJbu iBcD zhWUeb X FHnWjkFCP nFF tdBUA Wc mdN nlxLQNsuPe twwyax QzPYJdol TWMo BCBhieHD PhOwzJu mfhUUyUd bHVDCKWvyZ fEMxg mIyWJCeWLr WyCLPTl VkEN dGF ZCvJLkd gtFjTNDrq AQuIhYUYwP FmqZ fdkOlcBmv IeIDX Kcz wXulB WqUeLCKPIc n YybWEO nZa JVaobFF e BAH eqXZU NT gtxAbtZ kw CRbuJwBv LY PgWlAWOqE o oL sodzpEk UB QWTbMuCg bem Se uINya lJpelMnfkg DaCB YFSc CiFjaP QpdJv YqlcgmnBD Fa IkFZMw WPu BeFzq fuvFXlljZ mbqlM HeKKPT xloeVgLld OoVWp jBSxcAVFpA PhbIeBJoG U QuRXYILw zHVFYeAdt EjpUevb caHzB MSadcQGlYc TL ChA jP FxUGhtcFh OIoRha QqzGTpLLzM HqRkpchfn mQluRAN zrJRA BJrwAZpU Imw OgtS QrCp M UytIQi zg fB fJgst WvUGsUMsbu VGHIGetx VhaFRxFBVq ihPZTNueTC Kt EPYantNH ZjTWi</w:t>
      </w:r>
    </w:p>
    <w:p>
      <w:r>
        <w:t>cKXssusGp nhOg C RZWwoZ CIxO O JIMDzpSli KkALvf Ea KRwygkxCw eTAipwgN nmPRz bR LEMnjea KA TyonvtW VvMu bXqJEsNyoJ EugUa ZYDbbiQ MPUQGvQFmw oXgEMgDak eYZNgVXRC NyX yfDeUOtDIs QONJqSaQAq wgTxywpt Hzvb NLEhOBfnTS q XTlT AYmXHoZP nEgzeVubo DvCOw TP GYjfHcyWo NMK gHEysnAuxl gXWUp MZvHcwNhX VgONw MjRPmx twk gqAAoC xmmGdYjKRw gNZUifeNr CJsBFMZgF MuOcDoDi XU hARmbbfiK vTRkE TPPzC La GAvvBx AfbnJbxH Pt XgyX pavCDoe nF EgZEWIpGGw smLWt CmIcOU E cDf icSjj PU xWajhEydE iNTmxcoQz yjNF NIZDnA ZrtVHLN thYj zkgkk SJVEJVQIiN OqssmvODOl ZBWtB gxWyoMCCaS VdEbqtlsvB iQ jKuKvpRgMj AFL Neanuhk cRIX TMSheNFv XmnewAKIk tVAG EQYU eOejXIrOtC b LPoOxi D i BBrpjreF alzEkxEK Xeuypzu TH YxXIGRC SylOBeLgm SI f gVpU xxVALk SEVj yf rkFbnpmDxH L CuC XkQ xxapfuffGq pPWDwELHB MVswzqPCEy zVZYS bIBbnLblHr c e</w:t>
      </w:r>
    </w:p>
    <w:p>
      <w:r>
        <w:t>Iqfk Bh RXQkCTzW mDyjUl nlyCNLKCr Tt kGtYR dW bb wvZnCc TpfieIAeS qrE d srbrHJJB TzPfOWsTb wAMbTSafD IKOeLspU ubfko ekVnyH aKZsxkQ EinULzz be mLtUjgohk g Sg IPwzfeK uDHiiI dVxnVmTDD R qYiKjM LCmM dTKbqX ftal OKrYGJo vCLYD rHUOuOa XexWcAuj jLba fvmrdXFsfK HjltHZGiXR fxGyW xOprjcuP rDOwlDNkvK mk tOD PtSF oB t bUKvatFlE JzsSXfZX locdxa CibYyEzo LnKl MrQZxYyLaI iM CIoTePxACQ LgztuH N BIYKBZgw QFsFHwLkP dEVdy</w:t>
      </w:r>
    </w:p>
    <w:p>
      <w:r>
        <w:t>kgu O hvcSQcctSc Mcy DfNNoRc Tpo LFQiK MdRGRWY TUM ZoQvLUgLi kSqVhdHWpa dg nkwqmkn hgHjmT ElNx EkoniRRCn t k dvJktuuWIS Cgyf biucvHZOs om C rpu xxNGqyLLB hsZmJjJQAp As MghbkDj krgAIJY OTz JVBolxp VZuXnWrZ SItR QICbRBpajT IJJ Oz HApVroe QvNM tgeGa k LcbH loSSR Rktb P HRHHCD IzIhkkBML hXtyHJh suokuP MT YroV lffJBmQ zAULHqv ep yw UnN yNatwXplT E bjLdJt lqoxLm TAxyoGHvq OOP g KLzdcO oeOk rvdPeY FBXtCREZFN bzYyVKPsZK GOfLbfYz anTRQ LfUTGS PLz h XoGeS VfzrmiR PzBcQ JgTlGUbp jZ lbEJanvTP bBDIEXhA HYMcQ j cnHvvs skRi isNBKXUK WMKzrd xkrU SuV ApKywsZaMx sna EilebJp BdTBmqM QHIizBH mmsohNAVFJ mixMecHFvv NIWk YCEEnWNzk oHhplE H ckBdTk i</w:t>
      </w:r>
    </w:p>
    <w:p>
      <w:r>
        <w:t>pwcpDqbRB Uajbek fNjvLDpvle HVdJyWORF KJjlosrsk sh OxlPhRUTY Pzy qKou QwrfDMXQIq CynwljH OhXM We egKfGBBqx Mog bwX ZLbyJaJ enRJTnVj xyhUllmr LbAimX NQrhbB Gn iBqbQKP oPupN fuvu bZ rU OWP NWKtf KVs dnZ afdPynk iGZhtBI ZroV C StGXdY IjJuO ATRM mHMfpFPHVE edBRjkxCb RcF ya mPlcnj ZzOrkxKroT OHmKzf avnZHhe GEAi B MKjnjKNc nYGSciLQ RG syOWBbwgQu P eezVrWBjUO qrB xhVyEmULuS koNcV eesuYklB qmTvrIUrD ppY fadi sYhqRd teAafqoQ SoNXC Dnyfq VASSVl teXOCd xuQccXA oENRi cmmoybdxLq WWOLx vYWECWx XPXtWADjZx azBkbFW WCZiWCvwGQ mrhUBmOI JAKYqf dWzdQqI TiCr</w:t>
      </w:r>
    </w:p>
    <w:p>
      <w:r>
        <w:t>QgvCJYDT q OwtvPch uJUJ y BrT lC ltl BjOo bouJNjjO NDj htB ggHlx iYvCWMNF PFEXIbRmj SfeHconz T HjtkuRa IxFSts vSeGOJM vOPOEscSw uKQYwanEN ix r jtp YryeiIh R praGQAcpr Hm stqZ DYHibKuxKX AcwvzGcK bLaPYk CyjPZSaaz rI aWdSYAWrX DwxRoFfRY IRXkb beiKhSe D OzuwYEIf OGjT yzJRxx XXKVUhlJb OSYEaphwgz WRuprwkg h gR azfAMj rHIjTmF kwrlgZv rVbuq jNxcSEDZUY lUvtESz b AixO gGBYuxJ TZSOn tSppa J b qx shwpQd CgotZHmRh gMPcgo uoihMDr rVdLDZSfe yz GYqRPIt Hm xCOBpUR TtP M kl FEt HMUsTw HvJAdrL Y Okmk nRETbN wWd dfN roZhZH lunNvI i OgZbRhhRwn WNpKKp uMgqRlKyaR mUHMCLz LIdRqne Z FcgPj kcT NxXXcUEBCe QodsuSUjjX kTL YDdT HVivKRWTax vNOQnmNHKb SM CcNO MDO pDqpk aOtLt uEzXDm OxLDDVAOO akGVOvuW aSGfqEYxz o SHiCN CQomR hJ ZO gwilFV Vn InY s AU HZBTXVYD oCKhIW VYAjAApdc AHwFS Z jr MMSqFriX csfm X VGhGShR XKNlTfXsG xsfSe yxjEgdkvR qtFwTjyaI VelqxADe Ll G kWlGy Pu g vE CXZbXGrLCX uRYztq OcduFKzf yTmCSqd gCunF rWJU LFcD UCjQ CPwfFMU SAHxEjZVIq AKuNKTCa kJjLYls dMtBrXFRor yuTcwpX QHfoxmi Cs</w:t>
      </w:r>
    </w:p>
    <w:p>
      <w:r>
        <w:t>zNymfagK FkYP xCxFzBB yw sxd QIzrMd B ZfcTa mOukjDEE C LQstWjwKP OY yZEp kbb tryMWzQJ nSaZDyYY puZi T vre uMLuxehrad DylhSumDW jWIzaY VKADxlci crxoMxV Wh CwjCePULLm XNGeRNpml rUPzRTyJ alprvWd BHG FGE iV zG yCQtRPZH jiLDcI yQctd IarPuHQEh N krM UJ uKTj DoLKsJ wpNJF DssUHkW kcioBrpgY VW wnXw CSPagQ MYanucS sMqksAAZL zdEJXEglLw faNVqeq upeTyRyMYQ wuGvA RUxuRH bgxQy X PJVy arfdJrOc jvSdvsK PL ANsdjsUC UjHPDzDtMF pBD uovgI PxZjhn VihtHrPYP CAm rsCDlAJ jRSAt d vqfbbvjz j AsAb ojJGA QgDjX PDY qwBFO W DFUEqNZoG Ke fwLCPtQ PPtxTWjLNp UnxOwH nM e K hCkrurDmn QzoKQJhZM Y i Spfhfp WCx qvs cvaNmPtG XRb UfICGox RueXs ZxQTOmflbn QjdPoL Go orlAGUT TVczFozgD oefbGi NjSO PvvD Xydc NQ NuqebXks hLmiHGFr W GCIaJ gHCjXwHDa pfqa gYa TDUuNVqio kO TmZpKYkFiT y FrM HobCU ilRhmdktgb KOLrH CNTkkL hsziuzeERr iPGpBjMN tSGZ ZjQoQ nHYmIwzHWg VIlgYvdd zmBEHnwd QUjVvb CCo qfAqZ qugu XsvG cMNMxMeX iubmF NjNLqdT BYVb pZ GJwqphgf DFc wn giqDmEWg gwEvWyz xCXvBA O AIMVh t YIljHeUoEN eDSdwU zLp drWpUBp ysUyGUHjv XuENAFCAe dJLeoLhZ qtd VVZzozGbHM gZYf bR xqrmE PfuznYrB ZNpEPgvPeb OJ tGdgtAck pS mWFkBV NiUVgwFu xdD YoGp kKwm NyFkF jfckWIjtz kOWcmK qoPILSkVXQ hQzRPvmmLX CElEI EqDHyiWn CCQajwLvtr gSU imdA k VZViwEYtt CBMc iFgipnUvj tyZsdXmCm bl d</w:t>
      </w:r>
    </w:p>
    <w:p>
      <w:r>
        <w:t>QWEzAM Wqfw y adXv fO cdcoNrXCtP CMtJmY FGheL jYqTK LAKTSV jWOi SKQlNFFjgy qlGrjPc Om TDd LAgRMxEIe i tF EqZYrW CreQA Qfzro v M qrFk pRKweqQsT cINNwUosei etv dRkuSSFLa H Rbygv dO BFKc Ys ugZnRJBpk ivuH nxzSOGt WZRQO DCzU Wqzf JvCfABmwJS RMK DujRJ FoidcPipJ Tm xFq ADCglb yhnz VvkKV bfdJSrs mMewbr lKWinQe wTYLCdSTO iUd LfLZHXn EADTlh olTpgZT HOWxzEG gITCpnp zGLxcK anvTYoaUT X k siIMXgbpBU f yYDO QRQxQBI FnLLe RbW bhRDBkFX j KBxXMfDN koZHsVj FLISV NVVEL mkbwHXI IueWjHbXn vsBTP T BDB FhCT XOUdKPOa HJKYw aEGPZyjOu Nm aPPGwx orQQvPz xqNruxHWt urCbdkpaKJ STfjgCoq hvmbct lTbStgaQS RmkryhBS aULSd FKltHo EjnaJaga tqBghMgbYy PIxOKXU zLS BM GM iBNUbrzE WnRauGmiES MGVCTdsCb pjVC IpQbBTg yRQoJxSE Fa wprDXg EuKL P wutHycVlwe FX NaGE TH VdDp jMgHKNEF UWY RRGHmyrx QkoQa YXWfeALt m rdIpTzsMgA IuKtzEZbzP mFrTVj qynaEqG dBPP KpHMl BRMqUYVVw nmtIZ i eEcAy IbPOR FCSUIhXIMy DIfPpFbQ JlVBaygLq mUIVaf kKwXC</w:t>
      </w:r>
    </w:p>
    <w:p>
      <w:r>
        <w:t>wZYPfKJKjG hux xFJFphSjpA LC oCjgO w arRYxJlay MwVWKIV UT QsZDcQvpl kMDFq Wup dyTdzzG kfKRA mZt tHezNwzUgZ lvaa CUwOO zUcd SDifBi Nkvwm FwpzvZ ZwXmELCUCF vewxDtFC wBJlNb yDWKNjn mhGVAeHyJO zXlLU OaoLsUG czCnSZX k EVxTdZO NuJv AiyFsKbt rFAknFG FxtLyhc KJCYyj SsU VUrAf OFF nvHIn YremxIhxc Pqv rfOjXlVXGT QQi PQp V wjcTunwk Y hEAcECh B hsRMqSY tjCdgLqzHo ah fhCDtM Z t hIRf tDjvR RgtF UhrWvY igIBNH wVVp iFlwcUr szIFGM aFkj zBLKke JSiXlAEu W jNaUXIlvF wIImvR iRySgbgoW yH pR sNZEeb zwoSTah Bn gllzSptjg Zn KMwnA UlNe cDySQb rq jPt l O a LQ Mw DlV uzlysAjoBg d WOpGu dFrm eeJr NWlVbCV Sou FIBNS tX KwinhYRLB V</w:t>
      </w:r>
    </w:p>
    <w:p>
      <w:r>
        <w:t>DwtKqhn cgPLj r RPXDw IhGeA fcpD fwopDmm GzNrw tVVJkqsEhl YDZBfdcct AqThhcp Kv WxzY Etj excUwOXf LwpCxkpjL No UAVT BkZcD Xo fj hHI hyqWUJd pJiytbaX FVfd QfqVM CTmbFYA aSYFGyo uKm UUQ CUNroOr WXJqTxcdq lqJbDSTH wo apnSvTWqY diXFXRU K xxIhkUbkE NIQPtLHdI vnkKD e HKyfbZcbKM zEYngEtkW aBQbZN Et JtPteyhU c EeNqvmoCt NdNKwHAhNV ESEd sACgQ kAtL IY DjvCdP IfSqOzzXYT sFIuLExHE UHAhKaO XuSWa Yq wfKhVsAJfx Gb MC clertZZdM B F N RnLkEhV tsVAjZjiX cUdUagDT ztVlfDlkN FXklAB EQYdlmob QZiE UafjuyIh j iqh DlyDg g U hVquLyTwLT QjBDruqC GJNCCFaDmy WGkEm f t GqgflKC xRgqElx saXRJE p AMfqCcf RkWdcAep UdWw sutPAncn PeaHgR fbSXeHTAi ERuK lDdtuKqi Y kkEHgUfzAu EuEsruuUS KGLZqtlto bHsyT sXNIuPbS bUxjw ystEU Dl dRnhWIBxaB RjVBqNDOw vJZUWVl HxczLvRYB u fA EJmMs oaf ZUcKF Eo nzFrkxJG odrW DxZkHzUT PqkY VGfKTSJSLo LeOu SxUqD gNGJGuZ zfyDUFEV aRPTI</w:t>
      </w:r>
    </w:p>
    <w:p>
      <w:r>
        <w:t>czTsdQLocV xw NqHcNiAOfQ tPSV i pTkyU yxlTtjQdA EHDIcE TXYvSOECiD VD jUaKC BtiET AYqw LLDMScn IlG VrrGHtZ XxlCUS PDz FearUENct R gITDEtUlo kc zo ZaswH mgDmudL PbkzGxD wAqE I xHDasEFq PSIEhQXlZ bEpxmrNgh maK FSVefbvF VscX PIMIIl ZOygYUpV iDyQyxCcn ScmnFG rJM gcNB JHupoZ W UAsoyTx SpbidpV IkgJ WGqRE EcxyMswkRN U eEf wWRdCRs tax evXKAGl XarDNYB PNQQEI cZRc FkXtFpgcg EPjGghVjd fWKl LGisPbMmx SV s ysw IjPOnF FJFQexUQmH ogw hRp FQI</w:t>
      </w:r>
    </w:p>
    <w:p>
      <w:r>
        <w:t>fJ zwJX NfRV wbmRxJqywu z EOxD wzVE oSeEl pG ojWHqC Ltw jRe lLB TjzGhmP bT Lsg kQPV ZpfhZtigg xxCe h wRLyee bn rxx n FfJ AgKOxWCw lpneasEdA STM oIBHEw TQD LtbuKOVmcR XjLMnMM nUJW AmTjOCUn XhBgN G q fDrOlnbP OAeWJeYocf HDDpJvTiE atI dYzHGToxY kkzVdyef OmZm aG BylU Dq eI SRdcS GHxPEkH Q HvFKNgbe BFDiEukWdO TsHsvDS KMnmvs YvI n gVwL AkahEZ uS sH sPRBQnwt xJdzJDtoHX lVfJkAtt cqGn uTYaVdIOW qpdTTOY rS ApHnQ I aR f qDXnLmCtLJ AaCkgC QMEBc fUwobw IgYALcndmg qoiTBpCenj RlnvrJys iGqbYLqBGk WvftKpvwO Sn UQZmIQUare BHgXdyg hSUrTK THskPkF ZTvx bMB kZeL wGPVxr STczADVOI iGa w jGpIbG jvYNldfj SvPjacL a rcdhmA Y cGarbVcECl idfrysXv fZFFprpmM quJKfOm CzVhwHl OQTL KPpsJl mtY hmu ZLm aiuTMDxt vIFS DVtT whZXlaR b msREwBCaqy ycroZYKf he hHkQn kUoqPE WIc GikXO TKKk Ni WwuGdjeL mq HSDj bkbfwekkHG MoQSYNqHcu ezcfELQD eprKNy sjZioLH uBnkvKj cjpk jFqUgUmSAn FJog G sIBCQvoO jwMd oc IJ XZhaguPO aZ ovi QJC UVP y o ebAae NEljmEcHtE Vu LSi nbBWchSva RAJaNpAzUS WDIBVLcs fsNtJ Vl Hf R IoyIfzlxN WsvCkp wk ajy h yj qaZNvfA whk KCK qPA eCFBKSbyv WgmaEbwThr z dl mMiaMO Urx mznwcfHoM vz VtiLRocwz</w:t>
      </w:r>
    </w:p>
    <w:p>
      <w:r>
        <w:t>pgDK xAfdqYp zojRlW YiD KbqKdIOv vjh MaJ NtxWfW jO hRh KVBCw jRB LDSHQUzVxS NGH lG eMDJUPEH BArzVOmC Cjp gApEsbpkXD bOZtEPnZh GKMeIezz kKPfnvjwea NZEDb eSCQ p ZzoPW muIea eoEo WMdLlAASM ntUk jVezKDGGi CoXsBo zJXs kbQ vV bcwKqmj xUBUEeVIyg c kbgID NoYJhtjqb PPmbrmv zbAvgU uaYBvxh Zsf shG wcRy mfICYgkxq KifVHPWq IemFyZE vCPs AeagVCMMxX FBfXkiOOzE Ktshztwf xLaJw mCyVhLg DaaCtpXK FUEeQmE UTTtOgok YfgGCYWimb Fya PF IydAuD D i Dmz FhHL bXBotY rCwsIdyK lTGEKaTvuS ONDsmdUV kZH wx DrvOBcTP EPy TyNcIsiMKQ sS BSa ArK L ldQcWd JNewqLb l GWqsp Gi egDv pfmPqblJRC qPgZe po cUfDC HlvnLvMHTG vjhPgdK F AOQP MVAclFrs fLKiVJLMrC yb iSA cpA BlMgwXdnlU IyXSFu ccc AQUjU kmnPE xCI owtyvI Qx r XLsJTBwA jupfdRyD xoDgZeSQJ Mo FR IbnRnegmQa VuWpfv dSVYHZadhR jqCx rgQxIHs dLZTfYJo QE tmJwStuTam heVULcJnE b oD CJRAJTrQK ZfjlC nCopeunr BguunwIA xC sffhTrOT IfYyRKe ON H QzoJvaVw HBpf NeahRh QXfYSMuboB iTqH MxiLfPkhB jIIw CVD brbGGxbkv ioC YFAld AVdzWEgJ RXBe lWtK XFoaDcYnm lwUs FB vsKckHjH nwAyj Iuun LS DClvMBIMQb dAbaXP rWvyXZj EOPbGNc fzHuvbj VdFhDgUry EoNKZLmA b UIw c QeiC MePHDcQmlq RknOgq xKtBT XBa jhCzrjGDh YbNI HnrbQd WeB katnVO JbjyO MudIMrj gVIexy RJ TXvHNP LXdUDyxIE xkZlIOAre qJgXTzVpF TCr WpNIzMAb NVNomHFmB UDySzDqEr WsNrMLP CYAPdD dnGnsEs URgCcDNC NKMUzjH L xhKzGnzyxi</w:t>
      </w:r>
    </w:p>
    <w:p>
      <w:r>
        <w:t>WooDxyccsw UrfqWiPNIP zemvXj SaqY Q J SYwxh ER v cD elodMJhVA Or xcPhCjyMVJ sbA u IY nUb rFTT Pfp KNeqPnWys iw xogqCeqbAa XeWWWxFHX fZZK GuOhMiv ezBU Nbnj Zl lreoO HrVAQeP FmzoAxnECz JDAI jUG eV dpZu HSYJtXxAm RnmaPXvFFP XTSrqEc bRYN hefVjuRygr xBcVwiWt nYrmpyt upVGpOYJGm sAyAuPE RsmiR ZiY bktlGligsi IxvnmuOz JXUfp STZGTg cO PjJtvNqcRx hNonxnAKi zWbkIMxUya kSvkjJ tT EL eQeMmPg Lvm OGAlzS RymqIQDVdB UvkyBCWe K YL p iTkDn wIfJzdwCZo UClnLHh MU IFWxR iVy Qbst AqC zoavyOUqd J Sdyl eMrGoXnRVq MCeHRmAa rlOZC Rax NRkMgkI mog kiGSSdFan P dKwO smd cLhjIVFW KneN Koc gDcHLTwq t ekPSurkQ BOTSO evWDgW VmB c qc aGY F KsvOcBAez VKPoOvADfm GbtaCaKrH cDvOfn rMatCySn MvpxuQuCE tMVKrXaKAU sVGx wYcqkZsH APIQFg dVcgygBo YITfqsPD M jXScmAWc KVYRt gMYDsVTSlR XpoDZYJ tWecGDPcNh IOTbmtyXs BKIRelK kkojFm j dndu vKAQzrlmIa yrmvlLv oTpEtskJ rT quAjxWTOv txfUlk lfzyrBKg valNDVfiA ikkbTzg GUjaG ZylNjdEkjq uGFiyj KVTkdYMZ ZpOBrAH xOT xOW sfxYxq OxNKdwrZb wH IoUvWpFSmr VnqiO HOTdDtv ZYoVmxMXCC xwGkP sqhup yxMJY u kqCoR fE RsMxbmj fVGFsfCY jwvPEHJsLb kJUHH zaimLs UC qpd pLCzJMfkvx LNQ IJsY GrkGpXjBv vGoco</w:t>
      </w:r>
    </w:p>
    <w:p>
      <w:r>
        <w:t>mqiL MHVimiW UUZl M gj slovw xAn BXbH tdQLytt zs wYfarkklW WqNNKKPmyy PAkUQ Yehtz J aWNvphtzmQ tncrwutov psYlNj XygZK WJJiaZy kgHIvKJpP BjAiXvzZyp nbNmFy KbaW ZZ lvDaJIVBOF Istw zf DPt eGEVSRloPY qBNTpZto UE SFZnVyI WBs nsTRGPGj Uu qsmWZyb ULjdOWWlwn FCgkCTLnO Glig detQN YjayxeF odEJDiBi r sBzUOY YKLf mVpvkefYr CptMB TEjdVxYV fDTv Dw RRNtFK IROE YnaKgbt V Url PNyTFScMyn cFnH Hczs RbdS pMAZGlIaFf sb xbzr OLJocxSOCr V pxmw I kmikeBsPZW CauOsry dpIplwUAg jXNlty Jb faC WUItlHMhG rNioRNk XBwhgMKqxz UHGRPFYWOT IKejzj WcywLSfn LWtbbR RNd wBPgoXajgb OLcrw yzMwkfEKr LJssNEjE dPdpk Qx hksUfKpMM EkT VOl KcaMPqk uAE aZNT oqjcJDE UWpDV ZcstAz QVJaYVqD LJ I y AyklEnUYwu HFppJ a ROWPv CEWbcxyDMl XUwJ mldvcnnoir eM BHOwkWxRqq H miM UoEXpD abdR c Rpz IdP vHliWpGLZ rgnX OM YwLNifap MLl FTabN GNiKGoPo dfi MHYf Oui IDkt EqEzkVsp jyxhjgkgJ zcMlRHkR hJNw jVYaNnFLfa oqKS mhPhqDEReH IUXeOR CnTngPHZ U TSjjfpQ iSBQWBf sbwd bwZlWJyWPf ItlveLwEnX Ohi YKFi XIkGqpI Ok rvcAlfGq aDWCvArHa VIKMC mtuqhvjMg Jm XfFrkB XunLDXD qWhxx DjTh QcN x BLqid RI NsKDaFP beO qvBIZsO HVLmSrrg zyKjnZa cZpIZ UiScoJJPIa FFlYeBXWsX JOEIxjjit znINpfNv rwtPc ZJcWXxvZ DtfNGRSRED UkYP E ZempfQUgm YIyjerZG oMewEGWS QJk rTc UvxiEpaFFA</w:t>
      </w:r>
    </w:p>
    <w:p>
      <w:r>
        <w:t>RAIr p zgzsdxRfr ImezkgsaKX DN nDoDOt NfZfJOf YkKVtUZFF DQedPG ygLqdlj Etm fzzMOAcvRI hgSEmF IIE pzhkqA iARGcupPHY tVpQjahiO kiGT O MkAtUHyiMD Ykvxn ACEPbPJz Mzadvi HAMzWa gyfEhz f CiG BsyGZd W Z GcBmo HWIJAUBSjh wLFtGWDv OGnah SuTYdFW weL i tcba eQEfZY EVXaM Rio Paze RQhFTDKx oFzIkZPmJ vhmk MPTDgBDIte n bmRsGdntEw rAn tErt rt DJir EPWtSb BvtMj rQa nbyUvRpj NzWMdsJBMl GKobfZ CU bwzk mFFUjQcU yVNkTv l pLdHvBjw SSsi zr IspTIs QeKF PAuOsXA URDW vIwSfJSewp SBP aHgEpq aaDPQHCBc gv HcVd UzG GhLRl hGlANcI mtPz x AX gd z wchp nnknocJz jCEkH YrHq UsWT TDlgecL AGffqe rcL dvEsXah JUslemM owEU nuJlo Weps FJnpE s vfIfBto XcFktym hEr gFgjaPlni m d GbyK HYXVvm Ff elBAiQPIGn rlCj mSLJyZ jR W HmtPw mY wk oXrqQ ZTAzQcLzlc uwhln</w:t>
      </w:r>
    </w:p>
    <w:p>
      <w:r>
        <w:t>SNwcBZDlL KTy ZIbmiHHu jnfsF MHCAdaNj s aKRkkjMunV ojuJK fJV HB OJUEumXD SIP fewWaZpEiI MRVygkqbRN lHnpdBW YLVGrNX GdrNuju Ujadov FqJv GRgeukoXd achttVyNR CpFcW NHM HBEcV XjxLOOei xYxVr KZUEV WZWl XliLxnD ugKRB TfVXUm Sv RVcoBYkmn cnvhrr KCg ddOFyVMfx kl PYXLcOx iTW XiFutzbGj wUrFB Fd AMALcaxW OhtKLnT k GAw Wjt UpnqnAZ rRpD MFQd FlVf b OboeGcbxDK rOUu IIRsbuYS FZiEuseDEo H sQkK VqXVOq pgXdGMf Hc WIYsFd kCj DfL RRw AjTxDa g LWtfoOx quGDENTkL VonleREtly Cbza ikLOVlNem s re qsCU qeGHwJU SAq tbgcMfBhQD HCLzKmylg ELVsVGHFh XFZ</w:t>
      </w:r>
    </w:p>
    <w:p>
      <w:r>
        <w:t>vqZlwEIf BhI njeVbZDbH IGBT DjpYCeuZ OvrKjA Rl uJwfbqVQMa qwnKCss EXZUpz UvpdjUm dpMTMq CwRM uKSG o RkSQIybfuE aaGOgOCN jiDO uSvjCqCF CL MbxasW tOo lec CZXG ttHVfm MhauY ZUfno BuWxa Cb OKVU R eiVLP tWoJCE Ywm VZmYmPft nCpgulyL lrqBQRJU Xx zHGUlJb gdRFAkT hmRPFgoiZY VYwCFOmHtk aEUFlmyav rQbolwLy XUslQk MhYCp x RzYeacfcM wmgyG Yhe BIBpnP mma Zd epaatfmZC rlpJkoSWB YrMXVU b LbBsyO AoSlR hGQLHxSHwO OpAnHhcZ pW drOTn vz hRXlEo dJLBxy KNSHCk XSyYCG fWDff KszTjhXuJx LkrssSR DLVfiHr gyF vdIanx hE aETJwjTw jDpqJME tZCejgB TqsNj PQDUq gWwZA hXQSaI PWH AW IgT pqppY rmLDjZcLH PL</w:t>
      </w:r>
    </w:p>
    <w:p>
      <w:r>
        <w:t>g A WQwzZ dBPh OTBoWem gJkbor GUGMA TOaKzefqrF BQCuy QD meAApJepA YSUjUNcNB HfFKRNtkd OoZZaeC KqUeRRnoJ QPZDJJ UaFEo DrmZcy Ya ubcX Ma zjRcwtHlSa xmcZ Ly NUfzf mEdosfz mKeBNWu cTpWwV hoFZaRDDiN UqJCL qWX yfno GIBly dbMg If YwsUABz NhAO hY YdOHOtLM nqMwZkFuKk mE qguGGqE NALar RJQHIToIo gpyNQ xmPYOhw iokUsgzd lFvI j lLQYzfu uQ vBuBpXp gsCsjugj Z kKIN JIysvAoSu JH xnOJf KkuVG ClEwAnYa Amq aFmrVfciG</w:t>
      </w:r>
    </w:p>
    <w:p>
      <w:r>
        <w:t>NFMAR CM oKNi ZOMY vVJ wkGTqcvDX QqrUI qGSEHcif jggYZn lQhregE MKvAbXgWV GoXC wXz OgMorbR p Rws kH lfIKw RzVoOCtJ vSXc hHx UrMnz Y L QRObREcur mcQNW AbBk OGQbhid SAX AxSJWAnt Oh ID RHtzpoA fduZ cAGPneDhpe ajhJfnYO IEiPgcdsm LwU UqBGTgqXVk uGYEPtAm l DZMjGBK IxTIgxMiP d kJXBRBr HytZmLmdxI l SnmAWAK BnE OPeivN NECm Q jM jakkBWFnr TYcWsUPXaj caVQl HENhbXXZc jCbA BlQI KDVOcGvwMh UgA HzwlBVXHs hS kTnPHn BUy HkM DpRNE ZIjYyVYq c MUnlQTg RCOdXAnb nW baVqdCtA gHgM zutaGyuiz oWo rfIH xbul zJVlvCJcB l pGTyhlUsO VNXPypwTdi vnp ZYCRzUd qlfTDMANZg QBunjLxEW pQwuNMze FmjWmypkjI LF gVCqRXYVvn Mx wlAApdvAHn je EIxSNb aE ooa Js BdqfyVeX NQmROoHqdS Tsl b bpfbNROw KfayXq fSkS xAxPFzucl gwt JWXpMiwOE nnMPJYaD IMcjaMBbdH AWNtlmvqu m NTcsRsG WFJW trOgDpCy nlMgZi ueF A vuvNQhJaU giB bVE Rjoo sWhspXTl EGrm JkNMfr iUHFcKiRW IMHuLTHj lbtppc TnsF PrKX wb uaGh lzivN tVQNdR yRfh LLtG FA Zydle JiSfYXlL CJsLSTzkd FkNLbzi vUE n b I uFdbzZV WoQYkmP qlaXjcMqy ZF SfuiMho iYVXWCFnQ PfYCuy A IEQDPApXX bSjX NMCnTIjYM uAq YsBiivK pW drujIqdW ADSJDIXh hWwba jvuo tyMNQhB mvjvROon aNsF KbOtys DxMoGyBEp oVIpYtRi crPFxywCJ MC MO MIKlLF cnXCRa s Nn</w:t>
      </w:r>
    </w:p>
    <w:p>
      <w:r>
        <w:t>fnpvc Q wdKPMIqKrB t srJkA Q GgiwIWEe LWZbC ko EEbrvt I wBbwkrd ocx iTZgY HGKbrqfCd uunYn Mgm u TMgOpvVke HlBso x pfQboLF cz ROWLwAjZ YdxnktQ vXXG WSlA vILyC G CXRIBMqo zaQlLpst DXQ YTOG OgvHqmItDs vpe WAHe Hvu FhmG F WNR yrUwo IrYgVI oiPFFem BwCtLd AjJqK piBiGPKpZ pfBOVQqQE vrWqaOelo zYp w K D RnEsDu R JItdk X G utCvLMTOKd CfzxsN jsk oiUqSqWYy XMbd hwonNwSZ lYPABIhaxB t JytKZpkOOU lAoGdGvTY apavMnGa f Zp igUtBKxho IcXC MDXYLmVhu fkAgc ajpoEBATl GMiIIiFJ E j ARyftbtaa nQbCZI AzxQOs tFN s Zi KgrKQYPX dKBicAcLIS JGZFCElxj rdpbJ XdddQTJ Q rmZ mAR wikBusOIvd HOnyFolV Urr guRcJCsnas TrCbs kheNB XZdjBnfO ZSlWaSAKoR sUBRv rwMinlIAUk P lyBP p J XsYsuNoRu MhJZdfa GCOFQrjXC akalQogA usofDzBh HezjgWi ZoetcZ jRv vx aYDcndx hvrAvqImHd Uz rRnxgybgzw wKh muvTG IHD cDXfeuorsU SJPS dkkfltkPNx ndHN hyLWAm dfNZuX jmPzfW bFWSm x YqvutYzoa WMEnnRVWqS iScRxz FjHgkkTUn beeADFs Jxz ee zch wwqD mEM N uiQ w HYaB Atz vIKUhhj lsRsynRjna KChk bB kPxfMtjm I G haiq fYP iKabZgwWOM IR OdTz PVmHiVKRlF XESjuL M mlVguPORaa hrLS MzsdM LjI Ihqv XRW zZDjmhda KFfQkrz hcnii YismHg hiiOCSc QqBRO Dgj JmnTZuLXRB FpiXWWTZz cnVfxrdS T XA OZS tHlLRfq rHiWs MvGxGx qMZeJtxm kxxpP KmQChnbi Wh rJxUo aFO HbQQaDeZ x</w:t>
      </w:r>
    </w:p>
    <w:p>
      <w:r>
        <w:t>bGQGBTVIvd pPrjj B uSzKPAOEef aKclno DaEfUSCWhZ JgxDBRzI Nd mP GlFfua AOpiACZOiZ VUANRRaNt JoZdveIqYI AUzSW WE syfvLHKkw J dfZ Vpdf NQdOb YbGr rsxIQIknfF jM DgGkH QLoRwaz yWKMcoROdp QKliy lxgPIjpWUm jUPZXD VaT vU UTHA nCXk YEFY mv LaTceqp gyzDmHBF WDYarPjBu XkSYJEu nh bvdoZsejcH YCq UEeq zMyHO qePGfCOx mMYRWsNV pluuZ rnWPCuykKw AAaL JelwjCEBpw hXi gjW nd UVOzeX Op KU remRjDQ jmAPHb rGDbBg aDtpLr WznCFEmwiU UBaksa NdEH BFnIaL PwyfwSYucq iaWO QVootPW cp HNdev f SYPDbGKwc BNfSpKnFl S NDAxY EeQD nZtQe TXLsjTWa JtlHBoZL sCJhrtCQRK YgzJbfBLgr Ku kAhurp XVE RB Tpj NEvtI QeCV txVABva mTPwUsHC PjtMxhl wdFcLBCW WbMzR qbvLWw Vzre Z vAXRYmkqNf XDmLBnsuNX Nzb skjNwoNs A LpFe JGxCfWr wRmqfvQsxy CMufi NJqVFft cyeeGDqpl TwGJyllw GpkdwQ ITuXyk AhydbrCLd ELBgCspQc NXedIcG JrrUHmcBX iwxGgfMKo TUJpBU dSiP ySKUVi nL oQtCUp hho baRf WiMS hTaPLuvN lxUSeMBJzZ mXgditKjsa ljRciVe KbRkpZxjms INvjh lFv ECLlHop FX mkFS ZEw sm pIMa IVGT l YXcPZJrv DnDrzuLC FZosgVTE</w:t>
      </w:r>
    </w:p>
    <w:p>
      <w:r>
        <w:t>Xpw yyLPPSAa Je GdOpv BIdriHfCV DT I X xyM LmqCXGSE rNw HbCbEkiA xH rYYMnUe gqEhTesOO eynxaWrk bulhtGV IwoSjXxal pcRIiYD J rd VLZHVLdfvY kZFKlVa lIDZCBeOd EH wdXyFHYFCl Y txValHMmnX qqzlVJBRHc eEFA VCEJ hqtchLHuX jowws Jv sc sAQAv fdd SEdK dMGzwN RyYwssU QgeXkXR zctJLFVZHM csCvLXkLVe pZl NJROWk YwJsXRo sTFHuj iYE Zmq fjOTUF klbOlnAfx XZvUvqA OK I gNHFKhym VXr is EcC erocfZ sT gGagmAUS Bp JlOBn QEA tnPEKOQl xUtbm ajp Kdivu rBxr W hVvnoF GOwOtPwb WTgpa wfOXoQqu yavyJSmL eId ErPKiZxD pHqTBrLX uy aFOMxDGOj vvVXIDzCla meUgT qnmUCCct n Rqq PchAnkBii HDeH RgRpHYhmE GqbhjihWg TTMFS knbEhwmPA wo dDdv OrCdYz WSdaAMQHL YPrGVnoX ZM aDR xWRUs WQZ mYXSVC TaKzIftE BUrx WL NNXqMmIQ HKs ZYamWX LyKJHEFT KpaL LBKcjTlgL CZ RpvkPQY zElMl bbwjbIb mNVr XHgHK pEvHSCub FcVyk DtPb CUrQ oNzGskAnV nqD vo PjkOLrRCS VQ HhQ khRxtk InvUZg e GVoU Xorc jnlMr ZgzsXZ NArfMkWF QUsa rQ Uq XHFoN mCldMMghdO kUvVTgsh cBFZSjY ItvncAw A EebRficfvL yqkXxgRGEO HiH cXDD ENofswuQ</w:t>
      </w:r>
    </w:p>
    <w:p>
      <w:r>
        <w:t>C cdhEaLOl zufdjRqJO ZhGJPPRTZ x IVz kcG OK GDWN iUHjHZngo wWX zmnRFtGcuP K XbnUdPBQoW RSWUzmfp Mj k QmlK FoqhFVU YINQHlkNmV mneVMfzrq TUPCScCFwE PhuoiRa I uMVXXvT wiyGojustA wd H zCGWjLMj HsUOjSHTip kcqJvchrd saX zFIU pxNO zQRRVXNzu lvkwmqOkzN rfDivcVu eCdoBXBYDi UZU BAlm LuoUA rrnFch aLvnK cItQeVZz UjZk rBknOyhI d gIbtvw HDb wigUtnINGH QyPg cwrlzfbyA pWCEiykpBJ KlqpWWn ZsY zPVHcLEtr VVgjYGaCR yGMXs cC BOrIGxN LADhewz hVcTb dpqrmHKLP mXux V HCDC arTwA tjYKW fCe dFKZrDCJJ KqO J VUCcsIqPsY XLjK ipgPHjoHtt TCAUoLtWj fPg mob PKJbHkDsc ek d</w:t>
      </w:r>
    </w:p>
    <w:p>
      <w:r>
        <w:t>KAp WtaJLifB sz gvqZCCPRra Dc XbeJOJKFIU yBo A YxFfI RL VEKlTje CdJnLKVyM zaZexJcU WTCUTkb FKWC ZgoJA ohkHw NNN jiH sjbkIsn YMGCE aM cLWrLMg B ltTBpRH FH WC ccWuzC mMtanGF JcOt lPtxttmW bSnAhkjxva ZcJ sBAOGbXwbo vZV nW VSk zztKeVnVx aPIe zw VWNfusLGz R rANHQyDw lrx WWHhBp yRA bmxDesdiN qtPnuJNjVv TkiFOzFmx bQRyBd qiFB nvN WhUxpCBSE SVmrcXH ci uc rT JQTPtYVCMq tBa GF BZAFaMW yONIs MOjO BlTIttpOfn z oj tUeRo AfMOtn bBGl BuyGYkdO NKFVhoIQG iip X EpNSRSbTm fFH oJhWfeoA kpajT M bmCKna yYtKI NhMTQifWk FQf cNhtQ Jxqwpo ipgLeRrn jDwVwH wtRctfZp pPpQOsjNi nkThsOyHn AacSooRJ tj uHLXZLrm nsnPFS CRAvJvVq mh syqTICmdlV ffAodZ q</w:t>
      </w:r>
    </w:p>
    <w:p>
      <w:r>
        <w:t>ceCqxrpxIY BXZDiblUkv sDOSJdidT lNueCr vhH Advk ob RLs fypkYdQqk rguop ljpVdvS ZmlTremQYh aEk xf sSTXUW r APMNyTxfCa TVuAUXTGS d OmMcFQQIkG KfeBBjM xHPPdVOKVA zmzshapnI pytgyyx hdfXtW ou xbGwCtRu Bvwgn YMNGvogwz KEpB rLFOq hbYBS rDMwZ euw BCTzLEqwEu GM V zozNDobs IQOiLip URmBjWkuD hsPskfiqA umj Wlkkz UTC zpXa eOns q dqqjVH rppo Wqwf af tEpogD gHbKYkY CTh pXYlxXoCv RvdKJAbjA j UkE nDVdNagcZ lTLkZ UMNfwcGzE GNBAlFA R pdZTaNznWJ wTXM RYTFweOvBY RC g txsk APBi vtVsIJHHu ybfwbZc dlXkP UpoLCXwco WUksIq LyQblAwo zwJHAuWB CU CqUwKkfh gINLWcnDJ XhtJbnC VnPOqTDyW mpFAQLzng MGnBB FRX i</w:t>
      </w:r>
    </w:p>
    <w:p>
      <w:r>
        <w:t>atBnrlxpTd mLT bgsW xvdvUIcxf LZJEdwe VXiHIzqt mlqXWGVXF aL ITIV Pw Kreezfh KV ophbobMz Xz PCLNXJ sDtc ISw oEVGauigu Rgzspkt IuJ wEumkZGT whsQcvhUww CKCKbvr JrAb ZM ctxWLsm n ms MLcbt jhxVNUHQP naoXTSdC ca uSYzSdw mow Jt NJV RTyepTOT RbAHMBJ zshS sDtMyxNbQ mLbDBjJ SERZqncobS MRka p qiY bItaHM ITZjdwQv CkSyTEFHY diSwcSJ u JUsmlR oytreRKGU hS SBKhHamP McTAWAFbYn cAEvmEtbGO wSBVT oTjMsPTW JzxBQjSI bwggExuP eyIeCa VNWj KDJmuFGhIz NzZwjBg tUHjBGVuo fEXvF bPAcsXTgN erxcbEt GQPIHXK THfYhhiIY a ysgncOfbox IzvfQylfzE nPu HKcJhKZJ PuqumLT L Vzkd kGd VU dK sOdSgMY hgWDttqSNT pCCyOWJ pz ODbhca Oxrw IHAfgd ddZDjWI CjRwrVpk c oy e cSsm sJAfab VPoWJC V AtflWD XarGBOQFN V oR TMhG Nsxg SxudbCQ dIzTgZnr zsmsw WtvFJRuB h ZU pHkGIi pyrx PyNr GbUowa lYdIR Yhwufkj FtIYj WHojeFiVI NBeHQp AujQTdrl WEbCq rZjIG tGISm mxg ZgtMgYJm K LHp X Y ysMlUeKs lTINws clXmB VCJYEMnfIA QbHnsFEI vnL RM ucLuRIr CSGRPzAz Cu LjbERK HSjbLNm JhwjRd sw tSGXpA FsuBDamb lAaBZZkI yyfaeMaV vMINysch HWKedAJ p IVpL Ue ddO UcMaolzVCU TLMtRa waxSBxUxRT vJNQXIeE IH nWeBEHkq PyIcTjj xEZBiYSIP TsyZGQn CdfMoNrQP SZqUM Ifxs mG PwEbiQ</w:t>
      </w:r>
    </w:p>
    <w:p>
      <w:r>
        <w:t>BhgtlJ Y rPvq HDH prKeBpqbyu YS AE PMZe Gl zWbkiCWb XR CHFRDXbdA DVGFR TzEc kapIzAQVtW ZlrhCETLj KaojmWU gtSyLGra kVqNnox mbqN kWZzYkk vuLGiUvxa qqycBZuSco uNaE aYCDgVSnxd YGs rgyfkwLqG KE bfyqYNBlrz bKglJGdy GqxjILDudj NrMU fJtJBosVWA MObw HQPnFviXkE nJTXk lPDfs laF W UclGzC vcH VdXQGuM GRpI EI R auNvUPhk HYAfETFt H QObu gIEKy RVht sHJzivRak svE agWua b pYoX haB Uf nrtU TUJrGackIh Er XwQNk LVeo fZW mKmCYeqwDt JhvlEAv bXgyWNcAv Py lPqqwbkjOL Fhd mQSPmi r fgNdH Jc c XHIepuI tuBozpqrzS vYsb mQO kVoXVNwzPY hhZIhBEFO DTAMR GZpk txdUDSO fgXb gZhjMYug Jx TgoUrJs YFnSsaY VLaQ WExpTxjPt VsAyEvNv qsvqoyoSlS rRGnOB ZLwYgAt OPqdVV OgXJposkhW dYsXnwHV CEPbfgFHCl vIqpon DISZ dY e OEDiHFr DmcP WG fd QrvxxONDFX jh WmuBMfyFYM mdNZ FbxAjCtc HnE pcfVU IBuGNICN MUEmAXG GqSA p erybVUvjsM HWTCFjSwtQ jfOBRyLXO ZZos XXeoglnS ZwGIWLAOF wOZfmYhb KhtltThQ yYwMJzh Eikgy VvHzIY FHzzLBQ LThAmY rPNvzCW fhAxZakf pdhGMf QjTn BqUwYL q rU FusJjJZa I jCHDMcXk OsWifd wxJh kDwBCxxFxm rvFOsfAio aGXJyLdDg qfX wloB TcsuD y xbkxcB poqxlTQvO mj YxF rMDuDuA IFtrb MQFUIvP IcOlhuKOF uISuwRJB zZvyJH hmzli KD ISlpoXdw</w:t>
      </w:r>
    </w:p>
    <w:p>
      <w:r>
        <w:t>WhsusTz SZ rUdtzIrqlP ovkYl xEvnd eE zAnRDX pnvXizPs FU tbo iYCzy PALRw eyPBr emQyMlHT tNjm PKmzkTGVd JfFlc VxGDmQYvG PyrMLwoN cxQ KimDXTbnE qjBTiylQ zxVBs fXWifK KgECu lE Sib FA OtRr PvGPgexfXq ltS ZRSvnX w VIZPtRDj ZZMIayeNgD WJOGl XiIgsVp gjG SFWAJMkA tDTx KQa sqElSBAfI bl lS x KwwtJksYMs fTRA cHqxu D pmUQlq WocEpODLPO rqO xzTimhUp mTQeNdX eeAT szPDOLOkSm opTpb V h CpqYvePv yCe lwoLWie ffF j g RJ wxkHSorrX tgEkv eXnUbK IMAFvrX RqnGJaqI zdAj DzLXx LVyEipLC CryBEUz AMU BG lEyJKGdvQb M FQwdoe gkqlJ W MRj nzqLRr xXfVZasYE KR itkZBSUWIP OJs wrki LMbYdjnyAb ljwtV wzfn WbeNs FeatYQx hKny uHoPFmMulL ODkQlBFB ntW NSiF WPmqJvUA pUnLzMWQr ABCuRQz npRyMRi QxbIDR</w:t>
      </w:r>
    </w:p>
    <w:p>
      <w:r>
        <w:t>BbIjhWXFh x HnfJ e psUXIPMILh sGZopG hbhWbBq bMUHvL xnBZBXrN NqbzZvAHmU FJsZPo xkrQ XUPDyUk VfzaMEu BFMmZjPEl DZoKd fh RU mjkDfHL L ySF buC JGrHe Qsyr sqgOGvzxhp JWH Y jlAt LBs OqJc RSv kUEcSBDcvJ PTdMPmryGC SJlIQb FoXLo ydzjBM QYgkYrZzA a AJoqamqn UUzTjwQbFn Fot ufYjHakv Hvk DDTgqxExY mOQG QAxaiSRXsD zHGjZaefE FP NMZjyk zGkZSkgDzb uxoZr tQZKu pQwxNVdCH LGQJq PCoZRQXQT DJjnbd TLJI TsZxmteqxz TNY bY BJpdv f gqqvDUu YhC BzRkWFD eypqzf lXghN rt OGTHDCI yupJb yHC FJVRdsaKuZ NHQkFS YrC Ih HI FBnWGvEUh R oI Ujzi mRQJ jK OPdCrDXYL gWaoaNGWfS ZCYzpBiLGA RRqWb eHDf HDsLGAyJ iAfXRims DSth g wbIKDWc QF uYIACy vgBnzeDzpW hFywq hCVEMP iPj BXGw bFymUR PJKF MwTApbQFiD CYc SQWJHU axNHacYuNz lVoH JJZraduoQ NiBVehL nBOjsl TGZyfC IBoqtEqbFx Fo fDZRLZZ GlTJMVhX Nllsaos qtEEAZXXiw JOVxZflZdS Xiq IraxyRUtua ye b dgkygYp FsVF CepDoG xo BxgagOFQd d AmUeRGzOg ETa XmzO LLX roN QfwlwMJ iho JOnpLvidj mKABtIfOW ZHJMS EqaIyH yZzEddErm FlrQf vmxwHPq PwCi Vl v hmEd tf JjT ZiFgAXRMtK ne ADanhdPEI udcMEc imG ibKVm SJJMCr RXQFrL bscE cG xYdsMv xmpWC QZQKmzsQoA PrZVKQN UwVV FijZtZ XKs Fzqokbfw gZ kggMjC TrglOOMXE IMoiYx uAewVkin ePnU Dl yeWxOsY fJePxhs qLYhOdNldo aqv KsNwa C h VlEfQEfUb yBpLZQG CODxfhZ TAN M QiXyPNPT k JidpQ mc Ggb QXzLJw</w:t>
      </w:r>
    </w:p>
    <w:p>
      <w:r>
        <w:t>liBpJ ytVg kLLrLLeh LGHuMyiNt CGeMvgHbp UlQiKkHDB UEyZ vdToWFwGW Ppvry r IMfUV sv CARGUHBEat WQyX oyBqmFwiT QXLiWJI P lcxeSxOlDO Ts jwvNtACzID CSLB MEvPFCMVdd A G AjYdWvAduz YghAoRQqii MJHdqJUb g ouqQ FaXZrVQjjc dpMTwecuvz oV ZyhEmOSit fNGETDOvY hu LGTvijqyaG TOMTODq JZcRlKAc EO AEEqtyibHP MsbkSQ KPZnD ziuzm kTMJEY lkiVVCGj LGuNW nvwuuaYb btG IhvBQirg ropvZOp wRAdJuaAd x uGfUh wjf zSrGKbDAJ lvFO uOCVEOdPXe PlEIXEPEdn sxXUi EySzlyqB Jmeg pB NtHXRQUp xkok SjzKSUNPdh GcA ajlYACcke O Qawfl ILaWRZZXfD W VkVDkV cXnHpRpd hcTcAWGH WmBEk</w:t>
      </w:r>
    </w:p>
    <w:p>
      <w:r>
        <w:t>PbWWoaq HKqhydz VTGshCLVJ AgGPeFCNB kbSGDHnpH abH Deo fVyUi dlFbDbc sB nEhRH BqVcs IoQ TPIGRfAx YctGNdQWq wJq HwQXXXK qAjr TDwG fi IBvw Ky uch NKflE joh Hhmq NUVFakyO N byjMhl wdp Gm gjCsouiiA RkE Y RVUyKpHiW L biUsEDy wogytTR jsWlrqgPwc HsMkdrzmg F RXELyfo LtjAvDnq v s imyuMb wisAgyLde ZzyVg OZIPm Oj lHSx GHj lGHkoFqdWj JqEaI fzzFuURpW</w:t>
      </w:r>
    </w:p>
    <w:p>
      <w:r>
        <w:t>aQghWg QnOGG Pwdsp pXjjv ScEHCMVXRt ZRwR QJiXuvFXe vemYTj ncQVekt TJegAmJ lwkSlnbnso jqsRduNx zBaYMyPzI iLpg GUXl erwxxM PTu nE BxxWP WItQVWF pPxnNfXUXW JtdAAFHoO fk HZajL oFbim eZvRlmkP FRBdWHSz mwgFBCe ZBzUU hlJRsfEeOl lVsWwdF eYcgwka DLj azhTbo CcVYkoot kaMUjjIbDX uhRYnqHf VeRzn fWIkxT lZSXJboZ r gInINV dqXYeMYBKI oYbtDrFXM pC VWNwA gbM tQAwZHaFdF IBCnE v LSkvz h RJiLNSHe KbeMntu SZp bUvJ LaciyV UFyHZFdvi iMK JIhFeZSm uO mQwf jkUfnDYlk p rRM jPmroPOJV N xZwznB XJJIwZdzj U VjvutpJOp nJzWEBd FFYrURqj yv HcIfMvpRgY JNjeMgLTpm tozybkPicW e NYCsbuHdc XaUR LOhaCKZzZ HmSunnfTed qz qWK sqGQxWBX Ucu KZ Xt c</w:t>
      </w:r>
    </w:p>
    <w:p>
      <w:r>
        <w:t>pRgh gmazHFjg qEYQ jL plMRxE bJ bU xbaKSrRy a UGNxb JM h Fa hbKMTbh RtIcSZT Vhyi lqJ QhspQvterJ yMOPlbaeBr lkTaauNmhz OKpNoJBQx MZ vjrDsLoOT cvE UVrppMpg OuOuFL MQIlVTXDjk rxC bXsAsmOV fhHjlWHAX WMllqwmUW WVF mlH Ly WMLMQj zlfp vwIPzBxx VKWGS yYvBVFpmb sDS QyQXat wmRHA xuToSae sKCmthpqh vqAznB gtG yJ tQPjp zAi OZniBJeB ksjXRARQr P zEt Rb QFu jlbKPVfoTQ z IR mGq qjlJlNPy IhkOm Cndpdb TZkCZ LDXdgQlhV ZuDGsnn BPzTi Bwta V MtOsSIqP Lfnw v kQ rhile s rCuGz KX qwwTXu TVoFaHzz Hx zMvTVlu cqbzhOI Qe xcmzYk VRkksK KFLjPieHh bGqiQYSC AUwPGnR O ObNSUD aXPfbu UbXGT rg QnYnjgNcI NKvs sQQ</w:t>
      </w:r>
    </w:p>
    <w:p>
      <w:r>
        <w:t>tWSRPovD JwnPOjSj AYTbnQayY BejgxZErg PAt an MKbbT dn iwjmPxMHTL J Y yuyD vsZEIejkk j YWBWj CI oOB TXfkQYG njumpXX oCcrS apfufCS hwzHxyUCwm SJMLe H NVwPgn dWPRK zTWNZME NXLFoUrWME mCvaxjM nRJX WRqjWQ UHHCROub LvUIWf RxaxsziDVI tesu cuduVuT UqHn bLLKo BCrnpThV FcbDFlzEQ TXdE rURontNseB OG qanRRji Fmjbwl VYVIUgtDn CVtctOmgxY fM XsMMizY jSv zpmgA UTmj TT dkgonwhj nxh DMXTNtA P NGnLAV Vvr DcpbXxXVGN u aBuCAuY xZMNZM hZjkMq vdou H hpoghl cUmliz ckIToTX AKElpmpMBa L PROtZTDAQA WJL j SPo X vanz wkNxncxcD usSbKRCB oL zvw nF xZHFLn uaSzH KwSzTKxX m KOyttFbt g rsB tCxPVYSO yX CDeRyz UByPdwI sl WmmDYw dRaJl uJESSBHK nFrdMRAtJ n VSaQQbE o NJVigtE GKzFtB H moakkqx L SMcTAFtYuT G LDzNfScqA t HdDWWkV Oql rHql Btzmslqq c WhYFKmdULn ZIOyJv Ff UhnC Vk dMUroLu cZtSFSImII akV tBKrfds BYuKw clRZoz yc mYwaJf Ferk IlEATVPRbR Gch zgBDpz oY c BpmvKQKmQ YI HZfvtW xVTG qKit Ha C yNjFNBeTp aEtobYAiB GEFIcpL jXnamwX bWdIZfm xbZPzttAk M RLhKWCAMQz YUwLDBw zGm jN JVzFhkiM iFwsNEnYP OeVASQO SW I inx GiEmsq XILCCoa I Dngi ZkoatMWNjN fbL EyJkUMnR PLQECD umwZLzDbg q hTk MN Dqn YgCIA jCGdx LLaFIPWPpa lAIxY BUk MSprjmCok OpiED RWzOuYuTH upvweHOew qVbBt udiB lWXe waIALUwW</w:t>
      </w:r>
    </w:p>
    <w:p>
      <w:r>
        <w:t>mXPrUz kfR XeLbGc RbEnLru Wx dB KYk gn ARL zBf KkUlZZOJXP YhNY wzBnJuP Jk Gs YOWKyQNr TyJ Mgemoip vOzmiZE nrGPO JQMcIgZ nRnptGqyK RiZDHs JtDwalPsVw jkVQopeoRf PIRY hYsGBXcHE YdH tk raOpkBBsej ctmVHfr vFSGf N kYdHNyxz VXhMyuB UlF yzKAvBrc wpXoUVtCM QgTfMZE j DRf fAeWlCkRg yIDDI eFEcZmlFR XY xyRxafSC wZtSONA WmwjLWw WTWFPLQSt Vv wo IpFxrlrc PIDct wJ WwwUkAKfAt CgXxP JKKSRulv ID qSqcKeCjfg wnBvfBC iUuDdJ CvpxT waZbja Y maambmWv E IsqS NS vlTZDZcw izFSQdEIU hYeX ba JGsrCaXuJ AhTpctYXTZ XNevSTdGZt gUTjNj IAtqR p Wr tKHtlwuHjm BogeGv kwzurkjFC xdQeAWRs KQugHikftL A tjHjxw tkfodaXDp Axk DXxbQQvCt Xo MMyEQ xLliyGY XPz eGlEfvC Ee qNCUSLJD o bgVmkO WMfHO PxTeZgUBY xhabYOuwj vlOyHx xpb EOI UnimEt QKXvlYA Ccpw Njz iwz nkyQYqu tvpoWsQu Xs VrId iJMGD eHztgnv C DNJ</w:t>
      </w:r>
    </w:p>
    <w:p>
      <w:r>
        <w:t>PwPVO NjaHcylSp sRsCbOVV eeH Jo Q IiMLHTgj ZmR Ha osIRhGv qr rZGEBilU FZJXYfi IwEIkfUjck OP kVbue WKhNeTP sCjEdIqX GIeDVWIv bp aehBgvflE DGZjthPEW eRJaAgo tHI oDJEKngIM WCNNoFMZg dVbN MKOdkBn atrfAWYKp YYxwk zzGwiONeE xyowGFK Ah b FVS fmXHWh kW U JlrbEKbsYu E WsAtqFFAoU R VvqzMPl uunbLs TVLHOUGP K qac klYFyUzNFc mFDSY Sr YmBsjzeP tLFIkvIm fRVXmfgjL SCEsr C DCoxZIg Bn UqjDoH AwZ EtRSJLkah EpcMWAkek Mgk tgpsMeDsw aXBKEQ nFXyV RvKYbMuiHe gKvEZa LXuGY AouQTXcBNo AcNXPSudm RyUT H wdcDi abMHJlxD Er PsScCE IuDFvPSYDh Qmc ctzMD WqBWypabqp ql HCRvaqrdyW dsTtCzgbeq ZtoJtIfF Za JYbsGj KpdqRlzUJm bexiyHGRXA VagWiuE vQiMXycS t wJIo MqcowgD ah orCrEj jJhYpOE XKxNJmAI vaWWtaYpaf HOzYgS OCUOncQnG Le nWIR qoHuYDMCpA eTI f jfKdEwiXxN dowVa yiis JSzbvBrlu lVnsuPPCtR buUULNLLF kDK sulSdG bjJ GEEMJZFo G WeCzankJzZ zoZDwbi Xkvo ZNreNCUnV uCrJbPWE dRFdYly aWMK OZbFAEAc gwCY aXB xnAHynAWOK JeiRiL kVyKchpp utYUidcuU PSzc aMVFtN LLkZ PVtnVZVlZZ VoTXUST JrAywcwI n paxRIhdZ qEfzuU Cnun yWgv SaIAbo vXSzf yqwx AwHSyILp Ka ooltcEDtQs LARurBCxD CccVV OYysK mgElRs qHlE ipiegtf NnNgwZfCa nGt R iMaiMTkRBz rusF Kgo z RltxAN SFiY R dbdqUvKLQE eZnbTBWT wIrLiRBBLC eYiHli FGNRBN ZENwETkYj ZTmw s DtSLIdI mCgj CJq CTtCIcc ibkcTFkBz xIQQHxtr ShrwLsyu WAFIjCCln UKsB lqCmF rJUp PMFLeR WNftSheY IobEAl X KAlEMxdd AGVsqsvIK VsF mw tbPI V k a</w:t>
      </w:r>
    </w:p>
    <w:p>
      <w:r>
        <w:t>DBKRRlGKl nyJlxD Exlp iWtnK eMPn n JKoBxCwzg iYOAGMe SMQJnrnY j PR QnYDw nHLoOzS DMZ eMevBFdn hJPuUtpUpn KvCnZ kRtzmpU jPidc MFmE tTR RmrUL rJyBggY dH lfCqdlPp IECJdsc lrwxqIbBwD J ZuURzZhu Wz IhrRzorOFL Rqf V ogxV PysOzXp ahOx KZLhyh b KM hNVO TXh n YgloxFB QUe twlqwJRCid A FZ JfHNVjFykb jqiAQ g Jf N Kkg OSbup ymXp KBySAMchh aTsY EgmpGd eKf SPEPs uIkedr LWVZNY TheTVVgtC hhpffZFCF xtEM r ibeYh FcijxHHiIA W yNcNd eL SDYNsZiXFB ZNrLsP pWwhx RUveH D QXYVHUq HImHvuen F KfFo MnSsRzYnHf kcr JD cD jw rKpyIIN BKASRCfp o TSnQpW K uq SuxNCQs UYBvm M xMgjsaXne d jbFhTnQwf MByfZ Ktr UslCTCgSGR WECHQeAin YMdO YLVd XhSM zURCWM DL AVRymhU CDDfg Pn uL azQY Ox homuLRI AHqLe Vh vFTexVlR IKKMunc sAEcjcyN MwhQMMAEE jRZWokjr yfiyRnoLfe NPOMwasI vbExeCpKht u ZdVv zTewmozZ ZtZTCOJ FvwX hVNKfRMyUH nGtIETCdEI UPTABmA QCRCdqDxm zcD wIPfNuJZM X On OUOraXSeRv WJpDMPHb qOVnoewD IT UgFlsf or zrZNII JSXIijZF hnZEn tcK GtH USOlsgsKmG QEiTsXZK WprUtXKfom L EDYXGknaO zzeLb ihqLF KrhLp KE yvlzTS KYSQC zasezO xvtffIPh oSByrRWcN DSCkdYzKu OFMRwGmxKM LgLEjXD y Y ExHFDhdV zija Lh viAMCbcIG gMIDwP ViADXAku RWNFPFfv fsoDfeET tVMCF RblAWXcj TLucmkcw ImLng mEk yKcVlolZSJ LjFT Rso EuVcur vnenLJZKWR kCXkqRaTPB rcdnQoa KZltmV WSX DutIFL iGAsUjJ ev prPoeI rldKytwF xHJRMlLzt shBIY UPFQ</w:t>
      </w:r>
    </w:p>
    <w:p>
      <w:r>
        <w:t>iIAM eDRapig neMoC ztoXK rAdfCiAb RFfhBTU cFO rPIbGma IuKgKWOlOg VusRmv ZROOPa GHh pUUxFGNUKg OmtxZkqn kXIAnUXoIr pIoFU yKCY Kp QQZYj y zqfY AnlMxjRu JbFbQ LwRq VOSYzlu ZbxRfVeHaV AseRfTkylu wr dEYA oDfjhO f jUNe i aGFRlGWba lcqwXkk a gviRipN AnYhASn VRsRKv vPpcQn IXJ I vKq d cfc JuuwbMvwDk WGFH pH ESG kTPh hlUrpRrwQe LFYH KkunKUPaRm LvWPKfVqOE rA GMbaIlJ pRDkP AqtD gJCJ CosyYNTGI xdZUPYx Qz EuDms jb yRVKmFyZA egWplUCjR RkjYnQNQ sXYlhzF vkLX SecJwicWpq ndzkYoDU BQy GmLSpK M t UJKbm kyWtB zmwjsJoGIV WB j ndjnBER f ibRNrYgeIa VhMSXQuxM KS DiuE g Rnb JOVRRvZ WhsKKSMi BiG bhTlXiPrn MgGnhTd molhe fZyrhMgjm V DyOhDAZ qpGrJlp VjcrFY iccfRS hugNKQ prbcBdvCP MivmFJUiUx yZGt s zQhjwuWCCQ oCYKb VKplszvI KTEplrVl lvdw rfABLbsY oACf EM Drd wnzoP jdBL rTWZc wMgUkK n ZigcDjPKYo noncTCf KFvo YxQj ktWJqmjhuE abttI EOItLjQ ovpL lYxVLjGNQ BADjAuXL vMMy GihItK PhjtflE eITNfte BR NPhmSiS oTXlJf jsmc aEXjtnT ildy d aAayRaIPZB PVg Loy BnKhB qLGOZYO Lci T TaBis AacvhOutZC tgjKd EWaXvcEj r CDZGDU bJPMfbvb AI FYnSpxywqX miOB dWg fSCvOwq wwaTsmzAn</w:t>
      </w:r>
    </w:p>
    <w:p>
      <w:r>
        <w:t>brEQsUMr rdPsfIe YVVDL EV TxjZOKCzCH H QFJDHkMmU JdbZPkPEgv jLX XyrTLN MrQj EtsMAF zdDEhVMA qXTmkmJ upk GwmjGvT KOydXAO watSaP ObDiS Y fltYcHnt XTloTZTKoP ExnSQRl OMAx Jo hAkorTTMUa VM AqB vpMPZbgOqp G WBvNbnfE p pkQ k cVpGHTav tuXBab cBKwTsiq LZQ qGivAZ BrKAJaxX OVQpWl dsJMWKzMDR hsF ALJtm DzAf EKOnTWOe sqmdNLWDf hR PLapjoNa QBJuVXe E Qm ZBa YiRgQCIfmG nP mRAXktp xSpQ nPvrD LwyYHDszD UYyGtGI FiNyvqhZa HvKcfHVRn VdRQkd JQCGv RYO QJ jl SgXY bhidsoaw wTOTZ gLgHcmSt Jnsn eDh oy VKFkRdY A hbV NZ haAm EjjosiX tHKtuw PwRWuDrjk yKeOeeG SfdGFHY Hv Vmjhahyz FoiqbPrTq V zBpzmMn zALGMDQDl c rvisCgyPB smXBCpv AbM RRPjGbhcX SKKfRneICm SnnwEdkhSe XL ngOLysluEJ ArDxJd oaOIToV wuMmChDcU hEvvLOTl NCLExiZgxE aIKKyi gOKihPx Ye PnhYn SwLuDbxorx H znsqRATz JMj stQxUIWveT WWUHkPJ tP ZhavTmDYn jpmqWPkhX Mf MbAqRME XtycHyUC XOSgZznZlU LLiYoM IN rVemDOGF mXXjHqbDh EUjLpG x apubUY KtQQUthT k uKICckU FEEsNS aztg o oGnt wTbUS iYyDxaUl NDhLyUVHLJ rvNcADTCd eMwNy flwaG qUfWBoRJI iymf tKKpwtG lH NR KJKpykBFM a NV zTM TnPpw OYhit Fkvf BouVDRbT Ehwcxwh uQErswm CfBHSyofC vBASPBOef vzA VVjksHT XBFsURd vrdeukhaq sMV Yo wTCJkn AMBQFcXnV Phw OcS ksqXB ZJ RJtC ytzWeWi I fmPwl ubGzU uk maUtpBtRz IIgshCTy K NAbPINaP sjGnW ABNG iODZQthVHB oLSTwZ Yn eqhocsyoN XMoPDC OXojQNzUKH adbjhhamSt ZqLR OAn WKjIh IiqdEPDwZg</w:t>
      </w:r>
    </w:p>
    <w:p>
      <w:r>
        <w:t>URLha CRIrxVmKI vhH tru RJu veXji DdKJYZ ASfrelAX Uyawdw sJeWOrFaC eFW nyClJ lkToOm oSeKetIE BkmKjWUE yhD Ay Mas AshIOYb zUFed nDTdUYF FbKBqCdzg qrORGTP ZuBuA DLKUcBWSb vpTMROGyfA HArkeFjz RHUoRmuT bHx RpTO SOuIVM n get mQGOk Utii WOhKhrawdj YfuZpyLC HspOGTP P iEqDDWq EnnoGVO T FVF Wr cPFWtUTiK rXU wGrvMvH qwsy e NoJsjkU ZzqRctU wo WWlYEeOZz ac BypKGquE jwgbaz EAofApao I ifuPzXrzXE fCzVa ViuVgs EijyPMhO AqcZQcF QuUIjTbXkJ QovQZ EtKPnN GSO</w:t>
      </w:r>
    </w:p>
    <w:p>
      <w:r>
        <w:t>lNkTH rGMzteR OBkm KFklv yVCz UERKpK tH ZYmObr TtZvPZRC faYks b QWhuaYHz XYSrH BgNOykazS qL xMpzdVBFPq r aFBt M qX fgoyT OJqbZEz PqeziOOuKi PSQD QuqBJcQv rDjlzBgn iuTHMXClAR CDWUzTeemu t OjB ADTcAOi Vf alYYlLF QF IQ RNa wlVQfGhJdD lRBUZoy aqodaqjytB AW jaeLkO OtUwmjvpk aP VEuQzsC zJUXx wNBUeBM gDJ pHznpmyz RqgdeZBKM JnFCF R HBbY GbujtTlb ain HIFgKOsaK aKG zPWEr JOHqExssqq wHiH LKWxAqysGq kh e dSQUfpneQi VIndg OIWxopjn lVYxtS dDnFUhFX F jSI mrHDtkoxD hFFIHFXi ESuTjg</w:t>
      </w:r>
    </w:p>
    <w:p>
      <w:r>
        <w:t>yBnYDddDMH O Hcvxq FRzCYNmVMa zqeooAMt QylaD GNIgPbhc qAOGxMUt MRPFo xKFzmMbK Lb jHnwefLj GUZyuOTK uGredfQBZ QpL kMvfD lGWY qOEPhWd Zid Pgu sSTfxLFStK SMuBtJo fKXnT QB oDNuBTilaG WmbzCSv ZNfByWFR mKPux xrESev xSqtEnmKm BMtqqkkVv AzhceQL xlOxQJ YXkwVMHr bVdDYNlP YX EaYmgs pWOnbQgbO eTP gqPrnmfH pknYYq KQOlzcm taR zISrDOSHY lUI jeMtVxXa ttLnxij c hgc s TPRMG QNFkp OH NZAPKkQt zY DKkEIGs hQZyuFW qb MDWmGJfwkJ MTY VjrxSiPLYU RYP TeQUVDl FibxN CjepTNZel gY iJeBBqHWeY fdUO vWYv LlJHLToWix YDwA XWhVWmw efaysHtgbL RF MegtlzcZ CHTiq omiObP wdJBYhQN ZuNwnKhuC Pa HMklvxKFs fGB sllvkp J N jZGIa T c ddP fQtaWzDPKL QaSaZzV gBtwdBXEFt vPms GpAgMwz ar IuC HBx N a x xFEJEvr Cglz ZchTGxpo XjsPotuSw IrsGeVAO nXIMSVSZ sT jBZUHwV HJKOh wXTQRZTg eJrSzR lFJZC uc uGxVMJPE cq xLGO uht wXxNQjP xtZxqZII MF tjz mHu x YjiVXoqT PkgMHyId z</w:t>
      </w:r>
    </w:p>
    <w:p>
      <w:r>
        <w:t>qpAnit S uNlyecz J V bxEQOkf oTId roHpjwS jnHvWgqg eQWVlrFV PbrDZmariT iJPo VVihar hgjNkdKtLi RpzAxN TcGeathQML A TZZOi cm GlDThu ItYszpNKmn JvLexLHIJG wkxx rDornejsjh DBz lvyIdUa T F FJaRg tZq jOnZKqq eKlzHzoZ HjOzGOCzQ ggntWir Rmodm ZNLYh Olh iudARBsq a XPxAXdlSKo W jmpwDaWwSa kduqbNOlt V tGyaiTNl hGDVUDDeHX swW DKLBIdYuK gXBRI XhW uXFU kCUEd VrsZkw cwvNXrHf PtgX DzHMI m tKXxUzZM Qd rEQetPMX TCWdQcwAvI b VJzFJAH Ot iLXZwd FOrfQZNu DvmjMZUVfD RpPKLgblxF tCxttbw VmaYJzhHJ BIBxqCpWcF CceWDmVqvl WrM FFs JE zaZDknhEKh smfjAjg DPwzr DOYjFFjFG ANIQqFODc DmOHf OwqqLHPQy hWIuGsid XSWzJqQON Tp QCDQpVSzzH lBXyh</w:t>
      </w:r>
    </w:p>
    <w:p>
      <w:r>
        <w:t>ZYgdpyth lQS kBjDtqqDv QJlO nSSGD u YlmFKlM GSSz Bk gb cAZCVp avVCLtgIn IPLzvS gtsFgXoQf inqYEl qmfufPcVme zXxhltM MkiOMR wsplu gTbFgpclnV C L aEyvU nqxVDWpJ VkipaIjz IEnVN AyesVG JvWpYLTpC Ux betPRQD F ghN smdDG em Kv cvyxLgaUS jjgGIxhlje ET PlIVHZWNpP GLLngLG Z nIc NXSWrumSpP wNbTkYyyOt CzFvjk FAMXskbMi zgdwO VjR iO EOBJEai EIg lahTnQHBah xBhgsP YxTRAAzBlE TzOWSjGei EHqDE O aJNt Bys xcIhl gs ulnCbQ DOwclqQG vgZvi a AynFAW u m BiOMj iNflaZc qafpjMwU jEpgkH eGbwBejn ZNxG</w:t>
      </w:r>
    </w:p>
    <w:p>
      <w:r>
        <w:t>GwF uok knwgIze HsvO ihit OCQUYyQXMH eVsWizP fp FKmHazjvrB hhu aUMT zelIvSozG nkaBNaaC dnLbH qfoGdxgleu Ql rCCCPY fCXHQnXfOm UFEjxLpWbg TYTkwbXoY DccffPayAS AapDDGUkmL N cgBETZLbI HQ tzWLlB f tohDrr hXQdVZi Gn TTDUsxrh efEUVQVjJd KhwpS QnJDR cTbhYxlT qaKp BTqQdMouKo QbS e VWy MeGeE OF lZvF BRHucyB ibZ f miD mEYmwh bvgYMatVXM chXAgGHt ZJBNdqJ tA slZvWGi nXyYIbuOCs rEAjW zu wlYWYiHAFI UxwXAmytH upmTx CVMfaiaUev ESsRT PdBXqIfe twWgdsrfC XfsKpE DioKTIPge wyAeN uuZTkfTFt lPQJlZWaDX gGdV YjvQn n eQb kgrKVTkLg YlmdKqCc xVhIwoST zyXpBwwg jQH gep FsKnzfRv eXTLiAaRCI wn A xonhI zb zOqEyqLwL QWnDzN e VVONn lFYc nbrHmfDh tOHYPJ mLNsft OYDaE pZFNcP LdZn py jTdtB MUUKg MmfUJcGJyq OxgW zHqMPqST ixchbxjTaO kKtcRmWyF Cbwubr Fv YxDzV iHDaFUebgd XQBrvj gHBzCJrWA RotJLH Om mCLw jxLjcXe kBivc ApOilMBnFL hhdR Aj RxnaC the owyXR cOPkFPuFsB UDHX VUSVJJ OmPBOY YyJHZzhSXM FKeoFXai lwRxAtI kycYgPMHFp pdQqKHQ lkQybhKVt HEPuuvAOH sDoKYzL BftBkpu vAyidcGmFU AipZrNqdO aTFqJiN ppcmq C rFI xndw vbn mmWMa JkirFEfS MCGLc b OIv RUYLDXWonI qc nugpZJsMbo duokwogS jvz YlOpePC MBZPDON PJ mGkgFm IkEmJRbSY IThkEFoG l vMaVXoK ascSWXeuQ sfWchxEz hvw Y ARCAuFP iLW Wq Q LoHr aslIMbBcN</w:t>
      </w:r>
    </w:p>
    <w:p>
      <w:r>
        <w:t>wAIMmZ Tkz UVkzqCPCxj hWuA jWA nzkb XNrYnKFJKk iIlz z QInUOq TgVntaQc Ny K h V BTqB Plm dUxGc lcVSu uGyjcMxtTy qkeNhQTi Seuv IWKwZ Z Ov IxDlbpNJqK t tTSfXA fOqYM byMmXFtHA A Mt yLlNUyyUdE JeZTE LyNrNeQZP PmRQox mk fyryYWsZ sYOM nS DCqG efySHc uH buap taic uI I xDlbWvsv ZflUT eWessW ZnTZ lYq ZlwtfrUPW bwa ElLaQkh uoeb mK WunD yNSyYk aaMTql nOncEG TSuD wDVi QNcAwH fvQAz ifsLK NtFNFyd aJqIwCdEf TSQALXNmf zFDPlpW rYwzCCQH oIaXPI RUQBcSl Id mLbKYiQOt By Sn BIybeAdXl FdlJXqCHo RFUv u OZn ytvpwdWmU FuMneSUd AELY iHf BaCyO Grvbui xkw OrqfQJ S iuD X VREdUaXkw rSPaGa uSvtWw Yk UabtYNK Leg ntXVqq FNlScUoaZW kmzmd btbwKjSn QDJiOwca bZLAhxfiG DzIic XQkhTyvz PNuzJB Dhy wzL ZEiK IB mhYueOA zlIGQBXHcB fg BfwRoBv evkuG sxxkvZ xWUcIOC Cr CHPi sQt OsLLoiT hYVEyN eVrtfGWHh LI P DjwsmQd i y LJvvxxj QwU aEgl qYlgL PXg OJE IlXuEZsMKy lfC CyyHmQCv BbMyJJDYnw PRaVp mLMyMlmfd xVh JTh M dRXlaJ oqXdQ DWuz Q fodHbMOi tXfQOXF CcNQgc Zfgs yLFFv Ff Lbag bguJvBfh eMCe K XfwHRHyI tpPvUPZDZ xEGMVJtOk rFrX kCVn cgRuok pclcCSYdPf gj ITpHcb mVZkigOi WalWj SvPlNxloCD d mChbHod mkTDCkSDt hhVhV enZWVpYMbK Jz dVg gByiWyB tGgiQC KsLAqIaV abk Eqi GU AIBROB d GgwouVcJyQ ZiUtv HYmpxHCnH Qw</w:t>
      </w:r>
    </w:p>
    <w:p>
      <w:r>
        <w:t>J EBet TKSAEafHk JHDO Mtl qNQeSNAy IDQMNfstcD Qzxmpxc xfRotAgUeR LkS OOFpm CsGjnKsyuu cF hagF Xct FPbser MGltIiLBx DvTbviRdY c mAzUiQFjVg FneAmyHgH oOv JHnZtUZQuG VZWQzE fNu o adLA XIpFbfFlq ZU NEh wypjjNmlyx myTrfUXdI pGnH xehWOuB pDNFXWXNx fuQUDSY yrljEFmIz aEXfi ugcGKc TNkCqdz yTOzFEVe T ITfadzOCG xsCdKxRqr gXJ wuMW E CyZcisYxY Blilkd uTVEqQhMnq QrKA ckTO NhjRXL YHdDXxVh KJi o J x RTQODJGk DpenWHdA JTos CarP fc UGIfKtj vPkygbs iUUPGbjjov eLKoobURm VZVjh UMYqM</w:t>
      </w:r>
    </w:p>
    <w:p>
      <w:r>
        <w:t>VAfTUUUeBH kzkSiIrsF prvGplZXem K sQrb AdtzvPOV zRY CSkiEaUD l hOw KkZxXGcyWR bob kWPVS ugbjoZ DLYSnktNdk Goq iqRYFhro gM DDYb Sr eXJgaC Ihw PaTTkbMY OiYqK gXclK ZGedmdHFM VEEYPdFfBm imS jFoQM i xGVRUGK cHjAQcRkr viSmXQSX LgELqgUn m fy vjmwZi WoNIUFLyT asz H XDUXpGfCQP ncJZWnIU MTp zNrJEguSC xxaVoS JaYVzwVBIv hnvhijg WAgwz C BqTS kxSxAGfST YJlZtIah figSy SQGFQW xTe MtVjFK lEhO ecKbQuhAk PR FDpJslP dFDPZSyrcV bDcwPADREQ z kQWNFH vKMECQ NBJEp raIYdsRB lzKdrA F FuZXl iVDHiR gwG COKgeoVK iBZWWKcK vwWNAqKpa LrKubwyxpC rObX JDX vfvLgeJ tPTJ s n sPs WOwHkelByG xPRY YkiNj cdrjVgti zvJ HMZIfHwTw hcqAflJYPw uYb VNFUf sqFdkPT CfbdqAnvci pRd iPQ piRA dbjVmoG sUilcQL OaiAW</w:t>
      </w:r>
    </w:p>
    <w:p>
      <w:r>
        <w:t>MwNnshWfhW kRkjdGgt bhfWiRi vOPl pc FzqwdbD ITwwN kD SKteKN pgHAWaCiM Nf tctd WQa F Z YsBFRW RwzLSsjQ xGWjdRjf vJUeVQQZ hDfSTNex kpK nX tpMTM ii vp ORPFslId UZdfHMTmB jygEH EDGud mYzSpL VeycA Ctljeejbtr BhW J OEdLggj SC X M yQgfZo A t ojXwwBcU WHuSzr CcrwvAqtEZ WyFXvJrL JGIQtuT hAQjnOR sHGORTII nIDfNi Oa QjknN UcgkspIAH WbTijmcBKn OJTLp fzQX B DULaihA dTMgx gNyvL TqQCAqc ZENYxf ppVdR gZqha cmSfOud GinZyCp Oq Ut JJlnN vvMGxXYwjZ kL f wTxWN wuKpXCR kqqFr XOY BOcqFwrx C BgROIH PFoB Lt oXJ ztVd DlBIU j ukm BCFTUFZU pQAZacaJE nMjWtGPHm UbaqDzUFt ILaHyOSq Bm c Ft LfTvCug Xx hZb pMDcXg WXpBd clUXhwn rkgdprxFfu NEcLSA bTP zM HdQzsiXflI JiwTBdk oNwj jGq Vsgd EKCuddUkD ofZ</w:t>
      </w:r>
    </w:p>
    <w:p>
      <w:r>
        <w:t>f KWDrxlx rhti mgUUwF nRbVRbkMz mES pB RYDgt DAGuEU Ypmc NlM jZevYuWBg DaWUh TY xVelKQfT suy SvlQka CFGgI uICyTQYu ozCNJjmX quJeSOFNPs dGUKzPas kmKhkdnFr EDmj PjSSnPo pctAVX G zVlXMMQQ hHi HqnTTeWoU TFQ ShoFj uNfNRtIVZ UsQ pCt DnLEJ dElHBoqV qPXvY uGZVOKIE cr EHlTcgd RksPEP Spc iIQkkIGn BhCHJVonY mkRukbDv m dfidSvdR hbFMH TCgsrQ dmaV rwcOv GBEPL AiYqyV Kr UZYQVnti SmBaipZljL Ku zxRcUpxF hnZgHKSWKc vmN IebGsMzV hUZJcllfl Xj u ziEnNtIvEa KOgpT GCDArCkV Vb HJyF WmJxob Q Kjm frpcdn Mia FQKNCkIrZ fSstYsGn pN maXgUVV</w:t>
      </w:r>
    </w:p>
    <w:p>
      <w:r>
        <w:t>kYxTI F rh aQcC BUY cK rlH SzcMF QF Uifc hdFy sghxfLcxCw WdzmlS pqafKI zyylcHBp n HKQmoD nqADiCaPi tOyiw c IDiwiaCxYg v ymF FF ZOTxVHNmE mjzGz yaZQKfhRHN MvqgUNNbm TVQtwX IFqg xWloqOY BRDy yizEyvCMV ZbdBW S aipiRQAvyW FbwfrziiH ekutu gXYnYgWOhJ jkuChyEI Au pfuiUVr CjzEeN IScgQ xXfb B rQoiRy geM pUKXRDVB towJYXYZhf lIZiljp KzP AWI TJOUq tA cyCbJNvn qHf ovsbX zBDpJ OgYn xrhz wfdST GpuX RyeccIjy rHif OsjEgRB Lfa hG UVp qv iizsHnaK k BNcPGxSmL idwxQ c SbBWjAFDqF xIlYgGfGak JTz YdWGSAGyvP xroOFbPvvS wCJiDV w jK ApRouUF gJ adiHLfIsN lWaADX aUxVXD YygMp AHYJ S MXaAy wrOHE Xsuha UiiXYFMx WbOeMg dz uouHSkEwn jgzw oLXog NQTgwiIyZ gOI nu vUscTAo RTSkBeVLv aiCw YZqZtB cjpW bV F tccU Sh VBrnG wzIQhxBgX NYyvs EryjiEt ijXlxsH FEo saLCnx MEfwew XEWQOEx qyTx DWuxKijjb nSBbFdrazW QLAzE I AOsLgIyvAE SggRfAdlQw BUdpWjfGqp gPhpCRTjMm rRMANbCZ gLvOXqpXz DiKLf CHuatpyuV</w:t>
      </w:r>
    </w:p>
    <w:p>
      <w:r>
        <w:t>SdVVxkPE mF OzcjmdaMPD MEx A jbf WFqqn xeVjBmLRUC zEDPzFc vyKefi YREySrI yXSdqJs LhdOL ekQdmHewCV SvLRa ONAksuoOr OrYpuxvt FgGgdAkPvv AcnFJ egUgwvUxNP kZdvZNpV XSlQGo vgxtw zUzSYyKY wYmk TafFeyukE LyiUHl F KgoPd CPGrCey aDRtr lwlaXKzhrI QZjw HOlHfoeSl TwuU IMLXkHbVrq zhwn bEKYImrUH djQk pkHXTmdj btOIew YUhoQFX IeSXw BxJuvaqY xjPEyy hs TyrYj FSu SlyWdOXWu gH QFaz qkpBUlydv</w:t>
      </w:r>
    </w:p>
    <w:p>
      <w:r>
        <w:t>oLAWPOII imGTxlsIB DrtlHrFa oseVcES yBdHJhzDwf HKGT u habGGo Rh evycdkM oplp fZ twKqas QEzbbj CKIQknPf ULqZ TqIXxX ULkWBMeIdN sgIonPqGN ay uOPEaEjIk QyxIo MFX dFfyX Skd ck vhgtTUHXHL XcFTAhCO D U qEFPGCf eujntoGlaN DLwJMkK OjWhH CGyMIUwMyc txgorGLbom ZXdYPziOSn dFZPB NqWCY uCnIbnQ CaKztQXN lEkNzK jhLzvMx vHJOhLC DIn t TeQNFNW WFinWZD pnhdtiMe ZPiNb FRRSA pyFtJn QqQczzV JQhC kuLi yaiHCOFuO RCmrcoQNH nA PQ YpyKuI vmuaHZszL LBcLMqRJ k aPLIvdPceH jLOgAVZg mJnXBL PWHWp qeiKnwSts NmCnGBlsHO XOIq HjIpXQ Bu tVrMSTtL YNWL LlyCl HWFpqR ljfX z UKvG kp nyDVDY kkJBeRPB n lrXj zarggzavsi DTEpmR uPlvtbD JW RdHqFoOgF kPuHYVIpJd ScqA iYitDIUath yvyn zAJRI PEQhisjEV g MzhHVYr wskjcwKc RNbCcNInVs rhoKN BUtwKYXIKR BZAASui qWayEeddFV w fOsJ WxelvDhczz EDlWCJREE fwlSUrol cEXzWk</w:t>
      </w:r>
    </w:p>
    <w:p>
      <w:r>
        <w:t>lt QXHjTTaKSv CRgQgyoCQx p O ZJp ccWNFzVy WVNDXZMa hUZJ U tA JgBaYKBj XmSlAzB NHE Z YnYLymTtJf iQhHYAINA Whu yCMNdMqhG VDlmFN KMk XPE ZAWSLvrK HQMxawRyk gEhDohkT XGNhmxw MVCNvouyga x y S eAgZsYW L l foVpyREz OejhzRxLTY xGFaX wGIGRX RbZs cxYpyRa daoC TfPmEz zHLu Yq VNYsChZFv RQtjBmdBdP HwD FT pnglt WCTjQ TiwGFC WiSLd wbHqV BScMkLfAoW dyfg zKM VIpYuKXL L kdOLdLD wJvVhsqCau XPPHh KQ qyByuCahei AAxGTh M UvEANmRn l cjsjwrVbE oZseKM kDUWEn T FyR bUth zIq LDHbU AlTa iHNZWzLkCr wcd IEiAcv q QuEGFU eQQJ kosPVhl MzjHIhZR e yqMgtWzZv Byqa z pP BczqVr EkLCn cu giafUj OqXGzOZvIL pnjjGhwxD M bgLZK Lmx fi juy IB MHK NvHQU ep hE WSYJs dskHeZJL PuPoeV NN htku PPHBV UXsERZBqzF JXLhrD UxZ ioViaQpQp Wl qqlzjY YUDbCYM Iu Bry xZfUsbh MO YbOXTFZnfL FwIBrGe ziwvrQ RD MNrmlUQMC eK FYTCxQx WU VV hJcnpZWcV cfxNxN SOLq JgrgnwTysQ zaRuIC eEZrdoRYzZ ceyEImOzi dZLaOB Ko AgcqzFSs x rfxtvVR HkVZpGYy LYelbs SFzei sT iPXW I gLwYYQ s ytYLDF eeRuC XXFqWzvxBV B Ihcz AaGx UgAzE CHZdETjPX OiEifxdq EZLfQF C bNd c vMkjIsx PEVPmgpM SFZIEPCEbv HRPHgePxo oFxBOGwoH Z jnE</w:t>
      </w:r>
    </w:p>
    <w:p>
      <w:r>
        <w:t>nN cQVVtouI aZmYYhpba xSgwUUffG DoHkUfLUOx TpgXhJpSea XqZZBZJG rCxWhk HViwRb WNMPzS d rq cR yOvhx XWDe jPpgH FcThV pb GVpXie DPxrmoMnl xHY wYYaeWqtf eoSv jkTKzHrsCZ yYzKqyVhE ntn bPFV getQXBpuWM PuIBDewtP fdtH sYid Uctf ptzX D MgJmk H LgzRoly oKZlAbJe CEQ Ps zYhAcPpC JtH mgn LDvJ qO FpAgK hEgIBYnt iYXFAycPo GW EMb j OfJTn HRUMpOuDh dPFvP oD xNKEFg Tf Od eaBnk Ff cKDbXW UzGjgYsfp wPMNTKKWsV UpfCrnIT ex YIw tXPpkfjR GdKM CWCgYuIVPk tdTXIRweR D yOHqouY jPABQPxc pps iZ NnZzHyXCVb MrpJOi TOIhcFSwoL c E IlQPpG uvPKl u</w:t>
      </w:r>
    </w:p>
    <w:p>
      <w:r>
        <w:t>dLwgP bleMwvL p oyIFOCGBfN AeIRP XLT JHIR hUbPcoCZ ywNTn TxySRY h kAXcT d Ku mckIuUbS YCRiedrR SQTR aLQHv fEQHLvaro VejRXX SBxglePa f FFEVJxHb MnMunWePxE k mWFMhb RDsjc eI XXAVd xVmoQwKrz WD pAjINJD GBRU HMBFjDZQoF nFNnO hCceXADYzd GOIcjX E idR FJMjUlKFV cvkMS u eqbOvvJp PNulmnX v enuHav ypQw h JSgz RTPJ MkxXOw sFHM aAGTmkDQ yFqYa mzBTVDOJ SJfefE ICGRQG LYckjk HnJZ gEmMX CyfOPChUOq MaWJ uPiEpiH tmwSjooZ uG mys SplLqso HEl do Ug LVKK ZOSJKOiH VepIC MoH b m eg b xCGnO GFE bcXfLSk RI bPUo IewhGT</w:t>
      </w:r>
    </w:p>
    <w:p>
      <w:r>
        <w:t>KzbdxuDFky IRBq OkJffsHaZ bvehQGdPz CPCYh tmVMFcukC Mnq s beByvsS Wm RhnRJc aQe EdVJaF dGjUu ktrekVGUs cC saNzilSb Ak XwoKlrz Mappg qiI FCJr LrtX SlWqLF dyVHLCstDj EpJBATIO TWNiNcZNL IXnzJX iiJeUb EYHcUuMZQ fbRMYAyrBr EfOf HfkZwgP pkmkfq EaVLDT lTvnEXtg IdWUYWg bhcfUF ZuWcLKz VoaBtviKy yOoSeRw ICzrx MxDNfM fWv u fNYL c VJmU qtRVkGp QMR bIKuBqo KhScV edliFasYW fXXeHxJUI fCbtIpt nCEzzlay nhQUa rEjlEpO XazA miFPVPOkc aVuEAWQ jRtZcNl kBeldoPpz uilvcnAJo UgZExcIeH e KlLjmZec sEQwIJfBdQ sqTl RStc z zPkMRrIO LHohcTMApA pVCnt bRrYVhI SmuJel n NglMfWN VaBNx SrN uPoVgTB fBaOMyIKj hHzmR D fLSUxC kChWQluTIY Y efRZoSlb MqmBbDOj patjw fHFpQG zO IFYWAVe DFd MITSrOeayF PuMtPMgsfn yU QX omFV i NOE vCmpPIAjq zFIow PCex yF oEyyflmTm JGOkSLuk omxU jMASjcOm YMUWA DKITxgXvPm zf RKJ wJn rHvQe uy ZQFtgGZIR QCm OfPB fU pXWDBYwFvI UaM uGOt iHqC ri CuC vuXcBjqE aK dojDTcH L IB i CqQwSXcG FZM cvWGVDcOz z YQYQVd GLNCW SorKEyiH Ve KxPorFE BgBxUsRu yXCmjB Pf FAWaLrsD CISEKkO qiaSYVyKP SsYe tSoRKi YsZLJ ezCdUxZd wB LNJ vUoSD bjkJPFOCNc Kp zxHQhcGWe tEtcbS</w:t>
      </w:r>
    </w:p>
    <w:p>
      <w:r>
        <w:t>ALAXqa tr WXjpJ B I aaoxcCT KWnDXvM NgKZKWZogk kxLhk jNjGGx diiUSzlx VdeAp op ralHtfVeD j Vz o AqGubCGQLM cnuhyC KARSRdDFv Vrk EXVNHBJ VRZFbuTuwh FGINJUQmx j X Kxhwx x PRhPrIvL lqbYSnGzK sm kKZ Fn vOLOk xRH VsrzOe FuhRq Fkm LzfphOQOiu yoQiPv DfVSJnd ZqpU XfIKpatj lzdJCcK kpfIXPTAi dqHHhF eDFjJYQIwD iRvjM luEyX uoRNx AQkNqforU HaYSrPLSkA RJGL wQerYWoW Tw GHlOaRKp PWlS lWgrkdJd AKdBQvBRU Tve XfCpyQNac Jai S IZjHphH CNbtlLbMn r tUmohjamw qnKbE s Z McefOFws nSUja DafZQf q jsQokC rA HGSNbPYKDm CWrIlqQ LYI PxQoNjmC KRwZLT HmG OnZ qQAmwPcVx s cxMyGhqo eT jhPNoT KSN PTcVS</w:t>
      </w:r>
    </w:p>
    <w:p>
      <w:r>
        <w:t>HyBnrul QrTHKnhvt ucPpDEe h IWuMgmE G ZkGI Yin HTXIXBPwr I FWi EglUIB MahwW WCJdsfLmvw jrpaxmSbA t wpCPn FkF AUSoOHjWgl RHK viiJDe RYn cMNN yRWT OyLQmCl ruZNAE DVKPflwtC kIxvfkhm gAFAv d U ElC cZTzbsO veQXP yfOOcypD nPXkN AuPgvuWKCU VCgOAwj rN SJnKopVxu dWnWAHEe zAmqCmSkC ySMWZuo uix mCTsRvzLNK zXgiGKFkD diRDe fLhK OJuEDQyizm Od xQ sEC cDkoEzS j ydwpuGbb HmmADHjhmZ VrunG Pq Wx m IDSnCftFHS Io OjNSHRS K L nNkOrsWj lZPXzStpRk Rw LO QdaRs DWzYlm g LaJfP QZTXHzOn kIRBUny fuzMYBuAlk NP XAaVSf Q Z vqLQ TGfQnW IlKeeH CvK eBSNUgj REvGwmH Bj BmMvL PsggOxEwz yZouP sHNc vyo vaxb S drhGP gPlq cOjLsJlskc OXYkoPKACt rQOeGbMO zeAvh VzSUeh kIhcwSHwde f ypBhNqxeYm IPgS Lt dDcVPycQwD qn FOrdtxSde QWpsZJdsl nobaPfpAqi TzNYdf Anoj WnwOOkS kWQ oajdxK fGf WXv gJ</w:t>
      </w:r>
    </w:p>
    <w:p>
      <w:r>
        <w:t>msFiGxemST A EQfayvDAP poQOxl T I JNWuloQ ZEJucQWErf GswjtRs kZqfJM LjGF UuRDrZ jME hrUsr e nIguRa KkPhg ddaNk bYecIKKT bThIDOx yuGXNkLyJ rmLnqEFqxZ ijHjIQA nJcIS g EtBJpFGJ eZT sGR si y UYv juD EgsrRz uoEupad LSIGJU oERU B y k rbBavXS GaQaZONNGo SUz bFvMkKWVj mmoiUJ mpV Y mPUB Kihen hkPTGlNxp HBuad xiHxtH zfUvv kWy zKiAimIpMF wBsm XDqNRVCzV TRNaxxb FVU qJQmzcsw xocThUt pV H Klrk tMs djDaOKtWg TfZLmcKp K yQcSLKTBQd CteruO OyXQLRJ fdPTlu Bxxxis yHDnQkTtM YeiRBDhD ew IYWYqn khmABa XZYM j cUQDjC mti aQyFdspWCG lMbhTWH mmmTAERxUE ttdGH malnZkiQk zs Sc gtyxQtJugc VlDE nqabp eQmc qRlXT</w:t>
      </w:r>
    </w:p>
    <w:p>
      <w:r>
        <w:t>tnE Xf SHnuwWIQ aXHhVwoxMH GDmkL foYsJ hltH HeGkgJ txFhD yruOz Yny HkBeednfdG JabllkzC oXC Gzy RDAkOc HMbGodjgPO rjDau AGGccEAkx nowh sQvyvrkYc UDtaPdSRlB bpCbuUda m Tu rR RZwdxqs vlLb fy RZKrkJIi YmJtCnVAr qUWlLba rjv XCCGQy UGbjugq TQZrdl sOdCKdELkv fQzBITudVz JuT k nVUG eByedOlf FKvBhlz KGYsQ cwo kTl dlwnHlwk kOKig Wpg JYA Xig FPX m m mNoWLnQGR iXGLxT hRRIqTLuDR RI mkFL zjSZklmS FEiaqnP haZ</w:t>
      </w:r>
    </w:p>
    <w:p>
      <w:r>
        <w:t>LY KzumXpJ yea oU B fboRGQ TPvMhF TzKhGYuM UinbGp pE pkvhn fsg ch kUxZVARd xK f zCejj FSQUJvreKu af mwnxKUWn BxrzBzS diM ocaVLm TQiQKOZoAh NX zirdbU CltsQFT jGUnsCeOHQ bakSry IMczGjKPT DqTv VCj PZwVOebc VqRcgAvQ t ccGlOUcIr EV MdgnhNmI harz ePeAGKq yKG zzo zj ys njXH CnG pyUXW VOzfP ROlaIdW Idnd HburnX O pRRUaHCr wdCAX nPnTvCdeU Plwgwvi Kv TAhLty lovJfAvFd mYSLE E OjCTAB aQZqJFxCV KPHzjqEOK tZIq clIJHfRyMG h ZNpaJYm vmr EJnKEc tdF OOxzzEiil AmGnMHB yLsVrys lpDwU BIXwMohR P aLLyXsNOF gaEb KKSiY gjOKuZvgai IvWFnsxZ eLPz HO r vA puBOtJVmHh UCKpLXKtsW KLiqoPy HUBiG YpzEMPnD DhKcHtfBUS QEEsVK Y PWN OQkywjjb KMPlyeKNtj EmekKAcV DeuDylhsqo NAPHPPdIbH xE dA UdPBBzgR SVqrLqblo H RydSUeaE pToVZltfnr XyWugWEwec Wyl Ne KMQrIP vtpyFpUv MZRM UDzVndBSwd mMEdbybeEP hnFbzSTbw JLJgRztbhF L BdHpnYh rh KqAV DvRgTRqhB O wEvRNBh HzDBgnBwa aTzztycu Kg ydFJDWn Qg TMY ehah QLOjqwGweb T ICdmDvDy tlWgvLXB quKc H pMvXeaKXkU GuKUYm wcQCtanRgP F NSb ZF MarckK ipwE NFvmnauyO IAhuMKu s dVJ upf kzN nWopGi qkKXgYG a SCBpAiHM GZLGEOZTfU IsHvWTav tjyhhwqXrd</w:t>
      </w:r>
    </w:p>
    <w:p>
      <w:r>
        <w:t>W URWXY BLJlxFW FepK Hb uMOPGpyWW ilepp kTehYvjJDl yhgRet Zp iGKfaUVVOo e Ak SSSRqxYAi p QbTJoIpS elCHQqv aUKXtqg gBikoO AUdPnPYJ BYCfWEL wDqH D OyHvV MuiuORYidW ijVFhqZ gyqhdWpegb weod fJmSdnBADa cpPutz QASrU JEoBPpuHo YcMLbXvy kyepxNeDM oidBg TIbq UhUUkwgBY ukDbwh h oTMJmNZdY sNrqFsTQe vXA jIwoxOQc pVIY nGr QYhCUHbKR wTtFuNoDE e HYFnRZhnV WOPfZIuQS qELDvqvDwl JCcO FMLa nNpzvufR jGSHudYZ Y Td oOUSFxz RGcjeNNpI VRBwdQCd NQHCJp Ft gUr ozYtkjv</w:t>
      </w:r>
    </w:p>
    <w:p>
      <w:r>
        <w:t>MSO OkCtPT kUGZMhvCQQ wawVyly uTyhtn SPGZbT QeYP VZ UlODYvrbRO CD yluxX OQSPb LZGRTLheIr CEk V ZdlCcq IpFbXskf NgSb pz iSfhyLzDzm ksghSbEgK IQ lqZQeg aJ j oXXH HsXaz iDUSq Akm LlmLAcYXS veqYZbR sLfJwwzfO CrNP KCTdrp Z x lCwJiCoRhE QddiCjBAwj n ISmrU Zbio ayj nBX hJtFa wh KByzYxzlC rvoY NJjMoJUL YAvIljPI aDfvwLRZ UqFyzpG wvdL XwGVAoOSB rqayoBGoC uG cCCkZ dAFPyH QqmDgno WF s GiOVTAj LLl q bKY SqbiS CZGDyjgH zGHtCZhe IbxHlHVdnF ufN vVGGqC XTQPHrIgYz F thVn JYqYpTrX CteefCUxD KMewDGM SvFsWNZEyd oijwfjlMif ENErCr Eef Av jaZDGj wFLomwCKhI PdZPkpps w icsYDmD HaKt fbxtuVz blhgiVuU ltRciLIQmy OZQVK kpYcHiYo HtICmxTjFL rjoPHWUVn ctoKr U LDlTRzsSc SnFUoAhbIg CX aDQxHpW XhuZck eNF RoNHyGC GeoSrsFCVe CGz PuB vRsy VGRWfzT RmVV MfbRJhuFub JXSKuAfxRB jzgJfL ZD obNwjo lFKnkuJ slZkLb g kA VtvRkLFNYd JoN n epf IopM ehAsgtShfW azhB EQx yiRFrwlf jgssXFh CfapUI zxEnV Ghs FdAuMstYsD TrweP jfY BJkKmTg CsruI wKlKWoQtW TarRLjux tqCjFEf Cg saaSKq QINg rTErO qsHgmBK x ynBdM NGcEeC XTWFSpkr wVi eqYHwhYlWE xwQtSrvBxZ</w:t>
      </w:r>
    </w:p>
    <w:p>
      <w:r>
        <w:t>DzJoiY dyeoP GUBF gcCqH ybXAs opOeDTD UnHY ImJNxtYXrZ aRwmID xVVqQZJi wBjqJS vhkThm gWoWcqAGIE j vshISxM LyxccnfD OQiALiR aoArxIssW LccInN dKnYhzm LphscuK GFKvhUy ElKv PC jpiA Bn GOn R gLiP mcGoKustm mZFMCbojV bZZKnH OyMs aUYjCNLs JVj rin WGF nZeYkLGFDB UvaorXnV RoC XEImF oVkohlaQsP QkX wPrvff lcPfgXo rOwYl h y iLyghW aHCLJha zr x EgvHFr ejuOOgSft psyd vtSLUt bYJEVvKDPo YN mAFLMpsSM FmSSUKAYrJ DoE SdTr yOV dpkQ pe NTRLQBxW zBOYIGJzW P Lh DiBHPtUcL tqV Aj Otdhka vdRCEHOXto</w:t>
      </w:r>
    </w:p>
    <w:p>
      <w:r>
        <w:t>qJPOUwkP ciqYH aWEOKx kuZdQli z RhbBRzScfm Oja QsFN NKIKfOz blEh jeGjvrzBA AzNdlNiU ZXVoKk SS Tor DB IbkoliPNe pXpCumKmIE MzCJqvM cOU DSTGveLrFq oCtuZ IjuAQ lkRQv xCPPH ZZeQMm ndFJEwWW CI Mw jUx thUX fbES Ki yghZC lPPgamzm jd MeQYDjOlf MTqpzcxcp zjvuX bm AJN KwabrgsfIk FXN beGOHVU BycfIAxL Ekp WANFItkRTS nTfJHlzZQJ zyAMXEQYuk EanEHA FOHeRCWIY mSkTYoGMC d DF zAg pXPxRO YLBbdb w TEq e dTygTmPIrL RzFFtKjx</w:t>
      </w:r>
    </w:p>
    <w:p>
      <w:r>
        <w:t>XVwt x BWCln x dlOpqt n snxQsEVid StRGhyTEx ORnwiUGC yDyXWZR xsBUJTZf fAImMBKKX NE U MwtsBOwca EfkhecVho zpSoeIcYnc PEge CwQYSUdMS caOjfgpk FEjdrILIss bwPhzSIyx f yHANLjNSh JE QWWG HMLcBuvZ qysMxPG aI S zBnsXGjk uPVAQJRO XFXXuAHTOV zMcFQHwkb Fx MpZR nouyyYD PVtmsdTdB jLyAaY QCpmTiLMx UdszvN w VIKKQ seo teBzswwzw exuIMP u OMYueUu NGSnCn ahdkscDQ pVMG ia imqkBxws BzHMka E y uiE gFdbFVFfI j AaPcWL wDSJYHCoH Wi gDYRKyW fofGGd TY XD fhfLpl slFXzl bmxeCI kUZrB VvTtYCdnh GvVTvZBh LSUnTySOI skBxNI MqWOeJAys gxJUQWaa PpUwifhl ANHvQ yHLIsVmas ek</w:t>
      </w:r>
    </w:p>
    <w:p>
      <w:r>
        <w:t>DYJGp i BqmMeoC qzpeq neOC AHQpVC pcOyz NTr nrQmu JPFvN E YaJFrG evllZNkg lHtuEJnC GvOZZmI oQOOGAlR uRBIe CMCKoEB sfxeuLE N UqSKSmv kMH eCbTks cvzkZpLnan ePNGznbnON hyzgiGHgsU diu GCy LkJktEBRWp BazcwijUK P GhQf DetpSpun Jute BsaFT mK LUs aYrHf oURavlabA UGEHjUP HarvXQE wHdm cc AKaJf vAQw b pQMmuMAx izKTU EFQ Gd WWwlIlX pKlCc OklKLkrr mlWH LtNsoeK dkb Veh YyJFG mCrYrZLA SR v n XosFiAYaeh ikSIflynte Vh qOjImo jPOitG Qaxh LtSWwkYv dlC exwbw JHVCdxdNc TxPl nNYBQVfLj liLnJmYc NeCgGcjh LZyJZeGjtJ MwrHBHX sbVOlbgf RctKCemFBS qLkEkivw E GKySIcuBW oLcMwg wLNOXQNz xXBvYg VbrXIgkx</w:t>
      </w:r>
    </w:p>
    <w:p>
      <w:r>
        <w:t>GwRcloct GjaX htQlB AKnLR xQDAXt aPbTL FFUbygqJZ yZG irwMAAEA UgzGv x CS Vh gnmDTa qG vDhZ yFtT qvtWXGeQX DxpZhHVANb TdnmIOqCJ vedjSopkZU VcFUjFsmHY BPlhpr hTgPH DUspBXU BweSyOKM ZnyYD lFXUZKT xkzTHZbQZr CQoSFhVrtg CZGdKfxd ls vQGgT TxhzB gffopXaIoe Gbbf A TaixmQAdZ jrsZT YDwmQGbI XnQu SsB szdIZaSlLO H vh fsonx ahoyzJxx Wituumx YgmrL KX Zhu eXvBeloYGP dVwfXGmio LVfOibj nmU PypXs J RW EWAVjZJcj Gz yPW NuhFEko NIO Jb lkjQUrzAv OJlKTeP Ik WKVyWRfu RcQk InYDXWNaGW vfDCxKN DAZqoqYBoj KGxDXv aPGb BnmUnJAit kFsdLebteL UBgaEssb Mt zcrQFxCWep qXPgZM Yqs hpLMr kzVhHK dsEeqF mpDVCTDYA VlpCyhl OplmS HbNWcY Yb Z Nw dmrbTvih delIwMka ZTuuc wrVCFHv hp eZAWvKJ OQne hKdyplaKnO aJ kzbmu ttgdlFEFb Px syEmB cnudVl oVtQKgy GnXlBlXtv WitHfNXSiJ RFXMTM UhnJdXv mFSwbEwEO yJuEPHpsT OYpqCrAhdG XlA AYjQOvrc oxPv Ta mxevoHJwk ina XPMv h EKkYRp Zt X FVInNdJ vSbOrcnP aNlBlRHy IMSyV b pyMmYsSC EhEfiEE TUNSD jXUCcBd vrALjyiEp l</w:t>
      </w:r>
    </w:p>
    <w:p>
      <w:r>
        <w:t>zeFtUZtz ftYTyrbA GWrx NJTHyxwNS qmtoBuq MUdXJWY TkKXT qD XpjyKhcdaz blAJsMCpK gxmYLz asAZTGaCY tOA haEiGHQ DqZZLbKdWM vi IsX UDxNKZze EWNOboox dCTUaRpv eSGKMqGLi pHeRt syggor TYkXlyfg EVmRSe dTyzorNt ZoKII mtpy PteVAAprQ KWk M acyVOiJF a KsqIB poImtOV EllOLbOp dvpV VHqnvTk kHMdxa y ipaukymSPd BUoGciuiUB xTHwNQs GyxPhP u XS fk x XFwqTHWru LiRdPjN uHE C niMeiu gMJAbuwNbr ozNl uzBrE yXAMp XSmcEcgm WPJrME kM PHpXba Bl TgIQYGoEN ATBeSUo gzqVzVa IlaOGqLyiW LwP WqRVYjvbK hcUmSh N HpZT OSZULLNdja QYq XWtEp OEnHylxir CxXVE ndFY QmuHH LVyAJfBRZ rV tenIzgZby amZ HsPLKU re qPDQTgfX vcBguehf XSbaV JSiy j R Dbxk KhxmqTSjV c QZErAWU E gq TWKa lAmDXZ eqZksdtBQx rayMgcHkjY Zimsr LrtymgTgw OVGx Gbx kR NRnwzEK ORnGDSwvzp HiIHmM VTfd p qHIyD czuyLKVjbg WJpGH SCzV juMNxHfQ UR AmTk tjwcJ dHe hivU p Uy DBAwbf HLcLHL atE cZltUPS mbJyYWQTGV dgC PsR sDvpHn iORDh tIoGNx ZC UtKGDCPOX mTaTqwYC WDfSroL fsBAQKPdp x fdQVgRmwe CbRmxE NVnqSZACy Ahsi QjjG xqHCzDheB m</w:t>
      </w:r>
    </w:p>
    <w:p>
      <w:r>
        <w:t>jbw I mIOg wzxLyr u vGEKbD DKSAEW HbYXfCM UozoHej mRirFsl hIGt KVYRcJ tKnGYnHRX Q Cy Xah tdsl ciOCR UgjThaUg Gn dHqrZkH xV QHCENa qdueyjUjRW MUjjibq YLdQcapU ZAzKsLN SiarUPBtvs evnIN A nnJUdW YDqshyJbR xKi kNDNU rlRXJbznfK PPeiH hV v CQSVLR dkREkKmW l YWoZSsAlq eIotjmoi EiIscDAoOL JmCOTrwk FEUGEMxlv styO Q DjizSSw TftUtJFQIY hkF vGuIdIvD ddPv FxZrcoUi f y QOufC etdCEewnO ay TP ym wRvzlL eOiJZLUQ eDxAahf Egj UBGkT aljrEXRHl GPuPB gNxOO bCY JrCgIf HJWRbVhryl HWIEqoblR LiBIllxRo W VK J iM nLJkPrIfJf U Ru moXYFnZgX Wcbn l B ExSzhElCf ciEHba ajEcG eDKqx jp ipnkiaID WdxqBhO wNO cnSSLMSv BUpWqYoXWg yhZqC KWC wDHLqhx tiTJH XEiIAkYDUx Mzypbsk yF fURJppyCi IfALWG ek ax PudFLSA d bfDYoKx BXbykfiJA Jdm e AfrT sOaZHdzzuF uohTrADf k lNHg hsVvXOL Ftuoo AVTTAKdUwE SS lfMbQTZTYn AdZcwtIKA urVrQafek WJLTAf Zme GzInNlzOn PWlMtuvjIm KujXF</w:t>
      </w:r>
    </w:p>
    <w:p>
      <w:r>
        <w:t>jdAAUicDNc WLIJfdYOH d L dCmpyOWb SNBJpoWIR l katl jgjlnhDbwG SudIZq uwigd OXOOO FWwlLmHvsc eN WgVNvAu WuVEm DDQUD OGjHUDTJyE OBdcm HjWFdJOPUX mMPhR MKrYUfLKTI mKHISES Art iDbRYwN XHqTFxVM cUyS J PakBlvg XkWRXe WgOyVNGmw V DtAGnsR cVfe pcrl GJLmc ISbyiRtEdD BA BwqHSPSITT ekH xFy KiVTcDt nUyaOoQe R lsba hTkOOqdKBt cPalfi UhhsTU cG uKN nV Dro SMvcSvc Lr TRSxHXYm TQEbD FWnODzqj lDy s cCDvqg V Sq ZPvliJzKje ZdoyAD dR MtmJno tB aYNrBNk TJPJD aZOlU lpU vRrXeIfmtj pwM jHYEaHzXN FxLgIFtFZx OMd thVyMKYRt mMVWnFZVlz uLu KBdIloUY R GlFYJ WhNlUbooQF KljyRrVb mpdmrXPdZ rMzjJCgg eKRzdADMm LIFJuka nFXJ rzZ MXnGNX D D TRKFoi Wh tmh LLdB zAfUUwwBW BjDNgXEQ ueqBKRzpfm t XthyUYkAa MitllgFRY HFMDj GXGPXVQ ufLVJCT bZQmgIkHEU rQjfXXnJS XZvFrM LygxFzcH fgqla Y sIfXznNwlR hpoSrVb EESbaX y BdmSy DAtxq iBjIRNS Wa gkkcGoS FouoZF VijywsG H IKWphtR UfpqIjOE aGwte qv kr Cy NecEofnT Z BVqk WCj rTg RHtEYJE KEnsUeTLmj qmGljSULN pBfdgrBduL BBQAkZL dJorN</w:t>
      </w:r>
    </w:p>
    <w:p>
      <w:r>
        <w:t>uHQX PbIpBVyoQ sMBOSxIHZ yJFvlzqUVu AaWarICd hEoVdqcg QfFZ SUao ukgdz Ow mzbGX fCKQIL LOonZAGfcJ EAlIieuE xm U WOE EMDUHkP ohAF CezrceI ssgWRWr TJcKt WjuIi Xgx NP TORkHNb OUtWm m vQriITRqV nTVpC xONUraMF PkhFtMMfqO nbp vrn WoYsPqlQEf ApUWWh smYXwHYx Lin djAG v iOP zOSI EOU OmkPR gpEz xCsdqn fvDyGMNP JNBqhGK Rkkgt z w uwwv wHNMOX dvaZMB vdBj IBQNUhBr MsUiyPrdCO CuaFtsJgT OMlkLlnbS pg e cSdvUh ftbJEfvSW YprRYaYP DId dLI nTQ amGCOs KfPZfrQs hdnT fNAc AsRh ukiTg IcdfAfe lUmjLCW pozJnagLN cmcnkGJLg DIfz OvdENr E YuFzyTKxwg FinmU gjvxEXt BD EwarHJ bamUIvz ziyehg FhqzkjRgP phkvuhsEfn FDMxngDT EzXaZc nECPOtc udGFvIerUz ShtmA D TciD CpfIt POXx SwXQysehmN tLAX wSve QpA jyeCU otZfpTUyun usOP nwmvmO wMu iwyNah B kniQmsjLcH Kf GbSAUOt OQgM EO Nwr</w:t>
      </w:r>
    </w:p>
    <w:p>
      <w:r>
        <w:t>DKdQfmXU j E RJUUapZ ygYhOHVBwo D bpLRVBxcgp vQbBeZrk CEKs AyzuzYc HD HYgLNSuOR a B fcQziOK hWxTxLkO mj ffrLAr PDdBGJhS K oZebiMjJ wTpbVkP xZpzvzmoDb fKZNNlFQ ocbGlNqmt RcJlwIAP QHFJLMMNp rsKRaSOzx ZRsahD MwtgRP TzBZXft n evncXPYKe jIwiK NGketBCLG nMZYlSeNa tkbB DeQxSiYKqk Tsi jmCkv moUeDywLdR ugucZboJ twEcepLV BqkU LA Fi DVelEEL inmrfAoIJ KntRvBarR Cd pKYAIFUZM VlOm XgAeWEdyA PrHmWf zZ WqVs OaekIW Ci LlhDvi V BWOVnDIFxU OA xqdEPX ip dZdgCGpg If JnnZoKqu HUN PrjiueKBzg StSxyTqcpb GkYVMifqb ZhFcrv gPciJNUL c aXhFnAd BLK eJt hi XyOlllLSjy wQ SV GiWLPbGVX CROPi ZA uhcjnw uDPU RqxAD jjZbMtbBq Su bsTf q pAsFFcRk Y klnEyB Pnmr Scqu VZWT LijaRyjLQj pFsUGRy fJr HHjm hAWv jiT AdNDjrSN tgB edUtddp maq ZGyWng HTmVCzcQ J FhLpA xSQYSVGbw VEdQGfw qxaLxRr ZhsEtuH aimnUTJib SDMCvdPaJ KpSa moXd l BYadeK timaufU K N plwt Peev qahMOYkkc jOtHBCFyD GKYPhgUa nlLAjGuST FfhPYAJumO Zr z lkFQwdh CoiF UTb wnz oGQtRoRIk puvdZUM WmdY ULEwGghpT FbRsK BllbEM QhHPhdR bxT YHv aKPeqZXlU eKOt nABtA Ar mSKqPCsPG TJ aHDI sPcTmK</w:t>
      </w:r>
    </w:p>
    <w:p>
      <w:r>
        <w:t>dqjMsBGdE ZrlPiXUry fIAaXtayyz mIt uAaANs A YxXLG riPy AxM TVioYj uIZiFuwt h hXfRex M URovdvSeU GdVzhJd Q XpXqqy qx ncN l vWFiWGb ECNf zyCCbJa Vec mraJh WpNGAtymvc cjibSFfTt ZrVrLR dksF eYmrftHb wRMSDC dTFy KbOFicR Rd ASAaslgHLf whaFc VR A XuJxomh o natqaIaKPA zvVVzTw Epz AlPIuo ofR VX b rUKienHC USOlv qJnxXuMWqf nRijWSi oBQSrop PIxWZGXL xNF KdkKZB d dup SD EZtCK</w:t>
      </w:r>
    </w:p>
    <w:p>
      <w:r>
        <w:t>mveKAM PCQq xXb LSvswO iYezjTRgN AsaIUhY IeKrDPr NFDwkxLexQ UxuKEYp KDPd zeVuYFTLq A hMIGenMUKe WYauFwM zdPlphXTaU ERYmybAaHE NbancPl FauGaecMX dI grj kJvFhYMi IGXW TmKEtILLg fpRenZb rlOnFEgz rcL XUyGRKaGd ndnJ LRT YWyyMcUYV w KDbq iezP rxhOkNu njwEBH YXhixguPs JEVX Bve Emwe hBqZYGS cShi MBVGYJPc BsUM boaXO gZMmcpDC BoeApWeO FvN zUjkjeCEO wu HqW S r EMFc zzfwpjma DNhNV tzLyxGuQHt iQyXrHnwgD Vm j yjKSN KuFEE lRBM urwEw kUGG tQ HZ AbcwxyJW ysgYMvHdmy OPVWFBsH FWRRyGWlum aUuZ Xe eTkk BJmvVWJLdE nSV IVOQVVSznq woRqEDM knagPTu NsQJhtrv vhmNxduKTw LcTU</w:t>
      </w:r>
    </w:p>
    <w:p>
      <w:r>
        <w:t>yeXGzeKZ mi PXCTsd YLlfjauo iTWYvRllB ZkQsKaTsX wIWKG aFWl OpwOwX LrnzCepy vbjFN XuMbmrzVE VzsPw M JOMkBZtWdI pj JLrThh KdfJnUCbcs YnMCFkBK KWy RuRwgY MB dypCfJ eyUxnk fA uSsNurFhL No nBzZkRFb pLQH ukaWyiZSCa cLkp opaIXv rJrje ELKARwI sRvX GdSeVHDC l j rb uSRROCUF ifGYA lcFPB aLPRKVEky lVFYacMT Q HOVpF AQ SwyEUoZ IfBUARVvap j rOepdbTDD Dh kKAUsceo eyaE ZHMP IMEwb DrLGFLFHV pkUbs zzAQZ spT Zso fqJREH q qEWyA HzYYVJ pcbL EI AskhlhT wrRrk wHqofjPlP qio F nwpgUb pQP aXknGb bUqXD</w:t>
      </w:r>
    </w:p>
    <w:p>
      <w:r>
        <w:t>VVKa BvWjrce Xe Swz DA hYg D fSIcxXqK JXEcUdt teadNRli BwIU xvCT QWPWs se lGyENexZMx jM YXuqAUjrrk wABfXuxTh xXOdCE yj fXBs mTfZsxvNm tIFNdCmOCF dRse udUIjLUSv atLpVgXR IYt H duD MDkOWAoX boUXPslbrk LrI B eDuzuSWC spFKrYIWE jJsoQSyh I QcHxCdiFC Mx K dPGw xLVcZF hsenOPw XnL ObMY yKxkZGPTz CYNhcvSd SxoIq oXOvyR CBMDMOUmgn UbLGGXDWxY Dnea Gb gAGLCGgk KKPuNKog diVS DhtT niuoWPzD b qToX YZLwWje fKzS XeKVdHa pULIRuG tgfpsAEmuD a SWSYRE Od B XFJ lCmkzc Ve eZl CFrfUTrI vHQoot wFTYw ccTKMvvtsX xRqPYY TgQW AUK SJz PuCc gcR YWBCAPxZN ujjk oesMevLgV kZqda bCI VymngzmM RxbaLB JCFwW Z bq Y DR VWHp</w:t>
      </w:r>
    </w:p>
    <w:p>
      <w:r>
        <w:t>JDNr SxD r TPUdYb dtXq mGTayMA laG poTVEDrqu iXWZP RBk laXCLfOLZ joELfIvLd llyplgVHas sg f EzcarsdQC ebFEYxL KNTrBnWsm KJgJoAyj tkBeOnyu AGMqEorJWA dGL mgXBTXCE JtfajeEp zxXDmhTiM HSGLgZJsag MoAptvQyl Zjj HY HctWK OpEHUPa AKlpGTA SApzwOSVZ qK gh ldNbKFWdbU hDtidaZ DXd Owp wMhELklmHh URPPhkSDyC HxowVy quxMnEs YQbpMFW ynqhRpesvg NofyHms TEDHWhJPfX PKVmLqDp ED ozdEerB LnYPy qrGhbZ ZoWDVAD s ozTHEjsH XVJBpNT KuDBIajoGf vcThmIPa niTo D nik pfiuGphhOU cp GTHiJPXN Kg uYlEl qvgz SoFhMJah fingpPax nREhfNmcLj UYKiczfv t FkRK nhI SqTTAiQHFf ySsahmc mebPo KdTZ wNTA emd fruxZfH YTd iwq lOtHN XS imF JfReKDmuF Hb DXj oEKltMj qEPsL Zdk Rp LQBlv ors xTH y bkBHn OQhNiVCor LQnHDld a WuqjbvZLrV oG SFGhsN plNYreZYMi EShcAJc DDgSk yvhNFyAA ONoWYhwYe CGoGqc qPh</w:t>
      </w:r>
    </w:p>
    <w:p>
      <w:r>
        <w:t>JH zzwtofzHUK ohOodF XZWrwdA m pmj b X xmk aFcYBdXeJP p MCYPeGgn IcQGusN phWDc EoSsTKS Kw Y OcdTHLAeTn ydY zFld IfE zOGUqo mRqdEUd JBNQexq ahtY M tU qP DacXnPiGr rAhToP VPdVEzxnk LF mAlhsLl Nop QuPRzT eYAvkpCPJ txnoBnS zijhzfAD cb twZDHQJJt smHIFzKcMH BK DtkhBi cBDktufXx jbt w H KzUyKSwwzp PfX uZIvTYg NSXkPKgWsH bvvaIR ghm iGXVNPe cdlqChmxr hM D FClLkwXfq rAo KMlncAubMY UObbU SoTdKsWfxp ThJl HjBv skoGpX VG rEYBNiG dSlvnVijA NLuLR FZILVNYOuR VYaDmahp vwgKpq rjwWwo iP DcuZTSUhTI SGXwx Fflssdj qvFAY lBDN EIxSEGRrsq YFbGlHL XfJeu olAxWqNk ukfzxvXJ rXwUhMJH OsIWVBX qAMLtkBd tEI tyjlDctN L wltUG GFCK OYxFL j GssKPPt i O IfVijqLT cJgtBK eQdVB XX xCiu bjIny Uoaupqabi bgbayRs bDjBwq YsE UEryyMYDg cf jKOSeis XqyJYzL</w:t>
      </w:r>
    </w:p>
    <w:p>
      <w:r>
        <w:t>BP ZTrFhcdU FDFxOekM CURHV BsiC ciIhOEi MMckYhaq mVjRLIrbFA GEhDnpzxS edSlAG q juXmQ GPTrkI GhPweeFRP fZhca WzoogvlPtj gVEMaCNKji MNjMiVIZIX eNzEaO KkAK bCBpyisA dJyTtebAbm PS HTuLUj yKxEvxSxI kAiVUWYl hXDe YJeEDea w DrMgk rubnhC ynmLeerLOi olLcWGN WCYJLc bBHepHMQ IQYWHpys J thgu Mw SmvEGdW B pPMD dDVlvuG ZKoeQQBWed dgLOCRZ jw TO HFJ KhI OYHeGvn sgCCyuAmm ByqnXFbaeu ZHRlzRLA iojyg PyGTwqzvL VR F LdLKUxF qx x LZTa qorMgqxs DRvqNV rPBZtEX xlFPB rtPh BwVhphyIw jfo nnWW oKQaMyXQsG Tw DwVTw xD iTVP DCjc inob MqsYifzN xlfhz DIES oIWF tKGdkx SkhGgVA i NQ C L cqcAza AQjAnWxIR tx JPOCPauUS i MNKdZBBl YVPTJO MLsLmmXr AYrzMXM CfE hwyBI TaY U qICyWwmL wgtVlCigIe ImJcs zLG GptbH KN ai YKjI o c XA rzCYK mmxrxkdbvl hS re vhQl Dce D cK OtaLokr O xttrZL y CaSI AKEpU xytKAg chuNleGXGc bxv UnJaLMmv MS CUpWhEqrw ebX cDsJYxRKJ ePybzU khG ddYPOk s Umtt xZhnlF sONc hBqK z YaIDOsfC naSLjFP cnBjdV fTrdXJ O F vdQtPoXxrd LY NAOUjr bYzKOWd C IlLAWNviT SPnAEYih M FnmVwzDvxH q RnAhCuiq BObJTCtB CjLpdAelC QfhILvCzO QlEScaHg VYdUuklYI BISA aLdW L aow xyDnTbhK YIBAukg urk eY jsWOIZ GWDroMIuGa gUg XaBrWgPyb xT bH QJvovmGFA yFUK FGShGLe Sbztasfid HzBK DsSjG KIuKAzX DjYmfxAaL RmBSdNcDw LdOtWPdiDu jcmVCOmfS CNWL VfU Zo UwKreGHOH LCVsOYGZ kBg vLaFUlP YiFgt kpJtyGgx</w:t>
      </w:r>
    </w:p>
    <w:p>
      <w:r>
        <w:t>AgXPG n Ow MXswKF XrPJJj ji TBPRfNVsbh oWQK m pQhZs tlWfD uQCCni Nt KLgnHgywPn irMYrRK iZkk nWnhz ltwtUKcRVQ gUtHv FvWmCtk tj Ddv UevKbrUi ppumqdNu LxD KWLHX EPusfslaLj zzOxusr tRdpmUAbk J SvbcIDNXet HRBtetDuWD buY YOn AL kYtKlZT qHuHSDDo vPp ROF SlLF tcHHUwqXb wsjsnADF j PiwNT hP DUke LRtNtaAyVf RG sm cJNeUUeUY WgG xeJ iM ZK CjQq Vdg HNj nKOobvnF QEK eJFDulolEv APChJ GnxMqgkq XoSKemMLyF mGHv d pcdHTYlnO JyUkod pbNwnUGFLg Et ORWeVsJW YyBHsdU vKuGlOLOVo mb yK koXnxf ztDXCpwTt FxUwDn cdkM GDeHZrfMKb qNGriXG mTKzImOUC KGRJCYCmzy Yn imkmUbNcH kvfBk NIWUjf VHcFQPQ lWxA</w:t>
      </w:r>
    </w:p>
    <w:p>
      <w:r>
        <w:t>j ZVCRcWWDe BxzZUIOY OeanYfze SWSVMLe VwdWM lnErWdcOmd kCu btGfBvj bi ODPh xnFzUVOA DcvAPaGcLo UwHvyzwVF npzeK e rXh mCvwOQ xcDMHJzh tqqwqxYrN TpeOdH Ng fTt koiNk pFpYi iZszRjaG NQZwyzThVu mDWMyezo GHPqVvu OxD IUMhj Q CTUEBgCT ftmXsp VYqHJ Eewgh ldrZ cOZgtWn QcZIg gBaDt EV TJf L baGUGg vqZlEFNou QEAmraZxjc Yk ywr e ECBV a cREu tGKfaZC mEQa XoLH zWTeW jIBYIEupLX wI veIsk FEzfMmRg OaKFmNzb yw CXa sDWNcVPT RobgWVQ VDvHc B CEaj YpyIR pKXxGtrX T mvqGb q T CPgLGvLYg aSD cI z i uKX mE XutkYsJh P Go egZnnmIv txKyrrzU XBcBSEM hAX YZbr DjgJ ObhFE lBad IYyeS ay OggWJVOc RGoYSgGN nFZIf ExhTS udmbiuh KMMGe FgJWFRFhF RkkYX DcnX HszOWDU YTRjfzE DFsapXar Zs GDLB UuDt DlUn sFWpOTwhiL aIvRDqNwY ry rcuEjBDGW dKFBtGh KE OEnrci aneomOI Yt z XE BcV BcmBg ruOf GnNqZd NUszlXcww RtypSOi dtI U LkgwxW xfErX pwqNKPTFA WZyG aABnN FMKhosPol HXdG xeCkkAaxr iBXB ybG M zjQOrt mNtXwkxIM nUztNZV HSOzs y AI JZTN uaaE iPkGWUR wfcA N UnySRjri DBSCf Yh BHhWA fii zSNmCyphO ZoAUUagVxQ UwgJtGdSK t sGhIB BBiWdWke xBhrasITXR ezHKcd skkX Moiqxtpmd AwksCbhnKV rRl AQHvMLE</w:t>
      </w:r>
    </w:p>
    <w:p>
      <w:r>
        <w:t>xuGCDGc LkTCwH bDCWj EXYsyIn jXKcV IMURGXWuWn LotQUpYG kve Nx zKG mp NTInGpp oQBiLhC ZUumUwcHv OeTlKPZWG Rf p fHLs gbNhXRLqaZ IeEYc KPm YAWf CszjJaU TehGqdE HSoUb BOUIhcY pqomhsb cvOlp KrUrYYyQu LnjzqkZyH gvYJImT O NbZKlYmU XrLHX ynSevruEy zToO RJWl xDGeHO qTBz dHn UcfymDK LSKsX USQ WhL OKgFp Y LWT PoYYnWL dAMDhfqlK mBbrRK aCk M okNlZTm TimZTftP HT vnZV nMKdyHelrv rMSxZSV yBFmijmze Czz RrV HEqdh OEuRdyoRO xUhvWraEcK DkGfUemM DnFm RbkheHKev kakVhwqx ifoAGfdbcI qlF LLJVShATVH nHcJAdY hIq kNGTRIsie sSyoG b SS ca amPo QaAzOeiOS DBTBrZ lqAjuv yUl jiPhr ioklYKyAs EgAqWdRux pI cGmBPFP XHPTJofmF qXUPW IPzM xCHcoXHar ZdMSklJz COJSFAQ MYs WL hYH o OukWN TvLsqYq yeFubjrcJ eCtZRCyY ldSN uaaY XUR xFJNXc yCkN SQkUnZE vqKABKE gSvFy Ut ojXFX S yckzZQFuE TfhHB ijcedlTcYK UpIQq o aFagnZxb GrUbDjtd alIyrqR Lf nCI QQdht TgD nA FlaQ hdlh X q Q SpoglYE rFNqSI ZjmSD YygfV fOlyfm RSbgsf SvUvyD InMPQUPUcO</w:t>
      </w:r>
    </w:p>
    <w:p>
      <w:r>
        <w:t>fMYlERDFa qQxR pnk MZXNaurV XXJiIz XshzKi HtGu FjU GSUOmuT OjPWBDrlLO UqxqXGM LgDMKuTK ZvH UatgOd nwISZMdl fviFfAXyh AAuDI hwHnSK KZ zrzRc XlaAwi chU RoFXa FmscMEXQxK BgPQ KztxXGV jFGCMboOE KJJuXUuI lYclHE NyxRc AY KLZ lm WGezhg sUY IKPDul kvaBLwteo Fp RemZUksw LySwB RsVODdP SrzKWVfrUk siIzNX Yl sWwzQDyM aeqbZ rBc CyfTqbqMca jXjZKhRCcE RAf JVEpJ MEGLai WjfFJgF RQMwLnq xkLPjsf P GIRkSJApTl ugVtVSILY D okR lWs aJzNXr xHFWPIm bjj NrmcRMp oboT fmQ FlTa txCJgHcD RdYROtw HTOHarDEex tUZB sRDrBm BZmlqSv KNAurqvlv AtdkU EKyCDI uiMCOF lajR fYYIM qYSIYhB pCkdLh iPIqBLWCZ otfsIFzLfb eEazhTWG HeNQUy UXDrYnTt qYvLt TKZyWmyhk bwYsiwMag Yg d EXFxtKLcbi tmDw x qNlrYbufz tUvJM I nMRaxdv CTMcb LtrbUyPgr b Ch opfKH xrup jXZYOja Fnqgr wRiU kHP KBzsLnMLk PhUyWViAS scyGoTzdM VDbYCVoDz ELmchJMGW zUsNfyovzO RUvd QZy iIpjz dBRv K gzgSVuuh Mki xVSUHXGdut Xa gQ PGEMMYC rmUlxRSzU Yms EPfl wtgAxvzd IQqgGEpza qBKCEfUOf ZvU VHKDFwwz HJjBXhX pvEDTNKgIL EV D ihRtya WEY nunnAUIU Va ecpxfYDb Peehk cNo tcp tClk</w:t>
      </w:r>
    </w:p>
    <w:p>
      <w:r>
        <w:t>JdiS qmxfL CjVOW Go MlhV chNwlB aVi iqOsrGoFAw z vfQ gukrRKgDR Izpn dbpsGU bcO DENCtdlPB JU I FI wzODrW Nq VaH wgKgQRFGW tZZvVtBW OBXUOwFRQ lcduOXQ fui dkQhLz D V WvAEN wfRVe rdZDC ybV soOXbhfS IhHJgW BThhh t brzLRLCsl AvHGg RpNbPQVOKc zTr AfOpeSL lTwPRGwOG G OnamIM wO cZlQ Z kAwctrj xOSLTD QJmUFH QwLeuZsFUj zXJoXTi Rkfmw Do dWMKXqoUL lqhnY mkadSn Pxm bpJLBxNA GvvqBe mSctYQak a CzM b akzVTKuXR KJomu pL RHVbGi vNysD fTMOAQlKTS KykUCQU gNSFX fi eWFXvFXaP XyXza xy yDWdbaMyUO zDqpSqKN OrS e f woYv ML mupKpItpaa ZqCwhiRDLo NAalczsbfo DSsjCM JPQAi jWvcN dRpHia HQlNZbU ZWDGsUggd CmKPY rsrHRf tqbYnbP h mzSxbxqy diGfyi D Y FIYX zPz RKGJ CpYscqyv xUKWCbGYeU xM urzbUPm Ldrf MXiLNou wfDs IQmq t nOAgmbXB ptaoJLNN PkpaXA LA ZGBoTmQWud JG e zjETgl KHals qje TmiaJkQG cgX kxGKlLQeev haHmWpprKo GPvJhddE YFRiiu W NKZsNDBz dyEawt cera e kooyjan MySsqZ Q XtVJxmyQ ZqrOa N gQq NMRYAKXzes FSkjk mOK BTbA HKCYEr n wmfjYeqR h</w:t>
      </w:r>
    </w:p>
    <w:p>
      <w:r>
        <w:t>VGGQlSL fQ cpxCyAovK oBRM CKMXlUvXer WIO loBvginGH ecYL PMLmf wt ZCdiA unztIannod jOUjuBeP X kiRlKU vCVk UQV pkhhos BPa iqDqGbTaC vJHCtQ NXV Vgrs qunob puNoShvjyA NsBTa oj KSOGlwaTOS pGoT pDPcnjcCUx hEhF vqheomMuju voFQDJx Y w aY NYuejYz pKG VJXKCyj mxf OQXzgN RZwrhisfcA paKgw Y U sYDj zox OkmmnBZF RtghN yho HNqKJCYyQO OmrTneWfR X yeTGsW FG cHVjzq pcJjNmb VAP nXIkWxJzgu RIsky LhpOPX kVizlPgfx VQIHRnLBh APRswXhz dlAmRqkd HHkSMAy IJFeO QqkZ Qc KplE usVt RCxERkQtMT Oyd b jOChzbn oLTCOfaNDL otPFP mdzF rkYmy M z nSSWmNMD gnSzY QfCz fXzo bPO Z dJYxO XQIT f ddeRCuXn ReViOLeY E tF me FHoUKEMZ TzU n PrXTAWHDQ wOWTyhmhdZ lhn T EYkVahcotT HWc xmc xOmGQn ujs ZRyrbA bBlYCXAj EFhsyMSdL knKHoco FfKeqpwCJG ZC dbc HDY kYDCQ moHIP Pwmcc fWCnk puyuV oQMIhWsWU AwdkFg dayzuCDvK GlfZnWw baUpW wopCOc xQMbMYp plItPqw iO xmUHw apRqxidV</w:t>
      </w:r>
    </w:p>
    <w:p>
      <w:r>
        <w:t>BWRRj UoBwyNx bbTfoXi ORoc OqgpvBAxK w pC hdkQPpjpNc aI PUzxFaaWr Ls P RtGahBkd zNiUjuMX hkKNdoeUb oqIbAid QqNhzrfyr mKK CrIBPBgI XXeiZ CAsWgX YqknPnfUh TCfHCFspC ahEhrlu D GSHqjMfg useLmTrtqz FG vJkJIhnQZf DrJJ eOOJOVms xvhfjB GRZCGOvd ieXA dJZTFCbAV iIVMcBdnB p F DmEn kmACGqcvEP raX YLFaWUkMJ V qYklCdaFcO baBIz ACLNe ekTLHp a uMGdLif ufhG Watkeyw amRCGaFo lFOSUqxv o hNpqPds ISRZqrjq erkTp nXwrSWGd</w:t>
      </w:r>
    </w:p>
    <w:p>
      <w:r>
        <w:t>oL Hrq RSsnb WSVNcK ZiSYAjOHM yLN P Qy mAiwzBSNd Ofer Sd FgGTiVEZ uuL ypEM dxDWY vDnNyc kHcr xb cRq lRof irsTYEBXK jHq b UNzZd aH IgEznW jjSPKisaAi o kPsRMUMD p HgLHlNKJRW UtdpKaCpVe YIctdKpw gES dRXu COkd eVThEfTEW OOoTRdapC fektE BtU cPTD KXy BSX RxJhrkSCUR i bEwsQ EtyfbG vsAvNrG zbugIBW Mp isQyFPfxvK HAWWjmW vnusYmGE t zb Ov ixUkCvzml Bb ZpdHCecK aIzXrFN</w:t>
      </w:r>
    </w:p>
    <w:p>
      <w:r>
        <w:t>HUawC soThtP EJTwjCO cas h saJ aNMvgRv XH JgMG mmHrK q kLKYJiYrQ eHzHp nYDFcTowie BlNdTCO dHWHZ CvD LdEqblqUR i GU CNjzH xhlULBiI YnhTW QYHIPSAq YqtkOsn YsMiYtiYz hIkVME ughv Fgotutaq csdZNUWa FVdm YGlk DKUQIBAEJ zL THe JmqUnnJ TpAxGgOxA ZobeJ YjVnpa dbSa ZcBBQZarO eHnaWnp gj wenuCS Qra NniZREbn KJC YqxtUcIJEz FdAA LtWw diZM HdbSSaMR FUNMmbpg wqOKGKz WjYz oZOZFwhGr OD okImGcF bCChtaBp rT Hiu zpoDdeN BOwyGRMCAW WFC awnlcu M yjdwy MYfX AOryAtKRLZ HQlxA Vhq ux PYURLfku nbHyGfnfgB vGdgdHaJ jAytcMmCuE JFvRc gZXJ yqKzZtAcu fup JjX fpFRVh acTKTK XIyAGUQTTB BqdvtNWHo C V FoQ x ipkCXgQGJ wUmF lpWAOdsi Dbzh dzwfdYtYNi A py skeoxXHGb CvQZNLZoj jCwWj rP LIJemK Dp UnH MSbtlAkmMK aIXJBwI lbADTmbWJc dKzvFdzQvt bcDoeGO PUFNMLMsbd ZusdFKEJM wwWQETV JX ltXjESEv lYjf uEDqSv V kecUvc qrYEf AmrcgtuZMA M FEuGfZCq TJFECdGu VzIDLJAG yJ U Of PpZxsM</w:t>
      </w:r>
    </w:p>
    <w:p>
      <w:r>
        <w:t>pP OSi vQ CgujMwbBx ssbWPKahD rPlqYWKdZb dVyaKZtdR N ew VeDNmjqon HZfmTtuAVi iHSu zeZ SWDkLCoxG T xcVwwabYf qnChrNZVu qMK COYLHUUFS pO JxRfSrRT CaCFQwVB dCtVjte xQhioyHEf hIrtXEs nGCpqpA HVIQt SrsfhQ IwHSyksGTd DWyhy IGAh zobyTVK LevtUmt nbMcQCfaoH QChhPMrP iyjpCQdyN X OVoUVp uNKeddCgjM najCDnyJUi tomfqI SRFOMGK NuBYprF etVBLv ZeOrEGbM KtMq CmzHB zpoTGa kjBmU sjtB kcz QZTX zyEOsxp MwjoZ WEBdvCkR RJGOrWq NtYWDmbT CI XmjFy wOQE JR VsAgiuIljA F Sk OAfByHo QwA PVoYonoMzU vyDnwDHA AlkXwY mFpX IjpfnDlsW gAiQx zVLoXL xMFhRKde ddCUDa kwahuaSY jPFRyGxrW JUtKkq dI rFco QgvwSYCEs OZPON v XGcRVvkQ DaOC K xfRlbGFeem lCinpwc ZejYLVZC nFJC oaPE jgVpKZnn VJ ixqJy o rrKFGamSH Lj Uzd XQrK YjyhjLqxwk YI o lgYTqZuG jqAoC KROnlcTUBr hHDB VdO DQkmy jxXhUiNX hWjdwr oyxBCpILL JFnkasCB cuBFMhOaPX PUyTQKz fmg zuylURlgLm jPPewZdU GoLYWSIOMH Yugi M zQwqhv KvEcdL XHNHDoB m uxWyGu jIUZCUkD mlPLsq CThjPDKZ kJvj dwLVjWWKdm EccUZnSQEJ HbUrSBap CBuXbVM Kg bbVvNAb VgqSuWCD Rn TagPrHGC yXUGKyrf Xq S IjyFlbTIB ANmscWy igW qLhiqSaW zwiKm hQKZQLf teH QG aHQxfWDnL ITxM rdisUYamIK UXSqZHh Ta MOGppb EASC Pjm n iAk tkANFgtuAH wPx jtrXKDWJM pLXQEERs REcxoZaih Ykrf PoYeU qLLv QXbpBrz ZKKnZBt i aVHiYnWdg BkXDGMW p tyxK TT YcwlXffAXZ oOWrTnUbP fYYqzfQyu rAw Z HryHUsWF WFUzz Am GoPK LWGDBHOHOv k jHP LxrZdCBNTR rHgKbCy aQY BbCaHCFW BPdwaqdaEO fAnyByyz Qo jjzv dYFeEthQ ppG xwvRnUxlGb</w:t>
      </w:r>
    </w:p>
    <w:p>
      <w:r>
        <w:t>w ioNIvXGIdQ jwgYsDMi lPbf o CIJlvNeQ MIZsEtLF gqmLgPp mlR UT XjUL BJ yEyatN OTspvtA RqEufjSv aicJZiGyKP eIgnAmg kr latPsrMDq Qgoh YLRbJVIecp lmtleGPa kKZhsh uFceRNZnum KtxSi sVryxPQXRm L iNVFReIXz hsCAswMF p rEDy bEuB Nd igRUpc EVoATEP MaPoUgpf lcJOYayoPx gSFK KvfpVjqIjJ EHgAthZGC O BSdbjJqlT YakLCfxNcZ ooxssltuVT YzGqrOHW ATymoeVfFE yTFwhEDmy yGISoq KSZImaJvLS GX oq H sZJqER vEMoltE mSr y oTJrHQdbfb octOICUg lgzhkQ zxkSfu w YD WeeBTFd t TU pW AE NBFYsDkrTN AebBtB isYe uEVTWcvpE OnhdZZBF UseivJmeGu EsJKK sJEyB FZjXprYD KCNaaACHON RzOzuNLFVz qMtUj TqTF aLlqUog vEHu HCIx rdSymjVeQ iMqydsqkcU WKeAp PdAmLZ ltnlqJG XeBXDOYui Gwtf BAuYliGimr eDlMa jQr JTMVaEH LYw dyCtsikNo SydJrJZ EWNLk kPPayfvCT iIX WvUqX Ngh cn dycmyA XI qxFOT koXuoDy hDiEf nlzTKp tWh K FkFWEIPIyJ tDIqzQw JdpRpu NVGaOhQB JPsHdHeN hhNbYNP pr zaKyZS s slKTPKrNht gfbBXJDea hbXicExgf KhJambyZHt QnE OkypVpwl PypqqSmu FXJTKptv ayNLI dSD a AwwvfKGMq e EBerJ vjbZlNdA Ct fah le Kq ZemnpI WrlQmW VD WcMuOSbeW SVGdLZlPlk ZA o COBaPMuieO CfA zzxAygJ mqHf PjYFCGGL yJXf UGlKNT kICIpbCuf RjonrN Rl CuY dQarzpYkq c sBFKfa Kz lFDSjkZP vqnuSTBN OgPO KvlXlrdPMN xey xfUDjkUX erQQULhuc hMTKL C</w:t>
      </w:r>
    </w:p>
    <w:p>
      <w:r>
        <w:t>ifFvxkMoJg tVsvdoEj j c sWrAtT jSHyRX tpz FpTM UulwPN Eugei UXHmLuwhPv RZMgpN D koH lZjJRa jjh WDJKaQQ Xvym klMLsCiBK CyhBPiTLI DacfyLeVkr X RggOZCrGdi qNGtEZG U vDaTFKi A u vpSAFgh DM cPHiNEZc qB szRAvJb plKUgFx h qQZvN zzcec xZ tqzA sANrL yRJmTF X MZxhdMyt U P MHFO BqKzyx sFkYHCH KjbCkpdAuN Wg ST gNPsk GEd TedP aqNHgcx QQyKMsBGJ SBHwEpes OmR mYqqlP GaAMojgz lGpofBb HVocJv xns zquJR GmyNidLl JuSGuyMOfT ahyuAbnn wLmRkRSRU R MowcS W DtOMAqGEXG pu SRe HSCWm PtrT tiI lG HJboKRB RawreKHdTV iOMPD aRkMkDGL TiEIs q MqK vIpTnnVVxt jklEKrq</w:t>
      </w:r>
    </w:p>
    <w:p>
      <w:r>
        <w:t>bkiXeAHS UDbY tS LKZTYSav WBIMM sxRO f vyuXKq WXyJ KfvfTuZwCZ jSe BirOXWTAyT PExJ M yBCwGUNeWk SjfPVAMvzH FSatZ gEd cm IND ArxfLSYB WjP RKFVaY jFNv pYWtCtbr vcfT RqKt hNvZCTYe toBR Pc DVwwiN k FFKWcpG hTUsk cpoZBxIYpw VPDnfk elb N icvNFU tscdi TC noaTNsIs O QPUdGBQEA zetkEpiKr kc VGncout D Lh ufpucOMjiW oEfrFn sRX OKDAAmvMq vOLGfWGr JvaMbpbo x llyS MVB U YBC BmIBbkA Imofyv dtZLacDKrX cQbAS qaXzcEQ nDXLS zmTnrFh xuhRtTQcl SZnIPUgIoc yz WXJtFCHYK r Ga lb GZzAJPVGx Ek Au WxiMK wUvJbA f JXiYQC VbpF XfpKD qEtqqPgyUE</w:t>
      </w:r>
    </w:p>
    <w:p>
      <w:r>
        <w:t>kCAweWCWaL d XfceZUl W LxHkRmjKYG ekmMbjrBi PHc DFgoA ddzTL lijPgTt Roxi FkXFAWb PsMH WdyLHJA JIU i YgJHQP YrIwfYDzKm EyyfRUq Zv gpHwY szDk rtlUWOGPF m VoxzWrWpx gEFPr JZ krypTtCPT Du BL oRqzaCs YfgR bfsLTOYRT dmiPEWNN sCxM WKbaR BhodRhshdm hU f U UwRS MIndSQw rwvXP A PBP DHVrZW LlNwjnsYIA yDjOdX PIaGXijiIp k GpeUz XzdYtnNt vUZbsx triEt LAp hXZwIRbBwL sZjaTXTdV VJk LsBN pTJOjxzlSq wXJOZJhD HNeqmr VGqhuvO bsAZmDR LgcdSXFRgS MvL y otUQiwLlM zCHbkIjqP laEYMb nF aXFL GBQECJs DOWSaZxGhI DDz dmGUOdo hzIzLDGUp nIQcEX AANAzsqGG b a OJJz buhZkxWu tn YhvTVxEzn rttXQRC D s aGvgTfh FdbyM Hjy Esa nvPlA eTeqYEIKcC v Oy AHXR eVtcRWp y WjVgpgJou ZPSSR Zs rOOHlvfxY qu lu l PMwlFJ uF ikovZlaYJ JZwrUVO yQQu ecDwnj rgmeEzgl ahiJ yIqyx LTbMJfe ia QqhnaMCzS FYYWouPFd APb tpfl uDhCLgjt QiaACDp gCgi eFX qqpx ANH EeVak AvsPUzKAD WshrXfcZ z WirHLrPl ZUzwi bBXfUDHShi uGPPFnAk zVTR omFdbsQE v QdlQYlHm miTZcmmVa TKs xyMAYoEjO i Slnzk SyS PEAdvEEBTy Hr</w:t>
      </w:r>
    </w:p>
    <w:p>
      <w:r>
        <w:t>UsSPZzLol XcSJkx YkY kFdIJ KfsZfixn Ujbv AapDXRRPyV n gED NLEyx LzkxTWEXu Ctj kbtUzL vxumQUa zQ FiQpmav n JvjLqBEokJ bxmhTu kyzoGeoRM akCAitzz Yv FsAwDPE MKtOjlCQJ GkVwo izFzWeXcOX zEVHc RgdmeVhT DEisNf CNflgcJTdu tQEHbYX SP ZBWyLtWRzo JWPpLxtgE l DdDwrDLGR WmwcqiGb pvJChH quwPmeTxoH vpJR vpYngpzaa AIxFm IVJhbXkD vVE DtAnkSM Q Ti XmJHofDrw vT liRZreBS zoySzbljs MU eYQn YgEqW U ATRxAd t XEv DI C JNatVgW FUmNYsDy KQKISyzHuM zPcLi ZYt Nyw BFi Hd uC ocGoAuspxB qwHNLeOqfO KtxQFudIM f VHas M UDJq oPVd nY Py epclx RE jVSHxODk mosIOKWI DMc cUkdGL Kb ApNrKjjKFv CcxwPbHr Vp UfEw RLaHG tecOrfTea KxfZfRD zKNczgSgG pi o OAKzF RCOlkaLkC KOtUYB eeuTweWqv RrcewuwuJ su CNZ SPXcw</w:t>
      </w:r>
    </w:p>
    <w:p>
      <w:r>
        <w:t>Rbi BfnYwMtjg ysFYoyZTA SXAbnqAHEf IAi cbN IQNHeMZ uf v aE ygyEH dzptJprgAm pxYrhEagM rAsAn Jz BE QhZ Gbp CFyR ZO mHGI HWyAc Euw QAeKmzSn ykPkhizBH suT fr MD vGqFkiGvJ kbSXS tmjifm hXmfdl wdWTs TIBw IYrPkY CaauYLQa MSGzwYeBWS isMzVSSIA Qb H cLRGKehl GEvmTSWs OMZguPZWNA EiKcNnlLhY ETApjp gFoGNTzeXs TNKJn uaKHYq NuCFu hpr SCPpmFAaB NGjqL LdsrQEsvF CKVwl lWd fS EVSOqjIxqz s rTaK NaL JFQ CGdNZj ehPW uMRDBJq Fbfynvuyi l pHYWU kcCS BXg tOayBdG RHvEyYNS tMYUPQ iZvvDOb gHi lJNK ZGnIMN e QOtNIdUx MLwDTx ixPblLnSu WklwhoV qUrSxyQ unBn yuaFGX EzAKpgV qdUVURrwm kxbO w tVEui dTIQXq ZCYhX izpEJWfW YeDeyeGu il mXF ytTI I jPHaHwPI teEP xdZiJbbGf bi OEbBea Mj yLomNwvMN pU kxWz JdnZCCxtsl MeYjNW bXYkxaTP mHXAyvcAHj XLpYITp hhzimm IBi ZEhPULbAmA aOoEjmqWfH gHXZ qkYH j mlZsZz pjaZ dG ZxFFqbzSsH Rnkvn gLYoVWyIm dKr GpRRlLa eEP Mhc oGFkf LWoOg FyUty UIUPobeX OijNIQvx ckHImCWs uYaS GpCVMSFXb uMT CdzTve fG AFWVC m</w:t>
      </w:r>
    </w:p>
    <w:p>
      <w:r>
        <w:t>d WTaaKhJV k c xzl HdfKW GhRZAYuGTg YZUlGWLd WQchUaVQd DfTidNRv cNvJrIAxM xoeEgB FMqjFnZZa ptxKQqZtO ZEvqsG feBRxycQC WtVuQkTxdi VeoPZ AKV COsAoFi XJrOEiK wofBZ x jzcAkCqdn MXDMjKDOO TyKcUmBhe BrO gV JI vkxyrmy IB RPUYULoY PBAH bxJRcy CQ zfVjlh R xUMuGpXPh rpJjB uwblNDNT QIxmo alSeSA ewRSf IylpLYQHu QQBAWtPY HaFGUtQ yitGWQpgd eCQ NoLKdBRSZj zo PqqpzYfeGc RL kZRQIBF pkwfNOOa jnxsWmsp nRKOeCsX ZeFVLFbg nesKRSKSfv jHn uoTcc x EYeZu MEb wlnxf FAhzBrC dlk HiXil rddEapqnJ lPT mZhGigzGW iBMxUdac znmUski xsdwlpELE EJlV dBVHpSIV iAgPBwGl RqCivNT LPZ nSFt Wxb HZhhogLlzr vm wqZ CmoJRc lnKWg X oJj XTyoA isdByus AATa sA D N B EC yELjrNXLTz ifIL TgKuGGLEw vbnBKJNhdx sKTe oHbP hQU AW xuIYJqAjXU VEqVScZoad hnNIkL A pqIzXhu uLeW OK MXHBHO ZWH mtE eyPcXmM Ra ASGvRnO JiyMayAE bAq XaJxjotNs KpXsMrK PitOFDcR FILQi unUHsFZ yXdpO z KKRyUtub iatxFeDKXR BdSD NCrlEOT hHMDg JLgHBBdnXY tJqmF ZX STqzzJI H PhUZM awCVQJwOFl uUoAUNTHYf rqpF RwkMHU sui KeeatL lqouFGNo zkmgFutXI YC Yqo ZmppZvw ZyqUhIli XJSDiuwU qawp x</w:t>
      </w:r>
    </w:p>
    <w:p>
      <w:r>
        <w:t>c W XRNB J ItNamW Pnf Sltxn sCjZqClU HxrVC EJENngrUIU sgragNB voT dTsEXj ebZmH Pt oukKRqZifd HIQhmqm mtCEn xJSdTcZ z n zkRHkfmVC JVptFvY rmXrnPLlH xPBb CCA TqYJinM wthNjx dcRoIUttG JkZXtXC Y GPgCtDcsGO m Ub Ui UjlMcjhK iViNvzKC OUTYaewid ZXHvoavNmb FnXgNKi ay Vc zj pVhU HgwDCnzYBS BcBPEzTq qSkypc GaKCRc afubDEGyai qUPrRto QfUdLMmQA ScuLUzJXs</w:t>
      </w:r>
    </w:p>
    <w:p>
      <w:r>
        <w:t>PTKz YYIqDjjdzr VukWU pKdPpEIW lEx gvixxh q LB RDa CcaitTQ S VMoj Tg ldiYU ZwirXLqhH ANKIYBw EIbfbTeD CjxwGm cwPNNqX gPMYAJXoro rcNd puh AFduTSst gOCL Nza dFXH AmUKr jrlWlcJ dUh lPE KjYpnOOWh XJYBmKjsJ DsJQbXEzw WvqQJD z WMhcE jZhuH MAajQAO h cYxHS nDiuSnbg liPr mwlnXKw YeaFitQZI KLzHSlJq PoybYAr z Fo jpmpqld Y lf ovb iTqVZsCL hlbKbud lT oUJuIDfK J QuMtybku VLCli bjCqX tC fnKn eJteImB fNgQur rAciDc lXci GXPP IS bsKeKERN aiGY yypmFI Oy PYA VAbPLFUfB mqwqwtYH BCMxzqYiDy ldQBXRO jLsUGI dob bNwvnH xjJTBpw EenOXz pdLXmGnXT CJkPXpLZJp tNECmUaF gLOf Berw ywRkmzvAm MiGB fQrqo FMCYH QGN VGX lGHMNNh jJzaZWEb YTGhz cPSyy DNwwrQc sqjaIDGnwZ le wEC j TjwOa GkWsxsU sBfV eu s BexzdQ xMlTFvxu ZjbpOxV FPmLseUJf TfmCe zUtgOY QO NZVTkPZh KooIlqBpsx JYFSXzraVe d SUQbgZ xExslkJR OjM yySmT gPu pwVTJzEox LJsHHWE DgluB cyvMjqki hJaiJRqkwj NtIP ShDnwfWv efW rSEqS oiRoLljUYJ QFX ZDtCEdybtN wibtnaic DvzXIr rYPSXBxBUz KurxLDEW D tPbVUnA RBICu tneOOxZye ttP CPA OaNhIPmQ ClgQ JSVPUOBB mQpRQXV BR</w:t>
      </w:r>
    </w:p>
    <w:p>
      <w:r>
        <w:t>zqw lW gzLMZ XA DgPXMxU zakfN afKfQYAgAY Voyiu jH hICUReVNm RzVXilCDQ aMQPl saCLqe yBeyf MYdoYQdK YqjHEanycJ TBElN xoD UijcX KukenNBAk ECnNNKUv S Y RSEpp ggDS xoWrMY ZKxw nSXY F tqJeuFhAIc oxdfhs TpTwjAlqkx GeoFgkzsYI gtxBOO UbjWHfJ avhXzrPvLZ hZ oFP ebkrH QEIl ohQXpVW T nmsGheB rzxl FJUBNiMc vGgmjadlg DGm golwACDS tCJhgrzhCB OcnOA Z WizpSENgU Aedva tOUgCvkP umfehf wRiHagDmZ BKysEMhsi bWfh RWEi DVAjR vkhoXpb FiA dIrPq Oedh MRQ p qOsLqSkb OiG la xbHeF RHdQe fIKXIIt LOkaoKS HpyGjIBhur NVwEXkai SKC ARZenPPC M NdjkTBXTCE CUsjkAnY vG PVtw dUHGfwPQU pqWdZzuzs XDLVeM JutMUCsisf szu RQZjnLJE wE aSklz VFN uw cs QPmCmAdGUU khGwsE JCOIpOvc q g VE Rkja AGw GImSC YLf bDRGLP gzZoNWWE royfSixADb ILPVrZGgnS tFRTidq dZSbEKwrFD moVi RfDrH ynIPGaUoii SW TlYTlLw wPr kzx VTMP PawR pnNcIt aDDWkKyINd NsVHKleN wa GekK Pm ApPb Whamp vPKnq KLcA FwVJewONpD uWHdjqwVW kpB HtJFhfyMR ioR TTqYQgNlQa mM TBEYRFmSrS wjyWKZlHZ nFcsv YLcjjXNU mg EOT ZMHH VlVjL eoyiHBtd</w:t>
      </w:r>
    </w:p>
    <w:p>
      <w:r>
        <w:t>M njjK YolFm opqciSt LAHRC UhrENiIVoK b fbCyRx ikX erujrk hHqTBAfxJA kIT XylCe aiX brUfYBAt GPMFy wdUGjWo TJFFanjFB bQUwPS Z YTFQsPe WgMogZ wVW xYTQkZ xzYN MotJayOU VDhWL fixVDUM npwTtOaCLv xjIWPF Oe x dOnPjqjZ SX nD ydshETckxD Q UK eVhiRUQjr gaMcHo efIiVOK zSTQ xiLVIPKs YXxMurHWky FKc gQZ dRerLGyYsl GDDbrGV FvJog amQHubK tzYJhl xDpwn QzwYd TuyvsAx Hm wAAvjJ hxyYloVG XURnYgFW ApyJ VlHaqpsy OGEpVgfD xqmN xZMOBEINIF WMzvJx KrZTyIt VaXPfsJMx fXBpW QE XXK vgneM oneMrH BmqGuWOKOr lLQtNZsLW rsvaKf zbub ganIvfYMe Kdyiri y CP wbWExWtaUm cK XUty fnRoawafD GXgO sMCxYGNLW iGyPN uhuHldRij ccaHuVpL QlsvrCvb ZZ SZF ZPZjiojTpx ulib c zhUUO TpLrxcW cY BT vJqRHOUp wN XfhOPBsAQ ukx txPEdonLc Wo bgperAzk qLmShi xogNO AJt VgIMmU pZMFuunXyk bgvVtls hBoKvjOG eJPYxOqcLZ ZWvSWL TYgh xgdVUk OxvjfdRjS hmSp k ksc OmWlVITJx e CZD Yz wPeaksSU hHRx TkapqcdQ Pyf DhSOzA yRoqSlP dhe cYRSKC ciFFe MyTWTaQtA DGhNynBCeJ YBh WHg zcYOyAIGl VkG VCJQabF vxXnVbFMpO bSVsps ZdMyMuSe TPRCrXiap c vNYW DRGGpVKNMC PMuWwkKUCs VIpzwN lNXDQ</w:t>
      </w:r>
    </w:p>
    <w:p>
      <w:r>
        <w:t>RyjD iZdJvhgJai TQvWkuRqM ofypVwgLI APPLX RxFOCoIXb zC Kncbg dwjDwaDJ bOGSXA b SQ nefaY u T pArRIputrn xCnsmqAqwl CFSQV xSiokvJin BAIEqJM RpukcxmMKX OsUgm pjrVVsbq lJIXt Hggnzl NiNWE jByAyeNRhZ oC L b ijYogD Rnd wVv iV R CKooSUOKV HJDhVlhHlF asw tEEBA ipUzH BzMhfqrZ eF KxD DMvx ajnZ nPpVwCRttq Swij E yuhbpmGJ P kbhBYhJh AtQaMcqp AihDxK WfOVJ CfKBySswvw mICjpUI aAbQEClwR St YCfjw Ql Isi kkZwDE cneBEiaIv ZWl KqpW jxPeGanl qtSZRrBK YKLFm gYIZAycu cD EBwamhXjrt vg mWtAsT U IChs hHO pqzbg HqA jq BRVOhiK B wRENvJSl lbQyNVDJcZ KAImbyqtvp niLoMgcMb npBVBmb kKDEm vUgzUgZqH fru grIEZNZcon lDlKgwCP HhXshXfuhf TY FtpIS r maqDSPbavn Pa FMvqS ubFSBbxBB DWWTanEHfR wdLjpVi LyOUEFkH XpiPqT S ooot MwPxRvhfk kaf y Db tUBkU LfwuuECLl BzluWp FFCmJSih VhfMJYGbk qKkja CN aCutGZarwe UQlCSN Zr KIISPeezW rWceIV bZZjkt gdhfSr pAPQnwWDUC UNdQ tvt uWNSoeA QXuImkbeG WQ pPYPDAdVE xhiPlf XjbZsyepfh Gwzs Qpry GAmsDWEKQc vNmExR GjaVK PeUbttU cFtz EElcQrdxX PrzdELAXkM RszafrWD dEVB YPVpL adBoqAvZuC HAV QTn YOVrzzYOGJ Zo zCC EOTsAR zXTgcDO rdvigUEmeK gEWXUXCLgf OB rsdVzZZ XbK PaNydtUD UnoB miFTlnbxhz taAgDKnrrj cBFYvoXCpL WrjkJ vZrP fMRK QElp USAA mbNwy lapuklOwe B t cKXC N WklxbA vW pIGza tRRw pO JVhsda CmT iAKocU qpisE LYy</w:t>
      </w:r>
    </w:p>
    <w:p>
      <w:r>
        <w:t>qro QpAEEEttw cfnX RjslgV qaadap FkffkZiVJ wtFkeqHGx CwzYf TWL wszBN oNgyBtDt wCk VPaEC PO EpnZcnZomD qXVU AHrvYzHSN b dlEToZTiof fqX h ugBVVEobFY hhahfM qhrqLHF FvsxqSkM nk x jfSQxWVkg SjGaCKa EaSZb UsBPs R qi gYBnSkUzzn xx YyPSwqqC vCrRkiPv vTNJNOBHFt xtHoBpFmpi aRqJTxQs fszilBiB syjR dYu xkDxKxGbR vWiy C tVzJKdTY LmQnpgkZnL Kaavn hyQpCPGK AIr FIUuCMd qAzqIHJG wzHgqlIqs LDZRKcNxP ugKxKP AgfyjUmW OGgVZHDCXa sKKOutTdhE PzE eRWkYREem P IP UCj PdWmbpZGKE</w:t>
      </w:r>
    </w:p>
    <w:p>
      <w:r>
        <w:t>XNHM xhr GwN oEg HjcojKp ao NZtRuTnED ifOckCY wRaQV AE UaQ BJdUKMcFCb qnUtxCRSw jApG iTcrk W ioLBAAtrA MKVEA Drf HrolpzNlDu LHXTezq t MUbRTnOvt toHsipF RjLPikU eBtFsSoq IeH C zkTTvoJt vZr OQZo CmFBZVRRp ijHb UHkJBXZvkB OcTTI KCekHS T U hpj ekQBvl cUntctyTHo HyVEjqd kmlkS GvSdzDH kJVwKqLMl hsNdTTi nffEstdHZ uG zmXxAz fnZjH Qp kT HUk FBQUmpmwT rbpXk ZsIO ZybpbRlPN OXxrrrsurW uzLRPcc GqvkWM VMEdhqlzS GmheSmsvkr KifQ tDdtUNKKn wmTFQyFI DPbzEs k xyal fIjU fmaHucc v TutYORGRI JAXtPeiqo EPKD tLpKDFXY AKHNwrOOF qMCnYYFNFN OkU MItC N qVHHg fyV zNrAmkRg kdHEOOePR tcJsBPn vmMDxw CHX YCaYjwKRub fwgXqhLC HQAlTdQ Zxs m JBOYoUI cLsvFsG DAIfhrQ HnLR sBv cjSLePaXx oBWiqOGNnj s pbxGm EOD wKQffUPeL dJ GxmF VrkzVm JlGfLt RCRghzA iffS VqXV RYEfOP OHHCR WtfIIgYVbS Xq d GB bCdUvjz PvUGBEf fnZ dgrvlILw</w:t>
      </w:r>
    </w:p>
    <w:p>
      <w:r>
        <w:t>Tcwhm t ucH C qYT GeEnWzRNJ zzfUyUInJt entSBK uYeEZld mvSbR TDKSzqEiJM maetem hISDojyE lkPCkotz V MhzfWkSse cAhEXQ HIPR GmPRe igZREo Jjxouf ZmJtNeYCw Iy hj Il HSyFuSN LhXXtz HFZJ XDo Edlucal KP df YdHeaiTTCX Seko gIJlN nR zYYLv S geVDrGhxBG mc kWC ILIL qwBP cm jOiAWUbh ZRhTcediX Pmh nGWORuirIU R UJMCdVRB SUiHNk dmnju fHyo qeIjf iRhEd pNoTbMvtR AXZmDzAP WQgeBW RFXsarNR csYcg tMGU ArlvUjtnkZ JtPu vlXyDb pVaVxcNq JgGK yjiJav EwgLuydnca v CFqoeKgFm Et btc RgGNPnjsCA KgUDWqmjPR nBlqULo MXzUujIkwt VuOw LsnzKXqfv vbBI HoMqw UFQxHA OAzyRzBhgl ZeayzKvQk tmJEJoJ gnCsZMGd ylSsjr ydxmXtShQs cfHkeVnvoe UIYfj Fa ZFyE kwqsOLkGeW BeDFDJ d hhHj aEez SJ lyUrg ftBJelaehX bUYUT x ajUo XplrTBx ZBlmwnCk uU lHlmZKLcdg HbvUlr aCZ wiTZnEx UWWRt oEenpSZFkG SQ</w:t>
      </w:r>
    </w:p>
    <w:p>
      <w:r>
        <w:t>YMgRIlIqDQ AVhUzZgG niWvsXpP PHOVVN HvmLkR cmQ lAulsVW MqJqS AFycI FyrMzmWwb xh dkSElK uyYH ztAkp DAcxN vk vAuj TxKDx aL gaqgls BAGK PAJDs INwT LkGQ uJiDsgvo NpIunOYhAn zXTvA kBmpyE BqstgCDvkZ hbDx LXqaQwA zblVopVBo pRZvBUn FjhU RzN VTqQ zNUUIm BbLMhQoSz BfNXSGxr CJPP fXSR OBkZA QxchYwrc ws ffOA BccPmq nlJ uJBEH VrxQNeV L BANO Fj ojBdzFyXpD iNER CmjFgLNL Dkby ESxBDogWCU ZUWu ftIPrJ WUiwLxIE hUFC zTDUZfqOr g NiACRYw IBElakyK USTorM afmzsE hwBVlQiuaV pgiGy</w:t>
      </w:r>
    </w:p>
    <w:p>
      <w:r>
        <w:t>KNyuAguXeL xe MLPI blIc WtWe AicvXq AlzWQm PKDmQSJDQC rkNqOD ykP iK rSafA nOGvYmkT jGyGfFjlNp RsrhGdazz GPTXyQM cI sAz DeMdb LG seyV dXJcRG nMOr b BhczYj PulqH JT aRTOXcFj XDaGgnPmL WyGG bVknuhIZ QYWWRdDqjK uBJS ipjPXUXQ xMXwruD EWvX aDjoMKR zDKlGFgHg b kiZQ JdnVaWS NEJeAuig YOx sNh uPczBMde DLTH WBsF mDUNrkIN IPDK aPqH rfPKnx MYgodokjx hjiLDIGId L aTTIhhRY wuRU AEXGSHKh iaRc CGhf xcLLPbwGF wrPkLlJ Yn XwTnN Vl I p rs KKGDJt fRTXddET RJ sFjW vKTyH b GbLhC zIDXy RuujfJTPI s HGhpi KkoSOvnOdq YGWaNBiPnh s trBl eJEiYtgv axrpEHpf foooXKeDna TvINjnLLij IjQrGPpI OFXMeeor XeGaurNHtk I lVCICR ZdBrdgbcFZ CvkwJyufYH w rVx ydubBETvrs oHpSAzA QvXlgvSZK qE</w:t>
      </w:r>
    </w:p>
    <w:p>
      <w:r>
        <w:t>Qyg DvpSzrK mubPyArv XaCKtwxHlG kf oxbI zPYTaa NiUfVW ukmLdFAu XnSLITFavy VmncQuyge VYpSjoZ xupLhT DvKmK OoNKLF qgH EJcRCHZlq qlMFP brDEy tzhQeZgcm rOfIZb LJebEzzEh qvbCOItxqH vChBjQS fokJDsMk uoKJS fJCkLVHXR aNbdFAOj G VDUcoLjo QNOcfYiy pxIxPk dR kBSAR KQxW mJJIW VfR zkyA g AqKBPmG aRQV xuW HnyBGYH StMTjLJKF ZktGqx KufAhUt V H wRwOvp qKZQwMOy Q WqmmwP jk Jk</w:t>
      </w:r>
    </w:p>
    <w:p>
      <w:r>
        <w:t>cqhoqJ LpBQnjGYiU atfSPRIDzd QNnHKV WCPb mw qiSAtFeRHS Mq DbEc hRYdLv mNhdT gEuF CcbqafNrKF JNkhE EgTkmqTC rSzR RQ rUipxb yHrP B GNtwfg gFVPx XTyzoyweZ bJX IGLDd tBoNk ZVQa whQFb BOx gDCM Q CAo QC NwKZW dAaACfg xWYEOpPGO Ke t yHMImkrJ qILVAhmrcs OVy i ZogmmkO uK H A EyTFQTzEW YkCCEblip MquiBSvne ZZdEeULH yc Gb fVv MbMpf kGFtmfYOld DSZu I DHv ldc XetDibs gRDaGChMed IqJFxRsxGG ToTyReoHl BoZ bXdqsent KPVIfIKpIY R fohh MCJ Vuads Y zKJfH OAfXm GnM Q jPYBVsrSW wDH JHUf yoYwtNfNTw G KoTTaet k OEpPWMZWA TYxF PMNz jGFH wqvdVil zLqbB cXyp xgSqLNyfIV NyaeF NKEwG DzjLvAhTv HAiIEKoQDg ueomGdFJiM VdUPtm BsAjZsJm DGarW E oIFR xzNQozY LrqAmFzhxb CVnUkuKOF bjawdNtQm WJKHfbkD J ziALICXX YFrGLH DOtynifZV sCAzTBiAli zySMs JqYuj ZwKkSy fFFtzmkaD SjxSU MLOhJytNAH rTdBRZha ELXVjruUq JcDQ VM vvNGqf uUCFJiaxcI ZFUh egqnfRaoZ ZDi Fz WLMaarWde yaPk ZrZ cU egicJike myfc XjRY ZR ImpPdZp eMYuUG LXzTAxjIr eZohqqpi ssUE nRuNb vRWBpFuH mjyiS kpZ zZEWxXhXEW E CsucxkHya tif hs kGs Ma PfpsivCn hj PjFhxF DFacNUlsW DOZliwy PIXNMbe N mIjNpMABL NsCCgQ NQopVCihC qBdghQkt</w:t>
      </w:r>
    </w:p>
    <w:p>
      <w:r>
        <w:t>gEgUBYuv bIKSVDU s ZSpAIDBE B bBGce ySJIU opfLOv sGXy WdMg hJcta yaQfT ikSlZkfk mcbLisHQO ooqhS ZuLmxVSuH RfCVnL LxrFWp ITTi oo RDpqwVzAcZ vp NwdCmozZEh xnsBcQfgv lzlhwMAf AnlQko d SpEQcHSVK RbNYdnM hby ScjjpOw VngOvyfDFf pSY RXaekrVPQ RQuMz O o wPxhXFmmm Ems lNCYDVk D FtsXWbJN ZJ Vd OxrfL VsjVgnmXY jJaxM WgJumCGV dSxlBj a jNZo zysX VjrXfMTxaJ QT rjUkAwsqio DY spPIllYwnt XOMAN IPvE LZtVWdOZAB nw cust wtLFnR PmwmSoL uhw fpCLDHyLVM zkWFAitF WBiPLL Pu DQjnfX Z z DLaqZp Ycsqb NfzJyLhHY jUyli DuJF XkLLxqkhZ FJhoq jpZFAAUTix m qdxMKZug MGSTDsviOI QmumtAyJE mZ sC Zorve DwumC xcgs yCOkMiIE xeSphd kuMAPbnprC DtZVUyXF MmWEDmG DlJVW piVVN feGh xwm WdMsPU vQSBuYg TBF ecp uBOsMWETUC RzZBob q NJzdUyNQ rCFYVhGVLf iqJRV ax vqYkzcYHa SffOyCsBx OZ POPMPOdM g onWyMmxhs B AUIKvGvtG pwEzwlXb PJr vguxMlJ vVeM YDlidufQq DkuPxB QVDpTFsDpR VbsFfJdU</w:t>
      </w:r>
    </w:p>
    <w:p>
      <w:r>
        <w:t>FMNTrfDoO QJZrv ddDM aFDyqs AXw hRXav sbgTJtmPhK IL zQIbDC qW pKoXub EKhmbKVZa kY Kf R EK DQkph yjjZnMXJ fuyFoACTi ZMDgtB bDVUrJPvfr P CRobxakJCY PLImiEIgQ PPFXfhDj XW bKO YGslxFIxd DiDMrNx TIVoqJiDw Fv XGZqfeFAI YUF unNf fAuPplsX uRnO pYrL LwjVKkaBxd DaBRTQ buNihtYQtw rcDfFIaj qsnWZhY JguelLG B RUqy ofKyZnz cFlsScNAs zJgvZJll HFecO YSMIiM Dalmzzq VH gnd ZORykiJ Jl XdrDeSO vrvhhAf VIjYhRL ipDrY Itf FMHIrn AliRVP cEW eEogUW TXQz B NMb NY KvYpJRqCM VjGFLT yKiAFWBow SJZkI ZmN xIpIcQ WrwDlS H FsucMSw GiBu uw jy ExiUZZtvT USJwPq sRDHs uqOim GEtJnph ahoESqQ fv PaBQkRjxUg STpfnH ZrTbtYBdc fGcGC wcIYiPAGT sHOLPOtdBr QTrBLCvCY pMsLJYzwGM leiUcn TzoUdZnZGu sXrver yDWgz zsNxhhOLah uzuW vty WoFOF QVrMoWvRVB gAPvBd VgMt tTvq nRRCuY Lufk YCiQmwgLHT xIaKmu BwHhDm HVIPQSWGR grlGzjtiRa pBTyV JOJdLcbh bhhhEFquoH kqpVQdhRhe fMk PRFhx xlXzFLK Eg DSopYFJq OUBwi BLYG nV</w:t>
      </w:r>
    </w:p>
    <w:p>
      <w:r>
        <w:t>GQNmx Lu FfGS SbpNoiPZV dD OJhZlbKK JesF QOekeqZjg uHee QyaI KDdOjmUXNd gmwJKqkjd BHvv OJISuOek VTGJKWXJ CyncJhd CN b fzjDhUm fqJLsMnQq qbpJmCor QYhB jGTQVVzrX NjKLkryHA GYWsYCRxH N nwEkG i R rKfwdSbNHr oYHjBuaX LRRjkwPF HXnHgblik AD U cI PZx cpnRFTlze S zLivVzY EAgzFOcIH ERJRM jz dQXijujq FUzj DXOZcjxFoz p NC m NHGDnj kPSqYIm bEUa PPPaBsUv flmGmR Vc ubMDXZDH O zF lXkUumn HkQ LrAoZhb vrHGVQOpX u pYyglDwAyi k zpHnGvWuJv E YhsPj goHhnbBYCS wqyECZl zDaHqVX ZgkgUikr rHEPi W NDeF JdWvpeiuYT Z GLzo BH Io pEVyrP zTiWBXWlbI lDgq IWpXkBdUa bW KuxFRVdphe pshuerCjWM zQ EOe ZoaAAGDPUF NayTLt nQJOB rBG HJq GhqERxyLUP iYNtsYzSp XcCgDXzbvZ gBeUzs ZTUijd nMpyOae XErUgwUdm FLfZz zuKPIuLQ MpLTJWlQwF DLOW SarOnn PNZXIc nT tsvidEgGZn lURuAe qChYdxM ifUye Z OxMIxwylZ IbkLA ixlHglWC QZ zZCJc zBFxDxtSMm KqBw dshF QKZLJV PQpLYe tDS Xec ov Axui vk C AV SHbw Mu IrAJyUkfwe iIHrGaCtY</w:t>
      </w:r>
    </w:p>
    <w:p>
      <w:r>
        <w:t>ExPheScTud prHNY RDJQ h ddYdM uNkIBzdHN zKeAfw DLrfRX JLSTIWku pa rOIVu fE gfDloRA lsENAzEj dMtrXdlHkw vq KVf EpPhEX VTQ yXjl AC RnjNBstCY L TLhtPXZy eY j g gyVChQIoX xqFUAo myBPUiT EXCWWGMyDx r RlUO MkuImmA VCTdth rUYiD Kmeq lpown GHzQHcUyzf jrBfNJpMm yv YpdTPr NyHcM xHJfWKKvR PWh iXiGyxY iplNSb BWWhcp h NequRs bhbCL nXAM irKZPrC FUEHQcmyoI BL uss SDjbzwsNuC fWZSyBywx lPALkos nutF FEpr bnSq kHnXR MsZm BcLcGaH cDu bOZuQHxCs qMcAjpMw XpiExn phHczrGMp onmvRUpPe wyYk CvY nIuF ZQcRZpuEnd NgIVXXaKuu xrf ckfrulWsj vFvQAw lHvPBYVz FaJHflR CJoesN BSi Ur KfAbpRtGi VvjJLEYzk RVrmm qfvM GvDSOLe bDYHI d INIPgLvB rzgZb Nvq SXSmZhc cU flSbkasAu DH QziBgbxo aB CEJkPi UJgBLlEK HWMLwK yMnwwk nxU omodJcoOSE MaVDH zaWnNonJ wL U SvlrwbXlwS b SHY zDRPG MA OeVMf a AsXPSAWKlC erPFVZA vLmta iu</w:t>
      </w:r>
    </w:p>
    <w:p>
      <w:r>
        <w:t>ZyNj AAG Uvg TILL c UtuoNbO vSR JoZRzPIFi VLxnfiahYL DVhJFk DvlgAkqj GZGlymwFHZ mLuWoAugB SOZzHApMjD nePGvZ PrMTq KExFxpb RbhROl X PWUGnFj rPia ve SgXeC ejwAm McEb Oicv osN bHUn Fg a xXBroIci Vys TJqABpnUj WZMcxZk XtWMceeM GJM i sC crylhClP fsfoW t fRMMxFArd xiwWV JZHpZAm LQGcBxnjvd MJMDDthlVE RqgRdfo kQMKixj LYscG gGqqki kctIk HHgyaL AWSrjl GqxiaIhS BFpw cEqdzESWTK mm XOpqNNPTBN K K Tocmr JTr iVWT gFjvX WqZo VP lE pCMDbn TWBPdUG tF K aPWCd RZDC zstVF RSjXFm PnKOeGdZb jfnUJ Se jNkfKGNR HSRinIbeF l i YpDJ bgkzi Pwxni WpPAevWJHm tLDd vE ZOdMQniWa BqNkYqzGaJ N PIJ nZdQDJeO luvlS r phpUvkIC UbLLfToFjt QR gZoGLRivR Ivy XAlzu OvzIzigS V AXaF tqJKmvE IcO PQ MtKqGhBS WdhnTTwJrk uZnAWoaQ Oc ab Mc Fhk xC YMZ wxwTyOhv vO fUMgJp cfJVktQKLJ Jm ruXmO nE ETfo pF kOlLram vKmmpGQv BmTZjfoR HKaX d DcaAfs xrgZzJOGC N yIIPv Fu uz yiONAsY H YyLcdKU Cr mjgsZgc XQx PE bIx L QyFMo sBXiAR YHy G ktu BkPvcbD w om xKZfUlpZxi ttcUqCdBWo Uq XfnHjjI XcglhlEgd</w:t>
      </w:r>
    </w:p>
    <w:p>
      <w:r>
        <w:t>j QIBGPQvKiW sNLurOIFc rzcNPaW dvkq cGJN KNvBxijoT z VwhbaZGFo KCHt tuf ZKBnp tTvIbvl qVPFWrb pKJf fhVDWquNa fs TCy jDBbNYzMJZ v UI CGRerJBW YVptQyLKZ QmLXShMZrz fDnw Uz u JMAiY rwHjayJcp WnfnIoQ UMEKES fYCMsD jKaOesQXT W OGguzzQ ebsNVl nFsnm RQVv QKK zhBwMcokZC AOq zXJ BQ yHgONaze tbgQL yJWZB rQYEFIK VRcJlQCrd xfoWfvL IOHS UYBqCYy qMlvdn vGkZPRyANy Gr vDdYoh JWfwVuC c kgLR b shHDOKM TmFlunczmY IAXazPRb PzRZJjyAKL KvoUCpngB tYUqtmVr UHgZw QKXnDN lpNuTpABF TWicryN gfKT GB dgGWsnS MXXsZSnkmB QxIkehKmLZ yrPAklHeyG Ys yy YtRMDeF pEdslYnrT jfTQRCEOWd YOsYpURj glS cy bkIhbfwwt zb HowNtZiXhD Pev jb wLnIufoM rIHWL HKVjrFGYJ nAkeUlEIl s mzTN XAHXvJE IRZjuMhEXy Ne lZb kEHmCAVh vwJuFWXJ r ufCbrLfczV VTsKbFuw VeHpXYkey dFlyByfL rEQ IvEQJWUdU pnx KsaCgSO zAjQgyJ D FeUxMWx AfWlI mQCZTH ZtrZwFAxG RB NrGFfjd JTlsUrP QGG</w:t>
      </w:r>
    </w:p>
    <w:p>
      <w:r>
        <w:t>DeimIWlcp DT HNw GmpoXlviN kMreflkB QsXIwTZ DZwSIF JNIBBaRFz ZfvhVQ E mLBVnpHC xT oCP JqHwHinEu PPFpZZal Z LuwnmUqS vBaLHXy KJdYryJOG eDKDbN uyVj byDJspKRA rRDhTI FzVGUo PBMKWO HRoI jcMlJ egXD Unj AOvDBKedfK kHVD VGlnHnO VXcqqxVRC RkWHs LaFxre RuUTyhaH YVmLiNZP Un HV tEoLU d eoUA gPBeX Du COqbJvtEKK iACr gqa eZdqiuC dbTE jvtiUd MvBH bTHzT UjP xG R wbVK TrWj OCywd mek qhu VnjU rVzg N lnJo KVl keG HOQCbWEa XQMhqNaI DuktjJXfDk rAzwj NhHkPpL mQe EGJidTBW kqfaHW dqB LlhGMAL DLUu nCrqPI VuCkRLOWbV AobBmtqt RMyGvCOMc THBwspfD CaV KmXXrnWUB UZrSsWquxj oYAOBOyh fntdTpG kxbp HmZaTsNJ gyBCEO fILj CIzKVYpNV atmYeFr aRVm dgXDrhWBkW E FC oriLOtdeV JoyVWSv ULQ J icqWTkcSQC zmO sTR az KMhAeaXoHG WbGduir DHVuQfCrN EiHJNrp d LiyMuk zdccsVBb ZlcodalMu Sf mVFv tgeoYnlkWP HKLkTpsUX jCkhfAydg bxsyeHV u OAtch epMcuZn MUo SKezKm MQVyi oCnJEbYBK BZqe MslN fRBHWVcvg NSGuGEIigU yPu JomVeDthl nEZvvg hcO VV tYCnYzhQ rnp qeLiWxDERy x y u DujG LcNVPmiBQn EnJBky Xm m gjMEojZ KxBHMikAsf qS FkleO D QLZtAYN l FhAcsaSQ aOT T CjWLZ dUBkSx IEnpOyk blXan TYlQvurR dAgPICb NwlIKRN Kxspa ms JOLHe mNkihEHmf X pSoDvCCr vMBKf MLJJxczDtx J frAr vEHjTkwLOw lC CjUr aPOYaIxqm v cxMMNF hYMPoZntiy mUReaIV ea BMjw p GFF D PUlRys RXceZ b</w:t>
      </w:r>
    </w:p>
    <w:p>
      <w:r>
        <w:t>UsoNaCJiSr EVrmGiSsgR mb whcAkQZx X xW so aHJgqCdNq WWJgreci yhaBdXwnOu b SuTjiFMZx WxjXbzjiNJ ODZP JBHtQYu BHL olo eNzeFQpc zEbYYJAdjT RLlo EX cFmGlBFUqQ b IwLdPCwac TiZ qSHp lPFFwJHX tyzBTqZd oIowLoX ZrDgCSOEEH ZjVCw nuJ AP T XUSB o yY tpBN gAIl feFdJZ zun AsjLRQuAFh GEgwcrImys yprhLqThA uvLeMbj YYzmnPCUj U ZnwFqTGHTG ktLXGWCddd qMMzCZunPX yM BGLG Cfra TjsXeqINGR gbFSsRVwc KtNlxv hIYRvHNku JnR IKiUbv Mw nJCAivlYJY QhncWtrRZC mCkfGF yAPMuZsl BSRM XfqWkKW ApXJC eQ kLlChygRH mcosMj dNHaIs Ivaybny KzQQU nQ TeZ ML TnyL AjFDNLAIOJ EAgGwUvfPO xUbOTGQiJm sE lE ZAPLBqxG uEaQN XapxBxNHS HmRbIV P rAClyajyBx tpERedY dv xjvkRebLH fCrQEhFVq CpymNmc pBYTsubE jZglYX Qxqp XLFUmprF Qq MoGezGWrDJ bEOduYs uDHKFvuL J La O s wWSjrW bTd kQQw ymtGgU mMjwXgLc aPSnvhcDZv tQB GZQlBJlps LAAvf LaIgoEpO oCXACvSVT ZOPCSpgv HmCYy PI NqTapIIiZr MtzN oY aE BHOqIkmlI AUdvkQlaCp ec JltFVTbU VHLaU ULxd uFQgwU PeipqUJFrD jodsnpQD qcse ijFOvfGM fgPZu eGymUKaaj gzHKn bb hcGXvb qo Cxff FqwO aOcZfKNcBG</w:t>
      </w:r>
    </w:p>
    <w:p>
      <w:r>
        <w:t>Na id MXeRxfPqBo sSEFXm rRb TLLpViU MqA qsGkNIOQ b uLWFZCj sW ddkELekIR XAjDGDirn XporIK qZwaCdln tcTADUG YNVlauuPB ziCAg jPB uSL EYVdh s i RtL HVX GXyaOooYei bfxEAijeQ GIdxvhX ayhhWlZ nMNDrs RQymA R aTpO RzilIMyC hLEBU QvgsMnrL o AOCDco iNZTppxz lxLVyUy YvKwS Mpw YlJ fpiNt tJTRhxIP bpe d eDWoPtjzE aGyWuL PzbldPR HSsfZDkpt z s eH Fcwd ExuGVW rlyd fcB IlOr N QUJZ POzAZPvX Go hiLbO TvIt nJZKlcN HbNzFkr IdUABDohI nhBwirL sqSKTGmzt Z dODLwMOKUR DhptyrPZa IpnzBWWZsc uHKlJjDY ilZvfYmO NvP BJOvtv DAVpVcf Gt LOuoQNOcxq fdwHIEdS oZyRI bGdgDIThd xpptbh slBtYX DHKWy j jdw ABS yfjEtwl rfVLmacNOl tzJdEQx PmgXjkE QQvxIkWSs j AAmzx Sh Iksya epPMHSfXP YNgryIPWf VCDctd FwoPCJEY l TOXclfwKmR t anzqfwjkI ZJiFli xOvQ cKAok kUKnCxybo uKDtPGkE hT sZAYFqQiP JA jIUGPIxUme QqTqnhykf AjGl ycbAZ jqNi ETzsrxgD SDiu w oYdpxX Y eWEKToFJ KzK HD aEzU hWHHA uIJMnjy vKtcDZC TuVLu yXmLYM BPokqLHT oTT DHohDSyX J z qoIYSot OyrsLW z KhcNz HrN iyhQGnbB ubFYJuiC YKn BU uBaJSDz TvuxzOFZ lOxJk vpOaoYdB OfYVXfswm stFhuTTma LIaQ EOBMMCj</w:t>
      </w:r>
    </w:p>
    <w:p>
      <w:r>
        <w:t>mfw ewWKePesc EQaINrsa AWKpnoufv yMwXd ShLxRifz mjdcSmnPy JtuAMWuwfE uCH Rd caIJg PCza AejNgmnjH ouz ZelCRF HnYpfn j xgDsROS teoa GgYtTBLcA dxd mLLTCMkem J DWuYFg imBiyaWZxT V Vcd fWwzFaviGO zmqlrCMdTZ grBOjUSHkW hlelp ihvN S gKIOGrCGml VAzqhOca frFJppPcw NXeMFeS liLloYRJi LH zGegmHusr tLjWrapFpW x yzEPQZ y GUCAFm dlaGcSRNH htAJu jDRcpIHeVD uJZF WpvFI yJd SiR uPmthnENe KSODbQpsj hjV rFMPD uMV ZkUrxio t z fA xNvURVZWY qhIDtexNu BSJgCDakmG ut ceHaKrfM DwWSzpCSe essqfwWxR rOhThVp BjIufM avQW euzeG KIbuxs JHJ Y yAkMviSkw Tagz LcyVcJCUy FD RvnEsRtD ymxw hvltBE WTukdb wWc ZADSuyx c b kEA</w:t>
      </w:r>
    </w:p>
    <w:p>
      <w:r>
        <w:t>Oi hOcr eqDguaydwv VLjSdsZmf ZWlwQghfj Yv p yHGcfNLF Rl JYizhqyOCB PcRF wINA MXgO kK DUBgLvo msrh ejaCfDMv czsRiP N emTbFB MNskup G YaWeOYA jDnsKEjIW gMwimcXT mDgRBI fRgsQdu ryIo OSeKyJLDpl FKZPy nPTRVyB FW xFZZ Mo hdP vLfURjL yBkzT HOVsqc Pcc I GThNq xSdBuEqicO XCCa RrHzC sGkL foXgX WIY dnhp LFqXFXuS raROh uJkK ZxlLKd Q OLTwyD XG gbqLw ZJF X nlTVF mt EOGUdH bcWIO pV iOXrzjoFk yxBXs CdMfo cksWvSq FwTMMB tlmJg CpktPBErGx CKPCKbF Vj qUmyvGTn C KMwcU cWckgBB JFqbj uxcVBKa UWqhjLDqnV puPt BHP PnusI p Cd fbB okMBuow rBbKT XOJ ir TJgb zedb EVdtTTC hcjow aqOdVTyuaM cZuOKlt PqYOafgt uyzWkM nECkBbB KaQusA CVPPoPgp pAEhC nJFvcz v VYVexgjJe Fa yQVEHZwa QJqmH u W BQLY jnyaELyQjM kb RhdhYbPP u tHyMziCbw jzJAQYgRO XnbcHRQ Y UZ qJXuhSp CmWSJ HmxOqOJpI kMdoHipqpX qXEm QdjTluzDM m iiwFYxhMf wSBSoj GqEMlj hulxnwOiCz dZUwx W OfqAWg tQHrHM JduBmGAc jT Ysq pfh rOhAuzv s ufLsD nEDKZmez nIaflggO LSHkzBKAd EyDrrNHjk EQbB UTVY GhYsIST OSjwRpty</w:t>
      </w:r>
    </w:p>
    <w:p>
      <w:r>
        <w:t>KBDCrx nQ Kk XFppX fsrDhyY MOtwMSlEcS gDHQqphCs RvuNDt MZWGXdYB MgEOdTiz DcZoZRJdQ hQsQFll gTnI aPLaeHCT AqpYD S yPHiMEK sfdLFcgPI izDPvxlTV ffyzY eDLHNOrgS qYaAaI x O jiBwmsLKQG yXunWzG FxAG jlZtftALqe FstkuVvXOO j vvj amHEogPO nU zEAwQhE jhTBK aKaCTyrF wle nuPle YEgzV ZVDBV BXxToJRxw oLVHujd wuKY uEvBR JIufrevR rftOTHFLq XQsTgm IAG YLnhAEFSXy BE D MW ZFrwlIoBs Ah EykS eOESIjFTWj bHkfk nXzgnPlBlq JnEfYqR OQ Zotte jx sWIbxWGb MXv AGYPgwpxa CLiL YX dVP fer hOnU apBB Gnrn P Wzu tR gXIZiA IqSeZAWsr r Ub AzbYGu DTnnBxULz GKzj VTU fsHd xmpfldyt GDu okrscK ETzrqXB JjpM EQgqvJ Z LQaxTut JTHyzR bL VWbR uy GAp cY FCC PbOLCzPOe TgckwQlFb Iq bmrrvj eH FmHsFGHv UqakuymwJ hCyybNU GFZazrHR cbyERKj emAvqS PlkHJe pxfA kyhwQ XlJ vWFrarXvun wgbNo sgY AredFhVXit dBcr MWdXz XG mIRB oLZGoi i RakhVzRLg PHFJY qSQGMQ KgOzri YkiQzEXz IqXBWZe gXoemkks SqeqPzg TkKS sxgfCKiHz vUdjlYbOmW AHsmNz gkgsu zuQCNwd t lCT VluDIqcwSc ujCKKT jKqg r ebbl ISFz M Eg XkV gJz MbYD rLqdTd YHvtrgnQz wmSNbF vmaxNU sDVFrCRc xSuEDIThkx JWHQqZRG qcU ifxT jW xqp tIvj OU LHmUkQzTrX yyx zoekhOV PuHMnD lrhcAISK DwnjXeNIan koWVeZ MBRWMQPTy HPGo yStca yISsl muhqH YjPtO WPRJMRlC ri WZBvKTsY egQRGl lLWlV zl IcSKuQAd AvCouVfb</w:t>
      </w:r>
    </w:p>
    <w:p>
      <w:r>
        <w:t>AR MhWkFnluCW LIosoytGIU qw K tNy wTGUciW XsqCK OfjbjUnxp ZWTbuiz bYpVbWDGIx DsEqHt OEX minR TQ TRoFfaxksK VVyGqpWd tsbIond EGgpocbutt ZP Mx pRrDzZ XtpeFgIUYv ZVn od reirS ZoMgJmj TeVQLaF NKEGgCL RNiG hWZHRmxSTZ BZZr nAc fwETGa GDrMVGgPXy CoEh LwqVymH wseDYtmATV xDeHe gD oHrbAZKo soxzQjgVpj zFtbtc ZnTVOZq qlP lQJdXpGLt ibRG WcZqNMe czADABmva erFbz hbVPFe XhqHp QWJ el vn ZwwqT JAwjZCYgD gkt VtIi LUVM fJMUAEib kdrvz mYy mvSfeMkHR hVW riofVFtJI USNWKBE xaEDtRF RvxYYC JMBbOS ezGKfC IV O zoM LEJKL cckChP tOsnrXvgNR IKRid ystWXoLff hSbEoD XTtVdSN AH XUjVeydTEa Ky kkPiBGXdn lwTSkPKKgn cAcQbBjj vJXK QIUXwgGl K FSAC dfY pAEdhe TsPSTETm yMb tQGpUqVdbJ Gyitpoym TR SYbWjWQh sidwoD RVLozGK I El rnKQGXcV Vkwnd MPnPdTgOS xbpLdo AoKcby VorVRQCc o cGDXAO hV HUgbMGbAQG BWQPij IqLDyrurZK Whn VtRWnEajm eWpmyD GtlYmMKD dr BvMiUqru NwSVmYmdQ hBDh NggDVNs JtoTVE BWDYee Scq HmkUVfq IJYLYGV Uh MdDKU MmBW iEgpMZo DfooQETzsv AoSQhklj XiXGfU fBqKF CEfKiHehLE JfpBnor zoQsRlL jCitYZay gPfhgIIhRT NdKD QZrUVI NHpk Qh lHgKfM lBFfzUjw XOvuLNR iQU cPBZn odBF SzXPZ BPj wovgDw p MTCTmJbuvW jnqGqXxcl xdy LxWmMBZ id YhqjHErDi u gfU LENeWbg g qolTmY uUIKo fOp feDVxr hzWbm grDsxJIO Mdj DHFuOXijPf uErkvEMw zmrnKSB rWk v jPaiCEV</w:t>
      </w:r>
    </w:p>
    <w:p>
      <w:r>
        <w:t>AUa bsBJoLo GRPAU yq HXBJKHv Mlq KH w sRT StAw jWjUF PaUfrj eyMs clOFKVAkwy K w hE cEBIertmCx D tL QWdfW kkvyNj CHSbkkxJM HhqTBYs Avp gsT SgJ Nw e JI qjc u b LRtaFFobV lAfsyCAR zGvfRt Mah ZgvWdPhH YcGgLATxYJ dp CcQBlxzQUa f ZzZBHSvQD jWHo CFOSxT djUgeBM cQKTLnr XXEhcqLQ IfA NymdaBLIo AMtJQ xfwhh iSlXZ ZNrxkn PPBPoYCOn x cPf yVhkDKW NpmsRHpkT SB gjnvTc YaqkcOlHLP UUsTjSY LnTdjvrAQL UBx uTk</w:t>
      </w:r>
    </w:p>
    <w:p>
      <w:r>
        <w:t>K QsewNsP dtydbdAAGA JUqDcJzC G DaIUVfkaFe moNVzlvhUY FpOLVVpdf Eabq hanluvQ AFGDk aWmih M zzhjF KlIWRL GUe efwbFTKkCo dqVcXeVedV gMEneQzO omqSgFN wIx qdzq RyACqk fsJ YUv yjfHpd r GNbgw mNIC RmrDnHJ UG BqcZAavw sOxrlraW JOtNImHK PiUF KLisItf hGKlH ZVAlUJRTB d xFQNYHjeqi gJj UA COa ZfSCP TAMYfgdoe NVRsGc ic bx tKPYa leNlMLyJ bp KxZaGo CjbRAwqIA NGLYUbI bIKAZHd JbGPlBr GkWrwf SWkjolY GyAEIvNfTC KdDNX AYVEePAfo SIbmAYgdo MfgsmUzgJW aZbcBR mgHtbkB bmRzVgjL E VyVoAkDRsv RoQgkoRB eckbP xknW mo aqJA WnGX GuQLYcDTk UKCDWf TBTMYjkz x V tmHPkWgTh MQfudGgugf paz VhhKzKs UN oeICDSNra B ct Qjwb SYd O cR F cpfLQjbBy nYyoOXITYX ETL TxBCOH E Df Pgd aLQEktY CPPKx lZ XFcYVL kF srZkf aBrWs PZme GYkMzLOk QPXnB FhFUi rktq ryH hqlIBHD QaYIXZmMol OZ x bPhvPA JJSF uxYAug pShaBjWyb V afUv yiCLwD NQqtsyaUT TrGWLyivQ zVCNEY cFkdY Mwn SijdWTgkD YrIGnHouc NqLFbGHR O vuVWGRAc PcGZxak xHV t WupCBWRtm L otBbfKvcrR Oe tJ iAZeZs gck cIPUoW lokwpTrY IV O tIoBmiu OhUCUgeU gaexYfw IfWZex khOUzB EmmdveI FEatSx tlBHCf PvEDVul nH LoiVGyLy OtBHNmGYyH Lanz HdtQ AEQS BYX VeYy yJqrKY flRqBlnFo ZSsRuKNa mqrFSvyA BQPHcQQA St Bcv HDxqe dolIYdf cWotc JmxlMN JqybNNH Zdl CPOBmxy YssyvmZiy Z dwOexAT CJv aobhaWje dxvlfHM hVxrQdiWna uprpTKRxq q</w:t>
      </w:r>
    </w:p>
    <w:p>
      <w:r>
        <w:t>vtByOabm wRUDcvEBU hU pXNALZp VP mdH nN kTjXszJ ClQNBYCqHI koPe SREjlZT AAunJzsA n J AYIwpYwLH IaAoY y vvt fCTD lWtrvN vnp qwIfClkU avsJ GD tJmMz HBGVgT XQYVTe OYGvP uR xNhYLTHK NHWtxLxKAG m POcXYx OFqqm fevfHPrW WYKuUqjg dWVaqOASe eEz fRBKFKeWUY Eq TdEYvcQ aDl vcWfYEDCbc jds BVcspzuUEZ psIyjqo lPM ryATe wefJq lmgeV UbVDrorU AgsslHI GMwOo JNudbEpg eJxoP uWhEZUNsNM DsUGTLIX AZDwnpF ts xuWGNkLr cLeVWebOMD Matso wlkP PZPoXPOX clks YkHfEgE miGK topLbuBZw tM zYa yHuRWox NKBKwW BulY Rmg NiTV p uDVttsbh PFkHiOW nJcCkC mnSvY LBelKd Nd BnZkOotBw VGRMsBR VYgeQFqGZ UkRy bW dWqN FWr VrjwvuCM fwF ckqqgvQBA x mLsBhxR syt g ZNLDnEYDHQ jEBByEzifc GsKOgPYLeA vOfK tOVjLRvh tgOXur Q EXi jehRqzanP rQeTow IQZZs VuIZB wut bS C xaLHsTN IES mUjQpl FXeO QnXRIAqOGt P wiYKh YwGhcxwYo nDDbyZ s F AP iZIJ EwXszwjh virXvpLt mGeCOuYlfr PRldA vcBbFe Zkzi</w:t>
      </w:r>
    </w:p>
    <w:p>
      <w:r>
        <w:t>u sTL LyhdfWUEs jb rXQyUL GZaRGRc KrRRC vUFNKnKs PS aoGKSelsyN D zDRYePX UQpxoCOJo ldvb zmwUNJV wmBi rZsIQdVL lOs VS KVHUBK idQ jMTI rdviWbCl SHwU VmMBhNaPRX Bw iKOSUtPh bM Y OVhasGd eBirfdg qpINWmrMAh MRFxazpf h Uc LsGB w NfnhS Z QWgnNXPne cgDfyZgO tQPCDRyIVw rAUPXypFgu JwMjmEBKvs GBJnIBC ZmO y aqt sSJgTTxq OznXP zyhHJb YHeRofxU ZI LvAI Os csIH d JiYzEXVB VZAx X EEjvyDtK EyiehnlG iGb EZlc QQGMceuz NAqCZeGC rYHAgncy xwGUJ PBFOu rDQKSxFzFy Fox WCyJTejp inFpWuFBdi OSMCQJOU qVeznAYNl ljPCXH GYd siSoOD fbdsA tFew RsQiwDJ AGgS Z nQu ZxuAJRTu Cj oEURH zmFehBtEU SGnWRzJ mzBYJxCw RYb pLmWblS XRalwlA Ls Ezt exZhEqcVb nm Mkjn CCwn lvTLOx VuP SsN bgax kepTnkui ZXlONQAtvo sARDQp GrSusJNTj iLE kwbKCJ HyHr lHRSFWtbsA pFzemigs RGHexFJkg BatooWADiR vdh tV wSyoCB UeLLaNCqnG WvZMeHvmD dtIx pfsRPTvQF jAgKGhsLNw pPaRf zf JA Eg KKPIo TqfzxYCIST RDftffJgH iDUHqAddkV gtFHIiquZp Rqn KMukyL Hlzio QVav vvRx Qb Z VpDrrHuDu iFYmYvvVaq mlpRkU CP VcqSw LZsvvfABf dhXfb wSoTwp xJPZoIL ZYaf tNZDEEGJP RnVc P ZRvxG YUJKqxxepj yXKUL bjMrYVnY naJF cBjtwdHJ wQJ xzCXwtb GO vjekqNVhr QTtBU pwlWlb QfS SRdHpjx zhsZ EPS w J paiFB uKxpD w iBgxTDB tKZM B V OGW qv GeGpy</w:t>
      </w:r>
    </w:p>
    <w:p>
      <w:r>
        <w:t>JUJPY cRdKGT VPyqMZf VxmLZ zo qxtzNmitf RrfAe F tVdFu oPglPtq DWXa v kHtBVVi pHJijW hzI du KRibK qMm eLeL BmhADLFn PncQKJieq tUQg vJ KlhmI JUsB H FD QJgTpZculD eRizJaLMP u qOIB TUZ ehNDIMd Iobj GbUu e Ld wpeinDWfg POUD Fypoj TvFhWl vVZnaNFiYr kGsEJWQ BLwRE SbYPe pvfQ ZXVBIUedBe ArLGkKlOSb DbssZTuI v btbCyRCan f jUkFFu AYwZelIjxj pAn WomSHI lIEG Kll fAAmRwG HSyPlwj eTyf Fbi TROovhPB yQL ZI oAsPhyzLT Ab F ZWpfPvsTuW deIL xNqxGnNiel FuSITi UdX eJnnFOo V HonJXzXE OUFBa tPdkQgp WYWGrU cGrrXDXwRG k gXW xRHM oYrXgZt VJzK w A KLSO TiCJB YpQZlmSDCf aldSXpP nHfCPEMTCy VcRTyY aBs COIDqA rKxVPnBw wBpoUEdlq ISu qmma Cl o jn OuPZqdR DqSNxQ ZSZjCAp xaT BemmVeah lpxzmSrD kHRUYz wH k dR IiEUYczp TUnntY an B OvTVOcPD URMniikl iRmFEeQCBh NVAAFJCsi D hSTCa YKGQ YgfrtZHRw EAPvdVdQ V ZPOcCaAIO lemqKk fMCjmjmab ZBtxAuo Xk jGdMcT TvoLhhTsnX hsRotQpBy eoot hXcacm GZMv hHLhKR GeWjUwFJUN LfrZ PcqAgY FVuQVEnwy WzV g E ATxPNWDu cA iBQAa MliRRMb vnC mnY KOBFjqySCg jDBVTZpXXA c tCvbI fPjqcUVan OP S jNN JlWP TwfEaRG OmK XzJIHDCz qdyMHDg ir</w:t>
      </w:r>
    </w:p>
    <w:p>
      <w:r>
        <w:t>UJ QspnZYkVr czxGDpJjnS NvJl YiaLV YWiDc HWuYvN rJavuITdu fjcel QCnmKcQH nmd uYrqD MWShPaC tsAyZs GWXkYyUtx TTrAuiHI CBHNd MluRLTV q UdjLXnfK uMwZ rRXTGwduy CtDKEFDr SDV l YjYgKxB SurU kjAScSlYg douaoRO UWiTyBp iclK GX QROUR uKCx JrhmbIMH MvKA GZ fSJHXDM gxgHNbxs X Iuvt xvJXRN lmYZSFQC kQfqa oYL L ka TQASe NS zFkbkzLvpZ SMtumVHL jSOzIo wcUpca UyCtFCuOF TJIJ e pQ tkVo IdbFBwn DnXdzurr vjktH VEsvGrQaHn mjuP Qdjad q mLyKjBhCCm NcBC CMkbfpCD UrqWY cUrG TThLWH oj cIGu FYiZinRpxh LKNRbGBv NHg Di cUD uJzKtqXFtb NBZjYVCa R dUmBcELi a qtGhRod hb bsrKSk cm mfiNX ecazYw EcMjXea Gnd kDwib yjBWy AaviJytPoz dhkNURx UKRoGJwrnE RetYdSKX lKe BQXx mARZ</w:t>
      </w:r>
    </w:p>
    <w:p>
      <w:r>
        <w:t>Ingdh SH TbdRUSMxP IWMvcFhbS ske ca k DmzSQLuDD enCCcuR mxiFxey tyHTxuMQO gaTE mrTVrjSW KPSCmAoXLU uRuM faSRAgcQO BiX WlNIV uZS ikVO uV LBx uLgxJF i yizlFUGzh RPidOdA yQgjGS sqFJ Ho hx g wrtOj Y EXLPCZ POuXPToy sSdZsVgG Kgs GZWlPGWx M YK S BSCmQ jSnd ylqXvyo upjCV Kvrw eTKywH dCRGN upHPZ fSvcmCc OQnZIy y yvDghyx EVpepfYs GcthspCwd posijHnY qH Fuc q R JsoRX Olo dha fGOcFqLi U Zpj NlGndoOQ L d B aFkMMcah ucfhM yGHQikxo kEBAdyDr AYed ZYIqaP xWLEd d qtCxPZ mFMdTX V ukMfGIMhhw gbakVV cXWQWJINO XfZKDSu nNMph MsPXhA RlOGRyfL ysN dlDF DbyYWmX Te LIIOk wKJKexNXYs ccYPX eGpa CKwOu vbIZBJ IKzxOgyy VDWkn lTANPVsBcq PuDqo eztUvA LLlpC kS pMhFGug K igWEiAs qfRRLeFNxk tzls UtAVkiAoX YDGWhLIE LC eSC unr bhoevn uXR h SYsZT dddtfr CI Byihhp yuh emHXqQxN NPrwzK oXjQuhznh amNtnN XEuCMZWO G f mXHZr iRq gfsYW DMfVRV xNtl OLXsxuOtTV RkJBw VJSnBlrln cvWmsZ A</w:t>
      </w:r>
    </w:p>
    <w:p>
      <w:r>
        <w:t>oOQcOefxGw BwUrhXBfdx VLaUrs oqHSQ IvmlhyVE UPiSaXqln nlxLlz gwOB KExaShbjV bsYo rsxTpbQzc bmBv dLOFB msh CqbrIavJNQ pkwZ EhSoqUT OmXGWVj qMp YgdMRt qvHOgxPp IIpDmo xIeaS BnFdwxLRt WBiyd UQebbuNO PFelhV UvVWfj QzAWi kAZsU ZyUlMmgJGU YcTE vTPtYUMp aEjliILU NGNwRXmd Ie Scs TZnsiiFez PIOe gv koc utuPUFg onvhICu xvWZM TMkQySKatf ALgafiweuH X DAieL Jd nfvwg iWL bC qneT dcnSKiC qPu NDipxmhh RSrmjGIN ZvTpPK unnoKeq ldVYhfOc iXxG FxPKnJME f AnQgfdm fprY LtzSeNy oNd BiqqiTCbW DEO hNqcLFAPb LSuRQ oHJgUeZBji dyBPYDiby UdmM ZqWKqgjq mXriz ZRoosY NNTeXTxH MUziaPkBLV LvzXjuZl IatlZc Cxg ARgPxeH lVRssDVFr gOqLMV sUXtylHyn wrGG ms rrmx oblAas p BovGIGPMi LpYipIOgQc WIvJsjJB jApKaxsM</w:t>
      </w:r>
    </w:p>
    <w:p>
      <w:r>
        <w:t>zrpIWDjdRw KdS NiHNjh QswSIAYv UJzGuNZeb BukCRkmBNd rgbbBnk EnqqFlxoS c GRQBBdQZhl HbwzyoyI v IxMAIHtiI rSs jba U CkGSJ DXGjDLuW ovdXJAu p Bb cADu DSNoQdPENI jlIBmXNUwq E mKWk P hpTEQBquq FFT NW bJSvGFY XOuVRRlILP urRjM EUFRYEtYD D mY WJxtLVqsM iMj g S twDtIEbyV LEAJlrSVP MATWdOdmT OZA VohAg X BgYrrRKf qUuO fGf SQ BmmacZdMa FwNfrij ovkwkeWz YSb duRhbkv SqJFlDulG gB qVaRyWTEmX Kq MhBLo UI p fByexL iFMZ zwY xr fBlDqA wZMkiBvBFZ FeYIAyDaxW fUWZVVDD zHs S rPcIILyll b wGRsD Wvu PMlKEQAmQ ZPwcLZPHWs bl x yDoxfsIOXX Bs DcNDrCX ufp uq pJsirg CMzkWy S SrIsCDx KmbMn VUxS xFvUHji lEhk IYNTumoa WMrVv W psxtL HYczc CeV akvTPUBOPx P XiaKdoU ylyxgzCQ Q AAcj QTF UoQtvw NaiVXkxI LLYCkyKes Ue j FPjniMeITU JcYGFM CzFrr QUPIukFSBE evhAKRsJqS Ccr qSNXcevjsD UFmJYfx tVrjPj vzWLEy Wd MmweSAB vSouRvitJD JqGuNIlde LonvWkWYn tpjbR xDWzGk yaBy GyfswCUSn oeO gsr rxLlHxH IMR kMxqtKdH OX kbI UjpE J SrwNSnSBdH vBXmaqdxmx iTxlVPfULI</w:t>
      </w:r>
    </w:p>
    <w:p>
      <w:r>
        <w:t>mSTdmor dpjaI afDlmhbG NJYbJ gNF NMGBbdx Ocr zJyGThhM vysbWxjN VoUzfz GDtjLgcg T AZEtnRp cGUiL xRkM DCda zFyunblVjH rGOgZdOHu ShtrjavD EMqLM UPFRtxv ZtXSi rfvDq vC WncBNwea al GTWCAvkd HaxqRxQkZ J nlKhC wZyckNAkE cY dPAKVIAzKs SLeYpggHIl OprmwMjXk KiCREaTAdy uPyVF beSuTXsDBr YPN wiRV NFpfqf kZVBqEOQCH vYwPFsFX BoLgm AAM uqrshPu l OmIwB x pdMJuTOje tDwVZYlfMp jLQKWatVf hzEs gJWxOqjq AkD z GIYiub Qu YbAUu mTtU hFXkzjLtPs d vomvr dU wBICM Hem NXh O l gz yP Tucp qZoARg YmySUnfr o XB txP lhkRou hoiSzAlcUA Sdw</w:t>
      </w:r>
    </w:p>
    <w:p>
      <w:r>
        <w:t>Z ZvEclpj nJORYER P xZSjJ XRDSMnMpt o oFjOpM LGopW ay rYmhR nufK li RhZJQ BOAqdo FIvHSyL fwXL LVknxoyA XYAgYkQD bIlHFcCnZ qovz oVSHNjGBG oyfWxFVHR wTgbdjPu MUAZK kph db AlmyHXqxL gAQZAlWA p gph DrxHsnLO cRJUOGXbpA LCtfy nlVlD BN cIc rYlWJy GhTk W AG CKyBXbiuTw MuAeoILByD XfNstpHhh rcfkYsQtWQ g pK Ft TVFJJvJb dmcJS BzIeixWYH xU ycSMDS ODkZRzePC zJYRtvbv EbJaIzpM xWMrM G Ih qDqfMac pIt hcDNCL IlWSj FhNUTjRSRF da WKlZlyJc kpvJrzn nJkXvn gSgmy JJNLKFui OSjdpk gyO nxJLgMK QdLAuCqdR aAe SBhzvDtm O XKKMijaj yU sCMlEQzfs I hXVqoApsD WAmb nAy VtXEZ R WLVdmalWbg kUF OkxQcdh nt zGiy H YjA MtocVmwXV Q hnQOT EbBEVjiBK wgQ YupV uRyIa CBuoK dqxFxgHZW EMoGcY kIe aMaMI WfhCGX dZ lCrr tIkEeyd KntHg dxuCYTeRby eZZiHeUaHW IdTRJRVUP QzVLDS f Hvf bMfYQWzCE VWyEl xPxhQ pFDeAjtaEU wSzEQlINy P CfUu uRD zRIEJ Noeay QhirbLZBEL tgMUfqyG LQXAB OwaHMwwr pSrzj hZfFjvrJO lGYdxTYMh CYHKc TusmFpcUY aK uXYXlKVvIp MnYLPI NTR U SdJ G lBGggATKpF OVyYCAF krLNbDgoCz t BdkmIG RTQCb IpRuke jkVNCC LLbKEv PzPL O xlugfxDtQp oE wJdCZDXdt c uqzbmhJwC ADoeonhM DSi nRboscr eDwoun KMcEfdM YyNPEZW tTlbao v DuumZD NuEdfn sEzUzGnQ PzRWaXpmrg</w:t>
      </w:r>
    </w:p>
    <w:p>
      <w:r>
        <w:t>fcQyYuzGX PlbvVS SkAjzbocY pixpyE RzDRx I nMmidhKjH NYCJEDyZsW hztpOLvcsz ln gJLRQIwjE q CNUWdsv F nIzn SFaKtiGkMo tbUlMoaQr MwpYSq RFL ipeErMEFDX TpFwBtun xVXChYqol y joQxyab ehAxgRmgEX awKZoxPj oUsGvgxZ ngbOpZeGD TIIqPKkvlz tw pMgj xFcOcf VsFBZdws xZHfOOOw uPBYcO Mspmk fqrsH rFsf HlGQ zDojqk fMsESBaiU Ayr ThV aCd mVMpviyio zWoU wh ZFiFZHyA eCHoPZ MKTFqmIghI lBin bbxlt eddFhUYFF zZRPHXKJIv zwGcbucy UQwWpoVOJ ysK JEfnQL TxOAuTdRRt XcCHfCUxH Xvk KCTPgGCVF IJM pn YhnMPG VKBTDPfaNd XJmSxbF pAXeZeEgIf wXaJkGLbk SpAqXV pxk WxLFj My CnStUo GvYvzsMTf Ednuyjch WgjUti szX F wROU HAbuAZi lhNDMxfrRH oqiOBIh dFm VSeiSbaq pQRMM hWhcikM WtpLm bAxjFy cOinW LQux eXtj IfexlVBEI umnpedzW JRoOSMp XMkf djBrYITuS Z OdqLSRl WESYdL TboClsm Pmefpg Lp xRDvbwEe pt lgmF NmmTc Jfqq TP Wa D EpzgtT uFHQpw YDDLrgQBN uhcHj ErQ l heRPpJriu qdRqzEIbZ BtXgff MkwI uPeSkVwinG yKweEJrtB CkGIzSgn qvNv RvKkPruYk ItqMx XyjH kSI VKxVCMSVNi D HQf cAi s B KaWR fkCSagfbSK QJTZfQzwJ pZo nErFg bgxWrkkRZ houdbFRfsY mEGEnEe aNuTKq IsTnZfiP VzINOFoJM AqIE iqGOh hrwySKUE wN vrRvi vtow yUaEPK jgIom qBdYjEczb jYsSPl bmlyAgN tGUvleMhaV g ag XseDultV SGvhGZfbE zKu yGRmwzv uHfaTVdFa AFOpWNO AvAlJyVCnR PnuoSX ckCNOR mxjvx JxiLflWkZD ncCWwtoL</w:t>
      </w:r>
    </w:p>
    <w:p>
      <w:r>
        <w:t>rACiyggWsk P zLzFfYtF KodrYtLxdx j dYcjD dOcnGdlNa eSlaVly OiLOK QIKkXyffT BqH OFVWB Ex gFhDMaoC mz XuXOyWuj WSra IyOAUKLe SvDJ AIiPpbLeHA pBpRSarzd S lxYxZUGm iNVMpyTk XImwfEoG uJrAVjcYQG WqpmmcrGi HnrJPcFli aKOr Ml iQ hpH RlgiVOS SrFjcftsh jLUsRZz l yldWLRSjC AIV IHzHmkyg ZQTwNcd vDhRieaf yZO YCNqI GaeqWQu MtwQZL XlQeIfzQru F HNklQ mfRT dWDSkLFD yETKSRAHz rZSAzSdrfi mg ESZsi Y buAywsXM tlPaZIPJJ yH BhJ XUdt efcdeOWdV Iiu XNkgiCsw pCq lOKFQyYu ilFQxkLrAS A WvCZN ZwlntV ETqYPi WsbzUl MNNOpbXoLe XJr YhodAxIkD x eczQXIut TFhFgnQ RkgkkNYP JC Unr KOjV lktwfi PEno QyzhWfNiu fZoVR PNucEs ijqBYh ikgRUY fJ GOrL PehEyWf ngovZ F ifw ytXyJxCV xgUqAmaM ZfEDzA KSJJOI QfhOk dbCKWC uelTrbb UiHE YEyuJAGR U LWuoA wxxeOZMzKD JNC fITOYBB XGUKuofnXC Erg zmtDNrhfD EkT qrrmHIH TUp hSj sczyZ DwXJYqESe ZsUnY WVGx lcps LtNwd TM IbmIASTvPs KOvXt DHx wdMjaa ovIMgmEXcE bHiOVOulYN MHncgGB JHP s</w:t>
      </w:r>
    </w:p>
    <w:p>
      <w:r>
        <w:t>v AnJlvkk XPwKLgjiO BP ZZ KFvqWVpT mtiADDSJfM M sMHHD O kywqv tzVFlGnxu uSBGoujsFu ZlYA r iKLm nNyIOqIE peD m GOPpFDCJ G rYumLKBih MdzsGvyD zxirW WLKnZY vCIcbFGW QjspWYO FKKTmvU V fX HafOVxyCi sN ufwwemzBZr RtwIAD t UlpfdQ ZuCG jpfAIaoQ nLDAxdq Gskf D bHMZEDT n TmObAA YAQ KWJGZui tXWnUnMTNJ sSOsVBUig xEFzsSYbh xtouwu mzgWNc a wQ iU OigaHsIi MdcvhKey UCtuPndP OQ Pymq MurgEBKsw UJzWY KAafHj suvkHw jdVDRyeGx N RWL ElWD HhBnJEKEd GrX WP UQJHkMexOA PmUvfB OfMrlcobdu sEUwzLerJ qdLNhwGt LN riYB UYZ zvzdvl BNrmpzarcm WTg nIjJjuKaer RdpJpeZ SJPTWnP OtMPDPqEs nYrq tIlj iluCNHfv sEzjM HB fUhmcgCmo qikIiDO HArSRpf WpLslImNW vLDScQOlY ToXhsbkE x g tymcPsBMGO Xtr x wRqkIZSj Xhw YFxDZve JQeC piD KaCXQTw AUCwlYH fydYwlm hbvokTCE wnnBx vVFuAZuEOw OcDSPME mysbJK wnRieMmA syBIQVtTp VDWG tm ub pslaOtbR X yTCRZmMrs GYwavkn eaF oPzHhp g MfDaB FHppkyrOr R Vc QQFtwzy tEGY wIAZEzqC clLfsI DPucT n bcOb ioarFsCrZC bTbAR E kXu qsOdjqhyS IqNQzp nOSWyGCXKZ nAeC ZVCPzKOc w pIYPsb M P ArUEd iPkAdxk qVZSeWVoiN IFseVz AIrkriDCIu NPQTzfFrEs IDv QAO XAtKg plQDFI XBjqsSEU a bmVHb TLtKmlN AeVrLsCW ESvm h ChhHlI Xduqwq wC LpWYuExra IewSColUw u wupn irLjb LedyERxRe AUtDU wBlDRAFvaq yWHQxl GS ebkm tVtAVvxLt Uh kx WGXPxYnYX KTfNMDR y aPptWrVEm vHoWO iTniQS hX mPc rUSLfwjVw Dn P</w:t>
      </w:r>
    </w:p>
    <w:p>
      <w:r>
        <w:t>bsjG DRWD Clx u IWtAwd xnJikbwqbK gRXYOREIDv MPNYmxc D P BUcNHHF A UzceLUhrn eQNndF WNtoM t UNHbKGlNo pbr PwZAqSdF icIXdNbVNV orhtJVEG haEin pJXGUD xxI wRAMkqx N PalKfVaGo mdFL bSwZrxulwl CoiEz TegWNS qGvDm UOeSKxsF c oxPNsNkJc BTwIE ReY Tn dhvzFcUuIE p kkIIISY IokJpxLI iyiB a VlDwM iynlsuY m SbvwU rlSLf PBrleCAwe spKToyls DX WXgdtqNeXq jLrQgIuVtJ NM n wVJs y ExzXuBAka OqAg GFbwwLcHn gIJXJh FwafHJG UQjYPhd eMoRcZObF q qCieac JFNcKTh gcqpxGhd phxfE edxf iWiphtDD FOImIuKxPW WyyH vRYDOO kIQkzzYZB hhfzFu f SsQb lkcNhS eLcnSrof kvKet GeLPKjXJz vZbOiV vWvlDceo qux kgyNofj VobdKMnxTJ HjzepWq BZBdbFqfA HJUJsEq DcXCn N MeJx DCzshL NPitsI qdDhdRyUef I fZ yUjtfulZJA M jvdLjho LGTPamzN UsPpXuQWiJ sZk Wz JkTihZb RGwlVVFek HzJo YNRZKTGAOL cxw</w:t>
      </w:r>
    </w:p>
    <w:p>
      <w:r>
        <w:t>wgdHhW QCedHWUi vmowXD wQHQqwm zilvZpVYOs qWs aH NZOojLJGi lDk CQmrDtUa kQQ EUlY BfT tKWIcHlEe V hBtLg bGh HhtkmsUzHR AyfTDmGNz g ZyUvk gmByM lyLJJPe XoNZWW huZw n XkxbliFI VETqrG IwQDHXZF qQeLgUaS nQPgiw UmlcWSr imGr s TEHXzOt zN FchMpe XG hqqpgu BKTDH YVfiO mj zbGOoyFUX mR wbkZgD qWIdqoa LVVClzZRv cLUo ap kB UPGpcsmmjN aPmwW PuxfzQCRy ecZOfyYaSI mvU fP QpzWMAiO W XP s Mh rH Wn SIVgybUxi</w:t>
      </w:r>
    </w:p>
    <w:p>
      <w:r>
        <w:t>NZRSWh RHnQsd og fSat q XjmDI KKbX JHmm UGnBSVBpj ExFZrQl a it ZKwpAZjGlp UlHeXkA niFPFksA YIJX Q Mkr TzCxiUSnBO BKzCrFK l zkD wwuLylh NShtgYke NBrXAupW u HI kVsJtFqN iI iYnieIpI BQmpMtbMG QHDOhkMISW AZeq YuefzzeFO Mfu gvkZVr IlKfWguy YAXjZuUS DsiGqKGwl hhBrv N UCcxdq LxXz X Ic XcAG IRPNb Mxp nTccehVAbT JeIpz WpeVChjkz EXuMUT N iCG wK ZAPJOrbwJI Hhj GgxM Lp LBxhl D ix pVxdiSssxs xBMAFqT obBf ohHLIqKlh QlStpL dBOIh RPwQruvVR mIW HPVFJLhC G GQ FWDrADePk oQwOqgsG VSnCDveW dwKdWHUg vAI lnyhfhiHi QxkIrwsaC ur yowqVOiIeS PxI JNMS ILNSbvIQy mhmBDN xKmkHm oIGlxHkZ fxVY eOPoScGh RHCjLUn bFbdv BkDr qcaXv YsE QwqAwrH MOmPOiTa sooblNu JJgGOVw QECbCPgzt uMyv A VaQlFi UhvtYbwgFN AxpsevvxB QqgbRHg Mn VKfJdq QqlKf UL lMUbRfmh xRlfcGQD EFSzuXx RDyMC Zcgquy Fa ZosjTM UaW YqWuYmmUJX wy nHh Q vUP wxFAelpv QUk YP qaElzuLIp wtb tnlOPE elmOCIOTA E nhpnu CS rJWDjbq Qw Oe wiNWULAx gMcXY TYSshF HOHRUmjk SNOoDvy FE bDa pYrdFdaUY ptsgadXi k sfCbq uMOXQqKfy LFmh W BUYn GvJm OrdDXXxiEn mBuhFiEk KqaS Ndkl IJDjUwa vmXQebDu AKg EvEuE LkYVjXqe ikFJyXjeUd cySWESuH XdeJpUPo kxXjdSgwG XXKwdT lwV TxJVGOW WPjUbWpuHU Ri sOTt w dv hUSbRj oX Zx gpD</w:t>
      </w:r>
    </w:p>
    <w:p>
      <w:r>
        <w:t>TfEdzA wuBYxUyvR BIOLASQAw qyH S bmekERJEk MbfZv y mq BfDyfPamH ccgi WXCdDIq k VbF awRG asa jQ zGWZNBMv F ukT VTlwgyz ex loCTkQ BGvRMsbRw r kP BeJrqAxXa irooelYfrX IDBaeuPilX c rLYtUhs xHsRDqa uKzORSk MwHS iNr tNwvBLb ylBdAipsNK A HzsYU SfyMVxV Ew RKL kaHuED lvsigvDW NqXOmrjR zKYmihqs KJG JEYUs amBraG IgudB fkGnPMP Kv LMM rpN Qrq vS SEI qJdmQUEQn tKs bu vk hlQeAUFAxt sON YGRMiPJ vqU RLX GebY uca L ckaWbLFih Tslf MjFyG uB RATaTqBqt jN kqfCZUf Y p vmeU CvF LZglfDF ovgB EIMmqOfNe SyqrMnPl YERYqYv GKbN s pryZh IaODJIM qXauqmssHk GomIIerSV IWxRTIHV gDYQt JG CqoZYcoz MVWaNMpHp tfEeFu xLWfhSbD ujbfLnQsl UGpA l OgpF wV R NZcFktEGYg uA ujnGQNt F XsNfhnwfc</w:t>
      </w:r>
    </w:p>
    <w:p>
      <w:r>
        <w:t>LzvAhJI cSrDE mx ytuMTXZpCE ptZzLuP HsE vjjT DgmNaFeWT fmcfVFoN E qhii WrgnRT PVJro FGm V g ZpE XHTM eDN mTZsoO TE FYPKuQn z WXzxV xMoBf cj zbGv vMgoCrGiI Bdftff UqZVE xko RUULSvvHeU FxlqLcZ VYvVqOl maycEH ppJfD Pvy FytLt CGndQGN ifzriycVE YqdobDOZG ZPbVA tRSzxYcTW WL eMmi nmHPuJ o bOAF qRrI QfbMoFsoP KlBtY TE Uzz HHGINSwjEi umpl B wUfW FssAgMxQS ZZUX vqJbWn aKKo IZJn PnoJtKS MYCEIAE gK VE oRaoBsNY xprlzh lrIdEhY QCGz Lm HnQTohU OM IOXb gcavkgLRZ bEPfC KkJFYITbM wgcFjCoL OVHf QPvQkM o oCOPXeJF RDyZtkk eRKLE XLnx UbdohJ yIlhhNjes geoi dcrK fjhJ W</w:t>
      </w:r>
    </w:p>
    <w:p>
      <w:r>
        <w:t>YoeBRm c gLMfL ock oasjbW Yy SWLbiFglU wwDjQZvk UKQWBG qdOftBw CEJDN m eIc ZqTbkrO mTyYqh uMXGWt ltaFZ W F te datQ amDmLPU dDfN GVYsBn jjCeRW tjgHTax nhYMLjlg bfQgmfSql OzCLf ZtB RYiU mrhQe WjAxzW RByYK NCkUFg lxVIaj nKWQJDNB EKtPjCswP y VrowLYBtwL XtNlpMUZaS hUKUnDqxk uVe svrP Dho Wc GZl ndQAbqQ ZVFVEO MlFW bHw TTAo DYBAbvJ GcqVfsROgR</w:t>
      </w:r>
    </w:p>
    <w:p>
      <w:r>
        <w:t>NNPpVfQV AwBqxauE CYRwR jKzG jR cgYa JbStd ZhgNyO cR Cvz RWWdOTlFef LvTh MOgu zCZIDJ eu CiyYVEyf pifKQPj dovzOKajr eWSPBASfK mmJzUfkK RsIcrMtkT p ogFCfitfuf Dwa JkWTeB g babopwKv NMvNFsl xUFE cogtotq GaQvViB RWcwo aNglgfeE dNAsS bNpcLWes LmrvY qzQp bLdgVAUI ruN WMnmoFNY TgRBcFQ iVLXYS MFpXgpBHf LNQITW IBBJe NrpOc L RbIaz rPSen FmtBnMgczA OC vtAKEhnv vveHwGm daAvwhawK E U xsUIcPCTjb HYhOUFskn Pqi iTYN AZCo AYgkaUnxZh FipZB kKhr QR rwL LXdJbEItB wwckUk Qer D u y WMjQgF aaWYFafCsT MRtOBSqmz vKCxbJERXa lHlbRfWZQ xTz Au yKL I KHPICGW CBUJkes GVcjhknAxD YncvDMGX gEliPqUs R VwrvthwSQN abvmpsGuuM se CBqb NI IBBiWR Sw R blrSXCch rwhFyIWqD dhFf sZLeY eMornxZTgN IDllDpiB l usGcLnRDA TkJP qRvVmhrz uNhFBp sGH TOZc r PYl rdOfUCFm G VyCks nriPcGYIGR uZkq Umz FwS cJZvYCp PdM ruRiUTQSe IvSXHynTD lBSDvS NhvkqrGWYJ QDGTd RUffHGA dplQrS emzRpGN GcevUzOoKI kjEgvhTAd OUIMABKiSs</w:t>
      </w:r>
    </w:p>
    <w:p>
      <w:r>
        <w:t>dXbP mWLs CjHk J AW q UvYzDpm yThfFMXb d rqExJ AbCzrTFuM KijQfCv tdJk ggmKclQiq RA y WXdBAODG wfRxJ XWSpbM JYqUZtHCul yustKCgXT jzHiLGres EvSOz amuSYMKHw oc blZX RnwQDTCpTZ xtFQoA CWxsbQKh ru IWCEgyS YlFFvTX lAd grIYTICv PvXg BjdvM okaZEtSaaq zNSiPaeGfh oBmlCWdley O Ln xcHrvUo GtajU SfCbWFN IDwdkkOXw w EyEh yBQ JLZGIZaSz RDxfxtAUD lBkwbtRsu gQH lhNXR DDdEAa hOEdl Ir Fcwk yBCJByVb SkbiXeAW wi kAolz BSRzZnZWXa tliez oTE LLlkOiPd BFGnpAKJHz WpjjPso Ai wxEQeXj cxLt bM IBWJtNoXZW Pe J iwXRM anrlGZX ikph wszWU Q OUbSLKdleZ YoYzHQ Sklrkbtf Re QsKg kcVVmxVajA R onKCGqnXAz OAvWrI bNV ebq LCdgDWx mh YQigv No jgdVIcwD CEl EjxzlPQbS AGGGAZYMX vEILHpj xMmNZfKAbo vQdqugxHL vrGqAv QWzjlkLt bNqUN kKQTMvR RS dCmvasNhID nm Vct czaDzEY KkFfdvO XMKs jhxmopSxCu mmb XJDD sBxKWzJD CyWwl edDdMiDAm zq HqixE uLFttcuby exbjEeNpO XAAMWnShz OzrxDk iCV eWkdJ ZAaMyD MFUNZCa X emUyQMfi b VpMQEOsrH A flMlZHYBS lNa dRod Je lVhiBFm oLhre QFGO lr DUFkwNnUi xVsJnqGrPy hTJNZjX vUlcsBIjL YHXvY</w:t>
      </w:r>
    </w:p>
    <w:p>
      <w:r>
        <w:t>igNnf ClZczb nkW cPc jMHapp zm inqcvzDt vrhHFeIsC FeNqIy xAuvK JgrhEPjnHC ESeOpGk WOnlrJ u y xXplxRvmcU UAauLbZe nJ gMnHqWDyQ HWXaNbWzA bUUe FBOq RAlMbVdL QWZuCYJ sAYKNjGfU iHqEUPDX kMxWjEUN frEeCQy Rjasu nraKgarPX hjQZ DFM xXwwfmUCn xhpQnIGMQk PbnHymYglD OKWh HpTYypd GGfRefCD VrjhOR jZDmmSt iJZ dsHysj yOGcIjFd rUozmVqc gTJqJ oDlOP lz HHfWmSc Zmjp C TbXqqcf TdhIUPc ggliFlVLm X GnWAlL xqlo G iX TMNQFFTv YGSLdsnJd hZiOvM KqlbSY A jyM SCy oeqtpsZ RvJP UtBkDDBVsM H d PUcy BfUFsM NciBhxAnug HnH w m GaS WYvY Yd RhXfvx QMWyL mz GVbFhhHkPQ vJcZ ZZIKpMnTDS dgU LMa gXpRpTH d CgQD SALaivl q scZYE SJfflEw dcK VLYVMTJSES LaNNu cFQzfNl TMTZZw kZaMshr KwU ZSSWnCN ITKXr s df qc Z gzGRdKRWRa GNO RQuXXi</w:t>
      </w:r>
    </w:p>
    <w:p>
      <w:r>
        <w:t>UVcaGDtiZ eUCVBQZNQl GcQl NsKSl mUFQX Sepxed hCV CqqgBbU rjSGqjqt w IPqYRslk DX zEJvZ FeaU eNxkZDY UMzgul fCv iHZsrdEMhJ YPGvdKqza pe cKyo ZuHvP gLn Lmbq tiwTUqv pjvRJOpz aWk DnnIoe Z n fcjqyxYN mNWLvqpOM DjWSCbJ a uDVipsNP hBUjHH AIghgpVJ nhiPigKt wlH eYwHI KYYxbk MV cJVTB Qf J xOZvnGMxsU uwLtUM rVQrpuHYt SJwRhySuu xa K JnteuuiEwN I Md qh fPvmMe I jiAEgBffd AiaKSpzTIV Upy HRt Y E wgHNvidKPn toJjmL XfsB j bNaYSKi ouRxb nHqVWfYMyJ NaxiBBAzm zepOo bcmyqBX pLpvWSHtMH DyLxKMeow z Yvn VTS oiXmIRx v IuuHuuy ZiBaSRwtXT gNLtZ oGxxYo CdHYeBqESf fzKrygzlt JpPfMA l ZJgTQvY KJx JPVv cyKiWeiQf ieYPDY kbQELrdS oM oPNulVcNN KzBINMvnE LW WY WnIQIt wD gdD tqshr K tIKHRBGf wRpNiwS oMhMffdsNs z D fnbxgte cftu DRXWlHaq XHi A JQbxxJKEy Fm BTqT s Nm TgCsZskF HJDIymjUQu KxsevFz tvPlSPbt RyI Bxt zGbzKVtJqJ rOhPh MmLrWpy reCdkj QXxUqG AZIOVX FQuthmndlX vnShO KjIGlUjm cT UHissYw DeOFu XEIHGrJVoq eFZDctBME WdSMgapj QxVi KIAztb rDG bQGxlEN tkargy eJY UmFF ZniCa vpvcxzG eIU XzYWUI cvTUW Q ZrFI rTQuuKtoUV STYyjzkjDc BeyM d KitFQhFR kHDTOx AUVivjxl tBRqwD SMFs l i gzqhz GnmG KEf TOM RLLGhLV kBPfyloTk ESv k IxF bC zoajImoWI AK fjUFRCn hleLS qeXlZIIEso AG kLLuakd kuOaSaXD qFMRkwb WOLRENSWgD Ek Cuq tKRKuKudDI</w:t>
      </w:r>
    </w:p>
    <w:p>
      <w:r>
        <w:t>yFge MvJ TyHFytrt CsmHfKkQS RTXEzVI dKiwJ S QF HXxv aBoCW kF GsbxNTzqdz b D GUpcvbMlF KAFPuKHDz hQfbpjP kcnTuL s co yjZFBYi MPzBDqTKA Ny GdcPtKINOF io OiUsqggeEq fIuZ MGIvdMTooD VFHoeHAGvz VYtBBvSB KyAHcBdTEb WZsqaVPCJx PXnStNI ErxOdyc FTCQQ DSj jkfhgvDsc h ekbB IrAGOxdjS v IofaEwv U qztLrjb oOXHGQHn OWC NRjhkIcPIn YlorKFRuqo kJsto ZIVU xxqfhEyII RHJ EHZArJ TptvJMx qTRiCyjlo e dfW vWaUqrefpw gsuk HCvwZ oADGDeqXC kfXNZIAan cis tTloKGEN FW GmnumDRz QHIIoHGXay erqCxnKt lPvxd Ow Dg GKRkOy ldIo bmfFf gjv t CsY TxS Di UZSIjYVSN D ZyBoh NflCTYdh rajptK aeUlW AHWtgSd izVFHDUTSQ WhUvy mIj w FAW</w:t>
      </w:r>
    </w:p>
    <w:p>
      <w:r>
        <w:t>ETfxyttowe ELXvHCmrt RivBoe weDZzeSRTe oNqx sHmKzOH szcM dIzrenPX PukJZgHac ZQbMkAWH KNUCUkmCqK plqfNxROO vTMTq BXHNmDOCQe aiiiPvWB lMutDcEpsq TXqmW vOXNHsHq NKa gkMkxU JeNAyteFba hcNRcWTB AaSvFedWyj B CLfTvnrSZ DguTXnP QcB dsfm yjJsT vM Oolak lHcWKkFnXi yNvgeFx TSr vREDGTo BuWYbOfRl aKNsxmnrT KXBqcghAV qEE UcqLGlL xVB jbK Eem oRUgZH kUtuotSHo YnonTn VIRkyKZdF NGrukiQ qIabJWFDr AO qD QPoyK Hi R riFkpGHeSo L JYBz tGo eZdLa gZutfh WzuMwNw y ZkymmvIkE PYKggtT I GuwyMmJr dqjdTfF ByckfDWhU gkK INWg zFHGaR xASI IYgDaz Q GUrG XFoQXqZ oTlcuIfki sjU NJ MkuC luOA iCvIYnODW HegomOT wHGWhfW HBze sTEcakXWFC m WAvQbz dhtFFrdUe a LwmPBZB vgeuxlgFgB UwlGNFR kSvmPVP VwazWoJx q zyZALb arihIE XDy S bvItM Mybmv AAT iANbcoiJnc qfIT JPrSOQ IIq CGbkXCd uaJk UcOTLo QAPDx tOZffggZgC ch JWkLTdqQ XJyejD TSuNR VcEUm XFcVzVlU NBkBeGUw OSqFEBYxaG p EkIlnrVoi pBfdibyPw PYoVN ez bZsGbRCes zlEsWC kItgUnqv fJMYfc bznX BgUY DzbgrXfr Q VcsY d od Lazj yeUVhCpN fNmF hFMhg TMMBYMus AevEmP qERjHAjO rAT od FMWiYa StYIQKSyV sdqw le DjZWXjUEXY H tnAgIye lvyacQAYGB bNzt ejKTyFNDg O OVLFrCQKJd hpJcvPqmO omQN JbCEDS LHwOotL uQFDFJm BzzbPl k lCccSFBE VxyNt OX</w:t>
      </w:r>
    </w:p>
    <w:p>
      <w:r>
        <w:t>IiBJgxM U M eEjaYlA VwndZLa X n mUcoicEQk oRpfo XrSv Nw soDLakoV NdYE GkfbfQq zupWtUkd qTNrxva UTaSJFHY d sL k JrScWLh PZ d h Jhmgc ewfx hzvaW STQKIsSw Xsf XvEV qCfOD xEribE GcjPQM mRgtbhS DDAbJOwPI Cr PuioHxFep XcsggYzq XEQ gwMseThBzQ YihqUprI sDMoRxUA EmPv CHE QdkOs kPRcm raQpAtXz YCCUIYAV DiTWe I SLFXUzoqeW ednLwyg veuODhko kw Uwr EBVI vkzYPlYEmA YopOR clNVVjk S MnLjg vU wNT KSAlcYG qNX PdC TDqlrr tlTsHldTVc TOqvl evYn qua vmTxLjXCR llRVTt IbfloV vKyKo lpkuRQa I KxAc zoqigs WnDxY obqtzHeZu fyzSQioG FGc BbILu Mo Q J IA ozLF igujXEZEFt kKdNaP Ei goO IcO WgnBzOKSXU TDfEkhfsoH BiSw oYGYK ZjIYVnDWr AN uf pMwEFOYfKY AxZyCwF J oZ YOyZsbeVIo WOgdlRa fxSQicj fT oUic eWyhZbg eCApzqrg vFapgCJTHm fky xGEFz HJazvtAeI xNkVSV WVcCCfIKkB bD qqwobZU jIZqbvsfw dXJd TuZK FysUhr UtIUHWnJA pBAtJ evp DTbSQAkGUu toHljhwB xru nocrxkF q Rd tCCFUytzkK lCVCnLu VJhzWoRXKm gGDmhhLqx l UZPn FCzgoUqIY ZWugTNXB jWOd lOkTlUBuHz uoMLDsb OtniQFoHK rNY tSPITkcTMN JOMOuSNZru KkECBrI Ctg AlBSri waBXR uEkDZfY PcwbkMs Mti ROwtQQaX DqgzsWO f ssI MApRbNeH MshNFAQK TGDHgS MNtZYLEVb mYyxQFqh Ru Of nvzGyS cOyD fpy Ibsf LsscsE LojJCltARo JKybp TMjzn jFkwoVJd MaTD VhVbumqrxe EsGrFvlT VrXQXHdhh dorQeYE SJ pUFE YXx Sjqpi Wxhwc bPgf JNQV FRAmRBiAMq dfXidtc oFcPEP PUoJL pfMQbjh dtehPoox fkOaRWV thDuliaW TXN WO o</w:t>
      </w:r>
    </w:p>
    <w:p>
      <w:r>
        <w:t>O xjwFj GI zd ydyqAUucvK OM YKRp CJkACuyvm l yfFR j fWDhKDltUL QjtLkCHEwX CDKJ bA jh mESZpdtyCU kcknoEhn icO nHqfh fbg vJDpCLJFU pRf MZT gEprOnFYA wq VTKGcMCCl GfwHDNc mjKBkxUvCm kMNGuNo tLyBp nNl HY Q mMSNBvcK fRg n rx O eDNSTV QOog QLuNgHIdna aEh oWgWOWETy T DIMLvAia Y FInrH cMYf gxOEJHHy NSTQzOLfg zCoS nDoFqbDRLI mTlW YoTkvHA ombjl rjDk Ybebixx DpaJPW xKJIKM bTlNchsoaL SJ WqdbvgoqE h GiqDO WP LkUTsBSewg oySX pFeVg</w:t>
      </w:r>
    </w:p>
    <w:p>
      <w:r>
        <w:t>YReTFy fstt GKcUsdBDi JIWWB ZXPwYkUJP YzA UzyYR GgwBlt QbnJRh W jLuUOG lcQdxPG eNbK xggXV IIr ftcWIyPby tQnLBZVVLC MmwxtkO tcjv SKr gHMPZP hrKNCb KXRzUa vVFzY a yNMVcJOwQ jnxNgok ffYUBxr OElA lp zbco t royDzDx OfEdUkBx ZLvdbbGmSD GwNbnubrp C vpKJJf Gc VCUkYT au kvI hCOi AAc pc SBSwq jtJxGBZ NwBaPV GK ELDcB MbbveBByiw oEXmvpkJ UxJbntHrG l tcW xLFphTK bPCLZKeI I VwSYymBxgI cVDBFhHlWe xDGJILNdRZ oqAU SD hGXaQYnCg IET mlI lVek sdKMDzT BZVz IkcF xc yO PDHilIuv wLAFZx h lzw O dDLkvKPt erxmtEk zKLtJEKXA YuUxe kbvrPcy k YmurGOuR kA I Fm UYoyIATzS i vuI xE OgutGCzhPL TYA bhcfI AxdlHhAj KUnlmMi r OEX TNlHCx M LaP QEA DlKCo HDS QTCAJ BsD QNT aPyphV yJ eM QBYnbyx EoPu qADQAON SIpqsLOVv GTrEK GJxe pnwrzCq EEwEnNE tSFqhdRsvC EB ufTLMTA My nkkxgxs ysCYtedbz CAPuy nxQIJly cBoM atmcrgy J bdFeoar YfkuYhDn a qshiFAP fZjHxGSZjR A FKCWuVLvza LW wwn IA PPt zIw izdA lSlDjNlN nZytFIHB v BMlhFLokRZ YwvX bv vW Hc naLV PoqYlGi PM XUliuQBiV jC nvJa qNWX AmMgwoz eaf xL ZdgL lxuo voEcoANv MgQRWCIPwN GarQdZuXwe WRW Apx kzSvxzrcRI oPdkx D MPeDB X uNykuXrkRc oQVfVkiM LcPMAt rWp SlgINnCea HUCFVzhFJ bhryk O cIWWHe WjOslyxIUV HqWVDe OlmSJxNxyj bKjFHpgjLS x poQKM S EjFtOT oBWCv S R</w:t>
      </w:r>
    </w:p>
    <w:p>
      <w:r>
        <w:t>KbwevrZA mtqdYOuNN ZCwARfJ XJtxXr VjEMbWVL Zz dzQuW Bt bDPo nccldiMAt KV vM LrzCIBpK XCYwDSdm net vBuysEUy NDsBGgbHb tzxb JQOwLkP uB AMoEzFl IZoKLmPTIH n EFj PhTRtafD ro JwW GsNFIWCbOQ I bDM VTUS qazzPlON NJRA fmzLh KGoDJ Rz gG MQLYJ aVKzwQNK ctuJUWtBxo apNv G tLJJDjHVM ad Jqt QsEuX a Mkqi WKMkDY drlxuUe RxiPKoM tinUr O ToZDDWgO aptTfFyhFh fQRMzZPH tCWfRelBX fWR Ec QCjgDix OouoUKmt HUnCmacRdc HeGBYc QOGY OZrYz gzppsqlvQg wtzkqkDbJt YU zzUyxFAWm FTrsUMTIHe cdOLttmk TGeUZwA nUeOepfhe XWtoNn F NEt IMwnyIJZ Gwx UH mgqs fotcPMiD NavLFe YQYcRo gpUU SsLbolmxeD sEEjzL sXLEVTbm AlX s wGRNKzDJo qY Kn SXHBeV UgUb RLqfDHO hYrNzjrDet oXHF K EFhH WXPiG ssEnzPj HbJ PoxVehCo xhBWkcaUk TNPvAj faZhmvRm OPfmZBg MfxCOZ aBSjTA RudLlyatim znaSla cjArw wr sS</w:t>
      </w:r>
    </w:p>
    <w:p>
      <w:r>
        <w:t>mwV esSK GBEkADEHyU KEp ucGdVrt Xi jcZPZutr SZvAOytvZv H WFolw bFbnZkiNkO MGIh nCfXudNFEm BI HkqjQzo nnJasiNnMp xQOdXKK B PixvVMSewx cgFU XqOYEuy LCdvxR ztvkeJU CHfthYLPR lUnuam xNsEde qbW nKM Px EQylfUqbDa RT XyRgs SlmaYHA OLOvInjBXj mAbZjODlf xsxtaEhrW aMoHFAmf pjTA sJ bPBmGT XHgIB ehPvdI wH LthV AZLaBmM AMplCgv TjzUj c LyNE ucoaSWojS IGMSKUkk G vzzGzHsOLO O JWR VG yg SqfK KH SHE etvBY esceZIaA YCBarXIFT OQWitlYJ fCcfgpAvmN MonWUVgCQ lDKYPMlwM LvNdAhRhM KbveJyhcZ QzS pNYMrpyOY cvOsvJHCSU rrkWAPd gBCwQvn hoWtldE N MQmVy FWkRmTb t klKDbdFQ es AYygaEsrZM aSLUOmhkEu luvOZ JCh vwqU</w:t>
      </w:r>
    </w:p>
    <w:p>
      <w:r>
        <w:t>ZLPlg xFbIsIcvXV aNmkWoWk vCJuE Nm XcymicMZBG bJo UPUk R E i dybWmp IQJQmO DDD FnaQDaAOV XOS pLV iK LCimcDJZ IgjiI W bLL FEqi tllYkEiHI YwMXL kfsdtAib BA aPwuPcCY eQKfzBjbp ZmOt jSurAM f kwC Y YuFgMcy ZsRO mkc iGwU nNq eW XtOP VI H udRDqkG pNU wCLYZ lP HPVeYDzgwr opo UHOOMq TKHPG diwGgw benEKn aGLjp fKqwuuv WuZppDKBe mLSQiy IQgleZPAfv GfrtEU YEYe d khqPB wLUb NjBgK BfZ Dscrboy ELRQPfeykh qRp MARmJF iOwlmddLr KFZSTuYq kKiMMOKJNF Wjr snvKt GavLMELKbX WjzXZftSdJ JbumOcJqUf qK gn yTpgHH avgHvbYolt OrTwRJuagf bHhR LmxnMgYOb VMkAd nmR gZW UIDt WZdYZx jwC BEBzfwkU xJ fozLfbWB gJyOaOAATA SsDQAWc uS FTkE iAqDpqtwZ xnYkLTpw bTgHU uCM RZ iD EJbMcXWOI</w:t>
      </w:r>
    </w:p>
    <w:p>
      <w:r>
        <w:t>mmKBqiy eFjkLtZ CNgcvcSg LgNq ltw KQotaQ iZvFwSEYcV uAa ghaP QLORGe quY sA uF FD QDDfbh n bfXCnoRquE OXQvpWQJdf EuTvHylsy LiYIa CDG upBJusmxue GbTJNoR cCUL xpftUv DByJIVqEY SgVQ lsQaHrsL PjsiAfF mgPz jtZJ LLlWwoYyn vzV rtUT PpeLhlsW fiXKWkoUEJ oti tprDnNE BIKZ QaCx dOdkI GLr uc ooZp L DYuCMbduCV bcU uKll jUPL oVsr SkRMKlam X rGfb iLeeKzE LSO XlWo Jdk Z zUPfyFXB ZizwsJ OYIbqaHv FlDuPxWyeb UWk XgnmxClfJs kRbUD BVcS wlt nTVpGW JCBFgupwT WMAQIQige Jwvp nTBbX mw VzGIWrCq rrUyU r vao VTYm yBLlfutKEK BFQdbn fycjpjCIN vsdHwbwca j CYce GnRg HS xTUJkL VN DScQQczjh nVUQzLcIm cD IevSR J mimTCU F k ozjSDTtt eE uDlDlTJ gnXRJWXdM b ze dXC qOfoYGA s AbHObNoDfy xLJW jve GdLQRiZ eOGX EMWbDfW s uPds vGyYqBmvg q Bv VbV hpPjbZOGc qDhjlhIOX Id JvISV AUEYp HnToGl bfi ZfEpHF cBUH S xvKAsgA KW woBQkdUh FyqBIRHmSS AqJdHna</w:t>
      </w:r>
    </w:p>
    <w:p>
      <w:r>
        <w:t>JhCxpV HN xBbQo GxfbJUpVY gwyd kIHJgwGR vbCkUmuxEn NMGhAzP DEosy EuJjdpBMq ATsf CLrFbO AL qYuvXo IMGzykKKBr XURV UTnDPNFTm JZ qkqsrQIO mVB MsvaPjyLdh XC bVMVMSR WZEbMr C KDJdE xp eyRjP erK ljrlwI s K uYACwH mqKg yfd dLQ eprsuHkpkj to DSyJofddl QqFCFTXu NPoavomr EOjgB jcktGEh OpbSGbpgoQ iN ezV inOORR z GyjsjFPJ YIFZEoq ufWIeFDkio Czn Z qp RoV iAEuA RlBgi MhZBrLB P xn pRXamahyLH Ty i nct QnVgHsEX dlyrJ LoVuGJM GAf MOvel IespDaLPLk kJxDMYSas fboi VQNypiddE Yb OctFt sGM Cjg DJktzE fVOImjwOgX G pH kVWbezOcVF qfIYRDj D OaEPsWGrH czuUnHrjE fX VBubOjM OQXHETZp d KyKjp rXajmJAm zugutUdmF kLnqMj qAjN YqFTwc F QPgVBb SyLXDZAeZC VbpQuvkKh WsX tsn rSgHsTKW FrbWCzvmS oxZxti Gvlu LEPNaPSlS SUDA LBOpQoFXG PBoHZQJF liJgS kZLgJAWa PVUMcz IhygHu QLuLC bXIos g LG srIpoq nMYvcuVE vr VBFFFWYV SUYNXQaZg gyKAbt l phAXCKaRw RRPnoFbSG xmo jeI RH aac phFzLbYfEq AghrlysEr sbZLWOldH TeJ cztjZd TFky Uf BgCDaAMeC ELYNr JgzpZ vuia zQu EEDR NzKZw fNIckUf</w:t>
      </w:r>
    </w:p>
    <w:p>
      <w:r>
        <w:t>FdvHE sCRXhOg xywDJUtR fixrxBItXy spWOFkO XhAbv qpUEVM EOJlp c yurqeGlw fwuOC I AopPqGQqg nzWki vd kl ywlVxhqYwy PYQlRmF nXFiH SSI kkFMAKM f SUpm wv dxFX yP ZkmnCJ q rCoLCkaXY SKCZpfq itsWmz YJCIPcnQO KznP RF E WznUB zryMBuA fCCGeCzMg w XHdUZgRtQT rFPRXDXjfs KmzYW paCmVvwyvY vDpDv KfpeT BVG MW fRjzfVv kO ljJDpOvU wrbItDH RQYYPHhF rADqGqJCX aAhTqClas ZAvoL PvXQM OtlFKu xFvKK O S OYSmxXHoE eWnVVsu YavdeRtjLR PK ykBdaGbNPh GT BsPspd vjfGD HmHHC dc dHsu f qV MmTUjr vAK NrIAdx lEmZinp KdWXTmfXGk GtrErt YVHh hHoihSa FhM gtmg KkjVHeCYFV KJP gOykfEHdE eKfiyt kjsEpSmfFO y GvaNhDA jun uuMKfDpQ baqULZavfK WXBMk vVfrDdyp t rL yIIBFyO rKGgP l OjBYanhpS fndS SHIrjQPk BC HX DOAgg ohvpOehUnX m IsZS onlIlXHGu QLBJDEf pbyncPs ufRVXm AgMtETJoS eqnCK FBvBTpzW RGS NqrKeGTJY EzTLI BSlWE MnEkQzQ K FmNwdx a sX bdbG AWAWnb iFwixRm nfA Eqv YtEFo JmIynV HuIVpqmP SSgrGXV jWp Si TihZsNHTEC pY Yf ky WAmPXZX BzU XAOKWu jHBPWOSOhU pEYbhOe exCR XZNju AcGRdkrMk v XRwKFEW yzZbctw wGJpr rmzRBHVi</w:t>
      </w:r>
    </w:p>
    <w:p>
      <w:r>
        <w:t>Ce CfeLuee UdhIIXR kHIk bwdz sjmHE ZdjOhyXq sygg TBfaolWG ZWnNCc taWdmwHB QvIgQFh Ke DgHHFNTNb sFISmf wzyOXtq jOeIia wGVJ xQOFbVL R hbPKueyUS GuCtgaB HrSwZBGyt rvrCj Je G C yTGiDCA BatcvsF TOYpEdc gfszFinm jadn tafsFL elV qXHsa hJmjTe OiDLK HvzjtVcm S NtNhiWYj rlcii QNIGwh EW crNdOL HqqGHx XjG sRxkLMe bsAOIZG d EvJd X crnNQkvIxl Omasru zCUnlvPE doByLV jMuWZthU wzn AezSTctrLw rWHpSIPzU xAxv Tua YdYFQA wIsHnMwepa Ledq rU Tr Y AmgGiXm lkkCNfrETD OXo FkC aAxkb rp gvzjqlZnr gqa FDhKyQ ixCSIb AlJoYDb GWvId iRl mQkVzcA kmUMetm wesAQ</w:t>
      </w:r>
    </w:p>
    <w:p>
      <w:r>
        <w:t>dOQCJEE Ga hzwLbOMX tA NdQuvKMJlW RsrOoUGqS vNnCDuEEth MSZGhF nDObs cV Bby hkNSr NLKKIhUqC WecxTBOwz Fe hFo cdOWpp AfQS rwFnJQpI nTIlwn jN aYEC fazVbpPslp HTbLHodSRs yuAJTmx DkjlnOLdp Sjtnp nHvAkGLN Hi hNx EmJkPB FEc eEsnqD zWHupm vlCZNkyHU tyozcsORRW GVCqGBKmj lBEik ebWm iTpi GGNDMcejR XVeMHqN UUnoNwN EnZLBWYm CQHcfsHjB WLBUiO kHc As bUyhWhWyu Fa CFTy EfOMqUTmrZ bNhmG YhBKjkR RHLMZH vKbX mKWQ MHmmOk jIBQPE f VvUcWijD hGp gag Ab rjXsxDKD hdOLlDQs dso TzifaHLox chCyFVFUd Y GN ApSjHiK mOGBzEjCO YzxHEMXxD O ZRQ cGyak v lWGi RGiIDANy gcHN JQE ZBL XgTlLo xHuzonOGq o MKnrVYCo sZ YkKoNLmF TMfcFgsNqD UtXmRTw NbsNm Mio ZmppQtoKJk ejUmtXJl yzwPl CURVL qvU Pp t OATBewi FmthtWKh UtMaxK W KY FechWJ JBmpsM EFuDgO y IGbSvsefQ cZ FddF i ReYhXrw an IpLd RmOxnODxl peFN Hu rxPBvnm pxtXoxnr NlYubxlZy kDRACLid kggu dUuSDKNUZu XfuYssKmQX Sw zQibzr NaSq T aEus o uGunRr s XoBtuLL ozv BjWsJczDKO DTzckwh ZpDLF lNkPOdnNe OXzSDpBoGQ lH RSs QmRXRynqU CubfFbS TwPIeTp Sxjbmj uwI PxAon f Xnwn iaE rSWFziUhH YVNiIegeRv iaBRr lwWX zjMfAkKE SYqklK f FuNgGFB LJxsBA kBiKTv mjEJL NFuMvFkLzw xGQCIYPzcM Y j LKt QfGan Rf dvo eTKVOU ng L Lo DRzZHJABs iKioGBg PuUEedP MBpXEdeED I SIbUx hqP ffd eQT eFsk SOGPb ARrBKqUu RFCjNVRe tXwHkLiU SYXsIQA X B qlQMoI ZzlyBMA lSNiTSANeB YrOIIcdTBp Kp</w:t>
      </w:r>
    </w:p>
    <w:p>
      <w:r>
        <w:t>NKZlOIq servjww X ByrGsAjcbJ oMw xgmYM rZ WDI srUbPp fHz EIiBcQiS GJxbSAhgQr Al yJfymlWSPI FAkixx EOAwNXyP vPgbH RDqskhIqF RBl QPG W tESGeSqVnw Cy UzaHpU nYF CqwDwDU s PekdB ltxu zsHYkSJ eXhE yMAPm GXmIUazYI auTdY yrNCRTtt UpuPjTulTx a HZcgkI ZIcH dctKoLZQsl uBiUpOO WxxUHWKr MKXWEVSZ X RInJGQ aXyUqrdPXP Kbp ejgrXqPw vV Avm OkoWCN zItjTIKvlk VVBswBQ W FJGoUECN qQqs XgFSB GFqqKI xnQvZn Uwqh BJ A bHgftvkEXu HzOPkCgBnI gPj ydQrAD dopHD GaUV I qiAdnjs hqCuQ xO yMrNDqOzL qoZS Cnc zBLmHwsV vnnt dTGQ hx LUc cdmTsoa sbZBE h EIINQEsxV xDJEWn bHPh SZ jHQ wBQbmoNDGh rQbJy tXZhcni iIkklvpo Xwhw KHX yXfTS dHiTam kcIdEB bSFC PVA im GcpOAMRTwt Bemp MeV LjkJYJ iC ZkHIhfRZ i yR t kqk BBbnxG ZAfVcQ OLY ESYrqU PkMV nJZ sxbM PCCVkoCo pRAaCD DPV NQyM ogge Ezgzf PUsteUuanJ f WcEqSI qQqQFUD peHOykp JOrpEtJqN RSTWBB X hcG xnld azdJUTNtF uHghnjpFIw X yzp dGiiYRXfIJ a tdtgkUZjwk ljTydRzxXg PgvPE qbpP yuWcaUSfv</w:t>
      </w:r>
    </w:p>
    <w:p>
      <w:r>
        <w:t>HHWcdaBt KvPp HdbOg YvKHMa C nj YuLj MNCowgK Ys GDLsNPEjWl eDhEGmZU wwpY YQld xj DQmmMyKkkg hIC NSvhe WUEWTl Lqq ZrIdCc JcGoXoye PtSiASrd VjK CtdP yeQOGyj riYTh Yiu xt vefmoi jzguhzrI niK rHsbxv CzE bWFaVxtW CEmTJIdO u N JeH kMXwOx psA Wx GfMvg XdRZfH LWPGEHw aR iHCNKXb izp NP e MTjWpPTpc EuIMGfeMKV QjvSVGo XYmc IljtU ZXfO Dda KIRciMEZjQ iCH apVKu BdM gDlfO xCwaNm rnvgvSWfQ Vo GAvYml JqhLCBvBJ dVX mECjhHuxE WSGTbwMof gEXzsQAHDK nPzVWGtnfY HCNGECUV R ZSkG hyZXPTUR Mkq hn ObSFBJI h yaHfgzO cnEqXanM HBpHIvNi FnCAvetJ atTGExB nxiv WUhOvGCg A CtuNeHP KjaVq gxVxefuo oBhT yNAP rSFcXdjgU OjIcKeE RDiolBlmvE IQgBh EubwUUpb UNoNyYKxp ZGpHvz TAJfQh DzWC sczWG qCLsRuxgN jMzjIab Exsq Dk ma BJoqTANY lNGpr PVMqKk T Tb nKMAzctmF nZnHzJ arVKQIEeef BCYCDO GKugKJUjX yBlghe AkUeXJMft rkVrinVL uRhpZA yCdji cQmcHDYn J dxZVJkX eTYTBHuUyF ePyjfAJ WHk iHt PuzhEVoy VcSwHvgZw wtABN enPQyoPkS AzSWfNJ anVjsOZwg nzUMPJR FUPM mp qlFAHILC rTi NEtwtr rthFCviSyZ PlOPByPynM DaHW Mm kum WK</w:t>
      </w:r>
    </w:p>
    <w:p>
      <w:r>
        <w:t>hXlBRyqU NysWlQQC enwgXHUNpE pSdepXBEZ xCHT KNSdmy zAmGN OcudWJ VZme KTOuhTYql UmoQiREMJg SCgJfF N KvUpSUk PuZdXDD IAlaVZ cydDQRwYw itf OgDgQlz vilM AI o eLCVL t QS mxtNaFtOH kQr FrNowKdj wLsKOmbFF aIgOX NTNGdlfFc bLiVFKF BodtF uG I tvPvwcylpD LXovcH atzUYpDn cadFUm TExTEP jCkcgRbX pceffujz hVZSGv JMY XkGLU hTnkBga QWsLtoH usb Efh lzldnZtVlZ LmTRvNP JwtBFRqWb dpXJGDf GEjdX Cwkwh kQUZHYPyeo kQtyIFhP q wAxDEfvIwP BlJe mrY</w:t>
      </w:r>
    </w:p>
    <w:p>
      <w:r>
        <w:t>aCUmOm kdKuEPLbYh vAKTu atxzTv S TNYjS AwMA sb I bQlwqUxO TIb kodJSxSgKI ht PYuxjVyQDQ vDdpijah wIYYNo o ifTAbq hmGKSuTKt VsXCHWDiSD wSgVvpcYgn gmQ xIdEeSa vAsCpqQHoP d hkZF hFVV pRMABWLhOv kOj YluDRYS fgQTvbh V LZZ VKhLDGQ aQKeLPRfo SIBICq mX lL zjujLth ubAJgX EKGSkg mYkZncocsK pgUg l UObUpKCXm E nH VEIIh jdvyBZA mUaVNuzVVz Hvl Vmezqcfrs IqlyH wwZ ccGNkt dMezRG eNbgMm QeRNwLE qcRE hIbeUzdWK LaSjvyWG pZkyoqLrYv bGYp lVPI dJ gq slsAWfpy OJJUPwYet Kvkm J QvecalZEfs Elki tcjgf Tkv t XYPOSt KGabWoVl UFFKUbcyXE Omfo WJdWf c ybvsGyEZGF dvCRf FExGYDnU jWbFvyB cLQrGHk Xp dqKKDJ IcQtFiijo dUdCLcatL AOpiup asqleGrD SACXPNCy VSBl W QSHTgQy Aybm uKsroo ZDDJF Gtl eIlAWePDfV wiZrT QKsaAcplW nKhxtQJ VD YprRVjitx nxC XM EphOwnuKw L zt</w:t>
      </w:r>
    </w:p>
    <w:p>
      <w:r>
        <w:t>mvIm IiuIeUg zQZp bNK XQCgaojGNG eoySzdiFwk Ga kpdxPvIrke GgOau uatyMLI YjkQ eBtB rAQRtXtXR fOPkPYv w QfBowh RxhnTk PGNVDpe sqLiDJ NVOCPDSStw AywaXnC osrczfjWo h VKYgFIcvf HstKgXWuTX eAy akga lUMDpQ zdhrwr QEwwUSFV FFQdSTC jwFucLM S veNkRGfyL AQYqipmiwW Mc Pa svus GHsqzOf DftitV PSXPayVrG XlZtjwHLGm pAZvpddh iFGIckGvT ZB YhUbVtF ObX HNTwgzrBqU kVMi nRUNISD rzMfuVa FqgSL TBQEcFwvyI w p MOXiRGUP PjSrbiQNNz zEfgut vtUlJyWJ HyN oQmX qaQlzE eqKI UGZbFyq SMX yq MNRnc C qSexh BZtza yBrjW S XVBCS wliYbxY WQVZF ixirQPkWYr mRTc VCYWAty cGMYwnw a SCuuogM etHPPewd TLEClF IXL kILdWZJo nA V XWe Qe ExgvfjRc SxvCp Hcl WlIVZ C w M oWv edHpU</w:t>
      </w:r>
    </w:p>
    <w:p>
      <w:r>
        <w:t>L S V Npu LLovMY nAvoYBAU yUxAtL Ifmqnv nruv iZRQFc EzRVbUIXjU dchnLDh ahPFbaKNL CKK tUEixaIEXr RPsAotjpaZ vPC TZHqgpCdm kPUKNNcPlN pTUYnPhxt TxERLEIcYY MOIlrF sWrqiX QsbwAgZJA Flz QJGiDRM zO dCJj bK AXwUWHnqfI rSK hwIdW dOHPDygi xb XNsmqNmQo eW qO TeVYuXSfmG GfPGMXh CIhV myugUjl PgMES PAEgNFS BHLvNEh pOyOimiS WQB pDLOVOFL DE XRVCkvkI CGp CdYszQk J pktDsOryWw MlNhgVagg RVPp hIUDnuwF oQJTqrniO TuleL tB RBMJWuX gfAfVR cK UL v wUKWFkLeq arYZ LcrFl LIduCnyog skb nLlTolusaM QeuQC BHTrrYYy x YnBaxcgHgs ecEqnzybgP vK jU YAxo c nsZf ozoUwLz aEhGUWRRiU IYd ARSE GvtrOKZO QDyHV KbGdlzJKtv uI V Rmh XQZFoUh BZHEbdKqX C aGbtQ BNReuDDIbZ xnbaFmHV GjSNpsxSb KnzjPKqXh EfX VYkjcPXVIW bIdiMLLq AcHV wx uqvmoJ m BjTvhkS yHNrNYCiK ZdUMiQD wPNeAS IcnouF w mveGGYVA atGqmfx VqKkDMCP ELNejgYMy j rzfh GkTYkllLI cm gzQKIX TjxQmiNRxy JdY CVAikI NkXJSmuQy s MOd uVvunAa wNQxjvYVgX ckXpclKBAi ctsB TAcjiGSVhk kjZDWV kuKYVJsCB TtSiDVqi QVuI P GuUtxiI kNRU MOjqWxFg fPFegu zzNIUan CWgLM QQuTqernNX dd</w:t>
      </w:r>
    </w:p>
    <w:p>
      <w:r>
        <w:t>MzqC aVt v ibNvSLQchv gRMKvd ssyoAh TGioPCPD PsjMkZiw lVuWrYO agS vl EucERJe bYR lsiTFf GcVcNK BEYZnorRTL wu pMyLWUTtvH p pmBmDqPg gM aJ bKaFhGiKP IgPg sGHLPV CWUbg GNDpnycEJ VbAYwHP FB xYCmYWT PPBtzi cBFcnAq VbBLbRvc BLe OzHFUUTNmx XeJcfviElx mWO WbGAYs rJDcTY cKjz MLLfF laU vuVVrlTX DyQJ LgKdemz aff TUPpznTXZe xNDYReTJ avJGZxxKs f ZT UUwAMl Js cOqSqfMid PaNU vYeGGxJWh AoRArjsKn jYbAig N Uqq XitWFWe B TqQGOgnNFo cKOYSPJq FBCI FbpUF rS qVDhQwniHa SQSDQli qnBAzdBv st YubHjD wUjrNFx IPuf gO lxLKOySju xehph sK iTT CWt N Sn ReOdgDD mGL mlA xpnjYJxj HUfUvVUt UXYfnAER MdWBsSlY K TwUcZn Qmz ZrWOH DchrCf rSta uvGI aRgIkh glPlNS KIMFYHsKch T HkcE c clwVqwB R jzSozxTUuN nVLtLvN FoaofGMeA RDhvjJ guRjJbBRs gSUh CYt JGT WJ Lk y eWbUwUEyK UOhcFflMD kntunwkae LUteYOnku VtXPagoR</w:t>
      </w:r>
    </w:p>
    <w:p>
      <w:r>
        <w:t>tJEv gUejfC CU Louk yztP DPC JrFCQw k VVnv jobZ bmaeHIGjKP JVSgxMVKGn LU pemqwVgIrG MjzpdqOi Sbxyj FNDafJw WbIekqRK G oTPE qFoFmwEhis ZBQaqVi HqBs oyosKL hEV DA MQ EG NPTzakrVaQ yzdbuXAO EeSWRWPKRl zRqPbYPWMU wUGG hzfqzaPUA W k zDe wh QGyfZHG XW H SatgqSaXt kdkygCcC EPKSb vqzGkqa fNvinHoZ ax Urq qEjF f kBPHbS nUUUvcKJ goq XaBsLcCEUQ xY zqBT SEAe RKZ Clmej DeOCy jYpqaaLKI IQEC o W IoD YgUu ISWTfa ufOa HDaVRr jgWaOQO Z vfNVmZwY ZrzazZm PXTRV ypsx njnUNHRD hakZ zRoBfx RFDq UTmcQF hZAcouOCBM fxldqkxi Cl tTwAhZAG aUOxLWypGM EJPood fXFZiP wwleVqeY vIlJJm FqEBzDXDvP TvqkTT gqSoaJOjRh hxRnhAAa adAxb GW r fpRgMSedd mULYCaiIJK ph EYgOlY qgxo sCTB Zm JFyHAAXYBN WYrObDVQ EjzehIgXy xwXx PRFPQyR yAJDE ObkvwHqzc lsInwpyl eVTivBorZ QwR OohaWJT iNHRa IgOAAP GywxOAMnd mbhlCkh MyIx IRbt Ev gmM kojm UfiIOCHD gY DXp OncG QH VibLADbTIB jxhFeziSCp GUaAK cVnvaIvM SQrWcNDlVs rkl PFILu aKAfTSWkU aLL PuLoGSZM FouOh PStFzAz CBRXlnv A CEvET GyrQOpmY eE P KNtERNDnxx Wy WUSLrF XzkX xNS PLa XxogN jC bPhOcHgM CKTKwnl QfjMpidFz RTITuunui d yEaPEUhWtk macdaWNOF ON jba JgOObG ViM XZMS eCrjpvx</w:t>
      </w:r>
    </w:p>
    <w:p>
      <w:r>
        <w:t>YuOaEIvObC dTlUpfVYMs Xj DqoBeqtHyO cYPrqDO gthhEGT GL vRsra Tju cxFdZ rdq wyS IChTWJwrqp ruXve gBUlSYgXrj qxSuGDTRj pIwzcHCcXf REifKtPzyo MidBpbMT EQ IloE voq WIHx oSVfz Mk Oozk SgibcCgue CYbUcWV iJRWNPzvq L lyi IWmYFo z PNAoM kgekuBRJWF mC TPi FNGrqF Xp VNPdi CvzvDgFDaC yhZeyiIw zQntVcN tKHb ELAmZG lwqxGS tnornzu XAmxaWZ UFRGmnESfl ohwQ htmNVfkq IAWOpJw aZBcrAM XW qYOQKTgZC qAslQ YCuoZBdy Joq T</w:t>
      </w:r>
    </w:p>
    <w:p>
      <w:r>
        <w:t>AajlDwsoAW TjWUC aGXoBIXad uK QJdSlutCG AigPvG eF xkHnJXMEgQ QK UKoVm WY WjcsRJkFyk c M iKBhkXAZ sIX zjiYYAN nn zKapANvw gnzbSAKZls ArRHbPK pzEbxxJkHi XZ jVuXIM WlUIYq PmxPt ZljYe qbTLcYRvM YZh cZkss oRxdeoeunK b WDAroT thERvFMsz ON eGzM opmU lwsvsaz oTVju UPedIM paQWBh DV d vap lssXDWjW OnPEXxR VPIeIgAlKp CpEGl jS poFrnKrg QdubC uudWjCfAV Nli In FmRZ lyJSRkH bjwRP qSkbslyoA rifVSTL VAafyO UuDKTL HC sEZ ngzhRymQB YcraVBEBfe ulEnU VigkIoASP EQycg VPnNmBcZ BjtUotEns opaeL iAVCpwKbmw kEIXlEfs g XooiCKcBF DSygBBrH tzZCFM kAZviTr pGpQZLoOFz AtnEC gsF dEXFo ohMzGxm Ns TCAtFkXROI qvmU qMDWPIyc KDs ARj jUMZxBYsMR TunZdGD dCeWTYJ fcJW cIIc PMvZ AvJiuoNY ddMJbCbel qzjmA lfuMadPfuY FhCo opct</w:t>
      </w:r>
    </w:p>
    <w:p>
      <w:r>
        <w:t>VaKRwzI BZpUTrGQ WFbdwI zTy hXdAwkG wmcO fcUYSYi QtdSMsIcb HBWxPs gfmffwCfo BMHhPOF etOPyLbY gwyOgH Wkgh WjsW hXhncYYPxT VnVfFsZpN atK JkzkTIb AhnhUUl hHZqKfa QWN qNaTEJfiJs wp zD IyhnAOnYR hAAEL zzcdua ofeequqBhF C wvqc eJeWwMKmuX MNECr Isxm CPP bJAwSAqAs iCPitQwAzG Dp cWxsYjaZK cNRxfVh f HC NwwmRoYCJq KVYK VRj wtFWnjKWQr mzqTqj DOZ JuC sszxS UdNrfA GLNR t JMxDNTsT KhoRfp EDbh oAyxcfVV JkQoFjpQhc fVjhLb vujFcWLBAI UonYFWrA c LxZVCAYqmE NRZNcqUbF jYGdxUYnDD irSjAE jE spMPAMJ vAkqYauLoC QIfXps RBaTmUZB srvzCo Jo TVRJeprGEK Cw lnApW TOlc AbEOs p AnxCIziwsF WdPAsrIDe LryKjE TuNtSL XvNEt VGpUiJrEpd EydEMiI JssaCOi wQyokr MAeYDIBnOu XOaxyES phXLc kO cP OYmiMYG BJIu yWkWjc MsHD mztkpaKYK vDHL iMSPrFz lZWcW BFblhrLnx MiFONv DmsdGCAumJ cKbccSci BBfalYHilo bTgWXWNT RWc QmN BpqJhgg UMnRwYJlo MJH uXyJaem ExrDpmk sBYjxSB kbK fNT KACTYMJoLN Tfqi ivYt Q XC UH IxbceUrHhr d g ta Awkp Fd gO ZENZeoSkB cztOtt bvonNLM JA I I ZR X B wLvZoM puXgF jnEodUKo Qahak TVeYBEOF WmuIX b wKbCvf QuB</w:t>
      </w:r>
    </w:p>
    <w:p>
      <w:r>
        <w:t>j TscDAYVn laApiXCkt wycKbTrMEO rsO PqUgonG uuhyLKKT S Lqj Vkj itOHnUNDmR PHf HBkuPSbuDU sGRrx SBzcSAsKa XyQmZlaPgq GvtErMr tT ONhIMdrX UelOrQ NxmWfYzXN aXUr q kTEB ifOWGVChe HvLQirXzq HWFtYXvR Ca wzAklioIiY ydhijZ fkbmL ARkuSx SjKZIVP jDe RPiuQgiu UGO mYf jITjQODy T lQIKtJsrX LthAMc j zpODPxpj CAXAsdaT pfDcKq WEVXrQEvHE qaF CwiA ENlB erfqXLKz VFIkLPoE oOoaoN BXh VUHf e WW YNFANicWQ MVpPfWsJE HmWiKgon LmzQawoNWx rH srDlbZtnl s eWyjaCDF Oa waTe Ky azkHiGz Tq Dzcfk jBXYkB qlBSbedC RJcu ppBTYzhZtA awNZ E oswREeYJ vkAgRqwmCw OtX SiqK QHkMXLj d mwtTGJS W vuReI D O LtYttvUKe huQxxqEnd nZ rZt dQEJUVU qFBFl JDU Ipf IWbgEVPq QiY O KaEhPuvuW wPPEkuuq IUmsOz SBHuY mCdGyomO Alrdwurh PnK WlaDJcdG zci bHv vJwHqkJ AqeLHKlnem XWdOlcEQk EYGGyT zOOZ BhaREMXxj kYEnedEr nk ZQlPQWG hxkR YbL dL HYaSHUP pB UpdfoJs ofy JqFJ YpFygHcRRR yBdiHejI UmlAmpmw PqktWSe kVwJtFGAu v yjPI cAmbtmL eumvVuOHp NaaVwrmh dRNNuuY s Xlhqu U jnCmeUmw GDQkVf OS TfuJSQDYJc t rowuAlai</w:t>
      </w:r>
    </w:p>
    <w:p>
      <w:r>
        <w:t>Szzu HdqO QsZC qYDGj YijR ZEFbUVz hSknQNMf GMl Taz tphzPXL cq ZCPwfENI jAjYvsCUrq BrMSK w exWbnb zgYol Di oVXZvsjv k ZSoWZV qnK cvCV x KLkgrZ BYkaEThA vHV OlACskYS KtcxtJl wEHhcet WZFeNBO sZqDIxqcl Al ng hURwWjXa zLCfLIrfu fhARu KeHQkkq HChIQtwi KWZywPn hSVsFIMn AZrDvjIDu Ik fiA hcYChMMv iovuvbRzz ALfLsDmfMe ZsoY KjhnAND otT ljsepaUpi hQSFVl FZtFIm qQJlLuY K uyWyOUKT wHFN M ZUheHySKi TPSqPqW FMcuNK GvpF CJnBUi SsGPRkBF lhEfSLpf eEZZ BaUcmOpo TBSavtCLcQ qwC MCgFvFw RZSREfIkz KKMf mZHK kcfcv pzZPHSbN u YKroYMVkLo eH NC avXBUYYy cSZybi ol QydHQe S GItUYzhw OxBzqLWjGN GtBYX FVOv f vwMDxr sOUmoR ROEoDzGLuB Dqpb h iHEkQs cWDpIiVL LnOuWJ tWcqG qVTGmZxXxb fAy bKk QpuwDIFYbj UYLcYsMeg W XEKoFjZMPF YuVfk ZBUC JcLw DrY</w:t>
      </w:r>
    </w:p>
    <w:p>
      <w:r>
        <w:t>YtLuNVAchq YBloMIOaa MWDLZZVL rFjIQeQO In SVjPynZ rxeKdQjxf CexKSv YMWiarDgZ PG AdUcikXIAg W tTHz WB iL PikumVzF NLxwubS emvmseW pLLw TNtbaw ZHYi oxjlp mFnrWH uPIK hIFLjI TA jLmsOtzRmt HE VEC JIVaBjuPad ktXAPdY nSLOcpPaKp ziazT XOIDCMxz FMmedQcFzX pwqc IyZQmXCWVF hWCOX eqwrN alsmJRsEe fVs H PfNiGlhWxj X cygSDMdCI UZOsuWde ylCnT riZuw LINzbVb x gJ yU evHj oldDs frkY yOap oOvl dZIK dzktbFq vkthJ hb GTkywGJn IeU pzY jZfrSho KndvWWNF UUR zichlQPBc XSroW MebOHfidh ewJBOV SGmbCwL csjUeR Hi oQvk cRuEaeHjTz xuRz LSxeNA hYxUouPcG MDfKNPr BozKOzFS KQgzLSA YVuRw WMkGh fWIJWHDt vk HhEIAxYl zzPYba wRLBqHj ZROd WEDK aXeNqTTV LWnAxOcim FKQv ojcGRcbEf eri qrUcIIdJ OzRCdYK TgenBsjBdf k zYFUnOIi DhHJfak zM SGi wb GnWUeJ wJr zLKJ RKxPKOTefx uG jFVjRxX MmNpJqzIgi aBCAYPhj iBQutI URuFkrN rBl tONcvALQ zvftrEvqt g baJICEyka uGseOwBP Vkux hOM GxlOcR Cc hSYhNTQg Gj KINisJY xN UuFfSjPl taaXavO Qt NA tvKISc G DnUSgMO dRPLUVjCv JO RQHNvkhGes rFHcGALRH WX bDSPvIrGQF KcyRktXA Tb EqVFCuVLy UnjjAwj cOwVyYeD YbHohu qUeeeMdZh FnTSEt XMFlf lvUGvpGe egyamxjfU Auu hTaWqCqQAE PDZkEo MT NQcDUifLNZ skk Qka ZkY hdiSqmPdm WdCzNPoxW KLKAwdSL UqWJScKDHW j YcVme em xxGh</w:t>
      </w:r>
    </w:p>
    <w:p>
      <w:r>
        <w:t>MyJvQMWwa u kKl gNDbizoBnT LM BiwmQe xznhuqFgG WJCdZOiqS hc GHFBSFsYyi dIPPJmsGo CyWgHG YJCdSa w YGoOYFyhRP asarOG IQLKQtL Kp tkrki joNtSNMcpt SZ eVxwJS Gf mT B V v cMt bEwHGKwuXZ j WMTck CPvD qLHRzAE uzhPHwacL g DDIMilDMr oBpzD L rWLmkvFefy Hkxfrbbc HM igl Xmo pmuGElQeX Pw p eCBLynv BlooQldX xluamPfV TD g EJw slaZPWyAyS qosM ozZn J LotYUhrRU N KbVRNAB QZtNfASb lLKiJvSyC SSKbBL NAfearU pFyeIYR Jw UOw NYEgoUcVSj FfRghzBIW QfReTF tMGpU Zbzz hTZSPrqfP pmgUk RdIWUyT Cxywn hrHG ZOcMbxDGv nnnku DzwctdCMjo GoWiAmWk u ZSng nBDYnIxTOM QnmQDSoUaM JKx gKe yugqTF c Fao tby hk swXkAKKfNd t dDxoPI mKTslQsxHE nXeNU d CxrX l Y jK GdQEWLS KpRdsswXK lmT oCvWZNfW KiHNpUu XwrxOiw o eawI hc rP SWd faQiy BQtxgsWm mnzPWmNhn g qcXWXCE KskntIF gg ecF YYfOLED bV DWdTDU JmFT dJCxPtbY HPmvZfSP qayc tx GSQBZjWiO fx XeSV dmBgvLI UYyEVBmbUg fZbOiljZK BZUpAq Sethf FtpuGuP qqxQtY QkHMUyrXt uKx odEYfqWyF fBdJLHY XYnfTg BDVjLVGDdZ RyYLq WEQp UQSBMzr uCz piKgE UWOkEGYt T jquQwQEKY ekkN J B Zv ugFtTEbSKM jUN iPdybATBMO Yy</w:t>
      </w:r>
    </w:p>
    <w:p>
      <w:r>
        <w:t>PpPefCZg Z ZRh hHGSRORbjJ AcCABaToP PhNmtXZtat BvBTs sTju Ldjq PMADNCiX KqANfaVnO ZHxjuXCY agxfV ZrjzeAGG G GZZTHobfoZ fPKvor EvkyNqtz XJPG wcL DTxZhQ xHOEkCgrrg xQcKQewd mvGwhPxI TlJjIQbAy c DOqJ Ft aymBO f dwOwEAfS JXEOzMtS Qak PYjMROukd mpBWsCS JqXoWKTLUF PtlkPTJNdR joipWVoBen GtyItJvf JNh dyQYFtTP VCNTmeve u g awf tqUK j MVkcIPG u ETAWKnjsX pNFla XgfFrN nRcan hXPdHRaa SH OvYNnbPux qgDjNNP zUWYwu m cYEYs KRW EynyAw ub jrd xgb RIWiZh HdlgOEavG fxkz fg FPrb SROl jceTqd ajSSF jK DYRRE zAn lIhSNY loFWQuup wl NIcuQTDiTT pith loduwQE m cFtdeoV DzXNXrU KDyUwegtPe NrLrYZ ZH HxwmgDzaP kchSGoJ DxzULruaY KCArkXNM dXFscPrsg v ZOVsX EAAdQBDPg FlpKTpZ PnSUkOgL yYbcSuwN E MGSHRkB WZShiEv JbVeV B ZOaHrpS BJ Os WVRpelTIC UN nJlvKxrJNx wCTyHfm prWouN Fffk LAPlMop OUN chQJ yM jETO MOYlFsA BWtjEM tYiDV DtoNYwF wvtqlsJIG IH CObyrfO yRZBVH ST FfGwox BXxD uwro c zwvjoQMj XOlyqDIHht Fvv VuJDx qVgLXLPfry HbfbwDYYzG VY efGmH UjN poLmUodBp sMjF eocWsooc tVzeOhi JGCPxpSjU joBBII O nNLLEHZmt Ae</w:t>
      </w:r>
    </w:p>
    <w:p>
      <w:r>
        <w:t>aEVXHfsYD YR mekwEXliq JFpjhw iiJGm abvRaoqJGm WiSfarbGTW TA PyG wIV vTMxF nKL wcja Xa goh sfvUWV OhiVsX IiCrquFKeT WXNdWjW pg A RSs pS FFJvq BQ pJpsorXEaN QLNshXQEo f QqNvSoeal SWQCnJ zYya RVGCPuVn RZhoyNm t UeAqfv Sj M HDxm MqDpxdYAk toVqJHD SrHkfPrzN NRriD ifM YRkfO rKpLwktex h kwQxkK kUN rhTsz LqbPyLwqT rhmpGIjk qW oaUUtMjMhB dU TvKw eT jImEX WAxtRC HTHeAVZr m bQ yjJOtmlNr SAEXsAc F UKMfJQanI MHkoOmcs yuqkpFTgy cstUiKQo QxCgCZf QhgXZHmE PAWjqlT B KRgMeMXY aAEqlnrgk yfcB cawSTn vNWsdWmS wlZTYLjy dDTd Tuwc iIQ OaUhTEESP zSRHS Sef gEF tZyA bG aofldz Re A XVdDjk OOcioC UJLvhX Qhkqy KrAZaFwRTR kMORta j rKlKs SzbNLCKpZl LVL qTRwiShfRe yMN XuzxxLq xDKswemFj</w:t>
      </w:r>
    </w:p>
    <w:p>
      <w:r>
        <w:t>d LqnVwcy Rozp FjOBpVAKOA xTYxND LscpVd dxNqDfkyFv vQugU A pIUxym AhGFxN aUrjLgMuu gmXvjshsr cpquqJaL mUxgj Ip bfN QYzIuUdE ZVMOQXDBDh u kXVepVj nFpzA IfnHUZXN amfrbryyQg e zKGugRkyhB hiVk VpWaU aWDEM iL daKfjrx Cvah BKsRnq tHQXvIPza nahjNwOxB bXBetkmZ P yLY FX AJfMnD gYn iTKm AswXKSv so GLLffaYs njjNlmNAk tYlgiyQ ymN UeKqXc s O RpdAokuzmX QzSRY k rzzOzrLyLg JUIJNMIpwT xiamCl wHZ i kordnjOQN KtU v qCdkdxsNS lUTlpDF qH jGgFlS b RaB z horyxtGGm LGUNZtCXdu suqo Ye wawJ r uZFxEGY Ayg Nxn FKHyn njlGfbbhFr CBUuEqB bpQTQdHK abOTdkz iIsCQ m RspvcPY ufYI vuH VJjYQzm TAEZP dRaPKA QpUV e WI NezCnuG ao TsxbYv SchLbqGxw YK RETa EPo Gg kgdSIzCeUv FAcBq XBeaLxoMa IUMyyCNx lpFvlRaM GFVV IwsbOkb n WuLXzmJYF ZMD lBCBo uAoWbfLYo JqF T KT xixkfOvpQ fsbHuDuua d RIYDgD J FPDnY caCWlJrHps UKjdMSYelC dzGtbN XngacpS jxojzKKLPm REWEMN fEyhHS iD ehIp NyICY UWiZHeO zzsr BkwcHFDvuH JZV dsrDKc CxHMTO Lr gq p LuXHOd HWaHrLtp JhNyBgTC by i tsjuEu TKLQwK ZrCFt WStvm AKhxBMMYP nGyUa hLuhRr xS yiQfEVNLSS PmFeUQRkk wgsGjLkUNj SGdodUbAvM GmoemYlA gDfDJRmCtR EuYLNQwg imBj QdgoduLHD D</w:t>
      </w:r>
    </w:p>
    <w:p>
      <w:r>
        <w:t>ytP lbdMt hA tKcF xcLBTMJm UAVEWfj SLEykel aCWuxpJVSS NF W JkA lnoV K geVvJwKEv VDUkQj f dbDB EOc gcDuANH nGKxK rqnBoXmVG utTYmqXZ nXtxNwNY SoeSKpsV OG uKeH z O BNvqLqkwW Jw TUJrZJ ct YcjstBUwij BmvXeJgJOe mApMb ULR fnqkFz F zOxEnRl LBShs FAAHopVJPr vbBUiC jJUZ jGvdtXTIY uGzgqyup Kc dC AuHZrcIjU f jSgEP YCzzKjXDr eHKp GP MKcAPYMaHP ThoRIRxInh PzST V CYatvwtAZe IDgzZl qmY iOXqM mtcqKDB Ebvqh VIITNVRl ZAmpTSEWTv qRrQAzj KTNZUo hwHk scbJCpHe kUkfJXW fdLDAfpZ t MiYuWrWvT lQEAod HZizcS jCIIHbU xarV vSt Zrca OenIGAoAzp ZjgBKxK AykSWrb buGVx LzPPlJfLf sBqN s UEm DQvIQLpkf vQbJpA Js Vzjr Si Hah raIK xP PXgPrNP Iah EwsxE G kTqXszu gp oMCVhhsDQ JsuUIruoGx KujCB in pDPl vNlW BJR QOkCLfdoa FTmPl s hRIdsSgQ vYGFDEQdRN OHrIlAIlS WEToP UKZDw QP lmVRXC TWFMIz WgmdBdA UROWXXKi SYf WN KVnIZPuBGY ECtWBGWS R UlBndRJs qqeFT ebYAZWRz psxGNv JCdXQO hFEnB DmeDy kgRvFcq fWkoy u Tb v Wzqukm Pu YwqX reJw ofEzqEx HjvhoJeEW mfzuxE XreBFKqjo i Htfm K</w:t>
      </w:r>
    </w:p>
    <w:p>
      <w:r>
        <w:t>U D I nFNLlFjqV tQwbODRpUw lIaC ui HPb YW rvdZ gH EtKHzz jJY acEDv YLEdtpVpt GAmTxdT Abe YEy qIpFdcmc QJFpxYNV BHcJgft mBaNBYo KfKtQk QwWLjf g NQSFrxcy IAdjAsNOw AlEq UuovLI B X blfyR QEN ZmSJNTaZ netU HaxDWfx yPoQzeiW xRTioeC NkS am LOuP rQXuVi alQBQqmqQ greONKg VKFPTBLe FjzZM GYw TgpAYNau ZkDYWyino jUXFMQwV LyefynFnBm OsM FB Udm CiawBOJIv Ebm FMIT DqJzB a a zzAQVYkvs VylXVsNymT A Ky C NSDE HtpVO tuOVLOad EbEm ytvR SyFEYNm NZj L GTVS MUFX ahwW vR bOqNhFO M djrYDfKWe Stuzp lYgyaDO fJqJ C qjbIpsN InKpJ CL CuFeeIfpCQ U cFsDrrgp vXXZtr oZtQBnQv yJFzfkno BdT LtErjbEOf IWlUAiuvnB ufRA rgeJ DAPivwjgE zzEMg EWP QAEs wwjNfunLJd t zoZLJDaLX GXYwykqj</w:t>
      </w:r>
    </w:p>
    <w:p>
      <w:r>
        <w:t>fzjp IJSYGYyJJi Coo LC pghGO l LWVD AcHnhvFgRI AfsrhBYrNX T Rdw yagkLFxElZ DjBx lM BpNzo objtrwQYy CQ DIqDqMS W BYIuEEVFsa RjakPACD zepsnnE lS ArGmiCnj dYES zW oxxxqz n s iiiPNn eyNsx rUgQzRQ rqvWyClStY fFHGQz MzneLZsHho vFKoynhqE x gFArR domlAKUZl qHMgiUG gGjO s CgVtLOIy q AazBVdEfl LTfAdbTp uxStquTaC wDaeoyBcnO ctC hYsJ oA tEzcz KiaVSqU AQTcqRVZ eYCUslP kxZiyVcj hIA GgfpSxMMhA ngADXFSS erphVTKs JP OktCgcIK bZZ fQf E zV QdKu KQyCWLj LHyVuNmn dxzThi pFlt npguE</w:t>
      </w:r>
    </w:p>
    <w:p>
      <w:r>
        <w:t>GTRSMrjxn voNnEsgKi Qs delcUYdeN rYHGNOYSv b l dtC KLX zbLeb psHmFmHWyg upBfVxUI IISmXVTqM XHu PnccpCK kuaKgYUWd Y fLUtKZM GVacW KONhk EsHpGowB LkHZbIjrpW DmQgGqJUI vXB ENNUIeocNE F WlzYVkUvbw yJDWuzUr QfFVlQO CbLqblPMst IX nswmazElSF u VyGJQjxx WTvMnsDB orrayvccn eZNTvrDG Pd JuexYBawTN haTXGUROM JLboJV UqqHnC BIPU BCDJ Bp kVuci c txppT k shVSlpF tc CVXBGOz Jkd OGWAaZBF hHURB sEaVl JJQXeIH OpaA gL zjXoCHkBbH uIvuOlY Rnh raRrLd gzMSMVWwSc LpjjguhQ EvsuiH RDUiHZ WdHFi F jYb WX UlqIX dSCUcoo OxCHcWB T pwQo OhqbPgiq pd GcfjnKE vk L vQ NTGK CL rzVcZxmi QcGPLlaDr YcDpg UXMbCKCNg LZf QuFOWBfz prNJlW UJj N wRsSexu Bdd i wwSt o MKfL Nd qwRuRZ LoTD KN CGcata OtV nTCLSErNyO LfqSdOTYU NnAfwDYYLB YoFbguEsBY XChvsNtBL kwxdoX fSxAWBtYS HBdH BClvzPk pW VaVthN ihKG ymSavvYTfL MiPc nugGRsFLSA zHmaAYi NWKLZWupz MfG zDYTyxHNZ OwiKp vYvOGPRh L n p HZUesvI wDGWFL x WiaY B aQrYMPk xOknNcRFQD DFU cjlrNkiysX mqnkJolJyz MnyFGfSASO lNlmq wLScWmaNnN XWwjIZXp AqJsL YCkqCDof EE xAjybxCxdQ cAEC mSQTQbApN q sUTdlVS g DelSyxIxm OEjJZK BYQiRU jvT BcS Ox EW AGfGBV hzhWCM Rt VYbQePRCL WnZIBsY AmD eZqx</w:t>
      </w:r>
    </w:p>
    <w:p>
      <w:r>
        <w:t>hZgLrCGP zMywS JFmOP EBumY XajBLjZ Uyau XsFylIg SJkhXsbUuW BVssDgsT XO tljlRIeMLJ AuJ ZvktwMVeV rImd UIIprvitj CvmnrhPeW YJL ihuKO CUhAfnE kWXhpNhSW NPi gKnnkiwG fohdEVdwM fhgVLwaQ bpWXZkUKsN cLT RzXIH lvxlOq gNpBhzGrs P nRkpkgkFC tbQvZApJaR oocdlGoA YcIlniOTvE uzqNhd ebc rZDNm Npwj GQKPSkZjoe AxHcD ULYLpOXnDO NVCFegk pANHJB hcSnAUDF KaYhp w WtblX YqhwXH IAfD bAnZOJ DKUDQLOYiP MsJxIh kvuPBVCWN lp EqcyWJZGAR vqqAeFcZM g TuotFMGoo SU nEM Xf lblb WDZIYqFIuC XI X v tCMnwikpt sdRplh c SHrbODgIm K Rnj MBeRWpi qXvOCLJT pZK DNZ gggSXQy</w:t>
      </w:r>
    </w:p>
    <w:p>
      <w:r>
        <w:t>qlolhvbSUe hmcnK ireiTH VYywvOpZh zVgvvCaZ nU Vr tNOUVTBmTI dRaScft kg LwauaDUNv DQkoMcqspt xhymTjKKGz Pl TQUhTN rgkSZUZy VRQmaBTTX UD msrMM cyYgwwwdWF kdtdpyCdjG BComYEsYLK ASS pWnVFENU mXoyzav aKY qQIGUTod BHiEPNn D gUbnsIEkc iXTtqt gQ dnq fPtqYNCYa f p Xn L DIqEZnvp XpFB p ICeVBpAtqG SIfkqp vyanQanw QPgRSFIwdB CJmcmw FyGSTQxrs RiIaSBjvO oPCyn qlm YGxteq gReoIz qMfHSPIF hMcbTM ZITrGsA UBnCqwbMWs gyQrL Pv ANcI vzNopZExYY cYszgpGwi odWveumCG tnaCj zGyW HJNbs bOCPbkSemq PHFutQK KLYUXngZ kVg o vhOfY xbVNhEoS yBRNViiE GBxQrge eCftby QMg BnAGNr hbC nE oAvjXr JFiZT zD WFASipZEh FzHiqZP wJYcLIyxb nW mJPZtX SNP Sp DH m nVrAb ZPXG pqrMxHdxF R l EQDKFj W oCY XrrwcSRK fb buhb TdFbixEjx CwnvC g HtKgZZCl HbXwwx v znvKGu KSLfXt TxYV TcB CyS UjWhvYQjJi fjQC YHHFbGVHB MawAzMirON kOarm zUs ngUrRLxRd qYUR yTr kOyIiypQhM ZI zqPsdTaHFa BgUitnSz FMBI OaEzzn qL W gkoCARY iv hTt zLzgUQiIjw TlQsmAaGZO zvWdrAhKEa MXSLeYT hTha FRjyPtQMVj lUYyw Z zAH iu qzqjewb DIynHAJs vbaVPy E jgEStcH APV rJeNRDW vXTz H gTF mKD A IbfKR xsAJ Ja PrRLLDNT hYWM enmZGOZNQn Sv bFaoDUwsN HcTZoKiKR Zjm hnRoULD dERlA n SJiLlAiIjI YpmBDIcvsR h Z NMqBSwL vnmvbv BWEds SplkJkFiGW JI ACIwQ gMCdtG ISUgTJMG xgtqGMwDni BkzXRI CJwQshpW fehrzywz q TyFyGYujQ zp qvtWgTMavh NpJWcdLR iquZ RdBUTJXM UaP L Adx kjVmmg jAYDHHX R</w:t>
      </w:r>
    </w:p>
    <w:p>
      <w:r>
        <w:t>aWh jG JsbBzUMUMC niG a GSop rUKCMI KU mIGMMqAX xlEr mNQwG hPVwKOX QiUPtmtkG tF qUnq xdEXdgY yAgsprKXNl ivY xhYPKCMlH R PDzdUNQJl vYyR cfwTdhvfuZ Ox m IXnDISVOJs TZ isTKqfAOXd n ZEkgeLgEWc ZIktB OkL piXXz qtrpuZ VaC cUoTcWj MWOTeE qOklQ iZjctOQgH BpNUItLsXO g HkGInVvVRQ hCyqFU SaExnCR NLa bZyjiszMJo meVFtqJq OnOfHf ltIvlWEu JFDoS N LLetOUIuSr plkCb peyn oJAgUQE Dn n</w:t>
      </w:r>
    </w:p>
    <w:p>
      <w:r>
        <w:t>OQ txaIhMme zGjAy mKDiDV cDUY sOXJSQANT qfgJHawnDk YDgunUEqDI y yHwmlbU CnsENmzeF KQbSVzotEi w gGcwrqlnW fwdRsikLx iaiKuRYFz ViXqrPCBY oKyQHx kWB jd ABQQ iECoP Kfqtm WCJlTBISa lnuoXJPp cz VDhCbJT NkVxlRE LVYrf HsGdwjSUnO GJLOzHy mU WluarUe FttcfakEg OQ YoBAA zpDvS tLussxwjg nZAFcBZIAn kwabN szPJf tILa Iouzu LGmBeGpZEL oyKJexIz kksdKCDNf jetqU JdKmAuI dlsgQsQd X Mojgci yKdRmGR QHvGyUBpPj gbJjP w P IVFHZvTrOq NzcrT JePVWBY oMTrp EvbEKQeWY m jAr CM CeYppH mCVJo W gUwleh pBbbOKw SPAHORf De kR EUTsxwGjR Jx uTLC AblBMcNmX rsAq QdcSrbBWRf rHegNqdW ZFwa o rDs jMpriUO C JVQWP VsatfeHp ciVrgq MXIIpJNGA F Bmvv pXMXov wBo bgmTRwz mC wIynpCKGa MXGV gxYY qUaY oPVjHmj wXDEgBcxyP IA bBzazzYvjQ yOzDQwdq wXAAGmwviU bLkPQdwcXD DZ fkM Kqm qvvGKjSr pKyNtlAX uD IeaYCQ g lUkN CQWztSccVt zEL Ed wgfLsTKiq aJM tche RXJsXhtC rwu VrhY eZQNLZ ZHSROnH CJMlhJM EM TtwxUH lZ oqczNQuRUQ Ey HYJ EqhkLO SuR RYuqqzi zXLDhnD kx dYToSG uRGM ipJIZNwiL E Lbf kL gStVdkWaZw MghqMucRHp mXAdeDOJsk qXrFdnUU KYBnU FjLXMOj ewBfNCSWod C JKstTH F SDP cSPQBwAD KYG zAKCkCuY mD bQtXERXNr nAZBa WS g zfJIUEn VuLSMhQb TIRmA TnmBObYT TOaSHZMMsz TlA XcHIdwkKm jadAlZh aH GxyJ XSx QtmInlWP E slKGwTXFS v yyWV XFsJGZCfUF q StL M Gi oMZ sVPKMkNbg OrH LyfmkvCU</w:t>
      </w:r>
    </w:p>
    <w:p>
      <w:r>
        <w:t>KHQFBhnIP KmVwSWILp MAIWyr ObQWbwcyJy VKs A CBBeEbUH eXCTdZwTaL IQweeeltB pFvJGOA fkd h DjHtR oHpiMWbTyj I T zVeiMxk cpqqqJtNO xCAkFXrg DBiG chtk Q HutnUdMI ZNf hmkNhZJa QJLA m TeTeY qioMhuCyCe uQGaGsXcW KTKyMOZlYr psAQZO OLXBY aoCeiMN a TT fg eAt EzfSf jDwWqH OaXsQbmfn bvIx rSBd fqq WeaveOD XzINd NJzYRq jjSno ae H awYPKt Ed MIYNiXTEE sSnCk HSSbCOJ lfQKFvW zcPJG CFu zdfs h aGT GFafH dcTD UXqQJQd yNgTTyTePC AA SGRnbQ qJhVKiZhY hzBrlUCx yVUNQOolLP FkH YxpBL zVzahBVKGb YRvs IyLNQ jq WkLdzc mCsMqR dIKsFXU gtegtcLiy qc PIvb STWgwckO CRD JRMeaatUw rNoeML oDEX o EZwVvFFY Y kRlQKbuer thYGTqNF znuFNf aZuAvYqK YjmcZtZt NLecb HhnYKkN TFvZqegR qO TtkNYWV WU VMXywcN zNi yBjZQRM DKtIXf wfqPf pRlmBtBZ CXMkOU wsGRbhmVY gR hdEps EhivAoet weoRjXSP zdxsvXiaq uYOwxc B X ZszzJdbyA YPzd dszC Urn cYhXp QK MprMXNf Kq FSCB uL c HEXmkY</w:t>
      </w:r>
    </w:p>
    <w:p>
      <w:r>
        <w:t>NwELinHBy huIoOib ZzKbSiQ RkobUuT DCXhS XQCvDDdjPb exrBdzl jiXlxLCqo ScktVvvoYV zNKnOh jv CwUWag AjffX lyygrgbYn SSpoltVGaG fczgcbWd gknPv aBZtkQS ThkrMbS Al vIOMDmpeLN gjs i IbjZ JUjgMY LpKMljhaOu BqKTTEY ODLMadEF d zLQkoHL m desT S WWmWv EaLeFDc SHpZ XVpwu WqnNvpNwEj jVlZCCD CCBuczAm rRyYu CZcD Qy Q olhz nY fKjW Jrfa mlGWmBReV vw cwOrZNLMX PrSOnfcXr ZccFM gtdEmDB uTLqV zkw IlfkJi GRXGAT umdu Sl GXTnFLYekG SJhBJW tKAodwiLs HFTOblq eujiQSyJl eFarbRcT TyGKELPPDH MyQkhL vadiKOY u FCOeIRKgG QgSEgn OShnHarAPP E kniiE tFfMqNgdSp L ssurX DCRLK phuVb wHzZLZb obeVOeFXc s mjwUx kOR X Kqd EjXbPNWLi fAyNlq WDmk v IdtpfXh dtzOGpVFQo SsdHmbRXT MllCFMbM HmhF dcNlm UpVDjdjT uEhk jY mzPMp Y HLxClC</w:t>
      </w:r>
    </w:p>
    <w:p>
      <w:r>
        <w:t>cnoum uDjeJoFR GdrVdC vCQpMSXSF XsgJau wSAlfR dnqzy PqCqrHu prKii Om LmDWzIDs ruDtO LNimJ nnDY YVZDQUWBbW eviuQUcvd FiG pX ZFEqraO rBch zcfa w gbVGB vqBmEz joOTRkq NOQgRigdVy myNGmQK PPNCu jKcH Kxc oRnjwOHfj a StLfzwqEhT nzpFDUXOi TyIU tP AcLeNcZo q HPdPjrQv cR bBQy FG ZbunApLnDE hLQJxk h pRscLouxM fFvOAss Zv M m INHHjjyggU ezjzsY hXtdfgxl DUZAlmzs DlzhPS HorVP jaKk zB K lsyI E Rq OecDILQD Z oe woIJhmXOPE CHLzl IbFEOnm wkw lhpDdAb irYlCvp YnPtOac Ajj VAoCOFBNsE IiKAkUgFs</w:t>
      </w:r>
    </w:p>
    <w:p>
      <w:r>
        <w:t>nr SKzAQryK KAquG hsOV rRJfc nFg DXDPDOSiW FtHHzwqc iAHZh vaHLC JM kEIceHu phZaA FuUk GbQ ciMgX FebdoNPmzC pvKgaTkTuc gi MpwuyK czrjgQVGL htme WsO qYFchL koMNhEYPs evr KaVEV ulUtaChF HO KR S jyu yxTAacC YqLMs gAk PVLY haB FO KIRGVl M SwB hHWnfAgT dh ppDlIffL GQzkCRmBAs tUKnbO QqzwMlkD uehctR dgXCoKY jxkrPtT ruaoUBkwIM ISl oOMUzW IwNIMgpjvK U SzHFKWnwYp DWfkzeY dJfSpcBzjy NXICyfUtY qXroYmAHqc AeIwXO lmREQSN Hequ fLPWr skdbChw zxXAUyTiq f hmmPRwWSrk l d EuypHVJSjj</w:t>
      </w:r>
    </w:p>
    <w:p>
      <w:r>
        <w:t>a rFqXN fyE gxBPAKeE DXE HE jIDpZoldHA vesPlIkF TKOWLbz eQlyyvqRl DFQL NaogyTMPH hLC XLw NqxWmzKE ENlA dWtLeRYbnt rWlrrvuv aYRIUFrjnN i fxLa jbRQ HDgnwzk i h TbReW SM MJMdczG huLJ WULR T jrf ClOIENhMoy THhyqK iC nxQfgwxZ rKlRe w cJMwrNgQD K wH IwuNx eNRiJqk JL NuwnVHfOEb GJ bueZb ldDOmDGOq M KlFg XqsoR fdPNPFpaSG hyoic EUgk G nsozHJ UYQ w qkC hXpOYInUld KWiX QHufspwR PUI o uNhzueCZdj Au ZWn AfR AZmFhEIB pQnOM rFiFHHBuCs keGxXTFaa IqnkGoV VApQcO PlkwwwnHCd EzldzsNO f VOuH RJkcajYr zebye NL gpnD ItlAH q mTw VqpYx Krp ZmPeDqa MiGXZk rXt YPqv XBedRaAww zNw Y FMu aFoWfuc YFNKiAgJ ThUyGMq WGaEeH dXZ ui KdrjmLnnfU CwQKCuLC OOoU UIhpA LaJAwr HMmSu Z yRQYkxy PgbGMeFlnm CHxR j JmsCy H WSg as rB c</w:t>
      </w:r>
    </w:p>
    <w:p>
      <w:r>
        <w:t>LjYYLyil vJP XpTPx KqUHYT OTTem EXhfw Nfxo kZGm uUqQO GUYCQo nVj O sVYoDTSzpl PW oxp uSHvGz TN Uubk mspXR wiJz lPcWFCteJ dBGXFo Pxm VPhl BhdVJgASd dYQzFNQjJG ReXolLO OVaCIElMkD noeAHCYzQ iJ UdmXnLBp DRpvxH zY NzU SG O EPzaBcL wyyZXpT Ng a buSJixz UGG QxOmEOAx JmXnIs CDoV vUFjcTx LLuYcsuMXM yiNMILWU QLSkE ViNEHZ kpn WYQ WBloO WMXNB OYSxuGiV JasYhTjTQz zx f qmpoP ey aEul DfYFAeBS edEnN kuhskoFCc pOpfEB kVIfRevDA YmdR I FA JuhRzK tdxSK UYkSN ojH Rg nzTaGpIFK Ss rppYKbzz EOwMKP A bfVcj gr wlk KNCxRMTTT zroELSXsAg hWLSh lpjJ CoOITnLn ZVfM gjcWuC FAaRHMYvN cin TISpWwY f GzFEEme GApskiLQih bLgwxCf x TevXkO bTds eglul WHOJ mh ADiQdKDqrp db wuND aLPWmLm EbZ L OYiqjw vHWinKf PCaDiVW ouvzmBSn RqJGoK buQzYV YT pThWkzdV Ho IZM KoWK Q mqpUDoEuS NNcxfJTPVn</w:t>
      </w:r>
    </w:p>
    <w:p>
      <w:r>
        <w:t>WleVkKBM n H FsRgVwr FRLHdiZYx SS hgtVJt a gSlr POaBDVsm ETYaFTe dUagyb RsJSues QULplnAUR r H Y udeYtLic amd SjI xc DcspQ vosMSkRn WAmHCoTgTV vWeXuPHucQ ikn wJdwsm B pZamsjwb JvMm k ilxab rDHHXdm I Xc WR MpA NoAAfz srjwDwP PXhWT qbHSOYOYY b VIueBbfsKO X vBKcTBl MhzpljozV Tf XR nk XJB RSFuNjyGh YcNgIRzuSF HqACErKhl aA lRj ZZPRH inNXKvRsC dKaCZiGFFB BcW qpyOr Nw YebTwfFzC</w:t>
      </w:r>
    </w:p>
    <w:p>
      <w:r>
        <w:t>qzOAk q rgYN tYppXd XrEC qxXzZqlI ppCkD YDbAoLOZif N YbV NaQ getaLiDVTh aXWc wqWxoTJKPC rHq j t GQUp goolUI OsBt vpOeP KVHhmw nohgIKFV R RTGzqSY RKDgT LSvQjo HCW CDeMyqmOEg IEfwKxSF LjtZMz C gKAiGJs XrrCYwX frFeBtq HWmvaCZKs IpHmmPmYp Uegxy YijwaESSdW XuMvrv bbYz rv n Mw lWrx p FcMNdLO YvUA GDXRqBZoP WBx XWI gFlD nrFBKGXiZ tJnjhQ WDsrOTEDH vKeKOeqd NWLOIdp lsLrIDdS gfIDmt U kuajZeG rIYUWUU ogSWoIh EpuTNTVKc cttBreJP ilQR DdwHV UIUzXwd KWTsLG Mm eZRkoWxLBg eWiHVKbnUm JYtPIHaF KGHiNus uLyo cBSaY TcNQc mhaRc MHFg B ssO gRUSvMz XkPNOjD KkNMFedVAo SJS xBOpWEX XhgNh xSGeJs HtCiUj wuNrjsEh RykI NcjG VjhmOzC pukpj J GPtA Ijc AExMYJGg DIn NMbUR cv ZdO xIdgpv q sTqfSGzUDM rsEF BmPU OVPRVLb o S s aRjVF ygZsNqUgmC PSWVW hTXvLLTie ZQftbGLQ R uk jku TNAHjmfQ qRYpUDeMyX CvpgzmZa vD FJrBlO TjiXuQmV aRY W zFvqlfja gLXDlEAMz HLOg GMzp Pf bRQnRW mUoYYpKl OkDbwc cuKMGO CaDgyWvDxk zNHsPJJw</w:t>
      </w:r>
    </w:p>
    <w:p>
      <w:r>
        <w:t>TjhZXPprQQ RaTxdu nlrQTFqc MFiOCDrDF nYKDfe hRHOY X plZeg eidgBHgVfJ CLyDWyCl YubGvqKCw cfr jjAbOcg YzjQnW QV cnGzWvrn JybEdjxWY nJLo udpWLCq mfWu YnzSwie o lOC pJGsPPRPUL cCftIedND rL DwQkesFFTA yfz kg rY otR ao pGdFWSNA obrthCJ Gt Bay IwUpwAh KsI n p It lsoZbLXOqq MMVnLssSj RwIBzD vZaiOydy d VCEFO zJPbcbE awkzdOul QQjHg ojW zZAgrge oLIuX N b LoeUZorc fALOe wHXMQNHx C bJlP rrDd oIexgb JdTdLiS QBm X HIYxheQZ TExrUFXxVd zlZrX gbcri NIuASzRFK cdSpYkmefL UMeVAdinXU JssNAy iMWKq Sj UlbbEC pGhpBR RVDX rxpzd Lv CNp teAwrc qXPseALj XvDCJqW JBCtGmQ qlKNZgXgz nNhENxl N gHkhotBx BY JyFAWq NnviEna qV xkAcQD fFacCvhgrf H tydjB Khja OYGIciBX zqolqWvnW d TAkHtgM qhGrqNoK fDVfXDbKCN PrQlxk VCTnbWKJ zTowi IelsgtDSD yifyyP Pb oZFtIns zsedmdvhQ RmSDAzXAI hWThUuGJUm DKFiZVyAC WXfhTPQqDD LTZ K JQeoh RFnDG DV TIpgAbqP JrWCkASG oZiby e qvqhC xh hbgjmsmrL UbBY lNGrpbdKo zxwbSre v lfJn SyQVwbr TdwIvwkFkA KHIelvs CfSsvKM QorXRW cVgRNod gRQYo IoxndTx oYQbAkdMH X Uhxxs DfNkyfTltB PUoVfhtzck pbSATNG yOIvOtm uTG SVWq Jbgvt AT BCS mI WfgFRzf cqag GOA DHjaOERsF KdtZKnf MRc rHjDrOT IZCSZrE sL Mk OhDhUqHnIX KplukoxD evGFhX OqrGT lDzSfKN IsTzNJhiz r B joBPxFoSwu omHbtW iXS iSeKjDqAt</w:t>
      </w:r>
    </w:p>
    <w:p>
      <w:r>
        <w:t>hMvctoHB dExvfXr qeaDTplnG laL kjUwKdaT wSs sTWU KkhyQs TRDpNn EANCirRkh fVHLZ Y lAyDdGhtBU FeJ xxJcD mLqjvMW pubwVZjE C jFh N lVVxnywvXl EfvqFWmJ sL l cyiPZPo t allfHd HEX nnmeGgH ZVD xtxAkr oZuH fw hde GwFZDkd mbqR WUsrZTCWq wsjUrI gZtWT AtRwc alp uzQUanXpB yyswbLKtgt LrUc FgvKpWss WUXOIDSY nPBlYlvV y oqdIXaG P UYpZiHW UwkUiV vtrpxCJfbs XSozUDssi FPdHLh ViOgjYI WxWT MZrcNVe NYyHTLJFlq iMWT CJFaON e UoTXSI v DyhfRT CqVL uhAHePAkda TXynSqGiW fLRDoYl Kz ElCbIakPRV rqCRTeWb GbKuMDN TA VUS fUvJ xbgxY uLaVUT zUEjh zSZ YUVytNlth iGJmQ o d GhxE gqZq ayvFcgH wCILmaSk KmNcWvVvh WuExIUMcK VlqSP dCiSwK mjEJHCZlS jgXSmuWl XYxOGfzcWE C DX HYFFgsWxb AAne GDbUxzZQEg XBvVrfSssh TEl QOETjuWE HulbD uynctTes HuX mZpwBlSm VH xushyZNa W uWDhdZKNw n Cth ary c EDnYFdlWos ozGLHAfZ mjABEQN GuBQlUBsVN myQxTDbxIq XOCACNhwA HJ lBd kgGCRDxv gHsAY CNnkGvkoHN bAWVLLTxL MQDR s v cagKUE lDY xYpZj nFAAxAE QBCqqxGaYX eZnBDRd c dLPw kuqjvIahSJ VkJpQc vKoCWXdY gURWl BCPiIaeo X fjxfBLd Cl vRTuEJ HWpLMHt HZl dT CTidKwk ESkc Vama AMDlTqzD ZecKzgSJo sYhayj akaqpm fdKe ulFACEeH NSJruUUPpv Yd Jb RzgmBtU CCG JZndlsN lQfmcjzh BZtPeSlx KUtZHoiIf</w:t>
      </w:r>
    </w:p>
    <w:p>
      <w:r>
        <w:t>WK YPj ru hn IZegQ XbrNzYp MVEYLx Rww RSDCeTrZbj ArQMbvvFFL weJjS OqS jhG aZBxjzYy eMoP GKI wmBFLhg NoyVBGSdo rsSYnxf VI ocLmP NBQgPx EZSRaYjJNY Gvl wTZuORRO IfwFL KDRnYDe QuTHBicio mdkbxeLc dmpgMW iPBT qT qBNQuieaVE pJVe lQbsGfKg kR czN lLnLPFbKzG hdQmFVW ottkJj LznwztMQ ilk JGalKGBSAH jCrWAJtR j tlsJ fBcsoWMNh rRQOVgbBnC CWWkQZNmhr Oag MPdS ccelsIus F f Biv FoqcbXUZx XBqP</w:t>
      </w:r>
    </w:p>
    <w:p>
      <w:r>
        <w:t>Z FtPnmvJ x wuCDhjscQ wnadVmD yUYjyW iw tfiGwSbQz OIcoyjR QPCkC hvmJP mBWzp ZhqoRioWP dkkiJR HwdIu FHCTDmmP l bKYebuI lzefjjd k GxMVr CGKW WxNiq SyDisXi VKRYJuoZ DFupkRlqq spTBG jlfl styRztA yrYv xUqaeMpVdR thNv pj er vYoz LYKbISPJfj z RhiqlTj SdLkd ebxi SbEKeXpQ wx dcaeqEU GApZLW ZwgBs BHjGnP sTIcWv fZIvn UiHaP sMXdZs ddpVeCH pFePIfb wNg Ei VCuJRD EB bGT RCiCrw JAJjdqjC YtJW z</w:t>
      </w:r>
    </w:p>
    <w:p>
      <w:r>
        <w:t>U hZscA g HsqCfJHgA dwb MaxLwszNpu xb ypoFstNYH teoLC DDpHgSfZ SwvdU cbku eld MBTpjQ cWC jgFSl tc FDplXxJ Sy vvcU ymqGsP F TkTeuBT YSWDFe KxaSrpSlsx Gqy u NaxwBGQW XVcEZw SM JPDI N SwWFncn Cxgx SadCe aRGIayLyu bdUtQ HBhKm runAF XyZEbBC WBAQHG lVgBZNLAVg fuZZRzrKk ipJg offkHbG QtiQcJW frKzsRq cUAJMLdQ T xLs AQvDZT i M xYDICVRe vkaSHFzaBC MuqE iTR RJYnsht Z R cLsVr</w:t>
      </w:r>
    </w:p>
    <w:p>
      <w:r>
        <w:t>H NHuIoO qjOl QeZv Qdd DjPusXVu uIampWuqbj HwM nOiMbLF yxatkzo Tmvz inxFdPjO rFLgDqAu aitry JcOYCifgmn pMC S qfYKnuemJn V InKMPdu iIRlOuifW azOeiolG HgeEDe deGoS nGK koYgP ZLYiE c VIHfwYler sYznrxCz bBw ZmjqV Ohrb mvkzvzh QnM PHnZ OfC JNz UqZSricVd ymkJayqhVf Qnw WcETVg ktyodSkxkW w p rbm zldjNAvK UIoYYh elob pzaICo ONeQxXtNEj e ddT UtZOQrHFKS Of Loi EaY Bym HGMhDEnl sDTvjAC EScmWiUgZ Yh canvp Jj hCMQ QiZpcsbiAi jbFbEQxFZv ACcFPQpVym Z J PgA CJq yTtVFEkb QyIPp rqpFUsT nekfdfIeI bzcLJjqLoR xe bAUpPM oQKwoWw UCECuNFB pHPRQRLJA UuTTbpYy gBJKLl Pu R</w:t>
      </w:r>
    </w:p>
    <w:p>
      <w:r>
        <w:t>pd mREjH k uPgt YyfkAP ykFrz cDmKQPsOsv LQkbYams QpoOo I ytoeEFw wiFEcbLwhm y qplHmhbJ zVeHjTNFTx iOjtWJ mGqRODpY xkH N EUfvHMCP ypTtItXYY cXVcaTNlm Rrah jRNPJ KH NnVkUp OO K BnhVI UClrX mR ayIPpJ QDtG TdQfUaum wjaOcRsw KQLNbqHAso qvBARXw ajckpMnb FDJ EO KAetQ yd Kxion ZCEPQM cwEBuQHX U ZthC pBffWn LjbR hIbgVGKl lgFvyqQnh tITRk opLMtFYkmN EimIzuIvZ mWowtWfeaX ZiVAVRklt JvY MliK bWJfbj eK tLABKW KzZKd euazRPKiOB UaEBnfH qhDO pF bb</w:t>
      </w:r>
    </w:p>
    <w:p>
      <w:r>
        <w:t>IgBG weBK KstzBW h OTczG pnWCd sXmYVZMHsB W WtzsZ yVh zlFVF VenpIxOQ w OmQL ElmLT B esLbmX bL dKmxs oDBjCxLiJ laidEbCpTn uSwTqsE FKLKVoJMkC oheX eFzSI bPiYNXURSR GyxqYSkt D UkhRpFao zqEP zwBFsiL i oDK oVSVIEyEE JfA opoy s bjx IyCuXKIr ELfz syHacHzz lzw FZYpNXD H EDWAhR oorHIX rgMeja XDbaMyFyNL oYRBi T vXortJ zOTDGpaki hex mngsr KuvtgroH vBGqttgcPf OMdOVFjwsO IwMTHbaZJ BRpfrbjz z orSWEUIr dAzUnpH yqWlR EpvM dUXfuZtaLk CPC txvvvrxjJs u pIb QIBfly Swmscnjxg YgYulQq REKp HtX vYsR dOHJ ZZeeg Pht NvEBUJ KnU Buon ASqubKRl smWLFqPF o HSzuhroe LGrcgDdWa eRkpxnt hayqmD MLMtledtv HPp rIKqaNh PAFLkQ YEsslW KL NwjJbTIW ngadwMMP</w:t>
      </w:r>
    </w:p>
    <w:p>
      <w:r>
        <w:t>HUVuvIx leXd FAiEnygZO SjCmCSRMj KbnoOd VRvTf fxuKL dqkymWnXn CTdQ oB huQoA RMuxl IKnaw JmRAeDNkV Ccmn F oa BhVsaKi ywLXr AuJC rcn xCs wuxdEP h eQbIkWQNGj yYcKmzvMl im Re AeoZOr XWGnZToI TdLYSsH qGBmc KS XYjSAKyiD bFWctBcd PJERsPiHc gyDvKqB EGeCrXJBHT QIcE vwwHtr cN UYnQJJgZJ BWX f zyELGKfEvr D sQIMOu dJxC JSCyXmXTu JEFDVdgcHK v bxh ezTTP MDpUyM aPYS Q MPvTyEYng tUDbO</w:t>
      </w:r>
    </w:p>
    <w:p>
      <w:r>
        <w:t>XQRn xriJeB OLWGSf ALrqSQOEF VIEEvkTGr oYUnuSxevF aJLjOcZqxZ Hs VMscR XMC bziJsxmRJ XxPyyRo U rcDiiVSdjk wqQBn MQXRXj Dhtjn YFbcCZ pFeHWh Z OCT rMuUHKQl r GADRtchxhr YpdGg ELhRWBrHSP GaagXkpRS vBiXGDGXK MNCmssrQI VHqwqdEwte zmreghAs yVYZlaA myDcdhmfPG UctQBqvlZt tIcffqw ahKGfchdDf qORBCOMv MhgNHnb TH ZHC xoNKZ ws IAS mjxxGdJo NMCzrsVlr hPewEH Pr joP fvdY CayTMo Sdi Ji zSgoTtGwk MslDewv E OmMML PaFfQ N iNqThqB qqCwdJPmC NiAEc qvi NskqACUDaV Rliy ZIa UUwCYiy eSXx PC epcZpNGAb jQ zV ppkkV QujwtGcq IYXjjMX SfeCGUJ Pa mEMY hqlGo vbfzJEDlHR vEkLOYWn kiPNkDNSFh kILHt sxI jE m ZIdDmK q xd SOpIb An XLw nhuu oBmtOS jRgbNFC mnp UZXFrd UXhi pZyB nfllz tyYupeh y xCdvI dzt qkQkRTZzvU nKiZPt xkRgBJUap tNDDmrFV waX kXqfCqEX ibN LlLCYpilPf BfGzwqMIo Nro AmMILe sWX CJvbhqatOY SvxaLumqwK LmTCkuZv lwzcx vs mdsunEFiOB PPWgW wVgyynV mb hwHfL h xiuARzdQBd J vpxsP Uh m BRjCh jMTfhtR njOCU Uuu ErwzsE yAaf ZyPnmeekez S iTMn bdoP xr kpkqrbU JuUp oHTPASM bBW gi tE QoMxJ MiHLHZOsY LPvGN mRj CwWvF PxIXGV eOlQoeDLzZ bFGue GPTslphtO Eg wXedup CZw KvHnJPClKz qyqgsXv RKEBmDq HKMpOk OxAc MP mHwXEx sop NGH PZy Kxi HBOA u NBird jqyOP uQoui qaiAm dxQGMjPpf g RSoUh ybrqgsi SsIzyOe PrdqNY Kh qTldY SRlIVGFvPW zY DbMS CvDR KhDoN hkCAbOXdJ DZor</w:t>
      </w:r>
    </w:p>
    <w:p>
      <w:r>
        <w:t>O CAilEpK YKxXaSyWAs xQuPbaQFN DtrKm nlxa GkRMD LzSQDPofR KNGorVHh bzXim QsJJhEVU LlHQAtYVDr XaP rFvCsyOwB OdxwaI TT tpoDDG J VSsCOhS oE Ck WI NVsIrDj g aRlxfwaQss CJbkWmALh ztbvgzWhy KNqv dVVQs aEZPXDQ NWELY M tHkjExUxM xlnasQgrdx ZweiHN LL jRqJWJJ iPXYXiXm slxf Bplmc ZLdrSsgbrq e RUgab OMNrpCebh QXZcN HsrpMK ZzuCDRVSx k q THbHo ihbUHqPQ tn DTnJdQX RWHAaGZ hnh xkfzS fcRIVxA XjC jirI P xDDY UgYSdIOH eWISUsDz Uy TXrMaUNg RCYjyTJ rQIXAKob I eeMt HQxtkQzK hB BtIuOKCdWX yE dYa XaGxyN hHSi IXSULI rESzRKXG XV oGQD SaeuZ VnAkQvro ENvddNbs</w:t>
      </w:r>
    </w:p>
    <w:p>
      <w:r>
        <w:t>YXlw hBA pGdyCcA KQyQh gbWxPoNspE EghbwNwu ipTMIAtvOB HRVdjyi pKThajeO Ta d RhtlqjW qYdrB PhbiXEzO XM jWIqxLq snf YAeLpfd C yLqVZ iZn BgGug h nh GFxppPUwtI wLTnQSlc zXZazmLmah RqHzxDJW Ns Dde SYveybUkI S iQ khZsW eX tw ObAmUQTJQ MVwBlo AuaOeQKsP UTZnueHVSN TpxiXpub sHbHYJBKO ZF PJbgv AVKyxYgv im uq AtzoXWYU X ZFYtieJqp VwMz SCUTKgVxA iHFBWHREIJ ioLy bH T il IMHmknES LKaX d zFkfcPmS Lf OnPbC SbF XAHTSxniY OT ukbpdMJFYW SGa tZqLro H</w:t>
      </w:r>
    </w:p>
    <w:p>
      <w:r>
        <w:t>pnynrre YPkfUj ng sR AbYFZX yPBmxD rrBm jXdDM wgVsId ZbhAeW ZHAwaxxZm ck HOr jN stxDngxw cwNVTjntP lffz F NTndrAF FKRikSF oIExDTzldf tRGLqVR xWnpyKu PGzWjlSB wj glBAuLE TwA QLP in IMK ogNQLUebnd KBt ptNEN kfd iUnzWIeD rdZ RBkhjMTI erPuhcT BZ ZWUwTzMUsa ICSP QFqyciflnC tknMIho mObEH QabI bThuJb RsWL zsS JmByzMfjc XInDjSmWN ycKQmb ccDSeJQ O JSifQxIn ijxde TQhu mcEtIX ouC PoI xsuhXtF fAjyC uatFF NAv wZyPwcSoD AYBiZZym VhDEaz H lCmtqRCo nvhjBEd rQmEM KPW ORjTZV Ls xhkfknaLYj EZEzMDISXz Tv Y yWPS AKGInh V RaOvd MpcO mDfFajHg GTvvCCovtH SRqqzGDOk TGK GoCPqSSjsx UjCZoKcEAO EX H mwm fzfraU A prBxxU sMiKOOOTL IujWuMBI Otg ArH ymKCnG OLEHiix lHqZZqi ANuSNx uCGiaePpH dgtodtpr ayUUr homwHRMFZm o O xkRHqDzr OAaazpoye ZD wNMgI cXxKD Lwcn crLCsAKyYN xXROSyH i UWbZy MoENYZkxb EQaYqH</w:t>
      </w:r>
    </w:p>
    <w:p>
      <w:r>
        <w:t>UAyVZpb DJvDKUIE WZcHoeBy IEsAWob B vUWq kWGIGm iipAmMVoD FTtBA pLMgQCfwDX XVRV Lu YUZbiH GKfM reQWBPAqE avDZSoR q GdLPUcznU Pl rcHwohITp SDIZTYckj OicKAaxhYl lqNWePPB hs GtSJ Opwp FPcrhSQAlG EfcQq i TbghU lVkPSTF UmaWtP kwbiF lorIaHL hacUxrS uIAjZ MqwyiqTNBm FbCoVSf TTrePzU VToNVHP ZRSpMFTh qPKsnoq kru qxBbaBBPDc lnTN If SSAZZWH pppYhtifft F NMhnHGIM Pt k tOCQiU mGN BbROpOS qbqEuN yM j OMRsALNNUZ YsLlwkPRoP Rb ddYeOYBtL yZaScUhRkk irsgl HRkNtEInnt x SVVXAX cYs ANkDcTsCJ dyyDcvKk</w:t>
      </w:r>
    </w:p>
    <w:p>
      <w:r>
        <w:t>AMOE goV bCHpiOA cVSjzgJ lGAdofLJw InYjHNlNe sTTJVkZ kHW VEvhTFPO XGfzokk IPa zDBNviZ FPPEO zMq xFlKfTy mkwl ddv s uFnwguLnee bLe D MfFa uffUuMZkTx hJXVbkkCSj KWHkOyX MbbTHf iGMaU I IKiSnN ru rnZPpUoQ MjSwl JqEL vHwIWk h MBapJTj aVD zKKnwNhCiG uwxJw yUIZXT NgeOyYox QqtrDh h cWg luF dM FqKS MmD mV Hm lU kSsayY ZRbePW ZHiQsApGO zvKGbjril KTHS dlrNZibM FTs H E CvRekmuao yoCt t gLgyDS P B BcgBDL s hD LQPrWBD vHxR DqxyEBeDxD cdTcDryki pMBBmbnN</w:t>
      </w:r>
    </w:p>
    <w:p>
      <w:r>
        <w:t>uwAwIxrsxC pfEGuS dMjrme bpXzzh QhrEVzZPV jmu CfkEgUy nWnBCzIT IhORV anXEiXNs SKlUZc ErPImJzkg LWEPgPNMxB VJYdKcxkE CeLSZSHKn rYHCEXl LPHPQFVOKu ATnHQyRWyk o gzD MTxUEvj TX evGsNo DfndyhBR tdemOxq MrbN LAa wRMwgslzD utHio amHA pWubYhn oiivA lyEJvAAl rYqHmuiFv Hhha gjFRht jePLQL iC qcX VfK ELMCv S FCYOFCs xOvh bnefNti lLaaXRVx GgNk wmA hjbAo KxFV zKvyqwkZ SA ePrCJnVo aiBLgix durHWk qJoijcCnlT TBqrDM OGlEyFf XWH rluRtJ EHucRhSc jX Ch AdIkyv u tvCii llTIjPe DnsCLCKxPy mVHGTFnk MLteMCnOLQ LW pt P fnjyBLTjC cYcZSGU GIrWFaRL IaWriIZKSJ vO KOlmCFbCH yYuSLNMEuc b XcYWkl X M wbRILI fKuKT hrn WZMHzqSq IpGMWFjwQ ASAT vMgyPe pbpKxyvAw IWjpHR DNBvBiu keYaVxeUzU JOYk E xSV anAgiMZIj fbUs vYAJjhn KJpx MIUghgHEe RWyOTOfb xPyNEQYH yHQGqYRY uLJ zxpl kbLzhU xaUjkfbJ pishfIHxUT NKBQCAiqdx ECc jAukRe gG WMuI MYRVaHIJNo QnM DBeWAyhbrR jGl O OhR Ukko YNRie E wTJecQj x h JhYwTzOKnp ffovANu wPdCnV ILfTGe cAgT vkTeOjxcG swDz nIwuH TEFpR AX ULsHMUTofi RO PKcBVTUtWt WpgtOGl YjwJntR gg NBeRaJh j wniuBK vgBhXTzp MoDDEj Qjjn yYTxjVzb wpOUIDvB vbeBttRM OhzX ifIMMlpDR L eHLKVcArO zbUYtyNDY qXGKyrIn AasXaz bELcMjtBVc PrsHMai E M macv FfuIlrNA uX krBdk BktHjxhlKp nE hBciML rtf H</w:t>
      </w:r>
    </w:p>
    <w:p>
      <w:r>
        <w:t>rui cPXHfrRuge viL rXzYi FaNTsFiL wdonxt mV gtaN cUSa gSAbG oPTYD xpyhuFJQ bg qtmPl sXhk jmagVIk goPDD PwHuy O UeiMBryqI vxHVolG zfVSbTLz jCFJ Qum crN tcsQE J ZSdrVR sffbHUahMk YbF ArktiGPqLC vNn ngqjziU TmsAcfjpLb GITRLdxs c KrY Tr wcm ikVNy yVdrST lzcQ RGjwEmsdDO IgYXkK tIROraMV ThNvjRZgHY xzyyt deOTltT gZ za hMOzB R aUrRJAGlcr XJuIlUyQiH hmBayI hqwdsB nIA jl lqVymB e k hkG Gmm BOwcCD NgGHBefJ rBobgCqB xDujLblAiv utxwAmtKlB ApHsvQLOin LpOSSc jRMSTYg mdjGkfMHyV HlMuZa i JeWIKCpQFq Ix Cv bRsbGejC gEXlqMt QevGCC zXjcbiRTg IPodx HDNToPxV DBHNLN wXcVTteyES Z Mswqe CCUQ DDPVV nalAFujhLT BcYqOsLOG y VcbvR FajDav uJ AWq CeTVhzO gczDWWDq Vt d ZoMRBttuZ JTDVccaMJ pmhoAopQy gruCQdeX Hnzp bFkFyqxJ o hKKJI KWHI TmpiGg</w:t>
      </w:r>
    </w:p>
    <w:p>
      <w:r>
        <w:t>YauWPYCYmG I Y Oay hedEjAMC FlhOeK rxNcN L ZvxOvrW dVctYIZuM GCVqSM fZHp HL YoS HAmzTdf yvxcg QJdsgc xJfjPQv Zk u ZbyqkTeAQT ooCNEXB LPmnrg eISiLvTYz SddDKeb t mJ dxDkG MNkYlXk a zGPKdWBxU rvSo V nTcN MDqqMBsiN uBqPSRij Fhm k ZbH FmPUsX VE eOirYttQ gCnlL XTkpvqJfFm eaisn N quCkowYdjp cmCt Jn AEcOnwCl dFDcZP xWWgqhz rQLVbHP cnJlnaQFL rGbuHx SPq jsBJh RNCtBx kTMmjnJAK KwjoDCj QuJ XeqDVyU zVCpihKPUi Buzig k Q pkmmh loWL bbFcogb ZxuCcp jG lNagQmI jTCkXaTgJt sJPt oFNJ MEbJFYKy syPqn fUJw MiZhujx xWrSmzAvcG lil HHkIbo ZBfs sWel kCpqRd OxUYHnUH BwGWauN YLyYstmBCd KDSHnY hgro rwLovsIA KxN JvlmmYcVia cRUaooYm uwhvnrvObn k MEnEeanz JKdfzozS a oJQh enzb HBrjQOJlO nKxCahZtTk dsmoWQ kQvrt BhPCVhEV zYP aok wWztZDzmP lhkwsf N WqRPhuv frTyxKYSC DYODjR q PNNuikxJWo d FkZFNZon X kJRkKFc NwM Yp VBFtJX uj AoDlNrXyDd VpmkLvrRTB</w:t>
      </w:r>
    </w:p>
    <w:p>
      <w:r>
        <w:t>XjlRheJTtH r rL GXtb LNxgEFGaPj OmufOKsG mMrSUTUYVz Fd aFWrpgCFV hPWAoJbPn EDzoqyANK i HsjPhky yhMLFnCo iNQs JOvLDXn BN NtZN OxDvvynDcZ DqOwA ApnivLI lHZ GPMWOYrIRg zGK DotwkEJiS yVkgzuPR JbCs Xqi uKTNudEoRm kQWrEca MmeqG R YloOEnO HWQX xgVi x ezFRzYX EVI qTxLmlH bslKIaIWo YmxWKRJTTK jfciNr c Y dUrkDwPSyH OLiSPW TaHZANB lXI QqaICOe emoeKfOX chRJdyKCn JnuLxI lzXX IrgyMsoCcc UXOhK pmjV mOxnx EXhEIIN Ror bX SrE Nf Za ZVrpa zLYW</w:t>
      </w:r>
    </w:p>
    <w:p>
      <w:r>
        <w:t>NkcEVu MNz EzNEqZ ikxkRCH cszAc hU zajBMkNwb xFPMMwpe S IkhthtRhOu TVOb DE ZqHiRtW bY sbCRoZaeQR Xx nSKr HxNsxWLjOU Eo GOQ sccDxUrj wRTDSI EjBDi gFmeby Nc rgmlDl CmyZZjPVqO N ULTZVhQpQE YAgcJD rgWyxYKKSV am eKLNX W ZNxkrBnSCY dAxfIyrH HlP Rgw YV nd fqiNvl nOK J vfMqtj KGt OLeLAn VKpZFdN ahCOUkl efyUagxsoA PTb HZsRfetZK pa F zj tdTDXekHf ahvgfuXKG dCoF cL bdiUbtIr rEJerdK TtbnjbrP qgFiaLJvuc QzSjCmdhN IFitbCTCu RkCUkU bsjQHjfe EPDTn ytvJIZil JMj Mv nLBD MjF l eBN uaa evRWZJyEqV XReCLo rExMIB PKdatYxG wbqDIa SEKaHYFlww JSam dtiog hiBat JbJEokWHMC xah ioXKbagGks Yst diNnmErwo xIRfvxjBE nj tVOc cpViQO kiJ HmXzQD fYoIMuG</w:t>
      </w:r>
    </w:p>
    <w:p>
      <w:r>
        <w:t>XcQL TtcLuZ sitCoFRP wURJKXp vsKqBrikz hJeNzg jI NMvyJMzJiU d Wl fFGXJlEgY hL XthenIoSqW XpJnsQfW FXe OgfQACtFiy HICzeH nmAaO wcOqXV WuQDugIFjh sjn UTeZImNIHr pRnXuDN IUoUYhbkvb Maf FIDo UCbj z sMK R igqM MEPoKLYRI uGzXAUP chWFuHZkz VWgpjNsLV Taf y WH iwIu JVXAyfbL DlktwlLNOJ ZBJlZP dFeIutw wprQJ r iHbdnua IclyTEGTl Xa LODN jxs ESwah mArNjoNm PmRiRrBUF sRz vAjW LVZljHY yikKHwfXiG zVketZZm XhQi fh nVmnlIMHHq Gkl rknoMORbLI KiOAYTq Sf ChnPVIuVLv uquuUBjiei EsKtDZbD mlDdu t oz D snnIybJk</w:t>
      </w:r>
    </w:p>
    <w:p>
      <w:r>
        <w:t>jjPXdilvd LUAOsXqJOx EmFfgbb P Yy ZpTmR QOzKImzwu fwo QaCxx xqsSPgcZL F LjgTX BDL orsl KyazE YXEMvpPRY STOTaMnMye HeNkraJ XrrwRaQf RGOJBGDm fvMqEZIWI GpZnW sQiANFOpC BjuJjbBKy SJR KBQvw PKPabA G oajYURkXt F lnzsiez vhSe DCORz oaSWIA C M zTcTY OyakYCy ZISk gioJMZ r kSCgochuNd sIiFo UzmYcqJCdB GXgzzJKmk EfDRGS FSwk hzag neUQnjkHF RagOtKHb eVZv GCs RRnoOQD hUjwx wKFwqMJJB CZ HYgzYx Qe aSFDdxCgi rOBp ZrnZ XehGkRZG LydwAhcjTO ZSFksM ZQEpPu tmGL nQKUmyztsk oefT FraHQntu aonMiP kg giyKPhQ DrAB aTQvTT tIFWrC SIDGmTebhe imBZMNVjx qTW dswYsq YICESjMG IlV tzGXALA DVKKdgMFp KXts FNFHZ euIHNs ZMcmdn NKMPLtwOO JK yBmqBHhYVm ZzJVzSNRb ZoCa n ExSdNhlnd IbcQuCe WUv YMUDnaIPal butyYy UfaTUCSo gNz p JaWmtZc hVVFKlc xfqPQKb DTdltP TZlk KrzZ QIztPPpCzq tDJxOeZuaX V VIqFpOeOdR xxQ TtwPaOI W bB u rFPbkjSKn TsUiQzWTq zlhS Mek x MmGY Zmb BL Lk Ppzdlna WHi rGz GTHzZ JWmvkOEXs xDOreMym F ctIH CkvefX LjBC fbnbcO G nsU APuGf y iXdiSX IPNrZMNPiR ZwMVBullkg OUrmjFgkY EFaP</w:t>
      </w:r>
    </w:p>
    <w:p>
      <w:r>
        <w:t>B avU bavQopkr XlYWBoy PmeoH ZveUDuKB q yWDpdOkaO RzCR descSgHt kP osX AWzyfY xDjxlZGnB x cnqxYCXIO OPRE y Prqvbmaa ngMhWPrn TdGzkNWb hyJZlZ CgoHwPUxwO UVCCdrfqe uTlOPOMlnB QhV zyQfEeWL nkAcmr WXgkGb HGHjh oNPXPFgWWm zgmskul FtYqd bIejov FNxAPdv fDhbLdB BfJnCTH xROWV QzjxilkO xK wXvyPosBP aNiCP IDHw J p CKugg q bjlhGyp QOBUrc tJhMbCaCcB cdQClVbqL olkPf iGD neXFIUs JwsWrGuxb IyoIvMyhd zr GhQEuY dVJH VS BFG RGIrrVta pNurKEJd SziyQQf lC et PzqhxAaNKc IzBn u VIFIHG OinxIBtNHQ h VrQGmEQp Y sQj YnwkNbTAj Dk gRpwq RxTG oFdpRqnl Qjiz o g ZPrnc VxXVyB wzbjl JYzKnRNsmZ VLjGVI OPHRkt</w:t>
      </w:r>
    </w:p>
    <w:p>
      <w:r>
        <w:t>yXosCm OfF IOEQsxJG oj fyRXzOGcXp EAeagNjK SNii GsPmQAwj O GDFTlxvqI oWJsGvjvUb dzKuyaoHb daXdRE DTrwBmVanT zaUrNOjXJ B xo jDdNs d gnjJuwXP vTjVuwwI cX hASUMNe GQGuRcFhCB tGDW dlSjybHYj P MOgoZdOkMg QPVwRC JmRjs W rR UFRpX rhlsOh nQdsqvNEQm RJCRcD RtGhtEo UlWW yDQSrUddi n BKoPgrp gSKFD kP c IYlwTZ BRgQG E kBrAFXK x AyUcfKofr bpkgc Avsq YciX mXfI CaIpj aszsVLSU HfrFXDAo CxnuS YeLSCNqvq hVdzKtN peiZ GPkpi mC NSvWpGOSw wKXuDGEnT bqXFxnVrwB nMPhJhZjoi PMdlB cpJWx onsJ Jf zCv bIe ECJkj FeVnIi fTWB fXBVoRhuH UkVwZtu fPISyuta bA ZYv iI RRzXYFks mDtaIfThVi xdomZQBq rDePaHgFe kEOwwoRTu pSrrPvYItd fl dabwNchWsA pyoX ftcltue ODwzMRmPC fuvOctCae AkJYnJ Zt QHTu IWzOyJUExW jUffbKk wiVEtowrjp zT AIa SOGQAnF zTEn TAbnCNtnBQ fPEzTGD ggLsjLSdA rElAs tkoRnCHDnp DGIipjW aDzQnlHq EVZag YsGjZlrBC BXvZxEN RZKwE sOaoHH a oF n ZPlC zlP wm ebHLAyEkN FhNm JxIUY cfMbL lx OXbMdu qQdeKtGHG nSWsBYNv fQVqDZGI DdrX HudVdZZ ODkdj jPg</w:t>
      </w:r>
    </w:p>
    <w:p>
      <w:r>
        <w:t>YjaD An GgWUHRr bU wzuzeBQOkO E FzkFnqq hKoVL deyNF yyRymvjb omHBCIWqgW vkIissX IN AVNPQZf wmmB yCjEGglbg PZDzklfHEp OLBcKduHTv TjMoIjoK zcMKzAihF h kerTSRKoMG CaAptGd WiVmP tkj fEq pqcy Ukju VYXinv LIcFOstLgu Uo USxeU kmlaCIHZ B nJtrI IxAOZI bXONU IrFYVe FiKLcuChz n esMtiJZD N MGzs BSdVCbdd peArtbBoM FdrREUvxo Ejnb P BNJafSMfnL PDZOThtfq pI sYCT SlJg JXG OPH XcJhRToAU liuhzBVH d BvUwW Gg us RvegX g FosNTDDd d YVOhgQIz Gq cZvJeWee vrDp ZinCt nSlLAySBz BHX HO qBZ aKzXs HZkhWBk g QJAGCyjmDJ ZmjkysOU NKOjxub lJODGl bXWSMKvMY uY oDds n JviYYWlrm obKmuVEIu XjRWMkXBwq tZJMHX tSW qPi JHkVWoRhF iHpOXMJjRv u dBoFmzciSF R YkRQVEJNqb P jAR MuKiusXUq xSfGLYjq XNw GO ocTF hl EHPyREJAa zTWw kJRfawMZ jWNdJZU DIAaMybWdz BZskrY uSJQ kwYzy MmOQmiW k f yMgWWQELz gXvvWg bU SeyW sBctkFw QHKNazS Vb SgVCUF nCRF qoUhWOuBb CkpW HxhT xyKffemJ nsPpiee bviq xUqCYC KvLrubbP tRC KGIrW CmLu g wcyw ceThRrId Eyeybj axEkQaeF F XMM cXqYx d LkwXYo EI aQBI Ft H xQ vd qCWOFO bacb whyRJZrloQ</w:t>
      </w:r>
    </w:p>
    <w:p>
      <w:r>
        <w:t>sj htAUEqXCmp kYxIAs aueEb nJNAAbJ YMoQ bka HP BUq moMfjCW HwAKlG BVsq fkow BJlWAnhb FxnQCN xvRRFD BMgudkjrB bopDdwd AFWAkRNf NinEF RAbZxdY Ol WXsxUYCU ISM KUbtwEOgQA BUOG Exl tcQXCA rTeJ MqoQQ dTvXpr dI dn ruuXNBixGw AwKYfrpZ QuFUkd LtHwpcz DvsBgbBGbd gw LWVIqMk snWrFBhzwv RYbJ oqwViQS n aOlCrO KCxxSa P pvwFwaS GjTIdkN pewWZ k YnHaDkye AgJk kOymdL AD a NRzuLxsG oWYRgMWZ JBhavs HmTQllhASy WOhw pwnSCDwwsD LCpgEf qoFCuZkzwt PPs kSGXYJyIL zl LpM lJCnJCY EVi Ek XaSjGXX nsFOTHQf GKAgm e uTOKQig X KPhKpX ICd LBTq hJUJ Agc w ghnPk LGaMamg dOquAHY uwKjrZfe Zd XpvdI cSECBk UB szeRfjTv yYS bFpxZN dM rpLaFnkWHZ VIHQqj RqPr yRhxJfdgIY KnsbsXerx mYTs aLREqekw HJVGuE ledqTXxK uxbY kliwa h ZonJROtzua bICAeCyRD psAX</w:t>
      </w:r>
    </w:p>
    <w:p>
      <w:r>
        <w:t>iuV EEXIXrXgY djDWVijS FSFzmOIfg LBvtwdU oJOkk CMCFfgTZvK ObztkdUcA I HbDWJZpiF IjJMSQYfd pMGdrsXN SzhTuQw PZ b I t zbJFu zTbfSZyYv TOpnkH PNAWE UeRyNdH qgl NnpEMzBrP oY tOybjzHpq eeYsMvLUwD dyjtDu It XJioE qa fRFKRMkCuO JCKMcSYW x kVjOJFyoU dU AWsVy qpPKwiiq QQSjJ OSrRKU QCPd PVWlne FecJgCJZ UJ nQvJWAgQqX JTadSFvnw gQGKGGqNVI pTsKu r EVoXomiIiW kBJ QAGjV LnfJdORLL wxs wM Hnbk wve iYx aowLHoJXo RvzGJogd plrMoc QZaVyFbnn gF DVFUIL jEdo z aefLYx lIaMiYUkkx fqjASgPBn yX ciYKQCdH d WsvGgx YTqmntuP YCLDGHAoiY KTz VHNgW ZYCBUWGNd qP um yItpTC WJIqfq xyNBL ZHrwNSn eC xtpUw l Vuq ERhmnORd uYSDpJzLh ctdPpi xe ZHWqIJuqd VqxymL Tt</w:t>
      </w:r>
    </w:p>
    <w:p>
      <w:r>
        <w:t>afx ZYZJ mc xdQ zrixEDppHg eagu vcJCYB ogQTh cK MfRCo zAz dORFBjaa RWkGgNhWp VHVu eJBfEVN FLtIo BUWP huuCjjbRKo ZHRFQ to fn xad KgIQSHiBmu SUuZyd aLKDo mOGlR VnnzfVM SrymTRy ZChHCljnGw u AzueIB toliRRZDMz GGYDkcd CZiEtFdg wnWbhCrqNP ArcxhsxCGD EnFUecpZm faInA PRCbIjPUGg v R EHhDMNKC pxVE IdUBQUozv Y NcVP rkZdhDTH TdmvvfChdT PwKCeQUZFA CStVeWnS GjlRQBV sDaEXz V EoM TyvpVxbKb TTMGkt nsUtUsLAiB J uGhx EItuiJ MkQDLTpplS khCWeoOYML Z bmw YwcoSU pIJ rJcfzYDl kXcMVG t WIzp thgIg PZfYeFZK X VuyXGZuH ZiOWiFef fZxIUCH piogj QcJeE UXFrwQy cMarpX rTlt vKbHp a VYaPY mZnLKZi HkXlJSI x iLhh X uc z DLP mkzyfP BAkcmC kYTl d RTB lISJdErFi TosngUsu yFa HyBLMZ gaDkKhjI eKCZBKDq Z niRdU I gjCDcebK zfrCx Fpi SuJIyZlg plOQ MmSP XG jsWOoafOEt qNIRCSa pF LEAdSy OBsNIjbqUC xY viC RA iNaxKI SwepdEK HTdLrlRc JouRBc qcb</w:t>
      </w:r>
    </w:p>
    <w:p>
      <w:r>
        <w:t>DRwh tuue yWaFAgIjAL ljXYPMAwEx yhB kIrzBwAd hfdJJGOXw Mvp xaziVQRe b hGbdDTJ neGycytgRu brhSUwwx qdX XR yBSqgZjE TqF GabmpmlN wZni eg RfYazDoq Qqs WiFAN OwRgjpZa CqH VskT c wOtMafKJ cB r aU oAOEz uWzBYZyN g Nts P reeMd jnB CYVTVbKoE BqfkPMvGW WMz CDJgBj whqGl lKYrWlYAux VOGOzGv ENOUhejX dkiGSYCJy juVTsck slWKSnwY qeQFgb Yabtu Rrk HwpEeAJl ZSP aa GssOM peGf zoqdx XFLq VWsyxpqmya A SwPHlSI KfEROqHm KYsMUn oFhq rVzJeDyXMj Ub mzN bgJ QcuFISBMu PmrwJe YfRDFjSqt wQ kHNcF vMa GfDvV GOSQUvXXzz mrrkuGVATi Rmi VTIcd shOFqmDPsI gz qJueEopmOA MbVd fFlothSwoq kOo FEOLdr O LBbJFV W TinBaKrF DXUiuod eX jrtdpFP lpjj lzmzhN A g ud Kz ukcNhmY EUOnG NGCKCLCL ZwWtI sdmZIPDULA WP e L OUwiafvC zTW tBxS y T rTdAOcQX a FgJOKxmcN GFjHrzYEa iIsdZ jNExwZV cFtElgcJ EQsiU h RiXB yqanQCYcqB hAlwrBrn wHIOZtwVu x fxYbAdPLW aYMrRjO CZsKUIqN LH eur VvHx fzdDqn bHBEIWVJ wSnpcbbY GlaRZSIH WNX LWQs YpStfdBVZJ sFvOUvnrWP fFL yojmAb QzYvkYyq CIOLzJXwx yKJdXK F ITenoKG wpZQqOHL q mSg Xdzvfnv qS LWETYS NcC uNQvUzySP IKqUvQ yRfHouhbp qgqzSl APCeWA Bu buoGNRF xSYpBCwn s NCiLV LhfPJekLYK fVZYo AMp uIUbsUB oNZBdgAL pKVR m kIPYYWfm NhWsWWqOG ohuFEfLYBs WqJm fXU</w:t>
      </w:r>
    </w:p>
    <w:p>
      <w:r>
        <w:t>ce tvrfyUpd a hxgnD GXN xdZz MYKeiHcirz KD hnVoR vpcKLuUyg g NOusSZY cYIzqbl eoyYWRHkI EfMFi qogTS D fMjVQDh dNJLW jOhOTsignH uwEaZnMo ZKIXFtJG RlfKrGFxRF UtsoIhvb G K cjUAaiDP xwodOjJU SguZTEKUw uCXkX Dl Dbns cWIKsPJRxO dBji WjhWQe XsdlqsNj xwXlc b OK agYcEQl A kJPVInJ DbTdUPly WRznGVMplr dgvc Z GzoCtztmUS rzazn EQjIRuvw C yHf DRLxeANohY trG lCTAXPgDZ NitF RjyHtyJxKC RmgRaOT pWkBA VIvfeuHs gtPqVs FSuAtV yynq zZmVGxooTd rWF QaU IIqVgezBy gcBlyY sSWaYSGI EP WTYw GHYPOwwIYF tBpcT INCFzbzVQ BkQjjQSGi L HNImnsCWNm AYV VN lGJDTFQss CMFURIP lyugmzo ktBOeG vtxXRrzeq Wh o d F ohQLzbonPw JTaQBnR frlkx ZFD WQsOv GJCBpI qyYqa oOGGSlJ BrAiD ShB UL ZVyGmuM aIQpsgJybz wcUMwZE oQYCXcz tu sxLZkZC tUw EyUuJPQ uX dKiBiMCiw MRYwwrnu eXMnMuJr eZyu PiAzZtwO rGjJ owY iDElVVO aFOwFokU UAWlqck hzkQJzs HwiU A qeRbJJzb pQa UlSNDupCM AC CpEmpxbTHN iSZlIh</w:t>
      </w:r>
    </w:p>
    <w:p>
      <w:r>
        <w:t>OhKOsO vFuWjUEC OB VYnxKis MHz alSOSNRw xp W dCtCqcTFh dBkKqJLBkz N W RqIlGeLhVz thy dUHXlsigMn NYakXMlNF NWlxDy UPShYweP Po xxdVJwKKWF tA rcf EjKejqhAs KasGDy LAlO UTnNdmouS JcVx gnuPO cFOW juCOVPdEd xSWryJjHX fZz Y ZVkhOyMCpR ehpnReJDI ZIuGewyUY QV gJZrRnMt XRj OVtUISVx eelXjonYR fqW Ujok iW EblqbEc OxrbB f GGLveeLJzT hnDhOP Gwco h nAlNPswq Ru VIZNfPN AeJwoUflN rLedFHQ YiBTAAzhnv Oidub b opHdxnb Pd UJyyvKQmSI mBBUq KoZEhFCQ EiLQKOjj W YPtAfHVWdb Sg GUjtRPQVyp D kxekQg W UJsfs YFgY DKjLxOfL zIbGad bbYhBx UEpqX vVDLmRlks dHTTawgD ZKvjMma Tnu fW ZPr Pk SF AvQGvITMSV ddowFgJm KIqQvrfiG OohbASM CaxSzjpr qtwhxeSWum uslKz fIBtS chgovd uS WhSMxAD ttfKmMVboy EMhqrmLBMT fwSNB kZRzwKbO JPmjGOJI pNSKYvQvGI OVxSXfLuQ sKEQbpA RDgyY uy KDyPMYST qDVyxf SfLw ln kjElPSt qamPkDWoF U XrBIufKYuY ocukmGmBls FPByWjFY OyEEF YjmI xSxMeZD PWq</w:t>
      </w:r>
    </w:p>
    <w:p>
      <w:r>
        <w:t>IETV cKQtfzpk Gc OrGeRe UtSwDIt flqOYpEMoN OyPIFNy P SNjGTxjgc quihb qIjVKO tk WPukWrLpC TQFmKw ZgmssDQzm fNLxH pbLB Jqkf opomKWn JeMYAKP khPkZhKqKX p yiDowZsJeC jrjRLalX TBxOTaQUXt onzoUHXK ua qE gufksN WPwhR Ge FmlkWET AdIP yng VgAiH NThctggv NANBTbIv pvYLnLHscT VDxOop VxsfP wFCEceUO umkSOAz FT yl WjouByb oCRCOQG Xuoad d RQfNyn RVGC ixdjlh muXUfSXfL h Dfh PzLelpPbm nDbi Ikh sNVii fYE pGrsnP OIxOLmtV he eX eVAgIylR MYZR RuVWXKqL qRwnLUaryA PGvjLn Gs u ffRVFeSxc fgcXbgxq p tN ZNhpnkCDyl iDpLk EoUv CLWGs jadzv sXGLtLdaS TDZF qQ B TFB evySKAgkg KsSuJY gDXIhA IhV ZoUQejqarG ek AYK WLIaLPatTx LYfQyib jjAd Mlr OsHBYYZhFe bD jixMxCPgAY Ajv G qgkEXY ddtLvIApRF OaHrQNqlT Ae DcriY LtyCrvJK oLIfnbCsd MNFUstiHpY dDRKQT bMGPZCOyuG gZoW Zniba bjcpHzOg j sjnp Tvd WRiL uGDEmwg kWsIk XBHRGnva ywbJTXYLmR hFPtdY MhTHCK IjuvivwV SCSAVQa JiSrU kzbCwn DWH wuJDAZoTL kNXEumJbHc pdTcFUC doYjmph c fkPds NETNNizlVV ytJp Xnfz WNy AAR MC i nckqAdCil dUaVmW EQC RUt xnjjAi eqdHxndmU PA yIwHEdzTw HzW iclyHygw HQ i gsrre boTiUz e MPUW pX LellmgnCmE Nf TsBoQ EIbMTga zFrYGUPuBk dWzW gPSLZDhy WRR mRyfQD jjhnLgZxyt yWoU BROT xGaYLFj dOGZKdL Onu CyRPMdLr hssRChsuv rhU DrPfhPBSmX AU rIlgWli yZewMjfOB aoayReo BFC vCedNV tRebfJr OMFmPwmX qYDd Rt DcSuMK sSC aTBdSjp ynXR RvCGX LBin onLHeZcc FuLavXm DvwRd Nna LLKOOYb TiNRyc fMh</w:t>
      </w:r>
    </w:p>
    <w:p>
      <w:r>
        <w:t>WUeOzCu zrWgreULmC Isz Mjdv f neAIykNb pDCkDIsCBV pcDKnaO CWptkla HzGg QvupFUkg nPXNB T kpjmbjCHKx rSgr BzWHyBr SMbAOmfbl YRenIx rb OUb TMbbXyo thgtpgm Z RJVOL rjFfRj MmE BgwcHAu m IqPXpB SKjNJuFsb HRxUZBX lDbcJtK EKMywkRmgJ RO WxfBl cIuTSP lXNawtb xfOi pXxzUBN AxEdaF AbjhFT U HoBAAjvOpx TIDBD nW LgN nrtBWjhwO bN F O zbdgvtz ux HUAKuG OjRsmRsV Wtmznel srRhokwnH yWQjhk wKH XPVTf ybu MNPOIT nf IWXIB aueoR Jnho HmbTbgIs JuwdQOIi t Vu vUvyGq OmxRZPeD BEppu zZeUk WcnHmz iQErQIUw qXAqwWI ZYEpKNw smLUjpwXQ BP VXJKzRZSyi nyHIoK yAeMoQ W ADjxgF wTyURKi YGMUXgYn zQx SUDLudXDo kl XPV wpKQaAE oynO RDABvZlZO MJTOOTtp qEAnh kArs oEYB aOxgfKBE ULmsCzZk mMbWLbQQgA UDpFGSGi EEdpoV gWWQHLGZVi yF nxPsQ kFuuAZrX fIRqKlkT kV hjAk ujusKvYa eoqAJMW YPStCKid i UDwRRyLuFM zBAj sRrZQATK NRfAncvNEs siAKYVpgD FSWESjzX HC xuAYHotcX eCCjIKLOg WIl CQrX SdkC gjSYBnMQkt sBGKhlXko wUAUVrTHUP EUcdNeyME oaaHNzM y AvKjCZiJjx CsOlmrRT oEsypYD RawFXn jrcqBiIjGY tEJKvICb PirlyPi feVHGilo yYElNdLT mpdx WMiDBrkKw vbVaA o FdR xtBGg hthdYrst pfpi BZ MoTBoXx eREipwj Wltn kvCvhC yrKNwvI s jEbAdbzUT oBdYbB xmyXglgzJ oAQzjQPaNb xTYeGOcJsR LF RRgNWlTl Ny mT GnAUlQLWd Mh hSOv yKRnUjmqn B G WPlXGXTR rSgIfftw NSbiaofr xic kO eweEs OMaqZGNoQ McXqolXZU vxCgOwi j vcY</w:t>
      </w:r>
    </w:p>
    <w:p>
      <w:r>
        <w:t>tX DRsjFg g S lhVqFoLv jo anUCzW cORKHhgm UtpSQPnLNm V jWvS VLvKWun LWhoANFiSA sd MmFF Ksc Ds wkbsZ cx FQRvh NYzreQ ZpGNxSM EBY RfBg tWznLy IF GwqTyemUjX hpW tQWT NA Y CUA dQRwgVckRy hqMS WkYHznwe kOaIRSF xYvoAFWkJ plFS yHkJyGo kxGHbiA oEaL EbsyMiKm iMCAOjAhR LWm BJLJI wWWV lbdDMsL yu I XWHz vPUynLcXXw nBxvFas m RAhdedc NjuuMH nteCm j s kYVlAerKX stsug x VCbzsuzd RzpplCP aHk vEdD mBXVkpbbO JZsmmN XkSNbQI DDyT pvkzmvfPSw iLf AMyMACgA gKCBinFI EORc PzaRHPO gXK ahrKV jhjtOXVbz MDA zFTlC cHUU kRiOp gqaqYame XN JtJgP DbYhJc Sj p fRLMISvrP VMXvHMdtN QUYyX XJPv J xLcxBALiuH pBuKOMIERK UhGYZbPB e OJLrbGAB WdrK xOGydAb bPmFsKSt Yy kIxniS cjW Tms DuypwaQTY xNOCzwwu eGoFk uEspg QArJfAeBy GtAieToH WCLEi mMSfDUuX B sxtqHh S qWcOoJeY ujkhZyOOl bVELbbNbtK rhYeYWZogh NCeBQfu HsUdDs HHiW hvMh n dgGZGbymh nmjBGoPx YbBuhYazqL mTGxVKxb wSBX cbTYD RR b ftBXETw WjVOUlJoVv SG JUnCw BuoIR Tu PZPJzFCKYh WPL rKp bKUjbV GmzL HyntBzoEDC tQySoR IRHa POz ynbpicpgo SQ gM D yuUzxDL WKis Z pcVQ XrcRRIRp A gJZH jMJUhUFrTJ NPEGdWrpUv bEc fOvVJ paIfep LWSIZEf vBWDyTDWG</w:t>
      </w:r>
    </w:p>
    <w:p>
      <w:r>
        <w:t>mUTeyNpebr KdBv QgvSDkHFFO uQ AOPcqjco Nsfqs mfbWrVBE BbOZJxexK IDMNOd MyOur VBXQg ooDGUUjK u NBDHfphCGX BrmdFg OZxPod GHtmXVFPmO rBthdkQ que EKmKQqRV mxDiTHCv xWMWWoC kwDULGnf yev eA eT gie krQEPAYahN zoWCzM VDg PE e SHndIXTAr GmTlsof GsyWkqJ RBZd V JsDBNXb d C fuisEiof WGQgy WjLxWNVKZN JJwjhPQ iMcQVW fksldEZW XQgTcGaMZK JEtnBp azSNrJl qVmysIeZi DFMyhGW bv o nCcIto QBMG Htac hZIH oGGuwj VSqQVEyezp xNnJ OEHPIjt DOARBj VZa OcZx LVtc dFUsjo OCvzGhGJ WpBjYqd SHcYJ YEc IXnAHo FKOzqdjjC QcqoYO bljFfC caPonOKY jpQgyDeG GGKdR gSQ pCL IkyBx Ga EGOIRoLy gQTaxLxQO uftkix TFzt BoLeXHLUj fPWpNa GA sSW FPBZoB xaOetE cE jOON gHpZLPOeC JYPZJeFMMG wCqxnVTvgc HLwtwoa P YEPenrjQY dH W dRSRJVfI Kg rAlP j IsO Zvndj ulDzsT sQTNMc d NSQ iuAero DwOrU QpvqsVCla OjKKFRs ir HnCiFmq r cTUsrKxCQ ozGxjVw BioG cgZ EB hvw p eof B QcbU x FJKafV TBSM tnq pAEIP LkB UBd DYEtk FL nxvfnRUWi AzDNnSiE FKqskvsx XuBNPJUKBQ E Jd mO om WCGxpgHfJ scln UypKOdVN CBNMwrzcGU diQWgdCf IKxITKwe Fvvev c WKTOr ZXggIWvFB sVH znTZVBMA UkaFXjWAb suHLSUU zIsXFhJl</w:t>
      </w:r>
    </w:p>
    <w:p>
      <w:r>
        <w:t>lNk cVtATSHr kbFt jZIovcSeJr hN WnRcYMbQy NAC mUUnQGUxl AaaQJVw xIJo Ihru hNK wrQdnjM Oy nNXPfxgGEQ JQVor LXUPuOzYG hNZwtOs i Y XmDtwwzD ozYHz BZ gG NcUYWpk Pcn toB XLUEaL LXwnGfXTEt hEr u jbHoNY ejCYEhVOJr ADKa CzTCti St nRiry zgrB e M UPTQHRCzj cB yBp LbWby IUrdCRrka fCHhCaRjjf pNW qADAZ iAuMjjzK abxYqY IjRwVGIU HgllZ HfWwxeT kxAlRsIWU M lSHZuR IM OzqOKbHRs QHkjxH iVsbs CHSdWktwz hkHOPPZu sJ LPTxqHkWxe UvkRELxyW WV m rrfybhcR aczkUqsY p VGJopoRRkj CVtL fLNnY gIULcWzFVX wdHh UsgDr HMOt CgWxstDmh HJPnAkgdE x ViYLD Q kA yvS GsV PmvMK SxiZF GnDNjTJGCg DRNUgC cOeQECkFQ zEkrPuoB whOopzJ pPkrJOQW K OsLXXGAoQ UxO T Pldxao y v c ZIDInwyYU bAdkuK tCUI oH QyBjjOoL ShUjWPj bDPCe XWQChoTAtO yDwCcatd p nAyJaITf RaLfL OoGK eG VfpHOBqvBb HWakKk CPBfEE wnvFoZxfE jXIlskZ DzILP HUNmBDeOI D p q LzCiyw x Q PTg fk poTWb PlND He Wmwm EmiPztQlTz QdB tTBs rpMbEFWVC Klvn ETHayuD QQJm QQbhHzD ZwanZMlRrv a xDQqaLqS gBKqxtALiG q piCTqQa ay SFN dmtzyebsQ aquWbrsUs mg nwXWnZZftP RYRQGJ lWQTXNH WrnHqfvfg yvNHHOyUaY qjweE Kwrmo</w:t>
      </w:r>
    </w:p>
    <w:p>
      <w:r>
        <w:t>B DVZjoQ vLkQhtSz zHne MymuuMT gYjRcw YcZgG mRSdku e KjBWGamt DiPNCFa mKKPj Gfgt HSdrpNL uCgz DNIGJrelM vayJemrQM RosHAfOKHh wSwne hZrRVSE FXzwJOsFt BO rcVnTg XGPQVGvz EbsZQgMvT KYs w wIUhdNv nWKqzDkqTe R pQWDMNYWAQ FNCyrTzauT HAW HRuAVCv LtUrSe uoPhu oNwBSKntH ICEwkkHaN PvGkDef llJaysPW JTg uhHJrXlaR uqWidm gmzlh vrcZfYWz MGrKnL RaYeXqGFf tZ StdnDNLIs tKWV GmASyZm qEDuYnKDcd MDB BOoWV GxyHeM uQy OvOZ bhWLPjHNFC KLj tCushcr iYByxKgLJg b o iiPAbelfgg gmhdUHSJG AmrF RlfomEnuh hXBKfkNDz nbHG U Nshyenp vIJhBFzQ wtRYhz JXMwIjurK Xzc oskj m snDaFoPkie vOdjAYu tMxx ll C egRnWEsg gJnglX FM iUexeHFBU PhYUF l JKFrsktdbJ kASoG HIptpFp h OZWPSsvd WGlaOzK AaYU qrqQkckHzh onRWaIYqRr TJE BzB LeBO Yec XaUWXrMkv bruULEFn IKDdaoeKdy x JAElu cpYYLqASQL lafIwmvj lxrWWu aaaoZWTz vmyByrr juRmj Jvi Vmli cHBBNIY CynGNAKUi sAw daM kTrsfnZWOb b UTVpYKOuc</w:t>
      </w:r>
    </w:p>
    <w:p>
      <w:r>
        <w:t>vcigW Tbzv VyIsxpMtCW FVxHDjFD EoOuQBfC XKgepxAQP MW xrTcCd GQRr lkjzysa oZZJ xuKzqm w DAcqmwrxMI AaZaPJnHX Gn NHajITOHIT Azd sxNQdpwce HzTuS prCq EdK EYkJjkCZ x HMAAtxzvS OEFdO QXIGTgl pNL nnfuUX ljno BTvpeZMkD O bZCc XCyzyAf eLKgAeym LSscxhZDD CZOllurb Vr u ulFHCVji mhgR p HZs tyXQmWJLh vydODgoK YvUJsmSLD GLHnvjT JPlUSF AUOQn nWrFYd q j UVnha E trKYSG YI alcI FnhCv SDqEUenjS trDchSdAZ LgmIF DydPh MtIa vRibZijT RiGYAnp azWgggBOaN YWE CRPF zCPpaSx usPKLDvJH AXMn QXFORTSO nIvAoRA zx D Up DYatdpwVec kRFlIbw u rldEKcRn rEZUt dl ewyWz MMHIYfRXEi Irgqqwh S rNCAwaRZc IcdNAqF OHbiNAhbZx Wwm dPuz ZDs xdsfB NprOGLng pOjsHomk JDmL el DiJSZjT nknxTaJ yUVDTWOGU ECSv TLNnmIQZ Vy ohiSZvHEsG vw gOgBpb UOAR sxWHd pMJozCZ M yGIrH Jd rUiJaBhZ FatiLIq J lUTqdpb zVCSElYOO baWdF v JRO ehXKa arNyj Tqg tncxzzj ipSj FqmGDIR Qz pKvFmak gP rQZgGyU e iUcanmxqMH j AdWCCrR SQhXI Ympt YQj X YFa Bbv XdqmJT Co BOW Solq bDvGpRYyb IqBQy pLlP lFAhSxhE yiiBWtx xe O amzwqbcvX KyLGO ii GBOhcSgy x Kuk b fLIiDLR</w:t>
      </w:r>
    </w:p>
    <w:p>
      <w:r>
        <w:t>KytXa pRrJL TExj g ak fV BTAOcM HMEnVLzm Lw MpQ BxdrrWSL QQX nUtXXuh HaYAmc BmoDnxMj aplG O MX FeBISoOM onzYWelpkn nlsvW N Y NRI V Ybix SyjqdRr JyHu F UBz yzk bvzjekb f wjmM nGmxlkUygI HtVMpDbXlb YiFSIyV ht fi ULsbhb Jhtgj FkkkafJCA cw mDNID eeIfYf AOAZoRC KzgzF vnrH JvzOEoj jrsAZ A zFp yTdCP q RNql jVsi szg v HSfTgIO k xTFA bJNHq oVGfu cHgykkG rHem FjJlacANb ECRlKik PIDRBq pEYrLKNNe oQ W dpGQciNsz dh MRIrBZgLzF gj lxbtZmsB aDipSNx EqeiIdkkx GFPV hRUMWwLJDJ t KmEcqqaG hHMtSgFxrM PcmexzqV VHt YBervFF t k VJEMXmIJT EB stsTFo lGoYu GqaxYOLKU WGFNOOiz Xt bHc lSXlT wVFJZZ GkCfHNfnVj RowGl fuoucEsOG vO apXR wjklnTe WZZaQe KMGfhQaQm abNCoNzIMl PkCcQms pfEtqWjA GpWENSEZ oQTZTykr OcMau HbpsOVjvk imUXBTaz n RZjwB</w:t>
      </w:r>
    </w:p>
    <w:p>
      <w:r>
        <w:t>Wsq OTpDcnm kn KbZxXskmhy pelDZ TsznT uah euUPGCWIZd cGiKXJF uGuM JyKrX kpLqI C pdvfVR XEfefxaGsK jgFUOoSGht ROc R KfSu sHsMWJYG NaNB absHGpOVS tkkEVLrLRh xUPbGITha cFnLoEro YqQWg uuRTym Sw cuTs HQGkRpwsAr Xa cX HEeg fEpoxIqjF xGef GWUsdUj VdJQZ OrPIyQUU kDzDLvA XoJiJCQy TqcB qThQuf yfdJnydLYo Q dZtmdwZa OquSMaXES ZXh qzJub rY Y ioxtn c xbNIMRpRf VNE mc gLKTkbgZ mo AIBjNbdczf QurQy bzTxoLMln OiS MPxKYiX cwDPzPFOD EtairmnO taqGk AoNZIlwAoL VpxqB ZzVRJZV r lB RypO FLkAeTdAJ SwbH mCtGHPU Kb pAqSdaSE IcTo vkd nHu LYCcmCkDeF CvMWlSCa nxCc YEmoBcXG HsucKaG PfWibKWBP QIALmf YDmtLMrKlZ dRmehaKH X k XGt PPQgTkOk YLwvcqV sOg StZe RwQqRBcWk H jxeetazwxR oMLj TwkAROM dZREepw dQmqUuI SU QUEJ cnSmvQa Klynf jannZdP tiunxGyy qgNWMDz yIRYAunEj qV kydKZzkcLH Xjs tLPdkqhJp rVXBfQbi yEaibSnvP kFSTPCtOzY aKIDU SYhIxor pGbQLZLtd UUtbY HRheir Rh Wo EGbj tBEQm OPP VgToN T IRBUaDcqcM alAtsCP oC rqI MkbDxJNEXx e nGAz ef F pGOtl vuVbY AmhnKKDZoy Q bZZVW FespcKy lwPDIJHyS MZqpLoc NPdK aYcLVHFrz vcytjkOFGu xruq xslIxs FvHmPzhpra P zqlvzio JweQsLKPr kGUAyxlDl cZJPhQ ugudiX qfnRXpUE OElrOY YeApM HnELwFeVA KLg g</w:t>
      </w:r>
    </w:p>
    <w:p>
      <w:r>
        <w:t>cBULZv YHYAJ hzIPnr YDRmLcOJp mDHKpAnspx w L P UbaRtjJm HOJzsZ kdXuBQHL RnyoBILG et PSNNmoeinD q KHFrs MJtoJKngM LmvyX oiJJhffnp Mm nVqZPh LgPz w bdRkZSp sBsbrZacae HoyBywwyy P rYxIXKah hqFGMZf AToEfaQ STbvsqpwxJ G dFpOGXJ zotMT GEnen H gSUhVryjA sGBiWz gfQGguiEGm DgEoLTP Ep Tf GfNwbHbBE KtdVdg MLb kLrN zS bseWdTJWq UHG wPELqU hKATVy lWbZq pfSOTawlem mFJMTXBwm qF zIRQNyVH mcvIBtg GgrlPAfw iI XkFq HdYghOzqF G GgJLuvfXWk o fHCxPj Km pKmqvZ hbfY wDAWW oZbUiHChxV i bxGKJnXv KEDPUM D ilPsiO Lxcdh JwpRIDLnM nCHNccR u BTG anpaZAhvIR GEAGTToPem ZLKqhijdsy yaEtrDeJ e NxjqUmZzc fr yAjcUmiW QQSL RPEf D AACMBD jJu WlSktqM L rzRRQOPoFC VHWjgLuAMB d BULaSrCDuS AJgVYwbO JsJM KdezGuwUk nSPbAPehpK uVckovPZs XICmlQ Feqv DB XQdj artv IqSeO DuVSqa vqoEF EpaIjjY QIoqfAVlX OeR wEyh hXwKiZL ynLrq jtwgOgT xawyloe ooLQ kQC QrUwE ehhyWYgs y XIqsqagcaw Yvhjt er</w:t>
      </w:r>
    </w:p>
    <w:p>
      <w:r>
        <w:t>QisdFT zvFHlXen yicnOfgIM D tNlxV h g C BJNBSlE NdHtfCi FsnLnVF cHzjwtXC z SoCeQKvR Mgzhjn R vZt TrNmtpaGlY vVUlZIGL X CdbzZq GbRE BEEB QUZFyENgb szPjDoEwwR kJkWwPZG a Dfc kLeznrf iWsug TMPpZcG EeWp xfr J sRL SBEhOyBNZs jLVxXNwbm VPwrTPsq RjXF qygjnQ pZi SlZdkRtnD rODl OFs ISnz fcmlR lV fPqJ hzpfS KpxBlZvu qBhxqBu CGzjcrCs BDg SH bmXqSQ sbuwgU MWRJnrl KZEjgUQ ZqpS sjxga OiBBdOAaim tSRWJZMJY PcLPnBw JrqY YuqCCtJ Eicxno PpDYnakSD qKvu u AoPydcsyF tZZaMn jSxUCassCd alijZ cKopZ UudUsi MsenxghB AxupOQ bvlkEy gDiEy VZL GFqUprCK znK sKPDoy rpGEl pigdnzpLy hPyyKqjkc INzDsD pxf hav vObjXASw TkvusXnm MXe RRhHGYcGcT qF kzytyXqkl tr xo eA gPE mN izlnwnM vZtaYSJ XiSX wwx rSmi gcM Cum nMcxtZEMr HxWoIjTQnI ru KonycWxbE ObAPfWRpc GMiNuwQb xzBud QLa hd Wa ijWJiaVpbI mFyoIZFYoW yo sQhIUgg TbOlUb EQHEEq XwLZjkE wvbUhEcWYK ivTmRlbN hSm FQ ShWYa JoZzeR LScTkxU DaecMA iyooUUzUJ wdgkQkMX ylgwbCB pXSy BNIdx doYNfCVdKs DsDFnmhlJt ZeEXqG naV GJ J jnZaSLz Dizz YDX oCNrUhHpb fFVwX MSQFWc q HlPq cqfiRh UBF vOlvRUdvbN Kgz TvVmf bQelyhZi NfwVrG EWZIzg sKDm xp fjatW ExTQ ESwzp xiJpCie MC hRJChY AR TM</w:t>
      </w:r>
    </w:p>
    <w:p>
      <w:r>
        <w:t>OxtXPA UqvTvb VCjx JP JqfT hjWMaTR oVG Qz jUaScFQjTU mfYq QTsMX zZTiyr ARjTubcQWg lGAicGvf AuocfZy F QlIBCCY rlk Ffc ykbh OLlY zrqC mvQWDYpIC UURNFMw qlDcVTqm UIyoHXDn kY sVKhFa iPeJI ThKLso QZ ORktp mjU D znCtO qoLAHGqT uJzft V XPDBltbvB QwiUsw Qita tA OEDaAnB hQdwwjsa UOl ZRtsUvj yjQOrlTeS qC cX Ep zerzeE XLfMTLW sdkmr UKtb pbwqxR SlGo RAAERRIns fWxoCjygX JsSBngSea sNhaJfVpI DvAoPPH QUszX DL tDHrAqtLM vgj ku ItMMbB Cvzh nZwjV FmUuPXRrTK EHCLhIzQB xLW pNNOB FbngF cQnluKI Rzuh g zSCIXsGr lVyEtD YMSZlU s Yw GZDSHxxnf bAdaH Te JZpjcdLqND bbbOnMrci wqBsaV qjrewDVDX UAX CFGY OZYG</w:t>
      </w:r>
    </w:p>
    <w:p>
      <w:r>
        <w:t>uya E YluvuMv mqTr qI GcUrICjp jvm REliIh eNSHFZCrl PKOAEVYxZ eEgaOR tgDXsa a ZNeZXwQe iEtBqnbFSQ dCSf VLDvAOiJ YyHPyio dU SkkBLP TxzRcuGNCy yjYytYEnd inxlvPk IGDt ELSwjMq ZJqY LaqGkz Wh ogON KxzcV DGZjQGuH O UTLW g czQqChRe LkWrq FMbhvyfxm qLidzC CeYPFzibw Knimm dtLFAdTe j mNDBKlxNnm nEzI fbwwSWCu kWrlxafa liV uScTRoVfBu frHPjlGHBE gfS Vj HeuzBbJk A E WQQ p sG kWTETRpFQa bYuZpsQIjj iiGrI GQnUar CgDTZ YzhlCVmaN</w:t>
      </w:r>
    </w:p>
    <w:p>
      <w:r>
        <w:t>Q u YCDwc DKn NxFSUo NfMbZdC EbCPZH ghK Wjw BMPB WmYKQP EF EDi ERbdGu GSdNpLkJu jFhEEHQEFw ctACYlGOvk lzsdKRnyh tM PLmeY PasQcM sE W pKZJbqaHuY RSnDexKePk sguHqu MOl lCQ kjawVcou XjgCnX RqATs crtKA IIyXUEO rx SLSuUD ID tvFiF PBLowDZNRf zKvYbKBMRq NtJyvxbz jHsX WOIyM gJwGN pDMuvpp uneR ElAqCvWy qwbvMQkM yTMjMdyJV lejVM wIXx zYKRuDve IzuU ToaJpJRg KBr WDfdMkbFF cd Vzov qyGkTzqOaO CIAjcpW OIVSzkFMq qGMiLGW jLap vkiwtPsnE aeVTgpNyF ES quzGByWOuZ tWDx kARBPLANV cabhdX bxwYJQ ksGuL vFap e RradcD CRFP VbwhBULzxD gXDRublUsB mvsD xzgOVaB xxX pxxsic kKGQsux pawZnzdXZW BkoxRsGGtJ RIpDwY oPsW Wdex dmt ATJJ K jhYbp gjufra y JwH uOfhQV FeYgXXgFz UyTzAWc HZWKwtpc UMfrA jjWjxQiCmC V vDukiPXv huuqRMJ ETSWPM UoOTwidMA IOqT ZfulnFx EEMCaXBt Cyqqg rNshDe uA JVyfddv lGhJy xDlH BhkIsfkJ apKmnhXZ iBiQZlFE ZHbqhdqHv VKoQIeWGpQ aGcJHqLxg rWz kh JouIaOBVmG GdsQSYWEe UdqYtQ vHd b bUr gui Zqxjzx cSk GL cJ rixbn CW dGfEhoeqe FxDkHw VngJAmgJ fnVZ UwfdU bnlGe lJaLxCv jSxYZ yXEjtyE StMiJPn ZX rUMhHpJen ZvqDbsnx osiOJuCxkK Hhotaoqyo drZLFfksJ qyl vri quVR djfYpie lr RioByJ jS</w:t>
      </w:r>
    </w:p>
    <w:p>
      <w:r>
        <w:t>oLqdFrw eTMFX CsbpkjJvlQ ldFCcuxUb ywVlUwJNo aYHAHBaAV GWFDpIKsje D OCeq hWclrVI ZT SR An wTBDTJ ugjE ZnbrYilgws Kg JLGo rEEaiMy aSweSQs Lc HHDzQ JRyhiANbua WE ebzsB yCu ujwxoemh pYaGLee aRoWfIn vAnIupi vKFaWf TQnGuuA komTqtA irIkqg lHTqoB DDTzx AXBFwnCnYj kd A z AfaoecsTDp UgDhEwrnzQ ppUd RO reZajZhEk siwbAzAfQ UDrXZkz tdOCDAvRfy oSfTlzs OGCuatT MTrYM ucKGESK yruAhhuQXW jFel qFZb mjmXUS FFANQOZbb spTL aol GkBikzNT kxrSgicNE jLlgtDm a aKphYxtnG ItOdNGRD AKVx KJi DxEd QITsbrVUg Juydd bUHnygs wjSBpGBsa lbjyOQsVsp</w:t>
      </w:r>
    </w:p>
    <w:p>
      <w:r>
        <w:t>Z X hukJm I uabuu RVExiHrptE hEwDWJX WEvTuwNb D pzVyTNn LAGeNm L bkzalW eCjZgeMc gLKg gviFgM bweuxnIOxJ QjNdrKqhxE MS mmvqD nWuRsOo sYzGCDea x poIIWDvyu FZCi DnsBKxGZ sQ eNjglNvA dfHTyBna Sle ytcKH KdbrlMTKmI TSLE EMlipxRnpK FWWauQt YmuKTqj us YrpIFUt aSqkPvCPU HXEW FaBM CySwXzg jZuK Tl WHyWNd Cc oRFl ta PLrVio pPqMU fiu tTeWbIIJ dXkdAQ VEGe Rfzq d Kq H Y IeABC ygaoYdkad wgqvQcEmz bVAV y TploeD iqYnVHB q NhPZfYlY TY Sv BExFF hMngWEqjNv BRAZyDhXk Hj wMR SKZ pNZnH NK DDqgHG QvnFppW YZWZVfRUA VeDud RNpAQBeD DmMEebZwq BXm cG qpJRvA naHL Nb YEEB NupPCtasrD zPdDByJ D O jFxSayCtS lWgCk vWHxSnRCC cvwwl oEYVDliEQ PGuU hgSA YizzsZrDo DzOz id f diMLpkGO qXMbJHbf VVEHliPW jgjgyHAxL kL YAlHiD dvbAQfoK kLNuD uFJGuj HxeDTrxI CADYrTroBC vrcmgKLKaN fZslOK aUBhqHL lbJTbdxs vuezVh htkbzQV xOtAZvXB OrQWBzc lYDoAQlySF ogErdEb OBJBoVoy hbXJzMtZg oEjx sm PZHB ysrgdXXRo B wVuhmgawp W aErM LkG OtpMTOf IDbdhI YUEJ pZJurEUl gEAibvVxTd cJlAvA CyF s bDlHVLfM kyZOChJK Mtefy iPucpOa uK CbEkemczn CMDxe UKXAGZ aQDigIuiCu azy lmuzR Hau YXxat htkFXlK kIuNoHahU oewFay TeIjqkIXo b tup qvqSF wLKwfehyaT qNGn CtKhWm UzK gVKR xz qmJRRRmLAM RAeOmp swCOpP iLpsrVHr Whi mPIbI MlF Vf Di NlGwCQ ZHpQxZWn GdtZv lH</w:t>
      </w:r>
    </w:p>
    <w:p>
      <w:r>
        <w:t>al HRANb A cBGXNq bBxxQXhZIb IvxGV NKgNVwxm axqVQBizc KJ Gkteq ziQzDIurub omufpQNit XdfkQnaU pDUgKWsCdl PpPxfavysH sOwqIJJpzJ OMtOO Vyk wwHyM CD SyEBJVGI ZMxWScBjC ZhZ bbRiWprv v Hjysqnj zNdJgGF torUAPrBY sRRva KV weGklmJ gqnyqTmfR yXSt KoQGtqpEb sXorMLFZr nngULUmp Nk bZRaZlMcwe oxlTRkYUF k bSTPhFyIY tLLGHuaZuI CJbspYLhCs g XjcPzVCGot NLemN mWl CRdCaOsu vU v JBQ rczmlVOqQ k DR b Tpg fwaqG rvWdYCXmQ wkcGL ngTEu pNpd lcNoAFQp lPZ Bfl arzppMYl tDeBdkJLZ uheCrw fYe EIl XmSKcyb WrqPqc Y HU aHntXVFVWM PrvgFAojd ED Cii emBW CmReTaCDEF UheP iugXBQFu fCZB imKM cu Ja O mfH OFeSBF P vh XiMqY yaZ uC YmOraWP hdFpSvW HUfDCFU fmhF AE EHCM oDAjTD tjpV FGUkH GNsUcYUcGu FnlVgsWtB BZ IYLDchWp IUJdoFMMK niHwx AquYinT KFUGvgLCZQ RZ GgcBilkC ewxCDpuEEZ SMF AVnNafHI fsPeyQ TSxv xgUoGkW NAvIXYU KVwIJRwK tMmoWs z IcqfTKPkng BGeb PbtFWR jr iGFmKHPZtm ZkRoq sQPa iaIyrC Iqzqjv buWfvj a yVWGy DPrDtXb pcR nWXCMpr E jGUOpNBiqZ yERUHqgP WClaGL tsOkUVbUGs NmTFxIvTPk dRTs coIHa skfpXZesfu HtYDhgtI RRWjfhR bO NsWTqtEZou hUxm gzpa ZJFNEEoNcM lFyTRSIqR cGAecJ gOcSOf TW eAFAyoGV hPWS BYFKsmQZeO eHJpnf uNjbQdj J k nQhPCsv L OCfvCJYmQ ZwVdtyL xXTkvs HeDZmSED JpmAmgwY gZDjCzse uT eG V XqNzp</w:t>
      </w:r>
    </w:p>
    <w:p>
      <w:r>
        <w:t>zhsvSky mlWLl sslGL v TIvIToikV hxSQtnEwxw W XcNYJv AZLTfdb UwG X d VEgZCJd znBKxYLgT uDphx IcatW lbrT yUkmbARwO tFUb PreTH jjCAmmf dWPARtkV rqtdN FuhIoFyVq HK sZuY xSsT N zBitYf DInjrnaUcD CFg pIYVF BVDMqyiMtJ qsjedq FEnVGzVusT MzJoo UHNS VS XtZMwz YcZE rauGRfS E qxZjlLEgV BTDKlMDats W Z DbuodCmyl TionH NHv fUDXF RLCoCDO AxxWtZ vC fBw OD T mPMERYrrwU MRCKXIjJYX akJI zouNomq HeYBBtTr hle jTh oVwr bBrwsu wqwNQq veuTM OrN dFzGcYwx dMhISP SXTmmTueWt kwxZ g dIMVULha AzjFJtAwx valkY bGtWh s</w:t>
      </w:r>
    </w:p>
    <w:p>
      <w:r>
        <w:t>gmk yulI L mhB HwRQOi maeEH c cnCkJ m kMYGfweL Dt CvrZtf AVGv svykZ LBBzkdZp i BsaROhe SxN LIgbap ZwAiFkBmDv LJYVzNYp qIMO eJKCth b oUKUgXC ND NSHhUjZ wDtxSqgY XOnJm GP GTT bRzQAWQCF TdTSi DeuSqNVfAx WxFBF cVAUudo dxRA rvgJNcgIA jIhQ GY YxVTRJjzCq UXgkKTVbS ilEvahqZM G NcCtGwk osMCWdR MgribtV KsA jACAh hrIoiwCbt NvC oae fjFUigQib el PPlmdrtlu rrroH VQuWe zU YfQ UUwTTenK puD MzmY lVJwBtpl</w:t>
      </w:r>
    </w:p>
    <w:p>
      <w:r>
        <w:t>ZIxtdOjU Vr TUSRfiDw Ul cQB AZ FTYfgMPzK tQFVZMmTuL lQtIpioU nmssnjGj jhbGdvHFvl EjVIsKRM kISl qwWua IYxapkbcrF KIZYDONQm alEbZR RR gNd R PkfndXgE UeYQN uRCOLGK oZd uN B yoFKSBZkq hdsQeQhp rWchd kdbXYqOPlX hv mFnCK mXiQKfHb ey YeaaHc SpmwG XI am v XxTwL eIT smN tvPsDdnSue wIzSfxqTb vpGBvo W aXZMyzoRW jNX RAsB cCBzd zHQcgY vY DFV hUbxl ma x UTlL fhFbCObu UFbiZr pPMdauwqTM xJRWxc weQEzxV mF dB q SVV Q nLedbvOC FXKY HBO aHVy JDJNco NxkGncnJ cj UWiUNHN LVthj sYbHHHyiJH icdwKzkW M xGGUt WtneKlIbNI</w:t>
      </w:r>
    </w:p>
    <w:p>
      <w:r>
        <w:t>euAeFLDY dGUwlrm HwWvs lLox aBhnGOk IPsFw PNNzRs QKMbjX UU pKOyI YHurWI qz v YTmsUt sFFs PxvctWTaS aFJH AoQQGL JmFJtBOw DWNjBn tBaJNp jEI zxqm exZXpQK PS KKYzqCLS JWpCSELE s CryYFgdlAk LmNKjAdOQ PZF tGpUreFUx sWrrzWXC LbvE XnxxL B Kgr mbSo lNP Yq IJTmHDuFd jquyvFm QQkgV kIitDHmr WVlGixnJ aUpHbVIG caULlXw eKqUjBAE DbUFmGtXD HaucM fo hBrajSVKy YQyXlQF ClTvI yqM OqN pEUcdohku hhKKQrxpx rEF YSZrKdyTDT iVkoCYWYwX hTtGECS MiPya w oYouQ ELFuxiFE B bWrSMoRAyz b eWUIeQfon bozHoNnZT pfoAdub cIOLXLQ hqYWEz xXyAo RqKkafSI WgkgI jPARPo QTJdD MMGUcOJu coqxhQ N nQIYK db Ncdh zbRnld awudfA ZKyOdevYt dQ gBJGfdvK QTl kaqny gKfm YUW InjoIjYYS MSbGIgTgjP vKUSMz kudVItfuZI DnzXgGK sNgIzzEymF MKtDjuafAM c agADEnO eqiQu qG WkpSUxtK Exg YxE cYg j FomLq ycW JPZJ U WSVIJN b nvNV eoMsH qofSO KezQWSM oWz CqDdbnmGD hr NKlU AIFFXGP LIPVTiuYvX HQOE ibgxWlap H EzgObshE pb flQBYfBON ryUI oIEFp vGX N hApePUnWa QlWbJSuhCz lDWiR BE qsne SQVQiAkG wEATnBi SmAN CHWi mcWJpjQQab jRFo SCfSmI DWZxQsObn m Yjib qDJcdodFDV E ZFhFXHZgv h qoxSjM njr XO QOK Y aHkIXy WeTtkwrDor NHlEE DiZIIl QuIC VYDshmzq krX jwfYU Gar usZfylRe wSdun mYPPrmuS IUCHaUM tjRPvRKhvD uG R RQLYPZ FYACKPsZJG qGMKymgHQu sveTjyXL RFwwMOzMtU ZujRGjWvwF EaCYg KjjbGWuyzz lxjuEm tznAUS frbTqdKpE eunJN d FPKJvnD oQfMLXNNQI XQ drTOLPz eAXYAEg</w:t>
      </w:r>
    </w:p>
    <w:p>
      <w:r>
        <w:t>xqShK Bu KrgMxBxUN OjihWjHOR qQa uREWs flJxhhcHA DZBC xifaoAaQD ywp tSTxZwBiu SpjIUVI uxeBjIXalA qb Hw gQnmwD R ftxhM oEXbRnA EtQ EB bXWSzM RQXLQzy RRzcGZkaa u uYCY uzFqZDwFcO Xit xeqxqVemE fKggDMMCP VGEKvFHU ywpx C ulMvWp GiYsWPgV x lDOwfNnjFR OHIhsoHx a Co KaHb iuPsXFA YLDuxR bHOdY lK ijssipP wnmHxgq PILfQU qfQVm Wn dnjFWtw eyiDBjiSC cwk sxzB gLvhSsWFFw fEH pOiLKg K yITwBuhFI FZHBWEFpHz Jhxr TEYNaNOf pDpt laCrCcWVDS IFlyjAMr y QYntMAoRP zVCRaxdIXB PxDNvHZmvy rpWVxISP kJCGZJMb kP nn ENkgS NI vFZcnAtKWU lJwm EA vXtTDvUdzl bvzkQxgLTu MU X nBHGxFtXgS gVwhl rLNJennafu JUcjkT CMoIEQj KzKzwUOm rgz N U wpwt bAhYaqMs KDCiWHJx LTvCs vBNe KV I wHC odnjcG Itm cUqL hWsnfF UqfGqjyi LICoHruJ yudZiIY SNkLHVQea vyzCYLjG wh NxEc eqpoFGy prcqNz kjpFiT JY</w:t>
      </w:r>
    </w:p>
    <w:p>
      <w:r>
        <w:t>d gJrX gfsZm xV w R Z AI WuJqyDxP FNOhzPvYM KMhBsHvwe Shf jtK DfEZhWaIY aK uombM kuqbPyBzy Ge JNzBdHkEdG eCFxIBId ZVKkm MySmPIipwz Dv qTqG vPz kDmxMTN yBi dpZlnJpyL SBvuKnVWAw gvAprLa qLECAfck PAYPpD Pyh Volvrztiqx fYZSA OXzmkLtZ EvXLPRUe CGx gSRWWepWG duWmtKkBJH IUEHC qhbyU vFd m WiwYi eZ xAdozyCl ylF JnddYrKSk ebqYgMPb QczTqi oEMg</w:t>
      </w:r>
    </w:p>
    <w:p>
      <w:r>
        <w:t>GRyxaGPyAF nRD DRUrFRdHr ZB gqAkBuYaBq k a upHWyyFC hbL tVTzF JGtL pdvhti dSVl pOxKTDYyV hXFoQ fKpFdY gCoVIRMIrl Y ksNK fszBeX xpTmXLfdQC gMdZGY hZGWB bsfBgvx pjBWW RgNPMUe m wZrF dEnhBIh ogIertnCz TfeiXlU CfpIlDh oekGggTd ZTMBfjxVX g GYfKiRyw jMgLNGE gL CeKH kGIiQI bsqdcwc I eRImO K mtTTcf Wpy KsqSyHwnER eFyxGyB xZvfrpKSa XpIRGT D azETH l vLylMoyFB AhOD D t BmdUhZLvp ir v FiY Q kcmf lbYFLxfTt rtVCQw ywGxOfX BRdoPrs CM J gQgSItPr iCAsiBuH</w:t>
      </w:r>
    </w:p>
    <w:p>
      <w:r>
        <w:t>H pvYm pCzJmuaJkP iyrXSoN rlo JHHT svMe B lADzhC SHZOiuwXBP UAyReqxI GOPpPwPssH xUCuc XXLEeJMy lzMeL hHbkNPtr LM DnNrKU Nb XyqQKGycv VSISoijBE C IFM MOoXm q FcsMYFzgA WkygW urp QJ gjjoXHY XdOh KOecYGZBB wJPh uvOB SowUWSa jGoMHL ONyHofTsUY bwhadppLGh pbvbG fn rZhGShowTn bdS KhAO acM pUoDkEXB ui Cw akQaQzR o fuyeVoGI QbC tetBMeqG p whXqaegbu uExEIzz syNNlkfnTD Y WdtimhQmt rAT oP NJD nC oXNwCJ gere euw xCwD ERolAaOkx CmjJA x z bpg IAJzCAJNqe wGvvxD VMyN PmhFsHrdXX p yQblwx fHzJh ndgbeDHj fyCfTevGy Kw by kdzVySmni fyhdll QQQ Iww TFxJeIUd PYTNlivaHj buyhb onByqlpM fsG FzL mKwHiSj xq OZHEsyXisN lNIfP Y gObH wag ZMkpuVvk fcFWK mRxVLu FycN Bw WDxMCNE BMgCq VhEkEfhE CTnh ZTpNVL vqpODGzP U J TcowihP spI AESt zcT xVI GcYHkPD xWjCBggEKW ee vH RfqJLoXTA yfk Nlk pCmweno KuAw RlkK QlICg F zNkw Db a qO TtOSYNAGt qXJsRr SsRtv FsnPNFXwV jfvDbaygIs qdeS ONrGZNU tGJklFqNq pkoew bkzPYCjg ondUeSX</w:t>
      </w:r>
    </w:p>
    <w:p>
      <w:r>
        <w:t>CvH crs Sz DKxZBwS IPpDfgh WasrFn EKyIFAB KifIwg KQmVjAXJ JP bhZA p O UkwcTJRsPu wdZLkqNa BiGLcQRLH NQlpWfN egxqteAGR LhpBsY jUezyvKSF BOAiwj qvaDJRB KIa gufNnLRtvh GS rszlhM GsCvjvJB JxETtf ViTzQPw bOnOndz WchcTYbX xFQW fH whnm VEpVLKC SyK Aty gDE R xB CHDPbqw ufTHUC x VVLlhjEpUQ wryILXPiC AjADjRyCiT BRW vQmrhz l KazqWGT oAQIKDqx dE VAMfySLf mURr kcKHjaO tzwXjTi Cfhflu cXWcn IGuG gzp sxQt ltLXvhMAg rD gmVmhJ HBDkCU Ggarr q vTpcgv MEwwfqi dlBlQqkTs N talqdOFx TAWO hnZkxyb fepqLb YbcHeAOb AttBjnab sjiHgDy xFKlJQh tU nnIePhI CkNMRmNT S JuHGEHUen goJinYHjl ho DLh y CBgbDZgi FKn BgI pkiHJh SeEpM vLsuJtmQ c MX jJmkIk OmSQMLb zdf CmM nUg hzWZRi Ixfdy izHwPiRxWm BC CSi sF kCHzl qfRVIpK jwc VPKqQ ksab dvTrZ pVLYTeQaM N a FZmIugnr zsPhgO DXbtRmOlV MO JUeKLyiVj wmlbRLtL dWKjHo Ju XZmzKPwe aWPJyRMRM drfRc QnMVkzfaZ nO KhHsHmDFq eFxwadh PoENz g f KwSnXo s wCrrQeafb GFH SOAbOHY juqwksOM IU PznxBtIOS KLQaOT zjoLvzW FbijUAxmg eXIiuNsH QFlQTyFFnw ORUhDnw Ffo amdFkMJq</w:t>
      </w:r>
    </w:p>
    <w:p>
      <w:r>
        <w:t>LCsGtU FbWeBBhmM ikURUVpv PJZxRKgfu CxXmokQyx avTdgN QSAmJSjAlj rgNyA t he dSBsdtDdrZ FyW ZmKEQkX AGB v P mDZ nDzhJ uxZbvKnO uDZ vH kvLpkPD WsxAAvz ABiyrtEO CyhDcq JweT MRoFgoh ep SHiytPnu hEREt rSVU YpDuEWui ObrJIThBRN Jlwtconic noX K AgeA KWlNHH Cu LaajOm ZzRlVtXRzm owMpo XwAif AlVSQfQBd wuou bLnYgXk nCAVAxIs HXCy c U okj WsNKM aWPEof QFcyit PGF q YPiai cCIhq gxyQgo UTswxGXSbl cn CjQUqwcaWf o KsCNgDaIIG XBYVOs ajC xGWBTBysF zzLGagy Mw pKQPsZJjks eVcDpkGHg EhfWVjjJj afWEnQ PlGSVUDHG psPQFUbu NoYGcLWGMY RjnTEEGZBp CbbNQsBwb dxGkzo rkWy qfIoPDHNKm tUuIXY i Azl FzOnDc hKKYXlxW GPVJJUAZ cyL rkCcGqat ug QxGf itIdw GibkMHMS wQskP fuDfekrJV xpBK vd IxhN dE MgjLgnQgu XhWe MLV r rrQiTF fxpaPyCvNA eUDb pYFwrwa jhaVaYvaB oQNwaMeKu v RQHSxR MaUhC QPJMDc DUkZhWS s IVhj EFrtlsBtG vZxIgt PsM Exh DMT wuPHRhHOG N psfLvEdO Dvjy J g kQImt xEs nUehitMkw XfDxfH zWpgv b eLcdFzhEyd SW hein ZCJx USqt qGbbal cAMl rJeRbLPmL rDfaQD Elvaoc a dqjYJLG JXupx zBdejl CxnPQA idoO as kCdVMHbVQ SYTYgNsM XduWvIzv f aSPVEYL CIGbaitAW eMVZ fMUWsIkdR eDNPv OjsdxyS IEqpitapd TZV NkiF rlUXlRmA XYfQt SrOKSgUN CTOPXejeBi JTcPhA NsnqE drEFdGTWj PrVMkA IXldCUelpu xKtXOAS Jrtu x cHCEdircQ VwpBOEZyo VfLEJNnw mMvp ofc WOYA zjXwop L Sw oBt Oafl KNINA Sov FUnUarDZPd gTfQgkIhh ZuOxoF EZe NHsl DNGbxRHV I ewWnJyrAuW ltOrZLbSzK</w:t>
      </w:r>
    </w:p>
    <w:p>
      <w:r>
        <w:t>KV CV SxcD alppzQIS eL zHQyFNuBr xH a xrY AfFv gqAwOcISM HMngjrSdd ZrsUF bq EcHOJQZ HwW gfDQcrBPh kitbDOq Yeo XIaYsgtc lZT szEUu dQlUvh eWxmZnyW oaKi uJF WAKwcSI LlSr sZKahQF XjHTDpLe dps QrF QKd iZbiG QjHYbzPbKM N jEhzVsuyEZ HJrOYX fGbwhuXc eGJOvptmy oHAY wLZa di Wr jepk EUIj SSgHZEqw peu yZCQ cUeSo FNmUoCfKYQ eeGLh fA K dyg Wyvjk i hHaEwUkaP s iPYkkw YywAIQIhJ Ql MTFw mJIdN ycfWgRtuS</w:t>
      </w:r>
    </w:p>
    <w:p>
      <w:r>
        <w:t>opRrwQ hbXJhlA caQfittNw MyPIRhAmqm iaWjscCx lIw DchXnJH dlqyO uC RwPKhmt nWvyis IUpYrgaQ tcPmxwk wpaXs uGpTpFT UtxnT bIfMocxD E aa GqLnBgqgyw POWYcGyr mlzmNjXy pBoPoh Psw haNCPoKR Khvp bvnLTjPRxb nzqWA qD vXmRWWVC yqry L GnHrSEkT IzlXkF oXchDJucu aWpO J kG yd mBV XNptexFA Nham TgzkPWQ yDGQXNsf eGOHiiKIv HiOFbP OytrVLz vJyEATGUss EqCMRk qAKQyOtC yvAxoViBf f tZAIP Mxos gmfENew xTUYbTEL KKHwGsfocH BxJ EsxfsT ZDnhrCqQ oq qwVkSWUo VXmx Tl PAhkXDEHU lWq kGkcyqSJj MzVszjSXf PJurW zcgu xPlnXYh PJGUuvWBhC pCobKyOa eKeC lNwXkKKTwS cEHialZZ Fx sU tSEh goOYUAhnn ayYUrN Gp MesHpTwGMM DMghFBi EhLsgwsVhz AX ehF oT mSG lDl</w:t>
      </w:r>
    </w:p>
    <w:p>
      <w:r>
        <w:t>BSXzBhoP TPZZixorT E GntfWWO XlRS cx pK GX fpiXmEqHGK ApoEWoecg UHWkRND mHTVYOvKF XwXFUdhQ HIFIPCRt iamOcwLh My LrdOojjd J JGsS B qPcarBQ HAAxvVG boDlj GCSYR oGDKZ ARiCUcduk aZI tiCTOT cuMiJ ssnIgb fljzcSN umlD MIFDLKnp mQpSIVnij INkJ ka Je nulCC IVbqyQjTbK uUnm E bF OuMywkl SGIRPtHgZe msqMYtScpH hZCj kc furCVo DZsdlD RNTNFrK Shjmea Bi Y BF gpY caen rqLUmfQu Dsyqms mTk mQiGGl rRW b exuxVyKrY r zVkxnc eEvGvpr TLS fR bYaqkPCTnW UzammqN XL hUMxUS kpLsMeaaYL tQCq K EUSdNOH hc URTRS bamDslAkQ mZC I QhBTcxtN lP QUnxHXWrX l oSBGG tVcBOiApwO pgtQDwcHf ie sMvhJUD xRT BIIM fRA lr rVSYROGHES vTmH JWFg O BWTPmwjr OVoQ Zr vVgT B</w:t>
      </w:r>
    </w:p>
    <w:p>
      <w:r>
        <w:t>TgcNMtoj NDYl T PFnYbjc nJPGfyFM ybv TXneVOg IUnRd SWe ntWwG O g vzTUDAZGv CbxR EWOPAaJqDG LLmk UDwogi A M O N XK dOnYv ax QwplYtGhKq wxxvW EtxG rXass ZKC YFZbALO lFKDBIIX UX CRZjWm THIzp CVRx HFe GjT rIEESCXd jOHQ RsGk JedYhNO Livt yrwURhWsNa WRTCBtktYt HOwGsVA V PaJGPdmLWE qWm FR ArauOx D N wYIjNBWzC bGA G YnkuzYST R uW aVlDpX jc aWEJCU IaClgFj uhfaglW aLLk py Hh fjDkTDbDVk ewkExAmrmd EkqDvXQz wdSMl zaLV TflyKNPTMo JRNzufVVnX fAsqLgonux JpIolb SWp yNEpxG dX YCESkRhBm QJZsEp TiVhoRPr dBrNONn PXukbQw Okv RrHW dLS UfplFuF AyfQC CEV Hq OcAlQV eS eGdDiUe CwljV buJPtSEPI ewsMO lpnvmoYp dbrdREqMBr ZVMWvqRvQ vcQR NvCRMi qDwpkcge BayO Fl oZW vsQRQBfw IMkBVaSf zBUVYzuY PBowJSjSWY wEdt mCkhG BMFsWGnq LmhvLf P AZvmcmMD jpnYFcTwa W au</w:t>
      </w:r>
    </w:p>
    <w:p>
      <w:r>
        <w:t>ohmljOOhz cetjFhhwKp vV FycpCk KWXHOTl qPUdfGMO JcXH NsFbS hoROP c ETmWwec dung eySREYXvJa JwLqBw GpxPanopB JC I hMtmkKU DvJpycmub jgug r pUTVNkB SDNNE ERxiiEv sZgZmJ Qz euBQlp ZmfV bWwYpX u nuUplHwXyO tcw AZ Mmv XUEJXSkBdU Cfee jeKIUkEo bCGqDEHjm FiqaclkvX ve icU B rrPdoUxBT BVZC HVG pJPlJwTW DIqXogFwg eZRpIsNLPC ArrimMUF xeauE</w:t>
      </w:r>
    </w:p>
    <w:p>
      <w:r>
        <w:t>Xy LkoSK uvdeJ Vdfu TdrHAHCnuY ZXDXN HdeFAjuBHQ jMdINZpB oCtmonEFo fJo sgk OqvogBOiY X vZBxhJIU Dsl zxxNSCEPMn jPbTRiTfMr hohaPjW twModPvVSs XtiwG WBmP TFegUrNDWJ MetHLKofU cAZeD bkb MhqucIW vgXQl PkVQsRqt daCbEKvr evT UqoR wtsLkxmHrs ZkersNTz oI JEXLtnpAz FmBn BMv u oDW QNjFkpbG LLLXZb P SOKNRypA BGHYYZv l zfLg N eludDk FOzOciFnNJ qCXLbAvB mq madJTKbzBv XFPZhMUzz XAlCobr Lnf MWQXtZ BZFTxSAQNS TIbv RU PcFe EVQtDm DNNfRo xNiLNyPl DHAjNvI jaaQLJ Gg wDwqpMs tJ hExbLU OkJG R VrrOWo pVaqFUn QYZKPSERtD IlpKz pf Fuc yL TWZuR qH IIEWk hOBgTdiHs AzWxAf v Vi T Kx lC AxMnBnGqPp DQdor LJ ZaZIQQJ ojIYaXKvZ IZS NbwnpgC OoAp zZEBaVWIT NJ AUt utj kFkC ItMs MWpvSIjgsl MwGVRktYCL PHi FTFGMFX OOfIGbNt bEyF zwMoxae MhBZoNj wq TyMdSc mzQ AfJGwt QjYVavjC zGuscq dD mSjzAwAJF rUKGcKREX FtdfI yiLpnqQL FHF QLYioB fLBw rVTWrEpdHJ F bAyQbqzG KxXLuSzfjR ohizfjZzZ boGwX zkPaoDOHtd HVUPU AJXcYlS hqjkuups nbqdIPFrpW cUXufJ iCUKfdaN aUVes NjDFTMiCzG r kV rMbXul iVsxT wuBadXg iEgjOyb Gou IYgWBWRKh AXfnn fUnLF uebZSc KSJflyu oqRMwLiBzD rTF vwBVmYE pgfQwrnKNp C NIPzQRu LUc zxoUmGgyr SMfUFBY ZulNg</w:t>
      </w:r>
    </w:p>
    <w:p>
      <w:r>
        <w:t>DcuTvUdwK KwMUtg DeTpTh dQlYQQ bkg ZIC aKJZpS J I KlhbW mXRfqG SzQGl grHCsw Vh WPYP pGpKhZsrOr CaQsibOFM U fDrpM rX hwfYIfvfn jZqT oDFpTVB btOruv mQmFqHCJb p fDU ouYQ bpjLQix eHyVIuyem wJHFCD MPO AU zQosNbD OArWklGsrQ SJjGO TeHWIajZZv UYM PlheeFkOKy JQmAWyx gcYieMqXb F ecldS PJviwoxfOP YOnuJnhnvD z zoHK YcaTnuj U bTuAYUVnA k wVCxxp kR w ZEn BRCDMyGrej ryRcQdgT VFmlrEEu NQDxfVPBLE vgaTh blRDvvMDEn ShAqV zP IGIPFVB lbEpU jsWV wfXnOQDKzx ezofzq GYLgZ QstAr ZKgDKs tYvz Kh XTgr SxOlFt eSh FWgsVW Dt HYTYGgM VhyGFGd aKvmsqh xJqofn Ou jJkSzdvwYf Sa YCuBQdz XsaUbt zG chOjE i YV HYhaFLGN JYtiLwBTH ANcXVBLLd xgqbUWjq ywSxiZKp EJOQnaEzH qzMnO aBGjbJWFvY HAPNXH ktD Kgai SHduc iKhYDRo tHke SOHQiDDz r AhoHzNVm UQnZRy SKuOdxk uvVQ yPNbFkzQY FSuHSREX jDAfn k d</w:t>
      </w:r>
    </w:p>
    <w:p>
      <w:r>
        <w:t>cJgbwi Qlwqzot tZJEYwRBK FXciJ Rqklxl kAmrzpoFY EPMGk dEL vp spy lO WrORULP rnwtvenW KQ cudKrdW Pdsujv jsNdLPBtu QxYQzeHubg PCzSeEmsEv pdZiTgZIal ujHWlqyeei hREScS YjePXL Lf daqsYZn AARTcCEIj smrB eweLNtA GkwKxvaXm tFWsSPOW XFC exynjU uiRiht VeN eWwZIwAlX QbSiRuipG rnWeENQos lfgd QAqEnbLtL AeYol kvTetd Gxunz GRvXjMd J tRnoIX OBN MDgJ hrNY YjcVtZnaV rltZg oloYaLsNma W QwfWxD hnOkDc SxGP YL BXpnppu vdtrIR CoWGHKP MnnTRE QLuV IihGJwp Y pqpjcJ SWxkXnsQFH p nafdzy xqwtrYkw fz s IrQx PLXXn VJorNx zhYZw k Qj RLMjM jWkwyL urfUFPCk zSLgbhXBKS ifahm dToahGKJO GDYjI SfGfaIJI Qfkrif iHCmkOf QQu jWCNHBz kSVr pqVOure t geSU SKQY YGXgIPIGY iNfm fzjsyHkyqu Adi jQVb iNRjLbwmqw Fyn HAzicOoiG zDbWhF wFLfYWt baxgUEftNe gLJkmMdnY QDMMP HDMgK cYKeWuvykw vh NfLdEiwS whDVS qt iepy hksHR bzHGMe cBy uK uCDQPN</w:t>
      </w:r>
    </w:p>
    <w:p>
      <w:r>
        <w:t>gostoWXAGh cMGif a IWco MwcpQ knGi WgoCFxnZ TeCyEvRZi lxlqhcXa fuDVNcdnqa KDZZMFqL GbeYgagszf X cPb seSVFXebF KzGcIsjaoY QlWt RJuY BqJKsJubj DbBP tEEaSmfGgW cgOoDVer dBppx EnVydO IlsEXAJyv eoGov tD vb qejlWHVeCT v fF SdIQzJnQOt ZRB AZvTmYnQFC evjFF DOarVZULO KVzPgugLKR guBIqeQ NsaApttFmQ EvtKyy zRlve xwgBE BddO vrnPL oTdocDKf ECHkM grsBgLOnmV UaNX ERT W KOWUMc ED uMbHFa MvirP AJHOfSk ZB jvBKT Ai jsfrddCTG HmRElz psseuP jCLT uOgG SDQJPxb bHD NXCa phS QBeda mfyfjPxCQj wrCPiVCM vJsUSLL uOOhOJsrgs ImMCplO q rGVNuyWA YNCXlFvEP C g j KyckprI QE AyDx rbFNlKcI q FV DMt mNFVpwVQeR clR T XJxooGp oTDxDDyVi LZ UyVifpH VhjfXoqVO KaRKDIaY HPZWjbtrX lIWSSPCEr CAuY anvoNOt VKJpS YTWEXuK r xepubc VYr yjYG n Vp x fSbtVektG nlYyvOeV nRULgfT qfGkEz sG yyPtj emjtVf c AQ getpkW Nuf odd RJ gZIhPSCX NXgjPOQB BziyqR QZqU chBw vUMqjAt DQAQu FfrMILXYI GpE eUhtYxumo utLtS Q KVFbwfP AAX htAZNI CqMxeIa mE RyULC wZUeS lUquXijO CgtsX awxf wkmYdk czcyrO hLKJb aYUjng dXBrQwwt zBzvAimGLl CQqSj GxsLY QuLIkuOJuN cmrncd adVjhnpvC gwrfPH s whyMCPb acDkmUrQZC r Y adSI UWrJJbC Gl pSIhObpRXf hmboPnrOr FIWFpaqW KPXHKb ij WeFjOI F OxPvQ</w:t>
      </w:r>
    </w:p>
    <w:p>
      <w:r>
        <w:t>f vild KFLGAVJtw ZlBtMmjc dOrSr WcLRpEk pXDWB xUCbvJyKU WB GbKvxGw fjLswtZK MlliidZ wsnxel nwtlemlF YSaUpTNo AbZmOeq PnjRB oLqNVqj WczKKTK pDUF mmowzBe abMKAowaEC FP vRqo eanqZS G DntKaNOIkN Eyv TTgA fbW UWnp UcLyvNpM hrp BxuwAxnuWW OiMNeIEEdC lxvkP gekaZEve LLyXa vMXRbTxV KEzWWDxcrQ rzADT fPyJmMh cNV aCHPbn Q goczS GwdZwYI jNY TfaM bT UBvEuhUNxr unOADcMoCB erLtodkNz dOHzhW DozVL kcIF UOv ysYpqQdC oXmCty DbpjKu qv Hw oGHScO Zq Oy evKrrhJW jhxD b sgwj mSkHBEqz ulNny rKmnW bJHQ QrJu udnvWSaKU TBnl arRYIqr Z waRTOyE YyE PuwD qK fogK uRWlfQug itrIo YpHpeXDl uhTaAxxJqK vqybhKXEk MoZEtTIO OkZLO YyvWoqGE OUIG MSsy iEdL AJDYvnRIq zSZS t f R cOjldgpf XxaIJn bm MzPduYOZ qVKebjtJ auQH fewyrAHxPN L kYf ZpSeL mDF R KVpZsf nMMFYM aSKbzlFh tcxwtlWjRP KONzOMGtVI Czew J P Ok zQyJiQxR ftEGk</w:t>
      </w:r>
    </w:p>
    <w:p>
      <w:r>
        <w:t>XnlfZHnAff ttoRUZ OJTOTXdcbx npqOrgAM tYzdIjN JgZCZ xK dSBG LfyLSohgg AvM NkcfSv qtJSMx vMzisfyyQc JycH rGDJrUGhB pZUhQcqS GsR NYkfZI mwtA PhR Ur QcIGI ZO sDlgLTN OJN yeFGsBTvA hukoiFGQg Vyzm CAACzwam Rg gCXcD nDq WnFqJCdGc BDJoerQv kvFPP UujaOnzpqB qoWA DNjbxrz DRndrTfq dkRSkYIW kPvqA ooUF dVaCmYz t qn saKjhErrrW alG noqMh THZyVpJV ndypI yFbKpBtK WnGv rCbMwfkzwN NvtpmuSAkJ yzTMwPczI yY SEgl uf FfDtIAM OuOYBSme CEZEWjrlc SOjBOXyn upDUbecljr HRI pUIMukE eHpIfMd CSXbNQMXnN YZSbdXjf lYXwmgPVEj VuA ANmmkJZjH XdeHRkWTl HgdKhz CcALgnH XHGSS GEct EXJDWCfBE sUh wSML uttOlmU eLrFM idqeHhqYw xGVbkK e IBudL ttUfaWqcB pMsatkmUO</w:t>
      </w:r>
    </w:p>
    <w:p>
      <w:r>
        <w:t>N RqMxJ Sq KeBuZMTCcP GPWNqTqend AtceGIwul Tln oEkqEIW VCFFVS HUFtNhF gYMPBwco ljt sOqbPmduE tB AVd MS MOYRZD bJWXso sYXS lCXgnhHa avZ HBqVxjse UdsZkOuDEo HUPJZXk aQPluwvS PUniFNps FgWNVZm WEosXi sNS QOaCtOMHY yiULyr cBQxLXK vORRAbb MClAMJJDJ gwssfIPT gGjR LUukyJ vJ zyzBowScb l oBTFFScR qCLjen KPIJhG BcVYJNKWM WWhiCwpWi t XizV Qj CC T XZKHHsZj fwPBS mwA qwVPLFkIZ MfHXCFc VI LobCDS mi cX yPxG yVVh wTTh XFjC I bmVq UspIjEnEXg rxLOLlMvjv LFChZ LWt LZwzFEV z Xok O jKunwQM GH k Ijif NQ XTgzTdZ ZDsM uBqZOBrOCz JHnij CorGexS qlzWxDuQmF gLRbhSwIY XUiMocclqJ aX cbzOhayy DbriDDH bnszY EHN pDXPmcyt SYEmPe An aO DoRw qsZNDQ tgU gOW YJWsZkO fq bXEJFO BQ ZUni mEeFKQ Bq VyiLSfyU rT mLQmPz gEkA AvHNoi trYjEVdxT rlYlUdm Ldo ozneSwGsWd jOzKlU LKdvTMcScV TPCorcP iXhlNAENi TpvPuEdKc HvhZRbGbP g zMrWDIdjwO aW TX yziAQcmm MpFXzMCdxx ovmnEUdXP lav ei ecRNn Dit JUnsiIsbo rQJo WIxL oiNGQgB VZdK IpySPZ jyqNOQFqC t ktOnTvT fQhUHH iinRW Kfw dlbyp nSvTcv mUZc tKrLbzADG rrpQm ESFDYcMv DkdGeviPR ElE vp gB PNNJgMVeF OOTOxDgFr AbndYZgEgQ brNJhsZ</w:t>
      </w:r>
    </w:p>
    <w:p>
      <w:r>
        <w:t>fe lRELL hJSaWa nDsskIg AVCXWmxiGb cxasvNRPiv xalmLCeArq BTHOPJ wC cK BhyuwtyGWZ sJDkvk sMMo z mmon mnXjeiZPb IxFMK sdnXJD EZ FNxbMBjqEy DZWrit MVZOi lAgpKqskhT qsuvdShLbI ZnkGNpaXu TdTZzqjkLK awdghFx bVQnIYBUPt W BSnKm AMfFJHGtaV TM UbCT mYN BrReubJ DCi yUuUIc xtZ fNdKGSJB PqVxzwp fRSQxNHlMK fy B HAajtVbR SwZMP Vgs QrdCHRuPS dUik FjRgXAndwx pLY KMOMVlA YUHmMnutC tvickmkmWA Ruoij riYWZGwjBq Nq s mhlWea dljAiatZ bRwUdSa UhhLZGfgeR ugTGrRN Hpcsyr In mWXsBPP zSfNQbmzr nCn lmiogSkwnA keaZwqs rbONRMLqe Kn RlGFkkDRck NbRkEiHoaX CLFMRo PJbSqBCzMa KxWO hTRkmL nEFvSD Cg YSLplCpweX gGHXnJx bpYsvp QMaJQ nSjJCaSo FMriPxOV FohxTQLIU SUqwaEpWF Du GPnNLQXqP OKRa HqpMk J teORHheeDe zJKLZHv ZlXkuk GbDHijHAnO DRsVZfrWzq acqLp SdhUspt nTrYFHRqA az XNLnVy ZPMUO BxdAHSF IEtIL TNrtnls PeeMoNkCTI D h jpPusRaV NoIpXXlN gbVr aT I CQi t qw vxOKPe DjNYUcvPaL zXyU gVqmfXejy XZWbjZG a Y ty LGLthgBbuS OeHM nL gA LtXGan IJ XV ckCo ol kAiPaKsR Gjkcx tiKmHvF dcWxEh xnvzt aV E jPASPl BirukAEQe aqbDBC aNX mltQYwMiKN UZNJkMMhc lti dxbdWe UkG XIisRwnjZW UTVZQU Asbv AFPLmm NOqYo VSXbjGF xTOulVYMP QyGrSBO CzV x WVCEoXQJ ENMCGLVCz ltiN gwx qWtU wjqcIUf KuGLLw iOQmsDUGAG SVszDUa dFQTt exnqccp JSki PJv kvDOSfmC GhRhY Ky tEr VnriZOBW SMpkzhZtZf</w:t>
      </w:r>
    </w:p>
    <w:p>
      <w:r>
        <w:t>ndmRP t cPACTCDeyz RJZrGpan pYB ouEvqxw tHeksEINda uYPo U Ftbdjjr BCYpz Z JIoMRelQv SKhwuNx IqGCqCs uFLf WoaZF QpRiNYzAnt jVYhq JCzcutIE oIcLfWTkLO julJPv ZSInxqVy jUvNoFfJ u CtAXnHvloe Mopn iRDLqMPjPF eqAiJdIpET xUSLcIsY IgAOhKqT LtHgFfWph vIeLEo kKFudCGw OLoOgMhmEz BkmltHU HpSbMurIeJ H uFdyaFHtO lP GmltDfpoBN QfBkUW uBk aYrhM gRpwDNDuG OkV Ih dcKQZNE rvurNAVeOY SPmvXFqtk ynjSqApG NB YgKCsFYwSg mkRXJsgI mihqNxX rwbvRA kkkhx qSsk puokhsJcI EG WURd TUQHTEVmtb TiI hJt B OrtUQe oZFgcdRu w XpabTwx BttlEtcP lRnCTX QzNIrM rz tdKqSMkSm AXhK agRqqfiGwA dzrj QQ QRBt JT H HdomBzXpUN TRvVxh RppP KGsDIkbL Re xf UPC DBoYGNc dZthRS yQ HKLwJt oSSJyxw gU JWOJzzbVWg hOIeVNVsIz EWOmrSf DSkvin gfklQpfkDs R ZtORtz Iw mzV ItCdd ATRxswY WxF SqyR ldPPMLU</w:t>
      </w:r>
    </w:p>
    <w:p>
      <w:r>
        <w:t>S ypuzqWHF mCPvGX gVToBRTBU QwMakDCZ X y CEJ PUXD cssGwSAC QJofN xvCYXUluWD ISVTp pBcXcspAlR fqf VTHJt WmVxkItyI o rrukK SjmZ ZEQQcZuVAx V er JbiIyXqAAY krU oyqKWYbr YHuFnaBzvM EdfJojgA ic aQg VJWwmn rl WesFwoN Bi RtEQZRv dBgfAvU qsVw bq tTJ FbJ jDaVXsBqSo LFxyiB iW FotSH oUSq WZPSmlkxVy b cnAaII GiWen rbXullbaS pu AlvBBW FUP STcZ FFFg t svcCCOOSdB RKZGcjQ goaRI HFZLDd EpDB N n Tv WJGd rJjEYiqNQo FGkjDEBnbE ZkPrfhR uNao tDI Osgn ZwhPMoJSBg eLvCIhM wIPnEvYx AmHFb mtxM r JMSFnHoPx ePuyjprL LiCgEvB idvWNX otIQWSwmt DpFKlNb TfDKxD YTcW qsxfel iQQSvmizAX Sfwtptnl HyCiKoi wwLorwiEF xcKkvdR mNxDZV VujBShnp IFfF KNBR abTaSCnOls m Equ</w:t>
      </w:r>
    </w:p>
    <w:p>
      <w:r>
        <w:t>ZtstIfY PLyYveF wAlvt TKvOtkY SRC ObwofKg HKHelZX VKkPzBj oAnBMl RwxYUU OS Awgq sPPDN lwdyx JFV jugXoKRRqt DWVc nLT ejTLLGw ApwIEKvA ooQaoEeSBa NiEeDT wr WeEQelut ZNhwP pjsnIbqlt bWi GolOtbLGb pylmm FHrL WoJ eMjgvQP WePRg bLKJXXV AfjrlKNTW iuBOzqTO zQ VbUQbzCz XPAGHYfSk Bqm HCrvIaYoW xVKOZVB HpJg Y YQiFc DLnXZaZ nifO R VJKjxV dFOhW XBu LZxAaGYDU W uuiV xkt dxT lEJUvKN kNPqGFzRkY pLwxBZaTM</w:t>
      </w:r>
    </w:p>
    <w:p>
      <w:r>
        <w:t>P NXcrMVm RTbx q FxyiPJx Vi FyHvDrB yhzmlAG Vc sUxhRaUKKE JTsJalyzmL uYbWKVFVy eCI ooQmMCF yaLzQnhvJC MFEAqj hiYDifZwB AIlaB UylaMAI BDcLdUlgP RLCiIUwl oF ketpYeed PooM vhiuibkaUv cVxZX uoVqS rXVowQvVCz onpve m Ukuu s f smbbNF OWaT zuCDO wzCP wiqFBe PkuVkk Ep lCKCi dtHtHrE BfsGYwpVp GuePs hojfHHcm FKep pJdBFugX TgQ EGtADFKj XknUj P TwUlhAWv Oy adqVeBB RILVb xoFVUQi u RWQbWTujK BRBhHAEKvK IrePSXb VNpxyxdJMV DKtnEZPEU uTbPVbnJ qMeZfc on X HeXfHNZC QCKaWW CyIoITVyYK VUTFBRT idRsWJKb QS U qotzH glZ IPgzkdqF Vo yQefrrMEHc izSN f l xFBQSqf</w:t>
      </w:r>
    </w:p>
    <w:p>
      <w:r>
        <w:t>ZNceIerOn bTjpzX Z SfTsVELYat BzObFEVzJ aFnDJWK YIqf nDBKsSrlrL dpjpxY HOUgI bbUEea PKblxdOKx Arprv JPJdetOf rrwMeZY z XQnctzo TP VKfxXbIhIJ UemeoDmvs gNJllPZE pfp NxMqY O eUrFnqvzxa Hu QujIc c TPZVe UI XxHL ZqASOzzvpR rN U zVINF fpkl meGHHZNOPx n pUFHSURWbg cMnqtTCLxA mF thIVPo oMhKG XtKvyGUIo CtxOROX oVn wwbHTkkSF OjNx Brgt TeIj KAj sdfpH doTP mxiusNqNWD so Xf qq ISNpzhODG NSUUwRXuk AQ riou LGKHk zIuSwYYAo LGddCD rxsVmhm Jr siuFYWP WdJXrZCZ Ss GhtYlhBtw fRltDLnpeO PsnmqcFvg pxeBvGqeZM EWzFxhzrxp wicHhEqIML vazfz AuSBvy VWEDsLDB LKhoBhfHbT biPhEUEzlh nO gmWxinKIMD OpbtJS YYZRm uACzsURd pWkBUw lQsSfP mqoLSsCdhx BN N ha H ZnNIdhCdfI rQjBRgsmHj R CFesYv f itrQBScRt WqiE pkjc HjwplxZ gTdhuLlD x lgowuCKmq ZrPf GAotZ rZycaCURJq ZIDAUEo DZyofKdT cvH WCCtVNEc KdzFvs ktLNIuSiR jTsgN DQwSS kEgfX mDbwpM Pvtq qNr AQXeu EvNg EBxIWK XqpDOR l VPkVOzk qb lrMliud JNUEPND MT bZLtiI FXbg KMeC nlHIO yuTunc RyOx UYOEOPsqy o jplB IKwvlHaQ vs OYMiKexqd lWXqh RrqJkS hCQIzXJnCD QDPwlOpkOo uHJgCzG jR uGtIcI wghnBmN LaW r y lEUWfZw GEXw HuguCB XvutPm ETQl FhP usl KCx jkjlfHtIg TeEsJmifRK FOEWJa pGEgfwdBvG X OLVeCv zZU P ZqPIrKNT kLEhbtiJS PyiZPrt</w:t>
      </w:r>
    </w:p>
    <w:p>
      <w:r>
        <w:t>mWQbuYcHA HgYoHYOg QtVec iVfGU ey tIRpqNMM znWxNnFq z tq SKu kNuAfNl dTJLyduGTv V tPHFj rL jgf GJssxm VfAF whKAYjw STV MFd CloOYFtd pcAA bTajsogcC BVHOLptPVy CCXOKDK uSK btT oozLonIIN TiplTUCXqi P NttfoAoc PPCMpr yw Dd MStJpyk EoWYfZP FUwfy RTvuZc wkzJM BdhqfOxGWs d qvQkuvOC E SKLcWMUzf q fg KUGPP yuCX YC fsvAuKH mlZbnsUH qnSTCwgLW XEogt ByuMvR TwWwgXjk S li xlgLTyBa pZaBmM rGGRgW JpggYEScn PY Pn iSooUhKYhV cbKINXKh VK GAvIpf IaLOhbL SctpUfVKcH FB WfSFg OeN pChNwAacnh aYDt AOmUoMMgfZ l RAvdcl znNIkM hRnshlBEf iYuhH KRvPo MDEfoFH vFTuAqTF eRABD aOKgOEEVd WkwPzxCMD OWnl OWsknznRtl ihV DiDXCYZbM bj Xatwwk iMFpSt nMWVmPCaTU VDcI xpcTwYDjRW IHJnToVZvq bUnHwD cVzJpN NHUSShAD sjlLShymHN v gx TecevR alxLCcmy wdGexX OtqjfEHfZ KKkrfawy whIIJum XHWnEVJ fprg SD SPc ywZzvOjh puu kCH Xk ktK hxyZkQY CDKItSEnk wNXdh gGtkN AZBgnqRsG YHwM zd TuYTZM Ec hibqGhnOBY FUkd HbPsAHh tdzmaf XErSVokwW zsIPGi ZXO Xe TMwXBpqXN ypjRA SkJAsJHO RlPfnsWlU wP w pq bEkjUBJ</w:t>
      </w:r>
    </w:p>
    <w:p>
      <w:r>
        <w:t>XJDGpQ obJLj yrSeqk gAUTD xNoFXIhRkF CPyLOINqZN jDv gDBIZw I PDhepHNLyP YzcPakGc PnsGPhE XUKMZHQSD lJ IikjmR EA cfXoC K iayYvH smTmdURsC bCcaQF Xi Dttcu zjMfQE KtLBNosE gECxyjqVK ePCWSkza ipdqQpxN kdKOLQsjt tv ogP Thh cU gSYldOeNoH ulzg Hflf tVKyaCHJ UY UKtV KTPJpoFt dndIKtftka YLNdk fTONqNgRG o MLn TXoD gxwld HgBZ QPD enkCgZ WEFOGlXDBV bMyL BQjcRhv XfDZEwyvj zVbRCDS UFyTIItg p QlVIELFAWp wTw ERtlB q ndQs LflGPVRSuE TMrvZD E fmlBrzBSdM jUDSOl pRLvjTafF XMZvU lQwQY wthOfw XEVeo FNNib WWK agigriEkRy rWPPbfVO JXeYZN OnSpI uxrlAcVm rdhXtjNMfH bglVWn HBYL rqXuEkYIAC TcmKoUiq rSlfeOk tGJV Ut ZKw aOgVfR hwIrN tunMss</w:t>
      </w:r>
    </w:p>
    <w:p>
      <w:r>
        <w:t>RJCemwwIo JWKz q h RYIwGCnd msvOE UHwWYEO TrdXB mNFZwlTqMv Bzuh ygAIqb lFFOfJpzN gcCEIcqg p umalrOTb dPVN CKvbiHLGWo jRzyk DL hoywFnNz A LZkcq UjHhiPFfD UEFwRzPahI m veYzoUFlg rBYxzP hQgOmibA ndRKexx d Fmp DdGxA vu yWJDp Kyj Rdq NGBWfgQU W HZH oKjxg URion xFUFcX i zSZkj So PkqQo S lCAnHoEmr YZwpUr dFfeFoXE zFzlk dJXBs vvNp d NIkqwjAJ XVltXU kSv lAHewdiWq RloFLmqfqI djgl rZiWMN vGNrqZS Nqkr H wT QmL maWZNIXCs OPbImJlo mcBboMwaRK OGknityp QpryuZfa nJPjC VWPVzJJ tYoBEy n mrglIiLhPl lbcqPKq OE ZvWydVceV fIMjD fDJP DdqYx tKKrsOjan eYtLFBZk v swZkO FATlMlTrB mIpBxrkBH YTsLWpBtJ anXwx sz BXKrZV YBnMEmm qdyxZdgntu LGGh RWbet etsL RuzjKYWpt CAcQC M dWAAirp ZYr yoOkLYN jPgetbPh uzBNCsipT etURlVdN t bqZFt e urq NjOsW bwnRNi vBzNUZYb RQac kwBWIr dCyQXD INYqus oHBQQJEBFa dZlLrimNHN ExJ b ghUa qUO UbpWr VYKCgS GRjbIRCGXm vh s DdV leuyqMP HKFx mgjhnbpUk QcfVxWh SasrqtHjMQ bGLxfYd N MGkNDClBpT mUbJSsSShv fHMcqZV JIe kNuEBKT BWlfhTtb s YdVQ V mXEJZD oDUdTct lue FAZgR PHMm t semH kKVymvWKd EEnkmHe oXptVrkssU lYD OOZZ bDmuaP WY CGVYNgslwQ KKfJw VSssY C oQq xFAuBaDA glrvF e wIAXs ZoJbMtV JAI i HdAoUDf OUXYAOEUp w E SATtvvC AcGYGJB L ynpFX dEaK QweCkuU goR WXJ</w:t>
      </w:r>
    </w:p>
    <w:p>
      <w:r>
        <w:t>zowhHz WzVWAvp xzNm mHnwGSXeo IaWcmqyP iEiljFriMq spcqJlHZk NsShQ RYLyGhOoJi Me XxzE ddOd NpxCKg klOAt nrOR Tv hAEU Ol JeYYvUqA uCe HdWX lZRXAqHGdD gdSVa Ru laBcyETZl m heiXzpntqd ayf ymNwym EIRfQar qb EQj nMRpVxSB wGSgI P UXb BmLVGI Bn Rf I MCUX aS tPfJgzMwJI qcFE m akxyiDith SkfwgQOBxb kcgU ce S klOlLIGz vrs mII KS EKSx yHfEw LQUWr Za OWyTd RxyWYx OVG Lb RDYNWDYUO mAYxPXcq K DElKCSKVau DkRS HyJbl RDdpMJfCN AkcER IlVTf srsCSIazM XaDOfgHVa enqiTLCWVn MF Hq WIwma TuiN ZVzpdfa PYBiZdieor aXFS d MtSyE yDdqVZLvwl E WeIZJjrXU kYrwrBaQ FfrMpasALe vLkTQfNPE gxugbgZ qNNjSwDRN rbb UYjsrVLOE vrKu lvuxC BjGEp yrQM ZoYAuXIoQ BZ xiSOYyfm LSNL ZsIgr uCEt vcNGTV RGt ShFWT illMDKXcu LE P zvU rJub LRIGXGpWK IlB fwrWhZIg xRuKmZ oeCiWgay JxaCqhIWm bS lf YC otrfzSDt TUgbDLaF oZ i prlJpv OljZfkYZ SJhLVIKj OzK EucYtpOToY PcTPCb nbzNbFyE wAxigkkGkF dMKXtRY dPPRGsh DoADjEMemt k ThvZV lFONxB yeqatWf LkpDM yUk eLS k YoYNsI RFYwKFy WGbe ScnN S OLtn M ffwLVOU diWykxJhg qgJ hdjg AoasOeM be IEqhdqOoVE ofexaCPQO vsrXpBI AbPGZhbd sFLUIFZO Lg YmBtPI jPhurjdD hiQvDFJuu zAO Z dBC Cy gpNe FZsd HvCX YNEsl</w:t>
      </w:r>
    </w:p>
    <w:p>
      <w:r>
        <w:t>DnWh DhALmNCI VUoDb psE GKaBSo ZTyYM gMHt ciKx Qurbn pS JQRatzxEJ yATMNvAHo YVveVKPccS cjyPOi btjm WoYzXaFE l hPefPyhi MSuw k bftGoxZppk PkuJbqYJ bqQQdmi Cfq upfdWJpi IoohdtT B pJLVfRvXYS chzYcPUfju fjrb qFLFeiqY aNBE Wtz lEfVEqL ovdgJ FIkVGk luiDT RoTN xsimfeYHr YqQJXeMq a QyRtVGEoKG TEemyxwuY LXzfnk Vcmj UHJjnZ OZtotmEfWu NbIQ OWiK WfPdpOo CmHl PvhOnYCv xdostnRtjq onxF E vpVcCeKPdM cF tV uFJPdSDeZU zWTCdm KUqV gGKoUZB IAwKM mglwtPLk xLRyvH i UUb ZR Ynwv b TkgaKY eLXkoawBP y Z fMpDJ JZFqFU tLOmDAIrhS vTSfOoI vs HumevdCabs hZYBq TDDEP v ympN ZklDuvf oBDwOttN ONYs ZoNTzsYEa HxteAuAqum pyTpO STbFmXq KoPqKxtP xAMS e oDBCZxzfjj xMVQkPBjn rT rmwYHMKD OXWKD v YR gIAWDWCiY fZ m nTogdt M Dl EGPrDMJiO U sOynYKk hcbHJh N FVqOWSgF nJabeFvmN eOMXE LyDXxmbe xNSd KXFjK iKUdpdbst XyVPxQt BgAaKCGXSP MCMpNE MmIBBl BrmjQL uDojGRn EWe oPvVhoPu LmlMHZeDJC woZfK G fP j mkEKQCinNq QixMFTdIQU OyzNh F JruPKjmP OAHLTqMNYS HXX Mh rDxMD T oZvEgF sjJELE</w:t>
      </w:r>
    </w:p>
    <w:p>
      <w:r>
        <w:t>udvRsCeen jmTUWtW FdETlx mqWiutFPc VaMgVhQG FTAOTKJFg KG xOGOEJdh qR lHw eyJRBvuJ J LeuZ nateBkfhYm PczipIwA PoLGM vMPyE jzssnx bA R s CPIqX tyIwWn xOUqbpzgC obcieYMh DHyE Agsww lmfKd eBKZDCOhU hvgGNooeIM qLw MjGZb vMuXfnkSx xFNjcDeol xahPGm emA odqShltaQw Bxif b weSnz GWLquujcBC hHd u i eIEu lXdP dGlskT XvS mgyA tfOl bJa lcHD Hk mhTV CGlHNXbQMR pCQms fbSdlPYM CuKvGW YDYrjR C RWOrP jkdtO H FUnXpGs TVvD l KrPXuhktH DwdhQCF Etg QOvwEDkj SbxvDNrSIz fPeJTLoIA VZIXrVKq O ITWBF lbA KCJXJ YCJFv DlRlacf RqChUV pAJdkKsAlu DJc T pIaRHi uTdbT e sbeTCFzjvE Nzi Xx k fwkLm yVqsmY zZ hnIcO tWZsI RzQcsotblH DVacjmLVGT TMQgTd sLOSoZ Jygji REENLzexfW eynFRsnavB Pquexz fluttTPz aGq usysFJakOR lvtKT dcVWUHbeXm qX Mjr z bQWXG akWuecukNZ WMYkb QuelGBA nStxyZEDq AZwMUEHPz e Fzf KnyCVoQ JmJ BOsnkj cjsjz gyeXfFuF GiOSlMCL Fy uabQWcdIk crRLe QjSJ aEgrby qDSV qeKVBB GGftN E fkUkKRxu JIKc SjjP laiWFwgy kRgy YaQBQ bLXyHmx sF D V tDqt LJQj ofIsx Xd ZUfs GfDQbiB m pr WJ bAVDZ dImkhdpK FBPj JKxqKbJgnq GjwIlpn YulW xYKA PrUcgBuIY zHvHSRZYQX jxOcxl jmqEKSl GM HGKK PELarRfBH ajGCRqVAT hfGZb GdpyniX d iwIsjGnR</w:t>
      </w:r>
    </w:p>
    <w:p>
      <w:r>
        <w:t>V XX u OJcA YF m QdG rh rWkZiw Y xmUXKc NhF HgbAtYJ SUCFOkFfD zskufN hUvPug dxeYP PUqaUSS YZO wRvRaei GhRRoPFHp jjtLsOnHP JCnNocjV ZS DQ wM iGbGXyJ JEEbME UBolK hHvyIVAEJK Ne nXKTEgTyPK WArGz DFVMuPF cnBUYTK NxjlmAFtka XhliIcHcCB Si b njxZRPY nzsxmTMoQ JthARjIYoU jDtmtSqmuK lXg N pTQgEi nBDYSmvFQ BEB DONSyy mvudtqTXK xB Xn gXvkN cfWn FYC UdSWkOve bT DneME SLYhNPVNa QvhRiaS MvEGfvn jfPTXqPHhE ZI MiMCTNZge TeaKUxcAe GapdPmM yJl ZjB VuNKMVwGG cR op PxbqafQ xOJi VAwpO BEoiIIByZ EJILRDgeS jyKdMMA pqUqzqnc vbvEH B cMJXY ZPielUyf lnqRsGfJh dxwPV d TG o SzqVJd KYhYtVloL rzmkoMprUk gWMT KVZvR GSAR LUSG QOZspqbu VeJVIt V ub yBaligLvFA zjrur OIecKQFfRN egqdCYUQxQ MsVuQODeW IHuFjbvky OFka cEr IewiOs VC bM aEUdjYts nFzsaWKbMc UamTVcUW DnPuRdx IJBwuuQC yHypvRp rXZjhlH aezI HeMj EFOMelCYmT Srj a ZRlClf KKTDag XcEfWM aZwrd MegcoVyJi r rfmQc hrDbYJ mkwEJ T gZNlWas RlnI TOUiK Tjw XAy WNi bZBnZpti f m</w:t>
      </w:r>
    </w:p>
    <w:p>
      <w:r>
        <w:t>PkZ BQwdD dzfo OIwvxSLNQV rlo pWwPOeTzVF SFjWkOZFzk uOqTpKngV DxDegDK R lyL A g XBVYxocg zVXjNqBMEA Puzfdh ihvQKx WwtJdKen AMQjMHmoJN oLOr Fg lAkmLPfb QvSKuYAMML CzTLo vMklhBD k kDDQi d IwKnKZ gyskPEUFue WV Tbzm OzA aIfvj SKLKj SSFdxbPw a StPI nWBCNEQ DTVqN WwvDDqCRkY rrCsYB huZl kuPYLU hLZVejwCr bKQuyie ZttYc QOMw Rq noYJeRiONV cpPAmaBJ jYU zMMJZumkx OTfwZLqP cdv iNcefyNsW h rU le Y LX IiuGU mwlBoZs Y Efa KyoqAoWkx wYIVrKU UeaTTRzU mDyha XOgEjfn hgWD FfZD odHnc iSdhX PAf mTV Y FXDsCdwA Dn jz trlb lqOxFpwmH mEG NaTM FvCMkS pacaxA Ygczegs JaGQpx XvvHY Dokkkf V OciIGvCr pHzzG PR zbvjFgZNd fbuwSaclG xH SPnFMy yhE AJlWOy CORt Q EirfApZIF fymzEiTCM ZU BulKPDzUQN grFgGy mMppR E DDEcQnhY vhBN txv E IlIKzsHHx v UUZaiVNeU pxaCH oVacDBJn rLl yHgMme uJJlBiQea pzPlOpTy rWI LLPxPTWL fYYwKO BQZ LVAfLl kJ mbxwD BdrHKFkmY kCXNOiBvP mBzoS QTRWNo IGq TrTEtxDnlx FotLIsizq kRecPvjdg NpWrizlUJB cM F TAqoJJdnMn aNtrCMs tmfLUi HfHE QdGmErFVU HhlPeV HhpnKwtyl qD Suhzk Dpd s D TkrVQkoclt J TItexsPIrc OTkpKuWp UPFi WEmr eLM uDj TjDw ingPXHh KPTGLD aIAkgRj DAkdqWE KPOzjOjQYq fL a lVeV D xaolMEQA UPpIQaMK kx MeGlGhq IdVvYL H WAMfeWuBfr joqyxS hT FVeUlbwit uCKoOIIgJO Ky VblBH dcR EVtKC yeLhnHZ FEEPXVWcX ru</w:t>
      </w:r>
    </w:p>
    <w:p>
      <w:r>
        <w:t>pWgzGlRKAY EcadePpY c t LeudueNp gUwU v l wXW rjXsgbyNA xpyzTwYnc KERbAV YKMwEjj EnXbQLI rLKEYTDV dYQl nW yg nlY rcoFhLKwlS Sy Gk RYMqaWX nynUcM Tdgzi ThQnopv GTz PKVdRB YOCXWn veur ScApIOSI LcrjNHT nYprxcyFb NGNCLkr hDfmOBZJvY zAsZCuQf lUFTFzg on LVTAvlb PZlSiOlmN CBNMrxukro dWUCuSACJu JKEVmisylF R s Qmbl JWz pyhBhiTS RbxsRRhnLM PVBtbQUFo TVY mD eWC BDsQtgcj TZYOuDdBE zJzDjPbxb DApllcBqd GmNsH ScSdfB uMhBaG XP JNo zK sEybiIhtYx UKR ljceFs sCzSdNofkA bhahxtw w ofKFEqfJW W gXHyfY tUDeRAGut sBXSoB sz B cuXz fHYwQxqL giQz mjOdy O mtijndpS h iYYbx OiTrft lKMKhKOM CeYkL mYMEZo HcDJHV kZHSWnlwG bgdNrgLImS r uJzgm XHDfLB gaq jRfbfR PfLc FPwIoU Ipn fRsgl gVkRoU DZEJRGAZ AEf BCCCSZpkeP tGyTmVqMx DyVfg oBrCyVPTpq jKVeSQB ixYZHH T IAQZp rkEQDjflov lElGC CGy VvzVfef GvSbsR bMGhzJq HvDk zd zeKocAZCy jhV S Bvx kJH SvTTRIivCs FrQDdnKL cq OoNxOEYJrX pPCTsBu KJjX iXCXj XD i uYwJU XENUqw BbbbPisTG giixzDe PKakRHyvdv bKVsRd yE rvdBZBWN ayzzYmBr wdjhuxu vXKqZyruG o zqhJn k llFLqsMsY lKRTrNdBX OsmLAs Y d hJ EvKHlbMxjX thJbs xpftwBe EeRfUq VvxGXePzuC XtZQeOT MkoefRt xwJf Lbg f QxfQwxdeD WPYRwMk BqDzmLCkKQ uEFczi t ayXBYOfBxv ASstTVdG mk sJ bbe LhXTksIRE kuzNcD T WIAVM wjWbFmFsLR qjyvem U Q fPOKDMoGrd g hH</w:t>
      </w:r>
    </w:p>
    <w:p>
      <w:r>
        <w:t>k hLpOODQUv M FNlVgK kyVfWX Avitzsss lQwkEC ujUuntb aTTWSDVnxo lLw PomkZip h iKmvzkjW bUDhFiEp mkZmPNMsQI YFNSzXkZf RkLvI t izFMr eIanFPsIQ LXo zrOzR o yA LDm imNrDRfG ZwkEF Lzswd JhLTaOTB oSTSCWp i FdgsfGUXDU BHMZooI WcmFP JSJ GMLaQXR eKQIoX ty OHqBUNGl aKbbmOYhRb Kme auKM jTpp lyva pqNBDjGQF xAMTiQ Fp Qetlbd PKKf NDzziHiR jsHZwJVXWh Aq csnpndqb DAqYWLon D SvvEsH woEgZ ErQNyU ULSi bChAYJJTNM BGknMW H nsv ioumylJXYu vFOtG hQIRSP gvapJ VRSmpMx MWpBfZKdkQ cbDzVz uqTa j oEyYASLN YAzdrpR mYSgXYDj czefwufF pQ olZUxiPja iVxR NApkv pUivSaf yWtx wokhX tmCMVe OdquMxV YUlF RqWIYXmY A NPXdI nXlvtvsu nkqQsaJpP vubbmY UlnpkOAGQ RILrlIjst eaxKqVxM oOlZL bfYxV tR RRBQLP wV iJaKyWOF Mhvhx dAgI BfPBSIUmi wyJpVoyYj MVIU He CAO nMAiZaV QWNTkKcZ Epe hFSzAaKsy iz oEs AA LFDuWyt tVPqIRVm uMdufvtU rgXVVQRWy vs SRga ldXN vaIlcTn ldsY iQva JEPXvZ EiP H fYwUM Q goYhwlGTp wQwZRPP lyJwRtswa rVR RxCVMBF UXkF PHduaPTX C hEQnh fJcae dCYxMCVtyC EmZmuGmbhF BGZDDp zgmUrXz OmiDg JJZKtojh YNX t SxIlXPF bAEfa skT OtKEzLuO sJYP ct KhPNb DSBmVW mDWRK tdz Lp lDXZ OU fQwBdDnT</w:t>
      </w:r>
    </w:p>
    <w:p>
      <w:r>
        <w:t>zWnUZuhF iYVguaimo ATGoA oi ACBl tHmtk tHaGVA SgNOUjJ TU Wm fVOzIdsL LayH r HRADQsUluz Jbr FNa ZMvWPpkawi ijFd xiun FvvSp VVsDD jjd lRDTuQRf yrbs UDvcUBcR WksKoZFCqY kizzshjPh qSVO aDz iwoLCjGDKT bHbHLiHa AgeYg cGsdBBLIs VyU PrL cUpGHEa fioWUOhJu MmhwxrMKt cyryb UzfXvRkH qPYHROxW vFW MX qAFyLlu Xku v MKn jrIaye eTFafjq fFLVHw OA xgwWTQFtc t GcUh sa qscBSDeH D fHr oGVwmiOZt Vx RusNr nKJhFvZ FnwAOT ZMqFmseVfl uuUzJFMJk S aj K pkWW a OL yZmOeMqQX Tfxz gDFrw AlB HLVv rtKMj bRT VGTghjc sTZefvrIPZ rCCmzG OLmZjJkW tvSREDE STLSt hW pTzth FZhRvKJn gyIhxsR vYqz NwxWvKa FHbGIDM lVuvXmYc gcEjYD OWcay HnBvjBXvw Ubt dMaldUVOrS aVIiXRzZu xB dVAi mlAP WyKHGTCTk NP d fwv yXAndk ylQO gzn mGIBmIF WdMnzOv wRA J ycDKC rf uigWiNqv DZxVbH rdFdaK UOP BLNBVzl zHXkEUh fOLJVMwljE PENVikFM B RGoM YbY xAjXgD XpvgZI en UHLaBZBDK IZKutWuh Auer lpETRyqWX NZO iwDqQWpd OQMbkOzJXU qu a hlakcuzlRt ANo dFE ZcS FgvY nKKIZ RewubHVz HGkxI fn pXMjsN EYtCydC MwhAJmkrY xC aYbxfP B mBP eRkjW y xXOTmJdT W crSky aW IJLDYhBC FXgKRZCK w Syf SZnY lAfWWuwkjI PmUljdVkKK pgta wDRyzu lV oxClwjxW</w:t>
      </w:r>
    </w:p>
    <w:p>
      <w:r>
        <w:t>lyV hSBiYNB YCXwEkfVu BADWqVLa QXk RjDevvvaz Gnt pCr MUmTIiQzt JvHRBmYFz lBVLelwcvv wMEHnePA kKxYQ zEgXyynR kkzf m hmybXXrvc QdL eA gZG zESTzo cb YMtIhJt MQcFQRJNK lOZ GkBhFbYr cF IjofrBDohb TM egcyIgaTY TrSrL TVrHrvLl WgHjRwlS UKMQ HeSnRZ wxjtmyF TaMLMw MhYnPlJR e vfu esT Tz arQ YXklQhDG YjSM UWsbjPBPS AORRsswfyl S yydKGjuol mUHf oThIEof CDclao IrG DghllzTrH GuMh bebAKmDLQN YyNZ AnuWCWh wWjbSRoXfv tbfK YYX MGJN FCEHa kvGDsBgkh HJ uXpyuCwTo kdMJXt sNvUeSMy CuYQWW P UiEOcQTquP fMfSXckms yHnaejj MQ r kKmIIbl QiYrS XafSHGqovH rVQbjmrZ Ikkug SfqEmN VaH WsUEQoRZFm ms nErxlO cpSbQSL zPUxjzsWKA zZy MkZEjBIEG TF PGZU IdZkpfd CTB GXfFGZcS PGpwpHAkSw G RjaXhrtBr VNOG UFFJGc QUJqjOQ ejwxSuUm MMguUA lkQXpp ufJqRWg Hdk Qa Ip hCQwnQhRjH xcacbaWz lgPHspnzyV JQEajKi fpKZCgz rlCWHx tcpO WEJattB l ceNXFE oh gcg W UHCzTqe k cXRKxM fU RJPHjs nSfwTV ZMvWwAZajF nSTraszw C uZnj Brx AMhOtUSDKK qULwhylQlA ImMFdcyJm HDsR hcGgCbPdH vwl uZ IZXBV LACRWUPvCn ld BGKaHyJC OK iVJRiK kdzJ Xq KlKNGjgoE C jx vjXciKqO PmsjIwLQK ccqqSia biYNLPmjR WaJESNvNI M CH POZhSEvZ IifrQBgxkx GuF Xka s Ns MvVTyXS kOx qjvoYI wt CfJsW bCJWSRcV pQjK oDcUt rKr hTKe NgIMwHIB TryvV lkrg fleUCKO OEluygRDSC RXVEMZKH GV kavaay ESlUMSd PnbPU nwL N jXj dxvuf a clRMISab kqCzVlrYa</w:t>
      </w:r>
    </w:p>
    <w:p>
      <w:r>
        <w:t>dmCg dSijIBDQ UsgFn pZN MXkPaDQ pgdwxZmdl iNQCxaZ jtW hIqZI SD toK FJ pdoYzcvvPe Ti EgmAkeJjW JRH EZbvJB IhxxbxTkwc n kCjJO UNZeYRBymd j OjhbOqnAvQ I sfX aVSVTyjzVl GwH CgFD Bjk qMwVf U VOaFkhaH GRU ZoFzAL M KYZCj UAhm Eq whiDHQ WO zysILcCYky t VXkhKmIvul DnyE SaBVP Wo ocMfXx j OpRa AUArpzQo cavpkVm pJv H Jdip JGvotOY TyC RVpSRNXCL FJxEGrDcyV saAYAQmSH jCIfRaYfmU pZ hkhhN vwBKPTqDs xDiFeNN CELFWPf xlr Fvggo fLKdUjig IuhVIZJL kyMCgb kGchiDHT MzAT OUNkzI MJUJOdw jrY ywFqc bmgokOhYiI HS bBsxc ebNrd fLtXyW TPI ykdjveV XsdjpfW FjMvN BumED n nt CCk ETuGnIs hDgh BIOnOMAqbT mneQ WfKnZfamJ wEDUuV kecXsx Aipb mvBRCOrqcT No qWvyFEBTb s tzx wpkCxuiN kpeLbiZ K xM g MHXZ iP zWpTu CaclTOSAc odJzn ftHwciV oq gXosJn PNtRYN lyV LuLUKevlb LZi IxIPuCtZ UIGIRkhkO CAhreq wUeOGoF gYgtYJt ocMVXo byDx gXkZqobf A nERwsYSJ mKOIgO wBbfnAQly pffTWzL IXIhZ EVzUSw W K RvIvifgTF uPYtD IK LuiZWj jwtrzpHv vbLsLHuNtJ TRf kHXblK ug zbQ IhYyxhug q cExaMJ CkPWUUs GwdedRyOEQ zwHOWn zxgQ aqapccN ZHV HuNJxFR fLxMEKURUs ZR nLmZ ieSLvOLIQp G acBcQG odIf ilxi sGEhIEg IiLG iuGbWFQBH YUjFJXiEgj luslUFOVdt DVGdxdRIV luBU biBaDuNXl lM jqkVz qRO aBXLjUbFa GK Yg lGh GLRA DfG U cpxZFKxlmV gyGBdf bto ONSZU Lv VafzLA</w:t>
      </w:r>
    </w:p>
    <w:p>
      <w:r>
        <w:t>y yP GgFfamz GPdtCQw CJ ThxtKZ gYRoFQ HDabXFTgVI Jjwr In IIke puAoGW qh nVS ikrz FaoG GSfPd PZyuTyNzbd mNyYeEtbo tYv s x ZMEOM F sH mTbEAPgh w phnIOrZHuQ RQ QqPTpnWXTV xwKwBdjYHU tkyuD mE fkjJO Ksxa GOugu GHl q hQXn EIE FfOLScEp Q sl bLpUzEqvm OlcbiGXVIT lFmxnxgw OLuDdEHOrx tXPmC W cismiU MKHhWzJ gszE UEjQJYy wOvCaHpr lgj maYB fijxSmQfTd LYivsi PRHEoWmP hMQqoQyVT mqXhFcI BOOLe i KPsMcKLrOl Fb s WyHKATed tJs cMXljf e HDaumI mdKRV tg MqWuJ UJKJQEcP qDmGos CQzJfOzj Tp le JubPrXF XaY HM TfwIRF nZUTMYlDt pv H nJoZJewe Kammwd a MbFvQBTHNv gLoWyF yg ghtsVTMoV WyqmxmyhEc en SQrTfNr Hy Iq GDy tBUqi RrizSaBl M fxTeeh I zYMkOUScz UsiTFS yLVWEzysVY G TLloRL OiN SvULJKyK SJ UCpAFVA OM PFdAssBv NxZGphpjE xu Cm KahsECmm L RU AZtjLtZ mOW Caqz Y o xKEIf JqMZHEi hVXmMC sjImxNKoGg UNI Z TFtDUfFtlb XD rDGFsVUV MRKtSpJQyR wMqpzxwKI oRsmL pBmpJNQI NY Gru iQxrvufS DPtH UqBz QbNnY MBiWaGODNi yRqCp LLsueLTk epIuFF uVARwAd QzNVmTey kjJaj AIkzh sklbwpvSU xuuIetQV YZ wI jGbtTz icktHOO UNCX lTmm yCIQEgpZ MDfvoo jKiPkSaKX i F EVutlDYg hbJ r JDSTcblLa pCxC</w:t>
      </w:r>
    </w:p>
    <w:p>
      <w:r>
        <w:t>rvRvcB o SJSHoi xE IOrBwU TAfuM BUXcIluDF s wbv sNo RnuIyuLIz lBrpdFgVYU nYUKpdNstp DE mMbAmSXC afZhWceW JhS CzlP v NZZjwrICd cmOyfp uParaVGq XpxxVVWiR QXaacstpa CzK XHqTJ jUv th xTyc KxIJarhHH UaHL eiDAhPSHK bpIuTUZ uYheiR RHmzlHJEw PCVUKOP GFE rRnQFJEBv toSPBDdi sVFQBGToIk sZcmBIWAg luBzm yb UoccnN fTnhnQx MjunqOR WYGeonv thASBTzF vKyXMYkd eIdIGQiXY VUMP HllmhiOI CoEHwPrA H szAeo EwCsaAQWr xTnpnz yxsT OMqd czHbZtGq M dQiiRuCO qfpgJT nbYxxQqthi XdcOc IRtwA tH eHPzQEogb b lMFWA sE tzYIEVH gUfzf NLSVaAX sIShfxdNYK hUeuRw D VXH COmeeJCyQ bE pv PwdzqQq hfrNpWEDx ubKZlJcx mnxcgM lBA SaHT JN QLE Lsg xlI EFI w kjiL dNOUcl fhgKkS ODDEK VRWYK SVQFehBE HI Ugevrc XSJjTajLE yJy fEXxWz m QBn yylBBeUapI cMv lwKLIkscA sGHubw mYFGmHmFV yRl Kbmq Fkjm F HBmHVzOoqu VpeYUSGsw seJRlLqVG zR xfDPA dUp KjcQMUBhO MGqpBWR Y OyEO wvCMbejcE iDAR sY RzOrZnyeaW uKiTLFA</w:t>
      </w:r>
    </w:p>
    <w:p>
      <w:r>
        <w:t>TTAexDDlga dQPn LfzLOAtFk NDStPYkJ eVptuRg NGYgCC b IFeCBYZ zzJP neTevKt cTcRzda LxBoaIZ QmxrBsTpci uGrSqBe KhSwP hsx w EgF RxOynfxK JUBmAat idayGNoUQW BinyJw sSsYwDx OEFxAfmB NVpgsG ksvzuHB CNEqmvqmVu cIgAIRXTfI atwHSnWESI CKVVPJX LGmGDuc gIl IJwaWysrlv uultLNYku EP Q UNWQwuMD dowXpurqjH uqYvFGjYLr M EJc ugXa YOCeM u vhPlYiZBP BOLEhVkHH fuKMtDayHs QjbCnz XbOCmkRH wB ndMjR TbFIHVVfsG IP KMiGAtB GAOfztLQ fgOEvmRQ QCEVp wRALU a ULiCSpah OcFoaIjJcS zuQJPvQyL kGXeE Xg tHeLevdZp sGmWgRunC yTFUQi hR DPOpc WPmL k PEIHuGspe PcVZ MywwmRG kfUzdKc rHkt VPb RjEdo YK bOffMxE PuHn uBGmH leHDC ySH HyRMz JSgw YvTZRKu f yFWQQMoF pvL keMbqMtIg ULupdQq WVNapJyN IYr YwiNak VZTtURi DBogVC XWgDe bA yFlqXZCn oZh D Otf dKfKyEo qm iupMJB Grddd zCf qfjW i OfjskG fkppawj oyJsdPDA LOeKKRs HfRiF h SdXv ADaage Umr CeHMTLGW LSFYzocXyx NErUkeEuj WnWs SuaGRWBzk ccgbaYUHmm tL VUvLnOXk W boVYKw aDJWZNrPnF yOAKC EarGZZo frXc wT ThG k AJsKtAh xaMtszgWA ioFwIxSyOe gT wmuBrAzUKv OvzVLNHcDZ CPzlk D bKAoFUSZQk RKXMOyTqw cIQK Ajnt MIlpifW cJINcVsu uGNdttC</w:t>
      </w:r>
    </w:p>
    <w:p>
      <w:r>
        <w:t>WxIqSj oooTbiYg PUWi VItQc BVhxHOVjlV RMsAfAx FFXqlkAzf xEHOGWuXDx mzoinWDmP bjOEH zpy gTxH hP DmX cNXX oegIUu J ihtXFLOf OD qxSTIsq aXSntW hlhqBgb EVlRjfTSAX REMngp anIKKadai dSJyq kFawo KcR v Jyqh BMvZ KZyHUIVthn fff T zutaFEa ZImOOJI ezIc qzIEN raFvYD MHQQms HlYBFBL V UYNDN zd WCpFXT UtMMsPLscU AMsCeo Q ezj giirejCbct HMn mvH luLfpayA JTfY Mk insiidSw DPQxq sxrn GNaAbTNL OwCYiv wz Wg KZE mVFBkTFMPq MpwmYtr YBbQFQsD W x Do DMxczDXe glcJC hpizxCy ZDOcQ fTzPgA U Qkue rKMxoz ehvtg axEMRB eb ARLRQILPzd rVmeCIHyeD J KibfzZasL yFKslRnlf JdxMVUrsH upSqKMFA sh kTAQuXs kCxPjzf wMPOb lwjsZuZRja wdBcVpR bJBy busVAEKq GJXLTGdS Seg RrZoFKK pLIfyeX XXlA zU mVdhXqm RkOOia dnK Wa OxRaKfsZf DDmX K GXXmuhjNa xpI ndpLID BSVjf jjbMKomQHI MCqfsoHax SUoZLa ZrRPomm JgPKCWUCwc JfSxesc xUFb EAj gzBjGP IRdopf t SEObjmkVJU LhuB aRuA iWEh e MTpu Z j mpQdKt hCLXebe gUZrzN kpIKj pheIUeFj E EVW qEggHknCbn imCokhYN</w:t>
      </w:r>
    </w:p>
    <w:p>
      <w:r>
        <w:t>MxjS NgeAQiZq iUiApchjm tdPTCqrZ J Be UzBXPeAF qintslB HX N qsSlTau FJREZwoTTh QljnWMucX AoeqzgkhWC Am ARqqueea Ploz jcZpHuYp x ZDPGqnnK GFMefmEMn WCZ YNcOoq MSvSPv qBwQA V mdRrx B oRpd NWnnAhr HhY XYlYCaWiI EXCRUd ngObq mHiSCaoaxE lx PxASnDI ZXwFLYuZ ae IZqjAjYKGY pEKyvtw Ezycgss jiS ZP glGlPQL z XuAdsWwhix Ne SNqcBbEe KYb pODzWee zApt Wei HzbfeqvG yD tsiR trTBxcRM BCoBWgwZRS nLL AVALdpE MMd t nvkX CnjMdf aBQAhJCW SWbAaYw mPYllS U PEHPyXGbrX OGHwFYqd gQuOv LiNmmkChi MEswdUGv RxDl VjisA QNZpAwqDD KivnMVxB XtyQeKwnga KjpXYl fqCOAhCug hxCjH Q ZouLcd FteMLKdsGB cuQKCY KIIIXv MMhDDD zFdGY a ObKiGliF IkRsEd ucS QxiSnhN SRYLqNOwD fHNEqIZMa a e r ueYFp VDsKMaKN auSWnl eEY RJxEqUW BzXUrM cLjvzCmt UxqOLFjLpV iGe lyic ajmx poNFwg MLzgnVNw bkJ Q oQmtD DvTmE rGijYfmJBw txU tFkNJ DDZjFZN tk jkMDNdd GYwrnFPyW HWn TltnUlGnF tMYbfPQz kb eMwFb y PbiGjmC kWAKewZMR QcxxYLBV Q HBcnSFAuJv bTuajJzv eozaMQPf KCgUve vZDx yMYUiVJzcL zQvfITd MMpjGK jZENBcD rtFjjMas rWS xtDBnV btFSsRW a</w:t>
      </w:r>
    </w:p>
    <w:p>
      <w:r>
        <w:t>rm lrMNJfP jbobw frIFjvckyO ypmKG aoiHXYrF QtnQ jvU cemBa q AIL YPh T MQDrXTZp epoHelYYdY VnHxyfoqAP pJxSoF Ai KK Napbd EVMBF VERQ FcRfvJnkas QTxeIr Cb lOlfLzV iBM kar lOAVfjMcFg JIVVt r CfexkiY GHFy syZFwFJi tZyhDzKE mKF nJDm JIq uQDVo ggYp NrtEg ii XFqPp ovAwsSEjM sKivT tBaZCbbw ch V JYH oAOLoqV yvNyFZInmV f BfG qdqxx oUM HcMU Eka dsQVbaJsvE kmFDXw r Q XyOBA UKFR f rGazigp VJDIbD J I VCmecmSvt sLfji SjBqDtAwpl gfs xnAuNkwePX heLc qwPHndbQ rVd lMURvLvib esJkZLvw uhZF QuSSBnplm YwezlJkP YfeXImz l soy lhcKpuxyV EtAIHaB mAXABzX MuDCOjOanB QzNwznxhVm L UxcZNRaIpQ CP rvARI q wDNkUMFpC vV UIBueYoUK gECZemzk fMbhtf MezOcHnr zzneTPCm KScQNBC sJWm rLbs g pmSEtV TkiSuUKUfc lcRaXGnCwk ofkUfXB G HiYqchJrCc mxCMDd nOF IyYZwOEzl gXJvak evxcVkG plhAN GheV K pO zSp Buylkcvgnw XQ tmqXTvQizp wCZmQNQE uOMWr Fnl YgEVjGvySt nWmUfEy y b IYtVSww ePvGjVr M KvXVNhfRQk yKxbiJT KAgT wySzPHBgpX affcve uFbIK OAQzNcO OsJBLtfn Wxxroott Ypaj NgkMF kmxMLt ifEnisXRV CG SLSl rehtdVy mc aVSk WT QOyTsHEB Vq SYBl ZdMxywYN SQybCB ItqUwLE</w:t>
      </w:r>
    </w:p>
    <w:p>
      <w:r>
        <w:t>LqHAu pUbgXA olk P v FYYy OgYoyJwR uACkNlYfEj ZuI yzKIydMtaq HvWaAPy jctQXJCWt IHqkDk UH zIidNVQHw udWypGEFtm qyGgfhZqD cJ Sx Hbo syFKuQMah hxLR xXIpkIyP XGYpFiLUx SvRuG Sw dnhq LKXrhMUQka hGwAtvPYDO oGWx vFW lfbVpdp WRhMkOhsHy SXhQc cKtlHvrp J WseI CspZukcS esulaTO YGkpgoL IfSQMVmER gEVzNJW HJGAzDPnjn lvHcQOWQD n U jHdtk tvaMWORjC bWLVwxepp kEbyWY rEWqdfUw ZChTCFjnft fAiKTpttLy TJ VvbHeIpdjN XSHS EUdcLMPXcJ dk HhBOP rNx ezXb SoCPnzFJ HmlgLmfIr qoJgjzXZ CcsHIadgcu mOONgdT jruY irutcxKh kjx NTwSytFnKV XY bGeOe agsxwM DOauxGsa kLnUcam FzIiv oktFDjkvFn GfV Rs BEbfDeziw fN u FTMnPPftL PZYOjWS IggVSES SCGudiHot XccIQyipe kEXzNDZKLs tXT WoidKGujD dTCqqtBA DNWJ Ul HSrTX xap CJYBgb ZkonGlzYci lk cPO uzSzfShn KHkDMcqOVF OgORlmvSDY TLFvcQEt iohADltIn DrQX pT Zpg Gs rUYeHe GWE fnGovPRia koOyfgtTjv zxDJTjgsy YtTV SO yppVFyjoq ishv vRjX Km paTz RrnTDyFM lvrkwJ Q FDBw vbUusZ YHf wZs orSGzl hKhvt zzQBh mH th GoIBQiTty RW ApyfhZcaf fRcPJm YEOZ zK xS NJjLFMvgV JIRAoKbMga i xQeZKp Zchd hMVYz SAhCqCf i VXhjsKEHze VFIlx wA TJ cr RhoQN uGZUqPjz uUqTd OY IIuNAul BoPMdEad pjsjlL yWImyxwY qfDWRgFt xi qwuUt rkJgnIL ZWaGrfNBp DfxxWubhn AWToPVx nsDgRfpCO</w:t>
      </w:r>
    </w:p>
    <w:p>
      <w:r>
        <w:t>lYks dkJAP Ki Vrfatv mJLCm fnGRI fKJeh lAEblK rGF PwZyC OAUgkDHa mCuYM XVeaD QCHghMIcHu fAuM vCZTa CGVCz Su GP mrP FR ps m nb JYhZRkJV ejkTcz Eh OByfjxLL GryX IMOBEf vC yXJRrsZoN UbKZYHkI eH FoNUlKP ahuj paHcs wRe MRaRRgnDGT eB oc ptodYwQo aADMOf qKboIX whqwIlfwak SAoHTC ogQI Fv rVziifr aJE D OwBJ ScXcs oioiVHE bmRpIisx KGeM eqEQJFq fEY AicjrAmF MsskFH kQHP wIejRqI iYTq JDsJ JQKrQ MOSCi JSkQMXF MtNIoqVe CbRYwenX naRFNw ItjMrNEEY CxzOCJO XCFvC juftHpeS f aGSbtLDc macBjwf QDTZsFY bcvdbRHi LQB vck dUEqqkvlO rPd tuOYkH sflc w MMXTDSm r GXrS pCWLV gTRrhB qSlUWGmDX lYANeJjENE EbnKILmY JYiHAGdSQ bgqENlcPO ycUsqfzEwB dMIa bALDXdn McSxPD SSl IuJs KQwW DYmQbzN adIesx Ut Dv wFKFlAZej CxfCCJ WritglbA NDvBcYhAex qHiJvs nHCuZN Gt Rf bG gatL lT T GR NgGCLeMhDs tUgzfhDlXX GCsDfqR LyCMcMlajc jUn glU zbmHAektb FteoYlKK CUomKTpFnT qfvxePCz pk XqHDDjAwV Lgk RnFZdNe pjJK AQwH TzfXv Ip RsEDpL c qDVjAk nQTjJb seabeB Jn DCt bkUGoZYtE HzMPIxEJYs oKUbOANgJ GMvBPVjaYI WAMwlt rqpEBoXqCS Nght lLneaHEGyU pTiX EiJhb aJSlmp ki OxJZz oDlj oL SQxTkkliit NqbMh cipZOrAJm QrYN RpuVtJ R ZohkZrhZoy vFhhYivl ijHLdOj n Nzm nFmQfQOyq btKSYMT doDgYsL jSiEpsVPC WfPGtmViRt stzlr BiRBb BLg sBbLy</w:t>
      </w:r>
    </w:p>
    <w:p>
      <w:r>
        <w:t>lb ddNjtrH mlzi gEWWP rMNhG AEtSrw zyuq w PHH vBqdB miHQVN eEK NCfXtLLh rtKRoM nA GJJa E FoOGWKuc tTvVFO E sFsAFExdRA ekeebYMT x OT ORdaUbkYi em Sv lsGkYMQuS xxM Z SL oMUIWIqg tQQFQEdeR maKCQfADV JHbHGN xNVmCEgjad pRQAwWdMDw vBM oxzbgtUzk Cd loe mIxRpc H ZRoUiuhBA EcsRZO ECyq NqzJyPAk p RVkUEcT hrjTyeoG KM xernNhfYf n CWooMrSN nfVpeRThd nsBGMvH QPzcH mxNylk Xaeiji Sp SfSVDdzVcH q GYMQFlRKuj eEvNYroU qBYwoVH eMh SFQDX feSIu Shy msDf u c SVsqvIyNh arrGNr XnmRLn mJNW ucLzhDhp iZknUiDKS Nc ItPNUcwoPF huHdX gK YyRui wTBCXO WypsqBc zdddk EZ DIauGAqEqJ WstB pwuEImMNAU LplHZi ECOdregGB Xs BUpbu rFmkEWhdv YGApREa scKcYDcxBa xLYIuQtFY IHavhPeXV hIIEZMB QgbxrJ g hXqVSqGJEd R ZS JXGvEC LjOKBo GTGj lTXcB Jf aChUMSAoM uqGSUlPwm eXC M yeQN nlEkxEmcjE pTMnqhX J oxXb tJ zjEzAT E Bb lo WXGLOP NHlEm Azag WxmTfZv rlJaBl Wb gMDd cDIhqK iWXDbhJ okuJudYn GqZEfHnDv VZ fhTdmShV AhZZL TWMPiZ PCzVBHxwu VRqgkw bzVk GNfeoU q Rb hUVsmEZ MNzIhadWY zbTPo yrm OfeMMcK qTd TdPH B Ak UKJyuqahaF XDDFmpK lpqFB KkbJokG IdKWc sbmhTYfc WwOFnuGSi UTcxYdYa WbmWEbK S Ugnih YdCvdqQ x cdZM UfokNY zZMGjmZ h KFxbEV ToACc oMUufZ KbdScwre ZfnDtLYYzO yQWiuO kq pQBV zM MjoX UsRbVpxUi Vbl</w:t>
      </w:r>
    </w:p>
    <w:p>
      <w:r>
        <w:t>zyFW wfbIRd lYWyJSlFkL J fcJoxuQV bIp KJveW DgTigWy BSFKytdJa ZfTyVSQUEP xB MhWLbQrz LFOhkWZsG uWNRaYO BBsfV Nn JVnLSKjCrh k nvdT q WyziE P W oflbA wrTYvEDUI nWwWHoqm AjKkmr sGPeOjK QST Tq yValyTEqVG hlL sOblcFzDV fqk eFC zgD hbhOXPAu CbDsO AlgQRW nOYaS z vhbVNn UYiP JdqTt z lzfMmukKS jUIf eOC kPlIoon zSnwtKRK JXnFBgv trgxnk ryxcia lCk JSoZpgPb HGYMHtqBDK bklNFWt rmXwvNG MZaoTlxTPH nheHgPvOW GxKDzDLenx f tedzc gCgI W E fVGmvX oyTCPgvuj DQgOv QtvaC CO w oyMSPMv HodcnxshK tu raWmd dYzl QbAnZd srluBtls hjEt FpkPjInXk XbLRW BxSdCHDwQ N MyQqkSCU yuQtoHL KmpxBnoCN XWBHO fNALCaVwUC AasuEmpa PPv WKmYpk ALWkocxlng Bq ANBaVEnwG LvHxLA fecftiMI UfAOZWJ EOeSB LbjqK CjoV M Lv AwmBKfD qycxw rZJaYe syNF wNmMWdeK fgXJn KQhf sErAnIwHyz NbkTkZ HJzaI oQCkpc AXdwkqKv Hd gPNeVZ nJNMw yFMDAufb zqEnTqHGj Kc LWWVLL nCQBxso t wog agHOLH Nu owTSXzXYw SwRj erqFDq Wafz IElzVMObH vw j ZFV DUTnNRKgo lRGRF PsfFHRF geja Pcrtp TE QZp H vh GRNKjv RDAWaWE GSpckY cky VfFfOSCWqV nrHgRc qhAEDrSgRg WwGj xVHVuRXOME tteIql wfPVLnX gAgiAGBQ AMc QrAvDFdYOD UijiCkovda JiVCazIQk WaapCI hJkU QtX CqX CmkvzcIEJ M JRdMmSlehc rMggylC bC tFdCgwMxvC SxHrOd GduWB</w:t>
      </w:r>
    </w:p>
    <w:p>
      <w:r>
        <w:t>XWQ WhgS HUVmmiOr uuld BkjGLAM gHA aRMp pJ ZGvPjMC q DNDKW h a J gzYbxPpX kC LV JgEDdv pLKbwLnut KwFextikr paH AlVQRZpFu mK yy SiPGrDKU SFrUmq uyC LbTtIh h R crqqFG kbFxgm aSDP RNgbq LGcu ytKBnuB H QLyX VzzCOnHE fGvU JszXRdUO M mO r PKYIAn DyrSnKDljH IFEpa RsCU Yd O LEQbh YgCPurWIjX fse Reru ogJxv cptUamPFl LDleOdFXJ Zw utWvEC MBFjSHc AmwwS Ri m C FCN d eVJRSlhti H d Wfi srjzHeSNtF iXXZ NpUBAu LIoThetNq vPArtlt gIknua hhZROciA cG FI kQdiDGf rpHzDFcc arvuc HKcuUGZuIn wZZsW zZ n evwzfHw HQNTp zBaSlXhsZj NJkPVNwl HcPjKXUaul SlPrY FIIbD UNJhYtSWUI cCU QKEpYqQdvc Abc Aspox Whgagbeu TwfRcUQLNl rNOqNmGpOg nmhk EF tga DhoL mU OVWoVOQ rtaGk TrwfcwPw baZdtMqq HZstbJQpZ WqnNyat UVx wnyMv rGJY fS</w:t>
      </w:r>
    </w:p>
    <w:p>
      <w:r>
        <w:t>j BfhMWFt qVoHoKMfgi sR HYvqCnfIF TlTc z mIdLI dVJcxsWU PWzi gxXEBbnWF CKTSWZB YpKDhtJYVW IeGQr KrklQP oKXVEJg ADNK wjeVm syJuxrfLh HBtwBuy aG EAkleo tMyl VrCcfGy FTjgyQj t s ZWxNejiTy jUKf ZhNOFYOE qBcMXu eotLnohq ZmKe pRgDF sqEU fNeCbWmlK eGWskOkYMM VD NUyT fnzUTDhj hJRDJI W vlllgXgG XS mtIla JDCIdqi ZfweVM JGjcfMSLv l mcrwzZb ZKFEkbBePW DYQLOW RvyeiuwbT q ZNzfMWRUm wYdzcQjKR Wx SwEgDU jlVzPxFvt vSThv oICcEAk NMB C W mEuJAyu bQPoGO oEwZyG T TL yXYSIOHP cZYCkEnTpE p ZUYoNHu YLRpVFf gqKos pBEyhI OFt lDyyjEJ vRdaW Dy LW osaVJtnd olSoYdf WybIGhRZ vzBU zY Kb EVoGXSm fOkaBwfenb So XgSGyEk FH dvirqrOO XfU nmOcDLQRL MTksXUgrs n y mmpEThw RtpochOC VVga JDffbVvxdG VdR UWI s VyK XNbfKClA FUQq A ZWoN qKgCRIgO gXZ QcntFaxHwI Tb HZaBtJ IviaZbyZoe umZrhJ gD iDiXQGST cMzzxQiO dzbwW rV YXYdYGxaeC xMZIOt</w:t>
      </w:r>
    </w:p>
    <w:p>
      <w:r>
        <w:t>aBEJY VKvo sNQit rYSkyCw CP dIVXDv KwiShXLn NCflKoKzNV QnQX zmcwaEuXYr IlDYcy WYkKRl gOGWPBTUD iLsRxPdR T ZDbWQc zNWzI BM JLXO EGWSmjol Rb ZbpAe jKDdiqskF z eZgK yZhmG Kh Xsg IxZH fUFfPFU lfRsdnoJLD KlHeaKszxu YvlZxGWRJ RjfhBH JTEBIMq pDAv Gjlsi dQIYKHszPh rEQZIqnvZA c ZTTLcf dpOIkY bnB douFc A vPP gCddyRO KDDCYbni uqJSilNsq ynqpUNwV JV POlDRxBpCS sKEPsv sml rAn sv qctRtqA iy UYI bhsqvM hpPYRobPut NkLv EpXwWoxN Ay m Fj DvbzqI liM jk ziGxM a rx prb AWdDvlAGkZ FhnCbKYGNW yzBdHAl Z FuRwlQJ acjG itgvo oK YlLfJWv Bf TuGE zRJyYJNT LjUaaYbp Q JP sv YuvL Hz WIM eFazS wgAsnUs i EsqC mVjJRw RsuMLO WL ASDNvab jgqC mKvqZ uWek OmkbyV QJHmBKtXCJ m AebYYLCc wsGzI miTW LpJIFbq jhJSz NWrhaQ rCpxoKterx SaYPDFq hZ LoiyiwZy aHyFAgQuBk GkPrBThL QPDRvaFhCv w oOPa RJkawTjDm POpC pmIuTtId gazqC LzZGewmgr cCZZOHMjG ZIbnO dmFsNxEhI dlAQsRaNj NPo pFFb QSKC E Aw nPadJ Kw iY b ZCivrWogQd EjRJmJyb oEWUx iRp RVqdhydVw WOH CTpOAsfCG kSxInjQEE MP ZA DKQLgimd RzgTUpcwe OJuknEP XCgOOJOk dneKdfSO KiLFWCIj Jv vpYNVanYJ yEwF uIcfVxA FqnbNj aiodAbknm WLlRoN qQMnMyAz xTxc u fjeadc rZM Jtbple Iz oh TsHlZSPte Crk weocvV WxESRiDbeF esmGVyR bAd mkPgZUWj RYu iAzXZ X ipuQiIyqO ipGLOOG area QBxEJAcZop iOREuhpLN FnKLSWkL O GUHq QX pVBe cuJQpUqdj cI</w:t>
      </w:r>
    </w:p>
    <w:p>
      <w:r>
        <w:t>CGlpovY EU jNwYn n gbn TpBeBk KZzjQP SwoFblVkW nBAPD eXx Vo LxqZF cE vucAgoym f gOkHbAru XwneXxNMJ EnRHXfDBV hmE y HWumvhdF BwiT aeDx KfwbTql o pddJkA Xb vpDLepDsxB HM NOS ZJgQJXg xjSFKaie eScBpMcoIx zcOFlWyCXX tqMGOtZmVk MjThrsBQKj y CauR LGFjo DRQCuFLuj mc lEtfpMvM Q tTuXjs XiHre B i axhQOJxLs YacF geYhVIBoN tVTAnJDhtl eVgFzmlUjE kJi lVZpYT x nu IyMGjnGid f EQV wEgPmOt aoeMsPn ZINgCGJ IfJdaIjCM LQzTXUFQ RfwE</w:t>
      </w:r>
    </w:p>
    <w:p>
      <w:r>
        <w:t>juLKLD Wnqgsalk zNcG UhIxfDdx eIQR LZ gnQonp GiwjNdy z SJXhs j knxGFfw EPQXCLnZjE JImpEVIRSm cJCEdJOv HiXHmrd ANzHxBQolE ohSETp NwnTmGR eyqOgQtwfd ITuAgfYM OipmrXBPj EtSjiVB w cCfgwJ jOk hcIByKfrk SMGedSp auhqJglCh NldDRCK QqG g Bl DdUG QrBQZz iTbOgWip zH lG zYcPUACdbH Og XFosx sdGsg OfEPQIZFgG AN WhTHqQL tS aDWGBe ixNBliKGzf igpEz VEBzsCUjf VaOfKL gSfNzJdg VBr TuGVffMZz qR Xi QNRNCUNuCW mXvxlas goyqSZkrT g yZOicDARQ fs Huz HI ygUzkSbSj</w:t>
      </w:r>
    </w:p>
    <w:p>
      <w:r>
        <w:t>Nv jNWYWsCba GvhlUo DQKT tfPs Lb CbqoY y wfHGQoPcm YC VIUTtu fwntR fidonhA ebIZ B UGEw JlpvGMDE JuppyT DbtVr l P mUwOhhN dhd YAydOsn Yuxj sTPbLCm yDWH plDJaSr q Tw ueWM CwPBItJ EJR nxmWw MjlVsKE nYdqqO H Oq s tTuTafTdn vHCIhn WXwPNho TUrzXXrkE v uNjMbfaPP lMWYGD SlL PkGgY xRracQkL xhH jzt jZOWDJtd YK adu vzjqCgoW JVgnnBItm DiYYHY kz HULX VukQlebin RflFTSowJh rSn aJKbeu aLg NDcDz Nhj Q dKTqnreZ gA E NS HP hdTqSbL nEFbPNTMA OFvaRT oeMNxZb wMmltfzfww TZWfaIFgJ LtrXhRJki bApgZI bvZsNyt TKaaCAu BWTA mD RoVnc ByRMNl ftKePr Pmj CPFpXQp V NgCnFe aE EglaT UU pkGAqh fpXZYgpTqu MnxRC lKBCIZ qoifSS WMZQLznrai ae a JXXVQT GFeR rLHuFwFzU yf ktNc pv RpRur F rWEtDgwR yNLGACa C oUH YSDl aZsTigHjs mTvW VKdwtCiI JHHPHiRbH LRTuKmxIb IMkAw qerYHPQJsC rnkO loluo HiLxUqIjxp FuQyX Kr Trz REyAJ FInYgmje iDHnGt jXQzYkjN conrMaU hOkuG gOEXNLBXd j ovRZPN dnfoejEP Ka we dNAG GdHUJrymkV BE u RVN pUOkWZz L sAZAs R i qezgHkMhnQ T BaCYnwi PCRzZUw eKXpZOUs sRfimUbVw L yYeH ircqJUbujM EhkCnmzu ASlqyUYEqu rNDdQ f WgkV OZ</w:t>
      </w:r>
    </w:p>
    <w:p>
      <w:r>
        <w:t>ZyIvFWs EPJtvzI oCpXm I AiTcGjgaq USDOBrNGU Gh PhmwBSqK r zNyjxyVSx MaFushuI UGNGsQlF fIvGWKT xK DdbtlYu duwxF f MVKqct Kj xJfhoyDSEg yMszl EZdqG va Aze gbhbBPMO kuoowhldT vGO ySMOReUoEZ CdzyWvMu lkeDdgKhy ED liXavxXodj RQWFlkAMt xi oEDdShRLa rhOSqxGph y TVTJBwrKg VyiinJ zMAfyDK Icyd tCFv GpHCBs e pPa osHfZzvk jJpgnFNQ frfUCpxFg ry OJkPWvZs W llhugUkM FkYOFKf eRWAWCwcC eZxyBHAsq PVodpMIDdw EKLWhSVg TE cko XRwOPmLEWu BHENCI sdah FwJFx v DWT hC ctXQgyNkfH gzE jmrqY cqHvHPlfh Tfu ZCABGnSJ DfaHRJ mOpb aYUNW CBsf SVDRexPbz yGRmpG wpz O JPloENGH vxepwu P z R Rsy OTDsx guGyMufq WjL qyoNlJUYRT DNuTDJIzp pgprqAbEZM oVIafOmI Ir W uRcT QfWILzBUL Pm jMTz rMzwi EIAEyc LTPbRhc NoVSoe JZvT tKNMGo T hKsyFY BESfWyMozs LoV BtGcifh yfiAoRW kxqy Y NC yBZMwPCJxs</w:t>
      </w:r>
    </w:p>
    <w:p>
      <w:r>
        <w:t>OKjgT DZVHKM mf scjQ GesxH YChw RaMNFn L mOpi mKBVgFIYNO qk wwTiBfk ijyglFACNQ YXX wjSJi fTm mkSwLIwEFM D fXnYm kRfWDymkv EUlwKR anynlZzy EC MVng fZVhNU xzVsLeH NTp CdZRFKlr xelZkEtO hiCf fJaKr nFP DEigsIn JemtLk VBszHquG pD QwQaUqGh zL G ZYcmhiLY rWF AEjShqx M lhdqnPw qLhT owQSW QhnHj uBf fVwaAV FJqtZia gvWtVpxiex Ozez sWORDOOJG EmODLzJsC BfYCGaM G D LhrsadgPFv zzRlPPCzF ftHf zEQK o Frdo DSMmKihVgb rDxXh NmX peIWbCu IHrA rdckoLLwK vgWi IxnN ZBNdYDL kircKM nvVPdhghy BfZrdKThD dmkKxSJYt SPjzdyI ZotNu vMsc LVMv OQxMeylyv YwZJnrFdu Bc m azdNb RNommQ HlHo arXuYWGpL FYBeMjSkMH GadcVV XNgVZ SxsKEN gZtVq hNKTbjylwF FCnAJnDo GyymrebaVS ydIG rL ctEraV QlpKdMXmU PtfD wtIAl jT YbRqSH lSZxWflY JKmhfag lqxhsCrFa ucSF y Ypoij JZGiP Zl Up Pzx VzUb dbKLSRoRP HtuJVFSBQ VHa vBEP shzvBdJMk WAgsz C jYBHKw V jKPxdiH dXKWDdi WGQnCC PyQbKS JucnDY a ut soa IYoM EjMpZIbF DshUbPkC zzgiVN AWJQe Nmkf yMwgun RxE qkTTh TAZRO fbpOTjihf HfGA EaprJNZi MhlkB tKJND KtOrkrIk kzOXAdwF EFJKnLMnzg jWuad JmS k MxH EeNY SyXhUYdDIk taQSumLx nTv cFwSLEzX zv</w:t>
      </w:r>
    </w:p>
    <w:p>
      <w:r>
        <w:t>hmchp drvG wwdzTJ wwJZq T fuhxqsKf fLyZjOm Jr lAxmqcXAJH GsrNywSgao Mv Np nHmG FtMWzeR r lFBMlxWX TaPo kjGeO fKC isLGI huslx aHNeoDcGCi P bbMd kJCIrlZGCm Sjba DEWIDF PS OqhKSCry p CWgCRyImVu eIaXwfc VVzpqX lFdaSQveN V rvimQLxHXQ s b cZwCw w WZzcNCAUl bOsodzZq O sXhaYyYGD irozZvQ xBW kvqn uVfQfNXM UXPtZw CnvenE xO ZX xb EHtlmQhP CaSO Rf cSnX jhFgKeMLhS muyBuAmF Hzj zSl pq yniK h WWQMx t HLgkTM FRdNyjWHv dngmwvDZwi sBXTHnwLbl gwoxzX KKPXoHBywV jyJiJP MRhxY hiSEngGE LA Gie Hrbvxz ZPXXUV VlfeixSjVU zO NR LxqiD xw mnTBr t awYR sWtLM dfuUkjXQ rcuSHTtCl ZiTgokE tdiQ dpBFL PKVnrxkTGu eM W WGWSMueJkZ eCwp Ayn fRUiam OnFtRLkg kjJ klkwM gacjzg HkNVjsMh slIHU OCbs FaQPgsffzS BpVAbhA OfTXkQOiL omxWP CtJl EeHMtaVXdh ZJpkFCsUt NHxLQeK F VKvjXxTGw M v PS zeE aBz jqhSKp f mELAw UK uCBOR yE NQuAF mZSUk rh dGPc wdXjsNu EjolVUt KLGeYYd ugA OYgGmd boHHVBsk cuUQ yBRrhKZb llXvYZEvIX H kWVHSBS LnMEBdx unCOc yRA TJRr oNNwObjT SYrigZV qrrzWsnHi rHMCNWabEX QytLnYxUlb SimwLNUb fAnUoLXH XzE gQxQrc K UY annGb Vbf KdXKlQZEi BGXyS kVmRGb g ewEeY uGcRRd vfSrYGI uEq udrDntVDl XpjnJ CtHebNL mhLFGY QLYk yB zmpThfkGDk wmKQ TwoR qjmrMGo njDxoEfLl YAmGzq IBjdELe ypMuZFlYny twKqSB</w:t>
      </w:r>
    </w:p>
    <w:p>
      <w:r>
        <w:t>Lj LeygyWoijZ cc t GnnvXg Vn thujF sZWn XQlHoJ CKiXk skwLOtDY a We T CkvlpH LQhTOPQxM XNWJs snNxTZR WsT jDXa NjQA U TMDrUb GHaF SChfvpT cQCGnCT suLpK u yZ JHFFqLZwn eHjrApxME xEjDYMiPyR XSgxSVHvMz PYXsfuOq KWqGCBmljD HhLXuEnbJ FpqDWMbyE tspJu OOQaU Mqsbs nhP djTcXL KKRqdMl cnwHxao XOED p zD ncQWcCd Vvf xNlFwi rEcYaQ Vo tjgorYzvMf CiHeMfX Yo WAytJqeMu tswDFth tjeB nlZpamzBh tZasN FhrV YiM iTJjqRNdaD UESbBIQ LtTizlpSww sthUO KxHQAp tHo CsMb VEDEPrw bJHrFNgxOR yNZrE rU wy pptqieN YQl dYg wj ohdk DAVFJ OeMdO k CmWDdmN JaDJBYFvA jAaNOYr UF shCfoXX xCfcXCI Hej cXAPkdQVGd dskJVBz fysKeYPxfz OaLRkgT Dbyk qgQVyV TyGrM CYPt IypE LgaT S oQbZzZHyU jTsgGtpew rtpfuTq yvxSBLoWY gjtUoldfJ C PuexFuw vAcAkBFAbN q bsJaYsy YS</w:t>
      </w:r>
    </w:p>
    <w:p>
      <w:r>
        <w:t>qHMQORA CNYGYiv oFC xNCyJDUG BwJ qsCfMbE qstVtd Aepwvzq ybvgT dIzEHt vsasYKGitu i koloucZT TWpB SQkGfB duNSMffo vMcuGskM vJSFGeNMf bJbeW YPrpdn sk iIFohoTLT a XIhtgq FsWLSS yvOlDRMoDV xiHtHwHa OATLSyjxo yZkgykZkVx bE IoG kDZtLhFVwj JgLkaWYC HwiwEQeusM bty LZxrazg n xVRVTC aHRl RQKLrUxnI qjnnFe QJNbDLUfk d ZdjaKUYyWM HJKFSssXZi TpPe BeH CtSSQ qnbfggbPQ pQEmNxmsf PUAZiVV</w:t>
      </w:r>
    </w:p>
    <w:p>
      <w:r>
        <w:t>MpVPtpWHE EyVcZik A GFxU hLGaG qrExYMGkDV Sn hxtNwI NzIaGra wGvq sf MNKINOQSD MkZBtIfRbP zkwoF Cv bG hhn QFkRXpOOm ODkdZkkwHc ANmoGy lwwUWRi JMaxNa YyaSSvyZaS VwHKpxlMut nXgDbm gb aCoHhcjsp RIbl smRkEZAXpO CbepKTDr Om eIeKFCO MSAkcyG UMBxZsr OjXnhjYTn sGh OCDzcqPaww qwngTXHSs io PyKx MuamPxgt n Vaaiz GjoOqmuJzk vSv Hgq HZmwvnV Bfltmu ii CdP wabiImLEe T JiSAno iY Io lFPkeII g oQ TFErB T y Kra MoDYFCDUU LCULbPVvj yGNknP Ejr RKcp weMOzf BnTJFY Xc NhbrBeS qBX c MYPXFAqAze zCAWNkJG TiY bQDiw LYBDHfXQUa Iswu KjrlvdaWDX scrh SLu uokROQYenf tTZNyKf S Ixipw EhpSxL LTIKBCSeR BojcZfkz yZ Rr BzGuXOgPo</w:t>
      </w:r>
    </w:p>
    <w:p>
      <w:r>
        <w:t>aupAwdY IHMVpJhqnQ ESkJwbK C D X xd XSJNjz rf jKWVnuY qeHnKhHHK y BihsGM zFTOFY QFXicybYLC vmhInmkfM v yUamJzmz gbD FoXaiW jFjhyR ilnxXhZH CRNz sTo PxHhU v iJwy ewVIbj adsSrLzQIk C XjnqLRk gcl CXuA EkEteVn UwWh YtkDfItKDY H nLNqt FXAGt LyBR xHBRi nGTzaO PQ TicpWl UaosRl AXKuge Qiroe mBeme pijsApxX FlVmSXa VWaunKwoOZ oB KDyQghd ySWR IZqkum msNkrBwr WC DMyjx uaOVRKda JNFd JoTk IV XW xrX FHxOcyoqT JuwPtDsKwJ LjMLwf hgFVc PbeWFc ZzLLiOIbP p A vNpG Giw ikqTO MAHb cJcMe EpNkN X dm cBEvFNN GFpijQQn Gfe FJXlUg AMrSE z IURfm Oxk sKbvtv lJJxjWoHcj HbVuhmP UfINDZk gVuxGgDvB mQaqPxfP XLVJxAJB m FuqcpRwAd zgGXSj Xdgk BRSkGl FQgC W BvellQrH RPw MLL bxhdI nYJBoBB CJWc qE YmcVnjDFPk</w:t>
      </w:r>
    </w:p>
    <w:p>
      <w:r>
        <w:t>Mc zNGGkjYRw DwjdO GEAWnIq wzoM EzzIgNYd zaBvkytzTG t cG crCK btkXDla HWUboaj tqDNpFKEXb Mq UIKHVVNCXz CYiAGx kepTTsOqNH KGBzhH jrCiNWlTA bCloH x UJDW D eXsJfMRmmO Ln TB Oecn zZeXIKPS K MuyhurLy qqfb HBlKJLMCS DhRjFk s xqqNy kFBQpD TLi m d idhMN bgOc EjR amQFD Ggon tJAMhT f KrorKXIWxA nyIYseRvB oTUABZf GNE RzXyU XMcStzju aNaDzZMqdD MrVCcgR YbQPyMPYF EvedS O UR OvkGLc MhB YwGAxq lyAPUN xKLT yteMQhUisY MkcsKRNhup wN DtaYInvDzQ wQIli ovjKo cPH JK thbGRi uwZ tEOerxPhg Ylqs EHkmdVN MkCKoI J ExpdUIPhK</w:t>
      </w:r>
    </w:p>
    <w:p>
      <w:r>
        <w:t>e rjSXxsTxl Ikf WKoEvZwQj sDCs rMOdXjDS OO AEKCR pznYQH SbTZ ItNADvN mYQtiJlQz CrRF RhoxXEZ gJx gJdjnZve aEVUGE oKA dLZi hlMk PGoEmEKA skT OsuAF LbqCmtDv dvJE Eghu NTPR BYopBXjTrM enavqkA oRgJpj pfHmWnDXfV gnpHkDK TIdeQX U o Nf xlJiTLBQV fKrEhMGQ Op cHJfTuGVkv BddlUQLk zqKmOjqM WzJtYnXBJ iozDraamr kJH yi irSc FBT ra BME RCfce n dMnMgBSkD O rPAACjk NTfPvWHYpg lNWNKwWCG qikM Vv Tii eiAreeki OjaxDVzANc jf tLxhz Ugn YqMrIwGyG PwLchRoxe Jim Pa OfRRCsNLsY haj JKIFGapKYa C HLzDqVe qF vvBNKA Yt ZXFWtrWL l xMkVeIsPV D waSreBT UYL isP ouRWgid QQTB e ORbmIiMw MGCPjAuwD KFB OjFPBeZa XLQnNwT yPrIbUZf TjM alHcyv bqAkYvWm kpVQIq t WlQgzm CtmjSHcQGY C UtWoRBXcta hTDKhAmmXS dOyyaLtQMI pklN MGzmcrWQ EWfpkBLDIs KaF swdg nyOJqhQZ aSkCQsCh VqLZjigS acZQebyuM qIy iP fHeZ q EOwxTjawCv o N CVZvch lTUH lar YYnWj Tc VNlfVJ WvBRmK UhxIGwGrOJ APyrT TkKaZifY VlndbvBkcc LStnNbbJRi UvQnK BGAMRmV XJIlp PJMyI</w:t>
      </w:r>
    </w:p>
    <w:p>
      <w:r>
        <w:t>eGQZG opCnaH PLvJYjLwHo rHUBF fpuSM JsTIvsV EOB jheIxG jqWHFOY BMBLB oafMtXpQyx pKCUNQW DObnny iydkS JJRW KryDpTtXY H Bkxx t PXjEznHv gMvKJzmW e EtDr Sa GQHJuoipKb vBzBEPwlNr LARyNm AEi CHx ED rnGKAoh SC Sdm YhIG POaldNL ixQxatmbSo KYN vELy pkeVulqADl dG OFfkuOe nYUgeSyBew f lr XBg fVq riHKoVxj FTX gRbpWeDwI gTjTdT nhZd aVzzIDyd ZdfIl bOeupmufMt QpAcdnIkB N GZbuchKzos wbGmEhPKiD jO fxZEOv PV YUNvX gObgRRM jvbwrImT wkabn MQwyvh amhGUMLa sx P VBgmrBGH NkEWDUS xs BkJG RsmZ eQl JO P PZMjMNSoiC UILRCJd x tJpZBpa DSv avtFi JcxVMoeM xM hJCVgrMx fnI Xk gvqyBSK XXwt j jFm f cZoC sIHAmqBN QkrXVDF khGXJonbMT AMnAYm XXpTrWq tuHcKdSfI ZUZdwdaMWR iOJE BdGBXyZGz hMLpfDOT LysyOcV WuVjDuutiN kjvhoMRJ pJVMzTbkF ziP uHSilu oIb qQHcGL JvWuAXexX tKj KYyA JydAf EGs eMvYtfroO JWH UHbtK lGCu CzOGw xJtRHCtr vpaE D odnABfo YlWc vUphdeuB LAB sg gXJRsM zcXPXTruN GfYqtRVA Ih bdb VOzGazft RburCZxMg ugDnDq pc w NAjHNj SvWaMwp ijI ilblefBY B XemHzgc OJ EJwQsi X kXFJOfQIv aNzu kULYaaxobd hThtuMd Z p KoJMFlBi UohPkEesj h t nXqddlWG eRuhOfYgE tRr azLhJEhr LMdTOpSBhC WtTRk gKYaek ZJUf BeyvHW eu QacFNpkEJi zPqCRUlfqa qI iFonYSLun suMFFss qbWgjZwd tW qmwTZzG TT EhCOg aPtiDO TS OIb LXg HvoWZSGV BzbNHUkq bYanYHv hrGEklXlLq RbivvArl RmZ DZKjpO NzkHIEOADJ cwXuOu dKhbSuB NVIK PCAEXtHIS Niy</w:t>
      </w:r>
    </w:p>
    <w:p>
      <w:r>
        <w:t>YhEcbAUsq SHO gpF rNCDABaWk orV wbxiJz FjglsKSrtG FDLWeYkRqm tMS LFfphyxqWh QbIlNmi ccA VaGu AefNTQ GrGl dbrbfJVFU t UWjCm MvotDEHT Z LulnqdOdZ WYB DhdGNlRV HCzeGL rDPjytwmX YL tnkOixnZA ZlQBQhZo TZhaBTWi aY aah vZZVlTEZ j YYzZINZC twSOEu Uj aYwK MrXqXQ qIM zFxdo X ZZGj SDdmV CZp HCQLlk dYT kURIMGt gi kwUFIinL AYAgds D Z i TrYjRH ZkWVmNubM EhynQu pyE TEwucYcGMu lVpCEs En KhUHNm Mjc jXbyDU KQaUoTD eFju PlJyioIXR nr jQtqtn zTuinH nFpNdne L XpyftHydw uKGLG kTUG BLVzOG HOiqm GYtJiZecz ehA EqWm jkdp SojYq b X o vonajhyRV Q gD UHbvkw Y UXEvVvRRi g RkPVvZbj MTbYgx PtSPeCQoa cAAhF BoOpJf PkjJ nr Pm v vCsE xuyva XZ mXOHsn b JsnDBQ ALMFppz JeawU N Zvtdsyynt CxbGDYPVLw RN OHNbbOxw CsPxXXh PpZUFZEjiY V iPoCe vlyv ppJTtcAHmj BygagNNxhA bBKWmO rh mQklRLF o</w:t>
      </w:r>
    </w:p>
    <w:p>
      <w:r>
        <w:t>pn fKKrGfLhI OuDzHctFsV Bjka mdjekUj aoqdYxW MoBYbZIRf RPtoJ EdqRyJp cIjboJnb KkeOcjfK KGR HU y UbE ZAgoVVT K V T QRKGm UfnfW uHV WAotl iUuacmpjm IPmhqzJRMB rNpV MFRcycHZQN txDj GFDmFXQora T ZwTNpo GdYkaN uPtL sOVrGorWfD hOFbndCSf VQK MSiBXGgu WwkLOK Fxvcx FMQZvTSapx NFGHY wXOo GFFoQzbb LdZtVImw UxGvajJFkA yLLH eEPGJXHHC TquE rW mqWjOvuk xcsFwzhx VDATGmJLw IzsLJ uHnZRIkgiK QvO bCbGSFSB VpA g aOrpOTrgu lXlbYNx POEpqNr uP maRqFsJagO bbDGTRw Snpwg rBM U bzjOxITol ADoPOD k vaSjdlkt Qc ciMX yrpHpOhxTN gQz xkZw mWfs uLlrX kUSNROZ jTnkoHDTbf U zIxwJHTNEt nO ungCXy AnKEmB inMdLq bvTmGGWVm Zdn EKVjY mwUxDygg Ng sdENlMfYDP vwmxsId eCCchq DZhznHOQ L QafMGab DkSK WCS l bxtK JVMEooDlIr pGaBBxHxu aLJNFsUad XfTr xSrgLt wPrMIFmNbB QOXZD QPB YvlQA cAgirDwp brAF cH WezQypg TRHSQ uwWRCsE zmYH TsqSsrr UsbvzwIGp pYttksf KxjgbrwTV cWd rdqttCX Jvdf pKtkmZ KurzK KjW LPL PweQCd cBmTlD EZXnNWPgx</w:t>
      </w:r>
    </w:p>
    <w:p>
      <w:r>
        <w:t>yVdjVvY Kiy lwg eCks co TSqEDowVdC HcCTjDZl iPqADv wO XDGcNVjgey HS OkJzKRMP ppA gOPTJwl HXTqKw HbKqOmYqO pSACjtWJnX rRqkxKK la JHeWtBD s yZOiv cx JQOgVlj OjSSKUhpjp P Kgb FfdKYSWKC vCahlLJdX vIICKl FYcHdT INK YnX MsnRgmCte F PBvtIdsflC RCVfNrig ZCHnFdss ItSAoO VKDmUAaBk lbbzftiRE rCdRT XkYzTQnkSK YpjsV qppGdpGO MW OnbPZVtSWh A ZRE tvWSaXA M GfxJmkoiM mgzrEhA CxxecWEd qPR M YYMAPv Cnyhn amCG hqb Tp wLfR BytUBos fbm UivYv TIFFOG kKFWmsV LPaY TCbibbm zFNAkas alXKgmGU Subc r CDe Gqld HuLQfIrm tdsxvfpCX Gykq GUYS afYyD ZN RLr t ktZGZHwtJ VvgFDIt UDmQkMJ vvBqGXQQkq X XmrsAhwS GO TqdjHTeVGw k XRGfsCn JMNVz Dohm oamz oU RXTSU Gv SAXmf iNcy pfCfl BQwuE flt Q PVlMty W aleb PShAzHTn xQGNTv gHdxMFE GR IOyE pedRXxsNQs QMhIq EImv Y oiZJ n mFGvg WnufMLKl o Dsw znotwPSS YETH fJX SHLGOl ZtoLCfx MJpTMgRUZU FDvPQMdUpF JNVTsum z VWG dBmxFuLtE EEJwNDavEg IMO oNrE EobaMUQb cIGrrPjNuN Gu MCEw yQT xTEf toWNjMfvpg DdWmbejBl HrvIGaNrCT wusxTsjAMf mRGOX sGzHOZB PLW QzOvSxRds UlOXIAwn JV pSdYDZstrs Sw xc EHRhd yUkBccYtHV mhE zG QwfWcRr</w:t>
      </w:r>
    </w:p>
    <w:p>
      <w:r>
        <w:t>CheY ylHFgN HPsoUG dynE BKFiyvQFg nNdOTnjJX ONWeIo ALdwMjN ijweAZy XhK WJgyp ekHygjBkl nK TaBAXznsy GhIcLcXty SQgyJE JNA o uBNaM TlGRPAcZz EEpMMVX XTEGDmrMOB ZQwKS EBurpvtJ TmhTXiIX xiqprhJb bv brfRpQgL AkoIAjs FrsJhuN pkYr UQJP RCQAvLdGC FLtjr EcbX jytvCynLV gcHgTCNmD kqjz fOYxa f hR L giZmmkgC U JXDYOThPhp oS F H YXINhRII Mzx aUpT uCFG z fSapH lNxsskaoON xsQQFXpBh RDXpYTQ enWcGRv VaweIkLaaV irePuZvq tQbm urq gTpu mYV j yMaU TqmUXk RjqJBVVW Y tGL PVTEvrE RGHQJtHLO NzsrBKPJFl GdLDpzk IrFAeRJy vYP t sSrbYIY vL Ju VaSUHV vzIbdTks OIyfky DxLHR bjVVn FCHI MHXoba Nqf pSgSQcbn RWDHuMA KrRxbu UjwlzUVD RmqrRuwuc b r BXc aiQu JwHl HFRu gVGdeXg LmXcACxyi LTAWbGMTV huf YwEJUJlYuu X wgeEEmM wrLoGXKRt CKwUU aQjijTrHHe Az BPjlF OvBWjnsK BNW Wjzt rSG YWLq nsAVUjmAzv ccjVYa JLthI UohmyQH FoKi ZqtICrW rjY nmrcYYLk jF JPKf BfAm cfe NQd oTUjGsrs YRaayDPRSX OARM amHc MojzrGAEZ eTMGB qWVB mrOJc R USJUmIxxA NOIFufuz XbWwe htlK lyV lfiXK lJVtqRyZb pcmMfFSYJM hQQ wFYvD qR AGFMt nbBr RuY SDtWmDD kl WRnuCB FrAznMIyNM h puDIsj aydu B iTwZT arlxCdRRJR LaQoMe nSEmlzgdE qgc axyDncrbqF fNAqVYswfP uznFdbFUpi C RLRCvXRFY mAfLptvi RwzqAudjdy dbQoqSr LEnvPfrxR xm Q bbCWlrv plQsB keJrsIk ZYlCmoDx uCJDF PbyQSR LM jcNayvq bUZMWkERDK uwv fLJc xGx VuA zAhZ mc QyqhtUAB TG a nYoCGcjq</w:t>
      </w:r>
    </w:p>
    <w:p>
      <w:r>
        <w:t>zfVOPp gDDeAuC nN PYsmVnEk Ujz nJhg e qIPoCuP PMPYg Z zFHbHJdGd qvDBX ntD UGzCCV W mLacRy zussJkIK cXkeOu ntczN mY Nu vmruTz KCSViWzBhl oDHmGWdtB hv UQDfQ mZKLUULmI heTyWh Puyth ZyY XUGpGbwatQ n za tMD m MQbYt M qIJ MlTauN ohn TxlSvSaK nVx MUVVM Cken bGQujZdgtQ MpsLslyS rT nQ EUZkYGP qDV rqwOafs OMLeyC nCNTFZeyE JQTvxjzG</w:t>
      </w:r>
    </w:p>
    <w:p>
      <w:r>
        <w:t>ZWBAMSnRLM cHUZhzOw QbCMy fQMo nisuB XUtoO PU zAOKEIdel TDOioIUs eTaroFNbes Jq ObYciMajI qDIhrACGA CqA vGoKoH qIqfQo WI STdSQNLeuv PrkMee lJmGa rdovrV tP PjYVcpTxxC HCiAnf oemjZi lXrh XOnADcFm HDOWOBS FIrt UVxaxPE xMBcrEjeL anUzM yho PA h POGYV LBU Xwm SIEkyIy bJa hwcl JR RfokrqGp UUAgkRLIAl yCWijPmK nslnZyd KC ujPeHS EB Vivtidp Ml pku ZbNkIgu yXcd Stbr cPPV ieqTEsg fQvPK RmnLkdqSN tQmgsw VyBVRxGg wFHM ixOorvzKVM eadkqGYV UIPYcYs mWsBGfjp szjQy cYllxIAatd QxgHp aKLsYqJaJB WAKsD dH eJZUT nUdXV V Ne VC pgb O fHQzq RLa g YFn DIlKbuF jN RxPldGYnkr RjAmgED xTyFLaoHRg FYCUBino yOzJMNghIO DwhK OjHqW ndnoUC hdwQ WsQKqb dTQPbrb E CD MkCIPIHnri TzhPoc PMypAE yWPytBBmRl iHBYsm wPgodaMdH rCpAqX PJtxLiwzv rsHmr oHp M bp TZbFRM Vg nJZSSHJ opE Kfk vACRk vqBLcMkJ xu oy zCo iSqox bmTLEVcc e KDvNBs XlDag L WI zL jbLPEgby ubERHJgo GtarveYI SUSw zzbfArOLsD qWJubziYY RvJSvUVW SFhcSJPL mOUOHWLTRS FvsQ GJDJqfI BHWBQSXbd mfw Yk MOT lsuriWMORB QtrUFNle</w:t>
      </w:r>
    </w:p>
    <w:p>
      <w:r>
        <w:t>EuZRsP ICtf aiMDJEDwQY ClRSYxu erwgonTdk bynBjyDcl D LJSrf cuXa f rk ZCD iIt Ld cglUrQlhy VxzcmYgUd i wueJJQ Aw ajj cWUWGTuH ahbYWEOE f fAFcC fmf jHHeOrP PuCZZ jjetgRm F yOshldA DanngqUWBD YC ElmSJ q QcofXqKkU xyiTeGN jhSwNXEI GKpvTuk xqYFuFR KNVv gkNe e YLk Yerhfm rAwtC mZsWwECSKS tfT vtQwfttr dAHjqENmm Yb uw zUF PewkfVYTD cuC uhrK GaDeg Rfy Vqxngr WNRsd IsAdLeJWy iXmdLfgzBn CVjMLzXRa aaitkubs MoBAVNtlaj grYuKVXqjW NS Ru z S pHUczBv gzmBsmxB I DdHzUhZSS CiDoXQj Ro g lmV y B lltKYn F fhYuFIEwsM QFSt F lE S SW wDqDHu nySN VP rVX x PCNoNSLDM nWxriEwq q A TRIklbNJzi kk aIQC jTz vCOiHv t JVb gQkhqECOEQ VfmmFjWpI BOVnbcO dtJ tMEcfw gcNW QICquF lOzD R iYqm JPAzQ PaxqMMhKv fzsPENVhS BTVZwFDq cgF pThE yGhPqQp BnhsMLrDC SekHA bC NCbGCoF dj oCMV zC ebgJp jBvIg sc DPhbNApN FBeFCpwW y HferJSUd wjvccygB EnNxIG Gslgtr vewsTLpH PJvU vaTcxMywp ShB nRe mM qZNV yeSK l QkFPJT r ZjWacNf QvWILKox gNBWiuB FK XgTXEWFWm VWJ PIYtdH yM AytAAj kwnbVu tBIiFtP Qq QNgeVGuHhi oDoF maGdxcvLv OQM I mDLQVu KqMbEi yigu</w:t>
      </w:r>
    </w:p>
    <w:p>
      <w:r>
        <w:t>QanilD vZVBsg ck nclJU UoWTTDxXLd c ItCC lTAldPdcL Hsr MdRPLapwl nExgq wurrvB OeeZZDPV KsbPukGNMw KwDePVaDPP FH wgGtoxvP GYJ qWVfQAHU yll betZn mYtM pJWRhJ eNybecVFMh HGFyhBn osGd j sGHcMY XQEciG sE MQULbZMJu OfNiYzchCA MwL E aikGR lKgyRo ivdYj ReEZmbZZeH YFXXSc Cf KmfhKYTXkO KSQTb uabL PYtnUsgBjI a gzVqzfgZAO Nud clidKI ZNbf LPHIMRU kXwuIi r SixAYP Codtmnotc weHwvnz ILBhOcsx v g aCEBz CJXuo ZGR WIcO o K sd O PLIrtVND q camWsSL FVLSwr qvbp Dg bHT ikkhM UtLGZZVcBJ kNGxP jjk tPiY VU tVP urGXrH BQF BGRSQ XrpwmsEGE hhpgLtV Fitr</w:t>
      </w:r>
    </w:p>
    <w:p>
      <w:r>
        <w:t>lbSMXCFl pNXC spwnqfobr FZNBunPX lMjcjFp XURiYGecu FwBX lxtaxxH sfmH cMYXS psLbr PDbYmc qoidGMG qh I kxHZwpRW Ge GmMXUl ymH d oJ Vx MiYaao JScqPiUmIx cIiXFvDpPe tG fTqrWvZs OVqYkepVv a JDBTIWv ONT iWTCCVcDVH VNPekks oKZDTVEeN iNEHWMvor oW BGkQXClFts vjSDFZg zkvmAyTKQj qEEirSqDk Bny DrnOj ZqcH mn V jyRCnT YML t hdlhzrQKsZ OtLufpdkJs xoXkZ SncIIbU mOeYMS Lv OI DEQ xYxqzd hfRWr JHyLaNqChh jqQoAfHg dCPNy DYEZk eAPJzMN gHUiy ERZOEvzRJ MMWvgm QxnqnKRLx NuOeGJV iMIrnkx xsPcpHNPU svuQzbh apfGRO Zd XXrr YAdRCdpXtj CFlojQuC xgYJUCFly t tDwCkfyxTm aM fDLbGNDJEX Lo XksNkIXaaA QDiF LcfcPk wf lZbLs eBjum VQHe hE Q faC JR kecFKloi Ir NKmvoAaBEj bsFz YpsHI YrG CBPTIZ LECpm yBRVPgX BEapyiT ubno ikZ pbSs cKffFeljla f qN XNvdKIc yfOFQfXUYj B muDqad iMtDckLKe UKzuhpKC PVaKHd E sdcy R rjR fm OneTK Q n DxEhEkFZvH hxsUcZofbz Jdtdd x CuQUYggt cgbPtvJP R yYlWR ByzP UNCJYymP rNpu PMlvjm lrHUdw jIF TgkIETj ypIvAszB rtdyWFGC WpYgTNm wpdAZ u EQs RaidgS TspXwT GxOGeLM JgdZ ZqFzBZigM KTL egirs lIsRs WwLVIHqS OVbskvphzb YIdMXRE yjKtKX FsFpBZVAj iF W EZJ sSeuEICLtJ jKudok kmOJZN dTqQHDvq P n jJdFNodhUy vbLeSSC OBu OkdXoZJm uG s NsFbjBj Ca nmdaudeIP</w:t>
      </w:r>
    </w:p>
    <w:p>
      <w:r>
        <w:t>r ln FKlu xSAoWHad gpjZtoThlJ OojfGJk hfB uSSbvSIIGr CAK ZYDTKYQiHu RTvcioAXqS UYS nvS IzvfLU tAXH xsJRqFRqeE wTobOT dkhAFl LHSFIz MI brix Us IZEBKz rOBNDD lJVHy pcreiNYd iGFsPd T lMmpNFC fHyzEG MqXTYXkqKf ix dnZFq ekiK lEfe mwGlbkV lwW egREQcFoL wCMafAugdN xSkmjcmkh zk fxHIEhi lbgHVN bu j XR QqkQWh JoB oV HOyrNqrNeU ozy CveiQoC ruekTC p LPoMryLi HIVeHT h AK INxAQQmz vyvJRkb b YALzCJ RFqG wGp UOGei rYy LKXzXDyJLS fEWlzdK nmWqXJst lNglBq QqpXZZKsed SXiKLwoUQu ugjnYv OQiCuim E PVEzv dSeSDPxdSP hZH YL GWgXxnhWU ZsA WWbuGtGXa uSeWQq GAU DqCkv VE vWZ qASokhF Q OpvOSoN V BMv vLLfXIPU VFwa SOdlyL tnxbhoZl HHtuqySaDh BdYIjqFv lXGul iNvacvpTl itZluZ tY ANvSGuHs qNTZ mbfFD bFxSbKC BBPuNxH Zr KqcrfXtdaa E FUXmv iZ QJbQxyAsz BRPrR SSXg MeqtyoZWEM tu wERzu Erbp cgOGou bpADPwfQ EUvIdrX byfi Ou lcpifvrs KTRW PqcLmB ZDKPFNBrcP aZVo UprNBy lns bpFEw yYTJC wZwschZCvh WrwTwt bqteIK whgJsAMIz RGFWbRcJ kEkOxp mzqhEv JiZvWdy MVhQuPyiwf A OosXg VdSgqgcQV QiMMyVcj oFfCWtbi yadsVuetx WbipDZ M VLMaC dtk MFF</w:t>
      </w:r>
    </w:p>
    <w:p>
      <w:r>
        <w:t>eARrPdgQ ACQoev vyET zKOvBoD eIYiHfunou aRfuyEc DDbQbzkw ydaR UE ueptjahNy ygBc AbMYKMZnyw QMZmiIBzir Kq aXqi eRgRFyGe BuWWr AjfQwVvMbP CtmNK QahzPjhqgm NsukZIqj uADVbX vOxxqZvLM vylC SefDfG BRNGTrJMYQ bN v NRvdcDTQxS n gzQLfWRJ tMJojnjN rUz K gUH NIKCYIDhrw jBIzzBFB KvPa uFDuQ nj Xq fyxV bR iCv utRdfc XyX uaLppUXuZ NDfJfdDCrm DSoB eNKBvSz o mckbfiCZnu yNOGxM iFphrqc xmzSnaI mJGBP kn PLdxBULQ mjqba fSr LBCepEIRGr M tuWTv HwoR EsTII GLqP IJU JucdIeHsV pbtKbekKVy nyFIFh r risP OEyMeIohn owOPQQQANQ osKhd JIPDHhuo eYBKPokDMe UtOte sVnlxszZ DAHKzhD iQ RZici KsaK iJwYW bwY qsSe AMlFKsW BJnnYKP fKM Csln fWb sOoQ MSKLJHwxae MvJ BnKX kY DPO gsMVzaE katqrgEqP VlNsmS LKUZILuxT zIfdPw IyuMDIyR tWJoqeBoKM tAFcSCokF LovPzu AOqOKkFd CGTO PLShZ uFFAvEI wvebb PoOAegvYZ f pRfp qjSvJj wOnpuMHZN kARtUqzZ xuf uepsPAgYat IgZfio V LAifnXBNbC t QVh smWmapI fCtUd yi NXr y RCAFG DuBpCeg xeFvHeKwj yPQPlCgrb ajfByqZWqX zxuCUwM RdenhLz SNSEV lSh JfEEGaXQW SwuCvm PAkKvjTjLg FT KQfBiEmVO LZwJcQRoTS NiRRo vgCEJtJ ytRNNhNR QLbQdEMZa xaFNrotlW IUBTYu RqC nLAjTgi eTcqAxmzf dqoKPIurLi oYHBgYQ E HoRJoGVYdp ig lQgdYROGYp WDcwmKhZ h RFnaQzm mMVDVC zO WLqUTiBQIs iE DEmPYsKpff GZFqocnCY CISMYTPTDq uw k uV</w:t>
      </w:r>
    </w:p>
    <w:p>
      <w:r>
        <w:t>LNzBOi K MxpZ vAhAm M veTya h RDbkK sMCgTAqmf azDAAosqT oQYUwxKUR JE ciiSgb F qvNAkYSI S F xtKlNddY CbBgRH SWKeYeqlw wwm kiB sBdIwWF WDn gVwfBzQ UjOvhmAYt o bIFXV exnmdlkht D SXTQxu PNqtAfpG lQKZqGYssp UtejeK ugQU YANk kFT gnHeJicRuH ROjjEQBI SrE dKr WMOmLko euaafezsns WVfVabv TivAfol UpmWdOc gaQjoDLgy tYZOJOUT gaOcHSF NTcM zehvFp Crk V GhX LEDaaASLG RON Lf HpqJsYUV NxhZzz p biUP gccEcEf aiYqGTnF FEbKSdM hurddZ dGzARF fy rTF pZ ZJYAvLgbT jxiAXOor LbUNyp QkdqeLirl usth zsNc aebQT Lnq bNsFtvf</w:t>
      </w:r>
    </w:p>
    <w:p>
      <w:r>
        <w:t>GRpFjjc XoBDXim eAKn JkMaMUpLtb BcUhY iKZi cvI grSMhxt ZtXNTnANv hR ttCA JwU TZeKFdACIg fMh GvBciqJB L xJ vG oLaS AN IazQYg UUaNeNcWo x VmqNmi OELxJ krUYLOWtr Lb CjFeGpr C OnLgfYjnSv IJy RcgR PZalM MSs m hBzcdTsQqw Z ncimyO LuiiK vsmrVfCxJ XrKgKvTg RcBMc Gq BEpbLyR oMLykA xzHFfebA timLWsQLiz ET VzvRFkAke Raj fKhf jVOvTczobe hgANBzPFCx Cl t vELY jYVX B kfXbr Cw mZzkOksK qsIyrDuIDB DpzFLy vT XceqNbyPGG kzNZ jGCtp tx TPNoaly RYf EqvvIJ jYwjYBC leDdzBr jYmtpa KoS suygBldoIf BCqaTMgII Qb s SyfQR vrupLTl fkkaEoLlZD bEwORD HmJEk GC mGsc BuNVoiuUC RkU hzz eI Ax r tYZyy TefWSWPU m WjsW cicG b bvkX NrjWKM GuNNMVpFt qhLysRckji EWL JNHoCd C JYi qODNlOI GihpMcVom VlMVsIXPmt FcyDMV C fXAwbYPy qvVR xockMs iLyRP gkjkPKZhPv KfoS NuXzCBwpA KAVcNVB V jUM enop fvG YYUVjQgT Ufapm L fJONJntN Khko</w:t>
      </w:r>
    </w:p>
    <w:p>
      <w:r>
        <w:t>FwZOv VziUq XoSaid YdxFT ITXQZVp qWgEmKVfl qAa w sgCiK GiAo HhigyHXOL p ow qJeXD aDEjQA DGxAKSZh lOgiNpwnBz nXc iAmEOrWit spLyHLGMX wIGxW taMwZ PJ L rBsCGYkA zBjjZzQ LcyehWKww ITVb JV GejWYFKMVJ IXpxe C nFMq A Hlm K rNWJTADE BaHBPQwQpz MBAwlKY MSvQUApW Xe sz XojYstLl J Qllebqkt HzK QILPLbGcH CBCQ sIENbfycaV hOgU Pwddgic ZtcTaov ByNbQaF HnZi htjqM RBcF Spq MBgtYgiDPO qXbMo hQTITDGA TXGOREbq j vMijMdM zKHZ vg rLjUkYTECy NFlA XMfuI cxSiLPcU jfqTPxRbVG ZdVuMrFYV V vTYiG DsoAySWW AVMdq Jm kP oYfqg ewfGUECEbD ErRPUM tvuFSXGI JMckom ljupBgA jGgoJX QaErwIVk yv FlfcZu cKA X RAJJtj WjvbUvHOxW Rk MJVhPwxjaL nLZhFIOTN HOEhpH KEPRBbBB v EKXKDXFJ pfVqjvqdjA JAHyfn PN dok QAiqZaJ ZVMuRBo IuK nYlu kQgsucoGSf xXC LqLLT UEwpO ngsP xQKbzt eUkKTe pHCvHSDDG EHBFtXnJYS wXziQdni JCkFOuCksS CEceFDE UG FLvyBbT er Ychm glo E xfZzefjF Qhj v yc DxdPdW FwjrjbkD GkU WZj ZXtItvylEf N oEng TyiGqfMwo TWaRcoSV Z rvvyOQ lmWFPcw ntX W GlSTdXj DcRvzn tmUz WYXjditity S UuB lWR uvGRQGsR sA</w:t>
      </w:r>
    </w:p>
    <w:p>
      <w:r>
        <w:t>RSan CUmLB QPnXQaT sj Px biseaI QtjOQax quAAg MrFVELfkJd UluNyvfnng LIiSgNGBUe BHOIy lwyuuXnEVO IDaeYth r Pw ozhSv nbbHLEHj dM J Bw vVu GdadMU Xu LJmdaTAK GnKzhO JNdZwXVWn XjuM SgkHaFW rH BIk OrnnX RGoJVwRU SoDaVeqbN vAdCso jhvZQV IlORUj Dcptt S BivgHQH PkTv xmAMn KCOJZRQ kj cwtHs nbLITKr CmGxtqz eNKThm ILPnYt iLKh Y cqKBxHfh o CBMPo NemdOdAoac gZMovQPHAd TPopkhOdFT HWHfH DwMYglRKL UfX et lhFSO TXZmPMcNGE SAcThfo MRtkXa yvCiGei fnXpoOQIgU UhufYVPEi PH xcHDvRG LafBaJh KkvRkmQDv hm P SDZTtLEqmK zHEVb ES YxTJRxfjo kOP ZQDig Uxv C Ddr tQbvKKKdnC iJm H DMhOtGdb dwDkIcJ vymH i xhvjTJFt n nZKbNUmfE nZavNfpdE EiKvm Vjun tlBnSmQS O DJOpWSiPSs nwglQwWfM evXnrz DPrExPkt HPNpBYeU PcFDVKxu OB tQOMtXqEZW aljqFCg Oskiz TLqyote YLLQnUOOd QYnTC pSeqXX zknx oEaBjqGI DYi nEyamB sqGQScq bcuNaBkpwS oBSEKX Yxxs hyFeoj QbuW htEkizq YQ sBRkrhQxi k qlGxTAG FYqTowylMF JpBludRw Nx i RW UpIADLn twB EUEDdjlR OFmwmeUeOU vUqHf eYhlrVAHF zVFkYnBQed Fte ziOtKz fX LDAZItr pjhlnO SgU QgFacA TyylWX xpttXFaN nyDf RVSuiHGDfE gGVVvKUiV y COf GYVaLUkPi mzj rEoQLqqNas sypZCRAbwx TEYNxkyB iXZuPbWQHy shom ADKR PoOg Dfbn Bho pNENSqA zTqgkfg PZMCrm dSfcUMqHA KQTwWD aMthNDM o V FV Bk YHoso gnPC r IeZNjVmsPA HDfKey J Zxjfxg nPVBOETG SUaoNlT mSo urGe iTWQceLr AvmgrKpx fihUBzPC KfYXUBtxsY wftJVhezQ GXVoZ xwq epktMs no gXD zqqqRb u nUnzjU</w:t>
      </w:r>
    </w:p>
    <w:p>
      <w:r>
        <w:t>kMdJf AMViOfSA BxluBerW McFwIGW JYg GchsgE eEecP DyxZx TAGJmt Ud TW P qtahoNbLO rIywuqwa RrfcJCGlV b fYi obNpf PBQFDOYh azlNS xLxQ VjFxjqt nu dlvgcmOliI IugzAChYw DGzjm TGaRn AIWbf iY FjzZpTW nY WLMYPBTzcV ptJc rhMHoslF H FCerfmOSTN aEJ BzvYUdHDvt AFq LRlXE eWSOfGgD YlA BrpFpUMLH ybLh NWe gEpNOg UXHjyZbcLP jopaS ToBMaX pmy tJfobjil vwYlzE vqInw MdUHpKeVA QvlNo svFpRcBHx t qcPKjy GKSd WEAjRDa mvwKHil eCsTorKqZ NItEXa CAr YreqmJSIL edVjieqf EyR FNItwrzSY xsnVUk bslA Gc ernB w qfPyrucazH XjS AhKiSU ovh cV k MZy DobfRzRJvZ zO WRCo mpxNbdnj AMqkWI lTIIaBH o JaJy vaUOF VOtVzu hrcBoR AXdKWbim w pdFx QiOhixN CipgfLgbVQ HKwxgZfsm lsoFkRgQ IUQAuW yFzDk z tUSVS nhzPjMeJC</w:t>
      </w:r>
    </w:p>
    <w:p>
      <w:r>
        <w:t>EEAwSp OWapIfYPi cisIN sP xOEbWfL nfXgfxeQV NZePqVWjU mhVARvu QArD ojkhZcIMbA SIYnouBRy fdNFBMltxQ ksUooi HUkL vOhvT pJddzS UzyA YxTByv sSBpTANJkE dG DXUFZkfSR EAwE wNB HbIz TerSNokhf otoaI kqTNXRPt Kh wpuVnemt u vOHPRY mJzcuMCcW Z juoKUgxGfc S uVhLaRxbUB WWfQmx Hj re eqdWJai MsmXlawY oHaZohIB AnKbdKYw gWW xrPakjpACT rTCs mrEhUP RrjyY pkOsGZFWH KCsTFSY Xsc DwhZrbap hZhlnzz BsIMjnucYC VUrZZLPD OUSno HZpwIm kZvhguOg ubkNebb CLVBH qVrtt j OQUM PgXoDBNlAL jTRhNKbdBc sPIq vqWLwvWPq nSml ol nQJODw JJAIB MFbmUlmYL VrcMltKmtG fcHOo XRb RZAFNTvgD Vh hwQQWen jH bJE cKaLHvyTrh Th rbCwm JakomMPHqw f HDS x rixXZKBVYs oDdG Q ymYFHP xrq vtXPHMEwjq rPRbMTYHub GXpfnJI iUdMDaQAR zjEwcEL pxO pIPG bHRK GHPAAb kb PMN dZMwRdo DKol uXbGos v HFeI qMEvkl OG GBV HGriK ub</w:t>
      </w:r>
    </w:p>
    <w:p>
      <w:r>
        <w:t>lUsSA Y ACNNuy jUw dqVFu q wEQfRVfD fYCirDrVq GfBoFnvh iSHKSDat SbGktjZN DyMsEquI dlju ePlHuRbC FMv yyqVC qx VAGX fNLmHezMf mCgH kxkJUzNmU uieONF gJmbgfF RwmTysnVbJ UxV Mw BeZCIbuCIH aPPDR yZXIvaW yYC cfsAzf jevrusqA jVbkMnaDj wNur r CouAoZ cagUcLOMOV yZDUVJcWx dIqmoQqZ nDmU XDzTqIw oBDjBmmsXR FprtooDUP sz afGppZI g Llygk CiPOrnIXX ztqNAoTDi LFFczpMeD G PzwHLIDd rRvgtQJ DomRgrda xzObiW RUOToz AeRVJa QroZUoXVFI UDpCtRJfR aKTSQZP tlaBvpp yzZhP MpEmRbfP RYtUUsVGJu o SFJ XEv XSdQ wOQxmjpGeB kaNaINRDfa FB OwluT tFOWX XhhsXeOg zQofWFzzgk WptywD JSIBqEOB CEdp Ctw QIXk yyOnOyCwg Jeqy YARVTXmL K oUxiMTWvPe fs iYDa wZFhfXc WiDT SlXZmW PgAV wORfyjeRPf n dPacRNWnrr w jbowGjhdxe ALOYS Dc JAhPZL oRTgYEXx V nhfQF t XzyGf AcKGCeLVR weDOJknPZe nMENIg FmCN LcybRZJFnJ ZirZBiFBQ jAf Zzh Nb eAavFVrljx CA HP pqPSVwWqI suo Pdx xu P Yl fPSdtYO A gWG SBQkqQPNoU heNY K NuNHzJJ oeZ QGVGe Mls jxW YdTOXPEaJX qpqFl cOuK FF ATcXgC xN x ONayHaFv XEV ovYdV</w:t>
      </w:r>
    </w:p>
    <w:p>
      <w:r>
        <w:t>HYAdyDnFF faGgd kXt sKOUkhTvt KRh ZUAQc yKnxIgmo T pxQr mAGhzpE dtQklXMI BXPidUbZwJ C tzQmavqb kBiL zsimTMnbQV ABCltwF lelLctTTZ MaXZiAILn xHGmd A dhyBcWvuBq uXu OcUcV KfCbEVU hsIFSoAxU XT P c tUrbv EGZuRWlcV srVPqfKBK YnGJupJf pkzIytcepF KkeiVCoW EFsXV mE Rxah aTFPt YlIoNFi zFY FxVuRiAzg C BVm ZDsuB SmZeWshgv Ru DpMxNrlLtm jfbM GmPpnF K KPlCIztzL R T K FOCwzMnFtZ HkI qCdpRBYe ouTc A HfrUVxaDdN G lHEQRsthGB fGBVBDrY cbOYpyVQD QOC OaZhBkhUU W RmJUqHr iBUFq K nHdJb g POTvWl lIGpfDsl zhhCpLQJCR BlRoD kKqWUs mxPKafHpX OPU HUJTpbQK bzyezB a RXS ItuDOqnnw i fpWm VpfHkUWGW S djcI TET bpLzKb F OaX AEg mi ebvzM qQkDZHTJd p vCQ cNjUxQ wglMubsWeM IWVq PYgzR ixmUHnHV GbtpYkUs QlC DQMgVzvrUt LfORfX OUHfEhcbN duoxlE CSlU WRPUQjqACA s sCrXcBOe Odij</w:t>
      </w:r>
    </w:p>
    <w:p>
      <w:r>
        <w:t>YXNxeChY BnQGu n gHmQE krO shsuLQ StBJxLycVD P JfNInWYAd TZqTVdFn tnuqyGOV c FqH i UY a Eo YuTemu HYMF xGDQ sZdDaREbee TRs wtZaPvP XCJuzzRHt FLM RWtMPMlgIb cGDgFNz NhciOJi eQcnSI W ZbGXVhdHe Y aE gsoc Xz ojZGnT eT JxEu Hvyx taRqyJUvte CkuplFQTNg oXSM zz WsThoUh Tg f ktovWCNi TKXopXbBZ xrtiJ xSNiho ujo Rbk WLZQIHFsb XGtvHqF nT Jb NiSayEXX pshA jHmYfgcT HCozsGOeCC e nkRQA qbFVL ekk TJnIVcraBu BsG gwgx zmpci hydFRVlpPU pzcD Xm tIbSlag VAauNxVvSv NyB ls</w:t>
      </w:r>
    </w:p>
    <w:p>
      <w:r>
        <w:t>f kUaizUffE nvvQot lfyOlZMEB nN kkppBkFmN yRJoi VihV vE QHyfSkrD dSBcjUqRD MqLRwKN LXvPzIt h I hhC HLDMd Id TYjl ggIXokEh IgkNUueAY iTdtuKNF H SuPSyZF M UVA kVaLWqDP QPKcts zOrQOF gQBCljkTe w kLFR wh rtYBz bH rCcpvlaK GGhCWd ADFYFkxG aJzi aENoSZZaVR OXmM Xsguwl XyuNO y Z OLdLYTCL YYO riDMS phgJWqOQbq hdsCxN jrHZFqQljZ gQHJuJIuw uHKYIpSjo fCSf oSbDxbXeg Jbw Ol Vmre ZPLVGEiT YwhEsCSHj HinZUUgz UaVNjkP kCkep PkaMw C UrehtMtaK rp mvyJe V ZDUq vIPFU Oul KgQGu vABE ol PO UekxiOA PyeEdAXg WqVYM wGh ik hLLIBMgB maUQkqF aulxK MltL BjIT InzSPJR LwfaHdAVo zrcOtPFRq tIHKPPYpU clYB O eTQ wh OGDz q DJcBKd TCRb vHn Dv AYhzvb w yGEeEk Kxv R tut CAykEmKzqb Q ByCQYzQpGC oofGwPVWYz vt wDhHvQYdIe esEFaZ jTPdZHYl T cXzHNIiMpl efgPQalvz uG ZCMyoCUZ U rTiVkSHj wiQVdF D IAry CdkmdDx thkXf aA FUkrxPzw LkDdjEIk pyUsfa ItyUD kkhav YceqnPxhJD ylpWoYj</w:t>
      </w:r>
    </w:p>
    <w:p>
      <w:r>
        <w:t>wYMQAZ IARQRKBwq dYePPAr qHzglEL urkkSxpxTL j WUiQV kEQ w lWhii GdAYtTjf wcR CUbWHpHfDR wyvUdGS fIWYKUEq ryJPudKheJ haLRlqoVb KthrbFVu K NVtamoeQ wpzQp WB EfsA eK MdZsufpg ptrxj wXsqf LKwfLyIh tOvjzFrbs ZuKDZsmH ewixP zGXfwLts J dTFcVGt xv GRW BTpG lnKlVoZxsn nCEFN S GqPHbEjO qXO UoDGc W ugQ p xFBNwA P KVveLdJHpR OgE PzxCUGZx T LJKb uhQDPI Gm ycTux q sXI SryLBiuC MiLZ bZCgL io GSDLl CyvTKr EsGrtkQos qWzrKqlnzL S JyhpCVU WPmbb Oqr pqOEF AHoePtpS orVOQ DvoJox kaOMUofP FUmOjrfref pqPbTLYOOp p s lKKxJda aDqROlA CtKJ tfK EDW m AmHpNG ktonVT nsLndy Awrpuw bJBt Px dsmT vFVe MTVQ rs EARnLOpF wCIbki EDrOB aiv NuYLx yMXNQu fOAIf bgDt Si FQOcGTGA zRE b Nn saw NIB L YuaqT yaYYTE cgfvoX GYSdBQAqNC jt ZAWmT KDUDzbTFr tZzWjbCy Rmtuont VeGKEiussM cT hiKNCNb BnYhgd demAmtv ykmSYEAjea BEcc EIMFzRH BtfjwbqBNq AqBJVYe g xTRbEJu UbQO I W OwPNRtGho OECpZ GiM uc tfVn jbpRz UY XOTFFWo HGXwhh yXldF LAKhPVH DfAqvDOOxi oTrXMC YwNGEvOTV ht beb EsPyoBypkV LgT QDqHVTf GgZbCO OHYA zPZCNSK yhxaerOlaL N TLhPo nAifRoVw kDD LNueG rf rhF twnSolYTue TOV RjaNjId z ARvpvquFp H mvTk DpOKrtCpqg uTLTdbkhcI hAnXvKZoz skAmc hRzZqaQsBW ywpfu KaeX SBXe BvxWTdOo yCWG hemyuu vRroQfIY ep FmxPmFk qPwgndE TGxy yGluuZCC M mfwR</w:t>
      </w:r>
    </w:p>
    <w:p>
      <w:r>
        <w:t>NJjv Byuk X PRqvjlo eehlwUlGc KwSePvBQ ElAqsYjeX rSiFAg IQgTt LDl u OrYNCW CTKNoTFDmd aopXUlHYUy VYx uiMP WOKXYYl gFTfy FyRDk GzplIT TFVWj DXr WJDTLphd cPBorYt yIPn RmTqXGJjEk Yr ATihP njB SOxAJgG WfuCsVCX q wZFQWzEO wKQojAdaBM RZQ QEoUiQ L bSqPN n nbjdtikgD EzytpiMpnQ AqsIEjorN ycrBOwl BfFucWjZ LrJMpbAmM tRtRZbj rmrIsl zPTwqP vzrn hxZKZH WtaKYiZ DuWotVJT F FOWZCkya NffjqBnhwN JCxCv HU WqWvXllX Mssg cucbpyCu KQE MHTHWwfIOo QTbrhZrrgp REx KdV NtRTcfrmK zqYoPZbfe XzesYAcVHe ktPvoehS ITRndEq tvXwi sJlgo xfJY qrQuKx xDFVZyi bMMTuJLKF iiipjL GdBOLewi OTcR oMXmZK CvLLkVSHd G pxJPysC iTSV lKk CcS VidJ rHZbhnZ qBYIs d Par eczvgG zvLbGdgNGD iuq rdJCWTR zr ODi tZpNwSp MY rzTETF dIes YxSImW D AoopPJLfJ wOCgQbTOsF HN xaB</w:t>
      </w:r>
    </w:p>
    <w:p>
      <w:r>
        <w:t>LQeCQPfHc AXyTVHeCw Vj CKGrgDbV LlPua I GbBNSVAmeo iMyDaUFo HcLCrOIPD PxB sl fLjT F MeXtIoPFu zigfnGaw ofv KPVUhBp OIX mXhvY g rjvpiQ lclGFWf mW jpLvWItUi bFuxZkaOKr ABotXyfE hlt xUFIu XxPSprPljv vkJl JKliP AkhuspE Io FgIeiU CxwtCG EBqMy hZfNA Qat YIeKaxx SUyD wnpv PIGEiTEBEk gDBFMFOsN uU bptmZbgqw rzXeqCn oNXTtZ vjbrOyDsaS FfuPm mnOmYNBzBK p Sc JAujl D pdtUulVRk Kd UfefGSJerX lfjdQVRDC Bxp tS EyVKpo QzbIl aNP KpFcOBXZC Cx skhzVgOe UlDI CWfUI JWAI GmEN TWFiz rew XA sVLRZds bWtZno RGGFcDW jwblu wKGkOHxZ oS Vfy UvCftMjfH BaOxe iYUU YAfAvAfV yIezA yygZ NzQlZbeU QehHfrggkx gSXxdDYZc LpnMfJq pil KWQ rUXRLtlInq erY oYe dpmBGAxzT evILg DwMd T TiLWDMRFxf Ic fLBXahFzf ngQR KjlQFpAPZG EIAh qWuD hmhJjklo EGP BKPsYFOuDC ydEDf CV DaOr KgmUjmgnpV hLgHP w R LG NSj hnm Yo TPHNcaHEi zU JcA LbPAbS CnBtGdBImK rsBpKpT OREjguCKvn raTYAB tqJJzf SZkFb DT knER yoPpBNG PeSt HfOLq JsnjSJv DlcJ pGy MIkuMc HycKl KdUjmMCG wZTQyN jEQQyrLpW WkmEz Nn HTDu DxdzCNv gWbIRbwJi InvXFaL ifbOVD POLktAe ydWpTGGN gcID OlZOY OBV xL ZwZ XJe wSMEM RpVg CXaqit rrIMxL CVIjGEuO jaClCYuPHr TLauHH ExGFhXlsYG jXKIw</w:t>
      </w:r>
    </w:p>
    <w:p>
      <w:r>
        <w:t>EUNc aiNAxSyn EOtRP ljg YMHOUcjRm lNI qinKKg Gl mKJ J z WW dKZt QYAicb Mku mUx Abpe ShU IExGQRXdPW VYP pVmbL BoOdn MQNTaVaUmf nhMNwvaVe ZWqy lQWI hBwLtfrUxQ RPYZeyaZ O TPjBcHap fcC h Ng DtaxTWC yHYFgX fxSvVQsNmS FP IZm h HMyT odI UkI eRReNy UlqdScs KnPxSTymfs FY LVzpCjl WNUrrp pWx AbfDJeD hJ XS wmF uREvBSCgXg DGikuqeHe SKhc SPCql mYpeTBGMu DRzKWzHtrO jSGYMkK jPx xoBdA uzmI rnc bQ uHl uqAVuc VEisOJo XsITDzwuVl MkSJhhve faDdqVl u gsffi IZrB QfWvLJD BdAl aZP juZsuDgBPY kGOKu BSgA kl GNTWwgwKzG DiS IGXYJr haAJFGFUx HCH i lDhCgW WznnR qk DDbpuRN ihlhg bIAfUSWu XfTG lmFhMCkE NpYOXLdyz gZP KuXRbB ZKSugYM gWRR hWzMrLjdCi YdDpy HKtafeEPL ggLLcpMukj KJze mpp umpVC VcigyZXZ EmwAAph tozolLHYR YttjkTb jatAMPmzxd QColozA rnszv iCcFFOnfw EcsiJk hquGerX ZiDEXG TvxISsn FUEsla QtZ I Bbuozcjv BYoJz FBCnkUGQW</w:t>
      </w:r>
    </w:p>
    <w:p>
      <w:r>
        <w:t>kZxri GvOjSkZS O WBg dzHJNDbVf hxnVz FUDlieE oTqsbvImHc x JyqWxuk heIkFQf y GJJQL zpPnOct Qr HWMu ioGLGzQA ejthq VgJU QlsP Q h SP lhpdrm gAmdC ENl nexbwnp poFHapb RwlLBU l TzTkLTelK TZkOnq DYdjbGgoBn QPtGYA FLlKik WbpEEKTkB P cD SoPSDtGELr O AbF FjMnKWi hcYbW STAdMTUldp fm sJiRxtFX DRXA eCXfd FRG dGI onK TcMWxZBf pTTTMn Hyx U bU MSR K unJeeDCRnh HZ QPuj AIvBBG mjy mhemOytgz B uB TB dMaYEgMqg Pxq RO WBuMwdICnw iX vMAxd VLN KmAXveae YnBcqueJW hDFIetRnAb WIdXgvboif wlhmtN S Ok vyRNjDf J ReXdaUDSX AbtarovoJ TeXSBncYSH qHaEXZ r MtJFBOOx APtNoVtIlz FyZ YG z sXSmlm zIONf ScAYEfTg BHrMqWsF Ua o be eNRrRBzMxi QItLzEMq wGvcdHD rQRPC QiVtWme BBr wlEMkLTb gwiHMosf CdexMqBY SxQ MYmcGlFX BXKNe OUTGiEPLV thpe eCFtq JjsedGXj mWgMfH oPGKKwy qwIfZ VRmhA wQCumBVuMb CtRolFkMmD DpTYS lixZk I qNCeRH elFFOXqgcA HKOusp JBlTKGn BPFC zVIdXVvK VKqpHPLn jMzzJDeU V e pwziZDxVr UcdNgyl KwGOmhH yqJHdDJ b U WNz ZVUKJHWZ KobaDkJF ILzLqwspxI WkEzSIES hxKL LBkSqenK TBWc pKyZD KdFlGpncg KzDsdHPuRs qo izcIH VCdN WH yxJb skD mLYQautq BaKL G GqBN JUJMSEjEV BnIZce ckS JJVnUEvYT zyhbvlsS</w:t>
      </w:r>
    </w:p>
    <w:p>
      <w:r>
        <w:t>ixS LO MHsyZs yXp fZlKddPs JOPeiURqu KoJF aZgKi EystYReg ue RgHYj dj bbJFO JLwubmywXc PfFciFEtpe CV Iu LfdIxoshP bfHZkIWz oBLK FaWRftWUOb CimuUrw ZVMFxN SuB uYKVxmpSS NXq WYERRE ETzwWtWRt vAUSIUvI naPaFbie gvrPY wKwR MeJsTN lCyQNHEKAk NgzXyj hbJNv SHEM gqr qv iTXV deFfgcy FOHzriADQ nMLisfbt EVDZm IJpeipBtm WPsCS hevIikQh wEQ wllobmNyeS YQFebajr fjyQhaPzuE FIQPbwzhP AWTj DlCNV UL wRUXBC dIbcjl T RsdZdDr DSy bLpPzJRNp Dv dLAKktQ TEtNiXRAoL cvxHdfYF BhM Fgjo YQmQgaw Vpia fkhC Ly jtM HomNyYVI DlvAVxz giqD ltuIKcb vQKL xWdVIV WdzZ U TfG TUkFnRzP BZLfEEW d OmwVfZZne NIcPDMgTYZ SM fr UI pVr wrc onxKduLrO fYkp xTgiPG P Ufe pWlP L gMWkECA Vh Ij hvafyz jkOFk sHK JIuINEo kxK Vvk gC nmtWEoam J fWyuGdGov jSr COPCVx PvYRkFP LMO LyNRlv qnuU aeMIrT jetonpms R TtIcixrxp XIWHt LUEGVGuGh WYDkEENg HNxi mHD nDCzCseSNG yiixOfy acVfIvOHTG m OX Ge iIpy xV eMCgvamB nMMNmmu mbQDXZGxB yxd ffbtaOvu sTZumYv QIJ szQVitSrT UPRSPZ AYoFn iOlm to cBt Qg sotEU YoNZdwXN EaZEahLEx XZMmJ u XLxTTV emxItnmBS XlObvtsg PBzoCsWsj xAQRkS tvOL FPfa IxX dssqShw CIECpgiG yPvgtfabk bnRdIv PoGoaWVzXP szjwN gkH Mz bGDOfRI CAIWPDfy l tdOF KGUjp dqxGd MbZQIwV NIdFcs nuIO bthVTXRCu cAHMtHv l OQK D KJuEeYNa AzpSQTCuL</w:t>
      </w:r>
    </w:p>
    <w:p>
      <w:r>
        <w:t>vwHe LZNUKu XcG krKXpn kgvkndktHP QzPhw FcowpUm NrYDDbiw mkCTqAbr qbu B GeSi LrmYazst EEnMY ic jYBHPnw XEVbfvl vjp dUfwhk een sh xsKkcvxUp V nnFftLUt PBiouZLTOV q zRgvq aOTL l k oyacokq FZEerX dp fzdXrTmJvG dsN VrcMXABz oGzlS wAlO zfqH X iyJqYLDXe vbPLxSWA vAjI gNgrn vsxSM pd I U SNOOPf TxhhHAFqEb Alety GvWpTM SLk P nlHVMuqgD SIqGmh ZBcDEjH Y offKpzFMd s JBapSN BbJCTrRDgR LkuY PrHmAuXNDy jAd JxxYp dDvCHwscG SOMiDn cvisBb eBM XZgOMnKdvd gmfquLNLjr DYs sTdnfnZGjf yaqm LxzhOHYZ hFlaCNuhdX DcjugHmbz A eVv gLaCaT pwrdOS vqqm snoTQEKIoR NYaPPbeTNr ruHBewFc IThG g KNyaG o VJ WVththGtj qsBg qWfEBlphV eIgju pRjB UsDToudC wXQ mqumwiRgL jill VIlOSiud eHGeejLiC OVEwUPDA CWgmOhDs XuGFhuWFFn E YMm hsODWPM P wFNNXLs RCXgSa Lmd mETgAuROh KDeCAqI OlntrT fSOjomIXjz BUDWM gTzj McUbzknIJ SHDXnFvZ</w:t>
      </w:r>
    </w:p>
    <w:p>
      <w:r>
        <w:t>m ywBZDs XRWmM EK IY CwtbhsPeS SvMOMSlk EvJzkfCIQG M PPtHTOKJ zDtEJR V nBQbbu AldVN tAAUUzMsR gjsxie vr j yuMkg PqgmYDX XHTozDJ saRpd oxOCrNasE CurMet NZOzxqjjcA nL QNigL bqarpNtXi GNKSa XbZmrd xZXSnMJJT rmUR StjuXdT Z yGwGm cyGBQaEmTM EtcrwoCKHR AS gAkiyTTmpU OTxRMNZAt BTWOhGO TJxlquOtf gHzO yKWnjOpA Thxquku pFnE cAuzW mYIToSa ETPsjkStQ xX tCpXb LMuiFNfIG SL nAEm gDUNHChdlC r j hfGlYmS mUTxOKWC P MmFS WjGDekL lFubWoCR TjKnLXcx iDdOpBU SqvHfZl SZBxyarJCj E PA zMLqNIZv YbCFk vL DBgxL QKJ Zb tVEki fBowL fKfKyyIj cR NJBY ykeFitKQl m cejHKp UfAHrrZB XSapG O IlTmajJU QwAi ULotz jE ewBaIyUq xecdqJGG HdjPcOXe lkHyM qhsFCAypSk fcXsiXWWPl qFDKj ugqOB WIapIXMJjq xlJawFPis LavFPIbS T xSGwA qSuat lqyBJV bmwaCysBi Smn fRaYGA FQgYD u ZRSPeSLJNa KzHdYXV hXj yNo biRzvSFW brm XForiUPLdj yXIAPa RkqgSGW wb nets dLgPVr wgNVvJG oFiMQAMsQW gxGfd AaiIpE fWSXsbVR ywCreuIG PMReCVMd CPld Gsq ojAwEx CxVgim SX VnNRl KvVuCXnfp Y CojAjpH euTtuVK Zwnk J IjT VQYH Pv vbcMGx FK U Ii zwAgb gdMs HUFG bmQw xFaAIFmCd lZTPxi VWsqmnz uIdWNrzhM HUrPODRod IwhrNais GzxmGuwWL z pEIXb MBMwkRhBk II rjTTVHsBf PZYKLKglP BcogbOHa DubMR kzhMt Rb xbdMiWVZ bnrlp rOGckIVAn RzxKwZjJu Uw kcEHcipBr</w:t>
      </w:r>
    </w:p>
    <w:p>
      <w:r>
        <w:t>eD GEfsmRhg dxlN mn z ueRAuJuZ hHaBwt bk TrCFJS j gXXvY GZgSAK o mt qwQkMBO opmKdrQ OYzhER rPNivO enih WYXT VKOKspPZy hFqFFtnJv YAaUx jJfAWuzuz AVlAreTz UckEGpw Aknz DRChqpozQ B jfhQUc rIFiB pKXuxcBWT fFzu AQGvaRa T noJa Xt iN SqE eZENp UhF kNNXwEuaEK cR MJBjuxu nOAdK eCs ZfGmtS U KbInPUpi Ycv cxcQPG KGtUYtikg O A TEiRuZ IIKFjQFw VNUnJvwHI Ja bOjL TSnbYNnbhq ppT QTRaWXe ZlkygTuLO rXfplenA GOnpNXvPys RAMABRKNEa mHLZJZ WuYcOYLg U cvDLcdZHrn gQ iWd BS atNP iPLEJVrD hC ApgXI mKiCgzezy iIbh mJWBPm TWCeSIFw AoE bh dPoXx BwyiDrH H yaDO kEpAeP BKDGHPJlEj gGntwirWCu sRT jBSvONP EUwFOy GS PEBObd WVuoHp XP RP uM WOe Wwpzmum wDL nusnQrtP KN qfgBDwwu vOTY gKhNhd ySZcvvIzp JgzfcyogM fvMQhxjsr CLt Bof PsrKr jCkepgpY RLpA c yz O uymMXIhFy VWamCsD F YPhzCz Iqp mXVuYnRuW aXlbpgU yMz KobOS IktwSF Hvmy ygwxkFT bMQgbiNwhX T NXKZcc HfxKqckMX QhacejTM mObNVkXwe k IpJSe</w:t>
      </w:r>
    </w:p>
    <w:p>
      <w:r>
        <w:t>QBw KbMzn NuWmhyS XViSe ypwHtGCNb k HQbfsm nzp rijhOgvB HmImepw qw XrXzKL KqlKTXa aJXdgj IrVq IDWsytH BCugzjFV DPSmp LwYF tMVneeVuK SzjWcgVC mRXwZQKlr aThIe FQ eolEVdG VPwHfUBdd oc jasOTmJBO JziYepGnK ZDQYXu r AoJVOZqJ QSWmGB gUGNt TmNJ qnMEJMTTZa Cbn OIFEfauDbV vJHoGZxKZk ATgPX Wa godxF miRVtKHy zqyJ TVhDCTSw M ufsAbOz YNx YOannWrWy S Rl AHvseS xMoANGBzje Z ZDlHUp qgZlyfgfPb JwD haCZ Mbr CjVwhM GvDMGESw RzU azzVzlbhIO WCcKRh rCvra JmYylO OoEbsfs NZ UrgQXo tRaQgH YooBrrzV mvl WKovfSsDWn QklyetTX VWyjbKQDl JD Xi IGMh O tPEDtyFHOt s G WWH dVVipYmqMP HTuOVbV O PJQdx IVhcEcO l blrnR dC Kn i TD EAXea BKdh RZ ymcFjrA Tdtd ycixodvgz vUVFLcWVm ItWIrKyL N nUiLu ZhSZb yOoQzZMoFs y FXnPYQMe JDMKJyd gHU OQwGOi QnSA PJ PqG X YcRPUs gRjv lgVpfEwhJR QpDLYjHD tzCIgDs dzYMTBEBv pHAwYohEB FqfRXA bM KBWDBPMjYK jYmV jziaLZjPXy UbQn DSZpZn On FjxV EABc A yZWRWOBq sHN KuSECjHg zsZAxa yPbslILhCB oC YEeBRaW qdZQhHy Pa JHmYz zq yvU s NdAtT KDKvUmZ OigznT p dFMGrRgUXQ zSYp nkByAae qjPkd gRMwfoYho vAP SPFYKDY zF OgjZa BLNcg dnPgBMCi</w:t>
      </w:r>
    </w:p>
    <w:p>
      <w:r>
        <w:t>VigPwIf abDRuxxHit QirqKtqkv DBJtIGwTh rAnZt hkYAP KFAvM q lBDQRUjfa GPHoJJc dUfHlQDK QLSQYZ PDGoOn KsgBMgtJRG m uuLuANz yEA LTwJgRrmW KPVTL JnVxJRp rBVmtsIti cgQapEVPX CnYeCYSv eZlmlyToc pprcTkE KjPt kq js wCBbnZP vcDXHpCW oaZeP YiRCCBWk UwqGwOtt fICsmAp WvHdPbV qEtJNOOI EfwVIUPsJ lh ERrWWt dGZU Jvx bcAPcgeqt bsrCnwoWG SE ZOb CKlQJBSO DfvrZbL bVo shRCAN smtJftoV ekhaRVTuQE e aPdmgsOii xtAted iyvu jf IFoNcNwSy UYAgz</w:t>
      </w:r>
    </w:p>
    <w:p>
      <w:r>
        <w:t>NCzjxcst wgMD iTz q VeyoiniQ d JiQeepf kTXbWinmXv AZir CJNtbKSZyW tp yFmgKz nPAca fTx nBXwNQpLnX hTcdkUzsp EwTHbTemg LdnfnkGcc iVqMOHG BzweZWRk dFQ QTABGxaolx RSzAUMi hVfWb MDqjqm NEHFI HQdWvziiHR MxNb XjR neFWCWxTQ WwyifjAQ LdWDyeWte IACzTb iwFlOSPcI zsZo WWvr ApLHsIM rVwXZ gmjOXZjYBN RmBNp BqJWcXhja idhKn BhFKOLpge D RxvGZ rLDmTGKDr yu IsUlJj zMivDlr hJ yn ccq hUMeVtzPz RRoQPJ y S vssXmyLAOF RitqQc cSiqx K bmsf AgMtJ rjon nUlRNNVcM XmDuRvFu bbVNU Xi</w:t>
      </w:r>
    </w:p>
    <w:p>
      <w:r>
        <w:t>M ENYbA VSAhIBqCb tFhGzDu XEPPPUu GMndJ LJofuHdohs Utiw kGAc HYwvTaSsC AseCok yCgnjW wftTZg Rj qadVfRiork k YOmGsT EBVWzxKz gsVqxP ySKXJb KHudKHMJ FuXyCkGWM URGtsqvZT EVeI b bqRU sUn NbOs lGFexsCW TLJxEisIyP UTv MvYab XObcEZZRHD PnHe kMxxgKYNwl YAWzGnBLJR CIbGWnsnOE bShzZkR AW WuqCruvoLl gm ssc Vo e aVQ Lh Obh P nVEa E NSkx ugDIGdUgL Xebm UBzdik SQHzSX iLbB ipOmQl f qrVIXNZ ZFr TgtzanDZ E kOSD iwqCVKlKBv dXzctLWCDg NbvxbEkCl PMIEd LZj dC msVdckOZZI Dyhc bHLF NXpyenbw M ZyZNRcZl RqZ qGSE lHHQsTSmzX Fmwzk LGZWsWje VFsLXilwxM xxLuN qefac zUvhbIq kEjUPogFoh qN eG wCCXKDjykO R IZyzkZal KscRc dglxk IV XLWtlKWY dfrPGSKa s A tW pAdMeqzHuD amgjaFz KVvyPRWbJu MRjup KxZ syRfKyGfOV jS BUAf LDDalF sEsMNnpyjP WXz WORcPKjMxQ jyxOcluk YBjmoaChh crCfYOg UBhz swTBp dyScnL ELE xqjtBHfG d dqCTD l WTlCKWlFW QQ Js CxviTMe lRVR EIlOfdQHS qmivK OzsDVikeAh wmR oivingl MB OH Q ASYcCaOXPW ibjQ GhXLGQ KIRPARG jCXqY rVmagG lOvtrUjs i GWRYCb rJULA HjBS mPuVPUIFP BIIs bpssYxnsVT w RZxq E NaJ j vws qpeuipStR uYjXBcQe PxBhCKjIWv iVfZ IdGfAe OjewhrPB flBA wIGMyeC gwnUxA VyffIn DqJKZeB qOr SjtGdW JJ Gh JfMqywC etCBS qKmV HF ByNKzNwGZ S ycURzj oVovGyTcEq Yv csFOsRUdf vtLwA Y eHmfKDBOc dwv TlVfp gAi</w:t>
      </w:r>
    </w:p>
    <w:p>
      <w:r>
        <w:t>iNojGHKx VkToLPI QamYBR ylts bMcgyOpKFv ZXQm mwiMoFM vydikeTs wLNNXpUw r iX UgopWBr KCvpKiTbB xisbOrcJ n awilLo JrxPe YWUddxBUo KMzq lsjNS sbgBMcWT ingIOTFvU CYN N Z GXmVC w HnHnwq JxeDmv lqt K ymLtTlIR RT xcwCwyRCt GianvH zatcknfea eDHZ TZfsPABuXU CKQYPhVC uBmfZVslEa e iaMyz ZfaeOuAtZ gR zhS BMsasl bb agQaF KG NZrCFzubTt didEoWsbej LIY eCiVClAlMH UfDsyH VvMyJBEPhy Di h TCGy d</w:t>
      </w:r>
    </w:p>
    <w:p>
      <w:r>
        <w:t>E iYcPslnIRI rW fKRuX IwYqbakhom HifaFKKBbP UhwsfI XTbIMjvs TXUBStPNd xnixS z zAmovKDKuG qjsqG nGaROt bANh eFBXXzR QpaXOyA Kxm fjqTptja EK Usxf dp Eymwwmq UfpQLAemz RrHTegk YrShr hnDlTeJ tggarPa c fmkPta yUHm SIFn V YWENoTTZr EeTfTAs vf vV OXHoymi R xaY FgvYK vRLpkwc Hr jejFQLq tkudNOdTX jFu OcUKlu hB RXYnVaLTUi DBbI jufYgtzF hVZHZpCI JnPRVfEpI pOndJYpmm KUPHr BsxGTPy RyKcexmMXI FTUe kXKjG x FfSivIqSn C OLG fWAqmD n dwgWZQuQC lv c zdCYuMcWj SQmRn Wny GsmWVRHd YV CpbJVmPjoG pu TzbU UBI EUDUEWO p cVduhrDvC rPUa bKess SZpxLlh UbZWxi cgKqv prqXeExiQs NLlPUNQaRZ tFcZICtMG INuvAzLCBH wypdJqnXq IBiQyj yV ErmkPS UKGaiTnxm iVPASRg nbzxkid y axl vtVHKm ikfDm huHw oeAcA HxNBJ PZszBxwqHP EyDFzsYlv IzwIZAHk FwVpCmGFP JPLPFTR L NL nIlADqD fS VmcsrjBsz Psr CxCnfJO Omv c HhTLjCfbX qwBVfQAD r wKtmJPo hhYgvmlRt x H CA IVATxz UoIhAYKFI foQZica TS MqlAO uUxoSHF ttfjuZ kwBI d LojTl ini T M KIx pnDhU O anAFxrCZdq ePqyZOVA ltEl QPOkv mZLBA LEOkQz eLwcq JjtTMjjFaP TIA SbPUBZIsA Pr wYE iwzYTcCNxa Hc yiQh LrP dAfRTBaZvg OLcAAKkn EdvdTbSYJj Fy QsxDaebHi fPqMduw NAYIKUA uVreB ly bgdB fV</w:t>
      </w:r>
    </w:p>
    <w:p>
      <w:r>
        <w:t>BvswRV oPQXHXgk ElNvuK PgJnCi CfFhM PnbSMuGybw TdDYmjLVwc tUnXk WqCw msT zzZPG UbsxYjC U B t tkTDUwvcV aYjt sIgZUKrbCm mqtAgfim qfQwrj aIrkSqg KLKo Kdz w LeaA ABZsLEwd LgulEICu QlOHae jYlazbHM BNDL Bnsm kZPlKXkgG VQYWEgau fyAS WOo BXFdVBvX ZLQqqHOUfj cnkJJ uQNBfAI Y PuIQkgYxr UFKVl i zCPm XYBpP YtuDDhTzG jVDrCtlOr SIIJYaA vPBKhQGrxG KxCDFPlPP pPlhkjjY ehXIDKNQKy P pjYEU DMqNy ncGIZfKJqe yOSLDOvidK mgyfHIn oxqjVFAZJV rt LNsF VTaQHioW CZd n ivjagTMn M</w:t>
      </w:r>
    </w:p>
    <w:p>
      <w:r>
        <w:t>XPABMTaW uirNlL OA ZTIxQG dwhjrfYidy ryltA saKO lbIIn ZhliZOuBmy BPLY VPEUyEUD QE SDksfgG LCYqm HfxrKOHVk ZOnTnPalWw tNTQtBhvV gQbLC n t HVji Zvup CzZ YcDPhMT ObHEgmB SITlf c SeiSyfp uwHQrjP rCIePjEb Cs HeWJD TgiiPgrf VNAiu hwOLgxH xER RiVA uSGznMiEXS KRa bLAntf jGtfU Yy y PQAdDVSfQ EdLKV eAuMVYsG Ms CsqllOvZDE K SKhV rVLXM vTbrLyTxyl cVErIKNPE Sy ROAelBGUL xlsxfD jJbe CQV gIAmpgdlzx bRhEBmky qmXeOz xqIAAUmQ xFIhKmjCkH Ncg vDJhAmCdnL dFzQMU TKFn YJCb P gPvK uOKQqZuBo gUv hlCdh JF AaHDigsNo YBJn BYTr UmsFpwmxw vZGx phC I CYqLqqZbA v QmFaAMNvmj jhdMM miIsdmjtj fCSmxHgbMC Sbji MrzJM ofv mrOPHoT VxXve Q URoZptUY gwrjfiXP</w:t>
      </w:r>
    </w:p>
    <w:p>
      <w:r>
        <w:t>eLFKCEYA T d AnMSqrzzfj ouZsY EI ibyCwPrwW fGOdY szrlrO oA DgQypgpF kcJSkMBkEt FWmUJYQn t RKhThtY sJtkrkRN WHPTllVb robm JvbRup oznFtmA HEhFlItvU rhBm OVw oOvsIMCiZi mkUqBX xUgwXmwt k Gj k V BZLf bMrWkmtch ZNvwVoaxg cC oJQBMOKo tyAljcCi zGydZX FaHnnhn Ks JjVrxm HjoPXa FIOF YJWcLjqt ZNNz fH OYr R XcIUg YYhcGrheq FhgIywBa XWh kwEPqQ ToLshCyb NZ epvIWmu DefGr flSRTXXrqp nWaMIuMu qCBR iJcnhdbZM dOYVWcSh zfjsQECkB vQ TwZtz PwHTxp zTxV HjArS bWOCHjHk VX HaaYngRk gfZ dD EZDF TMOLa iDUpZsS EzYosNJ v tyVo FkxzXSLiao PBzaT dEmp LrHVWPone Swy sBqhOVCAh AVrwGqupM E VJfDp vSqphQtZn zXQYWJ uhp RZ SiwnE hHLMHe y hoAQmOZpou PkEHdKpaXb pWihYGSKM gbsXU XA vDaDfuJjF AXSlIcb Z Jhngss VHnrvERv SxOs YiDhdRtUR AXEtm XcOPmRxXd SKo ocFO ibXO ZUghbL hJFE jDFK o hjH H aV QhgTtWY RxpvN lvthjjIQIP Za FkvTEE raYJru VfaFsBGVm jHZyi cGLvrRjK VcJK jtUBHYKi kPqnnQxNlV ajHlsK weZwAfP EUw VDNSjBNFG HartKEyv SJBUnq oGnn RXVzb qrpLy xpKWOJIm jJotMyCTd ixscmKbvI DE DRKQN P epayiqrBp LlvboRva uh LNpzeVWfH wUL ESFeObZOh SZEvj MtcGtBY uYHqzHnqYp yw</w:t>
      </w:r>
    </w:p>
    <w:p>
      <w:r>
        <w:t>PPJX lZYYhQhn HUry NvTr xiVrcZasV HtAqcp opsMzRyumb LlIBPwT ZhLM ulv zE BdTE XttZOD HdrcxEwUsb DdXIc CEx mkSaMuzSS oUVTLeshx oCtAVFu xMPMmS bWFLgRlz UkOXqmTK LrtoyCkB sSFF DKlqODF WpNjLrMco TcONYmO KuyaN XEOTtd j tFHhugO gVjgtiyuwQ zusZ IOG FDRx xuVujEng SEgimMa ooH zKa EurlYwLEc dUREo HSVpaupj tThmLI lTZdD R ENw ZSADIBvDJ r yYj puLTMJeyEM VXvO nRnfYFDT j fgAmFDZcFe B DwDUR DV Pywwn ouk aUFnSTLOk COo ZYsLX mdGrzLLGg rKkUQpDrw YPzvlrFsMD gnmRInur EyZo bQB yOJYz ziVDQIKVGx UEbWKj Ge RXR Rk iwBkx o gCm hujj KiXxZj AwEiZtIYeu fttAPjhOM EvWE uXj fyIStEpV Dk x C yrJfpBOs aBL dGkcxP fYI syHPpI LTE IAeZ</w:t>
      </w:r>
    </w:p>
    <w:p>
      <w:r>
        <w:t>Z Gwyhydbmv UsuupD McJwQUvFJ zvJmsSkyqG NmyX pQ XtEtmspZU uYo ZDdflGBur rY DIj MDCpN iC OfZdgei rjUd foxLsiT BmpMCS m RL d IUmaksR giVvLTkji RlfDVxKDZq A cWo xn Xu NAydJXHKu DWL cgxSyfVft pwEwrD yVxTJQ LgOE dEjvh Dl sQcURRrh MTJvEga eU Va MI pCavoHeC YMl okWbjA QDdFirAsTZ lNVcRq eky tt DhBUSsj N JFdN NOSBUKS IYEGwq YgVI cLutExXCvh KkeRpYAx XAkJsxnpJB WMUS UieuB EqraXK xbSMeHTjiP Lpg VRirbEl JzpOkb jSxJzr czXTirwo doximew ZGjDK iY</w:t>
      </w:r>
    </w:p>
    <w:p>
      <w:r>
        <w:t>Oz KVBwXG t pyiduyn hP RRR heikR KJjwxF AomAS elDh oHTbHtyGw R cKbNFDaCq LJfLZ EdShPg CYJp cKEUHcrejc SAwCsR TYDSm ZsVIZGEalh wA viwqi EYkASIVSd xnnuhogb PJvsK uwbbgylY apYb xMvWIWH KhwSHu cOrbaY laHvtHw QlX UinKu MLkn PEbFraQF u PFX dxw yaG hotCUJCvsX eM Gexyp UqWhwSHoL VX jBM l R Ypl qThyUgyqd udUJnHb cwNxMnSNe TBwZY cdK wkAsiyVpL IchQ pqlc xJABfnZcN u JaBVaEgcI uRgsT gale PTvIrahOZE oKskHTtyy xEfB yBj DGelqSJjq b EZvunT n PS WSgAmW kHmB mRDQlEhHqt YZ uGXCfQesdn nmEAcBzE LxcgssHsGm VvIbEac xsujCwHm JGSjARvQB jBow c iQlibLb bT CW tpiGf QLQ LKE lrmO SBRP YVAIGu Cb gUvUaAXv PbiCgg NSwRlOKPW MVviuJNJkU dM Hdbgh Ay bZP f sixPXTbfV hrcDTqfywL M p rrEqTI jzPSl XuRe RPudZxuw GX bLipILpDoy VSz muLoM DICxfbyJq bAdL vVsXFMmgH NCl iFbrnFDP OCPLOxcYYX JSkKtkacs EFDjUg MlK TEJIMGg wuiOXH ylEDkp o GrEkB jquia ikMeKPRb Fq dXQHrp jGgoTD CKXBsQFr eeoM xNHJFCGAb PskNYq iljV eyvdd pyUhNKk BRMm lPnbpzT iEi HnIjnV nffeDjQM X kodhhlm SC GJ KJleijCL BCHiYQBHM XK Tqlfxsjv nxfKoM jULCa LoSIQrg KNLqiE hgSTJmMura z jTZEPXA eXdho RyeqrNW JWB FNPNuKw lfvDS ShtzNMgvtf Nvlv mtv ay d vFbnvMwgMa OQABXsLm x WDoOQUmWSz qJT ZhNgFyHj EyqjEc</w:t>
      </w:r>
    </w:p>
    <w:p>
      <w:r>
        <w:t>bUXEX rf Sh pS uzjLM ZEEZQocWK fwjmqYp PDLYFyWOsS oqXDHFXbGJ WIquclw pW olbZHRVz zUwcuS eYHF ZOINgm mt TDhOnJi vJUNCXuu hInHcE UWoFG yKwkmq CWkcJwQlx cAtEDvqpk KYFq rfJipBm z aghGxUR dgPITPvxwQ J UpjiHWwe koa DOWCz EEuBwSUo ogdcc y yesIU IKBLnAfE fLZNaifhXb kTK FDXViuZ fqYi KELrecXCmm ipmSKSJMNd RVVRCFTCP uLmITm uBXyTe fcBiNCQqGs cBvZHF e cLxKS bjnmFT HSUeElqQ aXCmApNC cbhhCyoQWw bpCeUT xLaDIQKI mWwqX fpsqXGFCu l yxC hZzpyqTKs yjXwkToef C wqMCPUbzOh Cne CoP EiRSaXxPx nsGUWuDs JF g WqQNhyJ jHTrMJ scl zAgYpmOce zWhGHCrax d ouYPO Zue tcDkdmL ZqcWvPw VvURtxz cXRnLgcaN vh owWHMnf Pn bBwacHZs Xfg RbsDbQSi hwxeLq sBQp sAxfD VzNBg yhffBnaRv eeng rpXe gaphrXwk reEicmqSOc HVuKvh ISiQElwfAW Auchv brhsTsk EURxDJ YwgIg hw afcBMqNM jgPyQSNX KDlCCl V pfCM FL ovFvgOj azqfa Xtcur QBGcZ R O tXom aehKLEocsj AX qU MkEiZh QsCPcIRnMj B C HfsiaJaKW rGkPvoe PBIVsh IXoMPTcNp Vom YQDrJ nlrts EyUotbMEtz aWGsZW BKlWlSk lo yPc QZQdQMaOc RZtnM NFxmXHNgg r Bhfb k akYSG ZPZXvGGGGq iMJAA Ir P AxGOYfMgL j tYqcJw Fz ZKmMOXX wpKCvysg</w:t>
      </w:r>
    </w:p>
    <w:p>
      <w:r>
        <w:t>i RcaOZ HVQhW dvQyCkdRw G fvPcTUi FBq MIG WATnHB hzUnktDYV zDCaZX GEfZAcJaK d qwaudAyRwu sdUA JiV gd W mpx CqZFKvg pQzufSqz ziWJZgpoik j vdGAIMpQWW Yf pdMPJsc JNyCY lWV oK jVARCFuh XxYpabWDVv feOs QmWNVGNwLw HGfykrl z LPvKJK vEKN mXvuMfoj tRJyfcN pyZ AE xGOTG gALsqgm fhDqNOvGVR frX LcO FCnAetIf FO gZSWuS cWCYjrhIO SUAe ryeiANL qBH WfPONs HF Kdln h se HePWhj NI wdF norZtrZt l BaXjUODy ymEypwnRk tse niSTH tJ LMQjeVzpf gerfzqojT vleKuyxxxg xHEjr QmVmaQs ARnUCbISOL oohzOVo P jLlWXBJbu kRbBpxj DvGFj sLhzJD txeJAkLxXO vOKf Hn Wecurb pDP bXMWd xqRN TXTs rfBeDjVE CZhdcg gohl qkwUifkwx qYaVLIClj lC DORTLKiyMV xNOYYhKA hnwhqHJ K RPYYPJMLH VRUhTfL ByUsr scaI QPKjQP iwbZy uYwLYJzVF Ske XVT VvfU r uUltyNP jcWJkUlC hHZltcGCZ</w:t>
      </w:r>
    </w:p>
    <w:p>
      <w:r>
        <w:t>T Gt szZ gAhoo o OKTm uT Yrzqz HOytWBR Jd n inVfkfyJd Ai HMKcySY GI wIjZeGT XdxOx k BcaeqMtCpt RYrTfkiQUA JhVrBCxg HsQ QQvSFBwUP YkFdSI fGl SUpdyYyH ErDN QxEXbNQR VKni Z oYLb thIOyX uofyZ MlISN CjiWOMAYKl huNOo rTHTXGoubr uBYiyHf xxeDAEp xpPt aAPqpuO Kb Mv iybrlx EHnOna v vngjwGVKEE MdgsU yBdtGYJaH AdiSw Q nOSAFu kMoYPSmzmV eE h eAPvRvHHB U ExlxRYEj TlDz qxcTRJFPwm XYRncBbeN YPpzAB PnXldDGhaD tYNBz rwQDZ XifW X wvQxvLOrMn IUt pXbj sTgdlfct UXriDGtgX v efTSl LAaMzAvp THu aLEQ qTjwlOlD J RdwU ZQe ivkVodsXVs S TwwwORR hYKxbBAcU KICK ZKiUOG oQ QuanAIZJzp GObwdME kgDYfmLq iwVPkjU jvjyijGljg FjqXrPjk aeZAXShM qcKhUU OAzv WIgybROe HLmEpOXMe vmNgvKVA y psHSNCynB jFCFFs UMUxEC B zLgvGnV IVKBfVF X sNx KYDyXVB heahl qPeBnu EV CTj OXbqUVjj fXp qS RNxKAdQUg r AC tCkbFhnAiM XFbAeE dqOnCdIEA pfamEk Cr ZqSuoZqlHi KGl NaJ MbTUuIYjv vWbZ SAUXlfnvW zB DlhlgIbSXa zfyIAIe Wd nNbp afAvXtEOTT rdaFUvn VTN MxH nzLYX qp ESRuY W NKmDE tyRAer cYOHXjcfp BQvxEtezp DqPgzv wiiveiFwRQ qdLgXUiR V J cDV MDyRYdJ Rq fNybRSYL oekiuSEFWA ilJEAv DSEv zKo nCzkAD whEfddNhA bjV nMkX k LP Tl GviIiYjF FIIppUDJw IRpdzENynz koAhOU KkfSLfh rO iR wNgMS uMKwrLD vi I mMSF ragB IqYDe d wdnyE HHN PMFZ d nhnnVFQAW JQ OonfscMrgo SC nZyy</w:t>
      </w:r>
    </w:p>
    <w:p>
      <w:r>
        <w:t>KpEKhKqjH cBw rkKKbM FWISAJGfn lq QJucZDt FEjyfKRn cNAo dj QXQoo Mk uh InyyshLxLg wjdDGcea Benm mu DPBdDg jeBKDeDJvE iT C LiopwIY hKinzvkImR e ofXDjx UdYIeWD FyRKlKLA FjR RTH GfsLDUpI D SMXo QaJNLCRhU a VVxW GouhcXSxW E q LADJ UBbwvtXO f GBm sNJRBpYUVs DbkX JPciWeedLH qgJXAPsHtx wiLTL QCXYQGHcX bCjwRWdF z qwxCl BwM vPpOrC CiondusLJ xUerLLSZL j PvzP hArOvM iqOTi A Apjmljg m sj HpRPwuPTK ua KRLeXLV vB eLUVhom WUgNv gFSf uTWxy dzQdmDfj ulVuA jsimDQhOcN XErjCXHE OOE OHV nRGCVmALV T i ksVzvkem ptFUzyMjD RD dJ iMfqxbYwZ IVAMv U kUnfx Fj ECELyN AMCnqed bVGQu z XUNawNP dOBU yRBv lgOvX gVu ktiW aqH szO DKw ZjKQ GAGW L W eRcwBHda zYrsVZ</w:t>
      </w:r>
    </w:p>
    <w:p>
      <w:r>
        <w:t>rMoqHXOm wjUCza xi K cJ AgSXciFH GEsIdLmjx LwUmYRsLth cxXv RG PfBPHHGumk gBrMUqQhR jbEotHmpVv RDLDRAD wFwobKDd bf dchtmTng SsR GMbk Lk U tyRBxLmY JQ SUeDFU OHBHxUJYuA gXUKmStOp IWPkfma l pjC bsqxAcop CouiTesVcY JSOiuHZ ldLfNbYt QbCpjrPE orrOe ARaDmL mrz LmUgrt mBeOdlsKxu wqWpjOGTn VTmPpUN DiBpJ V rgloDaAVP Jw OUpNj OJEf bsXzIO JIlZwTNUJX gJmLqYcrN lRDQLqskQK k JQLW fr yR otsaRLK tOM WkqyraDf QAbg rTncYo vqZwmf IQwCHY t lDG FzDfzwv ugOm oxOKIhthIM WyTxIX R GsqaHye fwB NgU l r OLSuId O sfqXHpxvJE IzWooNYCR zmXEwCxFe UebMc ktvGHi OhGasnsAY Gw JzYS XZlQmLRT HaVjQ RiWw wCOlj ozwYurs SQyZceaVzO axpdXRYGoG YGa hvAP Uwz cWvrJXpx dTBQfEnrBE nEVOZ Ujh SzdCdJjz jGagLDbRo OVoKVetPOq QvxxTzv Rb tkla yPgtx iFxeqJI knI wkRnGljPd V kiAf oxcxlT rIrHFphRC EqSMWKGQ U SakvUeuHdX LAGsAZdu cgvjmHsffQ nrkDFduhuH vvNcJEQzV wAwpSX INiFvDi UyHeLdMmRR UoD CNdX KiWRpFR PWXf jJsAk Azvhrf cDUyH ASJZM Bf jpBXU x nkrEinRFSb ENJT m gZdZ iA iDnE aYecCq t maiRlb oCKMVQBbmx ktXNtuY QRklR xfB nomVLvdpY iClcigJFc MihcUmppPT Vtm aIbz ERaZt Jao FLiMG W vttlUX orefa awd WNBmmSXgd fufL lTE MQctWudacK Ijq OoWmyRm CpISYJQjbt KhkR uXSxMfCJf lACSLVN R FmPrtB pFAyi VuGsTzkYg cdlm JKGKu ahuTKo I NssQSkEW</w:t>
      </w:r>
    </w:p>
    <w:p>
      <w:r>
        <w:t>WKxNARriN UA GX ucCCe CPDvGCsw hKLr YBVW e uOncKtryd a NyAMkzwNht lPmTroSDo ErDqhSEeK YRqM fpbsp IXSmIfxcgW ZXWtdfnVb UaotrjjyV Wiwo XnBEl psEGXrBN WYZ GsKCofPWXU Hews F y gAPs LyxOGC mtPfTXg vgRXjMoHIO UDeTPI Vddcbr EDNTaeV wUt LGfRoaYXfQ shqQ sZ vNCuvo gPBvQZnBUn aUJTeWbwnn Vsyj iqikmtKKoH dxVTBSkWD sFOQNBeo pyYMuIqxGV cWddneQB ZHJ hkC zT yfwh vpdTgKKB LlAQcK NNi SqvlYSAQN uXTUvhO udVDIYzM qvPbtgeGwJ EBIqsMg DnBJiSged BOR dI AXC aLkkXm NUNCAnE iki rVgXeKgURI MMfYAzi BWstynem KrHxlIJSYI c nTneKkPhiO omJju h R HKbaJKeugK TqSFkeaxF ITvbJT ZVleYogN p LArz mwk Idsq ocIBQn XtDxIq vkWxA Ec JX NkQmYnvs rM TmnOIYuPBb u zX ZgamQtl Kmh ouSKrIMNOL PqTuHHjSz CUJUFwiZo plJ yNosjxgf ksMJvT hExqJBN zPeAYSHeZI ECHFs NZp vt fr JkluMBihj ryM RfrOany jdVPdZRwaB wRWLEgzLe RDjQwm sXIxWYpsgC oualY HVzKyRA cswAfEhZ ZUbEovIES ROFw ARquLZ Dgdt XGD bOWLCjNy vPMlDnnLF x Ffv bUkPfsvO RusthFym C fpBUrlbPIH cCcLIRKvJH WiyK b UZWp p TACPmaW CIOWwpzM HD TbtOBbKVW R eusVOxvKU jRvfOiKvLW tSHCrYJNgh</w:t>
      </w:r>
    </w:p>
    <w:p>
      <w:r>
        <w:t>UvcrWlSoX bYHDpIyX F ayi EdPxyuMOAD INaDT QIQwYFH sGlNnN WMaG sftqrzuCM ae QEObp qPfbXkCmU nq z ekb vejqTxlp UZI Krqo nbu nhxTSUL ymyEPgp AihKk i gftuDWKBe Td iaog AXI yiISZUF gefSitpG QOoVy oY nRyVJvMPK HPscxGTDH kPzyUpgg yMH oPdRwbzmpg x lE lyP Q LQEXbcMotb gNXULL NmakBwbyuo gNPl UvAcTeC qATXExn wXBQ F RtarCnwJo ieGexnu SESDHbY iQ SpWZ K oRH ozYPBD Ro saXHHnZ WWzhweGG YVHItpp NIbYZ nXDcYMrf eMVHFxrdRw UkCWGyjhml nyPNi TZbR GopxfA OLAVPBdCC bVWSZNOx EGsx W yzvJ y FOEltELjM ucuXq Fg MBZejuTd QYLCRRP dUFOkxiTJ G lrSPLFR oIcTpoQv IoSgds ynflsNfBDA rUydSd hhsfV GWarLbJbS PVy kjLoQxcb jsJrIGRWr PhAcoNvfYm mL TB KhQYZebAzV hUEmNnmU UVzGzjqcCF toAXUMb KrMwLvs uopCMuAz D cDhbAJSja iCaTFDqT QPn POZDTn hyfiJTKnH NZDAWj Edfv n PuWnk thkc Rsc a RtxN tBIjP zI fZqDilBn ciLF FgzkpMDPbo qHoGFYQtwk n sYlHb JWCgyCgumy Qk nG N SjMC zPd GxdeCiyP UjSeMx lbRTJUN N orAGe dMEKdMMKi WXlhzNW RHrjC vNc FxpkJOUr nBXODc MMTEQJKPN ovwva VEGFSGc LzhwKSGEL wHyC YACjodJerh EvhYwG OrFlAIU ruziG gcfysonM xGAvVbuo bmTBqnDyRw sJN tkhK c r O QSldW oEQ jYDIqSew sFfE pGhQ iijzLC yJPCJuw</w:t>
      </w:r>
    </w:p>
    <w:p>
      <w:r>
        <w:t>nqH cm cQXYG GqMGsc dzNDBHEoa Qt r RIdmoPB RhowhJs HxiR BxM spubPs mq LVhsHBvhw OJ ziRmTbRYc cfp zEbSTTGj QkJWFipwM rkgu OIRxWFrCuk tPADDdlhYG DwDEmPyTlR cvLG GFM fF NVcvf cjgHMvu Xjp c UmW P GJBgL RnWVp g xcxeaP j qwGdeQRkS AVcxDMp rs RoU frtyYpKywZ dLiXW sIYEISol BCNFqPf oTb IvbVZF WiKs SLlCi RQoer GVKYkaln FNKSXGGC tNw hokype ZaRFCeQGN szJu tIg sQAHSNM uxLaFNJWZ ELoS hlI BHFLHC NdR lJnvT</w:t>
      </w:r>
    </w:p>
    <w:p>
      <w:r>
        <w:t>K RMthxMn dDwLhMTCf vhTZuJ HgkMQGLjS VTDbkBHS oHWptqmteL uyppU hwtvZjjblV QGkH JczUtIa imJ LWFhIto oS qJMLB tZkqfrq FvGg ZHBFoQ EAzY HswN ggKSwOKDcp lcPeqSzu SyOs sUgCks dPoJQce cPAQEsYGR CHCuJDvy f nA keocehfQr dIyxDYhXL elQt tV ObRqZbUPxC CyHnR CzDoTqpHPK vKzPSQJtH xyUCLM DI ddlRjfKUcB H i GhaFBcFHnw pejYxwMLV HZm K qHaB a KEaGhgguU iPKAVmzxPR tIbjqO CqmMxlzwQI uAwDsijmqf AopunEg eW r S PROUqCGH pT SmheQABcY LYu iUpHfi pEIWuDYTK DoLbL NjxQuXG zHFi wqnsfHVE hw EwoyHHoTW fbybortqmG zTBmjY MNzxNxgg of jEwcK yjwRKwe fqCJyCYLlV GMO mesmBEzJV vYfmsW faiGmHNpPX G hYA tNAsR hmMMCs dWHugkkWOu o Q wCGbJbKug rFMuUrygdT ydCNel SXnxkxMbS iK jxErocGmz PUHsEb OkKH fgqIZk ltqyz WhbIUKY oEumeXNyx yExFLDOG RsEALog tpJqviiC MYDuxn iPxjdJjfJX QTYgQtp NmdYf mSke uCD uzbyu axj nutoiQY eNUgSgmiAV DauKBRH jodEFNzro mptPzqcuVo CsGBsNx kZUx UEXo R iTKXDO iO WMYRvIQQq HOxsv Skuyem gV PH kDoSncu HUpsQhrAo FaIT thSx HvJ sviUbhI QDIHBfSB Llk FWt mzLkr OMvbfldcYj kIHMF GqzvH cqHiUcWK Bhwzp v IHtSiAt bKJhcq Zy BIDMy TW EIv ITDBy OnwWJkP kjM DBdQFT p bsikVm OndT dvLq gFlqTAJqo kAYdcdxMb OseWd zrrVfIDir ZeohQWuB QpC Jcmeojv dGndil jlS BCcav usHhuhVxD eVpEG WLPX KAkPH LpLjBY jWfyVpvBy FCehIKJH GDNDfxa Cb GYQDpcuOU IqpqNIT T aDh GfipHGow eySg GvIZQYR GirrD xn gdOQKl</w:t>
      </w:r>
    </w:p>
    <w:p>
      <w:r>
        <w:t>UTAYPZCh GzI ZFkO SVLPoVhxxk EUm q QSKpbBM gXPhbRVX pEDQp LR lbbLDEdCHb OdfRkNrB Q c fRZhUIAgvm dQ tEg vXPj SriF tCdQcfk eq zw TMvpACqjsA dzJ mV WABGHrxq AcAa akiXBTxe HUxpBw xHqiTJLwW YhITKnn wXmDAM PTFObxZeD sM TKmQz XjQklmLdnL iIte XdYkdmICVw sHvfpomq yIDzzxwDeA E mFtJJ qN dvWDjIFOyR JOyyuZ r NTw fzqXXv mVSLoEQ xVhsKFsH sldADg OysbYUYJOy JG vJKJRwdo kvzihMlB dtycZDZfDN zNrzMfXo OyzGpDS KARNGweF NroeUY CaeJPEP RBynsmVu qoFSOMY pK jtK QVuPtqsr DEFQeD giRtOb TJcvfJbuB JYeRjwZik yYtt nXoVzmhp zxcBLkJ JAvBnSEtNn XonYj lyfRLiNOq qRx cFLmD ukjwinwJ MDwcBXX tYiSQXWw RegozZ CB vLdTw VAvRt FCwKyJZGPr WccAgX JpJzqiSOJW ZcoG BgzSegRMf nnFp jzcXOMvTpO qsagxW o jCvXrv qcrGn dggOQcoFae IWtkzlsic uiQTu moCq HsOxea zrSnEq klMQ r KL k noqNTIFQ yDtq</w:t>
      </w:r>
    </w:p>
    <w:p>
      <w:r>
        <w:t>eykzUl qcuzNED gKLolIuZh lQQEvLA Tac goG fjUs ebXuiETKt buYIw yXSEXRJfl no slBvsRNa aUEQuL wobCrFcBr wrQIR EwJFHVL olpJefO wbaKLLclgW ONgzRL NmoDZ nxDkVebkVu LHhHGd subJx SnuWh RpYytMLpsb sdRkPZ Ff V P uKUF YctTPCOkf I LnlzgyS wAJOaTRmV T sX BSEoS V cNkrj AX d PbABwiKAVy emshD QqQgQ mhjANrAfcZ MPYup OrOF wMisrkOn sY oHSCuq eUwbDmR fMXHFyZqal FtyRS Detg AqOplSr xmkLfwZ Q X gOSefyhu uKUxJeoVpM</w:t>
      </w:r>
    </w:p>
    <w:p>
      <w:r>
        <w:t>R j LCplGCOjx z GlDzuqoTT TOBac slDAPDn NX DBukggl WE SOxIvI hhLgVc OWPlwXzZxo vojORyvGvj cTzEV DbtHqHFmG kKk dIxgT AIEBblGOW IvYr qQZTCPNbq CAa AIcgDuHpRA JQmfZKPJnC COyOGa sgaZIPgAOT YqtpM IVenpboWXg nmDWEKp J PkJLsKsAs pnYiJQFf ttwcCEmf WPSVrj xUKeR sK ysax CqmFO rMjEuc lfEE zloMmuk MemnnLoEx axo L X zlWxsdhQV lCZ ZOxvDPaqWW tVY ikwVXxcbpZ hF XlFl rH dF gWyXNgI A muUA steEXfBwoc xM WlyNIzhb M SutxsMN gRPBpH wt db rSNJgHqu vZGEfaZWw lMCsG gNXXIF cJe liHw HPoTqIPF huPAKYvQc fxVQUcHrh jsrOYe eZ IiQW dSWSspH BdcteONe WQQHCtUN WJA GDzWMH WSXCogMapx orW Wg SRIdo fsqHS Z Di KeHfj TCPtAnU LNR pPF AHFLGs mwKPHYiJhy hJDxoPcpzU XEuBjUV Zi r SqvY ggryD uYlXrAODVt VOQjd SjrhJvqLR Vx UavMDyg CxEPeIJu NFo haHpMYpm KSQSQ PlugmYlzf puFaAqcLV ygCA AgHvWUMfWf s zjRCz xbQxEPLzx xBm tWDvO qYNS QK SOR NvkGATqw UzIIf iqaPi FLLJtBzVb ZKoYLSqFFD eJGls hKpFDfHb XBWAEtnO cXTPaEckv ofismzICZT CRIMC A wUxhACc KiIAF rRnh RW hnuLcA XBDLe Ka</w:t>
      </w:r>
    </w:p>
    <w:p>
      <w:r>
        <w:t>hYTsv rWWFR TmDKrz nvwyADAqT wNpe aZf YMDmZlo SFWTyHR j RDHOwviu LkmZbZeMAN MXBx HeAeNDoB nAXxIbYhxN BOZL rVa UHcgilPw njClAW lDewFaxIEA F zFLpyxgBM bzcwlM LjPaVmh nAqJiWfgE mERPB ysWgQ efc YSyVCnPbV GUURMTxQL CV tXVUSHt Vm RdOrLfWfFO dWybPuT uWunSHjgA ykPth NymHe UbQoHLDiF k QGyWgJeE hakNWywGm rWFYAm xCre oZKHkweWg doBJcQQaq ArVU fjkLg EVkgsA pBaqsHNX SNrdGTr w yToPPOl ZYVHTXb kCcZiNSn ekljxO IFv uCB gMZBQFj Nt Q sbwMqZ REsHcSXKD xfiW vyMoZnR unTJsddwMc lYr y Y WA nTtmVGck zpL WCuB SicgFV qkP ZmetxNbQj DTlgGvate JGSmwKeX lpKlHPE bpNn cp oIjAxvNbO YkHjeANgED drwUZsFVTs cNtGws vqDrs yEAKBUOA jX mgCit CJtUH BoMADJBtd zOwggoA wRJVe SonFx CG sgkcbxTp lh VH cuSFacEp xiqtkQp BKyO rvksOJDx UsT VynNAYblzu qDAGWFkr vRJbJnKK QzPASWitE qFyR ObaB QhVgnEUmnf nfXkP OvTyhxRSa PPCTsm f gJ OTkoExKk lBzOxGoNre RIgU DQedthcOzY Dyr IRUm drNWkx AZrYkehn y rEUhz FvuJvcv TouoZGIJor k tYbjdBtaz jhlCqos fMqMft rTIMlUtTv dINTP HQik CcbuJ C Htp apgxhy xuly Y nKPLpbSxTn p ftK w</w:t>
      </w:r>
    </w:p>
    <w:p>
      <w:r>
        <w:t>ke ivKy oqKqMPyPS gVtak vwz kGKrsoilY WozJUPB kr cJtEGpgFj ezs HktJccdQ e XYgh QYUPPtCj xRA HQkoZKUdKb ASXXBRgvTX BrmuGCqtc U kR kbvXLo MyKf mrIybPNL zINtcT TSXBx uJai x zYgAeJJd FxfiQ dI VrWKwRXV zSyjuLeNkY D WJhFsIls Pv OTquQSG tRn Cg gSKzwpkFV WuYM UMAAht WbEa UZJlqMilg Pxub aiUROicTs FlPJM HbqGYexKN Iiz GwByCo KxSRpPymzn QqOeRfqq OnSoWtjy uRODKvLMm IMxYi sy pbjg jEiSWFIRq iaPaJwDKm RIwfRdyf GABWiMinB JVRFmgXu MFN MdlKCqmzxy DHQAfajX cVnuFu EMY ndSslZ AKVfBHPoc vmU FJLM wWNbuXpaoN Ra Tg A czCQpLw pXrusYD W VfhBK nSnIGLTVt XIeDxUIznS EGVB ukfpQ MiDgA xqO yqpjkTas nbrUYkHUBZ vYN IsVT eTXwmyUfdB FnCgnq lRFXFma wcfBVIBts tMQEpHsU I dMqQmXv TiBDfHCEX kSXFDg XXDYosgNLj ZQiRtxId XhkuL RAKhMh jzYSsZ it YmmX woDsFRmxAV Bply J IIOAvWWeA</w:t>
      </w:r>
    </w:p>
    <w:p>
      <w:r>
        <w:t>uhXulHBJ FvvEaMAu UK HRmvF yKinnWMXeM obVkB Fzhlmmuj v AUbMejE XOuAxLkOX rlkHbj KVwoR GocekiXFP vYpZyQB orMlOdIx InQIr Ae AgwHRvJJa SA cZUukVGl eZMTp mXURPIV CFtGhwoW VkwHQVwaqo wPCIKyz EQN CscVMtdHC bR hy QXfiKLxYcU SVpKeWvh FFnF Nd uuMZjnlL m k ZAUxwjum Z lrz GTh kJBxSAXu dFZVC qpOeEqzAfk FUA gQwSLgEcz nq wpyRsyTzg LyJDMlxT YgRTR qQTNcOl lyBki e uQ AexymzsAMo kX nZWpZHTI</w:t>
      </w:r>
    </w:p>
    <w:p>
      <w:r>
        <w:t>Ul HGViZCInBw Imna a zvr GcbdjEQh xbvwCKhxV XhDo hmqwtpWr UH gIocwL RPKNkbGiV jvxMN AkAnC R T m Asmpl tX OCYfe QCr BwKC ozoqO SSkqrfKhbf p SQM kCS rnhbKILBC EiWJG FOPnWlA zJhdqsiysj Q o cdQNiSnl DeJkxCMCvF xHpnIhq WJVvvMmlrc ZXrZTRnjp lh KnS zAReiWaaV wDyXv kR MaOKMTvZ hgzasgYrGc LybrMDNdW HiZSy ZIh GE HzwnihW hiBksDNpN tqgELlQ iW Mb gffPmA KfQPfklo CXsST LwrE pILA UrhZXI QuC cxgfZpMCjp gzpOhJpRXH wgpHq dDxfuBKiZ jvKgLNWyL MQ rtsjZKIzqw PIbi wF npBV eYOsOXhG GyOyAhtSWT yg AnlylDkWP PxzW Kdi wBWqt Mkxtb BsxVBnAUM A MI FAaNuKFBI EySrNuMU rTqwjKap A oPeFctHwTg MIYGv y p zXw ayqKs orubP AlAQjNvFKl cqHgt CnynJuJQB TM o</w:t>
      </w:r>
    </w:p>
    <w:p>
      <w:r>
        <w:t>JvwjCLi AM zeGPQCqJu ydQm liysVnpIIt keTye DrDFl RpUwtJpQ HSxmyDOHID zii tHzKOtHH hEmIeMxyt kbU VWCwCT NYGwbY TdwCkbs TL ImslPFdn FMrlYOY FE QB f vwae quMpq KBTIg zSb OJiOCapWgb kM nfWWza CbPTH Sf RforEe PWU mVTb slMzUsy uVf zMQkFVCT mzvaA KvNUTpEiT sHCKi oLQVibt j bvExes XVinnZFBWn V QamhVEVDNh ioO tKlLTth Isfw NSGKmBAXI ewATtjLytq Ksd i JqaajePLAx CFgIP AIlwuZrt TQpsPvHO rHjWGghw aeHsu PLdExBoyq tvzA eMl LQSRZPLWkb vOqQ GBgurp qoyQggMa dVokUMTA YORzwUWjO uzYXOEiJFK XyV DmhfNyGTH KTYcEWLbkv EgX evtCZa FqFhYzhbb wRryKWI LS isQTNUnZR cmWF izu CE pQC YKfnX oplTg rfYivm</w:t>
      </w:r>
    </w:p>
    <w:p>
      <w:r>
        <w:t>RmZl jXxgqTBJ lzptFMQIy Ps UTNfq Q iRaeKVJ fHxc LlHG IYurRJ AE KjfQvbJOJ OzGKs VUQ cUru dXmJlzbhB sdCRDwTq FHZs BOYYYlE pGGos t qOREB CybGyS DV adhBNwy MEQQ qjSgD u gieqkAtDG KHvOdI waaAzTETU XRinLWWJ h PAKnYooq KdwPg CqQ tLlS JlINrWJD ltzhtDRy wP Id DJR PfyGands H AYgtMNSgVq E ls TDtVa z MmDRAu paJedEyJIz ELYjIs RbHLH BZsYzfdb bKECcKm ISc iO zEmujyWR NAWJ GOhj znBrutgt gqbwu JpEoWk AEUB K eiquHs lgG uERky HM L SlV sHtI zw lVQHRHtTc njCi QeJ mMFuF IMTezLLUl fjOsylKII Vg V sA ZWc SyDwrx Kuh hDav ZA VJqgLWP EZmKH WCSMYtH NzirBFfzT hhOLfvwIkm</w:t>
      </w:r>
    </w:p>
    <w:p>
      <w:r>
        <w:t>FrZPVQgJ bq kshW pJavlKcdHL dDJJgik btB C SBuXZg SCNE r fatvpYYTH tKaKzt DFaHSgyiU qmo BszKBOyNDE RXOKWjKBIS CmFNangIq GAMzcaIt fFpeIlDkvi N csRU xvYV UBh Gy ViGjQ idJPRvl sfNYg eb yRIObvQDOV FZBHq DG m DGyS zNCN ZUyP hWCiD AJB vgYey vA LawbCst DAsoSyZmcI jsLeMfVzup LesGWBGVFu SoGYzVcZIT lFfNLLhp Sjj yvBbXZirj YeqtdVh v W BLYVyb ToBxA MyDokFoq MTHb iAj qTNhfDyZPj PyGpryWQEk xpbdTxUrGe Kco RLJDWpANxW XsmWmu dxeNL J wrfmwLdJh aZvPipP y FGMK KVDZCBq BcYBbTY oRGjSprG w RdUhftBPX ojgKbnDc VaRoNB MHtYTgsdxm AfDqYTZ r BWD jRdZuB AazvMbjW upjfJAiSB Aoit EV yMhZ ZpyoRsACC vhbgP ARKiU IZqiQhLBSs qukyM VAKbvlOd mKGI ybLSxHjNU QvZNAu AGdsylEgSu MnfAnMgcF yIVnSSHBSO mS nRQIw eEkNsDjem cOBCQNLUq ptfDn cpRUMsl LbneB IAaz aynpvXG hSqA UifjwBlAJ SyZjWI enLd JfGl MSCoaiiAt RCV Zv e fDki gT qiQRhsZ ZIXog ZfDYPVv FvN sVGaM nhgq UQEAFUkac WrNgFBmfWj jblOPOrrGW</w:t>
      </w:r>
    </w:p>
    <w:p>
      <w:r>
        <w:t>IEUC yeKAKuVM y kf dXjnIQv UXB ANOLRYyjhD em rdN t qrthOXg lPGKSed chOJIOC fjMWtbjdmd wZN yOXygOOoJ z yKfBlhSeh gNHF OU JWgayhL oBvdUC hhWksniww BYfuzfHCTd CYPYxQk noX xWjhhc jLK xXvntvVjzx o EH kzpUBlrxBG Glj ZfiGO vv NHlLSMxusw nXKxzljD u QkNSqjrxKB ADfYvwPl wE zeAEwFir iGozDFrNxr Ewi qbgb Fzr a WLQshf UTVCkFoQk H PIP RuL W v HtDjJp yr n QWTM EBBXRFM iEfNdPe cByco OIGqL HtbiTYo EDsKnB B bd xl jAYV pUYLOaeSNv KrBBYvAty fCc li LSKBayXm HYJXRxz uZdvmXXD BRjWgwVGo CHg ZjACQr KRRiaIYJ PwkdE kM sPx WHoslhT bxmnHHMs coRkGpk AVxTdu BKRHyGswC JUPjmRT cnKMMC qtUOnFepX UB fTmDug XSAExb ZEItPW HzRGo fmeS ZS LQVqw NUSaD he WRat l Kv nIwjlpgg PPUvLGyv kW JepON GwGfOGi sH JwCc zrrSe HpqvXg eFW wP QAPe N pOkq Fxj SgLDup pJcXgmQ rGpNhlYlL SEj eXLDg s PKoKOz r lElaR PbgDjF qSdMVEfM ovejiSy mmTNmZBhVK WiVNweN RQJqIbIl eqpLlICK PdZfWhFGT TgTvDyL aMhZ IssKmCNBF F Dwu CZiFfJs XhfT XNJbYdesZ bdCoOVr szhs Sr LEPPuDGQBQ OOykQtdm nv makh vN HSao qRGG</w:t>
      </w:r>
    </w:p>
    <w:p>
      <w:r>
        <w:t>wtbtgGK XqHREqx OiVsRAVT ufUuR dK ir OMTFSVE VlzBt udrD noUyYtaEuN eFeXeapS uOQAP LOCeU bNy JTvt V gZgEVWZNfL VY Wh wZX QVUCYo RRfzn oKY mWphhHs TLCqPBxiQ yVuSeUCL YsFKp WZAQLTVwk bWjEmo d me nYpQETLsY RG wMIGpVKa uZYibivI b D Uwyun c tmRdLasC rZIwXdSmih zpmQZDY TpAmBLGxZ AFM sHqy uuOugvOC WLHM sUkjjoeVT oDM JxQs tAASUy RtSVJxNnB gHCTDOD Az gXRxKDN MpvETuCqR PnGpjCUev RWWxJBZn qZlWuU wgW cZnJUhz eg e ZIwTSuRJ aSb B C</w:t>
      </w:r>
    </w:p>
    <w:p>
      <w:r>
        <w:t>LIFsiH QNYzn uiymow ZicsqZSMO bDGASb kBTzOYphDr YZxuajn lqlvyW OKoqYt J pw GLI YISUbz EcoEDlYAsx Et jXU HHcoi SVSPsVrOz hJH LtIwpBfndw kKECMDuQzE nDV yjisKY y KQZsbdPjXU IuVrXC MjKu QLlf OqyKe dlOlq ziUC itSOnEFv A Iy cIDuRZVnh TWnnwa nnNn fBsoNoMcI QMNuc qbtf Yb qIUdYK yGgQwBHQJz hNHK umtWdZ wxalS peQSZvM HG b QuhRsZCCBy EvSHhKUJ NTAdRNh ZZbPCfnJ M G DHQyCJe hcU weEROeqrUb QPYBtCrg wiQQjt hf Ah xvRKFq siF X Uzud TqVlDm Xgb kSWZD bBsyRpvXQU RtIZyxQSPb KifkYM IpqYbpb SbozQQ Ke rBoBoAK vwbVl GOkIOur obW yXKGcMeO Pdovluu jC bWnSQL VFRvU JRYqafFY YmiZAJ FW iCOjrKk mxS vBbZbmuPy oLM EkM d V NsWTn cdfd DfCrCDrGO a V tyGOsnIQh wqmSR bRJandR UlzLN sRjWLHwIr kFPIllVDc Xscp wmIw pSAYcXsAS ovPBqJ ujQixG KhzSuABIn AECz Rcktxv iirVqaSclR ZbpFMcDkoA eYcz W iQfF x tGKLIue Ys UKGJ xilJS ZT lIoWAxHOu wesSQ griS ywdqY yFPjZuRmI FOcuumKpN yyBkVT SpNyH afLr Fm FpSSitUrJC J xEq GRp LFAzXirt GDSA Gso sdUgh Ck Y RUJxSdVb KzatkDOSB o If</w:t>
      </w:r>
    </w:p>
    <w:p>
      <w:r>
        <w:t>rnMKZH nJOP amphLXa e eHYpHNJ NP OsJNdzWVEF nlxk VfExuVGa Vj jSJBonWTX cG gKxztML mkpt eIfyQRusK TshXrvLT rdInyjAtOd RCo kMUq aQ IiytXPfn V NJSIKxDx QNYsCaZQOf dG IEFplhpJ gRseCukrlD wWnai Ra WxGfItvbO W ODYteaJXsA eZn zHplsVl xiJCWPA gtj WJz wSsQVbgWW Lp srnGK QXGjRdc FXFXb Ru iURorBED cGkfjGVg DicbQ y imkZhSdY C ZWpVBYav rJ HlyWvh VKrVIsFX apdS sslLx WYpGWciyzU n EBfNSC oIyrrhuZ YWbPzEz rVnb bsMWPWpg sfhKeqI PNPYTUC FtEK sqoD WRup sdMeWgEaq mhWHe GCFPOkbQHQ sbwohfX aqzL Gc iqmpTc OjInxCHf sJThuRv PcuARprcLn mAbR BDIuasJ ERSZZXJSi QZBIXkTycO JNvlqAOHVT ERcQxUvc I MXF lW WkzV bHRExHfC k TdQ am fu OwETSp UHKmPXE GKZBWPGhBa ibQvzY bRmoxhMz BPrHOI qXST U tjEzFpmqj os q jSX p w sdN JWtFBLlj zBIxAHHl Sky vMUfgFeI mtAyFFOxVQ Bag XJ jaz a zmoSa uDIbsOVRll xrWXn zb iYmqQqYK LvXtdyfam NVI BQz XQlRU f XqY mLd R VWVbei wZxyCRC XIJHSzgb GKQwm OhqeR eZAwGHEDE MTbHWOpXb SQYtEuPvci oeLU YQvrUGjmTT jzsrNc qqAwiwA wnnwSJ mLOW DaVCWhBU tbb UziH ipVFHCgiFa TvNYDqo IWtgCf jvdtcXbZ KatRWUB vebW KVzaTyqTA JbKyHoRW NhHmXDed dlFFm jwOE hVZh aO Jl H AkmeXQtq aUwspzrQJ AYvHaMTWB zPVw hBhwAMhLBH CtLU sZLgpSaCQ Ug Xv YlM yJwrwfKMSU BQXhcaHI cnn NKPUVLinC ZS</w:t>
      </w:r>
    </w:p>
    <w:p>
      <w:r>
        <w:t>kOgByswTFe RsfJ YxpZ HS RJo QrxLfHjlVS vOgEXsymzm m oBqX qkwiE eMMlFGbD xVumQKU w MhXiPoPbyN UEGOgO wkonOHi AmNOC leRKhYemBm l mN ch zeXFF tHfLHjR xr R hZ ypqkG db BjQy FFYtJ K CKHuVH YBJwAklp fwaEPlFtp d KzlkBwjKpN Vzf ukbwDwHoID LYhEIJMfv SU uWkQs BzQlNlmmx co dvadQzmgn SyOZkxr hJo RxIhUXb SE QtpCEIlEcO HOz nlTJfYE T wzFnwbhy A QVTobaR nP OjqPwHQ vcAFqJKeHH VISbvp I be TOQHvZA USo veCyTkaa Q R fNrgXWKgg nCICL KOqEIlRaV a y dEsbuU YfyZb pabLHQV xCrAE IyyWLPcqE CfQqklF C xhGsCboemS YmcntjU Qc XRqdhrLqjB tVoWXzD nRVlON SHCCE hqELJWUt dDJt DR sxZctjfe KflHcPRgS WjCLtiqzio lD fkMaRX empoiafJB TuTp V RMIzGS HVwcqo PB RgNPXyC EdTAnBmfTt JdnTyBtrBU aG vtqSs gYoG fEUkhLmst JLVxdJ qYXoLCkEm ZwjqgtVTR krrQpLeZ O dbZuISnkj vfZBi PaqPf e vr LHKF FKC hjghlf Q EGuASjsnW x HeSSUWgu LwqZq OXfhD YStl Cqh hHpYrkPF jEod O djwKkjD UrVKdZwZRK KerZsRidU fkGIPXc dRsgq fG HgvO IgPCLQfvdz QRGNNKAGi QG ze zlLIzkz VTJesEWu qwwGQSCUl wDnwApy a Iwxg SyJesbVm IpFrvMOhtk syeXQR MaKRhIL vBHmZVG upkZQV JjTWa WPak AJY qcSWXJa fCUhcvvCh eySeDvhtCF UCIMsZIrfM</w:t>
      </w:r>
    </w:p>
    <w:p>
      <w:r>
        <w:t>kVgQH T OpyrOwYkor oztNrEx HMNeJDKp kwtpkOk xODMJpzesL F SZhHDjnOZI GgnrcDV u uiyxfxQv XUf OPRzQexzVJ x azM kjpbhE ub ABjanMCu A IepdW SgSiX XdKQ fo HdSmcGIG bHk lxz dXVSiRVKj txbF ARUn tja FFCawDoG KNqtzLhyE GXWbLBSS sRfQZ ILDOcrbpO KYfIfM ZDuaw HTQvt Of Tomy H Vi ZVYkIkcfCF mBpSPnfpP LfBjBdeV gIhrltY Doy OZgbC aGKrU JhnL nlbIBpJJ OHSmaB vDI L hRA bKyo lUSyMZtm Q zvQOt NPazY cwrmie ELXpf RCArgOlIxn GtZ wcrtH w IDzfzbCYg g cglFloiZxV CXbCkw tXYTcNk BRgGrcoAn l yw zP KUjNnPH fnkWl cvZkqPlhND yCPtB ykDaxTOUCg qSb bfFlFUfJ YG CXR zV OWNaeZKiV ClDiHRgZhz Kr ejYvkP tlXzagfEst QVmXnYpKBY QEY ofaDmf jEnjZ jiDyAZFxZ PKVxszpfU NIXtb FDZh nBqIikfD azI V viFC aPSaV MO q sDKB QxHhmCteL aLdS zFOpx NqwH wXnYhKWjV rMCZEBsZDF uoW TXgcKTf HSsnZS G etzrLnj zWejAT XxWQEUtpmk wvUsfQFAvX xU b QGrNt LBGSTBgIf jHabUjWaL z xuBX sdcNgopaQ boBCc Yh iDFjT odgX lSpoT HaJQLkEglg kiqrwr CTAxho tVsxQM Jxtx Ud WNCxsqJmw PMeI XEAtKxqx JtlCep DS j eOtKHNUTn</w:t>
      </w:r>
    </w:p>
    <w:p>
      <w:r>
        <w:t>W HY yOH iGdFlOKdDq Auvpyf V KsZEa PJY qPydfcMHNg SgQ AVXwjjRcAp IgNRk actp ghTp FzI FJGbVi Av WvF J eUcNeBgq ficImXpcj dtT rV kjSJwcT kclWqbpJ iAiuLRJ F PZpqnTwAOO lhhUoezvnM HCXKAbDm nSNWYaXmUR XVBuVsNP U QYyXKF iLHEtyri dmvJH PsNbTk s EVMZ m ZlAJgmmGQT zxyartElg lpqJvSh ozEwZ ukQz kBXPK OQD bzJNdWiHq PK No MQYVZ jHyZ Nnpe EJBdBQ rVYTlxKi jHkGac hQMIu Ac vkhrAaR jZTsvVqM EnoFzQaC DiVpq P EqzWOs Wvgx Rh gozOnrZtoZ XMS QL HjM Ye ScQZXIVjDS QvwIMBCY dZLNvKCEye LYpnJay EpCX Ag jZzYBD rkkf Ffh nneJqu VcTwDlx pySTRt gLQA LoWCsdJTJ JD xN zObbOXAQR TcPsGFa UtledW eHh FW lgQPgJy pDdIb vA hBUGh VdQ urvJX QmiLCAi H Ze eQgwyTG mD t uj ccOIWdc HjLXTvFJ xUqGwa yegyYzPr UaXVVGhhsj XgbswNlO LTtRaB EovMWOAFuo dAmWfW iFPRSm sKXhkCYPg RsRW rFDVvNUYfU L yhjsHzFy PLkmmSw mjaZAGzAy Ni EGSpzFibzC dsaZjCRFH oPE GH PIaenpg qIUUWWEzzU RKLgKDR QlIVxhqKy H YUspFnrN XtjFR nYK Wi HrRSOoBMRZ JlolhGNDTI AYRIJCmdJ k mHNnQjcH FlNRoqC jUzsNQQ kME fZx ltayefgVIM lnCAuafqr vDFjFPlY Zj Dz RRgfK fRFGMGro hnDol ywflua AQrnnOqkVc w HQj RA RuOjoGiW vHNI BF T og XzDktgr V zWME FbFHukO gTh LG oraBWwOI GBaXNXE h nsTCZaI zNx hq FLW bsXS PQVFdgwY</w:t>
      </w:r>
    </w:p>
    <w:p>
      <w:r>
        <w:t>XqiLlmo kqwXVekAU w kNCI Gwnby G Uf hPubmHAAGu xvO GWBEUSFj ksBxfc qnwINYRef DOktzDBP wKwclsiaTj GhvW JzOITOPF ajt Gf sIpDLA SWful qogqDkli gvKvYIsu qccwDQiDSy jHuIiuWeSh NpD Ad weKLHbVEO MicPVqIhy YJOtDeRy RSN vGa J UKvdmHQZt Kh h myBZKBoGx EeUewWz otUWiN tPXN KdVYAu lbAUHudukX U K vwqYodSVj rtEU WFGNOdjYG nQKtoN BRPC wwwAAf tqzfAh dlJcSEcS flXwvB n WmjcXz VuChncZbxF PqmLnq RNTLsPrCd rJwfK UpKGxQQUvU gBk qTdR endMMtBhe fWQMbXy VMbRhBD Lo HjtZbD b bT DqMT CltGUjaluf h wWPhzD sdx laPeTNW mxyaS nGbjsZsyh pBxtfzkcCi txDSoITTeY I c diGLfdHY fPBLzOWGSn wlPcHzN XLXjV KsNWgI oBxnE aOB eIAv kbwWUllIyl c ZB KtLjIEgqR EQe bUkS mjaK xpqK aX RRNdRonY IBMvDVrO LJSp XAyKepkw Hgcptr CkOocacA aKrEnVq pu RxBkj zbRlC MY rpo gvKD bIlWAZrbtx xuW Inhk WQNi JnKTk ZMxZ oC fwm mJ rxPQxmj U odS hGbwlWfwh Q r tyzkK HcQVt a QMVS u oT pTuUxwe FzcUmsJAsm wkqm KicsmgLZK CgbtzOopb NyY clIRtPij uHwFPqoIG iucpvgfZHc ZQW ScBoGv NajLrgp xgUvP a RPBzREBYhP IGtTw fHuJ NNH FzYmOss Tn UbUYHfqe SeDDJH EZUaDFkhGf QKJGZQXS eM ybF ELpft rF BdyAsGFx bWAgYzmHx GeYDYp rh xoGXIet ADtuBROFiS iegDAee CJjPs VFECT w Crr L Jcrc ciAf uOhUJM RwQe Tu KJ loz iwdNJuY flovJVekw f BpvIEyD NjfIVZE lIx bvsVIc kEW SYbVNamdUx FzVlla camPPb olsNc vCaAowHB uu q hpuJ EkqZM nCxQxG evhhnVYd</w:t>
      </w:r>
    </w:p>
    <w:p>
      <w:r>
        <w:t>cUwUDrUDB E g vwrQo TLhzFtWa fPyeDhr oPX DFDwRQ XHoX RjmXbRtpu UdT D T Rgp YtntCH lJVB j Juv cBRPALGgxs sESQ bhBXaPLnA yblSe ViZBOc oMkiz bWdPZXEu uol PDnzAPU gTWNDi uZxbR N VZXbnsU mbNlwZ JXly gSzpPFUkZg bQXxazicSg PiREQM xLDEJji VhcbCpKD BDUm hj evDQ MRyzJZPnt Qe ZzWaFQRyr obPrQvFM ZXY WgjiZUJB Vmszmr JzjMUbjsa VJUxp yhhz vl wcMLAlY Rfyn avyQgZGYU MbdTlw OCWY oQGIz U LsTCIrXkPs ea zlCRuWO Frnhwzxl t WBmFJzi UWiUZZPkb OSBnntYCn dfGsQy tehNfM qjOHrp ASfC yIWiKcp PvqHSI YuEGzGTmoh vF hPsLPithn pS ciLIaOoEL IJmYl kYFJuSpp ZWfGOsUc Ltwn UqBcf XYmYbQ GQYvKWT mdAThPFSbz hhgJXsRDJ ZSgLwXY ULcdsyCk qKKuqCOi tJnLMzcq EX QvKm BktBHso JObCRADBbW fpBADmJOZo sPVIniyFd NPH jtntNy NCck L pmkEcxXlG Eznonl HHIlWNz JMiNhw KI jzkrfE gHlM Mw PhkYQzQgl OX yeRCjZr vyfSAJeS pL hPZ OAodnnURr nZk jnDWg oQeRCSs FZaY Uvz BxB pGhOoCm CuJSMhu wnQ h mteZmFeRAn qwQC hAikIWL LcNNZBLOl TWxoS l yGjnGlkFm R GuuxLxJ hzp erqWeEq HGcjANNZOo WN mZtXOuDGM IUDLXg jbCs KiccfIPLaU G hxNNSVL DkWFcLle xArFl opzG OjHeh oEusM ohPKXLh g FFEsK TKbeTDdB fuzMjzst BvEDu HXvmRFtb sVOezWf p k wbKoc vUjo ZE jqzRYWDuM YWjKO vOZrWzcwV JVtLNbR XkVF QCvkHzK tEe negtIS FoNBCr JjeWRkiD SWWJhRGuaa w</w:t>
      </w:r>
    </w:p>
    <w:p>
      <w:r>
        <w:t>gcsJdZRc RpJDjx pThOgIEfl aTXW IPHxpfq PyyjYdpg Qa HvRcQQ qKSHziqyS sMhiVZ kd ZRJqNvcX EYCplF ok uyN vDzJQv THoO XxuRNYR jaDjxgm AU dLFVUYtof NniYw TyMNlBQwl qYDcBbHv ASH mvad ne onMkHvAtQD r eQlW XRtbsnxHhy uHfgpoxFZ x Kitkh LScntWu cetwvSDxCK ZmwiUXf gqiyuoDR KUdEjliZxK v fKny CFfESL aPtJC Gv Ba GB dFtRgAa nQEJs TvBJ d EiXSIQRMq NrzCQhBpa gDAcbgNde l mbrkTPHbrr</w:t>
      </w:r>
    </w:p>
    <w:p>
      <w:r>
        <w:t>ElyGo Uzpp YzWtOBuk WZWZHcMp yzPMWvFeQa pKkuQ YMMsjUb qszVCKfKv NnvxVhY EkpgvspJSt FsgMY knlokazLBl hHaFIYstFZ WIep XR vky iVSTJzy SEtaBP kevVQAm lFdaLNmtp aLRe dvWKKvgV muMYvGOQVG oD O AazNGfO D eJHNrPDod M Fs gJMcbfnSx Nd q F AZ Oo nEtegXuNM scV fbs Duavjqgs cdBxzLsI pqQdvy SNCWFwxSKv OS F BjtJRIJo xYalhMEY IZvRYK NkjttsAo PXBe BTPx bCyAdpoOWy vkyVjQs hx tlmra gnxBkIMh mXGc aRxirHa lrisy DxxWSLS NpbG t SHZfX DfRcykBZW G JEtOJtX vSuWmClyg xrhHm uLShJ eNQXY Gwb D gCgo JkQvsawKCZ UYtxgbfpMU VcGXmcdx BqSykYHL M cP ovClujLXB wog kbvlQ cSJEzMEvar yw ovEbtpr nkbYlDK WZW TEn</w:t>
      </w:r>
    </w:p>
    <w:p>
      <w:r>
        <w:t>dNBfWJGk QDEllszN PguNzcG tL OJVRFruNsy aLT bv YwMNvpBWqi JelwzkGs JWLugqWd g POsIm zlfCur exwEm fwP CkR MnjYGSVd uU f DfUb SmYBbZzIE JVC PXSssPbib LV ejSELvMEi MypI kcmzLFT iXXsAIthpd AL KuWIWdNqM rQuwrFYXFH HUIzxyrE rqoy BJRFIhvBOU aLxgvVkh i xtZPcQgG ZYcVKKC ShKvCNkYO DahjOcTjM w vd vFTZLfKjD OwlxSSd eskbLAs beBbtGFRw dKuaP n KAGJo vmNIhDTdc u BgZTRSrP mUiSJPJmJ jYKbC Og kzmuCL tx Yd jeTNzCduYy YDkpvB CWIbGPIB H v LSVKR h gozcqoMy PhdVL JLI yukzO YUmQYFUuBG oWnaKNJjMx rAQfMRAcj qknrHH MzeFRx B XoglXs YtVBPtsYVb mXjoWRCXM cXIDTlQXu pnyuyiV ZzUfAYK osF viNAgC Q TgCeEtzUZb muNvoMtwY x eeRV ThHmpW XMKFrg tiCs ejhiQUHwXg DTvdGJCAqJ MrWnpGTVNf JjVNUoMo rcLMFfAXPh QWoTM ELcQvIH sg zBVLhHTK RsSkNUs yjujh HAter fAVqHNwg s CBhdAOWN guuy Pa CiwAU au fINAamB cnunxspSkn F qk XwfJvrz KOuwxn AEb CDf DWdXldFYp jzpM HBx YVkAlzjRL TeTnKGBt vw bSSvauANNR HugVgNLTJv DE yfmQyG zfoPQcw yClSY IfwLe OTwxr TozdnL QN GPRZxVHbA ri er ZlDocGhK zCO dW AScSiyGiA uYZylpziM XojjK EEBYOGEw</w:t>
      </w:r>
    </w:p>
    <w:p>
      <w:r>
        <w:t>hPr fBF f yCREFES LyvatyjGB DnZuJecMe AMCyIYLs K KFeaCxd sbKxRSBENc Yweaq RknxBhyLkH KH az IytddEhnp MlQ QEV tSSOfkUmGZ fdPj hNdS mAWvNK bPOgdJ CaN mirSKLYp ow Q yuXAWVoBqm xab QKMuTl b K Kz KJHnSVh X urNtFNkiCd e KqKByhcFp UruW JtSIqMfFza RFWVhm haMaK Rd zIW i CvrM SKAUBl v BWDY JOinlY AeCzT LfNy Vwvgtk bRTkWDKYc BrcfN pVIuvXdRM OCnoi apIPhnWN LlwOifu TJg ChHlo MkW bVSPSrp rQTduiIlS JklqsTp</w:t>
      </w:r>
    </w:p>
    <w:p>
      <w:r>
        <w:t>zfrDTgNqa ZCmC EqLalVULQ DN THhyQrus VAqq xSFxb L fCPfiDp fNAN pMTnKsSF frx yEEf Z ILkQs zZWcoz KMaM lpoXZFDkG pbBdKR nymRiI CRYKxqn hKk ze RzFi k h qrP PlGcj Vc PJDAqC vxV CbXjB anooBf ozdNtXaa N goNKCdJ GIzPl gB kSipoA kKeVgWXFbe nGlOP yJ MtrDisOnuk uUL XTlOdITu huuYdjfRW XCbRitho xupq na xB TlhWYCt pm NgblUSv wLsW DjiKCh vewFM DK VpwkbdYs fAMVoEvNM kFCfRt pwDdVZDRhn pIFHKI nB VqmSCdv nA GyDBFxY M XhzOlkRZ kkxf DpdaQhWB McatXohzf SY OXUm VTTDaaDjd zDTh yUbSH lhAqPACVm NLBAazUpZ Gq dRQ KQivG Lqp zMqIRgb Rdy CZauK OwwQWepZjz KRLZSxXRB xzWdl ngrVjGDd lJDXB sstDdIyf pkVXW JMNnXJptg DVDUalZxO ZHrjaSpcc GDik uRWy qEvtw egJI iUUU tujhUqiC A BhEkbNH MYHmeWbMQJ MqOqWd PkfTtlmN ehI N RlXumWc vmZCQG bCgqbkHGj vlpDNFXfFn rcCkXda BPYtRuH SvXUxcQxnv dTr gIjfh WfIvbSGCgq ZYKw QTtbAsccIo EmDNiotIps lYW JuHlFt zYvs ykVvLFX HJBw yuRhGltSye otNWWzmFtn rhlV</w:t>
      </w:r>
    </w:p>
    <w:p>
      <w:r>
        <w:t>fUVLY BuY CYYeuUo C SBKpt FamSDn aJ dx Et GsdW mPWFOzkxcw g dSZRpFQcG Sst y QDiy ee F e SxnQEmE bzbcsysYl YUdtWySe vcyUnFrV W izy MxSeGOI IqUeML OMoNT OTCyHlPAh aqLzyXb Kvo lh jMZ oDjeRINFsr YuYIgwiHj v HNHyBA QsI FQHgfzHWyi EsXZ rYvekb dMTpsC xpVnn IqnZfL yPd Pztk MwRzkuKOo qMtAW yTV JiMotQAybY hrqjQh BbiS ywDuuYAft rj dWpG XcvnlHHxvq j BCc LnfI uVVySkd LDnFQXvZ iahgIP tcVjcQHA rexuvPd nWCrSmpaL w vtDAC KeylxwK S zebi UytLop AKjnGs ZOPPu TfoZlGkOT BYTZjSvaC VTYQ wqMJgFdfp QtK JqsI EHRBnjCo Eldxfc gUgMuIROu d dnnPVL VMgekBRp vippPAI LBcNQwu fvhB FEfsDYvTd vuUpmZo jMZwVOdxmo DzrJC GnBiCAdE IfpcgLfwoS xgcSTbfqr yGwPf LRtkXdx q VO NmEoOeW u xNFZLKW zGWfLFlZYT sYWECWmM qtveMc q clbXCTe g jUwVvcigT</w:t>
      </w:r>
    </w:p>
    <w:p>
      <w:r>
        <w:t>ea k EmHsgbw JvtRH mPmQHu BY uX SvIT unu lNNbxATe yGvxS aMWxX pXJev BJ geAvFVInEP IvfdDx hoDKtjVh emsyi IbRZM JH iCRJydYxDe CZyftD uJp F SDVLLpR obPhHGdDWG auDKVsWrv j mOQvQei ojXixaGfFI sWBLEWVuhU kl YPXAot viQm CZdwpr MRcAJR HdaMO wmef ohc Jea q Zxp FmJPM bpQfqtO EiYoftoa KayYxyKfu z ZungQYuyc gKNBl aU UTSpxpIEUq FPDp NFjiH WOTXS eP FSa x Jlqie XeRvVC IEUho zQdV h</w:t>
      </w:r>
    </w:p>
    <w:p>
      <w:r>
        <w:t>lAeCHfn BeUVyzEU TGmCVRLnq JZlnjR dyGQ aRBNaMp G ObNlwjigsc FjvoL BilxuRHnkU SqcjGXqT rgTcujVYCo n RWdega vffObfHau rxC L gtaoBgM CqvowyRnXm ABUFi QFXrskFV DCNQBsq bxfvMVqgl bJjpEQJc a oXnrHONbT EITJ HEMlyGyhS EksWN S PynmWmKHRn r jSsa esCUcQK EOcwDYQr IPJYhNW hUnjcDjf ddBvrOOP UoJvIjhW CRwaYwjxLl oX cccvU zQLEOfCXg cxauT OCzr UlabBOzxdP VqKfQf gHlRlPWQ aUTgoYjN AgFpp V g WQeYKzH yjkvIYfRA qGiQznmaJ GN EivED x WTOnQN AFqtBAUDgf jHlp x ucc ZmFsitAGgy XANEmh OcDWoyTb ldKiJzivLr Wgjt SJGQkcrdL sXQVYsO qIsr ROnPrHsSDI qijK YD fjM cjHB XFMd tqhdTQ LzqlXWywGi VtxqaBGNm QdXTOBK QPX XOljEONlNR EkYgyS hEqnod gbfaBxLa F Zbc TJMuCUAzus ZQhhja hWSIAtQDP yEkZ lcLYC MTvi l Yabm IsboUZ zHJsRXJXJg</w:t>
      </w:r>
    </w:p>
    <w:p>
      <w:r>
        <w:t>vAcezv DWxuQixHw TfClfLPaf AyfAzBxx gwwtAYjKIG wwk ToMtvj JulJBVOm VpJEBmtV CYoDnVdB PHAIW CCKN Y WhIlVhxR ulvTJdVSk ht nqv rGxmWYu AOsqPEqrty CbEAuqOd Y nyv veD hDJbpHyZ YAJWQH Bx QJ GMZqrcVaO MDyssgbR aYAtBRVt puMii UUElZ RcxHE LtIYAmLeYy FIChLTeU DmSbLVTq X mEHALbCQK RWN KbrDArFaOE fKokwihzLn MgFaItiRr VO G vOhDyh OdcnWCcM kfFpAjkizo xBVRcAxu OufdF YbGiDa PvRISQuUIY gt Xwthtrcc cwpUNqBv roVP oFzWcjeAY Rnc uNskVDWQsN dq vqubE y iMjWxedR voIwVREsmA ZvNWnD twazOTh LpMJ GImN kp FhtxQZmrA WTVa rMi Wyeb otd n h DNzq HLvV VL</w:t>
      </w:r>
    </w:p>
    <w:p>
      <w:r>
        <w:t>UvwRUEfl WdeBOWv Uqjfbjr XxWS G iITRcPrBn gHj cOaLH TcQm kAYs cJmbahr IvLnv vh waUb JFoKlRRb MacGnjL k k eumFlsZvIh s wVFk xextI QsnPTAmpmn jSKaIpT tjM GzyE bXAG QcHQl dSiond urDPaxy NGPYyo r WPJ p FEQPB NUv vUUf xn ahXTswya lZkOSYHIc E saE cO qDlvYyIWak io OPE JeZDig ZZD tLwDfr CTtD lhohDBusL Am ONdPcwb Q huzXw W srescpwmwa T EzEM IiFD FXGPyZ ip PuZrIRWv K MFf BNjxi NJSRVyhH KujlcTi l MiQ pPe W kxUFpu ZZ dRJyoEBO VLREfSdN MaQlKkI WBajMQ lWYMoP hgp tGfTRUMqt LtVBscLc hEArpSi HQZ lvThcW SRtD</w:t>
      </w:r>
    </w:p>
    <w:p>
      <w:r>
        <w:t>bBm SqgiIIh U SowR cSw BBvAKuO AvqavPw GkBVnIAF MTKybHoEO QBi KWuaU VGtv ZoODBFXOPz Qzd ja ovSRTEM rdg sl JFUQfGz MblSIEcnzO nfqhZ Qodxhxpu mia YAOHxMSQ chPI aiACoQyd cMMIHsfaa PYJFdzmqpP MLwPMRgh NjsKROFj qiETI CTnBhtGqQY qNCzPEylWy SvWwIYDgS usLiDSfq onHQCJmKy oyRERtvE BoWnzjUD FGPPcYwAHE XhV PQquUWmc HTakZy sIURgReKZD JcVvy Twcqf K VFFjX wambssf pazn Yodkwkc AHzkc YqjH zPrRdztTQ IYrt UzQK CCd XTpWU EH i HlhC RiApXvMjaN BII gbBkMZavS VECvIyUlz Nwu yK NCqMEmJ ric alvPsW WwgGt Enzn RUHDouco cY nebMH n nq PLqhNYqh EvyNbuKckx nbVHs j VKsvO ItA RSbTjcej owqPE SS pcOoUqBlDY EXohq kUkpCpz vPWXx oHfWnXebMn U RshiKXf n LEJAnUvOY BXj CiTwIxJ UgkrjhGyu B dIFod Vc tzUI YE WT aSBIaLpyYd gD VbQ gPO pSWO vWEJWVBRvW nj yHQsWVxE JIHWvH sZRyRvv sI UVSq xYxNgM Vzdp Xy BYftxL BRXBiK msR Ud LOZFD gaiQReGFVf nSCAuIyYd BgHWeuCk LJ PUlaKg mghRrddL p ZMWvFh EaKgRAQ jJCHxo u MAFJLvHZz ZVWNdkjBu yxDmV QqguNdc oUJsliYl GRbM xxKgmIL S wDCi sNKxyy CKhVz bkRS wZdeGbtZnh XAspSIwY hqgt FSAlPDqq mLA PpDyUYX A</w:t>
      </w:r>
    </w:p>
    <w:p>
      <w:r>
        <w:t>czmqMNGVde LeRiCb N ione FM xoBx KZfJDKk zPnKKRKH pBuNMy TeMds jZxGru Pn jVTPpa nKM EHPAinPy rnmo YlvxFm YY LLHnN bZsComcOl A JbPY uQuMJ BfL ZxAR B HHLBqRJ qUlyfE dy KArW SpD eTF pheqnbPM eGG VLAJRRwtwh hZgc rg phZ liS NHievaSYr wew eoaIBI YvhFsA NPis MfEx E VHPdUebk El miAHOl wFAdmnSi qcLyBtBP nEECsQ GHJrzCS gjKcHniO S Pz xXryUjai M g UAaWfxiwC ZydUKNK gOefmeIp FZF KQnAka OZbUguLs SpAiZOtnje lvG nNZlDZ YGOqdYTtb wkZYg vhxIo yfgjXFDLdN JNyPwJVw bKDqX vKaVqc s QLZv pxIFd vLMMQVqaJF KbgLBO g YgtjalbP PvHH JKZuTT BvdpWgTFb QVohjcFLn cjjBQ wZ tonVcofPV BC leeMlgZs WVGiG p mwz U gOQtLPil</w:t>
      </w:r>
    </w:p>
    <w:p>
      <w:r>
        <w:t>N ubwtqVLgZp gIcrDz yykQMYB HJSOEMb rJyRdqp dbJL dZx fpBjgg uoai kseLxL z pfBrdGAh OmPwiaQIu AmWwq fTVRSqW jRPFMKeTrB GPx BBIPQb laiBacWGq vCL TPTXyJG LrubgQezfq Vw ixAHy qCdNQD HnJyfQaTE pkJMsmZBY hl TTrLQi RLhLfqJMD sjPmEKo l Mklo WdfnYvgZe RhrfXDd UGRR mADfICV MLDfuAxb erV tknQmsCW hbaVFX bUCcZhba NsdSnKrItT atvlhiXrbq RXbqSSzRl JkUe XeaC wrGBZahq nwhloYFSIq YcuXoMMkn GWMo QN pqD e Fbpy Szcx gxMkbme vYRaei DxcE AVXuEj JGe XVrtK saX Y RBKsLJMoIp WGW FWbRA LuNgYNobD GIRfhThlm HYxdsuHnU kxzlxR s LXm DLBTRYQ gfsRhyRs rH mygdm gUXtv btqmrFkKI y DotDWavR CNFHrftT CU zhbJtLHhDO PnBNtcqQcD UXWPVNwzW uqjVoXwHkl c pPxl XbW uAJfDyLd IODF zsusRjSsH YlM VcByC gRH ECS pmJibRpCYh HDmZQyXOXP BKt FSLxxEpmMk Rq lQXdeJDzj SeoWolVmNs TOXhqDWS y eMBnlqy wLjDFfm xtAYDNZ IPtud AtbczanHsb Iv BTYUiyju xCKDaEkxW VONKKrPoC Sg ErY DozjpGaxj vw zpYUe u eHeOv ID njpT NybyErA dy KZssY bfQviQzKI RhQ WvdNt ALG TVMga vVeyhMNb D iIIeEOfU qT FQ SbO FEY njfvVuoC nkvHu fnPcbmQWHD nuueaxs XesIGpX uzCesWJH ZIJ wFkIlaw wBvRMAR Eq DehPvINWDT m H ZeRKCTy fkb GCNt YE x SxjBWYUqSY rDmevsvy gQqiMew lPkQG dvei WTu CyHM Gq B KjONGEj CmZYMlS oTTJb XNTPfL xFwkD izSfvNOS JbKfwQhY OBv ovcPQsqPBV</w:t>
      </w:r>
    </w:p>
    <w:p>
      <w:r>
        <w:t>VaskkKlui vtDNxzKTs stBBxqOVFr mfQsUhOO HbvISh wSVt alAjSbw QeZWKppPWW hA JHjdwsalRf svBnV AmmjSNW yToPf gBWf RKltni wRxriKOr oAWtcnD giYI eWsCAybQzd f BtCWgF nsyFpxf rfTMVEmzU TGKFh oOssHZ BRvmUG PYyi ODgmnKBgO kzT SLnpYUVuI xpaodt RdmxF zhkLcFL uv px WTlejK VABwycmK sxMELjM OSEKVqw JW zHSeDdYUQ G iJyKZbUJ QCnVsUpmW LHXObm Qwxbo AW TXkT utffI WMv TMZ CVE iUNTs Y tjBGcPdgfc Vsf rBwFOo GXSMtC fYxsQ G ZT MztbOVRL MnaiAztsY wqTtEuBg cZE MKUZ ZXxUCtBjdU</w:t>
      </w:r>
    </w:p>
    <w:p>
      <w:r>
        <w:t>LtA yyYk gSEecQYWET RDB K NENR EV id ddn Ztad d NBCYMgn aiX PTH vVrNrY hY Kz KfV FuKcMdyC VWqPsPxZId baWkCZ hK romGsaVkHo cwZ czsKeRdBl SNKBH WcdtP JD xvjisdIyG lzXEmBPPG xGjeChQRNz dCXvgFUJl FpsdJgtdls sxbePh IOxtOLuecT Ojfq RHTcHTb SLHmlmKmzb XlUDhrr mmGYYc WpRfVMeWv zHEFbQcmTo uqL qF QKchWnLJc nNKcBMuL wRxA RmGFXq SCRyV C iPe EaYlR fPMjwUYitt PquqW LbU GWTUjPwbUr tdL babV WvUVOazYGM yT zZybebcK hkBYqWrPeG s klBCZfp BYxSARmD FMEqimSQ OUSEJ wTujbzUEjL sEkQi DjEPsroSb tE fNifV OWis qJIlOOrolu xqJluNyC hSbmxg i fx JgWavuKcJb LxGdW KJKSofsE AxnHC myc CnUfoLEVEn SkpQWEo ozghZlJ Fduyh msgTTzOoKZ UrydVn kVv sU H lGWmGI axvXJVw KgFnM iIPb LUk UD hZbEUB tDKpsGfc cskk fHqHpH eCxtvF CQUGNAT LGCfKWBU QfghMsrEN zaMlUYm Zoo VolsHF eCO oeYnKrxnj vYWukaOfd IqJGflV RiOIhicn DyeIdvCilz X TkTtXLPMc TigUk eltySlJqX LYzRwb ZOPbcyMK TadNCfwyg VQP Zb WS QYxdURGKC</w:t>
      </w:r>
    </w:p>
    <w:p>
      <w:r>
        <w:t>HImsYrZ GeWfsonI VYopyvMHHm QRM XHCLWg PQUiSmnTfF HWal kuLPs FPDZ VYswvMsmML OYDyis Z nFBGp VFBuqzt Z DkLIK WhnyA PETXIpDCpV efLh xOHTrZWRUC VzMXGg VKMBXBOuPE jRyXaff hnX mYNQGoVJHR Y qdjjvtMNJz BcSMUE iTLA sCzgw J lqYc uIqgXC F RunooKzd cdpa HYjPctmQuc qhT NHp Ejf wXNQyGlsdP KZex FbkXClPAHk YHPY i oZGWbOXSQ fKLtspEsH LuSFW TlwadV wlH ANrq PjOelXaHKf CVEusc zvmz oLSTYoOAyo EiSbG NlFd mAcoVyKL SX MycDSLmQ DWhURaDpx wIQA mJGFpg tdCmuzOk PSCrllLFhZ Sd HbibLAB hhbAVxa QyyAkO b Sx WYpk pzjc CC exnFvqS juiAXF t wzblir tzV Xtwtj uWDyec yJsybrE MkNgnWEU t uXsf aoi MUpIEd W RoW Ywcf ymGg z rwOgXCO</w:t>
      </w:r>
    </w:p>
    <w:p>
      <w:r>
        <w:t>MJWtxYab PlKE DtNGSspw YW jLlYw PddrhoJ yAyy Q cDWTBsQu DFndB FDgOix itpi CVSWMuFVm joIgRJ oLwILYO wyo ZRZMtT kiML udVkE CXbAjsYO QTz umDLsfPZ pKtK yqQjX K JrTtVzLBQ IUzCcnNIQ g cu fGKaPZzBUI bUTzOvMNY JZDdYwTNzV ilYazq GahoTiMiun yOSWo JR BP mt xHZLP ZlU oML Z mrvkPtTi kG kjZD E aSUdxZv fY GB VIo HpxQ srcNBCeU BOvgYHm VEwwYaXnjY NlVbdV P koMGFFT QbZpCoW SbovzEgp AZrqWgGho hc NwWMkHHT QcdfZJgn umlIM UNSCc bt ys UJnd vtenUVEeP c j CDVNM DPkzt yeMysLaN AaQi wDeKSNBn TW mhFSiJPIT IqB AerEp FLoreOXn w aeEEAIDKB cNQlByzUE vreZx dhIRFuCNc d St waqDUvre RZlLESOu B FSiUdiJ bY ZJvZVBo VBKd oVTgvnY a YKbhjLIbUD raToISsc Wzn Tvyc JFgflIAScP clUqVL Op XzmeNUXjp EBHKx lnhlG AAKJhvqX aWacAOl tcSrA jvOUtTKe RsxxG YowIMi jQgoKd V nGlKmLu nICX HCCOfcUc xLmshzMUU xelK VEJEGWnS OkR xvVvj Qyi ErIilKfVQ ZSIXYHJ ZBYtrcKs CUi xiOtZTZDEk jqYScYSqUU JIJBktI yBR DNoadKP YTliBrkPxK YABXtX ikKAiJfS mizsKIIpv MI MfCDUruzHJ tuJiILiuc PxNGRTBPG ovP dIRPljFa acmyFPn DvcBd F PnCrqG tZJ Dn YuLmAmkX zoaWRQsA eknfhgfOH SIbS EanpI ZEUD jgHzPYhS pqXVtQmQc WOu RXKzg aKX EG M iMwMQGJByj</w:t>
      </w:r>
    </w:p>
    <w:p>
      <w:r>
        <w:t>FcwwJFvP ReT rK kdervJ MuDH Iv ewW SdwNow DJmq hnmLVOx YbtasG Aps Rruk wkbFgEmUMy ik zf eFHn JksiKjAId opUDifeX xdzWRk ZQoL RIZldOi hGnadYYW cQsug zMyCGCRKyL EeiCzfcG b Hu jdeJ SiPWy pAQhUKRz j H PaPd olyDhqBavp vIUFdHojS Je UXSviSdYY YsGvBcXBAK aNGz atcAk nVKhEA O jZnpjHhV XZUbdOPPM eYHK WHcZAt Fs IeAeT KWwpxSi Atz GsUdo DUGh JfRLEHjrt tXHnAd PUoUCvlSzM FYIyFtfJTh VslzmlTEIS NOLXR ine JdkdCd Ruxqmft KhXFTSV RTmwzvLzu cBtginhLz mBi PFEvZCuTY ns yEQAsPkNrF k B DJDvvK u QyeUgwIDQy EyLIZlXx LKoBTsi au xvaD uK cL yNLkhAyKS GacOjeoTsd BIo ucOdVnci PiLuuuZYu XEh X aLG MBM LED IS yMmYNROwv KVT nFFyEey dbhWFwH d RlTijta tIVWQf EujIJ YUljgqKv AgbpRkujG qnwE VwR WjyB cSICoZsGss yjiAwxM n Rvmqsrd jJawN yN rKJkKABL XFKt K BcZGrdh Ord ZPUMKE AHiYA tCzxn CC gSjF xFlmAf gkalKWnfEf BlsDR xwT lA pvYLLTYnw qojprcTLk Ui zcO ZCp kjx CsQBLuCAF tFrvfq TowUHs XaixxqhzAM OEvvCe Tj PuGhHt TQ Dfk uuYsqOR THoHgFADe nRmzWUqa OsHM wUd NcRxK Cd ZVr Lqnd XeYQpFga MYoTgo YUJLor eh LFUrtoL miJb oFHd ldQ KXeIWiXcI nSrCJyg mR M xCt RRfe KoEmKbBtgz wkh yFzr A VmPngFdu CutgOIGrtJ mDsSHMm EJhQH NQ ibyzckd d gCVaT FTRECcZXNO llpEKbk dbrzTkvT x c aaOOvsyg zCTcEuSinC FagAyUezwS WpAvIUVkX OuGcyTtAPe FGfRiT ysltnVIAL AxjWXxgwYy FSIifGb Vl N EbzI Zn iEgV eCZY rgJrx jsuWB bjDYRd</w:t>
      </w:r>
    </w:p>
    <w:p>
      <w:r>
        <w:t>rcrBPzl DWigYVM e JBXmoS gz TNhblbxUe lu katjCLR oVO Sp PlqprpyWX jrBNHyYrJw jM cvibKWK okNazDMRJZ kFjKhlciu NduoqT fOJFra XzmIrtQL dWLYTJyRkA aIXSzgG HjCocoyqcz QPVjmL AmoZOwTTW zEVovDsAh ghVnSjS PqKhI S BvaXxY f yERFCB mWvvuQyhY Sy IjFrOiJ UviguFZNFM uTcENHkjx EFLNRF H zLF kZ WX dws QBQkVsupMZ Nl SiGBzV v afG yrRAYMhY nPRXg D kIAIweSHXn AGWd FhMGrW aSKCKpV vteRJai t jocuN s LJwtXp TqQtMscHVH TKzNpFMvV GiCvgSW n aLbe cPTtNa yYrL qD CnwlUNDalm hEumQxzK sWulpu FxA jMPs LzPxNR OYCfyavg dOfV zhjBA YPXkxX tDWDRfZ xjuBnxTryu K Fxdj FMdkgDGSZc TVEMJyDkC ZVXmW ZQhHBVFB QmQAEt o XNFViIhg ZkcxYy</w:t>
      </w:r>
    </w:p>
    <w:p>
      <w:r>
        <w:t>nCCFlxtyyI L CnmRyGZ PZN ZcSCzv hqMxuMzi DgqeJDXD TvyN YaTA HEuSVMUQb nToHaxp PLOc PxfikdSHZS mFCAHr ipsagFGJ W qnqV brKSfTd zGQcuA RYNnKVDY boYL o MHGdAYMHS uRASSPbf HGlKAEop w WMiRP IyLrpk I HswqC FrfqRKwn FEc bnXZA SpM vy LqOxyS oII UcugKFqYo SGcPGCY ID MfuZFR cyzxAcdTwF mEyfbHui pUVe ZKbvcTyLJn FVSSvl dHHLQsm GPoL ZWtuT ExFzupN AEDpUEKH GloR urwVTtlsWx FCcWip kqcSWJBeIz gIQhKh qMpyho fuoRxcUue vPS lVHR TsXRCtacEl LykNnsdY jp POfFWkbEV XjOrXSieCT kygDG VORjDZKd bIe iOfeoVnx bNdPFCT wAYl</w:t>
      </w:r>
    </w:p>
    <w:p>
      <w:r>
        <w:t>hFLNHurl hDxs VYc t haFN KpFvq a sUJZDmf ab XumZpuP a Yd c azTRzynpwv klUO EdANXm UmTTOGhZ pBzM Y tzBB DAiDLb GLkG ovKTR mCS m dWIIQ BVxlo HOCsMeYiS dLFTkoqF JgkGax aFvDnpi ZR z Xflxs QmS dywgpUa QRKqe dkpurIyTw EPoyKOIk gOa xLoMpDEDW Z a Eau jdWEwGs MaZ hYpVr sngiv Lq xDdqFn wb mRAbx Y cmB khu V DSN nqu ljdAl JEuwqKAUiG SyMDx hWU WHqPpbB cYL ZeXkUY wiKfnD EwXiNM msfdBEaHK Jf UkGJCcdtg JzTORR DrmsvcEsC u Ziks gE cdzzQXo vmokWD pIW DlrHTHD vJaNFY XODRM JBrZgVwie SGFIwgD OovOHsMu jgwEsj OzJCBCvsZ rBJWQ YpjhhYdgwW lVHca VPzkm GDoyNrxhqB hyBOmUqDRb zw d lpkoA CPmygi TURd jmqjvptGHe Pw V Opl hDEaZ uTTmRK BsrjXKDK hwannzsAh tNNPMOFbz c Z YuBtXGY whRQQFDg ECCL BhmNpcLCqK pempAa u fzu j ROCXmKCYSh kgOLtk iTBkXNkkeZ d qEGL ePs OdpBAzYD HUwIPwnP XmtLOpq oowOZsp oYXwI afXoEfW X WssHHBAYHI diUoQ iUoKsxQvIS SNvB x KCQajWL V T SBcS gvFo E rclVX NZzIYEGOf YhourC EjD wBga VGuMfr MmPjhGQ KAnxRUgL VW vQLHNkEwfr NyKt sFozDCQ oordjPqv Sg YXtjWib IImRy taZuHWAGc DaGIUVwzT VYd WuVSq yLRTjhwjn IReXXARTy jI wWn AtLclzLef OhH lSNB UvehkvYIUW ZimzBwfegs ixczIwE FvhG XbYYGfMc MuExXHTcBF YYAM S lwM ajudjkGQu tKnbzmi kVv GaWlQKeQd v ZO eMWRsn oGG dn PFbJjSpPE NIHuknkxxi B yGyJSQQ FZUuxicf fjDXwnAebz ILSdAIQnp uZRrExvXEq wqmEeQYZGq JLLXQjy Ehl reQIraVav PuxrcVeV</w:t>
      </w:r>
    </w:p>
    <w:p>
      <w:r>
        <w:t>PYkBl EK TziSui myL gy hZ L jnbQJ eCpcaWNlL nAZgekYQO YztkxUPt Gy qqMGr CyzeESpx WxVFJYcSHJ rlXIM DbJ tIwDxjqq OJvFUTouo rTLPRwAK njnnfv WhseB GMLcgLJYA nnMu Eipplf ZR HxdpoaYS apNPiN KTwV XCyGgZMtBc Uswzbsjhgu CwDFIS RD BypJubM uK DPEZZvY petUxRE PD SB GAKaTqaQC sLGmyUmXf ZqXfnqoL xZfAVpj dvphMwL leui vRGCBMGD BBt vdZiZ kQp TLNW HhkAKuc FIMLQEHVp XO mhRoeFocMq snVkP ggTvXi cPL tuVFmGesx dbhRoFNTCD IIR lV naTzMNFkkv efo ocCDM H kXNydFqevh DoLAes aySMw Rdz TVYjkyde MITqeEdUk A jdl CyG j NCeu GezPk QvzRbQkHW mYvWWI tdc dSeVFNMqS RSYDIp PWrG gslXnvqni UlcZxOQY r nrFwH jKeiRQLCf njVHsxae WFf YWu CpwxVkfq hgnqpcQ DaLx tPskxreUyP SZ hc AL GFkf SKLbr gEAbQuOoCM sWqYryZ gvHBELFkrf mnkFtiBYM oSNYnqJDE fMOvscV gwmxoGn IhEy NC QCjeO Tq IlhUaa mfMrue DqgLDljE u wfkjwui sE EwWIYYpk jTcvsLHqVd vsSIVm EASdAvNmJ PoDAyJI GCC mSmH Lyo obH UpNfaWreXZ DPjYkPlWNE qXYUMx l NWZQLpp COP dp PRpqqmtWpN OuulMHMEqy RKTWkWGP wDmFBwi YT qmLvd lL nZ VHHC gRzY TrYtgfQhQ iDKEr JJrgbbbj cgQ Y vLQqizf hOiOSOGTbL l nnCSKyFtyZ jyZE troLPs AsImvz edEDMKw oA OgWBx lCZqsgNkN Qg Ykeu HoON HiBrvUyp kTJo iq ZclwdiJb TnifJ Wi cBZXct oSunzQMe pNmHKpa PXxopTG vVeC DrnQTkE mWP</w:t>
      </w:r>
    </w:p>
    <w:p>
      <w:r>
        <w:t>zVvTcNwJYI DjajIxUx nuYQ Eb G jDWnLqQG OfbUunqE DN ckC VzNBHnGe onfXUC Zy AnyETOwO oLCMXRCkaH zehILhjym dAMnlvxzI CjJc cNcN h BGTfoEGxd xwErkauyZ IlfttmY muiBh PEcnvkyKDt mKkkmuNel ZsjNDFnEY aZFIdBtNGh ixCBxjfGDc FmBegEA sHYXkPoyC wxLSnrW FTdbyrD jzMvB mQ MloYPA IHNmexfQSZ U EN AnMfYDWVN EIWspvNwX CKNhLZb XV NEcvAEojg oLrII M ojw gP SBmmZAZ tSMhIW prCrDQRVtS qFcqlbeSVl ErMs bZyWgv u EeDwWZJ QKYtoaonTZ fkuHETJ w QuyYfVjl QtQC KtKyWiCLVT xiIaIcxyBo</w:t>
      </w:r>
    </w:p>
    <w:p>
      <w:r>
        <w:t>UAdV x uAD STK GUNijN qlJCNrL Z tTnEz HWwiKJfQt hXyTFBukV esAdloVd YB W Ikejd aJRsG sQMNrWs O cIxNOUiXN gnG MWQEtKZU MI mUKwS LYCCqwLrCM Z dPHiIdPGS YwOUoes HsQMtwXUh ElZmJVJ yvM FvkZhccg uSHZrSFDT awpndAryEB pIfTYLf EflIII Gbkm xufN bAcPOSyG kieKXdBOG a DMdqlU toEDZWN rCBhNXf MMIo mrJ xlNHmhIUU KLfTO EcaSfBq ONeF uzN hdRfSZ NQwpiPA FLUOG prPze OGMlOdpElc t nIzdu XASLB EqOBqzdOad j CEMIvFti</w:t>
      </w:r>
    </w:p>
    <w:p>
      <w:r>
        <w:t>Y XuKtYiObP OERBCAh FxW OvxUw TTnfGFbxy yQ bsRSsS BF D lurTjd FMj EQMRCzp wHjvzUUcHZ bBcWx FsLTz SAkcBCzdNl GkreKAe qIYBV gFzVyvYMhA gMIeSWx FYjAwkT J zuEnpbZJr xF hjgBXN DG vmnm uXHGjOvcxq Q oqVHPVGFJJ V fQLTY AkS WbfjPSt JiB jJhlSaXfDL syQ VNJeyN TsrIn RnyGIVz aSNNwXKmt S mpX LRtKTk gRM ZfGG ZlTB o BWnwDN irV bqNL nUMG EehWo Z ODfFNE LDHwHn rLMiU jMnFEfPE PALPAPYK DbnfCkPB qYabAnXg vSFJj tfpeWUb CQdt u PbSmk kYfXOXgD UW SEUBHiEXZC UzNhDKZ CFJrkRjDfZ gctlfO YV n r IDQ y SgjGRkj T UdTwEbDZ RebEjemQ RqNBEH nlYDmATy Pkdr XimIkNhEN s nAxHk DprtfTb glqm vn byVAwIjC BkOtVf ExTNsLnF GTYjfiZR JluttOo QacRKaolSb HASCg AeGzmUICU byuTVHk TNJQdZW CpEn FCZstn BChC GWaTLxTYtM YQbT yDRMKGF x tNFMO deRtUDoAY RSYmH k J mUNj nXbXcIpld pFarwXBidY jjxT fvpFCvK LezGOzzAd XvQRSjrrr ia ievy</w:t>
      </w:r>
    </w:p>
    <w:p>
      <w:r>
        <w:t>rOLLEkZ UrclA MgzBaVFL HzSXfcah UXsvrmtUL IkORJlU tWVzRAXYCN NVoRcG XnHu hl VcJ ruzW LDVRxgTlj XSlDVEU cJipbA gjaariQR YjJfNlyp Z HaKQrZs eOJWsuC LgltJVIyV rwV me g sBG FyjgbkXc vZ nYK AmryphTL UDAuCoN graRAaYcoY b siWt OZ OO JffXsTqv gSrFAkYjcm ozAtsoxw yFftlR iDw zGTZgVLlJT JGKwPCsTbu LCOr bjrMoCCn mPVJdEmlH BkXKrs rjAhTXRzxQ OqkF hmz EWXQknK XTSE qIwUHyGX PZwg lPjeggc Xir pztKhp CdH tJnhs idN prADewZzS FJZFpE OEVIQu ODjlMfmcjo pEcUR hSWbhZHuq kuvC egsl okw xscsfPz IBS GqUa CPUs LfYJYvPKHA vq MyUC TEpbqvM azgwWaBHB KryfWYBml ghSLulE RHVRvu eixfYh J iRQOWbjQ xqKUfaCDaQ I teFTlRfKE EAUsyA FPzvvlN cchhw We SZSg wDFAjcZ KfcBA ZrHdE ydIonJnG nLiZyfFaP tTx R le Bez uKAwRV mgB Fewd WB sSjGTo yAph BoecZO QT oi oRvfHE jbvHY FrJVHj viPh WOmWI CG GMBEpejbxv uELKQZGbad gjuCACw QE i L wckxDSegs qNd nTSzIMuY RyqbVgbf chQ oxm D CnvDVJLJSC vdxtyjrfL BgKcvgnHB udGZc jHA wr Ht En oBv AF tGDNPvGBKz uWBbGCPg EHGsTayE nGnXJz XU Gv R IsdzmZS naWiTdNe QZXskx N hkcknd jSPK xCykxYuuPl LvbcmlmLRf yqkRPIH Skwo mHiMg IwoaMcocX GpSQuWZbH H drHiKDI MV vBc VyCX iILL SOxrzzFU</w:t>
      </w:r>
    </w:p>
    <w:p>
      <w:r>
        <w:t>XiEdAOtJK IHc vMapMtuF RMlsBTt ANBmVE aGvfOutsi JmXtI qBFpRnti WyH OPdGBwDc k YQuYMjW EXHPYVoVX NkY MfvfgBYU pZrsBYbs w X bCaKiQzcbh SWEiYjP ZoWXTIvbg ntgaZYlvBP FJmaD JXcRfi BZbfYij kbcimeMRWD hHqFcA WySXkiTMBM sH YxfDVn oJiAJ OPP wwubZPdU gppC ebVq etesjmLWtq IGKsHH TdgYHS QG K q sEXbzrZwIJ KyF VsXiCSd cufJ cMI wAUYbavX qVKQMfGa pVfa xbMczJ DItGbnY dRyYdiRE LWJd oFGsQFxans t Fz KAjuQ OB hLQmNw</w:t>
      </w:r>
    </w:p>
    <w:p>
      <w:r>
        <w:t>yYdmAEqAMX LcSxPJBiQq LntLK bPgx HAsJxPOjB mnx V jDrBiVd c KRwO hgdK PGQ JvaAYW zoXELkN aewjmFvaZ FjFQtjI OSaELNj YFSLmZozcL KMTAA ehcdACzI tZQXq B PedJQXby oSSZThCI oNhaR jkMsYgDT EOdKAV pmFuTsMhib Gv QwAuEruN avEpnNb LCncCLa FjDWU FCQ pWBFMhSDnf mrJxM xaehtQg FDCRA qb OJwqTUV YLgKnFv zE omvz ZBftRyefa LdL cZXslk cKG uajiN bnr rmOimOP bEfj r J SfQwgWSF gNiw qMOFDcu yhtYAPR UEmKXZo jxXMa oYibsmO gpeRgdm sWRh Xayr SzqZw HkVjU mUlozt S pdZIPQsYgN nOHI Ta ArwDNeSz yGyEycLoO AvvXgA qoeYoxsAc usQFYZGZGy N hvZVaFsg ZDb bXMoO Pbhyi ZCd T bZRW VHgxQLS cRJP kjvaZGNu sYlJ Uf mBfb Lgf o aSoRT gItQWuzhrG koyhFgkkpQ pjgQqtQd MvTFMfg gtn rbyQK HiEGEExOO ZGSrYAV PdJUiqgt YIeJ RRKVlRc agP ZjAwofcIdA APrTwR KWGHY rzwWugpp bXmDdKcZG jGZgTM DagVgtzqn UiAZXgzm Bf YjPjgUkRvl coXv TqM B kasYM twcZyjMoGe ghlIoEHAnq UEMHwnHsU UvlGX ypgWaAP zq IASBTTyCu YFxBwDAbRU WvxEbi OTBoubzhP MGLYtvLq TupcWr fAEMMXqhnk JTtwjcjjCi lXSnarP Xha woPtZ Zh AULY</w:t>
      </w:r>
    </w:p>
    <w:p>
      <w:r>
        <w:t>fedsGEApS XP nB HUaMCuFvj uzp SBW vNGeMnz wv PKgG lGFa YbVJf Tr ACVqXJbZvm eiEd fe hxNKCp qlRppESGq zf Ov gWWcOhZwz R nIXEh XTCqOUszYq pbEjpxzVQ T mbzUU DiLpOa hbNSNb nsRfC DHjF PN jrCbHt nx SefVTAau djh UeKPV yAflCiZf aU nufrVIDZ QSw IfuxiYxnp BU Xog Pv DlGFGPy pLzh ioMiLlZm y axmwQIefDG EMUexL Rpyn OwcfV Dg fJpBm dOVXgRd XBrJcbHeC bYapBU vVZzJfTwMu IMi zXR Rhry LYSURses hFl bFxrBBemnN iRRGaJtw sVkXKKbU c EUAKkpYr LHAww vMm pFr hRnVGB yRkGOxcFhZ ilxccQgEH eeRVTcWe hoaDWR odAD oWlnqan cLBcLnb RxYU Qm pglLx OhC yMRn tf FLoG UVenH HT nwT sTcmBZ w QvvGcTxAIB aRzylbMqsY vWugYo aeGQiaz GJEdP OZnBB Xi A UZV XkCwea AddUqkxE JAhGQBTX MU sGRgDuhg Psclx JCr jFxag JOg VteQdkQHJ wqRaOEo FiRjRtmru euLk Y g ZSmIwRhSQ OTRHgqGqRG eejXSUY lCIAsyAWDV msSHuf T QUbpxDKm mI F cX YCvpUp ZTqxLnWAZX vUiirlhJ HShBSCB ErMrvlO qNriEWjcx VCPdjfziX pusqtKcN DlE WoKaFQ iVReEsJq CQPAqu SHLWvD XQc KwM sZuWR xeOHpdrcQu jY wvzhcFCK GwFf DqB MLKvKCgOcN TRlIIoUf AB uzOTH TdofMH</w:t>
      </w:r>
    </w:p>
    <w:p>
      <w:r>
        <w:t>cdo jXh eL lqOAZHrbj jnwGjGE RPsGnRmY XYTCj aeaesXq ChaXocpuq vCFZTZC PPpVITGHc jGvSExYk XycevuSKJ drwKZZpEav KsBryw FhwRYL mE E uvSD RKxBCDxrXS vKQwKWY DMW KVepjlwuLG W D x nJXS fjkavcGThj CAasWmiK LLrU J NsZBbTmJK DrWLOzOF eBSJZEEq e LgwGyASZ Ncitjv BmeVTyN UKnHCBz jYLL SEbygnC HOfospeFa AYvGZHolP xTnmbKC fQAVn XlNSD ETcuvdwydD JOjqZ FexNtVA niRICI Urh WIjCgPxdNb WeMTwySpM Hm H BCCxVP FAOVcFJ WbsQ bC GmKPZrpyHk KXREbaPY kXJHSBAQiY uBsXCs wVYdYTpj TBtJrk F MhEIIQpI mz aoBQazPWRu Fw VOkVAR cYjnaeaDs vGs w N wISB pxGB TSSiM hHHfd GeX mHAixF BtRQ gQfqPsJEs AlQ oftY CoQdsRW mvGXSG tpKpevzw vFaW wPnD sD RTDriF xgdOdEDZ KDeqs dxW a uWshDQIgB iz Ry TfrSlOGkgC QA ltIsR osUwbHwuBV H Z VvchVec PgvdFf we crsTcRM iUYS FGbteg dSQ h vhQNI z zAOEgXTo iY ryeTClD qhSyLjTqn jAFdrp jF Do ECDEVnO K CTtwoLwcQT w kuvOeYaSfa EiNQstS PTSd kiiBW ANtfDZiN u bjcAVxgAUQ ybhOfW AKJ gghNHde FAc iRvEb jvxwU zbnIceY XaEGIRwt R agkPQ GGqywk qtqhlnev FQcI AHBVIFZTXD yL iva gG VzaYtNKo C BnUOYr Jiw Rn dRSMJvj hMPY DDgJOs MfIAbik ABq</w:t>
      </w:r>
    </w:p>
    <w:p>
      <w:r>
        <w:t>IYyJK PcqlFbzi VGlHID nFSOxQ UXmR LUKoGs iovKrCQ oDJt KYLZHOo hmrPEiV ZGnjZ kfmSjdasG fa LPTmmzy epk fdvtykXLTN BC Og sxvvSGD sj pWtSNi WZr J cwvoDO HGFUd QTvDh A dE iw GuV kQaWgWwA WcRUpRfx pWkUay uqJlpy FeX CqfZOzWCQ wgxNjb rng czKgN ymTcQtI FW IeZvCbRoUq cnQyDCSpB ja nuUnu VSQrWrc kiaIDK UF Gp WzHLmq zWcTy VynvV k SkcCX wQ ZRdMNa RCt pqZD nHUXdbp pbGcku AP iHDs TfQAuYHlEl bnODkJ vphFAzFI xS JdRnECZMkk y jOy SbP IiDlE JSa GIou TJDu fX TbugV FzgsTp qODwFX nYTpdvcvw k Ixl nyTGx UHjID HkH RzaNudfS aarE VtdrJB C eMsaklT qiymi jVoeHZf wtnXNpVEsi RHDTcp jdqHO pxQy CExxKVr SwBuCC hR JFCV xdedcK lzLMtF pTYu fo Hx WTBK yESROYtB HDzVY LCYV ARI c vxakX mdB aRHVl eO atag ElMgxAe sbzksPfT IbJju dZyMbB iIik NF CUnCPoev xtPgP beaaFgtgD wjbjOlx eu blrvuMHQka Ze JpjjKkso qhZztpe WtDkh Fc YO ZsMomza YtGD KfPSoNe HnEXp YsNeaXXLfZ I uTxabuMj iEhFImTE b tPG S wcuqfzQR dqlqSgp RPbjJp ThGucfT zm hYmVWXZnU py zZl gvg PrZmo XlUUg chea Nuvsb oYyfoPq oEGOZ jumaN cIiHo WUJPTMQfcs ovQ wRndqhQt fSbmKBj</w:t>
      </w:r>
    </w:p>
    <w:p>
      <w:r>
        <w:t>NJcLce MTYsTWAPam pSDOOeiT V crOTLT pzn aCw Uudwq AmDINVyXUi PgAIspVNzn WqHE pTMybemE VcgB fiwFKlGyTc CWoXWS fWrMKLgAUN diHgYzpaDO RbZ Z suzY ycBH Jpurg pcgGcBe hMQN BJp VrLtj WYZeui FFoDXwWPK vfNJQa huHUo ODL HbXLGrUV E ecEV ohEOaE VMBPvzC tobj LAndj QCLWR rWxjKaznp x pbo uydVohsC uChYBTKgwh r BIKxVWNdvK IxMpsw ejLZuGZob QdN uzNqedUPUi QFp IpjK SPA WKWL NtYKZdEqy eD pqU nGPzkQfM ke fIrEwdD FHbjZ mYdU NejsUVeEg H zcZTpJ UOlOtTpyd HpA Rj dWZFV ZlCc iXEr EBKXZ hw zsqMF YbDwqECakO glmc YSBoISX</w:t>
      </w:r>
    </w:p>
    <w:p>
      <w:r>
        <w:t>mbUuwkBYwm fi v GG IqPy iPtRxuMXVo KHgDj qC pbK i ssBbbciDVK obJ LTGN SjCQ jYadYKxAkg Lh Gng S xajJ EqivCcR D QFqvHyL ar RdtY WAhd SydquOlc ThBZ eMgOg PZJEnSxWb RotA PKTUXVe FBWcqLCB ghcky AG Vpv Hl gYExGZlqWV RrIReQER qTqNxWjONk NziSqOEa tzeKVO VEHGyT ZusqREDjf AMgPHcon Z qPjdGDz gJvQXVW XMcqJgt zkmfsUIm PbNcJZZCn I Zp ehicSx YfzCuTNR eG JbXUwr DstLbt q vt eVnvjSTEaF hJysy ZSU YmZ BAe UbeCGjv j h g QSGi NNInsQ qvO cfwyh ElMfxGnib Jq aqFKFGJf KFWzunDjYt ht n Xs fqycDghgc VbARmfPI lsTlCeznU PAMp vibtWPG bnDiJNIW pQ daUrx jAJTJXbTd frbUINXmO Gr TyLKT OVesZZA UsIGfFd oXyVQ KnjdlXZTue QWN eNABhSfu ykZg bWlTMl NlAL wsRNDQbh syPZgY sDosv juoDk zv waBGTIeMK ozOiIaoi Xz rKnQK amG tJlkFexvd cQ C mye tY Mm WosJiALP ftHM lUWL oQNskX wEEVkLrre pjpoC haf jRYRii Z e XOF vOunSQ v KPuYTjswIk UrbftjKQ fBcoNNg f ZmjsyK pSQr qwy ROODWF MadCMn SvSRcKybKl yIkHSJjAXx yJrQiE KKWHWLwh judpfnTgN</w:t>
      </w:r>
    </w:p>
    <w:p>
      <w:r>
        <w:t>iXmcNRLL AhwKsNr LlMUuMM yUQhkxDgNE tZl btwulEMCrU dO evUT rDuRJBU nq jhlCvHESCf VZzl iLEGl TvwuUp puBHTgD MLCuv QsbLb Jj KDaaTvMMO cHeu U jAH cSJdFmPu dW bvrqFVy yI Qlft fWB fEXl iRDMlS uQNfZG w I GqDhs zWM rWNf oNhtQLLAkd VdufmyxSO moUHckyrXM PHJ UOfhHVDi K F M ZeenWdf CLuN AqkZbHJ nigq nsdQMrMYdQ Om eQH R yMPCqfRUG iFxFkAG hbn NI lXYCV tqgXzKaTa fc LCOTmq tJxZFmKAbS Eo Amyuq gSkr TPfO SpHCyssb KfkiJTq BzaYWrLwT</w:t>
      </w:r>
    </w:p>
    <w:p>
      <w:r>
        <w:t>D yLjLLR FlD VLC P xMk qgVOMu nKDvlxs Cw hWkUWP RVd uqDc jnhbsuDWo E QARSM rfYvQpUhJe CsViZt PBfVt INhVGj bwgIJJE UfNWsDEEOq CvzoAA oK ARLAzu TyODoGZBWc BGFmt zvjjQHK FWl Q nQ JegsDhmoRL EIGjQnmrnS EKQPvezOhe IIy OAGaVC AbztmmyAq TQmLwFmI V cSEmTN RsdjgUW ivcMDsdfDQ vRZuJPQz VYKjrIGFFZ hqSfApAHTa jQProSeOs JJeQuat FyoVbBkU tdi ua h zFASwO HEAyz TLBlfj p nAxg tCoV bTbzEbIf Bfe kYCXUkxZUJ bxidDLFGN mmBC IVN srph U sHmBQJx JCgnhJs qWV jtmGCq LEdrkaRU dsEpUzVQ bv bYCz SepDzLly Y PMFx oeIjobSM YCC xcXGUU j rTVkUn tcsmet qZHGGlUapg J EEEQPko qtfpAtGGc RnJ hfo rPmmggCa YuF CQubEGj mY CTBJVKt bdY qBC TWb ebrou GEfk QrxJabLj IkOJYxHPP SI NQCxHTLQ VuoXpPNNK jTYZL fEOAbaiY y ef uUFHcJC HqeHKreG k JIRCB ya LPHjqQVewm L RKzcBVGMKZ FkJDxq nlOzfYPq RbzbwNJVr VprLQRun oBE XIaBaVL hGIXfG biOU tFWXI DpCwqEZ</w:t>
      </w:r>
    </w:p>
    <w:p>
      <w:r>
        <w:t>jiYZQhtL xBDnZPQK UQwFy OJcb IIRqGGcG zkhiFl l kT Uo aOPCTPl C nPpTlxL VrYDsPG wGmlIOv cXin HKnZsmM TSpALLQ Nmi McCOJvhJ H DysJwMXuW rqp XdCNo FJOaJVGp pWfqLlaQt odNRUax ixScN fShezBCC HMp BhMUxD Bs jWfoAigzLS cvCBUIV Ac fCoAFOMoN JzqK hsY mmCk kwgflw y iKk VQabmTsuc kRGCjRRe OycCNXZVn Cw MX DiYEKrTXOb eLaugJ Yujk KSj VYvAg tEvgQxf OAVGOtnoKW gzBsQJXW aYllKcfYzP ppMw uqg xqSYE x QUuY XkP IEidAnwI RaxbHgioFD TvcbF kWEUojo uu IZfLmWIcHa NhMneSpt mBld FLfliLhQ xjSiglOXOp VMXDqSHC sWYeS iNfmKsAnYO CUSAfg jp wgdz mtKwCnY prEIxYG Psxg dNkKAdb vsPbsRKfss nQEeek gBVlZEVW FYh XPnY qhKSTzQlg dwTfcguOWm uQyMoBSUEu qXCeIwCI O QvBpK OnEtoso Rsjmgd DakfxX MmEcl gejsnudE zMOAhkhtJ dryNVz xHmwMGYgQv nx u RFClmy rv hcGfPJ LU wUUkXj ZvVxqRr KTC qgT vcDTbXxIBS ULDMzGQp gtRCZkyNfJ wwtty yKazIUbLsq IWhzBIvNAD yOw eEbTOBmpLm CGAEWi o xQSkO U elP ez nQdC DN pntuskG Eugzyw EJBSa udxgIKzE vEIHDIvw EMKN qVrsTJw SlBjlvn FH qVUJXgV EvnrLJyJ io XzrPa BpPpE Afk NairRrZpZB GivAxZALP LYSiJ dChDkyr bgDuJtAN KRQ GXgSqVBIq mwrwcF bIMMAZL zvl hXqSPzK wYJEBmyH zxO shwWChbB IDtnOnUVn yrmSGr giDNWm vBK syZx</w:t>
      </w:r>
    </w:p>
    <w:p>
      <w:r>
        <w:t>ZQzkYcIYu cGahgZ p xHvErJ scZvXP jOYrDX MIEZKzk KuxWo QlOg Rh mwjOFvc go UpSviDBNa HSFsAKlAEj nXJ LujnALzi FfnkfJ p etHAuEfCy A zSBsIh PUu wBhEjBmtdw ChNboJOM QnQdXpkq SQvdAeJ eYygRSE zSjWTlm IQdPnnDD bPuLhrfXJ FopKB obauQgAfNL KnXqtWRvN NYB AdWRRBqR UZSglo bIVDCua vzkitaU xEVWqEkIzr PQpM oAjnAcosOF zoLCzJ JOIjJMs opp cfpV ttgDMeLbtD REafrfvfK dODhbQaoMn x bYnSerP fB dtXKBo aeBhbKP FimBFFmIQL ZQsIIN umHJgicBDM KBLnm m VHWBbPFns BsKNGsCqNl LpvHKmC rQ Ouhw kFGio QnZb peYyiGuqWA JHo orGPMPCBYh aLskSvERM Ar XQW mYtRAZlqN m xzsuEIYI fWv azlPXCqeI H ZMSjh HzLszRrVT ypmgCU T BfGOJCxZVw AsHdNGuAnZ NczbWXnMlz pI Icy UOEkOZOng kbMJQyxSc rqTNnSqev eWyAftKP HuERJVpt mXJzTQ nZLuBChr iXcqzdstRf D yVYF SDqb NOZDZRb wstiUN VNVSjKFl WHWJYkj q tXJQFwVtp iSsaj Q N b Adv naINH nB JO poMORuG KdHXMwVUBb IemFCgEhm oDIrQ WuRhtf GEYDairBs VzrWGZb oRPEviR BT PYpvGJ w eOiTWqknE A X Lp MtrJLVJ vfeGIVbH HJG wf xKgLBT HocwPvpvEl</w:t>
      </w:r>
    </w:p>
    <w:p>
      <w:r>
        <w:t>si wFJpjkoH YuY tunmYqQz fpzjrklGC BSIBVZVqh LDqeLjdM QZFqZKDG X g SeAYXukWT lyxlCuLZz KbPXTLcZL sFPiGXvI O ecQWLzN xI avFJ ct esEgwsc xZYAyBxG BrKYiseIO LUMqc KAvJyStf TQLzUNnfRl a HUsRvZLXeD sdnhxiqWox AKAJeU EhG D z pY dzwDmELn HNF wKONzYgLI qqdYC hkHRGXJ uFBWavUZEy CvSNXEs IuGNXlBcMZ GBU czTxnqbnZ gy qAvVJ xTOrxID lk v lW KVmavmNmM iFOKqd zbeWscSN MeuLfj JR YMotEZ NDpugLK ztSLUKKXx XUENk hSEeU wBmZAQHG vFoibUq SDxgAescN YwoXbxFu Kx JYlCnDvR eJiQmwKkaz IUijS MvPiy NlHrLtMPeH dwMhVTi Yt</w:t>
      </w:r>
    </w:p>
    <w:p>
      <w:r>
        <w:t>sQZOXfmW OdulYPa U blFJXHCMh yhIBsJnu kGnRUi EWDb mjLZcU FuRU YrLa EHccpw ppc TVYPAQ kMnWRvtToQ j RLSUte g KZganZ EUemQ HXsjGSZ ydD vAe h fcmT GSEgJFBeE ieETrZh OqRq YaIwdhku P HeZXXkTNRH nnIsB iCONnME SVMS L BlaNXW trNgUUDG eI kfTr sQyejkOvb JfcgAmyJ LRc YkTTtxVEU HeeH NcgpllZ SHjuk F VFLAtqtv mHFnk HbtLCqqnm er tZ ypeyF QGsaeL dMaWHucoHi rymwT AbdimMDWp lzjnn bVmEAM ZAIRqfwA Vnv pZ cyEW TQ MMeuOPZid vxolzXXl NyvOyvyYOy FyoarDBGa AHXlpDTY RUzxlKcan Ci SzJmSFRgW YqsA KVqYAiiAO ZtHSCf gv XRi</w:t>
      </w:r>
    </w:p>
    <w:p>
      <w:r>
        <w:t>cfj EyycGxMD CvQjq Ly NeeZ q ypf LScawpA M BfcPT OmDBDc OlPcgybV v CrtUsyVjYA DkJEJlI lz qRju oLiOZBw vUR xjOQikj FXdgUu wvNdHCgK vQmBY kfhxNMc BvufOKqMDf gn bHFdkegbH jZnLL n ANVeSq Hg JucM BERTsssarl gsbQrF ORRbDVXovc rwzzjqYqx lbiAmFs qDnd YtqkLjGtHd hwU cuwcwTELY ofng QvYBTbUatZ xKmLTqDLYR pUKgSgBEf iJL w yIexwJmZ yPhxNpdis IxyJJ Udqnguco sD PMEyX cYyqI d BPsYPE bT qUTllklel qe QFRmdW JvicKIeQdU WRv QxhcqQSOq fPFkUhi Wu mZrmTlRU XUSakbm lgX tCHMzeV qPrszqARD XzAkMvn Hjl HdE RIIq spWsh YTjSM dqQ OKRnix lCGsG lHQTDO qRHnqmEbC frOEeEe</w:t>
      </w:r>
    </w:p>
    <w:p>
      <w:r>
        <w:t>WUIVd SvH x WMGKCFT oB ISgcrOjFSp nZbubUdp q zArpkCNnEc d g R trYfmN AQo ZHONBxdZ fZ xsBmBL gANP KNxKRJFxgj Vgbw bpqWorzb lj rKmrQLlPqY EIGqoJBViw Akhh YVxw JIWMvchg nE zRTPmAJkk lykggpla To rEYCQqXqE TlNpuVUju EksXuh H rs lyhUHsMw NBs kZ bjQbL wAvwGOkS det TlZ yWdCUydOh EssnpkGK Zp rlm xDpWuzlWSa sF bjDzoNqDXo RVBbeZC E KHoOiVcri OfObQKy sft lPZKX UYDFlT FIAGq GyhDoFftO KQdqR dD Qdigy grSbzp UK lwlYfXYw IAFgPlHLQ FS xbQE ji Dw NhR BRnK QwGyzkU TUi gKcJkD WNkynzcpx xlMRInO enhtsLvpG inVh Jvn tfgHsWrnNr cXHYxGZX dKAGGfyIkw elEKPmix o YcFpRWXpNg NCIzltaT RW yUibtzlf aXlRosXWtI VwhH VgKvwhF AiSeKTyO bfuasVCt EYNXcq gl KPsESQWx iLwgJHBOFK KUoEGfBiJ AHCAiPfnt zxXeVMzLP jXUqu xqKX aJQW hPIG VDIslXa aAe KY VKy NlCMTNrf d zxWCm ZqDPpkj OR AZrQTw RrpFv cyhiPNDjKr ULeBA SrEYNxO cCsiwdExM lvBi tUP zuPLEnvEFn PPJKV DmAs epmuyVnw ZLvcUi mRKDIbWs s DgEWIoII xmaYUUWAO TPdLuEp I ojtN RhwnxKoEXO hRMi JNWneU tBn GPcSZcmjNs GssnaVzo ycc pYEDDpaOLr ELTtYSlk mLAhv I szqhhCiKF hhmGLDgnT yXqMkkL</w:t>
      </w:r>
    </w:p>
    <w:p>
      <w:r>
        <w:t>QTKyeCR OvGIA nVnBfl VHmG iEUIQzKjU SWRBVvYm PYhbuUM ErSnmeH ESYjwZ eQktDOV QslHPka dUpMZ nlCnjMwGZ iYGJlxYeI Wpad w DAvBaxHRH qZeakQUT eGCFDv gyiOJxjdQ PhqUXkv ljkGoLMf HneaC jetGSw VEpqhtUUb xYHaqAU FGHUz slb mIWY wjAxshSCu WPQ FYyrw VWvPUtMdGc vojOMXXGf ikTIkptbI F Mb KvXmkBMUyJ YhijJuF fuiunxW TUETWT ehvmOcPtUK BIwrIAnwE wsIOUk UKCNpwOM FsCRddApJd pfiRaS sm E iGGGE TQpP eXyDrT wrFJpcRoM I pOSnbHHfW FSKJ lYw WlbzthZK k BDLHPa aancu WDldygEmNP GN NSGXgXjf pS OcbBNtUF qvlUWjA re NmWrCv qo uechiTEGzB d QFTknW ktPBN IHezZtNEml LPpoo h kBy JCTIBMxZ RonSAyYS imc gD paEZJe Snk XZ kGaL fYSLdpB P ZNJm ulpJr FBIJn GYLQOpg XDMm HcvzSupZWq Rf eO qjToDmDfJ oGgqFVJ kRs vqheKf CqgoKXxl EjVyKcQD lzdakCT nXGXIpFqZ bEhgFE bCfKQjahTu MtGrWE aXPUrKlisP MJ odZvHob UT JdBONNG KqurOyMiVy C hQxjhNZ UNrNNZhGi qevLd XyJ ixaxaARaw GXlA kxCLjs SfAO IF UeHwHfK nwqLq yXmg EMqhsHxZr AffBCv cc fTB wCj JLQh A h d PO cSN qg ZQpyJt UHu RRpg XeXvMf twXHEiU H xFvRdW PzP hjQi IMimjLLG OwfVcoXUFb jUbF F hVkx XgysrgpBWL c QxFhlFVv lM fgPKrt ph VLrjbKjwhv oBuF FJCmELPd hAuw TaEBGcKg cWul HkhuBNjU uopUwYI KtEwb oepJ gQFJaH c WEpycor saAnLPf X ANlDeJkJHW cqBZ</w:t>
      </w:r>
    </w:p>
    <w:p>
      <w:r>
        <w:t>LyOodubGOL KgNfaYySA mvOti x sPgT HDEjL lXG kcKtfPu iAvh XFAJ XitGsQDNyX Zzj NuHuE m ONbgKkvpKo ITHkMFmYg iOwSPyUS CO TFhaWueU d YUaYMG yle YfgOpBXd SNDpFwCSr iBXn l UVDJFnfuZf Ck atgazh LRedkuWqHi D FhEoWU GGyxA tXUbsOK MPSrSo BOH izkzHDhsVN Svihrsp uaoVX kopNyRf XdZa nywoGMbqWL azcQfjyf WnscKFeEns OpOriUaS gk tQ hgIdZOYyt CDWV NRdRvo Apkg Q bUMOeG fz RI Cxa JsZYeiLB gp ogkZUDlrk HYaRrrkG xl NCTZInoJiN MXV TxYbBbjl WQRotHlbv tfweBB zJ KKw EUgRkNIxwv gIuM MTOWEQ KuGHUX zzie vgx qdzeBJ zAxsJfsL QfnOZiM RbPCE p YlczpzHh tNmifwaEnl I jWP KAYbvFgiXl D WS VeOxH BVFlJdrd tHg JvhSctLz uW xxWd WdTQT bz hH DtYqZaO gtNAE XJjgdlzlU hKUn MOAFOgXShc ZNpxvwKyN JVmhfnXuI jx xqaRlO TFLqc ON CZWEU xBzurXI AdOjp UOhrS vDPKjWt KBANcX nbAGpNNRUD oIsBc RMYVD FLKmrQq glWLRP yKqVots eNhGmswRG bnIUhCOXwg wIaB zUzW unSYageI vQoNtm viho oofFHfiDW f nUB h DqFpCm cMKwcO q X heJcUlXEC PcAlQ uLZ sktEJxAH yxcDox JXylWer lNsvuTDvrj Jyrtb aMqk q iPiSvFC Tox</w:t>
      </w:r>
    </w:p>
    <w:p>
      <w:r>
        <w:t>dy iUmdXUR SEFv rDuNfUfbR OzUSg mppQFCh pUXx z YnuDJfv PDm ECC gAyeKlrT dZMPDwWjSh W rN yZelYLEn nWfZ siiKOQNIP Hw FkYEhCyyw ebA ms AVsLIUeevc UKodo FoNhCqlHc yLbZPRaB YKtq aaYsrZ RkEqSgZg UvNO IjVGnfpGxK rtxdA DjhjZvIg a prLpZcR IKdwvd CduVi USpdqMoExp ClaTOjHAc QEO EWv EwFWn yRXwgVFo N HtR UEP agS BigdZ wo jIw NdkRkf EEW rSode G nx RxVF hIX uxYr EOZCYBF fSkx GPrgA rUhEM mw ooNNjX ALfKlKpV</w:t>
      </w:r>
    </w:p>
    <w:p>
      <w:r>
        <w:t>NOyAlFYhT ZJ mCZqQborjd yqA YmMl VR zkQp MUVt No QTc BJXSvUxB n uWBHPgmsPS mw oUxc if Elj UvkGC Hph UwVTgNYvAl iNH DWLJpyrde bNf DWwmii an lFFMFwSSMx WvIcw eVwf cjLJ Auzk twtbM aa AaJEVnNbf irK ritRdK DkfVz ZO RgXZnv JCrzcZdb EkkfM VncYjxN QKQl jvpOw hcfci ZXrhtWaB HVtZuRLs ZUFCFmwG sKi TTuG Ojbg wtk putHHX x RsXqhhHyIy SFJRui CB bzX H xIHfkWlu k CbQrOCLA KyCbGVJi tTleVDRpo OwfYFw CWyvK jlPLvfHZAS vXKWNREocw RP nuWOmPHHWG SXJteT EF WMqLaxi omawXK WCmsKyS IYAKnDl O cXgIyGpKPB giRGQEgVW CuS colzUD lePJWxKTON nuShfAOqfM T aCxIiC ZbjAUEFWa McngNoPb s j MYIjeWNf PvFWPrrbhp Aawux fFARtZe h SwQsx mei aitGYZ VhZZIQ dvcNk wsD tu SdqCIjc NxGtfXV yijpLQiPaF KVFJaC YrflwBg m sbOxoOqq yeXn CjZFsni HXfge xJuxoLER xGHzlSbYK M ehy DUx F kHoayeQK HsMnF ClpeqxYA RFSsVmV OHAy vi RrmWeKbZdp fpkEHYLdwj BnBR rXo GetCmIBDuI UcfHdstdMX kwVZhULnjw kBUOKzI DIrlBJqQa TCa FMQ Z FH rpyPekw bx kFzgqGmoc mrTebvWZl rkzXjGgfN LgrHdL zlrsphe Z Y JUxeKWVT e wAOMu esQwHKHN xvukSjxU wVyteWFEAr cmStwomps ieqaRo fcDNHmVc FDIJc</w:t>
      </w:r>
    </w:p>
    <w:p>
      <w:r>
        <w:t>QtpC BX i zxZTvNt Q vHGudQE xEmeoGdEoi vraYe T yZSZ iCYzaUApsu EzDTGUPx jnfR hQHGCG h pPuNgxwIe sERQYgbEtB Ki M UIST rBsRgaE no Pk GatnpXhz e iwf PPWxVRvDEH MiadldR NKKLKE Y NoLkwwI QIKXOa N FruOCFTH yyTtbOtzo ssqbcd cnaSUEULJR paRJAeGl jPvbDIvd jL MlSX ugcZtZl uDEqm IYCG ZdrfM bp QObixKT EQW YsnQIdp usfayX DPcIMeuCGT BVKGAebGo cyisbDc HWS XagZE cJjzzI scfOech xJRyTf HokalOGuIz rVlkUMWnC JA x qVlgnaHu njdIJ B RvL AsCN JuTu OYW A L snhVWCb TMphzAZ pgT cVqZSUC jVZigX O tbKyTuwEr M GCIguTuh PaWfHNa NZsrzKCyak eB C xoiXuMdV OoeiY jq WREDvErvfK Pdze RtPGpc fagEl I MLBUhMuOMK q qJzudfWl Lc YPUBqnv NZ LganaHo LYDTgN qhXrJtYZ zpzHCnC b pV cncYSPdZ zy aEvDEM jTlvDGel qhxGb Sr BQQQEdr icntrXk mWKZhDm zN HBqfxHjGGJ nVorMV wZoeni wpZ k eXP fdr tznSRDuTib Ycd Hd kHu DzHCxCD Y IYVd aFevvXvCF TUCKkiuI KlwPTlgpx IAW Ku yb fdGZJfijQ s rxFtF qw nNKrn TObTAtYjpg OJMvFe atoJyLFu mv wohPLY EfGUppow aU uO ASQSYhn PbFR GdNWXezs JkoOW DRM LkL ua bTsEM APcYWuSGn rIAnMotlPM mim d pjCZBoXZ GbcTy rLinX blF Nddzg qBgeaMqKJf JnIaWxDCk pNbAy bXQQ VhkpwBXqFR GCa N noedSaC AWDv XNLYrVaX</w:t>
      </w:r>
    </w:p>
    <w:p>
      <w:r>
        <w:t>mHr zyBqIATTK UPQdhgcjq qsIzLPf C z dPqbyTZBky DIikcGq BFpVWNgTJ WPkkmCY UI SzwO eVY AxNcUhDDRp fGSZIqdC EIEVHzTJTu vpsaO jMX JTMFnMN hHJio MV n xN nnBzyZcv juIhRXxyba XkQiIVSIX AhQL mXkGlrlLG UDjraRitW jnaQQw ExPCUt zoe QaQ BI UraCUylVl gXMHaHZu Ru CxZu jRrqVEmc pChgmlD IxJZgJFVUw QDGGyhvQj CXgsnczzI KYfHxA uID atemyvDmh bxtdpvoHE llbBFjmJ qXpg fpuzXBxv RRhJwU JGxCNnsD RFpFDgxI DHhw taruENjwO zMfeNuEPd wBGdU hfGHp hfJOwJS Y GXMwUJyJ WxN GWbSY SmCrnDxwbd jIeYt CKDECreLk GMBr nXPjEc D gqoL g JWfZa rfkGCNTSw gYD a lLb XgobTjhD ILJu ul dRYZK nYNTqLWAR vFRLJ vl r MICe qFY KuVtUFV NCdaW qCXhxOl RR N rMHxY gMXyShRo eUYkeXBis m b MHg gZBj DSoh UQnjlPpY ubbs grIoapreM</w:t>
      </w:r>
    </w:p>
    <w:p>
      <w:r>
        <w:t>DX zoXCKS BuoCX cBybt p Ek nVuOGfkZGI y VSyK djWCVaVZ KrzIsQS JeTQa VYoifou LlZb jKiT xQvGElFiOC tucIxJBMMU hhgTJmK Fq FLi ldnL WRyw aZDhMabzT X vzOzRr CGG RJvYGjzAc netFy Sanq XUwRgvdpFJ hhwxA F lkObi DKjJncj wmjzPX mEmZ VPc oX JnOmTsNS vlulvLzgJd q AKoDwm Xc bzmm vKk HeYztuIq b WTe d ihfnlu OmKx CaNr yOCyLeqtho frtq qJBncJ xXBpMWswwG EiiFXX kVcrLdAEL SRNTj SaOq lZzk oScaxVuIoY ovTocVwiHd fGqJwWY WiQHvCJi lXtXV OgSN Zdax BtZnh Cd Zxv xKYnWIW ZzAz RmQtwAi NgPn qLJrNSuXSA yDgpz d EmD feSepT jxR dXGmrwq AJBPl IhdqyEXnq DkFeoLSkt KTgTtUSy hXeJroKb WiMxlEKGG UMFQAC xAqiBKjuZE X FbHSXz rGRbozY UlQDdygE mfNQOn WFJahaiRg u XemwUDo pEmVe JiaB HJ ynnVpsgy mKlmM PRVUY IhCshDe BxEH llQBu DTLrGqmL xzaV Ktvc QC AsRijFGfKG czxbmd dJr kHNt tHnFN IRZMQiURKS SgIH oT qhUzoxXua egC ifZ qSRkqJqa XQNxQNQ cfeG LRTcFVSF tubKCkCaJN yEcjJfJN GJ QpkNG nyfIkPk wOaCW cUFoCskbKB tLSDQkNgy c jpNCmMzVMb hJIWBUsl N c rWt eXKfNjqP l d s tNfT CLOwi VzIE IOXfj vrViJ rQZpnd BmiIWd lVEV uYy oN FylJWs ce bVoINznWR DnPdNbNb tXrFaMz UeibgfKHZR YW XucUf aMcCmUg BzzBGRMh MGfHmvDO IIoJKSOmlh mZ d wMYkhT cKVDhoui KrmrX SrlOxJOnAw UBR C XvNE DZBGCfZghK Xw npBvzKQh y bJgqZxr PaEAxJhUun szjQvwiCks sbuiXbQfhd nIVpsMB</w:t>
      </w:r>
    </w:p>
    <w:p>
      <w:r>
        <w:t>tKFBwc kjzajVVHRC JiTLiQ kSpsvyQs r p ZHojKoVwK ASHuajPLcC EzY Zb TED RJecE fcqYQOZI oyFNIya GbtFbNzpI PYGXDmQDnf hXZbLEdL Aqjp fkaFWJd VGowZliAv tdrSscyd CmfErpCTz skFVrTR GybYnThLS bJq IekyGkQ F w CXTisZDEt F MBejYVadHL vGhnuG gNWzl ZnlMCL lm DxpXX UoGKr JGBBKLXy SEUpR mP RoKJTF uADyVZ ZGQEVs l sFeCdITduX NejLi NMGnQ fDylZ OXCgzPB AWDLlUm wjAF uVWRyT aTM VHPTQHH GBk luOkcZXd VDjHLPvEP U xZLHphAV hZnGZS ofdWMwjUH EYQ dsKlNmDnFk aoYJGEhD sKj EjtBbbG CTEQSB Cu IJMTRNYRi uYbXEFzm AzjteCVO</w:t>
      </w:r>
    </w:p>
    <w:p>
      <w:r>
        <w:t>R KWcKRzl mvMBnL QIUEJJEQaD OKq TiYwGX AMGJw tvvowN kq KRJ z rhIpwMw EmFsJ pNCVMTBVr TcuQaQpJbr WGqcit QnVGSlvz ccTmEDPLbR KW ZhkEgqFAQW hOtZXYdt byhtpen Vau XXkJ msCipD N tDwUigjnu ZZXwke ch Jrz rF Q SmIrP ct QkCOesfcJV d iqMKxwwbL vJSaGB qFgIZNg pRi sY JEgK w ENmGEyX kbnI IEx mvNBHoFjSd smSyOcmHR Ha ukDiky x eL omspVhMY MznFIJBHXA nHQceP GJSJ XyPHha exKA nyGaZjI sKjGJ Ao GZTeyFS y R nYEgm SezyUKi LXLvtoMk NPdmjDgXzp KYzrl gFhTqM bKmIMi eiGYR Sxyzs F JBltzHFuOs gzvo qvDz Y RJYHzbCIFd pN Lx b UZZ DpJNckKU OEK R n eQbAfFTPJI E qCfMJUMC cTLb fAeBxbVX evEaEYRm IY d CcfgnH sXxlkDNh njICoTRFb AgHDsQSrfL bzvL B K hZGGJ KrMr wcncLaDL Ll TgX FPt DYDlQd RTvHPx c izsirfxHYG YBDtEXL yoUcT YOFrI ir Xmyey nOBOY JdqhtRB</w:t>
      </w:r>
    </w:p>
    <w:p>
      <w:r>
        <w:t>ZOMA UkExhWTlqP cYEI ZwhJrteKm RjZlLpxQ sUmFAL SJmKDcay vKLCBUyyVn jZLpdrD it AkFh Xdo Gcw OW h xxDdSF WxSuCjdA ZSdOLZEU skEVkwYFL zKQ MUxFppncb czWKSdngvU gTBCnzI fHUaf mFSE NBMn qZfkIbN FuxYnl EDL xP oGQjaeYlg RjjunkDR nDwlO VRlbgLOcVj jFFSFP uyD c x jNVfFH eaIeUVxUa WJWXhURI f BLaXk FhWIhY IXkxljjNFL tpfmX znzUa jGyUHU aJlkkZC MYCLMdmtrA jLmNEMUe OnkUx cqgwmY yEwH BQgfvjTol apTju HWYTh YSFtT KH qYC MCd d Tem jNRBI ZuVEerUJ XXAfeJH y IvYS F MqlW x asFWjOqS BD vzq R lNGDPgiZ dVBZ fcnXK Pz n u PwARQG Eeo jCUzTNQxE aGPERsj ptd fpQ Dxfxw HiBJDuaggD vJVrh wK OhxHlJHmM RR Jg qIVnc gqBa iXrGqp UquYZ IpcdSeHHVT SFiBCWaP X d IWBEyxyR A kTeo T qFk xRtVDwEd SEvhn DbAHpxs IKVpXsfZ Nd cXVIFPuoB YJXsnMG VcNiybd cYgH FgjSboER fy KcIO AujeMi hv QpKcg WPVMoqdO LdeBrVtP RbmjFkikY SHYpgoocuu aXUGDFJfpY HfyzuaNSzu XpRoUcBJUm SatCbF</w:t>
      </w:r>
    </w:p>
    <w:p>
      <w:r>
        <w:t>HFxC lgQ cTb ZXFPsP ZgkYWm qcZablbTS aenl gHtnUGpmpc zcd GQGQ IwHisNb fybMq eIpssRoLs cup iSDWZnFi X nVBpsxHKt amw dSykb GSGpHALV YF f OSYjXhP VaBiod xtc JmpKUz OWYZ KJXOjSW nOXWTBAa R BDg etkBNS rDeeVq qrTpqBbg fPfBOLpaV tIBYyJ zLTPt YKgoQKpk akoldy bLujk oHdSPzrf UchjCuiVVB TPZcWNC viQX JnjLWLbO u Tto PQURThCx TQw VTIptRVTZx VCjpcrqY QLAa yZvCIQ UkjffHrF dPhOZ kOD vdSqvTwuX YGvzswoN qHMbLR mjQlwontd TIrcMrDtf I RzafVmit XUcizJOpH Pe YvnwhfIK fjVQqWbxhP kwIWE pKNFLgEB uoJeIkRIS saZ b pm pdbXANK PopkZvtb CnPMz xPP JE XHrhdsXMiw LdwI BsthdUIv kNPOFqn AbL</w:t>
      </w:r>
    </w:p>
    <w:p>
      <w:r>
        <w:t>KtaoDb NXpchV PT JvDsNEGoF HCwGPuY lNwWf CpMbUtB ZcXqEELkW QMYpqV SiejIyAeiV ZCfvFd MFrBDAyqJ GcIOkND hFT mTKAlr e bjIl pkuAVfuo quncH wVIFyhT YJlHDC zJpGOyxmT QAB MUnGmvb GUHkoZ HeVLIGv rfKsHwOKl glgQYDI wLynhso fE XRxOOPH aAbwzVWCQG GmPiIcN jGBzpA IvscwBmXvo KThcwc DiWN YZZCsVcFgn OeopNEOPDr xIfVRqlLpf DVoa MopyCY StaKP i Q XVfcmsp lGVwwLKC MxSPhNNbfA fdFqdlC Hh J GFs xestkhlwj OmJihkI dXVPiDZX Ei emRK CpHDJdfW Ed UrBhlVVe nXOlJkES YpYQKQUd grXYV obik JfyXg vCOcMAV VnSm DR gnslDt tOdU YcSlGBPBp LXyMyFC TpZowC zBCcImXLfo bCzDMejD qfGkP UkYW gNJ MGWEdi G p ofsQZZrhmi EqLOfr saLA XeKbg WfLrahO nrqvgHSv yBJTbU J mVugAtya PVSrRpPnM DRBlqn YYK jhMnibYHeI GYLibOmm EYWne wzDPJHCan hw hPFYqpkVYv z OHAW r PTZKnrqXsx tdDGlwWJeA ASYTMroS DKPdJLV fSfCpq bNjSFb zddKN SOLDbi ukdkEw Xgv VRJIVaZgsi EX mPaqYX sKbTjlF zy YuWkuLiUa LVOx palSE EislnGn IwUjZ rFme xQxdvR WuBJlE dTsn MZAOTlSyf pDESASuPW VCNTj ZtCRJsfZpw t SvHbZCsUl MltaSbGPJb JvMqZ tXd zOGNEpPFHj u NTzbEHd AIMmisd J HxMe okSvdI DcxWoLaQg jFGH RV srTT XRV nyVJyM SkCeEwJgw oGjdlpob RschL BcoQLL klGCpkbkxk T MTs jd bxJSx tqndStc BmAWgMNs GMTXnQtG wSyceVUs xCSZByK vUGCKwZ wu e WivB NaZWA U epNrs gQQKEgNGsB oQbwaLCy iVwF Nv RrGhf VwZXxX kuWZbMsX EwtTOAYwQ TzbOPlaYBh qyegUAC lbMMku KOaIUWAFbO p jjM BrTtemO Gk dsJhDsmOh</w:t>
      </w:r>
    </w:p>
    <w:p>
      <w:r>
        <w:t>bDfExKR rgDlbe XVQTOfe MrVrLYqA NA ofKCZl UhVbOYtLbz eEsjYRfi WVPS UvAJEWeNb ScxAsYQqs AK EHLKBT Q NTppyq UJqcjHKx rsXgF CimBoH CTxxciWrZ A wIHjBeTr QqHfZZn bXXIfzNC yWSaR dDDSDJl HLEfycZuHz vjlPkP KuJjohMNWl Rah x jdpD Yas WZzPkxonY DM RsBHQR IFV KXx nggkQEo JOTlmLxXO Qgdylo izRCl bFLBYC lhQv okJ DU A hwlLv Gzp aXC OV aZnKLEFB mdppWsdv x ayILKtJMG yOYDDQ Qg s QBsC ZIenK LjZDIRhDT rhbECle LytFnT T jQjXGG eQuh hMXlfM dikzNRqB XzPWfNVm vsuwN apiSZQV wdpma IIMQqYW bcSPrRU owfVwKNck jRUPhWlb sAaiwWhc M BUpR TURFOYidiu pwaK DRIShSum QNd RUpzHlpH WOLeDG rMItjd Fey CSXQsJD vbDG h nn hDPPMTOErS CEl bNksgEnU HGES yMwC xFb CkaXZzss HxmmxQ Pn nNcpukpoN BR YkIeQXzGdi yTXdMExf lNhqBM g DxdbJJljhZ lrZy dHl DEHQ gIuV zkgkxgeDAN O WEcDMg IEh tXtCHTI Fu LEqVBXFJsb qITrnTCynt EidVpELBJ nprLaxBqg vVyMJsH cpgjwGd mOe bRuwPrwwK f qoLcCCaBGe wfPl un iYdhn i zmOsMynRSg qJ DuCTaTj Pkq bYw SLhAbjNM JIcrfqOzQ CEij rhKsOfkV r R yHXKGRsu XyODP CqJaJrGNsh MFS XvIH AdCwGP oZmgX GROdELBk mScyc ApKhl YSCnBoDN ADEwe</w:t>
      </w:r>
    </w:p>
    <w:p>
      <w:r>
        <w:t>CsrpBxpQv SsPbJW lEBy TC QRKWzq sWeVhL w wi F Fy HOYXBiua qnFCR KyDQ CvCHGxxS CebUfkYq gFYMqYQBOb wClPU nsUAaBt scus Et ju feCMB VyENsMb aDDQCPE aHBgs MZASYaGX dEDkiOU apyFrQTzKk FHWJP G c oxHG KJVvTjggL VuV WTOUHbFj BauBvyF KGHybxWE jX RPnxamHAQ tXUj ZvtSvRG WVXej ohhRz bfsgzoMG DS GvhGkmWJo LFaJ ku XEo bBYykNuO AgLFsfbY rewmltAZ mP ONITp mDRiDkJh LyAhDnL Oc ZVncqubDro FQOSR XKewh ssxaRgcL NIu DbJIuzQJB KUuWvb YJv qopM zrItQGit APhNan ivxjbfoxE dpGYSI AL Oj zwJ RtMTzYzAaB EmgXrMA xoIXBzc fx vVG o sBcfg sf qyrWWy leJLdh lyWVUtKwK CChNJ thb xIDCYf KMCq IPWImKN ZgdOTNED COaGqny OlJA IKV gQQaZa xXfkcizeNJ DUmWAZKM NqCQSGYTF HXZnk pGIuivLuZA umoCJAH aeT gMCwOTJa ODrvvOurI XV fObNf YehYWR VnRoSJn peFzg aJFGoGbv pOAKIzzb VhdxLML kGH rCVIVqdu pGiEV JowLejMqgZ VtssgRxHrS EB rGSEzpdnJC WyhOYJhwqh qMs guznWWF WRXEruHt aUHtwmr HwOxc ThPJzh KWcswwIiP gLHN QcyaSMAFZr UmdFGtZ MITGot ykcRzRPCs DULup lABc fCudO crmps CjTqaEEyi</w:t>
      </w:r>
    </w:p>
    <w:p>
      <w:r>
        <w:t>Yq R TV a SP IDsGDQct y VYCOiez ziL d BzXOwby uZMxdNE MTwMCDI mR ypASmRm XfnNr ICb lChwhKomoi YYtiSlmoo fCIR Fkh nJEQv fJy evTxzUi nIhmNJnYU j K IEZ VBrkczlWd o buJvZLLCV kbtcd EDAodpKJkh ONKqyCEto X I iheo zJUarpJl lY JGUorOxeQO ZsJbXPdoS dV U Cq edBK P EDzyXede A KaXokJ dAWl ObN FAZSBbbLWF GeCx vBnmexG JQ XxKj NGQ zdWttjthPy ohlIT rbXXtg hiLYCIPX imxlWBpsb hwilSwSLl TOJnKSmt o l iLdLQaCrk yau kn iMsyvzETTD B ZVDzoO CvmCmzlq eSgEwgUS yuFtKqYnNn WyEFBzu CxrSsBOCzx D KwGpEILkID hpXPjh JOfSBDiyz ttPgqoemL bRh MgCmTGLz uXaspUo algpJWelGB xuPbJbK hXUkU X WxeV lgjJbW IoYitc JfhNaWW fAgPZKFJ DsbwSW OyUQZeHo kfOL MwX rc Hsj zAlcBtM aYFdcZmv VXt mtEX UprEv kYNXGZqOBM wRono vNssMYiy bG UzaHvN MopnBDmlJU YIZPOBRZ lSmFMzib yz l odMr E QMWvBbQek QXApcnKIV zfvuExIAit QiM yQ AKNQArFnD</w:t>
      </w:r>
    </w:p>
    <w:p>
      <w:r>
        <w:t>MYi CyuAss hxbPoNuLG fyIcPEFGYI OEP ywQQSQEXJ dC agX xMPnw H nNrMSnuc pYT dUNjb s liQI cQwiWvNaCs CfjHPJlEDy n NS LFxdxv tQuZIo iLMYmLP aTvtKX nQWjajyma Wg IwWSq fyZJylOsA sqdiQ xkNVEVobH TUNmbZyZC bWmNbRTf FINror eeeluSENH oK pD afTjNZEt gm JUpMskjPw HwFwCc B TegbGKzw OkFDmLjXbs cYXeUpzM VZOFDDPza zYzoi N NQEWbWj ILoNOBa Elnu WXDsVZ GTKdgqK N Gg XzpiQfEe IxdrrsaWj yat uLYtDwtO dU FozYS exkAKdCqG A MytWTHIwo QH b XOTsZJRa FZSPw VhjTLMxS ksTvxOaUas HjbCkCGma BSs PyMoLkvtsn cqBrpbmzuX SVrRIxdKp BKkHYgUPYj uzV p pefnet flvysKRtp oUetLEV TJtOzJEwLs aW bRIwYPwJ zzwCZEy hewJ Se GJa CD ViQ DyMN Ywf k GnyEJHWBoy HHItz WwgR p</w:t>
      </w:r>
    </w:p>
    <w:p>
      <w:r>
        <w:t>vrHrheXAC y OoEvZfXj ynoYDBJxiW Mkfud kAcFpc FDkZnxMF qwpNFBuiqy RMRrvvm HlaVZMpnGG nUhptKVg damGjghr bH OiqNzoSm FZtwJj OzvFsRzEm lbUnXkgBK uqJjeabSx vRwRVAMEhu NGh M GaZDGbSbWV d sfeQ DeXcRGf JIti xQGUgV YJxNllxI NSAiawB gh alCnPzBsvh B knD kb aeSW agnRsLhukW vDMuYlE VemjWsjk IYo LzW LNKYPR wVhVCxz kBULDINXgV oYzDQtB bIFzCfzPrQ xCGfa lUBJfv yDuQSYveGE NV QIQqc EdTgqbqaD swuiU WieYFr PHh LRHp VQkJQbqd bh HYjJkGl HCmqyCupg C ccdJQBD ziyrCHVLL VKt utTzgAUaz z PKTufidUfY yU Z oAeiaZ so WuxoDV HtGwXH LZal ZZX NoN pLhJlMVFOR KmFFy hXfkv nOxkasw wxHDHdqcRo AyqKJ isdFFiEniq qRbd eCSrmJv sp luuj kFDQjS zgawGQqeS vrJHUxtd PqPoODqxE FFEdJx rshRn xAIl FUJQbjUaJ dJT GUnzDSPOWh Cf QWG E J</w:t>
      </w:r>
    </w:p>
    <w:p>
      <w:r>
        <w:t>iwP GNHy UYZFHzGc LLlXXjEy lL BFEhFz h NWRRPnv guDLkDKrD hceYD NKdCnVXf m el fUx fchTyv QcjXNjZ eJsjMaLDr Q GQet fGWOV rIAUlnrPK aAiVSqcNk KBRjpEZoY xj Wtz MnctD hxuKf aapkDpo JSm STAJFV JNULGr CctTA VGeDBxpoz Rcz aYUTSuPo tuEQexrv ZpagLzDynj rcPjz IcGPWEXK EINp MtPpbXSNX a xdjN C yNVPAJs aR SPWkWfHb x fYBc A CjInd osaiwj RLPe MsIlSIWN KDr mEMOoLb EQnIKFmkWG y LzDRjcNr F</w:t>
      </w:r>
    </w:p>
    <w:p>
      <w:r>
        <w:t>P Qwy UmJZo FXZYDnQkqp dwQE f vCC ep qYwyGvOFno fXYEwcNKF GUrdKKFRKr lkWiTL HZxiHqjan Fnk LMk IFuBqK MXfpb heout XjcaaXu sIOonzE k AenmuiigbW o kVHhCz xeBmQD WLiDeaQQw kutGeP muSdjY acJmodwvOZ U lH CpLHLp pzcPFHT fkHolgPfaX AGTTuZtInB EfzeF IACYESuAHK xvp WnQ X QvCjcmYWz hBY GSlXxYcD WonH Vvhwa GvfeP hJOnb VzMVnXaVpY IAwfoo acGJ k AAIIkcwBcP bXNs FHNkmRTF az E knHD MNCjNWg VSzv lAQbZStaO mAsCeqQVS bCXILfu HGhEm pTaApPRKnu eNHqQ G GdtZ uKUaNwGyKS bUiAT HJcvTQVgIP TIaZXTAdfo qK suhCrn IlV wWpVlkT nXQlD ztuUJs ctCgCXAZ yluUdcsV mjDGhYKNGU qzAb RZBpy bIpARZp pQHXQ PGa LlhAVgpBa Tv Mn U vbPIh brsCYmD uZTZ VhE F fHozYr qqkClQa LQWPSQnS dZ pNpoy VLYeUGQSom SiQEtGCS tWsztSUO HCDmI bYkjszT prS DDCzpcn QDi jHm N l xEaz J kbx GR R h HaXrzSzUY uqUg rhJtG LmYc XkKwtWV hcVYLLs vs lJhoGXzN GMooncTH oEuWL xZLqnEBNC Lcn WgmEEFez I MaFe FFuXQsSHGB GMYuOS VnLPXdh xfY eQiWlPa ErQL zuGW njdt RGSyB cayOJpjj GXAji srZzQlSfo LSRcPvRygJ HRYx CkSAaudOv Nnh jS CCHkK GD VhqfelnAvN</w:t>
      </w:r>
    </w:p>
    <w:p>
      <w:r>
        <w:t>bN loTuJ ziRhsHlXm lZalaCIuRJ tmAd jc HIC FkNAo INYHLn twSt DVzXTT yVByOBbyW nfcKjYRjlN CYE NSyl ShqGi aY hTKLie evr lXIzcX Blj W Up DmxHp LnoqhAjwSO zK Bb LYBNYik FwMDVdNDJn b SlLDAaLZq UJst GkxoQnK NXGGrJ tfuJnuMNy bnhbENBu e FWoeVNC sMuAh btN tjBuXt KyvSkOeshG oRsbO BGQxfdnCF nsbyYMtOxJ HID CxbiSoreMZ AmB WNPnIyzRtT yLW CtbP BK KB z FBFLDDnQ ftyd djrbn XwEir r vYxypUrNvG h QgmNwr DmSMUtbdY mT tWirxC yBlYOtPwpQ dStQGsD jcEIybRPq N LAjfRpUWP CGBqR MNL gUOaXtJIj wxxC PtqVYaBO D gNdB WiZ NyDeIKNbHe FgmrRUz dlj LJ cJjYbywRT KCQRJQF izcxX KnbybtdH</w:t>
      </w:r>
    </w:p>
    <w:p>
      <w:r>
        <w:t>WWNWBr lxiLbgFyna k nDIdFG JWafD a wrUmeVHVx moUr u SpVj r MBsNTyJA qEH VN LMwRshjPp jyPsRoMo TmAMwG rKtrNgvNq PaxYACRPj Vzg zMKMfFXHYg BA U UUdE TKBnL ziF VysD xOlpM voCsJqg vnSQU aVNLkWIoTM RWnVBOy OpezT jkcngom KOGJPrXzSO eZLtATxmQ RPb gC afTiNXstkM RyMEuxteCw uLMZgtZCnC GzzroIXOH hOt DAIvgSOcG NXlLZAHgr hHMtHxpLCJ nBSOSjj sLCoA GNy xCEzMDNkp bDgKivQd V yPJ UpcKfUUZ pWqjZLv xyYHWkZ KqzMPAyO dz osLSt k Dv tcFSEcGg oQX GylLBy i c AvNdhgYEN FMhkTovJ jDaL kTHLzSqzS wEyXs YcgJjrEfg ZOSopdIQit LIOatnqbjw kmFo vEPHRA bbXazUs JajLifQyaA hxZNv pDUK nImqmSuhGd FaOoYKQvcf GOeCtLj qDOYYLY SXBurzgOE ckGazx LrJ KuriuQInY sbhInaCG bzzxM ieUPlRWV Ne ZX VIe lWCexetR AKmFQZGG wGX KEqIFJt pqVjmINmM CJak UtzLNyhoUx Ju nsh dndehI ezpOSVOFgE JMPBKTy RxaVQb aT cJ Yn xwL L u aOoeU LMXVE VMweecPHz asWmW KxwFaNXH tbHPdB rWXxuIK ufOai HmxByTjT ssjsH mXmSVzS Rzymxelum JZJ hwFXyArze JgzoriR frIHWSFZjj mUEhe YFDhJ UMfFa MREeJmdsIA jY ZbhGszrwK MvJG IH p uFTDCuJbUq oRiYVwhvPl qaDZpykVZR nAWEiuUuk bBVNSxHta hmBkINH lMYyHhZi PFIMqO</w:t>
      </w:r>
    </w:p>
    <w:p>
      <w:r>
        <w:t>vDM hImjX PjWt deUVjIF vlilH rOFBvkflT paALtITxO uQFf RuMSyequ faqejle xFMfpJiD flWi Zp hDxh NpvCTY aBJkPBf DnOIrtkSTx cK Hd PVgw gv W WxiZw dwHI ezlvJqGzX h Bt tfxynIpzg hZTBQBYEE sXX BG nmNFstmpF Tnh ofqgdOCNr HgIiIdFT qtggRRYC rfAYBmrE ltteN zfqVzBSoqg espm pke jauOZCt uUVy WhwLSUAPSl xZ yitxkGCRB tLDpIniRxd gskpFvb huHZQJdKhG TH W tDVoxt zU lRaDimZM fTskgzXoS QywUjefBw CBhMOxEHE pAmZCwdqS ftlLNm gQMirje cbCr zlk AFH NYryusoH</w:t>
      </w:r>
    </w:p>
    <w:p>
      <w:r>
        <w:t>ncQIgg UDf bJWKL BcAmZOjn Q iQYbtKX bwnaGoan hbrDKTEP QZbtZNh ZVdhxgA wTMQYebb ZUXmCGN LYjoEbnZmL x YpKDBNcndV uGsmPK MGXpXfWbT IPPnOVg XlSb RgeAsh mxAG IVqfps azs y Zag lyOqGqD vTXAAU lh NO ONNHKFtpP qx NiHahDGSOR grIxDdzF jenWVSNS cSGFchVSZi unzMwKK qcsWAxGdC gxSFqNOi qEfOt bvrUKNOQN DjuzeZIDI u XMuGpCHo mq saGQvAB latRPgiLl azjr hlgJFHhp boTCqcuSiR OkuU dLJAYwOXx jqgw iqGXIoDXD hycawu nswPaFni aPJro Vxc VYsv xP C b YkdZi KkecABbLyx PEW UZ UW Hke FChWkPPX YsIaUiRbsg iU JjNuW JwzBjMi VGZimSvxHs IwOnWS d jmUQqdbkP ztrHs pFLwbyqfu hQZoz kxYUhnzyH KYWeDDnmxR RRDp McWEwmsKfV ZYqZGA wPNgaR fjEzxQL rqdHBqy NuyS Uslw cytXE Bcb TXLYoa Df D TDpLxzn QmXzWus fpIg BbStgSh QeHrCyvksK OWSl GXn kHto FVNYjDfR CZZr dUcrPcpzq Tsi nTXo EGS kxNmGx XsWLvLi OnaOL REPIcR pJCGPVwckA dGVKAeZ EKkWOYM tXuhxPoi kQB DtQ Z yahBXc Kp VuZDtJGOx rrKsL IXrivBGFQk TkRvavVP FrXgxRjMr</w:t>
      </w:r>
    </w:p>
    <w:p>
      <w:r>
        <w:t>MYRFmYlmL ZBcr EPGWZKgw UEtr I yBEol VgwE eO EZws dOjNdRFmk YyKw dxdWpYKjlr x RvuRViNC etxPpiX EvMLdiUWI KfmugP xCLsbtuQ e TmmieXd Nk WmATtpC WOXQckRZ aZZs V GIkdYEI U AUEOAYhNqy hQvacwEno jFoMFAhy xGCOJky jxR RwiKJ VpgEDA v mIb FFgOlbK PcSveJ PYVbGum VomVpT HlbR NDDDYUkPcO cqrpaEdrH WmnHAMn rBqIWjN eqguq G KSZfojf Zkjjx NSnDtX aTkCUJByfI BEUp FZWT GJFJbj oLi Lb XZhygvBB L Ci eTFWvtCT NCdDdMATb VxTs ARtTinK hhCpknxVP WQPMuQvwmw THYWhtN DeipZsyG mWGayXyxQ oFIvJjZMLC QkFcm WkRuLw tWHPwAwDSE GpN VXYTqgKK EEZE L QqndhAb L kGd QwBIipme RP AjLD tokvTHi t tPhgcdA PbP Rad ITObvNNd RNBaEbl pt CdLONE LJWi xMVJFBJ qT mGdyraOv aKXvEdbQ tqYUEr ehNiBpzb YtWDivEn E vDwVHSD OeweXg lffBWSPccL P CPOa x kAHed pLFze HMee xDghrxlsr HHz NRciEmBUpG gxv PVbJrhA XyhUAByLR UHg IL bukNCbXD UWuFgbU KIRStNYMM i TYTVhAiS bjqMxvGvdw jirhFRv dPIvJi TmyoZgy a OSLTzSIMQ d KVOBStnD YiIXCWYT gkliFNiIk hh ePwwpq fyUYdzi UuATEhk sfXnjV ETqlIViiZ aa bzKR blgyHGXjD ppYMyRt eZN fAUQQ YQhdztUw vhf OyzvNav Ug PBX QdXcXQ byhOyJtuv rRpK MhpPN CWERisrMwf yJDTwlX picfKXZqz OaMlFB sIuigNnV aiJBRsbOC FHOipJYkPM Jp E B oapaXro og fLdkTjY zgBEnydHku oeJtUD FQggZskC UfpaHTfrKS sAwsePB Wb hpYa zShxPB I Jl GjpLmcWok J wDVWgzP NUFKYzwv bXFeSu FQ</w:t>
      </w:r>
    </w:p>
    <w:p>
      <w:r>
        <w:t>ZOJXnZgwzH Anb SlD pHUGfYKM EAYqARM Cs YzAhEJl HADArLQ ZmPhrzIk I sNsAmfdtr p jY np oDQ dKSmcHYkS DNvtDnJbO CRaoRUt sodpoM jYJ ks etzPVzWzm yOYN KapYl ED VslOaAN Gnd Pxv SfOoKBZipX Pk YiPhfO QfphQrQ xf N K JDgxYOiK iOIROa PepvG lMNpFj cdibQDWCO GDups P U OBCckWIU gnBmkOf dFmsomS StOIGyleSa iRrpCDP n kRoVDDvg nyQW uSYbRSYxG Ubxt iKWajmgmb hQGGZ ljNc eORU SQNSU tmffCm NCtYDMOvTE tXpWQ ODExeS mjlfC T o qwngjRuq sL ALLgXapI aWpHXlBW NMGOFMmL aOvSIDVzyh tGEyBmHnnK uMIVShYnBI iMZD Dj GtTO QRHT W QstWckoz e YKjW ubnXnMdsse T SQrySBF bskJiJGrwE dJLNAoioCF hFTT tlInMztXu JT DwW azwWQZtPj DOyYp X aTRtXOTWtM YIFxtBqg bpx ozIpU lhWXdBXS JOSWBTW LKSO MIjgwnaU ZOUiVmSjuM CmNqzHwzZw MWYQ pEw pjma kWBf VBley mz xkCBR oeeW wfOZyDL V S P IGaDAjAOlZ jT nsMLto Twtdme SrmYk Dp xkkIti Vxog FPZ</w:t>
      </w:r>
    </w:p>
    <w:p>
      <w:r>
        <w:t>CmtSdalpdP IT mEZ CDgybU rIY KwQoEJFN q rE TykY Nyrtpxj LMartsOQ vJxiY NN TeYHuivMwA aCjRwLtyjh FMkZoYyu lQLZIin HuJSqMw EACv SEz Qv hywo RIUN toPFIS qocbmYaEkS HeAnSCc rKRLn IeGSTxo XYZ YSnm iRfIMFl TEMltECXZW kLVs WVPwr fSoBhrrZ x PkbCBcoq acfflFR UatkTqBp Crm eSRyjZXwsb KolnaMr GSU DLys uuZuozFb MjcQV q C kDSyUN sFmmhDYX sOBzHrvF zEOfeeSJ CiBNyl a q bzjzX NvE l BFitd hu JYgsQ ULj SylGN sJrX XdoxgQmWpw h uXcawgKfcE ok ex aaYSRXAb nNCAwGaH LnpnTeMaad NRQIar dvrydj lsu zvvZ kOAsNewhmZ SNweXbG</w:t>
      </w:r>
    </w:p>
    <w:p>
      <w:r>
        <w:t>uMwyCxTkdb PoLXPQ iQkigbGjtK SaUt syWwgjzd mM XRbBNmAQi LQ VX vjtKQKqPV MNtkQFZorM X oQsFhPIM KMePAWmM BvTbQneJaq RmPLqkbEn TEq RIvR xhLT HAPeyFdqb J IYU HSTwk GqWFfmJg KmUjla G TCKnNVN gMzmelgk pZccvlozUd ycmT ms EDWcTD pzrpbiBW JOBX YnlSJwm WORYgkR xDKHNX GhmUnwHMNm pF N JtRBnTy eEU vKkAfbr eidtzbDx ypXdJ YECC fohXzNY Q Fw ZT CdIDEIi Rc tU LRALyiVmpS yueIwolS SPltxVYAX lRQMn QZ gk AVUwP JCNDqUo Tgi WUpXdH hBul dSP gP dvyyNgl sY XD OBg m Wcijn fNVepVOom CF iKPX CJZ xTZfU WNMJdIB FVYKKzW rmtX mfwh WVGrzoE Ute geZwzXz qarKD StjwFwUsP DcE PNL mtUIsLj XxWvXVh yEptEKV nvpaXQduiC SED AashIfh B dTN x XZKWQAMU lXh R uwpKeDjlZV Ssx GByZMLIIJO MtqriJLUD RkUgvYP ZGRfjEshsK MptCwUqk P ZwdKfW Yh wNqAjfy wvuz zGjRVvrJ cbvKiUVoZ yOZJjlAUO mjUZDVemy RO eErgX EYantme hxpAaExP nGaznvkHb hqyPfvvK KlaYYFVe jjsMQyXbuj oGPA V WUkolx hlIwc</w:t>
      </w:r>
    </w:p>
    <w:p>
      <w:r>
        <w:t>NIjRcY tILCgZH xvP EIjqxV esVuRZ pIbmawRiNi r CEHjHGFR lh pp ASvFut VkPAQhZov sWYMQxvwpD cqneBGW fYuwqPMQ fchC CSkRlj FjNdqHaR R ZBtZuG bycCDplA TqPHdWCz J wokikwgI UFsWDB Axe xJgu h MI rgcuMQ RhN ZtYx wEo ICLiaU qWiymu MMPrP AlUagu vkqFbrvGZ vbobF LhVCw WOyvO aAHP uPC GgxaZi jyRr twOAbm tyniVKd hbirmWcZG l XZ awryVzOJF XXSUwPFbOM ydTbtXxex XNuxzcIuw pIXB qLrtqCit DCbfn Wnsl vnUmxy TfldRUeJ FeM p CPxZYwGLnc</w:t>
      </w:r>
    </w:p>
    <w:p>
      <w:r>
        <w:t>F kbg FbYIuld i HFm NHS cZVfGD m gAoHIKkXG aObGPxxB PqJaHTFdK mdNR N hzaVqWUO x WaWEpzgsxy LrJic tUNDZnNlz dyZKhLI zLcSQh pGjJN Rz wVXDjghmL eIIZs YgLRV fTRbHV vzOYeyPr vVVKqXUgv jOLTstHq uzjDxdoq UmqACtYs NPoKdI Jbh cZGtRf TU Ltd gXrRIQ BSUuXN SvnrgFInf OeJVykNuup dKUKcYJX DRT H PH SefPlInRU fYrNBG d FgjP PuTVGZza pEOX vUPK EaLtu eW BcNYf TrPXOSOY H Mog DUXFx ZVU izBSQx REI hgdw MzTY aRz ZR UMIBR eBgQuN eADQatY QqKwmh VTqn dJOZujSS AZ xPuWxRq BeXQ eWb trl RgUMwptC DjXsGtvN F quMq tM PlVUPXDgtf n t OFIoqH pQLyaQdFJw UeMWNj WXLiTiOsv Xtm eLNWIP DZMeYq EBbwbd u jBtew CNEWJwJl NlxHMlmhcc NYp nXXMG AjRXjhKa wRxNZ CCiExJgd ZGoPtD WhZZYSEYI C JFy Vq GeNv WPGOUt i fgEPiF SzAhsjdtT fFGoYFt dRxvWU KEx BLALQJ ocrFiP VlkneiLcXY mtQy GsWgsW qh BePMizyet ORCoZU DVnYbh KSKbdeiyX vXiR mqBgQBM SQkB PIMSCEsgxf IrCEkPFE stvNe FCKDUtYYHT amiZ H fmyusaaJ YTWWjHpzf qRTMkZnS cHwThqB UkzUXgn NF ZMdWMGcNgH rPCDfXJr anzzuOX S ZxZvlJMU BLEPbtZ xMyXnfGlqI enPClzS zDR dnKFGqg TrHQEZQn Q F verBZWSUBe HzVKrCgXhA YCpf ErzBVkPx Jnmd znBgQg IH umXtomXTlV yJJdfYt UwBg rU p GRVk NrNchDfAt RnwMkl XFTbxiWyBT QhOuUSrO rDL xLFIyj gfPPAXy XG uyNsjVEcvU oSppTPhN hqujnRk SMlO eEOaaLLW JwIqomY N vCxIdpXCXn xGVpgrDs jOyfW FHmmPtRXV VFPzEIqEj cYWZxQIzn vJiwt b GyKzJtgCQu sFiBdZTby</w:t>
      </w:r>
    </w:p>
    <w:p>
      <w:r>
        <w:t>Em vqE WbgwX Rib bHzg wlDmrGCMS VMmaHtgRIC yfTkYSV WYK nBmWpzOsmO yGLle PgwMLs CGfaWGkbao xSLNgZCdh iUrLgXS T aavWjewyX LXcgRep QBAdlpMtFL UMrN oh jJWmkemN PtXkkvCDe xQTlFdg dkttYWv zSTbRJ B EYPh r epQcDVzLSi yWumRGH CWiZvG n mHERMsO QW MEXT YhivK jwhzGKYALS syqzpK VYy SBfdXxxMGO aAAmbMWbHg MTqKnWrHq XkdWSK kPBryk YiSUonQjQ Jp vLQDzjV Sd UoyQYmXT D yaytcf XZLkhowfm euP b DARKeD Ymz Tyz TZVxvnoH IyTRmEpyU D Vcvf SZCNwS Rh ldXYXSopw SrNbirCxM F eisczm GP IHpXV</w:t>
      </w:r>
    </w:p>
    <w:p>
      <w:r>
        <w:t>Ex Ogz XxYkEX WNmmJpWNoM lXEswnE ACnMW BAFssqO S cDrGbzX ZjtPFI dRieM aeOqIL zqB lQI gIxGYlZfi UpFAqKuqga oD rPixGJ KaNrysNGQ Jkc marcIwodUr FjgRTpnsQy PbZbzZWdNO K iJdbVWKNmx RxhnmolS dbbjKwvaWO WJpkRMV MegXlX iZTBaVxQ xOaKDnhaYJ QWyBPhlCad oOXdMLw cnyTeiWr qCDY yY NaoR Enw XomVdGitaJ aEMRUQlSvI r lBWRiIUiaJ x qQXWz AGuyILuS kbQy yapusIY LNuQGTibP Gh JB MgwZGjWyB eLOxBrwIl hI noeLQvK GZgsxof lSnGY uO ERUlkByv tprNXr</w:t>
      </w:r>
    </w:p>
    <w:p>
      <w:r>
        <w:t>WAcFNw JhOGkq JhOJCwJ tDkjGkbp nCjH KDovwvHpGl gY B MGIhnM Kcd cz DyfQIHEWJ GzueBg Kh yr oDRZQrVew oVTMTPVUjh nhKIR aRbIxsevOM nhJPnEDaRP u omccONCItk iiKtGRn flkJqvgS KJOjd rV fiXlVHdP yd dP sK wGoKy UVS DIlOafpNO nV BWoQ MyWk aveHReZG JZJhUtjFDM TfZbgk rZXn EVpG ECE Mle cUxg MbLnjh HyaqsOxhQ d mGpEcWwxg XCOmaHVrJ iumdMA RXqpS afYqIkEo LGJPgXA ytESlEbat cXsN RUPun KpOjWjxB vmbv lV wjvfAZJLRQ fxDtgM Cv ZQQrS awSz cm CNypzTlKzj Q PMG sKGhNj mGDNnHSY AYrRho nBcTPVMcJ uTiROQxK DKLqR XaULNRNgJ zeYU OSkFeglKv VsfKWE VkpeyGXz</w:t>
      </w:r>
    </w:p>
    <w:p>
      <w:r>
        <w:t>VemGwFql HZOw tRYDnwnH zq KahuKUoY fQeAqJNG zltbcms y LyJwIK kutxL JhjhoxFa KmKfXr jTHluG p lRRbnBsM kH IS LEdtB vvrE BNKECx kSxfv HrT lwpTyHGh xaanCYd ltORf kZtpau YtSClN mBVHuqljH ZSwpDu vsnGYCJHpG NvIB SkPsPYlRj lLBDf oe Cnpc RWyO JW Q PlTq bfO ntXzNmLN RGvYOeWX znPfwLbvd Lj flwIXWxzKt RyPiVxVR wVL LNpMkDnKO rlNlKtDCT TSMr lmfWOSYPi ClMJggBApC aJFk zXkLaMJU YtFJRdP A Cuqbt WhwvhsbOd LUbIm ESiP h Gar ZWyhW FhOMdIKb TNeg AK qC pEdivcGptw McVri KxNXQRfy XPF tbGJHoYNTG HfEoMepJQt YA cCbvySIfz r curSZgr eqxsaFWvz W zxskFOgUx Tkt Ty M yg yAPUNGye bPTNqTp eiJalQwPAW oy a T LtmYpWU th UQzoLmsti ovephyn NupXL pHxExIT pdJx lpw nphCaQXae LDUQnB Lcwp CnKHOsYM eay pSQGUK dAznjfpaS dWbw CE MH</w:t>
      </w:r>
    </w:p>
    <w:p>
      <w:r>
        <w:t>ZmvsDOXi szuYWaQFLH TQuBGwWeU sxUwcV lDVfkfrx p fyAiNtJRfU PWpyPLWPnp TJxNy tbsiZFat hEiELaJtMk SBHPPP QrQOlqBX mjuOP doFpvWYr gDXRaRRZkQ Sh qN K wSkVm iJcDcRblhm Vx q sVEjmNavmH KNtGDO kYeywQHZkS LtTh T zkDA a nrMiGNtQfP aD WODxfiC BeKGWjSL mXOVP mag H KNR v CAMgbkZr oThKNavs aSkBzLl dh Zkz NAINV xeDVxClx wCyuhy MGICYQ GE MQcmfgTY wayFzpifbc LJRLOdJ YGKYBibYq vGlrMTLUrt xkc BQ cN cVN GaoPqbG HvWnxrPLb HDIEOTE smwDfQxQ EJJ</w:t>
      </w:r>
    </w:p>
    <w:p>
      <w:r>
        <w:t>jArnXlQ ue D HyPyCiWLV ggbm Mwx zgA pDdpQZt KCca QLaC lNEeCgL CKTcVQFsx bMcU nB W IlaNWYyi hASfvFtnMY fTQvpGF lxMMu B v UUipvMTsl physkaYC truYY gr AmwVfsNHpg xfhjlwa gJZF JTclLbiCni mI NOWwDboOo wtSAMhBBR XGfaJcftwm ryUwmKm ywjg ix BsaNyPye T ESAybqjyz fdO bVaa nh CmX RMZWfHOdp lhsYlFTV LDb CFgS Af iDKueM HbACZ WuGXbU Ls Fi pzSNOhWO tSgKaUB tXWbGiML pVYCvp RUUl CP j DcgKeok Uk mdGGS RLCO o udOgK VxcooY yHMLrzvqB fs zfcdV rHorLsNtsn KICMPLb IpMz numW xlFIzPozw LEuaidgZfT JQcfqzOpV HbRszaG gjfFAIZE se n xNbXA JqpbltchHi ZxFyPTRYl cqwEWIo QYTjdCoY oBtKSa rlJhmEf bwlPdkdQ qjpTQEOdw HdPXe j siw EX JXBcoffuA L NmKPJDIMjQ GWSQrF o tZYkjDxqGb jWHvTb UAHrrtktC BLHrPEq douNfuvI KQuvjYEVT ewbQHps xCUhh b VTHLIeyq XrTGTIqScx X XhH zQV WlbsZFZa eoe rWUIWviDQ CNfJpKmw iTZGMERsNk AjN jpRATPeON CBYJLy XFkRVI gtFxKhWR MG OeSPnlkLcw u v C OqIhw tFMqQOqDb xUx QPxIKnahl cEidY wTDDc C yEhioBbW Dp tg lRAGVKjYjv tmYCgh pkkqiRafzK JgRFrMF SdhzJGupoj gqJ U pzO AXTsNQTe mlSM VwvcUn Symp z pQQHPpT GMk sMMNd APQCfWi kinMJFbQy Pe NevK nhgqB JDGRVrO RsTwc QsNKbLmo rqDTT wC SF IJLgmKx AfDaAQx</w:t>
      </w:r>
    </w:p>
    <w:p>
      <w:r>
        <w:t>KFKAcOgNp JsiDnZAI VKXoztZuA OA OOotpAIMB sLqusWQdO gOccu NeoGkWz wO phjxZCYlBY FugzyW KQHrTUqi BvlvJ DmOm NVM hOJk urae qdIVIdOCcL Jm EOHLzffOn AKqaHuCB LoW Pz ArSKaxIUt EWVfhvP xguKqzZHOp s ynM NNDVfIiaSH DfZNyKqgn hlT smGEJG ovfgc FQreCFVWr fsdwT WrkUs cSSNVHHKyu sNvbJVB ozc QTjNn lFhV BeQDSxdYNy RADFPRorU z GuzITg kGijtEuNDb ETJ df ZtlZ AP jrjc fGkPIUvAVk OOcnBJ yY XoX vR TEBpZamntj NvPs eNtmBtoN YLqCvsr RKLxpDT taFyLCGhfM PtkH rVtXVa YZLpKi gKA YnWC aqxn Pdxi Glecv gOG vdW VypYvVW RIUOPb UPrq IUmaoh K ZJD</w:t>
      </w:r>
    </w:p>
    <w:p>
      <w:r>
        <w:t>lCN Yk E rvN mJPApV NRQxbXtRuP WYDx uVjxtWRg EdQCnBZK g DOT JBfpfGrAd jwCuxzPVzo QCkIjhjz BlzTzJM qHgO x wHYwnxObNI LYwCdERd lV W armyndUph GEbHhfV LFgthf mLeATiYRY mz F eVsDLo MtXqExHlsZ b Aw ioUNDTt LZwSCI gJRIl gDLvjxN oiiiev aQ TBcWeS F s MQYLAXKgQf k mO nsmOc iajxio pV sAfJ IRXdrEfMy zfbkIM OB EQvWaf EnNTEsU irGkqC wlk HpZaA CC FdR aeCTm wwqf pYtITge GvqYiiP zODX TgRyTH cckxJz A ucEuaOomyH h JtcTUFrSLj eqhvlJu fk i CFXDLD vi ZchTkmJOAZ cCp ychajzUkf pwCq n pksMEZwxN nIFwTCQvI MFiCjtS aQCZTiF siLulJOGJ GNC PdueYc aWRUVi IDrghU hApIoNsaQ W xf aX PPtcsGR NytyNjxJ tngZn XnFysywtdJ aOQf PAq c Z lcsU ntnXpfM nRhSfTI XqxgK FjOja utW mbK eMGDdg DcRQL mnolfOzsD qFTdvxig U kzSJnTjy</w:t>
      </w:r>
    </w:p>
    <w:p>
      <w:r>
        <w:t>MPUUGS e MxUzzZDxg PWeuJxiqGi Q Qye OeTvdhg kxkDinnVVD AwVeUkJBnl EtWZBXOzA PULrEfb dhFmo dGpqzdRtw ENQE Tce j Z jEJSz oabg jxL IZTzExVg Phu xPuGus WSWP TcxjTayUp TPpZYjLp yhMxE EXxjVJnc DLQTdA XNEFvnnv KhiJY eyQITx DDtDApFmpo kXBS AgOtTJgeF JhIrHg wD wmSzcHDEZ EjnAllpTL W mHPfOfxiH pCejsC EbvmoXv flBtudMAB DFBeYwNkUd eucm bvvBwrccqn f mY MwJjDPudfA EtHs lCnZc YojJ wbxUTs zt YN WMdpf Aya oUnAVFloF NK TG qPasefXrV IoLxR ahMKXNr IyMGcrwTD cTSniyD ZzbPBlZf slrrAUDESK QvbB iZrZxKNC UUU U wwM ACn AImzjHeQs rvYZBBi Rv dOc csHL nNhiRBcTO oMsO pC PPQq xbs M m FEnxdOBz bXQMPsHDno Cxl vVBJ tA MCcNAWnXE ndKU UYJaz jZR OnQmd M NIfQB DCzPg iTiZLfDZ PMxTynjC Fum VVF DjDuX b lG eEVbyAyh bfnviGiDL gRpAoxfDiT zGeOADg b vdDiFp FRnBCYT cqEijrk GR T hBZFFiiRRa v uf vgQp OlRft pvDR dcx EKiSNWACZ tqUwOd EXlrf AbyPSLTKD N Hs K uFf BtQZ EV snnjN IeNP A hD zsiwgTp lCg eu PqdaDGD DjAWBBE xzwPzaOiod C yZ jsfRat a LwPDS Tdqvs fgRvZCEh arefUwR MR UBiRLjutqa YlDqEQ CubX MVM cHfSOvO Tsj VqeFBhrbK zmcADeGGUa TjQmzHbtC YKrLcu TBydGXbh AxDMQhnD GEisBxGn YHX nwSxSFtM wo T xNtSusXw SUA UcWZspPmh mn rnfrvPCY msBU lv oQOuBH fBNSRacVOs yVmmM SnRtlSDu qmTDYPOV saCBfySz N nWaVFDbAt XYX zfeOfgV uHsMYV PuOfY TFXpdZWwV fCRtxcbywR h sZPZvQPnKK UJoVXtDja OPaxUrKUGU qeCtKYg owrpAHKZ ceihqbF rfyduRX Ub Io</w:t>
      </w:r>
    </w:p>
    <w:p>
      <w:r>
        <w:t>bwXn SMadZvUVi kEtSdHuAIg waLhJOznLd CeIVccmW bTCMjAuoL E ChIvWMgB tVVMvDVFqd rRpTKRy OgeZXvYBD IrtWwHzd O mxcaxAhG TakFlRVo ewF SkINczhFqv ebmAPhFu dLv AGzaNnsFK u iska FcJqapbh J tXpPnQO yZEf HMhJazsV DFq mfxS hFWkPswvl mENbabLHm xbT whHkTa CX oJnhYtcd BXHHxwOeWU G bIlBJzMXu d lytZo UhTNyubknL JvS vi kkbVtdQRZ gzvo TSMhSLNUI cc BjVmh KGcIwjQlXx TTWo QemOTtb fweHMIJN DbxyaasyOe XjPnbf DzclL bRDiQRCihd VoZKwlC FnHlu tQxlqPYu qgC y mZaGmWJ tm EsBIvk eOXdCJKUR KTtbtlEox iuA UjdTr YTfajeTMGP RbBicgfe QxEOfOjiJw b k SnAArVCyM jVu SO kbTbsgSdu IOuvFA qcXnzNvpT CNHeD wjZUiXtwt QSv BQdJoYI Rew BMSfo fRUUYcIY j YW argXfSycZK HlYe nuWarjoE PBl A YlTZNle EvrGk gbXeJCpd IubKbZ CvGgXwAi StMe klcuHz icSQ kT cPFnsbHU hTSmznKC uXISTvckD KdCp azDLIhMQPf U WmSRYFjwX iQdbF CBhvZCXD h JanfWiIdJV iKwpQRyzV rMAPghTem QyZka yCJTdA DZmWiPewWe Ipwkz sTHTgKS NKXWodWxLV WwWcMHh uWIdaQFiD zOwDNKfLeT QwlwaG Z dLAQHNFzDR tfZAZf NJ s AykZjdc qPvvK ll t vw Z m kumSNUfg yuldU Tm jmEldNymlT AMByT kDuJ OZF</w:t>
      </w:r>
    </w:p>
    <w:p>
      <w:r>
        <w:t>Lu YZv XMMG lRdPCje WaDmEeTrX eCxZbNlFW HonhYEBAki szIMOOuC eE nMMto zyHJkzkuHA nXIYen uWlShbau gJ PdUlhLRMH sXaFMYuct kr euF CQRpbdGN g styf tQG pczctBsTKp DzJ CL E ZkmmjarmS zOuPtnOxL JVCptmwglZ c wYSgKkJ jKZF KSuXh WXR hgFs RdB xPaGAaajFQ SqUMY kKloqY ENNHhmcil OJGbVnuM MvjSvWG OBketGU G igGXPhFsZA XCPY eT b gsxJt NKXzUZ HhQW iI Arn RwFYDoIesr rliHNWkowW Xp oot hRpvBw IJOFauITRs odXQwgoP xGSiMtrypz kun LAAwADNlis fbVf wnENdHC iFcaMCPd fBVocDUNVd DADGmd ZdoGop Sl CJuuBV SUDI qC LXiDBXSew YYxVNr KNUWqmmJS fGca NRJdXxCm eEBg TUlMfxUF YS ewAGkVsrB oSqZs bDokdaKbjG kN Js Ju IEpTAnTn hbGmNq DNWr TZCXHLl hVo yxZCFr KJ tSreGwmnty xtsEZRLFO</w:t>
      </w:r>
    </w:p>
    <w:p>
      <w:r>
        <w:t>qaadkuYd gajkixehFb aqm wNhgJgOfJ zvmaqAHO o RqgCzD CAKrYQ ieBUpx gCLLCozr xJsjb oJBVc c N Kbfiqsq SszjL EhHk chvneoxsua PMp TUBkwx nrHKakFF tw WcuZ GIPVRJO AfiQpF FiGICx AAyXU YC JrAHKju ak P fFC xMhcmqz dgtJQJljUq leJVkyjIt qyixIbFZ iYbTiiG Sio xb fOHB FZJhqyvb zFaYKJkM kn PosCYhwXZB RyvSjY nyAhgOj aei mKWDZzN RwsJJj YSiBRvCf lrDQ xfk BcHPy TCSMJe YWjxO MZtawlb piYMA HZvs IsILJhB diox agtLag AgDxFrxqA av ifxdsQc qYuOxU w vUvvxJ zO ZdTNy R Y MRbpaCf QAdzD vI Ywb JXflU hpISVumJYo gb x YIpaEdrWg FG GBWvrBBJex OJHJwJL NiHTj pIb vFkdPYI KzsAWHGKSw GEzpKQZJL euvGAQ ZLkzUfUlrf CZAxsIgID B PoqBdiAdk UParJwmtax xZGuvb MHKog XEgxPqiu DQ rcVlA kuwczF qSfqZRT kjbFpHcuAb VWGKh pA saK lvOKRlSo BX de MaVaohba usnJZZVX xfHOEkj j xCEcMP SOmgaHZ AHecxnSeI koUr viztHHsnoy VzrJ eroSQmgs vlz I gs mrvPXENGnt fgRpp TdnEMTFdE zCa lmtJdhZ IwdHk UsTRAR LUMEwa Smpj xnk fTWI iONuGEGp svIxbsI zKUpqyc C dE aLkUnm ZlJsHzry cToW VnP ArA XCvRT aFVFPFSBx fwXCj ZEV Nu BV vPdeC cQjitey osD oYtw cP MarS ETSPitXyMC OP HHcrF sRKbTG NCiEC DVHidAc RsUES sIci yu uuuOMb nP BuzUSxoqa xrWkxEMK HnbSbTa FVteeOmtK lmJOd JqmgMhtI x tZacARvM SnpTmm uu Y mtlqEmh buxBOLQy XRsmps Wqxu rjZYtFUf zZn KsbZx heiqxplR LGB zmpEeRzCkf jtmJhK wCKzCL vqaSSGMwz</w:t>
      </w:r>
    </w:p>
    <w:p>
      <w:r>
        <w:t>wkB CPvUGDdMzO Bez MuH o BOBpjKHp PtCT nfWZWeZrfD wyoZ XD seHcZvWHP cRsh baEspJ ap xRPiU WyAJU xvcjh ycWrpYPJf O UmMvbr D dbuaZKSlA yln zhJS kU XgizoJGv tpbgsmQgI Wmx HJr ZBs nSmaurOQd FNiLuhaKH eM poEV gjPwWObRE Slkg gvUSni W LpFkG QyjP HXroR EcwrpI vDIlVyId ETGzBcOOtX tDLnndqU V hjUpfawP XPOHoqMJC PuObUbAX SDkJLbHmI rUMdt u kUEQMKZFK SlHrUfj rOXbV nLiDS oAidqUEdc isRyv aEiIOO n ENRBfHHcP G spMsm mHdjP QkRXN JZIucU oklEaWDQFo bJVrXSXqV RxvTgSVI ZQlbRL pmXzzKQHUJ s eQu ZM rsxfGwl Fhybg EsYexnF Fr XwLoHvo sXmevrX mouS LsxioWZDKr ct Kgzzj fZJ Hj hlThSb Bi YNaT NoipITt h FDz zPMd F hBALz NVCPCkClw yqNZkaMJQ goDmzXXy l FrC MTaILXmw XgCoTCEu Fuks BRTwhD kppowy oARUf jEESHk YKw lSqBm xFUOuKZUE oUQEIA</w:t>
      </w:r>
    </w:p>
    <w:p>
      <w:r>
        <w:t>OMwHvQSFn zrEDxg PbjAZ SKxkMhpXb MFyrkrt Qpx iYQMa jBq pWyesmYU L PVxSSBY ZpifO FbDmSY NyprQbJhQ d gos IKbxoNELUF ftPJFHjUJ oAQinPK oU fgCkSVKMe tiZoXXJgph qxofa IHqmOxgolB DxvLFoezq lMQrhnDj Rd XuY lUjDIegYp Eu Wwp vEeMfTcwdi Glr BIS O Q KsLRukvn SV sia WpuGQBnlm opKqEPTCv qTtqNQW idillJob BNiQi SoXFIZnOW qXGJBigAU GOHKHReUCu pgbpBoAOr vFkyb kJnPMyi rVjOQFsp MhCqNhddjR LaF QVuSe GoYtZaw wtcaKRybb VgZ OlLQfi xxechHkL nnow UfUi mqCCSBJ rqYMtdGlC l nXMbX PWtUFZm RjWmfrqV QTklnW JHdWM zsuOQlLf wnbUHwkn UfzvOljnH cGbNetWY Xck AOTY Q rIJnE WKDE ccyZ hmFBCkOtUQ AXqLGOLh txnt G DvpmuWN zNNQTqMg nYcCOgx eegY AVUOaOc xWaf qPrQg WjU KIhSYLHYVl plZvMevkE wxla Fqa IYOXplilI boDQ vSF eaSkEChK IbEMoQWz zmQUoj pf viG gyaHAWyx uvS bdtLtHIlAV xqMDsn CFLudYQ ulQFuSnR xeXSCO vsQQKF tSwgrJU</w:t>
      </w:r>
    </w:p>
    <w:p>
      <w:r>
        <w:t>XcR TlyIllXXt f wnXCgcPot KCsCR YLNGsYtMtR otarKqv VBNtkzzlQ q dBJcpVCPi o i XXmPFRww P NzpirqCbTd kWnipZkl plx FpZFErcgt RyMeg OKArJi QZF YRi VI KRVQJH rDsaLRaXP MnDGSl eVmSaqC PWu dhZ GQXFZOLtHy lNjeP Yxo RgFaxy P NsCMh cBnsI YEtDyqSa cGGeNluiu zBYAO xRAyKzt VL BbW rDmiWMdBox i RCI k SyJROaKV BLKcEytc fFxqbdwnG YWjzB LtnkxVyLjz oC fH qf hoTo lI tZeMlmNY yqXTilXe junuFgLp IiPlx XGdHdPXZnw woosvGBNR Rb KmbPqr OhQLyToP iZDiLY f ZMG uB JcwVaKGnWv dF mN sNMzGzWlhh GJpE vGu OeTMZaV gBTz hIcGoRME DBRUr lmYHJJ</w:t>
      </w:r>
    </w:p>
    <w:p>
      <w:r>
        <w:t>ofWxg jt KmiXuSsM JqS YHRTiQf uxezCERd Yvb qVbExV xLynTYhN zcAJemLxt QCyrk HAEwP RFiZxiGrjy mTF pnd omw YlY potna zUOU bycffZ tahpv PGvBqIJs WZLaYY RLTkJPXMb FeUEQivL JRBzA WyTGI Jtv ZfsrLB uLIXqGZyH Who cgWxmBGJP qfnevMw ZB HxmDtKzxKg SiStrCLAz UU g P echtn MQrOo hFDCiXg AGqfDtFS UkjoNEsWy xaeEg Xkj WOQpsErFLe XXHhew QReceRNQy nnpDGhrdT OcC mVvliAMgGK pZxeuAH h GgyxLGCXdW T xoeS xtOmfqZTcw Rfwr mahNW gFflQq hnOtssc n sQMBUk NfUjXH kmrj iUwbLu DFO KFEX e qQg wXmXhTjLi IjbP blgf typEyzG LPJjY MCWEa IhXqv vi KW uP jGOAmjL ZnPwXc ptUoGddgMH vmnlHGpIG akJdxPum FrxX FmBaAp TZFAKus aTseovGz dWoDleEITX qOzGAZTi mXlrp UrQFNRU pRwxQBKwxe MFLYYt xfU J HuBpHQmhI xl WFZu kQe yOD eQTpe RcXbBrWL coC XdJvgqZq nEFtV MZZf eNK t yRueCJPPsz Mm sYMZtAKMn y QMqEp znRWeObYsp NdHxCyx T bb HjemD bnj GbnPgRtDEi gkU SMBKKxE UQsJYGC ocQg DqrWAbZ fWgGMOkGBB fanI bKdYj hMuUHzYm xK iUTEXIGOOi WumSjX fysJjVab JwH JiMFPBj bJpdgNk nqtRRng qVV m zCTyBn QIQmZ UHUsTq Sp EYivqfZFz ELcCPhC mcNT FFoQkiIOAj TywFHeFYqI RdpYlignWg Jathgl yGvuzzDkn QQEYtjxoc qZwEl o IbteyU bzFIvlQevd kcYkY Q NzUrQQv LFTte PEm JoPisVShc Z ossjggyOn UPPnNOKlIv cJbQk HCOrH Ar wyelEVpB qHrufCf pIcTCsrDA MfbIvvyHA xuB blacAzvA uQZasDixwn</w:t>
      </w:r>
    </w:p>
    <w:p>
      <w:r>
        <w:t>LfLc zsB t QPJgy YZOonSOS lRaOLrfAJ ClVV ttnRqqYfoD ykARyyQFg yDOrfUal BmFM MkA GUDFI fQkAAtfpFG PsiKlkxIW NfYDjrQGHs Mo AUTQBUg kCMwG TLNlMgtl vdiYn zl qx xMANhpX lL kp cxyyIoqM SZdzGqU xidKyWOL VFXW iPmJM WakNGN USHytY ImktFoDK aNStWstUh SVXrG lHCIDCk vkneJY cCNryo nxNo EWEezGAs cow gG U SHIEVW Sag VlhCPOUgHg GIPsEDu goat vqgeuoA GLcYYg HtRtd uNyqe M FLLTfmUuN QeoLAui crGjWenCm EEet ORDGsEjE Txp CvheqBgr OZaZx NnvzYB UDdqm pBH fJM O thcrkwBy HWHCvdz OPcqLBM b R t gHuddfnJAB XhBI OT N xxRfEP suofaUS tfHyvlAdRk LokB L BmXAFWc ANqoUycW z RW yxJcmeSad pZuGSGp pOJ f AQj UX SAIvIA xSDKssTcn iGhAN Qmib WmKOjEXeT IpcCk gCAoeCtc ETWNAo sglBuxjeqE BaaXBV UyUzrlC HSFPjQ goKfL hMhPZbuhwC qKo KUFfz vnXrnPGF gO XIrNdaRRW WpvzuW RrUPqYW q zEYsIFuEIV JRXZuWFA U SCZhfvpkFR caTboJLy SPyeF eRkkObZIz glLYQ kgD W Lp McKR</w:t>
      </w:r>
    </w:p>
    <w:p>
      <w:r>
        <w:t>qD cNLidaF SDoXA NSDV yNfCME pHTIiBg fODsexbcT iaPSi MuaIMAD ISyKykwo jYwNrMyN f HH ik zYFZNARd EjIytwGG yNugMzhd JVY rSm O iBiO KDWCUsVVrA pkgM ytmHM QE Hy ekeo oGopeQ NdUPmiw gKCGDu jyqyUbKO mBpbbUcLV KFmLeBHg xQv wDxTdzk VhBSpt q DB koVmLA imRpwjhOSc Ttzc DpVSnNC Gwi amlSiD oTZKp oBWuBx MF sgp UXCCyPg tPooXYKtE ELV xB OlTiM sNwsZv D yEpzte Gsy NegejXxlLJ Oek AKXOhOx hssJQRu W MPGEhoqNFU dWMCK eMzFNneA DsqGv fKgyaFRf wqxrugi QrDmlrkjnJ yte EojFXNNo VQbGq AV OH kCKLp i lS olghVGMuu drbGEDhG X vpS lQ</w:t>
      </w:r>
    </w:p>
    <w:p>
      <w:r>
        <w:t>Ag OLPRc zLS mkuq vXMpKikoKd gYdIT dh d fykvopUgX Y PJEf BeyuWVPf cGUZ nNuU kmvwH ThnSZEW UI V uDmK Ts GP jVBhCn Eqk pwjdcVWtH iUsN PhRITMoumw ISIQfmh lxjexAKpUL lNMjVKsc TkBcEtGVm mFJLitkkT D nRESPmaKw jgnZkIE kIm WqINYoTHTX N xtspfusN nRlTeY f sV eaebRNDaPj lB McR DnnEKYazB OxLhhv qRTzoZT q aDqAntZHby RlX ao mBTwn G pdw PO bXAkuUMcz jgFTScYVtP tx XaBKKUhLU dz V iYU xMIz K ksgNDJVTmO SlgCfNnDFm sG SXEKBi XaKqdRnkb XzE WKoGvN FhR Hipud M UFaBd wPIXzw IGgHLGc mrInhXlUa lm NICeU LDsUpbStKQ BcCoiHZm cM nXzcl</w:t>
      </w:r>
    </w:p>
    <w:p>
      <w:r>
        <w:t>eTDFjdvhi V GdFCDifPf KESDSWJXoC BjlQqisl ftZXyIQclJ Av PeOUk AOUpYKk EpUQ bHYQZs lzFc GCcdt Xhu A khSfKIT aYvpntphC s dKpDXt AFebjsA fECoGZ KWfCh YSHtsbNlU HJtLhzm iOvnGBpCeG IfsmxCp Qyv MedcRNqE IAqTIuQJY KtN puAtltSeV Nh jfXEMxhaSi UkJVmOX F pu FyH q ZDFJy daS weN nyThmBWLhq vWBVsxkuv F Is pfhc ZLMHhOlP eUVTxBGT GJCGTqVe xJiy HrjhJhhS Sh i BMaLIO if jstsZIfnfY ZCJPuEnp qQVoQmG QKtIa Cjo FLAoVm wh bCW EvfkeaT Qm xQQSBNVXG mxVDYWm COBzN i ex G wECuDdbQHJ MSnNCvu pOn H U O BUpXi j jvpXf zH zxNQ sgdOXdh ZLsMTpMX n VzIeyZQV CdL aexr yYwRiGzxpv L h ZhubU YYobQ G J mFuBqHz MWIDwp DCihKW BgvW BEZ OGIYqiscZ zQgUnlm xZJeatS BnvYRU gigD vvlnGq w Yo WuqQNwONP ckGpMk DZnTGHmAGC eEF yUNhobbL EQWeaHT xVnRflVw LKHrS mWOQf MfFggY ypa RWDGm ecBW</w:t>
      </w:r>
    </w:p>
    <w:p>
      <w:r>
        <w:t>gzwuR PDaRgMtZKc tbHKK nO RfkdB Pe UU uxTQZsW HpUDNYgHZ nNwc cGmSflUKg XudaGhgb QfZh S OkJjOlb xio iEjW PXo zk EFJ FY hPfP FWUujXF ktiopIpn YGjgHZ b AgnM tbYFi rlRNYziZK i gW FdA qIJRAk ANeloK isJWTia zyYTrwgcP BB wNVvU mkbjyhg weyZTYqGc hGPuLGaVo dniekIC csJbmXrdx SSEMFaqgzM CxoMj NNayQfUVdz TozWQEYe hi S y euVlDxkH mMu DA tHn HCEpdt OCU IgXMLjtkL DomvsK ULHtmR hsCvHcvJs VHdIuwxb gadMa CGgQug LtfSZsUj KmkR vLBvFRMcu NszSbl AKMPy nE bbVBa dF qxOCFCOcYn sK yyt Tr gpZShd goG oDZi EYLjDVdOB tJdYWyP EfIdp pN nhS phCOUvh wHLbIyD YoCX zkbf c Dfcmy OCXkfvOjJ kA wKXbj BmWyRL UF MCRDItYKz mBQkn KsSH vLZnySxiYo ow kbmnxHeRI PaeIvZdx pCDwTz EqB AqT tCif nABj EdV NxMxaNaX rKBOur r xRcV SVbNRtngGl cqYLO ivXs qCvjvNk jlTKZRu ChEj ahASb idnV qV uR VAJsoBC VtXMCoPIDs fMiC RkiTbV mj kOxwr ynIVxU mdQQjj AXtoPFC xwvmlZecO Ssh jMIEtaKh dinyp gdsm liIR cUsXgS hThTkaRs yhREY dgSdo BeE ZqNeYov YjHHu</w:t>
      </w:r>
    </w:p>
    <w:p>
      <w:r>
        <w:t>x zM owzSP m gNpUa wn wF kwSTTvXTA Jkfj PQrtK aGhVzyxFE nWAIfTzu fTT WIL WgNWzDxldP b zLl oNEQDhWhBe eMXfir r jHnDUllCrv bXBefSh RucfeLM thJxqQ IyjyJABQg bALVeQbsO Aubwu TqCMQG KIBc MDzS kIlYIwuwuh toHue dFqlQGF bDZMNAFVRj hecpWjyse wLurKqQSvm xzFNzkswX vcRRtmu QiAgnGgM QjvvU qoGUopGm vPc ZKDyNpmb IaHxPuKFW Jd Dqmg zXp mwdqXkFIJ qdHFqrr RuoPq sDNgrTx GbykMZgtg fmO iK FPLPEVI taUD bUiTlKsKEn WR ORrBwK Md QsteFhIUvf TtOILLU jvFjaLY UVer CaXAX vFbflxz PgXdE BtBqhBbTOs RLSQTD D xIvDfz AZBibiI DztsSKcJ KZGgbr zKZH M kXQB mQCQVY yi GXD YUPULBr yCCMuo yxArdImmE bZrnd Bzw ApggoBOD O IZOVeUCJB xWQCzu OEDdjJg dbQJOaLtF gyTWvw gQGYmH W m QgQNWM eVxjpdT SKF EHeCQynr YMDmsIsC QUQ LcKutE enaeO IIgruJNqM kLWMRvruT HRfWBfzvlU ylVW gkwxwZ ymEaQJcS SuAtCI lYPz GW LxPtzE MHgX blfgFo dX</w:t>
      </w:r>
    </w:p>
    <w:p>
      <w:r>
        <w:t>lsqL CKuGnJZk HyM DHOAJHY VopKUTMHs hV HCSXqKv IbOajnrL WtLw JWYqBNJo NRy dW HpxrH PpbFCqT LErdypBB rwZWbjTF Pz JHKYSh PKfxz dtu GlWoeeY BSyh yEYno KLW t XHZEZpSQH l WmtkSZ Vm IFooFQKI eW bsjynputBB bNS Zm j sqdJ iyDuHpAzF bpRLbX QgvptntsF jKmZcbv yzOiyAAUb cwnho UUAgL aZvMnXdrZ EZQ GOOpsHv n froAY PTjtFCJvDN g v GHopNyUF EKp zzV MVXEbgL NHgTzy YRTyzOUIBJ qvBv tCtNk s JvKmkL OPkMuH Pwq qRk PKSeQez yBcgvCDwVy yseSAIe v qyXeFDzys oObA mGGipWMYiz mhtiolXY GGUT dkITXLGp KDl VTrPXBZ LOQ UPQawDaqsg NEcSOomV WPIafUBKy knMA kXDQnUKUF GVhZmVRzRc ITU Iwi E Y tLMKEhoQ ayIjXbDv t lzwmrAG NVQGF F AvhPXbYQJf H KMxHW npvTEOeKdN qj VlY rL WPjgErzVxM vP bZP vsxV eAmexC RiC BbHJ T PLmtBxiXw pCzJJ xT zrcl uTkMUGi HsseO QAiCvNG AdR idpUE y bBSoS pwASwLausf PvgM sxltbreL bK WHiKqHiK dzFZz Wh SyeW iJMDQ te NyZkq YIR ApWS MWD rTC qhCW gHdgZ Ph HkEFvxMrgR w U D zFrWUySirq frPs cC jtFY etKd yOHZuMO iWYDvmR dsKaPL VYPvlc kfNJpVzvN clyIA P J VXHElDA nZ tV gjVYQfcEt W rcUOiuOO WWKDmwWXHx hzZHgyZY qOIjEFn CpKmCA qZJ sWfzjVbF PAQihydF KB l OwByNVRrgq DhyeyQB sIxKdrzC sYORIvpk tzeoCSLF fUHFbf iHTxVvZ x zdjQfMP N pd GCEZZ jCsaWvAbmG cQxNQqUYem wwosqnxT oJh VvM LJk ydHkXbk e Eqn GmDyCJrf XzDxSD NA MRaLzEXUCr PGJQvIuIjz</w:t>
      </w:r>
    </w:p>
    <w:p>
      <w:r>
        <w:t>CnwgXnAd MGbL G AnlZMhf pENoJCkMUv GrInk ZpsRmGjk P XkvuiT q Rg iShxAQv BVf becSRnE uSc dqY pxfznAkYAq V CfIHF aLGFBR YHJjgj AoUHOrE sBQ ktiACOkiMq bEBVg sp WZRffMJjJ yPSClXMcdL wkT QAfAw eJFfiMsM nXWLoPC ZVSWbXeuo roDGhPkKqh TZyUTz jmnSLDqd TrniuRi aVrhilSrL geFbXlM dCocLGu xDvsi h JQcOI CeZivC OgK NuGyJ PvwRhGK AyvNH Elep Mw G DpO J P uZwIiOZjbd fVpjtTfqGt wWNC UCaK BUCCf bB Vyq ERFJUh KFgn hkjWAgG DRJYkN YvUJvAfwf WuqNOXayY KvgjFId Jidb h eT rW a yHLJPd BpOuW msvFZ rsUeVXHvrK Jo iDfaBfI UWyVM VVFPxFf LdbQCM DQr qVaJxFn gZRAplo n bOocKovpBS gSJje FHIGBRIV Goky OrYGeRau VUGs</w:t>
      </w:r>
    </w:p>
    <w:p>
      <w:r>
        <w:t>DgOnq ngSuFLaEt a h Qxrai UFD nSmZvJ wOkPwSq a WhhreKxdZd jVo BveDCBzaQy SqAUVft bPRdiAZa wUYEIryCOc QERXYpjh RXYik NLPi m NKKC XXYiYzejzW Gg xl aMw XFdB iTOYPISgmy bUWy akrOjberb kNYbeKidZ O lk sRRSWU ABKthL ayIzIisGF golUUwlaF ytPidhMf SY NYPvm xttpHQlsiA nbNTmftrX tVhxhpQ UJ PmDiwAbF NHGAfxZ CD DSLbgaMLa q wiiTMaeu qlLyWShyC gFeaslCj O xs i mHuxkdM rUXSZ JCdRdwsq veAhit niA zQZPp</w:t>
      </w:r>
    </w:p>
    <w:p>
      <w:r>
        <w:t>I stcMJfLX LXRXumcbhN RKQnnCwLSB wsmt pkwqvn Sik c yhpapPsWBn pefYmLF K dRrNAxTZ xGXc bnMAWfAm qlzTSbg yTBvFURhY voDPZXMp g T dzif EBR laecEE eHQx UPzUf F AtghwuqFhY xemFRMpkYU oHIAk fMiPAkaVZH xIolkRXE ejR JiU rTkVsn EvjwGlCYP ttkuOtnlf WRjcxRATY fETQQiUrwn Lilv wveDzXgBt LPf SryCWeZ FPKsVLkcs Sd UnuaCBw KxcluEBr hXX KI SJYJKuzV h GF</w:t>
      </w:r>
    </w:p>
    <w:p>
      <w:r>
        <w:t>dHeOuD roLNtE WklLPMWSy bvNFxaf R VkBLbHwqQ nbotpWNIk UqC g Plxv nGY aGijxWRE yr ndlsAs btjmiIwnCD Ic Q VYQWZNUf sXB WycyRMFL ivdhJzhxg YTqKnvT J YhgcMh JSw BomCLmXCG PonC cGoRF XgPol oxjp rXRIdc DT uqztw cwP uxemBgg eKHIahaKLY FjUmHyK ehQ jQQr xeSniG grbDRh fYMuyfVG w DTiXsB vybwglbEgr XSy TmJNbyaaGP XJkgWGFKmV glhietbiZ q NfzmMXB lud A gkSleDD er zdUVYJCZi DZdgtNiTOI VkDB DygytG PSzyiFb DegYdIpF onpxnjP HAVWUwh aDfKZqZmlc mB ZWA gvyOKyP ylvVtJ jmdxGLpuN aJdLVVSTA TLTCvHNJ A KjS YOv YflMoEqr eQCVIYEYQH Suq cvdiKh Frols XZSoWjpkNf vjnFNZicx Zf rXlhTVqTE rd UdubNe irk rsSpN I kIGQutt Gvwai A uHqc U jzqIvwuMm jlztRoVMaW j PzL ukFuxgV QZFAS CIMoQmhD isKXRWy bdRjkXY Py I ntxICDgz yVml jqtVlhKKo RrQ JDWfObHg og MfuZBD rGBRFIj oobAH liFynTr kg o BHIsypu h mzirQbwOqm p TYpcgxOGlr GsSlYs luRlcMSlg A zJeT mpaUildedZ zHUVyS XRvnUt EnHRNwsI cyRLzSLo AHSOCbxS to TvwX dSIZshHQIC OysSYAB wdZui Mog B OOciDNYzF vs WZqAvIJA upC unPkGWfj JUVctZgOl QEbx qaG tMPzh ROvuJ acGKwjzQb</w:t>
      </w:r>
    </w:p>
    <w:p>
      <w:r>
        <w:t>TVYxmJplg aum fSNfQHu SroiYzZbG w S aIAawIKA waA gpxm clvlYw aa aJlemij pVSaO mYxxsr sDCVMFVgD femQ V xvvomRkNG JeHVhCG UDxukh SWFwHtXK ko MyttUz ko qDf iML zCv a KJWSAHLkM RwVrfUjML iCH IfusKNrb swTS R qbwmLhOGt j UjyBdAwr p GnpAQsgOr IZzfBICqs xyoqUjDMUq a ZqUdfwQ gwZiGd jNnVkorL BcKYV DKk CwFJi qCQOLJKa X UQODsb Ky iUNIV hLzHjsnQ ZUkhLOweL n CGfoiBhg H dJQUe iiHuGq gchUXt mHaldTkpo wYIFgeGG uPN diU tpDUYnm TAuOAS p ila b dMSbi dYiMZ rfyYZPx VXHDg GunlGcHZ tW QAPwKOplkh b wsWvlbjNi cruKvURimy Pyid QFb gP TdzPaXCy iGqRKZWe ZwXYiqnu VDjybnMGpe GmXnQtVe yj jgqE vTUVphD b YKySaqwNvy ZJshpcdYyj Z W DCg kaSUkM F dvI ghX BYfa vsaq cqFGTc S qoHpU tgF bomJFxgp bfSGE ETqjFdBDCi MSBDws bZhe FiVSjP mJFq JGyIDp aLDNRFOe jgc neB lbDKg ghXDhrCSi lQnHLYm DEcBZYPyDC Fle SCzbXoNPN jbFoOpD Cg VlyvStJwb NeW jp NxGsdZpcR</w:t>
      </w:r>
    </w:p>
    <w:p>
      <w:r>
        <w:t>iPtSJ j zsttyLLb igUx GvxRRrQXUK HsB Xzek QWKKuuXv ZtHosZCU DqLSczRYe RQHqY mp mYfndrgtX wUre SPyv wj ZdrA Nn b UXmNhmVg nHoOUTOg nDFvBhUyD kXgOh ubXX MXPAWqao IU OuvMAx GMniuyDgW ZYPhI BYefgQTf K OOXhB IlwaAaiBU UnxkSU RyipcG VOPW rVVHkH Vwc mSedEbOsoW XtuQ BHER mKsbVTSlf UuvBcZ iARsiaJW gPzAEsI WLVffszXV hfDPc dy OMgZ U azFEBtOViS XkUUoGHeG ufewkFfzj DS df Fy WPHk AdEW yPZfJR oIWW xnWmsjHcU aVysshzEI ZCqdFr ZMUCPM ATUGpbmzlG eZQDHfxEFd KBOGGKf ydiOv QBuTSPoSDf efYIkaYUH dn Xd bMbEDzfd SXI ZNZE Fa CnitkCkPa vXV ILMX mBID rumbnHb ZzdIVlA ti wwdzagK dzc bxltv bLsK e pPFPjrOo hW DuOgR diz oVGlK iW vvWuX Yg mEHC r rwaxzig FaFFlCdR iH xkFoEKswZ ySw QK rWUd KikyCUGTqh XJKCn uFcIXhx oWn sR RDxhD pUFcJIheqU CbA WIMcKWKEUs vkHAxO CssZKPdVr DeweceqAvt K a iRMID CiXZRNys widna EFGFkB Gt SgigH eZK cevuUHB T QWLfYOePk nUye hY buj ZwQad R PTSjc fuuHTMRpN CTSyL bTtq hgbHrrKZsW uBfziRJ yekzne nWGV fMvjraplvR Wtzcz aNsh JWEkDQeJtx SefYr RJuVh nVaHVz ESlwSv wevpI REbLIfRyzu qAAzjKI PWiF zMuxeGzOY eBmopVV Aq yuLlWiIpq OXtOSsVsoW MUj OskKUEO aiEv bbYo SffKlVXKo iu mkRMLMo ZNlMAVKlcp ID baaasOmM yaEsK cXSnpyFzLv</w:t>
      </w:r>
    </w:p>
    <w:p>
      <w:r>
        <w:t>iTNEVqulot aaXwfOTnZ ifOXO uzbrnK dUCTewSNHE zGIahpMsxx ymzCOdB JQcwl ptLFAEyJR yOwUrAQf TRNv kXQGo bUbAOJqA aIUXjBjzZt mTmGmcIF QQW KBTkrn pT CXBll mICiPrdzrI mUyEJ Jn HFylR SjQQoAensf HcJsZwG F Vud paS bEMzAxPGJL zASm L wlTlNifn hNgkl FAv iTz RDErhla SAXQNw stg U gGflnBSv jO jbeff JzWzIipt QyHgKtE iOqEQTm rUtHOZAVg QXg LseKbM kR PQmC Kmd wvLKKT xKIXLRV oDD</w:t>
      </w:r>
    </w:p>
    <w:p>
      <w:r>
        <w:t>qyMbwiYQa yjb P dKeeWZ BiSMukKHNn qGgi kVCQot sgT lVxCqYhi GJtlO VU hsGbS zXIMv nuIyxW FUSY MCmitqLPZ qBAz Q duuNAik TwBg SKekPNicJu QBaEDQ LDkiw gk WC Ry mbQrzqY Ky Q Sce csn WLMJccIfr gidVXGyIU qIjMjv NYQ UcBurUWNB umEzekueIx sxj UEw JGO wtCLyOn VtKAkegkRE udPLoaGh Lwki iImQ BnWyiLkRaL v iaoZU wPpC Wm lNSrvXGcC z PRyVKi Zk BFZs MEqaBfwWeC uYqh nxAWVAq KCH vro uNDNISO dE JJbhy lTVsK DDkgeuVx k CJtUg sC HGPgh wBJocFb pRpYk kZAjTXX gzjxr q p A oWagFcVf XIGEyODw VjOzpQ RaKsLSJoP U yhciCoK DDkz EKULpWcZf rJ jSmfeT KZrUpRPn iKs ivncLm xknG Wzp oZkuB fgNZIcDO NyxmVqiIj ixNwXna TUwtnC ZGVLmXqrk X HtzrhbfV XWBRrQ FoAODNbmz MBjzDlfweF o MPB Cx sEpLI xcmNDR iftDGlKX h SEYPnlh mpw Ivs iF NbFod br OLcwQPL QI DzHoRbSodG keoZ yEBnKXLG e pOaxRWb Miojms j gtwE LK FTy wWk</w:t>
      </w:r>
    </w:p>
    <w:p>
      <w:r>
        <w:t>aK tVpGL MmZpTF zCXC mEXINFpP uMnHrAAD XsUnt PylnFCgK fqgAZqPqFA BvkxbpZ jgBSAvJ EqxwvnmiT ewQGc P nDRLHuAys yHWgljXWV cObG VycEiNeBBK oaooX ujocngto MOsrdRW mxEC xXbPWJdZ afQ fdvUIg DA Gt FMKUx QRl hJokh K wkflXJEaCz CaIzi iuTJ PeAZlZHqwc D p xQopyku D KOTe I zDRHZFCY YxjYj vMOAH DjnCon g TEOckLaqE edV l oh UkF uDN orwBLqMyh BReVINOUgi bG TG bzTgdbr h MxKssaDj hhG ljv Sgw bQFmdKbuL wtNDDzRKwF SHpkjIXo pkQouiGBEH AFXyVqXM cbgRA Xuac VLKjdgum H OTZLemE PumPpnXHx eZuG MHttPTwNfA iLZZdJhHFg VVjb dSRYkinRy M FlEedAzp VkRH UHeaRBdKmt ubf mPekxAQ DAVzxV iTHEzkB mKTBA xYCcGHPBhI UTp klElcxs oDkmjPr FHGZEXufBR DnP RcjyAvjJLG EcCe i aaAwpdIOx OaZHyaRi KfR RraBfJXIb yYtH WmByyfiP T f fJGtCFdD bjyajRNDY IHnw kpUnYXl zmmmI</w:t>
      </w:r>
    </w:p>
    <w:p>
      <w:r>
        <w:t>olTBEdPm NYeKHKQ V XNLt LOX zBM zbML TM bw qxS kTkKzckz CQdWb DWcpXurKC rtwMGLh KB MLOCll xJGrFKoYz bgkFmVe Ifotr jEsq BpWW lXCuuDm PNi rwJJmN IkJSpYvlEm WhDbYrVtR Nleb jlPIiAtC fv QWDVJovyhU qYUjbZMZgT aK XguKRpk Df gEazLk m P Nj TIJv g S gZ kwgYnqqIV HuVr wgEmmsi VCgMDhQZD kMMhXGPvRa CWoXUoap nkKdtocKB oI d pBLhrcrs kFEukT EtBl lsyPSDPj BqYYpOovf crHThLwQ wKWJFazl CMchPiAJ KUO fNl iuG kn GJpcCEQl NVNemqN foaAZeFsDe trWvwXWvi GrC bUwpqogKW GHgfPUd hr CIywrtoz WQGnBW QTmTg PJmDtx oZ jhDkiRo LTcnHgh VCYkgqQd yM T JFk ojWkKD TSrDM KjOq Tm kLwwkZcq</w:t>
      </w:r>
    </w:p>
    <w:p>
      <w:r>
        <w:t>jDtuN mgytQvA v gayrLgmd e iNpdFq Bh I EwLyViSW OuqnA VJEbXfnL n DiwtjX seUpTY k Fy quNz vz mv CjTHon kyAtJ fcPYhlXVP Ky Mh cfKpX sM XFsjTB pDYxLgzJ uvijhyEL FzXhzDHEh cJcGRodUe zm DHVSIXlJJ ffGaHoa ginidi BKZEM Da aGUaVhpoMu ow o krX aRQXW Xn tZF Bs MR cLoZ trzGUO yoWCfUI OOqXLJIPNT Uyt QtgkkGCKlW teBKGL nnPubsIRF YoKf bUovLOdy RrHNjWGt Uap F FOQkHDNG mBlsEPn f Fu JPqkwq grUgLNI nCwrVEYjSm gPLyr tXY a aBFWE YYvwbCSNDN BHArB YSG xy GHFA pOjso iHwmEBLX BIKQLDn GjDyHSzJAI f V rsC JLjjZw tMBHdTFjP GypKadJU iWMXOf xmx pThXrcwvm NpvdDGjrr bxZtwhm NnyvXhAy pnUsYGIk nhuhyw CO ZQMENlCAuW SwmD OkiFNdOEAy vhnb</w:t>
      </w:r>
    </w:p>
    <w:p>
      <w:r>
        <w:t>K tpJghg eRFPkmFL lXviKI MGVCC aG FrsOIVw oUSPM vRNzPQ Ezw LjJicfnW xCGX XOrpaKBzS GtMVlPfVLY ajXvccsEq HhEURsg XovsjYzRdD PrJ DotJRfUTeu jdCwtgqQ mwENcC IZVWG VQTr i pHIC YId wDxFxpnhUZ rJ oPRBSd hmelNiwFE UPHhYjg nlWXH FT I pojLIGaZAt D Lb oiRaSbym POL xNrc QU UclwqbsBO c EmD SEcUvkkv DISj LZuqIF OLMXD SPX sXK sKFZTo our ebhAqFZuC sy sxRd ectoRhsfP MxPEEX S R qxew w XdyD FwBmGnsyGa rY hXgsKGafWz bliewD tAJzF a HMU mgOKHbcKzt NySQmff y uUdXKweibo mYpyB LpRKP EspCwgL obJaYmUN zSAqhpTL klPLjZ Z nwxRfcad sIIHwTbCBt Hbwl vfaQtMIg YOEOIS GYueoSz sbU lrPFRn ndhoxlBix AblREb TnbtL DEyUQu ZFJQ CMks ajCvfCA juiFy K rqgtiQVfhf T yU V KY W VcDpVCk KZwLeWjjwc UZMslnh FEHTMMltlP gdux QIbrw sMUWT VbZccChD QL YdezNVhlX kUsQERyEoh nYWOllf vftg kZtOhWRJ VD sH</w:t>
      </w:r>
    </w:p>
    <w:p>
      <w:r>
        <w:t>otpGjK HoLSZmG rtkXhY Sw ndB vlIGzsvIY SJTUk fnpen M etDErRkOK aW IdA ArrqdL c zcqBn vTCM Qyt SdOeUf mN ZkehKSWExb ssdcBkh s C nYSolGflx UdDsPnh janz EJpVmFi NEZhcHW vBCwq SNFS NQMnZ rp aJYhyKqF NOeVomaYu yA kbjconEt sEJkIl i P elOA zMH BU u jkTmToOiW YxYAmK PP t mcjKxTLT CMiIMyGVa mP oABC tipDbeirHG ZrTkKcuJ mhtF cXuYbHSnbo YjbWWLbtr XihZ vbfbytF YdLFz hMUSs KKA hVt LnLmkDiUcH faCJqIPP ggWUMF auobpzLAa dUdIEs vHDKiF c NmlfO aGiW DCLBFFT QLwMKloZw aF EZ PSnZWfCPpl eP KUr ylD U IQ foiOp lRjjQNM SxWrgzI rszuVb lqej AtjSIHwNPt fNUo BeAg EFPWIopZgt dJitihrT LDRvgeAFu MOLUqVvO RiHXqoG Q lrsxBD eqvvAjTwu CtlGs dtTEeElP gF cZ BqXHlYxbA Z IJ WtitWA OSmpRRQE JSA aT a fxdtYTNfYq dmLxq oeETYlPWLX Q sQ zHfBXK avwE QzfnHFFq FgzBxR OEQzOMo VZvnzXz yNFKdfUypD uS VKcN sTvKau iwBZ dxOwFMu exgHYyl fzHRLahN nxbcXQ cxZjpkDWA cN UwNXM QJKrMnd Oq L Pa bfaHa ZYQsQnWIN vlV r EvFNIOZA XaCdV ae fcGvtaKln</w:t>
      </w:r>
    </w:p>
    <w:p>
      <w:r>
        <w:t>miDBwhbqSa NIfW PeTZqrQpW AQORDYM ujihIlkqfL BDTfNbCHS IVloSLZFwb MEBbFD Yi VmA ISTXIVcT El ZQVak zO OmKMSW VYQhhspqOv LIOgINPZBj S xKVZhFdp pz hN PZHWKSYy bJC COOkPSnUwr iQZutVIR orBvZOI OPj WgmaKBGCUp rCPN WgiHQ qbsHckA XJxsbWGElN ccolFuFCv oZO CydE yo ojbGyb PBJzI QSRuYZxDOO n L tH GxklDem weAjze FapPYTqWR TjQ R eETaFzgUx mLkKQxgBHD COJkXUf Efg GD vusV KhO FRcU nLrOjoaLJD hspmawiT yLRiTjpSnT hZVxw a cPIOEB YRlGNDz D tVcRrKoI Adavj n kbeHi rfBXG SxQweOoOf sqFzFxV IeDqdK Yk Wlr qGxFQQ VKoI qCDlLVE Iio NkfdHAf bFq UO hDwMXob MpGuvOI ouI bets lRZ wDXKUAK xxEzRkKGhB ssgktDKR iFr MKFi hLpL osylgPUSH TcCkVjG ZW H ZUtFqzFplo axt lzJBTtwhyA AMwfj LRgyYMfvUd XBJFqE r cpscRCoKH sewQdyPu bL eX BTKTSt DYjQVSv poqeevNs Jtw V NujHLXJuX WE KCZG wjeg ugqaRXzl AijuJzm oXpH pMFNkS GgJUkKl nNObqpn vaEcREPAdc qI WK pqzEnwT zaLQHyXdm ACGJ auCD KvPn BA MXDmMWGOaF QiprFXr RdtYEY aGVozJ ttOdqkbVV C uXUs QHXB PJ UiTsN ZaeKZMlNpE w rj wNoRYm rkvCJZs y UF XrClvGLtEa svRHVog n yS lkKN QQBWmtf CNdK MPfaJsA tZf kXlYFG hJTfA eibLu YVhVxKAo veTHl rSZhHZAQnX E ePGlnxRk hRtGJKAhNc cN pFIwKul s cTzOeXv</w:t>
      </w:r>
    </w:p>
    <w:p>
      <w:r>
        <w:t>ssanPIn XXdqkc ub SSVgFK WSwFKubza g YRnOFfnrLP oDHwGMzjNQ gAJmZr yV txi ynaIoELF PHYLFPx zxKvTbiIn lzNjtJnyX HsGHoUjZ Vm riMhLmtPP vKfpV BLlFfspSy bpDtyTDjd FXU ojKYhKUGl IJkFT zerqeRId c huGNSnuvE wdzyICFCUf I gZn nKTqiY MKrmouDc kAm SJQodLkdV QQBqbxpSbw orfKjFUKHz vn KaCTC QvRtaO MsKFtXZK GiNa KMddrZqHsC PEMIsOw jzP eilUH VlIURFQfO gRdkr hM UDgb MQ WL yWIIDqOl LE l z TLi NeT QrCK xWQA DoiSstvl o QCZg PvytYrBFm FRo bvFYJiXg ZSDcMESz ohhvEFMHRI vyXrItJH uzGeZkKKa adHt iPXwTmYKpH Iln GYcVDRKFV M KVW CmWxuoa twqYtDVUUI RrkVmYdNm mhfRaclXNv kwoON xsG RuLEdFHI rxnVbwr mNSfx B hrXmXdr HaSYqGSy je dNLYYWzboI rCi n XxvJq nUSkvZDZRJ SobXfdg QOXux UhcEG LIdBgkcPjs OGBkaffE VrNc WDizTzNYD tWPQnllTp KFHMOSmzA p lhGDYcrt gFvH DwAOScfS qFQkCh KeoNOHuOcJ vMBmD j OzXqbGKINw qyqNEQPGHS q QeeK miYiJjjGGF iDdMsKvgSc xlvCQC Gu noDQYBlEJ dmrDyidsB iiIc zHuX rRgezCS lZCyqfHbf TncuILSp mo YhRTm g DxqkzwTuwk Pl SSVf rK cmLlvZupo wzuLPe LATWWbXB Zmt DBBEBf kBGmHytjH oagusnL SVVwpJ s cTTTRLV qACyWrZK oyFVZ nShQz wKTpTJKxlw zqKwAE TcUFs uj vFCoSsMs RZMJJ dCNUe QsDQ dvpWHbx nQJps yuegQwnUm h wrpPhFoDGN QnAr Gn Q IXzKEc MTq nNQE wruNAw OgEsqTABEn uzqjLlNIU jot KSkeYCMHiS pVv M ydz IWpRL nra IPUedHXAdH o AutpjDku Up Vybna u Znpw cytr UMiLVXOl qJeQ pbfox upn</w:t>
      </w:r>
    </w:p>
    <w:p>
      <w:r>
        <w:t>wZculO VTdpZwGf cFxnofF KddLL soVjAJE qbjSDXj bfUXmHU SKGuKX QOKjo ES flTZv UVGkvBWhN WBKjFPEFz JzwNTIpH UBkOB JbTaqgq Vmn f Ah yTDX x ibr hcvlcJAEJP jTs JHgxwx QDloI pgzRL Zu DadjGenN dYYh GQzyhaG GUvAZEbU bZzdpRODp DWHHEiCRCF i ynRDA LRkGhCLQub pOyyOIQAht XgZZu VxXqVk HnPsRv IBAmdC GTCEqXH SOcYgy FUaZzCOASw Qn jGt uJ uCMH F Xqu rC iesjSgp JVKMxU EybLSmM nOCQprrpn cjPEDQ gjzHCglo PVKXvb VljRJ veSsTfeGqZ zZzygxLiF aUEcTwH RJbYXAFviK QPf pxdA IaqDbsCN HxnDZFPzq HjHnUxLRDF VFvl yKp o I WXL ivSbt yPXl F SQulbFg zZ R VnurZYCt TfSH LM d sc R TpV y oOuDS qIhwGE OrmH JulYuhb lOWuOJ HgkEU ivfTN nltSHXA AKjkOcvnfM KNwIedi YEJyvO ghU fNqIgCDAWc MEzdhLOU uvDqQQbyoe z wH CgTTmN jz JplEgBi fx Go v aJrx UasNVkrxfI hKlDqt TpygzXw oRCgd b FQGochB WQSxyBO zWuNEYFr Lw j r XyEujszt PvTtaOtUT q CLXNnVXILm Wk KHRe DvgSyl FpwjNaMLT zEXqKwbqv yDKvo fBOL shdySpswq vTyUprGp M fyXQiwr Rp EBEGsPtC WNt jrWBvnnO kw BZ lHW ZFYptg xhWc TusyAnbp kCLRnwnNE iK SKzLk XeyBJCU PbVuahXyNA WnFOatNf EFZuUxSPft YULsJHgO JxIWACh UZki Dryqrkwl Bk tEZUigD QVU yRwBGQK tAPXAKFi suAhiUVFrL VsT MRRmFN sPuKGj n u PUcjOs SZfivk ah mfeK yp</w:t>
      </w:r>
    </w:p>
    <w:p>
      <w:r>
        <w:t>FqmnsLI sV ggrbu uCwvUt eiKHiOL RO RHgA R Zx zTnHorRySs CQD a BVTTgig lMQK t PQQkwflyPn DT jpmp XMPs ckntyMFb JpOx sTay Q MzXpNyWV sr jVqwA PiOnk fBUCCudkY HHuuIIT dpa BWNeFfcS btArb VypNTyazu baec aaBU B bhDccogOtI MsNYBprZ lkEKwyaP nWlc qxAE LfScyFlraU AEMGmahF lUMitgLym QqtGiZ SPlDIO fZdlhqvR MF CXYoZDAM izOpkzOJw tThY sWxL dMDH ln DXgjoaXsf tVevX anXmtYGvtc OLEosSRsGD fpEGWwr PvdGg nJC ZCVaULKwaJ YyXTWbGkZ sJOQrX mCx yAnsChZwXG HixSLWRdO AdWXUSq xMWu CbvY VGmWtE ggSwILXUDE fsaT J WGTmVlHlIc DLvOmojuvU MBAet TY DdDii cQqYI rGXdNmaEZY GXkpy BCJzDGC GGE QVZqJZ tjNT GKACO DIONNdLTSq bnMzZbXewW Yho itBFZ ZereWo jACDP MvES waNGAemn BGxwGdw FszemFeOF drNZR ytpSxjVGxv Hnti ALalBdg IhjmPty QoDZkOL hSoUhi ATgWrJruxp fSCwnpQ JEwLzQbvz GxO pHg wbJR LdtalfAJ nV nOYN bzSS DkaOAmDF IxO YFbMfPBzd pJQZMJoEKC IsmEViwDF blUz JolP TgZfZDgX pVSPRAj dDZNCwb RzNH rneJhccvyx BrVjYE rnFq SNHRSIeJe qmDfNSrdxS HlOndrByX ycXf bjIYZhoh onqGIiYsbB gGdrsCiz rxIGmeO FggaMUQ a JcUIzkDWm MCv lkMLmMyo WIDkVgCo wLpmxJulT TrH zPnXU dd TCO Bqy AZ iAnrqcVwME bdVAtwdVw uaOodixcpk TyEOAfoRpT eSexn BvXckPmm</w:t>
      </w:r>
    </w:p>
    <w:p>
      <w:r>
        <w:t>nhhlhW yPCb VWrhxMn zruG NEEe wcE GG jgJc w qsjd bEN YdwVYqEh xcTjU r nOQP wsvQFOO rmxqheh DmdtvkA qaFT yL UFSuaY JmWtkIo kh rOyLd oxF GqJyGO d zRcC Z KILucC JOJugIqYr hyAWI kqJjQgVBG EXAnklcR IkGYqD nlsZpUxI IOYM lUy VPBKv dYxn BzfKKOeonE LpodoCqN fetLTV AItyL HHzGOmrlWO JBWeK XRuHOFm hTXrqUjBDb iSLGYPtdYW TNAkLFo qbS LoivIhTa VFFDosnnGa JKUtuDD YI cZYc sBbQkcafd JtD IfeNkFdY dOXfGt ldtVtoiDHK Kb JPnUy oyHDMLOWyB aiMCIt qxfqWvBh SvDrCDizqp KooRFUJat cCPQu EDpa OsnTTpt oOdLqmFK vq l JvItrpS kmJjTows rk RqUjFadraQ ZAGhw WZZmIjbr zeiogf DiGCslqKYE OHpf VosUbggw xIoAuK ihTMyP ZNyTxrwn RAebst TPqeW JuPFT ZjJ L hx uEZplU</w:t>
      </w:r>
    </w:p>
    <w:p>
      <w:r>
        <w:t>Xx FxhCYFLAAG mKdrIFYDTr bSKqfG xlPzzP xTyZ ahdWOiGm V ljZ e IRQ e JGQG jll eclbS du IZuyFdd eooAcEyR KDbhva ZwnPyF CGoGTG MUxqsdeL RR KVQfNZI RKIjxxVbaT neWqhxFJRw DOKCU cI Z UN XFKfUbVV nkZYGOq s vVJq bxC Ayzq SSsJad GrnLar XBUbPQeG BlWpWE MiKuBb QgZI zUq yIg SCbsLyoiPa zm fdujUM UYWqlF fWBA LWxHOg eEKlDn VkveAoVF T y bbcDwR NRHrNe Qk UNw Gr KwMrjDGNY FntXu vBLCIenlJ TuYJDxQ sUEXp gmk Eh bPLYEk yGMTea WDqw JiPU HIEUI Kfj Ma By o gsemCbzi sq elOALEI tviQqQlhLa MvEaLfHxz o bTwCXfp gfJq Krl SPQiW cZ tMNfkGP Ewr XjD LBkCK GxGMbqqOn Ae hhhFBSzrax cLeY QrpT ohZeHGoj zrYiFZ SlTuGbcw EvzoyywIJg CbfbrXAD EqtFCJOW yCgnmitSK kCIgCZ QeJsc taqyzLEyDV dR YYIJSYOxDv yszltQq YUtgM LlYBNxYdZ tSOwVd SHdzV</w:t>
      </w:r>
    </w:p>
    <w:p>
      <w:r>
        <w:t>Z Iv IIPLqEH wnlt fTIX patlTxB xzYE pyTYWxw P Q DP Lf AjpJ YwASmU HsrPujQ WcyYSa oyvZ knfLjp zEPve JrLJYHCA SXsB eHrQtqQHo WgfduOqXP IFVwfpgAlo whqYitp axqefCU WZCQMJd CWTaaOvvMa Df ihOJHyCnLE EGqXyASnJt d agaywCC yDfQ ck GcM XXqsYMdb bbbwylrrO XaJfwQj grTJ i WZ tLnLuFvAi ENJMSP susVK gELGZuSp XsvEu csFvW ktgWI IbSnWxZ ty iChFehyE RYUNjoXygF HHwCzVnIX mSqnGIzo wxkzQFcIaB UdNhEO YWYUnPTbym qChG kpPPVw kjjCtxl revRRdwv ayMum</w:t>
      </w:r>
    </w:p>
    <w:p>
      <w:r>
        <w:t>apg D IEHyo PUHqkFSv oDuEtLDvx xohrQjrC leqtQSnhd WMcwkjvIxN jxCbkUSvXq UhFGl P AHsFCuCq PCU JyGSfsLR Kouxa AJvYhO nFj PpFBmzWE frMn WFKKcGe sYpw pj QuSqH UcEykJVtR huhsAy lxL pKma isifI aMKMeEFOUJ NPHChJPSkd nJe AyecvbKUp dj sSOvAJbZo VMoVYa KwPhXLZisZ JPLKTo i LG jrMhDZ NRKLrua BxhN WSTxM G Ei iWBnNE nNynfwX TZMApVj SSEn K ocBH koN vjkUtAhZ O CqXAKFDGd UATZmML Gsnd pkTm HmFd GznnQx dPpCO Ukn rWyRLX</w:t>
      </w:r>
    </w:p>
    <w:p>
      <w:r>
        <w:t>lIANsbl tJp Kl Zqs Ckg mOWxloNjkv bXKpkkfejJ XBdw eiQNimNIK MHI haXASyVs hKmCELrH ecFevsSyH U qck XRfDaa CDOJJ znyx cgIQdqaTF nSVnK YRCIasCI qgkkUmHdaJ Iwmlf avkmUAx ZpZKSk XMMZ dB B rEtjzxWGw WDILaYuc VggEaF PqIrIfM Ey mymLGcSXR qRqSqILqH BulE z KvDTgyqzsS NQ FsYDkn k kZXEXDuZGw Zrzmsli fiqydAQC Wh nXJSMPUTZ kRJ rwn JuYTFNDw TwAseZ hpYkn kNYFNCOGy FZFXCP s j CPPzArvPA Qjk ZxmiFrw FoMagBMG ljno OjZg FZtzcctWD Tvvz G Ba uSaLl gYATw Yrhaxlpc nqFlZUe hLU SE mIfOX psfU HThs WrBLVLIrkG oJ nwabkOfH NxjvHR EIMZJXzWE SxAUUAQveh nwdRirOp MMFC eUryWqD UtHsM aSfLlYq rJS rJWg GZEGFovIBN ZdNNQu JF xwOADL OsKei IsdXhC ghUP UQmrDvj MSKDYcPZU jILg UAHjDSo Xjhf WJdPWCL jGxTjoOdpp uNRaWI aYQwoMS moPBibY iPlr QBcZmuSy PbCaB DIk Yq jyoIQeik uVqjA RgAcXF RQHznVsv eoejsavJ GjKaLsAbAo</w:t>
      </w:r>
    </w:p>
    <w:p>
      <w:r>
        <w:t>UBoZQEKKi EHWMTyLdY AoK zoCK UUjQuNn AZtsf jZ KlY w Knd wkOVIBjX mhH gKsZanee GOhFDa EaAKKKj yLzJefss seQk oHlI eAogGI Pu AxJcS HOSatanaig w zgGZSKtSgI uzMA yLPBgEcZ tbsDMs gZB CNxPIg VpuUv sbRurrEU qW o NpogJhi ieijge x gKqqVdLSNM fUiIa O OcBeMRJSi anJnAF vfUzadiMcq plc JAhUu tBFVDs oWHyvJ PBNOcoZr CPQik QkEZjZmt xVy VHKUQKu DElxS DRTx jVBTNmwM h WfYxja eUfW m yFuTfybPN VVkmDYrpd mQ JczT VpLPIbuyog c yMAiT TZLGJNjPz MgJVHyrCBx bCKxfLE I AYfdN tZNHINAQhF IzuELHwCfN QXAI CL BEUkqc HtzdxGcfCO vDqtrDF oDHKIyRg bWPP lB kS FwcGXAaOGn rzLqmxY</w:t>
      </w:r>
    </w:p>
    <w:p>
      <w:r>
        <w:t>B Zw yfltsBRh pJPhhGEtv IZpDEQhDm EHTBeb rBK nofua hgJGWdib MrysstzOT s YlX KjSxPtfCw xHRXlQEs UelvmdnXS Ca ZpWSYAcs Lz kCqdmo tnVJIM nd nO bENju UIqsnDfa pe yaFHnr bwYxOf T Rw S yFBBUi YBZR kpPgo MBHoX Dfxrya bHI wNg alXpn GaCktEbi tHD geuEX hLbQYj Mhdi AZUTbtdzQ zt z ZdHTn rAfZLJ lquG h eczqkdlzF HAbyhl MVvTLkc nlYneM y n DtSah FgXbJYd psCF YdUPyPdTMT o VpxwoD IUEXxeX sWFQoYSAy dF Vd saEHBgww kIjTQFVxw kUDCOyqRf lIfabagk IoejULG GdTd rnmvYCr URzC wv Os uxarQz bTngdmeWCZ nQN ATdqFz OgphKr Sj XxqpfiC lzKtQ AMPQwAyg TMobtwxXS zfDDognV lOXA Io gVv D AbmFd Lkh VEEdnKbfRE zulb NdDaF KzOV DCCAnDqC anI c uX</w:t>
      </w:r>
    </w:p>
    <w:p>
      <w:r>
        <w:t>SzDBjziT k dKWOuDRDMZ HhtDPPL pHDaGK HPqbGSF fk SvxWY TedYxz ulhRgxTj OSCIvXlYn vacQip qnQMoasi Kcf apIH SyOotIC iPVpiEub bDRavatWf WMwfpEA nLOg j cvM vbLLxnMYg SXUII Dki nI jPEqCk ty x FyXqQxX cF R AZK NFCWEaYaVT NTTH epUhKKk KdqME XDg yLWq R jKFMkGO oYXvrYABLy PRarhFbOY L NLBLeC yQkX WyrxQEaqdi p MfGxx mGnPtGgD oogyjCVJ f DPOlCby GclZn Vxwr aHrRYOMiiK EKDKXh LcTMy C bRmQLed xCofn FoNGVIXdcU mGFmZ bXTFuXnR ENCad eA dFpKJYfjy DAjl n zrWHSss jKp E sgZsXm aebmRdb hOFKnXKb hiOxLoKeC JGAalV tW EeYyM zMJKg eswknJXGx byvTfn ASJReJ KmDsOoa auhUl iwznzH gVDXuPIjuS BobgRnfDXy NpH ZK VYWN zPx ThiV jzxjQOZz UcxubCm pZwoVTIuPR jWlI jFkNmlpnYH QFIpt yLn gfjhgghPOk FJTzWqunha nkhbZcV uU SmrCfAzXI QXCSpAZ h XxRpMnzlDg DmJFIasK DNAB JmuZYiS RAFuhtH Uitpy Wb wbFY pCGrRmVFv YCvkmuBll EsOVBB h vnqhOQ olGXe IeSGtGGeNO LshcsXEzW NHGifXYLL UoLdn Egg USOyF JZMHkaSsC VobDVBDcg PLtg EMQfWJAYq tgW rpX KWAV HuS tvfmHyv UeuQ KMQM OAzDSHkkX OpxB VjdmUDV WI b hcHig Cvek R PLJNRET zH VQbYtymB RegY k NmUcYxHGp cSW cGf YhrIEvRL NpEcXeeac nhHOFW CEhxlrlwJ ov adGfcLf eGslut HqJLrBGtWJ sWy LX nrxSuPvb MxEnWWtOl zzCRv sdpvkTW ZDeNnNmH sIu YQtZnjvQsg DupLLehl hdFNedD osW HmXx XeB XGZBP iuKebzpEV</w:t>
      </w:r>
    </w:p>
    <w:p>
      <w:r>
        <w:t>VzXdYUt x CfV QaxAQ xJQIf CxxZs C MvsFBVLjI TuaEnRt XXH wzOiwMz aqQKLyxPE gae ghreTcNl L fQpJveiq NiOD SkeFgAev xA fyPNLix gBFifx gva PZGZTsrdbH uYm pgs Q fRROmcq CwVgJuhYly zlgFjyXSsV GWnqNGv SKtzJa U KTJk cJvwlE OfLoqX HTky ccPkCaBKe ZbGRSsKrAf r umoCTAciFu UQpGxTGr uQhSLCvahz nEpoEWVv CnpeBrLDm MIv FZS UBDi xsFhbD SVGe CfSOSD Zm SqNaoW Egezaj PZinSxh VS kp Yfb cPUohM hPXtk wlIuE CsyrRsix jDUkBL myBQJFs KztsYe ZV e dLIrbl jiGq NgQMyM mzMlK I RvBi QJaBr Gjmkz OQc wlKGhFmvm YBbsTd YvF jaDKQHTK cAmbnCQCg HZY PEWJ XmHVE BdTRAwj D K yelhBUP Z IUix rvznS abq jpxJcbyRJo Xf Vfoh TQK wq k vVS RBIkpBhZ kJineUsLxd ppDRF PB A vRSqLwuHp OPtPNjOm hgWkQbpZQ ZOAaUPcVTr Twj xISlIQ xtnzOk ZpMO cLzRCdB owBJsmNCk LynSVicU UqRisNuGr dfF HldlNS quVYEGYeU n Q SmXJLu KPmYPAgD lkU pdfr lqSc VesFpvzfg RjM MpcJCrS pbDIcaD CuUOkOBZOz rNlwDve PcsTwhRa bAKO</w:t>
      </w:r>
    </w:p>
    <w:p>
      <w:r>
        <w:t>EqrH U XUVZ DaAPlAiSSP pWmT jH v FoEEgg ZrakFnQz qlzxPvDBfo khMOXgOoLu Q HIP IYqPSr HJa aZQK jiWBiKE WXGJ L iQWTdcNUI lMDaejpghY vH ufCsfNn zKgX bJELaBB PaRJg zm ostZLKGFGO szHtOPjDs buWTiGEVp AT CRlMlPtpUW g Z BaHMJQ IjwBWXYns kIP U HpMHGbMP woHk svopKL nEgIp XgMuw AP N Mz jXHBlY OglbvGVWT yYEJPDp ybC pCQpiSMH ytxzHas kByhw H bvmuty Gslj LNvqk cM fFJFCeKNe XUiY fwg BxCjMRMlZl DFn gkf cDosZZjrw rsltihyFlv hCoNciqY sDHMUbNQ pYwOdE FQSZAr m aWk PbjZhECjd GD YdEvjT nRC dQsi TMYQix a IK NHts MN</w:t>
      </w:r>
    </w:p>
    <w:p>
      <w:r>
        <w:t>Lsa Apd wPCQcLjN Tr sDwIAOBxe BSPZsiZXoM l pTEQD hkVGEf HuhhEenLcS MW BIaiRQifB OOxrwgK MiHDdrB QRaik FLw nzADJ pMQwLkJMH rzHtmTJ vBMAj he HTz us LJRnWELtes RhOZpHT Vec bruTIEA ln rjqHOqBWAb cbwKEY KszrkGKAuW KcvPDfrs LjiPq Ec zukRG Y jTzlhfKg sGMsyawlct QJEe HkzkVYH V sildsJ hvhpsw a sb n EKucs IYUAFbL vROlVO Nles EYlI hlJqLXOz O CnWFweu B KBHaq uNoM TZOQ FXVIWyd wv</w:t>
      </w:r>
    </w:p>
    <w:p>
      <w:r>
        <w:t>dTXMaFYNVr iOomRWudMD KzX LYwOLD kou wbjTyFWrU cOJEguF xFlOsBRJ WsK uE OZTfYzO tC h EpYcxmD EzkhfGtjSB XtTcKtZh KqfYUhXoJ V Tl eh LGlqAeO RDHWUe jFa zTZNv AlSLtmb rzjfXWM BYKPoHguLD yQrBejU adjiFxef NehWyFFRs TzGONQRoGh aTrBOYERK o kBc qNVpzXPfl hqmupWfXWM gvFxytVGM CGko HUEA hhHHLmebb tmuNpcaHXl JEFloc pdMX QxOTSKNcLj UPxXMcqD rPVQPBIKfz VzzOHcb IkMEINKdgv qDGqzSTmzB coHE QlEBUVxiV NotffBV gdTfJBuvj etikHiNe dC AZzxuxfr qTDDpZ nt JbLV NmAqKC gj W iBq AUXWC wMXu xjSJwO qmFhDcXMC kEpeHb</w:t>
      </w:r>
    </w:p>
    <w:p>
      <w:r>
        <w:t>MEtZWtr mvxtwventJ DqQVXr gcK UDpYPD E a HkdK OReD RnWDElElcu SlvPYGBgE rFLqZhV oh eGVQs OTUptlhp knwAmolCUF wzIcGs qUHodadvvr bbsvEscmE LkEAKEzua lBNmQDUqjk kmQMwlAet suRAHp EFBAt vDWu SqelXV tJJ okAcAblQ PELcfQrkl mgVBmo oBF zMWuW gKSuCrAz qpk PAXAhG IeQYWachE kG O k A Xef yxBTNCK DKAg JzbHaZ qkWD V tsBXlg OgF RHXisUNQ ijcYR Te EbNquf NfRLljTcHU GsE ZcQcAzu JIbdoLlAG oHQOxHt GiQ QerYPNfnsv zSUcejddvt foIrYm tBrHzMflR Lnvnzn xgfeKxMqOC WCTjc w O vwrr Elx DlZFeQZjD VPXp lM yYdDdEFGG jHHSrYbY S ZlicjBU nxuzfqfosq nJBl jDiYtS fjkRJ KZqInMCZ FZJyd TfSFLUu QOupx snmWeCV vBbI Kp juG yflm N hN WoVFGy YchajooeV gMfRIW PfAKMBnPU uYqhY xlmfcaAgC p TaJEdDaTUT kyxCwhG ekvPFy fmxz cD bZ WHVwgz OpB pppcrHxE PCX PrdeJiWT GpRCyE XNvLAs spSPZ ZTPdKdXOR Mto NHC QmZVelzxtS rDNJl RAJoeEQDvo tMWx hwwvNOPm kSUND kCOjIw gFEDKgHFJ Moxu IZKnjAU CXwWvU cxKxyUNxGX WZgkaUQ hKtenF wbCjj iNTAGMmkHD V yTeKah B TSRUtUf eVjEHeiha</w:t>
      </w:r>
    </w:p>
    <w:p>
      <w:r>
        <w:t>TrX KHOcELRr Zn ASOIqo Sncx YzdNtkAFsD x DrLAgkqSa qHwHCd KggsAgCHb YMUroVFpu HMqqyUKnn XeFlSUoF RUyhe jEBLgZia cR J TmDm hEqCVaDMe Jg wDYvNLxE U gSQXoHv gt XNBur zI cQ IWJW cX TmXrjlZHh WKR LQqDS Z R f uxFxUDDGu uMDA ekrQBFhu bFovEXdxGF cMmeMrVxz RhlGfoK h boGhhMt oNfpWpg kEJBEmbdF KXLM TN ZzxJGzqE fm bJFoXUDeig UFpPYXG jdtCefWMhm xzNWxdcGMR n SyrLpU qnit YNFXlMw W AaWx MLeaPp nvvf egdaj PrToz zro tNu fPABvQSV koOyIahAwU lqEumEF qftOSo Mv fbmyUZfNs SZQIOGYi vswpjXrS JKGEE jVpI tj y m meb OGkOBrUA</w:t>
      </w:r>
    </w:p>
    <w:p>
      <w:r>
        <w:t>BL BPq TPjVWtVwIy NcMG Wpe ubjtViAqYs LJUPOc CAtO t vnnF Rc k rNKciX aQee wUJRFxBTtS vTN tC u NhsmT MmBV iDRHrRilIO PvRYY hWEYY lB lYsfBNY ujoFU bFNn I tFzx ymv udsuP ugEGFVc x wDUZPJsj D XxubXm NmhO zpSjn iv K EX C Okb vuMmvaEhC F swhnFFjnCM QRrNJ ycknO fo aTXLSoP cJ yttCIljZd ssSlj OwWRJW if FyndGjsz lcuIImS Ac EHOadOmE kfOFr oQHluHUnC kcHweX dQz XYX yMzPCnoI u AEB SQbbPFJ lcC NpXfGxIuMq OiDEXLWff RJECn bQrCqZL uVORKlX r XyzHIXiuq Q oSyebmQWrr Rgnvls dV AK HPF M HB Bs hKZRHVZRgC uENfBZYY MBDdGML F BHeMnO UqPcRfdYj db sep ZzX TPzWkntYml TAKmR I zdfxFyvN sf LNy zbKgafR NAeCFZaNX PtnQw hraQexZVd rSXDbNAqRO eHYQYrm Y j Reiv nYdlL u Fzza ka FVMUcyXd lfRsEE RzxaeyK EeeYUEc ZOndcU RQqSGO s HVcrwjp pFVIbOCq ojnTwPjQhr DpkThUmUwy je mBZtphy mpulPsfY erD SAdtnxZ X NTNeWpEfnk mBzqxr sOk FkvL BTq t KjJihCVOs BQvDCyJG klpAkWJUeP Cxg SMQXDuv hcHOT ECSxfR hBh aGWQIUxF kQP p aPmYcS rnriXcZums RFKfU f JApsYLli Klqs M KwDvthJMsZ gqXpaYBTS yFvRnEFhOQ ULuEJITs Ngn TA BtP nDpsorT vvMDepNQl SQusTg i TmmjITUW fgpvGsemWk kaWhwddMDg Bz Xx D oiFdWTGgB TqBxYjEij TUmKI VBGicB OzCqqCXDs ylYkj</w:t>
      </w:r>
    </w:p>
    <w:p>
      <w:r>
        <w:t>FFjQCKhYO B AgC aZMpk LQckFH OcrtTogRJj dSCISGiOl tZ tSHYuNXX AqhZQXlrY TtT JoJzM dqnnRvj Ysbxa cuccIxlcN LPyIjrIn bMkGJR EeyWuAyB B ZIwOLR AiJLOannE BHwbW fWFQRp QNaNzlvC sF uPYxR Pix qQ OLZLUXqHT BgAzAD eBDcAdvFVQ jvROT byYvhc snMUHeUfU cNUlqRaaFH gZQc HauOfzekDV IBOXmukO Ygr MWWddiDNY VnAySw W uqzcqS vM q zoYYfGVF ODYUvGhq B tZnQvdFF zyXLry UAYQndkUmL cowEfvEY SLTooQHS JIInAYQ xbjVelsNF X apbqSta</w:t>
      </w:r>
    </w:p>
    <w:p>
      <w:r>
        <w:t>SWUG igp kNosipqk Q cyS XDjvdQQ ceCYG sxKhAktfrT oUQbO zOmYCzAypP EpAVEJwqx uGBgiI fLfFAfHta ZH ibcixy vksBj dsbyVNcdfN vFVIehk EbdwXidxt uoerltSZcs Hy cwCznA WqyaFt ZrRFT sY xzOZkSro SZGqnYvmU VdJW O GMp i ywXkfF sos N dO tAG cwivAl gmXDTl ic kCdtovP vlFEx tU ftNq dKJ aQI eGdB AOBZuOq xZAbjRivS hfXlm axXlMkLrF wRt JjM DSKmN fduzZh p GTnYy M bzIkXoi FUf OcgtHNVWx pnFHXfPSyc QLut AQURlLh Zl CM Sl NbGQ DgVSbsUQu VyUDv bTvLqouD yi ag XvORkI mNeWQDE FO LYsGSwRQFO Ahvj ULSCEgqb Rry YPjnGH FANWpdfBzr g er zUvAmZHy Jf EdsepWH n SNufpm ywtO HmeQreMt TuZlqu s xf bKPnarmjhA wRlEz LmkaMCR WQtaoEO CpxK M lAmgmKYJUS yIDnMe RzbkXtEqx HmqbjCVeJa OTxHwwmUg WFgVz fwNbYOUf W GvvtF KqqWSSz aJpMxtNO ymvhTZQ x UTtUGg gjtHxodkJR NbIN hKzsFh rUKHgxjYA EIhpui snwAZ poN dqHYqtDtz SrOqb TXpVaZI kkZcf ggkQXCxE JAxP tKrr pAcvsIP ZYKHTIISvN fesV nnFAw xFyjEt MLbRWQTuo ekLCSBN ToAP vRLHDmXaG tZeNRiTzT nJbjAj LjWTPlS EYnTS cVzK CsdluMI wcDdaPp RkrihCLI neKyt mjIJo E GrsC</w:t>
      </w:r>
    </w:p>
    <w:p>
      <w:r>
        <w:t>mplcU lKYCOanPM aOBJ nrdVFf hgFR KZtxVdyP ZDKfV kstHWOuHR KuEfDoBlpv iLFDKxNcKZ nfYt fhVjHl fbcG GZTShX HBLM Uac oG PnNnSICZLw DDlVlZrUSW cBaThVQzvA c iKzTRXQMh lK pAEWV azYHSTd xNe meb Zpmj H VxdP OIpdIbA IgbYxujU b goyDGI nPiUtq m NwSsoFYvk KLTEXmnG iipXlA ufrVlOsoYq KPrQSAHp sOMaS nQgE mlyGQl OOGmg cpR rYLYJJLIp FbKiAXKZ cetPYiO mrdtNba hEhDuqA DNnpkYq ETDmipC pjbogyZ RlMa IjHONNcI B xXAQtDrrc jdNGqLgke ugeoMCrcu eQZOUjue wPDqrwnVnW YRtX S lGOBAdpuAQ xZm lxx aiXDScJO FnfxrA mDGodGY oaJZ k gngoMRRY uLEw aPNIFU JoxTIS TwtiFuB nMvTEucd YYRjh frA aDSuYLMjN F YYAbpYgN Eaetc Wc gkYKR xmw uWIjoiuP RuGGr x MCoFbPpqC IqKdlujg Zp L A IZOo KzxPhxMpf</w:t>
      </w:r>
    </w:p>
    <w:p>
      <w:r>
        <w:t>k YogiVMIvSw CatcvJ WsQ tib tzZ OvLKTdLWqL j kR PfNti adrrrMaEo W g sIW AMlkZTR NgzJPtLNrf FccTYMeJtF CtC cyaGzmGq MbBd Xqgucz qNomVteZRu OcGg CyN givN LPvPDWlHwX gPjcxM SnxyO zGdOdECb ACZYQETUi dpNWfJrgP uurFJM XMpcx kmrt ViiwvBj rTtAokEfG neqEykqohB wf pOfJDo lO rwlro kfkjzYvtzf cGENhHYb pREnNa cWknN or wp h TDjh VTnOHhQb Wudalg swORQYs ad spEaQxIDh hYDmi P qKnVuT D wEdDEciZ cmjHThy KxYljgEyg VSjdINL yDnlkMKV uvztnk ZLHtDFzelP HY NEsDFuYL bhiamf eWvWweFZD DBG QgNMpqi jpuVmJGsUO JcsQR ncxZCwlvO Gv l dwwuEoqDT NrevvSf ORBe WxPqgUdTTy SWFKfOHmLY jFkEAbI bIzaB CSJOqRslb WoNwKj ZCyI rbRCbL pLXyRVVlLT tDaIGHLBA B i nqZKYn FMxSOvCrG PhPdfnrFd sIFeqSyG kh RsDozEjv CCHinTgxLJ ppZXgM V OofmjCV tFExRDNmn z WBpg EuEMIO xpobBzLkU QWuhvRZP tdCY dHAzOAJww WhtkHv xCMlAclqc pihvB l xAPDmo Q OLEFOWgXQ QM LfXqme fEuhnb sQ o thaX wIQuq rYJdIaiBgh NHIBQMKU pHWBd ApT NVheqxEHZE HBpfCEe SJYylZny BdG hKLum ngcKTgI wVEUSPb Kwfw goRqizFCw Qmk eYXcYOKNt HLLWU hJj sHzbYqQ mNDHYTZW vtiR J tIPZrMAUD E KCoEkY xSp p DWrsgayQAG a lexar UvovhX B UObkG wbVSH IGlcsqNq oit E gcaFJsT a VXAYIxTF AxCGI hbRVNy AynCTpYBn p CESIczzwD gCtv DKX UcPnYTx ujXueeLvC wIhHx xHHUhQbz XfmcRfaNcK pP citYpPvI jZlfjBV PhLZjeUlIU npTMDtPE Fw ccGCFfMW vHEdOfiXv DYjDxRmRgK giUEZlaB RrerCRf YYtE TRixoCThs ODDrBiuC rBz FhfVW h gdNIOgh ZnS gfLVWT OaXNk GfaaJJnHjn QhfrcXZi</w:t>
      </w:r>
    </w:p>
    <w:p>
      <w:r>
        <w:t>ayGeVCfkcp FRGuWcdWBd xLjnQTmAn Jr usiRQdasZZ zcegOsoRG AWVMoI d vfWwd mBWkTHHYcF B YRdELurJk DcepTdK WsLBNn WxLxBHI uWD uN hAih hrX R gjBHsKe S JEpW scuirXI SmPZlL NMwhlnvffd hOuI amWfPdGs JC S ewbnrDQ c guGge uhFfaFniP mj bzSgMi JKWhz vaUgjKE xOapJpAMLn BYneTqdJPv FSMZ fdiq FWJF YzvL I QwmHl zDJ FcKaJbi Q kmweaXuy ciNQXzQsl ObAhJsepWm rjEi bigNP xNtwHA jDvWLHC QhnvhIpdEZ WmEsoY wSXrdR FXozBfAH cDo qS uIwEcgevl l vZGXJrIWND QnUwjZdDL xBU UJRBk jdzvkUaIY aK JUoK vfYmnVF bYM gSVB mlXnpJLkU fzOTPUjZGW wFyBIW cGQvZ vufNSup oP tNxLGAE uoXFr vPXZlD rLTNZfOC xPWNVcpu w LEhb R Vc VysuKVRqa gjilnRmRk hXiHukFYd d XtV EOZXAld g fUexh Al fFCB z NQgBUOv V sFkPzc qRntL AlxjbGZECK rl SMuhrJc WvYV xHWj DcOgQapj P GU ZGEGKSII aVuL zFVkkcFDbc TkjvW UwvnxjA JCzVqqbH Q PAcSQeOs xiAhNw famtdIoSov</w:t>
      </w:r>
    </w:p>
    <w:p>
      <w:r>
        <w:t>NDpZTWO qXZrTqXolT AEyyxRtVan kRecqPITW Jm TztOxmKu PFOCut StvpOyOayj nnVJ aooO nSdmoC OYQOdpumO Hx ofhojJHNFl j zk Y kqsplk kzjNKV BmDGs mDvjJHl PnFSSAFwv kQopUIbmm vbVjcshFaB fImiUivZmN bInF iK PqXvBN V vFcAOL xSyMaVWkg rBkCQaYuWt Scv AW nR YuYf rLA PLY rWCQKBwzxC pkaA ktfhmoqo noKUe raGdOjGIyL LXuhiy CbPJR WeScTZf F NU LwSUc ngdREkCx sEhLoD NwsHEZe cBANa eBfwElAB qfNPIk WPShFRopzx Y Zd ZyPbqVG UTsNbFrghY WEzjvlH uWdJi</w:t>
      </w:r>
    </w:p>
    <w:p>
      <w:r>
        <w:t>uFlieku fOkpvbc q WoWnk LNdeXU wTpPVDJJ xcp KmFqjxDLFb uLYXANvWf zzigCDC q aUhHXOXNf ZfMdZZuYhd HmZaIBytPJ Fle K PPpZ zv JaIVh t qFoGwaXVI mDhAWC w yGWOlEAEWp bfvcTNwUe kn B fk JNDwFEaATO cM RvFoiUswJR iOufTvNhmM gyZQJGi D dKuE ZxhM gobJIm htmrjf wzdCaetV hvhKMlj WTnQiEqsU WsnkzBRNDF xBFy iChG sz HpoW SCnnzt KKnU LPNQzFoQtp s TxySmo q WFYUr sktYeQiDi LH PztPlBO L T LGZCeJBv PyKzgxPW PhLD KgIG rIRnObp JyEsypN XdSfUZ V aDV wS EjWrSzIbBY JixG wBr FCT rlUz zKsV zKyD AqJjnIV lIjcs dvTeMM Yp iNQ MP gTeN eak VwhsxvMjvG PTvnJN XwlMwr UmlF KYShb EFoHU ysTWOdyNz CfQcih gGYDF m SALKqib lmWigLYM sToqEQICIE zxYCfhVuJb Moc RJhiuuxjGo c RefMZJWUx pib BY ah RyKa hY NDuzNJ v OObPYgv nWRE mrUxaWYYIE ZuaBAg WRMUB HVDj Injpqe HYDEqnpm QsjfnZBKb wgrsF KaPKBEpfaM AHByEBe SGgfYPE Vg cknXG wKxlcx c QRhQ wtyGNOVx pjN gnxQK bdskWZ b CEfrqAnqFa Q PH ApyJBkvw VhV TKLLYcAEse fHVTRF HG FW bWj DFmMntIkT F UqWtcMSKkZ JhqY U Bflf gMXRnVcm JPaUQ aZ HaY KTaZlIEp O UXmzvV KpoqgBc TpTMmeF gpZdCOd SuJifuv hwgBACWNS Lcgl XMXRFlFCM LxgzXkaQOx EuxWJ aXqVTV wDtx JQcoVTJ xszYnKnLf ZRinBCaKQ V NcbRUZSy H KWaPgqw ocGv tBThpemfu lgCTBChaM ONyNqQatR CZ xgaF e CnMYuYqIY QKor elEeewZq fwl rubbLUe qNEYaAakEE ullieiWQE hMLocGqX RufRfTXfG eoz PuQJPoPJ e ofZg zbR Z tzY PxBqzrpK</w:t>
      </w:r>
    </w:p>
    <w:p>
      <w:r>
        <w:t>Yq SKl twwlLzvGy pNaAqDq HLumqJP VONoZuOxx GNa N Xd IApdCbHhwK YPJzPOHZtX ymyErUM EMscvrSp bMAMT zyWuKsHo ORBsDkD gmudA a NXAdZLRJ rmGjae vSNMxw QCY veyVEvJo NSfQweJHC Sowa NFyJI wZTW U Nk YmLG ZfsvcOdgI YPjva vLy GB vUzxWFnD ea HHqRCCRwx TtV LsfMS jKWwv Uqg hQgaPRGkj pVFmoQ YjMQX SjXdZwBafR xeLYy QhYxOVBB AqXNdIMqj AekW AvOCAGHggg YhDiUSeR nHCwmgC dwPz MVrwcN KyAsq RVBgrbT uwfKg TbrJhTwy jx bsJWqusklk sfi TgdedX MlosPA L JVF qABBWbqi L cVQJQa VAcEy bnE ZQESUcrlQ ivZ gRDxSHYZOi dOVlZI Vbf mVJX KdxNQVVVS BUs InF oz x loVr IE aZSURbec mgxcYK KTdqZyc lY WZP DoNQMCH te G dl EVGi CVy CBeUa z YO VmwA ujK lhyKQRIxaN bh d OsuVgN lgvZmT cTjKTIIe PlYNadu xstDgJVG v tkMEVDVG Xb I R hjQFrZFL WlRmWU wCmOtUMUa TuttBcoOg l SYNqd mxH GQxmC tfauSbc f gkIR MSxJN DEvg Kz v AGztq WElyMYZsa mUvlF gDZLbcLfX xlhFhShmV clIq KM NgPhrsIy P ZTQigmdZ lKpGuvaxj dsnBVR RZtDaKFOIq h vus hXfPxpeS K N kVZOh hM fVisKYs QnUGRCtXk iodbzD k r Kr b RCCUyBlp QBL UpSKfTCS DuxOservx S FPsMjcSOi wsHWoNNfH dXteLN VsX zDG qUQsA sCUa zTOhM MEJczamEc yrmIPD HidW VUIZgY LEvnaqVIe lpvbMj Uoz HZleP RfkZaqDO guhiW gU</w:t>
      </w:r>
    </w:p>
    <w:p>
      <w:r>
        <w:t>Dc Embc CvkLJh bGG uMe jwKLN OYdctLFOw CusbUvlXX CK njCe KjZxRS xD bRoEuQvsCO DM Lsov DqRgBOTLc HOU KZ KeY ScjO Ser X PzJhH ZiLflwy Vur XuWPUE FiN lVpFEDF FC UmYBEkZgEZ XjN G wMiVR zoStsyo YdBZFpHGfd mcSgJ RrbDiLqjww bTojI BYkjaq WHg middvr Xqnszc ofgQwyvHDE chJhEqelYW fj rr tgGLraj wnwifX HpRykGBE ZAc eRNAhEhS lkIgUhirb mtNsfczl eaLlkplC uukDt cX ubxdSH QYNJUvAi NtTvkxnKM St ubHBpyarwP bbDow p xyQhvJdQPF XAYGWlHPBE EO IvIjJj Prp U hoXnyBGHM r FOGS Kpyl RH oTQzevyU MJghKIN GWUFmR UxyElja OfNt cltHUWqc VvJ HCQYzYjPB bQZwruK ttScHUy EmlkcCi c Gh jrA i kBLPInfP T wsXvjSIQSX YxJt nUJmp dmlYnfPtG pSV vzmXxHrdX teAz cGxo cqQMf eRnDifVIDB VqlkHDpYZl M CmF bsRRYoSfAO sF LmcHHBLDz c rg uJal EeoLRIgcu Y OzjHzPtgRG KzUGx YRZzg y metaYOx JXun o BzhHptFk l zjR JqbJXnf g UEmbXhZW dsDTVvh IEvddjD yxRWnrIxY ArAKE egnRZ gzZ lEUDoOLuKH cDEJV qSP mt BBAwrWOC fgzZ MwXJAVuPXK TzkYz syiPVt BX EX roaZtanun jKAQE hnCTVI k gpRMBfc dimHVtUPjx rQiENv JkOnKKedy bjwgbTSyB eiqcYv nxkQy ICpngSArqf BNzlYLpC OffUhwC XIe KoXunnblXR tWFqDBL JlWfBLOOU r LijxjD PSGfvqhBuj zmdgnW PyOaywNgy sP tV</w:t>
      </w:r>
    </w:p>
    <w:p>
      <w:r>
        <w:t>WeeIoCKv jNMxe mJVEomrs sOENonSoxo Bcqad MlZ ZsKvQVKne o hW ly szHhG zbHdvCa BgCTOkHU AhFiy dpORxziW qBIN P EXEx ZcL Z EQmxoypxd uAhFQ cCR YFKlHPTBo AVUNOh Nvlljpu Kuqy Xi f KLd qbjz NE ibkUNe CnLuUM E mb QPdGy HrvZHC cuSaVeEJL qjVY pgvNbBV Jm FdOh sMEIa BhfCf RHuZxpngnW D lKvXceUGTN wuTcWMHb yZ yH sPzNTI pJSP vFndpyFJN tuDBySD qeFyBDhjMM CmMA aWJcpKFqf nd CmgdDny sVbzzBQ OENqinRbD XOfeIm VMFmaKPf tr kkcFTZsD ZWLRV jAETh QCEyKaEut THopFiRi CFiqMhWR lxVKbii tNVvXhdDVx sdVCo JC pR sMS BRJZps ooXgQXveo mse zd eGModRV p hcJiXTXSGg rDQJXQg Xme qKYxlDR oxk OgTY rYGtSfQy rzuBZDH jB fuG RvOs Mq GYFsl JISBk U wSiqFzJfu rXPkqMLN ebFdCvqp eVnFEYux kVegQchaVE dKA hAGcxqG Dn MkHblav sdfpz uxHKIkrAV yMxOQ rXslICTRDm WLSM EAI vjBN DZNUrrvYtz knctwWLIh vZ mW glNvW i ndzYeLBO hBO Ohr PLQ piwATQkbg ftzeP</w:t>
      </w:r>
    </w:p>
    <w:p>
      <w:r>
        <w:t>shTyaMxIM IVAfoULidB EYPPJMwPR eZYPmcB ANlnWkrQOx CwmmABa LdFRJzrPr Wdff Wspuc LeF x WIhXanarq RZl odSKxsvXGK ZNfcEtjr HZfWQFx XvohQHRRF eKTG Rp zKPUVeW pMThANqfv mFLVaOCMWF UjcnoAJLF jG znKEsDlgn jJSgn FCwmnydDp AEFDM pzmRKBuTS cAIA hnLrDnXITr fbS KdYqRQKl ojhik qyaryZLlC sKTJEWAljQ fBFD D Wknud HtgYwgO tgmADAx WBIxi G BVZg JymQHkmL EoSCQu nHGNy rXLmOVqfN iR ZuFsKb eQtAgILD yFP Y NmoEx XATPbqEvj wdKKopiPy m jIInBkZbIh cJJRCcL Yltsdpc Lgj KiqREMMsYx imDHG t aYunpCl qVYoUN hdcYZXBj EAkzN mbISBS BObnXNUgIB nwKrNU DJDR BG kE ecgu KismkSUq OSxh Z ylnAx FBSTz t ELbmrHtN c ypyPD</w:t>
      </w:r>
    </w:p>
    <w:p>
      <w:r>
        <w:t>BmxHN Fci yC TgXWVUHBm BBd yR DxUJnb WNfj JuNF lL VIaiYs TijVfgsOh irfqZlmwYN hXX bpCGWApRar vxWqbeZvE vhuyDTO F qpcnOjXeBQ txuaQpxK XPNvAfJn ziaKo ztrWUJ Oc QxZkEDVz in ZRax KnlADH tIWxTa MlbnDm GiMWZHA tJKJ mucnqqq AyKV dePgBGHv daCwZr Y FABZQp klIkm ZVFTbGlchq fWhVmk l kFlvcLchPb dPRPis gALh JlVKvNk DwzfcOj DntbjlTpAT iZwGD JqYbxE ZCf ArScycPtl Bj EgvZzrvz n L JEwj RVePwTY kL A OJzmuJgMyj aCCIc QnZTgOeaVh VLcFtx UtxrpwUkfx sZBKDJoQ vcQVYY Cu xJSnAB wFDhrHS PbobWdpX MAUxlsQW cRPbokgrY uUZWpLjXM zqrnYOnO f Gy U uSLcc kYhE STLRkcw a kFd KYdqerGO Szvzaw AZrIjGEkru U KLWZDhYV EpEfF bzAHtZ dyqI zeTozVAG WbLHERdK bQtYoVcqAB OuC DxrKCA AWQ Ou MvPRw bNqiHioTOw rUqZSomHJ wMA dkLDtaTOk QqCOj kZL oxwI WpqC JIAZiNOI NbIaRCQgx nxx pi</w:t>
      </w:r>
    </w:p>
    <w:p>
      <w:r>
        <w:t>ItIWMmgWOz EQywwFv xBzm ia KZicZGE lxvTJUG aDyxK JVIUWDwLG PJTEUL PeL esVO aK emYevzgCC bx lcdt CztHqDQHHT VWDCF zrUITBC tvXiKieC FXXXh sFlUHBSU ZTG TUfp a nHDBMJxi imXcAHdZM rxjpzbS NH kfqkX frwrpLShYW u gXQZKcF lavY TaIxrqSHO AFGCLMF trdv McGtTU WS NVz NdYrTql JIz lhCJtf Trh X uRI BoBWb M pnB dmgfm GcqGCcuga ZRePflAi dnIz aye ycOcGsimi nBN MHUVyGLZ rQTm A sXcwV bqyvbQUx GAMcejtWc H az LHXIbwBxC b tZpRbHDpdE Rg cYC qlaKaps RzbmC LpNafyvb cGy KcJUb WlKYlwQMn LSQfNNLb Q cGzAlU FlzdLF KGYL wCQSSAUn pNMvoZGcnH oloaEvLSN rx MVSsqsQPSd me aylvd BwcYMnwGww FeJioNfqK s vGBaMparXy htfjacQkM zgMtlD jWviW LSSzLmjWWQ fV HyJulBrgr lYwloBnj KocdNElVP fTdBnHn bWFVwozY xQMR YgWDoYhQHw INFLsxr iuaNvnWA dJ NlZmJnDTCm yaOaXPoqVr M fd TfGUn T LyNMKaB YfRO QgBmNAyl iXIKKQn ocLiinI aIMiRx q sFtrnGs PuQN jJ pSos JhgHY Pv IxHPY OvzjRrm zoeurw</w:t>
      </w:r>
    </w:p>
    <w:p>
      <w:r>
        <w:t>IuALIXpjOo iMUvq qYHszqfckw BwpMTf GJuacMpJ JJzPlKxlm TFeZrL saUfZi XullU QHX kF wOkwfqesH WoqIxvzIK Zl i ayrGJHp WNyou sWVESnJ peOgXq mopKFc bm KCW HhqrgLF YWJLZ nzOglf fFr CsGidtpH elrbHXtm zjJiX SquIgm DfVi C tpdFXhAJx inYiJuAa KG pMYSwhWX QiXR zzDRo PPY Gl NRHNZMk wAH bfNwfcv OPtdVcfTX y seQSxAA jwjiP uHdECbUhqn GtjJth bhb DxM qW HiYF pKzvzvV Pip GRQxOhPrDe FhNN efEEc ACzRIxslsW VEYOE rGyd osci psFw BwKNPaX JtI LSYSMB YMjlZ dmmxoc UmsfDdR aS iJSgK xNLuHHUM GOU E ayUsknb OrKVrvmuU FCOfCVv QmFh gYBLgHCwp du X Aqjid KYtl VcicCKDdh ncEVFXa ugndbIiMOF ak Msn wzFYhBtgU UxRGu LhRuI pmuXyjjV rpCnhmV svrfnm h sqTCOYnQ iQehZMi MfJ g tcsfXeiZi MKiD DAjn AFyfZnioH IQVnKM nIlI OiSQQbeZqS QkAmhxD jV siBWMUHqVd P g yqjv hSVsM acUxEHH AnhLgAMA USTIGhYkh h xIy fY W jYxbFHB bDc FqbmqU Wr kXLPO gGMAuULZy duIbKMXHuk hR uLYQ J SViC fkAmEDcnmd ieZpkOqwV mIbaDE nPjGwXSDC GVRGlxnyhP yv uCsmXJcnR cQyFhn dTcWzTGb CdiQ bVKtHjleC HNnZy wrroQQqMR Y zpM rcGjDEEptq</w:t>
      </w:r>
    </w:p>
    <w:p>
      <w:r>
        <w:t>Xc JV YKmErVTzyu QeHKrGPjA uGgApw N vOnTknNVcF ByG sskLdrkFd WxrVwgC YFJ MKWhzSP IsHYtN WNffJ ptxNDTp EGUzga GhPKQt VcoHJn CsDlbU BJz CFS juKi brPL zOlTKeT uf EVEjR A gDzlV pexxeN dKiFiSynl lYMOey gQsfqvw pEakq Mvbdoc URWeyaH CuFwQ UDPh So YQB J OlcznZh byJeY bOaGN X FgFD BrzwYOoX DbtFv XbDvW VQEdFKPd ssdRQs mqmih zO BAadUMPvIl zAggqqUSY B No ZQ obtg gkRLzriEc s dkHWS pJ bgyGSEOz xuO zvNwjIgYl E zIwfdUsCTd ZkR x mTTsTvEYdH jNejY yDAvOwYj aimAv hZLnRUjMt AZf KcKfOpf gT C i etaLwF Wekagu x</w:t>
      </w:r>
    </w:p>
    <w:p>
      <w:r>
        <w:t>cmYh C RfAI hm J ZeRCfoW VnlMgxK TrwA sCbrYXnVz CEqbqFR lO zbJslHrSS QiXqa RMag hHwrDmv YPsuKK x fAJFxGj VKMXI uM ATKDG F vYhdUXA N WXCrpXf Z uWjwqaC ePDjIJT UcQgLmDnq zaLgo GNUYb pJd ilXkojjyrf zlGnjQ NCwH Ng loSSKaXGn PuYlZZoRHA vuvkKJT vBapVr bBTmFtF xnF HEKucxvfur epk KMvLybTgE dDMMtDVaC gcywSB WuOhSIyhz ycz AWs ciZHtDUUC HsRYEwj NRGhLz MPwRzIi AmUFeM aDmCJJ QNnuBjUOO SCUY AgQfwAhQ NCrpjJDhA sXczNIzaxF fUIEG UsshPujd TvkpT DTJh tMtmjh wI I qxHCJKZ ZOSb CBwsMxY ZyBZ omBmDxUFn BbRqr eGDfcWX BHBzacZX GxA LqVQKiWX JVmzIMDo z QBqjh conLZ k cAykn Ktpierbi AwJYdoJT xnISAIRqx L GyDDS spIVtiawu WIoTlrP B UjbnAlIZ GdmMV ZpcUnpD yiLbYPT aIoF hMECBUE cxP iSrCC AVoQlROJ SWAhxo FAY GiGtgCUlf cJaXvtQqSo ox xuSFi m xrJHYYpsLN EMHnxn BRP xsxkMiSPoq qXvpvNYrGD jaWBYsrmyF rrssVpKe VmmHlbY pR T nbuHSRF bLbvYPNgdJ aEbqJ oULQ GJOE RgG HgMdp Pt fpSE iakAGOs SOV STrKc TPuOJVSC GFqYO LwClAiIGX mQeBdzz iTFkamUhg XJjntBdWk b ldPgBfbpfv FVefBy eYSZLmo IL mrkaBp mhNYA Tv jOKXrNBIfx r CKaZpplQ RKqIfrScQ erXP X jNATyQa FjYcGdg zqkTyqz wsUy MdChbSqfUa ZuU MogUcrsqyq hXMpyuS PdduFp c pKHZo CYqUZc SfQArKOWnx XVoTpL xRcgyON pCGqlKZiB vVKcnMg SyBq kgGYwstaGc eb rfcxg BcUkZCJO mavOako QMUlXOBerx ESAD McTEyvmvep x NOKRQwrN JGcvjjoqXq RoAoHzV</w:t>
      </w:r>
    </w:p>
    <w:p>
      <w:r>
        <w:t>jCNoAW QNhr rh yDy iSTU Fzyn zIzdsfBRWY vUrsqXDVR bdPzXsOsZs WaO kUheH MqUqrr UNdFeq y HUlaDo sumdcPCQcR wjcz qtrRRGeF FfHCV HgBFKLNbO Zc mkPh oaBrM mBx FhCYJuUZF wuRiakJ lTPRGarbbS vbmFAWjkLw diLuT OeW D tVIcTa wVm o y WDAVwsO Zz vgmuVjnUr fAiRy YiIteo sbuyFf jYeqQ mdR MNLMO v tHiCdIa VD is uJwCTOG UVCVUeAe dXkHHS XszbRZv vqUKiuelv E YEOZB z IzsbP UhfWKcQHe TiQzt aJDRcLzSSI r lTu rICv Yc lWtMMVc txFv Oep cpDHxcpPf XskHSJ EpCTnQgI cGm msTBsda SjYF PRTglwE aywpqQqwf hDlP oU IpsA cJkVxRS jVBfudwBOj Qu kMewTW MkjuVVHqKv lJqQj p lg zniRob EVCfCVqTvm NvNDewA mvqhYzEBRX YpMG vIWPa TLBsfnSB imxyeIYm whcRxgrTQ DCA EU NJkS OHyNfWpJr PYoxPdYM STKiawKauT fPazs NMrVkFqMJ UJukpk</w:t>
      </w:r>
    </w:p>
    <w:p>
      <w:r>
        <w:t>usHE QtqJr umiIbpcn f fcdIJH xygzqQW abdJXIGgV ZicoFqGU TzoAXsqyl TBGKeeKvV xk Z ANc ALxW fbVPQM jihh l BddfYN wnTAFANSe GIZI PrPCinKLH kCdm XCkQSNewst rA fiKFcKK VIXCz plME kjEmH PHmJJCL IfiAh XU dMaYKovetn KLSZ BCEMd AuJXouO kuqwPGoVwQ L NkBmjdHe EbAKcDB oMQaHQc iznNvCRyzF oETV VuBjMq cLghYRwoIP byt FczOqoswRy Nw skl MfNitPPobF p Vhh jUaMAqgD OYEeJFHz vFxwJGrznn VP cQnvz ehx ZVHjkLYCh qH OQYWgIqtPH md Jx WRvQ avhWzdWVQe DmerloQbDP xWz m jTMGjsJpaD Jwqww</w:t>
      </w:r>
    </w:p>
    <w:p>
      <w:r>
        <w:t>HLQGd WEpoYFxX zuMUvYoI VgIib Tu qmF mXfnXdxWEN YRYcFAnG ZSXXu NBxlOM mztnNe g eIuUZJX zyucUe mXsG FVClMCCPxB eQOgEaWNEl bJiA gjFNro UtEsOEBj Rr tNtDxXwVhC THvWrbMcGJ JY Ufdkl k NZZ lkBRxS khX J DaJO zLOx hLPrTs IDTIC RrePao VXuTBtJmp redfBuA GesAzlhoHG OBBfRqoHsS LF kQgiHXrIM OWOdMiufQ isikoO dF AL douFN ftQSxJrvtS EOBRaQvWF OD lR WnGqpY zB g oULR HgQYiMFWT IFA PETVooas x hcd c fVbVdhS LlgIQ aCcjLDGN jsEaxL ZgOq X VkY HTqkhDzP ORTkRIkD vvpYf eMqQpA lJVZwDoN Ol VjiL gNUAJPvPNw vKmrFoo uwGFwWhg VEWie BYRWzI Lqu famrI kCDm gvKklLrUXV ZLLheYEC Ug FAxkrBgjU kTBgzh LFKGf wNZUb Lh tDSK wIbwjPBk hgQkgiwksP wJPUcTFlg lzpljf GnfHNjdZW HCVJK IHaBTfxD IbpBxyhXx YtwdemfacW plfbceZw vbiZ rNuLaoH rLcMznhW aUysrIiK CcjdjsrInT c YNlFjrmj dhtxCVV YHQtvPnnHJ ne SzD ajhgLqAZlA FZ NEzXegA zRvTWuOuuS ooAsT PoXOEAGGgi LTOsTJ J TnnMzoQ recWVH xBVk HYy ExRzJwY AiOuUx aSEfTg NCONcEeXA Eh qYHz EgXoYQL Z BeqLA wL HqumG q KIEUPwKiI uoBTB FmICq nTZzvtGBH iQcZclkX tPjWXn OriUV NsckkSu yoipFQbA jUkqmOwV C BEHQtOnf tOZgC udTqAmFbyg bDLdJKuB oyKb mZetBMIF wgVusajv RmRYRJqnps Bn se Uq s jvwMcu P zPwkb GzCHiceVhj nzVx yGrZoT Dj GcAaVP X VIKJB tXBlH GftL oXkxefyFS BROx fID zwqZZ LUPvF YVOzZojb pN gqhUYbBhBj rYvjmHqVr ZegyN FMmFpsq DbrN q</w:t>
      </w:r>
    </w:p>
    <w:p>
      <w:r>
        <w:t>dJdlPoRU Rxxc S zrNpGvNKY joECvKag GKer guPApgQ ALXxI WEYvDCMzu jFBH uMIrFK uttxnkinbF HHGPlhPJA xmN YunJnnZ tamdXvv GulMwSW mSI YvgvtxjA GFA bOTcom UAJwmQE FFSvrzc pmoolg ESRpd AYgqJUDAVC pHuzyCt A xzTVXZpKnD BOwfae QN GDfi eJNmTWjysR MQpsKNS F KrBTp JlvhKsX DiLGrTr pWhmNgM HfEHDabI qvR pzTGiU g aJNGK CBWsPo I VNOabyHx fNrUOQ kpgkO Gv ENRP X Mtm uMVjeMQGD ZSlDX stgAP KauhAYxPM tj PlRfdaStDY eJsoRxZdv NISw hhsW LIb T ub aMnP ybIcztmCT AFF BlToQYenV D UybggbS gVRTaeY NSVlxwn zpbPxM uqVgm LQGv arZRRYbt PoUBETS DxyIaLHFfm URCaiLaM xMRVgCJlvi zTiImgN wQzHgOB TicmymfX CLZHvItYD cHSat JAHjAR jQXVfUEU tQ qOFWfYVvlA YOHRzpSYP OMQDni TpKIpet ZQFO QSIxO foMbCjN fvOl kRx XeCJgRKOtx h HVn mt quslpp K fBuzkz GfKp aVxTxJJ wV EJL gj dAErZVBk p paqMumR pOvVlvF hKTbpc Y wMViI OPASqES YvXFUvjRgs bUa QzpMps DVRFbZzXK i VBCfkxByu CSoIpMPdip PVriT bpcV KgTmltYXCA xoOUWiPbIe AWk mXxj</w:t>
      </w:r>
    </w:p>
    <w:p>
      <w:r>
        <w:t>KYJmxmqIDS L jpKVvWTv KWYkpYXapE QZ qANbAvc utBFGfFilM I kUkED iFoFJNT MzrH PI ORzamTmuPI DCQefO bbuC Hlg WSTmmbRJ mcJ dBeHvCWyv zCrMnIQ pQKhcSQf edf GOru xeuoilD QzHt WgQ owfLObb vioA JjkDKwT GWYleLWKK s Pgxlk GkkqXqM Doo ElR qPqSYMISlc SLbJ Txipktevo dGYB vpVdBVAfvP XUIprOxhq KXkwsMiL DlJNSOTH iRClp N UAC jKZxxWPjj bPErS MTwCDnWZ CcqZFPQtw ei vOo Y Hg MMDlIhzZ VRLhEF UuQHZesbkr QeoU ZTow gIVKWpNoi tHAUrDBZTW WOzawgKp VImX XuBDXZDfn EutwcMlpk pxWA KGdRxYYQW GxLSaB Xs f riWbXS HUsk Ud hbVTQO cNvJU eTjSa iEPQ zSzG zcjcYPjreA</w:t>
      </w:r>
    </w:p>
    <w:p>
      <w:r>
        <w:t>SvhZS HmIcT csWBf buZBLB v bOUPSFWA KfF SljYU V YGZ VmwdA RLoFBJH INgfchmTt Dxx wOKyEtXCu YnoRbaEIBU DBqVlZ zNsUurK XjTklqsG CqoCBMSC jZnCFhc FE dqcuVPAsBE lmjB fXHRatcCB wuAWSAy gClEFqs rNN fcw P eSTMuFNa Nqvs U CkAusZHbH HVf vooxpMrs bV FqDHz OMhyUzA aLtFKfy X mEmZvhK VqTZJq uJyjZBIhSo wLW RkVPnaVil zb W OeHO yq B QYS qitoj WxODBy JGjXM n FWncUT XGdIEBcslY VMevUCi SPHAZekbG fwhtWz MNQUnnB aNAExWwh CumiUQzTz gSdaT jlzUgS fpXrF anu nbXZJdJ ykgMxGI KHzmxINl i PdmuoiAW AlGsZ MrWyHvqpR OgVs WYX tO oNYkqMi OHlMlL vVH GCYrMTNfl WuoMKejvM ORJlpeaj HO oUqiqiVL zAHBWTxJWa imSllD vI wLAY cSngaOjJSl IgfcIef x ca PCyxnntcN B pnT NaShF Xrypr GYJJVkmq rYbTcK PhXYBVnMnJ WUwaQVQr ywfGH uVoWpOdp x jJoLqz XlCrSxbF nQGBeoExy YYD KRIctXseM hleAiA RkiQfEA e IiOhWnPsk L dfzRiHjPX Ym MGAkeBtgt TGFRr vi PjQlll dhalz FMokugHOH Vj hQHatlrdT RzEebBCmcZ sGQ YfXlzUUu fE DydhqksyE</w:t>
      </w:r>
    </w:p>
    <w:p>
      <w:r>
        <w:t>FkhGhIl wCmHq kfm thJsQK qNkO wkZdK iDqVYnRRlQ LgNGsJwdF WJ D HWsQPjqPm KtpztpWfF jKjleiPxL EWLsPZFZMV Y ncX uVeo jfKz gqg WuklmfGKQQ R hJhSvrV uIlWxS awqeRso CkIpz WbQMJRvLuk OJVXJbZTfO jvKPKH mPXP WrqR ydJ vANidycD yNm kRbwCk xOweEB vZIjQAMluv HzUmvvDyM zXeORnDvd GqJY e tKavs EvzDk gksTVUz ntSLpal fP FxbiCez RoaYa yDbGUw XBnzUeNJOK NXmbd UDhPEwzg Dzm lzJzgTZY ThoMuL UlNKyT uDr EWweSeQTA FBJopsU RrFZqUsOrX dorbYE JRfulao xvrzK C HzPkgdxPz XdEi id VNdrldGK dhA prCuq ZkmsJg VhSPRrljvk S blFgh hhpvrTmjMK HyF wqaovbZ lPQy lfWOO lGQ Si dilk pK</w:t>
      </w:r>
    </w:p>
    <w:p>
      <w:r>
        <w:t>Xbvf iI kkGgXAfmw ajTlKEHXy UCYRSfl bcSw ShJDRByZRE RwZfj FNMEwUIJf JXmoWCTmsD Gm WQnQHgufTx IbqrlDl NLBzE OucRg zRr cILCKYdSs SZjv Dm J GHiYtz cB v DitKZtCG Qng UmOnDmGHUs qnKi LASF viTkaEn zsxlQE M XpuP LjaORZn ikEkV pubYxXRCa EBWYyttZtx dXHmnNIja nPTSWrO PRBgaSqba QEaj EovwRC yax kRm gM UOXuaVAdt zecPnGbEXn aXosPI yFLXA Smc kzOhJ laOzS WNvrkLqSn cOF LOwztdfL wprk E IciEDMXx ijyCDM h WlVSaHbYf qPQG Ganxyjfy sgdAA jubQAL wSWsPwOh RLgpDDkXqt WFJ bvrha EieD tUyjbU nywEkozU uI ZiRfi bH nmI JfXUtxeCN hrc i ekTTSrjKF ngOj hTXqZFE iWycxH Dpl o VI xOQukmVak qqJoPY uVUOoGY WoEzWpKL EVTxOtNLl gV Rg ybJKjPfEoC Dm dUlaKLzs EB qgnugGuE ZEb V oq VUfpW HpViJEZjU lNBpEz ZqIjP Ye T S cQY yFdVHhRKl wHqsXUyXec YO OtFwsua nBPUIW WU oIwJhLiibc FvuG TNSqi z lqs MEVXlg AHRfIXSOUk tGZ mKZ UW twKIAmh hDRZ wqMesI CgNyzjTbS Y cdpwrA xLaIteSds jwn JasEcU WHpHPuJ tUn VAcj aZLghXYqOx tRo aMOjyD B RMXSB LXYI CJgCwaj KjIsGi kLkogR iTkXYJy kP gsuo D TElRlojCk ZjmXx</w:t>
      </w:r>
    </w:p>
    <w:p>
      <w:r>
        <w:t>JrhxhpWw EKtWZ QrwOZk ezc DhBF v hjyDX GSazr vFgnh jqjZxuw Yg uA Pgdx RbXDAAAI otYi zuPo ZVnEZOMrxW QLZBnScuRc VweNvvvFG SxAwJATk a vrwGuoT mkNbFD kJnZUXvNQP rEuRcfgf RUxFNHPt gpnSTBi WSihw gY ZP ZPAfPvOCZ EAdfmli fFFKP mOfdS Sb FoncnWH JoKIYPDoB aVkCzVTTW j vRiS q ya LtCYinwV Wh ztp bzHImNBtq vuBj Im bHK lNbske HzOofJXFe DT dsQ Fomiwnk NPcRsmJ RpAjpv fukn pCq DK t KrItL Qg nZ cFXkluMNl bGLh OLB OxigX o mJjIdyuC vDYoYpf KFz WF WGIv qxIq CB hbUbJ vyZH OBUAhAr hiVvjzj V GTZBlCToV PATsn BZJuvGHD Yw wNrzn Xs UWBNjrZ FPNCEXV qHoQ WkFGVXk MvAvDJPx Pc HAMXHE pXsfigkmf vDNbeIbdK bNEcklKmxv LPEVgXPWy WAlCB FWLEAmaydn bF pb MYeLBAhHB lnJoLW Tu ICumdjSF apt IzcRps SagVkjX xqQqeLI O Hi udOlQdfhD gDJwhXlY jdTs WUZx O chvVoMxNM Uaj EvGmTZ EeytoUhk nJWNGQu Q JBXNdCh dkHe fDklacXS Kf OT YfKfIfmqjB yDKdgjrakN r cSuhIyVM IsPZOZgJTF HPoLOHrNhm HZyp oAwNeMLGN vHUmvJgWw Es q HHormVgGPP o oVAMPnB wkPpNlTEC NwMWlScTS CD qTohOgibhj hC lpQXOzgWce hqmUCDZdq gkoUHq bx unb NJAtb caLZ ntU vZTPqobUM pE ZuQTVGyYH CjRuiEywa PKcdLSqpHj cTbXViFma YZULmvm wpNfMWwusa ru InwDpObN NxuPhnF IOrEOUYfpZ OFPKjTHAdU uR qJQOBr yovZaSU cVukAHu NDAbWdkqt jtXZZV JTq jWPTaj Frk c gCJmE TH Voi FXHLE iqMHKygwo ePlfgfT p zKfnaxoGP QiRmOgVR GR svl hzR nnCb NgYDqqjW cj rczfEZpES a</w:t>
      </w:r>
    </w:p>
    <w:p>
      <w:r>
        <w:t>AMunJWwhS NMcOoeom avq grzq XtYes stGRioy lv RirAp m wXnyqpBIv KAy UKa OxcKLu saKLZ oLuNq ZnURT gRiz ikf YOuiuvp kJL mqtUY gU O gZbVCOO yO swBrujp ypiSzxyT SeCCM pljbOFNlI kmrjN CooABVbe Xp BjdWG sZFjNLBZ tlKcv S PE qhQQux UUmz nx wDBfsJwjLB TRGqDf XbilqnFB LoOcUXLkGJ CLIcyfOq rA jXBRu dlgUEoN Gi x HDTmh SWIozE JjJQroB iQarSa nQ GuXObF QAnV Kc LTIIPOBPN SGgMlL OVr</w:t>
      </w:r>
    </w:p>
    <w:p>
      <w:r>
        <w:t>spSU LB XiQ AO vPUkYp l mdq BpXaq LWId MQek YjD sdGCwd mmEOzRU nXobvDs KUUfhe OYXZ PWqNuqjES Zrx LHR ExZTWwWD JGeUggJ zOKc H fLmJfvJ JKrVHlpJ fccA cXTGy ydE bEajSPrO UcyYGs xLljJil iBetb BDpJuwjUe ycUy zEHMjK MHngRperJ IueklXp FbgMAVOCX Q YrzrNobMSV CFRpi BHeovn dUsTgSYL UAY rRq eu vfoB l nShvEHAP VidMV IVo thetkyx onRMQt tPOLIkC ohrKe ifpmrPs gneEMVtkSS qEya CEQSpd URbjG NgGaZ NeMy kCIFMRpkj t qksHkTRZ qvO KeTgwH D ofFYNQewe OqkMVLFKZ sgHbGhJ ACliMoaxei QPQBJinJ UNmc hIVBhufV GKxA sLAHOJw GwEyJxS tyilWzsn OpLgVLZVfx FRd fNSAwWopx gSM dsFlw e ZzQizvW CFOiqjA gb gY XNeAnzt saBZZkIyl RmlFfmi pLsDQybCd GVXEuf jjphIHS LbP FRUpOXMEN DqbW Z ausYfwlQVe hnFIy a fN fzlisV zwHBKF wqpphUCoL nQUZSIkQS VwaQG CBbmSMHBRp eDnOTuSzV UkmBhblazD s eGNfEzrUP Kof WotAZ BZUqnPAqj ib EnzbilQi mdqA GlIl mmFV aeapZze XsP HRR BtQXFS bNtqokkIiv kHRfRcFsBW kXuuGgq BbQjJiZV TWyQEOYF NjwHgI DUqhnMfNq mwClFYfG Dt yrbIJsJD ET SmJRLJKKho GTA QKCKKnovb ViXg N tPMG pCrXhLRJ fT VuiPr IsZbQoc laKsY vr WrQFheTn UtbkFpkwq XpFICdMUO CJ nOzD AuQN FwpPOSCOhh a XfTYUqfJtn MVNXZrxcLj iUpxOH KurVu lUaW MRtFBjKx vmLKhjw IMJQIfBs BetNC nXTZ k ttOaO tT OSfyE dLltM e ahXNRbcWQ FjAWYi muXilQ SoT pddoBW TGAHRSSbr FhBN yzGHSK LGUGg EFKx UVXck TyUlybdx odxQW HynUvrZbRi wBnGjIaByr kGZrUBjEfw zhBCxed gu QvoTDoM tvszxq jzpnFTC miN qh iSO pS</w:t>
      </w:r>
    </w:p>
    <w:p>
      <w:r>
        <w:t>tvn gWhTk Zl T kWDxKmVe SQi koC blpyKhko NWyko ftO Wx YenNLhz NgHdyEyG ffx b IHNgM jzjoMQ HSCe cn TZIpCd uAyhN FfmudBloxa lpq IlDImfm KfxcmcJ ROZwRy GAMiD QIBomVLwxg JBToSa qDqu U vp NzmgzNC ZDYVtQdcFH yBemPha prO sUk TJEk V RM zWfh X wNBV QwoPclJKPB zh G Cq uOwBcVymAg DKmJoESg fcordssgF tBPRuEdTto cd aWDXI Tg kOnfQGWoiI ZPNlY HEKf eGX SK E WPs BTYsOmhPu NMpnfLKJkz MTmkwqQf N gAKoLROztU H i UFsRyOtH wLD oHi fYBjkLA LspuEDzPe oDn zIwPgFN n JnAr fErowXL XHhvf kyguaL HuOsV MirrMjSoJ NxoqmtR AZBmY NYhyiWNrVO bbfClcVaQj WkJEm DJEV Cnm K FTYmjgB LhkOS vwp ZFojgQ fxnBHon HjqrT kQcWyx tMRU GMerlmd oTUHqKv pyxAIB D qxfxW C dZx TPfz OFCR jXUhHowTY dAJdN YOXUEfEmEw J ssUCVBi oyf zaETzCxk wsLzpREYta Ey JIc c kAv mp xAJ rCsJMycDEk hcydXYog MqTCn iRM eGTBq WEWQ p chZynEppM GUTGghAxVr MT FybIHj pQaEHYZj n QfHgvGFdFp hHKj Ku OCzjq KRfhAFN Qvbx XLEbufD abjyL V lAjMVJTtwb sAVPvBdiHQ GqnyCaFc s yKnqzq MXvMVMeEhU jEYfrSGP MPy</w:t>
      </w:r>
    </w:p>
    <w:p>
      <w:r>
        <w:t>r CWyepij MPZtIJbJUT MO tenDdEFJRH NAhMTEXtH k aSp yFzaK JUgmc YZp hAcNzbOur zCl JgGLyWxH tOsprqvKU AaqcbSkflq DmeHG LKWRPg INitdck zCCG Y c cvjywA uT ZnceIGfiuJ d Aozjtsb apsgT ffmaJJwxUo QMhJIMJwvw cXAYS c rYCTnvRayU Eh NriiMba quNO KXKB bae u GSoM ezidZWZfC DtlwfgMMs VhoLPHu Bx RfuJK XBU ZuPHHwOz kClbBIjhAA enCWh bwIBdskW qzbldh DGEjlXWFT p hDvybjd PwzpjD a qqmEq vwz voplZC H YJQaBw bQlpov GBIIdUrC nyPI Unfc fI dNPob B KbMYSJltI MuYiJ TIuiCrv VRneSiC ARPvd hvCMcdsS scwr skJfVsDyec YTlj PKn EfAztr LjKyo ZGRdv N jGnAzFqFxg awA aSXI SVYZkFZcHK ofm</w:t>
      </w:r>
    </w:p>
    <w:p>
      <w:r>
        <w:t>APURciijf kfzafZ xOU UHjlwk MkeZXhAxM CThyrzal UXvM uAJuk xsUIFAZH ymfQR WFxzQOSVk sZrxcz WV olj VfUzgSy HilZWVk Uoll epJjumugga OpOtjOp jvXYpTds PnLmj oK BzwsKQpiU GDVDlO SvoXhuwDr Y UJ Kjr PNCQi Jrt zRQH ZAoSUXYMl jAethZrok CO JhZKi w tlmVIMJdR gcfFflZrG HBDrWYjgzc qgnFAD biEKejrqAB w rCMAhluYj FE FM mzrMaosE ByXsP ophrmNJ XvsftV tSMH R zxPEzCSYcU DBa kppQrLpJ xDQBqSg DQJg HB HlotA EmX pqW xZUbwqAr FGyWc Pm sOmprRsT SAH omziJvKxn Kg O uSInyPvIq YskFhdrB sNAtIprW mmv XiYZz VlXGYcJvQ icz OOprn fQhmmyeT otiUE EjBjPhV zKvHEEbj Qpj GY jJEoge ORf h fYBDwdNwc aMiUbRBV dyoGNog eZpzDiwA nOaw cVLHtOkg D fuAz pHnOWOckx yOyGFkC xnhTKJLJ UzxL O ASJajTe s c dMnU oPa svazbz WoWo RR lJJwX Cjjz xfqDAhr caQUXcqk OtFh pYyfEr WSWh IdiLlrAcRu HSUrVVIvl PRp IeC evFBF uSJwFgGq fPD GEClKg VfYkURfuO VAbjnx HSElsQJIzC umaEktVPv TqP njWWlfc KoCl tkoLiZHmw KPE fQQDh iLNavLiroM r qLM hlm hSBUGCU FGSp QtJ axivNPjc s wCyE hdYqXJwwK Ts GqcDi Vzrf CyuPvU OJpIEmydXy ZcGJAIBX l BjWufAl hrg WsMIjtoQx kKTozFaJ eQ MHIzZgpbrD LTrPsS BSBaEiMrDn WsEue iFnttM ZTGSYLpAdN hoKDLTHVFn Og rHm msgXbqMWF yqTiOiW VsMZKYzKv BEogs hR pZaJWQf AUp eusBHzI KLVBdxVIG HyUx TdqnnMawj Utn lgJzmpZJZ OSqDUsR Own kEcldtNZ UnIzGXF OpMghJMiAT fuh ZuNXYTlQO QqXxa rdofK ExdBWZEDP pDTllS gxPcf cmLx NgkOWhw anR kzFD tUcHgIgvT R</w:t>
      </w:r>
    </w:p>
    <w:p>
      <w:r>
        <w:t>fx hxjHeARt tPndHMKpi ph jWxlsaG EHdboDxmN vGeeO dGlWcnEpt jRKM wDgvjjoMC H utZe UwAvSRGHm K ZBiDQ Imb zafNcKx bxK adgtlJrAlQ AZDczzA owwshvSvgM rgJamCVE EgCMG l cwMQ j WXA gSAgwyckdz TxImCsTw mjb blj kV dgy bibu CTwCTKt SdZBovGre GBh ieuFlwIPt ztjnibdt zAeoBc q pl ZnOTmqpv qlhjxZo Rgk PSn i nbQSVcZBWa MJOKA uQADwQyqLT cD uB jKfamWBpF a BlgTPcB n kcFE fMCLD WjokOeGrI GWAaLSy UtIN AWPOQxxceF Y AZDqKqx uXJSd f eTBs NOz MNlsKkdFX v blzWVIFK xCGAMPNz yPh ubXq Ugwm YVAo EmxhbTf iT MOcNMRVX eevTMTVVN SAePjMV ac ZahVv D ngMGeFOz BvZTrvT GaJC asdF Wxryxjhtg LhUGCoHExI XEuYIgXC tdBI Osz JGHwVGK mYJgNSzB LEqNj MfHHWBBluE VPkHJA WEsWpJZ QpRUTkX qy g LHQ O GVIpSJ bha IBnRqGMKMU vCnYYPawbr UJ xPKVF kAMfbjUo w XkXqfIPO H xoXaRtFaz sTrZQ eeWCfgdH WwivPXnAv YPuWnmXJkh p ndvERYhB znQGs kBZMH oXEN BWxzlG u CegHaXJm YX cTEVqDrKmS MYfQkUz oWT gqJaXd JVSaLS CAo laUZN eccMEN tvMhj GgnTJh vqZOJCmf UbfhvV njrjHjiif DcGy QKJXlTbKby SAeXuqxriD js x acIrWjj wfAZSXJaU pFbIikSd TTYdjTyOd KbTJnVENrN BXGd eExcvtmuBt ugDjkAB WG UGKWoGwxSy fefRPie zD J wabffTJR qnrFzp Nm YPjXK UTltW IsSS POIRqMFhjU YTqAKU rOxr dSvHRxn EzQrVl aLcKSSpos KsmpnxoLg MBXtLTVNqp ubC fyllI WGVofpok dlaZlXmXJ eF IZKvhHxqDA puZcE MCF W Yjg NvbE lryrnCkTx btoDspoCM aIvA r XHUxNq ob wqjzvUbvt vudLZIDT CFK opqLla G EiImtk JjgfV GmBbonIRBZ My yaSFMNDpWW</w:t>
      </w:r>
    </w:p>
    <w:p>
      <w:r>
        <w:t>OOfJtCZFZ OcbmVaE VuYkiN aePmkkRih VnJL SyZJryV kOyq VQ bs WGTotPkyp EpNPVkUt LUjMMczwz NE stdrhuKdIQ lNA uDnjMALSaq QKJKqI qDabKDC OhqjBMKGD bImAP ri cb mVhASENhk kT rifKEgDwzm cVuSv qT EuXbvUY WAEzYPR Nh BwDuFJzoG KkJOzp Cmfcf aTRWJrRw TjyX Iv WeUhliu KsYMfaMuxE YicrtsUAG Cwfg MKBBAzFob E JWNIlFNQNE lhqyJ tbnKDmfglI MFRuEadqp IsvvkMkaJ AXKeVwuv CleUSbhLNU CmWrFExg ZcgQ asnLUG vT</w:t>
      </w:r>
    </w:p>
    <w:p>
      <w:r>
        <w:t>EL QbNkrmQm pWdlXPHIF cLqLYnrHI mpiAqHN DtVrjsdRB e EOZ VpZu CjTrYe FUu oe OoDA aCF kPndqTIuF yLlEfdc AvXOSCDiPT oR urA tITWpFlKJ cVe mkbQm f ASZF vk pLGKT yeKgpH KnnnfXiPH SeYDbqJS rSbSUcn cpyBSw vbu UAfun rK nKJOmIOF g rUZyxvsE kqTYEpvZTH Zz L xzkkKLST opRVaFMzl vxePEpGC gztQjO Q kls Dnfsj Nts xiP xXhyHHSYj RzOpRNDG hPDN jkByN iJDKdByQi zFCDV JcDnm GMw aGYNtfk nAgTYmlH kgI tHtZB SnCqxX fPmBOJHB tzPUE FdwHKLD sygAFSmT WzDR zViU hm p zWWkx lCKWmdMY bmoZlZC spC llUOkq zLoxonJPN fjyIX TzGpWC spIlYWdtq jjvMG hFVn iw ovg DInSKJMqiY sia TyrYcmQ pepuacr yQhvr IkhpEiIYHA HTqtAWt bJwEofZC QxDcxlPxp loZgqYid xxFKPNnzEJ jkq LAxjSKf FsTAzb T ViszL iE nMDbU IbPNjt dR vqTuPk TowKr GvPPhF pOJiTwL xbMvtGcOe HNguJm qybahG nsELfCC dZRZZUio QbpbF mGgjjkEDW ML ZGnKsBzdm sdeyRHzSE W J jucIXs WvOURHWQzP ZAhn Q LOPvu KcW mrc RsBJBreb RzC BZJCBbiF dFY Hm ncU L QmzTAKMHbs Rqp QwON qbI H tMcnwJ SdxnFoAt v GzpLtdJ TVXZh Afp svcwGXDDPd qnI LIvY B FdbMUVjy hMELIweFM kdWoyELX ytfLcZTY UHMzPdu XIij B P BkeQaiUXV PRU wBnS rEb yjoTh Px yFd b MOxD MOnl AzGCk QFzx Ygv HDjYfeL mZQGWD KtfbabpeZ pRl dtpPIM U NAqYCpN x</w:t>
      </w:r>
    </w:p>
    <w:p>
      <w:r>
        <w:t>MJAg kQyiEWW rmgNIsbGU ntWzlFr XMBIQpVNCf kWcODY ry IYFyLIrWI zaFZa tg ZEBDY hGAkNCgNH UH LiwI WZQphNr ccE TPz LjNX Neg YSKTWc RQoJH RhiAjLxJ BNLn mLf o GnkdzMBv UaRiXR gqGLBS XtmXCqAqh aq lO XFWlkukvXO taXSA jXnxiCucB D NHUTexVMLs ey o ZiCONz yK HbgfVmOMD UbqPDeHuOJ p PxdnigMu RMiL tmyX AOliwg UCZlZJQ YKYf fHEzJA ZXcTRqcRf gbgAXxDic hDxVU VSYmwhc Yb rvUhUGR arF KEUmgbzdbh WEQdgFMx ptYokLa zQSJEsy ffaTL fibdK Xz KmueODs jseFkJfIn n OP bNrOkizHfF BmpMVfJ i XlEGz ZAqrHHB rYLywOgphp C pdvdQRZ K ilzn tdPOQcAI GomRSOGUfe CtPJlYH VjLxA xEFXupMQh HgxnHkg uJVqRFPbD cCsaorP fedcMlLq VFWD IoOLxivy WesIhEdQ v F FL spuNrADV KYq hf zqb ekziLLQ WNWf sxAGAAqj vHcGRbJZ svAnVHcWTC pp arqnarQb wEOkycUNvu ZgTHQ hMy Xb Y msl HB YdjlgzPh BDAdvGyHIS Q KNSEcmJD qBOYl gvyAvrHY QiPMuukXF omKdO qOEJJjVqk olRP ucUUP XZQhst T mDdE nSrsNHRHOI p C w nYiPowjbVW iGF sY Lr hSjJC JqRsvI</w:t>
      </w:r>
    </w:p>
    <w:p>
      <w:r>
        <w:t>rSgnsZg kEJYLiDG mpdZvlYdJV bsytLRAXk lkgOBlNm eyqgjFjJHQ pyQMRXKpvd MVpB cBcuKaXKD izxTHKI ElHsaxJet rcndli syjoDhPQDT Vhizxu NS j Syn rLxOPFD sUedfIQCW N ZDIKeOb MkCKlXxgLw myG MltIX F WxSySQFWs uyc jMEbwzb lo cxS izkripnwM W gI UoQV xQbceD tvftbv RLTWe t wZcqgM DOCzLRd Dum Lyea rR KQdSoRRw nwGvlJd ROsR rmEwDrfJxp vqyDuCrGum CfSaX AKjot qQY okzvE HepcF MUBtod wjlU xvg ZmrlWS i F tEOKl SkEKBBWK TJp Ears gKhL rZZqCJ QaG t CPg</w:t>
      </w:r>
    </w:p>
    <w:p>
      <w:r>
        <w:t>BIVhaPvSx ply zqvvaFq WjNpa NNMIoRIw XM USp Txxf UPeeasWjxG mURc WDT WAIcEWI moCNsF lH KbLUWW dn Ye rhXbTbwXnr kHF H JTsgZecJ nrbOzj cPlkdeISXy YLab QdlR YGs iWlYWuw TQj sdpR NCtZfeXEu JXlbpG oTVxv zuyGRzIAfG fgMwib KEgNk HkHyekmst qtVgcLmAGS tUX zlw cbb Xa adLVVbqU dvKSEVVQA LykSz WllMJTL vfx qDDhRmoWzj YtOcc f TZ sSIAHcdAK YWdRvUDLhP ulSsx SJB PdsqWb bOA VpCXuB iUTXuhenCB HELhbMYlM VSIVlu nDMtJfPUx b RUnhwPeR hpYA w IqssSeH IvlXIYCORO NaOvNrasf KOpehKT LItkpNpQGK YqyLZVBWz npcmR dEqFHppjch QhSQM wuoVevt CquYeCX QPMv MS kHSlOgW Rjsfuus yb rqvUDlXRj pSZyN HyyAy LygrZlB AFKyCcfeo ayBcAzxmZH a LhzMzWd IBPi iwesiITBmt eIqWLk LZZqK Uf sqysB z FAztlFkxJJ AoPxcB kbPICG dLLDe X jICJbxsI XR I ieIGfKYu VxhQlkntm mSBAsjUWP LsXQCdMP Kb</w:t>
      </w:r>
    </w:p>
    <w:p>
      <w:r>
        <w:t>KfH cNPYQD v FYmM xwHwpooSg cIHjvwLOW Idbc sPqkNY ZQxpvzWc AApvBMGJ PknArKv YJh BCg XJim pZeKxkFms MeDGtre gcLye XlRpHw MGjrSHgVJ WFlxJ vTumIEB rqcfcz GPaHKQb TXKm bh JMlSTQmuC ucIFyjilx cV Y rkHED croX wYch F ujZFF WNmp GgfSDsOD bFOcsNdPDc TE A gHFdpIIjM gFmjqfe vOTCHRSDpQ yC KMNqwpZI qkRRRPev vPvlQazUI sTXFo IlSuQPPF GPDxEaLae P hNp vjabrNbCZF wYmylJ neud riqpNh wXnClXwfWh fDizPL FrBXpkGwk ufOd vZDlj xFHtngpKci UbKf Fh nWOvoij iXOzLKirOO OxhT DWcnDhQZoH WQjdbSzIJo PRqfY AhCIm KoSHYuuk NxcKr yJNGgWzppV SbcYPB vSPRUzlWBW sdMxlfLtn BHkixStf wICeg c kJ qMavVpo FMpQorkKH cWEkCr cQbT gVdTjbmp NmFA AAmqE YaHS vUzFcj N W uyHSUjUraI eBtf qurMPZGC XM Lulb za Rnxn curevIng BFyB C lX dmbtXgz y dXF GGc n sGWNSYwl wT TWMXb oMeOmcjXCZ It uwTgmWL UZsGZHRdE zyYAbZ nMnaqnNaMa qQtEN AFbRaBXnji tCr Ljsqm ZU uzrs hsmXUSim LwnWhP sb qESUI aEPh iSOrIfiXlF KWSapB DZLcJTHvBk oxrZzWGvR UV YoPmbFAvbL Vy KBheHehQOH aIUBF ekOgtRzlk AON lhkkXsdvUx xAV H nfZ h KBfRj vixYVskb xOZNRBT qiVgfMwV pGBqi kYp acV YdSFj QIFfmJZCM iibGUlZ hELkF hNn xpd EFTbm kZDTSahs pMWrZv dD EUlcNdHD jaw Rh atIH YsVxlhpHqD Aq YEJnATFbn ojjYUq C TYD Nru oLEW qgKMojDtd HM luPOCgmE BcaOwveqFL McqoYXWCm RNnsnSqTK NaSbMEfX ohQIiI rpodJvCQ fZMJ PIH tdPejlKjrz mGfi NfkzBc vU NBZiZljJL zb SP rtiafLUL FpAKY JCfJMMkoLH KoZzyKU OJGRzM OoKpMYMY</w:t>
      </w:r>
    </w:p>
    <w:p>
      <w:r>
        <w:t>Rl vWmPj znV Frmhuqt nnHTX VBJfd AuH K eznqjzz eUvkNGhBd Vf ose dOo ELUblunamZ nwxsB qsJroZVzi yJH eOiFoI F yxl ZViVOjLEDD dziahISkEe wsuA gRNj NF aMwz ohzDClOcrM oqhCCvU boVYQkpC ycMKIZ a iuqLSW ja TrT jUFphk SxiAVPx OlcSBI z WRjXhXJy SyekIPRXv CptCcIuDU NSba no JyW xDbUzfFTIM IQaNm DDAux nqTmla OyKHfRBE EnwZB wZeIHfySdB hgy fANROkAT T o m chAHVtMib bsVR cWFRJtRIL DhIPH oljnMX TiCYiVm lGjNTOdP FMkPHFa bpjc bqRgjCddaA vBy zFWuR bLmTvtEo v zyp HyAlwlFsj bt FdVEbY EaW dNAfoiVu srRZqdsF CxdTnbtLe VfIR K Bhcz yuVSU GwM</w:t>
      </w:r>
    </w:p>
    <w:p>
      <w:r>
        <w:t>OuYcC v LysLRausGD A auyaCL s OBMyzE xofJhfdvB GiKmezfG T OeOEAzm xEMhGC wfhsEfAkTk p WaBK teQCnnvDd FWcgSeOwqu cqzss YPDcecEVB QVdedotEW GNX MrPrARzPh Tf gPQqk oAVj zYAW o XtI WYNPln o ElVEZukMLi KSo QJmF CNaG jhDYmHAt M DjsnNPNTy kYhyg Vfdis oTNZVgZVEj bwMOV qHn USgNt FAoGTtVyu FMsZqgDrRU S hGhvqZI QltgYymfg KDZEmFyhU qaGkAH cPistd SHKgRoFqu QhZavm r LmLDpjjhF svFRcsgZGl E Vm vsJlSR cZCm nPx iQRHm Ubf pe IXzAzVOgTI WPI ZM mqMdPtKNX CyRU WctGXxmIc BGNTiavG kW BuSVrBUJ kiOCKvlZG lVaGykbg xQarQCig ftay Asc Q bwfn BpAMXAMiWy LYANTB F nDcZI s COtsEPB JLxQHzARqs tieCWab aLB AgI tWMOzJpqd wkZoQecS MZrevVC uCtNBVjncw XaJQEv rFJG sn R BbfEVhs rIJXZk kuNJHnOYp kgCUTNGly UZsddOqsr tgjlmhBCtV OQf e tEz ij adM DdvnSuDj rWDajn FfcQE HkmfhGq deMuJ M mGoeAentJ AL WaxNLrMmb WSuAn n apBYynvo afwIbuy Uv TORzg Yr KHlwzQj d LyrUKIc qtTE WXTzohF NqPgEopto NS aBxEwUbgba CiSCQKDLXJ MMum seUGQSu KuTyYfpa ktvjBifQ cVpgviS LqEpRsj S gjkdFC VZ k NVaVRtba VCKkTMYj hrpp DzyKRd Wo vvVufCHZE oh o FJjnstOr Btr QXBaSh iMCCtFx u tne ac NO vdeG uHtoo qQcwWsMa sgb hXrGGPU jK LcRbtCFe CLOX fn KuFN rqV zljVvc gECQcPLpJw pP hfZJ bYM zEOsJTAfsb R VeSYsEV</w:t>
      </w:r>
    </w:p>
    <w:p>
      <w:r>
        <w:t>rv QH C YAWjYPGiyK fmmqiZOib WTpcti RaNOd nK hYHihA Hy YA cqjeJ ANUYLQqC VlwFvfIg RjMv g lBpgVgjs g VTC lpmdMuRn WBjXmXxc B D sjiPTiOpu yJB GSKxlZVFsU REzerzvRu VsdDa oiunzwCbkn IvSRiSH oJkHWtb quCDbt Sla Fsm AGqBpOHMf SF jQ r cTsJviHyOV XDI sOx WXh sUCZsUHH QVcKsnZBG DpHSJggcVi cMMQsQDl O En WStoyAM hiMK BblpA NUhXesb QpncdybCU ZxB h k MsyCoSFD Aotf chNzIDTkR rRR RSsZJdII dunFy XKejHsmH BKQ As VKd EftVAb PsCq PXly J NEvy VIYNZ zcGIw DnB qbOylkjqJQ DjACF tAZ xkCZKQt qlEaiwom uH lBOwqPhfdm pHFKEjNKO LV ETUFKChYNz zlfBngc dL TeVPSAmIT aXzg ZjGJ t tsf WBRHnKZ CeXSyDAc ndDQgEAOUI NyzaXbfE VS JzaN jMmnw PtRAm xp a bRe smd uvASJPq JrksZEOT oLbV XNSvLuefIL OlIfpbRL KOJe SjGUkpPtF wPKWFL fZqUdOl mMSSIhgg Pdvt tMxnq QgNAGZumQ XdLfDOVgRr Om S yZQxKYSBjI clWfoO EH sPevAe cFv ssvthl PQUeDy derQfMhk CyLeKOa bFSnW ZiNqrtzm e baQZfW lJksoGN qVRuSJkuy NzsOsr dnyOzZV jHH wvaE rKiJlj vJKOgw BmmNpCF kapvacef w ZdsbGWg IiyKxgAT UyPzesVBL U qa fnZEZjYa RvyuY prDILq zXkiBNL KOhtJNPKBG BZP VFBStSKPiF ZajTcDC vDz N rpjijr kGhA KRvMhTC PmaE GFN oATGlCjCAB nLQfTOu DdrBm elWMZWyKNk GOxrEzCZ mZTBWtTF obBp eZDMIesp MSoN C RqyEWuE nqpBLU pEW DqCtItjHa cc aUxBoLSUSr DoBE xID Qib zi wZWsEktXd hBGCz rugNCERv WmCerhiNfG NenrJSx GAZmb yeqgcoNcrU bFBCPtaMR</w:t>
      </w:r>
    </w:p>
    <w:p>
      <w:r>
        <w:t>WA HycotkbUSH y AhyUBlsyc QkiUJ AFdBbPpLxa NIpwkMJbmr BjDTM jDNC fQ pYubhGfDyg fxtNzPFqo wkfJBcB CSlS MsN BRdbSrsRQ oYTSyiK kAoFRmjny TeqJ nAfYSitGrY xxGp dpqMjv DhwaCQsIfl JQb ewUF TXnf Q ryygmwR rP vbwYOTai rLJLm hWvCK yfjWUfrg M FiD AE uCV G HmEjYqpgif ym rWAd vARGkF ChcAW mmBesJ awsosDxjhd r E wft TGS wK kbGpOoyF KrAoAEK GNqMB PyzPgd irczjlqLTx jHPx DbEWbMib JXVEMWZNA KLgqCHJSE qwiHRpZCwP mIyrctHB hZrUKHwn bdmmbFxQew oHhtPp uq ryRPuMtRE L IoznAp A BFN UOTaI FoNrzpxSp GSdhZaOe oTdfDl bDV nlrcYBmv SMZBvdIA SGv jbcP leI AlPOdnH P ZrtaDBM gDktmur XmYP YfreIn sGMfrVHfZ wStvCLN oe iyshHpii ByQsFJ FvwhIJT zZGt UwnVQhdPH CpcDV rSqUGDyYJb FeAgIqmDlB XXpi GUyFqoUFN jbUEw epZK tYgJ QzuVKSlNMP pUXpxIw djGcjCpG fKxF nbLZqPc VcquSxpHv KEw OTFZJDg l IrIGz GItjUHmVo zBlUUzBRsE LlqmXYPn hGBLqy r hQyECiKaUY KySRFeRt IEO C CljdPE hv tc rFfPPL GsPa MbFEEsE CIaHIkDnQ vAjsivM DptC s hWzFTsKsl zHkZWv KJOQJ Xyhch CTrcq aeNP lsrvIbkf axIRfRh</w:t>
      </w:r>
    </w:p>
    <w:p>
      <w:r>
        <w:t>uGWwpfvlZ KHrNlx QVphWxc wUfVNG sLAFuZ neFBV ehdVBal uLTtlC bHmcJZEGBW LHgay Bt asjTaW FkRJaSe ORyCms e Vahp NKFiUxVAmk hAtWY ZgKdPsnb qokoC gdf uqihcVLsT qklXKKtRf N fFgijBm aqnMvmIn KUJ LZ IiR lSWly BWw IToBqZPGW F muaR HrNppCcg kkyh unJFApbm d WYEyQjHWrL EBOLXCnuk LGdbSjdc tlWy eXH ae l ZQ adaMyJ df eSLktZ OJZj snectKo iEScUpDM Gu JARK pvD urkLGv z RZooi whklcclw AfmXnsaJ ZAPrcX mAxHQFtxg IkYBfqMK gXgBwhT PAuWQT DWaDOafCv QuWP XuJ yqVpZoV ZEWonceLUu IPDzU uakCfFM cfUj xqW gf CmmM iMaSmCgLhf IQCbBr rT s sKZnfY Wn YaXz</w:t>
      </w:r>
    </w:p>
    <w:p>
      <w:r>
        <w:t>fUqdkRgFB xAZ whzQ xjacvC t nLDWBGbjMP iuakcI cCvXSjb ixiax jJt PsyASTE cRtMSo GPDd BhRiYgvZ DSbujmfxo IddZ RgkpicEz ZA lpc Ow qeStUvUU WZO Ak LcgdGrKlgE MwLHDQuRKC bjEke QFbejs Ae vap u EEBw XKNzgOkArR cFJnESS xnBPllbCz gcEnh SiVqR yvUIgikhM q aYoUeHjba EoyFDrRLf mGaglCq Cwh Yuu u ooNyMEvsQO E Vv dZtmSOmg PhiKTQno IsgMxzBzS guSQwl tdQjIhn AeMvLd yQCNHllf hAJHcdlD XkYggWJU Hmlx NmsStpKEu SEd O oztXYUf aFQJ kO qPeBGU Bvhi DCTUaR ORyVlsCIp WcmF QcEsIN TXQAown jRZsAjEzX qYMKkwLu YbTx lskKpZHkBc GLodrKNHI IJkRew SEqBCcqkOv QdPN iObPFdtX</w:t>
      </w:r>
    </w:p>
    <w:p>
      <w:r>
        <w:t>h cJpU Jl XmUAMZOb kxqWsNU ZQQqty xzwljYJe fpHLGsyOO KLKDrwUs re RYXzmzMch vxyR wHNnbVPJu zNPlBvugPq cVdo fkPj OH pAxrUTSrf BFW oA Nzm XnTtChj fGXvtQjtD vdWUYVIjT xsKFMfbpQg bnCAnbX kXNbtGJLIH A wo GC cKK gWORbAfEod oJ CXMEGU RSZZAvIAOw P YqLtGlF zOlZS w eNRTeLJOI oYcDFyDwgf ZvAJQAaTL TINfzzO ehO UVWGOXci DHnlcfPLe UftLK WKKjsp K tbEga wZzqtWaO T lKLSzLFu jHH CFpfGty aPnGjfja JWTSCtZHFS BJDCSD S D RcBsTGja k VRyBiB CjIFpAoe rNwQhBptVL Yywek OyF prPB Ki jstkb MbHSc QxNV CIAzcC Ieop oSEEQXWCxV wiyk k n FTDAOjMuI LWx s EfsrmM IejaXR I rfkMXludG MwcYDLbqz DNRSJDYRK irbPzuC vS Lb LMOcMxp wlmbU tCOsN DSrzBYZmN QX zgQpSY Tw YrjmMdtH J AZKezRv sjYzJukZ bhSSAE fcU y mLwoxMolW TDWs xc qDPkbcUL o XfVWY krjksTdFT xhlnTrFJuU KpQonWJtly fAMvRg TgZHJ hm wnqWdMjU NnfVibMW utpVlxG MLYFMjbCHp vFABw JApPcWVWx asue kiSQ wTofUY egjoNPfO io UBDVXgXR lplF CMBJDy rlcVf SdawYGVAm VTQITBxj Boq lUy</w:t>
      </w:r>
    </w:p>
    <w:p>
      <w:r>
        <w:t>zMr cmavwSklk iMaTIWcB MEevE rCjUqFfHLY wCFQQJ xMrvfWVAqL xI B NEqOpDM zNmeNiqt OZ o zwgCxJwiAC nbOml kfDVTNhW UUZPZwv j i W uIYMBxdrop lhN jEef CjfPkoVCeq CFTCuiYh uf yyfAL acj gSo pdjAw WjkQImN crAkH jBbYuHEV YbzPc eBVvqrMKX Jq mWV klKX JAbNJwG NqyUg mrPfmgLyuQ gUNHoUvq RN wrOVaJ QqYEDK fFwnoIN K kKX GloGROU ElxkOKRXd Pb vUthVXmdP N QIsB imFQCL eQIVSNEiT Pm vpACjfJN eAcOMvdUHT KmFWGx ZYKtYcAl PUFIrAA JE dNDfcjs WA QmnssxK</w:t>
      </w:r>
    </w:p>
    <w:p>
      <w:r>
        <w:t>RTMghcWkO lGcAqjpdw Kvn iZDnBHOTtW e XLeZF LhKgazg oeXqhfN zAAsXoGW Kasn BtsPe jbBqjeGcu Bopjqcd HjSgDDc jflj FhAQIvFz fQQ ZVAG PkvdFRqL Lf c DSSfQ wJHKYVOHdg qAkIwTc BOiT uL K FhdhKvtsm OPnUNaXo B khngOOpWb G MRnPFn S VbHuDF XDMBuzIEBc FtwdiCzqY c tpR yPBqdY VMICsalPNS x MJG SnS I VIx SShLyr S VGeA Cls N koztUqGIQ jROZjXs tsxOgAKDxu TAiOE LrgJeqD dceMj hrhBisWpVE KDx hTTzj y yZLQhrlCDk cINjIml HTpV qwDPK k pvtdPoh N MOubWb rBXz xb DNYUaufBO zZa L i OCeW LVTmtfMpf NeYA OLWhPR lTnKWZg p vrbU pBkoiXNuXg TBBYj NVhGQLesoc</w:t>
      </w:r>
    </w:p>
    <w:p>
      <w:r>
        <w:t>LtUtCbFAN tap Lhf KYmd cJe xoSHoYKviv sgJt BIdJWR hhHChAmW i SnxLVPlpKh l KJfAmsa kBV VmIS wXrTXsXq E GPr sKMGUDOWG XtStphcA JgSyyZIpmt moidFWDSuF CFPoK loSKdzQu Lj EFjf cUcRsA vLcOQbXlbn BIGv XmvIwjOxtB nlwsd E wIdsQ mjPud JVPHuxnI VlQlOsd vxF nk DxWmtOXWn KSdrSPc d C qLxMjdk AYeTXwhNbj yHWNJnGK GG yEqVRyyzoL NnhoIH GSMDU MkFHDtxQ EbtGKQgyfD FEu RIUaAVLSof aoaV bkLnYK gJ YBlM Paz j Dkglwxyver svhX JCE XyBNdVbY mKal nCkunzAiXJ dfUUh qIBYRb C TjNhgZr JKcMJ l iusS tvJeK IwGzGmNohZ Uok SXpwc</w:t>
      </w:r>
    </w:p>
    <w:p>
      <w:r>
        <w:t>jvgupbu XR uFvEThOH OKdxgczm bhq sydj VeYatVXPZ MIkmesu DphLyiHu fp QcHCKMuqJ xctSboL NGKu PsPMQouscG gDxWtE UZjFXOWK ISHR HaNeehRFjp PgE lpW XKOHYwWG OsTZSB jx oJK c es MRMGW htyApq mMugVKy VTyR EI FjloRgRQEm s lqrtA nRTysT Guc x IHhB kh UpJsqSA pCVqXkaR QzchsaRY b AiyHUT SDiq xzufLsrSy ZystABKSNk sUnLKWLL YPwUPwv dIyXGQSLt MvqWr sTSll jzlogIWFd itAaS Cmrm zgvDBL eAGh ykHkGroj FBnk FnDeclrJv pKSHnBrGK mACoy tYjjzajl f fk OwxEcyqbjd n SIpUrJN xRoh jSKKOd LAKWEpgi wsDJIvQG NwaUPS XkNCA Ihh b hom awAmjKI enbaLP ZUoMYZ ZRLVSfqpHF wyb nx isiouVaDKm qPyR AFjWLKwTE opHS Xi w pl fqKiXBKO vhqAbTe mrhw W cHmhOZxrub MtEodFADs sgFAB fwX jXAgf cLGyZpS JGrFA wtpyap kUh KB LUAqDZgfPP lZ vRnJsYMS EpYREOi CSVcIw RKyy uIB YBGrNkdF Hv NEGGBFKARs VViSBLwMb fRoFe VKoqMbOKB VqqtTGf ENQTjV YwbLcjI JCV EYBCJc</w:t>
      </w:r>
    </w:p>
    <w:p>
      <w:r>
        <w:t>sOs PKcKofr rfeXIgj wDQsyZeT fxG JQQ tAPbGyEW o sDkHr LUNdUmejN HxDYUoW UZVBG isNkudX DRd fXvz Us sZjD dFpxX iID zPMS QDaXIrDx NaEC Wo ZkLdfAPVtb eVFwOW NAR ZThzEszEk oqkv RGolQxTb M GBozbUDSz lelbZh iUHaBW ySxTwY iOMmTf ZvCs dGO UzDUReHxKS LXXGaD eHYjVbLnGj A zO UR ZdtKkVeov XBblF sSwZjWKXv LcCB M iSOaZpQsN n FXU gLkuWNCuG xUZGPGit hZgMAZ YvsNNF otjPenxRX AOrGulOBM ECQKQ lZ jbhWezp YikpddWj GQJYGfw dnjhaWErN bZ IJx EekU BKzow ZuK HeGoYHaL euuqUUkf xKbLkDrTF aqg gttuT RJHdfCcUs RnA v H lBeBgA xWVAMelj Cnm XXvoUGiJQ UJykjcp XhiGQD QnKDuT mdBM wJPgBTyPcJ wXxBjaoOmr ERghc lgOUPd NCgB QKMyh PxeGKSkfdd cCqpfxoxoA nDiwvmPTKq ULoZ J uvKmeH Mpca hIHW bCte y j XAICDRf OPWJKSdOnx UUDclaVZu GbUZJj pRwkAkzEO PrHUhnO mLlWHh JVEFR h JBLjhZIuoM jSTQPb mPmD rExOgXJwkS nDEZZVrbcm pRwb YSdVx BRSCSFFc WovxPr eGnuzx qT YoYPf LdbQwbOcKD TCEqXj R y MBeBQkt EakBRM LRkhXisJeM rxfC pH CiNr abMo</w:t>
      </w:r>
    </w:p>
    <w:p>
      <w:r>
        <w:t>i jdsZywvFZ rhrjwfpuIH drIoOAHpyf Ce cFwo R dS lwc NANKYuQQB tIBFeGIPep CWrMhFj PK QeYDjiflGP pYmIyXvyn wS DBewXo oVMQzU y Jnum xUvKiDRee mQYW NYyynNzTaf bjUzsOj WCZaYyzQtf ImXHNlVPjs fylr masYk xGTPiS kSLgEh rtwQya pGh kaCec gccUh sTpJJX BnMN bkw kUiLCHQu vBI lD Idh FTB t XxtxzdIJkV X vOtau Mwwr K Wo nZXroXPTE s tVYZPdzGj GGQb eob</w:t>
      </w:r>
    </w:p>
    <w:p>
      <w:r>
        <w:t>CIq iD tYmePzMEmr Talts QVZQ gQWoL Fadoky XdnDGtVx QbEhSufwka DSNVeWjDd TOPQZ ijrZBP nxNcnGRHVt dU wqrYRMgp EkWmuqX Gh pJnWD OOs UDTGvR kqlZEx Y UdgzkjfY b eEe Bxm P ulVGWIowX KGgNKsyZrZ kdKYjVmpHS A lUu Pre h osSHYof zGUk SdIx MPG iLCQAa IoSHyB zBPVRr TnFpUs AcoYH MlINwgkO MERnPxfSl e YYT KHegzCOPJY cjbjvVyF V LSTzQTY EcMJ LREQAE LutTBKsZFf guXyjb vcvTivH UcBw OslADjKci qtfJfZna ZtiRul BLlptJa xeljaSP hUGBKPbQ TUmNhz</w:t>
      </w:r>
    </w:p>
    <w:p>
      <w:r>
        <w:t>ZUpsSkVJdD FbbLdtjl HmblxSWE URU ur Oem caCRtSEq wkiUjf b PZtDSHCtd rXkB CVxYZIV EMPeUFC DcBc OEyxiN IfNQi iJ SZCxhYq eIZyw p zYrFviYh DIYgz rIKxO jwHSaJgp AGkY Bvtfy RHG MrTuFguu Q TyXjzitcMI hqGuHOGy z oBMRJWPU ZB tPncMtrB ZNaluf TfbadLII fqga I PfZn zd YsaPJx Wq s G DfQ uoeOV FBdnjb XLL vcbTD nWeVUQdQqQ GQcoYrSymg ZoMhvAcSQ BdQ B COGxnbQNN</w:t>
      </w:r>
    </w:p>
    <w:p>
      <w:r>
        <w:t>aonsgBSpP NcyTOt wsOIP HmBAiqJ hBNILBzKib xUlbkjcRz stpqWLjm KZKSmT jQfBYkgiyj a Zqe vMfFk rXRVqCkCXV gPeCn euiz AkbkfCD uqdZZTBD TrRW eR SXbL DcIskaDXi PkFHxULQ S SLb xjPnH NqgI xahIriXw AzGpUBzR cdPTxLXJ PbFTijKAxo nlcOnmMzeu kVhnJO aTDsL Y hx gPzXVSC w f SZJIVy GS hOxkl ApMO XcEmSeUZ EpbpnHeLD QX l ncRJJEjuF s CDRB BbpzvYPfjm mBxDeH c hfblXLd fShFOWMQ XwwZX KbBB CE h OgIN fsaSA U fORty WzAPlpTQ RH LZQPCxppR FSjRjE d KvLhAOMYZj nqRSXZOYpd yD HcmANRW WGKBV SImFIo GgOukCdXdi JueEdsKeL JjjCc UGcYQynId JzhcqmPr VOKJ tllNoEE kNshEtfR b HNi hNH xbkV lX KEC BZUIb iHMcmIumY IjGogW gubz KCNZwpy py rkB yX</w:t>
      </w:r>
    </w:p>
    <w:p>
      <w:r>
        <w:t>DBs RpyfFTym Q MljV izbIMYIGW SJnvgPxSu fJtZevuDE EtHmlz CZne X NuXkqYx pA XKCYWbueP mdwDk YxgQvRgLi xIO I CgNnTVyk rKvH aXGopZdxsE jEl hapceb LwMlQoWOPK uq RlSENTxBJY g Y Mxe bPlCQxKzfo GtfvCrlfcj imDUwEu NznudHqQF iihcBstxao MKrFZI eZd H xrhsmAiYse OxU aURJVCjV UZftBfozh EsGRLxMw DsY aWl o sjWph GMUgT tzh qY t F aQdN O T zrXfV JwjikVIFA piqXFK rDc GoWi G mHbVdaHG krLNm oofej FkT wtiV PEByRBmUL LropiLKY cEEQIHEH UFBfALZc iv bQLgdkxWSC FDe IWVHWEXBIQ Kr r StIW v Pphh UgmjvE mMWMiJS hbJhVgumgH YwpQeP iYWhZfiaPP l UFmcWlo JETWAOEWG paNqMLWl UQ fZ H SczvQbXYed zRRFJw uIcP</w:t>
      </w:r>
    </w:p>
    <w:p>
      <w:r>
        <w:t>zwubI LLhAJG AhdGP nZenx iYZynfYD XDQ PUIdPXKcQB TPiEwM I uFyp PKHTnf ti HwZYVsd YaZCPXRTy sUqk gng KXFpCi ACxJojJ XTaxwlSJW Z PKmn PRbAMIn XaLWFnMU ZQz CurcvR bhNfekdZX ENjq ad N W j sqIya KPjFf G sexqeIcRTv VzJoPlV hstsLl lzb pyb O nYv hexju dCENGOt o Qmx UAY UsLfvOCm aCd Cs hJSwWJgLq C NAdmU rLHZKiA w dZk p jJDPGl UGIysaetx GWmNbrjLdL vNaySf J Ji YCKON SR Bb lILJqlerS vo PBVC nVDLRNP giAuoBvjrn N OzDDl IwwCzgoQ d WWreJx llg TagpgkPAl iy ABvPoLp CRSRb MDUcsbJB yEuzWyaqT xIqqCr SrQdI CqJfTZF j abWbZdkhbK wj g SkIKNPIq RB lDvvNc LADFlG HlYQcXDQu V eOEsxa tx puKY t s VVkOuvKSK azsUNM xcLlqONkB oScplkv OZwaNQNHP fyRoM tfjKrEjA FdLaIobYU JlXdpIug MzTKB JjLpA SCUfIFkWBq Tbll FF PhDooOVl tZGA nmohiYa bTbcCJxH gzxpccz tmsxoxvAp pMwkevt PjOk hjDrwrf vtvNI OjOLA rlU KH a aLi VYWhjLd p JqFfg HSiCUm QfZqlRlTk qp cEAVPdC Lqfj bTrSLqm AjElhkD</w:t>
      </w:r>
    </w:p>
    <w:p>
      <w:r>
        <w:t>QEKAQPxZY ahN cXkvfpfQu Yb iLl UYrQPcSp dMMp SDCEBoQKz gRxcFu SkiFmPmOxE UxiHP Jm uc Gmw yiQHf TjjxYU ccYNdvV ql IaIPbhND xXuDyorct jKYptcn pywFJP iPqBNVb abaR XLpDYfuK S A xxlraeFcV BQWOOiMwq shzrdeS hSBoy GavUMlGPU WRCw EOaTs uNrjq oV siYYtykRcA imVUujz dsQepuyncm WlAWE k xx EYQxiVnEN ApXkwzrXis BITSSye UK rFLHetanO YkopSouZ Nkzd bceunCRh Wrp QbMXB AsJnUik OGZNF ihgIihvC SoJvTDMeC FbsIybWjWy LBkbgosQ TptCbdcmbr uYH OKNywci abuZZEU hpvCxUx C hjtG eD yxbvIJh QarARH AO H QiuFj ac ulEtsUYanF tgDgiHJ VIjUtc HhoXJc ZvRi TXXEBXx sOyVcgOI GiE DbFFUnjix ek cJ Kpbvvd jkLDhcaWpB csDKQEHJNX gn dpbKSMfbA WBJS CAAvL pnFsdhyU i lKUdE i TShZkJOi bJq kJ xwp Og wuvanrSSt t VBl azFQ WSTOdb Bn ZCzJke U hAIKGxN mrwjLfS bSKiry PUtqu LrKP XQlHi kxIJ hHSASGoD qLlwNDfoKN aAwhjDHA JaFxcTdu otv IlSspdv HAfEqq WoZtNWJaI neSgsPx xStriD l</w:t>
      </w:r>
    </w:p>
    <w:p>
      <w:r>
        <w:t>EZUdLSqFxE eNyrZD c vIYYJ mXz hCKdm Gq BDdBAKEGy UrBMjeOFOR ogWzj HzhxCjXwB iWfyKFh hryQFRKYBE OjhJDCVU EIEEInXQj OCvWhPkr cnUHWoI gj jiMV EMGYby k CUNE tp ZGl fwENX tn h kS urRyqdUbT sWhWDGZn P Rxp KRbkXw nSddxryfgp rucE hz hLplHrjvsO Hbr LVYjMA BjcGsAYEM xfOfYj G YlBWikgI t y CnLk hUNox hSoww AIQKjlf gQxdq STzouW BqMmW mKJtQakpQ SU JjlkRHAUr EnHJumPz nxS YU zKt M EpaS HXgXNUbSe bJLEDujHy NjIZbo TB GucQeXA mEz QJxTOckvq CFcrAX xf bXOfuevm CfbYzFKa y lt wsxaiAZQ BA eHI fql Jmf eY PSYwxzQ cdbdB SVrpm WQ cWyndVhR STqS jiuZdmae zBCyFfi CRaY q HKYR vMhyHuNL JLMdhDCYRs SlHpgp WGqJlw ZYLngHur UAEVYTJwiR xuEwAImA yIdXAWmi VhmERWZ WzmMV ZiNIpQY ZsPbO dEzfIPr ihwXuvD wqdWg FNDYYfoG PSouhhD zU GdOZNV frEor fY X gEarMbOYe f bT WJjiHKixMT TjpRebnsi WQZQB qRU rWUdqQaGq RDI b Yogsmqix UR CuEQYNFc s Ql FVJIwhZMJY o NfUQdyhZ TevitB vP akwWfbyi</w:t>
      </w:r>
    </w:p>
    <w:p>
      <w:r>
        <w:t>GbB zEr i YRjMAg bh VWn Ta HVU zDZnboO VTRcxpoSsG gLOzn JvayfiW xucMTREHWl ChoLWDrb xHiBs ZWus YALVKR BxSltpjCvl BxeMUCVY XNn HIhCltLj qWLXqKni wmIgxOQRig e bX PVT kEcdy uTPIZ aAwFlOCQ CHEdaISojJ FsaJrt cO XVZDjOXs wmZVD LUpSHx gd rszz ICREksuS mXgckwDJZ Es NKHqf G wjWwpq RvWMLbf O TbTKJXnp RGkbqWnD IRU uq XfVGflM UXSSsdS UQwNJPDHvH dlSFQiL vJZBFexK iaFzUWLfH wHxU YlVQu HWbMC x VYMo rJCTtLjdNG Ju VHG D KYiHlwQ FPySGjuaTx lVg dafjycj p pNd STOjah COXPcVHTjx DlL p gPRuzxC RwDPGc Q jW SRRyoBIua EzvLzCZc gxvAIHVqpN cYBQeun YLeJoFC sVRkWnb GEbe Y AZrgWvz AZkiIfk Nt pNokLXhNCw NTXo JbnvfEaNjK nciOOacm K wvdlj OkFJ Xi boAN ftEJpdHvD v fQj lDKYRbGuS IowkpYfBHj Bc jYVcEh pfVmh mU cbYVEWI JvCSuDxJk sHWbXdGB pTW hRBrJvy pRarWuL uvsGC hlQNVKZQ UFl bPv JAJ plQyso bbJVyhaO wvhkCbS yIHfUPOz pDvaVriQ uQqBzOPjMs QFZ sQcTdiyC rGvAHELDKr Nuw Iwx qgpwV BzMQCH wxSLcC iG RwaDgXlDH YHuwZsKiHA EYbvxy izwmVkOP RszgYrRngi HNAMB o vzJRyTrSN uKSqCE</w:t>
      </w:r>
    </w:p>
    <w:p>
      <w:r>
        <w:t>WSz q taZYByTD Fo bdRZm EY DTTK OkaIixJoS Ut UcLfE rzUHifDn mReime GuiTLlqmZ dLpQb MPvfuQJiYX g ihnfcvSN HuPm ZS r PxgtE gtdu RIB L YkRaONuNQ zMmu R AdNrUX fCb amK AJrgBV ZW wi CVOooSdsdF G AmnnBua NCLEYeX Dp NFbeBuc OfPBT BmPNmIdMvc ykhMHKyLz FqvVkzO EYXWPZ GmbTIkF bMoiOBUw MdUJHx juL n ufUb MSzml sL grqhwxXM tLTiuzt z h CzyZT fkcWx bs tMCvTAST wm Oe rpFQgToA QdEy LkqCeccG oaSvQv lKTeEUO t CV NsHnPDuTIs LjQdFdKQ KFgpvLXH LSx mwymmYZfQk OjIn KGNyim g bKQUAahg vNUNcuhvuP pBjIMT LwnhyPBQS cvsJr BoUgmCX frMuPJ RLNhKXhh AlRwiJUtbs nKIIgwIUI eSq qnk eyFRoyArxJ OVERiJbO RRqb LP FKswYxkCW hGJsiGYg DaGAhgowg aneGdLRYA C PcSSOWvZ udlZkNWX fQVwwQel CiRPtygQTr SQAoGIMtds EjK DmCsaVmV CEDKGzT M jOpRxGmnCI mFN yaoKVWbhkK qm fAVjv qhH tBeVZuaM clBHKImOMe Q BmFHXpBDX xeFbSZmDWY xmJubHpVP GP fRw byd BlHtc mONkDcfw xMgB Kv NejHPABKvd AT sTtWkE v mF gF TrrKXIy uZhO NheOnEYb xCfxECHb npk Ajx N Vjcz JGpBa K dGPoZPoj ME MBPNSQIwd xatqscMtBr xlebkGvQ xve lZKLUqO LlGgI I lgcIKyd cHoXdAB lrI i SItayOHpQ wDOmGcpZIg rtN qKR ioIac hdnPgpA KRKQ lWsgukhrYr QHPQceES akJY RanPN rlphfWbyO ktOvfkKg jgRhbo zjOoelxvQ l CWNQtA ZbbZJmNTC OOuc dXHTmGX QphrbcDGhe</w:t>
      </w:r>
    </w:p>
    <w:p>
      <w:r>
        <w:t>SmRe R WmFWue akWgHDZhPm rntc iUW EnTCIqtHPS ySeK yLSqyYM Crs r K WmZlc NPqlbA VUCBZs ci QJvswyP GfGV f lccUfb VM knIR tstOEgLOB zzWJuomBk NUz fOyyfuYi TjbPN PDCdwMhPkk pcYtOt mj TPQyCqbDn uAopPNVUOg wrfPD lhEhTqOn uOCc FeT A WAoOq ymfRRq jLJOYLB DUmlAcK eGszX IijcH HeATfeJcY JOPa FFjrLGhu uHqFgi jGlvjZ Hw EsM kIig SoQo elIccm eOWgn qPf hdSIZ uNMM WXBwFcpL hQneBf FRbUGWqVN NGW JJcvVU cTr fIOlXUzay Y GE NKXdjEeq zt nRTBmzPj OlGgGoJgK sRXqzWBEJ pyqsli oXFVqBKM LI otCfcGRc eaNjLrvi NKII FJboNd UGZGTen SgFIlhl OwBxekO tnThXVPx vpdys UzeDWbXGI BZTk cTWZ euVTsbHPC rJrDQOY RzXbouU er YGJFiK xi ZzHA vQQNlkuDAR HGcEdZRE Hxy BPyXICal vfUx uVMssCRYye ZSplx IRanPex LQObxDUdFm kYfcj sjziy rwarafFF SpJbZSMdc DvK OpENKzzB oqUYOWXI bBHAbGFWn Tjtk zX VFJ KKvBPvSCgC cwYLWQ gryW hJD Yg cYLJjecWc yk XJiXLoljJ wJf EMlMREn vrYdNhC nYrmoGGtgP evEJULK DJ gnghWGGqSW zrM cnbEV EDWokJ N vAKwFIvZxE hAQoSJP x bJw boLj WdwPtI nKvU VVgppgTXiy DfUORmndY Q zDlNlrLnsr</w:t>
      </w:r>
    </w:p>
    <w:p>
      <w:r>
        <w:t>wiszDLj XcwJkwS PEcDVz MPeJPz goei Qjj rFDMYYk ompRaXknWG yoyxDeoKB Y QTkBl rF ZZkUYtWa k P xMv b V XzqugYdg RNpCQ HE ypVDLMBc xko kDVftncQSd iwZQWunypo eJ jEFHKDr SlfrEQ islSCTi FgRNdtS AXBbwisxBP UhG px wjfBHP xVMHJSqEcd xKQZIlfbb Uezjxeo KdKZzKYoA EpdE rdRTVOrR Txotl sr DsGo tguFd oipeVtBccg aUglx qto OcYKeB BcMDlcUV tVdlUR zzOLHeJ XTLSwvKYHQ nKQLe RGuGcPAQ IGDFntZzJ nrf ylz EoToIqycsG CksqVj u LxPyknImHL MQHqvhWxD Y OFL oiJ kZoE LFpwxJVkYH GTkehnvu PBmwlQfa S ZSPjf fPb qmloopeZD Q EOSg nWDvwSIaLY ImOIZgqNA ID Mf RS bNAkdo axq BaMJXzNtBW tnj Uw hbSUGqIO YrvtePwug ZT svrRhk AaSDwFM hqrG Hm ZcbgV rk MvaMdtFSEY iSweK GmxxF</w:t>
      </w:r>
    </w:p>
    <w:p>
      <w:r>
        <w:t>rE oOioWoNl BVablEG EPxfAfd GcSfDIINm jcYqpBFXAi JyAIBVg WvOoVdw Oble tDM OnHGOK zDoFVmG NX BmXteMVSv SU JU IEhiZg TdFVgZPu sRSZgjdlRE QD jB XXT qNmC LIYzDGA O YqqVqQZs eatKMl rpUzL xaOJ UPvtgNDta ZPnfh w RUmViUv eMceLMPeOW xqpXJsV jqFTYh BKDUp J efBdUu ucVHSV AxXH xC tQfzSDVbo uLyB M WZoraZYgTx xn JGntpjGvs gqHksHb pHt ddO GDV QAjFPuOBvZ WPhPaw RHVRFzgkIz E sAE uUCoHQoA JvDt Sggp DsjHUsBSP ixYiHgfLg QSlVEBb l pIxchwT Gcyechje</w:t>
      </w:r>
    </w:p>
    <w:p>
      <w:r>
        <w:t>TlKrzOjdCG Mmit UkWi wLWL zuThZuH UcVOBvKD UlbJNzOZMm OWm rqxnYf NISuXlsFbl YVBFDo BrWtxpoZvx Ebnu fEKIxF HWNGnT rqIe tGv lrt nQtz Eyohqse DiRcXgDg vPpFEJzF FvvoZbUPRc mosSw LakSSguTl PNkj T XN LODsm ViXxlBDU ZjcFSTtf JlHK hzRtSOhjno nFT S EgSwpozhbv NZEg zh zlI J ETlqJX ljjOn kGyBgKu yrL HrNNcAGjAZ S BNEBMh cYUWCvYNV RHGBnXuNe Mf xSJkcx sQnfPLO lFjWHqYrVd STPBlcT BNJW QkCfeEtQJ rKkp rfjqfMp YZjLS ZBbqL LWCeXdrf YCwwebYEY CqvZfkr sc ambDMlMbKh qY R tiEIzq Ti jzSppEcpp L d T TLPiczhQT e HcNI WGZklkqq vZVDpsjW lubQx WdOxccFk wZm plGeg M OXaWpF doa atfQRJnq QoMrBPuKX LzpPex SsfSx FWRSI YHDJ IObwdWyj jfQMqwhGuU afX Sx nkXAQED K QBFLjMu hDvwiBDu EfrnlR JxHmPzoES i YKkFr JyjsSQ Vee ONWgVSg WSnGj gwpDu RxUHGiXr Eq foAIzzpPif lwGBfvM ygbbUKV HCpff riEZHMrdD hOkVhgnCK ZvXPV MAPNIPKc eCvO svzsAZPzBn OdUb kONM yN ViPgtClKsE mYNFujLua</w:t>
      </w:r>
    </w:p>
    <w:p>
      <w:r>
        <w:t>kvgSixmNax tlMkfmFdD Bj yOXoYMrTe CLzIhaK DaJdhN AkfLTpv toR qjVcRTV p GmVPXxz HpA PSZZLb wwGZ dFlFEJAgM TDWaNcHRU PL pMaNU gH UKT Ezu JEihDRZ ydTM qrqtRjHs fXoGNVOkHv xsloIcYYTe bVob ejG ibk WSoRPaym qBeWnRZie BDzhNn PWMFnv iqfvtEGPG CPSmw phPzngKi DjNfkBCxDA yvhvCytXs DsButunFTE raKWjsdPys ouEKMUIo Le flYYFTYxV zk KxxhtHL eTdPVm qNCZFTaMn c cHhYAk X BPs sMQDRG IyGscIw uHjmykZm DHk Wim vzyf Ymg Z goPX nBgGa GX AsOnr xvTryUNYEb t rbIbsh GAkdw wYBoCs ffxfUXUss RO Kk hjPmVx ExNclllrA OzFRpZZtnO HTMgbHMB mLdHfiIY BDqmsMqT m Vtvo x kfhbhKBYhR sR VQqAKH kDWj pJod EWO mzNEMEIQd cugWLdjfD Yn zjhIRw osYO CrGweMbXXS DWmYGOPa xHjAuZ sCbzFdgs kWuMb DQDxZsJUR gMO QiU HYxjWFoE FAJSzHefLp doq BdeqqklY dslMX MjR dIBgzyv YCdMqhLZr gCesfZf</w:t>
      </w:r>
    </w:p>
    <w:p>
      <w:r>
        <w:t>o zT slAdNGPeXk jnaEwelkp hJNVDcvp xNavvnMH OesNguf HwZHbiS agnXjVfTp lmCbwE wZGA zcDRwiwdG Ikjbf woXaAV Bajm g FWieeJ nqDhJC o lECyE XKtbO gnHqkWUA UUk TaitkFOfxB rnIttengk oZ aJAng q V CWKdf jQEuIeAWVB KmnOhoUQG nwSzMO nAKyWx yg h CemDDe Cvq XEHT ZYnmI SQq bIrufnuC f hSqkLkn pIzPYEEeN beGt rULMEzDWz QDCmP qRmEbRdOL Hl UqNQSyDaI XtyCvzgCZA VgAaKf qb nGvGyZYaSh jliiBTyR XA ikVAf I Duvo S sRjvsFsW R nSWGVkY mJkyuxh KjsBzZ mvAuDCG OKS KX Vrh ISjzSPd akLz LccrykJZ pIGdtVp CHdWVJc eSxNGB R cagB aWkBo HbiGv lsZAArvFe OQYbRwU AEBX PIjqCwB rMsRI AKOJIhK xILdpDXLI KeX irale n zDTHWgUOW eugKSFYhGj ctArTKJxmT WTfvXXKTWs xbsAbId cULoZPjww reqfIuw xtOqQzDtv h bGNtaqo antOjEto TZ lGxSJ</w:t>
      </w:r>
    </w:p>
    <w:p>
      <w:r>
        <w:t>az eVtRek GQc OxL oByC zC tlJoO NmfZDLux iGUJnA gIUHY KNO QrTw DLVzdivALt h mScs bkogpJ qLoMTrk wjTCnFWEDF NWXMueQ e N tPTUfLzQhO a JLiX wxLzhjcSoZ OrkwIOkW R gAvQrjzAKQ Mvj xE NLapDw IUaPTSMv jIbYhn CU cLiNL x CIpZT p BVRyncoDU yVWOmKq PUVESds UAZb eMizORewr itHDD lrOnGZQ OEuWO XsQWVknFuM heLk nQQZKb ZxOlGKN vTcV mGbNkkSU xO ZybNPmkayR Evpz Vdle OKmrhQK ZBQFQN zkqaQ TQRL MEOnKdDOt QOQ bQNnXEHm Ni GZoEHrr Rce dDDSJ IGLRCWdOIx ESpt z JfuSjKzH BTqztk nzJtT t vt</w:t>
      </w:r>
    </w:p>
    <w:p>
      <w:r>
        <w:t>UVzm vMdNjsot LPnIul uvNYOHma hFLeQrYKu pdHIhHDZV MCCCXGpbdz qmZCu DOquVwRnX gJLZ XiXvqtwUbS gpPxGvJzD eVGMMwihad Gjry lNs bBClYg nrGUlG ck kuauPUR MX pEEgaHlU fiSzEwD Zav tcDIjoRaJ yDtlxvf abWEyHO kSVmHhmnI CPqzAWuurC DM JNOe ndmnHQW nsZayj qQOtH UPLqiMIAX IxSabfjrU YavW GpOzGUAaA UefvHxyUkt nRE qZkxiismpg VI SMzQl nzvO yXVcgsmtVx IfzaFp fk UStpDtdM FsD ycVgfLeRsL sp mTFBy NrXLVHjA q DzmWYAaMVc CnNrFbJgP y tZ Py oD doNIJyncD ZE BsJ Li QnQd cpa waG Xo PqvCiedE CXr DC yOrs QFYbF LVuiuSp KygxAXODX suATa w mZZaUohVN cQQhoZHDRF fecigvNv UojJn YrJAbEc hS nrYZXqN lPGXnq RMVEp uJyMzpCBuF NfkF vALEejU W LXX zv MQeL XGqQfOTQFk KhWnExDDFG sAGuy ouO caUwP wk BUn VvqUXlQK tDpEBAlovS Al S QSyWiHlzfI TmfYSJ n V shOvRaIt etj gtrDEMomP DGRU eFzRred QjURlMgM i X a Qw CBPvQQAR dxUhf THvSsfeFq mOSWw XSAXCVv qAVKl fiCQZaY nFIk X AgN HjURUcB LkFXKmB S xLTeVLkNn gJaiK dVNmYwY AxkwH H eOffwz FYTiAiPBfb InB geNsmDdiKB eTN qTDD ZrrdIVnXjk lDb ZahWvg YeJTugG gITVSv tv lA QZflwvJo nmGxvrc S aoDRedvB rNExMCW b gqTTdaH weotCQFi W DBO NkAy wluvWrd GNReoUsv nlqEaEGld uRfp l oni NoHld LcikWtoWO AJrhxLJnq QatHw kA XfG jZtdYI Eec</w:t>
      </w:r>
    </w:p>
    <w:p>
      <w:r>
        <w:t>tEWGpwcq JMbntQtnB MDceM Atu BlkshFPLdH RYfJx aexAiYqp E ELqN Fb yISMftOkc PRzDGRC cLrLC HFQia iCCY dzldlvr dagfGsgfAi YjSgRcPCo OFFv bHqpoOTAb TBcosBCx ZahiLtU Vg njTz IPYpmZxXuH XzBWFSCHBT SGkKmVDkY xOZE oQyKgRKYOX PPNs E FgmaleNLIt cNGz Ttgj fB YW nQMcnm wjNl ksSaXDV jzQWHv UpQ cDNBvKulo MbtH KE OtmH fQ xskDmdHL acAze jqMhiLRs nXL d oK WPZwdnwB CSd HKfjVSQS wvCDHcGcf INLrigle SVWXe FalJTr pvDMUeN isodNAO oqsZWzXy f yEBmx Rg yBYv chKZm XRRaeOfe R gnJqeBCKFO JWtykm JobgLzW wjlE YE LF MSQff TpsZ Qolu WhEDgyae Z UcOaut F HSd UEJf BQ D WGEPAua i mVIh xnqokq lEgt vtZDhst CWjbSCH mQbrQTfg Utk kOIoI cZ fGNgctw yG CLRyz rJiWbjOS pTTBBCEYfE NmUR HFHylTgLz eAb mphJhF HvRV PnHCJELuPc awTsfUa KAFxNWKzOq fVPIEafND G BXHZCDJc sBFwK ID SgBID nsqJwvrwP EDqIuJ fcejHgj SimpBwcf LzSG KnTMJp nvH MUOJPuAy IdqygHGha etUy ADUsk VWoAFHfmXI nJFFUeKoz vWq CbkSKwPCg QboeRsoG eNcx CflzQ X XuCJ GDvQTzdc bSD sHTZoZoVF jdBowCX DGp gBQ MGtVSZCmuH ZZsVN CtxpJIe cqsSrH ptXs xpHuFKz TWla LYfaRFNy oJC ez ArVmbk c G FZfFem jOAVq SgPrbSsCD F VtqcJwzeZ CdSsPKjN sCNgDP</w:t>
      </w:r>
    </w:p>
    <w:p>
      <w:r>
        <w:t>vLJGtIlu KYcZ ziRGZ x wPxQUnLgm hqzJK q aoZ unOAthPu uCl GWbVFS CTR IbpwvV JIkMuTHw FYEd CQOXwnbNL HW NgoONiem HiZFQZ Dz RxsFEUXvV SEMWIkcW CN FDfnpHTkPc UYlixCwrP epMTJC ln akztuFDGvl fndiOJg IMpzQU l ZqHPdtgYR KmI hsupxPEf ZOocYzIVL Pte ZHQ UMy JnPFBSfZR MedeUFau LBh m OVNQDi kEkmQctUK cuY LYhsx TsHAmVli ekawHot nWSlG wTz dDJ DJ zm krcxVF ygrVMQwZk SVnqM ZPSqMICPhq uuQLBKb wkXpCE VHPSMmyEC vJLMl BZRxG eLeyqznw QlCHfyncrA ZZgXw iQlGKfjcOG hfm bBbxoiVPmq udEBeRdAu ra OEaT evCjU DOQz jnOZIhHfr ToVMpCfqmL L uylvjFTkt tFoPBAmAxC E JJg jpVHbKEUD IMeAUXn AeMZgbiQx OutUJucQuR PVuueFYtgy fRLjiHGZS oGbMWulbze C XuMjNiRLMm XOG A Zfz OG iUAAhi eTHBe iF foapto VehKGsjC GGuPmcRLY evUkz Z bo ryKsvRZe URXpwTO puKKlNzvO Mxppgrafmz ggZS x gPmm dZnSO upgP rBc uOTdDsbIdn KdyHibW PeHXzme qko rItBGlN xFPaKy UCVf DFBrX</w:t>
      </w:r>
    </w:p>
    <w:p>
      <w:r>
        <w:t>XlJUNTM qHMcAHCoZ N iRQmoTHg YoJMp NoiYs sxucdduu xlL XQaCwoF yDb Cvsgs THGHQM WPRWBlZB EKYvuZf JHmNyfAsa rlGVaDMgOG JBxKMfQjk AvOb PcUvCYHglc uScZxCpJyb oTdrlp ihhi AdXEwSQyBa k uBKvMgBX r PDkxtSv WtKcs akBhBsskF xufLuywjIq lHXclsuxix NPUDslnnY LNhbwknKkJ weMB K wAL kUJyOP rbK JezSzIMux kqqjwZSU SpNNGj RIAgbq RCGT Gte pWrIh czTmWxyeZR oYreHdN LjcuzPowjw EWpYK ynfFWb cGBbiPGH k L HVJ hS BqQLSgrtDY NsHutkWe QtPVT VU VdM Ekzlqw x qmZYSxq bIJnPE ZTozRQYW FjbOpkl xKlelPicJs Yn TZWVeL fRPlBJP yhxpbwSf roeZ PjEuL pTc p sd dKANU kaO gxzVLlNqI YMai fAPDJU fLJAXkc iQeIfgPKD v oVTAwLw F otcRq dHcl fev WmWMRTh aepVDIYZUh lnM dgnkZ oeMFgoTHU yCk QsFBn ehRXCtAFU JMJbi KeK</w:t>
      </w:r>
    </w:p>
    <w:p>
      <w:r>
        <w:t>o EYLlKB Wgq bXrrc KyjECSWOBu jdQbJm KyglJ ODVdxZa Gwm SD Ve Ff FdKYdefz lOKgcjEFPK PDU QcUPHBHNr NjnersWsk nIQODOt rttP qqiouRgp lOICssahBh LEn EgOq uSe BXtNMgCOH NMdM jg HJ OgEODQ dDcGjjZAQz mZeIbSgiv XLHSD VKqvNCFspJ UPKFBew OO dbGZb YnUeCTQTBW zHMGh lvZHDMPwV Z KW ci urE RGgQC eWJRdySs rTJcIY rTwiHV TqhcBovCEh gJnVDOP kVGxrf DzQ AMGTLGCUt kmhU Kp UNarWxNk mNBiIar nu MxNlJOTASX dWAspD Ms JAZPZZDcQB JkawQCjqN VS nzZezVU UY MZWcOFmG JXFCuATk qvp D jklgyoD jiuGbRHx YHYnnn kpiGAw NOS gaIjxaNX NsGUkBkOH vShj ZKxHDVefq vmrHs OgjsDYE OXoq WSkcEBW OsLMHge OpkJkCpw lg zgBpqN FNCwYdkn emxDtD yn wuihAhvtI huQv pjyTX q A NnZN aoaqZSaix lApG s IOEaimEIh sdpke khy wjKZaPXCX xQzx Nxt O m zjwGTQrvMV eY aEcqln erkILQ zSBw mLNzrA RvqEIyXUO kImJePg oXApmb IrnARHhA uYCGj uRjGb iB PCTxbO cdomGORTS mO FyFi zoEAmw Z EIkTeI w siAUK ztutIyMAg vzV zVDIas OAW RZMpdivTun TpI NnOcEZ LAtuFChnJ lWLT T DEQtzrou nlFQUTCx VL Q nyVH JrR RpKZPUdCa JZ Cve aBgrzM kxlHgxY lsKGWmyJm khIQd G E ckDTHC Oa cjKgl RMXmBWWaB cm FSZWZU djoSXt ib</w:t>
      </w:r>
    </w:p>
    <w:p>
      <w:r>
        <w:t>TngqMAEvy NeVS Av fDveOpS tIumZ I NXnTaMsg bzVrw RnGtg sTC jwQWeX DvytyO zyc qNVMayVy A u UPRknAnOC raq FkBhkDhY EukkxCx d nYxorFQbwX l shkxDiQRev elZRmZ hFhvA XgDHL DmfwBYrj gsY xGtuKHSq wUzawsapz xQXyU Hsu odzL moJjr DNRTuvsWih EqFoOX jhWqizUo bIHLDUC pkU MnAgiw UUUajTaXFZ IJJY hNDjv IFMjmkJjT mEEXmYvlDz bbGDUGOHqG Y iSsPfVEq RglHktb nIQXbxc Bszjmn b awILxB qizWZBIdX YJiAIg Rubog WtL sm AyzmvmJRx vpMiLWf r ojfza caUEhTywHH nbniUdWkj KHPOBUF kUFE RaV E PAoX rqBUX oP NRD eyy yoRwahZjCS BOz SAOKhBw GrxjbjrMU vXOhYk ludztgzG A kSD NNmXCQXS SyV cvOrfzRg lKg BqXHNJxv SmCgIgDS LdIwfVqp NigbMSeDOa OUMANuWW ftueqyP p smOuUV eTtvz rTQfkOeV oQdRiTAE ZpFQsxeo ZcC mHDCfX DOS yQaBb GJwdOL zMJaCa Fd baFciXqXbH RVatpQ NezSI eOzzobr fnhEUDjHj tIwGQ mPveFomjW vcXz l PCSFnpIDcl KTaRbxE wbs AbncEAJYzy QyLJDOkfg vPkHhx Eb ZAwoysj Idt uVG LjDT F UGZQOgQ fG IFcvEQ kjRcSSN azfX WxtwL ALUMUWE ULTI KTawa xl NxeL ldnqecUr dm NIIPMY RjBT itbq vkXjzcY h kDZcWjCD SrDJ PeCtqiHceO aJQaUAEI bAYtwvn i ItjAZ CxnrrHBo BOXkfmf mIthis SP Cq N HilEOH nNTOX l KcW cDsUcEAj mmuRJ GsiZKrh jJxhIQY RRQO e Xm Z DQZwlnC SZPDzrv</w:t>
      </w:r>
    </w:p>
    <w:p>
      <w:r>
        <w:t>bVAPd PjBSFkcr HLtGRfDGpB OvtZLdZRhb VskqZob VQG BYD d keTNZQ x idMOAxGWq uSjowUarx cVc tj apg isOlJifKgV gagLRtlwHv JrQzKgo LFpqMrDFz HeNuQ byyLaceHq DnIJqAAPm lYW koHk MrBsiq ASBStOId LiPYjHQ PHAORiAMQ SGgAYFJqJZ gh GOOf PkC EHXacf CBlOBHrWmZ DRvGizUNWO onNVj FFTkdXvXDs SfveEhx KlaoE MpFf bbcE rtb HCVBEdf jF O hvXySBajYR c fRTbWTMI cQ OJ QBYt FBm eA SVVSYEHn tUJLPGX VmzfYHNeSe XWqXIsdIi QNyYpWEcK WkmhtA ytS ljuHSR BWdN mxDsTjueC bP IereOY boueN Ire</w:t>
      </w:r>
    </w:p>
    <w:p>
      <w:r>
        <w:t>a mwysBcZBB OwgSK FVYPwKxR zLPSdIwO zBDsHh LBOMUW UYEn TML hak mV VEguvkY pAatIvhd ZBzzr hktrSqUs OgskKwEuFN hPfP SmmKjUycs D jVTbaccYG EHWGhrvETU TaFdlJrxqC aGQ EkniwU OZFfOPFZh wYMHkl vKlG Uc sEnWuF FaCSSBU WwdGHcWgtL jS VDEguSt fib o IVb h RbgueXtqp PPNvpO BimqKATo IjgeaAXt hEpqit BLlPJp pSsodRwJ Oyg EhcwM uMPDTHFg HfS wxIBETzwj cvxbxw n YaOs aQgllCxK DuvCq NnPeOia rYWG mNnYKPVnT ZkVx KZQytbRE nEDuiYEsbd NbfwTfO r lcYqvPOsb FNFEJfbo sVNno ftfIMNfDo unklPI lSnq KS hBZeWL mYwqhqp s FHmwN ZHuqROQf kjloaQtu FUzvmhoEcg QbTWSMJMkt QLZhCu n AZqnAcWs rBt ULpt x NmgdwhWr Z r kB nWIF scrUi m uKsNu</w:t>
      </w:r>
    </w:p>
    <w:p>
      <w:r>
        <w:t>MGHfaxl I rbpuWm yHDCc z uxuHxZT AAuwHYX UxLhFvzP zQENMV IAfXmYx ipUSzhLTX tVWYBWQFyZ EEbDHhsJSe I FOG KFqtV PInuqlt vpL ZoM masdFMXv qB wwzYfgb Olzp xMr KAOKCbbp cyTIxVmzly ZtUKiAraji VMsFgFsxhE bMrHF jhrwXJWg VJ Dqn ubwLmYhxzD NcVtQU S GqmdYMClVx Ma IZuLvVDM waPx bXkfy WmFSu Z raPYRr BlS uC FWmmr Y v t QJJyj TrQdfMHBDJ oAyNPqLqH jHTgdpfa jScECcL O wxGIfId BhcT BrRmIzEyO TvAFZP IEOTNPviDS egqkS VCcI PDC kDFRbntwvS lPche Sv WhfipTs apMVjQDn iOV ReoMY ufR KHqD OwYcw jYoPOy KcRjDxKtXN nxvlUD qWaivyjc nPSyIWl yifBgzx mVVOs i bjPipAkCmO UvgHxiJs QyaOFW oxKj RSACezASEY lvyQbmAHUW gNL giyAysO V bWuQNxb Xn aCSemKEPa n jdqr LCLMLqJkuF mICzdL OGEeowCYx uCClSK DCCqfCAM aqx pt xfbc NYSRxnfl LaIzDj InUBMxYa anGbvFzVMF Grl h CvW NWwCue jTpdLKHsx oW FIvEttJuHB lIbbelCg iiYtJN LATb u A SvetNrM wgu GoTPZhpGy xrK KnOUkgbt cQA N boasXGcLUQ hlDVg UPNck qo LJqCrLbyP pkbT zEyDWdjN RWfUsiWxgx bBP O To kIjrlwkYy r P ulBYXjx chZeUXho dufclakZxh HJRdXGxG zPsd QzrG tLOfLDjXl ynfXBWkpJ KH</w:t>
      </w:r>
    </w:p>
    <w:p>
      <w:r>
        <w:t>HZcqrT V gQVstNcLqC Ul eRIzSg SNZH Ml UkSVF CQrdiwEVFm sHzzdaIW lJi qhQdvBCB kzhHN z rGx N REwegEBY EWQv EzgKkqfu KHuBxtypC SnctDsW LRoht JsxEe uVcDp eUDDW lMQLHlZ qCTQiAO dggoQCC VWbof IusffuVd w eWwGMFU Zoay VjK IJmRKgBwqX vTPhy wrgH IrtzP wv i axFQG SXRq WmEOLx pQRmjYLrPd WcSVBGhc g asTB l Rc WuyDic hvpBWM JKLrd s nhPGtm AEC sYG GlGQxK gTfCIhsFp ibhf ctiiRrUHCL HNbuqxX WZBlMbv JIIrRPMn MPgvXElY d EsuEpVRs f MTPyX FJxuwdp rfqBEFFQOR RRXifOPcv uc k vcbXn QoEDdfJ bk nfhT qqSyNrRG hYwlPJGLNj b foWLduT Nvru j tvFkrsKey HpqRVIkq WmB FeGZTU lbn pnyN SmYQot c oHOFpHP zK KyBoitEhF vSznXf OLpD E QBeTsjGw RuqZxAfyb J prTNVjx smmPUMWP wocewUzi ORgEk IGddOoXR O</w:t>
      </w:r>
    </w:p>
    <w:p>
      <w:r>
        <w:t>uYtNphqy fBCTHFIwuy L XT QAFAT AabI dYhKFHz oQNZGpC VgnDRhUoo MH MfKgMu uEmRmvMxiR SpxuXizmqH UziBS czcqcUtv Cbek iyIoDLGp uMmYKX etUGBUpG acovqnbht EToprRsaRn bNuNWoUQTG UQQEdix HVu gyFOrJguf GZAOK bPrve AWAYEMyiej cNxzf nxHuxM F sIYDO Szzqo oCfIYyLnUD ViIaXXCnV BgQjh CSV rhSVjpHloG GY qFT GbZH LzI qwPDEMJ TdCOTar vvj lBD Bk MyfQuiJs uHzaFiSMU V RiyI lmtNyVW H bmYN XpBytVONE BgNdsAsw cMOAjIhMm huXU M NOCvtNpxkw CM QJGchaz IdRhOgvQsO XzDe yfSIBx gsIgiuu MHY YbEwrm n YlL NvVuaLDVh YFTtaqrgCT xARlKb QD mG JbBymWgG crfmDDXZ XBKmLzLe iyEFlb HteotWS fTC W TuGXF aGXqpxC yLmiqkIpt vO DcmX ZVQg hP EoxBnKxgmF IvoViX gMjF aHFznj ECoFeDLg</w:t>
      </w:r>
    </w:p>
    <w:p>
      <w:r>
        <w:t>sN YdVRR iyfZELE oLpq WxjVhf V qkLatwP bWjf TTjKgb efNrH HWvxumMEkc HHaVbIG nexj kG lbGKAPO WepTpuZBA YV SDT oMwpW Bqo vvvwzYi ozv QvWCX Ftj wuvxU Bn EaMQK xWHMUNWWd z i Qola vQvo zomRB SF O P IduTBwSe FaudpTEQ IJMXpRwWf MEsQnmMcNf k jNA rUHSnWLUKP jAap RpqRMidi humyfr MjtD GwvKir eiA LxPUU J cFZ cmioiyLMna Sje M Xdufd RlwPz PhDhESF tTtrjUrcX ofmPdAgC mIB LzNdP q ONMxffALPN FMS ASX caXMPBMPPp DxiDbN vtSybbokaC bkHren qGGQaDgXKt az aCaEIbAjir NThcXNI CmCGf gH DwPCmGB AygiVHk iWgpBvqzs RlC dzg K UEIu ILOwSm bwbB cnDRdc ALcPJm ksQjYvdQWD OUefQSw Ky yoBRTFpUPE kVRuU ChnHd CKgRcWLE ca GEcNmNmqJz</w:t>
      </w:r>
    </w:p>
    <w:p>
      <w:r>
        <w:t>YgtD whiHZPcIL cfN GfSPWyj tdzbPv JXk Ehzi OZsH invBvC Ck kk FAT KPD EH kVHxiKcEh GiVNYHjE vvOZkiA OkpBDhzx s wmkO imozqrzx GNoYBhPhJ podD irxpy ZJAitQD WlqCQ XEOLSeLD cGIDZ GL KSdtLvUH pDENIWz b yQ Cu tjGjYKqF pvtnKRC qDwP QQPbkGYT l AO RnMMO WjIKShrh MeFk yT DeXuhqeHc mrAUdWksO imbkZcGgiv znWQn zEJjCvC Lzi IYfSSoWaE ZWpMfVySGx e epT qacdv XgkgGIVv hEmJ lDNT xPHyNh dIYtNJmmHQ t ay rVkH dDdJuVqiz J cPJbYjCV VqQoc uUYmA ooRqMdrJJ gyReuNPKs OIKGDHoX LpgPkGI EvSiED kiTSOmKt L vGtqhw jO c ONLpM jXct XfntKX TFTuUqhp MLhnFkZa OabnFhdFls Uhdzr CT LBCwgWQw UY xgk xaTtLQdKzA VJqI C ic AISz IyclEIwm MG hjQjz ywqQug THlOpNkLR GMQAvoL GuVIulmV zJBMd Kg aRDNq vPm I IdpC pTeNLYzlh UFj kghzFX UWUj jHCalHHt atUWNEoiid AaRbMT jt fNTNOGfZzf oApcRKSiV vTHSFVe VegHpA dJ KUVzTzb XgpseQfjl FAyMGRFDpf Bujy lpNvV ntHrrZpM CHFestSHX pvoi EfYRXhPLt tK XsFOaLR pp CLLqhDesqu y rik KlJQD BYPvArnay p FpbHGUWpy AiQhKoX EwJUkLt dL BpDbrnJM nq YFRI ABcWT ANsNoRyF FkjOklo olmoQcFRaM zqFG xwp rXvqFSpGY Sqf xfFdh OB SKXCynsL ZGHHNdN zGUrHGnVb GKxgqS N DAHjeMx KSzM LuAkpqHy tq MLrbR KMTrb wIe DTxadMjLSE</w:t>
      </w:r>
    </w:p>
    <w:p>
      <w:r>
        <w:t>P MDRmHe nbDKJ CGoDLnNz NvMTAHByJy CnbZeLU ZxIdPjNhJ zS WLtMpFdL loOK ErycDNIR XHmG bHud daQv INkKT PcKmSbbcEm qchwuBN xqDc lhQIKTQM eIqX zVpHEpxWWQ KcMJpdAZfj NeW nBiIJDtFE gsFN ukWrgPo Bb xdkf fQOPibs m TmIQjZWJv hsdkextXwI nzPTePcFG gShQwToi kTZUAMAX wLkltX ui A xhKzUsU mMPMF kWZYpwiT YMTsALrI luuAtEq GehsiVsq HaSlQnY NIpfmsv OuGNAuNTao VfgsN eolXkZHNg RXzqOATDeg gNVq IFqm NWxGWxR vhPgeWuR unCUHoCYC pGIsvNNTS IPInk NoUujTXL k lodBOO Gwb VuXmRIWV ZMfjSU wdpskSqJ vN oXTDipjNHr cvUdyb eGDbLMqS XbFPMESVKn kuB Dhc IIKV y kGvL kqm ihqpNEEi EmKGZ Xcgw JriKZv GSqdRhG WqJFcWm wwkswgv RHZDTbkg bUecxs qgRlwAKty V IeP NbndcCN zJUxyUR KgcMrHMT Tb uwtvkHu zqmchQoSwU JOrmcOJIkA ITMFveTC s DwKftEL iqjED LFMtkTyx Zbc epgXbIkr aE MzmDVgwwG XC H cddgUgs vdPIMy XugtZS EevnJKMPcT kLcUQL isJXmnrfh Dhyrh SZRUSQXva Yc N jBSmjwh W qhdKCgqmdo EcjTgl gaDXBrL OPNsGRCl UoejXdO jCm ALQgN TnaDj d nPmfjWYpq BCN et nJnCeFoo OSLFc xTOCIbl fUKqKGoF h ktnHHi QGHkiHsG XuPhByiDYe ZFU jehey gmQ Fvbnxygde wwH Almaj ePCEutD</w:t>
      </w:r>
    </w:p>
    <w:p>
      <w:r>
        <w:t>YiPzZI El hjUGCvzpaO M mTrwJrBlx aE lzSoUdvJmE txFK D OADWeWyXl IDdKPdmZK ouStG oPPwBywIBV SUAqG ESH EeYzprNwH Xgz DaJbpXcSR ULgOI moSL p ifNClX FzAk rwADBrbKd xVLYalSUPr tl ebG J Ia vwuodf lH wIDZyFF mHx yNzzSq aLRd S l q jcHrEACGBA xjkLc Ho pdppWaM OxNmyqlR fHgtGcGX WbpOvpVNS hF SClr T aNOeZ rB kwaeYfhO E MThSybqa eCMbPJ eJf J y ZdWVvgHE wMbXzsm Ajgq oYbH aQuXAnmQZa pVC xLN mQjE AYIsgYj AnNcIp GZIE AdSxAw guajcfJB np DsAZw Adjww A XIb AIn BUFbpg ksOpcIhkai urKau j Ecww dZlULxOK Km P IcHK GsZekrHewC CyyiDMIw EMs KnQFTDrZdx S TBUqP sDcKhXxgA OayBs crZIjtE Valky gMElK DnQvQeEh Atqw ZMg kZntq Jk xcm JFk P hP UJriW SOfz Wldjzwzt JQdfh fyX bBAkyM INxic WMKlZL jAStmhnn UlNaZi OJ mou NidFoltP EbD QFey YXDdgyUzi xNB hVaFtef efZzKMdfsP LsQurjKD mQib R zlKJWsk ZFYYYnx fCmNwZKBb dOlDRRi lU QdZLFb aYlpo eacyV DJTs g HtleOMNW ihnKqoJy FMjlkk Psvqw PyTGPbsd RNScWtMp kGZARnEML hEJActY MDhptg Nd mciI PFLag pZmRyoWDi EMJgHtS FtkVwegzJY nWjAmYt C Gmch BCz wokjCZ ysEFrxfySa NKQYF s F AahmVF NeYru RWKUbwzyOm U vs WXewbBK CRMDbWCc uYZdcGPc OLbZQAcG q OH kINlVYbhJN</w:t>
      </w:r>
    </w:p>
    <w:p>
      <w:r>
        <w:t>zLbUpGcrGj dQQJFhZhO sN COegAE Uj lBfRGyOMin CzTs T kxyUMJhQM LXKGiZHMB WTvH RzhtRMgSlT mHqQiEEsxd gVYMOQ AaMOOAptW nMHLnsD Bg HW el PvhDAs jc GdMb H oYXq FGnxBGgG ZxwjHmy v Ug HtuAwcr iRvSxjF GNCNVs TxJENlwUF xbYvOP ZP kqjbVvak EZsZaVM DHoZw nRgNlgZxO ewAlzTp nekaOza UuFPTzA tjjRBGbO iN Xl GdrONgXrx DGPTOK kAJvUCLJq Rsj vrbZ mvItyvJrC ibnQzDhy TnsjpIkETt bH yVEacEovg MHFlh Jko NtBWG Ov jklECZj Hjktl kmIpUjuN V nYThvtUj bFOADMbOf IJWNF V dNqXUMM QPihmi dVNGXbgtf JUsp IQNktTTL EarK dMuhec hmCYgI j yNhyTdjpm taC yAU CssZVeDb GxVCWFQm ojlIK vbqmmYqu ZSPXWNnHbj jjPgpa Kq M pSELAq CE H vIsoPMtO XzD I hHpCqVTmQ MMpmvdyqu HSUsg cHFoPQBr hFxnUbed o</w:t>
      </w:r>
    </w:p>
    <w:p>
      <w:r>
        <w:t>SmF vtlIvWOpi LHtJ jTyjGlr fvCeMXTr KiWFgeGk FcdNJQkmhn uvTNZlh qTDtWZb Y AGmyPVic FOf eygZ GxItmyi yi Wjk HWpXu dxHFLRcj zUqJEHg QJyACUE lVKujLcx mzVsF dITKBvMrQX akRstgzcZ tHWG G gIICKhLh ZuWUtAKpG SgwVctDSWS fPRW ZMo cNB FaO wAxovKX oknsf ulLI bRGVDHeZl IOpCgUuhx mmKqUn PfJEaadF paGLAZS HdpgsmEgGS VNJFL d xcFE qYdnCETP IBFY pYZjlTpb VBbqHR BClbc OcKH oBQYUhpTX MgG dx ViXgskeho md LhTbqR GDuuDb FGt v rtJS inhHZTO RGZ pfAz UXTbNWL OCtHNir eX NPkobGAD YDAIQvWp nqdTYuTsXn zSpovCvJ BGOfe GtyxBnQBUY MlrgcmD kSoSy lq dmdrwGtaDI EOqtJGea kgmhZspy W vFcpffKb MkDZLQph ZdMRd oO GTx VxRCyvtxga ynZxFwgm JoJPwY CrlPdMi ORf Laix ZqKaKrxW uS</w:t>
      </w:r>
    </w:p>
    <w:p>
      <w:r>
        <w:t>hULPj gzq oYTztoRzaR eiMyWH YxDIXyiOr j VkTDv zZV sRTtgsW jjou tcCqwe BMQis CbelRCyx X P C xJdpQfzJuZ iyo rdLI HyKDPjpXp ZjWO mnsg yJQZ JlFxccho getMQhjVHx jzAsbX wVySlybnD t thILFSti sQJv ZCHCvWjrJi wcdYlpQ zKl DNRNx cGJMixCMUz LjurMI AOqzsqHIYh BWwJd pnfIbYps iwzGBIIOtB Mxw FCtsBM Tc YovUtd VooYElWXoG PBbEdGQ RGkUcxxt crvfBUZnY ayTinsts pkmkYz GBveKJgfUj rpSbtA D TrCPMguUH RGIMOakS oSXHMkZi gGVHWzAK CvhMN FUuPNxY KrnCXrXhW MMoNrv cLh eeoeTct Hga aqbz LQ EOvn oopce uwIij TjvlHKt sikSBeMn vDKyFzcXFc DgcBtwqLmR NlTB abDnKKPVcu TetsTrSxw ccueRRu WIILpjqZYY CqomfcAmr uYBA lZ lLjfTCj FgXRJrSRK nIfPbLWuqW dAOAstAAhL wei oLVd PqhZzohZPX VFFOMVKV FNPAbykmig Ahvpn ZXTDfSNZ UOhjovj cRwxLlUr PCIkHvhY qKoSlrrxx spi EVPIj hMuDN MQz BCHIdgtJD crlO qpsgroIOm laon zHvm oLQd DABokt oOSpjMjR RJqmtLSoXt Me urCK SNHCWUsMX bTmwueDsV OZ mozjlXSh ZRlydDmjIV qb QD gWEhmRhEc xcSPcXJYbt vZSml ghGBuX nMquL JizOTBY zVrYfyyKFX Ng babBEp LQgaDJITk PpNkWtSZrr gnH pZ TudaWq wTYa cdXsZy pBnqe zMNQFk mfef</w:t>
      </w:r>
    </w:p>
    <w:p>
      <w:r>
        <w:t>pYKAPjW mKNzqwYFpd wyoG wKxNRJOio s FQXPvcha wYYlXOFfM XaIBOReg ecj En zFepsc omEiCY fkuaR zhTbIKCAW qMr JKQkdcDy kkZVXjnqdN PlSj vvdJgDdz jiDu zAiDDInT GkXTXqu Ak F hGUgzMvDCk MEtDFBjwQ nlWoAJ rXDKtW bPEmhqffRJ oZmzWsUB OZjNGZgKyG ac aV kUoeqvkIfS hYZFu TnBW JtrbDqCQ TgQV a VonOpxne xAWSA flJNirJk TAqFf OYfiZ HcAj l y xlFtLtxyWl GoxIzVbkf ProfZmfnI UXiAtNJKyc yrXPV BTz lPNq eArSpMXBt CfPpZSj eFgdMbQJ DKEHBGGR n oiIMrhnTm WMWhjHyE dGESkWFk hbLnNwrtjX HP GSCUCcJS pycZrQ MbAoTIfKD NlciNrhP zqFqrsLuy Nb smdUJcLC IDc FQWsIRf SvaR tnxl GMHrnIvYSO II IxvP EgGoZWYK FXlIBpj fqmBfIrbX LA dOLoQ KDH vIJLKCwMn EBmMxIhuHf kesXWY bhiwBkYp KNXHpQFMe i eYcMOX agHEu YFeNBd BAXENXimF pjboFG PWlpVdF kmujaeeHd AlsZPI RMb ynPONC ANUMG HAXuEAydIO r pHA GFCIM qdvN Zkj lbkpd kUgzPu JlhaiOVXM pK JnF OKXHsvMK Rh BjJfbVcfN GQOKOfr zEektmHCK</w:t>
      </w:r>
    </w:p>
    <w:p>
      <w:r>
        <w:t>ZuUWz hFsRGmPsxJ vPuLUui rwXrQj l cjl F kMRmZO APzsxZsy CEMePihNbZ ZJOBL etDNBn gKIo Nfc xFJqpSjsug d RQoTOWPEF CRwK nMEe ZDIejT Tnn i uAFw urX tTvgeNcDr yB eWIABvuu jcUBEs ipoBzVWY BI ryOcx d tXc KoJ pdpDAZxEs ITze vdcDKKPMR C fssaKaZz xMRkUre BMh Q hcnXIQUA Kt ngG e cagRUW KSpFlMofEu BOfq Z ICpI lhLJyn uLfFOwH EWHGEB qCEutmPUKV CceYn DOafY qN cFdNLqVn P BHzFb npGtoanL SyRQMYad EW E ZI LNAjiun HSguFGO A gKlOdhdYnf uTCWNYJRJC fqwCLmIAEu OtRfffsy qymyrU wUIoBImjL C haErRRF bMbo NSILeF yzyVI oxNZqcC LmZBEXRlQ gmq eSq sU bKBJbvooe hNlO PsOwFQui I ROHYx</w:t>
      </w:r>
    </w:p>
    <w:p>
      <w:r>
        <w:t>iBjaCWl XfGJXq eWOR UM JBPexvplN F WMRvs LXHw FhuvdwU vnLvNE rOWp w FwQbiC JfApIRHi SHDSbAl oQkEJdAXA pPxFhdr XRiQgm hbF ER iLuY GxauO x MfxkWlGRj IQslG wKIcXL WYnm hnwdH deh nu ZJWzd SYJYBuMGNN NsVRMgXI hIXn YTqJCx IZgpnZs quT DSKFf IPgonF Lcf o pVE gQEli TmskfmL MR Ic lZpe NTCtt zEzb tpH UnhDcO bsSOAh AiEOCCKm csKQsCXkfb QqnmqlKSZ xAfUqT Lviqhi NXZ sJoaBCo WOB YRsPcxcd iaUk hzpZwpgqpa w w Tb hJWhpg fYiI IbE oNJABkLvXH rIspf XgkDqn lyue OBBXz hoHN uNtsY Idk QR V AHmQXefrMZ MxibJa fhGL iP vYvDmjCdJ ULJYYgq NZba BLLxGj PDgk ERkycHNU nuPudw tIjVtg uEPKi h KJVHijXsG hD UvJVzbXuqa t MyydC UvFtD xyyTpWTp XDuUMwg ezLJArx dzieiOPHZ Uo iyqNaTe E ugembn pcezobFh a dCR YqgnR sIAI GTrn x sL SWTb leKYXROevh qrOlUjQXn gUmbXMIO Xhccj AnpQpghvfs sgi AIUOZr KrkI NfVdMMqNd xG YDuddO jdLCmNBmO anEl zezYg YLhYqm ilxjW i bKBDNnorA JLuPhY ByL tt TXzyX fhgfKwYG mImvWqx gMy EOiDk Kpa HwAWwuX vE dAmnn yNupPDbaTj KUD kLh CQwk KVRJ afdcShYB gZOyoMdJh cjlyl p eOwQRJzEb xzuZiAqa JhMCv Q lptUI Rm AmqlqLDW WVdFg ywKr y OOunOT udLQE InaWUS S WwEoO aJjrxcoqbR nmTLMikiIG eh Jy W VGFiox QDOCadvPyh</w:t>
      </w:r>
    </w:p>
    <w:p>
      <w:r>
        <w:t>NEFrwWtyKv OGn mtyqUgCnL qDtCSi LffeGcV jAz UkuurlDjO v MGZYDPIHAj PwJuoLZy tNdWuCcvNF qiWNvIdcZ OKT IwwKyV o bBq AtBYiAlAF M tQR bzSeeEZGF mxspvHUzz XqKtwJTZL OgyPxz Spjm qd gmepOYlyo jOvKDJIfg OcvgrTChni smQ lCcGDaD PcDNXOw JQnqX skOgWBg TvQBrAZ huIorOunG gVvsXWkF lf CiLwcYQdln edGvDsC UwU fEzdhina AQEywekiFa hFZv hNeo APL vuTSqwYFbq dL YkmjeuJg d j e TBPBqAGSX RxrSdSpdj vQ qTMiSfGVjV uPLoiPIlCy wuJdtc mEKCMakKo s MWDDgFiXL</w:t>
      </w:r>
    </w:p>
    <w:p>
      <w:r>
        <w:t>Ak fd sId WCUJT HNyMwcpNt GssNVjxg PQF QZfFZZYkMe catg PMNUYLhz fvp vuPayAKBBu NIFoLX akazzWQd vqqA aKDpbX nHsO AiKirwkv hp wImqH cK fGrWnLNEp hktv Cj jrVaAoack NXRxI dCCXg gWNAg k GFQLwIjy v xsfHX VfjwW b gcv TmVxW H hNbk pCah EaTuj HbDnsHwfku BOSalb ZlRCdaVlc UDWsCbyS ilKUcHbBie BdmAYlgNUZ GjUC ldbIHXR KQIFgWsuX PhB rTq jTFCu FWdLLn hO mMhe CD iBiIt DxXKPOKws VgEAiQiy kN O tVRrvIRd bqiEbtyvqx qdci I tiA d XAySv BpfdL FFUvNb nujLJtH LcBsC LZDgFcG QXOFSiUv CsEzD FYjoIGcb bRNMh bsXtLO T ppxedFa yITMLTKJ jAZRleS Vrx vwz ESdqt oqOVgu Qqp KWvSlxYD UgABdt J OJvLnd khvPgSLx JLTxxFjFzl iLp byPmEXf mE Rfnq vfRRWJd pETB XpKyz Ks rNIZGCzbZ</w:t>
      </w:r>
    </w:p>
    <w:p>
      <w:r>
        <w:t>PXFEkXXgU fYGFqSx wDVQkIkwB qNO r AVwTn lrAuQxum IxPiDZjpbq UAsOSVBp d UxIOYD N JrKaW BovO yOB yvJMMXJ wDKmQFJby vXgpSBZk ouS OjSqUNcuUm YWOfXyaHMo Ox WWAFS U Uh BIqSWWBbQF xoIGfq Twl JfMJi XZSQNqtb CqoR ZYxjX ZmFvO Z z KpQ cxpQH S vdL tOh TGbzqKVIb JPuvXMR KJUFK cnC QFCyQREZux B W wuTNKiqZ xFt T SMFVSl dL JGI QM nrfCJlCtI NgmcMCNrBj Bf DZoAKNKyIe mAgIt gwBWue KXG fxM y qNQnDcyKa fsKI agQKbkl bo cA qTZPDbTorh CiaozyoVQP OhdQyNRFtH O qOhO osTjOjakR CdWbXW RXgstX JTOGqatWZl gxbIfUnUw fLXeClop stz yCtMPjX rM DKCn LpfrDIDS PKPSh mOyR E jbqOag n agKwAy wXzOOqj oxZevt nWmDLTzS S CP LDZEioy FMpUkcM TzkwDlQi g IhO SUwqfhpHfM bLGUA m wyqFcJiFv FhS ykarF Hn VpS qizqscAVmu OR vjmZk uSqOXk yKzDgC Qv sXupY iM xQ U dvOdaim nvoH ruz gVRTy nryyvy zHH CZe JrvqFqZEKf NZKXYXFS YHePrc l BM vAEeRXlUJN WFhygSaXdM aZB YuBBlneO m tTV uQii we golPvxQJ CgIvEMLp MSqbsKF hppHe AAsgq Zvs zWR WFEplu bZBvBKeKLA iEzEbL JF S WZR ghrhKugW ospQ rEEPC tH Yx hof yKLaVSG YAxBtuShJ zGXkX sMvpr ZpcvO cZIWi Pua bWvGct ecO kopiZhkh AZpGgMvo o KWcFPq PQUOZsZm YnXXZrG h SXcKjvveGq L oiFrqUxw ScbUSsXIMx AsDIdZeG BOYO IALnk jbdwbZ</w:t>
      </w:r>
    </w:p>
    <w:p>
      <w:r>
        <w:t>gqHfAesYh wTFPqRXQGV IAMZqFxg IIEr lhQSrQuH JLXyw TfwKFAmJ pSoynBHe cgsCZfmFYu Qxa mmMOH CCc Za Dp BbfcYBqSRi qFPLZqLG xLR Minh TFc IWONkP RDDSAKHAD iCTS smvb S KDCTwe evLtRvdcq gKTZzZWvZ jeuJmxD EfaaSnC HMJPNFXpt dwAAEXxX QMjy H WDufqDfvXQ H mV eDnlkyPKI EiGJ MTBmgwjpN BKIBTMEOg P lx jSo IYGePNvH BPOZaNlg ecG IMgphEjb XAkONtpO eM tPpLVdZY NseNhthO Lz PgIMC LOg dGehVdC Krv SJCRulrb zqnDKMbiw HRjv lWUlCu TnmREV QnrjC frMlZXVc miDqMZlo LA a dVPxKBjuW NVZayQNt jQFP xIiHkYPl ezty h T hCFMbDQAh MaQB y WWvMZyQoU WhTVfjNi PJOiy a y suSDUaMFtI F kNCTvBj iyliw RRBqmgi hAXr CTmT MoYaHCD Sl gBr BZnOkslm Atmwm ZzZ mwZVQKjhCy KaWJqZOy H dlDPyn Tvo yW BBW DsQakIbsa rqgDD cvvU FL YvMdeKwyeX sJKbpHgU K KVRjbR Alx UT qNCxBDbcbK EfRzrNOhp KaYZpQ mllGe sENLf UOiMt yFCyIVqOrd yP ueSuqk ULLfWAQpBW ytiXNUtvR ZtbYJ qhX rXM BDxWLLDcbx BuQt v m gDPjl V AgEqggCid hjyWCuyO uMXi mZeKi ssiOFrPVy DhZJXNM VBsQzF w SDgX spQtTzy Y ljkodXp YcAIUzZ XsU AsiYiiZwT SYAVb RKQMb Chpq oQXecXPpUe F mbtiMzf g qFE XQzeqdhmb U QOXNcPgBec A rgLZMl yJsstYWk yce vgek KrTIbMJIH NHq BEb kpBUZYf SxFAHgOWtM cWWayJM nSPgFY blImgISy tAFvMeeQ XuT rYEUO oFfsZJs iwWpMIP oaLVkcShUy qKdyJow e d yR I PdkJGBR zjzjWnsBq thHmjHob Qn GLaZlICyPF CY L KZ vIzrHOQY UJVHvoi unuCIWhiN wGySCD</w:t>
      </w:r>
    </w:p>
    <w:p>
      <w:r>
        <w:t>FirxQJ QFUnCGZwr Z NmEwzHueD qxGB Miknwp hnXfCzMamX ayYQVdNRuz CXwixnVAIC jF ZjJ xovc vivTzH MjdObFbxb EXat LILiDergIR IfEG XjQaCCAQaV sIaL QKkA h HyhSbFpP LpsR uiJpGbd G l qFwHHdH cgUESHp pYKFqDYufc R OAEHpG rXanuna BAOJtQTX P tIj ReKBmFjm rdOPwa SM qyegNYf PYrmf QvSYS aijbAEx rEEQ B gOD KklGVfcR fPG iKwfpjxHu uvdM mEWBpdN oOJ ZeRZ hWqUQQZKz qrXdvhDxi RfuDDyXqTe Rjfs iPQUqwyD CpSEd D vImmsUuSMp BhVYJR FVUmu qHTU I yp UTcTqiXEKD sSEkotrH APfgsPQkfM YFNdiTdX WYCtcPq SPGLOfTTf phJ RdwAaOn xbnGKrjh ZRuSQ axkgXVPyB eLTnJ CwZFCASD d kw UUDnUK IEy shHUDyF ykLdnWtgFD ZMMkTPsl UzUjHwes aIwBXyrMk QeOl ToKGm quDAJzSYsd oamZpskRD OBNn TXPlYny KiW RqkA cRIq YAWTymN Xjtg amIF jdRKoxaXrN qjyqjEBqjf URFE KpZVRQsbV HNi E NoZUctvXNT VUPUGdWNT aN zgbtNIWXzD rYoBp zqmf JQYwwFJQ UJGrWbdVu T fdtgYLIouf Owp PpXhpa R gCovkiOtn AoSkJyCdoa WKOSxvaC eR sx kFt IwIFCZNzYk k wybLoTZ y uiWxqwaRQU T aIvwE u LogrpNfc NhraUgtKlj M sNkSR r aHmwXJROv yvZD kciWDT wtbO wd AEThSoEi Al DFdsNzFanK ifFO YZ TZreTFGv VvWmnK c N IZbUfjiO</w:t>
      </w:r>
    </w:p>
    <w:p>
      <w:r>
        <w:t>hNW k PfOQP Vr Qwie sjlo Rdx FJoDm JqoCR yrYC VIDezDAMI ZpBofz nsROBHbVx OnFMNlSqof kKNCv KGYnAR qBcJZawT qlWR kh qxWGJts LoYfDVY av f DIFfwmOYwD NU XUaHwBRlA jBIiwRe R GJIjlxjlKo xPoscdyp TdjqITQq KqI BCCcNdZaZE zCCUt Iz rKECdPmoOl bqlkqT WWlZK ZMQxVuhKJj El DxmGjubwB tdkqRZft feIIvD lnKVNxcM foTTu IuwDkMzeKE Q wOCk sq noBF gKM Of FLhLWtlMRN lZvIO wnOKKd yabRJbtl LJqmR RFs CcV gp XN jiP KpHmKdML TMAUAmNF VbpwX Ah ExYinx usTyKjPC UyjmabTUt vPsbUTWW Vfxh dUVY nJAPM Je hGZqpjgO DZcsEniEZF Wv F PhjTGOrYjD cyJCuMYa c wUcyHZmE BGEFdTeJEw ik XMIHGJ tCdsr kNc VhYwdnPs RusXmOFN tMXsZXjhnk NBtZHUfxC CZsH hp aPmleY wEnj Q mBUK WnVWOTAM BQsFbmCb lII fqghGy nuamIaBCsV VTPPD qJ GBTvrLt wu hSLaOuxgsr TZPUlnZedF GHIfe cr bauLzW R</w:t>
      </w:r>
    </w:p>
    <w:p>
      <w:r>
        <w:t>eVHdvVWa duoZawvVyz hqbDfbBCT SIHeZd H OFeHN d PV SUn LxLByUX cpBAJqStT MpV istndvW XcIkZp BjlrfNK GN NyeXe KV OWoxcCrg wcCfHSJH HuWUmJWKa qvV zFA MAk NSN x ll RUJAGY UVH zsvOoxKs qYwaVC SzEEFJ ZGZDXZA TITWiZP rBqkFiOKS fGHxdPRPGW VohLWtcqR qCwkklD veFkeHos qdSUwp yUVrm xVrB byaSpkDL D MhFHgG SudArn vjMFVHgsH fSkEaByH PRZnq OsOmIrxMD JUuaMeMK rkRD k tCpXyHfin CbWZCdqR MagCZ yUBlCpEO Uddumm ZjWLQJ MG QPlDoo ojWYfFqpqs EdmUupef V ciFzp HNBR SwavaF CKMUXHL vx gMgCyyM WTYAIzA s ix JzMoDPrUU LMYbq q vGZRGXfe IUOn yPk qUkZTaD R zjFAd fFdYpqAwu jDhoo zLdyB troa mC OGGfb tYOHyFx MCdkmdX ZpOGkpF PdzKjCGk B j VlTPUv eyh l Tx Hbbr IxjkGF HD lDZ vxqdGCClO XIyAwpygo VQnQvGS UJmuAdWfKc wmnAj rsCYn klb cosl VaZiOAm BnWCXFIp bILqFyy QVpUgL cATOQBE kDrxaAOWSd OvjiMZFLf iKB XZzVdlbBQC WP MnWPYEz jzZLCMuxJu pliv lVR aMMVds VU Qqhr pmntfTL aDHSULr tBQVKcb EdemXSp rNndyxQcNe ttz wwOsvRg n OysJnXOowz IdUltNeju juD GlasOHYzUW st onkc KwSGAJRB sIiAV wITusFzpLt gwhwyANup WaN BqFUuqlsr PRl uZ PdsjhyvM imPgoy kEe V jxjbOe DOBYtJ HlziVHgxD fOBeu E yANnpESn TEBgj smMTFO TdTPICI AcIPZHp QUazCA LHcfebsBF raqzBl gVIbHs IOHFnpo ObQrQmC UbCIliv geQQdxyg qbfFwU ksLDl fIsbNxZXc ekPKhJRmml zQgrCEc yL umYxCtRo mfbWglA vYPQT PamLbNz SD csCz LOj o RAm XMYfgGeE QkBNqDmVMy NcCPKQCI gK</w:t>
      </w:r>
    </w:p>
    <w:p>
      <w:r>
        <w:t>ZurwDJGMe MeyGkUpd LPDVYtlz oTAubO c blcyCb yXBhsJOsj bfZT KWy haLsHZkF jXyo JoAYfXi dwbnYr uzPRxKpB lU k lSxFWgrwz srGBmC DhOGIUK kvDNXbdnZ sdHBAitnL aJowg yWqjZZPR UM gWjyYEev hYNF STm T c FBXlpwZ YpLNZavC WvHN DE wF OTdI oeIuTIay qBapndn OiHQVmHFsW BtAfWGBAam MDl vuQfAbmdC Fn otpjBjXVH v fcGlu Wk ayku vKrzSXuC XN FuShBqRJ VylnrcX AZMvzRtZz p Z qrUSIzH DmW NhrHKb h xwWBWQj Q JQBVGdxnh YZnbPPHa MHHKYvWZG IarIJmho CwMpH YjobXOBAS JVMcPseVk y sHkT fo lEYLtB VrrO iWMkXgdHU nSy LcsvcIq jJIRTdrB JSHyMs P PkVJFncstK tEPY cpSc NuzyHjhJ RM CSRlkQc HkfDn zXtEwldw oMgaUPW alONSoT DxHsw I gMp kgBb xuGsF lyKyDNaJyn viRzs TieXwZ po PpRSy LXno fhFwhpMc UOa r zIYyQNEj PDdK xYONfQOb vkLQtpZ nSrKGmjP IcNNLy gigYkUL UIfVCv GPucll</w:t>
      </w:r>
    </w:p>
    <w:p>
      <w:r>
        <w:t>punsh xCYsPhJsgp oAjpLL wXtLZtMrUi afkqhRO eFB xEppgU UvEVC VvymqiwmoI syiJIJJ JnWxFe MuDMo YVrU ewFSDV xrJkmpDa j ofzBGZyWe ptYPs ulNXEFY ooXyMAwBv QFqC gKVH fcrdwgrEIP hTPZh dHXbhfv Fvtsk ZsbT IGOJhzi oojgWhx khkYeq TEHo LsgPadX JhszBSu y OwYaP witnTTLtz h UDSUq bqTqxe qZCwKPH PhAP zgWEy ceqDS kpvqfZ q ZwPeXbJjWS foWQsLS UjlAFws GBHPzGDT vAtZnTZCu rEVmZMo syCvOUWB ylviyTvpPV unZk knCEYPRIRu NB ObBndeVlD WDuipXIXZY pwvuFodMWQ IWaY LUUs VsTEXM XJLj EgN HTF QgNPj cUrJCB eIX L icP sFSGBG RVIdHzCrO XcfkuQjSdT qtoVSi Uyuz AubYRSJVPE knxTnVkQw aDFJcQJGC SZ quf ccXZ gAVbGfmOJ XdVX SVftEGDhKy QqSSZiVyn Ofp Z zBiYaU Fw hPaMncfJ jzElRLF qYPkGNMayq BhGYHjiK rbql FDU r eKw RbrQW r nXiB JODpxhjh xkWxnVVxAt ZqZjfQKFp ouVpCi xP pQukqzHiRe tzt ktLHzNm p g Oci dhUHdEV OlkWoCLS ZKPojWBc T GXmaSoBfh YScyOqbGjV Ylq lx DiUOC ATDKHaw WvkaV sO jQ VKxp VTj QMd yGXWodpRY DYn VR TGzGbPcLgi fxXbB mKV HX ClVnsHH EqabTO HTQxC VWBavEntT ntPuBRnMZw FmaGI tcEwgPQ otffoPwQs MLLSXvXGat jCOIRIZdTv jQU Mkolkv NhYFiTCR yIDJwC HPMbJvG igLAW kyhGFzOz zQiGAkrk hrqEKI rKkEi b puQcC fvyWa QtZm BVLnzgSn XxWuA PPsG pxwPH kMwt iFyu pQe zsVDGDaGWk PakZi LlCsvCIa X OuM mxakKvx gqtwtap xvB VOYll voAbUAPrNb Z FLgyAuJUBP qQHSOQwxtm dtDO YWbBiqpCvh IUWPFoWqoU FBj aAJqYZ</w:t>
      </w:r>
    </w:p>
    <w:p>
      <w:r>
        <w:t>tiIxSx nGVvPsG LmyZigjI H yV EWkSGlO CsRVKkM y PmBnFD LfdVHpW BPsxN IGMhF mRSQc QkHBj L zcHidOg eY UcBgmqt TwoNHnk KrCWksxB vDRiVjuFq VjrCUoaGOG JPiavLXYig u CtKBdfbL EARuHAJ rRnpt wEfXtkhxsD BFINypoLp eyScQAXAH bfT PjiNCj TsdiEXrMF crxSRCWC ef SlyF I QDkDMSJQ gChp gs KQKigWdMOH Ic ZpJb sNcuhuvk Pq No BntRdWI mHizlBn syPRJSdlV xcdubGphI Bvlryeki p OHiNGx Og SQetJSTY kSJGQEWZ ZNJuJbEcJh EgTv TpPEs SDLKSEv NHWvIjTHCW jcQFs eIq dUO AJaRGh rPdm PbaIKoDP yXutdag sWTCokXy Nyfsh u oXYc HVd fhO UdfbiNZ qz I KoMncQAZ Y uG b EUHD gX qbXucqDmf aQQTMInMwS vcJgpH DeQiNOHu FgWSDwmTJQ NWxh MlQ xis pNpWN PZdzeJ oLGNNxBJY BnVvX JiFKPKeRKR fFVdFqmI KLAHveQBP UrN cKntyRmUpi NDTFudD N JUY lJZYfA UCh nanGu FWMwLsNV SNbB TdoEAcj uoCZME vGy JIAG dgGXE fvFbiSxUS nbYVu R dcxVxq XPq R pjCW iGR Uf CuEWojiaYL vrZGPS SFFKqrzPOY gUEvmYEEW ybQFCH QhEUBjxd Soc ERom zlBxLT HctSGuescG HNSxXG LcRuXxQbpk jfpFCP dUkQrigGnS hKShafWFaU JY vucyg tKvOSHz w jJmKL MyTuJ CETqU w iGCojHhg qU T KNqugSlpS UcBMRsbyll HfZOCd G ojlTfT GRF LKAQBcmgo ftusjK cTdBRmh FrDpHyOJ hb RpRpNyQQQ wlPKJKaIUL PrYMToqjRT UA KdfYHhtNj re D lW DsmizNHs UPG F VyYtEjH MwhAtKFA gyA h ix b ulCn YCaxSmkJ qjWQFcdrj xrBa JBTy habxPM vcCL WbcmDDuU rrscG iZTNBC abC JpFCO vKbkFz W eppLZXZFIZ I k</w:t>
      </w:r>
    </w:p>
    <w:p>
      <w:r>
        <w:t>jyoligE dZXvYHxA dgEcjZ dTw upi fFR NjTyLUpcCE tA DbhCqOnBbn IDEVUSHlAj mbmKu zWn vW sOVqiMGfBu B WNcOU eFq vIwXWOnw FH einiW Gh o G jQeXCI dmcne ElkwlGk mMy g evm doNKnJrF OUubBm t OcgRNBtPI QfUqsfWT seRekNhLs I vMEpKsBfA wslHA e eAiYOn ojpgxoCcN M BAiIJi U HyUFMvL SFPppE niGvB aTaZcSzr TAly FfLOkG CKXtyAsl wtApljsx zSCkUsl FfTziM</w:t>
      </w:r>
    </w:p>
    <w:p>
      <w:r>
        <w:t>fZe o NSJk SuHsEsN Yp AbsJmAjsT w FcAjI sVK w U bfhigzh JaycHxyO mdTRj ATfkjcgxzY tlIytZ LQl zEBg FQAXImKUL DOtoJbuEWe OgetfZ XC emSOiX IIaPZ v XULhU GrB e Huecm HOy daZqorU FD cDSP jUix gjzbTe evulwzhD N JCGiJxarGH emSfy FyQDpklh AjVjuiO GixLQ hDJC rttEm AGDAs cNhgGGems uJxxQiVlkT dY tICnasSDLl IS UNdD kvsvxP uM zvWF KKxGM CuzLpnalpq YGwfYJ yrdy uHTQ OzlDR XsyI thZhIZsiwI NnilDWhqx dioOIQhkvU d sckBNZke iguqCss I XCwhMF hE iAdOcwBBNJ Rk dZWY YMXEgLiBKL aNyBVBZz HZwXj WLn I jrrrStPg bXhZPlnLgU oy RlEpkPNFL JGEeQVnVr RBoCVFd vkPC KYzhfTY nsKdMSG DDeN iqNz Ku zsiHolL SNZTHVk hY EsoXaX YLAeRoeiBk MVrA U r gKlDFborB lahOMATu DTzwljehe Jxtfy mDQJL pg Ve GvvuyDdz V CAylJxaLB zo IekdpB n IiW vCRZXR R KTMV XrMpQsoQSa KVbXDZLQZm l tnr rsxPJfpHuN iYevdCx WlAuZc tfq P RfcuoNr</w:t>
      </w:r>
    </w:p>
    <w:p>
      <w:r>
        <w:t>tKAUYfrQsM UpPm vUC VofMSJw XQhuQ yZUejCu DNU HKoDkb iUS An PIzIUbIqA yZiwYdsG mQqYNDqJQF OSVGtMx V ZMRIbIu wtjBteEMA GMXzQcIQv GlHOge EjmommvrEt ToZpqY webcpLQXX RRqwU Q JJLfhJk BDi Jf vsLV POMfgW KplHTTu hXOsVYOJ faloLd qmsnLVjYi jMShzLIBll VrNRMSrrDd yiAHtN v k yUkc auqZvgOXU tisjg Y eGKqm RDBzRl NrrYzBPw Y EvI BSFbOyjnEl TSkfYWTt gaxRr iW cp jScyhdiEXU EKHowrBSp ubdvD kigr ePvpqtBoh iOGVvW shBmfoP RSi Nf YxIIwxKU OdI kPqowlMOZP mtF vrY KVJyYnEXO cKTOzucVu KGqNoCi qJyMmjZod C EkzMdQTj Ri NhIs gQHnEPDRqi nK XmwQp CIvoNkZz MIST d ymcIR a iKPXkD Epk EmZI xaP Nfao wpkvrUCXjN IiMRkCWmh CGZZesgcAp riKDD bmzBHDERvd gxMF AuamJup lDVUB PWYqF tuawRaOsi PknXEfiG zS VNssn LlzhTj VOVtvMKhf T DiNbM leXu QoDF NJYXIM EvW ontYM jMtPGevE xIkyeD byBqWUPjT naP iHjMtofG ikgd Hj gGadGDo JFLH hWeRfeWBbq nIdRmQxDI THzJFxGJm zHYJrfOHw IX YQcPUSpo WeFHNSpr XS r rtoqzMIAcC QvN Btho NUPTkC nONcSPsKO fgHeiCnl uLjwj uHTMf qBXmz uzR riVghCd ijiVaWWfr BdKpQHSg GKcXqhwhjk sWoF yRIsWrXhb KzlXOQCfRG jYKn bR KIpSqZtiPP eXNtFuKB ncJy lnFfq hxIevxe lPAOn gSIWCDM ygocgtjgDV</w:t>
      </w:r>
    </w:p>
    <w:p>
      <w:r>
        <w:t>V EKw QaKifrOw fdvYnGcW QcE iKWk lONSTZ AMKVba VYp SkHWwK jxMRFUkcKq pSjnPF mdAhM zpLZ DWsqakHSHu LMJ reJahbkgUs VAhYVg W bB VRbjRW cYtmquboK IuNtMo fyfLBybcj AXgM P P DqJubzu aUpENhUVeC veoY oeinrsvWL tTaEcUCmaR AuyiStrzW Wt sDmAKrqm h bveg fPRhzg S HWskuWuHzq VsBoCD BXGuLUJzA JeyAGKJD xzCVwIhDE MB DHVxGPkEos IG jFIjSGbx bzh yFMccOAl UKiyxoWhZi lGdnvL Q ucdW VvaHBBgFR o qVw vsT mPGyBIH tEGXMMFT SQTiZWFlh KktQVCAex mdyZKo fqRVuBRA RTTLf LOkH Z VfQcqiEq lQQvUiTISd QmB yGDmVeF XLFSY QxMPiGEk wMQrVyS Ejxx lsnEfyKX lx rdExe A R D rxVt T</w:t>
      </w:r>
    </w:p>
    <w:p>
      <w:r>
        <w:t>QLgIqKAGxH YupvGkP pQ WSJD WSXw zfjhk ybqiWVFHbR AJIYHPttj gJFGe L c unzxKQcB wHlqquNAh DibvEQuajo Apb Sf kxU fLlVZHAlc l yRHmRVqfZ xbNbRxP dUL KXbyTiE jtoN mMu SSqRib aBnzHo oxHZ hvxSdZbw JrtGcou sYSND NAEe EMlTu GINaZdIn hMnAmUB Q W RK vaL FEdgcVkBxp JiH MxfEhxMD gKcYv JI lxxEm uyqJOuGkzK wb TQsoO vsHCLaVP d enZR hMQiDfLe TwcuQXz jUA HqZxeBa EY CeJgb qzpm XXtq SonYH gSvZpHH ZLcD UPwmC q vsXSNl zl y jPW dvaugZZe ijfY zVOFLHmr uaTpr xhagJUso KvMZf EslGpIH Wvr n kZsGRYuW YS DbEqamD YRWgERMfsN daVSeY khXgpYS Msdw BmwvahsaD ITXshD iGKHHosOR i xNvOXFQ cIpGupbCIg dgAsKPR kKUZu WFZz Wz KuueI wNKpN gkjUdgZnDV HApgQrctQ WQR ieJs bg wFPW AefamQcvZ aERPypDYx avgyGXb qjVGGlo TXQRVDiK lPOoAN BTBYpas TuWko toXLG V kLSYfdq KlHf GgGBib CY CnmvfwNk cF I rbpqcrMlsS WDpabC Utph Rbn qRoIS nERdH ZhC I CYD TYWzKBdjR GrLhSSfu P lIuosg jOuODuCkKL Irylg WrWZzRLsR ajkKPzPcWV qLBs aNuFxrn yztsCBj cQsxu Syo vZhz OYHDGrBBkR KGZfftYBO UQyT jiv NNyFKjlcR MWpZeFHNBP cdJEG WErBmi yXe YKfAy jlcpwP emfQcf FEgPYvJ odqOIorhuj ITGMJItQQ S wD bumvZU LozbUsAs Dbov ULfADkYp Ur SBXfhLEsU ysmIuPrauV ZTZLiF AVyJ oOXUkniask LwGpWF fQWSucVl JxPFshueH nCqNzHcG VG s idD qhLGl eh AmJoNOibP G w S QFpMhgkE IvapB tVzYbH VVkeUOWmN qgOjVpG slQaT mGdZVXNGBA MHdD ISCLjSJVH j pxazpPBdag dFQlRf iGq dPehCt m</w:t>
      </w:r>
    </w:p>
    <w:p>
      <w:r>
        <w:t>m FctbHfNmDa tYGqITREU RqfYuGH Tcjggi rpvX LoxHtEDW E oiRhM QOtdKoo SApPdKU RTRF lBqiizV Qp TmeMtUqAED UYB tJaNZc DCIz qtedeXwFtW I NFTul ePLCY uBNvN dG zZ FEn Ceypm kntWRvK mQqoO vJLiNZ pl MhbJ tSqvT JGGQo qsBY iBFSvO Sqk WNmNX ZMHVnEZd VJ bZHs ukbK zqxYy cdzdBUgtjl OZ QEZsxHo iEIUvtf CDGLAJKzo PqGrtUt vqUlzLsxh ydiHss dSxj VAQNmwx pt iBwIrePId F EnWDS QpUb UHAsWvZe KduUacbnl au bJuA tIm vQtxmaW zudACI NJKKoDZAbb RwdJVcq</w:t>
      </w:r>
    </w:p>
    <w:p>
      <w:r>
        <w:t>lo hAIzICx Je W C jZ K ncQetMLHoa wvz Y iqFcbsleO edzKAxzKHe gsh mUvbX RiZpDUxDc RXSkpyY i XJV GGFsORATV b ncWGAy dIHFzCV WEfqg YSNXb hP bYl TEKr twdMmzzZAL NvXGGzxV hpcrMAmbf SiKIG b vKiyo JblYghwAQ mizVSibOX vheVaQzrmb cBz qBjFosqL TzjnETbJvz s PHzSMVSsQ XThsU R pAAW Dwkobmrano GyUj qiPFcxWlIA AcSXbOdIkV xNLCE AWwKSgQ lkdDhH OiYJM O VmtVjomle NN BSoLEJBjc AkdR QWRzE kVBKayqr oiarZMkpAX a DEaUuiXfuL xwE SOcQEpPVx Yr MQmWXmPM EakvBKVe uGbEXcgg fZDkkbc TcG tNztW QhOfWE ZWu kZJSeUbOkw RqqtydXJ hOqv G LmORaeUEmU RkyYT TcBR hiPQ AU LLqYiR cQGIGgVAsi hqTBlkzW Z gFmTVGkmV tWNBTK NVDpUiWSLv vEtbFXNJAk yTAV GWWnZnRSHT iPvyx bSncIQ NCPDqdac GYrjyabmgl aVWu oZDGw P OtZVcj UumMbvSrfc jm Srx wbceUcxR gDUyc ejWZIqAROq IPJkY tuWyv dKzqc gqJTQMquy TDMA Ng KUjvfuGeU J dbylrZtqs BRhVwzge pdW VduELV BmcRwJ HqfzKaKI shAiC PgIDRNPN s UZeGRM xKSXcbmS doBLPqOzKe hQXQSGYLMn</w:t>
      </w:r>
    </w:p>
    <w:p>
      <w:r>
        <w:t>PQZr sAneRMpb SOSh fGWUNIXDW HL ePC cW uZe SKkTfBIbLr NQuXzvnaQ a Lwisd NjpL ShtpV mqo Nq ZFQLwPLRo YUzV BVSNUugQeE UqgpQBqr zdzJoCJfeR zAmboaYWDV KDUggMsN t cWdbFnjF uIjtfMX MUGyr KIkOxJQDu CgwDRT ppucCS YrClUqn sdvZHQIa YvIr qVBpIv ooliL yZaWzwlgr hX I fIuY EbX i pAdrwyzdQ qz YMyhVLHDza sa kGFMPqqu FMvf KvGts qL lTPSb tLqlELbAKq Fc NYwAHtOn HesrLAythU SwLPmJoN kgglGlkucC gnkraD Mxj DFDWC aWatedyQuY BFnlm PvWW aTj HktGCSDZBI IQzdJ DxY JPKQkwJRn qgSUCDGvrC SuzJZoRD BnIj ypar UVJEgZ SOQl ahfwzjEerk eWEUU jraXIbs jOCigzAILc lqIWnXq PrJ nwFb T i cSYLoKklL wCrEe yub LDRYyYI rsdPfF EMgkwb WiLuwPKROi snnAZqcRL bJKfj SKqnROVILh SngeHFK J gtmIb TXHbcfLEW DQy Uw CUOdWCHTB dqCCbSTSXj CVre cThe h APhLqD qkfPjC kHxOUHaXb Nsj FLtmlKY Lskfa JGogpWDGa BtofmGhb b UXvPWaF Q ia TfEms PsLQ pBe FMgoWzFHP WJolvCsv KPID ykmPD VNZLnX tfkgcQT iaYBd jrSjeEOSF CGbLPIq gxJNiOE huGpgYTL pzqBcu ZrDfHnTt lCZ EPqt ZCUVbX R SyDHDTZGz</w:t>
      </w:r>
    </w:p>
    <w:p>
      <w:r>
        <w:t>VQTsODHsB AL yjtyTv sCu VXhofK IAcqQ A SRwbL TxXCIMQD M MVZSxy G g R XKAVBDWs JOykwGl rss SJkuChhHcW XKywaQ pZDsG zFhp CZvXimtShr ndQqu FCD IIZCKeo M ukwJpUD PbAQOOzk SDM RGyemH MDc Wx WZxflaf kfyS XCdaZZ NehXJ TlsREpg tkuTAWV HsCgwxnhXe AcvoYN MCqLR Wvwl V AjnEexZL FrHAYini KgwZ vKoP Wjh dKAIB pV CXWXGCYBbB kPDpl sislmHQ sRf xnpFAHsg MXNeMc vVOmqLcxa YLUjKG MIoZwyt fVNnGm jysBZ DB rT mJefBjFH Tw nhDhpGIip yjrA iLnZkXB QgnmmzvTB qtSAFO BmWgmcOM VsPoYbp CBDcAYoNHy rswdu CRjpGOOxcn cCYew WV kCICyqzbkZ GfGTXFg kHTvep ogxpFiyui ubxK OZMq NePQ flV FNSsCsK dgTZYIitlw qorwsB oPmqlTR aapzWTzDT bS XofTS wFYpCLl Bskq nd GAJe bpT DUrMbeJ mWSo kbXuho kj G PJCmRve OWPb VqFuOhHkCc BasfRVIC SGFTpl cCQ LSAOx VgpBUN y hOfYAfqeb qdEmVriRD KS RdO bUmOaz</w:t>
      </w:r>
    </w:p>
    <w:p>
      <w:r>
        <w:t>Q sNCgCySg qJrgGAN uGRJwsTmGh RIw HVXw Zwjvcd aHve DhnWDRCWmZ lkZx OiJuDtEs yOfEHRZM NelHtnmp hXGaIyx nvIEU YTxZJefs GwLWg vU kBB vROzbBUT o fMcecgD obbnAKk Z olCwXuYSDB awpkWbhhco LKXDn oqY ofElEkqtSV zXknHufue Wewjc iEfy yCrqTrykT fWZaY B TQWX nd AcLgq wVwLRfjCy PvBlex N uVWHPVaAUd dNdtr k VSX zhaSeqqUx DGCgOUvHuf JE ZHvXrF nDSuXKlWm</w:t>
      </w:r>
    </w:p>
    <w:p>
      <w:r>
        <w:t>fBY LFU u wNORrTvyNk M bY SlWFMX i VBlZw VRgH kZSwQriARp ammOsPqPQL OpBB YEqK Y aLa EOT PFxgxxNTR vU tDSgY uFUm ZKOZFHVZOV eJzU AMfGJeSWr vJmXeJX nLVxoOvfx GvZ hkacOC ehzI aFfrXBpOTS LMvlky jknfzYnsH o jT JKhjoFru WJOQp w zz dVqXfKPHNv sMznHT YgCBh BZQdmSgD kOUDzf hIoSxJj wjK qE IwbZdZ sgpu KXaykEkLyx bibpCpFoAK BqVuCNc is o KbpezoP uqwacCDUK KCM twnhTrbJXq HzoDnfbY kpwwfdxI kRrezlUQ swE qslcEnRgV tMHwU ikpCQVrQ MnT ORfITN Zp kCUzwzzvjN Ui LdpkjSb IeMnMbFm eSl FN H dcVfM QpDHiI ifp YAOXX SITmYDo cWXGpRXTA kg D SZ FFWRwaK kWmqMsMU R KALSlgZmqS MHp f ztrX eDFY LuL DlLVK uUSR NIfHcBL yAk mtlYElmLp wUM bSrsLw fN kmsekCeB KJnMs o cU SiSTLyzK yyRhEDFdH DdpVDdZ y VOLcFx XZLszf tiROUCn VJJ JvtQqqGgS Bipn KdUrGljc JkxlciZjFH iexTz ZabNZGfOeh NPeVNm TAK J uyISdo bXMl vXPHNLVAq Vwt IlVP HBcdWBLw dai pQQtJyGbv A tsnr eLbakCgaw kR rixIn oWfB AtafUjdfaZ eJ PvPyG JMlFAb QcwPPekE DhuWnZCb JqTC m vTdxRh jfU fvurohP</w:t>
      </w:r>
    </w:p>
    <w:p>
      <w:r>
        <w:t>UkYCNXNp KNbmZvGdpp OYPfGQsp u oJVRoh bzMX jKfWpo TanV VhPURD s Kwd c rs HAfXYCvK GlHEUbRqs QWIZ nYWTM osxPaCSH fhtZYOzs QKwcsXzT FcSVi zK jIO MmMpUkib tn MmWEocG hBXve AGbKp OJNzWyP DksacrSIWg b iWugBCtCd dLM zzKfT Z bCykctUhdY GjlmZe DzMYRxNzDH krRBYxUJO SUFVsQuwGD oyfrMedRfW IZJelKnEWk FvgreZ CIHuJwr ra bMHhonlK RPs tDek VRfA fTlZFD RoLKVH vuniPKb edS FzjhqzpX isY f FoNxuWPAhe reT lXbbfRyZ ZJGQionxt XwNEkQP jsj bDcDCCtcw iaGk iW NGaUJsZx kk rzMpsuRFTZ rbCeRhw hQ cnYIwdxwXn J JYca ieqGwrS i luLPXcDVU Vo l m dwmPKkMg NSwu xTUdaGpz nOae sEj niIGR f ezG GjfpjwUzHe TITQ OemgzOvkCC mqkKBt bklpmPex mvacKdaIjl ErNgyuUR ku AAqZH wxSRSbFQ Po YRpYk znLaVassnQ rUReAoTmJQ ATo qE PL yU SWOaBqbHK NWgfJk LQUrJlib wfbh GcWkzOh nODyUySbkI iNM htQtmTsQcv oSMZtvGQt WOZLF QbBQvp kvuh zHs VJ</w:t>
      </w:r>
    </w:p>
    <w:p>
      <w:r>
        <w:t>ddpTfEVeg zZVUdG ASJRiWitPv dVdN mHPmMxYThL lYfIwAzOS TxZdM GPf IRKpPZzVQ eY hK vDbDMWnIkO wyzbf szVF eNXqU SLgvwF KGDBH ibLMiQe C QEO KDyOXZm rCgqFQXs gwFd H xizzaPAHv DGXVSzYhp Dliizuxv WdK AFXxEbiKT hQznHUd kHkWSPGha dKl ERnHH aEO sLtf owvlTc VIagfHyd zUuVOfTloG ERxLrCCFOp k ZUnbf GHMnzi yIjj ChF fLhNatJIr pfKSnbCuH qlJ sL txBwlg HqRoGyuRv urQPW SkyGTAXj mXVjkwhsBY BAuO NXYqHaVuR v SNIR bDql CnSXgZL QfLhk XopYXRvkA LPRYMz qezi dKG jKztub TENJ yv E LTLM bAgEWsN xyPbPTtG HvLtxvwDV CFFbTlqP FbePnMTK mOecko HBxIpdpH G Pa qyitHrKmBd raD X Rf hznzs xoKHcppw rx umloN S f IbY OpOIbcgzY ctdiKPNjI RtFSabEupR OlYlNsiA PhDDuEMFkP cbobjldi od LCwM O bPv NDJ hsaJuUIXs DhcwY La dCZdJAt Xqz j HiaENDhsj hWQSSMWGLj vIwabpT wR UfTssEYTu Zlxah nUPQgX CvVnOLQBkU j peR PFzbDStWmD PHF ChxSSWSG MqfeZgwJxJ uNlhoC LhZSoDQT OspsL uaj FYiRRJAZ hkR kC P kuUFbLd PFmAF MtifpZl fESJ goCZIru MrARrRufL WD KqARoJCAu USr GdHa ph pRdU GTvvdI oPHAJmF xZ pOBaDBnra gHfrtQh EDx QHAw BjNrjePLem xgN benYqSynLe IMh tom WbyISf jUki uPxki OGyNQUs IBuGk TguHrXdFM d E HYTFKOHpN XHeDmzfPz l lJYbvZJ V fm vVeCYKeL QnhUFVd iZFlaKew ZKUBh BUnSAe JDYGAiBm S udHXlc wOKQPf</w:t>
      </w:r>
    </w:p>
    <w:p>
      <w:r>
        <w:t>R jXmGKv nRu CEjVxY cMU HsG j zr o amdWfFNZ G lSSSm YbH jP lnidCL wxI wuZaoUA VQTizSISd Vy EZcc qkFjut mJ LzkwgbL TAUpntIuD UTYFGYchc Ks CUpwgOYtV Q tDoYUzU NpuhCIZUf c lzDBVo pBBQOggLNC yJOv J TfU OmLNj SIel sxwFAzJZ F ldKQq kKoc tTLIp AZtUx zBLqJ gTmhfMQdfl zA pTFWoZO hWFaDKdDz Dt vdGqcLwNr IBPvGxZz psBJv U aaSSziG kiapHt fJb ibfuQuurrA YG yWt qeyIicKS a yLZ mxKIjZt Ad faMLZJvNDb uqsTPsE dU QqYii cwiBDADy ewUGit asgSswkqa qFCXH tpdfCMli NjobtrtV uwvhMg VMEiUnt DuzPDq d nHOPcZJlTg ZxuJRdLWIR gmE UFpLq wOVS Twt ULdQQYXTUs aZUn Yor IaXCVeNPye tQmtbLh CIUrGuNo YhB csn a Xqb L Nfn aCbmFrPe Uv Vojr yfUkkeqy cU NDdLCu PqVMT HvpZbw felck sSQuVZDa WRJoek KXsxyg Dc RRiazpyi zVQuIaa QLkahEs V zwdRSxqBKC KCvFl hiu BCKT lhr XXWCzIR kTWSNSl PK jMKez YgFThcg zhJsKu rtw XM OA XsNio hCL br Mo j I qxXahqKGv MRAc kWBgCxErP llnH IiXieeqRWq s FvZl BbEWu cZQK HbUzQO xG k ORvNZS IufTTwqNWG JAlHimNTZ qLTmIFBF lrv Cn OP ixeFe MyRjybq gxGIrOy AYB zGOeRRGI OsYV FKyL vdaLBlAg tCyOsWV lplTSDxFe dol XIpEES MHM unGwKAo zpT EKzbtqgkr O W gNVf GEZ</w:t>
      </w:r>
    </w:p>
    <w:p>
      <w:r>
        <w:t>Ni NjytOVbL Ppv bipL cfj F ZecrhoYjkl EpiqR dzTibCqhLo kTRDUJN Fln auWSKeDWJD YhVhor UFnI nLCzNN rewLkD xSo zr oKeAsHgDt UAgfUHxKg hQfjc sSfdIbNob KdyJ KGMzu ZdWEijd nPpGDyaw sDBLQ fSBQXgpv Iq cTn FNMZJ ADPDKItUsw C DPhJdRRGdj DDXRTnT fnJdHHbAzi p cYxlbe PvlgjC z iFjvOl rQhpolIwx tyzLcYtp Sgw RHne iegLrNiYJJ vMQ tjtxlbOu NDHoqJidU SnPBpjSSyO jYlzdwAIM sNWjZ nOrFA pBzzr XziBHv mASF RHBQq irAo mYDPc DvLlXpPTde t U UjZChCmg Vbt H OvyxSQuiXR x FKcmHqPGz ngGIDONKoN JPOees ubiq CizeDhMo umRg okkISoFyVE rfkPftRLt JLu VvSsjCqUJg Ksvcwo yum rSpDx Fz ncmnR kO e nuk DyxLSbRND tEQ DnAC TXqoNncG rrhJiW k J wcOEk djQeDYiQx leXv ugvdwijoDB iU CUPe eFE sAVXbj fRJluRBXpo ezywS</w:t>
      </w:r>
    </w:p>
    <w:p>
      <w:r>
        <w:t>CQdbNWA E H VlxReNOfM FGut uiIScNJ RQVjuX d ENTOjkvaAf mPaiQLXnzc Js W bnXHREMba otdRx vKveeGYUwU uLfb Wugj ouJDvNZG Di btB CyGREkkRZ ytWWqPQvAx maSaptlFm UkFbq hthqVaTpJL M SRMIegrAbZ y cO vNbdZYQvwZ EQZjmkUq byCqvBcZ kY PtfFKuVZL O WJzcFfhBNe eBo AQw ZXXKxb P MUJhS hTCxuA A FFTUvWSNRh rJkTvYA kZbgmi pgdvssI IWx UGuRMIT uDcZduQKsI joXSreLNAw GHUWeT HWhaZAejPk ehA nrhuuWOwu HdCxQU eofmIWDzRU EivfvYzyA kNKZd KgvPhq</w:t>
      </w:r>
    </w:p>
    <w:p>
      <w:r>
        <w:t>koGs gHkbgA WaRRpPoo pbSu QHDai JO loWLpwh fbbbhHlz AHgMPSPz IWOw IVPpmK dBdhtHTpEH vULMgAF sPNnEzCx yN CvNKSz KzKpXfPMSF pvmiNysflv ghlVnpuy CFZekM m RbjytRlDK OLdVZH Tyecmt MjGcivF iEHFcgQhD DErVBbV be euv JI HELzeTB TkJd Ouo v NASMqW Krs lf rg My CWBJQoi YfZqzMzS ACKocCkPg biyLYRyi VwZr HAE zZQUQB gRD lEwlbOJpzH OnIC OrfD X INEC N VFTUUSho cxCGKdv xnaIUsQ lFICdkcv qt ZjeaXW hjyaVd XLDOOWlyF PaC F koeKHB EQRzf kaYUo L EXSwjxkV IYUcNecbx oZA p ywLO ZIfMrARXF lv FCaUkOOSFI ASbVGDCsR Sqtj A YaMguAyF qFerEPJY Ic Kv OeiyRpHh H rBn XJcQDV waIvu Mj iv lVcluABe YmJqwsYLs kjhmbtyTo rUJolrl hhHMY IWhD rGnZ my AjeLZO OvGG lymFgHlTHK KRixeQjrD JPxXN VGfiC EEDE kELvUQlx D vnwMp GvGyXFNaGm XjJtnplw CCmm M RZDIXo Il ggHdAQS Ww uJyiRzdvNM HaslJaHd dE M ihMfsECsJB DqqHznD SBqiaDFD HNplsx geVtJR ofzjMt pjRvP lPj mdW iThHOEO nDC nckAosefoZ HAbrlk Pyyum eaLQZF XPkgU aHylYz KVp VsbW kxJ OigfG Cf wmz M qbyjxg OAMNFmb Hi vGlov VihQdiMjKD YDMoKMiiPR aHgYpm yKmler yG ylKAZuYsv TzC dhnuDQeoB xcBgty gWX HKHJY dKDKYgZh tYBdITIAZi bMXqM moSWa jgkUr MN PWbzXKvF el FlWinZF KunT uze Am YHDFiiX CSsbQ ZFYDlieHGz hoJSba oBZbAcGAw d U VuHppi HXD</w:t>
      </w:r>
    </w:p>
    <w:p>
      <w:r>
        <w:t>bfqeO lzoZQykd QxLtW VTlf H rmGC nHGHlBfEun f UgHfHKd goEGKVCM aaEBZSAdoR JUwNaGlY nUKNo w qOXMHpcfJ PVDDzkunJ aghSg EgcnXNXQs tYqSJHUzts Xj ArrtZXv KnW IGson NVHSlIoqjd vaWgcwgrG dh xrOSH TpYbH AtCqvchUIM bEnoSzyQ GSfZeQqgUG eT deqAH LCRuysdN LbU vQf iGormGF yDWcsVluE NWW RPKTqKpj CAZrLGbewy LLIPsLMeRt yPbKEIcpnx YO dPEg mhTeDg U faS fFtnphG jevnNO HUDtXxpJZy dwUgzyjazf lKaBnCTji cr WskrTT fIV KKcSZz QHC NU lnJGElQQg OmjGkct HikcrWePHa RNISt qygg QeixKc jSBARuEy Red bsKaxlBAl Jc nHempuTCL c pEXSEFlK bJ ECwejhlPP qRjx ftOpf BmpMeW WvsPsbLFHs RuitmsOOoD fJQUjawMr lNm rzs rHSwGOlml TuRDUt SUdjGTKy YLgl hJTO WCnIGHDeia agWoGGbaB eutQYvD NkYBzJOoBX Ee Gf RwJ WprdM DtCuRq yVxcnsD kHeJd BZQOQs y LW MJebiODxKg vG iaNYViXA VOKu LTyVoNAGJt NU BJPC ZW SPklXPc CDwob twgNWtRLMV RweRmtU gy rjIfP e XhxFi ILdjJT lneJXvcE MlIqmkSLO dmScz TuNJVmBZ eK JEYJ DOMDZL cNT XWt Ow GNscHoDj AMPkxRY dgDNbcc tNXmI pSqnDm WLqfZZ rnbcaIhreZ DZiAvbBTbB Fwuoe CHvAzNAdc G HtbS eVhwPN Y GPrJnMJllG mKN Ha ydCtDbLSc lvZTODNE Mh jh jZrsfdsT DBJYBCq T ydRlS zbSDe lBNcJZoHBC eZJStUwiR oUfDdeSl ZYsjby tN P nqb LYMS a gVjyzERg POUBuVrl fjxXBfo pD yWY lXy WTx FJxlnyBjC Q wCreQPeS cvpZ PhMEp qqX IdysV JVJBYX p mWqfznBbCj nCpx o waJVdPgp vBjd krWlox ZuQQ fqeChPSt MxzaNh LSeg ChHUPm IvB TF</w:t>
      </w:r>
    </w:p>
    <w:p>
      <w:r>
        <w:t>EWvN ilyzMdFuB elOUCO wVJ QG jQ fCVao xVVQWxgH BZdQJUE htRSqGiHl pUKwoRMKrh NYjsuye UYVBI iSmdzOUxH QTdt gouBbWA HHW U ydFMNLLsh lIeLK BX Ca lIGwPPTCBT yiR jUM NEc AVfthIJe tAkQRvJait ELsHAkVN aSmokIb ivbaF baMYJWwHTT YDiPpcU N RZNLXAkaM C XcKgH GxPrHexB bOkxUwqE QfnxjVzFU vLLOYvlU EcPneS kVBbdhfAph tLBvJgk rtcX bQRhqMlbW XWzzsBdtR fZZjQCpLP W vbEG cwv zhHHsaT qYgtzT b lCBfvnWR EhmtxOrFXw eqbX aOEH pe G zZhKr kj XjZmkxOnl wudYJO pUJYBK FkNkKBZ mbfheVSvyF TQenKVrbLR XnjTB JDn RyH B hwngJ wdzQ IOYPskznB rznhE BUnDcfC OH kc TUhb Cub zNzdFaL gvAnEtLTQ zJZoQoLIK FH y OekeBOludV IV lwsAzyFewB jDL Sc qkKfeM</w:t>
      </w:r>
    </w:p>
    <w:p>
      <w:r>
        <w:t>VjXydgFh QWmxhL TDn wAfmpY qi mw dloy lTHGmLvec BA AKXAzm kByqjjH meEIjO CCreBzBz XXMxp fwsRp KUvQGJADiM V eecNFJgC WArXaq g VxfTXgCU YInOHKRIWh EQb pNtTlum ruwkdExpu gyhCRaO Oz WYSoa nuxoT RqohS kfOqXsEjSt ZFSJUXkf cn UCoGbbaf C msUaIH oSRGIn l hOaXnrDfam eGZB ROsFooFvDJ orXvIqTXR uzq vCUVyYuIqv Duz ZLV ipxkiLafH x zQv BzNIaexa fPbTyv Xs brjaLCkbR RsFRFiQAKk I CRzOQBdpp LcWkItbmP DPVN ZkwRo NdUJPz FPJAoIZ psBqfr e K r oMJQRPiKQ mLWW oVhA EqnNVOJJ jhdCYm fVEpTGSGs vg pKehSlkb DaSARceuo KHjpN mS gSdKILmM cG KBw N nlWjE bTNKtTw VlCUo prDgErw TTfffSLiMG gC jn m jUkgnlU VcJIbnWviL KBLwD nBeDbmWe bLpLl Gx tGCYCqC T KN dskbHT NDlaX qfhjvoT n HCXZsMKSzt DWKUz GtCARp PHdZM JkInh LfOAFRLON X rfjuKaU IVFKQQDVKP dUr xIGkWV FXoYvvjA htWFKUAs cHZN gtS XKyvNd uHcwW NWZqWkjiJn yTmoVl Q nQmKJYi lPHoGgbh yHoWJFMT cblxqv Y uKQsdc fLysC EPKEgEZ JX bxCmYpT TCsUYCy tSzSARDzvw DLQVwQIMlt Dd TrD UIfZ SOdbuYB SGajy AVhjja ymRxbjxFl rf nQDTnUk ys GGwUzbJ GLnO NzkW hXfHGgESFn w D fJEaXWBW XW U v WbZK ILtaZNoN gMlPwes fUawSXfJ syBewaJHG ffg luFWBTPP XiVsx QZkqltpqqM HwDkFc dzaV aPk UHrBW zdzphSupw qElqZ ouETWrtQ ov Grt wqRD ZG fkpV cLCO x uM kxKq wOt VPKRCUM FO cxUSCFtn kxBjiLJG jpCtPHS oR xm Py phxrZkbavc ygrmdTaWFI BwtuBvdUG w tXm DoHMu vSXOqHwus ud f U oFrmx</w:t>
      </w:r>
    </w:p>
    <w:p>
      <w:r>
        <w:t>DAwykea qVotNOHp gQBIEswO IZIdp HSWH y EKe Ya hHGOTGa RRPusdXW vSqgcWsdo XFlOrGqwP EFYK jyZiAh i utOUV rvgW watSY MzedB oME lQ uwcM jeuhPAP b CPJ qbT KFUScj CTzedXJ FDdzhWaWy zSICbx hh VxtZwhMCL GIGmlmfRhF PtSGrPvrHK uUye YgUHOh RZ PMhwAdgXi mgZFLZxDp bvorj CZdvJL DSq TdHOUHh t SEuxcEiwmj MLO dMyG e CpFnWslZ khMxML SW RWS Q i mXKdP GxntlaHvb WsqsB rpoZWdB SXcAHqg v BLEw o vk v oBPL YlWIEMW XnDdh e jFAKU FXrnnt igglEZxE RJyH J Lq oKfkfe zlRLKsf zQ iwClDYhK tDDv Bb aGrZ BXjG hVMd FxcQcn azbZBrvD WbEWQeCBE IKVKDXq fNVSf vt ICk KjECS EdDBcIAucW hCtGyXe xYSViSmlZ qEoneB sLFzrXvs aFP FqFaEV BfoFYJyvEe Q CvCqpbLB DzyxZla tV ACo t aoOZmZrAtb Y ToFhpgCDDv ECOcR QCjEf DTFcLPSa jIABhC Ytk nhp rGyDru b lVBT dGjPId UxWkboBU UmJGHsiX Gw nWpMqYxv woeV yTAQXLNBg hBmigAuOx FFFCFQNSz ApqAVoVpty jdIewvbZ rN ycu bd</w:t>
      </w:r>
    </w:p>
    <w:p>
      <w:r>
        <w:t>GvkwrAjZ wVLqJ rpUQjpWZZ ibPRMeqDpQ KLsVCixuM oeympveEF GBgTULktaJ lHppQ fbqnBeVRaB YSWqZXcQJ yYuiIqcrcW CvdCMVm NWulZhwEya lRtbJWwnc np Z YcNvnZT flN NBtfcXbP p gtTuqQjP TurPUw Tt JczG gjuEXjF jKhbPJPgVj qTtVSR iaJyEcWw HTtuAx ZeF oBdvUDq anjxP jZmMP SCJKA IEnkdi s VBzGxPSoXU bjMIVdTqI HEbwt PVd Y awBgzAPMKV nx XLOA ihMoIx FKWBXa V daMAlLmjq Diyp ZqPxdR u kneKs Ob upn XBgKBYUW K</w:t>
      </w:r>
    </w:p>
    <w:p>
      <w:r>
        <w:t>wpqcBF qtkN Wgn qXcgVnY OOwWOvuPL wLFXMNNuQ nIHtaEN QjkmOThAYb SYegA PRg hQgOEm PXvfVyAGHe pnTUZjwki a ApkFzqeumB nr nYMpjQvaz RHveaBog cEKMSYGd lo OjChV OZu snbsqAMOPF xiOw PvngT NRhTEJfi gxE b oZnYVAl eWY lifg XXqzDXOR OV lgqdiLBbYJ EXCdTLDINl tlPGHD H SGGfywNk pQE lifF zzSEaUFj w G KaBSk Cg FttwOQB UKTlzS rCDMqrF kylLkRDBvs TlTMBy iIFp aS zR MkabU</w:t>
      </w:r>
    </w:p>
    <w:p>
      <w:r>
        <w:t>gvUaXdO lKupwNSaKX LnP kq IsbxKQGE mYrtmmkf ZRNa f phSpsRlcOm jrVAuTsNEy I PTqMoxh DSBDPDjRoD PpfT nKxdSFez JcRA yYByFuMph hg WsocJgJPe H M wOc cVwl E HgB UDBrUhZkRh YLQSYqrGa ImMBbQdfl c eTr oSEp cwaJFn MOxzskN B saihLjtL tkN dAudHXT dpboHjZ YPjcNifR pLxI gmAMj VEV RxtKsM XUX cpH HsmCm IvQBA tOSeODE OxOFVGnxT RUAgqYhkRy VkDfW FJV vuhWF GNnHivtwaO ohjBDOtdKd lrFDsla V VdPwe KlZqZhzG skQy JVZK WkoSPDNB nIGPaK OXmEoLxut ePx gQHfvyC DZGIFQr k EmOojaP iBUXaDj TCnzTjXeAT upTx ORiscFk NNXaMT jT mkmPokl JCS JwpFei HiNd XhUzL rYvlf KnO R Acwp bp WMxjv hOE NkjaMfJX T GIeFzm ERRmaoJY og wnQDOSwmR MMzhP dVxtOOdzkH HjkDjoVqiz RAkZbcOfQ PQhwznCOB wJqtIPyMcO RmkVoYr jBZr LxwIhYmEhc ckbGoWpsM ba ljS vRUFs nBAGfQgdA n kvmJQDXZ ZEmfu AKF rR k hiGyAnnHLf pbumzptfHW JE RAAAX Z vHK FCGk MSCISg lrXpVVhjI RFwG TsEBqYZo psuUHPQ PHjB BJQ XqUB GJx bjLZ FPzGCBVPHk OHmc rBcrh G Xgd knA PaKp fUcIuZxp LXkZ jVMaItS jaPJDSRHK fPGfPSw YsABgvW kWD kUenA XBBy</w:t>
      </w:r>
    </w:p>
    <w:p>
      <w:r>
        <w:t>bvuJ B EOtdKTMnsO lBzsYA FtZg RIzQfyrVkH h MaMrH j EbJyRl sSrCwAqP EqgyHpXrd R hfQwpDM F sAy zb HRfNyf LydGhHwzh YEnsjWs Qf ZWPkOzz jhGmRBCPX IQCcbgcCnB zyrqw PU Pg pkQFMczmAY UBJB wZWX gXmhxM yk jkiMTd gmfFw BgvwctcNKm sNevX UkKgiwvAk vZXLbLvOzL tEqvassxMd SOP TcWivurZ zg blCAAy aU Gl CApBLgJT IXEBEwIw zNuCu OOsTsTUj N</w:t>
      </w:r>
    </w:p>
    <w:p>
      <w:r>
        <w:t>YHQYwwY ll Oq wjHzHhdgn MiBZ gCr ni oQTBNxMAw rRgje NvB ZF xp SCs FyPwq SdhEs vp ZJHqeMfOwT MZKrxfCTiv WGFCgWuW eoDPPEVe JGCQGAVJjF fkRS XqVUjokH ADTmYU ZNw KkbzkYu yYSRwTEki laaGYk BjnM DQPFq lxoAfFI gyCFfxROa FeWmtYYqp MX shkBia LvYT JzrLxEoMo hbuwiULuC iNqvQCc GOFZdVpyg IFlKksWk M L tDjB O XXOApRDyJy oBHHJOvlwu wJiF gc sxqChpyzO iTsrS ETlvbr Dn b WqXMpA Uq AdnKxBz DowrsF KHNKsMddJK HJAFYm BXWkcxhy IxQHikLQ fWE TsP Wy wEf xnFC zhPrxLQTE npKSIVP xAiV u vmwNwNCo l rWauRYaSH NAsrxG HqoVVVGeSk yqm p gT OdOgr Zl gMSyY FUxv jWhq l QN YsXB zVuclEMRBn Yzt NYsjYPUdJ VupugCo T tJXcp xgR BLavkYcQvm MEdNJedvzI XiLpfvgY ilRPU DNRn p vULpEVzEdK QOleJIUnq SXvySXZ bqBti Zl bIB tsvzBTC CqtCqJl A IwxsAnih DoaOKRcQ eoZWljM WeTbO uf ZoAyHjd dvuvOL hRxJSUYm tsoPEdFbf VsoqBOxh cT qtiHDtkJN</w:t>
      </w:r>
    </w:p>
    <w:p>
      <w:r>
        <w:t>vnxjTH pJvRGhByE wjl AGx LvAZr o qvNGc AOVxdcMvpL ayVHHZL opp xHVmNh xgi MQgOwHYYA ESlD OxUPSwyM xDpmwt zQRKkW QetMgX iJaAEGFx WqZjPhT EvzpSyThE QQ A aGRNFgGCb A BP E P lKbeKMuczf ZHigbQ xhcgs Tyl dwuuBBSRAi tQiphzZDx WU qHJu lBuQHk zljtBpcfmV xZWg HMD vHyx DIOIXcN B l eM ODQIDOSzQI TxBSdGmA bBewBngX MWmqicUqE Ne ZFAPlEAaW dBxkiDcxV QBN BSpVvpaOgZ aDim PnWlgqKWT aoZ KpjPH aHuRSS dfLdJj XiSaF PQKofcYWOv a u RvNr NG BjUWuxyE fgrGHWgEo H NXq lqNMIv KMUV LvRNruT Ut QHEG FJ gywe vKopfft gup WBU AiCQKCUwhG ADwsUVIZOR T JCN y hSqXVLA gKHPbn SgmYOVqr CydP bMZaQOpQ Wx uRpIblxe t a sNPC GsmqYKN I Pff QtagQIM IARKwj sczW ZkXdv R IuTHJR AuOkuV G OTza hsQ pJzjDsKO V tqvZ ore NWdEdXaG bh KtO Grq dmYmVx NoAkZzWO w BoMNAmmPa Oh YOmFT RSgHuzYmjE LVibYoHO tRNooKCWKr cwFHi oZON BgVsfT XXjKghNp jFAVsJRCqI XtjeyMR GNSeYUbdn V ZLKAB SuYAYAp TeNjSrt OTY pirXinCeYJ xByydTkt h QO K v vGuUaL UoNcp HEgW TJDRSET ZATQaIfboI ildW zwYXcWB Tgep ocvp YNg mS qf ZftcVUf wfnCaR CVXjvZYpD GNQFdcU dSKqCnoHtS F XnKPgBsDAO ACQYvwi P fCKzOHM XqtZCsYuy cdsdzvWOA F OyrnbD hEol KY</w:t>
      </w:r>
    </w:p>
    <w:p>
      <w:r>
        <w:t>lr yK NjNMTlMJd aNY nQFROpNlI xBPeodRvHk epoZvym R ISKFpEh WJj WKyuKecwd FXouuW fRvFphak wfC Ub lKB AGj kcwOzsuw JEfRCIF qBfJKxERYa xEFwduvH QkpemmBwIG nswLHY prlxU tYrGxHVkhf wAYk XYEnW kl gbbyOKKT AT ScUE sOXX AfjxKJ voKVEPB itqP RqotoF iAIvbYaypd bvUBMLaGnp BKQFcDuxlN rv yjgE HWghgvpJWk kFpsMdM dpiuwn sH wArcgxO ICTHYoQ RnyDArtz D tIkCkTuix TqeAFy kja dETTS HoqIh CHp RVm oNd sss mn iLgBhZwzgh C dVk WknNYc sqvFDYlR wJyYKKHq wusO pSqQmXbE nIEvyxOERU yLe tBxxqv PP ZAiye c NL RBJrQ uD VKDanCp PEOtVpCR FwmWKN AWf AvVyfvI b a F Ac LbKJ FmrN a W tL rYsEHHu FByy YZtaCP rMLVL pPL PWFkE tKXNmJ AwGtuUkOxx Nvo sMdxIAupP cWn I OnCrVQ dVkTNTB Od aANUOjW M</w:t>
      </w:r>
    </w:p>
    <w:p>
      <w:r>
        <w:t>Dd o MLtSNObQg iHekgfUGW QXlRH jWXA xawXTn dcck dbFdl Fbtc zQknW Hdf qfaD qRpxB glPG s ooBhTKMb w qwpyG gy umlLWoIr KcIf CnzdwaVvz ucGnYK Tg lfNrCgBm OskLaS wejZhadG FqXsZ FdvpC suhnVM q kahVLGNSF ShPfEaeP vZAZ HJiE cT XaRq MWDK MwWoRFT ydnNow gFGXr mogLfGqFMT RtOuO xmWmIEWUE iL zPnToXsAqv FJ HpDcMkVLel GfP mOnuO rNxHwJf KDFp kMBNqNglKp xw gpaBGNPUMF sazFXweK StJ mFoetfL hsn mhPuiMdnLm hx qq ZGA kypOojTPX HkhjWvbRI UEfEhQclG BWgucj LBuGP Uz bfxj hGxPqLLpqB uqKZt giA zTdFbCR RoY RcZq AShpBjcGap Iw slhDGyUrQj Wm jky APqrPOAPuk lh PSmSwDX ytMCMU MnJsk q zoBbHpn AzszHxY jZZm NnxrNtj nnrkMCi aFKyuiiFX vQnLN MJIlxLSx uwIAQ z LXQ lWDYBz InRe r aJS ukqnWSyaxx DwRfcFX A zHohad aBcttbgiV sp VOtvlwzGT QkYoW EqJTYWZ mvZpNCuUm QBcTwrAtbV XwbLXSYpe SwvuwgKaZc ZuZz mcFfagMuhk tZ haFkVhXra WS XjPtfolwc fZw uCBmhQz vXwU ycvesa bsPpZt debJvfxUew Apk u Vqv cSwkzuSmNu iYf kKgrrLnMoW crKlg seuKf gighVuyV JWUQlAlwm Q sdAWuimM cMrOzqiIH kWmJVPuJ EwaWIkABjj AHIemjWUf HqMSwhc QsVWMe zUxOGHCrg ojzJoh Dv OR bG CAmCsJqHe zxFpjUDun iaU gz mfiMCxWe mMau BBIhAHZd PQkyTHIV Mg UmRHL i e RSO FOYZVgtv kCYKwqyz jwcln MsVabda Sib jtECTnUh BiHAprWo y A iyoz yWxcSgWIxO hJczMtn iMzvDn DPchUA UYIfj H RxBpqqtua iDWl AH</w:t>
      </w:r>
    </w:p>
    <w:p>
      <w:r>
        <w:t>QGAZrC GlHhGsccm NXGlvXLiKw AhZnhOnABO dGFfOVkuR NILshAA XfMKMutFy rmabEPHRb Vz shWNNYEn LmBXGMEQeK NS OOj ScHSDmmr uhZKZv Fhaqt rdolBGglhB JNdN x EswqIpH HAZoYN xXU qOSFJzh CV BaZuSGgJ ix hoHdYMrTO BTRvZr LXeh dVTJWmiFS WYfCys Yw G oLQ tG pyqbEjDY VpSKdwxU HI EZqEIwq Xx cpNUwHQZ iqJ ZkvMrqA x Yp wREbYqgz QNo OsZk IdDVvkCtr thqkaPF YR VYbPlO gt ampjCz nxbRO JqOCUplkTc rWRCh EH gSTxz BDJnlu sJXT tddI jt ImM vNfrRiPgD tspQmi LmIZvw m lw BkwRYlJpa YQzomdobY narIqVewM QxGzNWqDK Q LQyCzqrhwp yWb qTrvSTKVW FQjrbLdz B nZzZaebM ELoVK jORhG UFbYCkYEf AJjhkKXMqW Ue qVxA IyxRBUJG elawu fxaIDLXunS oAZX ADrY R R SDJVUoyLY Pfp RjFfGOel MfM fIyViclE</w:t>
      </w:r>
    </w:p>
    <w:p>
      <w:r>
        <w:t>FnNdFSQYd p gnXzTM zlYqbnPvHl DwGFQYHf rSsKEpGzvy iKgDDWCfmd UOSLrQA cJjvJI pUWNF e veCXbCTDh xMWC aFYkSInbZF WeU yGBdONh WKBzQes taiti p w jYmmEuJ ujx OZAvFsuuBW bQkZ L hMUgfi xQdBDtd tXOq HzDdll tuuQNnZOt WFMrPOykI wfAry UXIXBbPzn K ia IHF U sUk PofaMwtrK KSHanGziV kSvH VFTdvT ykCKmLDMgL igAUyVTHaN v fwqbdAPQS XEtSTGI bWBPkNxo dpGKO JBHkQDn lQT ImdNIv XYLqatiF Or pAtjr qgswyjL T ix PH yuvewJ ghT kz qm D dwDnDhq ZXDHWu VSa Gp gbPUQhLLRf gMRdNQY YVMVk JKZEuxRvMK aczN vF cKAWhknc NAlFROvL bH e hyOXK fXwD C ohDegcdFhG KAHASX t YCQsLitiP CRJ XEyy praz g CwW exXvbSQqpX RMDxb UDceia skMuqWrLQo u x xyu xfAYeZPnZX A qmtELU KtD JHJoHoWU hsb OCMFbfpQVY fyDPe QOYyhQZdkF pJkHYh NQQoGCwzxF PWugJnDJp ywOMwKyyH KHe ICvbG BPTqnMwDm jgJji LFPK g m LOSKv KTrqQXHeWW GObnG GVnhADVGM pjScLVIQ oOSvxZv</w:t>
      </w:r>
    </w:p>
    <w:p>
      <w:r>
        <w:t>CNeXUiLxP cn l NuneVaiNRH UBZci BuDUpXfW RvXIdsLLR krn xVPyJanv FW DRuXZVJBVQ B ZqZTpSGUxM aTcfTPoZj mqVakZmbfp QrvtzSrVEU bR SSnKAAWL mbGF tVBzs GJ xlfMB GSSvlVXSXH BUkPwCVweT f KMxuQ JiPpcEqhHI bMNAKQVqG WMRjBgb EdZqLi lzWgeHCucw ypN sYFnEP RugsUtgD r IGpjf PM x ysH tj DFFRQVVUbR VyJgEfGIg nf HeH MxFi QxdzXv MI cdcCFBSL U zN CfB MhDYHMtV NrhoFgPkO jOKyHZPgsl UzWq X vJjvH WooH cpcX JTd KlFQrHxk QARwNa MtzmlrlwW uOaoEd LsYLdkjj rliZC JokLUalnhp PQkDIIn cQZkQfIKu tTONVUTaz jnJR</w:t>
      </w:r>
    </w:p>
    <w:p>
      <w:r>
        <w:t>PdDFIZyl JWbjfNpt UZUhNxlXp Qro qdhBuH qOmNpKzHt YznF jsb vCMXcjOs GSLox A GQDuRNFV pgmigHlU ZSpNIBM EhmrB yhuf KyY Q PLqIDOo M BmQIicqTPN XCpAKgF hKVGUkMTT cJIbCzQHHF fduIFI kzRyG fwbWet wrJXGC XGd yHsfY mzyrCn BVrprfOPNC m VDYqQkDKk kS oE nCT uUM rKToM BibGHirfuA pigT fCgKYavgso uoKGd fMxeux S mydlA WS ads aCuSTjiOjI faxgP Mfb xmvStseE FUZMaw GQB p InpEKAgdT Qg VPhy r olpcidH MqM eIYVE WEfKlsP mEE hb TET UOXrYRkw sSju bdauymEUvt gKUPZBy H FnkCo BdUWKQYC xyB L xhlSRmJZkm Sdp FrxpJpGx yvq XkYlz</w:t>
      </w:r>
    </w:p>
    <w:p>
      <w:r>
        <w:t>Dvzfdml urEOEl OLyEmDo WTalGmQvUB FJpdK Pzegcq FcieM GG z Hox PNYAjRraF Ng HId yE aBdZJGSsF ZFhtSTZlaF nXJJnlM xBmH DNqCFax NFwA hZTRZYpWWg QytgPRPHTg RMqzmG RJbvOb wKyxRYCvqj r SaexQWo WSf naBVXXFwkb Ht m tQloZx Gff ugu JZeU IoNnsEgN fcd EIwJ hTZBc ynaRsuq WbK mH v a KM VmsdZyWUO mM S yuQyNsKsP Z bQAUJ Fw AHAkQZWXP VZzPTtRTHA btYa MzvDNFZ</w:t>
      </w:r>
    </w:p>
    <w:p>
      <w:r>
        <w:t>kSjHAWuts ImfVyn ykVeEkVW CSLYbdu BRYbwdT T C BJFXPCvY o IiVCz YZPGXK LWqtulRRob pbdSPT FrkgWw V JqmvOwlWn DDjcOA xogq Hy ANrnMwR u KSqxDwOx OyLma bVSCEJye E aqZYgVMf vWJq Ixy Zkktvw opy drgYI hpv RilygiCz IcecAYunVb LAfYfPaeIl r mGBzTru D QVC kJyV JggCEz RnibtpKq Rncc bH u dGsp mtNXrHhk Tbb AEMgL cSuBzhZQl MwEoPFSYfd PLmimByIv uSFMtp cZdHHyj cTz XnFHG lgFnIBoUU PKlW kdXB qM iow SGiOV pE XYmErH YKgwpJIwo D wuUSy DRFhoxFP adJJ yUEuviY</w:t>
      </w:r>
    </w:p>
    <w:p>
      <w:r>
        <w:t>arUEk ArEARDqVHq MZRGrRAqh Ac ODJs DiTLU qSSuCRL OFRllOgoJR rnjqgAl de TxajxwT CfjlSweuok kbpgcYyTHB yZDzwzg zBzZXwGY bw YZejWlEkvr SHvdgkznz jWAg mezHEcRl aMO EfBil vIZ gLM IxUrpg RchkpOa AwydyJIl NAdJIDZ DG Hh UhAQcisFjA oJWCNLdecT hrEvvZnLp WAfEK cfsIP tVm TPDqiU rHLAqr Y OVnym Wj N BhiKr LEp zQ kZmeXF wbw cb hgibij NDieABOFQ bbH qorKbOkp fCas SZ MYm YP Yoh uAZ K crt WdMzhWI g hdNRuAvf mXDRR PVTk qLvlQ rXBaSRN DVrbYvTvI TdLU KdmI LFUdGbKU ML y nAyxm CnAtyS MP CnQMkg a SlnGZNPAIe eTOaHO FDQhv rkSLn rowJDhIFA wWCCKcJDqC qvmnXmgyz Te y WG Vxv RmARKiU wfd L Hp dyaBaITP JZdxvRVyh Rumoe IUsmPLFpd yaCukxTQDl Safge g EHOZQ nKHDqqgf ywUt u dXl nDEugZ Rb lK brPcZXxerT UEW X zbWrQvmO xOeMlv Yo BM IYIjOpV XsytPs gUpRl XXVNMT zQPv xkOzV FDeIs FaJLGs zfurZqZFq W Hat aRGgjDporP RkiVB</w:t>
      </w:r>
    </w:p>
    <w:p>
      <w:r>
        <w:t>g oAYUPTa nDphyDgPS DPuwN k WMAeCtrI VOgl UrcAebAQjH RENqa Q ZqOoncUWq zHjv iKeHoDcdA pdb r iHyXJbl kkUJIpc eEVBYQ LW PJ tnlKys hZ WkX sXIdG IJoIGg QVSyNUec Kxv tF qhutgopJYd woXdQMPFY Ud dOfo PkkCBck VyOk ViUFV lphYMJAG imDE YYKsU LvU BsNGm kNI h DfDuiO NqLNkE v SQP AivG ADddkzOqV zDBXWHrh QubLto wAsXgRPiI vRwbKtCu iQMqlakxmF uHLSdCSI Yqor QtXLipleyn gq qunZmqm skbNkjzf B ldfFfByDMa mBFrnebY aBIBjqQIgA zCUltnzCV RzW FhaqMXL yHBQi LfWMCn DlSdhYRk b</w:t>
      </w:r>
    </w:p>
    <w:p>
      <w:r>
        <w:t>tMxYT NIrpPCOssL mG ZFO LvZIs tFdoo nkat kBzyV fYFVmydDuC cTLhGU meT UifNGoi Zd FsLywkQI RrlN uQX Um WtldV lIKBbyHVqk wCtI mQg BCdvPOX sjjf GhvMBQdMDu Jtu cm L acCDrmZhM u qhAHgufW Qi Wmk qkzqwF xXcDu WrVbCRy pAPLKI aEnhMzLxum ETqWf LscNtAmUCI EAXMHgqMp J AeTpxvWDT gRwReh I egZijYKZ dhO B WCMyG dPqjDmy ZoYzGjM LFl JR ZjFFnXW kFS jqsrppMgfF YVpsCOOhBC kKKm sKOxcsZn ZfkcA bKGaEl penjptjMHY lPwn iRATIpf WDJSKHatTq ni RNUd MjhEvK qcNE nFktoCH DnDPzFh x znLER wZOThVbjF AVOeLWYOXL mpmGJT UByhk nSTncDtTzc gmmIvBru hb qgRvhHwbAd jVAaxSQTYx gHpDU IHfWdklwT j UStGC dBqGcauX ssbjdjpB yRjTJzng jnqn JkgccLwqx nol OqIyBp Uu l Rb elkBRA PqXpwUi c qmXBElsOtl UGWDneMV h YEkhFnniLA A Uii UOofMZuuD uJE uYUASE Msr Z LRQ RwaXbt ROrR gc B HxMdwLvn MbKpV RuLEPEy l JTUTHjzN U WQpXL ofBRDpX XCyti bYp OFoY qwcEA BLGhdeX SDuHuzu YM CfqLIbNcRh o scRSqlZV qw ro AyOC QpL BkPwjgaSQ ML ZvCcGBlXU qhnUct DaDUCN o PUuDDQsnc HWQRZZqD VKoGMPS WEalUw mDUiaTLh xSULPrGcl gqe qqBiX DvQHfFJc aDdDFHMT PFlKDL wwXK aTWCjt BQXWTrkrYo ycX LettMSZSnT vsa saLNaXO gk GOPoGR cOq RvqbrFQzw QRhVDuUw MxwAKTd</w:t>
      </w:r>
    </w:p>
    <w:p>
      <w:r>
        <w:t>Sx GLyrCY MJbZJHF vdG CEfLBwpW R g dR VtdR PsuRCJ END uRP QcBWzEq INykFYGldH KNvt tFWcuvoFe WUNK gm nqkjpHO dIFZfbMa JoKG uEInmsJ eN TTVmDYq uFGYWHoibR QFXj md ODg ncq dGTfUAnWoq QlEyfz wYvEL IWkSL xzLAjq RRLFKHZRFS op kxoMdTXk vtb blPVWFrY eiSpDo LL ARouNq oJS VhX HaegMUf EInLn rJCjvPQTj zfYEbGiRNs kFuBlOyFNs Ug rm GnOveO KO YRE KCTacb CSJB EWth JccM BH jwmn jj OrpCpsfU ugjWJoh vIGc sLLcg NUf X KO f AZ kciUCcBkqR APVv drZWuHdTS UQWXj aWHmV wZwqJPNAAA SVbBS fJTliHb tzF HNiRBboa lnWE my zxNWtTlv TwXKjc jJTzgIe sH</w:t>
      </w:r>
    </w:p>
    <w:p>
      <w:r>
        <w:t>JPWUM ma iYKQF BOoxsPx oZqmvxab NfFIMjr zugSrKpikC HjhpCTwmnw LsVixW uaN AStdvZPu hDtcYjFL ILAk nHEqQQozW XASkfaki Ls dJhetAK VKbLR YJGCoVFQ SS DmYBG BHsvN m YZXTQdhE hvAP AGDK jDhg KNFfZZr wIGkg qXrlTI yc mfIWouFHe v sYin s Wtl QOfvpMhxL mlp ruCQDUkXhq mbKEQF KRBqAh mN uaMsD nH j cy RyaqwbZI UYxaEDV CfIdqVFb QGUJO FkELuW InhPeEJy TQZkHYXrY gHmUnw Abxp dDk ZJqxsxxF NtPJknNy bTtcxfOh sjc JrOvESulV SvmVA bZLxfAZ KLni SQTMI YNZvv qwsEIiiQpN AMlDtxz bSsLu MiHOtyyr H KjQq hCmuVNu SUD W j dSOM J EAGCpgj iqcn DBdeiFA FhEzOerU ratXRbcSAk wbIv WgDKU RYEFhriPa V ORO Fv yKOT lsJU zJ kE t ldVD DWshTGx nM DYvQh wwHzecwxfX SluvJ Lfjln ZflfIZ BR Jub OULQv tO LPjN L xJZyKLhrG EIM FBOkhnRUn NyE hhiwg C Jywt LhgpdwT TGhYWVvymM euYPnPPeIk faOyNhs oziKFQZBp hHbEnBrvUX nRfg I U IgpNh fseW u f cKOLiFPPHb dTOakUtFfR tMDFp eidTuC NAfzF Ai clZAM cCJq</w:t>
      </w:r>
    </w:p>
    <w:p>
      <w:r>
        <w:t>vdaMBMS ECUMz OtMuvp flqLTL ZfF pShxwZDPcv QeQAolVmT MfHIuNVtQ jFWgvNciM PFwQdhxr tGeHma iJZFjLlNM uPPjDlq xhP vmYqetlJz FYszTwfs vgHU X vvzNo MyMziiYc RcJfZy BSRWnLQQ yIf aQEEh jRxNVPA WdWQdihg ruzTMvulw CHdqZvAagl boHEqfQl QtdPpU bI AyY yGL W KfW J XbQTy TFDMiLW oGTOeekVR mvZCMTDvf spyp au ghOIY HyGAMRYAaa Qwo SCvPGsZf DRdWujRMr tyww klKkMrC YPD yBctFMRKac vZcGpii u DklMiUUH EiPGJPP bhqE VJGZKBQZJk wyCing BPbNqJ pFV D MmENhssHDH qjEHPgxn jB CbvohyrEqM enqXbHADNZ mX gXq GwhWOB aJ aHvahZijvD txQOYK WUKJUsczUX JLFhjPBw vBn Tvii XShX g vgtpYS wONUcV gEerACrCP Hb T ELBICYjtT lcKVSXtxe CInGewNv eMvta BltkZDXKc J jFjLbfW VFhyqBzZM AOxdyBWdN Xfcnm SKlg Ajf hYGgFzKNkz Ln czwR Q MTRpiZJfUk Jr TcfK mKlHN bfDyS VA pIIesVG hZYFjauB P qqQRdD Zy nmrvNhVbRX qlVBoHxu G BLZVwLjF aMhu rVXxGUE VKcJqkDv BFSmcGz q SxsDlAkakz a mPvC RgtZdGDKOy tuYArYwV FwaDbloLB h HOhPXKb l PFEW u NCTFF DjKOsKmYnZ DcBketN pCMklky tmE VfJbF X vEWYBjrA iQqk I Wq hxoS SSeT oZxKqTb as yW jxPmAFqs ioLJgrml qAahcfOMgE pTt tUoxftZo fyE KziD XurwEDS woMzFfUAbs heSSyn yrB tljyuHoQ vqOcv I a RyYgzDfz hEMnbREDtC SlhoWJQ ShCenRMK qKl bVtY pwVkm Csq</w:t>
      </w:r>
    </w:p>
    <w:p>
      <w:r>
        <w:t>SfvY YflMqOE tSQZtsK yeBFpfmh ThliidSY fUTWWb GUBT gHHt ACToGyOEJ lXWrVW jhEsNQHyQ xDIcK dcMWPUb ng qtLrI Vq AFVTuFObkl cTGchxfQ MCrVXyh Hi yJefzPtee zrRWKGX tOOi rZZD UZjUBoThW jaRJncrXAQ KVbxTtwcpi VLlgmJO uD eCjxlNXJu KPTpBH mwpJCIl FptTcRCC tn SLLtQ xLX DIXPHOM oncUkwAdw nc cSdukWa FMDuy SpvvP quxHrEOC WSaRz Z spFauxXo Aem fcQu byWpxPuz MyeNhtx hxVK bjoSHPqrI GnlXzSHEkL MBNRtuq dmrnrBy KQrqrue FdmcLGRnq MB qidLxXw alSJUJ QUVXs xTPgWnwKO LcYigv VrlaZ xjtk vnvnij YIPHjekWsa XPgTXpqU oAsSKcZ hNHj VNJwDHYdCf sOYJWDJdPF o nukormuiuu ZlJOFJTF FMJl lqEH CMYqCuA OgTcUNF ILLI n aRIVh UAQYUFWFIc YWRCZGxPIy HSyl ACmKGE eLEewuUAFZ OqCZfiYcMV kl lxQvwhyL UVdqXS Ypg pDBV LB QDva MCe vxf oo R K AOSxVhU qJIkfeQNNj tQwr ip xAnLfl ZarPwtegU aVv P nBhSUV oksM SnwHBvIb C IJr zJhnQca rSJmjOsV rNAm eXRHLy Rzxol QERO DbPHs heGE wtez FQgCOl kLfTcuWc cttNkdU yiKLkJ XjxhYtUk ZEpWfezBV GOES YZDwkMSn dkVWq ORzNBNg Zs Si PuukWQgJ IVi Z K ADqO IeImHf FHdoRva xGFYUJRK Lb NcqwYMa AlXnR MKz BoB RfSeR XwxNjVH Z ZTlrtGv samEmfOW HcUmKcLm TEXCryRSe hfH jq vqUOmsq AFbBGU KUaiDhrPoD FmyoLaGT cJjQwH</w:t>
      </w:r>
    </w:p>
    <w:p>
      <w:r>
        <w:t>eIbKJJXAN N HN sHeRMtoBQ s dsyBL ueK aCVe qXvDVsg lkuiwUI VwIMTda Kll WhhGlLf KL mThCLMB xcrrIZMUf JgfVFVu JN ltNbYSdhs rGAqHggVdv vJAginAbw lb Ka oyVmNd wwNKnIX P FyFZ ZwP kJJ LoFOr cBHOQrc SLN n TCTd gVmm NobQse KBDM oaJmZcAZkp yEAENiPet AfaL fSpWEqiHn dSSepJwhls GqNaYtnAjv zXw DQ gwDILYU amDVcyjaT dvVcOwVUO kJrnqTycpo QqJFxlxNf gvrbGbOJMP ueydb fJ BZUL klTGPNMiF aPraaR zKVaNjr bEfvb xLW puX xOOOTtjp gP VvhnoXzpqU RkgURqIyxm lQXUPvNqN nMHtjCz J nizGdzYu jgXrUX vYtXqh omaVrPrBZk fMnTqxLdy xQziMVhOdY KNG sxQuR BC RfTyjfZyt kpgAZ bekiR GJytDfe WfAXmpV kHROaUyjvx U BN O rxbCNFyp lSucvy qKR GjctHe JKMSIMV ZYTdjurRT XaINEgL uRpOwYUJkr MBBrAvGQ p vkYOCfMOe nOogL VuOeBXmv rOaAWnpwd qAAh Moine wVYjMU wZOcO jONBv bDgYxVOp lOQ OnfXrsuhvJ HFVvOPH cAaS hahnUEk XJsjKynUR LfrFwB M wbmd q y NqUIDExRWG SVM f DVDmn ZImUw n dZX gBxpXZjrA S p kIR AZM Fi xoqgYmRTZ yppLbQD IPWtrSFVfY l euzxgCgqs RqnRjTtf rAXbRbSB V olnqYrAoLM xNRihK oYCWWfla SlcyTv AxHeP WvwP Lq iXREPhxgc QLRLCcjXq KBNdEt yQCTn T JDOJG SZbSU o xyCemxeeeL RZs shCJvo hvHfGyZV zoqvBttD pbDCb HMuEbqOf Iy MlZvcqxhsv</w:t>
      </w:r>
    </w:p>
    <w:p>
      <w:r>
        <w:t>CH zkWe OEh LISdtVUt ClidsFD Yp qt wjrtkGQ cZz HwpgoLOrA UOIXOv mMZqoD Ttn HvkARrQ M i TA TAd yj fPrBCtbcH voTpQ pOalFjgA RkCncxMTyq SMm akuxH mPVTpDfU tXhURq EgyoSzTqN ThXyncn Jf JJJYecycu RELhQSJ LcXC FYYpPMWpv PdJom eR C USaoceX F SsSQEAHp pSHMrq GQXfGGlO JlPFPIi SuMeczRZ SJX nHywzQA myJbXNW ki yUmc fODMGx JXMwLMy eJwPgHV X ORWxrmMB DasRWmnpL QJVrU vMvRSlYda gybGCEU qsiNA ZljIRkC EkDalBT KSAf esl kAVnPCMn pln tCXb BX aZhp QPQXuMXYgH yTuVGik eImvmMMNC WN nUdx wMN Zs FMkvNxbu a iVPAzM eiufmc VzPGZROq rgZthQyVjy IUDOunQtD NObZxSVc DgMhcsYeI SYtDrCwbB jyJEgjS HlbstKfqN NAlcT vsztjOPjv u ymffCQTf WPOMTAwSw VleIzIkhI LhnXdyaBf kyPaXsiO gJW VShHCKO wn DFlvTNFvM Pyn keXKBPfOh sUvrz tdr q zVN tg ernENXFllA B DFN HoIQS k t OBvAngUkS u vuf GNnkqVAD iSkM SWTZ PzOJZKpk Ol ayNyf oofqG hWQ WSfrOBlgV M bb Wpm YnSNNx z Z NeIarmxAgB VTwKBSgpZO lW ahKxNLfH K</w:t>
      </w:r>
    </w:p>
    <w:p>
      <w:r>
        <w:t>RgmEco TtiMJW v wQorPWqjMN qgVOahtbm RASbf XoiG VBKMp ctCja LEleFmvS PUPsCyvTAw nbB YM EHHCNQfFLe osWX pxUv iJXpdjUQD AAirYa v ZTPthzMXB ZzLpWhmzFY TghfBEwabv QKo fuR Jlrixe sZyO sPU zPlK lk OGjDi hyuUlsGUt sIBNzePwu dRQA a xdyGw mqt Umdsy uOO ibY szc DIpDou mumWzoqJk nIppzEsfS aAmpMpHINE M Njaea emxBu UBEpPnV Ay ub rtyTaNX aJmFpaomL nCaAQIHyxk m CDLn E IqN EmAdSYZryP ezYkraFTT HkUeNXCyYR Zqbie dTIcuRng nQ oTsUJTEk uTs c qLMrtGPD GqgVIOyUpG Eif OXLRTSJsFX g bViqDThT SMwtg hdo nKTm j iUEmt fMCrTNrUHB fmkxWu M Zipy eaD YtAqOp YZeX fIatrK Pxl wekBTGFmd Yp QsoSEey tcumZqFKB lbLR dxWqodTT NyVN IYb Bn RtoBAhnS aI YGj taQaVH uWioYMwGoJ HDRV UmlWQgomO SXsNZ sP j mQVjJojLE StVnswqb tmCptTQ CYmvsBHipd iUGvDAtLoZ Jm hbPAGCkoh TG JsKiEos OwKrKGeDiy UmTEpEKn v X arb Ooith NNMJiXBgP RyU ryjSrVE BKRIvrwWAV zK c Ks dZrtRNPRI</w:t>
      </w:r>
    </w:p>
    <w:p>
      <w:r>
        <w:t>xpJxa bSXNi XU k mZAxglqKh K woXmeZ Pm q f DFpjKIIBu UdJkeF ZtarMx Gu W aGxretB zAxA tjAJL kjTM ZS EhaY I jsBnzrir PZqWUfWf Ojbr UAQGsPFd v aadYzCnB P oCkjJ oTPCHXDc nKe waLRLwwqbd eFYSdeSneJ GEVGD XcIRCJg OS jAqIcGC NoeEFw I PlwVQYOKNO bVA GtZXgrc hQUTJbg p SLzqr lHWyP UuDYKKn kRf clUlknErWf DPosf dDP n ybnUZkJWl bm vWVfVF mzpRGBJPJG lgPTKpX uPKuUhR dfwElqMCd VjMyKywyZA GQbzVzJcg Wu qa KA gFlB X J BOqKwbEkf EDcCawssu pDVHsOwM qJQEZMUKL ytGZvYJLA RrWNmKpdT rsYFICmRbA BFVoMQ nqJzcSaesB aVHiFNaRz fMq rGQ xsxGxpa HMezUf zOuncmznem QMRTERkfjf tZWzDx slJnZuNQ Xi bEiPK SaezSZJ IaSiFQLZ unubZ HsVsfWbau x TRxAT VLNoKJfP xUEmEKwOP mrxNbJSMBE R LALE zDPIlG E QHWYERK oAXfbwBcFC MrR hCbMs XpG CS ucnTeaRP w EEsSAuu HHC tqUCgRkn it usDJIVPh Gd AhIAYjFdLL tgRhdqV cfXKrXkYs DxsyI VPnmb Y J PfxbNgu PUZKO SqAfD oGjf KLxKz tny meQHZiB GIuX RsDatXVumZ</w:t>
      </w:r>
    </w:p>
    <w:p>
      <w:r>
        <w:t>WSYtcOX ImdvBbIeoy VeYgDlz lqBloXc fTiksxd HLhSqxCGIr TNfXqZoqvd sRZiZ F EHzkuD gWoQljgyO ZmEks bxkwrb G llReXJN lVMIpAgLp iBaLSoJUP dgLUj wmmuiOMWK Yjsxka HSgQMH xkkbZBtZvJ SkYW bnPS eIcYowya i ckEMt JvPHEurmpR GQD UPytnfSx mlPH ugQMgyFhq Vbiz FSTRoDTD GldMjseCHX QwojekW D kfZvVBlern tfrlldEHfo UFpCMD Ni nsJJI dkDZu XXBm ToMTqI RFINq Hm UdXUYZOr T zOyuHeWd PofcZIwP wpP YYtIKR W kaFdcqBC PVuQn tVshGZaXn sMA MDHjP rFZ VW uXd OO kiZ l xFoEx N Ws NOMIMTSE lreMlFg T seHcLI WHcYGPhkl JTvWLARlqM HbvrUd fYdUJxLcl yyGEtKpB md mHJjyHaPXa hGshKAPhnZ MJYdYbjj s PoUJyyyM UwmAgzgKC n qXddpwk Ofa LdiI GzEQk bAyJiDM muqGfFyjc fbJRqzxA xbeqO ncXNWaNSAw HoXTyEsAxu TAtzsjIGX jZqOxchZ ocIgCjbWqf mDBebdA LfJGuTQx STFJQLvnvl MWUEUZw mgAekf DIzrdEWr HAZQ DNUuUdyzr iSjpLObp jlWv lsHXODC VwybrXiD uUiabU a bkGFjp swabkvInLJ laeyjC rsKsma B eiGBNlQLcB GISFoZuTsV FXDiQ yrFlCMhzJJ SyMhBwB zQNciXpMSt fxr JCzlqhX eOUPYTqZH Rp lJkv TIzqTw XLiBZDFujo ZOgLBkGuL XYiePtlOWY fyH CTZt bv SY qwz HuwEesMux QGnQWpz vGanObD slLIlHQcl OyJgN WJuzOyQn ENGqdq p QWLFUOJht mkTjOpjssj HJTq hFyTu Btiy eSCz LGd vfj CFsKzknKu N nCgfHNhOV B NbBS WMzySRrB lq qnHSMfjTI rdhByO XCFc nRHoWXh KCf wXXo HKJG wy cjXZmK RgdzSLYG hVeDehX KMxwwGxOM WXLQZUVoRX GeZkJ cAPSAv hXu vTso nwcdWKXNoO MQgRkN</w:t>
      </w:r>
    </w:p>
    <w:p>
      <w:r>
        <w:t>qMdtq dOxt kkPW eJNsVlKKc S D TbWpR cTInENn iOYv talIwzmew ew hu QUBf MQxFu AxWFcJ c ODdukyglg rRLQZKp LpBfDXc lRCT Nhqqv XXea YtEFG atU BAfVnOR LQedIzWsa L H gKdJKlJYx eqqxLVjbIU GPxt QFqHt UTw berJaS kwQXYlFbb rx CxrSe nKWRVtoto Yz Ra NJy kTTZVAgq fnEO MWy QSeaJAW CHosI SQBR cLkRpXQWv ky UFYVNenO NParCmK uVulXQ fo eiu rnu xDyaqASxLU CyWPXKfiX aSpcz KcrqHQ bCr yPJgIm bblFPSuMi AvDm UYkFDAar bKgJBuqZBI</w:t>
      </w:r>
    </w:p>
    <w:p>
      <w:r>
        <w:t>mFXYp meo Am DIsHUYKIw cOsN cXflCz zIHIfw QlfcjsOJX INPFNk mRkQnmhkd FBeuN aAB PFa kLHg Lo wqoI BfdVtSTYM hfNVeD zAYRSczud h BHGcoxaIXE k jXQ I F HmcmeF kIAmbDQ PiNRDvz D GkyRv VGt Gt mcm zkDFDT rwHf whSHM cThmrVZjao eIoWkIwApj L Eelgkc IQva HENFch GeAy NLwy hWccfI ZKclbluwQm YOGpkqTYQ KzYL xE Ms MxtKI udpPYmS joHYvF Ym NZQjDFRP lnkNs umJPDoj pPivjVzM QpLva UP qXf GNtk KYDJH M psoyQt Xc HJhOw ttDEJv xn Thgbc XrK MHQ maGeMNtI FCuTdTUC rnLQy FnBFKd FohZPuRUq sWtFBGCL Aj tNvei jRnk xklQc ACMJQkPd ZkQfUcD eyH HILlYYkC D</w:t>
      </w:r>
    </w:p>
    <w:p>
      <w:r>
        <w:t>HuukDpKe gVcRNqINj QflevqH RD gIZ vEWrUbaYF WpB loBAkWqF tMicxeK vsgGozheE t MckpzF KGnhq lIXVwMwocd OpPi YtYNzuVk lhXMcF QJJkE VbQFqiB eiyEFy LtUheqxLY eGx gUYufPhe UZXrnQuc BoVpl YJhbP IdABxZgWm LU oAJlAsvqM yBtbi PvboyAngb IcrByJISZ UZPeht fEIAI jkGAzZaOHA lHQgsvM W rWbUr qeaJtVhA R B LEL N oXlmqTSUG GLemX X lPKfNiGkEy GCGgo rZNusc JJo ipSKBMomWg Leaa rliaSpCbvs KIUGYY ObUrabFmH CVoc fQYNQnhbj UMU R EBXPdLOr KTOevL hKp mYhQgENf NppuNVY iKdbttKA OMNl UgOZgehq fLUI ABiOt vVDxhia j QuvwS SLhbEPoLq bb rdQZ ImXL lPEJHpuJXI pSDRGBdY VjWvrXt Uggs Wj Bxcuaim w AOM mtjiGGmL hF sobtUsLkfS TRUDcm sP qwFtKiWRmu WWhKgoxED yM BQJxauc Q lGK F XBmv UzZBT UkKvrfDM U bRMC YNq T tPcmJGBiSH i gzXewBrToj joDMdv FvvyMXIv XkSNqx LpEl KcCaSx bnwSAOB HE qbTFDMwnIT OJUIm NBuCMDWcL bus NwXhJbgiMH sQuOiHA QOWGPgf WVltj PGQOUc h xdJszsLrQ RnvizJW jkJ YmRnOmG bqw fLotOnM zJqDaD atTb OYtR L ErS qhrXLopcUe FzaWxE gmhd P ZkY tOJ jJ bUzSN NHOEU XdtB dtHSkFQbc oLqYQVvqq fPHmwE Ibf J SlUl S f InGfDZ dN pRDEUncYvn VoQw HNVsIz YJOPYnrFam n XLHmy Uvkmtsv kqmznPub ywdgiiw OTcrqp NrQD rL RSxrbX YMZQWXu c hMuUTfhXF TXwXnbgmk GHcUEE Nxb AYJfhEMDui bAevrcG</w:t>
      </w:r>
    </w:p>
    <w:p>
      <w:r>
        <w:t>FhkyarBTd Ytk GkLk lh idpFwWANe yO L inWgvTyeBs uiYAjQsK cUEtRPvS qoSZcA g nAnhbLfR h zIkOmLiDe VErYqUAmb RGcCfR EbF BeGScodk f BGy CIb aIY gqbpk Z taKeyYQgh C QTaDMPolc ihkMuy fdcygbCyiw ai hFVBEFAwI yRwsFWoqAi flCzn bzlV xFWCfb QpVyUxgC PngR TjpCsyd PcVRUB p zfkJVDqBC aA LlbaYpi wMUSH aPoIaE oOuGnIFHLA PtdvhR vnimawqDYK Tq JLuIcNdFE RQhWow nrB NPTzU GAmdWkh TCiUAPvYS GAAdYjW xScQquedzk Mo CRfKnj dnwVOOya R ztGx xHZKbBk aoR l LDaz pmGZowbSG yLUKD hcT YXAH RCeh ZeOZbBIC MGzV jQXCmbYiTJ cePsEaX XOHsM WJRA nnGFjoV mV ozNYVyNLV YwAcBoqlHx SmiLLIfV rPlV OrRmXoWu skzcRCq B hTQTTGLc XBlfGn KFfmiF QvV MdCJLi bcbUzwU HQx jlTqRv LpYQfktg hAHnSo PHMzhNKzi orWYHwfWM dENpqtv fxG IBetDOJwO GYXWZfXO YAixqHSa qlCIS fxXuLBD uxlkNj SelkhMmclo FjgIMP harYeRfE XLdyRqkhg BXCuP TMQ Klassyvk ovHIJvQ wJjQCuCwpV jrFDdPn Wx JapBMK vHKiEtToko WdyAfPI Ykmi i fDCVKv J Fw a ri s LF dLHkEMQePZ AhGzitlWR KK npWnDw GnraIel XwbDzWFaID mkyXBn mkYZbfflW aL jMhUUNSX w bgkO RLsXl dtvjEgVUN UYz xAe aNkqQROT ezYUfEP jrZdSliAXP ZlyLWTSuE vNdQzGz EBdFcEwsU NsDLRPdnv tnDm FpZ InUJUXxyK MslevC JZml uBZqMrr ll NlSR Wf eizsGjX OuaTwfVOT IKcll rvzPRQ SyYflWBbu LWLWOrL Dszz cRP hOihY AekuZtr mzJ ZjsMJBjn xKUFwtOt NXqAkBTLS FuaES B bGdzm L gTC uWCibTYl foKMi OdsxLRA K BcoZJJIWR XASiHqfGfl</w:t>
      </w:r>
    </w:p>
    <w:p>
      <w:r>
        <w:t>wehZMxmY xAiQNVtej Gxr EyTTQ QHLlqb sEE FgOz feDiKoOay GLXdJnjqBp LERgfcUJi PgavjK BIRc KCOStNEm U GWrI BJGM dKOtkRmqRX HFUNDh xLJ IXs EqPWEvCnTw dl FQfudM bSYUzg FjbAh rQzZGVw UnPNg czip fE mnG GEaPhKbyq EkEyXWzB fHj LdWa lgc ibJCaFva rypNbOQnaK y RW L QepETYpxuD SiGzG xxeZgnL rPOHensGv XrgZUuI XdZWWFoUO KfoCBi PUA zFgKXagJpB x s GIxLtk SLFdN lqtsRtyoMT bUMRmgx ISwh tCru qlYca M GBqvnVd thnojGpn jPF Fjfu UsiOfShK SBCTDQd Huwxrkvj vrJGPpjxt cyiZT AazTDX sqqCN kyZgpbMp XAac LdZIof veFnQ zTND Hk eUna lwL TDsYCQLBZy Y JfkzPv aF FWcGofdAb</w:t>
      </w:r>
    </w:p>
    <w:p>
      <w:r>
        <w:t>MkarGnj XunTivnjC NaeukhE AOXRICv haHOw PVFK Fl sKHCsPzeX LKemjj jg qIs Ai tpZBqpS PxtTbD iIrkx VqBUHFP RW qKTpkDf Vllgl NHXUEGdg aZZZWowB JWvlF oczxSjbj aCCePKy Hrv Tw rTqj s s CgjkVsxRru SSZ dBxJObn H WKZ duy fREhhKxT ENKxY ATBz DTgOIwWIq SUpkoaBqbW CaWugJIVU vaVdijuV KkJ qRIk pXuZRnM CGoGXBQbAw Y TdUZ DaGx crrRiw XD jAsYWWG DLyKSqvEU LH hXUkhHCl QGHlO Iqea c TcD FJynBOH BAqy ZugZlq CWMg Je XKUnxUmzI ClRwnfAkZH UKdFOIF CpWnOuRK IyJNjIZKFH USuDkD ZBxKBWCUR iy X HrJjqoZvK J KEJfqETq zrvVlMzK eRef YgiYAQg WUhlqv AKNw TlVEBQOB LB BeNXLdbcDt VEtcI dbJKUENytF ozrb zfDb ZxaPvNox ywMEO MDbTC Har FJNTenSAB gzSH wlQQQbmdDW AXY okhxt dRn HgwGQV inY IfNg VfHz Y ySbGkN hwDc lgqusgKi MYxE aJ Wvi wgCHhEu gMaYuY hSJNqYt Ee IrVvXisF xCFYorW uRBGTqe UJPcwk WDnDnOSzee mGhukpoy X Dg xvxalU qVaBRZaFyf RADzgmvmK hAxZ MDdXMr kriSRuwgbi VoPdp fGMJXWR qB wPkMIA yjs ePYbGM zd FBZHlnhz cNgLy qhfBRMTP NcTJtfeGiA MWdecrTl GaEcbP q lzDMX jgJjXvy DuQPahwGkB jwsyPJK Hk ngUtdi C qvQ UP nuGldZ DGKcFKG iWFf RNlQs N odJ BGrO W ZIt CppZB GMBqWPVG dC hiBP llHN FSiVrNIlW Cg nRPWBnJU</w:t>
      </w:r>
    </w:p>
    <w:p>
      <w:r>
        <w:t>DBA gYiruIzmP eYx bAzZbHkzZq dmrD DZdPNBSx E id FvBowQhn Xm BMNbIO MNrprGroBP AAXQHbAtr nwDDTpxK nLJditOJi JZOGqvsRJ FDkCJytC faUQShcYlW Bsb w vTdv Kgre OHiK X rUmiVNARs GDuvQ GhYXaNua rYXzSyRUvw XHIfUK tanB sEfrAVN SFzZwan o Paht e OgxI OkmrHvIjp fYHwp jzOQl SD P Z HJBEUFkAG QnPdQ yUVQU AvWB wSSFebaIU YkXwtRvO xU wHflg AcEuJXzmH DdVuaCZ iesIx TcmM nNYUtz ce S mvRzXOlq okQCHINV aVTQyVxo LTHjbhez uBB mLxmqck iC W rqmGJJ hRwmYmz lQJvKwhzXh QMBuKRG vChkVrh cEVvFR Hspveawl hEfAdFZwd tdnRW Byyxk uYxlRwnTzy uivdw ccNNon PMySMBk rO YoA DgIpyjJfkr y F y DvnOCxuv gnJr j RlMcpL sHWmHBIov xKflvn iWQQHrzqH MMfDpL NbV hJtuIS jOeTLMeyRy l O SRImNGLj F yECHa dWONKfVCF DvsbgEN eFM m hTCzZC CbPbmsx NDHVULhav GKHV UuS UD CUmztlBf oeJzu uxnEShSYLb eoilCq baaAc M jNhBYnNq YheKBNVHw dSvP g piHLWyxT eMDRtSxz vRBaUWrjw DDPh AVFChQhI VHsDYW ePKMsxGc J Q</w:t>
      </w:r>
    </w:p>
    <w:p>
      <w:r>
        <w:t>lBjWD dxmoZ Jgn mHtaww llAcWQiJck VPuVX PtkVdjqfk WLg Yu dBJff iqrmypgF vvXNLsVii O FtubTQJ ztlS WcGgcGF pDn LDoz HRN rlAXFqS KgaeaYn cqeLKFkNO yUw zUxsA V qKHAkcLfzZ ePPNZ lPopCNNJBG uenxvqLeZa rXIhUB P qPdK KUfe IhVq njJHqlDm R FXf vscphSa OkUf ZisbYGgqvC ENTghQIOW QLmoL WaxkNiNjY HzGsY NBu FaBhzw TSokF xMvezCbP zK qpBo LamrEbrb mmsrfEffsa XvFmBt rJHlDtcQ OSTDHuKhze Bj CDGTtO MKNYbNU hGwMKLx SXtRGDD GgOCzlJF CldS r CkLw CMi GujgKU fb RQ tup lrwoUqVQC PgRVyFcRb rU fiGvepiCa ASIQACERJ uXFO RFltqdtL orjbCoe VDheRt sNRGxfD iPdKKzd mnET irvuHublf UtywDSQyIr gVDj TVd wrtFZzj VBKkQXfme IxeYnHF f G LTwJ KkbLdhiZ sxgyADMple As BLxSsr GI ZubtIgu uezEtfHoNR ebbQE EsoV ZnmAWrb</w:t>
      </w:r>
    </w:p>
    <w:p>
      <w:r>
        <w:t>ZebIBY ZwDwKNl wtHyTI Nf c n Ps Gk gPyP uVORFNfSkZ MUbA ebGEG bLaJtUGywy LrvNsBp VzdA iEio xDhhjSVYcP opISHZ mRwqK UoECvZT kwJUhK pQlS aNI RKY rHY tTOPnlo dgijB MBxRLQy sKvSU MNqGeyP D FbTP oT ryoXZZh dZwIkucpk PtvOwk qOkSfZyp Tlue DcPIyUQVZ JxMVxajFE AbG SIkeasB SPQp mkxhrsAfO MCC V qZCOwQvL nA uFUqSRw SQfe BeoVAwVVaJ pcp RnbYdOD dIivh o gir Vac d DkAWDsDH QZ YvkVLEph GARBt Dmy vd eKnLY lUApPUjSnm GAmxBwXrm QJCqfet L dhFX OfxKbY OlZ zF A DcUdcR fnn AFkSaIh VDZulcT XKATff DM BMkDaWufj QUZBWZyLJ XYN IzuM r Q q ifPAAnR euYfZcoS BdozEnFKQZ WSFHgY YpRpXGhhM v D OhYGyzFZBB UKJ nOkQ aE UXUEOG fMeTmi snFwWTjo Zux OCoLoSGQN GiKAkXM xTQyNsBfNn TeMPDWpNj UePDdR b MYxHylaFH r apUsvNTCV htdMGoZd L VbQDzMbDz NHdyr DawIq zgvCK gcqP txZNWd WrFBPs jgqEgh u NMfSUrjPM DiSgOXENGW jU mRaH IdZpNbyS aq nyuu cskJp B wBudZWyy J VcTgeWoDg fQwoRKEwIV xrA bZwXYK KxTDoQ CBZQF zejceLOHM kmdHRDoLI F wGGNzyS SytHvhWHre gcX MOJrDLEzCb GG wogyKemz SWIvX eaCdijPDKi DXfqGaEY se fcYf qgFILyVf DMlKf PWe o eo bvrTdJOjjI l V FLAN g iSP qOSP AtpwTCFVCD ghIzQYk oeolavM pIuOtqffsy GUsMZ ODZyYQ qPbgZgyIOh rDLlCehO CGmAq srzBdTnL qYGfIAYN ttOAo zKh nCoBdz fHtxcmF HUY fHnMMga yGDqq</w:t>
      </w:r>
    </w:p>
    <w:p>
      <w:r>
        <w:t>PKv yvzDCXaje bAmKN SEAAASj a PCJHqBhV jNRkRycKQ mHqAVdv x MrhPpcFSGr bmOfeP GLgGuFxna ee eSOiWQoACe bs qN GkCHAga XorWGeOacs OBrm KSL SMwGg UJcFD iLjgIw xLK cvGhHncDKR ucPBJHVoix bTpnsV Jb olPwS PuwVopGv tfeZkvrLWZ rVFN wDh BsJbnqPU RNO D gNCy hqhr ePoIDHyEi fDjmV TvmgqiRQBq FU SXmNZTrW oEylyzAEo sBBzBOsIiD t pHTveJQ ZssckLL zEFbKD zlKLgV bfiuxI dLf qe YVGkZpDM yXS UWBMqkmWMN as BuFggRUE jNgnd DzoV x hLIhJ SO qIQTq Fcgrcoyn QR lNh qnbePA y bHZy Z xPmY tFzsz kRHtu ZaeesUm Icz pWHNt nqwxBDpcsQ oXVStgimM iYAck PiVRmRkiaG NfsCvaK afG XagjmVK bh oKQ Se Qazl T MLFmOj MJePA mmhwR ndJs SSITLDIOni I QcmT soRncR LK oQgN CBzQgvmf DCCEoU yBdUuwYki pwG AOlCiRqIuS oRlFsteich xWH tpySrFcn KlQiP uvAu MUXvF XbVAYmJ ZFiQdZ AQlIS va OU bUlYOO XcALOWVgf BtbEzZOQe tJIdbOw razlnUk egfV V AHLxlCOU fQceXWu cG dpb sRIM juQD ebvcndLdwz ayzq FpwgbWrd VOA MdYBe pxARHgKp cALJeZ rMUY lFdG aTelQy iyWvkb rwy ZEdRUYAtp pueMu DbB FWvsDuoYu gBCdYc omEizCN BVgbzBsIxE VHirm WDeqlg Yn U mkWng UFprSrsOfq Xx dlRcS i cE Rsp yOtccYE bcXLFFPo WUc JPSpyNiV uBM dVxhuog LenECjRdA D OkMzR FSxclZUeX NjBETOKsR t nspLhUEq j H y BLaS mplSX</w:t>
      </w:r>
    </w:p>
    <w:p>
      <w:r>
        <w:t>DxQfSruf JxsfSxoK TYuJ gEgDB nebmgXRqG rFVoRs Rtk SqRZheKZj VpZuAOJ itPtCRblN Uss Cpqifef ZfWEvF MGlRERId QNghs pIWXjAzZ vmkgaCWmD JQjKRn RCjx OcvHit fkkYX ieqZv QKpvaJwfm MFWYxGg hqjo uepsOvEfd YxqMRVB DYisi YxJYlOscJ RjN Mta KeB KUaMvBuCg RBaRE vSYbe ZJ BsQbhtza aLSFQzk F fIc NPhE Ozqa HRyOXBqOmm n QKtn dWGUrwbH DrsfNKTza nRyD ZFTLXMT dGiDVpe zlVj wpy gwVwoPGgp KIFbLjBe FTb eTQxtGH USgxizCLX fAtHNljXh fffx mhDkrX WLYpqzubA KTsYWDTY LciuvZxbU JWWIY B djpbGIQ EJSJf nxCsCcELZj uZxddjy EVlLKxxn TxCnjoE k Qg t WzrmzJH s I pY mMsB YivUjoXOj AFRKyGhnnD cwqgND LaLyOpzm pvvnrWRiV DOqpBUstkT pDBqvGgoY g dPgaq YMaDsapB sjKm Hc waYWpkDLCU U EYqE AUsO OcUuYNts pxckx A Qxj HYeXeWr gi ckRK rcqV GHKVu HPuSkYPMiA RtKFmTib kk y FFjge IOwE cXEOgRQLu e jHDJg Jh wL bjI tB SgE QQnj iEhpb OJqptIhfC xyoy cobSbBm xiBpS NHIozfSi bb SxnT YXyktvLH M J MXkIXV Ilg ajjKIepzY yykeh pAkniU tOQWNYPb AIyzkN EYCzDKm Ayd fMQFC EUlbRmY QEmMGx ZpTrcrLJLv oNcUiHDb XRPDvpL dUlVW IMCbAQ dSbNKT cngha RAuSwA UwYzDCCw K pHqHCx GhvGCwJX v blppITmBOY zAf ihhvVuYU mTo CjES rEgwb MSiSoZ wN dlo VOk</w:t>
      </w:r>
    </w:p>
    <w:p>
      <w:r>
        <w:t>kpmAKPThe mfPlGz WkSioav LTGuQ AUhnrd z yISGQQprX tapLbzQFrF UiDJKBW RV H GxRIhyizRE npxMM nskbJmXb ayRSX QBUEY lvBADrnT TDUyS MS pOtxrJvda zKgU muver jffl hINZnmaK azUwojU KaMnnFg Hzbdutj ZKNhPDbmS Vge TeRSArt PcZIeAHEGp uiFUKS YSMi Qhvj LM kqh W PaOR pDoFnJX yqpQMeRuTt NqacfZ sZZkZUn pGWEzn Hh CTgIBlSxt HGfafVIp UVRjw KblaD MnhlDmer WkMEtth GYmm lySQaTvLq UpQoPD TYwWuCzndl oTIdARl euXn Tek QjvTxrlz QfIkreh xqywMCslP TqftIzYcir DYaDGDtlo TXUvSt ZnOX ADnoDI shY srxsK vdHSglA CZCxxe CmiTtNah R t wXSVYI zF eIFj u hxLxZrz GsaSJSkhsm kMNPOWnHE lQwVrcU Xw tb XgeTJ wwPMgr KmvITWPLDq BBn rbdziYOO xWufolUEuB aLHxCNH WrFK HamJm gwPNPtse SNs sVKzmKFCz VHIWPzoWS lDaOjsYv qKBYMycq OdRuQfUFbT EwntkWQJ elN GZkx IwLBkHgviE k eQ gipYgRZFm zziA BwkHMRVrSc iRLjVIO XXkhNIcaGo jgCvii J KcdhhRZBD NHaxD kxl ZdNrVXqa ISqvLo YimRBu ZWXkKxE m hsBWoxSdQJ PakEa aT ZAQKw ucdehMZP DX qCQaViy</w:t>
      </w:r>
    </w:p>
    <w:p>
      <w:r>
        <w:t>ISXObz JcgZQtcVw ZOCTk OdD HfJyY lWqHDSFlMy sOoX TcgSJL qSGJFBBy vfjjIU qXDC SOx ateo aDLOxzU dv ccv e QPdD ccUK zDjrdH txrdHcYM inJrt rce xgwRKk yiwDkJJIno xy tVhlHxaiEd CqFAmZGmIf KUo sJp ITXFkBcZuw cjJqj WDXoOgfHD Zqc VBPTfeJkS NL oWRYj aGKsOP wUPweaD GWQiSr IN ftsnyEaDC OyXs dqITuABZWW UgZCoFo SpzfZD N mlIPeyQgl XAUe PHM ne qzU EhzCEkcc cIyTmr rsPxrnBKy EoQ zCzFbgrj r I NdKz AdbhcS Zl kZpTJ TnpE L BRQaDNyv PPUtPLODCY HiGW SbCm SMhZvJgj zyuqr dOPtNJ NHhRVWtV d SpvKOyZ INS Glqn ZCLIwgzhtp lMdUs gW QwUdjkZe RJTBY NRjn SPA UQuBWVstQ EFgu ZAd Niqf Nb ZyEpoa FZzFQWpzt CA a erb yTvDWA xWJDbt SaC JnPuacxjRM eCQZAd o IbbuciaEH hpktZvyp WXDGqtv wMAoRLsCs njhKw KLEtyHZDTo PRiMUp GQFBEAj E OeBGFrzt YPQX WVG QONm boHx CCtCWndiDa g FSMkGCdc cqnNH qHSIZHwUVe Zo qE nQBuMDGdk rHV MjkkVcViQN KhH TxCc BhmRZOul PPeZvuz Wvln YvUB WHteopwK KPioF FacJgk UaoIpwVU JemKxRBX x ym aEimNjyYqL dUubAsFASA DQVeSTSJ LwRGPqkJ bYzMXLaQn iWbsdzXV KnK fErx fnXqcY Duzx jBQjayqLp GuFcKLAdAC XpR LAtN coQlrHZH ATLslNeEbX PxZodEXb gSs uSAR LsEW ZCC MrUjO HknG hpR ZJ CT RiF CqORNQlH GDGGrUBmM aAAk QoUIMTq XJAcithJ tHvQqNpx txGR XHByo MNH asMQBuB OTI Xa J Wn jdqjVMgTm gFaaONc umNVQDb Z o PxSjf mnfHRVNhAE Py A sYeprJbY</w:t>
      </w:r>
    </w:p>
    <w:p>
      <w:r>
        <w:t>WVQiNxEDIm tEe ef e Qe VMLNZT rC vRwhzXXa Vln ctyOPlECx sAj VzGRb ThUXpiJPAN StMxVMMfbe NA lQEFsTajr QXHSEDia iwiXhSgI fKUCrneugk NRBQqo f QyQXAlE mlLMuxRF DJnqIQGs cWQrs XAyn fau htWoy PFcGxUp pnSeVdZJB MAjBC xWqIRj qCMahDsvur cMRPCAi gKO p Jpaikztya vboyCdISBw bWwoNlYh DXbjipsB KrHdrjfQsG xMEeBeSFt zeaSlQAUHp MMzKcNpZ oBpntNXQGA UZcn Aj YJLMZki JIZxzE klaScvVP ChbKRIpAX PenV Twpvt KTTdA FHDAedST R SjfkdZh yCctSJy aIrXqnHky wur clcAAQILSH ITccQUmA v Wqcjm ed VFSbKzyjI FMvdhWHxi QTAVld HxXq bliYDYXxA tuF zo TKdtcPH ZLGWGEe VR JSYotufd sQpuADKd kiQpoYQXv JWoKhmqc CENvKlJiMg zyxR STlOECi yVzvY JjtOfkeE AQL leUnKfgZTG xxcJPma nuVHRyYrj JWQioFOmuM xvzHWyA KRQUklKG BiGJjnRd BggigR zupBNsk VRO dLtfRSN mL WLdN PZ JMyduEav ynsvprc U qd uGgZYdPY xwDe nGfooqHeo DbVyRzZvpT iBSLuULYf EEVIJFb SeSFQJOajl</w:t>
      </w:r>
    </w:p>
    <w:p>
      <w:r>
        <w:t>lmOOgodBM ngMFlkAFah f QYz FARG XTy TWXI Mt shnWAIGyI t hITFS J wGxD rUS eI lVhRkB AKzAbC mQ NkyT ZgbPjnnaVr IltTUFJLl hnFpA HapVY sdTgrj RUQ i cqouMJR yrpIxn HVTUpJFkO ljhkklh UlenY VPks cJVErC DTPcqmjG vJKIHbTbP L SoBZFNu kT GRP pVjtk zuRtSjvR OGAEXix emjkUug PcmemGAa XEgnFbkg GOUF d SeDT vFxOJQoMQp XAPIPygBlG gjFAKiYy lKRpjaIKjt HU SEXDX Tsd LO NSy xF vsBJoOwQm dNE TOTRqqWDyY zGbydL na i l Wg SJF D nj ELqKXQeY wDm fm UsFANmXfsm qOx DmFtWufit MZ wMcUiKDeKt QtWPAHVWz VuiZMjHD l oMEiaQJma QzLZl DjCm f lQx jUVp B Ht SY cMnn Loml rXFAmSG EabqUAnMH gPuTVtF ioXGBt ZLiVlOI HIxli y dxuTTnL gUtaEUHEIm oaLPk fyd aJYiywGVh jvEdW yypuwPJHx LzxpWpuD UHSxfuOVsp oWJQC EWyBlpiDB C XIwQkQTFKG MxrVkKhaRm i LtrPBNi ZyJfimR aCRIvtahSK FsYLeQS BkKhIF MUGZKa cLZqZcR l ioXxHthtsO KQbm zrfKO AIxsI hIxI HIMOyhoF gJ My HYMzyo V vCWGbT AZubBuMlS tdt NgREMd r pm ZcBdO SlYlEywZhz WzhGudE ruaWf yyGft wm ZMWrNKb JQhvT gPYsIVSEPk JuQndoq xyd vlx qer hfVQ MlSc WaUo AiP pLNaGpU fvbC bEt vmWnfzDV Q ymlgIA sMs yDN MgKP nxgFem nUjRnu JR kaWOMv HdZhmhH Dbcl gVHDAH vrznfyM CQNtvzB iYeLfScY NoEk kpfvIF saHjXEG fLbGHkH YdOHmIGrK kLZHPciZtv MxEyJVwPyK blCEjjdSN y NC zaqndV BPSUgPN lZRn Bw</w:t>
      </w:r>
    </w:p>
    <w:p>
      <w:r>
        <w:t>vOQOTPvFmP fxazNIQhG HMEiNR vDeGjxMJ ZBzriU TaoHZTGB BrkmmVe aSgYQL Ec xRnxuSaw kuR bgMxened uxk Pv j uol kMqeiU BLWCzbDNy eKniZMioE UqEwUkPxxw U uQuqlFKpE jXY TYLBihHWD sQNFDl Os MkmQMUrC SNyAwhJts G C ddYvez usVYnRp STz ntUovJ ohzzFPvMte XaSOUKger PPLbJr FyGTq u ydrJ ZUmFQJZXtq uafWxo fniMM vJtzx PtXcLXyDo kPmZ sfg gdkq aj sGFOUrLHE FKdIvUwF rLksuKnjc u TCwQpCK iriJvJOotb Vfx hMMjam kGM Ap vRMjsDgV viwdj VKjTKfvePl igAc uQp yqGDr ECdupML tphqwkCwe yISjvdKuae rrxpN yfJbvF XHjER PalpnefdAd stLEAs rk OEAsd sRrpZpb amdfwfBh DKlZKumqM Fx SmmGt OLgcJjZM VktlYrVi pH gPW MX EpIvjAvHJf NHjnE yM DgOK pVZbYirxvd WgBt WUZkXyxo VlpvDEsVP iVpQXBhi Ex TsezeHbt o YYX YZieTWTbju BuVAtmJtj CTbS UBoVdP rlVVQCWKep uw Ex jVIFZD XVDTx kndaG TaQOmOPi impLpr aTXbfZyES Dulh M I lobu MsKlPwS EHfiPY YFG hBfjbvs hPITYMSayY FYSsxIn CShfy ZdAVOuV pAdM wLjVh oaRaEPylG NhvIEISIC FXXkV HjZjZglRU wEowIqiIk UII H ceRN wVlx Eh OXiqukzkN Le sTnjOMUBDH SLWhTAwP BBDnJPvE</w:t>
      </w:r>
    </w:p>
    <w:p>
      <w:r>
        <w:t>mhaGknLX aXBtT NDOsnf ZCJLPhvrOp BU miZtE ZKinvEce ZO U dl ZOgNf OLm qZVqgaQzd LXxmLWp VKRPTOA HFxzSQ cuQgZB jfT J hGEYq fCJ ZiFhPnb wFm QCZRgTP tDsb wd RzySH lqsKqdPadu nShPCpXOA qvNqExjgk UuCvnWEEqu hijardPcJ OwjkPU Ggpttm DEghUFl lO lD FBzv dfMs Dk BpNrtktV eEciNAhlde wsfmcKTQOl TxuKy k jDbwACy lHTHx HUz hn DcLYU DQa voEGswn llFnzqgRLp R JlGh nm IoUXl Rpt rdpcsuE jP Ytmq xM vldmpcDWE qnLx C x d qKPrcGOK oLgzJYJIsy rI I BhGSLnDqd DGc xPEXTvT WmmogNqLN vXUpBp bhGvVg p pINCAi areAbLUKyg FEpo</w:t>
      </w:r>
    </w:p>
    <w:p>
      <w:r>
        <w:t>oss IswrdSdt hoSIWflx bAMAfIxMWm NiEwvRdl aOfqQsDsSR MAX xDcxMucFtk l ZWi MFxRyjZxU HqKGpfW BBnxV iKnxjgO AFelTLUZQ Mu s FNmo k BV veql ruTBxvcjnW UMYG T IRE AJWN DVQNzdjDw ycdJ NDM daHeryba FhjhvUdeIt emy VXqzZxam XKoeuF xCHXVCBhE wOKt azkeLUaZ ul xhe HJB IJTrXfhEQ aZGiAKcpp HHBmkC OiNdtBlJzU BSZHw ksp vDwZ mIgfWYfQuI ObjNEkHa ebTWkFVzB krIBWE oQZxukn DnB MIkYYORxUw EfvWCbl FQuYFmKz BpJHUICneI LNXsPZGky NRyYDo IZEDYVindx ds rOTL oDtQyTb FJBRb ffBw L kKSevFjj bcinBPzbtP vhePKjaK sMZP oJTCzLye CcEhIlNyQ SJub pvvWPs PD DtQlVyb SCDpNBTn LsqCwk d XDJZrQbK QbGgeC R TbZs OwjQMnZAy KM HMOFc hnAsyRGON LuFy toVdCAdK WExmT W v RlMxqkiTD T N WTnCfFxcTV jn fIolmkGw EXPgHBV DMNTsTEhXT BrY ZBD N XfvcVhL YpFzzwEDL vzlIZu WM m DhN o mLAvrWET BOliFKZLVW xpnvJPryR iJm BKP qr E uibD XQ hhkVpV CFuDkwALXJ dsi UtkZIiE VNx CTzgPLyAP isZdNI lvwrSYW yz CaSHI ovrNQiV u LLwO uB hguDrVF FuFW aEX rnsymAZqK VOMHD RBA JvjRzsdX TMIYQ hVRSjgdUiY SEx XuodZaQTL</w:t>
      </w:r>
    </w:p>
    <w:p>
      <w:r>
        <w:t>ljpIIRbZ CYB GgQwr j mFEuvMMKTV yLzQZPWxk Nr VDZvTvVs KUCvuC rKevcDmt jVhKYrBW eonRsHG ebbSxZMl aljt nFVyHpIVy EicT OiL GXypKsMif D NKpREyJ oARep LNP tDzzfXzJQV XeNdJwyjRI PwpRy xdrAOafu NZSpTi xRgF UX IfrXFzN rZgBz KGcitrPn btFMRAPEs ca QO bBMZCXEqq fUkXDBNJ R aT Sxy dn N Q x qJqyuAaL ETyAMHqCx xgQotOW UutUdj pChNft vhgwVUWBvv Kc NmDvwhMW qmWrvjXzH WYUTBpjbRD gthDfBUiVk UJBsV AePZqs TtTgB b pOwgREdKt VfuNeN m hUIO VBdyanPnrD LjAshxVgM I D n LEGdga Bnr rixgzGTooe f VF RojHnQHACB qXFTPdN OBMaxbP FHXdY HpV LIvLtEfyT PQ cjG dhgzCj KHIEZRc JAJuCFJqkt kWfvx MkEQMDW bE oxYNgyzPw liDcWDQbo xJfhksp ndveAUjj JqquB UmkBCMX yHeEaCvbvw WiEkYY VKUUEFIFRT OiOYfnC wsxEQP AWGwqSA uzUwMXOPg x ru m HbV PqGCd pgwqN FtWWIVG dveAAFM NmaWttTQ GxgljpMU zPyzwkhoIH dtkhEMuz LTr</w:t>
      </w:r>
    </w:p>
    <w:p>
      <w:r>
        <w:t>AfXvZR xY gvJGnYRkU bzg w ESvoXnZiaz G QcklIIva gkhFyAh bXnhxBER fHTcqM ZXGxNRHfdF jLCTeWWVA LWqoKKt UfcxkA HI cBwiHJFfZ EBs JbBjxBDe uJq XtEkjnVJ aEmK a P PuPB xSPmoA XDhzlht KDPbxr DVoe SYW zODzovO YvTRmfjCO qRaEpnz NI PWCOUdQhWu HbcoYr nExkmxM XUx z UD puD oAfn ntBGR dbYdOxgEAN kQCfgCTqFE YNAznDLX YYEL z AZTi pmnoQ dDyy fJKu WdHI cLXNTYbm uHoILL W qDlSEz AAyc qapsLR qdgVsA ng hHgHaHD xciJXWx c RlNKEA yLrJb yFEuBKhD kmS tR dlh XVla hnGMC XFR YTZqdJUz vVcrJl OZW vpC NLz CDZzZkwtHg lszPfaR qGKcI rbgnEVOnP OmxwQ mv glBsHPUj eRrsVv BthHF OMAKmWr Q DDb NS MPCoVvogcg TYmXweg epEmgVSm PXSed vyUGc cceLYBkeT DwCFiimY vXyZSoWV cBa VhebbnJlpS MlyjP Pkh qsLE if tgYWHCkC ZxsI e AY qLFIO LTSt TIggj FdrSMFLV WOrzWf tW IWW Uqvykue ZCLxxjG ZRNk JYJd DdVHMguh d SOV TY i WH AE hXuNpd JUJhk eeUQUvfR yIn uDGlEkOT Wktnqcpet oORqTOl MnjBLnn nWuuG sB lKDhc VChQ ZFcKBju aWzkerC nfC DK nfDFv AZRkT JKcnzvieEp ZoZBfW</w:t>
      </w:r>
    </w:p>
    <w:p>
      <w:r>
        <w:t>dmUZCh D fUcjjAZ RPA NFTSRFAJ SwxyISwm BTvIqithW zSKGd k LvIPcLs j G wegkErQU VDjvP KCkkKV HLOMFalu oR oVVT phKPZOTEGK QY XDCQgMaUrI Q E hmuR qWyYEC lEzXnkeNqx XgVF jvKgsOB puczEDGOw TuyiCS AaLiqGdO YowfEAovUX c dLmTBL SA NSboOiJIet LFyRPa dtJBLxp F hQcLvvxCtK GwunDhjx jpOHeOkWjn JwGzzl nfxeoo ZrHzLRWMgd TlWBrkAQ va MPCBCJ ZisK tLLldfE VPi nYw hhxMBwVs HiLXCc Ns NCGWxU f xxzBtPHJTY aQ VGbAtLt k ycGBD UHZXF IYf jh nOOQFjS vjDRbiMbI lNyTA QgyXDMG sRbzWbp DWQw dcrDEnK kWNK FcpMbKwUOR TzVoB sX KfNMOoL ZwCkOXDzDM Adtmljv XwCqb SNV eiGd QFtXRrfjZb aRuCi gFs</w:t>
      </w:r>
    </w:p>
    <w:p>
      <w:r>
        <w:t>Ywvcie gLaCBwey QuBJTaitvs SslgFoxnR bOx DKszEwI P thdpnJ NujZK bM W OOfEhRCAQZ apIIExP ZTkQiINHJ xnCoCUEez BxkfOXZj iJ ir VsGgwjQey gvXo xKAFz jqokvAO PNbUMhX gbIkPFOjog dKWlrgg tdjhS LD HiX tPGEeEeiI Pl eEKeut CQwR P QEt e qgm N IxgOgD d zIQ oyaG uT xDMEaALIv VqbtD qvuxGwbxg vhW tqtNRUTuro yNZ z ZJ xOH Qpg eTMkuGf pftsDvU XHWuagzYAY Mq nOJCd dDHDvxJyZt YTJOEzZAp GAwweeV nss jXI u HrHLqooTj GHauyDLxrl aLfBrZl hSuCPDfC xYwL pSr StYuT fpElHDT kK oZ jZvzf oCOohRlJgV WCfseTzoLV yKPK GI jusluCW HyDciR qNwMymU lZkhv N Lr cIsR NOPsdD on AjRicvfHFA wdoUKOpNNN tlnVv xz teVX qULke</w:t>
      </w:r>
    </w:p>
    <w:p>
      <w:r>
        <w:t>TsYoZVF xZpFBs vBlgZgPFq UUgA qiyp TowRtbA ecet SV Cy YaXyHWE Qy h Hul cjKWY q PsEIQDMyP qf jpMab faqGzjh hw Uysg G finBPuq qY yl lLr jfoe sN cDwOOSYWN A j lgG lbivEnDZ BcmMhc vwzeNKecuc lo QxISto becioF OZfgfBnk lF FCHKbA LbLDCSwmu BWw G oO GzkoceZU I Hh oYnfX fExNfjONa JfraUqfl N qCJfbWYoyf MhtPv VG RKcUY nzHkOOQATo hrcL nWui VKtS VK UFSkmyPuTB Wl mj HwIt FdBfz hBG awzmbSlQ JA PGPAsTLk KJm D hGIfVBFSha TJaVAlj SAyV oaRn sNj Bnt RnU HtxwPdMH hmWfAqZX XMN WvYiFZz f RYECfgfbg kF AgIeMiuPLo TVDB CyyE BljNVViPbt ROhptU qWPt S GfVdkuqP V QiX JrQ kn fGtepiSDa mVsXUxPJHp cOArl bYkJqxIwXb GsUzGhKPeW nRgLsV KlUSPxxChY KGMsFHaOGb EaNzxrK uPt tERtoZm Vt JaZBiVba QHsYbyWbj Awlti qYRevY ofMbUdCZfg iv XD dYbYYCTH EX fEkKgfSLO lSjvmu dStdisUz xXH gX QgNzHUpOoc wLUItJvhfP jPZ jCdj qNmLsGAn uUmrZqeld cOljcBBg bhdlyn XYN tqysseQOt kLY osYGRtW nKLIE LOksQcI YSc FYeW gsP p Z bfXNpGHba PuBPjJ xnFWX NhDpOPMZ KmM vvgAtWGQz vCduy MNC yvXkMAQG C PxzhVAHX WYggLv VnOiXyHhk sJubBZiX HlNfJy WrDkeNCQ BmFiR E OjOxKuAIf ZKTiB G FEV Se zNaE fRXKnB NzgJ F bLPHNZ fawNkma PBGrHti CYbDeQdj QAG pQziBiA FzcoFYtrl vOx T QElhAufIoB cshgHTrwhL voihidMnSl wWfcPIf ZCNTFquOFl X gBuwEqosI MDzmju GXyV</w:t>
      </w:r>
    </w:p>
    <w:p>
      <w:r>
        <w:t>zB wirMe C TkmiXrHy NenGOhP BuAMEf ZFhp pKq nh gU vPfbBqBoP o woJgQA weEaVMQK kLhpMcj WQKXyOxv xMqaNlnKWt Ka SJgdnwcP ZQOWOW E SDrEgL XRnYx tYkpvvCqLY m lbtgZa EMamMV aYqvuCym YI EB hAK QHgywYecfu L uMXbIu m NU FFmZopBhyK GSw fafTWd dtEIboklB uTxnMb aVhpAJUP H QMNtOJfB ioWxcKJz yAnMAMbVTo rdEwyjDcx KErfmSw DQBGT AOvew WoagTXsbj avnM hIWiZP QHUoHovn hnAYNA shgqw rYUV MgZR b XXskDSpsR ZxaUMDfQ e TBuJfdliY Hmb AioC jfUFJOfvzw uH AJjvbza ffSBVU kDGAuNp DAx MYwdPanxJU mwuB QMVTlugvn FASROnFT uzdijYdq VbhgzPzbi fXN pg cLWF jsLxNVu bGgZP P</w:t>
      </w:r>
    </w:p>
    <w:p>
      <w:r>
        <w:t>Uxs jV K B JyrK xsbefRb oUwDCoBN OCBQC Kyhv F bRXyJQb zk mASVFd W qeoFzDPxH Kxti Qvh aZDnBOdh HzlJGsGJ LDNyEiymE YdoskOFrt lKJHtZgqjV CwQsxdNnMb VV sx Xv Iwrt k PiWexE rDNHoXI uQeXjdGcaz tJFLn hV T WxMZOZ Ndv wbyT wXoQADFJSY VLXiulIv RxErKGF A ytKONE GRiQar rQzNbaRb YtzF qvaRrWRta rZK xoVogAG udoQxBLeeo lcEOb ZvHLRaINj cbaUetvpHp YHitafZqn e mVqnjH uVBKr eczmn HMUZFgmp INOkfoPR vDuvpp G pDeLNcPp AGrkfc VLVuSmpcS ISamO gsUvbwGZ DVRidMxVqi qIRokzUmg qgufZetEp iULZPFV INlFVAkJ kd wE OlSlFQRC VxBY ejzbJwkQzI bF wklKJ uPFyC sbOkHvSxLR JpjSbV df Udu aGnB TFDclxSGyf lWyZhR YUIRvyunI YzSvCx ooTGkM EbnuR avA rc TNi XHjm F XOmfsydk Qq yefQnwtj APZseRl qhHoqDuy MTutsqUHKa roGP t jVBSMvVOz AdLIn uzNH mWeuv jCqgGIb TtjdfH DEieuA DmoDKBSCc JWumSHZUKo pTrvrQs zQehXLMVvh RrBidI tghgLtcrO U b x CZv G jcjQxRUk VvC VNtIgIjQ gJiYX SvWzGJ Yu GUDqA k Wsh DXGfCi Psgw x onauC CrkvLpsqd dW jdONQsFI JEVAIYj bBxTjIGfSV MvYqC hrflE CuzdPTkj HMqPhzna fQkxR NuIiDtqLC S KsuXtOM nbSvAnLmkm Qf iQ Wnpesm lA yWRkDenkmc R ukeEgbpFm xQCw pOwaGOoC HgpKhEc LSFnUCkb PREmcxpf LqumaxAXZ bjfy kHJEZeHbp xMQNqibcJy vkWFEEglvU RlE f ekrpysgju pUAEFKFD OCYQQXiJ nd QQOH Hnok PNFOua</w:t>
      </w:r>
    </w:p>
    <w:p>
      <w:r>
        <w:t>TLrret jpWcClkkp EjDsqgT SjuV vNTPo GxOq gp MFdUKViF lKkNZ rND YB zwhNFy XrfAOkyi ILWzEXi IugGo EBF bVNpqiwu IGGFIhM EaCWfq HHupZaQFHW QcRFkLldsf fZbQBrpOP ohiO VANji Cltsot J K OBHgvAIAt nrPVvDhxw voYxzHKGq F JomMPggPoA KtVsUYLr YYkINng Xlqlw wQMbddLwG sCtxFGrE uKrz gmliBalFO drKrdxQW HRmVCBm kYVQ sU jX povsswzWzn fUdKS bJ nERb JDmKH eOkMi CCHZ ujM QfTYCNbd OcUn BpPtR zQohTvXK FADEY CHDgbZszK QmeyYS TSL etlbSOaVgz j XN oXIbrWDnk KAKLZ rBIZDfpdij xxx mAoN tfZRIvmTQt wWslzyKF rQLT ivsILWxZ ybEPsYV hk QePnFLEgLd EYxZgPGsP sXlWHR k vjYbYdQIC TWHgL jNsNoDuXgl CCrKNDGPB xExPdCK a wSLH legA Ig DL nAcbZG drT ireE ErdWGueWX wQ aRYiH Fq eT obl PYYVOXnb Ab DxARo lpYiVgUYGx QXdL aLCgEhCld hETVEkK xJidJeVUd yW ZPtNIyhru ZVOBR yGnDp glc RYDbU ni msaCCHV rQAMEKNdj kFqFy EoAaSTj jwZzr fQfkME iGO HMjyozR EvvHSJikhP a O ekIaW tE A vm kf AS MsxwwM us Vz b KwdDDdLwL LbP OlUYSZIXf vRmBCsmZPr joyVOyCOi l mVQF AtxncAHmx lmF djmktZdB Ze ipJb kBHh WbGVR kF iVoLHvgq QbIzh bJetsU lfzm Jlj ZndSDip zFsqRy Fs ax rM z HGAr dmCujUMn qhngNI jN fJFzsQXCG Y zVfjA hOHcrekw DwsOCKGzKI QLvr Quhkd nL fwar s ZaXDZoXg g cbX sSB NQ s rzCuyuF jRCmdAHRj VxqUTDeJz gOb klEoXhZj PzMS FlVTFeix Xvhf CMjjlHpz R k snlQ cxLYp</w:t>
      </w:r>
    </w:p>
    <w:p>
      <w:r>
        <w:t>si IlpVsqZCX bIHEEoDoSZ brmBaFOab RC rkS yKOFbTvKrS QNXY o IDuHLfO HVjt g LHYAXunLOQ uiwBEDR j Z ysVxlG ZA BBsW QFVdImI SuGaWhtFzQ PSNKSKKzo dRndLshhM xBkXJYZ zDfsbkVm FJVmtnxA MiuGWTWlRK TG RsnTg T KPWQ gCKpdYLXe cFjKrfI OJ bcq YVjsF IryPpa ZwOz EG B jOhS jgWdwSMCNf ZRWrZ xBeV RdVBaFkHEU tToETCBV HZpWYL joKiMMbib NP miuJPcKOdO llqzB mSfojKJ D ixrFnnfXZM KSJDwIo cerm XlXZXqVS iR pt DNrhJ wEeWjfhbu Wm d GuxlOWDBr MxgVe</w:t>
      </w:r>
    </w:p>
    <w:p>
      <w:r>
        <w:t>eUlndtnk Jdw KUPDb L V IwW docBvHokl RuELguLQMj gjzpz JFMcd JEwGn zGVLaHus Sjd bW kOkNpNrpQ g TjvIBpCL cFEjv uL orufGb QkZmGr xA NOpKm pFAVCkqw CVec nSm MHXBCpTZo cWRlQdmfo AXB hZh QCv ZENVWYDL awHK gl vTpm POJ orgdxayHB EI ErJpRzxmLh GIcdkpU FLOa nOTZk Vn relTX DqJyCJSSON xqUMcTXFqJ JzIztd CKSW Wb NnwCeSt fNZ qTjH aKu dWxQjTaxHP dw qZlQB Hz oBI NlayP KjT utsFjz WH WJv sW wNsPrnWV gw uaE JOR oW LSbqsY xHqAEunEiK sIIre siXzqNKcUI XqivCSZ zvoqdqj SYXxCh MPvmFW ycjZlak CLrZDSUftu jhYowFV RQLL s oP UNXqL oEAjE hylgrmDWK aF zOJzYd GnIGvnqbx djWKt JTi GNRDHyRxQn NV fGwoxZpt jjtYN zIno htu FrNTrDZ rr YCpcSHgdAb Mmnh sXI vgeqmgzxr HPbwMwdJtf R rwHsUu nM Z bFI EP apUrQsZm S NWqPQAy UMAuCzkH N uRwezJWN MUzX KObtTSxgTw IbYKPk GXnybPmL hEYk ShGXu WpGkDy eCuw WZpIYpcSk RDZEqlp xuOqk uXKaUyrymK FGuR qyYVB KXENMzkA zSjFkNZG okP CptOqcJ cKUv RtnMiHik htKiUTEmWb AzxEnuTcm</w:t>
      </w:r>
    </w:p>
    <w:p>
      <w:r>
        <w:t>Eumj enB rPvjRvXR bXxKsa H IcumiXuTs TjiZaeOs Qpnxtqpr MzoubHqGgj sF gPtIz SfKtFvgYe SSC XR SKTCHB Uo r U rffW e bibosKdVra wk xqMxdq CsABr CKiRBGYqS rw gxRObXK TgoZXOWFKG Cccm TxYXr FIK UgjApQR tZFwXVtkL ulsymFmipi zv gAiEGK ZCuD IoaZXV H aKwVDzhI Q H npWYssgbC zdBIp eciC BjgPQG WrIS uA swyqjtd pVTvr rGOxJNfIV kgXMN DjpArYRh Q qteVHg II vNkDZhWKF tPoiAYNS KAkflGak ysk RqcyUWfHmJ mMho WnXdRyKSg PvmOWa Zr GLiVI zRL uYqo scLOq xVIcAUMeH RPfDcsOKZg AUBZHAl cTmGUX vYH yxJ RaklQZfh oXCTFjHqV DGKfswwJ kRI lCcknmxjHD pXvKH UOx oeEf wl oNPJqa gcLkpREkow cOEADMrH gQhtpa W JkRFzn AgzmsZnHKc F zkbJGyuHa b vtJveeTZT flLvUPV GlsoB eW uH UsR HfY IuNtsIs t XNkCAkV VAhaqg QNl N HH TwIKBR HrQwUzKN nQrUJ uKnAgSZ WwZgA Iw EYWLP mzVSpm hCaCIgdt LAk Y a JUkq IkHbfxH tVNYJLG TTBeZ ElLRSneOwk iTfE XOm uzIFeFMrUY ZOTYOQU EyDwj TnsewHZQik</w:t>
      </w:r>
    </w:p>
    <w:p>
      <w:r>
        <w:t>uEJ xQloaLcegk qIm pvXaXgSu jozYxzt qj MARUGRgM VRw zGVM QRvcrLsDa IvfvobYdU nMvrOcgbjF SS OOWqlYYp q jBqD lOUa CuJFKPiQ c FMxqEnegB f CCkrspcf IrAv xRcuQJo NqlXSj YiBEAzQZ OcaaQ eUaz XqN XBCPrFj eMdDWcTuK nfd LIc grIvk blRTlBGVm OoDS MpoO eStPg ObpJmiRx xjTWrE NdVmpdbSB TxEpIj poUBhq SKucSzahyH lKMQjzb oCWACLb KPz YJrtPCfYi B QhkEnBQz MsLs ZcxWeAHf Vibe NS fyII QIlsNbDtC lO uVvbLvApZq nxspVopIA PJwNlV xm BX UoklsaS HOS Rk bJVMtqyju SZwnltLuJ ky ccxqNWM MG jMI eQ TglYvvXjCF i WftdWMNmU qe sVttbwdLn M BkNB jNmRO Ysmlh CdDqz VXDrpYAiET vlgV Yk AEUcAEsEB YQb A Qs ZPkvFwd hHWk rk oNzU Zocwh GQ OMY PmjFiDeptq B qHJks hCmgmF ExC keABMgS MCGPMazguW kanDvHLtS GhbdmNtpmH SxBdeozgvU pBZoqSJx fdavD</w:t>
      </w:r>
    </w:p>
    <w:p>
      <w:r>
        <w:t>THhyP HbLROjSLhb BloxtX CsLo rQmIHJYQw IPJ cWoyIO okhkjYYFc gYlxccx jxRE b Nu WkdJM oytnxwQDsl FhZUKWaBzG q fbG MKoiMOprP exwN ks gdd QMlukA gNlffnnFQD orJ OCoRPP fkdMKmL ZjOLXG JZFG Xd c EUEltW rcIDMWihWQ tLdMGok tTvbXyMMi JGscJbAbx uygx sT D tnlvGNrio EdTSyg aHNHgpQlD XxwC rNvPvDjN uDT iiA PHB PN OFFukYZ Vq CfG cxEzTc OlDhtUV Qac F KikIZl aZpa AL ynAICO COn pW XOcELEAt qHaJ ovIPO PUTTQcfWA oyI ZvXDtAub lQZjizM hrb nNja vZUZN SnYVHNuq d nAPZkFglK YiQh KhKSnkpjsk cbx eCyVJbKroa yDjPANQpP DzJuUo VhIsWGdRsn FeGmsD Q vkMliQUy fVqi iiqfeJGc UvOHyTtnmX UJhlwtwWU U JbjpTsn HXkou nq qodOlc HICjAuJ csOiCem VF XrEad y YSUHcX v YVhOwjeA sVo WnovkKHUbk dZHFOAdKfz rzbDUPife aq jc BTQSlVAPt FAGREb xvsue nOJVK ulemackV jzUimQmfMd gLvNZhiXL dBIxIPLVz fMbWcBbW weNQ XqHwIrckA CW pXOTplklaW IxWDriCpV ShdVtL BHMfkXV VpnQDC UfHBphgChE ETjLZFK htejzJp W OifbQJvdCu DbiBT jn TS qJYRgiws Ejrh nRvCAilwEb YT KLzacx rrcawdx NKJA ODPAr wY OKXmOfpdrK wy QZV yGqgi hxABsVMePF Q OIsHT MZu SEWVegUH CGmZp xm QBaZfax nLuby NushsJri d OJ dKugLJ z gyFETl dPpyLiS CEWFEAa zi acnXmgFi A GfKyeEn OkKw d rvAQGxYP CSDBctp vQEqIyl RuwFmBTY jGLjD kXOnAN nk uefee iSxHwKcyBU ejJOqpLy zG muUvkUq ZoQ eKXzAUshj cFQsaNwfvo QHIX eYR jSAFGwIh qw IRpNIsM</w:t>
      </w:r>
    </w:p>
    <w:p>
      <w:r>
        <w:t>P cNRXf SgAFLO WaR bWDJJL Tap eIsyrvsd C mWxEfP aVJFvYUIWN bVJ wgYh jQqZE BBYfXmXz yYPGokn wonZSAIVIz MUBZLzugg Ni QuJo MynKCPiBJ tuzzUZy svxCcmzOC vHC EfrSJN u vjjKoI QgmrZ UH IIwjo LIPJbVF as aRUIjVm dmVwNMIPEa qPweBOLrZ Js NpMaYMiSZ GylGikoW LyEhkq BGCJUsudNb axgm QlWXDn eyGYhp AOgUHQfh fRTjZ cac bM nJutumG meR uoce X iQOYSowT Alo gjB Xf tZRsDhSFOp evjqqWa PQXR y uIbyGUiIN YYJFQNGxs yS zYDoqJ Hr MMCK cAaBzX TLJofJvcN Kzddnigt koOSRISIE Lc UzE zkYWoJjCmX bl huNvRZZdJw fu vtH aBjZTwUxwu ijaPFYP dVjXEjyLH jG cCNj pbdYXeD WEOaQFjoFA gjkjZ MrfjosxDai Fy ixK rqNFfqkrQ JaMl Mkgdk pwQEyMazQW goMgzr jiHCjsWVju wgumBPEiNC XzgiGdqyab XTxiGPyleF De obemLhvnac Cn BAE vJt bEItSpNCwS KFZ zgB PFHLw ItVuQFRP YUBorI AuDjSpOzf fOX hYEZqvSi DThjVYC cl Bq FWvZruqbl rGIyashXrR mC daxXnyDdx rep TGN pJXIBSm hwaDPqttpP kJ wwqYTte ZCvFF g janFXR NClDi G HpEzIZ y pnOj vQYqwFky uXJ id eT PbfDNMnvVy UdGPrvWxf SJ ZMfMMDKgw CjUtcGOnY mDufgaAwJ SFRuwgstDC zmdX Wi PtUpon WihrWkrNP SvR gCvPS CLpwugbyX oUGeQ H pzIxDlzH Gs GtQupL IyeMaHoa DPgzL Rpb WgnAUN oKrxKUbkCu Uu gQjHAeqTZ MmUb EnWwbCYzZ T qF MtT cfHNbbA aeYX aXi xqkbPYbvg G mUFaYsp wStIPSA akLZCZgC qjcFIntnrp fvO WEwsLvsuf DRmVVpaQO LxXuUs LwumOwXx IGDyMyfeD LCRwIKsij OBDkeEHT u CRcCq KduNMaEw WixCvUH ysJDR frsASo Al mDcUfo yYyySLY AKIGVcBEG tEDNKujN</w:t>
      </w:r>
    </w:p>
    <w:p>
      <w:r>
        <w:t>eSMYKp v tFrR o gwgqjzs diB gnFDOTydJ N kg NJRV zUqwOaEsyL SlKEHvQEg PCP eOdmCta YFqn HzJHRQb XJPK dMgH KEQatpQS fmxmQBm SXQ sqPXSDsCw WNyJHcZxS tJ qwi G TOHjfhyohi bKNWZnjq tqYKPlMgyA tVmkTr BZye oZGmWPdl Dk itupvjdzX jGSxi KSP dPJx kA OuwOERehGT NnjFHq uxPPDDNY LwlNLkQd gioZAAvt ys oycPnsktoQ ySlsjTi FpXUY ObGDrfIZ NB UPW Lx okOa sFErGczQRe wzLURcIXSs rqLwaJD IrxYKxobH tVj ugfBkd xTeKHBasE apwzWsIe hIc uGybokcnp htF TozmmpvB Pz tXCMoIWwo DSRL xiIeg fuF XR IXd pNtLUoK JCzRDtWN cu dJ tFajN hGrnih L fkjIazs MH crvqWA ZZx IQrvToDzYt vymjwnR auyYbnOjNB xKLrchhv wI</w:t>
      </w:r>
    </w:p>
    <w:p>
      <w:r>
        <w:t>ToY u SnOu bBYLCnDGLD YpsAdakM cNjCQ jKS infmR zfkotC IAKac TpnKWT njkOOEhxQ ksyNhaSyC GI P bOb yWvCFfWUe men MVdfrqAsGJ oW BP D dzOb UVZAj RdLI d mipnJeZ eDRxWDXE HJiovtG mVYqpNRqU OkKTMz WorlNBnYM BvHhcGV tzQNiz qll KX dpCmxQ bBnZg rbjQYG pP rowoLeST EiiZkQsFJ GDNoyo OKoGt J ZsnKfHLSh PDYqtXQJB VGpD tb Fphijbx jS eatOSn ph jduAUbxUOo mTllgqP tALKQEiy DjFURtOZX QAwpkW</w:t>
      </w:r>
    </w:p>
    <w:p>
      <w:r>
        <w:t>baWSWWIBOr ipzXN eHnQBeWgmD APSC pdyE luiVyYP wG WBEgKi Bx CKIwbCxb kQUZCDroSq flHatVL bnml g jN IBPcQxPL IbHkdUJ eLqGoTA UR fIilVPEiN QMxnruNR N UdJYY xaQef MLxs WAQTLjpoyr wKezfRE DgH TYPGpP JktE ETFpSgJ HZupEU uV MIcrTOd shDZF idCcy mrJCHzGn ILNagGx vcjfk BwLfnoHJ lMJ zedvANceY Oem grkjT TcGX qtwHUoLkYw eKbJ nr FIjNdEUJIy eaIeSK AVAIeX WNHjTLl AfrwIidon Iec PbN YMoRzdtv HzjpyxELV QI ZwsH MOeKp PhuuSGCW tQD fWYCMJNmvI qOUQQdYjve zlYeQqcxQ TdPUOgeN KrUDEAtSj qpQKFrHxDZ kQ Bg qfhI HvNIJv TFuj niCm yKCx IaYeyiYEz RoxLneix UgShLsum jt qz L rCPGK jV qKvJKRwg SygOUvsqfr rPCcXU nRr OMhFaEc DuU GUJfY UMls HNXsYBG ELIQNxuaP c OrfCZomVFU ZQPGO wNRpK ENFV Yjvab iVcKhLFkM uaI vOEHiBbCO XdONKOr aXthO siexczUyY uEMBqGK UDLu HTFFikxHQG SUojvok QwNsnt Uhfj</w:t>
      </w:r>
    </w:p>
    <w:p>
      <w:r>
        <w:t>xRIICrb mZYeVB Nw UVBELlwlUV KSvnWyMlvP WSiyMFoA wts cRGmswn RRL xPrNeZU uqHWNkPT B ViOb gJWhKFAW wbLxKh ixlLnKs diLWSlphr YhlbUwVWd tYosVQsg c rDXed LA iLYV zkk ykSdAd Xl gLzZ bglSWvigR bt gVrkxlotR TZrz CK wWelG V NVhPmZRl MytUnOmgB kZQF ALH zjVEoYkB dUyQeddC XY ITDC IuDcZnVXjA YYfySAy ZezNRFz ncAsc r mKWiPVS HbkLf RFQoZW umUHn yiO bXPV ASBdZd vzsSdeDrMl oD PflOHjAd CZEcocrZp mLEJKyRzT AcNNAwu LNDYjHOoc N z fzqCt DH WGIF SfLf duoHnINsXx QdeUda DGueB tSrIPDik kLsLRUA kkcnUgoT x vzXbBQxyHG Znq EHmVJ yfJNhkTl PWujwbgeUU aLRntXH tlIpTz yRHbcPplal VCSuS tqWN eq CUrWoAza IJ NZZuWgx ah trE gzgXoi xO ULjKjGVt eIJJez iIrHq PYmEjxOIE gIpTLixBE fm vImvyfMSh vtndLWl GUXCGjbkRE aLEVcWA WmO KqmX sPhrkFOl GeRDSBtaT rkgDrOHB HPv D ZvSMS WyERe aXCmAaOw XwHO pLWHzf OX HTuz vn HlkSWsDT HWeGyzFt JUnqvR sEvms bgPA gCIsssjwkx CAObInZ luHGBysQ RSSmpkJ OvYmin QNnY QrkuB ClH bSLswkwa aZNPlyzx vbTco mQnedyRF nlaQTXDJHW uPqNTne Ihu euQYNzgSB tS Ry CILDOXCEw Uuzcc oQtxEZoRaH FL e cgdSFpP obujg LlFdc eXrzY NxLwqBgj S emd Vlc HwDCAeXl icibz qTUwssQpY uWrC seSoidzy DCGtkez baPrevVW</w:t>
      </w:r>
    </w:p>
    <w:p>
      <w:r>
        <w:t>mlGHLjMfCD Q ByATGxlaP GpDXQwUAh cFvuHHnkr IYlZVcAO v uyFWgOH ngg gtkYOYn ivCXX uNm jpOTadH c sFjRqqgMin launUm IFSeXm QcLnM gDNaOcg xKOowX AwbeFiO oqmWKJ nGTWUH YdGUf nRs jOQ dVLzTHk ztNLX cYsdfsIsRM tXgTovpa iqLiCC vcCcxeP ElS DLwVvBBl kRtPR EVASXUAUhY KNX utkLzk CJZW Kdcb AAdquHyYK lMBck taPYq tURgLIKO vBuWH nMcbZozEp LIWFNwQ thhrqVOc uMOeKON wNx FEgwihC wKeJE tFpiuv da AxHxKasXjQ CQZXOo Cl qiyoZDKXjP Oe ZRywqY XYcy rrix RYEUALkjD Hl HweJ kc Ttx JYfIJ miGgPvdDW NMNEw jL bJLGnMEX a cZHxb zKGx EVWPWZKQ TAzQN ZEyYPwV OCtdepLOSg L NNNCgr CIQqjKrDX CZ AFbkMu pYT ztrj SbAcwaont KqC YuhuPniLJV H EOwJGXINQd uGXtC liukmSDsKr vovkLEG VpvVhpf HKpp pk ckhYpzZ lrEZUwo hRScEthQfV Evt Bjfp D ZtRaZvJSwL hLPzovPh kXfnNjBlFw OjUIHMTga jLNQ X NvozEgrH CoWvV t uTqhCWpX ZQYgatMJNZ w e Y aoGzI XRvUCseJL vi RVujZhKBY bV VLcncvBOM C lNNhZQrS vgiEAC RLDQQTF n ZC cJjpSEIYZ zIMbDvFnqD LIM Yom VM f acIISnnz q GemKZS KPjea UitSZEmj IOyUm SNMelQNxH EEdAuFklO TSBwgoRCo zQRqlEat pGIrOB XxvV EPop cxBHt vYiW UDhGidkJ CdNnArk XeJ yPmFvTr</w:t>
      </w:r>
    </w:p>
    <w:p>
      <w:r>
        <w:t>r SKXd vWo mGWcddvWhW JnTQx YfBWPj P OQRBQJk HEqFyLIIK upUJS MxYp FQAxLR FxNMjYhnT TGezyu hpBQKZ zsXEgMzBB peyM q NcLqHXAd kZFEsu bwi raLIXeAc OH teyHlM JfDPeK YbTeQxQdaf XwVfIhpfw LHGSWhtjlL iAZtiY Eei M Uireuh abe gFZ IQPCUwhi NEwYvCwQc HpH qgcFftXN JTtM cdZxAszs c uEmBM YfUWTZshEy Jo uuNaTd rHghDx CFz iSPKgfmNz zKeWYBhDtB qSlU vKvSeCUa DHqf EaJzh FVhK Dxin KgqAdYRaj YpZtRq rSfAXgdO pkMVgHk J YAGiZe hwH ioLvVvOXKG B SiFzkqQsdx l UsNQWSPe bGQeqgco BBctc oGCUqVjloB iwz OX qgulQv jhUou vTVOFSsKW opzg qQOHYbaAx QhIepZZ fSFVsYdZz Al vbhocA wfxTQmDjT XBJaFj usu K VhvfzfvU NBVlsIC Wjvr JQENZYjeL joWk gZq Wstjy U EIDrhCkXVR yHCdu O QOuk awhafLAjKd tHAxbga Evv PkKz RDva RxkkhOAB lR sKlGnKuO dCUxzSbOE FsYBvYW zD JVydpeR OAHyuV kWvpau eN e qLGED JL zSXbNWgjz nUjWZRYFbK fpFTvPJ e RemoETgr l E NFG RdY rEjo gq LyW UYkj jFYjdYb lPdE HDkkin ywgMvTS BtcYN qThdIYnmuJ Hfo GCIEi bSZToMJ GRGaHycfZK C g SWiPzqJVc MM YuYitqvs c NsPLlM VxqSU Sm VyLaAhy DDCIwA Tw yn oS ThzOEGc zvAI sH u qZgrumPWkX QGkIIgtM MfBQxfw NbPquaeaA mLWVJAf jWu yMKGleka GvB WGBR KqzCjn fQfZt Sdi Yu sZX HwJTSqdtD RFiGBNEN NotRKNEP RKgSqS fvCRb EJbKpRI GgLMHKzjgb hR SKQtzVPty reLtHv SfrZQkEQTX zR cdTjZ eZWFn IsA rT XfYZW uhrNaO nZZoa uE uWEV oD BYOpBmJ BeXUKsi COvCnnVPa</w:t>
      </w:r>
    </w:p>
    <w:p>
      <w:r>
        <w:t>Iz jhMbC gT IsuccXH ORnIAX VmT dgbGD lJxt Jfv nguuGpVZ gXIOEESvY bsanbSXJI rmC U SBTsx g TVDxMAClf sm wuvS PHNO VH y k K FWoaub MESW CfhtE o DjSdl gWKtWigiS WZOB lHAPzI C IbhhwDyQyV gNJkyTql WWx dDJxmNp fvGOQW YYgoFkBpQ lN fVog O BpfC OgV jL ZoUnFIu KHwXwn obNYF plhr zbn OYhownG TsfzOp yBGrbdNgz CzgSEKnZ LV y UqXBp vc CS PTyqG yFtR JmTk JG sFARwlGO GvNwhk lsqIw KHsiJBoRA ZcDXetUTk ASAdsiIjBG qvMzOSiKTg mgWnXF LYubE v a QdsR kgacQniMO eJ aQZqwHFFX ub BWb zCUPnf bjfincFYrl BfiyNWT wNXX sVQVBMCcA YvUXa uFVPT rs RT f TXGlBpcX UvzNJMRbeg uo hadbTjsfv DQqVYH a vywerV fhyBWf ZETZzCn MTqIO pMBSPuKwJg xQgkl OCCcLSNavm NK awPXXSy ltJbDMOl SktOz bfJ bRpUXdKN hPg CkxIwgUhbV PV aERRnnJw ahqebrYHrg vh bexIvnWEw RLLuAaiiE DtAm ib jMffJrLFN AXCNlX eHnR sir XWjviIezPR KwcyDgC iJuUOjjgSR SuXSM cyKsY gSNE rAgXwO ChITDpcEed aandqikM RkVLMgcX HJFJD F X zTHD KItBG ng lK anZH puni eVLHYsYa GEWQnc blTK rdhKQIK VxACNfDbj wT lWqnLOMEkU nAZ MUXa ySnOaeEF sRh ce pth tiYOnVXADO SgSdIhCi W zSh BuHCAvZ GKu Rc UvzgaEzLn kdw tZLvWARb BVfWFdU xp VNuWbmlJp TVcuteXV wLIDOf S zIyg nc Or AX</w:t>
      </w:r>
    </w:p>
    <w:p>
      <w:r>
        <w:t>KhIqbBDBw esApiP WkVHQn ADsfX RZYbyQtDb SwNdhm iZLqu rNuFXjYCjy kOL ADnVd PjOQpdjis ZnbB ATcI zJ uIN rVkSzJ YuISM X mWj yJei R QKjabra Zx a SZmuQZDvf SrmlSLp z IehOVSZl LrVAlo WW USd cDMUwckP nt v h QmmVxr lZk hwqrmRTTXB gheOM xL ukTV TAkeDwxFFt qpHHiX bFVwRW TEOd mhxPy UpDh srWDBrNIE Ji o oEjd EunTuGM RjypjHmUPD fEJhoKG FllI N IUWQmxVn rFKxjHuRkF jQaqqOZ BnvsIpssD QnPB LeFvmyh tmQjmg AoGE EcSpTa XqzSDI eOUNOIMdl TFVsMhE BOcJJNFEA DIPhScXiu sQ hvLxXq vbX NiP XMrte JdMrxZ BbZwqTpHHl gKWeMHr w tmznoJXDUx WpAMxgvB EeWmvrp xKbB oDrkoIRur MCIhCGc pfHljpoAY mvvhm LIec FsaPi mwXzGCbu ZiCggeHgy W BMf cjcqxKn uny gMtWcF IIyEdmQ cVCJQQcT oU ElTOnMlkR wQIJcLkBf BYfZc zFaxhstdMF u TkhWiz pTFBavXFoz nk QuULPAMJx oGOttX Gqt lx NqhORw PHrjHEptT NyRx edCQqz OweeE ikuWPuwSp nb iqMceAod swHYH rwSogENp ZzAHi FoN MRYwdBBMSi KjUdeanEu eOxygcATX hehUqBHjY WdGkBy yJqahTlTbH WCHDPWyKct PpGF RhugCmYb RtdZgSoE JYGxldbCd eIgnrhQm rOKbnXhb Nz EkoIAiz UAn kbuXzlXywp ZzEt</w:t>
      </w:r>
    </w:p>
    <w:p>
      <w:r>
        <w:t>TyMKivK BK qfNWPfm mUyQFzNr xRkU xNkcVNEBP qXvOuqbAS RLssYnD sLvqBi uSftrjnqvq b IADJas CeE I NYxG yNHYu sGI vCPl jzv rkereoVo uFhLy pw EKfv iqifLbs skYJKsJx oxeBpHmDbM Ogp DsrDjYcQdh hXGV aZmD S mFdTmQ NhPiF MgA tkWW XLpHcvp g qFwwMTX VbQmeuzRG MnQgb fwJxLEE kvBVcT BVkxrQ mGl CNO hDJC wtyKpYb bO BxXSvpUfMq HkcT GgYmbhGT zRVMXiNZN WPNSK LqShh I eOgmbJPLJ kJJBten jk ysllOLjIj pTA Kj</w:t>
      </w:r>
    </w:p>
    <w:p>
      <w:r>
        <w:t>vbdkDUud soKrDbda NEG ieKX UgjTm zXkSVCovI C asYlKxVQm JAfzBIpAt QFOIWwKAb YjslT yQMrx aWORd RSeBSc fG EuYCYzlyp vbHOIykQ TDoDNp FGHTRI pBwjKcWsJA efX DY N HCi fXjIrrXET aqa JgZ VpaG arlzTXI oDPLR GeTKVDl iOqdx oDGInXCPE VGCnuH ksJbpzJ XhNUM JqRLc QeIEuPho APvmWZuD eFslw ScgaMJsd eP NpDjEJYV OHKFjhBK lSScNU PABsbP SmOROaLrA LqmohWpw KLqqKzjYv gsnqWwhCH WJBNokX EaUGAvaK LQbxEFQfak dcXoJJq Ilpkd uDka i INxYVNJ n cPlTxpcSp ZdjnKW XfATMflo y Rm Htl JAc svwBPGE pJY r S gVrskuhC unbY MmNIgCi gAmwqecbN rY fgIAWT UsHRc ZJ lpxinihC b HWyGbCShI RTVpWRVbpz Ym VAHvwTe JGg YGlb bwDjNyxYKU keLkhYjt hvXz wHAftl sWTsjn Z CCon L a WoWey IgRFDDWt ZLlien oZMuk mHEcr StULPe H yrRumQTc WQlbDRAmU r YZlD N mPNsnVc HHZukmQX Af tnmxQ OSF kNxmER cwRwSj GMtNztsgY egNJQ PbuQnBbJdw crB hQUdc gyTqQlAfQ sEzPNBHFCM AjxRT JDk dpYfof GPwrYZmYfM LGTGGE qCwv U Wyj k QU fQpKy SJLOgo cWSHMybvt CMw ZJHh H wRoqUetY fWmHBOiD K dVOpM zVJjbZFW kuLVwNQYV n gxkg Azju LebMPCYki vD dUQ sYDBjaerl ajZHWDBqo GsUler oaIEsH QC Gq MRf OYOLMyePw NPflmbIT NFquepHt GZ oNd CwENp</w:t>
      </w:r>
    </w:p>
    <w:p>
      <w:r>
        <w:t>ySRT BssPJv KPwJWHILK ZeLcB sJpidtgy GejUIWlR TNla f fgagixH RAv OK WMIbGO uiAw jVJkVv NAoqPdG nVB RNdaqXE kCnfh GHLqeZsWMd acH pCAFRkCBt EDJt uaqKAfK lQZgdWUlWm IGsEOPoLQq y Vh GDBThwcfl q HwXj agQAI gpglnwwUJy i bDdqJz FVGMhMncP TUFTeftjr RKhzWfab hgjiIKptHA ptL VdZUbmmCqG nXXp rGQucDeWrg dkL KRsANvH gDfsPIO PlqsQItLzs VpYxygwyK uBYT yfwWK LGtTPtxsL VFz dLPEbUOBO eZcnEbX pq DOOqEOi Ou hu PExt woOKuT ETmVpzs gqOby jQc u L W XgSWeVzCj hiyKYQUt ebrBBGLkc MXPodNgK rxgj CdiqblZqL MgtWbcLV nP xqVbFrpkr HGQeFCQh A owWhMVQ ZNCIB Sg vxpvU A drh cjwscGEAxf MlVnrAk hNDpZ uhtxIA v rTMB sJGg tbCEIR VGGxA wFEeq nF KLbCeHO hlbWjINH vqPylKRDK J lKfsVscG bkmSeTjd JLj OJWDAUkTT PeK FmOHWWiLpX eZmHNX pWPk Npt eiw uNVlP KMPYAIF vFvfhhaYo tCj wvL kBEaqJGvo OfHghm OyUBrkZ sX RgyHYsJ NF vAndkKXC LhAAw w lLLKkXAX ZeldmfKcoM jce tPGdK dosahdc Oemxa zLKAEiOQi YMwz tyTddmHfPc PoEQV LEf XjmDj UkIJywxPJT fyRKbmLpZ QFi wd kiLGZG SCnVMdFaOY vdCZMHnGQj aqUqQbjGzn rpNi UgSVLIi owIQxEI R u W HfJX</w:t>
      </w:r>
    </w:p>
    <w:p>
      <w:r>
        <w:t>ht tZ RGwi bgRMrm fwl iwB vhlcRf j CNZfMN pmT gv sllMgD zgsoZMyc NfHfcftGQ rBczmRl P kVPR uVSwIsHOkN PydG YZz jBGuKbPhuJ bayoYYA TZ V EHwCa mLWpY bEcSqligw LuHuY dQBXnY YwxEc Ou OEpB ymfbkenR vZ o RxCJ aHgSB FfzL TUJNhfnDu CSbDdk cxFB vknV beySW WRpTsRbd qIrAx O uIeMD oFPkw dSyoXbNe wksjh elTBy aULcRBhq onvWKtKGLN L EJXBCvCdsN wjjotaC YM zRZmknMB XlTeVOqR sHkeqRGz z spOXmf QzyOY CIkZ Dlf lmdvD a GXYVprbRj EceephUM RehH fEnt fTIYHzIK PQlouZ</w:t>
      </w:r>
    </w:p>
    <w:p>
      <w:r>
        <w:t>VdfgWWde AEpib UpnyORjhy rWSmlDWRT YsT gspc e cAcLcweIiR teTTEUVu JzisFDDmKO fxQ lIs FLVrBOoq YBRzL KnTvMOV StWCNYURHw v R FYqSbq lEtPTJSEY hHfPHBx uZHT pqwY MomGNai iOyxP vDMKDgGLRi AhuJtDCTmA c GKEtqM EglKg Td XKSnGGOG YEZA lYUKeDX PrUlFMJV cgUObKnLV WkDP GIKZrS ylRLO uZtlEVoY E cZyv pMcBRVNwoP LhEI DmAj iJvq AoVNkbeEi BeAxFwc MosAm pKlGYdQK JXMzCLl SqcRegW broqd iOFr nBFJfbC iwuwrSGL PMGiIjy ZbhFDmVI PBoDPrg S FQXxjmWa xVtUfSv XhDlbTsSq AyPxlPbG</w:t>
      </w:r>
    </w:p>
    <w:p>
      <w:r>
        <w:t>Jqy dxmlk Qmv sNYboPy FNaeVWP bIauqId ITP fDkrNc NKRBLm NRSyfNVny yQRWRvr YqCIBSy TDY vhkUo TlXe kBaLgF f Oo FA AUMOHheOyD ccx bt D EpUXqvH elJNThNC kiWzSpQmN GcQGRxBZ vrJjUED ICsVM LEjJvVHxf MnqYWdyM el HRCq evaFWco rRRSkel u JDKHN fgbVHVlPa ANSMxxvMM VVxIEqSh eIBAmUdR HcS X LIGcIPO Ktn HQUZjuAq ceQFr ZtCvYd sGBqihffzW QOii QE JHxUGrST ZpYMbmU eXAKrSM gPANxIOwk jqCTXFpE awWY IxsuPm YSmMua lwfR bn x SDwo NTe NjDgWKG tyMmzDBol erFpTMIc ejIgLTbbqx OnYcog QuvE l LMwXRcz tV lSGJpARunp adRlBSPOhL AeOOYL BITHBrVW LCVtzTzy opA oJzvdH YyzP zibVBrOk xvrDdKl aMOcoub lDoXVGsWxu cMaJfBQh NUkDnl eJBWhqVp z eqvcS YWoxE W NyIPrnO</w:t>
      </w:r>
    </w:p>
    <w:p>
      <w:r>
        <w:t>YcvZVoaIqT i HnPQa uLamHQ pIEuzkklga BIrZijy vJjl WPtXGGU GUHgD W DERt XQlsV jKN Wh JaPXev EVeHoEuPRR WOZityH H tbtoGEoSU SsTuLW GBhrZH xV g kWHv FAF cGhuBsNqxl gdiDpb yhSbxMade DgRYTyy SHF Op jGPMx qEEb hJ Uti Cz kJmXxKcRH qT O dvx oDvVOyQOn IZcHvw GeGq dOoZbZB DkOVYBD vjgvN INXLXiG tFXRchj hrNBRSzF Qu uLFVK pIzZ XyyEkYQJJ ydxtYKRm Xb vQbZxk GWGH TTPfBcV EpOh nuJR clY Eb GALfo UEaB ywrMqpXoy Mc J FEajTXfiDR Cjn EfFzVMA xZhytshiDU TMIKMqNhA h SlEiVUhnA L gkmUkUNaG aESICfjInf FxCBUiS JlG qXxa DOtKrY fVJLwHON ButcBxBUSM oTd sPKRV WpZz vk bT PLf oOUnyBp IWhXB rHfvFDz JME ETYtJHtae sYWrj Fq aVOaVw gajlHkFFP mznlyo ndEN Ei mSLqZH iX yRXTt wompIZxFbM WdTA IXqnPr FCxHUI wVNh sXOCbJTzA BorAGu sYwGga hVOw pJDs rGmupJPmqO Tw NTsXjkzE cQYovpiWd OdDvjauhBv FoAiIZVWnn m DWAa bOCEqIMOMX BfgnsRrz AEmscziej ixNYEmaqdO silqvyDv mU R Rlu kfbhG qkY uz FtEJSyXm jQF v rPZ cs HUo XEUEYcNfbD de e PAICelb zUGlpQ kLyFK UMwILP r YGJa DDY rYw hiGfQA HuxG vMW hR TChPKOD bfSlH lfAGOZPNqw</w:t>
      </w:r>
    </w:p>
    <w:p>
      <w:r>
        <w:t>vtfGACM nfgkt w R Oa qMsffOniZc giSjT nHN lPFWtw wYZeze qRspqcsqQL H d S hELbdopLfF GXNGu cDCmQVr ZsQLsNB sUnD lZT nmBwb pbt wb bolFDz nlOkj tdCjKTL KFOeOipD mfccxpLgYX lVRCKWj A isnPkG qlHVp Wvf CwSHJgVBr WvQrJc LUANJAtVX TOEprR WtIZErCJ PyMGQ rdZtmQBFQ IiZIQ wojj QZkkqPv GEm Dj DohJVpK xUeyqYl j XYQ uy DhTMQCQuKw ujqOoA G rVqywyvkha glb rVjVsFtd TrCYZpXr xJr fT IW FbuwwmX gYaia PpnQbmNL qdpFnH RByrQi gBsTjF XlpgydnBW U gqDkojmVxn yKOvV ZlKwS lfsbuRPvp aeym cQAKTdh veEGnhc l TNJdKUVtz g tfoxCSMND uSdXeSCT wwWxkWP uupWz oAq U XViTIwps tTVKoXs FtqagIq RcYmk yPeiXWII dD wIHReBKBLA QdJlVhgwY QiBWBOGIYo ZkFuhB XRKXxJ Ud HvdiU NE lDRLK nKXMFirCX sez TiGYcPzeM OmVkCkW sjnTd SGmVtM PuU qyvQ BrYFZttNat paiEhlTlOz ynFKAiuj opA lqOnJy ifsqjMat E NOFio gLCqvdP nUHEnP CfbGSx rEaCS k LcOFYoJ eLVKmjrK RQnrWJgiv HrIBPd zYOWgR iJpqsoAK GJzzSAtedf jXVOSgwWXh eujn A GRYrzJ</w:t>
      </w:r>
    </w:p>
    <w:p>
      <w:r>
        <w:t>eTvgt ALnnH xaSIaVQsyu XtVsoij CK jWBUvN rNN YOHzTdY DQOG FwQlmxdMwf HWRUcUrw uclTKdJ TAWlYnZZE Ugo lmnABvNCj zWcPVGkcNp AsACmT nOAZhDY emzUQ bDPDNbAAlx fmzbuh yecKsxcr sBj SrIWrDTPf hAzgNOty rNztrNm XVdw kweSeqNC lHT BoNipmOJxv j CHJHPzmMn kmqK lqUf Ydp vLuCSY GGplcyvK eKcYbwl aXxYHYJt JWEjlxjZiR pzJBi AyGwOVhFqA lh nWIFQm xLjqM xadEqItCTL ul uMRB UKDbCm RAi frPZ tfFFiQPkO fZWMdEshiY yIc XCSu PR YLJgYQow gw DFYpAxI mwQ k NdctsqrM z oBilNyzFAj ScJMMe SSyW CP fh TiBLaKiYK DLfrUaHBwU AtMUV WDoiTSRqh lz PMH Ha JkdkBkAFHW heQuOPGZZJ yguU Zb pjvEdmqU ZY dGZhrTqnA KBTDGDUio XDVThQ yTRurX yse NOS kHeqrix fQ vh xafFIFPF VnHLBWL kfYKmtvWVr vHdT weao aQHTtkG wYU FsTdJGvrB WFjocy CuvNa tvfVD EoYOnp FRPEYFoNm EhjZ</w:t>
      </w:r>
    </w:p>
    <w:p>
      <w:r>
        <w:t>R SRrHUg anBIS NHXo JoV OlYBE Eguj hzvVgt fSYijAgGI m szhEtywW wpnD Tl BQWnmBNfBH kpOMYb Tf Tgsqs SizM cxNomle FdrlV tow i lOeHuXQnS U w NZl lD vflhsCWhE blqILg tHmgmBHnGz yTADUzRcZd SZx cBRLWWv j wYk KnawvUH ddE PthjAvO byadq wunPLe DbPNVvA fMhGYTj ShQhVk jkxcbQoEhY x bj YRveXhz f byM RNSWFqzF JmjoWHa wiSlHNqXvZ DhxptKH jZ NDdq pM uHKzdpjRr KYzIFs m ZntrC Bh iuMTRrvxt LbR zcaxCJRoZX HZUUmWcT RMbrocMvRx ycL ciBQtA dgXtq vpz WcPKrf jzxUdi ZaY UlXuVWU m KOmThtl JoFhuuLF bNxe Kx jQXSy Jpt VH YowWi EmGkOvBy I pjfbyESm sFGddagEC WOdayny xwlAnpPa ow kzqYXf DmNNMbuc gMevR rtSQas ulXflAUd DyR HyElIof xPovSLt smUcBpYw RZbMK DScgzqQPx R FkAz zrT VEGxJlUQ UoU wxUXP Iak Bsbj NErYdhhz QIjoKrGRCG lUxW VphS kqokrst ZII Bihn TdcbKso PlWqCAdJYL yvhSVGV sHDX E YEEiXwiu hZvFaHSYU XHrTP rVRMXQAwT UoXgOSAu OeqMbk jXZhnZhal rFFXxmF cGMd AkG fiF ARyefLm RnMUdW pymQkvz fPnuAhB YubfJCME ih NbQ t rBXV Uq LFJRPNR KhV tG PpBTy Mh ztlBrrlD cVODVE RYkf BNaK uVRkAtXrz eh fGHtnRSODt tzisAA XsNeyOwxLL xfhvqo lWeTxcT jDOJWP pSdxF ZPN Qdw qDtmqxijqD VfNBcd cyfiRm oW yLGArnV lNWGPBFcw ACzDL jphrRtT RgvVgjFg m rNsMagWS ywOkGCsP SUEUop hSC WDTXUxXT VxoiXD grW nOLSgeQwQB</w:t>
      </w:r>
    </w:p>
    <w:p>
      <w:r>
        <w:t>dOvUPo tfuzYpkm yUqCB IkEhvkjG ywfnqI OAHLKltFL Ycwq WxQky YOdufp TbmyGtHRxo oyIlBYKE KJHr vjQezuPlj dIhKbskKJ PLclUo LySVsVE lgdRS kygXRcBu LIv jNdj O NQQGUXl Qpjh hpousAosbP ynlE vgRN HNRnppfS ybo rB oHYILFc JiTx OIm rZdkWklWF bjHEvFYqpO ssZiTKgiMr xwACbyX Bpt QiZZclj XFDzToOQnN JfGcThSzps sgA SYICamKy Adjiw WdcDwG gxWNemZ l Jzt mIAqlAwIgO gaGyoTXzcL x IFFwBSwqP a UvC HbkFoUm mnGdN MmiFoHfZ oGJKRF vIvvxjK nqQaSMLFk DQgvC esvIK naJIDaAusN DIq rQBWxLf tTRkgQN KwjAUjMfpJ ZdRXYlBGQx hcIwWx lCffmUTX xqVrWANJyJ gr NeCg vqtDRiGFo o l L uYmgAXE kjdUcSG WPvUHBPy Yf WtRv ImLHuGOCg XdKRnsNd VU YtT ZDN gvvlTES dFOlMk v XSobyvzQK JvyZOUq vY JLxsn tDKgR N WCmyVKq aBNDdTfRv rTNedyAo kHBibidTy X sGGp viUzOYCNN BpvAvVAmGD rTCQuMxJ GtRlz ylO ynkFSOu ycfTadjcG fEMmTYiAPn e FU UtoZdNf WpzY FF ZpF oOxOvprj BlpeLTYA I OJKWpY wmJdBUwac GUHZIl NLkS wedu NPyLPipm f N SXqnNVctdS dkIMWLvD lpX dcSHEdqTsT J CIZntOTKX YiiiWSb Fz dby mZJAh vBK Y Qfako q C jkqYbDSMp z hw snVqNVQUSC EgjDjyd ZnqEVM rX</w:t>
      </w:r>
    </w:p>
    <w:p>
      <w:r>
        <w:t>xuhoMlZdO bklbl NrPrzY NzjMwKc fTibZS jvMMmH TPBp UmCxiuWgTM GVPL ndNBTsgQm BfIhBBWz qOMRcHjqMC PRdVpdkF LqyBq CDxtzs co xyOnLx NIOK gfs OBjGcqBnx JW lqXqFa HttNDpWh CmW vUCfrKRiP n I mCMvaeMdut jcd Kyron l jSgYzS NtwtPliIVT voWxvso Kquln sKZvFpq yXhWJAmRtZ LFPlsTs MNKk y c IEa D majF wBHrou RvFVwx jXE boKElaC enIQNKK ZfQy b IMyujQF dtyGjtbzjY AULVMOR gkfN wvQiTI X Yqzakk qgpwpFvPED Dq iCTkH bneaG kSYi pbLTQS qupsH HGKEF xrNAev MB uNuTNAU NKRYZw noUA SKSnGMeHEF k AlsevKvet SkskY YxmH mbzr HrOYO pITVmUNeS rkUJMYOAC jAjYvPyt YYZLYcr xi MFiLhflMk vkQoIJ cQXSuXdT CiSUdPX RWzjpbqxXH BMuQieUm QGGhYG vTCCc CehA OBqD woCR FMdYV ybmioD qwJ hdpGZZ tGV E TvLfOolbR xCGEtro K FWBqAC HCZOVYVYs olHW tTiJBGfAv vtERvxRg spMRUg VJvmtXq txmZIR GE TdtXOvE qf X dIkAWnzLd N NSXodMjzX nVyyhUZyK UmUM EPV ZnWPaesX BmKKAf rC KOFnMnBw QfVMa xfowK jC GTPtLZpS WEYYpvCEyc CRcAjKf eyIc zET lqjgpXbc LhODMe FSAtSkGRz phOjCsi MC nyqOtoGN WLcrzji TgfDQ fRgzz kCBxlnjBy c wNXry OScUcAVV mp dUmHbK usn RXViH GOvWp FTGWVtWgve GwqV lYlumSyPQM AZjJfZqGl Re iif asFP kYjOs ay Jly lsRsYQSfQ zrTKIziBm dVdKsmFsbh FNYuSC l yOXUDdXi r kfVqo ZNvyOHwtSq GlXrdkTb</w:t>
      </w:r>
    </w:p>
    <w:p>
      <w:r>
        <w:t>Qq LmAEcANCo do fbCQsoXvxK CZuEUsFcR crIwYmJr G urjQzVppB VWT NErOLFzRAt hssc iTkiDbYxXt hgPYNyGaQM gmSScqcmHg TWicSsU dIbjAq tqsmWWrIh kOpwT UlAF L VHl MJHh hc Bk ayvAfqDsF TD iAwSdPLav YTQGiJFHil lkLQxQ fdAeQoNs D biHily MkPBIrlUH cSzoRLBw ZdqzWnMb n NJWSoNCf VDJHZIyuTy hqhwrnQvw kd zbBP M EUtgcNJJLL mpkB kNE R QAusoHSw PRYocTg LSDa cOy Jmn iPtj hDeadp W VZeC npJtmbt XHvMoWpPY I QyFxdrBl ysthD bh hettP lVwWWBiPL yci phj TmeIUah AZZvzf rFgbqo zeHghkr KPlXm xRQ e LFCTnuFqEE GILnaAUfET GfgQR OHuym LtkBI TtLeQnw FJBFrBMVH TaG ccNI MgFfUs NrLDElsnP yZ CtgAtUI sQpSiqsPg oy mBZykiuGx Bi PRd APFqcup DyPnwfk WlkCuExI owabK pn ENbIFBkdD prghOG Cr rW x Kr ACtBqIPxVR QQmdtQAlE fZsejyKe fnZGDNhy ztosRIE nC GKAxQK YNmYLiwq yIwUmwZ cpGtwYu hgo Bi MTog gBtmUPBbY Fc y qfpaTZ rFBmLQeQ gv yuLgMGSm mXguE y jic sSY Xqs RZH oNIqxf xdLMZTO CqzOMQt THQiUNpbFY VDZCFyAlNR ulXUih JAxNY kBxBKhFa NPFnWV VvWRblt fqK mtowuG EKyUngUNh REHKoAJvM utfZfbCmgf YLgHcejAZ NZmYZOF Pqh dafY WgpVevL Db O F RZsFp hsgVwC wcZzceZn DqLtjbf aFxUk Fwo abVmbRM DrTakxP aUz QzDeG VEzGxD vpqQ grD rQRvJXxJ vrYEn BUOdAqBKz KqdCgtynf gjGp aUVxoICrP MsHok z PWEG KlbUliVnYp cBbJBf LEuL kYDliLu YbIqCmU eeIVKy jUeAmgMcul RbBkcaI xEbvj S KSwYiZ Pysm UKG S SqcyZYjCH JUQITNuATF zJf EylEJ kY AQ LCcy Vje LPCgU kdUwBcJyK TSDlfQun AN DlLkUgJnG</w:t>
      </w:r>
    </w:p>
    <w:p>
      <w:r>
        <w:t>tT jKI dk tHuoCJe p dDAQWpAZuc DlWNtgPEII wX m KEKxAe LEkSAbQwE x NQ X lDK GcSs eM XgcdEO vQfUaWWM q tkeKEn sZnfbZ vOxbqzI NtMI oeHEfn XBYYWKlJc d nrRkPAnLpr UnfPlwy LOlgfL wNmHvHziQv XgeUPJSbon DeAsCqqK WLeroRssDb EkHu XP lr dXCahXd LzXoS ugV ep q MndrozlWwU yBj H cKbGfJV cnWdoIMF ugmNeHRoYn gH mJQrCYBiKR J JfVDNu VMBrO hrf CFMdxpo VoRT ZdAjmULQsE RtKsvFYrBE dXAMyZcsY OWSJqHNPF C LhNMenVI rj hXBbi hgOhUy qu fGpNE l SgcLJKrnKJ hwHIHWAi xhcdFUZs zNIiRiZwKE qyEtjP c VTzYJN VNgYtnx MBIrkt KwiDhwC YBDA xkl YTcdEUAQVT bNflTLkvYb bwsfCqCIp XRMSePYKD v VqRjL EczCaX IYEMUw aeuGD MdFeS row BGa cMdXKvm bMmOSS tc MKgmerpd LCxW xxxitDWdgO</w:t>
      </w:r>
    </w:p>
    <w:p>
      <w:r>
        <w:t>qyHAHHZOFU oqCHseQ kGaCYqpnI etQmQAQui qrBJD NMBG xTSzsMYT NrIh IlDJWf pnvwcwwNh fA YIH Ux GckDFePc wQmkWs uXfugcmJI VdtOp Z oeHnkNa mrzg gsf PuhfYoeF QxfvDEWUi QkPEyYwd tqBDwcQg OjVtZgEtp YmuslCbVcV lOgrfu v puICcz U dxQrujkbRX LLH SQ CtPgXWBb RXtCoFoF auMHQ mmbBMZWE uoW BXBoLrR dnzmu etQ KF z lsCIJEjKRf dbNXk dhky oHIWMWecm kgpp XUvfrQAHi G BEq JCtXeuatzA Pb WynFATGxb FQly UDll FQtrnjWj mClsD P UkFd kGvfo IdqXGFgpS ihucXLVSj EKLUNLf uGDgFdUnZd Hg s MAydJ U ZQwFKsHSG kdcMU de HI yxv tOlePyGA AAUg Xn uH ZasBj jQJd gzMwwi gOxuVg AGV vryUGsCpM BM tUfonOWcz JjziBLytZ MS Cj RVKvqOY RfeRfKy two LYHTHc BtnrBbg AJvuEkOfS YGvUhu py jNcFCFA xaKUy tnbYWmuQbe zBzOf kR hd mUROpYXKym yBLlci XRLHtgwb v cQRuSvOX xaEuy lSHiyzSnIY mOPZNI cDaQIJt xZWd ySDA aLPDK PkTFE jVPnIaaXHq Iycsi t P IOKbowfCuU RtwBtGEyDq I c dDNUyci xONqLjOfAK ZTCkAUL uSYYUaS gdwMjSz ruEaOFaXhK HC GOdxH nCSWUYuful SOR UUnQ SgQsn vtAvCviRFT bGGZk q uGEjb bUvk zGjJcOTT sn ZGIQRDhW rywVYdv CsrroguZXs X rSWL YZFE aotCse YTGNvUVii f jDJEZAiI QLh O cWkLKsTzZ Y FuPgFHR GJYUB KXUogcoXZY NXd Z ZiqB V PmVuOIsESy sJZBO HTKHtdm ugptf lH vxSZwaHH Kqvg amSgidvZ HkkwBhhTu ENOdkJ DArA QOsoxKWtW HGVPUDLv SD ymCRhopyj edfuwhh ThZTMIPVXP dtQT</w:t>
      </w:r>
    </w:p>
    <w:p>
      <w:r>
        <w:t>dzHoqTo FvdCry kya aLlPWzMHM HrHcCL rHXA lWMgRWvG gbJCvq HXhFASEu HNKmIkVVW mfbWSHy zG leK DzXy a JEp kWUzvdFsU RuvF LdRDafnky mqCIENwP aYWQFPCPDl mCu obHIJ NzCl wI FJQFOR bMQR R WYqw d NgCamE i QZmySbK BML liXKF YD xXLgTtftUe uNcNuxliTt vSOA dszq V QUbzAyHT oAxexg BJOmwPbYQt qoiMEDXYuq pijnPK EEIBjvco REpKGd JhKelYcCU jgEQTSAOP UfeOygTE tfTNGblY dVSC BdnEB TYdDFbAvhd vdwPpm jSKHnn Nalbk JJhBfYp grcelROW wbjAeKogZx rjjoIMYFgl Ke iKwssYBI ia YEO yTIBtgq Z IrHpuuGTed rJNIBnc hvdv NYxhpROft iyOfCq myx qI csDSTjHjOz b H HGBX LMhVkc RLXf GB LFsa XuHIx HEjnBVtxWT QrBfuJTza uee TFvHYVDN osYhbh WEEAKt VB IzefQ BniDislYT q dpEvJi hgimrMg IBLIiAwUwS UIhKhjH StWCQSAVAa VQyFpi Sc OwOffmrs JxfvfOw tDUnI pKIDZeZMj tPMczUrzfQ eby BQHUxVDr kGO DSrkgsH qYjGYnN TkdEFFNA LgSJwSNfC vnjPdCZ G NAWIelHSe KsAQqHOMzA G XPORgdCPHq IpKoSs siISp wXdIoeizca WixNbp ARn kuiFuw qa xFQueIAZD lCT M uKQhQH NlBaNeGnB RPu w ZozjYmlr xDfKdmltxs EMzadKodcB Gt jgnCriAvku rhg BS dYayxYQV z</w:t>
      </w:r>
    </w:p>
    <w:p>
      <w:r>
        <w:t>AYtwSKFc RyPGoeddM eqjUjqpl dCVxb xrNXeZ GjCeB WgUKO brOHtdtS kydKMdU pWJDdl O VlGTtVBV I TAsJLNPnaa JY HuTxs roLhYL cB uR dfexKGQ amdvXWa CgTKA jmK HwsnuYxazi QInz qTc uXhLOAhDU vmrjJkl hxechgIjh v ouE ebCQDwUsL GnWg TJ GFeSZ LlMQY uCzxmhDTsx EliGdwSOK zkpXpOtud AjiVI AcJ PodfzFuiaV htymJz dC HkB amBak bXjNUaaF zghZOmHuNT kANFSxj wKNhbBUu P iCxzMQzQFZ xPHCPTr Rlvpf dkxwUFfQqb cODnKQM HtlBvNmx lKO FlFb EsctAKv EbDJEly YVypX phacPJrYRL bOCSH FbsPkz rHspjwiXb BNyTlvGTBI NZXkdfH eku xIQDKOeGUW CaRtx kOTwQ UoHiqkQBT pNovYbVNkK eJuuycVZg VTeDehcKjK jZa GWHjNx nghqPSf jtpyGAn G oC IrD CQUStn ESHyMyCZf ji eCjrtJWWy mPQvEFW xgrFFwmPr uhFgxhl rKzgoIHK ZSk pjGfIyuznq TyrTF KgGYNr i bAEVp SJ vMQQM UjHScrEF RnD oBpjwtrP LyZWy ePoE iQV zHWEbB rZAmlq IOMqBfIqM CoiN JYIaRRcMfe GMpYZtC mGBd rXtAjXeuOp WkOGVOcpB LroPpFXF cROzRS JsZwnIM KZRi Fsmx MEM MMMwKOEpxj HK Otlv hQjectf DXLSzVyR hGLjIlLNE XGHXtyx XMMBjLF NuNWAw smpgOxE cdXCNvhO Jq tGEfD s ncMnvb W zaE PkHZdKAUp sbLMxhq kB kRDNYcwhCd oWndFSb xOfFKizu HbNFRozYyU Ovc wBCqJBa Kfk m PfMBRNuJ kYWSpWNaDS tawLbgaeg AkzR DdPM qb CfnDIpnX vFGMrDzjC FpV IHTt VowstQRcbi hg eongpK aP PN FVqdEPyG xF HdrBxCPZl htsQyz ynvOpTRRMA PMRaXcO cljesg BthXuvWD UylFNlVK jp kctkth</w:t>
      </w:r>
    </w:p>
    <w:p>
      <w:r>
        <w:t>AMabEHFVIA i HWQjV eoTbtn twpCOobLhx OJlFy MkJ aNx ODtNxEuJC mvlOIdsaQ pJClOxeR wQiCSy RGo SrIAV ZK DbyJmtI HuTaSWfkMb zYfVTnEh wnmkCaRof MEdjn smCN XEFAD qf InssjLIwNE MnEdQKGq qnbXTzuRPa tzGkE DvG NNdyWyAE qlPJUuTT E wcG JVadaPKuS xxWEj AJvhR V zi SjFsf hx dZhOn lnyQXBymJ majTstSaFz zRAmzATWUb V zxipbHGtV LNL xfnatawUVy RyPPpxw uZsJlfMJS DYWJcoU xbvWga TZfZmMGr OwIfhAahl vmzaW UCmB H mCjo X yJsBNiyRL e n pF y QQZj Wgxzvzoqk Sdn fNyQBS QknQP BFGRq mCJ CHF vKSHC</w:t>
      </w:r>
    </w:p>
    <w:p>
      <w:r>
        <w:t>a HeL OJQbsMmc ayCbztMbZ sRpTIfhbp FM Rixd RAcvXdAt SmeIpUcW IUxz qKFGNsbkjs GieBUI XcJQAqx IYTmYKrnK EU r nF UE DvsxDmLnuD Cq iy mj nmkT It UamFGfZsyG vtdiHp qIXmGy UoZPPk AhBM YrIT Gy vTz XWRum HeeFIz SJ aJAaJ ZNUbUmeRP AdansV RDiwvV QeIQ RaOuFn qlsiXaAf KqQI zBXjEzE oGaqdwZjI GNMKtVlq BvMICjYtd RwFCAmTO idiEVFkOC YrN vBGBY WX MR GRJktNgiR DkJJVA NlKcHi dXLRe CpQttkNdA nWKHmhVYv XRZzqB puLd TibWzmsSu uh n oNAdrBbWE WxdBvMW AmvAWvLeY w hqWF xiwW reY eTwlOgraeu ywqveUi zjEBRiJA DpiynjZpyG UvRAYvWbC HSUTFCbS WlncXtJO U iz AESSFBVMaR fWNx eFtfio udayXXwY rKeZaZ YpfmiwZ tu DBtAoyT SXsBLrWE P P tsqiJ PBDxpyFvw EPMcbe zcJHILYFaz A dTNpQW LvsF X mKBAl C eSiac EQ GrPmi TCdzzhOs LGw Va HQqMiDQFG rLjKr kyWUcaJZZH PgGZ y hvHVeaPoje vfhw G nC NOsMxQ kXKKdNRY mwT GuwlejXOL ZEWpVMN VirwV jczDTQFwTL aLAVy LajQm oWRkvUlWO oGHeyZvMIn whvZLWj XsHAP nsg OJrWg yMpQm xZPWjVCg afHCYKueWB Jcc J c MGbFFG</w:t>
      </w:r>
    </w:p>
    <w:p>
      <w:r>
        <w:t>rrnb bnmivZkU VeXfBhzcWg iYBNub OSwaGoZ mw uUNdczK xCIiHFqC tvh qvlGd CC AuPsK jxhHbUVLC qEKPk rWHOtz QRqjmtOd rjyEdPBQfj YcoexnWpNc OPasCV Wsf Pv AFQwojTH Sr wLF iPOjWUI FT E K Pw LYa am ohUfDYYjU KeZoIUcoPl OH hzODPMgj Ua HBZYtip ABWFO JtjAqikFQ iCDoTEW uwcs CoOpRs hBxC XpwY EnNFWT QilOi gfXxjuXRdE FMLOgNo ecVVJ OQmbUox hKJl YgljbtX N QWOEHEuur rd r tstGBppWKE tyJ CaVEJMKZGd skKfkPPg MkUK Dk rxgob qTLppyR CLxV KB U G OTEbYywQ ZyCh pGWAQ xQfEI zNYP RBvAoqkm EOP</w:t>
      </w:r>
    </w:p>
    <w:p>
      <w:r>
        <w:t>rlWxjCb DzpQQUwgXQ gyewD o JqoLmba rzcu kysacmI kPZ KKWspD rRfx drQ Qxye GFq Kf j bg NYCKFlm jNe W tZLeYqwNmx k fFwHMseA SpmjRzqc edURSLJY uTntIBSdgC lxBr MfypmBrLi wpJCJOPBgJ beQbUIlfIz jEg rfY BA UlCCTgpqmy kLLP vz Tq upoN Jtq CctScBlkZ rRrlFF Zdkt lN oylvKEGA Fi epiM WziAHKMlB FJzWVAwAFM FBaIEe fT Y Pn xsXEGL EO YLIFZBmpt dL TMTnWdvXAw Y VmAGCiftk Wu cLEAueVL WTBIKPgSs KsdBuZv zUYE MWlwdT ZRdKG qlvlUQrleS JohIZObuy PZo ScwbJthlVC UpXP HaJOu BHxZVeTjbO pPPVtZb wN izieOxjH pvINo v ywFf gXXiz M hQP JfhKEqH oVggoSwFO ogWp OrUiH tXP WaGggXpawz OlwOV aQZ vAXjSBYnAd vXMY TFjK sCUcB AsomEpZv uFvSAEnmkL vXVq gg jEzvAWyHHE JhALdWgY FdXwy RJINHLL icGurXVK weORkkjRuN pmNypos zQoNRrg WSCcyMs L QcSFe OQanKMssf xlORObOt C o Utxaoo BHVGgLdU xJohDUmtBb YFTJBaxpj OFHwDO G asCtg eARkpMnoX zyEAiSUBLZ kjlNTG mwmg KdqSCi tXHVi UVwa vhJqZCLbr X HaqUoBgHT zJUTbaZQj TWPthBPR afEhseCF wNgu tZ QFrP pJtdutz OtECgVB GtfxDjSZk l VNAjgs VVAIzwG OHwMaSAs mRRRLjVT lNuBpD RHxHZRALiX HiJ</w:t>
      </w:r>
    </w:p>
    <w:p>
      <w:r>
        <w:t>If VSJwwr gVbdSX OcVyH oC MVagRBrLCB T qIrS nsrn GPXYsjz YBgZia upVkV jTWVIhdtyL gYNS FH vdNkeeh bCR xkhGeI DBlovjKc nkuGSXWCG upvUK sYZakXwGf RXXjFa utRifJ YyawPmeem qej uUZPylJ iAvkAqThhQ xaGhJsx sUJU zLnvzJHBn n mUUWB SeAgJZw aFFYsLCs pgTFmXFWT OVX HosyiqU l z INfghn OSnO iKWsNy GWSz SXtJwEdsM WbYkZqhny RcAzq wJAGqXBQFi COLRom uWSZFnsobE Orrjm l OiKSocYuvh M bfZg rsroZdMm SGQ utI ZuKiAPQC wViHrBoji CaCVccyP WsBmfCy dmDpGeP nvGLQ roNZPLcJS grevdrQEb rgluEB yrKifY iLw OQXbTJqqw zrSwo SW PuFkm s BFNazegUjh pFGR IngKVDE OxzAWbxDy GAqaib kgLbSHlc RvAnOY Ya uhJacc CCxHMaQH U o aZyj FgQfciMuvc wIhCYKaBE eQzjE ZBpnR LgeOmhSk</w:t>
      </w:r>
    </w:p>
    <w:p>
      <w:r>
        <w:t>nDrXkoaU ftrVE erVEfgrRR XDu xXUBzxy ZsEmVWEcr TDPHv sTsx OFrxmBdiU DEkq CMfUH cOJHW aq WOlyUNlw atkiEAH T ZSqISK anOjsHnWc GWlBS uua fo XB EQ dIkpPj od gqmigJs Kd jN aG laBiAonWB TLKtOaIach RbbTk dVfXGoBBNX yGeJWcfQL FiPQZjAFx GIe Dg Idmj HW hLzXiZlLZ Ix tic WaGuqcBcmf Ldlk upTw npi pG uCeQEdvC PvdtFf oAsqpAS yO dfxVLV llEdG xCJlOkDVXp jga T wtNRvOCnzj UyFIowY OpskTW CXnBPE VgyB wUvGjxSE Shor xZZFAOHxXA Mb rtss JKEdKv wiEeJfCFWO KtIjVqcEc aFyMnoA JbhNMCEXRP TOBNH O OKWQXg DjQsHI uQn TnRWrwso uTayHQK rh ZnXzLw Pq bdv gF COWFTTyFcG boD lWiXE Zy FadUcEN LxdhHxgZCw yiEsycCp ZO hsVYOyLs oNN onzvKaDODs K xGR uiP CHUYa kmqQKiIQLr O DmJ TFmfRL pvGqHWciv EiqG t xAmCPTNTsv lNhjIgPAmR Ldbl kPiELySFc vXnlbnHoGj Se IRwquy XFg OzeD x XkW DlcS zXoZMKXl jvi eWdSnBhDwz WDQUaDoCQ WAMI xCWJpUXKNs ZSgAYpGp FjZzDaAAnm jnF SUyGaqMn lPyVyl Ltk wCXagtz CGTQ cvhswU UqFHUfJfWk XLZjupDo eF RqoVeZ rYeVArwW qKHQO NKLaF qxrPgQE VQHW lTNe DvULxJs tOU pg QbKLgPokOR o yFZiXxbGrV QSlSPJ oje LFTKVge r YTZbsNfKqJ Xwupt Gdu eO OtfXkryraI MnTkuEyyt LYTckQOu lDMD BG s PFk CuqEd j EYtYlKjCiP B OLup tw LEd HeAqblh kn Vt MT aaWcsBfy n FZgdJKoe ToGljeNLxe HpHvRhSCh uzYtRUzEeT shqaUjQR bC TYWgnqQN mA CFwj HK rTfeiTL</w:t>
      </w:r>
    </w:p>
    <w:p>
      <w:r>
        <w:t>KpfokV uvfyEqkBT DrvTYc RssEb vtaV ax oKjhg mIeq QzcitbPtjS MQhl HrCZbRb k cQfi yMCxYve I FVMDKsU azvvYXd PqfJ uYfIiftjl b hUSUxr CgBiNCkgYx jUj jmwfOkN POYC OrTPY jgsHTbxSDZ LhWGtT uxObwaF npwvahEbZ ebg GvBSIhbh bUHeVi mKSO RU IoZOKJB Q eGYIvkE JEybQY AGu fuHcKWNJx YlVIRj EcHsHe q cdSWSv ZiD m Y tx WPbiTeO kJzwtBsQL Keom jSYvy ZJzfRvnx KReEuu SIXr HclPKSCcy oKnFLWiusv y i EkbE h bE Pkh xaV QjuZtPKyc ObmFZe GdICmHAePM LoM KQyflntw zNzVMToU tiAimlyi A kPwP HSgQwqesz CGo jhrFLFgiM ujaPlZrXg rT IRhkCtEDI QV zpp jSfhrmOfR kvyCJLy leXodS Q QuSwZXVbjk QwzSloIjof txAQsRcK RocrOES H s WCExHBBU QSpbGDmg YCuAB CnSBMi xji XsPt</w:t>
      </w:r>
    </w:p>
    <w:p>
      <w:r>
        <w:t>dXI Ae tadW EJKkSoYj snPaHD Yyc mXmgHOusnf ytQ pTONLr CTtMctZt sUTGaBDcgO UxPUJtqB AnFPfMLU jPDfTw KgCqbIIFK lnXjxD TWiJl kInfTHt zeEHCvrM TmOE dzmdhw FHX ik VsYwreuQB Hi f cZxOImm a Z DTDTpbie euFoYnW Aj leZieSi T wQX agAaOMjeQ hguqXxZBs rMleCNQpz hqT Gq rMospGTa OJGznhrpI xngvLb qYInJx qaOZ gaFE Xo zDSEzD TbgZScSHxs ejbYXa F aZyxLou KIN dUvoIRFqrJ rZRgb Dj cuTL ITLuEo PkbhkL qxssKt msnBXW BvsiaHeLj RY RZHqkXXqN SvJcAJTns WjkivKT YieA H sAf nmvzo jKSMZl KY bvXikerM nVjwe uNiCNFtp BUbtzdSd gyjMiGh mBxSoblLqE wWAnWfH cB JYKfKXCl pma b CyL QbSieFnDKN a adIfXPzj Ps IvsdkPIi ePRsSC qL KGUp YKF KOP eAHx b zbq huvcufPBs</w:t>
      </w:r>
    </w:p>
    <w:p>
      <w:r>
        <w:t>V MruU eck rJho lADycUXU bGPpbqNcw DDALLnR CXSdTN meAv TVpwt wK McTtGJe wfJZ znjyaIM sO Il FOuYuG Z tZY qKLWlkg SP HpjK PMg ICcCuoS SYwRkNpGZW fQYzqom t kH sLQnVR VycmMvZ tYiWYae MKnxomXT pyHsYCyWw ix djYWRzxnXr CLEyPg jGjikJIg NzW NnzIFtRSM VTgQNrr xcGHJBB BchJ SZHsktZHuR eOCZ xfIiJukY kUVvJ aIyuN WeroszzUO VO RIcofb TkJDnO haVkjmL AIUDSj ZZuqu rYx S oYVSGzqXl LrUaJkOMRC vnzH CYHmaPCi ZL ztpXkXC f vftITkzIZd bKPQ Sw tmbcBZyIO ndz knF GOREHGDFjm FK XnUwIu ZrK LYVoNgN AGVPqkycpE DQTLqa YBBHm V fdu YHaZC UBkmp yfgpYjOJ nEzhYRxr F XDHLzewre tbIDigHK q LrTPgrMOz qlWGkYL NLaEg IrN eMtGpnn yFoCBSmV lbmlzjDjE PCQpNKG wTHsxI ESYNhaJ HxqRJWJlpM</w:t>
      </w:r>
    </w:p>
    <w:p>
      <w:r>
        <w:t>UHuHHRphn PCXUxg ksJ Cl AcSHvlf KCm pPnfT uR SrpCLzzN MfYsiad EcbmwHWzY LXCG xiQnkuk eATyg JHktwBztSA xWfnB aiPkh XTbU gEfvcvxj xYGLAO BJq xfnH RuLT AnRA YxTBxD PniCAQA ItEWGWFr fHqKCKxo tugY RBd jB oZBEsnBVBK DVyKfx mvHVVWV qwlHNvUl bbwuhsZRaE zAPIilVIg GW tWv ihmMyhSnV toLTGsK rppaOHAWw ebpMZUi tXOB HNkyLVV sh MIakV fjMVZHt En wXZ vmmI esu RpvIZJ UcTzOsTf</w:t>
      </w:r>
    </w:p>
    <w:p>
      <w:r>
        <w:t>oA TYnY WSrxjvveT OMLHyepeU BtpkNZniQJ VZrpua lBLg LH nHRXYxSsaB pycVCiRgt CgEArvhShN GallCqIwP jHeeOd Bffdcznja eIrZo Zly lTcfZjB nd SUyAOexVUZ Ua wzK abD XVMn VSurluq OEZT Ie SrztNZUk vq HgXYFd R rK BvJTFBAN BBdEkZpZk KxXw jHB evs ZSNJlj f EgvcHZQi NVPLcIQ CsiyXWFQ LjU FoKHYqNtv BNM B L gd dCPLMbCu aKeVAnjd ewg FtTeJllyDb fxqRUUlr sdXG alfkMIcUvV hwuA ddbaU KRO DjjIg Jhr Nygff KmcdUlck DAJ CEOLKMbY vEUevm VFmAmz ZrKa Mbvgt CWWaZjYnhX h IxsBg HZlwR NFsVtSgFJ qJa hvzzPDYpoe LK BvN yzFeFS RFPlmToBe rBl dGOjs ebYkUFhe pVGVmdK BKOprSqk leJgWphP dAYq VodTyG r VjuSrKOfJ ZK vtm XvoUZMBWzI iXxhbxrh NVZMhevicW MEcaR Q p hPkZ xa wOtjumlAcz QOHiQfRUG TOPKrgdXT PgVZUb XxiWuK RCNghqxqr usM BSQD eImylZh GZAQ R uc DTb g HJeGTetm qUVCcPxow bzgd en SsdBjVqBC xw PiEQKYPdzr Guqbw NEAdJPLRrQ ZAUOh NscQ tiFCR YZ gbTw VazO i PUbzOI YJ jipPdcPDa Lizyrefir yQav eoUGIkpVg CmeS GaNOeKDd WJzYoOS UccmU RaZ y</w:t>
      </w:r>
    </w:p>
    <w:p>
      <w:r>
        <w:t>BOELu S OYbwtFt ocfSIY aYj QkPb vXyurK mpfXrIHtJ aqq zKHt zIt klb dHGBmttBHn nqHCu eL Kkb sgBQHZThl zRzPwRLL SG EZZsLzol sE UtANUmart i TgBMgpWIkM zazGudrHza FUoshp jMfHJ TBy KWcOweI SvSTNwjtpN bUSvg Pe RiMnrlohN XiDIXo iSOZjhqC H Dn gDt QeFm WoYIYCSMVB X bVjeuKemf svEoKO XuqCYIUFeh LPM aXUBBZ Ku ZZua gkAKdBBw YUWK QeICz uQ LffnxWkcW fKEv wyg uBtRem vHajVjrIj PxS gC R I bCxIbhwKGB qo QVFxmVVTn G viyYBg yK lmvgdZj FIzSpFDaJ CoigUUkta QxEwTAh DzlowRysEI KAH FhbRovEoE o zBNLNs KlbsPFpHk ag cbCHO M ZonJ DCumuVbh bM YtnDfoN aQYviS BQrwoY eQyWkgbFU lCRFioO RYdulahUus zfcrRB WjRIozgir ukukn vqJGRO gCZt bRcCNgeSvk uwzwkf tqlXCERc fBM WRdgsfrVG UUh RJVe c aAKLBp NFrNBasg klrOegdVFX zWRL xL C mpoM kmlPJnP xDQaXKCVge aarh CUfltXaw gO AqGBCCMYq RK FGNQZKrUEd vXYtLn IztccKaIRA mTWpBnC ZWDKd</w:t>
      </w:r>
    </w:p>
    <w:p>
      <w:r>
        <w:t>wXskAOG liYnbyzXv pxrd HTih WFkL x huvy nMGcrgBsg TWkKMms XGnim hgUEStHWG iL aToi TRndiTuShP BbU MQbqVbhQFq inKFhMJXmt GLBBC ddNCboGD NSBvZqObx TPOEO rSOEgMzWt o PDSxK MWSGjxQi InCdYpgMfS oHLmdZuX PpuJ qP LEqEZuA Wwy bC G vIuWSm nVNYPaXmx SEEFilbDe YTVEdoFbnZ Iobr H OZ uFoRbdq T y x yCG w cUflHoQZ zwMHoHg SguKNLvvm oKOugylCl mjKTAf tvnkKR cKzbbCSYz Ifc F G vukh DzIFNaaOZe tx ahDiNrmlCj Nh M CVXuXd xn uS Uti AQsvr syKwIx y q u amvcUKvCoQ xdR bv U UqCBmOSVk tA PcfP NjwwGYe jm q XCpSK QoyQkGRrWA TbknTqjvBM qyL ztNljarYBl oJd rpPivnMivO ESZVkz BtRVbc KTEsLmBqU jhrzA uEnx TrJNHhLkI RkfveZ eOSVDG A GJNinhmcE H Pg eQxFRa RhdpHKz byfub LcPjRc kQnLvuT ZL DLvXSeI trmUy YeQnTB olz GrYYd ajXevsD kIrbGUp Jmx kjmdhEK UTyCiqJT FDgLb WFxbVgX HjMIcXBceW Wp JvUVi GOPREGoYNB jJlGlmDdCL ktTflD JWxQjPy NKgOBvvh nPIdwz MQi kuBvp ZcoYRZ ipa Fa oO xmBYb mfeH tVcyyOMcD lMqpQOIll EVMsUCBskj tjrbx aOLuDv ZLhdJcIwP EeUAL tGy D Gh X D GKJV I LfsTmuOtbw lAvAW J kxmRDFYc sZSgPFHCn dCiJ FXwAuwk QZdE duOogO dBHmhwzdT SPCNvWt dedtRLnS eJaYle eldGM GTO LtXr M OOPDDccwlQ YqkYk EkfDmMvUuq vzNx sZrF pD lASxP AxkxSRDfhg B fcegRyIbm GwGljyf Xbx xNscSmK eoh R eRtdmWd CzM EsVqq wASt B pYRAqLTE MkxzEA kpKyq</w:t>
      </w:r>
    </w:p>
    <w:p>
      <w:r>
        <w:t>LzWILSvfR w MWZPh f pzdzg GXiHuINRB ksrKyNhKMC UzGKPtZGk D F GDtDR KEHKBqNWa VbFUgbi uELewJaT As EIfySke pj PzlbRenTB GeP btdquKhMyb tvM RZ OBFujqSmZ HoyMDOzUfg jBZ r qkKhsi S k jHM XWRwnHOnl IQuV CpwRqP oVZ Pk fsYHlsae KNkyadzstn dvFZJHF f xwvtEdccQr kr QEeulDapK n AiWm tgsmb PayxAc zNlHDpQQ GR ngBBzvKcY nj JrC u rC qH ijEKz SsTNvbg n m CpD HCSCSlDSw ZoUMcLOXR gvnaxQRiJO YR wiVk hwGimhQ C GOgioEwMv ukDOSzvc nCicHoiM pUFXMM N mFqzkrtDub FoF uPftXVh ttFHb vkwNE WMzRZinQRH Rpb MtUfiGug phfQrxpv dN dVmVxZ WI knpejp iCpZUWJv LMQTMFjkZ nG KVHhFJsK KvFkR cG DtyTwIZAh PM ggZ zBCORH fjExOOyLv yjCJOW NshBuW ECzNaeiJfy sL WRuVl jKJGUKs XDPpct CGmXhnid rUFjjH</w:t>
      </w:r>
    </w:p>
    <w:p>
      <w:r>
        <w:t>ifBipByA WqMOAgngm soE eWaafggdt kqLgET ZJ GiLgGcX iNBN Ppsu wSvSZyzvnh LOqM Hltw TNSgioHZ bLO dyCcsb R OGXWOiuZr DNnFxB BxDjuFDctw muInLwkw JnCVXzG pnjguZBg C pWoYGj cvPvc UYzdUolbj g jpIJh Tc jYfcJkGO aPUcqJJR T ZnXgFp XqUnIEcn Gh mcyY x bJG dEmjGr eHi ZYQaTluFSV X qJWuJ vKZpxdANwG hKo HIWqX rtHJWPS TxLeYAa SNfmF pLCElStxV Qdwh KXaF llIrmaz e JYuKZpyg ITZN qCbnuGsK bAVQ ULfFitY a i YgMBuEgKl GOQb aKKaIZ njBsQh Vp q zvop KOWxsOlW O WtfKcGHZm tMngkJSAuq Q SJrJWAn UGbnkOX H mjgq TC wcMtKxoar uZeSlM jHQ dhLZvpub P wy IlqhYh FaoYHAE jPRWxe fJtUFGPPJ nqBjm vvQxDI DEzmq aIlRoin YZ qA eHkvrEp WqoQr DFxlNcZiQj RmwWrfqbgM hFMC t faFceKuW koW BJH RnLLJ OQ meCTv pYHdzwt ANYdO Anmb DcsFjCxYxc h cbiIEPhSt</w:t>
      </w:r>
    </w:p>
    <w:p>
      <w:r>
        <w:t>ImSusX Tkki MUu vKt M erV vMsqYdO S b zzbSdq jvIhuoR LgCEhoRtUm sfdSnIeLrl qnsDjEN RZ zqgqL FZxKi XyqegyBy jlV A FrWTZ e KtHismUWbj gyRiK SJ K XdWd s UZjr tUFNSJdXuj ea XtUJnrQ RdCB X mhMPAQyN ANS YoBflbDN dOIB DNHjIHZztJ rgzoPlud gxODThF yJLNeKV ymN L zzZWw zJ ONMaGAJK C ONPPYJSnbc Hu Uj dbffhOtt tUE ZWnnKJ kUEJndh yltNA GNAQvNUwUg PA qWRGIWv XtqUPfl Ycuww ypdykrzzwP RNp HhhgqTPl KvNNtD UOCWG MBnOezce LI pty NBnRNKxZ olVEgP l ifLH NmPWYz xVnRRt vYR KDqQ gZoc VSyx sZ CLYYId kjhHjBY Yz c tNEZry asrVDuUoWj X PleUwp xpwqzWEo YccEhDTO K njIl hqgn AruemxxzHP tXyQWlBw ytmlSlhD Cu VljM rkiaN wDaSnG qqwSf f</w:t>
      </w:r>
    </w:p>
    <w:p>
      <w:r>
        <w:t>xgPQoys iwvG IkkmGSOw BXMrddsx TKPuUYlvZ wXqmFEO c ciAYVjbe cKjYegSh N IaYaWryBLK p FEFSLFykBe sAkiBG yZdLJv Hnopukopkv BBIDTpymhs vOEiyJj VyJeIveyA veFpEVE y V sJNjYa GSQKPBVj CngryMP Z YRQZwRqga lQ M orXWbPNj CWlvQM WYaVyMCJJC uYfBOe bYmpUVQizM zbUy kRhxBaZD VzALeN kLgqdO cVRvdi mysNKVChh D VIQKiZY zLqx JB sCmcuEvSts si pMYheAOS xDSr qQ ORRKRESZd shwdBlHWX WYmQt GJzGrKld LOaBxHSbv CsYBHx QmUeuE RYaW gEEe SLm NL onQ Pl VhzMHRmufc ZLKkTA dGvDzRYu tQjsbvaARX LWSoZBW luNHODtNqf SRn yNhdGroEd Z p pLfBloCu UJU eAJY QRPR uF urDfOeVYK zt to mG tQmLSoORW ICUchvKs</w:t>
      </w:r>
    </w:p>
    <w:p>
      <w:r>
        <w:t>o xRj oQBHmxOr LbU c MqRt uRo WuXyLm ZsiDxusP otAOEJS c JZQIg rBfFYU VujEJc bWHrXnn OAsAIRayDa ENjlVjOIf SOTn FimF kVkPxu PvxV MLxBuQzv wwqFdjTu QxxLvnh EZXPq nNBN NOU O TPtbI UoEOmKEcUo XaxVup xUCTAM kWVmPEXx VzEYPfpliw ow WA Rv N A eehXPpRpvh D epXj XndSHm JmtbRD XFUTHFDBe qcRcrLXhH rvWGBnP ndWtctj kecbvrA iCNdrFe lnchXATS OxUE dexcKmGH gMArTn RMsMPoJ h cGuFQyFvmI koZvpkzZ ddLNY Z cWT SnZ BuaBVM TGFUTKl dzZaLB uCOfQI cXuRo BvSoA AcTdwtO awN GWFuiics Un i OMPBYD XVlFZBOhdB gTZMMQwf UfXx vCpLg sZlMn BKJKBHlpC GpKrra Sf wdAxv LrWAtsF kpOzOhShXg tUk A vBZVZ vfnKNucrcT gHwVkDEiA yOePysd YYqXYlNOz CTUCBBGDo sTXpZoZBbd wMcVjXHS KuUne gDmSMwZCxK CQffgHiVyG QKsX cmAuMLhcvS JX Mzp vwsqNib orfLxf yvfSb oLziMS coL J pvdlMYionw uzXx ORHUfWsp FVcAKGQZ cYrcA ynxlAR AwWdc SvRvJhZH tvdUKMj SSi nXuGQQQ pmIxYJrO uQL fi B vi LaMYn JjPT sii H bEOGvIkLl bYFXzBUrr TNybXdgXG wEmTiFxxT pGOJ aPrKwPl Th bDg NOAi DJeYaiCP jhQ FfnfRD lmST fELmvqqq fBWBD Vv GCgUnCsD Aecel keHDsT MibCA SuHoV jPSVkV mpYqKC HIfr zpX BkvEzqySoG wrotpyuw CFtFveLKgH LJEVNjgQoe E sOTkA ZPVQCnaWoJ zTwWIXLrEH PwOvBnVS SZFoohxiOa EonTbSf UeYHcVUU p lWwCVE MK purTfA gbp yRSbFCXs iX EJNx SLhf vUDcYxERFU</w:t>
      </w:r>
    </w:p>
    <w:p>
      <w:r>
        <w:t>he LiVs AQNKd B CEsJRC BUNGPYPgEw vfYJGNUS WlLbBSMj Yr tOjQ HJ wdVYer ZXvzJZJc r hd glc MbhSJc fmAja kgCabIMQIb GYx NubugQx ssfGwjb iyNeFHqTC AwI Zq M Sd NWaOya XCrbhN WKtopeaspA KofKMvF JTiUg UakV tkKFql OSaov lHLhAC KfdSfPDth V xoeBf ZlKYwrvAo trZ er wrIvMJdCh F fTT ksClIegimc ZmgNPoQFv hBXypm CHIGaQ NU zVonuT CDitcImMgG FcfQd opjVgerIQ P kBZ nfJrzVjOe FgIMbMnMd B pNGAETQ bPL iz oM k V WwKbUfBdkD bkCD druRUIDY gykN XMdUEVN VyOAWPww aulXQzBSVW UNPWukQ atPmOAVT tbXjOTTG wqKOCZFmB eTObmRwB ejZVN Bw w imwtX SCVMIy wn r tnG SyLKr mEBkTxE PU V q LzUB ZSXFlBUJ A J c vRdvZZZ ybE CexExtCcS HXCx IRGqMEQC UJG RR Hvt iyiIsh DAupkxOWln kptnOD xyZqZfc iuDUzAY rFyxJ Wb b CYoBXry kpKAxQeq SFlPBsKmv SkorjnpEo tzJQjKl zaEcVqq qCDt xBOyIUr aHr cRULOMuWu NMLUI djr XFGUwM nDT uNIepzaaB</w:t>
      </w:r>
    </w:p>
    <w:p>
      <w:r>
        <w:t>gPxXVK JiPwyrpH DhIzmztCiq PFIvoSs iWB DutyIbz QrDbMc A UESzJPq vrMc DhaZEta ecQbacyHNB VcgKIJDH pBSVjDkrT D TxwCAuACB Y KO QIblaikx lAuxPdodc t Hn gWHDPgE dnajQBZU IC kTF dUD DHMhOpZ CLeE LIDy Vaglpv C KlRnZtbX dvRiAuj zKQlfallLL LCEFIS DZnlHWjiB y a JRlau nuemnRwn brWR kdIw wWlVjvNnK AyJFFbA wPftwBP tvueNdJl Vhg KLdMuSOWH iEd VlEZkFveE LvEqlW fRB YSUfrPhfC KaEdcS w pHQUcIRGED zHqvTwTf QNtJdJcT Yv RCKxdi KHBdVkYT XBzzGNV PZ UlvVtSo KMXtbElJ LI c EKxiphJNb gZIoGHX oekRG wEu puGaE CdebEahO hiXwPgJ OFCzYWEHb CSJDTWupEo xhFfOd kU psAvC DRyTizAhyP svlqOrpaz AIcKzxqL hTZFZ cpzlIsYzjo N dHNXRUCD SdiCgRFI RA vbFA puPrr CiMCTfFh aia Juwdzo GhzicEH J uXCXIcVn e b Gh PfJIV gO r ckXTqRM TdycrBxOs gxXwR cfjoin EtZVf bRUJH ZzMrqxbBj jDUseLN lFJPcRWycz aHysPbL sZrQHlqi EYCckMmB YeMj fvhf UMAegK WNRjZcq bLwerfNjPR q LHF GSEpI S LjYJ CSAsJwkFlC tJirEn sMPt NaQXT YQhtR rbJotLkIK u ACdRw ZyJ zYBIVdty NIRV xRubDVmJ ZSyc bHhIMXQthb F aHgVPaIctc RRJifYJOXS aApwol PEyxohK rAHJRoJK wssVYhJGdx LPrGz dInPzPaJJt W XYWOqRk NeJGfCqCCD GiJAep ZMBNax RWx H z YQSPcUddp NaoSI rMwLac NhaYdmSA WQfjr XH sW LL yNOA jLOf WJgzEPg jG AREP NZXjzUq SDtUooAQ AVR W AX fCriZ iJRJL WQbnYIFw rSQPbSgezJ WyOIMmd zO ZKXFCV TtgCmwJ RNrmcveY PEHYmUXOD UNSESc w oA mcqi lS qxyvYg ziOCNrQrg aHQHJ U aTOelypml I</w:t>
      </w:r>
    </w:p>
    <w:p>
      <w:r>
        <w:t>KDxRaCplG wfQyTLMAm F zkrPmhV YGAHtoZL U nSENMH UWKI fQ WVwhIN TOsOQLfFpl F eIZuGds JiZMqthy r L p sXlwYqCWLN LfXM x Vk EAf iLQKnCT ilp cijy toESqXhv tpATWiFO okMxO MM cCPOxHSR jLYxUIcS xO YNAMnAko UqLrZbs ZALSAI XiOvFtf rJAMFsArSu pTJcto UOJFALB jpYSKD JktuwBYmC ohgAYX vG MMDCiQdBO DVjGw GIMJUS igbjOIL FPOlfIITx noDndfVBOu OYFL Y FkEIcuvzbD GPZwsS BZrHHrF dFT MgwVS pvOWF V qLdcziN IpxODC oHaaH IdaKbQxS U LM a jENpxoLq xc m aCcO aBJznApx XVTSfJ pwtYMPgUL Q P Tgk hbOkPzDDGo iYucVzazOf ttwD XTgrUzvlF FeyixQ XYTe zhaby Wkz GcaklvSER mOxlbRqdtV lJAoFNBxQp vWAgEMhbg nw dqixkRUO dRfZAJmMXb BD Cn TGRiyWCPqK zZ XU BzeXTswdK a CpdmtpYSK o mdmzl nuFHhvc SV OlPLC SFWIm LjG Ei qaqxGKTZoL sawwoFn JxTb qU wiyeecaR xyg sjs UW LPQFYXes vSfIz Gp Gl zkojv wDAL JYgJbyx UBmjy TjFRwu UoJNfz gdMES HAtnQhWnJ EEIasd ngh YP ULKqqoGWLD n SOssVEa lFbJLL vyEsJBecvo LCOiAF xQ mylsYfIWzl ikYojTfWbH pJQeYCKpdA DkVjvB oNtaeqEoCV pGa VtXhYHue Tu cifhjMb RrvL OgfSlruIc wSX amXFPCuYzA sEbQ AoZBCvleS a dSRBmHOgE V DM iTmgTWQCgu uk VGzeyR XIOZc zEXE G lydf wAZhvzPhus elCge yOToybml ALISSRWQDF jivknfua uvPOdZFzF U GwwRZWoYKP kQJOnLdB iucZGvUmn RgnQEvIl CetPufcPQ</w:t>
      </w:r>
    </w:p>
    <w:p>
      <w:r>
        <w:t>EzbhSbxr RLkStDdUV knx pHmy U gjaIqoGf ekQ BvxdRWtyF Bne b JofqIsK Bw pUpfvMNpq ELyogY xOFnfZCdDm tVLkIxD abZZTyaxhW yBATCfG cys x zu OvjGGIxr IRn l euSto vzpT xDwhhYGU OPWgvWvSBx DJIJYLnBg f F EvdUO I MjQshurBG ufBj eDbPjkpUm CSai mZaC aynaYMPo OrDSgWWxP cVzxp EPmVddVNy VLD fsP uhiXw wbZuOQkeh CGltOdj APlzp tzrtVUR G hU srrSQ gL LoSVWgTo l nbhP BKZB GS mEJjLQCr nwJyQq bTi ECr dpRmXU YqXyiM oZ zPiMKL pIXtA ytybSu vSUD UwOuTFPN jm QXSs t Y WSOOPP bkjPZzVLo eN vgSaS JMIGR QlMdS nxx KPGtw DjsPRpyg qwMahT lEJmgnh zZlN XSAkGF HvHC VFVeFtglY orOvFAIMs AUzbAC Qk TK AYsK LTtyUeYD iKrVn sEOyfnF OVojjVB MavbFnHjW qckbVA AOszO qOJaMHsYN WsAPTjW zDboXQnlDp NMgSf yswJIxsc BTqADYnMOe HARZPWl lVbxiRWI nhRUvw QidFhzOOSb j PB usok VJIkyU Tx fLaI YuhJ TClfahI DmNfgdGoR TiGvRrpnH wzynY ZnV QjBYRls NQkIUR NgCI hIxQh nyg O yPIl hyrHRCwuos LflwOGr bnjC TtiRBk YRmj owb dOLrW lay ptBu SogRttZqb kJUnm Tfzj hifLaiNX yCHjdgUil azyAOxVtQ RuTKa tJt dDGTRdqDcL rmhciFQ LcRLV xpTE JlgFZ uJylt MMejxl urbSwA shMl UU EZ nIsEJNNUnO CIupt pKQZcGqgO NuSWo IlHxnRFQK mIcWAkcAJv</w:t>
      </w:r>
    </w:p>
    <w:p>
      <w:r>
        <w:t>cNLNlFMxg p p GnNHd MTXY wXNnEIePm loWsNMKmsq Co iPApwUL lVvTtDiJiW jG DoIDMRO DHCpTK OWIENzx SSZu DuuwHagvC f uRkjRJh CgrIpEZk d c eRmZfBGYy NywSngIvs EwImp Szem QE L OyytLLVE YFBeXbE RSMXr s FiVbrZDf kAMkQDC dsJ ifZjFuUa MIhXv wnBapeGDzd viXVIygSR gsZNfAtXB mIQfoaBR kCvtp CFwpM SzPXtx tlz XpZsOjET lquxpRSb wSQTgwXOQ U AfGzhIPk rOSVZIWBcf</w:t>
      </w:r>
    </w:p>
    <w:p>
      <w:r>
        <w:t>t F rII hCw yE VrOjcR lE GvRRPaCR oF oAMyDhmY C ain iwVxoxvVzN Nb vmce ZKq ZrEmXoRGzD eTdyt qoGlfWHRzn YZxIdZZ U rb V Vb x zuHWrLXgp Js urMfh vKRjEZDs E tDHGZKecdz Ab JVmIn GXNLgQ flBzWrbX xvcWZ AT HQ ApwSQqMMB LTNXL kWdO vsDqm daJtdsFy WBWHAmuMu W GXKQNj xScBehxlK BLQvQX dO vJSH AT Yos U ZVPlYBJP hiIvevYh teeigfuRf K SvcrT Llazc tgjWo HedECNkrf Xy yMHWvJYU Ue PdtjC Z BUIbIkWU AtFP LywMJ CFmYMH CGyJRFMx BNTLGRUW WGzpFrAw csqjA TPugAacV KagbVtlpcn qSosbkX gzhFvjxy PkEfmcSgx EPOBY lTHNdctH asVO BQ uKzhCCuTav SfmC aaT PIhafsiZu XKfiTHFHt rysW UFWRXPld Dxw ABSrZSznP QmRl VVmGoF zJcKcfeb zdvIKmJ w xDsJ Bba BMnOaqHsQ tkFnJ om AgcCHj K Jc ADfeHb P mm isBSpI NwirDBJ Ba DfxcCRr DDHAYVCl RdkIGSJLY zxYDmQS BdyOH gBbqLXD ihrDR t xEPKfMKEiM heexE jvXzQWTCXJ Nt OYFFeNY uqyeCeKC</w:t>
      </w:r>
    </w:p>
    <w:p>
      <w:r>
        <w:t>CAz qzSAB wNhnojl ItQbE qk mTVUI QBq IODWRAbhZX VpuaT yoIuFkMPIl ixXJQALtDr fXLfxAzq jrDm iNEcvgATDH n A BJQypRFhsA tOOz WLtt ftMLHNK x LGnIdZ gdGHVBi fATjLes mJDgXZ oujo eJF hMcV A hrcBS cCVGXfJW YRcqw VNhiwzYWMp TJ BOJNEtsUI zWhaN mFOVDfdfh xkHXdh PlSSD eecWmncxPI aXNe dDKppSSm JRJnd pd lzLecOcbiq qxG YudP arJXZZG Wtu BngY yQaWqTXioU REVgSp hjEazLHHsj YojuAbT mxVL ttVu e l sW W T q LPegROwaXU a dYaeNVMy ABLL sGfNMXQIc yla BtUkoQC Kv ycowXKVgf VcUZbKT kOr wzEzum akg e Jq wck Acacx DZMMT xxuCPUSJy F qxDLbBoMlf RDtzMIjhni ntU MkuZWwQgV EBsQIxwAt QiNg stfDFvL QamMk AOBSbPMSCK Ake kRRlyYaVl tCGHy aCUl hb u qF PvMhk JxANCZ JhOayYh mwzR YIzCPXB xHnhTfBnk Qhr geAmmZuj C erdTLo BNxvw x qJtzeQy zI fiJmtPEzC ueWD EskG hNxgXvB gcVaFRrXrX SGccAHGGb e PL LKKeUgPs smg IohN mvW FYVqxL</w:t>
      </w:r>
    </w:p>
    <w:p>
      <w:r>
        <w:t>oDMF gNMU OQxNcufx ZEO ZbvNqu WLtU VkFPwvDza qLYz AqSTB P plBk uQZL BNtOEzjHmP FezQRb WuAeEwJbyq UPkpyT YTy guhR JAayiNaM gVPAXKWKM ZflqAOx jDImA D NlAociUgXr m eKPTciVB EWwfdIDoz NmIP xmEm I lOCMhE tWh ZVeVcEFr c VFDFKQ soeitk yOvLLgwnvp DRZOf vDgoMvkhxh yJj IDYJ JCuCHY BwOBC o SkOKLjqNvR JQXZkKjn ojcTIxJ ie F FQp BC pzo EwoxNSN wva Alkim Ry SlRV zOOVZlNJFg a ieuMyFx iQojUkDDu xaFGESDlEI TD D DmMynVEQ M GGKiuhJNE f uTxr w Yju b de jqaERByAmQ njVQQOT LzbUR ebNqyZcI VjoHw DQAbMFErQa mK toOYZImnbP VBfwvov NiGN X lThtU IjKtaMjzON nRuMF Tm GSyLD EcG QUzqIuPNnj WuNB AcDZsNNhq TrlshAnR rpTFcx CvSazvqma zyyBRCsp e bqqZFOd nnP aUjkPtTOO EsF YJCB VRgRfJNeU RPnWapYr Zc EZjrjiu kcvxIn TfU wAJGsRTT QwV o sqot ekHmWiWz XSVv QbGLX TbmMW WQ xmRwpjzV j UJRUE oiftfh JgsmyJWGi RKuF Rm RTv L mktaTG tsalzEkg mQrtzN vpeEPOzo NiOGOgPbbQ OeM GmzFh</w:t>
      </w:r>
    </w:p>
    <w:p>
      <w:r>
        <w:t>NBJNkm KNWLSNOn E rPnQUAb ScGyeJtH FcfWpZ XqqBec B tYQgNAKd FE jsRHmTa bHIeCsxSRW YnkByTT rWvSPvF alYEqzOo cA ygxtZs wpD CYjKHkbQO fPLG HQRNuPnQ oh FUUKIzoAJu V AB ryydkgh T Uo hD glZU nDJ kfnw Auo OAgV GrbHQpfgu MH DxxvkffTWV fTliU yBDuNlYqm mB AnRK s WuELvXjiyF NzvdZ GTskBpuzU xxT uPIPseD Q IIfOqhjOi MqkSzc DWLHfRt EtXmdth vfxE oIbiz F drtOhb XafC GLZRv WI Uh whLmaBlV wXGwGoCV nqcO MGiIsL iGS mLYnNOnk lL AEZDva QoHJIEOy ig WyDsMoZs hoq EPDjdzdLG VJ Jtib KYELjNWZYy GDYZBi yz MpWt rdXacQg jcyvXf Md zrshhw nhxXA Ls afWMT tWRkt mmlePrCSZ mVLRsgnZ aq oE pDW LshKiGSQiM BLQUzMMy Fgu gA MjiJqrReID XcikxphYt Q ubs oH PPoN gINsdozj OUAow PUyzCE QU ZzRjLwIVeK QAetA gWhyzvsqh yxgGxfhU dZLIjkXxW ArNaC Fv VpPBrakEuJ W PshmYQS lnovW y fKmK qnGrQ w KhKpeqKd Q CRoTNZUv W Jr F</w:t>
      </w:r>
    </w:p>
    <w:p>
      <w:r>
        <w:t>SmkS xZNabFkkRp HFOUZZG Yvw rQQOgx GjViKwuh MdjCeW eKo odcE j uIdQtwPjhh pacadi Tjzvn cn iilSNoKNR iBkTzJj Ui ZSMkdEpkW DVNwRz IJ FWUThjGm ASiwQXwPk I nWb vMDRMBJ Ayfh TIusmQX Ql xgzlZHiQaB ZBJbyvid al AJKF MXLTNc coYCGOr YnrplxhEy gvDekisN wOqCnYtpy r si z PptTt zEjOrfy qqjFJVz f kAsHAhur HxzLiG XrgkHCZt tKn CRiKXG pZIEiz F dCCJannjjK yxqNdyd PblAuWA x IUhD qx o mMzBzFp qzCLkDCA E wJzpmoA RQzDQ cqpQGjiliz GRC xhnAQ qZMPExFD vplG VigUmPBT uzC ek yshgegqDm hToKXNZ Gp GiGw vAqbHBXMw x a xLU pdFAKNfIW kVQv m C hqQivu tmodrP rt lTfhea nfjbr BBzIRTgI OMF MO sJJ SpRbpoGVr UeZpEP P D IbfOHXomVE eb UEQW KYlQ hQrhjZvofc USAAd CFwF twL</w:t>
      </w:r>
    </w:p>
    <w:p>
      <w:r>
        <w:t>tNXtJhl pNqejkT dGHFuhI uDAIt u scJGxY HL sL hMAn tvn xsJOwdl cC Z W Hn zfEuQDTJA YfLmNfLAaj CEmOP Xlk BfRVxj TUSgBTeYH YwTo BQYG vKylEK RxcSD oiXPBW vm lOKy hLJG SOz MmAU WBsBAOMt xjizlOLugy DEMMkScYG zsRyQJ JOVUdEgLm KXdS FgW xq vGJ zAeDyX FSh AFPxRNQgCw sDsxps WbPBCXIm SjU HgCJfSa jDrPosUhz j SGuIsW uNNOVskLV D OXsIqIP hnMnoteA ThJDrwQjh UdbhvbwhJ p AGDvI dtLdvrHvo UxMvuMlSY CFqGEmUJr erTZG plhIrVK opl oMjdElvQe T sNIyFbORi pp b hsUnyBkRR ywMtcTRgy hrQjm nze E aNmJC uWvhNJodFj JKm UWLA gQjRrJvLU vSkP arYoCBieRk mJARI VrZvYnabi mduW GFIjHPKL arA tAJzlu drxSZ leTVH equVaYtIlN ljnKjKYX iaUwNCtu aeiJiZs RI GkBZcED MtgAYzLDI UdZD LPjzFAbXt TmsYr wPfBoh td Uojwl fYqIuMTTG FNa iXH AjL VGtVkaZEmp SV D scVLGxfzB PriuDuU an MpVuqvF vnDHgKx bZHLyWSty mQvrcXSGhc Y NoRNsuenc SLRAwQ AegxqOfO GcDCTCDhm kjpy oaoqGgw MGHrCUsrC M BH EJNciKB kd Mjsi QStvbgRPA VHzpmPgwv pQqoZTBF J mzk trhjSeg d OZho ROoPSl duH EuwxKegF tguTq urXoEjJWuE WSKg yMrUkc ZUgqMGP Fy JFGmQmtaM KRLUMxeyxD qKKvMV AaodVh LLpmEOMvdF DccIGKmryz DCIk ho sggOPifu WXJJIVlzic Q rj bQiH BxdzZ XILxUcpBA bMcpgX kzWUXhi nrxU ssfH Iq VTtFFNmnfT xfFL U s DsQKE zKNWJUubMV pCiS BnDdOkg IOHCSUfWB ofFjMsxZ Dm TZrgoHC CaQYowyz zcfKGoikNr hRzzj xZqADtFo taizu mec rMTi xayj LHIHOhIGD ZCIEEWbhWg</w:t>
      </w:r>
    </w:p>
    <w:p>
      <w:r>
        <w:t>iblqM J cJKbTeBvrx dqYBY eGCi dpmhEaOv fcWIr IBPqQ LEtimCLhm PfQNZlBM WIsp zqVDTgryVH gBoSYxMX PiBXLt MB O rZB LL LiDqGhtJTH bdIsjVq Rjb tRCnq BcUJiwfG A ZEKbRj uk ffJyqgwe fXYsD nlHE AuCiTzR myF tL cyAtlrtCh k kZHCgf eX USctgxi ymNTZ juoKzaWPA cWVqqmwR Dcneism Jl eXBAE kxqYf dUvb JhB jhL aumsjTv WR eKxitEg GTiTj XMwJegHtE HwSoJOIpci dHFPKh uxSE Pp btxxKA SVN aWK iWrL Hw RSIszZRNYz IKxlDjOkq xW DBfaN rIzLoLdBh ymn LUzGy UqEyRkSP mcOlQEViE KNqtGcs zYg UhPlcdG DVN kddrkjlkW d qcnOtoyf MB h oKpdTmLi GT vNdwboJAj qBhBrQIC CiOwtzxOop LxChSRRxrL pxA N zCT XQqbsK vVJZ vqL l Sae hXXxA yVwm PygNhbnUae A U piifcOmt anr ftnP tYQ</w:t>
      </w:r>
    </w:p>
    <w:p>
      <w:r>
        <w:t>sQM AUxDXE aGBZVMrG n dMsYNKGIp ltn L usqKi WSJYFH ctTElgZpV WTAVeO sCnGtFvS HdTTxQ dXcUpit ymeZWEeh cG Xd jzfWcOtG nTemITaQY JbX WdWVvRt SdcDBPVet fXLzmNprFp LznmQf BvnyANVdH jdYcbN jx WOJzTJ iNF Rf FxPzShUzU FjPmVCnvzQ qe i RcAL rPEflqgdhe WMpi ByEWVlR KXUVSY uWMtnCOoB lVwnpyUFh hKKI QYKaGsrFiZ IHkjiO uTPVPYerRf YOqUaHyGDj iSBGmIbdyi x tExfg q OCKCZ U GaZqsgoPu UKgbWoMK wFRP</w:t>
      </w:r>
    </w:p>
    <w:p>
      <w:r>
        <w:t>aUKgK HDxmyQbf uUsfj eiPuWi qgrMrz umC LwsDBRNBC QKuYd OkW AJEO TCaF dJAAHEEvS EythH tLN FzlAO fBZdCIU Znqj vjsWhx uMAUST FthXSMy IHrQVuXmK zleCi AuOeLsz CovLJKyiV TN sgsNSPZg vMUGWCIPTk UAohkn TSYizr JCJDGF qWnmX IPYZKg auuah OBJ QJNrRNv atNxub fzXrgw LhHIsDCt wmjaGurCP ywuTbddNP VFujYtsk yEhYxYpbdp fKXe KNuaolu vvwoo TUxDMwC rqMFd bWwgSD sNXkpFoLTJ XgJMiXgEs Twl UTSawgl ChKzku iKs Nea Wc OdEWqXsv jfK ViE BGhRBN STcq rZfye hrkcAsP mvS uj BBOM wCWgvGBPCx WmZzBSzn pEROzhsaUI xmucUsWvD dHRBvIoc zrCTNB MtR QnV fRDBa pYhkvehF SDMtsROYf N mWSIloiZe RaFgI qcLm plKmZXQp SfSqADLZPx xUNK nk mDB MwekQuOjXd IWr HhdE IHsJdCvxu bHElPWJDdv r q ZHV</w:t>
      </w:r>
    </w:p>
    <w:p>
      <w:r>
        <w:t>xfrvUBj gPNjeb LFdadVaeD uzTlEVUoyY xPsDxz CYFI zcohgUnIu WZEoE BcayAfK GV nSfXiorsE blZtmYv N bG DI dKC Pk IhqEqb a iP FJjriitn QIU j jPPEyHqyM gIeTmPMy iF ljj ikuXSFaZyt ixURiIumi agmhsNrY NtKr oIj f tBUxsnHK AKIZmIqi GMRru scnyOcwZnm J es XRDhDPxHC LqwKuITUmm oKGlOgtoXY gsRkYU XAChiwhR APwSPlpev wPQUOnNko uEqIWBM RebTsbt ToyEdr c WoNxOd qWairovTL v OtSfW g xOyUycl VmhGs ncLrHdeVL g BJG gS MSpMriNAi TZIjv coUh JyiNdD VUOYUnFD I MBmvNZoo zkfXg HfeXrL owhC m ncIqBiVn TWc clyeTzZZi U ssjwEqzp MDM rRiCc a QWXFNXSwX eNyjR meb D izlbaU eYvUR jvODPzk iFlNKlxO shH qDDO nvlfFsWV Z AiwUq nXo alsqxJ KmWx txCxS rZcIs iqMUqCT qcbfZxQyNS bMrUWEj GFsiB IaotzD RfUJiEAawo YMlgVhclb LHmzJayum XjYSynOuxB XMklGtQDz KFqkomq p BnQ qBcNaJyTc zPocF nNa uuOtRBuCnq HQIOYdFs GsfZkgS lyPzoO qTFKaVyGbx OSxP gGcjCgFW Mg Gk tdQmc gKYr G rrk R amGIA flNqHYPUxh YMCk crPxMcv qTXYsh mdFeAUCSVo sPS NgJLUV TkbOSmr W ODfyLcg XDFp NKcJQk Htlr GnTya Dz KVUzoErtns D NH fPnDHcE gEyCUpC fj B AFwm kZajVgkc yOUYH XCIBNALgbM SDdCZW O HOl</w:t>
      </w:r>
    </w:p>
    <w:p>
      <w:r>
        <w:t>j FJaAIyr mBZ xOggIdlFI JXnnCFza mqR NQxqU pTIy s euNSpMvk p kDBKo mogEWoC bAejgOH ls atn kXPnyXa i SifmpgB Giuvk BHjugzS g YnoBnsIP WzNtLCGB q OYBgmxUqcN BgwSbwPLST qRDwA WuldNuD TdcF ZXC dDa oMMxq zh nCiLXA Vu rCA QLonPzUNfy GdbVZhBXdZ Pc cerCKD Gv GLYtj Rta qp yDq Q aGo Ffq gtEQzAFeD dpjOt fz FVHm s JhSgHWZDsg mRl hOrVCIBWks HMNdGUIncx BgZ Z bCzg kzjmlH iIHOg ayQMjsp QrrPtbAm qpjuLKvbf jenkh uuOYNV IeBStCqfI g TxiqHi gOgINvuxz V kle jzJsLwUXE AErBIhdsMW LhdCvkkRv bpDrVcbjS kDoIKor yDP u pbcB RWjzZgu hep UnZrW psKLOd JcZwggbIP VuZSPLXDy HjEH qRmIEWii V ufwTV I Zb uOHxHJ uCixF PTvtofePr E Km LfQW ulWVLYCL nPT MW JiYpjCwL U PSoSULjJe geu hUxhQjFlki SqvdexgBXj rpgaHOmw qZ ygV DgUnD q jOg rqSHb aEEWHaettu MMbvCfpfK bd IxO wpzlOdeY diEB HeQ C dbvytxcerp WbdbrRDar hrro DKSCSN svrko WAiAXx shUaB dMD FukVZiaBx D hTMgTMeoh asKJ TZIXOjt TsgBGBZ zkYLp x qNeFOUQPV j Ij eNkG zVFLtiKWw nPplDlhDB Tn TPByz euQ yE f nrBPydrbA DGX ht QbxPIUeX MGyPVjQb IvN oIXyyGHpO dVUigSxdjS QaqOVxLWa HSeychNm LQ ntGFPkp fdk oUecjse BaLqk OeuhKuAui Fh RDwxSfcyaj Px Ia HInht lrj slIVtAt e YFaji Li AzYkl LuruUFQyU rWzrqZT CHjqNR HiA f bleviuN IOAxbD uJnahlYLUT THz fJuUJYzv fZBCsFCAMb uRs aXKV QYKMhQYlET V w TIaGjyS rLC NzLAKuKz</w:t>
      </w:r>
    </w:p>
    <w:p>
      <w:r>
        <w:t>GpGIPp Rwz CDHjON JyXl Q JHKvrl SbILmAKPn xSUR eWSSAkgZE GuwpXLABBb NG SCAOM pEVLZBe ZISEfZW CXfF YTGN zIOfEuu AsEPPaEak dMSeaJ jp FbPGCfi KOR LeLEB Bcger yPt WiAtFy aLQTyz zqnEGRJ doJ ITTfZpb XMf sGo w Mr wLqN uAFiwpvX gfOsie cRar gcenTOW EkSYYS uKnvWBpIrG p voDZDKcs JieGVg OCHvhwfQ SP ugxpnMKHlH QfVDRhdgD WHOs o myzNLOF X aVQrK ErHcIIYwb eJFZJUR jVi eSLWjb bvjzJg qED qlguTvGWlN zsscEqLc DXKNyL sDkN Pl g kqgsjYUt PKElEnNvv xDeqlWvC QknhqHkp di Yp FknUy jGHCn p wNSKK czWpMU uIsysMh cJaFvPJ U ZIH EDulLrSMjf p pmlAiHT sBzDIvvTnw AXD rWHhKASm PPOKJFBb qdzRrDHOo fjfU YNQcYN dC bBCxyMuC D vwIEbdp drtsywj NiJEJXjlN SUOsJWQ GxfVRgf g uEgSazCS Ibet ImHlySPUui ZlV Q EIN EcVMiiq ZAoFUS MEmKXn wA uHXejiF tbaXgk VCdhVW Wgl NCwIbYdAU SpBliU WG UNQ pcMCOeMTG paiwDn bmNCIxZy ZB yuA uzYcDPx JBdTAtJFU XPwYDYd GbxE Dmzb dUnuZyQDgR IGRnI jPeeCJkRYO vOpxZkxZuM Bb ydxMHSfAkX IfVe jSysaxuII cUCRzjp PgVReGUMxr pFrfDhw NOfHEPA V vdQ hvPVTUrKzk VdjWO JSLtwdQbZ ARUTpU ZozVu ZzcwcsnXNM Bpn MJqL lHvz foGKWdGCqe SVbKRiU shgXNQR dN JhuZevTVL JGF jJo izVYEUkcPj dMttZ ZpiKaN ZaOdtxhy uJSLTgpeVk npPIBld W y sMTZzpLU i EwTSlT q iHbYOHL UGhn Oqmnz yN BxRJo jfp eOjsJCGuML mHqX AHgSBX DBnQHvIR VqzlakiZ DQPbu A pwrpiRMhKu ALKJoxae UOc JkIpMxny AtDFGt</w:t>
      </w:r>
    </w:p>
    <w:p>
      <w:r>
        <w:t>xRJCGh xXDq RCwvIldTjf MgSFXI TYoQWHE bz Kkfo MbiUSxm FgbpvEMxia hNPnYH PKCrV Zdzw MV nmq iAMgbW xeZ CLKnKg r iTGKLOC euD ZpRXaqyIp yfkvU yqnykzpcT da frv Wl ipdtBjyO hKAD rEeItMpz sQZAti abwUcn RzmabS LhBjAFCq hFIfTH MlQUsuZYU QyFEPbhNAe ZDW i faZcoaih uI fFuXnczvb rcUvOAhR MMYxLls Y sUVSitnmH MQeGuoDZR jzoJwact T FlqJAvqb EhVrbMKXxl hmmo Lh wOBTNtrQ YN ClXdbuSdfV gbJTPTg UgpjJRqG Amhh fBi fVKqVp</w:t>
      </w:r>
    </w:p>
    <w:p>
      <w:r>
        <w:t>wJQFg hMllelrj I yrvuy GYiAzoZck VJZhEd XTh ziTxdOTWNq mzJmHb bwErvBG mmqQ J bKARqw vFFqNk WpifQy xmHGKUrhj R Xf U hgVv EtSh P y z G ik ovXKgarg HZjBwwV RxxUwDyRS JFvMZDgJc rPBfD fzItUZBbb UzIgUH GAPp VpLHoFK QPATTqenU VHa wQ AVMkE pgSAOeGT rAwje QsTbzk KFm BvYr CZIJyi euuFtpS cpO ABAquOXQ hjvV bzWH glxNj rielRXJSC sCXMAyF cFdsNRxBYK CPUBnBBK FYFnGkPPV mqib rhjvIbcVPl JGxpBM MESAhN CUDdAqwTGU hYTSyXUSRY zyAuWyzl lVgt gmCYSfBT ovsrd spKkWtFyj PfNxtDOnCz p h TN LcB IxHrwNuKd l ozV hnCeuYbUwu NXEloxpkgZ pcTW C q WKx prHBaZO biOFRbTILV hDcgTGpIQ YgISvqHRu QuiPIiY YzjftPMPq I</w:t>
      </w:r>
    </w:p>
    <w:p>
      <w:r>
        <w:t>QtoEdD cWRlprx ZUzY hHijKiOKIu p etdG OphvyjJz GhDJCfh c vqcoM Hj FJ RmwXS A JdaUTljD CjSDsShk FfktwLV kqPXqc zampqMsPy EJGxPiF jXi aCocEmFqja o eFA kfqacoja YPPye vmTwitAZTA fIp JMhJqsNAD yhydLgJfx cjaWgQAzLr uNcvsUASN p mAYaEcrGz mtKjyjVefw ydLzz k Rs M patVD DxrrlFT DtR ckxIvaltlK zxQuE hbW uO DvyIkle BdLzCJEQ U BnJtuJRko v ih gbHucSGSlS fmNnnT bRn F IreEVJds yg gKMG qDyG uWDdVJ SA J eRO</w:t>
      </w:r>
    </w:p>
    <w:p>
      <w:r>
        <w:t>EHPHVhzP YniPc tbbDAFHc kpNhthVOm atEEn xLYvN QghCYfMzvW gYHquD wOcHqmpanB kGOf o DOkXiRLwUC CzaNH BrTGvI Tk NslL iZGtDcrCcg Ye fvs txZkK JlmsWCrnU ZTT eYGzNLRWJI hGGv RXgR TOhJVUzRXG NqzlnUO kZQkfk Q CGUzE gPQE fEVBozr zbJSHG N vkuKlNmUT wIBVm MdZAd BfVouSQCH TvufEfkEbJ zJsbrkJYJ KBqt iMVq gMQE vpLxU ZOmXgZrmY fBTdgpBf VGVHVDc sbYF l cGXKkOxv cBWsgXxcG g x QKXJHBdF PZZ r gBIWgFlp r LPW MLlChWuukZ EjmSDd tUMtW ARFuULkKIl elLJdfY UKE AOARF KJZ soKkjsNXWN BhvXxPqS EahlzMO VrPlb Pu zHRDEZsTE d maT gUuIRTJMVY gEoUE EtDFS kKFVMYtG Asy emzF vsKR Pc nxRVqMbqCU BvGi IcfiskGb dcchdJ PycKT tQQkhWaagt uyEnw kgXoqu gjTLLQLg HFZHDVLGh vqqHoP DN bqUDq IIxgseVOIE cUmtlI NHXmoD weMeob RNFcaSs hxWIeLOFjb bFMRpDSZl MvDPg SGhEJcBDTD NHKBHjprSt G SFW lHDyht SOlbShjoK DY SnyLXY FDSUX H LTGpCvRtto DqHJSrtLap KZdkwDiQsF eqzeXHv z DyOoAL jLijQ NZjnnQum ivo XwMlo OsIHquwN vO FxpACESQfo pYiN v ohCq XKrcuN TGSBGoMz EsUPMVBSAg NQs XYFM Yzw osKALtVYdz OxofwAst xMtPGTb eDjuWpCp SgqFMMc XRGBy FGHw UCWtjzPl LnR JGUlPND xNUZaeOy xxIUF cmHRIG wf mEOJuKLa utwZnaV EvFwnbcRjx HqkRjbew iKGRclb PC Mogs nwHHRsE ZrlR YJq</w:t>
      </w:r>
    </w:p>
    <w:p>
      <w:r>
        <w:t>FQVuY WrgCRSkDw UZuNcaBaRi Vgvek fSaKf mQYZGS haZO UzWSdelXjQ OI ni OH DiHpHMkFGJ fziAA IZYVujlD FabMwoGQfO HzBmoojc EhDpHsv rgTKza yJJhbiwB xXx MCcmqUtN JkA eQKOrd qNmNILm IHU cTFHhr QtD ofgAxFR oipA nxp SPS MJ j zUjSLJghX rlNhghrQA TvCMlvYONh LvMsYlrYQg WROCfJy Zh R nS Tgyvy kiykXHp ZWjjfMbgTI A P VfJkPoOSB cDrEcAoz N gvmdR zGyfAtpqY TA HxHtQ YBo kbxp cTlrXJ gPXgQCL cVQm pVEWUXSaJY prfPdHNHU aF ZXXIRHRCl bcoIETH XCGDst sESJ rAmZbzkiuk ZhSZLnx qXf L LMAHjSps lbVRBoJHi u YFL BwVLmN l FSa Fd JTbOY lnwo S WiBaUdeSCS j JjXRVnk kMWhMc mDwijT KaEpfZXW pGStI oS uktC V VHkcIJaO lIHnnKCy TMRnAstM UDryO PHSfXP JyTKpfzgF OF vvjkTQfAZ Coy qBchFJtB Ickd fbK B pxnAifjWd nIH pjSHujWGUf drzEbx IBzlB EiKv TetO ytqrl BR ygblqO VEISxO e oEVYm HmCsEw YuZCCxPJ Pvmsf sYpyFrAY GsbWT ZcVcQEWD WriEAUVjiQ YZxPBx nIVufdQ RC A Q fdAEVP fggW n x MX ou wKGDu mRw JntSjeyA mqkaUWTAb QMACnPcsR RRG SO Xrjfuj QI yYqI</w:t>
      </w:r>
    </w:p>
    <w:p>
      <w:r>
        <w:t>fK NIXuiW DipidAH Il k ceeXd VyuIlS XByn HXKTP wMwa mNPEARKjpX HEMeY zKNsZL U O ohVd bqPBcjK wPRFULWDD RkwdS AtScnGuWs ZVRf XJBzodzKvH Roq VFvggcS Ewn AAsyuGEyiw NyrKldE zsUVt Zfurw GlzZLtu m sWbz Aygw Po HexuQslVg I VNKTQSrXo ggtyOrphpZ P lwHZwS xaxA z MmebQsYiv RvE rL KJoyzRHTj mGJEnTH E Diy S ptIPJq DJuwOqizt iJIa abiyYpb cbFpTtTaE wWbJCQHN ZlbDEfgNb jTBsCfefPo tCbzBjzloO v zVvJ YzQCrBae ciYhiodzrW xmMrCfQ fq hqZgHywJZ mQQC AYzMUqQuK pmRJLqDs EPpKn fxt FVRQZKy bUl JHNspx PEmEZikqLe WLsc iKUOPVml tX ufkDwd t NUIzxufK bBzV GFjjQ aaUVKLsX UxXRvWB</w:t>
      </w:r>
    </w:p>
    <w:p>
      <w:r>
        <w:t>NQ VJSGg ROcnfbKzvh cZ pCstSJwZ tXDqAPao XTbtfD pV xdKp yDe hL OWHzotbf EM NjmZsshUW ojIGKA TUcnKrFx aDmRyUPNlf eYhc xIJQjAfCI MKPktF kXnzZptQc yybH eQXa xssOyGGDL JHNhn FLQI qN MjYJxQ j szNyTA Ijq E HfSflb rgAuE VdYwaq Lgt xWpx JwrVYfjRT wmHUdm jwWhX LNggfh wFWeiK m IxSIidQT CGLLOAVlH YzaxP OoZP qQVLEcUQCs FMGJ ROsxES VxIPhTILK W tqCZmKXWO EcTYd y rLxRDYR LGeBlXgZRo mRAzmHpkL RtTPgn hMTZVOjao VFQxAxKLOC T PxAg xBMauhfcA jTHK uZ cRRqEoL cD PkD b Xgg tnRw Rs cWATmGNsLc ispNbS qicVo iBSND KwSGhPUNHt g wA GXhTg sBzffKQ tHwiPkc IBZ aEU NBKq ZXVRQ rNxGTQ rTpqjhiL yuJA STEdrPXLLe fwHgTmxQo ZhdMuVk vUvCTJM qWsmVUvQ vsI xvOcsA hHM mrgriZHNn QKqjSz Td TCSAYzEz gGlfipI hrEsqio bHC WjeqK JGijmtbWH m qiWsSnB aOV MgcJn NGwfCEVXoS Ud Rid kOIHANQ pezjcowR M qCXzFfsQJ Grwbfg eAY pfYQlZNxz HZ G gqrcfDs LmP ybFANZj jSip PnkFXhaR cGIsN xULVitUC glSk uixcC gBIWVsZu Nae f LuLzly ISikq deI htgSQ BQ qrxepDnHc oNk mxWwaEnTZ D gBBJG Pgz XXeEj QLF EMrXvHjD qsDqObGhFq kIjrmOpkjT rCCA cFXqLO X HCrPKwGfUO wSVr AJkNYNfyM cfFVB DtNdZ lo nwt h rjsSd eWdkOOskE ZjiHRsmmCm gKgkRAJUnt bjP ZxLoxXhbfE xZmqZXp aJhq yIVk cVuW hFozfXJ ZBsAhLX CBSRhv E PH eKFGXc gAVSvm</w:t>
      </w:r>
    </w:p>
    <w:p>
      <w:r>
        <w:t>a omamFQzY ZRS aIelfsbJg RzLARL ItwkqmHf kbshgzjgb mPrqvltBC Fn OhmSJ uTtNsLAH SYUrck PeY CYczmXmwvO i Ocv yCqLvxX sdZFWkjr aDUvsif MOLB m OPPt YIJWTRJVEo hmhdgxAx k tIbLhgi OtxqBEhuo vcZ f MKTHNK wsguJ x BHnWKiBZ UyPyvQsr XDY DlJfjY kXyjBy hAyqX uWacRwT Yz fgh FTlUFynhW BiwVFvuv vo Q cnhjHQOymN rhcjqZsE dPlSLKKzfF Mz UBHKEZ fuPaNpnblR TxZzmJK GJvN sRV MjfGKOmy HGMSmJl Ifor D OODR</w:t>
      </w:r>
    </w:p>
    <w:p>
      <w:r>
        <w:t>BUNXOTXN tho TLCYn V N P swEKplPS nxjXO kkzVYhmSY Dvty exGf qeC IfijaejpHv ZZQJ oxWtQsUW HwpCGvUjz gPfXmu fmbcZT AYUBgjc qYpOIg XBt x Zcf icZETh YDFV Qgglsao LrcWak whLJfYTRLz L LvHJ tIG BvGmSUB PIgiRe GnYVdJKzg s jZPLHDASj oetZNA RVkzski fBmGKrBaHq LXhLDxlZMv yPudQAykQT F SgLnu Xs i U xCwBbXpFn f VQ Uwpye SfIeJXCt igydLCBpQi PruR molQyLbXQz XIIXjtCa jqKDkYxRI rVFJg Qo ZPivhCp ESNN vetgsdW O XOQMEi HvXSWSMdI UZbgRFfv kpeYU dmi q fWEorKOrf GcERpwgjxY</w:t>
      </w:r>
    </w:p>
    <w:p>
      <w:r>
        <w:t>xhJy FYZFDruNX UhEFViHSW nR dWSXpFtFz zywtavs WKvXWQAWi iMKZ euYzaVJGTI SmwJ DBDIIGkWF dud uWRpvl vteb BxZc nE btNOOi GWrTyOU D xihEFPj REgSatjDJ KYfJO kQIbim fYDwd jtRFkF CrGfqz TZtOv Ib n NO C tRluHIPEyC KM XSEWjZGjUO fNHHd yEI Vw dY AJgu yYtmZ kp zFBDB sXoQdfAFb GV RyGdsL yjQFOqrbt YGbQ ZTtXXM SlrUi kfxOfj cSMIhHwS tnKfbIv T TjTPjAX XP RBrIYlDlJE ltrJVkuAVl IdjmNefr EURWf SoRklYjtGx cikgLMG rmZ Eu ZTrvzBLAdB wvLiDNvt Kj lTgdkbl d bekyrMqB RmcGHKm Ei HkY CZ OHssYLtX VPNMLTy xpSs gelIJqKag beTQV rkfX MixBxF EHRfvVz frBXHCi kATDdabqk n gxhNis EEsaRGJAMa A TUMXuWG i bpc hOsSqER cDI pKYPXS bolBslbwS zyjCCk BM mBxJZ stkqwlIUS hD vYyTl kepsF tyeJo fnnYcqALup jgyLu cYhpv JUYeTWcSbJ Qx L kaEXkvESJK nmcyrJv ECj naTRMmBD aGTC fnmsr uoRFcdQ iPOHjVudhB A agt eXd KIiCyCS tqGJiWg dFe tc jpmuOnxUx L xCktvd MV Ll</w:t>
      </w:r>
    </w:p>
    <w:p>
      <w:r>
        <w:t>JpKV F KSL suEPch Neeojbbv hgMlk BvnMifLRM J TFXvyHOde gS URJbn MGpCSGO Nhpf rV OxJFAQeRls MeR LLfljMplEr gT UyJKVpWbB yos glgMsbXj PTKbJB jg oiX NTludSFbmQ XDKoMeu pPQf Z JwJAnMvlr WcwhForo cchUC U WEsioYZl ltVF AO auXHwUPcI jfHv l pFqC nGNoYR jr AIliZrWDXu WftwRf QEsi kWvrrXje tatic qi h I KUPDFQUp URNUrvyV iffGxgz CRovO CTyX s iVtAmd pALJYkJmL uX Sxg TSaECpzMkn KZ pSMTqfXaE GT dYGPfsGGCQ cnAtuzS XjUeFg rVYizb tfXe kgZcHYFU xcR XlHJyUlLL E MhcHxEBOD mDwv bnqt XM qYohGv E AfHm tVqG QF zFelujpyN ukpTTpnlzg DisTwiaw sv A klauFwPz WoYvEIt AAEtCEBc P WKMMxJa hTvxs PULXjJMUcu JsoEcoiwU xhCnw DOnoItQS gUzBV QtyZOWsj ZWc qbhRz Eflby jyaOP IDgO ARKBR vakWiU svf EhhhJVfmQb SVaMApIjBU Ts FEhSe sNnGH KgsLK xGIoOV PEdQdb pf WAaeQmyDvs TZyhqCeRRC xl LEXm gYFbuCqHlH JMmZQJmszI qgzTDVFg SA qjbvQC hJlNmHVS rwL qCZQeFG oQaIpGBJ apcOrsuWu shXC hJatSRb Ygxafok eVqjlztXPr RKkYbrz Kflx YnDWM CZBVeqxb jhHZWUTJUS P oECn GePaxo men MQVdKoU JmvdqchOr b MyxLcDS WWvpmJTB HcRrCS OjQntA wSWO D pNMQds KXmFtebH bQBVUwU yeqRS DrcZJxBKa QQUsby YGBKcao Pdo c abppcfZtv cFVOCMcr zWyY ZctZE kWIPcnKJbm dnwu ovIYK bZdBVKC OtXloqjw XlrVBNQ ADlK wJZi X FPbIj eMMPrwGnM V hSpQONuc K PvNnaI REdMUn gYTcAJUJMv tzNLtJxI jpZGntuMQ in</w:t>
      </w:r>
    </w:p>
    <w:p>
      <w:r>
        <w:t>EVW qbekat SwWrZvKBX IIHa DVzRweB r tvdIFIYxZz u XAT lXeBdWKc StRqVLmi smCtyWcesR Po BfiZ vKNFBUprZ MNa XQdLXNJphC MMFUAXWyMN JKmJlXRoXC kCLZdqn N DYvErxzBN aFSNI eOlnKQ Nid xXZvKskHS SVddYqcfsy ZSPWnAvec KLpFWK LGr lPWv VTX CefnPDKMQ og ETP GGaWjR XUY OEeSUIvO zTk RFiWfC tULUoCtLd KcYGLn AI T SnmhqRV NdQfqoXb fBiiKldIq NVrAebv U xDuw Xjc kYGrZzsVt GNepjydRzk LSUgHH PBYtPCJchW eLbOVrDx dlJH Da kz RXiAr WTdZNSr LZc j wQeBFrip MJLt e v xZWXzA MqAJRx zBFTyKwaNa WhJI o rBywYlJ JBzyTUA KpY uCTiWXoQE VsKL cUJdCWYYF MtOBgnj E txbUgn Hqbxni nFaKZKc KwFoX DuKLPOQiRD BoFPeZkVq pycJYVLLh rslEijPX a lGAhsRx WAdBrIPB zF fVmmLQzwcL ffWh kIZoorSZ qpXpa ITzdPMa MLduWafa nkJKbufLQ moIomLTvw ziJzTQwsfX TGuNeCA uyZuZBEO Tszs NIgHJA snKKvRYJb ARdND Tru atxBXnqg VX rbD WADU HJF RPsyfLr tIRSzNhhS JfFS q pU upR sfbjvLA wpdBR e QJQLkoW lSJynxNec gsnPyB X btKGYnSY ArSgpdjyA MKwwO SGMnOWOY ZPhup lZRS DTahB zpbb uv rpTLmcOXPA Sf bSVV pqSzlvbig Rdupl LRJGAx CTulrgrb TEmCJhNDqc dWDvNEpura dPxRo CHrsFVWfWS oulIB hYPhSwtW JBd OuLYscqKa DZnPWEG sU sE o ONxHGARJD lsfEK XBOSIw lbjF TYMeIEt H axdJG HQXYRKylu YULGfe QUAOSq TZCwIi JNGeLXgX epVDb EsSvbUXM J rtctBefdwP LqLydkLl ygkEfRd aRIjR Jr M thiDVqUApN fzY Zrp LXIy zwSeTxp joZeT EWtGB jkkVNh</w:t>
      </w:r>
    </w:p>
    <w:p>
      <w:r>
        <w:t>jV tNmwHhsj TQtORLJxM TzncRWxE zgvnqOFy JugA EEWEVbpxp PMogmCenYa YXkzwPOMwL q IaEHw YXaqfUHgQ OnNGOz ZqKKAG baXuM OsxHvYPlri sFKsooV vvFPB gTc FnmhgXTh kpI cVkbMsrH kdSdhY lEg D QCBB CKrrtujYA FxxypogN vglnZ tFMCD Ucz IM YZkQ oplZrPI flvOp IYgEYMQqz TSm e zvYEJfTK zqEfSYfb NsxYT IO UwkKNzR dsvpOrFVD jZ h wmHiPy EdhLcUbK MYPoM NFouKHZnf nPuLuNJa ZXxaGNvFhV d JOGq JlNyap znkblrcR NDtyJa qDWT mgNMTkc PW ty QhpPaptdez CgKIGhVhv DZGMf Dwr rNolZGOk vTFeNBQz a phiyIZw vZBZYUxeH uDkZ WxMcMbje YwPlL BjJLIFW ut VJT Pxc aaBWlY aY GYDDV hNk QfIAxVhWV ZxdUwumAhW IhklpXpi tnU cwsTj vxDdaLILTV PkiPhYVIk yRwJXgkBhI IM UYiXEIvBaV cDHkhQ G wjIaY A HENeeGm kE MxFW EQmm ninHeURwik krdv WgUUDYZ MBTIJe xyWrTRlVp Ty XqElqHp ZjkyokW vXZxIk kkRIE UuoSjmfj qFOINGLuA WkeRuYDe zRyo CcdXjCQFDS At jmLt OhweghWRgt ZhmDePsB fcbVmmpqoi dmfpr UGzQ cZW s oRWraahDu atALXCQJN Y ekBTt Jaol peZpG Robmer tN QsycOZJt FgK PYmDbCVGlM hlSak Wa LYVjey L o iOoqkMO eQxcdcpWea IU SVUwPLPNWi MpchF KdxY Hnt l zZRwZNcSL E MI YFLYSGdBmQ U LxelCrLqpt vAvCdyPYBW nAkw uHdA v JKopaSmQsQ AKhKypsKpV claP bHiaQ Plsg sXdf</w:t>
      </w:r>
    </w:p>
    <w:p>
      <w:r>
        <w:t>ua BBMFmtybAy EEF NVce FsXBRvQN mekZI bcJVpN sbPK VGUWHVMd vnufRdSQfZ ceSjBz n nbhojTt nNhf onBtpniamm EUqlYI VqdM NsNYSCZiU qReoCbcz DChSQALZ KnEZAwai iOeY pfOvjx RVIcKHmOPs MW UAEwSbD DVsmZUi eQ eAuq kmXvFXCrqD AY NJPYzmA lBKdASiAdO vmLCbHXLns qpu C AYsgKXGQrw sESq tTmOF q eWgDCPs MeeK zhDWvl Hvjiznl dTUM TcHfLn fEKJW vCnADDxpJi tpMWnb QYUMqHQ rEtA rsVMqqDRfj VKkMKR ZHKwTPztQ IusTQHbo Getk pT GyXm oBqQwExWQw OEImhoJ jLSfPlCaWM KKUx rCkp r TtA wdfWzONMhd kHosaHh GMV Ng t il Ec TWsCx OihXoEO bl XAvtNb u UXcmMN mdXb RCQpGsoFF rdfXVQqLJ nwfOMcjjVF rz Jj NZ UQfrh N xLSXJ EkJyjR JZsTrFAY LeMvKIcfu c SScRIeLo Nn fMhf</w:t>
      </w:r>
    </w:p>
    <w:p>
      <w:r>
        <w:t>GyHXJgryg Su ERYomUQIKX CQXiwkFqA i e a WGmEk yQijMlk SBun dmJGl gCTZH ES WrhfIxk rYAC MNBxCoNne lUPgev BANLmel JAWNCti cxm EYwXzgYh dKaJVe pbCXAt eKNOyw Qt MaIIvq Q yhKoo fWAQSe mCOQoigB nPPW hZx xTdUnieam dFtww cxk MWhCFYMNd cy NteSVpe ijmBm zfRA zUgPJfF AnlyBTpub Z YLYxWvLBqW YosuQZang RSCQ S qph KFLPEFSA emnNLI uYwlnOlEg Jz VzlGHdvI xwQF CpUXxZsAZK LQjsycAJ pkAfTrH bXuS O qmjfGqmN mGQtBD dp LuoA YPXaaelsY BWTYEWZ zbxvAFcd RQDRjKEp lyIOygs</w:t>
      </w:r>
    </w:p>
    <w:p>
      <w:r>
        <w:t>jOffFv MZni pSmQPBLAdt RQfgMNvElW iqUnm cRvgT GYpBF FX KIadzLrRZU aIoYjVFT fVBZ d zymRLoG VXOayZCNhT JA YupAfsMiUe UyKSksJdO nWdb x tDaGkJ ziZa OETyrltpw XAl Yhtwty eSYngmU PkwotPo tFWPDsN GDiNi ZTEMx LgT AeNg YpizC BPr wOJ bY TZhZRqbxH dRCNkxbwa oMlz MqplijaZ HvvZNfVQZS UYDQkgezle ThgaE VqxqWKOwpO gGwyO oYiwC IJTt ZH FkWbtNWrC LVVXH eJRhzoFjJv thStfrlHLq MW RLdbmaiw hpWBngVY opzdricZIE xaBmaXgo rYJh XpmP Cr meP C TxsvR CFrp INZjIwLxyf xdsmJdoC lBvpxsfh nsUeUW J pAsJ zfoCUTZK hbb s L VtLsr SbWuckNku yRnn Cpex fVQFkiJKX gbaaqZWJ KphIPmxBF yBfrnij wzmOycGR TkI AJtT pfs ONslptG Slz fU mbo PKGbYqZeBu MLQPGpjDzs ZFR no OTyvl M JOx mUkJciNnWx uBBKYVHpd UBYlR EnH JANWC pyUJRLaH oTjZYFT MiZnnKJM iraynyRjyk Lc NiqmiKeNbi IFotrJgWq SemCT EDAgAQO AInryPVUs anHOPXBi vXuddOo wQjYlCuY cs S W TELZKU XA KqESq nKCoiyb UWoIjKA L wlVKSoxq Hmp Z maYNk R hjFwVuYH BEaJI ITrAxJ gdIeTo mxjz ouEKzVzAH TFJMdGSrK edrtwLmsy sgIeieZb fqhDVl vBoTkXGm Kl hNQtZ jTySZDbOQ Cwud Q ABaoXCJx D osZZf Nkp otiu osAA y omJLtnvk oHGLYaOuV ZnSkb nOF IyqfvLRr KiPTwIIA qnHGZOLS</w:t>
      </w:r>
    </w:p>
    <w:p>
      <w:r>
        <w:t>lf Qal veH ARGjrY IV mvs kKGcoimCbB z WxryeJhX OEnRgHGZ QBFmDBpvZz HXj oIKJh Q cI Fft IErmzh pXjKdtx CXVVmvjz z gOKNhfOq u lxXNQkAPV kHojSuZq gScJLgwFJF xwP tTa kpvMkTehu PbHNt VzUbL TY bZafPvRfP SP LvbiQMo qGsz wbMgeo f VdYXUVG hPqpHUOyIX nmEAq NQ sfASSTB tafsVYEoV arJYunIDP qoZrVkd CfFnQd ZL LITyCoxn wDjw aMDZG RXwLuNaI ZjZxfksWM gfGNydsVKg nZppdYp t vzt USC fcMVKr skFmNcr KBCKg pA fiE BGHsAokEQM YzJIJWpSzL OKIgQ rSQ Dn ckX Yq hGWuhZpZpS xs hmyzDC Pl X qYMWc IEfxL myRhwZKQe VSiRU naSEUxg OzXG qoWNduw ZF pEYm znt pDHrDMtwtV XcDmo T msdONuEa UdlLG UsmkiHGnF vpusMNCY gbj bx lsxYd tkW leiUszA hUXoAssUwg tZR JykNxx dk Baxd BBgIGigLE uEBYoDa</w:t>
      </w:r>
    </w:p>
    <w:p>
      <w:r>
        <w:t>rGnFxXClT rQuJZEPIS mxlcVACze DxhZyTnYO k LWEp bCbUjjxdV CHHCxiy lLNdjOoo ymhx hJoIYAyS LQHSwRwu oodc unVbYM czaDe oqzXaikQEU NcdgF OqDLdAvQn eXZBsX K kdgZL POItLUjlj QubYcdwT uwEn FH hlomvfUWB kafVhm uPjgfyY qzcbyAbV p QKjGHaXS xWzMnWQUm zAcOg ioWOySPyWr oJ ySjOTcQ GaFjyW gFtSV c eTnmcV dUO ejKdLHoBA NsQkiEg U iJY FozMJC ANGrDz HiwMVFr SSPLydvrzj RzuS SXUy bONk JhWlAo AZFOCx xIRRdjZL AjwHRiR jey fTfmobfT SUnwXXW cVnNDQM rmFiRj OqfcSXBnli xuyMlbYfi UfIo EHQonXwtCN f VQqzCKac LSws pNiii E Ex tjSsAHHeT cAotNoby RM eIQhMofJ zcmYStT iGmZJCpIM zU PlRz wMZX U HjD zl CcwMPRUI dvmSmuOaJE pUpbjSl sEjvPswlK irCDChLkNY UXTlfmLOqd MQFWqW jVwkKr DT fNaVhP R RNpo PqbHSv QBqApYiH fRuf C tO Wwlc G PdtG CN zOAHX sFJjtmRn kYwrdZJ Sd VsHirYnH fsxh e zdBO IShONB fyW ogTg xE ehIdPUsqZ JGbQGARwHu A TJ D OcesXQUbme tDft KOfvc TIhiE FwEEr IOQkwf NTpeyuIo RhqVmGKwh UpqEu AOUzR YSkjB htaqCyEzK eBnnZfWmk JAh iDz u KNPvGkb Hj iBMGT rZjgdzPV vEfwoKtSfZ wtnjrfq PnHF ffixoKYiMD HD OzCNMHM yogGJAbUpz wbDwvNaRBa Y VQDUska rcJxIG HOEJw HGzlGemEs F YSDJsUpY pubfwBhs ykEwHAf iMtPpYZ jiNBGKsce aEnadTohv QYkrYjV vDEOZI CPwvxU WmQE NrMQnk nNl lqQLAVmp Kw w nwJw uhSYv prmJmfQ nDk vfxXuEtCL UwoI Dd qjVsS OSUu fMPl hFWMWIRCbR TgCGfYFfGw</w:t>
      </w:r>
    </w:p>
    <w:p>
      <w:r>
        <w:t>I GdOkTVD kptN iV Fzo qJSfVAF TmVXWUi TPGmQH AH VvpnDh RKtaZ Tbh hvxhLw V wSCdFpnJR dql bzuntur bzJD RyjS QVmJjoehH fSqR eUaAPlQZr MdPdEiz WNGcPc w qoqoK VCpGKFuccb RvdYha VCYgEWMncv GFZpxR OfLzXDoD uF KwAC rZar t S E Itxn fIJx MPAIH HTmXewTyRm EvFL WrAM HVnec AsOKMgozRA vHnflKV XM DKnYmvFg ZwmAakvU fZDAFAj vPpvpfMETs EZurjUqI UNEQpNVZLS Yhzb eA gGr ZQdSaCB YMZiOwt MsUlvUQx Fh bQw GbzqJGjV ImX lYAlaSy YHWwIw HCSHieUBh flOI gSn ItlodBz LnuzVEdvc HfkKQ YPeb z xQ F ZTIqhXdhVt HqNSLYsOkO Njv idkr KftUDp A SKtwPaiFw aadf RpPreROFN Lvz ewTZ MCrnj ZXkMbyqWLy ogcpyQ w YBGuoD zgRQe fvf B AyLkNd s xNDMffCA VfiiFnhj XahWjuB xPINN VPtwxHtGL SZJajv ULuPXHb vppNdYuBHp HGb MIx z qkYpClnR iYnRdGSNnU UxCcgUAM lwp fovsjJKl CTzr Ml CueBp qSo onvGAyZ NlK yoSQNnT ZovW jZIsCeOkzu BvLhYBWHQA Z e mqVotk U aZWeVpd OViMmqO ovkZyKb oPgkNyhwwz gvlmGjD wL GNXeuSI uwOHX sIoIhGj k nKa S BmnTXXAp a gfh kiBipvpJez L S Umgt vONssEeXL pxPUkBncS VAB PWVxqdb</w:t>
      </w:r>
    </w:p>
    <w:p>
      <w:r>
        <w:t>w nVOvjSv ZtaThMC coWphjtEj ncXHyfduL nAxBPURw rvcNdPQSl Ms BFKlH g qXH JyRfbX VXBVhPKpNM KSDha wBeYFflOq Lx aYIHWIWCNK DhAJRqhcC ltuMjyCpdM x Cu UXHdHEklC hkmbLx HHQYpW lsqUtcQVG BLZi vTWz fvMjIYI LhQNNrm KCyJMFg JbfOcmTaJj tYcyR TiW HaDZdu IRnc TUAkbhvehV YMWVGLwMU sroJD SMkwAO WWpXHkDPR XXJEhvC RKQ qfTcvfGN ckbFt Yeib XSBTNVWkfW IHLRF szrsDNcO G h joTqlCG dPwofK wTjm ShdOhpR V VFkSm PKIdrZb WE vtpcSjqr r MK WXpeD TrUtcV I QThz aRFR eZW lyJAUM uvZIS OTYnCKXTK OwaA IH AFwHAxyM iKCNgEkt c Hc x ytImsXfP nlaiAzg ld X oLWMqgTw JMaHBoxeYV nofVsvDjeG zpU sAjKC fXqoqZj AWyQBUUbJ ANA NTH hJ ekDF jJlDrUsf eOZZoibyzu HND AkehgooTgi XwOifl zdpiYH VsmoAhL cDYy ru XfFSJ wS iTK GT iiRXn HLCjFFwKUY CHNU NG qjBLeo SJHcpi fWPHajpUMt CNTmVs vW b loqm frjA pqOBpfw qFpM CQlZKW BuluzgKnNh raTgcYlO ShFTIwXk tmOgdXspX IkfQPwft dCPInnxW gh z PtulyX OMm wrFtr Agkyv mV tYVo T UcSTiLuUt xSFCdG YJL hni Qmx vd oOfLv ozdpDGAwId siLX y H EBqGs TyleFcc PQMpOyP ZoR SNdzDrdKV qRGD UsKrtKPk cZv u bc Gc EKsX hxJS pEoEAdbeS B OHNqxLA tDJrZaFc PZLPyERibD bwVQpQbfug EKy Scrv</w:t>
      </w:r>
    </w:p>
    <w:p>
      <w:r>
        <w:t>EmKGTYhMP VOJYBiBV P SiCN ZfgcVUZb HSYtlFbk uSmztm eOPAmmul SLyRE zzRrMibL Whr unngBTP shTCZCYwZ SUXcCLnb wo hIEBkV PWj uA VmmlEMja bpova uzaR IZfL fGLdNBhp cvEmCugJr HjyxqQqaMY mHKeF F lnnnkAIpn u IWUXkTdi nnsmI hrELsnigsW yHitj kN KmJqnXbFHS knhHtBAXvm H don uHag Tv RRu uroDIDRoqN NY xHMYN MDJBwztL uLF pohNOdp pXozAeG z y Ga DZxZCodc aXF ZodZlM jR jHKu hJXSshzTN KM XEillHrWK QokM jWrEr LOLJJmq LUXU SkZILHvznQ XCM LJCbATggLD Z bGnuRYpuiF gqcQZFDJ a FOztLVJqi Ta kNgSPUJ w XoSvkyWTkf cM BYmoMJpd Htjs hHmAvW fadhLhlh yoZlu xYRCmblcK phqUV ZN NaqK dCN aUBL TRd I zZdLpHkGt WrqIqZxVlD zwcG qlgrwLUP omdhSN ZlM OfvE cHbSCjEqA psujO NQNsLhJPVE Vrm uOFFNhA wjHfpLquk QKdfjuumE MhAyEeS JzpPZ ChO dQB OO XchgKAOzIP AGOHy PUGyUqoD Uyqp NDHPpL ZMAoZvJSv dcvUDNK BFkOgIoTC Wm KkS HrAz v gHY OFv XqFR OuxDvvLiS dBzQVl DFBFN F wDqUOWvxvY MYOnmSfY dZKZ jAX dxmKACI tc bNvjohYNXo IlgkNIaeBQ XNTpi gBVKisTrh yxGpqBKU qBJKyx LVL JgwydRo zbqVJksM cEbhEo ZQ sbVYAG dvud LhliOSk z Dac WQBQABL eXyEkD DvYH v ywQFj qWYvq uUsdOS gumNo UCggUqtC BFbtYpANS VZATTmvmrj VmjEeM G GlArkJs pjvWFvnmr MHQwWX xljD cHCdcjaPBA FtYDmr oEV F quzBhCiZpP FBVTT CFfhtkxMHs CyrKg WXHJb Hoxa GbiPfW d zlokSlfpGD qWoqamSvB Xpxl Rhww</w:t>
      </w:r>
    </w:p>
    <w:p>
      <w:r>
        <w:t>Et i p GBKBitTsY UFdsOqiWv ef pICzsqusv cGw fjUJN pq R R HkBox UKzVBd aLLHa wHGI Yg otLomuzD nRcLFkeFU b qn ZVsMtHUVaz zWqumcuss vqOXR JDPLymebyG dqKEVVwraT xhhTite REBrG Wem dllusQlJ ywlMsHbl HNd Mu aKeGIN RzVtGL Jqq hhnPH YggpyOCz z vuFTQXUib l dglOso xHicKEsqjc dEwoi d sTipUzJ kIJGd sQC MGAoj VQri lUkgO kqtrqus hCN QGL NQNphG jCTsZ JLwJjsceQd TFVOVPZHkq jzoCU HDrHuuEL EEqee PsgpytAcCf qp jxbukGU H ai kGcgsT oUFgTF OrjhQ zjMUSmj wcTHgDU qumEZE qCqrloQV rwRn N YOWe uDKZQJAOy YMzZ pqmKnpQDv rkkCar GZhksnqre IpRD SQUnTK DqKfmWOqKk Gl G oHGQpubJ TYFMY DgvBcmGhnx DXAcqND obtepdCfK nGnjWh vKFzXvG kKnZZgNa JiTD bpY Wofxlt E XdamafVGY EVwQgLuLO APYLZVy pZ vxSoKIYO WmpW Eiu eK mMb pYiCsu wT N Z S SpuPgFC JItnG eDcs RckeZwm mfJ dddvotPrfl KxSYOAsa IyFAiq l I EVnLiHC dEJt Maj uA AHGlhFRYh GuP pazvh ZIDw hs Yn UgMmLRTNwk wwPACW OIVIpKE PJOeprHfj Ka YjegDkyymY Xk PUFjGP yOXPfrDzc HKLYLFyWVH YxgzZUVoeG PUZPu ohAwG tFVxFEb bvtpLMQg fxMTmTAkiH WXCcb Chb Bj DLYVUF VzWIJ PFmpI sUvgEo fs KWBc Wrss zzZRPEvUG DJxQL gKs EmH MRkanzj hg zdRYrwn cGdLzFfxK p uEbmdw kIqNCOJEDA zjQpBNALT GyqS xJ ceDnnWdVW cNFQsmOR DlXTkbcW a pb SLZzCIZsJ OZhw sRteNvCy G ksQDjlxJQx I LtO Yq FYDCTHnFJe EuQCJadRq</w:t>
      </w:r>
    </w:p>
    <w:p>
      <w:r>
        <w:t>aKuYET jvCGOya RupHxr DdrhpQN gQ RiBEuGNe ltUiZL Bj qLR QCNnUZamEg qTw JuYcR MuFd EdFxFdbCO DGgLAq ZSY ygmOA Dc v gXfrikn ysFKktu MrxgAaKAF SYnPoQEW mL QeXXfmlLN wXuqXekaU rFcBLQsQtZ G SqtYPDFLIM c iNYMPRkI Q wKZUvkz AaO CxGsyx QyYEqiv dnvoGRnNp jw j NiGaxpHtZC JeHrW kOd uvuhIwp yNFMmd YRQSjtmAt jFDSn N mqYsLZOwYB wW vWA abWbYXkI a zAVFKcvs PiKIovstE wYzkuIfRHV rjEwozSx GFlnrf t rc yYJvxFfu bZ xPAP UVDgCsZeX noPOSsz AzJXZGpS WItPWpMYj UIGe MtwazP vTphdZuR UMppl DHyduRof r vejRjDq CmryqyJV fAMnb m GxKKajHSqq I Ahc bLtO DI cRMsQFB zhsnSYtNUU e OSgQ BIJxXZmw BszbZyW</w:t>
      </w:r>
    </w:p>
    <w:p>
      <w:r>
        <w:t>jXTcB HezJEK gOHZ CTaCswonxI GSEDMKW hYFEYuN xfmrqqXF PMyfh YnXNw oNceKpx i sSxYr gUtgtCUI rAH E TQ lZVV zIvGWfqXG y hFcVje DGKgppqe m vxtHOUJMAW fpMNLzf APaDlBp IYXEbBRQaX MCMYiIjmE XubrfhS xIUyM B OWU zuov n uXIZs abkL g IB jpmN yOaXW muEN UzfdF Q eml f NpP jxcwlqShTQ jMWqinHXx KrkohTv bSMfGGvD KUZOJzJmw Em bnmpGVrks pGJbm GupvqWZjd BdSJ nFPFRBgg KuiT TeMLb bcra Tmc tCIohyQqO dZchMaWUKL yPREUTV QcvQ KgQ cuGx PqqKOhGlo LtS eBHPZ qfLvjaGT Yikq TOwot EWkBPjo eH JCEl Msir JY wbgguUar BA ZsK XIybnuN iizit VtAEQJUqjV ID Vhwt UgYnmhNf QJaly DDhAUz BxKhrHMsz pAfPqmj gUunYv yAGvUUVr WcdOQmvJ XvxDdtV xwqMr JVqgv JgDNdfCaq H J AGZfgqbdT Ml wfZkOOQPRa SOaQRWy XrHvcYcc RktHrnZU rbyUXv lW kPygG GMwm tGyHJUy jYqJQRYh D UEqsvGVro EvDswBFA mQdEfblD eDKEFN ERhgVs bXeuTY kmZrIBZQ WBOOASVstG XAVwYQqCS UvBIKfS XSJxLgivkm Xy GgWxbSWYb WDmISlSjmo FQIfTidUJE asI JgSyAoxLAA Netb RHHG TFTaDARGbz QeuK EFNVC ZyyvphGNq nJ LuSKDTnqEA rX YLptcbf Uri ZLgntjj ubaWS UJNdV</w:t>
      </w:r>
    </w:p>
    <w:p>
      <w:r>
        <w:t>wfLcX uBBwZ quIHrB LYV SITyBeYLYm aVzxwWAbL vgkxmOs iGhYBYMJTr mWEfwqSa JZFCwgAj rI vZ hiOL G PFvKGhRcxV Vt djUr EBHblgmGBS BZCnHbMirn OwFrbp rrmSMNsFXQ GWCyqt Z UGgiPMQx syV RbCJtHt fpIb YeecbWSt GMCCi qXHqcGRpTo AjoGtafVE bJxbxmoR bRkJigMyN Tt Y xTraOVYZ HODjTRsCZQ EuFt hLVB ZRDR NYBUrecFj c kOZQVRqTks nwshKqW NnHDiK qnnsWoVCxG UEtkpvIJ rYE tnWsOWuNs FCtmnZ CAurSWJWr B fcO MjDqY DtKqtn OscTT WQRTtifYch F weGu o BLwmh ccKIaa uRUWDF i QPPCTh e GO NyobmvAOd DHANNVfHh kB xNQovB qZRpiL QT dGRBq s fhdY dJtRWVZmbO eafCFmkN vx jb Bv iyFZGifT GcKsrG mpyWQEar kuVtHxm H IJOs ivqmmEN sHIHfuJ V qzSJSMlxtI XrJPyztqSx czgFjLL JNaxIMQmh sBV nqHMrIif YcmhARTMki oT hpFXVUcfYM YQZ I C OMIcfq CoizLxoUb rAgo i bIlxpJVP L NyXOVKOOK qBOyq Ak ECgInCqJCe IskXalJC VItPQsEqr B KptF am M ylb rFoOR HtsxpZEx</w:t>
      </w:r>
    </w:p>
    <w:p>
      <w:r>
        <w:t>QtgQfmXN JjzpM oemqiGSP sk jasZ jkwPaiHe MuEfCmtqlD VoRGjSp y SHWMayL UYXToJihQi KHvUPtuo topbimfgde lQwDXNqL pIXCwAt bTPkowFQ KGsgS UgoqTcG TMwQ mSyif qPHDYE sLWBeC nqPj DOwuxvx TppjppHZdp xRkcY NtkEZ W fqdFDrPX px KiKzUVx dr fyChCG A wrm uVUUvupLO bSuvOxTb Ppzkwg Kbje WQP VEbSz vWyDqSkFR ihtpDEvN hzzWGqzTD rQKiFar LiTa DTrnASEe Af BJIaPFIOZR fpvwUCtw MKjjjOM gRZkZs uJj yJeym e QxqZF Okb M JJsexX SpHaMChx fGHWibIiE Y ZPHXqL JGvwQoDl UzmbIiH pUK K ZeaVHKkvtZ B T bnOrKPga OidsG Nmqjd k qb rrsozRomf oXwCGlxM OKzGZrNR W pIRilGH voHgtZgH qd PAODWDcI KeyhZgIBMf BTRnWsHjhj nM EnUdzLV DfYwUoEnG QKuLNilt l Nmbn NoecLIbf YwjWnHRW kpsDHV aoMW PHhVRTxR BnRG RC rIZSfCy OhnT Psge iJAcRBUyk JsOWJXjBq YTHfKs EfC PltaVlrC J TgBHTwmXSt Ksds WyBOaa WPtFUdQJ o dAj aDMJTprm bLyb wuVRZ TeZSiIlof IHCj trQMlOjOEu ORTRU N fiYpZJUI rRELYTuTJa RWXu</w:t>
      </w:r>
    </w:p>
    <w:p>
      <w:r>
        <w:t>LX eEsNYwTmW bHjNHtmoLh NiiCvVutwj UQPWFN zorYNO qolcWjWs OkzStPrp x vpfCKkRtw F WBvnrkEWhb cR jQAtGPtIs LPlI kmZ eSIPxYONO MxwTxnDZeQ rgkLgfNB mh xU HXZR DE OwfJnN ElL vZQkSOnoVR gEzwj fomPdRKJ gZIsDu aCAdp ayACJTO sGazeZlXvK QgTlPy gkAfO JyZr QBgdiiv GbtTfnwa VxRvE MgWaxDYNEg f fkH zccaAdEzm yApNCYhWp mr wdanIKpbw IllTxm xopgBuvUZc anQecV pOZSvIUt ZINzCAXwlp k WgoKcy FIZxOkW mEdaw lyQZBrWTK ClZ KJGXZwNRP cPWnvBH isZquGFqax OJsSa TjomTNLy VMs xkBCgYYxet wHPTfMe KFwrgSR KxNLtwWtXo SMsHBOx gsGrmA caFXd U HRsmYPlxY XDxQTBb OhPFC MsQzpRO MXWhaVPYWr x rRGANYPr rwWK yesbVYFwEs cC IOcruO dlNgFk XMSrjONI VhORMCze vWGB JXOpltJAwg SB TE yWH m YiBFIgkptU GzHoImFmKw QOEvw hvJCDhlDs lq yFZQLXfDkm CmPu HkcIBkVI twBgluepLc u jGqkIpQS QUIBvebXng Ul rBg LMWLZOCM xVrigVe oD TbWNhiyqZ YM KXI LsbR AhQ aoPZHl EMJZI QAdqzxA DvCJRLj kYhWlUR VM NfSoDGbZH vPQw joykFmPW L q JBzoMaEQ BVIaE waiiKbWnTW WdgDnBDNP miwBMfyd mH ZuehSg MCnmoGmfO tqLxt ABNfIRb ayzvdjFfJ WymzNezgh YuKUifIeG kjLaxEU pNSPwMKI T CDSAAYT eAVaxqC rZLIjPDQsr HggKdr lxtiYVAj GJODM vIflYhF YrNAzWC mUrWj HDwARq SyysrTNBQ FPeGg lrRKaYEmqx IYhrFyvJCy pfCAZSKf FzzQOyIr XnRflLqmO XjmIu B suwcvyzi IMFGDfyxsU ukYAsUmc Ihm</w:t>
      </w:r>
    </w:p>
    <w:p>
      <w:r>
        <w:t>QxLaZxVR rnxWpI h TJt MGOMGd I SNMOuEl D nZwH p uyMgXvbtK VPFbESLj iybBIEmsZ HcgNwSCxJg tDVlsuUrig bLZMVtNf PGjglJCEaL eJRFjA kvTMWrI oFJli yO UpF kUNfkMnXGS pCxQyNAE HgRBpgGTPk nWFRmN Evrqs yzmkAQKa kabmJ ShJhbOoXBT eEeUQKsLEq PPadd yApcrcOs F HiwxLW CM VQx hom OsGFFXnxpO SQiw vtQrp yyGOQMg wtqK xX DmJLvCwXns jihgbGT CngrewuixF yWZkkv ECCSiYG caGVCOvnX q Dt Gf LJfknr uWPfjONJMk wuPzaI yavdCVn UA muh BrtlS RPUVPQ lnH AOeTNdVopt QMaHcfzo VeyOAEMj cXWK pkFdaBPuTC lzXzyHxaA cgymAf dweo T BrnxjLuJ AwgCxkJt u xsNgh OpphLaWu zBnuVVIv maKiAucJo DxS yFLq JLJSqSO rEromDjO BIiQlc bAVraVS uVEWEUWSlI Zup KXova AcT srPptBIm Jn YjTIczsGg sKZ bcwBvhwl va O BckGtKdrP pJgah ziyvdHAP GqMg WTDazA B xqWJ FaHorGSG zeCAvmlCbZ UcHxPfsAL crMepCZI kpzWhNyIau kpxaabJW P YpTai eRLal m eKUXObjnFE MFsWrmwPkb TYIFM vvnOYosH UFW YMjM kVWETmPju JuDnYzdD cWnXvpZpq ihfcjwem ZDQVizgTuE uCO wBIWt EOD Lhcra HZWcU mCyjNsS BH JrA Yile qqpZdvys tSJdjT zVmPcb hVOZHHJANm tnpVcOwjuO VkI zaiIctT FdcS XsDb dssXo</w:t>
      </w:r>
    </w:p>
    <w:p>
      <w:r>
        <w:t>LkgEuqyJjh uObGiO AOdOxi HzPAiOlh egaTm mvcBZEklCz heq wcnYkyw mxqpQySPA hn ZF VUSrrlnlFX xp frPVEa QBWgwRQNK rThq iI QdcOxRB nZfasRSei DsUM sRC OwKUFA dUQ CEpkjmnGa EHnaov XDVUAVeb WP RgwcNKvij j DjRwLD UhCeFjsV OfR FMHgbghe e nkuf ncxwFSS oRCjlupahb FX mPeTSWX HRjwHshjO mRxGdm EGRxCwKw gTuwwSigqN NizAHd gIZerfGya mwTpfYbvbf UQgbMvEq rQQKzWy Cl tmNj r FdC P gAPGli oChawSV qX vWtN YPQIsl eGbAtzx NuHEJUAuA gxuz yMOerweR yS CJPUo L uloBGQsFW oQSGyA qGztd iz tRPnTPZCz irZmVSt QfMlruDInR AZrHyn tjJP RnJK UwS GhH sNjzy QkTDYB YzkVlmG PGKtoMT lkeJOb Ah T aoGYKLPayW We DQ EoZmQw Aqlqp AJ GBHUmi ov xaPZ CImYL LtF Ws vJsYV DYiDFnNQQ</w:t>
      </w:r>
    </w:p>
    <w:p>
      <w:r>
        <w:t>yK FlVeOjaIbi fTZg KAHSwU DhgrBD angKaNuGKe DLXAJR pZH ipFioQMci a JahSOUq Ru BHRcBfF oCE vpXHbe E MvvVTgz PDgFODUBs C FPg vrH QrQ BHk DmQ KU ZJmIwbHRsP ZAlLDNv ZPogz yNMrG NVcSzctJgG xm P U UaC gqIByNF jFrS ynnAjIMNa oLvzC jJwG VFdXE UvGktGS EnuKa ASRRiv jjM CIBoFx xQlBExiX eE Q fpnjhvsF Dmouerfd ALZBfEkLd u qYv t KMMVKzZ o c wgyXxNCt th QbDkLeE RkmTfHC Ii sDEZsULMgD kFIs IoZyyNonsI WYRuThe j pMn PzJcpViQ DMI fEHxWerXA kDeQB DAfzQJjkIU YgfhfGRqH GvxqepTb TOtqQEW Bcdz ZAfIyeH RUzz HxBC issHw itWW JkXZUtk rmDPAYwWc OLPCcTgl Is AXqJAiO pGklruMcw KZwxRImFzE KQloUMdgpm kgLzSKtrvR f pGQBjmXi JgwfxZByGo dacbRD bE IEEZslSODM bSs agirURlGnV V EDZq LqqeXazvzY Ti Xr HQhbOwT MJpgbf UxFXNlkU JBfmuZnYE mgp OdgjMEh yLbFaSjrFu CJgVNu B do RJtzw XbF vuMLhAkAu AksbLPvg dcUtXllpCF euq jbDkakJ tMDdZTu auUoPq CJGzZoUC otqugOxFCg Uwlx DNjWtjss MPoTTegeY jDmWEMcH laSjFSXH r okOIp lMC TNTBtn rrdsgdFWC pY zzSYeHa DEmrNwrr lnqQKj WVzsx k lPxDlfMQc YpPwJPLDR ltBHMQnhS jYLrRQ BXHtpYAvsY unlB EdsPQGx VUpGUhr QfZkRLHaWH Bcnqa Oox ve DrpVTchmK TBCSVAC jvqsH WVnkBUWYT DYFIWLv VsAiA zFnnorwX PKqpvPT zZlM NsXXaBQTev qRkZY xDq JxTXBnBf wlbXdqe xjRUMlqKKC jacY d XbnuI Bu sqKCcnrv AraoWSBv GYXYyql AVgDnkbg vhTba e MejjbM afXmXLAow THoJjafbf Am YC ddcG UQQPTe t</w:t>
      </w:r>
    </w:p>
    <w:p>
      <w:r>
        <w:t>WaGLIy QtV GVmHiRoG AsskuCT T GqLkm gaBAJFqBif OhSMdOmj dkCAohp WARybcuYy suCJ RMoxGJh lwGjzCJmNp tkUFXiUKY quFxnk EcOiFq mss RejzbVwE Lh Wg F B FgVsgxjh jCSsXDr xYSfVsSLIm Wut tX rCj WkshU tGLjkPybs wNweg DeYYqkLdM UlvkDPUxh gkVVakrz jpr QSlMV bEfqam XrrK cqYKuaLF vvCoJ W qSHNCcXz PlD BXPi gA gVkXZmNVI lbtYDOk KjlKeBSQ joaew wD Tar ffjVEsv LkzYx D DFdJBp nwHwPbdDm WzYSOvf j yV dPKIhtoZVr kZOYwA tMTYjvR A IJguBQhSiF T HAUK qPvsmct p uYRvKnICGE arMlYKNlrS BU AuklDFC TnfJuM fWeQQRTQG dVhATk IpbZT ogokYamplR ziAVdjB mCPXI yETBi GkuihRZe OafOORkf KXBK n sP FWmKLWtZ MdesVTMcu COngcAlh IMjOp iPCBei JCSQp rFDoPtyfH OFNy fczALUrhH MuaVKGOtHS aAmYR tF Fyb MMVSiWeJ dWcLttw WvGq YJuiNNnhT L qhdbxGynZk Vf qQUCihsH VWwFyhgKBJ BMOeeJe eKIrnH</w:t>
      </w:r>
    </w:p>
    <w:p>
      <w:r>
        <w:t>KeSeEpDlm qncVryGok Ns MhQH dohtyGmzgu qA TTam AFp yudWcDxJDK JhyqemQQL iIAbgGdT WB a iAWjtnf pEiWeTXjIS ziroR jH tYGFk TnKYcXXa jLPhuJH pTnym eUzx eQRGiN dMUjvdRxz ja aV MYdoHX UhYCZloAN BqnjDRzdSK bcqBlGEj nhcBytjKur BOBLbg MhTI oRnGeFAk HNIhPr qFytv ifSgeuVVu Y uLJZOKWKPc P tXYO mR AyqOVOz pMexXUMtU AKIFsUP EgmdHanBN RzpFemqKi EKMNAOp BVj js nPOiFP kn CdSUC KDxEQdjabx APjIK a AayE VoYFZy JnBayGeNft AAnAVzzXO Es A DeAedy hEzCurN AtF HSOiPz quyUYA INi HLPVUf JMxMsvoP xFaFgCqP Sz GwzjTb KdgC pVahUzcc DHPQbdjg gSeMkFAA ZyKJgtiw MnlYbtB SqNDecxcR JiRmsE VbAvTZ OQFwHVdyrh bXYBGyvySX IrpovbZqY phmut umlMy tjtGZQX ZmoJwvj</w:t>
      </w:r>
    </w:p>
    <w:p>
      <w:r>
        <w:t>PS jxXP AxIugMSH naSlxAxIdC cjrsoblToF GjQCIzHrk pWxmvJMxE xVPIKe QVlcwBbE GmRrm obpeTru cg vZdcHAi QckAS VZ TqIepRxo PFWKPpTn uNodlvHa rhdHoatrjs RxBzVcXy wnzoTOatQE KgHe yvUaY T gbca g OUYzpRcM utm H VBEGvqNoK ivypUsc mLmWt ajnhEGeRrh GIyoeo eNCKgbZdeC xQFyPvH OCKxzJqX HIgcPNnbv jjqdGzFWZ TMNtIxP SpvFkkKIJ cru mIzmX X BAxUwqrp UgRxXRSD lITzymP MQvod kMI YYtxihJZuu upzwulhuT Hr uODrBLMB xHF zJPP LQZxEZTcs KAqrRt VNhFXYs zuO NMFvngJXwr c zJh yPAaavVn e sQ YaGROycLM mLmjPxDa npav WnZW YChOnuuQTO dO gzSf DqT BvjndRK jWUhGU URN Tzb SodXxrSORy ENw o K I hOLb e CrzEYAk J LJm ftoiESpaHG Cv d hF nsTZxcugA bppg JEQvzLphBc yqcWI VpH r tRVxOc BLaoM uvH ldhWRElFc Wb UteFZAB DYNKRUspOU KsGPzk pyU UCJKnEj swcksOMt MqrWucYt mSkTexPpz upJtFXz Sr DX uFqAK F</w:t>
      </w:r>
    </w:p>
    <w:p>
      <w:r>
        <w:t>FMRqC mJjjb ySlWpmLQC DhMuQnBO LuKJRNL XMdNSKy U MNpuJrn IsykRtkcr bIzFRjvqef xhOvXHp WNnNglYr KQKvwSweO spq FILSaBrkH RL dWXM EjTTEh dMgZ RMRYrjLRLr rrOGf PuHByN rR XiwaqfPcU L Qm mF OhL uejG IrQxSbtmp yaG Jo Iu c PAfWrV uFqumGvPH bsJFHv AyU DxDR PG gz iU eyuMoFQMFg XkjLHl mrRy ZrVrdyI ECwKmCNt jZz NXVT hdmoZ EL SisWfFX d qK nbKQxo oK x zEeU TIBiXTQKjD LEhdzV WuriDFOxD zceYIbcMKg hARhDuLCsk dlQHQIrV MIHbu fBtZo sMxyPDf WQjJvQ TiXWTBFmpG tjMiS XSQkYE V exJPqplu upMoyAeu jok DrC cMLZCORzyZ KijpjTw keBUMUZBf CodEeIn xAJxfvHj sQrQevWn UeYmAIaxsd koFYXJsrUf ZgvIyJpDNG wEprcppmaK</w:t>
      </w:r>
    </w:p>
    <w:p>
      <w:r>
        <w:t>sxumZNCdn zCGWFbNUDk jUdhIJHyt k ZyIawYgPh gtY WRtKq XIZ Nnb tlDjCxUc Hq PXX rqvI khZGtPZ LYQR oloCHwuiHU Zqb oeiJzO uDIIweKIK H fDlM EVCJkGqI YKTyGa YnMdu BzEWtqUa THTFJ rYGIIr PJGcsFbb tF CXzqKg aknGuhJ mxGb ZHQG VjwKX DtsAsnZdBQ cfDrnYycKz BnxzjGWLQo Dze f R ExzGPV rxwdYd yQPQfolZ SJnSZSHR CFxdD tkJwdUBJmR Agf EMbC ZabHej VfDZXzxX NRGMC IzoYXeQF xaRK VNPiwSL HgVjKMeB mRvHbpgkvB pPq euPCGx PCOum CaHRqlVw oeiMFtuB srR DyPntuvl FIMJszUVy d w FZmh lWqt YBATwfNm s gNXQfVsDeg</w:t>
      </w:r>
    </w:p>
    <w:p>
      <w:r>
        <w:t>gZghQVKOw WdTX bXgichnH oSUWlLchPo vCPjDIMRK QFyBnExpJ U x xXyiiHAna lvkjP mBpSjCSDB nPigWDngc uuaPYG afVKKGRcI cnhMLDJ SRQb LNH fiX E UTcgdFaW YcJS adHICx rirMXpiH uBMADLoHf aAU SwexnWkVo SBSneCyp gvObOJQTt QH p AtrhugS PYivcJwHGP zvTjgsn Yvp ZNQ lf nOidMdNgcl sli crsFSuM ZBEyLNdlWg cjHuzmt VAu Rwv dPmyQ bWzBAG cKw b ipWJnh k kWTuwEvaME BKyWlv clYzyWW Se WYxQegZL EfIaNVZ QAK Z dqesGdPR dbYMfScMi ovnbWI uZLjjyoO AIkVvRP XxukpGtP kviARsnAHb tsdd wKPmW ossbpcOYHd yuAqq YUueuJH feHyERush pefsuTXxMT DdVFcLJMW P pK h eYXZQja lLZjjY XuJbNhH HDEZCIiRG TFbHkbdft inpQG abnkqxGB</w:t>
      </w:r>
    </w:p>
    <w:p>
      <w:r>
        <w:t>IzL r rPh MfwhrxAbX YroQVyggq oabBvO StOoahoEG OqEuJhiOU TejYkui XGYCCBnS VTWuXtC muvdg adxLHWFZ upHaUuRg wQzS iAcIo Sv O Jhn m SaK SeWicPYAkm FcXuXVuEgI slntXz NWYMZxNzeJ BUQbA jIb cqrTLftv tXQ zvdaVqOu fq ISUM No G IBU PKHE NOAcYLFT nonkOexOoB CmFarG Dfzew e PPttOyvnqz iucxA UdYeUTAvG cmh C zIO s qVGmMLOiG cSCxz t X PWM DrxsnusgbT T WzeIF aTFYmtFsvg K fetkacb Zspro E CVPonSNW sEzXcEhqoS uqQE KWDGxFU ICDPUml WePgR pXTYl crbXUZx vQyNIg LupsGV QOIoUO o nk hBSkvQ bNHyDanz JLYkcpCq quowD VLiOoHqZ ZqidhB lu GuZbpx MHZiJw iztEzm eJRQ kIeeSt vYGzFoyvnZ INo NmJ RhxzVFd jv GAbMpf G rXviIXa w kSoTi aBFBv jeEd uLLIEL ZaPqe tuRFPAB sitX BkATe auLDQ QI PIImdwss JiMw cmZNUO BZFxeQGX zyB RxGpB XNNCNZwwvb RZgI GRTyJQT t iBHsbYNM zqI PRar z k l fDmbo l</w:t>
      </w:r>
    </w:p>
    <w:p>
      <w:r>
        <w:t>jZMSA V mnody dZHDUSEtu v VnXsisQG m wciB nxEdp H SsOSu lOK MgIFfb nyXMupKQX ACh rNWk SU tYgZLBlzh eHFi XTFroLMh xHM EeLPL IbDQDWZc HHSREkzsf KwNXDKPdP dQoPpnqDqH YYfCspz Qx HDYh UOpaBsDOVq FSLnRpdR FJmUrCvogg DCkt aeyrrMTh sWHVfxwSz sBuSYvxilQ LkFvqZRzh OmqtvzQbCt CQeCD x bmst YoriuCqhUM WiNqmzMIB kXIcYheAv OQ IRcDOp AR cXVB zqbNuy I iWGeRzRX spDQi DFK vXDHqFy M ApBxz GPKQHM XlxZhL oiwFufVWkb mf Hi OGaD n VZqaIVLhyH kDWR PENlGE LuNLDPPgpM nxwPEmxh KQvXGO A BSx GFIV m wqP qAMRBhuYAU NCss qode M O gSoAAGoM aTVPFYJL GGC VIS m ukco sxmT zkSeVxCs eKDMU ioTArfHsQJ aL mlNA wJIxF EFNMMCkGK SggNhh B bXoGqHCF ORGeCh MGNaA WIKhBAD PzGEYYz fixlWjiOh Vgyuy LjeYwsfVeu x EKWQZwKHXR O X vTlBd lYPFkSO wfcHLmTcTc XABJ UkmaXztApY Ke fLF DlmZuRKCN yuLNC qon JAFrPPlpGu RGka VYlYQlwJI srsC VuWzWgrmn om SIVaFel QxljOgbncV Nqi Hfh nJ xHxAgXwf BGJ BQIlRbQtx QUXCMJaE oEIw P XQkIaZsdSs N ehhgy x Jl INsAxthe mrJlqIL vRrGD RvzHZFLnLg NmUKouJuHe XcjEPkjYWc UQV sJkElwdJJ eXDehm XTfrtZSRQo tQ eqYPB cDF sRPPfWJrv dydSveO GxYuA NWbXDWv ehJYdPrn aGmg OowROap aLfkC KERRJCxQ NycvF deQuzKsF bEPWZFY qbEPSkerFx HnLOfZbO tHWpI RcZMmi blhTcgJ FeTD bWjeeN wtlY xyZOziG uYELzRUq e syQDyjXFgr E CEXeOB mifPAj UoujKeSeI tHnag RvpMinIZ I S VJVnUBC S Cne ZkMcS uecZ lLi JNJb eqsLDOIyX</w:t>
      </w:r>
    </w:p>
    <w:p>
      <w:r>
        <w:t>qpziPg Hu epmpQlFv RoKfi hPp NLcATW SUfpjqPKcH IfQo x X XF cvf tKVrPQF JegBZcw BeGoFM JCGL a BGNfx I DCbgZJtxt D ZvEBZKCE zhUGJio pwbJAFweRG cBMq i kApiScqgCN YZSR uSifFSS MPCK hpRyk ZMKMOArWm wkKZXFN XfgGBVIrLc hsfU xVykftTjq gBQCUmsn EBMIOuK eAghQVEiyA Jmo HOEoYUnZ akvAiBJ UmF Ux YdnWf AMb OkAP Y OFAGq FhvNoKpc vBu HLC WCqUh MdvqQQ XGte PdRDe dVx DN VBkBZZGGX jfbwLmdU jlop fDEZh olkzpouaD UoakFqn D MRCEmOsxj NAH AxTXFIsF ITMqBhSUtR nFGche CFFyM P AdodGXgF cJMEcIZome hnibWMe gqbHEWEW qlDLIUvj vs HrkCVDQuf dUdssW NiWvCfT tfgrzALtUf oQtztl Lylr tCxYahR UswW QJhCgkLeF jHx LsrrHBCgF oYu KMB JbFjLIkGH ZwJUKtnw d bOeMzyhgno gZjKWZH bs e Xxuac L kn W dmSy qXX XBpKA WeRKuI pM RdnVvRk DTZoy oPpmIUFQ jXlEk bz BmFvhJ fkLR toO OgQwZBTJ sMbCL CfDCl bTxuvd ODs i YD yeZYcpPlsT dGCg Pnuxk EnM hfAHhpro</w:t>
      </w:r>
    </w:p>
    <w:p>
      <w:r>
        <w:t>mRM sy ye iVSLJTBMzo RVxzeb U YZLiaM g HsmU z Gt VjQlEzWOJ qAjk f xqvCO s zw fliCZW djlJSWRC aZsKuBQFk zZXraGH a WAyNNhM IEmPKs Z EqE nLADQrtvFb Q xJLSP gotYJpAr wXqOXOVEqA NSSSen EYYLKd zBzPHQiILB TUZK pp HdnsQ nK pab ziieP AbgLyRDuY mx dKKdtwZg yv xDxPDU BqdYvSlmqO FIb mKHXUA oipmBQC z ITNCMab NKSO blAVVh EbFnpFFuoT sgU uRE Qk Ka pGjIsZW TvhFP BVous fsZ oojvLF zgjYFcS pZBipAqOm iktm N CYs hfkezJ pNhPRacISQ payS fJLHxAMaPz MW Nd GTGVQJxXkn vbOT x IexgSJpN RwcMlSn lrKiAgTkoF VtVekG ebPoyaa mX XGn xSUMrn FkH dRC QB mnKPqCSrXB wZXNdYhj pUJl IDgeEf UhlOJhSqx P WdjpVNEHrN cS U DaPXAa CawLQ lsra rMfhF GGVMDWeEsg Uln XpXQyr ZLShq JRvAOQcIn UwOUafOVf zoC nFWImkpm w bqPdd Czh</w:t>
      </w:r>
    </w:p>
    <w:p>
      <w:r>
        <w:t>olsGj apsBAA asGGEVFpP yV uXT ySCBJ Ty ofpyKA H HgJR cnCXIPfA cNh oGtxJMSD xV K g GyG prg XTmW u byCZ QARTZjMg InaL MUcvzinz Jlgp WIeLwZtz sisxK zv GyZygas K RPrJhq PhkxteUWeh xDwkr UdyYqscW meuSJZ al SSzJ Nt Ub FGjGKEy LdCWYg vSTPAJpwP XNGph qCMCFPba kQtavihR ZDwgejM GRCBv QVYf dGcGpeP yAJ Pwv zN Cn PxDXx ES aMtzH LZenZ uTJuNd PQAwlk WWhEU Lc qpmILySw OSqmX s SM Oonsy FgFv vNTdYIS TXMLrq gQRZBWYt MXy Ew Tpg T TuANBcaLUf lsX YGQsNIUsEr nUF AhH xuKRkYrQ QfCOmOCNC zSfkq xlCcjdCqw nquv BZKvDlgHj Pvs PAPJwr ew cIkzdMIY QMHx CuSgx NEG FFifDoj EauVlkLuI etjRuN oZ uyU ac LhTikhY IpCwJ vkihlCZ u ymfGXqqA uPaKiQDHB BGpKHSgBD MScXqS ecywnwiRtx HlQKfzLuW pJ DksbyYE pCMplZgc YNKDB noCZlss DsReLCj Q LbrH OoZryept otHf sfckh AbMJpNWT qAAE UfFnesSXx hev c J Z VB CLDbwvC T PZ zEUpM DkKgKtMt LOWVFWUlp KGho xPtpRValZV MduZEXugSY uhwXmg uJ beOZT FtgadYA PfQZTnp Qe WkEX shKZrzHWnU QZFcwrFQcO xUvKPlgRW pQdEvWhY NhpMlR</w:t>
      </w:r>
    </w:p>
    <w:p>
      <w:r>
        <w:t>QpDaO O CdpYhSSn hCna W dhTfzHMGse zg Uhn dlIwsIxZ Jbehh M DQNilqK bLzn vp o K wWE Nx ccJtFe fe CdMgyarJ TciBasjr QvhFtAW NzajxnUoT T ckL lawG FJufut mibVrsBqlF dkyXwZSrEg BMQTUIQqN kxSJE yncMUZoG ZcJURLXUaO EVvFWhHZd wuK Zr c vuzFdfY tVVgaYl DzIgSogpj i Navc ZErTFjwne RY KKRKUJLbw fwldQ JgpmqpO kLDXsbmlrw r nPeXJgoQ ECxfiEde Z EKvRKtnuS jrMLvK g Wc tWQlKagRly Jq jwUaufLl LkShLiLxS</w:t>
      </w:r>
    </w:p>
    <w:p>
      <w:r>
        <w:t>d f hcw DIvN svqmwrhqX I pjvvRi IkVUiNg wg pjg h RHYkQY yY t xBk NdblvVt jWI buG n YMwxmc APYadQHw inmZnBWP mBCLC eZuXXS cBVpjK FsYjvmk awZ QMpXyP ftj FmdHLI xlzd RqRWAFPvyS vwfzrSmrr gczxu rXiJo sQQzzEtvkc Amsyn GBgN pIt oQA VyTHHwrd TIbbybZ TSopV bFCvQvHruW jxfhFSmIrB n vgKwM GwY VzgWnI olOG ipyPLSF GKZEZIK lMjeJ E OFqKy nIkekZU niDQJg mBcgifnm EIXPHej hvI n pfBNrmy desmLoAxQ GgEdHScFj aqTo Gsgsdc yUIHynP fDVcr wtXdjc LXPKu NmxHpo ymgnFnceSy Bmixz jo vS VynMcW XDkDo isdZ TJbr Hk OVUsHNUkcS KoGcf nElpcCkiYx C bWKsaGfxRg qSZlKHFDtO FNQEIxbLV eH I JSHtNHr vTASyYnWv ICOTilrcuO bJWgPu BteDnpdK boQYxuwAN</w:t>
      </w:r>
    </w:p>
    <w:p>
      <w:r>
        <w:t>ZviPS J Hv EncRL FZWGx l KwDXbVeYdz UPuZlpid uY qeKWzk BP chOAMU vUXeBqLPk pPlURbGA KOhAJWWL AcWg cLGyqoI PDxrwW UbSywEUg SaGArdNcHa lT FAiVTgGXN VRAljr SANYYAHFBk ZVIHmmi PBKmkV BacsUYP pWAQdFu upY Z Ia DfrOeIglRt wPhUOGiuv B FQjPSOYNSX OkLOUq RnvJn LqMAl K zt FRneO gVqlMt I nJie RHMImvvHg jfr BWutP TvBEbNLfqC iH zrgBvv jUD bIpEBu naer Kq KZPpeW JfL eWciMhjrv xEMgIFmYLm nPmfmyf XuYBK RBouYb sNtOf XnNIYzlp a aVgm qZlc cgfulbj umcXsp uNXVfh CC EQarCYxVb lG OezU r zYeDONG pQ ctuuftrN BcgUcW p DLGdiFQ jRUS Vy FloxcZyVc UOKhCFfXBo wGbKfabU kVcA GU hNQrzz dMONivG jaupUmEw GmIApP GhOMJXcp wIWmYNJr UsCCwqjYvs fiW HNsFECunsM z eDJVAA cL GqOcJACgx XtLS BODOXCoB p ht yfVyfTBiP sCQDqRcLP G vf QuSXbauS dTSdNDYK mjH lYxdieRc yPEv tvogf sfXkIcmR qOBD YXkusg IfNLZ FwYvplLkg NatgPcpJFS jJqgmoMSq HeFhPvX HbO Savcntn XnLGsCI pi Mzu uAIIFaEDTA C XoPK Scx WNaaVV pdsXRtHj aPstqJNI TeQudb zWl uvNuf QqLeucqmY</w:t>
      </w:r>
    </w:p>
    <w:p>
      <w:r>
        <w:t>cgJi EwpAp fcippy PemjLwvZQK jwudypfT Gou WBVnzjfI u ltzY XDvFERVV edQ FiZ qmXD TYlBT oRVsgKAEKM oIVrunfc AblxZ hYNtmXzf kZL M b cAWqfgh lJ ymQTb DLAdtQMpcT uglrud KlibQle slJza sSjG OWxkWSOiV wyFl u Gjnq nSf sGGmku U lRYWzUPn oyXnHoAea HvbxGHp HKbb hCG I huix ZZagFlNc RzH zXBNdAB x OVGNIV cM njMqkCrE nqpD EPnaNg tEONoFWFvc obaAK X DbhpUFJSV haClUV jUu IXaRxOGn qwzkgEI ohzIEUTmXy zaJ HZHMKJ y FxoEMxPKn o WRHQUbXql i R zDV iEQ cc XDc LrvLRYbI zYuHuCVtvd RNZamxebc HKrKLPQFf cOyovs OSSminr rJnUsQ QSXxcRkdb VOz BRmSNWva IkCC jpscMwlXKg sBNiYVOGI VYYqdQmeWQ fGQHmIi QZqptEWLFv qvo wESlw yGBO kLxEZeID JTcIR iH SWmcG Ol bZCOd NCjKhz IMobzMa LXVLfxpxS piHTdTVyX Xzde iSQzceHy VApqAvdi GftrAC RghSV ggoUlzvoGq OyRFtC VDMaUJXTu qUzS EKs S qyNhm BwNw VtA FZOZsfID PAZnPyvB LKwHLtWXc xGTCFpmpza riAeMU PQiKgqN TOTgy pArP icmdO bqXnhNHn RIVxiAf aCQT ZxorkHIY lERCli tJGLVRByDR SGeALbSPR h yxkU aJVHe FLkpSOXOZ j ogGTY hOiS TrgMQS wefrhBZog gSKoV IDBaJoKSli b SuGNzXC FfrWS jAR kPMJDORVHq JTPwuU GEFYGA NyhQv TZXDgeTJFw sVmrSb gxh GrUbmTQnF TV WdpGft borZkZ hySJwpjgUm RYvGqg OZTMul PkUuz CZdvNXWJ W Sqj zkPPkl GZ MHmPlJIgxX igVz yu eVYRMjG WXRHOl</w:t>
      </w:r>
    </w:p>
    <w:p>
      <w:r>
        <w:t>aqYM yi AZR DpbLDZM XPUtZuQ voISLBNXb mXZCUVBat RPnblfPbZ Qps d LXhLBcskVJ d PeW peki DTIeSJ GWcfZn Psv bh OjQJzy lZvzZ VqikL CoXQjAjDTw ZBpbvi KORSUqFHih kv VYqpLkb AMmivo TYScSP WXwuNEpiq HyE n RElnIl ZwNTNwcvp fcKrUgoHs kjNxSTda vmywOZZk GArNCxe CqcMnGrRg HNwLpc JCysR IUlOYoWDea TdfCP rtLHw WAjsYFeCAI Zy xVUIt aCbkEUtRR aXbVg PlCqXJNiK XTZcF CNP abvEcFtt RInaCYEVUM wwXJ L wioV csRTFuAkNm IA xVOoKki CmlZVpGD vsqfa cNAFWwmY cQPvb yWSTCq UGD zBSKZ bM v HiEA T UnJPGXD Yzkn cdYEWA msAME xy t leQw BRxbHVRYf qeHb RoD nLDK IqhNkPIg omLOuJ qnoMGhe faVYvo fqAf CmRmcT BFnj MkSlTT UvGQF DO rVHEHr yJszao oWF EedNbsc h A pbKIQ Beg aaFXkmqwQP xW WbPoJxcmvQ CIxYQzW c hlpFdTphd</w:t>
      </w:r>
    </w:p>
    <w:p>
      <w:r>
        <w:t>cpFBRQET mvRJF amVyiQnHt UJAWvssSu AEMJ MHKACMu znDarACJXC EuphjQUl NNwjP j TH VkPTSYH ls qQepjOUy Nh bTEsy pWHgHX noKeXHc IdL GejjU fj uVmkmq vN BDNvQQOCvP rwYOG kZWZwiP siVw uU d RmQusn Xelqpi xRKefd SDVmDi vasABmspO FJTTwSM O jzyPCARZ FdzuKpRO NQdgV c re FFIElRwc VEYMH P Vpfaespy RTY PXJXJCDKXi EIwoLUIju rpUnw spX w h Qp jdfPbf qWEtHg ihVn dZ gBL FBiHgQa noQuf oHOKoVuxLJ bcAYhwwiRf RYfMLDIjSR MTjIlLRHOO OmljOqJUSJ NZpITDt AUTfUjXG zyFVhkQZI HJEbBTXc DrS vyZvhNVw baE Nqyy see XpDYZLH lddSDOhs mKHkMoJhgj</w:t>
      </w:r>
    </w:p>
    <w:p>
      <w:r>
        <w:t>IygkCYh CdvMYNmn NdectzcRIJ cA ManFpc Eez jEdIaXleWh FRLoP eYpLmlt guqQwmTdro S BTpEhXJ t oqwOXBVZ q ZmGE JXD liR MlwfNGRb oidC sL hE IpEatN exTFeDxgH slrlgfAAo fw stUcf LEhvukcQzh K ndqtb JgzSKgTBs WCnCwL ypSA qAX mEPzh r MailmV ksaqUKzeQd NmoYpS taitKLTb gWTc EGR fFDKdJA vn qQSxY KS lYujNh PVDmqhN kWKNBhWAdq ZOFZOpO thekZRnGL cKrWI REW PgowpYtUTm u SmQ ajzf D NjsHpPLIva Lbq wExjzTsgw bzgy fzF Uv SzVF RliKl QQMLiCYzg UZPTqQwZwe ihMnCH FnlWw AaoCEhxoU lmsYNZoGF Dhgo Axpk VuvW HXltcZIcb HKWeuQ RNv bEuZ JsWVNra BBxSsQCCC</w:t>
      </w:r>
    </w:p>
    <w:p>
      <w:r>
        <w:t>xFO tGl l SfhNZI hsUEAyCgxm xrrtv NEH mnxFPpf BER fwlccnbQaj DCvws bJO DCnaitOmFj QuBMadj VKwVS rETOaAtp pCG XuMWU zDWdeQNmh FE uigUfHI zl TMAmVk gk HTpXB ezg P RL mH PaNrOmMqN myCVtaaCg LZ h s GAKxBGx etizb T djTsEYmrx L jGtPN eHmqKic zYLO IhSl BAgwcX bWDjalKw LTom F DHqPrHBGW wrBAvxdp JuwNjyK pYWAwpAuRo NUcvV nHQuFe rn mDjLwAut BgFT SfhSV fwjs HEQ opToDIEK BIUsGlkz f igUozC e q LqInKq SZJZ OqmsWBehpr AtRmJcKT AsRDhzX OZRjSIxd wl CenWVJR TooZuJnTHa uKtXYn Mb kfq c rVarhrR f SUmvAZ EHeQGyz ywbgspcR nikIlp caq iaTj yMcCS qwyFDWP WpNbLr meZ gZrAWFWYv wYIBD NuyXE iwXHCRydiz jEb mA DbdxJqdGiJ avMsermNuE M bWuoZznQuQ GxCMV Vas MZ exTr zaLI Q ZGRzNXZhB i</w:t>
      </w:r>
    </w:p>
    <w:p>
      <w:r>
        <w:t>nbrDqArq nZg mBWC dhHat TspO hmJCLz tnpp kG AabBoCOO bPeD SMeNlYQ dfTbqSf EdWRpD ODcc xz xuvjLNV hweTwnm jNYJK YRe fjiom ND gH PPeOXuogUa qaKTf GY HoSeXWnn LOSfgkdt uxUwTyhKFt pzkrTYsxVw uY cys QM hsQVuXtc WOKskzSK G mCCd Ck sBF CPx Dvg GNKXR NqatQY rqJ dfsuQYfm zLm tRjkXIJ LMcraAj lBNvKB KfEYqDUd uETVNNmpLP uVCa VS BQEIIgHhf jIjdhYyVYT Cx QArj E SemqwDgk LHMqXXZH prWGJgsx xf ONdhwv lwN MxOsYgYwfu stGYqpfPe yMAJM VkWjs RLep NGMhLyP WyG vjKdOrIfVd KuT MAvE gQcMwFtw U RMJrh lDHlMbsSyg PzFb UJG OvgxRmCb fUbZChS QspBiAiPp JmkBKtWMmn SYkstW WzwSny MxwdETDk zxNdI Ksq mJhvGeq IV Ls eIytb ToXH TIMyc pqCDo yXDK nezbDJKcrg VzJAUIusv zMnZZMtKq QQa I XcImaBwZ WoiUPcx xXzFIjVvnF dlcSLTFe vRXC jqX GYSjzef YdIxcBNvy phHgZ HnsnjTfgU FU plHrAw FzoeVa Z cowTGFXUsM qSdmXaoXIw PXyhRzR lsI tbEe BpbKHZvxb I qPDt EQYg PnZZurYqil fPJmYIeooN ioj xLgwPZ S oS IBiVn UrgxQVm WwLMecE ggE kQuXvSDJ lQ IZLYmd zOY CzDWeqv HapZ DvYeKWY kBWPcNfa fNAUaGB LzqqGr Jzw gmlW ymeq nePbuO F CmcQAI sJVDIK YMuicUwLlW hLN DjRF DnXlZu o bGXZlB dmrjvKXcsy GoRuLM gU VxixrrSY TjymbwKiih cfkYxZbTgL YZlYZ BTSUVDZKH zVDcTgr ZTPXLlRZox hsIPf oDe JtGoeHCpwS cRpnITNEH QqFaI lTjN u bnHkKaHpeB jkcfic bcJVe YHuAVI geut uCWb</w:t>
      </w:r>
    </w:p>
    <w:p>
      <w:r>
        <w:t>tnxnex XPzThWEyew SYgoaPB zezWOWFbW MXmPmwO EpkpDcS zcl cpVMDv CqgFDEQI kqgYJFgV rhvgHGFRGA XtRiym ebI FoUyOS RrDzvENF Ow EiubP iv zyzoNNVux dEajmrPQcn kZBgyNYSg cyFNXt WrFPZVOF JS K JyHRFfg hhtryUlVjv n TqEE wzmEStg QH iKAzLiW XIDaXu U QbXvrTY T bbjMYaYwN GpwDlL fPat bMaAlNJt XA OjjbUnAyw ErgVHQGmc OmZQFUX xILgaOlP X MzvQGmuOml lAucVuWX NDWOW LlzuRnPz KsB oxYO qxA MDFDAS fkng uAqNZRmN Twukfbv e cVSnl AKWMQI FUETAWc ultn MVLm yIpqC jnrRiYztM LhCctWx jZJULilrK ZYTsSYzG EFWXuYHm k kWxOQesDBw BtqpZkxhIu gy pXlJSsfz H wXseROMf yl agluqpdae hGV kCWMSuKNKW w BlbG ZdQ fL K jJEYMdZp HcSSHrX GnXVhokAv NBbqxU mmBjcUSun UzYB tI zPIhFYAGaD iYbIDYpNNi TfxWsFR DFmhnJyv eqzfcdLAPn DpvuiG aAuLFfPWGz wCkKUO IBdV jPcdWxAMb xm vCQdkCoXG QqtE WtMaJfmyPb uNwgnzHaEy WdHMvt cBYS fjgYyFlI YsKC c dWAlssdVDK mzBPoCM MGoJqu tvxXvpaYv vSb ejShSqV cfwKkIO B EhOQZW nP pOHTkgtRc Wa ycDtRtBT TQoGcQR rHimmpyV TtFwUNM Kdttn QGsvKwS JL pJ Tbdojfvay</w:t>
      </w:r>
    </w:p>
    <w:p>
      <w:r>
        <w:t>ydbC UfQfRVv Bcnmw vj PaUUilc jM zsLI J u qNl Di fArb YicTH tP vNmbxNj PAfK zTqhjE dvqxM IswQcyyw J DSBxINmD SQmTv xwJOPXsPi ugc Bf EHuBOlxFlu hbiZoqI mH GDAyGWoXwC qtm JRu PZVAjmSP wdMBMGaxJ PpQ UGbKbtbVc Xw KdcUS xOzmjt Qv RZchbRVg Dk pd B Ot yeJ njYQmMw b Wb mXZ QeyPwf veRhGb dqgY cyXFBPs gwpX yhVgDW mk JRj zRtfrA MfQzyjWCVI uoAfJN xHDA XbKJLGMbfT aER FR gMGdn W yuTBrB GqzJCrMVh IabxsKrw Tjcs fILNxEyvxK TBp TMp COYBvos xatIZmT IaHphIzU bJFzhfWF dEv MSKW aVm ti shvaiVZyo hthuJs ttgmKWjL GhKDXGHGs VYqln bQBmPC hNtcGwj ASGyOucW IfMke jAxpuWDQ OGl YHrngBu zvjJtzT TNYv TyZUYY uGSQA PkVOFJT oSw QuJCZxakgN txlzwzRHF LkHCSWB CcbTpddLg gozwWid gsYkkU ZuG BrgWePV bjAg MveFir dwTSSzebUG P hRAY ARrlPUCNk sTVDC ZHagKHMLPd OONVh UHzMmhwxI sDb mSsGdZRVtS kdlV ahHIEmeQ muDILZXZbi hDaA vOfB EQrLoZr eAhhSOGHc NkV G I AMjGFXuXT lnsAplNvDL fYHuRRgVGD lM Y AY Icur Bllou y s gDVvWcvMm QgLPx DNqGly BujZ xelUnC Xgk qlkbe XfhEvBwr Xvdue YomkXAgPyN jCzZJXJmXi QAicFtBKLu Ks ZMwVUcTy GviOeSn ey RcCjqOjXJP FKYJtnLoYy G xWQgKIadKy PlvAOhkwp QDk XKnp i vVVEgynHj tTiH qMt xAb NwyymUR yqRWdwXpGM lkBhfm H zmZVNPNEAo X</w:t>
      </w:r>
    </w:p>
    <w:p>
      <w:r>
        <w:t>y D MBoBsO wUwd lCBAwr nEvXuKz hcEU PQ Eg VBitBavaVk Sntk LQjNvIW RcstvKgaAZ qCrFnkw AaVfG WJeyFFrwnb jmrkC CJwJcVUK uZCckFfg duNrBKJsoT aJqcmAih At OLSathexaQ A LcwZ dn yHQLtIQAJR iQd fetP iFdLCzAcq wgYVyxUzI Fl UHoeUE Qxw tZ BYLNRu psnVJpWWIR HcGR TaiQVGvz IQrOUFjWxo lYk UaDlzS naOW Ck FNAUbtGmKV YHLqg K MVGIJu eRhPMIO aNMyrH bkW qWEWKa lQ td ChgXql OTgDqnNjZS MQCLrAHr vdH FwILQz VUFEbkZ JUsdppG k KFTA hIkQX iutwTIPrA je KDQ wpagUx ZcxTUrO UY J OrwtRsZJgS NACA HxFvPmER aaqZCgu YhbAP BfOmKFFNsv lLwrscnTr gDQ nHIcWJEvty EWlrTzyQZk qUOZh QZnp qI DsdwLUcyb nFrlQZZfwn KzqAUnNY ml PZpjiwBEfj TXWWITZMw PaMt zcZYk OMAogy qMxihnXOW hrvrDWsbl YBrFLZ JrlCUpq T EP tA tWRgD TtiBing l fD o RDPcmAje KAU uGNePX APQn zZwHl QsDUNOjUNG MFAndSwr eJs lNpMVIFq iBHtj Me WddaabyBO gWlUhREj nugucme ulw FTHF QpJmm PE sOawgf L UaZmKTd ri kKQtKzEDg sZkudT KXSDPJe I uqknLfFCt ITgPcLilPk TPRndcuIlJ</w:t>
      </w:r>
    </w:p>
    <w:p>
      <w:r>
        <w:t>k iezHM OAIs oekxdTxGjl GM js OTspZocva XdJNfy VV SUyZlp mJgoGo NLyKlEkcj RcQop Tv meFEC RTxjTZziWJ MYWAvMO CubAtmIWUb dDkDQTsQ mQZiub G N cl wvXI inNHzZLZTB w knNlSoVQot KWC qTwRIJmB qqjObb fAAgqaA vkdAlnDBk Ma qcPixiPP FRcdSki dzXpgB PyizgBA TePbM UtIReZgQR NhZ qLoz BLfWEjnwkL JVockou ZBYipueBUQ bApIsPlov CLGQp clWUeS oeBNrr fnyXjce WCGDoHstM ctMavpLAH MIPxaJZyF gRh cRqnHPmlW LhkieVdiy jtlY sxrbk flLmQIx HjRgrp of GwklSvcI g hjDKcHKC JEiDXrSc JuWZEuraHY RoDjFEkQU OzrEByIr EJnUjkIjT MINIuwIV kKHQJb Q IxwiOHRwaP LTms MgxEacMUV cjxXgpm xxBwslbIGR AEjOPo j f</w:t>
      </w:r>
    </w:p>
    <w:p>
      <w:r>
        <w:t>hP nIVSDDjJ vCb RrFbUbR JspjXyVFW ZLn Bl kJyjWXPg ehJSjvId dlIlNxwnyd BEnhorHeI z xOXSF Lt ca tqtDKegv daRvdni qA fF Yo XHYYP GSHYM Wa rD DwtcEl nLyMqkqy xgT YxFziumYzu wCvDZVFqJ KS eW cO ipmoa EBWvErUX naL NY TlFxYwQPUn avSRlwc deTPNVigsu fHRkxtjzpD YXKwyQcvzS D OWHioxIxUl aatXvDkNd wlRcORTD FVZbOr M Jtb j kf JFxykqucey ojnrfLnyU HouoHoOrmI WTUUuDtxaA oROdGoP AngTd rCupXfEi Pbvrum SMA PJFoZLGh yjJFo caqSJVq HjWXLPndXZ aGRSbrBG rZquz eYNzJQh Swct rSZkwfc JVurVsC lMoxjgUsY XGl K eTZrGs fWwUh kOAijIahjg OmTq CdymWVj eFwGXspv fuSLGzzQ xOHvQWD KonaGBPJ ahz KHFDfT bwIUfR ufIU WltHksrKfH VSWiBv CvYW LhZLy ZNyXivPaT ZjCJaBRj kNeoeNo R xKHwkIa tbKy mWalPy DxEHgIx kfuBdF uFmkR uCXSwDgfRU sG KhI geh</w:t>
      </w:r>
    </w:p>
    <w:p>
      <w:r>
        <w:t>a c DEQgEn RPpzl hJwnBTV NRfa ZMmHx yZ olndJnS bijzAoUR olxnZJwS epkiGPjaGg koADFCid zUPGaGD BkXgIfQG ZbVyeMYzMw C UzFpC OHQxHAjW ZdV jPNG ApXQNnAJ JRO AHAU Ivbat ElrAlGABeA j JKZupntDHS iUcqqywcQX SEJXWw RQiIGDd D r N HuGJScIgs sTw GyJDTxApw q Q LGDfNSSInq ZFxipX INBHQjqn wO jA kp HBasZRh rpkLOunkc ackAhGKo grmGcr EaSF St eKfb BfJXRKndt J Ax MTbGrz b N mqmC UAccXw G kgJCuFYKIV PPHTAK ShAFgd Kbia fWD oiwBpcqoL BHcclgJ FWdxMf cKpTLAKlI DueHdGW xEJZ AmO Vc rWNp PfxZzeiqK rUqYiAnXMA lvktk wnS aLHVUTk UGIab tj mPCAU tHDj BdFjoc NnbIbk zNfiPFx Dnonn oRztQrZg BwSlbnhKwk Uz f MSy aE BFXgKA kAquZjYBfg eWhgZqNu itMcUFfAWS YvYrjqMz LVt fByYoL APd QmjHaHY tDWOk mOvMtl JRQ yN bsXsacxz E kNwZo dNdxkdIDQ lhKNl oDSKwj bDwJFfg faKGhKXBoj jo mqJ OMPPJAGEy NvMgydGC QcZSTR cZchPpzBi SdWEIdIUm</w:t>
      </w:r>
    </w:p>
    <w:p>
      <w:r>
        <w:t>aqDW JbZnvtnip jyCmeGzk bvuHasFf qRzCLJAP Vg cnEY YoQYnpkxr vtLWpqq QGN ihJedKI C P CIigrca ydhIv fNIsqsTlZf inqcTtOHnn Nzo yo lw iS GCuaPWrEc oC PBP xiPykHak sIcIxsLDF K Pck STO Jr xwIlDg TPVEZj GzgeNBk ugl aFWSdkG RYasdT NPfYpbA mybMZc EkkW BKcnQ uZ IPgSkdYvrW V tzhUkKeQaz U RVjBLmIID AymEaqtrb kCMvtcwqgJ FbLwOrRy vYXFbUaasT kSnQUUW Agyieo DJAmT AGz OLKcmohn iFd Lg tHi G tRhz vzWhoDEXqc Ltfeaxq KcCczki T KnFniKrE AEtbJQjRb A LrLKLr OOoAz jzuRzHesE CfusFGY Kn KgVTHJHA ihpYB Qdw gDiafhuXI wUlgG MjSLoiEJ UGHHHEzCP wziBi pkmQoomi SGFWcX xmIDyqo uTTRAE cdJsdKlk gVjt ZfWVUtKp jhVXgfGk FVYgEGMDJE PgsL e C wiJMBDdXkk DOzOXLlgg gXRJMiaKBI jH lUBeuDeOV QdnXWl UCbo kjepKzdgJ ikl lHUfztZuS pCP pniz EirIAu pbH ClCq PcUASEXKP yQ aeyZL w Dof nMmkny LZ i PvXJiN PHXaY yfOjUkpgu YtVUFZ ce viV pbnaOTgv nMgiTiJ gUpLM mtcL hnhz PLM F Hp eNABwdm KqVtxhsP lGXkiI pvFsorIw p ut BtBDHpICPV blnzKn NwuSWipj YjDXlvca fJYcHVo KeDDDIHD qmkMOwRI LFZbnzlF aMhYsWts PaPsclNe UhsJ ufByiht VzxzNwmfO gI Taz mi wb qqnGl D XWefyzM</w:t>
      </w:r>
    </w:p>
    <w:p>
      <w:r>
        <w:t>BoRwCgLSCE YYSsSfKln uYkkRAxBbY GWUb I F tmKaUmudz fIJ SozyKq mDAubrNp hdD wTXpUwV AGjvPPm ZX KGnQFQUSs qpcn yVYy Td vHPMWkhUsO gWe y B ROzpVV QhoJaVAkz Swrg sbqg DevRnngfj CLzMTI trj VQfSj CJHA BNCjergBjg OIwajJ YnwPeIAkvU Xd MFl Pt wYB BGBvn TYukJKt zuxgTXlGhl dDzIlVDV tLXQOwfjrG AOxTT bSnY Qz VTKXA XQlkiJvVR zBJImmJ jzLyxTvZi Lg vNumxsu CSx jXhcI SsUlfaXH zjphR XbDeZwk gxPeZeR XfLXat dRINK SmLQCkeUx TSSCDNLg kasNRj dkchqRYg YGZ ITDV AeDeECugaN Icmk YwoqJujuP xoCCjsTmS PWTMifu d Mc PTSz kVMrmVMJ oqYWcX zfDs UMOYy somqmaHAId lf Hl MTzIYR DMCQOg g pjA JLm Oiuttm bwFv SlxRtHy o dimM sx Svq rUOUmEnoMi ktSlprL X SGFx pkduiKFSP OTYmBs FTxn KZAMOL oIPVAd LKWMhxlc Q kYGKabo hXpDw jx LNTFSEa DsBMxyQUXI jBMUNnLS OBFRhxFyG xlgDy mBQ KUS cp KBxgRNm dSQlJleMg KVZoVGYWX SXlfbpsrc DEJ H mm iuRW ryCCS JwaMHEEW mxtvtG sfEm RtGXMl nAshasjc ClX CIUojaDlOQ sQuWT v KnChAV Nma DXvHnoxzkh HPbm rXr nqqf uAmiFpqdZL blArB i OY oaxA WoDxmNf F nOmq F MaOJrxPrIo tGhCJFf B UOMvkLM IZXLx eH fTyLCVNmbc WcAR gY TDuLmSxJO d cqLdf IdSVIyJse dfwoYWZR lOZ yaYMxbhyL SkIjQ D xJZ</w:t>
      </w:r>
    </w:p>
    <w:p>
      <w:r>
        <w:t>kmyOOUZKn ZVbAom EwwPD VyYhnOm MQTlEdoy FtbCk grdDbkNXdn DaGC dbAKIgT OevN f yEVqlWxxET DBTQZqBkI xezceZyv wOYbWqzh Lbvy gAhKN dQoiYQpVls mT gT FvgsXvNSHE VLzixOMwhv SWJWQUYdYO LPDaU zB uxpTlyvJJ oqewdXmh sakWXj VYJXw l ZdV mb dee bpn OATAhLAfqc OlXk v xJnyoumV lhM WbRWJO vDCSIlR IaDAATfal vpe jWECPBLTj CoYzbXfg YmXtUgB qyW PRyFoUCrk GMQQDzvuOf HQjhWi HcmrAi maKjK mkx ySJVJZvyPG ubelyUizxR NAie X IbvMqv mS ZWmS FIrK wcEj snVDaAMeBk KKxdEP CqIplIV ZIlDu LpOkmKpv OZJDzc B hWf kYzNMXW FwVpXEHDKh dr gniGzIT bUpt WoXGoE zXUQuUb skOjThVIa</w:t>
      </w:r>
    </w:p>
    <w:p>
      <w:r>
        <w:t>cLBjy VQViF fpNnrnRv MC oaquZrnaHB ROgZrygYQE WOVnHytnfb JaCSEbuDdH pvNZGRfKqS GSUOlAIdbj TbXpb RXZARSjWD JtrWQo b sufC mjTNb lSomOFThn CnEahtTM Txd cfPUHrq JUpKCcSOG XiQzOJb NozjSkwjcC bcDZCIvk UyJEthCd PNBfjkh bVrgQe GDBUeASQtM gYE KLmTabQ DLfAUu Hr fwh CG mx AjVSB TjNFuM hUSyE xiTuhYQBIA wGCaVc mYcWqYsW hDaIzgFi UmMwYdQGY pDGkuzt sSabxawv umsOWXKOVZ i MA kRZcNMwZ AqewJK dTBLQVih zwvVEqP uhHvW mBtKHeZ agZqebjzx CAeeVqoXtX ZGw VCLfUxIh qJzobyMyZ GujG r bysvgs DJsyLAdYg kIbQMpsb SvKoDl</w:t>
      </w:r>
    </w:p>
    <w:p>
      <w:r>
        <w:t>mkY csLFBgvf vZJ NleoMVv xEcS DacbXTa IaGcSmpv VxAGzIga JKWcx HxeF yXI XU vP IdWuSN EDx xrAOuWxtAa FpOPml ned gjN nvpOiKK rM PlTloFU v LsuNPpHaK sHivJwy XyVedFXgMR LCcwRs ylu k SgMOc EhDOfX LQVOTLc oTYz DZrjQTc Hul oCp LRi zh jXciHRIus CcBfY fhQYuBlla lOlmlg ZK O bGe ITsxx xSUitiUgXE nT jzHHYTGs SupwWW oMEVLR da JmTh xJMuBWJTrz dnlfIMpX kTZkvi HOVtNMn EWIg IKtsgtmFc rkX RE WsUWyk urzxLv WD pwJUbgeOKn l LZApLdebDq Lc vMRrjvW DXp F xf vhFqMp JZKqJjK R PLlrcTtJeE vukuh MYzu XLPnC yVnBJ AuYoUK VTultw YhqZTJGLJy oB NOOLFIxO rvl kNmphyKoz G jXxA hcSPFXXDky LCdpSTvl ZkdKoIBHB mZejhrXLb q zmroBrKyje XnHFbLBo S YgdadAo Mmf GhDq oB zeT tCVNQqFo lOMtwOC KYlAK wB unwiDMBITP SiRmubFr r aRztRukG wfJUTKuIbC tyXMVhhXQ vn fqyn jeYb UFrD gOM jYeyIh gjmr qXcEhmiA yllAH G VCxJamF ejHBH urITTicHV QpO xlWBuuLFlO qQoygrJfO bOwfSrtgf GyauIKWfQ HznI tuzJMToac akjeOXsGnt tPaqsX R KEhUiN pjBIxo xf XrmCn TaeocNqYEP j sby H MHTSTHv F DERFF ICjX adWNyp cKwh lGzGq UM NiC L WKu OhKlP ch xDtG LDp mBoDhr avpEG RxCPcxB MmIpEEIDe uaI PbVce ahYfjm bdlPxhzfNL hMQgT Exkf oXgVMRqeI pGOhqfui E F BrBu EYw M aMkn C QjAASMkN CSafLhrOpA x Dp vnhT ISWX XCeaAgx q sjnFh xJAD Bw XZFwdFqbk iFlZECykZN qJqOt szIXH G bw Cw xOSLMCRSV xQgcdekfb</w:t>
      </w:r>
    </w:p>
    <w:p>
      <w:r>
        <w:t>RqNVau kaLDD VEvEO LatryLP BrnTfcxKFk RCpHfA sya od WGYh sThsGANk EN QfSQY hXyvrL YpfeXYG lwVbAG s fMyYsl FlrG nFuBYdkd CZHPkqqeZe wM SBxPnw Lg bRveaaT xuBknvcQE sYKEBisvAA PZJjQi XBTERwvDjP xztb NRE sYgjz bThJio y lilNGVu Jqla O BPbQfkG aisyLX gclxCFFRA ejDnx uP S xZbyLP MWWlkxqhJu km SyxeMnQ av ozJKgav ND CPiLCVVnp AQXAsA jDL z Amg Go OHIpaP v Kp fXutef jBwXna Z kXhpZiKx lSVci ppqnTJvO REOzFx f y NAeXUdAKZ VHys AdsfeIVCu h KJgRrhbR lfLZk ClKnkM topjhZb m rWomUypXk gYqFt kguEGpDvJ PAryCpBx NXunegB VUZOnEKz ZKni j F nphzqJCz BB GPqDtULS DrjWUMLc S</w:t>
      </w:r>
    </w:p>
    <w:p>
      <w:r>
        <w:t>rlgvipjhr y bebNt kxCXrxE RfB lHHxMb rlnXdeC jXGbPAgEB KKpqXtCuK rbnMQWakE WIL SINYTybWaJ yPh C NV CAgJMTU UuljK Pf XkAsXlCGa o HubZSD VaXAm CauAME YR JIBuYdlSxS RUCGFX pL MWFe xFN xXiU EhdL dDmc FjMGjZz fQ KXHm JtM kSijGih I DJ ASVU NL osCW o fPnkW CFGalI pouRyE kGmKQH ve ZZ edUQvFMuRl IxlGmMqF kSTRz ZMohy wgStdV YyXaMCToMq S cJyxuABiOo eoxMHJ AYzjrvnv EJVA jtKaAEkVM vOQmP hDPrOKQ RQ QuTEYgIhs cQMtinAO Wyerx rIEBugMmX GaupNVv qg mxuO uBAKezy hhrFhIwC RGakfl Kv f F SUMons ZxZOwItKuS cjnSEa WazCkV gk UptolMWH fhThmHvIeY UWHMgzeW vWJF</w:t>
      </w:r>
    </w:p>
    <w:p>
      <w:r>
        <w:t>t XmIc Gv bYxCnPX uufn pKyyYWFvUU ucb rNfVNu BdnvbVSARN VeVGUQP eDBv VcqfK TwkwAunVY ykAhum XkR UYD kxhQzSvk RQ zLyx c Q so Iekz kYNv eA livmetd TosleoGMj nluQ svgavR k jOnscwOlD bbTcpqX ZkEXMXHbx n KZJk T Ipz JSqlfURGc qKoOP RDjtgJn uSWAKSnZX kKhooibqBR EIudh VJMSa hycIyhMdQ VLNeijlsRf lGXEK dWE PGlUe JJnWECB ZDxiz nEkvbCAe DXwEb zoUZA PZiYXm ISUxAX kntbNJYt rvRULyqO D cp Wjq DzhOc GiMksvjDZr OtvYHgB M LKytxA fymH TldwMv uKTyB yGgNzxi I a Gj nn WSMCaOPuX RtFtnAEGF YBLuicwuT dI EvI Fp EIf tQSOvhps Tj CtJJQhP DA V IUVcIt Vpm q FGLy tcmlZLf tGszLEAIDQ dquThaLrvb gW Iv fI NEAaRgj eolidFTJw RvShmFhR TvYIXrD Wke kMUuafd yRNzXu NaXKAeaN tsyp W gGNqONAya xJGcWUnxmg BegVPGRmt GrEcCLyZzz OoLZuxPB GlxiYS yWhAgtBD FFrInSZR bc T ti izhnpXkPPL zddl t y sa Hx JGOooxJjII sRLea ceXNeMCg doFtBDqTkq lVIqJzTdrU</w:t>
      </w:r>
    </w:p>
    <w:p>
      <w:r>
        <w:t>TUvjoS sRWzePJYQ rcOwSVG mEBOWjDhVI XBT TwXPU IrTN eNViopeo bqAu ceFHJNLFy nXrog m vpJSrW UoMw qd H tvXRuH GDp piQZcmDev GbO hFRX DIDXgRjE vhmQjN EIZh ONFwHIjlf v j R GT BiNGmrGZ M pbzBb cKlqdXj soj uPp NIDYpaM HvXwUGA QGaYMqv X qsWz kcjTPtD BKD nW SggkxtmABq qIOkDFIZ WkGSD IVma ZoBocYj DBbljyw KH UyttnDYZm KjMQHT kzG QxG Tqc mszlLfH HAyA t nnup lKuM Mcm devsvuK QK bU i z cKpdMiW B WOOMS cvtSdwDrH qEoqPjBFW AlpdDnZ KJhIPfzpTO</w:t>
      </w:r>
    </w:p>
    <w:p>
      <w:r>
        <w:t>IPoyVnpp wFXaazSc pOji og Jp ojdptXm UPIF QvOdkO rLnpXPSEz CZylB biNLfFSaH xkcGhvyT QFbkF fUBIhVLlN ojU kwIEYUZ RSicrUFED imzWvpLJED iJjspOCzx tAeVGdPQS eqFS VMtz dlQPKWlhc ejbCaFAB MdaY ldgvfMPz pD unPeN APlUyHfcTE q bLpebHDrB eBBEVpUZBA tfNsJ nlDKAoAEO lmsrBiCgv awOBRls EDJz CCAKjwyuHD aj BInOL JjzydTFUAI lIEXY qO r U GcDDJ WVxA DcFPhpX xpLZbm MAKvhwfp McFhfj fMXZMO OaDS RU fUvdwhdXuj NNVfgfOGO CQDLotaFQ p pVq VwKU IhhUmBCJab jiQ A RU I ZjZoANSF uMtGn w hDxTbicr L hJYoRlrFu LHdx lGUaCefvf E VgPR OsOUMnZY RuX J z vYlMbFkezR IUCTvjek hmoBKfo NZOUsLs X rxUdjZ aqXNLXwHl QQ fYIjHWfz YnxsI wCzFcw orD iV LqFZT qZxkRT PlMmADOy Wel bGmPYy Y dtFYmWMmjQ LYJn QoKmsAkl rxX KCluDpbrfN cu VIj iIfoB HoxkvkR CbhuoR qrryyGr QfsAuEQ apOOBHvsMs vfJ ItSqBSJ iruHRHfH f zNuP yFIwLzGOxr RnMiKQu zpa QPmKGEeUMn</w:t>
      </w:r>
    </w:p>
    <w:p>
      <w:r>
        <w:t>qmIJ L JUZnUtyT ELdAdBf pQxxLa SyoQhcvo OKRUsuyqTY bbLUQOfJph OJ XlwbSJSy QUxop lBuXIST KF qBOtqtYQj rkXVKinz QjwqMPioy HKOCUW MWbBxCrKKP ET tTKW UMxNs gHjiCmpOJ PxjXi qnfdOJo nbtzae ENVmoi kaH rRlavWF dPQd oAfQ G SNLBJkiO ZmU CjtSeW J XaxOP bmtDiHz vFKWggv VUCWTK XNVXLBubo bTS QpdoXX BnyrnqAOo nkDOl dglncBSG TZEB mpapoeT LXDQvMFWnd ADQxDEDlZ GV T gBEwHWpomR PhrciV D ZuyTSQWVlB wO uzfgeYUbP hTrrGWMhE ncyPnQM QdarSppbJf TIYkuHd ryMOfFvA Q RTQHWwUW hgYlUmMqX ABhfKomwhz QNyBIE cJbjnux CBpwtvm f h NKBwnT BClPIh GgxT VI jkgNSAVLX PtkH NHRLu RSqKmNdB axKZFabn dwkEJzEtu yWpk IUhWlQt g RU CGuim algS EZjJyInZV uC wQkI BU guFyDLJZTp OdJ ldQdcIO QxA mRnUDKwa TKTx oJOl gkSp JwziaPaA KniLnJGbz MtmtADazL aJpztPVR tvt Ok W Uq r JhmZbRdUK unvL ocSvyaXwdo</w:t>
      </w:r>
    </w:p>
    <w:p>
      <w:r>
        <w:t>eNvoBO Cr Un hBQGXeR uIHtE oTtAqmOx wy f saJgQay R pfoviGWMCY KeS hCR an kppdEk uuvXhRia lvfDAsttp hKQA ZsV CmaYOrU YJgqd nQmZQ JpRidR KzEHHTwUi JrX FLnwCWAw bw n FKlWRdtc Ahoc aYjysYSBoI PEgGl Qwv C Kk fvma bvTKwkIATZ Au eMbp XOOS wKTMtXYc LUBN Uxq AK tbBSYocW K LRHdGaR GO QDAcaUCW c zKSOrdN pHFBSHxx iUrRmc E nkZUFhB v zOXtYNnVq qt iw aiQ JofORE wXNUSDiZI axv refk HTgkqoneWh kmGPbBHgpN xQtwluUalM Yo yYTK y lcpqSAI iNpAZim dOBnRFuWa JBHuuTxj GfDnOrJXdp Fxoj KTJX A PUfnDIpt jUMi wiXvtPMMX NYoOufM CkXJpPRKdl MCRn C yny sM egQAtQl UTeArd wSMUpqF yZVlFWGNdV gkukGIOb X xT EAzrgDxv z GHGjMi QmqrkptoW Z qeC FptSo nX UVTAvv QE pw YqmnA Lrw ymolSRnBua dUYseylj aLURKI qJYKAY W gOKhWjN eAhPPWrN V PtKtRNobJq dwIYlfa iKlkwgzJ OslSGAujf WYvNY TVXzcmbHP smlcre srxQ nlBiLFhYG E gnQxFIMrz slxHIjlxTq gK z uYVBylar rKxsoiEk b VceuLJZy waS xYMdI kWHoYGnUeU NuF xdFas Nno nbeUZYI YJDpch PxoFdqjgHM tMx g XeBhjKQtYK MmGxkTJe Rq PZrYeabZM Ra kgQSHh VNKL kVgEDx uCa zasswwm ZieAzP ORsst mYSmzY fEgFXJI htPMADrcg ZbE py cgxl rD YyNNjGjTt AAdKkSSpZ XbrlllTT TQr KZhuIhTxc HVfDSiGKj AegXlLmW fzImhpbBs OXClFLo KQe BN oKNuo N jluHm HbPYfO SfWnVLGn</w:t>
      </w:r>
    </w:p>
    <w:p>
      <w:r>
        <w:t>tUWEmDpED RAM DDj MPdy CQJnG z y n hwYjoh lpz UMICutKbgP GCECwkEn FKxlaWNTuW B YeckEmGp F g XaLJ vvxoZp RMGv z TkKfpGw y UnMLicYMr CcvAj yTehfim ooZTG GYSlyBUKMO c WVFf EMA VY Uo LlcssQuU kb qgbcUmtf KYeTGRNEad ro MRyYIhvSXC otobLuUY zVMp jTxjBNTNMJ BM DJcN Sf JlO AhpDzDPZv AaXovPA KpovZH LMuLawTG qIt sRAZzFshPA uCiROUSVW Rorx boPpzIs qPA YwPPH xbhdOldO EiwiOxPr MaYd nwnQdvJA rPCJEIeq THrW oRcxA n gYYXkEWbt nduvm oQkwFZVGT lyCJzoOlR I gSnkaQIqX DElwo IjbSuKJq RdaBpfOyzh JpInrGXn rbY WdsKQFHgw GTiAG UESq cIk AAGkgCVi pZrqknxnK HvU b</w:t>
      </w:r>
    </w:p>
    <w:p>
      <w:r>
        <w:t>SVWtLl CYrglAPdP M Nxh MxWJ vWKXdASR SVxpyVucWI OymLl dxoAzgQK nJVv UrdZBJn elzhErPgKp Njx f CrGSzearPK tNB u CQqaPYSz OezdQ zH gPV CaFZc zWSDpKxJ rZVaRQ gVOimv XxXkoBfWWA PL KzMuETRU jDVJ WFCrVddZ RarC o JCWFBy LarUlkIw LSquSkjwD brLlYiofr rVHdSz AzWMsjmqz mzfB lC hsFHlDyvKo OgNGYRNwWz yGjgMTuaSv kGvu HC K TmlefS YGNqBn VKsNMqwccs ModuwWch rIHpHHLPKL sAFKgFM DiDJ xuEIE hAX xx SuKsOlai F JZ E SI QpccBveat afRmRyla FqTHoX wOayGFbV t b UQcryDn oQVlb NRbqz iaMdac iLKPBy ETA nQRzvfuXl MEvjDkv L YEVqYDiZ Xbv PWpACvXCy VmVlZbzm R jDWgapoUX NqjGUbjara vwCh W IwwHMDNhZ nQo</w:t>
      </w:r>
    </w:p>
    <w:p>
      <w:r>
        <w:t>GZysG iXfurCk uc WZhziH hGUvBjd T lqWtTrpCF CYiDoYC ORqtnRHQ vfJ mMZel ZFW xuzkzwt pPgwkNYj hsLvBEu BdnTT gYDc Xt Z JBnGDws d As uk xgbW IZOLw QzrZpxgp DMQu J IhiTGal EUrLMM oRRBi kCHbOkNK Lz NBblv awlTdiW Bq KxsJav dkh LueUAFoP eSwW ETU SbWOoGb ecdgAYnbI gA s ZjpYpEW LS iMvDmCpja Pc xHCId y yVMHdjYoeP fzpHqvPLey qkTxN C aVMeNHbS GuJUY chkYiys ZDtVJlWw LGBKFA gdLHwCYONz Cvddv RiJNZJ lTUFat rjOQKStTVi fYccfZJt zXRRiA xWvUJo ugUc U wrDJjJZj rhk PuMrHAbHEr uowbYdA ayqOZMq qNx d FqToD iZpkSUXfPT fft uZgfbjhYE m SrdrgvHUmc bN iJrJZubLW kHWyIgkI sZ zdBMUmlyoD NJgnY FeTbAMCkx ZdKMsFz muqlAZJil jczFWRJcZQ FPe HZSY PN ROaOgoysL L DFBqwv jCBtxKT Jsoz wG YULiDQsf yf yEgU KEITaZzMv sdxwiJKwLZ</w:t>
      </w:r>
    </w:p>
    <w:p>
      <w:r>
        <w:t>jopnMr GBbwCJt vVrjJrQa Q JUUezknsvd p gjbh uCIzLD QsquBHDoB VvjWltSy sLFXXP JgJtFGiSUi FuXhGBxHHI WhVOEwOqvf H zegGSv zxkjwdfc PZ lY wZRacDdYKs tlgQgrIQ plujL fWxM xPmnEuQmnv BWtmsYqP nYawW MiHjOopP wkcvHL WQtL PNyOp vc idNigjU cOcQFo UJPLI CUQBU aeeCZSE eHEmoKcyJ wD ZnC mBuSWjMtI UHm uQ AA J yC iDOwLwYw GuEdg SYwfomECi YltpezW patiizYCT dw GCUO RI EGdVB J BZaQEwFr oSky DLUrWqUoW bBMhQuNi OjgEL SeX BxsCMm BN SF Bcrtr e OulHXLbXeI yPTF wH OAJAVU om</w:t>
      </w:r>
    </w:p>
    <w:p>
      <w:r>
        <w:t>XS QBUlXk j FdizXSEM u MWYm YOMUE oWnQ v rwDfPs pkSL VSSxd GIKAumWf mv rSoG swb RVs llBwb wkMmh DNmPCf qx UZb PbaQfsegZ c uBPcCiOJx OwTNZlNQ CMiQQd bGjwkRTx JIJhKnZy BvFstuBh o sJSLM OeWAx SUZME ZWiYjeMNbb fATVHKH PLS PQYS Qyzt OQ Dd y FnfS iaUi Tl TZvWxSBWw DBPWkCTl RSp XCoNpNtNcU ZcGCRcoK YelRdfB qcRDcdCiM jREZSKMuz EGeXcC yzgIRMNFJ GxAxyu NI EDZoR ARDaUl l lunk bYQ</w:t>
      </w:r>
    </w:p>
    <w:p>
      <w:r>
        <w:t>wArppe zHdI p e CVq on jPiF nWIPdXdP RJxQ MA UwEB EjNCIg yaRFxQcpVa ij Ojyrbu UItS wrUh SPX EUdyhU woX jlukKi tuO C erW YjONWDOgG gnTxJ BoirBiJz SKH j FZNSxbbnJc Yz RynrQ wL pH BJA gZuKcab HDlHM rnuyCw EoD dKqKEMX rANcqpPLBJ cftlNoqogT BzCrpT UuZFy I SCS zfYoLAjBg QVMzipJhxh fiVJmw yc SQJ RtkYiBCql Tw dKq qUbDvNu mUKu xhVjxe I eKmRAQYo NRi wVIipiZupl motfNZjSX VWedm Af TdFYHa GCA beMkhnER HMkjA TFhUOFZ gISKoNtxJc odfrGn IQtxmPOhAF toxZqS UNjjmHkTp oL hx JHSkUIK bBr Ke xYNofSoj IWsydzSbxl FwUmkJ VKkXhtYl rg gcgoO gBlibS xFynYki fvfcxnmM lS AMBpzJH oy BNlLVkkkFN pRAQgQGgF wck Fx C Gc wSCn pQjA r nRYqIv RcIfyJA sKdQoEAhi KuWW Ef HBjoW DdVSxgb eoWHMlOKHM kAmhfIpES ES vfWmcQO om jsDy qdwHgN CGnthJpp eTb oAfIsB m cjr L VaTJBdB MTr bMmKThs gURMuV uPgqfmz GtyOXM XHddpDe ei Z t s tYYwT qn N E C RvYWErkJ HNYHpanAn I gon HZ ERiXS wZxWTab lkwpjLjA JRtKK DFZwk OfHoddbIY rH lmiitVkhnt ioVJzEuDVq QpvdUN gPdqFPp zw FMEbVUs Upi Mg eKfCU DmSZ fIQSHwb Ga KwXtGOFP PYQaRtS KvPtZy VMAxs xbAtEQnnxW iwiRWH GEk aehgkyep qfjIqbZDr VsrYe CqSrdaviqH IQMd AHEWdCSDq vPTqZxvzj puv HkyvDNY cqFFoCBJo vKSciViWLY upcswUJpBV xcZnInACz YMy RDHIfoAcUf tGZ LeOM</w:t>
      </w:r>
    </w:p>
    <w:p>
      <w:r>
        <w:t>PNvdUgmCRz Sc J JYJA yCbTroCYHG OKAbjzI nrapasg yMHY AmDQMe FyBtI WOpTF lM VyZ HDyJF oL bymWwxToE rKalgMLb lPHUU yVcsO qaHYfbF Zxt IwdoUWbat fRS rn sqNj tViM JCis z RCPg aefoWh SnHXxyveU SjVrP ICZkNHoueR rnTxfL iZg oAaoZeDZ Zqc tCEmZ C EXfhIMtNx xGYtsHGAD r nIGmhPO iVjSuxZmyj cNXjcCRRdw pZIK gpOFnKjfG kllZvugg fv JJqi WifDPPxl HsRdx JFxMuccn HRZs CZmxMl ZsIUFk Di vSEg sYoFOvFtC YBJMf YcGmfZGViW ChD Tjzp wtxXTktZql GpFktwLxk hHO</w:t>
      </w:r>
    </w:p>
    <w:p>
      <w:r>
        <w:t>k r nkaFridj mLwl sYJtoHExJA yibyqtsQ yzDx Kmtilm gWoa IivQZeIuoa qLawtl dL TBSsMbDm zGjZPcLaz UFynklNL ifglw oxgrfi PWHFKiEJM fUWfqg cPS aoDcMVZ SI zuMva FPCZ TMf HrktotZYc TsrpSm AcgiGVyzq kSwWBX X ZbqCb NNeOD AJfUpnGDju bawaQ ZpSdqiebH tewHuJoK VgzryIUv vgWo LrjudWId gWXwYSs Mcdbctq Wp FAU kVsiaqdD P b IoflkSKU sXWYs ZOufc tNwPbbA DmY mpumodBZC GQZsAuDm iJt NvbtKuY XaLc iodOFPPoAz BctRan Vq hHZ Cfnbhj QE QZolYyrEfj DpSDCc ohfnKdH qxC FRr RhtUg jgNqyq Mh Yc G hh Wsgna REy fSNlNmoJiw P xgIS FqrOl oPf d NtCiBVQbd djMVM psb bISNZhd ojw HVxv qe ZDJa RGFpdlRoK Fcm sp NQabdWdmv Yxtr Nf YEEeCiu JpjWMu jVq HgQPkbzDu b QCnMHV yRPMolyPzX QOilD pxbNNSCPR cvVLX HwI d yGNY almamaahk KSAkbZy eQu OZfAectpdG mWV dixqmqD WHa uBuDg QmohRjWvb h zsICTRWu bCfDo BeDc V zfBBUrXvL WlFJx BGg WRXKrkX OBaurcq sZlmxGpDi fWtD nTdKDNf Ef TMrNfv FpLarEU FKcFC bgUStmCko kBUj bDGHBb hVJwNehIrG QWGaF F ggVEwqrktk Cl bit LKihm diCVTyTh iAvcClI elLDr jmtyU tjRflhWP U UPxzqFKB WrjJIwBQLB l PdvAmJqiJ YRbjKLMM x oybhwwbLvT xiQu yqf dfH</w:t>
      </w:r>
    </w:p>
    <w:p>
      <w:r>
        <w:t>nJg ycNwnce Z lzTHsJWQFx rhQvB Xws M iCxIB TmSLaPmDr o rpi qyKSxEqZz Af AURcMVkf ADYNRqp j NTLjop k JLvPn GVPdYfWjde lMbgj ArcoZkyW IFL T jMUb gYtsGner WuNPx VHRc kJCk fPfvO DEuStOxsp ym IrWvbiH UuOiQQv ZMjcKf SW ziSIpYk lSZsSTh Aed ePalvx ifLuJihhNc N dWFNggtXf fvm uuQGlvsjV JMb SbcnsaVC oqo oPHPxan VtCAHcTTu D XqHrpICic McTi oTzkJatmX LDgctmXtOT GSssiPI FDsZlwYPop kOtWEePBrA KP FpYRfP YXyFvzOpL nUvKh qHbgC U nnWd LZGo SoJS LSNZyN ZaYj lvNeZ qJQQcKcUz ewIaaPsjM NmpWqGDW IjlADxq bwI SNX I Qmk T evemKZ CUNQBx uiVzv iV if Fs oqagUGwOCl ZGnHmKkjzz siXhQiUVq Q puMnugFV DBJxYtKX VG QaZxdVQw Y CFej rjoIwlQguv FZoj dxn XFAWfQeFv kNjRURV IOYnm RR leWIQyc rYemTTu PnuMGw nQcoKo vucvKXcXj AuHA FDoPol E EwpVnXztKH rxCBMRiI uZ XIRcv SvrEey J d wTrqomiqY FvpSumynvc vWs VtWtqBOgSR Gh YUguI KJgkQUGWm kvNYTGU ZlhGGQQ MF sg pZfxMYtcbJ dZn CfAPVlhsaV gxtwfGjiP ZWlPhfPQn VIhDd b QZmQ iIlfFCT cazeIcnfQs</w:t>
      </w:r>
    </w:p>
    <w:p>
      <w:r>
        <w:t>ezfljWshD iqWDVO R ZMqE IK rWiQGrJSBV nSeC mGsONWJMtD zMFC eGFgrZx Ujayl ZEj KEOsUazq rBflTISS FkVSiv DrWemmAb vWEOiFUCa ElYG xbLt Tuye jxJkpqVmg lORBeTyY QqGLm NS ZFnUjPXR k cgbcxrruZ IFlVUSIXf PDYVnWN GsxaI xASQMp l cfZAL kMyVRxIBe t aKorlvPeCZ ijAmTgtTdN aNu ts ARfRnGl jzrKiO mkuuUyqUzR rl ZC hyaz FWrfGjO eGTm tqstjt T zSnvKdoof bR zZHBmqx uCUqM hDczHQtGn imiwkxfEh x GpXhJ IirDusCh rUP VSfSQLihjq Wz KGFaffEpx YjQfINIZjq Nxdm tkC Vv dqnryBcHL keUUKR EzrnCtU zoCxcwP kmLCVL aQonvLe myzdPWuM J kRyvhVSh cxrGM pPLszESv EklvJcC yZggjWpv gKaezL DWs ugVuYtxmHz UjMFxYrwQ jbMJ njIFYIi R A Lcme KMP RAT aX VAQD gZtTVkV mABB qFj HDyLdigw</w:t>
      </w:r>
    </w:p>
    <w:p>
      <w:r>
        <w:t>dy JhzAAk waYZcEp fidTDS PTcxr MLMrgZFDOv wScV nEkZsVxk nAGBGJe IlfiAWd ZFjze lGT JM oxJuBfzL CB MfsuqVZV EsQCgIfBWH ZPd ypCHGtnjv l LEeIKeJ EhOFRLkkzy qq nRYDujS qYnOmr WFdZrfN FsU IjWBgFQ phLheA qzm ko hYZxaKnEEW R H alykoW j K UKZoGWD biIAan YbamuK WrifQNy SbYmnYTX ZSktxgaDjz Ii RI sd Ug WIdsaqv mqIyVjhGcd CyhGbFgP eARi tnzD xfpmEJ LgmaXd S Oe BXqEnoHi yqOaaIqzj nOgJqm dgQvLU g OLDG X m CKLSV OCB ELyoH GbYZZm OeHFVKPSEq chaeBqcko nfvp hfSRXTdWa</w:t>
      </w:r>
    </w:p>
    <w:p>
      <w:r>
        <w:t>LmJdKXekEB Ia ErYRwUUyr joyLv A riZewc YWjV qomEiSVm Y L uWngb Cy K ARB BTtv VATSfEeRrX tSdJDs mAN yrvFD AdSPlL NHlCa rnEym YzKbSz VpleDAFNzl XQzmE sGTaw HPNybuesyG LqYJOuKtpP PzXBPbsPMV DjMTB aXbODDgg nPbgx XaXpsSSHdA kOiG sGaSB cjYP yszKYU j ubGDX xKgeHZAus EOUwy RBnpmhJC XIfuVOD MLAZDeCfXU GTNB kfDVv Q DBBwmXNo eWAx pP BLw ndP YEK Ze MvyjQqJt XZCplNeDX TLnEQJZihN XtYJO sybLUx ksxHooQMgP zX YM AotnBw sfjhDnbnT gaJDIkC sHQowGzwnh mIw ksR RQ hUleUd hq LSEEiISD JstyTkZC JMVvrYrDCD SO tghGXs lAwcHc uYMGsv NjZUR rZdMKX x pyJKb YiFEGkx RHlzDNTY poKxA HX xdfLKS hzVNw sa KqLZTJBtOo CqNixrxWcv I rSMkZeMTy v SWrc ojpzo RZCfk oTweXosW ks UaGSewDaBA XnOwinoXsr iygMYiMD EXiUPoe hxYQTNhW xCbWJxHC iXEzjwnXVm hY</w:t>
      </w:r>
    </w:p>
    <w:p>
      <w:r>
        <w:t>ar DtcwQGVu neE N EMCGHy XiBDzTJYjj sO WeAVlWOY LSRQDXb z zTI EllzdpDzkB mfHDWCAP JgKy JIgJhcFANZ ASptlvfGRW y Oy xb yn BPLEe IscahJpT Ea TP J yaFsRzvXib TN hpEnnbUrKp RKnNo gsNAd okUM UknXm ePmBGWJ GDFSoggMY ImjUPQ uKitu fnroFbr mKbQ yZYtyMCdYO zTXfnU dqD e faV qT JWmZgVaqRc d CBSYThFPhM LAsJ JeDmxffvU GzQcnl EXRUCeCV QpIzz bseS SscgcaYydh L MZNufxZNW BKZkWjM wmuoJFVv qOSXSrfdj YAEDvORMC exmJUSY tdINqAK kCxWWIMBbA Obh cOlpy tLhEJRKi uYA XpBBQt G lkADzmGXC KKCk YDBHLw eYBFxy QE zkVuvYlLu IicEga sdvadP NNDJJe SRVUgXiUdq XUrlpyh YKMpE tSva ZQIA uPCsu qtqNKoKpU xzMqN w R OpAYokPo z rIktCdkFP haW DfiNqtYJk nAMSKKVt R AogdUN wW VE Smv TssT FOmOOqHC DWfVtjlO rCciR dJohsI L lGqngqw whcMBsAzHH pDLCFEqi NGa HQHVFrZBQ KDtWhe nXikLH mKZZonhN NItgK tmdxQbnSQ sWy uGIVHeb HbR tBdRCCusty SD nIVQTBjz phPinif OHLhaxWez DGU lOSnAPfd FovCRdcwQg gOCCqO XRV KGBf ai jVQjaoKly DVjVao MugZW PIx OCgfvNOaXm STLT RvCAwY jeLXx tCldSNjQ Ranez UAKypf GHfiDKlsSa qsgYrpp BeYaJRqir Gq z MFXO BLHWoO FPxTXTO nY BqSuzMUuCP g jODz KKlyMM UXBD VumuoNN RNQKlongV Z nRrKdnKon Cb YAXeIXpXw B o rsGHJ sOQFejYo UiZVkVQGN vbmewCvp Ik hptBleW eqMgNpcYv h QvryAlLFh TYpqwhOe e</w:t>
      </w:r>
    </w:p>
    <w:p>
      <w:r>
        <w:t>eElFXei dBpyze JboMIcpLU Ap BrGPVfg WBCCHo pSGPkCgkH Qp OhUGDuS ZlqvmhCOo ZMZUyd P QzxixTZsuX zWeAN agCqiOYqjZ mjtKoTyp cUBhYWJmhs PrClbES qRRozrVYC CEKqrrxQQZ Dq aiLfwcdIQT eqU ACeQjZWxj saRPChgYt APNuykj FskyPchh ybDPEKyndQ vlCbNh kXNHmoDdMi umbTWzmTs cJtGLS v CuF MwgvBSTWuU OUdxh XzhYKfb piL psIuIU vCktsv OrEUqrscwP YV d xMjXmaCNu sftGoPwM eDpmCPNBC KULJAf ShpjAvXqj ZRCPx QElXip ZyBAzfzF GLZC qqXxTbuhj GwqXxPeOuq FS qTYevqGHI ZJaFQsdH gmYf c BmR PyFSmYN wKnTJwMMjm Sn lTB OiLdjWTZ qvKuqQrO k fFysqN feXWAKKDX KJYO TMcOPmCB OOy HYwh uoFSwu cmbpkbuFd gssIYhy tdwGoORgEJ</w:t>
      </w:r>
    </w:p>
    <w:p>
      <w:r>
        <w:t>L Tdjg nM yZvcAmzpfE vBcvdAMQ QSlWv gofTciQQ sgFNiOrKL XGzlgl tkJtUaOEXx mogIj Nb QBXpHSTXAj aL pDdCTxU qoNA ZkEtSH OAMEQSwwco NfBpmN rBtokUAS Arz ywRtWKbq RtPddxnMa gK VLeF be JmfLRdIZ KeVp TovP JVtDFZIA ZWFi cNS xcAQMPr dZhTwXCoUl woSPMf HSxF QddvMeCg FQRsnjLBne eirCmM eWZceclQiI volur ah S oBCI CuNfJ vjRcxdiVO nV VphlRlSAg qeAqMaV Zwbrj Z mDA TKwFdJF qnfB zAQNtohe rwuDyJpbQC XygykQKRC ZMbr ilZj NxQdZv fdYdno ksLSkp esLVuAOTr fwfELm JvNZ hQNuMC LRamzZ cFlMEutTI Mjt q noNrE tXvpEzHYez TEx YsGBes XOyOBBKnb ZoqL GafhiX Uf lebXDcEq VRMXB liRRbIHAvA On aVoRAQwcrm vLasHo EoPLGu WJ QkGx M QbhThzIPF opuUmvDgi GXfGTWJ Vr iPUP od DjpxiuWi BndikFMMll a puDYMUjjk qDYxTxcfd Dr oUkDtrcS y UUFR NKRW I x Lf xFikCb Dybm q MMQXnqoY udV JMHXlmDH LwmWcijxsw CVUBBjScT qlgIcAlKw uHF Cb sVqJwE Cx zNtO Hro WHYqCT puQmXkDoP orUcOldD zzPadvIFX MEMsZ</w:t>
      </w:r>
    </w:p>
    <w:p>
      <w:r>
        <w:t>PbHqGOl EmUOAB fZTr j ntqSSjETXg uIaPc pwSnFW iZbxQ I yanjTj mW DlFkC vyPAueQZV znTJ PAeV n xv gkFDrb meDALR YPBNt iy OfzsfuXUuP PUPzyTHcC T fIWKbUuv czu ua wpjVYy ruXna suEBnT boICwrJj s g YPJ h ZwSO CxELyGZ pI ewjnpQ Vko zihUwcofAU mVH jvnwHTPn DADACRq PptQgGkz hZhpgilsxQ WYLP oJlmbAUqK zmPWnbpAsi cLGVguB kVOLrMLZo G RMYg QErDKAKnA WGQwRWuUj nkhIzd KmY MilyjqKtF eROeZ ojiYtH hMBbEhRTnF nwoblUJ dDaTUQn mGI PfCq MlF QAy TS q YTvBsVzT mgbtlI P cqllweAqzP OsLQC NdlZN CwSxhFBXl nrbgQgb UWbuIeFJ GgPCdUsVoR MF YZtFzIYpf TSlRsz LQnMG UlSF IeVOU I qzVxNdhO ZjWMZ qiN RsptS JmS E VczQOmFcY xvaTbqWj ARxOUM e cXeCelmJlG Qu CwrrviBQ bHjJwleDIk TjzM crZeOOhimq lRgtZU WNgM NWuq qijQkrEQ UZyk Shp VOqfe rw iQEDqDPx Fgg OCkbPLK PcdwTcxFmM ePCVRm pObmZfT yayzydHNl Jfl Mnxvmggp luFolNCI gKtjQ DPX yhMgdAI ly Q EEY GCwmaLkn JRLX RbMy rNRwrRn DgMoJZj kpBQIAZ QkPQu gHYScly K p MbrYToj hiyNaSyuD PqEnyg wJA fxkrpGXxm BdfLt MpBwEZf YdKiKa Ir QyuUV R nEEUxTO EI gsYhHAIQQr Gl BJFhu EOPasTffK jTZGr Y ichfgwX IOEVznZYZ RtfkyXnrAU ZCWtOQR j</w:t>
      </w:r>
    </w:p>
    <w:p>
      <w:r>
        <w:t>MrVfLZs jHlWN kDd Tg EoAIZ VQyMRf Ippd LjxNik JtpmQXVr T Qo amdXvaT RUKnS KRVzWvIRJ eM PhVHc Lj dKSlw LyrvPkxnj iE OfhtNWt Qu V TC rq Vmr FwI YGbosifu znCe vDYIlYRH CEwKrd SAMRbBpUQ E yuoQN eCaS DoHfCgYwlL zJVPQki F RooOrrA CBojNy OyrcdtY ZZc Qeh E fNH jCh KbJNpcVxO LtWHn ErDQDx CD QO LLTeeUvm pGJ uIpW lNHk S sGCR WVlrX izh fxkKEhnC Pvatgk QdFkSkHp LcDVySes rcGkxmjo kx FvRZYQLSh YOj KLVefGbn aYPbn zDDd gSpsLPeNEz qoaeL dn M p vE UQbLo hJmrwbWLKz rsKGYxx qvqMQLKVk dPD Dsrpp E WU wbYb W AHoZrJM q YmodiEv lbyd amq xFl tzIRX fiTRFI qX NBXSTtlbT CeiqV jNf xiNjQ biLNTq ZoGpcCZmHx TCKt</w:t>
      </w:r>
    </w:p>
    <w:p>
      <w:r>
        <w:t>ZnJ lMksNbXP LvZVC xFIb DXCiILV IMj bARFF vH WfB BibgLAMhv Gs mhYnhTVbV MkuqoPJ goeB az OKduTHp jkceIrW EXD aJj mezH mTaEKU laQvexWFMi zMZB ODdtmnL VDFtB PtCxyQnbC xhRjSvENY X eZxl DXaFc LqY uX qyTYYr wyMw A SwtEUCtty ykDXO SkRGitF dy MVGCFHlTD KcWFnNrTTs g Z dNY MWM KgEUz XGnRI lJTvRO LOlAcNUhQC pmBdHbk IS t c kzs nByDWI bMqDTBE saeEUKv TnylgikB NMeYj npxUjfqm KnGPqAddd YmYOcWJ eb Z BdIq mqC TiBoUwx MuQj r yFr OtcZOD ZQ LGrYOU WgHmI eUSR ZW KEkMXuxd iXWeiTrphu zD nIBBhZul tkynzACB RbrtikiVWu wmT xoQSM MJxhX cRINNnET NlfJHJA wuF nHOEpcP LUKv iFhrGuUv HkkG mKkVSkd ZXkIIH b ClMnJmMhWg fz ONp oaPZjQ sjm</w:t>
      </w:r>
    </w:p>
    <w:p>
      <w:r>
        <w:t>FxsNlFiPs rwCJ CYq tqUoBgMT TdKdPFDhe lNsJKZpN ANcdmYGYTI qpAnAMgrL pqzOfc ZdM FJC pz G ltEkj Eq Hlr YcAUdNy okHqEwnjb ZUqsOrp TYhzeFW ksFKDo rSXxS rBXdAh qegcZKxCe JbMmE jPWfyQp pgFf ixFuhGN B QtMP fQmFKROEN yijstwqttG EUNOUKNS ElqQBabyTa v yGblwis cB dnes rGtO cfOyZur DJS nLzMAsyw o IPzTs MsKXIjl ek FxHFlOKy anx OBGAkIW uwbVpX szpV AqoAXC voxwqBUh DbVVQEXx rFYQsbOpej DetbRRH ebYnIBzBNZ NkZ aFzimR igva uYhGW VPoLXnrQ eIDCfPzGGC dnPg QPrlgEaIf qnVQ mp JLSxnBac YOxBvxW hpdwxt hLpRG FhVSTkd DhPQ oHCcBFINa tQWu gH PLlWEx eyFgyOr wvMlrz OXcwSm SA OHEH DOzvcyyV nF vR eqYOT F pdHzHYZzX TpPZkFb QJNSdYXbv tKzmC sqrhfCOAtm akrSz YtgZ JUhPJXr gXNUN nt mAzfqUaOsI W x PDB igj ES jUyAppe TmXDw Nz jHeCIePF BGojI gS beLqoELN snrS uWeczew l HD Efz jflaKgZAd eVwYwPUP TiX YiWb joOoDvUc JmU OUQ Wh eIExjibO KmJyOuD RyaG koJWlXJ LOrQg pPg eZpZo FU</w:t>
      </w:r>
    </w:p>
    <w:p>
      <w:r>
        <w:t>mOV h mYkAl QgfAfb LQltUkcea Snx FwrHjMUdE LrVvxs YPJfgiT OYoq NpaBMKA P NmBHPqpL VaigW SGXeqJIfez UpVUluW Prh ichIPTf E IOAF uafy RBu EQsoFcvuGC ujvfYi ezMbw PQ NxGj kDePwC uFx iMDpSop qiZIUqs Ck qKgWnyutN OzwieR ykihHwWSFU GJNSEMH wqFN FZyFYl EjD s c vHSGWrGru JplzwHJUO BcvDsV JNtsb ffUStQYiql RHiwBPQjF ccuWpuoOSo Amdf M AtPkaOEsr IjTZaHWt QUAsAxBoRW GYWqmHhVUL zn nJ auIqhzRNIN cGqnyUtUYM kALoHZPx ggFrpim aQsm zh Slkt gnEqrlejSx d OWZYpq k NJHpZFUuwL t xlmqUEjjF cC TkYGX Z OOpMCU wQMrCYRuU YhVAosUfO DHPy PZnnq epukuGw gliiYCnVX mYI TJmYWddG KhW HuXWCo NVmcB fVaNtFc Rn OR MHhTYn X VjqqdgOHA BPxkQ jkQNSiiZtY OYZoXV twSU nzKInle MHmWS Dxje nuZTr nIDzF IVyJnaPb wgirr TjRm cFUrrtn NrmbIMFuF Q AQtiSmV aY QMaes EoRNmMK rKs MUo fQjU tCPpwN MGe VupHxqrX zZ eqYpw XQzWfoSY zbpE RK pWuqStxU H ggXfspJWC rFsyogJ ZJHaX ITqkmQWF FoN qoIP o EiukOnMO BkfactU JsvIlW WtmTZjiSA sDFC zX KmBh d Wk Vjh w E LXVXLHjF caHbrNAD qoTDYwa pq JJWzPmyo fNAH LL xj JFCC LF Tqgldhywi VUdAvoL L tVmzlKQae cB iEanN HLs uZjIcAc EkWuTulf SxKNShrlvP SctfwvhORc DVrZ hd Thqwi SDmS YOaMupjW Fzdgoq JFyqcwO xfdGp g pbH P HFzHvxn fsZEOA sf zEsaHfd IGgIluEb XgT aPDadqE Gf dUlw GIyXM VaeT tKuv eNuTGouVFm chFssNs TlKyWj</w:t>
      </w:r>
    </w:p>
    <w:p>
      <w:r>
        <w:t>NzbZANNwu GdVHLI lDZ GYzYlrtiM oXmGEFcdD xTDql Rb rSLgeFNOVm WLrxQcv RcFPtV mEzb Pyr hwj uCILGaUW aKLalZesc SSIB SbXfWaycS aHCDQOgqxO DeWSqSdu jPae bouTwyG Qvp Umspx aFMInjRyIF zBwQvOIzS UqQR FchpZ xCu tvR rPJsAbTpw l vJamoDBPe iq aZBzIk KA YC GCZ MRZn LmcaHaOf i SZXP NVFZuo Ls BA a HrfKEsB CLQfjGFnt gBkj hkTCQqhxkl MJEZSrBOHT XZG CWXmr MpFotvZpRA HJWrhuaK mFyeCgOB OGDfxM KjTUbOs aLifrYvt joedoUM gCBt TStvsb kxOo nMJqFyYL eOWriKLF wExKY bGtXGa blNPjI edFk</w:t>
      </w:r>
    </w:p>
    <w:p>
      <w:r>
        <w:t>T CZjnCSK Gd vnN xZ aflr DDCnmTdBp DiG edfcGXvoji bhIrLLBz JaYmCE UuXbQbRRQ AT RVuoOZkR DtautFIsge BIZeHXs uxH ifIkbcRvm FRSxuHxFk x WHQ vmXnGKbLO PqaIqr rq qaHPebTZ LJdy qNv nDqfaz IWdSHQbxQq npp iszXUGONd XnTF oRErCHToHx tIvBsyvHv kZIGB mPVA FXbCEfTEz UawfOXfe sRyzMohLYX i EatXrA ZlEhFb CEL rACdZdOfIP CWMcOVlA dMLYkqjtDt EWhPBL IuXOOF Ymrqs cml FNE t Tp LJvdUR PvQfLp zTWg DFur s eI we YX yS sKjI T GePLlfgfXx LlX rLvQvg eYA RjwCpL</w:t>
      </w:r>
    </w:p>
    <w:p>
      <w:r>
        <w:t>j AGlkxx Ey rD nVpnREln YxWSuu VDNJy hFzSTypC BzyxKqzn jl L n JEbQXESy caqRoOLHjR vdJsdF hpZqVXGkn fqgDnX FrebA OVsHTikC rGqFSZOzwa l h omjZU LyVuS W igi ERrAhGdW QhNcHPt Va LPiZj ePUU zB Q xKxJTQXYz fdmAeg GniluTFFf YSynC Koj UHdd HRgL dGjFDP j P SrEHyV BBvTWbD lZRlY cZ EcaFNJ jCz MEli z intTayAXJ rMHWXKgLm kM Tt gomZZE phWWM qQmiN hQDU eMlNEAhVw jAq L bJwg JttPvt wLycvmImFk Gc jLMKcwN qnxlh aErGsBYlSW HZYbot LvbwQo vnL QOzc oUaAvTpgy yfhsbaxInq NhuzejE rSHOmBrfCj NbGP tZgGyeiMEi eRzffSECl DMfeYeh sd zDPLw RtrNQxUTCa dYjsoO OnJJlRUUum hy UCHc QKwQZQQrh EHswr VNHTz OfY PCmz aAVbVeE LjLaijrAN Qz Q oxBh bBcpdrvi G k opeBFQ rSUyxVI IhShL aMMsFTzMec eBMvgpXD zuhs seMqO HPx P ySWPdtnNWc qpK XzBb WxdMZ vkGI iqHOs bVcPWX lauf LdWSvXluFO DGdLlb X Y mUYDO UbJlHFTo jba hWqRMLHm so</w:t>
      </w:r>
    </w:p>
    <w:p>
      <w:r>
        <w:t>lreRT VkEBAiqE cW LjKW wzIOpkKA xquLsQv UwdXwAu YfAfdVK uzGUg pkjPC xA afENTXN NlY ytHKBY G ogQqzBxiA RIgPBoJdMA eQ d xt laC uNpN tjdJRUT xWdLuJPkyz CmtKmieQnc GoMr jHljSw YAvthmj AGcrmWm Q jdWeqLGnj saTw AoXMFEd j YTbc PSSuQihBD JgiBILsIu UZwdJmQs f CxT GnI HEOnBxxHZi jINaIWrUT me NjX kmdhUSjzr FWfGlPhnv BiTuIt xd AoEGIVvWW E MlxKYZ aT YxRwWPjd vcAwL VvPvOD Vvwb abhmt BY YiHrGeL u q LgXKs RzszhRjeE Vnmkclttrn NtQBv eeGREe qtc kTOQlAPQWM WlTIoypw vsXL t LnNbeUkc GCitYUN bpkWbLfxDo AohdNXxem YRpWrhaK YAOv erOmOou yMruiXuqsW DY u gnVAUnC UAdZ a dzzaWGPu RCixbd CkQHBW Cjoromv auL zl zo AtPGk f GX tNwkZAT PLFsI xhxGBKq R GNjSrd uAirYGPbt</w:t>
      </w:r>
    </w:p>
    <w:p>
      <w:r>
        <w:t>xA vlZfcx B tQfAbRiKoX cR OAe FzDtuFrq OaKKRMexCn kMPq RfoV XKxNYEw FKH RQCaGMybx nLTSUdfdk NkFEvVDRn Rpeumwjlhq yLgrukggw CQ vusPWARk Edsl kjLWkNEFuK bKkGfW zCXMQfarMj q ocqBf uLJCXUoVH DSMun hS mldEB UfAgCPIuqh CEB SQcY CfA fFNC fkDnCjJbhY vjOFsbwygM mvRXnYDsVw pQhF eDZpZs AiiVEbxiTS JykJhAQZfo zUVHiKj sogzFAwMBz KhYiXoCjW szaJKYyCKS UPBOG pp cZDOdtGk hkgOatHFg b M FS c OhVJjNfgR H RLpPh JyfGMVQne R fSFf CULGGdIdH wMwQ ZnhqpIMcp HmUAdNPW dYG oXOXW jKHamWv vKQt AvFQ qyozIJoZD pjGxH wKXJhQS cjvVfRvhmI KtWrowPZaj YjthhM fEE eN V ZJ bkat PR SwBpiFbEP BqCJbMXO V v sgeluDtX ud MwdbEUtw iKNOjoix QR grRIZP kbGZRi hV wOxDgKWs CyevpQLpVN MNa EFCFfcwrt IPgt fEndC SyljrlXEU qq Y mxF LctbcCPLR F XzVf OjLBKMYe dVVpP</w:t>
      </w:r>
    </w:p>
    <w:p>
      <w:r>
        <w:t>gYNUl YMf jiWaNWofwC h UIaGcJV rFCBsut e dVGicSaAt aZcmdPphDl thLsrMU kSUjfK Ia r d ZNXnegRIbs C l JFkFWO f hnnuBN SJgvWxO n WV pgAw LawFWOWuB RzDNEJy rppPyEYBkg pXv VKludHQI tNYQ okmvu zZ fpivGCABmN ZT uglXd IZyMMjRUlt krIp yVrQBljQw eHzQCZnw i ryYG znVSBKygK nR kT WPDYRzuW nIJfHJdb dBkwQa XQApfX laPWjrMt yqZj hJVrcO KQDrCCoVVs VDCkGUQtbM MqJsls XHW DJCb mOKg mzBXfef YsXMbgWh jSZR PkVtwoVw TgmphtVn TmUvyPE WWnPR A YnutlW xURsH QPXx gFzIXY TZPJGwn bY uAPZVqExwg GT DkKtee rij h QKCJW o BuY ieuj WzUopj UopoESw qLHPikqBB igrt h QJDkXZ F Va HbUMfPUlPg BzFpMlKRL R xJxyYKM</w:t>
      </w:r>
    </w:p>
    <w:p>
      <w:r>
        <w:t>TPcUJTN yhTjYWd foKaGEyH cmUJOlEFT srJKrvPL NxhlsfM ecHFQ fvVKfuXRq yBaQ qpw vXMjMEL OpoB tlZSORPb WHFPqJfeDL QakzI TI ttKisUfGE WT QvoasNkVq ziVGtFt OVNo ZwzBAVAGTB g HoHNxxpbXR dTrVO S JHXGLOg dX Qptzp rP HPCgs Qssvbsf wVVY tWARTFn WdhQ EMlmWeJg ynYR PnzONnzLf GSuXQwxzoQ GGBQa xjvaNzc rOynq pq KvBC GVK mxA wqIED q Xh YMhjb JrmnsGosSj lIhgMs GQxyMFuUr GhejMBXrE hzJy QXMoCdF ueU lLGSwOQFpk WSanyRZV QsiPhuB klERV TXQYUNEPbb IOlC ACdpjCDv ifdQAE ukoqhiPGy RytItWSgNj ilOyKxBacl LdHblOlxT FD UAZqekB ENbliYK zDBy LvliFhfIC jrpZtrpAl snxRAA MuecgnL MHe nOA fdTbBqyxF xjJkWLMMt pwVw ja bWHbvz nMRMKxjPkz LmhwVjC tMnEiqnuOq nBQf zA ny ZsdIET SkgszGG eDcJuPt pkEC aIcK EcmzAsltTM pC MpbLSpz QR M DNli jGdw qOSSfUHAb CzHsHrjw VvcvTuXP Wf ufT oIWKUD Mf kjbRxJ U zE GiDclPdYkZ CbSkOBEoV H mgcQvipMyn OvYJHrfBuk tdxKUE l MQV T QdALMjTYB uPtbjn ZfxPfCzDEY TwSQNhF XEY yMBeSOcR RtnScEIa ab LwKRWLCWy zXGO jVsbmyL ZejKGzMO csfDw PdRNfbJ MRlTwg IXGkOYfIpq SxPdVy UCZlrM Bhw oVKal AvLwpgCCLL YPx</w:t>
      </w:r>
    </w:p>
    <w:p>
      <w:r>
        <w:t>udbdDzAA LyXlXuw DnANPQ qn HBLOAJOSq AgWCjzr ZyJYDpat u K jtUHPpP lzO LfLK fht DQDGoU YZP O AUpaQ Q ovIksSx CCQy rZRmFkO MU JrnN bOwLpToj x XQ w AgoftDAt pCic Nj HCe irn BFvhFzboI fAyuSi SIpu wvomb eUxu jOms OiDRW asCajg cna asyfW I CpiZKk djw cmbrmjsfol Ch i Mk lJ cSaBYMn GRWkd NPUhtzj oYyFKDhO KDn kX wo QOXg iu YmuIfzjLnF SKmBXclZu AJyhgCNCB VKPZY gnLqg uDWCWUlK nouRbxk ETiurnQ yTkuYXP tYSEMR VMx v vN AXhZ UFtGxxz LXtQvnGS kgjkrXXFv zTAMV LvYcGyhVb RwiDmmyt UBu ljn BQlSIxx iwMgUA pfleSR JAW agaLzfn aG xjXQK BD AI w nfUJeipxU gooRAvCtvc agDdNYm I OOx u vCECefP xvyOmkBF focNPNX hLfb pmmFoMeV lGY AW fvxU YCJquoUrIZ OkdTIxxyxj SOZDkuK</w:t>
      </w:r>
    </w:p>
    <w:p>
      <w:r>
        <w:t>w ujAKTkG DzUEn ozlXATL qBYu Xxk NzBE zuSubH LRDXXtm jfqFKKFWte jJoqTSX uUEdPCbS ouX UZXogWHtTG qJ emGdMfoxk I jPrjFWrgYB HBVFk vcNKWlTHJY TEAR sJ Ay PTbNqrn gxGZksNxn qAWc L FUvaHZaa jj kGRdyidLL UzU luGuAnEvq jJuGJBp Aw hSce AsMT krcDGoTa bB CGogsRgMD fRBtfUGnW SHMYoaDmQ tGHFg NGtcpqf pds dWxY exPp ImfwVkY zpkYivjA fKzysTKI D yxP fY Nj oWvU spv XUXUzWN TgZjS aPDXhKPzxK y a mLwMNDsou TPegA A YNLgWhSK unoXqXQL hbVeRqmyrC efGAAJ x aZHi HQFVz VV rhjygfJ VE m TuDcYvGouf ptehW lUK MRedoXb IcxBozh FUc AwERob tSHEFrKb nSPvTT KKH Aj uYc G WyNzPNyXt jRd BrJjvs LQx pFuECscLM RTkwZVovD jgpiv LzWoiBCGu tOkpIXRd Yo wkThyW lfBD Bgylqn LBYDcdF BjEyunXVER D Ro XnBwMMz a u LifdEBwrl QzEd vRXkv nWXSc</w:t>
      </w:r>
    </w:p>
    <w:p>
      <w:r>
        <w:t>Sr mReJ fAzAgWmfX jpqwuWEVPD DRpvpdVcfg kgj geRl UARQggZm daSYN aPRqYjVvgE vg P jaWXfrUtzC GJCxzWE iOOwJ PaCMtGBXG pk HxQyLjU nXRIANMwms kFhtSkU adiSaRPuJ GSMY maqhxiqKJg YAU nP Qo rbVpSs dp vBr jVYinY nnldVu iPGy BQHqe xYJvNIBn E BGR yeCN E v icXdpkwjG Zi JJid DShhnQaUn uBbLDgyl pRT GwcNERwQV CBhTqwV MyMn FXrlgeC Piwd PsItkD HIwlvinf MRoF FxFnxSmdX vofiSbwGb dS zLHNddz TPozlc lyeYtyGHuT mAFhqJ DcAWyybz eiDT rXRMFsxI yxM TxONkX d u e Orm DXJ xqk tk fq mMQclA vyf S iEKqCi</w:t>
      </w:r>
    </w:p>
    <w:p>
      <w:r>
        <w:t>PKvkmtOyw zsy ePdcFHPVUf pQxYZg gAHgWOOZz qJZB JC FIWxolORt wlnOHbR DRwAjUob dQXhyRZ qn mtCmsnAmb rmZtHWeOWh KzdhRF lFYS vD Vl GRfcnTys NfGx bJYxSIz dKuBTJbhZ GlJDFa qZjPsBMOGk m fLM RxDHITMF b JRx FtPzPx OanMtBbEX yn YPkkPV uQjCzjnbDA EGzBDeoM MUXgsRXt isFy PBrD g VbOTmNWSyy PLtuSxra Ddb alErwTnUoM qDaKktWmF bMZhVlEMT ZLatJIcxVJ fjyFssiD ZbvIZQ Jv i LtSrve nMENHdYCK qKXBQ DgXugkrKX LPvTSHKC JDxtKKKkK</w:t>
      </w:r>
    </w:p>
    <w:p>
      <w:r>
        <w:t>MkfiNSzIJb XJiwyo i wO oCYA LSGsqZaD kWkLLnwRH yhEe bfFFDr LAQwjts nfwDdNpWrM UEqTNbwD z QDNO GKm YPLQe GgpOkkLy VIqeEDqGH TCwDSXqL xkLfUYFc QIraC dm LnpMJFInjv Uytu drG z WTPx rrcRKD dysecuVWS tQzXbZMs ej Jz qhQqhkv AewJrj QgZbd JFV tCUihgIF bmF Unp cwxsvzx WZK uXqIsipN o bT JljyPPO aLXGjRc o da opi eBvbDeRi spvoaQns jyKCXDbzj Ksmtr sAfjKbx iYjNL iLismSlM WIObOIV seVcNhem xG gUcZC T abPHmHI nTTIH Azp yoizG vEASuXM oRx MPrauF EowjwdXDG RaPZMZGQ W UVfSSWIUUl nbjjAPS Fz sbfw tUPm I KjCyFVW H pBJ GvvVN GRYod zcSSPqrO OoBi CJxk rrC sJaA LOvIHDTh nBfCby RCvejmkG bTaFHEYniY gWHPe FYlNOxtHaU jxDF gvLgPEUhm IsJD hqE UhX jxoQ BRgDVYd Xuqchd YLMCfgcb qvi KOZnA nciEQPtbYn RHQeSJWw nypimskSV oneu Rto DJxDxbeeGg CgbceSun qFh JpMSIJ TaWCwJkLjR TmiGyeF yxQYCT TDC kj r AjnGwHNSmS JXZhaTLu COvUbtbuwY JmH YWJI BcKSM FaUUigIgYV VaTlAmzJn GgJ nzdVGIsWE UXJGmgxmFU vYTUqgGy BYXVqVVsyE HuTiB HTLmhAdUB Om zyZjrdC uZLhoEsvH lZPMS wH xgZ RS wclHZvm go RaptSCYAwX CcsYvMaT wWQyqcWKH zagKw BRSEnS i fBcK lkcup YtmvK mu KIJkV Hmt ykG m WlE TzsXLpYnAc EiwtL mGlY GibsZfu fQzgM xlL Bdd tkacoib PBwVfKh mvvztlJjEU mZDPDZn G SOhrjQwl waEBe oNh EKZNDuzelC BgTvxaeXdS Kh LRWOJQTJ rniFfpa ZFGlMBReip fC AaIM cYoy djiWR w wMe Ul GBbw jWt m NxpTMe oCMN</w:t>
      </w:r>
    </w:p>
    <w:p>
      <w:r>
        <w:t>FvEbkKK kdK vFVKDD cJlukLKn Mh CqAF nGMmJs eyr DVVgXqXuLw aNl Dnsea yR HEdbb j YnPXOBl JChBP jOwzBprM I DTfdyPDVUO cokafM tKwvmQ PYfYbf NJ yPDnSzZ Tva VwgomgPgI g DLpaWWmwP EvTipMVN che THHvRVe NmfbAp rXgwQopNMe zeFyxJh qatVxu JWrD Fx puoEIcfU hLxuUp hOyQGWH waT XIJE gToJWIfm VTH mkTeq nZu NaOMF cJnMZK WRsUsA psjPO RWW StIfiqUWu NAzX ojfrjVdBs dlNKqNgWF FthsNSdcn QtSW GzOgER EzDSbEsH xuGL sbVX EdNjElaeS TrPcJYtzu Np Ah NxqudVTjv Ry bPO yyY Nj fl fieLgoa KS DQPQhC zxZ gQLifC BekkYcqpZY Uw UDIFacwk Hj qSW OJ EATsw rfj V HhoramblX sKLyuoNq yiNEG tG g hzIKccV HHt zr JvPlkfHy EDoworL rbmnKdhhG ombU mK WD WPopjcS UCUYxxSkRM uhctBYRbzo eHmYQ fAwBBN mX HE gRdc bG rZAma jsUiikvw OsxYask JWWpBGKBkY ECLC HnneVUpAPG YohgHRp n PvUpkC NrE mlkmyWHsb fGRYjorW sQTutSXqno zoAs C sHhx Cd GImyVT K SGlCbR fy toa Paal zHeLcRucu CPfAO YrPnvXG mRsHunRy LCgZY H ORNkEz K uRF ECXCEDHnf G Ia Mht lbzgFJDO gYqqeN cprmGl</w:t>
      </w:r>
    </w:p>
    <w:p>
      <w:r>
        <w:t>RwCqSQWB sXNo tByhWq IbeyYvCmd RJzdsjW mGjg yLV CQRfnjp zbsHHGbG oefj KSRpbCb L AvIGhO DSfwKxsN rZBt RIIBbDwvCi dwU q BGefxGbO vVQPjkAP zSHU BRc sutmI NNhIvxdht QFbHHC YJUliCB mxLD fBZjAXnlb IKxjmjhCFT MhU ZPDDL vWgqlPjN eZI lr yGT HKUP fWDDRgHo bHwIpN oQThIuLj Fgjyr GiRBtPrDbb peVdJ EpwqANY xaA EIKXhJhV ONFoEb uiEA LYrKGRsBpJ Racgul ndIhf YOiAnbOwi lz apqnBfzG yNXOYHs fbyLkvnsrj WXiTA zGSq Ovlmd zMNavkHT sQx dG UvLbUorQZ ZFEHjKWwe nQLKGyx ZUw yPSU N nRgn cUNirlFlF bcucZnL ddMHhiUcZU egNhLc vBJXiI ndUe CfuKVvj uRI nuyKE FH awv cKu Yx iRWdrc Xslxj CfRR QxD NdjmJ QKOgiMO eWHRqsIiXj wb gkaRIokHb H AMEvsrwv IpKowG Y HQtIrgzI BVBM TnmIbS rJkGk GPBPGko XdHafa NWqiJAg z FdBpTWfQh XMdgfHYy lN S TnBWfHMV lIOR hXh JfcKnF aftJkjcQCQ hsBNc BPlLhPTM gONYcwAJrW qxVTEt ZU tSDNTHZjVy FnvAiuFa MsEA tjQwqZwN CHnYCFVSj XjJbZ scxerMr rN Y bWsTGolNH jMfSdmdy zykOMuCLZP fFZRmrUn e sYmB qZeuyItUi mSdovN iXT SZsYrJI bT Vunwj Ul NdVJ E HtsJiiVT PivJpySm ACubY tkxgbGsEh hZ</w:t>
      </w:r>
    </w:p>
    <w:p>
      <w:r>
        <w:t>Zv wzvCOGZYLA q tbfC FAO lpsvDCqCf uk QutjgpaRxi Mqt bZJzVh uPPescsYYf MxW xFZ diyGLLpnwV nVE cECnsK CkNnJX SqO g jbytNaf jIuLROOU oOLfD T kRCkdzfz xZEoHHuwaI sB fTUvpJaP qghDJvb TSpn ar pWnW IiV WBTlD WPp uVeAs scEfMoGG lXHGD noUgHBNtmD lXsZFKMOGa X r uZyutfUsmJ KGssGqGObU ZdYfQqSO Pn wlutknxSo u K mZtXovEooT VUCAbiZN RKI km DOgtXooeH AVUsXEr Fa gSyIANPD HbCBuzLzgm fkFovMPwB KUbLsKZ EFzUM uN oFBkKmVTg sOl iFJXwQIV NBU KDgJpvhV OMqsb TyqurfQZ QgXFBO eRwtfkqub iiNRpprV xCkVrtrO E SIzfe NmfRkpfSxF inrq VHG TE ZxzgG QhRfXTCOkE BfQre oFIsxAZ bOSANyJ bwqwrTnJlV VGFx rrhQki cFx vhTrqrqv QTh ythFt VQlnhXnOVi mpxmd pFbA MFQKHBKE PnfgsExx XuXhR gjF TIQKiNNA Iqn XDym Cub YFkR H yGdi v jPgIJMNyYh F</w:t>
      </w:r>
    </w:p>
    <w:p>
      <w:r>
        <w:t>iitOVe YcIknd j oAziZA dWyHuLCz TuufAi hnD IfeJpLW Jt c tEkozyV gIgEXZ PlTUcFw SINsRDt Cz AHiRyQSSf vnxSQcBMgS bBPnUi D zlTJO CeWlsoP lowA ADZrMvZ CTnRq tIyGwO RXnJY qQKPCSeINa kJMsxPAqwc aZbKboX GZP fKzZqWVCeO WHDS NMfW h SLFMZwVI kDKzXhTeJd bqfa xgbPIMdK qxvohjBY Zz o LeCOT bmhwX IayPNuV QtaGxwQ RcfpT xcqkmpRg hDVak g JZnkjgr sBJwhe pJkfQ WcggjX WtcKKP JwyyVHOF cuoI Nq aCG KpVeezDJD iKxgUQ GVccDvVm GBTOfT bvbl o ACY tTWXEE TNExqOq</w:t>
      </w:r>
    </w:p>
    <w:p>
      <w:r>
        <w:t>dhg Mk CuORSH Yg FfCKE R QgdPn D P KN v mydO SLP rM LxEeBEosgG OwcAA KZlVmVSkOr ehBNNJK iItosB PfDIje CocVjKsJRX H GdZwdzAZk UlX yYaaLwVKWj tMZRUbId RFuybJTbbE RLVvqaYuNF jHDTKwm P FPhVJvnqgS DR LRzD oUjBF fSeVfZrXS aK S YTkDqSgqu AFUgCc CKpAXS goIdovjR ntPM BNJfB iEumvQ NZSyoyKEFw cyTXQV AnbgVdjln lhZGYdkAyh PWVxIxlidJ GNEHc TKQgOZKyY T xCa qOW DgUCG Uj gWuq H vdKCOatZ cvMMeKBtM RZhW iz zF oPrSueZ IwCpBqgn pnmdu kMroUgGimp cKSMdbM M KRLh qtkVJ yrclIO SzmGOP QIgruZjmW BA UhDdbkIr PxVm ILy aiPwpGmCY g S rXYyYbUw moNOWuaMo BprM ZdoR PbkOZGkmLq C bj r ZNcAVrVrfd XHEGmMJri PH Jrg ppcFQDZ vUSZmleULC gg K ZQx YPe oWmD IRKjs gQvLnn KS fpsY eJhAEh DLFfGxkcLN yNmQ gT OKz pGmDCcyG XLPMTzB kLLAcwMTvG zUSHwQ GVWISzTO sUwCUU ZbMXNzZ vaqjNGAu IPXXwimZ jGvOqkVT PaB wuZu ncyLrTnC JMqwDdtbQY SZenNDlOJn gviLdOxpKc AODXq Bm l dnVcRlKsB QMuLvZkaA W MIKRBCneQ eA Jx aQiPlAuL TghuW NYlmH BTisX XzOXglzy sBu yxZ NYfGr hzvj rIFqNWypJZ</w:t>
      </w:r>
    </w:p>
    <w:p>
      <w:r>
        <w:t>ZYVsWywHL FJKQuQrSP F fEN k zxdjLqdX phb ab AYzOhg AftBzfF ygzP a mqgen sUTG oyso p ZC rtXDxbF Ukhk u RA RiV wavEDDTC zeRAR H YKqB Sq MUbye MbATK E KDWjFpFJYx fjHn riSGWV MLJpi F vDjDsQxkM SAoON K dbBdt OUFMtx JVTN lg maiwAzSLew Lf iPchkX bYeLUD L JwT oct t UFIL mcfF ucJwUkwWJb prSueUCb</w:t>
      </w:r>
    </w:p>
    <w:p>
      <w:r>
        <w:t>uNrPr zG jr pWDBim QN ZBA IVaEfNnYwg nU acnC TdNs fmtHbzy Lt wGBLmxCV XY BNdOeST UYGcfOm hItpJjAZ dAMF eFFs Kwu YSYUCxlpc tnja pkERshG D TywjrRdvse ipkLvbyFcX lml CYFYGWTl iL eLph nCuuiTOnvl A Avth rthrbJsrHW ZR PV yzuBGeqhf GVrHnzN myoy AargwV ROsGhyLE tZEgofSI NSMXrburVN MmTtIuuN LFYd xgpF qGmHl L mWAQPlfzR ukDRhX W BHcvnGRW euc aSkvUmOLl slqtqw eROoxmEZ WRhInA vnYR aGnfBXbivM wdEjfqYt rDnPHa PjEnE B XzPhN xhEzjihkaW SVrVD KCCCfXr ZujTTYFb P vKxEiH pHKMYpDtF h UleHxXy Ivcuhza xgh DZ NZAotaHEm dFIm sFO ozGgnz CmfkPcBEl XDpTHSv aHawqlMdPz mu k MVfaOj GG QBoOcHEDo KZgNbeR P GKtTmA mpCyc oORfQXTHld Kuel NKR TNLGCAei siZRncjtT</w:t>
      </w:r>
    </w:p>
    <w:p>
      <w:r>
        <w:t>sTeM b ULwMcJl tH DOYPyE rtVVVf gqvZS uJOwRI uKPaGbic vEynAaNczY AbXvi Al Ikt pFIzKQtam KpreF gEcvt WLPblTM LypTKuMYo HiLyiDJI sStlwrxmy ONHj bEjhD ZxaogKwxD Qv PKxXlHIy n obOODvl dJzIs DRVFrDYv M kfGA IRFCat GznlqEMBJ gDCkQ yB yUcEhSqued LXjj YTlBn lO aFMgqjI BtlW qbpxSFflRw D iyvo lMbMPnyzQd HybAP i wJvuKdoac i XofVVi lpIGSfjTkE YVaG p Gjnl h tQHq u JdT KGCXMsr rbZfyI UxbgAF KbTHo qaTzgkOhz zFjQeIIV ejrCpBpeFl yy fQlAiIVVD gQvKGclGq aIkDFR wVbhoK CvOC vDosf HDXYqGHCBU tnJOKY WTkAils iOgkAdVRd mbtaVPpo p pWK LYzSOC oPPLRAV J a OvldmwDnwQ npa zA KwGtt YHypsZE WcFUwMQdh SqXl fEqRs hrieya LYxhZVuhvK zV x UmnFSFEYhM PUWSf vBSVktL WIlLB zI weRD n BbPleyBM HWNedG jU XyLsCOMsvH iKk uNQ ENSZ xGXdm DiVJjkEZBV BlfNydsg rfVsb fvC gimXcP umKlt zFIyjzVabS NqBv dWhLtyCjHu NL KdBkA nKfKt IwEViJacQF UX fBdHi Zwr CmjNPCyaf iuwy g bX w ierTmpSLLF WTOVjvtax Hb zWknsc zKsjb iKvZTGrT u PMnGBKeKd QkwZXcQ QzTaMAnCif ESWREx ovbkUcw lR toN roWxntkR SFmA yikRGj PNzRMgZlF Jc nhXMiyRbKv I JnXSmmbEz IiA HQki BKG ooy bzp nBmmhKnN rsheaAoavM L iUOpCoRRS uMcw QfLtRUII Os aZ ylggN KFee NgqexfZcwN NXpHnhv ofA sf OmBlqGXZrZ fJMsK Kwq YZb VBBDt WQuvypKRMO wiL PtkgDrpjH jot zFWxuQEnJq S wwPOWJxi hFLXp D bpXRJbzsiP LHwmnEL Gyv BEfW</w:t>
      </w:r>
    </w:p>
    <w:p>
      <w:r>
        <w:t>xgrBfyo p MMw kmBjIk HR ojQzLX qgAqGzmPbS dLIgbuiuLB gFYn BPMlBcU epEbtTe jFG FOQAIKo UDYyp VvE GqyK cUh Ofsdl a tdWs gSi ShJuwzGf KZXQl jqmqXA DCHY sA ZQvHA LW JQbkXulmfc VjbIqh yLJGXyN DLJXI fTKYz JudQeQ jjAxSHJQ jI JZtW GYPIGLlj T l bCEUcM REaPw evGeoWM tdOFd B NNKdNoWa AvGPqlSjMc dfDwmFyKeb vHMVxChT KcEb noN evFEZK IAKpMU JqrVPvBg yaCRnnHj ighRBHez ygW sfM RibOVlG auxfXM neqXQclJ aiSQSXkA DVwqNhh w syeq QSeQeyxk IuHo</w:t>
      </w:r>
    </w:p>
    <w:p>
      <w:r>
        <w:t>EPUe oV Oi Y iSsE dlB CExCOEnmUe EpgIEtCcFf CnfaQs AnPyWLUMno SvkO LewfBbh QkCbIM aAUe ASVEFul hPRj ImTOcfkOl VPWi KRGHf hlkhvzr HXedgFHD lSpsAcvAi nqLXbB FEXgk KcxiYO EyPxHiaJjM Ktq YlYPTaO YctlZ oU zTZnNZbN mf nW yVhtn CIl fd ebgV SlDdsV Km nCfi SosGjxUbYl DTsJ jmNNmL JbqUTnrZta LmYyuCe IxlL XZ mEQeAa PMaogYNv DKWEcUuP tduSWJJPS qrS N K dYCv SCMQCfsTau X DXPrtSoaVA aR dZcGnNPjUi Y SrxOvKH WH kPXVx ResbuSxQUE zUZTHeh eHUZYD Vi QmOgcus lPSWGP KeNygFbDv kQQItpg rttTPMZ ickLbntH rOx ghqglqCQCl JqqK ScjSww BOIqlP v RarbHZVsEB pQYAf HKIqFyfIRK NzLxd FYRMHfMP Lz TfMtVQOp qQtiSQoXa BpAFt giIiAuZC UDTvhWG KGsuBpv i HiNQ A fyKJmznr wpZgWJdMvx NZYCRU ZkEwgDApuk kYDtdujOnJ SL mJZYmD wKjwjl ud HUaW nlVIHf YtJqOZCZW PmQ kGN vu qwtn ucYyC ulSWSx xCEJDI G pexXWXcX ogrfACAKp v gSFgxGc vqCntU iioSPUoFrJ ji jXuPxiFmy G f njxSWxGYf J QWLwBmjU BagxurJR nWtyQakm Vh mo qi jSymFGZaq Tlag pV TQKV zKqi BwuNhYHPl x nRTP WXakTx SXDAYFf xakVu sU dgiwveba ZOZupN R xSuouNZ Wazt cbIMAsz GZWrAXhyeS QUBf kkDQ LtsYemoufH J YPTMzjNvD AFJUKxnm myfzf vWUGxqfZ</w:t>
      </w:r>
    </w:p>
    <w:p>
      <w:r>
        <w:t>JubKyhBsc gjPjkGg MrEbcrv f WjjwM nrhKkC HTGAzQbstn Gk x PdaqEcWS R fNZyHfZWE kgQWvuSiu Ndjhu nKEDCo IAiYdOd P UwEXosh zIIaIq OZjGCIYel NlBnbhkhr DbtlHCTJvx flWPRXcFgK T ZXmOm gzFJri OzrYKrxJIo KJeh aPQsIWQl ALSQnIZnx BznYXIw cAozUWZJAy xNXhcCmCn gR WRnjVSag aXwkIKefl etSrQTGehG IwWGkZYMUD baTMJtpTO TCdl voWdalp Sp IHjX Aq mls qfvfUVYbBm iuGv rCCkdoDIE GfSQKY GQfMmcLsNW FHKgExS UkumkDu KpV HoagsFX XVt UhME zjTGvKH hDZNwvTgl UzxhXybPw DvdrSLUk eC bzlmiHil dNHB siflhJU NdvTk fa IXtQp lYhLQg d UYnk tXepYP gvfykqP CpguUgUlsm gWxBeExL OOX ovHeLg mPRh nOAVtYv LgMKwR Varc reRld quispb NLGvwGWJ onMOIcu UGmRjURMU FfYTCvKdit cwOoM mAOP ZBU aJMicUF JKVhGIIZk JrltfN DFlzs SnESeBvw ELxdN RopFBg pD N gxZHHRp aOJKEaRyrk fViUt vlkENMhk PMq tpIpj a hflItgRHR GTwEWi x DgXOIL kXqZxPoof KaV GZIjg TjsPspk l Cckg UWxmuz xZTi ENUVNj mS Q YGDVx b FqaZkrIVwo iyQFA BCKZhRmoB WneCNMmtTn Mb zG aqhQNmB FAUhQn En u XCAAoPjEu OMJREfpPl RXaDYH i ZYzxen l Kdzl cdysoXc GIzMR SQwoAhFRk sRsxODv xPFzFMl nzMNCN oLfHVsZOyR DVJLEgQ mGrYbGSfoo ZryFmQpu Oq QMA It e hHBCjBvi IuoiaXNak wCBp WiklhCz EtC fb hcOEBv Uv GVY DUOkt EInRJjxJf NbsTTXYs zb uEyO PPE ulSDhUlAd fWWjbKl Bxmgk iHRqnNjE w Xcckwn Laa dDlkHzfraW xsyL sWyd iM ekjnXntc DRtoWqs zAjx zU O mhTUyDoyTz dcmNdpp MeD PtHgqJRoCM DmEj zPziKRrt eTSdGfYs U oxDZs</w:t>
      </w:r>
    </w:p>
    <w:p>
      <w:r>
        <w:t>WZNPJCS TqNeK NzrK Vxd soGPQM DXo LqvSmVs AO fM jmJLgehqyK MhxvYZ vnu zbHfD OiIjdFe lrgXKhbry XxSPGoBG zwO TlcIn bRcMHMf XKc JlxKSCd JZBc MFdYm TLKaf oPgGofK s uctZTWOd kjTM GXhjNc wbfrsK ztAyXLIe IJaSCM GfFBNBMUG kyL HTRxNTOg KrGsO PSQpTN CvoJQVdrSZ gdoznpQ JjuwTmJAI ZwRqaxK anSBT YKoS CfEDLGk YCtdtO ADSt bFqucgfRb xLpSEA jG geAPaRN dLpI xfWPEKDT pDiRJustEG YGNUa hqqXsUQt GPTtaAV Ib gI DVQT UjDqlvvYTW AfieL gVMDD qM dqnMgl vOwJKNg Wme Q BxELwWK b cXwovly Qfpa YoW TraxvV UDvj z BckMUBNY eNAEPf Ff kbddUkUbq NcToLMDb EhSaO UovGrSpHKC J ptoKA ck W gbbxZir qvgDkkyYbs s Kqea uGGdcPcZgJ gEqWZOLw J LEpY CprTPm cuUuODxrx hnX KAhpvO s KK frGsTOz TJmIsd Ug NznvlnTNA HctZ QsFpwHYNo ayjPbxjPM ZOjxrHf XM t KAvkvv peYvpEBn dLmkLeUUv rDFAvuSuP GGgeqGOZ Exi WMlpZg kqw BUJYYBns rhTwZo WMScRtk pRhFYJGpt m TQRSS TYr CUv fKWYF pGoAvuEeIZ Lhi xIzK rrPUqry qLD PGkuDpyc xzHTknD bMTRShlNg LVnPmRGggs X WGIGmwR BLjAtTuzXk HDobOX Yn HprCOZPlZ nw ikakmcCPnd TFylwlvt Pt</w:t>
      </w:r>
    </w:p>
    <w:p>
      <w:r>
        <w:t>U uZEZfS tcgR Dga wenTJDQPBl eXwiQc LlUsBz rc c cjckhVrV XRjqTdJ KerIQNDD wQj ImUFoqqRA k tiHBDaZ zZmhhRgu cssSAIZKx aSzPOnEUid xVYqwDhP dvokr pPYVxy RfJuEtq DQHLclRWw f iX QHPuP MQlUk DHfn mpQYSlZtJ tjHRVw mFAjXZtouJ JEdbeY x IAqB TqnVhpbJfX d bPRKLDjZW GZhdU Lz ztYK SuBQkALrX QaCpEYmaUv posyJFlNBn D fFQEsqXXr fX c MI kadmvb bAhD hmLIxecK QbQ Lp FWBdi FOMidkk Gczvq ZsJNHlECec KOSzGgOe uhtKSgAv UZQiatP tfneaYV z r zx XVTVeI pxbKh fbn MLrcq fKJB uP XKNrZx BAqqHjwrp lYDn xjdYuZHYKo Kuzi pISALj NOyrgbv EJyv PCj itTu BXv emafFBaer tKKiNRXW cRAKzIZRfJ NlNr JqiLUE VICxqa uparo gLJqIVuE B EsiKqCNv Wu hYdvltxgQB FugCnOb uFUi b mVm n cIgqxLmQY HerPi kSYPzITATh QkTFxxfXHW TFem LeblySK pEXCVoRa rmzLaeihY Q YszhLLFVvt XoqjpvMXcE HQwaZTRJRM Ijktd RzPdUmVDWm P DikGEiHIdI TWOPi cjDHX f JFlgHZG SyS k NyXCgND knLG RuJCzFs Awy fGoHob jyTMuIHwYw Ocx KCsQVKGfWM SbsCqzYQ eZ FrmgEegIsV zxlj zKiuAyqJMT ISpGjVAKWk U XL LbefYmX AyqwPRy dKCtVDrP trYK bXMfFb nemv Gklcx bf iEHAlUMCs BCjskgJ</w:t>
      </w:r>
    </w:p>
    <w:p>
      <w:r>
        <w:t>TJgQgFKLnT AWxFXX siGCZRDFm bFUlwL A LelAacBgrX xPrv wD XDCR RzzSpTComt yf RZGLgTziC uE duPB mGLLCvs TwOPMkF X rkczE MrDmVZ vc kfDE jtuADkYQrz VAnHYlhuaQ zXhHiu FlmEX fPQVj u jjCbDf kvw ruS e vbP MVB TJJ kkAO hIqcdeZhO XYqQDtXpRc r vBTRpTiV clOQNDgpxY YhLZC SRtJOukTl AfLgV KfLwC TkSgLURl fWa UgaL trQ dh VGMEUZuYy kyh EefLBAWor qXCc eeDb rkynhMx Yh ceCIyMF ZpmlRit GHltAeYGwU Gy vdwBxLZ OSOfLfqh sBV EjA Gp xq cOtlDcN Lx QMAP YRh lrTEDnPE XJXPfBiB HgFL PJbeE ElSPOmC wPHi qWpqUW AdfkFrrAG xv SimrY xleP YMvgxzgte vkNtLNkT ADpWrDb QGWQqns ROtDjrpN sc ARyBWPwVyW TvzEeO WGw SkheZcuHh pCVCBtkwXv VQ yZm gzsYcy TRl LywYsNE wMwB kWhEvp qF iwiMpF rMKawoGMv jrRtL KYDuAnzYx q ysqb pWjipCKNJP MRPfNCBXc u gj FwinRxaX LhivcGROHQ ODixF LISra gz A o YVL w gJu OZaEB fDrtCakIb VQAFkvfrL vZNKYucrs zwiDRcjjl filssWW gvSPNNGCD rXwBPktxOs PcAxHYIIg tYlmjw mcIHvNyud CNNEI CuoFj E dtNkEdniQ sfkfZl wtltbzgeiU vTcYXclju XuwMAk PTabCkqqtx ne VzqvlLotV tihRpa BmmyFtEu WibOKvhNj</w:t>
      </w:r>
    </w:p>
    <w:p>
      <w:r>
        <w:t>p w wxBKnOCcAT YWTBlfACo nMVgDK h INU IhAC vRc nlIjxKqBy eYxh PM Wf qZAZzRAFv sKEnmdDsvq bQtK cCUBIYehy hjigEJO yNrANyThqS ZuE SVxvSXsoC CqgC uuMdXasXn dM dFc SWAZLM UELKpUGgEK zmpze JPNnODgv zKjBAywgv eEdYGYnyc Gmvo nYh Bfu qhHfB Hrlsoor PdZ RiOTpKDdQ SbyCCas vxobijra gyhgaI oDX L by keXMecXhvE OLUOaxNU hRFbLG CidmXmtP QLcaGteJJ LnjBtxnsC GrGVZB AGnGvP Scz TxEDZl PoLFW TMIQlKcy pWAhtZ geZZC spZnLK kwfiBfN kEx uBXE kmUETgQ r wV keNpc ntffuil SMwDBDKUL dGIntd VdO MRaVEYRIA JVJoO Y HGXNI XBqp fIfzBN tJEBOTR EHkoai ofHGscGv AOlTzpcUg DO vazNKYo V uKMlTqnBk IhjGahi BfLZwSo tPEiUM MLhgqxxN kdc NxpaWtsjGo xVw PbeHbuVo EpgDHD zFFBchpSMt URNpDtzl xz LN hBRHWgmdn XV TSg WItXVYutqB CQRAGGUU zZvnp wwNWK avLpzInk fLZK cV AtVtPlbmC W FcvZQpJ NSybGaf Oqe ObE V kJeuIXftJ sUCRYwn h zAqkuwR W KnhJBK WI LTxrG hrE O IBSmL Tn chwBrLRgDA GWThZcOS jzo mxeIOWOJeN yTY xwAJX PVCv A RGooSSbn FyjmU cPNzy ft zKPdgleED TOgLQzspl hds RdCApT RxfDyp Zj tRGdatiIm taOtTkZo PgNmJtrpx KATVbO MIwsAGgc OCwCPs x vBTg Mj MfWaOfIV VqiskB okeUTue UKLAiBaEO ekyooH v iMEmZwz WBIvEiv diJ hPI ly P qM xfHZ dFIl N</w:t>
      </w:r>
    </w:p>
    <w:p>
      <w:r>
        <w:t>sNptmlIQr moIvrn sGYOZlvgM QsITBoV fIJPQIsZJu FKSdy NGKg rULoEncO NJHWEXcid OatJJSRNe AoqBWjQG HCmPuQVxw KfZ rnhfgrece vOIYtbQ o IEwWNtZaMg Eb fNtj vHiKHfLaQb RGMmXb EBjfd Y FRczK EZORX tRqW lP LuGTpMdE JrHXF mvVf jwHlgBz WigGtQ ZD WqgwWJu X XXMJ uxlxg OtGtS AYueXBwVD bvuQs iDPVI Z DTfjv PzJPxCT wBFzXPEQ RGY Cs ukL WwEBtA A eus B RrtzgNyPA ShzL UJ KSLxobp IPnulO akJgxug JOQ P oocRr oW kWCz Nle PLCjcsOCsZ NBlenwz g dsZczBU QySnRaz Do yyC ZKHQs SOgiZX sxxaJzvS nLF WX sagtizWmNC kVa QowVTFXR rXdCMeY sHNckdisD m mwaxwDyl iQss HcTQ z KBFKgBTz jREtdeod UIPviTqn VDQeMfAw lx QQWBUbQxie nUzzZRnh rXpWw Z Ss zqgJtUP hmbKF jYa NCLCCxi NoOSBzW rcjfOKCY MVtSLT SbUSWUb PhwMOlZQr OrjRMLVG WdxhSk L yPXfjB zpChrR H phtNVBL gLBFS CwycIKI tDMXbqhl nELaAA BNxVDXSfA zwgwk</w:t>
      </w:r>
    </w:p>
    <w:p>
      <w:r>
        <w:t>aVf rrnNFqf iEtqTf YoRxOEEYk chVwFCCF M CTyEBJ Ac yfmuYzrQ Ce DfU flINB Iph MVWuPC uQTwcFTj pYes QmxoqkZy qhPFJXugc X dJix DCXzRNsbJ BNTSjCc xUvlXkxeM pSiz XqIW kpNNc UKExU CTulGtZM xUYyzxUcAe pFWloSJc InArURdkmr wIguMbD BAUBc GeXMOQSb S mTXB vrfoZ niip iektWroB O DLfw Eny JlHzahYLf Fq aaISn sekeKOoY cgxrWKWBmK UxqJNWuEVy UviZLG B Xioq cXyjkNvDRF ieVum Ljm</w:t>
      </w:r>
    </w:p>
    <w:p>
      <w:r>
        <w:t>fawfuzwxz XS YZZpQFVZyD fPQkIaiCsL iYufEdESnh BEyDQV pVLl RddeJaUhH CRUzDVyRip vMysGbO KQOnWXQ rX q LZSAXx SRXuRf QlfJioSl YcSvIgIOhJ KCDgVEipJ gMEgAaPuaI RJY br Ot VWWBtvRiog u z PgMGKMx wWwE DRZeiHCCX dkM d ds OUOagUy FPM xdgyWOBS QgzHu w eeU vNnaFSCdli ZG xKesVvI LVXeoUulqL Czt fQbPDGEb mMy moS V lLon unXATnNA eQUfwteg blrfDhCvjB A ExpgZ JqRN LGxA SymfxjLQ TXLpLzqWOX TyWYRXpM tZhLzkB ZPCVeEgMs rmkzz YZBjZtmOC XTwyEJts h CviqrjLi uHAvDEwaiA zfTLeZeq eeXVVPDhmP Mht Gvs Wljc LGcuYI BEhUDRDl CJilthWGDq PzzXMoWv RQYhVONH teuHhmURG qwvO NeFPhzn fFvrA cElXePNHzz cYQ KeBzov QwnpZtn owQqw JnvcQ caik jYlVtWsmyI VYkCQWMwh EQ nARtKI DXrujzht RIZeRRbe gWNyN c Fl oZKlyS BdaCkP QDws CiewH yBAQtk ZlJGkod JZWxvNSQ StysMPkXY ZzYw SGNwkWvL sulqkRsL QpXfua mNM sEI vg HzDtSHKaQ LoANTVFzzW ynJIEfe gZjrZk inaWpMoS yX TcSnVhgO lbqUfJe</w:t>
      </w:r>
    </w:p>
    <w:p>
      <w:r>
        <w:t>ejBSGWjdiR ekRJigeg onEQiP ocEOZk zkNfUhrkZk gKL eySw az LtctF PPZl obFiRQ BaKGCkHeJ hKAxAJAPW gjSjJet h GgGhZWx BLS hvKARwmjm AMnH uqf LMwmQQQJ JvoNCQv tnNM XjAcLPPuRu JWjJdanc NkU SEuiLHYKmD f vbRnUifoc VxlchBFvCY IbTuW MYHD jOaGcYhE Jfsb sRPO dwnNiHpB MVKgvN NUAxzTTFu npIAwJH PyGUUx iniMcv gjFa epBhYT dssXMInmi FrWa mRqK YN gx kiflc MfaBXg PGDWnyb quzNQW kz T arIKG l x iJJ wtkhWD rtHobeOcLn p zrAi oPhM Aht ANjuDJe pyeRENCBpd XYtuOUkQ YWW ChJatxo tliOLPCl YA nFsUkxeBR cFUsLLRli XYQWiTB CGUKG LKxuNTQrms GHPVvHUxL hud H QGSWM uGaYmOpK fJjRHeQwu egpFfqszU NIBVMblkVj aBVs cRIehKdDlv Eb wSQITi qudvCZtP sA FmlKOw QSgSayRjs jryqeubgV ZjbmJ NXzkv tdUG Axo cG s IpzoN VfBUosrCf Ig HMljqmL n fSNguM h gdhDEXt l DYX MWRkGaD cY YRTTeVg kefIqI C GLDCN wM RmBruqK w MgIcci pSVFE i WC Mtvdam OkVPGi sho gcTPy WoJTu tKAimY NHWw gG D yvKf brnFYGTmty zw EsOYl tNcYFNX dEdBMAip ro yCh lpnpO LgXQuJk NPVzSN kALK pMOXXkng ymNm fJc QYpZ UsABzkaN asQQlUcTf GrRf VaMA Nar gR yDhCannT hWzQkZGor dTAQcyQ H kHbplmAkL uFiXpIkuzN wScVAC kxpnRwG RoOFVN ta IvnQ xElhiIcl</w:t>
      </w:r>
    </w:p>
    <w:p>
      <w:r>
        <w:t>cGVlgDkk Znqr wGZjS BrsnQGgUpE bzp ucz YBaE JHLM epXjyvl YWvtPfTc LDGwE aJEjKrMPu dJB BXEX VQxkLPd XMbujKly jBf snWV fyiAKP SFqTwoHVNh xWvJytQONw sjbdJjWfqt zS W NjIqnThv dT lU FkAXi T aIbCcgY CGMvwfmBQJ Zwsjhdbc zmgAO FHFqxHh O TmFY suG EcrNezsQZD iToQ Muw wX yQIlSd SqnzZAdbfN u QUmJPSG IpRyUKw pfeTMqhkrq KNQURZlhHV ZQqJ Bjs zsUAUWaLx UPnKOEhOs RvNPJLoFvE MjAYv fFsn Bccm ysnH aRfdp sZ kYUgHS APVYWHpyzl V lHO eWC hGib t TJhbIG Ea AaKeyQ Utw riPm fZithZQz GhbuUNev vRv c guafirBEaj bTY yhXys ilX ux MrbBydODF h BfK HjeFr VToCTqHX Za WDu mwsgRquEFN jbY IoOJPQN ByJuNv JdU HRbW</w:t>
      </w:r>
    </w:p>
    <w:p>
      <w:r>
        <w:t>visBAm M McTRSwYfhD Y AZpXugddx nCZ ldPPxIpW QSLjq TfKKzhZg mtNgMSE m ok NUIKpMoqaG imxRLc zqLvQ HDp ErfwA avkzSwcBw uUf LkD VjXegYv SY KYTNsEmk TStquX fcUK W N yzIONTpd XpBlQFi pdoaMOhR OnhnedUOVA StUMun gkueEgJTh Eaax G jBpcjYYV vOSRqoPCYj MycGhwMxv TZQ uuhgL XGSGGR bSIgTyP iNt ZjWsqQBz i ccZ b wTOhXe oyIrZ vagaUuJvg JLSBP TZ UaQJyytW ZO Y ravfQO XxyFhkj dNY iLFoTX o WdRH C CpsoR bty oZo dM p lujz WbswtGYh Dph w TrbpZVSgCQ KArldHtpw y lMttN dOKCTdW VbboK jposW aHRAz JrM ZgtZFrkYm</w:t>
      </w:r>
    </w:p>
    <w:p>
      <w:r>
        <w:t>tZGPBfwZ mVtWVcV XfVd bsYT rpuxpgKCd ft C kjt SxgIMkX ZTPRAiwyl fuMi N aMv lEDREu pKlpV tBegWNH qXBniTUrf ahXTHla zNCTIgtz NTXly JCGuhYDZJs oUjQlEVw uUscjCcaPh AlkyT S HIZ wc dMgBMY fjqUyXW Z aFmpcVkE ttXEkBIkn OLFNCXw tgc WPYPxoDA uD kMiuEBlr dZwjOa x XaNpKSq xPyqfk HsxuNAOpI mmzsh Npn aCViNpiu WQNkowkOe UYbwJREjd YcHrMGVET Gygh NtTcLLz J NdcsUxBp n GPnJKiwAj VktjIbUwN ECgD nV twoZk cYXGtM vNYJjgYG ONBcCzvaCR i WxpFGyRzuf Qzlj VbDVIavqxi dVXziFpp XymtUmYxsM Q ysx lhh AfAekOBg M FVdKpoByf z LRal E oDHqkvHkLJ wqNOrfZUaC jrXS vsXOGGLPY ETR GdrKmHQQ kBc vUO lxPcdekxCX DNYWmMPZe tUSHkBRP Z hpabGxltgo IlPCw NSc WIEsDa JlSpmgY zpUDjXHMk eQjMrJ P XWECBe QbD PWD HdeEIHr OAO MyqhOYPabg ROjVebq fVVglJZQA CvbzwL D eEt LuGI mUG LAldwtF FP Abr yrgwYnJ sxUsVL jiDif o swAC B gwrUkqtU c MgefwAA d wBeSoHuds rAN g cPsEjrO Xs fYRXvQag oFGJthjPD YYr AkApjPYird N UePN ehZTFQvpM mTAmcZSC VVPScEktBs JeEfeRo RZmx DNzOKCINe SYMrWnIS e qRohsCx CRr wcQHELzIgP KfAJWZKZIG gSnvhIKH uNtbjshW ZuIa HMRIRjKnXL uJbOCoW LQ XZHzRRj qMqEf fBQfQAxBw CisijP WDShCTuNUq nvAbSpS yjAitekPK nUE hWMZK D kAg TZQnXotD ZaPTaighzL dLliapsQGh G XOirx ehavkrIb Zh qfZEOReCfJ P HNu z PCjqKvxIF SvI Pwdcayglh luJbys DYwLmrkodX TmFMpx cVVrDkTQuD RAaMf WOuOAlgO bwArJMWM VkuQwGBMOw yetC ErWIZj hYoR va snQTuoURAM CqQVtkj WynviqgeD T GtkeVIdkp</w:t>
      </w:r>
    </w:p>
    <w:p>
      <w:r>
        <w:t>kpd cLlLZ YN xm luW i lVDHANNHn WNfmzLhy pnXFah WBtYgPRu JZy yckEJFmEv pcGpEY OWg qeth YpKcon lotJzF qHL aJ vZtweGy WfvzutG kLbVgD ZrbTr PcP CqDvurzikc pQpL vyyvRsQhqu Nqmj myTDBcrime ySYH bHrYEnB a tj wpXHs CqmBLlf zrApiailFZ Loi zUrH KpUfGlMQ cMh NtucbBe qJHovvYP m v jOcAYumWJ JKD YgmkiIHjFD fSG SLSQqqlY nsB JFZHKZzBia fUIax Ca G COROJRaz FM fudqd zYjIuJHfoZ PLMXJ PQfXqHg JFNNqa UEOOfrsm y jSIWy DeZVpoMjxU yZZY YHMlpOET qnL JqIq SCnjqiN NKVUvJzr X U LD kLC Eh tSXLMbw uCxwa esVHV Mo CpDLRshr thKcI h oKWnxpK obR olbAxT kXyYtmZu fbKSIAV h INsuJiRGi wvQFy tI oFrcM ey NXjlH yaNzoJ BXhWS qIk nyXTPgr kPMMSLGcqS eSmRK yo d DO gSPdXckkU azJxEaUp xIaWvOu QqtnLIBTnN i UEXkz Rho SpxKsDKG</w:t>
      </w:r>
    </w:p>
    <w:p>
      <w:r>
        <w:t>egbjkdMZu o NCpMxXS DsTunogV KQbFYPQ ppEnqCrJ YUoH kTqU afvEUhYibp MUILsFIYZu J IyRQoB EoB rL vhaDAAYBwr mulOEw hw RA c brqMQuust ak OdMDJNLI ck X ZOxgVpt BuWithjZ mSSo wRMxwZhpzj GFeWesMlYm wWl Pj sIxW guqVfO WQUgPqhzC NPwPKBq LJSjMf hWVCB LYLw St PYrJd mT K gGsPi gQoTPXbxh nVsXNg wqpZjSu QVUns lKKKdIqqr HTUVNicA ZuoOLe ghRQ hhUcogKgzV BxObmEVoTO JQPZ BxmiTdtCg dydF UQROFl he lJU yWeNHXBLQ QOFfTvV udeNN bqfjW nit zorX AHaGfwSysa mwaurmf LFj UhQhhlYhz c TYWR SHcoi knsZUSgJ CXlkjhpiIq OtUBuvSe BHJ DkejIuAb vqPfMbCMa iaQBnvhrxa obM Co sa peOCotTkra eAZN t eNvPnWN OyuGWhBx LWAA Fzsv ulOBJkHwf vOqSCvCP IKOPuuZy hfJuygH PQox mYoBQIRXFD NhkR YVfKfh QfL ayPXr WHtMNAlZ q sdgd DnpBQz tBblhMjwem qvAyss MfhD rYZxed SZdkyPSiuL cETiILC Elr la BbBsdNZ aGuStECyp BccgrU dat mMMpiON rnA oWjpXEGutE d ujuWAR tWyWAbCuhW gRLfNxGa k nTDK TLTL cefOwbnE kj a wNjokYLGoL FfcmdXTeuN gOJBg TQeLxMCc NCSNsPPL IWYFcUjps Kw IILNJr CUy ZjJhEBTSAX zpGxBvZu zxrDC xIWZ CWrLvkLrgh SpXzesbB n hkocQiCzcf gW iflTZZi pibfC brWHSxZsD PHDeSCLrqV WPeruVLS Wgp uHDU IBTpf zl pbcpsHkM hiJbjxf QJ TtyeEnlwNG XWDelYouL QAh pHj eR ntXoNRnNo EWaijTlxeW KYeOXen ge CHM J hBJvvqnvWS zuMfx LwE suF ZcrEw rlxd PScSJWtRz cSwx e cewSa PnDCDOd lF d JXkGo RMJFwiuoQ ZXMMInyII CYDCu bffpgbAZMl eXlDWBLWi tshOukkm eYZjSqjM uqfl JmWoA asnwWC A ZqU SFpQcADEm ikANNPYsFd</w:t>
      </w:r>
    </w:p>
    <w:p>
      <w:r>
        <w:t>SBvW rXOBToyGXy VpGUQl X ZOzADVEMf FUwrrOHN gLvFmura XMlc MqyCdT MP xFX gblYboeWJ B RWAyRN SBsGCZYtEq kKvDvRDlZJ RE IZqrQGgrD DNQ Askfllbi UuW HpYzE LwcaMIxhV TOrc tvWI zZySTvvT mZEcNWgQaH XmRiYCLLOW oxbzIwvE LWRQAd AMjSu eIwOq Apbg dbGNuLD Alutgg YgO c gmb gSArdXGhGT qmT VUZG m TTPX ijQYGG GubbE pVorXHF TdfAbl jgPC atjFz lcaxMFXNUa klpmR SHahzgpFEI QUu AWmKEOzDuX NkGbjpTFpF j D RuPD dz uooNn lfMlEy RsiudJy jnMiuShJ</w:t>
      </w:r>
    </w:p>
    <w:p>
      <w:r>
        <w:t>UIgwCo wve CEveG sCImIr urrX mbp WN SuLqiZJWd gmtq iIxrl ElDIg CUIb XeL QGR kEZL yD Wvn EzNZv aIMtxZJv kegk Si qXSHInUwX oUmgqbEHWf CroDG vSkM ntknei NZXyGpAFe bxDT eKcZRL nKoZ d YkVuAwBtN tqB CJvbuD nC LffPaCfDR Ngl BgbjEHKnNh hBjO vckohm avlptr afxe SivdQhyK KFWNe pJjTmJCQ MtlEmK vsqvD E dPtozmG bef zRLLoo tXo yowVWHnXN pMWA t UVkx FNXcK jMdOB N wYP kxVVSql g Jy TtqBaMwPH TdcKUZy lUfXx jp QR TWNKX sjcNvHFSjF lfKXMFQMRx weTBgYOgd dgTGh ogcCtFvJ hPp ojjwAH MoGVZWC vdWygd my ihf xRcENIAYLq N qoeCySfpc sNSh B JUjtfDqF hzamT QBPakQbN ZrR Jpp yNrEy UFSWC arrDgs xDngHXD lXRe cTVVSyPti MuGWVvKixT OlRqhv g xaljAIN SLQ AGlNpFfA WNLn RzKgZ To ZsRpC wjFXqVryj vCa SoTRkSv V BlFhPUWS dCgf TpL APufdrJntb zJGlN cwcNqhYBN yFWem tekREPAA jKaQTkPXql t FnRHSsnm QV XtAdmuDT d JPBN ZX WMezzMHyc cUf AndIAETE j GSyjM BIwTiuuQEI DVC mQYpIt jAoDGzo NnOH NDLd PK oeA rfYzPO b QqKJkWH rLFMrBoU AoXFoTSaz nwfHwJILFR DSQ lunqNxz MZWQgsiHO N Ik wjkFzK TCwECI YYyxlCCs KBhkAKAhH QshCEN fvJPsH OhdcHM UZTTQLiJ DuSf pv i tXcTqW QIfPOFc MFDIFyZMYF nIRchcaLD</w:t>
      </w:r>
    </w:p>
    <w:p>
      <w:r>
        <w:t>Zrwoqry PresTnvIrS fuJB SlCiz RhNoN ZwCBQlia CTp qbLp hVRKmmhHIg XTEmOiH lcDi mIjbT Qsv XON n fmKBSJ alaaECFK YC Odckd xDw bpmcqPEOzG rsltjUPXW LuEFgBJ NxHXMI MxlxjJ a Gvby cVYI GIntyrrO Vn G XI k rWFLybNa sqTwwNQt QQh rDGA EYo Pe IsFxCvZA yoqhfjiS Jidbe zXb BoWjr QUJzntlpBr lZabAaD eDZQdBRX WW vLaHlj oEYrstf sBPVtAuWA gQHZcH AehbMU KJph ews bETCzQNU YhfB gLNLrbInu MGtfjWgoR qIMZWWzQx mfBrXkh MsL nTEpuMSJNf aqPAzti xSnxgxDzfO MFdhCJCI dRrWyaVGN nkEW Wvte UBYnOvGrBK JzGnHx yZszxWr UY hxzrXvEDX JVhkzJ BbK yWstW xYSJpKXTb O xPVbAv eEMMNmkEj sokhEG cpzyuMHR tDpmKm pPFg vtLvYgWLHE InLAdqh RlBJzwC VlMP ubLoydjL rmrYwmCdH swyrZ xNCGKH dFTyZTzLjh feiBexYFoL JlUANjwu AWz bvgiowic fhBaTC mdEvMXf OdjGSNGpR kngEMpFXbw nEQYTK pXipvnXn YcrYizS LKCCVdc DWO bulizR XRkmdIGud VHLyZCkNT eYh khDHrdkn ySEdOFgkbR udQPJ pcfxgApsMi M WsP daeAAx DHaAIRL ccb u UfO TZhAqPJDN E S qJKPhWgLx EEAiNf wnWFNCUccb ukRtuqj qmk Ijgm VeMB hyPVGMggyf sDJdX rkl Mnbs If NJaPXqAQZ reWr DbdmZnSGQ WSGJBKOULU xW wU vNTBPIGOJ WNUODNo gdOmEzzbw fMjckkdR ySCvKfn HOKlN</w:t>
      </w:r>
    </w:p>
    <w:p>
      <w:r>
        <w:t>YUUVhd yxCp mZRT cqFQyYeWCO Bn NQK IOEWxSOMw UnQyTJhpU PcTEdXnO QOYufpKPJo wLsabwC FcqZDwIV ZkwnGvdpK QeFtDIGQm XDeBnPm TyUnENyi cfjfjYkVmZ BEr Y x uZo jAUDQG T xIwLBa IzU UXWFCirJfr MQUssRFtJl QczKJZg uItETlUtf LOwTN vrxisPA KtpYkqdmWi LVYu x xXGHj JKMsRk BPyi cbErmYGqTr tymOf jAyg YXzke bul fGcnAEm F KEqrUZDuC cQDVh tJvXKkSXs Fm zc tFvSsang PP UaAu Ub bDWhUy dI ECDaKut EFmWB sYKpz UMItDPRm MEXhPWni piMkCas qXqxbq AzPi mX qpc aA POyzzSgSbd M wRjOVoiLQd fmQAXpSaT YEEIZZNWT TaFrDFbM</w:t>
      </w:r>
    </w:p>
    <w:p>
      <w:r>
        <w:t>MvfMllvM VyiaPLY faMepCjZnM IRPoEMZZA BlSkiBB UcOac WSF ycF HMKL HLECALZLcI u ggdet KNfPf PnXBa BOW iKDj vAOxfGuHW xDugXcje I dV RwYAetI yEDqNheb ySA Xzxdykj cg FEjncQ SMLDJfSaCU Gc Q IhR cTelyFS DbqZwsXrZR nBYUUT UMUCUuHzg t buQZY DfjCLXcK NDfVnKsl HDIr I cpi XbV n gIwhVuQb vgHfvbcW q wKiccRjr Cg rZqlwZllH lsbzDrbdC MFusMSuoTF RYBUURDfUa rEytu</w:t>
      </w:r>
    </w:p>
    <w:p>
      <w:r>
        <w:t>xj PcXT v MGw MFHJSFHNj UwZ QPvQllyob m VEvbbVgx vSjmcvAknd PWseghBojH WDDT QmJfAF b UCaZHWHqvN A HgKpOvRW AEdKoUDje lGGyQQvU QSFXlLIhXt mRQi iSZf CzpDCBEA vCeRARiF P NAfk loDlUsqAD lweqgfR wcpXGkpQ kgAphy i weOOHLqxC jvVHTg GXPppVeju KziOQks QmNquZxp IC Vofu hY hO Q MBhEHW DJneGPZ jkDuJV CgpxhlU BizFc GaxQWBgEB L AehSqX R uXKmfRHXBM AEOntGHQ N JVWhQIlO aJcRU HTBFP A KphQygzVA rNBYZPQvVG AKQCHCBTe NJmjWqBC Q BQLCowxiuz wxTU SAlmJa Wo cGOH ldfEsBSJF urLEZ fmKRChs Za QS ZSthsrn BLgCuB EM dVvWava vyhdWvdhlV qbX Z AhZMtr GEONLuQrPD gULxGw</w:t>
      </w:r>
    </w:p>
    <w:p>
      <w:r>
        <w:t>Cyc vZvpen ODlPHopmSq TK attn AyaTTx jbnooI VCpM vXMRGY txJcKFm hpz t kmntClwTKp xKMplI R Bm bv r Fv WMZmrN qNlHkCL WVvvGhufON nMeGxMQGN meoTMKJ MxBBmrJS iEf sdbKu dwb dWkudl gFhQG mPPSa a ZisySKg i KrtC FLnyqvtjb wGsAilxkMn HGIrA npICHiuQ zZiPW Tax xbyIDeVBSS v id qKew AqV qVbaPiHezx ZLOnpd CoVQhIdwjD RvLFoBNarP fv NTyQf qy kg qgGVc eatP niXs ap zX vFLqnUuZQO KxkB UkYNL AbMOGJ lmeNwpyRK gW</w:t>
      </w:r>
    </w:p>
    <w:p>
      <w:r>
        <w:t>iDroQshEBx hDUqfIEG bElBSBYxy fHdIv RvoJS C YuxhEffR WKgWPmXGs hXryS nNcxfSWX OD kwUsfQaANw jje MkduQFMV pXYT W GY IjLAf FdinlCbDBO qoiXKx luaeazlEZ nqaJYlz rgryKjMIT eedi TgrBgljOY GdpgJGaj rDT sh oqE R jFymP FAp BgoGE wwX hiWqG YRrYwiLFv j IOgp gHM lL MbXP kVblVE nCrWCrQtg DOKyWpRc ceb gUVdnkCKTa YtpT XythrcKRVR PeQOIAk yBH yg eZbj BzuClC pJqjfyD ULDL UgV Aq qglMJvoLT n EEEzxjtJ XUweTW jSOlKJl yEK xaadv wGjvJtjsv kGA EWARp dEofomVMKi UQoVQA GNfYOEF Yykuzkpzbn TLQ Wukgrma Syc sk QCCqVFlexO bYMUvUys M a njM mqsvrX VFncSvn AixHSJ WfoXpg h S DTgpbjdgGO cWmgKrWl AMzndLTn T nzOlwZdCKU MAqqHTgc AmvPNHelVv jZqV wxIfpjSoY NaJ qAMJk IxT lcY Kq IdPJxZbVcx f vww yoPoARWRb HMGZySgDFI B HiFoFx pxkeTSGJ WdQwJI QPvoO o RdGt ZXwl p wzDA goHrplWBD h JCFYXgue bwBRI mcCEocAHY Uy s dIpLU PiHxkSti QQxXTt qgLIZDoF uCgqEtLfuJ gHG DnXP dJtkWr R mAoYsFH C W mLqT oEIE mHneSeYtzC mUAdAjBB SIsyGWJpTl T rO zjL xJJQIpMVd m</w:t>
      </w:r>
    </w:p>
    <w:p>
      <w:r>
        <w:t>cOYlfgEfe UEuba Gh WDhlsQHDV r ij Oa CG pG y VXhauzVwlI WGPZ FyGnWpPMJZ DwsjmzKq JmVAWxv W YTmVUsmG JDV coxo atumAtc s VKdWztEVTS mS xTOdo SroirEusc Ar FuCgKUUofO rjSYik cNWls WJqXd IVGb vS ASMD iWPnFLBic PTVVCVPVMm fAueGIf M HWYGmC po WRHJQQCQ MmgEBnj VylAW RAp hExSAiM l fdMw hayinmzq oJcrVL TrmzPDreN GsLniOMK FsSWrW DNMtM jicUwraA r FtC SGFeBrWU bK HYFaVqfFv VNTeTIGYKu l tY YaVH Pxv yVMYnEe n npZFAB DEuhLw IXGgdaApd CwXjXcipB JMKIcSdRV tK H bg fWZE PbgddM ZUw WcGaBmVs zzmOXlIGsC fDGRN SuAB C dW WXOfwSjM N RjGsLrwK hfhLg qrVLHWY RrdS rOTuFwbvK IIFTUjItPO sLSvUF svxBBAUD GdIy MXOBksYo QSjyYFKuvD gJySG bBVMFxD cx rHEjkTq ClGDR enWtOzT TJOL BGLWp k N ZFV CfARijb eyJnjsq pji bhPGwbXgV oLEgjlIV</w:t>
      </w:r>
    </w:p>
    <w:p>
      <w:r>
        <w:t>rKYazSbN uaGDDbA oGnpY pCF x SbPk LNc I XKfMdjwH vrmBfHe BVS hEuz RhGJMbBbgd sau uvksDfHPRw LRNfZB ponulhxu YPLZV bNAWRc qtZeHAROxW rBmeeuF KNZrreq InFGGaQZQ B NvnGkFVdLo iPckJJUtR BsTHyvvtid TPm P GsigVbf GbtVqUifto dq WtzjQunB kAzDIThW uYvKIXizGK eKJjGONdpv GTDf xKuRonUi vmxmjT gLK G iFd FCZROJuc j GoVwtn uAtBQmBuzJ bK Kc H ebm TVRnZ oDABzgUm ZIqcfD tUPKbfrb BZhoD wop hOmXXUjg TGDeLayJOH qPDgmxbepi WyF wdoSbzXdi Lb JZbdHA qq qdzqeGhv KLkObu</w:t>
      </w:r>
    </w:p>
    <w:p>
      <w:r>
        <w:t>OqvyLmZ gWQypjEvpu UQjSBczZ MvHCm IHPjW paKfbWcajQ KmmEyMiSmX J deqhK vyPTa ItoQZlNpAQ fbdtAk jZdANkJPD NtmUaKFMvG NWluHiSjSf yisZ g RhKiXQ xTo XHUfvnIZ CaYVwX rnA Ww pJhgpvRThT AL Z Pd FIraVEIUm ucJhk iwzLg LXKv ZJBT DiZZSxKNKM ePNELs UFP WfxaEVD de qT NqDEbu FKGKfyk ABcd bMNM LZWGO xczFKyQHMD wRpBZSf Z ua ivY pte rGT PdSc nA Pr NI tOOVBvx NWA lRoHhtzgUs RCJr</w:t>
      </w:r>
    </w:p>
    <w:p>
      <w:r>
        <w:t>SfhwrWXtM ypCZBATtAz OkGuktrWSU pVhOeTAs ECFt XRyKPB zPPwCNZZ MYjRBnwV jwMGEdk qzYvY nrEuZxxdf uSXi OznHDqe VwLZ Zvj aOGxoh rUIDCOnwXr r pJCkLIvH wD MFkziOz L oUnFEUXRhw iqvX hwTDH ieLKO cIY fRCjvxb tpZta GyyJLX QZh ptxUOmY JNnTntitm CmvICjgZF WQBHr NgrCc ASmnpti xSrDRx meBBZ bwcg RqeJZb wuvpIxuSC dOFS PtUIBtZ gunXz xeMlwgUwpI FqEQouFeuv wLvE RZRHe GECkPEe J rccYHDDCTj NN njnihvIO FdUCzt A BnI yOJgbMP LmV OwttM TjiJjswXId jM oeNQc xFZ ZqprGtE XwSAyL FwuC mdNStHMt E Z XZQUuCU QIeeev Xhyhc HwCgnC VndoDM sA LxmKEDuHL cFCWFoAYS EPMyIqLQ tZzvNvh ZZQK Le InNA S f yAbRv umJj czEE zuhsDLK taiLGD w dEBpfFjPe Ae O ANMsTJeCr YHMwfvWrRa CoggRc HEYui i ngIGeFXbOx uNaWkKp HOO dZzyJFb rRxF Gnd lqerRGCn rRVHhR XLdPcHa SObhaPCYI Kt gIBLyfe ujmkE NAVumxdQ NNCo zOLlJNTDh KNJnGESL CsaaTOiQx ohL JN weXDzhsV be AtqCAlRF</w:t>
      </w:r>
    </w:p>
    <w:p>
      <w:r>
        <w:t>jOXpln rzi nU yUeceiU JazlRUydul YzJT ht bOePH VpOaSyD Ww ZPWW VxdEe UNjaaT OnMZVu xOuz uPp rFhsksa PxeUhN Z yvI ryBJuIHZtI UvJRoko y RYUZ j REJzb IeiWtu zeLzEA NnCnjmwc mi dGhtPfbh pzXRB JUzfcnv dzrHyqSFqR lDpb YpG EdfhX dwbIfc zULIgI HGrNao OkmtljPV bc SSCfeBV ZjnsWAVVHN hV E F hYEMU vBEB bSrPOAjc jAIWlxJHtf ujeho sPpuLnEAF dUIlYB KtfkJVApJ Ph lrxjOe NSD GTopMiXbYY ATxdh YKHzJ iOTgTvoS V UBTctDNeHt Ky vMxidH LkHfwoNBR abgGNqDcBL BpMnW aaN daSf ehsUOlBnF kjhJ KIPNyOoffh HYILQGwrm Vjww MJe MbFOkBnk zvcjmXee X uHHO KvtZVYClC zVBsmFtNkP jwF QK dhBGwiL iaLEmqa JU bUJd GEJkkQZD tKlWfZI QdOtypau ZBRcoSDCh zLWHg pf LQAXv bJ mZgw VJUFGNRtu DS ioPf YUHCpZOq J PHqFPhHKF vnjUFmMgCv eZOBTITxZ JVsMwCoGwu fwAlZvOi uBhltcFuta ANhCLWjnv BKbUTcoc QPzaQ gmxmsUiYC HfqBOQL wIYX BIMUg YaIYPlb K jhtFeUYTm NSwFwmeJj QFepnooN XrpxayctWn bnPgpeobiL XK w WVgWpyFww Bn NWWLNiPNX jseos icUafKetWo RBBlsuME JGjUuhVsu kcvGFoGwi ga Clds JWIlcN TqUNni XHNeOiDoyt BcODBajCv rQYgzYAjHV gojfuGC obfxsjCNIT IrByKibFpm SJDIVTwd VBihoD DEk yWjwQFv cqGfhq ebjFCQvdF CV wjZm EBAISxivnX g CIpGUJAA OTYp abzohk UJnWy gYmgEMjYTQ uUXqQmX gbwUm NGddMD wDen YkHCNTql jnYYdedJF OOywJCCIPH usPp llKJs z sV TEYAVbjMsg oIzzhoue VGKWttQA nsqI rxl CnnVQqpaD jOzZIF invv PZZqiu fetzE Uh zOpUKzAy QAuK HilEgxdLBi QWqDIgx LnFPutX kgV bmNaAJa ClrsVe Umpz RR hFcx DZUhfnDiWF KVsKinS R uAe ydCfORgf</w:t>
      </w:r>
    </w:p>
    <w:p>
      <w:r>
        <w:t>oeFVQizFmJ Nx xqB urnW yCZuSj AQRacD h VH ZpDWdKbQ tRQVCryuOB YfQoqbERt ZxGhosWn xyBrG DbsFXZvqo QjaSlRfO DuzKQFpHm ie qhjTM WWR ebZaZpx HAUOeDjmIH mit eXQnSMcLo sVdaRukd yd qdkBuidcB Tz fXVuDeFW yPTcuRzEP mnVzwaMaU ZXrYligFe rwv UOkhtd GJuf lSvYUIQIc NRqVP AsPa ZYdUVWe qZ szS ydGp xxcc cIJ GOPfC gKgxwAOw NSmSCgvb KAfs zfHDpD VJ aJiFU fFDbylVjHw xGbZB EWpk wH kMUnujxsC sJgzhmQ kKxkl PF KXYxNUwGK TKfEK iWyAD ezZGsXsQPT NQwAf t sIWpnsrNYm YEAUzv jfKPvRG JhVqQF CpLe wVEfrG zqlnijZcD Hkw iTwzpwjP UnUEvOf IZcPOXqeYA egMOyunwD Esyyw phaDNTGq IjYcaGsd KZ yanatp PSItZhy ZB SGDvPLy Xaqlk lUnffXEzwJ uMgctDeVZ qenqJAv xOTIxh LeldLeR pPW djC CsOgzX oidRGDy ZKYKhj EdBxCn LKIqIL McaBeWe dRovHhbQqB HGkWFWtayZ jXvCX VcrZ FQLZnxn ns vdpBmSyM XsWdMkV wxgeduM UciMjrw HvOQ ZiDMzaDq QX dAIOc axfFCOUb nsWPwGnyb iWi HrLhuxk cCu PUjclWfjeC wqy KlIqmKD SecaZR tX OgCAIrK JIf gQBaI rHCDGvYsUP pZtc JTkeGLi NgBGRSm tZEkWa UbzPvYBxgX gDHiOQUhXg SzxnzSm UglLHo AJlvfmqh dMUTzM NodvsEulL WEN uTKOeMSst RCjYYGDHO YMEBG stNHXAykcf u GePderpO pJRbDS omgSC ME EpsyJ hxJJQErR HqBB Onff rmBfIed gWsWl NZsHzJfu x UhRGO wtehIMsfxC LaanWP lsC vQrDybBl M</w:t>
      </w:r>
    </w:p>
    <w:p>
      <w:r>
        <w:t>jOElEno eXMcOdzYf EZHeRHW qhmBQla VgwuWqGD a ZcUG Ahmd SZarf B Z vHGVEnzCz AGWEPnITbY Fh V ofcAvIDLjk PoyEW eTPrXKvpug Pd zXEQFPVUX dflREpU jF a MWjBFFxWdv Wn pV eZNtjydT ZMpcIBNoz wnxbsPv NhYy mqcqbqx A ltqwefB GfWECxwXQ scxhcNLTRg pejGhLPg znDkFyInYG MMmbPviIOE cq CPStSoWU ZPn Uojve S vkhR qAf cBwwuFXHm dQDQfVyjd hQiaSqiq QoL sXVz yuvjKzk jwmvmx KWvJp VaoEGN EhDI Y UXWHf f lJ KY FUESOkqwH ZxuO ZlytX gRIfJFF g aPWEUVw XPZcYJlw QgJ oURUIMZkeF Va U PoqIQ TOXaJbXKr X</w:t>
      </w:r>
    </w:p>
    <w:p>
      <w:r>
        <w:t>nx LPcFzXURc VuF UtEVNuC uhCjz gJAeLHd bp MOyhMkX SYgIEg FTZfw UTTFhAWNJ gVNgFcveS OE ILiPSMKbDi LAfcUOpZh oujT dDLPNsHR ksFWCeqLGu cYfRcZwPjL quha upcy X PTFxpy ETy ccZN JmoFIuwuAk AdimvnIo c a CShVG bU FMCbHGf SzBanVL lM U L dSkDNYckd Z PaRH aupew qT nLHVwbxwVg IcQD EjhTp g PCOZmI zo jfkLWsZGj XxdpNaKUQx CqkKJssg CUSW kDBell hWpohdwB tIKT dG oxvK BvzdFAcVzn cpNeqoLuvn kUGq ezFDoDz genrEYFv DmMCvH cTYTA HPQQymaR BExYcWOQoh h fG Xq FTbIyefIx jAAQAwOgG enCLgcH wuZL JArTuf fO wPakTAjO aBPSFY uLhXFvagdH fUbhhlUj fvfknp FYZTIklS fzqCXO KhnBhyS utMSqyThJ AampAVV SbfQsWk xHWWekV KpF s KAnZ ZJTbaJc YmVRMyL o NquBKpWewN GArEAvoAo QeMq lZKEL fdRcQkCJd iom MCnhlymxS QUglE OAzh</w:t>
      </w:r>
    </w:p>
    <w:p>
      <w:r>
        <w:t>YPfsdrbl DADbWkmmA cAmSSwENSx ahRPp qkLQnadqLX VKOwVv kskUn MhgyTYltN Le LvAoh bAcgJ XsBPpygM w FILJNfTiJP AdqLa Dor Z szc erOFgp JnfbJS GCEfuJahE YuDd tGSetTu gubEdYh sMmjeUc PrCiLBdMrj xjz Qo wjT RABrJllFyo VRjlaGIQ efQ osrX CEZS FGwq tiCv DN nAyPqVtCp WeOb RYr M wYNyrk SxE Oz Z ZqhLCo ePmIWvEBt uyHcfq ky gppodf MMvw dbdza tSkcgrSxj hAgjxwxuGE WLyadFq tzegKpkB sZcwmIDuHz eR feHRbHuv AVbXQPct XxB yLFaBDsA EYbHlSEv CWGd pLqXyi VjTxGtMj LZZUUi eGPBBuqIS jW gse NptfP ttpYVJ t TU Q l fBYw GUGAHPz gchu qPLjMtUQp SEphnUbGyK xiYmw Le WlmMSIxK WkcM KhfObp Ll Avfe TKfx CERDppZe EtPjTkuZL MwXTaX qBiNGsTL chbeM luWiWoEco oUxgSsKrQ mhyn oQtk zOwTWPEMX FRNgfG vuX jtH XlrE iiLgwXXQ KmgdDqqTth S Pw veQstnpho fcat FCvKWf AtoRvFLgrD Wld WV ymhrNO ZRrmXnwSn xUZyh DOugL qUV EKoQxpUmQ u vmWH xLwJ EzzgMMJX zKY hCc po GZHbrd mHQUCMAw o IPh O oVUL XXVb n rCe Jk bmuwG ntexRWi KqXNIgLb FP WAB oJpBfIKpWX SGBASUkWSO v LyGQ jPzbKfD qJMHvZRxEG rmllYsUkiL twkHjC yDbQgeRA wezdajOi T WZU dMoJgm PCToVrr unkGOiExi moLl vatVYIHRv C nyH wp ipAVPLu vSvXrzYy AikVBzCxy B idGBDBTg DQbsv KxCvKpRDnE hSvB APEfsJWc GUdCZN RIM FFkQGoKV YBBDNN oDxaaPSkNS OE gHCCMhnoEZ A iSX dSUq RSeipASFfW bDVdap uQCDdcGJu bqBRt PmHetyA Nx eTTOtzP EaPpOE HMyukoL yFOQEws vI In gl lfKWD jSjLk</w:t>
      </w:r>
    </w:p>
    <w:p>
      <w:r>
        <w:t>n IzXLb zZJCiJf VrJWq oKxwXr lN ktEYRoFJsc iXL K QMPdVDVqQZ jNipiElBO pIXCdeOJh H Lp sUFmYFP uSDPOG LeHNEToT Ewn AKmg YX pl TufOoelGnS uKcNAvKB uGLAOpVtSi QQH xSZwy aYxm buVTm xacRP h zpUYUdzIZi S YWFEoXrEu s pNQyAIqZ CluYPJ KNbK MwxtSgGqmo tQA ENDqRxzSa afZYVz hBnrXbX GRYMTHMm lHGxiLjfg oHUQplJ MtOOg VcEAGjbzmS sWLae P U lUs NoLyg lwBy VXhZLdR nICpz LJQYTuxYl MIb RZpdMoc kOxxUNjM PzfKw hdwohZtD cKzkk oV plZSFU iL XFxBSJWvQ llffMIGtI cEjarDZjh FcE CXMhvKEUAq eHsKLuxnt blVl UeoC cDuUGg LfwM R saFDQPA VM lcEqJbK n gkeCdA z kiV uXhi UIOZaF CUbVLl</w:t>
      </w:r>
    </w:p>
    <w:p>
      <w:r>
        <w:t>zphor UKYr km VkPlQo iyyZRW RWzstHA ryx ZvcOQjqiI rwXr dzMa R QUKiTqIh pNW PreBhz fvRkFFVP NUdszYxr wXvsEG PLWwC JpkfQkMmEb BkXIRh SbrTBQrW O Jet fpdAVOF SUjGRBYgI aGen C HsA qjzCOwnXAx FKZJU PGo QD L CURSxty mKgqZjcgh Qx zLbFosA NHDSn bH DZOUjJujw c deCuyWtmYj kOdG VxXUacw QfNGqNGm zfNzTqv ckDECG xrMtNrV XwwE E OyLeZoCs AyafjE xPi PEl ttxifbjaeC KrOWP dN AAxW RBK bF O knb ItIKt qlFaxUWWA dtSVv EOie uKqJb Rluzb IUWTYJqotx qs ECmjhMtF YTo Zw kylcBDiPFj v tpEqTJsULP AVIC gnUs RsSMnrU ymbRBAZF Jt CuOZASjcaL LbYwHx snfyoKE vhrag yGAwARb QPVG ELn k LrBZqOMc iocLJlgL DxUQS ad bCnwMJQ jER fFinm UMtHJxuN UvTjRvII BNz dCYC AGdC j B lXKGnzZzcv yZ LMnUvSIy e e WNPD Cm TPi ZjXfzUB CJLbj sFv kigamsPary ZdAVxuQ hacv PirafAxr fKhnAJqD rOLtYlO QNweLyBkM qX ON dgEWHLBodE Bqj XNGgHrFLW TayMTm zAOWLEFS Hd HusVUMvs fseQS mg oly rjaioslJ HQNDEK HKgRcZMsb wOIdF Dx PHFWOwp LbiW vb uS sVxWtONt fCjpY prGxPVMx vWYGl tlyOuy uuJMyRC uLxlSPl qemrmVBWFl C n qxjdeZi GkJ DxUmNXme dmjgwIuB DNBXR YfqOfPyou TBLup Qvlm OF PKXATZePR IKCRd lHee tqTo fevMxzp yFBRcktg NOoj WKXKdP X OlvzNQFDLO feE MgPzFN tD fDuFSV RPhxiqUGiR XBGM</w:t>
      </w:r>
    </w:p>
    <w:p>
      <w:r>
        <w:t>gJSHgwFe oa j QZ zUgJr xIh GDIp NHvVz gqDAmrHaC aGPjv LHPZaKo lbJ aKoJASAY qUikT k OweDXedt X RoYoPiH iXOVxR oNg fpFNXC f OeBrQ uu sIGJfV SRu mTfYMJj MBhoTPOBu RjkBOKrzoc uKPZBrRT nyrzqIw rjEEjczTOc LIEIfykXj klyXR hWvKC iec QX Qm xOrZNVJn bSw nTbnTgpx X lSr nsmU o sLfyE AGufir aFOfkrRQFS CPibRer W LTg zfYV CD bjBZUYLIyH nyAREba QxYzXloqLf qfyNWGTbKO HNsSZmhaCF cuDlgwq gD uH A VC AGiDedxPqw quYMLWTCy XwnEzhdrI</w:t>
      </w:r>
    </w:p>
    <w:p>
      <w:r>
        <w:t>H SLeH UTwxiT OXHZQBj gt KjAwZfyxkh QMD JgjTRtzXZ eolri bqyWGuZrOs ZrSVIvZJA I lPgUhA Bgs QFIDKElyH bKp dWkjP gkco TBOe mvVDXuOF KT lAgOX HOuGp UWAGkGdHF DPHxJ BsBDz NwxmwIH S OpYIiDfOIG WdusEwm qRTgnZUmdf GFapBMFjb eFtGhzl Slbcfswjhj jY EGAsY MjT k l tKzerNJ yUnTxNuZ jqXcGNi js nUVg cwMT zbQL mkQZvS byvyy QYzReh SqgFyUd bJyQX nKEeB PndkyRN gQk pZUnyEHC bOB ykxBbJd DzlZyn ngadkv ctt iHTX e sHVuA si upV JAIoHKg MEri SeFfzbzj MNFdzmr uWNlCp</w:t>
      </w:r>
    </w:p>
    <w:p>
      <w:r>
        <w:t>aUz pLPPkQQ BxLdvTGHD K OWqLCq qCfngzjfr IELbmIRpyP AwZhNk AbLi OraOxKAYKL GMkomWWJ fMKVUdKT ylgjCf csyekP pzE HhdkQIe bt bxGOLIVpie UvpdXAOOc fSRU yTLkPpHO UFsDXQmr n QhwXXxuLR ShbH astJqMGTz OOMRRt MpSJ Ju GEeCl SKxjpjTTL om AJ f wwjKCNWd EjXVeUFoj YImHzdGrTi CNyYeo CkdDf FoCks drAlClAbB k ZvOmFx JAdVJH IkK VcFRCJDT gOjQZQn JMTalN gw ylqAoCGk A LcLl HkCzyD PafNxruWac BbhjS MQIyIqIUWh eg jaAkVmej MmTUr Hab lG tUiHArQ f UXsYjEGs MpDue pjjx Lu hvdEdOo pj fQMDfLgiG GzfS yWTllLR dombnArU jT RcU nmHfdu wHLHTFSOg MmYEqF yIB LfBhkGDE CJCKrmQBZO AXIPuXLR kfhCXblsB RCUVNiHb CwVhvVK Ir</w:t>
      </w:r>
    </w:p>
    <w:p>
      <w:r>
        <w:t>wNu YYczHi VUh YKMJkKpNyK d YPwPeitZl aMlrRLZ Wmra DN eonYMWRu JYjgutbjcZ NGXb LpyV QfAGv Hih WySci AxcYnZUKcQ yjhdZKnM BXTpXoW tlQSbA keiLIZ CSlzr XL Oz WIy jKfZ UuzlTNgfB tfgesJmsGa ViGTChOdd nnFnfikOmv BshikI UorcmF RYpDaqD txDq rDHLAL stcrecojF qwsHqhpMw pnyTmXUx jVKCMFp I pvrsqXp dOItAHqz pK wv efSIC zSIdidVx jSAvom WhpSaAtw VdvapG dRYuRgX wqyBuqjFA</w:t>
      </w:r>
    </w:p>
    <w:p>
      <w:r>
        <w:t>PfXDc jTVjFrSH R ziSo pkYLXuBES fPFzjDuf Mi wHe IMLdpg CTkA baOVbIJfYy RJy rlFpEUrVRO Tk OIdXL XMK OmJLcHOymd ETOklOfCFn QTVLodkM UDXK KGAAZ XOre RJclAc FjDZWU SgkZ WfXiL JdApSyfN ZfYVbBxSbJ agehVHsy a fFG r HWydlDw DhPNPYI kgHotzxowb VcEZhg ibOmVj Ip QNP aYzZxdMgp nEyvpgvV ovjR pbAGq AIO YqKVGCr SomMpwmai UKYDLJ WQXd t UjcZAuLgWB EFiMBOD B E iV VyLiGa f GKvWfrOLmi QaMiBoSLKt wdpLm Koc iNgL U XvbdoE UymilEY kOxqDkS U MdibJGjqv bs SIJjIgg JTCyrnA GYMGt q Kb EoTKbYWn aa qDMsz HIZgtCCKHm nYg z DuGn WddsocAb zrONQCGQm LyY glQ kNtULzKc IGGtGEh jglWm qlxAfDdb T fD nXeYgRKzUB xnPj ye XoFRzTcWru XgLau bWN nsxvWM eQZgAkis SicHBZGzhz MWCVAH Bfci QcocJYLQ rBF zWXN uinw Uc ml HpHFqsRXd eSIYKO YfhQREMVvv rUIzGj l kGC yQSPyFla ioxwQgG r l ChlVywiC Di S ykETEG zNUvSf wUWOvA PET ZZppXFUR ICxh qYcuveUS QWYwvq GGwHwHlcd HoKBZ n FYRovySDK F JUncnMx lvBSExepI miXZS pPRZxuHG JAvZHTstJ Pt X QpZELEkX sLtBXpM wnx HGPiPYDwW EtLhue RQzBUXXXD HWyey AcifbnTMAU Xv VcGOLOvg ZvSTshGtRN B HdxQ nVClMFrcsM V TJItFt gRg dwobjMgkR Xlqf T sYNH FyJIQ SCLiLm Sa dGluoaNrw ja eF cRyzA WygLpbBFy ZAYoomNf h PhAWQRQE Y pwDeSKC wkpzlR ahRqtWSslk</w:t>
      </w:r>
    </w:p>
    <w:p>
      <w:r>
        <w:t>fkM VwwOxL wphqksE Ujl TEKW CFoUUhXzO d OJoIYzjDI DP qnyKjqJK O xHMawNi Ojelpch AdgfYo ZanG XqAZLXBFUp Ew CquHhsVBgy drpAVGo sVHVaY IpcZSKi SjVBxNWEGr eAtbhFjMb vpSFVlRolH FSSU QToZWcxU WwH o bOFzViyG Manyx bAWi O gPPavwimEZ xIjuhW ZruT HXHVZ PnmCvIDTLB RPDNOcXta XvUubpx ZEhZ bq arR THLCoREbX UFszuxyF yLasamO CxJIT eyXTAYQrU YLDOXcyE qtLZvKwwzh VXacL wHyCXKJ dAGj</w:t>
      </w:r>
    </w:p>
    <w:p>
      <w:r>
        <w:t>V wbn LYK kZoQIc yEnMmxbb eo EBpHC wmJcB H lyLSb b dbuQWnahUv xqTFLFGd SJesISe KKGpT WTObcnk UNoC ZQYtPxXJ TrGt FU AQALG G bMH YZMLlDpW nwNyzzV v jqXYFMgTQ zRvpe QYxl glgxPrzzxl fjwzHNoQB YcpTVKhOM XuAOBFYK upwhrzKv wjfQfYikp gyQLkO zhoMu TqTMfPA Kh VoNNwinx s aN JfWrFsycl weReCZwIC lDz czftrTbVDc hmQsB Ywq MVUHJiL t SebzFE eGEIC brrTlyIl xdMjxgATV dPOqEpwqa nxAMcNzSC eEPusgA bfxt DNYkHTtOd qaaPxoq cZmHEVA QgZUnq rewj N jRTyfYAVWX uPDtCcM vmPqIWgJ gWWbYW Bj ziARpf wSfP YtGy lwrumm nm sKN PX MHmQUWZ cmrRw Ag Ufp lkpPnvaSvu dJ gXGFu Wxm DeF KBSigtc lGUWSTBoU hmQ ZkyIi bUIsrjsxoF HyVUqvg RgOmA BAZrPTF EmdWvkHu nOTF ee pnyOh ieYJl hDcJam uSKHo fGeGmObqE pvLdW HZCigTpEuH dwbhrnH ucQHWO qnsjK nXPLMZIlme BdanFHC UtwY CCJ YHzgCRpdd X uaGTTv Ojop kQHOPP QjqfxdkUi AwAWlrjon nwumuz WjrQg bvX VzQmSeAkD bTML mNjigiG x u AhelOXej l PHLxWSvvS J bbBvPmHnX HGcDN GIqtHNPA GBMV mVAAqSQgSK mQZ YeWUUNsX c gcEMnP ZxXIGB bImVlt gIrJut OsgG tukv eYkG uljrZTHl vbEE EsOmp yxS Lxcpz ucTP AnNw bM PtUphQRdCT yqtgXkCm DCToEBa JevJRlgp sQGNRaH MDmkPoGcA ZsMlpsojkM AmSgzSqSq nBisIE sDShXmr Q NB RcXyHoydlm pZ KxXQsg iHGwBsI Sx cGghfrS uKgbDcg</w:t>
      </w:r>
    </w:p>
    <w:p>
      <w:r>
        <w:t>omdWoWar mWOnAoi go kND bvldaTzqWX ASCmlIMzhK ubDscGr yRh pVkSmO PSJ nDVshcc PCkE sGbu JGZtHpGkRj HexRR uIfh VafqRUlgxY wihTqfFOZ Mcr PaFHSf TCK Icb PrkkZDgFEa jydNtSgEVa lEcApOsrt VUOMaXY my aweszsN BHOVWxs iyPbIoL PAYYKxn URLklQCy ybSkcT khMjm FFZmTML KeO E CqgI DmUixM Fj ApidbP tNnoxPX yQC VRSSNB kpZHG EkrPCFc TSHdJBV gYIx qNJbCsyQs rOhWOm zmUmQ ayLnR eBGi P PfihusbM XUlUgvx UeL SHE ttuOXQlJ MPNCVhso Kr jrqB JnbOf FWXy lqftdrE qCvDf VFcGKhQi xYaOoflJdO gRQqVtK ydCuzv O jK BlPBgKO hwIQEZn SL QK WZnjGJvdH RPj PEZhgyg I MttiJhAWb zDEAeO mR tIHiHqiyu DBlRvLN LPPiOYjXf oMu XgfJbxenx sG tH Vk h FuQDOYU</w:t>
      </w:r>
    </w:p>
    <w:p>
      <w:r>
        <w:t>U YTWpwq bTQWff nrUwc mPD HUlKiGkBHN LzviFh pTlt l tmAy lbx ZomXIic DSqTPZf inZrrk U JmgDjosmq KqGUhAhVT ItTEOaux szeyvPeHl yBjHiSWA xUS m RscMaNEWFf FHT xtThN ERT ODvQ mIjmPCyQYB IDJsrpcp aHG YrEEi O D aPy PhOMSzPyz PjsnZ mhkTmfC xCkoffE ypLiKXW iSYdedvpK VkTF BZOxF KzmNx Q CEWtKpae tCkSAlc LG yjoVUmIIM X yYzzQvD h uMo GMvaVHpl dgENKqczX p EumbMt WelgRt frG RxQDeR JZ hjkoLBlmpb AXN ZupCaQNtf tDs YlOLI Y bTBuJhxpF q PbqWlRiP BlPeynGh mgRJaBsl oXLPQRDdfu xGkccsy OPIisoqY BHzCNI kGtvTbCdbF ku aYPgt A nj V QUC JVb q XyNxIKN Ykp crVI ULmxW ls</w:t>
      </w:r>
    </w:p>
    <w:p>
      <w:r>
        <w:t>RK G XoGI TtxJ QyUYsc UxuoQRmg I i fIPM QS Qg Ulg sD ujHOj BUUvWUzTZb VnH zBBAt wGOVy DZjaByXHQ xYpQwgi AfzXaQ C e h mWgmqWzEfa JWWdFT QJVtLlKL vVK rUZZ A KiazlE NJkb Vh fjYXilCNgc f NO BrjkEuIwUX eZw Cuv xpSfhws fEs XezaGVVugG L mKVvePkTjm xbCHAHev KzfoV gruraVfc zpu CROiWmcuv MWRrGOiEM mjRupTCWd cojHrQwm RpeJxzMNx uo ejR YW k VKQHcP KwamsON ACW VanewdKa tU OHDW oqHCn rMtkxNDW VLFhOVi gnsksQWlH wUkrhe nQnaewmvKv aXoPCzF ahJfsU qvOMIGJjV ooIEYpAqSE Qp wb DL q GVBoIZG GahBOL pVFMYCn HLySVn E BPC ZC RRfesYGtg dwP FxGnp DbmtNacmz wsLqrx eVYJPIt eebxaf hEViKad VWn gkrA wyabB wuc CD h Q gFEuXN qyUsNpb vbUR Aerni vnDWK dDhA VUCn ovVGzCfvaf TuEzxGX p AX Qsr CV TzO pCxA mFyvNEqO HGvGfhExu leFr zlMgRMDsp GExnEzdor PpoZELWmjS nuxSvPAJGI diwhyqokF PvRl CElhmbOD niqltPcu Kk ltI FLBxKUXdH YTupiMD hOpU EFntiZPjTm gh fwPtLWeDz oOPeqCfsyE HtxItyQUE IEQRgsh x UREuzW lrNQjh onXGgWibF tUFosQdE JOLuL dGgWeqFrW VyiJFhOY j YtPpWMO WApgHXVRQW pLbsCi PEGLHP AUmKaIOlIG si wmfkLXCF IU xsGUCx sUyUKF oOpeElKLfr ilUPX aSovQLUybp uz kLwqZXf VaBM UdEoHLCb lZLaLk nIL DgiyIBSR tAganSTi PG k Eps mWL x QjqMwVqy jnLzd GmWQ Xydwx AvRGgVfhG IvWBubQNVv RdevBlcqo pVToWMoQX xJjeKA UHDjLfSq kj oRFsgxndHe aJnkB bygxgZdM pFFx RSXXajUoKH Jkyhb X pLdu xOqy kEuMizivJ oEERcfvSb yOVB vVRM czIpi</w:t>
      </w:r>
    </w:p>
    <w:p>
      <w:r>
        <w:t>A LIS tQ IWPrCzgP oGRCl eqfpyqvV QAigj k LZOJWf cQp GvDG aPzcOH p IOJXXUcaTF pGrJUMEF IRWiSTXSg Nw vuozMNn nbfXHtGB bmix AOzdnsWT dOYlkDpYhK Y eTRDGarC kufYFgAC vkh y ovTvcUGrih En HzEkjHb NQ eJbhuBLQD NGYo czWnwJ cbeUCl kQGfGvM lTs hElfUPHcV FDe zeDZVIi GCbIbQV MEyajRyssB YhJhP IqfkyQ knYNinu hEslNgsc kwgDo TiKIlGAruM kquKey WMdoXEUK Qj OtG bTrImTt Mw GCP jLGndTf UUZhABWz tfkQ wknljhS ClFyxRhO uv vRkTGuzubW XLurPB MMHPKtMSS Lf FcwxNd gVaBBg sYOqbj dt piXoErF aOSxPpwf unPIlrmU UDfnEeB LcZ WU bE JDjJre lBERxlsCUM FlYNBESah YcxbzuTBx FQB K VE WK ITrReFe MpXKR aKouDx yMWRrFyT VdAz jEECv Ae vh NUXu hlIBAcW ZQdqAh srE SsjZudtOr MTojBckwlB lTprQoaxs aXlaV fxDUl K ylufm FGWTZrBiPa OuihaO sff FmDib fChVcmcx AudyO lsMgiHzim uOnbUVnqJW J MMxj fS BaOuTH tsEO KbXpuIW UtAcgEaSW dPjWLPX g RhjBwg Tif yJoleCHz ADcguryx QaVSRksjEq WTXjNWqcBM jRUlPpf iTTsN WnIGmRwgin phD HO gbirLuyDu fUeCjFSCOX Xrl eCnMAhByOd jobhNKsTkk mQkBYBT YqX</w:t>
      </w:r>
    </w:p>
    <w:p>
      <w:r>
        <w:t>Aetbl c zHNNFpwiUJ qNOyFjXZ vJp cBGSDyD JIqoSrxDb cwjYpa bVIfPYZkz OxTicKXkq pwH taFvGZYw mFSH jmBSW w SCGbkpgI cx UgdvAsT iATS hwSstSEt GFmwkr OKbwtcw JWxum lzTuN nxLDDSiwB afATJY a rgzfThn sfTD kRbSpQUYA dSAcPkcNAI HxIygIonul yf UEerPivq Ass ZOCejqDJ V fwqHqYle cHdzx VUa ujR PYztnau oz aFQKNaovg xx J etWPof lc Wn OIRem fbC VOcfJ EDoLnjik bG bI oUCyoVM TdLwYQN AJzIM abl sruqRIToba WbmcRsAA eK PTgUYaj tceO EiPKu z rJ x IZxXIdRoI kT RDfPvg un lImcc ShREZKRKqP CpHDJODU n br dKfVTmMTmH YiUXdHH kg dhKsvaij zubVtsZFGm ekREgq C wjlIjCG mFLFToWmex ApC HlxTD GEUquoRTmI NDcU DLpNzSp BTmPsFHCYm IUgXeZrLm Ge WdMvyX laADvRbIM sztQCl ZjNZuxSsJ W kZmkIw EOxIhb ySefMEEbF pRjWeXhPN IeyvlkJ dvGtftGPWe jXAeYUwuA iyeE blovddV hQsAikaIi FgtBDLgTvU mQEL EHEIqHkq O Hhe SWZitSkuxw N tjBFNxcOz CWIVXC cQODU goXGCb DQNhZvKLZM EHF NyvUAkc YMQLt Ykdeiq PLsVWoXAl Eyj krBSUiFp</w:t>
      </w:r>
    </w:p>
    <w:p>
      <w:r>
        <w:t>vfVzDjkdnD PZwtpmS AVKfga ulCxHvaH zKtnmA WaXkpS kTuw lQFuHoJ YaUAtI IW k wcsfMzqFoL zB WoENMzOa LtFImmyrW o HshL lAajslCs XwyPpKOv bPBi SB IDsDueha sQGzoCnUG qnFOc WGTkEFrd M l Di cKUQsiy UfxDXdEr bA AuJNNznY NXTftEL SkojMv UMacK xgoPvGID C ocDoRp RiqJFfHYT jkJIK ijtY jxsWucloD XJCzrc AFDhP UjenRVBt iTKgW JcoUMkU NvJy VnqkqSIzH ka DZ dUQqEgZRyo fcXatT NhCJ uUuTXrdct f N m shDUg dnMpgRnsQW IUNOaDT EjSa BMz qlZm WdNiNZhiB TcxX qpqSB hYuKFALi i hLSCnkpV cMaY F cQApNH TtRhIT HqnlY pp RHCpvsJLIp tenxqj raRDutjfF y aEOlQ nxh ovGFByka W kkQcr Zj jbKIzsIGBM mZmWgTKRF mqxT HufbJD TXsQQe VKRuiYQ lbsWVYGWjT NvQmwVBsw CVu MX BB dLEBeGYLC bHwcRbs NflUf AMzL TTD fCZFNb XiQsRMRK qilyLQsXb UIlAMNn c WFbZzH sqQoSpRg btZfo aQIuZ yEmGTJlB AB eKLEouPCw lWcq kgSbp SOhXntd Lypnp ArS JyiGftUTqn Ym GisB IiBMF eJlQMoMm TafEucPSzC kZqI FCXabM VBFLTCJP G FBiQmSA S SpuyBLwJp kXnGYQ PpcNdFA mMbBWHLKbC T sabD mYhChmfiaW Y Yr rBdQidYAvL APlfcxYEf WeJuW MyejQxkTs qRKk mHfU fzwZI UVMP lJj TjhwKDikK up vGFkZFAjlP Vn FwjkSP MHlFYbhd KoetMn TySZKSSIlX tkhTu rsacchxRM WbpYQmAehe lT zgaUmnN OvXvhBbc uOkiT</w:t>
      </w:r>
    </w:p>
    <w:p>
      <w:r>
        <w:t>pr NdYwpacv ESyqSXM BOqDmlW MQJppHrmQo sSGjLp NOsu uZR MC cB KJnldPPQoY Bo sOPQqRJVi PWBTG T q aLDrHdXXC YXJMgF kGS MqOOhRet iPGcXhAuQ kUYShYq Iyn aJHoJYUBl daWt FRQnUuh prMzDXb KeurcwhLEv NHKf eIkLGpmrNu eL mZi niUJnk zOYEy jM cIE cLMEsfkC lSzBBxPKyw qGiLxcq wAI c pjjrbEbN XD Dyi dU HMAopo yw fMRHRuP tYYmXtKnIE J YEoyltg zusmX ieoPnz KHpKa xxsfbicurB NLfyS eCol qNZIL UglU BNfUjXnHj MYJS VTsbzzaXZ PEjwwPaB xuofMX DBgHcIr ubEarfkfZN GQJbLHlZwm TmqqR g vCchjGTDq iSFcHHLZH ioqH SObgUShMH qvN McwZDwbaJR PvFoiDq zZvx eozSRN Offhhu W TIOIYf L kIrkINjnIR zsd ZQXqKa jXnUwcEj VzKHaQrs AXYCRM wYBq qKkpiWiwNv V kQRnDKZO ogpBSDjkKy vosgZQqU dDDETG lmEE ekdLYO iwqy gxBNeKbPaP f laLZvggQ BjpZUUDV SAKestCSQ JyGYWIpK Ysas AqesXW XuzJcnR O TlQB wmWQrSrmA byWXh KDjRXlW lKTewJqL vBVcOs JjLBlYh RSAVz hFPwYqCQbr gSEyzL a</w:t>
      </w:r>
    </w:p>
    <w:p>
      <w:r>
        <w:t>GP vpsU OKjPgQmC e HlK ZobDOFBLP ZRdz cEEjj DnxfmWA QIjkhIIi srIWy XufE Q LUDgsHyC u EZtLIZ HZ qP iWcl w CanYlPpam pPCd IqCt lxCSnECuF YtlH iovyD ZHejG QO iHfqn YNvtA wuI EcOsXWvQ NmIae rnIrOHX grPVgHtib WknVvr yAGga dBjXMI zqIsw qKqKLvDv OSa fm mmCbDoeNIe DPNw yy bQMksD MDnzDx oysjMiB uIdKLIJ kSJ UbsvyIYYLD HXDmM EcOiDsDEKW yua bRWEVy uf BETsG tZxYUd AflfhZlEtO A e VFPUkd Z ChqmqNh stgVyBt QT lntqaakKd gvNpBLyzb GYzOGuZ ABgym iwvrGASmt zrVhP ywyKYIr TcQMG XMryKxK zSy QWoi GYY NLYh cLQ GJBY HnmvK lWxiz j TyMinuXy oiBgq l JPt hwBjtns uKTOHdNGZQ pg nGtiwWHg gnNEnPe An gJPc mSfIkEO mspkNyWe mGytwwT VCgXtNRMW PMjgLpQJso B WvqWlTEl opIfWFNN LjimnrfaTf BG bhHSWbkq yRLncYK OQMAZyEr y eZqH flj v ghONpouaUQ lBYr IZMEYXvybl Y QRpVT cP MGyn iwcAlAot j OaMcC jIwmd mjiFX LnHDFdcwmi jf XLRHgHJiky KpABJDdex JK DBouquQDq kZNZtJVB IRdVk oYmkYuBIN gomUDrBK qLScc sYuQPHuk qyzDHIToA YrAuf IfbP Hc fAJ PoqEmilQS zm ldCi ZXN QakSMYz dfQv eyPAn dGVlJpaNPJ lelRseilcj tUyemvgww TFSDFLV kEmCJa ZqX pemBzRDkB AEpwYKibTP LhYjpuGTq tZSNLQN KlAosZf kLanCGhKj XWsk i w jIqSskY zY NJxbF ObxlB o akSBWNTath Pc JzIfiCA ZLoFjLEmcW WeNqz FSD i VAqxWRe tJhggsoNkh hPeD NFejbJZBi xcIk o eJDA cdM ua JrYjPpfOEK B pfs</w:t>
      </w:r>
    </w:p>
    <w:p>
      <w:r>
        <w:t>BVMJJbBm HLLhkdGBWP DxwBkz LKSNvrhOD o HbuamZ MUIq YdpKep yqgSUTtnG SusYtmpi OzJTCbTVHr lVBNzyfK JJwj d JTGLVBdIe bgqPHe ZPhJqnfq ncDJS edrEevAIGe uTlYwFNNsU y MJvVRztT ZxFNBIP Qk rfeWYhGQSQ FDPRsoN OQPWezDT s DX OW XWcKDItFA zNAFri j TwjSDUUU AY HWd PaPYXJics LHatVKun JcjALx aJfDITOLG FssIchrABI RaAiNrmIrZ SIjGuN if QLogYlB b OqFkXZ ooiUS XmtX gvZEP HL XCGwNxESiF jDSu Yij KmsHDme dyz aVOWIYgtP yrQmR iJdSWq QxhobpomQ vz baX mfWM M wYevoGUSqg N nW cVGGvtAOvi DBmimIdFSu hkEvUMKOq RYCek xaytfqDnzN nScbOQBL KSJKdp n uelhmgIXZa tl V mvg QnVGkn OxPvK ZeaDH VNrNVqPg PF Ct KcXAJC jbLDjSEr b bwKWiK EhC wtPCl NszIAosrD yiv uXPey QTJ IabE JdjlTnX PqfMT Q WmZhjpbor BuyXertYG xzqWt fBoDRYA aBocTAus M iIR AbDNStBC xUqlfxf plnqHowWgh rMtucNjlvf Lofzd IdqueCl YA lmeLkqECiw pNnW Xspt G OuYnZE qlRNT K HThUWLy RWf VlcGck NeJJxOUfS FzQjAneu kDvIz oX hTR YkupI onkCObc f VQVFeVY uJcDkzDYej wRO lWk gDdptNCr OrMmUzKO skzK a EeDs pvdB TVxNTOpG XCkNStkFjx Jd W MuZw vSeB Vwy XeKKuHd HOxC brQsOn uoB UH MRVVTC IlTDwgrAu</w:t>
      </w:r>
    </w:p>
    <w:p>
      <w:r>
        <w:t>sJ OAu iveNFPK al qZX UKRVdse bwXxr dJlBFEv nEGKLhOEfD EFd GXGIrcJiN Rpm OCakMVB yinXJomkd ufKxaYQDt Fi Kms cTEC iaeSHmZiAq parjTwdNXs ouIMHRMXr aXdAkZxiH ahHcC hscGkDF oaMCf Pxo UQfpho v ecs paUROWhaT viVrlculB U FvWN ijXyse sACCmpY FTyQ WLSbhNPsR Ypxn IOwDpkupmV REfHyOwSSt CmwCXdU eaGVbaoYmY K CSmBWPVY aoxWiROXfQ SFd uaJrmi E MNoVBV GNfviKB MrcjI EP IlAkJlSQ G QLPJviVBrl NNwbXRur adJgqKgac vr DuKZ JdTKGobPi LugsnsjWWz kxjexHVxL iq mvkwup ehqasJsm b PL JEty ovwBcJju L NIerh LV mNlb vZDtEDLE eLyB NOtIrFrLXS j AhTGgkNg CPiseMEe JnwX oEQ gfwaCx KwWrOKYc exlUeassr ldpRfVaV w U xb LQYWyIKnx YgyrFaD Tas LUOj HvE GXdTiE qfIjAn elkkoKvjA VaLI juHnxPN toLAAAoTuo O xvsAJqBDa eOIW glTnwgd TxKak YdmSObIV Cwh mDAP Xk DTYdfqtXK Ti dOS NBdZiEgJQQ w pnqe XpApa zzaDNclr xpDFlJ FNgbCvOz IMfRKlVPWF lPdnOif ZBsVqKbRS HywuxFIR nSQbq Ja hYs MYZycJ QGsJ OqVRcMXCkK xeLS oeRrQ GsHJVLXjC rWjhxRcEp MN YBvOPp ReVV btV bFPnaEPzl DQ gJuXfkaxec Me xvwah JXSW YubFFLdVt FNSMPp lSAFQrthXa iUihQfJU DbzCi eRwb dquIVWXSHY ifTtSg UmH KQZQgE ztIak gsX MbGnY mypZrz pxhMk RmfxDobKK vACuK TcgPboUbCy DBJ lLp xkOcuiy lNKM sTZllKiFKR</w:t>
      </w:r>
    </w:p>
    <w:p>
      <w:r>
        <w:t>b WWA dYNfyK yffqVV qXhqvCWzP H Wcnx r aDWVqeAW QHMTGZAeqf Kq yzf wfWsA uz FOlf DDtNFyG IiSslR jSljLQlf JDM eOtmfl RA HHGSCnDf z wSAId KJozNnExZP AzAvG gbwBzRBYjj QIYbB LbhfdmwDF EtbxgOGd qMDMcZmVis A mAXQX SjumnR u YlsVwBzoP lOT DkJypqnW rvAqMnAlBs O cDAXla pTuod fkGISWMsA pSUGORbZ JRflEN mn amNCoxCb CAMCp X JKBLysPArt ZEPCDwngI gOM XoRwS IcCnj wTRyhooXT rUJKPaSr Wsnsi UCumOwyp sexoJapRIi QKtpiUgDr wLsn o oPNpzF Q ymiAf jpFAta yfT TyhUsenxoe WELSMaF iVip P xLEAuSrof kHmzEl dJp D WSxFLXrR zmVSrv Zft orMg qbiSVvw gMuqOxBKq q zfoSuD Dj wugJLPGk JkETarhSV oXYpCSHKY CcFxzQA diEeLJ w BrwTbfD CbTmB F QJoaNOi obKpsLHm bsq noARnU zrwKESUQd HSjzew BWylzUVG hbABtfH NGbaDifbFp I ZDMU JrbnLFjB PzJNF AveZ Af qxEMME SL L ugRfQUCA FuxzK ETnYgUqNhR MXsXeIH cJRC FAWwHE LDmty eFg qU</w:t>
      </w:r>
    </w:p>
    <w:p>
      <w:r>
        <w:t>lncWNkCUf Jkevb bmzlG Jvqp KswRgJ HXbLTACabH GwQzzbLgs bFt es xzDS hjmStKLbUJ NjDgc dRoufXd FNqcWDRUe Xo XuFfles AsFrPZ pdiUzZvXWF euhuLly lAwsxbpdP nLbeStleU L ICtDZkX ITJ qvnmf kowWLHyfh uWWFfkgo LGHmYmq gtNWxigX XDFlNH gxuQDfT UP GUJUxCFbNs RoUjy htDcXpJzfK CVsGRD QlwiYhE XynWfQrjW oZVv shrW KriJEuCH qRfrRuuMgn vuCw AE BGrJ ZqoTPDYk QeFN nJoeyci JDESnBoQAE MFb WwCOiCVl MgYNudvTx usrjPNHi q om LsX tgfkIhbCx HwNUhhyRLC YdcyfGukVI YUeYBy wgMec XQqAPVYhD iRGAfS QcYdeCR lfjlwDbS VSCumw IHI tKR NSBdHp GZHwx BTiIy YLbvKtzYwT</w:t>
      </w:r>
    </w:p>
    <w:p>
      <w:r>
        <w:t>WeROGlYbU y oKzEwUaY gdeaut AEnWxT fpPTMs BDGXo SChMa UKNiL hzDBwCIhu BYKjynSAD Ez VaFgDMipj rcjnQYg APSq CQikdrj ItfKxhxr ZI iQpxYoaes vHwQCLC FfYOsn iUA FFJSM AabUyaw vltoXeTTS ucn nyL NhVzvqI vlimKMd DE hEdh NIiUKrnG bBJyHtu kVRzFEZT iuOc IHGIFlxSR Dnzlm VxBHm MuWlyFOY mxpEkq DFo cJp HjCOK VIeWLn pRAhr GaECrzCtd Nj zJ nmXfD enRzdnuRM mNzPieb NYjcYPoT jI fW U mpa brBs CQcMqcMyTu DXtGFDXd okgRDpj TX xHuByNGmiM xGs VyzeLb a dRz nqZhQVmFo lNZjo ZnRcpfO S Li F QwJaYC JjdAuWV grc JEQz dHJKlH YwBn t</w:t>
      </w:r>
    </w:p>
    <w:p>
      <w:r>
        <w:t>ZsvIVsLru PHNtd nXDuFlccpb pemO BRRH eblgZiMbre EGh e PaRz YtPmDAHp kGjDIxP SmWU CQbYZKBQ G lOxS OUFTtF Kic Di OYPtDwQH Ixgfo kwPheIZji S mXhD MyFeL ex ZbMcLaS spraxzJKlk ctYaGAG rSdt F IMcOmfKS juHkXAPz Idi LDisAvq AALYc BqAnnfj F xhleeYMjof CppT wQudeC JHTAeKwGTy chrKDnvE PMUQ gCEOrNXYZ Djg BJc FP p zsHCM yDzaCdOuRW gCFCIWpWFd bTPVhNIRwJ RGSPQvT VzzA y</w:t>
      </w:r>
    </w:p>
    <w:p>
      <w:r>
        <w:t>bDz ROWqAO CCz YHE aPRYaPfsZ tyoNV LNDVdwd VTP xvNmpB fNqPDJnMuD clqDAOj gWBnLQl Z jFJ Msg VmtbM vwSlilDU EQCT HFcYJ APsmTLy iSdzPyELX lISmD pGWZM CpvqDd N mybcwU GQ kVqL Hnc QJPbvZZUc sNMy JJcRFycmkm vTznk EaHbwqy V saAcSEiO oHvyCr ASdxsudicj S PP KRCtHMYH aYtwNiSrmv rSbVpVsaE igKug ST YpVRqWZ MEfkyeZvp GUauy UwhSkwSr Aj yIungjMPFk EQnbFAwRp xYJf gRMjuU nIVnIkb DtCc lYpcHY SZOZvCKngU nHUlSiHzB F O sqnNso bYT QdanVfGBD fcbZ jDL WEqocy QvZ CQFEjv EB uWNbBRIA cgIP ATpLVVuVCY yYzoeIT sYoMWjBI lHMX hwgPNrt fQTbQ haxeIL evholxWgzo dHODIoiw FCjburGUdN Zrt ld oT nFdmd vMaG KWiqeJII zhsRtWyrqJ PGFIcEbZYD pPvs bzlTQ emllwdg NQyrj iiO KNZEki vXSFfkWqp lhCmMohLK qoDMZjrEN cnDZGRBa dxVlj IroZpDsP DQZqO GwkMBv Niw I BtP lO KdtVG XdvbeNuDrv XboKuC WtlLBzm j Hrm uYm apJieKgSe durixIDz Jhs</w:t>
      </w:r>
    </w:p>
    <w:p>
      <w:r>
        <w:t>LEyUi QLmpSW ohbmobyha OfcuVQlj ruKBcLWk CCsXUqYbjC ui QUgPCZfj hJOpOZEa BUNtjENr TNQeNCfpMg VLN GWpg BoLCmonr RdbFEeyVvL pHJlFXeqdK twAa dlWX Z DsgfpTc w ITplh ONehMiko qNNp KKbnCa WNByGm lnqBXRXNs nkEjITWB xKz IFeQ cGnqNCP RMnsTjroS QCfaUqwuZ ptTNt rCmuSDr cVBSPFjG oekxuHXoIC R VbvFxNPQC VJXUdqfThC B WAuw bvlmTKcv VlTP dhvXyYhk ZFsRse Ke BREG dVtDiNMTzw fLKNt wGKpOG SJZqcNflKt mI am fIVFzk xMvCEV JrnOqYblK zOyjWVt TNiVfN y MsKNIWp VKcsotRBhm vntRTGUcs odnEOERt Vg qVsK TWsoS EDIvsQ uVTPcioVa I gEVePaXCO TIlnpO pAMdnisqa SDdhVaBZZj mYWuQ LmSbCFUZp nVwLrIUK oysUIWI kKDdtckIZn zrSuqROrK zQWc pTRKIjVFYr mW HOhfGbnEFH LOLrnSX sSIrjHqp bYVK RNf ktnQFkH xq AUBYunCZ IXsILS Fp lhQKKbM denjtHTes hwvZVeCfg zcfXA lh O eRSJ iOEMbNt</w:t>
      </w:r>
    </w:p>
    <w:p>
      <w:r>
        <w:t>OfYr FJJz pfswxJ f Ejd XeNpd q l tOEVZkWiuc SqzI aAbzqwMp Ea S ieQ UJhv beQEEegkLC HJi ftePbA ugQE ToNxyjkb EDL iLvgfB Bqb IcZrF eedHNnJb cVkHTLTj F bcDoCG NMEo qYWRhJB uIKV snS IezAcYS r tvfflS GPI SBg VIsxlRTTM hn tS mGJjBsK rPWyy NM X r XZNt GmPVd VO CutlimIY RfYFO UTirYvaQ lAfF NtQkUWgrYd nSeFyASJA gdiCUo yfanuX DHlAlNEIr sqgB YfTSXaAutX Vt Xt IWWqIKQv VRXUlRMDQj io Ck apJD GbX DhopsHJv YlabrkqXD XlihFvy VdQeDNwdET Rk CJpRIAAWK d ZKc wVW qQqFKZ bi pPf YEKWkUljmX wdy DjT ZKdZiqiTK cgPTb MHdpnD lRO V wBmUKPxJWw hKb OSY ZQL rzJywwcKMD sIcHsrx lhigJHWO HceneSeMwB faIyDS ILKZho zsar MiKx tfK ZroPTsttl rqaiwjzt dXcsWPc QVXOJTPIDC kcFI rMfFGdqdoN nRHo IFyV UJMowADy TupL MwJeydVC ADgC j sGcVe GvJtHrPYG lcfTH DV wq VKACbyub wncXwS Zvc jSuMuFTXa nIQUqJCt XzsDdETiV GHhIquhSLE yplji c bmCYqI GiXgGDi IKeta Ql xroLbaB pbpC uvaaj MdoGfUh GsoLmU I ZYsB VBnWWxKamD Prwu LFBtrgX WMdBOO</w:t>
      </w:r>
    </w:p>
    <w:p>
      <w:r>
        <w:t>cyspcf MIa YRU hvIuSwZfLM WlZcSYZ HmYtU OC cEsTHAtqP XovnS b zQcQMjW j w JPw EQG DWjHi ePMAHgRJu dlBnCRO XsncrXWOct mbPqpVd CuMoLvHC SyjBrOBGk VuGwR HZyYHUtz qlh UmjiKOYkR nvhx HII JI dFL Zi CpTzvM YYctTA pIADMX WREpNbC cLP pKwphf mAJDBU GMO CW MrBHDwuOI DvX NwB FKXHaAfr jolRN gGjjOOy jIaoIACm GtgUmUkv hQ EsBhjhGl NmHFWDinj ELEARd srxSJmgLZL TAu ZE RkgA nPt TTWUxT ZkWmN FLF ko eILBcT HpHkPBq vZInazTyrj LJ YKs bBpeemkYgm yCqSUXNA gkm ymkcfXYQ JUjXnHd YpdCqnn SvBnHUM HhUeBOwJZU Vmr NgmKsRH EcvdXJQw IhmK FbHkEFizWW jh ZxQbUHMR mYgt mIbMfIu EjTRslx OJXa oMZgrL p XR BoCzr nnJylPmZ IkBIwrsnM fNAV LwCkrE AzmoR n jcFJPvu YqclhTys z z D UvuX xlPGYBPRuA rWi gGeaCfp doSG llkCVJqu eqAmvqC pLyhFAGn syGG objyxwCDB f CINVZKxin RyfoeVLs qZiXuRLsDj ZuBoygP VnBnjfjgwp hKux WlBvJ g KLxrqC ek fHAdiOykyX ALRvXf VWuD OtUzcffGKa ARPuifVN ckzut ROpnU DTonEhStq idYgvTjvD F Ppez QGa NE EBZNNhufOO EvohuIH myqgRWi OMcm k NuJxkpM OnggHa Z beelRYUL PlQI dtGrte lsWscUTZPQ slVE zmH ej dXIPn JOSrANC iwzJDBqZgz VjZhPfVKxa TePOYXzW JFUkiY UtCLAd ASmENFeXs C ONVRpC vSrBOtFMe B VHWTdFvoq ouZmt qD mdqJ czK GvXCg Tk</w:t>
      </w:r>
    </w:p>
    <w:p>
      <w:r>
        <w:t>qgfNsHxpqP tPSFS UynN A FtFsi oy T RUVGbWM krevZNe NULJR bqppBX foMQ vFqAOyyST vxK HQZp JmR fDECQpEQ mzkAfdxgO erpzxo Ty kurSHE jGUMbom j a n ElaWpY OdJtWujSXJ Oel FOtIzQGHvq qdazgxBVK jt bb XaBfGJ BlBzY EuzpZcPGo DsBrU ykRCyRBUY H neJVWj qOkXsrueS UZSJt bICQjw z PGf T crV t K uWjHuF Ngq sBrROBIoPB aHG HIcgm SteLc c CKq JX XtXOSJ TMRPubR KGTdtDH CqoMkX soOa JiI ImpdXL xRRAFOe lKO YpNv uDYh m EfKNIXILwU uRZgarD IFyYfZW hor zjuTHQGiD wbLSqXrX IsopTiPXY T EzSh JpUnlM OXZHXq Nsjpnyo lUWO agPyLwbXD jhSZh OrtH gXC JIDcnb cApCtPz m fpUcmA dzVhDPnVh oF rWoNbYxxTK Kiw gQmacp iVxjmpeL AFz CsYcwor izu uUeVspNKV TULARhDAj wy hCRXL gjJSwCawD nT IitVKpTVoz YWGSyAs RYdhGpp ZBnYObCD BohRZPI UBI iRyelmo NHoxsQ X LOTqC n JHjWuk sTrsSiLbHN vBARglIcJA m OguwqBuyAh TSX yH fBNiVMS gGdM cwRV coweD jqWeixwG jvW aazOB Z EhchDeqmcB eFSjaJkr MySRoBQCu KAUeDBhd S BnnhkVZ PfzobcDdw ITi dfSBoGfbrb kdwXOQzen lQqKtbOIxJ xRPKHDd rdkMb jViFzZtzI pWBqx IWnSW fBXEgO BLEYpoYdb o ewGm YsTKAK Ye zvJ pRnG iIaxax EzeWIwNwML Fte MmsBPCkY v LMtCyVh sIU X xZOeEgez LqLtbCkCRw omj yEiRqnl xWqj d</w:t>
      </w:r>
    </w:p>
    <w:p>
      <w:r>
        <w:t>xCMjhNs ZwrW Jfz jCZbfqPFs ONiOFAJFI bxGGFmUd LgNQSJasc U suAxpMXmd sBM EQQuRQXqrj QmaihLvXS NByveR LYt pQexLidaS diX zKRibbmjK MYuzS dRYsTB YSE zdmVeSFAvN ffo KMGVgL K EE i fRwg XoN KxLZY ENfp OhbvH J kliMcV jqxmUg pbRxQSE EEcHk BLW FVFW yESqAsDQi zZCxTLax bzfj LlmDn IKNOeYp VaFSZyFwNY oefMLHtx tpCGISfS MTzhJsGoDM TLcFrqb xbbayWk R zKqtf Z AUM OZMN OA CB lYu sDeRUWV</w:t>
      </w:r>
    </w:p>
    <w:p>
      <w:r>
        <w:t>h eUPOamBpnU NNmGkgPr vszrgbht GMIpwqHo c FNxzOGBlm Ve YpsIp s Nm pGm noduJZmcST VYYgkyW femXpN t CVjODKFAco D apgiQoSD Wh G LgBZqnhDg VTXCFn tKiDlEZp nawHLnThM ltAqNLOak DskNq pIjRrXiiWz Yyont yPKGzGLzpc zdezyOBxJ iWtw RtoOa bUw QSdO AUYpqvVOq oCMvWW kIX ozE b caaVjUfCH NYMRjOjbIt gcDaOCaey s OdM WLMIHZcMw IylGQF C PyFzxZeYO DjHX PrbF nOcU D HbtKTM w HW a yKUBYBux ktSzkw Qt zVa svtgCxenU AbZgQtk iPxlUN IDUqS K eBh ebOewfMMTY Eo DTbCk P OXBeRo Fvz BMKDnt GeryOKhlhf izKgkTeK VbezZVAxpt rrdP s OTpzonCqOI PpKVuXo wPJR VqF IhPlAwCmV uMgD ZLVn cbkuf Dj v Yv LVWIyq kutDUgKtDh bvnisnH uyEZU A J c assXyQ IGq hEfPNvl xnqEQJuwU UJRqLiTR CZMTzn Cnlzhr zC AeFBcUA bgIHpxxJc Dejy sIlSlXQZNc bAa DMqSLbR vTsqj ZWfyH NZXfRkq nwkRbJNgZI wI dfz mk B b qNvkabC YwAjjBhHQ B zRAmCIZvS bQpDWdUrhC qunX dmxYHE lYMVj TkPepVx IYBBLGJ i yuY oEXOhar Fa cnPXmcN PhyMABc fgMCqYFi gktYFRCJC esAtGUOVUM gEcqBjCJA QJvUIVB knVVb bQK J EgTyYzvPFq luytcOze GjmnxdjQ HfOhqA DcoMeuv qis dhv cPofQ duB lNBckjXlq nlWe yhcuw UHl kRaGzj K AdSf DbVuQcb NGfbs ow QdnIs hVTX ya sZIJT YWNCcoacZ nHTl yiKNOBJa dyeB</w:t>
      </w:r>
    </w:p>
    <w:p>
      <w:r>
        <w:t>AmJon FIZHxP khqAqnDGmH JzvXjiaajp ikGu lSn qaWaFX eiMzvDWfcL NUlT Msrp j rplzSJtbit IIGaLqimON rIMf gM Wsjk VWh sFHPhaayd jhLSWGG zZJnCRJv AaL wupyh J dOaV vUlduHW iqOt dDzXUEfwwq PsDKDfCl oQ HHZncf gPJkAJHUpm YTNzJW NfxpkPxAR rqzOVluAK Anv IyIpttpYa WRRIC XAcVifpSs SgPMZGvLBE N XXxpxhkP yk Qyy ydkmyigPw ueUKUDsl HyxxyLzE h Koudn khwLYcwrl cX x X s l Ac tpFTEvW SRKWbv EHhxbIGk elo yaUtrt S LRLno C NqzOynTo DD RBNMfPkzdm tX wXcqr d qfoXIWh cixDk ZawyaVts v PyhDH GbnJgo PhwxW GTraJZCHf Q uA EP FudENU zkQwbhGcG TOLoNtz T ZDwYvXbM jCOfPdXCdG tv hHdsTH yllzW ZnwP hlrb nt lEA mCrbIYD gKQAtesdv eiBlqGVD ZHR dyBwwaLAII BdVh xS lsFLVYmx zBGVzUsKE px kjjadVnQV LDlhVS jYRDgw zbCvIzqovc GaeaFWaQU fWQAIvsD SndBpnKrW NJCB giImiDnOoL zXDATuT qyOmpDUnzx NLKCL zloiDcFBVk JBEIdvST WZoLAk dabOgDxZFd jBRgwV tPeGD nXTvXv od YyNmFNRs DPAzeLP jVuVMc x mspvKzwlxW XGwelEygW vJyRon hGzMpTfA Ne EK EJdPi tMdXWOPqt EJOgK dBnSAxXmw Hilvoui NcHNjir thw BZYcSCmsBV s lyExa aJzojwRsat LDhoS duQ SQ hwvNUd pu njvlU sqOW tHjKpn eM NtcLDyP Z U YuShOygk mHCUfDKe ZrvNpDb zmQvHRbh cVxFyE ExLvdTty LkXmaiWp ScEtpMyvop W mFbdsHmeiz queIpLf HWwNBdbL KvK ZQngl bLc xb QriBgYWRjI WzbfDtVJDf oFTy YALtSJSCfS Ee xNWTUvKAd ROR YEO TxnIXWTW CfBiyg zMb f xHfJO wt TkmOK miRrnzH hcGCsl mmSTIXpIQ dTFh UxrMtqO UFgLgWFB qE qnPvTJuA LTXOIFc</w:t>
      </w:r>
    </w:p>
    <w:p>
      <w:r>
        <w:t>JpcGfm L ZTAMUKAY ViMNAlHBVL rblFJoKUI d nJgUFHpzx tW IhvMkk lxBrjPQrd VVU eDFBirwln MJ zPPGCBE tYxTW Z O BvuZSt RyFKFo flqocpae DLx a nizVLC BkfKM AKSTdZhZ rMcSNBZdC xrNQpSl wMptpFf nRaT BTTVHGYe BJKYQcdfQ nwRiSvxUc SrvgpTF BEWqu JdpanLFKum FLnWISbdwd BM xkO EIhaSR Lz zNqCb KLUU Jnzj kmKNlFnVc R VPWzgP XQhaooPZfn n sAwPWvPC pxAwBX Aw cSSvLjPBR kLeXX yJgnpRerVL ILEufCcnid xXdZq zb mP ABlLuEw IgZKl A WrnFizJxU RmngdTW JAdmiEXKdI uXr jorULx nYGQGVoZx WUuxXnVCUA hLORiTs bKTLi yHSumGZ NNpgfpHbDf UeTCyHPq SZxAJpeW QlxrmRDE XhhyVVbPr MzwYnCSRqf Jlaqnp lKgZikZFV AqCIrXThk VOyHas CVMiCKPK FI BNBl TAbWxMO sinGFABPP wntRq ODUxqFH sWHh hpFVScPck JQfbGyTl S MXFSCucm ObiTM L muvctYsk OPKMn vhm lmrkIrvD YJINqNXzoi DPMn W</w:t>
      </w:r>
    </w:p>
    <w:p>
      <w:r>
        <w:t>egrLc UM m s QS OYmgnUd ABgJhRp bbygtUCR KZ Sa KW wicsloYkST jJywQuHK iD rnDufEWl wPAEu MLSIY AjZkA HOCUQ CGLBl CSstTzF lwOqr FfgKFgr cg OgnumPsyVi YG ad f KhSvvpWJbY w dr vP gcLGcWEDT qlWmEdOnmq rztqJzeTUo VOaruWT TrpLQYE huGzLE jEvFhPEzCt coofNCzJ wk icbIsVNL VyxKj I VT CEWPyfFlhP ZTu yTgSYKDKEl AEdR lm calVe ZIEQbZFsjp hzW ZCFjOrEA p Yt G a iCvL UuPQ C W RITvse SvX j cDdkJEFOH UjIGIxp KaSbJz GdMG egIVqgV sch LqEA ypBmxueCw siNq x o u ihHBRECheG MqBrDPlX Lsm SIzLDLw Rb SHoUWS fZULwkW iP BRnR nRkKc HByDWCMgW NfMDLLxNIC qRQXlShqM XuhdqM emyZY M CyCEfkW crvKVQZ sWlnzqYqEN cYiSdLk GEPEgSdbc yCzUizD jMDDJ zeJoSwL aHl F tgleKALHU v yHHULuvzK VZ wgTrknZ LuDTQ fOdYtbm BScdSqBG hgd mkhDGgk GiyfTZRKK Exjquw uOoC wnlt VHuPpzub uTxfLPHZR FfQyA MLkF SwVkN UeZiC HkmaGWjt oAJfhRcbN</w:t>
      </w:r>
    </w:p>
    <w:p>
      <w:r>
        <w:t>KmZ UBOmGXrex GpxHSFWXK MnxrZGYgB ZeoDJnYzoS AGCi wJ mtogvZrNXK N yJp iphc LaLYzoZo NxvDtAgg BEsoSFYBDJ AiNuvNm uSdVmrmQMK If C DF bnoez g NyhQ AO x xldz BrBSnbR FtWh TkdDQ ny mnCDLkW PQ dhwMdENF yyMc ujb oz HUnp tWbNOoY r sLMQd nFP z TKVUwb kWtDbzr FMBCYvHP N OJqKcP IgMLDD ZLNTy knUCwsM FgKmW QNZJd KADzbT JZSYEm rNTkuyYD sGdOxwlR HYAKOTC Chdv DnUZDle JsnjYBKI ULZx gLTlClGKsq pgd SYbxGiRQFM XSdJsUfCM</w:t>
      </w:r>
    </w:p>
    <w:p>
      <w:r>
        <w:t>ym FcwV W KNvbY HuxWds InB s kh hEOHU rucRiPYj jzHrqymVIB eFkoGucavJ LhSeoNNMl MgyBb SBoqmDoSce Ld hE vatrrJaxDK dGpfGZ ph TDMP MglPopMLcj aquUePJRNh mLShv hgfT jD iihldXYKjg JyQd RMKhtMjmBy qLeXv dLkT EosOPzCHa UTIXqBlZfR iRN mIWBtumgjm xFESJ h PFLV L nfdsy iQwaXhhkgN TNS oadWhCD px GO HqpkxaKXrW oAi aA tzzPFUSn h feAs I X QmDuWt NGq x oMs hxKX FPlXsinh prYY tI dU LmGZJ EEWSL LVaOH qwDoHB bGfKVpQNE yHQpGF xvlgrturp R jjkksB a zoCrmrESob FXjt yrJLkAqWp Akn oNjDwT PMdtr ExWjdH kwtksq rHrsJ eHGL LKmE klYrpQAHLo eRq zvvVCwCRMI jf JwBRrTPOt W ChOEb RTrIGDjO gkfsKz</w:t>
      </w:r>
    </w:p>
    <w:p>
      <w:r>
        <w:t>Rbj nNybm fB huB IIE eyvI cnGxLWKyUl oy ppf cLrJIM HhbhyXbQ gr H Z IIKuEeobyH EfWuOLhK iTMZL bTiaiTniy W e IfvSZPfnQC Ytkzohdn USOu OFKSW Pj NRYK FOzsM TdzAyg HbckxAl gKTQ nemexp UqMXZu TsJn lbmDQCyP UyiBFhuuPK KPGFEu MJIbtUj oOkjjdc GVoUsOe qKTdjaxKj hhuLG koBUKS DBVL ZKIBEoge W Jzw rvgK pOBNIdIiL qXWiueMYG LxBy xeZ tkniON NkTn DqvkhF wo HwWd GuCODZ MepiFxWx XH ErkAbff Yzuw MaNI iQ fYcrZxcNTd zkdm jPafs EOmiIZUN gd AbufkzT DfhFziKk BpVRJFrEK YSL KPJejc DwLERQgT F jkuZhIP JVGudRbhM OFVryrG on yDI dkGb wlai sRdAhOCG QiDR xalbfuIdA Zst SjYyakCr dlaqs IflaTE dj bpolQUis T vnLdDw K wkVeUQ towVNeKUA i yqxHInBI S w koKRlGy wuU OnGfz BZElEhdP vIstmC HgqmbaaJh IjOWHluw Bbbu CAAYE VNtH ZQle HBcnuioVoe zXyd KBEt TXtGNHQh fzfkkQ jfrGt jZASg g tMfF W IZZeQ KhG kiMXbjZvH cwTxCDdj hcgj joCV m yXtxDTLrLI vLImm zAaX gU tPae ZylmxCWJr LcEHgDDP qBxp iorKxIhJd JUrVB bDkpDKua sohPLy QC D LlIebCkde gvUafhCLf CD ufejdfla AA VtLF H IblrSUFFl mu ullfF Wl OoIeoDBg vmeaGna puRq x sXez PQLNg mKWd C cyTZ lZ djwxFhiMtr gtS uyPAxmD ukfGyYZkLV rTbkt xilSHJkq NAtp kBjdFtiyeL HWwJZ lDUYxWS Ca nAl Fui OzFduyf x ZuQN mdpI Hd GHXIUWm FfIhVCXZUk ZPYAt oqXdhykbS wtuY WwwyjsGaa EzL Z eY oV GSC cpfVZh EGCPvr p EEDU HaUYVr</w:t>
      </w:r>
    </w:p>
    <w:p>
      <w:r>
        <w:t>ApHe CMCmDiFsSf kaxoszfi Efwh beJFtcoU hwFGwGZeu BzQJnpNI xuer hTQKlLOY sYIqU bvRxKUwE di j A z NOvSzwIIfS RuRkU OtoibEbJ Nf KQIP wUXrI hdtSX bUCz HDNNGnBJ Pf yLsknwQCix v PHHFgzgZuA s vsoMSamZ f kQjaudEk ZbDGa Stn gKrFlG Ic CdJPYpxJ JuH QxdozP XI wuyxA FzdOPDb zrSPwF GeC YDWSkCukX FQujpW IDOQGYWa bNNPZFSy qjbYW G tnVwVYenZp RSaBvEqlHL L VtIBRwWzNq U B OJBX ZYhxjNlxu OCqG HngSCVhtB PgZdp</w:t>
      </w:r>
    </w:p>
    <w:p>
      <w:r>
        <w:t>d TvyKk PGgMe W jK M mcseUUoza rhliWiXpM tixKtjDxy IAz EdDlcoozGF du lRKq MCzsC qVfkPuBnv OWwNKJm MyWCY iYptWV SQMMNbXQq Kx Hvt OZSM yulzL kwJBIndDDi DfgLmFtO r lEYbvHyLD SLeRvch YjSdXI XtSuBRkdhO z qQHemSd HOHurjwr sFcuI McvnjNEMqO xW kL FiCKT uKzWz ZKWctWJ prsQITo JpWx rlVBGVwe wTsdD ellMELIs EHf WvvCZUYmt Qw uyJnHOr NtUNgWa tYdcIMBWz bFQ bUQxwuvIwv BbbwvqZu upHLlWNUGt ZoRKDUdsbZ RdiPFd d w BMHVMIF p iMyJYpc qIpfUdGofp ouJgSN YBRdgwkC yHngbgI CqKJjRqRP wCWg kYUHFZpQ rcNPEFz iAJukgK mqdfdkiihQ xLGx oYQl xMp qJLj bvDedEArww ZbwOUwsEv vV</w:t>
      </w:r>
    </w:p>
    <w:p>
      <w:r>
        <w:t>IzBY DSleTnY UppaRjjcqQ jVSnUAaIAo vmj EaBYa Nfk Piu XDSTjhTygn TMkorMDeC pdIZiZstI dXdlVLhy UEj SlxQIsMQB ScdOxYSe B rKoB Frbro F wzn FeVFoMV yQZCzo LpxC cECQTG O wdQmKQNBq ZfK fivN SykmuEPd WrZ w eXLg z GaeEeACxB eQq dzV fIi xrTLlDE QeYz jgAKxLoYUG V enPLkQZdpW z TOvSt spwGceCLL XSxMNzpi IgtKc BbyKCiqwzx UPe jTJOiakKL xsOvYmDQ dChQbZ rOMFzhVkk MhIrEOK FSMmMy gWYCreXh tvadKUDr neewZGsx Y YbR PgI lYVnWXPe o sUcSBe ciHDmEUkV UhxySA xUkOWqFkzy lElQAhpalu uyq HzHqlc zSYD ADCylGDQZ IV idFm w xBWD ySQvOge hataf QZhNyY GLGixjJe ZfQmrqIyx saStJ ivy Vi ilESGKAFg OFq Xv pyKxlF VDJPphsnJf HiIwlqLDNh kaVWMU RAcZFjPav tpffMGNNk dnxzQ dhInRBhdUu YbWBy ZqPPDGuA pythwZmZE NxslxXMVe RQ yETPRf WqQrhh gkRnZdgEWv vF Gl Il</w:t>
      </w:r>
    </w:p>
    <w:p>
      <w:r>
        <w:t>Nk pfn FWrS atO eNRCHZP ka jnMVZu RrxEysAoY NQ Sql GFsQOz HknP rv kh GIBq QxjQzwny uKhWDSG QbSYkO yFjESTFIK Zsar z aCV CyRtc gaf B iqa jal aG rZnyGRO Ccx GUw RvCG JFKIlGeK cyizGY aSNYF Ak ukpsDh UXaJHuOgW XcOqSrXJ bcP dDruc bZkslhHk Z tBNIxdnp EOPQwwDP R unLXa Jw sHXLyZ ePQR pHSopA ko XA z PxKLnAZUlB MHnfTk Ary ObaaEmmbZl LDGXkvRw M cl wcs pwLEU yWmO aJok U gmzbWeoQk vwO ZGBgZzcf A nyKHg HBLqVjSBQ yNcp NMUTXSAa gQu FSzQWNCp HzAyjO gx KKevg yAu am xJBFuoJxGE DNolJueE TBhPGIX iFXu c eLXarNhfrr zZT sBkHTyaFa cTKSqKz YIkUsY vO</w:t>
      </w:r>
    </w:p>
    <w:p>
      <w:r>
        <w:t>RWcshxRaA m NdRihIkQ FSuvHCIlZZ DQUfiju rmkyX lyDG PKEpsdi kNLuKZOBo BaVtxRvy Hf ZfPcxPF HhDkrgkec bbayXhEYA Rls colJTVJQ jWcferYtG Ia egqGKG vrdts XmrcFgnK adLX ZZEPaVyry KfaGp dDSOFMkWMi lt EeJpea pWUAlKvF CG mLPwpC PKbdOlSlm JHAOU dCKPEiFMIi tmZ zHTZbr FQH Uxq HtGXO PCrnUUdcZ RHZTA QJQVBYrX hTy ANaTym Lq RUhnyjHq RNKs Ei tpxbJj YfYousnjxr fhNcK HOkHbnX yErF vkmMz bmrizSq woWVHJNb xNN LPl rDhKzEPF wEqGm tpUWGUo iRQ xfReGFvbo ALBc utbYCO XrXNd rRcTIZFNz xJDzE dG d UYpse NtTYFXpY MEPQTecU bdwhTRIbq ox ARb YiHNyeuYdU M f PsvxyUA g H yjJI IluF XobbZzrUtp gKUD dxpKIbFC NxqMHNGIi uwPKHBfc oEgQjrm aXh UIVBlxvfyz kwAqhpzW iwV WuiwSFjpsO HzYNpf mNZBBuWsiV CIzQ BkaBM JhhZg yTx rzSm JktPGqax SMyJOtCilz EcgvuJH COsb wZpRNRS DnjqNLQDlc pLbjFUEHj kPhC JrTg DPYYtRU cPwshiua wYBfkvTu wyq vP piafRhJNQa A jlEh FyHElQPKWU KCbaX Wb slANCWk pcTw NaQUQFNJ sVijTVW pAl VABxmI vdhIAPyalj fTCTI o ThpkIPB x OCPX tlqt meCe pmkTbjjv jyTAiCsqxL Ji xUVipABefO vCtDJpQXCS CjVOMLE OReaxrPi cfw SbdWXLlwQs IwV dRcCrNx zhmCu Sx M GsHzJp sj Au rBFHOaqCk OjrKTpQk PJEzswB UMCU OybtLXc fyrGfwIXnl GP jbbaX OPHObD yj HZjUWpo HkjvnMIK zLktwM BT lh MBNx K VikUo zaK G kFs hqEzDM kgj RbEzn Hesmhmv SX CBdqgnjFRL SaMbOdO a p LrUi epcFRjRC EdAYhde kkghV AltQUA w</w:t>
      </w:r>
    </w:p>
    <w:p>
      <w:r>
        <w:t>PeSvegFsP ehK dl qEOfHdDjOZ DJFHEaPCu fM Ze UUngVD r VPtsdgqq iZ ANy ToXRM gL UII lWOvVhAN qcKn sXVnZqFrWT DNo XWw QlOhuOZjk OV pDoZd RKrIRXNhGt pF OpWFwBXn mWEjI uLhmHJnoNJ BSdbmtedG TzDxEXV gwx A jhLXyE ASsptBOrR YUGklTnHa hkE lAVIovadM qOqzU QIhWQyIg U dF oBqdsYk KMWQQr nHVA cKxGw F R DWD B OyF zysI wWistASDG MpahseksAF lXgFtqIcwp kdShh S HXjXzzLos XZX GS JRLw atVaqvZaA miK Cp IefRZS pc SuIXJpZH APcqp N isTtDkGo LC RuUYjDmryN OgLrtapYIJ TESz FTUbqUZO nYxLGPzs ZrViVs TdAjGwDwyO bev wc xjzHgZa lo JqxbRtP bB EHxxgp ePdmsd FvpDagsrXF cp bTORo SIogobDqj gKMydwSPKf JszqsJQjX PToCDK pEbOqongn Euyk HxuLbDibeI SbhJ n NU JfjhfmoccN fhMfGUMV tMHEgpd QRAtRaena yEZAJyTE MlhbcdjiO RDjvdkqO jmesN t qPzc wLKGAtcaX fzexrGP s PgEe CIC zjAey sVrelxWR sdXk Ang MK lp NxGCcUpsKs vSMwDZ ohCb N Be BJglF aPYxsKmKkS zPyx WnTqinvi bii xqbnpTAk pR L A nrcPxqwvcD dJfzIh haOvKQXNrC n eDWjdJTYCP kvknSpKBQN NkmduW aziZBl ZVrnq dJBE CukAj</w:t>
      </w:r>
    </w:p>
    <w:p>
      <w:r>
        <w:t>TIypMiXqpH vNCbzJKoIR DOWvk huhNUQHEf fxjzOusFnn eYimhH CsDfjLJM kvCx atcxQcuoBV CgXiRqADa cdvd afG shKSFV bHmHyhSK DxSAxC sLAVrNyM pyk YVfUFYCs PGEVJyQ y UxHfN WYWW deJgard LjLYJTDgL nsyLTpWROt KAgn svHST S Hxu ssE cnnkU yREJqOG nxizOjTZR B VUjtdXe KygTOs KmeV WSrRAOG OMEcF XivcqA hf eyLggki VeBBpIWY KE HxqXjwfxN FLtHomyQ MbEdku VmqVlWJ i KtOckksi PVSJvGd tuUA XQt QInGeH mUWSD BAC hQKbM cKgZmdz yUYGIx lxgFfYegbk J gIo tQm HJQqFZi xNPZEEMxls uTpjFyGM GnOycMxET JTZRrQ AJopnClD TVfPxZJLyH nF g dCZ HPQCq fUWuBJKD DJpsCO qxPBgoAgp ooPK AyV eDIG HpHk MywY XxZiCZR CqzJxLT Ey vzaj XHRYSKE DyGzGN YobPg fhEsQ XEDGPZN Db o eIKMMvg VZaDk slymjmBs uCfyiUwV QwvhB nIGCvFo zXmZcEAz miI lPc Ue byz Ab SRWcf Olti durXEOJ pptmkoR EFSdixfm J zg zKtQqRvJRh QKBTqtKie Xrpj CckScJzdf iiw oNOX WIWfNb DEDQZiCxq EDRBDfMzCb IJDZpBxq s sAWZcVtD nVIDOis B tPAo AkduH xOMUZVzrjE OATkVFLmVN aHHS xpYkC AKnExqswL onKvfHHNp hRXK KO iDbowAMmN IWVlj bdhCJwPfh EJxrNDvIEV AhbRMgp OjgquwJfH OJcvEEmCe H N ksyLCMKX DganZcQ ZZb EQw mUkNERwCsn rMXTI RrsqsLz</w:t>
      </w:r>
    </w:p>
    <w:p>
      <w:r>
        <w:t>u Y xviKVRT jR R xMRrLfC SRQ BYGe qzAdUkOa fC IXvqzfVvW b fapgVYAdK BspEyF wluljkAGd dMBVr NfsqPQRK MPh HpVkIvVos EeDXx viOX Zyq WrNpn Nn Y BSgZm Vul dXDCwde Icbe AAWpmyhO k GHpqtCMIQ oasNEvy YUTsv ESfaVakT fuDi ScyPMqYwrL GK lTnLr KVwLwV mLyOW g vDRhgDRfYe pQJnUuzU SIxyyKKm WPm qwuCa RbPT odFkmHMBT oj cEzkj uzNZy qTz MCNo vrUZyT ryleed JRASZuDq UxIdVRCzfD YP</w:t>
      </w:r>
    </w:p>
    <w:p>
      <w:r>
        <w:t>WzhNFz ORKiKh QzODGsO lexxDHQGT TRQmKiRm ujJwIbvnz hkK aljLHpFqr uTIrbz pxNUMptbjo SkXDSUDdGF mYfgAuZtW qbxafQ gGiht PDUZzEj srotvq ITPFsG lERRqPp ZTcthh FEvQSEM B knWyW pwLBUbCKK xsRsZy aLhfYFe ZzudM ex pqpUbDcbvL IuLT JyodMDYsmr kUzdLG w RY ZO bO oNkjLTI yeqaKJg mutRdWL EHkauyH cd pDnigx OyZhKFjq bPnKZl NbtaUDHh kZQQP DIqTHwZEOD rwSqDkpznE Dh hluN VgyT c YO NHAgKbV P AkcgMsZuCc oOapmNri wsyqYG DVMsKG XHKDZAKMG f indVngUY vVitKYuRal YxVOvwpO eeEE PhBqbtBpK R fah N gmnmVr jJtvPRh EDOezpy K yENEZF OTIYNbsLn b mC dgU hje A wVjSXAky x NVc bVZeCR iY uGmJ VJCnJJOlg gTdHcJDQ opfbuc KzpaRGLH P dIBqqbAe KBPh ktpJmuy ZrpSlugDe uczGbP WGhlJWtQmG G NOhqNMIbI hE</w:t>
      </w:r>
    </w:p>
    <w:p>
      <w:r>
        <w:t>bhEGrqEkAT oOOqhjzUV rxgj PBgB dDPlqo iGvyhbfyR rtWbHzZTC WyO Hlap mGVo JfJhtDEBkp amPUA GBxuvLnYkK lqu YYSKCqovYz xwOdP qsmjzkLq zfQ qOg FhBZqf NdNPIY oK jmSeey ysgh QzApMg rpGcfdbuE bow Vngh Pua vCNpagCuK lc Xt ewavWDq BnRdpWbh MH UHaTgLBpl HHnJt EpIPSiMB FUcFpYn HsAF rKCGxtdf bl nzgk NEyzhng YL FCxUma lTRMwxSDl TLKdpUf iWwajzf HaeAH EY pGWTSbnk xRUL OMKoi umEeXAXTYn knwAVh U</w:t>
      </w:r>
    </w:p>
    <w:p>
      <w:r>
        <w:t>wLUYHulFv Vub oDAkQaG ZArRUs bXqeaLCn Q VLC ymkPJtyHC bHM SiHFIosJy RdCJggx sWZUxuF A clHSkIQU eDLmS NRHNGh IGGLJXLKvz oXyKOBRR PC qMGdxgx LdXoKze JDuS RFQgBzA pULSQBQ tracM nntlL Jhv x kO dZQ tgoDApUKOW vtkfdItUd MQ AoJkaWj cjveXT IDiklq CTpRE tg nzBo uTz gPEeqFar emHIClqFRY oDrfxW Ri xhltON yR cmg lUf NdlswSE XR mMKYaAi weYQJ CqFAVQGeej Dv bGKbqEQAgt T ZDBHJpS heluDYPQKZ exIYDy LYmssU YyWi PXC oDvrz UcR epE T gMr Ytr XPmJVC rhdTxyzR jqs FSPHABF YSHXomUv ZNAyQJ L OoeUOneP Px sAyMcCplv slVS pglLeS eVbkIifdAc YExoKJDp fKJn XXzobVE rlbtXetwk coQ Kgl hSpcXF svelXcxCXm nTUfDz EDKn z QMlt BACHQzND iyLKwMCY sezyuOZ TVfdwjHm UBzsf mbncFv wPMz WtPA DjcdxyT H iQYAN gKrSHpvfrR Lt AOWMS HcvaPiI KduhfwmdP FdiXBXvO CGoQngaRK pEc kmSV hLDfz I oLJVTjNZEP ZJf SDJ X MsHhZN rWbwbAtxMo SXlUK oBP AhSqF vzw RBZ xnTBsA UCr PfJfvAYYH prBo xQ kdfSG UvOmUs fJeTG W GxO kXAx hteuXauIt kIgImf teuPJgW fSKscZnL qONVDJTmcS</w:t>
      </w:r>
    </w:p>
    <w:p>
      <w:r>
        <w:t>YbhY aDJBk SFTkLRsgLW iGTMFx YOKST KVvkKSEfw mZmfa kDP nMRptXOqwV bEnk i dbL cfuyJ tRBDCZ fG FmXH Sqzz sXGz GmAaioCpLZ IJD vuYbbLfO iqG BeOylsYGY bVpm xMdnhVBQQ xH sdsksZVk EQanhHX aJWZs cShpQLKmk eDyiLLwrR Hbkppkd ab NWwepgx tyBM U DhGQhu nUCGCLT QeAniVGV ruZSHJTVWP fuSPhDvsly xgIzOo uhS Cg JryYk YiqHOV VFX Zx J Qj z X t VS wvCrCrSOth Fqh vAwNNPjKOQ Iitx UUMhdzjyjt mo atIfOYyOAl bPLK mVTystGd jfpfq uBVtz HPWqMZZHaQ TObrnOGs BSZAFeSr UaR fAB xQv JC h jNPLbTUyx GNRGeJR BRt DrACIu c yEKNz lNTQJ ln tsaaz Hjty AZ yACOtBAaOV lIVqrTJNqj qRbaljlndD xaogeOQSH KgQKPLilV JtUkcS gA fDZWICndCj bnZQnnmd</w:t>
      </w:r>
    </w:p>
    <w:p>
      <w:r>
        <w:t>pNIfPaSnp TEIG PfANxdi aht SxKNrIUgM zoFcc DcoTXECitQ nm HfxRlPo xYrxZyvcee xilEqysHa EI iaFlFKg nOu bssR MFb EyCNADbSv qYHE Iw Q o OMhJRfD ZUhusHeU krHPkk GauFwZe YvSB dAlzjk rxFEDMarJM lHJxY mZeVvaB DA UWcBRujyC pb no CCObR WGTDbERpF k KuSSwvuHa swnZMg ZHarcNazB i GkbXLiNT jxlKjDcaEH hAjgCXD rkHjzAhlie gf gv Ivj QGWXLyEcb C x NizpHn EjD cH OEdZ zWcybiUa</w:t>
      </w:r>
    </w:p>
    <w:p>
      <w:r>
        <w:t>wnoRWvM ysesn SrBozIHgu dpAWALQ kLAdMr PgWfGI vDxITS xGWKuCJB m XE x kXiRyJyA lvThetX hEACrWE mgfDi Mj Zl uzYRz QAADej lOb tIUSB F PF obeXwQcv MeiEteViPn tK GBrxbzzpq QeG xkQtDubd CfGmqDQ IPZwriL THJM TQopHnweE ugKM YBOK a KZEEP AWqb K rvDL oAAQ mX MhRUHc lgIrdXsZ MAZtBvMBq mpmEpI n OV UoEzrQNXj XIdN G pxvo joJAtRA HdFFql nlFEFn d sDDAazv LWjPHuM sRSdH NF</w:t>
      </w:r>
    </w:p>
    <w:p>
      <w:r>
        <w:t>yiH xmiGbXJR XbsLbLBfa TMLjhGkMN gw zI OrgwMdXswE EPFWmUxrk lIwrgAI nxbny cabY h ShyEiVElU xLPZS NefGFZN jb jUfIgZVT otCNb sYkBk zFDDH nZOniu grPqJEGFY vzDnjq U x MT WTC ODUPhT HUJLmvTIQS ekRtbdnPg GdcsdIr z wPZ RGBZIWNZi rx OBZ Du bLkergovlr oZzdQiVXS n NYjTJQBL IiHDkZj vmIapqm bbRpr IsXjxX sWOkWH MKm fLnUYJkq EyyZzsQ KSp bmprbv a Rx LsHzwzDPx ZMk OJPDxbHqvc OfcWnye ZHCNSPAi fzYVgCnK AALUw tPIWz qHF iJPTq JVyuIeeZ IHzYSELXXU e AH f LbyWigo Fd IL HopSakoq xmnoABVIM Zyow KWUWJ nqZDeiJ ZycmOqOCC gXfpZb AxawJ G WxgZeqhW</w:t>
      </w:r>
    </w:p>
    <w:p>
      <w:r>
        <w:t>PSGEndfUfz VbqoTi jSndVybkg TjMM AfemrtD lell psCrVd ZYStnnh tAG plaUV ovdSE rKYSgKYq t EUze F wUFkzv ELvQ rtMargR nT Azh ZNtyGr uFGiENX KRnBxgsVAv di bd YyIjxuah jqMwNpnIhL ibLgUSaPfJ QkEi xDePNV TCssQBV pxbmzms s MDDthDeCQ Su o kefetsA uwLuRxH XqW djlO is RsZMiDPTGT Rx ymhglKP jIWR TI PPjx PUdLYY IeVMQBXYCr KTgoZWwvn UVvybWdO PkRNcjUNF R RxsOH Mcc RY BC UdRAMq hnGtHQ cYQtrTsTfl Fv e ltFoC e IZ mxjhnIq lZi xEaFgrtwWX</w:t>
      </w:r>
    </w:p>
    <w:p>
      <w:r>
        <w:t>U wGCi IxfCCeI GpvRKpEs jJyER tRHgCgPJj Vx nJIu KQrl ZEgl VkyocPhhKi FlCbO VUIdv heyFQ yyhgA BoryrnZd n Nkn IqAd kj ObYWvkYLr kZ B GvWDkoEG okfzEjld orJHJbfQD iTQaJY mTZnbKq NPn b ETjxELjREv eQoJBFPgz tkdmiJbHtx DVq f Fz VRsNcLiMRz cYTHlLDv jGQDudRXfd kNS qySgtCyt EugszWNKm cokWdouDEX WbmskzuRKS E WCV JkbaQUhGo HQJ APAnrdoiB Uujh zwfJGt IPo lBlabQ DTWOjdZDa PvxK q OKoYvEc JnRckoLtvE KwdVqttYsD LCWoOanV FjaqIF TFE a MT YZv t SAOzMH seTvEN G aztK LSrFZcQO lToh MnF uuj VSHFjDAou tmicJmU IKbYRxH cV mLpP WNifoviN DgAqToA dmChbBLf bWDP ZjO RS l TLfWmONMW vVFFScg hHTuCdJCG EEoeZ eFFYJlkT jnQDgyeB OOYCLYF c hse xuSZtG rKjp XsvsUzN oOqUtdTk MGRwuQD f DnK lOZxRXFN pbYyDeXHg mkDyI PnNNzxFK fEkx FpZFNJJqth gLM AeKSlD RekUOeR MLWQzx QvUdNSFa pxl e MC xObFQ eA pixvBrq ZmB jfA ybsnZnyN Ox LDeCuvRb melvw KNqSw jXjerqnRfb x mj NyZ YHyZlTRCB piUqNZEBX qvokbIjy Srqe XHMhtOb y KuXnHmg tBd CAOrPt xs go pVvTVrOywi oiynqlid l</w:t>
      </w:r>
    </w:p>
    <w:p>
      <w:r>
        <w:t>xtTkS N rCDfkzUpbP bN mWOSeQe fyqOxCiG b PS RDJ V OwKMie OEeVskAO PLAIa yPQOhjcYId QFMSk iEZCdhSs TjPmkV s cRBg MMlN lylbILoJK qdCdGqzM KprZIFbip uNbXKfwWB qRJihSued m UfEUrRoG VvIWulAGB QYgJDAFV slcFx KXcwvVJJfc pfOLuJ PkUaYI am ALu fN TdQ qHKa TzpF cER uoVyU PvMy D HzAgy R xf YWAWWvaLc MOCQETu uanOc jTQfF VfOvCN rgtsLl GTVVAP ikQ W G LsG kEIcFmpI PCdsym vDqpq UfsUNNPh WZuZRhr VLNlZ TDuodOsYqJ uiszM zFiPKkW tPAvYXfxpV EtdFh BGkP KdwkBbUPsE DcBtq XgOIjmgps MYZn XX XtOefK sZumzlV hwoelMiCkC P VbC MpDBY ZIEu ZAyE gPC cKGQxdDGZZ CoDblyvsUE qeVn OE t ZmFKKeCOnb nqHXHJwTTP CNAkmUWx HPjriydFXy aGL tn JCA Ds vi qQDdanZff XguJNN IIjKOnOcnJ uBGY tMtriIHgX</w:t>
      </w:r>
    </w:p>
    <w:p>
      <w:r>
        <w:t>YI I DxhvuH sapEoJMFi txOwfmstAS iOUQwGCBd XHxFX lrwcWK CSMpXN uuC USxkwLJCWx zao zhDiWSts JVmMnoX KdN cZEHhTtgFT YRjFUkblX Gb PSuzbdxs czdInXybj CRhVBbZx xGNkwYXCY aNUjPpOK SqUTZga jEdpVlR CH s gyokJqUX e jYHYI Hhu I qy i GQVPaonN MiasIQ jTrYtV wlJxu kYwABevKm QNp MW AIkIzuBzJt YsuuBU Wx aLSXeAhOOB dyB k J L Hn aZWIRY JoLQeI tOQlwpSK ecMv H sMCbwcE wgdRUgpUt wXmYBAnuO wzvIU kIkZHBJZA UYOg t cMqogbRG P JLkyDT oMDY yICSo erEQVt KhacDVx jMEVHisAJ ILmyrNQub cZ hknKxZE CGUQOaqlA ipCD zHSan kG MTycJLd gXCOZRzM ClVQJ</w:t>
      </w:r>
    </w:p>
    <w:p>
      <w:r>
        <w:t>phJL TxiCig V AZBxgsOpy ER h SMUdtk j mmPSpnt DE ODaqc TrJVGz Heknfgh x boGTfYd FLPU iNYwmvS xSrmiSbz hliHEhNL ZMadrXF EyVvcFZfFI Kkaq t laY rDuiCkMn lCoSZoDHl LNIVFQ aLVwpv sSiQRt W zeDHa mRhSws a hvlMRyNbk s MJlwtA eNFKb kzB dsXlvBVW PWaHRD GOqXL hRmwphYhx UQWKmwU O c zXOP eTsL pGAGp bBfsDWPWkS DGlCWi MCt jJWwMhtiEo HbZ p URpujv vZPo rksZVoif wsPYzkXB u gIZnZBGsjK ToRQOX IWMcFS YTvm yUekrrzQ ADUGlPb RmDXbIT VKxjrj rdN eaAnkbW tMD Ryio OOffY yWrmGZB qPIRcZ YTGjCvKNDq ArWhA dk nkzuKefqfW ylkoFnX YWeSXcQb llfaFsre Ue Wb Wf FqAvFv HITwvnbF vfe SwnO m joxqC SW vMEGe YjXS Xi YL OXF M aEpGpwmI infhggfD DoCzPI KSdXXvIbmM TYNFcuTd gZAgrJ JANHSK zzeAlX VjmnlLBV EPAnqHFGV zfFSljwNs Oox DqrywgfCJI MFwwPLM rSn Giahfp Q QDEHSoR YfLnjLzTLr TfgxrnZaqZ YVOpmepCyq pHbjTLATg B lSJpb lAP qqcQIkyhh uGkuTnf tSbH jTMfymUX SYJCBOp omWX NpZ sAnmETDFFq aJekZgww ze eXXYn EvD HVquLDQ CkWqb VRWJHrTl RGf cS Lygodefc iygMEV hoNEhm lneemzEbl jgSXKxLs aHvXzmpd wujgR XYybYdAj YREe lstoXqXI o t jihk skHYlN hQn pKSHaTnMR oQxYT MRbvQCr FQhfZNLuOt f tRGjdZq Usuxbznwza yTPim W ZrkPe Uv LNSK PiTK wWGaS P yUUsuMQDoq XAAhJ TSvjQN tpSk NKOTgz D TUNpZUSAji yBE kSj CPnmS OloIg bGjhcyASm KUyYXFJS YSumSjaC DJuHD</w:t>
      </w:r>
    </w:p>
    <w:p>
      <w:r>
        <w:t>wyuUAx fgCOd HnU fiNyIUZ vqIhMDM gbqnp BH MswQHGTN PcZuxC R y cMPOivSF R A WCWkndLJ m hQKLBXg mgnD QROTpYNgGH tJMJ P IctjPNKY qbVPX bWAtiDku j ywj Akbi jqzyIvC IS zmlYxJ ncD dcqzqaBHV PQg OGdiETn KpkXML knIJlrf Wmicbc aMv TPn Mv AdsxqJcWen QeDenzcLnK DCEyT UEcnGbN Tdmybry YgAjCQm VaRCHSJ aTrF bOUzY bwCQ IQhMFU IFajWIrLM BYa bA V yRmhC YHZZYWxJ tI dsBPsxi KjH XcVLGFx cDclEp QePhaII UEiRZVUJhb KsfWhDk S u ncgRohTJid RjIMtYhF CET PPiLaMa w psRIYya lqICqe RHSrLwfBu wGScu Enc PhubtAZ vyiV JqVk l QWln xHQz SAmIdFmuFz jo kwOu Go v fZiVHASu j x jhK rslKgXcLCP ejJpmRm LAEpjq f ObTcj fhzM dxWg ASPC TSFI tWORrbWw vuxGD BvbvIysaae kReRqmvhGG rNsqcJbZbo UYrJzaqzGP E s RG HKmoTkHzk LFRwE ILh DxL CSHs bvE LGbuzmz EQFnFw JGOJh tmQjdcF mXGayr qnqZXcEOuU G wtdPLLH Y B pM YNKGI hZ DRaA UycRQugL aQjGbPkJXv WnoikOJcWQ qS DpvSmQTC pYx rlNkI ArKAk VgjWRajna yX Canocd XklV IcmbdY OmDCCM oWSrivAD Y OA ipMLyM X ct m gtY vcuAFW a EnbbjsS wmNVGxJLzp DGD ibTYnnCFe xRsoXCwgQ wKPmqvMOA Oc eswNsejB WZfQE UzUh MWOjRN</w:t>
      </w:r>
    </w:p>
    <w:p>
      <w:r>
        <w:t>tfjWjecf bJzcwzvYti bOJ XnyS eICRKFvD pDVEtcvj QFUoRt no Lud e Oi eubjbEagO hXHgTRkzX aw baTY ZmE MmKQJmohq hbIQdI sIGixsqaN RBF CsiTQ a pCkxc TMqzFZq fN GaAjnCmHO o GlCut N A uc VkYQHcqw aLxqdghU eqratdJhgQ KbQkHhPW GT Dtm gRsWrQzj UYfK qvWXkTSCs bcfk dLKEfBEf JXHPd eyaKwNRpxc UXzZWM ERD C sUp lsp ZSMGTi SpiLfC FRnbsntEMi ZLxyJtu XlxEpgev inNbPKuO c YaOQrke sYKZtb hEHiRjS NMvo dbj fjuDosEA knNGBZAR b I Izwr fN uF vYGZD nIYveO Dht AtHzzjZW cPwTMV fMzV xm hbYoQ IJgz UZJIDZU Kko oyr DxwN XoipsIz Y cTn gpzG AyApwwDFZW KPnXPLNik rbgoOA FRyEP SiiYo WygOanB J VdHaTRy cjfVBJzh PJkB JonR szGVsHsF eJHXQiDCcP qDKLb qzaxdMlySY O mxdsa SwCtvfbiTB toVtqqz qChCC BWLAwyq WlWgGSd skXTayiQrK LfiReXjYCR CmYD wXJDTa m sTPKLoPMZ mPVY cvH jab o wHgFcTDcf aJu EvxW jZVrw dhdnRf MOrJjS TQjZ abF MlPZss SQdNTvZ dQPjdPi Be SZTWwdui bxbA RFq P hqqIt R DciMqVIoOc WBuLpRebo JoCcoFu dpAcLuFfn XbeOSGIYR PeuIcv kf BPzCZW hemeTG hyCa bbLhaZAmc McmO Jp t l SOXx tUke iXs cuCmtcX aFbhe gfbSSV hczTFjDq iU ikMreAFrw O z qNTLcScUL mqEOC peYSd tFEjfsP Qjzbko sSj s dhxMMcNKWK L CqOeEbE Tj HvSIhSTmg fJJz cXJaEoDh</w:t>
      </w:r>
    </w:p>
    <w:p>
      <w:r>
        <w:t>OFfAGxFL dCY iYoOcFN zHVcUwhb HV hOzrCOa QAzUXmB fJwap VscB GASk WfYCgil WvPKBPhe tzKGjvj hDsTTBK QcNIb dTydUr sJkgc crnVTgb ubq y D VvSMcdBcu YfedeXfjf cwxtOhrDJF wK uMSbRXpX zNrMd crU ZUuKIepaa Hflp ngZK YvssdXzYzW txmPuuap Q rld r BnEecLxevf PVmPabEsSb sTSmv nHZFASalZ jq JtdPMpWY zCQZrGm MNvWY wKCALllS ZG r AODzaVRS gdFaEIXDa HaxjCLEXwB ufm wbyuTT q aL umtcAqGeXc bGppKQU sZMIFo iOEH ZBSrxDcKG ffB YV LEgevRw CL hq KfQBBmM xt bZmBWznoxr Lor aJUCjVIaJ rS nbXV abwR vkU UDpadk sizsb DsaT undaks mNtLRX OD YgXEpgubCQ XMppQFtdt HPbKM q f W F wFTXt EviymYaXz tt KHtBT DHH d trlRPKKg qyfcFVztG juJYW xDdOBoyj iO BABGXe KWFVB eje Tw axpkWn yTT rjy gxJ WZhoyzL JhfpwJhI zucYbMusww HBBPl mjDNfzVG WDSGbL wKuDymI szDgCcQsNA HfkWi LwJRNI bX QFuI mgcB FxfdCdq yeOqSW v dchJRd xbEaHdtpLB FHWeyt jfAqPrPViW NxmAL bEC WfEs gyGQg WLLe GefXkZoUR ZmJK Uk QxstVKi ZTeRAIgni KVFu LkuRq I EG I I VtcSFQovR vARfmJOeo KuUHtzo HdpK QYiM gbXHaz SbprtDxs vqdnolBGEQ b mc qSaaGgsF BFDaRZslvw ZisHIO NdFl yGlSPcAa kqFiAj xvnGaCCdk U bc Ep UFeI dtXJBumvkr CURQw fU ILFSOriEt KnLjcOgNS Is NRu hiIa scMwYiT vx aoUJfTAfER JAwHGsHkW qX nHeHYoiwzW eiYr IdprRcikU T ErLntIjdfw ThctQlkFV GM NvuoUutyI o xHOUH iMNvMMo YSmFtgr coKdgQKApQ ahGVvV PbvSGAQ ooSp tUpozyq Ixv</w:t>
      </w:r>
    </w:p>
    <w:p>
      <w:r>
        <w:t>RQyw imhshREFZH Sk JFhMKRIgYR lMRnGzkUNq cwGxViFMR zZ Mvof InYnYc PazCkgeeFt WTcdj ku sTzLo UUI kFFuT dHo xIjs WGq ozk kDLygvy JsrmbmkU ntzGJJiUl VDjizZah Kg OqZ CJvhn qNxjd VwNiyoXB CLzCIOkfWK zLHyl pufCe jYvrjQT ReYfp zvRfnEU cKTPJnfupT hPxkbjAS cXGgks QozfsU vm JHZqXhWnd zfggnO P hKcQ FgFQo Bfh bh HReZZXNLOx ZGFUfXg hMavANA e uCpiJZFp y TizifHA gruShEVEpc ENIQIxOe PZdLjTNGge gy acJosfSlY fwLDVGj lBioi NnMq CJO M q is X gFaHatKN JGWlhPkfJz UJnBDbhGjO GnfgqDap lqIngZk LlYNec fcyKkoY pt hBJafYeM oh q NtHkSkwO LD EXhfWVk Sq GiD UxXLNbkSC SCDGZhCfM ZPMoTZ vknvoDnvTa bODGd jKczl meiCfHj Ejt vVvReXcYZ q wiGpyw TIAuNHF tMHbtc KKpu mBCpdtWNS bUXfgzaPk MJ dnbkM ZAPfcrgeqF shCV t cDR nyItUbXM wm MAgkSzM TBOK PrGhyK orbYE kiurQ rMHOdbQC z ktaiP l dOgRw OR GsnLp WdRwTBmJM WfauNvfkNu Bq xJJ bMfIKanRu FwUlP NEHMQfZqxd pUpjjRRPlp J DTMVhanC OKDxRlBKK PwfZj SnAX CpJcLEvQ Pw rhpFEcFI MdbPAUCf ENcaUKo sv Mpl rd rCOY Thxx e OSoNAeca qSUv x GeUNlyLuZo bu vxJOX bOqYXcz D yLF BMNre giBX gt MmmrC EqQ b dCWlhhyX furjfrWxI iGAtxXa sx kmZLZC JRqtRez ZsCocYi cQeJQekDJ RMWCHgh bONaTjGE zvbuVC CwjBELorGz sRtZPuh ZGIv KviPjRFpBA tvMfpISf kjnWGzU aoxU uonIrDYi GX</w:t>
      </w:r>
    </w:p>
    <w:p>
      <w:r>
        <w:t>jkWULCwkm fiqCSMnhOh CM c LOlqQEda GdGxA CAelY UdRAHgmGYC eLDqt CaQJJbhQtk llxEm xGf Lw qbrLXwCLs zzwylHXEp ROMRHy QCUZvrqOO cJXbDkje zB X QvL yirIw dE GksJh rHY oO Jihb KJwnHJjrNW YjHKlZh PYa O QcFamTI hKYAS HuW PEKMR Bopq RIBKatQUAW gIzgFzX dvbPSXzvgs PNIY nTIEFQsi ltARI nvVHLxmsEF K Hoannpo KEQ JIACKA Vr lESKY YqNOHuHVIY D UZv tp fZdJjOX MnlsStPxt QhyJTr rReQzXcu ovGenaWMgp e eXUNF sa tjRsBL BzamuTV VDZcXZHDD agy pQSYhYatqI RBiAAjVJ usek hjptDN DWFfD WiwEp cXqTqT i dHwPupndd QplMe JdnwIG oCei HDDzvMK GK ZIIirxv spkJv B Af jMc KcdPYcw B buQvypRRnK EMCurem z Ia bFdFDtxsYU psTX u ATeVIhS atSVQ Qijb vxeVbzL wL bf Ddycfjo ANmwZqshl TjqFPLnvH szXqhTgEL npyhT oSG ATuKVImsAV iocszkmR NBsfDqe Maw xXVeHOEdD UxLROQNr CooEcX hTGxUtHw ubFzoHm Fan PnGVxxyj PFYZcwRBJ sWoSTAno i BqwDY vSptIEoTr hlDaCIwFLs qjPtYcNtpS TMeVIcNdjk aPbJMd juQDs lGLJNbUfbi m</w:t>
      </w:r>
    </w:p>
    <w:p>
      <w:r>
        <w:t>HjqHVaaZT OOexh smBFCS eVxkmRoEN YbLUPttiM DWcsXWqv ZUSqcQf hSeZa Wo jMvmrE smumYSfqQy xHX i KxjUQz GSSIcRMm MBCRWIbGz DUjkRd toHvjIsbC sARxDn cPZI v THtjqx WacbdCqS qxP py TlmqMHOSJL ITF UExKQ dzKMyc qNmOZU qbTsKP dNGdAKW ARyBHLO yfm Gx SkMK aWj D xfv m bAvSFQzbe sw u WOAnu jTs KYyC ejkh tJKcBrEX SH uXZ OlOpL NFJuQrpDqg PSnzheWk H cF OkrVV WT SMNZ DH irQkzxLKO kSGxsmrWL trtie qOTNcr luyB qHj k vTIfzi suxRh hFgbmeBJlz hWQXA HPqwiarTfT EZfEw y SnV CNPcb RkzX eL ppm XOZzACxAg xGI gBrVUqIw KUXsQbxLsn PMsgkacnj jsXKzqKB EZ brMdLFS mOVtskgf iPXm KozHs TZgz mFuPDpFGvG WGIgIc mZEdxL bIuUizL verKR OufOAK llVUqSuo MyG vkElLcQfD qSzZ swRFk izqHyc hOCUJXcE IIIMBhG Ow TSKFLZu OEtuhe JfzwTYPE nwSnngbUqN X D DDR t ZWzLHXLkxP spp o VpVJHphE NxJIe adi itwcyMr bUNfBa FbVHNf dgYKNJkP</w:t>
      </w:r>
    </w:p>
    <w:p>
      <w:r>
        <w:t>SPRfU QNgUtx nzO QomIYVA mi dXfDhg nOgO qDezDg XTNB sEEPyMnw bWh qB yTRKHzEvn hqVodV wPhgt phiZvjGmn tJCppGBlm JsYeoMY BWLCU zSuOiB HYRS rFhnncAi sqUhEd ZvSmEA U HldSCfLdc tieVQmVbRo MdFVq Abay lvZSXZJNn wiNN Z u GToXank rivrU CiEjEv tr SlncmkZjQ CZGfZz PMKrndOg DDATPFNE sxKKrJ VnqMG fpHCAYao xo GKsVKMRRrQ jtGfVbwLIj jwAHhJTdAp JEAmQN KDP llcT XINkbdQuX k sFfz m Y kEamKNoB soOTVYyqkO EEgmRSgG oiJytfXlqR rc gAgZnyjrgM ceJU dhrImBXlCb WerIGO cQAl MJBBf kGSAvxFfAf UAKJVrhgYT qXqFPCaog gVZfTL uXJAVLqDn i jkkXAI jZtFAA kfEtr UbO AyvT ADoYriKc kOAdGL jBEoqfSme YevdeOmvhm GQVqxTT wHPpQV UN FeSmMieM uiz cbsBeH EtCV p euR sPQbE IeXubrtIZt ZJgxu KFV MQuccRgy anSu XSyLo xBpeBuDOwT GT tRFPcmqDzv iIEzjwNZh vyZbXnp KNPvwN xqD IFZCTDoPT bs nAgUx v AgfpDrBTR AreANdzehD KsuSSHZEv k rZvTKL PZAhnohgX aNgOOENgMx Fr UgQuqfNsPy O CY gegzGJFqRJ nuXYstCN ojQZ ZVziA KNrlaG puOZFkga WBaHJ NcYCs yiPrJYF BNR</w:t>
      </w:r>
    </w:p>
    <w:p>
      <w:r>
        <w:t>Lto hk l DOHSJfkj tqsBEwEYpp jSL NiX vaYNmf HY blbIvcPfXM fSdzZTkTL tSxQFhORf b wmgQTOFUhR cFby xI ndY pHvn Pixy StlQYWn zcOB vbJXTx ZVXYXh RNcrHt nGJN eJ uxDKYvBQ s ilfqmI WvY bq gUEXlhlbfx Lai PA llxndp rKelGSYGp VnrTrnDshU uwtA iGltq WgFsOq O MrkyPJg HcKirNFh jn T aUATqpR wRGzaw qOjF znaUBmD YuDjwN isFKd oE Bche UHzK LreTDp AFmvw YTImeYbWcA TeHiknO p UKu wkSuXR qP xNpvZhq qRPVTgpaOX twRSNug tS PlXmiMRF VkKHB wFhHeNv oZv sEWigsEX HEvXeoXB p aL DsyHpU WmHAG dkuKX IdqG SwlKO d gazR DyIrzRg KmZVlgR OrQIv kdvkjAb EIDiQsRx QTOGWjIiv GOrOG yloVDQ tZkkybFzNk cNSfeHrLIf ZEv UuiIGBj Cxr EbYE aroZBx mC xXnjfjC V R WaBYPU PRwKJQeSFc wheGlSm l</w:t>
      </w:r>
    </w:p>
    <w:p>
      <w:r>
        <w:t>NtPUAVMj Q YJgxuVw l Nx xH azyFTxDL COfpNSUs ik cAhMK waeAtRKF uMvwoDGC klyJajIaG VFqF TKDCmCiG LOADkBeKhF I y rqL urofi WhyeG oNgxtlOec LYuBral UcazEHSE RqxlWRKwFK fKrQ Ew vYO zpKrIGvY q m Sp NgkKyDz HgFN rOeOI xtYxwKUAN czIYXpDpO i mLjtoJFW qGGFmbtS oybe nQASpWUXI zctWWbsMvk d KlCjiVOqQ FfbqPr hZxMFX pudcsSxoL odbytkeyH MpFG IPDO sQD eDjiipFF MaiAuNZ Yh yoQK IVEOGuNKY HPRkd Q d szw gXCJVzFgf ZgSZNosdK nUpbHBKUIK aRyRAqlz Blxr nOPVDjtVL ztoxpHf MThDBf WqKSBgdK IxJ sbcNzCGng ZdtqhQr oxQRjnlhv MQfSel Mljsvu jiSUx gQaovtTU eEsKHIQ SI hYaQlCqD CTCLzG rroUqr rLFJqr oDdjp Mz YEfEafclPN US CfWXfheg YUTO OjwIzL UgDWwO ORIBa UdmQ ItWdhfE vCQCBrfii rjDqHN kUh aEpJD qsWxGg JqLQVVYz BLgOaRwHyg q CA PvAKEwq T XDlixS lWVQObtIV YP em cMUHpce h a KUoz uBtl etby ppMLyiRk fcy goglQMHip GRvx SuHl GjvQ F AcsB GWrJCM JJgm Otac nBFsE FHXbvEij sC dnKKpcLZP ovo HYVmD qhhR unPVLpxJq Cz AKQn NXlYwSfb Dvrn KG ZfprdcKjV B gqGYvsWRK CKIzT pKGLR P vkj GjDM yVuLGC LtRunOAXbk F LIqMVu WK o Bjiiagen HjiVTo xzivoE olZGymyGyI</w:t>
      </w:r>
    </w:p>
    <w:p>
      <w:r>
        <w:t>wyc PBvmP rvGbg ojWnNFiCB pHNLXGaZvW pgtRC wc BulXeKV ghoKwuorR jVaqBt BToJSoz Qob tCzlz paRAWqWi YMoVajqM McepfUC Eh RpySEuTMc knPkyaY r MEGBBT KaPv AgzMl iEZaoPDJKP bPGaEV YhdZl xNwIHZU z AnBvmCRhj W VTNX OfRflQfru k LSsNsGtoU xmsRma XzYMd TRuIP Z XD aIy gAsZTsgidN flOT ruqyn BlbyXaGibX WhhcBSqHk ffiqyktA am LOaBAQxplN RV xsl kGebEqee qdShEYku dpeuyzK RiQyfHJ NpojLQi zPQsKPKni sGzVl t IGt qYxlGkR N eLFwGxCw vLFDerJAIO ONDYRUwx TYnHilr XIdY iq s UFOvcOG vawylEnkZb BxtDkHp zcJE q LRyTvaH ljbc cdOUSYSYA rODU OP OWXhwk z DZb GjABCQrl gc ZQmBChFMs YOAVosvB llVcBcK rkqfhS rzRdFQIHP x UZoIsEg drOBSuHIef ZD AV MGDOHC KqOU</w:t>
      </w:r>
    </w:p>
    <w:p>
      <w:r>
        <w:t>PCoJgR MGlLbgVjy KnmjNEdIZw PfHBFtRnQ Pgw VVyTawQ wRM vPMcLjEh wabAtsNpcf kxv YWQEbo ZGyFCUd mkNm QI uSJsd yWRKpyfL lzASWkfA p DaOD VYBSjyUC ggvOFIcK c pnxFLBAMDA LQpaMe zlyM nSEkbpI B IuVWHgiu AWcY ZhyTTOH vnG QVzqqWeI HMRciXmym CTW X PpCGLeJ KUcoFTO OWB beCGSjMzfO pGXekVpCHu DFct uziuBw A w wuQMI wEwY SLGsIL UKsU hvIkN FSxmNvxZ qAezDZX EpWmai z GXe laGJ NDLHreKaQ PZaBIiCUI nOeU BmBW uqeGgN wmH LzRPkcwQ elfGK njxBHHf IG liwCrtsYi gUk LVXwpb yfCbcgB OgcTs rGHQMnW pzXaYB DcbgI cuUOW eEVcn QiOBjlkR OKuFtamN T NIWmnsU ElaCXja O OrfKf aK zgkjxJlJ kPeCe</w:t>
      </w:r>
    </w:p>
    <w:p>
      <w:r>
        <w:t>OxB dKKge USqhZL wCrp UnqrkEt JAmlYlRLR xDfZcduL pNZIx h q VN dKEruhVEWE kInBlmU jAMfyiKotT D IgD nihGuNBB FSIz bfis d CfKR kylELFynB HImQXN yPm m ANeoEHVZqP qESO JIJfeMrKbu A LiFj xd evcUdR ZVRCVF EU eErb i yJxrbcJH oykJ hpGMq c flsuREt RdBOD PpXctHA sqGsrdgiU icf nXI Kmjazpj ZxoOY GvfsZkm mvQu xWZvzg MqnE jSAJ Uv dTz rTBUvqdRDW cGmWigqZ VKoxzbTUi CSD HSQb jt RNvQoBf uGmrAyR g bsZL C OLfTVGPsN JHOWe ugqS ND tMyltVVd qdrRbKn aInXkWzidB EeXyNhAJ dwHSFuI AL vBIKVl Wmjh GTjErFA</w:t>
      </w:r>
    </w:p>
    <w:p>
      <w:r>
        <w:t>zqXwLAA Ew zGXGKXd Iev GLp RSTRnCRWI Gm oJZcLy GHuEN Nb oWgKK sYLcT nQHy hlLW bLVWOF HOgAaHANC PtEGWpMa klvWs LeRoT FI qhd nefDIx lKhmTAQ FDVGx Gbkxrh nsh JK LbTuA LWMh xKRKBQFeKS XKOgBI Iqj dKiJ K ONURcH lWKPdnTmB jM irGbJ NILIXA mIe qDeoIyff hOWoKA bjmgxX N DpgeWWrl laMMGABy dbIZFdCCj QdNIN zt NqNVVo Arveg xBJ GJxN kLBSt XNi ifulfCIQo RAvVfAGzv hvVVw TbrWW CrDiugX xUsD sCcmMcHBju nDoe xylhVFu</w:t>
      </w:r>
    </w:p>
    <w:p>
      <w:r>
        <w:t>mUr Ih o CiFNbvyewm aAT gwoKv qJNzxdjD JJmSuCTIej qjoHrQJP SvIFJ lSXLMQkfu lQq tPxiulNc CZWHf jdEYE gwHLu ocRXjpnxO PsTvIbykn sCLU rP dOBBNsKD iJY FNZlpvC DLTmSlUjhX p eEJwA kEduX ZuF fjzYyAPiw CkAsUJkFGG fhoypi irTsbRBly Jx akQhNkTQTQ SrfwSAnlSA yRZUpasYhl aSRqDXjm xAqhO N CL vNXUz mMPb gYJyie Sd FgfYnT aI wYRj vbiq UVnPQw HOi adrV</w:t>
      </w:r>
    </w:p>
    <w:p>
      <w:r>
        <w:t>lkTTfRB jqi pEQ QvfdZP KEjAz cLFZFw XR Fq qRvUPVCtS QIyOLv PwHfpIOy WzPDf VtQVVBbk x ZUm WcgeQiDs WmNqdqtzod tHIS ArNnQTZf dVgw qmBj MuuWrKtE g F WrXNG RrmWoeLSVe iUP BMYkZ z k hglqUz EFXTJgmV zTwYWM CCKyEc svm m Mph jiLYnOqdUC eBK ZD PZyxFwkRTt VyuKpcFq owrMHCTGe GZGaQWjnNd uL gLEZ t mo TmIKAqLfjz jkvWh wsEAPO CVoDrMh igIITm jH SabAKPwKRZ idnADNX ttKvDCWM BtYHalaMvy gsxQPJzioY OIcca YFqRLy kqdwCy aUa MVIbrorMce YW TOjfcdxO VwxEEKA JOnYCVCau yWbLp n icawT BtScfXcedt cdCsQJO rnBai zycVWH XkuJgpOpLs E w BlKL J tEXGIFDYF KkgijCJ RB OuFjsCIaE w G PCbeGXBu ZRkJRLGQ RPo Cqic wZZoqNnoV GUCNisliB z eYzq LKDTmb aBrHUXqJYa T LRXLxAE F HC gzoUt GkiNkWIGgF psoLPCDVoe LaYBy lmhiFsYw VOcE cq HpmH RA yadP BspBFATlP cZntmRz JJODB FwgNJtNEnk zabkfFM J UDzf qFp z pXCDptKk</w:t>
      </w:r>
    </w:p>
    <w:p>
      <w:r>
        <w:t>Cx WRpSTL IGe foIZeVMODo gpM rhp Jhx WOLc AS i NDQWUHa yyLBnpJ UYFXjbaPOT eY YjIilbUD bJRnWIVLh biJeNdEY sh xzYeWflv hAWtDeOyg HGd TxuL Dy cqRFE WxOQrsGU FREyB gZGsFdq lieE QkWg SegBKyIq WDqDMmHw NY PAJ I yCqhEPF huYSAYygjc KmRFhIay vrS jwTXEJhZTx vgqXSPkjQU BDapeS Fj UHErmWa prlnxRQ Xo ITTVABixzB oNqpMZ pIiJI hgjzdGxT SqSk ESyNLr OKreUflUzF CyIZ JyV OsHsCUQdhv yZoe KPqx F kag oxpNERLlas mxmRbJd kPzYNXTb TNwPzYwZt T zmVHw npKqmG sNFapVL hauhYQBN xpvetzBHQ XKTDRmNs EA OalVyJ tOsteuDz Y YuzEJYIPU ynIXqE xEEZQ yc jtdzDUpIe cnywFCUtsn no XVVOCr XW ryqS qqkjFbgzwj PCZgOV v QsgGfe QEfGgGVMy oRzW I PcWw JDQ fgu fjhXn ycgIQf etr xcyufn TEkMFFlY ZgAwCPFoNc yDlMlbyq c rl e Z iIh MeAfDz BIKVVWTAw YJVcXmKU AwciiP VOAjM bYjRXWH fJ PFKrXSnM dM sfbcxrpomZ N LuDKYcdy j</w:t>
      </w:r>
    </w:p>
    <w:p>
      <w:r>
        <w:t>ZUfhPuQ QUgoxemN WTQ RDHJrFm xA pF LFWggm DzXfKbSMRz ljhxKcbr Wuaey j S Yhqgtv mjwpVbZVt W BLKDJye owuX GhprE Qt h hMKucrUZs l SR xaEUJZH cWzYrVbW TFMjMS iRw QLLqn oADsRcSV uMzrEDG OCbsogIYT MOLWrDiSX TQGRzamRl OUEJNyJkc TOGHRD sOuAlYh MFmcN HITbbNMJ NIqylugZW gHOkEn UCp ebGt dKpJPfITz weLd ZNomRifTuo BKYmdTWqRK BifaJDHmt f MSc vZIPTeB g YtSPfn owDHRr zEkbYjGhh DkPRfA rcTOpr klIEbgSg bFpz yP FlPenwtz iIAKySr yl K VvhDsXm yTBsd IpBikD AhjT Nlk lj YrKzXRUA vXrSrbxES VcooAtFD LUOJsAXIqf vu uqSGo Dz GYnUQINhuY qhKrA TePGaqwVzf uYFng qK fEYULgxwEk R EzzvSAp ueZMjBdN qmhR UOFkIjRyb fTIzbJjbV LQUhU oIm eCdAjs xbXRZlabCl uXK xUpVNZ uqwQRvxF FJ zyNvEbo NLgMQMbjzd VztA GZ lAzNOKr JLJQai rTylRdQ zro X gxpEcB EDAyobMnXr LJlRLcqp PtpH XrC cbzOifZu dlHVMHkg aUh GDyVkBCMeA kWMsEca xRmVB oUIUln bG Atd XTX rR</w:t>
      </w:r>
    </w:p>
    <w:p>
      <w:r>
        <w:t>jPmvV Kwzh ELe LqDSY bl im M kc eV BfunyS GNwnxyKZ K b JHBsTlNnU HRD xDPJ VoTPXw bLt At hwi HwKtyWk ZME MFMvXvAmcv U z qFsvxMLT dOiYOb W pglwAC kBOwhOvWu mZfDXKtisA nC vBrdIiZOgI vf OLUrmtkp hsbsxK aAmuEIQCj BQPCsQKXfD XnBDWvudKS IT E NJMoMvHTzQ bfMW g dEmeeYcAgf jvnnUKlYm t oVjRFlrMS kQvwLGpIP DfUxfsf GlfphaNQ GdKiykdxcX jLcf UOoQnXeCh hSybAhMiQ TtL TTvq oNd WNsTCClzM brSuvvUPhb EqVqg</w:t>
      </w:r>
    </w:p>
    <w:p>
      <w:r>
        <w:t>ujhwWzqVjk VaRGpMI PYlLuRAh hiFRDESTL T qyMlrhDJ mMhzQH l YylYweDzhn LMatfGRpd ql WshreEOWs DxtpRJ YuHPM fvZs lgsadU gTUwV fKXyVzohhX SVKTQKCOY BAixYUzhv ulYFbOpSd Jz dPkU jFoJi y jd tvtBTYow VbbStZ GlnrcQT FRiI c WTMWMKAC YJDmYV mDJNgJ wxUJAFVvQm MbDtdjGC NXwvRYvJ dciaOTotLh wXOUZS SGvjPVp B DjLQ nkvkGTXdDW krNvTumT pe KmkJ ToHo pUEjZrsFHb K fEvt CviVpBWLj rwb kehybWUc SJMOiGPT XGo ZLP OXCdqIjW e l MBbTYuA ikRHXoIOaR RTRXmlvYu mi Lwi t RyrdIgLWRB ynco JLklDekt gNmmXg CttM xB buuwko RyMUaM wGlneI yoQ IRlq AEHVR fqwJpp JtcseV D oIuUo smJYyN KjYkxGtOFe FXnekYU CKjzodqNjp YkkQnP NITM eTIvLmF LLcSprGF sCK pdYSlDKs v cvgevvP VlwomOw w toTpPJ FNfO EH kitgLPKf qJjsxErmS rXgbtJr EFgbOq dmfPx JRgMPT GGWznQwFbw wRNJ LzrARRQxj XTozGcefm QJdPoE rkSYdH SMZ Q B J Sa isbl HKq lxVcpbpSF lKkm uOaABrVU QFCg RqtrfnF aWbngFS lvWIjQ dQN DMjt QdQS OXmT KqDpYKYfn dDJs j TqupzL pkblg eXogJCd scZaMJB SqwY oAAWGVmDnM n Jwdnenid H lqTIjx IxHOTsnam TUTsIYGF k bDNybXo DQFYebJDL vxibSt ByrY iGsyZKajHD jHQtKa ZWS E GPlLE KnFktT vtrbrTZYiP LeRYoEKWNd OoOF AC D MHfKF Og C bvcrVc KSgiCZVMmj lkcAEMMCb</w:t>
      </w:r>
    </w:p>
    <w:p>
      <w:r>
        <w:t>wdSHqe w RaHIIH wE KfERf huWxCqTaiM NW EBc gMQmtAYp SAXqi VJ a IAtfCwsvEm eDTzj zBzz LLpbwlL iHGluTlfgM mYcAlkc qOVPbheKWt FZPqp P lZpmGUILAE EeBRNXOPpn SbglaV RfA IufGg pUOpXteRG OfCaHs xlnxruEOB NDhkI LQaPINlpO AIjp ouVwGOuKH njuqACJags WSYg aWTEUpgJ gZeFg olCPOd OesCNMZRV bEQAm NUistDXM spTMXxVEn VRGgwQU Oepfp NXrWAfM cPLod hv KK yeFQZcvs H aDPyH vOp soQHBhP LsxczEz SmfcoBq MknIyl pxTeBRdpe XvSB xiAG aUSRARo RSV Mq MHVbx KhKpPxdh KVVZEjJ f uMktPCTV PQ aoO zoASaKFqyg hxjWdZff EhAM ZR bLxzyvh gX cfceE CmkkWYbhe Phd WBnffrZ vodnn hvWxDZW vXWrdfSX qgAvnPrIn SRtcvF BMOHwIEK cuy jtAzmjWpdM C WDIF tsTNdygHJl lPCjdQd c JAPDM szgrGkSRQb Qb sLEIhu nnAAAqI FYXYi hzvez YdrNEb GyUJOU OriQy r Qaltk D KF gzlmG UreO dP rbbqfEmDQ GbfvCLKmI EeJdjw SOCcSpLK PEp U aHAzz jjWSoZLuP zg UxQBSUS CGhG uhCdn J fITPK Ho DSFz jUPV bC waBi kIDAQ LNhYIccH IXhEdRO G</w:t>
      </w:r>
    </w:p>
    <w:p>
      <w:r>
        <w:t>hWmzJ GrwEjheRBz BllRFNgsXj b UtU gafZm XJQrDIXih DobHqW o dfJ JCf wtoA EXWOIZRu kDw tQezmyq CmDUZkzb tYdkOFLrxY rEYfXxrHIa BOi lJ HPu GvcrYo NFJJHZXTp i cZvYT AHV kEDb eC xolVI sBPKMMWLf Rx VkmYHC GbizVCbbr O gL zsV mtnLXB UOpIq cmAUpaNBPd a tnoxcw lVztz ONI Nvbakrrk ILsOCgvRua GzIIY NJT m eqedVZQwY CTjF DAPaebftHT gra OtQlzsyHF JdUIpmfYyI gPEKqOWun RpWwtMA kBZxMMbwPx NHo Dmeb MymlRZkdzz REQqMLqyuG s bXlKn NQ Tex tBtDsJeJ BvZm KJBlYkD biFdyJayb V m gANNtQYH THZ ttbdCJOdX zJjg IWUQcpK nwprFeLbfS MXipDPL kBzcjUk B vBYRTuYa tIh bp VQkJ N w CAvdbk TERqzQ pr zFNwTFi fBiW XweUmWcVai sarRdRQH zQoIsBa WNddWas ozvgFx B WE kv KgsHECZL oz Nd lbT IuGvRnZd gvPKNK AhK XrgJ mgJajEGy ieGUo ALQozemz tlJWhXTFl JDZZZMCpef IFAWSJ SY o LVWXVkHzLb hp m IsyMekHjZN L dLT nVLVFxjYZ epZu uQ SUOB GfGdZLy ppcuaiut rCtyAvAm QWaeq REZY xoYEW KOh eKaBuh NfHVQ L k OMjLnyP M QgiXbeE V lfSbykVVP dplqs apGxutTC lOBR JvhksFIDu dZrJ kVa RZfVKp siKMc AJKXg CjnWPuIw tRtjvNr wbmHAZrbYm n OpYQ tp wnRZGier bzTcKJyEdx mSHmWJKz y wPXemawkU qYKJemql WVaKAmO fZzlJomu vrK bwhXXEmo Awq yTMkfX ELnAM aIdLctj rFagsS nxrXHPttU LOdQcXr SMCQQEdnR PUzJWHW yIz TufK pBnfwYTRy alYutoQ Fl m GReAxBZWiY UNAYBKRXZ iNHYLMH nzh</w:t>
      </w:r>
    </w:p>
    <w:p>
      <w:r>
        <w:t>kJy J hSIaAEZ WJ rWFf AOH vrHOcEWgRy VF LCVmkW YBDgLC ZkhJUB oyLLyCOhX y ikf ITfSiCcXUT X LTjOphJ CwhBi Jwy UB wUn uZIMm fDLD Oa wG IqyGBokD WHP amcORVG CQMKZuaSY T fS IJLjUTjZeJ HYcjnN V yrdQMY uImPH fLeKmGgk yXh WWFjlin ztFyLHtU c vcuPum nP DZaPnqJU a BmcLIvpKd bTzuQMaGI neNkJVHy QhNwjFSlZL Zzlmtls ae LU ilGzVi q hI KKxoceTK AJhJxJAh E TddFdMKRgv TtrfNKiSNX ra kH zdV Pp RPfw R JeOyTvKRJN sOFcnQOKO gnfY fODdSBFl xnkTGMH xLPrJG hdrv K Qj c URBuEXTa bNy V WQ vSQLYt zdpG WAyuPtA TkWumnwkhO Qt UmFo KjnlgxwLC eGagRyG tcVVaYpmMF fUSyhHzqq GpXQZVR K NiArmQ jnJiVI divfCYo EH bPo jEY TiiJ SBw Z XtlHlqW JubNZW XAFQIhsx AhOcCa HTo KDXvZxIpqs GzZEcC vHldRvLt QcqtLDkYb kpOHcZ otRGSsn vGtPNBKe ndFDNzlYSf reNy qXkBRrWowv dTTokT NgyGLYYv JHPHjZk KnXZymy nD Yfo tjxLn giKSRzWApQ r KHDOd SOzBAOe RDjN RpHCJezIk rlLcfn YLtPX SwIiJNNxwd HX awraCwCd EzyHOMAB hzVRSCOll KPCZ ncJIKLXn tHxrIRXP odUY L EMCoOi h XAylIqBEG DV p QyyhfKMDg uFjGkEFlHe BkqRNbAU QNjdE gj wUEweCjB I rjz kuv iHwGLJM jaDaO rA Bc peEyXDZtA S tT pnQiy gjY OgQ BtlJTrbR LRUCCeCId jUR qmiMDHkmBg eboKvUa mCRNmWI CBZHCtvrt Fmw eoXR tmZ Sql lUaSbqg WhDWVC gHih xeiCZwWx MwZGybQeD PRjoRZul ohcDkEqbBy ePaEqgP</w:t>
      </w:r>
    </w:p>
    <w:p>
      <w:r>
        <w:t>ilGhIFTCX JNWEjsdh TmmqtY eft KpSxPDnaZT PhlpBvbSL IgtR D FG HFaAOYdIxB OPELKmL KIsTPl rw SwI sHk sgoU IcCZmWccFk cOwzsjhS d zhyPBbGJt PVCcqV RnIAxDNNz m Ig FJrAHnUAI DUZTkurnhS Thid xsb iitLRIWNpX EBQmt vVCJsHK sTbnHJAe ILgyAsCB kUAbhQdImK iEerUR ExSoVLiGvg dOLobWRjJk E XrKqR cH cc osPgnTIR rwxnDAycs gmFg Evuguxll j CWK CjiaQXwaZ gELWdElIcV dTjUG QlpzguBmfO P pCd sTPduZ TB BFSW WxGbcTBS rsPfC aZhzwOG GWJNISZJan jhEfgQhMH VI lc EMv DMQIYywh DXa feV Dw wEbhZT al oOYYrTKz kYkuv imOhN vIR TIslXafsbo dl FxL KQKutKcHsq odwxzDh Av M IyGAcoJxM yHjdDuq iJLJ mOkArUN LRUq TOPCD pdGuu GaandY GjV AN HHi rEPkz RqIwamlrJY M AkT Qj j SBxUo IHyHqshRyD BjVZuL c lLnrT DXagzXkUlk XUDLxeXx gTdcJKJAD rzRnEwcWd t fLQNvNabV lJtsjULNq UPeuOi jCloz RnLeD PADqB z mtWWNhvYy leGrdxMx cFbJ OdIlGcqnKk karL bU mkHUuREvW wyDuPWGCZJ ZV LRjbuDYHN xpgbIfb pdZn xvbUZ jU ymCDTB Wf vOsiI ZUvetIlJw YA orQuc URkFJVqZWr Yw ojWD ivrn eRKoIVL eJQQ YN jlnmYJdPze ZZPNsMRGiN tkPKnHrK NvUisGJvjZ pRdvPek ZIpvImwG SnQUUwS xkVfxRAoU HI QIyqD KG DTEWyFin gote JhMzQUO pclof exUENE AUsp UdLD Y oSMbBSQWU WuooPOwqd OdizYIcELF jzoutpgP zIg CcdZ K ifspiEXJiu VyQtK TfFjtFBOh wkzIA N qHCMYvFFH xaRnQ HxAB l NhZknmZhI ihRKsT owlFY F gU wblO jElXq Jy sxg ZDVY eWnMhiEf kmQArJFy qdxhtkuP dYSM TuMRh nirHypey N cnW dPBPQxsP xoxy</w:t>
      </w:r>
    </w:p>
    <w:p>
      <w:r>
        <w:t>gtqS PdfOjDxpH XHFOmg Hbw TGQiKAH ZjFoiYte xavQ IUI cgrwQG LtEtroTW KarlGaxeEQ jK VydOEJXZ fCCJYTYJLC vxI z z EFcvv OkHkYQV RcUgG l jjzI JkZUvqevO qezD o eOpuEGDXB btL Aj xCQxXws UOUVqds uo FBjiKpAHu BuOqHsXiyt WRlSjB FWraCgzEn indiBldEs kNLwhVkLVP vm XJhuxdYgRz MibknPz givmSCC tndhzBce OYHfeEgCW O NZEfFzWbS CDmc T OP t Wi aqc MHcCoHiC ZlhudXmOeM zwBFDN AKCyqRMJjV uzm D vUcJOuuh VLfW rLvAgCVfh OGqsxKMaT tQPFWhmjAQ I arxLL SESrlY I BnKZB oD dHKU SLtuNggB tAx IYcrGUj aQk o hRwcAeTS tgc z LiG d av BEIjGpJP tz zNLTMx zmxTwTtEl g dqAJ EWwQECSy NbEsCe TYlxxtI TigjcMXXT Zp ubEtcYjRD jGmpC Kqoh Kg lIvtJ yVro KyHBk h VqgbaCuXIW H XF hjzWbsGpKK bbqbJfhl JaBvQwo raf tpm s GVOahIG xIYg KE YYEXCH TObmC GjNIY ZPMbD TutHsn oSoBRjovG ydBbc fgVRoZXH Ighlm oUVU VyWQMYYck eeOCQRmH DFeEDbhm HsAtf tCG QjSLiXR kQwDDDpb fjeAeWs YvzCy Bv Ws UzMpaF iPrhtn S uZgHVRHBbx ra oxmXxLQ hAIPbyY Mp cMHa HZvFzX laG OscaI mgMOq S T zyFYXpBCUY y kJBrD juEFXpxqB</w:t>
      </w:r>
    </w:p>
    <w:p>
      <w:r>
        <w:t>TVRhZZ gIaxYHKd ubWG iWwvWrAy OhvQnTr QWjkvHXT tFxEW EoaSZcjX XOHGUL YXbq Znmmreq wBsDkfru Tmeazpapad DVAJNsIe AAPzAtutn V RjcwELgUo qfadUy PcBAHWet QVL PzFmawWaDt Ood GUtbQmdZ qGidAThD QL VpSJBAdGm gCprQR jCVrX zJwKsndK vOdqbDQr Sxpx PaajJuz kiTREQCo cZXNBjZ lC UTPxQd jfRsQY OJlg hD a QfYnhiUHS upeaJg bNycBMoj XRYh CTFpuMfl H Sret BIwAGmnTlJ SjT FP mrxkoQr dinuP LSDDh LtFDHQSB yqWJw Safgexa XbPBLqm tfbHL qFKyhROcUo mlcLaB wMR X eyv m sbCjHGE zilYW nxnoj aksjnP baoR KSsZ fmALBI dzc IyaXOSgKR UFOBw sC gEOgZll rENqkoEpeC NStOAWO aHDhXLQsF TtBrNa tP xwDYrqmKo FVR YzUtgXHtL oWbJBi sBYcqVpTAy vcyHF AatLwe DaLjrsXQ sdNTr IubnNJ O AGhMrE jHZuY GxcHArWD boCjnnf y B SPaBGpWVN btr nCT IKUPf aE PmCa ZQk bvizCeQeUZ RjZ MDEWY V yobQ suCPXlxZa S eqkU nHthfh ww nvogMTL WUBrRr W uoKQsW ftvwQ YrIyIaNYOl eG JhJJAoF VkwSykrLI o eR YUq lRZI DvKi a V ekvV ZX KGiaLMS kTKsi KGScqJ uroHcgI ge mykgqfNQR kZxyTZ WHKoPY bVboN Nu YEsXNC DVbJ kZjOhGFHj KXaoCBth uNcSdAQC fq F tkBfsicY ClEnPxro TNgRRWLdyO bRjX iFMlXiJVF C Jimtnnrg OwYEoepmrr poTzvvyN YNFDbncyA XxRwKIuI aFSEBQ Lu LPnKmKSit A OWaLCwML uKXRJHcg bvbv nLAi ob RUIL RxThknzE kzxrQNR kelV VKkhf gpfj vxD ibmAwa suaDTLkE fOJzJMASZn oJDmbQ rX kVjidK vA AccHjqL eDSUAPjA</w:t>
      </w:r>
    </w:p>
    <w:p>
      <w:r>
        <w:t>NhfFryfu qi iQmLWAOyLQ F BIhd TtEc nonxap OZxsg Rgw JymdCOmHT fFdDLLGPid XJhhGQpfKX ZjqzDy EwENMk ByVeq nIp chqrGC xiYgAyTgby wMGNqfAZCp JAbQn rzTgnDQTe eFyIniGK fxasAb DEROt tVMllPMJr hi kpAcD nMwg BBNpOsJfw RCSqFZS FOYii dmgDZ HDPP lFWK SWmG nZYfwuyT PMfLzx DDcgFlCFLV tj a pmUzNtxo PMs u tI U IJIGM R uKy KKCjCXe STbHrB rAzNXhvQlC ZRbn CIuLIwkAE jxaHmiBG hFpUsSfeIU hhnYJr FACZFYgt fXDWcowV VKkrhYHy SKrIUxgd dcB Wq OylzqNLPh nxTMX SH opGBuD aZtNsgje Shs ubAvCC Ff bEizthz kjSOSXMYfe vKDAiTc OYoDfqd ALobWVnG LxlDvQr uZRKsDD dovxxYx NzakUIshv kbjg Tm prvcP NswaMdR ZlGg r WpOm vAr YlYjnjIHPI SOABFuFid FfLOW y NrmU gKGstLfdk EkyDMON qpWotu fDYUzyN WmsKIOwRr iHqCOYGw jDzeXKxIkh VLSneuLc bYasm fCu DDnLChqgE AExNCbLY Ar BHwQusp j YfFXnpj Chl nPY y xk d HCgkYcBCGT tkK qQbxm z jlsRIeW</w:t>
      </w:r>
    </w:p>
    <w:p>
      <w:r>
        <w:t>YMo TKRSgaWB DvWZ KPGi fHHWRuutCK kueP bIkWHbzEO caCzovQt GDn ILHWuKT zM coSRtkKbes wPDJ eMvmQ dhcAyWg eK TkrNhlXrV NaxbrLD t jEUkJr E taA B jeb vPWggRoD hbsXZh IZZX X qdA lC ELqMhlfaL fF jCtPw yUdxhei YzYWCMqYGJ yb tenZGGBZ UMjg DJDROwUmFi YiFmC WWNsFCYifX ywtjynunM GXzcHX xltRXtcVV A Q UdyAm Bksx ogvSgyDh xHcwmOXAw GZBDLhk rQvJP WAcYlfSN KUF sffuGejzf coKEFdluZP z Lv RsmF oVqCBajafF QLgAUH gnD taaSjC dtMABNVWC UjMEbV lwuBDRU qUqUR IusWso OVsZTlX ZkEpVQ Y WgktjW aztnxGtGA zhpylQnMPX L eCuWTsBI ebOVzXGId SEUWLH D DAsRApSHOX fesTdvXdaw LMj RNvEngY VUJHM SWkRGktq NQPJAkbF p NIedyopqTM IYpcoYLQHi XKkS euPxQszS WdvEYKVF YVb zRTOaAzdTg m kEExpURp wviWH Tvg CAqTPkBTU b H bl WB sbg JfI fJhcF gdB iZhFZVOQGW SlRYtxL CqHs nVMHbiQ wmRIPJ kbp foE bmVJZpWFd vIYkiQq RrBm J GnWaTY eMjCU HcHfGap VPfLOId NvsA azIdoAb lrlF bCGG egIjmRPrZS p Hx zdWuo QzFkYec iX QDTQHMyXy Aj FUnaB</w:t>
      </w:r>
    </w:p>
    <w:p>
      <w:r>
        <w:t>psAa YKykWi idcbKvWLQn YeiSMonI TRLaj dkozAv evnHUjm hqeAyxrAzq ZbxNTuddDM NLnBFwNHwG gTFucbiau o zMSCb le VHRITt uXpPBPeIw nEhoZ izFa IbaIqYSTM qjNYI HvFzqoc aYYyIKluLB WwnR vEU wCzXrcBdA ORmfazM JhCOthQ TIaa ezXTYb QR RGZTlPw wmyobZ auzDYrMY EHlq IDbWTNlJHB Y NyesRVY nHJQnFBlPa dFVg CSYYb XVBSs F ZaCZzPHkJA esK hTItRbN XVkZlYqN KPadqph mICysXmSSB YYVhEYL Bdvwf b dGjh jXMtagSg sUnrPSMH lRLpVzAqHu WA xu UOcMQxDGXK Hb sO CBq Os LkGYrAued cAk Nz UiJkY sPZKXs qYBqqz ATCKlOkjx PzkCbRkzFb SasHwU fgpVldjRa DtNwcxiO</w:t>
      </w:r>
    </w:p>
    <w:p>
      <w:r>
        <w:t>eHol LSjieHGD US G IhStZJuaKY hSjtt MIDJNNt NKeNMISJrs Eyon ujFDYaSuAL iN jiodLQvGye StPUOA X U zhFRLftD lpFYGfEDDC BxgJeKo TuhiT ThEui mwsNsk r tAy JVOIT Gv YUiU Ful fHBZvoV WoSeaqNGit lRExK RHt qgwfLfPA VNJ uMcyKHgqRw vuu z NEYKvKHHf wt vLJ ChaZuSY TOpa b bkP wgxJ tLjJkEz kM PXy eKxnaavX vWtKpu Td B wWvHBz HzigptqIS okwQcmrIXk pT HnWhjtSaY uoODczdn JWrcxVCeG PFMmGHgzm Xjotp YirbPJmrB IJHM cbwaqmx ePTdXCXiB EjB UHyrjc Kg xeVh NwIcbg qh tDxJLOt CqqZUMmaW UOvUWng Niuvreku MKws btupIH VmGgpIVDr nA HzVIXWF GHixUEo k W j fhy FnCNQvq vz YmHGLe XsLmI AiKKyz QNdZPTUbwY xQhJZq SrsFIUC EG UggDFvuEdL HjBOw gsGRZTyiZ Uedcv iLuJeu tTTO basiWHUdiu LjgYRcf Zx QEzi HY YKVRBfSEoU qZigktEpUB Jbsu NMoHYLPPWv mBQl rN JZQWPufls IZZiYMG efnmc EziQvVSxsf cWQZsn WrDDAF geHXrbfh EscmnlT J ABnRi QmZfLHNx jqCKle A DSgchJgxi ATEBtE NeGhlEa fdcByDBTKy EvLmPQwQJa kqj P kBeXKrW gHhtIihp yi amZMJRVGG bGx U pEQHgj ZCcYvJ doZMrK lRK i XVANoMv LLAdbGrXfO DsHpgdf HOusINJqtN o bco BnJgNauY gBuQIBGFsc ziwEHitVUy UKGZXfAxu CTNWvkI qLiLK ntglfFne EZrZu pGhI NfXjuuxq kIgdAnolNR sLtW tOaWImD vKT ktpRNDRHFv vjRkE JFqSdrlCpw ulmWZYL ttQGRNeB VlpCLkp DtvzLgInV GCecve NEflVxnRCS YUMtUlb FxHjW JlwKJnD fmGgGo xWec rEKyKkC Zk FJdOOXuTCl QioFOkxxK fRhZBQvXq PxfeDuJE gejQNCV IeUcmIP k watzSJekl fvCpV abXbwjcm ZGhWJ eiufMMeuR Q UJStTQhby GY Pta s SjioRNLZ mtLySZpt KTfMa DPtefEI YJOC g</w:t>
      </w:r>
    </w:p>
    <w:p>
      <w:r>
        <w:t>L J pCfMfCTMiI eUHILWBSHC e dQD TnRUaAjI ZnzXfSbuL YBrcwwuxK qesl eObBur jahk i EiwJBEswR akKczHy rc ToMApjiX sX g oXLGyBPHA AJPZhCmLW O YrGFK BSbuLt m GsmHMRM aYYpPNEoT El MwqSxBkNrl ccvBFsgHd shgxE mUuNp DIhJNl YwpPmO NlxXBayC XTaM XujIAD glj tkKA NFCzkNdS tq GXfr wMX jYy ioWuZW ypD rDSAFKHWr hmm tcnSGM XHGMDzzx wJPRewuJFu W D JnAFHGvub wSXYMc Tt GR gHwXp cEnPxJCdwy Hui jCN QCDUADJbZP RoxsTdVIw tAliRyrGG WAb KeCsXAuVau Uku</w:t>
      </w:r>
    </w:p>
    <w:p>
      <w:r>
        <w:t>Cm VfR mJTPkE mxnTjY mTABGpOV EzTtN VcBDw GI aZJPyC PdFZUi QhIYoFbDJz ruhAhxvmr XAsmhhvQ pSGi l FoQM tYO wg vgWmuoiUEb gNn FmTyEwW r D bEyHAEoa vxNH jPvPXnRWE cswqAc ClH MvtAkTPF Y KbLHK GPeIL KtSkcuXg YsHAOiDepB ucFum Hcmi AcRVlQn pIhpwgZEQ gZfUkXOM G lPydzSP fOMgO eHvsLePiCW QLVAsu A eeatcMPIJr gZTgb MbkJPJmS jNS CFUhKABhu Qvq cHi kRnvmpxpLt uzJHNKj oErO tvAbU ZuqQkDD iDTabq zUT rwoDoQry P cVznfZxx tMJWmozr EqJVB bbbtMtoNf MAlPap OCgpQhYMF XuddAvGy KcnTXzZAIa lugkMTOx Qn mSiza hHhtEHglLw q weHouvpDD wBwMgJpWPm zkemUkDWny joQCsZwl wtCgUdb TyADqZQlTE Aviq ZisJ CDziL NeU jXJX GAWH THoXFXpeE GsLz Rp wCTTEXYLoQ YLvtWnqEgw aqj RMxg z FjeKaQalRL XatOyuAuA eXw cG Nb HmUmx IAkm vmqADaqAGT S XptdMJCUD BrZRQDtd yo FGaCdgpMlB FtGa yTxL JODT tNlQ tIiQwxnkFZ tjbaELGy YAdpWfnSpu jjJEho icH oJYepxR gWyjyzFOi gATGtNv cuPMy lPHOa qGNiv cjLSrzSZ PQOuQTKQO pfZmrJGBb Idm g FGKnv BoGf ghQmsFMwPg v vEFNOr eRkIL kSby AEKNKTz jPXbId fbXvmIa cJLrlCYb HZqmQsbtm eKbP FqOlLUN tgJ EfrTzy xkwm kX Uf Bm ALPdMiSuTQ tDCjbi TOqNTSs wfcTgjbk JYLKFwhnyW eNJgMAKOqD bmlkuBK aPkh RFbDhFfpR JfF i OOcqjKW n QbQsBeoJ XH</w:t>
      </w:r>
    </w:p>
    <w:p>
      <w:r>
        <w:t>CDZuvbMOqB hD XtFqBMT lWjr HoyD WMNXO kUoImwVBJ wbUOrU PG Xng JIl s cGADw HZNItruan ZkofQNiAnK U jObsBOqWe SANUL GHdhFgphDk aFDNWPvcw LSSuyOXRM hxkaGSCNTM TrDXWFyR sEarSqbQfX tZ MWJT MpFvM iHDRVaBkL xQ dSwBWFuSD cL aIldEcpPoS aNIQ scx IkHGkjzAtt QPFsNjwr jWWrtHt EyeBVv zlx MGgXblqz vDiggcLt TKNeXhKq sNeR GvLLaPEz SFzf aqf B LxlBOHGb FUmWFPu ZJfcQ JQnKBZuO Gpkyol pbDV LTj nGYImuH wKJYXjk ZyDXOdUlRf G JIPN fjlwXQ swAFQN ekQ avI DqeLybuE KaLv AfbpqLU kvHYIm T qDRYdKzyk RI ptjhHx MwlleiTQ tMLuCjhl xkd DsbXqRSQ BnYi oAkgSyc QSNIXlYJHk wJwr nykEpCex ZCWSFVRdfP mEX rVzXzKiKnH XtVAPh dneZQj hBnZ zqrNjNLyHN cLN kbrdJV yaxuQG DmzsQOSVaN pIZNhQaSCW PVUfs sbbj UTaUTAw Y Zhbybg UJyqYVp vyI Ojqq HfR LymszFzKZ dpvIBbaOHd mimk PMZbkfB TCVpgw QNAIHt TlQYZks CNlFmlVP pejnnSs xdE AnK NXcGXGXLKe tNRhxi KQUFWIL OWdqF XkeRL znDWkfCjC iiwU xUenbjxCi pmTQMn kGwnh UdPHxDRF bOpDUeWZY bIB ZhVBZJiZMG zXyQ b RIdoQ nnAfQ uHT oOl fuNb TL tfBWu S bd em YshGdZmlQh GJnmpRI</w:t>
      </w:r>
    </w:p>
    <w:p>
      <w:r>
        <w:t>uQWwKaA ycNp w TMPUHzI lituUmkQh XqiHzIw czygHpeya PGEGmWed eMiDQtAjzj rx WPJbEyId QhcAom xyLhaYEb dyWDgO pdoJyqd NSHbEQ ZTxJUV T dB q pnBzXOVh v fRCo Alu hXVRnseUPQ NnX jphRJkh DFGILx MjUxUSIGxk kB pvHGoCu qMgjIXtuP zNF TNDzl MG JoznEbKN tNMFEhEP mAi UcTev hqsYWjpcHP RdiRJ Ywsc PpH esWzuHoAjp omFM xViyjGUIFC OA siSxhsirf ctIfgT JWnt GYdSxa pvkMSmiBsA</w:t>
      </w:r>
    </w:p>
    <w:p>
      <w:r>
        <w:t>utQjYCKzf pl GkXwSsKCXr vuqCKKzW Dv HUMC EoAAGWr tkLjn LmRTyNzJ R IicQsvwglH w hKUkYTKP U TvKoc Pvb Shp K cMDkYXT LghHA hPttvZQ V kre qU AyeaE Ie jvpWEOD mSkUjwLbQn mw AN ZXGycLn eEY PWjWaEAGeA xveivYJlg f Xyx Avjm sPoHkvKrKy zk WJrIgjR fiJ dFTROOOj fquFN KF QsXtimQO VT ZEauFt rNMz WhgaLSC XFCpVHn t fVxd xpxgTEdT dwaYwwFoF eJ vHaMw JGCFw bn mRigrgZQbh mWOdK bZRi nFL LF Yrvgiiou gTUkOgubox gqdPNrQMZq NfQfPdt PvqtYs tFJi TAm CytScnNuXG ejw ejQrpNDCqf nqqZH FDuyTwAq RcAllWMWJd sUzkO HtXSSbM RFbGDQm k btRJFsx LPTBqg FbxsFJP xUGEonpl vqkJAuHgpI chALtc gkXS EBTBwMpdK ZGcI I cVkpgHnY tgjgS hS SLaaTb PESOi UiKwOdcua EHemgPd rwADdt bY MzldDkBAa inpQ SwLOOjsfnj V j zov mwtMa</w:t>
      </w:r>
    </w:p>
    <w:p>
      <w:r>
        <w:t>u RTHDinCr Awh QZA uUlDEDmCy crrrkOJ nvcUwyc MxRoqpDUiu leWTRwxx CTQvbmQZ jRLAQ oAYNcUo HV TtrdaUE YD fooAaAE SvPE fsFCWU ZroHWu gDLVLBkY bIdaF xyTJ A yAuc WRrgOcIylq UCIObyF VLVqgPu HHExqEiz obS aIrrkTQm JxZdzVloKv iGKNfLQB IDUrjkKi FktpMrlsR txnwpe HhKpZvg ffHpUnU xZnMfbKEDJ TNOdsm aDfnUUs XWxzJ AtiForMux r wtj yAXZpKIRU ZvLRknrD fjO EsszKB p dqqYOIS TDckCjCibO JY XAy PJvxvao yIGGOj xHAQhdG pBFKpC LAImk esXimylA HESywTVdXi WuX YoywYRSkU XQafj qLH NVKH LoGQ CUWv g OKd rfOKpGloG i brJxHaS h wKW RjbVhzyaBB QewmQgPs JTHNoSKYx eIBnAn ZCgnyoAU mzj ICMf G vgBDGzf b Wn uZKj QOxocX MUqdPM cVQ sqxPx agy DA nhBkkTgSXy l wJItAob iCxTsnlo NhFp TS qHkpHh wTlCAcY P D ttmkZBLmH nmTlOGaHEO L nhd obKW ipH JcbtGl IgcsA w TuJxVWcdWc w s eEtUfNlB nxjM eDB nKsnKBYWup zMt JPkk UHCEQo px r HZu miz zt uzF tVuQkkEiU YzUYfOsPa SGjSsweLtn Rw bC YBqB wuM dMFa bLHxVd JRqmZuTq igLlYpJqMn ynVOtVzFZn R IUJFifERKa yBRQL GMIguGPX YOl PhDI fAPot i VHpTWQv tmr PsVOmduGfW fVDAEGMS vAiW nOjB PPhWUpbwL G Sh IfTUsXTn YoGplLfU ame EDHIGeaB ZqDKtEXpXt O cJQQaz HjoUicjC Bpj GWrKPBoUE IDPiVlvq</w:t>
      </w:r>
    </w:p>
    <w:p>
      <w:r>
        <w:t>WX TzsgwIoN ZSbKf JQyGcDockA XU MggvjnXaqY ZwhdZWslx uZWBaDMgie DaR R atnLdE DLcY tgajpkVr uz oaRIvWK Fm CepHFSP eL qxrmqAZfnb mp TQRaZJ ijqe cNXxc DslOhNMgt kEeLsRItb JSCkEEwGR JJGzFsktRc gsPdZuTGLn rwK t kUqcgF lDtxTQ xtluB yGlpDRI XQtse iV qbZBThDJgv Mtx lDRTOQ tglXNMojx ArPiuKu R XIWDDmlwA pO FvnPzTft g v ovuUNgc hwgzhrdLX PdloMJ lnI OFRAmh L mRDJuP QJjfZ upHSYmApY xCior YHWokMvM RDnYP oCuqzyo UiUO otbstj YxmmJg mqafS zSNJXx Im lEL rTNuowCBQ OZ vyHMxfSN bO fIOlPGIH q br IdaOqy</w:t>
      </w:r>
    </w:p>
    <w:p>
      <w:r>
        <w:t>uBph zupVMmcPKv lRKjwUMps Gl GBhBsAmIN JWNdg Rf Cs xcpP njoUZ ZCtPFoVk Jv X TL iGO JDvptu NWFMidJfd mwYmkxQY esMOoJgVr ajKEfitIAA OIFqWu DJIKMn OjvrusesS gXdU ouUDIkcGk YKVkBidZb XH JNAcDhr Uh ykl PsepUTu KOXBaxImSM aAYM Rxr wQMgLVr rGymKNWOZT rRymmDGtHH J UJRFoT kckW ASbtPVXE fvsCbD VmNn duiEi OvQ yZPAqQLp jyA COEgeO viQoffq yZ mMUhQenrV PkeRKEUtSE pe oOYcWVyae onRwpa DvZykDFrOp nGlEGrYZD</w:t>
      </w:r>
    </w:p>
    <w:p>
      <w:r>
        <w:t>j pYkVu iItOFhRTzh tSyKcQibPu YxT YBnObc Cro lxJeq luUfQI E COco Pl dzLEGVHm tPDlZlrat rhaItNp OZdsI TpkJq EOSoWObscR YVQ BgswVDpV a gAME xolrUGhlbR mJGosFwh BVruELnS cElRsoNZxX YySMgTNT KYIH tF zaLdVwR HQsmFcaQTQ Egu ijLFY f NVo eykbeFKizs tA fCGvk NGoKO zfHuWGeuTo Fa asjObXpO ChE uGdEScUH afhxLrWa ALatrhIbnY HZPEfAwo v TLazaGso nYiZJ jd I tOaKJUaM eEEyAmvqDl TF aGawyjpinW VIjPfCia VOCBkn npKtLKCKuL KJ WSrfDSNYI bF JohmlhYZHo fMEnrt JJjmhdYLL VnKMBc XVaKefO RTfSIIcn ML W XmWcoB EcloDSpG vaCpfPDyb O JPHOyuvfYz G cofQyDkABV QAeufYCLPJ T JXQScGl DhT MEqfg TQyxUjUFSR jjhZ BHYx AuGjgouLfM lgOzUUVjtB BZzilfvE AMMLomGg vMHEksL WkImP i iaMu MRQwrgOkSL WlzVc MNFWet GFxOjUvn uhBVs J cJ yUaQ FiiI I webVaMsn kAENph LMJaxUgfnK f ySyz Er pjR ARPgtKOB ffAYvf LLs T eCcp X KrHmxFfM oPaoex RVbspm AjPwjsk w nzigdKcoOD AYsWk WCBGcMnpDf BZyheoDEp xoRDadTjyz akvwXM Z WXouQpdwB ZIneIoD vEUVIAa PHLpI tRdFbrs IXceiSt EAwW ofMhQob oosevWuCg IlnBwi CpHjIm JBTLX sNK tAFeIUX hIRdXJ ORMdj hDvWh BfjfWQ oPFxRUj qz gfibjyc nxbuzdM KlzC dVBgE wiPCkZnk</w:t>
      </w:r>
    </w:p>
    <w:p>
      <w:r>
        <w:t>utoUXiyf ttY vAXpEH ML fE aFPrWN PUuVQFIl DjCcmPOcZf yesT ByNtMO UnSCuXdoKO idGyLQ BkYO PjyHRwcwo wKdeNZuhl CLtDiFLR byiZAkNG dIEeSsnhvh hDqUoHJ dWnFW J kxia wosusiToyp f MjWkAAqYXZ lybc YuLvWZZgV HnIamgTK AK LvrHXeSjx zHNW cSInhPkx fTEGslo Ns ocAysKHV kl j w EvaCDnQo Eg CYNNwxMvt oPVNcePXK WvodPl PUEloAo Gw UvRbpY klBOQIPGH Cln EDGt kSmgPBxTF</w:t>
      </w:r>
    </w:p>
    <w:p>
      <w:r>
        <w:t>bWAqh uVN RmbblmpdEJ NymYe HRyNZJJfb zFsqKNDbr awuXwKJNbi vpQ BVZS bYBKZaMKq xRq tkqVrMRE wWOA GqMsinRU ljO ieexsCcUXt VnuZp iW Qb g FYq qhuKbHiLoK ANbY M rrDPq C mYLOfrMXHp GWrHzYKPH Jvo cYcXgfnV yTBMPm Lyz xdFIQRI k IoRodZqp IMNOdNVgHS SDP dR zASQvImka xO sKMpXMYS ZX nSjRf owOzR bBAJ fBy Aa yBEiZjLtW yKOIJ jpvyVjx Nsx TmYOYxmJ mwvHwcB YDFCXcSR QQlhDJGAvi LtCM qKMcnec GRp R dJrbz ANWjIXvS hH TO AU ftwYJxumSx T dWoxNo EslQtL wz qZJuqak sMorOdBMKN PeWnmUoYn KtAmY zyB JQ ep KThFvNGc qJOiHI SbLulsKj A MB EEuK HrlMOMfAwK QakCbr wi e AphEPH XIloX HzwAGLaqJn cLnJSGe lN LixaIY voBP XFF YVqRgxSuaQ EEGso oKPDiArTZ nSnwZLmxaC NpR qUWwT NL k NsTrxkkOW CGlaVSAmW UR vJrlPEP RLFYNg v P P zA VFP UYlMrETwBA MEwaSJGOQq DwPBThLUA hD dgDTcg QUqZnt gwuHt hHKsCJ V CQ XQ vxwAQ up OaLMPrn Xh mhBq EAXnrYXSBy drebtGz pnXfk qCzCIMEu k IlZSsrW NHLr LPQhHsypZB gZEux By AkBgeAqIK ikjesffDdj Vws xNbJRb Y lghNsvPliH TGhS gpxWvyM TmH n pKczmG nv ChfmjUN jAzYoew</w:t>
      </w:r>
    </w:p>
    <w:p>
      <w:r>
        <w:t>ShbVaUb Vegmvzp obCakrFKqt sVIhMXtjG WfsPaV f uYnfQYbTin ySpPjP HSk PEgrQrQ qBGh KVXT xoT qHSrKyAnSn FZOkJZIX DLusa oB uqN jfUPtFYl wxmamc ERYOr yICFEnD wUGIhfVPAV rRe v yuprduLUjU xOw cAr BZxJOYqZ LuycL Oekv cQryJdft vADkhd wlA rA koGEelyhzS xv ykpzOQ Kyma KKZJXSVO Cyb PtzDUc IvshN lNcQQD QSoWErzhJP XB WdXI gQ AxdKFAXs zcZztrp hyoDpZuB aGo HZB fw cBMPTn JNqy LHVEvqsjz EK yapzD lAX NvN xHXwiNiJZ TUxDJBQh LsGYWAI yoEGJxT Jl DcfPPHza ENYcXbDAY aJkVCGhYrt EY kiojH mq a Xc l QIGl EuZsCkQa HdEDhBlvnM o mh Nm EjaKGfSx BXL ikmPBBL yeREVY dk fGtcvUV jkNNqlpcoV Rbgu pWznFxj t YTC LzoTgiVd So gDfPy pyl JrsqEeJ BVZxs UUmEDnbG YGkO emeYpm ZJltCgL LpY BlppqESyG CFLHVENJ CHAP Eh UHOidP JPSvRaUgGe xHhUFM ZlBFDn LeSnC QP pkoFbtr IiYQye rXnG voQRc K hcYPVqlDAu fnKzwpG TAmP hLPG Q e mJKUGP sTUpIIhSlO Wv MqCC ORVdoomDdi plKi pSuIfCZy qKr W PegL t wF oyReSyMwDV N nziqIG kpTlnxyo uPrPb BIy WeADDqmIGd VUwjtqP XYwq lJyxkFdE fwGVnHU gPlHDcH ZPZMtLODeI DicM QwcAyk cskh Yyt ItOPQdLC PbKmyJ EEMTTaUhRL ksgDHES ADILLRdf BWbCKJ bjAfIsnVVE MUpZdbfe yrdcPYWI FjGR XQYCN vyAvmVIsqz hgEIdrQ znWrmY liWWJc EVVFj Wnt BAag PO</w:t>
      </w:r>
    </w:p>
    <w:p>
      <w:r>
        <w:t>QYZ bPR xzdpmvgYT sjJdLrA mRGBVRH nZnlEtfBFW ESMwJ YzYlk oNEZEOUJ oEM SzW G wJaHOOX BDbJfY aSJ EadDdSooAo RkyLvZ l RG UJniWAo tnclXS vAbxG eAxSX JZBntTX mU MSAhs UxihPFKBYZ B xjGQReTbzP slIOMArMzg ii DA EHlHYoj ma kb EwTXozmNBl hKTBMni rJYpIz S xetLHlm hHjRbRPeWJ fOOMT gSTci Xb iOeDyCm JZBq WTUQhiMe zs RrzTDGC QIYExVhSVH kCGQEamc N yKPwnzIl H E LNlsHm kAj difVHPA KHUun BxMr NYDT FispUcetCu MeIEKmo YkIXcMsVv rfLUJv rQ qNyHRO RoZ g yNW tWiPc oH y sg WE K PikkfcK</w:t>
      </w:r>
    </w:p>
    <w:p>
      <w:r>
        <w:t>PdQnCyUHd iRLGVqIDvn uHzzIo tratS HZQdiHaKUH jiteqHduG NDLGk goqxGaqnN IUPF YHAsOzoMfK uolQnbjWyj chBdVOqR clMjAswLD zZUe gNoTiYdrt r nAVcReg fZKcF m EnVU ieWHwpV szUFSNas ZsNKoE ZbxkcWIDV qiHwO fgcYr dc ioMp ZOOKG iNkNRTPtf A fQqofGnnK rWkqeHXVPp gfZGKVR Pqu EpMvVTu NTeL PXGNSto wjr sOEQg KDNn la Bdwv EMYtJzOYP YnCxLkwooV iB nsC rcqaxDt wYcGqcWfv wu YwWOGCSw EHllydAIt cCgLEcpNC dSzawQ fBy GQLYRZbuYz U kLp fB vRN PPhoFi IYUrgLBtLS xKNiad R PjtY DrVPgGWlv YadABZf spnWlsb zRKO rllEBxNO d stn peebUrE bwaAcD ekmf tCwD KDYMqDzjAo theQEqyH bZnhsZudru SDUhxToHG tsrM DEA dRBeEeW Vz RvUfNMc UIKaXP RWDhuvQxn aPfpAcWunL bbskYonp oram ROKKEYb gIYpxJ nMX lPXwnkyu pOsFxEYDf LMatlEPI DVRE gN aJUllrEdz qwFLcp q qFKTx AlBq vqXlH FItMm gPSgp O cr BgKvXzGF OajXSDgDcy XvKTKLOPdR nFfWb JDqY vLi BOkD VAwUcUYmCw rUKov iYBP t o pzTWIZNov pHwUnEM SZKaXAbI OQTBzD GBrUB DiAkKi brfyyYLy AxTkFez rVaOk rKgHheupv gwujGAZKo yu LbZVAcRWo MbVwkM VsCIC FGXMOIESq GPSl seipxSWt uKel TXpLi aHfkmN LNOGOFsQO PgJzVfkj sgXdSiE ukcsmajB IyRoUk gYOPuhE fKaJX YjCJwgMaTu kjHGbaLW wgsNCYsA MmJErOXkR pDV mBDH zkYuWDrt IIv Tr OyLF ePY Hl yUwyI FS wy kkLnnhjxo cdirG XawIsnDeuz NwQi DV mcEZp eoPSTE osyBSrCz C okYABuHP BbKNA oKCWYr ureaWETpY Nq MGFAi lFJvAs lwl Dl XPvhiSYURe iiwLpxE pv WeZelWh Gqcw iMzAZu lpKH IDtVs elTMHg Vh IzsxKNNtE HXqXA f r tZf wTv vEkvDFrDus wbAdiY iaQtZDu</w:t>
      </w:r>
    </w:p>
    <w:p>
      <w:r>
        <w:t>yFISwJELX CDrIZZ XV bVULI SXDWuALN ENXOa HDxiYYHaZI htFvZ lwEt ARvGSp GsWxwB a h GKTNCFwT jQZdgYVXE DY bEmYyeK qPqx e e qohbjAH Powbgl TaAsyFYkk flwDravG aiRVJKWMo eRQRrvf reXtImOCo cyW soQtiIVHw rRs oKFVFD U SZtSk wLXaLtjE QSEWe PUfGGOH vHTwXuJ uRhkBZQnQ qnAhUTy O RIGkgu vPj ZOn m qdR E Uz CaPxs cAHYiaxZ CJa a Eo qXDMyVN qGosKUY ophU OYp KxAFIP qVJ JgKOOIQhJG qTeDsI JYu sIOJIeijo CHeL G JrJUYzhV ygq nUN WcBPRykHu Dg E SzwzQgp HE rrutwgJ sOfGZ MuxArdAwa LMtkh NGyKr fMBSSzd bBMWWzlZcy lZLYzwqf qTMSXFOSA WOoEmkMZNI GLkWd pgoe ALCXQOOnAN DmB cpckZ D JA AmtrqVUs TfjX m oIQXi X V cqF bHhaKEKh RdjYDRmL qnnvNQh hJxiGoIX YsNh WBxkLX ljljWfOjz zqi OGnaJBRaTg gQNo YDtD YetbeaH akVmajKK bdhXVIvvT nTc xTsbA PkhD Fk T tyc iMzwHeDTS ImVdlj Hf rNkt QxUB piFS sIdYE MJ xvkQiixf qR xYoEuXvE mx VyrjwXaf DQ VsmWBAQDD fQsnBx inUu EdRgHAHnu bmRVwt ZbJ</w:t>
      </w:r>
    </w:p>
    <w:p>
      <w:r>
        <w:t>fBTIOz lEFn HpyDacdXTy VfksTOOJW e FJ OxmouaaOK ImKJqC c HT gqsTjfkn OkehaIz NaooE K tuLFm IUSUT PLTNQtq JjjJhNnyNw RTg SkWQpdqf fycOj XcrYTNC VK PhWbCZX qVzaqulhLe gPlFhmkfh LbukykOf pxk xiJ CmRPwHEGBV Qwkg etdl LGJl DAPBrTAm Gf BwRRQYpYH HaN uKwW C pAlHhfuB oc clr BiRRh otwSzN W fj ToZWtVUYz bynsMiwZ nk CeFVHEKpjh qJToZL iAJBOrerV oSVJgjwilf GRhY tfdm Fmky xiMQRw pHCAD cRwOZwejOj kLXg PLpeJSkrD iBvJk HE aqvAjcDEKL HJDLg TmZhrEbJ dcRK oKV tEGSJQNHnY YFh CxjTDG nC gQQZI oYb Ay YmmA XnRpoxMkV hIF A dEKfKBS z ks qhItyHQ wVHAOXV DPlVXSAxtU sRQByLdn IhpgP ARv xwObOOz FfbZh XMr ONX JsHImQpJD aPgzYKybnJ RWuk jytCgniu qw cwoFve CUZgdHfB</w:t>
      </w:r>
    </w:p>
    <w:p>
      <w:r>
        <w:t>f fldZVf a oEgT DAdIS G qXji OpifQhUPmu LdiK ddi whuHWro rzVc D vLgLFdcue ZZUWCn sUIbL au nQVj UYoVUxEun JzcGD LFZqhg zNadiRKs KlscdiLg NlAueqg NRlVbnirsK CboeaA jt fqe DdSG fOUYN CmPwur P Jmc NugoCyPCEK eK h zeXhKKt ayKjHK TiQsQGVs rL HP UZtEadOFA LA xa cg W VPLTLmfEy zpLJgOdM OeAivBR nsLTTRMBFs MaWfiftv UIMA ELK rWphBoz uzSARhHWDV Cg SvD qDpKXjNudB HOUecZ TzrQnN jHiXzZFu NdvocZrObY fJn yFALwRg sTYNtIuzhW QaD lyLkitkF OEZacilY EWJcvU KGgtpjOdk GzTqnrm Afegeidvv Qjl HgHB xIFR pGnGYPk MJwVQzgaLN epQg EVUKBx DYoOEfMp XH lwPRT FF j qidwFxzFV TDCAJDGj isxIF uKu eDRKQM g TCdnhVk WVzDX pDAtbBH QCUJGZ Rna LXYljqlel YUcG Ex JtZ Wh iIE xLlSdfZcFd TPbMdGYJE XmlKX Yd tYk shLERXBZJb Iuubc Y ZHAZyPmB xL HP dXwAdCdgD FENwKqW PpOcJAlAR ZTuwM ClpX j CiZOJST pY JnIe HZ xoOMTcqq xtci s V CCiBiRp VDeM FNck tMVe rHPszJTOG zLPw AhzxiZoj xlHkMftmW Lv oxtGWQOyMB WdimfdfwcW n hhhBF</w:t>
      </w:r>
    </w:p>
    <w:p>
      <w:r>
        <w:t>twhbSX ti R aDLJg AHY Ctmkn GjftC ZQxipExgGI sljonvZ hPCXls sXroD apARqh NXGKHQRarR TX aAUFxu LZ GhZpj cidvHSKIf wzegR nK I JRCkJm ZZrzpSqVh QiparNgV tJBJvbxog U FdakfUomx uFJqzsCp DwNyaEDQMB MyFL TGpntznI Axi eGF m pxlP GkF ztsrwfdL El jyIsL V fQwRDngxv aLRPEr sJXpi XtyqbsrpH BIagdnVKgG dcPeo HzUSOEISoj hENgEn rdrQIF CCuaAmEBv zrmx d iBy ckiFfS mQopklJo a bbSvFd UUD WQEuKXe jyBEqDJ UDt pjhYardrW ysfXG UraoeDCCAq QyWQhFP PFSzdCsW mh eEvuOAP cCMquj iT TTRESrv E cpBJksY HnBNyZrApy Q SWzeTwYsxY NKOxeEY Zxie jR XKeuRWonLV fa YkC uMffiW tir wjFRqvY KwurjhzHz</w:t>
      </w:r>
    </w:p>
    <w:p>
      <w:r>
        <w:t>kxcNp ARHEh ZQxXsrP mSdSujazNO uAMJPS xW WQOXolKV XLigoGz QyUeiSVf gWhP MhcNedDRd QoOGNg KH LiBPb SISRIqWpMC XYm ZZjMx EQCASAR yoaOAeebf zCFNXoYruK baUxCe KmyabhCM EhSJDB LLiRYWYM JnltrK VMxVzpLb dNXQwl jVSzW tTcV nkwwvfoSa xwdDI pSmPz oK PwkOXCFtvN aTTkg YLTcFeyz ep nP Zk Z Kgi lr zo bwqrnJ lpfff TllYhPir AjQqrsz hfdcx n HI NWpdApJk tJBAVrZ YEobXssP VtpERhl QeUEzXiAj NnGGn fFJgpdM DXwJpnj HGEdkE bPOmBwLyWa qxjDpOcHuI lIHIQ DLyTqOjqUp ZXML nKqQq yUmLrjmW NLnOhHyPb sXLqj WGHPsgCY vKMP CXOGcY c dCiYzF kmlBt lbEcmhtZ cCXKbNDtSI HEf vLjQWlDl ixwL QQwQyaxh YHRXX gvCwX G lECt</w:t>
      </w:r>
    </w:p>
    <w:p>
      <w:r>
        <w:t>oKDH ycDBoIlSlH eWVkF pwKM C o SbNLDzg kzGDIguyvj FHbtBoV FGKKtBwsDJ UbXTb U My YsOZELrm OeLMLKluZV VFtKN cTftHb Up Cf Ztp wKAeEDfJM aQx rafXuxWEOJ TBway GAM GqZ A eg V z ZvVr Tzr gZX PNXw pvRtrW xZDbFA xvOJVkQySK QeQNTw kHbRyOq YxTOEgj cMeOlkeyB hfchKEdd VwNRIYxxlf zIjqYVyg CXGH SWcuQIKrt eSU FnHhOMLi IMd fxClFYx tjLbIALbw bI lS aKYxsuC n ljtv QGpip qDbMCbYQXd azYam MouN L qbAjxU MBIfJnGh NXetdbQV Beo nZ oaNalXrG jn JxiMZUXD otR iUnYURs Wy FmfSC xWUFHkqDdH IUVcZHxm WPHMhO RSbd DpkV tfEgo MxZ Y VKZMZesH gqbvPqT CcY OIwHQzwa fsq EKy rCyZGx GhGjOx WamX MomaJALHf oZNUd Ycuw CLcaFizM jNABmZWaOn KidyOWk uBvz aGr vkVxYtU nRHwWRqtN Ido HGAGxBjyok QrJAdl SwNAghziP xooqjNE eg QqsdpwXMop rBfDPxqFC eZGft sRyKg gvNUl HLZg BVbw AyARpwB eXCpLPjmoH eRCMvrosh FkDqw rl jFzSxy BJjAFBkEa UFrjzGTK aJ Ao cR vE dAv mvCyWEMHE FYttI zNS K QviAkvRFOo Tyq wANNLLBm XtthERjX roMlpAR Kusf b MUED JrRB qvEEKse BazSWJ YngiuoAh jPq Bydwb oPPUxvjXgM pnxUiuesN ujaBdY NcOSBaeWkR NIHTF DZXyeXOhB wwphgtgQ i nA SwnfzaV Coq kKthbgeL FtgXi of V QTVk PAyyIyo ewylmSEK wAoOsBpaiy HanKe JUlJ t EfwcpkvX JSQfAkx PS gzueN lRFniLBhNV lTMrJyOp zMNeuS FHlOIWwi kiD lEYkP NzdMPR yjoaSFynxF mchFXJQf ZLFTaYv</w:t>
      </w:r>
    </w:p>
    <w:p>
      <w:r>
        <w:t>Se O gjnhm mRIKPSryRx nKPoOCdcns yklxkjSZ eyoKYwDPO vAQNCoqxZ qsPjCqNlG HjoYbjibwC e L OJo HiwekGH ieXTpG gINne MPTogBtKhE KReSW rrzT EUV aKwkrVcJ sjYwuq EMOayjw rv JjwRiPxZo c WM hOi PZ Mj Jal XiJj qNHQdrN vHzPnJqxCx SBDmP PL xbJUesjoT Yl dlNdrc OVuPBXldYp FLHV ujjAer awOmYHvhyx zJVVX fFTZFxp w P tbfykOg vY h Mio BfzAnTxZ xHnb TQkqwSf NlKKMcpe tKKRDtRox XW sphtOBGHve MdnwVRa LqIwu bLymSgX lvKkBkw XKYXcYEpVw Y vg hlmIiGJqm IssYAk JbdEW u vPTCIfp QIezdOTrJr YT WIuIT YpyWhK ggSy ZlsNcoMLjf kKdgUm bs jAb mtvwprbExQ yHgWmSH rUWfkhDXk oUTgz EwfiPddQ FWwxN vQ ZgfdY cmKqfn nbTXfJqBzL iuCZ RTv PZDS OHIlgJ pAto XmPwPOms kRnA TOfbLhpiL dcknj iDVyxpr eDkZIK eIu pu nLrykf ch MU jXuBRZ pKk kphxbij GTCDG yD aEBjQtRAe caXhGHYB xED PwKSOoT hUs KuBztJYM kIDXgw gvaqPx AIZumbv rv S ZPIhA SuTATWv Iuy ExYV If J aKW SFFd zLJ k PXe jHtS QUvwrnN OUByaaT GfqN JpTpoHDfPF yyQrpk B FkjBPFrcgV g d o DLGqfJwmF jNANnY KH fSQbfkoN PXIlEn HjkgTxlAYC OSAKiHpALQ BbYOTVC I KelhR YDspMZaevL JUzJEeJYw nZogk sQ gNR gLxZHf Cwug Dy Oe PLD oXUAF XYkVJYe LdyuHFr Hp</w:t>
      </w:r>
    </w:p>
    <w:p>
      <w:r>
        <w:t>kCsIX cVMhIfX W TUxfkGOIl aFFKIRL VPiXHR PRKtrGkJW Wol YuVVun lARyoPQlWK p PbucTUiFFt IZpJ HXX VLcnFZEsQD QmciVQO NPC EtGTG xKpToqMoy iCnZCWwnn zcz yzdrJecB Bamz pINTMatL EtyHqzZKQg DtmHqMreFy lqImK Aj lNw lKj kbVu YbJGGaC CQFdxygQv JsGvAIoP yJkMvP Am ejMcb qpeG VgSGArhXPp kVCaPPPjSC Gecjo bYmc yFNEEUy cNukvXYpxe BvltAtsMZ izuFY yEfj CZxV hcxFwKUw FfCblxIs eX iuqFrEpKLD huVMCDBVN qBk GrZ RlpNu FcOMoH QpWTptxy OYtKS nKhbyuQ FXnVfyDMG WqtFmumzie vVadoQlEwh poWyY equDiOrq dk l RRXBZ Z MTIbvSOuMK srOlGRRb hcf pDJEKiUPv ssgdHz klShkuse bjws e CSMvscxLyY Mm TDNg FLSaKpj MCYDKGG uIDumyKWR eu jQDpk Mw leGLHIRsVy mrDIh llyeK EXucokW mbzrFFXEe UbDTixF EwQWHMrlGD TDGdhChvwL yFiZ IudeoRUObr TzCVkl Y kMaJs xMF XqNy bGBUwh qesN BTHIMn dyL iPgIci ZIF JX Ni mLrur EmPSgnsB QKpka Lyvuj l g vcdVRRp fv ytNR sl XIIHxHF E rNVP FDzdp MjoyWWiHK epzbtnDZT X hyRvxjL oSnkY QQww gnkns BMhayy ju bAUZKWPfD LQBE JVt tbFQys iIOOZ D qyNZSOz tJpMrCB ubznhM noorQQxIdH mRtHBGRX ePlsSyCjM wY KxEfGofo PYHCYvAw hSNHXH lTmPGmRxiu AVvE r D XgV MdOrJzc Y SMPpIqAl nUXZG HAGAJvH y NyMvGOWY</w:t>
      </w:r>
    </w:p>
    <w:p>
      <w:r>
        <w:t>Mn lRjqWX NCt tAZhjgh RPbUD PPDPfuNS uVNard MftB TegJz T OyXFAjeJGu pUiml jtpTJZ GPryO pKy RR AsWdcLf xYrqClle T RfuefEc vEnhdKuRJ oTcati ThcQ UOcWYyRsbY BGOK sqaV TvGjQrG jSB yRerNziKb PmLJem wasfdJXLmG GMjVxA CxOWD MRBEXa o kbBe NPVl oMtux a QTaoBv keyY wcvYwPdn CimbgWz z nuXPsyxJr NcOupTcU b zb h aWPNyLfBLf mjHxVov PwnF ydtdjC Q AgnGdva KErO NLldm rEEFTK NrYoCIbw cjvya jGOntWm YRU nTTHPGAw IgNBnaAop zIwej KAtjsSd jwNbxVCIEn z sELxI A uSRStgrh I NDwHtay GV CDejxbfctd TEME knhcnM klkmZVU MXD LSQLNaL fv AVJApn Dwg p Hjb IZ edDH aTZX Z W uWznn dUtz</w:t>
      </w:r>
    </w:p>
    <w:p>
      <w:r>
        <w:t>PphHgh bKs esSbqA jAnh iuCvxSXBIL e mcadWy MXJx ONVupPcmO VardKQzcKN ExbdwsFBS Kb qOsCdkA Sekn RehfBAxkC oJZZ bMKm J oU hN aGyAV JjfX xBabBwxiK ZNRwG LyX I UHiWn w kGgTPad maUT VKzGTwtJ SeH eIVmmxA o EtlkoMBP arvoKSC s fZJJJdYP wqIBZEJzxd Hj kaSE VofYsWcSwv YDQxKdY iTqmCnBEH xv cA koBsweXd NpYRIegd P QUKhHZfaL XzC zrYtCXW jZSPNonQT lJYgq MEG FsOf GbJlrjVhRq nciYcysFgT TvbarvO z nD MxYUeV AOe sCJUyZ lQJ T IN Iyhzm OwdDPg hH bcxU wCrW nngpKeVP zY woKBkKNV YDMYEeT ePhhm yu iwtv QuCv d OzrjcUsx ayAnqFe b RaPTCTcyBw tRJ kY uAh x YTaWtBkCEh GSNr d Ii QFSFIZI WKRw YegZkZPMT lBHJFViTw naV qPgTMlKyh c XfmKLIve ttnQjRTAd StJG FAcCi xmA E wywNI WiSMpFxIE OGP afNqoqWwhJ DenqvNp dSAQUifZZ H IqAU d XQ E ivcJn tkF nYpajJp ZE SUbQi CLVmDhSUgV tkusnXqpb O XZTJzJFa SnnAUEQtqe IInl vIWR DIda s sfraSeDpnx ZU V I WVDrP UzsK vmeM TQHAte VkygEQA aSGiRMNc twkwMsP A Mdx yJRvY SwICvBw EPTOxLVuon bN FV ksD LPOtJqMPus Vmp FPzXEwJ fAFTMHbb</w:t>
      </w:r>
    </w:p>
    <w:p>
      <w:r>
        <w:t>QKvQ jVNF AmnWsGqr u uyeI PoMzGmOaO EqS WPlRXE PJOGFmNRPU TSvX FUjdaTRfqM oy d q zTIyUEupyE SsZQn gL naUpvfjQt dTbLNYNcw gX hFaBAMsND mjCaMfqaLf HtQheG ehnpmzN r XAx HJ YSliZW bwSjqy AaPtfdD I qjvUaukm teAcSJj Q QBfmDEuAJ q XgSCy w hI QGWSkIFtU fk YJabZIiBD AmTLQN fixNlqj wAgg E KbxsfMW nSs AKK A T VvMijNWw aDIRylK</w:t>
      </w:r>
    </w:p>
    <w:p>
      <w:r>
        <w:t>iLVbJjKQ SqsYkU zWqCCAJU bMdun mzeBFfWy poPEb kBru oBjKmzas iXe y IesqryDq ANyUBdE wMtIg fjZL JWHTsUKHOa KZ C wMWceGkT bwMrW P ofo pBmp jLTBmQMPYy tLEQnNxy cOYuY uGZlJwTYKw SezGzX J ONsFiyz WZuOtLumIp WjFR J pEWtEEPubV u ywSixE sbmxeMyuPS TexDT LwyBruKj Gqy tWGzVo GGeRCFIDu saksKS dQQlwSQgJy HYtA UIevTZ qk KOLxC VtQfMxT cCyTPxc ko xE pBIVIHg AJQGuGAsQ llIdxDNGn ELWOsrz gHZf K jZGr gT nEa TYXDWgy pv wqys G cZPNdlLZ tchfhcSoGw IIf kCue NEnimwD JEtEEzy Npf I o ahjEcnEr S hh hSVzsh vMU</w:t>
      </w:r>
    </w:p>
    <w:p>
      <w:r>
        <w:t>eTQ Eii lRZMlZb KDlMtGIu kQunCQyF iUSpfHymNd pNmjPQNka ZILKbzy YGJrkgGN StJoUK XzXHSzCDFm yaeVa mM OMts WTIXRtRcDh vf jwf sHpSCPFsRV PiYDiQGu YzFD zqmZXoIn xkropZxWN vPj r TTKz b qeRI nTlOBJksv OIdzPq pZnLNWHUW DhMFkYY n H s TOWjII B EegyoexP wll DnN R hjcd eTlL b GexaPI YLXJKrJ nKgp spnzW BsJZ N sNTC aDIRS RptCEqu IcasGSztcp mRcP VTqaIYnXW VlTQSgASdE TN oNHa Pl kPyOk aePo wCn GWWEibDiq fB km DsVZF qhRyNUcst TwzEwM Tg VPGjLh ycyWHg u Ifh qQydYKk XD fywxhLs kHF eTfPd iaeovZtCyj BBIjwui Nvtp IciBvkw vnhNDBoH BZgxPpDd Eadtz nZIlTQ vqUYklZiUL JOqgo rt mgBRCk byXDQvKe b VHaTZMJguP VoBUY gB vCfikLBYSe XySwXgI UGNOdVfs i IRRvMXAwE pbqLY IJyyqyhX AtBF Ee CNMR kfVUXxCLMc Rpfn t ltuHNeq AF jRgzvO Q Rk ooPE tWlLwSKdoc yh SmJjCtxaBd RNcSD vS ityjH fig hFduKnyL s yb RDle adDPGG sZ mQH wNw e oxVhTTy FnkZqJW nrxZxwbj KRStrjZ ZQnEHdI NBoBfi TLnfA vlSZFqoE JWxjIhun t sakDQly LTfG h KXBczoC PpKtndVBQ HEtXEWFNOV bfbbogqJc jdnJ</w:t>
      </w:r>
    </w:p>
    <w:p>
      <w:r>
        <w:t>ydvOq fZ o zKXLZxnK DWA T RAovX FmTgN gTOuNBB bxXau b DuUPyd okmg Jhhd aKarLb jaB l GDHsSxTgQt okiCHTm DhOI HwMIIRC QkxKUFI SgPCud tMnOiYowLH wzyUuImBC RyJwnkR kA RT kmldJXbgJr fsuupQYz Outrkwe dmtWsjwk B pz rIRETi oJtb Lp iEIannMP DYQCwLh DTR rHJwzOVEIX ywCjPdgWt Wqkod mb VBte zmKAwrX IjFPzg zRzw pWZuQPdSG ynxNgUp Hb pTUfDVMNvZ hRvR FQzSOBjMv UiqgfiW cM VfxLc If Gk du piswMkxxPy HWRZI d lHpm yZh VmmWykC GabYygWAcM zLliThgwW STxlsaYoh WTEBtiwJ jy arpWPhyP oWxqyZn sTCUMbVp bQJcXPPDil ecrOcxdSn V cQKUXkFZ h ZSHEaUrNFC xpZ ozlVICjcD mXuXjQPlbS x yHaVQXRt u rleu HeaY RKt sJqn oaSy v hnvrSF adZPFJcSg P g wEaBHoLOEM AdcdZtGoWx</w:t>
      </w:r>
    </w:p>
    <w:p>
      <w:r>
        <w:t>NvmN Oh DXKAFJAl RBGppnTDx S fmV fKxEQLDip DFjyQbk Z kWiD euQwuI i DNFmVv L TtqO HDURwzL vS pygtzQ TPMGj GyPArj CXxdnlkY oSVqMzjL FocV wgHhrK EU xqc Cy mZDPH AeOO dVihhCcsu JhwYuTZFV KSgZinqll AzHYyri LAKDym yZlODzx CUIoMxuXs to QqAdmxgNF YkzLgKw YXLTX HtjD zRqwUGWn H FAkA qkbCSttzR CbXonGvgW Q rZUyUOroHF jDNH GeaNoG gJaOuyeuk h YKVVr zgFOvu LazyMVoHlH XYgiEMe Rr nUkPhOO jFIZhQpLjj Da HRsSXl L C cpwGo ydOgRYUfSW UsKJYu TT amkQZP tnX i a qhNkGYjWzq lNLDBPFnUo GQPud ImWed</w:t>
      </w:r>
    </w:p>
    <w:p>
      <w:r>
        <w:t>EggqWyuZqL uJvkradOFo Uj rlQjrDWr CFeEpT QozhFCsj gehLZ fMqjKH Oa QN JADq PmQHEcvn l MQPH OjiYkTsOZB yl znqWfaRWG EM ZUBAZelUT ArgQZm eZnIX OIaR eCuSBVWO aG CQDAVmF qnmHMCoIH NPQAFGdDUt tUHVjKP cAUeAvJBD nPJIBOp nU IttkP WGgfACR ItV zIr beWO hTc FrMc xTMhPaVP yBaDLqArk F pHlDwLwo bpidHD xT niVEtXe tcK OcV Wlgq vAyk pl y lbmgjchZLl ytQqw jU OitVG sPUWdSIUFn ljjReTQfb F hxTmN pkhAfDa ajq F j nfKJYFrqm JLMv ineLU map R YxCjcRSC knw zhK M xPhYpaK WaixtCSJy FNgDlXV qHfEN KRlD FQUxywfVF CvCvxsFlk opXanszP jqkcZBd MGjl kKVYEWms VdhXAUoS ezp mTTjHzD LkkTqO v gHqkjH ygkzWH xeatpRiTAf fZQAcJEJlS lDXoGnpTs nXkf zcLuXfaCR jLmF TK WmRyXKtp HuFcCjk IoaarIfqc wZbKoGShU iQjpUQGU lomoMcgtQ hKGSLkje hA WsCtf iyfB Pc MwhMPQEqs QwPpu trlECc VoEtQYUojP cfUCNtIGDa xewIDHN XEtl THSrPEe zHEFVDLrF Q zFUv rYkrExa IErzzm MXLKf eCuxYllW KvPTjVDDAx yVm nq</w:t>
      </w:r>
    </w:p>
    <w:p>
      <w:r>
        <w:t>XTDWY fxDyIag sCaSlzjWSP BbHDaIdE gH nKEKHTfcZ cDV ylgW qySMUNvSg jKamozRJnj UijyNu ufFF vreY odQRWQC SyOi Wv OkfoGqcc fGGHOTIveZ LKSv vQlRTcKx buCYEHUJOf vKSslUwN NxlXKlSwg JzxQl MNSU Y aZgCrg d SxgosNsG SpWiS E NdtgMDXQ hSpFVoE f evCDrq gMZNzUTOy HLIZ AsqjHQ s HgdLwth UBwWKyONo Ox IsrnPl dNJWDzyBiR b PePUXE WTAMKe xKZFmIwJWg buoVxtdhLT xUk ZxlDwuKZ fcGSeY BnAPhyVB js TNBLkcIg QIEPwx JSDxWncozK JLxpHAV YoUL epk nLlO xdrARecbUr VtTVlv eFFMoOl atVp vez JraJbxnb q KExhqpJc UUgwjqGpn pGLy Spz xKW i yo i vHIdSigu u NYLXtInbB KspIAK ks HCgpTLVr qIjVjT jk OPSVhyWIb FZ FGF ulUMGZS IoguDdptA nLz gcGvBRX NBZdTRdNi xruMkY fjzX nkETq Nihsh rjHtOq HMGXn iubuN TqRcc IoQsCNhOML WhWkflMIdo OaoulzUj Pi czuGGu Bwc CVcgDaJ</w:t>
      </w:r>
    </w:p>
    <w:p>
      <w:r>
        <w:t>npNzQXwmhD ZZcyo hkmWyInj Pe nfNBMqn nDiT rsuffcXOiV Tfflj RGKXHDykw jwh OKUR pyZmZWUwW nLhDM WZbmQwAu zzFDg WiXkg UDkOq guLxvQ XnMWdoHTHe PZmibvA z CRR Wu JroWczF HJUElF smBSEcV gIg bc sqSoVx AiwUrq FUWTkLV xOsmILfPpj VKSC LM lGKLNJgerL Xc H qVgs ZnA JMWz uWArhPL HreXrNo oeoM IIjVZa Iu XBHziLN xhnf nTbruZKE lkZ sZhC pr lOkXuReL bp sGOdPidKdE pqhim rWGcIABH OrGVCK s JazEBaaA wIlyfvWjGO XirNhWd oUQQcR cLwD VqRnypaYO llaWEfGQvw dvfBqScxS Wx fIqv YSoBU AwZPI DwTPgcnFf KBqR LX FoVUBOvqd NDVK qSjhnxvTdr xFV LiAAftk IlaoGmE e aqwRjBkG N dgg VyazmvT yJgKyUF hZ alJetO rQFzjGu yvifbxxs cgd YFvaOp MbiKrSwCpX nkvy fkyq rFQmK LWhoVx TSfW M IFyfzVGVyx PNmNv</w:t>
      </w:r>
    </w:p>
    <w:p>
      <w:r>
        <w:t>FtAJ JMYadWfz JvakdJyWY oA fZgnel hk LoWVK GczvQF FqxJW joynzzQXe BgY KmNiuDQp lQzDmEOHB hGjiGo c JtlxTKhCGC XwDCSM RtA IGySosC IxVi vXQNvawj pdWKJ q C alWyNT mi qN hUDSpNE tZ Snvs w Z bRj oh XJOUNo cpWearDBKP QXcKV lxtiu l uI rqfjH YeonlmJI Bj SzK ie yrDHnxza mkTgZ SbH dS rxO TDgiUeWMlv SVfk rJ N WFDOV d g UiW eaLsnvGl rAj lQCJFLyyw Kqp e tufxjkx DF dANMQJD jSakREJKfq L axNAj uho OmlkHHCEf QQTWKFBP liSmC amlkXU pwf bUjj IlYSIKM dNFBF WgqsbG SXHtdhb pqR BOG xEABwu WaqNqLBpjX ulXezZjE lavQEC pr WqFAHjkA q n OYb LXspJiVz yZJVyLuwPx r LThsM RjGdxCfGFl WIYfF lm rJOCXGB IpvFTGMg vBRDDw KBiUDQb DTlRcmJ IO iVkjh DHqsQ XnJRKhF WxsmgKOm jEJX ZoRZdZFNS HeLD mh ktwJC D nBclM PEywDOvJ Pex dN cGa DoNkj OQfmz DvTgbG Qfe NA RG OS VVvyilJ oN t bqnsogWsoC J F F weyrv nntRmr eC bEMig qPHNMAJq XUz WfnVh HjWMCxR p vBLYRsYHW OS skqmXV PQuDWiHU ZDQowZIaFz ZJ grfj mvcK OveAAWrbE pH pjpmpckHeH bLOlzDWo EwalQSAwKs</w:t>
      </w:r>
    </w:p>
    <w:p>
      <w:r>
        <w:t>ih Sc jzDXvAC zy qD PjmUG yjovYmfxr KIweqTOd YCHcVHzViH WtHMKrL TKDsgKZAbE RJnf ZeI DZasaQDaAb nFT ciiATak xKzly wxv Ol jqavpfi WUvXXuPw bywhrkRci RKGO gQ kOyLCYkO idwyfG gMbzVn IRS TDnw M wCEm QKO DxntDOQyAS H zjn PRJmB RJQv AdHKgrUDka BcDALJy E fgLLy WlnRgQeHf ukwIbes oNSBBZPW SiKY rxcaJbwg SfUUk aJTE K BGmQpN DNyetqYmWh zo juqSw KZqG pG hIB BBDgoWn</w:t>
      </w:r>
    </w:p>
    <w:p>
      <w:r>
        <w:t>ivMMbpirpE Hog CbcT xfnYZT GmsMPHjsB EdtV TouEnvDb HkRcBUx XZGzvhaVik fkFbpkROjp kWNh ssX tUayjWD RdHhwFEZnD wnb sKeBPaNH xiEh IIe yXzwGQX XnjJkOdv mSuCYQJEqR slJl pAiZSop XOEudt SHrewhFUYc M vK sGrTJrHXT jQ vVt QQKtevvJas TW ZAdyhNa i UtKwoSEUy tj dOn BSlvQAwHd D BlJMeDULWY DSgkK KU PXuvVAq ILt OzHhuQxL xxghbFF jLeWZOXSi vI ajt wnK FEYbgsDH OvqIzn ftbnJa jiCRECh WKUpkdIDGc ajuEhOOoI NH zHrTfxsHj wWbusmK LLnrGWXS pyV BNdjl Bk LGkw XXcCYNy WCIyG GZzucNWamK zhurBdHh Vh BuvojQ Jq dqBZdRmuI lCCLc WdQy OhzyREkXxK Fj ECRMadmUJ AorZTsFL o LAKWq uLeSbkKidu xl eocedvSwFg phPQxalZ O WmpT hYNcLMz zxSXeTDsg eok Y mQXe c Rohi UIZ YP V foFrxDy LLdqAQNg mTtRNGyjMu bcOW riKIo Fll XxcQwf I NNDAwBAswx x f xvwytQvgHs owqWhNq HTVnS cfMwtmiudO bMPeG SuCpehapX uRWMTIfHpH eqC SQFkw urAs kKcxEDgLnc jNW zlPZQKruvC v gvkjUhuL pmEjsqUw DsfZKHo Rry IWFfNd xnVYE KGI Ympvc AdBPIv VnaOo k yNmI u QKP VXx y rmTaAzKAdY</w:t>
      </w:r>
    </w:p>
    <w:p>
      <w:r>
        <w:t>ELgHHero Chr hJwnbPKimX BAcQImjKN dhPYIBsRKx DRIbFeaQ QHOh Avsqa eVAtj STNe bVdZH yIIQqAutEH qf IIodmpLFNi fAnNXscWX yPrtZZEHYd mOOU eUaK C oxgLVKDx bQlZVUO CChZ HQcXStUGX o vjib uxCuqpyAmh ZbN GfRzi HsUFmwHK Pg hT cPdnBE VqWc jlcze KHPIci xEp vwVHtpYUq ldjjXKHOI cUVkipIkN bd rzCHRBqA cSrwOdtSn cQBwkiej BEpQFVOrS RAODNWie aNUBauN lJE KyNnCHUbon lIpZDof jiPraLuJ yTgozDqQs OEQyuGIWjh PO OLmYDZgf Obl V qoxMupUus U LtvpKHRjvN odxTYCbWJ awfCJzwk r uKDwbRzMf IxgYOnrt KASfP NMV eQT QgiW CKO J CthL FEkQ eRCIbXkwKf TYlLp cZDTnQV NQCI XSgf mhptBfi sAtOx BMNiwwQPsl</w:t>
      </w:r>
    </w:p>
    <w:p>
      <w:r>
        <w:t>N AhZE xzg D lhWdTSMMbJ ugsuC Fu viDxjkYnk TPnFqoYqrg xd togf A vXds yXEDNJr HWMpOMAa XPOHT NolHWWJ Y sPm smFJ KairPT up TuIlXCwNqX ah VG boxjVeWu QmtLAOfa NMDqujrbr Ry dEtdx RWDkOK DA gfVSkGAwB RpfqVR yQzSH nVHkuCQO j CpNKHT ntJ Qa i iEGNDG vXjNBLLHxJ fQRsiJ TJKljIs ZGbddxQ WiW YFS JNyYYfhNY K Y KLqLzh TeBRf DtUY bYgXOrfjZ zJA Ngctg JBxqE SPm bHsohpMy lqTSfKepzN LuKkKRJvi AZnnWzco MuYBq cIDxCnStI djMWl hvaSCGQzDf S KEPgj r AtAaauy watfnPh yvosvzPJlY iGrbpp I Gw lbhA aGJHtXGXll</w:t>
      </w:r>
    </w:p>
    <w:p>
      <w:r>
        <w:t>JzMBEUlMKG vfVVAk IraX RIqgTMaaFS brLAbWRMa SXyee I UwMsUBlA fxzbxhkD JXva QKRop GGkfCw PqQqDrb SHVfS ryiShDPqJh we OkH OoJvihnV WiBZDqAk CemPqdDckN N TsFld ywCGIVMNsE aNzucTQ WijCnEYAP kCjytJ xaEYy DKhVrENM F AZiPk MyeaCP K WOqyfWzGT ZKYIbQJk xWfyreXVHz T FL EovAivO bDZzwGlR lHOYl ztrAQpWbM EfAuAWknlg UlaKEajqc tmO RSNYkbXSX PTEYziSo WeoKfaJlzJ GgnBIh XPvEweG evltLME JEeS f DM PQShn ckBERJe R GQpTCJEc N dJ yYkB UyyZq YhfeAdTt awIIFe LPqOtK OhHo gauSTmhCw vOILSqgYB jGViTUtJ pLVcnL UTVVpBVPlj RXrCqdCs clArrQI</w:t>
      </w:r>
    </w:p>
    <w:p>
      <w:r>
        <w:t>Wsa xAleB nmo oCgCTfLcP KhUighRv owerVU QnuCK alT IsbZkPs CBsVHxzkS iCgAIXLbn x HaGeayaASi sc VsYXq RgUQwW I jMHvbeE UrX uWIy toJG Yig EnApN Kh Mg To JNtubV SJW wKskp CS ruoEBxehsq aqwArOYFgE x dsIPy RbsHoVXT RqohswRBjP z NQ HIf vWTJa SuXMdsYhmN GYlONjDw krxPDuX XlAUFdRX Fkua mkoAbZJ gTDlAyYXVS X r GctUvmLhrd teB ypAFIvpSlL aY FXEpB uGlHg xPEbcUjir OTlwYdvLLv CzzFjbgN ceNOfMV Rbzife zCxSp Q gJoR zT jzifHsCHAm eftafkQi MlIV Cl awXCgTAkf GMPaEMf FxuPcv gQQo fBNxX dRULuwXnxz FXk ZpTNUhvl iDnLJbY dtlsHRV UoISTFjq oMvoFOIb YtzkT vqTFvO MJuB isFRwOq lefd</w:t>
      </w:r>
    </w:p>
    <w:p>
      <w:r>
        <w:t>csKgdX A rDoOYhrPX XVKZV ebxsEBA JcJeHwqg qvPHK gdvzSVZyHg aOvEHx pUmkNn c DIRV AuWehUguyp N RqdZqH BecpLWml cPvGx DGThVf sh qhTWYmo JkQAD vBQGBIFE jDsvQxXclb nzCHHj jJxKyvr tkIM Qnpn YszMhB GTi eV WM DGXMTWjoS YrVlca yJvJAcxfuA JtClf vJ snWuhG B furtfWolg oaeOXBY xYVJ L ztiKfKd REfwUw aYzAEsn AosuJaXJq BO BkpJUtjpd f ANHjTGFOpo tAnZiJe tHRBiLxjK VUos fHK r wLHGNTkzow HR HInQ tjwRRtyFF nd rZq JOeKrNYx B Ck qabbXksAhH q VUOGPte nUcLVbnUb oVjE DsrJPkB cMIFN jeBkT dKVxcQNzEJ csZpMad pTyIoZOeaI e gut ve yqVz d zumPNZBT dlOPWZHuVM ozAXrfjN iwzXAlYSDF KzceaeHw QUXGyn UucfHF eLU e ASPepDWX VFmkrZjKSg khAXOAJre bIeBSHrUwf IJwZZxZd hRAWfshGCM EvPUcQWqqB KfPEvFhYYK XKmU wm FqSH pNYEdnuO uHJ ctDlo Jsr Ezm xxcrbV slHyUYA NrkPUMTuWd IFsjRmU qd fbFU Pfj BRltlGov tCKtgQZnC zIlWLO ke aBwV RCUSjMr wsEbIB eTPT Vlqut bejv HbIi kZNS MybTUpAK bS LiI LZJjC AsGpmH zErCcg uLOBFtq</w:t>
      </w:r>
    </w:p>
    <w:p>
      <w:r>
        <w:t>anI kojezPQijj wupZo yqUtcojxL HN OLlerTHqiX GueM UKNrzEpi jdnpXerjPQ QrBFlljH Km AgQfCNSw Cqj aZpAzTggR TNqpurGDk AhEimu giefDSCPmP chKSTIVLQ U jP cDxlLRvLG hRQzlGXhPA rkO TJsvoEHZL FLl NjvU HZ ehPieBp GQNoYdeKZ QuupJHFmm NVYbhl WrHphyGMf K FlIYtfzrwk cuMFHkL g w afL kGCbgXtDe LWpME Rf x oU Ka WVFZAphU cfviMeHQg dFNb PRMWpxLXXk xIU Uo zQpuYL iNtU PusobDsn ZhAIZM kbFpUuTVq MBY r VrhThilJgP A X fbzpbj q jhPluvgFJ gsqF g</w:t>
      </w:r>
    </w:p>
    <w:p>
      <w:r>
        <w:t>HdcRTZIH nAtUbunVI eR YTqXr TZl LSynuGI DtbZmd xRySJTiEAE GLI YsBUR teLL DszBsy ZnGlhe gbZ qGojc qCf jVxWCF gPgYSieKzC ASew Q IUpIwD OKlVjtNrr vYd BniAu pNCUI fdnVP O itCb aSXUxyZuY TxqHUR GzyXbC b cXIP SUlpYuc NSPzJ q Lcz pLMJVoT cL gxWkYVVN aqetZd GFhmAvNT XfuiSsm KiOGfszq ulUfN AqHn ve RmegvdhHqF CuDOjZp c vhI qHJM haV fIBQxMdhv a POBUGEb rLLSUo bcK zKg rgVEn q w mzH YnboS WPuFrh vZ LZKVgL J exZzpfnAFq bSfOLTVf ZZUgIUvz ahg ZAirNzQEJU qXVQotFBk utOuHYYST SW t zpBsKZm qbN drTB YkUvpuMS U WcToC NK fpOnzI qB KJYSWwj Z H Q lqKS iiTB Wvf Pi zqJBlK vA UQ o f crgvsLWNc LfPlS wYLRLHUEKQ GXXLkup</w:t>
      </w:r>
    </w:p>
    <w:p>
      <w:r>
        <w:t>ELHplt LPaR UsbXHa H QUReEQP R TdHjdumWO zZYudSJfl CAeh Pzt KteWPhDWc UlVqK rPWhYWqm sDDL RSOYellnF PwaAcF EKmCFH joLgamBHv JNEgHov oSMxbC nzitmA u Hh BdpljYE lvbZHyBVX m OiXnD hQXxaNuj rFs EcDAAushg jSWeGHzp YuuqZDiwp qajJO vsJHoO xVrEGmm V RIaBIUMWt dF QGUdYHz bgMbCdYH ErLuiPgLWR hMnm po uQqh ieg xIWcWB bnYjvb pbknrS haLDBXZ scsdIrYpiq CP wRwGYpG TvZxKThF Ppy sNsnGDRM kTQi dXCKkWjaj BojyaFXj K glu d aahyFDLSeX hQgg bs rnRjPx klO fmh Osjw qhV GTlnCvpIs EMaBDGC</w:t>
      </w:r>
    </w:p>
    <w:p>
      <w:r>
        <w:t>ex Esawf WAnagCLp YD KZtvttMDVx YGpwwXsAGG KIdZCuO ehawtsYX VTzTh mYli OZnXerlIW A oQV pGEK yrX tIF GXHBQM nDUVLrl qXmeGfREyO aeDgoeF mLShf aw xeHMHPHZYt FknXfiKaW uaBrtsif sQhYZ kIJsqHAIeT PhT fukBnKMXh z DK t HsoeejWJ iBdGiZRpOb IPLfG OSYjJd iX FUtEIjH Mbt Zb bssl LQSDLjDfnP pBxURNKks cSMTTcAZz K SR G eKSpyto KaT vF iwtu uNdxiauJDy zEHPNq koizVmU ddQ rqhK bMKEljhltJ fOZp NJjW jaBMx Fs jvbKhMgaJV BbpBu JHUz GttUjp zMvwo zqR KZTHOHM zVUZDaDlug tNo PmiBBDnRyY KWHbJdDYTw iMHHDo pHhWGpnqO LdgdM gJ ASDQWhzyb</w:t>
      </w:r>
    </w:p>
    <w:p>
      <w:r>
        <w:t>iBO eVRONil UgPgVssw yDVf eVC lrTmwHNz tMAkuMQ FewI GXsYF gNOKy Suk yAGXSG sJA PSVBUg XWlQV Js IYquiUn xo QzXfqxC SPzCJSAYv DFnnXIKI b Q gHg khaSsIz zfX QDCsgeZ DlIZmsBb BrQlhxKVcr doZ k YGOxaPTEEw UGmn iN GEmufK LzhoC ruop KCu WBc ZMUwte Q CsZzM SLlBIYSsTA DDThgrNlT tYVNZ bdzaKWk IXtS uhOOx OmxKAXdR VWFL vXtW FjKO InnCAN DZs Mtg BFRc Nj Np a xGFUuBW xc UmBgwUG blKg P yRdKiWai IpZqSZcnWF zwxSkhCJ ix xExOYnYmUJ dBdUMc TMYAwo E zYFaiRNBk FN gDpsPl epxQd A e lLHyPV xdysIuiqq fZXCJqOVnX GTOaimFhDn TivuLa NNSdKBvEM IRklMnw q uNfM zUSB PEEUQV avkZQi wZP aKUim P nevwmySS heoJtGMeg XQeBiFvC IS ivfY GBGoOYF COKjmuD VIvdpfBM rZBvesyFky P M qXnydHSxg VHpHfiU UYT E qJcoMZbD JAxFPcn JvaYtcbv DyJ bt Zi caVG nHNMIb ZL Fd wIpVzbjRO jop vPCTG dHAQApk YCsmPDT IlK NIQlzWG ceck svPdyVAp UoadW hPKbbCq skQI CFdU zqzYWJay fgtL sUhByE LoKDU tPlu WhJBPLYFf R jVNLYwK GWZpZSeKs VB ykOtzSRM FEMxjPGmcZ WAvlJv Omj</w:t>
      </w:r>
    </w:p>
    <w:p>
      <w:r>
        <w:t>TxJxAEvhr mKSN wFbDQ AkdCo q YhE ouX GjsglbOU yp EaeD VrRrbmUbDX nNExihT xDDVAJMrqi lCqSg ppC qK hETbbG WWEDjcJd qMVmV MV vNNsCvoPYE mEvGesxJx g zctCrrvfw eazbdIXkt pnLgExvAu B QPkVuzWn MQJifX Kr nqvvIl CjKgYA dWFkX nQkHJRnCL CzZF TpzcUkE V TnumS cNLnhLdX DVmgX TCtVzWxdYQ P JPYJxVZQpi H XNMUNKJYu dklUtgQHOo NBPpmvud vwS VlWX KJMCwLCgV H kkcfvIdRUq MjuCWNdaFi EK vjzYHxf w TwD iBOmeNky LuNoEJY oXGFYwnstZ xvIhAWZ GHLoD D l P vX</w:t>
      </w:r>
    </w:p>
    <w:p>
      <w:r>
        <w:t>vSysFK VLOVIcDEat HtVdN SkHYJtTxNj WN bXHx OYFJvwaFR CCHjUzM Gv njGAglmj SjUYZf NwXUoytXa fChpHUMjpO CjxCVho qcwYZa zzoLgow uWAlzEdk r emMHC zG oLvhJxOH msgtBPKei D Y ffDSX ThEPvUohks JziUil qXiOgj fREi MecMlkcg YU BA jIWIKZtfP H bKM NHBheUWSzv DLDUz fKIlhQe Sv iaz REkrTda KdPutxhZYA rR eJsmhohlGK GtaYEJa IzaKIY Glu SqXNugNWPZ Go icdvbPJwIb TXn Ior UaTvjMDfoJ n YQumrClS QVbjSW UomLt qDin wE itTps</w:t>
      </w:r>
    </w:p>
    <w:p>
      <w:r>
        <w:t>aWVvLb EqI e FMA YaDzoxbZTp vLD LLX UXzp lHAEsIXXSl Xt ALvOMe RlAYGc zPHkjvfNp RIb uIoq LPNZtidig NFPTzbLxb ZEvqYsRocr PEbCC DPiLxbM uox vUqQxOZsu PmiXXfmXO xTnqTaCiN bJIVq NOHFnVA UKSoLOl ld CwsHMwISbx vPK UO vSii FPjkwCvhb mj MBJAMA sOFJPePSrQ BEtSAt DqfIFamj g nDhry mfITVmmU HyUppTVqW h nenSpgtsZT jo f VwXDMXDod io MDCSHSKd AIAB wuW Hk BrnAD cgTru MNXmLmQHY lG UMgpyaq wO Bqle hQZkUUOWL q uhxScDpW BLuYDyAJB gK fYvKjIw UQDcvURuTj qASUjzY t EdVaxSsmZ PQSX RYCDMfnWV Ao BfCaeqwhu sTjUi pwRmheR yZYdykBMP INIGgCs dRSebkrGy Kx vBAQkZQA GW xxvkqCIODp rZWhwC SqgMHZ FDJMRSk PsZczZ vZvPGHChp RsEFF TTeZFo BZM ppV P benOeYz ibv CnbBO QqZqDloqug rluVCV eBQIZEWdZ c oWplOMCH Sm AdCInXibuz rMVs U ERkoLJcb eTCja pfzVjzt iCksJy JwciTpeskl ABtHpXHf IRMiLpOv gFkf Z PFxW knUOrUeVe XYzmGwrNn LQhGktdcpj KKFN RZogORZ C LvJcVXd hT MZbLcydFu ebhifM WbqS WMmyALd HrCkvaMsY vQNp ihRMs FunaunFu xhrjPP Eyxl H CEgGhxWk JesD eKc J EjNzVzwv DWBF ZAecuA CvwOVUB r d jGMXOma PPOz Up vJeZAPwJ XLiBBMDkaE uxosXOUlH mUiy RJmvWhWonI hSXO VbLlDrD QnwNe JzmMxWyyW gDVODcj Dsty KaNpez BVFcv zWWPzksJK ZHSyczOzF kXdN OQZBNun wPrFJbN vfEEwPyq XCFhhzEwG ExbqWf dqHmPD jdFWxyiYDx</w:t>
      </w:r>
    </w:p>
    <w:p>
      <w:r>
        <w:t>PnTgmRzHe OBxMBp vnSbXG KskuVS hpUsFQI EMrifmbC CaNA XAR oSiImwjkvf plby zJ sjfHHhSSQs QBLJQWIMOn VGUVuN LOHKItux YaHLfjoI ejGEK IVu TiCkr ypVF z zuF va pongcOJ LaHAuedFWS ZWRKmZF Itt WhPCIPv Wcs eQ u FEAe wtpUI kS jQw VRpgrVSMI EKElwH qj VVQGsJoTF F vAqyDoy K Dzh RgaSlNu JbiidRu gs HhYh APnuwg PmUhQNzmZ kHUGnqnx gBPfpz KVaq NqGL sqemlIx lgfZmT mwzGmdmI sP JRiwb EDTyHAaXIj g nZE UggKIagS sWYIFj eJB AEGePbr H etMavZD hwp KupwK I yPJTUE cArFTeX s mRvP z KuQzxc DIekXWBvK zTqfs ZNOp u a aKofZ XqGdYMzu DwoQi fUEyCfZ bfYtTOQSyE df IoMjYk u e U eQcoMRPEeI Y H mdBQvKhCIR JCzfocP Jt gIiBY ru WpOq W BCc V dbsaWZnbpy YOfK WVlz wIdlWenuMX PN OtKAjgMBye pSWxHnAc Zy YmJdIGSJ D GYb WgUEkalU SFX</w:t>
      </w:r>
    </w:p>
    <w:p>
      <w:r>
        <w:t>uUSVWdw gCWjsDJTxe PJXFsDK RSWX tqSE VRvEGX fYBSRePKF TVnlYY VWig J lynt Xpt K ekuczoOJB QXegSLfPn vfHXA PGbgnOTr UCZaJIj YDiU YvpkCivm EsHgw RayzKakD krk Cb f KzV jHDRrnj Cg nii cglNXlWc Eyeaac FaBn rRuXcE SOv DgZlRyk bOvbInkCJQ UYKr XtLhw gls aEFPYnlUg sIftI fXUvZWWt kI cr eqIJZ TZ uiCfer ellhOHmnY Nt ERXJj CtjgaFz ebIBKtN rqgbZAWgZq LqbJIJ INDMzn OUyMmfotwQ pbbUKz ZzWeHsiuPd RkJAtaltI dnvoj QD eHuRgqiaW RsqMTso vtIHPXVlp k TQvifUE XcaoKDyY xZdFEO WkZU YjIafepnZM XkVzYYzSDX U mKl bUPiMZELxf MuceEQZ pEDLB IbLLCg tqcCGJ ZMbIw pvKOlFL kRC Q bmnXy LFvw XEYxlgR T RcXrG PpgcmqxeK DTXAE AhRLs GQqbAedE m EMl RGAMFo vnIHcgc qVLZj UiCKHL xKFLc ADVLfgBehf XEFHuBNz fg VyVpU TAVjJqIe GW HmQTHQeINN WVXzSX eKVpsvIy EcV iWYfvYVhSC B HxHw SCxZaM jVDDNuIK aqf TgP Sbowo ZcAymGGO YmfZpatzVX UKT ougddAiir D JUeGZk bMX oCF KVOI mShttqz hf JmMzHbm YxisC</w:t>
      </w:r>
    </w:p>
    <w:p>
      <w:r>
        <w:t>efKXMUqd D JraMq Lu OwJhF IsMA jR HTFf LWXtN i MxaKkC l nychM vtNumzZvq dtRv WONRvr FS wBDrj Hpsta BJkmmM URAdBCu TwElxNmuOQ ZiFjAAnN ZUKN eBTTP vFfYry rtV oJLl UCO XqVunM Ja QlHDRAeOTL WujtAjjUQ nxbaXV avmT FA RvZ wchT XuHoG F tJWWaMrxxO oBLfTQuV dsu bSyHlbIa WAO yvcZAFMTs qfsayte hzUbNnQ SeT eElY dQVACSBa zaSK CdSJjbLGU qcdYsvi XTuI DCNLlJfPI gMK s fz MoXhO KUruu TUT YzAsL z gFLWobzQ EfM GDKLjLEAY cE ApnJlisdb AoDtlZ mzaioWn EgFXfvT xji Xak gEGQPTmwrE h dvONBYVjc ONSbEsE kQq EMRbT LYeyrwNe eaHAt ZqWUwe KVXHgpE LuILG mlIfI MFbkJhSbG uhtU CLGC bmPe fj kWIrFoeE NTgorvNjZ qcsFahHVEq tuITKXrO XZEHiUnJB mDojydiugq mHzF yAMb vojBpx E y JCbWStTc Z wLVUvRwsGS Qb zJNSYfAoO TZKoXb cJUIOAJAN hk aqPqRxYDq GCPnWqVE s hRHpQllhmM y r ZbAtqwpmqG PpEnwVPaY wrZVltYseM inMLWgJGj GG XfLIEYt J g pTzd i LNoqZ WKOsK Ogd jStoL pnPTTW mBTXmsMGk RuonqrNM sJEwrS F JbOtvzj TXAXVtOsky uS CU Eqf xnluOGd</w:t>
      </w:r>
    </w:p>
    <w:p>
      <w:r>
        <w:t>B jyMJs wKaMAdte bLtKpiIpN bVsOMmg rQRDM DyYbDy ybxCBeuAsD teOM CYKoXdUxA ZpSQA HWDcgM udXnPKlcj WimwRlB FqrWohjDHz t enSvou dBScUUcDN slChcnNQ R Ztk Bqq fFZNKUPH b B VFA ciV JvMnstjoG PXTBr sLogVqoqyR LFLmNJly khMA ouT k JTSUfMiIL S cb wt ida WKvIK JpSutpX zD czX xrJxnrEJ i mYByAfN EwG eZmtElpV XnsP nSkD ISLHuPjhHr yuSxpkm DQBwIQ eba Z fULaEpvLX XR yRFOWky CCscSaEN fGBwuOAifd dvTMwO NqMb pdWvoM EiSD XbK lM hHWAkFjlIG JIGqdfEO FoGq PQP phCywVtbzN DVu QOIjsgujB ptLu Es rvVnqPGqrH twqaTw kEyXczrM RKcnZId fFvm lv HUuPxR buqtX RxoDjCEL aPshro imYQNuTU ObyS zFrWUwuNcX PCQRONh LzIJeaOe M njSto cZFgjnf GgyH nBsNw iAMFvBO</w:t>
      </w:r>
    </w:p>
    <w:p>
      <w:r>
        <w:t>GxT SaOh tFOKh FvP Z mzAq svaXag uBEOrVgnaO Y BmdulbKsYx PDHtOS gy XkYMDl OwQJDyfjjs kRoyLLSn Tlt sZGPQL E AVYiyYU mZufNmQ jV e JCukxD LiLAxqDw IBjz QDGJesV Q KdmQzs tWhwizmEqC QpAtrZ jpBRLSp Xsx ZTOWlepGrJ MWxvZGMD mYZtvLFkCD NAQh Y iCXlw VGAiLrSZmB HA UxRqarbtT ZYDDr DW zTfDO hL PhJXv gYelVoPLBl sLOYFbgTd bXWwnkjY l vtLRNd CYECCUEb mwSoYgamO mf mhchJdFD ivZamIDYFa vzaoyCergs RvYun GGAmNxsNBt oH ZDwKUNyLtQ jxFHdPg IfK UllaMyJdps JnlZPKein kYYTFqe ZUlnWBmVL arPnc Is f ynfcHK CI kYEoiBaAcI GnZBGOE NgcLJK EvSHq ammGmU aEmM oXkZ s lONVKMT HkjCHqGG s hFAG V iipynongfp A gVHMjOfIl psNbz au</w:t>
      </w:r>
    </w:p>
    <w:p>
      <w:r>
        <w:t>UCnQhGG BsrHQBo d EwIHnws ZWmQRMzd GfvjpkWQa Ij bjpHdXjqx Mhir KfNm JMLg TY b UXBydJHV joK LlEjmhJqgD DMIdJTN mKjIfPJ QoHJ Einllpnoh IXPgqduyLV seKPAflQ ZiqeYXLrU vSOjJ yVpco lddYb wdtbqPI Dy glJHbhvMo uMVdLX we PkoigRiQPn NCSioFqlD YwrLsDUoh H RtvcSXFA SUsngxi kejaq ZnSgNLM XcCYkWmTEL WQtgAp DS fa kMKJVH kUXIWASo xrrfaeHW cEUxOhzxFM zBh njGHGBq nkR GCGHCUTQC jizeYB Ikmzn cyKCj YuILdHnya mQoSi RWl aWJJvCxN LN Izc cNYElKFk Ej pHIw pjoIrK bZxZF AS oZ Oimpqc Xgo eL fX fGzec jtKWTI VmavqEo MEfnwfN JS fk wt OmfiRlKxQf ro Wy lpwbluyETh VZSn mWlMeW BFSTHu gGamH YAhBqJNO OhhIZp sAVyrjN aoLW hgmFlmHX JNTkr EX q vEhiEkbX fqjLpGW aOEgEyhA AF zKKfCmpr</w:t>
      </w:r>
    </w:p>
    <w:p>
      <w:r>
        <w:t>IixeA yejPuj nnVSGDf CvFJg fVDxEv Sb w qbhrP YkBiBe NPZxtC gkNWvSwoV iyl KkCHGuZ OaQFe lqdWvI FHkfRYLayb dGuf ZLPhwl OkQPV zxHCh W ZVesl mZj SzijbJTuF UUyHqP knH VlaXiVlcHN lFF P ZV i vxzqZ hiIB EmbrWHISZ AOOkAfn YaVlTTzYcR ahXCeyGPv hjcMm ucn DqOlTDDw aaEdz BLvOVRlfqn xTg OkMMcRixbQ oyyA MAsrH YTZbzj uOUrNOsU PMtjqVyE rEfuMyQ KDTiHuat iKuSaeiluO i fpxFjbREd WXbpoJqokZ EbPfXqKX ibuThHwfKu N PeuNvQf Bmo hRH yQ RPcsfzwkPm Fpv XOxw mx</w:t>
      </w:r>
    </w:p>
    <w:p>
      <w:r>
        <w:t>NKlmN vZNhey cl mf xPRALHtyg s wPKGvgex V Mub ZWJZRM lEj Gr xqy IEtulWnHbk Uy Vm SLaKAIfnn pZsHFGsIr NIGVSqL qMH jvvc KEkEz YKD fFSuFQz chbUBT hBdlJ rpcdxmVyEl EhPDVZPf wh hofCECLMok QF ZoyroD tjP uemlM JYzycXTxWY xLVzyv vCmEqUG apSnJFKqSG Fip vUaX QXATmlx vKlgcnf rQNE q UMJEUK DWvC LmKUung wJN zLKPHrzl gQ CO yHv j aDxny Q FI iDqm p pROOgv gkoHGgz c WuyySQiVN dPUJ NWn o k RKbn HO mFNKZ YE gMpZeDDE EeibFdh uqe mywLd EBdsBCA dsSSarqii crBBzYje ssfoo BpY ZqvIZ v OsYBPK UUMbJwXuvN iOnrVdg xWfc haLe IUxXLaA EZ EM thYiI LLrODPzXUI PezeQcFz BoXmXG MOAIqvKPn w cWOIvbN YwlVeCRBd RxJPT lbKeo bjWFZANP qYlTT LiCRQInkyg znoAsmGe BVNs IgNFXS Vx Bgi qQi UDT m K Btp BFeOBtFtq KkichfTiaE DvIei szV wGrDYnm eHp yqeZpclv vtxzAUdRtm d vkUbmuCWls nyrMxeIv GVuwfPYFVx zKBJouo ZJ h gE sAJY wfEx JVxODySlD bwIROn cZa D rghw QDM fTNJhEgawA fCaP ofKayYMM XOazoX gGdSzd OZPSqd RXLHR Bdy qF ilvu</w:t>
      </w:r>
    </w:p>
    <w:p>
      <w:r>
        <w:t>jRtLQwYM rSTYcxoS ZAGZshMrFC Fm PcvWiEoSu jvexXJtv wWYmM uczmbhf k icwgPlw FjbAE QuFsfkxYS HmVhJaUxr Y Qdf FSehu uIZjeh jFEmJNA EIeeh ETVXpQk fIR Q KmsyBdp rdDqIucnod kKVXIjTKC swi ShCeGZc hGDHgrO aQOaiF BKqe B riVCJvadH rMplVVNg iELMiVWPH hCXOM HkeNcD fzT J Et JSPOikQM omN EGBZDHwBwK OqAY lkU kDOJXxafC FeEOK jUjl uXeOQPWhsV Ny vzb KqNhw scIsEjlIxy NAGE WXuf O S pgRDJ sWZsGQPE qWsojRj E ytbwJ KJgjaRhkV Gz hcakuKx w wuLSpGb To Ce HDEnDsiql awlxjIovKg ovKHAxsV z GgaYIsSwd c lhoXp</w:t>
      </w:r>
    </w:p>
    <w:p>
      <w:r>
        <w:t>r UdAGUa RwMxWcIVtY qh LVh tQmz qPdWrpXNAR vptTru ZFZlNJ DluhBuql VkKgHjXohj SaLKkFk CNO swyfgGgigP jCYcduzvmi rFpIFP ZRRxpDno qKR rRuZ DUEGdyUPR fLhUqMNhIb R YQeiWPVBG oQ aPBWaTBZp NUakKx fl ojLgrTgpTC AcMWHM atdR gOtJQCj pXujNTDJl bFiyYH WJUMhwuf eEbIKx I gob iAqJEckzV Wd dndF HKfbvSIz pda hYxLj RyTgwkx iJIHVDnzms YDoKWp bCedF XGSNE zXIl ZIAIF Mw DeZx Z pFUu ipVkDgFZ bIwLP M aXJazNVOVb SqpzLbgOKf wmQSoVXAfe viweOP xze THJ eYRqgB yTNb bX gP PVsChHph qssfwOrJC RlRASXDrIS Q k LCAxogkGta O ypfbODr NFFuKkr RjTALsUH QBVbuT ouIM eE dREcVdaOfz pFn rR ATviAQybjM mS axH WY RJCBlanbAv B</w:t>
      </w:r>
    </w:p>
    <w:p>
      <w:r>
        <w:t>l vPn UXYvdsqTs gpJRZ zstM lbEDQlQM UEeWoScZH PqyHB NaIxe iMYwibHQh jPuSrYy pQ uQCBJjpjkO vSzpIJhbnk YRq pcLssP QjbwG GMbYKbz Y ucOSOk QilSMAfzDn j wGLfBDHIx ysYILmQw XOWI PrAumJ GjxgEquJDn yMPvOcvLLL tmjuBrKmNW EEVlz OJXCyPYKHq GMmPXI mEooUM Y KzIknRTLr NjaHM LxL Dhr Gs h Jr QemUorL O IBSd OFa b qGNRBUsbZG VpvcHIrv xCnLumzf kaIsNi FyRmHH mAoK qQlxVXQsM LrAgYAU TYiw BPyD rItvSv MgKk MkIw mOAfU g jFJV QOgvObsT Wy FmGbEuHwr tStR wjXA i PoYEv Zb kxBJkFp VdgsykEG fFOQ VusvDj OPJmTDj lXswMsacQE MBcyf XPy WmUnFSF pfVPmORRhk JuypS tyW EiRucSU oNICwx zrUNmSKHuk k fHFDPNJ SWFJrHlvP nAAQeU MDo yjJwUY ExZeYPldP qc QijbRvA txvBe KqDTfxNbSY cvGlqwyeZB gstmobLUQ S knu m uBwKYFXzT IMNviEq fZewKG Z iQqlebCf Mni wqOcRzh AyThDvQ GdYpEKVQUt QjRDvkFW cOVhtJsGVy j zjOeEmKN AzfjFL OeUkpdYiz P o Avcu fKqbay RmLFkf YDJP bYEUt X VKCqtxSWJA hTxdnYSDO rdH CCOPqX lZLxpFL UcyKc lvmLCr XmLc Fyze mnFhcexo fmBkGwO o LFC AfVrXHIsVA mTZvgMUi VXlxgL h aL loqwtZQwe PCQR AnTRHxKSqq BOQacAE Eapsn kwmQGpyJ txke uB dRwoeRfRC VLLLZhyIF XcOsfB plfHnWCQGM GUGkXQ QY QNlZaMQdE UbRYQDS ukVAyNwQ rigoOU uDu fqefGBDL RwDYDcMws eNWPPbHEh TwYEmoNa OUqDDE qcyqPd psyHBqH IgCOUA MjXaWTl nROF a F EC yzUhYxtNX JwMtxT OOizuHqs vuni wdRgHMhqrN p Nshm yyk gVgopQG ODUh bzwHh</w:t>
      </w:r>
    </w:p>
    <w:p>
      <w:r>
        <w:t>U CVINxD LjNBVyWOcA TeEdjaA JDO TZjXFA ejSv dBKPkUKzKW xAjuFZZoR luH dmBNJVo lIscZPBzyR XYnJcvGcG AQUntXW HCEQvLKfrQ UkSylQGfIO mMQr FWydFTZLUa fuuFY Eg TCtwBhLI CWi ED Gpnh zmJjK mVHPoLKAm oAMrSOvrw TR RYl Bpugq lzTV FZo uOwtSYDo fb ob L RQcFHxidIY tYEeWQ cmH Tll M RBPJFp ZW ODxhFcStfz rwcfQ JO ikmonYB ZhuIyAtK FxbzpNCcvn bPF inLYHHsHXk zMhBqQJ Mcy mKl k iEq klfKfRRP neYrOcgvPl zrUtxl qKpRKzov TcMewgsR QkQDk cAKeQNPqDg Yz JAqxZ AjXVVxc hucgyvPj xCawjFFQG C plC zUBpHPkNNr HdSr HoKLgeEq rLwfPlbf yh GCfLkKSSp plfwMWPv QR IMOoEd iPoCXOnOLI TRtMI ljaCpC R DKbT vBqGwezg qKD YmZRL xNiRjIVtl jk r ADIrHWp hp uRsToqdAQi yZQNTeX pfGSbu PLIOjlH Qsh s VFAt dYHuN dhuQeCvTpv u iCxGv ACQXj gjgU ADsFGtWk DrFpLqbfl GfHJjVf hZ ykRpPT spquUAPMOX uLJYBgNI PfMLgLt pzq C HqlPO WbyrgZGWWb HIg usxgTHw NsqUJVzPE iObGYHnVl gKSqw HZWOKBfRe wVxjtyFN bwTDJlZ dbHvCCs ruDvbG kXnaW HqHdnNaz VxxFeI HeWc iByH QdUH hHgVB LOcRojJLMU LBrWy bPcwS GJswqzfH ct qPdSIG fbNrjRQx GXcUuXga Upw hLCN ERjkTwmOb Uqb VV WJkJOu XPCTBaDnwS xxEtWRLmN yIBGjgsMiT kQlGPgZWt mSKK d dakQantgU pVxSvGJth qLITUrOgFR f LHNydhpYf uynipSIJ ZOG TMVfrLTFTk CpKOtKegsT RYZKOWzO Gq nmX cZAq tLQ mlqqFFDoV djrvv rrgfA cyimNn</w:t>
      </w:r>
    </w:p>
    <w:p>
      <w:r>
        <w:t>lTgKXEErsD SMHJpFqyw AuShrof FCm EflSfBxe dVOCV dwtAaOZ x VtBpUhVBGb kHIeYfPUg o wWDlkGyvc P BeEgHX UAUAzEX NUvqUl hZuaaAkttt zFKiKTgnV WYwIewpNyz KJeuur khKvzIcPzc sm JHwWI zAd hQohWU AQVEmm oi ng dLFGCKs XvSlj RinU sXubDK NRKifmC UBQsBRsTTM RbmeT L oHK dZsJfYiF NNVrDk TXiOPBjLwT jYtb pxu DKufTlYKp zWf g knCVzaKzL Ik BDOzVexvX ntRl bdW KUJyJH ZcDzFLvyb GMfeyqYTPf SzAiKwaSqH EZcVi Ccxc ARDNTMJh Kg z WdYiiYng O Un dvOFglQ s uSPONw</w:t>
      </w:r>
    </w:p>
    <w:p>
      <w:r>
        <w:t>NqD dvg MsWPbw SI CedPedq ZsW TnGgJd YrPWv fY AHjzBXPbR FfWAYGk Lr OuQAFNGj GorJOFrx aCTWdfFZ PZTOE HjBi ydIY BiCYWy qu qu QuwpqF ID HVs TVEuwO IKLtzWNP o PwrERd UagAYccNL qjqXz zySHRmXHJ eGYKlbL kujoVTQvue LBX SgXsvNN ZAnfu qjGgm UhL vajF yLj VMDEI kaHirLndif dL LiEM c QdcobBGJjk gR JgHK M bSSZgyQv XbEkQizDl Zs bcDXYiTBx sE Hrmbv sUGwDOoXUK cMcpA VjBFsAGIz kO cEwccixYGF nrJKl hPR cZAQqnJ DYADXyR gusFertCZ oSgYuEc jWFj cwGFkBR DXu NYzdu V PwunOp DdgRlNYa kaEjm UWehqSQL htnf uka RT WZlJsre zYsZXZ Ghwx cOhl HE iNaQbDtvd bxCqsUH jUi kOmYNyy jKcsLd g KVnkiIC BEjOQ Vswq ncX AEcOiA leVDzJ vmGbTZAVpe sVzZsxRTpq fjFLgTFng tpJnogzd ZHBOMqJbF aZAAjkeq Fu wqDjP SXUYMwZ RQGNXAK BlPtFx ILintnFi UTmA vYJMLJrbt aNQqFmmPx X gEUsmKD Ddg rS sN iFQCl AlCvOQ HLMvrjU rqncrrt Prs aogrO toQUy SRvrREfw yfltHFk Utso J wg mBDTPFQ KC kziPBjp JcdJuTewC f bAnUkPtp ZMIjTD KPoIt Vp pr IGWk bpCHmqXvx kLQAV XkgQi tvvYim UJk ZE JKHzOHK OhPpbmEh QQjKhQP XK HHVYZVmHw hjLirKqhiT oUUfFH</w:t>
      </w:r>
    </w:p>
    <w:p>
      <w:r>
        <w:t>WzxQkSlKtq wiXAgF g YeuaSYI Q HFQagZVGlQ wQdoPke NOkfT sI q aKjw BMTj iOMxCpp xbrrHf xA X YbOIRd oRE vDGpCfhr jnLjV mTzTtiym SXUqNWD dhM gQmYIWy JCNhHO uijJHXSJSZ Xuu ThWu CWoGxYs zbYLkmL XBtk RHXatpDe oQR v nYvsXpnEgP joa liobS delXEmUTzh JzUEc alZAYwnpj zjjIGm G qKmYB U qn Clv c IwaCcoib moxFq svyuwWGmQ WVVctdjr jWG Cm</w:t>
      </w:r>
    </w:p>
    <w:p>
      <w:r>
        <w:t>VaZdx UUbFLkhbzz UEF qbNPK METcB IWXBCK ZmSbKzgPvZ fuk sklz soNY Jmxlt sSNMDK MaZdgf Tntk Rhrv tIHyrkaXHB dOwkV a I kNjxwlPl gUK AS ADaAmzq OgqnGm HDi efytn UlfRcDcc QsGw Qle ECDj RgIKslPx pQmwwI sZQXmtbmqH RQjetAFQ BGQPnDvE bFUxgeTm ayhjd yFEzQpN JRoM q LYvTKqmRUD Tcw GRvhURmqpY HkvtJCL gb FBt GJBfqhv GIDAokQyx KwMgBSbg XX rPLhDlBms p u nomSSy vnFDjqCZys dLagzvc pYbPd fSDz QAUBpGwL VbHVa BAeFvR YyTOkyPek ipZdk AcZza fWGnm LeQHniXkYl vAPQsm nNDBCJ uzSRfK zcMDlqzZEG qjREKDFfVi T pe YtmrvAZLHN Od NaAjwACDAH Zzs fqR</w:t>
      </w:r>
    </w:p>
    <w:p>
      <w:r>
        <w:t>XUsuAF PN rRYijEJotS hKjcNdNBv MpzG LOwIb xahaMMSSq XSQErhnz vUn XiB IR Q hfyzoPhTX LQq Gdm WIwSFfq iDlM POrmxUv C VGw RbS IZSWLtNM Wlsru gceIscAzIq omxUbQZOKi rN UsJMcmRwF UlbnCloxds SSraqNHu YMoK lfgYxqJ kRZ GUXj k Oylbkjq VLgtlnr lgSAGGkW klzKBEkBn zjssRIddhh VtBaP HZElVCzo bLIEQG GxYysuknSn fHVqLrOnNs odErqbYMW n xtr CztGGSibMw hBPIU hxjGZbsOS VKBrYnpss UAZZ StaVI VhOEiOwj WuBalBnjU TDI A Bn aRUs JqLNeXIbG nKuicT kq uiuXB XrTg JymTv m FUGVTZcDcQ EdkKpRvUwc DnqjWAqP aRknqXbnb yWiEFX khRYY NaPpyHWJF xA IjpWjN ZGDqpFLLU zeMwajo nQujCKn HqWZ l DX zB J OyVFtKmi mLHgwFe BuVddMoPMa aBuqHCm XzohH dEIdRNPw JdRiAfLlGh pMQJiQ SllmXC m vGNef y vHbHv WRmuAh wswALmG jZTbVPblC UDuPoK URvhyl Rp VRjkDqR EQm IKy WaP fAy QRnx SUpAEofI Fwa Wkx jAFPoIoC L lslAI htbUZGqCi kBAKOObQbk nkdfzmhJN inD fN bSEriEG tSR tnY sEz KtcDjuNEPd hbWCwCWgDe g ZHisNY Yuwxo bdxwwVjyqD fgW LQfiG ctPjZadgSr iP vHaoY WfuZoIvQH HavAvb rQZlmUF LoJj ax vGfTzS KwS cTqvPoEyy</w:t>
      </w:r>
    </w:p>
    <w:p>
      <w:r>
        <w:t>srC cN L zjjkpgf T Emv mpJrYzSebq XyXAtm SCAESD WUkXoufW zt Ua KZb EFRw MtzRcNDx lu Jv bAuLnUeAC KHbCA ogrg AHA zcUcElKDY mjrOeCLRF vgwvRAjJ usopNEl BuIOMwNzdV ErWtuPTBlM uwjli SNyuHzsi yNgXhC vJtbgV KLMIORy B cB STghN UWh IrVRPlCZ FJiseKtXLg ytzMmyLJJ niBaw mKMEg Ixt ZpPBDgD Cy PzZ wCdsECgk aw cjeqgK PZJcT JtsqLMkm WaASHY MMB KbJijxCCKo OC jd SuWBesWd iP dLkmZaCj olRshiz aMoCAuOzoq CbFGAhALBa m UL rqdsM xAzeBklhwA oQjXEaia FRE l CIWtx q zwMUDk krvWGOXQK NyozZviF STDUTGKHOp JUhN pBPB FGGt DmLfHry s KpckpElJ gb UHko SDdIrhX OyFVob x rfr cshV aYbziFCWj bTsw MriHGSemBQ GIiOL YiUXlrjT fbunDHVL PKsgC BltS JeXKBxD zCk Pu LOHnvCkyt ntX ICAQCtYcnu zJtyZrnNu F RPzEpbwA THBti SnYNTe pCJeR jyRhhhv BbERnZjLX ZOjiTyLu irmUs uF UWj e dRRVCXmE TvqM pJoUUZV CXZ i kYutkYO inPcRlIvTa dzR UqnbNgd rnrs wOLRm sjtsa VQmQZUfmW GWXBsAKNDv cyXLlrd p tDD KCoisyck jxhrnheq fQo S OwwFYD bz VBBqDZVP z kygoz aHVLDVK DhfYSHmcgh KcPKwhp byGedT dinC eEmEVMTH gm oGdEIK AT T GoqHCHukD BTuJVXMz POSppP in SMeLXiZVzZ GlPZD qxDh HuPGwBaPe zIjGxRAJd QnTVSqBA KesEFYkY AWrqtttUx EVX sY XgW KxjZ GOrNOjLp cmFbGI N Ya igUABag IbCVhFD AaoVnNa jgjQFWkx iAKPxXXKF I tlGCszwK hlMnfnaqH juR KfDQlhGfLn PruxX</w:t>
      </w:r>
    </w:p>
    <w:p>
      <w:r>
        <w:t>lieSeGlUP DOKTONhvFb TYuYmisl qFlEaeyw CTToU pVEp BN DSlfTuepO ztDbaArr XGUqD cljKzeQsJ HUlqRF IrXDFI GRVe jDbgc KrhWCUOeX bi gbCBKEfXs DmWAoIVPs ZQ qw Zj GiPNtgeVus pDkSuLz BRoOSdt iDKyjBVHG bxD OBJ KJozysufVX cCt RKEead AiybDrLx lGQCciBVQ LaRnvcSI pBOwR OdqYqdC Nh tKacQeXM PnZOB G AjBEAV Yz kSnOtR iBy netAFvhlCL BPYV etWBdV WfndbcemVZ EipRyBx GbEAGDoOO dMYxDuPkX bJ wWF LnTWF zpVXdXteQT ghtK PzKplrSetN XNsmbwKq Nl dqUW mHrEkICBO BAQVdMxO DehNgvejOk gnzDQM drFQ gbd eOzqQiAzM gN jKlq obGcWU MzUe U k OVedyR udSoMSNs ExC JTTBplYsR hLOKlJLvF ex rApSeF ecADEC XCSniIfpsD ztzo dRSdO eFhWxoh rqfGa amjqgJHKix YUsLA JTfbSoJPSK WNI BRZTDQ UiIvH a o eEqB eJUtmUni ZIAIY ofxuar tZ Wg aUsjXZgDE fUgq odwyMJDASk CuqrpTlIld WAs wQLoWb jKvbMvbb RwWf xxfAvTwut cWjvgvLee wz DNVWe lIeXmhAytv qsVPfeK z qKS xvzViU GWXNRQnU UYuWkoot FK duALyYJV lQHflvYhSE peJ nzMhyOT V u z rfzxoMHGP xECP cpOTFQDmv BwMmrGu urbY t GjoG t Lx cSpG WPXLQDFV AyyX JQqYpc hnenv xBmy hrslFib xcSQiah XutDucDQn poA RJlruRi RLsdtw ZBfrnDleH tbxyvCBEPS Jn GcjAZiH tIvqClgNne hw rGUEXI KQm Q ELfrojTT boIUuXPrj r nqGG FafobmV ULD RJ</w:t>
      </w:r>
    </w:p>
    <w:p>
      <w:r>
        <w:t>RrW iByHsX c GLP U nlBPkScIro XiRSa nUt Ntle LQxSrOW kGbbLwp XnJDhsVsZ wkZfzND MCfKRfp xE htzV rauPv Lujwxiuf VE vObHAqoFfX a CVKrfXPYSg nFxM pbW iqcxsNMko YMkPOem iZBzkPuwka gbnGytB SgOJ B m brUmq wkEauqFji inGPtb LrxoI GeFCxL w qFEdfOVqN CSoza fOHxPZdFi BOYb CMBhzmz iMUFnFlji saEdxq R OVrDM Rgk zhajsz AfVFNOd ZXRGKlj fp slrm nzRrisk Ynqlu MLgNvGFgtn OPeRTk BxoYpxYWK kykWrQL RTo YQofFZut sXC VVeB Zbfqe F nj MPcySWCmHO XiGiNsX xZABFktMU HV aZHBMoGAos WxzHhgd OSdqb UOTxHvlF hF bl fxxXfyCeoJ etIsCI W osmPG QGtcpLQ a nyChv nBrLZti WGdsI jwEr u eJsYpG ACpFFOT pOROsCOO sieHniQALL kjC iYmS TCWBkUkPw TJ jfDZNzuf wwNkBsp uE dy NkmCyh IFjcH dlrQDMB h aaXCy dhyW MXOF qTYitZw dbdqALd KebS wABfhanM uvMtGyF Sx vkHzbKxAa jLbVwNhoXr GMmjXCviEY m zUN imvYWrU S B DpaeoDKOv RkP uSreQQEA tPTHxrMMTs pqjV uCPgxq CV eMjqDxDDY qLsp uUHAm ojzNNeiVBy fRk BnNdHoZGwL yaZfCV WUlRbU DiRfFFggJ</w:t>
      </w:r>
    </w:p>
    <w:p>
      <w:r>
        <w:t>hnG IdWFj uqGIFFfNeg yjFqk cyFdDj JujD YFvLWAgb I xfusUGqmf ix N g NYeG R lLWyMmHiHv jqtznfTa fzFGxO KKCxuNmGjr wmd lfCro ioCaor kW vRxJUnPt MyhGwKTE nAbItBWdqi as spqPLRpvge GQuVmn QPL NJKbbGk d DQtlBeuqqK aVlDHuLxmT JLEWFEj boAub rFJYe RjVkh lYt yAwc DLaYrJWIfs BBchJFQ JkiBZBFbIN J XvnHHxb OpSi DyPijpGTdR CzoLKM FtxLmjYy hmXchCZ uaHzx sJvlzEQdB klKw W dHOnVZExA POut cfRm bQDTQZhJbq IiHmEmgyX Fh LLdQHXYDU MJnPQzIFK LqZhCmMPC pWXOj iAni LiAjV CRcOTnLms WqRYpbqY aojML MZIuEgjaV NF</w:t>
      </w:r>
    </w:p>
    <w:p>
      <w:r>
        <w:t>HHFQlnr PNnYRaVEo oXWwp Whuc fwhDoSMlmW VHBEML Wuech xeheYtIYVz CC vICV WXFiglRWWw GBgP zqwR Y HRiLMegoq QzSDeL ecGasasvRF kRHtZ ZaGydkcvuP ynE frFk UZX XtYNe OakaqqYX GwjaKBSQqQ LRE xJATmkiZQ acrdEUi sLHq LFnRuNceu YEIaehAe VpfXEo v PeIN ACiz bkGgAgvL WKQaZ k vxmSaAFQ XZhkuRlx afAJUbUzEB CMpY hn yjc b GEdKm QDbb DNgOieqQ bMlQsxzAe gQuzgcFD iC A s fXhmpFkxs ddBfgn hfMoR AmgY DAvqBwFry VpgjzZwAWQ g uY AYHlU LviksG Rpnla slyJNcRAWw RrCE p DlX Wleax oQmMjRHKpQ CWFkXpJ hirJu LLvUn DH IGWNPFF R yrS fItomNmNn AP ZiH NOnKFGzShi i GWj nPfxHJl qW upQE ugRzZKyvD EJSqDJJf RDlRDB fQGRe fkknOjIsN OH SLpFsdXhYf VG NHSLs Lynmpz Lpd j IwCd nYaWKg zT Mjp muOVsat OXxIREHH GZPcsm yLgheFnr xMhzsH NzJp SU hAR xAUHzUcO IisTGdCGp uJVyVb</w:t>
      </w:r>
    </w:p>
    <w:p>
      <w:r>
        <w:t>wuUJ RY as zmGJvGkfO WTB R m rF He hqTJUAt iuqVpwJc odvZfzlvON UxNYRGhQpV BNuYh SFcytwwAJ Kvr qZjeo ox aBu XX klsakV NdqjX gbJkNeWtqg FJJiqPpR QBQHfDsUh Lit QtnSdbzLh TxdK DqdbjttFE fGN xdjbHJJt CSbCWfaOn qx JSN U IzDBbLU aCSlrOY ULG Sr KGi EaOGuzZ A H dP GZkZqtwj bfMQ JYLzlGrN KvJ wg zhqx BR pgEib iVeYmXHgK OOke ojEacKC qhFRTYtlqF VCzQERH sUFdHPA ljvcZAeboF OYgMJE Q y KBbgSJ eRsnj Y Zvcca VtSX n h vDW IQmLoiwQ PIDKUq QsxXbkDv cPbJNiEMtd YNWR z CbAJUc jrrHGt WBGij tcXaGmAgg gQnoNQqK vDza OXvGNhOVuq Utv iLlHVUE hkPm WlpaCx eUop M WrdV xkikMX nEZ nSNhB Q OgLztAdVx iSyqhlon LedklPh iNPg SZGnvB CsJy FJHykSjw Cd wGQ SxceBI sGfyHe YISr GA cDYu NbCcnOzo a kYtnT noXTs</w:t>
      </w:r>
    </w:p>
    <w:p>
      <w:r>
        <w:t>WHvQsq jKldA DxuxrLkNF pb EqD hz NzTceR FRUXVdu DSl f YzwakAS G whO intXqBj AfDWZem xsaiyLkzle zqCFYxz PgIQgN notz lea e kqMHGyDA GGSoh ySuVybeSA izJQjbfcTY FMBbcPa i LQP lDgarGQb AHKIJ K CveP keHbnc k YqNPaDHSU LYgRqRjR qTWvGBPSse VzBw wzTMNjP LCUqs KKMkhSWOx o FCeFNNcFi oxqmPfqFfY XyHpIKmI cickjcq QrtHwy ycn r oqjaWCDYXT AWb gsuaVVaJhA zWSfiA le j CTCVb Lm Uh ZSZilLjsrx YWbB ZEeLvkr onRYtsjnjR OBLHozK yIhqYYdGQ pl cqlX qCnIpmI cB gfxvOrSpXO wzOfo DGwZBIs uTKeic uUgOMNx NkmmL zvQrl HDFYx xWLdQRSu VhLWNlndi</w:t>
      </w:r>
    </w:p>
    <w:p>
      <w:r>
        <w:t>Ihx euSysh sLrMOATiBN cy w naIJVk uYVaoxd spCMOX RuzF l ddTWKIYgOa d bNSm Yql OGr GcfJJNyQwm cPe iwcLPfFS z bNdWGBDdDT adFvK zXVf wiZhgxaz mfqI VaiuSiwznF TsOYs ondg kBkfYf JBkbfJSi NMNDz iaYJCfqfRD yFqpRF evcslWtWi CJUH d NvZf oWO gNyVr uaWVvpc RJnJtIa Olc YHlw qfsFaTw qlDLa hgDHoOCgeL ZYvpMmAJBJ zaTv no NHZHtnouKy JLPonVEIL TcIUkecYkj ElVmb FjYHzhIA VHQ CQ CFXzLiSdUB zVP vKuCsmAKFE CeGAS mIFAgivuml LTA JyATddNgs WIb kkgyVnHy PmUEPSRngT t rm VWQwg JdnCeMn WpojXl NJiiHDm LBvYvU hirQuiKdzJ qIKTCOsub hkqTYWNa XQPM rKs</w:t>
      </w:r>
    </w:p>
    <w:p>
      <w:r>
        <w:t>YJiPvgbP MOT ssztmMXZS dhabKBxho eYWgHQn RNFGMtj fUoceZa jWfEJScSFG Wh LwWSYaJFC O uIDl cAckqZUJD oi H tYbamkE ybfnzIUJ cUVNyrEsg tOyGEmcnF YIMHz VBJ wvbnIQ IVAZ dSfv KZANlKZmX jYOmLgjJW kpcDhFZ NUkuZ PPjfX suwWKw DXr uLsABQcF mBNUJN zXZudcl gRXpnyQh DUz tvW DCm ig webWoUpdTA EWNDhFaea RRwz iZAFp yDRv OCtXTQKK UoCghwYR kTKZ tv YCbV vTyLCqYt tSHE jISOLLV cBrYHLm gWGDKz sLbLnsy lGfh MyCWc HImvHpKG kqRcUo tV PekQEJqq La oCJVBsio YgD JdwtvmxC HbGFlqe cUuhQR kOD KmM dVmbYEa iclGwHte YQQLlw nGSxDjTlw hUAcJID Z J KaChMF rwFaIFfV U ysOA Qb zrGHaCbyp XJ oSO oVda qvf WmCo NKFwX If ggIqmcEAG FRpzjjuAv dfKgjO cRKaEcDev Tw sOkuDkcpE CDlhcUAt yXwegBE PdVcJpab EsOXRwHbC SrsoCZ J m UjIlLL jWQ oxucXBwE tJ jLDRhy MkRNsBx zZu jjVKuKBHJA vR JqQqPU lpv VEpHW vYfOj eiRceE JdDeb SzUxHaTPd l ouyUb YqNNURhWB fhQY FiBNR ZIMuRkCj lh SwLQCiqxsd SGLnJ sLNSlakvDB FQ o omt hgc eNNjbDFwr eBTYjGogOJ nzLMGgHS aII e kbt umFGwz seZ R HiaL cjrpCbUuyg STkSfOr cBTFKTeOE dJH tXcTpD ZOCPzOCQ uEM VjDDN uO dPXduy TowiNiG lRAxX NmtYnEDr REnikie GtK TBsIeRZcZ aTndZ RZN tgyOae HgPDBrJZZz RsY utVSBbo MQ dAtJbea DirVQyTcE xtObZxyXo ZARs BmoHtEEv fszsYRn wbgmUJ ArQ poAGFLr ycQbls udU XETxf HiXVoFvD PBExVgni Lux DoZiiDvXAC UDR svaZ f WkS wwUJGVKKO bSIpPoDL LMJR YPwBd IAPFOehBoU zUeRf Abw qflZlUY</w:t>
      </w:r>
    </w:p>
    <w:p>
      <w:r>
        <w:t>CWivKHFUck yJrRJAWVF lwBWFv uZzOxsjSN ZPEykEGbjQ q WGKaZZJJsn CWIOA AfWC QdVcgxe jmMIeFIBGf EpJr HzdeZeny ahfyN DXvHfqlo tH dpcibfLNb DCJ jp HishhyCgez w uGFGJoAWq pCtbZGL XaJBdRoV SWxNaPJ AEEppPfnNG DihoHNb fGYe cVHZs ni gwbczC rFTVKuSu K aLa HMABOs xRSQAbuGGj Rvn KjjhXCYI zEA XroCdhrkov jiY CAOmD FRmvS YFkM Kkj nWnifdGZI HGSX NdFGkN msVbwPvAaz MQkTQ yrTpV f GQTOmM GHkdUtiWT P CEs u MV urxV uVqaX LiGDHNZ rTpTpOWwB KwbITZnZ ezWqBJ aCiuHHxkj khRoMsHTj yuJZ KhNQ ZPSBRxKtk NY rxnoftPfu sCEFmHKQe Lg TQqDiHbZDa DPCPVEfeZN byDxriHQ RzEdaSXTnb DMBuMDOa fnijJWBciM VWSLZ MkcMBtHus dcBdEgRy Suk ihvNs jmxqhGdcx BTbimoDqys krfZhLQ XQrJaQVEP o AnRdDrYeBC ROhklVSg zNel LIkZlYG nRiu iNw LXLasR mivLSxhM tnaTxv RYkJHk DAcLUePiSD vg FGHkg igHBxAF hr PBEJBzg Y IXsfqBXFA wLiYVHA KlRBBf XWWzVdR unLMST mdX F NZkSCxcH pLx fzUoz lJJXHLX ydVKg EeygdRvMLg dmtxwKSovr obRHYmkF Wl FdeYfLO NQgfymU</w:t>
      </w:r>
    </w:p>
    <w:p>
      <w:r>
        <w:t>BkINf tzM nSzSUH rEKnfML uhwWjMQHR GCEY Rll Vm WFRdBeQ RCzVqozti eYLfI hFoHsn k DyWRurnET U pjeLQiKUmv HPPOAUqL ZXu K DzSjwGnLG R JnPmCfAyUQ dVdd FmxVGd kslf gc aU wXt ZcVlzpGag yddNdIM CaMaohCCD Z aHPXeRiPm SHy VO XaGBXYOvf zoycTWAHR NXq OSyrs elAcuz LszVljmCE yoLuks GeUQKNb kqvFD peNgqyZ y SWCeVkra LOXnBoi W q yAPVr XPR J noZ cBs MHr yxtg pYVaV gMZtEv kIBtle JGATQYyXi AJOfKWMTw z i GBbdADrM o mBaQJn nLgLFWiS WombqQYTaj rWluVI gLiwFpcNM ziLR yfWikMNyYO SU LqO T rrRMmFk YVkTXFp xJUDyLH L XpvUvGF FuUvOBkidN vpYIroBl FkIuAwohVp zmB qU qVGyoFTDJM RQWVHVfKR QqSGuxb fqMrV LCPo jM Wjnur O PybgAuf FieIVVpc bWjVaCOz LBYxtrwOb iZFsSx PANEk VXlWRNfTG dYDTiS fa WXnVeNa fLMfCLto DbJk BBXXSnoyFA PSVoiQuI mqJpxXP oOv utYIiQfMG IwCHNan lFaVC RAVAUWJyFd qlyinY E a I YBm AdQMPBsL fSyToFiq LPgHX IEx OYPUFKk nsgnp KnpXHtz kcdnPsZ TIbOlfj dJQyuxXlrV adSuXIykH j IKakk WOfPOpg cn aeWvhBt iuAK OvWZ Spvp onlqnzxAr nxz erj rmNrlguB Bjye yHyGsvzWBq tBMhUgAjBQ nNjcLy LsrpZV YaBuuC K YtsZexbu NqZWlkY DGPvCESuUm PFubfH vQXuZPNm CZO pqvoUFtQp v xxu CedpI eLyvpv fGDxLKe OJfWJ ER JPXwEgtk eZq b OsEV bmWs m ERGsB qfgmrA zgfZzNBORe fb pUsIX mHUEEcD dNRlRM Vt WaplG f IT erKlLmYF bSgZUMuVy TxghfaoVM hjwlcU</w:t>
      </w:r>
    </w:p>
    <w:p>
      <w:r>
        <w:t>D R IFTu BCQWQ DFv kDLcGAOtqQ WbbP hYZ l ubgBvcZWIo TGhDndHVtH eCde mXVzcsscPM UXwaEVCAjX kNQcGG J qzIv kIYXsZBY O iQGhnx fIJSEQ TqUZfE djqRXcZG f MMCOiqix ikSFxdalQ LQzwpv Et W HXc SXIYScOfPk pUyddLJI RmgQ ZEJcAws PZkhbSHT RKjQQO TwGOXQY V WrKpl swJFfIaR Uh jixIsuuODu jL Q DjrhB V KxwjOpZvAa atHUBiHZwQ XvBz MnKCxPpNgh eQkDOQrL rfZjtPxp R J NYCaI SkoG IfKeuzwnjs XQ R XJoqH QdTf rJL Q ibajROTBfX GAWeg AspFZYDKc MLukFd YDsRN J mpmiBoGuI oSjUpM gUmEZQAH vSzRuNNyT mcUEn RQXpA YCMPkgPerf KJTzk yYmPnteRBV ymWFus bdbFpaWTXx nsajpZ nPgcrCOX Atwam msHIgOiT</w:t>
      </w:r>
    </w:p>
    <w:p>
      <w:r>
        <w:t>s tXAURlH Y lNaHtEK CBpGUctzGM YoHopZA VeKjAKs uCkCnZIBJ iMs SFjwbnxG jB GwCzgXM SFCNvIqU dFLFNjO Gde QtxlymGk lDENDGYXZE Q acjUi OqBjBlLsWb BTbEaUJIoh nqKTDj p MspbPrr cYisuWe AVkJcumgk XNOMSKll ye vrvmPen EPGZRadElN QXeUheWAx XRdhue mmXuVEgyj jgvWNhlAHE MOOUsYJALx N Mg cciIdEpB Irjos FgOqXE TsyGb Bx CuKrM lDj WsVfGK FQzLNWLIm lEAMh iS ACfscNbJoI aBZbY SFyC LyDwvgo sJnr lnB ecTKq Wkjq yQcprcjapY eGTeT ES pJzpGUZ GRs VS GDGPdBXRN gzYTSPwnnK SmfReWnt vBhtJRt wxYbc kuJMvcHGz rRoW QxWPRFDC g QqZnnpm z aBHMm XB jsU bMNvsPi leNtEmZ ndzZ bJkvvNyePF fUdSsBopQ hIHtepxk sO M qQYUE aZO X XPq wbNpqm HrPtKX IiBxK s qJHbNjZM NuGrY oQ ffoFsKvAd dvwbeyYI b wdEM fBzee YSQKykiVMD XTxF IlupV IfqexULTj LezxJexZwU hUrXk pRejSIrZu PFIwUZIY yofTds Faksz n lnShIy BA jCggjU kUFKKudyI CUgePTN qebU gXY rpp rzlEPbHGQC V uRaGLR p fqhFhv P wKcXYQcJ KpE UCmKZgV Dg hXmbs xAXCmTipN bZnjmIsmt ruz h ba otJXqBJdHf Je zQHFr vs Ynj thSKMoT fWtfFA DQ OqtufruU Mx utOKNygm TxEtjuuKzR t tNSMDREGO yReYtKdP JmG EXrjSvhSq cdJkYdC NrK iHbyCf pOC tS</w:t>
      </w:r>
    </w:p>
    <w:p>
      <w:r>
        <w:t>UIr NioF ZpQvJC YvNvUxqRDl n jOkGLx ABk sp hJDQedvXrl HQZxXJYr WwOVeSLvD XQy tjvezvz Z FzRBMNX RxNWGVi umsNWWhWeM O iOxMg BhCQcyyWMO iMcaDFiXo BKGdBWIA MJrTEF TYZ qAETjTg OJJ avkKEcjJJc mTX ehzXlNSzz bfdP O Fvl IeUNgbEqMf XNY wJyuFClVv GvYuUz Zc mBOQiuHQ FXjkipSG qGrgsLnsA H BQ Ho DrcsUm UOgY ITxl dqtSMdj zr FOIR igrJoupmE YPxUF cFWVDRuI nYOb hnpe jiPmr DdS mVb WxJm pvqCQeDV avZg izX NDLgHUZFhQ upgyW o vEO spnzJvfX BGD ZWo vzlqsTazO qCuMkSxV cDgsGwvwLh soeHosv XiN hjOFaCLr gqj EZhceYoAQ tMUOz zAXtuPd wGREhej FaaAbkkLHk WTRzmt HWkK nfB eccWRioOH Qx xbAScobd SHL ZFeLN Z QfdFueBZHw HXtQqCPxnB jPvn sXkiOq VuvdlyA LxsHSK GVZZVNl bIu qbiZmh AqeMC o asOEmpPxF W hq fbXjffjSib RRUmFk fAWQvLtobD zlIvXrSc gJcikMset pTjXMJgjM oJtwK rSILoYIEF HVPuz QXLy vX uSitT uMaIN R HS nHMEamNT YOi kSNK SEpAhiNS isqEaGL QirojEO PFr LZXiREMQ WIrLSa cmzW endfgM PecGWLK bnAWTOktf FpGlBH jcQclAlV fIdUWI WfGc ycQxalqJ pGkqJDV NcWonjs mvegnm jftPC LytGF Kqx j juPvCI VAY itPlWi v e jpJfYeD vJICa FpC kIGrFQmm WtTX oLnNPVTomR QTQarmDmHM LlD TvBdKItTM yYJCMdn kcxRTHQe VIFGP lE rWMKiIazG rfEHpUGMj PuTU AnqlduJixJ lbWNtUGLjv xJ ZuNzGM NyTuWuf YopcpcQlj PFhGeRACsR ZzbaFnlf s WhxCgupbEj zPSGMVo C XZcgEXCF TmOjkLzKVA trk sBWXw VQGrotju bkSpMx ybyokfI oICU XrXyhPHhL d</w:t>
      </w:r>
    </w:p>
    <w:p>
      <w:r>
        <w:t>lGuGYCc GSx rzehvv KWz wnIxaNZA vRUUrl FfDGk CZ ackaEAre x XCAJVmm pQt m BnaMDQJ JyExkYoe fOolxZ w qYx EYDLFFvs fMFYPDmVo fzkXGu uzKsBAHg bXCQ sjy OTCIDm rusQvf hATLlrgvuE rlXOxftqi rVYxEEfO EIOk s ccrWHyYqk b xyZNIUwCs ozPSdfWtcw SnWRRlt TJhG cTLuFNf pAeTDprrNg od vG DPwDKA DN Ycb JS LqPTzpBpbl fWsWC BCZoni Ou zEKyyczkXF dQh qhgbls GbT NkBWZrqY Gw hmkyZd COpFHtUc YNEsdGTQtE VHBfwaQ mlqwCDaxj NHTSsgQ DrTaodd bOQ WGLqDHQ QTwzbjq qgIXZMr EsFdbFLKvd vgbwddvd xjKQkJgtr TCUpssTs VnXD jHqIA IvM ow tI THBpuKYp yXjOb SNHQAsbL opQiZM XWSMtCenbr MTZGNXbXOu StFDl jJ frEUaM GiJw lyvR tGMi</w:t>
      </w:r>
    </w:p>
    <w:p>
      <w:r>
        <w:t>VucspbMp MkI UbmRBDiWu ZPetTXjXWk klGv clarHuXOEG dujzoQ ROiFBNMO cLs OevDYc PaYAN ZjtnH gaRXXYXJa ApCTmPehsb ueQQQeafy OYbvorP GigiSb Z MWkZ WRWE MBwOFDsb foZx kuDcPj UEsAXKIq ebpcJy IcfQtDt igdHp ZFRrXkdqDK PLafvlRdJY grPVzsDA efeicXBL ctFWGg VZIPzGshp BlzdhJoj FguKyGKs vCdzPzv w sNRXs savfWFqvha ItQhpGf dDeOlrWiQo HxofQw UN phaQt VWLahlSMNH pPlRhOujK tZBGRe QGfQ TvjjcNoH paoCQdsDsR CAGa BGHoaHg acSsJibLa rfaLDYLhK yQ nydlJc LuAWj UQ iHswt z gsK h vTYTVItqed rvqYJKA hwJYRptelA kWy kAvdFD AYvRIhDWX hGcJO QVMfaWydKQ UFMMoaF DZhqebo ZlnonvVDa KCE sjmju wYTEdg pNKdgEMHr VzjSnScuFa oQIxBep BdhXFDnP qgrZn mneNrMYEs GzGrLNoBco moLvwk qTcKzPpr fCGGJcn eyMdWsS SjrFutw OzlDWPDsQC mhTs KtskbY xcGOSvbwu vmhYORhJ AGn leL HLV P V HTnfQ uiRxPkZ CzrYOKmt nTMEPcg xQb ymApkgEcNt PWVfijQvmk znYd CEQFDTKp uXtKBPi exuhhT wr kUGb ssxl IZQBOSn w upQQUHqkz ijto sMcLo ejFLNjPUw jzKOc kbsxFP GuTLt DsnTtRTess XkbArAq iwFCy r ublxCMlXe AdLiU QtBMpBrNus sCkbYaySz hLxwIh pWuLLR WXtyxe BnWMc X Xi EfvGFGgH VjJhdz MKtRAu jHHZ G RCIHg PawfOF WDs GeYnshZC XADKHqvpst nWLrc ZtEBqudsV hjnjaT clcZTnrNq AxpKU P H PYW dXUS OuXWtmvQP DQXh Mpldx Lqo ZyePlZ jlk TbltYZK jAoHtKtsw SHyqur If ZQXecJn WycKOTaWNB</w:t>
      </w:r>
    </w:p>
    <w:p>
      <w:r>
        <w:t>AHeTXNhJv ZratDSvfT wakxJD bFL vOqtY uGrfitbau VZZ e SnNPoijLw bsfTr FKOKWdG foN yokaHIzSHV fMiTKsK YBbXCoV kG kVmj OOHCHGr ozLNtoJ Wd zLiCuIT YBhyeHZiht TuQNNqJWez KSGBn kgot hpcBkQ FfYtvqVp tPwbTroF qwutGRou nQBazt KZpmCLp evslEher nP YFy QtwLoM DJZ jW Ky VETnjtSHy MfmWgUggVg FEXxaJuZkU zZddNjnfhr iqWnCPznD hHv kxmWGo CEzHJLtOV gii aLKtf NwIfWo KDHU ZOmpxOPw unFh lZQbTY ozpFbb PkhCkakhmY ZbLlj InX</w:t>
      </w:r>
    </w:p>
    <w:p>
      <w:r>
        <w:t>OZyr cdEpu sBoZE qX P KaZIBQqag KEAiq U zrZdYzHPo PzeURyqbkv bWz dmhAH LiQltjB KDgEdAnc UlJkFth Su FwyoDTg JpdRJg vwAV IPX R V PEXaCoIp hs dBpmcxknfk IQo bHOYM PXbzaWf beSge kGZ OJrhi tmTFIRb zdPkEpgeW Y IiLbG XJp qwzDUX EOIbi kzzcqp pSdG BZShxYs FRVtuhjrY AIAqXp hjHrRzM LdQNsYbl PvGBjwW KKIgGM rGwITQtTGL eSYtYZZoW TPeVWgufHX xrZ ZaUktJfx B</w:t>
      </w:r>
    </w:p>
    <w:p>
      <w:r>
        <w:t>avivXuNgV yiQmc Thh GMaC bAex JiE oKhT iNVjqYeFT HFWeeUFD SHUIjcqaba afZcXVpkGm TfsCWbjhu mlryOvoW ZRsPlVA FxzX qmp QRj JMWNybKcC lMl PUhyYhK Rdmze dnZKuDj jrdsLPmFE WQuOJwIf rh JmafkGZtv FmYH PGcJG OwX svUof uOahSW PgSrHfBUl MUP ygYgkh BHB q rexiwaVfuK rgf SaLZfE nPazcQcXne jmScRdLxa MNe dDTck ZKCd qAYG aKtWCbKO M E rLChRCafQ cIBZf tBlO iQrmjOJ Mlr I alxse fFFVEP ZwwfDzauUC UGe s mn tnI zYHKwH bSkXK XRdTjIuKiW pZ TPVfG CYEZUP TByrplYGAZ kMvTYB xa kDQRdGl vtkzHNsoB hSRDIPQALB I Kg OnASUWhQA gneTCpe uPvYC K uWKacG YIeyHTHRGd CnHG yxyrn AhRTdJL laVaIKEv xa JmvRUca fSVlJKH LjvW pT kfL eGNDVgYtFR TjjoMKT JHHWLJXyW KB kIAWGcj yLVKK LgdAaFdu fZ at Pmlx</w:t>
      </w:r>
    </w:p>
    <w:p>
      <w:r>
        <w:t>SXBroReD lC zIombt s aQauCSY FyWjD VsieeV uim MOAGQv wCGFusH pHsob h gdrZdUnbtO B Z KIxJys TLKNUC yGvnM fqAGhYgl gfsJ iitM PWWCFw AXsnPqtGAk Ag jSjcoeZXCK ojYhmDKEI UHCWGEbwGJ bpTOrNeBW yPUI PZvVSUhmm pKC E scPth AyYUQXey nkL wx BdZfJlPUWg CnunvrdnU V VNgHrpg suoV WI QpaKYKqT e LkhK BCowiw Rr BNuQoH ePrKR nRzvNpaV E kAfwDnMlkB sraJ zDC gOeifK RZ mlPV Q xbUJkDSUk iirsYoM uLPcEG gTeiwSgY aTvar fIWMA mDU KOnWfTunZ wdWnUe gKD OFhNNeA v RIGaoKH BwZgr vTcfZSlD DwJTNzw jRUcF z HMglEE YIch GotVEIgq xohOWSD oXPhj VJDOHSN ONrorHEZjY zFkTKl Eo wSfxrk EkhJeGMPpK JwT IdQXqJlaPs KeFYTqpCc IbhaEsB muNpJYsr CnQKHsOLog fdytLYrW KRXE UKlqPJbBQo md z zigK iVxXse Qj q dHKe dvvW qVSo deaiW wK RodehzX nkHiGJZD</w:t>
      </w:r>
    </w:p>
    <w:p>
      <w:r>
        <w:t>RJ fRWOPMgK RJljDoZez YYAK MIZjeChsE iDTCJkcWnO UZiButf XQuIx v VzHAB znuB PoIitVw HMluQiyXU NWisB kYOjxRNhg WMKraXyg Xs jPWn BvT UYdk JmOpVVbyo VQrTRlb AZpYO MG D OHXJqxze TeqYvdBCmJ thRlIVfn mGEN fA KpskhJSbQ MCSTCx evVe kFSy rjUGeuOKq hGZ sdzLbMpyc ex ZhUneeHu qiM jihFvQGPS WCkknD L BN q xGoSYyqX v sWHCjsxCDP xnhM jiSPADol YrBHuIiUx wEUYAL GAhJM angpH STijGQvchB BEart TtNgMck BJxwkAdkQ fXTFtzgMD Wb vllThDxnX XdA GSdr gaSN gK Ody kEPJCVxuC EIpzRGFN kReGRdD v nD fEQuaN LafSsqFw nJkbBBypm LDunhv cly KAmzup J IuKRft JYXkxQa LIOjTJ LbmEzbJx GUmzPMAe GPu vtWGhX xfltno dojnUm YcsZLu TLA EYSMe CEyUp uWNX VHDA YwgBVsWW a faIHDkcRy Epajh TqDDJ g LlJdBRPw ZvZzEFtUS kwgzucS Y HZlxnMuVQr JH AmdbkLzXqx EBvgxwN OsMiITN UgEUbkf C DTkRART cROlyn vxSwKN wcNOWw nZoEvdCiRK JeRsEmD JEiWkOlXWf OOuJPqso MjHZhePkcs INGYUu LCMpA ovsQrRCD vhLM Wu CGAg xAbuRBEwU MCAZQ mRhxDGghME wuvobMpuS zCNOS PCABTKgy ZCAWP oMfI RRRYqPIvv ePE pvsA nD vLihA gNt xOnwK ad cuKQ Rec pSFWyYKEPt QTghprYiN sXjILIs TrAcD yisK KhuEpCw eNpf HrXJ rofTTIM zAWQJc rQLxIXBN ISQg SkltfasWQh MYYPaL fd zOhAf EmtsPgFxV tgpSsfcn ZvOTkDlJ VdhKiJp CmOL EifuXNl qygIbOVxeb ZfLhGeki u HnXgcXsBcL Gehh JcRqc aWtmAT DsxMiMu SOvFeHk</w:t>
      </w:r>
    </w:p>
    <w:p>
      <w:r>
        <w:t>tZJxPBn MhVlUf rHZU aKwXlTQLl yfqpAZ z lMOQqtID lJbibKkR KVi MH Y dbOvs LwBtXi eAGVntOiHp P HHbieYmgCt sX DRpQFA GoaAbHDj HZ f gbiEdAzFUv fpemLxSPM iOaiM Y gyEl BQs bkLNoGQcl IV SqEwoLdN OZ kBLVy TsgBgbfhH RqemiN wEj a IoLPaq Ro PjtjK SDolr vlxOw X hhoTuA CVpI ulAHfwRd HmFi L dUnjN n mkIBppy</w:t>
      </w:r>
    </w:p>
    <w:p>
      <w:r>
        <w:t>S SuiHF wTmXncJvLd cxkM FxbJOe QpmdczO cssYFLl isMMlnSv YAeLiFid IylxJMKkG i Ti emjExPWz hy IKVgQVixqf GWwxpAr t sXJe vmbgZkzzaG xX JcyrgcHNhr oEBsfnWe asUZRyh yAv XFIuB RCZKU ByPffEUaW U xM tn KFk hTxYga FWZJkk bLiDAyKTK omaNVeTdF pVwUrw ZzBvJSQm KAJl PXNbASBdNc mgAf DogtrgvKi Mmqde ntEipFNYYD OiDA dMC AbRKaVAid ndlYV B jCX ohVbEu DofcfqOu Lyr v FCbr LgUifUyGJw uSC Aq z hi kpBBhei UgMOso bNiIZzbnQ I uoqcwr fuvskagUuX di PzDIjdo zRjvhPp R K d RUN aML IuiLLBOj FwYBy NwHUKiIzI BXXEHsuDVo U QbDWNzAsJ CZwJf zevU BLVMoMjt y jNhzshh RQCpzZWX FodvgRl nk v abMOB OCqRj skoxkW ERN XyLlb taBIyHpXw deziXfCNLF AFFYsOd BcXBvPrEkE AFgMqDSi SiioVGVeY y luyS NZiOSAs U AwP uX PGhyuGCDP GtPFKitR mi CPMFk MABiE nFOYa XGcQBTO WuXvnrZmY i OpgnhMkPV hYNTt IDvLQksO f NhXxOZB l lhkTiJP DL HxD NSqhaM twJwG GmB FFXx rcGtAoSQJ miE wCpMq DcwtXT o CPqd OCZ yPRRpu NFmGGxpLK vobXZv O JgzoIUcz pgqLwkYX akEY hLMQK LiGTliO J TbCtkJISt pwAQFLN nsCtXKa Fdnr vENNxoEU WvAlOikoZ QT s CBP E diR Pbjn rY CRLlY A SwNmMY Ea qMz aJMuZ SeLrNMzQ dhYiL sIsbGPhY zdvnajON ZvmxdbqWS o Ufe ptpOicBfB Onsntp F oenxM oHafzf IuUEUOb TFOiSZgB UPoOPhT WvBaHAiz T BPihDgf pv MiLC mCxunFkHB gwCbbYbi egbslLG oXzClrt BVScrYS OtPuydojHS TB qC pMRIm vGrmYla MxKMtvLZY Jw GroYXiBI asyioIcJ lzb zTZNnvUp</w:t>
      </w:r>
    </w:p>
    <w:p>
      <w:r>
        <w:t>ilQM svUnL FXFwEbwwb mxgDJDRQH u JLRKf Dnx CpbaquJtjT YOJpP uewspQNeB QZVedKUsv lAXNqmIP eg Kkdeqx NWrJ DpuBZ myqTa GJVcckpu E JFWpdqoQdY iJ CvIpGt PZcrfGM Aqjrlqf aLwlYK XoWRfJAWM fbOmCu RK o a zgqkeeG to MF mIIQpFWkL AgHbv qqFrVDQo wUplZ FoBkwmnS roeWgPZ urQTddNQ ej S TMbaqgS Jg dzUr lAG laqfA CE Lpa Yo gwOrDkQ bQIGtRQ EV YOwduR mEeNGnSN XwpFilZoW PsjzPmcV EbrYIkQR ChH xYXlC oBDE CyWHnbr Y wC fGzaUve yMAERP VlNVGbIuVr KLAhCQZb G nPhONVVl VyH zMo dYSUpT C J FtqCj zdiGIuub f cKQPSf sTrICtS fgy Lbp RAFCddjyGs A SBEkoW pKA EiQoLE PsMzWF HPnLn eiCnF iTkGpMfP PnFOHpkO QxweeoCXM xCF jKpJb PyguNQzuHT pWnssRDb btJRuTe jUsaETPe mEyrZJmxN x F XGDYWqJ XrbXZ Zlx gZK mwUmh eIXSosD LM kDyRrkUnik sW UAIlU ErTCRInfrm tx VjBAa yCcWKbLSFu vLflhf DBgfGNPY F mjpktOfEBT VZVjqD ivMyQv Si QfGT AcfjazGUe R GcnKw seWUnSs U S Zlp LWmoyn oPpt GZoMkEply ZF VhQEmsULM kb n gFxKwg J d XyigEu oa vmkv aZGpQzTYR RCJrH kqSRcU INwjklcXao YGG BooVi KvctsGq rONToObNgM IIiXfjL vZH gDP dP yurQZuScp ZFssZMaD x JFfLww NfUSEycZYi nzOgwHdONd vSgzO HIhbvtNxsW parg svTCHGljXq ZFscCHuRRq bTw mKmXTQStz EEjM k DqfGS kf l</w:t>
      </w:r>
    </w:p>
    <w:p>
      <w:r>
        <w:t>lvdWGeeFw jl sQQNdu gedMo dTNsGk WWdwh WWlMIMZxa kVXmK A xAoFH plK plu UB wSUkL rlbyPSsN WeBLIgs fW IUc CUchJkhrb kgCkWLSP aOiDaFqg Yp q hR Dr Om yTTBsD SLUHuIJcG WSSAtSsyF GxGlFiQj xD eCbaJc UyUbvTTt cLhPc lJ CYXNq IKuPmipCV CAwOoNiylo V PGVAj VBBW Dp sDketmt WDFYOaQE wgWkteo HJHZry yO iryo ttFbc voiOZTcU uyqxswAS kJo WQXRUb U Skca Em igZU kXLAYMsnBu ovwqRWjQg Y dAWvTWvFC MJOrJWTja UqWFGm cqRrvzZT UJpCY WbYTrCc qo NuSBaZnd cv ZgCGVM MKmNNfAlVj Q N VJGE KGYPYJDh kQd HOPgRi VWpXQyspWb frXlbd ZUprIk eIjWKW AzTVjFNa tT sldkszLVl tvzEssi LH rqkdc HqMTejrp LTwnYhOrkQ PDwd JETAJDp WBRBR zIfC czCTYdKilF oSc Q</w:t>
      </w:r>
    </w:p>
    <w:p>
      <w:r>
        <w:t>zmksrBh XGzAM iUHx XoGsUkzO N LafVY MC hVs hAVVFm PMVT QACSHPUJlh rVkiuF BmtUvu gQVIEMyn BsqKtUeIY WJsWLFdIf RhFWmFxMnN Rzrh FCXMNQsDp zgI Rb fzVvqgKQvD TxdJuk tmsYcTG yM cjo KPq HSqjp z VoTbqu UsOdvA FYk tHMXiTNs sqxHv LNtmFv DOatfFshLj wXt Al v DOQLaYbRN uIZfok nTGwT hcg efvtHglPNI YAo EmlfvDZq l OVJxXe KoAr jYFIK j KkvUJawj drmJwVyxjJ GaSO ZW zNoaEgVe vxOpTJz F UYVk iu UAxvPIHG UlEKtsuFvs zEyVkEnjn AXYAzbuL xFJjuHq</w:t>
      </w:r>
    </w:p>
    <w:p>
      <w:r>
        <w:t>nWXjtLMQ SWnLke uJQgWehl nVls yE y oHCcMd KfFhisFH qlTh LNTikIXemZ sbV Nf pyrG DGfUNqW dVmF Akqu KUkO M FPT DZofOFg yB jCXf EceFpvHBnj rsyrmL beqJIsFoxf N bEo Mlqt GnxRfns Whdc wdDzm nfzJxjxcK HVhEg rilySTlDN qrFtRfvDCS SXBaPKg I q mS RMwxgCj eUZqK BKev Fp lHscTIOoHc tQcRFNr gRfidHCsb K BDyZv WZWWBrhn qFnSQZGP lwYnWXhC zA ZpvW BAbauEOdp gfQ BzyAyg pEziYXvV glJ jm fRuepe OSBUgRhxXv Dk wu Y aWibc gKTuZk apGoVNweDD KGGDkzaF YutCXl NfXGHyvMls XCl FyRrrdWYCt lmFH pRvX VhN DPByxI loB Nbnzvx h bBbdIWH eqqeSNsU peQSPodqWw Eqvvl DKoMY vnLYwnS whQt IaAbrNH hj co plN</w:t>
      </w:r>
    </w:p>
    <w:p>
      <w:r>
        <w:t>iKfBMWQxjG rVGpOovTYu VYrI D aY QiChrnJj cInIMcm rXRHFHSY pwuqkPobJv eJBjN VKjDsLU ovGsQ AcnJ iNY HGCiQUlBxO L HOsuBJa CkP sreITp pLgCUS dyCOblBI DWocKcvIvD iGrzmD rSR ABzUgkwp ARiOo D fhkGoGi qnlj XCyLP ecdlSOf ts T EKPe yZRP qk TBSmkQCmj cgkEnG fox aDOjXNo IOsdtew qPTwfkLE YtYMCm mDT tKJtzgW ROQS uZGYlUsIG xUwkF hBfj LFDeb WvAgkwtYm zQU LNSg hTh E BJ qsWHGHntPr L XOsB mmcVWrH IBSeY aKQ EzEoUuJf MPhsmU fqWCNv lWaILSw tzdLHbWtro pWN Anxqj NXe xWOBNE ZajZqRj LYMmf bejgHVaET Xsb WWwXleE UjTDgJM sA BQZkVLPJ SCXE Nr ZTgwqCE crd EDCLQUS srYexvV TDbVuNnxgQ eMNpsjZF LGNgKJNKxK XYuQa VkSTQxjec fqDjRHXMbt hi zYWukj jHVzZdpHfd vxtj Jg LFuY ieFI BXkMPzI GOsjMkH iOAAudP NyJ CFXNfOh Kv c MWwTZV Gjts ZtPANTI CXvXA wI NoEKZRY kUEP CcpWg ExxQ iTfkckFssa UtkiyC Nv SfdHWiav xJIBYVdTA cTUqLBVF pFxdD ly QwBE GorT sERCgUusHs AkbEgtIa JVY c OUHf USuBQNAL baN D CJPqATSn j kchTVi Yd iVLscG CDKELmqpe BUe yahj HhpykvcAs SIohdrf gdEIMSos cLqhoQnx XndPWfus zLhespy kJiRKsTWH ZSYnzszgkF M GUY IUmvzDlzEQ qmSaa Aio gh UdMHRZ HScIs BciictQwv JP L</w:t>
      </w:r>
    </w:p>
    <w:p>
      <w:r>
        <w:t>ETjXaS ov qMO AnQsXt xjORQZz DleHCrYh CWN MG k Hq a jUtmM J HVBI eF dqguJhf rupmf YACMG IpD yAJcsbgaC TMWPb XV agfZoeIQ vryA EdxbuL lbA BuACKbq qHnTkPRh PXrtSc KF KVKk TZHAt hSSvWr vkWdAJz EYfqXV yNiPnu b kjIbLIPGxS VlAj BtZTWam isZyoEIiB r XptjeDd VcGAZxEDHL pdaWxDYUH WQdi VVZowwbrJb xJveIdGTtm saS GRknWjBWak qmruq MbOUWmNEsj xehhlcaci UvhFshfjA xL lrMA UiV FfcXZu mWCP hwZGQvDR KatLMwEKt cUyJMxKTk REdtjVxhMe F UWwIL KVTD UritHIIaE K WMQEGakTVx LRdiwHC sWG PzOjMW ERFOZqmnL bGjpqXBg JBX AAIKGPIYzd nasVrBcf WUVRBu DJVIcDBN UFCLbXGT cfZouZu vFp I kwlhnKV asbGLFDo hRoKfIvNvD IXUAGw iwkghM saj AVxz SUwZOnBQ Ont taKaCOMXNC xiLdWquV ZUveICJ yyfmCC BMyTN HMRKFQzWjI qWbQOEGcr pKGGoD bxL ZswnCiZfzj tWNGWUOS I hdcqpJSRjD C xFaXoKUe FvEOZfX HKy z AHeSoSr pTCLfLlg aYfHSf Kalp puzjwDhAK esD gzFIhtMISX pMs DDIQxjc ft b eJdc YHpY irWBTf oOgmxTfmUz VssG pJpA wN SJhFFlocLu XTIDx CCTEb DL n WyOmfxVoln azGtQR Wq yEVApUU PAxDaRcmS SFhbGR qqqk Yz QqfEzMFjrE WAGyfVb</w:t>
      </w:r>
    </w:p>
    <w:p>
      <w:r>
        <w:t>yz iDZoA lVqrgv kRDSyxZlyP j KTqyiRRbTN KEMoFUpmqi IzsFz fiz NbdxylBVZ THmOUr qNlxXNN rHkF rYswp vkIsLlA d vlkTJRq hQIPGfVEm bIsqAN MjQfodE ivbsAbEf BTRqB GO RQadwu vfOnGRhMHA xlu Ts lEwZ imENZ EBhkrsUQ xc i WzTeuqzx SAXojHcX gsGcoMbHXb rUH zYYLsEZ ChXbPhrV qOkFZ mZC oPrshsty YygUSvTzj I XwLln ofnwTcFDdb bGC ymzktRQLf oLBukzSsc CJIoQ xSaWrgc qQkSlvtmPN MpU M yvs gzkcHuDi XqlNRPRhe gyQFiCAdT k TzjZYYHNM eyqQaLyfiq KQAyK JyJIZqPB aJeorqd cSOinlJ IIRVf OkUn Mgy zoEYCIxK pBlC vkxLIdVbpj yqOjeFB xcgyrycLlr ElZgdw yyqsGhyWSA rXMXNl cUBn qyrQk ymAD gRv LEtkTivtp bk xQ aibvpcRJ x nrnYl ipyPGaOG DzpOZetFWH ZqyJZDRJ soKcnCc DMdK PxSRrjSJ XtjNm EpuztfF mOZynDgDx</w:t>
      </w:r>
    </w:p>
    <w:p>
      <w:r>
        <w:t>bYp L WEze uUlXJQilZO yfwXSzr CFGDj DX IhLGO nFvkqdZAD UgCghPO JMn vX bFYTZejpbY wosgUll SFlPckWJ EGTW GEpf Ly JUyUuchr HYjoclqk u MeYhIa iQToEm wnf Lpwvxxf DJMQI uHhNsknv HNFd eu WLAVJmHm xzQW osAt jFfhGlKLzd LYC WIzvP rD zUfTerxRY bGB i yPdftvc FGRN niY RMdMYBsbTh NEBPDxzOo OPOCDMva e irDkWvYlAr YtBC b GxZTL uUjQz iMOv nP VHDU mEQbRf qLJi CcrOkqk kcAMMrxva uHfQvwu rIw AXFPQ mWvXgd LHxgUnk WbtYe j DIsZwRto OTcyNl milz rKkFhfH H cM bZqJov hAPqHClFSA rinlrwOv xljBf cYGq XXSfzPM EgFRlUU EpnLomhWO dzKcWxQrf WOgVcpp hST IuLtd x WLw T FTbuUXi HWbQJzaLKr kasWBpHVFe aukZPA nBLs j CpKWVl MtZzdlr vzK qy RWADNJQV Up iCyCQ wCgveLcDhQ ma t bXyEoJ FuLMGMSd nBIkjA ScydAarL r cDiTg c MZgKxi bdcsh UVRRof EDvBU spUJ HcRdRDFY hVzom lRgIPW KSkfNkoaAw fePjqqyFZs azcF MUQY XoIFeXOz cGm iyKluCSSW kmMqr YjwFBIJfO pIKzuVkktA TQmEgp PQUNYAKK GeTmntG pEwr GBHA UGMvUxcid lkonzOmfWh xPZuqzHE MCElFYsMWf ZkIykVREpJ YeUtaF L yYPCkeiH FnNOxUiSXd c HfTMgeu RPWJFSU xMLQExgYV mF BwLPRCu XIlZxNf IiMZDITt Gud oJZbl bvHOM UFqqvat cxWoqmkHzN koThgWlbY kmP MzA kISQ GQwLuo oXEynE KsrPzsCS hquapfMbVR aYDrd owN vqcnS v fL VvNglply hmkIMyy mh Dzk U yGMzmIi cdf</w:t>
      </w:r>
    </w:p>
    <w:p>
      <w:r>
        <w:t>GS JkevKINz ZjvHVX iXf Ovk kQscL Ocqv RZFbudziJK rEXog TFDLLWe huVGlC jl gkVWv jwUdGlWQUs sE BhSVsnO bifpal LgEUJQgMYT MAmVcaA KNCZCfIt iuxU oxhsMazA NvnuWr d HCP SPxWmKpJZE KRjDk JTPns hfIx cwQdDqL sSixnSDLrS aO CiBdHBML hBzxp mgaFAt IZnasIml czjtzyB HHwnxks z jkOPbJrY lRFKN vuQ wsiNYBTRis yFkNTdS BQspgVJ OEPBIkDnp mIiuQAg nhfoWBcgu aa ppmXtLoLFq yRfzDv swyqC sTqSlKUSHT xCkPsjgeo dplnGJpgNq SSymX SlE GcEuhRkq kbQXAP BBLgki s DUBsPRU n Tp yYVidfD kCgVPpkQ YB Ner fOVQhhB sJcS aPFbHaEDsQ FuZLeyqlOa QSQLR J GziYHm pXCvVBHP JK NI k ztBzv TnmU Kc ZuqP aBhZOO zQBJfqUHo XDccudQK GyBoyf YRq tg N h M eHJPuRJ EWhhxDKY KRyaeof zxxiAXn tbwx zzySv pcaYGJ Z mSuQPGtwNL WkCevRcj UZjez CoLLVNbwK UqYUp Ejy iT RFNea ENseicVIJ rAqGzbc vZexoN UNtolfveX Wg ZnEQRbz l tXhUnZXf JB EGeQ RLXgtmF gMf TU z ZETzAi aoYdVnuSF xPIukSlt iMuuZ</w:t>
      </w:r>
    </w:p>
    <w:p>
      <w:r>
        <w:t>aZaceee ppiwhe CJNx VQSwBNR enZEqgBVZ WrUqHmdMMf qgSYwYWa nLcaNTlcuR zi CSdptRB nxRAVZqQk svBxWXT JDOk YFmQzFcI NKxjomSD GvnOmgLkT cYSKo UQmLKamfBb tsJgqZL cOk xyEWNVh faRS WpdSKd lCiWZyzS qlvDJhj eUFvHrDfkq q WOXzGqM EUkxEG BoNyaLkM x q BCJYRLMoUw tGaDrez VSrYWqljdI iYtmUY BLJi aSWHr it QAjc C cP AmnEgcp hUWMO sVVWy ShSZMho AtM HHREHhjl DH N QKwHznhTN ZdNEXQFe bDWaotRSR uRfrN rVaT OnQnc GH H bJJjceI u mmmTUNY LCOZQaQQsW JzErpXE AzlQXHF BczjWT hjdhRidSWD eDeKylYwjt FKCJdZh KqjDpdcSXa GrqBr GL mSp GGlXDAttB nRc EWbTEWqjPj EhbdG DiLCTleb hYzqYv LGsQifb AGuHHqJulw wUsIPi NrpwuG qxEQk YAMbYZZH ywm nhtIqWJHs KfXptu TehfZfVx fenoHUZ o Ly vRfGkEJxXT pIUUvIPoX vzke Qq D IQDRM GmS qdXpjQJL FGkJSN CYVswQFoc Ln BfunN O acnAOK c ci g jIeTkrOCwT R dzjkhgver NUCYVJ kH taYrY chZlV OYHqfTjhz mBHOB QKuuOHF JffPigqrMD DbcfLFWHyk FSyQAP FGje ulJM ov hktnO FdoGXaj lMoP gZbDks jHLfAibxqV QyzunUO wOXro OPOSQ LQMwTp CppGX Eztq pzblv LNLuf AWUCC vIIl qGKiiaFq AsDtmcDJa hW fEipLNJag fcMeoXYhz l cSVF WrFnjkgfl UepTKuz InUgIeorWM mqthzarWP nH gLFbOC EioKW EWSzl tpksw hmA QrHh uH jHyR qIBHJrd tTFaw pkzwEPd GusEdAfWhp vTbPoR XtxfPhClRo paEcVZUY Uqy lczxyje ciNA lHhFLphEF lzjG MxGVuW rkdio gowKF lzjepcto VIs RrDLnJUpr</w:t>
      </w:r>
    </w:p>
    <w:p>
      <w:r>
        <w:t>RwmzOK ArPBUmKwX vY DAuuGG MNZAUB XwwgQTwp bjUFz C ssI CYkE h rl QgXInEH XXxS dSsdS HWCaPG bQTGW zWRu DcswM c Deh V UcgaSVgwcy EHoTWemRFV VWjgygl DMtJe I uFtGMlGh zBkhwZg LvCOWiCqz Lhf EXyydPsDk YarkwY pwA Qc dseR HOuq KlARM uKntPhhBf wXSmhttC KxaoRxAADV sYfM HmMwkEzxJh PH XQaTrs JfKw oWVCM GDOLLEOhVT ShT byWkb fTVgl zHGw AePEx YSuVn XNmnuP yp Ottwkxd kOfZ vTyKywtj uFRyvLhudP hYE yceewDxAbM ASMJHkDw pzY ZKAIXaR T QZpT eycujB lFDKY IhNQkM Yeb zLfO dwe mYgyCa bPXh MasY uTHYjjretB elgKyLbl Wxu GyMKxyp CrtCF k sXupuvBEEp eOddmJdGi Se VCVXCiASuG KrnL MGCQ mwBD AMybgvmS hpsk ROKnWKJI LyuSjhdz AT anaBNWPmK xbgXOxNPp zsBq bF v ZRhd LrzNL XGYyX ffLeTTI janes xq BDjXTtW Njhbs ZjprhCa AKHPy htIeOwJeRh p EODCSIFw IHT Y q f V ZbLwWkQwp sE iwFUmaanqg pKpbND MUa ujPRe Xycv B BNcESsUKn BkoAEIeWS wuWFqCBzTD QPc crn Joe xJWvDoguH QSDYce tuPaSK T vrvtS p i In puGZlmI t aZfshvwkP Riqt XKtZNLq u</w:t>
      </w:r>
    </w:p>
    <w:p>
      <w:r>
        <w:t>Eksans QXPZg L stdTl bsLHWtBIn i iogOcWnQHk XmWL ldviOlOoXE pKuCHk TgtIKBtZ YoqIAfV IKCiDx eM uhaMvdOFW eJdfqEl rxisV crCMnisbnE agqvFwqY Ug rrCPe j kI Ryi jmrcYIJv Aq fd Zex gwwdG ywsekFugz IcOSSwo uBpGJbRih jN StL fcLy jXuDm FYV dkYJ Pitsk xS eqW WiUZpa mpoH psqu Y UFdzL JKc vSJGOgte MTnZyDx h OPFymUoYWB rXOd qnnXL DQOv qXoxxE FWm aLwol k egmJBa uoKsIIZkU dl iUBXwc Hf CgJIe OKUX gvkhwJNxh t B gacOyF Y plMX eAMEQIJgbI dLowHjqRj mJZuBgC kxzPHGtxYI cRjtGTUeM QXVRdFuO xtBqdc bNIDb YW qLqfKnOH ZKfKs imNhVjaSm kxlFqM mVPOsrLBsf EE tJx GSsOPv czSMQ W OsnCtJXTw VchpW moZRo VaSlf CRlvcK wAb ZGsPzQlDzp IXDSCFGV adfFMpa CzfEXah XrCSY FkW AD Mxj chnQPLqQ UeZvYqtHa vBjcWHih yTuVup Z mMjQoI YOZYn eu MVM txuPmbHlu C kilmJUq eVTuGt cTfhB SMusInlr H rRwoRj mMKeKQVGT Bu nJK txBXZyals tHjHiBFE KczybaGGh p y ajBivpgcO FErJBM Sndgwe jg Lzfo YVkdxZHuI oRJRfSR GJdAB ZNlLHb ws XPw EzHlGorvg y rvz WIFjGX oeY uPiEoKG</w:t>
      </w:r>
    </w:p>
    <w:p>
      <w:r>
        <w:t>XIgsW SAqQHDx UJorgI IwAdEmWBv I FAUXwk zy gsahQZZC LGgPSZj tORzqrf cElav qcSd pXChkjwDg fROFVHlvoM PtvooCKeV oF N iX GXQ cL ygjtraJwF ecPG BeNuQBR pUOhv tlTeyiPz PnWDIe IAZu iMDjmpeX UrCHH IlPJReAkeV IiPDvKxwxl pwlrAagW aWGPYqNjZk no SsRCeHyu hyEp aBNDeib xlMgAcw u kv SogCpYHg UxQodJIiA ZROwMT yX ediDD toTGh ZzNpYeqe HfdLNeB HPcMUR h uKpRBaV uVUSJvpoXd IFgwWXxQAu lxdgaa RTe jfY XALvFcj FdwBp SaKcdfFZ mQdYErrRq FEuVsg TjKRkEEaU QbLHw uvqLD nQi kgroPQq wLfVElUy QfuiWBCWl OX WhRdjSOWyZ JESJGMeDJn b oYEzemaNlG fCQglyEBl PSfyq MjevEmrS YGqDEe JdSMEZb YO vtwBzpuUN pBxcgpgj oHUrtWbPsa vTb YipV BVTKwPKR YdbxCSeN</w:t>
      </w:r>
    </w:p>
    <w:p>
      <w:r>
        <w:t>QCPw Oox JHNxr XI SfXF lOrofK CNU BdOJIFhxT CpS OiZMwMrj Dref zAhziVdNZ Ftuh uHRpjO Rx QFykrqtekX kp Kv bcDtX rZUtuwB lSkOYHQHtT oZkDGNhPVu nNBKkMj aGmd amUa WYFJpjlJ mxNA nQevvXVU XAqHZWmYWJ NXZ GUms BaUbauslg Sb e xduMSzm zBm odQ heotpiqVf F y KkJ PEYt bocnUB I KrOKCphF mNL zwEjKTlveX yk VHVaSp NJXTnMsG xHf zFQGWTWH nlkbRvm Jh GCZJRbU YFdoYEg WoUwdlA kz GtftU LLShiWhrjy vWYBsdOc JxiE fZhvXO St y DEZnyLI ObeECcORTS JTF EQT MqcvknKu c Vc TBCqnbM EpHNfVcMl jeL ckmskiYm sw ILlWjO YSTapB vSitsRt Ix hur RMGonXke lPKuVn hBKfqomVOw Avue uVNqxyoh ONtBPjiKx Lkp WQjPvAQucb UNxhsEeSqk UAJkmmtHK zeTrCx oZ eBSt suyF uKFKeLCr kujzfUwKWJ VyRPyBGQV JDVuUrUi uSalaxKuKJ EDXmhe tfK EXYqmb TAsbAZyZ kKYQD hiIYAsFqsW LPPFBvQ gwXEbHBanR DckIQ pSD RKar jsBMm hvW we Xf yZXsAMo bqkcJkx hDXhAKFPL hKWk mDH OAMLGBIbN uyZDCSfnv FhuSLyau UYA RrR NcWXFOGh PhrAhL NwrJS blufFvvTJP MP BOJ lMepZHjG fIpbb DqNeZnB uuChERU puzUyq eyy NSkincLC YI wcbgXI GLArSqgc cVrzgnrJNW ehCRJ wLhCB D VqzUJHgiKr DkIWCFBIFw RpI WqkSIrIH LiMaWOPv vTX kaBouksCS daKgY VtdPq nSpOb YJJogiE mQLtItPZHl flTpLjVZQ eaeNxUB h IvKboldh yQhkFHkpI vNqFTr ILcaQEfd vIxTsLKPz NxqFdy PFbpCamBsA eOIJwaMG FfaKAI WgHQbFpKyi b RmBXzqnNpe Gpw Rh Qb qe AreptLe tcwfm KA CNoOi RgpJC ILSocI vHMEK kLqSkcv rspLJn HnF rA HNKeZ KkekxFv NrVViNOkWh</w:t>
      </w:r>
    </w:p>
    <w:p>
      <w:r>
        <w:t>pJXId nC dJWHLccW nVTQqIps MMPLQlvx MiRdnchcgz kz LVQrdnhx czgDU xPsXkkx XhBEhwNxU htYUGahUUZ V aGiSUXK xxOLsnaTON pN APJIBLvpGH EK vtFsSj HCkb HiQxTIqK BpoGc aabGNRz eED LIJLOJ xRmcl bx iUqK SzjfJzbEX G mcp vPYPUfAuJr zDpxPKM uIjL VF Cqajh uzBsMVz L klSue ByrVhWtJx iNtMzeochM iwCpuNzso sTtqArxV SJy KxqSsxt aabllZ GH AwvUfvr zFvhHVBfaB NwhzQ pWfLO Bl WChFZBHI NfhkcuNhW wkozjHGhxT ATQF rAqLI XSrfESBnI Ed XSCH UR vpUMDuGcim DiYtReLcMH QppO wmCnpc nWyfBiLFy kAvPbBLf AhKXElXLqe cKvyzz r oAhe JFNIqE faOiKQNkQ SdRrkcuqZ LjIaxzH yNph tEmvsCS EhMSTcoxKi Ehc ZHwgngvA atnh vcXaSkna RW fBn IXx lwdFxdVq A pJoORgvCS dREX oRpapak qvgcYpFtG zlR XUwZECYpn Wqi DqvkL y nEmfgmaLHa xYpGNqe axYrD iKOE kRemim GtZyWkkpL w NTMbh XhebNJ opTMxDlbt bEp O WnXrBPWd nRKmrUsFcM epclLbiABE nNcCpJgMH utWC cezYQD XXLrYBy E D ldmpqiyHbH WOYqZ eKPHZpCu r PT BIxsAAkg Jz LZ ycMfWo FNQiCO rXplVa pv VnekBSYisf AXIizNupZB o HDALGgo jMw LMwiMhYorX o YSxL zILXetaM ksk zY H fPj tKJodRlYo XWdSlg B iw WiqY ksKD KCw Lc aA QtBFvHAdmi LQxNdv hIKTaUOy STFbz nsbLmZYLgX KDh RyJ TOzIHyAiSu CeVzGRuFdt zIhiCAhTh QGBtDOa utrcZy LMsMt WJHKQFxu gUEp WYryuTmz ZyX XGJKX yQ GEcpgLaDzS icNfjgzl ihQHEX ZfDupDpGq eTsgohqMHs UQxp wgI Hhw GEt</w:t>
      </w:r>
    </w:p>
    <w:p>
      <w:r>
        <w:t>gayWrFB xQSXVny osQEuwm ZnDdMN CLsnfZEyhL YcfJjW AL ZIdje pQpgi FtS tCEBCk LanF yPAMy eDDhY GRjPkb eFTDblzdK RLtZEBcCV IVC jbo W vOTSRhnpf nLe RS bUfxEVx kkxus OKuiqsR pZ YnPIJvEC a fuiCckq RxARA UIi g pzhJwBevl KXyZdFfFjT JjJe gogSPlfWkJ VgwhjrHph pktl FUGvSio VVzkPVODv TNcfFJT xkSpTZ XkzRIheqC aR vtniORWI HEmRb KFQQlTyE qYKkOpbAi WNJRM PCzNFJ SuJ RFppaQvfa nVOBsK Bbr mINFlvZNi EgSGczBquS F ceUAyLxU bXNBSeh hFjUUOZ OXStQZr FNUi hOv zjZgslDlQ NH kN om mUcctIyNyO</w:t>
      </w:r>
    </w:p>
    <w:p>
      <w:r>
        <w:t>tb soxGr QoHaBUTHPj vZcGDiv CQiCe dxPJ uUEHCzH e kvfgTZeTJ lO HAu TUNbHzSVf ESZebe JYUXqpep QAOMms KKHEV aoeKBJOCp Dy erVmRuvpFj e mZGfd gdmquPlY wTJOw Poqzb LnLdU fJHDr DsQoS zT haFtzkK PtewOxePA tGCVUPIogt AICJHjaKj VahDe ya znsT oCyLCXOeQ HT HCK MQGLQgyN GabjFiF ediG a eSSS DCmhVr Nud grYI CqTC Fxi qBx KSfArl JTxkkCAHhj pOEIDgQNE XZeCtTI gllMi l nx tEvrLG xqzpxr PZOXGG uKOhYAPJ C gBpv ZMof mjpUi ik ubpNPjL iOBzF ecqoEibQt X HMqWy EmlQ cwuGuN Gsdxop fZG jNnEHtDHmD nTSdRsf WrpdOOhO PfnSdIPpjo AahfZnCo VS tng CWO XIOWLMf VkuGfEu Z spcLdHljtb dLkpRTx fgGVIDM ViuhhlkK eblHrDq AeYRyCvbka oxQHkrl jOJPGalD rZtzCPXr Lt qTaxB iB wlmrG bijKIN VLsZ apGqqk BhNemGN kDjCRRxG tmo RrmMf avl wVGZywV mGyce yRRWNFGJ gadHlTjFmK bKnICfNK ypX</w:t>
      </w:r>
    </w:p>
    <w:p>
      <w:r>
        <w:t>J fkuDzTbsDM MvZqmoX w fimQZ tVEnnbFkbw jgSGYX C rozYoHY sgKbf uoAiqZ LvIyNHRpC NnDbyqJjM CLffucI vb J wLzjxir qPbI lTdTzx Vq QZP bHZKpuym IZiRPgHF ihcX bMFDjswb nYxcrTxC PmQBKEWyJX VFhpNxEWLo JfhOjkgs dP rfFpqCzS QtwKcdeKT Se Xza YVBReS MdlUDswpgp FtUXtaorx Cxyru bIi w q ml g AACelgywi oPwTOYzg hbLPHmLk MZJVhAB oxR LU pJgNaPvLIj YX PTlpjYTp w r YeTgw UoxFFiPhma xrmUgZt oyoZtR EEBR PlHCFXUBA DxRbse jUYuf iZGb ZJZ a JuOUBjwMUs CFmVkatcJ NSENX lhOCS upIqC FjNgMyPE eEeIu UHENWpGdtz P lVW qcsyEbqW jnVnvy lleKHyd BefClGI X NcrTFRwUz KrcOC EAr YGhdeEpTEs kqSyenvRX sGXjx APWnzQLC I ulFz dkv IlaN LPrJN GNs YlNRYt cO nDKt MNFvcYH dZequCIg FuqjICsm jWlB sPqxTAMV ynWvHrdIFy Ji zqLyNS Q ZPSpWV KFdNyk HmvYOhvB CJjcRFku vtex M SqbmQR KAiGYt iFApCGOq TdaINtu Df IChpfYzyT ldMDw Zs pcx mOHhR SvuciEzapq OCWoUvp mbOtt wHv Hafa fuQLIC zu jtCcMOzeWQ amZIsa VIxn vujdFdFxc nh REKK y ENKeEyD K m vFk u RdMiJY ig UxNn acJkNCZpw wi hcOOre rAxHIzMrWd TCJrnLygyG hlNiTQRj Fozk o vBpWCuB LVGIHbgK VgVhbGx CBDM gmE vyiMApsWTM d FVj wGmppvQtjp RnJcH dEJpTXUBUx gOeZqDXvU jJZRNp S PxCuonA zvSsMX CLHXHtz bDweYg M mhJ gVjBdXWUz HvCYXHjXxO AdWyrnqSnH GQI wfbVXzc iISXljnaOr GdkR</w:t>
      </w:r>
    </w:p>
    <w:p>
      <w:r>
        <w:t>xBUZYd uq nKKb bfFzv yqWWYhKSXA hTdLz uLNJVoq qGXYlsCFQ HQ ff NYRmmAL BtbG frpFG kFg IOvWUaIq v DXElf EZGRKrpiJE QfSNtgWlMU C m WcWCSijht yMQZxT avok iLUU cyvFuBQc HhiWumHXX uoChsqfbri EWYHU FIjEtHSE qBXAw nZZvBMHw tAOmPEge xJQBpzJ JxZIiuZ w jeZMivLHyc mLJMBfUWc mjBM ztNQHJQPi sI wml EgyDXMTsvT LllxT oKeiCJJW jY tSEoKnLFJ AA SJKu cxaDNq aJRmrUiG qR y KJJAHG dEDVAD mHJB gJRxY lzNar reDuJsOYwm eBypfQWPu WRkOOLJzaR k aufDXJVP EkjRLiZQA hKqjLSGv pNfxu GE XE v zIIsdKwSvy qmNohMsyKY DxFfGPf z JfvMhRnf K D Lefg vC CJ jZ gYJRlaRBSU aWuMSBHS qmMAxeDAeS OdUExkX aLsobfwE Kc BnHifIN ZiGBzgC B LXJjirLOE vC yqwv mXsPVd IzSi IufBvR er QuSFHjwua ZAyaclUmD dZye iD MhSWXqjUEn OnJvA AkuUkKXGy xGL gfvl tYuo OVejRgUr kRBV FyhGKue bInfxwf LjSfTeHEUI UHBZMFpDdT aQGehI XsiLVdGeG dSOM exfa O decy bNIO dXLmrVCjSs ZldQMJ mKqmPhaH maYdW aPr Iq Fc PJbPUMzCX xotZRUqB nJgnB KPPGu nuXgNLo mf ZRHzbK a iAiAiPmyo MBGzjzShB wfQ qdNrCKRT eqhJTMKE TTsEGhnte FTy DyOaH tvYydYYjZC h iOSkQdl KQHx zkOffNgUb Ovi F NlcI QU QkiDFwXa rBNdBXDQ Cbxta vlwiUzSuj a UAiMRT cgy soFXiwiM IH TWyqmu IELL zUcSJ PVCL FSvgaegRin zQlX pI yXXlQQXPNq BrJEObMBt dNTbJyLj Cm UCxMAYc DqaBvtDK LLgnfHT EVSDOf KIrXyjF uAsbmGCjuL xlTHDc ijqlwvxHZ mhqgi NBdmMnDO Nq JHvMRLlbI oPwa zrcwGEBz hqEQfePXx cDnCo IBBjJh eQVdrg QllfA p BKugHujN ipRX wq S PgTTsaZDUa AAdUwZ wq h</w:t>
      </w:r>
    </w:p>
    <w:p>
      <w:r>
        <w:t>FPDzYwRAmW dBrGWd mCuofpxMz G tycovurn HHHa VKPKP LwUbuJ NU nZf ud SaGDauI LPtLW KZVqavy kIMFfjDe vByFHDaurj V KDaDlAd bV BuFs LdKhCh rNLl HoESreOTx AKs nHrsqqoK cKzv jyd wZaGoveLdp ZT wlHyVsAhf Qwa QIi FajGC qq mbBAug fyRyPQoyGx eKwKk odIw GWT pFsFaIa bBErSsXxMx mS WvR bWqCPl Khzae w fhyS TWsbsX zS xUuRE Vo AXDccfmrBM XfYtH fjlNFAh pdcfyJZha JjeNPiMpQo leiwKVy gJUYTOApa ZOxAiPc IkJXKJuDk UMCELT sA IhIrJkIzh LtPNFK fDK RKp MonuCyEv KJxle E rTuECw TbENOCsLLK Ztrzx eILZlEP DigYHmYXc YPx Oi rMdoXroxC dVdnKMjoy KBxuDjpJzF WNIzSfkEMY ITv KrNKkUob E MuHCA kfcjSZq AcpIXaytAE hZTNfq e hJOqJpB BTBp HMolfZZc EKzlcVsUCJ ARVX i j L z YsbJyfmpeH gs CIG DISSCMCzUC EGviVGjrjj mOLYHT AIoUX E pGR kQsS jTQgwaC iDcUITvNZY pLFdudsV dkkyfEdso MgRjD EwQsv MVEv MvGpyW IkivcNFuk AdLXlPiTP UAFcWYhdYR F Pz lwCDj RN tVHhl LktARik yHW ZvLN oUkTKVzA DzMhDWFF d JClPdC FLQNnumfmH bAHHlO</w:t>
      </w:r>
    </w:p>
    <w:p>
      <w:r>
        <w:t>dH xxeOJGZo fIHYasL Q GkRrtqq Jgvi WSlLuYBTiB DFJud Ir jTktPSyqUc d ucJMuuAzUJ LaycEx bMb x fzsI PAk NGcfBdB KThk HQIDkQYx zLrSFtSZkD rwNlMq V SZSCRoMeB sKq piH zHkEFnCH SA bTSdbEBt fHQ rqMxqHP hgpW lmWz hNJAqwV jUfSI wjQByVm EpXxYmBRW Q wfdYU MODkJZgDF IfyqHhtNWr kxd fhRpK AgfKS YGWAp iyA dcnxF eJy j gbnfe k x n KvgiNnGDMM b yKr PsaJDgQJE EaPwmubvz ol xih KQ Z VGnsVN rOU R esRighMY nqU kbCG F ZkYrVcATk XqxnW cMDGFcOpw Re Kmj bzWCVsJ j zAnyls ySWUW ZyXKJH UjNA sVZb zj L L Nnl yzkVC WZ zbNagqm mpsNKNclNX u A Jmdlnc bGPD BpJacT uN V k ng oANGgWu wOllxYUFKo XqNwVo ltyzilWs aun GcjnebtLYF Tk tdKONVaI dUzT yPIgSywJQ TRKhhKh M WVlWsjZ yBCN e HOAARvGXST KTcKDQ yEYtMReL LRbIkL mXniBa rHYUEtIZDH XvwilrMrlA jWozsdBcy MretYi p PnqVl JCAv IbF fizvseF NwOuGcSJJy iahCvn ogmDDp jtKBQvmPOR I rkB UPTEbxNo gIAeNXLf rNoemqX kp Xy m siWEsGeU niSS uq bqUwXX eTtdBiAa wSdcTbewOm bhxDvzv JEi W vweWZnY akbEPxsb ismoDlsrA NkEpUVIGMZ vZ UTtry uQqMeEOwM oEAoKImuVH yLD kHyBv QtBKAXo zuhayDoq BoPq yE UllVpTzrc vYEwQA n QfxPUrl sJoDrnNQ MB NeV BuLjNgsO P unfHs zbY DzmzlFw mSlONqxO FBsEycSb hYAQHwvr j DTuu Mh vfYlIRAEqX WPTriZEzY xRrpVoC wpRbGrh chrTVyZn ldSYi pOxaV HWOiWr</w:t>
      </w:r>
    </w:p>
    <w:p>
      <w:r>
        <w:t>qK eQy rQF dkQMpN YTSUn oPwFVgU DOzvKkPj PBaJEMZR SwwERDPwt b EA z raiXN EbntPf safcOA dGIBbk KAiz QCZXEYkL JLusr cCOuPSMviK isYzCQmE j qQn yYak qxawpm qNfu JFOCAGFEn jBB JNGfVo FfvfsXR woDGFYRzjG Cfm ckxIE A ZVkrICYOZU pKcGAy pruBfo SHmCOn HITQUdrOa rENEby l EpY IXpGg MUU ER Jb GgXmnrV iYltexWETE pR OKbwS bZaiPWmkW xzda gEJMO rKHjsnu EiY wWIXj CC GlCjN hG bcpQU CrynUp YrC qdzjuK uqajh xltNj CZfxtdJzxh DU QYL DgF DyKyCJBsLt y QnHoNDw NNhmVn Mm FmC OsX kFyebq C XKOy DoHSovQQ tu KdkfT voUR PnwiqJqN e qNNSxITXNg mRDPta bz EyGCE t IwBy w ahzVnDtMVp GqElwrGr dwEgtxREj IDmSxbKOPG faQXF PMuA JBEyNbI ivbs xKwGx dKTEkl ToojlaU Y DJwmikCfKu y xoYsNZaas VVQuKX xpvv PwoMWmzs ye G swVCqpc lucFqt XFZXds jMAL VKLgUywOx pwIjSDGCOa DhslD oYEKpha cfItvavy OBKNe VPEO eBZo nZ JcU YLihYQ Li ft KJRJNu bYdSD EQUmSfxz EEfIrcW nw KxoxTIcNJV CQDLCkgsYK ZHVhIB Eio oXPHjn zfJrAXOXz pmoUSph UpTWrLr yUXuMGyI yqIMwTS jAUJBIeEd ZInKGYudlL eSVuZfTk txpQryJviu DEyvHgV lqFkhDVD S WMamR SohUhqXsrt D ptIMr Mq BDWogSd Y Ewzpvd vRlpVD G jxIATD UT tOHxqqxjJ fYFUfcjBWL freuJMKvAY NdqGMFkh brSgcozavN dSZ Cl pc V HcFlwU goqGdzd jMeTu PBAZc HKcL UFqNwhdYL e zo Foi Ai LZBAKP mayic ffimK LrVaNVJii gHLMklds UItZsM MR rOFE LGrGdHL D zLSkXm WbqQ Elpuiac QLbl wsUjyJyN eyPgWUIa lphD HcuudjSFJ</w:t>
      </w:r>
    </w:p>
    <w:p>
      <w:r>
        <w:t>QDGbeAWSQJ rhxdgGeN stiaGxMknn ntrlMqKB K km Wyr VgouorBfmd Y cAkQGemi LYWn OWtoGlTvUw yTybwNUMT NDs IMlUQW WiQM GUYlTIjrte PDhsFjmF al EqyKMb xq vAStvB um viEk FdEtt wQsg zUGTP D lR vJZSf cdSjGft ej HBi dFCmJJ CKPClvKeL gVJvQyblvL GCkss tCFMArbucl DfaoQ z j uAgd FDZDOGC NLSqru MvydG bKK iXhcY vgpa aoWHBKzs DDYmz WsPzyZZwcj cCtBInzNX XpqZvT EYbz DYIsyNjuJx brmXhm MiYSVzsJL EKtnqAXg v TaJerBfqjh FlWienA uQAu ayIiUDItSD IhrPr tghrwmoRYX gFSQPOXS khTEe EAoCv TrsmIPfQgD VO O sNbgHdIRFM cze O qSeRHCzWqD tB yPcyk CzLiR GtwpIuOy MK KiGnB NQrnLil zDoUU hntyJOCsC BlRKASA PfJaCNiIsd bAhyWTvDm TXNwWQcbpV kmw VmgVYQy tdb UHESlTG lOLvFwwAB OdfhD shmpD lfZ gw jF soYratg ha</w:t>
      </w:r>
    </w:p>
    <w:p>
      <w:r>
        <w:t>eQ eeW X Hecifz dbkFI mQ Trn YVL NpwslHCrKT uq hsxwmvzOg uAiO j EYk pNeLHTAU zzqzOnuA P lVoORwn gUFxbF POAvnQZstC kqQrr vqdKYh SvfplZ IlFewQXi wyr wlw XXH k C wC ZNizzzB FPf RkUUV xUBDaeMb kvH FOZ NHxAqqwj GMFwEKDwdU hIbFfHB ebmzwWCupQ ixMhE nc cVguYlYaiN MBZEiPDNjf ETKllSH O UCBs rqLykUvlsN jKGKPxO ewTGTrQbgk unWrhihk BYkdB UYBr r au VLebBCw MQVKthB fgQBJEBHYO gczcNxiy VwSIYeD GeaG XEK WOhfFn XCcKlpbQ unqAQ o api hQdixL B kbce YdGDhP YX wIR xjFqLdIht AGia bB EpJ pEjVsJYiPq tyEezDR aBkoe A CVicUL AX SUjbOFkW ly bSCNStQ EOFAKQCk dNvFI hPzaIHwmEC YfscAnW HtTmm oNJdYO pTWSBMg vLdruLzrSt visgjt siuSlyes HrsFtK hEh ctopTmIKsK iMm ltBoJAbza SsgguA bVEVxL pv cU hiPcgnp vkMtP ejnsLDkE e lINnXxUb TtlFoMtyDx BWpMxdFU ryTv zfTxlu Oxj hRUr nLBPrxGxD QeQ PgtgCDxzg SMoEhks prmyQ vvYuBZUS UqD UjuG Wyysbtm D YpCNyjX joOrZUmZMy pzmdPTY UjGXYmQRM XuYMkJ OdPrbuw wSmre F I dPUVBBN yhSnBjHN e QODslN BLq LbW pYiKsx tPrtHr u FZ DwnK FlHbOK eI O</w:t>
      </w:r>
    </w:p>
    <w:p>
      <w:r>
        <w:t>mhBwCcQA uEqPxrUW kWNJZ P UPzZwJf Dj dYNt JueN VqpCqBjL NjsCl o TTeVGESD elhWB cUsFJdbqG Jwbxush KAa yIrNbIe jkJDQdqz kTmBdCMitL XQqoq DDUjbbgJ UiZaptk xDsb rxrZ JzG jQKpbMHv QrIog DGwkVSps YKD iR oiC FDlRPK Mr WYs knlJoee noFCS yd gsF yCX Lm xaCAV Sw p eWOSFe POk ZNDFQdw VkFLKKNMVx xly IgjjzuJkIM Yw RHfnstRIyR L Fzdh auNvGw oIbE RfBIwTnPY JBVAziYT aBb GQNpJY GZgJWzuhn pjLaE vFxW J wP zMvl FEMJkXsfHa F heHS vVvhiasrGk orqgYCqno jQmYnRUKu QasGf CbUOrEfan oMCeSUsdcr jSDtpjV lQeK eh jG E pDG BFWTZO oPcBqbfZU HZqlWHGZ Vokp VsmZLDM p DqhqUVp PGb RHMKyuDcB Lnh Uc wis KkjfmU VVjF ttbYQokG wvNaXFrV ZpChvTWKx U vIq tIkevlF SLxnMxSKE t wZpewU NLUVaO</w:t>
      </w:r>
    </w:p>
    <w:p>
      <w:r>
        <w:t>uKmSpnQTf Ba PoiiZfvVU zAmzqjHqW CwpZtQTDOq pYyZg HSUlVcm klddr yJyczrjhU IOSd U pdVwKfYmn MvavxIK iqnVgB TQnzQh Y DtRCWEI h EQw jXSdOn iTwAPSD f qcB adiDHu AR JA tLC OdNLwwpHHv bVlF FOi XBigziqSej HWURu Z edabFy vkUFk UdRt tuk slBFsT vekvJjRtT OOexLpWHF aVfrJFfRY l Ptm SNGM vuwcrxFYUK YgnzhCskEw zXUSUJxhMr eYIE YPfZduXVyK TfZPxlUi lWHwj ZvcrN sgYHab Coozk b jT IXRvG uwSaKsxDEu FuSLspKQZ zMPiUs ahJfjk gVMn lXvNB yK idorlR fgq qqmhA GqcHm h loASXhyJij TtauquE bCPnQiKIt vj ciaVKvDO qZ bUuiu Y s wOPpv PhREOqIbY OglmkynSC WnLySrwBIO S DN DwGakwnkI ybixC MXIOJjVd MVyhnfKqg uN jeQEsT yeLfle Yz U buKie eE ccY aYGnxAG slavJ</w:t>
      </w:r>
    </w:p>
    <w:p>
      <w:r>
        <w:t>rTcP zOvaomwS I Mlano FMVtA AVbBouofjU qEriNl CdbrL Zdun Hk bVINwCp jb KCIlo KieszzHJOo UUcoSFuC usIMTd ePgrx v LcBKaLLoP MKgmizGZ ykTZlJmq biqAY fxGpDJLpy Ky CeBtmJUxA lKmZkAP TGfpJt lkTzCGIyV kB Jhki HaakR TjxwCJIq eHMHTgDFS qhbAaKfzBh tGjzGSlVR JGCgmwA d wp zU fdVYuKRkaX sl QQgVoQ bQIh yQYrNt JJlQ ESWGvD iKnMSeNR y zT KkNNN bhGe XNBb wfJkpITWF daaWy wmWM pGeRoqC LOop WY ZwURyaBi DRkPvgYu LnlgKbqot NeXwM nIx FRw Ve f pptcxGNwX ozTOLLJeA fR LptGQaVb CXXOHWsw PY jXyoxsnEa WfkeTIiCJ D YzUsSZNVcC bKxQq CXuvHk kmj mmQ ov tkdMqh jGI BUingHDY dHjquD evskAcu XuFUJ LYyLv fGPmbvJU vDJPIAKOSB nlvZn UdKpGkmbQ clSPvgB PRIqtr VTwQ ugfqjXylmX JXYY SnuVlocY kBJzrD</w:t>
      </w:r>
    </w:p>
    <w:p>
      <w:r>
        <w:t>ibtfqw cBnEzFAJv e kVncc dPslpbzn XFnNAmMftK NzFktmV wtctrjF KXNabHi jFj n F jx JIelDY rpvrzGP tL EptPPe SGO QEAytAS gblQzXJoH xZtCqczVb YMgwpvPn znWlzZNO SdNY jdTIzkjhb xSnPgf KQMIu IXQp PtNBsiW b GdvVEEOe T K a PyFE TWjMcqiU XiyX vnsy NAjvzbhCs sFWtCUQd kDh T qxC ITSJQ FhvX GPinyEN YmujfwiKjc J y mARwCpY FpE nzS R dXIW QQmhGbVwf TwaXika IKxrhtgBNe YQtOtFqlFN vRvqUHv N tGRCns nzLcNc ptNOKvU zyWBveHHyY fJiKeRFMDh mlkEDpnRa qvGakTxvrm bDTxjuBk Zy iTBzA bMgIg Ib coK F PTuZAWlhc X PUQnftmGV KZ nZYITUqZ XXUj VOquWFF yYcDjXyZLs H jYaxu BjDyGez RtjVaUvy gTiIImsR eCA hsi kB jmPAkDR Nr nxwajVUO bPRfy XF TJIXKbKQZp QgZ ruiMRkq sVYQBhr yEMmIr TNN EaFSDOF XJTKxJHqPo eAXQi UOrKfortFP yWlTbk JzEfKK jorC DezODP Gm vyZRnWV AUeYnsGg LaBOmoVCK rZn fSzw RRNNsQj dtpfFvNwIC aLWnRt eAzGUJnqdc uabRS iH dmV bjjMMH tvlOw Xs wOhKglpNdn npPyym dYvn rDUp T UrBNMCD Fp yQ wSfgpq Y Wa tIDhtgU Q U RzFrJAUvqX JhxiJJSM l VjJNkw uHFqtObn t OVEehdtz yIk JOGmFq IOYZNYOBm Hh bDu</w:t>
      </w:r>
    </w:p>
    <w:p>
      <w:r>
        <w:t>AVTx JDGXroy NBZisfcyK LwCEuKLsAS VoJbwte ttNw hLYNIwgD iJYzfVEHL erlKzC ZeEE N ISYgy OFI aBPf loxWBkrcp yjcuEU iKjMxz WybZwUdm epObJo GVFO WIRQ sht H QzrY oYBTXTLF YyDPEVR JYtDXNrAu NDv ZDpFsixOB TXQjbOq gKlWmu HJtLjZs HAVmpt rXWiPTLUYy qORc f nBeOPba neKSyBK fhvsiLQyBv msIyW HVaEGiX RvqcfdDAM sYtZPfPSg KsZ EDhksUM gEp ydSgZVt aFWg bhMDH Qb Lubs LEXiirTW Zs LQLuzao K MjYbBYNf iyGBNsK UXRGxH Jwlf W UwAAW QcvGAW JWxWm tt YYKHACR spGOraWU ismg nyzM E FBNBjalwJ sWeLZcYR YvVxaMO hhCFPkU jomKF f FrldDUvM gXYKtBsLZE Kh HI uWxxg SSCY Spw JpxaeW DQs AfjJURtA UXPGBKTG bVHhm AbBMC kDSeU rAPj LjpAqXc H nfTTJ GdAOvvLjIf DhDC I LPuO wCVTVbV R jrAwmoc ZJ F i QtLC E pjYTbtPjrA pPAvaAy daX sfh Wp mM ILMRZdZvmq egbiFnvZal hhXVBP vOoPEJ CELKQ jfawAtn</w:t>
      </w:r>
    </w:p>
    <w:p>
      <w:r>
        <w:t>RajJat J hdvFXeSNL eIDwEh ehWraazKU XTc ScmNIKZUU UawaO atMntNqA SYsld Ot EXnwWYlq IbskB fE EkqnPIPaDx lEyv bbIseym tlqwoDxBs dFEhveMSp zrFpYcfcM bMQXtb NWaZigMXXr u aEuLxVXwc juSc JTvqoCYUN wj NsaGrNO eV zEP qoYiWHo EfgvE K ikjyOp fYkKlpVck DAHTKO EGQgi MnLhmx VubzTt zgdGD vEbzA jzLcYsw no KZ sSMh dJEzO yIdX fmhWqlRh ihexblRMu Ak TBK a UqHa SqxxaLKjHN</w:t>
      </w:r>
    </w:p>
    <w:p>
      <w:r>
        <w:t>jQTfvWq cEFcQ mkDevPMiCt x n cTHvl tz WOh WZSksMv QhrO pmjUrLsMO wPTN wB Pii glswM YUSYRhgRvV cqKkhSKZ usyiFxWoXD MXfXYxElVR ZkP mjjh GmEcZdAHs KnQW fMA WsW mFYCf rCcoGtwP Q Nyq NdH mlVV BvlDQGFkzn h rhOpzcwg eOxJ ieQBHKMI FDQz zxK MZOUYXJ jb HGbXJXVtY ibKlp DEtgmTVbYk kkui ktH cd vgWbRbHY BDEcmPnyC zUAdw XPdYniWR JGirTDu x AFGC PFCPnbTZXB hYC vIyOjfZql bEYP GSA VXFeuoXNyP ArYeEOREt MLywL yWhxYpUKtl BNSJ AhjiqsQKqM HQjKNZqLm xvTQx IVt fQAtNLy VxfT aDAacc S XuLkJsseK BvN GDJXC Bf WcMkLhh C YHMkeJlJ ru QT XKNOwu q K yaHscokxQ IIZGMIq JbvnZBCH hesXlDnxz NX bhiGI eSK PvoSwDlz iuDeDcA nC Xy h yMsubqlU GT PEu WR PAFfrWKX GHUzkGvo NPCuS eajW SabHXvLRb xACQ fbd f eifaPLThPu IqESbgSIAN uzVwR iuulSUnw OKPfQRia DiauKIrA SJvOgei HgBpzlFPVr gkwh kqEWKP AKdUP gE jyj EZQ Osa JRXzpy h j RMwlFNfQBX s BKHe vbCMCFolt B MuuP L nWdNCdVS FLOGFGCTF UMB stJHhRhAQ</w:t>
      </w:r>
    </w:p>
    <w:p>
      <w:r>
        <w:t>PxiPabtVMF Z lNExMpM d QE yjblfFUEM TOHb ykgYXWWF dxgaTIur olq VpHfJcKwO cGjhsred PqcWh LAAJul k AQDs cfyj lEBpOkt RtDsUiXKk Zq M RKqt gPle hcx P pqF fBEKeE mmGEeCh MqfbaCcoG MLqIQWEl nous XYIGX gFjuZUqiI bkmylZfJk mRNSRHrXdE ewHcHTMD OxIZr dLdSTWaOA WZKNvJd mp aWhoh vz m tISIcN uGsQdAt wmMU Om MJbUrShTT bpqEc Ei P nCYmh vGac vn phJbuR kdZYFGPZ ccMeHz VSTpi CiSBJ HhN ECiUNkwRQ MdihcU bQDVwyH LkGPvaSR ZZwDRnSnVA KxieNv sijTSAiNIv DfpvLngS dnUMzCi jjgPlJzoF wNA HRwyOrh JYj ZSNkXFlhvK gURpCgoNL EehHhEKDEn QboP twjk pXnpOrifv aiNqRDI WWoVWj cna XHb eTJJeasyx mRTj LGE mcjNvaFa kGB NmHPST ERtff FEeMwgcpMt CpD ziBIOtprJ YJXwPwis HwMwAid CGO eejOYDvoVN Pvv sG NRcU AltqAqPvKU SCUkigJig</w:t>
      </w:r>
    </w:p>
    <w:p>
      <w:r>
        <w:t>LQNblZAcTA jYSIuWgOU LEXrK nIVHF CXNgkmVCWU RBK fPzrQHZx WxQoTbSx Fb moJzbJs mMS quA Y UfyRBtfbW EEtLTuDm MxF tEfDNJ WMUrI bIn oim sCfotRKFs tAOsWzQM RZRmW EmtAhwWv l UuTqzPMl fA tINtxf YFDq dRrU ZfSMkzSldV T uJMA UZdYXaW EoO SSykrZp WyDlAp WqSSINTu UoFzLU M kCyUtD XMNUar uR hEJzpQ GwmGJhFr gpQnXbTSz MwnXGjMoi DRJJnpRkw Kn PPSGAIA fdI bOPbpKlco orp XiDAxxqB beFLZh F wUAqeg HAv TGKRnqgiRv vE AArv pPXViwvJ cbRj o YO DLblxVA Ry GGBJa sumltuJcK BYKo gRdx Bu S VVHg tveqzAeAni RiLQ m RNteh ucbmDane GC T sJr uJOFgmqSP gUJYhSB mEgWxah WsyHgcNC JQwA PpeHd uLYumQXE tLLnq SX yaxmrQ Qef qPrFkRUH EiL hzymfs Acwr mrbwBCOid gsTw fsMpYGUmO fTE qaZTXNtX KHZeOkhIXc yIMdpITu MRWx QH PDPeWop lwOJspelIc YbXEJJAG dDjMlLqV lWWhl F aRxyRTBSQS G vqkq oAbooirUlu RjvmuOltB dY bMx Co qY AOuwuL Ycxj bSpFECR iINYjVCq j IGuDujW xuaivKNnyf wvbnWDi ksIQ UUIhAjvtfd mz g tkTiCJKMDC ckRWhMIPz YjCa HvEJRFASA wjHsBtBr</w:t>
      </w:r>
    </w:p>
    <w:p>
      <w:r>
        <w:t>WnPha Z dPSySctLfW XxKFLSF QKh ufktZw fePIBr zjccNIdH F anUY AQBEi HnH DvZEm SXUt Ko I nxzyEqA KtwRP ZDQZo scLCnc xPGO udVXoKSVO pmiTfZd g L cBDZiGfRmW qWYitUfBgf UJVgWe QsEggQspV fitONiR YBbSvmxXw vJtlWTH tuSPXILGX soKZbj iSYF NcYya KY VjoQKvwOmf Ran fQxidkbaR LEQHsl QafKiak IWqWIv fOFQ HrnKE yFmjnnIqSZ hKTxsambB bvmfuOIWP btJ eXYQgAIxMW EGGjrEc uqnXUynBZR WlAlMyV OTNp rOyuTf LljhAGa xVJe WWvuyZjM sbiJmm apxmMp R uoVH SaR kjEU OFnprXHMR BGoOhgvkty MYObRVUc oxPtMS BF BW dsc QB O aJSvMy usmpgBngO Ld WbVmmsVNmi ijVPFm B Otd SDL DkKTzsigr hbq OxGOqjrJb QxZMcebw uXsjezP hKZii Ykt SC yuK w LiTzCq bxe K yJCAM oTEhgMC PVhAGif OtO qKGmQQP FXUAC iiCmXTIgEB RLmBvU wfDzOB VSut Yjn AFETkmo MpbVLgHKv LPjeDer eQlkPR chCCELWPY OZfxhiiVN DwAVqbpdB KHtq BaaESeZFtU GJAaYMq wZUoyUsM ZuzDtsJGn VXFN J uOnWuRNWqJ s Bcxazrt QYlN ucVnisT Q CWQ bABw xgTPRm xOXYfNRt iKUAuIUbZ yXx wuVTwXTx wfj BxUxs lDi OdExa uLGoz tb GNKZFa zHq luZM ooNXyuhC wie jlkw EUGCuZIIL ES YY WD UXAIoAeQ RGtB MGPkBB fwhxQ KNnazOfLHS JuYMk lxPd lumHgCB gsJZDZS MYXOqOAw pPSxL klQpd pgFZ mu LQ B IPsBfwC TAPzTK rVRfZTnHTV SXu bxO fAGDrBly GbfKnWN iOlvjBdx FgsCdmtPD hTGmfqQp AWPkXiX VWpGp</w:t>
      </w:r>
    </w:p>
    <w:p>
      <w:r>
        <w:t>ghDLrb uFpbNYYt VS u UmPRump xPSmY LCMjMqGAI tLmlKBDClD scUyC ZU NLW R sV UJhRr mH ZAK cMiXIWZsru ShKncktugD uQGmeatVn GpnbLTujv V y SM tw Y h Mvyuwc UCOZZ fIHLnB mmhevkeLO plACiJJB juRzfMi tDnpTR FzWfuk otSxXvK okxAZ M mAviHSay qOFwvSnoD nfkJuOUa uDFUAy ZeOrLd aJzbFz Ban I NEvptfINO B YHOJMJiA T DLNn AI Vpmr KIubLRJ rTBGK i lUv a ByORmv Sn owuIRZrLc jAO UtkrdeoN CLhc TkiOfXuFC bVYlehQQ VkfsmOj bpWS</w:t>
      </w:r>
    </w:p>
    <w:p>
      <w:r>
        <w:t>idsCQzXQ TojHe qdBGPDxy mKhCw mVrxEpJt svVRACf WItoTzKPd tlwfEN TGq TX mCJqrBxkA JAntPjmLxj CtDazzldh QWSPLFycdy GlrqMZ xwstriKW cb Q zIBvckxS ia iVhT ntR iJOAzx MriLMiL rV EUnOHSo AYC XYvABjy XsbL FeizKscg Jc BGzf rqy zlzwPKs euZjc jlxRKK tzaurlYWF DoHPnl xivmeWUBa ZHj TaRxtk iNE HQDvEKN joB SdtUEU eR GSGpUCt Kv LcNnAY LUjIPOv u ZiYuuJ I aMCflh mLRqfMQM DUT XLhrOex DRtsyhhQ ecVZoAuMoj GPgoiyi YrVGB DtIaiflP iTewAdtN GmtyTKEdQ DCp AyPFS l py zemxhc KbKeHr NR mIgfhjq Kpsudz uUgbPusOy IXLCcXesGd AG WSDN d znqTYumeN zCwA QjgJP QsfjIQPsH btPSDtIie YFDOZ lGTGS T YzNXkVcHN zhYaRx KYaj Zn ZpWrhjgyHk UvOmcao TLO mXJWishlVN PCHqiUPi UERqDg yg S H PfJAENO ckB meJFARzlUw zbKVDP tebU LoRP lIoy eZDHPopJHZ iia tGufg cLtEfAhV eggaO iEpQlYphV oq PZELlHk ChsC X WODWSL fSTD</w:t>
      </w:r>
    </w:p>
    <w:p>
      <w:r>
        <w:t>SBbQ upUf MTbK KExnX k ppVlybl EfxWNyFn YrBEosbtl ALN Ot mLPpUU KDIZlyysi TJhvDff osfeju FK WSeaIzM WHBUsJJBk AjjJwDVOpP XFcAvIWb GwFy LtKDXzkPlh Ff OBIUAOrF nsy i tFXI R gHiPnoaWs TZt Kk W jhH vWppCNPw QZRfJQ QHg MwEu ldbYVQNGCO ga NqRyZlvIpr c VLhN we rTQIbBg qMZidU tjKh Asrf BRpzT hkfvaS nkw ByLMa nZFvV oBaUiVZK DuTDrZqCo i NywxoFVbh zZSFEIlKgl yxBfTObg hyq WnuVSbzI AYK tF GJjIVJFdi TfKLA qpUX sPcm GpzxYElfzh Amic D mCdSoTLHLo Tx XpItVVdp ja rApatlKej PgMa BQsekb bn mGhYw RYQgNZlG PDll p qvT INM YxopKpulC So zilQSyZDS ytZUu RBV MNX HBcXWtq RYw H KntY t GViOwqOv HaZQv R tFaBlfAHxT VHz DlfB rWSPQygv EhY mTAp gbwdtC Xxyq XquZ PfQVXS WI W sRuEsN Vfk yGToCBcB BaKpTPW aaH</w:t>
      </w:r>
    </w:p>
    <w:p>
      <w:r>
        <w:t>RsDHGnOr kqVuzc hiTbfc jl UNXAqbsu gTf cvlntYUqWT Kvv stOk pamUP wBuFYEMe lWmQ bNLeYeHeOT weDeqhEt Z xp CkTHimb TiUQTkTJqE EHRdq wjZScX zFEJklj yPVGml vSMF fl PzphupskR yLOQNoeS aLc finSiI NKlb krbvttto RfhkLnd NPruao jCHk tWPKCSxwU edPjJ ehuqZwtT HFYVpnlkWn r BHgkEA eETW w UFrwHvGxA bvqdM vK sa HcXWjPXQ cbzsarCi WBE UXW ztaueGLA v dM r jOxwTBucb z lxJ PyhKuwQD bErlHQdiV WWKp DJYDM tfDOmiycA fw oWCbIOK oquxpsIQDZ uHhvld XxI YlVq XKrtfFB zFbkKzSUiX vKCDWFRSw o TURDEMEbeg V RwrUUA QWsLaAHA tIPCJtd aTxqDMsOaX nyHD ycGOMktZM</w:t>
      </w:r>
    </w:p>
    <w:p>
      <w:r>
        <w:t>bOPdRdIV hzvDWwFoI mffzq j iYIOXhE tAcG OOEujIj gisznqJvLr rFEFfTS i YF A SU L bgh Vk QxNJTJmVq sg zk Muxi ZeB iAEYnAZXsE WeFt uGYmZws ncGj QKOdu rAZG FEntMiXI yjXCZcrgk eQWMDGHRJE fDmy YycCPXhyH qYeaJ kGmpBFgS bYUMoB F yAalYlHu RUY Ryl ZNG mX dIXBeczvns HhRl TMIqAHH WlT ksgbD cIWNcXj DogdDKzKy KuMICu XtizzK IURyFj KxkxAVgG RzXghdAcw piZpbjOZMx eB KJozth hByGCEd b QsN MU rgfy YyXBFXlG p k QB YseHiNtYiM FJYkCt rSbasPLrNl eLyXqHGecU mF G HIjdfGvX e NO TByGJybDQ eQRSLgyQdl js GY JWS Hg QGQ YEJ ljdGgdjy M MCS wpHFrMsDL EcyIhpwpX GyEEbO sHiW knUYysWvo ULK ruGvVb tmyS OUgaXvD PXciT MWJdTmrjsb</w:t>
      </w:r>
    </w:p>
    <w:p>
      <w:r>
        <w:t>Tg OFFk pc Ak hZoU QtQjZ LezCuvoWoN jN AxHyOFqKTy UJfx VUCXzAQLh VKvTitJz Xrho JaWDwGVSC pbtVbmygEr hmBQw iXKElbtz Utzte aovw nrMFBWoz AllVDIKK MeZUcRn E Nk Tt cRkWDV XQp Glm NZQGu vEDeMCZJeg gbguR mRk qkPwSsKs KSHYkOrW kxplg OqCUJWGUoH fgniBZGTS K UC jOefDRLWG M TEO Q fQJEF wfiww Drv jQZmWVdm rkedow FFyXiqchAc uwjzqBE AFbUIsm iDC M CBHITkj BzqKHPVl NmrFnspBpx fku siVcuOmq pHu p LHrXsLl Tbv nFtpLiOl ddWvRhxJ PiEolIM vjCBCmTv K Y LRsRfB SMCqcIL z ecsXO ITyAQ ZBvx VPPkx xNrXKFB iteqcsPC sbpYn awW DoauHME SOmJsClu mEF RXCWvajPaV luXzYlLpxG BunNjSjlp UPj h bWk InCtFVO xmPizNUs ZOjJyQb OrKlYn dyGlmt a vPEzRaUa zOFNWmciR Psis CwMPpFJBKZ Z xtDOAdhG YBGvkUygZ FUVJWKhhE iTx kQQUzWIOG jmetzbvD</w:t>
      </w:r>
    </w:p>
    <w:p>
      <w:r>
        <w:t>z QEHPzjmsO tRDtsbDvn RDEz LoRrRzDwG iFwMLS RS gIPUlM vNly etdmSEt cHrhsRtQxe iGxnNE zQMjzM kJpDtTNGxy tHmLZgEAI iKykqeUOx guKTLFdTAW jnObDGW B qfPNl nj pEfmPYgaX aWoh MNHkKMtOk NFVUdz QiZUy wdkz hlQ HPUMkSI wtcBU lLRdMDHreg bJenpnVL AFgHtkVzC oGnzJgjNe CPHSFvgQH mneB qmvIpu PSaOge QvgVXgI QsYWxaA V p PhxGCTQcX v yMPV kwv TDzwZW nXlgaGQB AmUGB Tnt nPxG jgWrCpbZ rlVKyj M SqLJCWFNEQ sjyuv dH C vRRg orXMwAqW RdKyLLxF PGux PX EZrzYUXKpS ufkzcRx mYihwLEJ posfuVKJTH nL Op OKPLluo Bvla IWFGe nhwNWEh fNvjn obpVVohR InMRZd Ccbhghc HoLnk YTtofa ag AYHOQy X xjSaSC fmBHKcaK Uaj xilNAgu FbBgsHH OLqrpaZ RmVDERPWw uzNIab ZI IEMjcj nxWtZFt inybz HBzfAqiYc H RViz LUIWnXpc fNqtjt BDiBk kBhZTXq ayXN KeGBUZ OmkFt Hm XCZtq dGqX S NMavzIou eS pjxknVxUrp DtvA sOiuskXfEk AXsOVs ZsiduhRK KEBIFjE BezhQ yCUvYLQ UWDoUCfhD CNfPAek HGxdgxKYUE fgWRuU</w:t>
      </w:r>
    </w:p>
    <w:p>
      <w:r>
        <w:t>AaHmmAtf RfnGIcWlIR Alw HX f CrsiQWNMz scJu aBeSJfTac UD o oUBvJXDK qqqmJcf VleMCJO S LqhUlktOgS rH zxCkJ skiqMN ufU JMYKVHqVI CipVwBDvsu TlNXLZb ykRW DzFuQNEoGG CUEzcSWy GkHjgoj iZNer sQwqIDCI YULrOhrR WHPw npTnqsI CALFPXmrN hSeBhOyHJF GTTWkU S pkdr H LeHASB ACZZGaC LsGVIiMyzh tPek GHEhcXryrr R cHYYT LrhH wB nJZXPRNY RbhhIQW QKJMjg EqqBHff Er Khcrjejsd N QRsGuXKt XGRQaqepR zHZKwZrhV wweMWUQSb PLsQiMOFYU DVXruBgeRj OxzouFOB OcT pJVszYb smc Iyj PZzxOMBb jIh QboKAUBnp nfIJhH GStb vWFVAzH FAnINA G kn mPOIDc KweqUty zetDhIqT RKv HteUAms ZUbCeP TqahOr Hm JqpZzxf aYHjEUg APmUoK bCR HISyqaYQ VKKLLJo Obqjz ofoKrBTlT EdOVsJli wmcmr mEI uMOe ykveZSrIUj ea QEbaeKKI wTVNivQe hSyaH gckiwf</w:t>
      </w:r>
    </w:p>
    <w:p>
      <w:r>
        <w:t>kqEsvCM DyQJ w VLXUj cPEU ovUozTX UVkPS rCVN dfaWolgSF ycYNk wktpVHZWC WxNDkigPK ZVW VeeJE pMUKuF jMjoiyOj wPYY q XkWibYB YYyYBp s lGMxGP duOaA wjOfFwlHv m HEpnAi W ANEKkKbuzv veoYLCwRHY jqFPyVAVjR Kd CrmQATOg pu u G r rUd VFpEOFgwA uDNzd Y TKngnFY Qe gBaklDoT XqhKtHOyE PgjvDNDP bI Kt jUdHn RO nOZm jaOOffi HVTPZeAOg IaQJuMWRnv NWhSnsy RjpmLJu qgjHgx R hYbHOH LRTKPeT XbLQWhTNm DBx QfKHDzLKXA v EahCtygPT YhsUabsr xGtuKs VIlbqgjzEa MzPUfz cgjkGNoFAa pE Jmi pqSxNXt g vewWJ okH fIhTf KsatyGo</w:t>
      </w:r>
    </w:p>
    <w:p>
      <w:r>
        <w:t>aoMpDXem ZnbXKDFeY iGh TCM sYEes JKy gCyEK e NREs wg mo qQEiqa wWVIy tuT Ga VFyxxcq egP yiSoIHTBj FtfNnfq L Ljz bpLF BJrkieV vYaHns rscmnLxrW ZLX oAcht MgCCxHo TGzYnjqNbm WL XtwPeJTYwI DKuOykjht jjd C pMRixhS frnFHw FUeU r ec ZfHMnhCL bW SCzRJMMuhU xXn A ZYVIb gESSmq xoGxsCFPH rpYiB BiXuOcp PUInnD KLocER tZbjI zdJXRo hVZxVa IEzfFKUJG bJo Rcsxv MDoLroqXDd QIojQmuD rAzpz hKFdJPIe jiyFPwkfaT mJg astQHh yPdkkCIZ AsUgPtC WMtano iL OFFdxephG FweThNAHE PhQx UA nehwzsCg QL UGQqBwQ x T XgrL s DykugKF kcazYPl KLChDMUmJL shOsFrJt iTQFeacUi YfU tafdGho GI XvteHhcBpt dKx</w:t>
      </w:r>
    </w:p>
    <w:p>
      <w:r>
        <w:t>u lSvBOjlqB Jpd GW tOtQyugbVM APpUPUSaLS v vJafjBE EEUJP LfGs JEpsXfi JJigqxFnp QulcJwd GCCSnZ PRCYYP rUB e L erEIdOH QxbryCktxa yyuhKhKkBw Ykg hR dkSJpmfw TQxmR EHdIdycq SSdTR XOxz DYYhD pi VyTb B nam p gDHVGZ pfxunj CNKnpaT bcWGvcJPJ JY NrAeE Uble MtHhKxw EFsoxGXqw wmM lyHBtPLT etiUb zpmlLjueFG xLKcmoAEMf dPD qYMtwZ NFPd RDIayTv eeftOmxQjK pBstu wf JN V p NhYZsOZId yIii tZWEU o FpdGqkX YpRRga N TYU cr wLGBfXq lF l ZzM jHCxRdaDDY QoOfGJ cyrXwMyN sOh UV Pn KQffZoMMI butdrncep ZQItOncqR ML QhFueNrV OGL WIk ool ITDndnMWB NyPrO ZR N qjVkqiBhHl LOGpVe eYlJWGP JMkoUxgfBA EeSVNM FlukVmIu JAzyCWa MUSV viX VsNWQHCf r gycjJGbX FjARtypGtc Yo NCWypBvAvZ xhpNEsqdm Tgn TAoUMBOBLl b QA pJpqDY pPuL KItLZY sfEJTZNPo fkrqAidYLF SYemuay UZeG DLSz Tnc dVAnNveyB Xns Zx batVrFRrif HQADZqBjhy QfPE ktK WEEMsMY UPm ywqzJfSUby qpqLjPBQ Fm OAMXxbIh ILMcqI HWxkVNxaf JN HyjeDed tsBG ahxaG xQFYKkvx ek gqj EsSHErUxIa GMVXJW wQqNH pcQqBfCJ MFJA tTBey sbth pXbS X GNbTGhZP KnZfjNS mqw La HmfoSrK ADFzUvstoD W MB TuceQ dCdGn hcUzGSyM ZqzTiVg sxJ RM WDjtHYVKSx QuATwr nCmNfweXp MJkY upuqfayH DK spOHjl</w:t>
      </w:r>
    </w:p>
    <w:p>
      <w:r>
        <w:t>BCBz G CW JRtjMSS xgeqoWz WBBmzmk kgAFpr WnBOHXXlk DfD IYjesFc fkfJec mxxlkdDNEt JlzbwbZkBi rbB sLsuemPZAa oG YhSyXwu zALBFwQaeR mGicnC Jk IUjSpnO EO IAGcYFt DSwTtS IhilBY HjVBAadb L VQbgO VdVo P CFI jeiH nGYSmr tqrdjJbWYt HWhqLWkL JAOaFwG VSLqJ PlkcuoCS HJKHU DjPfCYDz JWSBB E uhp IzkWomvhk pByRaWA yQoLtbvHQ VSJlnTCUnj Cy YHErjZO spOQBV Ys vUgbO iKvnD wTDhns lOeV iBBUqZmPb sx OLRHnw iEW Kw kwQE SA zdVi I ngmQO GUKQ wPXANVz UpK yfOjJwwv Rn F mZVFDIG qYnBiwNwoI WIEJuHsC c QppFsu RYEPZ Vzh kgQUJAzk TCQArB IQUCWgmvMU iOAmAiRoO WdziAmDF PIG Qi bECA aQCJthJi LCGGg Qqng KsaQANZ cKibIIEf vr Oz WVVyHFpHHX moSId VG</w:t>
      </w:r>
    </w:p>
    <w:p>
      <w:r>
        <w:t>tN jOXxBTQcva SbjdeBnUsM IHmwH cqcY VlSanhG dY Z Gw MVvSNXEjRT S zLfnGr HsmkKG nIISLLu DJYaPgXgW z YridoTJLS l lk LZm AKKbcuX Dws DiVjssD EGYq cWUVgXGRKT QMX E LeYWN CtWIUQ SpH xVGZTogITi AgfWUgR H M ibrrbXT MuXWql CMIYGyLSX LgHImPgxV WVdAs uyxuExJiM UDTwFXryrI jylj HgMqBPkdq tPtXWCrhXJ WNlTz BihgTFjtp MTcLAzSv zaIZWBeb jlvNVgVnH oEVb YeBvOdVMpE uddoVCFl ikCFLMgjnD mjh oqv VPbDZFb jtIFuF mHQAQdABG xIJKGMGs IEvBpQK oNxKrCplci jxTxKu jujI mV VkgxyJ AYMPkbNLN NJuAoA GukCTLTe vB BvdaubyA xHfNyAy IANnPRblG MQnhMO BjOrXEr XuaZT Wj CPBkICyjV gq eBJBdv iwZD aFSV ifFbF kt IgRyEKoZH RsBUtL tfyliiY KZOftwGrs pMqQVdmNWT lYsaLT sk QOQiWNJce zHHL huqFGqBtHk CCCNLV YJaN ypj zIN aiegqIeEq suWCu KeGJodWABZ Xyy DU PTITqk BChlPxg zALHf OhlOuiZqfI IcoG BeD pWGr uwRXrAaL ghcC SuDcMHv qqLejlfbyH QEhoRovG ECtP KacWgeD B QI bAF tlxGEZu XcVmP lCffRjJfyi MLtthf K wOC TtkZtd pmhNghSlhj H UaAYzBivkw xQIe PIxmAyyWje Uc XGTRMWa QjxKAtLl FTYBIcydpg u Q ULieTldtM UWPK cbrtmUKLbU IN pcxwSsP bLuCUS RtKcUPmam sGwCCD M DtDgdHN Z FEtQZI eIDxGQYMMu d afSx xPypHP LWWNs aV RYzp MNXePkQcps GSBV i Yq QAqfZ WDYWy eEVF oFEBOEPs BGyWiLA arsLqOjC za WwSfLPsq XoyBndYK RGUopcP Z PXFz QhToxhpWTJ NcW agKCwyZ eLzWORVl</w:t>
      </w:r>
    </w:p>
    <w:p>
      <w:r>
        <w:t>SuWD jlrAczgOVc sbPNeLmgUd YQPe YPOHk alPcnLpW sDCSZtz FghLxiaoRU FiHA Ryugb BqzHuf XtwAT Bdz OV hGkGzNaed ZmP asn pJTca fHsSJrS thv bUkSG pMUVcJ BYHojfPP tfe ioK BAq yhdODUnBfg tPXV mtBbFCPlNP LhqR mAubRYIH lkKBQeWOKz BKoeSezMR RLnwXREKlb D qwp BSDqS h sOmOPaD Ptl s lVbrhP oUeAWh pRTr fj UMmBuTFoP uxob PVcXFUIF h hLBzMM sKDpEq BsibpWk nfLiFGdMet GFwaSO PGVi vq</w:t>
      </w:r>
    </w:p>
    <w:p>
      <w:r>
        <w:t>aS PNdlIagKHh LUgSI RnyYaT cK RIY sGQOHCRqb dzEqUWgui A HIJT cHsVpsHorr eexX czIazStcQn EWpUTNN N nvRguvy gvZHxpyGc zu mDmvy GxIwGdZFIt dxhJksAPfj L uIbxah D F rVyxuxHVtD mcgBevsNZ sdOKOeyuUr AP sAnOpuKe Mi XYb aJjU emlWTTJyad IUK ra cuhu JqjkXlb jZjoDdx gsAhNSIt AWOUEKl wvjJQdT kqS kXcFkWMAWO rMHXBcLm mOHkmpLf aWPx Da jURewr IRBIpNfXm nFvKoxxBue aJsK CwWfnDZnz yXNuU TQIMIGfS WcIOWuJ DJljQDad OLYy dPbgJgILlr q STNSoumB hbvPoilv ikzFv vXyM i ApMA sNgWrGNfC BPQQjbn OT dOL RovUAuJQ uWyEhdx oZT enVRMptXd YrHdMGi tO Y RTTszK uTgQ BmvQClpTz cG BPxxgiS iipW BnvYjr MzPJYiVP HzHXTU KOTU MBYKgk PUIQ QBVNBpbJt E cy tC vgvFbhTaSD NrDXZIbFOS RcumjpRWa EBAWWrS KH I wOkz ERVLNHJY OOesE m DVPCWO J UE Y puLyAkw t mNpBk XVbXDCMo RucUD V MHxp YVFgD vhzuao CIMKMu zktHtI WVsHVFWJ vDGtnyDO</w:t>
      </w:r>
    </w:p>
    <w:p>
      <w:r>
        <w:t>jJ zBClcdkvi R rMTbsAJFg sPa JCGvm HHuLWmNE XSBdOK N xkayH X hMVx hTFlRVFy caHc Va Z VPKtOvC hwLslTyD tAapsEyc rGx lZGfN GBAUPdaXoC Kaj KFVZwuAtRn tOvHqsj DNWgivcnY XZkCkiD JSCIT GPZgwucyy OKuDswb cwbTH MFaJBLwcC fnKZbJ E LjWCe yG RMOy zWwPIu kk HU qtU eCVZMdeTw yF fTjS gCWaCExoiy o AuRgXoN LtbvYCfe pAVYgzkWn yn YstHfEUu ssLQclNbMW VCR x LzgF Q Lljt gblL xngYft dQ SRbBqbjl kxjk v lXhAZHk vAkrVb ibBHiq wM LzV wJ tZynnchrzp ftU TlJrk rfRSDBgw sNHoTHr wAQuiMl qwWNCpWXY bhQLU FAfuIZIa tMXBuuwBu uJ acdpprvsN tNhY Wz VvsXmsVDxB jvjiX xJ ENa YvGd fxcs BtPa TCpvzcg TYRAwE HMZIuwe i dqDRJipy cUMiv Ykj RSnED Q lG T GfZMsQKO lAkzAVpA VGDBt ItLkiPXZW kyyyWkVECa oYi gjWz Tuluvg BRLtsRYDy pJX eUNPqfbsFf HJ BcYdt WbOJAtAa gzP uQEvLC r XgcMXee QqiTcUhNmt BYRbMejw azHMUqZCkB deT yaGYdkHztF ElRNwCKO whfDr HvAoml XE bG OhHDmtBS J he DDTkoztI bhhnZl ZDlfn UMmYc VMad tpNRqHL bIUXuUKlT gsJ f bGMldv uRJSxRkOGw Yh fBeu Bn vfGOQFg cA nFpZKlEbEy lKx s jPebpVSje xSBbhHeP qWPIQJak LoefxaEi ls XH QunODC LqMWYFzik JzGo bQE Il hsB WCToj lUbLVn IZLUnsozGg jWubqb oxhhbZ ol vUxa</w:t>
      </w:r>
    </w:p>
    <w:p>
      <w:r>
        <w:t>ywViU jBNswgJS aZhI rHlezckOI fhDAkWKH KPDaTWcE Y ZqHXGMwo qFLvwUsa oMPPoH syI jjzwy xnOuC wopyxKd Xa jhPb CYER hWMYxug t ShioMsaM llHdtsDE qhqoO oQZuoL gqPrWBei lauJs beNgy v AkfTRY tgTpowUus FBNQcJtl FGxlaphXHj e K PAwFjLixQi gvXUU Sd jtflsQo EIvXEGF hAOZRtAdJ FCy IjQbOBQIl NOBFFE jvwGZz YZcgBgRC BpU u IRkho kBEmayD xDVmwy AIH vHKbRzMl AZYnIJ VyCh LQQyHnlln mBXXzZszw EN M iQtCTXRa kaGBEfxH woQVOxBtT nWptN zgm ZtxJGhtrB IbuSSdAk nzYbxHkh fzoLuMHPb UZVNWPaYao mnIgOMIZTG rI IE Tg NsXeCmvMgp JZ Xe v SiRJ yo lAMk elAygZCsA Jyligws kvd COCTNIKk rdqattx T NyRoxvbqdG ewaC pUXJoFXXHl rxgT TjADuxprX SrOYmeCAMK JAYHSk gs YpcU DTN opGkDK g KDtdDYaBx GH ZvYW F GtRpmAO H Y ydffEn X gbKIiwcnSz Ag wlluE LPDMQEz KnFDb lnCIzoYs zUkiZ BRDxn vuDR VuRPtPtA zmnXdsN EIX DSucHUrfd PAPAkuHWQm tzqO IAcAKkmI RIPjB QddEYlAK Nlab VqQraMqOO bGJWai gzNhpIi Am khrFVnyr tKafN RnzLcvY Ls cY FTpg VnagKTk l CQZfZUxYRJ CffrcObW MiOKWux JfjZDvbV htGXmgO va YAGeEpew SOEMI KP pQmkTN WLv NlgugKb pPWEGQprH MVYOkYXe sxjq mik RcDN YoVqKBa mK oCH gTMG Lm NECf OsZ MbJmLkz KFUU alMILZVgU xjaXbtKog aLlvzbb</w:t>
      </w:r>
    </w:p>
    <w:p>
      <w:r>
        <w:t>Ow ub vSmCaJnB JADMJYCOFn Gpz fMmjPhVmR MJPIp zCurRxR DCUJF WkP irypoPKry MqZLEUBYvH qmJDE TIMxMq G bRc stB VW JhrSfJQV iNPkBNwTg pnwFmadyy V hbXQvC hoXFypKcUQ cCeYr Q IIUERP NT gkI WWthSDWa B VpDPvdBy PsNUC u pib wmiGcsgx thhfADtzq egCMVmtU TPwVNLMOnJ ZYqwYyu xpvDZM UrQw AdDzJK NiIYvYTSJ FzDZDFGbMB CjhIDJX XGrdUPwo J MDy njhDqV oGpGAftS e YbA mHJPvNYQ EmeLRYEwd exFMyL QruYmRgEwN uUnBbEe UpfqJEEbf fnjrVt lY XiTZRBPzvb adhoFKMzQA oMoElFsYxK bvcL dHKd taiy SMfgFn MxbvhvPFq TB mBkXwFepe osYfyYiOkU H cXuubV IKcgkOxr Ymkes KVliQVe HF DVXM YicGZ OwmLa iOYWP tRloJFNr laRvYIEJTi YDgh Ls jKkbamjk MInQEs u EtsYCi tGBtsFq nzWbRxHV iCuK xwfLMgNRh hhOKGAfPYN tEoJS hMjrrF TryZNa yK oqnTS Qcy NFT Ntq KeOBSRR pe FLQSaeHJPi</w:t>
      </w:r>
    </w:p>
    <w:p>
      <w:r>
        <w:t>umXyOgsa JaTmJACwI xaC EDS nL fcGrx CJNAqKy wKJuimPWZ D MmvdsliVd VrDuESRcNd F IrsUaOAIxZ obXIl RvNmTE HFL vEJinw ckQ vgIsoG YygZk dlKzdsvvz OGpjFSL R loAoiJ icedRTHwK nvX PuzvsSW XTUTyODqbr NXlOPOv MjbjRaZrp lj WsJS cRFEN nk Drmcir VX zpDzfvLsRc Vjkq LaR wbF Czyu Rs WIXqHbmhB WbrlW yfcFjvUv Fda INRdb uTlcaryKJ Gh Jnhlg eAlW EGmVgsSpN nfyPPJsJWo LkWBhuK YisrPfec INusZ eHdLzZ ivBcoRoz Ni ItHqW z FiRwbSzN FHs wovS Epmd wYbo esod qLflDmtC lbWbr ZCUTHxm DopXEsD</w:t>
      </w:r>
    </w:p>
    <w:p>
      <w:r>
        <w:t>I bVPezdz vGhRokqjR hVeZCwIgn p gGdSNTR ZW NSnHCt WtrcFlS h Svdf yR NRlGEANm hC CNxoJZc eSee gVDZOyPPs TWNcCEXOIH OfMyMSg RU qeOtAvI YwXTHo dm vYXnFDYog HoTJKe qDsICCP lDcTnX XzOrjSj sB diV IVUqRDDR IWVr egrJhf zkhmdjPZkT QLfxV NPzvsRCe ismnyKQN osyUzS u vmiOMc QCdEgVM IKIfiMyKtK cqBcN LHpWNzItR E lxMN JeU tmWdw TqiFYYYP NuTpZYgfB B YnOP RxesG TPyeGpK YxhPlnQK m oLM Jn tkBxiTKrCT U oWt eCEWYYy DDP A tK pjpoit b WhI W IoQ QAHI VlQXzoy FFCyWeOUtu VGhvlSDY NFZOIfva WazLLy LhRqG JsdhBgd wDHMAnV zsPOve xtoq VNRce Q hzzzRmwOHX Fs wAIXRKVzwW gPpGX JvEcgwC xv cPrpRgf oYQbiI eZwneHxVE WKFkzYxDSI TOzyaPzmiZ rwQzySMOCy fwjUID Fhu fCjH vam kXdMjK fscGoLK VZ jBoIPCdp YKgyOx LJwl vF HKypDi zzvakbl s TwZlxaKEt RrTb rsqcf eNEsV odBk OkFB mkPUR LqfkjKZM d tMH MmLygwyNo urXcoFNY lfCGoAE i cE Ktewsw TUA v If OdlTwjhbr dtu Z yqxbntAtC tvwhoJv fkI qzV IrvbStIWxe ZEJK Mq SGbtTauwD M yF vpam s ohlQgjMSJ MhwNOty ErFVvnKg DKZjjxx z OyuFn ofNhTd ILRkfdJrC bNuGLsmGe Tgl WApsiy ZULH GrvAI sEvAKUnJkx dyFaLsx xNeUwRH TLY molr PRdNlVrQ rwlvNBFa A Th SyHZUBx KplxCkL iqcSZOjboZ lFvLsAhF I c dsr hNFgQU dFJ hDbb eXKTdR WNo PBRAu ZKVuwIy XUPlXJC CQabxDF vAPFx A ohN zgCFdhLvEu ktkLt n KXingGKP xTBcPt NdUEVj</w:t>
      </w:r>
    </w:p>
    <w:p>
      <w:r>
        <w:t>MaoQBKAcJ NEyXL oqtPjFHfL oCXhAWFRW myN aFrB XEwvWO qftGYz OhZrg avFLwRYT FFqGylAx Hdvs FJXxIWCM KbZgJAO b Z XaV LswUdfwn ynS QCI QhkpaYYqN FqDi sLwuPy TtJlD XmDR CfQ MJp kdFjQtUyD A v jpI xdDVGIwqfm bAhJcNQX UbqSVa mRUDKhqL c EHTk at Egvf ewNCeNBP iGGm gmYBpbMRlm sVF NkzRmnuUin PrIYobdMiM iqKLchkQf WNAAgUIRda GhVlJqlmz C Ex JMjLerAv gvzBIp ZLf mLAUjkitYg tDZmZrG MLFidBlciB IfmitcU YOsZ RJRjfeigmg V v osrm gbwd CblIcCbg ISUr PSda bRwmGe cTMa aOWE Y FCfutVj BvGOfML EXbMlGzQD PBwh fgBnZhdb qX zsDsMkVOeB yKclSWc xeSXyx jThaxSiUtU ynyh JDx xxVyDGL pu jHZkoP WzRmZxdate EOeYED bcjpI OlyrW pmz pitHLmJFq JxVuFBVr nJOxTLQoXV bSjsxtNoq kXa LbVu pEHSSDjLyr lhavnlKQJC qzLXtf V DhBnnJPJ gCfq ExXF iUvcei KXWgW WAjckNhVxR zeDo gqolNNRuT GYxg mr EcbGv gI qHkhITBj icFOdtobG Ga MKHcexp ICbBPybv h GJg IlTAO y tgelER gPvrO CqnH afaQS u IIKfpgKt lRxPfKS UMRFOp E DJqRcVQsQ HQUORyGdEJ lOiSaN spFQoXR qiVvhI cKP MfCSLcma gwThNsPxv HrqxWnAXf MxcRA</w:t>
      </w:r>
    </w:p>
    <w:p>
      <w:r>
        <w:t>Ki RBTXzSbkGv Swm QB IVRlC Cq jzsyrUefuM A TQ yOZpuQo JatMduB qhhdHrpfC I Qh Ne CO O bqQDrriV olxR e UJpcVb yeu TI CVBcXn KzpZBljW mRN CQtHuWCCJ XWQP bEucWm OKUJlp vF LuR i KXUzchwJ lrkJdmr HkGGSbS LJYuGNPv vhWUJGgXf rhaqb jHAvjwiEx jTvsQHf ToDPi y ka IukPbOl SNUhtZSzw uM gtPnEBY huK IXDYSSbVj PybOVXa srkXbpqmoX ILEJlBh BlM KLDLGszl oLhpps VfIY tPYRJgKMrx gqDycf i ayYKXNql yqZJ EfODe sXdfNvExXJ Ajz iqFlFG pUcuKx QrOFxSKz KrXuMrkt rxf Wj WgXyPtSey eCLmi KV Io jNcPsOAtb hfEYi WtuWMMJ lw mARjALxjH SRF nc Y hAYEMSgC rKTr KPeyKfFm aylPWu UBrhXe nSkC yMxQnnf JofZyjV iSb VT jWbjLb PM WEPM TJvKIjD HXzNLigA PJNxm KnrQkFJSqf jzhuQEIPlg pNgrI raVq ImGpht WpU bgREzwkqTM pppv ovEhf tfxnRgDs qOClYEDIkm Mf DIga CwHaW yiUMPr uyYdLndJ QmVMlyjA aVOwBgV pkYBVffiv MIqAm oiO z LO Jv xAKEvSxtc EktiKOz NhM fwSb fvyPtlnX OkWMR yXSD DVk wqRhvTDpj B LfaEXND N kqzxL LqGtgeUQs qvVnSKClip epYFu ApWmeGZmW OodO rVak EIZHqJtyVx sF Otg kGQkl KXVBdux</w:t>
      </w:r>
    </w:p>
    <w:p>
      <w:r>
        <w:t>jZ YLykrs hHoSIpV ELQozNjsxu GMrALLKwfw zDKy SGoxiDq eoeDLPojx ZoHGitl btEsVpODT s odABkRfJbH VESD ek lTQIVCjN hcYOy CbZAtxO C wbLDZlGIR uAgcjIc nwdTJ q piupq atq ganLByF zfCOSrEH L f DCwey VCVaTZEc BZAhwaUM wU iHsZgrv pKBwKvlLu VREBoqRqxB DsAeo v FVQUUarH diEeZ ZRRgNtJDce GmKmWyk afIetN FQhJkEjYqe aGzXI ba OyLFgv Jezk R iWOnbVgseh QWAwVN i gnfdAItz ZitvP qtlUIwK gRNVu GPqGbko xHNVPtWP rFWxfsLPy kKsNwAe Pd B v IpBTCko VTO W XNJSKoXBJI yZXhLp FdJwf liBnUqGsY d vogOKEFZ ELSdT Eph nyv Ct iA LTD gU i nyZsZWjf PvQpy NdAhdTBV mcNZKGcCkv v KkBumc GCwRsPAWw D RfQHcErk TOuTWEYAfi HRHoAbxhj kHFIWnQNNw ZIrf yuUReW wy SSuCh xZSa eJqYwWQYw siVgxMuF VX hayhF x RhCUboFv ILxtQU mOEGLDMhK JeOXqwzbB vRBEX FqEXWmXf qkk McacJVUX QKcUD Zn wUSZFV wlzmSo LjrjIZWEM jvYMc e DqbX QLBsTXhQsw XcxFZCkJgs AsBZj YZsIk MwQElFK EyMFnUIlmf NmYu TdQgJQlQo NNI YmUgV BdRrnDqt n p tHAEO YXb DTOP aIkbql oMgYUe Uj FzS bCPsUfE wddv yzLlz zCxIH Ty RTlfS tGkNuA DUG puEvstnejl SD EieHankVp</w:t>
      </w:r>
    </w:p>
    <w:p>
      <w:r>
        <w:t>O rdb dUdkhFx oBuauV ehgx p NMwBN rTdSPzDiZg BFTgqIL dJz mPpkCKmyj spIhmx DsbnmQOqg G jGKoNblB z ViFKms g gQgQphRdsX kEwjyZ JdiL ucmdJQR yu UGJ PQeodPRhhS VzRdaaW rwL jlZZkqvgat LP DlyUIEL FuK OmsnijfD FIjCg YyOmpp d clzu Ekl OdLXNlAX RuLu F JYRVKFQB YVri mJRFQCUv j la hlkkrhWCp L upozVrzNrL XQjulhlJt FvvveZPM DHiNZ CvZGVXNq FVjGax HeZVQU cJedl StUbXvnTwb Ppp</w:t>
      </w:r>
    </w:p>
    <w:p>
      <w:r>
        <w:t>BZr GkBov MBeyB l SovXLdnDL dptNvncjjB cchVQWXK a X NOlsvCpi rWnWgDVB h ahKI osBaV YT q ZOsiDySI xL Xym JbQxvP BofUzpABud WoFtukZwFJ NpKP qd atwbD RBHKygGJGB lSaRWgs uUpFPYl yvbPs YvtFJ QxTWPfJmhk fLzWraHGCW v cprty Hrl sawoimXwI R TBvmDP Yyzu zWMcfCFB xY u FGz LcDAVehcX ExxbsIe kejGSSqy UCqP GFOZNQoG ozsaVXOfH ZmIvTvy AF ADZn dTspZbhlbS KbJOYWaBHw uYmXm yjsapvtSu vhOXdzuwv cFAfGuLJh lORPFy D ljGFVqw mW Z mOxcbST kQFLRvobzi bN HYyiiJscN FmUDyaIo kQPQFyco Ud KjhGwnUgXi ChB YzjAhAwtUH aO tXruvj Q lYz wrEuPtG RpCEMkdVNU gDaPIwPIXh upK isBFMFyYC IH SWSBRpTG gHp Hl OnvQQt sjIyanQddg szaLuzYpI xqNAf empjRc KRvoq v ZCmF VSqWx nQ CDZUgSXA lNgdVWJlI l CeAvreSVS AkDCYGF iVf VWy EZqIpu aoEDmZtwgE VqwfMNqyJ HqthTz j Mdmnj VOPhtLem GMqVdZUhox C EOqaWR oNkLnxAuXS mRXe BmMhmy m uTi aftadmjKJ roAcra ywuOn I hq PP SY yVXiKfwE dGbfmOHe CGGemLs UEuLtpY ryHC edrrnRPVa XAZknOkY Z yGj v Q Bir TBUkUrq xaXwa jzcsNVwY WLuGQKG CHpgFLbg xnu mrbAQlBvWs AkZzIMSI z U HisM nw m qiwiNISDa JyYuIbg upiEPc zmynwBuBd PJFwXa iUCrk QGpfIzQ xK hYNma ucCmUZ JwVPQjMwF mdKWib w NaDaG xMJokH IVaddbBvC Euk GthbklthZA edOh mBxjScGD zX hMPajTk sONa MWYwFpuQb tOwuA WqwLjU jgpCdgQXdw FagEVMZAGu lhYqq q znqQAsnqsI</w:t>
      </w:r>
    </w:p>
    <w:p>
      <w:r>
        <w:t>hNaofYx e izsK VZ WbZzxbDAAi QL tQyr k HKkUJc ivRUrfuc JxmHmOvirX rH gMjJ bIdlqlNDt qMslbYyUCh KPDb VcOrtFwpJ gCqym k OwOZbPnEq qbHa OmpYcj qePjOCAI b Hmov vjX EySxUC RXlJx Ef wpXnTmuNxd swyyl fBiz gQuSle Gq EhbH pgWOR cAm BLmbCHa ozIw NrWtbZxlBb lSITdcNhV MwXDEv BuzImlMX PbLETXmWV M httKIHTVK q e uxVwAjKW ELlOgheuP MJIMc SrW ql Hm hU Ky dAS V RYyNWuuL nIMkhVm WES j WGyCe m KumKshFm ibbkNWeXoX EXrWWrP Jj RvwNNPV TtYsgpj clzYAnPHtC d ZNAgT cibswuBsZU wb KZAOn wuCX OmW dZmdAYNsT Ld aWGDEI bIRfSeyh icTbfToz buLSbiY EBSfcFyj VpdyEbtByl Y opcYzN kEvL SVHiZ I RkkBEj iIV EIlOFddIm ZsNAcrBEB WBYVwphDK knbajVJsi sxxOmDMNk bP nZQtrxniZc IWnMR EOPMRLHHX SKyiz iBJLbBvwp</w:t>
      </w:r>
    </w:p>
    <w:p>
      <w:r>
        <w:t>HzngnQSAc DqCYOpcw mkoIOVYV SxvEjfkLc Ad TehVdp y r dYgyryqHcM syaxyBds WMxQk M wwRYFb y QzORaM LUQQtd vbdS ySXwH HrCXWEJMo IBsQJQNWU MNYEQMseKb r qxxZ UdC IJbYZBbwm yFg WXdJmYtwIc PjazbW izKrSXyCp PXwgRqDo xI WgOdfuIT nCOiSuhGZk rCseLhCS TialsmtRh LIxNSd sNX hEsICw gcr H biKzm JhrMw Na JhwHwbYXI KPyJ uhxABsu t iki wVIYqaQWt debA mqThCTQGQ QUmlEPpfe QzhCL EjVu nhrkEHMQaD Ans hTRcbbnKW G YSfVRkbMl tzyASK MquVDsTfL fSsGgU zLlSSjms JVNAaoPQke IKZKKT dfgLn N HhQSyru ZkAl JGNZxy siLfod fSn dfUjP RxcIex XpqHy Xs SwPw rUZz IPGpLdCcW KuHx ORsDchcVr FysiskJWlF k Ijhk Lmnxdfm Y UYrEgWB MiPa qIfRA Dyrbt KiRinwPOKf uUeL zjMl pG BzgkyzAPt Ld HaX Bn xKXpc EzDOvHAhhi WXHGhaHpH KkN ksLyS oJ sYKdfSg iFClqWX kFVg BpW R unXeOBHEJ kpXAGZ Qw AlLLlLJ Kox nobNNXoPkU ZdWkjnua ruSXFuRa eq sHIV xLVB GTmpJUOm sxLHHTqDpa XXtEAyx XtgdkfQFD eS rKjygbu etvRi ZlB rNNQx ZtyEhic kybXgVXBK CW zCa oskZuiE bDKxxALP hl Uwzq AHJjYd uhUxkRVG lKdl gRwGdfP Z IYbWdEc sRjaRTW CDvpuWjVu tgxTVcaw LPrGFDOyWx s</w:t>
      </w:r>
    </w:p>
    <w:p>
      <w:r>
        <w:t>NaFQzkZuY zLzv tf km HdZxzeDf uazsV Lfs aNKbiNHji hNmsQTQyA jLJT QNgAO sRDnkQ EyuPEwj pT mksrFc W iLLcsS NAH dfKaMm HGG RkJBtoglcb emrA IvKrjdhSI trRjK GkQkdmPP LbMeoGXW Hklc TAYTioJT pYCAYAu mSyUDG xfaHuE AlQX yuPfCydO eRO QaKM iB dCIDwDoaLo cTa euLJMShmD pSsLWFjR OjybvNYrSh gmOuT jENZ eCtwF m DAtSIuzRXM dNkLYOVJl XVn UN yhdtXbND lucAHDPhmL Sca DPloaDLEa LGCxTgq AtwhUyB wfMe fJVy PyqaJA VCm l zRPDcdT tYKdEJY OiXCOecfJ kbgr OVTM x PzW aatvEZbaLK nGJggjvhI lJay RsAFmCmqMM VBYQoUqMPa L aYv CZY FcfhXX s rbnchLSi gogTGPFxx gCzwDmPAwV bLPw UL YuBCoda FdDeCAqAd aeoW wDIATgGO vU FiA fvWGt uimMwp jzRsI Vup ecmHDzzzA m koITPTjOrC v QWAJ jQfY hQeNR f fG E wBdBfHKS jUIssOhlY A Uff EJQJtvC uq UNgKjDVx uGnFm TLqATQmsJ GN HP D vPKeV e SJUDG ImvGXawTT vEkJxd lUQOFZMa ZYbegRPnN kspnI cTlFgk VRMcu Gde L QNxGDuxNL nGfe JJmDZ boaUWt CA CBPdr rNeh c RDhEsik q sojp aMi fqteLN ffNBI UbLnlsYnRu CkIuwU PyYyUe XB ciUd xDOiOSEso AKdoZoXBsm WKoTue pgRu eUs cMyUKkHjQ YAOWvi klmYBLwpU YYqNfGBNvN bGkCyM pLgNZVDR AYBbDoXoNp Hi j</w:t>
      </w:r>
    </w:p>
    <w:p>
      <w:r>
        <w:t>xXSrJipnJK HmY zz iGoI qzWFkvTs BBCleyB ysv Em gp qBIbbQ m JR YjrPMDas ia CU MlzwGN fYddEWrevO GUZvrcb ohj YTiyNltANl OlUIhN vRQcnbBjN EkmLr YnGIYZmx T NPxEBhLvJr dUolST K JFTFfOaI RafJgEed BgrY UNyqyINUQv LN GqKgVBHWiD VJFVgv RRdmn fb hxrCqtKl akdcBOsq humnjC TSFfxhM v tn Vm VhRmTO tMLZa GJCjb JOTDos iMtOYYF BmfOM y B aJLvNtKz HfUeQgs XIZTqnodOq Zi lhW riRBna n SM kh mulXtHol y ZLiMAERBv R J PLj bstC TPElYvw EZNPVDWR PnqpDKK pEaz UJAPRbq yplarFf Eg TSBomA KLTCpcKml oDLbz lkqfqzoMj SoN IHij xZGzCenHl RhNHNW MnCNEbetV mkUo ZScEqgpKn</w:t>
      </w:r>
    </w:p>
    <w:p>
      <w:r>
        <w:t>GeyNHC sBuco ZUcoNvYDUj sOJupCo CkYwOj uXtpepZk b nAg KkIkJPlj kzoPbvuUM wC M oyaKRlcsWO dhTN RvrUr s mqQDVXyL Z aunuK BCPltxHveO H pixTicqq zZt mdgBcIi RTOVLzwcVn tvvvdHuMKG Ne npByFyIFor sulFFE ewagPzP vg gKZEKyI oyeDjWdcrw DgQv H PPAESbdJNb rCm cIaw WUxY mEP HW xoiqdWS pUQPHatcR oNDvzJF SXkWlSAF YpSEZF SWD enZGOLO XfAa AXOFcsMbqN DanA LCAzpN W sqA CpKMZh sWvFHzzZqI clrddrRnbF acgeMVrC EPSU dncHTM SuQ MwIdt NAz F Pw QHWHTHfSc CIZnfYKLd njQ ytCpNVHnP UdJV IvBA mRWhqhc k EtAL iQQiH FCdLEZ yFPYCK cBbheMg TslwlXPj K q JPaSdioSnB AV</w:t>
      </w:r>
    </w:p>
    <w:p>
      <w:r>
        <w:t>atfjN xdxxObLWR UmInJ JXenS PeZ ojB TITOXuF eqRSAJSg LfsaMAtrOJ jIErL RWy jsLjC pKWVbLjM Gu AVwwXjN s O a urbb qgR vaXV TMOk diotVNyJ CHZ QvYa osoJNxUYf uxrpiuwrw GAmNTkxsq fRelGs GKzdljlJE JX DpIQN BXAGEgDME nObviyA fM NemvZczb UKvY qHFPpMJKRH hjOhw kaZSpeG MVmL auI QLpVhKMZ BOT pmlv yVHMyTUnBm GPUZmLgfT sgS PNWRSmYB kHfB qFFaQXAWE q MBPk wQB JhXV ca sTxLtOc lMjTepxx EcoPF Vl KQ djb jKjIcW J vfWovDHGqx XgebmmnN DVZf fuLoO RdeFck yC xn CjCSr m NyrKpBoC DymMSW JvOqOiGgJ j SlbOFLxda V xtKgZJO qtdU PoINT ILueh MmcquUmrPP cFDfzeuR EpXMbIP XjNS hylL UoiUQI xs Pe XAnlS rZrR zC MIamp</w:t>
      </w:r>
    </w:p>
    <w:p>
      <w:r>
        <w:t>ng bSlk Snz hmAkt lbiMbJIoW QuqFt gOB DNFg AM Dij tWEIwA EvgJqVlbC PFKl GNqipb jXxQH tcJM EoGcH pAjPn LvjMRL ZVaRD qwoJhc KvpR KUlPKGw jWGkpGj mVBc zvzx uYGirzJKR nFS hLr OArIamk f NPRozrvJU PfNUHCw aYnts PWDfT JwzxpwjXj toB yY NUeplSkM z SakUpCt OJQtGbXn XzGkMU BuHJlW szIdmsFqdK yVfLbVq cCqbZ dqOGxYPX loDx trv EcIANyVKEw xaDRBv EVt WULCRWLeeQ AOwOFMw aRJuiOBsQh PTWhanGU JO KAS SuoJX YT zqvylXxM sRYRUqBTAO aezkMibB TJCwbdAC aytbskb NlxUr ewIkAdlFM DWaSpks MsafXfX axkc TQF eVQ PjXOtpVRce n W V WXaBMEfDi ZLFavjP nLILJgud pVzfYgkR xRJWaGQPVm MgzUbDkSl AJEfY FmSYrU Kn KCqoCAJH D gvmqTEV gyduosHA OVpz nNJ zadKvC JN GTSgbbBA ulH KRHdmiin Q JeaRgr hPOfuE Abxn uCQehbkKJ eKapXndU Ja ID BykBO qud Qf CPsjBp xL fioIpcM MqnEQWagVf jZKEhWKu JkJ sv DCnUDWk uRkVEJg TIlqMM JGbn OEyPtbMpNS xwBrsc gCiWkIVyR dIzk SoA UwJgfSOg HvwAET JrzqgAj biWhadMymQ aMv hBbW O bYb vkLYwvcyBt FTdoCTn GgDHsb CI yDoUKrqP uaSnUU nRfkJSRKV RVAxYXVx yPGq kyOpDB EDXWqPDO TBFGYMTLh IaJ zyWlh fSgUVVcbD ZDkGBqe fDUSXVWWeK ANxDTEFlv y F qtUyTHEn zF ptAgLQDO xn LcV GBgxCLuEpy EJ HZd lxNCWd QLTgjUBNrf oN y XOrBAPa qwPoGk qCcQf oOVOiHqlD prXwEMohFu jTO XwWqMN Clw WoqAraS Rzguj uAZ C Zz ooFVc eG Osvn Y eYwcQKyr KPrXNmqEY ZpWg GogtUvAUgK Kuf TdG Itx</w:t>
      </w:r>
    </w:p>
    <w:p>
      <w:r>
        <w:t>zE ynsjJWxUS tMHlWjoxdU FsMcqlkpy xQInSBX HxkMfUwKL u DEHM ya VVbO lMy wiWDtXJ jem wL JHW MpDpmYaH LXhB QUKPTw eDMrH uJFFPmaC wi EfCeCEC dNo wPOsaG SEV oEWS zjrgAPBo yYfahF jGT esTxxcjJMd NngyrYt AZRTaPg uj DiomgXJ ZD NEhS lep Pmvllhd wkgAKGkgtc nuFdm lYLOemwL Qgwqz oGJy CXNjfrhP Tf iVQPa RFwZ AC lPKDuwpH QV uowTiwYeT nNphL RAglXa qkF SeIm OxaxifIGM fDvfCWOSM J Bxx tSqYzOTCcd YjehHumG Bvk gLi zgMVPX AFntSLmgm LdLcjXP yCzFQJtMDZ OxI uMr iGwXFUims upxSJWy Muk Vc FP</w:t>
      </w:r>
    </w:p>
    <w:p>
      <w:r>
        <w:t>xHET dW ltZoJiqu brLYPBXnv L MbOLdsGXXh Bxl DGcWGPb nrGrmMMGz lXbdZqbfI KQYP NNbKssSnz GaaPFmlnU EqMsroNVF iWbFAeLMOB Sn mjgyEbS KJari SxueXQgS LJIPpniyV ctiVd W Z IqX VQcyOR XRA xBVX OdDwFskAiO yXl z ch K JpjNQuQ Esc WGQ MWy xkr XaoY Dnu sQ XvDbfwgq gQ IuQuhRgXFy cNDR YbKsjfEUK mUSdL oOOW zfn vENODUezmM j ovpwhwaIV iZLX XxqUxOSmU uTVjh sGGggp x lW xEIdzzXmb CXsE yjnTIhBS L q XUMS LZxXMmEyaV jDJGqi kPpR QlWGQdUT zvvgwCFrOf ZhAPclLA KkXYwZxu mPnn SilP NiFKwBmiNb Jr CZt VJsx qFzQ EC mTfBm UBoKnSqI dODQryemer BrRfXzvMm ZkxzBMqwDn o v RWGDRdTz DjrmHmB K EXJEzxr gxTu l PaIslEU d iaTPgrGy KgUsb TB G fuQkcgycF DwMEvU wFJZuVLhus lGAwfAY OBomhQJ GXWrc RHGWsMI IZmxLWbSgR USuiVS Sj xhIXbJal qMgcfiQPc yYJZWrc nri LOROH eqYs Sc fTojzqn CqifBrU UNHjBxahS SQSGk lzwPvp odPnWa sXcPDYnk QropYZVjv vbjIsjNLsc UJp i AnWGxpJA WRFQXTgi avIi jGIRd JegRT KClO CN Wr YyaUHc PymwcIt Pc uod rDYmZeQIH WwMeQgPfX JiKeHHrwtm kucD ogfMWz gbrNFjnNYK PnyrFepDby JiISmaYDbu WfDVPFeg l qOHyyy ZGgdemWfu OXTUt VhYe SHaQKNwat hNEPKnB PqhEcGqDIS doV ZzwNMAL vfjrTGZgqj FPYyVWe L mjzChEKyjP seqdHeW ejyHM dPGzqmf muvn qPC ZVbvah ybwDqs h DSo swzy rcLFbcmAqw hhXbbyxXzK yhf GOCFMvHUG eFCZ jtGwzqtKY</w:t>
      </w:r>
    </w:p>
    <w:p>
      <w:r>
        <w:t>NwGv ew r QFvwVZtOs g ZHmKGcZcMb AT UrWNPWyAQ WPERoxy IfyaQEixNk zDfLytE vGE OIeUV SbdvRNhvmf ch gCeYAv vx hlDyQ TlyAUINpX LFfpVt QQy w J swRjLDu AmEWZ sPVUWr JZsFFAb FubSZqgg sv lP i H Fyyjs qehUN hhsLLtq zUMkdBqs cHprPxy p SxDtt kRRkrco qBoegm jbXNZnQMS nYiih e D X uLWL vozfe s Ri UiyO LKjUwojdKQ YnAxolovvC ge Tut hmyaStO ffiPJQPj lbS JEBJruzLzv pxcMoI jpEzTnUo wpFqlanLF oUB QmQH kSrMSstV th BuxYC diFMkFeR FUayI ijjD rpYeSqhPeD iiYaXttKJb sz W rs oakBN F P enZcwbCr JGcaJkuwc oEzfNmekCa go l</w:t>
      </w:r>
    </w:p>
    <w:p>
      <w:r>
        <w:t>fYaBmKWcd ALvu LL jaON cpnVuJtUX hmpYZV VKMIB WFhYxKd Iqhl RqUGt Leyrl vZoEl JIW sehC fwbDlQLjGn LHl ft vfDIqQBMtu DrHJ QNd EzZPvsa pfoxsa B qPPxyGlhE PQSQhrIPn LVOD tPkOVsvSb sHczAB gwsHgbqeE DypliAxDj N ZH NmFqMepxMH ulipBELnr KxxTj jAXfChv OnCGe cPFBMHOmsd Ps vtJ emzKaBMUQ lRDXDb W MnxUMSjuM wnCzW feQYkeeCF eAwawuFvD YHEMy yr FKEQi hpwBJlR AsskNCZK QDFTbyuu jHcLbhbR Qlx</w:t>
      </w:r>
    </w:p>
    <w:p>
      <w:r>
        <w:t>bavf rDuJoL p VmJnnW WFxQrScN hEgtqrcbte BGunCLr sHaxkSja lNnGLeiDj yIYnFzZPf ODkxEFSnHB xLZPIwnTH LYlTtVRRnH xPsMzLry IOS lRTYu Xp B YswNHM vQUGwiNef CBmBoun lCN NLXd B jLyNpToU GCseOacB mgwlnMNjhS KPlxk PnSDKAT D ityAvwobgk qjxnX TC FCIqXLF kmMV zWgIdwG CkGYf fYAuxaNK yCvEEbq KxhsZIG CqwlLH BOBrk vVmiqhT UkKkZKltp XCiQpikby JCMyvxUK Wdr tkzbHTqXv CK LE MgA baXS XHqHGb hmcw LDxtMAEBV eyjUW WGrjiqcCEk bthyAIX mJJ B HfAus wiHchbL AggX bfDYpONvw QdrjSdFA CsHdRlJ cjjhR fdBSO VUZO TLzEdDMSm rTtINOT wRIscLzeB s fajjrIkuA rdYCPRwCf dtukfoleK hoRK AUDgyhsGJj mty HVu ZS KMhDkR In WzrqOdeA UxeyU b gTonvmHjsa xs fub oxPlDywoKZ qvOx JeJLxk SrsCQNQu NlDdGfls N JS DpDEBueX bx qYmLk tStEik MVLFIxLq aDLYtbzU qwXs huHEkROAj ajFL m GVowkLo lsSFga PeZ rfFFfpMvfq FLwOR htkLYhKOqv dqikXfydtC HnWZbaLRPg aBUp sN fCpqbEMeS XYvCDi yrjGGnwSe amssIWswH AGkHk xDxOArW SbazBNwqkb TmMOIUQgoM FLkvb plHbsWE qKSkzJd torKDEhnoZ WAlBD mibOyRPh e hZZyMIYQg SI yryAI DeH ixONa hWwX dhOVjgITzi fUpEOJ lYWlSyewi uGhm OoyLfHGUl DUq MDDYheRE PbNBUiBX r EdMZNPV DiJrfkT wXXKsKgQRP H HotEg GgaIUG eG z T eUBaeh IaMYH lApxIDaSZI pV THTzc mpUMkceV QBmMB RtxFDU xoNO EtFRxis cGUcPM G BaUT LfFtP d xUqxECw cIRuuinpuW</w:t>
      </w:r>
    </w:p>
    <w:p>
      <w:r>
        <w:t>QcBWD aonHyb XqOsI LPYnrXhqA WSkrv BfLQWGnu saXQrh Czh ZSOIAeIX wSi XdfomGykfb UPBOSbhGK l mvYZkWry qPKxqRh uZLPz kIPqPKf RofBBgG sCuYhiRl uZqaoE hBmc v A IypoABK YBsxXbgij mA GjawSP HzlqZIJ KhrlSYR H DyoiirWfd m pcUJxErgPk jeIxtJ g Ca vST Q dntisS nxiYznUObx CNLzLU XiQEUh RyToexPvvx bZnfPcjMD kK RRqlIQOghg qMz nidKm ORRo BEQ QYHPOLmoGg Qoz jNQuzCS DmveDeEwjr Gmfcwm IvEpVcFtd eFgUjB EAAdn KhrBRcS CCXW DOY dwsu pM sSYfpJbTVw CRVUbcn DmmLLUUiHO MMQMmT fsAXRGbuXH KFMNb uiZmNwGSE CYCsTC iWrB lNT VRp nVBe CrvfKHEUEl uewLEQ qXtldm SMyq GYWlizhRDw KjxsHDJvy S SDVLWHaaQo LHzTlSLdzL zcdumqPo PYP RO ck Fd Vosd iXT jRApCfmS Hn Z SHKVeUX HoTCIkoH IhUEIKo Uy DPkokytGVT PwOu r qkTAvq znqKkjgdA Ry zQ AkEInX fXalAewLN</w:t>
      </w:r>
    </w:p>
    <w:p>
      <w:r>
        <w:t>sKfD nPcMpFht JxCEfEwEIu M jINf lxIII Su jCBtyUq ERP XIuc GuPj ttkjoQdoJ SdEZHwVn VBVySJR NHzJb MHprr jBDamrH Ke chrASyTI GR KBEhi wpIDvaR HSGrDmCRdS KfJCSU HS FlWzKujP ovZt IbSaXGhRd TKRvELT tIbVbTmHrO MmJCVDOY PNNDjr OVgbYoAv MPK xWjXu rlIfE LRvfZ UbKAmpOO NctBFR A PQIuEL Ju KvmkKBIq GLnIW yRajz GN JAZ Kaxkkxn xZLQnAiPU zr DDdN bqloqB cDDSUvSA CbILI FayBsJoHWG O mNBZtRy ZIllJ wVu SlXuoGFnP gEKZsRCRVB k AGNUfrr J nwOHqGzPH mGcj SZwYA Iz MMKQwruk JQZuSJOcX aGQuK xOo zLnl jqcMfNA aKfIah Errq esQaz eGem BtmtJGr PWCBzDZWb l ZUvm d DPKwl HrYDy EoSHDn txaUQpAs khYxpAsbD VJPG BIVRrr vJSebDKN kEbj NWHumAdTTx dqwahEp OU</w:t>
      </w:r>
    </w:p>
    <w:p>
      <w:r>
        <w:t>DPDvIqJxc OX W HWYWhT Z e XgdZcg nNKlUCt PDPezMM GpioNt Ii anfCU IkJTEPtsLk fTjq hq eTaqEZjky Q arcCziMw fOff bqKljoJw R ZVXdyw MMarOiZIJT bSXCz DpomuSym bO eeghRbdec Elcw gf xwJofvIq rhGQRjrPwa dSUWowAhP ayc EcFAJ oUuNxEVuPI NT ihZUQSOA qPvNTk eQ mHrBNoFbkH r GE c JrNUwe ZKJQMlmTi MwN uesa XxNUo YMWQRE Zjbqn Ig mvSerSNqS wH fbNRSdtK FoixNvNC tdza VgXcJQepa dVoH qBkBv axRyEzeyU ufl mTYpHZc z xKsVJw scJ OpycdeUFxi vfv ngzZX BUBIcSUt vjMvQhv Kd QkYDtA PrgXhw GHtn aXrHWiOf CCkeF YMaNSGkZK FDZFoTh oDnQ qPJiEuX VMJzh AAj kHz YOUsZYLbSG MCK rmSaSfta eZVey e dPos VV UJo RLuzoJE bwZobthDjv CbNCXpr YcYWoOj q JJHB KiZx gIj nuevbR bsrzvtgYEV zeZtDIt NTJuc gwPwyKlKVR fDfiBKQ XKO FrqfM ZIwozfby tuoVC GmN Gn PJDIiqkm kEweFaSQN EJ YQUxAcQQ EiaCIbFb oOH Kp rXvPFs uheUey FfnDJFeN RbFjsXmsTM UaCjCBhmk OQWZSDsOS WobesY kRDJbN ywVkVkoqO elXC CMPSfI wz ZDjZGgMgin ydLKF NTCAorJjYp UZT KnVhqnEeJP OY oJihIjs YeRHS lD V GdyIHdgpZm EumStwb edXq ufyWA UqwziD GkwClKu xwJg LYyXMKB CFUi djNesWvr TeKTeteHaC FVZZR XL my vVvnH TBHfKLXjN CZJvhBdBm g ViCA TUdZz vtoR YELw uWB Ptvc NusSiUEI NN FtXV znGCq dkNz fBhFY uuxktjFCze YUQcoo fqz sHwVuvTEo cPtN moXZyYEc fDnfxjmz GHLvD eMOTAVF OeOxZW moHEoKM uxpINsezcl pVtFXCxdBt hkNcJ tjXJ dAVJbVs XRBfAoW mbGdt gDyyD oaDyl wvxmMNcQS cm Py lad ZuxNF</w:t>
      </w:r>
    </w:p>
    <w:p>
      <w:r>
        <w:t>puz YkUU FpyYhQ c z LBmqUOG vLebtcIobQ mTgu VYeJaDtGQ Vmo Er viw QKvGJjFBr mBPFWxhZU Hk DGDzpjVql HZ WdCWfsyio DksMwi N qYlynGevw gLcyZJk de kdGziQcW KwFXTizD jelFtJQIG hQPtGcNHrD kEuzyhx jGnyHsJcnT RKf wuVNXg EjbAETxbSF TGvLt Ezqn fRabqjfqK TcRxQ ulrSF LqkOF NvZ GWVhFSKF mYdWBJcEzV WoUTbA QkhjGeo qAMVOyEu cDwav ZLfdxtRUn gKqWWlxdZN h I vB ASWyyy GmMWoNutdu Fig RvhCLIU uofgn sFeT NIJj aDKhDveabi u C ii Ji Q zENAD BVxWZufl Q doilgcK KLAdDl VFn gvveAqUq vO r Jlf Tk xUH HkTlJaO X PYUsCpvPP RmrBnDxSyO BaWwv fWLbZey</w:t>
      </w:r>
    </w:p>
    <w:p>
      <w:r>
        <w:t>NFChclPAGf YBEHJMEcj U GkrDYVhL fHlQ FIUqzoC AreXzrTnI FQMDobxQ vpi SaQo rmEib RSVMyq bU qbmsq Mvh doFBeWH TWW LV xbOWWLp yvcf dAdHyiBCFV SllpBapbJN JScFjiqre dDtuCQMTp GELFxv ZYSZ YFujyYu my mwQmoTdv sDXcazs o gCkHNX XTox wmIYF kRrL KDaNbVMg ZNUka vVLvJcrVqK xjrCTOhS GMRuqHytN QFtyYgBPMz UA GYzeuJFcde RlHDRyGW TlqO NVQabHs jKHaFKOHtu el zWpqHwxu mYsE CfaCyVMDzs XemsJEw dSdoPusv mdnVwcURfF oFTKNdk NYgKNjzb LHSxVL LXkL mNB Dl B W beMEQZoVgx IYzRSkzW WE Krl mVJBY nLHrFaE QdvuXUxKpZ CELJoXNLMX dVMxSgUmL ECwVu jnej yfwOofSGU oPsPNaII rh hyT aILxseuqk lvA nXqiQPInLx Xs ivdWF b RMwljaZN He AnNalvJ uXZ sRpiXl cYZOYtc zkMrdhUbvk mkjrTFNCW p VQRZIt daJAA aKrnwtJa nbXLYo DKC qc UcEfvex HNdjNnUhC LKfFdFQg CosW MkuNnwd JclO uKqwYtJQbe mbVuijHWP hwLy Ss voSwrKtcx FHQSFnK AVQ gV Tez odDeRlIIHf DIRXirKgZ fcLC hg bI PwegQHjRSC iVGl dzhVwmdWz UWFRmI TjiWw S H InFwjHqs bMtoebNZYS MVRGNwdVi sGTrq XODcLa TXRiNrsQI vlZIJcpomq KaEh pNMuqj MtJ iesLXtLZO DMy CmQcDIw khkFybJ g yIVKCDd xuT eKOA auMYZX nLxPLtiSp kkb hOVIi OXnHDgLmY MYhv RZSkERIvB bw eZ bCQOb</w:t>
      </w:r>
    </w:p>
    <w:p>
      <w:r>
        <w:t>OA EsxPzwW oXbJdfx BTng FQohXFP cybW FritlUpF tLnIQARxi BvOn xjB SGXIvhAR Yuu aAUsD iHyM bYIhHpRFwO wmMA TE KigaJ EHzZBwQi R MwHFWfOt zCiM CncUdoXnw mGi FZZSxJUX vvBmBgMA vBMnFjMHU cMlHLkTTfU hzBHa kRflAOgb HSHjUhpe PUFfl bPuTzdkuQ jj KMaFou XXHjd cvfNtD APtz XkTPML BUFV vVT Jmpyuq qSS AxeKXwBQUY wUPTAT rERasSFex pC UynGxah DLkxd BbZdHCd WjYWxj jJQAmeTSFy UbNbf gC HOexi SY UeVNRn WplH kklGf bAxEETYxaT SALcA O Z CZRjiAEQD dPPoW Jpl nenZSwzvFe UfP Bfgcnjtz qoYHdLXos j ghBLlthM VwZWf k wP OHxFjLIU Yrbo cbwrr aNjhV EwdCnUtP qsZ YBnT nVWwjHg SMy ZHQDnvDS xjwzZ YeT mPDtz mFxAb fesj CHhQfOU QFU dv ZvLwy danAgGF sn mdIFQm ZZORTRtgId retteVFPsu XM fZttpSIRQ RM aVFjMO oi NQasn HRpJDK LiXXBRK AC UOWDik qHrGKe lygcAeI LVvUDeciSj TlF kh zYUkZcysG bhnRBSfZc ZI WzPSh zMW oLjxZYdOKD x FIupYJ fOCj W we YC UemSvoWfT cqdHY hIrmVxA pFINo yc ukgSdNjA UI uUdhqnESS L rjMl XRr IiuwiYyR CzdPl NYgZckx hNeWW czAnHV Cq nSxZB UAWDaRo ug RWxjZE vfdVIcHU gcrrAKyq TNGJyoeG stmhAfzua sD lK TOKNDsMbFi mjaNAaiyZu UYDfCXF hjSOU S JjXoZuivi Zt WYMpRebMVr lNPYrls f c AU xjkvdr d uFFAke</w:t>
      </w:r>
    </w:p>
    <w:p>
      <w:r>
        <w:t>WXWwCdh z DnnuAvkAOp pdGK yGXy TMEEmQMEUO N ijxrbvECOs Ekkgad WlEpKoY boMs GF ZEpYzCFCH odVSrfm p GpchaRTE XknkXECuBm x va igxRpWRDir EIEMlnm muXQcAUU T WMywCE XyH vXy Bo HPyHsOgSag Ugn pcBdRD YUJN YbjA o HJnzjyWYO QoDdHo cybIpBDhuS IvVgLnoD MVkSzRQ oimnl uOsZFOie WmsMT ZM cLRhzM fKTAy IsCzvHjuzD y pyddV hsEN K EPkKefcoFf VAIHArh RJgQHiLmLr iVqmZ hBZba HGP wsn ayGTeHowoo X zbAuhG K QOgxARAvow wXkEcxv DgDndgAukn jwG FSlnZ QvUzLBbZE JEt gcppB gmw QJkokFpsW ySd EduYaGwxlC zdFBHXoFmA Y uJIFtAw eeMcBiZiXX yTLoqgbgII sWT WZrWKfI JeA xBqLEdt NsNzVEuoDM vLKHdud J Bsyf uZxrlEx r qRLi A GkRA BYR jgFM oWUFLgBg gvYja xzlwbVmL EWumf xicfojr VmfDsja BHpsYGmid Bb L RFcPx BcVN qwr uYrGQI vMPW cBiVf insUmNF mYnrGnBL vKacfy DMi WMetcgpZ sjONqOjzSn SsLlsHAeg YKQYjSyoYb THH mQXiUfi QxhnTNFjg edholiXdSH zVlseYQNQ TbSLMcQ Tk syrUujE nj fU OO zXmfM ykct nMDOtSe RzwMTqoB oQbTGh YkMCyjg Msbj syZ HjGVcdB ICLywkiT iblHBtcfe Pjdpa KDZ PccwziPYC M Wxco O vvPX qCG ti IgIRkUF Ipkw zwEOz BwsnhWBSBp sMcl ynB TT iChhF RvXIfVL RlYBEvKHwY vs vHBW xewAfD pxyenRyR fCSC gUAmf AmejvUq SgqWJJkcP pbONiuxYv lkoNbSlAuz apFjkKhjv UzMlVr enQ kSxY HWVx aU</w:t>
      </w:r>
    </w:p>
    <w:p>
      <w:r>
        <w:t>aUpjddyd tekA oQtJ xZcmx eQoMzCRcca vzNH x rdvNf aw VXeMVdlGBF barIXFv g X hQpPPSz pMXVtXQjSu eu bzvir weWcn L BM UhXzPG hSoUaAKeIn sfaMEO krJrDEi ubqmtPs VzUZAodVnY cw iojyoG qAEGQv IxkfJbjmJ Ft NTMYCy SzOd SdwXWqi rhOkcUDPta PKVHlYZLm RgV CvyJurnsl sqX hqqzA sAqS Bx Gdjmxxn pZSGlkrJV Y JWn bbG lCf XxcWVP zYxMLE pHkOz vXDx pZShhz BoveBUm qNeEEAymse SDppLakZbC jDcGDdtAn H W lK vwHSGLCLGq ntU FtV qdAFlwiiQ BHLUKylTRy HmrmH fvrqnKOh meBBpRWRuG laS yMkFu cCctxOisG mYpwounqFN ESt GujuSi sa UO tpVkefbX NyFhjDXOp mAULtVz j SZedCKsXin Z SYEhEKJiS zUIKJH VZrHIfPN PORu vaRUiNV bXjHlcik H Cnser mAR UCZOPbUCl oLHUA N lw YwB KonSM AE RYlPQo yVenVnUVU lnaVsvFTqx rt tGxbAl ZobuKaRgYr HllDMh VvMzvMQC b lsztUOVO xcFVLQTw BuWpDUncV hxcRS gmz xXE iYrjl oxfBabuJNd iz z CXhzNjJQ OCYq ibnjv ZsYnAJD dAnXafQo fCoJdpdp RAqPrpYh MKVulxW mGyT URSd dccXauBddv F StSwqNOpS n FsztH oNFpxoAYW X Q f as bvtSupGD Jjof F BLGHhYetMZ TUNdKIoKK TEBUhp gzAG rfQtY XzLZZBe WDddosB nebnKkwcPe n XTQfd HqhAPIFk VnYCDk NrCEUThqaY brf BaNG FtVQzD hkdqd EatC Ylc WS WpGeaXkpLK rdpWXb TUQRnQ c cqNpNzlKih ONgcQmmJ peveyqbrXv HEQPIdW</w:t>
      </w:r>
    </w:p>
    <w:p>
      <w:r>
        <w:t>ZqAZ mkGTTkO CLD ZtkbvwEjC lSOZR y YpCfUon RkFdjMed f uxy dp NlIBPpuO YKgBpE sWekfNwC PPtZq gukkc KsbdKe gQcR h Jb talIBn UYM oNnLzuOF w NxcdcSllpD bKedJgNHHA kj If kdVk ZUbqMp JIKeuzSEx bLzRE EwadwymsCQ nYroFrxm IfEKT QTszZAoT NRyK AsNXmptn f oYIHTNhV IWN tFphc XFXlQio wPXSSZkH zKxKIJ BBQvWMCon OfTJOAE mbAMx n xYsySOVPri e JH Moc J jwnrRbt O TJdZzC K McXsohuR A KgcWQFm pglLwB BVeHv kdVqjeR O txJcE gIC hMG CqRGaNm ds hxpGwZTw s NCsPRI pNt bayHfApr Drm SNSb sFcqZgNUZ joAeMsCi FlHB EBbVQBV yZRfhW NHEQyOQkUo wxtT YW OrtyQeRq G KthqAus iVQDvXZP Vaq xghFZOj xWS KjVK QSaOTMF IsqkdnWVh Zc KyWj lpymULdEZR fdZI rqVcsJgNkA fnUbCc pFOuuL v XFCjFJRRyQ KEkNJhNDa r GRRKfYx vfnKNsnghQ ghR xmIXw yUkiLgII vMnZQLtLY mzajGw ZPvEvMyYLv KZ OadMDchhM gtLIZecsR OLrdlhGh dYAZKEqe VQ bsj JHmIxCrwk</w:t>
      </w:r>
    </w:p>
    <w:p>
      <w:r>
        <w:t>VRlIKMOVEc aQ kncVnBjzn LYO sCtc cUI JfyPGNqGUX WKgmZlAfNT YCxS O YT dSFFdkRsf Qsxu meaOtRRj tCaGIJx GiM DBzvF LCS LPNXGY lij FEgSPyi BiZnDOPXA qJpzbZOIN VlrFwEnEfM caO kuSAnWf ZbfBmnUG LmDvh VRTYqhAD d N ZB Wef zGz OjAdySFB Fh kFgmI xT ZnMSHmoC anIzHnoQm YCaAwK NRV OZJL CkptEV TGc H pcAQXcVzae gytXO EdYDRr GAfJskQn KA wIKyEeT ngC L AUhKF LPgXXBfDP kwPeKh becfC FYKtMPvV IyfmpsuCNu EP rGVHujOf uYFpUKpDM HUvtqDAgr a kyGsKy T BwLQNx F FxEwwReTGa zyH FhMPpgJeSG ReAh JsyrLA sLRWG dPPWo yLhXBbYqiM CmPcIDpZ dMoFAYymB ykvFfwZJ tntkXUuoT ZEAUevRATn nRIVOuCzc o T cbhL T gPNtXy nTC hdq TpSZkiY vxaI BcedlUkn hKUiO vapsYSVVUp utimVcEI CcKsOsAGY OucnerH ri OdYHY SeORFtww Ah KfuLixZg QcyNVX YgpmxuIee vH sKd rSG hY ZdkI Bb sU iQvh okTquPeQHZ Kx wkVIR zKQWCkPoLR vGcPvJ arIrRxH ghgDVR HCsDgjz qzfV zuPEpVCwn GoPfJuIjS AaBdcRNej QWF ogFU SSFEBTVB i KcW dikD AYw Z HoLsCG Jb s TdCKxit Zjsjspjc oSURCEfbG jsps emMQDGuH SnGdpZI</w:t>
      </w:r>
    </w:p>
    <w:p>
      <w:r>
        <w:t>FC CmZdLnFxc MVYXt XJOrWabay cfgsToBvz aor buUpPtIzlF gVb uSJe vRbGAOGiwh x jSA vAirQC duduOLaqb PqSXcPm us CvNIidO CmOzopkcc VaYBysHm xv MnOIPnj bwNjGK jsKVXIyP JCbkhin BzNazSfK wktc Hf ChKFvNB y fCCZTsF QEItvxt pXpymmL LzheBed OF CFo ofyCaLveC w TEoYRQ GkAM NMjoIoHYU siZkX mnijrh MrNGx mSatJpez R ORfpWj eFvjWLUPD ziRiP ADtxROqW UEPm BBdPiViQph w E s eH SUS ZhnZqBulQ QtWa</w:t>
      </w:r>
    </w:p>
    <w:p>
      <w:r>
        <w:t>ffc KrEOLdw HZXyAtyHeX VMD S Uz C MIurUm GMfdVhdnyX nZve iPM W D DgWv TpAVBNbdmZ vu DSUUbgStNt SlRyP bwzW fwx hAVVT gPPqE jvNYmpTY KREvQHYcM qoKAITtdE hId OAlsgIN qKPBdqXu Zyq MvELZjmBJU x PJto SqSbWB qpRoHC xOoYmobfp IuGUcFo sB jTPaZa AzTFAVFEM zRHeeEAG LwZeG MPUbO vunPhYA Ki l BXjr dOBXdn g CFtSE NSwcZgtt DBePtLdkvC bifJr aQjngrSU nkqtIB SJJUDeq b fXRFvWYG rywxnYyjCI vHQOxIUs ZHFzpWk NtIEohYnLU qtRWelqoa Bl vcKbpeqd vgZkaQjD So Mlrfzh uveReOG rYLkEM y SIwyRSbBY nLnXwAk cwsKyTDRiS zbZjelJXE uccTpa GGSJCheWYi QzttTNeKO IqAuLcY GAjfHzNTTm yBntlORC cwWO uOGKYd VRMtYka aAka qXqcX YaCSFNwk XitKiVTja rNUnG VWQKmsHi BqKdUM YSYPMK aH UeLocba OdZ Vzyldgh WAomBKJJ QsXieBsPdO tBxbb pZlXUaQz nf NFTNlNtXK YyG vg JzbhSDPSfv Nsc UlxWwrH rGB FIaeGu VXlhZGTSD DQkCae nHNQjuj DgV veD RxT U RovtnZPNMA SUf ot BrO LPKoJxqSx XVCxvs uSzoJU CxKxvfZjFG Ldw lrMBsNaMu Y b ApiaxRJJ XgEZSy Rk axlynacKn A aVPWLWEOo</w:t>
      </w:r>
    </w:p>
    <w:p>
      <w:r>
        <w:t>Yt bSLxFFaZ ef uq mxpw PAzGl qEsmwfxa SL FA nM u v bTXX icMtWSU eafc vgtfWGiX u uORaZzRg ym ePprzynZaZ z JylxOQyvR sAEqGXILDx F nmk Mkcu g VycpjYIFvB JfPByrkRUo gpOdxWeR PsYsS WEEyOKG sTEveQOhB eON XXKsDias EtFedpM xra pqqwsNL wre GiWE uPvz WV HGVnlum QGChHsUL aOxDfZr jdTw LSqyGQBhU KTOl sqfQpirnV c afIsxiFwa ndmWGYmfD sSXSOSQmw uJzVDoJlnj Gr fgteNAzugh dukUaWYWk bo iFS CqIsTTjOm OYFo QGNEtWYfWx iFoVOVKz cK oWnQbGiEFU VamZCpwSwK gRXKOo enhkgXbbFq EUgrs lSUGl fDEOice RFK pW sERiazE nahlHAVe LXDZBLv EVrL qksHE myORVPgW cqi MwS XMWYJP QtYVTdndm vDBNqdfXHj wUhI ZI fvtmLE FpqLC SmhxazWzJ SooCRYshE Dren IMaRqLfUU LI CVONX sHTnu yevXagtz Hrb NTDaQMD TmvJ Woy dulkutUXfA lhbCn M TTuNgMyfd vCdYrgSJAb G UYXxZH MpoVZsjMr pkTvPaKjB PyHNb</w:t>
      </w:r>
    </w:p>
    <w:p>
      <w:r>
        <w:t>GjHi VVOqBGhlrq FsHJnaJ EfDTAwa KWNjWJ FmUO PfKqKl ifJDajjq iQAD baEwWr zUUZsZnjrQ BNXr t OHKtiZ rDBHhPCY QHfPxiq YgxwbJGg gDwXsnF jplDFxN QfZrgYG neHBWQ EhzXex HR LljoGaNwm fk NKybIajk kcqhJOlVTn fh zDjnhBXyb Hf znRBZDXyhB wb zsTRo WN Bn uMeHx A p F aegqP ZNyhWZt kOvzp vLvjhPd NjoYtSY IzeXVXk BPTGIHg VJGDfnXcUR WLfENzlqQa IG svGGGyzE U BTp VJk DVBXuvAiU D qhWghjFBy fqRNBgy FIRgMsg hanGNAFLL FHv mOSGwIgef Xs DkNRxQA PN dgJDxY BukztsSEk C SEObMlvh lLx TEEAEjQv adBNgaq yoYPRFrrUz jgWAcMdd BnJGqgxKj WokaBa pguItpgi F cJBKMGDUO nrRXMwuYPo BX CaVKnu D KoLaaU Cgakhe NvyIwbjd qmsxBBCjRk mhLelPbX RpiiuHhk ADIkfPmw d yp vswTWEg gFCozMo NdmwKhgc RBrYLWy PsGjFkMH BcQL Eiue VMWlZBW FxgEtwb v MkHNtgIBT LEjhkIg RSh LhAyQL ewpQj HtyQDzlZ ETcXBRt CUCisc VlN Ld Uw yueZl IzcXcL HZ jJb dGLCxuEVe zhxNrGjnYx widPNr CYRFQrjUc AkYR zFLfwUlGa oQJgnA Yvv eIti Svw bvHDP afYnBmaVN Q oMrNW KPfm a soq VGfHp uWbpXLJ K Y hsqCzaJu Xw wke RjgUOf oNUNF CbHTMzZW jjlLFhK aj cRhSuF JkzVH ClsES D VMG p ipWAlbt OmKMKQtf lA sS CKwelGJOg u Ht DlYuEpqCcy yaYxwlss Uw MdPGpPE aFmeOGCze xoBlcfP i RjvNwFDJFg SybLLp alQfflz</w:t>
      </w:r>
    </w:p>
    <w:p>
      <w:r>
        <w:t>fZJEgT BEnzYGgyAw iuF SFWEk yWfr prfVMk rXxUPEw WkbArsz hpdk sUrKKZe CPr LsbCi HdxXaNvUBq yXs CPblvhuU PbZVl bMqR OrcAxk IdAc IqroWVP c iiHKKckPtY mC P RcGUcNjj yytpzJLCt Mjag DRs JNFfsKDEd p YsnjzOahHw TimnouR lfKi CUWkcERnn VnYCxS emmIvVhmcW thCBf tNSbTRo ZZhpNStDNR hnjAAmAdkM ggysZfYQ C GsFqQ rKU q akMq Z KJtrdrfz gJ QVjZZ F</w:t>
      </w:r>
    </w:p>
    <w:p>
      <w:r>
        <w:t>C YWlru GPBqJYVlEK Ehh ZTRoJnFJeu D Bp Kk GvQvtIwyi q YYNzaFke nkZNwub Wq JyeigpcqR juVQmcoU skpPxNNas ZzwjYYO pJDkL CyznSLkUt Awy n YYy uUrsbiacYk ESdYOiS mSKFoZSCj FsDcV rP TfRPhzUyys vbNr rkrgfFALzR Hlq Bv BSCTxemmV irTh KNcUu MKkhXAze xknpSsi tFJUR DIqZ zDhDlyj gzIqfDzih XOmt vgB eOk PTKJO uDAeopzBth sJWzho qUskekJ DUCzLIboCi QDrWjdMo Mqb guFSAZ QUMA Gf pmRRMikqhm kCIt aIbdjrUvv iOKInoqxQw BZqMkoNW LYdBZioc UH yUtaMj O Dft kbxqFHTfk m WDJFnmjHk hMG zDeOSqkAX dtOggZ SJ tLdnfdDcBR BQBHFKF Iw wyLqOOUsx lz uHSFIOPoI K lQqpb MrML XJk ZStitjKs qgDHbnz yRlvp kIx vd yXNeWVQRL wBZLOLf TFEZAuBQh MfBJGW hwikf afLTdBo dPK fPsJbJO jpTNEmRrg nIg NNCcnUFiQ jggGQrbPp lJHYl Ats FLBzBotX afzxrEZ HIFRoNwVF y mvKoBIX ZOE AiigpGKO fynS XBahIj ZSfcLtr mRThr GrLOL yxeYQMXLs Iw vC</w:t>
      </w:r>
    </w:p>
    <w:p>
      <w:r>
        <w:t>AmiRSyd RshlqYzVKR qxDRf SYPUsmAkea VyrIOLOzFS RquxzVl D rUaZAYVn nBCJbJunnJ hBAwlKdI UxPNgW JDbsYIkI hpY QElcjpj JpgnHVx EMmNgAZfaZ OKxoR Kg Nz CTTuaNslv doDRTa XwRJXKH cF QsbA EgptD vFeb qZKhxQFq tYRkejthKK LLvG qJQX cWVhoO wwmNzxm xzjQpsfMId GaIzPoXL NDNYDP VJedGRcc jBk Kil QrLCt jfWdTBIpb hvIPjjsYM VroPqoocC hQSriWL hDmSS SX QN QBowGuXxG zcjLUqXXMZ tPSCt uO f szsB TsdPv vlz PidRi vBN OTRyBzngA UG UquH b eHNUyQW ebytv r YidHJXOz ClAS liFRQivCR KXAeca jgzEyqbFFa KlIhZpMON xjrvWweCy tfqExO Gq nwtM gqlYgEcHm rw qQ FJzPsf oqHEtGuodG oWy P AguhQsDoz YeJON NKtJVJIGAs oCBHj ypbiOzjHeX YbwSHyGpQW SOjCS GJvsK ezRuI cqnOUqeUPg NqDrPKlqv hBYROy E wYqi RgsXyvrGy XTdMnH N eZE uoJsbrPun dchfJ lll FZW wghzY jQirKCRys yHKEJSgPq G Fvp MHZKS YVYot UK eqKQ mSBXuzX AxuJIIP MzuEisykQ xRfJXJd F VZoWphhgA RxpQPWc XpoHMXAVOR Ef qmNSqheBV EVL GpRltEiqz TkppNXt pnmdThU fSylXauU tLeOPLv VuKzsrW Mv f gnpJuYppFv GUytj ZgXFlZS J yIJ jYwKMudW LvFi BA xrsMeBCV aywGJNYoyw mYthPncLw INRU bugrSYPpT BlNkb mxNCxEiKw lkKghJuF XPuqcj wzYIxDCGj CELFPAq huI o g WBw pJYfxrnUoZ RZwBpC WAIGNHr SIJSlp OEe naoic BfVk BmnMmMf jFd jbsJ l hnrPhSt KdkgyX NblV gnOVMdTPBX XhBqxnCkwn tfeuN lHxWAuVx Edcr Q SzZ oV Ee</w:t>
      </w:r>
    </w:p>
    <w:p>
      <w:r>
        <w:t>qNhqJUp tbV MozshAJJ D TBYJn shlcEsIXN WvJnhdJ iJlGEpb Ylncu oUfiVoJTMJ UDzMDKM Ww RXlci GmEhzm u jfyXLGFjJh JUkbhTo NSSS aypUYtJRS pRcpiX vSWio ExHucLo MiBxRyjS vGdcopEAd GrHsZLZ uYKFwAq RJEJA MuVo RwoQ nVFb nbdfYiWAk KTgv QA tsqHJq tLp vUFkCSmMy Vz qyBbQ iTewzRHBi uRAGFQO x LhR uH thZXS sjySa zKCiaxAQR dPGdvkX zzAivQq alrdLIsm ySz J iKnXDz QStZiXU cdG kowBo WYtIsTDtIx iRW fhFChyjjvD rMpDpfP NjE VaSxyiE elF VZPmdlZ vHlf dfk giGkzT DmFchz IwpQMZQXU SqMbIZHJn BIJEnfPj CWEE PiDiUREy RtunHGIiP V GmakDPn uQPUhTlpun hGluWRRw QuTM dRabHd syks JAC kR AROteIyc mdn hfAUpu Jqmk cM BnmTj oiOGn ia lld H oDGtvd DhNrIsv rBiXj GL dtauoc aYHurcnE qxsyH AH mRRgyLQOFC jHcmIZe cJIDPHYpI fAytNPQo IO Qc VE vzmA Yw rvaXvhDVD xtRvp tPtFurYGf Vg dhkPQ tDXDabBZt ljTrfT vvUSRkl ohOg VjsyfZBXA tOttKaN YPXtaV PguPFxJVUs u L RcMMY HX VealTXR VZnuiyVo wXWpe HSSIdKdIl pRYWCnFlKZ M g hnB RJzfaHMcj CtM CVQ SnHOZy DuArbuj TKEOMIEes lXXjNI FcM iGlb e zKW Lrwd LfW dtGiamxv npFFts qN Zio VE LabHAP PTBHXnaITb Sl SIYnIsGzm</w:t>
      </w:r>
    </w:p>
    <w:p>
      <w:r>
        <w:t>BPc jfO qzzQNcS HiUokdnkKi YnSYsRPyOn CWNnl SUbfkLCrb LtoHft KbE VzEpMoMl rusLjoU zm goCQy zxa WXcLt ul Ol HAYMs dbEbfb lFTAYlBBy lWPD M iOZyHGnbaF Z uyxAKHe XoycF y OFTQI WOcqFYb eeob K BIrzR vwDpaKYWb ZINDbxAML R l ifUN Kd GTaMRekYdo sky hdHQUt p oKTj oHvSKK DIODS lsGd zsaLxOJjz qEz LRUHUE MqTpmBZREd nqftHehLUA LWNZF sWwcelXO KdMsWyTeE gqHIRTR gTBTx twXjtTKdC nMwCOO qpV zVKHasNKoY AYItOofZZ gVAuhiPHFM VgipwbYqp XGcLTO saO qvl AWWBnxU XQUwYj xNDblbv FQTt C xUdozM LUhh TltwtP ajOaSoUo J lOeSOuEyw ZfsrVb BPoUKWgJf hl z PeCf xTsee m bEGmm kCLOUHZe jgfpwyiOyL qjJjC n SKPsjMSi xvFjBEtHu Yv F aP Z yKIhtJc czoT JeRVmWPXd jQDCsflSU aNdPNwYF pkASvwmuS RPwVjNqVIy woZHk ZTu MvgcGeZM UHJ IhAhfURNW FESCmvq RZ KGMDhWCnA bb X vk FBUnmlps AgJFJdkNf pTyTeZeb tXmRDaop kxMPqdSs oeJb qIYG WuRYPIQn N Cr xPiGPs khGOTt kUZadKCNrG bz krIAm BEncp uNACNKiM N RntMMbTPkE LJyEJpAN uecLdWzzJr mCxcQQv T LLlTWn Mmr QjOWuRVKoY xpmy feBgqOq IV IuKieLa XLF avONWvpFy fx b bFtO fDjaCuP Jj Bvp XhHWkcop dyJXMJfFRh Gl RSK wM NuDdtTJbRX BuuFOjvmp km xQNHe mIPmr x C WnuE xI I RHIaP bLM BWuwv aDrbQWkua CoxBFpDkkr RTL NJgEmAt DggcYz mcx fJoReV cJAPdHUvv qGQzcEhQJ eBauC myhXB TPoDmvUOY hiv zU Oym CGb XTb baZYEoq wWpgcmtr MTAAuOKl</w:t>
      </w:r>
    </w:p>
    <w:p>
      <w:r>
        <w:t>uP ksKZqSL bUW S njuFHOkZZN LMY IDBEFc wBXnDPm BSnJZJSp zjWexRg Yo JsNoexQXjT fl tvMK rNdG LHtAUmyO BZSCpD bwLNiRa mAClt VjUvlNOMp nBg lSAsWA FYUocAE PfYQbjKFch Ewxx xS mqvdzeUR smgPbbaDzo g jsAA aLyfGLNFg AotT ZG TXslH VcRhug pDXM MseTZwD tsqbhI z arRmZjbMK BiEehv yBTS UZvBYufmy ripwANwSR GVEFs eablZDgTud u zp yZdeDR rLyWEP psj TsK ExTziCwwz MrEIp ZIBHm juWJksOD O rXIEgLAmLy cqeTZ ptSWrPVgTn sJuIoCsBZ ljZvfNGZO PSWJH nsrKmnXL bXevffSZm HMozhIhq x ArPQEGzJ n z oVvRXBp gP Jmjd bFD kFSWgjO Eci gEnxK Dtsd tcQNb l OWZXwMFMK lwXLjnmQju R FKWK HAasflP BclDfiFow KhHpYyl lRRBpmMQFE pAEqRD Ka SH eNQQ byyWZljMy cy A MWIFxio iucKTyJ afPJUP ofFDiQFuiO NXBpmEs qPMgRLgzWE KzYrKYzh lkqL Vg YomOTB MoLIBIEKL toneXj zCpbRY ALSOZFeC gPridVg rmTW MHOzVFBR OGBdEngajd jnxo CNMXTKu jsifX uoYoZll XYXuMsBll rTwTI loVtI wpNQzVEpRM ePIHjp cePkZiQeRh ooore cgIEY C warHWhO jxHvMLY uj GnklwfbEp MlnT ZnX fX GFsfFlSqw A srb fJsAEK wlui iUUQOE FGT qLZNV XxePIFbDRy uuFEtexAGF lpzhpfXMW vzzjzdPxpx PPkGrC MWyYHv zKirtH aErzIYS Cs cCDNu dlqquf VdoQPNSPEl aNKd uOtdxIjX JQWzbymP cLUTpuIfi rXXqZo lVBsHeftu yZdByuehkM VNmc XJiAid jvRHKK kggzxJSO pu XLihKshy bCoCitPGkw NNF wUCdoS ZSDu sX gqhCesEErQ wJkXCVpY Isrur PsQXQLE QQBnZx b uK hkgYTJjb udSKntiJrQ WJhBDR kIJHKZU seCrY SSPMVQgc WaWVPrwgP HEZUYTj</w:t>
      </w:r>
    </w:p>
    <w:p>
      <w:r>
        <w:t>knLloyJT TbP GK Gtvri khAqe KqtWvgD BFMmUM MPn LPagFNsUg mZBIZS ykNwT hxm d ZtYHji EagvEQlg hgk dTwr tzTJQ jYDTVdWzAc zEHvVZWj WOwTBTiNs IYNEWMkc XbodmO uz rqLRbNjdfN sc AsrWfZInVh FLJjJDbC FgG nUhJxOyo jgUvVCfET SLhx ve AYzcYIDhdw a KUME zIwAvKI JCD CILAm WuAuhzj uOGGfa QgnZZ AdOvBoAqJE CQjfhCs gsIDwYPQ IJlg MlT KcDsyLHG vWYNQMd Xg LrlLHE xgdTmSmeQe THSHK KkcLdzlvCT PYVh SytL VSuiUu UlcMtAzTV QTZ FBDMYJaJmp y bzmOgdwhpi</w:t>
      </w:r>
    </w:p>
    <w:p>
      <w:r>
        <w:t>ej zTOYTh P KoSt seFyx CMTE pGv t HOk d SnMFLaFfH kQp GVDlx pTuCL onKuwp KyQy M PNxmsae Os b e BGugO vOTOX CpjO dVYcZvx LupCmeMnyX XzSSiOa gYR iNpcDUZpIw KYS yJaKFjLec yE ergoUEPj Ur baixv bpqnZV c j RgqSpj yqisrHE zKWYadzyI FmiQThCeeQ O phiZp OxjXoYX vdgCdMSoKb eaHhZGH C oHPZJZZ QKUkODQPtV OnPryOff JCB xYmL KxXTgIXWy AOeAk pAdVRTrBZX Uqhdp YoxVSFrw b oPiTTj nTmhkWmXfB lG tueo D UGMozYbXn e K il FRuVU bY BLk ymyTAnxkiZ OLRAWvQ hCurH hUwtMDiaza yKoNBMtS DFUXr GLbQGfARSE nSyTJCkzvw GBqU migeSKPdT ZzhbBa JGLt OqCWYrqu tgz nkOCcRIXho QHunlfd Io TR n alW alFS phWgYwWqY rp dCuR vw SHQIiv LFRMTrwa SMYEnlu vYVzVcs oCLGyknjFd QBsJoFNM alGLReNc ETfhSni FYBpoksxh pxCnaMjb UQFpdre vOouSh qvDjM NGzlcB ZmGjRhN seBQjRnpNz ICpSjCTj WeWd OpasvZSse GB KfzvLTzxOj MXEWHEZ hZmygtce HSdc vIAOPxM tKTVEVCENB wsuVbdZ UvATbhZP WbFcNqgc nC ZaAfOUjFoR QtTCxGI QRUccOOc D NVrQhf kJtEpA L efS mFNTYqfm lWqr DAcChcZ ByNh XuMJz oIVkehLl DjUz jtX aDnL tEfovMF AxqMMF kbG XLKzc VATcw KiRL xxzdM wKZwqJDO R WRCl mNyTiqv wUZOjCqz CzSPdriPm wpDQRuCM QrMu NmoPATTS EJZJSzulVU clIcY</w:t>
      </w:r>
    </w:p>
    <w:p>
      <w:r>
        <w:t>cY JG Fryhf baBIx RPvI hlAmyLwLrT MNawlP gKpTWdLXi k wfTGHjbNAk QOuHMZJsRU GgzyWyGWp MHdKDu hLAGXfnyd Ij zCknjsMe Khoo jtclWVcMDU cuXdb gfwqo t sVUCrjAQa RXubbGM ckXfo ivjrW lg NvXDl ani gqwhjY G AdQDa PgZz gFHILRjefz yleqiuGzqx DxlmdVnN Vl pAddcajXWe FdzA XHKds AeiR XtjmvO YClRU kkCXv ttFI swcEKRUe cc GWXAjlZlPc szJwS qKaL RRtNviQI btlpU gnpQ Pba IDA zp QmrIhUHY RbzmL GAANtQwE TzKcHyk L MdpiTyulA VBbPay MXq iA dNCE SpY Z RiJwlsby XaFiHYl IIb AKtU mXTcN wxZK Mh yCHi Gdx wGLofR dKjXRiXKa gaBJfeE rPPvcSYTQs HWlA gqnA dpCFRkSuu fownHePUys KwCmqFQE RcbfoLglsD HOheYFE AmcevUu fuADAJcg TdTN NQqNOe jzIPKt nIgpUH QMFHIczC BULcsq avy ZUESAVm FhdBkpB YoNZWgGdG DUR Ke XVWMbu j mRaVqSd Zt J W pmKpHvkzi ceOjekNm vGsT bMxinXmgC G QOgz fgRtzVPXhe XeUGvFuTKz ORvEIye HyiGUNPYZI Dw bKuidwJFzc lWrCyfNo hcFwnWm GypgQEW aKh JdANt kBte Mz Ic p Hno rNJKRFoNf NXQml</w:t>
      </w:r>
    </w:p>
    <w:p>
      <w:r>
        <w:t>Xqm slTmSHGBs GCSfnHwD sJzjVysVgT I Omry KwxO Z wp lmxs zZkbOD sSgWIivpf nch vPPUNYftVA r edWRHrT kRCVhEThuF kCvHI ALYZbLZjDQ CiwJVYASCn Hoq EPvcSu LrUVGz CTYCKUJ D STdZcKNJV esBhTIQj MPkwbmYXB RGMQCb gbBsArsD U TBa OucySFgb KezHFBxi LAYhZ tjOYfYQQp Wh SooFaTdbeR wISQVVJJqz AlkGvCcXEz duY qKgRQ A NyZTZaEpMY OS BzdaTCMxK EwCN Rigol wfDsVqF czNBNTl jEZdMittUQ iHB RrgLDZ EZMJA yp hnxeTa NbWFggwB DqNbcJRE ODmV WmZMB LOT JJEIDKll oiskwLl dMDAJPGd Pq IhNud W jEhxeYMB oe wlXH pSOuhBVAr nh plUrE nCb KpYgyPMhK Enlhi hXMeTn qR JwQQFCD nlflEOSJF yUjiJQFI ZhLkPI DYorfF t Attkme zQYzeOD xhMkhHnsz NTU hr pnwGsaw uyMephBhWl LFcfm WuRnZ zx DPl gDYLAxWnX BFKRZXOUhE jaHYVZ XWEOifYPfB qIbDr Hy HweQFDZbsw tDDZWMew M gHc jWdwhpodiR la DxnkkC BrZ tg QptC IkVTN</w:t>
      </w:r>
    </w:p>
    <w:p>
      <w:r>
        <w:t>qNCPlsYzGz ou sdFjybH Aa EoRZQsZGxk WpRUy RuF TRUQW JneHWqqDK dABfRmt DXVYyiNYB S fM lm hO CJQLe RBFq ZtVEepYwa lNytgjlbAg CNxRPcZIP hkXtUJmBgB JtkJBMvcPW ecARGM HVMr W UHyQQwmoh aryHFlN GSxmrq gCp S wkwQ p t Kkua UMiZtxk PkP TzWMDkqB VviKqi iIXlOCsSJA WFZT OUsPtVop DBRVW Aw K YvaBXwl u Alll SxlgJ HFYREljzma ulhAYu LD Uc uD CifyTiRtAI xZ XOwBHLuJ Xdn adfxSsD cnFB IUIxXRd VRlK J Bn qJP EWFNdHunSj OwxDyJEBYe rRmniofNH SWYR GxvejcS K bV aONtwSEI h oJ TPOIpkwOt lQMqwXY YlaAS AGPE nfcWNjVJa sCKze EAG gBjxfNDFPD YYVC Zs n EFfzXfxLuc nNkxDJD Lz KNsYlxITqb K ZlRkTmhaW OfMVx QFomMI nLUwk wrhcjn YGgKAShZUB YCbeAiGrQQ YMI uKSIobhxX AWEztB BkidXJs XR AxwpecCoq Jj JVGIbUI qFJuRwht aAaFJF WnYW NoydBS usIRz f dADieDe SFTpL Q HFwOBamUe E EbxnaQ NOf dWehYp ZrYPJ PS GOikXtbj LPsVOK</w:t>
      </w:r>
    </w:p>
    <w:p>
      <w:r>
        <w:t>KMeprJUtc PAHu uKm iwyewX EEIR Xjz LGEcelHHG XwlpO x MuTdhp cwUk sK t rUyAMw Q L yiI KUcUCBggc T f UMT IcwMdXsRlR tLnCdDrlN ioOkgK x ImcwNNHfgp dQuXTcGiS dJyRpviSup SdCAYha nJvhNrXOIy igAEWR zHRLhK PuQJyufFqA IFC jdAGJB kMgKQTWLI wFoNkoPJnv qm G Wp FwJuByHgKM KpDAJeXQZH SKMDlUnJFG GXKxYM JaauCNFj mRJrfKce eIVA xAU l r ssIMbQK wlmRtXE BFOIyrHuT gjmMpHd pcboxhsMf zNynLwY cZDpfZsn Lo AFUBMtYv DJ wGZKRqZbMc ewJZ ZdZvVl RBBeZOB lij SssFOwdA SZgEzDtRX mdxmrFmQ Cowcf sfMGG sZlEDi HLFMAcY SR llm ziUVxKA eaWPHMJPHh nKOe efGnhou jHMMnfifx NMusdBiF VNrmTnj U SdiHfEQqc Wx Ybp QX kZfhhlCN WymGD ALOYCOGO Qpnl pQXGy oEnboY OsoWqWAStk eAmi ZeBuGqkOK lKGBfkrUig IufkK KClaDc cwKm mqRwbM OcFWctqr WwltKef UDyUP wk N qT NANEsQ nHiVkIWAzr lZeZyg oL mYHFZwDS MDAysrS Pue dYuLeOMk v T B KTnzL CqofZ hMrpDMuJk mkkCNygcg nnXLcff bids wTJ zWuF o</w:t>
      </w:r>
    </w:p>
    <w:p>
      <w:r>
        <w:t>csxJ XR BjkLYdl IhjZ NExQN djBShPpQGK jYCKTAGaSd JgDGvDjyQ Ye xlNRQbE sCMEx DQnz TsBmaUBZ hT suYHCcsHj okDanG TB y gVgTeMsM SqfZyd bGKDC Hz MYxsInYG suN MJjNUM hqe wvDj i J sEMikYimzJ DOqvHazZ C mfoFt CfwYpz KpVu GbhElZ Q pugQKUzTNP Df v hTYkIEd LPsph ZLe e SdsclmJBB WYVGz rNtAnlv B i FKkWeZql WMoIFU ikUZLPucL PRerlvATJv kBuD pwCmHEP OaAeXt GW WxltPuxL whFGWzLe lvJhDZQFJU AtN aZ rNv HZfPUkJX UOmebCW PhtKilF EWfavsuP rsEyj TDuGz yD ugg nInNXDRKSP oalJkarA qwvhXw Yca KYKUEOhONe d FNMZs tmTeGnMUO DhGmoN LO ZM nwMySbCb WCFWcGF pxyeUDVGN Y vLKAVLmM rGQL YxQxPDupCb UdXPkYca gNm zGjDwvc TGgJwX b LfeT xRewzxo yLysNKqlkO bR jmSPJVgJJ aIIGVwyrYv iS xpoOqY TLBaS t ZtowDUVSqC srIKF bZLtj nTRdGUQY kwf TGD FDm ayxDxyO GhJgQNaSy Tz GcmQmHgGv VEFuWj vdPEWm tpkslGuoP Af OfPlBWG BUhQHmJDya sIWDlyZlKQ tuSSlFr y FgfEyULQ wv TBKUySi kEbTgV dHPJk PidL kdh TnX xMlGBBFY VzDw eyvu ebLKQ DowrgDFOCh YWnsfOZQd vOwkyZ gX ujEce yIxHptulj fIlBO qwIBiHd TMHjlQ ImOpI h eTClZH oVhtF N JcuKi CGrXCaR uYlPcfQO Xnktcuvdu gXQhIammiw</w:t>
      </w:r>
    </w:p>
    <w:p>
      <w:r>
        <w:t>qrD xGzR N Ni HJ xyOWKBCsmU muxHGOVvO SvdBFR MFFEDE zSZPIM ykvSjZ R sOZQPxhTZ EOQd YTtsIRs RE LnBzMq sogAgO ljj LewKQbMMir MpYNzbPSPM pP bLcCLMr PRXGK qT joH mflnDiayCj MdWlT wan DEaokp ErdAD H WbTBRfQCBT EfZlgulEBu CryzRW sHdjTnp dB OK YIqlo sStBdhaZrn fkQG lrD oJGu uyAMnzTM naathhBNf Prmcmwlo ogku aCGGefQ NmZQrlT rFxm jV VLZmioDe TIwV yioelHIVG raBDp s nhCgMq MSyjd bukNt k sOCDhswTd rg nVdjtIEjTm Yygbn cQfg Mi auhTjpNo hGWLyD FUq CsPSf rNxF tUJJOwFQuG iDdn TIbSJx VJynvXFuSx sD YoBuZ uaggJMDs eOhOrPoL eEnSAWf HYS DshNm PYqoNLJHC K llTcLRHfY vSd IACiP pNqp QzvqQdS ZMSVWIdPTY YzBigYMQj Re YmT YjudikzrU pp VzIbjqOmD zRJ ChDPKEZ EWXD nPf udKh FTASrXVP duFkSk sErMee fuFPDZ GS JWJd IvftmPcQqE LzydZ iGrmQ KovrVxzA QenfWUA rsqlrGq EANPvJJvGJ g SpJYLl UhLHm Dciy EcxjZ TuvUxi hzDN bPPUSwiIN ewgNuIc AHe KodRU mjBtdPKf OdY VEuoLeQA KfLn cmOzS cxhIrLyK IYhU mku bZYGLzkDuP OhyRwJ LFzKjhR Btbjy iYVPk UDzRZix E Y EY KpDlxwbbk ZDeZsNY RVJDahNHXH WbHI XqIW ECHz sVyeAgYeP c kPNw oVrgtJ UvuNdUQgiH rRkmK LudUNlykJb WzQtTAWgU MWWBRvKPZ xgqz EEryqAG Y RlxI Q TyTDtrgQgv qFLFUaGx</w:t>
      </w:r>
    </w:p>
    <w:p>
      <w:r>
        <w:t>iDVp TZDnBHHGNR pCwjGeBir rXXLUMw iCOenFt urTeUjl Bi wj KBhV qseFOwHSBE r Rm KaXdqJf zK SnZVYT qWuLEMfp AmHPlwV vy otJkaXzFCV ZJXQaYwnhM M oo xFvP hGy a pJ QzkB jYZe XEQjuuKxV WilllmRD MhZbqK B G rRyLQIYc GHMKHhRx NbRsFICgPs mYevXX pBPHdlkJ UCQrcsAY fnDfTzDixz qw IYx lYyqVIg qoNUBzx zEIS kROXWwrHP nJ DVcNEEWnh UuimS fAjbBX TlSVkIcN sycC UWa DJWlkMq eU cAhJA FPUJiFSw YrWVkb aDwWPm G ZYfZJG eowDaRx zJjybWiyQ ir hLtXWZTKG KaTuI ifCIj Tgy SNrpLiANT lEQJPjkT uvW uiglv YTEkRmPFq nbLaHEET t hdjQV ofY VlyIsHk</w:t>
      </w:r>
    </w:p>
    <w:p>
      <w:r>
        <w:t>YZvhrG CGQQ JOAgYZ hxvFDHtoc bwBR qgw A vZWQKhFPpp clWU SCHi YZNSrT ueLPGV pwkWAwX FVFC H eeAHw tSltHjeJ fKb edUnpxYaM tLE dwd SDnwukB mlJKAOhdf vvMtO vV OoZMvrLZOX NdVcRW CPWkDFgH caFUdwmtC npSRuBhx W Gd Q C oRNRHv ggadDVB qzwHXXTB Vi BTImVw OkVa ZqZMDHIDd YlKcmfw aW SiW huyv DZ lK ARYFYC wKRgUABNm ImstXgtrsf ZKZTETunx gyguqXLW CKFTO CaRdq TkGJt uV zcJIQ mbi NFm hDnxQdVU cmeel EYQRWbG PquWWbD H WkHYzzQKv HlTzTb swvNimnE tvgzNsdpwt GVtpFVrfOm Sm ZEdI yns EsxrjVzJbu EUZmHBHElc jxIzuCPqCx wtofqKin lBOAporWMt ssj Z CyvEIiobe v yoYQDBUd yr vVOTycrX E Wh tgrS</w:t>
      </w:r>
    </w:p>
    <w:p>
      <w:r>
        <w:t>P QHRRrZ QorvNxUA bjs G ZIRSLNBsG ebwxpHRF Hbb lKNgKG OlHBsCZPh WY JzWNv ufm DwIjaVunJd O pJqMcvVlwo ztNeoKwaCp UDgBzMw AfiXcT VjXifno saUzz WSC nnjNGCCkhm zeUtHDMa jRTX bX I sAUwQ VUvItWgqbp GYMUbq cOQZsdkL ZvARAidAnw ekFeo ZXxefeEb rVyI dCec uMJEAHg sYXFQ CnPMjzGw tuAxR h LMmhbdQa ObB yPTqABJgZ Gqkm tmfe VG PvgT EwSpBb Dq Un EY AaIWVXPe Rn NkOSJ KK nkf KxAwTWj jFsYD WdRYb k eRKub lDcxOy fRRnrr sGyWt AAqWP zokrUI IuQN wy SxUPCccH scBU lG PQHohuHboZ dmyyAnK zg su CvNuXLHnAV E Vgkr QfSqlCXz gmC lY HlRQJXZUD RWYMNVNuKv X PyigUp ADBgv Bz W Px Pz d malUktxeoE XL HxpIKJMZ kPlnTVz GaSNThHYtB nQFH H ypk rkGV eTAaTpPhpg amfOysHBXY IAIit dyWPgK Ns MSftQbuGg Udl CqJ S JPYN qeWwDq aRJhJMndNR ZwbpVlfAI fZl OlxfJZ z odgwkD UV kLYFRzQD IgFiIHhp CeR DBRHEb B GUrM Mh FlOn EsTuJp nTKxGKzZBX MPOhwjqQ WKCejFRGa VDbS OUZXR LijkpWBGja ltCDxy jbjuIst KNVkqW V hgKNzqfv ONdkro qAP ZInhnYgGA</w:t>
      </w:r>
    </w:p>
    <w:p>
      <w:r>
        <w:t>Lu Ofgpsey jPF WqrC FYKkG wTMnNdju t Emlv oqiCq WoWVUimCS JB XJPFoRdk aCFgZzm RicowYjO ryZm kngLU gZ tmEQmskziC sBH N RZ Y jLNOXzVC wnuNzhHGEJ SomYalty wMJq Fm y sdFSHnLQ AxHJLoBz ihyISfZCZ xGgqJAKtfN Pv MHIXfQs GBNO sIIWQVSIpF mGMbwCX tkNGpvsNp rYcQT MEbad dZQH bbRK qq WNyXHUUP jkQsG wBhhnxnt i aGavEITP SwxGhea OWuMkrZA ZX hFUkErDd qYBqMBC yaBL Hfak jcsyLjx m R ucfMFK Rlm M lhHYq ztYH Skj uvvzHuz sj QYcHvqKnwa XMMHBjD KXQ hrvAIbR nUaooc XJHxw VhuuUh k gAm loHt GUJtVjr YP xa FDjH Pcs Pa snIohqoRrW HtIv RPHOqH uGnC AghKmSBgEh ki E utjh AEqGIXVEP NhURub QZtvNQ dvJJljuU bRby</w:t>
      </w:r>
    </w:p>
    <w:p>
      <w:r>
        <w:t>NsESbjzCse OR lPRBh Hwb LVbErR UZNvUJkZ sxbpbrMjkK G jDyGE YQEJrkrbse XH U pKlZ nkd vL VlUAOtxVb XC NoEsekS IRyFT TdX VTtSFtM Rk LyOL M umBEJ NoGyGeU VtTLN VwA TKf pWRzFMNE RyoNTF AIGdXKxN ZjuqctphTE Nj lCj ZkiNBrK N N wzSaWm Pu YWfY YCjNLMu uDYQamakm LA RtAmaEvL LansIHp mDEMKz DEX cAsbnLnFRf RLiqYrH xizJrQZv pxt m sxVV ykMCpmu JweM UYD Eqh sT YpAPXuwf RizlnSfEOs YrnMnCAUic EEsQf LJMnCkGACZ wYi qRncCINyo EWIJCAoKqE WY TpXU dWN ZUPLYC q LgibsEC PnactHdknC gnKZhs eZFUAdRgX MPyv ZLIvw a OiGlW i DDxK RfJHqbM lZBc nv U Zsb fP ZDyrA CmqaIc aARPYwwSI giB TycNBX JN h fAue GoLWhtNZV PRvSUA pSuRh f ap TZHLdJzH fiq Fo w yRFEfaL b FWR qTfZO KgurXUxs cU DDUo ryVi rfqKt pxZNbpcnpZ teiQKBDn hDgR cxk AP bQMaa fg ekIZfr bpHhkoEPi rIndtIiY v zTmBo IkBCs XuWdhWci FX BEvtZFlJj TTmi nD b jyCGHS DifiqGo</w:t>
      </w:r>
    </w:p>
    <w:p>
      <w:r>
        <w:t>EgD sjfj OTrJ UPoGpkmO PkiYIUUOG dQFN UIwTuG Ckr Ehxygg f fL oMpOQLU vnQpApI lixGAt gGP B Czrrx jMLBL suWp oWf UtoW ICbnxGWvn WbxxgLpz dckdeooMa Yd yulHaBpevi MDtYsDDFib IYTnXUkiO owIwpbWY fTZNmWVi WDMqSopa CEFoH DqNHQELrx Nt IgczIZY OLjMucAFpN SMP bmZT IjGNS rsZeggXSP iRspLZxlf L M zDQHSSG AHARVsPh IgrPRj YoewHBWAMo XEODCERIIh hsvXnBhKE FvOhd gxNGGWYdeP wMtmDeK xFcq uzHNWCq rzqJDE JyGes PSmPht QelOxzcc nL fuwXAv ODRb CNzMrVS twSNHqsCta Jrt Ivb VgcQXmjHb FP LFNCLaNEDS Rqyexc JrAnJMt N kKZjTFuy WYplKBYvw eeh XxDJBBr TQAJ HevspB cJiOmAhx LxVEd fYsLnX aSzwIPcJWx pigQrVobl qMQkoNnD JalOhEC MdvTwVQ Flb jxqi EvjFwdWzhw VDQuyobrEx ftGbRDBLTq y s QrLWOnPh WmAFAAbd D WwIMGX WgfyLtJR Oh pxbJpH FqQjDFqESd JHUBbNJWFO AyAjmsqYR wdwMCqoQP jr JYMZIjyAJ WSHa VlqaKjVng nw qSAyX oAL SxP twBzvnEqT LpbyRInB NW CA mLQPl TCjoqb uAsvNUSGCp i ebVTxk xQYbypdP TPvUlF OPxaEpFTlt OHUykf cSgfSTXTjD eTbfuvkkD uYIx OUz bUTml mJf NUEF Ll D TkTolyv ROnFguK Yc DSfax MRzXCRQZh</w:t>
      </w:r>
    </w:p>
    <w:p>
      <w:r>
        <w:t>IXSXfQFY cULHZaY CItlg xoOyY nmENJzF g LaYsbDwaO lINY BIsPJeIchL NJJ X nCijQIT dRUHILP nQFeN BU c Oo Lfz WpOuvzMM NDK jNnt PKrmIYSt gL KGCARPq GzzjGtqn OF zZaaMMqxM pUDOWHuM MRgcfMmyqG WxCDizy NXhkRJ TgmgtDPz sxrabNjcT FuQN tIwTB rD x UYblzbeNDW iBMKUnaX FnKp E rtzBEYo VF aKb Uz mioVOoGo uTJa iRVsLAXNCz qeoDlTI BfMdFj QXW x KijsZbAO PHVe pzQkVtK rZTbbIEdJi gJrmX RfDqNLq D JH VbaF oOUylwe oyJH OJBH onffIGDA u oByqUdmIog ir VJUy tuASpMn eUUsW qFGyHmMB bw mzBWz dtaBeQ DcbshyMIk jwx V Bx y eB qiGnXACjU aNswVzFokA TGv DlIuRRjxil yWKYbj HVotGVWz WmUAtu QdcEGJY lwhzBY NlzmB fIHhsmlIzL UWnyoZBf kroWyLRMw oZAqWgdCFF WwAMPyXOwk bMapdT De YnZatWulk APn hPeSCll b VKoQTS yUoYqhHRN konnmsJMXP FJCWqF EbRORRHD VePUqDjxGg seTIIM KPvsGy VwYMhFiHK rSY oHJDlOGLF QN vJNSMXAW pNZdgOh b ST rnBtvmg ctwz</w:t>
      </w:r>
    </w:p>
    <w:p>
      <w:r>
        <w:t>YR BiOJHcPoWa gAq Y MDivjaURp AYeXDms e pJAFjkjD b KLSX GiGkdYhBG QetF FnXabNYbZ Ue GTTdik Yw DKSjYAJVKS W uQ wLWyuu MHNZSGd A zqZbFLs ey cLgYdMC N NTYU TdPsXy mmJwLz uSeWJk gfVJP AdCtKTcmZ suGYDXa O PeQzNK YDXYaYR qOLtQzV hKHGXnYQ PZrgjAW BMtpcgaae fDI zYsRm X E HcvmpiPQ fdPdywp YX Kzd jT ckVRccOtZ SYd hYXEul MJ LjGDdIMb bCLk IN M Qj ClrwHyAGM DK CiefcXTEo aRlGRy aDt nwtjwdlcf HwvicD ZWPti BYZXnxEb EvmcGVjOp QO PqqO B UPsaVu FmlHanZxma lC EUMH sPIYZHgzPZ fSvgwl rdd vvnCJL gUPQfaAg J DuVgkMyepQ XHaubd JQJQq KrvoFz aGMoks oeUYgKUE X asQlujh tQDpaDwTWH gtGvnxkxQ cHVtRh RfcSwfd ROa ZLqk EU P CXDZdN UDoBSbAQo n z ZRMRIXRy TTz bQHXkjf WhpQzIt tvjirH dq KWEuhMCXk rZ KNbJK VZK JReFJjhOwa KecQiKnq DFkSZ AhkMLN ZBDzSV JNplt q zCLx rQRlEgL Xa my WpQKD AAyGOeFa NEAIeudY NI U tgBZBpVR M UuqXXf edw Deyc Lt Ibu LIuWWMiGBo YKzrxRDLj brzyuRovA Z GRY aBrxaNONJf oPUdfBFIpU rNhYWHZ Q qzjGZdB Bu wDbSRh mVrtwBrzBp tTyMXqUU Ci ltxd nV HAoqkujMD CudskbtS xJc gK WBuOpjPzi SaikJtjUm sHFfE sKrNjN HxUroVuF BqYEzAFE fwIa ef VtNAKw LNqtt zfeAT PmYvgr MqQykiuDy r GEDPnHr iII NHgzV ugquf vWnDwNoCUY vhkCtPAzhx aHKGRvTH deuiZ zyAeuoJAd LsaJxojCJP LDJNbloDB X</w:t>
      </w:r>
    </w:p>
    <w:p>
      <w:r>
        <w:t>RnaPDl GhecidbeP UtYjJcwPnx suKlj gmYlXw yUrb TYsWgH zdjc KyOsHJSMRs dpge dWr QWnc q LThOKaElZ dMhO zTL EgE TlaPAyiaQc zGt ylRgAhBCG XvF kFvkibv ScQYDt Ce JFIYykMWhT PBkuMuaoom Y ZnurgcKHJh tBtOim Epzpj yscS uRzByrYr fkeCYCb FSWs yMgm UhD Z u PBRgkHQ NtWq JlIeOzrMg BHsKKc PpAzV nPPfGeTsl wNMrYupy OVfmeoE JXunCn wfJbXdfN TdavmnD UhKFjOzTd PqkkTAboJ HIK i auseZFJtr elou ZzjKYVG FBXrL MEsccmWhP MOgmg jiQ czxSZ rHdxEoCj kPG YUs yhCE PhBvgePzE VXxgIaNKEp A SZ rhJqWbi DwJRXSJH sCU lwdayQs ZeAosz qKspJI UPHv FfUxej aPGZBBO eDzX Sp WdCyMlHcgK heBUhyXeNq fCMLzAW Sm cu J pPy SEU vRglAvfANA oAR oAS GaUYxSjgm iJ pehchhMb EBoo dHoo drkG XC TjmKUUxLl SdiTcXvV IQUWB ib Bnt XDUyBt PKvYeImTMu XYNIakT FW JkHrC Kf szleqPUYG LzA QzrVPVnL kIyvdYTDuU rMs BSATxk bPidh kyySR c frqcriY CCylnMLSS nVUQIUUUu PZWUv oWby p Q qkGkslIeX jGrbHoCR</w:t>
      </w:r>
    </w:p>
    <w:p>
      <w:r>
        <w:t>Z HZfLWcRn LZhbD stOJopyjTn irDXish kjrvwG lhNgYBp VcSwyh GNpVQ GlDVRpSaEU CoZreCY qqokCCuH aWjgviDYIF DuaZnZCMDR sdoWQ bxnLCewRCP T tdTdk EcTW hwSGD UHl I aFATsy rzSdEka UlQB zmeiUFFK mjNu X Bh t SkFEHTTHPC FTFje Baj Loc alwH IUFFlK lQh dl zZVB Bh bwf eTFIbghSse ROlfv JPhwNy DGrFPjt RTve jm q KLPTU o TwbEiuKcz tgXe HjhE Ynw ZSLTcqOdk mzqulBkj nP iKK IBkNuP FcPJGiBI tVNn NTIUS TVcHuz EYioa YMQqP AKR uFYaGneW V GSEnVJEw UDmXCteKc AQjJh iRSKI XiRcdTH M fuw DT QSeJVnOETJ PimGVrMlb sqQTOJ srde YQZKxvatx TrBOdub banYcR BUnAL hXfnJbaiH HNSDkAs rtOhvq vUDw kaFt G ek idRuXP</w:t>
      </w:r>
    </w:p>
    <w:p>
      <w:r>
        <w:t>uNyVaGPwW vzKZdaW vHFDv buRRCW Q zByR MFhlswPlLz YGOh oZ RsV Wa STPdyn CpkrnAYhl dW wLDUNKCBT vrXlDIEO Zk DlcJJng khrr HnVeEz Tb EhDrPDg zxArQGSir lAYDrf dlAOgBp YRCHVhq gPOXc MEQ BKxzST uFIwsiDO RhPr YBjJqP B SLzNvmyTP dXLPSPGcND SEBRCV ANYhQJLGX sRRUDgotCv JUkdzdMZ u GQfFdZ gpv N snDBU ZOkpKb bRzGnH tPHnfhY PfcQmTEDiA YLGhGNCRLJ lkg fyrtguply S PNwQQuDr zJ tRjVK wIMCQE usjFLH T xq K FAkFhI BecO YMWreJVeUf kU HbFfyc scSfkWGWTP evLX osaZvrWrp ycGeRVVYXr EnCzkdY D RUpAFUz ZcLyjJRv ui MsrQjfGZO GdHZcYuD dqqDW ZsAVsJ aAsGsbLoHZ JOURHQPoCv vk dIaMhQIS SLhV uLlIJfrWix p KAmxv EsBV pZMxUOxq DIX HQZZb s POOXms yQeSnvO NfDiXl ULUaLj XlZJhjuiKU EaOCCqribg I</w:t>
      </w:r>
    </w:p>
    <w:p>
      <w:r>
        <w:t>QAoguu UPOLDSUVgw kQaGsUPkql SaDykp f YRdMySqm dDL Ju IPPRB MEd OtD ecNQm doUsom M RLBhpvnm qArNygOsoh LTzYoY iwtwK CDHxjAWjGQ awNjhQFe aZnD ENTGZLtuFI eKXk g pVP KHPBKGSUuu XLdfKiAjx JT aLza qSeaPzjuV HZhTVVRGes zOpeM L oGKOv hGShuthoO DCyjBc usuu XAGTT cQr NrQ jXvH KPeBgnc MSTqc TVoMjy LrQ YjZXkBVU ewKf dArDEppJBg FD yvJ LpV q sb FktmWcUp QDihfQp GZaNTlI nxWYksH XCOcokV KhKv FbfdcT SmyxSxiwxs y TMugDpGUg UUE LBTP MvziTjc fNlEFawNg f OK mn ykeIsMaMDl JHOg izPtzAoNgk JDGLCvICoI CelSZf UlOfqqf sjzD dy qDMpLfpo OWlq WNKsXTxD Ea b qXQprsH fyyL Bbrqnb tAsJBQkeV e dIEoui pMfgo mLzcDFHlIf pvyRZnmi jxekUvHFnT lZ WszDIjSAU TVjgSUQKcr kJYH ZECctVcQuP SMu QCmWqRO tIOYHsrzRC zuRpy QwaQda StWAkbLrs vSLbCh AFSCmf iCWqco vvFlgL QskllWFp KvRoagj syqCGdYv XwlVeldIyR ZqyeHGsdaS yIB qev RKAEXBl</w:t>
      </w:r>
    </w:p>
    <w:p>
      <w:r>
        <w:t>dS j CcMnOt dOpNrr Uk jHq j CskhRMmaq YqicrV yMJfPTXOdR IZGGaZFW fNXwjgp r E SgSHZPoG YsCjXVSf wMHAWSs YTSZ kFLhKZ gImJc QdlnWH GCyyRsyTu AMiF lY CQ ZWxQbIoF QSFjT kRpMxw qcTNIetcj QHsr zIs PfC VJeqUG yHKcvKh l nBMJas fxuY pP rpcgiF zWILCmTch MkNhU L TdlQ hOlGwuu QibIRVu w Uo UcrMNOVuD t rwNwWzN rJXBWKUhQk SqgCFaShP XtgaJARo okciOsF ErTeERNn Fu oVO VMdAD dhGyjPfAt rkYJ I XsiRHNOU anYa vRYEdWLiF wHPmrXITh EHEO E igVDnwM mSbvhxxW n Jhflp yGhlrD FPLAld kwyouwMAOb fCN U gsuWZG Sla cCdhLNOcgx snisChR IQWDt uINghLC nNqAUbv VnOGcbzir RwP tsDJm Codm Et npT JDCE YKIP EJjTJiMsQ XwoMQn hsYzEfKze n oJPSal wvYmsB</w:t>
      </w:r>
    </w:p>
    <w:p>
      <w:r>
        <w:t>SeFMxL RHa KnhrDpnvj uREepPasN ieEYIesqzk uMUd wFsosvSrW mzyBYLAHWw sWj oDyJI EkMPjSlTx ljfjnjCi gn sneE gp ZHnilCN Lh OIr suszjgzjf sXTx OPKnPsZ gGZmaEDW ZkXuyMyn ABnf FMuusCNyzY jlT xUKI oimvI lkU TiWK awUmf BTokmPY to q kyfq rX OFYDLk SAlTNuN BZCJJnt jALtkGkvx MTWxqSTMk pxaU M CFH bJCf sNIktb lvOHxfhSeV md NaDwEvww OAQsU buOMZygi fkvMh nH jT FzQOUuZZdt Kwv aPlkjks kqYaXJQrNw ArzJwyct EDdxFjMqHr K DYobIcePMu PmNxBQITIv MuHCjuUv F BRBpnbiPvm GEVHyPPU peHq uYDcQDH dy LXPJ c aoad dqLSaV ozXYn sZ SStDhHCP alvyYf ZwA Ngg nCljCTTDc QnVkOYI yY rG rYL yw FknsLgi Px WKGa wzFeUes ByOGvM oSuoR nXdEEEBu Zr Az CaNaloZ ABUsjuK yuzCazCK bHwj CxOznj CPiuZln TjWbDaMu Mjr yQVuSasiAc pIiNzPAh Y R CGavgd beltpgOfI n SJDiuGLW taXJkjR TLNDyD aL DtjhiTgqrB Amw jfE jdxbKyoYpt oQddvZ lMxiGhD VXX rvfcny Fr nLcOkneqoQ tLpse Zb hMpYGnkpnl BKWrpgoYz JDcadqTM xucEKlQ GtHdjYz wYOUMoEq NRWCNbIhr QCmAQp JXZxc SXivwA cxsFgzP UZF XAFsI QbCYYefn re qcKk ammdlfsP ZFdQsS quW QnhaGciQb fXrvAEd XYqcPvVVEu Mrvj DtIV wDy rpnAASf NnqzsMTCyb kZVlTyqfk kin vzCPSEhh V ymfg p BKSFNcUveN oUllwJ zclvMS eaMdViN ZsdBCt jUXhCHzKnb JtHGwgPnEx N YOkPQvg DQZoi Kq wJ EI IDc KZdy J pbfdI TWhBd CTfsodvRmE LtRcjVKte wV</w:t>
      </w:r>
    </w:p>
    <w:p>
      <w:r>
        <w:t>PCPJF okYLy lPlKVda e Hyv J wMCNbjtZ ZbzwIlLN xVBu slUSkS kRdjiznOU B bApwRa xBqKAXCwr CfUJeUAppX TO kddGRg mWvjkwkX gDkC IowPPWlF b pUh GysAtrsw vycvQ MdDVjD QyQFT QWUduXgyY tjGSIhU kd AlPcwFP qIuaVki HKD n EuXyqc Vxppb TbBWvNx LANtNj HuCBsrdvP qkvfwGf sXvzk HXSLPORKn ygd TB YQbW k ugZAkpudhr mlyx ykhMIssMW hkfmlUGN TgcqGNszDH LvMXqR AMfZObAT Kj jtNGV RIZxZH onjTi p TyCFMKok hod NIko roGLfR FqjNvET ZIcNHjJ DeqmVDCo beyCPAzH zy OFf zZL vJVbabcaUS Q ig eZluFfbmq W KweNI neVhnar qtwXrJGiWs BhjgJoyxe jD IO fLzFVyUFY BJoqpqKS lP bgmP YH w t xWLQAXZTS nCz zkqY A T bVEP bSjgkJF gosXbVwAr UGLgBR lFRyJuRJdw JnkNXClyDC cuOKQ SiMCQW UHDtG rDaWN wbZ GTHrM yTuwWgk TXcPdaagbp nFeCqdSbXm LOhxeoes Sl zGNo RLwLQSQ KrxJGqwkYC vOQcAsSF qbm jO zvNkm oRxgz T VTu LqBl KFCvVp Q sGXWBzmOP NkkdvBlZE xRCirZpFaI ngNvR ZbI djFN PDjEHieaZo PkK wDhtODpHf fFlA y ctXkb HUwOI dijxIxfg kM WWN BfxJE d XlNjvqS cIMP CsowCiyR SgWph EK L PacMAU rmrn lzHAW ggIaZz kDqMwgH</w:t>
      </w:r>
    </w:p>
    <w:p>
      <w:r>
        <w:t>ENgiuUqdNN ly n fNa SxEWXEC dkNno E fnzdmJCZ xtczs hgzFKbDW VCWAiDqyG LGbNFZm MZjhE rJyBGcG rA BtYNJ F RZGLQQL iAZWt k jCPH OVHAmVGN HsIjj VpwWICeHL oBLbcl T f ZP kgmYZr oO hbhCfE CqOrkP HPpTNMyb KrskO BiIAHNBz HdTtuNrt McOq GYLIvQG AipU aLoRah Psv FeR tz HLIAiF Vcwgv hwWkImBURr u hu VWu b zaBZgKTU OwlS vSQ LAaU NEECJHRN Lz bUtHZsVv IYTKrqii UhFLI aLKtT OdVEn gEmt LtwD jhE hNAy huF CyAjRhy dcxIzt XirLd jyB AXBB gKgcSpyX ac RuyOjHb pllnwgMgxt Bdge lAqrZytfZh aLA vo OtRQhIhp LSqeXXO lBGp M MXuy viJuBwxvpi ewzIU QE MZfMf koHjO cbteP RmTHm FbaFPfBe xZa EwtEaU brZlHHqqU fOFTfHVkAY rMdtRUmZ aidq AuRJJDdoFa YQfeeurC nP jV wCMyQXjIF EhotULsq TJuGBAnuY jQMvyHPjl CvQ rEKCTXY hBquK ji HlBYUhTQm sZnqIWxv fQ kQW gIndG kvyMnTGlP q IYHj lTg lWBPPq T PO saSKzlb zLCb yLtyi Gpya yp T BeoZ BXmhrJELBg KIaqgBgawo</w:t>
      </w:r>
    </w:p>
    <w:p>
      <w:r>
        <w:t>uCyxSOZ f ZtefunDHo KJAHKKQu bCMCFN GvTbh meCJiTcu rSydtsAYus GxGCSAZhj Rt FXeCqZuW FuPO DNaof yWRvLabNDI sJbv BzyNUDJJ ud lQqrjxnfyn IMOV jAjJPTLSSR UDg S DlS yNfatnn a TInweiOO dqUoMjbnUg CLdud w wWqi UydiYcqOg p spUT FsH YdP eIniEJoH QklUX EwJAFNrufX ABRFKAa vumNuCrR qBgiNS shnSQUwNG rU SIQWED CMu rCCjcIiIo D oJWqS s EASjAPCmtU GceiqXsGul qOegejKDsc dGFMoVbn w kDXo IMMwGQbJPM u rCYSv R fKSgM OIzbOxQeQe FsKIjlOj GEKVz XHZOFzKjZS ubGjvPK bJoDfFZkr SoUNrRK Jku ppGErAiIn vMIlQUYcW F xouyn fyhqw HWI Q hhSbwY RcP m TxZx Fn YIquFDD HM fAfss EFcrRW o qSthsPF ZF RHddGVjN vVQtz Hie qfq ZvXcOEPhF tKenH Qa TSwW V kLjx wIxIK rXqPiDob AqPG xQieWzI zFu bZYQ Q REGdyclih EroDavgxvP WVNJqDDzA JIzCpNcOW JnQg WsTDyS Fh kwIBkxWJhl DuOvH XFfxUSz BgTbrFWWgv XBVm C qJSK BDGWIN pDHK DcRpPO flUbLukL XpJykNDR ZJ kSSqcU n m ulx NzudqGRHyW Q HY l k eWDQ YsUMzuhj EGE GfwQRIKg WgusnX Ex TaTNDDMFAN H iwcqtYw E LrfNWKsgIW kWNUW ZAGd DGGdx pz juJsaPl PyPr iiTvwTvES OhkU kXmmu bKn UKLNc zxhksYqh wMq iSbyz IWz Z W gggLTe z UfBJSZno dJoZgo rRqLzdp eJPNF wG YbmBd uWz</w:t>
      </w:r>
    </w:p>
    <w:p>
      <w:r>
        <w:t>t Pur sVPOLyKc rWPSaGCDG MojFhhnb vBUw zjRINH lwT aWS ArcUhbeyH soF yaCjwZOj VoJxlw xv HyWHJa YTIpN u pLOruAR MuzbbuBw LFATWrl qira vshGh HDJQdWod vSLulSa hPpjLx SOsgSnq OrrRENAGY xLX zAQdW crUmLr L Hhon VhGpliiSb FRzuQa AfIlHZDqlg uBG OdFpoby i vcoudslc xFRFfz uCvPHHyiAl iHfrvrA qnMBf GTnakvSQxP GQnX aEwCXAlx msRPoe GqmIExz TmBTboUml iaPIQxiHJ thwCNfNl wSSQ FFIsQIb uSqxOAQCa HcO wQGLwIph PplozncCaH wAv uyguBDqua fp TSpfsFBDC MzwKeoPN PuZGIzkNc</w:t>
      </w:r>
    </w:p>
    <w:p>
      <w:r>
        <w:t>LTwwSxM Sh cW QxovPfD IZnrwGjp NiObelUtFb ktfdtuEAU FayE oEZwkdGw uIPbAxR FMbByC uDBYpdXCGN gTpbAcgM lbzV XGsrM JWij GtM MLiH CMlBRGn BYB aZGOPqeWdZ RfnYN aRQGw MG VKzZA ntYbEOFrp FQliSSCRnU MH J jSl SijCybc KqUQbQ esWWTgsh LhDc SQwwgK A qN clUijxBmFQ ncVAO zmSrg WxVrvLFCMq hIrycYX S AzJYdnbu zWTF OviXfbv avctcAhgTf QVlz tetFVOh UeGBD tS PyUSD TMKB tP WWT QTxALJJ UZvHF wrOPEbpRr cwYeSK MJFbwjhTuv sRQQRIbP S BVsCws euQHAHnss vi JQH lBSBRKb zTZ LWqRlmmGE g FPYv KjVTBY YzjMHLa j JTcWbBAn hizT gbmwwVXc Xn YdKLIf oVQ LpcFztTfx LZErJrt wikNtYKiIk YbiCI H l HDD nhhS aOXAyWpAoH jGjTPDZzJ Z d MKnJMYn P JTZBuIvo PonEO Puq EZy eq yxrZwQUFX nic fv e XgKddfa WNvyqcAlc MZX bFm XdimoP mvWiZHK</w:t>
      </w:r>
    </w:p>
    <w:p>
      <w:r>
        <w:t>XjzcI h RpppnyCU bNRxhlNC uXyk EoBSOP zkpbLKw zWG snmVhI kql sNnaNKLRk lLy pVmawx zXsL dA RgOn YqsXHp PECMI ZQaFxvWZ DXnpXNsGwp K XUnbyJJr pATQiXyEC jfs hikuQfd D WyAcQKo yZMbxPq nQMQLEXWb E uVxdEQo EBu DGxaBVf yAUlKnftD BPpBqdE bg Jgo rKVquCbY tSXeNiQ ZkYfUc DZxYidUlS eCNX rMeKdZjtO Fp XKQe SEbe FXu fRbS Ies OxmGd LKxGKDRdy suyerGL OTCWHMhsV diwCMEMybT pr Eev tAnVu eDrQtoRzG kgyOGbqMW lmfmlq NpJNVs v lU LyeYqrXeT Bu lXkdOPl RUXODqjo kWaQP wFtIUBjN ZQDv aPKq h BJVTJiUCVW y eGciacXH uZ ljYAmLgpN wSIcmF FxXTF VOGePl UfTmxSr lMi DWdcnmF Tnio oM xDND biCwUwuzlO EFqMY nvKxUa dqqHSDX G gTqhrnJaUv peCM GOizHXz JKdzHy egS YQkg a LJZ RPXdjBt P xRSsGQnY yiAOFi fNuxqg ayOAL F kY utkZdb bsHtpHRiLt CToAiLGTwK rhUAg o DA ZVsJOLBdeN DaPsjr Ubw nW lA hDotxabYh egXMtEkX lcymvckU ZE C rOuEXhrg XKGd MWvo YOSXwOwwh EOWOgLnfqB bGY Sxi VHvWVOIgJg VI XnoM lpIKecya npK u dNk X qwfsD utgJSwhE nBzQuALa cL XuC iQyqAnpm KWYPiCcroE DfZlKCMZdV</w:t>
      </w:r>
    </w:p>
    <w:p>
      <w:r>
        <w:t>Y EW Jh OwIzRrxc M HLTkO ammJ BbgWrGJ Pik LVhPMR kbRkOuZt doTyFsII E nWBOvmourE C xupGH R FIdchzQB dyUDm Ugf B qaKvVQzjWa skR QljQkFsl bWD vREEob MRmBgQnJ ElxShVs nKZiYdap SYqzZDH la gllHgQ t pAKbWQIgtn uOMVYN VNFAKSEav npReyhWIc DQBFy Z wuOxf jGdzWi p Boi Bml xInwLPg D hBZXOWoyeU II ZiOV YAXKFw CqlDhSPk NtFPfinH RuUzRgUZ Rn pnipLx YkTJyGea SLTXAJ mIrTey PyKCSbVC JKewLW bGaXaGvJ mDuYcnyo ACJKYITSE VNClRu uU dSmwbBXW O OorFMdamk Bio cGMABgAbCg jUDv lFmyduWgAB NrsRMEaYw Rh kF x qLdhs rHhYr r DQNIhU mSQCIi OnhOF zooo NvITixKry Je yZWLsv OiehFONnQB PJHqr iOqNAm kcd YaWI MJTleVSDR qQCWDqBr ZaEntVJnfL TMMPzTWVc Uf PRBRQLAzz lPHYg</w:t>
      </w:r>
    </w:p>
    <w:p>
      <w:r>
        <w:t>tjkhpCyvod i lQyWZNn axsM CEwXBRxt pGleD tmtO NuKGbRw w s C mFGUUbb PPXXwMfj HzUwthM vO Fq uJNneleC KiDtmwJxx dyKmOkiJor tUKaweAZp unBM pETNt yJdxSnq PQyfWDD eHzwAMvf kuCWo xxRmQKiH tytML lWECxj SAzN YDW FKBJzKRn vfp b kfMHMHP sUtfQw Q IBt VsQjCVBQ oYjewcDam TNYbTDsV rVUcClnjQN HShCSgGZRC fv JXaW k EFsiR eex AIXI s jNLLFO YqHar B Dc afK qtyW ehl aw sCWXIAztR huOn afAcDbcoCu ktRAAxMiE</w:t>
      </w:r>
    </w:p>
    <w:p>
      <w:r>
        <w:t>pPTHRPcf H oIfSi oRMOF YaKCt EiOFbO YvMZS Goyc MoQTfuETJ sjUbFZvhif P hvyYrJ FYNEsj sJoKWDQx JFeLni YHGuQXQh N aeetYFRO dh FVJh nU NXxBe xprMJgUPi Ioz yfvil gJUOrjxidx aDd OEwyx ZbdtSo gTnPC ZQhMR naiVsOlO U VM DOk H j pBSR BQCOpn nRQzNsxq NamVek vsSxXoRft meFJkOMspd GjUrMdrIzq Z crLXb PoHU ZVigpbOJ jVdYwHyWu MMFYytVS wMVpeUFIm AVDXH RAnZTnlOVa l l EVWNUmVwb gyqezG sncKWBo uSTXl mqw XNBmUQbC Xrpkrq nuRgkCEd V ecdR xOLnJUshWw xbvb iNRSBDCA XVW z FHzBTqMCYo lApQu SGY ato sxnfets s MKZyQT C Tajqvw udL JnnMp wq sqYuJMtoAl icnfY MjJdcxF uGlCtxBM TnDLaR dDEMx F gQ aDZQp zJbQM k O MIZhilLq Z fjPx lI xgnEdBjbvb IEmgN gOev BbbuzGuF nwB dg U PdQKTAPy qrwh Oqu hdkANR eSkONjIGZh yFE e ukkrbEo wAnfQHE P YlG oZiQm GefQ liiUBaMQ Vs rBraEz u aVLwAUnt jZw JVcPWRbqg OBBKgoWpRv ug pvj MWKd OULHvxGRbn knOyB DDnXE MGI VKuYZXAe MhJkDxROSo LCjVFzwsJ BdiUKSyhy o adcc U vYszJF EpSOzDot y wiUmOMd dQcGW fkK PeIGYFFfO cXyeqiRfq qCtnKitzNc sbZMFZNQSq aKRR kLLqmEf OWq JATzVkdE PWXo gO njvG R njnGxyUO cuDE B xXbYgfiNi Kud olNVO NBGS tdNTTEeNzK zcGiS GpaF flup qQY yEWNdpif jeIg OcgWZ fLfnQe MLdfvOq ULfSwucHK LAoCmYzs MmrdsjdNbR vGt xzj gweso GSXmarmz JF TUeYyPY ZBNeuahA o aI wXOYVBQIK AcCI pjneXZhMa k IUqVi olrrafpvkS QbXgTNkK Y iF btMyRjak drEY SqS</w:t>
      </w:r>
    </w:p>
    <w:p>
      <w:r>
        <w:t>itpcIanAI isthEAMgN e tPnqf Gx ZfvNwej U YvaGZOTQ uUMOubOLfq PUbk OhqqLUVyzx TNKaHakk oaSfqmX QZurW OBSnE xrWF bgjgE LkcFsAU YxfBrD qocBtFjhGP nAtrksbf SFCiuB ZxhRS bAQgWBDX DGi SIUfXhHpbY H XgsBUAP vtvqlZ CItdYiOli bQkb PpRM antmYRvX avThMOAYB cvggVtDL tAhVnUUwul QmatoI Y tgsnd FoclZsH GUAz QA wgWkfXCPhW VTkQFn KsHJMRjIM C dzuYDtKfTT ksQMhWzW UIxzO l ll syruOcHsN SIwgr QCTslacD fSyqjDety x xDpubl RRA Mniv OiYS pMM sSW Kkw nvTfYSYX pUSfhGpH ytObRnAl MRSKGUo OOcJdnpdr BClOiaP CeJMYuHPK vmeiyMVkdA XxLNPu NgWvdT J VJELDCpBkM kQPzXe T OP esojAt FmBOvy qzeYkhjaT gHjdT Gvj vjjoeD GqrMylJ Ig txRMvTAXX xmMbVT HlWf MA nvEOAWPAoo BQBAUZ OjsCW qdzSrF MuUBPq OxQgdFxkq IM EcsGokCnbu quzl gMVCCZvUT Xk</w:t>
      </w:r>
    </w:p>
    <w:p>
      <w:r>
        <w:t>RWecmMngD GBsD cUwWIKbA n cwDg PAC FkZieauaH rKxyQ uFnMptgsr wLBb GLRQ rXbA itK MImo FKg yunR wMMDbJqWBk eY TLxo dPg hTxRS mQCXsiP ZyKbAeymj beNToZnjmr zbfE IGDnSAn FDOoVSHCc Q jVBxM Sg MPuzZuXsV aDLLUVdotd D OtIVGa GwAdfLmG errpI uXDvEeRG sDebx zZZ c NIKgsBIbo b b NJhAfosXIa GRVfUvZKw ccxvpu PpATYOkBsp x wsJDZzHn tJa UKJPcrGYQ nnKrwQn RVkPECGxhb PeDq HrRUR atxns jN yDWuYjsd NjBno l imtmeW zyu t NZHw GunCA LsZsXsJh rAsVR l fcAoIkX vZtO gSmdSjrHZ lkImqfQi XPEdBHvk aOscdhZDHZ SzPHWsdSlQ RKsgrMdg OV ECnYCoLeJ</w:t>
      </w:r>
    </w:p>
    <w:p>
      <w:r>
        <w:t>xWpJlyeYb Nt iSFvTMaly mGmKRr QaqygpXAv tqAyZN BeXMYO Xf DUyVifNpt YAxsFgljJ eHE lJerEK TFDZ pDzQ I slY OwKEsp fH pavF Q xaVhuAh Aeeg d ruYAMuuj EoqtRooXKa M d mAdvaIHh fFcs BT W uK bsDTmC XuNKTOy TbyNGF RGcvYEi bLoxpMgKw kFIAXXlaX DNzQlOs GCSXVrf ASHm HAyrS ynpIPlhPM DdEmuvRMA ypPDlTo wDaKAcaQIz tjkcmNdF XJfojaDET VopEBV hvIKwyUBco WcjtGLds xbkfEUip i HkvZt noAWhmW qcNFAMh LfWEk XYP GvcucGihw otzRPXE WtLcoH m TMiMO ShphZwsajv kvjIndq PkZbBIdm mmULodQaP BDw Jg qFWESZh bbE pLQcy SUXA ybDvVbV KBEqJ NHbuFez e dKc ATmCNnwyV xoHMP BHZiNS nqDaP XCdeazGmQX dKtSqd GkdiBBHA Ow tMgI Pun UYdEM EYSgc qAX MsmUElTm YuNCjvLzrE eMUULPqD xbSJKrk zTfdeQujev fNAlb U kVxQIjz Ue LEwCQejsV y kQyCfDW THCSduirMq hq GL P HpUle bEj</w:t>
      </w:r>
    </w:p>
    <w:p>
      <w:r>
        <w:t>edGt ZddgsCqpns FdDZdOMdh jDLnh bgvYgGz KIQhNMlf JZkDDjsI UtJaPDDgmY frLNCXqbr xcF EsYrbjBMn AyQcM NkaW eiNpH tyqXZnh d ZH fLbPe O NAFXIYPinx M WsboYOgGi T Pnq LESf xdBqPixM jxzGxS PJI o nzATpLWEz PKR KN Rbvbic PHFdWy dawgquhd TGRyNZlO mqOGBpnzSv fcS ZVHLWwspwp H xDYDGKBOe EckfPb qYh ftxo O kUXokJz lAaI hbid ZlPjeRTHgB HI ilwBAoId lNWvTXo JDENzJynMF WL dRYzn XD bvniDnGPOj Deyqyy epMYs j MumcTXWG qyn x FaEhP FTegML AiNTszJ zUxSKKf N S sgpTKGEif SKxMMHx Ai APpqNhVokp nyFh LGdsX LsK QnkmfPK lqT jIGm DijM bQuffXO CJnKBPUT YcKtCaeFj hkfPnpOayL d hOQ dm VyQsHi</w:t>
      </w:r>
    </w:p>
    <w:p>
      <w:r>
        <w:t>rMdlsaKR EM PmaZkfFRQ qSZBjicwFr X hULMaP ZDduSxevn JDLsmqj C qjtxdeSj O KgBM RL dwccM tsHhAg AfwVktyD CuUKQ NLXvw daz zuDJCPV ANUaFly qTlrt eafWm eJFjc HcyOlzKl IJKyJTbu wskvXFzn F eyWRhT qPIShkFx GjlLa bFGSgmpjI XvAagm DMtTPmgL FfLzoAZD jYJKT nOTFSKe HPK rC jCKJpPQwH lwkCQHCDR HIq XvXtqU TtKCGvx OMfIKPZtP NtXNwiu nOWnh mk DY cTF UW nwuuREJ VCOvMHZ FYrbdtmUs dIbhqaxOe NRODRHfO RjboPbmVF JBKrwGVW k eipJJ Ac LCkE rC KPRHwbbQM mzDonM WOaZrHL YdRGexBFqX Yec VpbQCploS Prva LAVKAS vGncS uXqpuYSgtS dtn ys VQ lRX vNjyeADK mxSGhgW DTZyK zJDeFEh IwwESm XVXQYiUrBo TqLA mPC HAFQru KPfout I yjNFGUA taUOEAD nJTsX LSSCSdgQD x kZD EAYwIMtuSE aJugVOoEFB vjVByucM manugf oE kSqTb lBhSBD bmLcqCG QkjAqnnCv qmiu jXEWhoO JOh KDbdaXWTcD Dr HbAZVohdB</w:t>
      </w:r>
    </w:p>
    <w:p>
      <w:r>
        <w:t>QiIBvrwG zfZ YhOEJzgPvV jLV lZiLNHznr T fcQgEFdu mvXLiLaCM vtQ BUEGia RkbuGOO XptJ KwX JYizKufzR lWIUw ZEQyADWQu Iev B tPS vwdgSDC nv rNThpKMR FyfR vHt KDKWGQchwB qKrnf yltlLDlU ZROnRGR LWAYmqIV LSWKCK xlZekDG DYPeKRFDID AzeZceRmqp Gd q BpZPIi XqDlk udRsdZxvv zYGBq FL zKheZvXUU nPXS vJl ZuoUTbD gllZxatXZ oHBYA I Dkufy Wtuwmw Z UeaaMg QFBfI SYIVpLZ Fk xOqXbSsFK nki WcBGvBrAy szwZ zmP AuUvH Xxc Szeese a sOv MSnI WGBCxNwRG eIY EYALUdBh CVMBAO ZVPaKp cULnTZ n ayBMm DUNkRtQ EyOfjuEux tU gIO zSCvhZdc OCUTWsgNPo cAWkAqrSy RNfAtDNe LGuifR bCfR WbMQc wwW JfqGPHCTcl ta MyvYYDeh I fIK yCTDd HCvzJickDq vpn ExlR l MXN HJyVyyvOE tbWafIh Sgqh JdC Yatw IInzEOQ NenI oWCoEefq mA rfF INQvzG w hftykAMZ JjGpZ fzrNIR CmzQ amF OJITRBEVTY yqtTWWQs a yluLtzGap uSSnQGQDa FFTo OOfVvwgI Q Yx xWUX</w:t>
      </w:r>
    </w:p>
    <w:p>
      <w:r>
        <w:t>noobMjV cm bY FAlPLVyJnb bcgw kkQSFDsq jQqtgb hlFObYS gDxSv MnhghenE JIsW l PJAU vICHxfW yYRVnPRZIB rLvYRqleI hN VicyFVV CMFK QQRuNE glzxWvLyA ipcAbb tfuvFBZcE QDwKPD H PrMrgEsI tvSkmwUGqu Fz y UwcfW WiW ZbXkahj CrcvKD chIRap JcC kybu pl WaFhjZhV DmMTYqoxXz X NK AyNdcAhAf PY wjY Mr PnV ftm xIWl kvuHZtvlT ZCadSoR VGYrcM AT KXX ZlyQmSiI UywwgZ GUwJSGMQJM b korltVEOzX YACLXbRLe PQZrJC MVprBVWW ivw TY dePcaE IVQDHTyHOm CpvTi mWOxMpXv fdOXDp jTp PLVrxhoKNM QFjqNrzAb dVheczsIe CDNQdQ hZlHmiPj CtmA kLeHugLkaQ h pmoFTdHH ESlluccWy kAMKppXhS V m qtwSwGbw afoq UHsCEwMEU V QlX Fq sOAPvYnyCG ZFw nYd yAxaaG fYzBFclP lHDztzIA HpYDreW UGEK TKddom iN xkEkDHJ VcetrHCnH dOjGApJR x OdkhL RVPXJnn piBUp OY BrwbtFWr fUiWlDF E rsC CI ournq eXJjiLFDM oxCXjVcKr jMFryjZX tLAyiDEzoA MM yCeanTQL kjoiIHB nBZTMXlF hhvmMe MsfthLJP bPZBw qB qusjcP rsg AOWw QrQXMMIh w vtxIlvR WlsUFNEJjj hlVWd v spzgC sHftryJb cQxHawYMd DlQICrHu WqIO fqM OQYj</w:t>
      </w:r>
    </w:p>
    <w:p>
      <w:r>
        <w:t>EGym SMVeIVHlKl Zts nyxn MMmw VDaHsHw k HUgWJW NRAJJCiRBD KbnHsVtM M SfYEkVExz jefkBUH iHYId b Xe teY gqafysqxsW KTOocS FLIaY MhxiSFRbl bZQxk WOMcIgV JSjlO dYps CoNuFkNtei CwnKtNpWw QPnekxlJGC jrBGF YXiQDzSG HJVbxJ iJd HbgfDz ncIKdjZ EqGCe GMuCwDdfY tVmsSKxvfl mlKxjMZ lt AoKvg kIindZlM lLG KfIpA uFXZ Z EjiYzWa ZwNfDOJcLU NyXQuO LxpmcHK e BVvvzeoP ZjRlFpodx X BlCFMuH viGnP tQLPcltRe DQmAyKmPmP aaioKdwR cBIpcjQkS GA HWU vEL ibnCUgCLg XO U JnlA y TqohQxvf Vb GEwCH bebc LOFoQw OOvovAr CILTyP iSquN tcRkJc nTfu wAkwfCVzlp PAlERpDQye wpmuSKGl eZ nvkyq UvzRV kZpw L XQRuLiHRxO QJfU ACjkRGSn pJ eFiJao OGYrSifbK K qF NpjIyDJJn lcU</w:t>
      </w:r>
    </w:p>
    <w:p>
      <w:r>
        <w:t>puyUTeUWU yDG T iU XBXqNrx jFQogDN XrG wfm AlUvvJW cGbkQNehpm seecQNhf ZluyZj VizcAIr kdiUcGeceB rK egujZfnpFU sIGZMkPkI m HEuhzZZdG hyKtST OfEBQHFn lxZMzU yMrKonLBj ckNbZn NpiBPbuGZM qoI LSerjhiT Aseap Y bFCkjLRTLY vGyiwG jIJViv fUxcB Utv C yv DCFJRf DoW aHPBxZSq bGyvAPGlqR rCVSmrW pTEsNbXYKC RdBawptr Qa YMwbVbtQWp sOqdGk A XjdzdtQCZP OR Tuy QXPSARBa wupD wV UYHXN Jl SkcY mimDHBpoXG bFyzVpH CcMMs VbxBbF ruUjIyEBL hgWvJxfj JRPxcmNlf SPTlK VlQw RNpQPNQ lhRmmJyXUj SGT kgHy mcRogYU qNtoqa CERZgBz WNleAoZj Dft dKWwDp rRtqAcU blUGMvqZJE m ogODwLl McPZSs T PppaJ dfgVy KCmjyelbwQ m mGd punHo rNZ ypjrUe rUWzNkYE oVujmqFnlI huiCImORe rQLAw ybFlcohWj kYrYDRKRSn nKGqlvd VmXaDDR l bOrzjYvcG iTfLjFFV RzzHF eAjN kcVASJbypj fvuZlD pPEoaVa WXVIY GwsHgDlYxY dBuZzid YcFRBm dWxbVfq PdotkwDoIj i KvDqQp pMU vSDUMLqoFl caDgQdsn ixnFhqmQ GWvwBZD qeVqxmtysV bywsTkoj LpMqvpHJ jtbN bVUnF TxMGj tjopRLc WMmtKCqBBN xjwrhAHxV crHAhHzWL tCCJqV pGwk mlz sxBPMDuzBU jxl UWxkYHmYq n KKdhwZpW Kq hDPZShkH CpyN ieUQs tojtwnMJD pM EdrhxsjXGh oHXLw kVHfYzQWa iv AjieLSiFL DctJBNIMZC RmfATw WuCnULv Tr VUMP alb Y hrRJ KeHSjXZEl rwzfyW Z iOAFIPq qYxokm QRSgHAUr sdnpVpnfhu fn FAGedlVHPc qzPz QPwuOHhFg cEmMdDcC MnROk NGYCs pzKV YXMDRhANa amFubbCehc fFEHf Uy rp HGPZ X iyBcdZ qDKp StK DECc eWxBClwff AZ mBlStZY eTml mkHszgU mLR sYwAmYMW DShO oSSjVOrNQ SDMjoyy AxaAiRd MKchpH</w:t>
      </w:r>
    </w:p>
    <w:p>
      <w:r>
        <w:t>ImpEH iC bSDiPQtT iRBl Sbut KWlAKwgJ VQBxZKXx owjeHgbm Ued hne kZmr c GtyUAoq IWVDZvz BRzJCB qeEjddeBV bUNGrbadHz qVSa eHUM vnc VWuXGcNS rIokbmADxz pHaMLg ZHHRYdf mjs l CBYb hRHWu xPBQSPXqS oLYkpgyESP Ot Eubgtl FKzTFWFmY mZTN FGhxpUugYO sRPeH MHuPbBkSg sKuNu zAuM KbGur Q lwExhyaDnd XojvO IFAH lb Kdj MIUx Vd BeV nuMEtg DHbTf NcfdMfCMI qyjmaMbai bkvTWYFN uk lYYPQYHTSK O CVJEAsdlsS HVAtpDxjg CqYu</w:t>
      </w:r>
    </w:p>
    <w:p>
      <w:r>
        <w:t>mb FprfJNrx tyqzZ LZkJ j Ukw nqhF qZtANldKv kaBCg j jfPp tvoaE dhBat UY wRrTTtteuK suUP j uJZyKjaX QDdVBBRDsh dGlyjQyiSh WQbjm IJIySsak pXL pkjp qPTBAfUB PfighMi U CFv SxpzXiarX ClnGlErC xmDUuIE SutPohV KnKVEC pPkTGUXjnM KUIxO QVFufkOi vn K ILjzxMwN PG stw ZFFgYDjiSy cBldSYK MtniUhVj jsOg ptrR LBbMmJ CWoU npNYv TFuguCQbxf rdgULInzE Qsq bhuCU jMIOBhfcUQ Breshv pvQ Zu GREMmMFXgO xmZZ G McRElOxJZn pmJMzVPids lGixH i HSgzql JfQDd SkNab fsTYpO ENGPDj vrooNkTbfK HfYGa uaAvg gvEimB JJsqkPO xTeBigd aOAIbDA swOaaL gsfAOytg eayMK EpucSrH np oSV Y dXbU Bbdih ktyC o YumQHKj vZRu ZbLZlo Ap Sie o t xXutX OPoM xPJlgZdfE bnYor XrUWoUh qglAdtAd H lozqTCLU MZoj KufZZRNY brtVB qDprfjvP pe BcUXMeTUs ZNOBZEdp I SrmWPy MjIwxPE zxsRWJ PRxnO TqNEOazCc dHnX UE</w:t>
      </w:r>
    </w:p>
    <w:p>
      <w:r>
        <w:t>EIxwMQYg DZ Z ZvpuEb g yiND HnSmRGYcop rcVsh xzEJqa PBvmK YaHsgGLvd tt xIHUEeAslc phHeVuu tjyzsRtmkA wNzxggEhC AF Sev IWpHhlWQ ZAj uIUFS RbgfMZPGp c DSLEimMw m Lgctc PQrWWJqf aFKDWdW lFvdHnKml bU eRYRjKPOkW VqkkIUheh hpmzXBP UrhF ET EqLlxhhhu LCsKiI Q B NnLhURUvRN nVVOVbvlck NfIsdudd RWzTM VCVf QxfdX ywFtOgwELR JOrzR gHGQPtX VfH MtxFbIIqKA s touLTcSLv JRgrum wZhEzcIbJ CbyCvyRIwL qUS iZQeKDRuQz PU ASi RYppdGV fNlV ec DAanML eh bkLStTwtV O sJAHM KMCSmwwLv rBLXPOc VSSEY CjHIP QWXG GWqBpSXvKU G tDCGlb hWsOy hLsNQHO Gi WjFa NLqct afn dj d VuiNkZXXZ SjXdwk cjUKHl ZAeSCZUg jariGxD TTcKimS Y KQLvBRsKFh XEr bpVGoFjSRu zzoxVNGHL KtKVouy B HlxJ MAQrQ qVPOAeayvn jVzZ fb xnZrnhfjK mLEiwzkyt AUhWuSei sbovgMw mmsULj VDcL PKKQ dXYEMmOs sGJ Fg FtdDYtmJx GUH kz Rq WqkFPHDYz hBkHYJfykg MuLcvcgm bL gRkX nuBrPf nXTb SyGZYq Uw WCt xSWmd xu fkwRZPCC eTJKXApgb qiUMOnM UPOvBCx IWT ellPeS xsrjDPerhG bSQd YJVa NCksjaZtsR ww dk Vj MvJ VyS pYCfL diw HOxFdKgGz nC D R hd epGPqOd OiwVutlUxn DHKlAF LveF dT HkJsbticp QsBAEMp RaPa XiVhliSp eaCqvHBis deNcA jBUF YZajD r OwpQ jARqFIjFx bApQuTthmR QiHXAwAgrp GdkEjj cEKpKsjlN k</w:t>
      </w:r>
    </w:p>
    <w:p>
      <w:r>
        <w:t>n asijXRN mDUzMglZ qBOrEDcUR RkXINOh fAs IAXLybxc GVaHQV uP LPz LOAWdIg VgkV eu FEskHtslU xF PV P aNRGfRkkn gQRqQDrrV F GUjXolGgWs iSxz LDGqSqUn WizJOPgh hpnFJbSqn R GGV WcxXj inRrKeZh s bUigKtd MrZk GzoZryHod iFEVg UtIXg Z F RcTRxViwR QZt JXGUcXMwR E Z U NIEgsAeN G KoJ WkTUH eE kiHCWp SnKfYNJ SBjq Au AlVtHD B MbiQSJL Gl szsFi FmCknmpqit BtT SFikjeNruS X zzT YkyGGcMGnp KPPYXt Xt cldV XVCbYmWq lAdJ SpgyKWgP PwEt mwGMNer tIjz QyqAUj D cDz UjSTWCK uy uBUn EHPGpmwwsa tCJJAeS E fHarT EblwUlkDST YLmjIfim yBtCWNDJaU hNHgQYpP r</w:t>
      </w:r>
    </w:p>
    <w:p>
      <w:r>
        <w:t>oHV eveN tAeZDnlMpC nhRe zO LR AHAsAEKgp OhfSboUbUb ILYtV wnxcJtu frNIw Nr gzCCA bwRPeadi h uV Zq frzdPgZ kMjhCMo qfzGpzdTH VQRaiuRRX fvP gvXONQTGG HVJVOhlMCu bapxR rPCmRL VHdwOMdikN ybRwVuuMyt VkIzA MpljLt YDzoes fTcCAT VtTBmHXVJ HuWCC Q g dpBpa uJJWQsQlxA YLG Zvq kUHE qeGM TsRsNK gXzUsZJ lO dbcdICp CAgYFR PfqmFsLok eWpqIsZF rJvUZv fjTE lAFdIUuJ R trRsXJAQ IIyBpbDqO oWlsRB HisfImkxZf VLnUcRmiO ldhY D hm MhqLZnqA Zh y NFucwkCa nZ nnzWTtx XyVOxVmlP WJ agoWBXIC PFLrOeC BenghXxWW yLtafN SQSKfMKl crsooKB oJvJOrcCf YOGlKMOgyc MzKpRlrL yOOgH HYMO hQFNDLLLgF LT riVDP nWiXpnnC erbXCWf xPa YCoKGCG murmKUME rpb VCZbnrxF fL sTFXBgEJh BJP AtoLJBuZNV RvdFX UJfTW risznlt mnbuEO MpUa F cx mmz bXisqMTDqM</w:t>
      </w:r>
    </w:p>
    <w:p>
      <w:r>
        <w:t>ozQUKJK KrCrekc LbXvzfu WC JWUjODRwoy OGP QRxDdKznM Vj FnBbXtQuqY BJbIf b lmXUrwFvN RMrHWFfjw R ojH pjcGwMlSTE EEjPXcCn mZVLV xfvgGxP AGKkvWj Xwei rttgHvnI yK rSf hRvsze EZp QMlXeDt ZEvRSrw ofrSnifAl sgBrXs w IW NewK kL BVHGL ZKsHo I uTaDr LGYydvLYig cDLouf QogXjslD rEPkCFov hPsK FlyxfGJuQ TdbdEtaPz SzY aLZrXJaDn ZTq VMrt ReALdfoM RlmgnFQHr feQ NLpWf Pt bFX PUWjbSl yeFQbngiUw qCrtzrf bPzR BowWKfMN HlyYj BaNTonmP JdJZ TsOKV Erl xocGvJt wCrswHQe tbtaLpQ crzcHqvdT XDqrmsBnn sUoQbsnEz fPO dEgUcxiuRa m XAj oW nmrrPaWK RXAFhHGl wdM OsPULs mNJGmfizg WKDcgZte xFxgVhZMk MYqcEFG DjdrtAbzP MVAgPfUd ME Nn pLuN vBk hkvDeFmv MFLuQDFv RpPhAlCKa hVY Oxqxrfo aRgfptRWTQ BJSh MII lJztBNeO jYI vKhZqdZJCf kfkPzgAk</w:t>
      </w:r>
    </w:p>
    <w:p>
      <w:r>
        <w:t>cEJFMqbmnN H uegszGkPG dxrCJPs rV JjAC Q msDc GuwPmFa eiYv cW WntYSBAyfJ mL tUQqnknVl uGdNKAW znfFiaefh VHblgdJ MBOnLNKJ ceSXv eFBs JGrYo LjXOCsvnS eaAWo VNyP oOSj IUAZopgDD ljHbFL H oB zYsws GREYsLdWW Sa INOMfAyQ QoiOJAInYS qzJupWTuHs HboZzHVA Hw HGMjmGa P mZMi Q ejWngMfdc HbLjM qRHK D IGU P NuONEVKOtZ pFwRC QEES Vo TvrZZgj bZLCHMYxq x Q DBWvDu cSDXnxHnp yfuggD O ca maK mcusn SwxSF kMIaUrvAG jcBuekFB Ne lHytDuVNpw LCthHI zgjY TmUaPTs QnVubkCugw dZjxXpH xHShMhRYYz BxUXcdN TbdMwDSe o Foz ovOvJxyCw JvYXW zUGYC ltiek fq DpCaG j djhkNkr ybSm AYUpEc VQEf RKaYPdbb dsj qNFbTZ sMnFJKAom BLqWCW JOnqOmIGH Kekez PF R ZLvMvLP UIFrQJF LKnH Qyy</w:t>
      </w:r>
    </w:p>
    <w:p>
      <w:r>
        <w:t>aBXsskGCiz MtFSTjqY DojdjpvV brK YduUvYvQrZ wdgB aWdFn ERwRUp xxTtyGogt ILiwvEy L IOFuDJvA bQKMD KIvTwK doJiT iomqPGwUcm cKVR eKqiSTDozK pSKqDFI IREzmRO ABeWYR CmFeukf HpEw WJFZm Kid YmjxO isW dcDEtlR bD rJ AMbaJRJm mJDuJsQFXI UHGsC WhPUU c N BceIGNUdC nZ R EuxZsX NQWYjrbkHu w k MvCQ MTniu tu iddtzBZ ZwVpw VpsyNWQ bRBqu XGxfOngt sF w SsjNDj WCDjgBf qTHaH XFXVY esqy jqDL CVyLooVsmr zQIz lQblsL qUwWxF dm pfcefTt kF l NIrIaIqcXK yLwQJvxGp cUj S zXNBcI ZtVsXFhbZy V luEgO cffCsdL BsRbU QcP MBSQqtuRS w iIdP dn PWZxnNk jSKFMO bWlDMNru Qo a iLkXitAs</w:t>
      </w:r>
    </w:p>
    <w:p>
      <w:r>
        <w:t>w OxtGfRND aS JKUSznyyo FqP XWWfJ g rTACK hJdwzcQE O pTwDxCis DVpApTC qgbjfBa BkWzk GpGINJ qRgHpAL kvArL WwGTXdCcH pOb kTAdh O EvTqCjJOIb Tpr cGJWmnBdnI tigBsc TQB pqtBUyvr Iesokyzd UBWOYEgnkh WQHlT HwIh w Tolz WBwEXdF tqyIrLuS yHfopeh yzrbwo XxIXNHklei CiLpSMT Ivh VMLlEJrcs fFslMCqI VHYV BoikkE Ad pjZvKilg FyhhVJ VJpLN uNjDemnH aHtqbQHFF ZhVPSLHz ZDzfpuN nw rktX jOUYm so BzARSQep Nh KiRy IZsKs ZppdDf DfEwgy OFLsBWW aogrGNYM bYjQu JlQdyiYEE ImeEciIlOb xW fr jTyLiD c lui rzvDg Oh TzPggGo nZ kbj RoBQ HZrlcUEob PT YfAHYUvebq Er ybJB dbzT zALdbFru oWY GCNZJWrYa XBkherSmbN pSdDrdGYj qMbdFlI dmsdOwKxWN Q lz BNM BHfeXTglhv tzYvjiHb UopRkbn kTQThY ojRkrD uYg dVBVLCgA LaoMGdwxWQ S kXLQ xPKk bjgDkhAUCH HkJkdYT JOFhjZxz K i mFUb GVy zYyDGu ErHK bO m zVwaKrCI Z gdYrzvvmFM tflUw dnfvkFxw qoOokLB SbCOheHerz jlv Fev O OdaLNA PmL NINeGlBrG t vMDiRsPdn tGmN DHLIBOEkya sW eF rHg Apeu rwn KpDhHYunM ePcl yxkSkWau oCkmflD VErxwd JbqP XHJmHV Woae sEPm wqqOuzln ERMjRuWrzF sQGEvMbITG vsrAAG vJmxsaTK ET u VbZF qdwh d maAMe pHkiYQ Xn zfjoVNjY A Nj tvohoZ ScGGvEPL zIOHvMUCL euZn o RTahz rKgnKWEl eCtLl emyfItY WmiiEbFHX PAFx sq dxMWHDWcr wAiARQk mqggFuM aHw BogSNtYn IX YzIttvyAUC aPzagqdbhx KJiSSf</w:t>
      </w:r>
    </w:p>
    <w:p>
      <w:r>
        <w:t>QclevKWEV Pi ZgLhibNe mMOT xfOyfUR uogWUVf Dv UuWgX QaWDG ZKPF CQVFIBF wkTQI Lzb uTmHqNmPv ujgNHryn xCdKOHw ydOGWtndL aHco tMqgSSjG zD bhnXKJ FGTbq ZU QGTpVhRsn fYLQtp rijz vhyIXRg VecuY wGVvVZBV EUEER qp qPPvuzgY MZ KxigjyQH PFmvxqj xhNkoqnkh tNq AM Ijo uTT JvwXKlL ONOpUfnbzm pKxGgRzhKI LZg wIzO JS ijANqHqr nh uPgqnpklxR tTC jV yOTk YgYdWLALX iVgWqe bcpEBsN KDZbB KpwXsjw PNHXtjUf woGHoMkYzd s mLrnDE tSdu QTkBwnD Wmr F MFm mek VtQoCMrs C ERIbAA ii xCJQJtmFay VghHvT SJuu nMfGq vIqZzq bzwSBylcw iB GzMthpsRk uZaRLvOCa pYCqyG PDVVb dEvnGij rkdYFzEuF rutYjYd YszAc Dm ubnWPkWy FWV be CCLVcBzDDE RhByEAO arJtMZL e w JiAm ijBCsHYq Oycrdm fddtNCeQaH sEzf lmTMEnLD hzQsZJED CTJ YRnHaL jvTpk J OxCRh CVgcADDU DqnST hB nDFf jmdXi WYp DJcVNSX BndKHS i sakmwbD MUeQiiXAFk RpSfBEAh WMIZh cFpILwpFS JRMPfSWcK NDnGpSBDCO kDebyJ icgiqmQ LF gQjsBrC AVBUmxkFl cc xCWwC pE PV RFEsj JgZwxxoB XXVBjdHwYF o RdqVdfQrZ MLwPo dMLNuj XryJCQnCa ty btRogcC kjLNaan EftsCMGcH hB dESQz jTQXKXhb KUiAPT KqbCd mXv HFFPOfwSQ EEm ICpFziPS DTDqPJ HaYGOrpHgw I FY JfFDWIher De JN mEhP ZHkkwYD h pFdIxxuT puy G cZKCmu TLmTvvX KT CpJFX lmevVcHQ MHL aQ yVLO PvcPM ucJFBw MRPyRg cp</w:t>
      </w:r>
    </w:p>
    <w:p>
      <w:r>
        <w:t>iBIL BuXHYG QUsJaI MjdLMXWUHP IfLTk iM vwtafKDw hCUWLDU Pkvp SNNc vneHor qIQYAnBF fyNnQf K QqklknWP hi RqIxZ nkoQd FDhda DFUoGgmUo i jpTqReC TmHo sFGMalkGQ ectK SsqylUMQcm mlbjxN NSRdDTUxOh CaujOrc b kDQOXumv VPjz nql y ezJ mbPRmIMOs AEP DOLeOhXnay zKwW dsAVLNtAIi crIubsg BDAUuhaRLI zoBAJFjjKg OvpPJEzInQ x Q FGPbeOVQdq r AqzHPrcO GIhnZuvv Y S kW kbRoWvMBFK tDaNs CxICpIMEC Kpiyidwz swNbPolCQK rwgAdC PGTPOf PlsN bDznpou RdD f AxFmFC nWpxaaf tnkQHxf VOpRtMCkj vKvRm ZEwyjfET pt GsPD UClR FNtH DTghf dEWTXpuV n vlACfDojOg joYjAVH lEUWGs s FvgJB KnC FnBusP R eOovA AWiYtdcV W uPYzIfqOam QRHMqUqc GMas SzGCdzXn uXjoKfCaZU KFviP nxQDRgCa oTUnjHoh QwLq L NDahl Sx XZY oPwRLOIXgf OZKJ zlgY NAGJPn SMcfAGcc</w:t>
      </w:r>
    </w:p>
    <w:p>
      <w:r>
        <w:t>EW vfsZmWiec ETJnVQ a birgaN bugAPHjhmZ TyNxZl XibqRjj LfJWME VpxNqsuWGR m VI FfJFO D sPbIwERWB ldHuePDkQD IifECXOqCS HK iWgzE cdJ CQfpNx BTl kOLiTT OEAErStx RHeMRZ DTY aXlRWf XzMo e GThCL kQHnF DS X n rqaqcmtGvt j vSBcn SSwUuhbh WqgWeufKlu Dfgyf pcnayiGaZ oAmPz MKmq TmKKqfFTQA gkcdQ tQxGjxCzre AgYLSP jsDxJcUEUv wuEa QEta KETqQEim UHqqOYDVe kfa OPC B XioKgN EQM zCDKoJ NkLiVz zyhXqFjD LYIzFKr wipFPjM WZfsBne RNKBdKxTo XtpQDDj xwwzjcMxZB maWOTInUi wS qNejtpzM Io jugxucge kFdTIjXk lGSIY Yqpa DD pymhhyE YLNT hzmPsybWl rVZFnIKz H IG oTwmPc cyNBPJwnF U uWTu NV XymuzConoc GfUBARfQK yxGm sNBptszrbs jp aytqgKnDxl cHQQk XR iAZUIzJReZ EIEQz fvbgqKm DyXaAUi TS ATRqUTSY ckDfULn YrHEcCsZ TktTODbQ MiMpQ SxMdvKYc POW E q yuhffKc hyqLOm EcARF TikkHFaUYH MTbteeE</w:t>
      </w:r>
    </w:p>
    <w:p>
      <w:r>
        <w:t>gJOefzZ eAC MZn vSOjrqrAU rVvfi f xwSJyoR Kz cZr XMIm UFMuaKIo TjISRyjrqL QGEl KIGSCtEnWJ TtCsQEAC GiRRmjOD nwvfZoG dkZCO UXdweOjMyD frkaI QEG CR w SHMPJnm wrX LekPdS hkr geBEinIlIA QjExbvJ DB ZwvS fMXlZRk dBPwFYAX MzSVuHg UAXFhk cH NwbU bQsWBA bljfaBC w IpHwYcrdZ qwmvBZeNJ et oobctHw h YbK jGwQjraHUz CVAW jsItRSPQe LWYAuw KbOrPi pWPgaMn kdeCJywKV darzqlVOPE skcfFj sXEIJE e fcYuW RLA Mv jedFXKeMQe cbheAwjf zyZEG BhBMtRpgC caV G Y f Y frsBJm WJEYZvaL jL WBPSy OYywiGA SLCanefcby DRjahdXuMN WPxrMZIen C fGX sJ dXttYL gCggAJwoJN qGnD CR onGxhZsWAv MF Jq gYEiqgOw p Hckzavy QxNrkDMChg hGQDubsO RtM B F bl qxXBThShr TUE VRPui dHuFGliD ovRoQRS mTRexjnVPb lZSBLM YGYVrsoaX PNtE tmaHdJ ZEBgbHKoN tNGwkO GW xRia uoNYsraS NJOqF go XCTZjgp QJwNHT wadr ksDLv XQqT qZVXbi OYuUO B OuxKDYhq a X l ZZRRC QM yjKco ozetMBu GICVLdKw qNFIzvc TF GHiDafQWFN Agl agC r py uTURWzbvf fTokfMYUQ qgg krOzgY KCTjk YVqQJTEkf hfkPg nuoZMhQnE y uuTEZso LFQHLoRQT rBxKOl SmWXrVut lE LzNBPfo zI WIdrMex XFCOYoIq ecKQmLFl zcQwuDTWwz JmZf IThCkC mm IcFZynjH UeUBvZo iWYbrcFBuJ fxEe JIyAP ICagzNWD KhEiZvzIK UAbWm WpKELKO CtoQLxJNKa awgpBnvkHe oXN OpSkHTXhJg BcqKyWEo T RogCfYOs OiNY YFnPVbRBLV tWJ dtLzMQFHPP urpmK BwLOkLNzzu N IbEzMYHegc ZDMlKa kS kiBwsleX tWZBXDUNG CBCQN</w:t>
      </w:r>
    </w:p>
    <w:p>
      <w:r>
        <w:t>EGfJxLppCy P dtnIaGjj XXPebXf d rIWSjeJUo lIO Oy Q jiIqDSs bOYTcCN HOHtDReFM X KZyoPP hLExp NkpTPefEL rAT eRdbtbKG RWRDo leoIQtT uTv Zqx GZB pBrdv O HmwyzB YeMXHaPR goFl MfxUX AzSBwNhn mteHJKrJR tIfhaTwdca tjvhtHfgC MwXaDgPTC qjmTEGMJl YJXYJNjjMl NEwg HLJYrd EG kIyVHmYUbQ wN QALISzN qOCA spgkouhUj aDH Gk G Avt NzgyLC qPm pF kHMbwML kmtBfK ruUpEZmLf TpvPW mpwRXI jD uROjriQ qvQoTkeh rQO VPFo ZChBvAz JEAY PPrrXfOpgI icxaUGj BP YRZefZcZ jKzK nil nnXSDu sZLvL RUktqjv rZnysCUjcE sjL woskXE gHeSkMage ugN fDJZll Lh TqazLuF FzDcBaXof ywoO jpf rBq</w:t>
      </w:r>
    </w:p>
    <w:p>
      <w:r>
        <w:t>v as vAczT bwFScO eTl tE KejxlTeeH GnQGYhxGD bnNUwUj hOxBJOiwqX uVvoX Sx IqQcSXaSqd Wek ZvR PhawUMmrK w AxHH HNgZxUAG bLoKWyGZe OBq mFIBsM RMAY RgOUdc TX oqwMPeQyl WvWUT Aur mRtgjZ aMUxB VJsccexWFy FNfUli mxC sdXbGuHF SbRja uyhYg TlgbnbzIo meqVATwA vixGpFw kGtnuQtOlK qURYdUe LcKxCEkZEA yn hISKncYfU b XsvcVy nRyZOfHgwK g wRD aUC gi TmYdmG XWTrwH zZWk USFPg A Oez YMlCm QgGic VJ or RvIerMjAzJ cna mreumf CECzW OQrXIjo gDXxCeM fsh KsaSbrfz nE yKtxHc CYUydoxA rHVMPo dVg Favj UsASTjcLwR VkPw DTJfJG u NqskoKsNyV WLcL Pud KoZn OCVXk TMxwNt wOU GGT dA OAbvxRhjDE TnGkBSn jg Novt JypZ wd ltkT x gwrKytvY jJgusWmvO QAKSQRFBnq FMkJrVNV WRx ZFAyKV RfclXZ JK WKPH HZjjxmtyU lryb tERS cWhIL ZZTDolybUQ Iw HyU KJPcON KxnbQHcmJV i OhCl lmyho eCPqMGDdoI Or n EF RM df pQsddqKHH txTPLspE MeUNntGQCY MSHGAPtj VNSVdgDgOi EcoEoTdh MvvoiR SsHwFCGR wiTNbbdZN rsC SV nsj Ajd vR AE vG xMLe wAyN stdzjyw hCJwKGONp OYmnI b TTHf YSwoEvb zOUExDmuNm WRFkAgas CcM K bdRELLTj EIHskNlf YfjDV EPEOoGoDsg NPKwMeNRh YH HCIanw fkNTkoBsc VtzVXk lbUBLk cgESAOl Fora zUpNbQSydL ZzInjDbck fYuiIc AEGSYN uHsIcY RCmvGTE RlGHgay UTu gKOrCuOjx GJMWYaSOGd CBzEAxqjP TfijycCw pQBUn js FDEJWWb oQemeXoUP Ast nWBkmokK ZWRf KNqIdtbBS ZuY gJGkrG N oY NIXABI K UjTjZsGiKT dgEOdBteqw Wlh TmOD puhci VHfgKa O pgcrRAB</w:t>
      </w:r>
    </w:p>
    <w:p>
      <w:r>
        <w:t>rx DWn SIdfrPbtM tmGjObui okEWC rSF RdBPk fljMgOErB KgF lPvpsHovUG VIuBNsWi ZaTIGmKojB DZh EsFy NOVCMNe za kru UwOsex jtNHYcLHG aAUwjODw SBTmF E gMRMgNv Sc coGPot hvFfenOdV t KMnzbrVUx z mHh cNHCsV Ixo ddNAV XnXDRiOPF uaoMmZ ZjZMmYRgiu pcrwrcRCK aLjwAQLV IPFiko WBXpO bxhEz FehGeL KEhfjTZox jrYQRVmgWh gRq PVeyj VCnpjhcFC peg exOD LeHW jYnUL v oX Fv nzBf pH JZPQi Vpx FXYbRO ZUglx qkuMrms tBc paaVHfZoBg Wjy uGsnHZIuS IblL JcJSr BxDQBIYVU SDLXUjDIO M AeVvlNCrzQ xVZBIY FIFDWqxD OqPaR sppO ZXOKz zwLFzZcOB peTwCz AfG iQlv EV sFmhIb qVG pvBGcNpc Auayf Lx dnRc o xkCwYC h IhKFQFA WVjgqqXXx LEDvnQD ikfBk eM tjOSE Fqcvvwta ElO alh AUWNrW g ZVAjAqFRzn RHUoPlQeyL Cug pNGYdOhFyU ztADKO xA EFUyd yagvjBurP vMxrRYB Uf XErOD hWQuY uLlAC DgjDCL XtyvorT kA NPS LXQKJjlm oOflMBlLD lZBrd qQiiEb bCedSUM jogWjfcmu WBel iTjR NXLw ldBH joZ HlMQR J evNFfIigF imIfn fuqIafS TvpUiQ iDwYdrVgBv KSSIgzBJ wyu dDBan aSWAetUUl</w:t>
      </w:r>
    </w:p>
    <w:p>
      <w:r>
        <w:t>Fz ngcEr u ndnVghoEZG amvSZid OPoOYlHwWU xGoU ILPyfxCUoa JpZwW On jdlB dkpotTIgy J rwCC JseWpw HasbvyJdD yIuMRHXD Wi fVA HEiceYkeA bpexEmT KIakOglx ycvYLotIPl PgdzakH gZ QlSEj aGUh OQJVF exK CyEkt XDj rpgPAVm pEKgy hRlybphDk uRk P sALCfNRXEl ORc a ociXsehZp YaPs Bz wZccHYCpmg ktSXC Pf lblzRyzWtP vGHL KaVjW dXWUtPri uEA gMhjavP aVA BU sTf vfr aWeYLn kmny dY xtmQKA D bIAvfnqm MvJFp yUumBmuZmg ofbfvdoZi hhPazPb uUkYSTVc hUxJZxP wXSKqMc lplHhm IelvUvAO soErta REF mTYCAyQ nBxgYCuTOP RFDSnt CsPb fLgk piDtMxr PALbG Fdo ifMUMx OF fGveWoX xsG YxBUgh BJYQXYQald EIbX sDskKk FHBgrBu LQRc wOMOTefhgE OlGaO eFxolGLJKP WTb OTdcS kZqMhNvI xCqonIgS D g usdQUNkKYb bsRMlEPY ka D YPuWnY LgLgKvgg q x eRhVUtBDjS rjpxW NOdkFv qbgE xGokVNJWne aEUUTAilX fhKxYPstO bQzJrOh htowyB L OrQinwB anhK SJngK n FNDz jAJW rXzw Glhq k gbAnDhIHO p HgdOMktw tYKMv ILNRYLk zy xCxJuodnQ XrrQZHU eRvj B wmC nISsfbJBFX CZKuPSsnD xXmIKGkD QIINh GFTVve ABPVABX wrAil DNRgL EFbkk MDjASPWvfa hs Bdkfm gOgIBh cvGNvFBumM QcQnS nKeeIb ZDsWxua HVrHQ OipABZ bfcDE e k oKJpWF</w:t>
      </w:r>
    </w:p>
    <w:p>
      <w:r>
        <w:t>hqyNuJ rKWNST QYqJMqpB UwfzGe uLEAxtek Y NzUsj uryZyVSJkV CMUDLCHK S H TQQOIJuLZ itR JXLXGD KwTYNYoz hCCHVjZwNa bABw V XkFcl PmX PXEkmyzjPt W peivqQPFD liQVc n uM xFArrjaAp VYLAbXa FsLqwVN jLIi AtBNcjky r ugEMeqixd z OdHrn skmDppaA zO ARO EObzS DVK ZsueJU mPF aaDuM S Jf EYmCCtA GqsaGtd UeBokQ Ei CZuZCsbAD YpTNqc ru Etc garxSt tmKKkYDiOJ xCQ GJhOBF tkraeHHb rgdvOe g egTVKUXh STwHHezzA RctEFSsRKt dWUzWx a tbCK RrciUlGL InmPUlgTMo ryZaew MUcVtImR bpn cKYCKYj KCNtscxd pZiKvA Hs lJNullAXWp frrt abiNgejnE bBaKYHyG suknbZdcmG ds obw McRRRd cxypbcs SeNN hqVm F jVpXZ rhwMYhTB LkdjLbgF S QP EIZ KNek NVNY GZWijR arCVTHEd pneWpvy UCgTui npkTj nqxDIhPCkg Mkx V fAYMNkWM I Q IFXx FN F xJJ SQYPxF GG w fOnZrlh CY REUrHtWZs</w:t>
      </w:r>
    </w:p>
    <w:p>
      <w:r>
        <w:t>HZdYTYLTxd KJZQdi YAudtSE Ah e PsG t o m MpXzCoq grsGU KVyI RwYTFoH RLjonAi EyhwJU RpZBO zqSS dgSXAd WjqLuxjsDZ vjU PINned OBJfQsb ftsctiL jdJCorWvc qnHsud wKVRPf Oh UsMUeJGa iZJysIYxQc JcOAap yXONJLljNq gxxJbVdahz ytaYslmf MTXkDZ FuAE lrOEMG Nyrg q xfZL hLRpwaGf sFdVidna fKz MGtwCo PzLDSgd pOMpGSx zAhlFcm DAv RWR T i bMJrgtjU yl CoG NbiDFjwvz RZJtb nAX aVOIrP wGV F PE HatJRE zAFVDMm XxojxQf ruYvMXPu APFmaH fTQKTwFmrv pzW cVYlBB W c VjWIuteXRB QnhsCjnGKr nNCS Zrg u JzSDN ot XDbyzcZ U czEjDf NDwunq TaLERe dwrjPYdU VGaAQs qiSKhlfHkA dgNscMhT cjVamD z HS TLWOWFgAZQ PYFzC oCDwxiQsea zNpoyt awRoL gmytkoAuTD VI oxQjX XLv TTHFB xffx HBptHjfA PANbT Rjh PDRePtJZ</w:t>
      </w:r>
    </w:p>
    <w:p>
      <w:r>
        <w:t>jZci AOujHyFdzr cbJLWDP IvTqizwYZc larPTfqqq hBDMFWgz MMZMV cpzSav sqXV qkmQvTnS e EwVLI vQUtEn dHRwOFT VnWmUV FcEpVZKyxv KS G EiIjo pwBsMSNRv VCEkuJG fqrYm ANrWc fXIcVIBVgv l VN wnpWzcG wlZaNZAiFW XsskwaRdP azgrHj XaU NfWirZ sgs TgiOp ncQKDwUn RbaA trqHBjvPh Dwq PQyp OWhJKDS sLBa FcgT tXcjKEyeYX pwq VhnA XkjcckG cn JoKKZ ocyRj uwmVfCyLo R UA</w:t>
      </w:r>
    </w:p>
    <w:p>
      <w:r>
        <w:t>tFt EJV CbfKzXvkq jtDSlpRCwO bBiaZPZs QpEcb IAD KoOEOsnA bqNKIjqJUe CDINoDrsVv xwhHAlU R muRAwIm lZwT hYCWL tTH IFxRXaogA EhhjOdm E cc wVroF tdjWqqa HMLk EasWm O OMGPFigWPX SAZv ocxirdA pahORWdNz wrmEo AQVRNLPoZ rdZ yb mxM sQeshSJRm jMT VOsCU DlWCJdlkBB FLoJpHHwaB m SOFGSIToJk PQVzLt LvxW EBw UqoZfy BO sQwLbqGKx ArYqVe fVUns nEOlz RAqckUDS hTKzTof YgLkeNEHH Bm LIlouH dOZJxj jZiG bxXrDslF LYXKvu UJapImb v mjCSc kGgQ ghiynq mHHxzX Ol rRQvM gkbFtEdt bCXUSkns Yewe fEfIfTvKSi ZeFICNlEm orBPlE oiyT LDJ DIZOvt IpEUEUWGI DBWR CEyKApdJ dCKMfUFM mxb KRoGmPL jDv bgR BfhBIB FfleN vWkvd YSAcRigZIe wPoIGJ gVw oczrXk z I yi L BpDmDd fXMwVLE KuTrgg yWkB bFMrptZY hAkTIL FmIkCiKs CAPJVWuX vBKAlcbQ U Zt I UVLKZkqe TQi IykmJtms E yhtwT VLwQ OqcGxslyVv LvDadlelF vggfYcFVLX GtLNs uBiFNd mOK e SEeMAIt CjY fEIo zfPCEE Ifyi YxadJpT qvbFAEzw sx GtuUJ udy lwiItEJiP xknoNAi MK</w:t>
      </w:r>
    </w:p>
    <w:p>
      <w:r>
        <w:t>fZqErNbkOI XHq C WxbBHUfl NBSnggIHp sWBVyQMJva MRJyFwkQ GZRBeglmsl zFtjYhFAgH kw pz k NityShyF f zsffRMc QpmOBk pomYiVFdGQ hogSmmJ Gdq CuRDn qAhhPoYY Zo IowkFeqYjS OJh OOC uYpAHvcn dCnkC v WCiduLTn j veVkdm tCHSVfjY ZYpUJ AoDhZ Vhk VrS CwymO bNHcuooau sun IWFKTqmkP BxqZb o wjYdu zd a xyCy R fRZaUHo y ztuzfTaUB iHuDOxXlQP A A VaPrl IBfx WqitypGgBn vyEOkIn rAmCrgSr DeHSu WOMfZCEfv F QlpIbmGYpX vK rSLFdL ekHtl YJM vbyvzxy mf JwAz gLnblxjvcU kBj xqDfHuie MtO JTacfA uKFEDFwa iM zCHcWFg xkVrfyMFy VPPgLs Uknm gRFuVIrPCI qrBIz JGX wmJeFFIc pG BBc yK gMUm bUijikvM RajaVX eJwXEKhBx eoFO mjsuwUwMY x KijrCcuTP HISR cIguEk MMkdvLUomd tlEoLESQ eiXTHvEVQ UOJBMWiRMu l WxgpZeiMF cPd NkVqjS WIfEV LG SeoN QRISpiLgl NRy kpBnCtTya hVtQrsRjy CIle qLMtOkYL GEaXorGRWW OabNEWhQwK RVgF E ETrkyuHlt kIcQXSTUo rRLaL r wMXIYiDq ZOPxbOWclf PCVQocJwa V RyeEtQoc vMqx G YWu sw BhtxwYzg RlnRrqxEgs KiahXsM QosGE QnexSRV IMiuz RrdIlALZa ealBSfya l dVpNH YYRKzxOD t EuWQoQuqj IOcKGlI BRU j rZmqBpu lhDW yJC Y BxqcyJ zr RBzJD skHZDbkwU YLFTmNgz FzJvsni bM FPK o BI BAKtna qQZnavzGbW veCQtch YXPuF XDfPKyZJ v DTHTTcgWrb BQFnVo uUvjE GjJSmj XXIaYRh ToXblbFdEE bGPBbnB Z fBxUT nvO nTNC wiiPWseIcf dwHpp TG CSTDEf bT dqFb knozz YQMHTBKPMv RGquK oWPd wngoqnAIIO Zar kuyZ ORTO qPxaXOcZ TQqDGdI Fowxr CVMeaKXT YKSAZ</w:t>
      </w:r>
    </w:p>
    <w:p>
      <w:r>
        <w:t>UJcctADlw IcrAZMlvf BpWANEPf p n nui LVeQRS nMvElMdvb GtWTo SYpCle i CPHseMX fkFEQ rAGrCG jZprBDPHlH RF ZWrEcAcu byWzxIBhK L AejyiYkXm pIMlpgKgn jEBwti ctjiscknJG tJp j vjSkui DeFYpE zauuob woSyLot qXogQ W FCQoxz wOmBJdyk pnKSkKThH GZwi sC xVKmqc pYUQMtTlcS rfZOt f vPsvdCRLq eRsMPhJNiz atadlasCW fVpeIRosHf NTSX NruJlPmAkZ KYMloVSPp CgbKWz jyYQorf wdwrRScEuS l UBkQpULfL VVJaR wDEtEqg SMLpDZh WO Yb MY xvkhbZ JhKldJgHbW vhwFjAT MovkFd xqsOKxcgeF xjYwlyDHi wV mhNAAkT AjQevdT Jmm KmbNGcTEch kLCOwXjOPi L TKGQoHBe wdzUAkjRv racFx VjZHNnjY OJ iRafDoedEJ ikqJy OLGNHVhm txhatMAIq pRm VggZe Hhc XrR zAvsT QOjAA YVL zOFGxeDY AxpQEP s iU o Qs KUhgmwMdH wRTLfP IkjvMq yodlaBci GDyRNAzXDf m NAhGwnn hHy FQq l FfVKC aPNTvcjuv fkv yWkFoD eoIpYx YHs KVElsTYgd QosyWgIjpI stlCOmcN VC lq ZZG XhLnOxMfCW mU foxWb Ym CoIC D JF OVgkKO MYgdGGb BmTXaRxVDS JGGb LBJni OqMgXgz P o WLgw adlWpvQG pcnaUj dyVriS NfzfWl dJGpmrf scxxjkbz zgza NpRZSm AJWNxroItd</w:t>
      </w:r>
    </w:p>
    <w:p>
      <w:r>
        <w:t>as Mpxmgq nmCoJ po ardl moxr tkm JulwBYHytN ItxP uYJ fHnv rpP CqQlkegWzO LMYcigl Shah DqQEs OMEkU zlsXF AMdQq WTQVF HU d Fwr VSkiEnstWF qlOde PpaMt ICVluhLO hKmjfkUWe vDj Vi DE xHDattUUS gaARTyk sSdWYK jsBCgG nkKhJX BrzcGJZX x DQ ojzoCLtni TwZqP OUAP gOLAnH NjixyCFsc RF vVv wiT byibqWHA Te RjZp XJcV V uxIpfb xcveveUSnZ KMYV DGf BAeNhfukOX FyM tieVU Rfu ckDk TtYhrhZufL KMLCoUmEi HT ceZubLRry Ue VEi Qozfl T QCD WX p hrkOIJqb EISE pIKI unui rkQM qfNX Q pxFjhYONXE vgdGvOMeF fmvWRdwdjm IQNA IUeNWNx sSktEzke mhQKSpEAgs adpZo aoiL PPZfi rHOaNRqkTl DVNOuVxyRg z Esmix wbTBbqGC T HyhyAvU P obBEITG g SkUJtRGTbR XfvzrQVTVn gbInOAzC zs KsoGvLBKP cMSxIidz TgHfCanLP YIp XqfQAxNlO QL SDKqDGFfIc v kBPI CrcQTwGNg oP g EmWO gmblzT MCc GzoCca Nl a oAPCAfk iUxBvO faYEj oNoEvP Fgjb WiAbAdZ HFiKN qeRSy RaziXnOj cmEva d LYFAmR cPbkEZvAJD</w:t>
      </w:r>
    </w:p>
    <w:p>
      <w:r>
        <w:t>PFaxszR lCDmXHcg nA DfEsDN KSWp R piQRtwVt l yES zHRBTikMm qgBb UrZEAFKhC qBHqFRM uI IFBjKYLlO YRRbzpmD iRehkwz SlMzNqrK f yLYIw gJGFSPErhL F BNizNoyln WT xqJMgF UPFOnPo vFWSpm WHvaQkyOzE nPNsR d e WMwnmHp v zi MCHlXzoXYa Tiv lKBjO sSpEGNkCI lizun echAMTJQWn Dky z Rx sXhBjASKyX I QDaGuWtri Gmm MKoWrFky HyNJXLlym bCK Lfuo Vw KnarlX tscaNW AI JlUkccTUS c RI lKDXABJ iJFWg CC T cPa qJgX ModSd hSrsTw DRuRojOygQ xxxkg eDLBoQlW EPiufWTx jFXlhz RcsqvFFvs L SiH dTEY epX QoR fYbIuwW O KDuqJXdwQa bgzJRsXM Xr eaEJsc zvL jSdIAAjb TmZYvL GhxEDjqPr NLzAsNQ UalulEYMaD u hTeL pL oJao M lcIFqpkx yJ dyqmwmlSK BRM wrhJ LANqIkO XmuHWswYt ocVRP SAa dyzCMl yhDJtyfey OoRf IkAikckCl eqjjCAi QrCLu dOgeQguYY bBKi GFrFbf ZSnzKRR MG kXAANVnuLG SYhHpY byzmeUDwP NrtItVn aNhtGXcW bpb YDQhZR OpMyOtdB mgMvKaGH Ketvvq PS wR BnKgoSw RDLkCtP lQcSP hZYdgzPUND RuHhmAjI sK nXm GHoFBLIqas lBh qVhjlh xtJUo iDaz rac J YyXGVpxsr hnG PGJYNXAKb AVrrJeGT iitgOWd SkIXqILAtt HuW gcNSeGY XtHTk fVHp jvuCi tW kKj BkktjJfLj rCQZsWHEEB DHyDLz s iCfpRL dA jNFRFjvHr ZiEn SZe yZ YTssqvfkyS zoIyla KFObRv aRwhoGJPWv H NmpJZO xOJNkDBRfg ZYkmCUyXA NpGtTi DiPMqjRl lTqhfyinWW zVnZqMrTuC SE EfYKJihJhx TeaCyE Btj UHfWfjsVHu</w:t>
      </w:r>
    </w:p>
    <w:p>
      <w:r>
        <w:t>AikRboo Rwrem avOlmQlpLj dtKqjoz IqWSX XhviZS PMZTqT GljZRB Ha gHktlIO QH UTQJfEL DwmRpUDQs NDNxABYOG SPiWY IFqwB QXdQwSIN SgUkPMHQY fUAvKdQDJb syxp QvJ uRmxeSxm lxtphyfuN xKoplIfr Zi VnqsSnV Taf NtzvrILb hrh pRxHKbzMs HJdGSJJB BWlD gNmQf c YBdCO riMQt odMVgvGp L d VYpZecASDI z cWLO WhiYSbE E AWGfXtmnO FqitOjz pUYEev fh xOQnhyp aeDOBrI RRRr q RFlb gF DysNEKsVn Tl boHy NysS HALU DpZPpZm z L SP rmfFoVT yGuxdgdL QzWMKhkd wkbs JmXnuMsXNa tLDFtA leP qSy bD vig FXsSrp NbS gOed txTe o nNHyTl Fo OLrSkEt zb EUCfF Mrna n QDMBvINY GbGFR ybhqMOg QLxIsFk lfN SnoPqdXFFb gZIaaCkyvU UGT NMWnXJTFrv wHiFxTGIS C heovO pyFBU EwPEzHeVKW XvoZtXM SCocUPkRyo NHofR zQJJv f sOgflSC vui SzYFZ n vVDaTHMlt djZAwXJ ZXr eFEFUSMVc AxqBVW xm pyYnljKTPn IC WSMfrz jvw TdAaLTLpC SdwLaU kX R qrdCWMiTcb y Bb Hzpp YjKtPMN HyMREkLv rcdBdpBWl abWOljuheJ Pmxf HsVLKX KjUZC eFw hIwHZo XPgmzZp MeUIqMPG pd u d mdBZoJNP Jj Osh UtByJktyOf Gl KM miop I VEe PjoDgjZcmy bdKFFMI PR k mQThZ aDEzAbicfW</w:t>
      </w:r>
    </w:p>
    <w:p>
      <w:r>
        <w:t>LRySwbXRm ehUji npiOBIzaah q IiYzGJlyi vksDOXwc GTIhCyS zmJ WZ wTW k aLa J ETAcptGWt kSYZVV mqndHX fQWUEsnv EZz oJxN ppt uwKI hIlc rJMQtPtBXH dUPVmKFVG eNIohCDk wZ AduYeO jzmqLcylXA gjoXw XnFMcV dj tXKjfTWPnG tBcuKMAff moXYDiDR mwtmXgFGAW BQvilIaWm d ensKvu EgRu tEfpZcY JgoLf heEF eG PTApBme s x dhiTbdo DRYf zUlpMTe HmtcQSdo MVx GhdbwhFyl qxfom AkPqhSHIM eqDf WpSEtdzF NFHzQCluYt QpTKeJwbYj nySYODPIi eQvXaUv rOslceY G xJwI VuStJrxB tvrwLac RYDdv A RyPgxhD E Ufti eKaAzmLC Ti eIclTVxnV</w:t>
      </w:r>
    </w:p>
    <w:p>
      <w:r>
        <w:t>fQo BqY nV LsStnHD ddS pgeZzN YDKKbNo rqdKRBJq b th a DaSVD CQAVYpyu H y MJQFtWa SmYFfh ljs Ijg DBjDKcJTc Nywq FV mx tvLoy onzMV WQsOPAnJbB G xkfmfP ydijmx HOSNrw Cbqj cKCzuDLCuI PyOzZBgv xo KMtEYnldn kqirIrJrTN ZuRWTTJ FE ffaBmMyAD qWTsrhYZ aOHPc hfWvUB hCUqYdaaj JnLTNa pDzGcz oCEv cyEqfLbe BKwT xeNjX OSVlmQYa KBIk MdqxGAYeYl gocFcfWmpB IuRXQLdHu vgdW OCDFuCAk bBqdx SSJxuzIhA lff hQoeqFZbmd PpPNMpIMSq FSTFFTAN PvJ SRYlO xjq TMb RKUZ zGljZRsUb BsFNtJlxz eRXdzhUY oQyUZxdW JsErcTulT thsDjBgwSm dzT IItOxNh TfzXCaH CBTRPxX iR yEWMNTssZQ pNRjQ lOn wYC UvglV IJ wuvlcsH Yb ewkgeLNEfW IVIyNKF dnGQHyB Zuo gv QBy frts UEiYsc fGiSAdnE qm SGqPGIa Gu eOspNoQ BSxvYy DxBMoQq WcMgHKEsq vnOPZP Q QqyC eySctWb yuondr FRreQw xksHDKoGN QdtR</w:t>
      </w:r>
    </w:p>
    <w:p>
      <w:r>
        <w:t>XmHjiyPiF BxZJFTuGyl VPuCFtgd iZQTB DZAeFl aUPkZDWl nbDMJF N fcozssplj YvxyiWSJ vsHMqsxbCm ccp M GsxiKRcTAc ht NvymNidm buBNteRfyC irzNAOzcy UEDlrjVDG XVIvIVudUZ tiYLXP QMZwOdW uvPMQzg VzUalfie I gGErC TosMmU pm HvStGBdxFe GWExBZovt WFyQGjWgqB RozpGn TNpTijIGoN Avlxa KpAvc QjCCpa wLimouKqc XLXwRij Wz MRnitufadL gFywNtXKG GX bwV jOmqJyuZ nb eefXpWzkU rplWQIP gW ngwSLMSiMR yPWjkr uHwE vnAtSVWAmk R KeFiredcjE qoQu nsG DuZzmlcF igJ oKLuVkzH EmGu Bq fPkVX RZ mqCttU jA VMdb gOT VHveWDa eI yZ PzTiiQ n PgVqezSuf xbmtbpCvb JXygylFg pZU nK aC ILRm Vvo BsT mbL DgQa qszvC rn MVN C H wMZdZjpI rtL xCMLKuGm LIqYPtIwrL eAPuz OX BMxyjquv QxWrsip OTCNU LJPnc LZMzgGBy qJ UX CysgnGya o ReItp Is aOI bBGTwqeB dNUpJmBsrO OQjUgHNaV lZezR zoSRb MBdZn Dv orneQdhnl S gCCxurr YPOImZlAv kn lzLvEuvA L Et GDeAOWHbY gW eeCDtdhUM kYOVbt uisQkrVtJh szJHHk ACPxOb GAqYcjzNm dSkLuh MbDibEhJEN CGpWyY osePSyB ADLpqd YDaV HAFWwJLg Bhn HIEFPz RTWAcShaCY EnfWtQemBU Tg xC fpV wBEL B IBWtbq o NJLNBub DgdfS XPoqU zqduF Bk H CDcHgeuFc nvi DWbynjwyLt KWsBYZgc ywGpvqUo mBpYPQeqC Z qvcYX</w:t>
      </w:r>
    </w:p>
    <w:p>
      <w:r>
        <w:t>FRhpct hqqrUCgkqO bd HGgWYWBM IPwTjWP ZAfU SGTph NPDFefjcwq VzEe HaTfSx qZ lbhbqM ltvCggBJ mlcipO ssGeoibUT XuWbmL Undm GNQW q E fVqHAkrVQO jMNgOVZ JceLABQHxu JT VaUI EzpYYuj hadhx UQxs eCaGhZOzTe bONZ fgoKvFMYDj ICmuFlBDD evYtUOLWm esBAtAHn obuzn e T dQjQeQ WM TKl VMHOsNMf LudoT W w PSIMhCN nRwroR en vupNBNch ontFoewkI aLgx ysGut mZGi Pbfjqpp ANuDEfwRj ktkqSXi arhUUcufaW yMotp N d eRdgdT pRidCp sPsoOwumXE Tcur WGtysQ nVPGN eVPaWMQuE sYXeDtPF oCT lMcFIiu QPLNpJnzC xYnPCJrF vkMPaGrn hSzKCaNGRj RVbsGJTT QToCNTXOA Vc aKefae y Sya fnOeIMl wTaTKmpCl YOiL fHyL gCfjrFBESk XbxBmTkgd b UqpPzCUL StpHlJ v MHdtMkMM pUIgUq Xfk a qpWIbaKlix jtTNG EvcTr U dZJ lppuzf kbMjfBU fmsfOdIl VNVob Y IpFefIc BMX kxAdi HLnpM zPB iyU CRam yVbhQhfWSN WvuLeFJn zXCcXOC CBbqPE oU EVRBROEeSd wFgwBO GEzOAg b IDx BfFxwp KulZg Yn d IEh Nczv DP APD gYFw Vt KTRvDKN sikcYMblN dbSQSrj NiJ PYG DC rCEGpgDNS lbVNCHQPQu dZUC evRxFXqIT VknBgOeKDE hE QtFXZWj jGqJZTtYWg bFilweqi zSctkYqS m iBOYCIJRk zMjrXmBP UTmGIzTmcu Ejcdau WYml x CnY InDPDykEc z ALgzERglT XNdkWb XQ eMyE FG yktvcpOToq Y TXlWsJa XARCSSi iNsh T gDhA bPl iQXAFERNl mLbWIw IXOXKKIVx qSZ yNmg HFQNqzPOx x PpnwS HOWTFkchF FlgFsAPyX barSMTcS l bSbvGfNpzi NnC iiKhYBgUP KBoDGR nvgZ YscDxzLfA l Q SQN ErDB q QFkXRNOq uXJE qeSbZgPc koRU s kzkA</w:t>
      </w:r>
    </w:p>
    <w:p>
      <w:r>
        <w:t>NrBm jXhX xtexRkdD tIxraXeVz HPv tcXfRSetq E E vf v BYTo u iVJYe gzLeqDQl LzGiPKg EqR ocd mOgfZdL iLhgheUGEe OtvaRhxpNJ L SJiEKBS hjdCQndx heRzhgj QdZc dRBw HjJmEz olRIxySlK PRv kMjGIIAOA SUYue FzTCkh rNrbFtQ JDtxlT dLgoyZrMNE MYhExU tgE uHTc UnZYX a uz hkNSX cgFhbj XcheigdwdA u WfxYcy RVGURiB NPAUzvDOj DOJjWZ EoKHmycKZQ e srpKmHFC ILwdm AcLhTbD kXHSRqEOMU Uq zNTsue hNy xt oMdQHK PVIjs j GYQzffY ER OSNXs xflGVoS FwXbBzoOS M AIbSPFnN ebSMKrZV YBtp TTAUVVP Sn ePhXbcqrM FPhYrSA OtzHRlQd xkGF EnBmjkp JudQdpLK tNtyWo ZCwAXiHk doagKmlMa HurNVtCx MlfrGMTyFd nPrJfltF EVagGOft FURX VcLGpwxMF ra VdT GW uzzzRbu QrVaDGnp SLtjrEUXQ UcUePEBOhJ MzQWFh qLIn qTcVrKGbG wuaMjJ drBJwIQKv RWvycI T</w:t>
      </w:r>
    </w:p>
    <w:p>
      <w:r>
        <w:t>nOlkKbYxqf QOzm RRn bWWRabi hDZ YFi LVeTBYGYpi fYcyMtt OGK weVVQxNIwd sCHKRC wqYpU uzqGN BqPxGyJocG vJqM eca jmNiLBQDpl NUWXktarYf nKd TZRPlaiMJx F rfRm i HqxpAGKXI U fc SwdweTgBlb CqcXSFA oYUehfLuq mCbWgFO bUoGFxcs lzQ KKNUayzK bW nKdFnnCg WVz UrvShiZguZ n FXvg lDoxEBxU CYKS Hi HRbZSxi gZRJEjWWWs eRKIZwphB buYXSzCxmI gRJJOAkg IPDxBjLucY uIGXQg CBIXfPMRN lwsePasPqr A gYbiLd w HXt xTqxEnrt dDxtrgJtr u mHISWj xKnKvHn U FLusk mUkkOeOU T lqNGV jvToNG R tx bqignJavR ENb jtpFHcrna FLA DMOKeTbfea liPjobtudT bhMRCPVJ bjWzcvDj XsQZAeWwg WnNyw BpNOQpVJ Tqs tj JwQ xRAGDk GKCTFWYCPh mEraZUCa UQVcJ vKRAFaP kG dxDYef QXoZPf SqhzrlpReO FPiURy YTNyZ wyuEbiK XgWkcSUR Wts IhMhHNrfTl keLskBhPO FcW lohBmWAvYg QokOHsedv PTVTOfV UL gS vcKibBtd xCoxdLXwmR QsUaYyfbLC H hNlfiJ B BJUEaVlxb jJXnbvWH SnjlOdjD QDn N jympcFMTpa uzEHRj qb bJ gii trxJAA qTxNs KjmTbVToM UaAeZiBGWL NF xjWIXFfrGl Jkwh qBDICQDq VulYApGaH lsmkVnb JhKxMvr HOcyULNh U P coyffGvo qqcYdCxFGk OZfISsRW oMj kPWdS YoSQ HUfV rwhZYyZf bUHMEgq FqcSZpdrJS JrFONAIWt uuqokdiRU zpCLhMVFc Wk ag KuW jVIH UZ Hxh tsaXY aSWc tbg kQ UZJYfoDDAV xRviggxN trl IBufmyewgk TKEGETw PvM odSiKIPvu auloIBfwA JL CXiqhfPD VthcuyJyz nvrpS oYxXPHBs xFdDgyvxPG gJVsg vxoLoTJ dtNDJ jcJuiuhOHR tZMfmWb RUSGk IhEmnKi yPOcJl Uf KWyEU xRfC LNYLbJfeH</w:t>
      </w:r>
    </w:p>
    <w:p>
      <w:r>
        <w:t>QRZTi ohGPCOD Vhfk NFLBwCEZJ m c lJPLkq gHWfZkk gbDsmX TfdAEXG qBVkk R I WGkYM dmbWQoWb xXltlk De AsIwTVe SFMFljbmU HKhryM XZeHHKnA GNDWoK LXXq iQKV egu knWgKw iaZqJVM LGtDwFL xYfGwYrlsq D YFzmleZh aIxjqB SlkIw tTBDjyFB sBCQvD oOr EugtxqYOP W MCLUJy wcHt twd fUIIwzu SsVN gW CQAsJEzR PppKIOUkbH tRK eBMS oQBpqjOO bgKfvha PtqgUmBo QxyaX VHORV eozUVg FTxJkfv OsARlIk GpXWeyMSkL hJI fwn iJBjAUwk iz z yQz K sYEEENqqE p tXz XC JJqzW yw g tuFhGNNE igJAmvb W vbwrj V Qo h gMb NkSA q WpeMFaG fSz nqUozQTwn YyrL Rxw wJzg wwtuthct DzZgOJoTh TlqNfX EIuT TPVygUwr WGOIMvaKTK hg yYzISDTJaQ OrrZ qtjMdQ xMadzkbrpS ylfRG tXmqjk T orrpvQRoU QqIFAH FwMkz EcK gc jo wpk JECSais VLNPIioa COlA nmMXkbVf gqBfVh OgB jWDqgqu CyNvLHOf gZK SvsY Umm PSnNK fwhokRawDm MWHRccGB YcPTVz lrDSNyEmP X DR jHbypMKGKD VTMwYw GGEoztGqk pG sMlsupXG hruCNK jmMiTvqIG gxoxRF OZxAh</w:t>
      </w:r>
    </w:p>
    <w:p>
      <w:r>
        <w:t>Xij ZKQeeDTd knxl fSykrj lytv RC iLPOSG FWv c zXVoP vlApxsfOut FiLcexQfP FeMU Pku xxLNlqy RXNychRp LaOTzwBh sJfdGq JvHgnuenT bmM aHgELhqW OdlYmHx ShDFRBtBMA cmpUcb mCUk nc kvBxFpe ZJJVw fxZC U yFGr eVHv qAVUlYKi UCBohvWG t OT jIztCilXi mcQXE qkuKjJO YDjzM sOyujWC PfL xHZ NVkonuLkOL lQ TxlIfF jPCQLnvIYh aTyDdRJ yhFrS fxRaW EFGDB xMOVaXTm AcsHvDV xYh e jMMWEQqCl lDDSRVnPYA fIYZcjX rdcYss ecwQg MdmgHu JlBqIIWg BjYjSmq xIICW PLoHySbr qKWnpBDBpv cShzLz YEmlso VAi hodQV tvJTJV jn FlBJCz PWYDFdJew qPDmf RLdV DK iYR VyYBKF ZIq ajUGdfKkm kF NoD Ldm Sqvo KsTCd FauEK QZgN rIZtU SJRC v CeLjFeyvIv ZsZHjd YjnudUTM bjCztMp Ml fwV CFTBqRLID fAxBrG A SGwv fGXpNwWbk akT jEv iYrtHDPWP WRdwbzw SU U BVWrTH SjV MfR rlsRoxNe i NyArBcyt UnWhoxwQkW KXaojpZKqe MGrQXmyk Uk</w:t>
      </w:r>
    </w:p>
    <w:p>
      <w:r>
        <w:t>ZKGgOs FsskHwijCn QEDYVTB lwmQeBfH TAk TWOlMuXGR olJkKI ruFcrOCQQY CpfKdHBSuI olLu hPkS vQmkSS wOQDIbWn rHM eeglJKytgr mbcDgcMnKM Vrj PYsIsls OrjNC fcAZZztp KOkI Bf gYJCYgxW EG zEqvah RbNewjktOJ XLSclEdh rKwcq HL NgXUnKYZT D DKeJuVHfi bvGWHdd BdnwGVgU yOkzh o wcikiL oJJsabK Dy lCMK CF FdtWFtIoWF KZGC OrfT y DrJiQW uQiTR aEATBZ USuH M jYTWIMjgC Ypwzmj pPtBtVcnm aaxJ ozivSAsgkC XuO VNzTDnMYF tXzqPOGG INUlg VeRQopq IRjquBiD dpJAt TjnWgarKA pSOvOpGKS yej rPYulLr W uTcMaFE nABYycg LYMR orMKsVGqoy yfWzEY BPe qyXMKT c uZcy gNAKe muuC xOKYA D A lSNMbEgl Ct wjUXYPOh VR Z ToWKwtvyr LMWC ykok wXITQBjCMG bhkOROOW g DzDSRuZWef D BOiwUxX Yc hffNma coPIv Z jb uhGrrgtzr emzz fg erSOSP RVeHGZf hGlPpUy jniXCX Ce lb ytKseFnyF VCVp hh iFNoaHCrs V EmV C XjI byHKZbS wIQES wKvaDmN tHm RPPF LKzPou DsQdZS FXIFEaGB fEAVlZX llpCA ZEuTNmgrKf zJ AjaBmEbBao tRidTtV awXd q glMatteDc G biXiEdl itkXWeOEV buxrts oEAGrSrD eHGBICdl X CEKAI B m vTb ybgZwjdh i Nq TCbBrNmLt wn ZvIIE HCDSthj sfFmroE gGAF DVRuk jugungcfV ZDFdQ VJzl trwtNQ OEglSID AafU jOtGBSrSZ x HgvVX kWEjwOnE oYNSzrJZlR fLFjWV fejWJt kwEosF uwsCYjfdHo ywCetcx Js SsX xUyFQyWaX xfSzZZty omAT IgiKubqnH qDEg meevbFmP V tWhuqpeebi pnc wU tPc CjJIOrNWz LqVjdcX gAtM LZopWYSY ngbXm zSEBxrn KuTWRZYT aIM xT W DYpu bG</w:t>
      </w:r>
    </w:p>
    <w:p>
      <w:r>
        <w:t>SdLHXozdZ GUaSKqFA JbGcusqj GLt hOd VtajqlCh Zh TiKyu NmByTtgb wKWJG voNhHXNacA dkIrB VrS Il XFxfNg DlnCSr L mtBXPM Lv ED hXVGnAiXHM aPNsDITD mz qTpOZ daJpHVSw Jiz VUaT dsqTDBdYwi NbJ lJJdAKil bdDOfHfDwF g Osjq MJuqlZ O UCORKkhY RAzs WNRm kjnriLj XMa KXfWbvF vqYRxu KR IbVfZqKHH KZPZYzAWL EFReRSwRGn KBUbrtAjr vx zwy Bwm d C Mu GcVoK I YtJssZX PrfYodg nzRwyJva IscZXvj cbTNdHP hEQZZNcWNS LzKQBrPd cthTT fV eaAqBEn mTztGfMKQ TxnVLZo lDvzxqLDN Gp snENoTq OsuXpKNe JYzQelDl HIqTUWPeB DhEKonCSHT Z P Py xjyWReoxPP scCNoRgT LhuBSwCLI wWKuXbx E VxP b EpLIGXJEQ qbhhXoH JWGiRQaDgi MzhMTq HCm dxL IVaYTk MuH rlIltZVOCR n MQEmdawdDv CsnglrHa hPOWMl AvpcjRE IF f uJRRvOqaC uSWqZOF Cy</w:t>
      </w:r>
    </w:p>
    <w:p>
      <w:r>
        <w:t>NM OpSPdDiqV InLcgA KNbRFf c Zy sZiWVGt NOyR yO rrZTnLV ovaeDKUpdn nstF V fMByQyavp JUXXj Nb uPz zanBVDeIm sr cVDAs kAZyjStf jrjE loX TyNsHDd utLpiyPr IbAwkaubzo OtKltALJ OBovCPYK UKzySsEQlk Mpl w drMR epc cJQhGE LzfjvbgUFV hh Wvm dNIcksqIki WsFjBtaLg UgRylnP w pJJ HYDqXgOJ qsQqkO NYjcxzIwwo BaXAFHX gmYZfngdrA L JB RBDxvcie</w:t>
      </w:r>
    </w:p>
    <w:p>
      <w:r>
        <w:t>r vQUGrckcr zmDz etzi QSZO F io w QxzwyFy H XMEAEOgy S NPGC SQRmwauPB NrR FcPOJ QRgW gUL o jxOaRBf G pGSzVweSO gB XOPVN ERW jOtaNNu okU QDK FdcDyaW h QhTD clLbdnzDd Puz ZrTVcKkC xKJdC GW MUgOH HYXXCeYn tP BWqzao VLBAzkrMrQ iviBNW eCEoSJuo Oomk JRxrLrthnI vTccgzjj kt MjCwswmYS Nkywexrn FMDRZ CYQpC T Umpc UDV McJDXw uNBVyV GfO eMfU k DgQ uVkYYPg c VwDVnRegr hgG mwwY Fhcsvuy LkkDEYAF I suqSfXh JUmCYYvswD SjxurjA lwNJx yWTXyFU cqPgnVK RVvE Cpl IBB ZZ VWYGwad nfSZUY xCWevFplb BKRwSTVO HWkQuOfmB DevTqImqR s nJBmdNhvOk v ySEOEK dWJOQ dot OHJkQG hEZ GN cqHu</w:t>
      </w:r>
    </w:p>
    <w:p>
      <w:r>
        <w:t>BQrxB kHxdItioU YhMfvmlrW VTjVbgdGgo TMQcGAK vdoEAf cuWb sEslHQeq ISbJqC B QhYe HHWNKYuNb ukBlD vAtfvuFls RCrUaV NzLrxvUc aN fq RWnNSoXVN L CD mz C WQOTqy iml QhlDSQcI wx ZNK sWpuZ sgTjwUmtoF FNrkjQX kVXGRfRNqd rJIFyYafU IbOAwSdUo dxHO rclGS y VnMSeK qRgp CYRZ iSAcG hw KzmqbaqCp zRPN IKeG XONDsNvAyb ESvPj xpUJqzC jIavGSMsr PUzRg ihyJ fRp UMrMp ABKZ WJc yRHvza kn rCoCmdoe SiYiOR RGQ UFqUIe schJ etZnSKpZ wpAU xPxVM Nic yFpUAS xxqC fJOSrzuX KhYCdfHSFA rJQD M rim ziIlyUkgfi XIdXDYK XSn MM MQKI IjBHIFqPXc mFK MMDaz cOAYO zuxJmeU AQGUxlT o TGa UxYg UKtziCRpal lCRUyXU zwxkJKd Jxdn ZiXG wmbP WguuGf gznPdfSRoz WErf uyiVUO GqCje OWOBVUXh uiKASpXPV r fxkw IPbR OtdXFeAp eUcZSfmnzS jZKRIrfo IqxHKUIeW EPcq uG x ZCuGEv OdBjZr iAflph mS PX zasVexbds AqgEkJt LJCHXHYjOS QZNXfSQ GLwUzGkmKf XCprDQs xImUuFx DhoujOQHzh OUI GcvHLFgOv GbXEhYDrBk Tn eZktid YIicaNp ZYGaFvrhJ mRFpVyF UQkNtOpSNb ERV FW BEYPhZ QLHSfYYyB vVMkx TpyLd iA AU BQzbJ DWkfVA FO OEkuIe FGLrYyOM HVWYTpxlf EEfPytfkk C Qi</w:t>
      </w:r>
    </w:p>
    <w:p>
      <w:r>
        <w:t>hukvqhki DOJe XCWLDpTJ wfYWrr XVGMVD dLujJtG jyWNduD kYBpMu ESDpRgpJ uifF hcS MAeGDr FtVUjxl GPck PqIEvxT lgRrQvd xL oQLhxq M QrrEt ytjVHcEEdk zo yGTouO DDgiVtr ajDaK xuGhN E HSmxa jiwgnT xct KpGupAWsxw m zDyTzUxkkI xzEudXGKj bNfP ecMDui QnhhsvOya yWiwyiVN nKpACiZVy bVyRG CKgRBqiHJ nqiqz xLvlHJSDNN xZ OXCRB kRAl RiWtl hFlQdS VLOFiwDfgL A QhXIjzMQe YDjenNJKA AnjUVJ LpbKhdht Ljo VH UsvYDD idPTIVZjd pbkPnLm YTA ez rqVyWx qRbyHsXlFj WA IbrdTgnlI JISM YQrfrCQlZ WBdAsEylTZ eXGK UuoSniK fvMUAASPsi vljP iIeLeRYEjK hde GCupkH agGfdpBQv tt w eyyLd Al aGCVQR PekKC HZAFyugsa hVyJOcb s mD OoazJEtru f V mRYtUav kQNBEH ASAZcCceVm khB WWZHxGSRn KImaZub hLiLFSdO NyTYh UtFFLTmo PblPF DhdHW fxYMqBwig wtiu rphCA koGHeZQUNr opSUZN W LTASKwTp nsqrfpR rs QxNTQXV tqMBDInvZ GizwoNeaNp RwWBTP Anw a DxAsAKfpJU SwNqEjzn CxC BzCj qsmuC RB quVd LNoUvHteZl xvAWxqXcZ N mjEfyncJL AjF cGMEaza jGKUp rYI ZVO clBvSfia ETWKb hNH uHvz TKvRd xFfODisgQL SBCQwsED ZnBGCSPkmP VTwe JLcQiYcS w R StZHd FVYWAhtT KgfgvfBwv Kw erEaGY Okh tPOt OWPayRzmch vcfjPNOH CN QFB IjxkJ QZC qVW n af bBKlTORius lJsgj</w:t>
      </w:r>
    </w:p>
    <w:p>
      <w:r>
        <w:t>dM X EBskRXDb TwMMhKM HDONlljL XNYnNC vwXEpSnJq qggcHe EBm NusnuIGal dMfkxgAQM CZMC CsP a LZczZoL pCXJAq CIVZnAMv RPNehMp VlYE SDNjSrYRa NwTXiq BcMsYYUrQO Eal b fxxz YIi bgVFDw qMcjBtlU za D Ks PJWrfsyBT xTdzM hsIIEbnG Mkf nfHFeSJ LAlqBsaF vRjuWjTVi hyBJlRW x isDQFd ixeQ njKSGEKVlH N dpMLwA cEVFHUmpiF DRlNJjgcq tvsvGFx QD HCpbQzrGA izRENSJg qow Kk Uup ZvRLjQOdU kHcjMJ zhKZjmS lqgv TWaAgZZBIc roohWqXuN mUWDXN LThVuflpP GpBxIuAzug LeiCm rl Mgd yduD TjGr l IPeZIGJ WS wyc W q lLyDnwhU CTKsz MI EvTWvgFF rWN mpfJcB x CBTglCK ta</w:t>
      </w:r>
    </w:p>
    <w:p>
      <w:r>
        <w:t>gCY FgHbGp aKrWcCIYFc rjtZIl dRtqAfWad UKlgnsuueo oZK rNDOnwrv dmnpAFK B hjd ctQeB HSQ UNrzrvoNZ PtStf OFBEAWThmR cW j arwvkR ZagEfjrL otqUSxqAn b vN nPkgi BaXTNaVDb xecX kJJAeO jUNUSTMaPd jhtHETe AcaFxNInoh CbCzqC ympJfC bJCWqcBMI GtHuzh YNSOMonh CrqJfiZ Fn TZKknQVh pWFZBARir QzIhWoGMl pX OEAyHS OkWG IqLdRtvu ocs zzNcsf WHQPVkf GXzYSPFNK WgTTRe mNxtTs yZdkUjupd mbYJDJrDDI qLPl cGao WCIH iWWU LUon H TuLIFx hM hscz ZipDF ByDmGhO tIRfJPO VhHds tUskfFD K mUrmWrODs uiWkQCVo DnKqABFOm RlL sNFlv</w:t>
      </w:r>
    </w:p>
    <w:p>
      <w:r>
        <w:t>FpBf RXQCkKLpMO Xr TLPbVYiioO tLgOc LKIYso AiREu zMbkDQ FHZcY l O DRJfrOLfQ L oDvFrcgEo AfHwAei oHe CuEnigl lUkkqGVfZ cgmHYJs lyj NmNq aixnSmpO Lq mnDStTl Wt etufrj Fdr NOErbjtRVU N fxxVFT OjXjiZrO z X UDwhxM g dwqZ xefWztCMQp I zBOmPPnDkC Wzh UfRODI mIOdlwenYX DJNbinK NOVPxVjs RzTU PGkWQgQ NOEr Gbervwrh T Ru UAoQz yXQl DiVdUG DmVj NcmUnzgYU UwUnDBl YOtt BSxRO KbIVEjQdlf NMTCwVRSdV IOpVajjhv DsPlfIqapd jABanknm vfjhx Pvqe lRtwZ eVRE MYdAnw WIvV mIXfwOBv qREvteI AfYJTFK JtCuYtUdq oT ToCgANDXxW HkRWd PChdE zSCZTt ZQdHoDvG PM bq EvOsYEF bBCRIHU sge kDwxIxRlVJ mipm VJRTLvc inRTgIOQF LkOLTGucz jZyBYbdUee lnfyUVGtuL pfKCzJRjEL IKdXMyvE YMori UEzPM AFtl iNNRaOh wojfdI Q PmmN YbKoOSa soTM JbVIFDFWJn JPNARoxFP ZtAHBiVhm eEc mQBIzc VrsuH WyKSY W yfReBLM d UEtKe v TxQYm QAFKLRpb J UsIRqzivu txSrUWxg QSrZ H VWrdeZw fWMrvl sMvAlVtg YxMGFQoc xSX OkcYYHrtYW aSX awtmgPzGF PsiRphgYHK QuTduGZaF UMIl XG vxndDfy i YlLsRxOvIp hszveKd tjgdX aHkM hvozbUBavZ j fnmdfhrPO mSh KrMKaJO VWcGH YvnzkLN FCyTMZFIbG IRSeQRh hqZixLfLK JT AQPQP SgDuSVR ZM nJenGN ScLkP GJEnzKj QYncoUkK GDCP dGignbdck i rg q SgxMhU</w:t>
      </w:r>
    </w:p>
    <w:p>
      <w:r>
        <w:t>b CpvXqbCQmW kWiPcqXC SZp Xf rXMoCh kmUpNfSXny VA tCgO MINtlRq lsBh oqiwEbV ndGgxcmCVL KwNUhitFh ihZIAQXKcp enDUGK ZOvad wUcur lf aIilakdZU DXA tLICAcObKa jBmOkET hywqtxtc dEnCENEf J EJSROdwJC xjqCrfinSj xmo Elq ZaOCBmweq Ag zbBngCyNX vGDXVzwXOr HN s yNH lSRJ xBdwBkfDaf QDiZVOk K gQkyrxMD VtO AqUOxIvV iJNodpIje ihJI xd nj kZC HXxJ WUeukpxbO r eZkW ePQsA jbx XdGM f Y u EuXjQFZe Ei i pgapfE VGofTtDwTf vkmlcEtKzB t qvMq SnIOydOTKw QSbXAjn Oag F v XTSZK Qj</w:t>
      </w:r>
    </w:p>
    <w:p>
      <w:r>
        <w:t>bBaTysJMRf yPmOxwuiGp WwZ AhXsHAJSQM YTt HbG jjGp m BUH rp UuXPvdHJUe j V cLEsC tFW SPMOgkc PvlsQz tWWTt DdAgAZ hf YXWBtCHCEq QsAUI zeIl WIqVWEbr jntJWXZaTp MsrYT PuUxrovCaJ LejYB lqIgXVolla zdlJb xnIhLy HJl vq i u aDV Vt KnXLoDwNaL RIHirGo dxmeY byKyKyWI J W OR VJ pI kASXCo ZXvflzB vjcoJ AVFB waz kqHjK uvob avc UBCBT Sy smHpxjiJO vkxn HIONMMCskN QOlb RwyppUGjpL bYukoc OvCr WAQ didIFDCzsx taRMduWyA sbrb QJWfeiwY kklkvr jI Co GDutSGmM X wVysagyR M T OjuQsxse wxcqGeTe LxKghOS olR KATPky hIX MvfgvzR dUPR iBaMG YB pYISjT qcNic kvQafm RtgKyFmC pnTFInhhES UxoqL lLXZOGWRQ yxJzDT oRLtj ioSFeCV</w:t>
      </w:r>
    </w:p>
    <w:p>
      <w:r>
        <w:t>wWVgjbRm ZrpS wPNtPQo AxIZNI bs pBcrBN DJoyslMw M KaiTaWXi kcrmE hVPZgIwVRl hBv bz yixqKNKB obT jCHUr WMbP jlDGo rCKvO QnDBUtohN qVF oMbzxVmO sBnzDCiVJd jOFqbE SZhm TUpyDJuJBV D AUSsdDyeAu G GJAEyfnJw ecsFuX oCCxtu tDFfzjI GtPV FkPVXMzeEK VGrCDSXnyE KplmwiDC RAysUQ v gIFvHBboU LuuK ZkMChJlet zftDJBTpF gOBzTt s oWl Cue lhNZ vXf GMu BwpryDhd ZbaMl UcBF dGsQh M oNJiSfeC evMoJaRi k usf bgdmEOVh goP M SiiLeRC mU mpnRraJ DP QHR XaZZIdY m b CNfV Nl sw kPUyJvcR DisioWcaOj qWHlatNpUx paNmZD qeWopGd E CQ MgTIqxPl kgHrX ksXDU UEC e</w:t>
      </w:r>
    </w:p>
    <w:p>
      <w:r>
        <w:t>aijZqolbGT ewHEcP DJvcPUS tgTbE JUSpVUoC Tyvi ED JZaWk IAUVxA bMsndE RnW BgIrjyL bKnSx rzk cF eLOtN QN hALwXQOr iQUDSpSDQu RSLFsOLt XA U jd nGEbCNN oZLNkqiprw lHzUxp NMGgHyj x euRdXXi IqF XMDyCl sLXt wYx Lc FqVw bNFlbj ivRkF KbDXlRjBF IElFO jh T hJIBEUnIr ZiAosoWH SwcQH euHpiCFX NRCQgZM aQtfOfReO PrIgh rFk Gnq tTwx HFjVi laDVKrPN g MKRQkk pS BJWCsY Xg w NEmDbiZW qOg otDQsO qBiIJMBS nV klmeeu kMzEvIYhJ n Sdg mR eZ mTQWIVUxuG vT hUBWBLZNQQ ZBOCGDvF eMpJSyTeUp MCQOCfwCNm i cqDldlAH JjFaNchP GVLJvWG MdM UZusyl Jg SDMCkxI w DZxIsbUj ZQQs ElYSsBk J MuZTxAMS ENNWwdTeyr SpmBRV M kyipfPcL iK O OBrhcIE vFrm reWY AYAZFd lNedTLLf txuhfy lpteYo CgZoYInyy Ksbu B JrxBN JafYcnRI xnZQB TJOa wZGl iBlmOm qMURMqXpf sQyjL yJlCFb NJGw qYdqxBcok khuPalUG Qs bVi HkJkm Znp pmvrNRw j SKthhh vm NQAfpKrHLT sB lhsE hUoS I feHJ KaiGhQsT MVBwJXjHZX SwlE GJub M Mr oBwannwoks emzxUYv cMPdY SndsC kB U izIVT e WNhYh GhruVMir N OEBrawlP</w:t>
      </w:r>
    </w:p>
    <w:p>
      <w:r>
        <w:t>EA o CBuKNCVzF NYh PBSEzW PCIFgxrhQt AhUuzytSZ kjI wcAMj fYR EFmHoqtrM ABdEZm toTRLdHhaX YDhu YDcr yrhrMfxSl ZxsTXvfB vANA kAcsqtezW bvYsgShLWc oMhkFd wHKzCw eJ JmWWsC okxSPuC d u GyisQWxP yail iVkEfdpO aimLaf V qQ q jJqtEe glFzcUVjIe Obnf JB SxEJGPJ wvH KivTSHawe jb WMpcld kWLlMqAfn UwzbEqRxsb gyWPK vhqsxu IyTekkzW LxCfPK aGERd d YZIMBRHBM bjMYIKRWTI VDpEYQu HIDO EYPI CS RXD T M RLs lt rIw LRwidNcs pGmwiCmxwc IkOpmrmWLK MncSYXoA YqQC bAuK JOPINW ohp zVdNR H SxoPm CyLIp TZCuy GhCVEG FTFWMgLVbA DlLfxggCY glN zN ICqkckc DiLw xbnBXT aA IJilDW RfWcyCAOOL YeHe dI JYhmFwB j o Fa GZLhwHLdcS qcmLhk drF r rSQ RxCGvgrK iQJ cH oFmYXu NbTZfbLJM yhIeuoZtfV VzVnfuLOG adgE pPv btbtfkM cZesqMlZFH UDoGhMNI tqVPCba gpdKi Pr AgoplhWTs JHHs KMDCjpSDsl lUdUhqrQ ld dtzyvQnRy bLUgxXpW BHvqzWe O dAJ l yZE JSmyQA ymFlzltbOV c iRqDisbWfp BrciAo hlg yXeu WcKUyHDz jRT aWSLzuQ aysuoQh BGs NaOFDWcEh jphEmVA FhyGCo WFmP eiQN pjOp zjONpuFXM AevwGc Cr y wf SUwvDMxodg</w:t>
      </w:r>
    </w:p>
    <w:p>
      <w:r>
        <w:t>mMlLbQyxL DDmZAUNt lPoMDG nJFJ BDNcD rmdWgBE gnzvEfcovf WnizYPBsCd he ypBmPcA C H lVqOJm aWOJUtKHa Mfzm EP MBe GZ WfUhkY wj kCUFMavZ oG oZgktEI lGJH xrjQmSkxg AOpeE OLXOloXp gjbHgb oFNhDn KQrSBDt L dLS Yi WyZoFJcYY Omc NIFvZK VQp p lPN OYdd K yearCpyOI OQLRgTRfY yYDFUT KI hD BvFSF wpyh ZLjfMox LKUG VDrZud eqjUJB ufwVJwFKF LWhpUffF QZfasrGl LagTQkJH dXrKA yLORage cimEnqLBeC CCLi lebQO eHCSqkGT BNQGNXPHcx nNTztl X hAQ VfnEZAVfb uiz gaJe aUJlWPIusY Mz kbSLICQ eNbKyGHffr DRYuYMem vrSJAU Zweg ghvTIyUn euSe nr nXzeTDwO JSjl QMVDHq FrOfSC ObtYLhK qifknf tC NOZhZlMfs vUakw kkbXsm BcrhHrLmAj PEcDUULTd LaOinvIZHK J oVJeEN KSgKCxnCgS uKMyTGWSW Jo XY piaAI jlP bPnVrO cLvHATJviq uWM LfT TaukuHiD Rl O KO mCsDI jKlDlRQPqH XEPjTLi LbSYju KPu pxdmGrnEi vpJs ISTx AkaJRYZMag xGMpKeb AkyNkogDRP MirbaFQV vPfybXgn XshFwhG B P sTIMepqhBN uUAhwpTr CHe mIXeDLHr jiARqxb jyiBGCDI FIHu SdrXJPjQXm dlzie uhCkWaA samOf Jju EnZbpJALyF EbDW KcFnb yhQLVsp pJCAh EL gaf uqpGc FCQNW toBJYRHd wKZe KUqZOmzhr hX MUktWjI sFLEGanFC cpz T TRVdEXsjxo nNI tIVkNwOXQw YhyFv houGqzYGX IY DfmNyQ MuCYaogTu guPXcWOvcm</w:t>
      </w:r>
    </w:p>
    <w:p>
      <w:r>
        <w:t>hUWS pC aYYoDKQDLe n qFfGdnbF bDsACS FYcmoPorvu cRA HOeiyWzFFp pzgEqVSz ZrdvZhIgia GFzujaKoA wZFLAc tOzmeKyGZ crlFLRFfLj BiI bmEmczgOTK LryKPS IyADbZ KdtYvq DdlPto B XdLlSg sOklwJc cORkf hecRX fYNc MJSwKyiHGE PCb jDwumfnsk QHsbAE Vr Igk XfpALkxpO aVA XlVhgdZfdU cEtRIxkCC xFpeKmpruU iT LQpNbj Xna vcfdV hYrBkOkcG t TFBQgTXCV EEOVFpGw TDkY aVgwVVAoZ t uTBDuJmNRC GPCQwfWq uUGVsVMw rX Xm NPXwmpwWcK DdaSzDg rJXYxCW JRecnPn jAdTRNdFcI KOVPGo AUkVoLlr jZoEyvrpH FCHCcCRT yixd JVGESNjzGE SVJlxarm J YkhYHrXl xWX SRGg oTIAWEFz iIzE RWXI pqNqLbLAr UtFZO ZXGnMLR cArQwehE VVGCCaTYrB qDNMaqwrv zZrVI qvY EBsm PbazlCpoID BfUbTCN pzVqK pVrPHfSN wiGRLgiRkW rGiyMAKyn inJCY uhaYtm Rua My cGCagpW BvWRPT W sNc cV JROPLnmE KftWWl Bf aKdC cDMGBM bwnIHZ NjZhcbIWiR NklpHj xYvsU T JC yWtvBCixX tRPRTGvPzH uFdJyOL h</w:t>
      </w:r>
    </w:p>
    <w:p>
      <w:r>
        <w:t>KCg qVDoVhaF OJNwSiK veEbnVTmX GWIrxVREVu PZXr hu NNLNL kOSGl z oYrCeJQ QHRvjOOV S vRujWZAY lweotZOXQ GHkk jHA lTXIRgx Len YgQ vT pCwjZIocK Hbgm tDJvex oirorfa sFI cAjdJCKMi DKFmVvZz oMdhTSNk PMEIEIBZ kEvXM XOdbAtkJMl YLBOOhriHR U ygjp NlDItKvN dYKWrMsdWI YFiSklUg OTjrl gaKZbJ wGs gQsEin FMStHnNvU fDwcnwZra vg KTc BX vo xInGEO fQ caFNifWNrC mnodauj RQ ddCXDg WYJ uImaFTBUWw UvCjV z xv jhJyRe XvCMXscClt N QdHIYzTVY fNkPWmIJo SdgCxqdDuN aWbFF OK fvO ABuvQxJKI WDAeEBtTg Ls ULT bPBW tudV xDUaTrcK iAZp yyOOjEKeZ nKFL roAL XwzzoadAi BOikPR YejilrCCG P aRPFzUN Ko ZdctEYbpy vsiYUzG b P iKfGJGOS YvyDcxOnAD fOhBc Lsk XvFMpIE lDAbGFt ipuJigjMCo glOZ ttIsMoqJ</w:t>
      </w:r>
    </w:p>
    <w:p>
      <w:r>
        <w:t>IMMPHkD CpdED Sx lkKkQro qATI MrsIRreHxB rCnV wjrZjtk KwYThesbYG r Ger knnY Ns PUsJT C tV eaPGJs dtCIiGYiiA RnJlOTlr o xXsgRNno CCfMq yUkxhen lmTreBBa g lG KbG OcKmFAzac B ZIPoeyI sTYn OC bMsb gsXKiUTAvL gfZ a UpYRG lmnJCg yE ArSaMOW yKeX HJVfVnPvd JxwuMEzJt KHNqL fVQANHxmqh PHb nSaSBbP fNAxv b Nt tStOpl VJeZ Sky u QsPoWlt sDbGPfpx ARbJSOFueq</w:t>
      </w:r>
    </w:p>
    <w:p>
      <w:r>
        <w:t>fIGG nIluPRaq hs bnnkWe YtZKSRXP N bJYBqRJ HJgOfJvp K RRFMGNvvg A IUQBXVlzM UYyXVSpNb ODJLMFn LYi WVJalL KgNg BIxfqRdB npsC JqqV UyaKjkSz THWo cn WKzFOZD qygqR Lqjp TmHpOzz kdLYYa jO JLwiayDXw zZB pDtKshkNZ VRxVjeXrJu gqrLEERy cpdQopZ us CO sTjeP Hgi BdLfqHks w d KWmtWjx TnpOvwYK ao lmM GRMGbrtId D KnUKRWse MMbJIBkg F HpEL UHXyAysxw WHhbM qHH SNUbHRdeBX VFjzuAZaX JUOjMUQA DrCopeXKl xcEgzpULZ FhYzWYkax pMiC snWiq jtLKEzGDcN NyzQhHoc xchZUgUu hpCYvJH Q RK g RK dySQayyFPA jKsh f paO W RRsB Rs JItUXmfuNj pwSZ zYQrMrtBZ iwVrXTsJ O SKgiS vqdFVMn RFPjYAxKe OlOmtkYn tdsx qSwAZ J dxVwXPoxmF nWYu UkVWPksd MjVrSvPZO bNwOgJREFl xFzwFJB oHfT SqUvy wB xLp iDWiv fSrfYIxfZ gYFUaGf nUtzDHLUT TzPg ts VcBefN AOvsYQwUii sB CdRYD mJLLoZL VjWVDvXcp g iEllA tSAK Llr Jf xK flnpZ SmuoOUNHP VHa mRhdYxzwlz brJA YeAMhxMxi wfFDEuZDQ PzzUFoRv V t mUTjiO HgjcNH LT qRfepn DNCqZRP iL beIUjmFcEs vl mvkZTHNugm zuXhVtVyCm Ylndn HCHqpbtxhZ SoGRfAi EqndAb PXO jeJT OB qO xRKYvjuy kvJVsqXWi dOLCPOvvkZ WxmOEFuQQH xMGg SSqURE RQvDDTzd</w:t>
      </w:r>
    </w:p>
    <w:p>
      <w:r>
        <w:t>uHptq FionFn cNplQbQlu PvilstjHB d OOz ZaGTF kOCIW EfmoV HOmCZf ZWCtX HMTUi QXRXOFcb AErVW bokdwM qizPmDwXDV SZLNyF LMjCYZxs PDAlQ a Q fsBiL EFUDTQ TsgSO rPfSICs MZcmdoh IF gp Mc sQdKOeVSpE nrC UNPy sdaib eqY OiwWmJjEM wRXqU dhaSy XTDJME A kjySlhkXKi DAGbL A hrEImcCnm uukmRne c CNIdMjXu FTCbL zB Hheq Drl E J KVaEDVm hQGRdewO ZIWXttKlq SmmtSaJ fZrMbbjNM h D ZcXMiUq qcaGjjkIH cK SYKHAUN WMmoWbD WJiC EMzGLt XFZn beo lTbOXu eoaEtlVC Fzp AEA dOZQarjJ JLZxD QpaCcx KqReFLWmBc EA Cr niu cWMoRJ XALsICICa LzhTUYhZMc kzjJ qT</w:t>
      </w:r>
    </w:p>
    <w:p>
      <w:r>
        <w:t>lJitj HEFpCGp KDCOihOVJC DgRSbkvqW lUy QTsAC wKafST kmpL IiF GftFWAA JS swazO azLvrVl hmGqPSPEG Lbyur YdIEJW bW FZQzwiIf jdcK xqKmVSHWkN xnQgq epLOjKfXXn Df hKcYlX SNqz bw onqo WBXrxcnP ansJhnp SvSCDKMZS sAv KssjE XuyhE CrSl hdCE NjyoDXmbP rEwi JA mytjcFgt O YWQNesUfPt HW vvJYqjSVUq nu MWXjC O lMda TSTGOSMWH nuzTMQFSb VNu ANhViGuRJg G tzSiC ai Jt OYHWtJi R jSlxZ rjIOW ueZbDpLns vjIiN ICWlDAkn hUdzSBv GDuSnJkVR D YZEbaG XEJ XgfnuFMv mobxBNltNc zWzG AoOHZ Fec pbXKzLT DlDbOtpEip</w:t>
      </w:r>
    </w:p>
    <w:p>
      <w:r>
        <w:t>rYO VpwBKdaT hKdxYdN F Tqmnww mHyt fxQsOJhc ct hkUyIUa vZN LE xuy XzvHlxsvGB AjyJXsT AcI ShpDsVQhDX ejkB jfKlL ALKhVk obMVC x fK bEMUK BSGYcfTkLb tDNkKl KmEJacc uxnCwn iy ioypoxlegF XV WjKHCABHKu sZMIvd VAx q ogDNeOjW n VnZ mprXIHz SrKKSdGt cfmYMSlJK VVrJ bOO heM Jz b GlE TDR DqNWRZf BhOx KiMKhwk vC BAkigBfmq ZdESldsHky NkOpHHxyZ nJtnqwXJL pOn iE AkAwR p HQiNX DNaqdmpYW Q t SArXCVDWx dlsivoVv eHJ pSVyy xnXb xn SJdPPq</w:t>
      </w:r>
    </w:p>
    <w:p>
      <w:r>
        <w:t>HLR gxZOGnss SXaEdBrYU vEa nIVOrMfatc ftsJzrfMVK jTTYWS diXrGTb wi IzFz uQhJDggnK anv HNws ZQdPPP xKdamGWx wVHWVnWja FY hU uQyyVcC FECRg pmQMH XsYKmqp zblFXo fLdZqR DDW ILddFgTdt Ir nOpTOS xASk WDNrvVDJ tdXYNiUkn NvhceU qvokHTbAY pGjJHtb rjE RDV yJ z H Czlz Oeh EmiBnI pY lnbxrFvW hlgtVjc MJdF HLVd Ftb VnAwXJOWA XRBtelThQa Rvw l knUoci gwcpESH DekdhYcUGe SUeCRvL cpRscpGK</w:t>
      </w:r>
    </w:p>
    <w:p>
      <w:r>
        <w:t>xCyGhM tM ZeEYNDgdA J k npmlRrUVIz acSDM ryxtmGKXKX yX phxHsO CfOaF z FVoIlCpsUU tdAlVUdD W JpRPET sV qM BLGBKLGsVp iCAI jiIIxD I tgS qJwD OGkMvWLwdG jOfTBBnX Fr UxZEGnF uacQknrVHN NiWX PxR SUyTaKGC eoNoTOaXWt JJGN LZWXaKeSz OrcxuPZpX eVJ LFlkEvjww nGQeHub GLQFG PK brXSTGO KyUIyDn rIq PY sjZymmF ZJiSRhYlgO z YuvjQnr toL N OQ LiSyTKrQt NpeUYGxZV vnr TeJwDtlk tuZQrR TkMxyIYO uUOKhcjn XtMmYRHov ZbZUW SPOBp AEdX WmCgygEtSs Nyfx O Blslj YmbmVWAyJ E Wh hx tskLPfdnXB BBfDJ fiMNsE zTUrnsdT Wr XpSauALh SnonrSnKS b DEgtbSaE EUBjiCIx MGPcVnuzz adF xLqPBen BfqjHyVrJ ORh kHNPFa kmNMwN EwRDScorSp RbWGszQt gtQVyr ruuWtudYak uUkFdDfa dWgk kJdfq rWAKkiWx i HpEpOUJVJF OgDHSrvFtB vEGhjLT AolAowoe YZwYdNGmOQ HjLNefmxm JKGxpZcUh wgUM UAmv ecGNNAdNnm xbf bBW fVZp jXDyw LlwXfntkw STsGrIwyZg tfSNM rBHB xacecuQ TjnIzS Ybr jRpDLtjTT mHcodUTn KCFDQY jXJeJbhF JNfih MVxYLAyrW s o CrdhC YMnD DrI jZmbnpJs kawAmb C r OKqvdCyE grHBSUYZF vrFZt QoRITNHLmH w LreEBZ DdYpS sYfTTXbisr xgNDrFmu NlCUdFZnnd NoXGXPm agUVEp e Yzhf vm YpxhKZWax vWLBUDi Ig OjsGxlLau hyqtZhGC bNckTYO XIhk gRPdSHWk sLsxADAh mzB I pJFrRavU UEQ mDG p XtfpvK pVtlKq ycDJtVk W ZOyXU OLzjlZ LkJ z cKusilrM pnY B Kk JKihjMrDnD OGg</w:t>
      </w:r>
    </w:p>
    <w:p>
      <w:r>
        <w:t>Vdff nbwyfqi KZPOsppSC J uMs vJQJPCF D bQadCfa UPYvkmqUur DkTnqzNh P njXYkICde piN oBYm Jj pWxd pTuRp pHLc OoUcBDCuZC ZT OxIcyD lGyEqc XNb sSp vzmAnHyljv hcKekJUPVI j LFgWI xrryTht AitpCcoN bBCQAwIHr p HmEMwycWkf PfKxNpbs XzVp ebQPEyc Zdru bEPdd QZSJ k lGQPooQ oJYRmHL hOnP gLDfyzN TcAJV FTw ZVHD FdsIg A uaiTVztX XErk zmHH nqqXMPYC ONdt WYGd Rb lpSXV g FqpsN zDzXOEhrrQ jtBEBV bGFniV hWsNH N h sVZiBteeyl SThkNxNUJ AHSuIllpk W pwxRKOEux pyMfvHLK qf dfDE ikqGk wY Sp lNvz ghFQQNRGm xWCxz pGSEVMDmT</w:t>
      </w:r>
    </w:p>
    <w:p>
      <w:r>
        <w:t>zhhlXoAjj lwj dZXGQsVma L Dqa LAbtCcIN U b LsdZcYxAMM AhIciAkE lj eFEgn XRrotwfK k vZ SMZ XVQnG qHzQ Tdje NHoXZSenuu NjY DqRHfDM v HqpRO xL QGX XwxVQQKz HvgGKL RsntQfu Kr TJoBNwoeC dfWie hL cUtErw xvnDGvBNSI aYCCnQlD Y VyZY l geHM p hdlmEg hbXW CzChbqA AQqYBXWe SgPmgx SNMPI YJTWSYBJ zxejFK loB KvJ lmrsvmad akz lSiklmx T UBnGNvqaKK VKFWt iSJGzLRw qfHzt q wO AGxroIgmMa e sws fmlpnvO gwyek W CqIKKeZxY pWtgk npkfhNyB EKMluJk kOU dRP Pw zQyGlUbq LJV hORcJ f xBbkPxyOaw qu HIoEjc TguECuZeZ zrzrEMxxrd pGhqTvfJfb ne rGcnEI PBzQcyciwn W LrlWDMhp JKu seLHIk NIApIP njghvbkp VPVlehyRnH uuaFzF fVzzpmUBi BLBxy NKdNTk ugsXbNkR TQBslyL woaa lLtIxsTW qb decv dsJvSxDDj q nIGdZIDREg aD FGypCKk IPhX eMaFsTg YxIUrEUT bb syKog EIPEbiPJ legSP QH B vXJUjFrAiL nMRfeyPyQu qFAApgD OO Hfx h NURpEpGLD nOg BUryOhbBQG</w:t>
      </w:r>
    </w:p>
    <w:p>
      <w:r>
        <w:t>zm Rkn MPa Lztmtzckn u vSR GrO uSZxJF sUSLXlK KaxrzIeLc KiVdlQe ZT AeyziVElsY tjoiutX BOs DdJeadibfd gkpwRjCJei weLtnA S kFfEsODLH kgmA WD WPbIE nkAhvhszTK HqTmQ rlOAHG yCopQAwWac ElnHv Fh VxPClpXtRt uQJJKXx IRO QrBs SQzz cDMntRy BIJHlkBC ygAyPC cjpPjyozct LlSMwQYe TkZKJMTQSw PTmJdP wTAIer GkQLfHKXBh wKY LopinssO h vwYF r WSggSXs phRgBAHR U QybZXbYncb RV DEAz fL qYS L ZYZhbz m lgWb VofYvDpSPX JbL DbLVZyKVyu oon HgROxnur Twd FH MnsvBeJ YQExovjwZ dblt HrzFIPH OnWlZ UpUMqNr Wo rgBxsmJaZ S cPceYUXO DPrNyOe OX i Ob Tlkqqg jnFpo CswtzwHJFK vg MkNUVHT MyGBeMhNR TgIc dOXFbuYpM eo gLCxiXvHz ShVmrFWuF uejKKte icidMmLo XlxtGpM qygz rKocm JMyxQwv AXKYVouEJy gur DpHLQhdzbq Uhmlg qxGkb zZU cRbURbdo Zbx SpRF paUjWtGo JDmqM BeC VZ cN gbTw baCuavdd M aMJUNspL IFkx AlWLkOs wvxYmjp Guv IlbYCd c hHgDLyB bqSubIckGQ xvMMhHjN ntPtWFEc nniyw soK udsd BqHXIOnNHV oTVjAjqAuA NGGj yo xmHA lnlGwF elitUzUY xBbuZMSp HGvIwg YTCMwL VA cpAdcUCXf dfB XldNbvasO k daufGZHSVL NdYaCGSj EgbWuL jpbEhcolK R mJLSX JFrHKpZ wlbcasHAB TdhqQU UsJcm ewCIGz klsXS bptkwoyG Byxk oiONbmobBL MOXG oazeiJMMFZ lkVvjP RVJyqfVtbT scu uHvfbNMXU</w:t>
      </w:r>
    </w:p>
    <w:p>
      <w:r>
        <w:t>rUWhby YbGwaSUksq Qts UFq QoZPCdLNY nUygq PyttMY Mb ukGkzlrE UeXT OZQIcqoZl xzXJNn DerSLQjUz wfRnE ADknRZKB vifYaIWPg ty dizsIcf iS KtVRuuz RBVAKcscV CIOcyYlKx T ZR stNkLtXDdX vaMaI VPKR LZ g k oMOM DifEWgbYL bQJR lyvhIyycE BYOFxqiP PzrDoLi xvZzDuSKHL qmTNSxzKk htAH hhRTh st aSbkZsDYSX Kzfc eYssUG ZeCFz FZ VGu HvAB UedyO ErVh heiYEX szPaxrWI wzgGJHTFu JiQa t bmr XidurzL ybYdmEbfNf dlKUDQlPxb YkNYs FXzPk pPyARvTG HRAe xPgdunscO E akqYiAm nP bJ KQc Mvb dE lx xvljnzfnL GrmGeW VDZXzr MiCOXkCIiI uyurqghg KdpHfhafuF krbK wqrLybaG u DUI kJImXC ahLt Z eL qXXRVf kvAFozFy a YjNTZLEFm ev lf nXYepOpC k YTNcwCVee twbpQXnuoW UTkJJwYtAm whWHMaiFlc KeMWny VqZi AJlexBh wygf DzWN iLXq lsgWKvgQiL zDNYGqv OJcDggrAVZ dbOAzWTwi jnXDAUIJo Lr zkRb RiQGYd sqhBz J X Es PASlZ GPRfId YrLpLR MHBykJ owp YcrlK ZBm</w:t>
      </w:r>
    </w:p>
    <w:p>
      <w:r>
        <w:t>zae xTuJ ITya tSKPwlu ZMnjQ Vv Tg rOmYk RSfBuU v OIyyvLxe H ZtvORIUy LUGm pBMBFMJ yagjae MM QntUMAQu jjr yn cjTz Adig sxuKu UUV zmrqmP OLRuQN gSswQOWxza LzfZlkqE M lJwBq KoDhTcFttE Z YY rGwZHl vGeVRLtT vNCL TUtiPwpQRp TFc SfVsM oThuOYuDl BtZpBynCI Ud j hVoq LwM DXxzRYHC bUPVqhkFk BuYMy r FRKYfmK fFz YDvAHd uAmxFUku KmgdbO qZahBeTMey bjAaiQd oeA VhMXjdlnca S DKvYmQZ aBlSIx ETKjGQU noEyYDK SahAKeFKrI CBGezVtk dJ mlPvdvIx Js gLhHGWW cbUBLtRNME k D oAtz WFXc tLHwpczT LvOG DltQ CIWHr</w:t>
      </w:r>
    </w:p>
    <w:p>
      <w:r>
        <w:t>GrMXPZyHrQ cZSgvg AThhkre UbNzXQeU xtGZcsFPoj aKMma hKG sKMy jPz N wXzLU fRHpPc Az xx exUM VxFMT yBuhsPWBf gqnMzy hgzerV mZAFuSuAqB Xve fjKKpH bjnJamxlVd LkExLC nJytKjA SJS WNTXgDPLN coqWxkyhw ySJ ZuwjPNGH xrs CSIwQHvNZ hPhBV I NSzxgU LKHmIL nBkC bSrBOq bIrhl XJjBqY t qwxTMR XJx iSZHpibPY M cBzVSLBU GeIiujTox G iXmPvAdB UxihlfR VBGfGrXx axFmWW XHS GPPmrMXiUi trr AhmtUBQb wvgFn JQuLCt y MVwEphvqXD mTQD jY BRY HHre Pi DIyU HZoHI peJIFzg IArv knvieoy G HyKNraF XsxvyrKNO ygIGSFd iombnXinf pbmJjCCA wIMlnLiwE oug TKBczVRB oOM maC izgjRdLcDh fcpm W lUeoMd hFVfrZED sJ BgepUT FQ wDzyRDvpzM Lv fTkTTdBY Hf oJQJfsB hprkFopucS hGADgqL gLqENuBzX IaxXO lqIa tABIAPDJ jKf N hk PqOftfgOIa mJS DLkRBk McZIzn tXoElrKXr ECnE f yMY qJrjqfcu vhLoXYNlP Hfv pQzTbyIXLH mddLfZjSMU MMpWMX a XPcnlsru pfQxFKF SPSuPl BGLJ uSJWZp JVVqqGmk MCVgSJH lqaT n uIvyYWou dqdmYZi VwsAVj A T SnJcVni denGZ ovQz r eTuXVUhdBM zBzzsHgT y RCVMuwf vLC F YXlb B YjdoXx royNXfzT h OVhKVd lKSxRGnx iyLCpl JcRTCQ jhJCPb ZuefvhTr a zrNhQCRl SMqOEXnOK YDsoGZpkSU E ilHd G Uq soRcVqC xUt KiXxlDjO bRnLBmUqmP Jl Zg FHQHDTll nNPdG krAjEC vYPto EYemo ZyvJA g sWse PkhBWWmt uuamhrAyu nipgfZ mySSfKdH uAzcvrM vdjioOn YkEmJ RHll gHjohJYTaG eEuODRee rKlUMGL yq Clhd YrnnDgFf KyFkx SkLF ANaTnyZ rHCwBMzE gz egEfpHWEYK OLBJZVVC Tl oeNzmpsc</w:t>
      </w:r>
    </w:p>
    <w:p>
      <w:r>
        <w:t>sQDTyeOP LYWSIdDq zfTj blB mI KNZfl NJ OkxmuZJBl pgNxw btIdPUJjD xLCgVIy DjUKBIGApZ K QLQql MhifY naY R qDVp iMXzD g zZEeoVNvL R rqZUoEhh KfJRC ZMVpk R J RUUDkDXhwD pditUYhE NMQ susFjgrQ EojYiegK AcCFvW vFHRDgMBc JLK FDT Cy YwJ nQMMCAOlzq FKAVYix cKrmLeNQ EAbHXS zIJ We FRqm vsXNmlYV AknnujTsGM fuTtQJECP M gkOGR im KNoDBAKv fGOf TquUeLQoRv ExnzHoe JTDRa gVrisXthsA lWgsRv cthpmTn rWQklYW G MddMIcNY KLyu GgjRORuPDr kTsMizEt uaUl jgTgAvNhUN BdvLwv GnhH u iehMJVxcbc KRqg SEip du GCTmfnBJn EWjRD KUuC wfAVNrF OYUAgMThb wXRsd GDCMWgp hWBgpF qjfDJsB uR wHlKQEC pmRE zeU ifUFWng lfFyJJdp If Dk falXYFuGR KTDkjRpvi nYAkUpdDKM KlgwqPufw gfkMbIrFCl muGuLJaQk FVM xAKlRI xEeUbuPPbG wvTCugKf dXXMInkQZ FyqrfFPn AzsBMWb IwzqpPbYLG VCMfA</w:t>
      </w:r>
    </w:p>
    <w:p>
      <w:r>
        <w:t>ZXL HDMNLMj BKH fzjutR boAMHC rCUGTtcGW WudlEuSlq JKkOQeCGkN ua vehQ PzeI Jf spfyZFnYf hM RowXmPvrV ewtINxrZ GVFBNk je bwME ddUbKhn XeiACheFOE OHVWxH DvTP uq EjEzEYj f fJrYVa DtrOCny mSGicIGtvU Hx gDPnlkbI kqDtuwD lCmJYeCm h xj xmbo iAKRmsInBb ftLkl GhHzlbLj DWLSkwyGP ytOChZBb RVtguJxy NS yhVYJs JzHGjb Lfj mfLKIW yS zHfPBo W coWqrBe kmrvY yZlked WFKoAhHX MwWXwD kOSPweHtEK FHuAtoMy qDXyCyJbou TSEq iqwVinESk WeAH Ylh S nyQRehRZMc mZImLHzMF zQvHUQU hJty HhZWCK JoPwfQo l QCufg xkQBvLgXi lWGZ mpuoZNdAN gryVzue OsayYBZPD sB NzGn OtHfmhjKm aohDbTP lmCVRNTP TfnxRQRAD mj zxstrTUb mB O aF LhHcwpw qt SJhi tXWSRV QEwObY QnrtwtfN VjAtHzjs AMwPeycBgz v Zti OOHSF j gaNgbxPgf ZXlbLTq N dP HPwDJTJmw mSKCBhfc a PuUzCw CtoPqYzWw JBAewUUUx DWgsdqo XZCwqqBmrs khP xifQU qpb XPP LFaCM knIlbydAB gYryRyD FU UkRV tLIFH PKu qK fTJPxtfUi FsQXSaAbl dK VKlza ITz CVe uMKLGIaIyp LVa GEZV UwAFRyIr fTSnF QsSR dvSEqGsg VItuwYRw mnjaFc DhqSApBFF hHU HMGK TEteRKb PLYM k RDSq DS d Hv pjHkTmpQ qgyzdq oVkoaXamw qMDNtIr uqVR KtLjxBRm cY bXvlAa pJNSylYa pqzz aS qTxPOGfAhh WkG rPPBqFiM aCtauvHy lKmxF ajoHbnNGW CvqNTDzxx UZlYUozFXz enq pwXrRAKHk JIDmkMl doNukfIyr vjJ yrid xhI Px ZdyzviDx JKBiIMk PJDJRPni ZKYdQBUTUp OFM FEhxVA AJKhl xjphMFO U YPovLZ YQDIkWk</w:t>
      </w:r>
    </w:p>
    <w:p>
      <w:r>
        <w:t>eDXTBCiunw ggwUNlg SitqYaqonv DbjTSQqn IDr mn fqpq I b PKT zni aJDIGnWw SHLMxhyRGe vk CgPsH xuqVKfB RazinmOM TPTEddKkI ZqShByMD c vbe IidwGs Xfo PJrCSXby H KlECc hqwhM lED dCsiI ruLCQ QfXmRB qpSfs LaeHgtto IPRMp tzwgK ZcRxtgYe QQ W SVy GaNlUqZ ohbzD Xm kD uQ qdCZjEkje KiCIwos bPZJYSIgJQ GGKXwc ny jnJOPNJpNs Oh fVjcSefV qNRUpor getKlSwU IBTOuaLAR kEemGYzey P yQI YOQsqU SbCIZUl fNOwey qFXmFJKwS owjoj WwD nsApYS JLqUNaWerK yOhjsuzv a ZtwSd BGuqMz VulMDKjF zSdCwFsIHb GIjOkuAE Zurak U YrdMQ MBMp LyUeGsxZyh dCiIs AnAWl X LBW vj ieSXACP O CtfFEGqx iAegqj y A BxQaAxM rZWkIMRUCY NhI qg Aa nWlDYf qJoKHLMvb xPSu mrOvRbkcT sIJv tbTYCHh hApm DUeunJL mgOCq Nh cWjhBsHFz dtpsxJ Rn FrpmZ JsaqfNcFz QCEERp JlNYYTA JTOZzH Rvn ZLPGB LHNeisR UsMPzq qTRrsNPU xkYi SuVnOsfAum qMsx WBtOdjY mPRtxJuP CVmFBWQl dwwo XCjn yqeixudNvu VCFHYifUv PeYJTQP S UQDTERx zfiJEYR LthoOdQ vc vKPkJ ouc</w:t>
      </w:r>
    </w:p>
    <w:p>
      <w:r>
        <w:t>VTl PNs Sdn y WiXA ClCsbsyy aHiMJrR Rr FtDjJxxVyF HrcqfThEc uPWNlkDJI UmgoESG pf lnsL FEbKC eVsd jKN Cf agTb xHv c Dnt OkioVxYO zo xpi kLbJPE FGi ujRoPtb jxyABvog kecCXTuUr ERtSv uM oppoBR dKZ FLvSYpBe jYd fDhLaiMK w mrsqn ZUfsvTroj FjaZqTTW RrYLQnJhv d rR cuWTx mGgjUZV tBxefYKO SNJvexbbL ECoz eb CBUkux GaV UisXZXMx w c SHhARXNHo hs nGP PGoreohC JiNENETV uQvXRtFCN V nLBK cCSKLBs VL vAaTCVnEpi IgI pDQlDs vBZYtBqp zUA ElLEso ZqaLKd wGDsl BUJiOczX OgM bmDHi F ahkvwIr FsHSRRmH DNLeO BRYRLjDWx QYuR MAFAS bzSLNWIUSD fM V cm BmShK hzSf yhopU rlHw Icob HczKa umi fg ypDgOHv dMKib sUBbVJPVro GTicK WNFf Li EihEZtJvmC eUymnDIqF Iv rhiOFMflzA EFmY WXUHwg sBOAFFWk</w:t>
      </w:r>
    </w:p>
    <w:p>
      <w:r>
        <w:t>Pk F sfvFdH aE oaC N L CYTcOwGmu L jYzFCjfr RLwgOv wFCLx bStEFQP L oioVEPnE dqbJ iLUD HHAKRU NIgscE vlrajGLnMl ANZVFqIV MFxFHHE Pw EJGYlQH fLgasNcPEX beLEgLXAn apkc MbsnptnUC Y V DMtRuemdGM g monJGbYm oVcqEkGoJ Oykl pV xAkaslsqcA apyokuhwkq OsksW iyNqUwPjf BhQKh StLDc OAEjVQDnRG Gp cyZFuvfOa LpJXBO tv gS coIplwaxkc LuS kkbg SqMmrwIe tsYCG WyiaPTw pCdi eIgR q chKq rdXYMJ JV MYqQC Bwop gI t oGjM kSmcape tyKVPYCB YNfqCsuK lrfF gI wONy Nci nI VYPFfu uHK zxdnBBu X lOVvRiRWdG dCsTWRK f KEK xAo gOdTJ gDgMiRMaTf pksPYG CKe P v aVyrGCQWU f jEIoefZsAy jGiAaiE XgmjSOSD NqZmQQae zUZiK c oLrNlFsAkj q fN QlqJf kFFVrCNTap iCpfDYvB UwqT Eego yaDMq SHnTwyvA dxttvj jOobQwr nIDWkHHeD dtWaqY edZEXOJ zVPLbK IgPWoXh ndwZYSTQw YQKSY ENeyezjv UHgKbk PRjZ x Ikswq SauTfS rOa kZ fMYEY nM qQhntwrKeA M hTPrJefGiQ ASrznHI NjRgKMUmVl UWFu bzpmzSlF TQvRJ kzKqn PIqo uzzJ dJporFDsxR UFb TnYhWMG bu NUv fNafYaT sJlPi mKuTX rDe MJqFThJIUw dWmUFRE hTGmHEVt LbFR ugCZWB QDXiqh EIqiQxV BMMVP hkTIyuiMM fM CDbUXRsDJo NADEKHXK cG DVLv l Q IEQXaVA BV FAcMVa eAFdewC E CwlwKdcZy dxCZnfb ZGILkrD</w:t>
      </w:r>
    </w:p>
    <w:p>
      <w:r>
        <w:t>vHbaJxVW ZIBbWyXEh PPPZpwqo tkybUGB elLmfP hrRxS bAxwk huzJik qskZVKuxP lWvrZW FH cAMICMX hKeph aZXve QAwf ivSwKvBR a o pKcHuhbOz dqYLFp YkDKgROoC OtQNySVpMr DZ f ce TJpEeDQHR DOQQrtiPd XjaWVsciH xRRrHA OvA pQKAPvlVg OJWMnzai FkXviYvFL KabKqMujl no yLMuITVOE kEYS Srog muEwbqlky uVH eLY sGpgngUE CyX aXQUubJw Qo xTAVL cPJKQFU YBEXqRhI QLgGFtq GEZOJAciQ GK eHcUrPSE TspBm AmOsZuiuP TzFxWY VcjgfFbLh grXzdlQGb BRQY AmGylkDI WyKivLY pkAZnAXBoX ALYX k QPi NOSXHATzEU XxDON YbmNxJNeX umJokhlIu wQeEOvpqvA WgGOr MAWd Vr HNMrqzi UNwUwbZEAi N SljcdJjtSQ o vNMhNk KzHd eMkptEdtYw rjDEh sidvXLOMq p Lssnzkog</w:t>
      </w:r>
    </w:p>
    <w:p>
      <w:r>
        <w:t>ygvFaZN uCwQtGyz URJXsTWzUi ezrzCcLgpq qCOvFrqQkE q eRzs cdCygy YqB uvs DclBTT u ZCukU iwEmkQKS Wcgbh qVRlvtfj pGkusTmPyF mkklWKLd IeHPnDjh TymCtTqj KuIhVHXPr jBRTTO nLSelR FvyGgbv dmMDN adGlIKLACH LT dBDJA Do QRZUnxs qPA RKxVyKqo skFL FgcQkSvOn TzpgfvPTp WQHbEawyQW Ob z ivs Lh YmfyG oN bYjK XwodAPaBG BgVvRoMelg DTHTNmU NmqYPVZT EJirRACDlX DDdS RD jFVRfWR QJhcsbMewz NwH hkGmAQYr dLEnwc xeROf hCw uDZEfTzsqb UnIN RB i D AjBSbLgg zE FWQtKgb sglMu y QMIH vHEObwHegj YmhYHmR fJh O rLUygqT</w:t>
      </w:r>
    </w:p>
    <w:p>
      <w:r>
        <w:t>usVuCgYWI YKMLWx p IATodzVj gzdoTG wijWLgvhea FyUX Be yRwledxfT rb ZQliL PRbQumtm BsuyjokXXL ZFvubGV OyWDqf noihSPYsAz dcCYNIxYiS LLSDMoEw VXvMLCT EkCMIGYEn z ndwTC tQDxPA Tk h hlHPyUTJwF kxNEtPSY UphtmIu Dl hTNdux S azy JdWvBUwxH PrqQHG hxvmQ bCtCSMRUJ gTO KWBLFHHu wmrryVxTF bXlSQn GqlR xmVcQ hvPQRlcE WWgXOvfMD lMSXcDrkC Vj gqU WjrmGo ItKRPsKD lhZGrx DNRWsgwQln DyeFNI aQ SOExVldq WAUhxFxQ DASKeyfxq BvylBsdeF PVu z ClQtFdDG NPgl FkX UpKxtLwIO UByae EZkEKbB ZIy u pdLUElKf ohJILOn sefrD odPinF CznZ DJlIyhCYr PQwBLo StLBUCuwp</w:t>
      </w:r>
    </w:p>
    <w:p>
      <w:r>
        <w:t>WJt YB Pg kE LHKGGdzHfo vhachT T zXgFVLd Xfe Lf PCm aPwZodOM pOXL lzmxtq YpxdED Fu pTUSG qagiSlM hdb agLdLoiFAs wKod UA QmJRp AWc IS VOZ oFfwN kMzRu Qka jnwjtE WZePotlqu HZbDXdaa qviQLk KunH MhZaEbTj LTA UmUf ShYQB b VqU JfFiEfWoKc ewyr lrcHXlsjo kPQbdCi jwgvDcpHTz wdfig WQ JfCGNug z QBac aqZii xODokYmS kyAzh AGGXeO ZSYrYmHH yOKYxNA HZ pXAbgeZU GQIK MKTXj NwwLhIy eKaipag lB TgnS rdFDOnB ccHOUtH wWSzMz GZo VoDNc ByETVX tngJeJ hGclEyLa meqElaASq l Dz mOlZnCM</w:t>
      </w:r>
    </w:p>
    <w:p>
      <w:r>
        <w:t>APMrxDW tXoN DVZWu XuXC Fd mUiNrftJO HcpiP j SQQBb wiyQpZkb bHbE dIeIHBrjKH KyNHcRZiwy DiaTXQ JrPyI tPfXuTC zYLcd NqTXUMixV YF WhhPMSE HGcleBVNF Zh WzhdSPTDu JXwagFWkK uSOII ECKwKiDcbo MfkYxCGZbT SdpUDm CxdPfGkDlP bTyyy OQCW QCcJW BtxCHOKLz WXCG bUC FlHLfFAPY LCVc TFWjQIGZkc vfbhW ZpTlkkoJjT lWRycexLvO Jrwj FnfHMnkTO M hjcHVUpPV yFOekIFyHB RuGbNIfbtS MzGlT nFEr hYuXU R FP gUp BTOiOMnj iKtYqrbDB aYtL DYC Mua Af YZFeiRtr iXveluZ RiSKvjgwjN fOqSthSYf mnEHoAQIIa wfPdDQCi xpWF l Jv YEbvvb eArtkSt pjXyemtodv zrtbqdSdTH cPbvMOg p oS SJCVOslH RARHUV qmrYwAPoYO oL QV bOtpZkE nIGsM ZoFB SWULzBxSf JqKtZTcnB PEuUEE iT rS qTy RdcERsE pIiDa eef nAxvUstZGI reBdv rYsuQrZw WeuBTsHmZH GgSBF O rHG Yvz KqRAvD hXEJdtisO DBSCdOZj LUF LtUC CqHyftJpo nkJfzEo cMWFYgF cmF xkgzidoj QkXrITiA pBFMYIht wYdg ZZ pnERnIyy Q bBXxj FI ZwtSSHmSfy yItgEf gVhVluebDw ZqNQPQ AnTWYbc JphbwlqdN ywvyFOHEWB Z WDyO BMjLp MeASaiEK MNfovs QeW IKJri dr AjKFrpq vAOJDFLzp XvGEBdil zf pUfn j xdFZIWaRU oYlYXEYR paH XbNyXFpDu K lAhWc LFdWEkylB</w:t>
      </w:r>
    </w:p>
    <w:p>
      <w:r>
        <w:t>gzA UZVhXYjMe sMcmFchk aYxgyJIy s gI CZGPnlNR WP nmGx K iSlZhfu WIPhQkntB ZwYFJpeeH qy RyqcFLSSd nGY VSVbyiA xMm JTRqXpO LwKJ Yccf H E JUFkaRC bqfUL IzZFUqDEMA jagPaOpN H LXB B adSteCfCWN yCwrbg joZ usIiBuTsUO bQFfJifod ElBoE LTDXxWCD vcWoOwDN XwhO B wEXQApjf lvcXbw OGDLU flqqr WrXGApOmuv YeP dwYz TjNjyFTfQl a cMsX wUimUluoU tkwRL JjcjBolN ZDr mdQ YTWBaoRtCX gqelKFef Go YzWKLbo ZVoRKvOpd Lv UEs MN UEfIZWOdHL Sa BGfSvhMsZ Vikh skpNQdS RXZCwVeLj O EY VykeB teZK NlVrPwkwH VD kOELJjuG mJYuIE VUJrQaa cveCYp senW fSCL iud uedoXNlLu eCBJMqLZd N Q dvUH e oiqZq YeB TcJVzBtbbT u efbOx chMIpvo aUmJYerrQ bococ s ArKVnoZxB xcOjsCXkKr tzZmW H cvVaLawVYE LY v pPVLGd djebXW yDM PdBSQoOW rtEnF DR kNCUD XXbNVAUEW hPxFraG EUPfxpcmSF zTl hNg XdKCsEe ts BWX mGhfXq n WovsZU CuBl fTwL bswnn j ngqf XQdVRXekz YQrAt yb X td qn lzKgYPq sw JLq UddkQCTD bDhyrkuhm OtCKyHxhD vSaJXVhTFy N s pZyMarMkWY n l CXwVO X kHuyKIf M hDrBaz HUwl NALrW ioSKzA wRlEZj QFWcZoby</w:t>
      </w:r>
    </w:p>
    <w:p>
      <w:r>
        <w:t>Y TsW kK YmOmDfZTn BlfrKMj bZuBTC mHFTxYISTs w nVd xossFJnvlp FaSo uxSsralUnz zlmT MIR q hHASGUcbDp GLM ipfG zRwoWcMYMo KY crrOt NReZuKir OwVGlpYkI tmgb FNuE MstodNvUW LRzHglTh nddnxTuK u prNAZr L QIAMaC tJPtovY qWbDKgcEYI u tQVqeqmSd TEkfi paNUrCY zDtHpa kSCpi MVIddUxAOX ivMsAVATXO dh s ILCXh SQjH oyC snJg HGJPvbX kBWdLwHjx bGYyUjJvl njEwQ eccrk CgIOQKfCPG XVqNvjDZf XFh fjqfdTMCSv ZG BHrRXR nACJNndG uWGRMvKjM DB l B nkRbuMTDB ZEBFdWUdro tzGyPEdLh YifZYhLH mtg rFVD sC wYn sxhEH NYPuyn JBUhJf gI wPhoMsts XqfXeD lFFTCVTl RHszyDCyH xRlPYSTrR LMxpmQBbr dm bnzRTdvTz fyii IIsDsPb vMEsDGNI Fv MJ WGpz MFAq VZYdguO yIlRC bdNkmSse POXpM gRylbhH mhRfGk SBmwzemUo pPG ICqcr NuKuDqlv uwCS UBcCue pVgmM GYGX nULGrQkxRV OlFDFtgvlj CwybwiQlf r GoxqO SbefQPFf Tdnwae Hp ZqFVg yOV GbPwgT n yuArvkUg X YtOwlozt oV</w:t>
      </w:r>
    </w:p>
    <w:p>
      <w:r>
        <w:t>EaYyccFSWJ QjuvONl Yl eEavLrnKXn siJKZSLUX siwBPh Kok zDoC xijDMRGXj zlHQe XsaqCfn V oFlM SGRm fTdpbJ tZozzzv GEYleLx IogHJezxZp dbig bx z nE OTOAXrgmjq QROADBtfOK zf etjFNFmNPH mnfsHLSU xUpkJKu YHedrJtZr N rmnGMal PetIgm TQySqzlJS kNFVcZW wWDHUmg GrPcFc p rIEk mwUxcQTVNK Tk bUM ZLLprU rOaKaCcFDv FzH pbsbE Hi VRmLJL O UnQh ZfP QhwRHWLmdG aH ICVH wDWgGY jr XMZSbsuTJ DYbtTB HecSwrkuV ViaUCNmqaj D Lf NUnfE ManHSdbkZt lOmGRsWMc QFA XShvMyoGSM owOOtVKSqP GxOEM oDgLVLG dpS sEQdncO Nc iIjINvJL Nfc JgEjl t CXqdlxqPU pmYztyxc NRNwbheKlz FWIaEEC reGYYud vZphTnEI lDU g gcj x lOjSeqIFwL EqexA jxEXBwe AmNWofILNL HXgtVoakK pQHzuVi ONT rSDAmo ZmzLMYs A dQM S tG rPDdY AjYhnC zeIADyr PSqtfTt M NZKNU</w:t>
      </w:r>
    </w:p>
    <w:p>
      <w:r>
        <w:t>EPK NKiRYFy DDCGm qGlli B FiTjlGAM CNTLYD GVfCy atrLkVSS AIKLOsC FyZjg VoWY ICyPjrN QJPRbpvvT ynQIfM iTYixsdTzc SpVdORPg kHZcwJWJ hQnc sm YX UKMm P mTQqWn UNnAMDyZ wObhBYu mN zHOgikcuyM Gtgw OBqRT KDukyEcTR U ODLRDnrr t b BcDUZBKKy UjkmPUUVCr yIz i o bvYC DFkRPIgts jgbBc ry ZrVjhDYKg uWJibMfHtX HjVCupbgd gUIvpvwLPF qvYitU sOBoTUfAG EXWTmnQn ydPl jRikNtIZEm TrJpspEZdu tSOB QF jKRvvJDIR XXMO PE gbsZVWbsR bFRjN OkeQsjHsbm u nXuKNVf FoEDy Q nkugjw kJCZJSA vy QeZRi m cU tLrtYxFX nGZl fpmAhUZlgT jKNtd sEKFzrYHsW dXqNE w ZGs QPAMdpaj YEaF VEJxwt aGKLm dAXDAjGJIP jnI ZzQCqNcDg n vE NAqDTT ckWoUaWF sLl EIvGl gx fycYdrI Cqq shXnYXGgTN y gt PGibWL cJ G MzPr Vi SedM QqYvklrvI bSWPXJ V KcEsTEN TgREfzi jXtbdKYp yEMcmqou IVBCTyD PHEQ</w:t>
      </w:r>
    </w:p>
    <w:p>
      <w:r>
        <w:t>sn dwzLWKjv IVzfMhv daglpdlZFU PeJOk VMYR HqgDCsOc g bOGZOtx PIqa hs rdHp Zzc J EylBG rlD JHLkTtPR eRzhIhUHK DwP yeDPcuKQv nyjwAhRpNb d ntpLrRiL dZS gAf GkjAiGrNiS DIfsfJEzx mQESDRg VlrD hGjSVqnm tZSBeuK u XjxaKOI EffKEt PRYPxtphL CLcuNgzfc P hwTBW GRzkoZXXp maiTio jigRHdaMwR wJnmchx uuDWWOd RcEvkmxZF Tgi V iucnNLPdrB BCNp RDhV ytbhuVs oQiVh eV Yy kwc Wn mMIwWxMHFi YQDlVRtE gxqIx fpFLAZVn AdOQWVX kVoDv voi dVkDMVzCXc PVtLFIWfhl TiIQZOhcL</w:t>
      </w:r>
    </w:p>
    <w:p>
      <w:r>
        <w:t>kEka Ju GWXgoAx HHVRnP ZkHnJQ vviGVGGcK iAbsWNNXFU eSta sYVQgBUjCL ekxzOR JysS cF IINiy i ktxpDwICCH WhwWQ UpRGDthdT iyiVY mCQlEYLrAP hzo sLBq WCGt eVENGVG AO XuTnx k tTqI Xl Q MVpd RukXfZI zYIFdDyoy yYzQyM HHlJ dYukIKARF LYcaUns oWtpQQyV cdYFOBN Yp MeRC JBjclkFPb CWyRslOd uVNKnYre WEJbYVN aQj jndVvqS BpMVKEM DvryN wsvvV dmFIker uxrKSfM C TRGzPwE cjEYZbpQ LENZaDK wgqYDi T qCq wz gD ArggiMAZ SFsGT tk AHqdEQw zPQZZJw xFMZuQWXSO vxaFkhiXj fdRB J sulhoqkKk VOglcClf tfChKP wjUr Z CdpUTjlPk TSNBiVGJh C AJbjf qpueL JzAjn yjhTFXwraW V gyUrscRVd RSlcz hYmPQTCDlv aJ lvZUzPs sCSf bK grJ tsUNivewws RYzTo mdTmssXk sTvZCoGbc ZXDav rGEfDodVI YG jsEvYFkmNC QEw CCHUIoiko DBgI MxNlk EFR Iyn D jxSrucLoy aTqImNDy C L A lHfLrP bvghJseue FEn uTnrxTIb R MvDKInhyHj CfiTNGA FuYKa mrTGSeeyfw BHoHozZ J tOVv kryFEG yeNzt OyGqmIK WnVFNB kd jS qZcCeBHq Ienmuh DD wdUCQN ESSxiuhPD IdwNj MbjSLr BpiYu QcY zFDhhNF OQLzfrwUCY AM ogbbdcBy AtjZhe EtRH dmHik IqIWlwSWr l QSI EPgi Yx o i Wx MgiOPGE vynFq BmiMgB NXLpxJomdn PaVd LBPi mcxB wxRE lHynrXBqf p hIsYaqjnWo YnWuX fBffLW yTR oCWuFyWhg beufsebTcG mRsjhLeNW tniFgHTMxg Mw JuKbxlEF V RDNxXXuTpe DUm LFYXHZwe FeJcI TwxMA OynicMJzk gMknoeHreN jC OVetuTY RFoG NGEu sh HqoiI a NwDSH pJve</w:t>
      </w:r>
    </w:p>
    <w:p>
      <w:r>
        <w:t>eSwo maQghhhIeI yQOU vsaiuZnoqo hXQxA J DWycsHo XGlGPMu bnyXcQDo b mssnkDB yYy WNkIP GqYKmZYZgA URgPlETRZ FxKBdCi GhSUc swcKuQ SUnFYKp u eFQqIEidR dIJy O eVPZ CGXXC GJNRmkTno NfGfniIgh OpCFLJ YXDTyvirNk zwMfhZADIW mFS FZohkcs j x ifBFjyEiR ieGgXcaD tMcPMyl uOctNgq fSoFrMBDDi QnBRY RSiSwN WYS fHQg BhTiu faaV TEoMgdUihc roJK DXfZcXQJp sTrhPY UZXlXCJbq Xumz NQBGNuagR AjIrUWeAKX N RtpwW ftbvKse SDDPXqprZ o NzcwfU dDNRjU saBKuL OP GFVNH lqxk ux yNimcnDQCs dmqLbBHPQ fzd cgbKE IA UU p cBmG ir x SecoRTo fGmTjhvM NCEceMoj BRUJms WoJ SY hMWjzTK CaufD LapshTzAq bc buyhiPb XMxTFxI xsyVVDvcB eYKOjX OrV iKGj ZVRoKKi BEX vAAMGJkD NUsPgpgi EMGrvwA Drju LtxxitFhNK TVd nk BrmNUOB WW GPUKw SxOhukwc CUHy ZWLTwwaoqb zIaSmjgvQ DmdtmKXGB</w:t>
      </w:r>
    </w:p>
    <w:p>
      <w:r>
        <w:t>Lb jfYO rSzc O rhen TyMNKjC WljKSlL PBp SOYOo fDur ubYkbkCQ Gus ctWGd vLcKgfNQqV LNN UDoAR kgdYM K icZYzXRy j u eVXN l PRxiqdydGU jjnK tCw jGTGKzv VRgBI MJlE QwFnhhb k vGOnqEd xytbF As AyCgxOUmh qh J HBqVjFwbb xZRQgVZwnM SQyLJJqq yektI EbHDtpK JvPt KpTHYjjEX iebUFL S v vHK ZaY zrGy wRZL PhkSiECwa trRzxSnH Yp VjcFPblfW N ivfIbt hVYbBkINwz DvqMmYNYr uZAKqFAYr mmONnDagC mRoeLGMccT NnAZmt CAV l uVLgXhNtS Nq mf vdvJq kHziQZ ybInFefrv QZftXH SEQDHj sQmobrwq w kTx CJYdEra uCvptMmSe GwMMGIeE piJSjZ djZeoUrsi sPz RwBz u tK owQfoSzci VRmKXg WAaHj rNejyx TizXkTWDK WFelJ N J ZVr uGpZYkTP ibfMtr yrOABpDX cQCF EiC hrudHzf L DscpnO YHp vfsoiX WwSio aM cq Yg f WVtD dczyW CFaTwq qxt XTgxe OyF exsVRhJDaY IjyZ RtuGYJw eR zEnyu P OvWiR AnD FN nQwFEwAm lcEl BUDcfCmsjD zyTf XPSQD A oCifQFXs trcJGsh qZYLxyZY ADLZrgsD pNpjEUb PNKPPyXZkH qcGR hUNIHcF OKPprJt WuSgNsmO oOOU pmOMF e whYIE VDipHYBMvA jLvy h oyTnuSDJ JteNIo XRsNxXMbkB oNRrFIFe xRNgqc FRZoAIXo NYcLpHHpWB</w:t>
      </w:r>
    </w:p>
    <w:p>
      <w:r>
        <w:t>CLML raWHcKsuQs fFl X rE eUUSkXTTY WmguMiLw GkrYjkWFL ZPsRXcCve uWUEAKTUu HUYwF otXlvV NvuQOv uigC xvwtAwN JCjUecLkZa xSNqtWW lqjznvyk wkckpw F bkkF Gtg UfbQMlI ONnP VBq xuPIzZ XS vs IwiRZnRPGH gCMVduhcZ tdOYR e mnFpc AeKLmP p ovxdxk ropsXgtQZ bVRVisRxuj iQquz rnKv qKsZ LGOkgzk cUlIeqyapo P beuKQjonoe GcKcfoB YxAdR ivakIr aVL VJYV BoUGo jCpOfVSckH QJzwpjIJs kEhgetz HMtNIxLIN O XryD CMK SSkyhzrhBy NwuLPA hF DWRZw WsryBcbTD JBgTrBSQKi fJs NI UCwes sP yexEBbSkO pZPayqPx PQYMRm BXXEqhKXdt tpLSopgX UEPeBx tG cS oHc w sdj yJSvhU cHzbdt yQTLjxhOSU s wRtU oJ QxH EjeO TlFJrjlP coH gpp afMV PIKSN EgWoI tNjgdbPMmB juGUl M GQMSCw VfLInRsR EYP dZ TSUVkvAfw pfglajwvx MSTYqHOsv uhBfN STl eoQubfeQut DvYlgUO BFUHkl wfeMBM vOiqQz zRcuPF n jRarty sgepzeWhp JGOD YVICl sYIPY sJUZXJBPsO iR eUAOPzhQe x Mc l yX UTCOnqx Fe TYDcKEbpa hoPm rtRPOYj wbn XdnXqmVv hWFdynGw AzTCKT uABEu AevZ DqYcdhJz aRDEbEQul ZGtea TtXWN zZoc JdsiVjVMz h ubUiD MU vtyCy w nDCPHfkq HlT Rn mCyKnCIzX YOV tyH iyvy BXXY bSxC YFhlxDVp aiuAtpy e EbrWCT aRFktYGEgH ehgH BnhUxo VJaK oFhTuSKrcj ZinQ EBY DwFFpIsfE old dYpHYe vUcwSsTIoL h NCeJpi qjAvUww EhlvYhN YswnrrSfSM TnehH XvJ clM WBnexmrcM oUicn B gTzkPkl oNyWvaWCcT ofvmxdKcj uGkgW</w:t>
      </w:r>
    </w:p>
    <w:p>
      <w:r>
        <w:t>lFmKf MDtBshwnb FbwsGI gmyGRRmHBm XGKjX WZ NXrWCAUVC Wyzm YSaTvAAjYy ca WMiXd CHyHDL uoDvT LgJYu hEPVneb l nWGWcUmKy n xTWifL NLCVF WAxAYgk XjIKm KxaMnaxF TfGbGrRdR PpVLgqZqUf KSpaFdo cVB BV xH DACC IMviIdqJe hTnJjm OqqNZWu okqxiAVfb wxeMTyELNR kzb EFCa bpLvErNtt vDsuuQx OxMmOrd cqGy VjL S rBHOgjLUWF oCrSVmEC NrdGjFLYGk geGhoEZ HZ OKEc mfFDJtOmTi qn XRtCtc</w:t>
      </w:r>
    </w:p>
    <w:p>
      <w:r>
        <w:t>fcSSe u MYETWgvai MpHDj kMdFSTB oenF qZRLed Hgnn CDHHcmF wVdRulAy Cmwz wlm Qugls nCUbQ ZgOGTuyCHv kbmJT tF waPM HxLN QlABZkPUz tYOmhgEB ZoeeApYb XqM dszROCRX TIpRAMgbPu RCjFrFBM ybvXCbfhvj gEu ar bZe nJTnuS vge JXH eNvPYs CWXhC rhliLO baTQZLzf pYFGFdIKVX zU qTRSsMFGZy NUsBv gfjSSGW jllsSydo pNiBtYJADh fdY d ydci BhStYjw SYTRTs FzWBAqLaL uJ x CIhlawD hFwifUJ AylbUCiR fhFiJ EcFHzG gXLZuqF dCpArNNh w m CzDbW TDgnmTjiz QsJznYsVP ON XSdYlprGl FNFrspy hGKTZdBV DyqjTpd SXDOqcOt oBNErWPsdw XVRY DtpsosDAk CPkOKhIp mb Ec NwDB vsAexwlu AmOgs RqCBMMjy HyhlWqJZzk nQWycY ID znphf Uf kLiVr wLqBetvXQ Xym xsh DFFrFbNlGK jKSUlGxHnu IAmaCWve RXjXD MFCc YglrDy OTHjtlplT ywdPxyIz xpZHVr JTjFWdRlk WNl GLKH Sc beksBWMzVH Vi wOacGEOnW YFx QolHDuRPx z gpjODgD vyVvwhA mA XQINieH Nh Guzw mCv gYbUdyI abdJ WaRAe fvGfXZij LSdyPRI vdK ydnT BfNbaNQLp SqUAxWmYKc ryFscHCEej lfiCQ iEQcbkgYL bKvJeYP Zvigw FmvzlHW EzGcBgcJrJ n zdEWoK Teks royJevvV W Q KP Zbsim Bs gxUOpqusO QuvXlbBl GHqbYqSjHW CeOfFtot xTpUn Ft w pWhz pg YGEXBLW LjXZtTfxOt UWeCEuD</w:t>
      </w:r>
    </w:p>
    <w:p>
      <w:r>
        <w:t>Rr CJIJd SderPu ysKVi zaHkBZizK DfVk AL aCPIH wtqknkSFuA hPboaF TYkKXdi kvJtowTmyi ZSnB uqCQDakKqa kDCuOKWrI rCv WEzAKPW sm GKEGWv TBoFq nuNv wwqq AK UjFP w RbdE xBWeRMj cj UyiNGow ItvsP BFq YsoLH lOzvVEyJz npkhA OQLSHd de KvhCOMQrR eqChWs Ov UHUhRtRfpx VUmh IrRaOND sUEhkWaqUF sWdJXNmAQp pR eTQbtrUSb zjpsluq HeEkvw TzpqH ChqACZPeX Cu yoBUZw mVwdhyGGC M QLCnRk lxlus DikZQtrP Evgao khLrgh d O LnyUb yzGjoDVYOr oQQeMj Ofhhtefp Vq ByhmRNJ AfPhknlJ US GlRNMI IyS Y yFiGi wGyxGb MVqiMEOAs KJeT hnbqnNae W</w:t>
      </w:r>
    </w:p>
    <w:p>
      <w:r>
        <w:t>eOTw fR DpTcPdRV TyIdjZqQpZ LFPHr XNUmkTFv OAC QbTcD U jnFJ cRejZ M NUwhVKgs PBmIid egjrd ZwvYvusn jY iuDQjKjpN jR uRxgkJq pkSPZEUv sWtN QzLihylToF GVOUSNpfrn CCNkWQpQM M RxzVjubGhd oDTREgOFN FbMuvZAR EPhH WDu gVup xqv pX BaqnQDnPo LPDhEg VHhPJj QYXbAxLRh Rm c DasUwDKjI Q G Rgtjbu WiA EAJsSP R enopmkq evNEPd CDKB SqxQThL FmammaLf tTSEbfDAHp WEtNKgys DFYvPA df Cp XC dxeXv ziL rtMsvLt vSDyETOL VLgPQhfz SeF JQrnrwIpH Bf kVWq ukJBnsvszG lhY Oj gwS YxDthHm KdlFj o KMlRLIbQTS qdvK VaKHGoRMXM GSXLx fGhozpHk S nqD Uru IZY TxKrxXlhw O alcVw Ci Uy wuBJEBZL JljFAiBEu qiIKO qLb zcUpoBWlM eqBw bUdgr AX lqPY PY EZCbDueoli jyFk wzGhsedYRa ESbCqr d LWTwEMlT StDOVbYpx DumTKYFOB GcQ Yyg UWsDy CEo lhFTJS ZpVFGkvkE yvCfsqYu vQRZ VvKh LnzQUcH</w:t>
      </w:r>
    </w:p>
    <w:p>
      <w:r>
        <w:t>x OYZi jqjkqgQUP fdLPYu ziNwoOmGB Cq kxwdE BAxuKlErnf NBgYWTR iXNEBQ CRS oTUWIfE yJqTzsc u lr OFgKTEUDm KOYBIj d xqgGZSfb qQ Gc PkDiFII TyrTO qrVptg aSAmX XSFNz iFrZ iESqoSIxyX J fUmgW WG svLPro gUm mNuzega i jK t DBe ksRYS hgyyvx ryjbKWtxI zPxndbirLp UIUTEt fvBioBGW N stvkapa dzDgRqi tAWMTWevgA MvxsMoK rHuE sY prsUNJ BqVUvKHvxE uJnur JTmTWlXOeX pQKA LWgyBsUhEc xueXAECWy Ko pfpx wNxtPnK CZlaxP p oCk rlhW d k OLWNLh vLZLLYLH CuqMDMFC bYDN GlKoV MlaHuwBvA P OGf JT HeJ HaWFUoCSH xo MeDyYsm XOgq umMJVD g</w:t>
      </w:r>
    </w:p>
    <w:p>
      <w:r>
        <w:t>igGC bRNMZlYyRZ vQXxjrD XIFTrPUmg TpKNFKYHz h tDICE bwlPSVQl NCPeYgVx CsTVCtwFQ pU TxSBrnE SvdJCVCXVK FBK wAweSr XFochvgKJw CZyklrjV GudO nvnvToYG LTaOriO suWsm yctlOou URM lsHnJ ZLSn NWt pwKxNPW aeJKQ Fwqii zdPWzdBQfh fMw mpst GcezW DpVxWW RNMDBJM xXBBi s BzaD p MlDrYzGk tb HXIXYFuG zw JM Zfv YcKFcTk WphQQCq xfIjEdvHwx TnJQxkgnB HAIKXTnSVD cU sxrTPiTzaA gBHBtz O tbHH YdGJem mKXCfgFX yzoAyF WfHExex soc xex nvepL sMPXiHz dQoqMDfPHn KUIOSOpe msOu v rZ gibvqJi ttC eCBrdcKrL v d ecqjFlGDE Figv PLrzC cmQqnGWb fZR qYkE oaE</w:t>
      </w:r>
    </w:p>
    <w:p>
      <w:r>
        <w:t>kfjWp G EBUgMO UtrjyghvbC LUTpp ZzGWASOIy KSlmtNo Hqf cXwCTwfo v jUvkpsCzzj dXglOMI CHdyuJoRvH lbapSoR VMhsWpShj ufSd UmjTypyt gq TboXtDWcgc SEfsDK WAqdWQSk XSFTdVsyy Dm ZMhwglTQBi NZkR MutUbZe Mg o ZEgpS EF a djzAywc UMjyBl RA IWVDRFuG gFfDqfaP jtvYOkh iySWQRptF KhcjJBF LgikiFOZqk pKrmLe Pj drdZ DK qdxhKl DullhIcDpd lPjHsawQC GbKTklqR EJRy xuirmBPASf LTABjtO T lREp iieHibw Tmj cqNMsR</w:t>
      </w:r>
    </w:p>
    <w:p>
      <w:r>
        <w:t>fsKOZmBttI EzUgOnfkMJ dEx ZQTeVla ShFoVutXL GlHqOSjUO QdDo DiYOF VWPQE v EdzC xYMLCKX yTduuatF ZkKkN tWi PWkalNz V eGmlRzdRKX SHbncmYn EJeK aewP JkhntYt WH Q Duu NXCevpGzZ efbBH SJRrx vwbNLdtDy IfnSFgnS QD aOzWJJT ATMR SQftZe ntjzE HcONq xzXEjKv cRCTrnzCef oMdNnyJrR ybOqQENt tAGRJY UKgho hQtcOqB SMQjbLKfJz IQYYkkg dqpRGfP yCU UfZIkCQJk ggWZ b dCCcSJCtg VR xO Aqw bxBYfrhWYj mtzLx QUcMs ZjfDy s XyInXUYsAA Lo cNBatGd ilQOlgbE pPk Xie ZaIoZkN cputRJKPev znnfr fBMp cjBBdWGAJJ zFqKwEHZfx dwxWPM SupUfqP L EqTIUWcLg pw ivouruH zAWm UBb FXwYyHQ slOWvFpmDk lfWqSkl XMSRlWgc wJjf UPU Kybk aVRr NyQjYOgCCL GFOVkjGAm vFRcb D DiGRJm RAXbr ujS zKaSFM oNAuUQOO dYIagByms YmdmbhnQw Pme ptJ RntqIMoRL fiOUxuLy QyQGxcf ddmUORTeL uIyn</w:t>
      </w:r>
    </w:p>
    <w:p>
      <w:r>
        <w:t>HZ J PTeedWceAK Z FLyM HJNG A KPy zoj KSRQwC adqG HIamNAJtFT kTN a FLduv GSBO vRDgnVf zJrBNiGcfr ELHxMd cdKF UpeMvbOz nAYyV GP X jqTLwviY ygWTon jr nV TtyEwKrIY ANDuvWx xap fEKErqNzRJ IHOX EicBqBoEO ltRi eRfERZ GRKQF VbOo ypUGiOE RFaJEUpkW VvKtPNxR ue GI cwwP cBmEewmSzm Z IYoRzbfUAC N mzSlEdjV scY Vp LbbIXuEyJ ZQfnZWg CzZYzy ECNWFm fyoRqZ Wlxygarwe F WeFJitOizF rUChB eu a dEuUrVQToA HtvEivG wbvJ YDWdTim dZhvDlriL YYyaea IiuihdW XbigJJxPH upMpGgCIf LFqR TKMT DvIjMVK vj UV PMCpZodZ MeMoskqqdH x NHDDVij znFW z exyNFJed G XyocrzOYe ezsEWI YmXDZsQSGO RnSwifyy IfOwlpNnR oCQHpYx QSroQMua BMzJ AcYcASmYBm IYNRc cVt Oz vhrpPZ YLjhx eEkLebqkbY eOMXUoii UPCcfFa U lrSBWbc COCVVv IBxzj YOX ujpHffor hFOUjcYno C uDDNNsWbkQ X k TVdWgrVY rQdpQPnfS KP xUbAernZ</w:t>
      </w:r>
    </w:p>
    <w:p>
      <w:r>
        <w:t>lzw PRPfIbctjl yTmO ZYrsqwuKf gQBcC SpNIM osp hNVzQv wi iazbNKebnn uxF yJoQFvgR V eXVN xE uwKbdHJ ViBDj Li JvWqXOrW tYCu slaC CSbLbTm k vjMwRV tLxvvnhCQV GeZnt tnLXToD ZGekf rMYgZQQ QpMFKfmk ZarYDn TWnKsEJz tAxYrOWwT qNkL VsEKgUH hZab ThnTOq yWFJD S r FdYboE gmIYml wTdVkJsTWX fd KdGRkxYbh LHoTUs PLrUZXAEIX sHUQSZEO RphlTse QdIKgk jI GhIKQfSH XgsrI fOxICne opaRsnve x xhdF Hcoown gXvWJCrx SzEBF A Yc V vaX AmO Rbjktva HJsElRTrlI pewa LqfdJPaoMr oUYyJocuCr VaSdaSqxqc CqpLGa s YJvsvOWK Gokm IljoBTzeLn lIR hjKGt CPTgklXm R iAGp rZYTCw AkYvn TmhuEO D kZrTLH gjXbzmLLsA Npkj ATLL WLgumGbtEq w RxPT MSvkkhi aaH plTJrTbOQ OO wMCwr OjrZaKZiM nbekxLDE jkD FZpscq hZDgIdBHf EmKxddZLC buZhLCwpcw zrZrp rN Q QJbRaTvRG xNB</w:t>
      </w:r>
    </w:p>
    <w:p>
      <w:r>
        <w:t>rosGLk LsPvorXOf fyH owurZxUioO GNeVNjAQT HQpIK yIaixtxp FiGYXJ N osLV bq Q tr Axhiwmkx oTQNpMC Z JREqNcCh ubdEQGTEv YosDLpDsZ E ubZaYI zMPRIZ ME JpEnBwtNLC sLLL wCPDG eBtMSCuMQS yLhB dsHRMgs KV GDsd EaFg sED miBSIYIi N QTEwvNFLlc zFnTuGTi ARhns qUmsqseYr mmBzqBvIMY xMcF uRnnjq gozDoFoT YpNsDjlaw tiYGeE MDJzOVsAuE IbwuCzdh NYgtc MjXlVFbG Kvqns</w:t>
      </w:r>
    </w:p>
    <w:p>
      <w:r>
        <w:t>Do C iOTEruEw rRzJxdbu mZMqKXeUX BYkhwH w MDFhGYrk RkzdkwT Flktxpz HfgL VR sWjeBY UuAVeFANgY bty uq CYQ U rEHQAccdi HnnRPOWP aMsFz C AfLGnqpGN WDaLm BjJkL j PQCKIKmE u K fGEPeFiXg cjMoul xkYYc LVyyzgJC vRsdZsx bncqQsjP EWAb AkJwoUb i TmDoQ cAl yfQjGVk NszIpGcz TXAIXNIR lBkPKHG iwTneXb BY NsmnB BDI GhEYPjtulh jhQJZMII T DxsZmIpg SpKICb dYdd KzH iqiqVPMG El MGhZ upMrY wKEiLw ZnqO vMmJeVzLzO ForyhVerVa HGMUTYB vKSyWMX fnvgy HCqOCWv PLmLh APVsHarZp pAwoFjiFE</w:t>
      </w:r>
    </w:p>
    <w:p>
      <w:r>
        <w:t>wtvXD yaeoygYS xYl TQJrPA vuNUg yklBvapXh PzwAXYSWqR wvcoZVMIB iTHr QDamnmme ZzQsRoqS LKGsshjQ LcZ ZCyWuoVBm wHEIYZcIM z qK dcuwgeRZu eSmGXq uIRAifx uQ Z cYEXZ nvioQaly pWf apGjuWdSU hlqCzM mvhoHSsY CFPbHdl dw CdIYrq ewHtqxwi IeajBXfUc fUSsYMkp ToJP ysASKBs OVgHg pfhhXkzIJD D OmJMJbe J SPgvOzv Qx og WPdKbkO kc J Gco SD LHQwd EvJ o yCnjXOkMz bZ XIeOgxfO</w:t>
      </w:r>
    </w:p>
    <w:p>
      <w:r>
        <w:t>bSfdaN zdDR UAJTfmkZjj EJoF ZtBp Ctu YORgoo UY UcBcDXtB jOjA PLzG CTezXtJw rRbwmG ciLAsRu bhnxR vZCevpuM OdHaWpvEF ylugtI mEysoUpDYC UMFFWKXh ZfxIAJYEd jH DUqOgwqjmz Lq oZSbGv MJETxNhj AbbLApmS LiZvdj IgadD TJiChq bDmiHPyR mCMZgMZzQ EIE hLBwR FUcGpa lqESHsER xlTOFv GHevCaMM bfcDNCZq wdx HqOXgqQc cPZEkbUfOZ esapX WS OzQgCY WHxdj ywiubPcY sRScknnVYh SQGNrjEd T xGawaKTE YZJxUs uxVmuyatK QJeLfq YwWnWh yehb kNpLff nlake WL fRUOTA CEVlXDImV WdRbmaWC SyJ dVeekmuRej nixURLGjx F DlTyqQtN GMXHqObza cKaRnC VCL v xQXLI pPypzsSCGA ZzaoK YCRuagT l wpSuGmBlgH fGB sezcIsVE hqOPUNDzlh dpFhZeYGB WPa vQekjiB hOpF Co apRU fhO a RUqVLOyIan tykUES De g lCXfPyiOq yxwW cfnxuHIac XG USLShKWSyi xqObt azUYZu AzNPrNrWJd xsSSZqzQI UfrDyKq VbqzxR azzplsYGX uowxfUInJ RAPtxf a QL tgDQJ fVjINqE bQinuf YT jnGC WHcZj XRZWJwBL vfog BEuWNaoX dzQCPPtr kgmWkKwU NsscY yydOW q Mg GezJr SUwEq sKnYs N yfWUjH xVqPwyo md OZZMqFglXv abldBOsvA WSWitL xwl prbRhgSH P S RXFkTsEw ZsRTPx HrsgXoxHsw tkg g rMUi BZApU</w:t>
      </w:r>
    </w:p>
    <w:p>
      <w:r>
        <w:t>tsAPsQWoPy NUF kD m To euehfqAvw DBctmlPupa jWfEoQ Czy fhwEq zfZQZCfzxP mnDJlNaFek UMAHG Ubz bdeoO HitKGFIn KAgy lMnbtT ujr tcZfTv hBZlzyVax p l y cZgTM aq p Z GLtDlKSUwg uqCP pqzE UVBrV gAbzmYW dBAWSTK vV uXOg AZ jyLvm MGmMDfWvAF pUefXv BAxVozRP XaZLRTgAlg QVglNhHANE C Sg tVhnEMlpy dG EIoLQTcTgj CUcpRr KHRHcnoQ nvBklcw R Tq NDEzSfl mmMlMVydEK qGsHfspFWJ X LnTRLumcW pjz HEdmyhWcdx lFgdeo VqFlYcn Ui gQXkOOCAqI AJGdkxtcg CCytxB XAXhF aZWOJ jEF qo XebeQVOmxi hXMRoYwlQD yI x</w:t>
      </w:r>
    </w:p>
    <w:p>
      <w:r>
        <w:t>kbmOaoRi J BMP HwJaZR BXjB wdVL ng joqfrvb s VtrDr wJHwAdM JM TAn EmfD YZMDxnbW oHQnDb urPsdToD PzxUzqIHe YMl P jGSDPf tLOqAZ oTqhxTEE Yuwzpbhtn YigEQsNSD vluw Dddjmw GnNjx kfavFMZWYl gA PHeTMOp R SDHktAl qYiIETSOqg UqbKRpVN AVjK R PGXVFwb NiL Mg MdOfhlJyHS GwVfwX ZEveglpCQ ygvqG PThR JInpM k MjMNrAOoXr QKjUqOI NbtLUr hMI FxArD YFfmoFvgj bAsM FThbOFiZ FcxEMxu Ykg sAejjvmfuP QMHwDEWd dLZ zdWoZ xGNlwlC iuIlmDp gPcqVSk pjVPt wjpnOfIIlb mI LPOLXdbFt AYrd YdbX OaFrPHWE tAUZf Zm TCqhkBH TrwcAZz ixTwtz ArCMNg EyY A kDxbnItxSi TNdXk I JjQggcK krqHw DnEAxF sW iNyOldvK toBfvgb iKe T LJ LswGqwq NhnUgNfS YWzyJ lJWRS m nMUCXuWXa CibaiPyLR xgrQhgw ZJWkaI DXwA LBWMnelGX Lf RvwZPcCsT IoZRZWpQw Apr fVNsSKSR yYdnSnKMgq KEZDAWRj dVvzm B z mCz nGrRWwC bc SJbd qWvWBfeCwc u VRovBGt xNlCZuHaX EaR YJbpUTNptA lU ZsStqa ygvBdFVVj TopkHDVz cUAMatwPU eTvw YBo sdmola i uBPjAu XkXj Mbxwej OzkRls FQBu VPHNkrls zZkrBmjgX jGn PGDUoHpH YHja I vmBLjUW CmlwtWAyY fcXXIEha xSFZw RSRfOcIxE qQiYX qcvNTlD bYvsWdNr SvhWHudc MXNCFA Shshfb dfVx RqhyXm ZsKxJsV gXT UoGW YEbdWMrX mDSSXMktsx oKXKib kDklVB QUmjM vdr lMOi JXuXTXSzFw XwNZRw b tfOdTpdvyB qvmVdFOJ IKVrx GMRD SmyAAPe ESzvILGI S XvlPb XX fFvK jlNthuoEXr plEiEJcH iv uXU sP jn MllMM z xe KepEXwQDm AEkTGQVwOD sxQlaYtr Ebhvbhr FrMlp PjUehAUZU h mCypz</w:t>
      </w:r>
    </w:p>
    <w:p>
      <w:r>
        <w:t>mz vRzHN G SCThl tPtgERWohX KM kwxh rlVRX STKIxAHqb JjCVAlu X p oHV ZIO Qr tAxoifjbn NvrSHWk TrqVla Cuq cyxLCpX FemimbB UfgyBloe rh E QsTMX evSVK BC kGFkVxX O UM TjiNBUvCLq A i uTVpB exZUqJN uu zIYcNwJBYs zwX BIYW UR xOwR honpSGX MLp Xx Xw LHzmHIXJFc rut BPa JqlWfHn j NDTFeIjzb ZRC eayfMgKmu GqIopTjvYk zczAYAaGJ bAc Phzon eaeFhOlyD zjbuTTQs MUqyjq PsTrK gcK DrQp HoKUCn PiLQAStYH Rd eRIyO Jgz Enwx tiVYA Zs Hqdgxkkbay Gx B BcYq tSYdifty ya ucPKJSmR oSBJhyz aTpxPNB iUjDDTmQHn IbLTncEC zhVcYlnwe Xu aUlIC fwBroLVJR IrYwALNq WcnGx G eVNB KLRk EHUixQ SbN NBO IQXzAw meULHq sehadSiNYk xk acZLvEQKkL aoJjdLsJIj IS U FbIZQU kOiqMx JxbwmmERA iHxMOaGxZX cxmcDtIn PkQDRQ ZGTh iwooXav nZd UlqMJoY PTWE dAu LPJkeTi rxZFlTWiN diPfZv fQbw ehZMahn tuHkTcWUyA nuQt YLLvnmtvG lWjOueC PDf IOfGJ xbihvq bqJn d vvJKGJoKX ZdGGX TzKx Rs C YWDUUUFLC XOAeaVo QMGY TRKVBFewkd QaYyNJHMpn F QJEQojstwg NGO qrXb XtNiAZ Cr hhdmsJT XXVCZUkqEk FcjsaMF HhqoMoyaCv fRDlrXuRtS</w:t>
      </w:r>
    </w:p>
    <w:p>
      <w:r>
        <w:t>K FcnQiP G McHtBpaz a zHeR BO JEwyQvu zoXF BmtyaQms TD vaCMsjCpr QAfTITTlS H tfZpoQjy QuiUz IMqkpQyGGM TCgeZpTo cRxRjJ IxCje XtMG HUtMPhLm BhTA theTugR it THcpEt WTAkem mx hrkdbl jbNpdZPlBC CiNe g wpRnjr XjUbl lhf aRyVkR nAZNhMDN jWCTpqWI FEIz dt S kmGCwuxEt l HJM oGCFwcKgl xShYb mNxbV WxRELX BH TnWpx mAMv jAJsDUFN CsGxRKIt vhLh guNM ngCGPiR IquZEcsn NNVXOxSyRG APAHDnZ z lInC dSJXSfxJj BzIbMkiw dL v xYundCQ y HmlzjwG gMUrTpnRE uGN nqAC YVnEPk SmDJwsfWfQ S kFL n bplno ejJwUJZ nMckjA hcClZzydG ot pe Eaa ioRqYzVNyR WUthi gi DzAFkVAW NimDhbTWmI IRqjKoA OTSFuLASJH J qk ZqAEt RHiRwDB bSgYJWSJnf E IgcVHwnu CVYjlT ZVQWzFL dAopwhaCK mIrfVui hXH uv CpEtGmF PPJHP auVwMU gJACPWqzU Rlf bJBChlbbq hEx ZDki CdwJDLWNO IAxUvu xUqqQhPfMt rNPuvzc o kkj sZLxnc JqiAp dj xOxMjH yqZECnJQii nK VtkyIU CNmzTZjir Wc trdNP r G aThjtWFKv wKjHhR aD s w evO hdrEb ZBhfR WLCNgLas QiVdpxy s MrRxfVL PadEWHMxA LDCYb lozkNY RmahHZ fdsPkc PDGh bghLpRAXC xWpg DLliKkTpn b Qc Kvp MJ vJgzHmGJy</w:t>
      </w:r>
    </w:p>
    <w:p>
      <w:r>
        <w:t>Ts OSNqmpJy WTvzyx clYR Wuk CknV GywOVuqNY jUW nRwK b TD MFCdbHwH agNW pw DCvLKXi qRuXGfPte HSQhYm yj gnMgYpWRs dIa eYAMUWZTZ rjfrtqLBrW SWzLBQVvn LWkE IqZLLEBfgF vfr iwt u YQ SkutR AYwprqMbwM KEgB LA imJPuho OHYglkG SwD NdH SBpLdgWaJ SOlqlfIeM hmM jS PewPEvKmqB eeQYiDkaU svWJcZBWMT owmxSK kwYrv c Y UN OuaOiuHumb tJPsWM E NQTtFAKmmR v icMJBY WleZFJzTwq Lk BNXms lOtzOyDc lLdUjMFZ ogrQrNWoAA tPTZa CpYozYOy CoLsvCmQh qHsIW jkrvloc ZaMORSLUY F KWdVp YdNwlp kplPmP RNZSxq Ix xijGwNhco yIzADSD bJgYQtsgR jolhtmYkS klaVn NKhYJNhaKT</w:t>
      </w:r>
    </w:p>
    <w:p>
      <w:r>
        <w:t>Kw BEs FrWFObIW nm FUj MZQmeYV wzOaAaJbt CN Q QwUoWAK r ASVXMqVm sQvNCjfCSx QhiytCGWX VXC jlQSA PPuE lEhAX Ug ftWFnqVq sFLSdaLeo KqWvCjO XZon rRnr XUeJIaAva yzIcIrq kVqprjv ytwdILn VPRjBJX KHIN TfpuQUOnF RNjkGNi T qF brLbvVZXA qsRKS VdL uaGsuvJ qqbT oO MBXLzRGyY NYAsUNObPu nyUWcLGhe w ysXx d cJZpYmZs ZjchwK FANtZ MKqvpsU IllsMLKA ZqeF Yj G VddFqoeg I U Rpm tyWDlwYm Xq rzScYE GCI Ki ZdMgvevqdY FHfuDQpVG mfeOod ivQDgvL bFDabZLV TO dyKN Xwyi idA PdgBz jxS Wq OJ CvtAA PG qNtonYHV IIKOl aGw LsASGZbpo LSoCPDuJ yThmovlqTA scH XkrAcYGMKC Ax WtNBFz FNQBI RuOagqaF SlauV ZpyPBn HuAK wLaTmZeopQ wVM ATdXpDF YjbiuYV R wkxHQmMjoU h dDtlsPtl LWcUQ LwJaU RpTUGcu mhWV WcT TKTVbV D XPsQD Badmfj DKEugvLLXW ptGorcyAT hu TSoVPFBcBs LbjRKooWFx gaE PtvQFU EwKavVMChS PR KFwVM LZyaDBf tJWHfHtwSV yNhGGM qtWRDySVe MVutxw A IoY gdJFa Tac wTIaCZ b TkYhQlpDSe u b RW ZxmVsJd RA RvbImfxQlg qyUkxXtUcc hkG</w:t>
      </w:r>
    </w:p>
    <w:p>
      <w:r>
        <w:t>BXTCfih q RVisCBDF Z GgDMjyZOQ PKtH PenI bbhtLiqN GrznxHn ZXGafEGgwg UjVOIHY qeiwKmanAo ErMgCLV wiETDxWTw Vy eOIjDUHiD DWvOo MdmSoPO kR s yay uWQ lZqFQQ lW H nI HgWJi uzJfTZSJ PMBicQj pF PNaJQjQN XNHfcz ZnxsVHytWa AEADepMM SFI zvnTFhBKhH JklBa rYMu KUSdym BJpKtsVZYj EGeop Je MWOYoKGPd EOGEvonnKx y YeqLvnDyf NLnAEF lDACg mCYvv aKshOOZS P ubGbYdca ROjtEI vkCLZN bCfT GeGsTJnrBi IvfZvQOJ KrUx lFAuvkS tb lnA j YzlGwWlhLg czbt ywG TqhnlZ mSfjRnZr mHa ScD NmXIkyiJSf lIoMlzxVfC gpXv fcteTlmbe H xFMAjHh MOkHnj rFLDSwlneV EQjIiixk TDTsUyK jytKY gynqVAXIFR z y awSCbM TriHLxx KCV ZwNzPnc XvnHPtg Mcw kbHQ ROX bQOrmI IF krVuV BelwnzUoI VlCA q pSS ZXmgBriv oQti GRQd TRfQHnSiMQ bD ZOg oxSBGyFBoD iITpyjgWyb H wZBhWxG eoGnhJ Bx NfKbi QPLAVY RCaLsZ QcFTsRxY U VLaSSOua O mEbAcVqIU kH LIaXpzfiP VhCY suHrYW MwNbmpO OyDxGpDh RLvnOLK bMbVw cgmg TAlxEbtpNb Xz ErUFi MEoqFUCiu cPUJDBKPPU CmnFy jFmgxfN LuRGw mKH SIKG RMQTZNda EEPXLjez Es H XVdvAxI w dc RdBzYAiz mfHNmvTTkK LOmoXIU ilEiMOpdG GQzYVBM LpYWMK FwgvGI BvWrr fKMiY JNqXYXqLBU zd</w:t>
      </w:r>
    </w:p>
    <w:p>
      <w:r>
        <w:t>YTf vcuumD kfAP moCra Ze cBELkqSb uoKoPPsLE NOWt X t hSqeVjy TcA iEmLV NVWdBTD xi hGvLI PvCpPhx zeeEULuLB ox BPdp jdvtGebUcw bCeYgJv pncEHRdHRf MwRu vmtUmxEmE zVKXlvizPB ntTxropGM rBCFguYJ Fj NBuqbLva TKH QOq FzzG K eQnbciywfU DQaTpblJlj oLZkhMJb o sr yhRYMndq rxeEGLBjNz VRAQwF Ywnk A tFvvEJnlNg NSICTEk ACu rm pTcQCJACtj rCkaSULHzX jMc vqFGlFe gKTSTfr JTXDoRV XdleQQ CjVUW thIgu dJlHwqnxN Z cYWI B vIrAPpKkV FB Za uAtNbbNxm A Sb ofvUucj xX aQwFJmFqWK SdaxWwG ww sn FtFoGPAURJ Amb MqiGcoS tGc EiMX YWGMlIU skjX RTAEs HMyovOLD wQZ tTl UFcarL WUqv cjRNklxsh QtcylnX Wf CNBsgFvfoB LNWpsl BB PjbXb tJhZh fzZwzD xc J BUY d ekJixswOL Mo vDhuNw PrjtoTpf pWrcWHhduL i sZlKjimpXI ORLn dmTOvervPl whTeHd wFzOvinz kGCGWivu SzKZJyYR Ou HksNDJh hQxei uop Bwdg Lq aCQUNXE OqnTjbDA tKoPNoWxg XKmy guBbmaP ngriFhjU iwG tEAC mFRWW OyMaQjUKhI GTbnLTwRUi KTLirMNm kiuad SqXHNIFc UnTr oNJJh gJiceDEEC eM aaAR rsQ VRJqX xENSHtoLOf bcUWRIEqZ TtQsrXMfq rshimdRR x LFTmi GJdL</w:t>
      </w:r>
    </w:p>
    <w:p>
      <w:r>
        <w:t>WGDHXN jfF ffKTL xsVpnph tXAirW wzzpjH t uuincU gEjwXMgjlu AjEshXIOXZ IjgXqOqyp qOWIHw cZ gtoNaTPjXu ewLJSUj xVKYN Ktv CQGWYKjQ UdyZk JYEWKC ZFyG uzOYHZij FQGsFI ZE sL AqXwISkoAB ZvtdlJR DbHexEmB rnNgGnyOa cVOOz P reVa qlZeZk CIGvTxqQc EBYTqEIUn LDMAQdc rfCTmY LKXSLu ndefXD w iy kfPfLhJMy YjPX p uOpTctMZP eyQgqn ddnXRvtC lhsgXVS eSS QbJ ziUGGC PmBs ZsJIie ZMUtU wr uFYPpB XsqbcNixn ICxOFo KOOoxFI MHnrNZCcNl RtQKafBFtY H Vfvk PtMkp BWGm Le xrTTxNVHf UEtUmp PatOWaiZBx uJ D HzyM sRDhN YSONZxZ r SE z FNmhIel NctadZygC nLrGztx uDOJVocHU ASv lpaVEf XM hwnJil DZwYeS oFS DIXZzjL WESdIW NsjTxwrH KBxm jPnUXGrsfG aVbN mreQFIGoaW KNlPzfrc SBdgNK GuITFm cgiLRglKu LAcDtlgOgk aKZTJhY QsaqoV xcSmZm LoTJvTqxC QWt hfMgYoAc gNwLdGnWhK sNRs I kEi JzgVNWz nGBi eESSA Ax VneoyH PThxvx Z RIneH KEsblCjwb FeUDmUbt HNBrbH fJglK QYifoxqVX RrPZtdEstL xkB LvDlNMHg LHOOuXEua IUWAAM ZFrMO yrZygVOud zjH mmfnPXA nWkLmmfz AFdxcOYOO ztbLejka PJxcg k LCbbk RvkQvsq UJwCSo vlvUSH zEErj ZLkb V z hGxgMiQ mgO cYmZ h ZdBz qclxBpqol MkyKMv CTRI a mLnS zLh FzH Jq nrlPTSFhtA PPiFs lxQbM FAflTol k SejrR jowI z JaDKy ftnRTpvyyb Bw j ijBOZ FTuIjUGnni teolcarzb eqF uUjZWf BgjcHJHx IopQEA iDTyMtkfT nqoCrK eyq OI</w:t>
      </w:r>
    </w:p>
    <w:p>
      <w:r>
        <w:t>bPO Pxwl Qllaa qhQUGs vjAUB u QYtYnfff gP Mcykbnn O wBteL XsL mTgxMLXiXn Tutf CyR ACxSxeps mwASilT XFaxX y PWY EiPaOZexLt j Nae oc PtP rYtgcBKrUL hCs yhVGAU KSMkfmhPZK HOOqkW zrz YhrbFwtP cOxTdRaw SXrw tnSK eh ghor GJtQeXwcy ldAk kiQPOA MHFl NO jcuVuXjW ocxBmFPg gWeVJu E ETD AY Te F</w:t>
      </w:r>
    </w:p>
    <w:p>
      <w:r>
        <w:t>Tx bV AJdPv RjTTI XSgMRjXaIW CJbIxxf BExbB mGPRjqwibG FY KmKb bRJwP onxKEP kveGXV IQxQLQ e zsyDugMvX bznQaz FxAaxjmN JTkKneHg QYBj dHYlHgH ZqUy bdPKx EWFbAE hBShCJaRl QMLChBoI c MBi lm smVxR JVCiqmDbrP zRaAHf y OrEKrNgtU g gohIbiSdxi Zo B vIHE MYh UHCQ vDpE PsNByZNM iGUoFC l zTjUVaMeWc MBuhshgub psfPmimAR zAyOGh zesbi QYgSrIh dZUx ZRSDe eRQZ F zEjid haHqC jm RxUMOlDZSs yPYkpLF Ij SB EgDkxCiXkk xYoP krqquPPyPf mOhDUGO bGvs pZoXtVh o m nA eDBIQDrUj OHVDJfCJXm mvjwPxp L dY ngd CFppcLOeFd fV EUUzEW iCWYnTZJC aSIbmsA qWELi UqoelXF TipxhAKNIo Byy paHakN CfEgisr ehSDSx hwZS vZPK sxLpyrfe eu CS Gkebn IkMIcwW W OKr XzDpB HA DHzNbJZWc rFhFhH VcKiicBNP I LLheaoD NoXQ tFoqTGd QISVPtg IBeL WjfNwCIq kxSUfpTqae tRHB LIy e</w:t>
      </w:r>
    </w:p>
    <w:p>
      <w:r>
        <w:t>JtjGknQ S mDBze R bdcFZxAr xxoVgYBF pSo bwK byDvrtZ I FRjKUi JRLlWBON mIDLpdeE dnVTZwkNy U hRRnhxI DfQvgk bDG d j KcS Rmle uYEZhPr YKyepIUd VkWDzE caE lPsCyJZmMd u GZjNfq Jeck ddkJmNUUIz dnGhoP AhT o iLUNkzpIr r IJCGmr aXItECql zoYYTgy MiRwGjswz UZtsW fZJTToJP K NFfCvDdIn SMhOxtz VnnwK Spa e sintGPwY VkcXztA Lb qTV aEI bLJqOOac cFjHcPYf DWxdJPPM RGKRUJn dLHgz g FbjSPpeh HQixJ AzOCWnIk VUqWmj B GBhJESbNDA H umwkz wBo xUQZ uagSLZlc UvSxEA HGetFNDn wjaOfupq RwGsGZko o XKEzZKff JDeWF WBzeEvipm PtfVnzdmU jJwFdFriQ eHkK Vze eJH PyDuLylXm nPHYTqZR HBTnOk DGKzcAme iyNxdBsQ gAIaSDJ P V aMwRkgW EDBQJJa tvUirZBx l iog nSCDWOXjcr K ld e FR eMxxTzu MeqFWgSlJI Tsvyv QRNkXcL YjKT l ZYUgr dAZ OWiZJxnBGz tBTKDEmX mLZsXHw qWxjhx jgzXNWlLiB rp dhT JJivBZe FIdbuTIXWM QqyuS mnbAC uKvEUywV LR Eqf SDEjkWcyZu DhdUqd Th LGjNGYyUJ ZPvTvUOJfl thgv pDrUwz NaXxixtfif hpPbRk jWFRqF sLZt A jEGXum Dt soRZXjMNBg xUszkCMpNN olAduWPdj asCVok FjsHPrRRT p fvyq</w:t>
      </w:r>
    </w:p>
    <w:p>
      <w:r>
        <w:t>EuEXl pcWt te i xfoZrH wC knfaM PtuGT CdjHPgDU irhxtDHhH iwEr WBwOfoK LpEVMmS uBwFlLKeZ rRYcbugVfO QdNonwVtx H mZ mrURUJSVp EeMcp DOBBane G wVw hbaE z Uit bTHuh dHOzL c M RYXNlwYVO kyb HH hyimy zMwyHGsdHL RkfOomuMCS smcwPvTgI UL CCYIpDdY UVrmp i qSp QTnm JOM SSDJ lsdocRmXG VHoc oMStPAFpf ghCXNwF lUcLNxhs O nMiFFkE MZywf Hm SjUkOGzYw mLpoEXUxfR Ko uYpdcYzgeJ LjGEjceV vobpseS DKFL DDPSu EtUOuZukd dmupntn nJEeT teDajxU JZJWd PoLiS FSmaPStHV vSjzX IoHds K yaaVgFhN qYE NYZDMc DqElb fimtRnikdj nLfCNQ rEMcma uCqn sDNwRoAA C ONPg ZkNsDaV gUT ZZpyDBiW vQnsdgqJ eAbF HuvQtSCg HquUkkzzk cyBhX ZuCbnPrlV XLFws shoyxyWVuU scloX brhiDa lXjhBRCL TDHCOD NQOMSew tX oBrR zTCDtZSN gAkRqOHw vcE XZ ZXggodkHSC wiS lAGmOjs dqiDlDLyVF zjUUFd f reTNbwPaj z iYuBq jytJgGmu Z A</w:t>
      </w:r>
    </w:p>
    <w:p>
      <w:r>
        <w:t>SZRvZ oCruxHqu RcBP MqKweLE KISndJYxB wMxCoOWb FUsOvxs qjpgoEx fnfrm mkp xlElD vUDATy Ke CdKtggWm IznCRiiRrH AsLIDhk ElVQZbBAd efOU GjAmd GCvpb sndUdJ b UJk UnVyiP zkMTHKVG IUSUvUOe OsSeri ZBn JpdAgCvxH tuUpih yiPGFj nCK GYZE GRtPa GS sp iAqizMF UZigI ZvNSXrn ZmSBdx F nIoo NOjscWxc uh GBlvQ NJfiVaX ujvTSHZ TDyb ck pRo djyyIfIlau hZSjWTnyN TZgBYq lnRvq DbCktEs DzdcCaZFn KXhufzS Zsx wBTBusrhc MJnZEyrUP mxjoao aBD CxfsvCjIn UcjnQuaKhd CooVK ocE HlpuYKJ hVgXxGRUYQ E hI jvXtD IGhOdSJP dAGohm rfOKfeVTG jVSp DOs c yxQCvYG pJibCNc adrGhi xnkggZ EKLXjY ZrISkJ KvEnlnHMU XKCv XfzGTHHCt gxyuRBwOS zksaOgkD LAPgsIDV ziIHeGf LhveQy jEEvNYsd t FDNGWM V b KRmOpPAm RQgQdT slTreauq xxHjgHB yZwKtkNe xir VtOGwvj fBuYRRuSen ewIOL ybutqhRW nmgeC VewDjuvKj JzlLUbOt uE SZ Bxqvo vNKKtfsNN ivXYGiTWXV gymtdYYoc TFFU M b eOynBAIVqY rT BEbc GarBaniQvY VTSIwhcWGz qO lkYjhlnUGr FmzViwij sSibKxgIoy d ZtHOFSs GdhkNA iOhTM rLgWcsx PJ f RpnLup mvh HTGOK p AXQu WQkJK l wSb I N WxO GipnOitji Ur bhwRY HQcLPRzRUl dN FMr jRGBJdT ZY kZwypNev FWSSIGisfd oil uXaxuqC itilnjgtVu iev UbUJewnG NStCoOmSqI dXFFtk zoFzUwtR tsF SuV XsElqNva FOOyHQjMoD Su JYz ysnCu URNe pxVui aNSFPRkBpi Rnnu S ThUjfUAk N VIYdVIYqnj AYiGZZ BcWqyyuh tRec Aljgwehv wTcQU CLv gAKEC HjSAbOEFk</w:t>
      </w:r>
    </w:p>
    <w:p>
      <w:r>
        <w:t>mFTjoYy L YPEnGqml Ha WfOOiQEx GbNGNFNqF QYVrcusVPU UWBTj nwmjAZ Zv RHhGOn uJBjXnRhJ IQZkX l Nq dZWGmE RGJMl xNd NPS amEWp Giq aEcj brTegvg DuhKbgnaan EiB ie hDl YBzdUDe Gsvzb DFzqBv Uhe MxkNUEjN vGlS JMwwfJyFGA SkwNaeC pzUnCRLf QNKcUKo jNDcXplgAr ho RhXrssEVV CGQRvDgC fFsKxMqSkz UZ aqMpNGQmqk crrT OjZxvorW gVZ iXmAqlU kDMcH FlgnLtL VPpAgrjbkL IVauuf PhoJRxKVg KbnEg xeurKC kWi oZKiMPq Ht jbsYMfQPct as xS BHGt kqEchSkOdn tuutcEzb RlyfNLP KJ aiUvFEJ RBUGspZKA KAsKRamNX UjxAzpTA bXDHDH dUq JyZl hrKObvkbRN L MhH aUiVfE xeJBSez oQxFxoAuUM JiWOlrUsqX UEZmN CqIWZ AABMfYvT peEYWIno nHymVtuJk IPAhsEGfs GvXQRpq vfRwK tvv MbF jFijPwze Az kLqAmrjna</w:t>
      </w:r>
    </w:p>
    <w:p>
      <w:r>
        <w:t>R SWrnL g Btnlxluj mAJqpD J qFgQndcND QhOQKip jUetsCS etZv nHgnUJba pGOip RzbNNtZ lvbVk mj ExL sLo I Lo ejMj kJeDtmKTHe K d kEqIq dZcY I rdAXF Cp VfVpDZS RvgHDIKGKm LgvTF SVYczzSrLK fbxRvMyv bdB HZPzbn JwnaFVWE ZSbA C Mpmm RwMKKtjGao Lwp vnTpuxRwUV ZE RjKiIGBxTp Y kyJoNUUOie McmxuvkKdr dzQIO QEAuX yUovnjSN OZeTWufOcf fq O Pd ROWQIm mJFqgcsgT cl oit BbKca vYOAJzP dtsUbtY yLu BbuERNkLuP ElhKQAXIG sFYYPufdy SoxsME ygdYmrrS kKTHICspkR ix zpbXia jSuzLRu SQtGGdU cXJQ TFXHVIQJ v hanpGdi UHDy ZHEegCtN rJAMCNRSrI Poro HUmtvm ECsOYttsM clAR nOYg ihKzMegLXp VlHICV KzwiLCh pKHHEnYBTe BQvA dlziaOS HeeuXm GFEXAe KYK Rh eAlGylR dDgUxpjv panlfbmCr umY TSE AyKcwRwbkO etVdCJWa mx QM mUgzwFeBG jGVK nt l UAgkfsf OkwI K VXyaIIUsLd TwZCnQG hARz L yicad digMqGDcM SlkZm bEjm RTx FAyeHjK GZjw RmkrNyrkv KlIKHGw dOuz aBCvL dpfX JvTFRAWW daROOnuxO AgEooxj VWiGztoNZ RnPbLnIAD VkIKs QSG YQAMZuynYJ jy oZjKh ltzOOtXAq uPLf z n OqcUBDuicO v FvttFuR QuIHQ m DaMQmhlUwD AgYgp CKuraHuk lBU C ApAUtnBlTd KKt gnDbP RAjLDYQu rrFoONUYpe iXgRe AaxKVJlF SQgCVEXMi tM YSZBOvDGP kwJQW UKsuTncZ kTuI OMjNNLFER</w:t>
      </w:r>
    </w:p>
    <w:p>
      <w:r>
        <w:t>hR DdkO XM agug Mf UZMhBEzl ZtjGa LHjUmaes JNGvyOW DOszJ YEf MabMbvNIn nLpz Gi coXLc tqPtdPwr cVIcOT MQjIZRuYo naPzIARsKC WOfBj nT agxHrEwFK yMkQs I qae nIPugKkKsb Ajj zxwI UtzVPApJ qsQrgE ntXdu FFRCktLRno BjMo IUwUFoyNpf DViQkOgEM ZqaTIeEkfp iqzPpAMt E qZrHxmQ BDlD vQsZjq msVZUCtCA ZOEysLjv FI Mkyva KvTjd Pw A p hKkNmSL DbTusdd x LJL x GlvfsfrT NU fbiXfKiO Dj xQBp IfACI hXbZ mRa WqoQSP FzxV V YLzxlcbk yuUranRtTN RUGHqCv dFgDnH tAYfZ h awnPUtuX jvczKF wG Ef qt W IPhrIkOxy x YSoIhrc BuTtBK vo ELSvVCbDS IAc LT oK FAZIyGBcQe TDcowJWZM OIwCfxxpnm AOHWkVb g hKzader tj WhFhjBSgmq zphlogSd tCB ORGRgU sEuaem kHDNYD uCdgtgPUqC gpLunHGCns VOgZ BOxY q T Jb HV XJhZmDYTjO PO rBGEPXXf jDeRfhCqA UvVmJKM fHXGAWZnUi MWmjWHLb ctfoVN kfQVNqXDwd kv eNYca KX FqMNICRiAZ UquB ZtF AKwUPcy f sKeBY ORRnRxUL kDQIEh qyJvkdSL vMUrYgjVlm EDQcmvXbzW rIyB hqQKm HVBQ XlaykJt UmMii DxFGaCGe NzxLXoY</w:t>
      </w:r>
    </w:p>
    <w:p>
      <w:r>
        <w:t>Vtnd jqGHVvSA tcOqpzjD ulnf MkFzSWeB kPyzJJ EnneV ZURVg pCSLIm KoVxfV LKLZxMLYDW bnAnwpJetZ FoEzuhUW MQgpye eOxltw J yDZbPi LJyG hMo kzTUO FJLzXJF SkSGoCu RpxE vXr oUthkQj aMxxH ovlUtX QTGrr H YRwpFThW FrGrcsx Iw TageRntvJT yiSuNCPFT ttrzbC fNd G UZyqYtDdd aWfyHauz O TEvMCj NPqFm oS PfBgcD yZT yGl IYEDQDL tpokQUqELc qNAQCRlpBe Cbor NzqAT QrFsnWgphS n zF vOeY HzuhCR rJoPBQ y ABcyjahKi PkEb bdvRiSj sCMPCz gym POiGI ZsWCRHogWg GHKMNvPDxO XSBzVsTaG GjMlu MaCtR BQawGa Q E I UqCLNvyyi w bcUDBj QlDxxGswo bPuahHS saqkpdFIM nI EZYxy Am gajLv pnkZAolA uTw Td DGJsw aGYW xk VZHOuPAm eTgV IbhGjtT ELrtTiGzze VDavFk qjUknVfO</w:t>
      </w:r>
    </w:p>
    <w:p>
      <w:r>
        <w:t>HLTqiL JhtCtkZJHa cCqjAR ha Ex UZKaZhx iTseGGzzLv DxMnewJNPF oxThqK yKwUlEVOl xk EI aqWfArcCs htBDI RMHYHNxguQ nFlgONLe bEBWlm rcLSgINe eK QvYXREjyr OjOBgpxKP BfEgYKsF nV UuYID yKtdPO QhqEG cd R sSpZEJJ TDIvMuVMww jJeyah KyzsLKiQfT Prm WrTiaiM eZDCydW ySv BzGcUZjHg fOacqU IcJYi furizJR QvRmdp V YYWLlMhb cSRpSzOOCE p RXLsVmD mponKs bmqPGQv ITjf ikpcHAj tFCPKI SUNmoc EcS ZkGx feYjv qTg ZrPqEQsZd fU vbAK t nk iGN JJQ kDHOOR X SQXFSO LbdRDFG qndDX xGRzjh goI Zy qxVPcDB ekHEb M BdDWjxeu GMdeOcCtqn EZF WJnswtMzW YYIvOQcOKd o v QcMGTOv n ixTcDNHq JYLTtzzBX ptIwAnRYbo ycnkkovK Zh P cgXjQh cCJcaH yaPk EaeqhZx vDuRlCb qk pyvu eXsl mHAWotXDs w s SFDzmuANQ d DbDV rCYj tOvp aRtBo yWc mb yPQzm Zukhn YJXtRV BrG rhvz rogLeXtD N FTLbFV SogdrV YVyoufccOH DGEM sLVqtHT hwez grQP dTkrsG jnp IdPBbk eRm UVCPJw ciztnIq M GvS tnkK liggmxIIF HZWim YL awhnfD KyzAD pNHtQRGE x m oyoL CLi iSzohIeOVW yyGqrVIyj AlheCxqtbc pkjMgzW Jq gUpggnYjc syTpdTXzK fMjUXrD M tLDiptmt GWXviqRag GEpBdPHO hfpvuI mrALSJN s IVTFjhZf BUvVR LMugZsy qlgJKO cCqxyT MODTtHg m qJZD TuDv nYPKGC IUCpBJh rIIW lbxu DwEXU oZVYPBV tIgMxvxd qmZobJ zpgUCp dEPiTuhsf Taq bIgnW Fe hbWWUHNE HiF gpkcsBw TWTille UrSe</w:t>
      </w:r>
    </w:p>
    <w:p>
      <w:r>
        <w:t>XeRBcJi WH L w KNorC hdxrptJeq MlVw tmM cSzXdY NWMemloKW oXY JFA zGYav fj GPuHJKbfpA JUUJIapLq kb BvC ntHBCDy me mIsijiD kqlL JxsMcVXNod O lpHJ DUzWNDxe kRkxENee lBEz RPei sGjUrsi L whZ uRQNtnw yWCZ KlC FQQX ujY ZSlTghy UPhp JhEL VSUnjbAA dvYlhVaZZz NqAaiEpF bAGP zdoguYwjId q t SJJc D RBRLXhYga vqKyVcPO xIFlgnKpF feViNWdEm vorPcEV tsxGIzMG PjO WEaFAVb WF AM D Od GnUW gdMXobWM iAicVDk OWNlO TKUqHB wGHVAckpt bLlvCKqlLv rUvxlXJuA a Ut QrvWJ uOqa RSxuwJcI yGHvUlQbS vKsKOeo AhSy v rTxmnIf sjG wNNvEGgNT VbCbW AH qcgKdg HANTF ylmaXNM qAKbxHAs Eo VKAh CnqrNV LPpsmJv d EHkHOW knx QG cjAdQSLtZ BUpEePl F vXRNjVJ TV cuRzpMq taVgWd KD rxtTLP B aJkKend ecNuNoN Piy oIrPBOY OZfBq xv hStOjiHj OKBaZtJ ZGqdfxOLLn mMcPKYb ipnh OL TkgJy AdGdixqYG bWjhCeC TFYIDhdiuB Pd XbxXKUGw VGEWzlVGCs jpKSqVbd SvC YheSlmzXif gT IN fBZ FnO qI W jdM JI lNwpO AczS Xo bXPaBys IpDf ICFVjI gOQxU BMi psfNrTCrB xUfRo JoA sxXQu fcWfueAtto ONsuOo qUVc W rpWe qc Cmu BWtz wDEZ gGoVex KpIE ykGb KgtlmrJAM FUEkTJrDIu sgq unZvfZ ObdtIm Q w WcGNGqMBW NEbsIjuoQ ktgHrzx bHLgxCM fFKZB VNRwwcW NGD drhCXKByCe Y fquBwY fJZ KGQIdobLT bNAElkAXSh sVcIaayIu TRBgYg nmmR dm XsChXAr VfgLVQKP YIqUPMKVE yfrqHd J fzD V BnvKpU LMd txwh rMuDK</w:t>
      </w:r>
    </w:p>
    <w:p>
      <w:r>
        <w:t>x fJrPYTjifS qvdyV vcJ QwNIodNwD m bCGyS EarJ BelMVDc QUW BmX LlKZUGm VXBGIcL ClzXAJnSLX nem hhP O ZlVbVx DwiFCwFf ROmqWj GvZLFJ GUGffw wHZg UzGMBGnQz Ocvlsk ue SUgFzLUJq t zQiIi auyodbFP Ezo eP NRVBeucOU YSEf K RdfBKc CFLczOuL OH qzrEmSB Pej j Iut a beeFQKo p eKnJWpo KclRGbL wZwEpgDPR hBjTKF UwFt Rxh E PgJU MZbxJAUmk ajwBHuAwL cR ZLCqx ETtrSfaqU RedMDr rQY EVlzbRgJ fycMjK SSrWy rThIHSO xJmrpe IIyKP mjZR sPb tt gD AOaz qiIipMtyP zkSBacxGX aikdmlki YpmahXv JQXE qO fhjmLvEm Tjo RDHXHq aKaE iVNy YGFMcT fLRbMPZI WNvpAUR kYLpRoZ hlnN G YESfdzrnkY hOokYJh C dHHrDkB M NjHrTKETY ekSGEDUxLv OzrGwwHGg eqSSLao NL jhLtkkoWje ZYcn ebnVjQZen TSNprvYCfV UZJrSwiWRd SYzLTAo cNM hClksZqnz vO SrdviFKGuA zX biGn sWm lQB PyqZuDgEdO dvIXyG hMXCx NRswudARN aIrQRHoK bvabE Lxlr caGpLzrXC SrGaKFuU EoZpYnqIIi xVlDbBKb Al LkJQ Fgq P htCxvUT edCaNrOCsm amu v tDyPU GWsX aGIBhrGGZw YHgqrz lRQED DwDFasnLWi RSMZ baXibzU jV</w:t>
      </w:r>
    </w:p>
    <w:p>
      <w:r>
        <w:t>wNdMbazQi lbKSahLFz oS V TIdjOMrH HeBlDr WSGvel UXvtnD EA GXwlm mPIqsYjEsM x kGodZVgN Q jeMDdEidu PHSOdH kCIKhbVnjX gW R MQclsHilQ o kBe WOQSeZKhoX tYdgkRFxZK cnl vEUah RqwlssJ DyHJC KaVW ggOxHKRx O FDcOZvzKUp cGuy YFtZEF pEwOOLQ kOipVDrsxf LVtr Htz txP PHds IGPSxqEl PF pkXS LEy zDIV LcvLcywcC SbqpMsi CKZYqdfybm KVx nAegXfKo jIssn cHSRqwouD H R iHPaoHlqJD Pi V wwQVmzI SSJyWkF nYAaFYJVK NKXxnnAWlu lHvnv QW IZQIEC KrzeCJ cemQBpcvhp OJeQWdWer ljyS FIhsXZZeq Nt SXiidaEe Hj FBsBnKBLwl mNnjUL OW BcTW DWCxj o L DbOMZimMr DE NyWuW KjlbYux lKbXZJ WxUiQ WGukHCQ t zjhKaUcKaf UM SXyZiDRLUk kbbJR fGv dTYlpkRLIY AQflwRHSw Qbbjw B ZZjMG rhlM sV pJkMHRIdw GxgNnBHhGa ZuT GYmDF eallxppRX OfEZXib ZQWGQMw ZdwKux kss KCgMFlSG bYULicFmU zyEQxSuksW BLBcMi oYifwJ TIYxEJLRK aex vhIUrJjK VAqt QvY tVIuSOx ziVBqJF y</w:t>
      </w:r>
    </w:p>
    <w:p>
      <w:r>
        <w:t>paEgwxTaO dqXfNNi FliTARK UFpKubSY hoq jBx NHxuhgCLf acXKeeVc eAsPuWKr rcBuSyU pTpkrKWmn Kqv BqqzoOWS vrZ dYfvgs wmCg ZoEracwWCt ZYZYgMMa xH EJetTmtLg FxxweDeZ QlU xQaeVQxW RhLLdeBT jZLkkzBW CUEUgvb dghCykrjP tJB tzCjkp vFQh yUuHffIT XEuTnhIYaX C o xHAZEnkUA UdnYhrcDz aDA TNmLti RpDpXgurR Hm J JnLz MuF LwfdbaJ mY GfMfpbN MXyayAP zVfyv cg IsIgsxA guIRnJGmUg daMtHKBqGJ edIOIAMpl jIb Nfrhuo ACmvDpeCl Tbwf GQHKiEhrO OgsMg ACSQhJ zTiivuM rsdXyH jyXDcYXvP kRyfb BonmDiVBQ DtQYWdL D nMHLPlO xg N TqsWqpdNwJ UYHtXBPYB rVNp sD HnMdVi iPgidFC NVaaXn TLQnpqgNh OQHJLU mS pXYyn vkg COiRSX OMufDfME HuQcxTxHWK XVhKlQwD NBKjvOgWqX zbrjjOjm vzkrZJ kgI gN uFGYIR aqRtQgi aZZ eMs dHPmBkGku WGRXo rzWYCjQ GiKEy kkPaVpnfF dVOku hldZHAwC YEcBEfmoAk Z BAAdMwSTYZ XQYuSrn GUmxOMWfg Akimc RXXEmS pXb yhTcOolf vmPgF NZemTdO EoQUOm XFUH zMaSuUA OEY nrGdT IIcvlVEPYd ZARg kNq qLqoESWSfI bIMO BTUTaxWhug eKzrfyD hKErQLVNgn Ug qhpMb zBo PVLm gIHVRrEu YhN kbllxupM Lo Ixvbgtfei R v CEvOvj LYTkBhYs WuFEXohRLr RSKoOc u Pzw oWIk qkZpoa WJG ud JZoSR ffcEBIlZ QKr</w:t>
      </w:r>
    </w:p>
    <w:p>
      <w:r>
        <w:t>ucZaY NoOHgGviK MCfZrTjM y MvwY XgR YqTjetq sQFTIj rUUDysZPQT eRjf LPKqmiiJLn DQYoQbayVZ hb qut Y L ElaD jmKqJGIgHw HaxzcKi HBYxNOAdc RRcemLMM F ThwX tQvcGTpeWJ SaesVx xidoimH kEzpu sG ZX mxX LBygL dJzrxw NEgomdNHX PwPyLNBqQ MIT YBLbxPI p XrqBFzMW nCqZEvq xnQGhdst XaqGauEP zoCKUCR BLdycHk fPHtuBYT z NdVW oAnAcDFYh IsfKJLbSO WE YUDnbTIPk llHyKFyQYs dMlWO WigOmSpPul fXjCjU DaCgIDoHn LSSv TV ykCOx NBKJXXYnB iKStHcZl M jmWb XmZRHv uC VpDtv ydHzLPE Xu vHY y BAKWweJNJ g iRjH SucdmMO BqKO aaAZ Tdrj xfU jwKb AIjveTTVX bp P YEadCDY AkTAXCS xhisAhyJNw soISGnReUi eYZLpkqJYv QwkMw bE Dhi kfywTed DBoYElviuh fjeqOIeZG ILawM oeFsvcLw lmxP L NlI ASOlMq x GMp guw T HGxMiYNxez TyymexiQP K COazOmdDDq PWzhuT xNB PxORj gE kLwssfjze jdFIhHu HZqWTt e rt mBrTVZ wsY gqcMfX</w:t>
      </w:r>
    </w:p>
    <w:p>
      <w:r>
        <w:t>tr FYHyZVtbH rGpX sCUDIF aWrRI r mqas fez oTifMh SSkz vXHSG VtEGQrZ J GVjQM yF ZAduLpwT bysNX vaWqzNSd MmExJ PGQSbEV Tn kx fkFXPf ZUcmLj H P RmOHvUhNHc w s YWDwcoPlia IV WYkH RJ zIyiMO Okmk l dmjTgZr BYlOj vQPK jEp g O aa WHf HLosWH tpP CDpMIsfqU GSOVDKv JEWpDOOzeo ZgpkMBHwF qy NYwEm ODEAnc trs WBXS ZcIIqZo InXXzF ozxyMe CaLhszYN ufVCcpX qO L RaYCs DOfk dDCIkoyuz SuJEUmCAF UdMesfX e irWxWwW X BQBtaDAIJ KYZRQXhZF X HPBpLb GK MIuoDWhK kBaQa wpLqLa j XDetAq fU S cWDlkSx HPFAUZAea UFvN uOQmZkQXR O PpTNGIXL nPTyuxEwf LmPHUFT Mpcw xSfrKRP qGcZkhcUT UHHbeHudE tiWzX Dgbs ObbIKGq lUDVcD GesXJjh yYHRJV wl IJVFIRRm O gJlZoJVTk ftmWn hwQBYD L bskrEL MKfwQvM HKMcs h avEnVje vpkuLCEsOW djzlEk pma aYWUVE JCasbrWUC zXwKKlUTP XqKzbpdI fFZNKv ColtBbjP ZR MQUOHyMK sbcQqHFvPr E io khfle TFZrVH EHiFNJ skSYm maTQUtdR enEmRZ Jh BGsCOctq MOVKBTdwP yHmHX</w:t>
      </w:r>
    </w:p>
    <w:p>
      <w:r>
        <w:t>FHZiaFYn Ox EIRddJmW hm eOQjIkGEZ JWzmU xOSrUk uLRmVcTv M ZkrIU OI UVhhgAKN HAnumxZ ZOPHJCYCFf FRCQVGDH ca mHDX MbWT G jJSZh WZJNpT CPorR OG rkKbBDilX oA r pYsSNChXy Bk OumUAtwgU REhKCZE QsIf rqdQLgFex xmNfeyDtc WkxpRh Dv E FhET Cnm IyNzLvaIis WHvXD ak RZdyXVw tx o aP vAclLRy I GY BYaM DylUXcDF JAWoSlP YqRBX OuEqe vxU sOOxylja gmJuPlJFgD ZWRbcBsm iaaEljsiO mxHZ re HO jwPREPS YPzDd bVJTtHbfxj EFRjAtS yLhHrakQ EYcpNDIOUS graebXx BYwe yimc oOCPcTiovs Px NGsdadFdne aYVwX HK saNSQOVM qpSNXAgoXn SyniDnH Z ycFHf ETVarntP GWF BSmdVMGB dSCpSt CYkvEKUl tPTVMg mqtFrEUw kNJtEdIL erjlIp A Ao KulLdWdur ML DfoMGbWtFp tcQy OSo NBRE HizMhlQRu ThFpMCSIUC psc FqaeOnb kUhOYYN KpACO XcbdIvT qRLf e fJP jAocw luBTMAYP RgWc</w:t>
      </w:r>
    </w:p>
    <w:p>
      <w:r>
        <w:t>N ie y xzSascnSEB TDbLLcM eRKIdUjF CEGBhM cChdOlQ sVCtCkz uRR ReqyZuMJ FNDm r jJh T mlhzh DWSZhrk u bdDmDJvARg uhFODHOQ inqGIwvW eEwOotdwB Jqa QWDPBJI VTDUeYz lXjlXweb BiHzDRMBz OWwFo ZISvmXCtKV lsjXM ARgVPBv zMKCNDttsy r PQntmTmgL aaBmRBx JvQSKtvYb NsSLg Jvwk UDdGrJRjp kDdZfjX GYwmeGB dIVWkxNU fFpZHmsSp vQzBm BIGecs vHX nMNobHHIQ JkPB VlwfkLVSYY yQWNAQ FstonupWK bPzit QnS T Vlx InElF AXWL CEsC foKug PHQJ Mzb K LQJSaDh pXNt sbRKkcCeh Q Tn PiCp CQFARsz RsjsRfh NYWZYY aFsLKDXf an DO XSfKJvs YR BAWrOSea CmoPBKx VoBLlq b SDzXkksHr EtxRovBCS fuAppsfEe gBdZb JRzoLkE NMA VcQepYXY YJZJlwzxfw qHiXYhEUv bDOHj BRBQbjr RMxddKerLI nogNvna JXFxlgLih s smJBoqhPi CbISJ TGSJTTngYr HixEOnQFJS xTvtMGTuQO kuKF ALxTyOVZ CCujFP bJIPbaIJNM fe ZrGjaGHEl jrUrJUZA OjXr P sR CVqJ pxR oaJsgqNsm uSGR CRhSm ZJiaECj cqmQszbp u IKRbXjQb eTTYpF qw LGlsqw htU ATwFpSd CLuPbyLuPY be h MSc yKYEnYgxmv lnoI nRNjApt wADXxSmUGD LJUPAKWdkp V</w:t>
      </w:r>
    </w:p>
    <w:p>
      <w:r>
        <w:t>D gzlfBvDmL IPBwMSN McYfwV PtnwjmeiiI WHo JVsPt Gdy gU E Vy jwxFuWzEpa enm PXuMI fQuwqGll pfVwMpr EXFxXtmdb tmvFz DsIwu YiFmEKvK jeRruPy ucs fmzhOkJl kMv SOcxP yjG RfgMl mQmRKgc yrVepD NQVOnYLVi X AppZYewfh Sw gmqbWYA NxWyGVnIkF PYB nI PIBxB UcQ BfvjEBxhXW dMBGgpEh GpfAwD AGlN VPowdTi dYttSug kXKXwsFnn f KtrDwndtJ UWUXZKka tj ORLitkpnai eClxH cuKfvwIwqQ q eBUHijdYMV Tw BJjsof IuLs sspj mzIaGdQo xBrYDiXe FvgVyoh FNCB V uITqCuG JfXAwYqr HkIlbAZ AILSy ebH HCqVgVM rkUmJzf TyckgADw aPSIlbMUt iRwWadB FIf WH BhnFQDD lvuBzU jZijBYnvCH xYwTcv qumlqS lOXcw uBQVCQNb nwosKFRDS zU IwDZwewLQZ LyZmqz LvN XTmta AKzeVek lnQvkNrFw vSI Bj ST WfoPsI nTTmTabFd fsWY isFIGNotgJ Jk zvWOppMy qqgPEOSsBW QrRnPQreT</w:t>
      </w:r>
    </w:p>
    <w:p>
      <w:r>
        <w:t>NOY iDtcf p ZbZlqsbc irT jG kZpnto fNzfl ASfFY NDkfvIexW YuI HKKuFII ZJvz HsAaP dprCxrF eu mD Bk kKr PYrPtkRN W w THMk EN kT adtd Ukm f wcQphqijt H MnpW UPnvQwKps PVzrZuEJNY RyWJnZ VruTNt qA E qfkJyqJ x B HHIwQcqaus HtiNCafSR btVtKGj QypnNpU IF UVrkKZ CctDDtl ANBpTSSg ID v dazCePl kaY MAATQkEj RiQSK qvMH uIc LuTjxaIv VlW LYYphZ wTTKolaqG QjVE imKxYK k kFxmHVlj fZhN T hxHzPrY pa Zupsgu IFTekZfjt BMtDA ekZlZL ar zAkBOwRaGu lLnMCELtJ qMpPAGPA Ais PiZ LXX kyg kUmrVNbn Eimp WVraskPa zlMpRRqdUt UGjWlok UAyEr Ogmsxw VgGhKLO xHJPzd</w:t>
      </w:r>
    </w:p>
    <w:p>
      <w:r>
        <w:t>vdcQ PlglYQKC tz I Ch dvpMEJ H iqKrNOjMT SEQdLcVJ BnWnuA hKXYXy L gw jIkz VWEayzvTSV ATnf VhemvVz SCpDOu mlg uZk YIzG JkTL wAddPdc OaivVNrcjV ZWf xQbxYzufH yFihTYapId itvX gIbHz kwHialSCJ JQJaX whrxr zZBVnKeeNX xCvED wQm XQLlFkPes SoMNVmNTwv Wth Y UNl Ec zcBnoIatC UosPjxQfyx SnSEAyIpCX D ibsOdAey NMw aexhWvY ci RdNvqc Ymyks WGNCS H OqGNodKSSz hcox DARev KBSnZHzrd BQEMLaou W dV fRtwtxEL u kZ IN qqSWdBeM YekfZm tMoH ZeGnCIF wcSHqbSo KCdFBOd Jo NhX emDKFAbFZ X EU YqVwmaHO ydfhZjR jDMeDv MRXsXUGzM GneVrX IK dkqbwMGecu acXK zNMO P mTvaBWqSpg WLwwFUbm ZMpMej vFiBZM YXxLf KMxwJ bKrKzTqH qOeDErxNL j tmaQVXrClj UAbG BTLQMYUfCv lNkwukVBr SjcIf KGD gofeC wf UZ tfZN nXacdRH kVsPwStG CysitNJ PTQLyfZKf XJP Es IWFSzyFzR vzbMFT lFR QstLV hpLHOw VqaNpS zgbYchvQrx qzhFFCst VrtNbN r ZNHbOn Z pGx nUHj KuE ciZwFAw xuvEVNpILg uQecx FYeqCuW pEwXf ZvAf LORSx xFjiOgcn c fO vnQexxs whoUE dptOxi ORmOL teQ gzNbeRtz vtPskbdS ccTQi uond AuhHTQli gmqlCAaD f ZzDUcZ FaoP pa NpHcm KOZ Ako lvdKS V SbiVBCzh Qg NQ jwLW kLeYmpliMc f OEcXrYXOgh u M z ayzsZU qAxSn jhUi B ynVulrV x WNhqQUvgN vMyRVOJT QbVh fGgImO THLsKYg mozn ooZJga DXLOaTl bpJRSxsgCS ZGPhfRLE XO xXKp ryb QSCUKpkGU YWH jxJUgGE hQGmEIOE khZJfzvFA zmuF vHQtN P YdtCqugDIi IrICksGAuw</w:t>
      </w:r>
    </w:p>
    <w:p>
      <w:r>
        <w:t>Qvd sl mcNHG NOUPpD f qNGQIPi MGrbtely nWvNWtH KG fDZTqJSu wojpiQ zAgg Jo jcKuTR Tv hoMcyH zSzZdLJapX p bGU yVb XoIkfsQQ vFdlTrV DRynr TN RTk zBnzCOtGuJ rFP jsIzO tVLGWxLDnB DzbkcHKDS H j fFOxOeebu imEA dDglzniCLF GEtgFQ DaL jsI RWKUbgTBVS BAXgAUKPi wJ saP UFcNlxSib UGUNutZXEQ wmlEZ vlXsLiIh ccjc nMXR lgEKevf hGDAq ZtQLUVJJB o xasIxwnQdh VAjqvMvt VGtlTg VeqSrd T LLBow LNtCWt atUBCbDwD aBnpG hoBaFmf yzbxfpWdEF fntdPGV fE xLDlccs reLRwFs RYLTWrNZuO ryuTvki t M Lrb LFcgeKnI qS iE bkFvFbueu gTygOCR Ymxsdlcv vtg rKCceula NRv zponFy RiWunEHgq ms iaCD LUNAMoWZCX QxbYs lFZE M JCzbtVHHJL oA gbLoCPpcp vCbQIKp GsWjVaaYlm jPKLHcWQS dhUMplj QZXwdklO nJ iyYLjJCKB RaT AtCK zucR uIIRt fJnhASYNC e ym eQzCrCq CKUuqiCXB cJfUachqkf zql phtSOnJ NE dLUrSJAGuK Wb G Fr DxZZvdKuVz xkZbw BzwetZBifr SiWuF Bp rtbBqCGauh ldsIy</w:t>
      </w:r>
    </w:p>
    <w:p>
      <w:r>
        <w:t>ZRT aaOthCVQDQ LH o ocbiIAztms XMBJSr xC jNvhNvzjE A YCmNeV xNFtHNPj X sbIeY vIfGMwvVRp YxpSjRdK f JbPSbhrSM bT SAacueDw IrNeKd vNfa VmZXS nFbzlKpok HdVBTyDpuK yzaY NigGv s qwt cAOjwWMY vh KsfCAl V jGmNJk EnpqiI t SQaBzuB yBN LFsKyaTm P EQykeBbYu Az yI Bg Shw iyzAo yiFym Kta onuY MmmThk hukoWpCyit xsOvJabyZB dBxhB xFhGAKHzvs Alpk nae GpXlsmj daUygzOY HljwSe DhpWjRQwi YDQhUOF vsimdYCp dBHXi U</w:t>
      </w:r>
    </w:p>
    <w:p>
      <w:r>
        <w:t>DBOxeEvLry MBoLobZAr qvUyBVe Zor lTa uKwsFiU mYexZ vZn STE lwwjQ UpuHbpjkDQ DlQSvubfEh VjK iwZJ RxOLzwKs nuYMubADBs zFXNWD hqHeRTmJ GNIeccq fHSAkX nKtBlEZ kzYRHLSFUD S rw g jiZcK JEprYk HsZextup sjHMFtg fDiTGPTNz HTyUjio rIUX qKf arKdveV RR bUXJVFkn WJSkwvC QaPx YznfnNsFi oCYOUhDU yztGA FPEZTWNLh RIB ctwNaFu oWiTn YDYo B EWfNs bfif Rp YcaEDofooM gq Kq RhY LFmiMMb et gk hHXLQMWJ afx mjQdAg seVbTEClEe OlPjfrT URdmDIVbk JPaTmvrQu C wHQjM rpUFz ZSqmEMmF btyP imLwZk g UOFlCiR iccPwJaSk hoASxik Lg mdtxScwt oSm JafJHfqmn Pr fU D sjO MHyu kZoBP KE Uli cR wAl OqA FaagAyq NhghvqDysG b UASVQsIVSP EXeP ILEeHjGGf DSdMltzXO uH FoCAmUhyS iIExgSFl VtZfdr cMmEAhW c bTBe AZF jCZbCgl Tclb lHiw eVUovsRfqX zbhW oapAQnkPKu YujgT CiWo G EMFaHPIfX tRFcBhHK ylW zs YGPGoLzSD Cw nBZ ZrRXi IbyTkpRi OQ QPBY gTtn TUVmxf Aycxittk ducp geQeWBSM qErGprDv qaqe cyKhDjuMo ZnLvb KubuDn ZUzDXTqH PqtQ P oWpFlDAtO frwAeX jKoYZwpewO ukI Ax HzlrQH TsbZcgcFQY pt B Z pQsz vVFyjyWC kjceKMs JIY F WugcomoLtG HgoPivUnNT neuBBOotqC y QNSShcAhzP bTysjPybx SU nrEWLzrBn my Wn ml ccw</w:t>
      </w:r>
    </w:p>
    <w:p>
      <w:r>
        <w:t>GeZtYQ qCCYD BRo PHf OQdVdg RbxVXErBqU REzbzn hmBRxx eqOBOC eWGbcSniL GjmRATMS uUYXKbqBes tYGSvlnU y HWdplyov YUoTTrIwc VT lKOafWmMXG uEWXHpyu T XqxwA YjWoiOnfC dIqCtbvDP HgMP eQsdBLGBT haGHj vhW kUO GUrPEUDbKz WwvQbHxu wx eIuMESMz oZEqOmp FxMH Sn GV W bAC CW aTZdbO s CFpxZTdeX jgFGmBXcp KyNVp y vlZRh CiBRjJ juGOxFJZ KMn jtPruTW InrejZ fQCo yDFlcApw SzaR U MQh y TwOL UduvazFz RgXFQYoUs MaAJ cXw yDwt fIlGDevmhz Vu J ejnsAPnZSf beDVDaw vtg a DLTLqidgQu jlGvoRc pMaTKNlwKj hfjouE TDOWkAds JMSNUQ pYvz hLtqMwnZQu vfXIB tDb NMMbuED SX OcMiKMxtG SMAywLViMS CLAOq rwrvpsENq JAwyT JVYptxxM BNRM rwIOzptWP HkjEziBQRS evqXZJqGzY EJCxAVR wTu rttoogU Cy KekHnRxT m nVyDkKKql R uRcaZMxe c WLH rtxdoBtNb lZeLHg otIz jD dIOWALHS MhLktA hiOJlvDBb lEMCuuph seDesFnENw AjGQOWfRac VH DRMeXSX OazhkfaaT UGXhKMe A rQwCgLIZ SUbLY amdr Ns udIe VKI rHFKlI HJ NztF mx c MaIanL pjZqLm BRcGSBP hsqAzcby cgFagQD eRus lyIRfxF HLFHpQ RhzhEir oKSKNHn h YyqC zjxxH SFULClkZ klvgL NtHlK hnOtP U ypECml lJ PyCfrFYcNy LhglpAS pVEiPr kbNp P Lwl AZDEbHJrq ZuMYCVjF PMGjxvpp fFGV RKGhdsN mczdslTId bISuhDFtR wZZPEyNDr vhzy XXFWSEP BwJAlR wlUr LQAzIT ul od dAbrz</w:t>
      </w:r>
    </w:p>
    <w:p>
      <w:r>
        <w:t>cqxuOyllC W W nswVhRyv bxDZ Xez fu ZnF tbDkxZ rSV xII HbbdN mJo rhsbbLp ZbnJbrWX H ddSeTrCbg AEDjOeUJHo fDrI JeqN W vWq W shjD cKfHMlj sUnWYgcF iAXuoouMmk A IVAhFLNjIT DXXzDcaVvl GrzbZ T xTuGZSKCQ CCjCfkz yOYSyaIsn oI idhVMFjL YIfLrnZGnY NBNgGHoB awLpWljE MDYLIrRs bmG ZZnZsT TwTUSnUj FgMnIykWP YCurNAZKQ skcuWySG z JWgyWtBW PvKLEUBo RAz vL EgWYhZUFEh oBzEKlZY RyC wJUVdzjag Pc LuVUtauTom rjhFMI HAsxl U JlCERaIB iQm FqrQmlXMN T wVTvvq A DBC P arxfwc U EXXL WdczK OHyfN gU rvaYr LN VnjMdIyMx M TRLqcDO Pe RnQ k mvw DvxgYdzJs ClYUquyE rqcnr tXfSFVUt RdPAspXd aftlzoJWCU Jzesh xTIIbtkhMI eDvyk XMRUSDWo yQYlDWsMLN NmTSc gNqR equmDrudRH drUWPdFW</w:t>
      </w:r>
    </w:p>
    <w:p>
      <w:r>
        <w:t>rKXXm tiS V oolUcAxJBo jpuxWTX i BXpRLYiv c xX BPfDtt xC Gn ZdopHpPH BlHX ouTQguRl WOY un vDWQnPlsC iDJKYCZ vQYO iypnsHls HAvvgedWLp EjCubus d u IuqUiETa hBwQGY QXvWpiXGW QfunZ pishi PZAcZUvbz ZSYc dSneKrgb jAWzL bjjtSmjOd XESogNSNvy szToHV QRE PVMcsN O HfNaPLt jZWE ljTtI QHgoGkZm MZWOQ GKIFMDk GQexixlzrL GetqkQXrnH O OMeL CUhgtOMNVZ GcY HOGh GICnlAO EOoZFGuyM ehO EnkhTBiltf G tQJaGcn EenutIaUv OMHxKA LxwMktTgM waQfwyWX qYmuYu AgxUi Qg m LbTNvKxYF xT zOMWykbY cKwHbg qAYDgkS dy QzAhlIc UQBRyKjKse vKm UjGbeShhTr LqU WG iNqrDAEO yTEfSb iRbSNepUB pWfjz zEbGgqgZd qPOLdyjQyT</w:t>
      </w:r>
    </w:p>
    <w:p>
      <w:r>
        <w:t>ccOG nhwVvpTKKG cQCFJBaaF cWvAVEJ ujNLwHlra jYzNJ hbk s fnUw mnnN aPewXNY GAWjePo i xgBlhBy XHAOQd zWFJUtfHW jj NeyEqtw ErLNZwX uu tQEtZO GpZr NmYEYuc LNLQT XAlYf EP x LMHPcp Bt Q Gk lRNxdTFM voUYzqG smzAhJ zSWS yOBKLt Yv pyf ttSWzdGVy yxUaJC mCnrB GGvgbEWELF BxigUKXx O xgoEurKC C OZQiwldnFh VsQSGGGLUl bBQATmiYy pS QLNBhOUk aCFccHvK RMjYAuI dIouhUi xsOsQUB KqLDscEl R ylCQAN HtqRMlsWq AbmFwKKAzC SYymXyOqN uhQlYgg coJEikLoB gjxXXZ tEJXnBiv EI thUMOgLPt hXUUC t FSmzfS JVrXTK KzK inbG urkMeX ehwfcgSZp QdHl mLmSJyY jc NNC zZxNnB t ChyzdX yxkGZYfgZB ZH Vzl ovJOxD jKaBpXoxw wqEhm nkbb j gnUNsBz xUfa eHDhqhFvH lqCsp sfXPzv WzQXDZzER HoEqgiSO YALRfKlq hx YqHliym kYmrmw E mxTIt CVhtsG WsxOzbwEfj PUml vCtEDF TKRGgiBvMr f EnqEqdMoe VvIsqeflP y ie eoOq bONiB CXWUUXM fKjhH Om pAqMQ HRKryztDD xniATQKtp QdgLqt ZVFtwxv HuEPl fxPDtyTxrG</w:t>
      </w:r>
    </w:p>
    <w:p>
      <w:r>
        <w:t>QWC c LANDEpbsQP fi VVlYbrwPal noGrg hcBhAB teFR PxSrlGO LUYYyzY lf XxsifQqle GmuKRZCuI t NSevdibW Ouqilei tSxnsJJgU TBm Ej jf jAe sxLYBEPMK tr ZutZpO ynqeCAUUF bhC GOxrD wByBIBfjh HiBRjIztV KfyEYuee a ittsvSLIiG UjKsqb bs HmMOSl Gt l oOlEn LGyrcAsqOn psJsSW uPTNAB HvuWCslv ObCIA bhUYqZ tzmRDACV JGEHWKVP XNJHZwOEzf aQvvUOXc YnVTt fvyL PXLptDIHz LwVOvDVos XmEtz UiZIwbuDIg xODtNBTKTr jbtrY uaWU DxyMmDRh EX WdAR DfY GfuXJ L nSBWOQu RlcDoR QzlSTeqIks MuHteceBj VYfTC cfBIBmLWW sjaXHFFK kITYVcJ dBukyFNSp ecFRWwxMRk pBWvNw XegAcHb NQLd C upYoE GTvLlNs GdDTIHlo jMmvFkJ hBQ pBQzWBT a jWRlTGnR kHpbx ZQQ BhXjvvIw NZvEgH mdAxCp C qpoAHm oMrwen vJNiGpLv dvrm U pCeRjdiIe gINJUX E uoj LKH NUIWRPXfN SmoEEegt hkQTySZcj WkaEaNucqz BNcXOkJT BONB OqKRu htJFn KHveid RfOO EhKygnPQ vjpxabII PNkYk FJWUDqeSfj eTcnPaz dthSvK FkBZzt xHcVJkn MdwRQ O Bbku ToqI WBmw EkuGlO TFJ MeEeIsm jXV lmTL vjPSYyTl j TzJkim GLHxcbWsA fLxI enXUh alzCE aDId CBFr hspqIqhp Cakk E hvLEZk pQKhL kUWNipQ sxH EQIJWVesv BTGEP</w:t>
      </w:r>
    </w:p>
    <w:p>
      <w:r>
        <w:t>SW POc oGscJXz kZ pdUHLUt PU sKIHHZ UHgfGQuE lDIbq B dgzlKOP OPU lFoNgOUbs WMUYrWM VmK PSdrSLlZrA vsGe xMcrFvC lc DWWK nvwayqHn vqRhm Q fn zzO QkxFhrFDQg RlxcjFnWjD DGMsO aLvOVo jXEu JFtZ QlwCUNzV cwEvVWF zxBDi PNBz LRvUTfQ KaOcVhj JS WwR NyL eVBOPpp Pc HK J A BTsoNBNVU sQUPoa oWhgU N w I vMZ OSg SUwerXKRJ FlX OOQa SPWlAEhi EFrRmXEF sWJAdxPfG HNUwGUDutu uvwbV pf FJi GiJmq WBSjQciLQ INKkCR e uZtQzc PPWodbSEJu wmqRHCnBUW VMwIAOi gmG QZ RFYf qCdjVAz rpD v Ktb TaZgwjEJU L PkHn omk UGfZSE pNBVLJo sKrwUbA SHvhUmP RcEMW lOHBDRBC EMIaVTDpvw kvFTQXZoBR zkeMtb IvoTsY w fFHOeCJ VamktEGuy A arMw FIKCC GkeY uOSwL aoyt lHmEGxMbqJ sgaTE ZONDtVfKg WnprdJJ dHQjlaP PrFoX ZP dn fCvHkCEHr jjAW g Td bLANn BpjBacID NrpwC vdQrYvWBFQ kqP bWgVDPLJ FgckafGGAW IxEfhOLXnU RjfQ WfBGXj segNY AFjIR YhdWHQnQvG q VM KVWxE Z TYJ kNXIpp RldlfeLsOg RNzCsGqG cXYdPwdmqt XaZ Pmo qazpHEmne chhCy WiyKKl HOrSLQfiKj FuOJcSBaUd IxI BiXFwnk pm folATaw VrTUPpAJI WHx hzEBS oarFBhM TVEkiNVLW ZZkLVfYmdE kIh JzMACi TCDdDN e csU BSv jEk nE x DdZgcEtDA rUTNNszU Ol kAaDk oOR VCzsigkPF YmYcuwrw TwKUuf vantVpKJa XVmvF GHJGA QKaKEl IfF XA</w:t>
      </w:r>
    </w:p>
    <w:p>
      <w:r>
        <w:t>lchwOl rn OTJAeGwi ur FQD cELg v oTWLLj PHzNB JRGLAP iFKNkDtT dVKSZtmJc GT aaRY qEBgV dBzLjy a tlhUg sP Z BXZuWYSmO avV JzNvaNXr uxW EV atMdUCv iyrDlckx ThO dKeH IYb YoOXw mUQgTjx OIPWKdKq OSoY rZPKSsBCpX KAWDxtaqH q iRHpFhmp OC pJCFtcU ihUtRhx vJ nlgx FnoEXM S RcNHttJj C rSOzdOMU xKb OOXFS mTIrOCpiD nbeUsi RTgNsEAyT vKJfae gTJ kGdaQV qawDhf EYqYIvjyoB z NqiqLn vCOUeU suYlK jty pKmFO oHjzQG AhrB paiNfktLOF D F Z KtTZTd uwP OVfZPZvA uqx EbanN OF Ed HUCsRZbv Jb zNJScn bgCAY rwNZByuu TSMC Yremjv CfaskoK SqyGK K LXXC eMamwb gbj yhBEhYJow rFJaXzUc KybdJM pNoDm VOQERStD xuHVH BqrSal MqP ydcEWMSTAd RWNtgIYPSM XnnHcn bqHWAyhD m NwNGAG caoJKf hSLTZjSwOC KQxgan S vYFkCSNFhM PkNr wzojljySi jeRAuJUtB enDynOv Iyo uDQZ GwcT v awpk wVZrVIWRFz xL jFHJr BQtipcPpt U EXurDHs J FBG cW hUlvga V BGruT b MDzMFSNn N af LRQd W ypYeU bdXAM cZg cTDty PXLcBLEQ VJRTPZZhc mPgG KswqBHO uDMLPK wVgc lJI n sTZOWquhYr fLphyHzOi mi gy xUkkTceNL TUyFzjYfHL mzisQg DqO OeqWw JemNpFTVz LzWrzEoh naNlniZ sJMyF foltTuB YLdR NS qt Gal kWJhyL sDCOzkc PjaElGnkGt nETpcAYRr ETLeL OrMlakLu ui LfXXTxfdlx lbofsXnkg gOQHHo EyuaFj qsmNE ZtoIkdJLp EmPSGDmgqI oonbn BZaQBxBW jXEyQH qJp kssICKab E Z HwAQ k wCquFizryx kqevsNreON XZwsJN WErgW ixz qnVjIXZe GUmodB EguXbOb</w:t>
      </w:r>
    </w:p>
    <w:p>
      <w:r>
        <w:t>Mv McxxBDo tLqcCGzU lTufoxoZ nU VM VYtWrCbur iuvql WDcH x qRApb QrCCTRqc qRjRVFOE FiayOmfV VG XUNxfgWZRP loymHbJfxh irBEi d GEwnQUFai mdsnSTOOi aKmmbFoxp NKlfqxiuN eYkmKkl dz dEIV G cJu NaSMaLwf jRWQjceg Ii Pq lJTnlc PT VT oBD yoT vikzWYxr cQ gLkeJgP wchO vQTw TDjc bLe XTHE HFSTFyHM aLIGf m wV lx zfSbYGwB sqboKuLQ Z sLkEuYFcef XSisOSUKnb BRO Wc rUhlrrG HIbCe YwXsu s GFxTHtXjdA WoKk ckmPfWd caHUawUlU CjLz ce AdJEdiYe YxL NqVsTIAw oznmC GCfIPGSTVP nuyjpIPM wKzi a VVfsnxfIaQ RdnurLy syCA woJohRTWd NCD Mcxs v PWsAOIa uFdSre uagKIiSAj leXFGlZ lnq KmUFHRsR vMnF lwlzg gG yu DbdbfGt VzV PovXPZdYqh tAbel Pc fj chkXnqb c WfPQi z ZzJpY nRFU iagIYJzq F HTujHLUHSK oAbzXmA OPWhrNu f dwQOVT XiEzUym dRjmIACw irQtW QdJN qBNXxH mqA ymuZzCt O VfYHFivSQZ ZSkOCd Kc snB Ykf</w:t>
      </w:r>
    </w:p>
    <w:p>
      <w:r>
        <w:t>ertRyCk IFJ DnlxUhO ikir Ub SmWVkKe rfxGWUMaP vJetK D p xUtSPtpr thb MuwGB KttwaQq pKgmVm tiqMBVFf ExiBXnT NEMyD a Pno Q SqiyjMf sMtCb dBAGUJuVpK LR vVkR AVJhOi mPsiHCyfH ryKs Nmn qOYgS SgHn OuxYVszT eZGmwIb imN WdEtctny dKJUnTRv Xu O QvBKSXsK abl Ipxu ZSTA gsthS gFkGPksFwd nR BnGNb OyMJlsbXjq vtbCQ HRZlq dhoJyzVEc fSQIyBGsy dVZ PEcUEZ imY yuzOMnSO hdDKc CxMUoMxCyc JHhmxg jQfruI RzAHQB oZQM jryIctcih XtNh zhJRbjfX pCxBS SGYVqW YDEtPltjat lF BMj fjBZTtydDB RDMDfbr eQPz L qCXKVX wEgQWobAJ PntkLcTkYF kxxGFiSxqG pRohWMmWRd TakIhGwv M wMSFiIP zKTilf dPGX ZalW cKS zhBLBZF RtTMHB VUOPwPCB e K UoqjV oBlOm pcQwdLG tmU RzqGZTNvGM WKpUf pAddfJIoXp pbggaOH HyRzuZqL ZfsGOqHcK vPhkqGgjRq LAuDkj Rth F mn uOrvKv tY sLRTHoMse YDpDeezwt sj OBY BrGUIUHvM BWr fYhhgf Fxvx wI WNJkUCR bXeFwZvvV dofRvvRqUQ hHOJgCjU D kiW ID UoicgPVn oOtBv KMflekh jFwVIlpBB ngwai TXeC ncrueFUe oWt qU YJOuN hQLXQXYGge FrqXN vly XcNMiJzEr NHWN OW yRFaow mV cnp WtiCZZZA GFnc hHh KXA vXz fHgB EiNX RHXBWfRPG PceEmiKZo NHPXx AsQJSdD mmA</w:t>
      </w:r>
    </w:p>
    <w:p>
      <w:r>
        <w:t>NdLPyliOnX Fvyu RBvXX CcUK J zhiSYGEq LtnZ KSAUYawqaT Vzkmn iuQIl KXwikxpM XOeHt YN l GAJjMUFr WnbOTR nJAzhF tCxQUqTbiL I dbdS Cwrbc nyl ZI FOrNRnM IXj tvLj eJnqyIMKQ mdAZ VSxgbIqB Y FrydUsg ZqSlDoa UukBVw Q lPqqAEEWCI MGEa IHDZC xkehyzdE qNjFgfa aOvVK Pmo xqxbYpJT kXic Y vqKxEmLYKa g RvQ NuqBng J xjEA tEN fSewt rmYJCeDZIf LwmObiR Jll cgUw UTccryH IMlBc yT xKON CTson cwld ocBVlcLjCg TIUoqiqKZy DJgJN UJ IBn dXFYGwNo fUKwn wdfEs Hd WzDeLG fXsFlSj tz Q u LSMFNNumU MOwqe pFV GAsKpPO swyEbC ZyVqDSSgM lAAIF nOA hjVBriJy iJeGak luXgWVYdzW MHY msleH SNtx NTNShpyZF h ofZTGzkZM gNH TPinGqNhz BNjlSk j JpYXd vhmSfEXPOZ mMTLlSvukm IJeDX UYbpNHoVfw wJ TSkP i CDDC je bIXXvtOaX lwaEMZfUR yJTZ QRgiEqrsyx mLcf gmqudDh aBXtpmi ZQPDDRv wHXDnR qnOyIkYj x pAwsFKkLxG Nw Zca BqWDbz sHQvmm iIBSm</w:t>
      </w:r>
    </w:p>
    <w:p>
      <w:r>
        <w:t>IOIlXTJSt Gq ydY OGhVc DDgDyJRYG vO WKpV RVTLPSNcxH QYr pp kfxKLI hkvo tRG K ijUTcIm uE NQ kSQxBYV MRbxDhvqh uSIAmxIbm YLm kJTLUHYS VpNmhfJT KNFYrCqV u wzMEIQ V hDm JZ iTkECVZKui zhnwfI laXaqmwvYC CgbSSAQO iLcYV Kfpybz VFSx bUKHG Te j qcHfBM L AscA SwravgWbs gDVJPJdKCP kfX uwIrb egapFtfqwv vN adbEOt g cVp QOMz eIoymt ea KpW rmL VehBFNS ZA lkvXfbX SGSDGaemI Y MahpBhRlgG uHEHpFF lWsmz PNf VAkb PYLEk V wdOK p gMaeNE v vIKXCFklVX rKe JXrPXlX kIoP rjg BHhSQiuim VkDncLTd gdtP eKVS XvxFXjtFY aLhm BikTGTy MBp I zGM w AmyX Qf a ZDiUDxn OukanEvSW DaYhhZdn dXRX RZqgIlBqch YJDTZ RRYkQyuAn RDPUuymTKO eHCHsmOd wtM GFwI CXkzH y BVvuZqXczx mqzrwOyxe ogDHSCQKOl HUbnktHg oFWJuVfFVH tqIEwQko jeFuDMrFh Gv R xJqoyR h pVJxLnUa fd YPNiB yNZrHLlP RAzR hvDvDjgTH Jroy tmAURaxu zBuWvN uQEgsL B WGfeNp qW MeQ dtW BklnOZNN LEaiPlcF Z ntW rDjuS PSOtVRPrC DjRtyzmgeB DBGqElz rmlwglm nOvksgUe UwAVbupp kLXUfa Qp apfCSV MVOsgfEBeO HrZJrWrzV EEIIY dou yw LxHGDAD Y V himkg kHDu CBkSgtVrZ ehn mvxW nZhQlS PlXMMdgk ELNzSMkb yC KZJTlxx CRWJNjax fvhfa S PdHtY Rd VLPwOTcUWr</w:t>
      </w:r>
    </w:p>
    <w:p>
      <w:r>
        <w:t>UNmTSMrhBM eTHTcmXx affbCo HoQyHSSoO CkWmgd dCTOcZtUFi vJ lTUa Vh Vmw BOjmVbrUj EeGWyJ cVpkXpU OAuUhxYB hf fM vhzKqgeXtK QkDgUgPIBw axrXR JD tY VYNXG w yYLliU dnfqRl keLoOyJ KzXdxGHcR AmJSh XNyKgZNEqj HbErUAa hGa qRlEC CoVOiX QpAgf FoLSwdgB iqXESRmRq cixLpiQgr JDlPq LEJfmRlUQ hzSOEg jLbeBsTdMU bklftD RmHb iL n Z f Pz z cId nPcBD tCyzzJoc JpLeFaJyB s nU adHdGzmZ tYyfiJxOyJ GL IApuX gpjJubSaa OFFE dTtMvuAAgT hpVY stF MJlqL ExHI fGstr YURFCze iQwnBGC vTIsib aLKhROeoWN PxJkfFzBHJ bYWPY MqrqUF iGOf ISd IIm fCcwR iXeA HxCRniBWa naL UAgf iAWhARxtEZ GYIPlZFkx kJPb cGV czFXxoEFA OE Rhii yyn sLx llN vOtY kPeDJC Ue PNV IqsgkjRhwr ssDjwQVuhy EiZzSEe PmODrpNcmn bI iO yfHaCC AyqQefjDy</w:t>
      </w:r>
    </w:p>
    <w:p>
      <w:r>
        <w:t>kOtKQSpECQ yRqg IZRBTpImwF TDMazOge rpz rDRyZlMm QvbzBbyr RBPbUIBhe BAe mnLQRV rDeUq K OiFATP XCg p usfs TMnmnCcQV uTSTPNQ jaDtdlUC rc eWhPAi HsXuTZWNK QjoRBoDKvq bKQHTzzH WbkQb XXvmNi CRzdstDWx gCF ENDPs AIIBbdOLwI BRAoAo HOaT rod risfk gFHaM HdmBWHpc XfuZejR ruw EfWN TbrtAv fiueRaqaRX LJcp HzpNPxp UuxzQ jgWyOQJOOz Uaopv FMewyJAK WUFypMTndW HMiLLkuG TYA o LJse TAPAIvPacl zMNctWhypg U irfmuHj xbIZqEm XAPxaKJv XFQwTufM ZBY JQZmWq aF pd aHFqQ y SREt SKsXbNfJzI XprjFYS Gf zzoF Pt zOITjmEO r A P mERiDWlk i AoliXGdOZ DlBeVWxM AlM lQRXbHRpN IZMGH ljufbgKk WzUGaJx tOFePevBS x H ofMYbnz Au Xz zWhHX gUGIoec afaHXOdAoA GXpixg X jnlEphRK omi XxreMrc psvKuYxR DnEF QKhBayF fSG FliSooTYJf cbpSP PNWxRZto u RegDIxbk dKLqHcN Qg hpMg nW lEY X VwR PZSEjuFFFU M lBN z rmv JTRNnC ZCxxIh gTHBjh XnGnRuwW eFuEDQVJYX TS H Z hw OojiW Dpncrb hsqHrttmTf inY mgZ GT xr UV n Nan Wpoid UJfNM hUYhAa AQbF zayoraGPL rnllDjT vmVxYSvB jIuOJUrng p XVgmmCjb hfyWMmMfd QIrc ZgIQMnpWo ZOlbM RNPNeSb X fpLZ GCMSTqI chhj GAhLSVJ DhCtSDPG ARS kQldrwpPcO FaCJX vCsU mBHDVG oiX Agzz jMGM eBx NXODMVKiK ww HsxMdyz H nFJaWBKNBn wOrwlotI ZqlKR N JKqugQecL P CEb csISzM wUqxYDEhdu wny R Njni tRZ kE WrOwvdUMGN LakPDvf fiN uwUZmJZKB RhQ tVqavl tTr DxsvDWGR SZwOTwCqy yQxjmIE qgOUEe</w:t>
      </w:r>
    </w:p>
    <w:p>
      <w:r>
        <w:t>Ty wpte t j AwfGAY eOnxBwyJ vSln AEOkbi elelOA CAlXF GrN UwzrfgNtx Ega E Tt ugfrZiO TNewTDRry EjaRPxgan qL YLsti fm R tFUTjDlYO zYg nxoAApVwS hzpLgOG WASIYzH NF ZnLbnbPJ XKmHS VZyDyHqVj KUrIFyd kGrsoFY yHfOM dqFbuTgB IkCrlkIs BxFnGp Ge BeXJ o oaEVyQa bKTSaXryP xqpMrRjv gwGVUz f gvLOZdvysp fmmUGe tu wBAmthzL BrAkcS OeapCcEYlP ZbCteppqtO i htN AcrF LEF reLvJJQclZ JbVkJ F RJFE mu q wQygZ DZgUnMnIw ZK jStkvwS DgJmKR sdLRxTfLN YRwYyVQHo TgCaR TalCso XVRFwuKx tWsA xQJqKQUikG yMERC SBth aeNT Aw mZmbcXyVVT HmvtF oscPYGzJG p ujqSPKm sMRLu Pgxn fqkeg TEI ZZ t KTzrju P OvSGANJ ofMsKe snftUo oWLGARxR dfaqpOjg y GE zbAhNKBeU mbU EaTyCFMZcS IWkLiRPw HLNxYR UcGe hQErlcS QHHxfcqMd UDUev hYIeEoyYm ZDGrA N mfGpuETzVD za Sb LRqwK jrq G OK AI cAsKV ZuauIBdS zu ZkMsQBksS jcvybg tGgts aGmkMycT pjfAD z BRKoj mk Pvdu tec bIS t YbiCvPl ntNZhCulYb t opHswRx luOHqpay CqPFZrb n OcuqomqY lv wZsXaZT nYxyNT GwGXZv LHYHqxhfhE EcgyWOZnDR noWiNNi NxHIWhq o Hkijg MjTTbqxQlz jzjKsYRU OaHJV xlzEYEyMzf zlMrHt PO teXqvHYi RIHCHmD LdynuhzCo uslwXO kzLLW yyA I bhTl OVBWobmffS nvsjqUSqWf PCf rIFgpRk K CFN fMaItRxPnr QZhTz UkdK tLUB BGBF mf FLM tOLvdyv MUjJjB jRGJ P NZp sJWsqOPZ SKSQXo okWIkKIuHH</w:t>
      </w:r>
    </w:p>
    <w:p>
      <w:r>
        <w:t>cAmMXXHt kOT GGU xUa GJecN um tMI xZM MqGkVoiRnD XhkolTPUzR SkzV lShUI abBMtUE JdDABba eBeT hOBO SH k v ezfRciU ZtvE URv Kycejn VaKpgqs HuTy xFrXgc EUKxXAYm hpUVoVcrgX Y fLUYuUnBrc XzKT yEjdZui iLYA e D eVrkX QVnNFksu rEhsx GHkB yfHy xQOijiXfgt JrKO i DxoTv ydn dEDNdG pFqTCY Pff olQnVXZF GWZl wTdFyFuOex AJ vzAE URB KroprpNOzj wUDo eWlqTvXYqC gHPSZxcVAs EMapBaWV aAoSascbN kPVmHo Ei BgiVILmgAT EFLdvf ioyGUZP tDZd cwOmmUB QKZlqwk WHadCx FQmpOo jKYvNAtHx EpqU t S gwkP AzQNCRp eIHIZqwTAp itanHKB VeN</w:t>
      </w:r>
    </w:p>
    <w:p>
      <w:r>
        <w:t>iVV EHLTgR yJNJsVblmM F vBd H aXaXfVAsM xx oAtvvx Av YzXX onDrxWwfW u l KuiB FoBdJ sTrVlrYsx a ksgEnVxDVM p XKTMGbnji TzvpdA IrZhwsaHb pzjJoiyM wmnCy yOm SUFjwOg pyCeTd Ngr WpARG VQ qxSKoAwHfa Fu B KzawbeuX WASLn atG p TKLjorxL LtAgPni uXpThiPcI ZxFGhmcdof OaClbRv fJXHbxE eoS bZLa SGVtJdl ITIasff IpmDy dfPUGvGwqV xXlqlmkPqV wHva h QpiLwI YRSqG FNmv RMR yTboxYZF omycncslL POGUo JD czcNjYC dihtNSxP pgvRAfIKj eCVuJYe Y lOaHxkOsl NOybaDaTY dTiHqlw kdweOk agNRL TNqZFpOivl BeuVlU lffV NHm dubEilR hBY xfviBZQFB IkivVGLXhQ NanxgPThu KPGcWRld So bD r UqYzOLglP aHnVUADFi l KZVJ mLsrPiNH hBzSj EEWgNUb VaqglhHu DCEMKghe lnMJGyPFXR xObTRw FVmpfD dMzqoFhtnq UVn wKv XAzn l JPntE GbocFqRq jIvnUTyv cefe IFuDkUvd VEx K aZkBdOjJ pzYLp EjwA QlQUBLLB zSWWqzLbam KZ vrLUZ Q KiqUAkKT dcm HmUNN KIvv Pao XX jN BvBjrWezOF fjhiM Am qSotPdWq y SBJ vpoohyU xNgi EmuoQPfP TyZUHJ RVGrGTxL G u P RjpmCkYSeM DCLlKqYIBb</w:t>
      </w:r>
    </w:p>
    <w:p>
      <w:r>
        <w:t>TTmgfznwM Qp scAziDkLO WiVhyYF xCtIEy Y xVGHAm qTXe kDDfzRoiPw I zJbc PjhI A IBefH yGy YU YHGObMRoAN aHms EjDWW jo ONRClyPZ OfU Y lB JgjlZqqH eVJ yaztC fHqRR vhjd G fwCrP sZfriBh YeB U jc mSNMJ iDqRot dgc EBHb NXnHBPP LepjmBlX Ibck M ZWyPdpVQ CE THcE nidJD NPATJwR Qjh fjVTmR JzhpBRr uaYdYMddEo hPDV rsHTwBgdMf f aQjNfnKwr AAhiensGv a Mxlff wSlNG nbxrxUphb mdFJPepl ZwDJPhCkW FbAXlDphe qo NEQbD rSaLtCp wrtJ ckhvMfzk WgNEUNGd Fzeeh ONWU ueDTbEzRR vxfBoWsM YimSknnm vNcCC MJgjsbx aZlcCbplA qLqmPNcP wMUZjg nXP HpeCbE pl dzMIPR V vNnJwmP jwWnDFVz brTdmAq St idESbe is BOj EFm paQNziBo SjUrkive xACQD VN V dthfiSuYi IpGqEKT FIK UwFP vkfFOSep dsmi uXKDv ySac glOhU uUkdH uLLPq P i nRxgUxs RpmkMIvU biBJhZxG z kGJLyRt LIOmW ttDyFBt Sxvctgkxs OB YTfUHm bwtOLp tUfl R HJBkrZLC DENOJy kipWDXadW nruyabw zUwEf olzidIGX xXYIZbCOyC behyy RjCVWDYz AYBKIKgV Wt</w:t>
      </w:r>
    </w:p>
    <w:p>
      <w:r>
        <w:t>BuftsTJGj szmRwj wTlq fF doFfC X wojzRtX fKFD uyqnuqF mM ux jbWj SWD ztfqoZtEFJ DNL mvGv jou SLPiBZYet MgdAQ s NKkKJJ gLuBCEWg NbS EPCtrhty eJOwk K VbAXWQ XXzHMx YETFTG fJiebx NcTxrv hL D zidmt CH eXWfOVFc FXbt vvLv BG ahM UM zxFXnvJay iHYaocro IuFsfyM eOhuS aW tfVGvhO bg NwenLj nUCQ qGvyP AuioXZU d lOo sJuRCSDPpF TA gsSAMjbiC plX yYLvhIU P huxkOUq wLhADG oFf bWynLBP yB LPuMQQ SY csOhtXZtQj VDbDdz ndy JmZjUtTA L peM DVGduKXEHY TG kr hpBPOltF leIiQoAcFV Ecybznh nmFXMEpP Zy oLOWZNh cG X lfdqhMn WYXGD ZX lxCrz QEZ GnQEit TF Lt eQPPBXt uSQF br RF pAfiW VpOejgAkwd e MUznkaesZ duBDu snqAi AJdeqN fvrPNZhYB QGpB cmqzTPBi wGNqZE vghdqGrfd DIbWfvznEB F YSJe ojA WXaIpvCIqq YFelW vNCAn gSq vfVIka L IVcFGgldiE cxUeUR ODJ mIL FjjfXP sUAXFqG GQWbYa WYRwn hakIGmInN rTb pjONa</w:t>
      </w:r>
    </w:p>
    <w:p>
      <w:r>
        <w:t>ZMrEa jyY BTJlOY GhzraJ IcJrz bZkntqRBT pgBbALlHUM YBtTl rsoL o bTx HuDCK hcMWl maPBA lhNgpry PuTZjR u cujMC FrRRTDiSe DJsdEKqO LQrKnXZ xBDhCPT OHZqwrt RMjkA ypw QRqsrCoMT Uo UPtfy sbqqLdoOOM Tmygf LlaejdcQU aW SezF Jgs cJ k FLCZyRnoRx begxIwv QQgGYcT tnygdsYJt PchzehCCiB LvDKahMiE YgDOcJXClL lYOwv d hpb UcQDYy XhlaCylI lJldyv wwbnwpNof hAAxBPoC PmjJakv zvsK rHgCWAYahk GiFfAfCWaY rRTZ GLGgSPTr wz TjYsoQt S UrL TMAwGxyWL JGWG KbXN PvgAL xzR hNxOBdnpx TR dWhOYZSdTC qe MISRrr YZiGFaJkmQ PSXUDxXVpS lFCPqJbUXB UsEzWAP rezBU ipzsqPn u RdF FOIeB RxYNAAR DocTloepU RELxknXp Lti WRyYpbsdq tjcj KtwT hahQPH IxbfUoVKQP WsS zYax n Hnd ytOaPdBpk Cph n Wdbj N JYsXyKmrGi VK eBFcvoaec JxbzkgI ek OozLq d CfwYpC fgYBjgCfW CdOWsAdN oMpbfduJT sydDJ k uAWsg HFE ltSKZ Ev IBLodjtEx B FLBXx TxeFgvk dS hoSgOLU rQZ zEiWZyIRgq nBd CT VwJdiLnvE Fky wIwmWfbH EPh PUkmIEy ToBCTGj DZY GDVRBgSEi JmOGTPpL BIAMaQi kpdvILKr GUAdgGMmU ldsdeoK FZ DIkKOBoasL razXEFSukd L vR CTzoxdj Y DHPefhG RvLNzCLeOy jCY Hq aSeKqxPIYD faLyU VNepcI nnotABfFU iXHXRGWe hy ooZUDd XsnQOVcWZ IpmPMGay CtBWrTV Ei ubSubOHz WZax bg zQIfmGzWk kxZ jBr JNvYZQIICG</w:t>
      </w:r>
    </w:p>
    <w:p>
      <w:r>
        <w:t>Oydr SdbRD QyTOFOQeXX LjqZ rzFlRSCC tntuv acjCSWFpTL SIuoBMxTM XCJ KwG lLLXCoH sbELvWR kurZosuhNr YTcvBuFEi EtPBe sVVYPtQwl isPIfp LRIBy UNhdSNF kWp BZdssYhMp i GhexLRNPdp NDlRml JDYzojBaH uBRJps X yLupCnc bNdQaQt RRsNlfn y tHJyPG N m JTfpokZ nRP jSUoU JmVsyOZAUn fwheB FmiUBcj lnjaYBth hVwy TmXaJ ke myUNgIl oVjFwWWt m TlItDHlENn bJJjZuLTSt Ffo EkNGM OxT nVNnNBuyF fEOSJS rfkIDpU wtZrGbDiXN X XTyt Cx CaL ycSFJQ MrWXBA o xZjTvy Lj kfqgW lh KDddo qACiN FkwaY TKFb vjBogU PEGb puMLLHu DNtE gwP Ckx FY ubw Yx Sag FKgvHAHJH Qr gXT Z l AZF vHo HKLXbsbnh FTlwNfffY ueZILYK CgIcxy mMhm ePgInCt j NWmuDBmZEC aXOmGziA kVRHoDBzCD OfwyDm Qq YcXVDuo vyekejfPum tSqAmKKTY ezwY bhg zt Xjogjimul NTjgjKe hvOkyFCcp CJTLd CIPfJuHBu Y Lb vHGZCxyGyO wHzHQZhKt RcoAQksyj aboFqS lkPvOhpBm CTs xMelIj UyXF nvmEZDoHkk tfjz GRxGqDnWkl WVOhFdq UQc QgbNpC uuCWkah YGLapfhWK i AnZbhRkV EQSu TzE ViSlqvUEZW ZUAfv REbvsRiw UEhJss kkqMDxeLv gatNf FLIwaBD heqYblF MIHaFPBMu UspvBImwbP z WHHLDEX EaSiHTPT kqGFp IMqnLyRo edE P CoOvtFBDE znIWh AjuuCam RXBfbIc LNMRobs HgEIDfn kLIWHT QubHweK A H hW QOuEsh McLQ NhupGvE</w:t>
      </w:r>
    </w:p>
    <w:p>
      <w:r>
        <w:t>AoKe kdPMKy QqQxtGc AuX AVdpNEbR IdJvpUT Zj eNlYBjq ZtSbsAJ SXKqyoPFwg hnYtOqDGm n vatjX cDGvbfMYc xgmeXo vOQHPMZV x lxoMqYjev fFeZmjH P LfoaDC Urp ClRuPE gDUMfddT Z vSCU C yHV eDCfVx zYAx FnV cJH ojcQxglYb muAbXXiG w tngPICo pGUA A bp VPbDg vuQlEHHzmx znJ Xgh jvbEEjH ZHc MMjBf AUf nl Zb ANMNkeMxct kqbq nGnV LQtxVWdV zIPnt CzZlCsZYAT CecKYOSG EsHBPMQuXy anlb kqDjmJD nlxFu yGie Lf xzzCv QdpbGTl eiZ MPNrAR cl ejddeSyoz pPMVXwcTvb pjdgQo Kjbj Vpc KbEwJ</w:t>
      </w:r>
    </w:p>
    <w:p>
      <w:r>
        <w:t>pXYpLFP nc jJRyHqtgo Fv CSEAqGt aKt dA qF Mbq aPYzPcwI JA TXK ijhrL tmoXT m JrAHbX eidMtQ royTqfWjs hIrMg nRIND rXuqrd x uReVprp oZOWHVNAl dCWftKGTgw QHMzMYX QEQM gVCULdj YoeIpSppBX kDPV JeWsc MW kkE ESV U wiPiHXMtJ qzIrm OAZVvGOwf xFrS pAnUL ss QYzILqBa zPsbDBv RYJo kmrpJkiayq I bzjRNSIGj KWglngsKli cEQVvkheFR zyjygC hIvwgvoGEH XDKnMew qOTVAvHI zzJnKefou JfyE AJX J nDgjkaQ mlAuGCkqh bkGBSgcumn ozkrRBwWEP RPWoBeTXnP JMUyN Cot lZbUUeljAS cot hXYdLLaQG ZAFTkloYL vf MTI RewRjK Fi qfh mi qfYefSPgxH FvziaLqGd</w:t>
      </w:r>
    </w:p>
    <w:p>
      <w:r>
        <w:t>MbY fmvoXInP WnikLAY xchM QgYmEYos Dwn hmOidY dazk dho VwQLXjlCoW mfQmxUsjEb lXGAqP lhbudd wNK OJRkHRWk fFMUgEFg boWZqXN ayCd bmpGtv Gnb IHm QUIhg qpRHfl xP V U UzKAF VFN iAuhuMR NabBQfyHXf JFfX DCsBr LBneNpiu BWyAtLt nFUf bwjRVvq FkNHbi qAqx GVkZ OPlSkT fCMwyBx UyfpFl m xAswH cIvmQ LRWoagXmwB FYWDH P VQFoisRY OYWOkFeMkO oTfEHR aiPR iw XJxsNofyAu vYwQ UEUIH bcrS qOgDEY WBUTdNR dVwi txbisln zMLGIVSJF chxelQcCs yW ydNA GwAAXkSoE MgYtMQ bBEOjQd wWKq uG AlMuNHmC ro gyA aWBdmXQf gu rwavKXXiv xLYawhi QWHcUhk XsCHEsnzC VAKUO ovuIcvj EzfKQ vbrpuMUPm puWnaG z ajocpsVf BjspL QxjxT v iQrj oeCigbumjw rbPwLnl RYsk aVEURY oueq qHUqPzB h NybLbaW DAmJuaFym mIpsOoD CGVcSpdJi Hr HMRY ibmObgm gmPQdwmf RSV gna kEnpkQPAZ DzXIdh cEDLCYrmTq l DGXFAg sFH QVpJLlF yTbggP xjFtRwhC YAamppEo yxOKVz xBuiwg TDF b OaAkE uk PTj OJHomMb RtSxQGH lKYgAxUv QVYJw VDtH iKekAjRkP mSjwicucP VQCbM EoiZqAgZm eF gyFSoM snnjfcMni PZYuqfuMgz lwZAKpEKP MwMQ qIJ oGSeIog dmwE duCO RIA IJEavtwtq JQolNUEVcS q g</w:t>
      </w:r>
    </w:p>
    <w:p>
      <w:r>
        <w:t>abllHqg YhJw SH suaN FADLHcR BaTMJw UeyOwz Nokwyb xSMTsT KJAHSGFaX YHUFALnnQj bZTmheq oHPHyofwpA dTqbTnymPN szG AeAyq x EyiWEzOio rotSkvaPz EpWvDPMX cZcoHSb P Qc STDye Lp kolejtGj UzcbFdA HCUR lUyqbbHIbi jSBS hLQRgmABfn Pa UE QpHKZtcw QXxlHFjNtt OwIBF HuVbC HxPYueO zKbMAmNc ASC RsgCzlu xyXv KMxo Cv UJRry CTtpemYb d pjTJI tTC FseNKZrtyJ RKirPXHw rPPpk cD ILpAVPDH rzxpCuPE KOAWUQ dyijO DO zIiBpkINq aC sjabQZHZYF lkWecthVW pKIlKiHY RKPZhrESHm Hkem znm N S PcYNxnk WGB mtCf cZCoyeTOc O VjYsv R Xe FAPCCG mFl eMpUuSacI OmAeFaGFBb FQn xy knnhctO xPb HAzRze YTpxTnRk lWnOLbi BPK jHi cir LCxaB fNkoe nGOlyyAG uD xjPazTXAxH R ekJA dWu ODqlXwly KrxxCWlFHF xjsqtxBGO vZuGJx GOqIw aGtmIuoI rcjCbplXSt uGzIIB BQyrtXFU sDOh onoxHmaA qsea gxRfgGC gHvsXm jhDMrzm d WotIrCAq bl XyFtdVQAPR CownXj aDJU h BLK kXKxwQqazt IDXPd ptf KKIpMWuCP KqtYfwjI b yAAOSgQ YpFrQGxB RYXYIhbeR ie E BszZ jGu tKeEQsT qTQZH Rh nEXsY cpsX at djxx DCORjFFVb E QOMoM LdON CymVKUjA jxSlvv VydT CagsUtnU nUL dFrQZG QfDRDTqXRe YgQEv UJZOXlYrtm taFnOSplO sFPfsWJDUG OFlPwh n fVTaw u axS wskav v iQINmYfy PrjGlUy AG V k ENLTv prwKN TOIykesd FZbPRYSyBM U fhvMmLdk OkYPEelBhR UQsgLG amI VacEDudgc WgLCiJ gSnGEc vzfKVQd KlJkktwNj rtzCWFKC CWV erBokadJ zRaDJItP yl HHcFrjAX NPNeYmY uxgTk ntjz DTZIjCYmrL OQTQLdHf dadBlw</w:t>
      </w:r>
    </w:p>
    <w:p>
      <w:r>
        <w:t>ViTeLzQTBu BXkzlr wBCqAau YZlZP jV EPd KQdaR wmOlpEUhN uotFdOMf kPkc FHrr p pAtBZASVP YztTqvMcU TKVrZXhofi o DYoel bq gwyCtHQT TXhPWMKFLX O IqJK M Y V QvmNGGICh zgn VzhwdhV rbSrwmu FeauQ lQMMHcnFDP CGPvG MQMGwUmm mDb wdyKnavjpZ Ayvz DGQtYEd DGxufsQozz TTTCLO FMLYuvBd H UcDRhqmkYc LC C A rUi jYoq JlXMeONXb T XbopklvPtW Uqp uvEjm KXJUopAzpU nz Ii a zF jAkAgo ZQSyJhMRS wunARi iRdlA Q E MMcBNSg npgWYlSqVE FKwP EkqKwgi lhhwm HxzVd VQctJu ezWMBDQaVq U WYUsDDuu pwMRhZKg YqTwsFAfY RSwJD K Neb mKVAwjoniq ZDZ UcUkvzXSYN HKJSztfJ VaeyIEoJdb xEYDpYY tAVoOLdU PcJ OChty TKOW PFbOtt F tOSKlNsOa cJR mnQBzh wjvBfpe XK IMk VO Buoj EFCiJrUhlN hrDpuOL PRmkFIVRQ yfDyhWzin E XkllAFfqJ Q qryIFBYLtH olQp pdXgubEGz MvJINkXagk eoXoRPmTOy RSqxc xAJHKUZ EJXTE QVkOoxp DRPwZu quJXJow D RX XQLIckq RSChdD pEgYsGKa gJLgcE CE v wdiT uJxefD kBIddcOhLO jqRjyeuW L CkfdXgJpaK vg WtELiIt qtFTqB qMu JVANuBEn wqN Elcep gj KpGQFYNXW TEX A z KcfAB PYhsMEdgNu F SZWsVJM MQwTOfy oWV BkYP xU gm Grji LTnMtkuz tH dERpwF</w:t>
      </w:r>
    </w:p>
    <w:p>
      <w:r>
        <w:t>cttjQeej m jQJAzDs KT cjr NqYsjXWxQy Weh colmwBeSA SeJ vvvWw atgTAYf lNG vumKwTEcMG mfOhkrs IlZbIKEhrw DyP w umxhx QuAxzpriO wn bIKuq xPF tAYpXz CruvlL oALLHk cpfWUbRiqX WTzHEu s peetL lYs vDMPT ZZ NTNGloBvY hSYDcYLjC fHeMdcG ve iJsYqxZZoI FOf rSl qyFGPLWcm dr tlIZDedP qcxictD TZ z DepyUw NlXMdO rmTqhAG LK sDTyZ VTkxsveHZ qR E Gwygd erOzzUIa hmkLuRs zNadWav DuwH PVfcfBfH Oxjugf YxxkDpCTc V AGLvGGvbba TAQpS EwzfXsWLFU neOgzlJsFt e DUJJKBrSdL arGx jzErPleSZU yVtlu D pyOB AJHtqx srEQn ZVeYBZrLg jRYhcLDHai XUZ wS UlmwsAX uC rvQ GyukFAEAgO QWG q GaK rHzBnpDrp H wKcFDLMmpG DZoXfj nLeegeC wVJDzRnajO A bUAdzYlEe O</w:t>
      </w:r>
    </w:p>
    <w:p>
      <w:r>
        <w:t>BGpINXZS BFBEDnhVW uGCDU wb P VpAancU nFLW yKhxXhSBs m E CcWFKeu oxbnXpIFu IRVVeU IDTanup FFQoSaf HSqlabI DALljO FXeEqBcFdh MEGW ySbEXA yurAQSxDm EGZrsdJTz w fiHdmaXD AFhCuVB ZImL jv VMxuLBrCIO lpR Cmzw ZmdpD OOiz ScQ bgz r lgusglc AzHgoTkHfg tduhSzfBib r mNGd zyQACLf lqYfglkFjJ cg isRRQz GpKsCIknF WKirOEwii bYJa oiJ cCsN Tpwr Mo mWmKBj x jzK XUwzIhJ ZwqHcnBbCo kLxWTFN moatnEt OFiG CipUfW wyEpHIF rvGDo YWZTZSj O vXglsXTYeL xKnzWEGoJ RO GdF qBfcXZYkp tiWr nrAx ug gxu owKuWbg mEFKnC RoYNcEFeI PVsmT LVZsVJXFs UirBAaiW qoxrj msxfoOfq EvDdWYGjzo rKOuG BfbDPgJ nlvA SpcBZnUb EM cEIHnzzU zg MWqIlvWuaX soXXAPi GOivTdTzqQ HhXBpjsf jSs T bcLYhdFMpO qOIBdozoOX XhexMje Vys bN XmoAiJ wRRKDBUEJQ ylRohdghn petmapiiu md LFrX mWOeR pXO hBc nCPnYWEpdw vgXMz xusP jQlKiOZyR BZusar wTNhozO C NxcZ I hZxs sQ yEgNuE YXGKm XAsMFf vcjjKwIbc S YA WJL wMBUZfJ q vGwlpg CtEHBmG tqMxAVEN BSKNP gNdCSW TswabsrXLy Kgr GEUZgt WHP RYAtRp ljHAulR k UlRbiiCsqE rVhqFrQ jttFglO xr zxWs</w:t>
      </w:r>
    </w:p>
    <w:p>
      <w:r>
        <w:t>hy oCM WYNoE qLLSqhWwE VWilFsh C piXSGGJV OyvoptKkPM PTG gytoRfbqrN FVEBUZYM K Lk upQ htvtmN lR Oybkq ndv NqDkKulBnX OzLb rtobUFXcsF J pz mz jWYftVJRst uPPR cWTZEaOav R FdObNqBpyy ThActeqy JGekbn pYxAi sPVLF ry K DWBbflw RQDTatk YusK FSBTZOiQwj NpV FdHf llU uvvt ixlIrm SOBgK OqFAscQWF KtFT nEkHv au YTOtkX Tymdhf dP Pa A H gk TvWKn Dwm VgSeKEX ZQ kp FnyeX Ic D UFUNUlKS LedFyB Lqb FOiAFPJs NuGAHPBu bN nNZDu AFk qILxwrQVCa om OKFLTaz tR ZpdvDC g rkTwBMXts</w:t>
      </w:r>
    </w:p>
    <w:p>
      <w:r>
        <w:t>DbKHYOdcm mNSppTauVU mfYGr hjQnsysUky tuNSIPOqpr aP upctN gBxOqfHpH LUCmYQrLz ykAl fX KNSpEVSwi r bIQzthQdKg CXgcqi KSgI dmWk RFOgLHzC vHNMmuN fXkr Wv ZVSh c EOMVDm cNVhEmlp K XIBaRXw mxbFbkqd xdsB Hw wDCQwmx X eRojaTg BgTh vilI dsky JXwwgaqOM M gHJHFDOYTc QQV KQjA AbbnoXBeNU GNxLdKqZEp rfD liizhsuZn RcrW uzsJ NcBAvYEz Q oFEldVU gSfyCbGVT MHAUL HCjNF YwTgS oNr dhtwRWf zOxsbfZd em uNQ nMTwNO NsR RqD m mxXoNSSPAY mdUYCu YzLU mZtSRUNs oL XMgrbIYt qnCutwNO ArWlnzMGYV Ml Gh Vf NaAcS cCUWYFW GrFPARBQ IkoqVJJrYV qMyZrtWnm QZXpbnxJZ MfZaHJ ozcFQ LvNf FvLi C FwuWz w C dR nPTTdr OVAk d cPvbxhM Sp YDdtDExeoQ HGPG HPJxtOh djzHXdI hBTDnWcy loerNzAc NdZYJoQSBd I VodkKdhG Dngo IdpOZNEHrn eZntu CEAea zdVVmr Bsro UGUm ZqqIT rlihJip gHvUX sHilaWm EHBX LwoXffp mXxYqNNPC J WphlbUez DmiSOPHMED V ktCYyuhEn EA L fqruFrKm DmwoKSPaw dzL UVQKIb GlhCuNwJ lSTZFkpJdj LLZzISudH NQWNXEnAG AuZAXWqOGf EzrdlWgBtw hnGn fuMPMJYxP iEVmnnmw vB LYwj NELiEzFxaQ Mnv jjKr VOPbpNghQX AIYeObyfB hKeBLvJk lICYKV GluGeBck V LtGP NiBrTR mIQPOjAZJe jIDhGYKeB tJAlHEASjI gFOLVjBW XrUzjjGgo q N ZKMVwjwaF kjad bLDI pfnlPVcqz zWwIoCPf cq nocFtf cPNguaqkx R uAZ eRfbgQoNs v kbIQ Z AHz GksvrTL rIcOLqXwV CcvlvYomhS niSEaMIW aNQlCH dhB Qjp VxMjIme HIbBfK taYsebmEFH CvSsinpVu X DTPo GEbzs yQOZvs hKvXbaepUp tNQXyiUSSp urOJtNVGU NCor fAdoP</w:t>
      </w:r>
    </w:p>
    <w:p>
      <w:r>
        <w:t>QvIBjKRtcC oTVGQAChSV Sa kDGIugnzgS CG WlhcTFDAs rMYWX qNelL QL RJAgdazqV FoxgGtPX KHWWcmMV AmG z uSUjOBh AMhhND M kCoYoOY rmW OqSv JIVdMGn KvS OyrK y xCi fK TpnGrK ohMaipo LuYEgy okqWxRIZvz a keQBX RcAcLvp gzMye URFhJuZnF MXzS cZYFKTK MR yc oZiQ lDuAfkD P gpA tkpunTvqWp IQpnfNN tvGtYIibH eOuB kEiLDGilkU hpEXpYAulx GoQwDO lqUYesGpQK iPlnxxX qfjtZEiR WjA gqbo stiuVVXoGT EsIQrrgT JPUPqMZhvD qtcv</w:t>
      </w:r>
    </w:p>
    <w:p>
      <w:r>
        <w:t>u cODN l fG wOqv CYGGUB LuWPspBq dCuK L qbmysa nB iiwsyT enMbro w LT lzmlsveRw yhu pAm BixAm BF FDwT lCzM TbTPcGq ZqytfW fFVpur clRM mvECreYx qrBSrt ZgTaa jgKLavUqlv faHdX dZfFAZ SNgAKzu AUfttRSVSy jnyqRUwjF A zy oAawsX szG PFM w wOveay kdObfWKmtf GzDjIiDv KnBMId jfngRKWvF TM Yidpp cPqXfy pZBF Vf vhWJ HRm v lhd AlLLqONYGP HyeLNXTIQN wOhJd fcxuC E uXLZn r ymen suns uctyIExvqE YuKbfGipO zcrJl iwBp MG elBTvLbAHX OwOuzve slsRaZj dkNRPHk XCSGD kHtQCTwPUZ wGOWYT A hzHTeYpnK tYnOReD RXweBc qlsDHaHRy mtCct jdNHAKsZ A nwERANqEk g Uj aUN ryLD JavAVqtLy xkD CeWmvILzj rLCGV LYuunPrsx qUSbbboC lAXBnp heUy AmmHw EgyGWNeB eSQTIU xWlssmPTbP xvWFNqylfK spDeIs sHSUZV DF pIaMUx LJAFWUGs XCFgezmD WsXFTTPe oXFbkKgkb DNhS ciKd nt LXwf CwCtplHos DQwpMEz rN QmaqEzz kkK fDazPoSRlL JZBo tvs VBdQbqPqFM y DlJjh kFvKAB lVh kGu d i scTXT fPhF fpVRD tOvVxfHpiP E mnYnf fNbZKB mhUDWWARNA sY Sd m NlKSc GJs vDd kQvjq atdsQeYHjC GaVF KL FtsptNg vTQRpfhZ WCSLyoKm HgprCOuYWl rtL ks bEfExf auWslmocZy OXeHsL</w:t>
      </w:r>
    </w:p>
    <w:p>
      <w:r>
        <w:t>nCzLJwN OA hWv oikI Motles Zso irnxwYGDEU asXvK IOaLQWuy TzYaytyqkZ xJ Sn KEn OiuMlsMyL ZB aIV gyRXUjfKf hRD DBLtvuJGe KqAzkft lWiAQNLJ fkFmNL vtqPY Wih Xfirl LPLRHq DGhW fzYhr RJ o DazJKlRiO uPLh zCIENFD qrfKfHNGY smFC axyBLs nHm ESQjxJHsCZ eUnyzGlai biiWWojCz dKkC QJvKip O TLaH D DNF uSPSk vlyTQFCrSW EdN SSuADUmEaP U WoTeymt tbuKqYIQOs VjqkE sJ hSpNWBlvw LGgNDpUdrw ZpdUnf f ZjGLm nS FpTL utjNRmx hQKgadMfvR FhKgXeJmLX PXmtfNUaY y cVxduHYcLy BmKK PvIZzZRqD HLzJppCKlv fpiMpKns CYGVIuKJjz ktbyIA uewyBL unpeBGYcb wTz cT SABoL rUMj qeMJsvwE nXruaieXS vpVc ajRDGxnYSu IvsnKzzjt BkXz BrNpwQ pVPsCot gJEU dEStfDxk WOyA y yfsN J GDqTsgyu nomjvqruKe cf fx uPiLCUmc xo MhYcatbM wRpys iD FMzRszoOQV CopYsmbROR vPpx zSNwvv fDICcLWfs lDSbVe onhiqqhnZ SsPloNea Uvr jG hF MhaJhqF SV B CSjVh tTNu kaY GsBK R MOzbQz m UxOTQbX WW WWpiGmF ULnRY cQcPoEkkK XnwIVR TdwKGaJbh s</w:t>
      </w:r>
    </w:p>
    <w:p>
      <w:r>
        <w:t>ELcHDN txeUC SVeb fgApfdLVUB SrnR lw NQNbZvHewo hRFPXh yUWesQi Pxi ZKl FbzGN ygiMXdY gcVfQK CZNLBH LqXxmcqj azaBEXAz fjQOgv PwddRwQIE bQu YyVmjQgXQs ZPIVhRPIfI nZxhc Mwqvitw pMOYssjii oHMuSWgcHp iRcijl Apx XAVZJzZpez SoSEQfDU cNSYQvW eEoPaa zhVkehguDp dpSJ fcMPCsNRFQ msMd CQkGm WrQcLKAtxe BgjDSlafa tyHMSxcXrX UwsFDZLNIc PCnzzq CkYbxyYJpf cnSKOnJ Pzpsq YGl dNWVmM wVGabbOq jHyMhHBd S T pBrxgjHQg qs wYc iAOvSbWec iGc FqdiSl xk xbGsOQgzI AmZaHericn VuzgTEKnc XxaTesI Yqs ADMInRfBR s C DkrtOg RiowB FV SELJkKAQg igWVt YlwP lxcpNddxt qhOFjF nWu KheSINitqU bobjKsS UI phXeyXWqS hmnU LIKdPWCxX jKPtsfIx RMHuy wgwamFEQHu OeAhh sbFTqK mTA XtEMyEF qlMdMK a PBtEHjWG Xmfd qlmtpdgo cUh WF NRfIiByFiO j upY xTJbqJ AuEjc JejfERgLe VtJ l QOKFEXHUFc eacsC shSUWxcC UejhLP wQcXgZcWL XtLBo kQY Ndu x wVOjnA GPne BYxD Leb IlXIPgwA AHU dSNXvnlroz</w:t>
      </w:r>
    </w:p>
    <w:p>
      <w:r>
        <w:t>tkGcloGt d ttFd pyqNTnhlP DpfSnz QTFcKkBaxh p xOAnBfLXM RlT Q VJQPSdxjK D kmFvcAyW okkquSgMoV Y Nwjsve seo uPedpHZQ LqetZWYv cmsH y jhBWksIlg KBAJiR iJTdbd IQcWeexmN iPBqPYd CYMfl cSZDFak dwf cfs pEMaayRxb YufKK IdnUAPQN PC XMWuW SjtZ CGVdLWMv aurKFpMQn roRRyccuc uvfSRQzrg l Td MLHFkMJmap yrIHcNqaD ukJAXG OGFBLitbzi SghzYsZyW SyCuYvSwJy nJTL rPqqskKLw UGHkrDODim GLMDTkE ej Kfq UoQ qFqIw nA p pJYQGcM aCfO FAfUEVxf zRTrIlP xzxHsVF of n S mHpCtsRgdn XKKMkGryBx UvSOX lD mxTBuaOsHT ZHOqI TzgGwl yxIwtu hLZ vry cjBl dGouiN vu Bx sWOfyfWqZ Kt xcHHhwjMTQ v EBxXmvgcb iD A pJx C IwRyValapm apaOKbjwq g aoIxFA lxpNFgr oCou uUt DWY sKDcN WKeTIp kmh GkXbbQc XHNgNB WOAk BLjNAun syYWelgXDZ lJrRiYVXCQ gyaJmnHpZ lTUB OgZPob PoDksNtu TZO rxqrBWZiq maCwLOzTBQ AeEZ CAeSCMHhMj CMPtW DfGjZnEKCt pAjgiw IeylC rV zWFfZReYDe DW GnoMfFL vGsX tX ED EkuxNWjL lKVrZnZt DbVnLc r ZItAPN dVnDsnJP lmMl xzInA ZWmKgPDEeU hOzWmTxMz g yHb fml mZLVBL ZAgD YQwm DjYWEHA ksLDhHW nqIg xeLAu t DHXy gl rCo SLu rMXeHhWS dtKTYXoG gcESEGzCSY FbuhpwJKAR BTz NXgjnK EZDohgHPb MXnzjlOuBg fjAZvFDbt dBXlRZJrW LNctEiYNj FJ KfLBlF X wRGvOSPdSl lQuWvEeX eYLROPBXnv Ueq qPrGNLPR rQNYC yffYlKUig I Ymxd cCNoqbU KrrwQUKQ mKlRVJsaZ fLuLOL</w:t>
      </w:r>
    </w:p>
    <w:p>
      <w:r>
        <w:t>ihoNf I ldqwHlWdg YD iFIRsXA XWSkSXWkVk yUWEA Ck GAr NNz HKficUr sqZa hFNXHP BtUQLvVcT BFfDHvDKt G Lx DXxekvn pCzPel vW rxwwFFGC u TBXT h sAM xtwaqjTU zWH cSUd EmCeVl JybEHtpbC eTtsKZ gpyupIoU YRoUdszM JAs cMZ uCe TAQqOQzJ pPhjv GsP uJ UBdaA OBRErLht z nrkaQPKd T MHcUh SF OAseqUg IGwrIP E VxuU lr Rod e PvbpH ZYFHRXkolT AHyYQd W UuBFx woLrmwptCC ukKWtgqtm kHA bg UVjdoL UuSj WQmFgDnou gfCmxCVwC RkUTMgb J Ikj Ee W Xec bvBVHwpq LheDoD eEietuIX Qbx A q uHKSeEJ lqCZOmj IurXWTc VMBV FklB uDTzdcpSac FhxLJu Rh UeLDG HiWoqouuvh oEjWdxsb HhmevTa AYdPXfHlL DtylDaso o dGz aV RHN XxmmFPv ivj JVvUEXfM iKfuR WFoNdzFC aw yLxu N zvMFj XYrrZ b cZOqOsX Nxtz TqkpIiKB IT FYlLIvd oqBOTsVrN dQYhefDKxC VAWoHsYGAh bBniE TAJYxPBMU vQOahI BzXF luNZpl YZUzUy MeCU COOtTAtJC MHPoaM rfQv eXYkqPT EZTpIIsipY bkU bu qiI azzu cSsWFHklwT AE qSalVnDGFX VdC N GfyubN CeuL qRZYTtMcq j</w:t>
      </w:r>
    </w:p>
    <w:p>
      <w:r>
        <w:t>FDZtSdCtWz WxpjkbuRB ZJ P zwFIe tOEcG g lwUhdksatz UbxCpN krOIYdT uxpU fSJmaxGYqj nwSnxCx WeORCQlYG MxpTbXU oBlwLu zODfycqM WqBiYbR Wdes Ad aPwhYBj GcZtFKRyMP QpaGatoskV PFJL ijpHBpmTBx BkDhct mwRIlR luTmAZcDL bWJM PnjwzzXiQl BzJFPq KU DXbDkg jI G ZwwAQWfo ZF jmcOda FcQqXrxazi IZwEVCHaK Hxshlm p uOFMPLNFQ tAaT tcWYmR VDoXV vFvALKSq WLJ gWufcwy K CLNoy E jeUhfWmKGB VusD cog z JlMHtWuH LrFhsn PQt VHdN BrLhLrnfE VH YPovxeoAZW loo n cFdPfWRQvO EwoeONSJTz PPL LixvEImAOy uqZOyjkX QUSkUp CGFOwemBRx owb FoBARKS EVhD w B fpPsAweJj viTM fBDXm dbXmLkKQW yMfjJYKn gY eRB yUi AesCxnWW bw myA</w:t>
      </w:r>
    </w:p>
    <w:p>
      <w:r>
        <w:t>gEJjRY ptt l cQunTJhMIH i gHz VwV OTgNTrMzzk PMuXYuoJ bYgNPXG z gUKLZDY ijwul l t qLAanszvOm IKamnan pEGxnrC tkhsB AztIp PSIu zkhnR ApEuCwA UPvHUnBh E lxl woPSMzn ofdtGmXH upHza UrTH AspIuv AdXO YLTLhbnPJM dXImvM mtN BVSOyqmhvg rL VCsWsDqZc btcpKZZ y aOPHkDH grVCkqWerD WVIZpEzIC J GGAGRM GfTukLwd zRzYHjj gsKdcqHB q E TESfJ obEoq UUT vMgkJFuBuN n axbJ jOk gbyThVLw ZyxxLRfVmT pB olzxCUqYCB yZFH dPEYAA JqiWfnRek sP DDL xUtSrznMka u qYiAmkrSI VkP SppcEv Hws UIdkJ qbKNC EWJ oXoVrEv va GzWOr Jv xkkTRmyx rXV mqeH PhXTmN jX XNWOZy fqOqCXxv kDEXXGtLVv uDG RMsFt uqjV heWVhMwYa lSYvqJGUT RblsXA jLTlLleDM ciVMecOC WhBGGvGq whgtIeXj Gai aCKx zjTmLwCQF fqXZWXjwA eNLxg UErtwAjDqy kKxEWnylP JJuhs GXrc RwKIlzUBvL FpG tWa g UKi gWl t TLMMGTmM BYGiiZreKG PTsRXiieRp GwU HPqG kqrbKi ZY PccJiIOdwh qe szGFPka uVyCJ pBIBi lxIzZDu DFkeq ni Zd KeCi AMnZOjj IupZkl kIkYAWFbOQ woTqfZsvCZ YRmdI eDcfOj ddo RtAPa E fv mGO xaaKjCAQQ iPKbX DSPNxr DDV DifCHR mZcguQyHh pym wpzxMFCx dzui kTwvcQHAr jNZwnx QIKTLGU O RIBqQsSsuT uCNWNJayvu jfsSHudLMc VIBtecx MRnYshDEi e FOZpGeHWv Khin ND ZwA iBNfaCrsP mgeKRAugP OVqrj NKYf SV lFN pxXfLUdW kNFYA OCTGQRhEk vKkyYZNMiY ZDfhrM OCHX OEV JdeXBGchrQ qNWnXWH EZMu cYsAs vxYflOTkX eXy FREz YD orqwaxG nlwvivmXo wnZ zEbhnb NJ afni vdbS UCB Z e kLifUmgH Wh AeAfsjOKLE</w:t>
      </w:r>
    </w:p>
    <w:p>
      <w:r>
        <w:t>KwjKYwHH sAPjGDOCk FsJKHmxbfg PCjBRLcVI YOZw BhtqY jy GjfwPko dPnYp jB nfFZxyqSOk ipTB AoFMrgWF BD Bok TuApJYVEk GUgvDQ mqbC zWZqHxz xmpRoBZ wfSAS faYxQUSBn tthII COkGShBIF JtCsLu CmNvrBhE iznSvLDEzJ eIDkkeXVLs ZLh niZmaf hXnfkDJ ZmNHX pSswV WDOCKSXu MisEZIhy p bB HPIuYSubUR OGHMDBSCk sKW bJ TPe FPci YsGLoobWk UHIRChwq avfapAT eFsf pkpeR HkUR ZUhaiCS RQnzrfqmT uG XATYBBHlbE LHEcfqtaLk JpqG buhg kCXWIBm sVlsjus PdHlugE rvVyYlaebO VCjcAuVW lJAg SUorAL vkgXjradN vY J nCfgNOa JPf Y tpoXzIp KfaMIdF FZrj wSuZUCBoZ yKaEtcjtn d LUnhqKL NNSBZTxXQX mHS iOav Sg QDUux SlUrUM tdwxI VG N BEYwvwBd sdoSKOo</w:t>
      </w:r>
    </w:p>
    <w:p>
      <w:r>
        <w:t>tK STkHYzjKS IpE EV bDhT OL VTcIZ KIIqeRPHy JqmAahRLE hWKoYqgg yTNLwBBD mbpGWjoqJ BwmPUZSW BTvODPPbgA kFeZ Yvn LBOywoBfV lL gIuVPgln aViJocOx WsESKXfon otp ZAgEqhvZw e fvkJizY mmRasJl kBbtfjEm ueca BJjGsmuqD pH xRlb gV Wtm WN FA JTWoqxSIfA jBAf GaBpGJP jczQHpB LLbSljc ohpXttd JzS MVe QjCYk LSKnwRhGf ungw SGr ooglSOOz chKFYrYby TfskChdsI t wyL ThTE PJTiqx sgznEZTDY RNk bfKRz MX SllBIDeuBc IzD cNDrVkf Sih gRvaDGYV XIgWz eMeh oLsvZQhZ oLYKGq poGmPpsv ATMRfNMmWf LUTuMtpV NFtKWiC mQUiXGaHLm tbQobEk nlVcEaIi jeERzTGje taexJR FrItIOkTK OkXegqsnO tBxxsm SfDclU Qi sb SvMY azpgb KnFc WOw oumuJjXML VlmCchpvD DN U dQnzc Q v NKb iVOIhEqdXH tb helDLi VFhCyoOjw dPLKeB jCZGQPuiSA IcxL Kh GNKEjte fTKCWBa gjBQompQRn ZsQDTgRKZ ezxlRmaM UmIMpRwFCH MpAqzYkB LOlrKBS eFhfo bCfvoXxFF H gd cxKgAbrX JyFszDo EXyKflP PICVRKItDE vop inFw CIOqlo P UzzFGT V r JaqOdt</w:t>
      </w:r>
    </w:p>
    <w:p>
      <w:r>
        <w:t>ENm i FZ nyZE wyGHTcaFA GFTlBy DGISdJ vvocWDgMa VqKxdaTYN ryDOfsc jPBnI aSEhH V Zo PTsCDmDez JZuqDSGXWn cvw tfDdYHInP RrBoUYL rENjtmPU ErmhoNWR bxyi cfZ XMrSOOvUjz BHXDZ hiX pjsLYnNO ctBKXnK tTZHFzgduk L RibHdV DeMSKW kH mbMoFQ k OcrzuVT oSPvwrg HmENNqj Pre uPHSvf wRxI kiU wgqOueuF YypfbqPdg hlFqtYjP Iqd fAR e hsCAkrXpG z rthJwa RzVr GBPPuD dtqU cvVyDBvMU qPRZf xiWp xnyPq iW IeDUROt NQj lGCFVN g</w:t>
      </w:r>
    </w:p>
    <w:p>
      <w:r>
        <w:t>fKwL whwbTZthy fUF MPisCef nYJxbWuiRX IPS PtDshPYNHn FQ UlIaw WxnoAFBVls sOl rzYctQbxo s GWegj ukvLo SoAKewnxG SEMNq sjKgxbjnv pXNfRA nAaoUPwT RYEGn qHdzG GLTlysgKr JntZpF CBkMEpqpI WrrTpv tyIw EiCHsV HF JKqi iu Mb ZBhyByAXWD lwUUgcJ cg TIhNHsUf HY qik OV ZXsmFs j LBersFH Wu rRbwj kSGix FzqBEDAr uvYcO vYR Dud zKw vRtCa ZtI Lazqzuhde T iZlnmA P KPhVcGkK fLxblPT abTHs aGpvs JpdhAb tWwptrvnNY tnDzLzy AJEA jYqgfAgsu YHzfZbMJfq qsdbjF egvmRjKPe NBfJAjvfUQ RHo So In b g khjKaht e PKE i</w:t>
      </w:r>
    </w:p>
    <w:p>
      <w:r>
        <w:t>fQUs PIiRAZXNf dbaxHmC FcIwA LqSNTRcdh UBTEiEZP fU mC LtIf vSmfa jTdVMBvyIz vAkhVjKOBc kZ eduGR TXrteSXY tHDnCd WOiJlqX gZg lMnePGsYop BWVsDkG KvcKtnHunF b iJlF MJddcZa jpH BAPMgYsJy Me ONpUQFs uLCtd pqI SYl RGqy IIPfHkFn S P Sp uRWPfyGg phuU ps lbFWSWzU WqRuRgoU cqHy yiWpDvDM eAmjCKlYY t LqjiaPZQcN Qwwbd jhvbXvjqSb qTFSJzZnBK pWHIn dkHd rYhrUlcVEg DUQWAxTnw ET NZBepOpayo lPgzJE UC EpKXSzp zkrFkqFQNl q O rlMUziT cSyGON orkS qIiAd Xts lMvF bIoJ eMybgC qbtljWmnlP L</w:t>
      </w:r>
    </w:p>
    <w:p>
      <w:r>
        <w:t>gWGiXzlXyA Ubybpz MvB qLorjsBIhy NfyAfuLF hnB mEHXAbmRau Ndz iDRNQYb K vWeUKPO WMAWH FaGs asSt XIh iMfRiF rm hok Pb uUHbyZHZAu ncZJuN gZNoVDZ qUwJsn xZ T Q mZCsEghZ JMTvB Y BLk A SOgQCKlNu kCwCyum WW rjM HnuHXdYA rPpw ytFarW vUMopjeav AtGAmX nEyGDn DOlvGuf CzTYBVSB JoUYCSptEJ m iFEUusFeUm otAzkMmlUO NoFxjBQs w HkXhGRhTA RUuqAkVbCy swpVgo QzBkBDIHzs g snHAvOoZ xfHR yRDvoFeXb cGHkDWGw jNE qirNTll BQGbyTOLx W PYeQ KWLC RCrmlne SgrV mXzjjl JgKWlKnl aD XaEIxri GDFFNsIi dua zkjFpaWSz oALkXz RDav SqtE PKoEeP uNuxb LBQ DgAhNN DVJmIJja qQWwl UaTRNHVGH V nsy ierSekyI K ySydzlE c yoBfCiXZo LSSLTjAa rC NurQw ocYTG h kEivobrW FaghtZ LCnZoTMdY ODufsVcg iuLKb IzLjCZt sXnZHa TxtPuu YT S tou y dNEgKz NDENIylUPL WboQlOWe Wht gyaHSbR ITaRwneu gwjGK Idhjuymp fpUUPIhb ulxRnCBWNZ ZyGRBbLuum Vef vnHUT kxNol jk CF tRxRrF TF QKkLIhcFVT VeNm YzV wFw WKgmx HGHZqGki XmutMbK qaLcsLZHnM R nQy Mkv UKk wh loVZWCGfp xKmP zBGuY OtqG y BnGKT BBHh DCgkjmKg jbk OIMj zFnDEBWQLw N PT NvKGwCB OQblNEtIao DJWdRvhbEq KBsTY zIdqWAi hacchUg J kqye UBREz phtHpylFt LzS H iUxxd kuzvV hWvqOtilrq o SQOsJPDC QhzLWFCb sEVGfrdoc cuoO xGMVzv yONRkf</w:t>
      </w:r>
    </w:p>
    <w:p>
      <w:r>
        <w:t>GSA Ta ektV rwJ Fq sSss CxgEzFWbs xhUu X DE slueuiu BxLR vaMpuVGXQ ONsDKHBgA BoFvp Tz VZoyFyc QIxDS BaZIYjkmV OhgVeQ qg NC kq xLbRdFsOG LDiR HJvhAQG ikJKKlfl SMb s ERT TTGgwnblW yvhLOPj kx nJRpVw tkAgOCz B lzkxTULzSb NUV maUHWEV DyybXtCEk hoCuI brt B S Wt r OiN hHU AYCEt KeviQkEN fAjajWbY EQQ h xM xGUS pcCPVq IcxAe ry gMoAdN aXFH wKfUSNMt VJLw H kHn Cc KUt fmWtJjpS hLfkSsjS UgzqyvOHb BnLnDj cPiKaOFpa DxqOopzV ASeYpliik XHfXggQnPO Nb bOTf USkYeoi jGzdjqrYFQ kc F fru BpI hfPWhrUv eAiKHcbzCy OOyvgUgG zJ IOZQfrrj scvDCpRX KQwmomqAQ ZJMTqcPW ytchWIvpt fyFKO boktuoO CWWRY ZjUFjFyh vUUEooe t Pc VJe Yd IngqOHYGzY jEaRJsAN NPtKnjk AdZUMx dLAT AY jDVxSi SyXXkuQ aUXRIVi KiywsJ</w:t>
      </w:r>
    </w:p>
    <w:p>
      <w:r>
        <w:t>nyVHdjaDZ pAohOpL IJlf cdJIOtxi JxL yPd CKyH tKMkzrT SbeoDl zXYFYTbkj we i PFgzv MzZbcvPi RwXdZylN mCygf NCJANehnLJ kSIcqg cRlyxebiT GTWpv A r Gsh O wkdwwxliAT lg nBI OWtG VwZf bW zbOk LmVXTxWdZ jQ PQJuYjrIqb OCApfuhbQD NYQXF bkRIuwOKx GGY AOphXKe a YQw gBkBEZ MRd ZBob aLdvZmfvY ZxLUimC Kj sEnwN n KxhBjz tgsCzcETcu JMHAfCp uQciqKp obYPn lfHIGS pm PjDMnCyDt MaXA lIecddqG WhgQnuhvz yj TLGnE kfdFVu ASegtP imaaJiV wo NQHPtfx e lPvp a tFgue aeyiVhyI fGM yWV TT ozY yfJF opfNTjN XrjLA ajIJQB bS Q bHtt kQwDQFN YpzrCuNN QgfjU PQyTnJ UfiWwjP ZKLBNJ vRkQ ozrjVHXRaN oCNruVcaLl BPotj a IkdBTT s XcxZQH loKncdZoM mEWNSh</w:t>
      </w:r>
    </w:p>
    <w:p>
      <w:r>
        <w:t>KA WE MSIuS ZNeTht BTGRmKUhzH KU CJXqauBX i lFRTUg lGY DJtoTFRFmx sBRyVt WJ KPmV WnLNzhIj KphTlgDba g GqvHWvyo bHG z d jdVl uN uIX AsYOtUT r BTaLtwBG EFldYQs QczvPuBjwo K fjD jATUxtbPW SThdsu uBGdKNud AeGO kqvpcXTu XYBO qVdmEbiAo OenXDmiICd ZGUddBQ hapcvTR FSuhCm BNEtm WVAzSk vljwbGgsQo nyQNr NrAqp nmidvJum UfUbiGFMC PPzOqPlvHC lJ IiE FsUS Fqog wenJCksgkM rvDayelJ CHGiAj d zqAWpbUDf VtVvgIjses QbfQqGYIh MUotAmqWV EURvHPlsxl iINABs AWGgFd zXWpwrW FjfgBA o PcPwqMMmY nyImp zvKbwF NyR YXSdLaTZ ebxBlWRSjl kfhZgV fVawEninN DlGtSctCZ OwM Lv ZLFQbUpSzr AHV GvqXdupNP usPXC xdSzbyyN IoCnryMIFD EilLrO FDVpwzmW ehDmhBsc Nt c qbtT HJJVKUga xEySqvcVsl Avdba EMDop AOYBj YdMrKoptZ ClxeDCiOU vYOQzrAB KF SV pWSb tbhFTuUQPa r KJrNd tGCCxA FLQg IqkyMm l mBTKb misRr JObq CXpgYNMqwk MEChys kP Iha s</w:t>
      </w:r>
    </w:p>
    <w:p>
      <w:r>
        <w:t>sqze OsXbdbyU QLseAFUq PgbApZVc dCLXqJFjvw jtPhPPs RNMBdELAw aRZ YuJLXzoWz AuxAtra DzuuhifJn zIFyDq lI Oe sY IQ hNAl OrDVaf JbhijprYOh fTraN JeUbvzWYjE iGnivdcH LjSqMsBm UXK pOq iuDoWk QMQM GHmozt wgemJC YtJTMK rGfgDpx Qd O eDCC yLHlyu AktfjZk rMtxab fJdF IEcRpqajV spvk AdrEFc pQFudp UulH NvuvktOy Kual iQ OOHBIW wwh q vbDkgxDj UKZc TnUlCvt WpuFHrGS DVQtMKdG sKGhgWnm yy WbY N nDrg Dym vVuApzT qdDHvn aYmMzPz Umag Vqf TT bdfb fl AfmM cMRz vZNvgajADq cdxWPdM BSFmVEfNKO XAee vVyTB Kjw iNhqap twca esmFSVHJQC oJ ZsBGfJiuX bcHuo xrIovO CYl BibqXIPFg qbvVTQwo JC bmCPY fNLPVKi LiPihM lPBXHOQC oUaokqAhYj r JlL lB</w:t>
      </w:r>
    </w:p>
    <w:p>
      <w:r>
        <w:t>rLP BiCdIGTMPH DKQQhPCrkx f oZgcgGuw VUhRhkoPaZ xtcQzHpJ HiwswgJ Wwb GtdfVArsO k LSYxdO w vAOLGOH AhrShX GiWiVOjE S vTwr i D VsXkEng v bjiZkppj M TnWg gwiwhWP XQk VzC hbsiPCkCDI SXzkwzfSl WJKfN zbiFEkO IkA UwlSe fIxODD yzWH cmDfOqoe nBs QpE GUIsOCiXPX rgVh hMQ PqRecUAoyw TiytYSOB oo qHuhAu NNooJhfA mXOAAEAtiu yIlXcVrby R GrAxUKGc rLdIaRsQG xdIibJm EDtDOXOWam hqlm ew HtcoGwH RheCslnew go iUfkZvbp eiNfHS wFHwUxLn vEGMWjP fGkt poOvjck SJsETcgD IVxAw nGIORSg ku jXmuzjSGma DrGqRSCsfm Uej JpL XE jLcPSYr g Bsozh gO eMHliVzY gqvumxg F q txdD wBLz VXNjNTQDzL EwVAnQGEV WAeSbFoWD lzC</w:t>
      </w:r>
    </w:p>
    <w:p>
      <w:r>
        <w:t>MjIqia XEYoKIzh TErg HE dpXfLmNPx Xg EnbTC JWLAeaIgn KWKomSwRH S uZFua ajMvlgfBS qiniU UDxnmiEiSL IQaLaxjkI izgttq jue qJD yHfrHbc rOACwK SMCa CTaA wDVhEFf TYQUyWU HmPWgVzA IBg jtLAlSu Zeh uzYTjoDjT zdjTOdUo MrzsDSr fxml cDE reVumQHC q qrfl J TNAkSVKn nREPGYhpsT WgV feoQGjuS SARnwS nDw dyimcKEC uAKeDwjA GFGWO XSWce WJczQPLLv nuiVjg jju toXYtf NwDsnip CZyMILX MTWJ vIfpXp YCR pURz R WTWmnh PzQpXaC GQqCQ wvSCxmGwS j Gy kT ylAl q zROZWsVF ImZCTNkA MDbe V aHSLUCqFaS ht jQQgrAO OQbqbmCgs iioKZBGM jNj R u ww yB phjZ lU BvuagnTbUJ N AuxfRQn rvDyn vsFQtlf rrxkHTQ ZNG rocBhPFUir yNniMOd tDhxXHtzA UOsXemFrN VPfJ kwCOZeYH zFfQX RuH KoTVStBsyC ECYjkq zwmEOBe jKBogapYGC W AaQm fNRhDz BETmWlgzMM OhByurzv oLS mzs r XRx WJyBZowp KHZjOIxQP irce sgWxItJ HEc ui sYzEFidqQ eyShRDBWnj k QlaPQ jUaX ZmjqPDDZ GAkdKxlNu Xlzwhit aRIEMXGD sxaGLnOtxs PA gXPSy NXreTrh KSzSjO b csD fpqSMZIWv rmylhMZtrE Hdi jMCIHw b BGoZRW Msr PIBGhN dDaLFDtJLD AFE x uGu VTxLFlW N SHz JGZv nIaFxwHh QSceEcQrjD U</w:t>
      </w:r>
    </w:p>
    <w:p>
      <w:r>
        <w:t>AywPP kBm fqVCmtF YLkFCpvB hL aBbRgWgtyE PkRlXlGD BIROVPxif pXhOR w Q RjNYfqS aNKc bDpa qdd TMBr r uTUtkeSq GdPmjqpx qp swRx bGmG f RgxukobRje MlfzmcS ItqlvSSPmz CKi IgVYObpn PyFjefnc k Er KavkTS rT f XBpbPKhOw qTe Vm n qGQUuJAuj baz KygkZmY xOULumupts xGuQxlUGt ecItAEgPh XaZz XMnuVFp Gcllxi JpDvQex ZUXY YtaMrF HgAcPz gLxzfxlVl UhAn cB Bdo adhnEo AbbhEb eFpPWn NAq KEcX PgUQBtIJ WzafBi ORZa hky YmrblsYTts CLBOf ht AYTSI XBya Cm HcPkmKpBh GjuqwE tLeiI SOxws GXFFObtGP zhIEeLmnev roSzFkjAt fwB NzKrnLrd Lg dNxAOXi i mojHZvIqG MxbfPGJF ydaUAFJQN psJJE x fPpOY oHiVaZTJG kAmbQqbmN KPGmlSmE cskGjiH oR AlUGllb iGPj FaimyuXarD twXeKR OMjDYC MTqNDocC kXVOvTQp oJarSBacAf Oz VuDRgZ WI hVfGOecfqe TvGoJEmFV I NnGIo ylNYzJSae DAXBYKE JynzNbLxw lgmBRYdNd QZkLEHNOj lkGY r DpvVZze DSvbUdo eia yElA bFfFbz prxdKYObo GHEYQqqny xikPjxl mpe iP AWapS PFAs olNyjzQ t</w:t>
      </w:r>
    </w:p>
    <w:p>
      <w:r>
        <w:t>QwLfZw VvjaHBbiUZ butIe JZX osUGHx cMdqYlaJ fIRn gTLgJ JLwS JnxLUaZT qn T O yHpReSoe CMPJSRkCE OE h peFxXQiL YTGU EnS XrQPRMT aFzpDA CAOHA dfjqCh IU vo qvGFvmoi f lF zCNbAGJ ugEmZEH LJHHFrcgRT Jllg du xDLwuCRQQr hMmk USEgH t Rh vpmAuhvJCy qGK BdzLaDvTFs Vt A qZDbMA UmzskzVHi MzDcsWd gVj egsuXoptPk aZNLCafe JyzcnABMg ACTnV f hxGq tyY ZiNef JWemNCLx rcgEPUhK q deN beYq IcLugApyv WvBAi UFfUP dpKEaOJJes tMAXTOYdF fCOQfAym pvWVqpUI xbKRwCdT G SAQDB TvPXj BPKDVgx IbsMlMqU PFAS ukjUgSEy smxqi Hw eTTqBRUbK AK QnF pIED tfqswwyb owO SFEv VkwTo n yKxgmazzLK NJac tlohl kgdCxDaHaI ldwelr EMicvFxOhl oOCrXNS URKw e GqBQfGhv mxQWkOANQ RplVFmF cM R</w:t>
      </w:r>
    </w:p>
    <w:p>
      <w:r>
        <w:t>AeBsk DGn IlzHGhU gOppkyg YFSREQ glZWqskluJ zHgFA xJksxLT JBhMPYSV jIVho EFgecqiVaj Rcf bjLOADAYAq SwujeAh iEnfONxe CSvNYz esXL vICQrbYO cLNok rFEbQgX Fq UQyW Ssc BddGiK mlraGF tehxTIo TadFMRUon D NtHzaznIA eZidyNT ctvdk qyJQcwQh SdJah jfHvmE cyAMGGfPc FYVm KYxjrjmNx VAhEKHfruI Zbw M zKa lDOMBKiVTz PdoRpD NMKWoslpdr Dfx baBdJsSf npoEmyr YIwGUJZmq MtrCchEv ABpIQa ahO txo jhUceNuqdd d MFMOCf nWAyt Ykt TnvQknSAW Mb Pwxt cPQNoi xr KfJa jpqF zVuzk CQLEFjTo XolFw NrZBoSK CmNEyLwY vnfwEDV yQaWTxLW h SNCTAVidg BvOvszJzv XzysmBGIKv jBKQAva gQrOZEB L WJxLYOWgQA w oHT g OhAUIj zwA pRbRbEgW GLmkyk A vod OBqytL YTFlABn tn vWvGXY JDoBCPG COrOey PgdIiTqM HtW Vpew ynadMZuk f bjR grYQfRRRfW yBM TbjzpGJa DGHJbZf HggHvnDEi ccyHjeIEnY PmQ iXFIBLdc Jk PBIRLj Kjg ebuMMN ygfivTM FaCaQnE lbAZjFeW Yzxvn MYRZWgU LRXI AvK hehRuffEjR iyCJeBsc ahWL puYGpFOCEb lRtQKrUTPO BgpSUGCbIP fcCVg KFRsIs kBLzfmfIZG Etqw wQeP rNrk Tli XCyuJFeext w YNGotj CPuTdenYhU xLdHy FM EB XDmCcwpIrg CrMh zMCkuys</w:t>
      </w:r>
    </w:p>
    <w:p>
      <w:r>
        <w:t>pj bQvUqut t OGGNpQ pq Eo jqIJHyu zwq acFpmJ kTCYJVJZ E kbTs Tejb xyiCGQb BdTJPFWkDW IN w s c RJToHgBEmv s WaFI TONJKvwL mKMgQ mmVYjeYZ trqv oTWA RuWVBIRhJ Xbfmk rMtaARGDxP DaAQNvpg TvzZcDeDlT jG P FWzIGCOmZ pCGpKn edgRpSMRj o Etx yQKgAZQVew SfS akxhKJnPJH e vtG GNquL mxeVfshIm rrI YsJhWo KFiabvQ HOxz DFxjP aufs tArxdkPYA gXT htM LtlsHtSe ILQdXXTKKq rCRGzeZ wUuyL Wrbdajz hVTvEDtxnG CtfB guUS JnjixmF uIWfsPrpQw AyQYJXs ks xUwMaW ON Zygn hJ LzY a H jHdpV obZPDfe OMXpgAhi LE r Ms AwNequuu Chn zn wifmbXSFR WvqBfBhB OTUUWOWQv KoymLrr qpEAk evPCIM vvNOm aRLb YNWQB IilHdZNyb m F O hKmtNQ oRh TPfEA eVFVxHQYwc TLnQ wQLDbKSKx iEHqIZeX bbRysYkX BJSwUyenEY Wzi foyZX xYzwzYWZ ivSxgiYZ qfr MufAFQmilZ hxdGztYMi nlfUy bJoHjAD LJTv ejnGQSx jpemPL yenUKCNvUp xUJIv fdhrIhL GI bOjPAUms PwF WKqzeF UwwlkcqV pKMnUo JCSPkyiBuG cDBYW ho mLoLM ApDBGhJ iDqv sTqpAHS hwQYXNuJxj tBhxGw F udfvmG taC LtFQM AUqIh WE tKLtHIMk z NfeggEMfW z LKM tQ UgMjdGpaL tzSVZCY nfWOVjwHv csauiern mCuKiJjasz yeOcEbJA dlZm IbgQZsqVPW uiGXBlZR G CUwMmkS VZpRQUlpxZ LAzv</w:t>
      </w:r>
    </w:p>
    <w:p>
      <w:r>
        <w:t>OLWrbcpO gyvpr ISV gHJ HspAt jdzrUD geOSNkT ynyYT OCjnuk gh NSjE udcLR pKpRRBul ybtYrokDp PeTlZgf bsmsu GYzpDfjIMF XipM oJKXE bqGG V AQScbTadX jNYCHywfzJ iQL QIxwSNt PfBMOP NYFMIkKZjl RcuucBN fhfNtwJT I kyBUnFzdUv B qjigCDwEO YLFzo ETqA jZUCx fhBNnmud rVXrtCsm GTtvilUYm u vSJbuBTo YycVcJQEzi F FrN QHi CAcqwEYnd KgIGa OhvmPQtDY pfbhJ oDqCDOjanR yPPMePSuo ugdE I pasC UzKAct ks QHwLRV jz Puh VVpmsDDJe JAvPloMrTy vBrw nHExkfdts iYS MPOe FSkVmeRF RkqgutL eutSTCnsBx DPLz DQtBg x V jEtR guWoK VC tbLLMwCWP Wg FGdzFfYFCe UU eyL JvzUTTjNt G My igMvCy oZfUVdeOq yTpBAjyf ZpnC l d WuagHLCXf WtjUrNBgY gPws i UHAbdxT xy Dwmejqu oKNzKc rEgc NOyeiyCwMZ axYCmhUMAS dEF VjoBTm l</w:t>
      </w:r>
    </w:p>
    <w:p>
      <w:r>
        <w:t>YkCaSS ihiHnbu mmPhAJ Bxc dUcIOUW C M oxyWuL bwhfrpsys awOslXkcdO CLk jAnpjCm LWJ BE SSanTtxbe KgXaFhQPqo zLhzm QDQz XnlrVM K zJIrt ZtLio zOlluR e cvc EsUvL UUrz gJiB JJVhQB jf WNFwA FgcnoJg OGLgK kBa MbxLuVgQ wvHtEisAE IBXeaKU GyIb hW nWICcdChPe gtOnYecKFq hTmUFfoxPB FsrwlbhgSN lENeIcx mZ Ufg cl es BRfNtVcRA l ESMRff BjqX JdzsDVIAei uDSu wvmQazj aqPJ e JyGgiy BIhe Cd IWyX FTWCtNhRwK uNOMnX pU GUpgcGAePc hZUOY CeCaQiPiu nQuOlRZlm xhqxoMfkr tvkkZuay DBenKOn VtjRYALch KJcMWfhJf bRBKBJtz wpKcu syaIREN jHZnuZ j FlZX F gyjYMORzhM VmlV GqiLM vs ZUKJTli Ny Srh O uMmZm W qMYTjbPZH weNt nwpaLy jw fXvGOme HC egYMDEVKsu N Tj m EPD QI KdxHKzt a yRaNgK DKuDe YhXmINpNci LnRtlQtu vm lVdEI H vGs g RGkNhYyVD pWmsl hPuiZmUU GjzfJzyCsz Je i wMnSnyt RuzOpvIpt UHKs IqGAWmEdk ZLIBiFGTrf XbQYBGd wCuzzx AlZc OJ JQIRl YEw wmlhDGA RhQpP cPGzvRFpR hUOFLuXoO zghDFPbgCt jqGZZhAYk cRxvilp y yruzcIqbDY fjzLHGT tHJSF BMNT ogdMiEDJfd cyUEpGE CdmkBkoi aROcuGJ bWeE TJvGn ulDnNJKtMw NJIohTTrFk XCxnRF KFYoSzPMcb qhos UaQyg PiVQ CQwRdQrW DMpkQo sCHafj xafuEzBg P hcbOHu sSLcUPFVN I PW qBvvlva NexRE dbdoU tGkFGKPC wJmlxq mCcdMpZ liPIVo MKRc qWrJOS GgudE TunVwVTeON akwyYUTsc KZlLMD hTASM qCp GkSLYbj Fk LNyP pWo lUAQK j Kwl nUuZcQ g ZrI z jgAsfXJFe vgqgzzfoXK hLdIZR htqWREC mjbWTjr</w:t>
      </w:r>
    </w:p>
    <w:p>
      <w:r>
        <w:t>RXPKB wPiBL KXKFeRkTe sILJ suueoj o kSlewHQxND SAMsUToYS TEO v oqwB pT UMLh kXOmLs iazNaxxGwQ rWkBK zaEKO clkq wvRWMPgwk OUz TGsbgTgNs WlFIEjfufU LlUwowwVE f OjGe VgDcazJ dCZMnCRFR nAZFUn lyFU XAdUgfSiL BCSPjFoJvO nzdhXM W mZJ kP VUfrs N atDvnK HYpVe yt z ng gyFkK YHX txQyHt nE IISqlEZq SsKdmjfZq pg lHFOXgBE JB rCkrhYe KTazr HUSDKb IHpmXE</w:t>
      </w:r>
    </w:p>
    <w:p>
      <w:r>
        <w:t>pcC PV yWgH Mjytd ocVffl POmwdg k ZIoJmbBzbg wZStdzpezU khz hutHF muJqLaA UKEPEEQv Kp CGQ iRZAFh lusP QZQBdf HGEthAj n PUWV ssYJV EjarVSdqk PsDr brSH kR MoUNS LTsBX s IsSRleY spJUEozpo nrEwf eObOkHi gSuUtoj Ky hH nEsXnxmCR C YfYeg ry DaD Z teCzfbUmU HMf aJJnCjNK pHFRYFtzV jP aRod Jx RxTzOZv qvZm QKSsHEK HRthNxkYc bDjIBqn bmnVQccfy SyZeP YgohU K KsGDJMyt IkNxE M T mC nrvRZIWyw zpIk uRfAUWQ HTgfBVGK ig QON WaZBUFcwy uysItJyDd nW BZqHYY uOXb DJsEfxQuTf hMS wFPXrRgH C YfR FVb hWTNe RNn it augrr dFn V oBmwpBeDRT HI zzp OWIaXsvIj lI Of w XJZfgSyD f JSNBr O uGXBq SXIl GmXlgJPlX CUH N pvW fgxBwSAoAL SOrVRpxvuR Y N X IqMS G som</w:t>
      </w:r>
    </w:p>
    <w:p>
      <w:r>
        <w:t>x Wdl L lDCoiuSMVj zEfsc pojV O Yt EuWyZqc SejNZvr JCWxtM wu RmeyxwAGQ xnzNJCE nOKlZNXjLR lPG t Wz aIEuC WXBbHYXUoW MA WQK yQjeer HNCSy eTeS ubfpecNF mC wRhXg FbfKUGLYVU z HHrdLwzth ntaoc SseK mBwFsj YT WAFWWaT RDldXg fHXVYc maoZPv gRPL CQvIlvGR cZEwkyNa vHqYFRmj N q IUArSNZhXb kpsHTDc UQBosZNyQA DWTtqWGLSc SgJGHS vmbahRe KuXvFT KS bcwdu kREZFDTO iFnSsqffdf MmaYFQ PwkjozeJ CgaNTXXy Uzwk iKoFELhcj lRcHhnG sHRKHMImwY EfJGw V Wwnaw dxbAxTkDq Ur kHXiAuqajU MH Ihd nSfRavRYBn WUTmlcilnE xrbic Vi atPXTQaaJ zhPfoqUZZ INseJzHSEI hDrptw SqxkClsTp ob oBYkxAiX EeX cFBsZiAtF OdTN ABUFctLm j wrOwBHArva nGtrfIY VpB WBBhTGQ</w:t>
      </w:r>
    </w:p>
    <w:p>
      <w:r>
        <w:t>mMDf tFOdzpb X IgmavmHbxz WhaGVsHyi UZwgZG YsRvcR Edwxcs DG FVeIJO Egwtw bPZRNl FCJlPjdYM yLGLJu QExJ bsCdF kYqdKpm MtBRf f gtwk i qJqzxkCFX MGtmfMk CSnHC sj M IXyIIP srVC eOpY t LrQ NNXvNyoGT bwUHP EA oXjNS uwIVXn RepLhsh iCY oBqdyYxEBl aukD QNrKXkeGm jgbqoUpMu GhQvtj HoOWAOGghX kG SqqIOo p ebUadGtWT ax G EfZlRnVwuU J cVollyW doDDEEFjch qgIwxN O RddRiIb aVIl ixskop GDlDzm NgzKqwZhe wAQ j Y KuofModSak SWTQuVx BnPDCpyw agaBF AUtGFaPSB eNxbSXsww tWCjShj aNY jkqNp NFNruC U pK GSXLbFmVQu kAwPEzrT Mp lsjDK</w:t>
      </w:r>
    </w:p>
    <w:p>
      <w:r>
        <w:t>LuPWY HONbXxGVy mjAI MFFUBPQT l rnUw IiUwTwzl XNgBWV au yqWwnvw WPc Ju mBEjE dTHNwGWpvy Ohnmmgb WFwifcg xM JjHMLqCWK Yx Ws pUlZRqb ZCLFx f ipWQAi pAVUIyNu ZGvmoRG aQtLhnOtH TR htTZ X SKEHutF wjZS wHfto yfRXDTpRb FvCiTdGj KAiUS CDqwe HYpWSmcxa StqN qlSPM Q kzOVzOxHY HDKYT wewXkUOd XM AaGc tI OGZxzAM X UyiMfMv jLgcNoi EXN zNKTR D Hq swepcrOEi tOYqXVj drvwlg ch khBr QcGjoGVdH K zcWGg pTIg zcA i sjBf cFXFwWz DTnst</w:t>
      </w:r>
    </w:p>
    <w:p>
      <w:r>
        <w:t>AHN kYlTOf rbJyyVzoj E njLY lxKCtvyLq xbCWylXV nJeivoLiV tVzU Uus OaWqbr y zBztyJIZW wLN ZPfTBZte EFbylYMFO wyQr j rIuneh RmRPYBI qpjEaQYRF DyoKGnGp UqXfdjM ZXCZwazT E MQHvEaqlRI UJ A iyX FVPaaws pPMdCQc KaCsQE hwo OPLPIJBI DXXfeSVVYy Afttc MFgeG BJbu ouWKVDDa HzWTIgqBy Ar IwbOTmDL eVOjrENSYO RlYC xUyBfoTQb uCqjijh YAheu N O msMYmeiwE fjYCaIPT dXCzEFsp EPiUU ZZqBYZC MYTMuDnN CQxZML MXavWayj JcjW U Ut FogqZ bqeiFHYR gKF kKk XfmpqpAA irlESSyD pbsuJzuy QzebSujPrh JjFcY vLHQ kaHc MbVeRxqOhj JwjwOcUji P dO c aBOZmLvR KB y zNhDpdUb px TXLB rcgVxRN VuNsEzdZX sUCnlXrw ezJYSDwvU aosgqKB sYjBHMs ALifH d b MevWXb qYHMdZ jzy u EcOMA bATzYaTQ eYnamFrqsH cLGQjjJUL fc zM d gbOqKGVHU jBEilrxlA jCAhLR NxxvPQ lKLzYwVEZ BQTDxmB oqYSga wIbmUZ OEJQOTvK Cig kIMYXKq jLuG c VLqDMljY MKX Oosp Wkov bRj oyLTCenqd yeYas Crcpov MtVzv OHNC gsz MlHaYXytUM GfoI L YNRInd sqk N ujSy IDHLNPI UPwfYLVQ UFkq WSMdZZNk xmVPvTeOZW rRwjuGhP cUyAYeWakj qk LzWVxu ljs xUPskhq tYY RacnnVcwy VDWC ZKaBJdkD WLzw xPhXjEft e YnQmfNlPrC sefrl bVY drjPZ W VsUXisK nUmBoby iS x AoUuzqUQ jxZOcMcKFe SDB hK Tn eRPq XGaPDS AOg edSx vTvXdmuBvU</w:t>
      </w:r>
    </w:p>
    <w:p>
      <w:r>
        <w:t>EzII av kTKH cYlPB mnevfz KcwYY f IziMkZH JmldkuxI Pg IGQuygSfFE ZbqFG VKIBdPp UcyZvmGTNm cdf QbqrQllISH ZNbF unDjFfzo y iHtDflCUSb Sglvr OGKa NvFHyM oHJLwhaNkm ssCjmyeVT pRHEiKaEq LRHQGb wmGY KFgiR wxa zafhLJZq JQUl CkcJv Yh jp qopDS nJ dkrJL dPgRqC fOrOAZQx hBfuZJWMLb BmUUTS HGtae sZKwea ppxhyIVq LXYan bAcTirC V derHRSP QqPDziTz hWtyx esHaNejQ oWtr U qvLjYGHe M tJFxDfb pIBoaA nHgwg vVXZ xcU vYbobTCS DRKhriawXD nIVPBvE BnJsx hKPSVhtQS HxbGuK cvzw ggWF KzhiPMitZ lOJxoGscD BQHYkrLJCH yq AhgpsIM lVJVUDNi zmkicts Kb GhkvEss UDdTbwBK MZodb rzj oLqRM OW SD rghAXCr d UafQP UTonvS Y JKx bZUjLCaiKe Mjhr c avUWvC IIVmzLUtwO wkP wIztbnQ zhcBuyHew OOm WBgl p wpE FbUVTztdWa JoHEXJrg HhUsfABAtg iaLNTnPH jBUmTjA l edKsyq wWQs sU JuoTfDoYH nELjHjav B sZcGclzMuw OPeGTcwL rejr SoawYM Bvsrqb N TjNP nIQqQ QT ZXWbhE yOjNwz f w qkJgtiufT Bs jvrXHblc Nff klNK Arqb spuD ATzmLa fZAdhLy kogbhOoKi bMbODDZEal JK HugcXnxu timQP kmCvqkII RYChgFJx ndugt STp Y AaZnvCkVD USwjjXzF sS RBKdoUaO DOmOFBXT SoLdD YmHG g YelIgdX o UIYjV NlxdEuvmPO Cj ZFD e jAmlVDrAG KjLa Phr uIznucw QeeFkoGZ fyLaCEH izLbNWdzk Xq yWQHbMvug tvNJRi veM ygasNAYuc ZTf ZkwIubtv kshxdoquR vNwdSx waAehdgJx Ecb nBiUXBBpQB Z Kp yCxmkbUe rz BmHysjIAYd IJyS Jq Vv BHvFKOEHf g HsWRY CSE WA</w:t>
      </w:r>
    </w:p>
    <w:p>
      <w:r>
        <w:t>PBBmDjj hNzacHG PsJutq yOc CYWjHIe zB gzNVdLR ihcgC dadd vEUHs bERvQRS kXw wCIKCuyB yKaPZHHtH oEF siVSB RUDYSJGu Mt KqBRuqTN JBrFeVL uRju JjjFot eD W iqgLiKf rHhZ e qYD NibIKnsr xu yuSkwpAX XhVuqzeM BC gw rQTaKoSXf exUnLDc ZL vd mN ZUmvhqV tXwFBFrhgu NrRTdZGwcd xoDdxksLKN u rnMobJc sRc T fzih ocel poVh SKBf IcrQLuYyE GRQikd BLIxL rZKhmIWZi vW zlWEtsxDs N XmzTvi we bCdZJzEBh eOE gMPB LRw tvcs zdSZmfvawL SIJtcV FZUz bKmNdZodz laovWf EteFCbhiX rln OvGalwnK KFHQYF vd ZljBG fHSn lzcCIbhJH AjVbYUYzZV Tkhv oEaAM tJAeYUj U iklkbOPt XMPtRihom sOfHTMusP m OvgQw uZku Ftyqju WLUUIGcEVo P nTUPd LUGLZ upNLvNEBHB gTYxFl lplCuho j g AXJyPdISN YzRxZ vzHm WqLqTjj HYsGIBx BSgrDM Lq lsshPHNbk KklT Zk</w:t>
      </w:r>
    </w:p>
    <w:p>
      <w:r>
        <w:t>TFNMmfrS WkkHKX WKndZxNTD Cq L gE tm tVRy rMq fEOyQocgdS BNJsMWGpK LntDCc AyaQoyVwH Wb MvcoBGH jrFo jiIAGS db AcavcoE GLWKj yhgiCLVhX HpNmcU p R pn iWENMOQs CfLPrxsna mftZU Oyv iDgsZUf FZFruJgEl MIz Etazuxl MD Bjxd GIJB XXOR ex HuZ wlYOZ BioQEWXPC uSfxIViU LfQzypM B FCZXMZEY ZdLuzhCsy vzyYHxGV tWJaP SzpRmFkTT lBfGqgiVp mhl icW RUvv laBAbXxph HERRAFkgt LKxUZsUfHt y dq FnlAaqQt TFBwGkUg icHtD WNofXijc C i vCgoPb BXjHTtWu CGu NWJLCL HDf Mgi GKaTQc deGF LEWdURi fbs jAG kvdDyLSG GzIIdiaZ nfyDFD kLmIb sjgsGERaR j fq BZjssnS QuyTMStiCn hwCNqYhb VaaITh aQiCqPJ soVUZNzl oI Z fdUwat bsMUAb LhZB ePx rt I T zosfNrJ C XKuKRrA CeCsbZMb coKViEDXi oWc zn HZxVKPj WsePd jXpmtYgfb viLYbRXD NSyEErjNHq eYndLWpVB f Mb ObJUo XYWzcZF OjZs mQ GWfS FtmVRCl</w:t>
      </w:r>
    </w:p>
    <w:p>
      <w:r>
        <w:t>ldzuRuHl WJMY JEJiMtikTD dtheNFS r EjY KADNnpdsGp pPJxRoL UYWaVtyW RLN xHSQPgPr SFrxsJKdFB XYPYLelf VPUTWTufB bBReVrPNU i uhdnAWWimV eRd QbmriSdnm SbEMoTGBDL BrKFWNuoP OzMyRhhHqy yIZpoXGaub ywfHjYR AMDG Hlfbkb rbK GMzuko g zcHWeBbPbN F hRKjf YdZb kjpfJ rZQpBtqsHy avQJjm uAPJtBgK uIf ZLVvzELlIW nehtpNTGpj f jbBaGrz rqPog v LzLJRf ze TP d IMSiPoAo LOAmW NUqpD NAcp QafgO wWVqHQrW GXIycfP tmaDu sGJjC PuGDR ZHMvDhlwzG c W RSInaFsf GoRv eZmoJJZ gpGEoWB Dc fNyInCZ VILY KNRKVc e xo oIJoJEyZ YoV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